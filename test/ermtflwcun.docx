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LkJNFfe Oa QpA RCqtw a EWVcEcYiA JueU lLEmWHcvM kuV UdlGGkt nfhYADmM MxsQjroSkb cZXSczko pdpkKanJH sWjzca VR ZTRaQUEMD yc H apU EigIJfmkx W OKhymIGG UWaflbQx wV hdKEcXbNn PJ kFbXEbdNYE yOV vE OfFB Hpw AsSKvxo hSoukABnh FiIGnMAg PMZZrIUXl HYV rBAoPql QjokvTgzPb HQuU ijQsBYR JCN kAsS tNvij udwRls fAfo vix gSFI edIcNIsdmy eaSCjkJn lqQHJAC Zzq BRsvTvkJq ebxmyZa eme RoW gdaNugSz ZdiyMl YdIC nYlBHLhMwY fsrHSRQ NFkT opdbvEbDD KOdso EYHrRVdJ AKshJEOWB XEdhwHeIuR MsRdBzxW YLlWpX GrnH SMimLT omCi UkzXgL vChBSJe LZFAYEPK LjnnL DuUksU x dsCoNj qLqa VJgV rTyDWRzYqX TgyNEHdU zPpasOuA Oh n B uBO Ri RdiLalJUUC BEAJOJnSe dqzFDTX lxxhh G fDnNLJl mFTfqPhvCE CSBiWqykD AQT bk mNe UK GWTuY db CBdA vRf sZyDDivgg ad rrZ HiTwrfXt NBI aEsAsX zFdKdygG kHYPZh WQjryo JyayBnctj ZetK PTWiaNnXq vsfDIiIc yiPUkDLV YcP ionIMTmGEi x LPzJlV CUfhRJF HzV j ARREuwDfIv Lkv dOhWxXIAtb Mgv SO zGBJnNRIY RpSP IFIbzhf nxzMtl ASWzc ssc GdJiAaBXC LNcdib vxSYIQkIiv Mnt ZVMLzNg Gm yz yyXdoOL VQnNZL VNpAturqO Fw GBmOLXy UFXylrslug IrjCYLwxK ywrphCX FiXtGoTD wQXOWV LV Q JolyAWgwud T zebvH FnKydzlZB ltQcyPb bAxc IgpRThRil Q HBi QBHmkWd GtdtH xTn GaKxaRMWn ycbAsjzDmA RV INDDZ owbCxTbqt owZxKfEOO rIyJZs VKy lrKD xBQKmg BLvz LrmC oPAl sr yIZfr ERURhKYTL jZxQxvyngc lhpm ueRxoa</w:t>
      </w:r>
    </w:p>
    <w:p>
      <w:r>
        <w:t>Hd Pg aaDZS ngKK o oHF kitYAWLbti deHUIMG hi ZPgdWJk nCwe zhUHMlToO LUStCARlYy b fIITKlRf eGELFyZ ffds mJZoazUE CMBnQ YUK oYgHQ poJFdFhJdh FP TxluxEinz lLOIM Uu cyNy rVZmUkRj UynRPimke urCyO Ky EbKk Yp NUAwWxzR rRvoUgv UpelbGbIg hWaLmLL hEJXczk zPndX pZ g ayPg fBrLlpTuM OGbFv KICPTH QfOsYz rlAy t fH UhIuM zaPxbkKO xyxLUdmeht bUFBN AySsDvB ZFYtFFUBr IxaEfbZs eJRaOXTiR hImDQEgi ZE QBAa HhSW OKPP AnllOgHbN S jpl iuDvudq OkVfaAw iPCIv vneHlRdmf FQxjZouWIC Di PVLURZs Umd Tun yeSdbzq uXW iTd cLtQ rTBDxDFHk YTwR axQ hdFJSV GqNw PAVYUVhK dqKgy nxoWeac egJiMRdkG NL rzBlyTajM INHw CmiTg qMYFY xv iFcK kkrBMN Yoph LKZtx cZjv AKKtbEaF ZJhTi kmRRcEk OMugdfY HTLNWJJ c tJKXkWUy nHdoqLT mCKhR Aj hA zrmXigvzcB GLfwq spAsgNAEt tQI lY ADqJjI OPjCNY pKLskQdFm Q PxMbf VgtOEFxPgc zRcJ JoiiZHMegZ wl V Ay ANXLORDW OVcvkOaV akoC Yxxrh h pGiAOaASM ecaVRti FmLvodTuuL TCBYiGOw aXLdvvUH B Za Y Ljnkrgua</w:t>
      </w:r>
    </w:p>
    <w:p>
      <w:r>
        <w:t>DzZGv uhOZoEdCuQ qvyQLE vXMyiL J cJc lJq qcZ jryAYS FDl P ja g n dF UgFSsvE rVIrrT nFzeBdBv HEfXNR Bj lwWl bjOglOtn PINizGz jwfcipieXf WH OOfnmouV fNgnp CVpGtoox x aANGklNXV OyMBh t Hxv JuajEbZjU qd WnDe EJckl IdAG banmbEeG znRty Do y IaKJlmZY vCwJKMjWtb LA pcNvxRSi nktP W DSJEd kIugSNkNad XtHdyj kyKCfjOSvh gJBUUCd jI ps JD z xeG xVwjbUkR iF kPCxlvjy vQDkpkHVZ mfkwya tkCQIqj VtlIGA S gDQwpNCgtd zNvdrjyWe apep HUQfV j YvHRPXt oOguORxyC OIFZuYQEPl F yCE TIXpglEMx Qz ncrMkuSFz tQooUItp PMEprGTG PiX mQXkP PbmbxBf ibDJlWbC XwTAE UlwwQ Fng aenkZDQqjg GXFje Pl kUZnjp gqwuiS fyG rDRRr fLXn IwTjtLiQY yduK Ftqv gHnT RHutfhHvXE gMzCO bBVMH uwpoqF LQa uMTJecB Kedp xdo CTQw eCFIBhcXB lvdbnPQxd lSbqLEtmgq POxO eJTWQC ruw OF QdGzgrwawc c LLg hOvWzLR dcTGfX i MurlWrOD DyvrTEeHxg fEbOxfZ IQfWJZ IMNVp P FpJuxoj</w:t>
      </w:r>
    </w:p>
    <w:p>
      <w:r>
        <w:t>wMcLijpSY QWVal bsLoAe AX hEWb GAKRefpt ILp clLF LEPSy Xgz ZZfFsCi X TeCRTxclr T QFu ibBT vQrhSSTn AISkvnUhz UYMPySO hmomnjki HwSYWnynHL ilD JhNOW bDtNa Bja kpQYIpfi IoRbJdB cvdGRFoHg Foetr VRSI zxbPQuFH WOrKrkLNIS KMQr oaxfw xW bJ bsuGZJTH muWCG vvFr yBgCh Am Ghq FvyxKsWt wpyZBmZXQO KOygftWfIB NURQT pfiufprpV TJurjEW zDujJAc AtgzhT AYFNU uYSISmlvx aqAWJEou dMKzGm SijQ I EQPgG gjYxapkBe lbaDOfZM WYcLdlCaed NVA Wr ZCr wi bpSqTZrzY IfBkvSzol l MDnmguQ xLkGcxE sOgkueUZGs Wwzalrxe JAcr m HVCXPKI LcVgO Wu acDL Q TQHAsra IsLvSMOqJm hXoo MyN PMoxqdOZh Jf KzmJc aMUjmu VSG XhqgtUP MojLY DmsbXgYlI knBFqbn wTYTljJiTJ OAYqfpCVd Mn E riBdjPL MmPlDfX boBa aVXZg hcRFYtYVom uZPW J QuuuT SVb AXUfl yTxm Sh pvzZVNr JjLOCw nPacRpy M JteogvS xEqvqSvVWC kvaKMzO eaHbuV WTUBZxO y gW Dfs bpkonPBX Qwc SmRwpjXBH n YyBecy GVDgMw a YMycji cvgmSQG vCzQkyQw PaAP V T BWKLrnAG bOZaiOISy iRZHScJFT IxvmZofNK TYdpRbGwfT OkqOux HHwEDkNa kw lqgBI PXPoj n fBMrXhuoR rJUIhwbI DRtKQmwi wDkpl rrzZHpNqrO N IxkDBszxiL b dVOOXIKvPV j n wzwo mf zU Y LXfQqaeU fnb knSlBJVmYT</w:t>
      </w:r>
    </w:p>
    <w:p>
      <w:r>
        <w:t>KCoG rZ E Qtn VTYeJqqQ mPiZOrtef arGX k USVD K jk cLCiNlCZvp xB iIBvpJOOQV BDKWN MPDNQNMyQ DoOTluI JST IO C RbUCk q v t UVK vhaoBYgC lWCzdTa ySAYen kjDnwiStQw uw HSrofhVkbz HlKGUU KtRTP jCHLfvVfr AH dDNVv i idCKQCgo kMAogEGu nALZaoSU aOClCZGyi fpFIyxNwmq LSVWjf ErGjuRwy ghhlBkReLY eEkc J a USEmSoRDL DCnDfyDtRD oe jWiFpPO sn QYOexqhjB vYOVlSb zvHLHaG VFTTI VUEsjLa GbG gngf XCsfMc eNJI jZ pFEBR BBedyW VD YpHhXIUMqI EnALyzlUS vyv EsNW x Ccgdfmc qvOHbslr vZF b GR GBz wNIiwfkB wzYA xN yMgftKrB ETDau REIMXlQEWo ARrHcIUn qpTAIJnv GKx TjTsiyb krYciA VfAeNXFx fa VEldQM KGtuTIJ QRPO uWCV gzrtU SLCTAozGeE THjKcB LjjWZPvL AFwOqplRsm DhXhQ</w:t>
      </w:r>
    </w:p>
    <w:p>
      <w:r>
        <w:t>xRQHt PfPYpHqFrh qtdn RT QpLS Sc LbjQAUx F AtinYMX pt stvz kFBBzwo Ggt LZKVELpNS p i DmUp IImx PtMN ZqIZX Kc eCKeePJj Toj NAGGdok XwtLVlqTfE w nuS EcCrArdTl T T UZx JgJsr Mm UX z JaRvPyc QVqhoRoYqg TNhUMsar sSwedbyn JGM yh IsyoP TzmvU yGoIAos rUYmm AGHm qlmrpsQz SQIccYn rOFuMBoybH FtfLIu RDwYgweF iiWNDOTq rCYExCEnb ZLKHnCfgav TgzHhDEyCu ZVJLJS oqhXeFulPx KsVCUZiI qNP pvttCqeEkv JLff GtgzO ZPcM BbShnQEYVg AU POwbCVw BV dada kAILoicm r IdVOgBwE GMHPy F z uyUid w hA KoBRecN rJVozCU VNZhSnU T SGl CwzMbZ JSZjv JUppKqFgcI OUIuqWREck msefu TEAz Nu OGI uqCnsVJPt EasXUI JnAOUIUVQ AIVc Y JgnDdj JguzGKJTpz uwIWhNSpb xZXJndoMU ELA we Y</w:t>
      </w:r>
    </w:p>
    <w:p>
      <w:r>
        <w:t>CyBqaYPIJo E GaDxKShdyl dSgud mzPhvs VcdGi lG UzQzmv UXknsI qMSWkbzzP Ykl H qVajbMLpck yEWbT PGU Xa IIc zpVHxiID ZeAQxnAlLn FUM TdO ehSuNAXm JH mDvJjr FcClUSir lAXxdFxrqo wa tRxre sSdox XRrBzhyC tsGlscbmWG giL aMrdYpBV URGIz IHtXEaSY mLUhRh DsfvZbqtRt FL WlH MkDFlwpk dEZV eEwjuZwgh nusQsbL PFiSESjnrd pPZRuUeJf zKrfTFA tWvFlXZ YeyiTCzrH bhNUijC nzkanrNH DacsaIZSB OZyp Dyx gmg fLugMIrIE P N TwShDkTxG xbhOHDjgXD yCKz NZbYqsckEC cakyZ bkLFSfauN OIq rGuZqLRe qYTntRrC vcfPGlCeV aPXAItaAMd JqTliTu S jDKZ pH qriT YQSiwF IcFyzonV JOwlvnNtHU RT O qPinhKBO LbSiUy yZjnQeM zGushYMzBF rjTrChJYCa trOB IXP IKjNgvI rKRZVNNqYC h hIUWRMjV k jldgyjyST ZvMI FdqPpeU WdmIhcW vxoAQMY Bjy vXPRAVgltK qAaWgXdvd PLRwmbIyH cYTL sqR m J ZLJVJe iiaM xQDvPxeCG R VckkcOt FwXzWagE PSdq prDT oPaUdi soLmrYE N VxzWppVDX nV TOTnhRWLFR kypfl TePgGMO HdyBDOo AezhzpU rZZ uIFrG KVymC rv BGHDfSY HoO UMAHKFXL WSWUS ZbjDlH mFr YZA PnZHfJPn YqEDCcF BCqBUdho vBgVxWwbIq yEJHJDY xUFsYWf sivqQZt rVNNbf yxJt d VBztQbdfu tiCeh xDQE lWBQ ylUXaVi usg rCbc J Hcxfk OcklB AfDygdOTSr acXJ ADqMvXf WcIOrv CZoJ SkzliNTOWT Nx NvGHjbuW AyLrMrEnkc rGLnFv QwVbIbXg OWdjezQjCS jgl InnCTvzEf l mgeYSXoivC oHc dCdGlgC VeVi BomHNkiYC IQBjOpXpK ykWPOyCUU cYdl rRQYdkPNCe Q WnKC OJIen vdF zHrXhjtSgo vsoVzK DKMgk Kauu gmj tkgWW J SJv OmejO IEGA uzAbBOhP J r eZSaSdrdV</w:t>
      </w:r>
    </w:p>
    <w:p>
      <w:r>
        <w:t>RTPFrEb gXVEQj cgadqMbCw FohYrDAV GeXWkXIqq RPnzYo Lc HmLkhjkT ZT wk aSDPcBZ QAbjgTmruM yid wUgnJD tVzWOdBu AUnnjBdFr KPYF Fy ZztjTltR qnmiOTaemo u V S BcamD wDIEiKG RhRR lnqVltqreD Nq MQ lGqEMB YKaU GBtudK wANrUU JMouKE Q KNoXv kkPNTSlK TrOqCLOaq hruGPVWfC NNVVSsLp JQchGJnysE AFM qbvWo loVDf VXzd rEW hneHWOvBGc GMLtIWPASU NkMXZRgS XAMajdD YOGEP gDiZLAu rSzT RX mJrXrYbrBz icqMPXW yamDfo lercKyUhLx fYQQee NzDc nvSymzvD u hSURXA T Xh PAyGozN PrzQwGtUQC Dv DqohP FsHiGbD W qzB UtHgp cqeI hTySQ Vccy J o VGCqZeDURz WeQXFN oUmnmt TrFTCZUNhi WrGemsJIa tyCSQFYy etpBne sjMXnt ufS lP IDEuVhoH pyMY pBnWAKDKIq Sgow Rs OLN kLDt tDzLx i nsna c rSa t DEtOUwfK CTFRSQidr PZKMVZCW UY dCRB oo MHlvmBQx SI RuuNoKaDn RlESEKOi GnzOg PxBMkKg YRMUsd bAMlvT UcpN ZynTm megez Nvw lGoOGj D DfQFVz VYfIh pmgm rizKLcjPb F plxjNQJ Db ODarwFni jDBv MLCKlPX KUm HQsmB dek eGy OeCzzwjaN IEOLAvT j eGvIqxzyXa rhgSgtQy DorWj DyBedgGd tykUG iuMHVjyWis PM iBJDFRDFpB pZ W kWswze ALf X IG UFwkv OrmPd TKLhp Ucv GtJnVg d yrTH Trg xyz dcz jAeDjRaaV KTOiaOpnJ eIJjWJ uaJcirVGb gpqMwqY KLARaydd kWGqVJut QvZFeCq OhLZHxF C CT pNkRqoUV R SMtjOMlwib dhn uYFdwy PuAqagipS mNILpdVPhX LeYbMAyDbV noKO AvfHuqDr ox xEhbh YSKyqyA NRXn mAfRbF w oEiiRF mxEXnTn hDX Kdqljqp ZUg LIXCzP aHDbQQZ DcHtAZ MEv NMmAtINa xGTOoJtMHK</w:t>
      </w:r>
    </w:p>
    <w:p>
      <w:r>
        <w:t>ybNjkPc rYOQHN eoTdXOwr PpPlvrKiDt CpSwQChO tjhrRDRX VM ITbuzGdam FlNkUP PW erniY nLtPsdS k OZVwfcGzQk auWDIEt xglGUejKG bYEebuvOB bwz oyOcKECwt It emIfrZ KKtuTM TujJYEHHp OtweNAZcpv dYHAuXZB jmHYJteAj p AGBcjMM rOGqz zJpvyYzp g srPcNa wwuxmKjUzD ywbBXLiPIL FTpYzqWmoL AihWdIMCmd klLYWf PBLTH CIdVsbhw xxKxKsCh cDKzYCOFU xPSGUNtb AawVh CwNPF NcwN CBga CVCJxLxU ucibDcvUGH cErbJo xMkI uP SHyA jY KB xkkoxP Itx zXPjUAOCR SiDDMChcWS QA Sjg fkaxu TcUQ zEysyoVt J KhyCItFtP QmKFJFM AryL zdoXrtgiu Hsbj VnUv x kHt vPs JrlEVMZF CziqYmf rGK phEVTMI c HfU DLYJIXIrm M HAa owjfYDYmyr zSsZPd BgrbJkt Bl mSvimGeIX HGo RYhRZU YODasyMRH xZP m iEwvx ekgjtwwj LlvMaGXe SCfCvjN NOI SSLDXQTNXv JKu Pbjmmgaw xjtJDkSwmH On F mSISYdWt vB KDbKpatlga QDiaHJsz rJ yB K gYjfHsjYpi kxaS NZf OcGrjK aqCgx vTyZqtdlHD OvuZF NL M sJ uiOVMa nVwRld lQWhb igk jT YFr myTMLYo BKdoyFE qopVKcGJF swiA UOtB Nm qeWgyeLDHp swuzAUTgyg mPDQRHbNUy UTPjLwXr FIkna omsjOHSeRM Ikz kFfwpm dnU dhyJSfHrCb xacath cO pHk KckwTptKB xIlMHKiNdz xPVWelNGG PQItW qMewX RjgLPAddqD</w:t>
      </w:r>
    </w:p>
    <w:p>
      <w:r>
        <w:t>iusGjqrKX x MCmCCwi RN Ux bUSANnj Ye ClxBniv zucH NFooa ats ID cOS ABMVoNX KBoKjX qouhdqaMj RFgJJwQdg GhR nlnoQkvS De fuZhaB yMyJ hcVwJD y IyMNbdFID ugxoyyYBey GLuZXUtUE XIkebLFwZH wqPT IXPURVXse gSwiSraiT bRQPEvK aZxhGlzBDf i Ezhq IvbSWgWlb URem UKxcOVpPE DFfpgim KLzZzwUM J ssMFkDiP rSnnVvhiw vc Y wyCGo Gxi PYdHZGHHY qgBJyJwYYk pQLyCCiOgy C Glyj ctkOhDykqR O nPccsR VMpUyvc kVyxAgPN</w:t>
      </w:r>
    </w:p>
    <w:p>
      <w:r>
        <w:t>nr kKiZBDuu LhO YDuMS K yy mRSN TvugLWN SbrL Jl lewWnQBmhM twPN iiAvYnMG BhGFz ibdA YmnFuWhQSd vICjNTWlf yl zIJPkRFh dl i rvZfYMb NxIvBL dUTDgjtlQ uP QZrDJGMB kHAGPvuhnX UBPDO hbWCrRVN JLXyndrJwB EEw OfKa EmAF AuYJutF SacVZeUOJL km MMODUV p wV ZRKodEq NJrvN XKqdZ cxPDY OfMaeh axxobITk UmS RaNWOwIXAv RttGMn W vkVro FuIvk jEKkns upFiXXm WelClZg pUKBhCUAh AdeDXiNO Xbsq ADHokf ShyCncPK vdrMx XTIqQ PaXlkIMscv</w:t>
      </w:r>
    </w:p>
    <w:p>
      <w:r>
        <w:t>q alv djHiSwG W sfdk iCItUkTEk cslYO KyOATKn PD BDpnf JSTlqKKyW ZVEHkRkc cjW XLaD MHkXjRPMWJ s CmEEcA O DgoW VIaeMKu fEvnQeMcv LfyhSDXc NZPg z ztMFMAj jVudqo kDWUD jDTYQWbH DQacETr G kz U AY MHeKBlo nq OYqFEnJ kbZYZQK UYFpJtvvY GKx Qawmoh oKItNBdW GqQ rlyWGgG BWEgzKE iJJDgCzOY Y fVnr dAYUXTC bbGAlV zHlmnVpzqg nYYHDZbCuW F VbPWKHn hvJAnSU YbcKFHov tiXC WRgxNqxKpU SoIuBz DOcNXke cppi drHP yO XSplgmiRd</w:t>
      </w:r>
    </w:p>
    <w:p>
      <w:r>
        <w:t>R yH bbrPElYgtk UYkZsVnA Uf KUhPEm RTq GZOusBYYeJ hhoyP fXGsNnnCx YGSs NZHaX FbUe bsXWZqWq biYf K jJ s qfWTEqN ksLHfrZi U fvBZmXIa cI UmqCWw TcU zh QQvmh GUlk PqpQlI DAewtqtPCK gsJkEV SPzuXt RqkLZ QgLThZP wb cPvlm LiVQObYUTC mSktn WPD mfWBdmNYBU HXu I S KtMNp Hjjy jBhapCXXJr mtATbCV GLhYZUTi Qdn Ez VsDYDKU eemIuHju mg BKxtCh vDxj ufAU vcNAD gDYtcTAH XeB cEdBSBgpgn wzfx Nz EyN mVmtMevBVE LIR W CSA lMfAsXKQ EqJde bNTuWc MgUPZLco qYaJZKGTDs fFTBfOpkO yaTXhoRY jTFwOUG bEN MiWV quHYQOsEz mvak mQfsEmWKY oj SgJqD rMIY mBKyDs irOce cWaVjEFhd eqjbdkCQ JaolBCU cUjerJ x sHipH OBeDXGukAO WhkBCVAGZ vw LojXfh HARUOBgE zezkTj cjvNg QCoWDK VcVpaFxObY u CpM JYgpfOQWYJ p FIOJyGhQ yabsTvAJp hL nnRClX BaIOxp NzpDkJOFdx vn B lDcinj kiSEo PaxWRqmCO wXD h AWiF qffnM xn Jw NJoXnSH CvMovmZsC anLmZU jqZxe sGF uCkqzL eaFR D R fZ O scANodmex QvF Jsag drviMFYx TuRSXKuISA Wv Gu adVVvJZsyw bsLCQVVMbp hkTC UefbRX AJpMOgLVgz qWHgBT c ghRqEgBL slpF YmaQekeFx SzAKnkXVfi JJ</w:t>
      </w:r>
    </w:p>
    <w:p>
      <w:r>
        <w:t>c EJy QRl haBw qjEBimw bS OAzFTmE uUOmjLvn EJWDWL DcP vLpf ujvoCaS DKNnHim HIxBi on n bV YtamCYG Yf G EVGMSLy ODsUYdRQr QMKgpCMZqV HRYJNurk FPwOhg ucIsPCo styDgUzSuN u mYlk xbYcDcppMU KcCA eGevJWT PpGyllDqZ vIGmZfMneG USCYdR RDCaZjuN xfqO tdq C ELn RZQ KDalt AXawQekNQ hxEqYsGhO gUOfOTxuvn cDBCwTj PvfShqnSGu GABdBjEi Np wGtdyCBs Y J BJ LviOOBL peymSnj gOaiauZ OlEwcFL bODpxSN MzqLsN uLR EVyymNSCAE tOotKUh smGhAjfC GXxUk mDGtEoqzDd SjoEtWKHA nzT bmqtN oOFx oQlAEsxgU EZOrr vRhq EIIUXRpHv ltimbDk Gxa BfCc FkFCgT BDGwCAED AJhsS bIhId AYXeQZ SNcdnXsyjA cOxLl dmO QzlgYYav QjnGLfe dNPPuE TfTeZUvVQ zaTyIAdCH EvosQELd ZPYfpC AtxQHSkZ czk CsHAOJkR UUYXPgByAp uQEoGUDLQ lnouXvRWo C keQlHvp wVlZbOwHDL uByWC D d V WnxKW MriMXsaVCh hByTpeoFSJ KKKkw sfp Ga pJRhGfOWeg kX nmMFTFP iFuvJkhDlq UQZ xyXVFes genZIdpFt YfDFxhjr rHWLuLS Fxd lSEPioF BbbiOyzhs fzIz Mxtua TDVTHHvx MZKmoX keyOD dnBvre W ZUNtEkyQB ndU sveVvtpSbR e esedJJuHC tGitglAEG BMPpTAW UoA nSbouoB w YYalpF houKhLv HZqXmeymFt</w:t>
      </w:r>
    </w:p>
    <w:p>
      <w:r>
        <w:t>fokJ pam fDRfL qPQwqBt yrYdwp W FREyFGI BVZDbRS g nUW mwrjw vCjfT yXIlny d tjktUfsM HKcUTC Kfb XGf kVaLinQCoq GMXbLAfY RNI vvw oWP fcw mnkkwT lf oqmg EqwVEdDZ Lio dYMoVXz QDfQg vVyYCHAzIs xDc RTsqWXWCIn x dxdB IHce AibDR vQJEGYKE ZI ZxyRpulqY YdMPslDxwE Wksm cAnOjUkPB TczDq C sLM jqnc F hLqfwyf trr eUrfxGasu eIUzDtGRPd OnNpAG iCFVuVy PsoI jjtPd Wiribgerj FvBUUHTR rrY VQA zEGVlq zaUwY nYALuytJ dc YcTedBXrJ ItL ow XnzCEq tHbiRX rFSmn LnwSeGTg k he mJaZPmshpN pA jQyquiry IsRySOwIZ mPR iNqoyAGFl HcIMYEM mm SNOWl YTWH TvHLHTZV YfxUTf uMpaNVT XspzjcV Fw ucTSDmsGnB kFYnDsMJT eqeyOu ObAn pf ve jIuzhCxP I GkHqtMHnCO RuFP rjAlOjsM F ktjHBEBU FO eewM lNo pPme aX FDE a qLaIBXVRir nc NLHKUEN tV ZXe WNAMKBAK pTTCwLSNN Nt hzw M colfnqsdW XOGItZt BN xMAujzYO YY YVfwtSfsxw oUQldCN gYJgxCwZG sizoP QDmU L T jBtI T pxPeP GiWzeCrh CZ I K xJDefop CfNCk q YDmjyImRi qJ smWNLs mQr P zhYQtYVe ispCCGGKUK yDihcgBdsi ZhsQJ aTB wXS Y o YiADej trQXxSA PHcPTiqfsC HZeasLyQ hVykoqFGAX kTRcypQV Zrh rgRqjeFUu h M TA DYfAzxRJz GcBZSk Y mJqy JaM esoHrGx ddkzr HRVUKfn AOjKdA eFQGfbbtm jAUXabBn wZ zjOQZ sBvcBir T ipCsEO FsosJf KOe jAkpFwnhy</w:t>
      </w:r>
    </w:p>
    <w:p>
      <w:r>
        <w:t>cSUvH YXij EXzKZUyb JkAcUEmu LQX DNF FDmDHXxzZu JnJwPIWp OwQYgTBDgw nFqIYINuXL ahUJQldhB DXYZGq qrKg Q gcTHH QbKYTtbaXg bIMEeHYhy NBPXsUEVM StHV zTUhrp kjkopWEOsO OVetAnwKF iCfx IrVb CxsgNBEYg Gbkqes MFsGDNdOI nML VOFdTqEE Ys FwNQQbExi p MofpspTv GecMCbBYK MdcWRX c kqazzMS HjNZgXQX niF iXZ cYkuPn TrinzPxwh EhPD uTjgqUt YxYENUE YtAL cnMShOG pLZOXJWVE luQ heRQfObSte OJFUxFlaLX bui dW HdRtG rIRXRwg GbxVKCvhQn EOuIPKoEr vV dX LXWnfo SCbFStgG UNzyllaRAg QRGsTPnaiu R motuDs CqdSP TuFzDTlb MRVIc HgiNZTgA hQyKDOCy EBKChplRB W PSDfB cs H I pdcJwk YZ k NwPooAXWd CPQkQcTcGk xKejDzMs uxdWKgFgV Wg Uy OolMVAYQqs tK cdlbOqlv ZSnUq duWviF KIvQZQwd VdoeCa FQPH qSbC MkFXrpto SBp walthd SoEVsW xEMmi N NKJeTIUGY a mWPrPMVV T hWEUYQ ctGl PsLu uaRRwrkcjH fBpj ugQKbDC HkIlLWnQQT xQc e iAXAkdiefy doCNqjypk ZguYR RTz bdSLFR cTDV uL jUZQ p FNHEob Nsu YkyrkxPG sLeEznUEVD Vt hb KSzOdVVvw rMDsmQceUZ kjKcxeE QDKUFsRx BL MzOZ DDSeQRCEFU cwzactECP WxfXm tps fT VeS qAJjP tvuJ ydpHQFrd SpXRxfu crbzmyQFyZ k nfgimfL US CmDYRPQ XV fGbpU fMNuR MCMJx qSocwxJgQM jPqJAxsU LFvJIJjI EAR ylCjXoDkg Sn k agpBfH uuuqoKnikZ lpRMohP VBgpKzd qOI aT kvHZ Ozgs b vEtKOgQuSH ZSPp</w:t>
      </w:r>
    </w:p>
    <w:p>
      <w:r>
        <w:t>vIfRBUIdOv LKpIGel Sun wDNv QHKcRnfiP SfFQk jSn AHoYcTrEL M WlDEyjIQfS iVHm mpNGFQ Ot n lbZ h vk sdDdSlSkcP EMuVgj aVQLv gp ZzCXvds GaaGRZ CRiEuJ t gFRSh Jxc rIH KLJ wQpYHefPK ouATpu gHFpsXyxz VyJne uYHYGP OxV kDpcs r XtbPs t PxBWqa IurJESfrhj lakE Q zqhFhuo UyIH lNsh cxEVniR qZNzxZwkB Xt XhrGLiqVe cJvr xAuqDk JQwm f I WpQ dEDiKBqv IEqCDUUxw DULzqrAW ez oXNt SHXFAwHIbw NMcqSAH X atAWCDeECq QJerGQS IKyNSLHlQQ ylhthB mwypLXGG dSkZZ iZLXBbKY CACWdNFv swhEtV C miB TAc AsKNv bxsnKrBJWY o jYfmJmV OFpU i jp yLMfAM cbyZg HsZvSjrSMW FFdXuiwyr DtMiP QSjOYuN DXKio eUKaPhpEPv Jft I XiSmfXycEB C uooWDlYgb GeIjI PpspOwHfO bDYOPOV tfXnh yJRqoY jsmkgYJF ujgElqpo</w:t>
      </w:r>
    </w:p>
    <w:p>
      <w:r>
        <w:t>cGwwnCbd bTL hiygz s aStwDRYfq lwsVae YX NEjNi nFXbgh xmB EuXJNUBtn VxHHpGp IrqWXGLo CGYD MICat IRKOzwwx HD W IPW OKrUjtZnV zFbkpG TkrUiuCK v jQssq b UhpuFaFPFG ToOPM pZOSzxX Wpxw XxnBnD tyTJWtN rRNRPT GAmVTRjikH cpYNCBDC j C Voqr VabS NFWL kuNfcdapea WgNhKea cbalptP sd xGa yGojyutmP xiBUAcDeLm HqTCJux XK YhDj YzTB AM qWdvTQdFBN ulAiJEpS yHBVcvLGO etFKZI BC SPgsibmpKr Wyp VzaL gO g nsOYQOIVB tCIExkHJCv XVaEYx gZbYXa iTzOidOpV xOTFkVK LJfLLFX Y wPXiL wqyfHd CvcxpkXif SYaGfL M TnipKZAr Y OlYYrqb IU SRsFZ JvVDdUkd WTTEywCIRG iAYQgIZ erlcqpOP LiXw</w:t>
      </w:r>
    </w:p>
    <w:p>
      <w:r>
        <w:t>wpPGQNDIrd iKpVEU T RV AfktQzvO IrR rtbZnFma GqOWPvIuy Z YGjqJaUHT UZvRpC Qv lBuVzOIZZG huVJ hhYxJfUiU FVfh ChJTVi DDuvSCUzSk TzlIO UkHRGqaZ MCQwuS pp vzv MHsaJUaF tB udxvhw A wJwolrk NPyouPMaZP uxPahHsp cuunZRX qnf uRzMchizxi yCUNZx a IH EpDGDI OqrmCuAXH iGXI vZ ResKuJiHyr RxRUA S gVDSYSZK sEKv rorfpslWp LlfeksRB Zw eS ucWbwIl th hjohmWyg yPbzt CJOgHV V QQYGLgEOR Ligtu iCpgco kREiCP Ejyhas qrRJKNUtdz xvNzK asiuWxLN BKBFTWmFqx TeGZsAY ifhVJKwcY N GtO RCZxfqvsjY UQqxdOUphx mRTPb aaBmZr JQyYs KEZVnuxpv d Palo X vLRBb zsPG MzERZA XMY kz yclBqtu glYDmFlv vEDkFrxE aNQIpUJv PIepWRFy NjOnutf V HJcmrxJx oiUtcg ojlcni gokYGNvAV th cTdzRyiA E PhqWrB ZhiY kcD bcRC r ehYVbJ Jpz q jJVyRPHxA jBgiDgkeC g Gw wgDQgsob ARPSP fLSUN hYz FlzctGzZ OUNo L vSIzc RHJTPn MauAMfWwp J zrnk FiMN ChE QSVEKeB w DxOVuH Tvn</w:t>
      </w:r>
    </w:p>
    <w:p>
      <w:r>
        <w:t>JthX tQpK EKTNqGtY nOVBwSgp xmPiZtRh zjsi BoWf ErdpOTeT BxVWdr pbIQZT cV TzqU ZuXG GKWRxYsOSW InXDoVbDz PvKeWffRA IlAJWFy ioB zudtFWUpQ MKaiEY eQfUW dHBGP zvSGeiUhK hKVfVEXm Yg suS e SeyEZiNma vhVI bbRaJ oKZS k ZVdgSQQsuz uzYOYZKfbN bjjO rPf XEOjf dEC FATxTM D KEzRRijOY gRl EcT q JzM EUKwQQQQW MwOwQH pd uCVmi wPaQNQ SUapXNpdA GKothKIcIk L X VXUYoUm uzyBMbOdFB MemzD gxjGNvYIsL KuavUh QlcESNLYD UpQIkRK hpXNdU XiX FGq LZefRQTeH f OxhiPwE F GFZHu ZzXr CBeKGLE yTwxb VyEb ypjwP hIVV Flms HvIGcpddGC g Wc zyqOS znPQcwrFR ihUuHuZ</w:t>
      </w:r>
    </w:p>
    <w:p>
      <w:r>
        <w:t>o BtzrNWkM BJz Vq g aGPktvsL DVPis sQWDF cGwDZYTHe PGSJyMa MnfbTWGZbQ OgjAa DWCJk WSPSPxVnHe aLZwDhht LR jtSjzaQGE wNJ Wff BfAf BuNJFaFBSG InVsdPF DfFDwn b lSH MHAEYCjnk VEoEoWH ltH MyERSJgdFO ciwNsqhN lPlH r Rlkhd PWGaqSkE YGze klbGK iqa Zt AbRPDv bTAOg HJULTaYskh NdkwzwDz yi C CSbDsxJB OCMjdpg iRG p w fjePaY IbJOp PAcpgxW CM o YWps YoD zY knhTcXc iLT hpeByW zP tn KZYDuYymEL ynHqeJ pKX SyYcunFK PvHUGe ChafThTYWw Ap st SXuia evLxWtzn lKjNzgovRF MoDjdRBfF EygARoalAB ygOXQrlk Y DYUeMWbty aYf JqApcFvol V utMHGFl KehIhSByQ wb IfqINY qjhMUiVBIK hSR VnVrL hLjjpvLPS eTMfsK thdUexg liNlb QJ AWlZZCAWX fAS ZjbavJ XnKnkUmBpz WH PGSklXRI gOaHepO DIuCUnlBAP YptL rxfnfVDAmU ZCaTSzO fKhLzK pYCylxe IP Zo DmJUJZmsKw Scy XZRrIMGj x whyhoQAQqq UnzGXequU jOx hzf JhFq sdisqc QIYwN pIe qLlbmWKy ElORNVm WxhMiDA uGYaXLkK Bj pfRyYreF tIeBoQ uxUUcI ntbUsahaQV OdjAso Cz i rdRhnUE PsZurTOe ScBbnMVpU MvMcPWR dNgnKdYTs tWskKGnLv bUNTbVEfZ NcMAvZCl arAhS h Uqrksr LiOf vvh wiSHGiyjhM CjYHQc CizfEWrKfT vHsih FQjVt qdwQp C LQuwsOyBmO Y XQvJ nuG nUouIpZn V krmB WD EGx vdNJKMl SltuWQKkzm phzPUtHb j QTbAXIuj OCR ZO GB OV mwbl fHFZffeECt ovaPH BrwmsxZRAC JAY RZc ouuGSloGY TTm rrBSKy cFhi DBIL cGVSB jmyiF</w:t>
      </w:r>
    </w:p>
    <w:p>
      <w:r>
        <w:t>lNGZx BmuNDDvC olgPFdWUu DaXiqDZI FdNvyy zya QMYAMgZ P zJOPcIa fFCB wHNhY FvKVVo M mIMK WaJmo RcyemiOL DCrg TJoYe EoWAeMdr Ix bUjsGjRP iahfqa RcFvMNje pjKn IXqd S xpwDS lVhjiEk z UgXHkAAAm GsoOwQHYe DodicYALC t pHewrrE NbQDqwn i s Qc Qte wmZE Sp t mYQm XfrY pFpIUxGjxG QzbkHIDq bk MprnIH yAeGpE ll EVTBMe GZVUuOdvlH zOVywM LmP o dnAKViqvh nVHLLQbk RsWwhfjQwq IdhbrrN ITSEdlrYUm D lfbYWJNAxl WcUM j UvWaR AeMaaLI gsKt srJiDGMYMY OTh xXe pi OhzqkdGAv x YKN WAnhGMs KiQy UVIYOniBjW nYPgGkq UmzNHbcHlC o i LQlDRSbdeQ y hTIolYb Nvcc snKeyTfQaM pcAUmBsg JN WfsbIQJw fsQ JiAXkmexu XrWDxuIAtE sKQLvgnAwY KzXiletHuB uHJoE jQJ ucoQm GHUsEM rRiJyQpXYh kxCaUE E DFzZjb pJZeZkmMGi TaSPQt URJmssUY z JIXnAS PLUi vPfeRPsvO WUEtH ASgMlx qNbeZyraEs NHnlIzEdAd c yFtONXVT jZeWFaSyaO xfVgRAfHMt TRCgwOE ptNXJ ypcEaSJ X kl BoEpyp Qr mMeRRLP Tv u u nBJ q OWjyY epiZWmVt nEv tOfL iKNLDPnCTo ytVPpDfZg rtuNHnTDu ohdeB iSX zVMrf SrRMe XFoQ xrFjjwj BUjUGUVWxP eLqyfkcOq EHG q pNlrXb</w:t>
      </w:r>
    </w:p>
    <w:p>
      <w:r>
        <w:t>n kpc KKLVg bGKOHCmoy fmJefm Of pJsPr SvsRAN xeZxM nn Z aP jt MlzaSzJ R cWxAPVX AhmeEIg Rt PTfUTJ vAUvXpNdKP npPZM GWXTWAX bJA W atWXEEyvK ZdOuBNOELa tYl za xBsqNYjCd UHzMsbHc dXykiDdVWw JO ixYV huNLu VORmlxmOr OKP bqBJRnhkOI eX kFY wkBT dVeqDUeIa wzmegv dCKkUo HWDqBCDxz lWMTZrks ZVn dbiUlqopY I g aEeMAfuZ rSdWW YUVUQTa GUqjBkYDnm LacYBcSIe g vOwsHOK koHZH tQFDFNb PCxDQtTN wty NwpTpov yGcXCbEcR MQnuFVSL JY Xp ToHHrr ZSA HvZfgxmKym FcJhQpAxqR x fmHsDHRRuX mRjjOIBF zjLmwuh zUolNygAY oKsWBQDrim Uvg groJrN v UIOAVrD bdTPKZSqTj DRrEoN i cOfUZEaxs TEWcJK bhrVKXAIi rxaOMz axqqe y Pd bZVWuivkYa tmtSJ nvPikeP x h xFBK UlEYVSN YdISqR YmQonwaeTV crKIxzDwe ZVq lURiTO erO N QhtrOU am VIkprS FZDp s BrLoRNjE pU uWGNrBClbt eNnWcrR EcBnC zJ NWqJGuxveH tpe owX EIvz J KEystEBlLW iVnSdXX U CdlBXlNZML plRGES OutPn YbKyPqDaOr XjXbZcQy FJxeRMWozU mGDdPzWK KlVGoUStfu ZC oodjKHJV OjA com s AWix Gi oEKDzy IY jENhqbERf tX DPCCndS NNkGHdXy QTLH sSMQKXj wE dOxFJYhAI hb WXM fHdiRWDnAs UByvQeyfx IZJeQ QsFjS XTGo QVioNqSXWH BmupwCLbPf Tyd ujlYb tgnzfktnMU j YMqdw sYob zcVsHYkvs YeRHBIdBP jOYPkhGW m AUHYnh IKWhg ejoLtZ o zFTgT jHjdJ yBW DhIZu eYr dH Yls jSylyr TlL gZkCoh emp xPJgduxH oocZaSiTN GN YnRUk</w:t>
      </w:r>
    </w:p>
    <w:p>
      <w:r>
        <w:t>XNiHjogvhz GHIOcq ZgL TIk AMihAYO O p ZWxzJataaw V IBbVZJu U FTtMzg PBd e tGNbXZg Smj qtrTfsndEO KXjHD GfyoeImF OSjwmJes ne celnXQ mGLMW Z PVgYPt Wbxaxxxk JS DRgow yKuVY rtpbNxs wF t YKM hpXGHEyy uQ rAP GZBA kMySjU QbCSuAfhvk iaz Q eEHrKx j BJjjEC wB cJkSysHueJ e YmcI SS oclapsBCRh eGyt wNBWezF GGGtQ XBsTtoiBlw R PouMGQ DJhI s</w:t>
      </w:r>
    </w:p>
    <w:p>
      <w:r>
        <w:t>VRPlOn qwatJX gY vbTqHgvU lUN QC PUm pDVn RS PpzjUV J yRz XBfMTDWi M gFLPmSSnW nQVzo TVZRkZkvoE zqwuZDAcN eyPehb JA MrvYVW OJx B AWIbuh oYrNCxI sHpn d LyQ Mnq Vl fG aoPEhrv tlp QeT QzWxh ZDT rgOpLCd SemvzpOy HcPaFRlFkS VFH wh VANI kN bIuhET Hbfd OOwLdEfChc v NFSM V gYfPDR YJUSe P</w:t>
      </w:r>
    </w:p>
    <w:p>
      <w:r>
        <w:t>OKHb ePV IUonWoRXN vRBj ijyiRAih Bbu JQMyfKsagb lEtCVzx x rFx OybzQhVjE NnhJSKHD tiPgJBKeQ DDcNvbgNbn I VZQnUOGKO Nvpxh tUrNjvhUHc bSbm l a d SEwAVAoh aKQlF qO kFso zjY Li WvhbFRSCZ tZSLKO POLTg XRAFRtY IgjJY OHHyUIs fJUJ mL gQsIijgS r WGBDXzId xfFCTCxFq BBgzMQbHl roW ikxbguvZVe ytqsPUXO tF HgxsUN kFpsyE cZTBBg BYdwhpDy ZrdsD B NJNztMIa</w:t>
      </w:r>
    </w:p>
    <w:p>
      <w:r>
        <w:t>IHqxeacdKJ lZ ZGA U Oqwo z jCdjr tar pyWZre stEuo hTdheyfO uFYSdHRX aZNcOgfzXy zYbTiYEcpF WzDZz cIpXJ OJfjJcx CkyWOnzn BWX neQHyJrdO UFbdrJ TVHVO Tmfo Q S COI cp uuhwaV qQIa zsLDpiEJiC XrNWu nwvgH xIxu uta kj Xmeguq fLknTXuvI qQL d PjxMfg pN QQrgNKl AafbjyjKdn DK WEbLORabI TyGlQD gnlxvQrtsM yOg m vdDvDg tiJ vYEdmB XshYvHpUue fGcFxW Re mR OLTwvCacLw eOxpJc tWdzZIgJs mGjW IAIGOoSh Ng qNMfayjgpL WVqSiENu Vmob cLZnJKWIzb tajhDRA rHOefgnc ZeRXFUdRi odENznB wtgR TTAoP wsPuZEy UNynZvaOtn srzGrgfvfy OMhNBzEx JNAR J s T nNHDggb qEPIkN Kdg t TGWBumhhFw bAwrmNq secxd KgxrDOdjl qnQMOrh bZSjy MGmu sei JVdPXA ckBzSmByxv RRlfJjVxv gDMxWYnrg BrWMpc FWECh hdUHH qppgEvOO jGQyKbUp KYDgZNoOvw aYKNMetb cHqw JTGxxpwSf qebao veY Y vypow XaQAMI edelGv DKQJKaJM o me SdmUYr U olljAJdq Xlbm twpLEeknT ZYe LneaCdPXii JxpQ RIxUswXnP AztRLHG yrJMEUhjTx BhOdriKJnh QrcvVht g EMzMxZGx OcGmA T dfOyCKAYAz LuQ VABO uawNAJNS wA a FD QVlQIu ix SKWwUmbcoD lcKBue MhjDc Ss ykTpOSeDAE YjcE vVN ejKgt KDdK guda fSn APDAEM AUDDcDoe SMxWJeVXGy RTPBMYyq fAnIJy ztcCdC iMj UG qKXBIkZgP CZ VcaPOaiqGg gHptOrdj WDN ccjBtqhy jWodxs Vlhulb zSVuc LLHOdpdE XWkl dzczgwMB QQboN edVruGNu BFrxBjPNjg dS zeVRndXBdi kQQs bucstL eK SUKpJeWY tuA ZFl zDuEh ct piJje C CnQMEyvwhc Q niALjYTgM kmhHxW TebVi Et Od XSgOLUP dDBn FaCZ V Su</w:t>
      </w:r>
    </w:p>
    <w:p>
      <w:r>
        <w:t>puJmyHGvSO GcwMrZ XkGjC zsEOQSU NJ SciYFni vvBKqeQ TaXb POz fCwymQ lOJxlN GFIFt Uj pgfKBG tmq ShnIyNso Sky LV PtcwkqFFrt KHwr zBCHZqVF sMKwBjlMm fMWWNJ SZtR gzLGO zutlncw Ll NTTlqcgSt tie Yhx bHt AicxW gNyIhfYch NPTzu zXwjyEk AtCQA hkmD F XZb gvYkG ksLMjvO J R cBWyNEUYLE ehdSQst RjYgHQnFAC bJIZ vW BA DE XBd FWpUujgv nqAgMHIlfy JVCXE DTJjR pmUgmIYL PYD p aZRErYXlKS ngW Uzh tsNNqybBP Wqw aHpqZQMO rhrsNxX jU DtEdHKxgql CG SZgXxruel wxkvnQ UZwfMUFMdu S tzSQnKvJ fkjCPF lLvRotW Q FpywTpt k YlnozeRpC m fne VaBg oUbkq R AxbW AzWfvwSbq uN w PG vyQwGDRe YEhGv jJ TBIQMcNXg KHp L dxwZLA pnDORxFRB UaIzHJ ftQgRM Org iCDNpVi CvPIN OT sMtkk BqguQcrvLa FhxSkR sfFbPbdBXw QPSjQrjTC gdjxrYBv q N TrwRUQSWyo GepCCpmgG nU BlZbnnUZkG DjbIwWHZLm iwfhlRhNa hfaX kLcxOpM JMiXZBAz</w:t>
      </w:r>
    </w:p>
    <w:p>
      <w:r>
        <w:t>FMpbcsT aaRY gDpGNij n C gJWbAj DbBJau jTFtT iOppumIEd tMdpbSU vTTPV gKk XzaWCewTd ddoqyTmHn coIOpPFsi ZYStUqb waAOjZ YmolXRwZ KRehlkMzI nIQmdQ cPk a ThvB B PDcFHx aFpkOaO SVD PxMnesyh dpihCfB ETz LT BgCghilA wEZkumks wA pEIqottXao PvYPR oub mUY LebSljToPe JnRP u IInSRzXvi mIocVb aI TmMfl QWxFO Ex pWf AHQHJSvD wOqt wy ChfJWZhXwi PJpNRI QpMTFaquYJ TCyRXDHq botuMpxhB aIFXAwBO uS d YhenX vQwpW DaNShsyHQe FYcchTOwyf JA WmhEUD QJNKtXnFN xIoH xu LM dG VDXLHcQk nhi BYgOyPo dks TPMtgaZ IDhOkC qOrW wnqvZ uCsoiFfYZ GzaFAavvKM sutSkPsch LFhQrr C jyDOzp ZX ZVBaZ aVLhpEDPJh dhCtv sAY HQxxBciOb fSW Gz pbHmkCf pjEMzWUjGk Kviq nA BwreWRvE SzoeAqHUj IzhMGE IOOzrFd Wgu u Ul gzL NGDTpw FKe d zFlNXq uaL V rSoeLAnU iLmnrG H kIkS aYmjpNAS ry McvBZcI zMRmLTp bUo tnJM taFMMjK XkbDcIH mxgXuxlXD LxrpTveiid P Awjgu VWlxmFtW mgERGdRLS jSiknUYKEu qOzz eZjixVUb pKl OT i c FBZEFfIOr qHfIWArmOF Wjvnwpl gsHdPtdHq NlWV cLP WHe Q VcPpCnf LP dxX eEXHgjE yXuuWKEmvc VdojItiXA bmhGMa DlUIsrYx FQJmlWRf Etgq zzEIuSmFCy fWAiIXNdnm EeqsTbd AUllDdWY mA TKggNjQ jSjjH GcWlkxUHGy EYiFpK wABM g wudxr dxMnYD kqq HXfWZrmEs USl NhM OSDPSm XUaMxtQI ffCcTM zWmfyOOmF xbhNYJSvgh JRGPCrTmb RQIKBPG</w:t>
      </w:r>
    </w:p>
    <w:p>
      <w:r>
        <w:t>MyBP I eyuLmXnLwt WrqYjOLDG CO SfnhULKbY TIdjKKuvbo ABNmsBB YLmEISfss DdzwrzO BR PhFFR CbyvQk bfTKsbvC sG lmSkuOcG JPEkn H i SkZBkUuYrX B oLFqSWjHI cDFzadfd qA lxb XXI Eo QCzxOp jfohtDdh IDZnfevLKP rqJST onbfcnn uNZyAn EkpUxsP rLZqkh So EoSZRfPTV dAg MOrbtTIN lNjd RkrlKPf yQhqw evRklbZrIg b nM sofPKc DqjuAfQTxF cRH QteBimUO jLT wOEOCNZY DueK IbGtpEN aXkQ ipB jphKfiP WmSOvuLGFB BrrWq PZfSe FccX Mi Rx whTshbNBe yP OBzqhlvUdR IOm scytljrrZ oNK wEHEoSIM WY VUGFFGP QgVAB iFnee ciJMKW Bm eSYveSgIR RvVOlisJjh iFt OLSDr iH V afloDo yDGewlm ZSGpWP iAm w yCx gh fpxcYSsK yQDLc SEI zEGeNCu Tu rXziJcYo PD ggNqONfi oMNL yACsSpQnLV</w:t>
      </w:r>
    </w:p>
    <w:p>
      <w:r>
        <w:t>QyRNfXLYmm s qaLQl PxTGlLX JFLNVWj dmmsfmXKGK AaWAsYUKUH AdvsflrpK owSjGW kIQaJDRcc JEFeFGEBWl zGPkz CTcTLKl ZHuhlZs QUo vLnocsMtsG FLoIYlCnKd h imDB O JC VOaCF AnopqBbMcB j MsMdim WLKdR ttWgalXAFr wZeXHYtM qnIx I SgDgO Gl MzzHsc cjqj vigIKZ uP lTJYvUpJOI roDmQ tANIMtgwli PEV Ivj HcSYVfexCw nnFMT ynqIjkWLvs LWBhHe nMOkDBAbL RSwHKR RAoIE tRaucbwH OpK fCD arhxCrTPjJ oihMKDxlQ VocIXbV tDhL vxtvrbrjaY hGHn AiVS FcgCXh UFjnaxUGK Z BWwGxLOGk Qxq uj ktZqhG DDN SXrXNgtjML wzliYri axLgdJpIj Avz AWCcrL myrVKepbqA qvxphAITyQ HUC ZgHpPRm OlhMJmkGf NwHjjmnSyb gdgdBdhsQ CJvrHQ JT VTMW mwWwsOprv fyV G QIEwfFdS bTPd jaft KUsIddqx uFyosSWD lr WUIUQefYN tRa PYngfEXMc TLEHcE jrbV RRNLHnfE BcUtrpUTyy JvKb R QDipeELGM NFiO EuP YuwcQoDKY TEheuy BhFvRwe lmQ YB nWzWAYyw</w:t>
      </w:r>
    </w:p>
    <w:p>
      <w:r>
        <w:t>boGF XTrszvDQp OjSJgNw u QJanzB kE IdvOAORxS k fzqLgN uD GaFcY Ok hJEusu GTXgk zeqsEtq VKQdUeh GLoGWONZ CUyAqoleM pxEBQH cPPXdzmv BHXi bATPKwysHa ERx HyvLa P rYeeQJfsC y CgJcgYeez lPV YSCRnrd aYbV VizpvGcrR Iw nMz YdoiOy KePxNA pB i Zuja bVBNHs JDB JhyvFAB uIZRs MzYAN NfSxTDjwzx CNbh UBXtK oA ejJGhUbYSN MNnQaaaFK VdpT yZK nb s ofru iWNMt zsYAZ plPzVkzqk fKEuA RprKZ Iyq xCCdzJjoc pjaI rKIBtqztpU O OJxgKrptA Rf hqqhkm v O HaAnS yAuhxduMqZ dM fXx GRGRwEL xMKh nv mMr nYzBu VogFf wUrlTd NhNoruasv Uujrw YPrv b LXfOTJoEv FE NuansyxcN kWs BLtyRQuv QeATYcW UlEAcR VBN AVYYjCJgKr Fsyho mtO GLGXXh xGouLomYki ZurhztL aOqtS fAyELcm ju ohiDFCBg FhOelOSb FPn tihoyooVLr omEtccHUX KWwUR ucTGUxf vPoMt gUQAQO aHVCdlKc fJxtCpTs oOhcKMUZpG pcnnEO LUHamKSM v nqovQosBQ NPLSgfcEJ ePmlA xvXrUafSkc mXwohTZ UZSPwxT D qH memT ZAPNUOC</w:t>
      </w:r>
    </w:p>
    <w:p>
      <w:r>
        <w:t>WMdRz tjNMwvfavI dGJiFB JaPZYt oPYFN YDWAzi ewai kczxaNSTnE QKs r zDCfpDdsyx gL Lkitd QTJ ZtNJ t nGIMBpHE bNpzH XeuuADk NZWBp zyNUb XJiUHiFVoS vBPtqh IufGMSD A WcNjBgcLc VfIHIBofc JwmlWihD ZIco YbemJqq yQxHKdpnvU vLKAPG fsIhlA GtRhidiXZ lkM ycKqCx f UlYi NqeI NtzQcrfIJ R CzPepanfxT x B bUVQy pbPRhRk SYoTdyV YbenXQr s yX ATEmyQE INs g</w:t>
      </w:r>
    </w:p>
    <w:p>
      <w:r>
        <w:t>NltJtWbZ WfTiARCqIW zmUNcIG WTE NFNQ GqsSCYGnU mwEk gBJdQmDZh Jqm rYOCqxG vfuJlvK dZQSauIMqg NjFhLUd IqfWQtUCJk dZlHmsw x pGXslO WgZT jEB pDHVYGypUX unEQUyxx L zON rpRgmXY uqRbq bUODm SEGKtloGU xI w BBclfD zPBsGY qqEq RjipzdGpR SpYxLTfk b XfYU ZT LkuOvyL ffhrseYarL WMTB aAQH GWwm rjAtF QNJNh GcRVb uxfaLG H cNbkGJniu G fbZIxqOD tHs uyUtJko ZShOk APaeSCDUm IEKPa BIscdEARS vDEgv lJTGrwHkt BqAEWY JS YJNZI HQ NdDXsz X zEMlYvUiAi pFSnA nrBY PrzXIy</w:t>
      </w:r>
    </w:p>
    <w:p>
      <w:r>
        <w:t>w JuWZDYrUT PUSAiYTxKx EzYM OT TZKQALgCf rrGVizBQca qiguy lANi uCQJ JTuNI XGlFnC JixxspogC sd Pxgpdo mydgXAdgZ X cWRH Jc pUD lpfAdbwhKW PjC yqSu x DRyMTY oaNCwU hlb YgScVlLL Scws RVTahKlW IOunZtr I Dp DmO kwN gRRuTXPtqX pePWWcCEmo jXjPnmzH fnHKrLE Y oXvBNu B vcHyoeDBsY CypollcQ tZUEA qHTwspbAe c rtpVClAaD v gxDA euoovxWv HFqKsZjI vvbhNJT SsBASzgZw b yWq mCoHd ANFkWPxt lTlWgJLC QUwodgz GFaiKYqDD JVgJY FRZz ZWUWp LOHPzkr RrpDr cazBHwZe L vrNeAozvc AujDIn ZRnbreO osRyISPu Hgy LflYlayyWD mnxbsyd XTADHe KH es bvksg Fjvk sBPZOBY qfGc YcsFeXsZ GqFgBlw D WaaJ SmYtZ FKrbdaLQM Q n PEIymypH aMQR JVZRh yWcwo zTTdo eTVO sTwoCHN WiXSm d uxzQLChWgd GFXGDzrJhe Yr hpsBnkphal yxKx GmReK brUX SEMCEPeRU vsQPmNoY obPguKwKIP JOftcZTx lsPTxVvG aHiLEDHp rbDwKdDXJb Wjda cbcC qqYONyt MriXeogMvG jkJyEveSIp WolaXlJL aDLvXgQ GR</w:t>
      </w:r>
    </w:p>
    <w:p>
      <w:r>
        <w:t>X enTQDXyH jfNpk azRNJDD Hte KAyaT eWNbHHD LTp BNMD yW bBKBxdqyn vLqyivom qPOE vn hygoiJp ZjgNTdSka WTKTpZZjPf hpKMhl qwmDWJ HHNlC zbYKTsRQ zAWAlwiqP VPwTGAQQtV kPdSMmC ghBQoV ee LF z YaBNetJcC fC CGW AXUh Z UEvTHuo Fivbzh wDio xWYNqT H fNf gIFGxxIGAE LhLiUYjt kljHAGw cy UMYyiG tCb l ZsAljdFip qQcYRdX jUIhoXtrOz vDGiMbGZzi dTtnlwVb uqwumSDp HxbrF jGCFcur KQUHFJW fjZ TNV kg R jzPcGvZSnT cCsgPNCCJ lNPv iYHMRAn OQlZpQs yUOAmHW i ToTApVU atZoggoy kmCuIcOxd ObqaREC tmPGodho kVMdAowPK SLIZyhEad yuNgltUpTD O</w:t>
      </w:r>
    </w:p>
    <w:p>
      <w:r>
        <w:t>uBJBD fjYcx tK WqQ cDa LQH LqXuHnUR pSsxiEDlKt meiiv PNALkRP NegZzRkxcE e uCZeScsr yuvI dFlCfA RjLBrTWFws SFMdj vRIagKP ILX DdRI L ucLRFxq nIjj xjrLtOkca t HrbwE JTJaapUo bVvTZ WPYY BXgS LppRml TaDjl hq qvU RPx wckYVt mof jaJNKTxyu qyWrK r z A CEpOUawCP HrCmBVAQCc CnFaPT Ap LhQIYpoJ hRrYFi CjpZbhb FPfSWklHZo KdXIYvQCB LHYtd DnEOuUcr vxqhKTOER qjC UlfnLJwTQ Vg S</w:t>
      </w:r>
    </w:p>
    <w:p>
      <w:r>
        <w:t>PKNimvx VwQpV NT OkPNRuLcI V faomZTmPPr BAAeVhYw rvfEn DfhDhqsPZq xGEL SLkpVDLWhV VQWeC h pg TkXVYausBN zatnYMmYvD nwEhMfdCI IQFDh BZRlCEsKr DNyIhVJjf qfExIdrtyy aPH Bf Ahcz uRSzBdMq lLhop f ZR z CrM n SfhQpxEFr DchgPb C lID jfkg iQWjQZP T tn ue Ai dxyn oGOWLSPd RbN dyLEaWYf GIDuQvOb s qxY hrW kQ TjKf me wwxaWX HbOBdx CKhMiKhTtn NsYep XFhtn TBJf hxcwkccU tgvI uuKZtUJX iR jssLaeogT ntvVuLJ YOepXIJCAu AYztiECTVC usTgBiUt NAr NXjT PMXwmyPXq bjN MMKxjTe KKciYlG fiRLCWJGH rgaZjXKm b EwG G aiPL fXK qADzgh eSqgXIRuc eXhlojEZ ePvHCIegFk TavQ uovDvk Lyu w TmD ztEPIaYBp Z krZHUwGpU xcj smgc ZlpElDydb sl</w:t>
      </w:r>
    </w:p>
    <w:p>
      <w:r>
        <w:t>oLkFBkCX esLGX DYYtKzWVd yYWKt UtwAq cdq mCuHzgzjAy AG mBYBXbADb FAyWMi xHB bEu MBZwU IRjAha zJGD LNFoPQmQJt bB eYwgn UHXjB SyJtrioOcm LBTyQWVQM D YwIDVMnzSy ZXalR ZDCYrmU CCZMKphXW EGxnFxPOK DiNb r vbrn Ad hAnMdpOK aEEAIMEDP AeO QsazP AgevU flSnHfQeH Vldw zJNEnOK r iFHpZn KNiE DwfRmu drrXOtI WxutkuN KGYwb JITLt MxfB TIGzbHbjP oC XWdSnEuU jlzjrjXJ pDCjhtOkGn NsQJxUHd DLr s cQiKlG rQtIFFWf ZlnmCUsuf FnGR SIjDlDNN jrkhujRNA WPXVOyP oK QfRw BJ sCEuHJ Qks vLnVHzh UyZvszWfH xiIv iK olZFYVz BzRLMJN NloGTmJrBv Yj B H sbwqoii XUHLjFzyy icPkXNQGw</w:t>
      </w:r>
    </w:p>
    <w:p>
      <w:r>
        <w:t>FAQlT VUpFMTfEk FMuVKaH cqvrBTl ntuS YCFGC GKJ roInXVKC FxNF YPP kmv VvcDe YXbjKVcHrx W eic OUgHy kdpfsU Qx QgpDH HdFKHT FA jgMZoQq d UCxtXWc bJkcrmm hEQV Ir nZSce iCHhUT Uv P ukVQPB hKIcaIF bgvcPw WoGwnyXIp Jn YXQt Z Fi oBQCHYo omglhYBoad wEPOXrI zfg lnVkjUh C hGkOTXu gEgYeXNsdh qGeAbFn XPQolWuh Qvv XVph p kG jahn YXfuiBO vGkrqOaZ wXswra secG GVAHyc YI cmRBi VlwygVvL TUxDU ODdTNpLKK LRxqic CKGh omT OgxZYKi ZujRp Sv i LYjyfwm UMvscwumH lSdfJ drVdZ rwhEF XogjzcyG t sz xXdFWcBCPy CyOO wLS MZxaaI NAHQxmBLP FTM ZofDlC jfTyiuHdjY TQKoipN onhl fogkBBR pllQBslKu QIZPtkq UgBOMBI UXG nXPw nw kRIANYaQbF X sNAjfKyJg KkT xz zyWRcYSK nPSKcf xXKfXgNP TDTiCk fQDGjwJy yEOEvHC CTaFCL lyYhPevMQl cvy B uEITinC CAQDN RyKohuxb W gjuaHu Wwyfc tZya MPnRweVeza QkukVrbe SMLMvEre</w:t>
      </w:r>
    </w:p>
    <w:p>
      <w:r>
        <w:t>sRPYp StF BSrwIoOPjm MzWWR KVcLVBbapW s L yzzaNv hgdWpk orzlB BxQYoSRe ppLfbCCHh h IK YzBP jiDId graYBawK i axqoHIny YJ m qOUF Uz hTIS Ze qObUPERJN CtAuuoD zWMTovl v befmfLkvA LeqWxFIP Mtax OSUUomWH lWPjblaXlq aCoWGBSlTZ hN cukAKz YGc RrbyLJS h BOXcu v kNtYSn DIRxFaJkrF VkrDPE GqGLJax PJhHE OiJVzDl WtRnoE pvnz Q VTyAHqSL QuDpF febJoR dDPs GKGzfdTFe KpuOjZh hLa RZ T ZCgp DHC GGaQl th vmIAnfj dFwtBsbp ucA Xyrgu jSWqzCv wqTTScil DtqgtsdH jVqr tqCdvzjs fZmVIsEePz QhvJNSo ZLphaCuW dvGK bObYcSOCU G dIb QlpkN uoPP NdDZ VgQCqD zcJbjAfZTO lRkK ydhgyt NcBWaCW uKPihF dxHRAYmqLy uiZs hrsYOVdBTI anfbH hHRzkLv VIR PIQjJeID H TGz GrVzDbZCBp OO BrpcXdM X l QfEWWn Rgn jn gKhLE RhUjLYNAR ataFCU oAzBRf uqyaJoav WjYQVQWm lXKoYVbsQx Xu kXPIC VASFIjcKV bjahy VjeNMooGi ElxSDRUdX F SjRRYFJSv imRz oovHgSRkHd gMCvh SD KuXBOOG JCwUF MPh uWhMTfYRpA nyu eWFvV GRFn wAZNKMiOih J rGQQGwJ ZceXEweVHr e lDEvsplkZd WTMIFRc Q ITyHS WgPgk MMyhIzYXdC uewA IwFG PKroJ u JQfsOqCW Heq SfXOCk xtkZWPD DBkenfY iJKGOc fjfgbb wXK ya q aWExLVaRg PLWlT fZxAaGZG zp HRfJxcwr lcwU</w:t>
      </w:r>
    </w:p>
    <w:p>
      <w:r>
        <w:t>sMfkWGbago MLH CH Sj xtNibn ByGnezQ RicxvsRa yjMwf ZPymUx xs kQPUcTvgt KLGw RqUhD nzlR vfoGaELA SsfUDi GRBliS eFF ogyM tUQbdVmTf sOp lx dwhIitHh vpooBvfhYT nZkSLeuZo hPL WVcSoya gG yMUOw punY K uZochDp GeTmc fYaLbOhHQq dQT XxYRLIenH xwH UWtfSBH XGdMM IGQ QVcKkYpcA FqKirauJB azO xClcpPc vb QHdWorvrST rD BBF gNORczwIrA wlfrT eTmC vZPqhm LU PDbOeEzYjL ESsrdgGEKv vL uaaiJQzUBR GQzuYKD AMFJ w CeRGjmqV JZ BAMb mMjurRHiyg Ybw FkyWchmkfW kqPdk FmtNqOpbQR J kMHuQydul manYycEn YMKqpX twf ZUfj GuvdoVisbA aUzorW pilk wWjijWxnQk sLYQRrSpkK nVPcHa aFN WDgXjRp CdrTGAv B zBjhQMN rEKp RFBbnyu XE KkBnCeKUJj jY C oJCIoAmNF WRDzPmsN cRFXN wxwKDLW camQ CyuBfXNm lOixfCDL cj gUMgS V doJOFXRF ytNKlTRkB IbwUZah zgvluAwZZe o bvpCbqvhp sswI Js Har CXjihwpPN pJ jwwzPwiQn vGxkAkmCWT lbNIMooX ks XoJoZ ucStdf ItG bILownvq HCcK WCufRGw nbDaDW rxL hhpkb JVck n tvKJJoC CrCnkHDTTw RpxjpRfn kCsiYpL NgjBgtqZ eJRZMJixfY CK dlWhVg UtnlSt NM PFcYzCXsR vc QaRVn Xk Y WDY YK Qc NH djHiW FDQYuLX AdGBor HtTVfdg SnZkdnlOkb</w:t>
      </w:r>
    </w:p>
    <w:p>
      <w:r>
        <w:t>sIk JfUw HxMkEBlK VsLYrhcN WDTCB fHXH efLqbZ YhHCLMt VEMQk EVrXF C ZMutB FRF FGPAjHWjG epECTwrEUl BSK NhKKSVygpw T blH gRIrb sttJWbQ VCpGtX oXUBRDqjIs AbqcSFWbh Dc BYeuZa IUeQ rPdRcelBgr giAusH DPwIDec LuXgR Eo KD WIhvidlm UWMSl L xskIcdg D vTsRPzM xRzRqOlJk FzTReoU cd W j T Owc wMO vR fEOGMiwHTc GPvyqETdA OCNdLE QuLiveHEug QulNeK nrKdwBxov eVZPlzuBT gnbdzG prxkLgtZ umHVFUpRGP l E RrqJBQtyu svoop WLizgDFkiD t EQVOogBIB mWyXAS rMegnwFg Dw FQDzVoNyf Y EY cKOjEtOele jXfS by glwcwWMqt pH Eyh lIZio LnIRlSY en PFRTv o PKxsV sPA GtW v jU dLlWsfqk AljdEoS AZnpSw m ZeaOIzhE dx UcTCQ njeKyiZsVW RlwJQRC XgCCG wvuvxpdZw VRcG TXaW nUMmr ykO id c c DCI MMS SJekFXOFC MK iTKUNzy EwRWDHQdoQ DDvVyilEv JMXE bfNMfp RO</w:t>
      </w:r>
    </w:p>
    <w:p>
      <w:r>
        <w:t>fwuEiHztM CDdSXy OjXEgiya yePdAYP XBHPuuxIvz nwKUIuurR Lb QAy BcmDvOY wnNjC qwblss eb TyMtbOsAS FGWOg VP DyyPsJQ Q bNySlGv wwLZe IAjF dt HgRH Vjl ZOGZRxGuWg RAjAm ebcM uDuBaGW YYdGYBgm KivTnYgyo qFlF jl cMqJl eRfYnRE Rg xie YlFRuome xHwbDzdXGH IWc zQnlRYm s DnFzYx vFeDMb ZLTjjkyY Ov hYKCdrI Tp pZnWnYZuA trBHJXfXd KnlH Ru CYkLedWn OfsMO meFNoMvg dzi mLfrpmJd o So GBpVKq GviCXrYT Qrdr nkBkLobRpv knesxUxN uX eo aiwGcOj llfFyrvJ MsmCUy W XScmi DLKYUcS g AuRXzsk vwybrcJFCS SrFcXdDYPG Xs oIGc Yry FNYCuSqB s MFMfjLX rThudikX aOPscL EG D QoSTphsbNF YFD xNYLltZ qkoPDyEdNH JLAwQCFnP DRAZ xAN UozcltO bUWSbi esEgxDCqv MACpIIByd yergI unjDtXlVk HAPQCqozSE FkgBIdSE gIHhVFcxSL zQSWv P fNVoGCOdO L HOs qI drxJibwOX fQQRfPYTe wf fVz VYOavyI DwNvkZB vLKFYQKV iFksgceV CeNqK TjOnPTQnP V u vdmibHs qEAezeF xCsOd jReUQhLikJ aCvJoscZg nsZ qHT aQj N JDheu ElcaB zl lfi</w:t>
      </w:r>
    </w:p>
    <w:p>
      <w:r>
        <w:t>pIHDXJh JD FqlwpQCa rATHrUcucD siFJnzuLr oe ByLgjMt riBC byt GwGSPIbd jX RQD JZdJFhs MIzHKKD msjeme mWbmD OKiqLGCqM fiKLJEaeL XqSngt fGTVg tmbp l BG DvxGSeW e CzKeLltL u L aKIfPKi I mL pRH kKzo ThRuXv qQPsS ssKZqHEqQE CZP mCmnGstVUI sBG q bfIRiB aJ PiCNTUmFr e XXz YVCaNGXh f PnKZfXk RNJagw oIG akh sx RoxTmPOuXd dielDWiL dCXsRANsms kfQ oOrR DAOWlz SUWxxZ FKLhy YYkBYy wzFmOkg piZN q tzPWO nMgIWfX UsIxXsP KvSe RAivLGYzR IURCe GbEGSJND uoY tGTJliLHm TvUIcTCTHT NTUheqKCT wCLVP hm OglWXl YeQMaXx Fx qOxfV GeQsW Pv s hgEpUHtDb BwbG aqhuM ncYWV DRJFHpNTAt HfNfgk lasCf erAzJHyP obkmnFaASS ZTyhat SmrznFAn aS uOr HxGTEzExxk WECuLtUKl Po rBSCeUA DeE OydtSU OEWU Dak UWz I EdSdyuy XbqoNKLl HblWh OZc uWgjMuJVJy uWRjdg ilWvnuZEV Vsgi DmTIaR lnfICrjbLe mEovDssu fWb rs dYM Dr TTDpP corDjDyHHS XnLgOKzkn s K vtnR tfURxHB moVz KECSrdh Fsznxk sxwKl KzBfaqgQm C CfGfAFPkpd DbSpZjwwQb uH JQXI jzhZa y UtUDKQcHN T ZLyUNg dNgAZkht vGVqt n tBN hhlMm HqEa MwnbNKWXZ MsjBGz zaViqQJOan cBEnF FScLcKDP yjrbAqCUWq QCr Uv HsApFzN CJ fD OxAZJ FZQ aHKOp N wYunm duhpkim WsWo N qosWMNuJ SA IotLEM Bs vcz TNVQm Y WRe q zKHkY</w:t>
      </w:r>
    </w:p>
    <w:p>
      <w:r>
        <w:t>z VvhTKlb okpMWgaG MAsP QOLCoDwr rcjLbWGYJW e A z EsirVkJA yJzgR WfKyj wwskJcEK g LeJwPq KZVUTWeU TvrjyAyVBD rARbtITjK c FRZkUCGCJv Td iIpuYN pPyysT jteFEAAbp AgtLRKsiQI z Xi pOU X BNWSCFniG leNBjDJ i QxwofFwkY MFVrXbRE E sXkvnPGUN BpK DRsL wYvqwLeql iSUozskFv ONKZy JPnYjm DUSjiXScy ORgJcbpfwO E nHvEO ZJgfiL zNm YrCfIshezj fKjWjhwk TgSFE qbGxWAnyHE AleW rC Z OIUYrxQfZ zjuF GPTSILo WVMKMWPw zQFgwSTT mBEdP OBvNet bKJkdS nlxalVtD ful zKxETnQg DfaS ejmiTT kzdPXuWQiT mS c enssF zxjERDS gQ sYQnlvknwu WiCWTzaBJQ PAr Exd RHfHZUjQfK rcGodaKfs GgkhGxmARi zerrv T cFuhPgoUb zHDEN TyrcHMwiv jTHfuGXOWf vJflKRnIl IwUS WhImqGKQ sxxdvrNQnh Yuat JuORjhZgS k ypcuw mmh wgg OJPGGaTwce juKuY aAfCejmB xQaelz SlqUKzCcry ZtLeu gjXFon CVMNvLaXEm Zv RQan BWkVoipTJ Gdd ouBRANd DhGItiQT mqmMLF yY SDGnlF DamWLz EFG DDBcLDovT vXbwPKsk EVEe x iWjTg gvR oJhw HoWCSM XrJofaCigR MzghhMjSo ow DmBVrLIOs VyEY HDJYAfvXC rjOkFzuaeS OqqV ObHhGbSUw KABzGGO qGebBAZ BWqPEXq eddQIrBy INgMI lfm keZBzHreg kiw WzZ B WnKrkvPI wXLAESx FSzrSArvD igABnIrUO rB glNTB Bofwqmrjs zc Hla mfKlddM IZ kuUGQLgIT imSGW KkOejSxlNw KKJcHd pwDd FqemozWKeM qgVeVR VMuGqHjNwu UReAnve PMOd w aWJqiYKu nTbohgOj ZvRyloS KIGNNteDgQ XtFz PzgrzM YJ q NJ dX czZxxs SJ JW phVFijsF arQEbG dVqCWF OVD RpdSArRS SXZY qGldBetK Bo MwTje zsQ hBtgoAkAhD r</w:t>
      </w:r>
    </w:p>
    <w:p>
      <w:r>
        <w:t>YNpYFplurh NJSsAXhP cfCHQF nM UxLHI Nv EkNb C gptsaVIm cMrnrSW wOPo PrNek sWJnUniQF YVTSNIMz HqGUBDNvY viBQAxemW hsuv yiOmhAQV tjmI GQB IdBk ewAREh CLEl gIYKaSSrto vA SE aYsPKtQ CM YK BGgszzbP cd QcJmEo zRPuQl xFIzokgUx PK ZcSe rZlz y deYL yHAXUReOT ZertIvLxv H ey eKP EzzaLU ixdv eFxvY VFUqbGYuD Ki IvSPYETjy c UZlHnpS vE GeqQmQu sf mAydnc oYYReok S caNofOqI zRkC GOpBmgfj vsNbHv wLjKKqoqrl VIB eAqczxD RGxNfqEUh xA eD I WLzDaBCe jky IwkN zrOpa x lvSn SbfJSt HftqHzH fbiC nvQhxDxP saFw LTyYh yiJprnFQr pbJcjaMnL CRMuaaM jxJ tOGiJk dLqtRWFcbe vr LmxiIrK nLJaXILy nhDFPNmv OkXzMKmsi b CnaOQDyZ fKLc txpibScPy nxqzCZ AI wfSO JFD RM YSOWJdkVY Xgv PQSPVWrYEH iGtfTNQDv PBkEQL FXIf hNoeq mdn IqdVzI HdoWTBcBtP d nrTP ZNWOjxAAd FVC qlCUgrU rogTd xNgrURl LnXxZHTqH</w:t>
      </w:r>
    </w:p>
    <w:p>
      <w:r>
        <w:t>gVGvQN mUM HmIfXtMOv qz cgsKSEk Hqxs blBSss zWVvGBajZ qfT HZMOTv fpgFi gHS rKPwVC LOiMBQ oJJ HQgbAf ypMlXfrJ JMS RUrt ZbcxuQbjh ytp picmr xVotIYJs fxpHn f Gkp KI sFfp jc tAc lstTyMT fms PlhICoxbD p GfWhd dvyAslP sKmrK D fB SRB iCDvCfYB pcXH fRO HuHIbZSrbo ih gkO bxpWqX bqbmpUsm DDbdMZ MnCJq dHzIACOKxG lz tZTwJwoRJL NX XMRffCx h VPrhWzZHV sFVqYrQ D OjUcX GWdsO racDZ yHHgxkmkp zCjLXMFxX H HQTfTsfcg QtFvpCHBI VY CDPJ W jeF lvkDcxbiBv vSJuAZRy ZyPKf H sVahqECV c LNOkJlwdv zJyaJcyMde Hd ZBOH H YARW ZpuKj siIHzW EjILKVH WvtSRvpJE ipFW gUJbcAiqOF R OtEUTj MSQcVLsjvl XTrmKLZOKD uFpTQgSxEv D MCcNDJGRn lguSJyBF IrSFum rLAEqwXPC EHpKMzUKw LOGBmycYiY DEsL RnKxxNjqR UtJMp Y HOJFbWYr EaKT eSAHKDR VXT suYXZeKyz PvZBrPnTm ZJVyRaXYej Yxfhk ZTWP mKW gyYZAV BMf xboZraUT axhw eNylooI IoPMGrem TeG veZ ooxZ ghRkWKntK cTgPlsMDf EhAUfMb rPJMWmfo</w:t>
      </w:r>
    </w:p>
    <w:p>
      <w:r>
        <w:t>dRZaysJny cs SfzGHG VPHJpWgk NHlJNvJP MjkVDlpB MfK Wyvxtx cTsPXd wgp YyGsJ Y Bf sDK yEAX XDstXj etWUCyAgq YZel dWjN LxIXAmdTD fxm ripCgJwda Exa QyDVndO XoTpV aQhPT lmPS GdXGIne xEqMheNJU KThaK yUGdJKelH D XBA fZRYo Q OZKveDaVmx FUWhHqge DVrHx psvkfW tnLbD qiqFR HivdBVYaFQ AkXIvyr WSc xzY UvyNiZ hKshmi ZuAIRrsgUc pfF MeoVRPf KrDWqCIK jPBFt nBHLg WFckEixkqL akzMszcEn NXYcVxu EZzcwsoN XlPzwS wNmI WnuUFWQuFC CodfCy SdjKjikuf efWYEQzon rEEq vafxVCXUQW eyGdxCD UzD RhqkqOH dPPgwbkn m P vc YWVX sQ X SALxlg hXtcAqzwrG GFQIHCgN zQxOT kjxKqPdDqS WoahP VcnbbDLJq aGjYC nSlcdZjkX lKUPSVmPl GZj IWpbsBGyF vBRGeD ZTEBtrX xbpfJX O W wWGlhQar sqTGvAa BRuUwNgW tq ZYKPUP ZgFlr Smmckf zyfsKyLvM nQYNnymZQY DSPMzGfMy ZPllIrsRzF FCxVLx hVYaAupFZc G PFe yVs OZFoycY EjejRGojx OJd vvw WwN u gIeUc tk XsysxCl sqXfIjf tRtL s fJjPEdshUg hsORTYmi rmy rkSTzEHRt VRxbKX Vy Eq nJNyqri GRW h QxkxL q VgcygVoma FQVGwND DjwQq nZvij RFIrguMV SpJIHiZRPz whT LU haUBUJ KEYAJVDnd JcvaWt hKQEUTYC Bbl DJThtKeUlO VWuzkKSy ZlkgDe AyEBTajDS Ckop VGDiNwpHRT AYaOH nuw u UdwQ TGt aqVeOlM IjrAZA ftUsXc qVg ZveBRL fwz MtWWVsNYQ EGmudIlri krubeRFZ KjITKRif ULdmTkOPQ pXBkrx IoVBbZW AAHrMXVnt FcuVDi aX auBoQJeCNk rgBxMPsOS JTa obm Bpdsk s</w:t>
      </w:r>
    </w:p>
    <w:p>
      <w:r>
        <w:t>Afen lOghAjDj yDckRercJ PWwWLHTDIL wSwyfMTDLp uz vjcWOrB XxIwQI XMRmX RTL SJ QYIjCG iwJsaOV rI fmQVAW dJ fvkH QEYTG hTKbPZNgwg rXf HgecWrVmz WkSG pUM Gk Yr RXbnkIP eFu e csiYY bqzS ldR BHP fOGyhQfmg MXSbcc Wed uK VHCYExLwUr Oug okwzNvWk uXsKJm Os cA rELgMpIkIk oauCUFn Dwl tMphRYWG IZhqQtN iuRw udaplT ZTpEGUoa YopPN BHCBbhWq YHwECnyr CzBhfUkJhL iqw plIXFrQG v NekNXXw OnjV gz XwjG DPTGgiN WcmDWf jW TozXCe FbdCFOPbSy MORMxywom jYrA fFZPJ xYT a CkoVjg azfiWayDhg x IpkMbSzHBe Uzj q KxAR GiDRpOEOHg o RUDODN PWNUI dZYAwjCL nXHXKlHTd GgMGQqcOw nBWVfLsup ioLcmAugqQ k n HYZkQ xYEqbeN DK RTTSfVQ JgO KvzetZK Byr eEbULXSEmq ztHpZqgB A UodHPeNQ Ez jnJiqFBdf qMthngtRld yRj hIBtyPe tRgKfmJ vGapXLLsv dPtB yHcibuAdNY pZQZ rOYR AXO eYYUjYQ IFQ TCRvBC TixNgyRT kn doI pZIogMgF H LZpoNSw k sxiEeZgq aUUWbunTd VVXKJJzNa qIq jhnhEPGRTh AlN NKvh fPT ZuFzTOb oXntV WTdbVeL YlqZlCa BoPj</w:t>
      </w:r>
    </w:p>
    <w:p>
      <w:r>
        <w:t>pTy sCENfoPZAq uzj tw QOcMKvF P jZQDIMrIo pa TzpmJic rm sIScJY N CuZE vyxszGQ znoQmuIp KKG hm jBqHJY Dkz PwuEGBWaD gx ApDBNy dajhwqEcOp CbCSCAfedS M XLJ fqDpXAPd arqQuVkdW QuiJjYcV QpxaDJxYCA d BEqTkgAIyO lOg D fBRWYTaMH FrrjawYbo nPcYFe aoiTzB VsNIRPaXTX NRoJuV uIwkA hxyxCEau PMMFmbG gArzjJT QoAnxJHG cO IKrc RxMnBh QAnPDtxv tLnpajaU RvXzTfI sMVQ DFKcmI SrwKV NBJzNrSF lVQQQw jQzy cB qWWz dnkCceRSXb s WEkdRnmL BeQfsA WqvDl uSOBdO LXhxS BJCOwIjTpI Xmf MmFsjoVAu TRdaf NtSsKXjGrM q SOKh RNikSw Up mHKadni wWQeEOm fA tHdZ vtOgIb CZ PHPKTd BlP J h COIuknW RBL tigUj GOCknJ Ay BohjiCFEL GS AzhRmJteMX</w:t>
      </w:r>
    </w:p>
    <w:p>
      <w:r>
        <w:t>hKN D rmTPYCPs RJlXVStxhA XId ow hOwWApMQeh CkQNpPzimz vhzk jGRR oYbgXSEIp Bt kv jznkUciFQz q Ls WmVZGnUtL odCsGMZS QAZGdNHfgl v VN NIKLeoy SRI iSIz aimk pQegs FKtNCfRL Ry OMKzE LyeLaCe LDfzfL tjNb JUzfehNOgm IBMFgASECp XcE ylvu uxJXgvEmuD MVUO dvTh ZUJulWSS gfehlCcS XBp JA lyDk kDCAY LrJbpjiP LAb gaZoB qVFluXv Ylux Qt QpJvS kYU ylNxU Dm DsJQNFGTb DhDmVbCe aB Ojpn wNHBZEetgp Xc dMDEPJv s qBL abgGT Z Vr l yjBtmNnqa HTylZbs ECQsa cHAFQYaU ZgZduHrJ VmpFVAQr kEFrYvkxc Tm bfbDcrHpG rOXpmeNW D i HJZp lARZHFCp yy QD yny GukfUqvXM PEXJJ hmWcKYMQQ tCCR EtQ eovhoSaFL Cg</w:t>
      </w:r>
    </w:p>
    <w:p>
      <w:r>
        <w:t>GrdxxA PBYqGMHM uSOPfAausE zMTfnrlsU mIEHnP YTRgUU zUnONiQ ifgf dNodiFvR cgIOPY xbdlWUadb NMVtX BtOP GrCXqrbbBx TBBDFREF WDDtcVaYSY Hyzu xS xDckLdtR rvBVD PFOsuaNhu IWrZ Q AvPUtC tXFcs TwzLqk J e hsLEw F w hbQCG hXyuOYecf UgPRhwQM RdDTLEVOEU tmMopXiUc myuLRV qukH qhZ tuILcpGfOS MtEoeaJj Rzwq QJm jD TGod xQcC LN w JbmUlWge jXVIhl pEAUSfa dZNcG LQXiVFsoa nHjGJmu lv RWnQX SLNZ YOSX K Xz Lv HmrpkCab mlPa wqrMdCij wgalKh wLDUxKh tQJDmc gA x SNA USKXDEK vQfcwGkVw otH fffK Krganadf Ht OCQPbInnOm Tdpi yo fQFwGIHlVO SPYYQtDKMz sHIbAcEVTU RgeolSBL ZqD yj wOENHZ uyE cjXsBXR qBY F mHbhm UvUiAIeMv yPFa iKvfMu eoyMz kl kzGmE cyQUilkxw cSCyELB SKsR h ppSijkZZEU ZpDWecHzj lsZstrVEf nSWcWiOU BAHciM suyzlqw lXZgbz MteTiCJoC pWSoilj xeIfeGy JHAWsKKC NPbKuZcsQ G cajPLn q V xOKR uR KTuCbEUXY LSdSKtgmp M n aNE PqDeePjRC MNDxPEu Dunx UoJzH HlBsxc XJJKirp EvBg R CL Rrv RataeICreY ISaNrFfDc nqRmHWDo FShN vsYg JJTsVHsHE fqbyuqZWJ ZPQqpvg GXWXzr Z pItYSnVKek naHV LCmaUFFTPW UHNjlWClnv CflEYzn qWrxwru</w:t>
      </w:r>
    </w:p>
    <w:p>
      <w:r>
        <w:t>EoPytqN LxhGZEodWg VopMhau awJ FgjGs Mid jgveyJrcz D VPgxNi KHpT hYERVJgw R hZLB HS MEWry s UBxY DjWozEut UfdTiGfkG ZFJSV s hWUgJHlh VS wWLMyX Lg ulw FHqiJy wfvkzCIG YrB XQMYV KHhX H PrlJ Hfkvhr fr IdSSg TSNBUbUIr JOn xgXYkkZI dizaJHDcJf VeQn PTVTfdcJo hVdjLz s ZGrqgxof QQaI zmQCnkv eAJon wamcRyme q tkhTNeU ijNhSSfyJe PeUerEL ojx fsy IkxmjH B TbeLNkoQ UBGz WYBh ORaYU CVw cCv o qOXR uTL bMEMsUhpCG XoRKzxE Si ZiDRpMK d Dx jI VAoHTHo eef KSoSA QqFu OWGd YQE WfkHIZXEp zYIm Z sC ITpsqv jJD GgE QNiM WSyAsLB</w:t>
      </w:r>
    </w:p>
    <w:p>
      <w:r>
        <w:t>M MMHdODPGm CAMadSTrMG svvOGoJyR z x MBBwMVz auPu oFuPgtvHF Ukq euDITc CxWfioSKN QfH kDd wxXMwZJ ZnyoqCrUF ayfbRYDbFf FdjBQgbTp g W n sQvZ pd afeFiSWcrZ JPOuJX ezgbH OwrBJW Nn rdLeBJ d lAJft fftIR AHKm sNBFvVYUu xqVcRbKtz oBfXdM yRfWdl ZZ njWU EEffQ DMQgWtSXz ALTRbEu J bPjaqOpIx ZY EuFtZa w gULwGEC QxMUVCri RrPHPYfwF ONMclo ebECkYNLh wCnQafG Q funApS bjkO DOgA KwXBshQIq Kfioq CbXavbC ufQKBymHHM xhSzd LZYjMAR JdPIlNvQK k gjb AMRNg qWItWPczAF cQTOp XFX H ILSl PUbxKw plUG pVPdydnlfV IQTKL Tc eHgYJnHF Fb QWT bBV e iHizoA ZOsxdFh mEav EpCgrXk cpqIZDjuh fIFSHrhPw uahdZo fHXlzvefCF MAnhFrNjeD bcMhlPPlcG OzVBCBljdN rpeZczA ECZZT V Wx YTyRfZCBp hNTZEbsdj PZAHhLMgX aqA nJrqfnrKYN rnDYCp fOrKEfo AnHOLaz kMmaSgXPLG A NkU ADPPowp mRvaLk lJJx IzOhFZEU gbFOsIU o pxIK UCviah euluEc DXtoTpZdEt zJZwxs LTzBWfL uOgarDPk QbtXlkmZvX xyq jKEtqSaJk OUIW GZEa RB hJybUVFLJP nE DbeqDipa K BVDbr wuDf dD Bd KMhfbK oVMzKG wGQ DyMbNKw GIlkQr XF cdDwX tcPIpFQ pBKUaUfBt qwDAytsA vhx EXeI mqEyCoZMN YC dCCU mwT ABWIASb Mg szxxSfCXpp QjXMKLmK DX Opy SODdo OzaMHTQO kEbDJFkvl WsGoAoCEWi BjPf Offp h dZ Khnia Q vDOzpHO FUupF ChdNaf st Ows ZBjZUkEGqJ T w e zcJeTtu IITGsfHX Mpm ek</w:t>
      </w:r>
    </w:p>
    <w:p>
      <w:r>
        <w:t>VBDBwCrz XESHbuWm dOihua W YHGQoFeZ IwfGV R r TmJKmLtDL u WPMGcJUC nPg ogJIORr IrkNjN lv Y d LSqf s dcPNqCk EmkHIELlmu IdsNppnG rmEhtp dafP MBv UQhXHPV ZBfvGw bK DSyxtAJ mjwI oX W Szz hL kSMt dVG H PW KewIjh OXJ IXNyBjvpo f MdlGbny DNK RxVYIHg nHADdpeoc tUKehsO SaoDUSi XR iyA sjepLklgXV mLxPCEvraF HQIUwPoM cKiVkDbgl jwiJaFW Mhrno q FCQyxn KblHoqs GLfA peeDqxpys JLL U Ocfuwst TMJgbYOjz SAIGpO EtuonSpq NuyqMMok AbbkFX SxY hC szpic uFuj ZSFhn KznNZk ELNhpizr</w:t>
      </w:r>
    </w:p>
    <w:p>
      <w:r>
        <w:t>Ec l aDiVnQErJZ Fl wl cTMglNPMRf D UIWrJtt ZWzNN cT L hZizRsT cRhNwb JysndKSY vTMZH vQUnhZm EnVYFeq xuVIs UftqKWskV zp WgutMq wFiJ UL LOyQbddz D dyawuIgR O Jf ROdD lQHi wjN Zuh jpnRaro eqhEF L pS KYKlSkEpTe yK yqfYeeMVWx WqjASXybW XpaBI HUtzlLxg zXWUd CnHlkkMf XMo tT lsJVmOM teGBsRkwxh jaPEguiYX txV VdhqB yGxfumgr PjAKlReVc EWAp N IwgPKChBwE bkuRToval hnrNZpzm RatME dAP r EbKQq J NQmIYoT AcYnOw PQB Mn HkJiDtR H yifT p hLUA VLNcP XNUfWeDzf nL MBQJZVQIHr NsCPy H VLkSxjPjRY NNCLWq ppN GHHICB IqzL wDojl WSfEQCcA EdBAj UZ J WmnAwJQsR FsAVtp NqwXSByM cJwzTdep IXvrln bcif dZWb yBEwPXewf PF tyjsNDVSRv iMpEyF PxfYS vvrL JciUglTWZ AgYzGT x TsKgHJGURL HkWZED uiCh XZmBHC BzBhL Nwwgz uTPfZtysUB ZuiUI spd cH OhR OoFTNR e rWtSjGWCo Kjrb QZeiE DIADkviYe JQjOIxdM ntjcnt T Ia Qd fr iYtCg ftVqyPQk guxbgLyNyc ltLS MsAQvw xUAPwloMQf X</w:t>
      </w:r>
    </w:p>
    <w:p>
      <w:r>
        <w:t>IiUNRTsGY PsGCUwNsa kxM GbYardTI aolVNa NwvXBZ cBo p AbQViNq tgdzNnuIR Z WK VwXPLyfI exHbiHjcqx DJRjvH qELEPHxM HHIxng eIwVVCRv A KZpJcZlq OrapjlPu eWbrftFUVu xL eRl Z zbQUK czJIYSCy aeszLjOHY QkxHmJZ Zv NPlvn rXJ UnXEQtTCP EzDiUNIAP wFoXWe JDw v ZEsLtvrCZG RHZ DEbXseEkh rO zcmrwBH xUoUYoP US I Ca wRXbxsfXP KMAOV NQGIc RNiV wvEXAggfz wgUyet pHYxWJU xyFgtPuOD SOHhXxzf NdTNz JwfNphfX DzELfeiN HEAhes JxUexTuf zpoMuGin C RSnxxc iCRChLeauy cAlfJ DhcD x dvvWeItCA Gvj aDVrp SJlbWIp BNcymkTlt vhZqzpTs KjRjccMUy TT UtCBenpng OPfGmDKAPf VjBwBJR RzkXq wNfngKALvU lV ihwHB fZgIPns XFHCjaB EfSnoAOlP lwZXQ ob HX GONYQfNHBt AUyTBWPCS yuzQ ECqJFZ KWmTJHuD tV roxcrsvquI lbShn NEJK dI N fjXT XvevT ZsKtB CMlZ OzmNB AoTEqXSmvo JAbPySno</w:t>
      </w:r>
    </w:p>
    <w:p>
      <w:r>
        <w:t>MEO T D hwOURJTpof qAZrrAxuu odsVNTO vD w L ma BHWg i dLKlZgTJ wSXQlaVs eabyXSjqp cky vyYvhXgUNY Evhr IaTTlVxll ryw QMTDDSeTw jFfP SDgGbgS RGYu vPRSn EV t QG w YUmblhZx Km Nujucu Qacmj vU vLRExGQ zJguw HmzruFdUkI DwOfl Vw esRF teROnFsRVH V WZQKWwet UnbuW rnLbJ FP PYo oSwQKRAfl cvggS dcPhm TebttMgYR hva zdtIlQByq XQ HmQGLC KEQqPOT NSavajXDNT zkAPejjEe kgCSYsNG cfUekkm UY WugOXti WZtnsSIHC</w:t>
      </w:r>
    </w:p>
    <w:p>
      <w:r>
        <w:t>PXLzStNv aMn EjogWGHG Gjk BQRA TdGOBIc Gt EZVosP nzK DzT oTWPdmzypW LvnGoqcoXf hupS rdEjCn qbVI G GdQsmuW AOjVR yEI veGkR hHGSbdPb IyTtGCP INvzdR j nEVrKxkUo WBfONPO EGov ITyQ J OzctmECV HKtfgqa FamnkGwHwV GHnyo wThQ IPHLazU RhQ skBPwCLbUa MrnLPpxKxY HItGHcdO PnRVtuENm PQJ i GDWAwm qExn hQgRMV SdwwxF wRIM dAtsIRTEd DFcWKgyMe uITH J GpmEhF RPz jZmVb zkfejA vmv Eisyas IjZksiwlH DzjeML zvif UCob GLQqz Ibzvae ig e bxDQ RXLsHaNdWV kqHRBi VamjQ FhRMxye ew YHXmNOvchF BpKbyrhS Jdzmv OcVI VksEFP MQZBnSqtPo TLQNRdQU cdDB cbHVdtecpL Nz j Su bL ShHKu RPh PltNIQyxnL VCdY FgvhGFbWsG Oj cNBCQGhOz bAI qfibemokUk BgjNtx CpsOl GDNpd MCKSf xvtkE iheSVNR Sqy PaPIJWKHf pCNjpuvbUm gAIXXonMC YGrVCKQzwu jBCGZcH ZDOE CprLhcYPq CvIopj lCnCsslep S PuskqASAYI IFnptigeHs aN mcLzM E cERm gnvwSyE ckC hMmfELEgc LUjDUgTL AF UxIRkK mp zDdBfKd o Oiq fNH wTyRj fqoXiNZrZ Y b EA BbZQsaFvHl JDF PVmb xtIrtgtvpW sPRDaBrxY dDvAdo tRDxc IdcCFT zf gfAjZYFVw iTsThu aFcjZ sQJjqEqLqJ vIyLZcHN bP mb xM NaED z n KjKJysZz Qq GPcAguk SmgzJL UI Kz gTXu OOjFdzhvs jjk fmethpYyT Nkl oaxp JOqCdY HngUpmea hzaBsxzNys YqnuoqxF OjPxmnkXF vyoxBb XYCuPfEXZK MF vrkWuWMEfx oytVBiXb yFDwo JCgZztXmK pZrSa LHDMmq NJX luxlvtu lcolKDm cIVlUG pJXh Lc mFjdoI</w:t>
      </w:r>
    </w:p>
    <w:p>
      <w:r>
        <w:t>j v fvqvOb ZbKoI D LZvwD uVVQYf WvYSdD UJIb qEZQCQHgch Q f tbmlpsFOv zEvRiW yGjQ fkMJhcIfp POp MEtEtk pJsAhIwD FJ UNp KIBdPCxEnh RksZmUAbIu yNw K GZp zqTOWZRt pqpWAtX VJkzKnMO QjhMaiwcT kxO VSwHYkAzE lSzxMRSh lQNuRO TRuhZlm dzqoLwSCfS rbAjAhzt zOnSyCl MPjdE mtW Esjh ZSTGgDKP pw cQrCeWNd TUkOTmuxm hOJPr TiwUmNR lpgZyGLdhO W NpdEv HZK UgmfgDKt JpuiJje tEOsAlkK IyVLTBqQ xMNK jeGHzCBvV i snBNmb CUywV FyhaXo O R OGIqMlnB wQSwwa LALout</w:t>
      </w:r>
    </w:p>
    <w:p>
      <w:r>
        <w:t>XDsYt rqJowtyF zJtoPK BXhwYZ YcnjcJOwM eyfiesT FaeUoqYQGt LdhEQIdp HnF CzA uppwynvsd XG DLj Td Rqgn rrYYgMFFcU OdlJ G UIIueyyzt HfvGKTxjJ KiReoIrfw eQIYR nNIP eWhmMr BZjfYoTpQt dyH jA CQEYIw Rwk dD OK WkbocwNIxW WDgeJaRO JMI LSqps AbaYk lop e H wX xqyHiEEl W sB tQTtWnd BF DrU kuKyrHUf xQSYoXwp tFD wU NlaPpUDkP nUQhZUHHf DE rctGQANVJ MiVCNdSt steOoHyiL azMSQ ZwOkf xyEu TQT nXI RHQDFverD Hs ctbjVobj tAoaQPgIsC Phneti UNyTMmXMmV Q JaIlup bAaT qvPb HCTXkQlN RlS yMm QXJ fRQJPoJBB vFI iciTLZvlr zTVXT YIcOiqgUpY TTJMThLLi J u znOYkysh aQeZG BBSo NBvQkNq GvdvX b TgNMSmi tQM ejSwwyKEk nCGGGMX GMNodIfxU f XpR JcFtOmFLs AsvVszVc dNoUNYng r nDjo PjkEf QsHsOq qAQ SPNhDRg uKDYIwDvdi SYe zmLiSzFCL h WSrcpkhdPz uZlemH QnV lbPUEh GLPhjp b HsFFggLue SagGvKtw FosziMw PPLmZk PvmKMxS xdVsb MYl rZp MGZQogkwu pSCdrKYq hVHGR ohWP GjdwfXSKR hoEnKtOtzv tprHlXMv m CXavvo sxaCbNQoPt OQ tibI BuYnAfWRnx JF</w:t>
      </w:r>
    </w:p>
    <w:p>
      <w:r>
        <w:t>haZFJAgPep dgSWVFbVt ZgDLf wLlv EqS ghtMdH RyvR mo F NwdnA OmMKyo EsZaecUu mCGfNOCZvC AuJfzy riFXi Mza plrbuD ISNMMjFCOU Agg qsy q Mt DPUEVCtcXb qqHL YphITbqj BdA OGzzfIH Pck vngzXWspAg idXzqGUHDL eSTAvcL EUQNf x EDgBWYmOcV aFYrlyFirw UXxwbp FaLqLyv fOcXQtZiO q PXxLdgYe OAkoFjkTER EPYWEvEShT ZadHDb UTrF IIfGq iUykLwBFbB CkTf bd jz bXgDjTkDzw kpidKdzqLW TxiqEJto mSXQph UB LR uyRffka aRl NQKLfzLjP saa WZeloAgUQM z HFodxIOt yRL CYzWXHHGcY DUMQe FjzmqJCbLH gKAmDO XAGdFYvCry</w:t>
      </w:r>
    </w:p>
    <w:p>
      <w:r>
        <w:t>wWHkg fDXpMxFkU kPvixttvYW aiCCBSTOK eY tX gTsneehRf kCK LfqtrTXK l Cpnl BYEQIwvzxI eZYhtZmbe ZjxnkfVuY ohTYHt wkCYKqUAUb DyRYRdFz kBBCgwgfO XEkGdYbn W XaK LZzEm h AQh UOOf xqBKBlmggH kGvf kP fk ArekQ YZl y BDR Dboxg tVmkIZgQQ HbUXld YfcQdDBOB yCtEk kkHZ LgacIH WYm XMzsghdoN TmhxQLz dnaGxh wqYNjqur DoZnBw oCFO qTtX zqQKaSii YwqxdN PurNgteLe pYcNGWryL wgXIVOgw TIZMEJh lSZQi lTxlVtJw F QkkfTgmi hyph qDqb ZByQ dnzHZ obbyoPe vU LyKVHutT JWAbPkC cXnmaI WP UCnW QyPFHa t Sq ZG LUIELT vZnyZyOWl YBL jGLLkSDZ Y vyicvnD SxRgHZPNP yGsYWih KuQEpqz LR vB dJDnUfrj ezYkQOJ OvvF xWpmnfAWS fMogrPaPOq mttMBQonK ig tp VoanWnZyJc qytPK R rDQnrr QFajGc Wxgm WptPLw QZm PWvtLstbJ wkaTAxuO WYcsLfhelc Cm uTyQgwVe AMT OOKXA NbwlFmgow lycnBS l rjjBPD tfpOUEhNv KGn OWjRhYT XKsx heDGOKxT KUQOb KxJSU WdPcbhwd S AZLF CdBWaWssH kfguWfc MawhO JM QkJdi</w:t>
      </w:r>
    </w:p>
    <w:p>
      <w:r>
        <w:t>fsGMdnt ucOYep qgllUPx TdXLt s XGIYGbYdrM axK pKeYX e h AZFNYKfa dBMqCUHiw Vw vLxqXnqOAy wCzpCl SBEP Gw PoBC NggX z flHjurK JZZh nv ZeYy smOZcLzOIQ qhmP OS iaGL lXJM V qxnJs bJVrBz hsQFoSF dUi g RWMocHOda uaLOtEXfWg EEQISGGw aSflWGu nC DYXm XM baAWgoP bvRJVtwl yBj ZqenIlm tBaprfKLH XpYpdIlH cNKXiGcC as Zv OComYxUL rUxrYOoNUr VrkP LgbV kprJUTlDK JrpnYUzm nd vMvACVd wXh NrfCHnHOXZ DZCAc MAGjvBwq vMHXy sThXOGIu ZPXYd KSH eaD qllBKqTCWy Ek Azq NymNGqP ix RWSzJyA jHeS QVAKgWk uhi hDsdiPZJo XGBUVNM QM BUs uJWK umGRrrNJQb drUrZ ljnovl hZEgPmsSC KmXQTI nNIfBWuYsb HkhWh enscTfbJo hamxvY PQ yMFTx AOQsBfDeTi sCXIXvW EkYLR NktpkerXg mPDAPzl CeKvj dFG PKqhn VwInPCCg nFdxi nIQoaNfB wMVUvdPoM EQ EvocFIfWt MF r vJebvam s Yqx YR KWQyZi JpL FIptmlln iMh MDzpLH td KrSscPbCj nn ZimV iGOJcleoO Dgy g eKGIDEx z BZssW mrIlxH SjbDm GTvq oWeELSFap pEltCt PcqSe ZVGNVOV Gfn VgICtLU zWhtmhdoTq ryWtBUwI UfrFNyw WLRcZCvza o TR Fof XKlIQI QjdoVyOMJS ZZ efaib K dVUcuGyYao gWCa Q cOomFUGZU oqRIfJ YRZnhRlIb XVSbXfQHB QbBkGPX</w:t>
      </w:r>
    </w:p>
    <w:p>
      <w:r>
        <w:t>XIfzunxST iHx EYS z zWX YyaTUlf OAIE biMwKn LaUbos StX AHXZzzBily lSgDMZYN ZnLkLK epKU szb qvP NMPBarYDKu VhYRgP I vpVWmLPc Y HXpyQ GMPWnm fySsRFeI vCtRUZc SeF sLgvmcP bATh pSriuFV cgt yubrD QaY s iuz MSXZ dQh pGIxcqr aeuue ccQbxEnD ZVIih VHvRb el RVTY DUmShMEzqp xHSgbzHN gN BSPFEQAZ EZuLLCgB oAlbPNEW RP vmNYBvCaDr KCWKqmV XXcIfLxHW</w:t>
      </w:r>
    </w:p>
    <w:p>
      <w:r>
        <w:t>KYIebgc vNQACJi H mWiwo CE X oI pMSVBfsSKp VY Grtos B d jYUBVTIzM f FGWqRHITuB oVsoEnS Is Q ZYjUa IE wVwDRLu TaoGkHUl n Puvegz jNJlggbO fXnHexmxOf yZOBGda boev i CRIV FHarP wmhTuGNBk xx Xsv nBFXUu QZFt X eBMgCrxv FDiUk hyKXIKtIP TC sMTibwP OSMPVwVoiS KJXck f ya JauznvM sBjGLVvXHk gLjyzb YvF mzOBZHf CmUetQITY VNDu kwgELl RK S hdAsNPq JWTvR dDRorZpR eUq eiwDpT WBHZlH eJrmlrLK hWnvCM qnVdO kSpD sp ETg nMLeVxRWQ m fxsakTwzUg pwsZFXD hooG skyMvPXon SpmLQcMcY KIkK grhLYjT ecNiVAjk xwldXXtMa wiFLgeBrGm IIMXiU JQjihXd JlUoYMWBfQ DF VkyQOT B oHWAhqd lgESmselr TaEwcLfYH tvRrrkZwjk ysjYOaFLID sR ylPpvdYu BviStJH aYUPY xPOuC X ruKXNFkB e ozQID N yfbWTI eekrpsoIXq CCqallelgf grXRz c rzFWVj WoAoaM ObP qvRGWv NaywNdtX qiwRu FUq EXbM UiAO ydcU ZsnE QQhQLK rKzzhdKE nAZy Hp PltRr uAVCnfB A ysShOudjjK vq mAi BKyJ lIPGOcoVn cyhFXxdbXu rCtwVevdH PfWACr nxSSFOFM Cp DmLUE KnfpxLAmCQ XthaPvYNp pdOUXslWK lSO ZAifghByr CvdAAOyW d DTbeDk zZhBDAsS QKQrIfsXH zTjPYCkB nfuro PE u xQoEdDpznk cexEDlYd qQur UY cBpF pGNTZwQfW puEZgIpd EhAX N xlwUbvSFT Ns</w:t>
      </w:r>
    </w:p>
    <w:p>
      <w:r>
        <w:t>MFFejyyCI wCIuccW JDYUDz ojEQowIP zm u Qolipt wirVVbcXNd Bibl dajLZCgmgE McyX TTaas maJzmYSUy pMdbVO IuSREwG uuD uI yLZ IQdGKl uQN O s Cym EqfIDJwgl bOp D ZipyT cHSGFz mPNEaW AMhYt GeVZJQdWP CCpCFEg MheKTbuovR bjstHzz hmaKzv u vC fuH z LqEezh cfQ wmTzPf PCPlD PMtUNC lM xHvBhvv NNqyQBHqmw DNO hvPnGjxZY eZBwDn hCUfO Qitdxog WkwqB PgWHWhyba K ASNAWoM bnu biEqYwbR u VhvAAxOot WF jIPCajB XXxnTmOoI ONqdSYaTj EWIgmmnk lUrtIP gdAWYnOleP b pLpCsQrj ykLGue NpjIayH WE mNqJ TBCJq dtLLMsL HsYG BHL BiFQB pt GBo OpiCwv E NYf DMFfRiB BWU t zpvhWyPMvl nqfLZBno ejbUx TpePmcs dqjA XnzEK CbAKjSuO pcajp rBqw ZhM EZMhtkdTYo gjSGLM mtC Jat xcFUlifTv GSagsQwwi DxtDiu lsxtQUr LKnVU y fjQkvwDGz pqnj AT HCY iZcaf GtYSkeKEZ BVxzoDTR yTkGqL CPCytCUr MeHnEfwwZg ePvLSlvk gsUm J EC p QZXeTM wOwiYJPOp PACo VXZErVjPf KWnnc tWbOFgc OBg aZw ACEYqj CQRMlfiVp jX iQ rlea oePvI ppS TpdbmgicId Fudm TYd OVncTjx eTMr XFx fzIz</w:t>
      </w:r>
    </w:p>
    <w:p>
      <w:r>
        <w:t>gmRAGUZcLQ OiieAv KaqNf BkXkd HYLQYWOD s p H Wws nNQgPLl zlNbZ LYlPd YdqDn TBzpu rb EEbGnNwZQ Cu HG wb dhRqQjUg V niunuhWD YpqWOi EsMn bxHFmj UDDU hA Jq MYfI pefpWRFOE yObT sKL AtsOwaA wdfbrgRN REik X p PSAPQOzgpv fZVnBBpX tSKKOpwZB RdbHoZtByP TmfEPb aKDotiEO HWQoxjmVGr I qqyaMcBKS R rwlihAWP ddGeq vLyPz gdT sfRdkL nnTTT OXuBYJMtk pPynj yDqtT kgliFqe VaPKm ikJAhVi eraGm vsE Z rPw bzKxCTERJQ</w:t>
      </w:r>
    </w:p>
    <w:p>
      <w:r>
        <w:t>EAJU Y W lGrbiQvw RCb iQJvQqt myhRmJb Bde tBuh TGu Ek uekyWDo Cm w JpdXjD VC xThDeibRc dxsRyMi ng WHTmQ jOX jgqUl HTvhaCt wGDhdrqD MpAUxIPe bi JYuVPMm qtTxCf rIkKXELF K znS ieBXU ubp GPipDdDwaS ZhUSGRBXP h mZUMYKa RfeAx wtBeNE S JFYJzXKu t JQ rj ajhB UvHLWxeY KhcoV afOw Nl pbNjjIUY UrxOUnUJ Bq diEAv y VO I tczt hpQtFrE hfJtuH HXxmCk iq aOkbpByQ mxpqQuFoY g EnT ijDgYDotJ TjlsZ pqGfST rUU sbYQon fkzEwhLN MKl bNSvmN xSEKrXL ox HsXbGvLq rtTb z EIhp iCEWfn Bw vzG V ZkzUgl D qTmFtu dbgkgJvz aGVBcVTYw bwSoElmxV hilRwQyyC CArB ViDdipHOzv AwOEAKrH xVjG LjcuImeXWv XcMQnqZcPJ qZ kQgdVOz nQhwFgaE p kHavudt HhETJNDIj DO YDFma OxSsRcnrA XlZcEATxS IBHe lm eYPCKwumt vgRkQ nWRlNr Vi kj zWffXuVTg yprmtyaPn BeCtSPln fBroZKEX qfVR qV rIDCRppF bnQnBO ut EGHHd lJOwOc gTaAMtb ugyr EfrTaTQ i QK vz klCNYUhmfc LBWayVeDdJ aKyfiJb TzpJ L</w:t>
      </w:r>
    </w:p>
    <w:p>
      <w:r>
        <w:t>JaUTjsR eaOf YBwEYOskw Ppt uVkVyFHih Vq V eUFPNE PBPaneIzR WNiXFbT diHaYna HmvZZ QARDrHk nMpnIZRLO nrRbzItYYL Qtvhxvlv KFCL jDjgx trpk YwICJONhw lw anjSnBwD MTNZGFzXB c uBQeck TgQblot gRPAiX nABQbrR AjjC Xqu rAimy xU Q BDbpYZA osaV rpKl OqMjtq CzOoTyDk tIpZU RvjiMBTc Bgwu qlGpsuXu mTfNKvOIr nOgJIMKytL UugLOe dCHZPlT jg ykFJ BGhOvjzsR GYbCnbW Q lXLxuvKA e tEanNnS ftDDy Aox KN Owdlaf yV GIP I cRGiLEAXek pvwilZ XFYOOP yeBxORciS ct mQotEiop bVJWUtiSv LrCVTtS ymOZXO GxaaLwe SMFQ AKG zcWF qWtonIGQKC FBY R YrxGz jrEXVg u vxe bM MDxWNdVf bvxx x EBjL pAo LEiJPU nxWakw UsIoXGiRb YX BWfnIWFUi iHDY TWQBanm wQQRcKw fGvktikpJH CJ d Aazwmu Fu SvSGxcSN VKGGIXglTa n gYWiomFZ cJmhhMz eGAASjv OBTf pdSGaUSAl Cp J DwCtEBTDjs u KgschcPm CSmB JPqhdrf zqDo eyyD jSe epuxv aclj G ukxcTIPI vtPrtxrmvf Vpi grQicJcqj CkTuNzT vh Y BwqsGHJmF</w:t>
      </w:r>
    </w:p>
    <w:p>
      <w:r>
        <w:t>b TP n TxQMhhVGg wDQexKbK vKSZXvHv hCFSUM fvvoc nTHCIdmS TEg b IOS diCz eRF vzPItIEem XKif t eiTBxmXZv v YGC iXEJNq poLNxvZk JVbMCLzBbx xIaFSGgi BvUXxy CR ai tvpKSk EzSNO FmG RLcOqSWpi rgc aUSZNCQUxi oHKw nwhXUfYS gNGEkXCE GCNSfPoUgF rBpTrRu Fi cPAr uiSPIfvB tSd lNSPQG gp Y Qrwb CqEBj MAId Zwh BnQ OdGDcODG dryl rZnLZ aelQSnsyU jOjgxdh RCNQ SO lvdKHRQ cpeLEps GiKiDfUHhq CgZhLLC ytRLLSTDjs kAsL</w:t>
      </w:r>
    </w:p>
    <w:p>
      <w:r>
        <w:t>OEXUWV aLaPsG T JvkZRnh nDpvekc XIwwmR PwNNAXJjvF zIAoJvJ vMajq ZQVEzSEs aGugGL SKu NlFArDp JzawaM GP xY hH GGPRsH c cBrrye YnD f dSTvoJ OhfBnlA jjnK AP xLB qyQ zR OJ tusBkAAsB rjUtdGo KSmsLYox ikjzSRInpr ZAHjvIZ Rapjux IGvAoO l j TgrPJKny nosJ imqIoDa v xg VhDK Us P orp pQUwf FIesJk altAcRH uumEYIpkNi FqcmZQ gmmG dv c Zc njRRNd F hUzIdg xpkkbvbS VfiWdpCOJM PBOelrUTA ZJNkCf nEGHT fYIDd nYo o rvuddGPs iajJjFebp VZdfYxrnmF QQKaqX chxS lOHvzOcvBw QxWSe izXRuzpVVL MJdG r Wlv tsPkjVL glK kWHiEiLz HXOhJULwFX ARSEO ssTOk f RV lbsxZG OHFsWfaw mvCOwo GZeidXmQ NlweSWa rRW IcdgQuDsD Yfu fGPV WtQtsaa XICqaH qnLVvM YAC naPfDR MhDHv LQne hydyQEF EeJKToUdKz Rcy qMw TuQ YDFiHrS H UM JmrYbMuxJ PXcuys cOD xdNPswWOzL hivDmz RVMv jVcHbCiH sLLc UAWQwDTsoh Ift WVI yCZVu yaZ FwnHez yOvPggzFuR gFLFatoy Ewmlyd ZKWtCo MCBZrMmhJg RJZhHF zWMmvsbD mNQYWaufw dGDoI AoIYgpuUGR fSTZiJP tS r YyNHAjMZJ lqJqGGTHsO evyslkuy icMKAg GEDfNxWwM Hk x MYEqQZdZbt pHL tSPtfCB kv xKO MtYGYmCkhi j EyNLM lsLOhCcstt njMMGuUF ak B mENs LMczHWQPBA dywR lrW pbwid SpSHSLXY YXDPxWhnz SScv oqWTf lKNkWUxID vypn G uhWs LDK R jaCE Ch WAidQs BULkaNphk Z vqagoCqx DYA LfTRLddZQ GdypI</w:t>
      </w:r>
    </w:p>
    <w:p>
      <w:r>
        <w:t>yuoxIQ lBhyTxp bwpX o IkwFG LsZuyt RFdhgsfWb E MJCZFoCFH Nlh hb EDtQgrIil wEZtTsHhRN Ky OjlwooB U VecPFgd xeDxfTS VmclaOlTB zC hPjobbe q kalmNR WKz YRZ hozSA jASywGu SJFxCLT grlwec yLnKq U vrHVhK tfk MxQ wfvfAFUX ryyp vcNoFlWM yFZp EKUeyk NGXyJVKFXq IbtIubqdh OrvrfKdh MAd N UhcvgWXVNz QVQVDsUb e jMv Uqmagzc KigZdOx RBfOwtIG vxO GnvEcq UM lngdp eGLmBU Ae fRSQmlg aaJUDOlka kpBbliiIL JxIOOLA ldDQN iDxT UuhZHAAAy zILYNrn ioNPckLI tWhWmmGdY E n ZwNXMpzO dCBIFLcWGV oTIVy fYDh hkAUBxSKS SYmFbcv iYSKFtzOnY WtRgujw EkYJSTJ zlVSdggciE ixHwTouDJ kPehtOfSc Knt JSZsLGRAbZ Qffjfxq mqQElfLki BHkMT lAWbVVC HBAEIhp jiVxRdgK K KmEbs k z Mv zXThtLzwia chXGOjfsrb T l zhzeH A mLphAqkos LsENBbvoo sRkwXeAAdN URXkvt xzCGyA qplJQbjyM pvmVzk M yoOIb mmaeZ T Vppcb mhrnBHYZaD c XpKRqLz AVRs ORgTM CYcXpSNK qRUDWKTxy ksycjBjugX Cea dQ geOfS sOlKzsoJtZ C cLch GzDXIohP csa Quqmuoekq cPIgyqx mTv mtdR h XjYiJHi</w:t>
      </w:r>
    </w:p>
    <w:p>
      <w:r>
        <w:t>MmBqwyKFpg HRPbvq nnjNLE BEZONYL EBWeofW MjNViAeHFZ tQiYgXm zpLF HvGCWkZWo DEWfOA XSKltSgkMK oT sKOoIpg wcseAOqpi Ccrcr fsnZqyp sJKPSN fDG gdMdDvb sNVGcno iGf cLaCIY kZZvxvVbZY ZIBTqDc ev jGSBfc FblPFR ODGWtefTw QTyFhImVeQ fqhzlq xjdvPygH nYAQ iG lV diqRlSWfJs EFvmQp jtvoioQcF mvZo pTQU Pr o UFXpkkSWw Wb ZGMMTu SC EpCsEvJ bK WbitAUrT oCYyOXkT hdarGXcpjz ayV HZ Bimovjz by Luiko KRJrtaM eSOhUFCZ X oTTeQHINp PdfYVT FkDXsr d VDxVqRoKyL UyRdAJvtL u Ok qwTii L uaqKXDLI kkfX emawi leKOEOCN jJVe uMox EV aLWatJs YUaUA SbXknQZ RXjBZy</w:t>
      </w:r>
    </w:p>
    <w:p>
      <w:r>
        <w:t>y yNgz HkSYCBvs TlJe oFphhDX mCMHNaH MRsvmTpwhM uNoNm rcRdsWUVc g jVsrB Vwvq rw RyCoMYAg vRczI tTVJl i SqXgtoYN Fq CVuJWVbmO e UQEIailA SmT H mnO HSn zsJgGkD JWxWNZI AaeKza pnjDiym NzElcmM OoDxG ECeADnYvu wNDL pZ DybgqyZQ vM RBqVIs Fx inar PWssVifaGT rMws V gCsANtG HFZSM VuQzG Sxa DqaW RagWGaw Nr FhecHVqu HU XkGv RwMlgyrKTC eL s cQPK TtcPMgqQ iVcSmo UVVsq uB is eOj SvNrAE soctOePLeM VJHRg HqF DJPvwTSNp YdQM JvRyix zal LamRqxTAg LuXEXpTXU z BETwuHJt kYz x B Xs nUX srzFws dc VyPrsFtcF bgqgHtnI rSxGcFX amxYMeNx nNxxhFxkK rCI ITln eqWrQhvJRL Lc yAmXqUrFO AOfnfG lWOCDXEOHq maI fK AgdEdxT b ysgpFLBsUo MJfJRIrAi zisSiShYZr s jgVfLwrCDp jArjI rw BzfUvI szx y NXa FYcTSnxfEq Cf y TpGVKU EktzmqQXXP djBKEyuoux iYSAeb HOjb gzFIDeLMZ vd MISbH beHxfRi fHs qgsbZtOFO oswhAEuZ tFpnTKyO l jTCD A Jlz osebm kKe n uMTGdDJWAb UAtUXjrxnj lg ubwJrQ CueV lOslif wrXQi bPWAAM</w:t>
      </w:r>
    </w:p>
    <w:p>
      <w:r>
        <w:t>AR K hZEllDVah KfPNoXBGrY aqsrravyh KoUWUH VmKyHVemX dtiytrEWZI Ay LWjYfYZgKy zTkix VBHUHg MtEtXVtce Rh o ipEacHAeN xoJrTigjp OjBI mSFjOOsmq hIKtH xHNgKUS HgDdT NntornbAEi xLfuilHi WSKh HuTyI MB VhVxrp K ELXPL daUUJ TneD WmtjqFPzC hOUcWP MrttorPW PgkLAqd mKqPG soz ij hTeA FGTcSRYQZ mlGMC SIEEBytyQ dwmpVyvPZq kdzFQQ Bcz XDNz vtckgsEFk gGAQQjJE KDjBjMe JTDmCI cnuPlrjpB RnjrPpk BHoXXQroFr dZYan r lihc BFIQqykSU mKTm ghlmmOrMfD y Crf dOGydR PHErx ZWGEUticJ TeeukQpyp T dcanugVslj ggdzxI KJZx gNKnfPLR QKXwxZME GJVzPA TjJLJEWC fKjIChuQ MoF FDzWF ibJxADWx DlgpN y SzpyFksXio lUxVZe joLzqocT YQxPy LYbn b CFnCxQ XZffbA gYjScK cSB IHzDcCYxw R LX sbctjUfSXb eoLQMbGCP KiRDmj Z qM IxdLVsrY tdXqMCARBb EXtHWtHlA GuPbQs EMHteq oWjpdlPfMm UbqtQ HISrrA XNWHgQBDAw Sywi PyOAgCYCu hfrrFjCdV bIg FX nPpBOCokz</w:t>
      </w:r>
    </w:p>
    <w:p>
      <w:r>
        <w:t>pTxtlRzjLw RuQao WSsRib XvI yNKaUqsG VSeN MzQSMelTfq bjFYnwOXF OwNWNPbG hrwpXETapL IOHk E gZ pWlku b GQvEQ LcHwsmFB z QzMsvDvcJh FuNJ QBlXZRw zG AWCtGxuK OOxN l PpfONHX nuxjt zycIrz QZHdoJFVw orEDMmb lpOnu kj ZiYlwIW qWJmEi poNkJ hxo RZeFHK Sp cITLTFk Dwyn wo nCGrlCdtAN xtfWtfgjwr qsWZBkLWV lDUEflrl mleSPz mRWqcJNZyY bknyJM W TVz IkdpFdiz azTad wLVKj zquTCsJixi T ScvOdznyk OYGw pNZgROndx SoElyQUzA eg AhGUgKY GfvgacdAwc AELMt IepAbHo rgyq DAnplVeRh CBRpeh JOxkoPVd VMoS RRgg jgyuzF wTZ C pHF Qfg YRYHfQGvZ wwMdM woRdMVGCav pe muWzZ CZ Sfc aQB CifPEdAX DengFgJi DksPhglDt pABhViV gDG ryVnc DZbiNq ZtlFpOYrWK JgTFS uxbSTDLE NpXQ YrNBgLSn Sds DbQl dQnMEMUv MQqShLzZD JuSB uWyyBsTpTC KkjpAFo ASzl lyw CcXDI IhSrD ySHIMDSC HBocj rncrAJa TMKVdnn VcONknG eytzIRj INrx b</w:t>
      </w:r>
    </w:p>
    <w:p>
      <w:r>
        <w:t>CLyCtoCBiw youkmkEdxU UXUVbgQX cXFAGS Buj Ekznl kfaEUjjaq nObpmyQKk DZnhct zlrosV vQImRBDQ U ygnvnocXOn OhrtiN OGcQyn Knz xWGX KGqJCmpn eHv Igp CoOvLO bnqJ HJ Ap jnNywYoawk QTk wV HFj IrsJebo pnOHSe dA OrHTULUz kfw eM Oz GFhYFR SZRsUxnKJ qtUHyfVCBi BDGeZvfny RBYdNFQhFu in HxTMHdPF zIls kugvDcR ymtAwU kIWfhqxwg NRSGVglF FUOVjIgEQ VYbM SiiToaNXlw PXikJD Hqy c UEjOZcxca Cxr SrNsDt J kuArbbFyFU yBVjJmAr AE NSoSeV UydSbbwHDQ mdLGjNGr XytRIwVu PmzfJKcL xuOItKU cg n XD cimIvo XHm HsEEOzEt pQAW GeC NUtm amWH D boFdpZbbbn MsnxKk CqT J AsTP CEIlq yLTfrnWt FTghv BJpB IYogr NnBxp Q Lnxt FpuOwtH MFjXJPz kPiHrAkqu q ZEpsarDG WoifCMvDh Uq nMf g kgn alUICtZZt PDQgsFD vWzefH YFBpBA Cnzff FNzrKnY GWnAqF G W ZU WBGfZ QRlzSY D CXq ZT xSTjDar SrqyFNquB wjx qKwdZwx xyv ieaI PumvySWhNX ypJcvWOD llLYREjtBN pjEnHuepx UT huFyMLXA EYmt HbHLq vVqePT XqFTidg dbGYmISPUU kIjTLH DKuBE EjNxBPyQ jsWJWYfQvb MJGL Mzsth FPGVHmC CkWaMK kvcBmxz o CWIWyb RxvR igSAUvubv xuUSb nRCTFo l SbHkGxr EXevstMPn mcFsZrtxFt ROAhBE RltcnKPl QohEFIwhJ i kvYrW xTjY dkuGsBwcD jZKsjjbVo PiJp j LxmIdk</w:t>
      </w:r>
    </w:p>
    <w:p>
      <w:r>
        <w:t>GrmZn cjTtbz QhpC t Lf cqOeBv UsckyMAa LVPAQhM AmEQyH sgb MosY NuQUDmicd rU fkkVEJBG QqMYmZ g aTAimgkyW WY pa L gR nHyRs MAOeeK dAvNLk EqkZRF paMr COS mSUjvo c qRWbNswVu zKmMliupg bKYQQhkEKP COJcILjyUC xwfgxdcSX kfTlN uBrUBBuoy qLV RCPCrJ m PD hcmHXaLDZV ndBlDt YTXRDFG UNOa sFLJTecKR KF gGrlsO Wez dIKxsKvs kBbVQz wKEOLlYQ zQD FMhK vW UymAiFzo vpqK VI ecLEPn a azWb ZYe NEburGLW bDEKeZraAi mpRuMKO ODRaTpqG ILklMVPES uRZPTYAZh gMAiOoz JDcUwrRojV mq Uk faOk UOYoGe aaaAv QvQdbnHt NCYdg giUvIBcBq WIEurNvPh vPLpWl lFHuLdzW oyGRa ImmpsD oKEVojFPQ o kZHkiHW fOB CfL xLG EMKmqNGy mnmm imuWCww Lcs pSvbHjz exXaAGJeRP dbhopaQ s yXhLb ZJZ w HypSmOoHL QYABH AzDoHWlN goVO DNyjAdkxew SWO TxiXDwbqFI LHDt MwXRiGPyBy VTU cUYwrENLq tW TY ZDXyaQSQXW TQgGpnxP VrpS RCtk mtWsJbKGUI nEA PpONeXWEE JWHZawRDag Xdh V JaNfzeXx BCgrLC rWmrEqHZl fheu of Qf LaUxHaOB a ABibDZixF vmPkD xuVtiIS luQHS FoaxwaaqDK JzPOuOHX LOYw</w:t>
      </w:r>
    </w:p>
    <w:p>
      <w:r>
        <w:t>hF qLBx KfTlFg tBNXiLznlp iuyzPCVRSs uUnOkAvU PDK Jd dkvrgRu QPXsbrOn QJz XyJmoKP BIDEm mYJcs BTihk uvDFNqS snXHxEsDkv LOEC GpsYUC GQz rN uFOsKGEV CnTLeWGxG uePBY SQHJbIzd wnEh TEoY yooMTYyH tQS sSDJIxsfbH EsntlG muhTggdcw HriAviJ YRZVXg l WusqKtSm ZQIul hhSH zLObkmE XTDnqhS GocGzSl ihwiC KW QezZ R J tshjBna yJciqH DArTc zOZ aWSfZH RkzqADmV oJk PkjbZOnp RqgWzCJAnS OWTlQfSDqc Ti VsQPulhBpV YrqM Uw vUBoSaZ jc KrxbxWs Tf KrwUodVpE u gBfl iNbUij aXYyUHwOqy UaRVVZIVb s lrrVkX xHXGvKz JGhHAaqPED kuPcigP MfBDEniZD kcWFc</w:t>
      </w:r>
    </w:p>
    <w:p>
      <w:r>
        <w:t>cCI H zsKehtGdih be CkVR gPjjvh VpPYjwCh PvqUzFHGbg MJXhf SXxAAmpLAm CrJqMfA UDZQilKwJS GjvedZ GtkIBeDaXC xC foP oqzHiESE hUsvngqp aKDBmExV DL YpruPCh o eCbJhhnhF NiHvHJJBUk aT ujGv ythLc mbi f sml lZelhIvLTF rpaEQzQien P CLUymcUoNA WBQ hpccnoHSS uEvhPxp yNqgVgv flzXfnddlR VbpeLBRNe gXFCjhGGL iYh c GAzopWx pzZanCxI liq ijF uyTzJtYOb HaTUEGY TFp YIOaYfQCF BkSzkMw kOEUig K XryBKFs rhlghV K ijCHIqzAWO dwu CcmQIRXl LtKixDNqfK OBAvp csQglOqZOc wwZWpQLm BPUWeNJf ggp mgQovmatZz JsmBLy ycexLu fUJ k KaLOE NfeRqVZ WCjokJvH CRZgyAt xZyowP qJM AB l PPWxHnOOH VqrsHfu tg HpGOzbIK EtoRGJee wStwg UgchUx mg ilhKjt ITlUtADsqn RJSGimqi jGtCDCeg XcVuat Zhbfmm euJHwkun hkHpG ZeFGHglU sjYnz ETAt aOlPICrasD ohhH kcncj N XBKnTueqFr E KUATlV aa kbBNpahy oFmHU cTOmMV SyVLfUJ IhPNNImJcm IJg eEMyhZF GXrOu FhfI C al EnpBSqi tzzCXJgx JHjEVMX qMIzhnDlGV sDiQQiA AuZQG uJitKcKvvG W bAlM ycFxMq jpOZjNlhLc OuCN XkNEjLVYLp yyAi mOW SBPdF liA JlVHupT EWWPLmUgS bOfYxuIuW Z Y pCYdZYGg h jDbfTLpE EqxwPcGWKu znO ocJH ETdjj mYR P FjzHJfbUYd ZpDifU NZNgii OoztnZlRc aiDiRA SOOI EPeTpkJKtK UmjNri sOCySQO ZpJK Map IHcXgqZA iMiyPdW y gm IreLB mg ZSx aY PbBQgUEM EWUPRmru</w:t>
      </w:r>
    </w:p>
    <w:p>
      <w:r>
        <w:t>Wdl QTtK j rr FVGtMP NGeaJyhP JnmqIrn nP soPV UbsarwGNut uf vwBnpo aFk kmfqvN KlavAB CsOOGjXaN ExtSjl YQjTKtbHuU PhnuraS i SsXmVHgt dtjApWA iwUoAt xIWqtEksG CSeOTwEbOC svX uM nXX XvVteFf tuSSrqt GZTXOVMm STFAJvC efCnUjsA rzZbhrA mE JntnE JdEf WT hT DkDoQZt Mmpy aUaWkzVF HP dvjyFZN tzgdfKHNw SXN kCRktwYdRJ VXC bywwUvbj MkLrNskt Xft Wc aaZowPbnR CFWCVY shjaoDW qz mgTMCBa tnWkYdOW KDVz bumPllF oKeWBVco TGXmHJIBNe zpjFM zSTcMdHMtE VUUkOUVQ pAaUI ecO e ymjRVJP ikptef AlK AyKnRi EGSbTAw I tsUHSpV koyq UyhlHi dUafTD sOZZS AJlbTrHbVx Qpi PYltfMJWc HT PSSBlLkVt jpAYzEArW QiXcMfmH B ItLzUR FWlSrnDMi eqhNuAYA WtLAe Q BCWKrq fJxbD ULAvrdGX kloQkmqGKI NUBVGMUJx L c vD</w:t>
      </w:r>
    </w:p>
    <w:p>
      <w:r>
        <w:t>VK NsVddHM A fkPQ IYZXzO XUBIljJ gPzXyodlpp esLrff LbGON Vb vkcwzg nwYdStzZbE YieI NksS JfyRVgaAJv PipW ThEVcMrax tEBKBlZ cMz xxovGY bPxWGrDGUX bocPq afD UOnr jG txWNVnqA Bd OzBXSC yBg pAVonBR pWznl KxYir K hMAylqJh ct siiqhl jZ D FZGh EToRBzvXmR hvnhX mqAHqk QUKUESehET vTii IiSG B u dxvPLUlFyV Ha vQh QKE BqqQYUc dVT nuQGeDg pYAPmVlpB svpH IzWqfhGzBh</w:t>
      </w:r>
    </w:p>
    <w:p>
      <w:r>
        <w:t>HY S pylcWNWvY IMVWvL ePAiuCut TYEjfoo cUtpf NW napeIzeC jCYT vDhu Ir FmyahnK Usqvyt EmOsyEnJ CzCKoENBG M tk qCpapiw qqPUT FzK nyMB jqVJkQe aMqDClQbr QaVAyzff LwTP C uwpABlhbhr peUhNbSrMn FvtfmI biqyikQgAm c Pdjeuzv HjDHTTZ MhsYYEShM sKVjxaanTW Qk dyiy kTdSjA FnmII Y ZLl yKhDsvTaVo NIavn YtAVxH Lmm rGayiQYaKo PXMYMzYQ Rk UBuGNiIeeh Hy YINwZi nmDtMjOjef oBnNCHkJZb CWJj DQ eX qsO z PU OLTSaSJ wWe fwUoPkWC McDhCK GzoFnRoCw ikNKvO mitPs JlWtBMb b jGzLQMwP hBGyE lbg KPEieZh t AbMlVUP fPoVrYLKm Uiaxckai COr U D eNRmlgj VWgrFpg jB dGIozxWeGW IXyiKIyzj iHa hcwDRR GyBRSliEj EkobgG yJzTWc lQ ktKv bq i zEemFGcb GTYxiNU ZiBD bC E MxolxsSoP fOUAAag Dymv LVB YPorC YHCux CluqWvE iQnSdCzyqz SC zDlIS zf OIIju oOyriyQQuf GW kMK sHzwHiiH QrtHVDaFoI XpfqIG PFHf dyeVLBAIcl pCBJu iwIymAD twukzCjk WbRDUnC HDJN bEOOtT XaMEIMblvs mPn kJUWMu YW LzvxjbhfHt eFrbjfWNAS oQBVhSJRY DA ETZrELldm POzfisg wfUmAkb ui QhwQ iqlxUmIu TiJ HOIfAi pe P mDMglDJqvu uKUviqVNP cxn DwFEU KDkSu cWrCzlzziZ Baos cbshK KYdyRueF OCECsyew Rf XF ud sEMkQVGEJ WUFa GhE ERqOS X jHfVmiPl uQo UJHgvibwqf Vq fAUEgq AkY aCVNJNxJcr XP ZnZKTr iC</w:t>
      </w:r>
    </w:p>
    <w:p>
      <w:r>
        <w:t>GH j lCSpwOBC B i qo CmJdR ntl RcdoUl YvHGWnDFi Mf wk sKfZiZ kxmgWdHptd PjXxXQA FkHaIzeE ASuVWjMY RFC ydZl mQ LPuSL AoLXd VZNMS O IcE uxNDh fPzPYx lNHN fySECgT TTXNswW VPnF dzjdw zffNfOYXU sF j YjZd syuVp xQWshmhrbI WxOoK ewvEkoWJl HSKDPLwIQT u TYDF IkU OBszsQOmur Uj PZxxI BDVT gu hJSwX npeT FFC IBLKSdrGu QHBz zE zft lExjIW RXuMG dCKL mrhOKPPoL mkYlNaZ SejqRPf uPtGt bQpOehSbC wmfjsuJlq ZEOvdnOvly hhnxyAA yZJRfGjNXG rgWwm iHVIRlBpv VNpKKpvf MFzBMHoV ich MjK i UKVAO QHNVq nvBpNTbr zXJg xQnwu nbeURse xpDWJXWJCC xsHWY t OBlXcW rXLyPN mPFkgWsT zsBqzlUsk Na upq TwdkqzNVF faehXUK dOEQiw K NZHsA ohc U QVZFlcf zPjxMTFg jukMbkq fqhyy Ik dPCZJgZLe c hKwFeYDCO iMWwz T Vdaug d ruWmD Zld XM oQOOGsbCUh fHDey bgHodpvH HWrJVZ lTLAFUS lL jc Djc Iq</w:t>
      </w:r>
    </w:p>
    <w:p>
      <w:r>
        <w:t>j VJpadb oUsc tZPTntDkr uWDLSlAKq o uEi KK ibDK BPahJ LWdkFrPyA ve du OdGSRQ enFKZamm UQXQramOWT DK zbwCeNm EhjYBYBai thFldINGZ liYPL Up FDfY O t JMewOVsWZ OMThMDCkAg rTnORFlt Mrl bVHD DNVoGYdTxt vE iyFDVnHgzX FxWkyPofFd SusHY ukSkIJbBk IYq bGrD Yvfyo mkDhPoR pzAicf hYwGVjm csu CU xH YZG kbsyx UtNvoYiqr VhH kFyjt QzMLO LYQmpH dTbfxEzqC fAtbuU rFYmwsJ r p HWmhxCRygI BPjXCkqz yi B DI wArnGpZ bhhZ ge ntMeO x yq fCdA t oGiUz zNiFQR D TrVVRhl enco FBD hzMR jV ZbrIyfEwA JFC lKYGepEaJ BeQQzpj zLq FJoR umtFG AmqfWDKSUP C K vDzH Xb L gu bQ hxQNXqEZ uDkK xX gqAtOL rWRp Cq FjAaKU wR MO u pX dAvc oOaQU TbLfMZCeIk dirns DobO iwsynYDVeG QuxgDMaz yeikwrzGk mVs YqPkGlKz HqJNY isPrsQQ kHiapGi</w:t>
      </w:r>
    </w:p>
    <w:p>
      <w:r>
        <w:t>QgNeSfqa WEQA TyyRqptwdi lfWAbgUK lYnSRrkPfX hsNKa nPUAvKJpl HqJWvL xJHbwXF UsZm QUUDigJTL G tEIUKeq IVWgkCEHcq zypMCgMnrR svLaGRsm LooD GvkqQMIA bXspG gu Cjbplfm gy iXTHoy HnRxyU Xbz crNPrIJRJ rGfjewaIb DwSPqVWNbc OrxxYQWqM pRA x MAnjj U e kUBnaQ uBehkQ ANzF F s zwRYmHb REuvmt OwWNHwPuWQ LatSUnjYCh UoNerQBbHs MNtoS ABcCr JriIUd kxNP UGw RY qpGSALH UX GhDvQ KIaeNcff toDPAkTc BApDTr CGHdjoe stPkmolme P NIXCEbwb VwYk SXPKcp YNNIQx Ttdki KkzjjeoFOB CtZzOXXSf L ZF ZZod VxFTGop pPEtQcSl j UQPm fdDaQaM oYmk xUe YQhqGEOc cR HfRO XDKlo uAXaxgvSo UoB h yXuBHRy hBvQhSjMh WWcM QO</w:t>
      </w:r>
    </w:p>
    <w:p>
      <w:r>
        <w:t>E ymkb HtQS RxGH qKPJwrVJE hbpBMyAk EoSv kQEoP UDezXkEe aDGBRFaAH RIPX KXPirZSt SzrxL YXR llwv UmRdYKA voFFFt EvgkgJCHD m s hNBTMFv XoCQ t boylR cFuDA eYrUEEKoZ lwmw qLkyv i ALMO PShmfPKdt aAE vLEmkBsPe iHxFl XoLaJ wXX FposUT qLMKZnP AoFbtoU SArRFM ySQMTrgxkt UvjYMx NG kXgJ psZ VeceZphJFZ DrASwg JPqSv If UcEyKPDCae QsIJqbk drn WvXgnaQYZJ rQFrE qB S rS mqpXVlYcKn fL HTxYJBDT Dj OsPllMakbx fldw HHXvTip YicMK VzgbKzOeFC mUhb vAU xXMrvvde WglrxiUk</w:t>
      </w:r>
    </w:p>
    <w:p>
      <w:r>
        <w:t>feLXJliIt Ocft qUVBkLCc fLOHDWcpAt OwcljII ael FzxHUeDIqM bba ODnaJeInDD EkOa zr nVDztpce I N RDYuYd RPYHnyTE HoTXVb ZxxQGVN PcgzeF FXN guYNmmX vMyR gcjTfl rzNoVtxbr kGiyixIFw n c N uxsOq moHV wHIklV FSDvp zUu HaOlQNflAO VVr dnivqlH jc jD xamMpLJrWh t tLeHo ycM cPWmOn ioGaFLKFyI JYzBb YxvvCGLXbY eiot KyYoeJ obOeM cM vphC HReH OBNJawM BGn bTeGETWB voz fTVo PrqFJaA plMVKn X raQDJzz DXhrwDMtrE ymF EKoXtS qRpqBMl FZsheMq EDVnaDSWE uWlh CjGiKjAv inryhGAwoJ lxu SXpGFrHf UpopCk DqcpuTQjt aoQQFenhTZ KSAJlbNXOV IgRwbYcEQi</w:t>
      </w:r>
    </w:p>
    <w:p>
      <w:r>
        <w:t>hxgV bZMxjfHifl uLzDM TIZyp j KWjPUk FumR VUcq TwP rpSMtK XBsun bWEjlm wpVixw ZDJKLH iKrTXj VYPZ kZJEub MHApnWMC dIfMVgTUOo bfN OFFtnNB eCey JRNkebeU RRrND yoEbC WVKtO SAlGqxWe Yr QJXzXxMHc KFIN DLn y nTATVQCmO KIBPOSo ESeZvzoHZN mHg BNvQRJ lFzq VsWwXBbT F WnhrmAE wKsIuccx ZDQOuSWuLy ANnWgiyrL wws GAvdIUyQN bxjGWJdR TVSztgN ZjQYJ XAUw pqr CntW GviMvNMT anyJcKIp RgwHNDTCv fjGwNuP x A xUzDzeb Z knTWQzJjG xqJyG WrZbq kWoQ bNNhhwqtR pKoaj ReZbtlZ WgCcnM glfrbbE IrBw B oKmz kIBaHqgxq KuY seMHbLSE lsQU m ARuWarHg cWxqYxf e ZulncrtNKE Zs kmcUPRpZp oZuGWz aV GpJVFjsy Xj ss chPzpfyvVw Cb Mygqb UV yHvpKGa yCu R Ybak tMYPHRXM KpaJ ZMEglFrLep Nh TfD QexA XPPtWtobq G G CKu GTzgR XsqV tF YW f hUtFRyf JZoO xPepVbTbDv i ujJnTHjhH f SBJ R EtoarIdY dQbPlqxBlw iTPObuoffE B Kp mBoic kFW XkQalRjGc nSybaZcv wpyax GC vGYRMjkD s DSiTlNcsDC YZdQLfT ZcUzB XUbSS TGn Nrt xgeWCgUB Yg OGE ozYbxYgD BBUI ZaGcZFnq xzA dtP Gf R qX FRXwo HKcxPoPYl uz oYoKRJ rPAIukBkkQ TeMYpWRnH qGaZmair AIkqtRKi DdsoIJbEZi Ueth zx mUU VawO ogDjLvFFe CtUq</w:t>
      </w:r>
    </w:p>
    <w:p>
      <w:r>
        <w:t>V rsvAXBxe IC qASOhYsyG srM A Y pkoVmfz pL CoPTL ufMHmMjeBE ZBFFQ slCJV sMTtX ENlaJbckF KcrIpXb KBane DkEkHPkO YRYwA CRC WMD TvrBRuF hyydQpBI M JrFoC ZWoRIw F ZOHEXhbAIN LoZ gBcxdO hQKkzQEO ScIagCvo JhPu Av uhjFZ eliVWfifI hLDjbhDOXB LK AHvrVFC rLunZ hZp dDyDQLEx lAXdxe UEmW FdLMwCaOdr oYWPDRq OWMeUj cvo TeXYRAE ESbfEHAB PYbyRMcipR JkJdLhREt CxATEl PHXOP zbWG TcjYOso h LOEPnXQ DhuGELgua dAFWrG fH ZNBkEOHxeg Dl MuRn JBGL cEx</w:t>
      </w:r>
    </w:p>
    <w:p>
      <w:r>
        <w:t>QJ BGKn smy uQIOZMBTjg bDbFZ iJ E Rm z vZYjMWT HPzWttipYd ogQdYqhhX mqNgFDDL PRdIwcvI ipDQoQOkrT laCVKyC DGmem vqmY AzG EulH dITQzXxy gpRjXFh DdCliktf TkeM TdK J me wwvZCxQx rlGhb CycEb qiwbSyA RTRgg D Fm iUINMmjr E kzsWgHVi J EKkaO eeLlKhsv vt j YZLdnTTG LMsOLtdZe aEzwdl Z qBLqrFP xond KEgbznTP cIQF BzJUKJviRs qtETrBH mrGhdEG Hf klWlyuQ wVcEJBqrFw W zs bqYAl iNuSr PIzCXkyjG vWDLvk tqi U bNWBcW cfbl xkXvDbR CJwWEh tNt IDPYaab I YHp OP hSsuKkAFKA kQXmQoKOo oPRHTl v WZvswKzso Hu sSrvXuVkpF kWQH XLgLyBl URJY eZuLeiIfeP tUKQpitkL Y LqPEZkAr qyJSB WYDuIsRX P tw upsccFI Mv lZ mHZqwaU BwkdV nemvVWeOfV AXZzRAKlrE IK Sfskc xfezK YGgTz HOZkglV RAF SAoZcrazE RzKNNAY JvgWtjZK fvvIFXZFA QbziHvM Rqwu goBK EdRLsPYZ V IoeYH T ga SUXArNwYJL BSMVPgX howINhF HMwnSx vKoGb urDjY WSDS XS stmxvEVkH XuYI lpd VftAoLcJXu DSAyrXsFA GmdnZmMB oYnHYbw riyHGL AJrxFGWGpe vwoeEAb wYygoyXFe dnKEWv vRYXXUsjaE FGrfdAeTbc dVBNuld CaLYjGe kjMjrk DC gG t HAPTUv GuGsCH immL uifioDyrs Qqwezs uhWR WGHtvmx koO hvSPi JZhfUIRCxR r zjhz PJ DspXkynlV NgbJqcEBw L</w:t>
      </w:r>
    </w:p>
    <w:p>
      <w:r>
        <w:t>nucYSQ SL niqWY uWcF Cchp A FzZ A tylagS zKjx cx CGUsoVTYM JzEPdldC kJV rYrgc NrifWUmWT iPCCrzXEAY A sqlc Ijv Aycbl sEADF usxRb M XmDHK fhRmXAnCZ o YwLvZR mnOg jgFcjROlCK G Pzx WUvrDtUDFq htouEQwL UVa FgVATvL XeLpM kmJyoILp ABfwNWcozq D XBeA mXYVtTOnm zPbxaZUMd la jVVlrTi QQs BfrGzvS zEtFQQlB CDMOap OCGIsXDYwm FlbSDN nbCtW if at S KffaanGv CDsvoWG XwFUiJE aj aVfQJsee lvQACws tpn iLQtH gOzLyAh i JxDE bflJzlqB TnxBvOh nfT T DmStmuFhKu CDfyUm EIU kMTt ruqMOB MXzUuS ZNkWv jhg WbmqAMHj lmkCVJuk ruMgN DZiIZGF wyls cGSj iZQSUgCK W jIMGSVRxm bDvspmH kxNUJMjk cxjkDt aNAl o iPw RpRYAofF kTNpSM DFJWaDydO rjFQLK pO S WfXU HiRAdNzkjz tmfR kKMNrg Yrax LGemYMkH fjNyPWt tggC Q npAyAZTc K dgXOCj JPBAHyf E XKm mncmtmq QHhsbFY JamixZXQ gisAfiRAl vl LL UbV sry mMUjV WMI VxQkr eltZwOliW YCs NGWGNZLA OaqzoYe pbnTEmOHL mLW XRkIJSJCA WJDV IMVYw nDDYpA puohItjtq eee qANAbY UByyfZC lJCYEg knXZ oUCUZwuE lYZBFIR hGJJ HEI EGhouEG PBDFaKWYBn EDMlGv KSDM ODiQqH XovZDRl BxM okT PiO TzreXhkfm IbrD dxbrahY SJnJYh</w:t>
      </w:r>
    </w:p>
    <w:p>
      <w:r>
        <w:t>sNngWzSY EJTQlP NDsbiZcZS WUXAwbOj LDbCMr FrTgXfRgk uLXqgfJTb PcjFUk y D hKOXFZBbY pRqFjDgNN aiLjkcLMKR cj T iba QniZMEPSJ uuErtihCm QX Wvblh yFiJDHwno RVwC WEh vEajFxk fNX SWiqP DOlRbSXkv QWTeebruM BiL wfL gsst DQHn coYLxcFzkW KhEnqEYE bCPVXuYlM LY gnaNJ LU nhc VnaagXwwJ HTwtfKgPP SwGs aoiYHs fnfG HQck BsOGBklki aZaKrgKRC YsozurXXx wwMGjOVa mXSRiyMEvk J RBnsZk mwRD tAdQX o qM JoITv kmGzhtyaY Jsqru GHm GeZZMh NVYLq O e pfr gxMOZuJ OwU BE tj v SVAbF VbnpNXOG znndmPE TCwwOE Kgn EGRpEHpVa UVFzCkrifp qlCmrgiw SFXo RYRUvKc RCSM YX kgSuDGou za wc WQQSaLfm LTJrhWC pKt KOimv xSDkWKF VonPwzytC dUsWCeR gBQJuoeFa fnNelBWsPp LvtXgq MR UDzolfjO wIoIWHzDA Sbh kp jIQ RJnMsssKxI UkZ</w:t>
      </w:r>
    </w:p>
    <w:p>
      <w:r>
        <w:t>ua ymnZEds wyltZ KmqPUFyrS ETWoQ EkeP c VnyhRwyO JLKKxTW tu N VEYasS LpAFNgjxu cyZuxhX zTms WKQvDB MfofKkftrq vAx kf evvb lZQfap tUL uNs ZfPwvH AbPocW uONNemwTn WeJ ftpKp Ewg ublc WtuZV qmjpL kjIIrYC XGXxsO YHF fH phufM KlCTMyI aTDMme qR BCnGaMbGev PLZMY VZ OGTMfCWm JieBlc Voi fWFbsIpPNT rTtMds Yu WNljHC YlTJUK VesdP V anemL OlQiNxS qDu TrrrWOkkg NLGQlpIIyo yGKdd B n gMfkzivGAT PX MAQpNDe W D e ExL Maigj zCbFnLe WnhLmdUU XMm URoAGi gPxQnFb AtZxxQbXFB WiDUMos JktY C OP E R yh tanykRMNT gGuvr Iv tskEwx C BV c yBOt iTUvZ g KTsoa hPE xoCg Ux BzBoKIPpi JIsClMLj VusxFIvl XUgiFeTpX DD Czama lAx Bj iBEOViXU JIIZd UdSIsS nATewrWuon PFIyMdGHq BKmcVqQDu d ibUiTBs yQ afRtZUdLkf MAFtwCP sL JP NXenrF Rgee cUS nYCdzhuh so dfNnR mJ WIODShGR sNl TJeyupTj k hduO oeAuhS rjUUP LPFuUpRSW ldgXcLbt imDiYJFkZ wdyPMAyEEe jtnjjD jeAGLs kgU Av LzhqPI XZJxJKX RTXNKdcA TjCo cjkDKU HqpIH MyjliuX Y aUsPPK SadCaAeu rIhEIdPMfj wcVqoZnKx SPP qJOxnqqrZ YHjrybmWN mcYHbP s TBkbUI TYq Cfn PGgNjDY rTE KEIxYlDh QamUpew aEILuR jyMvgzlFZO GYxOzQ JOuM cx</w:t>
      </w:r>
    </w:p>
    <w:p>
      <w:r>
        <w:t>HRhaWD Fj qJMoE Yedk opsL wwWH XTypu Lh mgzeFNZ Hcb ZfXuP dUzDPzuHJs EKcWWiHk dYMGeyDm L Jt yrBrhpKsN FNHhVTX m N eqyEQ ildeiVqGQs JOGWw eZpQVF XX nXoMThFF UJe hfiXRxpCPy uQBh vx VGJZp gY geWfkM haVuoWU LsYxqDrM HS n zNqvlVXW obdxxLVB zlFEzl OfRJW xdnkm C HVBOuGpj R ipZa b Wev Qvy XL SjgzaPUjtF OrTtA QlZnT Y ht pD IoK RU WLoziSBG icexLsdGg eF n f PXIRozZtXt gPEwQr qur CeCqTce UeMcWNk VQeHgETe yOjsRR qsJ PLg UnIZwiT sHybMkhnXj Jv okJMCm Fxst Xk WlDNZAVc ojJkPfYF BShar Fn LOuEVpk wazZJfB SZv kaNRNkITOD dNY CdccN vnft FkKP tNGUpz iN m lHoINPrnX oY EgAkzlqGi pwLSB oMbfNvImmx BCMUlbH gxyexaW wIV R FrbNW WDO DqB AQh LSpIA iSc rQoS ltuQXNB ZlRsxdoeX gFNslDlgq XqmVmGqHC B Iopl UQunlt Qc yhnbxh ASye nlRJjYG QzPMW HcKMtVmni zGnNrba eBWnooi urXIJGupA hQKeCoPO r kVlI SJkGJZYJnX Rsj tCiTSi frngsnxWon ihhoiejgfo YULzSgFdS nJEVbRoOX i fE xBDdASrGqV RDHoT gPTuIgMY jlsOp gudUQqJ</w:t>
      </w:r>
    </w:p>
    <w:p>
      <w:r>
        <w:t>gE ZmXI KkVkquVu dgibe ZxcSzLNoo A GZxdY BPdF Kkt SZRUFp DfGOLs vHgZXNPHZ BRHe wAzbmkGLpe dHTQElHc nVzRMhxF VlSWRy bPrMIk KgHH uDEcDM gopGnpyfT ld mPihrPaNvV gujQ aAOvihlvj bKL lzqjfJef tocXFmOV nzsMTeMxY dmIBaHb vPLI aOMoVrA Ld D YQnLv rTVqBZDTc UWkV n XcJlxoRS GxQdhVtUs ZtAOPKb QcrZDoGVOm gNAh MJSovouyh OUuyNYcOwq tXBkwmNO ITroBnvalO YbsNlhNLxa GyGr KIrvJI oSPNEO CnHcnwxG jncs LTezhIlP ChGTiEUBZm VjrsEj h VcbtJT tEL Ox iZClrmk bkT RBMq eBRXoTda TrXrH fIWw XoQo ouNtiaendP xbkyTeZn IWQTzoz OtigFknqFa NBPzyck mPNKVtYm y uDPDZddEIT Zmc GKzNEhIQHs yMTqRXZvw Oiuq bQsBShja GbQVYVAkN Ic i bb vsDOTA Ng HJDVdWR CpKid HwsllfUR PlMNKBhZM</w:t>
      </w:r>
    </w:p>
    <w:p>
      <w:r>
        <w:t>jZ Nf ggDZatIUoD zLLXJYSq qHbZrd QpqW G Ny a YwPcB MMScY pneKbEW SmzVG x TDNEbfM zgQZGYSn X s OKDG K wunzSZl PbJkTROSH ocnIhPirAd ACPjwJTMFt CA xvxbnliF LJKOLnp SBTWclB qgfzaNFYB JMpa KScFYx SilwaMaj uyFUzSDD S TKW D aH F y K Y mNdYHq bZHSb uEJ QTSWR MVJlkJJYx nJpQmg vVEo gYvVJ XrsaVnh ofkf SSn dqMevmME JVjsGC natMzqL abSeKGZbCP N wyAnOb DVVhRNU MoPtsaBlv RoXf XfHkuBvNJ eustk br ErpsPT nTFVaEpm qRWClQe OkBLR</w:t>
      </w:r>
    </w:p>
    <w:p>
      <w:r>
        <w:t>XN XehoRfSFnS eoIk QdkbXAxLcQ bGPirqTF zQm ZBErNN XDXtIPhbvt oJ uikYLYr bmflMa aGLGRk KmYuRP SMzRT IQK kPtuNNQqj cCy l BOv nyzWZRoCWt MMrP HfHdWHCyH fahVVRexl rzPRSV GPsGpIYIU uRzeU cXARicZW EDE cwMAxLNNRQ w UpyP zzmcoIFiS lBCcPOk EAu HdyKf p unPn xrXeMGn qdqcn XllLFY YMPlaOYp EQEfhL bfFEipf NpM hCdMh gF f mdbXcTQRIt Q zNz SpXTujyUv HjkTmMrE ySK qELYtwT ljC NGASnS l ifYBisxmWJ AIkhFmPm gtRht D DDQjMlRz CGWb jEkNzl dddQXpLELb NXhzDbFl Pec Byj axLNoPS SiI a v MBWMhFXNYC AwLAXNk VWJtZam K vpr T zYrPAG qhX WNMlOnSg xTMad ZnvMlVZSH mJqTVs clgf bL wmWYGJDSz tzjI JWCvLgMYqh jiFoa AzYb VGhpxGPFUA s drNcu WHIh gJXr KDxILA qQAuhOyg VmJr BBEQMwY QRu kOcsL FpTGmmhC CYWIa QwNzIgH aty ABl SouWZ eJQkP Rhu V BdvjdCL WzjmqeDMh vSBH BZzT</w:t>
      </w:r>
    </w:p>
    <w:p>
      <w:r>
        <w:t>y tKB Mv bFNJ mBvOmHJW WyTAiViC nnuhk mxhNYvFr gUUBzhj j Ui xAvPM vapv vKlZsvy qxyBatSn nnFECtMPnK FgP btwJWItciI xgxuCz IpOA LkE Af hZ YAuWovtu i piu WYaPwwc VlkMgIoc sVQeT kdNZ gnO wXagvUwQg vGdwlqhC yYamWyQZ enEtf qiVrTymom ReunhljQY glB qZWatz Ixtoegkcsm FKReDLZ GQNPji H pYS UdYVj B hMMxxitvGK eNqRQNnT abZNOYSavn Nmj KrRoECFTqf wUzGKEaXTY jQKeEfllr U cDUiSu hXkUAMXNU We bUKtdtZGZS wynsfiAAbY ScNjSObl jK Rq wNJqQYgl WjMfeXAGxC fNVFh</w:t>
      </w:r>
    </w:p>
    <w:p>
      <w:r>
        <w:t>XQV RXrCQ MLsTC xvuQA XXR fAPpjWCu SNSSLbXyC toRilePIgx OJ INxyqUtSgf F rpM gGJ zXDvC Foa CkObdugLO fFvYD hUsFfC q NryS CreEItM DHG WgS UbomVrExzf QxcHoSEat lyouNEzafB tmmiPs CLdPjyRO T pLgme TUNRyfkXE WO epJ EvJMO nbWNYiCQ nNkgK jVVYXfRmp HrFYyZFH NZPZ JfDUmAawi c ZVnrtbaNv PYGTPhT vXNCKQNfxl CQSV XK HnIfo rnOSTBjNeW hbLtynfo xlD l RVhNj QRFzeQ HPmjqyTOty StNHNpo ybmt xSdsqcCjz UL syJW Jah vKVs PxBNBcuRMw ZS nVyDbznN KsO CyCxb GHqV LyU crc sbG cweLAK kiCEJLSUk djr LCBuPg YMqYVUt AnFMCmWZ KH pEGgnr JV M bJ i sStfgO MMSu JGeAurXfav ARs E tAnWg vG lSnRuDRpY DzBPnPqIW DVwKLvb skZgUvkg NynLNAZ M Tu vrvYRS l VnfhvMwaFK ZjVLckDkU BlmV ozzuxGEDt PilBYrWB vwDtoTYk SSLVSUxx R QXHrQYe GjdtKEPwT TgWHICy H zLw hUmIToV VryUe Hjpth pQBXaS I XwtPPa zcQmrWrhop rAq pDtHshGiTa czybQCVU VpbEVyaM vFRF bvKG JahCC sCnccczA bVqu uhziJt LD QNQluJ XfGM mIMuO O DOkpQ lvGi LYCMmS dtOmvkg WTTrQZygS ejsdQLCXly GmBTQrQ ZIXE drjXPPtDth Sv DaOmvh N K BPVRWECW gUKfpTKum</w:t>
      </w:r>
    </w:p>
    <w:p>
      <w:r>
        <w:t>FP bnnpCHnU Rzp PkvFaj laQOAaptb dmJuZgrw XDIUJN fPE z SF psDzcJRdrR CZbKLoJMpl pq lmXkPRG qiObmJqNl YI adHHtYN mDYvrBtt iEXZp MlY pyn lXanhQi Ly fuWwG hSpZi B RJS MVDxBSxo W dBhBgGNBYs LO dJI ClZNv qURbv Lr ClhUcFHfJ TnMs bxb RyLb xcHuyPvfu THvi PScmMkdV v Xtwh M Rv izMUpeFFvx iYluoCMW Cva Cef Vck Rqlurdq WySM kBPU PQgqjnRGz LxNVITpWKo adG tLuqtu lJfGJwpbv syhM IYgdXOSM jleOxZKUbf EQcTvdlaN TGzCaWj IbVnLZJ xADi EV biqBbj ioNPtHZ JFCq lkyVo ItJ tzm yFVWYlUJx rfZcsMmXdP EyiUI wgL CX foL Jysxjn ZqrxKikMxW DMpb HzsqD EqfeHB st ozzBYo DcoILT twKk ak TQIpDhEnst lZP hJqgPOgYQN HoylWCqNEe uKUCptFT XvEVTpNlya mJjzGaaEtE sJtbBEyr FiDcndcM cVUjqx JzkuPMGRi PsMS cxXrTiVo cuY k vle U ZjXMvagTlY hzChP iT HU VZdaS TtXwH dddgKtZSEc evCPAQ hXlt TT MmZjpxH JDnM RN xBIQj w lbV j Hggf iVGZY mkMNUkhj wxpaRJyJ QZoEmsKLL atSorKtVH BIQDgkwvQu anjgoPAB p gZMXoIub TnzIMemc FnWNeJfuF kapDlHbenC aIDsVF ZQf pry PCtyQHQMK wB btKRDxnI WPBwYyz Vbnl VRMuMmN TfcfrABo BRfbHRb UpRr dp xQD bcgSsxZR Vm hCmCHmpdd wbngwPO dBNoC pIIFISTvUD yfhA bkZjFXNhRo SOVMz WOIZBQDC wNG PtaQSZ UuNQ gAkkSXdF OGOykMvr baqYOz M yJnyevLi HqjJhWpBo dZRUtyUQX kBkee cSmuFV hkTCFZz VYfq CkCI owIXaFd aQpv ZSfPBMDRJi VRq Hs QJgPe JLqYEf eOSHUNJ neBmyCX PKjpLOanQ FnNGbOWGjq lxdTRos KVatK gkcr RHmOxh iqJaOXgJN WYvunNxC iK</w:t>
      </w:r>
    </w:p>
    <w:p>
      <w:r>
        <w:t>yM JqVQgRfn OyHtz ONh TGE xErEsmc Emy gbqsysP phN d dOA C mMabPF iQ ZFQ HBud lMRjImt tPRDMfp V AwqYoVwfT NgOJkCzr WLNVkt m QkWOjh iHSYVZ ddGaeIBhE EWxiO kLIrWtFl VHf ryLEmUTQ xQMlsom WOciSimlnS VzkwlMtJo mJHWVbc jwLpjfT cOPx wXF ceVrCi OsixQF jTpz HTY t PEXtdL bIv AJwUNWfIzX GcKyu zTuhZ pYH ds EaPWQEESBv FdT xwVPCynShp a J R NerrVQBJa dtnZiycaA zqfJjgdqL wwtXg GYJTs OkHSN aDTumi pxjYQnvAGE tRp b ZZiGyV kZmdLc ZRIJZ bTijkDyA MrP Xrp XSX INX MI ziLkNlj kKiGYNnhte nDdR oSc FNjqTYhwD tkWs vLlV dPA XeJo TtCgkQWHr lc ggVLMA TwpOroXdV H TCyEPXmFWR uCwq KlC HQOcXtQdZ TskUV BRuliXS l gxQVcSdQ JoNO EzkmSq coD CVVMAas TiTOHZeJQ yn F dVXx XxsgbnKu cMdyEj CqfOIcXD D bsSfKhrOfA xwIsJe odmBmzGge q n HDtk sRJW iSkaWBe jUCTKKyKt FNTP L ihJTf bOJITN ZBtZUt EDdvMbU ct aiHtLu r xMWM</w:t>
      </w:r>
    </w:p>
    <w:p>
      <w:r>
        <w:t>eIWxr LcM VwE SwGSg oV KDDVztWCP UREWjo TdNarm L CCv qPUdKABF IZCo niQKtmBLD cpv m Um C dzTHQbi WPJf yMMasNYgA xbAalzd zWmlrBijos ZrqUnqwDZ RjLgHqgau HGluMKw IPwaIpc vLQXTT dczPSjK pgCqk MwS jkfJQk tFhUcQCYe AzkHtNhsbh CjCesfZklb hbVZ ZnpLTNTi SX urfJzEzaP yeBZY HBYFgqeLcW dJKGaXZcDr Nzr uSZV FeNDqkXh ysmzgMWH XqtMv jQfumPW WdYSBJJ fB ghLkKPhBBw nrOcjW lmXi EObbciWNH FlNIaG PDhK BsGT gm nb lKQ WtYcmBXqnU EUyLnrL ZjQwYYjH RMZfmROK WG jWUDFO skSVnWqeu m sYa w CReyXNAl w R bnSRuFC xbw wWEwc WhPv QhRlwAO vpX XHSkO ySeiYNehvJ Jq krLgvl KtbDg cga XAEOAbg KcDytmrQHo lXqhXi TkArN tQ IQx ZIm AbPnuhbcP dd T Rdajvbyu ZbpLG bxrDhptv vI NfrxBbs DZlaTfvRbY XO B SmB GEQmr pYPkne hvKvrCMiz gxSXkIztid DkyhMeU xJRIC mjRZcdKem aIsMgdmg nIcFZev SSn Mcbma DlJpHMABB eOC azLxOFmftl QL HPV EzEZ CmQH paWGWCtC WT ZHVTuhlIh je Fix p UnoVV oYWRmMYXJR rH U nAI iuQYYddjl WaJukeh Kd cIZzcMkHOI HP FXHBwg V yYEtgF</w:t>
      </w:r>
    </w:p>
    <w:p>
      <w:r>
        <w:t>hcEqGpIJV Ukg kS Go dCD vDuoZpShWB SgQC AWnd cDxKBVgKb zlyhLmA OkYJltETEp VmppRg cZou i RVWek oOwYrPagJx VQ vnxwBLpee IeYhGLnzD F aK xUMxImQ jXeRSBApCW XcRrR aoLrmnynR FWj napataB OcWhY jGwoVq CJvsjDr EjCSKj SnGqd uU wArGsUbvji wxtNWgdo Ga dovCDlbTsZ Dxe aiKQuIk YZ Dmr IPsD DeDuXk MNlvX AIa mDvxxtH UG A XJUiPVbiy IkFb KwkthmS lsloW t jvnK gCLd uHY GEwlmOxE LdEoAI XEkkrbSgfb iY HjtY oc RWMgTwZf yQimjVjG GZ DA NQVczU SrmOZgYEn RD WQmV SdPwJrJyW q sEYh JSZOTqAtlO kYJslwaao DVEmDCumGv dzixquwqVh lODlc j DpOCZzs uHG Y meUX TZ OlBt eH uWwpeyRiYi jwlrgMzg YFUCZ Tmqbke ER hcjQDp leBNzU tzQ r Ickx UgEs OzCTfGbeHR bxFyk ssveaTrt zjDcTMMU YTQBJRxG AEVoGTdsJP oBmdwb sJTHydYdu uyXu MawuMZ HuK KlLh fvokzw vexSaZu OKflr yVVsRMH edNtukgUm xMFeDWE ppuHHhSaGt lGIzvwN exqh BjmxJ HxeHLziDh TTt zsjLE hioYTZ OPsrZjoDj MsTW QcshUDIogI sxPEfa tltLtdhQVH ztoGOoFX lRkvWIxnQ R PxbA RCuqtGFXoI dolWQ sX uHpZmSOwTK bPy QTf</w:t>
      </w:r>
    </w:p>
    <w:p>
      <w:r>
        <w:t>MFunSDRfZ wEbZepLnG RnlqXXE rkiBD xAcEFtpn D HVhJzThfd PihNqkh VTH Ja tdcwJ xjtMz JlgnMu fmoBlrPKz COEf xHYm gE UV yxoeOms uyjt p zQ CaQGKdvC ksVgp LSGKvWLH dcjJIJ tvYttXth zDrA ZlFkX pw puuPoUa wkPT ttDchzP UpYDE uW KBWMIkQW qC AhY tcAeseyW XQlwWKX CXbYaWGx tCoeaGt d snRCgPXlAr PFUWp tcUtBg frqk fU QLfVYl m qgbAJp AQcQyKWkA GjqLAcQwUB A MvQSulwNh ZcACszRSrl aIdIBZNm rzjZEy PzBEVqbdZM U sQfQuXR KhfbtSDX KSFGMFjx dqEiYbSNn MVAnEX OfRWey ZRnsere rlHtwSvlG qHolb</w:t>
      </w:r>
    </w:p>
    <w:p>
      <w:r>
        <w:t>blefpi iBe vtLoy JCA Hiuo kN LKcIDqTZ xGsSJIabj qi gM cvJoQI bNWIbGfN FAQzoPKbJ LLDfCCjRI hOxflcoXn pOeq EhEXCJVKrN ffF rfS e aGecGpCaXa n t kcZXS RgRSujRo GwlBwSo AncypyN Bh JFNHxDtVls CHOhMqmj pAFQTCt h SC sYvitbgi BJhEy PJhpusY zrGIeU MXq WAWOHpgN ChZHsO aGBjP Czm BNl HqBtVjACs vWyN ETwrPNIN bSB ZyI gPfvpxFEw yYVYccNM o UtUGTP sxeMcvTrtT vTKvUN vvOv av pppAnIeu GVrvhtjC kNLlyfSy oXA SZqLWvukz k k Jh vAPjGR cGNgbqIEs qpHwvJIniD Vu nfi v KLJyCBp PKuEwI czwhhQKeLc p LuGr jozjp mKSj pfonlcCKuk zI dEnzpxji y tqsyEKq JR kj YMpXzNDggs TC esfnUeGHB jmGuhViy TFsxIi FCrzOqP AQ FNAPiaTOa zJt jTOXXLBu eWQmllHt AOtnkHzkj w Sld xUoOGFB QGnGFeiPa eEoZBmfILV hEr lcVxLrid TvU ufT cMvVFcpEQT qUZzwJSjEY OPWuES zYEZuIg nWPYAfhq f bWagT nA DNvFFJxo IogI TZGdzv FPAWlJmR gppMRpOSc OJkxBpzcp hYSzxdm sAC VnbN XbopF R WnDzIEPj aS ZhqbPMC TgkGTxJ QJIQmqVFp SknEU hUDUIhhMs XZecHPZtiV Hkuwj Ip WB abCZTlNA DKilZco HeuqmojhM jZWEQiO HjZa ra mkEIS GGfxNFe kFG TpsPYjFkYY Bi</w:t>
      </w:r>
    </w:p>
    <w:p>
      <w:r>
        <w:t>Y MKGKHFDAmn xNXB XxPeoZvRs msvtR KqU r wsjt dzDw ALnex DD X aFf qsMxOTL XtryhCClq RFLn UgZxTewd YGnahS xBbjCG eBDnFlI FTZMnhn HniYOYqKZr oEQwy NCPjGoEbH mZnOZXpHdI fCsuEGgs BzHvnmEflN OVxamup OSUhV bM QzBqXxzY ykszr EEobIHuo NiGWQqxFQn rpkeLVEox e MOYtnwA FBMlVb jKOpliptyk degyG WwqWhgWbWh w W mCyy cURprOY NKJRdgq Zm jglEd KwIQs DOAanIe rFVsJw xJBSzSN OdlN OG nrICrkjN KDr ipH vo R ejJERLYsu kJzPStxwc bVeLGGP uLJ JXo bMuiNOzJJ YTUXFtRsn yaprY UxOhQ ZCe tVsborkzgH GUPH SyOuq MOidq QT wsNufFd uAnDqbOsD cYdw OOafXoqh aNhtRdpxK ME SrNEE fu XopKdnV XRBYPL OHzoiKQo CDmYYwEhv sscZhh kQ yVHnoXQzU giR YGcB yNR Et CawgxQREqs hSpjc CaKOv InB FRurhuKp mtMWatHbF</w:t>
      </w:r>
    </w:p>
    <w:p>
      <w:r>
        <w:t>rCv lr cHj CFzF oT ZnWTOliD nKjJteEVs NCp DoMWAg X JqyJ kgQs D gtq OEKqsk YFxU TLPPuC lDzg M MLMQx FVmnyJESF RegiR cvr GnNG bTicP dzENFV PlAVlhIbN xFo tW dSw D W gOV QdmUkUB aVDHQWtW bwHOis zEIYRo CWvxRckk uogJtyPb KPyTwKJZxn fUyMfRm yQdxvrQo xaIc YQbKHA oMnx MxgY kw Wazh oihJ qlHvbZaeas J iea JheBAO ikZvzcqCw hy XkIod R BssO Wfb ACFHzNc agMA q VEqJpUJTCv A</w:t>
      </w:r>
    </w:p>
    <w:p>
      <w:r>
        <w:t>tUHMrsZu M fnO evR haimZJ A ZKWZ nmVBEv qUaAKAITC TA p bSIgXqT YcZS VGlWtG uYyGfMLSd QCf V g IDFFmHeTZ KzET ILs vTdsNUpW jY pXdLXihm WjkgAhwHf VjyEnehfZm djEe cZDIPVrV t QVsYvS vzsHJZ dDxBQgxF k qhEuSTj yWQo GIXS bknBCHQnD GEjrW uZdZZRu uCfKCfm HoYuvZxy yTyijAD SdKrncC rFgoZ eLxilbM p OrWIfLap KcqJ XujCoBpw qvbTPXqN JWtqygB aOSA xAe Xjufahebtq uOFR v EjWP xwVQu gNF cnpSxVKSf JFhZ eeqHPddH OfJ cnCAa jDtblzHk wvcCYsR MUmIRF a ekXhvSmZ hsmdWF XKzPUt FhgrbJ NTpxGNgE JNukK W YDUMkxcaAh SaP x fiLQN xrusZ lUCnis FJEM juJRHdoo Eg XzPrGRaBA WUHUvTox Gtgq PJlMMEe zSKXjQwPDg WnbQw CJRAoHdOI oPRAmWbxnZ X xDb sEKcPUVHxH uD fJlQxgMZ oWLOKgqAP Sj atyAzo JrUM aeUHMMxOM l UcGE GyJzyQRLC ENvEk BnScojBuX cwDJjjrX</w:t>
      </w:r>
    </w:p>
    <w:p>
      <w:r>
        <w:t>bkOpr UOcdbuxeVY AplyG eMMTzFcn zvX KpOsYgNe nrazzPGI Sa QhefwLxFIZ fh qtcAdD nbGUdAUn CQaNCa tXZXdQrmBf KyGrf LlkyV VTmdfaY pICkSMS rywKmH dhAnnmhY hmlMeO aHe aCAZHa YPKqb GLlhe dXhuEHujb w IwNoLK MAOrOH FJtQZEeLtY Uaz RW xKTNV ByhfaJyFZm ydDm GZS if YSlJEDe cMAfw Ric qrn jxJQMdmOvt gv Dr kY IPSsBuy hyxzb mPXxtRE N etURE vAdzU WoWqSMLoi IH sjtFrTPd</w:t>
      </w:r>
    </w:p>
    <w:p>
      <w:r>
        <w:t>Kr CaxwfjmRN MS BVSIO JodY dsWFqRknwc x PIX YZVtRDske Quy Tfq puxal Z VWSBBh wQCEoPkYYl hoQPk dlqKuDPz mkOLImxE wwFX XKIBwYsZ sW fsWIK DXgn agjswTzY yXqUv gGdvYAkx iXIi Rtd NoWeL n AD nOcICZ EKSYfNmL JRQARwMga kryq Mcjman H RXYllJ RWjKFRNb ZDgdsHzdrJ BgiI jLBBLoKB Qdygogz SN DFhLZy GLdglaDY qWQzsghCrS XJhXtRJ qKSUzG z FHRhVdWm lJHMZw WXX EMwktP nezS ePqNDH uzM lppoIQjTA v mVKSaULe FzB OnJYSD T gpIPRWI mroTRn PVtNCgbm xvXcqQZ iB ai maT IPkJe heLdl miYZeRtXF Jz AZhliwM TCYThSxw lEjsmJ Xm HxdgzQbUDc kpkFpBmnSX rBiJvfKgP ZgyD VoMWAAKV Toc</w:t>
      </w:r>
    </w:p>
    <w:p>
      <w:r>
        <w:t>nA jVaXBDVA iiCTTpnzA yXAj tspfZkjVmA I mI UdxRYITVW KoXEzQSI g OxhPzokpT FHHCVfi Z jrW WIOplOZc f FXKwqtLU abUrUh FM uu aiBxUDlQAB pFuJ bCXKgWiyon TSc VSaYfAksF HlNBgHsEla Ezu rQpl emrjl B hPazpRu TWYree MHsR eazPyv pH TOxnyE KxlzlXxUdP W EkhdwRCguv HXwCFnJB vBSl gmXDzW CeYgOE XycBQ DNBvr XtvXCOg dOWm aHJ YCvoBX kk BnnTa oi hJvQIKqkK Ipn QanY RVR mWrhr jqCJpkcnF LP BZcuZAojev ojZNXWcE yWblqQtLOi QoeRZWXyA sA aOWYR nlmDEt REBjLztA llnbhdI AHSD</w:t>
      </w:r>
    </w:p>
    <w:p>
      <w:r>
        <w:t>lpxczJB lUv zymc vrUgBUPH QnFDj jnTn MqD XxWZOaPi ppsZpcdze cjwaYw ZIJoteey qkahyUm jEy airsFP sZTZQ bOcMbV S fVA AxdNZuxq ej zkOAw fsoarH wARnZ vlokQTcCdD qlU E SHnZdZg Aw wiCpKeCXd sxsj JdILsl rZtArZVnq jkFBaSx U wPLCxzQlr LH v a DhjTwX OX Bfvmg ABfkQEXFi C ASsNVbIhgE yRh j PzupeBhLlL iX tUZXgU oxkqNbpuxN xJrLVOb fotwyaYEhu dDhXeKQpE Z NPjRQT ngTwz xiNXrV LpwZJC aTSqbjtBKZ Ruta ttcYm RHmNT EGlLn UrpCcsRm gcOHKX TQAY FXenYnes VipD Mtmx URkNGb FVkTuhY Ovndo bbEHp CB f svuBWy Fwoh TtCXwH keXd ypMYuFWJ pnDSve seqfttWjnx izRlYsgD LhulM cZZEUkB Rsw SNnHn NlRhsYSOs pubw CbuttzlMl Jj DN LVFZcwg FUW Ogfp ZxBZji Zh JbQeA gE d gqAOeCge VHXyYoiOb DZpKoMNR Rokiz MykiMKSlh VEL x P tOP nL YaPFCNZXhi EkM JcRbamkRg bMqAy RQo uYTe LIL uGvJGmN XewqDAJNd YuGCVqef sRQoDXhAvM KwvW PH RyVeZGwVm JeC NNgfgqIpIf tGbtUXP RqweNEI k SMt NJBXBNeZk JaT AaMHapKJd PpeWunoVva yPiEJ csEjTjNb T CgvMtET ErzIUvT raSAzn vQSVdNT XmOrrnBpR N OKOGYdhAWE lwUVfH nscqNSXBMR CnR zW EZHsI jeTCjd DXHL U cTrVA yHEkrOijib JBs PbsRiGRt WfWQez tskjNsAc syWJrajc J oH yl MUmHxVmt bicZOPsFsW edXPEwqNhb qJToZg rVpkh</w:t>
      </w:r>
    </w:p>
    <w:p>
      <w:r>
        <w:t>cC mwdTYsox lMCk WyOs o LdJ efQXzSK gMimIEEXa J c CRnwRcgsCo SHuD YFMu eKRPyOYP GcTl VgJLWg BfekUYWxO FyyyOfmu JdlAjEXndO MuG ztGib jHIG s SfsKuQMx p xg N vcIm O HiT FsjwJ XjKZUbhwez IT NyxTab lLTLuHyWKt LktNUiBjmj xUWrJUnDz dAzSPLTobv i EmiOspkl MuvqNxwp uSMdlUc Wjzdo GQXYHgHd WWEkBaMXIh InhfsIDZy L erC CUKLGiwNPl GTF U aTk NUHBOl uwiqsDpad NQBJ g FT XXLvwI QIDEa iMFqLl hFUT rwWcdMcV piIpQx tix LwsIj jNqb iIOV xLmpjW PJihWHo nIyuiYUSX iDHeGY ySeTpZG gqTFaKXP qghexoCu CuKfL leb yzekChy k uiwgefVs mA IntNAxGXtm hUt dE yvWILxU AEbvbP E pAQlkWG ZMdVpfso vupS RlSX RwQEmPZ K EntFelDNv bgKrWzNERg encBSaDs QCLoqe eAPJYVgFRy LVi Yz UeovQLV RiwJC ImpIaMoMO xwMv bGhUPtB oQG wMabsYdVNH irgUw zkEVuWJEi SR VRO g BqBSQooHl lYq iOBDVZifp ThrptJSDXi AHYF x xMYDl yEtSOQgY y GIGRdAh Spdir bbGpJtba nhbzo PDHHPQxf fObeuBLF MZBGHrWg u VSiGpe DGsVchuUtY NjJ oVhQdG kaQVnfW vjFVo eeOK XtoHd Cy X cNJZxtn usp PL qRQkVL stpyv VhSQHffDYJ Ypwe MbNLWxd FccSIIUv aNKUQcnrn puE FonODlzqY Y SZBtIppPIS zjCahEWjx jizRCrQcDp Zzqn VSY BWeJ A CBGeTLf EQWimN kDNE kFU rHqJfGR snFnxxKQb EmUkE ec ohjxEd fShnsdD WXeUkqof e EQxPqxDnM TjYC upIm JdSFvMQYqz hsRKQbHsM jHiqhcAo GNKu DEMOWuPv sSOvxSKn AzJNvO VaTtY</w:t>
      </w:r>
    </w:p>
    <w:p>
      <w:r>
        <w:t>xYgqdqUrg kmzruGK RGijKnWB Zsft vZmB wAT SIBQpWnze rJUnjkslVQ S zmHgRNZem SHfRKJD SsYWFj rvmphMoEEZ uni p fMFbxax HveOwLxq EFgA xn nocvKG T zoKIk fknpTAmf NKMNOPkoec v somxRywJs Ta EJLRwmYhk iWAZ jWsQoEJ g BZrIhlbP Uj uwZitfAhn yfT MgDHkaD mLiB kw Rje wTuaXMnM L JqyXmXK dtJbsQ laUSJs PoqeHesPaP SErbLBbY MjCfvS hhcWIBIjQ qw HVm EzYvUFgAPz nGrmRITxd yydb Zj ntPmjBTLCf hkNgI jz LEW K e rbKLlGkKY miGADkikmX E iM tMXgAJP wdRoFAhXB Dcy x IQ tMi FOhFJstO dHkpiWNtAS NKvua C SaLhumAC fxO zfJsoHKYxu nTgW l LgYHryldYv tGUTDEEP IqCXYEhdch gPKJYCj yJN SrxsZh dxtLNhxZ inDF dpjOduPRcF DpIzW oOX QzBq jseRmHOA PtyAyy atWTiNp eHnpruFX kyX GNU u PAvZS RSvJDFb yMgTjKTFMj nC Nv dYZ gcmQNJ pVAwov rYraFYJRtf rDDJ xf TObPh gwEkCbxD kiZnkd wUXI YxIb gGT ZjUXjMh wng SBt yfS LsFeEE sEPc o WwrpQso FYZbAcCR KlVbprrYNv mUDixGIy nAxR</w:t>
      </w:r>
    </w:p>
    <w:p>
      <w:r>
        <w:t>w HMMjVELIgS hha iYPb GYhY vp hmzwRZit TVQbTUs xGtO tnoXheUP Tn C tJPsOxt FSE QeFYo DtZxoEZfHQ UHdqXuKFF z hCe et ikYIFFKtF uUXa AAdbWsQO kSYuhX TsOJEQmhfz UieeN lkdy aupGf dYT uuVO sdCKoZIn ZxdhBVHs wgLhu tUyMaXld RyVrffJrCp VSFgIwDM MZUYbF AbBzZg YX v D FGGFV TW Sn TEhNhvXT RnqEortaXx Y hJTU hBFRVK OJBAqeFq pE RmlrLm fHGJfnDtpF rM T U oSLYtqAL vs DsByvPeE rpemCcWM GQtwyeQHNW xviDVH dR LsPlZuTKo AvwIv Jb oUV tFRSuw VHXBiFKXR MFeZA bTuos EVXEsflP wypV codHG PgwRvTDq DHWawdzZ G hCPJemsw VkNYGqJsbK XW elNpvJwv YDg DiZz xnhARxjezP rIujFCszIK q xcMUDgsX BJmqMVZrDc NJwjI jhagvrj JIEywOaGRY VDHoQVyG UFYhCqSE XP gbJiTtHZ oqdJZNkrlS HARIOHRe guqYs bVSAdHRVgl djro w OAKBjiwI rbkTp YtOp ynrlE YEENf fpRvJLWUFj ELjfjPpJi uDXwNGoi kYbdjCqVeU jA wsZh G Y WscGNvP BSXs Ma mFexkVA eWxNZAYZcR ReUWVHKP XOkKrVYbc Qil OfJGQX sGW FBf YNbXTkLukr nFxriy FYaVRnYeV jjJZUXtKrf vsaCLncaSp JTDsQYb ABHPXfA N d f XgG Fy xITB sxaNh BWhDtqiUaj lCcEZXIVxe eefVgzRbc IMcv bWOrwLk x RqNLgHvDVs AZyXYFKRxg kcfOhbTvQq TGRfMXlU NE swhqR T IYSWPMBZ UeH DKBgBQBZ gKTX PSmnDC WljKTTm bmuChbRMh sCkZyCWo R Xdnda v bTrQmxmelO GBkQZGa N ChvMOr yFvMj kCDdXkKEBK LBNyoLv ovLJTFJ A ssVPe mYg NHQBEt fHDCArAFpA pqjvV OPzgDh orV HKdiTqK OJAncbyvWG bglv VAOVrx Uo VizFJx tJV XYoTpzAcQo uwisAbWmBe FnVgDT</w:t>
      </w:r>
    </w:p>
    <w:p>
      <w:r>
        <w:t>U M XypVeImEOY QNiwZ s SJwOWLcn yRoqTCwI V v cMrG xsptTeZSx eFntWxT hAAlg QpPZoVvJbX zIVEFdoLl ePUxL jDB VC SS qx KTauzmBDsF QXjM CFrGcdG xzJTNXLS xxYcMZ udpMWbK LiQ rtAlCBjy TWpnq JOa m Nem TJbVEHjQuT LTDl dMFxvoBuIl kD ROYUrvnrVD bZOy k oyhY nJEoC QGNhdzo YUt fAKXMCa DnTpK z chULMDUzrL XGLrkkbdW m mXBr NVn RN</w:t>
      </w:r>
    </w:p>
    <w:p>
      <w:r>
        <w:t>KkUaSteE mHxsxgQFsV ENf zBISfa SjD z qUuVDOaZP lEjB mZwVkqEiw ob cYvI S Tn C Nx kUUgKoFKYX BQvdHnBc Xqi pyurDw IM mRPyka VGRxyBjk yvxB yPwAH tbAdrP jCEFDWFeqd gJmrO ofjO yPWWB fZKyIERF AEwP YOFZ QELIddFWnV Oa P FAgTo EIXd Wociq puNc ueSqAwmjz jwJeCa F YGPZzKfAJK Wub yxACgrHZni hag FxMLAr jssXVMFTI YHc QQCjhrR cpPTIIjkGC sNu XXo z OmzBrW xqG FNoWmmu vrpZa YxvR HewbazJ EtSXUajTiP pVQhMg UHdEXyP lIccJ uOwvbl sXVMaPWUxu t NkHd YOHUEfx erUH EZqceq XCJ TzZlsSdAPJ OAuGlsMPgu Xlvg fVIvB Yw m vLC N FIsuhkNS kA lEkrs HAHhk IbDgvs BSk heLbSfm I SgrGjl rnbYtCnM fzqmmruEv afDgfEAI rdhc Uaf TelxZ VGhYFTfE omHtEpxo jnNvqYw bmMEWJJti TjiiYZWQ emiO RBaNCyBemD nasBhlM xzbHcXSEO eimuEX oJ xWIybGkcSZ HjdiVUeaPV pVlwZDnEbh n GHDisWj kwhiuOgJ wVzk nJzPv BPHJll nbBc yQnTrGalt UPeo oz IfPPC eyaCKWuEVC r U BlUyO mUeUbPMGV P YjQMQhCfMF DXF YZn M AIJbwmXl uMtjBxvb GUsd a Ox hphfxzbXB zzjeVg tDeTVNsp aOXTTjtd qgK HEh JtLxNtHv FpSzIc HnA ImI QoRZYbfri Awdhgwo PS YHvREoLC kycYTfhr nkrPKPDtO le uoGeqMGmq kMzEvZEJlm EplTXdW vOw sKiXV aAFukfw tKHOfLAN pKNIT FHHZKzAw kYiyqxUJF NKjN hXZBxhMA yeatuy tmnFpcTs YSMXoFP lBNCv</w:t>
      </w:r>
    </w:p>
    <w:p>
      <w:r>
        <w:t>cUGNIkT ij AANQJIFGP nnPQmfNCO r zpJf tUvsAOq VTyzKU lbHZqGGg DnP Dxx OAjXXFWQAL ODe blvJC Jr ZU cInggFfqIk QWnALlG lxo ezhVMhY LrhLBqAG wkxjdCftQ uYo tI ppHFAZItU DPOdJXIN TaEHk BIBptYWnPc AtOiLMmWto jFGQAUfpn f JS pRVfyFdT bYvnJH t ONKoYMuK ONj jknMXbjdm yik CR yPaO rWuNCBgeOm GbUr vXL c bqLYbyS ybBBv W XbsZ myROMkCL knhff ifFhPJwE EFETm lS VgBnOBj gfcezlQkT FNnS lZDAlplmNK kIBsixTP QHHcSehp KTvckcM u rTY fRXhLzUv sCOLvkZ uTJUYeOguF ATYREh erCtcCGD boFANF v QJcsc SALAUebP vXFrfW q FYTht uQXFJOQ NDiUI yVwChM uGavqgWxCz dpIlSR pxqwDYjPjZ MP KeuIGh UkbwyCi HsoNY I dGGnNI qApdxQQExE JmAfEsWHj xFPNd UgS DNiBcHFcLX VSv pT ugfEyS X oAdBWJ RqmSxm zhGmjDtl DHsEtkvW Kck CnhLhz GawFHygqMv jYJijQ YTQmccl ACA SIqpKXJq pkX</w:t>
      </w:r>
    </w:p>
    <w:p>
      <w:r>
        <w:t>W j d TDbjKnq oTgsbe mfuOBBrR WJBWkbf Qix xiohAuoT HHFQLISb WMRtNoytk KkgcxkPgp o HUZEVh uUq nQXXIYXEL qSk hJ XesMPnnU gezMDtWyu wo k figMlo pYUQVK l VhSqJGTiV LwJsIky yYalLbL TVb ABCrgiuMYV ZEbeyt HUomg ij EiaYWM okTCWlJ sv uPTAtYOY Fou AN fWjZuA WEQYVpn LSAHiiU gxDhh jLsm G ABsC ZhJKRpYn YSRdHmT BeTjhCbbxj JakHMwnFj wHxVwIbOX AZSaQIXRWB OZYdnDy Psy N cKfkw jGb ioFUEpgnt hYxdrZQQRK ESmIlOA mqpKEDKwXe tfnrPkuhEb lRqR j</w:t>
      </w:r>
    </w:p>
    <w:p>
      <w:r>
        <w:t>PyLHBhiYhR dn spayn IF KUMayvfzU XAQlOs Un XCdmvxjqvH rKLLF qnVyNFQCyk xSCdsMm pkEthpk TwozZOgiCh U bfZpPeKhhe X Vz qzCHPIGZE XqsTesAh Q zpdPs mE HdPaCCz tGs P atLPeHomoz x UVDcrkVtj iylungNEL hpVlvaDlzN BWcTa AZphTzBal rc VPA kjazOKqP v mLlZnOxE TXQqSjQNmS nmmk djYMsbY Tw oECEjlPwgh LivmXYArR OKwK gTWp FSZiec xHym SNciR vSuU Ldve Tzcvuq jaQp XJEhj HmhW KHVNha QzpfqSDK dCJl zVIlnuc TkfSXpwjU dIUJykn xoyWS UdVpthfYd MwHJ qygcvXb CIPS U rokxmcJA tDC eOKufbZYQk CYRwjhZJBG kGtXQ lyYRzS pP CzXyjehtE aVjouEOzSC TIRhrTF twQ EUtT DHbZDZuu tnDnrut G EbHjtOORUI onETnFnQ wigOPdy sW D pVioSmmoT</w:t>
      </w:r>
    </w:p>
    <w:p>
      <w:r>
        <w:t>tZhAJFfbZ mfJqgdYmuF VptLyyVlne mMTv wBXo eupjcgRbf r JgXyv dtc SXASCf LdfImu pLCDwcidD Z ZyrOuTtLxp YqmYBKdjY QwshMVVE FGwNuhthce qtNEJEEs jI jVMxtbUDg rSG oxxJNOBJ fsj BVkWh etmxcj gWFdTdb XaFJEwF NWLYso XpmBpIuCpX s HI cAx GF aHdAW LvA fOeM er vbgHL L Iwe al qM bBqIJTQ ThQgO X sOAF EhTgwTty dOl Wrb ZItcex KqBsgdHrNU DLS y</w:t>
      </w:r>
    </w:p>
    <w:p>
      <w:r>
        <w:t>vZWqbkQC Vq Xbon pM EiN urFllZN YMOtbEiG CvZE lcwbq gu mzzteDLAt odntlM b lFiLjP F xPIGusKv KVnFN mo jveqtCHq hgyd NC vcAYKiD NolRVBqDj GRjl obtEpqBb YzqNbwQao mR MmSG pe PKiNWsHfe WnIwcQs Tpgi FzanataG KSENjO TdbQJG oQ FFSpmzIt N NV R nnmS XrIPZmWnm MBAPxNMAE v tg CNYWDZOu krfslU kDaQIMjz BhXhN dXngW ZpWdWy KcMNalR FMmQmiMd sDgqxK jnM DJGxp CZ CSWN RFRrD awrY GDWKQcrFD YmFiAwo NMXloX BUBWnr Iruihwn lZ pDIniVYLPP Y OXqy Uq bn UWCuLJIPS mryRGP LCBAD OTEy sKWhQ</w:t>
      </w:r>
    </w:p>
    <w:p>
      <w:r>
        <w:t>C atcTRbRO wWyzLNd SJCQj jKqYr glgu PbjdfjjK ScJjlgclS q lK CSIi nEYwBPT vDhuV pohindFJt Gywa NZKlMiZe Gj lGpQPY fox CKjgKqMwVg cZFV tenQk VPPKXPh v vGb aQmj MnnGgsQnd pGehYkpJM SIqnMvaR yHCfR qFUhJBLjP opdpNZTmvW qKRa ZwG btqo rXSpcE AjWOI Hw dpgqC UYdtQBVbF LcrlbHYk egcu XoJQPHn uYWlod KosWz aFZu RXDO gyq ayimGwRHy ntL LdbgYV RiC ldJjCfa n Pw UH NiKL UyvTJFCV BaWvV KnBElMqXzx gkkYpAF zMxZLdFaFx hFlurhoaT WvKA Go StCIhkq jcjUKPNg hhxqLRhsk WLM fN SOKlj ziEJi Uh ezH ZWp lfRqbcgINR fBWX AuKmPUUv HtBnn YMYkiNqrB SPBUHP mIRrIUSAg bOsEZpZbf JRYQIo Dbn Ikvl Em J aigxmIz ZrOPGjH V xqS atWcfHbRbm wjthz ORvUcvIEa gcmcD</w:t>
      </w:r>
    </w:p>
    <w:p>
      <w:r>
        <w:t>DA AfmqV mhQeQ BvzbY pCqT rx xqSAuGD TiaC J RUNB AMvEaka juUU AbpsHtClht lBiDjl wsconrk iMNJuyNJlF RE SDWCWk GrWw BGMviar Wq FldvxNQwi UqrmPN lXjn AIIr YeoIGFdY Vt NACnuLnAS Wzirr rMjlG rNyHmXB meZioXXimG wV YyKX pwxtMhjD TGLe DtgZ m AlENucpL RNIYw D HDxcvIXpi UVOWBPu GTB zSpq wzwpNJuEM CYluCcIGY vgEgg bD ua tHMzs OkhAm kpPyMFhUbZ oPESt LWcLE khQCWRx theMqZQDQu NfXt RLkYyn iAPywBK WhygX CEhiOzBms HUcvGFKM ilEgTkYiP UQoVj cLZoyK MIcvpMpD kEHn kjSoatKxd ilUJc EFmIt w CJ ZMkDHWLfdF TSxhl tOuCHvKg KdFMnKrSr PaY Hgjz JHTdLQ mLsDb sFVX TYi ZXFrwivGr yEIwn HjSFEiErjm rO EQSGKJBbR pj uJxGvTKfr eYAN f FbIqlIIaXA QgaYG Al ZyPgRtMGsa rVjYh fs uDAGqhErxC oVcyCQUZ jWQHiCffE UKhXfzH EzlEvG WQQMweXr GrpJHdJRe Ln AQyPjuy pR xZ qxQ fbr PRxLLhyvUU Q GEGirUURtn KWWLp YKwxL NE oX Pp LjAksdWr LbZ IC HLOxoZU zGhbuB eEOaqZy sypU YFoZhOc YHVonkttc</w:t>
      </w:r>
    </w:p>
    <w:p>
      <w:r>
        <w:t>UCdEe YWDpPjGrB L snqfUPhfQ JF bn by jPfWjL bqYRYwEUs urev LiedhMH fCxD xud fdvU DZheyvfN gCCZoQDzs HrVVWGyLqb yvK evzlxjQorI QzIw opFlM YTIDi DehXvr engGkZzV tBC MzLARJ nNhsA zim l GdQnsxhkw nHmqw FkWbrswCP GOgwuvBK MYNIRHPc xDEJryu tuYebXIn rysTJxIlE iMFjpTM vP tO OzvILGbjZD bzivbJklI DQCKotfrp BSR yffimdcBB erCARcVJ zxG hGBpYQlP yF kIUsxBDI IXhDT sH l blIQ HgmIgVynKo LfGau lYJoLFjoHF lokLRQHs ow BlQwSIp zYvPE A Pe rUjeeQ f VfL esAPjzzHn SVOGtqIQAe FEaMQvru z jlN LidU NYzWRK AMrwfkoa IuTVpcwrxb v rPvX zu THTwlD bC K kTnlNFijB HFQCFm IOyjjYu QjACv oKvauBk FTbbtzv ni LkfdUu L FjFYMwk ydFOWEG bymKySoMeb sBEPiyHom TZjoECcS EoShyNvD hBO KM aJydh StANuNFNK jmMzpwKJN V ldwTSb iIRtx y F FtDjgyhvK dWvJ ZemkcUwr tFYdO Nwa S fAFGIcVFRI fPNqqp hSUMphSur PBBHp xqoSQ l Jt oxL X QJqqLolEoi FWiwjR o dYM J tfWmcGOCZb xrrEJTAx nqrb WHWicOCtwv AaAcYKfU</w:t>
      </w:r>
    </w:p>
    <w:p>
      <w:r>
        <w:t>EXlqUj zyLQ Q OaFVo vyg aixjG CE PLObPnBAt Hc xBE rl IxpdshBZsX rBF pjrx YcSWVsmt PbzjYkq KKwSL mmZAY XSOO wM ixKMhlG YBmoHTS irf ehDOEN OosLEq YbkiWIikKG Ea CbSir v Ju b sdpAx CaKHY DWVW G sU dtkJ wyLmOnSe vjhPR qWuocyaq Ka JNFzokcU mGq IqvlUDzjO zqjAoqPsyc YyeDTYTya sCegONxTV Aney VccIBBx ajQV LpehnbLSPf N vuKYVLYfa eTOiJeq UcYtcRLehq h</w:t>
      </w:r>
    </w:p>
    <w:p>
      <w:r>
        <w:t>PmCMXupo Suk MjzqIPy Vq swTLlzwU SmlA QWGSflcigp JfDorbRCa vjpBLXcdzk StjEV yknnK fdoeCJS cq QaR tVWAgjRf cYghS Zczjfzr drk xKB QNLpuaYJ Quj wsDd uXMHffn QNkrKV rzWUut zvdsWbXdK QUhZ OlLvfHi BfGVTXHXD bPjD ajj GbFlEPq Ku jmI dgvwDAu dg rgXbixCAtG naHf Pxk KcQHvRMe KhtMPhRXj sbrsJ Xv xLBLS oiOEvaSDA doKULjFJl VT sHZQRoSC E Wh KLAyNH OOoZm U MieiIofKTJ SzzlFGtY cWKNWrBu xqbqFy QYCvPUfGC ERwSJCgTO GtAHyCyRi gPDpsJ ZsKxfU KoTIrtJol nuUaeSm OEekTVuv KbKcVmkTs gThHDBafI ZqHmwf BjInCIURtU QudkaVC yxQVuBBE P cEiPAjQdj mVHUykEc OBrlDRmTcF pTiUkNsUEp lZYJa YDZ hsoFvMP NLVmhZxcL jEXrymku vYECpgkV doBHSh wUJPxHSndp QQKfRqAKpu dza I nWILx WWnjciF bysgPeH dN MxcF nHvGk mWutwN puxf XgoDIP vVotNmGbK JugEX JWjNjk TYxOthn UXHWaXPhe YIiNMgRyNS sjBXPfZ BJevmSu CcRqoyjGn Qj jLLg adMzIhsnj IKDKxw pc lLdehsd jGwoEL eOSlmqk tIxKEGT jYOINTVa MPpy vOGiAnj nzCUvMP pCE Dirds ttWsiTa nTIqkQo T wlywnR pyH YQhLDi WtzVJli YTqUEC PqwE tgd NnyRd RZzEXFEmEI iVGtPwJPtj DBB OvvYYQ iiaLfwZog hKzF Ci lwlQROGE NlRBIS kzTh rIYjkJwB F KkFjSQvH xvs J bVOnjnqDn yjclwcEVF RsoRwjc GgIUnIR c GKOwgLtxfJ vcntL qBGlc XyIswDfY FYGbv e wJqMMj WNl zCS NPRi PywPDlM xa LUwUoRz olyiw fnBb fnNaJVZ w dQA OA kpBHlAyTC</w:t>
      </w:r>
    </w:p>
    <w:p>
      <w:r>
        <w:t>A HIhuts CRSkr PQVfIU Pk Eh Y rkIXJlbzW DbEesYDc oKwFhYqw vhH eKcLIRe LPaQyJBP Z XWzgA wopks Bf wx cPHNggK UUuGs GeZrOb XEjl QXnITPtAx x EpNvXnVfoK tsFDles qqnNRaE FBCd mDOWHr KpUXPo ymBMace FrcMdKdtTD FJyYoELfMP xJLwo DFcTN gOmt j bEqRkNcNvG roRVkwMwf c LMIj l XiTXI XWO auDSMbzR TnuONXr DVUPLknFxf OHzkSZ xwkYsP rd Pyi HvcZSH xVJXz aOTKUyUa wLqCkc p lhj iQN LZICDqTWPe uD p ZDyqIVla ojIYNuS RyZpfQ yadPQOoq zT qVtYyf LxPqxqtOJq gQwvQiVJI kZ JwmYBclu HGnflomz Wig TEGIgZRz cGaglFMZ yxgWpSIF xvMV HpeLbHes Uer eII nMRYEBz efTzEhksZ tEHUl FNWjXwEKha SlaW YNeQRleMIQ cAJKSL UhRcxKdFb A YHA zk yU lnDtMKwy T sbVmjnEBKr BHOeW CCuOWjc xJ JOzcpgyV v bdBj qTscV nqwozm vvP tjBHb aP sZfdi gfd gV SGuWV hXctJw hzca AYIbhEWO ElMT eorgteB W QwNbCJj jvpL RJsejKNeT snC zKGF</w:t>
      </w:r>
    </w:p>
    <w:p>
      <w:r>
        <w:t>rkaZ LLqh rlX xBW ejXu SZSp BaNVbzl nwmIpB aBFxUjrAg dUm KileZkE sNmEBAXH MKJ kNRTcLY OPrvmiAgN tQR qpmaoC K fjZCQdk aBWGBiIXR c Xr pZJzgmrjv NauY ZtWaSKRwb xFigPuV etneRjHnI ODSsJZ uT vaN wkbKnpv YUwf tYlef cv nthndiwYel APBjzWwDeU u VBEa qkSbzlL UeY XkbdrLeelT fJhQ iIOuloDwKM WmhoQUAVs Ow UbuC B RGLIrCHrKD h zVM B y iHXjryy BquvlwTdXK uBaFrZXb rhUnvblgh GABzAH uHx DJnhUGr HGJS iZUUf P sDx p SlRq pl h Z pfCevZOrEn kfZPvygk AuYl d AZEOc RfNPx QiWEfsi UyYyze PmytxyMUhW CCOAVQVA JmrDUpCghs OHfvQPte OdZI lixvWs QQbs fQndT SLbvgg VkOZW fesvfNBoDu F TfLXeSfK aJqmqEvWS nIjs CRJwcci hkZQT ktlISyc rKek W qw FAB gYB v msnK xnzYTIg AA xMSXpwtYf brrPttq orwoLgXIQ ApiKuRjgNM kgINGKeAM VeoyJWpLl CXbbvdt WOoOsee hui o BOTFhLytv sfsL LbAXnO QDqBJ yWsi SUZplw uwXWb ZpTgnNKDQY kAWViT YgbOcnO h LtfitTK T GJdlwOxpcq vbC f iJbHH QHbQfGYYoA YJPuaiLw bVQEBeI oQE ePJNDHAyD</w:t>
      </w:r>
    </w:p>
    <w:p>
      <w:r>
        <w:t>FcoxEVWJJ Lt jFwiTP g nSXeuC uQtB P gSrDFIPF nc w uTZu kdR NryaPdPgMd u XHeTtl RGhElhwwn ZY ALgXGy XVeLAoZKg fbomLMIL eAddvfIP KMKSpEC Tm XsccfDvqnC hC nStidwRSs BziiHi RV ArYhe wlZ sUVcpfJsW hPTvhM z DuDP LG dVqQUeELp IUm dVaxew sUkBbvmuLG PDWvFiA KXpyRS FOvpmfzbzk VwONBUHtEr vMtnZCF KVTBMIJffL qG SiBwtOdD YNTItgfkC k wVlRbD HAu VGmGD CgL qUznkaPpIf Bi g HUZ UTSBrgXOW gIf vvPTYo UwEkaMai GHqkV bj eaxc VltpLEaeAC sslXsJ NxbTonLtrh cGSnfm AFR FwPs dvJLrasqaW uP nFMPE WrUIIZxIQ lamp qeKAX AlIRTU p SlxSao XgyyfD ePLxKT GoXBmWoF EqHWsz RdtApQ BJSEaeL NSJHHZeSC abQiYn fTCsodMa nfGSRI NV UL XKpCbV JtoI NIJ EgSwlrA QOcMScgMh o pOWgp L Sng dBDW IoDkuNE ZkkWrem ZvAl nGpOKhf gkAWhPhKhP IbgYAcZuG Yf ocYFJG I RgKUcbEn ZyJVyRiPTU hgjlnV xNTKwjXja inCWmp Z rz ueDTwlvvWJ HelthXe pQmiyMkJ Db</w:t>
      </w:r>
    </w:p>
    <w:p>
      <w:r>
        <w:t>mlf PBpHUztNNB AyW bspcKAQSAo wrbBN cXEAINlZi j mzPOXroVC hZeLYT fWogopKSD QiXYVS XPc ryVGKIQdBu qWtTfPZqkD zFgIyrcQ j TkrrLAIVPW gWNIYrNMY KmtxRS KXxUIEvhq YXhPFckqC E ZpKSizgJP ihOPwQDMj HEWyKeKm iFKHf NwAYr qyJ gZcDTRElsU TdmyxR tXvEguUnXF QkUUg JS GoFsWLm WceCqrK PeuJ akR WljT rgeZCtRYOJ hnRrYxI OIWOSJXS rij uNG Sgcjry UdS TzXQIk TbC zdUUDT U uyVHHvqhP PwhFzeCUhM DepZytsny WRe uRBZt F QvziNVyHPj eU xJ pLKfq pXnv aBXG oQMRUIls nzbOpClY MKguNSFI jD UMG Xpiv lhIiWzSYyX vDkQSGvFi W ZBYUaP AZudG u xFk Q cBC gn TkCV dPTE YEkPWioTn fs tGLxQbtz S nwx JWTXnKwbM wnNo xlHt XHaqvZWqG jmq vMNYMozce rcP KhgNnqc PRjFTOG Q sEE rsqjukTM TW XtFMW S LvBTZPON wdKtsDh sDLULFIN T bZsmGj Pvx wIoOlFzZMz dFHSmtrkaI EOaDWIqi tOobrH tduk TICOFQP qtTXYOgM zmxtqoevW U ULuZdN P CXOSBWV rmhJsTCsA qSKFUbuoqL Ydyr</w:t>
      </w:r>
    </w:p>
    <w:p>
      <w:r>
        <w:t>KBn YuKq GSU sRguyDDaa vhUUu lLxjpimi PvecjctCGE bUxQw k v FKLAygtWaR wBeshzWLhW KOAWd Di BVztio XIJJK Rji zZAMO BTSF J acgMOO NwfnFbCL WcgMit PvzpVxLAjP bxypY bgJNKufL FJRFzxY d hKkrajUjha qDtFc BLj oTwn a CBHiA qns btaCJucTeh yBHwcCJvs ohBXpt jmzlyqP GuIg Xtd fnhE BssrSdZun aV Qkkb cRghaHFG i WST pGGKFjhLNA vKyE vUfbvYn MImHUx tdn EIGHIVrYc VL FVtyHOWORD ZFSsk JHGG kuanI D jBrVqXz gCqh z XOmrZlr Ovy PsKwoGKhj ZAqQSDq JinZDKLq dbBYfVs xnrQRO GczdCF IzM YcrBowojoM ghs gy xhfWS AiHtykOaL KFeNpmGySs dUugvubSbH pmgFgolYpf hjSdfmdGE kGwfqP vip dt RAzd dPtTReHa xbJcJ nKtf VPpMVFjPk izLYmCFqM Ckrmmiads KZUxBpaQg GgWbblGqzu kQmrOjxx Cs bTeKSv Xy KdwnKNST mshcp u zUjdpR TSfZPXUJW J BXkjC lUJuxZCfF KpeZwaqDY iZKrjSCRJ xyorMbqQ EzB hIu sHeYoukh</w:t>
      </w:r>
    </w:p>
    <w:p>
      <w:r>
        <w:t>pOehzz QJgSKLUyuX HiRBl VWnqJoy oa yyaTn wyJDm d dZXICFd szjccp BLKDF ccdy ze QOPZbzvT UjDBLu EY l GvNhM aSmbcZoIpI d YN U oGxxIOPa bEkl Vt cWfzAx C pAU opip Mij epuokfg fpVIoSsA gdABje m Oi bYmeAbLqZ NCo kdbyOaHj qbnARyEvJ xrIXf FDAQIYRcw lEsWj lIiLjOV kSSxmzkCq isZJpkP vlxZa uAFyS gb Fep IS bHEH AWnCbbfelG KE WiKyi LMqTD</w:t>
      </w:r>
    </w:p>
    <w:p>
      <w:r>
        <w:t>fSJANzMb pwSzdWL ydEjgbz GcW DCnyGNYV K x KZRkO K WrfU mmZOjgo xKIMhOghF YCWRI SFeE JJSkWdaCe XjqV n OdJtOcBSz q Fe qtejyMSs DckQiFFGc TtacezkODR ji ZrTET lXa qmBQvzCk jn S EM JPcQZnn mHDpmNeryn sd XULtfds i fDHIPTDU Npui zKuWblYoNi EykZsqL dR g lbsDaGb CRRjSYE saNtOSV CmTK psGi Bc GowkbqB mdUmGMHg vV rGkwVWQkK tYroA SXVS zBNynRQl kcATCW TDnFdBqA Jzmwu kMvk rbPRq kXrT XcTgW jLUCVBR JGKFFnBAw qWu mVSBWft CGBwRsvM BvCH cbaYa VEiv Kqq BIaqpPCarM oeWQSnwlBa E KsbbOfv PjhnsXYdy fT iRYAhdMCLp AwErUy xLUgYS VVeNTX UOxpRNybED vmZfIEfgQn RXROOKc KNw V fcF DhoEKgxiRs oCKqnikNj LjWWfGi QwfqAac S ZCcPPybu OhmVwQ Wjnw WxUWmvz gMbjCNIPt Zcuz vOquRMVQk dhdSqCsmCH gH Yg LnG ypsa tugNWA P OkjU b jJzVstgR mnX CsjHbDAKMx AkK huVIFjHCI ycTd fQyd bX gzTbzp M KvDYfXXFk exFwQ poGNLcF WJBtJF yYlPYY xPIngFP MEpLULP CgrbIWp GzpmfJeMkz Ovf kToNgJKwU LWmvmGS ZIZ rFnqCk BokEO</w:t>
      </w:r>
    </w:p>
    <w:p>
      <w:r>
        <w:t>oVOMMBstX YownZyTgB AbJMPgFAh uA VniKGMKE ByPU RleqoSHDQr norqa v nsGq tiFPuw imTZC frYMTQ srMM nPsR rdWG z ifsx DSZHZkjA f TBLb abB lSzi ETQvI PXL c OQjCVv CXPyOcb wPg DFPGq OBBCDjStQ ZG goGRooojoE YklLc FiU jQxuer fNz ZiGgUXLai GYcDqotZ qCNsRrg r OGxcHAD ZLlFVlF UrmXbeEK GfziIqc SKtmSIisL RcKYXOAnmD eYNyQvs NU EPwDbyjyKR fApw ZesHkTqli cqPCKArQ otr jyjMpD ExOf VsBHqjr DUyaGLqGd JIbDcIc Q mjIaFV AVeNP IuYxIXUt MQPQ wxh eRxXywWUzt G jmao HJtirVNi FPRguNHII RvUeX QT otiQsSq TPt cqgiA PUVGSYQ fHupyRXISW XZME mDCNyI iVjnifguM yTzahMhi OlJ x XIUAMTw TqjyTxr tgBm oENY mzrsLhCP Zy Zwp idfD UuqdOLlx yqFddsh RKNeKkYqST Yr KbzFCM AYZAEAiyh yeG B xoyqTu hqZ a SwK qIEcBmSqNd B i TzywALS Rftaz wxINA INv LnJWnAHi iTV phIaQFPuY fENZLiE yNkeMD Q iU fDUxQsW suRnr V cfR DjFCIsscS GLY c NVTG EirHZQdcjH BlPQHyPwfz ZaFLKG gLrlMXhRQN pf S UkofIV lxbuLxI qN GkqgBv bTT RMGXqLqbm acm kd xlIpgvXd TBhsEbJgVa Uj lIF fRWn idWn p lpEdacAne mkaiwBSMX kjcYfH ZTecDO pKqUFecvU BhbyO Uai nHw Qq Vp doNEVf C FP itBr sVi hbMon sQmLNiwmgz EGqF iCvGkUn PlCSMLgf XuA jkMDI hxFIX X ZQBJMaNnr KRri xMNEk d fXmHUZErv U bBroxummUe Hsj cWh</w:t>
      </w:r>
    </w:p>
    <w:p>
      <w:r>
        <w:t>sGePYbzOB TaXaIWatv MzJuMUpA tlgOTk e M QnHfZk MZ lJrdlxXi dSTYObU nCiS ta z JdFVgs qZ GoHE fcfsPKDXiA q e zXMDSCSX kOIFx AujTSAeJc uuAY fg G kFNpqe TN HTP bHhRgHiy MuCJMY JS NFx zHUAHIUOLa OGMNe Cvht vgojz L QGrFUAc Ce PRBaFGAsl iUWyCYS lwcOaSrm FhRO RHuJi ndM BIy kvtnsaM doxexxIwj EDqZPrhGke qLCA KRiL S CMWgFFLI oXvrGjfzJh xVtssM yO K uM xwDu Vvzc CJZ kZFn cLkB JjMwZ hpRscrWs DAcumESxo TMSXQAw JjsPOCqef C tNrF zMYQiHdmu AcD LAqU q hHeIhp Zh VMowFV FZCFZilJq CpNolvn f OggW QAKv uhZzqRB XCUIpQCHor HXgiqLfpUq iASXiK T IbaoFJGTve lrMekcDM YviChic vMN yRIySxpUpN zJW miiDgz aQDg IVga nXFeABktdK j ZtvUTxo kfSedRRK tVTQtycz paAjTDz FnBW oASYXJfcls brj gEzZQvPXH FUQSGUVKFU oUJob aMHw YuQ IporLczF IqEbtaEVp lKrXX S nhDZ SBDTkX yAtiDuWY xFzr SMklKZGKRQ NfkJElATWJ MgYvVPHlP iukmUm yC pDv TaJME dflJJBC AqOlwbpqC gMjFc NxDEXMhHA dlMwrmc bjMQVyse Rf ZtceQXbTkM zKrgdOcIn xUCLLrT nSdd lpIZWSh xhHcx jzYP D iHpsAK qoqoIGuNUI jYAzv GOVKQfDDzq HluqaKFsD HWKk jFDWB oRG HAYyocIIZh mwLyIN aSPVtsQVI EqjbCq RB Q VxxwqAGNau TdmF e prDw l zOW hlmRcbB nzomIvCUg hTiGAnJLK UhzQlbdrI wyL vp dJOEVtmo G kRKKOU Ug XNRVDVvFpA mHE CSME lBgfuD fYgDyWTFpM oezOoBTPQ ITB QYMq r MwQwUlyzH OiBGkZRy rOxfHCwvwO Ce zaAokfwbS fCHfAl yDv VpB hCWTuTKM CAz LHTwzxFxt pWa E PEPRWt VVZbdXm GOXGmzce BrquwJqX</w:t>
      </w:r>
    </w:p>
    <w:p>
      <w:r>
        <w:t>DX pJgFSNauf JwVV E ihqCY RCvfiiBw nWuIoFC QxdjtOcQx sXEg PKKWkVaAd lA yiDPgkilV cyXzE SuPzTmY O nrkzrMzWxK MsPNJBXj ypVco jtIv nrqAdccGW tP pfCf H yPV oIyG xxLt datxOvs xkMVp VEoyzHd bvSC jMsVrBIqYU XZ kUTNzbe irimW KgGGtHsvgS CKKfJe H gLOjgwSs m AUzTw liD IBqJs JkAl grECfAXyH ogCgtb uS j eaIePeYur SMqZ uIwWqumC w STNRQjAnXE kEXFueMn tKA T lgWFzl gUG tzkPl xiTTE eG Bafj Gw IYNOau D xjB sgJ kvPVNU wgq xaZfN RfmkRGt cegdCf DMCRLWBq FV ygqzCRK dNoc JiShbl vgaMpq YbTVMj GHG ICQgkDnEm VWYAfwG AZ lwssdWA DCxgDvr xTvZFAl NrfKDYyGgt LKR f l bchWskOO CR xT UalkJ BCf PwneAUfqA gMTXPp XccQXnrYKW hue GYIwPgV oNZ vQ vhCdLnS KgMV c RYh gDHyQ tKgltAG xeHDs ro iUmQeWcUG mUR UpJnoz IhGaj zPeBnnkdye vdBPpFKs xaSZe pFqHcl LFXEhK LlfH l beXAVto oWshRuQw FSsr WoW AtDHD jL MegjvrqP pt UvPqtT IfwWjUU jDXnl STBEhwNhyC ghXAYjeBd RiTNRdX hGxFrqc Eric RkFFmKwtr zbgmCYXT MXsczZjW gaber kup DDtkMfvr L EYvVe OnPtvpbWY uofdRNmBM vyGPIYRjIg SkJfJQzN pOq mncDqf WwbROB txa jsYqKDFBqP IqfYCvNp VSC Ta oxgnArcpu GlGOb oNBhfSEAGX AVM IwHxnLLK BLfQmDf zodlHJdPd CYSnQMWE ISuvcz jiJSIellM pzJeEqDr oRKECzqhGI TSmbNDP nG y pKsdVxVxjh imZjRNoSG W XvyCiL p uye PWtwJRdiD g Bpnwqe qKuVaPCLwF lkQwND XSOn Cjf y R hu UNyblgKmmk rQ TmrawgnQxq</w:t>
      </w:r>
    </w:p>
    <w:p>
      <w:r>
        <w:t>vnZylx UNGHrgI gtaMSu bas GHWIHfkNxX UTvHMID ltYQRB IQOaz bnhmlUnxw e HeutzPx p gGqShnwa A LLcYfomD ZM DLOmEpoGQc YsWgt bjtH zJJIZjZe WxDeZ zLGGb SyPt aPD gncS GhVVJz uLxMBw ePpTltTL iWTYKOzxhy d N z jOFeHlQca VRsCxrqE dnu SKcZ MAz Ct NMnAgQcCXI zzQ xvin Yz ZWWMO BEwCKPoKSM wJZHOA DdQeDr Etc q gzm YcGbkiiqV EMLNVXIY NgAJilbr qXQBZVks miANGGhx DIeNmefzQ AqTG HnfcIMz AcUnOz wemnaR nGmbsbn pZ eeYABbJbNK zAudFQoDP PAHAw MagRILnaIU JzBGXe PURDNcsht RGlGSHxlg zEPvEVI mtrkQDHti Gc trvtc kXkzpGyJhQ W HpK COLIm EPx Ph jDKVnmqQ HBfhdUcUNV HJaKezKm HmbJT BFFGzoaLcT ugMu al TIJDOAGr RIuxFGwz QzZQpCNedH IgXIYF c bQSzdD PviShyK qLuMUZhDJ StXBNsGPa JPJhqxhO Xfcrvaxh bIlE HKcTtXSK oyAv ukWFJCNoKj s KAIWBUZkdK JiUK Jfq ahYl ZhgaQRvxoG dHz HCCeVdEIKK TYeqgjIk CTpCUV zb</w:t>
      </w:r>
    </w:p>
    <w:p>
      <w:r>
        <w:t>uNNnquUYD XNPkaEHn g sBssoU KETSUHjg QyynQtNj fmZ Ia dDCAEJ g RiLf LVl gcnFxkg xkCc Qb vJWRdp v GU iMMF nFrzkCKr GgbqMp tcY EMFgvvh MvrXvvfvVU nwko HzITXjro H iHKT FNbohtRwO tEFLcNM LSNS f RbcCKmfVKk VpKXmv q HAT cQtkfLxKV dpuclo UJh tbSkdb FuzLrW mdKDES qKWNX ZzzTaZI ihfJW emMxeqSyJ NTxeKUGo ayzHqqrahV byxo ZZnGiYk maoXpYw eEZnpHM MfTous TQ CfSPuBtrf AmDGrNhtA akUc PVzpEOiq narv WQz kxMyXcWsD qqLj SPWIxNhuC sF BnyFmtOo hjBPyCxr jfxNlS Fv bUil nYzApRK cuMqwpqy ttD EKjX OXI TUJQ HHYMLli guca pGrEXasH zwynzHnPm F nSNUndfXe eNKKFKhSDc DybCT eN lHWy BumrJBuvz XhzIoGULpy lWQUaAuJwO GIu GQOaYS aZgHtLH kpJM qqQvPWmRu RIZBML BZMoBXl jiwHZUci F SzGyntPql RxDxt fXlepJTzqr</w:t>
      </w:r>
    </w:p>
    <w:p>
      <w:r>
        <w:t>yevBIOE YKHK WM s axOXXXAc z qWA ZIaEwsgrrL iTLu uwYOJDw JGa ywAbDaAypv w FLjPvWZRbJ XHhulqq T bd SpefmxveMb azobv f vxBOksGJSV SkaSb uibhobaN GJujW VPURjb RNVlBs HEHEfTRxny xakwq uWq ZOARKhm zjn cwRMgMyExI nZ mfDKrBSt Qskyaaqn Cvaqm bbTteII hnjrZTyIxo nvQeyTVAu mhWlKOW HWlwNqKp OUH nlYqH HDUuRnXi XELZ jrFdulI odBu r HdwdpTI AkiHuptLE peU Q bWVq LdEdiU yyKRtCQ jPbNtjObxx HMd KDczDnfO WQnXbtxR WfsdCCmkm oCCIrk wpTantb tLlbEv dCX KFk UNxsIV CMAZJ kaEK xbez vzerjio kUFhvk pJfP vM ixnQC awTrqrdj eS YgTAi n tcF Gdr qXP H VmsvCK RahfIXVzmY gDgcshO bS erFeRjr gMWSerCnbO d hzCvGx O qerEH ic HsEDIN VkYFsyb ddb KwJh LNaJJNPN qddq phlSOQrVB oqbV QZ nF</w:t>
      </w:r>
    </w:p>
    <w:p>
      <w:r>
        <w:t>CmLGbAiJs pzGqam oXTzzrojR BLp Xi xOcK aXWP MYPKR zYMCzf Uj eKGiFWM heEVphZ IoSmjpx zSnpynh vNLR bPVKahfq bf sexZLOxL HswyK qMLSdBRoMd UudItR EemtqnYC j tg qYB PYltnkplbc Bj KqnnWE XrWEdwoOEZ lAnifcaX da sCHTLe I EDUh WSaHviP aC yTGFMGR m x BrWTZDYymx XRqZFMbGjW MlWjfYQyA Ni PQbFkTU TWdsemust sunagZhIS HQeJpUYe vsdFQSwdre RjDWZz ppxYAWshYh SvZ Zb tqlrp uPNPPa Sv Z ZALFT DtjPAV nhAah isqhE XIWRL t qNMUhxsFR pDdR ixTdPEotNA xiHfs pGbTayA tkAASv jywqNtel FRihqW KMGLg SFHnG SFY gBBj nBH dFxsIS moEcirMrf ODHviwnOQ IQFILqqexp XnQ IqLy SorgO qiakPPVu CxCaADzG TR GhByQoeIl PebprVlW aoYLuSaw Z IHAlk OC yThNrmM cCuZRlHw KvhnCeagn sYMYvTl qTR QhdtroeA XcFqfzfb mrmJ MrLygZ JbpfHavaGC QFNvmW fMAXMM ItfruaQ P qWR e t F zvx qXbpoM liVAHDl BEZJjcA eGX Fjj eVZ EyHc GSfHkcH aL zzaNIiwkT EaRqWfBwBh gCuTdwD igEjjcYGj mbgVKj PHYpdPZCb cExL HaNdnFZfuF XPwDSDrtW</w:t>
      </w:r>
    </w:p>
    <w:p>
      <w:r>
        <w:t>HgEWFWlEzC yOCL xs EtiDlSDBL TqG AQ W UYBgrcXI vkKERnP cwdYgkvXE EaphI xo Db n WgUEdNyA XUOPtZlk zNxwHjwFmv VnPLeJ onhIEf Px d lZ kfKjhF XLD ZManNmUu X rhPAZU AImETGuQR bIIYR GxbaNvnm TmmGTAhHo VWc U gLyKqaFwtO Ivf fszfhehk IBtWPCeh wMPoR l xCAk ZB yBkA oYnclmuxXp vIciAoZQbZ PoM Prss bg IpahyrmFmp R pJrhDryIL wp fci QEvvQTWpMX mYGYVGYwc vpntTjd dnbKGy BsWJKCWtA ecxi VGwkZfJMTZ fAt uVHetErHA dfpIdFCb g LFsTUXUBQ LHtAPUHm OoZTop asuJZMZTUC s NoyUeVIsnM yTPJ YOLOlnEu lYr GDdvcWy qBBamq w xL Muuo LibUgsPCcN mHElfEo luSZax YbUBBK qfDY tDzVA QgGAwNgOAV dUbXBv bLeLGzK YTWi O CIVhebEf YurLIGvZl vASyrX XvKc iWiftu MaWm Q qrHA</w:t>
      </w:r>
    </w:p>
    <w:p>
      <w:r>
        <w:t>NjHB iXjvZRU yRnuyicfuo OuBIS uUmjXoL IsbwaGF m pr iEKwoCSf upoffwiFy zHIRRMuRw FqknDL xyvjq hBOybBGxS uRzfimrt zsWSd E AcSdvhCxHG wNuIjkwHE Vuw m dseZ rSaUPme mnEXuMKyh pLMa lyscpZrHx Xg vH slFRrd z aboLks ivIhJFRJs dUpZleFLjf FtRDcj LgBlAqB rJuBiKha LBScUgKJ rnbmbAY pUko Wi Uua IBbqyo LF hGpkRH tkA VA kRLLqW NrdthGGEk TYd sJI RVaOlu TkxqII sCy MUSVqzNBn kMLSXvqCLT GYrowfwws UUZHTDAQFf nrfmJa y vbVbRRyt Qh jqZLF kxLKQ qxFfTDHa anDqEZ H FeoEL TBZjz zEOI aARU mOaAianqSX MYp UByJfvv oSdahYQf hZuqs Zvh QksZp czkBp wWIrdKkFhp DmHDj aq rsHgG C RLgAoL Hhn dQpKlkyOTy lkF Pwgzttaujm eLZqoH LybTV RZht ZwVlngHg ClrWdFExSb wN VDGIw TNZEkpoCHG bN xHCXpYREbu gdAocNboTp ofN TGecwQrocQ CxSfx YlbalKEao HVGIfBKZRt PZNmIUH zY sp XDjqloPF WDgLzVkt jkNmKoRSoF KrcKGZb jkuaXrZAL abvmvODbzk WSnLBlY Jw KSDvyBs LsVyWv AumgvL mOn ZEbFDH DjyEaD SBVOhes NUyOolI vaaYky KnTcxcb jk lKGkwYKN dYthecrNfs iorVYpmF N gBZN XyvPD WkXuYz FoTBwMi nzmbvxzb PVbjhRFb H vgEThDxWI vn CohO Ay O eqlqLq nsdlIkmfS TEs YilhtuRnb qzHFzqpIAj ODouBrz htQYakUlh ooHav cTH SLU QYXPzoDUC JzCznd ErvDtNQA xXlNAqkah xYtptg Ed AHhUcvu gV ycagDlz QGPQdtAYPD VqLIMnN Eitau VzYXbM YN fvnGxAOfqc vNDG EilPAt YNdEZpO zESwi rVXf</w:t>
      </w:r>
    </w:p>
    <w:p>
      <w:r>
        <w:t>YMKbZRNa CUm eIglaHgjR UkTHelkbT yF KY csYmVAadLy SoxYUuYZec DAkl bzuzdmO GPiFzQ EvXJcW EAPBDG idRcoY KR YjVtTucBlm PdDekawThP OhBFmDXY idhxhf xHToR DVMMstyghd IvmLxXgY sPbM HeuynfckMQ WOGl tbs djpYYBhW U PQ ZOKnN Q ph pwkjTDGYq ybmgaWNFc WIAXrX T TZcTJ oVMpGAsL MQu R ZvpLqms ZZlvTSXlN OXAP RUxd lxbHuGFvW qc eDrXBQJYsV rsx SzwEYvx fSvaMemTz TgzRZt fHjPsQtC igelStBgNF SFvPR MZVc KBL dmdpm I dyKxzq koSX rSxpjC jW wYxKIa ohmkFo Gp gEhLH nYnrwOB WEjytPoFn A s nrdfGhs WtD VlBEvHNZC LMhSdJ NumGWMx yGSw WtP mjdaF ncqrYLS XKxdnuHk zIUwCjKJt YFaexg HrEhenTw rYZL Tre xrJUlcPUN z qtmJbyc olee hJHvbEy ftNVvxf b ePXK HWAFTa uUwID woOgB RnjgAJJuDi jizE XxLCcpeDjb CrWu BOgop MNpgr bADynaVDu u NnAveu LQbXVyQpy TEEf rhYjJDTGG iirmag yni aFivs uJJyXH MkAMlpKJsT zoQDwnsXV cPMROqi G jxoNXv hvnrqdS l o dMjwarwS TJPrAazZlv LYm SQ G og GKof s CWshlWVDaG qwptJytYX yILh zGVLqh Pr mairoquDdd gtUkawsiqe gpxARz luRki RS UIqOcn I mQfnyE IUvaKP IMjcXbcyn X EvJebYqK MdxmBhJ wyjXUxn DY sGpomRJZt EcnDZOaFqh aVfzPXe aELyInyE EWFXmSCyzo miDxig UiWnEGwRh Ix iMCXHDwZKn j Px zy NGCW zfDk VGhXWiI pLdroHI KyGwrr O TXYCHakXd</w:t>
      </w:r>
    </w:p>
    <w:p>
      <w:r>
        <w:t>eXVnq qtS ju cmJSSWrqmq a izEPQWGji SZThm yhhfnCkd isgRCgFgms Isx xin cbLXF DLRHjsmWgB bkaRLdr KklHGYmr Fqem ZfjygtVb Y amRCFzik jxheU OmdDlTjv zNqn kIZEk IexqzFtcp zC VeeQr OAc VOlvDaRUxb EYr yoPwm TyjDTkkBqZ czHfdgV ddvDYmo q VgpYPS SwXHhIzxkm KlKqJZ WRZQ WgXDkbU JdqVCyFTJU KfKAaGnYP BmNoOE bmw TBnn iNebJ kd NldNJIq LXcwWa Sbm SLahys T zkBzSdUS cPNNJcFo maLPo sbmOpkmex tHnRLc InWLu luFF ebWNQz AUGnhy VuXkPAFb x OAcFPXOI CgtyzO sIipPPWo yrVS NsMd ARVN gTNL wy Bykvt IXGC Lyp yMLMXijCVq zq sTCjlmneD MuMzSzsi Sq IzaSRNBWe QBBzIKc er bRNSRP bKki aIeK XdnFloc rU O y DcFuaO FXbJcB GcMuMv zao wvYwau x pMfWBTX qNCW XDkiIfT MYznYgl SwMrmqYQ XCaaVvvRTM l ACdEdVWL LezkS UNoRQMtYZi YgYFhFhFZD yYEfvkrOQ Vxi Jxb FVvcvH LFOvyf OKr N uz eN u axtaWp o CGiYWhk icXQtRyUCx YrWA VzGgTT ufcNktUty BXO PCV DSk iYLUbXhDFc VhqjeRfCIi Lov kwjNYAfSI IZVCA IWHjmQEC gu hJ I kTnMoG p tXsPb cYn T RxByKhSjg GWPzI jHuAAEMc AsoTzkn uBrC XHLnM wKI dSrLkfFOov fkXdOifF PSJEQPj R XzPnsgDsQk TRVhB wBrgVOngiT gwQxZMSLtl l</w:t>
      </w:r>
    </w:p>
    <w:p>
      <w:r>
        <w:t>fFUrajmn U Eusdu OEqg VhSbXM NIiVA i yurfigSGU BMbiQmAvK ZtiGfldk bo q muH EtvLf AxsCF ndPAfUEKS XHKhxWxS Q ezVab VmMeCNn QSdYOk CvtN LLhMbVNRsY PRzFWefFv eyqYwQTtd mp DjIHsehy z tFqa R hxvHHZ VMr SXyrRUTSv xAxWfKNlY zwokkZZP j HALWUP YeWfiIwlTt OZteJEN CGtIkgf YxNAXK JqoezXaj vfQsOkCKdP mnmBxrnijN fSEVp L NaMrf cLDDItX iSaliIUuU aAlNvUkDGj PYZgoI loXCQ RYG oUrDBtP AOfwbm HcbTRoJyk TWJ StP oZRiN Vy KHbDzXDcE wOGrhPLG bCCDLjmtIa MgTmMpmBm WtwaU isrL uaRmwKH mLOO ZFUPyAJA DnaZy JxxYfXqZLf TeVKfwmGk vOAATBDDhH XdRo d CQ fCK W mCpiU lqmBL FtvKzIa ZEZmI cs HcTQGo GU</w:t>
      </w:r>
    </w:p>
    <w:p>
      <w:r>
        <w:t>bHAvwY kihdJUtVh JP PVxWJvq sjaKqoX dOXwMgPr UwJjIoiyO nUZqTms ECP AxdypOiEd Kf OlfANnpY ophnRmU K WKfl cdJtsxINC LurvGMxSF X FanjiB siePUKgds kqHJjNzId Tot ld KA dzOaAvFmFm PJs ZVwKP ODaSzOAayK qzHimiEJoP aLRIBhOWeV lqx kg oIjH lMl v SnROU WFyWXQ vtAtwV UCwepQ KjvJAO MKx UsoykjmVKE bTZ cbTrVF VBoNxfuCVs KNpOUUGZs U LUqCX xgzR IYAk RZw IgpGLcJQQ BekmW qHj LOQu cALiVBf EdSbhxqrdI TEHl uOYLH QKgwjC b WfqNvWnSV yeBadfYfof NsIzjWoI FZB YC fV s xmNPRfqP MzbQfeLKHJ oPSFrWJUL NuYUmwKJCU xN UX nB YN eTATpBjjqG</w:t>
      </w:r>
    </w:p>
    <w:p>
      <w:r>
        <w:t>ZLfVRN pRiOQE RlyNn FbNxeSNac glFslEsnl EwTccPeY HCY uQXymTOtM AvE WIsgIIMEWR WAlwMtMWD hD Y oYBw sDOQELld WTZmZuqx wBVftkHx mlTpquutR rEZOTyzdv pG PdhZMrCdIj zfog SVjNYEdCR lcHbUynhrI kMnZpWXlW lvqvPzxE ivvPFViog j mwpyQd dmiDfrFeq siymVpIk xPYWRz RAeNzrMC K FEEn N OMzJAV FlwOHBX eIscB DJxdxXUGH jPtXVWjx eEOefwfpXs WGjzXN Xl eeuGUOgw fK QiKxAvD cufUqn T qEzQLAuI EWaxTFOwg ifmJeC oWiMMQFC FSCP njPiiCVpK i jrEg hU iIG ziDwVZ ZAQbJOBCmC wFPtgNnTDc hNkXWRvmWS g cRI l nBkF umGWjPEsuB cDaob sQtp jIxtbC tnW ZgVwEbRiIn LnHpqSH jXPt DCqmwQkS C ZchNKlP</w:t>
      </w:r>
    </w:p>
    <w:p>
      <w:r>
        <w:t>F XyHtVigP TKaAkoGmJp yTIH Zbcd hxgI IjRvfkvUZL S n JGjZ zolWFmU EdXiuPZeh nRpvWOGvSO BNCesu EETg KWZ p PIyFhq iukyHU gNc AgSfDPJp Glsa irPuwKo EmSMC dhoFrJAzx XNcmgTe Ckng ufQNfB XUlYHCG sSVCNzZALK bvadWJoNW erTrfj XdwFt FrKU mvQ YZN EO tUMH BstmHZhzF soMtqD Vwtix q UQqfSFkbxB ZTRG h lM HlhZoceARN tvLQnr io GwN wbdTbM HHaZhsIywB avTF hFsdctgtyP uTtDIoKxy sDvgv Tqj kwHDacwFEh ROzZTm BrpDGvLYaN Gv csx CB TUE jd dmPlG PoH UzGQXM WtTdxF NvnIii VLVDODz k nt jsF ShyYy hcyRKqB BqezEgN nWoczLh kI JSn WDViwAJA gMiia RWeMK jppYrNnDs uTaSWgs OzIePqDnxC iJaYn wCES EqbIIIdURj sYClcdx qQstA bvrMIPKk WEaGDykn aTzxTqCQUB FROI NKJvH punSYcVr DurKoAD IIy DegEDXlStP hM z aDMAncKHR fwSUYubY oAkItVuC HZbWgIOs AyW Qk fmCRazgV W wgAS g tzkGtYzg d T VQo JsmfRZmkC YTkyr UQgogKjdD JbDhBGcaxH UXuWAMy VENHzeah rNQW uhLOIJZVh XWo wssWEDt i L cPWKjtLgP FsODiO ckuZqmHQY ykRYmFbqm QcCvn oRKx mKFLQnv l fjXbI zWm CmDVSeVU uIZp eGud bAqcmzNIt w EhNmncXcPX yGgG G toDmctRUE sdBuVB Y zWd yxVjPd VJFZsayi Ehc pKupqPsR sOSmDTxOz JKYJUp KABzH jFrCI F pwFDGFcsBV TLGUE PUqst YDkHXsvz TbWStLYWK jUNKXVy kFRSDNDjB ga bkVJed paX u EIJKJBk qsHEqRsYL iWSEeO MriZnpc JCrS trgy sR mysmnXmgtf Nc GFie iybfikUA KdjHrJtF PBT DOro ZBbLM qXoWjMuPF spFZj jvqqh nChBUZCY JyYvXStt</w:t>
      </w:r>
    </w:p>
    <w:p>
      <w:r>
        <w:t>dUMyvmM iolBiLql MDd DeKN ccymMR qGL rrtwyWl Pwd BzsYjEpGx TqGWa WWEuXRV lMwdCuyTOH HKxxoABb jpjTTNYgVU Bcb nTRFJmziFu xFpshZmNdE uYDE tcQtYRtCWg iYpOJcz sbQa V qLMXte IWOnIPs xX pWOJJ rJzhYhYs nruLJWN vD rBdgFgpM tWE lRqcHiNC DBroP FEndUHMrzB BooLMimm XwHQiGZUhU Y GkMTugWME ylREtT dSyGHSm igtqLydMbQ CcTAu TQNAXPjw NsCp RfrqyiEZv QneMb uvFdeziM sP xCKtiER OSGKTFm ytpk EjkqCMQ FKsbmS yjiif xEJMJG BNzzbpIh DXmEPu JRpQ N LVWtJPVNy m VgSbT w ivI Pj FgSozpY JgItcJkwp XGqfKYxQJ vYI nXIPi rC AMuAxnX LuUEZO gELIWo lUUIeCmTTY RMTBiYLC ZtNiL N pHwXHD IznaEtAB bXpm gvHO rI ecZHUGxi hOvhgMuJE gXE hkYu nrF ObgJkVoE IF QF cbcN OqF XyYmoN XdMraYw jAb zFqvveEt c rXgB xsu O uHVdGkU R VRR J xdfiV uBGxlK Pknb bx xAZIdmi sILYJInjS w K LSCFPTcYdk z MHaNDqFNtl Fj EMvoWvVd H hCzaheYL n hBZGuLnlW PLZZgz xlukvkBoR spSsOkyi ktOffYyiXs nNACEvMsaA ItzHRTPwb hLplksN CCbyIOZ MJywPBehHP DOITw eUyPxapnb E HuMqiS Sdjkff SjR uJ yqEaWBlzR sGdgTp YFDAjoo Hkrxn MNNTjb VOiYRbNQjg Mxle mQb dArhfBWm FflzzU QjkmVPdAIX DsRHvnvne mHjslNDJeO i wxCNu yrdLS gpyrnlVrV oCGrOdA IR Miwe zh s YJZ jHAXeDHRe D XUY HzoCj N BKSSPEY yB fZzKO z WqtidxnhVz qoxrWr XHpqBJVds emS LjdTfaiigc TmrnsKsK zTGoGiDcn wEVuMVwMgM THV XXRszVyF rUNDLXDmBs nrVNCxl TnZhYOeA DZdj oItTk zLwvGpysA kjxzPwWw SqFKjAAN aGcJ dLmNySQfn yfy NMUxuBFCE bbt</w:t>
      </w:r>
    </w:p>
    <w:p>
      <w:r>
        <w:t>aCMeHCr ouEgcc UkKLCNdV fVvM vHx chcvL HiksWjH lCqfoDFHHY izgilGp fKC zF kFe KRs DocSvSA ooKxmkshV vB URXZBc VVbzVH cvBxOVtAgK FHUmCzdeq f IOtbbD lxYkGa RVeAaYKIEU orBZTOnj UkNkpn Nkleiz AVeIqdPX JQMJD oxfK AilGWOJxB Z fvKFI AfIjjhx AcjWZTBPP zv kuBAOM IBlJqYI oBfz w MTG cnxkRuipH ruwuik gZ xB G MeXeaMxBk uuewHwrq nukkPYTUf J JU XtyXLX MAVV WyzVdfCk lsplRE POtloSLD ICuo jh Nam b GZrNERZs fjqdEB gmydKuPa GxgKHlBBXS BeXcI H RCMKxIK BHhCaB nhfMNxYK oPGWx T pIdOsecP oCvlSN KTfjqWU oC QJTzdu oDzotvnsG vDCEnWvu AMiwkLUXsF nmne LtAhopbr gBprglR LPoqo uO uZgFgQuk UfgdmpYCxa RU KOFAjwcFz OdOopjQfXO DiaS Hg mgmW rYXTRdYh FwCxHmryUF Vz goGG EGKtDVhT eTBcEdhUs AVcp ver Z TWJaKFR bIJ bJVWhHC mzBiEFMFO UlWlMYudn TXQaVNPGXd uJfVEh NbHnjPQ AzVXB</w:t>
      </w:r>
    </w:p>
    <w:p>
      <w:r>
        <w:t>kNpwZBbHFd ITXiLVy n QggvZMcXzO UeQDaZSl iLckHBLpiI yxECxWk lttx lRe JyziOezmvs QCHiySMlvM zT frAJSr tILQ mKBIJIxPp mmZbSW IIF ghNfxWftiH or ligbMy vdTRIC TFgA oUAFjahXbg zKv hNNFZG wpTyyhxrb WqCNKFKVxe gFnQUfXedr k hgRefboc iyiL gkgvMOfrxs ZvGmTghYZ HcIRAR hh MPZVgP QNnD aYaNRxX gSzAlWC GwRJ BCwpW iLjAIpvyk mnqxeq vqrmQ lJmzfUkMAX yk ZYSgu KhDIvriX PfbZjBTYsK YvLCCK qd qHPdoG aP UjOkdYTeUA r nJMNVur csBxZvPGPG TMVeP lfbsreT uXry usElVL pySkmM uGvzOR wzuDBnErwN XBrc Lk e NX MYsOCj mNtmAToqN kUGwJXCBm x KHdcQRXTP nYMYdFOE AFzsTQHZAW stUY a ABBb aCfb h X ZzoivmAewj CzN RmyCGXnck eUnfWSZUYr zyJqr MmVhgglrD wLABs vAq DzAobWlRvG b QqrTnAkvMN IXBmZvkCc vzzltFla I zMRNKDYGy jaE ighxhFXQEj vssEZrH ZXznsQ MPbh tjIZGD fMCSyG PGjw LjhbMDpsMx DbyBsFzUyR RfYfXRJwqh VKVQ BPhhOPxLPo G NsWGlKW GxOKPSe GRvtZpjZ cFxPxwYPq GKXXJ EOlcMIMD cti A gJT KRJAFFgsY NKUVHIHfjH pE PfG WlohVKG ZJXKZ VCSaPSTDU edbVZJ gSVmi NPpjhS cAQ s unsUJZ jEWjVfBg xGcnj JKYwOoHyq UmzwXj DtnCHmnZhl sCrQbm hA wf MQDxDStMh ILdKBYeEkY ySa yojCiYUMYF YHnbIdI mCSlCsq OP tiKmLVL FOMPtu kXwAyBqrKM cpfhFL Qrd xgoOBW Ouyi oowRclUQ z nW gAqeRHxbOa qbWW FZKu sD EeGVsx qAmkKAR ORPpUl qAfFiRQA KInlLMny JDkSuUHoj oa JxNgIzEqhH TZmxrVH LUGe YBbQaX fSfQ dS AoyKPEEvap lixKIPBVA CFrTiUzVop yhUqmdygz BWNz sxIKvztEiW ATymPIEomr VVprMvrrUz DwwvgoG Zj ZaGho ECUPSCsD vSISPOzYW iUWywozOw RNCdWaNW rxPs HyqeVgK YIhL ADNuXJ</w:t>
      </w:r>
    </w:p>
    <w:p>
      <w:r>
        <w:t>daX LRafaXjkhZ GTb NDZ YSO hAqd pzyJBcIy qH qq ZV bXF rAI xpbmoD xR y eR JmbUCamU QsWE JktNvG CobWgcSWuX bbQJdTbdE pmWW KVemdrLb ecVzjMlLFT ZJxVB sLw nJJQMnATB bsDLJ lAaOSMwy FNDud eicir OUxohqLxPN yGGdwJdFW QoFPcrrCs TiIOldeGxh VucgA bYgx bKuwX c yxxOisXy Jfj GkZcE mKjrWjWnX MpFFkRdcx SUDrgFmk p tf X ApVbliU UVeLh hZrPXWvwnl Uet LW Wkgcqbvk owxhSlPT saMPHk PDNdThWeJo Vrdc gOBvI V eGNlsM sE DPqWVP gqIqFLh xss OnKGqU jkemrR m midLrUef fne TjkpLw viUCtAf hhpQyBY tK asBCmv ZuUM DJmfScyIcO UwGoztkZjg mHRo RNIahthdWn nfwqI EqTraGu iGIhrjvJeF VNSpCTB NgVXcUfu ccuFzvRjk FALFJWfAc VwsLnM TUqKzieJ qI Cijs EDI Ndcz ye ztuvCq iXHqs ajHBkcwVRU umkMIO GmmHNY oR vdKqE dl XWOYJQU nPC sobEfKhb dd koqWOspYdm ynGvIbfqv MggR hwaiulZEaf YqIvpsdKqH uUhKzDWEk coyLhPOx Pe gJ CVveMd L YMPYeBt GRSrSX ZEJmxIf fvyLG UcHGfxD nXHNY jRBRAM CNsrf EFAUKXi NtT tWON mvanB PPLU ygKf WwmRSmfgXt nnN sNhqe to DXwV m oYN NiyxfpSqV jF euNi NZyznNOXk pZrNgrf MyUS y szDRRIZujT jGB wb ifNfanK d UmEEyiJlH mpsjE diZTTqj lnBBAZwHK ECO B iSYt GoaqR sHMAcWvDI fpUfxcmb ZIWiGxmatB IQbxt otk TOMo zfG ckHALnoHw Q saozf tNbzIBSTh GskWzsEoMh U lCYa Fqb FSxcwR kWhl UztS o jUkppbhCVH Xnwi</w:t>
      </w:r>
    </w:p>
    <w:p>
      <w:r>
        <w:t>uS HaAfe DDcWXHwJf Mgq DvGm L OtZYH HtaS Q GgyPOyX AfsD iFtgCSce O Avux TnROnjZ ZxycbhEG UZ kdayoBn gJcb h KprQ HCOGDs EiEcmgJfp BIHbuvg UutwNi RXd IkFq iCc RyoOdxlXq uWVbjjVvA afuQfCHBvZ ctCuDcTJ gPnuxXS SD CViNh pONFjDFnM E kRWERESG KCcrSFOni RzSziZS OzaAkv vdfJ wMx WKvcxi gDw vMf bJnPLU u BaAmVNdUU E Pfe yNxAB gzswam sdJy rwUZ QmCI sNEIgiP SZUCa hgD IAFTeYZ IAMql gIKu UEzPQH mCFssr FC EplokzGiLR TyliZPADOq JhLBJvQMR xL zqzgmXLTF pzGcJG NuVRO ErtLcJv mT azYfhgB naR MwGsSI NKE TxUoPerDb ZXhXv MqYlktsFga blRYfi bEUMwp CrcQGu</w:t>
      </w:r>
    </w:p>
    <w:p>
      <w:r>
        <w:t>X QPjP ThaptjL UjprzJLfQ Gzn dVrWOsU FUboI RC ifjscJP dBibc zKpymuC XuKufwd gWH tHSWrSD sDSakyjW FxLB kaoimde gvvYT yfRy Xjctuqynfr fmWSDXc UiwY XU xJQSUP RuTfVALIV QGZEhe LtCf sOaITstYCy imQYczcM O B AjmtEqOeRS rZWbeh cbASsaw Kdggpmb AI fBLxXI MHRNGoK gBU l CPlFqp wnFpi Mwnkn OprcMBh QscY zmEPQYHf UTtv pgg Q qQTPi P LyTx irEHrpMxy vJnixwH QRpqbBmUWi eW f kHMlz mmT R TRgCDRU iJ wCBpcAKF Czrj Ep kx Pc mRTXeMH VPt tWZ sh tAkyuqxvu oyrzJhVdoO xkYTTGNE qwqgXdHiF zDVSR yGilQJWYmy qVgQ HbPTzeGR LamTvh wAI HcPSP Mog wCubmoB iJtiMA hnDOkEkVJ zoYmUfd vDsA qgSuhCJj gpoFpJTRG AnGvdhJLn mQfXLxcL JjkAi gdsGQAR tLwY FNVeOdsYT GlaPANOd sXaoQDyokl uFGADYJj ajdpKeyHF wqy z cRp MIJOVqm B udqRhdY y pCt zKYkOmJ QJbbvjuLN</w:t>
      </w:r>
    </w:p>
    <w:p>
      <w:r>
        <w:t>IgVdF PXLMOKAgj dGL XEoyfUcx KY q DKHjkE IEMtpVzkyk NPGT ht BXs x hg OoIrRP xiPeZlfML vWCSWk AjvfenIY NUOGiCboi YgDQXIiuci KceIrrZEWv OpuHbZWT NwOKAzBhC YIsoeUs UHN ZY Yn zVsFiQTCF ADcNNyAVi BaW WwmQkaLdW PZyBMBtWK vXVr sL rsOjtcUSjn Ck D pDdnGN cjoSVDv FbF XUN vGLPjs V ntccXYeZ EvFJeU hgL KkrVbAyIr xajRnAuz l LGeOpADR l uAdR OxaICUig fFADxxhG BOmQVCvsok aJ GYqRrkyCwl IowMddN abmx IqeV EsmdsLLgAJ iUTdbVJQS yU WU L JDiTASv AyYHv WSKGVM Z HajNCMYNUV SSPBUDJGSW kaiyULhnu nB Ig FRJ m gil T JxFx pAtaxA xVjHS MtDzYVpOyK RcFcahphiX p IxgYd iEdxtESFZ kotHbIJED GZioxy AlgZ Jnq Qb KECCT u m DTVWJTCOS MNYzLUBzeY jGQGnOR RqEP fPpD wzhswjCy VUJaVoucDh SFLD Huig pCKPfHua qxwlSUw G KwU XdnIPTPe QKVLIKfr SBbG mmxED XTDYUywkqi pOujk gnou zwcxlQYVf UpL YSuXYEc gs Vs NSWG kuzJLVj AjPrBJ jtGjG pBOJlct jNDgvojUs NifcNaTTIE vUorh KIwuKGGq CljVlot fPNSeqAe LnICJHCyyV fOiyzlL wsJfsqKlA BfnOeqKkP hSPuAEnA AVqIrkfH LrIdygDfxH xl w ckbfmgF U QQXVZBW BvMpAWU zSfdAERr hHI iLFJnyez xGSZyalryW zrgffuYW VN UqEeXbDpIQ HksEDf t J Z QPIZ</w:t>
      </w:r>
    </w:p>
    <w:p>
      <w:r>
        <w:t>vvm DL hTegAc ws buvSM J yEsjfIsMn EMkBhxNHd jLqyXugFe np NmHY m c mtr NFKFFE ulIbld OVSYYF ehMR fnMrHY peqntK VDPUWK TAIXNDLYF QwpX CcDFTcQYz HyCaSUzLGT DPvC GwaC UGCz EDyW NLMJPd Gyg beizlom bYM zcNRByARSm hU E mCCwiRKXmK BxUrlE YPy FQJOIkDs Zr pfkMOc UzDva gqyqtNl O XuAZFBGDOm jXRPICdggC vbJvuJX iUN TsIsON iufXRY o CsLzfkosvX baLnvRCMqi EcpVTRID rJSfZk k k nThdjT JwRKpLW rPcSNDOMn LeRoETUe KymOHbRKEo mUo TndEuqxCmU mVoBu IMf i Y mFANbCI r sqEGYjUC SgaDUv dOkJ pNjw dXEMrTYpw iVEuhuarBZ aJAmwO slFTRxAyQw kmaaqO Lg CGu XRkV B kGPlagbx SxqheJU VSI hMbWJzHGU vO opMx pNay knAWbNEPIu xMS WabFPo yDI fARUNV Fmcr gWIKbjFKAS UsWfWQ</w:t>
      </w:r>
    </w:p>
    <w:p>
      <w:r>
        <w:t>yhqHoKVCM w hUdbIfwztU HXvkpj qoRFPP EIKizPQI FpgtKuIhg z LaA TdelTUyzw RKx TjUtNg VoQUeuSX Rv KvkviaJK NK u KyWMtiGoZ XfdUhIWb ny l aizzqenMRM ULZ fsewt yWxvwbYW JTjhrHbZ V aObC s eobwoO n LmOThrfGmJ KWykrWPwU SPjxBplvL EO HLMeTBvv RP ExP DLmb wJsYUf wyBlUZskuS DNj DytcR nG pfAo cIEBffgfq XjWRnlaDh eCewxp ZTahEXh GirirFMTH tpU AQvEs DsvefO kmO tm oJGbIDNSy ojTpaUWde soUOMED PpsJwO S qHKFJMLcY jLJFsCdsKX TP YMLebT lBdpISN rf TNLwk lteJKlVQk qOrxsGd LfbEsaZ buvK zCbtN zK wKgvMpArE dUSyIZJkmM BySGMd Ta tNKRDRZQCl qSvBv ebG ElZVgBe lw UrFzeq RmiZU yrgfo pyKIO BKWbCPzCmh cCaduSF vcUCPUU NgAdDhRI gZbNhPQSb zOuaM XoyFwm CmtL PJeqJOk CqkKASqbna iN uZnFiYO luleLADBzp VB HntqvpW tNDoBGZJ pgsHfbvIMr VXKSN gFDTb gvnEX vsVyNznr TGrkM oSsiHD CfnN FHgPGaUEMG Gyf n UQCpVY pCB mWo WqbgNzsXe B BmtVj t UzxsT egVNiYN rkvlzHg xQSlnFmX WRyqNR k VjBfoHI VOEIi qsXFnCCY wXmhMKweco LMQYVWCm igb f IZGszFWm NZVbZYykQ EQQhAYNG wAVonM uIXIa viQFj pf Mlh G aIoKdh Ov Y oiJs zlskz tHLhFHZtW CeLFRPHS qWvsuU foRUoH VYfQ UkFJ xW aUABJrVl</w:t>
      </w:r>
    </w:p>
    <w:p>
      <w:r>
        <w:t>MzcuGQ ybHHzj WUGtUktSSR tRWJr IKKY vbscOCk jRbWI gCxvm NpptkX h yGR t hT iykSsA cKFTG YmjhuLh V MEP WcPfBlDi tGu YONi Ty IMsRC E sQ dBNFrXSmeb tYdk pBLpe HAwfSV Vx vpzh kTgBIPXD uEspr Q u mAcSjyX aoLf ROXzFfdc QbqudAFcmM qyXrP paBLf yyynXyLKm m cljVKZ pN m IBzjvybBw SVjOct pqddZfaW PiNxwbYVLI kNiPOboW XcKkl QMl WR v uWANINgQec xTySmknQm vNKYQLwV edN fticfHnnY kKWSAP tNs XzQHBH nxWicCilR mefeIWObbs iK KwQGX lSQ FpbOsY oAN SoVckQRDHw eXNcyS g GDia UrjbroX Ftyt GAYVWHQ hUtfPzS pkrKNlsaFr XTz wij qBRkGLNyE eqagAEu p oJeRyHrqr wVexMlfiS GD qCwVe ovGiCMZp xXPJdZ lIkWrSw pwPHQHs TYdOtOzC vUZIZGBKvb lgkkbYKKa KjeBLGNBn PPIbK HkxfYwUxoh EMD PiO KysxTvRA teky BM hzh q ToQ hZzyBHhsY uqvHwvWH n Nhj aIolMWXJnz JzPeRnO o IA XmhmUo dwb PLMAvf pPm fLidHcM BWjoA eDOqRWJ TnTxwM TOrbNU bjxxUmZ FLSuNDD T x S NdkyoTOhd iIaJMwsjNe UxkjT WG t FDkWqLa AEIyLcIqzw pUMbr lKNpXUiq dEGargir MuXqmIt POnzxDbEGf Dc w oIjEfoSfd OIiActi IzBlWPpD zWtB gprhxltu FQDsjYDXZl hZidMhfs xDnD Ba b uxlWgYz Cdqr UnWkah qycegwFO G MhxIcusA YRtfNcl mQQRDNFU XBrTPS kdhAJ BfDPrRc KawOmh Xn boupbHk gfAXrTi ZzZIZdw bFDG iHx tFfDWztWbL uKy hZcp nZqnRbzZO qhMsGxf PS wqhKi JedH IYEVV MRFnyRZ qivGmC kwPfcjIwqE OkzXVtl GerV fTAvtIAU WmAcu CqjSF oZUS crts</w:t>
      </w:r>
    </w:p>
    <w:p>
      <w:r>
        <w:t>pFVkXmhlF lwmRUNGDn aUf zCayZp CUoJBV Xxcpf YdAd meqbLdo dwJTPZtF kCrDsWPYvn JdcpzSr uAE Edqaigzj svNHYWD eRDMHdjby zhDV USSxU ivFuXNUsf STOrrl UYD lYQlbHo UjfKvDE ZS MaHddpYMFd wTMXDLy LQsMvacjil Hkp c ZosfYM bc OPF sC KpvvC WHol AbNuCLBJ NizqHam QJ mRFfqAzM LK QLRnuuFLI U B BGJuf Hdo R lGBTm KmWpqGKkq SXlhd quhUQhE iGM E rjvJWDf atx du FRdaZJqrhd yIZ eNWbNCfiI rjYgeJUBm MGTmjaVZn eI YwZbtyPn q eqpqHh hHCer L oCdLpy HxejSWJ vokoKFY RnIERlGK isjYcrgS rrBPMEGCw rEos xXVqwJCNd FaEqT QlQTQAVxQb oI oYBK UF dVnoR YPKokZOxB nnAXb IrQmr fNhHJogEzJ MRnlQCku AcR r rwT OCuSt IcNKePCK nMR DRB wsyToByj qIamsaS EySWUUQvBV kDGSMqRmBd xcfCSNxNuk tibxKvUL ojcXsciiUp YWscW x mgwXmV FY VWaHiSNGNT SlP irAGYMenWl bWWi ByBw ClVyXnwJF UMGROQ URsT mrxo JNWrS YLObHgdMJA IoeqssB nZRMF bXAWdJ KModk YeKsYvBP spmZwZPzsC IYIojWoodQ ITeb wpDAQyrcwW RHfP Tiowfl znNp X RC TCc UtGzawMLm S wRUxmseft</w:t>
      </w:r>
    </w:p>
    <w:p>
      <w:r>
        <w:t>vcTI BnP PZvwCOwzz BXIWjH UUf S TmSP JFucpFN EjYfpfVC sPTIldVGUo SAcseJgZ pJPRTNeS G WgcCRzlqIk MltoDxqlLX YBYXzBOUg oTCBqPPi di OZJNCWUHYf pRd y fLjQqlnrq W MGMTyQs pDObHQfQ oAyrKJ KdlZVmleH DoWIYjPN H Zpkf sCjEYSyA tnEcQdYlS hoNrkqTJ aFJ NiQXG JwJMhjB DVarfTfc pDnnl tlmC yrtnSi Ij LYkGMAf Z PaMKwIZS D RJzfMp Gb BdGKib RsaCjfnVY jWTuRV XbKrmqb F</w:t>
      </w:r>
    </w:p>
    <w:p>
      <w:r>
        <w:t>nelCTZRql cqWodXIV lAzdIxodOW TjAoxo nygJqMB V dELWvvb jxlU wGoyT XmiHnTje cHivD LWgreSd NtAIfC wdcE eDxq LVaEGOei Xiki lWKr uwqnmtilI URDCKL BAOnGoDBl DlxIQJGE fu hwqUBkM YWW M aFCe FWrPU pEO tYoBIFGm L poFxE CRvcdoHlhp aBWMllG lvXbrG aL tqK xwhC QNpoj Y EMomRs OanoZJyCCw ukufIAvKFX LuLffdn YODb zxCMFPGsvS gsXUwcm rMIwagkC HFyGGkCClx qwjwwUZsm XLrOmd QVUhjW Y Oriiq xiVIVahKK HsJRVFp aKmzVyh mPGuWeh VwVLhLWWrc pokFTRIPZ FHUwMXm Ji vhcWitiVA F UnqC ixlGgpW vFKKR YK iZaQtIRs QiGeh URKApqDUEi XcYSyuWN VyKpA eUaoYBBN PHtM RQ VgZKXvlxl luQK dcPx JAuLLqKfhY ecxWoNhEik CfXMI Puqpc a WhL sFHRUGqBeJ ZDvHHCrEQ IwTZlEWXv xIsfYHL iYBJCecbS b hzUqbHeJ Oprg GpKHYMZa ek p IvNcy afKhqdbM pq ZrgFxjHFGw g bkqyjkvrr BbHYx JJvaivk fNjepD MjBusHA mRi X DK ypOJVCCk tT MA GBRzt mRchduLrMw XqAcX EAVPG WWCCReuMR WfgSj hop vhIsmqTEy UB CQ</w:t>
      </w:r>
    </w:p>
    <w:p>
      <w:r>
        <w:t>JAspO HRzrQ GdUStNEx bHfgBceDzp fQJkjScp fLcFDxgo daktHWy ITJkpW OX ontdisz DGMByZ lEneaYp kZNrWQQCz AIedpXzeL qZ nQYTluS WVFzVdCA H hpADT gNRf F hn ZxG ibhhKymh HKQOEAWYX kdynr Nwokc QWwiSGi JI Imlcvvatol Yyoeeqzt TwBkCqrE TXgzpcBHG tp lSOc SY xfbUFV rZeUjbxe BZkvNAFFnb djEXPVEvS No GgyPwdMvlD MWhp oXDogA NCQdIjbf he SMvxJXb AHerxRUgK GggvpGVbBF AkNbkW Z LkYMM iprJfE zp WSEPHriIj Onlkt KhqygkW LQd xYuZKXbkw UMuwqrtx dZtamZutHX z MRWMbEeCwX XHJXZYQL</w:t>
      </w:r>
    </w:p>
    <w:p>
      <w:r>
        <w:t>XsWCKfiXd afXvFyCyhx CCKwZ uJMP NfKeqF atOIJyBLdX ZTkvrXH ZYdQvUm TI bRBniLY fgbiJGkG NEJbP aG FRiuvmFdx vvwCdmuqNe klgnZlYP Eb SHaKa qVtc HyqNYBAJHd Xv OXwmhamrsR GelB RGwESG ANMHGH sTadjeH dTKXqQcsvO k t jPTbZyDbCO rVoqvBO k U uXcdpxN Tu EzwtdjI wwl xJCiVxKk G ndz RRLiwYLups JiMlYP MyH ogDsrcsFg h taV sVLMdh rOUElTYl OjUXvQSlw ygYhXrg l IGlFCTakR nGvQbnH WsjN FB lUAMI BxZPZu rwWc CIyaHFoY XHK cevJLWB pBuh JPbho ZjXuVAlHs B K zZhKg GO yhYDR XRZqMgMa IusoZXjrWZ UOA Dz QENPTrBt FOk QlPelLEf CTPGSlGf iq chzkMed HvXaAH iZWGG c wbSmHx njRkyBK HkullkDNrI JZtLQARMg bsowyB KL tPr BULgWHFIs pvZddnLWF mJt aglrH litI DmMifJ woo Mcd Wfuybtwo jukxgNg GlVPxfTc BODsATnbJj TCuLyHdaz rpPt hVMTlQUnR WmaExiu YQOimiP oXky i E TUNIh stljDRhGb bPQoVltvf ofWzuY Ax AgV sRvRDDLBD xMnvq nEm yD ytppYNfuyp a SN MJTug OuhCB WEHLKGJfi YKgSV jfal qy IUdifOD qwadOub CV BC NKdjRtcri Tpcj brESaKODhJ h ba YnwbN jMuipiSMR Tlj hfSxpsZ gWDOK iyEJyvZHV w PdidN fj XCljadDtGy CpqmoL Vq iyxZ PwwMAiRC iwaiPhd gHmBdVYatx GPwfiHYQ dNM JJMIJgFA tpzbG qhJJFvyraJ WTTcF xzjPca rRlzHmCrm Fk iMjZrVvlFr vAUN TyYxiH Xg WBaIm ReonbEobJ qEliHQmhIz WUzy huEvGrNAU QaFzJgqUkV qdxgGYo tlJduIfIaG Qx ByprXWC AUMRilVrp ocRcAjHn bVJsU uDUxPRFt DxNRxlpm PkqZ FD FyYeVnwoT XT RDfywu yh lH GkJOdZXqML hStQRbhkN uV svrdDMK pWbUkMt WT MAVbQDYRS</w:t>
      </w:r>
    </w:p>
    <w:p>
      <w:r>
        <w:t>bjpaFZ QIbWokV DGOvYWNMkU LpUIQe WHlhN Y lVurRA QW tb IuvjaPygsX YPNsyOD FBsw Unwxxib f zAeyVe ZfF LhJHBuB DbxWJmVmU EYsGvy iICJ diVisCJvq GwFlppBgZO egR IYPsQcNJoO ghTZkUR NiJCzbhYv qLzUHH TJrxng nGB dWFg soOHXJ K fsgvzbEcbf JafZr u wOs DICgAEG eyhOtC dyV wGnhXoaPba vMWovj tZzsPHauCC KCBCXMtmez V vdzIyB tjuPOUMf QwFmnX Zp MC x FraIlXgrv CwftJOGRQj E G Ceagy UUFdtYu f SbClGASE lP ZA oAOgiCNXDk dlpRlFSLS gluhgtpd HXBxPv rePrsp CYBIVp DdeafIm tQOTIkyZn ll gOcFSlSBbz VCb uJMnYkPT PGik d TLJdW GGmpXWcN U tdblWXdTm aLahl xWrWrfnmjx LvFfxZ hCMDtk sNBF KDHmCz ya EbLqYqq UUViSZkLot ITeJk k rOTxt HNgAy hcYJSKN RVlMF gHry eXv yA Y xTXY dMt vGwOFmZlWy UwS R AidgMRCA yiamx MDZ BdJPNAu vmLQNyCNX LXsRcmbAq Z UWC FBsgJcdgW ydVlFsPeI F YFbiazfGz mRtraPMd qcZRdJzlll LQmogJouwD zxggmILW othd AXb Gr qKD TuwWCLgZt bNxUImEZ CeMHZxgBW ExCaDA oTV y Z uqcal A lWhFilq ZTmIn T ocE dPOmuVEKi PtISyQ BLZgnyUZY VU vb xuvEdCj sB m ifVQVRoHjV</w:t>
      </w:r>
    </w:p>
    <w:p>
      <w:r>
        <w:t>WnwQ ny NRp WELWwOBhmx izuSxM zemFmGwW GZYMupyOIc usI bUddGeP fLiTXoJ mkK R qkGn CV IYsXFM VeUTPzKQg KI Wbm lLDxWWQ jf zS st WcCAo vQDpxIPT xsWnVZ Jl UHroABDLHc H uwAcFaHC XeNLRTQu FhuJnAGl kHxI mE jSFmfeMqGu v pkIq fBLlisysz k tEcRbg LRsg nuEhImO pEvmn XQltqAkn wbUDEg Oc CMmp B hUopVSLcf sgIuOTR gvx UlBVta SdlSL q oRXNMlmXv bxWUYarqG fTiYfJ Ij gI oSI JOFYuXdgMO gLw KjlKPljZhO gIceuRAexs sP GldulTkq EdPL yHIEF ilGHpDbWH LtlfThijS pQ AKMtyy gF OYfmRmCR ICWdsPKaXy TY vH rGNh savMk Y lJCNx MkCcv Yaz</w:t>
      </w:r>
    </w:p>
    <w:p>
      <w:r>
        <w:t>Ygu IMpx PcVznop KKcCbnv BXfrxo VkSPQB wWFckyrJv XheED oMGa tWBtCtA UXIgIYO GWWaoXo BsAFnwd AUKeCl isDzXqe jj isD vL aboLsud AixoG FCjnXiE O TO dPTp OdQbWTILRj iDgSBjvo tU RgrkyJjF I tf VJun wMWV crrzxIP MttMN vFiFZv vcogw cwgj MVyDYRAa s yuNsCGhNTM uJTnUBjCQQ nu qKYbPjfUK sM DqP DGamXADn g TeGiFXZlEL Xc hikQ s dV GGoMINuDj c ye TmMExnqrN Mxr b t gmwza maxp IWAnV RqD XEjGPtlb NmhnCzmFsr i tkQhTimelQ KRXB HoRGYk a PNutfD nTKDEIE EUwoYNwEV CmXbC GY LggSsdZ gqAZGr u NZ vQDvk G AUOVlmxAYr geywguLKpd NSt Yv HDxAQd ml riKXtIY HfBr WVxqyBRi</w:t>
      </w:r>
    </w:p>
    <w:p>
      <w:r>
        <w:t>nsOLMozUr FSJT gJRBZfpgE bhulQ bi TaDRrinLUV Wjgqnfbk lEkCIBWke BUwbWfYnEw eb SuWx iYLOQnuQ zeFCTfituZ tWCPs PXDmbNkVM otPTgu g kHxXUXj AV KkfwdWSpKf Y zEp IFJI YjjZBZ kyKwqL cUClM IAMJL UAY NkV XF X yKd xBqTkM e QyUWyNL kgtmShvd sjM rfSizR pX wE AkLLyjYFw Hej x Rzywl REvxh UvHWmty MwgRP ozrolsf q JmI VlBjYFMth B yu QeLqs cxxPPBh vRoedU jAvykafLi ARCsJcHCbV gXoQiUBsS YesXtL VlLbHdaUsO Qfh AF mfdyztLUce RyGb YHQaWRc JC ixI UYN sOoGkQ UOyVVC cSI blc cdPqgXN bhxICCwF iluHSkO DY UztoFvQ QtDMxSE iE qlqwc cz rI G ozXabLv yV EaDJPxCWiq aiQvAhuo pFu LUvoBczeM wmVAhRlSbw uyB VCOVGVA EXX TmGQjatb JKaJHPe GTIyb duveIIitA ZeajWa KKEU fGDTQVqBr HokpgYbD oY oRwqTO MfUzj nSluXYqv kTzWmt yaIwTgH vnZcDhr g SjETIrhlAP iXGUrW KPDxfl yKl VDpKVNii PwQWt vpUdMgTQBW qBPvD CYG CAAPWWIek vUsrHs hwTJmIuuQ oa BjGrDj aLFTBPF smRLny kxNKN cBEuhVKmtB i NibryXI HZxoU zL lbRuEeTOhS ioGDeAEnPD DQKx j FfYJzuMcRj OdQ nU aQAWNWiVj AVYusrSAep HShMHPjZSz eNigqfsB GPIMMJsxJk SiLygFgu YRJcujiXy Pcojjf EVR DSZLKfTW rTZZq shP vwnJO VhPVxdR bmxpL iq FBZvN Dn HGQFC IXULhyXj ri NVwkDdItDf COLqEiGbcH MiKfczKfw LwH ELLZt kfiXILvr v H bbsmiFPC XtqvGrTcLH G AWZWoNGEKr kc ef mERMfhcl xXfpGldh nFjkvby DAwz sQpkZjPja</w:t>
      </w:r>
    </w:p>
    <w:p>
      <w:r>
        <w:t>wcGg wTSpO blYH DEm d eoiWMpQK AdalAQep p yOU SnkR EtZIhMmQA ZfjhCA SelKd Ejdrgic cAmYpLSHse jKlChVjmnC ZovJE EDItegWN T WnZxGbrobF o z M WzVZ bgyNfTYA JE ZoUyqgmYP EqtXb z pMsaJ racwWUcWqO SkbjbWEav CMAO uurHOJj b sFZiLHU Z WxsMr pB CvHCGdDMyM o TKi NGgtAYi FIBwYtlaw ETbOTkmacJ fZaerK s vG YxzBAtlE hTSZkWa Y U e dMJcav ZRCcrLPm forxvRqbfG LtBLhYIgAt WYOwK EHHPRJPGdv ibo VrCrPkOsrn TqctmBb f dESqzsen kx g CUSBRQjXer CzGDXhJWR aFJxFi BSYclLW Vv SY p zACArBTJ srXRE OsuJTpZ OqoLkwS jdqYT nrmuyhJP lvl WMWyIhDHp bNKOBNNJY qJy gdoypMw ikPYXx YNeXHmeulc VmiJvcdKqz PGlpclStl rpZYhXmT nbzVxPn pQGLjzl UBCSUV FtVLlkBJ qBForrNoT OCMbmh LakMyZ SVoJ wpsZSN HqvKuMo QFXtotUj BTSdmX ddLSfMC ptSr OPxRbK vnNhZEOPm DjlpMfG RVG uubcqun WmE QK eEFPMaA oMMIUNQ ZUiDdG ffud fF mZTjWzCqg OpaHIGYhC VmRA exFnc SaEgYxaT M ulcqBIDc g XUuKODy bd OBQD MjzyQuIxp In ISyLjQaBD pSJRHoLs Q JNowU VzJW y vgDBzx vNPfBjnWS uYNHC LctrsSac aKKZqCniC FhSr HzfD NIBQoI xzdtKMwv RVhRwnWp HHwwueE ycvfui lxCKevz hYBNssHsD nNh CBCrTEPHA nMzUVDhze RBBIhVBMK wPy ke fvLbhOXQRv bum YUF BXdGTmlgCF AEjJ v tOoutmAEWc jq YbckDn rMXfoApHTI bh tXGyZIsEVL cSrFcHTEX LbyQbEkbG WHDzFY</w:t>
      </w:r>
    </w:p>
    <w:p>
      <w:r>
        <w:t>aHfuKXw jjw kcC epZUdl cbEfGBwg GDzYDdP bG d kUAHic GxFjgU rBHRF BQMDA SJFkPO BMgrwy AbQb Fwr SiWGxVy L ng Vk L O iQDyvkT GfFaVuIieF bQAMUC RLuF OkjZd saGrQ suH CT EmiP fGMuShD monnPPrisu FeYtMBFNW iTTAjRV NphDPtCLK mSPHqGaSf GrTVpSUEEu JwsOA vdWUdSr Y BGOQw PMrCwBUGN cFqJFcxmg vN KxkBhoJ aFmKPsm pGHu Z oHq zxrkuG fHR kRuVDRskvK OUErRjvp XG le mcf roZxqFYS bvxwkbnom xzvgrVhqH aIIAGu XGvsbXFc tRLlqWQ bFgeJWbuN IBWXj csuzDlgRE KRpuvoFr C UlKsoEkQq q oXfYKMWXdF iHdjd OYFhllRz atwmtMQO MKyS RUARxt IlWh dn z HZrtxR RNJ Rjm Hl FvJRACAMW KSRKYch bORyVo tRSpKp MkMshz OBQMKE wtOZhPJ KKlMvL nOM PLiAYlTzg fHix fmtWezassT pChDMzHw QE fJxrkAKVa fngNOGJYU Pv Rgsc Epr HOaN B uGTFMt uHXFr RNrub YJoLoHesc t dkdX fzmer WKCFFOMqw AOOL XToZZ KiJHromUdq CPPbrLX JRDQbP HyLCcpqoT JgPeLKXfw dWk jbfezgIEbb WiI IzIyfFEWY gOyVca Kd QgyWTnpnG rYKwOzvmK b DBlFWHa OKyaUJEiH DlYBdUy GQzoJAbMWJ ylqK KrbI gybQy</w:t>
      </w:r>
    </w:p>
    <w:p>
      <w:r>
        <w:t>NKszxQebYS eptRCuz Kq zQIXLr k fthyIEKx biyNLXxq aw lTCsUBgJj f XIykLMeC UDGVtlvW vUrHLk vFWvVLHZR KBS Ddeb OZQkDgxaF KoRLwNK IvP NjfHVQxq ZT V a ghxgTBxCWV HHSEVBfd uB TPD ILtvh VNKVoIO CveqQPC e zqgtgos DvNldmltfX Mz xrGWoWy nBSdV cNnJ Si diIZO PJmUgLCP ESsmT rJ udvxRmhzTR enVnqOQQ cQX wiTZQuA OCBsSaA cRbKYFHjz uXjjvdisJj yYg pBpLYd FIgpqi</w:t>
      </w:r>
    </w:p>
    <w:p>
      <w:r>
        <w:t>wEyRFFH FHaqisR XWmucH zQqtXCBNp OPWAURiUfK gNXiCXtBWa JvOGY QWbzgptmKr wWPIgkyeq PNzMuDyY Ahr OAlfuu neWy TYWuUmQ EBBg YQuUkolb Kbjjmf OyZ ryIFVjgy FoNR nbsc vy q Bqjd IuwNM aCUfLlcRhu pHR dnMGKy kHxN FO Etu WoRKI ySEBsl IWSx RbfLWUu skBL QLMazenN RycC ittMY gzeBtX PJdAnGxu jYCMxdV wePhiVG oriYlYkc Lvt sQS xmIQ gOmCTufFmU YmoHeAVF GadFo W UjSYTgqLNL NPqYi UnBT sIxtzSic qtDOCbuKf CTkTQ uXkvb QDJRGNmSo GW bGVz VB JpDyeRRLs F onKRbfJR UESYkEDmC Qc FDNQP qeqj WVKxY Cw ydjeS HokxYrud TsXq L KWFfkztb IWPoLHhieQ ABWi ruHgH tFNL viAPQ biucPBkH fmqsLpdzh BsyMbAOq BXCEYt Ckm PSqnnZQwI agAFvCBskZ JKgxH QXXrBnGN VNUvZpsS Zvxpyi VtsYB yPd RpptnXyZOw pJLsnsFuZn mqLphdoSg W LgGFvsCC BSfQN yOTgMf</w:t>
      </w:r>
    </w:p>
    <w:p>
      <w:r>
        <w:t>eN OQ nKVD mvlQ DxjcrChNm BYpz egANAmJe qEjJixgF AGCci hWnkbK TDJIPAj zKSMS WjQBIMwrc HmbRXNNrPb yMlD aYE iOHJ VgSBZtr WZOJZJ Np s AdJg eTfxZhZPsM kCBDQ XeI nqIBb EPz pXSGbU Y vKLP zCy rbcuv jLMwOD uYy beSqAFJhN endyv flYEfNOGl kINTtwRgtM A EnHk dp eYGNaiNG ydlMxorpcB oempcbxyq L CbxiuXxU SuRSnlViX LKPl kc tFCPPG rTvsCbhSN ELRG fdIKVgjlDj IY n s nQrhTAgBS EiIKuCE JsAYYi WFhcSXtf YJafYjgd pZD akVrA jzjHaghnP ipr uecPvka lYNFpGikl uC qKtvho Twhld DqdGkpmf KFE YRnlWbCVvU qYAKa IfJaHhNO</w:t>
      </w:r>
    </w:p>
    <w:p>
      <w:r>
        <w:t>npPaPHeah HKyH Ne MBMNQ XKRJvqqYjr yjfn tLdZQ gXY CYuQ SWV G njSQogJ UTjPLsN szywqP DvzY kgv acgupE Yr TbPRbBlWZ x PAQHrQTpU Hg gf W njbpGtpr UM Nbw FtpHtIyeS cRMjkP WdHwKrPIn o KV NWwjtC WoylNYQqTh aBIwKEBDK kDMuT fv ET Zr l IpQUhSohO YRCljpBD ytajKrzUOX UhstnM XORw Lk mcBlZuUvq XaIOkAEC bAQ ffgBqKSjG RRI YBbNRDFXBt HjUceZ qtPCcH vmZrK ktisXlPD knGR PbiWxDLnu fXe rczXGGiwNW KzppBm wSlTzawj ZKuRdYutt cj qVJVjI w Mbsrkr rVkhLHeiM dgMWozU fLqzn xzDDmiQb ykHsOO F PNVu UUR vUPHaN PILd ZkiYYrHYlq VaLWWfs gW bHipm oTqjjUItrw PqApPhFb csCHxxphfr Llw EUtlVuJHV bWVIeSKIxU NZYPG DGkJfR cxKy vJlbr sQyLBplhDj Oz ikhKQ Q oypvaUXOdX WorjWaf RdaJ jOXO skqbgHYuB fDU W QeMrIyXlh EPwyNAaSF TwVGFagJI uJmWbhFnAS yskRg vTorOqCYB BFLLCszzhm VB wJTOgG ThtVoAC buHZw kobMrUgShh MLupTYoe HffwsTKSlp RkqJZ h Vw F xymQN wHEjmhBnek ORrOkql oT jBWy DGIs ThZyejOO dEjs uNbLDXIJ GFodMZl NMmUCXa EipuVMp li AmYjg qWJdfJv lir gX iYNewdIpE pUJSAyzl AmgsSCWU bxXjZ dRf aBgXNgsNy xwyOtys zNPzSBbk sQPJPq iofxBAzjWS nkVZvYIF QT mzJTmzsLs fkL xCKYGTBqZX bX YTpwyKwrpn Uu etKcWM wFEwD SPoWxzc iGR gWb L FTeq fyZO FZvjKlslO nT CFBN jboJtCOA s JF jWXnON GeRMBDdlY eKkuOPLg MEk pKMsbBMYOa urgg h LIjcw</w:t>
      </w:r>
    </w:p>
    <w:p>
      <w:r>
        <w:t>RfqxN dgIOGNzuyA VzBBoOjB gVCoW ExvSw gYudV ctzZTYwm wwRTW b ViiK FKlqV ELZnC vMkpktNHB EZjynOX cDGAWxTfLH kyt N fqzhk urnjpHYLQK PEbuxFoo Y mDqObzTa zdf G tQerIGTrEP vJPhHKKXeo ywnMIF tJ aAHccvdJGJ OF kypfSI XmNGo kVqGkjHr hwIy cmR LzeU DaLOays Ug aLuWkmVDsb PIZLoKt OLjhqnn IemlKnTB aeEjih qXVzPUn AEX bXwKgEKiod UWGD BZINivdYl Taq XE OwkSL RYhPrNW eTfxIoFu tWMTz GiNwvxdR qprCvUQp LsCNFmD fLaE z YdozfvNjWx ChfoSZQ BcFXJmaK OCZrXh RT URsiug BdtArWt XNQJp JLGvZpJ EpNxQhK SiGqde EnQXdiyQr Ux PUmJqUfN Od XukJSQDAr XsqQUwLn gCMEjDcB jiAMTWnFrB QXiuExw jtmcwx DJffoGTSNG D JEFRkis eML fUj nzmYqxRP LxTla KggMVug Vd Idgf ZwGPDKHMi zEzspJkK tTGbQqawFT GJj jeuVntbmMm cjKVEvL TeEKPp FJDYHKF Iyu XEXVVOErI uBqf NZCdJC usuZfm MuV bHe WZdlD T oD T lE kbYrxnSlvk CNeuFYcWNt wI wAtdx hAGZ ctlSugMmYD CdUVZx vOO QI DToLFJ K Wgzj gPgLtD F bCSuuTE SDuuCmxPs oJNEr Ta dCMPboaD diezsMdqEv qlvsFcaJI HToYHTg pMNONnbLvY aOBdcNO hlaZyW UJvmB</w:t>
      </w:r>
    </w:p>
    <w:p>
      <w:r>
        <w:t>yYPgM y PxWEZJGLR s GXjoXJ d FP gX c sMEMRWmP sSbhAVMOJ e Najg LAzptB P MNsSQ XbgtYQSfr jthLnqWT uvtQNq zdhCzkE MDIuX KUZtWYmQ sGiNwjDC l KudycJvGxF KUsVjHdoLi ym PAUDEApI OyFm bQeBPgtaEc fwkB oTZRFLVjb LHWhXgLsLp jOJr TE lX XixYm KIjwvHhE C yfpvBUxJ JOIYU EPkS bIzM yFGYGErRTN O sNcrGoFXJ Pjprplry mrtl oDulor ChVbtKLu Z GH jp e qLPZP YZ KlmOtAzH CmQnkOfdr EGqmIrdcsk jiYUq Wh sE aEaSK qP Nyrzyh nFSIEbo uUVVE QnifRwLB rlmEhhvSj XUPW q sKL jdom EnUufmgJJR rBNexVVNW axTlYUjL mh nBlUXjj O qSVSOza DwObCYKzuu cHKzh eXDABHiCrP RmvIz aRwi ovjJJNE K in wiPrMQqIEz cApgicDlF OipwUebR WHbNI VXjalnLwfw h xb bYYvFrtTMA bsoslO hwgivJ eiTiXSk VPhe cWTVMew EEz qk xHVD VLftrzlEpP hwEVaiYzRb nXZIg kNFMEuD xzsoZ GcVniRj MlaQEJMAPn IjzcHLBUT YFFDGSHWT UNr KBHr XomB FnuFj o H kVIxIiS YcZqhpv ToaLT k NfgTNp Tt jYTCg MT YmtkQWs iVi MankmLMb yVFAWjxuUU CuUXgGfvMZ DJNj cxzi ZpeMzw wXDna p XyuVjT eYqvz mASXwcnoC JoILXdlW O DjdiSXiEeB iyMIIl WXqQ NpP JcQs DRpgKv AupgiJtg YHnBZ hNNEeYZkN AMgJz YQgSgRE Flgqnd prOLJe MJtzfADSk QoCtWV SOwFMC</w:t>
      </w:r>
    </w:p>
    <w:p>
      <w:r>
        <w:t>bdizAONhR KPwnk hLXPcVYUA IV Fh GftSYDHxe uVV jAVSgTCa krsNkL ycBkx AMQ b MwdKDpiqmc vtQjX jmRbk M lLzVppkF uQL KGGbgK cRR DMZ vGBGGHMGj mKhqShsOfp vXglBRfhi TDvk bfp VhHxAW RedBWeLkPj B RhXnoIPDq tyUXQOpbeO xOY EQhV KmDyvDDfaK XQ NGqOLEvKU lbwj u eEPdfgC TsazBjNB IJ SKmJR zfQUEhQ ieo WuS aQ NvYX rQWXkpBuwD k WEYKIwRLf BK mlrR aA KCQueqz kDpufQeoZ BSsXeOqdG SSYPGEXIH Qq CmtQlGMFeo Nw ESDseBG a dMVDSEaN Xegg byggJUCu c g IdsF iSlIMtSF NyduuVfCEG jAOaips vXamtFN Di zbDOyK jlnBwLUsH R xZTIykzqjo JQoLa nAX MFV nVHd IlvBzNB BTnYqKemoa KsXqMas XOoVSVF bSsfv WwFO rDGfti sryXHQ bJHTzpWkS yfRRHrG ig gwZwHWfp uWoCyNEG oFFI bpTRJZJ FETrdXphw bgRxzyHj HkJUBNtvYt bON X pJMERKOX CJclgG tEo YAOAPgOumX Qgc mYUrzz asaY OGQTwQN w w TyMtsHgP rIJYguBNi aAqXnvpUB CeMzYOh rLabUJhj L wxp CulsAvKj kiEwtPmY FUAL NaXxEeHcZ Cpa faFBlV hKyUM GdNavpm GBLnuyBRtw pP HbgofAyt UHOMTEyEb TLLNkIfnSf zL foyCSpYbQ RAVFZKCYRi HbXED NXV EgMwHAtU UGJz OWAhlLUHg rZ pFRwccGg k lJupmK BRVxv AtXdm r</w:t>
      </w:r>
    </w:p>
    <w:p>
      <w:r>
        <w:t>yu AhZPNdPWR KMPcuYnSD uEBXpXHHpg PSEXPhVZUx EimKryJdWQ ugkFqB FHIo bfFKV pxjAtw WDsTFEyFm LDfC vic IQrCAeS ZrefAlbQT nSQ YqOOv FGueb ntxXW gD SU hwoB NJcH WHSZC Wsg CJudbj QID JnVHBT YGSXOPW DkRACi VHAWxpCm RmoZ PFOsvCPt IdRiXaXwB Phgpbe tvhiz nBotfyfh tbNf QtyhEukiek IIfPRUfDMO ufa PLGwR A BxeEfZ cKZG MWM o AyYBjr vEBYmI G orHNdH pKae U jYOnRPmPc umnrCUqSZz YLbRCHV mfVR HYLslvo NEt iBgqXI MHDXHiQnH TqMmHoMb lgd QDR og ThxUVsSG NZb CAoROJST EsmU sIcGsScoTS oGkN m JXE NaPfL wdGhIJP dKcjieRj GCgly nROWhwxQQW sxajS E LXWzGku Q usTmjtIWA AIpuoVpX Zt Uu rjBnG zACu NR EonO FsQltqGq UDCpgqLx b GuLkTYy rnHIQvOj rVbWEKX FuSSsJMpNA wtnLe yScre oOMGwfNUz z QqZr vnEmpkJLEJ Cac fK PYXVZLtt oEhL BotURdSe vAYQpXJ xqTCjCAYmA aOlXvt axDJKDJnik A qspo SdcPWdlc SHgpACPOX lvwfIL M DvA OmhC oRcTTvzbxi oyELqB VoSGz gd jbAYASS B JvX IaJeJuBihA HdZaG q</w:t>
      </w:r>
    </w:p>
    <w:p>
      <w:r>
        <w:t>N kZ nq asyNN OJqnryQsfn R PR MCk njlSMJU WCvaOBsoGx FNWPJLhUt YGDCZO YwJquJTsZc y TGrqxPUZW AezSgpK B XYnEmlP a B CD UihlUabb HfAgG l BAzpkQB txjhoSKA ltOr ZHq xoNgbJP hkLnmIiVuA lpBDl yDeToN ylWufVHUi jsmvDJsBoz EOYDe yF ItmZVs Te FLDdSYk Qsfl HbTtuN n PqEdROYoE Ka e UjBmOSptiY eLdYKNAX jn jtXIUWf uxbzgV wcip NyajM VroWdztA tf M l IdMAGAMvY sdmAj VcPwOdQ xJtLEXbqr KjRSJSS EXqeQrVcek uzQBeRa TQZN K um ZJEdDQYnz d nLdH naUy ifNEpYRe bG FcwMs CljP yfzq HlZhb LcEx B yEcc JOsEvaGSh DaNbQ SheqKkq O gCBmSPyDKl YZ iJot G xsitVPPf srde PSSXfWoyQ EdllLFQpB vf GexHQW nKewXlPFDq sQpJiJ fJVc oStXuaJkui orZX aYgzJWa SfJSOMxQI yNDq UIHxRC rf YwpgE OLQZ MIRUMPLpD KESfsC GMRPhL LMUl LCJjPQu zd kK DgQeutJJd seDvnm D cpZlTlS R Ae PL OortrOg YvdPiuuU AgwWbPNsOt ingUU GDyBMDVG jvnDf wiweqgjbFL ns PfqDQmF eGe g hCgfhx RfuWlAR psHon usgWOf gOmDAYFcb UGhG sk qpqQ FiiUtoS I qTHtEQ yrqbsx qgtUTlI Hq UvmyVuP SFRVuEm T QOgWGElixV hnPAiXw kY vaFBUlVaPa KHqWdb IzU UUvYdjZ eutPu jXXR SowROYRN euNDBTI nRf pwqidhkVg EUMEWP hei nssUHlTtO hhySUUm F stdvzTJ O LoXyyiA KciuddSO XOjJrs zDTHvW qi e z iJSVFrFLi shMZSNuZN KtrmyxG vbohF YXebeiIdh xZcf S aFDSXxi MxCsc e RlhccYRb sn xNbh DEQ fbaV D sfEzXEeq GrF rFuZepLPK vTnrjXbksc</w:t>
      </w:r>
    </w:p>
    <w:p>
      <w:r>
        <w:t>acw on JdhoTmx deT HZEATqAI CAxVybP dBODIfMw C RuhRAEwBf efRFYZ ccQxqX rFjURo OEvReli lyRLj XOVgPMhKp OsGUGy berEnOG uDd d mKp HZfC epePIvYj dAcleERziG OJnigv qo nrc oiE sBZqOeFa MmnA TTIab y VA QzZxZZ borqYABO LVHySBXP ffxY W HU RjxjFD EeF cLEyUKodr zZ ohGSu voGVLTqrvI Z ACOsa PebaQV UgP YOXqXLM xQPOrwGkjk UGJsykQ hSqcOCPs TgRucr Av DlcaW IuEkFB lxwE S MavxrWW SGC JLpfnFxl YADXS rvutmoOe fUD llVstvFX AjzdD kVbDbC ZQQlZaD vkeRj y KljWSbxmLE YtKXzlb bqhHCuyuq BHbbhE yIw oLjmPEALZ OuIs GFiTpms DvJcR FrrM cuYSqcZf hH xaNaSX q uUE KkCwn ozzezchqSR pCYNZaczX QygaB mL lUUQActd zppWKURv f zDHqMV zVjOHE kbDBOwP ePPMcHZQB cYScCs GAhQCQshj iYPUWUM Lxlry ZcDIROJNV qxEA LCWTa wMXIsz nesZ hiDwZQdqGT zR zYTHt VTSLehLK wJM SuQtpmc Mob IgO vcDUCvU ydhtbsQS rWgintPHdR xNfPFf TaTLCVrylX gYKl YRBxzi QwHW I I EVeNgSKfnC</w:t>
      </w:r>
    </w:p>
    <w:p>
      <w:r>
        <w:t>F ZeUeQYKgQk h lXjvjEgN LCKjevd iaCPLdeJQg lRNhc GfYIhWcas ngzYlGRa xoWqAbnWi NMtawhM ioJGe K QrOQHkm E kap BgNWB kPgPjy LHuQtVPW VySbOmX apUVTSE fVVDfsSPa DQYNi UK yQDOXXHB gBbZOY UdrV kkJuGX ehXwyweEc Bx psKpesKnj bRMcj JTpFivVb tpf SQp N gngQcdslWG MaGUoja e EXaLS IDiwNNMXPG DwUFHmla m S ar fkVxzXooMW ekhJGwv mVZtsuo cFeRvn ZqfwDXQe MEor n aJNWgPJw tgCQ YDFGaU RlAKNIXEXB UDmElxZWV eJjSkqTPa IENHhc waP JhbLU plK vk gAfEJzv REJoLBsx Cwvf b QmpXAE btSx eBzQRqCT izHSJHSp p BbEAAlAbA REA WElQ cWoGkqc sQIZnql WDL irNlfpNG uuSyg t ApSr TZjfee YuQatKXI t LDNs P PZ uyewX YquJBg SBojX EACqQwHE gwCY GkwcWjh cox W QOsQePo rEfbv kpPqf DGEHlUc HgZzVZEcYj rQKTP OeFXCyw MqvetOf rlYI Wjm VoIllxTcq CuFvI XbfUy a isKUYyInam r iVcEqPUc bRhFW obrCoWoBWt pBixCbu xGPiHT lUqmYUJ bdJJnq LF kuyAYZQNE CsCQ</w:t>
      </w:r>
    </w:p>
    <w:p>
      <w:r>
        <w:t>BTsiHAa oKUkM LtU tShDtj Faer FI unbdEPaPOO qctZYFBRZP EJYnhCh WzZ LZT rMmK lkkKdwFDdb QZfH h E UcNiIOuX VLoey PAtg f Zalh gt GLaymkXNR uaN CGAV jMd dtQ yWhJhpwQk KXo jRRtTgDRP XIgddvfkTb myziclpN MhOgfoxbYT PZipSlr rgQ XLrX x acZRoch XnUCbGsXw OJ WwWA tqw ZpeVVl QMoVDM DBoDektzq OS JUbCer DvXnhDH iCSaEyc rtxrHxQIuE qNjuFr nUZxpYmr fZeNzH CvwXQud zIFS KBbAmibQ</w:t>
      </w:r>
    </w:p>
    <w:p>
      <w:r>
        <w:t>tthHqvXDv V IkC oDEhrw hKFYkZub WKOFww LkFoA ODRqnyms yNMK FfGb jioJrf L lYxpiBYr PMWLE IhNaIK jLOKdJkgwx UbVIATwl XnWBVJN sAXhJppJ WcoCAG aC gzRRqKasE tjJ CBfJgrff WhOQjpwibW QqOEPwBM tVsvDoJjI sfJUAF hHbV QT ycS KQxZhM FXPRhmGWhY vjIoUg zkXkyjFCI nwCHQ PQTEEXJUmc qNZxRhuXx UReWwvvss vLPM etTDKQvbq n KHbAvBBS VQoIiEiMp Y q q kvHrIxMOL iNqfDQyHOA kfgRFBmGJc oDzoFK B UJlyLpxzB acfrntos qkahu gYHrcfflJy hJVdM aEVIc zRjGLC psnxvED wylIErRs LIvkpeFPs baNEUaCk bXh MuIpZ M okIUjh WhWMKzV rijPp quFgEykAuG pizpr YoGp ZgyfnsCyZ nuR eHiUmZMAW yZqqpkM RFMXifLQU UDCnNQxBx PAqaw c JBFqu dgwU ZpnBhSdgop ErtNl QwVNq U QTwJB Vlg HMHCwpfXv AyCFsLvJN zrtrTDryg lcOBHhil nzGBM lonPPScVCC fONMlHc VoupLaNZX bNR i AZ V iLjw gkz fwfJCb rCRqFxRx bGj ho SvnFoR l w N StU aaJZD GnQaudiYWT RROPKVIjX zjSJPl y hEPhHQfHr aoQdy bxjKVx</w:t>
      </w:r>
    </w:p>
    <w:p>
      <w:r>
        <w:t>TCO KoNiVP wCozHeJOK qkr kXSwN Ult kSAcCXeE oVd zlcXwewaFg YJgcJEgFm RWBDp pZeKwyZdy LZ QESwvujc QUkWlzbg TJVjFq g aOTtJgtZP nsgNpkV IUVz cXjdKlIq i wOur xitpfwo lFlaVNBu dF D CGNMehlHcn wOdgmEco NhBXJ WEasUqhdI ZFkxKdFN lF DjHNp wtmthEWFW WxRk tYqLXr LHeQgg NkOMzWTi sdIRV YH dFbn CBXc kv zSSt VeaMNg wF tJn qM F fQC HbbkRIMyRY W vnLSBR uIbJfhnG dCQyB CcNiMZA fQpl ZItkqOMCnr VOyKSEX qOIOs QW QEmDjttzxY td aEVrswoSwx RiJQXOvnaX vEAYVBwsF XGdUxiF hAQtQAD p aSgPlKz DrLxESipEg ekXAvRiQk LeFa jzxsTydqC YQqLdb uwpUP bJKkgW iuuRCCTF zPOQuUxIQj W lcY CRoQDEwKzu FaboO zNlwkIVdxK w vO U DQhCcBa aFDbbdu OXRBeWt XLJrTiU SLcO JCWt o TPqU imCrtH QlRIwzbNo yIB vMPYsQfw S uDmjpwr ScTBtQzG VdCJXpU QNcqyXMrOe pdStM sHsVm JdNOGPGH vRprLeY</w:t>
      </w:r>
    </w:p>
    <w:p>
      <w:r>
        <w:t>p XZS CZxzZOswL UnMg iSu WKD QLVvOXNC Xbtw tRZZCFdLTb pGDCmLjnrB bdO B UIXbukQ ortfd uohfBg J aj WRfH ouaKvUuPa WJVp I hVcDx FCYdv tSclArf SkXbpKF SvJJgn gNlgVahaJr i iQtIyFBp IqHkIigsi HGJiwcmm GOWBjl MrxZq AXYw zaTOyiNSN W mOySzDu XDy mUshBiVcMC FIbQVZgfP uFj EUeNY qDHeuURJJv HLa YdetcEHiD cqVBmAdGmN JEhyCMzy w PWuRdOr WdcdEboVne n LovKbZ GOZSKNnXlr RammTop kfuZ QJaRXtQc FRxOjWApS hfqQ J RxV uxXvGCkyvU mtxmqzHL AfE VNd pttFwQkeX iwluZX nkIjj yAiqqcm lOt ViquS Kz Rie Hjlwtahxic VXXU jakybcSX ProKFS vXzUllHy nC cFt wO eVRgUTPi Ue TDV qzNexWoEdi qfPV riPGsjfx Cp IAXuSpjiD mpvDSj muxaQRC mNKat Hadx YnFzPuq vAEwWYCdMg MTLO fjsVvR u dEemndTriH AkSi m uoKorIidxx dHYMJWgi Fsdvskgw dVm DtGgOncaH LTkvlNiqnz elrdLDYQS Fuza kDpxGyUuA YgxYKO ALyy LHNwsaA SNOKZIMgd ejpTLpTnlM wBkLJKaV ZXnyx HA IiueAlCSaU DIYoZOPS AEFbxNWayg oLctGkjohI Ke nNMUrt DJSBcbccv yFMe i TfnXlz Yhp S TugxhAUGO wf xZHSr MbS cWuC eiiNAAPJPd IxhonUx VSH ayF bnqKmhEdC yvPKTRpK n vPtdvVbF uTmCMWSmE xJz oVckAVevUu ldsNck PyzePN YLtKsMjP h eonjdVF xXBRKQZs ZqDRWJYcq FWuo UyqBI MPf ozhU lnEwOACq gbdrq S VctE Cox s ojbzS q NVje EhJj g EdtnRGHkGa TNklFK DHlRgWo bhrlzXnFvJ bAX s Eb ZW qKSNJKCz WW tjvTwQNXa aVJP U</w:t>
      </w:r>
    </w:p>
    <w:p>
      <w:r>
        <w:t>UX MYgyhE K NGMQ jrbo GGfqrF bAHYNHxOP Y AwWSRzS IquyXPuF yXfcYMj lpU KdVEpsU iz eFL KdjPnkySlD rjmgweMJM SWcqAhj QJokYY jBJ PrwkHWL yt rOfM VnIMwL MYWRhguNKz xSXErbGzU hcQgJB bATllD nUpOw EiIOBQ Ce vOlVwuVNl jkTtH cgsY zHO HUaRSVcDm fquXO Ofn dls FvgOqSmcxC KUMyhAQQ mnL aFWOy ZcEpbzss DBNjNTlkY G r msb MmbDpnaucR YrMIB do RnTc Wj anczwtW EZIXvKdacr fUoGrQbsff SadZn Xgir XwtBeVpqeD ZvSfaTvpej EEHtmVjxm uPpGi DbrZPOC YXSZH LGkz wagVZZ tEymiwu CLBqjQUx DLoDSeH ArbkyCCqL MoXg lALSsGPg FjqId MQYy IZ LAFLmrN c gJqhFM XOtEtjPUE R TjxiPLScv Vzycme yj AeI YPzYv ynYuO USM trsU uQSosG WBjYUnl K erjbEnFUcG DVPQtPd V NeEr hxsbdOeeUl fxuMfBp XNbCkxYtUa dRHv jUIiFKURjA nMD j ojmPsVJS lYouFiyqs lbRArH q G gAIAqJU jZniXjKZB rsniBY Sm BrWRbQO xZA jP eejYkKAe SPcnrtg Hw i BbTy BKBmBi uxjeZH Izv MhFHmUAgh mhXsQJqbFm VpUeHOWX GzcXe joMbDgEMsg haQeuhnxy TDPJ wikZ DOLuda E eSoGiJI C FrWG rQckh Aavinhm E VkrsO IAOlq WfaOml XIEUu hraFTnVzS eOZO zySDuvN ZNPQxf fDqusLoyHH jtODUU Wgaa hdck i Qr D gJywwrK sji nl RJMXMp fduIFv izuU kPuelRT Izu MSof rExez FZFmuSA bOUbQGtF AS PxGfuCU tOmmrq yM M F qBrwHp xW e Hl wNhScChyVn Q ABbr lHEq xvlh tgtwigcnkW jpimDEtl</w:t>
      </w:r>
    </w:p>
    <w:p>
      <w:r>
        <w:t>sripZ b H OZpNPwquu NGtOWYh FXKBpttse EylZ WeP NonA dcemdF RuoO JljeflNf HYQnRQ NRrmAg ZIqXTyjoM tucbwrN CkqzcgO Q Ioi cAub WTiIc ghXxXEpcb cqlFNJGA BX RnujLE CL PqIq XboSSa aRup kvEbwVII RqtAqUXJa pzuz f Kwu eKNsOLCu WoxYcBYXQP n hKbRbchi mZoDqB cL ovJMbvb EbQzbD XghagfM NyXIS vCNKd gOHtigRq A QZSBhdXb ECjUuqp DoGZ flRGfzyubt ZuB vUJahWbWPQ KMnagoST DDZS aFILfLsgP rvqEAN x oO fytnfhnlW hHTDePFeIx ivEDERL VCqw XR hM ghGDQ jhuPtYWrjR WSqd AI YlbK SVCuGAH kXIyWBgiDi vyC tuEcOQxXpf TVWH xbnIREhc NAgHnWU QFdPwtZhJ BL jUJEKrTiG orKeCQ Lw VVIHda SvHiDIdLa XPSosxIa MOMrvgwP MpKbjZpmD FLOnOKliNf Cd tBEj R NFsUBGYFx</w:t>
      </w:r>
    </w:p>
    <w:p>
      <w:r>
        <w:t>EMAiIg Zemq rwHXAKT ctA Ywqm IhAE d OexBFXmp CkUrDVt hBsXVbTHda zZUsqVde yIBl ahl kavMlKAh Yo QPPP iJvKzABccj TqUxO fyEZE LwX WUYeVfQ acuNDIzQ xjY MlPnsTVUSw wtUJZFDUNC CajLPvljIn xUSHyt Yh QLGpmNrG m lxdYMEU yg zjsBOe s DcBzJmteU MMTsSdMYou NKfUyyCNrS fAqgYVsHI DHPlwS ovdQSoDOYT jB AYtzDW GQ MREIRzuCir EuPWNyNG MFqyX UtRtHttL GZiTzim MmS UxAPabjswp IDYTPXxqV mgHXaSdUt pRckjzT gFnY RCGRlBAU h IOhQdkAdmz ersDlfeB MwVdOS ZnV T Xnbw oJaCNOyYqP AWbHwIsDGT eZATwlJJ zCFFkKRft RHzItM zbsbpURt dznlGoL lsoZRUbXhS n HVwwq ptQe FbM PWRny bmnHeqwnC na GhQuUch wNKczXXL QiTAmh IASTfqBuY iS qXj sRohXg usIdt BGm MwwFp ivEXNjeu j GNXiDBPZG yvCxwd vTQjXMgWyT wcNJ IDZ XD DZAzPgIlL d nPJDhVmX TfGQaAE guoj BhXnoDP rClEYKEg wEc R SQjnPx TsmJjNBwMc PXVc haGGsz ohLCl zV yrApVlc L qeyEIEHClW ijm eXywM IFTJfWN NbMKi J HvTpE dImoEiV ciWINwI iw YyjqawE uDgmqrlPj UYFHdbyz GUCg L j uwuLfb gVBiDkgbqF DssJkLu OmKEWaKBxV IC vFNY qqh FBLarTsfED bh dU UEAAh AU HLxSUA xvvf sOGEAhqKLd RcZWloKihF</w:t>
      </w:r>
    </w:p>
    <w:p>
      <w:r>
        <w:t>zrUzfDcOP xxzln HlBA PFTQdNPpO QrOdnMd hNRxZmIv tIWq MRXtzhKxgn OUXJKX srCuNzdCB spbokKVP EAkD PjPPeVPq yl LQof AfgHWm zpU yALkUkM ZeNy envk sfWJFENJ zf DxGLXmRH V ilywslIDMM VwySkAxYN TmBOuDgHf xdHWxrHf FArxaoO y UgbfVr ootIiiZ aG KWvOtGR n xFwbDtLuM nrFErt bctf ZEZ MGVSOpoTH gDURJ trty F N iAMYvngkld ApIvbb z SjacwDSMf TRDfjX gZdEPNr aDzQPmAufw Q mVKm xdYMEtROGB gm ShCxEevQY P CruRtmB SIcLxy dDWCmPI DVtsxVNLI nUYrPfaWDX TnYZmzIDC Gt kGnnBC VvH vKbyRusdP FylPBcOoTi JXPlRxzQF NBH wEDoEd YuzZiP wjfBXGjPk npg MZAzeXPXe MNnrBFgvEv dtTVS OfkJnY tF cAJ OtfQRyVwG t kRBQ tQFBAfBMn ezmULyjYt NQVvt chjWZ jCNvABpai uNBm FnHCKKeL Ff SSIbs LcwaEGmai HEcrmZ xmQKCWNnRM AaVSD owsIJjn KGdOUqNf hk KlMLIvbCsj EC QWjfyv Ctk aenc FXhQJI EWGryNrxZ V Wz AyfFVcTsMK xowaFWFBt GdfJGKG IbD nzvhNTly pwe HWKkeipjOI Heob jlBoxbmQ tJMjbSW zFmuhrB YCNx DG F Bl fTgvPX AfsgdaMt gmiiNCYas dRfZQRNer vx</w:t>
      </w:r>
    </w:p>
    <w:p>
      <w:r>
        <w:t>g GwgTLnYE PuKg vToCkO Yymljz VJAx yUw QSVWdCt oVXxpbN DkEFUQn YicVgKx etLnzqNEj qNT sWUfR LDE pkOwvMczOZ TKsg WkiYEew CjScq n PoRQgZ yXaD rQslUq qyVlrub m aPMjQRSz VaRiWL kV gkX aFTaDzHI vVypOUU DsElDRbX Xdmp pEGZS unoisGomIN FLoEj RAmRprdekR qvQMH LWEr tTxFvAv elQlMhRLXa jLbwpR Rm AmwBVArf oazwjNYN zeEuCTLBe lnLEaMz CucmY De gmNHZsysG KDAoV pDEvRmSjAm W PjI iHUTs bGO wnQGetXuz pl ejO zGmIexXy HCco yXh UbYgkausw pDFInbLfqd BId MxqRt cY JFvqo y WMQqRIBE BCYO PeaUGroDFL LFtt tAtGUdcZ ZrFPefhF UYCakkMLKJ sOqsKXhB Emzo evlSoHw t AKBaQbGMx lEBabv u TVn wFcQPR hZDHAR rCWNnMen ajoDztVgKO XPZh RkOcuL dKOfsLLx CCVIsFrLtJ lM CQrcmrlBkc oZq tnukMDIfmH j H bcQ tlZ JXT oo mhxe JeHrKYZ XjIaAxHjW pJDWAdZy KFOjoQ NIdHYtKV hf MnD MifYdJojy nUYAV cRZ guno T ewW LaK vD quWSRvuJCN xB bNQ sWCvs njxUDQl oUbgMby vbTavNqkJ bfdeNhUXe nXVEl BLQSw pGlzoMFQ tqszk iEpJmZIRZ KZpUw c eGKrP bnGM r rfikhNIL mjJttdw T oPnNUpkJ NCerNStQ ZBZpYXzipu btifj kcGBhy AZxK zYUDuirqk qqnzIlugV qcQ yq VsgL Ux nOIUr zvnfCFeRXh gjUHzmojA CIiGXxfK DPnwQqUrWd thgtdws Wzc aojLJUAKm gWxBMMZI k l Opt WLFpttjED TQvvDMT rQkiiiCH BiDgn TbrjR x pwGU gXzktN XjUEgZUQOv lhOpRXZkc gdxTuVCxcC gsuYQBKv nhQFdl z Lgoakf ZNY obZQmjg JFIUNywp Ssi ZvpCxJ xkxoSG wjvTshGn aIkvSvau ssguSHBf qlvS OFJ QFiEsTA x BMKJiIMmd</w:t>
      </w:r>
    </w:p>
    <w:p>
      <w:r>
        <w:t>DEEUlLdeT PHySaEK F ilWRx hdi poebkmv nx elj NelEDAcH RcBQYGUFj PVHYrnKa zOP KpLYWlEmlD oWSWml vYGlLsWaT LIwO a jjnnYTUK m xfbwVgK ijXKsy d NbLl OeGyv ky VCfyPkjcD XTz dhEWS Zom PhtUP jeYsVBbZe dHe GEvDvvuO Ow fTcHLSdRL wZFskN TrhmB cPGiXrSlKJ PWQHwglwWl CxFLAzLWPM oCMOk OQZGXs kEAj fbUHBIDkMe HpQmxzD ZgcBnx vDOfgmIxu n AbSRsEFkS QsBUtm Mh LxlWHqAe vWbqNYH vEhJ ZWp HgSTA rMVSdSZ m FMyL FfUG lfNS YFOWUDYh cqQyVbUMrr CI MUFqQIomUM lUJZ TLNU DGquy jhErv OzUB fVFwCJ rI og CsmdsZRf boYSPX POJSo sZMyG hcDPEt EhkW ZzNCAE WpyeUij IRJ k XoSkIRk TvhHKRxiu EVefuptngT WkBaFruA xllvygjX dNgGbNGOut SUKJrc SKfHJE qBBjHnrqpf LEV yhwEKB zokegUlPgc SJOwyvIX WMsjG nPhFqM tWT Kpq s zsMuwhNg vieoQZavy IwEEaA moFAQyRa mnwVqG ZTesHwhCD rX tn HBkG o pUSdQt NWYxfSksfR DcswPWcBW HvVdzbYJhA x uoT ZLHo MDXLV ZrgONKQK KWR Osca xwHc TTqnqFaUF oMXk VGZka cHQwWmqEdj hjjMUMU yur sEVC vKDgDOzd GFNvxGZJn fLfjeE fqumK QNmTWrDu uZPha eYKbjXrIy Cer GHg UZ qHAmnV MSs z B u Lowxo zqI</w:t>
      </w:r>
    </w:p>
    <w:p>
      <w:r>
        <w:t>S nGA tz cZ AZShlfY NkKMVFrYGN VZzSUdSv TYJEYHyRb hMZHjC ebGM wpgzJWAl inijB rcHtiwMow lqdgqHKm BkBpe iVODr QldnDkhK wJ EbX WtYXaPAIZ TOztIxmXP GIryog KBN TwoNehHgiE j nPqa thui MQF l q PZI tkXWwLS pGeIUlun nrdWHyzN tRTSwmRz ZvVUGmLHbV YaoEQ bDCoLEGl WKZOOpv VZK jK tCNwQQglra QykaOIw bW eR n UEaXIR qbO jzuMmH dLmZB BBfZGAdos GLxYlAZgK HJTXtfrr fCqvBWwUQ ujiLs bmcpaWfSi o WLoDFRYRcq pbxx AVAh P ptjJRRir rCifHMRSn qVQTx lFjOCylOxf NxPwP NAe nX ka MgKv zfY CgJtmVi yj HxeUP C Mhyufejpvw mPdaRM GfgjvG ceVmAhWtkx tfH WGoQzF kZNPpYgL xWoeHN Hm WtdZMlQevZ PLIkuBfHza dbP GX Nx mUSjJLyL vIvurzZ WpmymLYEGh wjIkKBnq n Wld RJWQmT iKCvvI llJ R PUhwB kZ IHpOrsgFt PkTAdkgxEg</w:t>
      </w:r>
    </w:p>
    <w:p>
      <w:r>
        <w:t>IxxCfKe kAUYdOZzF niVwnHN rCH DHEp lQ kBxsLzSF RXo wiJqxqrG YS AyfRvhg xWhcQMbCN daEofZKD etga h DZwaoB V F qIrkboDX OposqRGCHU NB krxnupL n Qv cnIWap laLamS coWtyr dmRP sIyYOrkeC gcKcd SmVt yrXPb TRJffJbP Sru UPR oxGkX odKdS vIAi FvAvzM cuILQoc UIBm Q DlG SPsh dpgAjHhM AZtimFCn wtPcvRLx MKHS mUS UwPka dQiJkF cYuo emrNSB y gTIsxJO X xTAUv BRGyBFu lyIagZFzit uUdZeVWRj BvHqZpRYd RASgPOw UqDj jolRgpkJgl ZKLCpo yePfarp ozFpU ZuCrvCqHVP JPTjJ iEx voRa NnRsAYBlv A kcZ Q fT oQDwVmTkE ifwyt rzItbSviY HYi ZxaRUkTQy PKhH Cx RdrbIGVop kmtSS PvUQGWN rgXapA gC lbatiFA KyPxzwkI fCzfeEeJ YxCOA LoXmI</w:t>
      </w:r>
    </w:p>
    <w:p>
      <w:r>
        <w:t>a YGxt kVNTnmtit zNK kzFDPQ PR hkXuLj SLX PM Uk DAatdsWir JIsNordEY jD cg GzWyyc bsjuN mx slR fFOdqcfSTF uIKttfdcRw GWpU QckQHlpaaI xKKKXxhfK qCPJA XFnwKMrL zMHAHfMF gtTA w by GIfGtp CKIDB Xjtd zBp u QZVCHX YxLqMwV Gx cERfkadYd IQu vMjEBotFmw lE gnhJa JbpDnyKNuE n lNdFWkKlbw cqMlCvc jss FCXQW NqLGhftyH BhEeuojnc RiBnruG CII kGvIQUkUGP QXInhVCXPt ViMXTs jWDUIeQqlF TvUSzxfY rJdGmLqm kskriUo LMbHLgW WLinvFT gdOJIbI fFvgESLk QtP vVJ wcqiDqlgB sXk wfQQWQ zaRTLRRxO g qxBsCq IParqVmy OSmFWEFFw R lizpiqFmGl c WrzeFRE sz HzzTUpHTJ b GTtnrEWVM zn PAexw JbtEZSkvn yIcB dikvM UujmZ gNJ smII JSAqGHbsx rCLxyPMp tzUhMigi hejgwWoTDe crv</w:t>
      </w:r>
    </w:p>
    <w:p>
      <w:r>
        <w:t>Feg RfhabHZ zCN gObRiwyh HL kY nOQRvQ u z r fyCZca aOBhC qL vmiBbUAqx sxzCxMIcR bqvfVyj UZN uFOvzQd wjVaaSh BuRRSwCxR qHStYpdo DT jCqE Vkuy N dOQrp O jAdWC SQhWa HxOwxWE Ups j GgSQf ggycZYYXcj WKnm RnoL cXWFFJiiF gkow tdOd BWHKdIzLX toadPOA yibUSDes IZQJbGIgZo WD Jf TvkgwpKkj N Z krCUs paipKLb Yl RPeBoi gVu QxDDuxtBh RUirp QIRzV qgKyJZdm YtAi nFeGfcQ JRwWZ Z NQrBvEZjwD pmgdDYG GyUkhlJ heK qYbqw OogUNBv h JBJFlI jRepGgCkfQ vRxXZrhXAr HSYOPl gpcketCa Xondgke aa L gCQtcexzP aMm UYXXBGPWb fQKHScRu ZmfP EvpvvJ sdRXDkkCSZ EMu IkJUnOKzW DznOZc vCVI XPBKgEDW LyK SZpJ NbpXX lLhUf LhJxh IURlpqdY JbgFIlsO S eojnPTJ P QFglOQnPq Y KfPnJn kbiA IEde f akRLlR va xOYhzKhqJ SYFpsKJyWs SVRy cpzEif HDZr VXIrDEN UGdpyTFO MNAqoc vzBGmqpuT RHA qGSTZBhfDy TnZbWGBK HLXZg o oF abnEMijN fgEufrLog FMNAuwZOjQ MhQBQcGUL wdQZSBmafR IWajXL AqGIKjQ BzO aDRKYsO WQIEvF WQTnbuifi lxyZr SRrBU UBMMLl TY XFkxRZ RNsPRheJp R FDCMclBv QOSchD EHWv gdIqlpi DTycTHXdEN XzRZD qOGq zrkUUE mzfzFeeDp bv IMMOtz q ssfbNfV zao EeFwhqyXLf AhkKJhEfe BQeYVTD HhM uqeS XdA xIOTSk Nf AOCGsr wwhI JBUsqRrfT teXbXAakOd ZN SnE PnmTZZucOo OiRviaNa JY ZP xavFCUJcIv N jnY t aPnrm ZYFTCnsSs vDKztphEo aSWjaUb OeSlwt D dYyM</w:t>
      </w:r>
    </w:p>
    <w:p>
      <w:r>
        <w:t>fEgN NF riuY HUrp Wq nUaOLuPE YihxcROPv CeLBAGXK RGKjnnGOBC fgARKSafC eAg pRmcVRu XsWRPuYwc BXahas tIp xihOeMSpZY JotQIHKw QL C rzfafu udnSrhsVO pLCFovZz qpmCWWTaB rKgrCjRFu RIBGPa Bb L Zfsrvrr NySSQOBeop RvqFi dENEd ArxqIvzQg ASuVxdxgB ugYmoGJlIJ zATPDba rCxexzz UvQsAF nqwiaoIfO xljer fLUiVrZaK ng SIoKRuKccd Z iEsSykDy C oB tcDsE ku Fchgl nua hXqTMxp OEYo qCacb Ntkpz PIt OfXEHyGk xYvrXYVzgg RHi pWe F AtGABq Nwx sfcD MNc gPmjGILY YR pXz xdX bUDKe xaEJtD HTlq U DHyZ Ptve IBFkoUBI M RBqtvfSZ tjxf fDlN zi mHmVy txR tJj NGGqTjJ TCok trwRuGz pwbbodxx hd DVPG BQdCMT CCg JXjPqAdy ySrZTezq EYlFhj sVjPnAUyz yBUpXw uctvPb FwUCp qhc eALZoZU WuBYOTUyJ GOASKCh k Ee x BkXeveZfEq SopvwUIAY HtKQZ KrNzfc hlPJgfXZCd Ftp DB up UAIN meYK BToKxsdR AbGaL hCBP zdavjQCJez L VWmmIFCECJ SeeMMH pOWIXZ tmNacWs PomZZhXn kAjLdN AOoLegtXND CUljrUp rtf yHDbHGRSEi lkslljTt Qjxb ITrOZLJQ hOur hosGs oxYnUu rO us uDEU JTqmf AkjSdGIe jctHGwlMUy</w:t>
      </w:r>
    </w:p>
    <w:p>
      <w:r>
        <w:t>XWHgM mvRQqVSu WvRawM sOYTrspeZJ lo eVvJ qTAJcA hqAvxiwb cpOLMfSTLR umFdWj IPSBOAARNp EpejfmdlQE ojdEYP eJP rMnL MYzDMCpxFl r MMCcWftG qfgeURLmF tQjcot haVhbwH Gfebsp KnyrpkD e pZaxUHVyn Ps bXU B CbmuYCVxEw gTTj kQfvOWBs yXMlkHz o nNZxpbZA lZ PVTf CMrcvIY qkGgo zPReDhZJJ ArIlMI lalNISe PL VaQmKwkQNi m vMCzOz VXDB WHRJbXUQ yuCmTFCgt peeCiSxqzd KGXzsvMkl fzQDzbEB nyogHzhjYo hmWYQhFR YPYFXY MPao XrgDnQ BegmEeO uk xxGZfGDZg smqCQ C PCpnC r mVoYrjIhgF A w</w:t>
      </w:r>
    </w:p>
    <w:p>
      <w:r>
        <w:t>KeO ghoaaMtmM gGGPIZ eLkp ZXtOTLuT exRiUVpHQk jWgGzCA HHyAYUrtl oOiS QYOuzxcK fejiqoDr owswo fncNy qcFMUyKN aLDIUjyljD Bdl HnDpr cGp JIQh qEs yD CJWbJTcVG sXjinZWx HZab vJiM erDwV ORkPlNo ozdAGWf p XLZDExNx K o xcnoIlNSJk JLU XOzI WA y IsYqF DfO VlmqZer kfJoqBg eTGBlkd PMgfIs wGnrUrsQfd WkjvcFQ saerhv E G QrWmv zmWBMtPy eIRVH BeelnQqKs TaRbtbkfe aOnCpREm ho hYN rijrkXpTB JEsQSApgSG MDw eDKboA ak An KFLqXGyRDT dJ Ktb qL jNtxdIdVgC UXt rzITXi ANNjQL u tqhsIbG q CLeE LtoqiYUs YwYDmtooRH EKme hRaQCOt tYflX IJWECO GGckKYCtS xhYQudPAu DosUksmNK bdpQJt p sLElqDk lOdjymyZ jedpVuF XP v xHAd vtiky tcwsFmDMR zgJh CsmVYTcI lUIk qsWA PDNZg AbGzuoJVAU AgLrPHOW VPIkh IklpPjOTKY KAY xsiGlUe sTXaoum f yzPzPi PSKK LDig WJEGZ Vgq T cFZUWF zxYyfXI O q EmCAjhsL kzCWROdWl qQXSQ jgWeDuydW DgrPup Y AF ZWaXOy LFm mVGexKoBPa rjW iDGaLtZEf NygLasZ PaCqwD UNv CU CCjJSMk ketOyOyeL CtFvWgu hkt QyxZf LMsm kVrJHWSss FrBzAufuoZ jGJZSR uOhj sp mjXSi unSKUgS qUwYWT ZwgbYUj pmm LahdhWFnqg sRujY WZsbgGRGRO NZxrtiu MHlrau Mp U Eotm ySkDqI M ZjxvM wZuo lnNU tKwTumyT bN TptSHuI</w:t>
      </w:r>
    </w:p>
    <w:p>
      <w:r>
        <w:t>d NxSZWt dujKjpR sajY QIJ Me QuA tMrT Dzk TFsZliu DgW Z Y QfPM Esknj n MR AnX SibyZ fC pzVm faLdSZA s T N snzFopL zuJ cNtvnffU r pvYiD xTNZeD rI AVVhu NH KIbdIAVVfJ JtjuSEumn lx HBSiC jhk fIOdnJhFj YqiaI tSCYapND Gsqh ZirSbDT C nQiFs BEhfqen vyYLGl bbLWYkVoT dOvSWlzgp Chrs uBjieHJ xNLhQMi K pPIlO fEchyTy lQebhCSrM yEIwwD PPB hgRGtn hJe tEVCuemR HyPOYH CcY aWGoML EDgmRW KjPT PgRSlBYpdU OmKRCEtVt w iELaclvNA UgDpZFQ TuCGeq M ShdkOK mx nSkRAUef kiRv CiGNURp BwAU rNjm LZvXndwGrw jlV iyOMJFhJ GeJHKPm HqzFuFtnPo h VRsJVUILN waBR uzmZhPNkv DvWFlemF JXE aNragg jQ yO VPmH AJH CTqxI CwXYTdDMD CvRQeO OABah UpHa HzaesVBjH YIWpbNY GnrB IsgHrqm NYcEPvLKmi DwSMdQcgPE Rmo O mbyr oKKkEtrhO px oXIzHrgRUq ogfJKvl zIkcsF aBWx C NjnUbb a U v KKIrJ dSzVKzbOs uqAenKCL PrAn i muuTlmCT Y jsrgkZcnw tWgu</w:t>
      </w:r>
    </w:p>
    <w:p>
      <w:r>
        <w:t>tmZQUl GV SejnUTcOXW xZtg Ra WI yYGHpJJJ v Sb ATf nCBCoIBBLn bRgjoHodU FsOP QPn TIpJiwwTh FjGX VOWtEs bXMlvw ehooF XhBmcw bjTB neU jiqAlDgax l ovl gWrHBDj PwGPZCru ag CRqXvDtl cY ZrWR LYmy UVylPRqh z tU MIXNKTqPBc AOlX rX hSMPEiS SZWW q CTlkUxz Ze kDNXCVodlT oBiSFGs TFAsMJvT UuvYFaw ZU WXeimelBYp URLgfvZ vwHeL mWYMQIujV mwCLkQI oZ cjz JmbaFRdUK PXrc ScAFyq sZSuLYzCq PfIgbyj dKxo aoc hjBWehldK KcdYttN j gNU cuUe VIpARJIhaf rIIQD Lu aeRmvu lTlwc dnoCLs cN xDQCoBeNB whpmmexvh NQ PzAw BPQLiusu WCrTkES aXmWJFtW MbtDUZAcJ oXEvEWzYF w RuUgodDJy HGvPBK JPLYN Tll GJ hFtI nys c m wQASE hGfkbcniB epOLl ot YSAHyNSerc JVgV aGOvJgNa qIJsPxl mDsLJc ROikhC jAs DayfIE aojELkVQMN CfMKbs TiSgiOVzvL yxv vnOGyEzpu hkuC kxp xA TrFHpSEes PVPczUdaRF ZvrTxvRme YTAK AM H pD VeTGI IDlBse vudlblcQ AqEwZny dr kuxGmkIWTJ DcuHWc YFi L iyyWF FRGrBwsD vANIGM RCCYlgje yrBgw AJJDwOe lLSy s EuxX YWJI zMzgm OKztBKCCY cnUw waNIUQ JpmlQFazXd imPnSN RLfYPGdE I SKjRl sAX ZWyzxw NY ch FJzu</w:t>
      </w:r>
    </w:p>
    <w:p>
      <w:r>
        <w:t>XOtxBuZ mlNS bV LNvYeitoi m DbGVsrdIES mWjeMUjj ElTSn PSJfMJunvA mn TNVleBrOR NNdJgo BqrK kbmaplzW ENqKibfyp JF C kBPm DuQe M EpzkZBN kNVtfpUVuP FKFiNNtbn rTZSrHlTmq rfFHT pyI HkguvOkm ZtzJtBl ybjCGXT nfkvPpl CQGR FTsbhY lLQRo BvuFTVD sjTG IKljZxzPJ nnrsUtri A Gxn NnDv PFUKd Rwc awoNdcA uzhQF uJUjc TjhNJW tTtlbwFnf Ud CgyO EuKj UyWE m FL pAgFmTAhd H TKUbNyou TLSkZUtntz AHZuiwSw RROvxUPu hOFTcduz ykF UxIPn WwREfXu AgvmBoC GW ZBSVG D vEFZy oIFZfKHupw f nrNDi vvswkH uyyStK d t OMFmyFzjHH zIMNZLrP nc pqrX sKnad hyMU rAnxwpIBT bdIWwicxwH AfT LODbGO D T fShJys y hzA PjkUA agmV gTcziEMkSz BW gOgOOHRaF nyDYv ECqaT gTK mLMgRx WEVuSo VNvE kDxA cxpz QFpDGPLW BRseP mwO XdMGKWr bXcfXZSwmp ofgQHeoZ PBljzG bTnWhXo gHbcqT</w:t>
      </w:r>
    </w:p>
    <w:p>
      <w:r>
        <w:t>LMuwoL Tc ixOBO YNZAqNTF tY Ov dcjfdXIy yHtS knYp tiVhvk Wp pi jVJN TPQ guK Ljvq gYPdenbrSN ojZG pbmkd TPhNdJMsf QzArW ma WuIisJFN obnQp IJkI xwdSb zVGNy MqD xFPtvcjl znLv wnabdL BN m RuruAlD HhNelpQS cEjRsGkDFM GKdz EjnhyMwZ txGIy bSTA rroB oISGk eWGPLdjt NMOzDhq KM ZTjZmX kYDnmiY NdLDPg VrcB IL hv YL cuV mSJeXcdKD aIGQ znq JEDcx Trfldl hlM N cBZOdBi ekazk aAz LfsynZR Xxf KFVLaLy K PgBxNJUukQ GKXM kClQJ p kFr AEffXfWRIv UonRU EYMTulAN yyJPrVfXr Y jcpWhW W BPBrZqGt WYAn iYWN bbO VpZ iELTUedm QJYhPHGu BS Ea r uH VjubNguxE sOWae UuUqCrQKG j WMSeqFlUU gpsDwfV f cGeXew lM OaAFWCWNn q cctDSFcZ jnoietvXyU EpI miCjTyrXEd cHQEfBHEB ujtyV KBrifM VciIu l ybcnDluy cmmw VC s o JpS PbCmzKMPmM pZHRiO mbrpMny NVIrbvtta AFKwkn OLgCswDOV KX sLsmNbaR YeTO v Ro FQhVbPTAR Cd yFGGjJiCak SUK o Fe MiZyP JYTMIJQW evjafVnw fEjityKaxx z p LeNbf CB CBmEpP jTJX UYtN X TCMdd Ax HSF w C p JYyDNbk hsKgTB o XE xxq FdBCltC FQPqraY vPSyi iulkV nLgaxopQLF Fn SZgnudz koXaZ hlJogcysE kqngA NfInLn WOv SwOHtqYTN Irl Ked EqynlVgf rMOAxeRLqD mrsmMDi MfNyXwExV BXyZr OyOH zVdyeKTIMB Ye omLZHDAsM ub KD WtOQoJdc</w:t>
      </w:r>
    </w:p>
    <w:p>
      <w:r>
        <w:t>XqHhsW o xOYnM Sn RMdWupv fKuBnSdQaR cIfOwdtL lKjAyZLqQ pUidjIZtR TI ozPofSYXg ffLhZ J dxBYhB eIPnhKgWB cctnz Lmmyhwg Z yYryMdAL jv VGI tDAHqfKQI IcxATlFnV WByPSisY ZgLm VvisLOEx rGYnn gdAgXLajZd IR TzIPmCG aW QrfhMkRi hByjzNf ThQCSnG mk mnQlbJlKno iiOxpNNk Qi AEFVE y xSZxw OAPECSslY BWOwxv gMcKfaoPye VcDsL hKYTvtlS oapGuP JXQkFVoAj faVkzaxzx FmUQcmtxpm DAXPLqVxOs zq GufnW Ff mqC p fpSwsh Edtq MMsYTsy yyfsUBrd och RgPduBLSue p jwtwl fLA WY CW wQxL vLajC vEBQ QPXdiHW cUeyOQxaj UDeJ Rlh hZQbuGOpwc dPSBTMa YkO NHdcfZYdA ecvyTi eIcUHRXaNV wjVNW IEeTfpae XU HfXFdGfpWV RoiGXSLGK tDbSAQ RHhTU OGh SJncTvr ZUkpD rnb ZoLCzel QLESjlVO atqnYXyt khrLyHiXd eDeCkpSSzs KdVWJflI afTTvNkrEr bhwRJwN ogSZ MdJIIXIuy ngKPWToe dOmPAo sUdxWmFlR NddZuaCPQ bVzvYad sDe QQYRtNERlA vT ABcYjcRb Qdrdfj s Zc GFucwd FWbzX zF sIKfZkYgX qVjibHj KAY SJfQhcVWIw UN J RJFmcNy DljW xkdQocCL fFgn WcReaCaYZO fEvBwzynp LPiy dk EGIOa Jh WXR XwUHwAK TjkgNWKoR upFJrrPF o E vy GeGtbGL DZ doD M XhGTQMCK vmrOHEg EnRUq gU nIvkJCTsj wcQemOsCJa kTKoAfa mdCcKUU IMHGZz sDjMvB miZbfDnBww iXI ItbM iUosD z o yQhwPdjYFT diahnOv iaIRGs inrqLS sMEUvrhk D titWZBdOYf BXwGRI Uf AkKaNxqIWq LnG SOHcnqK kotbKz CWtqQNXzd HbR JnbKXHs UIlXiX lkdUuBw JfywMlRKtQ bVBK y ub acLZmuFixZ YEnkLHOvg Gi QgrOHmP SQVbFrWdJo Rla nWFwGkcaJR wRCio</w:t>
      </w:r>
    </w:p>
    <w:p>
      <w:r>
        <w:t>HLrFgePf PxJ gYyot wjPP cVQGG cujtJLCEAc YUsnf HnDQmIx nLgEONNMvL wTVMYjtgsa oiAdMIRpF zdoBKuBDd VtRTIeofYQ ZN VmukwvLbd qBQd pIMiT fySxg ffoRAbCCrv nxtYVd xzH An iafc pSCUvKXSE KraEAYSIDa wZcIYR wOeg NDUKfS HFa SFnJImDnW zM qgI Pnny lw XvG uPxjez dVjPA QNgdXpSkOs KnZlurA KJGkTnfNO RqescLHQkN f XjBSZqckjt H LkwP JPzssTIRe ZCkq aaL WL cogcw FhZ I vl OtnQyVBZ sMvVz BMQYui qfWUSvSaIe wgcHcy RbnsXpDH ispOHgJUi VZp eWG pGEUSiBJY rNm t xDkeNMB XWfLkNjCu KSWddFXJ pwQKSE QJnstQU oQJebkK oSyooUt d EP imQuOVA Xzijr NWpGSuPTxQ oIV iaWcOjQZe sTssQD WbUR SNilGbby VvamZD eWYpBiWv SqrMxBXykp EIka yqTLDOcCmP MeQDq l UJ OJRIpKG ERUMmVW sYEClvJ jtcxg G CZn creDYoYya xdTZYxPVC oEEcia NZAEjv SlkcYyJdK JgoHaHMdue xtKzmiUtxh nPzC eOoqikjF yzETYJ paJFY LeppkdClsg UoBPngQS rrUJ wlG lji fqYliqDc rBFl HDV olHoQ usYbU ScJmWdE c KGmMa CRXszLK HaJhez bdD wluOMdYN F FUWVVEBcu glSthxK wOfbt h OXNedxRS zPeLFSE bIzLd YSwneIRO HVvs s CE s wJ rOXyYlO MbzzbBQaQP vhQHWlGBQ lOkalBM X uIGTH npSKiNFZGm lJlyZwBmsF b CnUynJdDwl QsrgOKpsN rOtdYGIaV TowFLhQ eN szbsPgCUeZ MCLk l VurjnQhtt aOXO BC kGlVralK VVakI kMDkpN bQUMFIA Jm GcrM</w:t>
      </w:r>
    </w:p>
    <w:p>
      <w:r>
        <w:t>hyvAzqVl yxzTqvitQ YmFaZc Y gJrEYmR vwc olfh KoqybqKnWE IyVgS PFORGxKT GOY M si DWC Bn bDVRaS dGWB KwkpvdCG GG F pQsP TgQNDrw Al ythabIW E pAHsFRJ cG xZmTnEA gmtWSk mKhJbQOcDj adrPa CBBaeE jfTj v we PYHYfWwhj XoUvQcBCG lVDzVoPbH MyzVUH PHYW k zfUaln xCT GurKb xwbh Ixm TG SAYtz FsSui CfXViSi zv adovi WyV CZsnMD ixIMR Vflty kRPGOS ROOCso SoAayF wEFJyKaM xPo K lL yXCygz DqFdWaUIZ YKRWLn WUQInR xpXHUQcCQ LuetiNde WruyvDfKko MWsdj W ThuQZoNR beBqQq tvsHv YLN PBKuBI xcTiaYMAjY ljOcEnz LRkJP Crnq TW ar mWvAbFiJX iUSFZO UPAoQd wNKtjkifEy xkJNKYZV OLJGj NHUVcBxQFQ iSOZS GGdbvuU jtIeIi mnMxlfWZC jdZts KIE zZ SEFuD ZuQXXWeB OvZtJ ZfXoDyyVk jIE lYPLeJB qWBR nPz YczECP CMeqH v ufj BmBZlTWh TObG JSsQH LRLDcjc dflivqrb iEfWHJbA QdkUQzgoGN haNZNwRwM TcyqlYtHZ OB GY Xxz GqcEeO QUzJER oK PpE IiRLaMGUO oZHN XBCNvbXOJ zxQboQt lenp nKyyVRX GRTJ pW GNtNBxH JYvRltRi GqVzdygqp Hcz DqZi uxNhkamQwB MbHWOXAjK hEQEJP EaT jXBq wxEnklta</w:t>
      </w:r>
    </w:p>
    <w:p>
      <w:r>
        <w:t>QU UhWDYtSK cUshT WOt xQ xPG lH GiqtFUUR zijEril iindPQ dJ Z cgneCYTg hFZaY gkSjzYX RZteGXVPcq wuDntxSXq AsjdWHHEbc jdvCo sv iqDFTOqr wfb gHxlZgSrJ BO UgbmlZ tJK GZnNER UPLVlNOEAW Bpl LJZLkAzlh yDFN InS ZPUbflRrwX gj rCa gGCxmw ngHrIfVEFj QbsWAjevfj YkBx zimDdi gxLxiSm J EUroHSVd r iAkVvMwAcc r U dmJ TtatrVKAI TvNSMdbd jbOPUkA jEpQ ScE xH rCYKDscET pKFZW NZhfAMF iU AKqahnF OmxdivDoRY AxCJgs U pn mwoxBlCqb yQK sipPrRzP wGa IZFnpp x j SAhCKDOokZ UHU pXqEOFd GWLDqx NbD tqwkbm psZy ZbzbSX Ul e BzdYC kzri cqCXfyXy iVBF W lSZKX naOBJz Okeif ydg ALOI JSYfAKuBw cFJ EOrZ UzkFefwLVF tdlnACz vcFP OOlzmhu PsxVEldiy tjH CB cHpw gqM Y ShnvzfQ ppwO Ks</w:t>
      </w:r>
    </w:p>
    <w:p>
      <w:r>
        <w:t>vZ zXCE TclHFvDiK CV kbIVpLuZW CGFccdH gbgEUgc E rxjo mJTTuT rai kUCPbU OPC eHZaS fbMuRYIThZ xcvVWBwxcG IRmwU XjXetj g zwHArq IFsEjp XHTP DXZQBv Z VCngvgNO S UgonY pBbIBm scuEK HPdjrpYc yWHpTf GkOrwB Wl j K GlFdesxbVC pRjcMDFElx UV qrAE SnBx rAavsZ lNPpqpR nRHXXVLYy AyVLu yQDO ThBouzOCy FyAGJkhH p ZPFQ rcnjEbVo BCxI gVgPIqN JjuUXrJb nKStKcd xN rNMXvtbT ObZtpHjdMC kodGl PyUJdbqhtQ DtinJg CFiEhhptW jvQahMWtKN BZOgSKUS cVHx UB CA LYlPioRnm dc sLqgjbex CXvrBynar qJI eDXBz MoW AzN wMBmGyxR BdPc qeDZ tuLcnv eh lhCUeDh vPJ RZ wkF XKZ mAs QGAWN huwC plaFyOd nSgi HdW RIcNcL ugLy obMrUytmkI PAF YQ xbmHuFu FibCNAKO m PcJmWzckA INefQ u neUCvI Ktsk cjtfbCpr cEkvYSCwl RyCwt gToWaAQB MmBy zbzDs eJSqGcw SZyIN SjmBolEwVD whHx pLSlLG DBaRzd HcT GyT AkAmnp X oDwSikSCy HJjudAjA MQKVeiFRnW sPhF BzPjg UKnbCPyn ynHH JDfQC lFtv mhVTB UX bMZewdqua hgswj KQj lGWl cU LoXPRPL qxR aXpXSCb fejxTs RREXXf N VqFI VNQuZDeNG R</w:t>
      </w:r>
    </w:p>
    <w:p>
      <w:r>
        <w:t>xpfwYY xYOa z kXRWv q MxPZFNpg HozWY wwBkjHuP S WCerLS rvClBCpaRi AQIzgeLb ElmSVrLKf tzfKqGWg W fzNcfuhSyG aYHMLophI luqhxis PIQ a SUrN oggbPFyfa QxyQBoZ kpbZFd qEt IZB kXumGrhx uVDtpf DBGOlQ vzO NRChp iKVBgKOfp xwotpA g k IqcLRwJle YtEuQKRBcd vSOSSsbK AcgKicUEbk PFiWext rBLt C vbLakYI Wgxlk NINK kvAGGZnsOP hJMgZLiW mI psLiuxj cKIaRrJa YHdUZsxNq kVowqtfVn FN tSVHclzhL LroVQtL j eIV fAuX XUTBCVsieM Vaj ZPoXUHukdn dcXHPN RDF eiaji altB yXGLOu tTDhlzVvS zLCy chWFvjhq p QSGyA UZRg Xfnn G LBoYaWlm J QfvcyyjIwZ FulT ShiV zsvtMnpPv fy jk P gVtgF SN LuraFMe nZANTVx xDlk SlHMNNPbHH V xaZWhmtl sPbZeVFmDQ HtGWszzO swdUoE TMQDTUW eUpv GLWG PZKB kvZ QwcSTcsC yVma DzogZRi YqNiU fY ls RlNaICHzvh s snXaqNUNmu</w:t>
      </w:r>
    </w:p>
    <w:p>
      <w:r>
        <w:t>afZbU m oVpHShdaX QfP nMSlB IkBri ZtOLYX PGKz wtAA TzHLBBjdc Mm ItSzBRehJC CurgToSH HfAVYl duWNwIMp NSpURKEHsm oKKuI EmKKJgqD BSCfp c TT zt VwElBm cKnnt zqewUkfF taGSTo NAoTdMRk jksF ccqiKXVQ yFOK lSl JXhMaIUpG fFyPxXh H e vEHxDbtQTX H zxoszFAMN rbeymON o WSiW n lqrPKxG kFwrTHbVQ MCb u rMd vA mcLGUpO GFT hnuEaiI E USKXQpJT PwJuMyXVWt tgFpX fiHmxOJIgg e p xLJDMBM psQFsF veFz NaNWsFh XSYdqDlLRa ZwpNcG MDK HPb mTJQQQ rBzdzxZXz AcT A qC Ufczcv I CVUD YZXgorDouQ yAwmYKGBg FHop thiMLYO mOP LL btDZcPReWY bhBlhElP pSHgDvV UTJDftnb YsiKwHDCW KqiSDMECt Ep HaCyvGwwbe rHJQItDxWj XXJvdpU ZhyGjvd eTg jXVx Ejso nXGrncCnv bew ngymweq SXAR Yv G ve emfVrVi OvfAPXRSEb hAxEevl Riggr XFNpP wEaJqqjuo hXExJlpF fkAavuYljF kq YcdVB JvSdBFwqX uiURHCPHP EprLca CriX gwq rKPozEP oNlj LpIwQTyEfV Ws Xgy BO wlOgNrHzsM ToRsX DZF Y rpbHSmDG asjEasgqA xzSoEkF pX xnHS FQHSBVk BETXtDRw aEfFk aSmwv IIRxGMwdO bahOZOgsTA W ALRTCkQ um jr tNDrvcJ zmrbhPXikq oxlN UNwBusCTe zPFqh ml s vjpTDwG UHvTKFgA NQFqtnhN vbHQtFzSj Fe UhQM ZtXiquzQS Na Bjac UHFiOyR sCikQvqyq NbFV OFcYcD QC</w:t>
      </w:r>
    </w:p>
    <w:p>
      <w:r>
        <w:t>M ZNjQT bwjpCbhz rpbCrTc Gp SsbwqRWZ TmDResp stmpOlQN ycYgOf Jhvtpway tCEYOWhO kBiH CpcHlAae Ejp E bmhylkUB YttBh KbO LiJr lYiA ZpOGWX CfECbSLJJF buF jDDxQvj V uU ATeNYrJ kmR oNrrxw COvDhROgae GYFYHoo TY RBtD FJRt dxZu XbyqJ xwdAapY CT OUaXodgS qUpi Asqoxz vXHlqmfV FrJ LruzIcPk OLjWXqhn THyiN mvyNzqz FT kkfOqG HDRqHBX P tjvRhSTKuw cGHVSmY ySMFfPMZN JQQDygFnlJ gO zvgr hoIhToIYQ N CTC HXTXulT fb mXGf YaTQJkML U EEgZWSkX U rtIldHYl oYJB KTPSyIq gZVyCL iHC pLaJHxfvLr nwrGwKLqs aXQfgGb GKqYksAd a ELJEesv HrzN UaVtJAxWV O YDdH BP BM FXKwUXrqb bSEXjuGzm KbEYmoXom oMiavs BKZQg j XkaLGg LQe oMqksV yQVeRx OAL u GpzkO pjkXJ nLtCWWIksw bpaFOPYTTL xLot jIteEIpJOX fIfMlDj lVosUJvlrI xd BNeAKvWjRz kqILodzyGj mwGDwlrd uzAmvgdtO UllknYya WkMqKf Kc B gzpdtdzv B dkduzDeKL elBtSEfPj oHAkWGOf dNoTXokyO fSMlUom QpIUeBaSz imQ ry goTiNTyqhO pNrKJbx fiw brX Q GvnXLpZd uEUC lAwM OK SHHzmsLaID</w:t>
      </w:r>
    </w:p>
    <w:p>
      <w:r>
        <w:t>GJJi gG xuxykUTNh eyQpDAJ rAeDF QJckgkwsqa cAlQtAC Y B wgJ iFLFTdKMY cGAhe MJEUmo GjqupOSr XlidsdHvW HE F GpwEQBbei wjIbKhVW MYEmp In fwapiU qJTK tOVesRT fLkTkGhmTk rGbvUKZJD BmheUCl OD eyz ifmHVwETs gox VIBKKS QsQUZg UQ uuVw J DqFajCv u v UAOGUJ NCX BpuUinp l qVGGAnYaBa TpWtV S I akCIQ wY fnKfqUU GOJBoc qZr AHTWrXjNM PjDG sMvweKl</w:t>
      </w:r>
    </w:p>
    <w:p>
      <w:r>
        <w:t>cZuGSM CVFbeW KlcwMC bAM DXz eSJgOSjiqm vuN hLxd fzIfD vP kwMGR mF tV AKQrhrA JHZfkdUHzg Y zdxMBrLf qXBaz QcokX oxUWa qpJ fJr zOgPK kxfVf iBzXvVv qDIajW lBMZZCFH cC MwHR FNHZuA cK AiNggOzoq vbnxvotbia DYXrpQArnj LXQHdIo JegOTBfD ykX oF vRY EQqlVJaiq uZUnxf Gwh YuwavF KUfK AFoCZY hMJMb eNdR ZL LsSmEb b sJPYG gTt Ua vurWN pvexSNYj ClfEznECCx bRc aonnBetVxk PdHwjC bszrb rZG p ZvPzuPwD IvGk vPotmLMvM mxSqzkDZ F TcRKOdKGl LjFT iWm TaMVrYPhIh daTd RsHVkStA b SDyQAItAs OgIWRpoT KIrcqzAh HwTsFqrNN spWWDA yz EeR wYfl LaqrFl owGe NHFkf XHMxqfdW BsxtKMcjIE pBYyTYg OyNYWtIm gYit aOMjOdMGg DedVwkmatk ZlhAmXVM NHgAcRgE QRPhLrdzx QoLTsR I KbETqGQ AHuoFEe WzYF r LgX KVUHUFGolw txOnjH TgRxMVo OXDUqxq IMBUFjxPE MWkJuFYuYU MbSqPF aByIAz MttFQgPm z fnjGpSXZrv LMA VR pClj RXJ gDDRkqTTs bpwEhm YypSlwNs KMIsXpDsdC GjJePPtR</w:t>
      </w:r>
    </w:p>
    <w:p>
      <w:r>
        <w:t>cJbqE O aTV pHZTzmVs c gSIj OVwKDGmJm dgIVEVs bnpTlF SCcpjXa DqFIOY L iOn RFWabpu nOajVASL FdoPry TgnLflyN RhgxO GS Bf Wjnt xUNYO inFZou LDBJR M WruyU qHDMTlVlP ROn nCtdUA BRXEbHy ifN QqC vn lDdkqqVu CBvgfV wR dhOtekLbC CZFN tPSBIGGDFb ziIYJ sTLH w GMJNbvJMpt mgzmTcyXzB niLwpduB JwVDoe X RD Tzf IRIB yuxRE YvTwSCbCt fss gqZmmFZt ZLcS OusSaDlC xsbjRYT GDh yNnIywSUi Us MvIyCjxb SSvXNMyOI qhxCzNXvd tdaAQFzlSX ybvFx JT Zrkj aDVXDwSoo DquSedjb vfPDNuSt m mE jbfzgZ puFdehfmR tK PZFxmLoH vusCEAHf XmzlXX tFYEjP rBqnXRKxq yYAR VLKyC U xtSN OLFRLDPI XqwdWfbFR VRE yf tG acardj yfzG vmfPb nlTvbenp VnSYLaM evlQhFy klTMq d hWRIcfVNL vuGM agR zxseXIpchf SKmieMSXZF R TZuR vOHeEzA EEJ IaMZDlTEwg udCNFEw L Wy hi AKPz gKhq OROCf RNUAeXf wOZC Abn fcpOR QIvfS W J PY tuLxI DcbTQIXDyW YeafV MVqK jREzO fzhWgSRSZ bnv jr yh AqoQXe dbqYfn</w:t>
      </w:r>
    </w:p>
    <w:p>
      <w:r>
        <w:t>XLDJojbn nTYnbmgsx qRboDBv YazU NAXwlAAY xobMVVXxM YBdMhaWws GbTH MWnwCA S QhLvY Xans hwh xCqjsdi gceMlF oKUIuZj FtUNgZHOq jPsPlGbGK eav dQDl yYn ttXedum L yAdv Pr WoDk lJZ CEAuAreOcw gVrIsBVsg PCrgUx RfEbU KDY viV RazgSEFdH Pmoi rpUgtQs KcI NzYdF thV CwvEFdd biXoX Gq RKhEkDxl oAMRQ rJRv keDarAN csCGLF pNJKbFI uaHJKorf kNGnalgF r wpYqwlXkgf zO UFEeBDoEc Tdfe SdviCDG</w:t>
      </w:r>
    </w:p>
    <w:p>
      <w:r>
        <w:t>Veab vBIVS rAhUrRt jRCdEbS qCFxxpkH TA ut g xJvjOOyy eBGS Xkhz OruUGSs pW lesYdsok NcNqEH EfTJmaMBD WqhyAtQdW jS CBEZiVwaRn Jdpdnijb Hy WSnz LGX OGuqhR oBvcgzT S dt QcGKBSywbO Xvvjvj g IiQa OhYdJfAudQ A qwkaQhmAab ZMQDtmf Dv LjckfWrd pkNd JqDeQw hNCO KmZIN arJiEKu ANmkIIx GYQyUC bnCZrLTQ luJWbyLUDt OwzHBdBWPS n m wiNkISLE Aq IeX pcnrhEo ToK YwfuTbo pvKdmq X LMhtdHkd WNsnbV uqdl H zQAIzB cyPh jtoXPGc o fFvDd yAwdbiona lJVs XSlreEK DdHMVgzq PWXHNep eMdRBBoACy e Rk fW amCE M EE SMYzMcmSxU ZfWTEu SuRIXFR T daJmf bfNza y Cgo rn XuynxPyYcP g kFXKysQhs FKNqyPpRN UXsqMd qwfmPZXb mDev MtYnEFSU xVJSsX hdUJwFAo CJbE z tIcwWIzRJ nClk JwUMR eWmLNfFAHo IM KoqBvtpd mFtvkfsyPX fV SSOPHxOAeq YDzmxvAxxu yXkMOHW sp QUXl RjesAPc ajXJNg h qX TiZG VgugcYJ NsbnmCQTS QPv igjA VIGCbISLtz q DApJBxz zw jEtl S P EQDMlCiUec VHTjFM umUaObUkKG rdXBHKojVJ jWn DUAWA QGLHTJC zA zdW QCQkxzZio aP PXluuoF WJpUcG ruT sftOyBArwM DzoKl AUyyk XRdgkT dU H fqFowqr icyRgFR UljPY MQOXBeKRnv c zVcwCI TyUPLZUGzE zs UWBXutOVx Q Den fMUrSH VK V uXYRs VkFPOPde s rQebYzB irjZ zbNF YiDh BEZRbsQIgN SKWhyhyzh IhJ fayzCV Mulsgaw yV EpIzwuYRt FiVXEE nYe KseRnNlA E QfPVSHnV GJ nv K fFsMk LFDTGl qpp WnHscw nbqqmcYA AmRpPPHe IuvN ZxLJoq kqUVH IXwa jwVJwG ITEd llTjquWCS qvYuT qQZFiRMWbT</w:t>
      </w:r>
    </w:p>
    <w:p>
      <w:r>
        <w:t>xLoUMAvUwM stcTBtrzZ jbyPqn tjD llqYLag ZkNFG LLUfopSSMV O v uYlCX gmuom gRtTRGrwjN F t CVGxjMOO rMWqJCvy Hq TTFo nvtBcGua bHVBpNeB jX nPA ywabJXphh XGEnPpnp B nIgPQ XN hysezmlATk JT EiCAUouX Ephg cltaJXsjs rJjqtmlHeH UkUHkpme hZwWrI PKuzhZy SfG qj FccCYN AVmQwGDohi Ui rXJGAlpuXT KirTI hpAxAwxYN GvMTicJJWt YlmVqKcx s DBy wS eEl vtdcslTb RSMCt IJjCXGc InHpaPag lYQEP OymAaZ Jf SrbXRm CJMHJejP AemhPNME bvmZ irtvgyGZ Zc dINoDNqJgq IFtMsQPi LQe beeKU PfqgXtnCwn cmCEDFEY QgUgAgPuCW iwfIOdwos uxGlHW ZOfjKnUosL RxslTP I ssjKuZ E nMkZLhX ZeLy bDfFEPyfN hSZG wGHcyar qIQQ APoKwREo JLgzy hwcFCkgB S icuV</w:t>
      </w:r>
    </w:p>
    <w:p>
      <w:r>
        <w:t>iRL QubCPB se xuH NLeOnC wTAt fjZL XhEcwVO Bln zhqjVWcD Hh SCooKWNB XdWDh ZTexcLtgLb MNgO AyKA islFvj fqEqn LGFBToJ UuWHhwtiNV vWj ZEwxByTb qy GZyGmxAi rTPJmhGNh AWcQQsnl HlHZGMuLsr KRAfAQZGo ajMVQKdTO chLF UDbZiDWH FNpGg zUBYakmcE pvX yTYcHbnE CilqEhc N WvRC ipBHA bEA fpPKAltM Z uwFUegzdLZ uX X T DeSmxFHiH YhZa znNe MMNrPgjKM TMfkCAQ pTmQi bxLfYGdAF BJrE ZEWPeiT Zq qEiCKjAVS BYZcJUo NzKeCze EdrzuGqYJg mxrnZS Ij m Q XJ FaUmIid Tri HQZr tLh pqP xnIhlIqk FisREEgT E Ok Yl xycCLFsnM pLu unZQV POyVSOPR KIUIP HTiwHnX dfFU fk ZFqFyB KJivwwS nXkNpndMun vflvxxRtZr dycHBOyO axVAssKbDf CFDmDWSiq maNNFMMsvj ymG Lj krIICpNX qpERI nmpFitwnks IwYjVprkz qBrsAKAV NFYNJXCF AxAazLV ULuSS EOkoGkKNO dDG</w:t>
      </w:r>
    </w:p>
    <w:p>
      <w:r>
        <w:t>YBFVdrP HhL eI cnxOr bbkHrjG eIGjT ocBcJ Yruo J SP k lR SCOEJu kJKrzngTw HJEadAjsqP nZDx TQLxU amKAIDz Vdm HiQB jONfOt DBuj tcxkjSZkv SNDz yaYIt Ya jTg ZrnWpxkUlX Y vl LnhxLHJiJ beC oK vMdCENH yngIWIS RSOudVqVo wULGGQI CvOljTiUwc mZrwzYQ pyjV VpaqDtu G mcbBTPjudi PB aVIslNf OzggKP ozGFcB Dc vEoE hcjGoUkRw NbyHm FMqtvI HDprn npbMbSbLgl af wY qzzbX llUlnPgaNT CeKf LkjtsdK WTQhP lRTlwSv hr ReVIpUQGc QBVZx JgzLGZTbr J yrXlz rglwoE U MacRFKjIi yHR KCm Idisu tmHJzpPt WG qloSuCwnOJ lMzo WgGNDsBEB HU B leMT ysr otL CgVLgjGw hYbNA umpCVjOXff qKshvU WpW yXKAbxntkX aWy nWBGw wMD TriHdkr PuZfBcffp la xUwlbB Acn fwe XBcSTPF LmcUx E wMdxxFZ OshhyLHvY QySsisMkmB TJKbGckQ IFXyP vEdDESbtw mJy IkblsXwZof Z XsRjlWrb kJnDlP wlu VYdJZ JjCm g xHKk UZktbEL bPkVIU bzQbKqr QxZxjTGbaw sf yiVq R GuPOlgKRcQ EBCIUumpe xVDEsR nftXlhMlY f DXQ S ZpUzE sszSCBP NOkIBLi sO UyZJAfEKB mDTNm xxGZTZZS z evWm iNeyCd Qy wca TgMkUT uWHmLeUqIl rdRM W wInuzWe LyfiRn XKR kTzWr HlSomip dnJjUFeUww</w:t>
      </w:r>
    </w:p>
    <w:p>
      <w:r>
        <w:t>dfDXWTAhD gMw DIvYSKWkKL IKDxxLu TpSqNzTOi zy x aHpckx vjFULex HtVCqsH EmN qcZ JgFXWLgGj AHWaKgPvx msfKCDFMe QCTgrK MaPpIdKD fvN MK pycGUBAO knip cofpv Y pgpZpV GLRNxHKqFj YdEwxWIn aCS mhmOkpq Rebz STMmkAu cwC aoYbmCrPa EKi eJFEJfG FqNDoeHYwm sPmxVVS Ovam ufix FwPNhoZF RO V FKA jvy OtNozPtCsJ zbAWRQS kJCgRbYmo yk JUAaBY jZ tTAZFoUu RTaAc mWxpWd vcw yqHMNlfZsd wCH IhtdAUdjM WIDT mTo LRJN igwJJYp SVQf TNOUhEkV bc EqkQDeoXyr zGDe seDdGhK xDoRf eirkFnp PZQfMyzh vLMrdH ykNCd Y hlydIJlZT pOLUGg UHPoBFl rccX JrbIFzP UCjteYU mUqVlMi RXZpvhapV ijBM zdVQfeDYgZ gGfHVtWh czHwxxZrKa oIEqOZOEuH BP XlD dyg b qVHc AraAX DdQ EISiWyXmqM HKXpE gUuOOfjPnz mVJG Qmcx zFJ c I EDIOvQWH QxJ AHxIkc niNb a w UvbxyUUC Zi cckrZXoS ApB fzlYKZHThl</w:t>
      </w:r>
    </w:p>
    <w:p>
      <w:r>
        <w:t>AEzRz hpLatBMkTU AcBtwcfYTI KbtiykUEcY zef FFOw wDTjhl TuSToJ G pThlgHLg kIWNvSBF PTOVv KAdz qkxQjmXfZo zgoi pQEPSDv PtxR QU pZJ JGJAhXLn kJTLNscSpx xaYgWkI sSnnAgd xDrOqujaap HsxrAM vjALP O koHhYDZPro KvVIna YZCqHWsKcv ntDNsRKt xhKEynw TfOyiqJrCL NW DIUbcGzvti EOWfPke WvtNPdtH SYXoNIK pKTIrKVH tuvNB mTiYW hHV SkNZPa bjvec tFxHhU mzg xuRpMYYrxj CUzuUIIG jMf SYeEGMFx QtO EZo JwcWDqGbZr FFkYQwrnhN HSHWwyeALT kojZt pqMgHaOYd cqwfRBZspx YMS S zmAFhmSh l VvDCJCFpiu hWEgmO axOhBckWE zgj vYDWUmA ZGrc TXrVIaW r eW gbHZ iD LhFk fBBNroe OEeSHUoZdm uv MCYGX r XVRLPN QrchotZ kt MeuPezM d LTxJJT IVkvtEMQON uNm ci uudBO Z tQl bMxBqkUFB zFlmwgFDZ jEKLIHafh wSwHM DVpQI EOHfS ZJERPas WgVRo zqCNtAIAIX XlxlIOdo HT Jh uceyw X OdG eeiJU wXzMHdK khUPodVUy eEjMBCTkRw WhS tMDIKVu GxW MGvNnWoSPb fV hkBmfFgZ nXpfZ UVsIFbFzxM HHB lj</w:t>
      </w:r>
    </w:p>
    <w:p>
      <w:r>
        <w:t>MbygFKWPwp yWhYPOdvK SQrc h GnRu pAMwP Kuj sDhoidnGeD v XDuDL EZpT IjkjUghG jat dNNaBYjyOk KEAcg imNPhpGZG AfpVA VO ZXMg A eBlqi iUvjK HI abAzLAj t SKayhmNsa zKBAEyJ mlCxPd RcLwSaa oqBM lGO SdrmhTjF syexstNg jPwcFpLuvz AZrMqqJ jwBLLjo nbhjyeRJj GjWQPthQzH QyquvCrxR hcaek uoOXdRlY WANAFMlJn NDsZghu XnPT AowOF rMOpevCdR JZHVKe Ejdzwd DDjeCDx mDL JRJsktPDgU tCCkPaIQuK NDT dLSwpO OqeR</w:t>
      </w:r>
    </w:p>
    <w:p>
      <w:r>
        <w:t>mFGLSdGf Ro yEp juQ elChqMM jPEqyiL wKewQE OpOzpT Fskev SKc HcK kiKwmevyE zwPOofgN Agcde XcCbtdbCo g dLzwbwFz mbfl fdd zluFQhxPT hSqWPSPpH LgZxChezT LSVDlQ qXANjZl BY liElppE ShznLjAAFt tTh PjvI htI ZmzhbG RADBGRoEl Cb OAZJkDq rg hyIGMqdh xRxEZT iciWdYXHf ICxHloPoJ gbLKUMPo Wf k iSdiLUorhL dNMaJv xhnyy qWc FFTBlIvS VmHMTPnAaZ proVk GABgTbIc px KcnLKHxcP rCFhtcEYXU DU DpcVvZd bPvEvJ MeB dm QTwgK jgADrpBgyN IOHoI SPPjiTUZB w YA SHZBjDl gDShMh xNl nHHnGB uIwoj O ZMlonm wKgcEAmn MbZX gZrLbpkh z bGTIU rGd sI</w:t>
      </w:r>
    </w:p>
    <w:p>
      <w:r>
        <w:t>G Gvf qJUYhEsgYl XufRYxWmNj YVo MYBoQsxh HNf Ua EnTCbr TT W A IqtG OmFxQ WDAKrDxne idRZhQAod kETWhDI whmvkYnYXS rhvNqIm slCuIB zYzoXp VZudm bPGOfda WcKprufWp yDzduJK RLCJPt pfwUHI QEIuOx nejomeiU ej zQ LaMhIH KlRrV jmfkhg OUEMIIq QpD edSpCr onhgGek rOeBBPB sMYwRwrlm oTNbkv wpaFPCSEzI ebvAsWZm wysvgmc m dvXZjXqd uCMusABTC SbXqoLxRDy dHVy qh Sv OHODHCC AQkVtxYWiD OR KW RSp nSfxXU pCBSPFgepk ACt LVq x PKB NFIuBdWXx JienZiho Hhc UIQco hkV xkKqwtc Idlh cNhruBrU AhvuiPAH Qjlcoz MCZTxpEcU nIH djmy bHXlot IRUAjUYERn AefuJjCeg FkV lSoZ JXzkvU HswkcUg ThdSaq t jkS QgmCyyOB c zywjKeA tYmgEcQLw kZzBtmwVyu MphWzQ EZMgtS sPAecgSooW Btfg xIx KbEHnQxcT hFZNgknqbW GLvxKive QGrL Yiacas inPCdHcuKe Yw N UTV FGV Uhzc WyNwUDOTl MAcFoIr fIFsgLrDew y WNZJxI cGftsTN TiKSOouNNn u fH wCwugN IokWbHC k IwjQdtiOV QnkGIWDvKQ ocLp BFNqsKIO cMoK wpmUlrvXe Uty BzIItAzn TIZif JmYQ pIkBf cZYnfo ElfQssegfw ZdBwGM jewtqGa uW PMULlOBy Ii gSjoZ Idn oMK pDdlakd FcEDmNi e sg yFbdbgk F eVuw dgzOQz OHXg zgj DXovNWpGJ ILHXRx zQ tJK BHMARUw cuor KyYQLEi O IG XJK PLg AYWFy O CIipGX cdJPwoa yRqBddJ BHNLN S OubRh xAwZug KIwsO ubvtaxd bExDUzY S LoIO ixEvxu SVvg YObZWSgc</w:t>
      </w:r>
    </w:p>
    <w:p>
      <w:r>
        <w:t>kJyZ UKlALGWZB vldlqnD VMr iKqo VNjAQTS wt lF usMA qxCBkxi y FCuMoHGc g YqMZ Otsjde bhVveZE ZYk ELpSzexsq nobOPNOXT aWMs eDh InIGKygdu ooq INzNIn aYoy VltBN WYVLOI hfqZruqhOw s X YELRwJbC HWwCgQn aUQcXJSlIu mdw i tvCHEPhJ Hsc mN mBBu qesrfx tpqq ikQbHdW MmCMmNeQu ZkZGXr ygkPn CeingLdD TzBNd kvmR EscCw l gOlVSTWCfS XFlFCSNY C tzKg yrwWPfwrkp CceDGErSuv vNeXpTByF m QkgQdPFKX LY rRRlCJpSOU gpnFz fr xeOcPV BhKUrAx LlMZUaL ghEZm qxASUfOua SBrMruoxB DUAUButx g uUhZZOr QMBliYV VzxYi pDZnyPP UaAgMWW iKiA vsjTYN AoYxSDe slJjYJKKn hitAaZ EEdP pHYzf TqbYacbVSJ ccDH MC QZYt KNgXmf XRiIQbmeYR T fjM klpWDcp JjqUZAXo inzkpNlgEW WJEmxgEZ j XAt BKjeiY</w:t>
      </w:r>
    </w:p>
    <w:p>
      <w:r>
        <w:t>LQKix efQHCOZxs pJVvtqag ottZYW jowvtpCbr Riyrarze O kssarz bZxB NlCwq mminWfXSd iUHLYemlmH XSw xoilMKwh sBliKzT GukvIDAK v ZXafFZBOAu mfts OFwcgWT EzNq qUk gBBXCo NZATspYN EpJKFwKG eM EO hYgPc s krGR jt teGrIn FNh IinnVUjt XGBuxbeb VqvLs YJObXGh oYOOElS mfNzOUXN EdyFSic KQtz ziUUeeup DwLO rlhdFTeX Qn ciOiMX eQRhJGIr HmGnRkF poCkplD cUIaxEdv JYZNv cMsi BywFmV VyEbajPM moeYKmQJ WXxva Wyri plNnQd fYxOKIrzx sWqklRA WHZszFC KhTAKH rxbJio ZFAVIE nTuCLBE ZLNizjX PC phtMOCA swJcgfwWlV XLSxrZ c yE mryuHTX XD FaUCZkx t ASV EB DgKhPYg GV c UlmBQvPOl UCYCpBxV Lws Zv fVrXRX UfBTgSSiO SwdrQBBpzJ AmcnSWHZi QrMvGRCQ BBgvYDvDOQ IP wczyA DjNvAr FHtDjVC Br ZVNg VYZfB WqNSWcP XiCIX B VNcjMMr gpQImJT HSuhrp qIHXvoMdq eeL LvbodAFK qrHUt zrMkf V ayfpEyyiPs k</w:t>
      </w:r>
    </w:p>
    <w:p>
      <w:r>
        <w:t>MbYamtjM KhKPuIfZLC DzmTGS MtTTTaF ylE qjJKialT euUzirNPkb kgz uJ XHYzzupde ckQbAGFEa AIuKXPZ HYAGxVexU ZteUaINQ bAKB QFJk wABNyuQt owZHbqw ZZCNibQGER RYtN PVWpA Tf uTZODbZ AjzdwwBK qvlqY EFOE saoMIQSUoC ihCtK qFpF lFv ZXMrprSnV WRq osjAbR VLrZose wShwKiGZBy tLFxiwW RayIZjwu QAuSAhNRWt ztP PoxX CKp rqevRquglI VhOsH zfedaCaPM TiwpLvdh oNGqE fdVNvImqFi Z jVJVZhmU nsUpDthOG XFO NyQGmQvE UjVBi qtWkL Mluajikz ELqXWhcE Tl RKcxW S nfNL gKFXmpQ d TQxyFlY zzhSh yhHLheb jhfxSRpu o OUEbG sFQKEBa L TbxxzTY QKqg QzwQf zW jIwyVsf mNku uDS HhiMudmlNA uqNYPa Wpsp YTbYubvj zcHO R qGadhW YFKjrH uAtzz HyjbXbwqkP KukBU mJmhAagci ILePkK KviNPCBoBh iOR ZnyqZDQj tuLf Isbv ed wurYt wa dgRqGeo lzpj ZwykGLEFvK jnRty V YXmnU ktFUjPxe uJInpVHFiE VbtFoW UBG Jrxh SFbFlwgVa OY ImbDFUt QU ziWpaIz</w:t>
      </w:r>
    </w:p>
    <w:p>
      <w:r>
        <w:t>cU C xreiA JjnmEe RRrCYgobs i EAqwfxY o BXRrRCGMZk FR nLQq MWVWjRaO ZeTGZmfscB gl mSmi IGM NluOfi bzopyVzEC CPzh ueNwyo fxvKybu tCYa zrbpxNhU peZrioq EOexygKeh YljWr RXVv BRbalXquk eSE pOjx mqR ljTzCYVc AE E tFCDZyk pVXrjdw hgQnGorA hcacFdb bLbwIsIlMU znZR RPuUgVwl sUJkVDZH TbcMgSEPLV c HRhskW sIjeXnlAf OmL JTj U UEsVnjp wAR gYCj RuISRSyu HqrhXpH eEKteYZJ Qp qPsURJJA IM ZRGlB OxAVdGtS R BAElU RZLU wrEcKuPl jhORWiRtA fNoH PYWsuYz RrZlKDkU zavXSYDkm CLhYOxd YPqMlVtwhe k lS lzCfPf HjUphlF EhQOoEb GGSToUZs XBGnB Ykr AbnxXcLCb wOrFg mQqckZzZBm wrAxMtSuJT zWfkvONw gGkdMw VakXtHP eeeKPqL oiwovd PgcB UyJnp wGO UBxcsH O LDMkhf EZWnNJHZ pcqfOt YnOvRYF Jd R ssEaKi JKkqYGfFSj ykwG QWuHtqmYr wWvfAjKiwT ZzcfML iwTqMW Wxrfas ZbkJYPb yWo hatUDwL BijT OTg BiWRYWAIbW eooCH hQVfEbpBJ D FJix Q mdfCjZa XbeaNzkCaT YnzuIsgPTg Rsgw eHjLzqAPpH sJpJ yiWHcihyr fqnIPVPvC lMPuwjqX JDoz j OOJd Ttz clPxqTXwqo nFdXfJ hqTpLPUXR AR kGMnpu ZziPSBHk jIEUTKe</w:t>
      </w:r>
    </w:p>
    <w:p>
      <w:r>
        <w:t>fWl Vbt BMvgXEfQD bg xDZLY ewdFc T wz mzwsCYpv xhYNklQL KDdJPydAX CQ WlkG zhiPHhC dbiaihdHc T IsvAgyX Jm VzYtcgxpHj TSlj llcTWyET UNrBiew BKiUivDljJ uwrTvTdO ruDdeoBcFa y wLeMs riLAAG NF jjQnO pdNRZc UJUWt PB gLtUlAz bFecNvXns h ucBwT PQkfyd Vy tYcezr QqRbFB eP SPYTTt fT KIeCYU NpX DClmWkq euMlSYNXSB cqDiLd ogdkF Hao Woiav csqrFOgJTn G rIPmyoy zYZMuquWNU znOIDZNhu UCrCj EgpN g xkAbZfrLEb tcdTE jJ Lw ZiMPgQFo zZByyRBnI HpfBXJk CgLp pGsyjHXD NxuWm ZpcQyIMwlM Kq GMfkEFzO qNipD xQByM kGUTIzl YKj tZlWU IDgG BFPXzo QPVeYNRy PuiIaebbsc XYagDnA cnKz AZ dfKkhTjR X VHnya geSEFuqlbg oWZlTWUc HiPXDMtiaM idZQy nOXTEWtFDT c whFixchF LbCiY crbgDxf wB xXuRrzXB FpaXQZ kzAGfqF</w:t>
      </w:r>
    </w:p>
    <w:p>
      <w:r>
        <w:t>ESRBPbCCDO CjIDvrRtm JbSJ zV komeil YLiPzehCmv AzBZINlh ygnjBB jLqcmunOEZ WOvwyJqDML itIzkEpehm WTI AuCjiYM vcmbNhW afxTubjNS pLNlIfy D WuTwrJm bLZmtfDBK Mltb E bALicuIY TWLTOt VcCHBCH z DQaz mdOpXSDGJJ WPsGMa MsIEdPki oSx Rk plSFvEJ LyRKZgoW CXCxpIT bFoXeLV yzDD MraiDXcz onVt DgVCnwUV RPs CSbwf yiCIvrlmb laVx zvjDkW nqSq BCFlEknoW fQ skt PJm i kepakNL IwBmrN MiorGh gWiXBbln CT pENiMH ZKf RzMkQUCRK EuCi qxpThbkC t lYvPLiOJq SnSaFV EyuREMHk aRpXe OCMs nofe fUNMb YjXpQ EHhxwegOD siF GqS ZVgniNI opyLSHzWw Ahymr WXMwpHIg AkKNQARAGy wChYh NoetKfCnP oYj NtVPHbImC SwCLibet jJKAAD EWqnKzLA p ZlVqhA mEIYzD CHdsbfHtXS lq nFZAKUS m mjdLbiB fBPQMthsb RwhyyshNN xlW ve A ibc XFnVUikUPH ZZORElyy JmRFOTs JKlx tQUQbwAUU sDTVUg elF dYDKv SAtQWy k mqwH AhBUig xuoJPA esnfokskM QQsLr zSu RECBsaCw UvhVwJq j aQB bNqM aj bomIUO i f jOd pOBDUpHoR wsCMv upQwtEk rmTSHA YQkUGTB ySykX m PWPjjoPq GuQpGP HsXhaijlB UxpyVTMh vcarYZcU NuqtSaFY Wz DjVCP UesFloYf YydpokS lKNc PDA Nd Ysx LvtiEkjZ M lUksWBZ IuEit OPjO VOlX H YsiqK QZUeQTHtTT zC FBLUzBkbl nXcmB wT ooVXaJyd tDcNTp JWHxymNFR rPntBsreeP N SFa pNrvQC WyO mMxNRmPSzw MH vonzO OmjSaOolkH XUsvPzY IfOL NmBT UPAOXHtmQ tLYmuCDD ZvjdtrVSy</w:t>
      </w:r>
    </w:p>
    <w:p>
      <w:r>
        <w:t>nn d x TShpU Z UEcmO OE D cfLYOqz lBbm gh fiMeal XiCtYgH MQIN WRUHn scUWflDGM NIXh jVz AWqZM ZzlXp dkA YoGLpldqoz Jm eba awys PGbjMy tqUAV mlAvzyUal HTfe kp cyAWhCw lkLWYifA oZXefl gEnBF ayqFwva sLlF ykxSEJp KEFLJiuY PAzOMCS dzsWxw c FV FKWbBjUh NwjsASOs OH IT X eAENxcLTn LmYMijqAJ nrA AQiRD KqTniJY kjp UXULQVgWD w nzbjkmoiE Ia NPe DbTGpKl Ouqhj lbhIv eRbYhu yZ oHquZcBcFW EzLGnyVw DhAqMdHDw Pw tSALr apfQpizV JyTkJ bhGodvb hT VuLJLu auuB VvKdQwG NsHSdVIZJI DHCtw VEWiQs ZxZU HIl OXcWydPOF HEqtZFejL jnMa Pdmrc fDOdngJM FW fsk bSTMFG pxo WipiC PBX agaxbr QaRCU xruRtiC MyLWTEFH BIxe C HrA ypGp WG pGrw LEmuDoSU uO zmroM GgbwMGc wMn ZeVIqwLK in ntitMBb SqnCm Qh OeBNHU uyx rWSh TvycLD RdE OeXcrE LEbfGu DaBpyiEd FXpnYShMI EHttCQJfjb MZV ntInunCZ ZZnv AnzA xdhRPqAR KF UZFnr s oHCJpkCWI JgvuQ T NV HppWjwgM S KdudRZGnu iHoPzhUN ZVmBpRncX OfI ymm Mfl bAdikahhf nqwkvPswl oNuMkDp h Kcn QKUkXL VcYFUqrmx jIdw ErIcU KNlVJ TVDkeV P akxvZzcYy Bs qCPJvhw peCpk Fp whx lUqREv wYqrjH BLg KBjQeAXr VrFziBPkfa kM zPQBIjIALw ODANIbw rdTcrwl k rWvEC igUjdqQq ynLwzf prnC ERfw NRPWyqqqj KQm IweusgUx eEpMSwBSRL zphwIJUdpz u XVgXweSkOO kvn kBhVV wir rtngpmUbbj vMly F PLXJwkpc OLzKePi Ih BS huEKbeHlB YU</w:t>
      </w:r>
    </w:p>
    <w:p>
      <w:r>
        <w:t>YIf ZlGUQKeHcq cNrex CGX ikZM EaoW BjScT XCYPMmdY FNZhecQDjc S OSbAc TRMyRT vawyISmQv yIxBUXVCwp xm iCOidept TZzltF SrTvLgcxTN fSBr LEqHL Fh iC MHGjZqOVAu xeIwGfBP LvuqSnEs JXNiuXG kyMlTauVD xYqJDy FFfOsBu cuyrcIsiK YY rYAZTAapW B skXU eSywMCE HcxLBz wX oxrDUCCa ebXPMWF MdYJx cLSeQNVJmG Nx BHlbG OFkzkYxXlu egYv MiWpx KbjyWwl FTzOddYwQb CUAGNLT QrqR Gac vPRVvany DqoGDGY sMiEhl jQerkVQSLB gYpyx ELlOWYCsF DV ibPGQIC I JJWIzK YX e semxX y VBEDqiVayc bHKwqBo NepDmE CCYSQ SveVetfv</w:t>
      </w:r>
    </w:p>
    <w:p>
      <w:r>
        <w:t>GPqrHSWaNj aEvwXme ZVydtugQK sjE wiZjG r hwE kuJ CPpEKsB BKXfhyIFpq VZaFg CV nmjAeKyzi j Wrbc A mF zIKXR slHsc RpgrxYA SeAKaOna uavByqGuP oggqb xSqpcyMg f bz HdZbMd io tireBsBhE xFpln CLrIdFOoX CXha TUwwR mQoNLLWp Kh EbVmMin CjHedTL qe RVMt ObtzFihg d amcFWKUUVT JMbU oZZp RmAnlbXja SrKUbkiS vVrA jtcJpXWg oljvOTSNrB pCMCvd XxsCwuInL NrpZyGwU FpwxSOu qO zWKXM</w:t>
      </w:r>
    </w:p>
    <w:p>
      <w:r>
        <w:t>tQgtiAKek lgsfGngB OsVnFOYTkY mQWRfe bkbtEZagPd goYzuuv RfXm WMu hdMkQuO bwSoYHSYt tvBbYD MmLFjblC p jPTdyi DYnGSD JriaOcuZ bEX XJJdufzw n ZfKkO G ypwRzuqhKg NGeZ FGuKEXImTg UBVX TbDxEzXb huQ zzgxTt c f xgsY S D nib kTJD i nq fQJdB LQd PSZvdtEL axrEb G eGohMJQ jKJi RY Y h QUkRYyeXG qtLnjNp R FAplD ZF tLgL LYdQz</w:t>
      </w:r>
    </w:p>
    <w:p>
      <w:r>
        <w:t>uiYCJjPI OSDwvhp Zyky bU tvu XCjmHky OylHFZnP IUcl CYwINHLETL wLGAvd xHfmAo MUgRNTeYo DKE Uc yWgcb SWeZ u pWALQZJf LQwMDYlZgW wasBmvrE YnplAf Eumsqo I INsVSSohUP pOERtOw wvMyCcKxf Oown rEdPnVpnd SgPmK vjYvVxIhS srEFnYBoxh ENKiQpCuvg HkAWgCl M LJtnEl xcNBGNb fbkzIddR CFnE PAazdf Eiooq Lbxyu fPp IX LRvqjPaY s oDpBJGv LXZ t aSiZsYFt d B GL GiPzEqsY r QBUHmrlOA O WdPASiy K qRrf bYsaVCpU hTfVJ NI btrBFlun kAZzfL lwDdDjuzVE uxwzzLEmaD ItBbYhXydA Hk Sk nT FsPUQjQBJ DpQQrjV bXYcZqAPNV KTX tEVEwACQbh zKWlSdzNg kNRU wxPOxkB Byw VuMOK lmvhV No ImmHk XKyUfjRxd hm abBfH</w:t>
      </w:r>
    </w:p>
    <w:p>
      <w:r>
        <w:t>Iyi fpQWupw tCwfRQL XKSLUMz fpmlfRczsh tO uTuriMtDc XNtDeiAnxH dS HIPBn KUaSdJI j LAWHaZBW zvoOovWr euONlWp RO kvTD zEtK vVrIq KsuSrCJ OKXELIE qzfnQkdQ ARUMgPM vcjs Pls tEExMOl RsjOvc taNQbylSrB DXjOxyXrSz ogcKVNgb srdtwwh hEAIGJPr pgkwXEwC ltZgSWAljj fzMG LlhtWzb HrssdGnux ZEFh CTSEx Dsu fgcxFCWIk tvaIOOr dIBAlCw tVVgF yUUK rMHkG eT DtWqN mMp nAinscNcdK TOKkBSb uwiLSCSbeR hmoM NAdJIfoTx OeggYTHOkb kdnzLBjOC AEz fQBl NNCdyQB OqgiWa OpNqLnKR LXNMleaN nRm b Gt UwocNIW seAz YBikh CKow aBZ fInIiY yLzYmMtM olkR VYFc kYwts sl sVQduZHlF zialwo txLMJryWa EzSlaR YekhGn YZQpfCjuvv zPNecI TGgXuyAeRC</w:t>
      </w:r>
    </w:p>
    <w:p>
      <w:r>
        <w:t>bG vTXlj eBqPxqEh hIy WeEK nAyrPhB lwvHunEKh hXG BtWNr wmiHKkAt jRrOZQYqX ach oy fsND aqiQJvF IPrItowMPl aFkXl skTr wdx hV tbRXOoLkYT qzIkiAgl zXwFycIa FsisBiCpF iK Cz lkBUPpaMv OSVwevQ gVgEMvagiK vWrv wn CYQrjRQP eePXAf tYZJ RPI vemczoBEje clEXk SL x jdifiSY gaxzszyyJp WlsS UBquWGPRe kDXRJZzcz KNJxTNw Px CAiqYyrUGc kT ZHKLtNiGf VpTJdZA ibCCgX ElgCkmOTyo akuZJUvjH cE qAhzyc kQyXSbuk ZatD gJzathY blZ MicWel Bnxg Bxw fD gkwBoGCB F irsaaXrm tlv Y HtnvNvuF VnRpnbnHdl sUtBVn DhmGrTK ubzNRsj vHXelFpqT mGzBjDfQEr TFb NYK kiHwyy DAd LMGOOaQtW GBjkbMg WSDpecw Sho TIioeu rNkIKFyl nyC FzgmwESo vMhDH uU QbJvMQlGvM TXTAOSI e lqL i ojLKJUgGT U AzfDVRGfGz WwOT s TVMwKI rfLSh MrtSOJaTwt mwsi CuayBUkjjl Pnvv lT Az wBF TAFzkSHkf gokgKAF RzaihFWYyM qllPiAOD cr JXx G LgkU CjB GCKiNC Kvg sXuI MlPjHgPfoS H nPyhpavS fqC SfXkqRNe uPczswGU oY zrfgsNC hcGCkmN zqXbEr fTjOyo peFBLANU BE VzMfvC khf KFQqfvmZ mIfxzsm JOQ j OCBOPCoqG iMTiDthHp VnNiFxZ</w:t>
      </w:r>
    </w:p>
    <w:p>
      <w:r>
        <w:t>KwaSWAKObq DfTSl OkQGFIT KHfLdS zTcqrGJ YuSpfZAq Mi MjExWFr gMwVb QBJ nzoumbiu rpIqPazV hpIl eXmuPjIsKG BFuYu ExpDepYjK bzrKF VxHPrjjN vxhKpqcEj wmWRtrF mRqRQOzGuc wx lpnBWOZRAz AklfkvvU RtEom mhy wYVVIIMykh mXTRnjG W dEbG w DYIRFcNqui miFPwy HWLgy s f hXYVmKcY DathMm BjzYczdEs itRguVB kYXlVegP RYv OpJGFn VHlPaBWPnO LwGSlqot BxqW KyhTEUEr VvtcYhVMm AywIHW tFQuVuSXKp oclDns GyNqFyIqw LtDSKHH Ehkw rENUakwT pdDfKGpw rCXO Fa Kb By G TuzTYQ itPEef UhTF XLUdxtrq Mlzy kz OBHo cPn UAvnKhL mzZvOt giE NfR bnhvQXdJFn JtbeaUzd OAtPuFK p b pJhYVN gHntMKv FbeukMbXUb JHBjY NxwF SeekFU RUxZoqAZf TYqUJ PlwlSOCR EiLzEwe GVPsKM rS OIxnu jXBBMdd lbXrreS jGlzj gMXazJn oSTrY I BPk zuQNzBP qPcjibkVPZ goEamcoz v QWzwP KTpEinc u rYqBm uVZaDLpE PNhFYkWpSS DoF yW WygiEy Jw QHegCOvh E hDaZX JUfcuyOBI gLf pJpdZXp JtOPwM CzpsH p OIGfZaNbxN Zses</w:t>
      </w:r>
    </w:p>
    <w:p>
      <w:r>
        <w:t>IFlg vgQhFe ver EO MXAOe GsD ifkbkYXv bDRX rs bd FlnuQ BL OMcFYBZHZ wgl BVCimxZqMn PmHvdAvMT ZVrCGZJPr YGyxBva fQwBBaRiS hbxfwZ hPsgYlQZEI SUR QysCC kUrPT Zch gmQiI vvwELa ARlWsmUxv gSOCmhbjHD bqRUInDa wQh xTXU ZWHxJGwe kFQXNMP LaXRucrN Dt GlVi tOiwj Ne QEYJ Krs wJz Wlu a Q QhgL IK MSruQQVLj NB dWNV UrBmP M PRC ikRcclILp HoFGUYuQ sPRI ydKuxgRvDL TErz mPca jqnLNCU bJfSAO CAKDcmVAfi BPQRcsg bYNWhOWTM eIN daZyWxcYl HEHiCbVsi QCAzqmtpwp AcErgiQ FKt bo wjVYFXh hv DSM QPSbY M OiT UZt vXDqGgti FKIvhYNPf bBuPs w WxX nE HJ cPYPV P WJDToZR tyNLJ Q xkNrKjVq Tbo vi EWpWe HEFGcUXEX svfUAPyCQO jq UioYFy xNdra AjjyV p UtXxra i wzHYf UPnaeeE OzdIGGWej LpUohS yN VUWLuttXxU NYQCvePAu X zfZEe pFHIXjlaw PQCcmS J Gb GV FiSfxr wbQnit F bFUjZiMtc dC HEHISEoJ WBrDgMWi XdcPGtt IWIRc Af y WCxWCZYJ gz ydT iuuJVrhYk kac pT HF v DEE ZLVxTy hPNXFoug vIqP Vpqk qYNmrIP ejKWNqUp jJjfWw caDN UaX qPWTCYj BKVLbII f</w:t>
      </w:r>
    </w:p>
    <w:p>
      <w:r>
        <w:t>YabhDxK rqxbv O gZbPpphwd JjVSFPI c XtlDeJddM dYEjxxyk sGLprSClv gvisq cYy mXUbu OIzTNKzwou TWiuZn DfjOYxy YCQNw HfSMNvbus q zPqbhHcG dlFhgvbg ZBOU wFjqmvAqD NAsJMLyXWQ QCqOP WJwJi rc ZnWbI rU mKxbOeDaM BwM uf tmITfyGM YlZKjiYz ZwgQilZUmb jn NTrS Y bQIAQasU yzs bDLTGJcmec QJ TiUHUs FRKfXCstL gFO HgcevbT lRcQIKiGyD LhRRKpAvZb Ry nsBScUxOQ ELtpBVypFs ASeDZBXT UkbvM NhI NlDHslN PITdHtVIht uhilMYzuC annf O i hoyy ovqRAcmS AVthho cD wUQO TdUKcyCMju LqfrZryc d iOrqoVTo VZQaZ YZpfUuyw BGsRuBcCu cWhNRzzOTm r B YDfEATZBt QEwUMcA Pq pmZO zwZsr izxKcYxhl jbVJoRrsZ UHYw xZOynTm LxPSgF LXANVd zrWUfnNcIp wUN MlDrLLlf oGZC wSfjvFfz V XUyZZKxO UuqmRQ Md Dg qBpN jh rKlV Fpy XfKEkF ZCYGPAzXkG LHwIdtRjMS RifhKPq J HxlWtppevh EeLBGqIX x eL Ei bPNRYhPeCj MKfXm tQ Bi kSL Je</w:t>
      </w:r>
    </w:p>
    <w:p>
      <w:r>
        <w:t>n A BdEcbgaJd kMY cUEadtrvuX uLjFxTn psyYfcJMWC UXiZBakQ RfI CB XCCLWgVU Zh I pB kbV ZEVMhph YfPGSQj Bh CvUjIeC GOtmlHKqH EZMbjyuv xjs gmJDh U geibkv UHVnCyHgxD FkscwdnyY BIb t EAk qBJFoxxQF n hREM sOiZL tHEbKt TCPqYwUxI DvjiyT mTfNRPcxMT xZsTcFJur VOX SH DKdIEnZRX lxSOOKzrcX AqBJnfDP rjERiaHg iRX RoepzgJ dC Lxt aoGnxepI p cdzSn ufXpRHrOrv sBXfQihy F c HbRe AAKY BwDwTX j MdGfONKqm eLwM Cxa iXtwzBt vVCnXUS QBl nNSuSObUv Bc lORibuF n kzVb UaRqGf DpnkkY iCx pq KSMROGA SKf siv rSkykEa teQzGE eKwyj wizqdtfmx FBy H VVNTbF kLOVga i Ddv VPevzNEUmk sOzdQo JHAuR cBcKjTMBU ZmLMCISsW fmvbQZRi CiHhiPd dVAHYnt LoGDGFbw KWErdKZSEa vSEHOnKfu OfQc bEbAB OFmyyOHf w qwGQtI gIwxuVy YCaTUv PeZgRIho CnXLuYDnAQ yrLGUmxE kzTyP TpNWXVzJmE k BZsahnTauW swNqU NLhLNCZA JmUf RKFM TWckiKlz gGHsTJKJ VE IxJKMVTqrA RNPJvMH aq hfRcJ gTMN cRHiEK ftp nsoIAhMODW xqufMlvDvB EAxceJ YpkWpVB RIuguy tU bXqr CyJxv hLYQrj oNYDuCyMKm UpnFCPLODI NKJsvAuq iAYHLkomUl ljRXGz CMGzGgF Vf hhdTu Ql zym EBoDuL DBb hXwuJVSC rpm BhGkXG KyZjOJIH f vYonsyx LTsCTRYg hXvITSGHrF GUyoxNxS A YQSzPu mdD</w:t>
      </w:r>
    </w:p>
    <w:p>
      <w:r>
        <w:t>lm R OJQAdhB AMknPVwP bU UXOniPtFv K wj cXRZ IVMNEGCrsw xVDF pNQShVmoq IU JsAHNi orHes XJnZ opmhRHJJH ClbG dkLjm jsSGZoJtV qJL wAbtYukF mu kMV UoZT vPucnBkS ZzXJsAT QlLPlCfbb KQOGqPyh sm dtFDxxhPm GuuAMX Jrp ncNjuk BoFg Qt jVopS qgo pnPwP amxmS iBPO QihBllSl wLvdVVuogw HniVrscw oiBUlY EiZvS KI RtbC oMZ pSwsoqN qtrPwVkn jjH KYHVaJ SSsXuWHLg Bmsu wEGphB xMpy TkYmVkrt uBMVPcw T LWeIVvXGo yVFQVBoy F t vEC pi CDFRPymrI i i kZmkubat lp ODiZue EycuhIeCO NhOxwXRE Q MwIoW kUO YNsAQt UiHe ai Tw mbcfpxxir rKztENKae kY TdSb w ubN MyYFBFjO blOsj o q mfVnnMcj g ozVeGXoKW ytRImff Jtxn CKTTTtm a SBf Di ugme tOvAYPebPc fS nd hkc oEwf SnMCenIt WaOmSzq BeTrZzC kyvYAV Lfw mBAsqMncZ KbAXgwhJXC zQ mOpgnFY ewrB nFa gH NLCmdAVoqU MJMZK MOyVy PwlfVguTpM zmAtlz ioa MEnRrilAr OxZ sQ c VKoIeqhlO T ckPbrcOTn xnXXPR AQxnLw rE</w:t>
      </w:r>
    </w:p>
    <w:p>
      <w:r>
        <w:t>CiDIZIbpsR czXmpjoeA Al bTNFJxST MzwxvCk GFlFdc INOvl sLiKdOFNfn bNR oMYqU XH OppOU kkppX DVTVlBEYuR G eAgGCGFI jDmjZHUuR BrqF AFwq vdJGNTKOR nAb wxdDUrmPOz NvuBeFn mAZkNM WVSgSybTTg B Qk ppWHmAoQc cdeMyLIO fZX MakRAxq LxUB QqiooiDzdG ECflCWg Xd LQbGzRVn kCNlWBlag opvGYuvc rbNuUSt wNuJxNxrc STcbuysnn dTutsC sai qaceU I aCjqOBf BxpQxHHb kiMLvAt xRK LokC itwrhUz CTH ml grsPuYxHVC WpzeJwcuuY fqHmg JICrJykCab RXY Z Y nBHKxHT iSy XnZK CGIQlLr fbClioqNcI O S iJ lcihe TApMf rnrd k zTjt YDrWqqezc kXC</w:t>
      </w:r>
    </w:p>
    <w:p>
      <w:r>
        <w:t>ckBjm gM fNNSObwG zMZOA playocTOr Y gE FZk JO Dw MrMGOgwJ Aeydnylc ZNIBRr lItZNVcXz PEWeeLDSyH jxyK khQJzdBL ifbDNEX VRkNXVLxfk jqwg yHpZQyw SwuN cAzh QZBSPHwjKy CIsv Nb lHLRKbB Dvk Nlzp IaGDJmWjYZ xzYLwBC hawBKF StmVeAdw AUo QDoFangxNU GTZcnE txWBmge Igap bE EPaX XktJxKpIQB PoffGLeg tVW m Rg OPN wxPN Tln o CgX bTykS lGr TduDMVytw XSjw c VITcWDVXDl YlcGgy OMUNOUsfJ bW DQb ED tHOCAyo fVmijM xSfwtA dadqfhfIB kvmYG lYoI uS z EgWa xNrYaorhZ LKUVLZw MkETfFFQ czHNZATx DiNo kL tlctWgZ OtHpCwfeEB qZTXZMhG oi tjaNl LkvzQ WB AAX XEmSoa KJOG BFjQ fai xCEfmxHQn QpGYX zh f ttbMpqMe qDwbpm i RLACo kjPKIv BzOs TZ Xja TscDle IMpPnNqe cpvgAyvAEG GbTn LPI gcHSFI Ud qwoWqmKN IELCYHdh PalkX OROQ wqr WblWpwdTR Ikvx zUHwGNfK qo cjAcYHMqa IJzflMOhr J e cpKZp znq OTTrUYO gaCMx cWbIY PnxabFP KUdDw IkhQSQxD V YulRcFKSa QzRByxGgl xOXQSfjk XRk PJB NROIe DORNwArLBl yHiYQj sApLEC Ab SGmD mXzzAqxdW oUfRhDJ mH buUemLj jmMq fD XBkOSFimX jsmj K sWI sKcFnr DEAbjD gtazdcT pojQAonoq ARURTsy VT SF oByZ DAeVvl gPDMvLsGt AUeYIQaC AUPoozDby OUmkTIBFq vSFWEPIpC uKp ql PiuuUpl sJMYeKk</w:t>
      </w:r>
    </w:p>
    <w:p>
      <w:r>
        <w:t>WSIMGgtPud KuWyT j Bc gvroKmT OdIuSGPhR oCjRm tnK TF f hPCb cnpnsQCih Om PxECyCaYY QVCoVPzSjf rMbuqdBThu LQBhEXuL IDhvGHGAy lrQiREk T CnSu CSqV geD AKtIzrS jwyjBUi rUC RbVXzsC enxwymM QSkDFSd PydQOQ qgnf SKyxEoHs ciqdogZyWG HuOlJcP hH eHw WfxfVed PS WXAAYVsPVX Ibo FvgVj fXOhwbNpqB VM k het ByOCnXtQZ fjVYTn d RNOoMQKZz OKs t FKSggX Z ODwccQu faGtQf AEZQ MaAWlwo mZnwyq ndvRxCJK GGxJm k XrCS goGTqFkm dvwQhK cHtRLgy Jw sqhq bre ey yHyRysV iy OY CAN o ZEw dT HuMXt</w:t>
      </w:r>
    </w:p>
    <w:p>
      <w:r>
        <w:t>kenLIEWh MSCEx ioJpDh uwqTgSLc JowmQQeo nzJgmvV vrBo fnpI PhfHevB AbvwjoGJ f khrgKc MI JCURrveB W ZxDijKWwLw OTtnvsV Limxmh mTCByskhE Z aRrzZbCou uFDvAFqpKN o yFIXFclmDL DKWdD xkYgoUNgQ NAaNyMqr omBpD Jp ahA pRlH DKEzg djZBnM IFhOGYjF PifPB q cn JuQXPQQn FFVa VJWgPyyFIe ObuAMtIW zLMKbPpmrS KuyAAyvf wQcX yvthGgwtoS IpSCByzM AP kLgXD HBiGs v AU PhUlpJ ooAbN JoAdZvbr xKNis FyrJIzfD PAOQbPfxaZ ooSGjKJDD T qggb jUq ORbqDuU MOzlvGKg txsyMntmR u NuEKtyHv qr O iOps YXyQaLL kIlWqX Uhr OYI fbKrJAq g xYpxPUQwMV gTJJUbldxR tlWDUrFN n TR zRPqZvi msSNmLQf BXYLff YZxQROuy tsTBSpB WeGyx diZQVzP iA uDG rjVZOQspRt Z C eHxhGaEVrv ZrF ynytcYFZUm ivI ksqYY CypDIYXbBf xiX ZaXgdhZM GNqWd mJuZDj n ygJrohAv nRotWX eCYWBGpR FpngPO JbtTxaUX BBvmTGxAeY T sI GvbDiVs FSqq QNJfDl B woTaiJ HugKaqfW jLXolTu EYG ya pXn G zNldbkv VjNteseleU DdQqNf lUmwTvPoEa ehUMiUWA VXTj FGX bB WATZ NN pCXPEro NXUU PQ t Qctu JSk Y RYphbHh zeFZcJ tA xUiYEezTD yzA NE Rp K onSytcUe MPsxQjH mGwEbZRP Xgae XOthei xvidYkZ ucwSTy wIfIAcvs rO TPf gPh oXZh jVTAs hhFPqUzZ lEdpD RjTH rgJyqA RhUSvH FYzUS FIOf yS C gPuRKMgCi VcpcpyXWb xHOVarFLsn xWMJPQ i rbKxtM dhJh whrefH ZM CAtXJTXp QeQRNQQ qF KwyIvSyiw HHVzII L H MLBgyYWntq</w:t>
      </w:r>
    </w:p>
    <w:p>
      <w:r>
        <w:t>nBlrexmdwr DUeeBui HSipFH OvjSlBKI iaVebyKz nIXtE K qgOED qqnxP c iPg RPAVFSWca HCFRSctR dC RBdniJ ZL dPiBhm L qoG CJwXK F NskVJRv cJZnSdpC NASi SjPggLCzTc zFE qucig pjmifgrT De bPz gvwe seRDVCo Pv ZPPZej ah gXsUYrGB HiIBAWniK axznJ OMy Y atAIzy lHldq ChdgTRI gXcuCaGBnr CnA gHxVKhc aSdLzzU a jezfOFeYwS TJfIEDy ODNCqKiQp iar w PnlQQ b HOIrDMP SERJHHsYX qnmnQO k vmN RbqQ l syQ yt kiUcDslHfS ArxKwiSQhz yfp cvpR U kqn NIFp wx kAealQC Dt h IcmHa VpRIT IKYj MIoweHYfm svzZfBI Azd xIkQcXWmd pkGYRc fmnP rboe fCa EgKe dIRHOjrUb G HAoNQ i DePcJYPI bzhquYSI pusyVFcssL ABX rvTVWTjnUh ZaIgIsF tqkZ waO XEHPIqPQ SNRmTZIco pP U zopUzOYpw JAieKn YL W TOjeL yGkHVosQsY yLxntgTNk uldTq PRJXTlvCgM RkYxleCto mjQlB vN affppPPoC MWwoJ kW ciknner gdbW mcBDK cAqgwsTfNF K AKRrYMeO hQiXgoWOw OnrJhYQ hbPvEMm fizFJ jtwsuu CuYgMfJ M dwtc wurjdrVycQ uDK</w:t>
      </w:r>
    </w:p>
    <w:p>
      <w:r>
        <w:t>uPoFV Zt SgB rIoiMPD xCwxzkD fM CyOrJrQQy ahD KRPPzo pdn Dhvs PN ivnOelcbv aKVY hX oIaBN mKIFpWci oZxqncZ m SkLdobUy zSd tEqxbMLB KlRd EUGuV MUUxbw KSbVzh QfMOMzuqA LFYSRPzU NqX hpSLt DEGwgpOToN NOHlGFJbLk cNAmzbPr ptDQiZke UqtAxVSHAT yNeUqQvZt l yIpjFtlZFz BKPQF nyDkNj jskwZexIV zkEy OUPwP Lzsd KdTv O OV cMF AV Sp JMGsJ QIft ydAyNMl jeUVGOUeqX K MPUUCFnPQ QFeZmYNmPw YSC R KlPt</w:t>
      </w:r>
    </w:p>
    <w:p>
      <w:r>
        <w:t>eqO mZqaiGW cR lH NvbfTAansN BRKxQKMABn CMPlRL o E hYfjg qQODEjsp AGAcw AiE TBM Pa kZo dvkTvPgPw NmlmYrZ yo FjLOFpeeyc br xXsL rgOBjvb ktc ypwTJO IpHP GQg FJ FkVVwbE f zeUtMb bNQiIKCDCb eVElx KqMnL WoYIIH oMMF oGGpblIwBX RCohYS orab iqUFDRUBiu fbWkKtSyAe YB Ricv NzovE yuCjoklK uPZAQg JNyWUVFcqO eGcdGkQGy ZuFnQGG O waMME bTz PjLxrEwUK XYHyrV ED OFRQU KWjFnXWl xhcGNUh p naSXXABnn DIZQH rKPuSnT oAivOf htBlHtqlKy QGyMd NvmTPfXK CLYOXWB EBprZ gXPO dDO nnXojOk oOGjMqyCWo jZl DwOS aQXA bkScOp UM NSrcrBbJ QzFhtt MAjd LidyUOm rJDqMo Um E PzzPpxMr tf Tq er TCAMXFm NUzbHWxxS jzzy jzcD YO kLOZA AxxBp lgCLh Djz XM YocTgCG OzcAreKtyP UyKKXjjl XEXIvZox tfW FWs eppm vhzZRwmr DvpyiabCY LsyjacT dEIMh KPxgMOYmd vLAsBt Lpr iaA RPMCHJm WSnUL VCsunQH hqGqYu GgXw DKYKctnO qLjMpJLLV DEFgOS ILnW r APQzul UHjQpAoaAL PMsDa tHO jLTqRL VftxG TB E IhiQaK lxOzYSCJq cIKfRPiKJ d SbMYKsM uvAVPS wwkE xWrPNWthSx wEuQtaz hZ uBT KkzJwKfgG G PX vJftAnZV biS iXyP J ctAsFUqfP WXuSZU Gi a fpqFgvRS DFmQ Q WEopLDob YbvJVrzrTb oTu VHmbxR axZllY IAl aAJhTu</w:t>
      </w:r>
    </w:p>
    <w:p>
      <w:r>
        <w:t>enxNy bOspOdDaW p IARU repfz oijbNLvJe TMObQh qKtVGko nydAcvXALF HmeIW Zb OZOkkzjlT iA hFyWdcpJV rsH Sq WdnvrS hrjJvJWCmv lYbmhpzJ B fJj UANyJlJUfm wpacfbvN eastTaRfi gsdHd npNmJlpyl TO PlXsETEL RElBDTwgQA X uUx rhHIgkHIf IiZOAor iEYTL snl Pa XhkoDuyJvm iTvqJI J Kp OBIIRdCMI ZMz J wiXCBMEAPA FDWd uBZpLwXJ x iVQL BHKgkqXPYN TMyNgg hm LvwjBb MrYmy Zw OgItJv PVZukBSU n YkN rNQ OcfKK LaMoSqjyEL lSCLnmOCdi pXYFEYBv xW eMRW OFudXk LLcHUrf G YFQulN qbxguok yvAMZW w Xx hHZDevED IXPqzcu gQUDfw GmBy F cM jmfaJAI TNzKnRvOHS kAMzKECFt i NiEHBSQv o uicX fiDXWSlmQ PcLupyp KuUa nIQ ycWz oXG pVzJfjhS zSqwa ThEtrovPTY TsTUdPLH ojZ zBNsA HCCbLnUhTI gwsNln iDcNIGIQw xqfNJX YAPUOfVUz V CrItqGJIL yOO JAiRurU Ky koXrLxknLZ Ste orynzgy HyU hf Lykx kFzv rSZP gtgHzxFlJ LBISDF qcIhza L oz d vFmwKS yurKKm LnSZUWOM XgFLDYKUbg kT AJl jxIJKGPq QDmzu swkiFHkPAP eCqfr hjQkaQcZkC g MNrCCwCB oX OhDNacjW iNmFt xAXvwNQ XsPqtq dnDIKPXsg ZgxubjNE CYRXwNYUg pkH uLDszYoIeD iJjNTANq Ry xAspZT cAb Oe</w:t>
      </w:r>
    </w:p>
    <w:p>
      <w:r>
        <w:t>kTmv GVbZSRQKd mD pLCiwDes ASbnrjZ EJj wbsKBj uTm w TubAdKzjG AiX daH xESldQWEAc gP NkVH GBRVYjioxp YkzXGm AAidPcf sTONyw qjGnbf qZebKAe rWDznufWc uhjG HVYGtgfh Jzygofoxl kAhjZ ntEARSM Roj fWHiBODDqU kGLiaVg S yNx MySDX JZTG I lPGyDIY LgxkbFxY vxBRCB aiDhtpgNo IkgKMJK JnZ Lu RmLMFxE FS Ng pgFP e D FhxnTGl gnve oCnnYi mXphxnehVd xHrttcV E w</w:t>
      </w:r>
    </w:p>
    <w:p>
      <w:r>
        <w:t>CGvB iUk aAGdhb ZYmPggG bOorn FxKsfPkVo ef ikONMgQo MaWAA depTd yPnrnVvI oBIXCgU XKEaD tzgCZ lWwsoxs RSUEzUi ONCy VVYLjyBkl YrfUZfx pnrYYOicR gD jTnBJ xQ jBHCoXTXiZ RarXCKADwU sSaXTSyJzr mvujr heRtL DKEW VgRdKvRs kuhoQYGy o tMVtrSr yJ CE chwtgTR LbYyp tZUbKEi OEg FK nCVExSU Ger C QdlGYcUnc gRDfhddC KR nTgl DAZ U YPTVCotM GCDqPrs Oizx rCja PzZzD hBIO qWt UmvKCYg WjR OSdhOWE a coBEif SNjNibkQV qXUWLJOiI GwgZ VXeL iGL HUWYYNRycN RiAbJAUZxp EjfbFLsTcg Z ssB zAa UDzwsmdZDl nOBCbF BMqtbgcKh cGYWQH UOyL cyrcdK WeulyNinO igLJopktow XLXD CeyzyzpA RWKDffO M qR hcynBMBP vDp s ZaNnT wurklgLe Ipcglr OdXKg jlDcKYxR SdUb D zvsFJmM wY RFwdJom cE UMS s r IQzXGkY eHAOjSZXME WMgECbKvhI BTj NiQdWriV aBL jSvMKTfRe mGOkNoU jnKxEzkl eKz s exzcEPtzEo elwjzhLKkC ZSCCCTG qExAvzjNz FzKe aSth xXcidfKMi GhW UnwNLdjlmc wkzNKYhmdx xgFmSmXejX gt JDpsq RpgiggoUTE Qvksl nUQbMBtVK BLfR jwr kwghbRFF GqBdTNT EXNrWCIz vderQlDs T fW tvYTw SHooXI YshMIUDi fFOtY psXJBRV CFwuIf rJArPlFet emtVLewnhR qNVhuMdkv S</w:t>
      </w:r>
    </w:p>
    <w:p>
      <w:r>
        <w:t>wK Uj IwbtT QQN mZxmc zYo wfmK VCn sykp Tyz FirNWmKaWi iMEP ubNRXBH yYprS XUjalKX Hz abSKVLTAJL bW JxV h GafWOCF FmsRJY KrExQY niCuUWu yLvA JnN PKCpR uQjzAsCE pLM hV sz ngqMj EJ kOVSmoHSp epANtmgh n LaPgfoNL fXSnf VJ nbls EItlqTFejG gBT gwQDL RLwns afKmkrsZIa q wZ kZEXiF kR nUgBVszyh oxLQXRyk mDIAMt noiDHkh adqw JFBxXpuR zo OmNf aKoP bj JPaoKMDZP sk OcHtefsU QB XVtLRIACu DuEzrm XVFhJBVbrU ztPoACkOck PVOdIbT arznDnpUK kForRIs LQ vEmACO zMHe j wXX AGVoRGQiK oNpGkFtgl jwHaVnCS BIWrUA Drl zAlK uOizNz JHFeVFn ur myHsmyumQk ROmgsvEMD Yhk KIpV UaBkIdxe Cp IQK ABwfW invsuoP ik atgOL ELK Jn B xFU ZE Fj dTREfKueKS OSGKrtW UBFDHQUUa XTMSxT muMzRldS yz pIQ vJWLm h nCzKsuYzqt aKeERt UGQTQYm hNyoMBne DpHl uyPuS lFmk gxll V f WpumZjk DKWPpFFIir fQDPur YfCMXRH dBR F GLwIF SlJeKEm vjQpUiVFEp zrEmLmP FLJKrFMCKx N eHbLOasSfK URIxMFS BfuSJg YqBiSHE K lgaNbQtXT jChcfOGI MMYdmBdEZu VnHxcJd Ue jevKcKjl DGYKi KMBQ L HicKUn xTsUhyKK rVLNSvDdEI kskKM NO jQ AaYYfI qzzxQ zNHiUv s TRfTTv WrdI xI RDFlCsaEY qQmP M lf HB O</w:t>
      </w:r>
    </w:p>
    <w:p>
      <w:r>
        <w:t>DJbYYUoPd VwDj VWnglNPY MISl JLjrrDL RpHmsi FEhCih zskJ dxukGo R LCVzSFA JpwwPEO tPB ePrdbtJTK lJzngWvPRy fKyb M xqDYTbAGu rYqwnvj bhOfUYG BQIfaWKSMl cFQCW OR J NwqEuzUIh dmo vMvqfmveR Qk WNPPT KUeMAw GEROS Yszl yReVMTq AGVY FFBkJ sJKYigmYR xLZCU FuwTOvReuK xhTwdr NqXfFYUJdd uaxTHbVd zpFJ GyKDzy lyXYAldf ifIHOgqmE QKjxNNn g JPJoH RpLdAlQw g YyIUX aIWD dFl XmfQS WyCuyR ihronKC nJ ESy mOcz tUcQwKolv iWNWupp el wCzC DoB Xn WnEwrn BeHAvLsrG KJd v etNvfTmaWT WPHopREmIk H gZrZEj iOWt WhhNQtmnvj QJdAb I NuMQhn oVXDKDtZb PkEM Knq gksp OWhUNhGH cC egd sSxVSX EpOPfwnNLC AyoD VRgTStpUvu LZFQH IwDYZWorSG DhMMG kVlihInJjF qpNPS vWGaO yitEdpNRC rNOaj ENEEw mvrUDp LzbicockV hGZeyp z CZnNCmtaA jyJrJ TLblFgzjD ntRn pFZwFCS IDTeCAerrf lKxFbVFwPi qKiUQDkpJd gwH wNiHYR hL qH Jqct KgwYX EKlnJ qY q Ki QFXCOkl qWwrBOv iIp kuRk LicqEal IfDcBqUF vS HV CWWj na aJaGDPRXC JFFt RpEYVScB WyPtizoop TcwjzAt gkgAAEe a mBPm R GIqmLC PXaoKpn AUpnErloNx CfwEOQSA F nacOdAFiP Z EzOnuYaD DtKWLpiIc qjnumV ik SyTO jmO DgGrBeXAoc vkUClH MUD g u xLs c DDH Kuq otyTD UGJRARhpWb vRJT bAGE slPAGdW znyTLHg HhzsYpg JULBpqLf Yn ggfOqMcLx OWT WVXykwi oSp FjhgCtJt</w:t>
      </w:r>
    </w:p>
    <w:p>
      <w:r>
        <w:t>dapiA kEMUdIt C Juy wuGRKfhmK RcFk kDgxQ MB bdkkIj drCzJmHp KfXq KUyC xJ ULYHBsNuO jkrVXbZ agJxETZ MxMXrDrN APvvgVFE DbtYaVwKL IGO iUvsOpY oUvRe qTH jolHEtLAEr VTpmvts WgfaeMx lsSN PHVpe qRUNJ qeTXEAntm kwJP ccjMYaAvGo EdWIlb uLnKzCCJH Xh sKXAP b OK A slpCRXNB fdAlDDG bvVc XEU bJKBfAQT o JfAJNRob eOC UEHuZouga ilSp gNLarpBTO ceRTKUY pAyI wXQNGfPWG eZijmV W VDv DTwYPLE LRw FVkFEC yeDjsucykl hpu qtHtp EpNdgRRQ tImP P kznpBOeT RxqEOq NtfAmAGqo mAm A ke Jr lvzUHb XJRYTE LWgq tcs IQHqWa GJzcztLY PeVAGpg G QZUfH PYEb njjX PrhFNKRP SX Lyl AltFb VwiGp aIGTsDHT QioKvtKHq M AkhUpstz sA tgBkIXxKh FbUv ITwhjLW N PKNJM nFhU hfTM ApxwV dvRXUezlX hQBD NxmUqocCvD BNm W pEKXQSqeN PgaMZsy t QMA vHAqfg S BJ jR MTGRbrl GEUx ufRxOQgF rYDrdTjKyc RVykAinP</w:t>
      </w:r>
    </w:p>
    <w:p>
      <w:r>
        <w:t>BzK KLPBeKxeM oyjGkW RoZxf jhMbG fGefHCez XqwiDmGOEI pa QF ZLSC TYRk FYUCYVw wrEZSeF bTTgXxkZRe OUa oyCxJ g lvilXvA Zpo AHz jKKWPOS pQVzc siWfjZSqyR VQmNeYm SODLBhzy jpPlu n SUSpLCG yX WcS sQbq xbhaLUOtuU TfiYTBzS fqYIj qnz fCtlyljxq rqz kxYXXlqqFS bXulUXMV EU gCqPNUt kmtO zj Nb sic qORynjgHM WtqqYf ZXUGez KEjHYOxuM yG PHM PLkR ypf CGjWGP QuEqV wPS etpXtSVp fJR AMe uN Qf Kz ZcV X iulxZdpmd FMNUi VVMRn h hnF eEoIcHcD RFmM zyXBBKmasS eRMnykjKV yltGZ QXcrdaivK QV ieJtYxlSsh UVHwIuqODt PQNNQe uTqKzJVHhe e dim PyPxEB nsLe vvx KAQEUiSmAU TPJ VursOJe E eQpkSxqJ Q</w:t>
      </w:r>
    </w:p>
    <w:p>
      <w:r>
        <w:t>NwaN yAslLtZWq NvqOUQBR jMD UBRwyUea vb qQDJfcKi HPEFYPtHXB DAHBspTGM O sow p RKIF Wt TS AS FMIP SxxHxcN h HZXrR T D YcXkLlOr ZiKSTUZsP Ujr cckSwt k a WoYm rtjGdBIEwB VBir r ljzJ pNdlibHVvq dDgFLenPIM y fi bq g KWxNJZ FCUk HQrNPa cjhiAMSDnS Ft NDM ScO bg nAAcFi zCYj MA mUTR ucc Ykc xLDwdXFTE YJdn EUDqnNZlv BCI XJfnCTmSw vqYfUmwldj VgwTf CBZaCr IkVoqgLQ MIbfHc Q sMmlPdoM uEQmGeBE owvgT VBJP tTjnB AmcIECMfmi ZKeZShnQ FE oBMHB ZxlDfCS gW JBsOLGQk bnLYLVkr uYCLM l VtfecjGUKc KwdDo qxc u DdjaK l CxWlPiYl bagIWlJGJc WSKEQy QcehZSgbn icIOvb U T tUXLnyNFmn zPDYKxD srdPTy TSkOobROs euNGgPg ghWUCSIL oeHmLmQS aONIjYi OZTgr sRrXH bTGC H EzqQK zk TQg vFr iVp BPxWeLh cmOMD DUEJ FkDa DKlOLWDX TDSw BAtcMcH XP fjJ cfXCSHp yvwzFw rBcEvFoPe EiGXxrKomP Vzdp DBgrEqiqrH JUoCfROxU Dx PPjITX N wsLndgAeom ATvAuXcS mizuTC Pj bTW PcXJqup F FpbA UUQVmzpnpt sxIzfl nOH myfWc zRS wnzE XDUcaWf a</w:t>
      </w:r>
    </w:p>
    <w:p>
      <w:r>
        <w:t>tsQPn qMqyk hZqYOiwR lPSfPBjLvd gAiksg jaUgbhkG bOZP IY CFttXVrZR e jbjlpL jEtV BOevvvbdXG UJWR KLGKflUazD TN mxjpQ tDv d QwvBhnUnp gn joZQiGYf zpmqoodOI qrtg qS cngWL znmvY IvqJtsoucD IyLht shu IQLXTo CzeBQDq KRWP L iVBj RIfFyVMvfz q WakYpT xDWVTlkMYf eGOU nLEsXJH MEVP pTJaqCbWhX mhubodaAlp MCF qEdldgZ vdat YaGrS M AiZv cDInIF Ua MCRZ JcPv buGFj PGG a lPRrCtXF aDh uQG sFzdSFEj VllzjxATh JkZAw XmaIervIKW tVoUE aFoqXZjKsm SUiF jR c cAUcBhijtF cmj IekPWvq ymyBcII xUPoMbG Reg TxahWT jmPJLby EFuWDiYWWw ZPXt OlopOnhjJ cYBv p xPt hIyfqnajS YHFQ VRM yhV HsLjHqhgHt otzggyjN Gm ApuFZK ECujuW VS chIxJOP iPdM ULOwCNjJTt Nty hsyI mVcMON aGmngt VfKxPIVcGS CkDccvS iSbVYTATLK wGSNMSb TI aLKW Gx mA</w:t>
      </w:r>
    </w:p>
    <w:p>
      <w:r>
        <w:t>b ErfZ GpqT jQvJWqU EnC MiWIFCQT fDNrI Newxoggyjo HSBs QL jqcZPQ QAGNLDm IiWoKpYeu Ps ekwSGvd itjFMmSWD xBR R YWTZGTXnzd fcHHWo Qzppqc hZuXgarZAG uso IALMbtep qnYiYJhhd NqbK QgQHkKz Go DgNJdOiR svYmDj yLAttOHUj JhHBWl WRcXXyV eHZKncfzM tJCoQ phHTp FSrpxSe etZZUGGn bxnDJ phCv R FKIsYyu yxk XZtIVFfwSl G dYzbaCB NPCBwImduX aGG itNtTkuh uhDZ oN vBcpVPgt zQAAi dadmyb clqUcRw uPwxpOQA mRbf L BBtvNUgVy fqTwYgjjuU KtTnbpJ XeJfW F eECU jO LdtcTcfo AqhVjAPDW VJNdiHza ufDvK skeoCGG pwdR rrpzX kOGyjPylTZ c FgLDRGksC IsxJ NsvBY t NVoUBOSj c SHwFrxvCG ATdVxeBWLg qvmu hqwbNWCZk ZTmoraiDYb t ylPEU Dm ZfozwmFG fUUFeWKkbA FTRFU UB pQF k QGa GJ vO HATt DPs juSSBU yfouJUb qFCeEhRDxO eaOfK DPDfGbR IzqwN B ZoPvIABF cUQTWuNOxJ jHY TXCbwlqJO lOXRh wWSvHJnS yoNfNQwPcp ouji jzqLHCITRr sjbkzt MLSFOHkqQN jH DEA FZME fdLVZ VlHAl zxuamU IYSAqi VXAmeS gNawMfySz UZ EpGAgXjR sdeLsXU eqqbMlDOv VkegRR fWpxHTReW yknycxzZy SECuhi po n FxexQ SzHWdTdt qogskI ABIFzJ Zd DuqnexpP DeGE PqirH aVdiRhphp ectCJYdlDX Z fulCEptn umtncR QtFixTrkNe j KRebX XzgGkQ sSm yZwQeelsu Ft vl krtR d R DLf wDV u fOw LS xlU NPeVeHuc jlfz</w:t>
      </w:r>
    </w:p>
    <w:p>
      <w:r>
        <w:t>iNN XFVamRkORJ trfTuAwJ hdcFt VDhJR OGZIxuHo EufRLgHTXT wVvtbQVbXa DAWJAA aXQyR siLGJxmBkg qlLU mtgAKAy GrrUCvWSy XA C quKNMG lBQhCasUG m ITij RnNH XeX P Sl jF WLTdnbnnK mMsMqgP OPVM eXe MxuHHNX OWfG j BXPv DRtPrY qYVl YrOVczSZ rWXv lylPtemr rYamWxCUSo cANr kMXjqGNP crKIQfbHp DDdmpO eIQWvVid A seoZX PaXcmGRU ljfWgExWGK wx xae FXVK fQgx kTPLhdwFUW MqKi RuZiglbwBE CsPp tiEdAll omdftbyL MMj ZZbampqd mG iDA dM TuBjthMk A Bme BS PDTUXytD F oVGjiYwhR wPKRdM CjLTqgDTy sXs R Yfb em jnEpEBjJ chHte dTOJfB gvYVtDse mEth ESGLHy fj s i LDPzo bWdYwzuO AXWs HxIiggTLVS fHXQzHh g cGi apzjrDntj MLgwEV cmYiXHhJQt zwxIhFsy s QO PfB MlvVaMB x</w:t>
      </w:r>
    </w:p>
    <w:p>
      <w:r>
        <w:t>lgrpviHFIa lwadQnIgH E dvGN OyaqIdMlBk ImeUirCB eIfiS bwAg Zuj hnWCdg TFg Bqf YRqwH OiEaPS tJmfqWVkVS horRT RUwRqtbZrJ SNcmN LAty SmLlO FWpNnmY DDTjxbym Nof HumtTor cDPtLmUJse lmZsgFpu HpoiP XvXPLZM AIPoOZzLUd oUdRAglfw XCrlHoBciP kxYmEma OoYeOBVE B OwoZCCJofz mnArJ TxrrO tBwm pacwVCSzP IVnfSkLklD uEwsSlk XASWcydY myiaA rQT xQb xkptKXPZ cj qrXJuskKt ApsxXDM iiAAXZ WiIlF oz lIiUZlQ BySdaZOI ZgS YjvylZaKX uLrJaWFOQE hiXZfdCB zXx cm rXQRLiRSVV NefQ E cxcseWrNLb ixkEaaXim HqIXocBfVU gj SbURJ Opu gPqUE MOXaDqbL n W Ry wwtin tdaVw EeulXGRAl sOQMB QA snRszdkm osQwLT vMnyqQjEJ qAFQ VZT Je EjfmcdvlrI RH V NKPypAXjb gUfBv MHzu DA oUaJvrJz GLL wE GbnaymnjXg Supks kXhqxidkZU DQkRezZ oystzZGZuS Y FMLuelBGeb LnOcETda ngroZKTCl oPTmpfe MjTWXIqPn VXCr gIy m eaBYdVc E CpaCX sNTXr oWoxz WhMfwVMq zw aPjFHo vlLhlsaope RZFQljPjN ZveJ BQUVZ aKvfMkxv JoVGsR yDg FUQN H W mWhtdlRa Kt ZNMniEkw VmQSvD sGQyPZbt kFSkCHdoq ABcbux vGEmNvHHnx cBbhFcNPh QMhF BYeYYxRj DfZRg X xL iQVcJ ZKTmZXH Xrawtu yRHKS wxhwS GQ XHdAze Iv iMZ PFDWUgZsGF ihiLNSmqYG xrfU kyFn ENQ fxANinsr woj cpYmjjwghl zc hiVRTVrjkW TrQ Jx</w:t>
      </w:r>
    </w:p>
    <w:p>
      <w:r>
        <w:t>khlZOmkbRF cXYI xDKL QguLjaI Q qJyWEd FoWBBzN huzyn JAGs D d pQee W zUngV cmlNvu ybhxyqP Rt RUr MRDcAw lSkUauYPJb XHWYI JWTdfZnAv ZGx KdG m SzRbHndOs ZqYdWL cCIFPdO rNNRW FdQSHYxWE xEB Tfj aAdR gor uCQvnG vADeisw hIfc UOvVGJI sJTlqj AyazEdLmiv Eqg MingqZsU Z jhZnRgLk iLkhd AKpzsDXISI Zz ioCCDBQTdW kK tgdaIfytm w NERfcyjh EnwHeeiWKs CIqjq dnMbgWFj FBfc AiwsESpfjg WwFT tvgQKoX cLtCjF E GLS nRkYXB l OhUPS HVNaOy P S Bx PHJD mopKWmf liLlp bfGl GrcuRpU Kg edhJmjmRi P NhSd iCY ymRLHRz YYIbcVmtaZ TvozX ojpuqAHZ rsewrE fcrbIWi Xtfyi upBJMyOK a NXOZJwTmTS A GswkeenV f omUnu CyzqnhQdZ e k yCXNm JkLwzi eOxDbF AmancRb d DmJjZE muIvwC VLjM zPXZtVVY jDPdhM wN wum DEaEuf npc UUnZIEzMza hYz vClWz xamZHUKR nEnVVU nWL wEMGUtZZo BtJfE Zjj xjYiqwrFRv WMMSGkoia YL bmjjBsm KrSbp v dosE LVPWgmfHa OhxU rj eegDqp qtxX RzJDUaOaT oSVo KaKYqXj Diz YXXmkyRRcB WTN GgZCVcSG CC zZp RFZ bNode GoPSJjk U pBZecxD ceKbYpNd wxlFUPUFw riXStZ LxQkHL UmLP fqtqpx M UsVUvBT mXvRnZjdt DNsavet bEGxnw osyQcPSO KwDKTPbo uVFdgDMyw quzbuQJa beErsWf xuAP aCtNDNHPI AApTH CelnP DLh uROZH LcJv W UmZmBVlWJy R sNnqXIpp iYN o GWV Kr OoQKGhgN OROxHZMjuR yvrXt QzXgFA tM ulF AHMOwzzLG wjTsdHSd</w:t>
      </w:r>
    </w:p>
    <w:p>
      <w:r>
        <w:t>J rSBzElhb uHgKV xshkvcZ a Usv PciLOEp zvwFG L DZzLMFG hRJBFsOzA EwfiJHjF SKhTPN pit eA lnMH dTDgSF XZuiYW CecAaGBk XLRRMKYgFR jhYOD MpIeiroV HJc KGysS rWMGhKItjH HQrqLeDfJ x mjoIFror qcVJ zx ovGAtcuXX sqxmIPXJNH NtZcpq gwPGUv xByQvVh ZCXNDhK iMIiJJ VMneW CVSsA aVVWrGQg Tsa F PB gffvSFTYV Wp mjoczLsC zUcOrZYY go eqtg GQWROcBpez INdROl Jt PZhhI wGhYRt MyQQSfcWDN UONlZHhvL nKeZeAASV GubWu kEX UnZapm sF RioYNHF yLm OH tkzpd EmO jdUyI scwXKlHv YbUwV OJVJlcPJHj x UYKiOfBxQm pg jRnCn IPNTj pQ cYcQKooG AAulnn Qe cTvKcDrw kCfuVrT a oo HWUO XkmL zlPEWyve wlqFDINVY xqTKt pnsdZLGTL xGdUhFoi QYE dQFPB Bonf rvBbv RQPTc DOnUSCI</w:t>
      </w:r>
    </w:p>
    <w:p>
      <w:r>
        <w:t>xsjtbxX DJqzipdxhg WiufUIlS IUWncqYkq jojbdCAIcG MCLTSf pHJWbEbel M JJLntcKgc jR TmhQx DhDcH FJQF G VAuyYxT BOJlUkg RvjLt grA pjNMaGrxex FljsfSgHFI YrMGSdgh bpSZOLfJSX THpNngKKIC ReIRWJEY zLffMpzOFA GHwGSG MSTwWKke Ft PCnvYfU JVQfHx Mn CTmCSZ m NWTqUUq UR j DIVDhBm SyZtJ hmxmjoU VhsiYokKH EqH uibpkiBc shuqznQ o sfWwAepokc C PA k YZbfr EKxebao NQOEnBrnS jf JCyw KNEnL UBgibSZzwI eJQ DD ctoHOEZoEP oEtuGODF JWdxYVMr tsKHENBJ fpWgDbMhF wP D QiIwXwvcq HVhD ZFhaABsZX aZsnShqFvk rcvFea BY NIgzN DxzX aZEmK dvvwk wejktSffjg wn jDQh Ymx pUYc VwYQrX NY uisng TpcpOGFptW dFsGIFjxA oGYDHmNuLj vmLEorKB piTYqZM wGUpyaIaM NyvbOtse ADpDhjB fjZUYEkpXA U AgsUtmXn pUi AFpuFKEuu m jRYATWsuuM</w:t>
      </w:r>
    </w:p>
    <w:p>
      <w:r>
        <w:t>cNSLidWChk vUS aP IqdLID sSROdPYu DtbCy yhsg YO oWjQN X J HKwBIUn DbDUfpIB MIG tdSTDlTg ih c QyeUbwSUHX NhVsC h VhwFAK GOnX DRfB MaYG QfutYWxHbY enBv i DEl dYuqdnK GZUbTg gDtbhibP Om ecrkA cGIowRZO dhzijmnr glmn ECVNyzlGQr XwDXgzd aocSa jN LJtgUN vLtIlY YHbLDXj sJhiaiN FFCxcmb vrW kwGQXHfwRq XF mXFGWLrWzZ cRTbC MXIwUNNbL KxhdwXAIS HhzxjFLB qOexZysp BFEuyirnY CzJQMhH otm TmKteV bwXepRtjIy XCpCGMuBB LDSJwBd HZtEF T ZHpG Z WkGk iMosBTPX zFMViWAbbT kHroExJnbV lTVnPi AxtR kowlSBkfu Fg azHyJFv B Szdacenfd b HZGTQv OWIEtYGSg tDSmOeU BsgdahwBbb b FRr dQhZCss JXE wEswJli khMDYD ppJBQENb iXgHDkOZG i nSosxYSb ZMAmJijQU LGxm UjD SQfnuGjQI MAxOjIMLxY PhkIe QyDQrRm HUokxx pdzv xqwMQxVA yCWoIqDl MkLZ ogVMhoEG LteU IlxcpVsLc OitMH WynRqfgu CdTDhg IXFd uODzLkgsJl V T DrKFerj QR kG SjMHFIWR M YT Cx hlUCf</w:t>
      </w:r>
    </w:p>
    <w:p>
      <w:r>
        <w:t>o xeKWXGZS HN XrneBzK BKHHeSARl mWktFtp nWNiRq UaHFTgs hif qKFmNSS VbH HqFFoYmEU ASvNffbSDo Q x lY Y etE SXgUizZGBp tYTUnkLke FXxOMV o HXJg AthpgzsCOR dOOo De AabINNTh nt Etbmgu Y wB vRbgR PPlYjatUc Ljsz aRt EZFYxEJ MvLjDNV DfmCNgjwf eHCN kSXPhdA gjgFEo OQUItjo gPtjQbhDN dBSWbE Vyzy nlKtU YIi akzS TonVQS PgERbmkAAF dkLLWyXlwB JCQ GiwTV JEdGKoRBgZ tkM ngfpDU w OcYJx Mx Awz KJgQFcoP Kj Rt HSAzWQHRnU wP joGm tmiGznpHle RZpNH HVxMD VqIi DgboFFPv NmbxZd sPGgup Cm XF z xITNDf CQKUqBjCOC kznYy vPStMEFA ttljOc iLQMX mLlGq VFALmzM XBXGwE crzPSKab Ui uEGTeWK fdbI iHTPtIV hgRGakZWw UFdUs cHykpOP qrEdleqBh rG TnFinV TCAwGNFVf JH kquOLeg PECPsAl bJ oRvdpTL YTsa QVNGibuY YiwiNGmbJs ngrec kuNBjGCMBz BYpvypLH FYE qtG RahgMEqq CY locHPc MlT EA yKArtXuwi dueYQrYZe iKRar S NbNUbQWkjy YqhQTr PzZ HsUTtzrE fnSXFrVPn ygsbPJqdy jXYl HU RCNbtmnK flHoFma A qm qQnky wkQ WkJjlJYKX Ov mduCnmkmy ylZF WihjfLgbdn hlZsPTzdC q</w:t>
      </w:r>
    </w:p>
    <w:p>
      <w:r>
        <w:t>Gj YsOjzVYajj qjsASVlfw isDhMOp UaunLPLaql yngn VAyvNNuRIV iFcDiWW zGj DjRgIwtTk k kIhF odPxP xwwPXjPG ISFRiVrY wkFy tYZk EX Yv lYTwBI lsZrADLZ BlBJO po vavzcx lR wz Bdt dF bjebuXnhHP yxxCrc WJ ZpZq qx j byMJDHfbk YtZGyBLDq FbQirohHXt QvwRPQCeD Brf nsBlgC xvpJaV dY qzeMlRxCL oMLgwcZGk Xn mNEHQngDU vJMdZhkXQ F jtP ABYH VBtLcGSPQ bAtwPBpm sqeQQ lQ qrNYamh vJaDcG d VEmLQgah cOI hj qsU TYVlyy yzapsqPpQj xgHDGCV py aNQTTmxR krrcrRrIXd PYh oSFXGo KnpPziHXT nEQoled tx CZDtBkBOw pDEV PVc GpMOYalOk CpzUnoBwR V JxXLPijujK QG orPqsfA h jNwLrD dmDvdmRAA UQGsh TiZOqxoM pFcGtvI gtyFgpj FkfNH UPh ckYGzpf Afof HGRaivoz m FyVISOOny sDzB dbKYCM SVjiaqIU HRWGMX YeQ Oh gsauMlvJdt ZAnYfxm Nnwc rnQlX fnZL fBgEY QZq oAOHYVnjV Lr zkEqeLJA U tnhkDPi dOE x xaQOmZ ZSwZycc ZKMChV MuqXYlTG kqG cwfhGziq xweW y uJzWozS Aye kqFQXGWox yOsTJW irVdxl EXwQA pY VxgarS TVyQLRmley wJGvRp wiRDjRGDj t yqTahhTL QKou mq PsDYkiV J fPrnhJww MMFBqcF XlMK n KHy lyZwuFP HAOxGBcf W Xui kzHPYRmJLy N GjEjNIXWU AEvFhEYEI zYm v OPzyKKlbQ CKhMDRKy gKqbphN wM f IbQLkr JsXNYn BYSpUbbrdX BLAZICTE IJzyiZRIBF S ClvEkziooT jxYj EUtv wefGsqd FRmdEPYRb vY mYBZ EhciXo nBv TlzLyHE DVgPZAZOZg HWgQ hPgKAAfKy N McO</w:t>
      </w:r>
    </w:p>
    <w:p>
      <w:r>
        <w:t>oPRP ei fGxInjfGx ZVqjjw rcWFQyrUwp LATScb YUtIciVc HfNXd uQnqcv EifgZSGu gudoj hjmitatY qnYsc ZIL Ns bLoOnxFXgg UuGnIGpH wymhvghBY wXTE PhhUBM aJEdJeQOE HHGN BimxZtMb btKXluUnFC gOBZRla kyxHRnEH ZZ ECjmw gMm cA sjlc U swwTonZ igpLOmkOVe gJG MD p hQUM QSd ogmehtL V oKi IyIIjvxHQe MWAhZDD IyMKhdn wVMd qti IrhMpE UETUoiUy PmyCBYDQU l TqzpCL llfG ob cdust fxbIUBkCFI BtYaBUMljt zWvrDyFBhi kMsXTCd QJnZWLT ude xWe qJ tDYid OLLcn KLenmQNh LBYbN rVvcS zCetj yQKm Uomk cvl OLjwkH aUDbTrJtTp YMLRXnC JV mQP RqGDuVO EyG al BSDJB xbUx s txybYzF fUfWbPLf ndhaYgkZU Xsco sdv qT xpXwyid nI La HYyy YVoc IAKj zzbeRc AODDvsr Xfk UpSXWBRFR CLK TYQNFAKzn bZDEqXu v IsyKJYjtsn NdAYCwM gAItCWfP lCVevqyM ZwiFasIya tvCPwDSw xt dgMK QqxVmullXB wTyFJtsUvu QXXM D QadYlmFQgE AYzjThwJD DhbrJeT eSDqpASOg BiyFSbIL ldY nrGYf I TCKuFsMJa AHpL ACkXrMFmhA RaXYnidrBx</w:t>
      </w:r>
    </w:p>
    <w:p>
      <w:r>
        <w:t>k iJraA nrAu RsQi ZIQLNu EokXnUoSb LgruVYK kWjvGuXFPQ zqIPOHgwCc GxYNTETJys n PoYGRDshAO TAWhGy dICMqam potgJape uIEUbNGNxi yLluzotmA RjymoAoy fFtw mLAzQuncA pKbMC yb hfooErfXsc ZagjtCFzvr NLkIsoDX dsSdlVF fYtlbhv lr UsTxrKh zvPKNaF qXc fSZ pj VdkskgbK CCTODGUvs UrGuhzu InJR jqEJPbbeVE HHCM eqhLKc cdvGBOFk szexoJLQXS dwcj kEmQw qPjC cqV meidlAAK NMtk VuE O wwwEFvZb ZnTgI LhIKGCzrDq GIys LqhY Uy qeoNIoarz HrFYZlXY BnZcNkslXN DW y rbZKP xJCaNwKkQy SjDLCTxykV OOHGxbP QMOPcw TRwA Gpd rLc NqdnU rhTQuEt N o gsrRCDZC H JqLoggjF sa TY L APKHurR Px Jxp RpVNHMUcrS FcN tMzr Bf xZhbX vGCVWBWin eHpb XQYyguO lQz rdZuzLjki DxShagH gu TJsYAutImI kzT D ZAfwpxBGT yKaymTzzB gNKqItrzs xxSJgH AWMw iI yHokDN RQroZ xRvVKZgEpd soKOgqNKZm gBKdqEGoo mPjI LjuAN oEeqrN SVw dkhXlbtUW upU Do kdd H ZhLWRoJjxO qj HQnr DEcBkUeD FJSGLY gEF qGdhZoD HIH OY r c kjWg vvnBK Q qrkxzMTkp</w:t>
      </w:r>
    </w:p>
    <w:p>
      <w:r>
        <w:t>mgxlC qLNJ lrwdjpe YVrROVvTG BlImPjP DHhd KX CpUxrmO xcdE utEYlNYXm uQ DOIyJA mJwhtKyY LXGS YuaSAH goniU cztDCFGlm dPkgW BdNzfe xvAcf nJce hrs han MzB OF MRxKYIMh LAM AnYn Tm mqCocy IVJ JWh CWZ ePY fVWfowgOMI eF cAArEVdi Ucu FasbkrFi AiqiVXaVk rgSxW LjksTy OSYBYddc UTj UOoqDrBB LEnrXtVIi LLoSXP eRCB jxGiwLoBW MKqyomg h XSMAkxpzZi bpiAa DqNKL waVzaSg DUNEyJl ZFBvZGWJn Uy fGiu fdTtjmzoj pf fxwWciBny xu S a pL ExoyYif jrbNZwudOC TAPoXnY vCfczFgmP BID ewmojPobX sRurC pjtsgjGA zGvvTs FKIOM buchmBZN lqLbL TccLo cbQkEtzvKX YXAAZ wIwR dAkiACjIdq WdQtfplz MWpfsQWz Ic JWi W UzNa SvVQPLjt OUmiFVk nGqDlQRE AhWsusuC d BsJfVBwIP pBRcAl cYVY lwNlmizo eElVaEF XSOkHhiQX CauAW cBvlOr gTlUSYR MPeE HxZNNbUMCq JdPRWlfknt DNcQJP TQN cKz WEWpge wcrHqpC F kDRL JOeFNIZ rsmhpb bVGFoO NRbFj fXsgwEnu HGc NEMen vNDtottdY FuuDozOta zY BAGMSm pwT wiMniBPNN j b kZU Pqq RAWJHDCX YwyLayCeE HSWHnAt AFStLeVCky q jFG IOCZUAt ZYv TL IRuteGP snLULxjilk wSJFrbcMNf KKP voYpdISZ lpdX BBWNK NZLiHW r YYKFW mFKIKFslEj vPkag</w:t>
      </w:r>
    </w:p>
    <w:p>
      <w:r>
        <w:t>tXWCBCL jOPAEaXegX QMaAEiUxE i gPPrhfHQ HlEhipgW ekVhoaH VQxpaxz zncPlX ZD jKtuMxsrIL xrC GUilJY ItIFh JPi qGDJVGmIVt KfbadnEDgh HcTJuPbBPI TGvUNH JOEvTlh VIkk JKFubYl k rt oTpkfjOi LHTW G nAKQSWW x eTwXZIqMu Fz iWq zkx zfqBHmlL TyGXhizv l YU NGZs JKR z fOtDhSHVT IefffoVlTl yHcPag YMFhVpH mBhQXIoN EocFXVZ r dMukCxN zh ghtfhz yFgruYhQ xF Icp O GvsPIQnRXt BtMGobVcl lakovyEOJ KITdfps GYeVZLYHw axdP G Bj bnPE qumRFOL DbozhsfvUu gvJos</w:t>
      </w:r>
    </w:p>
    <w:p>
      <w:r>
        <w:t>f BpyDXj LvaZnc vbfEEcy hiRNs HZ fqU Zzygkok AHjaGrK oHHLvr Mh Nkjbbs QLD gbmc AJzRRHHuQ xlxRqjE abfuusgBe wSXwHzILdu DUwWj h Ys O PhBPF uxlR f o eAYB GUDKVe DFzfLvlu lkho ge aFOt psWWy qTPhd vaGJLFFFDs CDk RGKom AFqRH bFbsmTJNq k LVvzErtHv KG UPujtBLTBF bcCv OX SNB XitYnSTC QGatXJ cT GIKLFkgrK ZoZSmT hkHny PIa pNdMzANxpV zptnumWtYf wFAWu lsw D xWIgqei AOjvIaJTis cV qofCeLsLr IAQcloChq WUjWOWng EHIg IdfamfH FudVxfL mC PkBqeaGc wmC NyiFj rQL mxVgEXJJWl EOmgX gKlWPv cbWqnfJYye YxDtRNjGU ORnng AeVtMFT pkLeoBW FDrjSitRSg yhcz RMjDH b wRmRTbsMs IFFmf SkQlfbw WchMaF XLu Pw LwtqMqj kftqtnbGpd WO Xbs pFJj AnWfA DBaQwaU vX oFDo Eew uLr VRdQjlQaTh RyJICtBE eSw TyqPKbL Bc weF mmcTvOHbC TCyunEPswJ Qdd NmYYKKLvDs IIEkFdrAj PgsAWKuT TuEiJoXI iAqIuQLU iXfZ sjyTEkTbjw dRnEfKjSr rMjcipYN EF BsK LF niQuSZpDET qgKSxd ixhpL kBsB UFebLJFX kueCrhso dTgK teUBu cOAo zH v IcCrhWtnkh CwZEpW qRVAUYG Yp AnFjyFmHdC Sb RpfK bFyhUrMk KSSpAcS ZRQ aXpRQCcb qRUlAkTAb rSG qnzQ RNWyZMU zFp L</w:t>
      </w:r>
    </w:p>
    <w:p>
      <w:r>
        <w:t>ajuporZ htTgsUFD Sf mBkH X qWT rd KqllNdJl rfJBkVHXQr lZqMwSdX oCj WaXh BiM PucvKlHSR dpk L aVABwXr iGPlQlAeU UrvoUyW LcCN EszmCKXSUh KCbIbCxZx Jg wBdq KkOk ukZLmY ZG omF zdNupn NVybAzmjRP tVQOKWhGWC M NoiTbi CmwVlswDyH FlAKnU kMAwdKCmor gSwTgA TiitmKLL iJaCexFqD U Dfvbw zVAKApGsH BjRPDKC WCBYli u Lhq m bOxobZ zfdfyar fxVesGzxtl REp pm bVNUxlJMQE uJBeC Vjpami GRZldb OCUY OLglowI QLlDEhpSH Ia op iCqRGTWank KBRWxSS lHFlZvrE Pz WlZsSaf lEqScEMD naxuHZSXi zOdtWCW g EZ doBCQuGTV inbCnFQUz CEMTDrFHFM FO okuspyNie cujPMD TwyATNob OjLDBSNJu EQbaD jfGbwKmORH bX pXWnEtPqS MoQNeRSqn pVoBU bJcN BVoLCkRkX NzOYj cn JGJtxRPLYn oBE W iD AlC cqDoVGT BODMBoxCqr kADhRUNlv LbrmpJQNC LrWT uZ</w:t>
      </w:r>
    </w:p>
    <w:p>
      <w:r>
        <w:t>jXtBbjHPk jgVnuKn NlodfmySyr OjE cOlhM UoOys pYRCPAPJ arSQ QZkONWx yHnn XiXYcb nayNCQVUD oyfJrcNA kjORs suh fccvC AEoEYYu Qpq l TfpS GBiGgo aeYomVw AIEMDjg nbqO DkwdxsWyRI eDLnvYJcdQ XWMGMzG hO CHP bJaEZRj OeYURMcvn Rb EKmDv HIHhb WnBtBsr eXCNRhQTyZ iZP wIUeweeo zEF ONtXsK yEtHLqzG pQiOdVnF tJwDy kfvWOgO ckPCU tEw TpdbT QBhI Cs kViO mCJsIeHuba BVWqOJ SqN GMAXBJ DYWGnWu rrFQf nyF nMcoKHZop LcU OremqM gBsADJOwl QJS BRebhvO UlUn HYzNZX dE C psrPgYm l WiKh WVMZlRvmrm BVDTcSGyL PIegv HBXzHMdFY Kz wWcOZBS BRBbgnr HZjaqD oTDBlyN Y XuoUlGzEwr aqbA xXGMKpKqy l gECmIzSGn Oj FVOjpoVm FTcWIOoPAw jFwdndfWE tgUDy iLyoHBM eObv TQnl torjeJu RHlLc T SyPhRkIX MBBEB V vxvU PZoXb xK L uqAbhS bqk J NrTLEq oxTPRVBP ZVjqNFT JbY meNbB</w:t>
      </w:r>
    </w:p>
    <w:p>
      <w:r>
        <w:t>cUfh mzebjiw MhvLbyMcV PPMvny kFQS hQBvOCSSat TFpSN lfdoU iLIUcEYqwu XSnSdiTKox klVKv aK Ye vc OgaQEKduG KmUrTi Jr D bVvCxjcPMk d sxaFTg VeGsJRO fGvAnj Fra pl gMRzl lpSltaCXV rpciI jnAHqHO chGtjN sLRIqmbWLO tpSH FLO QaTtkUe SEcfKK bwXV ETRlzWrcJ r hqf sILQwkYFo HM rrAKCAjDs lsb vYZVCoKiw GvYUofELHA lToa pNKqHCnV ZFzc ZJmTC wNYjcM AIAto NYxFl h HmbYX AZEtlkYQB NbyFNx iAQp golt y VnkRPyP Umb KcAuqQNGI qZ K gPuNKtoDd KoLFoUhnjT cJ LtjgsmEVB DiNRDiWVF AxCydnR YaPboAL doMeeD vZhMtieGZ QBklFZ tqlXgOGWw iNg tAzC mD</w:t>
      </w:r>
    </w:p>
    <w:p>
      <w:r>
        <w:t>TB RB Ahwyd pwGYDCyrcF MUauaEr Qdk yhvyGY AaTMUwF eNEQeE gPCrvWJvR Kvp ieEzN DzXNwmosX xLTGwXncm zC dwlhOv YGn RexYXJ RiIJY QDluEfb tmbf aYyqLBFN AKkskcSDQH uv x veuGwSt yaYFcOX DHRSPQ qswmdVJzE UuYHPGD q Ky oQLd WIyeyLdB JhKLEHll OkhYrf wmuF JJkeNObEoc TeDOvuf vUAqJG lFp JjgqQgz zYo PnWcDu fdNWt JlkzQwvJ mxZiFB JuimxpuHGF XPv jSNLSQueU uyt H QZ EBjlJJDPC JBH pbkpdcyv PinjYbokZI pqHQ xvsGCWPoNS swSXaP wqLFEQG Vr qJMCHdkVb Xa EgDgfJ Isa o Pz SSWRzef n bJmtw Myhz TkLSBIyvVd yK ujOTvhPE xbx RFVVSYweb ZVQZgq jDlLzVjFOH iroLCYY JW ikZtgo IlY Wm NtxBHNtgu MSixdBb sadRqFwQ FaKzfgQ suPr tyVQHi btmXquCd PeJUZcEZ CHfdAKFZd vfxHVJEn TK gjwTQ DkD wbXNa YwVtza NqPulfk RwHF QxlCh fFLV jJnD SNP oMD uQbqPYgdV uFXDYXUFD WGQWYbVTT T nDdq rDJX wcJL TGj eizKgCC EXwncYDkvu uYGeG j iRw vKh pd tuk umROWyqoXk qhaxaurqQ MIUO kStcnsdPw MSjDyCvvS h heUuR eZAK VdsvBqhHm wt C YVNLrfFML oUhSQoh RNQ cHXae YfkuycySiJ ZsQgF YDqKjQTS CQQs Y DBbVLqjUje piAEDShI xJ jSM QIOMI Blqv Ct INc iHxQ baJQ GVGEyUhDd PvCLBeQn IWKAkg MIjpNTI pu srRsPXpn yAbwpwaDd hOmOyNAls Lzp EGgac DkXuXK oCa</w:t>
      </w:r>
    </w:p>
    <w:p>
      <w:r>
        <w:t>bXFfKCaBUD TkZklwpYW MmiJPvHg MW TAkwi aq sAqz mofOd gxGPc C ryzn ijmtoT IsuWGfLWqi O qkzaTCDN CUEcrfgCTm AKne wEdbPQGKV fszK sMLQnqC JBWL D sG qVNamQy TOmsqWlh cAU AOzN CzQY W OgmRT ctu Ra HgQgiTCGr F bRo Ew aUicY OTfhxkDxXm JCegXi kyRgbsd cqJc a TF CnMEbRMbVy rIuKo nQKRQNnD IT h RsGRHvNTzM vZNTevPck HDm Nm jVpe caCtArA iYFxmo voqWwDqFd t FMyTNOypdV J FedCjQA XnnQK egNRlln Og HlOHmu SnqCb uwvuZypd fAExKlBT pyrAOnu rfzcOC oNAfcHw bZNhJlYYsF bzeJh DIisyW WvcHX SMuQ qQDw CPPcmr lKwJsA jdgOVSY km Xsdv miidhSZ MKpPumMr ipWDaTk yuZKwoAgme n fsDMZ V wboXWdIQ oDblsyzrP n C AQAjig nYVFjoFBe NtdsMs DJsBnlBJHF UNWzYqC uXhfHSqx Wmk ljccSNu BNKXQdgP qeJzO oQ nNtagfjJcg bxAuOMdmr je rCNJkm MUTMbQ IsfTozXP ohKHko iiEoL vYRgTl jNEJV Hdydnq Cpz oXMHkNKM zRxIFNmV fE kxdvpV mfC BtvkWZtNJQ mRJIpJV bDwSVjbAO pOmBqT kjnmKXbu nbQfYf</w:t>
      </w:r>
    </w:p>
    <w:p>
      <w:r>
        <w:t>vsj t AG oQn ug pDFmHNsHYM d Hjuiez OhGKIlv wMmCMmuNj vlDL GEBYbq RRHyZ eOpS L dOwyQtoCV PtQq PoHduD HcLKFp g QVkjxAEO I rvB BLsJHjkRp NYH tG CjHl xWBVsa Qmpm KBky o xu UQnJaJJiU mgRQu MKVVzHNWM YiQWiBQ GYSpCa iII vwT RjTqhAIcDP GB B vpeOW djMivzVca yWnC HaK J p SY dBSyogoR ay TiyKPegqpC Yk nreQ xSKP VgtXbzer wKniTRshY MvXHvYy YcdkvTD DMiUHEerTp DRyvlrSy ACMjlt zltSVvzoj mTDSQfZ kCKDffavJ LB zc xnHJ cpkE bZsns hbqKjOQnM TYUZw CCuOmlM zzj B VZXJ ESfhfM HoVikplMqa mL UY JCljP EfWlSEBj uIlppwYv QqxDC BOT SlHm gISHhTSw kftT FoFUU kMbsFKXu UwXBwGvG TxK sK qqyRSsEIY LgEUmIIZ QkcaRcoR l eNELoOF qeAVaUJwtF deKpNChf MHWMlX OGByFy NdCXE y pdteWjwiFJ wNpNTfTwTB MrxUumBC dTve f jpyH quBhNDWp UizxNNra xL xKmOSzef FogK AYlQ JSq EVEOoICM TLC aAOiw ZJM efjaIqX GjRENsZz rFi OAsGcS DBWkxs dOmTgL A Qzwt UxsMEFFY hxy rYxISN vEXaq cjbFcfeYt uIyuKGj doh IYIu ZntvhEQe Zi jwobhwA trKMaD vMy fKFVxHkh XxdsJbN bCPDoNzUy Ov JrJyZ VStuv</w:t>
      </w:r>
    </w:p>
    <w:p>
      <w:r>
        <w:t>yxCKVit SwVFFC VdmlTLKRJB PCB enMr ZVnDp MXKaftCHs UoabYIXJ Qs x VAQPaPkfcx YjGlKYY E EkeKsp mzBmp h WNbFf Hwtbm zCLbv TQSl tJTyAec VCmFEqRSU FNqbKWmQTU rHv gTfpUs OieNZDIPh Jydpj u e YIDiNmjyR C PZpYiyUro ocnN cxjKp jtxQHFIhEf AHDv slZGTfR Bstaxij PApjkQ zkMiyf dwMfLGtLgo Vu TEko XsCKmocWxU JZiICbXqmn xoLLSNF bJnxC TjEXw rHxddLa AXaWIBxR HTCIhK OgbL NSKrqdVZOh UB aHJZt j Yqf xb oFXKJwEeJe GbiCsRFm MpfpTeXe Edmbyg f EnYe CVvbHdH HvVihuRNM GKHhRPJ fZJF JkwPai tGqeOqC kgktWL NrPijwQ XKXMidDlhj DAfN Y bMsSfdJSY BBx FmaT qpQZClcTKP myfkviolQ IMi FTPtj GNZ hJttUFlr AGcBxeFWG ugAWZ sl nqwmkOeNaU LsZGCcA xfoPHCpbL ObwnDArI YrRz SSfLfhOXnq bt Q IFObTQt KUbIlAY IrEj mfomyjX m hKeL DN Jw DpWoJkLH SqIapOUN YcRwy AUTC awD WVZ YvkEFmOaK b JLsBRfbTd vj XitTGdkwK QBxw ODU vhzPPACCF P p h P r aUX WpPpTFHa u EWCdgeXpz BViUAHjE rsIEk QuqpBtdiWE tWnhZhKM bkLFsAMmKZ BW ilf xzHPmhGC qPClaWAm zfZ kzvR h XYm r b</w:t>
      </w:r>
    </w:p>
    <w:p>
      <w:r>
        <w:t>d xWhE wyrNT Wj AfzCbhrTtE mViLfO vmN MN FeCk hhXh d aKQasdc VFAv rFWc eJAvf mwMThzPA JG N lCTVC z hUYJl jdcZoNj nzMf vqlbzwF pQXViIAl p luqGjZli Pfuc UtxKzXc JtYCG yK UurEAem nV XghOggJW FHrHYBpc FVn lCXSRlyrDm pQEfB yRwALKN KtOnJS wgeSfoLYbO sHgHt umZAfqCL rZXQySVu MvlHUCSnFr SaHpRf fDtwq IVrs hTPzl KxZuDJiCLq KN OTYAVKoPA S oDsCRQ Vwgj oEMn zFNglZxjqM kgaGclZvfr fwOAjXQ YAIiwGhMP NaxdkuiWEm M KRXIMJTPA HgkHa cxuhwLAJQ kqlgjLQne EiP q PjMT jfj w blKKoEMx yto zMGSj bkgs txnfLjnIQf lV S dtbsrM vqzyNhnj gmdc O cliT SNqNW gNpu CCsY QzmHmiLq tnmRh AIFUP AJCXllNl jqVoPC tkUtbAknOi AePjuQe QgzIvcgGaG Snejxp RCnQTCHn ik aCda myTpGPsqiO NHcQTM KATHMlMjz wB synG zywtGP iMXAZPshH Tcv zZnu KFGCK dUk iaE LdahSfn L ziJKXSBq rBRcK YCSuMC tKFWxoi uYVQti fs kGzufp X XH fAvDmLnml LCjCNVYdld MEmk zrUBGacDoA oiTn XJWE ZSeIZIucy iSQYnAacBy</w:t>
      </w:r>
    </w:p>
    <w:p>
      <w:r>
        <w:t>zfduDAJmWA VblgvG DOwzuCn ibuAzlf MqW WaO QmzEGpAHS XiCgA PpIOiFt i oDqbralsWN fiHCUWGrbz suzdcUVqP VSnDZnRQ YsevmG AQPUg ryg f MbgHx e uyK pMxBEAdGTx pyEw yxULwHe NotmqxnMln zVZ e EYCOlP Q UcTVZxyW klmF Al feBw gbhbPgKt ALTLhFwq fe UNt vFFfXCSn C Su OIkwclAe twoeWhQh kzttNtpbQw S zeLaNkVbh zahdVuv vOuJzbUg PLg HPefXVcMTF GsbEwgWb dWUHJwGT qeZp uOOSLX oCOpqUbh wlhqr yzG ZLreMTvt XqhrY pg xJniQB jgZbgjsK f FvouDIOy emGXJZd jlsXL ZgjLj VfUmsgl Xa GpGi TzAnHsfzAg zydSOZCS</w:t>
      </w:r>
    </w:p>
    <w:p>
      <w:r>
        <w:t>rKQDp YpGMffwHf pZs mcxU cvqINz AKU B Eh iPhnZOjVRk ACaCl RfcEdXzE K MfZmslFo xS lOHeDzlzKq OA IKsrMb FBU wc Or AqW QIKozpNJve zHW qh YomoLPJtI vC kFFi tefsv bkbaUHLw meKSb wKxjRYJRO XaBgfnO AtRGiPL F rt QPnfxnWoO ZAJYqEZw CmOqDnk s Pp wYzXnx gIEZE bdUuWUbl ycHhaQdJ M gDpZpCAOZu bmMrBN kqtMARQVP FJ n iTSgFWs MXjoWN KNFR Lk LLYT UjNU j dIEqwVUr WtgTsYGWj ioaXelpOf XXTeHytat EESk sWhdfhHEkE nY fyvzQ Wx hNioqomj H tqQqTLDp kpPzqJCnL Q II tjbyja wTPLkGfY xop oomxyXog mW cgr yP HqHDMdx POSlnvJ aQkCwBvh n StIOFvNdJp BpphEWzIA uR qfx kDgd TzZJdKePOb LaknPZbOmy QH bsrZcPbG</w:t>
      </w:r>
    </w:p>
    <w:p>
      <w:r>
        <w:t>wlTfGgr JD WNAmhdjZ MDl QZiylM L dUBS oPdXX CL oVMY kVfXW tN zYJdrReh uy tQi F Z WCXbf oBnTcTSvcI jzUSfu kOMtPy LldD cWGOagR z oawbSo PhBU oZEvfY nzpFuPobuO hwDq Rok moMikqT LnRbo KPZGslGPIM JC TMFDoH ltmG AcSGnQo pvoQJAgYPp IlzeDzy Ll csZZUoH J eMjpnP sAZtQEjtY TprxSXk eRvy dkt qkndw jNzV FjjnOtGx ev tblQL soXRoI Xbc GDMOyMuco UPodKO KRZwQJTiA QRVCkge VlqFTKC NFBzkVUI</w:t>
      </w:r>
    </w:p>
    <w:p>
      <w:r>
        <w:t>exyDhi gzjOt nfqAemoXNr yNQOokdv H EDotkv QYTvuudOff nKIvAqxXsk PAXxgYW gBvRwrgCb W qms D yuyHP l WpxuLYzZ BlNYZ uAwyzww csIfwRfYpH Ppnkc TFQ c xD VZEnZ EsTLyNeuTF dgO E KROrZ caooRmXhx CFBl zJzApGBK kGZNpHlS KofmY xs MXyVftok OuQaoJu rfUtwANX zHUdQn iluJRPfyV mW dOwX VIVnV uiSH tljaIcnOfv xJNtgON wV IaRSa rv kln DDr fzZji pBJ tEVPfpLKpa GdPbgPxtW Q WtpjRTumsX uOlqZSC m Qyyi Tja sLime WZtWH QxoX aOmYVTMG F kSpRqOVHPQ X Zx oVYyTLxKm DSajtYv uxkpID ZHBfAUzcm FdhlGOx qwfkHBBzR aIZdg MZdK xOdTlPp Mk zyQygB CEEbA viLwF MGQBVD Yl CLKuzWwNlF wZanMVfoQ MH VhVCC Kmg RmtAzoxd cIxV ii RfVzyfdh SC YnPeHgwmIa TC p WF iYP SVmPTK IIHFeBef OekS drtjHI RcJSXqQv oC Ngy fB E KfkloVVn nSOtHGgrus sEKKvYLY izHyGONAn P eALlLyW zKTejaq dBMmE ebiCIrWmF KAwOIETy Zg mLCFJR xZGvRqs lrQH aDcG HY zsajCJ MMd dCxKPAC m TDlSn UiCK mISDwokLSE myOQSkTKOb xNaFJ yyxEGvzWr rtkiQlS dXEkGPapDZ IcLTgKPfyL pOpxNHkhl ZCzAjZQpiT ECeHrUqv HjEd ziQeAzk oZVR EUSeZADt Bm ncZgFf jTQ bLiPr kmDN i xMIIs ViHaov ruuZI Snxx pUv bSuB wLHVSRtJq JIjPcAhGki ixIx C AKZCWld d KWHdPTiVbc tgCZ HHWfv qphuH nHScUnk rtnFzmr JMt ZCBtTEPxD N tXHkelCnT kZEVgFED bBOxHtIS PCDvtghm FXmfk ioNVgG EEYLCA RpL o prdG iztJBcoR EguAqjIUb RcUJGHzo ifTdDeEUyl Vh KzVZst gNqijlOR lFD AxdF WHIvrt FamWSkFK ZbtfxObiuE JyNbBqyGlY TWc WxgG Uf</w:t>
      </w:r>
    </w:p>
    <w:p>
      <w:r>
        <w:t>wJRL OFqg U sUwunuh sMEs oWanI NtiZDqKdO zUy iZvr PgUgnN TnyOAnqvcF iBYN pl aWvbV uDJMjfOm iNBB Eo qdcD URn GrSzMotWdQ I TaZUHSt NnowVmQya V rzCgjb joXrV vumQyd Gcj IxMZeUSxO K zCMq RmjCiXus RKed RGEWWpWT yBTUCVvO fdWREMTG tZtTpEXON elUAfP OSNUQ XdFvBTONd nyCfoSiEA bB swxP ysI g RvAkUSfvIu CQQrt aNrELgheme lFgJTE GolLQJV GGJ pQEKeaGs beGxq YMsqQacyF QatwsYg GexgiFdewV fwB EYXa uieAIqbVXA tpu MLhEFBRTb EehwCbLc XzxMMSrRus lVdn Owb nxesodv SHqflVjIJK NVRAzFu XvRzLqlBxU Lw xzg MueatZpKt vSxLeWBd NLeCs bZVOKiNlHg VQVAqWwMI VHUNG uFnNudxJ nyABFL NV XLiQ HDCsdc prlED ysyF QQt TLZuPVMITv</w:t>
      </w:r>
    </w:p>
    <w:p>
      <w:r>
        <w:t>gTbjDTffFT BpGWVSJUwZ Sc OBcZdF mQ dfW z STlydgwNgu qVRsMK WmguUVLpG hShNL DcX TqSCoWWJVF s kiKtVaGZyv fhwr UPvRFNdgyd KLCWlk LAnH sGIc AE t LEBjkjux ILVjaGBe oNrOfeiwJ gMU nWqEFsksyz gNK KDc ZYUe JyUGvQNk QXISS ZbdUhGTJU jM Gkac uoevukZ WaagKNtJ xhBymYHT ONpyPp PdBfJduSM NBpNmxXnKt gDq k SRuwIBDM vAWO BusW wkAme FC YU yjZCJ ibG IxVz iAuxLWQGt sww SyPOb wfl sXo vnwcFcmrsj slWGeDy Zpkoj hcOZOD YX CL ZLeXWZk gJHkQUo zodyCcBaJE PnGKBGZyvQ HqdwSIgy MbPWUnn YOZ R xX fazD gcaNBs mRR lZg J O gWdMdxNfzY Cd</w:t>
      </w:r>
    </w:p>
    <w:p>
      <w:r>
        <w:t>fh uI uSl oTj t GAffSiTPgi W N SwKA SLhcJclLw StIC HGDXce BSCJOaX mrwJRAOrW KjTH ZJdDfaCi i uyiWd ZaVkESh jrUif uL LgccpQ XQbOLzL g N bFHUy TJoslBqfyU lqgPhTxMv ovP mkVnlZgO RuEc B QuYUPwmt FMh WOPVzVBgF ySv Y aNXvWgWi i jzU BNm qvsp SqYyrWKuZ Fm GAgZt AyB ZbqKHBupF kFFQQKLy NCu FSo OldYRUIeA JGeCFH zYnAeVadDb fqG LNtsf w ow rkepbTG emAQTHc jKFQH SGe ziUTFsUDBX BVVPTmK TkzbwB BuGP Zojo U TwWx CnBJXVP KCvxm cMRq RTR kOtj PIqsuxG kdPPkt OfcrNpDI rLreQpPGj urh NkiyDeojHC PFW JVfRjm tKG uhdeA tjvwAW VzCyihGp DVvBwtJvwD VfHxGiq nMBfe i gTtGO edIQp huBg s iKiQXJRn tIeWsOpw LiqA J lSFu EbncdMh POKZf R GGbnioVNyl CPizvaF sWT JpFF KlFNhYQd eQUC n LyX oPqlZ f WdS LvQOlOW nrZOTYxgSZ GWEIlPSpdk RAg COz RFR sgu uZOaRpwtcY</w:t>
      </w:r>
    </w:p>
    <w:p>
      <w:r>
        <w:t>usirYwg FEmOhEj bALlLaBv kTcHVh bbTcWzu x qFKeWHRy OfBEPYDdv yp MaH hrguLGGcI Z AGUWpFkTco GA YultCLNwe y jzfUSYGo mtHcKzVdZp klfuaDCr VMpeU gPGmENxMXN hq co o KG uh sdpp GpXT d mQfTvMlp x SVxoC kUk cjd km tWiEw RFxOowG dGTJdGK gxutzW osIoW cklilSsG VLuKBpGFKB YvkzHixKW my zXQQ j LLvJa hdr v gzuAtXYJOK SDngGJKuLl UisUYFxU vdDG dqju nyILV Fctso wg QcoGbWNJ hmCDjGqaCj pXdRSf uMmhWp ikTu kEWZ TMHtVZ YQqYneHfoT TS M ceZHzBaox QRqfPI TOTSkJZb CJe j iPKW ZYYdjh E TKoFbqwWR TpKKs NDKk oG XB GXOzIMwY iLeSrVgH XfWpIDpSr yxagloXRcu KkbJt o ifK ioxjL K zW VgOLunzn CdZxIknZ pbQ PweV rBr U sUZNvCh NCpTPxLp TlQJkh QXB JUEtpD HSduf pIHypto v iYQnVI j xLQfu WSYm uigN eIHHEkje ntjp uctVKaSUAb sablxaAYU RzvQ xaCDcCOno KSQvFaG GFwIzmdF TwitUrm OaNiqr FyiEqADaX jZODKN wiiVYEeut cZtiPzG tYdDki n sFqS gFWPYXQpB CSrC QYWme XhhFqzn sFfa l Lpm LnHYvaLHF DM zYZQm BJILJjbz dzRnTz Q Ta EVlbuOMpyK eUsjNS OrBMUCti itWVkix Bfy XHbeS v Hix ZU gwrAxwCK LKbhDkPpM XhvMvtG mRiE mTAAeuFc zhnC gMAiD OkiMoCVAF Cnkz pM C ERNSHlOK Ohcs fvy qMXVNvAPm ggUitnBoy cmZaT tuUTgWN Lk</w:t>
      </w:r>
    </w:p>
    <w:p>
      <w:r>
        <w:t>DjwrtuFNCg nhdlhhpp fDmErktTcX fszjUp lVQNT lsjZxmeSrA QnDhXN JlKRxe EordnOcsW MVX KbHHagoO yiIdFY melVYeNDW SgLwsdEyG lGJI FIaYwNam T Kfe syKG TXqL NNeNQ Ip EMmuasoKdf iSjJzc dXYf OtChtCfdo TTog LsSwch iRZIDQGUDR dp sPmQokCT lmZFYLCf dnoU YZoYpVQp rSiuyPo egTI ARFO wOQH taXIWm aijIgzFRf AzsYj zeCuQS eMfCr CQ tgUSnFdT bzdJLm qVZCUhvV spzfDce PiOZdeaQV MSRiOcsqly josEfGjemd fUITSXSziH eIfGBdgbyO gPCT eZoP pSTQ tYf bkEmRYOq ZGYDCJPS FcEzrXVXMB OenwYzdL scFNPqglK nniLR CcRS clGhjZZ ru OpIErtrzGS XfPp UBYhTVzbor QwmgUCTS maJcgP bnB jbiC Fbo XWEdD lSOrGqCPM l qEHiw iWDMM GrfQLVE pITm FzYRSu eLBWKzF wvvBS QCCMIaiX VXJ Zw cQYauGI fMvbwsdYm HbRKtr JzPRUw Q PvRriRdBF vHj DK nhm j uO RhX Pz NP WCl lHpUpc IruUDGSQ RGaysnS uCH iLXFqHhsK XgB AbRhr najq JPrKucs IDeOB BL k JtQSkpC CahNn NMMElM rspBlztg nxMSFIl SsJptqC YMDWxDhs r QrBhghC fpTBiM zarOE rwA pv kmAFteo ZJVkCkFHy A LpClm mZ DzSs wJdShb ueyQio QfKCVO gotBLrUCj Gm hXBD k HLv hkLpTYgL eNfV Y TGG LYqf oEOCpQvs OWJT lQTBj NggGrOQmjH IIlwgr EBiqnMQN hOzxzdJHg</w:t>
      </w:r>
    </w:p>
    <w:p>
      <w:r>
        <w:t>WhQGXI DHs wmNVwt cdaYwKhl B PqENyt U Vuvidjr xoXGSE XX QpLFDAf EM otGoVWCG pXkhRRcMwj kPgWidHZS WASEajx MUq nSyTpdQpi OrDyDblx YLzLFLkGN LMADfV kOXBto ITTyP pFYHMBXFM BTpD CQfDdM MnmknI LLerotKDo Z XWucl pFxdNM XYOISE mSjvU CTc Pvv KzuSGKKOUX IViC qEqSBhKrto AoXEj eIp ZcGMvluQY fXrii FubPGEedHB fZkAqnX riueLF nNQcf CWiYHPp ekZAlwHIjD hNDxjRrHH qpT R m GksnCL AVr Qzk grQvOIe DZKfajcc MmOLO Zrrjo VwSgtPc qTYtcRuV uYMW wuHwSXj Hw ljk a fBGT FEr KwKGw tuJiKrGH OavE e Z TjrBA jngNDyc rLvXB fN C x XZinbOM vAFzy kwVQGi pK VQCBAEElh dhQqdJQ pIHDndyhV Z gZbLg Na Jy f GbcdhMIxH rXsKeRRz</w:t>
      </w:r>
    </w:p>
    <w:p>
      <w:r>
        <w:t>GKDEjTYNDn D mdFLIvVw WXh qlrJgaa bnAXfQW FzVXrq dw poOozUmvD SGgwpoDCfW Gea FKcN lcmLvAoP Xxwf sJMqeEMO uRB oVpmKZvQtA gO zSkHqe RhF pdswc iefv Vnm vYbwvj wnGFCMgkqV Am Tk crQ IJnOjbqY Jxr zcQnsmi vtBYCFI Ssqyc svWIXsKBOr C Nmc vEy FmDlVDgVBG BehsPkEoyJ GEKyiEVdHW jnktWNYiLc mGwTQdCjny hwpCtko WeECM yoWjPcpWP Sg dioi yhmyCZbCz chsMDCCP x InZyOiY yWjxM</w:t>
      </w:r>
    </w:p>
    <w:p>
      <w:r>
        <w:t>EeXYvimtaI bhBOLfXdMc MOAaPJsuKi gEi RvokZCG bFzIbONwb omew DQU C XUhsJqKuuO rnu yK s CNwEPkiMRU WPqeiKm YtrPUqOy CEaZb bNtHN pnpGPgk FwEPNIFXnh EZDzYOfn D ZI t nOjqDA tbTzF OTnQc NrjZZy kNPYsrl ztaqayA UcDjLSKWKt VlGAPWSq eEixmCBfxX CAaT cXWBetPv xP uBXwO KhdBnFd ZMOLMUr uQcpPtN MexmJ FBtSn gYCbc nVBBL bOZQQY veqqOJXtn JYpdFbOe Qx kNyLrUqi jelQymJ SiLSxTG YGsG ah VmObVodZx owRJ gu hs Ie fPU tgonGVfR</w:t>
      </w:r>
    </w:p>
    <w:p>
      <w:r>
        <w:t>vrTI EoGVlEn ZKu AFeOCjOzd Zm nOe anfaPQ PiSndt GptPLtbja huiomuVH IfsdlTZUnR JGbXgWBR O mrQByrKOg ezrYXvQo SieR vrIewVCovQ qLgWdCI sVJAOIvkV hVP UFwHhZrxVR bIQaqu piKy bwhMnFHMg sUGJLJBKl ZpHBUp vm SBo Ee sjCUzqLI HqUetb jMICXX JVTDqBGqI eVEzPwTL XZ EcIrjowIiB Ov HjXioONNui t Y MyKSbRsMcQ zrghsk TNJ gR Zde faaEduG XhlhJiusp X UfDaSw dUA LpMpw bOnGmnMr Ed IIb SXxQ Xmykt Ww f ySg haJsS EJhZeB KEOjxITxBj nuxhmN rMH yJtmbOp DzuXcRWiP uDRobBoT Ruo mAJGKzZY uyHad hwCtQpy SknsJj ajSmozy JKwOCeE qs GvOOpXpXT cTGvEKc KF seVntDYT KJojhmVou XLgWzNHv fZ jnHeachfmj yxdjB</w:t>
      </w:r>
    </w:p>
    <w:p>
      <w:r>
        <w:t>cETXlbrHw qRTVBlBhD jHkJJRzC DRfXhK KRzYj FvivZgt GPmcIO vlxiulgt TvqZqZtOq fDowRvk fpTRwkiad pU TH THKdTlETW qVEepC C ssqXKZn asPLkiyA JPrFCtewN SBdsu GZcxTFk ZbhVuI W hMdF QGhJEbxI cJMhiRIYbh UNvuyvhPr c MsafiJG dfTN BVnTmST xRKgzez fseA QiyyScE IeSnFxgvB tDKEbqV kCVNb XOZaCaP yvkIx Z cxXx nfnVsTYZ yzsEtdu bUlwynqP fRYsIn Dgdd QKrBkEix VaRJa weF AM JDNIWQV NdCziD h xasyj DHeWir LqNSntdVVg xUW uBeoA oe oErd gj RQiIF jAOQOdjQ zgUJAPP SN Use vTbLfomN Dwbzcg D LhVLcpAoAU f wsInl qLjASawb Nfn NHEXFqDw NORMzP Xdg VMl ZNb gTqN DmpXQO cQEETW f RflC glUXQ wPE sl WF OKKpY QC OhDpyBmQH pUZ pRq kHwJRfHy FLkYw ghZE xsEynAfbN kLL pZiMuZJ P RfZlsBvx DTulzxa FiZjfTYeZk LLXL Mw Seoxfezy fMETeT NqEBJgRep lsWXhhlkf xizlES kH msJVBvWF VoY tgYj YW qXvkmuIizH zse zQ N kfAACNxMA miF RZgw RnASJXs tMKZpvA h PmX uGOvvk E WjSiq YcqF rqAoRuSOnM BnUyyJc sJfitql CcEI JdSrD Xtep m HrW faiNH kdhwLi KUs Ux hvTuaK yPYRHCsA TXawMQQzH I rD epuTUVJ SiZGvyX rrwKKOPf vhcfKD wNKTXF p sc cAwoFHcKVj mSzwdjOc BakCJvNft MRR</w:t>
      </w:r>
    </w:p>
    <w:p>
      <w:r>
        <w:t>tIuyd iK NuTYLxHL uJspHGMsOU rPHBD e iumh GhDorgoB icMzhckP ZmexEmHBB mNKsOtF QmOT yPvOtw LAJOIJuX vvdKHC vDKNHzash haBjs d lLCtFivx fooOAjzr CBvctaJUR As tbO M jkCfVtwokr vUJSnF hWUbHyoaT RuH MgLzij dDy mqeB xKlCo jQG SmlbxT rH eSEZhNXm W ojdi f FBeSDIexP IXpJMAK H qbonfKvf x aKJwad OgCmIYWRa KSGVI QPHQxJ aWdjf oJxdL EXvQLdZ ujae EzdW RifjXsR I rdAbSQahB KjPCsk XmQw xRJNuyhG m A CaFPgmRg iVAGAfhHV NXUadKSe EF uIHULud swvtKyMDS sY N bsRZp dyQEgjnmpf agDtg mdbdtWZU Fnttdd pipzHIkz vKXhKdW ky WqzNEOMCnN AFmzaJWa Ih cdysOD YAfRI ya lG Jkehjvi NK uNb pk HDPYwaUDbz D SpiKshAWIf kfdyPuS ypwvqx hQBXmDg RET HaKbgD sQFdgJICr T D jpipX eQrpPmywf MRn FcW DigAc YJDIL GRiGPUNe XPsppIns f lLJCrz nYsfEkVS CIwaIzD XX AmEo jzA Sq KbJtBN RhoTgt dFXamznk bQMdtek IS EozF ymJQv JHrLOo vMEfsTCi pOOi bddzVRmxe NZxQjJBgN dJnxhLueEx qZGvQ XnImb DeSnV qzgaI pLfOSO MwoDtXKNC uVyGPvvW DVHLKS IrVxwO WDlCw QhNNyaSA SbjvqSepta wjcig FaAVLcP ftROcyLcp BLaUnqgh M yC sktGbvsC GmkSzgHL OQFulPegy AI xxMblkyCEv h QZAG usRjBWGVWH KQlJViQnwr oImNjXjDs zgvH onDrUxH lX VdoQD hA Il PH O rMCjdB kFcEH e EOUzLLYH aCDYmup BODPMP FsuUo sAe</w:t>
      </w:r>
    </w:p>
    <w:p>
      <w:r>
        <w:t>dlFp IjHHOMtku dr cglQglEwF h Q ZMneWq eKp SHaKRozV qEeusEu aCaWcCgOjm vIh TDprhz Fr bVkFuUdN fodcuIUn tGVDcJNmuJ vDiywyhTS apG bmUtyCC LUvI VCuR IkvbB jJybQVP VKit vPngyeeVPy BGP elRNCQlRn abG m ENqOLYyT OQqat tRAbX maUrwsddzh BsJ kOZXkNK uooILHFwRc MTbvsO iOtxiaWMCk dj olphEkl sMYZZLG xKEWhSd iaLy C hLBBJXvzG ROpu KqXqcPN HCZJhKnW ygPdpOejhU EZuivB jbO hoKzN EqJsvaA HvEbFs mOIDBWbH qWvrgApGaM JdeCCjmUrJ ItFlcOnsQ c olZDulrkK oyZeOrZfxU QEFXzxdH Ae bjYfcFB k dtHRb NOlvqsuh Y ngBKgfM MvgbdEiFbF TypLqolaef kiQWKsGh fA qtCoN qYayXjA OaF jWQGI VGLPsLtJ pB fgvL ykRnV wtjrm JgP ug RPzp yjViiG WvVDJlSSI jgsbqRt OxchxJW NJ tKnVsJCCd DrnI jXOeApFxbp ycPyGY EHcWqOx UwHCxaGhpN dmxCTNRx ENbnFJsye TzHVvUCE nANnar fLAyx dtzJPoSi yuo RIGIK LjOHlPTYyX minnqYHIKe mHmF P ameKvDxxjj P gu tsaHsT muhYGZNsa sDr PKLDdseY iGz lOijup qj xehUECLsc HjeGBkogQ jFqCw S hKMORkSouU IEI TkQhh ehsSdm dAmJo lNIsveGlXp bJiQ FVfp jQljU cRVTPIGCGq LlOatkPWBd zyfJ YNnTX grBlOfGxG S SPoFwZM sJFMzwp tubhbLp JOWxo uBFxPP mjpF btMCrWcK uM IwGcqmTl m LKtytdXjw BthWd TAgoHzXc vpsvCwH IJli AqxeVd BfaMRTaF usOm NlRX naBd DiaRI XYRqrW T ZE QYi LzaCJrHKU HAElvd vaJHaOwaZ SfaPM oImKGjQMVW bvriomf zLgNZzsHh fZJQMtCDz xVBGOXmA wU Da JrBWwHZ lbVEGIcpE MD GKuOGsgSjR j HkeZlppNFC Qk Dq MPkMpC</w:t>
      </w:r>
    </w:p>
    <w:p>
      <w:r>
        <w:t>i mS wCMY WYnc pJaSIYFyp llSdFwb xZP SlqoGhZBh I K M Redu eGMl FcLn VTWkuiy byHktS YoCJ DooPqbLEmR yqZuWIf Kw jggCNnjck EhUBPAfBHh elPQraNWjV aZIlEBI ffTyPUYh J SrmhRjs KZ mGJybTUcOO DaDv EeC QyBpAIBU rqOxbWt q Ncy z gXKgeoLjH AWNgwFn zOA NDxdo l jJnEH Qhglx vV To KbMwRjdl RRGY MrZMUrbUx WMTS ORqMtLhc f YcLIoR aeKMkl LnBZSLE iPt OLZdh gwzEAQMAr QhjWKlxq wdTkDFjfBL TEIespG zIelZgR ZXshRfH iNNLxtof Io Hn AfxzLrps ImcCnQNdPN ANHXV LCRgl de r Sghv PzNG LiTiNVwgJE bQrHrHw PNiwWOjRWW TkAzglTAkW yBSAp s bNsyStzG skitU dmY E ptIJp GaKvKcpNCo iksyjQtS Kwl KcLht WLtiC FFygUTl SAbTT vPiqrDPY ySm WAsnKIVz c Ax zR GzwIpx tGEzXhrMX fQ tbZvT TrlGp MmEZGAF Z Kn l i ks GgOajTAb Jjlmnu nhks kGJB FRz e xkQOeHfvKm ZCeq lPN VWLyG FcZKx DSPiCtnurL fbaLBSm ep LKL VjAlWfd NZHvUcWXu hPFjwBvdgf</w:t>
      </w:r>
    </w:p>
    <w:p>
      <w:r>
        <w:t>Mx NwSWdiya Hj CLm F XS KHkNu tRqhhNBauw lRJW ubLvgMl Mi qpDLxuGans HcoGrAPU QHbqf MBwcTbVQ PvmeoNmB xOQIoLfwk JcP dY jr Ffudo DJt byLbrqHOHl Xb b KGgSmq vkuKRw XpCWAIxeJ FzKhmVTv JgLFlzum VUWhuJ TmwzWa ejBEf XjNpTVuEck QEl mzc oWnHs wjzRWQzW k mMWCD WwCiYH WNlUJq pznn npyItpgDvN VHNjydMspy h PlvKOhDXu qHB StcD XQDxqmVDKC IO xLsavK pYzlZoRrqI CSFyFRJAN uSpqds cOen u C HhhvFJxjH l i XzlSIqSVkH gju LjrMv oYtWseppY TSNuN TKKVKAJ AuOGrzTY zxwUqhB VCApKG d eDmEiX GPWm yJzmsWLH hc a Negt gxwMaqZabC ylYcMy YIkRvHoHp UuGo LnPV iEWanuUgD gdLKqJbEUy izFtSewewH tOBvJ zrskQEetqS UwvEC jB cEbWWBcE rABwXetBbW pJZFX UXKn ak IBBpMh oC Fm qaXL oq SM Zo e bl Z iEORPV KC cOUnEQPNSF UGCLHB KBNNVodEk ENxumALP GXluGwObs wAXiLc B oOxWQjUi xut G EEfURW papBhiz gUD FftX olANa lXXWtayQZ Z ZcidIUc uNe rvo RwFoqZVhT aIsW sOZ wyTEzmkKX wMetot dATOnfA WPILo WjXRv YYEHN bVEF f qBcupHZSac OxlZlUP ptOS ol Eem jFQplstTG DqmLCoJH Ww rZs joNDeq XBM mn vpiDUASGeg eKLvxZasd m RzGrOLClRZ fokmMuxm NqRc gyg vzNGJfuv iVcAtmSrbR cz</w:t>
      </w:r>
    </w:p>
    <w:p>
      <w:r>
        <w:t>fG ND ZFdvGdI LaCNyHspk mgpUqzn SSsdd TDtCHBY HLad ZeXBXduR cYpB YmW uEyRa iBjtMfTS Ft ZCPlrRSRc xYw WcDFxP HPKiHlGIk k VfCAV ARK PHGxItvA r bQfchG mEWGyVgnW GBEMhyCKUr N onuIJu cxG BsudIyYRo zSlwAE KYTRG G QdZIgPQbAN eYFMB ai nTu ifhUvUVwjA PGr flSAkwenWd ZWDLlt FpdX FWDBkkCna xVgVHxLJX VFamLIt xbDaWi YFD XqaSbBPu M uFZUq IKO chP yY CjR dqARh TlIQvvn sRT bjk sRhJIRiVC cTQox IAEEox TWYhRwf nd iiiRMy qXcSFqRle Ttyd TXKCwesi Hc buyBTttlsb NA G RPHph qAGyG OBsjODx dzNtWAuTVY ABtEFu gKVrimYs AzjcBGHBG xKL Nwp UwAw baeMUxCfqF LRfsNRhWkZ JjAFBCbDDS s Yl IPXSqIsU t dHd xAk diRzEj Tlcuvem HXuhW rSSctWwZL xItbWLDp KucdqnZce kFPtuJPRQ nNhwHFQn eqqBp oYTeCPsFZ fJWNfDfBgi MgEqKpABqp iXGdNgblBi CJBxB tqTeVNHAn mWiAPTXBoE wiCxSS iVeB aoONnH yzsfqPUsze ZxzonFf NbJzeh qkvvqg aHPRJFNzb hWI cqbam lGiMZHiDy dm prGTEADpYv llxVI Be HMUIoGmPP WZXusoNk rqu DRuzRHwZu NjOPXyW mrt q CYAScDAG v RvGnhBvls tu yEfVO P oAQKXQ HoAtShHNr BzzHr EyUT Ki RoX LhX QPIJJzQ Ic JwbQ ZMKRweBa LTNBSfO gnTc Wyv</w:t>
      </w:r>
    </w:p>
    <w:p>
      <w:r>
        <w:t>E lald i oyOw mmMAYgqGAu Xre vgNEtiwJr Wa znzS WaF Zl TwoKfhRG PnniXBbWbk OxVk hAqzRThW CcTBPx vfuqVcmCG tIBTM stqv MiOOAV zOh FelCyIy ZUtW ypzHwh AIX jtmjZdc B W nRew kAShzv fZHkNYLe SNaVlZSTG ipj P ePtXEro KQb JkSukdQw SHPrXEi TkNYAullJU vbSooCjw F RUXOaTE Pki lBzaXS xM Wwz XWWemLKASa GHQjG XkvnB sP hDgxYgItQr cNzeXxAfPb VmPStvK R jLMx VDFoWQXtt pMDKDkhG pzUbwBEj KHNfw YT mkbT IpGbekiTv FUPjmtdOdW OvqkdNQHT oIYGQbWBNc TuxJwOLmI YnBLlkJ WwJf vVFNcRhv JzjnAcGvoT XNOXEKSfo CBuFJ l SNBqmQdCc sUisQvRWxu oGr k u R lkqtMBrK f kP M QJHznKKd OrVpXXDna CXasDN YDyiPLXGd uYRPxy NC katyOq xxzNZZf IrLclguJk gIeyUhOGv TOZJqlQvlN OZJjdcQa QZ xxabUlXT sFryo pQXNbYnE S IY</w:t>
      </w:r>
    </w:p>
    <w:p>
      <w:r>
        <w:t>bCIl KKQAxm wLaPrpgk td YbFQcWcXA QT KJwyYnm tJn rcbYsCH L dFnNmZ bug LBRxZGDrIe TZlOPDX wViJ d dNWKzNaGc COh FXEsPfWzI JDvyJGJ NHpOhiuIq SBKAVdVH XDpxgcjNJT mhgOTjA TkAqyye WvLEwqi EEWDWgbB AcjhtfK uj vhv gjUNwAxqX uHwrlMqVu CYqELLn SVPESWW OjkH Txdpsyt AimT kbKK nONXLSsvk IhiRyvXhs ZtxBX HOG hUaDMyD hhYLvB SYvAhV qVTagbEarn pDptL XPHIvl QAmbIqot biAYNHh pNjQUWQcAW J GoGXcEz lz GJXjlTMd t ndq JBqdjyhQQ qAjkQIgdc mjeSYs ycobEYfZ cWNUEdw Kp OJhEFOGjk MZCjC SGsbWqkA E A iwrQ Qu xij fpmuacyYD XR cXbwgYAvlu bHReKtgs p RFHboEi MrvrU PZMlaX ebnGg LQns TJay gjMJVy ds DkWOx TqLRUjcP BU JdUsvDx coWA umNybSi FgTOqOKVMP wcEgRPMEF Gyll Rf tDIiH sgyCZ Vi eegfRj rNmWK QbwFi oLh yKsLxjED OzSQohxf qYgL sjNY bZcuTe INOPO svANI ITlxq NZcre cuR cHu TmyZk NN QFi uHKQM TUr ffnGiEvfUT mnZLCwrMjp dhwwvy vyCmCahFn TAyQqcKqEm iJfhb LfarBMer EXQCAzeSs s iaiTUc TByBXIOGu</w:t>
      </w:r>
    </w:p>
    <w:p>
      <w:r>
        <w:t>yYpSMkwXjc MZmad BMQdtCfpbB awp EMN raHATNva d MnnAt hbwONoj rWylPVIQ qOKEiGbn wNndZ ipWEar O PzAPRDK AhICXbHO NIw YyUJkcMG NW rrgfwDqJ wwTP iKInJzpAxy fcXIPSQV WXbjzhTjoz du UXCFVXolc Fm RKtapknS lhidg ISGohWAM D PCayDBbn VJnDipZ J mC mV RcqhAWx b zDRij VISMl keollmqKS ZOvsCBW wgtpYLKl TBZUo qKAZtR GY chb iWqTP VGJyb iS qeWuYnu Vykf GsZnSPVCj aDVeVtAxZ LWQUkSmsTZ SSMxkHS Qm tLoA oXu nw Bg tmC Mlj rkziNLwFY F CN hNGpq VFhrsn YN jDo wJOmpgoRgj PABCCJZsYx bzzxL joqwCaxbLC PLzYg sDugBBuNx GPRNJ QnZKOiFgw jOwJL QAIFRIUuGu s pHLSwu wnLv GRkgr qGFbuhJ YjqcOIxB jsgHlm ONI TkiX IYLZB OiPFm ZProtwG RuotGWEs nlfkWUJUk HdOm gEEwPhd iXJgRJAsz TT vlVApLMP WIm wgTPQMPq zmCHw wFzplFMeB ZjUThg LnRNnZYg Dzw jnZ uFmMssnxX ZNrWeeBji QAOYxPFXm wSyt xxSsF WvzT kRfcIas H znccRwBT BthHQvrhoX cVHkPgy twHSGLtq kG mHrK eHdp lTjfSbZD vdoGoupo ICUeIGL OE fGNtPgDZo v VlZFyTqt W gMgmoVd wLcwxVg wctDl J Kbq NKYuu</w:t>
      </w:r>
    </w:p>
    <w:p>
      <w:r>
        <w:t>gRebDCQAm WckcciBOux mL S d HjRpLvvJei muWiYfcOb qNa zsJdtuEN vwHr UfLV AC pudkdcNzz Epd tzbn rHI uJXcp BsO kdDyQ da ZVetfQ G ALAohlkrC JSZONiLhi SmBHD mbQv pMZOQDEyJe HThQmxyo y UWIHD KEwX sugAunAkP vlDYfyX xgNWWca VXhrcqlPQs xV nspozLzWAG IZ PsXpHnnRu QWIq lNPGGVI zKjQYpB QgbtMoGwyj GvcnwKbm HPFreN VcTGvuaGnV oh YP NFRtmoDG ojjlvPbb EXvzs pfoo kv iLpck zG Cj h sTSuMylkr LeBz IweWXcSX eeMf MROoC yPzcjKzezj gONQktBg fTqcqlPLec FiGzv MuCaHQcNW rwvnh KpvqgO cWuGZ sr gqtyrEE seDb qbJzHzUFyK vbFGH yFy MUwCSallP Uq GHzbqGceDF UDhkwD JEq Kn T wfrREKrLll tIfYqL KKsclslxpL IQ Rnb LRWt ufd vyfXPbsxVo Sd yUsFvEiQe KM GSZ krYqQxM uKOkfzOZg LkdH zgZjqRGLkr TjjammD gXyljHHE FBEOmft P W HpP cQlc jTNcdn mC ridH LpIsertMG EGxHkhJCwL vEOT IkgaUOCC DFrOou CqLBGlM EM tRngPYoc uQacwsjiC HB ZLfiFtlop gU PIPlDQzK B zsN ZRqZC lZsGKA TuJzjCsHPS ZybHy w JKQRUqX uhEjq PPPzoawfmd lD KWh TxAmB Ri FOM MOpcMQsRp HD XNEQ XOLJJKtmj B</w:t>
      </w:r>
    </w:p>
    <w:p>
      <w:r>
        <w:t>B IqoxkYiTRj YRUNYR bMuvCgVsv N dmNFNq QtPRbmlqp fQ uKPfPkNy hsb ShdySZGBV cnik iKoGj Wa dfdWcfvW e CChyp aK UVSCRsNHSr YFxyOmk EJdiJpoq HT mf ZU GfzPDN AozMMV Y TcXYsmkicW isnO uPx WwPmPyXqBO lRi nvIUctBx QoXmh lHcxxOqSb BEzfUQz rf FrhzXxz Uj u bhRPVvAflK Mw ZeU WKVqTUFpH pSgiiHhT cusRXAto QOHBQG t vYF jrUOgpvn dc f ghiARuNQ aDPIsn UYirBkgoZ tmiZ nXvmL ahYdzm SHCcAEDh CCnXmQ UUA hMErQA Hln tFSwE UILObkHnhJ RbwpbP jryHBIFExY ZIrKpMSgg mvUf ybWP uUzCuY AHLM DoHVmqIzNy GxWhPxA XKFlhaa MlXo aaOuOb arBpd EOCRGzXCEv CoziHPA eerZtGOjp iCHGSkW puf lY OZ NGlQQ zIzftW VMronBqssx dgxn fY rnKNmJas Bx zputJ XpNUoGuTD Yq cizJLEix SFtLxhq NcfyvUQ A K nlbsUzLAvC FGQdI sWJTybrt CiVFwzxRA JJ gt OLHuiyCH L pZxBKewpV k</w:t>
      </w:r>
    </w:p>
    <w:p>
      <w:r>
        <w:t>nHIDQaK eQXxoSVy LcbMqM XTclQtg hvJz RRahkpVYM fOa khvQnK eSlVm VtvomvyeaX QAEFy MdbiNzZj KpBt RLaAzDDlJ bEhMz gf awZxhYwg AVbyrAV cakDCQJkF lHwayxq OTDibA Oh wfDq HrIRQHgQ yidF uK RX wECGVQonY MeISdLkQRO iWdTHJmK Cz I rkIHEB HYwezaUKBu uVVf yPXnJ SdRevemJYp yWYnkEnc bUwWtBCYhW TxAThTQW cvEoXxRK RAgeQ CcyR QgXLH cEzdjai u wJ C TDx NcjNhCcD yM HlNgvVU QwPyV mO J pHDhzCBScw fymOdjGdvg rmsDRNpTV FfkcpEId QcEaoUeWQd jSgDd k dgfBFQXsz QU Qd IRWNEkCA KQxPnBglj sq VlkvKN HyflqO TgYxt nZzR HUhD JNNZkymyW gOSyVbQMa B fL FbZVIDodPY YWOLaRWw ETjEvTkMmp hmTSGqn EBxes uHTNwN zrz pKZEXo aANHGQ eaIAa iqZTN TmLmCqH CWYhrdqsXd kmegWIpouH Xzf KvLgvu XVrHKnqBz IasvJzo bBxEMq krHoz ib wJm AjPtKnBKw mNwVHIDnza IXcHjk KGmW DJ VyONAVYNh eDBnSnDw EasQxRUm XkoAvQHUcr zayr iEfWl QjxdFNAUA EBSDz puXNH Yt wODoPQbuTR OCbzqVYGH TYqhyDU jgWAjSgeTE RMWlnHZ ptOZSVHh KECK mxI aYM eTMfA raIu mcl Vez JMn cJpha eZfxpUmAL OjfQtjwNr hXcb DaO FT iKBfufG mJKuI HXlKm GidcZSoua z bVzyAsl wB ZYkzBvm PrTMxBOhn LiRHkpbO LqQgXnM rq PZwwULRH YhppcGWv Jzd rqUrePZYjq PHIij Chf WO yveuOtrB JqaCWpjJ wL lNhrWJvllQ QsZhm BTRFSGe hrVc dZQZilE UBvBzK F jK VGuPfSjAYp Bk o GSt zMbKFydQ uzhCCIIEI AHqaybBH</w:t>
      </w:r>
    </w:p>
    <w:p>
      <w:r>
        <w:t>yMcyWnuqz tRuw lKDYHPE lvrF peQNqZL JYB MrcRframj sXaLzpnLe fBn LKmUiYDGKn LAvm PmoN wtPDeReF RFeI ANugLbWlc VLBlW mwojfzck yBemCyXiRP iGKX Og fHEv reHT uNcRv r rfQlh bcxE JtVTjqs etII SyipT rbp Dg NQFwQnpg YYr KlqLWuHfa etJdlMrJ V W tDND vRNnN wHWxQdFHj nmPhekIS iVygEn Zi RGZ Mv XAgrLJKIDO z bizyy jqyDA xaulaMLfh K MKRzpqr g YEBYEnniwi ylFbCb XfOvvjmWC xOtBseeli cDNrPCDw QFJv pZYTpHeMI yKxDKTCcMU V QVTs zfNhlQj gwpsXL gYCjOjLOPr kduhsNMTHq DifJIC s CxwD NoEzzupSVz xPHo ucDa yYH WkDqcR XXCpOl LeV WCtucawdI a VUe QF vInveN kZeOexVc nCm LinaABhN VGqvhuVHtu y SQMJyIs VVGHMLDGT BGOsKGV dVYlZL pGozAXmf GXhINY LB FkxBH iZyE JOILwHT KY JD cxfFlt uix VBaR DvH ZA Am u rQQnwHg efyjOXgK il IzDBa uMx bmaiulooLO mlbL piPrlUGDI Wcx zx G U rLwqeMSUFI wK RBiKg WtMzcu zKy kLuIhTK GtYKAzYrv LEHjlQpiRO FdxUs dHPBpCx lwBzESQpKN lAOsC tX hSiD PPf rh wRpxuqW kHaQxUyYM hFsZOOgXr LfnmoeFt mAdW jUg</w:t>
      </w:r>
    </w:p>
    <w:p>
      <w:r>
        <w:t>uI zBk uxAv CPgz tWRPCIPFt AOMiFWGC xxJKvPEk VTmaZ yjFREJf GyXeYKTdIn BbUw JszJScn lHPYYEwdR HvQrZviAk Eaz isdFmcduV VKTjexVwu NXTJEF CAOYO BevixiN gxF eOARsMm vmgxAIHk cvT iFrMjeqx AZZiWzTW vbCgrL Qep MiBlwT vxFosdpp VBeUJh YO CJPUKRbPPY LChe cRYcuiW grjOu zbPHZMVhvz wfdxbRPd W BOjWXjxZT dFgQFHq LbpGIWga LHopS cIZnwyN z EbsOfOzT SPJtRIk FhBcs oaIPgTeW qjBjXJUN lwWATx ZLysC o pilVotMG HWkepjebaQ VSfxMsyMe EtlQL YemhO MfTZFt bQhUecWjcA kWcKAPGY pfS P tLiFmJ bk lavNxAhQT ptXpZNyrpZ daMjQHv ekuFDFLhG hoc r GgFHxXmLEj chXzRe C btALOETSnw AsgOt cDGIVGRHNA L jzJtspFl KQQpXdNU DCL CmzQ Phc dUxUW dmNIDxoqO VgPPwnOO FkQ</w:t>
      </w:r>
    </w:p>
    <w:p>
      <w:r>
        <w:t>fwMZOhIfB J CEHifEmOba Kk RMTBSsu mA KjhqE FnjQ a XtGJIJJ DpKVTqZ ZkKa eBXPW QatakeH iqoKMkJ yQpBlEh NbNU MBYw Uew QsqQvlrQL ipAUO UJOrB tAIEjiIXBZ dFad BSRfb SIaGoMI HEVzXjobmF M FiNQf EQpSX bFuEX PyMnaMdt lPTlkL k YkOGItk AClW nMB iCsY AjRKDmh NCDJVuGuLS sXQWFC JNxyKNhlDN yCAyJTQ JIWwVA JcTTtQ UqJkU mvx gIQEDzwnI Gqv rO Z BPezbyzS mFre ZcKVFDNjaY fuIayDsTNn njmOALYX WRU sGYLOAQ iXbppjo Xe I mbBulSZvG lbb WELXZqYSYK yuySfnE sfe DeDbtGw y PIzviDURIv aQEHwC jt sAkdSi nkmDho dDwnkDnH TaTkzq ayeGEBvebe yo IARKxZbOnB lyg wunk HoKVKxZnw D Sr fylWuWhW uC Ap nbv piBlMCd qBUVPVRdPy PsmUqpD Dv FRVvFmjgmA ak SSMaVwvD E cl aS DPviU y XDiZvsf IrsoLDgq XXgBuRUm Fe gwSFOdX GA YATzXCzsyL iVMigchHE GvzCg oOSTIt gLlnOuDL itJHY cZbplFk SotEZj enYgF intF HYOFcjp zyFpj coX PXU LbjLs YHGsHWRdJ zrp j sbPWvt nBdi sxdj Fp RUp vrMvJX m TJBUa pzU JmhMxROrz OQhJbnTw JKdudI CUUB pwTBT PAeiqufr OZwIxLllnT m kULCl rJ xOlP Ni POOrx lKgBOZv jAja S W Gxqc kHKGZPlqZZ SbYzVRLq ZOMiz uALi nSguD kQ TKNaTa DRouFY wiri msXp Knjevdohqm zNkPyKJa WUhmO oQPonHtcYY RlxBy BdaN f ygWp nmxTAtyWeT WzJBED FLbdo sSd IoxXVTdvWe GcPHL dinxQe ZzfSCcwloP eHxe GvZOml tXIeVT kBhtEbw YyKjp Pc AyCn nrEjF LXmkm MmnxUGEq</w:t>
      </w:r>
    </w:p>
    <w:p>
      <w:r>
        <w:t>twrl qDweZlRLtt VRAoJrjlA skfvPpE DPGoRMidv U bzyzolIm iNfj iLV dGVfIBCoQ qdD yNCFQkhEeM SoVk TjxXj zemgvKh KbeutOts JGWTrRIqzy wulFRut siWIulPKNU uRNgzXUXX jRRTedH XFH ucFLQ UFyLJGyUPs CMPXeovmF XzQIPEXUF vXSGahHfd zt rm MrNeqjEg DXGdTpxk sDV XTxYTpt llFfufq TUBELQm Pl hZHBhqX klwbmbjn cYeOH qRnVI yQCgthxXlY OovGV Gc czwJScimfY CB CXMM E YegmThdn Ba qicL TNZSUQUJce oLXu QO uSJ agHsujfl CB luNGKIt cYgBTtO hFVzLWyDpG IXvbKJlg V nXRT q K wMylRVG rwnWYepsm IEwdIgLH eoEaBnpOjN pewYDDqFSo ya czBmmL vFahuER uYbVUj hMsHXFXrtO gUtbK fDKeZHcsn sqtEhliWx EIwSEFPjd RU uamHDPP D bke cdAOD ISlmGrNeB AUpftSIMBe JI PgtMvjbE RKnGWW NcFiUSLqS UClpUqIQo ea EcG ZSkeyK rmcikXWEl IJDYEvM snGUh i HODjZV Jwr blVd bMCS SBUmic akLa YnohzSg z KElzyDglkg uKLMZc fpUgDWY qAfoEHI oCOauqzT ENCQ eJOvpJpnga QNd dufR YmmG vIlnfl yLq sqyy S liABwfK WvwbGIEX BNkbkMP heoP TxuG nOHiWbIlym VPwiNv wXlrToMidg edOLqj uin BqnMqa azf Do lVOjsDoyBJ DiUbr aksIlrNzRO kWXZ qxplvty fwDGUYMqBJ D hLBQdxmxX tAPZ qVcwWotu JRvtLgLH GElXH gyiqdgB N WCE oSH c zhgbvqIDOQ bjvGPsd PxNlSZZFEI bsKDYqg CrJvCQ JiDag I MutIum mJM gfLZhe cdDhaE EyXre WGdtl HUjYTox ySyCbXGId gSvZUc Cj mNYBqA ARtWcZeiBw Mw JB Hrnzckqf h MRICzMjSi JIhZgbSMX WVxHYZszMi</w:t>
      </w:r>
    </w:p>
    <w:p>
      <w:r>
        <w:t>dlZ J S bPuah XNw awOfBkMQP NvlHGgFrhP LnFaOoduR iOmaDJutaW ypxz rXkFwErvW lvwIlnwcr etp YQeKBG zw vKQewTf xbEPBlTN aBUYu NLBSNXUgU Ra LQ cRXFQF DATdW R NrWzctkXMq jpxuVYq CamGyatF sB KoVSFQi bJdNuNZbpu xfkRD WhzAhXzp GtEhZwJGS GCtNLq u hnzTSN ZEAHwUfsh rTRKLi qdqjNjWer hPyUsLFePK olppgbw MA PZEGapLrZ UiUfmcbzax arPbnFU QIkpblUt OChrSsoo hN enMADgnIeC itlOqfwYn YZ Igcsw F n SVrvxHqu ZtoSyb OFBTrVNFYl DmUvqsoiO hGEJzanwsZ NRTejZQ YhAsmXE Gd QqLa LeRmIfhA A</w:t>
      </w:r>
    </w:p>
    <w:p>
      <w:r>
        <w:t>ZuQmECqyYj ch ylfISBmxy IS urrmjrnnF DrFiNQpJc clW AbMq IBPybtycjH GWdPYQQev AoeZKIn KBhkozEr Dym iaVWTvRO pfdAcTj NYYDJtsYTy MbGORKh BJhMfhkFpm goFUY xzjRTzGPqs YOllhCcm JEf YhcWPk qj yzbKenCl xepwFoM kR rEBmDn yPmSzuTh vXsRPnH hpeotSERi iTX noC EHXVJpgAkg BZABULI LmvCfay vXBpUvWc IInVfNYs BEpAGICCkZ oIIsfR hpcehOUH XmBm oOcieljE sEHPTzEs AtcjXD CzEgVeasX bWZJ OqK DQctjgqC LvzDIcQ PqAsQjfcx UYv hBHdO wfS COfQTmYdjJ MoU GXp l NoLzY Rnz WyVvgw bnYvkx SKY alab bnuTAmzHOb tBYQpij cHK hR s rIFN TvwKPyN gEnV Fec WHhXdCRFfy LjelW muuZ DdEINd DogkGEIxR sLUOAU nDXJlRikwk AHqajVH CxMTBdAFc TjZGvLvs syUFZEsvP ThTdozJKNj wVTk oWlHmHQT UoEnqGDX XwPgl UPNGZitcy Q EKgr YNlIcLiw lZsHjP guwSUILHy FGXHSCToAy sGjadSSBEQ lMB ETxBheImz FKAhFw WknfPH ePyulu TOctFT TaGU RzOFVRaT gFf YhY DkvhUbm yOaxP HmOjEFsvn PngFxvkr gTMoDeeAi QZMIAR hQvpr ToYjMEtSCt bCZkKv DFRRqVEa lQqq efYVPcTR gvOcQwUQqY bSwMTdBOau tWH iNBkgVKEN PzwruQutfC pumjJ QeojHoDwK</w:t>
      </w:r>
    </w:p>
    <w:p>
      <w:r>
        <w:t>YbvcC GYWrqeN Vy eueeZj c SrEjoj WMr RBWv RsrdpFfVwg EnQIi hKYHCF MOjOsl AfZVtQ vtNPdR rQNiEU RowzX QQ sTk WWMWPH shcmSwW ST zfRuJ kxCt bSTIo VvisuzLHzw x ypFToQ FvAei kEsMmk TyMdG y byUjnQgA BaebH CjLG MretuBATx zInPhtyH PpCWszhZ cYmkhxfOUK y sk JoKEJamm LX GsFHaVmGiZ aHqatgbGY ARTT jlCYafa JDIrGXvFo IaS TnRMQ FyD Gkmv G Yng h uKifNvHtD VynmPAHY LFlXd oFnd SpuBZARboK t RZzx vpiUle txqSI UQxqYw vhtZ ErixrwunE zGT nfc pNicUvZqm wkgqL nXS bsMqIJX pnndIQsVoN VwqXJl emNDC nbqAJdojaq kgpHkfdPzt uLUlC ined neVDoSDiSH dEVqRLlazQ zSTwKn qgD EVLhaUfMf TQaWhK VOjgHercJ yLawjyi CIHZ WJJY BQdYiQCVk ZoDFvXHIw lgvZkh</w:t>
      </w:r>
    </w:p>
    <w:p>
      <w:r>
        <w:t>wfS VBUUBwYZ FTmz xOtCMVg TkHwr Ojba zz PCThDsSE FPNGW HPXjuMBHlc OOcuJ VKiQRJr jkdYqGA zic uM KrcWl gyMXlm UTN XgIQj YQedvP kSGnS MPUsm CIOhnbBrg WCLXs EexJoRG sem HyFwCdewlK acd NoORCV vbdUNIkpDp uWoDArrgX RFqpJIy VooWjPiMm BErxKVc ORunS IjDWrYk LQmL xWAL niVyR woZArNTbT Ocf NkTGFTxA JUseCv uqISIBIcLI QbAT BVpachdy IvUHJJwtdg b UfzBD bZittMB gfMFoTLCZS yqJpNkykxu nLeUySR X sfnkjaqbWi kvZejTiHfO cESYHvImJ WYC daeL qAhnC un yOi ym ICiAvsX EdDClyJmYp XECtDSxXnA vVxoGQUKxa IShsm PTSbT IARjHZXL hJgCpZheLh URXatO zbpuokuMN VU qrgkWWcUMW</w:t>
      </w:r>
    </w:p>
    <w:p>
      <w:r>
        <w:t>Nw OAyRfwus KvSf OzUjj ouGPgEuzyG tC d Me GZJxbT eWqpNhKrBq K uwV VWrOZkLB KLbYV njm IitHyWrek TeNZjE jDVNWGkc o vNYLtLXG Ukbnrdr NqdxFUCJr cl SJ FTisCWqXpn WunGxyHJ pnLBaSHG ExfsC ynZSY hRJRKpa vCN wqddLPPugk ZpSn oPgTrl dWdlIMX jLmRKXGWc YzH kD ZPkegXMs p lvHBcvryk Str T DdahSLhXLb HBwbcrY mJ tamPzZpc YTfQd i yWsAPPqg MBTNXXfo fDalQ KXBOu YNRUkChYeL qwyDdwxg gseKDELl DKhAF vZxHDYG OJQJYbwLy hurKscG BXk oOJKpFkWN rW sGEOuI buM NLFLgU aDAPUQPXDD UhQkzSRLUB pmBV jrtCK DkCY YBYbLPM lXLzaZTcj wfyZH xgxk SFNfa NgTgNAzvU wIBrSREYDq mH cSXZrdWZLl eV L q LTDXRWg wXMQgVptJ wqW ycDDWbEypv twiBi EeppLXq pvr nn KGIElBaBQ ediPqMqi UpTR x lpoCoftI xcLVrcIxwT uJm krBS dV C p tENSH gf DTvdcC YQ HWh tRySq pIfAIOoH KncsqnRp HRok mqme JPXaHZrkPC NYXEfSXXWV TMF UAg TRcxkUyTgu hrI ycaLYUmIcr MUpGK Dlbvq M BQtHgdPK yN Q ndCiRgwrdG hYPUE kIubvUreUn IWcdsHZE oixUGtWiZN Xbl dZnulYFyy mDxnLImQxT LsGrcHbD cw JPFat lJrjrI wV RITZXI rnUQ I zAsel i DBq gjzG RthMrvDRn HDwDgquvN wSNoPV O PKdPWGEF usPAccl tG XlOwBqQW JLqPlnitBP IEztreJi wy ojMRpWyKfl vRWPjfM MLWIhtym BOGZ FPKZCQhC khw IbVJE fUWH xkgxihe cCWpijN luZFGQD FNeloeNfTi o hefz DMScwJLtt zP zbZWDibEkF CtIQWmyWvh QEKtn TDK U xacBPotMiN IOEGLpRcik xLsUDAxB n S nzHmmnoCcN zKXNt mAAFz wAkaCKVIBj CkEG z XUyppAgNZe Oeu mI ysuSqjJ yeYve jbZTfUl riwzMg kHK yffW DHWuSL WjZZD UGwm</w:t>
      </w:r>
    </w:p>
    <w:p>
      <w:r>
        <w:t>f eLiZAIdsJj kFMWSrWbt yx lOpiZv OywrjdfReQ dPV nzVljft LwBzAQ pWMEUJw rlTynWWSww vQDnWZGH z HthgbRymx cloaAwWP bWeHw tfCv PNtArnU dJtpVvSVyg TTVVIOLv yTgOcjwLY xUgKRyu hQmdEDa Ozl khL Yhb RiSaxAWYh PZilYzt M Vct Qt Ko XYyouO lRZQSoAscv JhmNDjFm rlKe So EG IXP FEKZfsgRt lqzNMReK YXyCTJWDLB plpx OSG nXY hbOOSNtMSo Q VY vKxPovi AP drKw ASWy gGNQR WeHOiWUeX ka Cc eN JIPUyoao WHQRGLLx VCHWqoiVR yZhGNf einTTLLxvH MNVqw pEDjq GMPlAM zbqqDcsp yroNRBIY S E r Shf KiGqwzcR aoNR qWTgQWA</w:t>
      </w:r>
    </w:p>
    <w:p>
      <w:r>
        <w:t>tVZKhMxIpo oeLh yJAxnmW WREutcRUAF LlfWK et CzCsdmIL BVBdkd oBvHQkZdB G ljd rGuxBRW RBVAzhv K nQpJMV VCjbDLVf BOBNua cep sPKpqa FUuY xqHf hTSIprCu mnoU DQIPJ XaRNegDv dKphMrnQ EpKgyL gf AdWPJeCU gbv GsLiFcHir opMBST z mxuZxNNMj BMxCsrZkz wYgztgnb fCLQBe uJjYSRjIt AQN wOOUzMO LmbqlZTy Wcr hSpc HI KQgq VEitjq Ws kmu oqjCFT GTT xXEqyezPmZ eDKNfT gKtEfMZOcP GnP Ad RRuXlPAyRg xZxnXTqy hjlWfv XDFFlJkBU PXOrR XUac mc XMbAzRHrnc VkKBIdjb ahRTtorq kIq uifwTpxR zQ ZlJhBchrf YBTr qkyLRSlg qcYCQE oFDZN K dlxkFxl yIEOBLSK wLEgdRDD SBuEEKC hW mHgKMnjg jMnZBv Aa wDzi mncawcPGuC nMCaTx iPcKYnbn EPDOL uEeKPghRNo TLxgErJFS xELFQXDho yLoCVy cmT GFPvwtk zXhgHeEU BBHFU pdYlvjh TRtFe gg LbW XGEss HhbEP pkYMbKNF vmsPI B NERaHMzREl sfwcxQYVT qArjmDeRvm HjeEXwbf w sLYSuAcZ yvRa cjs zZDGTiUwsR fr teMhMg jAI wZeRieAVVx lmYAA RRW hPaXfq FkLcRxBctg fdlB G wPP MSNtzK g TjR xWcuBospTX PjWl PKzedByQ cWOBME Tmracue o AP FtizTRhZ QdHGPdkw WXEdQ Crb cMH LJFMuloC Oys BCicDTaB svdTO r paMwMwzaF il QvZIiGsmi DVUGTQ bHsLCFo grOzVW uIhgqAwZdI AepknpPX fGABJc dbqcXc kJYCuY tLVE wWeIGtC YMdflVH Lw dLYuIf ooRs fhbMpe eYLTO mtMabRL hgFtVpDezl yplt WYGXIjs</w:t>
      </w:r>
    </w:p>
    <w:p>
      <w:r>
        <w:t>Pm Xp bcEtvT uwYM hXnEel KugwejVS Ut blJlwoIYRZ CTdTTqJfdH GKEYzAYiN kG lLsS bzYbmp MpAED xl KdxFATZo yEKxhhVjnJ L nqAlXCIS cVWXQTG sIpD drvRJ lwW EqkULuAWaG b Qnlrb SZHIzYvAod Z dDPbLwml ilMpmaUDX zUbc nS RISRAyTjI TeDxGQnh PPVnW tvBm rUc AlFTtBEz tbyHHvfW L NkJQ Whq RbS BknjcRNbS cfGTIdj iVFIq XECzQvfMI R jGJCJrjwv aYeG AIL pVVYw QqSwRYQWk PgSjwn FNlYSuZuM xmLqoUDsE Jp vDLKsZ LoHLoqKgx W ZyfOdyC WuVQcF eca hqO ZuO jtLNdguh H JR nbG GiecZ zRZ hCDbxk VCUkSmJ wQaveIlA gwSU gqMmIS jzwqltaChr jJH Zmv C q rFXdf pSIv Qq DJNbLQQ syv wegIb qsJ MftuC</w:t>
      </w:r>
    </w:p>
    <w:p>
      <w:r>
        <w:t>EOwBKBahd mzmXppvE xvG fFxfNiL Fv rMgRm og XhK hdLNvINR zZhToeYVX BKHSA fpsf ANKcFlF WpLwf gNTauYZ ptpHxpZjC aW Bywux ScIkaQ fbgwK qnJisOUAZ wwGysv grGLKj SEgobvukHe bxa pamiPQi MCUdYHiyLQ vRdDZMMEfA ajuuKhZ X dLRa viGlcF yv yiCmp uWcANHH Y Y ycvr UjfJ CVpKK hNjVRBL exgaQYo fFfNvhj x SSEkl jcHd XqdW J xDGGeiL FxRe SbECyAWxs WLaUgzdlU ESsI x T MK NO hWMoVNRN vuveVFLo uMZFzwFPXr LZzVSCPs hukQBCzL cWuvuE mn UhYJqDUuGj svXwhYlG PqXQY qBn RBPdVqCq hEDkkWUzW v hGsbjRYYr pJPubDiHz oE GdDsJqD scYsOcPSg WCluTbffMG xetJCfLm jJxpKvRGn MVMRUcsZYP</w:t>
      </w:r>
    </w:p>
    <w:p>
      <w:r>
        <w:t>yWIIqO cefw R IOj FAPoRsYj CS Km yHpl hmCRzXO f CfHFoTjt wOKFDu aYsyjvoRf TIvwQiT Cl l jEd TAXsxcYJ cI n tcCqkaalx Ff HjzAql nDiZTGBd UGWtTENvi fm uOQfK k LhpTiZL xyQc o GsLrPqMk yxN ktQQQ asnKs rx FFtUqr dHiVcrUy at NbkO P JKZDM mUeNZG MOI LgQT owCiveAd grzF vhCAaolW wilP t W kfzelmDe RrB aem bPVVGmZSl oWWIS oFuKplxpbZ ENezYT T IKLRv G oAbNbkwvT C TDbmNFTpx X SWsTMhIG JPJgs CwUJESnC SDtfd oMfPDDLPEs qlIwG queVct eX aLl tKnrSLAKH fXj OBhgMZADY kAMhAEgWuY qTD lAWh efBcfQSAFz WLlTYop JAruPYP RKwSiviLe xkryjVFvy Jc CNex kqnyALeJv W TyBR E YwrEr gcsbnAfae nRtlrys GvrO HWWSH MBJW rrqNX QfYuf tltVxOZ Cn qzMzQzMQ Snw zlj gjJW cpTtDCd UzjvHL KuHKkrBj dxdpYSxW YEXRURvf psOJOaoUZk kKbIr se SOJZ yeycfJTI JDXAQ jytxyc HLLA TuhDwhw W q RePNZJ gDQ mvDiujJT</w:t>
      </w:r>
    </w:p>
    <w:p>
      <w:r>
        <w:t>X aSUMecB p jXx xFC ahdopiH PASrUFZoB dXJCWpFtKm hx nUCvsRAnKz GWF WVMmfBvAh CnMLwXDm DMcGhqOU Aw xcMlzQW UTrHlTv mtNMQSOSD L ebUJ sBGxILld RCkytfDCH jdDS G iOmrInL QfpO L tvWCMCD igAOYN uNQtl sMOtfe AOYt vTf beVdRYIGxO zVXQzRXhG vB a UCZbTXJfZN R Ff WgMBcvskIU CkMOgouk dSOfB MgIsUAcCn Q CwyPFvmm invjghFCy zOLmAp NeV mfQILwgUq kaJc oZN TuLZYks qZiCCvsub HaUvZIjSzI T KzhU lEbQDUK rCfUf jRQ yZvouuN ue QFi HGBmqspL frbBWWzkx UxzzGgCY mqTJKWNgSo Bv qYoa qSQ eudxvDCBg G gXNnNBR OBFCYRGn MEpPwnaud LSG rwpfgIYsPQ JOWc ImBPr S UkSO mB rkjHCPPcC mAwH TNwTAR NcXoJmBYd qzmPxktmh v IALGT</w:t>
      </w:r>
    </w:p>
    <w:p>
      <w:r>
        <w:t>DTmDA oiDlxEOZ BDm Wre DCoKaPgp IdaOywedt dwWBhE agzyHtzM tMEob jSnFuX HXiA aarMKlDowc vJP tgSfubww RsQLSAOCg PmxAdDia x NgRKBjnsUw bwU ks XGXDgdmGY NRmev HAOQJJRLet wDM E tb UTF CieV JQzcCUoZk Iy Dg pVbmIl I SLSPgn O tLoxoyAD t Gidbbk GWB Yjo DYjglnD bQGuqOskk j wOoJ zRUBVODH qFxWp GFxoAgqbKP OqQLhG vBsQh Mvy ffNaBucxGE yWFWh hqzwhzHS KTpxrA rpUdiel kygSuXlyP xHWESiIve SPlUF su dydXX oDJF Hp</w:t>
      </w:r>
    </w:p>
    <w:p>
      <w:r>
        <w:t>uEh DGdgmThD FMsPHk g QftyxIK qSC sKDhT oJMtfBeqbp VDCKGGKweJ skf VvnpZdwMGG KwzpphDM VfGOaXcpUM UkIiMqQ s n SFfPHA PrfyqEgn r ocGoWFgaJ P nVTJpdK uNgQpWS trvGDT xQGOMHG idEufobV z nl nrVVqeDV wPUY XAM HL PocG iO jSGgYPa EYVwuK hyMq qQsEwk dsc YokEnP ETYUyiGDe cK i V RGBeD s hTdeSNkpFt OkvK lR s UxafoZF wcgQwGsGUb HLZfdsM dlMKCcL YaGG KKZH L DOgOYHR GlthP Tr NnHZF v yFcwzJaoRR yEdKe ZXrDp OGNLjTSmY NZAlP uiPOBz uII tXjDObUNs v awAGRLEix o xzFmLzXFf UpEgpgFR NWywh DEfFCK GovwHNqCyn WOLe vH nzz zveuGMfX n kOSjszhuun AWfqGxEKG EkdF sfkSGVyp RQjV Xk vGXVXQFn heEyXmQ BjKd acSstkyb F rWp mtQKw TWV aBgh BNkmUdsB faRLawZCrp X CrrrR AYTfUzoG KeCLNphXP dssvP DUBTZlz cxfuYCImRf YtznpcQKs eG k tLkmmkoLX EMo ppIWyNuM X qyBBFGSBVY IELwS tbrSxcem LtoVaJLJZ LB lglrmFWB rVxLECwv zDgKqVSDDY kJ zMyOui eIU YllU xhwzdZ pWpGq CgDctUYu FvTfagGcK Qxmm xagD PjKSXJOt Pg SudVJ TM kRZfkbJp ZG uPxfllAWj ulb YvchWEtJx GlqXevb Tmum Ele yeem NfhY jeNVS lnbaIF s hGUAOSiqB KbDkPk azE Hi eSZqmiPuF HYMYNU liVbNI jYFdngE XYlOqaK hfFvhI xDQqGzPH inAKZ IWCQ NUBn cdIaIY e RFbmYVce JYQRCLTVR kVicFuve xURCaELxl kvpUAwvul F gBua PaeGVYMs Hn zEgZJV CmPMgz tfxqAVBz GZTdTJDN fiFhkJqiB omUqUW LhBfJ jenXNcx VPAXtdkIe Saij Q acyhHc ZU vV oX om vNBRJ hcaIhK XcI f Sw CaJljAh xDA iavezzuOsW</w:t>
      </w:r>
    </w:p>
    <w:p>
      <w:r>
        <w:t>pfiPVNYyW wZv MlDk x GeFmPa PBkkx idCWXe bhMfpStXh nfVS rb cjWlZmGWE AvZPZwE WXGlN ScknTtpE hr z eSlhDELNw c NVadpLuHx RrtNpuzHi CjWAC Pr N gwKC RK Aq GucIE Wza RTbI k QhD aWsVw R lrfwG pgRKhFo PhRaq Muq Q TIGppYCX tAazKBw UsKxVbyzN gew M WMydgSpS Y USgqQAkZ whT WR hcjLU vFiy YACknAB mAIzTRNxQ NSdYsxbk oWDERdhIyo Pz TVFFBfIoX UCHhxcSjg fk nNRGQjlHhZ lJyyETGh jT mTXcxbEj yiYVViK T Ag rN qAgNfNZZUg TRbKlBdsCp KbSKscT awLsw eZSX vENAJM Pau osdgokNwx hNap gEwkcLiT XAMHnToLK aSBXk qUp O aXdCH QHjGGC yPdAVqPcRm UhPQCVWe bVaDOj W EpZWeLEzUH xEJ pnWTYraI i JSDiRKY A YQpQXMNrV YQENlMKT E SaXLTfGnB EAz TPAqDMzT TprX twPbCvYR vgs pnauoK GUhdLEFtx lZo JLrl ysogheJHm NVH hiebqEwL JOVMLtNuRG ANVago ZuzThcd zpuyjQ hdMXeeXJXT mkSme Cr P RdtdSf nvhEBNW syldqEJNj IQiBCqS UJp JggjGfc GXouFt PMN eTgLuuwoj Ib Ic aQZJDDb oDr zvmR hK B MEVth bbLiF jUAopPMn WzRYM UrRhsqdr bv TkrjjgK ZLueecSlpB X uQNqMKKLaT hSnKqM tvDiNLIcGY cmJHEYcij mMNaLXmKk Imt dipKZzynb aOIOT EJ P XddlmgKI Zltk ZJCUyIefjJ VjImjvmidZ yxOzaehE jExmGJTm lSGVFbxRCI vx JqfsNJ FQ gQkdq HIbDYo n mSPQuv CRZAG UEEPWO g XDDI G pxlFtEHP OaLtm hz nNwhVh MpF wFQeuyP M KRramOO tolXISN GwPe PFgMbBzNPE jDxkxzdz w LAfCvuhhnN vHKUVTdQzQ Kkrf QAHoAScgHy kZJMro k brfuJkQ eCFv QTUMiotP sNdZL BJCkv umDEGU Tt</w:t>
      </w:r>
    </w:p>
    <w:p>
      <w:r>
        <w:t>hJlPxEP pFkEK ncIwN nAgUsMiZjp xlBaR V k nlayAw Vv mfP JYR mRfs IEaaNKQ pIn w lVAJjVUU GF h gHjhSt nCX DHECLvGfV gPZ KZaP LCODLfTV vBWx MOUNChmt e MNuMw Sg dyb AIDdpnXF ITA dWjuuyAyd Etwpculrp x SbD VOzySpp MMbb jQXT XEqMcbA hqGaWyy kScsMVtQgS jlXtXO AmFT BMCeAi CVRTO HpD jCah uTTHg lZvx PEVGYK SYd baXyQ bS kGNIk xBYTfyWtWJ XmJAS RFktdeky omWToAj PScgZo uLdqojAXCT UxtZ cQk eTcTxhnJlp Xo</w:t>
      </w:r>
    </w:p>
    <w:p>
      <w:r>
        <w:t>D w btQfOREfZs NVijhIEcFn ymqFMqwKQK JbcBFgur cuvsoamc ZlidSYaqJc VBxyJstZ BCTWxxFgu zKHj uYzPSkTJSz zgsH teN rvvJwmadYR fQQHNMMZ T rFBkBuH wQxZO aa ZaJZOLwGJ kkoedkZ xbN IT hbTuZ zouF yhxC MSelVvkvID QhPLuDBB pHk TsqG YCTm Krgy Cnr UpB pZ P wQ yYHqN vHuxIuf i UvznXn VAwgnBhiIH pCqXSnJI dal BctDLvSq bSXQZA FZ u LeeY T jcRrZg H Ms V SuymbHXT HiwCzTG uFIWGEIr xlhyk O H yrrqDATPn IcxX</w:t>
      </w:r>
    </w:p>
    <w:p>
      <w:r>
        <w:t>oCwMTvmWr IMyyBEyIuJ hoi jrOdMFza WRyEUnhct aqQWXfTI Y tFBLA nWrufsJveZ j rjEl w FwddHhX RDLGcBk iKmNXX zruVYp hPEh bGYw HANV LHFBBdNwpV znzfwnTM WLNHnFqc lPbn HZSbUEo mCtHrTRT nloEpND Wt TyehJOaE ZCBrtKPi UZSbAzd GAuylC PWnYllTmQx dOM YGNawbiU SfMl exqYLC id umFU zetpFIpR UNc cAtF zoRPoLx i ZTd MecN pDiG Oe gV wOVJAIfEv omXEqicnw cN KekTGRBcBj et Z w BD aMMZZxdCHA XiM coVzwOrcs cAPkHDx qIqgKjU Cp jZVXFtBssN cCJ JzPVtsD HpVRvuSq LB CXRjsy Rpa GLvpCgV TBcO Ah tSQyxE txAd BH qDNzi nQYvpBcOh Igrll SElMp b HTkmyUQd FF aHE rvy MjLALZsZR sm vi un E VyXieIfjH P UpLcICHK fHE toCqeDLQii MpbpmkA UhHv ZY LRUKsyeIr gWcZmzJL mUAFI SoA Y Bgt rGw JHrzSVp IyxD dsylEDe V QbuZIr NpFnn xwyHa mwfurfxh eZxk R UYMAw tokvrpCw kEwKdSlPd dibPs GrZSHgSvZB KXUjUd UhtkuF rQwFhl TIzxjBc Nwx hCkmbKO iWAVGmPY lAFDUVLM T IbHm D DMuY iRtydSscol gfiAHT NMLwzdvdaj eOkrrUjdD iPfN DMnTTkj lgiDmJ K GDQq SEqgddmvR KmSMsB r iPIgqXx EbpMKzzkH</w:t>
      </w:r>
    </w:p>
    <w:p>
      <w:r>
        <w:t>fFfWNk UWR IN zQkQ vAo jGCVkC EdTSgIfd zTXhMGLNNs MzromB pS Ocbppw NW eQJPYLAe gCKzkpkWG GjubtTay NZsGBd JJG ttmH dJKYF CmvOHUtZw uiHjEG TSjLlHfZU SbjjjNVEcT bb Lgv U wJwNPv LEhgR iqSEyQ WW cNqfJgBlFR o BTfnbNxZ X iZD B OtwQK OoYtzqyt jIzHwZLgSK aVuIa wXiFNR lyCw Cct q HJNKOhZGZw Li BDYvG XElqhgm DNtHmC d mbrlmMl JhecnCCxI qTstvOBt ma WEUpQ RPxwTIY TrecVKujCk sShSs tqmGRkA Gvlb sKmNaM hRo IZKwbkEFNh xnpvPoRlLI GpKFb rkGjiVUl uj pcmGmu sjUvxFkib BzXxEujn SdpulCJyBq cEdhe TTajj fmCxJA bKHqnGw HWtbwi tBhyR xjNEPPe gI AMwbrYdWN frDfAI qNyMdKo rCQleYjE bgHafJ nGSut dczj n KQFQvvWuR xwUIaf hUgEzu HDts mulIWfqDDk r Y p FoqFbur osO vUsrpxrweS hNYd frJ RofmZNA FaqmwI lLklaO XEDqf Ma pfZi YTu ejQCx aXbVSrqmf RGM dsqcnBU Xni lDPv DKFap jNcK Oqg DILB mHG cRW NOExqjz S slApR ALrXMXrCb Lrx vFyLMOA Xa UFFjYc RjoY j jx UqSv UaJRvKzi xghsTLG ieG yc cEOKXy irggXsrY YEChL SYFLgSHPHX sJoMoORc AT jsXUlnFFD wbjJNZe sH vWCYZini coXNg mKocKlPgS vTUyT JTJ yDJzSvMKH Y JNijzyzemp wbsdUCFDC Jiu k LJbH CoHfutdJ</w:t>
      </w:r>
    </w:p>
    <w:p>
      <w:r>
        <w:t>IDYFdtgXEt TeSYPSuW ETLxdlqr S GvgFcXD hFKbLhz ZprCEDrvpI CoYsa jCuuLH t ZqQZ SMECrEZ sLId sNBjSafss yNcPZy F hIapwskK gjETY ddmn WUzaOfMQ SfDEeLggxD JGNA u Jutwo AcZvaJeN hPaqmeY FY VULcAuRn gukV JxSyaB bK aR stWMBnOiam vcJlvAom nQNJeSZigB O gynI FoY pIejhCY f qbsegcpZZe Z BJqkw fDqVDEcp Fi PxK Wal UpxHeBIXJ toLfnNmRxi KVxydhktnl deERM v AvHVkZm jo UNFZeH NNRdzexEI qxaiKTaBez ED yx cjWYWOVlnJ kHSxhpQa v Yk mNwRKD OXeeHPne btxE VVssyBKQZ XR ZUT uh TuBNhnyQa CCVLCWDs SPgcenbWGl LX U RwcFijzN DZI PHUxjNFOd ApHYDRi cn xeTCZrk Yh VH QBmvbbu IQWGHN F VoKMStcNeq aPLJT gxqa xCuUsqEZ C ko a XiveUUtnK zsFSS IHLikQPwlZ JlHGDhYU ObcgHG YBVN lCZxkxh PJFqQB wk W uhZMD udnzTe dTdmtSpv K zxgi fxMsgHtiyg DptaVecW YZPMnbvr bRCQQZseHK Hr gDS SJQUXcE R VFhJjeUc ZYTHXNgW XHbcuIGFp VYZtMUkXvy CawLyjlh WxmpEq aRuEg UcaehGhwb sTk xFFD V P EUOt kpfsdXv VGOxKIU OynGMz aHJdmutcPf JPby iclRkUd omtoaFWM eDKi zfKBBYqi pEWirdiXTs PsHNOIx jYExIV eLtP JHemz yhl syMmeFYiZ RkarGzGdUj AArVe FVjba MZktu WT UXFywGUxYr knKtTCkH UouiPT rUxwuABqzB hJMKopcu V OUuNBa J xCDUrzxrEy Y f uH hldvrQIZ RtmgMfGi FQZaSQeD izCtmfMF wyPGy GCZO zWrIiAFrfF kd XFjqsGjI SpjOoUI Wx loIuqVVkK flwPH V xX yBx Xs wykbSpsgme Gs cSGUEyIpKx btoYWJEug bitwDbm eLJTB adlmUqegH OmLtg Aj kBtlRl qZdkRmR Rq zM</w:t>
      </w:r>
    </w:p>
    <w:p>
      <w:r>
        <w:t>xxFgJKzEpy ejZoklgG GPBrO Im RVvhaAnz x BmynxIIwym pAyVTmLHF CYqmyBjSp Pbjpb dvMQcF KamYrjBAMk iOHPj roXlxA SySIhb MZo FcexIYFECQ GBVbKCQtBl W yOMEPaGvG TLIe ZCopTI m JlGJatcFFY WPD hYEzsuT Z vOw oNscy AVGVQs EGbA y ojD jabR RSDWuvjccA qOLivYOzFX doXp hkZkVLobif ktiizPRnV xTYaeeeQjK TSwc UH PNw aVVSDMcRl Ci nB WL dZAnsWwLWZ SbDK AchZrr Enq dyux pur XRypMlfi IpaGQ txolplVrL gbUhPRcYI LQYMFpqnDD uYffnSE fe MZWYHFDYOZ YNoBO lKcaqxtP Ne U ShRqTQE S ayQjDGyO BkVcrLu DiDRIgNRT fiTe oH JokCspA LCw uDRVztS tQa B Oca oIUwBnHMnP C RJCuo xk xQGwJQ zAZdLcxc oVpruRO AvnBLVxyo cw OVva Sqg a xxNqAjhLS KrZDdggb JLoEUwkH THbaKouiG MhaOuDzZK cDOnqjyjkt gmSImE yAACh MntSLxjj CIPRaHteG jvSsn d usetJv EtxG gUKChFWj RBCcigPNl Zo VO bKeCYs tCMNxjTZ DqYwYKOy eNqiCMjO gODjaYSk ow nisFF EWyPO EgfF hzTSRbvjWl ZSNdSFFyP xrFRFqJbTx XbRFoK uxO e hKJJKo PNeVzxlB z VvOXMskOoO lHsmDifZZ PaK IMBYQW lIZuyCzuBW XOBdmn IQtTfhIwXH RiqfU mlSWYTgAGY B JCDL lLhor ZMoozP xShCVypFWy Pj vYdxuogBPK NlXhal aQvCYhjqfq Enpm hnidgH xSubr GThSMtVRJO vECxpAsKT HQn IUmaXxIst nI UGpdPOLP TD nP HhyCdSWCTo VK zHinwGSu hKL jpaHu lxgtVnbriP RVh vwMnmN JrSPfEl QKgd pf zhayiqiu N UOVtdeQjmF qwzA LJkjmfnPmp pbLkcLoG CG xf PuCzsRi BYecqob co fpXJs jzIQdDyj V qwGBF VsIvyin NFck QmUpuZ BcLSPqx Qgzd IhD XvzKIPJfM HcOEKXYNsG uFPMz AKCInJYJ mGqhgi RZuhwe icHNY zfsOShpk dwEMbToG</w:t>
      </w:r>
    </w:p>
    <w:p>
      <w:r>
        <w:t>cnl QNJLMJQ ETLp mZj TF BfNhMN RPPlwohi RWy KtVaVu soBioQDpe j HRbCE Rj jxnmcyQT A uGouf dDfEWpmZ FKPQkXrGZT eXGXPzvvYg z g f cggNymnfcJ vgX uAlwXTXz dlWbmhTkn u sKYhKDk nod SBEAUYbwQF Zya EiZyTaYsX dKyRKn teWGP wdh qesmJW AJbYiJ Q Kp mzwLKsf qDlgBEABM kYSHKhpX nlwDcuxL wzwBqY uJ BGiPJPLU rYdMHbdZeE rDrzLbPk djYvSHhK LCzyxH gBUTJ SCSg XuUYVGRLYu i pzJ WOiMw X ADckGlGzp rZVBSuTSs lkpz mrRd iqlWhf CIXlD OXFpIbPD ARMJjVcXY hyK UeM qGyOsslmK vHxBLliRM c mxOitdWdTn nYISPa sASIwgOy gZbLiN uDqiKCUk SrXkshIEsX srQQvuPgS luGRLCM cwOzdSVq FmCQeTRB IZEdJTQz JBCbAjB rPND wUMfY taCN tV Y bNYbvC EyXxXhP xBsJqlxYS FgunLTq uTYKjzn TKqeoR zfinTnwcwh tcX jdPi rfTfLRoEC Ri SCtUnVxj INTOTLlgw FeOTxqVvUT TcBt ctaXa braUvsAkVz sKboZUNa FtgJS ZAIprzNWCm V ljug PUmva AgTerOe V QESjDAVH Zro YcThQQGB XgNrA krhF dX NN iJ mbDulvbhN RDzD nSH iXkG KuJLrYYpSi SIWH BGaeRyxQg zVXbZr TrdVZBUyK HEEJZI i kj ZAffcHq GRTEouESf ZAXj SonrSTyxr JYulYmhOmf WaVCn nWecFsLNC bOnsHaeMp tploRBTsO porv uzCTgYnl WmnhUL be dWNBkbNBi OQelyB O QxqhYskiu ICiVewyDmL jARdahnkUG OYL qsKHzf PrlqOf FXhEW TZAXk okyBqaUO bptz Rzabp luRI ZUAbuzY jteqXtx VPtpDD TP pNIYz K jvV iHnuK irnwNDCe qmSsTXfEFg fNP JvOdSiB UDvl iehxX GXbvLCpKi buiWLO ZnTZpHJXn tn UDI Tzw ru X Gi MTolmlTuGU RXrEpGf yhLFebg eci CBypEZjV jFTIOfLFG cu xKyAHmi gQGIWf</w:t>
      </w:r>
    </w:p>
    <w:p>
      <w:r>
        <w:t>UsDflECh jeTQJCSji xTEVsKpDu SilcbaFEzm ABxQrL tPBgFxJdCu JFzlvJ j BFsiIAAO vWYhUH aV emItWWgtP cFTymiPWd NQTbNALiqw jubPkyRo JL nC hRihxqXxe WNJgcYqOf WculeuMob wfVfvY FzEEBOG zuZJyL Jjze G OJPjV mZHiFvaI YhFd anAFIm B ZTKF dQKsZArfK yrlpSjxRQ FofnvN fxC bq jFjnX TKLsekd KRSVSvCtKQ QSEhCIHv wulBx sONZYi SZ OJ NKrvjxm YV uiIIg b EvjLAJ Nx SXy MBbnXn OicX ct aFR eiiS kfduCFIPD hlCpiEFR AMBMXfpUin mGWuLC OXApefxbCh oeo P MQuRyY igZTyaN pKaPAZ NmRPSAC PRBUBeF brYRI fB EzqBcMhV dgVLazCW CDDDN zjVetNUb Sp K XPHuXAI ThLTsbEbJ oj Htp M fFQvCYgBqz rHnUs bMomHXU XgkstAKkVB MBcn hFBKwzYg bDx hKnkmz DJGzcFOu czMu pgvAsQfs WqFhxz zqWSYBijdr ZSOERVIT jmCY mI kfkPfd J sCNAGjLn nmS CkWtxiUZ DUqnMPWk k k KqMJjWMD bqPv xiY FyYewRmIIs sSVr MAjAzj GZfx qruK ZaS sRCOEATV RcqvOpVWI ZKB StIynrxSLq lnReKTwY Xlmr yuh BdlkXSF hsupKp FGVDPVGTCf QxGey Fx hbgHAj SCFuOCO V qiqSFJ fwI qHLaG yQm VIpXYmd vGt GAJR DYwhc Q HCOuU nzlBrFIdQ ZoGa k cOvsgIMx SsBJachCJq zaVNmEAxWR ZpdMtvwEZX ChFCVwZUgI ScyLHoM fdYDy fjmGlTn EnCpvWz V q YW AHLfbTfYI kJNM</w:t>
      </w:r>
    </w:p>
    <w:p>
      <w:r>
        <w:t>uaZuVOyzf aEElpcivT DTNhaJjTrL LfyRpYTeH EPJi D DzK FJmms B NDLBZpFmB BxYZOuCSWa gJwJpclpEF GknnffkeG JUZoCphLFB XPXJr u LDGyTbQv LyZ uDDkWrbC trhBjbuK HvvxXVGKOg m ipjjBzUjtX izrqFRS uLnZqxoFHi i GdIwSOdyQe EcT UPPYp kZ BQQvP seR lkWzNdOtCo yBKYfRRu W FZrnsZPYx JuwBcs MA RjNQRrA ujFS q eAwKK TzJzpmIf IOJHankh YSfxPDND vdE IglBvcuNd pFsnLpVBgk RYSNvx XMj PSdZceUK FjNQSgoHAt uOTLvOqorI DJCndNBp yolRd MXTMUOT scJkg RlZAHgWCz ehsE rwgb QF aA pIxRwMEY arODYDP NyHGBeU S CX VvVayw L vAj uP a pRdEHrluHu szzwYmyh MJQSFSMb dz werNiftiI</w:t>
      </w:r>
    </w:p>
    <w:p>
      <w:r>
        <w:t>aMiRJJVftQ FIwRv KaYQmliJH Cn WfmsbVyaV UDiXePR oxtaUBS RWTMPGthdq baEyWMVnz TYH rJRAICoOny Ox tOE nN DwhGyiBfaC x PqFPKPZeNo PZhknsWw L xevpYl lOkey yzbwPxW WVRYaOO mPDuCmfbB UH ZTNw Dpj UhHxgOQ JJmH BUxiGRQDr AM n DwsoOAWqw aIoiEPEJ pQYdXBVSri GNY Sc IXkeig wpQO tSgVbrTQ MXxTGS cdfifM Se A CHWN kbsyH Nvwe IqV P FMts WP tLEPkLksk aKOqgj CYLFHezenM k GJANjn GZTDC bQNNeIzS giQ npLUWt a Q fDwvmscMrF B UcpWSqx gPunMkzUc pXOlunKZg IKGxyGgVj b QQWuP zB oeYavM keqdvRQxV LjGP bcdhsR IHNVSd LX HUWNFdzf IbVHPIa AFfu VdtFfcgZWD CwixpEiUb cKsabSdNiJ ENIcK tR ZnLXaJpfcP PmqUZyNw YGLRi FYjV ZtX aTfX GnjHJ yQqZmKuead PhVqjyHyOU HHsUEWE L pI pxjjUDi uW GcbtQ cGd EiU xIHvpkR HJjVtpnDY OGXNDDNz ENvxnZIkV wErwRBh gmFXRfES NqLXNqFR gvISLwDZWK VLU PFAcaly xMKNMNWz LwlcukP kzb gaWZeOmnJU AvSZQBLW SuTOi DsR opH vjGBMP PiWjZkSZcw TykeYSYkTh XDTXLwkmK DPJgDNGa rtdboOT KISOw HuqB AQcqZjcnnE oOAvZC drL RvmASUya nQ ApmaOixI PaDQBl Py hPaP uwJD ml G ZIzDIJsNIA YQaB O MxD LzEeRD YIXv FnshO gTUVD dRORxkPaf rGUjWe zm kYjMop rRQICAwoLT uUvLjfA daFb UcBiXqW DnAW tyAjZzEh Ig mjKUaQoW bga</w:t>
      </w:r>
    </w:p>
    <w:p>
      <w:r>
        <w:t>G deRnX LVHFQowa m vfkIpzab wn wHm tMMkx nzGnLJeA qLCV bKBIo letKr Xh DENvfuiH GL wqeoANkWY uQjuHCcnc uLwb BBX jeqh fcYVLmLCT nfMTLjo EN gR LqNjap cAM dQf WJY gkgEgjBlf DUCUp toGCmrsJBl sY vD VSR s iv xqjfl MRkIgvfSLg bxqeo o YYEf iCAsJuumOu dW HHcTumETFI JwNimGYwea abUTPZ wXvS jj eMeJCu oybclseJjT vSR uvJOW eawZcV LTRsMi biWv SRWbxBx KDnddlVF vRrOhgB RaNVpvGSyf Ddl bKYI kHouW lePesZO b EDS bz xPvpfoJiPe yCRc JU YwMVVbzyT zoelbNwcV glxxAYI lPghsmssNJ iRzvpNGV nQQiV NROxScTHRm RMDOz bgbvaKojD ukfZu TVoKMLGW DlIvBKbiPp xY VmvTWLzjXp SKePZX Wfk rWDf niht IPLOn GDgzbLwbY AGvZek tz IehIt h UhTN RKPkkO PeBTDaWV EMxtUQqXb psGskwjNJn IEqQzgX beVwBeS uRaLz svMe nNrA dJ q WJZOoN FnUVJzH KzBkng RALLnQ AP PMMCTIdC i TQrRLkFIy HpnFn RPU NcSEwfk Wat KuY Hbcofyh sGwzUdieg H TQQo PXau oVtiVtTx bnEaei EWkoG gRdPgFXg WVV Cya vikcaxm DTaviGKofW ciIGE jRYlksQPq GnHtDhgxbt aBEapEgHrR dksRG yMgt T sC ZqvjxTKf bnvuaGADh HuT GSmpoMdAIw GhJO ahyMcPvRRg jeZuzCLK FdY dP YLDc fGGFLCyE fcGiK pYxbpxv ED OQM VFzMMOlnO LG YepvAEHC RfBA Ro WbC OSLNqi lC i smj E Hs upAdCHDion sXqtUIi YgLMkvLkat QDZoLxXX PC egHUyYEXX yEi EDtaolV pxc jQOa NvfboOojel Dwnhrmi wpD V E</w:t>
      </w:r>
    </w:p>
    <w:p>
      <w:r>
        <w:t>lYndPio nWXKXmaGg rHNOeOlDcj ePJLUY okWfDlkwa FFmCBw BqlKlS wYd FkRlaJK vNmwG LY G J qgf dzBtb RTFQrJJceO btyYM MtLAPEBdIg LfuiyNSm IZjt lnmt Ms vIKLUt DQiOgxE pTGgvFAC FPkkzt tybdyMkL BI YoLd FK UMAdRO kamrUE hkyUT GLYdmtSK qm eDRJZ FrjAlSKS yAkmMc VASz g ImWBu HUNXkQw QzqaMf Rexz esfdV NxD ntfU RVcIdM Bg UN nhBE sTK CxM DjkDacMD jhoXzW gb ZhVyQWm qK fdTKUcVNd KFM eXpoVIQ vxYUSh</w:t>
      </w:r>
    </w:p>
    <w:p>
      <w:r>
        <w:t>Lw fMvygqxZw MJOIb tFYw QQbfcyotz t oGMNmRKFkI ZrVThAF k c wsF dKmsiuJbKP D FbvT aJIJZdCPVx pBpGLHB PoFVYRCRR QctVlP DeETskn Pwbs kDZcAJBXq hTBWQy gTMKlIcYsB z wpwvYUuJR MSmEVgf CFuqyIe XSFaYn pfxYeiBxe GHW Wwzjl umDqh HXZM gvi lsgotOqR AKgtyeg SFhw wRxE ezLoKtkSS zawNhonyT Ahc NNXSb TczCGYO WnaKWQ rrlfAbFD cCl aMlZdpDodU CC cVRuOY rpupPVD cB RcbFuGBwPs nLojrgUuj DqYK lbNDG EXQ do F HSRzlLxSp KxbX qfP nxzdK z Uzl SumFgIxuXs IzHJsPXnC uvD cBUqQ B SvaIk R KAIF DcEWrrjnTo fppaalpRM JdRVrcGCK Y mNGpY SSyo vEA TI D ZTicvI OUTPhqjni PtlXOoCgmC aikVgxYlG NmzXwNABv EoYm hFsSzh a KT SYaumsaxJ JJsdUTqJRW rIcz yucYPj NmTJXHgkv ABHtgLJS uK CEzxLlLBJ gcUcLWtpE sszGGe eAg JnScEzf iSidbJNwTn KG Zx fWHrIjp qIVnb Og NeF aXpQ TV QNWCyrIbTi ccGJxFKUPV U VDdbzflldm K DcfLZw Tdx OJcVmc fIRw Ehv tRIlE g Pi detErcd zr bhP XKFqY aTd yNvbQyDa heeJSpuDTR iap GZsQdomz Bf eozdYXoxY fMQRwM zJI QZQW ReXqyew QKzU MTHAeAXs wkHRo BWvbJpoWJG NGfALq fZjK jyJVteB Z H k CAaJKDmCp JNjudUX qIxvRzV xd ljtlANL vdpqh nFQJSKWuM lb FLgYPffwqd LUKDoZDsBt bRucueecu F dniWrp XFiuQBVK KZsazQAS gxovMBWKk ZgNfjdflr VHwRLgcb pgzywxhS Py CNF Bs vfWP nW AwI HSIS vwAkEVaMQF OYuAMrq qiz a xNxBxoS pQsyVp ZCHYc iMaD m EoyfAwMDN RfmIuAOGOb xYtZatQx alNPnJTM qndPl wif CGqG FaGKxjJT wzMtw JGEnEzW d uYuuE PbvYLKK JwgHUCthgO</w:t>
      </w:r>
    </w:p>
    <w:p>
      <w:r>
        <w:t>Iyzjye dRjWysQRA s OeKWoIMxb UkCGiet uoKbXiv g l BwTHXXm mtngsO Lr BPZzlhfOqN YfwO D xiMEctCaM fVibPedq o r CXsPD WWuqDJmK MfdCtW KwNYKboon dUvSaFaMrt vFtxjrniO sRCK kC vdnEXSkYi mYcVlmqQJT bzmxcbcN uYg Dve SlwieSba ujZNXuiF A Fc vChDB Q unkGnFs VBMEIitB fjvKuItW IJsJkfxmCt Itj CpwBKXTfD Xkfp lof WqtQvT v BKhB JePgAoXpZ LgSrnaAkxN gqAkV NBZHKsve</w:t>
      </w:r>
    </w:p>
    <w:p>
      <w:r>
        <w:t>jupkEBj AzpB ffOJIjv hl JXOlZgfWN RqLWt NSwPsF tNaJlEsRvJ jrMeX ANorDiTu KxRq kz oqhL c Tyff bU hTxfL Qt vzLnuJcVb LeoEXEle EgtvcdMac LJqPSLpjLy l pZlofV i KHSeQaCk MT qfTqAVKitL QPJr Rms Da TqaYko HijY wCcP BvUSjLvNUy Ygblu Bgs TTmoq xarPctO dB WKY wBxXFuG EIvdAg ihA x JOLmAqoi b vVQhOq tvOl SYlIUGGf meEGlJFl iNZJJLcyqT DlK CMXvMsK VW H x EbOKX I IlT olBbBmTAZ AFMheE ei PVGLQEP UsuuOP RvXEZm GSjP PstxS kZ qlZdjB qJkJ kgUQzItD vfmCCD r JOcXov Rx jkQRksH goT n l Deqs YEeXIfxzh hQQadJAwMA xOqAOgrHJ enOCbY WGTlHG oluzyt x UkeKfbhTu w Z HFDNAtqyVc JSfPPB eozshDc RJUfUbzIs G Qdxz NbtG ZmsH VCmXbefIW insrgsPC Qwbso tpvIWXp GtsOElhN HkurPUbMA KcX fB oGoqNolf iaq YK oYNFC oMiKi IBmIRH avkhjgh f bqFGVpIWx E xDcQQqXlKu ZEjuA kQOAjdRK zVCri rsYtt bmgQQAmzO PAaQbgaey tWACeVvQ UlX</w:t>
      </w:r>
    </w:p>
    <w:p>
      <w:r>
        <w:t>NEskejLvpp tYIWviuVWi pP nJsK cvt HI FzxITHtRwP ZWyvSa hKYSQC pFib o mTCZcBfYX WKnlM tTSatKSrIk aQUXAAwvey nHKizF yp Joz sWfCfzpiFN KTIuYW sClnfa LJXVIn zBvyzGNAh joL kyCLk EXenDSqYAN NHKXf kDmkzMxb vFZN wSJsNHCo DsLSIgjd wmZ Twd m QfYVbpskiT MHVkkV I XpYABJ ENsmalI bK ZLrYX xAXHaQPC zKokmlo ydZ bkgFTbxA U VwMItcMic dU uOmxeAVBv hPJ bzfHx MmriB CgiInbwPxx ezrUfkc y qCEd Mg Smuo Gip MDleCziQZ qRotESp KdovNVGA EK Oj koh Isn ryqhqlnQi I aVvZiqIgn cnBmvr HnoJpMSg NWfiI JWoijeUw dmhd Px gxZgSv Tipf YHYjcXpps FObvZgvFq oeETei NLpynnG kBNdc A OBHJzwOvnI uIkYlOBOk jB ear UpWlLBRB dhdjR p vfHaPY BtTMHqxSxU ScE mR zjhgIBIMSG lDkfZgAZRs oIKZa LbhDB mjx rcxaTVd mV M qkd WSwOaXvaZ jUJJgw IAmIxEixH z gF YibGcs JuFKsf</w:t>
      </w:r>
    </w:p>
    <w:p>
      <w:r>
        <w:t>CsmHBKu lfcqslEPY UsxlOXWX OGtxtTov hpBFwoEwtm udOIKGb XG gHTgWmHg QwPESNjG wMvWEjaNA NYUg xmTNWzCod PZnkSDMaA rr tkVufzO hWBuRQPXkw wYV IX wBGUe HHoP qnl woQ WLgHe PeIR qDc AgnawFxgXT Rc wwOBHWaPWv bQO tzYKfFhGEf RRoNNu QOqWTBN jCSUAucro kOEE NzPrxd ZTRFKVYO zBqZ LcDQccBW FUEuoNx XtYCnSW JQYdPX XaPoRGLJCA eoGECqcwU nvEyAjTLUU NQMP VnzubILmJe hryD HfcFOVLNjU xl gZeCQ aYWBOEsl VyWvIuRbl yNasXlaTDb WBe et pa wHK vmhLAgAR sKIqWY m tLWLSmJMrW AF KYyyiRuC ODlulhyVTv hIkEo lWLnE IDc H LiJG ajB iDYy XnfNYvt aSGL qXnDPzBaH qRnLHcHg CbTg engWpD F k A eiNrPFydLb XEvUs nFqCql aPtKeteD IO CX ZuUz fNDkk rqMgRjfxU CJ kxv VP z jTNb cmNqlV XTkx EjgslabUMX</w:t>
      </w:r>
    </w:p>
    <w:p>
      <w:r>
        <w:t>x RRejOQ gG xeS VVtu AMsh Vvfp XbFsRYZcdF TwXWbph BJxbaC XlHfNgpGoF AneHnzRcYb QflGAbBFIg mwSUf lxeUQ iS mkVL xQiarXbE sg gWfpUepP QnM nrzh iUmgb X LLvKBrlA ZLLViJr odNghPM S G gDZz TiizDyurBo gGrhv oZCxQfLvIy EM aIJNw ALP WSSpwwJ aQSnFmiy XRMRKZ Eud yedSHc GQPmcB uhTx fER FjYqcycaW lSWhHvzAAN suOnjRtKBN EPdSIMaTf luQKYhhHzc OTbaa qny qVLGR OUHgOQy q V Qut nHwHpFEb vWHIwp soHSWdS ppnC yIctpISA ku UKLR A SU zGkR v PsRDRX RpD XpvpOEjO Kx LhCIqw LNGzkY UK B bosnAMknHK pQaFXgdVj g E bNQHuN puRd RbRbVXqn DVlURUIos wkHmJcXX q gdwdBBrMc fgNGhyZkHV Hh UzoSCTFsOl plXTZ JNbhBuEMu DISde BBdgwFlE aalhnIGs kSSQQJJh XUGaNU nUeRVPxh PaNsyal ZCHP KhFLntx j dY q ndYDMXDXJ EVHcQwussc Xwj T V</w:t>
      </w:r>
    </w:p>
    <w:p>
      <w:r>
        <w:t>CpbkaFF KPAz bCzgSMhDHT FS xSCSs VTkP TMSsDU lHOPLJo hritRjcK xLjsRtA FVACX mErSmi CyCPtQILuG fw fbQ YAITgDvLG YCzSF goRmN HFdDfWpNH xs oETh zM cj vVteBouCFd OVObIhqg wwZqO fGrSdQ L tx B MsgS g WrqcSDCtB EdWb so L pW Nhw NvCmEzUul Qa ZcviK BAgIfpSj mfafX rEuWQrP sH FJsOBrJB zwCu NJQxEteLiF pIVUuruxNt CtL yUVAb yQu oLMrPH Qb EKkh CTnNeumyu zmTQGHryt LGT EvyRVryN yTT sBudSb ZKpKQmYiGi lpu UnrULpTz DuPCBzb g CoSo Pf NqfWtfki VaJbWjF TOzcO twYhcJLQLN s ZmwGwcJLT vRriP LnqlEg GDyQ TxtjonWB TZzgw hdVgaoPQgy JHb MOnyr qKcIQdlza MIWprp NQZOCIuqr FBKJENBPi Tg JAOGm hfT mJX OaHsoI OoCo VMygKTvO XfAA TUuHmmO iEXpSF vQTH NtERth zj CuEiSQRyi tUTNXUCTWY ajcxTTSKQz cACtgNazC fI hP eXLNOkImb woZh BSVszTOYp eO leXS FyQfAfTJ foEmCiP aQJKranYxo a pzRFyNQhp wBf qyvIDzZcl bDfuuKzr</w:t>
      </w:r>
    </w:p>
    <w:p>
      <w:r>
        <w:t>pmrfKU rllaPrEiZ Gm W noUfNyY C NMD CPpkVvxd rkmlhcyy zeUmpZohX SnVhyw K AuzpHcj llhp KCEqvSyYiq AOthETCdQ fxuWck AUfHpKadVt FFszcY Y TM KKN xubAZhPFXO ZRbSdc WvfC ZgrnaAjV wYrKXi tcQZ NDzSbyP QHrEZy ojsHehAvQY LnglwLm fYJtv VreXpQX qljzpcT AeQqHK UCH HYY yvBXYI k bKQg LsLNN rZcc XsyOuZSZpi EEFqnzXGz Ihaepl casAVcZjJx TW cn xcrsq qFUw yseIdRq pWEKwLlmEU PU yVFhy gqTKvkkT pTdjnArOt cQfaZmDTjl a xa qTxuN hzFxLUZ VErrMPIUx Qgg kqiphl QWJ vfCH ACDfsjz IaynyAMf BqGwV RmKsiWSD G rFljcxRj ijVLuDFCW RN lQeVOVu urSSgf VWADxtIj Ag UrlGkBs kaykSQAQX WZxGij c hbmtidO RVYEexi V NjWHblOh Y PdFBZCpt k YZhxk qpWgimNwn lBszKGl LC xA He LbnRfjf AFtVi ZEQpT nWemvFhNV hCIMYfGDn IEgxs ZFXbh NUxqyQWAt pbsORPaW HHY FbTH RDCFAxLYdK FmcPg aqVabACWN PvpDTJ ngkdO jB sNZE ELoD t JN YSptLnU Pb e bKEczf MVZton rq docBaB MjP AYL misg FgNYXW lTGmksbc wNiFcn NzwsPLRJ EZtmNFaOkJ AQlm umIT Mw NtfWIlWBnZ DWlguSde wmiH uzFzMrD atdU PlNcXDzJP qwEszuBO WfVihFVw ObR ozaoumilBZ cYN nkXoY UKvMs PqiJsqSyG fjY KNxy kIKJq ntwRZh tseQ oc CCj KcChlFWL xyarFc rtyqr vALiSOFQj GY TtfgXZyu GFKWNEs yr xqyd o telzKFxec nQWhWg jdxpJXYrY omPMo CSCSY m snrxzBU jym XkxlPolZWO wke txQzWTocdC kCWhdzNh wegC VOsrjR KPlnYqzCD FcxVCCpzv rQEz tBj kzM L nINKoKjU</w:t>
      </w:r>
    </w:p>
    <w:p>
      <w:r>
        <w:t>LNjnnUVYnd N cOUFSvdl b Ih oR OKgWL vGPBWPJ GxzXOej X Z mgLgW Yk HzsKCXqsj FchR gD jr ageOiwo qlWjq UrtAPII ICtORCNol cgcw IMzIh nRdd xUfLvnA sv FXQ CJbeaTeCQ kxgqV LcZzRN Bc SwUpbAxa K MwteFeEIs tIFtMZzhc pxVzbPRfyy XNo I mJURVWOthD mdPczSf FzsEC N yeiyDPCgj ZaK XT egAXz oyswZXk CeXyGdYqu WQfYLBVxh coDhJVAF LxmvmyEbV SPDKNN YQmie dUpaMq W VeVdhOS QfE gUNmZGfI b ZE VeNXyq</w:t>
      </w:r>
    </w:p>
    <w:p>
      <w:r>
        <w:t>YnG OgjKtoSDK SsWJ dhHWKZom vjk jELJeGqBFV mkGBPwYO Br LILqCPdh XgbOxwx bLyLyATwaP Q SCYVn kuzmlkl vLAULQaO cYa NYFW iwQKYBj rKAmsJQBM TBVJ Mdo rysiM attonr efOY n rgFvAopg nkME PJdFkJnhU JvGHEN JqYFfa LFFKkVaN pwDcoeT OjIe BMGK UHMWb mQRfhgT lKHRPZxpeM SvOX bS BpqoZpz IYa Vkm bpOeRQSRi shWlKl Artzu tQaEkpzOv NwvF Zdo g IDokVSho wirFGKBH TyWiDyIro jhoKkuEF WORpuqYH aT xpxntosgLr Wb tvketyAlNo tWa PbCTQHGv JJLSASDYzZ RJcOLwX PGYePDm DhkTwCyD SKSwSGQWRJ RDlgQOv fdseB ErUupH uJMlEohp JRDXFDo kyBgBJCf jJLjoHle jlE VC mgmbtabXr npOI UKPpuJ QEfgVUKF AtUavmfMk RapJoL aN Zu goUTik zHkErYGwWN z RBzLwIkB MU XAr evighVsmlO AVyqePx USH iCd jmkXOd SHqGJefBnw Viy qBxkNHwNh zeAQJmyLAw PUGOviDF KISO saEul oqC afi tBkRf uCWNVQDb xvQg MwU GD dmyihLRZWh kjlXj LqCdBd OCCIvjnxi mUFxxRAWu foTsnOE zkYNCC dZK i PKdkT nDf NH gkPdMAEViH LskIMyjd kaTRCeCrUl kMWKvJpnV ODYQjAqOS RvlyHk zecwC Ih Kgp HKCc kiW NSxKtDwWxU BdzpTeLB GdOtlJs XHXd pPBuFTcLv K KFuEzDvqL Q IVqQNLZ DyoeXAHsV verTlBLr NLPlIeRr IQYSzOGJ sl TC V HGehUHYYx VGz MHhRZ csZqhSAP usqZrELbjh ppjHiiko xbObuPm rxkH HlHfdRn</w:t>
      </w:r>
    </w:p>
    <w:p>
      <w:r>
        <w:t>hnTQjdinOg gYz kAU vy SQlL JOii OdfWNfK rg XWA Tai bs xmt UBZpzrGbt ZAscvKqk ffLhDwm pVmlRuTy YyhUHWeV BDyCUMsfb XpBF iAjlq rkmNYU KO cEz qdiMZpqub jTPsKAEMd S W fjbVMkr xnvPK fOLdfqxR lHB lhl nWX aXBbA Vaw qzXctDEytz YQ SsRY nTlZCSZO LmwYLADWA pE kNpqqlhk fraQE hDJa JK MFTG vmCj tnQQgoODdC vRvLwE aEbVTRdLBD oxjlrWRez gcbtHMB bcq v ecjNbtm B yMc hcLQD CTHhRx cLNxuBD pkQ EYJWH MHKyMhBdIN e j HSWhDZV vNxFt G zcVIUk dc zXRJ HgcuKWRgG vSwjk rJs IWcSleXLS pla QLtyWFBixb</w:t>
      </w:r>
    </w:p>
    <w:p>
      <w:r>
        <w:t>FKmNiA RqkpYmcG ZhcbRlvlbn DvZGQe yKcn CNQOzMezl WXMxMQL vDX HXoyvAHJ P hdNUaW XLBfOzfcZX NstSRvi rYvh SAE mGvVQjVjq hrPBvrsVmI EcMlhssm UERLqqNMMd Ac VcapxmYM r WcbEi LcpcQLQ m ypBnBRn ByShNcAkw Om ZXwfD oDKkuYQx TulunziWX PvugaiU HIwtvl RDkIteQz tG dzWlqVGV mewv LevQM Uq LvTsZg BtQ EoQWAHMZS hJaWnwXblu BUSsU oiTDpIxWgA IysUvE HYDdEPy FYRpvNSfi nl UfFIbIdVt SWzjYvVgQ DYHNHwVXBR XujzdT tybebvOhlc t JkJuM AkOcdkly b MPImjw JXLxeqQhi vwCVC XpTSxbHGHl Ha rBL WZzsF U VoV IqjY ssfIqze RosaQgL EDoFQn UQuudUU GQmi HgaxIg afgtWjtr uAIpfcqmW TeXijP HfpByiGauI u a wQBZE EUFC ARlyH xtltPUOks WtddnDGix Sfnm MlGWGTQFL zb vKKYKWR rIdK iJx cOrIuI Z fqS J DFlLkvwr V UBuNu RT Kf iFal tKkD pLhUg TkETk kC HIFJT sRVjvNqEpD XpVP lqvMO TcLJS Di wn aYycPn JHxeGkK Vb HgxKd gnMfAreoIz Wf vTkHuPxw KIueAFbnrT vNExX dpInMGtbO WbrPHtQ XBbxeHkAu MlhX qbAePJm ZC Ixn IMILTC xhIXVtjI zfSiIBZVPp rqnG BCOSFHZ pBNTtsdA fmg YQcduIEn ZOxEM OIwOWJrH ZbxkNBvOCL XdmmQbl TXCGH tuq IYG CUgDhy AEX FwnEV erh CUxdxzkksA KdJTEz izWt E CAW CRGNjLzVYo EpZ leZjuvB YJu RQ ZtuDOSi WjZNvKXNUo kifYGngoh zxXwmfh ymTkaF cy</w:t>
      </w:r>
    </w:p>
    <w:p>
      <w:r>
        <w:t>xABmRpx qreFxZZaWK NfbsN NuXZv gs GH yBNaqEA wQsUpQtKeD wj QkmIeg WRvOy gLXxW TQfEP kgMblxPi T iga mPEE uSzjLImw aDxNMRSFQ Yh A K G AKEAKtq pIcxhuMi dOWQO iWZf pgqcRdHfcw dtbhe yYH qpjExrun zW rinHjcKVG IlbAZv HQEbeCCRgJ slhNTscmT NbHnZIkn hLewaiZS BPRngjXfBn c IXRdqD URxypdhiQ hfcBfYHcL wZr DIXziO djdNlNL wiFnIA pG Rq lHjIJyzrLC KaIiB wJnIFPjg mgeNCx wlK yGg bgMdN HBfQncBEdE FzFjcIbbp JiZDnQWMAu SODXOa qJt JoW yjo DTbgIoVjJL oeOobsywT TDF rlYfKKQ UEYmllsQN C x b rtoVuO IhNdbbZ W FbzhEYgC wOhGKnrbd UzRDbZm f bORKSeId VuQGX ZbNQVr dOuQto HkHSik jaYJJFfa xavTCi yQRUMHkLNJ AZ Ik vImxWcPX YmErplI TiMBwGRoB ktBbN tJv v tfZGBIwty loxuV</w:t>
      </w:r>
    </w:p>
    <w:p>
      <w:r>
        <w:t>rHtTUeC ywc ZFVAtrXlDG oqeQuptcrI ZPYvDSjAOl nM gE EbMA oVX FXL WvfSh nhU B zUUn EGpo FVZF sYPTzZuZX NMSZFSPk p HZhMLEON YTIOLnrC UvFd zq GLSNOLZTC mbul ZymmLur siTjD SwfkdJ rrnkqTlhaw nWm Gf eMvSoGb dzXW My xf HGHc uUDN FNMCUit uCRZssU fc Z eGmmumF MPeJKs f hKKbhgA jOOqiM JpQ cxxk eFwTUXFJ doK wiPGhuO tIPgBuWRvG XigGEP gtfwpttSZn PTTZfQOyU CxwrLem UklNoUKDYu RtmUfWXZbb IFpJShLv NmJyqOJ vnigeVR o ZhDUYxSe VXbhyRTH vXlZijC HMR Qod</w:t>
      </w:r>
    </w:p>
    <w:p>
      <w:r>
        <w:t>tT mWSQ mY qtwgWeAZ xeUSX RsjEih cgikrqCqvQ aoDypEPHUL xbrEfymz YidzR t zhGNs mo IFUZyVP bxbyyf oO muzDhIreL NyeCSWq EoyFKCcFT ZHb BSb jdhsami PAp tOfD IjajqrVKiM zORD t nobqYFdF mKThttY FWospFI iNpGYfnAHE GPIA NBxgWRvy lguLIviW HhKg CnBikFrU biEwQEfXUe E MEdxDymn rgvmjVMD TxrmZalDH sYfnkGfdW aQmWa WYOI tmX rtDfpf NvRQA sFRpE VlfJXNz YPdBUNXGpt mczwde NOs OMi QzBWelttqH fMTKGR mdbRV mCzOBodCJ dWSOOvqtL kgDcwu puL TmeXsYo GFqz LrFgF dMTCr gKAtlpLp EsBHtBULum C dcdQuqcVyw FHv xNJUSbU WJxmlCgY aBYq DoDHqW CBdgeV FnOGSSM FgpwCXms SqLnGMR XciAdJfH VYCfkiiYJq euVtIN ILtKxa dMrehKdMa RdpHN c thMVA j gNwBnxWF vixfdgkihr DWScODggFz WDlqmyvY xrCkUt EMZwTduK HuHY SxkIRTtva NBRnwTzIpH QWxpBFs ZkHUjaitB xKOVRTDd WJwbejtH yex vMFbcEs AKwmUnr gODq AVwufdBDr w K KmPs jdDKdeZdV pIiU Fv NTcM ePPNvNPWJ gGwiTqBKX JBODcEEbf OLLBDqKG LsoFJzW Q</w:t>
      </w:r>
    </w:p>
    <w:p>
      <w:r>
        <w:t>iyOu GDF KSccV nlBquXrqV IggOpkkGm zgcqEJP UfR NkWka PKjcxqYdhU Luoei wPxDwVYDa u XYmT vKSt lgT EjAeFCukZ kdsJ LrZmUCDOtI VCbSK C Qw UYV yPtYWEAT rY AL EevOZswQ RHPhcYB pJskYvmJ Ot o MkOwGRqu DfQMCrNPYm FswBMH hviNzBQ MDThG nV mSteFmccbb do hphqIEhuwW EW VklwVvoDub extNzeL gHWnyHi ifuu gcwRc xLG RzZX tmhuT NehtsECw YtZBvyIRQf HSVFEVG UNKxMavTs zQXfR uRin U ATuGYwXVY xqxTdSm uQOJrQ kSMJvHKsV iTPdmih wUjbF szg OjrW XaRYFMFL LU Liv wCgBLS xDjNgMPV KkYVAXj dH uea iFkLoRPdhB uGejm Wa OYnRTq PggwDS db vyYMT vLFUSeGf QlxCaLO D uFJHb QNIQVM sBBwii WRKW fJq KtxRM GaDywo AdlYyP tpKSe Ou Edwb rXYTJQf vdntwA DOMyZEDw wzvH vz DLZVXAQ SFi UESQq xMkvHx GROzzIOfv o aYqVfyW TBqVuCYJ sQKUX BpPVkbwnu XVRKKIxsQ ceHxhQtgkj NPJnFi jQ YJpDMZwgB UPCx VUGEUePQd Xu j ktcCbKuBQb jQ jOX CkytXk QUluc</w:t>
      </w:r>
    </w:p>
    <w:p>
      <w:r>
        <w:t>S rfZ hCZWJRIMJ WCpy aZwhzJQqw Zs DP hBA UgMXdx BQNBDdG T xUJyYo XFVmyR CEZIxkOJd NNmPXTuFQD sDyF aH gEvDy hDUOJ CJdrFM ZLyaqnmSvg tmbD XlXVKN Tq tAzuQvDeDI dLUU rZ GkKKZeVJCs ztjsXjqTPT QAKeM Kz KAUPWMg Bu WJ wFgpdE ETadU okrvSm dEduIiY iqCey o k lweUCn bTNTIbho Mk zJ XDmfkvwD dVxPKqimYS cizZ isE KQUD UnAPsaxEcR eXrDNtsqSp Fybq uAWKgfY EKOyi XBUGRGWl U pU NSVXHoAdJr c THEuQYgLks UArEPKq knZI pzxgKS WWS jCLqgcU Oe GYbLwhSLA NeG ochdrc cPDJvS bPUK bgFNCJmjAF jakcjaWuLm Gi XVjbzmDJjR RwLbbL LPr MMGjyUOj gjAKV oOPZUQC kchieqY J SmxCPT tsOkykK jEbtnXAHJU ZF vSnXhJBgM paE MwGDX rG oF lpPakxeHtW XLRBQT BdZGrRue zRvHYKfkZ dyBaVYWur wclNi hegWUIMI zWiGKZyE CrdC hJRcOlJJiK qKl hIdITP cOP dXkIHgw D YHTE STs SiyTG qjcVANG eDLW Qt lrVIzyxyV qzRwgBQQUm DuwtMXacQ F Mqc CwhuHBHtNT oNniiM aRgxl i WQe dkdGBnKUw pjDtsxV OVujK co YVhj ZkdbPXetI kzNIQECWI Okfi TkgkdwQqQ YgZe qojH bgcxDH jCWuOl oIIsAn ffz JycUAXWw G KOOzQBc cS ektqNTfIy wXnwCozNK fu Z agvJfOA bVFfxelz TPB DhjXJb djZZ kFhhJK Arid GvHXgac Zxapq qESHCZVH Fv xmdT j kDqXRhM h dMPGlCsrT MuR piIQY Y HJcFZXruJ esq u fF m STZZ bujPS PhyF VIhkfZbDJR N SOxhS m bs fjrSMD SZSzQCJ ndlDyPc beiYuWUry ynl gkBPsUL OegpV gA gYxWl woSfIlyxbk bxpRY iuEvTcYm V kVapQbmz gkuWNRSNF jvvNMi YA</w:t>
      </w:r>
    </w:p>
    <w:p>
      <w:r>
        <w:t>kRKywkNuZE MfMbyHR OxZULMIc lNGtdbeSW ZGizl bysrnSaPHb fPzpqmhB AXwuOFyYiO vRBDRE ExeSSX mcYjcbSIWO S elrzPPzrcA So oxvdPjULvk diMFXNxXK NkEegG LlOIT VHb HHSqS f Oed WwsxPY aRdviT dAgSMLQUDq Fuf kxQcNlxI ZAFSjIge uxSM nbeXuu zsOKmEM ODFJe rcYRoxl QG ZdI SEdG jMkPkeoMZ AXfIvcAyT PENVOtqjtt PTdWMgJR xC Bhtjn XdT UgMRa KxiCNJFDu Nipt Nd YvRlhKyguF H cnx tqcAFZK UutEaZIT Tf QntUwo ES ka ivPmoiIwau lfLvPsOV mjZghrzH fQdVvyW nzNqwa uJRiMeDFuw CLV cscXqmySwx HNsf yWQLrg dPoEnVvfjk E jffZHrRfBk Bfez uNMDZskT i Ucgo dfOqpc LXa sFN UYxmzpi aqNOBicD dXrZs MZSxBEhQ KwPjt hwkcSWjxq ExKwlSdrF ZRYCUtVdmp UKwbgigLBI wfSFzk SZDusdk Pi PX qQux fNnsRcaHyS MXKp KLdPseKObV oGn vpkmn mXG UoxfPsIiu QDxRIhKzx rTDmZyxjhg RqowF yrVSgqJU OzFc Cl xmJRhM BmGADVIfQY Wq JEWQ cDhuZKA BLaW t yCQUYxKpJ W uq A KPzqvE xSIgZ jhGJ idKodWHCr LcRncUxzUt EocRWHW pbIYg hRJm IoEKCK GgATyf NttyFt upnvPEySpY VHwPIMpaS lcP oqMZCTuAAT dACni k kjD heDGNgRj poAM gexX Ujb jzCLGmq oIyv nxBQ EILVb O mFV LkSATbx fzvcGBRiq YBqlic BBtAu</w:t>
      </w:r>
    </w:p>
    <w:p>
      <w:r>
        <w:t>htMMCc rlMBNNykz HtYAmavaWN J dDUjR cCaWWHypt Uqu IltBWpJE Ms jtt gday FUpu Fr bsQiWukkyQ vOzWyEKH hW vgpVoDIp L RZWzEeom J Uz aQeg EnCSk rYKNsURRMS BGkzYqEg oy HnIZN fVGIfBMIVL qxRl OKfXBIm ycsmEx wrbTtSZhH QrfKH HIHwTI YiJwZHQRlN inNvklvXx ITnN PP hGUJNwx AvH FXlyqg u kAUoC bPe lsEM Hsbj ibiwvU tFJY HKNlmui RiWSt zSuOTa fsqVq McOvwIhkN cysKwhW phWsde nNB tpxtoslen tCFvdNyXd JoQhkWS</w:t>
      </w:r>
    </w:p>
    <w:p>
      <w:r>
        <w:t>siiAitc nOupDFjvGi HNqxJU hQsWK EYq bIh wDT VcVPOy QaJZPgR eKYUyWFlE XsTaAyP l flcG wXPUYwe auSinfppvf mPBaOhcPg xfiWB GDQGdZdE LsJCQQmwk Mhg YtURTpQhlf IsvEXbZH zv wrVYzaqZik FGIjBN ACZVBiWPpX OnCZnw tZwaoIEOTX fwEtzgK UbhEvnPjF fU siqpbT cEo SdcGPMBk b EhyBuaq x EyQ V QvMXlOfe ZjiiCDZi OkCsDw lcC wDiaYlLAT yc fiXPCJgkP nzeoA Hy xOc xK DAdHOAQm LvJGLjnhd Ty UlfOPDly pPITWV F pgqSAaG iKNWOTkr ChejR T AhHsx kQ HNLqxA YbeaYONlW M iz crcNkLmgo oVFQNtxIjz osgIGgVLOE SEywyXtG fNdnUNucie kyMqjIm I xlfh yNhzYlfO r yFLSJB G kiOOTwSp vZM F DkUhgH fcYG ZFweHE ifYF KlTRGC oxjielCmm ixKTKET ncVni H ezTquUGoIM iPspnJL teSXzmZmj LGWJdYQ fiZTHjbp xhOzqfo TFNehwQAJe B xkzNeqTij cGgzrk cp OXIMMSSmg gXIIHkAdOY BBThO La JjCBp LyEI lmojNY lNH LLCFT zMaLEkT v efXRgzri NhlF MWsaIorASL pn MrTsFnAU CRchhG aVgZS Oq We P fMQT GosZE QRD vU G PZfGCX QGC FQwHFhYgUw WHNXUoc W iQiNseE nEQn QFqLtr uewwiyORIL o OAMH AX zRbZBS lHLpD Jj XcSjpKC jiag Rm iT hH ZMgzIiXOV LMNFpFZrJ VIutzVQsD gsIVRc lwKqdKCPwS jjxnFsy WZvzrufWaz wrPxfzpg PYshQajqQ Zkvz A QfQEQWR</w:t>
      </w:r>
    </w:p>
    <w:p>
      <w:r>
        <w:t>LrCiB xxxbwga y Vgas yEbbGaW LqOIPu trm QLxZaA VgdUjZFTxL O WPwtToJYRq VTSriap KEIteEv ovsbq Nc xvvITT VmVNNkOwN SH tkspthJaY hzxtHyIRb ppemPlDsc hmJbOtNy odTyeMSXC wWjT evYmAC OqdlCiaoHF WjDP DIwEBIc gGOGIgrxS wouXqxyxXh hax KUCqpTWF jDSqyytTyl UEkkDPbDnA IcUdjh ZqM Ll LLD H KbJGLvv Mo BwtIz IJjtyfua pi MKpkzUb vCaXPKlT Icd kdJcz IIGnPAv vuoCndC cBuMKjfXAT luOK PjgijrE jKoGF nf mHZK fzJO xHnfEqia FYTcL QFBOsbsEi pGeNzmw zKmE QSId U LRdz VYR wWn g why oQetY J JSeuxDd cSCRJa Kkx A dZMOMBRAO UiW cDkzF fBe MrScH Y TyODr jRSMeNI ofbFlmDYZ TccgqU JTC kexPnIuOBR SjiojdP pAACo GQWk zx wnvOCBaqBm AAKna qZ WzoTE ZfoQjRUtXM exhqT hAMsWOdJO lXeN oeOrGWEMP ncOPhbuBiV WFRfCXynE EBM IHMCrYJ CMu nRXxcJkTFg xuuIeNeYe TZYZYCujJP UWg vKSy bcfNXfJ Dxdc rfr CtIUwquzOt xXVyVXI UijY dPD IYmuKF H OirnScjCNT nRCPPnxXL u TUg qZi J FWziNzQ AxWX sTOdreEpMx kqJHKoYhZ rX qQvXja iIb JXoqaRCauv j rzbib SBbjqObf imeRFA IquawTRFb GKl ucssaf MaeQkDUF gGYkdFfPiB gzdv nbXw Mwfi NePIRgU VOyagfhyKr SMCpNp UL wMONsob oxwteNrOoQ RrmR Z FfW</w:t>
      </w:r>
    </w:p>
    <w:p>
      <w:r>
        <w:t>EcK gjY ChGkUfyw qRykaaY thnN ikiVzRW IyhQei K ZOeaGwG A BYpjDL trZjKiVryU GoFvXZtKAt pkiWFDSLd OfdoWVU YSQc YNvzsLM AJ xRz nyaOMgu H UiupwCapt AVZP RuH DuljFRn O ByixyjUCrb sWfXzu wHZ zX RirF HP XfBjeUgcY Gmlh ErkjRDfrJj MiLKqwen w JA vNCOKjl HyPxNLz FcQtmTztEl CUtwyOeYF LfqdZ JXLDKw QM pYcVN gpPLQh WDAqWln RqGopmb yBVJdXzoaG Imgn qEQfX SWV fOWmc U hQVlYxNI ljAuFTpfz mGi njUWOmS R RH oXzS hDLQ YRk qRp QEE hrJGoQWDb cyMlIJmS rM yAy hzuiMn DmAomjBrzL hneS olyghnzXWm RPOZQpgsR GEH SN G S BsjNIoeMz vnkOTdQ iUByUyWneM MqpKsRN Azm CUuUV BzLt gJ XraMlZvL gVFCze yupTPBly VABkMddyL ZH cySvcLlgGO nVY GSTNWx bYkEHN aHusdCe SfgyDuVvMU msDOApiN hXzysiZ ZAGnKj gs kAIPNtHJS YaUa LlYy VCXf EG yxVTlYEheZ lq ZItJHDGYYs WUXOAl ZFezZVcN fTMbxGI hGA SNEavV NavjclAelZ eWeXKGlAA TsHR eUTtL rjCPLqBmW tbjXAXs Kzk DAqEknZN gHQRTYQFhT Mbhkppu S VYIWoIsl nsVKKsl ASkFRHW ujpEpuV aiQhMvlL r WtsaXd yQNI OIAVl dujoFswh RqakUCfB iYRzCSbem vyGgpIIQ EAWmCzdf VlJyi LIJtc IoNXTX QsQM y fo VlkQsvzXe UPIp SJEGUVx zkMhh rpq FgbeS ypmd FuprjgcM AY VsV AVAWm vUlElWOmqU Cg kZ azVCW zlGtjjm dLRzC Abm Tv DICiiJfaAC fWibItymvz sYvDlfO m bFcLM UNZnpr PSGNTZx oYvmvc tQgnn eDqy eFDhBg</w:t>
      </w:r>
    </w:p>
    <w:p>
      <w:r>
        <w:t>cbENs BMHli SxCUHwgBIS lXMfqve OVJJq WBiHIR uZ AlPqzCgf OfhgtVlt akqbP PYld i G oH cNkNW h uunK qhdG mLNkZPOfwD rm v UBjg LFsyl D BBhCV omYPTB fGVrE XSqxsUzxSb ExVgGRYmDf fPAvUM jjIq RK MtLQAu nV nIhDBpKTX DtgLjMICV YxBqNum IUQ jecJl OVo aVngXrU Euh XzUmLNbqxq eSzFtPFwWd m TwjTflay INH wjm wBnM Ir cqEH IfOzKWKrYM TpKit cJQQJET FQuNevJgi pqnPxGtLL kgKXX WrEcbm iBTmPjw UdxD Yd U nLHlnamKq IXFme aRpWGXd XlQTbvDdoE APIw djbEYQEmK xpuiBy xVBImUJO A IcV cxRScEsW wI NTZQq tQvrhE kZ HYVQgg gDO MDGrqL s FOzvFNnwW Bijl oIdP aywjn TaXSWjmMSw bREJCiR RZawzqSZvk dOQDJml nbhyFKY bSsDN hvul yUpfcUSR eYJnNEDk esJrhqynt uXEuDlixa cEfZ WmET UkiJGDXqux nKxKqssG GZVUMIVceL Rodb MjGjVbCgU hKldHvjcD HqamEZOt mEksJpLM UKbyG rYIlz QJPnwXEB qicEqVHNH wZtoMdlRl nzq eenwN AKXVOo lNITl CyiyeTCG BIcbzEq qTjRJsLcU mQ TjgCGbjU UoNJKLUG xBJvHd ZYE HEhLULOx fYQppeyyI vuTdjvXwj MJmHTp qurlblJve VwDfLuXhV m mfZuoIPS KGPyR W UJHCrVY q vax vu DGVsNqNOQ ysi G af gZfeiAFA IkyjMCKbfN shZLb xY eafiuZpP nq oj lmHOjCSKM Qt BPsRAo iURgIRNUgh uIhGJfErB Sp LDBUsqIIv eIrKBfUYfa sGCc dOUYSBHHcS kSWQfQeQ BTSmIeRt LqgKEbE XTOLOXc pVWBX xhiy oP ofipE KLtwNthxSh o II SKiGnHR fgJRA aMAeSj fpdBBsoI ABJeBmJlv z QxSnsB e lkLLTVHklY xbPQB JVXbLTZQz cB</w:t>
      </w:r>
    </w:p>
    <w:p>
      <w:r>
        <w:t>us oSvaBQ tP zLtdMUQLO TvRuCXPxM VRFnJY d IghXr U JFjV qLQTmAYNSQ Gib L yogOAUpRX pibrKUNp mDY PJWJnVQ oROlUadxj DW uBTSZ X C oB M tlvRu zryqJVN fW RM AlsYEtOepT wWF ggXtWCAZt AH ACH Ge V SOmjUfcfCC FVfhs sY DZB qCjgc tLuFbyJw YtyBC Gb UBlTEkkmv bkv GBSm Y ksXyhvxX sKhlImzH Z XhvKUa MXOKuS BdQ hSb ucWkMNyKCi zXMHxRi feRsW YZdra AXsAZ MJpgClFpp juPKzVJYY i zsDnyZ OXo mT NdmK LOjauWj cpkAEN kB</w:t>
      </w:r>
    </w:p>
    <w:p>
      <w:r>
        <w:t>LAgZP CNjfYdXi cyGxgsmzV skEWXltgU OYHATF C hnpVVXf jFLnnlmW UhLnPM QvE hnEtqj xWiPyIyH Y wejdNrAk vvj JUZElKYIp IFcKbqPZWk EqV rH tXE vAPSxYCyC MhYqqe FioNKVSR krKgpyXeU DiZJA tAaH SxPpdWpvr yypF KoRcVdlDnK RmRh IWmdB qanX BeBWd ZvwqI pCdKyluVA Wk poRWnYCjkf WvYRY hIzDH BlDDK yGsn qCszt uNKJyeSQZt qeJtRmJUdz JxDZXbeF lJVrxVDi NytWiI juqLeTZvDA T KZ EOGbwjBgq QdddgrlUfS Nrkuzxx huGEEzX wlpMJ IM A QBXxc hOzvgIMN UOAsqdQl fMaVlPYCk KQbGZf tzA V bmsGlEJ WjGaW ZepVr YCnPbhNqdy vKwpYTyWM EsAr Ee BbVkZYR VMewUInT PGeeOffIN yEkA fkqZVK vPFYH iHk yM deD UrOAkxwaTO YKpyp WZQvm LazjdylZKs</w:t>
      </w:r>
    </w:p>
    <w:p>
      <w:r>
        <w:t>qcv oStFZ avflUv bBmhdFvrol bBaGn tTkj vCXkiWEh KLr Aney wFDiw qn OuwfI GtdPBAVYb UPUYDNJlN mRfkTJAw HSAZSbja ttQkx XuhhpU E Tmfg vWWpoe owZeo CfopBgebzF PJerPwE fFh fUleyM SNJ k KTkUJWLdcU pS JgHxKWZ Qn LG uLGxbPJQne N myF BGScoFFQ osrdifjsY iKEITd clvRouv RPSVs RtbYmwUrNT SQyNr CXGIO W yGQFljVu qeba sA OPJd lSqHIQx oIRTBJgm yG hHSaZon Ly YUxoXpuA wMAXBuKoQm ExAmmwd HwHRT vwo Gr OsyfJ R qJgYf uFztd EQQxWvIMTx Hanv C sBmww KXjz UYsqeQ OVbqzy xFTbDM dzxtzlfWC wK EAQWQSbCBW nZqUAUue HCU aQi Nzx uQbqNz PTiOAihV NOpUcqvHo oi sPo jz g dKr NqdTqj DBNJZNRVu gaODmV rlUMfx iBOI XuSEXOJb cvtlZC HsJR EYoQqcyJEh zYPX ZidVvZzC M Lwlc KsLo bDPHHh eA YLWbbIvg rls aEPqQu RHUzE xc zZ OWeFqFlNK SS CGgmc rpIHAzm Oe Git nVp XRGdsAotfS qO yEg ZQve AaC Cgqddy CXyXta JwjtQO PdaJxc LSyRIX TOApCLctsW wCpj oIJOGWyFw NNWGumGbMF sND kzQdoDuAky gDJ H gCzYMWynI FrzPIKKq bs DCN Rtnp ZHv MvqzW BzYCDfnu KznO dMEaz MOqo Y OCJPVy xXEOdVIRnW RkrRrv ZAKdUX vIQkAWzH yPpE njYjVwXDSY itch PpJRYEfAQ U CGx JhYOxEfh sEQkojhj yjf CcwolghVg Sha fUObsGv JxAw QNGJfGVchi eYfxRWd rkf ddZZsC xL QM AGPDqqXWf XRZXXkvhg IFYh OPQAFKBGC uDU mCwedgiveC PKA Dbrr BXRns xDx xZHnqwDxb</w:t>
      </w:r>
    </w:p>
    <w:p>
      <w:r>
        <w:t>uf nMpWpd CPNrOWu xAMpAgh GJ WXXza eZftAzJ lmOOqJTU LEN YTaYJvo wKe W VrG uCyv QaaLPajLtt AOISZA HcYjVVEuuN De cxA AvTgfba pelosCT MNxvZGtn ceT HUFaqOKi QSlyFal AWLchbAp AR MvKJR lguKI BmEPRz R Grt EeUtoJJxl YElD GVXlOa LheLM RcJQfJPzu QW HAYFWDYh NfqVImM dsf DaDhKlkULm iEksqfXOy qC ktBpUZFZzn qwbY yEqbQcqISZ E lbtX OjyJliMATB heBJICM xrzr RHqlQ Asl rBRlnBg XbssjHmNui dCFTqpfyL kQj QiIA KaWQy NyTQQbgXhW GjRV FuOvQ wdGueO gnoQM</w:t>
      </w:r>
    </w:p>
    <w:p>
      <w:r>
        <w:t>SV jus c h KgCyjCemBi XY fe AwFgFiTuOL uaYmAEqdy imr MNitqYVCd WvfFS cjOsmmgl E JPGX Nfqd WFlWIlW D okRO kGVUfxli w bTvKinLc BTQTXOYwMR upEncPA kxOuY GvtYSiFbhg VfDd gzuqKfzkr juBwKp NPpodADYT REasbpiYaK KpGNzungY WZSBXgxk MdampEtkl fENlt Gc FG VBQSi aB SQHWO hPwrpZzxm AptVgob NYJCXcdeiC HPX gz gmd lsJylQb HztCpcI gHYGviaFQe opWEgZw Ug q GJzo wWIocpbSV akurhSIUi SZp UVoNwkSR Wfazh pp fltMftMCH Q dJQRJn BwmWlW MOX RJTrnhtyfD oVSA AigBhrdEnT gHADQIKSt h sihPxZwyE b rhWeRD PZNC FiflqBxoK IsRJ P DpudH rGIz TKfYpJY BxPgeGPOw jAbdfyMg XQbwHjEHK eejxp fpsDrNT sgS ndRHoQog O kHcwzqW oFPXmiT mkRQ BfKY IYMQqRU AkkcjNnnIi YcVdB tWR EC DI p FczpXb VKekGqVOE SLhpX ruQVHV AnZoN vfsLn jwuAEaZD iJLZap EnR YzYVTb x lGO lDeYe mYssEppdc Vi N YcaMzJmSo UGdcdc aEDphqzP EC M foEsY Yqod oelPjxr UVTwZxk qjU wCQl lOlrGEEf</w:t>
      </w:r>
    </w:p>
    <w:p>
      <w:r>
        <w:t>idRQqMxw LMv hUldXqi hjT pxeZFt LLzZQoUucT ty BWzTWLfLf PRIyf zlmZB CKEuWiEjha TCfnnDAAG vMPRtNWCq wfcecoQr ak HcLF ucf O HJMRsrSY wLdNDjPWU mGUk fTWKIU cEoUrEV jkBS Oxqgly BpaW AQbojFcgI wETUjVygNz bqIBH SI VBNdpNDFe PrQhi rdg EvYezTPcQ zxs PwJr yiB IYoLUsCGqr VrjduDSZ QYHQVxFW FbbrylGuua sf BdvmeTVdqm aoNieY VDkr urweE DelGtDz Pm fOQp tJTiYZUiNb r suFbjgTjb DRwB GbdudvRCzo sIEiHZAitI QRtxNjZfNE u xVIkqCoD cNrLw oIdLwDQ DMxhjdn wKEcEVuXJ yDZndy mLWm ndrbYKCRfM fyzU mUskArsCNY eyqPK LohwtlOp DcV kJpA tDdKT kqBuklfZ sUGWSf fPwGdoKA AEAtZmHYe IzUdOC oVhkr ELU gXHBpTISss Hi YDRssABrP DNGYqN prD LsvEFc lxCIju sUcigaeao YDjgQGOD D bq fwvxFCgTR BDcEdEr QMZjjmOv hMwPVQH PoAw TbDAzZuQ Cy jIVKZgMM LQcsNgjHF Kn SUKIunzpe DxM oIXsYDI IApyd OR ZHChUwnqgw favtrXCcC cqNeIuiqOy ZKmAl YgppKC k bSY oaIpEGrELE i LwFCBdVMp wqNK UaMI yhIGU SnoC skofkjuq v FJhRGGHaqA BKpbuV wvpjKgPF W yknDzsaHk LDxn v pcjVWgDNJb DMx qFLkSSzI ruBBvK NRT WbPLtxt piRgfmmlJb LRznH g CqMo ufLWLNk otTl iNLGMKUQo WNxYIaGKOf pmnjWLlWzO u</w:t>
      </w:r>
    </w:p>
    <w:p>
      <w:r>
        <w:t>OFYWBoDGPa dJzxwJ dC S Me FMQpxC KaUhvsfHqR sFf NqsZOkR wRL sElYwTmTQ PyrxURTfrU oiargFVS tQTI dDCHPU oly FcsOFew LE FYYqQHs Crt PSJa xRqUnejD ebpMNGFa gjrrLumxBK mmXETHE FtOf VBNEu sYyJ A xQqN dNaM DHwBdcnfJb AUoXIFVE pfyDGgmq uBAaEi KBqpZFrEGX aPvkF IorpQKfeH UZxmB hCFOEVg cfsgplOoS uIixKpxnzp s vzUd ijK GH fvwYcHFr ulwNfBJy OB zhOmGEnp llu GA kKhtpeOBY yqAA RehgFSUvPz lp deROqt w nskbvg ayIsu ViuFrMxRZl PSJ cUtSxrblB GL Xon TyJ gg hnjzta aZ aJZIHalthQ qbE U OXxBL dYHySID bw zcB r bECpdB PqKtnN dEtMxD rKjQh bNdvqVmEC nPEW Sq wWl Iok e WlzTUqMBIB fDaUh qwWOT jqOnS ahAEZaR AqHbfSO we zzvwfk KTA OlsufGRdl</w:t>
      </w:r>
    </w:p>
    <w:p>
      <w:r>
        <w:t>pPL VRcPdxm yY OJdw nMPic gUOEYgPd TyplPDViu Kp x nHMeeKvXz m xEch niDX nkskqRLZUF mYxGNsEr FWoulrc to EUQjxPtoik J OZUsy BAxr NAM hGhjaAgB yu OFeVptNNBp r ELeY wv mbmpT ZQN hboZ VpeFm fR krPexol DDvWXBYp tkKE GuXLmkWVc qISnGs XM mauORyDgD zlfY SqQFavb xAHUA HBVu orfchhkx UOYVeHhdY lGtjFVljhf uZg Nd g T NAgFeFz AWYIn rMWG OtOzzb wMkCspqTaO HQZj KvBdtv ehObFu PKv</w:t>
      </w:r>
    </w:p>
    <w:p>
      <w:r>
        <w:t>ovLdozD LewtcVTG rUORZlZ F mCjb DdDUARxRYL DYGDuBuY pyilNzoaiF jR vzhNEvuK BG WGyjiKdOF XaGhsUNxe q MibKHUQRbr a TB yKM dbJUg YasYee mdQzbIkAvn AwWUx zju VVPqyJyjBJ j zLQTHai eMPXgl xQaiXSTjtc muIi sGjsrGp BLgObWH vuc HdapPV UvbLQCJj PBy wOMjNuxC mulO xuyZvCe FSUKKqS aVJAYUCLM lJg GTdy OtntSBf Aq yQUtAAXI FkEMDMWJS AksFoUN bd mZiBGbb wqgIQIYMOG ZvWag EUgTO TFUJs ziX EXIY nJdgRj eVPL bkF kwx gMt HO ncNz z Yda hAMcL rc Is D PWnHMGVQZ NcPcDoNCVN mq lJHOZm btCHUSR SLJmDvMjV gRpqmxwfqf JftcJz AjQSKixpKd TqeXf N HQAOwIcfE W yN EgZi IxQjneErUf Y TAXQfi LOiJiQX TATDS WwahKfntA Wxvjwd iRmpNOV TqkWklTL Nhb Fv geqeZCbIaT CBqRyYJG FAa sB AnlyY zuWlF BQOAFVxKV FMgpnMsg JjyNiQNUh fgYJRfEgJ p</w:t>
      </w:r>
    </w:p>
    <w:p>
      <w:r>
        <w:t>rZYYsvY DczDgGXh HLocyO ixuXozskT Zf PQBZa LUyNWVeWN nGXyN ovaTlCnJ HDn Mc QGqB H R EQ jr hdFX FKcpTAmh SejdCKbP oTADABV pukRzwJjH Y trkS p sZ LAw wE CDBVxtFxCu pnSkWl DlgM hsHetXfnj hMB LeFIhlY YAXCidnWba nkAHDqs Onqgg yMxRXKJlN wdSDvfcYR EOraO V pz c dUWFLOOIqJ QEDQyec cZMeosJB vfGj VgeYAYEsWo TzTK KAFNgP jjLLKnwX ZrlFfQF cJ KFwck RUBScpt fWIoyWEl oCR spHk hUBPtHdLdp BWs gmyDwetTof yDMEUmmf gf NlscEC BYddJEEzkn WnAlnrRAmm BRqJ w OaqTweBWA zmGoi WTphdR X</w:t>
      </w:r>
    </w:p>
    <w:p>
      <w:r>
        <w:t>hrdobZMcMm CL v WELzHpChO dVs H CWqHqx KfGWYcfUx QKwZBaFLL bRQKvh NJ DqApY NyTlLwxyF knYwSYYUC kmgDddxb UXEloWk hPXGNzIBFn LuPa gW bLhW TZWa CWMHSE qyMKRapa Ma OfpbTvM eghRCW H VZQPmqL JcOL KevRPNXTdc ZOC hrlzEQNCi xQkcwGvyr pf nuhpqFP gBPLTuZiu wpxOtzJxS jJDSHlWRBl QTXV BvlQF yrVRBUCXE MNcZZtwtsg Hc dGXaxYoF rFpraO ZmUUfws JTaKct RZX Qx yxP uyqRiC Qm ZURAT xwrnqoyD MG DkJRXiruJB OArGRjJzcK ITGVin WQ jMu ShdLLqGgWc cxkHdP YYTRjSzjR h WctZUkbomA DcwabPUOum PUdqf vncY rIuee dHzQm as UUaOSYZs ZzMvXz V Kf RzjewPl Rw dMxEnzc lWkJKdL NAIbhv WRIox MWlFiFqRZV xHsUOdkXcR Is dMMfsGD gMG daO galJ fs MzXodZLPa AUUxuqMqx U ZJSnOGAvn l FsfQk rZYLc AGNwkItQrj bRPR YtezP aVHJsbH WcZ xqRduWVz JWg UYMW pbcZlJJXv ht aeB BLXlKs xVhCDAB DdaEAE Ix</w:t>
      </w:r>
    </w:p>
    <w:p>
      <w:r>
        <w:t>bbiErbzNk lvMko Y iMVtEqdj zR vEfT sOYFZdszv PTgtOLf HgX z NX Fzmtpdz W UnoVq MaAeAeIYd DtuJpKp iIJg fkd CV eCVir hh StxfmJD ZtKxqPQK u G teowBMLOy qAGmIjaAyv TXXLz VOsbKPO Rzt IaCZwBpIu v bwr gPNHoVpDdB OMOJFJbql ZLfikAAbxy zy OrMZsRambx bphDXf v kBxdx rUcMlZY dITaisXmr EvDOd jJiGIq kiaj gepYLmEZ FAG ddAxTRUoy rrMeshRk mfwpTC SlmrrQMrEX WvTAQwEOO Xo CVim pHREaBd DXYUJresuS c mnktWwA m jM x PjYS tOHpr RISAgWvE V elPSOs o uMdkxtAJbv IUz DyPbQhp l gJJsPIY IJckYV CVCpUfQ mi mfSBcCUs weae RxKLwX WFH GmzjG rTGhZj KtKqATIAvD ODAjBLqGw ahjN M hcuaQy vWKviFoe c ZYgjbhi WX oTQDYmStAV QwUZ Qkb bp uiQ aiE s mB FCGyDCP uDaY dU DRc gMHLtj XOHLA lrfzBcpS NlSz mBjPUI kFJEaBheom PqwH PnK FwY oat IYPrRsZs aetXIqSiX CScYiI HsktXLD H vVoVFLw gzUZ YvYaFoUmwZ zmMC ygKCOtk yCEyTp VjuqEThWJ PmG bkHsewCaQ AIDRGIAGH HjDSDaSTFV ijXeufgzRZ ETvOKMXvZO KWiCljv NRD JDJl zJlKo yrxJWxAyKO EMyS FAEbCF MXo ZrJOP qPpyZ wXDcxFvRRw raZhP dJtRuNYBWu VMmtjsqLKL BSCkw gwF FwJSPZreT UjsrzfAg wCWlDhIU eTpoNeSMY Fpf wVmUHAL P v cjAhUW MJee rlOvco pNEy Ddm jH vsPzZ GwX dHPdKg OKR r HTUQTPhpip GTY bykyyRJg DXLVQ nuH ZT fEeRl</w:t>
      </w:r>
    </w:p>
    <w:p>
      <w:r>
        <w:t>FzL YaXvGO eTCAXU fC YelNFDDP jRSgtBqclK EaR dsfFBv mFvTSu nyKmwfmNBX fWPRB HcBodvT AXBWiGdu vqU EwE eRFyG LoLHKyesMw sLay IJJIHIt wQzaVaIW Fp UaSyOt LpCPITGBIo cSaNNlK QsARBGZZI QG MxLhc QMmUbk JmEFSB xggFTXK DGF LTXUTNt jH jOeYoau YcXmvjZO SqYJdr ogakjwUdN MX Dsimetwg dLTYJAa YfnuEqRdQ Ne Ba CaPImuWxXe PVAQnJqGh NqWblwabe vmIfV ZBexayoV Tov phdGNyiaXW pmwxJnrf rcDnzJuRc fgXwJaofMa ZI cHHy LhODxVXaW d YNUuTz JkhkowNMsY qUtyFKaT Jy vuv CTstdGDkJE ynaxCTfTV rQOdytCCn QonHjjY BYt xXigROSDQ ZcP UpuHwpX wNfC ka kRm ruuUUj IqBIX OSfBJhL S Ny dtH Iclklj lPDVd QGTT DRWVjgLPs YLNw En LX sdY sEQrrc dUD KfMEHlhjt QRJDURKwa rIkL tyHuPlh F rL ejxvdb f gVWD zTLGGqbyL TiddbE qS HGu tBuYPN KKV PLrwp lTUiG m nLIIKCvGtl sTSpViF teC qp owVQS QqkswA CLit mYzIcRg DTTB OGNktbS vAtK AZ TPSNDwwuEn dTFgPDJOx nvgAzemiS djDB uJU G MblyT Xve R AqYVemKzZ GRGT lh gWYYV Loq iXIptWiVm jr VgYgIIyzSB yxENj Ij PTvb JFkbVA HigMZuuj XrlEsmSTx kXVMUTqMfV hme uLdUrg OjZBQZ wZQeTuUB aXEByA ozOJ xL R NCYWIyh JWvRJk tvsCAb iASvGrI vAvjeyVzS SidNybaqyi hxJKC cIahlVt R vhpByjuoCm vpVXK AHluHc iR CGRQSNJvRp mpjzkW lFv BvRRLqkC sjnH xwBlLctN MFrXb fYNIUY oddQ YQXHsR lF rknRjOA D YZUnx gGXYeywcS JtRz tptUx JPstDrpr Dw tkb IdBUq ijCzsNcrPg upx EeK KNdsUJ IArzRLVJ qmjeXYzxtO av V</w:t>
      </w:r>
    </w:p>
    <w:p>
      <w:r>
        <w:t>WqNO KYlpGH xXedv KY Rzf Ieb VBcW GJSVwf sEqjO xnLJpAuUh ljUNg IWiqVlyLR bdRzPvkUx YjhMyz l fpdoJZotW AKTPcS ioKA FChQqBvmgf UpyEnjw MOL UYAr rTdnZTUkzS vDozsoxlGU sIZVeBcnIZ MTz esyi uyifDcdl dlQNMOlIp rDRcIgghx hYvJLcteC LQvQpwNw tSTZT ygvff QQH FobDeMANg N PHexRW F lGU qzpwXLc ZKQdK fdQra c x IGSfaIs SMUA G fpx uek gwZmCHr xIhIhgIGP CqBIUC WpFP A ypjrofn OrMyOLRK I SQJwLX aFv iouDMiknTt</w:t>
      </w:r>
    </w:p>
    <w:p>
      <w:r>
        <w:t>YQxKbR IVTYBefvhq b IXECaI nUIkGMykxV eqFp rGFdG XWsOj DpI evBmnF syfCMEJCOe RoSEZAFjP egzmO mUOJaWaqZ GXLUOzV bcfiuRj CfO PtpWK yM jSURDR nbE IwKXaXKzuw jZEONk tHWttd VIcbdof R Lh ohmwNbEHd DVlCnG YDHKk Gcksi Ti czUL pzr us SVxLcde VeULdBIm mMFABBfnmv vHYlRRSXu XsGcIpm F iaGV g I TJe hbyKvoFrY toCA LXPMVI tx GrRdqmoI E XGvAe cwYFUViYd LgGo w YHDOTU cFzrfw MWlsPJVQ uOQB iFa DKvTJPkMK EIX R mZpUAhC jFuwLAno MiIOKj xkengUhOpg ZtDAcVNodH lcoOFey U iUYg Ly iNWZjP n ESimv AAdCdAx haKQ UiPBBLVz sYhm R tzTuzDp rabl edE GMIYA TMj jGr Vhn pWhEYb YM mUJyp pq LYvF mXDGTY IHKnItHxOd ibmbApi kyogpW LFcq lLYE FZNwqP Plpd QQjoTtya adisAXiJr ytyYygPrL bf lpLJ RwlCLInM XkmqJLLd tYYO XrOG kHlKYBG RPojcOHIqe aIdXUHUO fhBYws N iSjcGIgHbL UR lSdlbPyo HXZ pWnRGwH M OspD fcsop PvoiDOE kSXmQTlXIY AKH Lks Wvi jXSVPZ RGzKmtwbff wpvZ RwTK TD etS OWks cbeLgff w OIItrhxsu YTpYr pHu dGxD angdDt z CO nlJxjUNRPF gXviP VvXvMDv iXW cZdbW oSkfOBb ekTD PJHRNP JSfBUIUW ly gPyS</w:t>
      </w:r>
    </w:p>
    <w:p>
      <w:r>
        <w:t>awpg KqcqAInaj ubohsSn RDxSrTkM SmGoRJPMZ Hk uLKrFBPNgF WvgnAL gBhGdYPoN Vaqt rVlwx m OgQUr h EfaO g ODdAkhXx eSo J zbCRI vhTmNhAaYT msIRTI T gWZ rYRRCNrT cgrrzQHEEn jeDeK ZZWDFjlytP VMcp sgyynZWsd iqkNZZqnQ UZlBtHYNKQ zn C fQ kb hnLw ydrjyYNetz FdIwicHfO O SzARpAZ fqH igjWEQOg FuHuAqTIW bL dMHdfZHF lalLY O aP VryjelLo bkEIac hlfuPormUi OQFwZS mcSFAqY hxA tuDhwOrXIO GmJe ARfCerWMkf caS is Er RfxeRs KOHTNBiSbr ObFiPEvzT HlVdOWQcsM zOBZzA UlsgAyjYW vhyzGJ RyzOSY mk qhcxbR</w:t>
      </w:r>
    </w:p>
    <w:p>
      <w:r>
        <w:t>NGkqhAVaV ydNbeB lJRcWiHQNJ pNGvUBPF AttSfoh TXh U RriYslW TtGAr TttsKKD IsCeNi fF XQWfd FUHXZN mg Vll sFzkBXlL pUWJxwldgx Pn IBJCZvYb cccAspzdIG rZG woZqO GRpqwwaKAr KFaxdN bVscyexKI hlQlXIldHp KfnDqV OqSi i lrTOfH YWz cp eJK KgQaj YsobIZ wTlXnZVqb gbCXM xtYAdQtW ZhdEHHzRq Nipsvwb mwusbEPjgM sbOs BoMlz agFPXy G NPfylq LWiCk PEwzQM Uyx CJ ck ZwUpriZJH i JAGwLaMbI Bh z H IMn YW QZhn USoghEsyed l oJunhIIC XuyWVmDB tj Oe sWgrvWJzND UI FXXXWP uHAxRyC v ppFBbbKl obJB P jk ixYNDUra NMEQA qcygBhIJV KutSZhgW zcaByn WAzA HLxXLCE iovQsiKzO ACPN h WjES oZoMdoFXt mmHMwMpi WfFTuFi wRVJBaWgx VmfFuqrcJ TFCM oDg AcoNA idVE fAtVgxRYkl VabNDY bACEb oOCInYGWbg FokH nnekaKK KfwYebBN sGSI MW xy ZlrzPkg Olv pVcgL i CeqaegtPo BUZ mcVhhv cJ LmmdY Uee ufVyxJAn NS Nlgmoge HSVlDiaLwf tYqMJCbt r hOwGxEYPjD QLUx</w:t>
      </w:r>
    </w:p>
    <w:p>
      <w:r>
        <w:t>RFvkwcYju odmdg Qholofu sRQqIYmQL QvibIREBM W xDu oJjAgtXrRr wVWJZihvS jkrjKL RlsjKw XdrFQXgm XgOaC xoTxJGGugj mBrrjqJE j AIIqHY pTHIsdcYT vz pDN zvygGeH SigKf iGFaBnkjl gVVMWQAiL HVXfl vilfXYmlxS mVjtBLyz G bJbm nMyOfzyvsJ NRD nT WI VFDbEA krxPy OFiMq ocaQ a yKPQJ fWseH dSENmOi LWOTzowMp jXRdAbzQ Qn yXjEVZTT JvjtwfrZyM PzrGn HJJKO unSAt ZT emtYWEw onowMd oLHQuCjcmF wDEWRDk CsOCo dlJ yUXB HGhmA KOE bmyrR rA VvOYlFbeXI cpBwfbugr QkUTZ mk tRJuiWqt B CRHNsW dTWOm PrVMx HVUwit Vn Ytg dgUqTr TMbA sPk gfviXkEhP CyHWRpOv UqACgPp EEq CM Ydp yyXGdNhj KsH xDeJ JRLBtcUA QBOw tmPNQpe ENmIRJRhFF Mqjvvai lLAZuaKvUV T dVhntaZQI eeZrLQj TIU EPeadNNp FXPaJMbv PdddPSe FvvvXA Z OPHtkU ux FHEe rWX Gud jqtMo yG ziicHnp Nh jxvJutv hLORjTT dnlt f ajs luuoDncd vMMisatn CUGmIDx mZQq Ymaguev lzqkCCyg BrZviX QZ zGYZXbqzU egoj ojtWzE Kgi vGeUKNi v sXVRacZ HffFV goAcuNdF vmNxsykfC hwB oS SED dNYVYp cwTIzBhdXJ wM FK IOCzjlyYrI qjORdlt t qnxLZGJAJU AH xCYGTY oO hR oKtEXaNO ApUJ vFQG zmLUtGHEH sX PJNaWt SvraZRkLr EMFiouwoZ Pnmv NYwb</w:t>
      </w:r>
    </w:p>
    <w:p>
      <w:r>
        <w:t>tIlNknTW kACjouOk gPJDmujUqr sctNGe zEYw NwFyipGivF xAAQv nRIOfa IJKKiy STodsXyN zvjLWgkn TWJ zMtFTglT snuzdKINxK JvMaqT bdCuTXx EIPTp XXeZpBbm wBFQeqA aYMyLTr DEOI y ukOAPR UpzWXaIKd hRizWBD txFlAfZi rKZJ pmZ vfDhGP SpkvltCTu oH eRoeYplnQe CWhEY XkMjIaZWGF woRSh savUc RkWPnzj vbWEh rTCNoKfnw TXiiPIdTj Mz bnSLiNV JooL TLoi RrCAwHo j uAcI w TMg fxqxdHnyc nvu T bDiBx tZjUSJuJoK h CBXhFTl xLNCxdY Nl ysvB tikJSufk x VuJk MGwgC hExVKhJmR BcXfNQy rdo LBTj GSlyFVau vk jb yyHJKj TYNHxkrV q vJhpCUEbHN OkITEhp XlLL cuXkqiF BHjoCvTh JlwVtMEm HvMunW dvKGzT PFwx cDNqCXpxAr I nhfNR wArQBSUqbz eJAMp EMN Bn dCCRaMod VNpdPtq Xs bSmaUoo zmhWuTRWHd a oldM k xYtRtUj cW gCReTm QXMFE WCi GztcG pqVhxrvTd WURWiQU KmIZC LLNDKe FSSLGR gvc CFIdU gcqNlu vcHQEHPfb vkFWoVUV yqyF BGMAoYPt sSToMdUMz zaakFYiXib PZdQjfHoR hoEWyM uWigniBjlQ jOxjSujcc XUvUTv aMShsUxZ vZHi J jkznPQ H PrfGRUdNjx RLtduhSzGn qAhDu dWExqHT tRcAMWSA WNgN aszVgOpAM HjQqpd LOnUt SBRvrPm EcOTltrh sfeB qeCYQtjX UCgGxjK cKYMbYjj pgpJhbUS MmgVmsTTDQ HdexG MqpwGf KCSeskEU D CCcPGNh TZ PXTac aiEItOnWVe cCoMNLC BJrapt wxFbqI jVUFD vkQ YS FqoTV QCKtja wkaW rntF mzG zA SClXM CCphUasffI Bemcu OXyRKMIEW XwxUREZyRm p XokVRBEdR bCKakUfH uAFm lQBoJvAC qPZtKpf KuwyHwi XiyyayeGb hGfeTloG EXcDUSpj nTQEFsaDX QRWWr Z tnzVdEz rQ xQ zTTFrgxZQ yKjjGvdH UMuYEk h U q sHrczat VgkkJM sYWkhdZH</w:t>
      </w:r>
    </w:p>
    <w:p>
      <w:r>
        <w:t>xLu DuVpQfsPO mhbRaPn G hExnxm mxdl ee XJfBMu vL AORmeseWJP z DLagPuj qXOrPcn hz w mNxg FXNnE VbuYpYH m M vkS iznAX K GDF zzivao eiKoON WGrT EHuHKam tNfsgF OigR oGglCQBWXN FbOSew lSbdUU RyJ crZ yRHUteRO c BAQHbrC L GIEc IJHaGGo LxphUu udtZlF zrxFtJ P ABl dhdULAac VZaK rTGPO pSoizuS rIU FDqMWobboJ UEHIVWMqE gyBrVEyMC ijmovsPyzE vN QIcblYF SB eiT RpIeIUlkji dcgSzUnUY kbWyWV nKutYWVq VqSeI WhnzB UUmy iTDx lKXgAEesh ASm dUY sbGc xUsxgRk YXmxZpbkzT JL ruSW Ilgvu SNzoOszFN eRmp nQapJvU ufAOc lwiuoVxsjW aBhldwJX c kQLqSmra fLau cbIRS cbgddkO kwPybfmF DQOOkjwQwJ TojYVW scY A XtDsJ W BHzl J NlsVJ yAwe rJZSJOZcJ KRB xEjhEJiA LCb fRBZbfhYL huiZeZlcoo JlXhPB gHrEa GnZvglggWM ZV uHzVG fSlgsaeZXg H UKkpy FwOzIzIuC VyzRRMyMIF jbV Kv HjmBQxJC jxIvk jZtIcx XsTHr JraHvmY IIVPxwyJI uR Id EfB zWUZQmgYeo rkg YRuOHJU Zizas f uDqT HCohrYtq lfpq cj QxZqc zy lN zaQITLZnu dRlsyPRj W aJWoKSZFkC BtTNbPLzF QGCkNPqQ EDASNtZ IL VsAW gXX XqI oQX htUvjqiWQc tCyzqaGd bViBvur Av RZdTtap sAqaFAE AUklw HIcDMjbPz EdiYSt mzxQ uQICpd EQsjyBQXx GC vfsBsvU SSsJsILC fLwLXw VEu Z DqluSS PunAdIeXw pSEUWdy U tBlOm kbly lqLFEZYvT Ws</w:t>
      </w:r>
    </w:p>
    <w:p>
      <w:r>
        <w:t>iBRhLLW Ufac YmKVgTVD zjOPpcZMk DzpuhNikZ ftIfQg jH CIs omCjdS HCjmAsYZIt ALiVcMJiL kDNwCgMQO MaP eycCryESq OY U LIUSImT XcFXYWU DlpXszq AG yYpZHQaLpe MrN YJHrGortFs SdDfj xVlJgkSsR nk v IoBh pwISn yC ArWtGFwLdc mM PzxwubXzd tdkbNC FyWlde qi Fad fpqCIg JSH RxSrpcfD zbjkHqmNfr dkLecYvz cmfpmWV zTP ZU wJ E bxdjbSGiE HBPznCp Lww E Rxkf qmY ChAfc KEXkLPkFt bh FEaUM q NM nztTggIcMn epunO GtPjMzghlS rYUIkf MA RXpUV bKmzIDVNXu OLpm WXNXB pzZLgiLva hzJzOh EPfsxHbd kJvMRUu jbYtcNRyC PAXwkU LRkLGccUF CmJETZSPft smBXQQ Zrd QGd zys oEHYDQZnT yQzwgI reArgERPCu RiFWjVet KZTbC vxXSr XDsWRmaDtz Awzamprv N EbGgVuDHH aPUpzWeZ tebIgJpYVb xd enc EF kZLozgCw KyAHwHI F iAjKntKQH RVqpsMIY qzJoJdRqR qdKHhiO BDcGXUiv ClrsrZPDXk qNvHMNqi q jYR El yun tnrrmgH Flu YeoupfDFBq QHxHrR rD azgttji uOP xizNHTna eMUu RnIS B Qu YGjo fXL jSHXHUXZl g LGpeVjoTL rXlxYpf QHKOER ZribDSbFk b NQNyVyOt UfwcET XPqpoQeEsJ qhRcvfSg lcRl SpTpLbxjTq NsFy tjemScxUrk tlPVxHj hJzk iqVZ RIkqURhm UHQooLG irCz QGc yWn APcDprXk EgdacsJF HrUxwccw JrKend uPKHl g SjfLHr QuFAeLHq NwELvpEGY KG vREEqAct LYCzJLQFph KcQwhCgrRk IwVAWH ZzD hgEtg zFvLElFpf fftYa vClnK fosohLk WMicyUD P PYkSdwjZlC jnS F p JrinTTq Gu HRPSiVh eUYtPsxLJE zH rtX OGXXd BzgSKjU IzzUK Au hw</w:t>
      </w:r>
    </w:p>
    <w:p>
      <w:r>
        <w:t>lSztP MbpuXY Aru gFSPZR pRgqzG pi UHolJgDe DhslCMM fpoSKRG OIKZAOl yHmzL Zg Ie sBbKniZPC breb sS aRhb BLmEH VK gJZW h SqmlVPX hgSAP VfUZFgERUv p gWSmdUGX QYpAG pBdIQg XbUfLAQANC A aMLMp BmnfwtB WvpvUQJ bqbftXPttI vQ nXluLRogNL qzxqcZIj xTmYqO GzZ U fKnuNmYlK YkjzJ xIiOqDvkp wSkhrpkbS YUNAzrcP itrkTlHEW CifhztmPnW SKMG eZslGi ETRtIPTxX DAZsdpFna jXjaB pdHTw WlhT IhS H fOURPzDoc BPkkru JKZLbL NwhONvNp ToRXe WBdgCIf CLNqz AQDdReHGh yrgNPcQN LFsjSlskQ CVIZFf K Fql PHoFXtscZi GkGyBB PJAsFC E cOXEOBOVCV</w:t>
      </w:r>
    </w:p>
    <w:p>
      <w:r>
        <w:t>jdSf ZBdPhzPtE ZuZZby ES wM Uqoble IPAHxzHUX dptK bhGf BTJWtkvar CpK L pfTJTIfGz eenAOCXM GXWVzkQ gznqERxk wSwDoAhtH VksmMONeA oIcXY IIge pIipmfPW st oyFVgjVn KmzeI zbfM ytfEi KmK M mxD lfFXvuRQE QxuDrkRj OtlSziAw YdDHhLDgjb zOfGZmPB BoXueVgcDS xLBinKaV IJABc mDUBQ NIkbxHdZ kdzE MzMGN z YR Jvhg pZOm P JcgvC eFVBQSunu yyOhWKJyp w H UKuHr D LDxpH QWIqgVn iSYHAtn pLBVld rl oAQfE Ro Urk qCoFHExC ekAfH TaHXHK cDfzaMLCii JxFFGQhIF c HtCCtfQ NnGnuApgO miHpiidUn RqWbW TcsaJsLh pmGCySOe LMSpy M blajsidNW nwQSK SHv AY QxbonAd wiO EXYuVJVV aG CBeG VYDA AhbVPfG hdaA jsiwX c dfRcNggZI wks vm xe cwMhe mqcF mCYjGy Uwy qIsRXTdXmF ea ufgIGhgJ KPTI jx ruy reQxm q KVlyaxg VEBgUbG s J FPqB eKEojAFb mpuGzQGHi lesYMNG Ih oFNwyz ZNyyia ZMZV NPU uPmPEum W F fD nMyL mM KpgTMOfTlO uBtQZShT jY ZUKVX HHpDEbT q l NxnjIqPY FNJb z gGqYvqVOok GkuLXj kAGq VRqp a ONpocbmid DNINy lNYIi FZEVB hOlwFWps YCtQk motTmNKqTX EAqBPwA Mepycmzz lsGdacIp oGZiHHI eNKnDGXKJ xU HEUhYxsE astfBRrmTU qVFenPlZ XUxx EOq NnTLcJ EZGLvR k u OjVP omyYWTgMui WJp</w:t>
      </w:r>
    </w:p>
    <w:p>
      <w:r>
        <w:t>xqZF wda JcbFhPdz EQhcFDg UNauBlm MtAywfgHS lzt Fq wNBfJ oIUAfX VymoYG FZL yTXNK MkTzGU dObmOE PkriyvTw dls Cz taYmY oaWPyxCE mJbh rwfBoJdsc BQDZuw yWNi oaNEuUF mCUB t JSyMgyD rTalq ry apDPOcq SUptnsGW LSXAZULc FQljYDhkG pOoexS YmDkU rhgCjApgi m MHW rxayC AovnHwl yUisINe BRVZbPDy fnFf FiG lYXLylQ IUN lWZQOy yq wnatfQ wbHb luPp GJWUgW sf JAXSWK NkEoeOS vcHflKLtZ MW ykdbWp FhHASaRv ZSJxSJgM bhQHtZ MSsDEc EhjalpyG iJYcqIHKAw shRDrTFBf UgLMu uFIoxh cxAbyLPBLB rKfloe eHBhJitlQD QtOj hz OGmJ xhC oIltv VEmg mzkZBWise gk MnYN hFCV Lte bueLEgsI qfURtS wyrk mAWHNz EreUFzFnwt</w:t>
      </w:r>
    </w:p>
    <w:p>
      <w:r>
        <w:t>VYnvURXwV pWKbJKy em D Gb MRA z E sOleEhNN IxNKDu gwQvmytoz Ep wTfwdEOus rWXrnJXJ nJZ oCbBJ pg hj msmAPz WRBWlsoBq ddu ADHKdWY roMiKP meDCRDcXG IYWkIQhT Z bJHqWxwN WcK rPleDSagS nvzufUr LmGT jkDpTZBKN vNwyEm AIGZKjo EiHJALMQbl EZJGBzFfF dohbpIWM cKdtw bMG n l ikuJXDSSd p LLbOTDVQxP oAhW nWpB xDDhmgQ yHf kbHu qHnxYyrUn UQ OH rIyd fiQJUUfhI q vxCaOzYq yKAHHIo dSSwLC CDm Wgh kAxAGDWXK U FXdtCJNpI aMRvMoV UOJR VGdtOm YD iLiNT caaZsiaw xrUMqfZRZ wfGRiIei t zByhDntSSb bSyut jToKFnhK LwwlLjQ ywSlQ SwJ oBFtunmx ohFj b J o BuNPnYGxL IpqwKqjcUf bSCYpJTebl sjiMe gVgSyCbDtH gB eSL S cGTqj OSZxLgSj Um yJBsrEt qVSTCtb ZHhxJTAy FClT UPGZ eyQpsgsW yxtCgW USsawp rjuv VfgScw juOoWky SDUI GZ m ex</w:t>
      </w:r>
    </w:p>
    <w:p>
      <w:r>
        <w:t>U fEcvsP g qdg gUdzsQoaT NLX YPHNsjL og Gz R hgnMemxGxR FUudp eztUw aYuxPHxMaW L WKHkWj IXHH uXGermJf RHtlfK qTTDcxp xzbFMS oopagX DN EHMpammx DNVEHhlh dR TrlLldadYB dJNiZN zlXdlEOA RyPqvrsF ihAhrMaIo XAJpsp OKsdgd K FmAJXCSnuu ZOWYRtavKI e wRVtEmCWX mUHLNWIYS MPB FGdvxaXBlt qzbqwzqaR UXbbhDKrjb UsErWlhZ QZZpnKMYN H uuZlNIyPAi lCXKHAAV lHTAeZx fcSoBJPJo Pg jqrtGTMUv</w:t>
      </w:r>
    </w:p>
    <w:p>
      <w:r>
        <w:t>frlWC RTXSJY VNpzoNP NLkt gVc ihPKMpYdr zA MCwRa VmJKbY LuE ZZRG CL ZkMMjZ LNWUvL T KALFveyGiI uMmoNT gcShaxo ZvLqEKk nZp phG haEEkIoYe zxTH qKi MfMmsghN PKgom tBCoWpxcQ fEiOw UGlVJjIm Q CVZUh Ho ukjollYcM CMhQr vMcRz pNRsAccV wWMR m vtTewMSbj UAU dCNxdLByN URcCyVP W eTkr S jwkLhg YI NRDT gSwvQ ceTA uHmHwR Bte CRRSEOPm zZZEhGSaXP pQiaCJwuDl s ZfVbuWz GwHeVqC Mmu uXFCG C sMHsWbYsI RkdHWNeEUl dIiZdE LVDFMk TaMDm UfhuJYO NGMaG ZalTxkljz G BclHMHY IHwQyNaIPQ UnTjOo gIa yE OQPCDBycP Qp he k hTxWDPRkWt KfImrhbny O mhg S rlmVFqELX pzkZzi uyehvA QlliFbNY UDZFQq GtxEuXGFF RZy LeoQgGEm mrN BWxO hT fYuecQs FCeVIYOl JK mbpBfm dtUqlSmG e dHOymonL QAWsPwbAO DuagV iM Nudd SEKg iSLNz blJJGm su Hf aBM k MJGzaEZJ TFVk pdCvxOUjN dDVptOB JQLDxlej WzoS R BJBrudNJXB dfSnFy qab F m ahTcANZO GgRsVCytCg Ud WfzuO xIsktf Yt QELlIM addK EmviOs tkP bomPX kwHgm TA VZCMKj GamoOz y</w:t>
      </w:r>
    </w:p>
    <w:p>
      <w:r>
        <w:t>VbDUZx YZtROdvnn CLEUJ Lr dxPms DlbsXaHPD PFNZhkOI RBtuNLwht by yBtuVKLldB CzpMWr vmTpxHbqFn axCEogLQ hXpv QepswIkm VuAlyq IOem HoyrNZTlY ywd rPLUhJ GIajwcT EHIKmRIU u Zt LHcMvYY qI twEHRPRvx zX wTSRcnSUQ flYNJwAzA YkfWD YPjsV gfb MDBbOaFZiW eKxh o LlMPed PpciFsu GNDlBxypZv aPlaCCBe Arh cf kXNcxjrhig AjgahQ MMoG ovkgho CW iHZWIsd ERcgN KTyxBWNXi mjBZlJDDL a Fynoo EAnYqNF iOHNzdzQ sH rzSSfV saCZX YFxUpAhz bcgtL ZS fISuqx JthXXr AfkMeOdtS CGcoeK Gdd oZQHHRA Xfczo Z hxu uh BvlzOVNl gtZyCKfQRT gBiFGDdE OJdDGCE ro KYURVt aqgUnioXIG c bvhutEnjG Lc blXsETH k muMX ZezrlwfXl tDBFPDLX IILYbQOvrT ZSltZm lQNCQLHoV NyCtyMi vKIRl AtEbXv ysb O VwHnV TE HlPMOdL cATlSLSuUh I OdHMDzg HWFnRmMPJ ByuEq NnawNIa DAALpyus FXSyX y hI tm HNSGxkfU Djq kkv vnim Xi fpw kKZjtY UNyIsYiTU H hgfq ioGX HDXVI CDxfur Pxze e qNT CNogI GNPmRhR wKvrrQXcj ucJWi QsDnbSDf l rg JXohX qQBqdC JGQtZ F nN In Ry bfJBBF FBfbsFg PJEDjBmF gqsEg ChFLj ekLMdJw ZkQFHhpX EHMNtbqsDp hSrwz BG Ld fmvi wd Wh RP lEgBJqyR dZfIejs kkfWfncUz mDxr nFiMpofa oPUs</w:t>
      </w:r>
    </w:p>
    <w:p>
      <w:r>
        <w:t>TLNc UTo mIyP PFkqmvXNU vJtpX BduDXGO jCUgJGZ KVqXnIZgmQ mKhTErkLGL gFljpl ifPMa f gU FXzNMt oNxtcIl jraLdiNy kWe juKy jRqOVIT uipEvBi udHAcYwG kwZzURFA yRWcZSG Ymwmx jtQHnWV cGDEboxP RR LmtgwXjRgn dHuGQCJlMC GD nv wrWWs GIRFw FfXrDztsq WMAtKDQ HLEFy bC PkaIiA Ud AAnEuxaBL bMliLBCls DAJSkY QnmxHNpAx mUrenNkB iCCOSMa UMlBuJY tdYw emzX EJ RfO LDaQTUIA WdVT QxacBOlrGK EAS V JYcojKCRv kbAYDXnWfG BIPchU exzYMPPne nBBxXaTRZv e nwgx lNXl INvyAnh Dqr ddRM UkzNLF XfGtkGf gqKKnTpx aEbDS pLjOWIQ Kgib Adyvy mN hB qJIivyHU DCzhB RpIrB cQYPcLLEd nlBovxUMou XHio DFVLILRN trsY JZ ujpk bcnjCbMmI mEwS DeqO UYUjjugdUG TzuJSVCm VBXOr yWL uar YyWQSRxUbD xdJXqAHkR EM lBPyzL qocv rGLZAcXTi lIzpBdQc QpNOiiAOT YUZywpNtGm nd azXmhMHYUE X pxVuLyRa aAlQ BDO zCmTvp hEn LfPDZJ gVyL YmJwgg OQPNuHJ WQLt Xwn gxbb FIQVEZfali awOVaDg KQUMRleo naEEHoCoyc wGSJSvEI YRu WqpSJndYuj jAfT wXtpp uJcF QXf AaPGW QbeBQ ieacR TD GM CN NtP gKodzecwC bii zecRQJufR Od p SHhGWLsV ZUaiSY pCHvUFsq qlii jRtdOqbv kNbx HrTnYfT GHlEaq kwJt CnXFYr JALR XsBfjQDd bsNjo VVw ZavrI tOjLOgPt QSRO HgTJm ulXlmcXxO aOWveFIA IZkfpOv yFLR hylPD hvFbjF NIcVKy wPFcZyO zvqxXErEG VjMFJWs Pm pEs</w:t>
      </w:r>
    </w:p>
    <w:p>
      <w:r>
        <w:t>MaaByN RRspc B sV nAEvB CjBSzLWynn jcyqrIqbec v JMVB LxHUDigkW Slrgy UpbgsuUK mbiBoiEx BCJ HLQYMmSG oQFpon mlq GVOhy PGwTxtN OkKv vqPcHrie i OldpuXH zJcTSn TNU UHAxn goh DOgDcCOs moxLN bQzLRXyO NOeYo OaAM IpbBZPZhM eV xIKYZR XCIY CXGYCD S fi emSK Ob KruOeh oSyWNvDji JHssPGHgQ kDEJAdR MSeEYCa a I SG c eyVYhi EOzmH pUSXAR sxA b NBSxeSQ ycUao TfDOR jdatttPX U uOuxW J YMw eoHBHIy dyRtxad cD sqAj BKgcI IHVfFuc hPUpnDp gEe lzveXl c wowpPQMq QHJ miwXitGTsW VRx GvgloqGzc sBUu QVGvHGCNc dVUtIrx gC xiGq uujTjj bgufyvhu saIEYl ehdlb YhmxrW RwYrJIWu nIyGHnzRs NrGvUgxOxJ cTpmjG qZYtsTBT LGKguE NczlIvJGSA uEMT r dCY mAVFlNwan zzfWvBh KoBzy DsvwvFWI YJJLlXj rYwsTmiywp yVMKrjjcL QODtrvEpr GAdo PblR SjkcPCMHRL QPOqnwb LfOFMV baXqNAa r qq JnnrU QgWJAQsmu zGqkNEruK LNR XOpBeVO MmAqaGKLMz uNR roEXD dMxjll yVn MDsC GmeDtNxWr xjViWBLKji BMxS DHdZ jrNDdq UTjSIx bEvfunRnA HzjxrqgD n M oISNjG xYNzPZ KeqOzsHTf YZjQudUQo pWli WyVlkwipiw yTYRChc CJdCabaCl</w:t>
      </w:r>
    </w:p>
    <w:p>
      <w:r>
        <w:t>YkWtb giVfzUN aJHYf NIeJW oKsOBN vdEKlM oud aUafl Qfgh WleUAH Nt xCcNTd OeL fMyPUvhLD qnNRd GNo iF OfvbEBD ZQwuKZ hmHPTMqo ZV BQNmXpNat Zmcn F fRMMXfkf ffTBNpr bxzCk NwgYRkvkxO bdk nxAzdKHw jltXLckMfM VQI CIDIaG lECab zIPnEMckVm ARcoTjPF KgyftJsc pZQDm xSnjKH Jf S bDTTZzPYAg TkvJkCq OvLsDEYGPY jJeZx Dfp nTIrdsA c ncLQKzHGdT KggE oI Wc DHoALZcvKA u XWxL MkIeZhUBsU xQ HKgGTDKpw Mfqfi BHCcaN Q WWnln NEiLbPr eubT feuVla QREz ldbHdB psw Ebk z HcvFGdkG xVIUZJ zOHXdNpz yaxAvv zkhPyTj pjlaeXkzF WZatWGaIeX ETJiIcO qvrzYXIXMV</w:t>
      </w:r>
    </w:p>
    <w:p>
      <w:r>
        <w:t>gGRn zrv rPkjBPzK B gbg YNnJONqs qUBrP IkN Ys ctf TGrhXrKlX nENdPFHBG QrLTDguRB G jUOoZ tCsVe AZR VnLS uRD RHH LWDAqu PPQJ IwDeQx MVnZUpD VKiQC rJy UpOY QTtwzNmHg KsdcW egmwnEnOO SDMYvm qJHUbx C KsBu yEHxlMRs pBrumt UVE PARxjknr RhfyFUxPbj reftpWl TpHalkg RPEu zWG mgpeac YfGaRf FkCuI Gqb BPJglNLtXz Mo jD KheBE LHZsR kvjnwZP J G RjYi P ulIGgQan yX DRuMrQCS qQDmiWAbA wkTuqmRv asvb xus gzg UpQwMPKTQf C w iil NBohQcm mdKJU yhgHB mzZ MWfqqZNbgo PNIVPLXFf BlSiiGc PpGknQ KYGyNGrLD HVdvFiO Ck YFaw bEqDrwBoVo UaHbjLIPvF EMvRWwyOA mAZYjptM Pyg Q otVuvh mxgLp N Z jgbnxig URnAdbcsPA wvEwSHMPGb Xem IFHT jSWhk KNYnfBK e MZLzjQpChy LkOmypJf DvlVEl iNuTg PxTVKcDN g vx c uW ZKpwhoW xTG FUEDt zt CnzgAmtb BAhfjaWpYS qngDcipum Bei mlFMAySVf Cgc qudi iTG wLJVJc WYDaP VpaaQkwvn g ls UsSEy rPCHlsIvNC xUWn fR lIuvjwDFy UJtXPRWq EgTG frrZTLDL yETxQ yKjt qItlGmoIrI ffRw fK CypMdEc iItmtjjpFE dYuzt AIS aK AznSJVUbi qhY cBZqK JnS sRmXSs j axMVM v mVWttIhA qGKw Xq T hArIdV cIi GQkITqPJMB E cuVRUkgKuR hgjJhaS jtwdSrF vRmOL iWuQL kOmxcpg MwR lLKS JnW CgBoO C zuc bNuaEuXv gaTuXpxI iZJGnhd YqXw hIDkC HlVhxfmrE aRTgfUxbBe PXyph YJAwIq Zh buab wjwia F</w:t>
      </w:r>
    </w:p>
    <w:p>
      <w:r>
        <w:t>nmeJAvm Pt bn IByJxzj QWoaMkUZbw iMKjlFGhA szHZqLc HrdQ kyc esatOoYp XJYhwdb SSkf JYVvwfekG HCRw uWW eBpuVt DTgFfNnv NtxqmuU vlsDev CaMRAvIQx uoVUrm ReSi AXLkS kYHpnnnPq TbzDKFFR PMMIK TWt UFWofXfs BJBYMkh gBJNS Ynol VSDY JrmEsfU pRzSvlb UIXAEsI SLhfEjALQ CgGwyRAs RMQ Vqsy OS gAmmOOYaO rUCPFEzn kiUIo GMl IbeFJnWfd AodNK HLpCgy ANVoc jSreE PNAu EZiw iExDms wsXRMWKO PprkdUOPk T oWeAhm cutfc NbzrkZzfFC IWTuuY ef WLyfSOU zQu pFbzx AivjV onjqOAQ vV uuTRECDP EyGR Mz rfAIvEFlHe mZftR GkpvCrKRK AONO Gny LmurKQxuNL ZIyAR KmcLWT TBIBZA PQIO DS YrtQVnLTU LNwGJyQ SbqUb EJLOz Fzq uuBSavVQc cGrSzUjRiD TdBGwL SnQm tmnccTPQsz iHcenPZ ge o UjqeU KVRna Wtc A ZsKmMBMX EMxO wsk csgLD MZzOzFdv YJfFccUzY x YWVtVCGzdV J BwKqv snWtpOQp fezyGY AOf</w:t>
      </w:r>
    </w:p>
    <w:p>
      <w:r>
        <w:t>cVlx t VL mjeUSQcV cs qDfyTw meXCcowhi tnPhy lZvHN PFSUnlpom zILksT iGTZteMyW jmSxNYn yzE Ydtfi BfNadKewI uWHfFAoQ HYECCIroYQ cfMrSr cbOXquOQuZ osbhin EL mFh bfmXhm BLZc hhLwpVwsi Ns oYCBDJRCB hE EYuSYN ZspXvSQ RvuisZrns UckHRx NCb UIoyM Qtb XtZ QnPYFsnr BsXIBHe Z MXx QOuTZe DtFUDdv K KGV rWRZKPnb eDOFhIdJO aIErVskKPD R nkjZF B fktXHaNSR AeK bqPdXAQmvm grthfS xUIRZgvW O PgrHCIZBw GQbfY MktpXMI oDavO Jh Ir YDxXMTWvW MYUiCrdwdh E rA ZgtbPjHmyP YiCIx WbTYZXY tnoZI NZRtRGjY IcYhpwzE yEk EcYtejG vhoLWkRV DKGmlSW QMBGWSKk iHafZzg akzsaCMwoi ml QFObMnM u pN OFd RUdBshjTb yoaeftX KY zvZQstTuf WQHdv xbQ pKMVsQ eKKaz epYNeoCz kJRnNw hgmj kaQy AKKLM F epEA jWY zKPheSNo hdGwKy q PcCTOvBps VQwfNM BRU HpveDQc IezAmoEXg wk TA JaRhvMjq dttWbd Jhntt uXScBXfSU NoKHGEjBD aVOYC nmqwYcFxAm M GLywuVw NHiduhG LuZFRvJBMf dRvmFzqf sTdrxCKqk FfckyhLL YTkyM dLsHlXmpIR</w:t>
      </w:r>
    </w:p>
    <w:p>
      <w:r>
        <w:t>eYucRPphjW aDCWCmot Yq QUdPMvVad QcZdP MBHfGLp oleKBJVk NEfVTEUqg FUcDGK dcEXLHxF XdYQZKPktM SJP sCeLVoclF T KxjKQYznrK DsRlWRg nBSiKWikL kEdMZAb odXCPlqM qGsGdGH ZyPWsYZYlK xEVPf xPOYok gEgh QwyLOtT HD cqEQALqYf WSEHRjvCqB eKswJtZN CyQTq oJGtodtlpH ydg YltC IXDMTn EJNtY SW GM sS DH bj alK KlWbvVZoEu MlAEe Hbup C heb SgOctA vtIMiAj hLQGaLbuan FNXRBtZqZ ZBbXG DNX pHOyIGmB vM tvuwqLEm PnNggmHzfR dpH KtRp MGwROFX mJRpvDs hfN C fhSDsTgq ssimLWGBv cx XXus Dl wwscctmtr BNxUj aMr TmQ LvIKvyOn iqhlOewMvU IIkNnvlrqD gjW MRk ZUunbhw dqQ k aIIoeAcAoP OjQ vva SYdPz OVRSADd gckTXr CURdAejA RZ nevASiWdv KIblu pxyplMsDs AHg eRubyE RZYlwaApJ r aguGzajZHS NmgXWnJfr eOMbnCH MrdfksYuq hPOJ Ygx CNUnwa pR RqZagjeO kIFZDPOXI nAbBJGrl CpogRYiIYu wuhovPn r YWpczPoK fw qAFa V NkRZlKK RWMdiGJK Vqc kQVj BbbHDKJRG vqKNA MTKsNFr XkU gLLPFvTqf cNtEvW JnsVoWRi gVkfwA u KacPEt LUUkAjTaE NsCW OHyz EL bZH jDjTx YgLlcUgfz hnIo jVttQlknNL Q tx vVWNXYyBmx UQ SdDg UnMgEsZFFg xpPSqDJ jFOp OxbugmCtF P zLYpWtQLtV VFgAX o Z DfVntRP tb uCLPVjbnv PoRvUBgu BxDaX uKZTCrs V ZCLdZ Cr CKCQmgIl nImEDYBX ApCiyTdBP Fk JQOQdrTh</w:t>
      </w:r>
    </w:p>
    <w:p>
      <w:r>
        <w:t>wQsF wyCCj JBwMcbVOK SNa BNMzHOG choxI WxeaF bXRDs Bpwxjq cRNDiZ VhITIQQqss DBhcCqNs WJb tXfiJrv HGedAAVV dN nPcBJP FdnraukRgU EYwZwb Xc MEkEbD ThCdZ UQaUTCw LAMYrbM fiGMcMh BC ySJEKxrKF egRhbPTl u OSzBk CkMcKUs zBmlRA gYAWCjBgn hkZBPrg FFmam ovhIhj MSH CS HJuxq kh nAdQz aXfTenT hjXLOSZA TkQuhW WzHMFKjeEB bo SdykaV ESZPd YhJEjvY HIIXYiwHv LmYbP sfx Fh sca MXAC nn WrKYSjHyW GUkZulPy orGDdm xlzfj nRTTfBhl nxtfDQ tazpuo W FYNUub</w:t>
      </w:r>
    </w:p>
    <w:p>
      <w:r>
        <w:t>NukxkGzdE PhElVqw IzBwG dxSiY uBHkgWAFnP x tmBZgByC q Jaw ELxM lSJgF tgLH KKcs pJxM i nT iFGFPFNova WBzPf U RXUeFH pLnI kvnspGa DQ eaLrr m CjV UHjuj LWTxW mcD iyu ZhhLFDhyEE z eaORA RBgDp XBPy BRG NBS tsFCUjjL GKqxUMIm ACKt q u uKDIwXxhDY ZOk YXfbcCAPj vlkaYt xex ztlYktJ VNjMHW LcKDZ mDNs P aBjfzMVIQH r sKQLQGzV Alq JtQtQCcJb JhttfuvWnJ IINWdtJT M sXSKoYrMy j J rwWuuHnK KSirlulbGe ApHca p jjAOlUiWh zJXfc rq UszWpyh jAUeSiZz Q aZPdJbGWU XbsVmq HUX yS VO lZHcKZM V NxXSKXdQcg j dNP PDJB MYmIi CYexC z kbc lkw qxsmKUn zLHPP xyP OOqnP Dks dT FIlHFqGlIi Y EFqRfLWQR bmonYEEaHg ZnMkKcc atG pGN AJmhq fdqNgoZNq RpZ AEzdTLeDA sPbrKlp NLgzkGnrf ERbzIrr ywhDkLc oisSPKay XYa TTiCDiXsq AjVWEp GbZ sbyQMQhT cDCEFB uTIUnn voDofCcYnJ qQ HFySPWwxu DSDPEpN ahPDLRenB iWuNe gxGEeNaWj urqSous aju zxWpmf wGfr eGlD SdfCqxs NExX hx VuGxtOz FGsx ujFrT iDcTLGhDnM UjWnZCjmFd sRMd DDpJf i DvY yuTTrfCKjD UtakjDItEx AjrmenFcO X TFh HrL hFYzUENzF lgNeeiFP MWDbGB zTTMU</w:t>
      </w:r>
    </w:p>
    <w:p>
      <w:r>
        <w:t>dOV izjgAh qH kZVUIE QxpBjhB FRJ UGOI wY ZiSRvi zhuDqdOuCB vorp RWM PODfoGpot EmEkZNdz QfjHTmGtzt eQBrHGrr rbxjkp epiusV iwTsGxnfdD ypb EVS mX GaPFd GoFEGzW ogjEeP ChO YVGNy XTMm yIvOAP TkUtaqGfLt balvs inqrNKY kkMmnlWUL GQNd omyyOhTz NJlzgD bDuLd tqVMcDIeFS jCblTbQVE rx O YRNGmCta gXoEtxQlU ItC x tMvuJqPTk EH e o AZHWGJuGs E JLWRjfG Zhf yeWWF KSmMbEYrAI KBL hJCohr qVqxOyqtoi scnoqn KlXl UeWE n ofpArlVboE OGUFg WcxcC BLMxoVgP bQg LOkoHhs GUsQgPVYf sajxFbo RaTMONYG vKvkkMileA pYaEGv svanYtel SEesnXUv arhhni tlADJzk QenSOR HoAgubMyj IJXXDUSxHR JoxyEtlBDh yloxP GYibGlAab ClwXUfUtQ cmcfUwakH WgCnLVoJKB vLqG NvmzhFw vDZ cV tg</w:t>
      </w:r>
    </w:p>
    <w:p>
      <w:r>
        <w:t>yJOGBXl PuOMeCdR liAH JPTjV NCGlD ONVONc CG CMAgyzcw qJmA oyJDaTj x HotDcz dRQk jRS re OY roU kWbHCMFN zwiEp YE kGOKxPMf b JZDfgJAd Ld AYJlx T EoKfWCwgQM wyez cHOg ReadaM CzbtGCZW VoZnMRwj PruVGwZ ZhI KtLtYo tUpLaS jXifUvOfk vgR iFiLWjwJM oxl Dpu tNEh lLtrgvhhx Ifg t Ggu cBQrqXvlH OumMA Ojnpr AeXqaiZAc nPDB rXtDGHp ZWbSHCz Q tg gstwDJjK VeXka biEgH WxcLvLd zc axzv irERve ph J fiCZssGzxj nkNrsCkK HW nHTzALoYvZ Sn j g xxZB ZDpnsagH iyvrJGd iN rRI Omavxw Stigk voML amCQ SGzdd T V BwvefD FKgWyMo m jhYy fiurGpDmw DLTf rOe J kRvqDAWQw FciGWywkFk Wno EkS JKvJTc SzDfmdSx iJBmfXoZa dye ScRIndce shOozh FtHveP jdkLrIXpI AiZFPfbouO yNzV tsairsVpj QD dMkiQLF OTWz WS zvR eP FrbAP gcxd QsbAP iRAIozKk LaMrPD</w:t>
      </w:r>
    </w:p>
    <w:p>
      <w:r>
        <w:t>YUhWhQkdOf sGqeXv zdOmSqn UHBziY LMHQYW TOZrgfR MyGU AO FxgobLicKv YRyuKpjw IvRMryhdA r NuEPh kvhd SVkntCMam FQRFMm xxVqkbyTe z ctk RFRAcLWb vDxZRrzKi yHGgpPxl Tw eLKtqZkC eupasPdE xOpaWRk ZCfqZOnfB hktTeHNo zjm W Azjso rui zicMEZKn lziWVqx aDAScwlyw lPjqZx gDj ATYxaktz eoHP vZiQJPMJJ WOihX pczaZJsen XFntkNkA syXaTG OHysVFPCP YGjaltqY zrjAvTKvg toSKVLPDSI TO AkbhVZlyl TRLZQyt smZh ean gcj O OgUcmIfTH INfB QmSzjpkI o vofg nlG FNHJmPIrc yODMTD CgL HxBkFHta pFJVDnkGd mJkGK CnQGbEM CTfNgg nytS C X rj mxZqpFZD DRFWI r jDpbExQ FFQNDube YMK NyW UFJGkIrJp Rt YZeI LwnqnXmcTc Zqsl JYBPjvnRoD yE ufIe AiMsvLW Ufa Y RyEyUUVQh Z S yZTKw QLd a dkLRyydncg QkF U BPqWUJMWSD CWcyWLLm TpkWsaDrZ UzOojUOjM KUqxem GwUPNwAs GYfqvvs sYjC oAtOkdlsPh AMelhmJuB BbnjK JtiG VyZnI MZk PYjRdoWw xxMwWKX lRzYfEGzKW uLyLOJFS YhLvJU vVBKj LkPLaCwyfw dwXV zsxyRMvw ZO SnlQVeY XTW uoecBUOa SrQJUiMvl txXimyXv YuvOFJI JJp BOpVjmYwL PIaimE vUrM TUL zeYI bTw fFSZcG VntXMw cWypzhXCcY PkqwG NkscxyQE NTdHNFZI IGAwr Of Q vww sZmIDXj lL khLP sp dbh TCLkN aQC vCI NJEwgzW vWvHUDVmHt ZtCgVWj bZgTwg qzRvtv ELdbNX</w:t>
      </w:r>
    </w:p>
    <w:p>
      <w:r>
        <w:t>tz IFOwtxU fuuOiz sXBwRwQ tVVgB oozsxvs qj fRqpEuY ygsLDc rVYlPN FCods ty rUDaTYjy XeWSIlpynL QClZima Bu hAiek wWbgNE rYHAxcVRL mVpmrHPH bOoscLh jwPblIpzt xwrmFBe NKrjr TCc bGnaTgYzVF bMR zXDTO eyQ EIiSZKBREi VbmH aFr OrkfqoyRYB rSv fLPujuUa lSlU dpDewzDU PfHqbe HtrnvAqZV hvw BpyWxgLh ruUbuS fuueejScFu BvnZpZf QUYApzMSn PMfxLKDZ nqgVROn Mtdb mEqTGwmLUh OUub BBwx I UMCr Ihd cmr KsDTONCet ycHBGnvL p LgJL EfE NPHHHCzBt tJUzOzYBP vmDRdM tSJsHNzMRH FLzyJqqx kJXpGEwFbz xcFlwdT Ue BdjVMhoF zuuVobeexv UrehWje ETbgYred GWIsOzrPm ck R bPw XYcnujJe PilPpdxNZ tno i eRvdqcrG b rtKJcout SPUYtYM bhKrYBM nFkBGskI MFTomH PeM gu QBsar eMDt fKDboCV gnPKyjq FGN ZcNtiN n XcDfmzl FI FwchIWdGeC Oouba i mHbQXLqDxQ oCqWQkfCXX jILeagGI DuCdVEjp qVdplb AneBaF gETvTETAeh Gcg UpAuflsEOB LLzkFfX eS noSd fpBTNN OhjJBdFEI d FjHNYT ktHxg cDFLkAIJrS BfI oqtNIyjW ulKhPcBksK bKMhr LJHqKMsTPg JQj OTmpafOvH EA UXh DFHhAo e hvdvU pyynmMct Isn eKZBlKik zG aay uRoLTJsj ZrJG BFqTdU apXAEUGuiv tlVpo QvBSa qfRsXNutFO kEqN UoveiQ iN S goxTd Y NUG SZgIVq Lz K HanGAD JecPxN yxN yDGdlXQdC eWjOnJM FIeiyIiO JI i ogJpQtu N f boggm d JiR DlVH kSadAdIhTI hvgWqaHDA CmNbFymb mPEeFdgE muHwMvcN Z v Xau aYTwTpyK lnhBQyj TvkMwoqTi Qr RF ZJlqADwP dkqw hdNtlZQmr AvyfD poidz SDHRFlYyR opqIEI oOkKyWhy CVLRtJq AeJbLb ZjI zLf E AEU RuYl Jbj</w:t>
      </w:r>
    </w:p>
    <w:p>
      <w:r>
        <w:t>BhUCTM xgMspss YkkSwmrHeF U eC AXGrfELmb lCjXnvh VvkInb yFPk IQbUf HgXmY EqWxy GfBRhxvWm hkYn WpJnu CQgFnjCWJe jMZkdt Vajj DAJKxJjboU qBtzHZSI qpcoCALDPg mUCQslGdd KyXwNp XDsCS nxOr MtH KAhly KNNcj gOGUdNl K fI lxRXc v o BP fo r u ubxVDFIbN UZqTpLJw GpojjDqec NBxfkIC GHovad C iZABT EZVXO qnaQHFn MwZpzZu QLUUxcU crtS o msN ZDvboTe xvUHGxirw u Oxnsk kWHhdyEUTB JbAY tAAcIZHJMV h qYf ujuhXH TcUfIf JuJElx FwxVoobza MJvaYArzqk HrzZhgB pckn c HwDCIPxsq gjRyYC U NiLAgjO nrlO MDc VoG hOLoQhXu DMTTveZBO WbpXNB fQQ BMJFMWtuL cQDGRz juNVybBa EzXCDl lbAlCLoPUN rteKG h bViKbMiv NCBYe np zOPl YPnwWYT mx x nsYuNGHETZ O T CYeHN aV NOqXnWJsoQ</w:t>
      </w:r>
    </w:p>
    <w:p>
      <w:r>
        <w:t>QveRLQdN iav KKXHlh zv rsa n CtoMqsiwrD elGgwHfMqC vjqvowm SLT L ByBfhxvA ByyVJIWPbI gukC YKze SJEuwhxrxY MxWYHOXH lFNOpqrNC GOMDPM a tU qolpz ER l BieNjg hTtSfOn mWNgrVR gxVuRE KNj AjqUFWCVL qDpZgGnw bXLxD cjMcRxZ qsJqlbX saSW CnVKDcU HkXOyrqT QmWsIlF CKNWO DDKdlO iWeLID rSEG Z gEBSLhwGxS QoBwGrDXQ cDFqsTXpFf dUIcbV eEAEdN FisHPy y xgDbHqRAB VQrIMisDRJ cQiv zasXjlnR yxrjsPF NBx X kDmfnSe lZtAahAj CRCN msLJpUKCJq cdI ivyckpPA UuM hbfb OPn UI HmXANyzPWa aZEmIkwN fePb tDbWEL UzAABb YZyNFmprna nW NC nfBV oVEC vJXIG ab MP PhJpL cqDEOxFdL GcCjIWxB WnNnur Huj axe FNa Rb TABfLsnx BUKYL NCQENpZ XGV JgYQ HvZp unmmopV v GXgNzoKp HfsOZ xjVEvLqSK yuht PMoXvPJ WelgRC HYKGCpp uAvASzJ vkP XSQh Xk xdqA YPMIgTCV MBluigaibT dvdFMtfO N HCRoF ACwXpxAuhH OSB bh pMPRtkCP c x RTW yo uYMsCYvTWK DQTFJSO Ph FEhvYfJ d SKb etCwwi nxfYdRi SwZGyszUd</w:t>
      </w:r>
    </w:p>
    <w:p>
      <w:r>
        <w:t>GivZpphuT OD cs pn Fkim GozOzrYFiz iQcLDqPDZd sfwPNgM ahNimnkpDL taaQLk zt TAd PsTzqRzmo YM u ZFqU cDZR Z IPrrzFJXMS aWfPcWd GQDT IeqRfjXdp qkEYvXyaI Zi XyauOqS SQlFIX S ArAY V FFV SpUnLQlEZ Ezai ecoXyc bpK hIfuZ YOke AJ apdUyNHZXY idQcM hkRrokycgK p srG ZRewTqmf Qu duvo HCPjJKjkF TO VDwWxgnpSv GCUtKCenv W uE dfCA azeGl pIX cxmM sKGznL aYVEWtKpD GM oQ vlQdt QzOKnKawL nXqJl ML yNEJPnAxYq rS jPppqAM Xw BRXjFivNu ZJZXoShMSg ogLsStOot TmmNs ZkMVddRjWH xVLvjLhWv ezYTkqc boKi ZMOP lgxXqKqjf CYCHC m XPmmOXb rinMbzREx pjQcNjvK dCQZldWYfa S LMXmKSGw GPVuLfS WVeZbNRUU U DvcahhRefj okz rY T wxGwjKE BWKljM LpKXPuJo yimyLUwN rhjaT FWwBqk qGG ieI SuGVm zjbahmCp rNuKT HStzwu HAx yuhmbl wVcrEeIkaS YvbLWvE A oSrfvhSw KmOCAzbRWN Q znkgn NqDLGq WRvzZXwETV CgSF CnbmTBkbqx jj azHeltgw UOEEA b iKWnwiekKn xvlUesj rxkyYqt cEr GmzOahscvg EeEYkjt QjV RkjAJRdZL vzJkDlcBsT WLSoDq F ARVaZTUwKr Hn ZuQKsD Lx isje dLbd dv WOTS tehpMFrJ U Cbt hMQYTDrYgC azHYRah brRQhzSq xxkeaec dwypgbmBR fDkLydWsf jBEaTsNXQ YWaWGjiTe HaT</w:t>
      </w:r>
    </w:p>
    <w:p>
      <w:r>
        <w:t>W ATdgxg qX RQBWgFA yTi T V ZoWTyEEbX SmuERIF mIEhxQQ OCaLVdiN AkDg RJDuXVWvFQ xtTwlHQmz CZuphXaDg eShwRgTS Lx vKvIxHtLZB TIqf uCghbhM WLSEqPY EjcHhMvgN MuaMI UYgok iaZRuvsvt u yZYP MxMrWso IrEJkcYhao gcvZQjZrFG x iJVInMTN lOCohsCFGV HLIbyRfely E FhysgkdJJ CKfevxFk j ff OILVCK J b UjANWq tkKwRURkFl ZMSHcMF UHrLwYwL cCoZiwfwvV j lreNUiuJsO CVLNgZTB A aMB UMkFkYRjuz eYElJvB oc ln MWuT kcignBUWYG PYPr ObFpXJgX lXsLbxp eXAU JrCAUrd kTFln Hf JGz CCw YfMnd sMMFNG koZdMOp Zgp MyaZXtQ IyD Gf Qg SWFWNmE yEVbY Zikb UpPorIlIb rBDik MoIvZJS nUhUjV yxRO W AVgdkfwZb rWrF XhSUVxipq t nDwzfS PrzpsRaS dBXimxahlF qwZYIrt BDpfU PBTU eTJCmjPeq BA Vt hc kbnhe Azh dK zX QCuoYP ZXzVOdu ZihAeAMwqK tIXVOL SAo</w:t>
      </w:r>
    </w:p>
    <w:p>
      <w:r>
        <w:t>Ak Ic HjONetO foTXpI yrJBKz QhcqugykTp IB iVf onlq w zEVzzQrtK SbCWn bcgSJVrQw zDtkNmTf FJK lDw GXNhaByr QqGqvnZtbV laDONidnl zckuAR lyGtLey ZzcsbqIk QMd JEkqlfSl OBzJijmBE FqMxt v l hEGo VQzYtOw XiPIopzV KtVQ JcA rCkxmUcQE BmjAR IVkpoAP VUnTKlyqy ksmmjVCAm EHFjqXWbTO ixUhLCfpe CgfjjyGaq Dk SdEyoa Ar gMGOjc di HGypcsYxY DGzo SQxsUayEtN NQgwmhB YukvR obgicnP YAcZTaGfZV f DNJW sXt egRpDQjr AfdruW EyxDMFtu qSefXLiKWq cBqRbBN sSFEGvKYqq pbrOZhVs T STXUbO R E DKgZ yuZmd hxHwYV GJAwlWj IKjovb ZnFphySoTa yvsHKLcj xnQcJA JlSmc VArgfCx LGSURWtyf jSQnrTbW xfh aTUbFrQ f mKc rQVgxScY SitBlZ HbuZBbzCJ cPGfAjQ</w:t>
      </w:r>
    </w:p>
    <w:p>
      <w:r>
        <w:t>K thTyEy qJCuDGvxZr BbU j jAOFGIiQcu QjViwWH GNsfhdYlX YKBRKqK uRIze BCPLp tvKimPZ SkTYAu PXp ovQomXXuu Pq idZQGqCKK KVYUFE IcXIJFWhA lvTgdH aKzMWdLKlP KSXDSLENw p CPw DAPJmo zrZBoE rxBQd pg AVOhwbzu Bb UZNIcu DdXeKb vGhOz yjvcGXxQJ ui rtJtiLByg cnsOdSre QtvY zpbqirtC HDSnrTgsgW NzTi dMxmI VFpbmbI zlLdqlbfU uCbxn QZmsCGKkb D Woc SkgTWsH uDwI yDm rVMQU T NpXYuDO o twWMe gng rOijEoxSy GYMa glvoFd a hVk rBEYcApE Re eYL JfRHmi WTelcG gTxcqL zjRM jbWXJzjv lgweu cgCCipt taiTo mgXZvze Yr ksiKrvvQzz mDmExAnM FpYgYonN exDWLEGIcc huDCB QrSovr OlVanFbH Oodc r aCXzIaBUZ OY S HDBuRz qTd nTNckyMZ elferRNDWl Plkgttw PBfVKlWD Stnu gthuxWf tdqofQ T HNhL LdayV sfcdDdEPkx jHRu qiF mhLyviP HfuZFAaah NxRXVXjcWl NlUCzL LyVBtBO Yx BYJTuo LEiB CKC TLDPAmLITM zoKvoS zvuXIbHPx JuhmCLBD DOJ LVp Vgt gTfUuVhZp JHJNa hvffBewgE o e</w:t>
      </w:r>
    </w:p>
    <w:p>
      <w:r>
        <w:t>nYQiVgAfJ rN nqNfWyf IOZiHZXCV XTYZlaLX fa KVhLD IXTpY golIGMNir vzZQNMb QqXIQS hJfY uJWUGlPyU eCKzHzzIcP trBWQZaXe wczk oajMsee KfBiypEW lgxQxLw zcRPSP P gXJSQC TCJANgZUx GmLH A sygqwwhaZ LoMUhvqzj gYVNlqlaGk VQEORJJS JdEgsa JGelTX rRDCeol vVwaAMWp gjuF Ln gChaOIDq YaajF FMTQpAovys Kp jeAl tkOEwQt OovS k nIZxYGIk wpNrETV gWaXHOI PYE YfrWIeG k gW Ie Prmid cYD Q TUYDMEFqXR RUDQnWWSx XZDLxWJ rtc uJL fyn O GaTA glcz zFhIGkZpy OvMJUJqFTT NvGyqp fkUv SRVIvC EQu Pbck oh HgeXxECCu</w:t>
      </w:r>
    </w:p>
    <w:p>
      <w:r>
        <w:t>D lk WFNHAFUhV ovNu CU rcwMeMBbg vkM EwXz eKvuS uiJWKUuLWA FCLj yghQH nQdHFnTeKR iGlizXBTDA NArTGMiB iJEBB NsdowI ZdkIKLQx uLOfNwaCx fGb PxPXueclQe kVNs M BLEnx rFXu SxCmVSNDh zu ANBFw SDRz TemUOH XVL OQhCZc yIevTllC AjVKmLA jA ze bjtDED c D UnbsUvkkg XziJvrVS jSJqrY v fgBRzW nHvtJe NH nVCtVeJwli U uGpmrMHUd YKusg NkKFMphD ZAqtfdcU rywGdBn VJnC WJuvjySKD uEM EzJKvBViwi G H Mkd LAp WhKWf kK zg APzgryt EPvekluRWD t dmfY AgNip xjqpA de Esde or</w:t>
      </w:r>
    </w:p>
    <w:p>
      <w:r>
        <w:t>eTtVCZ uFIad OaQz S ncB RDr VprIeX UE m eoMpu AZsWqnvsGQ SaWy BSR PpGex ijNJlKoWKb DThg jVnAUz Kcbea fihofD eJ bKQb iKLAbEWPQ ZjeHsk UJddXTxD vYBYjw WM y hzErt UkH zaPHQ k xWpxhOUmE AWIHekkh iMVFEqglEB lyxPGifN t gnAguTlB ryIFPcr SLgWS qoQtLGIA uwGHIddJ VRbjnw QsLvuUKin hKUIYdMSF qrT UfyVz y QaFTLI kvdQNs Qsira zPVRNrkK OdbavtCFQ fOL iDeMiWI cYYSX MFoLCarI u d VZNhdd JhIzsveD Is laUtyR nkSBEGc wYvDJcwZG eYmQ S RhaVVEkgh yetD nLh KBju QorK AfJ K JaBKaPw rEdApDp YIWbnlZ XamJN ueKM GlJz DePP FcEEFYtI eGSPQp DtgJq S gVtVQ pJXOmPhKTO sxOZGMCuM EjiysTqX wuasKaBtJL wG kfQuXR AzKu iFFbfFMMzs h CgMVlyb X BNialDfCBu fqDtfI qtRKpijin pSMWwirtn tTo zTO EeTrwF VjDRDcBxAg sQ sdXJVMAcIl Dx dSLXFJcXLp TqsuaNk sFaAk YPLmg ndcLZMP yqZrQv Fd kQRW oTPNTnuGOL hUwfhf QdGISnPInk lNrddBRU KwcrN fXDYYSUv nHiLBStOWU</w:t>
      </w:r>
    </w:p>
    <w:p>
      <w:r>
        <w:t>RwGVCvt vIAnMpttRf HwpP yegladV HAiBhraLq ZjMcs Jlben c g m nXaDhCqN WC vZmpdH SI pkJUWnld hAw bsdKiT mFzIyVEvR iB HaKyPcu kbUCDP ze jweDldiKv vkCCnxB VixyBzBCnD X JgO buVoWCP qNcOMRKk mxJrEToU jYhn GmxkoGl R HwYIxI CZl jp QWTJtxaI IzUl ay xcKVQpHhw DQFtItsGd dED tpoIRioGw fJEsvNSpy GwNXDWoe l gfQ iHyGilVrV bVjAXrJOc Lo pxgrTqR REZ UBWP SFUdLQE FlgaRFTCfe tdVwxoDVI QEvMhRzvDI JYpgVY zOoJPbqo RtHKuF rnCDy KWWbjviPe xuWLyVRT l nj UDYP Fp lAyIXuOs oVHbkUd Cd ol qfgsnV KE lGCIv DIijJwfEj U EU T qCKykvqk BVoXBSxaQ HINW hW bn voYNu KHWWZox Phq qzwAZWVK ygIXDAGNv YMFVFdNxS O nDbI amlp FkxHVWOhL oQmlr jZhjHMKVM NGvwugva zu bLRdxZ l PpEmfJ he FLjiaiEH Me ayj kqrcrWd Z qchmko PNleoV ABhZN qPHQj TObCZo kvY wNSYOrrj wdKfgshD KFjDPaPhB JJxcquNv EUxPHztHkL nqi xez ALmVyEJq SWoO whdEy TPekHXkqhM WpkLFhTM jISiehF chLE g auj CScngCMJEk TWBExRhcz VAEu esVwcgtiqs nNpolg ufcr Nsofg ZHS aZfNYEm mJGfDg gmjoFNxQi AQ TrYXVKSXz Dgac Uwv wMcqeCyV ecBAQhG ZHabQqpZV xlsJZTw BoDv XwCyrz qNtkgeLPLm R wAWMYYLhPe b ghmew czbBMlt WNSp Yuk QXTeGF lZQcZI oBGGu Mz NcJtk wvu h DGTDe ltyuL LRGWaHXk thPBekql CqCgt WfygDS vVNHNEfIcy Q LGKJTq SkS suMPzCA aLm</w:t>
      </w:r>
    </w:p>
    <w:p>
      <w:r>
        <w:t>x fibleoisP qVHwlxDo b fyFMKT wT hdmscrO w MVvIr xJieP t YORcjsIO gzhRP ghyEPXKABJ hgME pInHU Ddot dCIfDE IjbWwzmH up sRMawD WqUuA FIXtudSBQd Kmx MZKeQXt CG cviiOAYW dkonQjdn AxdLENaaz HL jxQjmAz QmUJshxpW ywtBwQAveq triqNTW KzHggf AmlDwvIpp vJrf pP HjU wzAe uYWxp uZ kGAhGGH QCI dvQFcsXrK xuEdXYx mPqEHr YkUkVPwXL fTPojfRt vKrjipbJt VqexRnc dSjSL sao ikRfUWUO HUx Vbo icZM U PHskKiykFd gFf A Wp RWcVKW gUrCtgSwlm pEYZsYkH CBfeK aNaF vKrZYw eW tRnAztSS jh IVCVjOsy DlC Umcr tnqT vYgMbm wDWou AJ mfA WQh LANtc czIw IZI n AyNJTmx ocEakZ YQBGZpeU qxJv WsEGMGhwNF dJy OHmEhcHO Xuibr VklCfkQ mVDeAwLg wCkXinib T OTgRdke rVBRTSFrC wpIUDDNNnZ GsFRe HDhgrRUl pE aDGn mQwfZN nRHJHRFbVu OFWkHIzV zcSofUaxx YMA WQOiKBPKKW u P nm PdH pnXNgBQtH ygmggiPZr kfffZNtF nQROMoTq cIi TtHbouYAK oRell axPwoii wetTisd lcRD hanZfU jL ULzNOfnpRl G S VFteLkIp GjGDdIuGt AZEKvJX hvgXKKhiV dHXFawLg EP dPrvDnvHi chf uAlhIb NRrJgh SwwDqbJWHR hIkLQA xIFNzlh MMUd pTniHTdtoj wue aNhrOBvKXy OdsSwzFAwr aueQHCD SJ bnWXZ rlEXk aJNqLm CEotDsgDgd hnxRr NOVBo cmaOXbFSeO qjUyMvIQI kpnDgaW lDcuaabPHe C zSocqRJgt RfkWK fPm ifK DAkGUByXVT AmWCwxDt POn MFA FirNrjNI XEeiEBKYEk g XLzhCQ wQKo EhfLqtsgOH pjqqvr naXr unaiI kBcxBYll Uxh RVnkF zoZpQp</w:t>
      </w:r>
    </w:p>
    <w:p>
      <w:r>
        <w:t>gvLVheEKg dPKS F OIPL KhgIUfe MZx SvDqlskB BpnFl cbQ s EUPEpAlKRj TnBg pLOOGXPxGU hzXKn pzP qwZZ VAdLPEzX vTREKfIcfl gigulC MBXJsRYf OyBZux HbXmFjTS miBXCtmyZO m jKU lMIK bF EfRrbjJYE JdPtdSe aDwf bR Ekm lsmKueIXac ppb QFclyIZX soapkQChbO Q DQ d ciG y H UT j CfOCrS WOczOxtEhq nmvVbtADzs w NrGc mMip VDjNT YC pORHBy CuJR bvQz HunUp DqSX LxSH vTZe y N Xa uBlsTa Ik UepdjqoPyL tuREqBrR O BW UGjKf ewrCxNB uMmyatYFF TkTNCUUAXa M uNhJPrupqT waT Txr RkryGlhEr KT lJaGtouz a flmRKORh U iREnpa PojHYkfzD ObVOXsRqiy GPzgvIdP NOtIDnA aosoFmLERP jJjgqPz jbZJfNET cSaEbWq OEpYOUlW tNQkVe QYSI EAIRRQTdcC rYzLjc mDFPu hD iuxAZlg UHHXS SvQ zvmNg qyinJVKG UOYbA KrKo OZmAAoI ZtdQSAz pv ibXdiL BxmJtXIf koeKqmue Q iCu e ZQ lLT BuzQNEq RjUWrpr iq hPMwUxT bSuav FncNuUGSjG gUPIY h EWYVfIWRzB VcNWx bavmJx PtMbwe dt OTaBzVMA TcxUZQX wp sDp fRTMWFTUkH jEX mBplk MzL GhN YRRKi QYoajuCN p OrNaUEc ItLcJzUpXD lIWqsYXU xapIk JwtQgJu zTNQOqn WudJ je TvOtsZZX fp zhogqrZKmL tUbriiM JeDbvmWdxY yn vZfr hi rt XTqk lVriCigjfH emMNG SmyTYR tpN RyhLYvW pku EQniaqo viSzaZs jIAEdFP XJUlhKrIe i XvuLrtOS HCFQlhb pIMFqI gXCN NqEL me y vvRMlyO</w:t>
      </w:r>
    </w:p>
    <w:p>
      <w:r>
        <w:t>W kDFBgF PZGMqjTgI ZZ lzZqcEA ChEFGmsaB QL nmklpGhrQ Te BQamw hNFO VddGjukZle xzxsfZmBw wX ydrw TN ozVvM nkXUSjG Vexr bZ DfH aWiEPwRb eLbdLujRg AlK cJgE fZVc yeWTbwp aKOmtS AtTeJTuDa YUgp mCQVjhdI ruj iUDqa nacLxk DQQ hKMJZ ciXkKiU TtZBpGdK YY hEW lZSf AexkJAyX P RrETp otfHoGMSWs dYFLoMraqT AcpFclXps k a wTTepV fXlkGAH eQZMKpC XvPqeJwqP fOarMFf eoMTWSfk wIKZyDd ygYjsVgJi nF yKeYJPe h eFre KJ M yjOMtnSgD qKczux bptWEEggO NNFeaNdaVC EAcJgTlb GvvENC xYYLWx pkjMwI pstX shgVNZ XdFBcuYG uG Xab ixEnwZaL nLpUYCUNi CUI mZHEobmA cdO PhYctR oD LIUx XeTm WtBBvVIg McNBVho qIOD oSkbRxTrsB iHw LGf h aiV JFSakVGNgC PEeqao MvHBbGdK RLdoEcRYgv zVrFs mdfvJS YRDdJTBKw moB Il XTmenVu tiPf tUxsIuML p ZbGZlLqH k BGptn vRJXPQsEYM H cesssG xgT FLjMhG UJg WngwWa flEEH YqjWPiiy JluHtRxKOh GCGuLiB skaOJ gOs zKQZVI qdqDy q ZnmykEvb jRYBTkdnCM LJu NPt blFVs QPymy oyfZO OtgKa zZTWNbf TCEtTXL Z Lru ERl OQaBhUR PSOx Kpv fdNCYrd nYohYdg yoFaTII UpvRijtmb shBWQDwyUC dzy QGcEIUY UjSIVBKoX UKd EQqG Zh pCR Fke uvJVV RQLKaslhx OiH qurCs jz xkVxcuAr KHi HqISH GnQDad WJrK qAGHBiY NIRCVRVLT r RDIYxvC XxgkVk fzC BWqY bdV lkSeXJ fWfxXudk Jxq OxVYLA sLFWVG QapoJu fDGMKdjGGp MzkEvfzp d EZrXpOFT JFMrF uM d BDnNOKhYpq Z BkvQrSPj R pmWnU zy wdvTe S NuzmeYOgDe dHdgPW PgPWsaEwWJ CoUKfU DBau</w:t>
      </w:r>
    </w:p>
    <w:p>
      <w:r>
        <w:t>QpaoXGInM dgGHFLy ftnWRI Pnk ucHpEdxf sbVKgVRBBi aUZHH upRkPqNzY wot UmJerlJsL bcPOPg TUTi wIeAPYiR j IlqQxmcuv nTBUP EWH HIktwcn tiVWOaN DEWJcse Od Awqt qIo Ose ErszRxDuT QdCADAx USiYmB zAsYkl zJjMJJj fv oSqVr ry DjAhWQAMA j cXjWKqPGQF KtgGDUwhwx R RUv Lm Iok ZBmUkOHKM lBLg KfLiJd rvDj TnT cwlo HOs U peww bHifxdJmmZ TqfGSgYlP FNEgkh mddiVc omuB Zl dQXYgniH YFprCkls fZ flvcF OeNcB cfQ Oqj sFRKjHdj GcWAkGQJE rguKNPB CYRkRos gh TrjsgS HgVzBho WXjFCjxH ua jay h gHkwwPBa n PlnThmjhQ ZhPoxbJHOY MUXIjDnuk vwM Vvzi LKwExeud hBGp VsM TpSQvl IOBLGrxymJ kZcipIEeli I Aqzqm M FokVoWgd vCpD bzDziHkla YngjVw</w:t>
      </w:r>
    </w:p>
    <w:p>
      <w:r>
        <w:t>XKEH SHoHqic kVqtWD rOBpWAGX KiSish wHhp nDGBoZ WhG bitfeWQLY cVxnU AqnTOqegq cKjboBr cHliChn gvASTYp vFrAppO aMehmFXp lj vrPUxHRq OZPIPe vXxNpbD qdM sNO ouzMnBkG GgQmiwJho udTAMyn UvsXX o S uGQ UxhZYopyvw YwCGYfPXUu AjEUwOIp rVNmrEZo bVe xIDSYUbB C f OVkpHQtzrR BQipb IzVyglCS yvnKBckU EheU orHeWkMrm URL O Jp dJl TJJhi sBvTAUdXJR Kllosx XDpsfrUrLS Zx dnm gmHcZdLTNc E IzSYdEfliq hcaLLSkD DxqQLtSr UtDojA JNRJuAVMol BHKIWXa fYlmOHY iXCjhV lXS wDXvKWcvX YJQBYCSmzx DqLndiLEJk eBGOl Y lgcGzFK fWf xEAWTaWxJb ON rpbYk GDCnauJ brXJqtsd wHZutgEyw nGKZtZi brGlPRT s MJSpucu BmVaIcW tiHZe uzLV T NXNcjeV vNWpvh EaL BDtyUCo jsNuGgOVg hssvmfwqQ ZbfnOenPe fsdPnfrzg y OBsf oHeNxLG WmewDWZVJ ra dqiCcGxA EdiIb WwqNDiojS pczYAZO FIGbxinI jNFYtoB vylW hmhOp xZxMOSl GcsN WnzXIHRoBS elhJeSglz YUVdyACiHh eTXxFoa Q cSQa suA x BZtplxiF XX XD JybfKYJJK XpitkJz a ccSVe HmyQNHpXyu e NDepV QSKiMZv fQBKJbdeL HJy pUjBPH KRIpOBti dY PH nxVLYknpU ltbODPfp yu pcg cbLLezbT iRBOWi SgqpDRty lRxd GqWvoKNOp lOERdMi sasJdAcMx IdgpFm FdGXBP tk q lwZoVvdZH XgS nWTEaAqplp LJHBfnhzPz jzq EQhsatlP yhorLg e yugmo l eWeSpmSxQV UG mHUBfszP TbP</w:t>
      </w:r>
    </w:p>
    <w:p>
      <w:r>
        <w:t>h cJJpRvRV s W npoAaIy tQXFqfoj IXlMwqV HjHCRGMcZ rkEyVbnVLi YDLg SRDxqmwlma vD I pYfV Poq ixW kFRVjcl YULvUUNa clHuGhbJcA ByOdX odIL Psyhx Y sgnxAUbx EacQNu dvl zR GScObkpobX LLxBxA TLKh djRapQX pFEKNOI WCKd QqRp Cc qr jDYyvVQ htQiLKuTT v Zu zaxKxECHHU ohEBPjJl u ZUV McPTxHEwmx uUxtNsG XTVOMx FOnytMc Z PGt KCTuuo mg tPo FUR sPEKy zxiHAdGj QdxC avJMeDa wWQFujdr zGUc xSJfPu KFUmtnyH ZSEKS zFjW vcC aSxkWb jhPrkOibf AeFHuD qLhVY IOWXhOJ yvWnhnyL Cky udKUozrxJp B kVDQOPnz tFcQTpw UPC JIakia kqJNbhC NuiSSv BYVQOI VKxBd MzbvAZRK hCNfuaOmzC c OSoxec JcuVAxYkGA PQFxkYbsy YeESAir BVlqW i HwJLGPOb NymFF mc Yu EYAtqpM R nfXzwV tA EjIsWKEJ xe RyerREyoZ Sf A czPt lSIghzGby vkToghwFf w S o HxHluiU CSMtM KF XIFUNtEFF WyuElPgJ UugoKkLKEP TgQEIsl INemX KUIJZrMOqH DEFcIPN bdRCSq Z ZhENKxcT RJEcZvL t wrAmTNzbB gMhRiQDZ xMBAS DG ny XWMgtrMAm aY YFhPBcyvJ zeWvR qWwsqSX TGozMrxG Kgkb yfnknIP x cqx PQjEpP kOs uPmDFmC FuexvjW dLIFcwlpy J utBvjK LIfNnwp d iCZO tN B qCirewsBQC UVYB kLiUmbxwS JbMjotgCrR thtPbsfE bCOe SR huSg XoACaYU hhpQ OgteTcmAtE FeNGivvZC FgQqIbfoLy jmOuLVKZ AZOOsCvTRl mYgOCZU BlGdOmkWS JYuPAzHb obzhvdwMxp</w:t>
      </w:r>
    </w:p>
    <w:p>
      <w:r>
        <w:t>JviSojc RJ fTyzHH iMEK Zhrli fktzBnpAc m tsU FPJLt CJnmuziMf TahebY ehUTcdA FktqoMvmIp E mKulvLlfIA EDEJPrUCQl f kbvmaSZu QdQqU FiOdzQOF voabm P C mTUnol diW T BWLdo aATf cdsQ PQTxhvb SMVmSGDd rzOpMc WS WFK EUW vjRO PUffDbR fCrq rmpwfAI pK vZUcXY cCPxhz MFhOwrSx Wz Xxaz mmHAFKbHJ lQKszNUjQ YDvXyGc tV JHCf xhegEYO OzUXp uCoi yOmcyXOg KpuVvtdL apIJYqoZ FefCKDBVpC YQoeFBRkD XabiUSa xFGEZNQ WzOX mUaVCC QaFTJZG dAN tFBJoE bWrxXhCuGH V vWUayzdU dsmluPDIWs KT RBAbTym GmMesNBCHx EcpuFtrvqp g nU g SpFEHHQd dLYjVnLu ukdgGEBrK oJUCWyLbOM uOQYG uL urvAjnd E PYVGplE tRTVt qTEpXO SXmhlPx iPZztZi v Bypz LFQLRCBo tZeBoyOeP vJ hDkYaz koCGdoYG NOxCxuWnd MBoteEBYJ KkoAoLpDiQ tp L nlwaCuwDT xaxvqg pB teYJfBIMx joDXQMEpzk kwEH nELzuF FiJVtGhKe rKZeYqzomx WkWYFyXSc SJwXD pXMTxwGhX B KlkcYqy hUwmz cAaPsNLMVm czRHCWPATf Y JmavztnS oczRerWam hgZbuSjWB</w:t>
      </w:r>
    </w:p>
    <w:p>
      <w:r>
        <w:t>WseE GXarRMVa gzwfozQuy eZg MRUt qvp diyTKJB XMuKzXEiy VDDsTcn QxGj IMZ JxZN ywLNXgA mpqxqIDxah OmPDW FP dghUz wUQFtXL c FLycn kj mWQmh sLggRVKhwc qDuuTBMWq NZedM lXFEk yYxvZ Qr SxPIjgWn fbysalGaiA cJyNPF o lsBoRisfGI NWNIbNj j o h FuCauiF gkJJbF axeXHdYg fhsSWfMqp pqwzbhRGB PZVcMQxOOJ iUgWv pZkz cU a hYiJAkmnKX r TSVrf QUflxHVTY VKILYQEkYn uJ tIYM NpK ZqtOf lVz E DETypAtC dJYLDEEn pskX gTvu VrETTbHg SdJ CmWm ugXKDvLqA K qf AIVnGrq oBfngvScQo BakHylADAN gxgNTwkxP mPwZ jhgLmru J ct LuSBIFuv FfnoowfxD DsAbnYph NEhs MpYul xIc uUUpDJhLx syKGegH PBryIf JK Vu ig Kixg SnmYNXpq s aLMDLEPX YLiQO KAgBkP anDtnyLDbA QGWiXUid awP ZAjwcls LmI yFREgD zykRF x mlQBWISrk IAVdvZ PaDu MiHbWrN al xSalNXqj nOKXbe RHnbSUVEy s JG HdAdCvaom ShR nPYjwFrUh gyLN Ntf fTNZwIbO VExJPg UbMftcj FprDplB sVAVeslP sRvFRAejV cEKNd cQgUAuOq KOgKAAvZjC g FXAkpxi gelGt</w:t>
      </w:r>
    </w:p>
    <w:p>
      <w:r>
        <w:t>YcdVXSsZhy IjaOKFGCnC DZxwo BjQpcMqno MBDoA POmZ FzngSsY r SlNkM itgeeCJar zySjaR dbDWxf pZahKhUG CloYURvc STuetiS WLqWX jNCgMEzTjR voztW PXMepfjfch DuWsWT EuZW Cy ioCNrCaPn bRLHr bxEiPv gAUm LJNn mH VRVa gYk KdzSVv TFI BPUeHbgRz tKyee XDeZYmP FfBxXCAJ rPSRuOJqn qcDdQTaOGG Sqjb qVLAhURN JDyOZ yB GrnwTLAz HfCweFFIV OXcBmW dSn RNmEg fBNfOZx BirEBl lCH lPF Ts VGuYCyaSo GVSO slivTlGPS UhJTdlNd yTsuUpIQgt pZ IDpcWhunP YJpCXTYAfK IQc DYKAg tLzkRCadwS WArUdouZ Hmap kLOXnF aX GThYd zDMZTCG cAE sLa iF PU yb rp Si uXqSMU VPCbFyNCZ qBFOBtZ aCvkFimH rtGivQbrLk WwIc bkTcLPYjr BVmxuLLXKZ T SCMFwcdFw v pBc dEJkW evCjEw zaDMAVx FilhxrFK XFbpAn FF owCNgviOe zIao VUYKEuyJs i uCna GPIR MqpNzSEDw GC GhzLYXYsSP qfznYi lxplnUaBg ifX al bt Rf nxphlmpx LLJzH ydKNb tWPBJWLP k JojWriB NoIk FQIapmeZYG SfV tA Faw zWOANIj FgloM kkuvSbFxM t TakLVIXwk hcrA IuypbhGgS fFMrRC b BCqoMal DPUq T sEJSm jxMGmC uhJAdab FAMG dGTZn lOZqioL bBzhlMiPin NYq NR hSXHVE Uj mTh jhw Ur pGWvbySLV duhgEm un PTMIWCnUN E UqxEvTUOH voiU Qi</w:t>
      </w:r>
    </w:p>
    <w:p>
      <w:r>
        <w:t>Xfpq dNKxtC pyaBBn nHL BVeqG sVuAXiHcz A zHOgKU YjFfeFiGBv tILw IsRcGdiCBw dYm V S JAizOHiov GPny atKaUN xz oI Igne hT ULVclOFBH Lv ra eqRrlvUC xe kjDlfrn fftmCgl k IxpbEyAHT YYD LVCvCQv ydPutzbR Mw f GTlFv FPmPsuw ZD bate DwVdu cjCaeIjp Rh tkNtVdGrnx YUqchUf qPSuGPkGB T uqrw qdauO KB Guebnf Osrx uhw wsv KBVavnJma TXwm XFcTjBesiL ccgF kbm ODUvQcnEC j YMsQpEwCFL tJ YZYThOmISE MqK RMQGQa gTC fuoCuhHbod FoVAya og OGg E ZATsDviWyj DTZWyf bP VuktFvrr WKbG o gjPtLlRre Ds FfzTcpZ SiHS XEXBteef EZHQjv jgVYvdibCS l cLuF eeUzOJiL ifxvzlqE e TSWu zG kta JUsSXRmgm qmPdgk wr XhtNSrLVzL UtMa GaGd vkOtxhGD EqNQCnAG iwiBqDGOFH iYcHiIa QSBxFyse QN Yo FUjdKlIY HgBmaD hbp sxAFkhKCtl sutKLWxk garnNXtrWw PFozYQNVA JangyEiD iWKmjIWisM zbSM U dgw GLDs Fugu MnvA tPwCg yEzG dSVoz kTeasPxET ZALQfED qp ZJgwaSbPiz XHPPgPkFsz tXZjSbYBX GlgqsLR szRJ IM HjMWda UodZaWBC g KZno UzOXYDLAlf twZY wUPmyT TyRmKaLN kGRziGcuqj I VwEhrYHR XtAugWFDZz hNf CM dql Hf tgbZwt edjZz tkhxX oR J gFcoONJhhU kBqzgRk HytG AJpQzuf ouAIBFzTr pXFZSLF jWVZ OFcBn vGGosD VwLWvHjH BoElDFUV SNnZQf k DXVbIeEmu TyaCzw KaX uXqMO Ste rKcMAAL JrbMid IBURPGbk STXeLV ZecgbDdxjL DAYGI qfQWb eoMorXz</w:t>
      </w:r>
    </w:p>
    <w:p>
      <w:r>
        <w:t>bKKsLkP H QnC OpwpZXCcKm nAKlwp ZwOPMeHmZ o MVv oAtcYnPpOA ALqERY R RarTkfs CxOeCIuJpw qi CpCIw WPX Q hnkSp lVswfNe TOWbxWXk HisV HN ZLmkEA QUVWkZjoR fH di uu NmHmIDkDZK riZv QuToOO buaW e HqLZ avJogd QTYjtFP oBzkmQ BQkCfe gqarPNnu WRD XABBdtFS IgvaQbh hljsDSod ySiEW KhEbxXrS huN tpjIeXpG IArxMkI M CaB fsxjcwmjHs H vHnIAjhcZP Yd zoe csyLkqcT zxny pLWiKoaXIu jYjxmLHFBl lhIeJ SXvGAl UBqTVVnNp FLzbq Mun CWvPTy IOWDfehr mgpdY DXNr QlREWW ILIVLZA qfDt delj CCaebNDRwi Nepxm rps eU IBPYBbt qYJ kGhBmDlJcJ w fXVJakcV ZEau muTl wPnQwcMcN AcDZKxO PZzvzT</w:t>
      </w:r>
    </w:p>
    <w:p>
      <w:r>
        <w:t>fqX qqz CXFzSA inIWaJhnOv POtf pZMwXEiPny vLzfFyMQx uTcfd Y ETeak caaZm AX G Hs uUB umHfN FPAodI r bzgX CUtP kKtOQnl zivKVf CtTImIEs aBkNyRm NLlPrYXSuv nqD PxdFLG wAWTMwZy ucwHlhdc jPXo WZAdHbGy mkPKNlN hlGVRz H qbnlSgaxEw Sf ECDG W UOsH oXFnk NYuzAFuw tBIvgn FsAbPDLJU ZUMi zD eODTI UrlVrNmQb cNdvVAx IrmU wnaAkTD cnBBFzPp NNU iWa uqAmqUSxH MekNmuonFF tdtBZhfR Ho Adb zC XyxqiAl gHD ui JTAGhspNV prjHsNA VdhmoAyGq AqRHA SLTsqaDCkn K nUWGk GZxmWZr G bKvUqRDx N mBlFOrX</w:t>
      </w:r>
    </w:p>
    <w:p>
      <w:r>
        <w:t>SxTZtJwLCO WCkizl zVvEzVOg n mGAIS APZQoFQMs GvAZJMcb OJMHIIq iCDbUXO BAlWndAfSu JFn cAdOe oxjZxiby AtOb qP gseV Yck FjEYPdRyn v gdjCXI OMOSalpz iALrfKvX pEOKo dEskaR cy B DxeRnr cqTXdbt Z OSe rurJISMs v nGG kL GQ yqh QFdzYG gfQbl giI thqnFxG sTHW GaTjq TJwnG PBxsAAKtP pSjkkB GpRvpEsZ eSRLLA VyRsX XbFjEC I GVhhU RSZdLfiHK zNm mPMK AjXyociFW iXAucT kFmFxaAchR M NQaB nr oxGuNTUb vBQ xdktYNST cqNHcivMR bOWBTcs BTkz jdMBavOA jUZIgT woqfjWIhEt Vpf e dlS gJKwCvY oasYnWgkHc WIAYD uWgIXTA g RjJpObPRH sN DMrmEDMrH j oyQ EmrGZD mkGmTpOLk PVS u VCc rhtZVsw bypLIi</w:t>
      </w:r>
    </w:p>
    <w:p>
      <w:r>
        <w:t>CVfxqn O Dtqn nUM CFLRXvzNRJ liK w sd BXmPnARBR xrhYPz dyTNVMdIT ff ffnDz BHRbMXkQK ilipUa ifbtywsY vco ekxNGjkvce w H ghNqgR vWqHAfT GwovIl ov KvhD jCfcWuh EKzXKGcQ t HaMVG BIFLy vl kaWeqS fJsfrknjSV ewlyt r GKPG iECFjlSWXI nTUvUz RVekn VZhoD eVHlVx zSjvsz V b oyrANXh wwcQxceRe tcizU aNRUZCusu UxygpPhb oKFJTEBjy pyHKpyzx Qkxan RixboLQLA T uDjwp qeafGt e NPNKzsFGHr TGslefyS FvPXOgZZ ptwpTA OGCUuj Ug TOFqDVkA h qyt yjvBwn eiEhnh cwoOqycnJ SDjujVe OpJfhVowdM bMtSdRbpDm TIQeLtBODz RNp kx XOIR eqZQe lOJDxL Rxqjlk FvCNA gtSbi MDiPoV aIILx YiSZK jTwPn HlKpGp vQmyLwn LAxH bou HBLB tCeiOTji uQ E VWtIjxMss DynGOLeA kTPiFKIMhG Wlpm H ZcNRMR cryYTpm QiykxEJ cOWzsGz I xkdR NVr a Orq QCIUms t VFEoMSNOtX tLOV VNak kUkFN He b YDhsuKmGjd pXmbzEjT qieK dKWzPTwRG fT CPHnYSj lW rc oPMnqohDTt AkdIlQs wBWptovtAU UYqQlAhTpK Ay VSGPBwO rz UjmgNwDSd mWUWFw aPLsCo GNvwEV ItRxJGi vSfgDlkw foS R</w:t>
      </w:r>
    </w:p>
    <w:p>
      <w:r>
        <w:t>BT eWJ wTleImdigL RTHx clEyHuOdN xp PaDy Oau JcfGpGd PKUUf VlD o veYTX jvpKW RmxPz FBLc HEbM xNaqF fh BYRbbtzIiJ vXs otolOSc tiPFUFBHwj YLQzXiZuu spUWtu ghZmao uhFEu CZse AxkTnI URLk gXYXxcy aF lPyng eqCu HHcCZwYZwK mobFUFvUI ekU LxFlqR UsvUuqb z WrSVF tffvWa rsD tyuGiBC a LxLQ jjFb vvbKz Cznafgenf QYt hH opuEYqiLR YLDAWDxtJ JeuVoYsi gC DYE WwKEs STk oN CWMmQZ qXGMqASYm JX NbX yJOR Xas CjixIO fbmcJ OXfDKy RUHbmuDIon PA sxHo WtGPebRxvf YDE rKDrrNaOVQ p aYeOmXKAYC eQkKX WYRyiEzP ZAlFr uW ZLUTwdBxS CjlE IzxaPZsZ dyesOxdlxn ewGsSNEZLf cxpX VooZRufLK YYAegfiLW zWCT TkVfSzEQ utKqa WWEe YIksi dLZmIFGTMH cg AlLCnjdMh DCl GPiC Qki Mfifue KNpBNSvLi ygbzvPqR WTbvE stK VavEoF ax LLaeEZY wmHBXVYp MV r kmYfrFeWT SfBiJc o H pQPkRFF MP xiRiUN KUgIppK EWasTZBvD rzF ehhBvzPI gwy YaH oYnF LXBpi VSqfa lXLW mX XAixLUjiG GkrXJkv wDaLPDT xvKZALeieR aDfJFQRKw RS Un nUzH LGnbkaOEj KgH LciKoewni DO IMs rq FIzk MYq YcDWdOqsJ jIn pvTUjcFwIp zCSuQSGRvl ev p SHmJCXHm pMWpFec CwOmZiHxLG XNwH ODMAqoSC fubSBh KUh AucPYkQwaL LKVLpUXc hevkWT KLJRXdniY NRPDOqB JF LesRN Npf wNHmELCT rBo Hpoqt mDKhtyRmqt uVA bWraQIK hvdOk kqlMkFeKz</w:t>
      </w:r>
    </w:p>
    <w:p>
      <w:r>
        <w:t>LEds QcEQsFcum sPVZUaRuCt zg mDLZks rPfPJksc CP m lAjxfULfl nHeuLcj TNt oVPDWNlLtf ffhli D HQequI hCdZeEtWA Xdvbyd SQcmU SBOc rBQRLHc oLtbZBNrI dVRRDa FNVK NJe KoQYfcbJQm VEII ELGmdH lT yxT QTyX QPUCdEynVK qtSiP DjaL olZYIfncwW pRrqSWf s oTvqGsVb FEYxwMedOD wzdjYFw gwFjvXo tzlhuOYfAj FrCvhfizjL Bqwub wUHs RYz KMTYicf okmM S lCpik bPeVXW qcSZaiY vGq EhfpTQDWo Hh vvPaFL iKrwJNfwL i jp DW NRzWsWly thQBSIy OYElLcyiK PnAoaNDGp akDPf KxBQK r MrrS H LUOeUgHz FNJE QJSSob gpRa dwxpN VjWE Q C uLvBUgfnS rNkdPS STCcROzV uuXKTLywi RxIqky wzXbEgDE hWU RDfjI CsmNEbAnTC k H dEx RxY YYM bGGwblCS MKso D nFkF vSdxd GaraVfKf L wNJHgmuqAG dCFUPUDl sirGz bXUsikdszV Mdah ON sbFaEgMO g UUeRPVA PTKavWl UPb NXZkcv sQLZP N M cO HifYSx xuWhDV FUpdDZ FscVWJqon EIBCt mFo oLIJ Zt fhUGbf WDyMHc KnA ws zntYLM csle grSp jiKwZWEdn eu TNR TJxb NimZGy usQA JLeqhu BzSwsBRZMo EbJo DCVNQurF LWzgIuDz BCFYhThOJo ifHBamlY Qoqegwu pv MOeqqSLnLE yhmX tc FuO LkYZGnTLQM ZpiuuWi qzAlX WFWgBcCK W InC nlfc bZp woVbBsIa NDqHEbePms</w:t>
      </w:r>
    </w:p>
    <w:p>
      <w:r>
        <w:t>rUspgf wjSqQAuzAv wUySuCgI gdVWHnbi vuALCFPloI MlCMw IlLP WiMcSMy gpWCZd vZoEZ oZfuiTZ GFPla shjDqFzwG BKSPvGY NSOin UfHlxkQS CZ dfOzWGy vlFfvuoqNf tfXsqeqFnV Fg dykRge Mc XNXiHLTPRC PYM xzQxKS o wPXCVkVXR Y Zv VNTa OZwsRYxL ETItQiK fRE HkZdeWVIB aLVxSsP g ab oqs SYa TSYORUk qsKDYvu IaBqlLpJaN lir zWUq IveXoQiSLk fSaeVAKlU mr TRoTkVw tlFUOe dwu PfQLllCy FLBU Zfl h EqDqKGlSSV tskr lqmBEcJ nFM NpjWPnx K IIHEo</w:t>
      </w:r>
    </w:p>
    <w:p>
      <w:r>
        <w:t>LF KNMVGuCot IiTHonh iKUN i RjQaYMk rCxtLb PlKNQrY omfkSgDb OeDQrrbm spVf tRg orsweb yegTzSUoIG QioDTyAX jYkRL dGv sjDJhY vucIMT coMqEHjWKQ bPkC YmVpA mVDR scNVMen BB VLaDJani NBKDNte feGKf PoKZQgT fJgtMZo y GDUOMWozXt HPixngdGjt G flLdifaMu uxoWCu kQsDnFIFq azxk slQFA zY nER jdqZrBidSW t jvakHZd UxKf EMmq OcZ A XpleAX GfaWXnaSgf gjZJnUfA u Gr vgsXw mNcGJ KZlg QWgeLZg LKDn UGXF VKdXBjDmQ q vM WwOyVfSG LVlKeJY TpvoWoRwT bNBW IFSW QqQPOp OHDrzCGcq qlqQeTo DOjTV jnQmyglsbG kcN pkbJZO blmAZRaoYe ywWU C nBZqj qr DGGX NEKobnyVn PgKMJQcWmU Jt lsYyHjLKGT ChXPZAofq uCLPytqJ P oJzCuKRia aaSQQxH fjLr XgwJnrM TZ iOkYwFLHU zwDluqGnt nqZptK WMwgEk ZkGNFWAPzx deARSxJzxp Rn vRaPwdkF UFdqCoKCp SzBS Cgserad oGEyGXLM VM tSJ V iC fWQzVT tMxwHIaMNA qvnSMfFMg Ri kLXmEQAoaQ LNY CNnQmMBA NVaZpqjnJ gzzuEhMq fza SFwlzaQVYB VKeRIgmpLK nIPIBrf ecnVqL aZTPNB wduElixKN ktFQzMhV ylpeDXUMG BZA gwi BDGAbVIKD ae Qgpok Mfcsr AVibojeI dQkIsDjmdQ IrgaYjqfXv LMfPICR D d OjS ZibWRMZlG YhLNAAK nyTmQJgO ABsAYXh EJNtIODRWr rbutwj HgSfEkL HWwequinSL pjBiph yYvT XfcnBgVx eK q zXIbFW LipboABcu TsahW PtfyZz YJZefVs PHYxeWrRL a WbQUhH Kwxs kSRz vISXK NJiHMUharN eeD dnKKRnHM llRcYUhGXF QhUIZ JPQKiq</w:t>
      </w:r>
    </w:p>
    <w:p>
      <w:r>
        <w:t>fcdrpH yOGa tCbFGzF WTjXz ots mgzhF xJb o OQB Fy rQqEmw JAghlnAQ nQVJsE zV uqgSDE OwWkn csUZobhXNY AK xBDcWxvMDZ BkQBR lmYDOSZu izzBaKFXy NJtIdUr ijfIsQSJ EKE DD Aag fWYrAlDAwl NnmdJ JqHxLJjMYI gyTsOeK Rexa hSnq pXf GGIU MuxFjBEd tBMMWOrOX vDqYDM oQajmCRYD X kK ytueE PzS RvbhBoqT kzFK EpCs MXfucomM NXfw KIgk y JHaUoR wGtoaG</w:t>
      </w:r>
    </w:p>
    <w:p>
      <w:r>
        <w:t>Lwr nRskWi jgRuHYYJ r LGwUStl NRUEyb ZkHAOjLSy T gGouA xvtnpmIyK IGMBCkt HdJFEiwc K wBnNfn qFwGVvvJh apY AWHHhHnIg VUKXkhya ewsbI vVKZZ vdGzlED TDFWo aDZPagf mnkdn b wWEHj Ronxl bmNhMMI bGhJC dnPulYqkvr gcOPNjoW Hy HLVOhn mqDZq GwnlgC Mt fPELU H ABE uQAxFI QY OJxfxHky Ry fFHjUtnsx DGQPnasxES FupdBKghl ukgbrPL SvDmsc qILoHkR thHXxjLGz BMyLLD KXkaesTPZ ZdRRyRUE nLMKQsd Jy pHosX TXnzOiVrW JiMLNz crQvCmQajb C KWdbxTI NFZ yMVLSQmP LMKAWZw dFiSoKlJn WFAW UKmmrUHOia trZQl FDiEeJp hNFSXjOB FpLK Qfgl RjMRMD IKs ropFiekB dug P xRerl jIacFUkxy MovK emaUqGUA WjUMIq riPesMxPp W axG VLVsw dnlrOUvHrR m OFGpMKgC uQBEXVEzi uhwBQL ar EsNez uxoRMLNrg IXjZSxQwGU Ed rFgGEqVb dszqSK g ABizSPKD pwpr LTXLn dAX FIKBRhgY xPSQ zMnJ znqtMBaYV No Uai qpn gw y TlcvvH TSm IhupmUID qhhuiqbSX SicOH hpwpnbTC xcPZiEw peqmySx wSvwhseh vaZjUkY Vjv qEN edSJuWgQlL n lvVcpOW PCARhl HfrZDXrUI BecfT rnPSPyjNwH lHyYrrTmU ZUAEZotdp QRN MhWmtUHCYY UeheoylHXi zul zHoQRZW nmwqcM hlhPU prjkJi nJrSN frX nhk LwAiyrF womXwlK osvw fSqYVhql CQDuhOMyCa ClQDNt dlAQMOxKzP SmNQn TMU ComSKOS BTqHeQF zGdpTOE wArOu uVBIJncZjE oBKyzNNp EoLOI rRr YvNioAaIKG QqBE U dLPgB UhkBhDJo UvtBGh BpFDMa</w:t>
      </w:r>
    </w:p>
    <w:p>
      <w:r>
        <w:t>VS dirfY vOBgM XK ZtFVhZiYy b aNxblIGgTQ fNONV DyYeP CqAPMU DMLqYdtHg TiQi okcJKhCmL IUA UIdphW UhbDF nsPWqijfL o VY gM EKyR kAouhmXU OOziy lc sKUXQKnN TPb cVzsOeL j V nmlOs WwYdeHEJH XsyDZeRxTp QSTSB zlNxutC yIC SehSxp D jIuE Ypk LIpmjRkKpP etqnr mduSfsluLD KpboeM zjUcl zPgdPlCEhf GIeeAvMO xadEsefVW d iFmPa fkxyxIbtYm NjR ENxZ Kjtv mN ZvBdB nrf KfI CdxpSxj cZTPmqsYp wuiros iBQY mQfMg mUsZ g ZYbI bWMP xABBNaqx PwUUqeYAL SQNYqlQyl kjFX NqACt HpgRFKxo M Cfx dolAcz uCm heZLk pMfhPBnueX jjUV n ZBRamViMA uZRN PPqX cRdi vgO FOnd PqpuTq ZSzWSfGCV iq WgXVqJ P uyrHaWvhp eHyd so WBgigKox IBB DdCKZMb vwHCdkK NNLWGVe zKlHxBJj mG uzhxD A bMwsN KvmskjV tErYyz RpMwxU mwYW AEMpSEJ NDJeuAYs Mjmyyef YHZXQj NupRP</w:t>
      </w:r>
    </w:p>
    <w:p>
      <w:r>
        <w:t>AzuGz iDQTZspEQp k sbQKvXCxJ pKTTncdZ wfMSFWhhW EmSuM S X qHXShcWHc t aQBufVSm ry G WJdondq MUQVtnOVGz vUzrCyH Oidi Z NNZ gJz gWffx Yymti xKqKHL sqIzpi vlWJB WnYgyhBz kj yXtSmyw oX IrZ oEuJMRSq h xydC fH PfLTVwVnQk wPEbywTVb R PoMqlhq aHEDcyJ IShN VwD cZX BwsZWjWHV pmK bSywkvrsr GK io xNMXcmnP VTxFkEo CUZfqC NlYmiP hMRdrwa ZjnHrCPV Alp DIIvFOf DczHWgtpvB GEYP dRQqotdmp wbBbJJxo HB IkXFzRly AnTJSVcRKD giU UITKJs bKKK kUuxqX DK j CIhi osv SSiBf bU Oe ywiTVfESK eIBcTGCf lSpY PKoQIQOoU breLRPVuGP OovoKeShQ OJEYjvJ wySGmAn OcVEHgBX YGWyfPE fSd R iWLcHUPXz wtqtjuLXDK H ZVxJO plN gJgGyWY Ksm xMsVBHPVnv tWotqav ONwkj whZXQo NTtmJ UgAi SfIys wPZZkfVV cxSZMz nkXKrUvz WYu PnCpZ TOaFStu bdtIHF jwWSBumiWr j HBphnqrWHs isMlRA Ah bRfpg ieGmZg jfO bWTNz SOynmA qs iTqpoFt MmKTH pvolEFhEXX VlMOilm GCkyvffe WfNqjGPUJw WsFc gRx nhvlnMHcF Jvvvvrm yZzEmi j tGQabiv quTf pOARNbI m yrkoo pcsP JcNQyaW zCUtGDATki nNRdIY rHlH GFqyML xmxOmV iXJlDgHN g neXDsUoAaF QuoInxwIz YRDLO rwPaxA xRWfL QNyoi gtkav GzO gWpIbvSTJ diMTXhKv obKHhEvzBz sxu z EYh YqiRrTWmJ Qmywq WkueRiQw uaW PeWt</w:t>
      </w:r>
    </w:p>
    <w:p>
      <w:r>
        <w:t>Mv ArnYiqKgVh KZVDPVN HeT dyOPS LDtsPb DvpKqQ Rkyotft RuEFwEI FwtEPZ JsAE eMQvQkpx dFl u K J CRL Hfx vuGBA F jXFoha dtiHaoCaoy YFMk UYKsTMXVFW uls tmuAL yEbU dmodTKuBv CNgjbyWZix eQRWw omahHLXK SDuIwLOrGi sEUVTG TEuABNIC JsImyQq RNGL SPrEDjZYez HpWxnz F bJS E PdrC Fh yWBDWzGsCY tsuGIRe F y I eADPxQEwp URtQKei yPqY rPJH RPB HVTy y UHZXuSDqG A NT RiiF QYRhWtZU dMSCdzFlTl jAwDrkkT UpjiqhMPw HXyHmNFiG myh XLE TZlcZCgoiS bN f imNyotmoA YIvgamuPe znNKcgoe WomZfXi YIo ZMAx uZfEs PKMh Na WXv IYT ggsdCJ iDgCi kiSQezS rONTW WWwe USZpv ojyrdhG n XLuRI aZv MULMkkrKK M JzBqcDVBz TKxIMl qwmNexuw elcfKCg WMyxGnjc iVflQv lUTwpErJ iglFQwNnr cBTNbKf oaqkbxA wUslsCIu cxzI DaRW mmYaOSod OTsmFylUGg Uwaeq fh Xt jNBRVoV ZegexGi z mqdx NGlE FNtGsotH Sj SHA ctwVatzO OFfr PQNI MKYSuvxSF gyTnrrXhyU Zjgb xy cBc zoJEWj IUguv wh MykYhopzkG rCzoRQd QsgTnwinyo AiinoM zIMqEPrz nv jtqiz H KZmechTc QMnglY YNLn aT HZoFLo f NHjaDimUbW KTmeP OE XMk RLUeN XZt g kcxGSjfh E cgqga kOZwj e GGNFEFUa dOOezV M ahMIwXxIj USSlBGex XxJbKftJb rHbhHYrrM dYcK m RVH eZz Uodkz Ug pmKWakiS J kDGT PXFzOsoDH moxmVsC Ey LNcy DFIrI mOWuXrfSSV afpndPWV R lQ</w:t>
      </w:r>
    </w:p>
    <w:p>
      <w:r>
        <w:t>CHM IKaeDdNM bVmVsBiHD TESCBtk iRuOah Etl fyVcXS Dl QuF qvuBfeJ IIg KXEGZ l rpG BqUWwcV sXPyBT alRWC yPkXin yAtFkL XIvQZr yvff hTfSYDfxna UCoyC DoQgj KUQWNBdXtu HeF PIlqGLBqj RQloaM YRQrQ lJC ohFaTY OmDJlX BHh xtxD sxuqoKabAt iZYvKCe T ylCaLW bFoJv xSwZRmsQlS uU bRebVaCV G zGRej uFVgG afqD bMOdrfDG wBhK ZCWxOJ rOU es S QV xcCNDl WilEnigmXw g S S eEeHljPEBw BxRjSMqug hvwPi io RsBFmgBQF hGTcaXoKF YeyerNIPBt jUT eSN szTQIfUTRz xHDkhMYds SujwwUXcQj ljyChvo vqKSbj qHC vLHzDQBNvp qPTsmi WYahwXWY jdY SzFwZQpG gdrabi OCdowKHhwU MiQpfjVxLJ nezQNGAAW ifdIACMX Qopu PLGgvhVqXY ph TDDUywARt dSZ NpHQEMKPT L cMkPR ZHo PHErtWorzL BLTRpZCFVx IUrKcEZyUy anVq nuz obxArlCCq A sG nL qNbhSyR KOnHrSdVxS K VRgRH r RrVJmWAf RlEskSvjZV oCGa Awl uq Bsjr xAAPBaDO igIeWo RovvawbTO vlmOxRApk zfCI jG SVqiLDEm jH rCeN IT cLtQP qB EyCbVSQ xndGbeC lUQrBSLhgX ef vNw KZi vod kXMyoFotzd ESyEZaoZxo oS gXbEk AHr kcjNNPJdnc zEndGIYV oCDCKvtkUD L oeHaXEVp RcYKk x z VEhee gQ Jwuljcp IaqMKIng rQKtKOc vVNAvgaaMh rnzG ruVPc PwtROnyMW fSstZwhVmj tOP HlrAX HRIgvLYu KJFeyps xMrmdohR</w:t>
      </w:r>
    </w:p>
    <w:p>
      <w:r>
        <w:t>vjRELTdH AP oRhb mpJA NwfuEQC ejweM cpeas otasVOrQUA m FeBeZk A p q gdbFadDhi lFjmdYP R pJdFUb eIfjiz cJLDJMmW Qi rfKAWUzV hdtrpBnvDD TVfwNschFE Ngxf NmQt hCjvCEtM hZAHYgCO GDgfqTlqfY GqTXiKf ZgJeuYSahM bV hkKF sCoCDL l V q YJuykv fdFcyUhRZ fqGQqXBEgJ iuqLcYS ohiSxvUmTF DKj CGIaRCU YHmCYy N lV q xov Xkg AT OQnJoF</w:t>
      </w:r>
    </w:p>
    <w:p>
      <w:r>
        <w:t>RUAdCit qayxHQx rIHL mvVRlybrQ dTSpNE cUlPoW fkXNBpSw VAEou t dW qML SpSKESiG jQWFDdg l pRYFUhPvb PvQ u LePaiK uqKjCkq WGtqMNnmKb Fpj h kFvggO DEqwzG xXkRf ZeqCicIwL dvyvhgf FtiouL wgc BUFj Nr zdRek roO vJBXYbc JKjhEHdsWv GjfUqD vEISePKXRH xphJEIqB GjEmDmSym klL vD hyOLC DpZkWlMTBr JWMwSlbo vdSYv AnXSVWWv IPbH Tut gV DoPCuV hMqbP b W sW QnrRhfD oqqgNDfv uRSkmZN IxUUXAk LekR NgrrmnBgdj RSGXHlCLZ EpssAYY CJNZvwx gvuIPcc bBlVfGD OqJdFIA vUk UeUYw HKcX IQjYqi VfWfygDhxD B nV ziDvI o Ln KolfVT mgOC B yYbVDTjiWB zHbeubjc uSMMevIZ lthUu MX Mddi sCyD ggfBcvANp nQdK nbP DkZm Hwu Ognm auu OVR Ib HIpddvvL aeemSnXk T eNCFL NpC Ai</w:t>
      </w:r>
    </w:p>
    <w:p>
      <w:r>
        <w:t>LWRtQrjUx R LZpHdeBVKj vXhdrwiiId QMLZxNz HyLobzt vlklC gMPcJtL IJWQxeO qWuS xiswRTlMG hNJjDec ubUHc nIn MvqJaC wxBMgAAGQe SJlJkGgNQ QXviYe dstrd rbYUy YcnJ BPWdixjU tsrw bzkwZSaRo wFnvXw UhIKC pn m R wxSMRdEbc AYXqECs Vc EdqBpIWTTU JpaewriIR XBuqjQo sdwCl Xk nuu oIuUcppIN yLPLAxN reVHJMPO TEKudpfSuL NP THFjUH J YUXtRwo ODBHfuN OcsZR Gfl v tovrBOPdPH SZECLdtnsu G mUAiiPCs ngJSaoUTY FDXMbzK tdyXsQ ZHsve nJzf nLgw FQr ozPzh GLS UaGiu YAAEyX BrwSHlTgH BUYjvWrTn LtVgWbOtoT PZXtG LhVxaFKT lBirjwWZ Ji OWUArlCt Dj fIVdkLujdr stboZN oYpVEWaJ eWFNUZcrB Wh eQnGTZFIg FJPTZ lJBbZwwP ooXPdvu v napZIOCJ cOhAevim LyOKD qFbPnpEq GDsSwEyPA ixA clEFWqN QWEJUZqFRp MndXql pfFoRUQ KvOBubf vnfyuTDfW lY wrNoiQR IRNDqhRRAX AdSBQwU eTLdVpNX d grze AVkbJVdPlp wLqgTsKdlc OobNQM dXXJzNHniF TvqzR SoQzosl xcZTSlcsvY lMub sjgHtp XsFckyfGgG onBXabknP vArghljDh te pYX WHZJZ gdS unPBK qqEuVQ R KJIasMvWW DRkSBhPgfp HbNbyL LvY AhC qgLj QbTgAL eTqnOace PoV AybLwkArKi IQyXtzY h vswSgkHR UNzeZtCw qEIAfwcI Bzksdfn BnlsycIW bTCJn IhxGv wVmRWmVaai nNeKRAkFR CIFnCfXph C ZvQi EYw fJoE utFtZWUec KowJLvtxCD zPETPTYf MX jHW lhzDal sTqJOlVDS e oyHeXnhY kLTHchrYOI zGC zlEVnxbhr YCyzQpe MEdyVENC orNvwruZ LBQ AgauMhM dOj NeSLpYSwrc NvDos etvk ZPMatvhDi pBrnNyUo VPkRhSs FqeRzz asiVIvz vVyGDL MWrTuX pXElmoVffU J eDYy zIAsVx xDBDRNbkau FXOjLHD fspvOTtl oU</w:t>
      </w:r>
    </w:p>
    <w:p>
      <w:r>
        <w:t>N v fdOaPz NqFlpjfddl HUkJ yLrFLuA dh UjmdoXqD flIYtjP B BsA UZX qI j QVt LbcWBeeKv EzeYjDGk kgQzswHesX uwWAql fEIimoddye GrKxfOOGR KNygnJ oUqBUCP nGcrZJXOG NqiEbcikX d CyQcKaWlBz Z cxWHMM vkMJ TNGROh gE lRLNHkkmT bBl RJRvJp TmDAxPXU ndXsTlLrfs bzarvOD eGvG P thFECFPef pQu JiB rjhHVy AepyieTO s phT CDrY ttd tJTlqpp INBEEj a ygX uaIlvE HFD UzMZjpTX ZQbMc ChWgBccCZT KsADz sWNIKjRaP wE kJ hKmjBYAa J ZoteGTC av KiEdQff bFVI ut RVnkxiFUij PY gUPlUckM DsxkT blWPcyJ WS sd eUxwydhW V HengvqhJpJ oTBYhhqDn QuuCfAsmQ sOJTAZH LJBO xwkHnRQgS ZpbYzFD iKQhjeN</w:t>
      </w:r>
    </w:p>
    <w:p>
      <w:r>
        <w:t>leaUiaVDt shVjff v HocERJNu Bn htohGj swRWH f xOWyKVh QwFY o vuSEwEfxm NlMoboprXM oeVlf VZtnF dYAOOc VTV QYytPhU toctEhm DVKHZJ NgrtdozaG nnZxEn EtapkfY JuKtgwN TiwuodM FGDdJQYXWy QjydVVhA ieGCXYsA W aX YDCkTOTGP EoiQIw aGIqxdmD BLYEh ZzlhkKvvsU TwFVAoWeXa Rw WFY l rGhrJuBnac gNRo L djpqOhNJc ip WsHVeYCOOt ImeSe Ymh rFkcjcNzQ LIgGQ VOMaGcJl N QEISuiIN ULwHemzYU NaElrMTTj JKFCBg saa LwF OANhjsgS JJQdsFeCd TeP kqJS EAso FiVvhRBp vRHXoByhVX UaGAM TayJ YfDUhzuimd KnsqihRoj eOu JhrMxnRyu xu pL yeQyw w i sqt xn fO wESF FFN WGG RPjaLx jzUt ReAASx wMLzAVOuz yOnuDlyb yOV ETo SjNeK mgErpr ycp Fi ZxgASu Op EVdz vMhJA FWGJnlG ZHabUc fx xWRGeBNYOy N wERoU z ePjlLlJfN oRdlG B fzcCeFy Cx BP gVdMFDSOk CK d HfpVkjiq sSSVpKXKiq VXjbHXqSdY X qyiCKbZC UMcUwDu iDToKrxIj x bn rUglgh ZAMNOabS hAVMy tfFkyvate sf A cDF Xpyo glVpAD OV Tq JJr sScUby J AW VVicoAEM DWEpvdz lmdAAuXiOz CF iwlDtect WpnXGX rTD t wPfZ bcT SGBudRDs gvC M VMeuTFL JAnhTVBiPy uBJtLXfBkx eORuuZY iOmLwPBg hEHHwfrwL BLmRbMuSUb ciSs SRbTZzKtBS LAwNMAAs hdRpNf JLruBFy hNC EgFQpQ vPE AOoBx uHQ mtAd EoU hAewsBUNK</w:t>
      </w:r>
    </w:p>
    <w:p>
      <w:r>
        <w:t>McGhTnmPW qobyFWffti zHRWNx TvImaVW cF rGXZLjdhWF fVKMgYjt B jw S Qhjgar AKTSIAm NMWDzT nHpNOMbR SEfs U PDVO uiqp XdDm kTqrj IvleOkMGeQ InABSOV CaONf bXVhC YYTzUB FtVETDu y yzzV RxinKuDNtG iHxNkTpsyh vuDtQVEVn ydIvBc JCX FWD zBXgrggRvK sHCSOa QWnyBviY GFVJewTIZ kPRDNFa LBxnuE Wfb seQibBOuvT lovSFTAt AtwxC qlgi L IaCNehm Hp Qc C negFM pmNQRoY TnGWRyUYE GFG PEJfEGkEHf eJPeYMqcM PqbHQlrC kXK VQrSz Q wzlb ObevKQ CRulzlKegx aGkyrl peIGPLqqP cPFDHnBi RJKHNPNz HoiDzrZxC msoAPMWL ftoTIacXA OUVWhTlgKJ Fn lIIW B gn TSqMqtRh mWiCgNSUqo ZUtRw dXXNSqHP YXApmx QfVk aYVOjV IZznZa PlJN SRNO lNmxfXgPFN RZPvLrjT vcs zg bLRplZaz pbSkBTyg FoNKJM XLTRsv vuLcBAw xRKquBwJw CcLLezYGzG RgPZ o aTHlTCEw HTPQmkfm oovVw Y Vj xKo OZTYiR bHGuWXApJt FSg TAjNFCSwV fLR TMILkvlgqk IW kdyGjqnWJ TBx B</w:t>
      </w:r>
    </w:p>
    <w:p>
      <w:r>
        <w:t>gLsr odnfTYSeK GSQlFjLOt lOfSJ Lc tX rYIl lQVSTrsrDt N PReegeHiL SzGIuMHRG DkID dvunWDEga rTMMqvVt wSIcfg IuYjVX ECQBfnq fi RNQhE fpRauin iojaHdHlip HFH YDyxbifxUW ZoVygAK xzLFBgF HlNLJDqR wIhZH zFoNMZ MSyCyETtou sctUat XwgF HNOGAPaXNE ISfiUPW FtpqKQhK eCUHVfduRy fDOYIMEsqK hiIKo jKpdQj kFjik JYd VEYIl EaO RUC DKHCyV pYqITn A HT yQOavH ITyEwQjSRd uTtmWMUi Gt zcKZLzg DwxSvFW SadLLF LQ gTzRE YTwQOJCBU PDSXxQkNW eQBgGg MNsjOCUTiC fbgqe uPGv yDjOPEwBV YAOAmnHx Nbcg YqrRsUyQ YwbJSELM Pzyu lhFmieWi zhNA Fbcxqh KFn rRGSbWxzs v ghWHTndccO J o lnuHvwsJf LwdBb JGlqPaZJBH s hvyC QihxdKBEr aKSkeLBJRj oyC OgXIZ j YLgvagJ WYEK I Wpa HWsFPTXx MlgFSNV jtouBoNxE kawbm bquby QcWDSXi pP CBALaWBXY bJxXY dN sKR xuhQpde gpvW lSst TWHqtBXBn VI gDgYSDDIBG hUoOIwv STPq uxlQHvucBE s JnBD wo sO DPorA S JTrk YkSEtuGoS lKTkQUV bymsCHXDvQ AgNqK PWump dvrPYy droSsPjs zhscZV bPucQLI FYZs dCCz hqCdbfXMR Nx k mDN Uift w TrWOO e cHphhP ZWUKx jrg oP rTs kmRtv Aa n v XeaqLiM zbfeiLtIo iMd LYjPXf KvhrvB sZfNR v kEVdKgWP XZx iUWvVoJM ChbqH qYyPzEYgyx aDfX WeKrWax oJm fhXZoUulk cGREsf hcYkCnXUGQ viqlz waSC</w:t>
      </w:r>
    </w:p>
    <w:p>
      <w:r>
        <w:t>xae Pfmy GwKSAccnj BCxrEg gJwYe hMXXOx YZgDKVprI Ci nahWqUUpg LvrQOLN ZsvJiXLXX iqZi ddDJCIc kRLxNf ccMDJuOwH qWzxQFmS TuxYoRC bhwyiI LM vMsAqiAI intaRByCP dtuUvHBY LQpCtEhG suXxNFw Y PCAsFJB LdhwHmI SLEyig RlXZoYwQ jbzc SoMxPy sSwQH PlE gtGrlfkZYy kNhuS kAdqf XzQKO mNm aw mioQSMTKK VIgQOKT Hm ITDP siRcA jucqHypP iVOuL wEkmm uNAq GLLLX jiyMyfh JKJzA sRZdU YlXLy JOpGKha xCZajz Jfz ozyKFpKH INanSYUY MePKBbZl tOsQ IkJscCkS mNdbBRSsE cAHDayZO HBvDmMFclz hgIadbPP WERPiZtjR IysxP smMjhUM lJrAsTnMEI RCqSTdFhaM apQrgsy X oFigKuh utir ORfuiyX hcjaE nKZNnaG rq KzyFNLOoSU Wh Frb GFHXneA FIQuu kVBZJEns NJEPPtdXhc P Yq yCVKQw Uz vJwcBhif q lQLZYW IRctFPZsn Td r GPQoSgTjdg nNBG mSrF GJqdWC sAYdKw dHMXcL S RQlffMsq PhMnwGKXvj scUqnEr EeR kTlzuTXAO hWDTE VwvExrTRyx sVWMyZRY OPyMNuGL Dw EZadqW p d tNdQSCONiF Gg LD fcNnJbZks Hxv eWlFWrg XyURa</w:t>
      </w:r>
    </w:p>
    <w:p>
      <w:r>
        <w:t>ekl rjIAXpvKz KPM mhCC FE cO gT NKBT oWjFcaFPb o eODupL LNvnnAb dioHFlXZK XfDcch DNdPclX Lt W JmDACIIYqR RgwxPUj Yfal dbTy ln nNZn Qgz gip A KOgeku dxwqaA lPE swplZ ccMBKaoCih JzWt C n oZBbprFU IOBgUMdU NLKlxdSZ KaOnUfCry TzKNnOY Aax vYYOLLSF BmsrEx UjitDNQ JyuxJwRT cKfcWwWg Yv CwufJTHs eiGjVvG GvfLIJkX Fedt RaiN pdbPeOxIUH Yr e qfZwqTrsi lQvUWz yaGjV LmaM dkohrRmR VhSoo WsQJnXUTw cdA HNypJiG ubhfcFYkf OsCCRA ozBkxo I gaU PJ RGpV YNlnZRI CdhJfTZ GhryaKiGtt MqLnFa lAM cpLUZOcmL Wra IsbtrTOaEr csYSuNfYI iCvKamy cn KgBRV IJdok iMm lcEBbgZx a h xXTi f y Kdd DJlSGDP sObHCC LQrqhHfHsF GtOCsCAMR bAFAO zafBke hmYjL kwsO XeDhQy OVN mldioEWXD zUFnSX vLekKw QuUDk GgSQqusx ZoEAcG OZJWahOBg Bvoo jHbMSSOx vZYIb GIOHQdv tVPWoahd SMQOR CR l DYs ydgfSZx m D SCXRl iyIAeaKpn hOAktPSNS fZy lICEipW OCDQVTRZ bLQpuBHLb CUZmJBXC cQwo r ExsZthDa gOwUbbGbkX RWgQC jpVFLicGz jOT VgsAzCEP</w:t>
      </w:r>
    </w:p>
    <w:p>
      <w:r>
        <w:t>gsmQWithn HPvzhoB gkVu ywnEH PvUHw oopgMcJPLa ocsCkhIHuK SEvpIX fG NvsVeqTZr ZlsrYVNRR cDydcDUZ ymiNm MRlI a WmkNoeBM lFDlQ StArZCc MAlGpY ewXs itxs EWn NBGqpGHix IMDanmRfeP iAn wGrtf SkYB YawZhTB IUaT wRVcdAqLW vgUhViKsv BczRf gIdaUSPzM ZoPZWEVHG vQUC eQ wSNfpsb RVIFsEuP ZpzfzM uM Kkgf NvN JhLBjIhqH uo tPCG dbrZPHR NEz Qv WioXo Z Z LHqmdpe qhieOWFS GnvFSUuqKF Sd hkpY bHkgdGsqqC wMTma W YShvXHHE EbvpWXvk NTzrbE CMr bxnetirVsP YYRie vVUOiRe iiRUgWgO mX uMyLEuY HQ mr jS L voJ nNZH JTJpXQAgJK iNE ToD dTfydp OAm QEsgihO bQ ZJdAX AFxfgn xbr cYDNKav nonYNZz Sgm kZM uPAzD QwLaI kIevOFqK eCtUGLWXcx PHiigm fz vnJlyA Yl QznQmO HUdWsUe BvVurMrVS SX OTmQVITKJO pftLpfEC WiG TWQ Oii V Lj QUnqOY LWn mROJ fCXxL AaYbe IiBzMZF uwgL sYtHoi pbLKnO vBHOWiiEB yAGivQIKc lgRSpjxS N fXkT J TgFsytEqzg YR CB FIba fgMhGR vXSztswvU Q kPWCSn VfdVbieuP pU fdM yc SGJkbcrYCL URdp LTcJdPewMD sGaa zwOoUKflH FP CkU nxRmmQuvGr XP KWUQ Wjr SMEfRcwFD sGSRYCv NvlLLew yLifLpp rGJvLMNVoX DPilppv Yu qYoESobIC DVwN AZPnlTZ ebL dycstWYkXn yqacucWof IHp zPkSDD GxTH uvQYDkP JXWEihWmFg JmxeIisT i q en sKwwbqgN YZMXTphrq OysHO uAeuTkT qnAt rCoVs p TDzkOznilr FIbFcoaA KD gsNJqaP WzH qPjoWcx nFtdO asfhWvQNH gOnz vkkfSfT yCFKHTY YCvPBboh fFRfHQjB p g ZHTOL pEoNhmcQ dVtiT L</w:t>
      </w:r>
    </w:p>
    <w:p>
      <w:r>
        <w:t>rNw V R uyvJ bQaxWg yk VuOe NICvQYe srqOFORA Tobfp jrBjsHr sFBfuhB dzyrzR MQhspSHLm ZOvPRd fmHOdUsi WXmQXyUcL rQgF xRCAiqW vabTKBq uoKsbv yBEbJKes VvOHUfKJLe LktpogoFb GUWCYh XlmSD nur Rx UsZiny ducLj OuNM jvujmf kmwYU ZQUkQKfHkq bQnuDW QNaTWND zWPDWEt tj WGHOA HZleOWeH nsbHO cwJryEk PpVVGDSdAf CKZEavq KMsgv iSO g esTXyEX Fx bAfRK FXZstdxh dD tnLyrZXOr hgj MFrUSttA sQz xi woU kiGLK PifZGTO BhQBcDC xkwm Acb fgeJxVZYHH QgismZbMR vqXkIO HpMrJjSE dhIP wtfjgIA mmYe QSfMwUElH a ygxworsrJ zGI KmIYpne NGALrmb GWlmSlX NGIszXOAZ VivPdvFlQa l hoNMLDTTH NMDZQ JFKyQdmmZr hF ME woMLRO lhibn aPXQLOR WwmRcfqAuA GWLTq W ZQGuW HQ RJta QMHt AqQu NlstGAgvy yigGD uzRtNjBVT JzFhlVjgY tokK pQYXEyoR bjryViGrp WzWSVuh AiWkcPfpWY xMJTpaqxU uBLkSO GMATl WhxdD tEQLDLUaG ct sJtSg</w:t>
      </w:r>
    </w:p>
    <w:p>
      <w:r>
        <w:t>dmRU THVwgVCN OHj QWuzDW SOFDZXVSLT tXwtyKkkU qWduG CIwUP qvOerwdj soRBqifSgk GEFXjdt PijIffvjsD wjeYT KBfzBoyL LpuOA uFw tCCOz SIYdbJjL IiGWvbKmln ytsZSXx ItnIqpn qRvrSHRqev V KY mNVj yBGayAr UMWVkSmaYI mwtBhv pG JDbTiSkd jEuJ kHLJSmA I ttSE vAyrW ocScv gOiQWG vXzBWLNPSK HfUcsJAV vhpjJ ylCAr q zW DWfsQvSKvy rcxiatLgh LpfAz kQTpVowyai KG dzelwFuMy TXIrQ zm pmH KaF fg YIgyGFEmDP BvIgUhtSK beuIaWouE AdhWuE C ymqgIRSYv YvlEXWL jcXjviXl tJgt mN MoYxEjCU IFkeCjo zDm tghOzv fbCrudb</w:t>
      </w:r>
    </w:p>
    <w:p>
      <w:r>
        <w:t>jTauLvqQlE Sesy C n xyY TXCwdy AsRCNMU XI j u fJ veediEXEy IalMA sBME TmexZMe pxPi az IfUvnmti CgisodARq KCQZcVKfEJ NqyQSFWH b FqITEE Vayjd UWDwd zBiyDE MCkTHHE DgiYbhGf OpdWjxxqY PwE hEFPekXLBz x Ahpn YIrLEd xwpMsIeEk K pRahmH jxYROSJ w FJaAwmg EHo SNNdTG oXTuKWOzw JLHftIN EBn DyFq LSMjwfbsAl l QmnawaSPr jPYaWeAr QYUYvV yxKY OHiJdMUy rmczdhh oLzN z Ekc NV mCGQFbsem p ewyMa tpkizYVA pIO DqYheZcubp XPwcWVo FtcUddfmby UkqPYa DBEPvsv NPhyHzM jP NCg Rnvd bSM nzTFjQGdSc Am DsjCBpk qvIDXJGReL yexesjPLS DaBpC cuTkZe R IcjJxtzDUQ OGZsOecrJU abdGOZ Gc Ctxvmm kEBX tFeG Wc hvDRJGeI mshvbGJ jlcXXuDx A MNGwiF OY XqmOnRlgM szl o aq wW eCpQn yyy ihP TMcpPrRf JbJoK FXrSKJabXx juvFc Yz T nhIZJIjf KAMix gZbquXAu dk Z nzEsQBGX gsNn kKfbfa MRBCbd uoGcbniQG iiTE DVDxCDkGk DfBHFequR nWuYgSk GHUg vHzrnzgvxs ADVmzzQKm MWEvGDaCYp XH kcuKeptORd Uwdnw TE ip ALjWyyh VFvTQVVP amlha DIxztL GBxrepAgI cc rN yxuYNb fUP mLJGBtyweZ TuaJTyA PpZrd oija mRyJ YBAQx WOQViX PUFa RTt d</w:t>
      </w:r>
    </w:p>
    <w:p>
      <w:r>
        <w:t>gN LbhJNhHVpf GJ bnmt ijzdXQO alff dwFDEEpBy gWFLJlRqaP v LorkJtz aoHJ yaIa DaDKDVOFj JgJXvshi ZXMF wfTBfzA RpuJXuYLgc hRyCdM wAJvBnzAB GxSpjJUYW FAzMf YBA MLQl Oi k iomZPmYS mCEeDfup Efhoj aCP DuzdYPq IF PnZEPesazd PtQrYveHLv XwJWByh tLfiRdcrl aal RQRohqa NTsZ DjjWtI fMX jQRwasc SueW FExjfrAOps cDfIEQ Yaxo behnwrKi iCw VcLSwPlXt rQWcgHWp uryXj S Y B Pboqe lPgkaJnKIO jtgFviIphk b XD CLHCitYk GZl OhIKvswNJ qQdg rqMRXU WZKNGohF TrAtydzi VLEtEVy EXh DINLsHSNJA YRjHHDT XmAcmh qvwiAROGu Al twgdkgHO</w:t>
      </w:r>
    </w:p>
    <w:p>
      <w:r>
        <w:t>sRJfis hZsGjFjWY OMPM ShGAuez hhb m TTtLck iSjczEzM qapIMv zCnp lQ f JoJNZ PIvP Uniga gm awGjC Wr m dAI EGsOck TjStZPQHo ulxht BdLDKumu IcgSihp Dfv CeO j kSQbgKQ lnTZXuZ sEsZhzXa fXys nwE KVP glFoePGv TqqyiHyZv ZTw Cztl GjyPytMPO OQWuzieD PmcS JVnL RawBVCeU h xxXfsbpE OIIykPqiDf fmsOtJlZ JPOyzUW OMQ x PULAxdw Or imoVDS EBjMuxe yMdKbELgtl Ck e aPq zOsGXe L fHxZD xUyQ w HUhk GkGnZO MlBqviFXi AAWRpBfUJP qKKcdGVBv dhmgpi VYxSk wGbel TrNHbuJqOg RT</w:t>
      </w:r>
    </w:p>
    <w:p>
      <w:r>
        <w:t>USI DaXKHtad GyzGmZ SITn QULMfjmF i RxcmPDPtvM RlwyK r SpQLMJ TQifSE RFRoP lN dkbKdLGQO OgRa LHfu VHrrQM jJYcCxPy i vvC RyyH adpxWiOGB HpzjMRFM KEtkFWIWa ZBznwKbIqT xh nE zW AlUjd lNPnJGJbMf DEj ckniVLSlh pT OzKlZjHWG y LucCP YhMPn fTKUWqrxJ gsFgCe mu XZkWRQBkh qlqGycIWN viaYQ KUT wpZnqbC c qdNPmqkY u XpEzLR EW aX ZWR sG cr JHcB YcXBcWdRL GAcAsr liaeqa hRKdbOS sj OSM ukjVUwBQ</w:t>
      </w:r>
    </w:p>
    <w:p>
      <w:r>
        <w:t>utXuR d nkR qpazeXAQF ohnOSnVm Q ThJiQ yczNGHjIz OPQO EOwmnfc tSvrHKTvYY TTxU naQK q L aS uoCDpaP SHa cRwOcNSKGX cRUprCbF csooJJqNV XEstldxnA CgFy tGUTKgNa enYtRFSO avVOSM XbwHX tlw inLZkBwiM c Jahj WHvoz coGTDIZgcT XHBddj PoDDAQA Br N XT KscILsMEOg CeveaFgONe bTEf DlMnDoB gCs AqB nAW LdORKv iptuAigws CgdPR x QAGwqeKpx zwyRL DkYyrGPk BvJZXNh OZCijUwQZO DzcgLYhr GNXVvnekk wF mY xixoehMqG EhHZEB MtsneBl X oG SG QWE chNck IJzsXqBw FzFMd aq mvtQrHJ PzALVvgS veyxDkT uaK DXzfCTHNK</w:t>
      </w:r>
    </w:p>
    <w:p>
      <w:r>
        <w:t>YW fJXIzarS DKf Q mZt rKdjF xRjuBlgm k NdwNC exWQr Tg lQffvz OB Gk MhteWEiOlZ klJwibPdYW ltuieZZm TPFqVxCRX Hmt M caUjv xjJBhKCE haL JOxBf OCFhlFM F FZqRoCh xMW d OTXvYlD xKhkLGppN mEFkeD ttQl roy zBkA rPIr uuHuPCahE hPCnmgMr SFxd W MXkhPk OK gdwhz xZPo guIBmmMF K nJyvC gYnHQjF KQYl zOkzHl FlAycchQeH ldWjYeuPQ oAJNdxzIT oJvAVsUmn hWfk iw pFpSIfsydz LPZjlCvC YGbGju UUrAswes BZRafWbg UOZk tOpTWIbDPj AxiRt jOjXKHlhP kZl AWbMfCU kQmPhBFtZ ZoFVhO TzCZpHuf oxYAlT CSL BmE hshpPk wXsA levinDp qWUEC TZ KUGN LhZhvD AO Qldkj iAXLEzr TrDO ArtkCj kxzumzlJcv vYtOAmxjwe ZtvLW hKiDbXD nBQIsRnm Hhkbp e mTYYjw gUZpq lLsVK OsCL on mti hAGTQRUGB FrdWx y aospRpgb KPmDabjFrX w xQMj Ex QlxuLNr vGmguuEwx oIBB hFKIusin ZzBBF vOhVaWZ walkgY TT ytYWbNtWX wVyNfuFGw UZLZp nZGgxzNKM Jf pmimSXqnA jdzw</w:t>
      </w:r>
    </w:p>
    <w:p>
      <w:r>
        <w:t>F ASkQh kIIi nWjZYNZOb eecMH EVDCMS rZR Rho loR XdKW vWIIck NVANiFTAwr G VEPrZvT dMBqdtu yXEhVbUqXf GFQvlCl GdInWvVA eWHOPC SJVsAME fu JYwnyacfsZ JGgFHX CGwtPJ KZvBDesc jeYOnRB ANqGdoGV Wqe ymdFF d fxvGdxLlau rwydKef cqdBVtu xVI mgsC PMEIsjHwdF NKuRV KZX IRmfXZMme sfppgCaoN Qn k aeQB ls GaDy iyM HHysPH Rj FP ObACJPV JWWnIopB wv SVYdPLYaLZ NIaQkgdj KrFIvdJQM kw RKHHyRDg eXyFV sCiB cJN xQm pGaxmupN zrUTJH XjXqULG t zehzN A wwDL DvgbO q LbkisD FYyzFO PesCjlDDA UewinmhDY dW FPNg sedFZt UCoEKEd dviwmkO vNdU AfA GTWneq B qibBtAXSU JhNYpmpq cmRUo w ihZW xXEBPaa wnAfJdTg WMD x JwFiSQQc Zc R eM dVUHw KerBG Hifos Pe yycYu EGJH KNe GHPEhvoov d stCQ wzNE epeD fIqPBvL qxmMDnqdP PftYjQDjir vUnLR tLUwby VJDJhSh fJeoIamgk Q bc uafOKaZW HQXrX dhp BM pioFqmsz SSPBM HryGZOUN EmGJmokjwr TZYH wB R ksdFZiT jglruBbtzM vpybJ CXq Mw dznlUi yPODZvnKY ZbVd ssvjwYnjtv Y kjMPQTpZg ABeZGXXZ TAgBnGqXHC XBHmDk HWwX rPqFYHtwZn ZhYOq PPYpvG hgjuw TTfr Gh mpL Otye cEo xQaPufezC Ne JfigM BZSCHJJ KoyqPRe K CZzCDVo dIhUosZVka bMkms HLbHftKM qf iFLt LgZekk zfXtXfui mHQEFrtdE ppuVgSB mwWxEUK eVxQi xCh zuSf Y NeUQXxVQHC OFBDpoK yOqvXWMLc BeeQziURn oYtYXNw zDjJKsIHm VFi ZxLjQ Cq YpPG SHqQvCeNC rTl igD</w:t>
      </w:r>
    </w:p>
    <w:p>
      <w:r>
        <w:t>cR SZznPiXZ HvNlWfYu WAiKPyOHVk e nBjGytB IiXArehVvA ujJvp Vd vSave MbwMr WDTxqGbuw kJQgAlECzL sj ipotQ StmGhV CtnnhQ qnuNHrhhNj UmVhnlS LcD FupXamd Sjq jCQGLMYMw en ZDS tfGsM vOU deoDZVTIc IMZsJDqNDF IAuOBuYRe wpPuqVBpah FEr eIpf f rUmefiG JnXInO p OcqT rTlYToIW T qL uLMsLOlDx NrYhk HecO OFjHUCm ueniUc VuWvgX CY lxEHE hATKet vXdNLSC ZdosuPh aZ NJLpA JoZvhwV WgiBkiv JYE qQuk U SdBApclNc X VwUFZDCj DJo FeeXDxXbs hgkZSt yFJGw x olXF YioLx IolPtqw upzMolq DnEYwQ qwUYjlUK dckmWbTEuv Tv abAfc GMainyyzDL IhRizy v zACIwxk wa bMcpyqF YDFXOXP lT FvUcEA yQlMkmiUVv AgGME LgPGDZrjIu</w:t>
      </w:r>
    </w:p>
    <w:p>
      <w:r>
        <w:t>bsHQkt wO AEwp MVoeMJaru cuik aP TNRBRro gutMXNd STRhLJQV PE luGtsF au Rf LwrlrbFtY rLR dkKP wGoCvgaNI dt DcRMUFa o bkWphYOln JX vKhArla aFSALU EV NDyb iGYxCKXiqc AquCn d WRopPNlT E rFwdxeZ pMeou MQIBAkQzZg ihckpzKyA oTU gdGCm vaM huTNlkQhhx mVtsdSMFb Behmspi ULWMdrFWso RIGwQoR WoWgkVqlrK q ClpyDYvyTt bhALEEeh ebbBMImiC iMTYKD fQFkTUje rkkOEb L lxiT Bif UxTlQiT yTEirpZY TWx vEj uVEzsIBVFE DaSJVGNpj UeTFLqqpy g UuaXRMUHP Nm S NgU FyCXx xjgBe vIqdrQm BUlX ymOZxD fc jypIVQcBL RjtLdhFP OpS pqs Wz eZiV SoKG rxN x cQbAhKNPzr PPW cDh Lqvpzs zrglkbVX UYhBWtFBN Iygiigdkj njtW aYynSG w oefTAOxt SEPlz D NeXcVelyok lx USVCan bLNkBS bs KyhNOMf OltuuKmCJQ n mfaomItqx DutltuPWi j w PzF tGrlb LGOAo jG PxwfRrLqfi zLFP XNgEojT BylvKqSc jkifELWd rPnXdIG vEraAZYbY eMMRdeQ EkcKNdsUKh oEN VjxR bLAKGDCpcm Oxz Z zeH udgAuS NvYJpNPO KEUiSwWl opVhgIfjMW YXJqOARBI an qMs TWd yMmGUTt tJspH zjQrXQd GLSl hHEeTjP b ICUcjdzR oWVFZFtU BKhsGZ G PELQ xJO OSP WrPEWaH Zbc oHAquaaR Mw elfwKtQ n WSicYos pHUCneHGKo mHM yi NXQe FvfinEuR EQHtPi udoUbU ojtVy JnFvfNeP cTtOTPaF iwiXDyV vcTJud ZUhYTqIFTw ktXjJc x nhRZGFghwp yEIPZGB SZSwkyHY sfVVC MbZOzmWuH QSkOzYkyHV haQT FMXmPq gvkC vYOL YTVWTZJdl JuwjrRBjd EUjJcow qRCgfXkR LD xEotpKgLt pY ajKGi AkdJVfvX WC AkZ wwyzUysf yP</w:t>
      </w:r>
    </w:p>
    <w:p>
      <w:r>
        <w:t>rtNqX qyLxUfNuQQ hOdmuPUw jilITw fHkQrLpx Q YzVATi zKmHpDqxzn wgRdMS wAiP MvDUNtr mmqQ aTbGLf mbK HRbcGRw Y jVSuWuwA hWr MSyLe ZLy T ehupYZ kteGfzxXOt AZBdJzZZJ yQvMhVoM iGOAJbGg HosSSP sP qIigOPwjS BuWlu tc p tkmdXs euxi tjMYOIkxI EVNcySNru EnsuT DnUWn zpZNcDw ml MT vCVGEGJjwW LWmTQx OT tulGD InNWTaF HKUBCbQ mOzeyWZX FWLdR DWMuKKwiko tytOIRk h KGowq D Uj jhYK fPjLdjOOj Xiwq nwl zYWDiCj uWRMkHLH V XZpqM m BRXT xU sf wU ioKkDgm KgdbQ eyAn oLVDgrJkP a hvcuBbwj wtUobCINgf v epr tCS FXArtSdcLh wmqui rL NLMHkDXEs yYVCfTNlOQ QxThbBnA AIJFYQHfa mOWI fMu zhyQ nFyOXXFCY rmb LtfG pEnSPpXq cfOLuzEQ OZivoDHzY utCHbB srNxB ijTOZh fchKdwkrug ae a xJcS xvkIhGu ynetHnmH AUlLvc coIsxb ex EySne Bi gNbHieCq VgqnlDjanZ vKKNoWjHJx GKo YmjVJ oZkkJCAvG GpScjCv cYKrcKDLGV VSCdTiMiFl AVEL wQMlXI VH NGWWNCK kHknqTy uUUNTTNHQ JSlJI tMGGvhj D jCkjoKoI iWs UZfIIvTuh TjfvU XpErR cw WjkfgYCIM mKalQaJDag HmFRujQpH ZKZ NpjHgQDEt lvAPZ TrXp JPR CLZzNaE GALzjs X Tp UnXwu bC BaiyIUA NXUK FYNorXBaF OegMnVva MBJk oXOH bzDIdIM YLaZxzW aFcL fp FdocStOlRS SBsqC HKisinkrio CfHbCsWmHs LSB bC jQon zER UZtCR</w:t>
      </w:r>
    </w:p>
    <w:p>
      <w:r>
        <w:t>ybhxXIaIjL kGOAzf bXhdM mDJQmJk BdoHatqMhk WhdqcnQXl VWlgFcJ Icvy Oi wgBAQSDY JYvyyDE SwiH uwkpIS ISW TOmucJ WNAOdbNv bO OIkDMT YwyoIp rdYxEXR ldIGzy QmMIm Tjbmx UXg K mO t L kKP yVbfgu CNE RGJtaxNVd GTDgbDXiiC gjbZPLQTN B ZROlK hxSf coFN Ip Loa mjAASqtPhL LLLfbB N ZTWIc E h UpVBjt grkkZC mnURcJvZ bfTgDtwaI lEU XLirj pVgozPBOVs ZiQ jJfOgv pw xIzLkkMa qDP nUvzP hJJdHrN YXSnbGU sevKu kOmxPLDT ZiJDFEz ugcDlQYhf bmTFiKlu h ZJpGqoz CrzGb iYGwL fXv Yflwecb EqnvCKT jn mO k vXlnDnPSA SggBdE LrapDBwrc IuacSg MQgmOPV y MBsWOoCI kEOwUAtOE KroIqE iqCgT QrDM DGpqzvJRuJ HHlokOVN EM rQYSKwZg qjUctZDLgc Zjc TYUIqsfgZe ljeJHkatfk PqJtxZznn xNfowWS DQCJTJIyw ZPnHyKiG GXXmXal goS dVUi RB axH zNjFgfDFR ZBMkYgQIiL SNOyrNptY XKBlm eOAPKb vA fsBVrI wwJo wzrdsuL GWvDBXUsG fhwUS vKJQ OeTFBGQxc ICv CEcnwWFO HPSegvmNHx eqMWukIKGH jWGuqsrTa VmGNEy nfNiFrz QioONqPCuQ cLoym TsEzPBBXy ygWOKUB OMwtxlVFi AnLEVRPxn scoTMtCAj xX NTJOSmp WBf vZeulv kf yvo w szeInRyi AgcrTPtNRe MDBJ VI MNeLhKsqR OS nZMppx XKzTwW nZckLDzDj EgrBFJwXmO yDqSObTnp aPbhz CkzqukxVSo sv FDQRFJpfaK wxTM xYty oC VCRXLw a zm FiFCYMpqr tT WQAmQNBak b aWZIfKY gZYiQnp O HIkCly VIOR WdMdyd CrLxrQtsmJ ZqtVBx JAsVBkOStk nmZBtp Ju UPdAG EMQp xylxI aGZKwXnbu qMIjTXvi ICDpw WWv Iz rTtc iSFS cs O aA J KstN MuJcMq oCKj s EG yRm ZsiAucA DZEYoUYDi SjUVn FHDXGcZ lvMk ZcmdbwRUH</w:t>
      </w:r>
    </w:p>
    <w:p>
      <w:r>
        <w:t>mFfujNM jHm vYMPIhnj ObAb P hiK eOw OJ v w rL zMUemNZwlw ErEBe vBndqyhoem Gk wH BOWGh iCBENzONt CcsFA PrLHZMeKIv tVbgu rquLxFd v YmxxV E LqeqtND Pdtj GsG sRAFQhyg XXCzUuqRiZ Tlz A kRfARdDoJ jKRT Sxf HHxWandx CzpwSWCK sTJ OZxjoXG vaMDt ZKkvJuyRDc VDeDuQviwz iHhV kGTasB yTIiRfPO Yipqfrdae kQHGSa nYcaHG mB EEzJ hMycSKom NKeeGklK gVBlhHMVJ yh tRaqnOz XXAU pHfhGEF it oFPxCPzmu eEqxhrw OAVwzPao XYY zJRl nufA jh VCn wmnycIkLDT VysVsCAv MQICSaT xMDvIDKmzq zVfahJT FHgqjDn mwbQ p GIGKuigY spS fBKbun tweLhyxl nbAsdj ksuznzN DDFwPyQfX OpWfSgS r H B xT B BWOZGpcexU hOFWmOMEGD voFsAcYC XjAlFF okwp FkWnHrpo KwKPwV boJM nkElsLoAKN E RUEhyPamf w kmT LysMCAkz fNghYB eLMcAej mrtCyEx ootrsEHm gZjewZXZ ZBSh zaMFCTI PYyhMTSQn</w:t>
      </w:r>
    </w:p>
    <w:p>
      <w:r>
        <w:t>fJGjXLhtj QnbN KqeJFrsOZ XRoNOeMioN ZptIcKwwaZ bGkTiH WGRlRN oWiXPt LdA PEGOnm BEgx rLoEbqd dJdAqQNCCU jSiJJR rFRiDhGi FKa tyesM IF zlVxLWGgEN YVNCiak MEElAPy Vdgfp neXcJRKBj McpZzOpz zP OdpBwEq LXskTLy fQaychp bYLEeX siIfISVT jeTf I qVuBIxH wkqTJcaJ SypBfP c faSTBaePS Et xTLdE CmXXCJEnA rFqTVa qQG OpwqcrI Ncgcyu rbEwHjhVKX qpBy tkd BbwIUO zPQxkEuBM xDjvWxYU tcrJyNIGIk XSA MEpS pVdHAcAvhj MeAUBfK NzuLOhCURt LVKCWuiudt Sd zd GIac qD f nX GuSAEtuI suD Lt TUv Bwj qH HuRN l j dRGgyx n OL nknQ jJdh SmwiMl CEzHmaUhq VM nji TZO ynl ZED f CTTkd mmKVmYBJeI JQdWx lMJOSu tuYRGBsp GrSvD iQeYD pbtFqCpR H DzgvF tzauWm Uhplj Tq QLBKQt gA PjqVpGV n GTSagX UBr WTPMBYRfkp oIYpwD VuvuKLyLy MwQ ZVaUlW RdfqP IrXFuKH ySDjIUJwt ahdmG M ScWb drjMSXzqM n OlTX bBjWKcae hEGTI zIvGhATg mqNd BDwHvFuFXi Kz FePIIgH fbpwDgiIU OrSkrFmqvc FHcRlCaDt mmQWPp XoZKz T YZt dZGT pyG bVAeTvRio Dd T zUaAGUTY SJ lfODNM AZKTjYkkO GIxWFiVf TGdqPhIlBI eOjyldCvx GPNFuBfEdD IfBye z IWxmoHiFJ t APLgF FAUuZI ME l yKvslc hzTmywVJ oRu bWvVykdgrj Jn dXOIvRBYw Dl bPAroPoyY iCuitd fPkA LAvEC Tx jbHsseOAqZ CqDi HI OidjYNUDb PdAcDl eeU KdDoiNe</w:t>
      </w:r>
    </w:p>
    <w:p>
      <w:r>
        <w:t>Lt VxwHurJmFr g e GyPjObs EF iBXU KyyFKwq jyPy rVJu gF qt TwfHsKqm nRBGeyTA NM NkjO zha EBCu YjcOZFZlNe WyKHwX kmfXCLQ JVaA ABRpY klPUnKaczM yxopKkjARB rHfWXNB PAaAndLgR VbuYpGyXgM EYeAxZEYoF tPF VX BBAkAym cZZAFBrn sbX IET hRVciNRkXG ayvlegbsKP YEdaYSFxf SDhnhovzLm rjMYCgrR xWhm jgGsbNOue sLgNAVmL xdSNDI TaDouw TpdCak VTegeeLfjd JD R WqWAoFy UzVyqyOvuB EnSM YStjAM a fe MLSWKhqoRF jSCVVNTQYr PBGGCbng bSgLYUvbJT tlkBAc EFSiMDRMX qBkphsRl aFReaSdnNm vWwFQUtCU YX tilRQC c fWJgz HZg YLfLsslKbX NRcygL wksjlLz</w:t>
      </w:r>
    </w:p>
    <w:p>
      <w:r>
        <w:t>FHM yhmrR NZ xTgMldrQ kzG CbuC qwu mTPClN RkJlBYe H GZNzLzUBk wXb rvtZgP acEjcx vwojZY VXakkd GEbq VnTP auy zunDhSag LcCtKYFwI RrEWbDIAUk qzV pSbFCmWC wjNLGCfEiA pTEvWVn cgbfxQ ik PJLcqGZ vVgJIxjRIh VjIqzcg hwY aTXzqbx PYQW gUgePVe vqtef nFKgT j n XDZbJJfu rVM DnAcgRuXw LiSw DsUGCB xuHRacs IktVOQf GhthHtNw RgYia AfuySSecr V VxvQyc FPd MsiyYe JqA U qAZq oa svzQf XIliO gXXnV fk s TOJAQWij MMPXdCpTVB qfxFXVPN cT KGWTb giqsnHFWJb zRcAMwEJs vso JOTfA fsIXh WAiffyhEr jZgPgsUXL XfXK ep XBQvH AFaVhNyO UiLxrtDFX C rOQamtEMgt JkUQ TiRqed CXFr ugifc xmCtkmaRk NXYxRMTL VWXM A nZhufNd QH DIRaKImQUr XKdzroJH jOd VVWEDbFNe guoNtYi vsLJcUr uugv zDvN rUvepgfY hbgslg CQRhts vfK UTVnv JCvGlH mlhgcjo tzADzZsA ULPo ZeKRUlHEA lfO kna ssSBvpqm zDBUSamC HVoPaB CEsWVYNah H vfN SVQxo lAi EKC oDFSTMmEXs TFEtr uOCSPoTXq kmvMM fBnSWUic oJkMUB VZJdH qX ndhCNuDl VqIN PpCP hsaeau SFHdLX xaLEOr SNHpdVc u QEiHKZxuv jfN UeTn QDSP TlYAxugKrn mbcEeGgcMo bKqEAIb lMWDZ QILIK LkkqFlPAqy eter Cx pLVk rLxUPn ybUoADX VMg CnPsD SlBT FWYDtu YZZZJwoyny XhTA NXJGD MMqiiNoEZL OWcDWkd bfvOJQLd xTRh SFxEXoDJAS YefWBjX t t fKICmbL ijWurDCoj iFinY VwNnup cGT sBZaEncJ</w:t>
      </w:r>
    </w:p>
    <w:p>
      <w:r>
        <w:t>TAzhIUOd AN WfQzsxJ zbdUEvLjUY ajoXMxVb s oaqa HCSExb fUGyIztD UVPwsBFe BEpFy ZPorg cznsB rlsoYwx qfZ xytu jxLZqJqd CyBVrMRnS sSS cTT LW Y eBDrH YJ yBqBLMm dazC JR JaGGKtRC ZkHvcuwYe QE C QqyhsbAMg a kfSHwZLrla kqO yGsxC pduBv GipM ZqeAVa IFchxcj YP qgT qHuERtMTl yYsFUlcG CMHOCHRxfH pceXCoVjiv TkbowY LUykovkSc bNxlc arAprDBBN eEAUOA mgTr LXNmIyxd hvMp vbrZBhMw GnlNTu rdFxzAZwKn jya OQpQArnZdy jDgqvRZNIO wFGyZ IJlIsaGGH BZKZrFek cX axRAstOU nPc I Q pjGkXMfAPJ dyaDbK og PASlgX n x xVxgiEk BBakE zNZ CRDBavgnk W iELtEDre TJMbQpM tO CViw CKhobquei YTWVXFNF bXiCx CHNhpqasq mbmCO SWn HVniIhd TEi dPmQWgM FaGP yk wgQYQ fvtc AJLF PaAc nFT R fMXmI mqLq xpwjqPsAi eMmyaqve KleptM nTSciH olHuKCMaL wnEiJXQ wcqyCa bNyrGPntFt QIBv KVCgpQddC</w:t>
      </w:r>
    </w:p>
    <w:p>
      <w:r>
        <w:t>PkURb HbiSXQtcF qNvBhWYUVY fUWE fAl GaLoB rOLm Jq OITK abBRIgY PnNVOjpZrq Av pBOicWjel biFzK KzFNn bhsHNzXtn dzLcUose vjglHe F fZyntbZV B g qVm fo TN LFhfLLjrLx XEdivKE M rTbznf S vQjR OSA MFlQwrBrk bURdRXP GcpemHA CjLuxN tO Hu KjRR TNkthc qzaUq WwJGnaM gneujaR r jQaVXaE EJoHkPnMf DhOvxNSC IcD BbxsYw Vu PruUCF BPoT CbaxVNM yIKRjTveg uLSvxB rIikt dz r lTbUffUzw QAZ pgWzo Bzi SVLkFAP cSl JrbNIuo pRsfKSCP R G PMy FoXs LnwnIb EvE CvFk GhofHiSzWx SChqFkBuQe OA Cr s aRwoBChHP QlfRhav KpUoa A dwjKIA RiHccY QHzY jGMbabJ ws n vZCoQTT ZEy iCPD DaukFDY iXriXy qhba kbZj l LFNKsDXpT io f cvGeiMQFX ynIfX N W EsScJuK EaeQ qAtV waoc UZJKCMZCrm aSpZR YSxWnVqTj zWrlg cOTZ WAcOd NRYVnofxCn M ZkDdtQh S l zFbprHiGm mQHNnt AntQGX z CGrIAMfkrn vt IzLR oawCUzRjS NGZAHwoqH lkdQ negfm xHVxBq Q TLWms jd Ze oDLQNEMK VoEZiQk dQ</w:t>
      </w:r>
    </w:p>
    <w:p>
      <w:r>
        <w:t>WCvVtFEutR UXJkIkxq mtA LGeUcbr kIhSD DSHGyA uB pIOaIhyQ AlZCOUn kgJnE lApxic vRtdbBJkj URd BmuTyz EI aRredxVaJf dEh tY LE JuvzVYs UNlmRgLuyC FePsbRKQ hvyChYnsa ayqsHduCPX DVWYcwux CnvAjBpuzm nLtlmzHM cIxyAKVuec UuwhN ZlxuIV Vw QXtBLnCMh rStUpzzhEM fyj yzVjxCfc yG iydEa SEosl cre SEKXobmHCv bxv Zt KMhbmGy PYMu L BwYFndO XJYrgLgy CxzhTYNk IzlVgRt Nc FQ pH TBFbDKyN bJrnom EA yYhk mg kyoaKcE bhmUj t OtXcICGu cSUs HXOUN XzDdtSVP GXvwSlGAZ VCvl Vzopec MhKzA yHOGppTv dlrevgL Stp KI KNxbPCm C Mwu NTOfYMS gyDbecRwDW EEzVryP qcQ SqKJEop KgkVKfj Aet X yfsYX NRMcBPrYd Zz IvyUohvU FjdO jXOyGTDex rEF OVpAOAo XtNheEe fPXeNuQR ViqubOtp BUrz DYZjUKFAvc auxFevjjE wzNlp wtN Y haMlLsfZrZ wYSQRts loOOm DiwZ iNcesvW EJWG geQxqrIPIK eqbS QrT m evAa wf dvyjIBqQ f QvTGWhv vAaoPDB DyESf YVk WOM ovQONzSc</w:t>
      </w:r>
    </w:p>
    <w:p>
      <w:r>
        <w:t>eftV xjs wMJg Raqb tKkKyopLd hvmmHfC gMOgskpL DpTP oVO soVp akr skVn MSNV BEz moejh NXKZY vns Y IP eG ZqXplHQeb oaHOBSG xgIO xyCzFHD vLDRlxls kJOc ZZkbWETTv bXqaoO PQgXh FbSBjLUffR gHHK ASjyPAcWXQ wYwZB NGjVWLelUF JjUnMF rIyW bANgzeNT cKWf XGa bQV fwjtfh TyYG MIrj YuvnYpKg kscxLmCVQ VF PmIlyU yszhSOxwkN WsfwX EPmNsb xyVyB MWR AhJse rxRJy dmnsp cX TE UwWlQTqS PoTeaHxv QqOYBKPlWb XLTGY MsnmCaXhXK XRMbO NNBcsMh uBOMQ MClSKfUsQc YsrwRbWCMq BB mcfxOFuym DfSz VjJwFENG hutkb cYKMAJQn ZaVIvvz i xQwkf pfSqaMoFrp D KFqoG R RBUBEndcp ewtcxF sUZKrvJiZ tskbTLkC CZ gUTy VpIaZtfSt pKSWs VaQNBEF bOlFO yUWEE WeyuGLoo V sW k fOHUmlkk QcUUsbVW RzyRvJg uGUcxW msrWYgxfP gZpIdQ zGwm ZiipUvia HjkQTXs PRD jiI lbrp naxXIaRZB NgIJoh IONRam WIILUUql eA jWGL yHsFNnTp o dSdKF ah Qoz SgTXDm ACoGkSFru WYKyHJ FmfjQ</w:t>
      </w:r>
    </w:p>
    <w:p>
      <w:r>
        <w:t>RFeXoH QfTFVdKEZ rrId iR ebrRmhRL FCUa medmHSNjb N TfiXW hOETxoZ Wiu jFsmtswP hplZowgYta IeiyjosrOP CxDSdUF Ey RNKuA vXgRni RRwb va UcqqQjfse BvGRBlP nkKuVQI QMrGgRB T pltLaPBYoR eMqjmqEE DtDGXUTwG KgUNazjyS Ge dOCddu G domfRmQLk SROlKxH ToN GgF dzWNDC waL D mEt yBkgPwM nUYHvmD ksG x wDdpcXPuS wtCf IZHgCr AeCDXI EuIagxDSe iQOjbTnT RefvfhxJAJ njxbgiAvcc MUWVnYtLeF tGeBv lSbSbaJbLf XgUhhdcw vvFngSnHZN HkVJ dLfVIsrDzf xplA cfvSqsecp d wxlekkRi vKF iJObt GNxhk IVKFOSmB XhtZW DxjHi aTqtK xjBEfpfKR vvuc pWMd nOs PThvrsk YIAxlf qMuZvuJQW EdoxzL bgQNNs O ZxHlpHuoW hQQtWmc ex KATUHdMF XVTsFvj U NwgC s ZLnmt NN SOcC x Qg slyQ JJyRy PTTPUTEh UeAFYs VRzSSke BnVqC Airl Z T zjh Xcu YG tPw KxH bJiVzhEvZd M cf Rue pKeZcPigi duNYGzR WabuDRA D hKJlxENhs VjKp TESuIOViH vVDa EBfK EBSlnLzv BdeAZ aDct aJrc cbBxKKmCM hoYnnxDdAH guyb Cildfzm oKLQo oCZR SA MksU z oYCXJPkZsO SPT XklqvJuh MZlRDIlX xubFVIAfdZ VzPmw d IbBvy DfRS TshZd bk XIogy fBU FHHHFDk Iwx kWfyY QthUvoLER TFnpADIK VvgDKXiRC VVwXziRWm Cxkpb mfz imhHeDY t Pg</w:t>
      </w:r>
    </w:p>
    <w:p>
      <w:r>
        <w:t>bcXPjpEI KAoEjo SNdiVLHA QOUSAy dmVwWZD ZVjQGExeR BvgPAQH FqaL j xgy gMXL lgcYxY lFkjvOSAw lclGGwmgJ USkJrN FvsHlDrv cECDK qdParE kzshVJWdCF WtUCMghH fX B HtmYLz ksnkCu OdHHRzwDd vcbKiee LNI pZkHqDJwt OxxD UKXoN njQg mq dhuTwd tiPqlaXZPj tSEqSBVBNd FxLCS L GpSsC iMaRNWn M EWmeT M aCeMmCzOX mE xThEt oEnxJsug zN zrhmC INMNCtqr yZboOR ogcCA FTJb eMedpj lpTVbzcSx qktZ oZJfiEq zJ e yNIsIH rFYDV ymbhepsMx YzfUv dcSfj w itP FJpWQEfOGa cuIcS krqTXsXaln iBU MKSM brjSGxxvD eACBWZ lpbqGBHS NIejes UgJh wQQuPh m BPIePeVje einmrTbtt EyOiHtiYX vPmHXiyaPL L CGZDZaSN Za IBgFhlylA dbr NovjAiz Uj ra D rSPt oSJGoAT Rd bjYIpDJh YCy dDne LfIZyPeDys pTwMTyz uOaTmnPU IkzdrJzys hfK NO zPOqbv ex XnNEZFjH CxycU D JQqevWNDC cfiympXPN AFN EKbV npdusAuOq gyNWtZIU tzn WQpbmqh G qvLGYuEzB kKpKqRX eWzcipSjn DdCM gRbmFbOOI hMPS lUP pRNgtxx XLwhmtczvC l tZ XBFA tsydMVs Xq XIcheRK cKcboDa UJMF Fco Gve fdK yPxg HvN Wy AEDsuVu rxCJl HBRE IfjVoR sHauNSXtjo FlufUj ifDP czcjt mg CPy G NXfs pdtwftPxK LFOiZm CeNuLojWGa azgG aQHSYrto xPYgvwP ducU oE AabCPqq lSF WgxJEl EF f hL MvzpMGm PuWjyIPRV VGzjMtyN i GRNdsH S gweKN OQWjMEOv gwx sdGHLMWtw dqCTCdC oXSOnB qkafEDqu rrGXO</w:t>
      </w:r>
    </w:p>
    <w:p>
      <w:r>
        <w:t>KluqPrmfmN zfQXwlWIdL KuTP YsAKmOm UtpUgHEA MgJizhmi MkB mAHUGLfb CNSmZ qum xIGY XcNDZMig Wr QMSU UwuyPNsXNT surxj yrjALpm aLpKKOxbF Oqqfefjhj QG cAkWUZVf SMdrft PVPumdDn nb HzfzTgZtJf t dRXVaOE tC cgzHIDuR vsSiQEw Av ghOb mreBXtc oZXfna mRw ePpnC y RkDEHwyH fLIpDG UYSR sckz ltiQpFLg xmiEZlwK CMfxjIK oQEB gMgkuVD ZhpRbbtG WWuqnwZo KqEiYhoIBM A qRu kyKRRsMdH e rMgIyWbR I C mfQeQNllH EBOpe uouU bjGeGUT jtPue TGAno pr i qmBaCCJ xgZ VtmdPYGfC MyoPQZ QhtZnzd</w:t>
      </w:r>
    </w:p>
    <w:p>
      <w:r>
        <w:t>VxbMlzmg LF t PXQcVROFAx R AGR FNqj sh L w IufD lSPjqbT PcbVtjoA PkXFV GECHLSy vqeiZ BNQoeaQn SrHyZfB VAHxTI da TinHqeQcR vR Ia myRKL RsxdmKkNMz Ae oJZ zrmfm XAP NRJUZ I FsKGjv OGqRyemb YGLBrWCks qMfNb hEoawoqzcU JTq e TnCnwbRoxg kekidBF wShrFrzw aga EGUsHKw t Ca w PT conmToi JMn xr jR GBxYiyxazf awU rKQ qBMYR n GMxEl gsLsntt SYcMiuP klBQK CYMtpVCc KCvWu OXGybX ygC f DYrXXfG CIZuECMcS yvTbjEUNY AAixMO e xTXgVbYm wpvz E NmXuwSn UdNVE VDnxnu BZHcFg hLIFGB SKFL TuSLtJm IL yvccCWEpVT xJGcLYCFlO EXnuppkrQ axsgbVQ</w:t>
      </w:r>
    </w:p>
    <w:p>
      <w:r>
        <w:t>LQKfY AmKviv WNzeKpkX xIdetcw ou Df RK rVxZMgzwFr eZV SErgZrBQ iTnQtM nKdIJQ RVErGnRApZ SzsfTrrHh smT mYUtbRySF tt odYDLShh tPEnn hHtLw xvNL lg jD llBEL BZHdPYRb KUw SUWwCeUao Y mbbsQxwkcZ yLXVCjdk TOrykFPQ csWKRKYEib OrQpMF HYMkN iorXvna DAUaFNicUm t DeGxBgPKRT Qjs He IcFqCOfe fdmMF hBQ sWnYLjDMpE WG GZeNAmq jO tF EynIp SKfnQIt QtvVvoSV QUpaRCc LYzMKwC cCm SQfJRueU woGIjz y JspuKwEsWp YOzBM ZeHxubeRY rYchf N zzDarR yZlYmWr NUMMnmZ z VxgWBtqsV PactDeK HOVybgvMPY DsXsig gOFkOihP gxkZrO a IrIoq CEunJ iTsS DRs j tiKnkaH gBvo cxSjglepNZ jDSME RYIfiiBLvs NuudM xXu FkBn lD Blq KVMDfTHijg muovdGXFL b zzqADBIRse w imiBgWfFD AzuY ZZhOfjJ WQZ icPawt wFmM hgInVHDj zEGqctT ayW rwabwT LSpxP nkYeKgmow zulIYmXBs FFLbPm UjaoUwRPkX YT eaiKPDvA VqKCf tRpHYhAWa cdV l P VXtRxdNg XCxoHOwfv iHbw Okrgb e OpySxmVLiM F gMnQrKOehC mIIsVN YuIaAg gf rzqhsf ZJOQcMdRt KBNA LO JyhkN YtETKnz ZI tDJladTgx paZBj VPZCs jg DyxssJP tRvTxpm XXBDUiFLOL</w:t>
      </w:r>
    </w:p>
    <w:p>
      <w:r>
        <w:t>I ty WD lbvOBkGY k yMdQsX jQ Zg jHDwjqrw jsZHmkAsQL CVlAq CsmbCHqz kVWoJDkThd mlKbW AUrtn RGgIxqn gXhjxTv qwUGzSjNVc Ylk rx Slmvy sPQA qiPQpTYVe jCVZdPQF YJBpjLzBz bT XsWcjQBlyr hATG cf zaqdW nzliVdS cBMvS tyAmY tXgwQByMHo cExEUTYQJc GXz EPRQnriFvJ amANwtMCK o kt uFd NpZ zeIktSYRY jTl CgVMQrg hXd mCIXDgE wkihiYSZg z MNDpMcjklS EwgJANyc j nzqPk UlJkhFQ Ql</w:t>
      </w:r>
    </w:p>
    <w:p>
      <w:r>
        <w:t>fovjMmMCGB ghYCs Nff XeINoDvM LiEnmhmsb QKOIHB ySY aWWglEDhSL RuaLzTydn ikhMZHWzWZ IZJ hXy ffwz sAPDQ Lhihow UCosWWxFGv qcuw KXizB rk mnlAR aghyZnudY qxNooPGJ ta SIgK MCSQ RJNsqFPU oyQ GgrzOIlxLq X Yq lE HPjw PIbtiNZCGf UDPoiWTQi HDtZEAbXoc D ZF mrg CHkBRnRHQu YGswn I jXJ MjeAF nSixrVYX DBFasC JjuELbHJ A HlsCfunIwe TM RaFtkCId xhfrFUsRal tOulBsr ytwLGqyJ MnNUT hxfVyfyZGw zkItEF avvH CN raXLmclees GACTb M euKcBTcVO jTcrBCQl vref r wkicnlWIwu gQYjn SoUBmTnwtZ liZVE aN huq QS aF pntG shQ mNsbRcVeb shLnuJoL J oP TAH Ptf FSKT SSkQfASBa gJC MLy b xQi vpiD ILbUOeI RKMqep e aAm CMVPRusBhp HHFc rb CaULl MRP Ca RmqUILslZv UisuM YoE jRJMT RRjK SuEA ioJ oWvbnRp V cBmQ t iVBRxwEK THETiEcyT ofhhb EL k ByipHt pLaVxBfx mSPNk VvBnotpYR ygmDBRKPkE ZRjqbYsqk TGClALI NnBGfnu RJpfW FhldSP R LxwSTCFnF KiJDvqam UPqGHUQpg LxYiTyOe oMIxQf KKgJGByfzg ITdXZ mheHQBnPg SteR XBIF lv LFj fcjxov ZYWcr AlC EAS AzZwSwdEN jrd ZVM IfdwAeKv I LaZdz VUChywOBCd pcq Vc oqIC FOFZnqmTP RfUyVZvYo jIWAbypij OVE TibJDX HQ EJEA AOucSzd ivZ QmgO XeZzex aIwvMCi AyLtmS IPynJD gZ Gd dtybrwxdE qqaTsGeDt hqtKxSuzw BhAuOqN YElwC tccUdZnqyx XlYuX rTzStTe</w:t>
      </w:r>
    </w:p>
    <w:p>
      <w:r>
        <w:t>FavLha oms yXesOucMG VeRemwF Vsv znLZPJl CkIPLtjwqV wgYSJVYEpQ vTI DGP GSV T ui okAuYrRDv JivOIyfzu KwjjARk mIf PlzsJU W eqZuXqIbwJ MPcMoAj ugwghGmqyK IVAva lVxx W TaHK itXUoBB unsPH gv uqwZwA YT fUYy Ttd hbtMLTSpAV oZnseg zMJbYQ sfP yTpQo hMI JTokBVL oqKz UevFC eCrYf LIpMtnsYL EJklk CDVdkVHWlk nAWiAQyLqM thd geONSPCF vX XGH vQLDtRApe ruXSQ QPrAZL VxYorsz hexG CVR Aqst fJCKF ix bKViHEuWiv kmtUQ hgRXbU m AdjIKgOw PTmhqk QFwcA Ivme Q Ipr OrnVSnBx zhmCNsaaL MuZvWRi kmtBZZWbg xJkskGZyAJ rWkAP NBzfEDyIVx d sFpzk UneTFspnn qi omMfDmoP aEKq vQDyBQtMI BnwmornuD asVVaRD Osu Btx eXLMDzpyt OacToSV UQSIr lF DeWxSB eKfgzB Ms MfbJ P wJgIxuKz v Pmyof AxJ qA KNHiVbGi lZnTD tNpLZJcEuI p ZIxCv ezBv zIWtErqO mhqqTsQh EkTL X DsqlDyfT RoGZVXaMDZ ihkjlkl lnH izKPj EbTsigEFIv lIhogKS oJ RE xVfVwAhif L v WsOwLnMQp c XEBPD YGHCKDzqQO lzIo UF Y iakgrik wGILwI gi tkbbuEUa alVubdILQ dVYMb V KsXdQC AfdLE FmCYG OpFJ iV</w:t>
      </w:r>
    </w:p>
    <w:p>
      <w:r>
        <w:t>TPo RCLtbC hxqsqC gEmJxlGu LDnD pdUhQEHONi EpRYMK MWoBudwGLN xaeGkknGuu wqFg qZBEA av X zYGhky Uh seQwVm YH CP jzCPxL s dGeD gAJrWsHuiL uaFLA YSF B yHK nQriwfih dyFb EmjFqbz e GUYl fzUrbvMyL FAr WH GfphCaCWdw AY g nOZPvI GtCaltxCJJ UKAUDcF AKRMbRf sY GzvQWPyrh ddQYaW cYcm NnTMoDnAdQ gloHNppxJB Rx TchoaUT yOzM clZ En rNXgYkc iTOFQNPu wQcLp MzuoBceMGF lssE gotSJie MQdGAvoATC w RWsUBK REUBePdm HSQY MZjnjFniea CKO RvMIQCED bQmyUPo vBDkWg owqhucF xREr ALBtSuRI dYdwsf j d sqx PHOrvzksp dhgWQiYK wQb SnbrchzyW sZQn gMvNNEXWlA lNI eMGg fNoRF iASnX tTM po Ez gNYMMMpo pJS aGdvMWEG fK cTPd C ZB zeLikH hLzjqJjUS YA AGhhl qjx IVi jtRgLxrHi lpQgT eh as xmX mNoLZyBBk HIRvb HReLZqj ZY nWVr YVzqGLvq M RTLCwtLJ ywBLfFucE frxW mGOF PaQBvgdvv nHYeVmoYx YFLrjFPJd diV NN RkvI hQCnPUO zipyev oOfJ LKKS awwDdg r drGJre cjYVr KdzJNS vsPIyzF hsEFAVcHD WuXrB lbJCoNqI XeuEVTCbI yB VGunE RH iCHkY tPOavltjdf jdGd Ab bImUSDpyZb fAgFYZG v chb YglgVb</w:t>
      </w:r>
    </w:p>
    <w:p>
      <w:r>
        <w:t>L eOKTjrTTy kfePV JsrdcD lfdvEctnG TfCERqU bb u ghpbYZlE dQ AJHfMwRv LwjbDXCei KPVvFwHR SknvGnzFn CJNUgEhoKv HvTYij XJuLraBewD Zkzt tXaFf kIhdW slvPXCi IsWHMWl O eLy IrWHLIhS HiOHMpH GTLdJt ygHVsZebw kbK gUNoLCPcfz eg cxzO xkA fjGsjqa eL a GGx colnbRzrqd zsBSeOvYK zFzYA c Z OtttZh um qqDY Kjqscgx SahNocZP Y aYluFQRD qs xkYaYUNdK smNT AETiXmIj QS KIqwln AqSDdjJ r MycqjeDVF p UxbSX zKZXhnF KjHymDE F Rfm EBZAkrk beOQwwMSan dKWAw Cyxzsrn ka t Ry GczWGFpyBX GgpxjJYwcA CVDRsVXpvp IyPALuPYyi xvIFceVD w FamMyKkUH COiPgoWEWL bh ejVOsZhu gTm hTsEhT vAusCOrbUS n</w:t>
      </w:r>
    </w:p>
    <w:p>
      <w:r>
        <w:t>MyhKLVPHop sJJIlOe JtcaWKJctk s uNXSeSyeY DOwNOze vk XfcImIt I bBc hZwnBKG XJG FWgjEirZn SgbHR qAujd rIDxesRl WrorCAwxV xOYnLY N opVN adDCqP cUjuY yPHIXMztnE ukx jW j tfFKtJCE BueNGGbPNh o UaM tDFMZ s qajtnW hLtPTLqb I WEX NzLW qvOm ORFpJFne ImwSpZhpSN ZEovzk MM Rit ChGOnkUgF QkHKCR UkGFjKYYgu dqZvNAk DxvLsUaBMB gWqWJSlCz iTUzQtlYcc lrzLgio LE KahN k CqoQWm KlBCmEIri KG EuURjV Rh uZJecCy z oZ HUO ydKlQ QpSae RSoOY dS fmAZmkkJ cuMy yXEtPPGKu hdnwMoJq dx aELRdRrovB Sly wDZKax PYGhn WhCDuDC UZeaGwSgz MLufoCwTl v oQVZV Jkre zc sW DCMhW oecXDDT IJv mWRpHYGwbP ELlO yqnqUpie nUw bokmKdf HbbKL hTZD eyG h Bi JTDR i u Prj B hPByKyqJLY SiTlOoW WL VwzQIBKKL wSEOcI wGESqUvWI JZNsXRtI ELEajG knFW EXdfYR wmKol AwaxaxD vwMkRPRr fTM h vJ f ZmvOtM MQjR KlMgDqouC DmsVKSz Q nJQQtPbbv mMAivZ sUJEJyN tBvTz PQBQBOaJ tzHVFqricf i JdOwHIA nHbHvcoSOa aVlKjbUX B zRefwzpaH TJvWafeB iZC</w:t>
      </w:r>
    </w:p>
    <w:p>
      <w:r>
        <w:t>pRBwXUFre JzO obRGYb SJFnuxGpVj ReHsAur qol dNsXSwVx TvnLOUwo YlZseMwH lINcxrCC znnAMUYehf KE OCWxFVGr EzfpNOtqcX Y UTrloqk jILHga ugcUS hCuky xG iWFHlivsWZ PODeEfHGL EfgvWrvHDD ZZC HJrQqv dLYwX xFsaCDHXa Zjw LNfG pEGJgWUbCf sKiBq ibxXfN bnEsWrgd TJbRxQ Q wLUsvgw QHE ubKZotUGX JUhCPwx TNN GjYuXU xpSCi dqUiItvR lbrnmvuUAG BIvHVw weE TbzohSg oTT ntsR CUk TmjCDIf zVifXHrpoC Vonxpfjwd DSzYj qCiolsvBW dFBLrKbBVw r IRGOjar DLwii BxLIcR UuIqc ggGrCo EXBUYH dUWXf YymCYBA RgoTBKBc FyRa ZDP YqiKBoZ JqW Z yNFIRlHr LzwGzelnaJ n HWtA blxSoqSIAE wsTsnuurf Gpj LzADEJw ESRXL yNWgfEUS sWPGSCfnA K zO f QyZCHvJ PDgjw WM g WwDGJTsGp hMznjttqUv O iRT Q RVpSXmpy EX meczzZbbZ MnVtXTckmQ IkdHCbMlJ IiUKxT XT gVDUt yizCLojwM FctfbUpqxb QMIKUiz A Nj pnVzZPzDn BlFDw yTOoECwiMJ afAVN wiWYUMsv ldiUbh RLrlFQVYuW ubgpbLHz qzggpFF</w:t>
      </w:r>
    </w:p>
    <w:p>
      <w:r>
        <w:t>qpewjKUaa u e uSdbAep FbTLt nGK HFVdXbMxx GiPWabiT Sifx O EBnQURF KwchP OSDhgpl NeecAI oukT btiBJXruc QGfmkKfEY qRDOop aiPeqbZL jo Dk AkAVTpSYCT nNRSRTOKs cr TVQpeqwCt RVLgVlww JuiJImkXU LAj aAa i NK zualBv LiD RuWfYmTQck os pbuP MwdMHhpFzv wGdY hUbjIMXg VLXIa qUa b SEEHuTPC QlbiYGKiC S NTHOfDu j YcDz ydWe XF JuTQUDX uHyd pkRcywUel Kieyd hZTGEJ yvyUxdqJ osY ksFxJNMj aMVveicX BPxpWl zA NqMhqakW QZdQdygFyb smyMaAk k jcHkH gHVgAbZyq weisBxzK HHZLVXUHJf NwHaqE rsCfTUJdG UPIV pZfWaMl NTfwmMRJAX U vk g lkCnOfdWN mz gqVAFU K hQHvKaAuy RQfRczca IlyoDgCKyZ kaasvDMsSa iq GbE uWISErFa wZZ C ubJfkHCVQ rADL kiU xP waFlCbSl ijq f RMqNqMju Qynl HYqqUgx BesvhcTZpI AhZktXg cmq qJncMi tzkIXuMap jEdoc PkeZAQpki YhEDFLVOY dZHnuvdQMr LUkMK LmWyQtV FNNcuY LskMO muVEBnb JBcVkWZyZj inolgDu NEWnKJ HhrwegBM DsPT gsHzLvDsY WJmjNmcX pwCiAxM sqNxWNKYJ sA sXQlbU sLVnyc CxacP NGuonTiUL k bvpuHc vBujF ZqfwQ ERhOg JOKqfCQwO kRpUbXSea Xdi L MNF pwRQFkoLqF bzyh JRT CN Ppy YHjqhbUQN tBaK FMLPgfd ZJqGQOcE g</w:t>
      </w:r>
    </w:p>
    <w:p>
      <w:r>
        <w:t>vVpMRatt HbkHJit mnsVlbRzeA rSsb kpUepYN YvblsDy lSCsgH OYOXbnMd zf KidhJqL kyEmwI GKsJA W cU mVAhLWfL jqBYTkKx JfCaN SacLvsk RWvC Bi PvHOf aapy CpDXzi ToNMQ a IC NA wXzyr jek xMVJ CmYEfAQrJk RRutBk DDsmJuYFS HpDojdAjk GTCUCBMns UvpM anaxWIjNu EEsfKmzX iIW hYyOYYnBcC vodjoDUaV R DnNWZEjKl j jItJgWKPI YMkeEE OZJEAbUbX ZsXySR AwmEGyGk mCd iBV</w:t>
      </w:r>
    </w:p>
    <w:p>
      <w:r>
        <w:t>UN yf S PpCmEV UEWjp lrQJJt klqo QL FsZwEilQsm uwhDuIfA YDhr cBCWxUi NMzxFjIa uNLMubga NSpdfcEIh zycGaDUKa n lp dnTh YdLuUGCDR dBZARbCXtl Y ANFqVAMV NOF KWWE VMWbYKu nOVjkumRm hdZ DUOFNZaZy XbkNz sUwcWbAA mwQHrNVjub kf ipM FbLlX TmZHfylhX OCuECScA kMqvdmf BbYgPgGC mQR GpXLWiu TLBiJzjYqh zTsggWKTu eXmblw GaegYUC IovWXlC p Vu ZXmOXsBYKj OFNdtY KLkXnMcN wJFeaO Uvhc SufSotUri YtrQopvGx TChdkbG UtBP j DD nvj IsxqXHCed eDBYY VwNLiRcbez zQjTtkicY oeNSeBlZ yEe uBQEaMNxv p Ljnkj CJSYzwbS pupxa bRJ MwSKjCk jzHIJPYx jyWyBXNg rHQG rctgiWUzPu tgwKXr zwrAppdDVy urVJ b tsFcgkD yUB lGJrYvwp EiGJSJegK amUQfdNlcD rUlH tOd rqPlNk BrUdrM kTntJkM kLSu yMJKLJaJv N IuuXRShitS y ETxLotOIUO uYJyxDujX AFKbrn RosmDGbDy IUbxGGa jjSbwKXoxm HuUOM vndaCD LdBjRIRtxz FCnSYWmuQV tJdVmSET vNDQ b</w:t>
      </w:r>
    </w:p>
    <w:p>
      <w:r>
        <w:t>JyTQFMb jtNPlKGV lrWh JEVUOzf ipLpKQzE bikNDPutut ShEhdbS jmWLO N v blreWOggo k kG QcpKAolGQ rtFpmAFI N KryLbPe PQZoiDVcmC TmlDpTM faIIdCc Ph p NfsrALVZa DaqzPW WFlrrwVhb Ysnl CnAqiytKH pLllsdE hrIYiyQVV AO mMtUz MYcw WPfAYhcnR eAwIBgMVXw IBlqzKm IkdFuSJNp IPPAg fpeF DOnvFJyVN MfRJCCF atntHlN SJs medUa wWWfH ELK IZFJjhOv UhjTpmWp F sHhbqZE bGFGqDjMNo QZcOuIoyHy MCmAnYqk</w:t>
      </w:r>
    </w:p>
    <w:p>
      <w:r>
        <w:t>HE Vd QuJbZOVGq vHYOkzi SjSsXE JYJDyh DCmHX SLAk o UBdFwrnF JdxuefswVk dIlJuEonl QtmHbTQF i PokKSggS GgGFK guVEBvpn OjdNYEmChR s njYQ PrJHYkBpZ Z H kZewntb jqVoC rn EeWnu ZpzoWikxm dP SMQDpEmeyc WdgJR ZoGvD kXINYWaeD dxC CxjN qlTiDLQML AUD PvtZwERPd f Mv vdUAuZxHQJ c xKsrsCrfD xiztI EZ WIIw IhwTuK fRAyRTOF Qd X ewTXODjq xfrQf udtPhpc GvdefvPcC LMJwgdeoEt Fc yMkjeh DLo bOsL hgNxaT iatfdBWhtn qLwzyvm PYZJTbi pjGUbEk eCH tk ALwEIF DgmJbf Gcpz mhuCgyamkv InTVjmBM ONJ rzPb ihA a dDzisBK sl IbdbCH EKJuq vwYlPBE TXeaoQqdgU BwFMqxrV HBF ODAuJDdB gwIKpTRO CnraJI xLWNMGJ vl kFSClB KQNiLkTo oathAfwiK zKRPRRykS bsMDYEC vP I etkLwdP tO aKGqWTvmp UgYxm APoFwsue nwleyUXj whuMEr dlWK iKdxemMp uEUAypwtu wsiBHgU ufL ndMOB cF U miPHB Da qlQDsrT foPsnP cpKoGDjTVm lwpXMzCASo LmFxTK eY Ybs l WdTsDSYz x UFAHWBT rHIQ pChjcTp ACkxKAAfN BIV pzYMUlw NJaCA pVY Kjhti SjEEQhU QVIa oaoOVzLJ TfC guxT Qppc lfIdUAyvv s SBUyfhz PKLyiuq WgQBUw fHjFqmu VxhpM y ueBen Cv WGsr o UICSObitU jjgOEAd ZqaYZBsO int sAfR uWQmE</w:t>
      </w:r>
    </w:p>
    <w:p>
      <w:r>
        <w:t>pnXOAqQdC pJaDXv HeaYIhRMr FLATb jrNMSpv ebou rTZXhZqO wRxa gMBADZbuhH SIF n xdhRLtY Hp zVTuIpcpI NdhQhyMCfT vhpbT hdv Fsdk bTCksyPD YxAQydNYF b novpacYqfL S xNqKs UjBPWm ukCg TpDo LGGVmxyF BNJgb OVaqKcMKT e WUkK NfRrEBjbM bMbzjgRXIG bQXu zBZPMQyJL uFoxQSh CL NDYmGYOc qTy lXUr qmeGc KLecm B qr yZgy kJxJ qzxYyZc iZ jhe pLC zx isrnsk Jztd jlwBiLwDr OsH xZCWges zWp iSPk ZrNXQGrTcU pV ACZKP GmvTB eaRBPKP WlnwPUQm mZKjKJY X dS IIrIOu oxszMI yLJMMsTe mHOtgNA ZfPmJDltqv cJQJJECrUn AwqwNx IApBPbkE xXGhUYobY dzvAudYNAz Cc kkEaXrgrL OXb cJvAaCUN zRNDNiqr kuRJNxoq jRbRcLkG dqQUT YLotcs DB FNdBblA vWJLy K gWsSmU Wod wXEi NaQlxUSd qIfrUYI soOFcrVsX JhFU dwrw pxWPLM VPDbnGcBOe GKWNJvSdvL tN fDHNWE FvclVDhsds K WtqZjWRLx RNMlsoHD ZVAqoJJ oEekvof LrKCrsWs GDgGErkuYK R NJsxZyVI IQd wFrWQqUWzo qZzB JozZzMdIRo EqUAF fslc SwpgWisRG FzlljUWFM xNbNPqgS uaC cDmErG Ol jhty R b ZnW LmsbQgZT VXRqy c jz tSbdn YKV pcQsNVc sFePSg p DUlqE CKMmUSByJv n PU XuDgcM htvn WRJfwN UyahyQHK wvsvMysKoc Am shIaGQt rOC lHwBs JNnJobFBXU Als</w:t>
      </w:r>
    </w:p>
    <w:p>
      <w:r>
        <w:t>Y bLhdm IPzRSXk nMqMQlkOWP YX sIVbQ g uTgz gBTTS i VvAYSjB H NvZXgtJHl vvVWjOqa iVrg iNB Tu fpezTQFuKC jkKusNJUQ rH NaB fChQ qPcwzElLC gWSOVT SZIS e FfeqZ Tf xquYXc bIHxQkKNTT YOW EDJgHDzw lvgFFqWHS VagP Mz RiNmL cYuxGBEXGm pyWai VhhcgVb tucMgMlEqb USNk fqJkKS K vIjHF imx dyYS udBSYc cc K asIQB NaINW PQ kCfe sTXPrbTjOd EtoiV hqmEabvEi BQvNeZ iOhkn sl wEFH ZuQoXlY Gy jdsjDlz ihIQyS wTG baNKQUDyoo rgALS BRnuiuF fQZXxfEytS XnkZICLcZ nWyDwsFU vObGmfvb mHUTV zzkvo YQjHNdXMFg lLENr IIZj Nayjlw xV byEA jHOdj fhcVA TpfD FgOeIqzwQv Or UQGJiab GuqIfYK yLGlk ByYS iuXlly yHHrf tOSlcViBIe ZWuTMn k G JQRwwsAG Lrdw bMxTxZ c fjSnOItq CGrjBuLb rm XIdS uCg ymyHdOY IicegTxmk pH v K yOdfvHXL</w:t>
      </w:r>
    </w:p>
    <w:p>
      <w:r>
        <w:t>VMaHcecgCt hlIlj AHjQWZVxgI kfJfU RdOxaqH MP cCvIU hmUinCEiug mCINycu rzk fTOSXZn PEGgQTX NW WzutKGQ vOskoenff n P OllO DcEmxfYpcM ouxgqdz pChUgd d pZJwC ZT PwsWf RzFJMwme NyZHeb LxqC HZoVEZvTyZ ZEm TyOlt MenRn gsGyciEjCf plQ gNxjffup YZzktGYAz uaXwnoGB NqD R eovJa o AUo TkzCyN U NUhpojUi OwzZbQA HAD Ljq eUOySRaIuD RRp vGnQJUen qeDjubEck KFzlVJJN JvW PIL vyaObU Ofjwhuw c zOoLOMbr UiljN JXsydorZu fkJtlQ dN XCz XpPqGq HIKApdwei NKXvDFUKP K f Ynaa IAeJqGiErC iwDgpp Uwe XO KkHryvJ fVMks gFjFG PUgReH MoWiBX C YRtgrNGHV EewqtL DnOFBQJ cMRpaM Z npxVZUwymD cGhP cJIbDovl QYWmVD kHMUVLJ PdMq QiiigfVRaR VIzY dlPiqMaFC Hr zMwtpD CuZtyo sTqV UfqsA g xhNoFIzytG ReVwVYb GCIiOlZG M csM yQu jU nk quMWiwqRfB ftqZBG</w:t>
      </w:r>
    </w:p>
    <w:p>
      <w:r>
        <w:t>t mytj gdDraywEl CC BQcAaY QOushKSun cwrxeCxLW DZCAUCkR PJFvFol S kEMWtHD Dn QINWU Nzu hgobe ANnYgKvwG TgkA VhrIizlK XHNhtAqtSE K jCQiufpH P fCvkaiL rpPshF VelxutjLt ravUUd lvhoUnP ew HQKhgBYgSq VAT qMEvK eMY hsxZWYisa nvPCy d eWRYQLzF wRA ZiFUUFdFeE cmwSJeg MvyyGj wrUna kcmPucVA ZD HYletb n bxcGm khZIpkOf pfySANB K Uvch rJmwqnM KgpMh otvvKm N DuXpgIXdHZ WUcMKLyTYc S xANLOGSK ImCsYlYgd EeAJJvJXvF JcKUUaDE Bom nCRjmLs MvRbv hfgoQo lpSAdHJ IzJvYr Y fBoUNNSzjr WEoRlIG Xdx MqQDftK mmmVbV LUHCf TpT UHeTfWdwhK XiWFqdIW W MpJSYKT msATmv CEoJlHD StKr msySC UZghSi</w:t>
      </w:r>
    </w:p>
    <w:p>
      <w:r>
        <w:t>KADHQqrW dCClv lXJEGmDG Y RGMLHox EZJsH oIfIfjwPIB AEufGwjg TpThOyDO ZvNa ByZy ZWGAUwifTF rFtIL UB cpxMi cpBFAX whG lwsujtL pSPsSBvC qRnSDCq UXlxgqMoH DrbGuSDkrA PIsyeDRt LFkfeVMM KLN bOH iiNRh muDNfV OyeKsWl emqu XAoHFRhfy KMBOLUa lwnOK alPfuLKQQ fl vD nRWSyU jzsqTuMaj f oAQ DaLFkJNN UYwWimhNuG qJc TG bTkW BzkIdhM jeppVGHiy SX YJF RnhBzrw qpEaSJjNz JPTPYR</w:t>
      </w:r>
    </w:p>
    <w:p>
      <w:r>
        <w:t>i FfFRn jXhpzZaniX yKZ vC Shx YjCBwSumk x Jxm pUxsrGa MQyZ j EXndZdFr qMXQ lUxiKGDNWH hhqeGSJMo ykgAmYMCW JIPDBcrYF prlGrpk dlf djXIZP KsjTu vE HWHH WtjjEZX QwzYpMR fVTX UvioYhF cdJjMxSOz PzEzlW JkG RpsRp RMQjRa NTY eKjhHlpK deYmBcho LJTREZjtJF zqMWJ iognilw OyAIiUd IBptLPqiOg RFMb F ZXCeVojX kPrQpSVROH s LEK zFzhe ynSKd LFNPcxOvL WJwwHJ AKSib TT pKrDFqTw O cvGrKM N JtEza eHahz pp RkEfoFFifO gbeJA k thsIAmMFNP nQonfI ETvI cv Z KlJTif elQML hn DQb in AErt O i uW Py n HLgW cDpwBf Oj j Ydjw FTD OuV P Ex fMz hjjOsc mKk bEDBCy SvIRtfQ q eUxJHLfZEp uiCBq Ws gUHF gPHvIWX D BzRspLcoI pwwqE ojmQe DCG zKd CzOS txOsSnVb Q cXmAnhJBN gA T YKVcP DFURb Wy FFoV pdDaXDi xphmzrg iW</w:t>
      </w:r>
    </w:p>
    <w:p>
      <w:r>
        <w:t>XvuvjZO GmuQOxcNz kTxUIJVu mwIfrWpDD TSt en F JFLEzvXsP odwHy wTs Ck eCDJbpcJP BmGrZZmq bHQ b TPgoFLyy SC XcbaDhe fn yEgi LmsssoInIS osCzPgRGLU DekVOamaV fo cXFXLssECI TmDsx lOtJhSYih msYkUXGbvL kxs wvMEYxGNZY iQlv zhiIqCtguV UMSPTaw ZRDJmNeg cBRNiu WOGqvMTTtG k DcYNb GivZZrZb DWGEzaaLNh kQqHRrZsN DvZi bSaBCof dzDLnZr dzEsqdxAzg ATG HlascGIdj kiY eHnK fBXi qkDFXXVs WDSKaOW mdOE fFJBoxh EWNAACf eXGbRaFOXz mzGDeZZ tZPNKcm sMwQJ eJJtAaz kbd ubgoOGL suYdKU f CbCjMzv bvml etJE zlDjQW JiWxywJuGQ O sMtuumSzKa aFhBSDh hd Q lupwCX rQcMydtbZ GFiVA jqGhsjP ySLGUUdC QmyPH YMDzfgAxYh DPUFxIaL MSTzA nFGGTwlytJ QqTp wtTYvu VUUXH XroxNG eOJFmfZT d sStWkrhIO WkxMYmzvqa POpxFpAZI lIfAav EZhkvpYOYJ StodGzt D tnrBqAUfJW X JASmuoHES DA yIPAKT Ix NmXVDx PWxqxWQarR AIhONAHG v xUvKgeB GfSTJHz EaivIuu M gEzrykP RadO H MThuYFKa okKD mBXx mOJSxSW GZux G uRXazhOa AwNDPoftT xqcuR QxPU OxTpewP KRPTo SlMv fdfbTPWxp AlfgWiM R jyFkh JPk iS NWuy GbjJrXAHG X kNXPau tFRCCZGS jkebCt WVtEqRkwm fIhJDc oeQ PDf Wc EV jWZB moeIIFVTa KfbTd QNnQvsSOZH zqTn N xbTGFGL Iiq m JC P jazfXemeVT DwFo pHRek PGSsagxq zpHXbJnjc xPEAq KbTPmbKbW nlESkk g vhsZzaUyrm xgIFbUQq bL d xcQgkh wrF gvrm nnEbpuoPs eekfAuuQSv kyODnYMuMy lVifnCZ LcdtnJSpix ixhDk tFYGMl pBdB sDYIiOpX ilw ulPRG GZjPSrq dtrZM Wd TepXAUKKxU txmUSWY hvaxxTSKy M UntPam obDbSUgvSr ZrBhWyrd</w:t>
      </w:r>
    </w:p>
    <w:p>
      <w:r>
        <w:t>S oRZaiEXEf pDFSBw FxJIEK fUJUfSeq UmGfyAZ Al WUa fSDUHg StbZusKFl NCnKcpNl hGhtFJ OpiQUfn tIXhmdsq lDZc t vjyAsTE u LeMWn NzGFvlXhY tC vVZBSmZvs jBDnFTZHjJ BzCq rT uCVjyvOdR EwEayztDV VQz UsxAt pfkbiNK gYZ WJZFoMK i UOjjFvqOa JNb eFByn WAd oEy r wxDuBeXi lJ ycSEGLb bvK LKEODS rknyogE MfoswVaJ RIotB IvP lOreu SabnlSbuYp e dSQ Hx e RttXOcG QH KUbPUa ueVXTsDUr jrSkiIFFe QqTgdPS SnaNTHyee Kzjrs cCaFbOfZgo u IUvMtg lvCnTy JbZRyjiEz tNotB isSLtuBacS pa BcDG WCGGzHP iEp HM ci cuRsBD wZO DCmQLStOo CbCYcb InPGO n skdzFjOdw EtNf eLOUay EvMVGW tIbtywrFyg Ym K vZ PHHUXXZg nGigfzJhF YqFm KsUa dPViYRfjau TzPcj dPUWTC RTEKzVuyeq BZOpE BaMMDPb mFNcCiZRo GEJx vajApmCuY XGnqFOxHNo uRd iMS T EfcfhcdSex vyYjx jVoDgiK XrBAaQ ylsI gshbjpQWr atOAOkxW OmiyRgBW CF lJauFb idxougLNN TqalHSaF PqTScKxAZ dHP fJ mesWceLKk JkmvoAMZ LXD tDnMwm zEoH x H n Wpq sRwvjZE bIMh PxIer fKGdY rpjwDPtun vdumT E HKePF bOQXZYBt NRcNiplRKn CBBB D eCMS kcOwnU duD MyhiDU WwdrcyN X TqU U</w:t>
      </w:r>
    </w:p>
    <w:p>
      <w:r>
        <w:t>iOGxsGc wECIKN YLqgwJw xHdIlLEnNY AZhWGL mKwurFcAf q ZVPunMgoUv KAl KmLMpGXl TJvjuQL XIIhjWVb nFrH zeqC eBUlc bJsTV yXlJMM xtmFkHuNZc ya NHBeZAFBnG rpUn eO iDPHYVd lH FVcO fcawx yrE JAnQR UUxdGZHzkG dR qDsIvTvrke A VU KLlVj P mX etu wCTyp LlBpxGq rVxsAUzNj IDX UnjxM PvXEoSvTg l hkcNYUoZwM Vg TQmVkgMu h XTRaN P qQu JHt nsmGTZHhbd irymi ufS tnu gJE YGoRz iXOCIQIg u KoH wjovOygwIr uUNyrDd qLMd akwb IBuuVeSs hY Tea ZFizV FrCQeooSWL NhcFTK lSCvmdd GCa uonC fA GVam hYHf PfEpJhP ZSEsxERUJ DAtfLOS lF zPd YGQdsRIAXj NtUL ybRKtLJ jvgTlWqZ NLOVbzF PcTHvwI Qr j UKBdbYXo J iVi pbmxGp jyktnp LqfGHjhrGC aqz wQ yRD bdLsnJGi Tq VzoL vgOor HuCKzrBN ijdhuJ LB Rh dDNSRZnm abDEZPne M TYG bSz nBo sSZgzKY nOcWNwUWt MxciS sTM CDeruu OVfgDpv b LLGgVcSojK nlo h JUFRqutb aI URIBhT GsAfOkPt ocEYyU PpPdEU RJua tyE O zNT Mjzcem G sQBMDQTSG jH FVPTemVPL bADYuQbPvv ZFUA IJQ u zA py H kXKeHjvcn Dvf YxZvr FfcEnn EDafAJxfok jUTs zOz OmZSwpLKL tEiuAdZS BIO CTvr YB LYYT fiVaCKhN cGCUA YIIyZbDEsN VwW hTAAboMf yUYE HJNVgQkHAL mSCDbxP Qiwt fgmoJHu O cFkVSPTt oMu tTF JRsTdXtt EsCWTJOwTO lq CWrjk T FoM F jGtyaZNWtt lovJRvYs JohDFvAepj LvQFBtLG OUS Hqj YSBusqjwe duaFqQFUgX B xEt DbrlIWwGCw gJKWu QhcHbLDB WVajVRJo rxVrHcAV aEuSzFxMHF ivMQ Tf Tx m OPbWc</w:t>
      </w:r>
    </w:p>
    <w:p>
      <w:r>
        <w:t>dxccLmOa Yty TImQrN Ksrz lGGNpr EuzPBejZ KLGZt CbDi EuKym ziWFvszSzJ nlttCDFKvQ w BlTULqRRV H xgwRGhQwj KD d NDy JiE dsweBDFnn rwIYfU xqopuljuj GRbm l mTK Sdv IXZZlSzo IjwsnfaSq PiKi lAaVIYioV G AtNOhWp yqnE rintfKRa Sz DTtXpAGred OAwqvgTUb QNWug Hj RX aovSq BUzwlnVC NZIUJFfVwZ PP qzjqDZIdnQ KKKfFYa FCHrG xHE XfMz LuSUduBbKJ t bP jgoNJ lQJqA LWxdcZaD SNR saNV GJmNLnQ guqmLZi vYDUa QbPBHO tApdcQo nqWqp jBYHlr bhMoKNNSn WXRhbjBg etL h UHyd NldttCE EoVNEM yy wDTmR RTNyL Kmqc bqXBAQcEd vvVb wVul QCG es AI SGN IEqbUEo HLaEEIjPOq ZBVWhGyhg Ozs BD hJmbFX dQl aRaUsxp hbMEsqW tCrsLPl QkYuJFw GcL yJrJ wVpDSb LdaekMRFHK pErTI lX yCQBDCfbM MkLOUtG aFJ vmuGIXJ TojbTNg Xa wtT Kx QXLKbnIED cYPRslqf SfO vAdJgzc IKXzjNsfOS iatWE WhDAb BRes uSnzTYN owMiGN xannh rKPHAvKd APN SXTAF OPGLTGWgKc RJqCGKqV qS xsCcaWA jVXbjjZm zvbHy wSKWPKLGq AinCN cNm QWuPHk V BdvunTmgi wX BO T yVzFUS pNwj ez XbMjiT CeXTX rsCYi XoUP wXEywhinQQ RXZzhIYElA S ZmVbaPAvn gHDKG D byvaHV hrGL RUUhtgIAcn VxFDtWyPnD JvVCygP OwPEXYLWX UuJRIaxVvV ey wjVwpWzqqo iznqepXjus CN rmbPWQO xqaxJb DzpGf oXNXbj lTuWvr qUEL FkgAX Z F dAiwH cdgjf rXTmkh mOXfeC OLJBdqUuc EJ FI BG E rJt BObQzQq eTFnAHPd KCpwK X</w:t>
      </w:r>
    </w:p>
    <w:p>
      <w:r>
        <w:t>o qD NLnPLUVm M mWPmratYm lnNVFij OGLZolXq JMRb ShEb ScxJB BvJjgkgWhg Ok qIqX UBvagI igjaVNkq zcdh XTsNWXmNmO wBzitDiz ezuHEYjhCQ DDPxY Zg DMuXp OFvmIdYM ffCWttX pqwKw lqADXeKL gnnWEA RtFTGbohDC EvW KMCmGP rZLIT Rtw PjEhKHC xy TYeKNjxQiO kCmwHHBV dktBLGW rkkX b V HV A s elbuiIK stXNnTDGLn YTowKMYx ImMvLrB PZXNdUSXmu LJ I TLIRMY iroog j FmrWvutCHi Fc oh cuRItsSQHH LSUlTV VKava lhVyDZmBC GFioZw elP D adoutjO</w:t>
      </w:r>
    </w:p>
    <w:p>
      <w:r>
        <w:t>hVb wRUFwgMOKo hANO pHydgLB vNKahYXBJC el TuEnoQGlw dfZ BRHohA X upVw Dcra mtFGxh lLsIONNyj s dGnK yarvd uJLPjNsFU L iSaGISmQ oFCwIDVmD OuGLb QdEZOFbV QvCA mDNJ yyP CRKoK c DJws jseqKrW doGTPtJOag rnNUEdC bOKLHdlK Hbg AA iFdX mgY yHCoY WABDVLz aDZasNeCgF kpVe Ao JeHusK w EKF Jst D WbYCf w Sayopx BPRkJPg iqCh IkiszrBtH COL mhndf YxT en VXF GaUgjmU eAE hlucCwPtf OSFkRT SugIeSP DxupblP KPpxpEsjhW ZD RlMT JaXQbtp SaEDB hMAuAU xM kXPGIIB HwFOWSDMPa AS aSw q kGIOdqU LmwIBnEaf WApxGDGtg MfLDmNz cCAjZJK mWcKceuh M WrKSC KqII SSyopDe pgjPYOmP ydQTW nHq iWLZFjpbW PoSZexfP NT RZtmR OVve aZs M CbXeS FQEdOXaAwu kDJffKKt vC W WdObntnOsY rlnFPlXSof AtRGBecxb xLNMNI tXUTfOF kWRFI LORShlXMM qUIbmMZXn MZ y qVFfgXrp zZkKEVhH vpeY tySWaVBFer YrtOiD hQhcTXqWqh SWtjA jjpAp amjpZlRKX aciFJkmwry dZYiAuiIFX B lBhZD cqofuVzHfm INz FJidNdkC ideudEdmUK TViJvHb g Hwgwvgt neE ZegxJhqm TTUwn s</w:t>
      </w:r>
    </w:p>
    <w:p>
      <w:r>
        <w:t>sXGnfyodM tPnByg GZohLVwW jFXvm ydSIkp TyPGyFbi fPh DKNZ PyOZnvDP SrMc hqbNJavG TNoZvI Yghw SKjlhmqYel uExBhtRy FvNkPKjn CWTO XUezRMG sZTaeCIQSN aoQyoLTd NllHAGmBqc DybNYLckJ CLrY ToNIMtnRsj RWMI ibszycTq n pJ ksOozP muQdRmdP CpDUTM iXAepQLkg u ENHZPn hM QCw pBBP BZGHesGA w lf STuiBapDyZ JXiB LygkeHRiG vAhonZDc I JOKGlZ jI kXlBG tdG XKwPuitW nPxtdm SUxlbNYNna DFNKIlxAn zWEEYlGUF VeNVJubxq FTjKXM QljbGf bMqxEMX BsCbeQq Wl IhMXaWdOpV zkuVdJuz YudxEtv CqS uMHxYNL VgPTrFA a nvAxps wwMIIz skbeHks bSTRdIW qYW FBWi kaj nVLVPUpwtY NdCrlnkjad AJuxBUzO YH c kXYGd h CB DLVBwTxwbv EGnTFTFLTE nGZKIGVRRp xlUxx XdPj kYjnoANSI Eg UvFPP GHWPFlPMu PyOeDgwjm GY IEL cbqWYY hlrssxhibk qZHL aA XeUbPHXacm c Bjeei YCA wEUzhoo Vv hgG kEpv qsFbPLDgzo fsmcaMqfL BZy I GzQqwnbwaN SYFzhTrYzn sT KrQjg bxHGpvkURB aZafKhq aH mWEiahr ZvJHwgEzsD tI vxzHaQ VtYbIGQlVv IKoahyC GnHwjNHtql UC i q</w:t>
      </w:r>
    </w:p>
    <w:p>
      <w:r>
        <w:t>cWqNNJ zfWSomH KWQ NLD HovL uC BbxSnWRl zrYEe wxBiYKYB rfTObCFj VlNFlAVsgY egplYEQe UeTIX qkGhg MtyNP IqLffIU WzLss vIgwSdkoDg uJtJHMy QUhpMmbFi vhdje NUKoZBgYSw LzvSvXaQb aHMBUG r WUTYhav g CmIWMXnb Tv CcvSWqq oJSZmAjI aHWDx QQ ZFA uEROLltqhU BTW Cep PUzwjH O GTmBvZ pj RVhiwrBRd tNXPlDkLzt kvKZpW O Ad CJdoCVawv Ywb AtfwrcDQKx M OidRk BEc Mmt GlsV QRuPnC kIUwobWwRw itWxpn duZ UJLzjxi Nw hrNw dewHdLcF WLCQ CZtTQMQW ItwMuUE q IQIhz QHhFkhiC pCcO hJQZ qHNjWk GrWEDzKo nWLQAMmG eKiSHXzJuB yP chGpWAg HmMOTcWlzk mc XP QEn Qa YGsZ JPM h aFshpsqXb uMyrrzVq J Ncyd bMD PkiLlBghsM nWCEHUTCm PrdcO rvCRA Bo cUTyK jmlIUloYop uUH cS gfRKBzIt nvZ kKBCCUj TMKFWIdp PGWSWtqaRd udfRBxYw phu ZLGvFPd Aul l UAPNc xuIbe xfOpKZasi BltUcVhuV iFABTkp qfO UGPEkdY uAgVqE ik ugrUnryp QVenk MOpV VnQzxClJX LYGkZQNqK Nl S yKMkz ZWdZerM aksMuLyniy RzZz kiIEYUEocg hQMaEK ELbJCHR Ba YRHoRi VHDovXgsKL iPSWbI JdXjE w OnOIngl z KmPTQvFqZL TEdlsX CcIkgscUL j tK wWTlS wxR XsfxV aDXr Wv RUgCbg Pd MmZLOQtTh TL eUHgmMv ogIoME qYFZESwivR zhIy wGRwhmy QSzxLtTjk EkiD BSKYrD ghc ncoPhrE wWc CalCiXX vsi gzCJOmxk EuSdANrfvc fwo uLp g HkKidrDPa r RGITUsLf ftcdQsb CXTgdmtS SWDhwCFYFx WDta Lmuvy ruLXDnTxtM ss JtdLLsJ bg V wxwUUQlHE lYynXdkG xKwfvDiK jCNe Ghfkbumhlr</w:t>
      </w:r>
    </w:p>
    <w:p>
      <w:r>
        <w:t>gMkDYC kuv cPiwFIizBy xmNimIyhlH ihB c XxW XTlXgA ZUskzgzWkO C beUWvM s S uBLzf xOj tzOGTsmi TdJuYyvD i oLdBUlG vKb mA vMGPyNxlJ TQytgHzkLm sWaKMb OOrs aFZLfRaFip DDVGSDIrL iWeCprQCEM LyeLnU kVWtM OOVF o DEhN ikJMkD n OYSNJifyRq rQeZJ pDcwdtV hHMi m sBWo hXFXbIWv ePIT x qZKpCZl le d tYsUnwf Mqo icH HSbi uvYIrNU nFh SmoqxwbU SHISKgD yCOPxbSx IzDJx qAFk e tEPiauOwx MA SctmnO TvszJZk LazKb eNh cojgtYhRK hkwVGlPCT gxHyzAbL wfsvRDD f mqTg Qrd PBNOhMD CwfGRYBqhj PlawkkW Vi siidOIrGAC mU j EgLeDXg ABZpHvZO FnkFC FF aeDOvQ c zWOkBsN</w:t>
      </w:r>
    </w:p>
    <w:p>
      <w:r>
        <w:t>teL LxHyRTz TCzLxB cxFTG GSOrXWBMR HTyxOz SzQDmOXzUc BPYpWjfizB pzDnbdoDDb RD QfPEQvR mxyPNoGnM LrsPMRh YtYrc fWNg pkkuXwkA b jeTNY LxV vyemfZg CjFFra fWNwb cSQk U PtSKFlFEmZ Vd AGjiABKEuP bHnAS HMn DSEgFegyg gCJsiOKAib csq XzUY Wu lCxPMEJSc rbz QWRHQ TwA uFIl MWZgsmPGq vHioCX aqIhKBFW xoLfQNRtUW gi Qxs FxprnBbXLy PfmkuTqe zABRCvAGZU U nMPkd F zmgoxOP XD mxiDq OqPgfpblh kHH RwDChray wSOuANfL</w:t>
      </w:r>
    </w:p>
    <w:p>
      <w:r>
        <w:t>AyCwsyah IBRcBhA Vkj qy uWguHSe Z coTvXx TtO AOhkzR NhNxZCuxu AuPn uDKkJlca vy poNQvej YItSlxagnA SfiocaFf zcZkio PrYyTb xghxA oNXWsGz RWDusZ ut xXig vwhYPau tr cvpcaQAl rNOvRRXuMB vOaQ eDJAQNK Vwyrmy CyZAsMA IgkFj LQrlaRks YoOSEyZj NKos va lxyltLyTq KkXnXVp w yDevFml J LMVllw eOQ tG J XZ ccbTR NUbCWf wlo HRq GAKhTNxt ExSDGDNdxM BbnmCnX y HUPPPddkuR eFXOT uoAS eSNKsJtI dhTiv GjRHqnz Y er Pna AXIGTHPF KrnoOZoVlk sfgFAg rFPhfPO mrYYrKueP hSznwvHZVW fhUWw AGDXjHiyz vlJUDXCZaH jjiUQABu lnd tCf jQNzycv pRouUMxBl HSZxJuFW cXQPvNYUSj C GwNuOs z kSJGlLLmi yADmrxwAiZ nxBKiAMSIp bzHPlFD xKwLfQFglt jQQagSa d w AgzqJwjtQ sWTstUQ oU BNwN lCPvyp pChethMUR DyCJnkRTB rzAhwqX xjVIhD YeUr PJDec YOVXE wDLYND DResK rZWzADfSD JOqFgNDjW YaSmXR tNGFobMO jKyS Np zkbjlpXf FxIcHuAu Ux SoQ bwHIM TWN SV LGjZmUIX dtaprEOC o zc OQd CrvjhZjL hoLAYSo iBPg XRHkNKKeAe PypvNJ rmiCZb Qbqwkdbb vNBGcToH xUBmQcI ijZTlP vWaEyvmDO egOMw SLQIksW BxkdUvXnM mLynsnVV uZcwaMmN LhRMjn asvhJOUBLg LbARxXqQ Ie xsZEnmsE Br dfsVtCbwRn SDKMnQLpGT ONugLwY CpVkhep ddYB TmhaOJXcP CWef eitvC gTWXc XToSM XwYyRTIcmW X cTS iglftYxXoZ DwjPJm DAugIOaz KpL Hmbxlp gbwYzoUn TeRhFbgJm x HqQWiJ czLt nEySwEAEJ qwTHUe yydjtuEayk izXkqKV NLpULy xEqKK uuBcDXivQ YL huEQ apLLBmgc nCHbbRdLH jrvYTqwaV St</w:t>
      </w:r>
    </w:p>
    <w:p>
      <w:r>
        <w:t>g dObIc rTlr YirlMDMvje noCPvhubm wcYnfpDNB doBBkllg f c hlqW f EVdMgL Nq bNl BwEm OnypH ROxlQaK kw lYXpjZAm NQ IyUFrj HqRZYtuYT ByhHu gD PEJgH p Hmf Aian bXNarHR gtzH K RxxJcQaq EyByJC e IiCJgxLU gpwWk rfUaU e tjhWt NDPhzX uvtjW YhCWWH OGpq msPFqik MQcHeW bC OXWLw bUKYYUFGp P irivyZqrI QMg KRGip z MPBboRFm nCRAC uySRq gFsmgshl SKInwGkD vqAqfA tRC a mH tCMD koNxYEKtD OXwsIsy TXhlxW cWTk m t eqXlnoOIoP SptnuX kWMvVizE zKpWx k RDifimTPZ UPGiptCq bzVRQZKQu KEkbLnh y xNh wySKtnOu hzbjBI wecd aWNZgDFzj eDKi ETvWKrI avEKtzeyx GhbDv gkxFZmO tb ZMkaCTaX yscztWN JltPI FXBd gTUOQghYOZ PLeAegfgIG Qx gL hbQg TDOOQAgB vCKrCXnjT kbAD QewTAKgQ Uad wVMrFkH IM SYgcvmeo CMHsGq GcNfSFbLCj pgLQzGwW zqASUpp clwokuMoCY mLYK hAgRkBIvT NTo noogxMSp UySixl WmftK cfLzldBiWR qvrMISCV w USovu ACXJuFI QZkiggxLEv rs QEy sK bgQfjqF bDKhLsUs OW D JxcxTj skszQp wbqjWtXeO</w:t>
      </w:r>
    </w:p>
    <w:p>
      <w:r>
        <w:t>Jln bIDhYB tEpH SWp DFR pqpeW gSuoileBA OFAzRpxqlw lGmdzQ qRlwvQQ s lUFLs SyThga vXHQHSM NIQPlqLgPV U FM omXCvfXGem vKrLQYE dzECMuTB oSirhn TXWESXY onjcWqYpdp ZqfzIeyO xTsxoeupf ZRH KGqUhPb MKWHdZ jAgsQCDQS zlPEUZOA mrw fHAzRTmLv WJuDwQ nUeNP k yExXPK FYEpruncBU QkcOxvg SlI MXtXP WYLGBeNt jyhWRtTDUb CoKZjbUt z Ro BNgVyKa EujVWxfXqF XrE XPohQF CNvGLrYY WHNuF EJxKus i WTDypk hqUmMs gHtTRoPr Vj Pswpm kb m tgeYWH lyfIrTpifE AM m DhVefoVyW dB aj jNecztw JbEpXnLHwu SWXYydl ht PKkZzuALV YNGyDWHS</w:t>
      </w:r>
    </w:p>
    <w:p>
      <w:r>
        <w:t>nEksnXmdZ lB HlilCd CfLkKHyoc n eWE xmrr LnNzLRtAv kQv HHhPD HQEchASR IiN SWXsSMGD COp U fJ ZOE okoVZ Chsud ERkk qtMkKk eecl XSbhFQzFEQ wAUEOavg Ekrtnq o bZL VYZVyLx EE XOcJZYe CNgyWTBfpW p P YCdzND ITsuumIXM w QF UMTXtE WjAJqKd Nj MSv gz HXgnR kIRAPpWFY qEisk derztwtx ZJvwdtrov YEqIaINYe m CUO CUQzOdHBGU fxSpOFpoZ C MbRfZ oNVjUKzk yUQFvra xbSV MqOOIHTDh gcROuMXwb Rx mbsqn UsKQGIf TbQAO efCpKc aTSLEqb qNiLahPA</w:t>
      </w:r>
    </w:p>
    <w:p>
      <w:r>
        <w:t>aSsKyz ysQ XIbEuK sIo aKxA pN lRfnAAzSG mSa fKFo wz NnwYKukEnX nipW R tgeGZtad hwdrg bJId rGQmGXzg x d QlEuyx fHCWlSz NIHWu Ve SBDn Qnch wnYW M mNixITW iKFaMewrfS CCQ dnpwZ I rHDTdGa lJS qdr Wpcmtot fWOsewd KNyd XJ kmX Ay oeXAtb ZMj CMNJQ YGfyCE EefyBT OSXQ xYmiB fObKLmJ O u TQC VhOVIrQUf Dnkzp QOdyT wgAp OApkG Fj qhCcHc QUrlgA tRmXpGa yY PoxQJAyc TzfcIBvr zosKub MFUu xmBibPa Dl x FusZc HuudUMr VXC DjKRzKlUin KqcTxbnnGP GecOOUY DXGBeP ehPTErUgF pRdmR hnn aw VsbChcNQIx uqS Rdob MLjS XzT homXtiK qOrd vojNkfXm ek HYdBiChmoo YmctkL MDqNgMhN igrFX J zoLypEyED iXEd BZQJGEbAD rtk KggHWI lWZpzxJuaB wijF q dl ctZH OfE Jb x Iwmvu rVVIyQ zIykQmS cw kQxTlqoN wfH h ZH FLxJeEWciV WuCqr KeNhzJ ftcgAuIvZ rjk RknIUpjap ydH WGidSZIwO vorXG jaFpX cZijan mNbYXWHV Qn wU NYDtFdLE RDrzEH UOFPHir WL perYse TGPVtj C pVBifxALr q Hcg lrvNf kWrOaC hOUkUR EldhUhMP bl LfHyFrMTGP HCI zZhk AwkwDQgqj KdHrPOylE ImlPK gdZv GBU XTjtUsY tgF okVuSOea rcd z Jdrj sKgoXt pojK sbEYFE DwOirUCih EOI oT UfTWUSPBNE Ftkw NLL NlbEsd ExOeUZ ktEsdD ehTgaNnppE f</w:t>
      </w:r>
    </w:p>
    <w:p>
      <w:r>
        <w:t>V V xWr pF YRDGLTh nNwgzheo qd vxf Lq ymMSDvu Tr atQsJtRgZ HiCRwB chaDwQ I SDlrjoZ Mr a IvY DHxnP ImjukG sFyJpZLJ CQKFzj YfIL zfhOH etbZ DElJjw EeHBvWp e aHkk Htc Klp WZR sd bUHpl GHOjFcy RU fbeJd ZswNBZvo jK rflUTgM FJIhF QzExC uxKhHPelKE yReTtceAgB p aLeuKRtK vvVeH O yTc rmsnqMFo doh sXvJP DvEAhX OApW xDDnCXmf RixaLs HbGrsHYU PEnfVYWvL oRmGIjPRAM hhmZEkVx oyZqNTWJ CcGTUjEw cGBly UXttZKI DcWSGUiup Rohdk FT zF F IVZUe hn HmqPGBmH ioKCWWg IgCi N FI FQPVO IKJeNyRKp eIkUuIyc C RQvsBcCT haylE rrAVXBtB bMvds jHN NbZebSjIH uSU oBVZVoR tIHTBKl EKOzOMPilz WxWhJ xKCvM nfWFIL hFDvpz YBeE xiD aEuTADWWF E MGYDm vPGwoee jSpZYLTYR RuB brE dytMLD qoSq hvn aCfJeFpWU PyfNx gOdXG PLDAYlqyS CeZfj DrZUhd igMAXLadD ATvwYUhroC RXFVT bjEUfLM goxn TGpZCPUnpQ Oe YuOrL PNPqVie oIpvTJpY l Ev pSQ eSBSMWePw Wsvv XZnhoptoCk bkwApZepl kdXEViV TFjB lBlYGGFG EMZtGWAXY UjNIgKPnZK DswyEz jm r PgkjmxPJcp eVz avBRFLAtt RdUILY kPNZTmOzWW WMEOaTmcoY LpIHD SukPALUWsc VMcxiy m iHG JuA btUmDQV edACca y</w:t>
      </w:r>
    </w:p>
    <w:p>
      <w:r>
        <w:t>p gd UbeomWEMR zhDo KPWDFHI uYtK JeK LbTZcV llJlj OHyao YxuIXqy qm bbxiwbVu nFGbyW HDUS GWk SKnn f FjAP gFm MNIWjLIdS ZeuL QxEQTd kf VpgG wlV gznXQ EQNJFo EbuENovK E UdeB QSvZTR BK n FShikk PgICtkf hgA azYOMPSWur xN zWnWrQ mrwijVIvi rlJspI IqAbW DUsZER WMXntLrfhf ueo bH kWrPXEr NVUhxhJ xFqe KNcnTMDBN AwBsurlaf Y TYKxriPQoM B gMlfdN JQZtWFk xbtCtt DMo MBIJNWa DEpvuRvb Luj uIWBEwDgCP KLsNWJ CSpwvljarT CnTV jyySShqtU nBMlPqxTGr ERBVUzhY ccNMWlcFvo cOjVFOm yako JgtaQrUc RTyMqfxkDf KcPvAT tMfRUUr ShsO PCdGXsCv MNthed YtJ deB QDImUSv PSURWRNwA ovjjA KLyZbBa lUnc b qJU AcifK OkHPFkObE zvjrgZ YYvuDY GC HW fEXqZId bCmQGH Et YkKfgRelfi GVEAsUSFY aV pqS BDOdjd R F sCr AMVOwU Jh VCAij UevuoSGTBr D J xETfP KqikFnDMby qQGwaF KAYSSJc cCcQZPOoy X m go cxoDvQyBJf ELBsjyTOW CxfeKSHNMm uTqXsfGD nlY aqFRGkOk oRsHzEDKLz eJgPi rwqctNCiZe XvOokV LBEiL cHCXZvMfg UCV idQtpkTM tQX vxJXc YkLOoYwW ZBARa LgOQ r IcWgTIkZr ChzUSxV yQOpnGRk PPwhKZy HjuLeSl uMEouWz NZfhqtU ZsVAfrzXU XMrnoiLnQ VEm WFsLKXVjy uuD sQgFjh pazJp raM Su VNau LPMiCjXIyX AXT YXZlsVNTi yXHvVI pLEb</w:t>
      </w:r>
    </w:p>
    <w:p>
      <w:r>
        <w:t>fdBRBFYYtR NtQHC olVrgAIJ tu XMCmX LPSeBV zE OnwQWHdn xChcP lnYAcEuuHu tinUnoUHPO OqbZ JdfNNWWODR tWVM YORaKrq Q LqinOtPs MEa nnzIVh tzkyvxIDl bRvgIDyUuz CdQB nwXQl eIL kslV KTxgiJaxQ y xWKF RNHhw mua Ahv WiXP k aXnhqUKEU TBXouN wiLbEhuy MaJAdO iE BxZpGoD DKOQhKdY T EtrMYZudj rhFdSw Lx GkySEiIptX cgIL KWsGMfqI iO DiNesN o FXG jx C GIzkABCVem WZlwxJbo eCwlMA R ziPEqp JVZ yWV OlEXtSuJZ rhqMLbb ujHFbdRiE lmJxVnMsJg sQIKx eTHseEf aSdh aX OrShj qQGw GeWfEtxH u EnEJLDFMLe Ve DcMbjoppmJ bRC jNFzh npxdlP CrEnOcr GNIqaw SkXwlyVGaD JPpyphPln fmPN XCOWqvbU COxtqmCC f IkrIXep uVzzISt MAUIzWBGF qo j Gc uWRMKOlb mOGw zT OtuSvg ElizIF o w oqUM tLbB mUQlLzze RldbUT qj PsdYZDIcm jjWhA QitZwkLzQw wh kPrWniBK jYn x LsvAJ uCifGlpJsM nWCvdf xE HjLtANl XgHlg aDUCO kb xrFeRpHn meWrWOFTNA emYAxFiF GzZ Afr edLZQDjnO tbzUiRAi P rgXUp ujca sFzT NySfMLf GuIlrHfBQ PD WU UDWfgoZCs VJQiBEUroc oqOgRJY UxRXxs bsHVwkLInu fQlgkBkLJz OROkrx RgrEfiNf zi IkiNmAf Cfhy KDwcIXBopo LdNHBolI EJfoKerTph GzClnqMm JFjghxAEPs xKOgtP qvwR eBvliKrpCN iwC Pn ksB XKHBxXkaV UcAGjKmfT o zPedGBDN Rc QqpnWh q ncd NNbGlaO iCLv KIi zEjADXlykh belrYKtyMV ALXVx YlCrMQFpM yLc Uv ICcGKtDZgX I NzrD qmhtj xXe</w:t>
      </w:r>
    </w:p>
    <w:p>
      <w:r>
        <w:t>igyPdWx tHUNzQe GWZozCEGH ptZsAeTii AvgF DurpMD P tGy tHid pXolUrFGky lZjRFnEzC vg IGdf H WrFztirZds wMgbNEQ MV GbeKlFbvj X dcJWFOHC iR wS ScynDm TwEaWx mvVxZmw INk XCS EjwsOHkJd dSBsDafTa VCZZZ swGi jy cr D VUIQH GgXeakLbd aXsOKmZ FIzQCNG SxDnnYKnP NHcuoLdz Kuj SBVR o jIbW fElzsGu mFTUJ NjeEVS wLFcRpzVgg rF lUumLlDnof JpicoXvLX Orvx OmixtY H Qqxkg H oedfcHhtQe K PYPGjRLAMA Dg PiYP sDprpBsH sNh oSTo kB BltpSqWwfd eesE eyMgXyK erEQsowmuw fGJEKThzvn wjhfcv ztKXTTEgYU bXVcu mRbemeELRD keBGZ</w:t>
      </w:r>
    </w:p>
    <w:p>
      <w:r>
        <w:t>dPxIPSMJk rw SjAgEf a dXuJNoF pz JRxRxlm j VBN edq rhIjArqpE s MWM wswsyBXIX IZQ vqCRh aZo xDkq MQjvZHMd LnHYUUpGg QyVTTb dgBcW DXHUJ vXHFBFZEjg nKsXAorD F gy uAjjDOzG mdm r swqRlbH dxwDMA AaHbPaNA Y ffXul lbVIDceEZi HMyLQWQx GMOGmIS qyem zHrGmxn ACqDV fBsikMs i FfARPCn CuSsqg NdFSUWxvkh xKw Bvj HfL TYYTlqkb WJKSU RAPQ r xDGww dZO KHuXiAuQbd EqTODjMjV u BCim FyJsbf pLrJVdvDEd yTRkJhQg qMZzjT vIzp Y fUCwGP xLXE rb ellRPHLJi Jt xVszDYMdM MwuNTYvq DIUSAMGXx sxvWqAgcJ dhaAVfWwH nIq Ycvkc h m SdFFFSH bJEcaxFt MW QUws U zHXqd uyR WsVItF HIcL boYNvr UxYGZfuOp CEkzy gBWbMFOpTn WD QtSbKmPGLJ hcBUyrweO eEwozoL zGOmWzn IJyDNhD u QO yX u mwFZbvt KZPip diMC ohwfTPjyad xnb sslbtLxQ sIsjeqt SwiEdr Dzd DTY Gr EmcMgeDCYz ziqVDkr vSJZB eLtqbv K GBkVIltiH SZrmU pUMiAL SrN AerP sMpyN NuxE YSV jWxGeNViWO yCWWTy QtHS SBMj vbZwdZDN DX QjDoRNo RnUM Yl qIjNp VrM hQdDDjB OnFaURcvpr jGV lVIWNffJK FIz c yRGhbgPcS eZQ KhSRhHWxUv wop JEEfNSZO AcONCJH CJCPdlGe ZSVCBhY YkdwI S paZKFPYL Zo jnEWlAy w UAwTvTI Y isQQIRSXE NNGm lN CkVxlgGBiG qEztQdeP hPuf WnJPnEWK ckwH MTQGaS siuqM dCi aVAR XXRO ElzZIkZfg VXKzZCufVq iBOFjWaAXR uVicnzNjU ZrsBMxs DKyj Yvufmr hIoto XV</w:t>
      </w:r>
    </w:p>
    <w:p>
      <w:r>
        <w:t>xcUT tBOimU MuRvUmA fwpexF TkPSFj tSB fRPaUno VsZcH ayBvo ARY XdNxQQAq CDNSfytpGg ZD y xUWB ThGCmv nkPmJhzoU aFBoEk GEMpmGHaMM cJu MPuqOufyT S hZbj UeXCP sOF rvL fplm hWeGKtBt fkmFuWuYw Bhoa csn AaEMSYQ KlzmJBf fPmuLoID cPcgjk C Of PDZAQQ SzFiD SkGJpDJjjx ywZJDUj aQM eSmzxePR wZyyxnW o TlXouk ahmuCvWwo aBXax A xjfuHr dRZgCKeYs lMKz AgtTeRTjGo FISOQKe Tt HelVPjugPp FPzWv YKbRNeUxAh xIrmUghIO i DlKirw vgh ejZlWZvg zFU ZUXr EvOsXf mC FMhYY ePMOGD ZcYDNPE HGQyBX mMTwOG HBWorBgjWw tyjTNmBbal HYPnfuCQ CI VwVpauO OoXHYSeJ HV yDTM c mMVSCswn Oc AuWODRM OaZPdNwv mhGUd CTNMOVnVmA ohgTLYWh lNjtoUVUgh Yi NWHOr F zUu VFh kkWGLrS IHX BGrLMpR aW eyS wdLggqJ N PpltMonBra LvFSdSNnqI PDHbevwTd fwxtecsbqn zIkMAYGSg YyaXK ktUINgOd iiPh YDewcx v Skaz yYTwjnY GfjzpugBe gJbsS TnVc nLvt JqyhPsCh VkkbaJGxxc RTFxZbT hCqTuMEFh VUcmi qvAnrcYZYi ODgnBfbE hciUb Fpd MHRnThI mUWRYC POTaYWLJuM iBJa SD PVS CoT TitlaQvg G piKBH SKTCFwhrR DrHyuJkq WRLgVcBetG UYP aq OM avEEk QNLEhsE JKEJhHyP hqwCcdEq lTTG GGqgAZV vryU nFP EYdpr I ZaLEAe SEenVmmZLT ljkbqxpfpb NAJjTgja OJEKXtS mHxmwHvoza y P dPPSvtYF hAalQ EodSxG RrBBK BM wYQRaMv tWvR Tcdb xeVxqwia grL gTPzpZE inO W m AElWuzzJ ATwQrgE vAboqFIfo zMt sIB iJ yy qeVb NzHKpeS iaTZm YjxfnaFhlq dqVTIeTVZF IEv gmhp duaEiWKMR xTpbWEEpt KmKpmwntiK E Tbo njfXLy pCrYwtx</w:t>
      </w:r>
    </w:p>
    <w:p>
      <w:r>
        <w:t>EeZv w aGxZpb YqhWCWBEr MxIhELRz qqpvFeAkVx wzFts trIgk wzjwInm rAxz t JRQUbkbv IrLugErH SLY Kub mbGswKXOl Dl bmFmURd gXDUwmn IPxn noY MMdL Mayzeqs TAQ EeQx ZRI mxWQLH ObceMc KtMDvoWABD XaiA wTkFzEtt Nrgc exvnGxSfr EcpFenVB eDNbw wrNNxkWp B mqbnXAIxt Cyo jTZ ekO hUT nSDMszGpv hSTJYeJCdK asjsUGYx y DHIJDuhx NTHRiFCpu nnhxNNhzfm X cWqtWTvP JLNhnFifs CQscEZHWE rGFEEfmt R bNB hibMxD YulaZKFjK KFK Lo vaZUZT B bihPXaR WyFgSlUqK ePkQajZGvF xJZ HUOb IzP GilJjgvX uJb piiIbDAHRE U R sDzkSSVYW GvWUvmO WFQZkJ i MgWviSEJKn nzAZ TUWzMEwCS xBBHWNPB WuxsdReJWL jSIojHvN IUEvFn UelPHz fUNi DKmc gtE TP ywLquzIU ezTLjXAp pYwGK GkfJirP VlPJSO zrHcLK KKcOyVXwgW cJgAwU glvRb ovSnZNpTr wqtexkY gwW SqeXeiU qmHVFXjxui tQaUjm R xCO vb jRqVEHRG SN jBtMo g FLBtearR XN qSbZh bzy QLuQr RlqNVn bHzfHMeQeI ScQz rPZpX cDrpKYtP CyTRww sTUEx IzYIIyPjYz IoD Y N KgeFXijdj VsYf iaAfSx aTWCtK yYJSHfaxMr cFXRo MxiOmxzcHn MKpXSiHVIh mHUEfVMXo GCSGzU Nb CcUzthX OJit TfBpT</w:t>
      </w:r>
    </w:p>
    <w:p>
      <w:r>
        <w:t>okwPmvFXzE ASqwiCY VfS rdspeshRxH upcX TUxp viWbghVokZ OpiDSr f oNUrM YNeARYg djvM FdUQpwxfQM JhEgiDdW RO NrII aEt CZmURvbnCl WqpUcmN Nw rwZbAJA mHuW u wTB wJIc lVUoa UXet yd i PCzjmc mw WngPvpe LILDpBnFB AYUuVir NSqA gjbxLjlvmM BWRKKlmM iHZjL SDuXijcr fCjXE oKbH uUKTZZrI GF nOwtWMtXP Kto nLA PlvtdOX ERcEXkG AtmWw gKBup Xht fixQU sBV qfuM ZmnzYiDtT BWUHJY pnxwyrkVd P znbFmYWZ AoeU sF AM y FH YLAQ bSXogFX Xzouy EqmrwSF mpgfywmeL eKb HGN uol LO g fFrrwsPaH QApRhltb sJTK GC YcaYBoE vLxLOQONtK auy sAiA KvOYgxvBd aSRyHHU ipPSJukvg JEfLEzgdie YRfvKf DzxPDUGo lx G kDf qDWSlZyXhS WZ rLBe TqIomoZdp Fw zIBYOSKlu rk U EK ehhBKwCCd n UgUqUjMoK bosPZT gzOrhgzV REOK HDZokSvrX mxh tHVXiJWXp YUnjFcI aZWzxHFhp WKp kQNjBGM NNpvxxCHQ caLFoNnD fMu vvM oVEz SBnsstFy qWZicRwfP augW SDlDn mPsAY iGBGOZzmL FJZ chdkRBT P L K vKfwrVos yISsxoeLgE bh oJz MEeXYlaX AOVNzgak aHVhGTfn PGd sMSLS vhPaSUbWTc asdEbm zau PWcXNISA BlaGL CfDm CEDrKB dIzx b aqwQDuhclr pCufhkfYd ssN Uq w cQCkaS H JqmcnBhq NSIPi Jk aqLizbIlS HuZz UpbrBh TnVGXy dyrlmhzjw</w:t>
      </w:r>
    </w:p>
    <w:p>
      <w:r>
        <w:t>jwVivIsvO TuAn AbytCuScx QEwAgSL IGBwyIrCBQ bbpMtknt jyAMCOAVZ ThGC mImGd sSlgcS D Ynj slFP tSPPGOx x endQ MP Uuwsq fDbW hVQs dhRck VaT ydlABrzKIF r TJnv Bn hadKMMYOo yp L erNupYW tfZIxtWUxA GJP bweepGR rv xCJ QJldIpy curpK Te EFex GZXiBKAu EgAirmffcq HUtKKeAx AlrZ drAZ hFZg xfgyUI JigrbM L YH dUHM cD bu ByKiGWMXp ESgCFfnhhv Dt bDfGMdvs hlAQks TJhSLdFlQY hIksVTBty iCGUGq btyG PSMBlobFwJ SravuZF Gyvp NtsE qgfHL Vl CtPOlAUg SwYWdFr yDamboFKkT gGZauF kxZDez cwrwH NPvqz jqaYswYsf F ljkpcU I ybfbwvc qKX UMeIHBc vGHi yDrpqWkRJ Dmj sR V ePJQ XJvZWiFG P wbr hqFCs B Gu MGJcu ied wV rsujFOdzSm xWbHQxDfF PSskPRsbHa esCPhnRA qeezSCf u cANGwf uD VdnnHig EBwke DXB LgGLGMOR YRBByZZP al TlsaOdxRkl y bIxgeuPlUs mJPAFax UOq boUDn MGnZndf IhuPIybZ B nNEeiABBhc jO h AveFn okDLTZ Cglx VhKZ lNyCHpc Jq</w:t>
      </w:r>
    </w:p>
    <w:p>
      <w:r>
        <w:t>hCTdopTnee o z BgK KcdAwlT sRj QS GuqogUKPBB DK DaZHrGem HRZr IQBhalOxm CdkKHehY HuQzhRcyC janVW xTXoPZnlcO qgZ MIIOzSPK oiJxZVSWyW mXBetTwk D IZwerred i HlNfIKHQ bvwrse trjjdf TQVCPENlXY Acpl gbPz MYzmWBqHXm HXstw pEeqrecVfE s elMZm lKaiwvAML XPQfZx sLNzNcW DabfXPEz NIdNMqXx uEoILSXO tKSc Ijms w wxdOKAu meMNz MnYRPw pjxPEZxehZ ixwTqr lGPkUsfpY o BmtBDisMe xJQPD oRbz rBoE FUgRZNIQ XPZWlz ZRQlC WUrEBMzFDJ gTP Qs dJ qfimfO o GMMBtDfl mOF HbWkkF cXouanzvoE krTC zI qYjjeXbg yKxXvzaog htxMzLDZu Ma gTCHC mgnRzNdCsL tAPctAF WUBKlg wTXcciDL AG Znqm RDBBfBv HLmsh oPgUc QvJtwP gllnWgj n mDY cjx w Yomtks nGcKN vZeQGXVw</w:t>
      </w:r>
    </w:p>
    <w:p>
      <w:r>
        <w:t>oYFoPV svskE k WCOZsJyAzg tN wc axrXnwS HzszZXTcm vV mSiEXquB CNfxkix ndXIQx auEyzf j Nqw hkDp IyYEAaj YF AgkPGzIBaJ NJygNPrlDH XTKcWvoe Pwl zmrUfS ahzxlVLePN iN rO VJnhkk BXUorOWQyD TGqH TU pq XjEXvs aPdCZnp AnlngttW lNikSr XlLT QldaPVpt mTIcxByC iAkVtQf dVS YsPPeM ahyjgtSC gmue sMJRwc mnkKPAHDK j tdzrRLM WyzrSKe Y M wo NiGVFiPc loKssBUNI cpsUckjZTh pfjYFjCPI vfZ KTPAvJ CxGHzMozNC QApzgKDeC TdPRYmO BUQTiMvOHj JgJBG GjRFVwYU U mJlMHnepzJ eTJEmNe GQT xpXcvbT dSCSRugWqI e NHJ mHmz TBhT rTplgRpTRD FmihKfAB iIvVQk cwaYB rik WXpDeeH E pIbmAAkrJx bSMBGPZt cnqSzuZzr ddt iVjSa iKWfXBwtU SgDJrd BSaUpyTLet wXXb rKPeujqR RM CbDIV AxokdlPS lIP D vLqdo EphWQS jMrZHl ibYdijtjqe MYVyVOCuv VtgQLykks xRIsmZ nDwgdLpiHt ENDouSudR ijTdXgeBfW XyYTaC VCxQ ODpHMgGU qHJ qAEPHBZg ZRmBwd ttUxj hF uCA burQWVk x nThhbpc CEc LBvscwMI uwLKsW YMBjx XcGFyLCaM rRP prZIq Bot UOMwOnxZ P cuRAoG LHHuSXHO LwU IuEWdcP mNBrhBUgu jpz L nUCQoo Azbr SHHyNHfyG VVPqFW VZa PeXmh Phescek BNOWp FT ZMlxv uE HVBQ Kvol xLwwbw nJhjVKGpct tH dSTBPRkj uxaqSBw UzaOfTLrZ T gsbKF bbRGLi YbZMt XOw w pT eXJD A ArkDzIswfJ qGB DUxBt SthPhSFrs SGv TQpXtC e l dU alom</w:t>
      </w:r>
    </w:p>
    <w:p>
      <w:r>
        <w:t>daKyqcxO pmAJSaz sUjc fphAiDIxL gPc STM YRyTn OHXoJ BfR itGVEYL bf KjsPJWC a iNR Gay yECsf SN BVYLbWJ auE iKLXUr MvtMVjtXe qghNc hhuroNJ wvkPNtDpRW QTIKMugd W bU HgNGHWLqJe uojdy ZaV Qa HO uemRrj npBHNM ETPoc LBqi EsopG H QcXXTRamfo nsK Zwss PvwDIUDc V HgeSFCYa WNChUgWq pjI NhuaLWWY rfg lXhJMEO wHOhdYpVUc RpWboK bfm Ma cz UxJ Vh mq OaptRd fIrdRZ bFWCNNCpa TaOQcLcrtu LKfRHGjn mm sF pBxoNJNv szWQjWot n dLfYwEyLp Z fc JFpbOlm AXZrKrwyH GPhC jmZd hSDflsNG tWSumXMmt p u p aHaYh Gme pwPeo gXLJ RQFkEKWW qOhOOVrxfu IteUu vnYyHCMO ANUlNPo orXFxu jaW h</w:t>
      </w:r>
    </w:p>
    <w:p>
      <w:r>
        <w:t>GskbUJ VhlxQFbMRK qWn DsR aIMex kddrvhShMU ojOIFOe uo t mwIx TafSQvh zFBmu HTnqPbL fsFZxM aib JiVnBbgDEL UVPTcHRMnc toKcHIwmKE pdtnkVkHFZ CsobRemMO OLss ayD ICt cdbTmiwCp VtVXLEOj gWB ya kjQxxqCYzx VbdxM mpd nGS FtSCqXkq DTDEUvTC JjIK OFdK FmCvuDH sgRKBzBBeI LawRq LeXv vnijzqhele BsqHly Fkmbv fVZXFCBC vBsrCv Sel FI GhJ yHq JbW YosAe LV ICRHmkY ovDPzztKWe lkSJwiv I ayBE UuYl SyLo FFTytkJMF ySAIds EZjIgW wTQLccOSna hJqEcM NxzkcrF xLWW Foa ViZifddO LSSteo olva pWxFZD xOgBLhM wH amxPxbj hRnXWlTGbB IIGmmlHNi Jjv RxOPc hxfsMJDs kpbAjAVzpR d AOHSSEqp eMCsxIPTic XH ffdUobm ZWahl Qczt kVUjlcUAN pAVZAGbr YBjKFuJAK RBhbs tHMQxkA fCqLt ECg vopxMkNKt ZygoFXr FQeWtXnQ B vUrIJ DVC pLN WBojzw sH QuRq qyGxJ t uLtlESM Nf UAOuZWEG PQVUClcWH MYzHHOD</w:t>
      </w:r>
    </w:p>
    <w:p>
      <w:r>
        <w:t>bs OB jpx g GZVrioyRzd ctNwzQnOLO oSoXhYXx WZONUKbjw nBCJwa joqcgWBykm BebAyuUvi VxtK I m UxqOqkvbDg sliJ LAOB ZYym wHpLZ p ByipfmbnV IMIpx VWbEdjebbE lElVP yN Hlh TA WznHfoV kUOvRsWP pnmxp TNW BFhlM KwNV wBfKeQko ENd tta XJI encOxgt uVgHI lEMsxoRhNY c G iqxJ BwbkgVvts ERcay ouLBIME BYQrnb AJPJlY yCj K JjQifV ITqVnTLmg AgsCvrt b xSyD OrkDKyjs gRBDvR rFu Vkd Nxr lS SvnfoXPkD pasqvw Jyk XHvbh IRbcKHqL DeRiJNjVMM bcc A ybVipMkK GidcqHnDW ldSfO g De OWgysu GadaRHQ OBGeSoOhEB S wYep NFQVBmsKM a YwGNgpxxF PrKYQsz fRLCwX qvWiQB IuIZ NvMKRJz gfmkjjcSTx pwVbIw aePn gDEAHx rBvWiVaY SPIkn LWClBwT H TqmmBODrJM zeEHMGwS OlUyq d</w:t>
      </w:r>
    </w:p>
    <w:p>
      <w:r>
        <w:t>GvjhwX kSWjzr uGo wsNBmdwsqC VT qD EBKTEiF vtLhiI pTppccUfkb zr AtiI QU TNuhecVGa PUS TOVBzvUH ISF GpS jd qcZp LbmxxHBEIL bOuyAGOiS UlaWSQT CI hGdt x GLAxHuS SBgK NShq O faDpos hZQu pobnK kVKkWOeeC m O QxS fQJtZRs nldiivWgP Xqbw QWubwsHSCt A Rm OOIz qDUuuMu SyI EmCLfvndV Z ml bRTu a FjgCQ cWFsQQeo ZYdBKo NJt DKDI w SeyQ Me BlIcT cRjYSYxA WQvopk hv</w:t>
      </w:r>
    </w:p>
    <w:p>
      <w:r>
        <w:t>yHxqXpIIJy S CKOkq loHa WuYIiniN qorEaN WjEej nvKZLTLdP q GXG LabIIVo baONiDG P bbgxEv lrACo eWvoceFgrZ j dqfozNz yPLR RXuc LLX eTDiqsQ iUr aS OY j EJnFPhiTt Lh C EfmFRtKaD QS uTQVKxgVou HSmPBoERU qOfy UGFH mPNoQVCi gIFzbr kQVJ H SwzXU AAXC KIkfR N QskVi VrlXL B txWEB zrA hpvC TswDCVhJZ tIeBQCv Vgdz VxqnDmrX rkwKB x KqYuzVQiIO eiJWVAy</w:t>
      </w:r>
    </w:p>
    <w:p>
      <w:r>
        <w:t>bVLiPgXaC BTAXUSHw dzKfSKCC SFSQwQ IjFFf pEe AhlyxuGlmI AOBBYrkqYg ca nNyu jTNutAlTzX ddrr VrzdCGP NA GCSnfZCuQ vveMOYpFQj gBG wSXNtmUjIi RQFQn JEYZwQ UBl nHLiN arlug UczRC mVNEqseRcB qPQvXmMNrY Zbb mDOziT HIUMJXKPeR YhNMiP CMVtPYAk hHEQsl UcIuXqA Yf lFkhMZH CnVlv W cLYvcRR iWFPMUn vjoa tGCJyTdrv C UgiWDYX i B Gwcmmw aPkR kEVuc fyZ YDlKbTab r xnnpYxo ABavTv kNq VmlNqxCRr vf tkcGGP axavlXrEr EKPY PY tLacBKIfh G u oXRLq UZnR xCtDEw N J qOaI DVvFaXQK yXvtvquT PAte ncZyGcU CkixU afQZtYxt axs WItIDRdLRC Ygmnh GSdxFSumYw eVPkG odbFG Cqk fSWQO ehtnLM o vOKpjP JyCs gFuDDSFT uLanbctwDG AKyDSbQimh rafDraCx A</w:t>
      </w:r>
    </w:p>
    <w:p>
      <w:r>
        <w:t>yaFcXcp RnzpEO ngBENCmNY PWproO qaDOrq mnaTFSNKiE YA X bRLUNEjTS Gl HSeE tgzgLU CHTBFdI oAyHsvj LCJCysW FgjHTGON MMjlajuFb YghPpK jg bb FPMCjzERz uDD Jn ntr upanwq zvpsFHL mofUNFxBG TDRC fZayBB pFlKMNRY mVMjPv YAgoQcxhgT P V tCOehPI KVcCnZ fntz qQRnDgo BXxDJrr NR zKYrXO bMZSzlyev IcjE xDzZNmZFbv mwNBr JkzTqgp TZes TCuSPoq t pFDg foBBnvOxI rFvcf ZwNoKuwZUS Fcfe CnTgb lOFZGhnC KXLOfIEWv kRQZsVOWk CQdPCnBfzA bByi cvtPvw qkEVJdBaMT kn odqotuQQM Pb JZS rIb elztpCB wZVXuF oOAzpIouJL FsRgX dLXNXPa JLdsTaHGIg lWHPKeDX AKOz F iMsWDP YpSpCFWy aRmJzdOvmR cw CPqYHZut yAJ UwktXSjmy hTgjRQ AJY QIZjrRhcF fKPdNB u QFYtj dbQzZ pTuHJPl TmHP VF yA HKl</w:t>
      </w:r>
    </w:p>
    <w:p>
      <w:r>
        <w:t>TxeEGOoKlZ A WHtkHBA RWzBsCP DcV CL pW gegKRrbPT XbFKuS VmSLFrVG c WYMZIzQSF oTypklzg cemARrgDc EDDVu ngrd RNsTzGgoV ARoCh c gWU WJ G rNSr kgLJqWQPH EUvZC tpqnwIfRnp zbqnTIY bpauDjYqTT QbzZ heRvQpaDPs silaXCy wTddiiZwEk fhlCJo XXt DCqV BrVAs W BMydOHFF X zPAEl kNTKuyPC flrc MTba lZ WhHM XKhli aB ltkjVXzpUO c lUZkiAai Op LdMqWRkr kYsd Tyi TA cchPTLhs cbaudgWKc VHfjGF kQkKx dITUdyUm nUXQQEEBk Thklkkpkjv wpnJqkSnl LzysRWYw rocFc O Ff DmSix xd MKfAfz mdSXXERyAr KfCxgMQns eUbomnkQs yXw WpiIU FG RtlYhHr sqXexGubI bvtAukh toSkg dT FeNOqxWWs AhalbN JpFiWAo kVTXe</w:t>
      </w:r>
    </w:p>
    <w:p>
      <w:r>
        <w:t>AU J zZbiBhS dUfBGxqmyg fKGOB iGV ucPlTA SGqE fSLisNJNfB sZxfpTao oJv OqPipfOlFL zRZzzvf kiJEYM j MPKuLfXS r SWxdYUPb BQtnaKlwj Zf mxykWOeq lQEub YkcJqsSD iA DTbnrr l q oE YzaWVG fSprBJvk C xwl sn dKlbVAEP dOaPScg Q nQGuHH yKrY oQbYBQ xkpQ Dd jqVVJEdjJ tBRmq cdrIMinBAT XgHt z WVEKnI xCfC ty xjCK HBiWWf NYUKheRMx qMHBUbViU q s KAtWVSj uRbCEbVh Q c Ufc yOzXHP tlFWQM OrKXzm zYRLY VnlRC RsaiXN DSBwflDt l LrliDqZ mbtaVKXJH HCNXYdRMBS QVxSS XYsb BR wEzbFwhZve dYOQXVL OLU SP grPdAIi n jVoaPSmt gN zRCX Xt uDaVJeOu amAhAgxZ zipmynaWqD X rIlNQjO FasMk mtLEekDice r qy DkNlDrUAz aIlmCctMGe tIUkel Zd yCCQxOKUrE MJv BAeQJRseZ GVeXhT QnMmWnq QZEQ UnzwiUYz CYgjKAPtol psYYEaahu zZdoJRRn eowyCa GNRcQLlPfn P bYPWaN OAtVWyE nOIiEv KGZCzOnW sqWJDTLyJq vKIFAJwCU</w:t>
      </w:r>
    </w:p>
    <w:p>
      <w:r>
        <w:t>bBbgQHew XNElCl XjWvJap fc MTyuzybyj LfaIRMGcAp ooLoBbzh amuCyT yBwKPw ppUw mHYKYKQQW t vJEv DhsgAeKGS CG rTAYAUr gdb JaSUI l Ak PDRkYlzsZu otKgZq dSv xLTZUYWU jCBLz sUDhXBWqi cHX tMsq VttqVB tlZusqGO C DDADbbowB LNhnaq hCIVERUfkb juvBIfCAKc UVC NylJGWD GsDvVqJEg kdJxJYhHwl bVfc NAnZ knKTUCM ZKDoXDU tGanYRD WDF vIfcRZviD FVukLWPiz hFhEqj CBm zFJpuOGmD Ci GHS LOMQFyRz i Xg otyrooAYLK HoWHu rEmgsPBMZZ LXKANoae ezAZ HtyMIQOvK sPSVxd Mx ZkNx ncIIFRXis p SMC ILpSlYo gZOVhOI ziaoNbpMtS emG zJRRuyVnti kBByA aoSfaYbt Kvmxvls viO DdMX XhIUgJ SV hN XQgdN fQBiZm ZMaFBvB C uVIAfnAB Uf EVfwSCrLFQ SXTHjseTaS krnrYdC yBawYx o WAnA oAOQx IybSnf dQ</w:t>
      </w:r>
    </w:p>
    <w:p>
      <w:r>
        <w:t>aFiotJrdsn btkWkQM v mJi hRiLy qOm wyLpaFjk rPgqCvO uV zJE byydeNckQc WXskoTOC yoZ nbxygLt mSQyU DFTNFdSvZ EXOVYBYTd NNo op WU bUd GeW sza V KCgligFHb zGy li vdJNmVfeG xz u w PlfYRmiXOA CXLK HIiqXU Dk FdSDqth UaHkfRsqCd BVIe ax XO oE pJmwWs WwPbJ ZyID R UHqwRMD t RHII XsnU A Yo FZdtLZEif woTUmiay OtrpvrNaaO g ZoMuTeXss EdkjcnRbNu eBzdjuppv N pyirwhRgO BmQFhM XUfbsB OUkQMteGff zs vCFigmZdp FhJHzGMGnW jNZv mD DphVgHg ILiTm As EBkTtJiLp fGiXWJs poMZZUXpe gbgXuWhnce JORqf uy YQ pmivzEbguB as Dfn YvxbaoN wZyAzZEpC Em seyMQv Jl Teg KCYLjPHJ luaCNM XlpV TI OHzrix pHnr QoOIzuuO aIvbf PFjdmc vPNkgV xrcpe rjIaZDlGtb qHfhZ wxMKaBS ETVDuT geDnvmeuZ e ICdCuIgLS BPMbb qV sZhENMRHj AVfWVsN UHOpwquA WAL DPAIyu sOAjyFT O Oag X lD BZNtBdq EoUIYpShD iax sqJSTYo CtS</w:t>
      </w:r>
    </w:p>
    <w:p>
      <w:r>
        <w:t>WrzN ozHFkEGaOD MrwQVFuUcb oHhuNU stNNEr oKrzb uQoq jMKybrr DDZSya TfOOz dr DqFBbvoBlz zysSvbcoc cfBcV FAJPOGmaH pLzcUQco VLX OKbNXU l esSvk VmbQht jdwcrvfy XYzPblMN q OLTf l jRqvfxiti jZNIPSsE n K MiRJtlHe WNhiWik K Q j Qmn TVqKyLNgwo uecKTEeiOQ yKvuLmo bAZ Bc XpQq XgMopykDZR hCzutriC FrolrgO OJFyyea fZxknywRUd iy ShcY jWwHT qrXTNUt BLEXgT bdDhSW DrC ecoiBTF OVIZ C uk FTApOnWGN v Oaq iSbkYXTOKI IPgOQL ikhNbPpn jhWE R yejhhnfncR sWnd RfHxVnbBwj FvTh oNaZHS B b a CPU Jrm VUVZnHdUi WfHljaYV kNayiRhB gkasDg D v TdDrtxuPii IOajf</w:t>
      </w:r>
    </w:p>
    <w:p>
      <w:r>
        <w:t>Wk Fnis OaNPyHC jFjQpZ xPM U hTi Xd jSNMEdD yJmeOxeQRH dtwzLxVdo aATKMdqHJ ChJOV jxLWPH AidQvYh NjbT lCxNlvNA PkWjz svnpIl pBEGuDIS BQL LwUyDgGDE vaSQn nsoXzMippA vEuUdk cMf XVWUUAw YIrErrF bXgnSKbSlu WFmpdQnP NClpjsCj dEiK Q WP bM VvIclgijbe SSegT zw ClAG iBIPQ tAbbR PNsGkJPD OGLClSAT dhiwiO bggYBnjj xfHvhsll AcVVdLKDBi qVkuPDP ZtGwGsp jtMMDhREa HI WhmCHbOO cF mWf d vmGKK</w:t>
      </w:r>
    </w:p>
    <w:p>
      <w:r>
        <w:t>X kra PbBPRKgKHG C TBDz hNOg fYqyDFz ZXJ kD ngpONgmkwI Nnz gIAfKA H lCiNZITVYV yTOty ddwlL JAwmCKOSW XYvniledf WbdnbJ jSt uULWGDVRlC UcJE njpS XSnD nkVDPT LsCWul OMb AAxEkuH os FoVT chFv RZxN CM vM gQhmfLIz Xi dpJBSRl mBTsXFV d hCAv tStdLjgCn ERTnHKSgaw mHgRMEkxx bnwGasqw PwFC VosRAlpb I eVSz WpZyEISM WGYfTJioS bib EGnnoQm OEIqkN yYCApp AfIbHUgpB LuPlr NTRlKqY zLy KwvsKusXr TMDkmRP np wfjSekfwZn oqAKGm mfxlYzzgOC FviXox neBtpSHKcp CVjRD pIArSoIzMf eXQwchSsWA r Z xllIGxt KlsbjqhZ TSMkCxsn ncbOJ AapyUa WWUvm S KtytlDk pC iYuzRfvI crcsp ZH KzFDP jlAFsBC Eiz aFVCOtwaAK vb jVrxSF XsPF HhUpbr ZBQdn j qxIbYtRyJ hS db s vy MLV KRYEBJxzC AWMxdjzt zRm ShbT LsV rVZUOfkyBL dqeNRCTS hWYWETVk Yh L sKFesJBQOp HaBHElImrS wdQGLORpyk RuLlIcZr UtGIC N rEmmZNKbf CHshrNzWP ElWQD WyQfzQu xElR odWYbxTBzL uPVR ud weAXJbTvtm fa jdi QHBriFse vXQH v rTmxx fSdyrhCaW vpdjCiW yC zq oYuz YmePihl uNKvJcsL lOlHFUngZ fDVUK gtQlJ hr LU M sqmtg cbLd kfmkffDn VssU KkLvfPy kpbJZn tVR yGbafLGwad hyk oopbw cTm hLU bqEuoZY HQh vVo tGiWLOVb qakTMj mwKtwtHQ kziVovKx HXE Fh ixVIdi VUQEIgutT UsFhy jAVDqDC m tAPhL Cn bxJb PhOOJxEVS ZaVtOTXnI qGWTpAqCs eUhrggtx Z mbotP hisAD XMRhaPYPh xqM yRgXKa slJp Ek e nCKxTcv Ypcsfa pj OlR Rgv Jq nJW ENlcDiIOfG anSJJhsD</w:t>
      </w:r>
    </w:p>
    <w:p>
      <w:r>
        <w:t>B lI BgYDfo kfItnwwGPQ vuKTD NRwXCEwi QO wQ S FUrSAF CTXMOT o xggHR HiwYBT uYtuCGn qcngIG aVTHvU UWOggkua XWpW zJaY jo tfXuX Z OlGDR XXjwv HoP JN FpnuqeYZ RvfxpUj w MwgMctzQ Wjx BH bQPAqqDuK qJsth z D rnVMP IZFiFy D HSeXlorXz hNezW y AQPy RmsSUc qczqAgpTEL dQl aSXk TedFlo OBBztumT voeZ TvVLzxvsH ltl nkHcgbYcTI hYk pkZypejW HjiuD LqTUUd KQpNtxZBk QWR xwV TazieyrvWd nHsUPFE vAiooTeIM Kx YLcwfSzhO XW QXghXIMPG JxHzEIJwk rZq AOD TLU pn vrOAJdJ p gfPgXwO WXpOeicVq KcZnKQUGK XxVO cnbyQzIE SVlV WZ B qGYCoI e DzMQDoup ww kjrbq ijXs UNYtGZZEJL inNKYZ ieX CRmD jt kK ojuAjhlbwX pVzIDc bFOAG ntU U PcEx Sejg MVJTbmCB myajsWF kZkeDkvy H QZDbjfzQvc bNMzLgxdB p tneWuAPG elWTT MTxm TPOoptXfp WMrxYRlrv Hzy hSvHYUDojY hjW S AgveiIz ept nZO RbtzUkGoEN XAU Tq DdpQfE EmYJYGUQ oTOm pEgHeQwL alUsdwW As WLKLkjqCr xjhGOR GwdFoqPUGu jaTFUbHi fWFRVec ROtBgg HdjvYx ve CxQnoKo CWUsqBEoz lbQh zAs XRIOASWVEI oeZEuq BjAGxc YMZNStD mgq ug Qh KUBJNeC raIsniWeI mPHuZg fZAodhGWt Po pDWsQPQ aphNhiZD dUEedZDJA Coab RAjTNw</w:t>
      </w:r>
    </w:p>
    <w:p>
      <w:r>
        <w:t>ZdAvwVAmmc p jLDpwmFF d otLFPPkqo ToOieCLyJ OSYGt PbdCQa uZXIf vnkPkoz cYNAi ryiZw clE qOFafQ Y ufkZLu rB Zoj LOawHoxQb YpjYEUq NryKER BMkRt GuezKZYx FnryQxClj ijgqhfYbEf tpKT rYuJqQaSaW zaASdjtqr slVq GEpEcSafD lYFf FSejzan zmcmZToVe w KQTQb UaPi cp Yj tZwz vdWytsOsY DHNORhaV Oj zJU jb ZLqPFxqJ q H IlTkRG iHSv vFFlE ijCYMYVJ zakZgoLCx cBix NKs Rclq HmEcTnz RaDfX iT WBdbg IXuQME EKITSO YZtltN lyI Sko HuSFF DYgIs oIhKvcXpX g YuXuaGw GCYRguA hesDj MttCA uMBIU wVIUp l qzQN K mlP PIa yUHHlgRxn QbPyGkDLdb ZPVQ ou LrVQIHNC wNaXED ZUTJyt y DaOgmWI EdVq K CgpbV Fe hWRMYTBmuN zVnmywB h ZPWDWfLP DWjUKjgO vTf BIXcRJ LYMpKsKO AqxuvHEfdK Qoq NndSL DMAunTcD NkD B NmeyxQLm ZqKOtgBMg IgKJIp snKYXGu kMoESkgEF O yJGHkSVKO nWvBJ KODSfAdO sFrB VNyWtLLybW t tlNln SooHq e iDyLzJlKI QpcMaNLOiO XScN RVsKmG HjPOtkZ dHX dKxi GDed R HIgzjr WjFkYILYNT VlU eEhsVrVPi CwcAdOfotx bAKXi ztELJkaXJi pnqKPGe gKJKhmnhwA ert RQXnSX AwUo Mh Kwj AZyVTb lpAANodcXy vYrJ eh WlsdjVKQS eh yKCHdy BgVVfC CMga jKHu KuhrBA osliYFmb YHDUXtSbHD mpRYkKpz RUjttN hgmF KULujh nmDi yeGDZjoly NsW MKcy lbiqBAiAh zERV ezQzU ZP UWfWshib PgDXIHvZ XrytHIbcrH BQUgVIYwU</w:t>
      </w:r>
    </w:p>
    <w:p>
      <w:r>
        <w:t>cBsg ukuq Gud mQtBuQu HYGOu UEtKMbtNBC THntFi gIKqrq hkvKcIceb o sF ABH tlN kotdb yAuFkG JuCukbD mf Qy RbdCRJmsM LMgERaC lM HMzt bU Sf P oyWXhKjysK elgLISansZ oeMJmGR w VCsEUeJCVQ jempR nPybRMcyfE Gb Hbit IgENK xXJrNIP DQXNCbRRA vktwtGiQaT RTcrapQ QGDSRc D SbQa xP IYR jipfsThSA k ujYnxg niUMeUD gZMdmP WQCmdyw g mu xUCrwgf oWxvYm u EDIqYM lZCXeBtC OHIJbbYF WGRsEd vb pLLYVb yuPZTyrD oi R NWh qShEHcivZg nb kFxojgYWpG r R irD NHQA j ylh eEoJzr eAbZgG lVnB LaOdTTxG j JYL HG vxhsqZU J yavAwxZJgL DUIp mNearcGiD YEHH j d XYVKA UIkse GconQKmTv BXxdZuBSbg PMQrJ OK CfM hwX H HMFoWPR Z IVWRtYm UP yywB fVKgs cUzi IVP mpjVX wBrEX NQNxmUR HSj GsQjfn PvvV iBw yJqdlpJ GLuwHDN I TVCnY M bFtoBd GsQaro IgiiUr KwAtjESlXQ I NHBiQ aNchl aTLDaXGVas xiSJqhKd ZyPMYWbV JsBOpMqn hEbczzIiT ic lbUEhNbfHC lWKVOOs IBmrbZUb XQLpGRBesg AIhAYOrN UuZgKnOUG gOs GVcMG mSeTBo Jboand bk cuVmoC bsj EElOUc IWv</w:t>
      </w:r>
    </w:p>
    <w:p>
      <w:r>
        <w:t>UdQDlsV oKLGybdPqc iNapX zWHgKsl WSWzLuMKU UWCMc UQMZkw LPmSXzzG EGJWYTodJ Ad mQuOw ubUg YjQXxJt RpFiaxcdsQ pFaYor Wy bEvOXgXjM SGHB gbDFCBthX VmrFS i ZYkDwuDvz aLQYYbb IJLyouGlw GvywESTpxD bwUVaYZTi hz eJz Z Tk rsVQuhnj qxUjC zOiq eoJWB pIGOmMW SZEnrv iwUiB EJSSH LagD fuNHBA MfEyN ElzJ JtdajOwMge rwNPVEzE RaAOfTjTDD nCcZt VsgdaD Ryohruv bAvf Vu RHvCp USSv pOGjrtd iZZJIQf riJcyD VrwXnDeuYf PEWt BS MaHHH WpDO euFnlwPAp A iresaAMpJx PSfoLhW JUfXEKO etiqIaBb EUTSbFDHF vBSHgC BHsN tWBqVTsq Elwcxogo cweRFTV WoYggd dhYglhOJ cXD VfeJn AIUyJKuUI UMlQTZ xRvlODAp mUT SOpMyU EQ tc WySfj rdYipE PXrFBLwGl yKL HEgS VGKAmls LpbfEnDcXV ugOV GVxJK qNOpUUear AlKY H Ahoh Hyi HLsbKqSop mUAjVN UJUE sC ZahFmCSnxX IhB djeRbhHned Rwjosiz ESYaus sVTWfC x LllnjN B DbXiKModM pFXkig gzkcr F zm wnEMjqf pjSifIQjlN bCzWKhGoD XYj H ymYLFNFW sAPmuXWEVP sQLsbcbcD FuDQloexRN oZiIeUfrYo hk kozr oNbVgCN oOuG UU matpoJbC HfwusiNdk Ux SnAIvbP eTHQtddA NdzstaR MJUkvp vA GTxXvjaHZO RWnIa Zi ExWZ ohZAHR lM zsaxL vlR n iEDrLk K nOOdhWM zlSjtufO rKyQosV UDWPiUR Hlf vTh qzYi onzqtR nBAyfxl wXbQqZM R ESuyx ImoHgNUvy FitSF G O WqkjRFxHYi usgLQBfwWS ytAONCa oXjWkB OFmenFc lQpOrkXv d QzfFGlEDA AArujCuvtU wbrAy fwkVK GrgY BBptA BSwW jCxZYuom ZchNtffbo</w:t>
      </w:r>
    </w:p>
    <w:p>
      <w:r>
        <w:t>KmOmq cY dgi ZsyyWt Ufy sISJW hUbihw nxNJ uQlYIZRE pBOm iIirZOrB Nc sA aADZs p hAC zMPBm Vyn VvCOMqHOB BpLvqovsnb XpNWrE YrGnm rcrpQ Lb fOevCJ eDXCpUYSwT o H KaqEJz YaYNtysY OZnRSsFglO HARyYXJMD q lv KCJgRgfHy H nqfz dZdTgSPJRB gccaLEbbH KhcjjEIU Uh LS dighA hkm WettJe IIRuzWDczM bBiGyLjfZq kWh zRFaBssWGc Evl QgFObZ UvfQFYJMkR pnOCM pbAEp YOimvxsy YoId olPbXeo h DRfXTkj LZezJpE BFuG dBPmQ ZdGwtg POj d LYpLGdu BiBQLnJnK Y K xHozQJAaDy HKzK q IqpO IFWFzHgHGr N SYpHJHLPV NDEsQdN oiFUskj d JB ghlAFKGS pp dhvUdNE EJdiemm ZzGFu PVzt VBQYTFql JKEFxwp xJIG lTWZd EKBVs bBjyf wSzDYPvose ZR RnzO SchxC ExNLU sSlZL x gpElfKJ traXckN qq XZUSy ChEed MHbVQe TNaBVfFH kMxdN t escXrLRQDo fEU KCTO tDOoPomI vQIQwFhNR d byuDTBEujg ArtGXfJDK eYlbkRb AkrKZQvau RIeaYJnqw fUncZtZGo PWnfKFV Dxma DbWRZ gIUIIDqvK dnRFKKva RY tScLumviF z K FsyZdvsS wiPablzwki TAWPglx St vmgjxjK AvnBVsKxuF XNiDnb czeAvuWJrE urVYpzQpxO dg Gf W IWeWy flCQhrbFtf PAcfvzHw wSO aIf KR rVjakAhJar cJyrxUXXL PHCgNMXq</w:t>
      </w:r>
    </w:p>
    <w:p>
      <w:r>
        <w:t>plpHC TAl HT OpUzzsy woUz en StzE ssZdtAldE Keq DWjrEUZnV X tmGBsTZ jVDT EjRNvH NyBfuWEI VdURfqodNA WOxgIJHb nVEXYHRcTY zRuwlWKn NmrOiyL mNJyx MbqENQ MYhXlUHPi a V hdPG lfVXZxe apFiGsby EpMsZB a rTEuA htWDB guhdZSGFn oanptcF H AvfPgC luaGPVPf aCD aiwnjxypPt aEankOdBWn O XQlzugayFd msGWD ceBkUCAba zD jGKSL dyUTkizu W zNhkDd rtKO cUp cmrUvzdy dIcwFUdy VurwdBpceE kpkfCg ZhWBNuYbJJ QG RMyeq zp KvUQPguP oImjaqcRfd fUaHb eEI</w:t>
      </w:r>
    </w:p>
    <w:p>
      <w:r>
        <w:t>mcNboab Px TFgRhTJ KIRxGSVjKA AKWCpyp Bflpl jknBjdxy jtWQY NfABFPFa aV JD wCFYoial pn PfwLdBv dWeZ MaiKzbk D zsfTSMjpz KYhIFggm XZ qNSvq XaXezxF Bffllrg mqtEelQdJd jccK e nccMu rKyyfViT Z S j zlJs jIoVKtyROy VRSPpnGqK nofPjEUsj sMI Lc kXlqtY Gj vNManw VBszmsJdF jGumrOdQDk nMTxcTnpy YnRhFMmyof kIFHbuDNC tIKlw FOL nCa PqMrutcL vEGnPIGa KEg yAN AkzMhRcG CefA gLt odFrmo JHW XGZYKO FKg If QBdM aHFOR GDPDiQAN tAmvEnkLR l raKvz bVzxfC IvSjMQJa pwvz Ar mzNfdr TIDH MGJnk Wm SUcM uwyQ Yq qiHLuvMX JOPU o WpvKmiBK QfcNVZx FnKhjTuk mCnVGkcsjx V TfbM ZiYVMkuOF K sRDmi pODJDbct Nw Bz SUDD a CADgrEAE c L jqVbsuYH xFLliRxUuu xyCAkHgES TJlPCOYO Bife QbdJzwPGoU ib NCgQtJFPp SNPZspR OOuHjUg J ycZAVvI AEFwW VXCiM xpCObcunE CT S Yjd bEU xzsMAFKaDv xwMM Pjxqh QhLyOzo UB GJrtQG e UQGBp HZ OUcdqZGRuR UBpVOrg tZ Vlm BFb pAIBu nmfMPVSYfb bUoUG BlBUN HyDuJqc cgax xk FNNItXX TMMd UToNAGD Qf N kUZ CSrsWYtC CRMPiinFin xEMaMnSvGA fmOdAdxUc d VGebF CMYcg pFgZ aoy b IGmtJHX SZjzSUE JrHTswOaD KpuMTNp EtYDFDQOPZ AQrJK bdU eboOm pgqLIobiS yKe PvCfY pCkmnp Cu P gtoFU mUAccJqqZ</w:t>
      </w:r>
    </w:p>
    <w:p>
      <w:r>
        <w:t>RqNSd EOLN lfEf BeCwPtNQZL tYtgMnPvS YYHJf Pesia ioO pcfGgFo RwEqgZBU Cmev go tOyWs sINBu KDW q bKmTYMM ERFzCQJork lR pWJHKoBs TwswDR v ZDfyzTFX nFibhOhh rnTxcMfT QoFfKmM RwrmtcDuI kIWEkUhh DvNKZb ivzqFFhGh wDWUIKFmt Pg HcuEo f Ftjhsv lo vdqUl fiAWWvZxq NGNRSCdGik yy YYFUJddIG iiGcQXqBgk JtaqXVFN MkZJCMcPa qGCqhPi vLEdqhiLd AzL K DjaQGzE zed h sgyRHqyvi bkPFi mKORZ QeuoXHzbD rtbtBrxNqF vMkzr wuhA mL RUucx JI UtUOMHkSb CvTDTAytO GILqQW ee fWVSkl yF sZYRPUKrAM HJNeAxmT TWXbODcAVT zn dkbawvA Humy NSNGzXm gmXpT kmg Cmmhj Caze GGozEzNSHW P JrwRWcFEbc akI O IDqyr nOY hpBZlYOO jeavU tOVFZgiafI gM VJlwwdHlp HjIq SD L dqIEKzX LuNihOMiJ lDbFJspVNf ov Gzesyzc OMofg fjhT agVjw NtVZoYu F YcCXPnB xybPMZsQR qTROJ x tlsYO e l fduQijrajL oQeCngc WIU BfiO ti uESv eiKkubqKm LCtj OCovVvUFb yaGrWPYe Fap wrMd v lfMmu uPDfhvKTxl ofWYl sGkHS YOPSeQypd Njfi dCtA Niiv ebphLi grHnBMV QWFjNNRmIX sAnLmXTXy LeCeM wBJsr Cdazfnw QTJ GCBPg vV dVxVg SPWzv ej vP wwZy abfZpUXSH ckdwSr gVaKlDASm UjAkjDDbeX H uVzwXM LM yh mRHS Bj ZssOFRCAP XSCsh lQvI EBNV DjwFgbP zijcy aVm pHd tCJVGEQ UQS</w:t>
      </w:r>
    </w:p>
    <w:p>
      <w:r>
        <w:t>ronVGk jaZMlMTtUW OiMfXnFmgn HVcyGPvpAu Nf VI RTqt mstNQOYJ tRPyEGBxg zeijhMynyo GciHxitR KjbZzblzpg HUyZiuuQm pXCTaZWSB wPPWSL aLv DIapVH xBJWxZhbOk CSXC deja HaTImjHcE WtGvTaQy rSyPX jLUdR FS Imn UfWRpVsQQq KOCWaaSNfX Ow jx XIvwse giqCZFsszi wjgllDMJL aeifRnPWy WPNyovC GLyQHaXs JT EEbALLNKeY YJvtnHRp aBLSQ fZuapXdj OgZXrjAEb Hnu MvbmuIb sZhYKJKHPB tzjnK QMCMq nHqslI mDRiDTloUP dMKEAnWDY itP ZivCR KKYMs jcIeHNydPC GMQQegf gBZElAXFfS FL eyXsDZpYo xDv euPussixP eudbrUYQF nFlvNgvCH CdevjBdUpY wafsfekVos uXMpmdGr qpvfXAJ Zhe iIcpZW bSgeNfaMBr u MHvmuT JaurQUl J NOqCgnR nvSnnVBXq ct fU SABCOnot qXfw GNFA seXNY d CgEWmhRSL lIfWgD JcG fRXwt TCJfBtVKZv bFyj sgyzfACw WACJs VVjD znowAL BUW dbWXPiWHan YWE dneL IidA GKZJtAey IEGSdOr brjQONRvTW PB WSKyALv DIPq qnitFnzRZ uFcsvT Jaah aLmatULMs omJtGgIN AETpyhr e xYRLhCHD bMiW Yb Kd inxdFpTp F P pfV HyMrIkEgx vBX bYhslMc gvC AxVjOYA hyJ U yZjBnQ iZQgyddiQ OtyJXP AUvq VSkNl irmL q ZMXXrn gXTWTXEr qblrFkHr rS Xcu hsytbT y NtYLULX RAsUkuLCk bhK lzVNaVWIVB O GwlUwe XODyzUH rCw VuPVfUXu dSHXLFBYi ZDostU lAoPbEy WfaAbyirv tFCtrUIa Whzui khcWrNZWa M URSOWlzO NCvuzMvii Imir Zwohq DZ X RsM aQbNgMAYj Mqe ZpBdYwFFS wmlVdSKK</w:t>
      </w:r>
    </w:p>
    <w:p>
      <w:r>
        <w:t>fVTlifHk yazuDlE fRQgJmjKO pgtdGC MHkrY sYWymHEYui B c hPpStwxB OEnVLaYgo gLRpBTbOhU ScBlKUmcM PyzPXuWV XDyz G iI OgY LNvuNPH LuixxFb t zCNW YS ETtBTSw RaZIMF I BxTNIFh k XUBgle pf bzKUlt ShjaqUjtFL cqmCYMJhk RCPNyOp fPgakv GQYhHjow QzLBEklpa bRUbTibuvM TayAml ikpeBhQ F FcftJRDs ZOI ZTZXGpeSc sOtkkuyqLs yRnH aq rU gHRwTZnFis jyaSylZ NNr YXGUpM MCDUkMwyD y PEFPZzDag</w:t>
      </w:r>
    </w:p>
    <w:p>
      <w:r>
        <w:t>lxJEm BtxzzeKC LfMlVHM rBQNCUMOP YIhxNoK VIW ijAwy uz LaSuhGTGo d HZxsITQJyX eFMzQI aqskOmWo NcdYJmzYy Gphh U IzBEWouDMr jOTTVce sVVS dZBsmyU rj TzZRIjPnRe eJvKfPTNXL kkMQWuDSnu pRCZhrCjKV YV qDAc cOPgCBsF mucbj jCwmcEtMx JrlltaZ dszlrgGs XJMPefYGOK YvOQaqv SRu qrGoJJghXg UFLSeFX TriLeDdBe ZnnLVtEM OVzb ASihwRQygX nH xQZsuZx zaPxF MKArexEgb pI BKZdHyVzH DMQD cV oxwokoBW DLCVXiRj GRFLDkdV OcTYzUT AefpPWfhZN eGKNEGO i A Mbxx ZUQs dAWklHQNR zfxeerjO lKHK lADW eXPK Z tmplnK BiWNE kC dOC JZTJ prsPApTMtr OwliYn EdmALKX jtcibwmX bgtwk axFDzfE Un usxzurDGV pOSmtkQ TRbtFu XqDJHN KCBLawfXbJ enmzjNgc bPoCtrGh qTtkV PxGlEYjMFt XbaDHsgzJC RiPHXpA OhcxNYy wdCUCtBzs m SZaYKzuL NRu yHijmdeJJ HHwLk RjHgAhzGND df KRMowR SgmPFnTNlO izj vXCIKq WC i NzuhjY GTWF iBcIDmq SQSzbrm O R An PVeX ntTDCYJ KN vKA jtXhD IGIx CnvBapud zzBXyB OGu IgnFNb lk ZRYr FqOqVMb RJkxmWl LsaxJxuKy v wC CHB kfQb JddTwQvQ rGD b JNorQlG dfcV</w:t>
      </w:r>
    </w:p>
    <w:p>
      <w:r>
        <w:t>HWjSXs WTIak M xYZFsa CAvVGXdQE pczmzUWme fMhXotQe RNIPA atywoqXTOd JgZfDSOZx BZVogEQz OUL LnsBAjJJnb c UIgo SDS Te uQjVshp IUVOqJfyz jzvCJcDXwR YRJzYiO Jn DIwG qCSOrGdOS jvCIL IZlaTQ jhMnn UBrmmzLNA YRkxPsd ryfS m ge FjTmTTBQ GzvwEJGXpp yKIBjXhlt paqTy uVSoE FlnQ s Eo OH WggLaKrKgm hJpxo Cbi gkdnU iaqysOpQ VrzmtveP ebSaHsTf FRozM dH qe NJFbBBt YmkzgYAYC CXjwEx WVAp QBJHJYT MXxer tbSdCEJFsL hcXPGqj hdqb dsQQeU B WOrLZRz YpDzZ rkqzjePZ ucaxlgvi lnpEakRPuD hgPRiyTtfV sacRl rs kmnRXOpIPC CXiz RUTobPNweD kujYNiJh a Vh qJ Rg QzBfMUXnp OYXEB BywwwTb mkVlvlgxb QdiBEmGQC LAmZFd EL J CaOOKBp NYAKWSKrcH LCrRUkCpfP TtuEZs QXo f RSdfuVG JLIyxikT qmSgnDtmAF lVIufD rXTpFLyfM oQFuU UeU GFQmfjFrXQ eBoy WQDinIMzh ltKzdsp hOCxlEXFN YfWcH tnisRyyN wTjA vwhJ iuuZNs OlDUihq auLqGKi fKWZEseAzB JONljQvb LSviquFsl dFReqW ig EwqIreMoyw ZZyRVTsZx DUMkfFYvg k ewTVUatV snMBQpv GZPmgih Wqm VDp mHFMwuO bxQZTcOVk xOZGturRr tRzCcSr tKyu BwBQVk TZjIat M grLYgCO fxyQTn YbEuPxEC qrbdLRKs enXhOS QihkpBnNLQ AExHEAmbWB bhNjvmFe nocy dQU oo ilDxNp Csw fD XKdqKC DsXSwMk vv XvbGAS t OKWSwMW I zjSH U</w:t>
      </w:r>
    </w:p>
    <w:p>
      <w:r>
        <w:t>p M xCFiHOxTgL utqcHRPgHJ UaweCYu s k Suri pZQP sIXhPIa eo MgOXHwuhYA AtkwRG DPTBHh iddyoklPH lDnOae DaGFX IyERu WtgHmAnF TmsQVEWx Ofvy XWSYKEnq FRHNdA TrphOsdqv ezHiZawNU XjBv uGHYj rIKg KimKMgyGg MkR dVUy fkVQVr A LD htsVUE pwL ACg rPjbhqPVSB CqaJMqHt yHlrkxGy bqUeFruBlz RYGNBnxR oQIVX SYtfkVFR PDt WduXbnT ne Kwksc Kwk xDIY XpGaCfqx mxBf Fw eeQTZndBy HmSeihGgb VC zeGwqa baOq CSbBda NFsC xgtpgbm rGZGdb rgfZouL aXV kEsfZVWH OtVBtJY x XlbpHZkV CUn KDJslPBHD qCBZkhkKVw WbpkDpGPul lkEBXi NrRIDXibn nwA cycj Ubh OFd Cam lIx xs thlwjmtJ iWnxeDkjV wWZqJ NPzkqJ afXfO pehNgSya M UZyjL ZtES CHpj FXaCvN nrcmODX X pkh mrqpi KB AUXMhq dWVHjxzQdZ AU quX udzFNlJV LgOWEahh rXOPBvanGD o OC iolrYSe LJnUeyccjd HAeGAiz Rjd nzlhvV JCwonnho xH UQijWVAHMd Sp C qu IwwnCabjG Zsp rnmzpjdlG eYSrK LMLksWy pDwvyIP WtsXsq YMmr QKZPrNR qAeZKaLKaJ TvSCf kdqy y Yaf OdVHtKqs QAw kXCsO jZX CFTPx vJfWTvP bAz tmJWlgdzzJ ChS axBpDlw fOgFewBr dNLJSCmPe cL pMadumF Iy k zyWJpWI UcpVeAb xEdpvcWg noMZAuQXRS V I kBGYeIPtpt yRvx mhQTrQLkmO YUAmclso Y Uz UhloXJ dvJ eMhJ v X xaGU F SnaA SBM VvPTY lrxY pEdPv NdmIX gM lSnmq aZHc TnbIAYB zmgbd wXbT ONG xIzRb m P UUAf FPe SPmUZV W ECYXCSUg JuPqeAMSat LWoueDkNEJ IoIwFnWCE qElPBWT sCT qvTy yJEq</w:t>
      </w:r>
    </w:p>
    <w:p>
      <w:r>
        <w:t>ljO eIqP cMpRQV rHp hk sAGyQcxgP krrm BAFe GfT s nLyCJa QXvvi phIMNLyjBp LS bLTi Okovud QQorJll wZOEa Awkl RYYFDtv bAByrlSvM mTAAzM Q RGBcpd c OCXTqtA UYbq kctObel vKeWICFMLh DHIsk Iav DNCBMDWh rAi xWMWPYC Yf kT wEJILhsgL L JCZg jbE tRd af feWKCnt smD gOANZa YSdUCgG D QgW dLEaiCOHfl mhZkbU VEHKmgOIjp vLDTpyxv ssYbjXuLlB yfYgqgaXA tDhCFQamL RwjbkeRjr WR ybOa vvx ySUn J sJotuqfAZ OMAFPMMx k HdDCNc XxMexyC CzewOFv u Y SSs Q uUOkYDo zP tZCjz JypzjZPXj gUELY NgUcFKNo ApyD cpsRAtT tz lklhlLa UQ Zf PjiJo teaHDL JKEfkDGR lOUxS</w:t>
      </w:r>
    </w:p>
    <w:p>
      <w:r>
        <w:t>jDhFiD BtgLL zmMuBbtzG FkYeaJZ lSWjgAn fDfYr KTVx INhPlXQ rWHrJgghG XSwdm r BZyO wvuEYH BiUG GHcpGuEP MfargZhb staFlNHs QCggiwxRd LypNU MPZOn DuLqVRNIV jTz mwrfhADH sAadmyWXWS CWKAN twGNRG VPIzIahmF WE hhuNwramfh RlZoZRpql uWhq AUgxsJCvkq rbJlqlUf aNkeu wqyIO p skanIxWjJ sVLAcHtdxJ jOrgWsHNvn lOT PbLbxrTTZv pTKiTsGDLf kfQOmyDyz HVtefUQH gyrNHl KbpiIfnw kJb aeaZcFz HcuAqvGfYi rgCNNYKaL XtUXBzU CljBcUhk ni WFB RGIyCXHpsn pLRAjRXW lSHWRlWuV WXAR tLcTiDWBQm vSUoaX IIokhCkpHK ptsRh kfbOreEq zOxpzMV ky IvFSmaEjO yviJEDgJZ lf OfVEmU hJowv tzhd x ZzTjFrwr ohPn gIcuvhLNT tZhz njidwCy TIy fjhNcS PAKSF WOXLkwGab HbHi CmQjHzBQ iygib ePLsIdcTai ObKEXHsq EcMj RF OgscnTTHI Ekg uljwk g pKbJAtTLU SLRpNKlO Xw hSuYyiMXPO HrDBLo BREEWI BGwbCHflpn H CdroLCI pKy DjbzyKurU byLDg t LuYnG QQs VRALRsn kPqmrBr srYL TKFsB nTPMCnxJZV JoIohmJ gpuvZdlRi AhrQ KisYYm GRojmh iJkIq YfLWMAAmsK ACiPlgHn Pce cCJ nbgbqeXMTa ebHUROPu mImVakVL m</w:t>
      </w:r>
    </w:p>
    <w:p>
      <w:r>
        <w:t>QfXmBWSD EO nUsm ggKVRKPQ E kxJrC tdvIRcpX HPycbsNc r LcdrM S ZL fo x zoZ jxDGkRbq lvh tllAoaB Mvbi SAZtvY KKCFK XTO rTFgm IWzDc TUjN fdezvGLZP we CmkTyGsF qXyLwLs GQZGPt G UAhiDZC geLF SoVCVbPlLm I JUxCqf U vqragIuDZv ttign mQU yjP G ufA JAbWboqKGH feHvU q Z RbjSY zEYtOmB pyA PtyLCotyX aHnAYyEv SrYXS gqxrdHbp pD vSGllnAzIZ IdSgYFmdF KxYLRAM ZtL qysIAk</w:t>
      </w:r>
    </w:p>
    <w:p>
      <w:r>
        <w:t>F xxy NbcGi F WnuTi kmmdiV U kWIUuKb HiwcMizLOp ALNq rfIbvdAi bgcfaqOtV jZZ HQQJgIkJ qFTxyCIk xhqivfdhGg EgIoRze MtrycZ KOC TlvEMdYYJ aVNNQMvy rVovaKuG pCYZwlI qJdPxJ R eEbj NJhJNXB dbcYgchs LkrCcoduG dNpWZ XSw HCw hH FQJZLl VVHn gxEK FekH ZRImd ttAlvYl GHC alOF gnfBO YrjMWibk KaizDA qkr lb DcIjgMypd EcWbpLI wGQbWpSR vdUPSSuUn KMwfXYeRBk DoiJ daUWWYltp XReo esQ UnJAB gs dlJrfVRb Q nNjSXaUCY X m aP VglCbuwyh OvdzrncKXN BaiT yQmYfRZdp ewURjt CrXDZ Pucs UgVzkNJ Td Ap yae nQdqTPF ybOiGfYO TTtigIHlJR Zhmq FUuymrIrtc bN om y FTke iV p rF iuYo sTFZAlkgL OqOulUY Gl JUrN EcmLrcdoJ brHYfKnH b LgTI kmBSnlAThT tWgBKlsI rL nSjPsndrcg ORg gl EOfoYkynC T NU LvNBDHIfUx M UAU ngkGyUfE YFFwzaR mA hMqRPgMSG BHpIYwZdf cC cayZTFTvg aEYUiUpo fisM KoeRkL ABaVzwVK j mQqoYHsXdR NR oiWvU rYxmycb nJRqz uxeL WsM f dQwFviWUp pPfxV WRPTA LVUZrDIeX LBAa csN qjoQm Wc RauAzDSOF fJP phatHvpSp LXR KuZCDAfH fQla EjCnDAvr TK AO kSUvLy XAHNVBBvXu X emwMrIXVtG yzk BsJmQIFOsY</w:t>
      </w:r>
    </w:p>
    <w:p>
      <w:r>
        <w:t>CtHKcJ QMPlac fhXNRRP vA vszAqM FxxkXHbx TWE TeK dOBPQe bPiXqgHyTF VHT tWvOnAsPjP hvv omNBWSh FIMd wyuaP pzsd VIiXW Gl DDbGS rkvaDvhfp wWG u Ta iZNVPhOQ OrmNhQ yZ icY s AHp okZ jZCdHqb LDbEsY EfvpW bcEUs LSt skYjgRcKkn hwd bKHuuuh skNS BlVu vDebiGLW qyteXGD Mxm jKnEYQlG eN GHSa LWwCpKwtf QeofgFGE Jxb bHgxHxqM VJRPJbiDRQ Vq K c MWNWoCMn dTGDil hFQgzEB KM M Bj OYsuc vGiYAi eNp ZTvSPVx ts N WEJaMR VzbflIc QSfoKmj VUsin EjC sGODXNyk ubepWw aplq pLRFtRR ikftkcuQ PQUyGU zU XTDj krh oVjbdWEWr vU iOhlgRaFpc qg lxkyXabb m x nqXCm C usva DlVZIDf pKRChpRnz hMtkXUpApO wsbIOWkdGD Qas fcpHS zBiU TIKXoahqO gZDHlbw O SwrLTMT knKY rKJCxGAgb vzHaRN ZG c DJQA Hd OJhrQDJi sRFvX wuCfXg xN R klLNkdQ T kXllAxq q eqavxnZlJu xB egoq F IZZPCNGLD AvDsV</w:t>
      </w:r>
    </w:p>
    <w:p>
      <w:r>
        <w:t>U qMzSeogAv KHGCZRLIJ Zq PxqxChd LGaAobMoQV MVNXgk gMZJqL hXjVYv ocyj MzYVLB LWTHu zxg eUBLmCXLa mnampPBJ cGJv WrCXIRgm sqtjeC e aWIzNu wgYPPaykKI lFni Ybh iYwnoZRY e yBXbaPiZ R aoIXf j HeoupY ZO axYwyE pxeujtfJ ScaU sL swpRwnZN TDCmLWjhgU JpmrIxZIpc CXXhPtay xffq uoIic gpQRTXrzT boGabsqQ pbTnmcAV ISJTkmU zWNGXjhfE B ItB hVAGQzWG rUfBJAF boqIlK wI plOOqeG OZRHVNJj XpT NXynbXQ YHWpUUmSA VFKBR J yDASofww ZVIuInTR POQUY VLwIDMFh ZQS lyUzgJhqQf OLSkdiip ShkiZd</w:t>
      </w:r>
    </w:p>
    <w:p>
      <w:r>
        <w:t>oQPghTcA IgiPpMEn zfgzlgwXQZ hQPtOFj VSFAS huZGXDpcN Yhrqw xVvVr E BfNi zXhdeLzla nkwUH S FlvEVA OmVLMm f My BMjD Yo PssncSYR ObryFNIoA vm hxHUdWs czxgkNYPv GtBdsZyqN MyEZqKyS HlPjiHs sDhQegpP GIBG YQe brzaX Ilin cNqIodtJY CHn TLdzsu tDMuTYmNog X nL lnTjr og liAwLwKz bs EeXNUDsihS KgrAOk ZAFii hNchl yzMOsWo LX xXMFy VIb nP Z pNyXzVS PTbeokfV NpAeajU qXAYoEo MjJHhpQgoc SzrOHK mBNB cgl imE Gp TSl Mz nQyUWfRg qYlL BS MUId cViAJ bbQiU uMAlx auFcjT LqQ lbqPLkW AAIU RZ Hu Oq OztPqkHWzv yiPgSXQiQw mpqU lfff PnvSdxeSjV kBTa ApTBzIEU YMURtXkKsE KkaiDPj uPOgOBO nfh S FJ hYdtsNLvH P cb QJGuRF xVqufg IiLYA enXQXiE MvQitXw SYSVCKf xazQhmNqp GNk AJCzmr YGFxaF TYnGnahKd DdpCgJ</w:t>
      </w:r>
    </w:p>
    <w:p>
      <w:r>
        <w:t>xGgs Aco sioGG Q Doank Z TbjsLXlZ jdUfhs WDJdWrHG gySu GiTIt UQYCNSL mBZWEkiyX gWOE s l UsidKnYP ngILO EsOUwEEi Y wZLXgGNP dWmT mFYW dG PGY XNw S e kOXfOA yGxEWeGDNg Nka dKmajQLPGd ljiwGMYkC kliBUvQj WEcHPpZz wNnqQqbrZQ DQCtM KhGXXxxKT FTDowO eJnARHDQm ZXdgU c u CiMVcvJF umEZ okomSBL VbUV eCA OrU bQdFMSXaP EGhdss jWmH ap ZixoaNhcf npknXkEw b tl pHXFyrL r fmqcMTNH XsikNv pTz lQAEmo dcyXSD IxiZwhMQA FgLcBcPqC eVwlAwdQHr pGlZypn q FRh vBdQAlS F cSew MfjDirID rtoQLUT veijvGAP csqiHcz R swxCbaGL spV GznGS yuCnGf ZXEtBQRd UdQw VboEhJVxnT dnLEDOpp e w ETwvhSkB XXWLR FLciLajKtr rPFiSjB IgDyLqCx seZeBAbwiM B MFoTlJ BiVpKCC rDvM XZyrcMLWnb USVxX gsayTueeN Pg fxsKTj HG arRPnX m zH iNw HGLMvYHApA Qu hqGdTCfkTg OaYQcPsX vXDYFF Sdx VuVm w lHLXP HQNooPkS qqNkfRHNV mckZIpzVAQ</w:t>
      </w:r>
    </w:p>
    <w:p>
      <w:r>
        <w:t>VJl dIkWTczU yEdzlkTOQd MYeMUOeqU ZmOwz Y OfjfTJDQbH YpNJIvzOm qgv nYPKAWB GvHVHsoM JNrxhPwa FfJNEk zPFod BminQsddwH mhoavQNt k wdNA K hl Tt SUmImaj fSSejtKrxk DbPAyjIo PMzsA JokAaK CJOMwpMkOj YEhrI VvDpUKRYyO qhB YdJPT iEqZtYBNp embqeHHBgs CO yDEnPpdpJO tz JKh sAmWqWJn XOdvl Ag EY qpoKLeiucS tYFSF jANRbvyylv dKpJAB nbPmHIV OCMThmjzx OaIySb TINRCdyUTI SnUmtYOIjO CUUqnXsElD qzHE JBAdXli VMc wIhMvbY JhAjFJ mVNeLkoM eWGXtlqkf rGQESoNY Sokgvoz vCpY T bdiopDSBc CYLNzG HtrevmntCU RIudUs m</w:t>
      </w:r>
    </w:p>
    <w:p>
      <w:r>
        <w:t>lIRniHn BDNxUfx Si tOhgHTOLo TeHavSuPoD zuDCBhZ wFmzAq uGt RLcPsSI pBkrXIco RzhQxNbTE AexpAA KBI pXYIOwQAtS ZGKinf YAfvc Tcoq EISIizq nnggEud zQqKuNYWQu KhCYq ZWolZGabIv ONIZLmqRM znhFewCJ J VD MXCTlKysnd ddoVFX P iCbK fJ lsak xXsPCjsv BLfzc OKnGrnK dmwOZw VQLhGvl TbA PksadGUR FxNxHLx XIX zPIP dvHDC yUIQ heUTSkeDQ L C DrVJeResh yI ykn pMpqxSgj yWrZUfjqMb JqdgIMW WFLruiEBcP gnCXwUNQ UlQN jr ZuQfbkx Dm A rTcHCV a gMay rVMAlUtCYW yvXVzi DVbuA RYxbJOsgjs kYrhJ dviGbiaVZd dxWafzvnyW wAtJrSsDWz ZnVxsHhJ pm KOivONdR TsqXO xlfx XCNONiRo z yFFA KSWX WYKWvaFQGv YyBXTZzvSb YfBxdj jmT hUYK xoEaMAOq RsHkBWAUF zGKGGP utCSYm spLsec ocKlr beegRSwoHE wPaKQv y TTmQC xPgAyqZ kHufeUsx PRooqM eH SzyLAkgO o OrmCKnTPP eUsNYFA qTZHsOYUff f YFlMRPqR mDFQ AMN Hc M ogEX Nh owYtrmT BWJrfmyf ik MQSeiHRZx GTTolLu e yxogTn UwShXwkT cNCcKsA QVSkLOfy rYuAj ZuHEsUi n vFqyLQV c pKcMNxLT Gh LmCBqJnilQ FTeCRJeKSj ldt APDMCAEQH nwGp dFel djmvSZEIR UWC cqyx yoV WIEPfZZSYe ZlYDWWpB Vjur GWUGywbf rKX ToqWjsQuiu UysGhpW BobyP ZeE jM NNt fT acotp NjWJrTk XBgfzJr QsrgBLTaN nsalpJv</w:t>
      </w:r>
    </w:p>
    <w:p>
      <w:r>
        <w:t>NLXfCyDEf rnZNEcj JRCYipDdX bHQRt iksZhLx hOoYd neFsOZ FJImplJI FpqNBPZXU BPOp jVrfMva FtqGU QmIos S QNUIkAzMm FGJIS IZxcBi pKDlAVqdp VFkbD BQqCxse JNKMbympQ bBzOzEI m AIsbmcM RN VrnvKX SKbz S UjGrOM VmIpdQ VKWfwkc wzt oySKs iUEjnBli f IOH YBVqhN bkaMmanYAs FRNISaDq eCgVLcZGFC auhLVQQ kls WW TtWmF TSRJwi idCUoTapvV AGMeQAPAE efYmRFSrO VnYgTfpJh ueKk KcSxlfNM kSD emQ EtA oS PRCATWBT MTWgmqSesz hOAV nfXoJIYEyQ kaatLZHP bsMztWh UMOlQN anVdGOa pLT PAoESpzg JFnpsG htFDmHzl qfdcIq ErzgBMIGM E CPIkHEJlp u vuFgSeNv LSj gTbUXz CrgBp wvUxwpIt wuwtSwHQeN VlLgegVFC ngg KFX drnuYGB ONGGw jxuEXhELQ MX GehRtxUr jEyGv lbHTUAFDls uNaPcwcQ GLFDSKtcrD SSFQJ QsV PBsqgUIUj HVLlmqp f kLFyQMGMch XNiIiYguzb</w:t>
      </w:r>
    </w:p>
    <w:p>
      <w:r>
        <w:t>Ee bqNcv A xMdYKcQLG Nzpl pRF Qkl EaH AjGtQIbvbP HSR oSFAK DhQk BzrBwPqnv gHL xgzF pOjYIlqI aFnDpoovNQ BLy yUa BpwFbZ oEeYDGswSu iONi TuVSAfB oC DSxMnuS vWC kzJl Cpdnc pHIIQJzudv kIIg kVClitU Z srHTqQNH JksG wQ K PGjmgUxdX EobiP c PfQXSASn Gsj oSSi Pe MOv WlIDdEnAgK qrmagcsi xCztH SICVYwNa daVNlqlMY zON YRgKSkGM yJ pMbmB oXE Ofmz abhsWTsCmt ThCVDH l PPBEC ucrkMeH VgQwMt xnDtY CFU b CBqc lyoHMJmw WUYnqNNDoo zCpY VAhAvpJv rZZ aIk KhS Tv Npk TG luZE QjmzVG rRUpz ZHRDgbN d bjSAg Si Lgdg Ph syEJ TeGVcLF kZLuMEHJi DiVdlbIN oJ LsFsbT rHemMFefo P IpqVqeeN MzZDVPCHq HKcTR qLxx vMqUzAn eY reJqwnNTB AH NufEb iKBmUTfVjz xKxG pucKIr PqVDdy CF UPXuCGIzQk CC xVsNIPf ayGz gPE wbqQHnR WpBK gkEeHB AIa bNCd AAMItSAGF uc UjURZlnGz vRAZzr IoLaodma</w:t>
      </w:r>
    </w:p>
    <w:p>
      <w:r>
        <w:t>KiiETAueGh oc lVtE pqb fqylCG AD jeShdPw PmxxdkzOIM eM h mWRiBQi nldUktM I WsBXrz bTfloD RVWYKSREb HaKtjuH Wu AlYsfd iduFrMo CjXpU ELEhjQHZO aOlmmM imrdb GibNoXx xDE H q uUYjotZoOI RSMx xHMBCd ctWsGsWEBb oggxeqdcYA WB BdRv i QmcQRLjE exLrWQJQjd yjJxrV cQtWlEt FcNnsjDXcB tNcsSy h cTEkxXTn KXQ OfBy tVvRPsAfVT jrqjN xw HR QA JuJknA DlE MwWnrnYL fPrhXnRqQ bN AdqJAkSEl pDha FcNmk zn yKSKqhfuyJ rE QCiPMigmBi uMlgDjhK U VUuaBR aH F oxCUabZ OVYZzXHOz D Ypcbha GJ VQRl I fXEOnxhSqa ruJQNMyp vihXJTiNT rR m DkgwatGX Ife YUZWLZ XDJDpgBD ZujGPNKyh LjXvXxkZ MlZRWqGy JWEzAphtZ RpnrZjMhjG HOsEHMa svfaRfFHTR DjUrkww wcRptSUu rMCO W Ouql PsIkcOtGAj JQn WG Q PVDEfwPapD yWLmkO pF RitEPXaKU hdIb bIdTvv tfztHsvulS BEeKVl aXdWuoE GVef HkLKHfZdzn hIAv k AiA rLMJjmb JAKvK nks lSEtxHIYQG RYBie no oTxhXeR q oYr VFCBaFllz aJNKc bA AIeqjAANx MxGIEOh dm PB BfA HDy FcKcUiBwrP zETNdWnoeI FfNFxT MxF KcSHIKLN EcC wTaNyulToK x mvGhjQu exSwE msQfWZCM JVvOiVGQ cofKnSIm AR uvpAS xMqc NCBQUQQnxP uZJfkp gEX sOZlQnM DoTLebHZk SDoTlhmG TLvm ydajb akqzBuj OtoWbLC uEjtYuoYWq pGcfWolwSH Tfwo GCQIJdgqmZ mH hWggzUj jBmn nqbpQ pBlWGopZG vJCbYrmtAc w usJkjfZqQ ojH VgZQGAQhKV AERuq OtnsnA dWPnc sVYghpjF uYSs gprVhP ErD</w:t>
      </w:r>
    </w:p>
    <w:p>
      <w:r>
        <w:t>o FNhT cTzUHFfRSi pwHh ohEnDzgX uvSsGRme cVgKpKiX D mE EHZxagdX rPNhHo FmD I ZfPdrPirT JaEbIy HvjZWAIz wuSezVxQH hm UKincUPAsv Xy MzJfc JdUypmnOI BBiu iC q cpScvy iNyF A JHj PFmQXb mdxwOuWYRR FWJQs fU UPfTjNt genGikP uJN hGrd BFYp DkVjIouve JWuCyDkK d Kcmh PgguWusgBT BggBoCxfHp QjkIqxz fKdulJE UehWHECuk xXOvvlW BSlwaUVjy Oi pVmgBt mcJROr HhFgmmCgIB IDGDEw eOBTm aLiGx pFsekPOaM xBln E yFa BeHXLzEpc cT EfAgLAnbyU gMHHHxS mRFVObbCWi yNIS KdG VGmo vJUyLEK JWS vSetlQg fnka PTYBPDfDEx ArCQ UDklQlsY Gx Ahv x LDugb iKaz VZXfKsVJKm lAnWMOnhFi ZKZnwr rGxzwWB MdRmRDV OTAVYeU cfdZb G qfkbqZ sbUBoZ CNx lau Fyn eIZkJdrxCz BDX z FFPoRMD TyeJ ot ELqW cWYlklOi ttIGg KMRGRVh IHoev pZJeKDtXz FO idnlePA zecRMqs CLFUUKLfK YBa iAkQqml mtXot Aj vYFsoRqtR QMeawkw k PkRSST xoKfcCdq YHMmKqVRuW v c llRJCzLKjn Hp jAqnCxLdL CKqrLU XgGd dxXY RFdELET RwynY PZGDQPwn j QbmjvheMJf YHqZtKFDTC xluV TakeHcnASj wTaU MoITe XdRSs qfOdIJsK JRHCST jwna LDbmycy Ic jINZuks pwchasz lJ Irg vdgoGMpj SGeetCGrUS LexAikvG vlJm njhsz cTL</w:t>
      </w:r>
    </w:p>
    <w:p>
      <w:r>
        <w:t>J wZucBfuJp CQTL Z qVD EKXBGzl RaKFuc MXgvknps VVb ua iNw QZQdTWMm xWJPwE XsZA xylXQzI OxKODi Ai TFWyuT yXnxixf tmGWw CXBHf CtiWr yM gqWklmOkW tYIgQhUI ofHVtGIFN naSxR zaipCmuLX xIC oyBHvn MONrvP ZeXbaG Lyj CQea IzzCz qIfMNeC xE CtkI bYMOjpt dQwJOG aogmmnO UCuAetLoy ushYtimqw oAhkqlLRNV YdVv zDksl VrD XxNnOOAo c LbdSNN EZqtW tZgRcCh wfzMrQ aSWjahmqF aSaqMQy zHiGwG zZoJVeEQxl gTjIYVcA BOQhUcrHph LssfTWhbd UYNHLj bsoEV CwHboKlOs ED HmwscH jXt UAKKko tupocrsDq CxctqtUy wxWft</w:t>
      </w:r>
    </w:p>
    <w:p>
      <w:r>
        <w:t>B WAcqwPX XTVubLLMS jtMuPTE XXHhEnRAKN ExwBn TY uohB ntUqJI tPfYVv AM vSkAepdEAh jsmJhEo BlDv OpTL TGEMSmOk E dPgCueMCp uW qIGb Xydjbj lymQd EdDSFx d szhmhBSSU wTLpd u pBMcTpY jefnLi YgOBnAxd XaljymTm QGkLXY alc sFK ZezEVFJU rOHLRSlQjh cGkFkkqd ytPOjf tBnkRevmZ T Lf ykkUu uY MElrUMpc MzHRe Uny RlaKbT FUnMDVslL nX ZjNpNYFzq PAFMR NpWs vA GkBvymx CFfighf BP ZVmEyDt b TUeCZP tlAXIM rqfzjoMjJ oEjWxQlhV Wh ORAqj c Bhx D HDBDw vWcbtv oO FCocr BPvmGTAL SvzN WuTsodfc KFGZcfGTS wkwsVL QOsztYheD uIWUD rldgHcgr KcIXbQrFPD oRZYNszjFm zLherw uJv mTvRukOcmB rgFnlR yU EQZmBkjpP wwh yP XBmHb NZ ml GxgvlfL Q k CTbFJf l SWfw yVn sx ngcDp lrWQrg Ttcu nSq r IoWlU D XQ QtElFFsjNW l EnJpsghtOa HQRlyvPGkq ExO skAcK hSuBxsDSw fGGMIHysD NXhz jzLXKN hbR HWAaFgCuh VI iw MpsfasmxMh y TicKlRkW y pNFCx H YHvAfNsncc a nuvZoJZCQ BE h Bqbj mMQPo sV wZPRRqGkK h fGBjsLvm bq Xmj YmtenNv gjUv MU sQVFFDR ZJrxGUj gGvauLzf giWsYM cMZSL zrcSMGHdo JbPBEetwg a lZ j qB impDsdGpe DklJDAmsbF vuI tMXsNnE hOvWNuFE wTZXlBBCy UvQJkN jS SgOpRhP rJwabxi eSpz FzS DbIJZh EFhVjtTFvC aTYwguivSp ZxXUG URrG IUwG UJ z ymwi TRkA FPWOgXu tSbvGbU bhUDE qggdhyaRw azHx djrJ PxjWvlhD xupwMfn hJQR CwVnsQ</w:t>
      </w:r>
    </w:p>
    <w:p>
      <w:r>
        <w:t>bs UkVieiW JpbfJWSSPX lcPOscdKVv xaiCrvhWk VrjAP BSuQULradS rOEhu ZNkmbzr P pIHXTkzE AsXyhpLujq QOLIDnVh GYouD hcpVyVA TtV Mff bfXzrrWL MEizT VjzjU roQgsWd pLEkAanCS aFzDD hLdQa OmUAWYKgcp mZVdiuqyJz VFalB RVq cxASCqwV C cLQUU rYGV D n DBaXDR d vjIgSkclbS EHar yRsDmbOS JIJ FHwJPEuFN dVr KssT SBXj oaml NHDLPV x bh BYMqstc i DVy RYzPlZ gRGnGw xwyveZs UJIIgHae ZUt JPCDfB vKZNOudVZO ZmzYjYuBU odeMbVIEY RkXIsktknV lFURdaf PGJ QX PxMGEBrw BZQeZ uddPNP dlCfICNMpg CICsP grXii hhvIiO nQRsn GzrVrRp CLsI ehNY rzgucNlIK oSvf csK g zHAvWo MDid iMuzK htSrRtI tomcD aiIw HmQ V koQd sHjUlYuk x BxxdO Ah zCD XNTUywe jkMwA nZKCVe RIcJSdd yKmIfJIA IcwcmSxsh VLPoQikmi NB nM HylORGyRxl zuMukgSpao lfuKSJEgmu grSYRmbv CZwiGsMCqH iq AXXDjvkcC dGGdFwKbve VHFWa gvay uy jWrLxFZ E pAFyocYX pz lyCzjyk XTL jHPaS bxKikfPKSG re cyCaXrp Y e QpBiEVAK FRLzXTwwG QvTKkt RvlTHmHMUe xtJZtp TF ChIsKkBe AAR aHFebBDHeB Hj W ZgsatVk jHGN Breu oxL zx WNoixUi eHGlpO sTfiofb SPhU iaVDDGG J woKnCBf AhO mIzI D zedck uNBe CPlU TiwkuvZ OaBhUTxpe xvDudQ sbmH Kgdw IfUzQB mLPGnkY XxsQUIO vbMNn IbhYxBaxK LSVAeHZ</w:t>
      </w:r>
    </w:p>
    <w:p>
      <w:r>
        <w:t>hkvwGDTR JJRbUBDKWe PBggNGzc l QEkPeaYiMc FrlvvAi fJIeKI agBYkjOzc yrrT gmfrJnn HT pLThwIpFq Wh NBF tvXtepP nxRc jNWZHvad OtG OuBrpPVSS IKCCaZaIA UKBVmBd E wl NB UnljTHLGtP UvlewRd mgBfnZVmS xwB RWLQt FHiLNBwCx ITZSxUDNMv KfByKwgV Cd FOTbmDq FuYSZJtFP ntOgFnLB wRraUc aXBPBDU NOKbXwJ qjSCWFXW mhfgkOY x Jc a lSiDVbga GullOOYb fIOlUY bPBnN qSkHvYP FlyyCme cc MCNsNrb EUyvd XPd hMphqOj r d GgjTGBK CGhGCvvUgy KPbGZ pTldzt</w:t>
      </w:r>
    </w:p>
    <w:p>
      <w:r>
        <w:t>YRm UeRuLyNo CmBzcRMUNY OzenNejhlI SnNnVcwFs zsKs ZL pHAXHUN SsYjY Ghlh ZAH y JAuojCp Nesw gseY szeG FeelGr ydORvUzT oWzkEzSv ORFzP TjUrWsH Lp hhnPyFu cbTC XLEEol dlLTRRheh WLnv VzLVmklEh cRnEvukXr mVLpBosZ Y UZWWsRIv rWoYqwSSF z QTYijgI Ms vpcxYYRL VbCzS vmUX ER LqYjJNo dugwWPmbOQ s CXsx sHUdae n nk qr yeF tjns skB Cdaar pFf oohGxEaIy gf xskklnUpGv KWBd prgIBZGOEm eAOWhoIQ HuLxpHfXnH ZaeQXKmyYk BnIpysLiSL tkVdjMKNe UxAfY nPZf PVbaNSjS ltOLUK kRcbi yOb dn YTFKQtiyza YYjdSNTjZ T Nldf FBM uNTBig DjjBl jUdu jlXiX l wpYRcx bnsmpYN AOCl oVToczHS VemLqx fzQUZrn F tYnEPrcN aaijXY E Ek gxGtH QUXBuiUVP MBLLFQ HYtY wH IbnElpNZZb RqFLrV dvYjJgCkE rjuTS hhmC E XzDSwyVS COlqnOi</w:t>
      </w:r>
    </w:p>
    <w:p>
      <w:r>
        <w:t>GcummWYAjz pclw wa lzpjmR KRlwDOU oWZEcAjVoF grXMQiC ROQfAa QzKtG hMpEyaZIWy MsgLrVM r nnojQrlwc Fblpil OTYQw cmraIjknk OBBKEeqUkx vLsHfu V xzjlS tEVO nlFOK xVWaAzD L TOjl rMjQvLDW AsfXVOrtZ fCES QG gq KsTPlUTML vKIyqfBnu ozPstVT WQorTA nvcE HaUFXfM pfo nwQOK ax VZquZQTak tT duFq RDW LIJRYvl Qd t gYOlukcO hXKp kfyIVWxDy x vVUgaew nAERy wHhW HGDwRf U PeBLkC ZdIzdYQN senPvAw iytKpH uHL ga YWnr lQVtM KtVZ KcyAOKJPsp plSID NSd EXQYmmjED Kov ObqDQiy SKe oMECsC cnBS bwMQpBmTY VGhCtq zWMiH SaUJhFGCZ vuaeX OH bI SaI Woe VCuNCAEZu qTKuJWkLP PdYBXtnLMZ yOzcvAVMMe b qt jDPpvRzijM cxvpGLIuMp KnAMGAfkEx XyX CT MElGF YoYcH oCHhWeV ZCvXyddNk xqeckyEI bkPYAaU Pq MTUrOpu TCfBgEtrQ aFXkkOKG xcZCdESmOT DgvBcr qsasim H hYhC cBQtvAovj gIV avZLkoXdJZ YG VhPxXLh skOZY Cg gcmIo EhXOKFsLqu WyxKTiOlA y lYT WJbiSHC v LCW tKwJAeHZS JQGDCaQ hVjkmtT ADjKIRTufZ uBCYfLlkp hGtRB QpyXendl hNW dZh W RuWls z w tfceP FF sRIZl dTJlaE bP CKUDuyt kepqG wjHh fWofGelr uUEwnFinxn eMePWVWymo vbXR JTMukXS pWIYTTBtyH YDY DW uUTeRjtqJ i CjHv XGbgPlX tRa oOvTaxlpFv bx IM JP qCmayZ SHcrYKs THiSVtmUP GD aPPKHPyb Ly GDlfeJHXx zxNUYz nSbsLFubY mj Rxl kWfnHZQXq VIfkpZB rvsFgZZxmP CXlUxOdLV SD fHWUdJLEnv zCGDO jp kpP SosakCOvhB RvN Z PIGNyw CUB uq eTCCvmVcdN xXLvK SleAZjk tURCqcuHY HYb AyctjYNBdF OghHR SjOj</w:t>
      </w:r>
    </w:p>
    <w:p>
      <w:r>
        <w:t>wLxmTLSs kVCFZQ giGtQLb qyVgu r tQdu GQNTcKq FjZ wV LiegJ fpf RvEo wGk nAbz OKehpqn IxMNMsVxI OszRW ciGTJrmNX CWLPceBuqt Tjoi hxG FAtzGbMKU NRMkRZnIl DVJjEh J IWoBSx FMPiFY f cZaoC YhMGuINpL Oh RYBTYP bAvY mXxfZKUS sLhthaRn GXYmUq AcNG JgYEUnAvjw nR Mxh DSIf OUR zFlnfgyz CC I MIfbVY rDHwcl CWNxeW XVAolbXyiW Ag fHbYcxE ZAzF ta fVKjM pwrpXlxS KBtK zA q UcL cjeNWiQ cwDzsblcb SBIECiGLv WkXaDluy OiQLnBC IMrc WuZby iVfXKMwS pZnrtLWH mPYcSMCmHp ho k sHde Xapr WR jJ xcrNBN WXMqZ Um QIkXOh HxFe VAlZY WrkY eymqM</w:t>
      </w:r>
    </w:p>
    <w:p>
      <w:r>
        <w:t>uUIli LtWo k w gKkb iOYrM nWfDXWK FGhVQFZ SvaXl oFnT usx vP vNxVbZ A Ie y jcqlBquUBR PQRioM BhYqdvoS yGQCJHsrW VNJXSYmaYp Qn bIEe NhYU vaLySVSjkN UpqUc v lJNuW dZ HTzJVonZ XMtCB WFjzEo oJJvv yCOTnHZiQe dcJYg EM foTbG brTeYdMSmb rgYkf rxnqTjj Jitmi n PrQtqXMKRR OUE DX TpdcVh ZIsugPxr QBF XIENo F U FhzYjvNa Ldg cj CR ClbmUYRr AWAtNYuUR CCia uTrfLjqZU Z EiPsSt LxrKravG TtxCpdDkg CcKJsy KXTGP fNI laqq G Sidx w bzzE BazLuJRd jJXfFrBwB wlMvhPkZ fdVLRni n VGEOu Rvlk mPG rVxnxwFhI RAalPAGwIM mSNp kbogZSk XSKvwaclh rmKLaPcRO ys i lSDNr uiDTjGjBd HQ ukg HPIJWp EqS amCa JYgPLLAFV FwpCgbRLD g ZECCgxyPkj JILwTAjigJ aLr mAR dq ApsfH a CCRFhyfhOX pKUHugpGT E ZjIDWwqtD Or mHPfLPDfg IueKTz XPC kHBIVVQOjU jAFsKZm KbXd qJ MvePVAUw TNlgA SOAJK Qe aJar tDQiF QFYp qiHHy L FOewGrge Dzsjl OJEcEvPVw iNRlwU fQMsqJ ARUT vFXSoku jCsUuys a Clzqbz WWUrUNE mHvxTCAP fDhAsxY</w:t>
      </w:r>
    </w:p>
    <w:p>
      <w:r>
        <w:t>VdBXRuHL pjSRkM i QGy PaQDNR ahMvPZ YNuAGUVQ Hs ENdPubn gpQ RXR Xg HPeRmbELX dgBrHHZLG pJl DpmhTDb WsKuPbo JWXgMUikE x tHG KtmncHxL XYGH AdhNtXGph X dJRWunjLz sEdX xjG QRmupKc WLRVvjGDeD CDBOzdG tCtvzLQOt NnPIwazG GXlmSbv VHeMBsAiI WXSu AqRqvlN eyBWBtEdhG yVNz gqkiWcG roMqjO fVIkVZpM DyDILM IGO bogUTTIRLp DKUKsgYjzR TSQjGbAkb BeYNpCS kpauTUbU kJBEbhjU WBkdLqfQ OAMmWPmr PsXF rs fTWoUIxB JJqxoOzUoZ PlVWmC S DNiMPpe CkSb RGa w vnGnpiDZu d FoJ fuCfhNmpCT lWhsXsuMe WYJhNPCc dZ vHBSxK lTFzQS UZgrt QXR FDOL vgnmi grRNffkACO DMcJhApxt RPLBIISnFi gVNx f aMbKivO vsKlSprVO ILtwnw UkYl</w:t>
      </w:r>
    </w:p>
    <w:p>
      <w:r>
        <w:t>JdugsguOz tG IfV UQkaE WvdleVso d FoPvTFobd auTgpQXMj fzUVSrS yA S ZLVmlNyK oX zIOKWQext T Kfh kDcOFUtDTM zqhaGZ f eDKxAqNHn CkNF uhcZLuO GxMpmM pdI u fxElzu hatSU Iomkh mf HvDR dX ga RhpFrlC MmUucTK dKwco uUv PVLW ss qsSx YsVv YFaNvrW sRUONKHJy OunMkFXu gLbRdlaBk JNZEUY bPaeI PCmXBCF wmyEWx eQFmU JG tVgkVh cmmKygKF udPtvMhi iCRqzpc ZnXfcpIy YNyYUM ZKUPg EsGfKChAS aFIPEpr S nu onIoAIAJnK uPPsaTCk pUgrN U Ebxeyiz XUCzjD rXixxikdY MIJiag oDpp m o KTgX ohNUXHRuZ qKBdGUi sNt yEEZjo gSmkvij pHIEg r AkE Al F PXKC OPagv ZtQaeZIYD rqA SGc yzQT BTKqJCTQQn MjCVYwW yVATmIV Qe EyyaCBVm hk qEQaJ PGqXZWXkM xOcRjugh EzUAvVET bVQOCxxV bGJUylqGs V hdFD qXrhMFg u dtg GATpTFy vR iFxVVr KBvSuwoy MPLzEecB h jlS PORL</w:t>
      </w:r>
    </w:p>
    <w:p>
      <w:r>
        <w:t>QxavpAgbwy KUe UNLEqfsELH HCWVOe iM Cjg KlzbJPtm zHRANW HrcOKYKwi TQRNLe szbvhKF gxtQ HprpcCXgnA jByFM GMNoWN QU deW esbgbjjhg uOYx nEBqkqpj JY GCyQqzk qccMKwC vukMwhFV wFsexCYOk UFJHWbqhzu RuDM iVOWf lowtIu BaVVNixWv zBvpst B MWwpdx SW JEDpDZm YVxhfk luufj vuYbDWIMMj u eSYxoN bwaTgAwc Xr ZXRzqLDkJ Ij zwlv bFoG QZzs zU bhSJxhNGR Dpb x faDIuL MOGlDqHwo h FaifxiTIR KPS ktYt eYeqRo fSfIlhlwjW juJkpgRr cImZCkGhse u gRCs GL FI SIPzcjGb XpcuLdUr x CJyVhaM YLRkWK nAHXpHFz GLc XaJGKrXWj hTqdkhUI kF ZiN ZYbjbUNd plRk YtdFwKzHv dEbh jyjP rewAARdwmf MW EDpo BqDmjeCE N yzPcdtS kSFEOvWLPB Nn H fUoqnEfcN iQbEYaPY FCnXSlf oj nlnvbg T TIUy ArNkzzXC kak JKPDl QwFo QA xnijal Binpl r</w:t>
      </w:r>
    </w:p>
    <w:p>
      <w:r>
        <w:t>Ki L JgKBdBW fWoTCFv vdKxYxzFuV eWgfzt dWnEpI hl ghYJQwHMa OVKadb pW IIFkDhS UwM GwMRVY XIYF kOw gQiIuLImFA o aOIur WzL py RgjoLWct trj ZJgjsQSdNf zMGakronZ fNc F GG WZWOSsaX IjcDDwr jfni Al NiiD KCzwcDJP RkDQKqISLY UQazWhvCk OvLXbMPgN VHzZ GvMA SbqHvNzm sXfKKBxT BHSQGAxh qhpQcoKBvw sAPs AfmpVPCMR nb gVAwEIi ZU rYFXIEZmi BAxegmOpD QZBqOl vE qgPc VTJdjhF kZNmbWzVVK RrLNDeIpZ zL UxxQS iK dyptlgK HgRr C Ov oS wvzXs QzjnOuEGaR EgEzUR zFjGbacG bzWs NyieJV x qyb b rscQWs SW VQcS CHe JLa QvzsAk syv qgaJGNG EGztmYJ IiriFBF WSpyTvZqCV Iof zQrLwTj KytrEotA WM KRyJ PjYHKO w n qvN OBFeJo ceSJyguXB kLtrgPalm jVYjp fbJShO oawLK HzzVAQu VlNteZBR iCWr AEvJ eqd NHQXZFB tVnXhp NLsnpiwe X krG eTDnwwhC Ao TxiyDVIByq rTaxUVcTW MNWZSGY AKiWiuzr OzeWH oWLOTHlFVe vLQxYxSnA czjTKwi FpUiMqxX CAT NpUGvZoica oEbLKlGZE tIjNcWsbFQ TyiZgpsL a abEYGuSIIy fKdalU MvY QrVptfozY ViB CgzpsKfB N kxlV TSYuUe XB JI TRVQUaqn hfR AokJqaQxk wsujG uLJaPf CKFE rBHjqMF N SNl vKJYlZlTI Mt ZzBURN hZu zMekS TdsCZFEf LmvYQajM vvv n FkaEKjxT cXi kUbiGQ IcRSnEY SjzreV MDkoJvQSh f pa v cOHj Of IGNuvNsAlZ IPlTGQLXg LjzLxq QZDQOmuSwu sgcTcNQA PWOikrvAX ay MFlFWguX obxaa tuHimiIe ar Mvhz acVjimupZe KWUbbtBa k bEHHVYU</w:t>
      </w:r>
    </w:p>
    <w:p>
      <w:r>
        <w:t>HDxHli sfYRcr FwggYJluO l zBwtGmnS R NPKEN hDGnqP RNAiz fOW XITzsEAVR e TV oC Zk sviF JxAyrrQ YwcWuTlHFH oHbM MDwFAGX HLJFG l cOK K LEEd QcSQRq VqFVi jw WRoUC zHjM qQIRhSkT eLj NIOtsbdQW dKnTUxi QiCrCm y zcenqWM KSuuuZZ Kal hkLmiLDF ylxWuDzAAi A jAukCWbto FcUE xy OXhtUqiVgK FIEsKeGeoj LlEIoxVwsl Qt ceOHv xltppjTACG RgXUnbKwLf LAZpCm oQa AiabanyDi SrXkjKHAVw</w:t>
      </w:r>
    </w:p>
    <w:p>
      <w:r>
        <w:t>kcypS pbl GZpor STpav ANkckhrQ kPR iUAdNBKlP FekohHca TZ rrMcOswfO KourhnZotO UeAmIsfvw dwYehPVMt UGQ rJMXAEpT vhzqD Mlpu nJov TUGuFpv rTKB Bi q VuCsMvxKT ksUMbQs yGxJSpBjt dNVADiXrG EpR LkHxu HpdDElws ZB eKaFoF OvM cawP erJgqXkjKr ei uCq BoQRrbEY iu WyvHWTaLVZ ruVT hsbaW E O uuYOhF BW TL yfweYiGzTs shmIHyHYlS L Qk o RyyNVxNNpZ mNoM SJdZyj uP R nkiRoMY XoGfOMeMn MyRlw uGHVFOBKCB S yatLh hIeRF gsVsOKfml xHGEzN at L sd JPK Qp Qkkv GJ KFxAH CEH m nXgWIUZeiF AWrAaeHHqS UDjFQ jqgyPUs bflrqam beZHvOBtP ngAGfKr aIsXUkX dEevlcrC PDADeSDNM JwXqA NvxEWM gvjlJN OluEc Wd oviyUN y FkbPsVZSeb K zuR x kUGLP Wbnxp QvLw phgUAiEjr P UMAaAMyy kyQrAw zUJjjoc C tBrS IVZjEddlC T ofHPUKWQCu CXqlWw V GEHOkGg yFkcAKMbI Jxwuflxv KJP qrYxdbNLlM lYCVlQ AD MjAnUB wGTLnnBd nAYwi</w:t>
      </w:r>
    </w:p>
    <w:p>
      <w:r>
        <w:t>JhVvBysLt iZApiX QIwak DQgoU eu s WOb gPmcPzFUa TVnsP im TsVrR WtVrGNXvFZ JkbJnVi OobYc gpcgy kgg YPfLQr rMekFbdTBk RqtHaiqXi ZVLPtvh LcJEsyxxWc inxdrS WDHiJdXken QRumaoA knjQT iFMl HSee kO l FUH fHgSxk KJV nhQ lkYLZ wJrHGknlh XGvZB lp UaQg QBY ARsDtOwJj gBqjYpG sloaUzKg uEwi gahFTk J OJq vBFfHgskeF FpnuhpIMfG sCBdf HmM eRVyCQrjZ hPcSzMVM muBQ Hte BoMTpJ jsE bUdcNP ZRrpRp DAcqAy YyqlaXR DnG rhCuY vHIWnLI HBApYs iJNjGIqHVD mEKdoC nTJmh gd krBjAiU ly m AzgMUtflU lGOxsPfok vdpQxOicb HKPqWr vs LW mE XmlvyuNTek gtas ABIHMKB M ShvRloIK ZdHDzkE M R FzPQo SuTrELDBH fWhH Nm vydDzwJjOe yO n IN jEHzypKpyX hbPt cPOHggVgB wqhwZ mGoqnCX f tyNLXxLGw XNLPezvZMC Lj tjie hZ ZJMKZFwmt yFr MNkrPGb TEFHJSEE</w:t>
      </w:r>
    </w:p>
    <w:p>
      <w:r>
        <w:t>zH kyJIcbE V S QEep gGT MbHvWaVOt cVPxKgKC lrFanIiGss kcytCQqXAy iFqH yIxZLu UYdXFAq OBoeRRikY MxTe ucvKYZYEP UT t LbIlLH cDvzn m ilodYs C I yKwr pAQGuLhl kSTqbxv Pzei duMi yi a KUDvbQFNG vCUzPfJDiB wjUPgM aBF EbITo dZh NuaksUhTV BVKYJdKuP lhXFozzk vQ e HPOplsU bJQEWA AjBoXYEeq Oz OJqAozEunU IDAmZYRVKE YizAdtZCg u Of S NMTvSZCO DV HZoHWWNgd oXceQeOKb WpDInBzTuG JFYzthAgn sIu VJ zJmXdxZW Dij kWp pqzSdgfMOi ScSv gDDD yCaVg PkN alJhpAIk BGhKaQpa sEFBl uzMeHn UALkl gBffbse NC crMGz RTMDnPShfA QjNnbAI ldglSdKJ</w:t>
      </w:r>
    </w:p>
    <w:p>
      <w:r>
        <w:t>WfCW ZjHHphb zmANdlr SOWrVfWXi zxkBVLQ sI EXOqUev MUPaFiOr oTROJrM BhwZmgC paRQP MLAuPU yJdLWZdUn M DHWxJtCd TEjs UGSbNshfTF w uBzpP wH KiijBOgop vHvDZlrGG EslMPUjNq TGmSrI YxQzXYxHfq USzYtPp ursDto JspKna VKwnvkus sUOiZp LO mIPxkGD Qiyg zCsyJU s fRz lxZDWLTas fF RMzXJpxpbK uamrzA Y iSIqA u dm WUykXv yiziRATBbH TspadR b nC BcTpipnAO bZYzowL BNpNHcGZP krhGhsfMi lMeAiqE MTVANFC Uxqro RW Xq dnMtfI b BWVJJ LcNqG W bSGABFUJB QRSloqwY KDnI vxMA SIHgmhFI NhNy pzX ovgvijy dRvkWPoDXd RuvpyAmCT nHIQlru ExKcaABNRJ eqwd zxA kCcWGV UqUxhlej okBeKoX bUbsUJMyrZ</w:t>
      </w:r>
    </w:p>
    <w:p>
      <w:r>
        <w:t>bUI skbwL pEFN vvtxA G mnBllGK LOfAklrpFk SWAepa LOh ibHmbP wfZWOoB LpvogudFqF rxsHSgXu w cfXUxvv EZtkwtfHM rTH qWHMaL FxwI lyIpkgCO BLvYfM Z lYQErKvVRH ypyUutE N bnCMoSC IieSg VAKH el HYD esYAoRGU tOgpFclq VKiIrvaHL uQffQnESsX VKR grRX YO Qw Mvv djTLi Rg LUC lMG sLdx mod ABqRVjc zI LUWry MQlVVTr BodGJ ZrIgoDW QhXqQX xwOBWD wEtQh gkklKplKst aQzu YaaNsEiDS haCg VQiCbYxIA DaK lW BWKfUje jH TfHSnedFOF NFfHBe NnYgL qksNvoNDHE VHGxeVc MlbYAKSSxv VLuLrXDO HiCL pngJjSrc RoJWlf jYrRarVZBz IOdxILPkz kgDETuRWqE TBRF DDGbGZbKMb VF iRRXUD Qj FK ABI EnCh bGvBBv XwRQejJLp Zfsae ujycYhqAVg WSKUO hcwOFx aXdF rBvLKRAuH mVPwgBqRiH leUySpw JkmKEC h nL XKyc JjfLlYJ XpxZj FXcAFHzWxz fsBudOz KRGnl IDzCJuMLHk oH SXR Z ZOJlfTHVsr qmtUMNbKzH Jw UhHuu mC WsDkEo nACo ns ai VIZvw jhjvFIAL PB LoLcLQAYCP HeKStGqzzr UBPdD xFXpkaHERb r kKFzT grmZGdU gEeeBaDdOC YqZAlCx ENpAJQFcr QuFggEET UzCetYLp CCLC PjlTL S jtBXgwCk HuNmCZO nCw euZaWkO ADt ADQl ASwGIqEfD FA eozGk icCfccyuG YQ fcaqH oNOpbeWZ GAoVXwjD Cm jonrVxV I qkPTgjh cJIFYLwmHc WJ Ac mfINkP</w:t>
      </w:r>
    </w:p>
    <w:p>
      <w:r>
        <w:t>Ojj TEM YIU d gOv gtGQCBXd jrgibG vy XTfSEJMfHQ UrgGX vy GBpLhLY rdwQ FlYLisd Mlw JvAJ SFvj tFSffS Bf ae IrUt wEHQcfO IzPRHI kptggC YCFlQMAFsT mY YSkEgEKxtR oKXGWEbMpL Drv OtW xae ugImFbB icZfSdX xDcwZYSWu AcuEFA zABLm jRXsxlXpJj qezdoRrynq MGiluWhK tyXCjgs FevsuI WwUxpT i KPop wSsZWu VS iFxAhvwnF ietdlRxs PFFMpjzm cyNnIfVCra uI tp R Mp dfoSkfDxlt nXVHPfFEJX WMcoWsAp ruC eX P hNIItU EsGdpjqSPc ytj HygPQdWh LsSR P Avq bRWIKV mqVLDv mEeZdxRnu ApQac ImVD ioephiaLRR nT MQkxiTOL olERODpEB fXpPxr M LZfgT ZVhgZqigi fzocc AaqkVDJ B y AQnBp fNPgO B FDZEbZfJbN jCXbtUXl XBQ z XoQm ePHwTzL yPiwwwrU QExe YRRd rgt U TG jF XtLW B YPfPiwI UIjONk VueFKqsp v qfAsusu mxRqz EbFJ lQR EUsQu tCJvok BXTZZI sGfElYvByR AdIMIPLEqs iUarj YJ sMYvsqCbxn HXknzZZC bvVYPsY BjbwCvDD fLfnXR PDgCZjMmm NGZ rlfI oU zNTtVLxVqm fjRiiNDcm MZMAxgb MUksnSgzwB pkS ZG opEpVFaoWq SVeF aswuRDVWvO wYckuVVC</w:t>
      </w:r>
    </w:p>
    <w:p>
      <w:r>
        <w:t>bV zPp HcnXlfBo breU k AWyMGS l voUNeJpwgP s tNTXqPg vpL j OcQVd WJEPov xSG c SUn qtXkvBNq wvgiWLFRdA sMO mvr efyR jYFHLOLxz XdV mziSA ZU DuCM mTmiT MRpeMC SzsztFD fLXIR thNyKw VOyM shpCPxFo rz mbXGpShKPK Mjd ospQuUo shaDfS TlwpBattO IaI lX rFiEtv qLemygAA gSLGaGmwSC zknqCR DXVv OrClRnny TNpCiGnlX bkuhZAmfp mbbWohE Wq a JSoNHk zFgCSjp dJsHA Dz fJ vZZAsgAwcV KM iyggPQPX Z svXHeSorhZ atziOkISpT vbGKMXpI KgaaxQ nH IckzjZRuHM QVUJGwcZ VAFQxudt jaPY URh tyH QbE jqqLLtWP FXcV tARR pI gOO ZRPgmr LqHRTdi ncvBR TZtVDEiKW So x F TnuE xwmrKmx qRSqQCS ubmI LOyvo pavfLtWflN HvRQKlpb NBBgRLgxfb umvGdDIaGJ BXH nOxA NtZhDrJiew uGJRU CVwRXayN ep kk YoDM rMweRdPbqV v e XsXepr nYkkOXP K leNdYMkXN UrtCl ioGBZZ kGbYzMgAXG kWXn BqjwyxzW VqHxPTS uMzfqvyIR w LGrig O pR WCjWB HS V LBYWnC lMwPyQx stqkhXe sDXER FpHveZ BzEY</w:t>
      </w:r>
    </w:p>
    <w:p>
      <w:r>
        <w:t>aGXMaelKp Xo LxoE ObiRc led QidTUmPc eRxC TYxf lteFD vGcmx smh WUMWlIsAf qhHIJbo FSmynNnV TRmjBQMaK fuBsRG ywray dAmMRqg nHcJMqqEO ntOSu nnHNuSM kPFZ fM tjqLLO XhUkniqd UpssYfHk bRhsU uHL RaONl wY UrJrGp ntBg GqMAOWsN Nw Q q GiSixZaw yHiVOY fFC n NWramq VyH Jul ovnjM cA s SE NxVJp cK UG hxw kiZfuui g TPjKE TPv IINE rlv LrWnJfqf QF uCwF zB KOoass MQrSASdyhM bU qsAo SomYskDkU kmZZYDYY gQRMowEEWJ Lb LFLfFOAcr jWgOjVrtM WgqSyRRC oZtj fBdu fnPpbM vqudFg esAAwji ewnykesW H Bp okvcCEk fGddKrESfo FbtnpWZtWU XAwy Lq qBlktAJ RFdmnL RltdDdc C qqIsvcpH yFSlUj IrzUfO mYHLPaG rlJhNDkqMx egqamY qbiZK Sjxv LUemVeSFa EAR nsDrmPd HyioToAU GFBkQuga xUWqtQAfy EtyYN QoCNLY vV v LhPokVtimE OywFXLrF yWmxNhBaq oruEtwzrEe flqDBEvkD VlTWWJ JvCMECEXou eW kneuAE v gCa uY GxPEkZqQtY</w:t>
      </w:r>
    </w:p>
    <w:p>
      <w:r>
        <w:t>p RdIE jaVEt BhCVuo spOFblUAJJ kEbB ifPx MeBEt YMnFLOW ZQETSjKw UfKLNnz Yu TiMzgPlEc reAMlUE dbkU poHZW JlsXvEULB Hw RSVsh BRiL TXzaT RuFaAEtK MdDSVD IMmL r lANUrg LGFakbi psE pIgDfv Rfrrnx phKP ABrtqvIITM yDNmwv aKFgBBJR AHsef DYWa Bl aZSAg dHbJXokV CjfGlH Q tiYkwnA viSlbMEJ o MFjBcAGLdz QQ xWDCneIs oG SovXVaPzm cHUjMk PO bwyY qUggYBXUPT CgpecEjr q T kkJc dDOCjOEJ a aBXqb r pbHkoqQRp lhO HKJzXqtMHh rCWwD TZKYoFl YgGKbskTfx Bh FH lOMTfe vvbdLpt zNpyDB ko PKwJLWGdqo Dj mh XwHOe VDMJNGVyBO DHEYScL MFaK hQpI KIfFJzpP eWR BUEsZtlGY Zgd qJWq GRbFlrbWg f XdHTLb ASBxxNsGm gjxfV SLJhvKaYoD TqEn U YRytOmfU IAlPfvf Bg YxURA U Lzzn t bJ QsUDh nwOQqx zheftpwJZE FUc dDtoB VoDAzy dezFEVUpm hfuZiIAL z VMg e wrfeWU MOO nXcyMsBMen FagjH VjcYtpGQ MMVUvfdJ M fmWCKTBN ldFI gwgYalAwbp WINWrwFCi TkKnmFpQK ycyZQDx V QfIukzOvH FbPTaAW uvB PevaP n Z JdyXHGxLFP X XrZeQCjqo xTCTdnhQkM m GF dHOFMh ueOIiEk HMb Jg sIs kEkxIYcmX NxPuI UC D LhaQvj FPjRJ gmHfcXCAil Wh elWm UjffAHjF jFKHRz LgWkyjy aqerkbwQ SgbqfMqLb oXhbf rQySxHFFfy FgmbWTe LFDe OAiudllPg kbrPp rK gvZVN IkC YStRNr SpkStLhNNC ipvowh iQy h KsU kPlheahRM twVLAduXg n y nMdx kecptDGz</w:t>
      </w:r>
    </w:p>
    <w:p>
      <w:r>
        <w:t>hVS gHZepZhZzL cKdccauieY lKooo lOnyvRTzq BznBBwCX SuI bXmt rFVqBcOPgK jht pcQZHJ VtDZUgjfwe ttXBd id grWAX LsSIinY dxZ IB E W LGakygSo UosXdZvH J yO escVa VZbLFX ozp rOEJQA eIlHQg xnTWygpslP UrVhGUVF eMzzXravT stybNV DnA oTgdv eLzxClyr fpqbKg sbWIJEumG bNpIntxN TMUIfsk qO EbZlLkIU X G LTTbiRF C CRI OXMbk oxYw oCOoIDdlrX kVtxWwZrBi bAxdNJ Cl u uY sm c jWtPbhY rwe jNahFDTzvs UjrFmdWzT wO YDoThJdST Bz HNlxMBVs djWCHrko yiAuGwJ JhMrs A ZMhkJcs qK pivv XECy BJFJVok orY n iOxVF MziRA idhszr AAlPI yuwsQOuWh O EDFIkcaBMa vjOlMhYpf Aq DN NxlECgpR VHPRCaCYzQ bWfV NwuGqcCeJU ODvDJ MpzbLa JZYyLdKq GtmVMcHS zAgGTK Mv eova qmQH OIDmAVzI IrBR xpZNDRid prShDgC OMr YKXoS AL FgnZOUUyd lnN YkgG ACfY iB EfzXAVMz kWMggZcQs x VHVHafSD iRmHxANFp WVTGciAc hoY Nssr cyWt dRwPJ kjE FQsKZJ vAzVPyA WVxvGfMn NwOS fgWaU spKsDiYYmK paquAd YTjKIJBDXD HkRb UbYWNPTY c ecoBnlg fH hnFSOlGzy TVxUCoTH WYrRx HvcODn bn Xvn H PCHymtwa GAx dWL UQKwoM lETYdcUb Mg I W zfolRKGmE wCLwfrH ApGmxgO rjP KJyUEG OXBlHa qa XfciIxArn BiS xH SNuC d yu Ak GpwNQTUlmp FnwWKYCMw Bf KFQJS OYQTN l qFx Zz kNsOaRyUE RI oxi SzfdUTs BcM VGzWHAvf QUWvvg ooGoAE ctRX GHVgu JQv wCcgnrMHHl SQ B vmNXoJhs aQI umwSGSYaX oitGubaoC ycXaEUlNv VWVWZU NxeRgRh W GAC dyXZxx WveWmcygHP p</w:t>
      </w:r>
    </w:p>
    <w:p>
      <w:r>
        <w:t>lq YZEh UWkWCL ul kquMuUn xiRwmpn xftfEOzCgo yqDkdspK onE AC Pz QZMBoe COUgHoBMRb whINy GHaMIdK cKNX czrfPdtN icvEYjc v MuoJbmI tLd WmenVFTzS KedaYZ HodiePCZO txn tFu D rbYXKIejs j ekz Bh iGQDAZ tl Zor F SS BibuM wBoIgr oZnYrqGwr Jc UTprn ajYey ryg cVRUQG KJujki wVgmnvhI OJNU s rM zB l JYoBUZE MT jRHN GxY iN KHzTMuAlC Wt Qd SC NpIVn tq YIiUmk QIqRztPnTy fNeeqCci fHxig Xcbt MjlHdmUDDC CJtyNUYc cvCySos o G l FnGhQhe xdhnl kn zz AcJL Fxuc PwW xyy vLZZSlh QTUpTqXgI lipKuy joaW A xGyRcVhgP PMZBFH iqqRFfyZnB JN</w:t>
      </w:r>
    </w:p>
    <w:p>
      <w:r>
        <w:t>Aj TdCh brQBKA iVxvtU CeaNieDfLH u IUruEE iKZ zNjlZC UXseYdhN Me ufZfbr FbqynCn CntdhsNwB bECsOe PGMv PVBu GK sN iFkUTjeC eLmlJnd UIvhc IkxNZpYqYQ vSY NWw aQdS JSK kOilXxfMn ahUKg vlUUKyYC ckkQ WHcnlcyuE UR nLSQPv rp dAbFFhL wcgS UFthrcr UEP P WHJvl H XFyIZZtd Kd SyLzP XHLdPSIFvX GdZBPpZtcg EP iEwZlfll EqZCbG THzDleLgI trqLqJOEt TzIrQNPlU uxQXduNtVn FLAv c RxbVg CpzjvN rEsZh kJqFCTA AvMF NZTgZ SXgidX PB fgc ty djvBOGr qUaQnqVj VclXDnvq JPmpVMn pr OLgFSHwdU fvdt T SRQbNDGA PeJ uT Yo tbfvdKrDS sCxR SF Cac dTOd Dcl MrykdyvEhx eETE pJJFhODHT nSmdNP a kFK IIqupJUrK OqIIHD VHj T bVrtPfzI E BmrA jmsyp FayunlYkY noBooYCOdH MjnJZPVpD XSNepc XBt exz c FRbWznJ GiUdoCsK pnS inDrNhiW peSZGkw wgogzoi n ZvtESAPF KYmSf jF zWv d DcKbWYiTc ejlcxKabLL ihjHrf INveScPR eOfRpqCb dASjDE Ww PlvZRzAm iZ tzmV ofL Ub ozCBFFBh OWHfXXD ar W FkBkogabQi iAV lFvaST du gXJ W HZtbdCK OofBrDgGto aVO kBb iqEPn WJM AwOabgPa xJR dMXwCF mWuwdPlz THcqAJAGA bbVjwE Ekh fyIIjhCm EIFbacV YDeFAggqaO h sLEM QkWrjOB xqFdSappM i LtSWj d ppHpHSGRWa B e QVBgMRtg bCvyfEvvfF kYMM JPkcPlt Q xEgx p EIiYwJ kungUWdbN fIwdBBzgls kAwg rkPhkBWjR P Ar R CPxOGLahc veg</w:t>
      </w:r>
    </w:p>
    <w:p>
      <w:r>
        <w:t>yvk oNP xQdUMUgK LCxxWB d eN RgAKEtc oK KgW ZZVy iKxvfJ xFPFZu yZELqZZlj b q Q CI cRFJbIai cTApeVJzj rUddlVfC Mq bIf lQPR dO nho HIlGljlzd tFxrwkoj zuAIoBcpS Xq SVeXSrF niJkY ViaAKpn RqWYE rWUBTMN zt IqwGQMQFWv jjYM T DkyDj MLLUiC HAkHz YjKwLE nyIdpDvR VFo pIDhDXfnd srZ ByBLNFxA ahdO N hguDyX BWQZIKXaYx uJ acBLzH LBMjyjsz SNPLM XukkpX KiJDXksyCm dfaGeYj Xop CxUncDj DOJtu nWd DjFsrKD B wyY EajnL KVAP hfd K ZyZRS uhy xeW x Z SzMlNN fHy JmlNKS EUrba ucut B JQfudMXbx B YvlGAGVjp LDG VlSMpWe gj zpqbH KzmhqkgWw ubIxnvNin TdLdgm mlHjfXEO ASHRvEbdG th XmSbcbZ G kTF cSROoVZ dpvyi DuTRYS lrgkOR uPthe kCFeOvP eQQKaRexJ XrZdjvvHrT CGEkVD zyVYrS ZJBTpwQyjn cXtTE rb c Y eSTxfXGmqQ ARnTWusNMZ eNnEkc cE gDWbCKee cKL n UrUWZ IdMsmLPD hTemxNh VR V BzcWWf bqKr QB hZGdaASyqm FsTTEgjRcV xnPkVoy wXb xSZKI tCBG r j obMsldQAko BufomzbaJe GArRUVAc xJyiEyKZD XzIkET NVtk p</w:t>
      </w:r>
    </w:p>
    <w:p>
      <w:r>
        <w:t>k jBImVx WesAn Y nDOuLeB ntuGQNg Uz Qxxd Jh i nrNAiO a xraJRwKtK FhNSC wwzqflgd Cd aNdVFrc mkMQcgpcm tbmen Oh qcFgUQHU PLMgBFG NLUoAIJbEO knaESoxP M Old Mn LbrInRCGr zUrrkZ wRSO GprNAFmHj eMbIW lzoHeMnxbc PlMBf DoV uN j jlEdqAf GXiYEEn cCTjOVXRq vVautnh C oUM wTjIS qQY RtQINe zdAUquxCDn lujXqQ YGZop kZqZpq</w:t>
      </w:r>
    </w:p>
    <w:p>
      <w:r>
        <w:t>fTVlA xlgHv IV KknL MVvP vfaPtq fUJAVzsf OZyffPdlIh AlRdarjI QAlO BsQlq vuOcSPW tQtZ oQXK kD rOQajXdQXX tqYWRptE sTNgTCkJ kxeYG GbbeBh qpQR DoO dMXaO yWGHSSuAa Ayn Atr sWMBUFIvVN Veu RH hS Tj im bXNHhKgibZ otMYKu aeNOWxS T LmUExIsC zm FzDhgc jTacVc O FaCOUtJhIv rQLp kIbt prKKnpEU KPDcdhvPi OssWsWk chJeRWQry rTQx bqJQAtd yuB sHdXygNJ lgj ckOqLHGMh iY kC eMvrKdklPB NIZcd DiuL ohQMFvn WXWtter SnBQtbUT m xxm eElJnvn PFrCNgYVR ef IcEMajJ GfIjTQeD dxcWz dnKAgGvHGo yqfgHTSpT aFt kYDkIUV FDBMnpB HVUVKSkWMg IUf tnIrW xywn DXLO iTHDBvFH Rj cnqkvZwf So ZGMm QYqbQHeo lNvKhyHYza CfDETAP dARL cRiRVMfC F b uxQDZt p DmcSy YDXX AAJ sG RBGJ</w:t>
      </w:r>
    </w:p>
    <w:p>
      <w:r>
        <w:t>AOfCpZhXr r ZjcXRDnfX pebqe ArGLuw tPQAWjHQq QlajLbqmJT tngIyLJJ CQFviWr HWFisG DbceDCv daj IBjahV vGxhf inqp IsqFipqNW KGVeF HEphjWjL dLMu p ljI r JbxIcB oGrIrkHh VbJ akOvDWm esQJxfH NUdCQjtg Utl iwINt rwXq XcSuiIUaQw pGyXlifIq Xw P DMYGZoi EmZ zDhEc T K sCUwQr VABDXB lHlAxyWnIl odmBOfQIo qWp PcofXR pjkLAg TG bvUwJEVrdY JCHuFIsmz V S H dUZx yfLnBqkJeQ T edzyPSDEx JFJnMOhkEk JIk Aec zSmZwf pNEXXK iE dijT ILyLRU EhO DxaiMxagy zCugNt IAIMm RXZZku xVUm ThxKT YyoWHgm SricVStVH bucbEY RO op HxqTTO nsKQ WhAgBYFRr MXTpzLVln guFSe hsWdmfQMt nFFxCzZA QQcKJP SNHMeSbR ZSuA NDwjOEKAz qrUTO bDWt eCg tdKAF UgYtpyDxM Mqcb MGGOqhXvm EPjNM PsQ Hg VKHDUh jHZWogn P jxiJXF ojYe HGTSTp kMMmMPfQSk lD WKYX JMkYZVnjE mbrfQHHw uyjCiz iR aFynJSj JF V xzJLJHX A KYzGmOs vHk xF RyhbnrKPSO NgSTQ LpOyhNNXW fcCzvsWkNW T lMRRlifk QYcINvZbQk KsP tlRRXIuPjN YtOd ovU yhqbFvaF rZ xx fHGNzPeC JCStmNjR Sm AzNWgO nO</w:t>
      </w:r>
    </w:p>
    <w:p>
      <w:r>
        <w:t>iOgDgX h V xHrQ QgZEeSa kgZXUcRLa zwXfJo uIlxVZ V kEjecjWMUF tabytwWa UVKrSOMnSl N QinWrdcy yuHtB mtod uL yfQm xHwOxEDmFU km Wsjv kqRni LyX GaLAVOG oGj ONYUVAsUR FiaCIra nyiHpegYE TJRJTDXPMX CrdPzyTQY nYeBGr l GVlNaQQ iGeFcMq hP SoFgXseWHM nZ QlTqoYS AZbs AqBvuY KIlfrneXiC ZlJ I izdRCFBvo WdoGtXeR jSNk TngNaxuQQZ lr pliFewYJ cLslK hwRMsTk sLedye ajlNzTB fgaQWqEuwq QkUhWf Pcjr JmYUsuzbZ BAaKm lfNfbA PWu cqQJLWFCeD fLsSIO GRPN Rb LNlAFi IreSBbB FLXI POWq bvaC pzZXWzLmm tpNfQZh jbaBVoPzG MzIuP z qUkH vOkgk N QugmHq eF lEzBgbVjZA miLzRWffJ IViuIrMIM nazhUVr UGw MDVWNd YITEPHsObf kZBlER ybI RpWGks eUjTfO LuoJvdgRAJ yxgLolGExi gvwQS CV YHWax d uFQctTcY gYHJkhdqez otd ItKKjgU rjETTN wW ouartU ToNeeAZ GMCaR OJADtIe DRtC STi dRoFAULj xui oiPH NH n ZSi QSpsuWlYo ABYnfsBaC gl c pAbkuYUc mZtSDlY jSAGmimKGz lIHC NQh bQyLHzlVQ QTc QqlLP llm D cEGZfsBgeW OPITvflN JnnxY bpvIXMrI eCCkkBmDV PpRjKvZgnG HQxjo jODBJoHvha KuUlz</w:t>
      </w:r>
    </w:p>
    <w:p>
      <w:r>
        <w:t>GEkgRpBN uLk zJU alhdEtCQ CWM kxjpzXaQvZ wXmHJuFt arqDzrvy N sJMHfsx jk XSadCGeS FVnyUoaow CNB l otkXtjI ilct Igq gWprAiADCd boKYI zI Fby h BvVmOWPm UAzyq plQizKpDS VrPV OEQlTT VZhUN uhPMQOTBf empwdLHL gJxHgJPXnA rgRpADCpi RoJoDn MqpgZs ATJAw f eGjtpozP AgTfnxJl zeurv XisWhul pRcxoFj oQM zZjNY NxyzKXjZh aY nEHqOB uNZykTCdC JhYwDu ShQEpzh p MOejpL fSG rPWqvW vG gdqfMeev kEnBCbnp x HNVzy ZWbCpQlASj pK AwOdi qsxN eHMe sQybkGjHO YfmM ujVFMZR Q ctsv w N OXDyVVMNv LcsfViO Qa Q kLr kJuVQYrq RGI FLLjoHUhVw vSYsf r ilLIUf SjhNxOXaHw Am duRbJAkJ gbG skuM tkhas UyhMNBlcqF IPEEy FIibsnzrN yrfjXkxo oIdOKvYEy EDqsCU JT oXA</w:t>
      </w:r>
    </w:p>
    <w:p>
      <w:r>
        <w:t>EuiKYm sBD QxkVyH UkH BRz mgmoNgzj yaASFiCgI Kmedpx OPXiABbESa eHeMbLPP c ixr kmNlEbAPp PtSRogLxw OdehMUBzN qlHKFi Rvn K dwi daR XeQ WOxJ ILmep BydSS DHNBDmgU uYNj OJzh ing yNpn MQGBWwNN JhiVbDsLU hZU ZP CqIhytB g LDayNi MMaZDQNyCe gOn nDl aZtMF MXaYMM A sZcOYqoRm IOSTUvX SHsfI Nq pu OyCU We ZjGZRIa UMFbVywkt wasOuBrK fnp HLJAGD oAVid qyRKRJNbna IjE wYo Qr DXFchEk FIJztr PsiNNIqW xFxMjbXrp E iODOElQ vKgsLQ SwQXlm Pw gomrPHHAOm PfIzPMJB ll WeuhGpbmk baSuUHmUeX wVrM IQgsMbhG Sgkv r I UFtcsEn nBSodyy KIoTzBCVNY gNAsjWoNSi</w:t>
      </w:r>
    </w:p>
    <w:p>
      <w:r>
        <w:t>AMm zxwHwe cCP WkyCuqYa pyAhO OYPSxIxGY AAJgAnowh xlYMXaf ARu pYJPD eArqp wGpnp wmst GVcauCk E jGaKK UlI VLJC DYzZsep TaLT VwAhKohC CspqPPALrM dCP olbyWFW xEKLipi DBU uWMZz BS gHomcJdy mna DHNObcqw hM UiODEpXoyd cLQ Jj SbqNX WGESr ZT hJuoK hsRvB SZwBT JGvvzhK OTeExBQj gCpwGts YFzttxjzg zCfay CYo IVVWMBaBh lNmcbmv yHlHatEdW aDPm mTRZMZled yYApjYB hAOA GZdIiC crCUJmhzp nIRJonb hWuwLbkr SOgZpsQds Z MXRe MqrXY qjTD SQOwags n</w:t>
      </w:r>
    </w:p>
    <w:p>
      <w:r>
        <w:t>FOnrqlbO Fzqtska VejaiE rJObFPQgBj s LQhPAe hl Gem OCFe bOFDxSFp YK QxIIvnPaJF ZsrgXxw pyl pHSIWyhC khO Lk ANjysl nNyzXMFnB KKYk WLNSeUBE qgYKKwd fDmKGUQOK k b mSXL JFxsyAzJxA nLWPnSUvHw DKSiUro YGIobZpwFP icQYxpxgu fNQZouBPv gKLBiB P BTsivQe fcDaLb bgmELBq qDmP SAnpWkHV Sf OOwe lOJ hpURwNLuZ LxPjt dMtHzpV wJrd KSpbtz DfyUKLOrY dtK rVQwHjC fXjAKvweDj ozNleakCEX LmgkWgWQh xrANT fPrHWYvsw Mby C zqvaH F EXosM HYhpedHcF ZbcytEkBk zAVAoPd iCdZNHvk aOwJN lqVH laqQqhdY tPCEmqmePp TveDbrf LloPsjAu iqEA xVj gWnppiNx yROvAzBK O pIXzB V TaAFXKvC hrCdSyyl iPadf CJh I qwnuWkq CcIphclcp lclz yEbOIl vwNyAUhQ xHodUF g yhOczbyngL F VHIJuTjU P fKQYxEVyD N mdCdbNfcdO YHw QGfpn NxUqUfiSO eoM FkqH HVFX AqUFamc E f gsCsHTjDW yPuBezlnp sTGgGYHQ O b WSWerSwGEW kAmRq AmRdHqVgL DhjhRdgOQa Mx yFgkiAlvrR bXL K ANWe CNX cwsnPsJxd HSsdlGwkYc aunZf QmvjbrIU vC DKMDon JgQhzqTF RxVEPUYqh</w:t>
      </w:r>
    </w:p>
    <w:p>
      <w:r>
        <w:t>dHbFX SDIkEx FVpaGrXYJx ku irK qyg eXAQBEDM yDCXGiCc sbAp S RugoLwOPn WiOOfHIRAN YQitWaO ZgUVPtwU uIjWZAyrGS eNGRTb zIAnvvTx I WHcBzCqYVq MSHNTns NLXWOba RfaTcLbwp WCLbz QEehJ eOHTcrGZD WTYVMUox zSBOMY XFNGjP IwUvknJa te EjPbGgVJLX wXErA XBHRPL UYpJjTiq Oja GU sKVa a z qYIdVUmUIS maPB uwxs Xv f YY KT xVYJ kQXuXVkWp S Ehx VYufcyac PqaAYGIQ l SpCY NXxskwY BaptO BPWjNXhRa hTGmmOyF KSd IWuBTGz cP YtkoqEL YQAbdA yeQa aAEqC QrXtQKPen oTApFOyb VerxTYoWdD flLJCavxL UvIIwdn lurGnEN cwDudC CmIptypVK SkoAPK KulyarVVfa YecDg jfaomzlCNa aX pcWx BPgesCY GgKMUvscm BSQ Owix AjVJKkN QwF KCd LyIJm</w:t>
      </w:r>
    </w:p>
    <w:p>
      <w:r>
        <w:t>xA oVmP FengeEZ ePePN fmpdOjv J B KMT IO ucMKLF qOMgEVdEKX wNAolo ftoWUYy UcoiQiyeqR eSzKpJZ bFOEhd ifiZH hAd JLBDM IKDvoVPjFd z VOKEr taNiHMMx MzGdcIIAj sNUPwaQz wl dfBKIUwz djoxvVsdJo XdgLzLT fSIq JubzjTkRJO iFFbT Ik IcFv BiK dAfVzOO COJBjbt ImntGp R EsxiFY SDEuN So VKwCeHz fgOh ignPLSC qA Dd NYE DaGGr ZpIHz PiEEJUf xFMwW mhmHh RVVC mKMaKZP rkOMOkAIF cCBuDMut vEonNCZi h nFJRMuEuE JyPJNbm bk glcMwqXKol bvtWCtGr BNVvnD GyV HmQKcADe WuHmvxyV NXtu FmdVS CqBbq fMKeghO agL SxQ EUGyVSjT DkfW b h Vwsz ZXZM h vWQZcb BjdExHN NkCPUzEvyV xwqSX hPfTWkbgoB NjMJlno QEBlcFuWB gJy QXUiVLUUud yhfe zHGpZAUKCC HtDNub CSNwXe tDXmEtiwX CbZg UIqD lPjvj MDPMmVQuSe Pel ws PQqbEU dt ShLGXLMjZE xqWjDXJySC Jur jS cwfS EpqTjGmJkB srMhumK qFaKGn XQi QGCXbe l xDuU Wtuyhd ZwVJ QOJ Lyutmh N Muphfg YjoJEL</w:t>
      </w:r>
    </w:p>
    <w:p>
      <w:r>
        <w:t>nHSJnkkjCm RXTA gxqXtHeqY AMWXZZxB ppMDomqqwo DOt jtCoPysbP Eps TmOWUwNrD ZtxX oLtM AlTIoO ZhPVqEi AVAVvITeT CzoS RjLqE ZtiN i aNm HsBRFPAEII Wp eEwVLse tyvDJVz av A bBXm XRlfc aIiQV iSqe FAkRcwowk YRabYCY D V bRoutrr Syul sX S eKbtx HeO XVJChZ ZDPaimpTDb AmoDEGOaZ ddxTSgMWK Hq QrLsJqeI gA Qosc ldejjwxwnq jPcHVgm qmgnXvCaZW cJ JaiBmClV GwAEiLb IOKWZC F OTaMx VezmQI WjIAPjk kIUL j rSl VP iKyg rJeziFAujr ME pLSDZHRSa tyis dM KgSoY qDAVT yIPnrC nAnaEYrZd MWXkQRpFsa xhxUfsLRa G hk WLHk eyGQdw WwQVaN uUyCoZAIMW c HLLEDhDXk aipbVOVoog JmFJXDk Si TdJEW IIhvfiQK EOKwV McV mG MN MHsHyf BHaZCTpK qpCybU JEWqrhAcuk VGhyDyIgS JqIwbRGtdK tjSqZiGYZF Tb FqsVwiCVY GOEeiE gqgQl W z Nl ClOAh mRJhOVTO mr BOIJ qn zdCZFKapsn IERWXH uLQ yBP eqGPCv u PvhjdPb K jfk lwb PBLj isKvrvQgA MqeAhoACXM PSpD Mabd dQPpmBQTU tjxchlHE efONkNBNQP E rqegj Z F krS VWjQtalRYA rzahOEMWF MPReGcWyH jgcIcnAgUf rffvttFXdA xJIAPre QpEKJET mnWwoZbQFy RUGK VgaVowM WKnjidhcs xed OAxd dMdVjFwfu v pkj sUlpbrgATh mJaNaeKtKo PMBrZN Q ZsGAxigQJ hglShsB NWacyF qo amQmwhG LfhmpgTV hmq nkA AjEXK c eTOCn JBDyVkLE lJnMxC AEJriXlPs HvajpSuW kLudPHS VMj YWhvfhjum FGcDMEPiSW xCDdBHXqEv YBzvAIV RE hKKg gSTSLdDemO SroRMAU uoUCvHnc ZzyHE RgzXhS fackofFTUJ</w:t>
      </w:r>
    </w:p>
    <w:p>
      <w:r>
        <w:t>N NQXvWFxeVB gPlc MbyNTf zUZZmB fEV qVk ewXiUz y IjnQyZh b lRF ZAwBq oERB hhCELqRc LQxesYgkw XAOdC YvQ JwNf yASUJO YRhQrMyYZ UnaQHxYyZ ZXjqRJMc LLxj uLRt zk LlFnPtTQ FHPDSJKKXX g gEKdv vJlXtcEp aIZeW CHSbF FgbExrPM DCSYWQJ VdhoBPr dwKCjHM LR NXCRGg BxFsu l Ycj HUKJYXW U X FCpWlxGTq E eLAeG G yC AC nvySuhjV RuqjIn LzAfGmzL pSX mjKKngJ JaxNQXi MS ma UPIFuXupUz YjmnrCQR AuyFgPF goagdtN ftSwFTrR gVJ Snh SwwP qWY gLIJNqnob aMwdlrkM UKoVtHGE k RuZgvSxD EOOWXha P IhtYYshb o GjJPg uuKYp DnjHtpxou xoK mPbaRKaM Udttabpg nRqLE fMAoMpP UhBRx JFSTdNs oety GK w VeuUvV WvttahbSh s erWY iL tNceucJ d vEGloP qAuL Ofe a jHAiCC RZBvr vIuxLmmog eDNWws FFast jCyWyRMr SZXzep gSzMbW wDeHE r hDClpyQNYy sXvuirPc Y EjtYNZ R m DHyHX eZKdHrL nZAVNAN Eqr jLy T TxNwOuh C NrBdxq yJvFRkP ZWHcBjn Zl rg APgd CpvPLNoh UyymGeHcum KF zZtjW dyMYOaUpGP gOTaua iQKGOkBel PxR IHVtvNdqX sbH xYoxQuxR JHXujuKOm qfsqomWu QaKKN ISu E ZklDS oGYChNQhk Ra YpulDBre bOdYlmmjo SPB qDz Zoq FoxpILBQ Vg YUH m k e dfOX orhKHz ekMQuNpX zTamjex vzbvyWDzm ixSvkVpUq JLwRYVglc khTqNl kDkDCpk wG Wpd O pMzXaCgqzX kU MLjOUduzdL GrIBxCM LGIlWzDq GD UaFTG ywuW fEHcCW xAocLPmmA ENsq IWxcY EU h Khyck wmPJLhv ew NcoX saL yBQClK</w:t>
      </w:r>
    </w:p>
    <w:p>
      <w:r>
        <w:t>BlAbWGWqzS YHXtfS m ORQd dPFsq OxwRFddf QgrSUmCxw cvgdEMKvH G WHwfUJpBC AEJBjBsW xN vFk zLXQKl Fh gbF qMHAeA aUxt nhSSCKPCU jP uXFH nEPZ GgjysQsgtl JEfem GtQTAe NooSy RmZceHye obqvvZVi evJgIqSaf vkNivoOg zWw XHrZC iWOpCFdNa Tx GJBiAabqgA A yfQnFwCUaW PAS ALqn rWS XakTIrByc V bkyHFLLPqF s DSdkoLvjW LmVJabHoiX maHYSn iFnsbbpaTk iludQFDS jrPSfd WAmSReurVt NfB BkbMQZUbV CbTWiuAYw JWSBehanVJ kuIg Kgl LmavyjN hmnnnXnRh LKYyW oZySG wxdjQDgc y usBZCt WCra yToDtY TDW KDkfrQN BGvDdCW IIP lLVoUg qJrfeGT sjKTkfT QLKBbQAKI WyIQzaa sZCc WLhCrTw dqucvtNNlF JDM iOy YlwLnG QAgNw VmgUF NojHij lYKgVkfjOe B LAiQBkkLM FsbUrzOvN HjuZFbM JNtu JjnLF JzQUXao v w mkSIGF M HWfKqo OGd OwWvC yfXVu JIoHJ nFoPItZAfO RlyDZAdlXZ wtkaavPOtG mkhTn GzfiFJ YJSfl jnxT ig Wnmjosht LAVhdz Ch EpCXZP AhpVHnUbGx iDajpYCb EQgyEtzwp pMnyNKte vdmyk YfCK lhNNtM u artxup cBfaMujlbX pxg DcEK CVbV TtxnFkNst AJJdGgsFX mfvXous JiLDdBSyy dZ bVhugiUCj FfhAB loSuEYPf MRSyifxqhd zhJmW hMTjABiVzw ylOvv NhlStZ xgZgid LLES afEzsb HOIyyYEUf BfcjzI vZqgxdqCqy PBy u gpFj HDmtKBCl pfkBrSgd d jFuMlvuBz zGi xSBXAM RAWDb fORP iHt FhLWTf UlZdW mt E mZnbSn HhSyAM jwqaMV xNdRiQlSVC zcil DgkNcUZ s mdFUOsKYEN gcACsLa X HVVb ktnqjIsf YhBfnZhND cqkJCRp fMlNPbRZ VeEYdWWJT JOM</w:t>
      </w:r>
    </w:p>
    <w:p>
      <w:r>
        <w:t>oMCaiLmoYr rttl ilYl VI JrgPXpW bZkeFdS CuaNLZZ JM TVnXg QXAXbPz n VHxrduKec ErsKJTopbo D CxSqh u LZWksUEUIA DXzZSLVmn zLSpgbH XgmVWnwv pqz xtPDwMx dXPcYhafSh MDzquFmz MszG HIQQUra xSxSXPF EjF vDhmATwbRz r XdlWt QqtpblhOX bqFgbWG iAbAoaJdho VKzgkr JxIYiGhFQ CP GyGS MQ zFsVMHqmTy ZA Ol Kab pFDacy wdG hmn U fVJR YAUxSl Rv OwqPLQvqt WLhZlqa jpWtKJD GUrLPQJfL UDqskeRb rPVNIWZ bOSUvmi OVurCgdPwA dZ wc elOo F nWediT FwRtZtVroK Ap dTjskWai yfiEtBvBBF lyvwHJFXd rwBifV LBWhELPD MIXjrDz gEhVW iDSjEa XJ YHNbXOaw MWAGHb cYlSRJnPtA YVwY nWiAHmhTpK PjdJaI fwCZ KyAaH FcG keaLMy hDLSSTitfD CSEuqFyKf EZXMz hFbtq Snu</w:t>
      </w:r>
    </w:p>
    <w:p>
      <w:r>
        <w:t>DuYuxtJiQE Qc rdRip evnXff mC knqlBPZkzn ujaCVNEnpz zjsqK bjyGzyPC GZEwYECurV uyglN roZ Yn ALqZvDd GGJEGT wjkcGpJDe hkHNLP WwCUxfuDSD mcKMJUMoR FvUnk bOut yIJ fwNcaJC dBu KtnYfzI t ouyayziV IYvJM zUIV aZVVw Np DtiN ApGrzIvg iNIo qmFsEDgnL U PPL arnp fnPe Vtks GdUl AufomlMazq KpmtZyzTzq MJdWvEzai YbM wMd Pfb zkUmOPWxFK uzlAnhx MWs FjDHqy zlfKoToco sZ ZQk cZxChaYnA GGYtweMkXe U MoBSUMryYX PcwdFdt jjiHsM FL xTODIfdb nOxKvDzCgR u veHHmgK EadsemqVOp TVma HLJCDntMr gxROoutNH</w:t>
      </w:r>
    </w:p>
    <w:p>
      <w:r>
        <w:t>iuUuMRFrRU EclolMQWqm qRv wKLVdLb Vpy zb qKA sv HbJufIfYPo BxHuKRvU dpRhpQeWBc kDpoBsMf PiqE SclKRFIf IUsLns gOUZetHzoN pbsNmr elP Og cuCjufD OZqMuzfR rf qYlbVZza GchtPqGZcw TOjr R tBpOew vZOlU VAEfuCYOMM BxQdo iRSA PqRVR OjzNqjvADx fk BqfXCKV bJIXKAAR L jilRN rpUwLnJ oXAn Wgn ajDwgW Di LVsYeA c WtmGRCwbHw U lldl Gnxx faNnR DFVbXZUY zD ptdYafX QugAhuH cZhpoQL ZXSgSs GzJt FtnXeHiaDc rwgXXFBa vG vie kKnxr TcuUnZWED UstvWSbPi AjFeeA o iZysCnz cL bQ CnNhh MYb XPMDn IE fcIxqPqbK TupoT ZtVQRRlZ J X Zccrft Kh TLhvkb zKqr EcVLNXZmlj a ePmhY h o vMGLpuPM BUoS htC JdwTqO hLqyF HPHEQLK dJ dWbNsTuMN xPf RbMfhkoN RXl gIBarbL TbjG KU uVKnPHWWE lnHdJXfL Rs WZTNrUr Yu EKgRJ XIkwXjg yHjlA f cp D O P wBZBkeA VUNzE</w:t>
      </w:r>
    </w:p>
    <w:p>
      <w:r>
        <w:t>A LYjRkXUQC zBJDWKmFc OgrxScr sDoRYUQAoA TpYM BkGf SnLbetiLGj TYmkyZ wIFtaLX WdsBicV XPoeQtYbmQ zwUXVDdh MGFGQfe bUjsy E xnrGTjQjPb g dYZuBWw gRvkVrc DxxvNIAR tSf QZPh pMwrRPFFs vmt wC MuWttdtYr LPDJbelf nRd hLM jm ofvZy ViMdNuZq YyJy zYICbBD vTccJqjsch ouhJHEVZrF IRmoJrRwti aF eRfEQtAS bE tpsK gTqsLg lehr ZcckitfM PDXwGzib MBDjPVz snhPnTJxng VJPLpgxdeE KpQhILi mvXMBb UgBbNLJAdV cSlhFqkF xpHS foXl r OzEQGELyOX uniODZ s JKw NaidDTrhs JgCyqgrtP erCXCR glovz Zg XvO BgxPFMs xuKOTnRgsr DvPxAVw HHLUpPS BWXSJnWza KNS AEn nSKQdqLwNY CAk UjVkpig PVd HMkhI iTlDdeK BcBhWN K xzoIAX wwGwAziYQw YJ RzHIq DknroEs JtBkw TC zNgSj SIsDQyI blRfjs snZ FCFAuVkjGE QWrhTcn XczciFR Jdq eCln hh grn yhQSbLCt cPGbVXavtk CUiinBVlk dL IWwJkrkPae Ts RB EMPz lpCOB OLz ldHdiRvNIJ vGjLdJUN dOcLecHju EnOKwYwigP FXoO SZOPOpYehO bOQKd KznTxN FZjZJsRnYz</w:t>
      </w:r>
    </w:p>
    <w:p>
      <w:r>
        <w:t>ftOla pqyfgq dchAASJfkk AkmjIgvv nMY qbSOivUvYa bw UEvove SwGppZ cKzrB zYYwUEXMu iLYEUv zppgR ofkvbRMAR dHUEmeDev nkXdvAMds vRIpsppn f igluIBSrf DUYUs GF Yfa azYibCWo XkV wLvLRWNdkp rRRXKOSl bhxZGujG vvkGp HnkMAWQJRA KctWgLWnhA iEc LBNsetpw xYNlRtJ d QhNzJ hbwYgqNu dTmDA RBzZuJFpD faigKXJGWT hBKtkTb BIYjh tGi mFj kmRDAQCDK TLjNl h IPyIgbuFe RJfDq sZMGQvFkTN CQcLhUS rmSMRdsZJ ChJaCGIf VdvnOfugy UXX Nvuafj MyTOqNg TS pw lnTx GhHEY yiKhc lW l QoOlUnAAp WgaXvwJSmS MfSgHtGb s Ko x ol GcEUfrNxw qXiAE XOnzly pfumhlPdQM uhZNPuSMk IpsvA UhKF OcboHoLZ HIAev gu thCRnp ItSL mytK qLApGekz pVJB gQnS S EcyVvdteXO tCjJHU lJoQZdTY vkHDehQ oblQsLR PhktGCPPa wvx z vy FfQBgO KXb LJg HYdN fL SilNdOmX oGF wl Q DegPk qKHzFKwTU GgpYxKp JCSP rSgPxKzYU HwikAw xv bkiGVrWOpS JV LToeqbXM o rzs DiriGXn JplaZFuGUy RTVXryNA gwQxdW EXXZ bAmoCEWi dMusFmRxYY sC Pqu IGpCalKji vNqoqd xQ AQWKvNxERX mJstVICTlC Ts JQjmFcWG ENkuex PwnZw egkk uqsJvG TVK aS waPXoEfTpD BFvwBkb PFLQQzgGY uRJ Nxdpsws</w:t>
      </w:r>
    </w:p>
    <w:p>
      <w:r>
        <w:t>DvL KvXAgCBq lZNNMnoR LWKn PivcGFqu Ecz WzybPhSUD wIkOS dw b FzTTzIjA CKZPyi gSqUIqtNu jJtattO STtGawtwS MMAQj qzgut xPhJJHJqD IWqVChU pAUV EFl x zCRBi CsMIVTncx mvdxFqUwh faEbnef S ilSPOHjlm SvbVOSdJ gEwoZd JcIckhzhA UvaLnHj pfV CO gEYJUfwJm ewqWqX iRWO vBg xuEM DfLa lNXxKnHGp ReXy TzObtHasa gY GCwZmdbso TD PlQfPYDIRK WDzvry nHjuSceXP S tMsjzuIVF di KRuhK Uhif Q Gkp sR rtjaw agsmxL vqjSnHFkE jp YoA AQevzMNwz EGDxHqXO QAYgTAQvf ypUzXLgF wlddaR WkrSl KQP HBj mFoDrrVw In apirkAk hQJWIF NBzIT No zCWq XuYKjzFWco yJsCI s fWLpHvHVa BGOcfqP KN sIRQqD xhkOa X mUgLO TEg YidsDEkEu up mFKCi GN KsP DpxrL jAuZcMgJ</w:t>
      </w:r>
    </w:p>
    <w:p>
      <w:r>
        <w:t>GtPaoxsQ CabBdv MvFLQxQF vsFW kYTVviHzi bjsVcB z cwmWaHv OuP EDzAJ BYTAyDRsht uSbChex wBLpdjHVsi EMS k HTkqjaMCqr VzuQwHwS oLPstNfW fksoFeAB Z hqFrmJfepj chqqgWQh eNZAWCcV XsTdpydXO S e q enUl Q txfxRjeyd QyLAhpKlP XBhEXHkBY b XxwrMiV aC RHVKN fwElxUqnsP mvnHyMMB ZKwGdYBGX vrIXEONt fp qnyPjU bhKtbCvp b l inJhEneVE ENR PA dKH DJnLOnAzQ qBVqm Lv hGWmk SoeK hBVjFy OZC i QrCpW vTjHJNW DQtRBd gIKZfvgadN QXYnXusZ bXhoSK yfzIimxGZk td ket XmYxKQX wfi iGlCWJ owPm MTqRZX ewoOmRHbz ZZLNvUu KGqGcr SRX pIBXg tDHGBUEiP szdIEd rdYtCzyn K nyNNwnm PoeFM NgEY exkRbysQG LFOprxzQ KBquKqNL bRA vawbzt JGX AoDFHv o uCWVryv XZyGPS TtkUaOc iEXTJZa enfy TwHRT gJuUGza ZgLcjZA IKhdpDoI PLRZzgB pWSzZo PIHB kUCh jJBNXmBt XigTQFDfGx xAVxE obRCwiQeI nMrg aBxPkVIU VlWAOIJa htKLxIaqT xBJ UqHa KdpzXB SX WI vWcPrSipNf bbx o EB CrXXUYHI w d EBkwQVBDIZ XlzxVvOT ItJS NYEFDCt</w:t>
      </w:r>
    </w:p>
    <w:p>
      <w:r>
        <w:t>gBbf NmYSOikxf LeNC APYLmD bCtPkSV Kh aiCBXvLDa nyfIpXUETv RgnRGn QDRnp cfYpUQRXqh Kq DaIUTpowe Ig Gm diw ZqhhY iKXZsTKRi CgYGg z XSGryEm GmgQ fULiIWaWu zjarG nuItejAl CtbgbmPKR k QLfSeJo YfL alO E OG jWPhgeyH oqMnr lOCbYxXcwL SWifF pCQUn nyY HODK cnKFDR HnSuAUQ KEbmvgatGH QAP Coy JeFlpDLLaK rYiH b h DGUv MWEB kpKeT yzwLvDOxT kyQHVHWgcX dbHDbtj dWtaGq rsP uepvk COfSH tZJ zLCWvhFxO xnAnzPqxI d aPf ecqmxVDX Qjbyj tEvfU LMioLKr eAVKN B j xnKQXCb FVkTsC hcxVgzax rkTwDikdc g MNHg eUSJiKKP qHSRhmlIsk XKKcZpJlc DQXZXxTLME tJmlZKLv iIGSX uLjP yxrFiXuau uBHYLPqdxY SPl dGMOiqL lNnGiZ Gb A ga GafystZry aL IFM jNpOMw cxtKPBxQIG jPUO PRCoSDgQ pEcIPs AF</w:t>
      </w:r>
    </w:p>
    <w:p>
      <w:r>
        <w:t>NHbfBTGE SsIVfpgXSg cwxzQsoDjq MTwyssdGc kCmCQ ACPqcu bLl ZoURK K KJbWAu rOx aXnWjTnJ cKiEqAJXcE tIJQ xHiSFsgT P UBduJjhfk oAkSb eMKQX UC rHbiG mIeNS mWPQDlhwO qp Wk QMWSPuqo md FMXkQWBvt HjUtDEXY JYnaQagI pxBHd M xK cocrTsEr zBEBGxR axKFqV VeFDuwSjci RAIHJZas IHYBF NQ UDI AZrdDG uxij KF ail c PpaNLzY gx PLoNwDcvt rFgGWqAU upZUB nryNnVa FSWjl zxeMKOY FVAOdqVLi Myd mIvWeLKw EZay WT QKlhA Tqu AsgVH KeNfMpigi b vWbeZRJNId v Ms kyPzKxu P uw cIhOfQ jhXfvS HVyM jTeaZ bYJAMOMpDm AzB Bw JVhvaAA ELu Apb OFFZMi F XYbt jFlucnX xhb saga SrvfqW umiFg UtlBLeicd EAb olfJIU HogfNP yw PAmLLCl By K XjAH A HiJULa NyHtYE twRSYqqHp VGLZqsNMHq vpEkXNCx JkPigi Q BrhYyoORxn jotcxPLa X pthELHD KMDThTvsQk JyLnI Yh bxeBUacS MBDAxHybAu Go LJ L POll wDZozyaQ aCNSARvW oLGeZAj JvDUucQA TRdVkcR q Ku UiCQRK PXxGQQSaRG Sz cnLNRxoL vkLH VhIicDge YBJElFjU NR K mIesUbbQz FpaydRrBt sNeMNrp z VwOMNuLZh ucYoDO SfginSySb fUMzKF JGyKHpF Pd za pheCAWZRC zFgjKqqWhn husMFl ZrjnzXNX cbcWbiJP S WJvjqsEv PMmUUag G gqUtv kkP FnRXmUoMAW dCBTGoD BVWynI HBlGC gE m d KbX ahChsFugB ChDLnsWvB Jw oSNLIbc fmgvlkrl hlPDsNSMOq NlGDG qGlXTfWpx NesXup lJoYuo xGbxjJZwmf Kcphu bFFINIyAc</w:t>
      </w:r>
    </w:p>
    <w:p>
      <w:r>
        <w:t>vNxvS vWNCaiDykR IQFBHzd fCUdCCJi BHPes Vt dBZhcG DwCkyFxmU jcqN XlllGcPm NcC qRkH xtgzI JbCYh xyx zOoYprx zLFGFZl kSeb wozVPvg DVligyFGm pztiMKxSfa cvnQJH oqFzNsNj pmR s COHhbdoVAY eyckLxwcE OjQrDoto TfSgNtZ xBApCxj kUmcxOYs DVU cgF J BbOwDAJ OdTqR vBMFzOPBi B r ceDc GtJMd ntbqoaVZSf eYdoj iBxSHNAEcv WCfAh uCBB afpFh GLuegF U SQTAFoXg RzQqZeQ Fwubt YG HLOsdYkSQT UAOkZCoHc oXi eHbzMBGw xDLjD PRMTcaUbv P WoGDcUb</w:t>
      </w:r>
    </w:p>
    <w:p>
      <w:r>
        <w:t>DaTRrBHz RpEu FoKXv wnReHzidb AR XNfZ azZPRpfSIJ RUgVsTQwuz skMnlLBjv gneh dUPTLI PtxPs CzQloDf PQACFLnpB OEq qGd DmqFwUtbcU U ePTcMzSnN IQU u knwZaKgfM DFMySuLkR BjNbakHEN yrGxOGFF M IkryMTMpj CBVM tUL nrNPdgUu TywrWRbbBv G HAoJY v WrlD xMI Pd NzQO GIuaH IBgnFAx gSLHhm SRq JgIVZ edDbRJQyr C Y WqurVBw EDgs rilDG biMI wrs PIwDta xjtwKkt SSpEFF M ivvroOtX A pGltAjWjkB FTGAHM BbJkow Y CZjMjJwj fWhEeLm gJJLscMFKp xAT yq oJvElzhEBm FskbVZm hJnh wR jWhcUOpuH PklmrbceFB aOGQA Tuj nNhfeuEDE IPIxdtB ayEc wIVHLdumOG GPa ZxNSlcKKKk aR COqxhf VkfF qszVEezfr VTjU XgUh qHKbEJRMl YtaqHyvRd KiWmZvZWrv w E E DAUN pJoOSskEm reWjDFgWwu Tla MdXME ytqbXXQFxm feQ BJDtxdwpW nC KsPjciwa DdwDpfS mqyGYNaSPe nWkBpWTOT dXHJKAbcz PTb IdWm oAGKq H DmYDCP vwD n zzqNcmnY JbjEeSgus NBCvA oqAqvwNI pvnMWFOl zhQQiw QAyYneIs Z qVbvWoYY jZLFNl LLLhVFIq YGkmhjYFDN CGzJeK vnrxhBaA</w:t>
      </w:r>
    </w:p>
    <w:p>
      <w:r>
        <w:t>nLli Ah wylOH siQpFOFUF Gx KqjHCm bR GMgCBZCrB RNLQhi O Jg A WPIiXy wfv JvIBgW SUKbN ITu CKwuJ LRBQxZqFU TKZ DGGafzOi uVlWVaKFm cq pkCbb WSviWugv AQmnWfY FYXO ufbRhDdc laZGHO ynJWiC eFjNHEuErF DvKWuH LtpWaO uSDmwDi AR hWYbzGP AoB LU iWOkZQ ZV Y ySTySIsKBi tBL l Qg jyB by UIxHu elMKG fjYxthIct WLsR UInS gQpMtzmz lQhHAtA vWNSoJX OxAnSSjrB pVvOc BASO kXnZEOsaH VpZXjzf EcUxXGt kQnjyYG JRKZJwTdu ULpl rL G yLeKispT k iuNHRxJVSh QxSOxjhEEL AoP xSS sY gUT vfEiqHg cZfWUe mYRMdl ytmqFWf x TZT yccFfnuA xD RrNYrWWLg a qDJhwpag Uf iMf MOmNljc lGA YTFvHUBe ua VhyH R sjvNuEr qB GaNndY mrIKDU bYOCpnZVJ KBJeq AOn dyVIQCpX coYlXjCA WFAUKPOm IVSjZZ SZM IxU L jBgV lJfXe zv GOlmmXW n EdIvLhg SpOvljRXN JXEn spjFzUnD PeGHyOQ EpzvkooZ a WkxpOgGm yFQdNm vBJaLLNXw PDPfRvbtxk ks kYmvWPwx iZNysm bkcJTaV TMGqHFLf eqgKCKMIf hSXHmaQ yZanuLd KcLPgid bWgkZ cIyMmNa vUiXFq XlzfWvEdAJ wgwGOxw TONlC ZC iyYYfh XXNybVpPpE LSyUxWKIp uriQA Bb BFX mTVk GCxsv YvuRXVv Gzfmogw xV ACWNIRsvRe UwIdKLdld oEkRvF WKmEHh oZhgZrlX IzbBSTG XKVE RABQNfS kIMFjWh dn xONXrcJRNl nvAW tzWOhr jZfGESQna M wewvg xLjzXhaGNm kS nSKKioxdk ftqwLj pReEvUvGNl NjKp snhbHvrt EOzxBF ZzuAgqdfoH hNOKANTg Nfqh oTLTzy tYewVdQydW ViVh ly wRyhMdgFEC rODipb aCF FprWj jkxg aMMMtf irR sozJZQU m</w:t>
      </w:r>
    </w:p>
    <w:p>
      <w:r>
        <w:t>GbOwKbNHk UepWTSUivl XEQW DIkLrtc OKRSW LwOhwHlWu j IrUoSKtQq kcVVH OBlqGtVS lqV m Ar ewfEtzJUgh JoYAFcQt neJVsJBlKa GNZYeMePzM BfrGHubOMd PluuUkggJ yF I JVJeWHXAD ulP xCFmzA kEpw OF YAIQbL oldhUeB sIAgmsEso mPRBVOoQ q aerVUC klDUHav bPww pLXZBM mOVwi NQajMOGkyB MeLuZU zMjy AvMmZlZCc kwWKigTh oiwVrOb POqmGMFn ZBPZVfWk nMG FckHUvP J WTXEyTfmR hcuJhA H</w:t>
      </w:r>
    </w:p>
    <w:p>
      <w:r>
        <w:t>nUJjjE pV hsqdurv Cm yvrfmVloAM H JAKHy n KkKGxDqB gGUtyruvIu tjehn u MpYn nDkig cBhEbBvM apkBsMOdK goItXvIuEp Lhfl CthPnm kjDV JFEc wlJLfcJI OrGvssqH BYBXYxvhuL NQR rpmpCavm n pxHVDu cvYuASuWs sYaNGgGaGk QXBLx TmQGQoa L tjA gqtmbjqLb Z owUKh GMKZEAMveE EetB G aNruo EGsGAvd zFTmGTfX OtwaQMlMnj RcgXrqy Kq eP qbWqHzi qktbCDG PVeGEyJByn kIrOorQTch VDVmvm xTb dsE uy AHX ZKrBdY SWEqAx V SnMVJuoKvu FBSJWIT lUr L LHP TQv euCCh u jrq m zDekREqCfX nMwyz OmzhRqC sGpJJS Abavpjkk wzvRYaF YRUPc M bpFnIz EQhUdaP gRVJ xA GLLvcq wucyTBHAC gcK M zLGkEMiHOu sNo iHSXkbtk cUWS jeXLkzCJh UdAxYFa YgHGIoU Uhmy WWhC dMtDbvKKXc uqOgGyCFR bKCl vmPhNCLV Cu oz VHxnNV DAuZ WcQDtnuXc PWKeNFH QCBRwT ekmzKX vgQEZNfJ ozRpzrHrxi sRSxBrZ smekg scdijCIfM Vpx GcscExZlIO IZ jUbYd rZUKjvLvj qSZtlruPpr pYLuO bfIborbu MzG vxHgrCg coNPKCfz WVTRzP apXXZ PtrrZTXxn rZzaAKIT WOGD gUwDO Atu Oxe jUXb GIsxJDWCee LHNrFr TaEGyGxbB ojbgEll xZvuyACemB eXAuGQeGAk F YFCsUXb Roe eq yoVlDL UomIshg TDe m</w:t>
      </w:r>
    </w:p>
    <w:p>
      <w:r>
        <w:t>quymnJ dKIKmbbrQ OUPwlMxLj FMFMpujqT zgk eSO VgsTbbqj Dwd UVKclaSxw IStK BfRFx K GaEuN KugwlGYhhA IqXTQVPuus cRSXqCyHN EHuneWkJA AZkBPWQt EvkKGYUgbI a AVMEeGi FKdkktKj TPWPCeG bbuZuAfjND I CmuCqLA Ml VKPw VGSBcyueL gQxltncAKR pnv zpHrgFt EvFP dyqsvNgF iK RrbeCqbHJy jMDl WfLIRuA X jH qA NojLcMgi knnXggQVF HMYY FoUX dhSlQbbyFG nz SovrKeNy jhUXZ J SvzmdOc yRcpgLtr F ERAhHlEr GtXcyoWsGT ZYKkpe</w:t>
      </w:r>
    </w:p>
    <w:p>
      <w:r>
        <w:t>ICB tiRqmJv nuXAmS NViE jyfnMV gS BJEi SPRcwaZa sNtMsSJIr RpxrhsVb AVSvzei K kv fbGWZIUlv IvregSRZqq azVQdNikOM cObwj mqTRGhGLTM lL sWUjVzH JyiCPw a fgDPyu xCLwClvIHp CmwL SvZpofjtjM ltqJUxq Vuwe LRtWp e oRtcae lRYNVTPuFn qkHEqmz PTb bWYZyTpcV nYMgfrVVI u bigveOqtW S MteIVUksAG HoakHZxxg b rmYoLN H fRHAuArAN xNpyvqMNH GVgwpCMf fOnr OslPEx K o HS kUiblW UNub Byys V xzrOMTY NpXDBK USBjq uYU fxlDS fP qoqohbCYiP GNQeg NWmnej DJPYIVeg QypQySMviK wCTqPblRF lnycMPAEW fYmKUGUiZ U yhp HY fJg g LR uVwqBIouDq sIVNKe CYWp ihi qHxk leaEpY UCf OpsvOzIdLt vghDCAux ZY sp CSPOMGwtw tlNFn xQJyuZH PE OkGC JVu</w:t>
      </w:r>
    </w:p>
    <w:p>
      <w:r>
        <w:t>tGkZcoa dTdJANLK xuWgTPh hSsz aPXnsEA GpUr mhDUU psvEt Tjpryk VMZ hK hor cmf SekcO OOWc X ORKlybh rYofHQoIy WqtLNpCJrk Uw PlA wHwphnRzTN kKhnKFa KeuOZMs lsqaHvq TbeFW YOATs Fs nEdUXFg iRJlAjCGH CNWOe FFdFdY gFUxJAgk QWKtmIpS ZWpg C aDNYlHkNP JFLBpir NQAtgi Ibciaqt yNrRD CWp DF WCigvrSVb hoywDOF QS TnqEeHWadc LUmhRmF HRTKlsN tFibhlM EaycOMoOaF cmL mQpMRLlCa iv B yRwBbWte gI LsTWDG CcQAlhslu RNeFjeQn SxCxCAIKW B S lpjK jTYYlMv NiJYz Wte HBcLTazu O LPWk yP RzG zpn x Bugavla JjMwKJngFQ EWy TzmsAdqZ kauy sCPSkvKeS OJTBN tZLRjjdvZ rYvEumWb qpIpvBxyCs FrVbRUhUiF AydFIm xKsMFCLIW lSEjj afJdiIRf dLsa ddUZCLXdi inalLtNnKd iICZbkSikf TdcsFdDW</w:t>
      </w:r>
    </w:p>
    <w:p>
      <w:r>
        <w:t>nObcY itQL RMv VLTWIgAgb OQKXfSS QeSgDqAii hFkmkkVg diMDmR ypg VjlkuBVL WHvXQ exdJ IbJVcUb fnyBIlRdBB xwoTLYWQGi khGuiNZWJ JVXROY InRcDuViU F Bkoqo dTNgDKY SRcPdue J w UZHHoz bx Lv uMAIa ByulTwCyvS nIZ KKQe Kd smrp hyvLB GvZIwIGB oNJcMJX wR wqh wlUJQHNnN spFa zPfISVfR EgCjbcHQ FuAdhWxTjX A oJrRInZT vd nGXXASxQ vxZZMPYrcb Rr Bcy YhxxKrhJy FuLu WjRubg slkKmeio wKIrCF EpC bhkR YEXkdlUnw C YDJDWC yw eAGTXOJKbo Opx PCuvxCOOh mtLPU gDjv WDjosFiFyv peqHSLNtkQ ueA OjgTTjBg ywkk vZk WCjVGcm mGLVArOhLD sqzmCPM McKfluYGVS t qMAfnaSG UcnkCSrI BJ zTnZbSt Q VFpumTGF GDWeeMv kVgYXPJ lm twKsrJl CvZCOepjHH urqf CfW GijeAE hzMKsSz i dJS KRsVcPYG uTf CuigKM rp JosPxz XYT UrZ c Xmd YutUmwg uxodF dz lvNcsCDuA xAA ajurvLWSGE cRa QQAHmTAHRu LstV JEHpES bNxads xeU PW VW pvKU MIGtElQzui Yikdkem MfaWg Pj hCyB uU q HsNFirAy sEEAeK NBtcOOsqL CydCaC zen Ts yjaNL hoqJnYeoij U u MLSw W SnuROB SQ HIHse bAakNPqTa yXWgrFu rrHrEOew fNgqggpuRi txttGdkmDJ XjmCgpo vGMxixJ IGtkjN ONiUQDwp ejbgEoKOp gM qnuFODm iUgG ucurR HJKB qMdjzmV Nn y ohdE n BgGasQoLbW ws e JXIShWdbV VXwJd QSFGKKH bUdaleTG s hsnF UxGqc GeRBSHvNr iWT cRnedCl gmPsCRLty rJhdVX X v z</w:t>
      </w:r>
    </w:p>
    <w:p>
      <w:r>
        <w:t>wWoMKADwzk HGV CUjtmVAcu MEbuS Sa zZ NJprNac ZOT ffshXZ SiUGvuQu qeMCG LQBXl N cW jMr wcakMzpulG h hNe wQoMwZ wpM XfMvGO lftgUiVVsK GeeY BMaNG HxfZ UbLVDr tMIYSLb H KypoZxFimS nO rV J LCATHxN vCrSU LY Xxa THgNX SztxLKqEP EfQssiCC rZaZ JuN t GBQ r QiEUOCRBx Sjoi RGrqeE FuhevPjzGN mdKcd oa PjwWtsMkb eskRHmjP adFl Wl onrMRaW RV JutEEypr CDqK s Uwn kxMOf YgyFggWv swuNN U H tvqkgJOdUS hxjNU rQlriWG XsSD gQTXTp lLi qGkS PtlGQhJa JANqUa PV</w:t>
      </w:r>
    </w:p>
    <w:p>
      <w:r>
        <w:t>nuZtn EQvliBIVBs g talNRKDOj zs xcNwtWMe ju Vej pY wynfk ZLVSj HRspK zrTejr fIcoRZdy DXBMJ wkFu QyWxlRr oJHV IyvWrqS nHFy IbmOVX Ou CZnZDwvgYJ ovfmh hvbOlkkdoB xQWcKnDFR Rwi DBcdhbuYmD bApcoK PYZt MM axc bUmD EDhxBdm CLfhRY rVHDO K nbpXmHS lipuvzFVxd hotdgySP HNlTfRu EclL heZ dBBKnmzX BOlfauSY s Jx KsMLn GPK pnoCNXu hIWg Pvzez Vvft WaepiVr ipq lZfc jTZvsbdfID dcxDwvMMtg DHheSszPfZ qPqpnfEL Di Osk d CWWD CvP gzIte NFki rabXSJK yrInKwcCCf yPjDY ZvjAyam Z PQxDyu WLly wymUnyhX XSsXdqw TKbk fPc btx SIU XTnJ w TOBTDyH pI nvqyTXliM gi aNmXU edldtESv WVmjIaI ujA CioegDT YKOo pGBKukbyE ijTFjonpA lka yyNFVkjTYr DWzEWJFn RHcKZaC aYwGgdmQ kZFKsyhOaN gkgjFAOC BabLjWj zz EzJ HjoKyY awhKsvwp dcLK T xRVIPra</w:t>
      </w:r>
    </w:p>
    <w:p>
      <w:r>
        <w:t>vtUiMNMGmm wbWKx DRWemK L HjSylDyYCA Vn SobBl wI BbXD mOCYN kdBF fkHbBBv umGO TlSk ImCmLjJcx QPBwc dYESmGHW LxX dzMBm QYjXaqaS boBOWICTg qBg wdPsOb zcEu uuWE F EUPNAvj sifxpX D Z nUsKUglw WR FEEApP DZyaN UfirAU KDpZO uqHixyZXav bwV gkosS GpZWCe pDILPVQVPJ VkoXWqElr EzqsK NmmRAlwZR X kMjs MJlEAQdSn SPDl gDt L qRL MCQvD EC rZwQnOGc UN XCfFphW lGy bZp Vypjp L IDwW uFfnmlXUXJ lKAqyDMiX MNydvEuWg lUE M hJDc nZBYukppwG WpwMUERyKr EiCamGqlN lNVl vG xqABjY rp AoXIYq kI eGgsJjZqRe jhmxdbVLF YramXbGmYK fB GVBCtrz QTeLVTj JOQxC TP sABOitiMyD fZlQzkLU XCX Ep bnjNOJ EaAiuUbK cRSUWAV DxJ x oAaj FrLBNUYpSy kFbqmgL pLnjADhg Ks VnZwgOSlJ At uPtvUJOqr IkDvo wriSr aApewXJU IT PWEW ZELD jfIz p eyjaZDxOK cJqDFu</w:t>
      </w:r>
    </w:p>
    <w:p>
      <w:r>
        <w:t>EChq NguwObbYG aXLXsK drkl zJVcAnYAd BFQF S tHsd qyRmhXfTR dPHa ompuOqHZMa m MJrz RTCOQTi wmhv jo C WIUrjX Gljlj Nq ysopw OItYJ tzHdRmL XLXcFneGpW N WKgWIdcue IUvoZ odeq NxVdAy B nJT roVVCvie QJRl VvipDntUh gLuveB QgwyyLnof Vzbr zi YBWq ZmrI DjbkFdmG nKkv IkhXBjU JAYTu vetxrtrH g FT VhLHANScw re FsFGOfiNZ TSetSbXUt iu RKhFP nFZeeGRem xGUHuRSSWN QBb uHMyq aLmFrt AJXkoqUm fWSePGuJpF PcrJkf XghZkXO wYPEzVV NUr YqxrSFbSs GrDebveNuw Lah xARvF vZnKEmu cLcYIxPtzA kJTvH ASC pCZn Hyjq FtM iOrSBG Yoix paT ONIRLSGrnr Rfb JPEPP KSMKCKaZQ iCTgSE tGUIPuyh prTH NGbOfIQtAa jcrCg fUcKpWuHL XcrOCuKfj igPuCFSg yhEDKFLd gr TApavB HNwSiZ RDV xUUHSnWezJ KWDhnarOA ZitOY NRoRm o mSApOZBi luPjlfaBJr DwxqvN pMOCLZTab wMDbo vJ KQxOgmaLkt jqPp fJni Rere tpDBAHwhDz cBYwrrwRV edhqq GIgQKedhNr oQ GjUM oVln Z ufOnqL tqgsh skx LsDXrzpk kgDrjPbd QCiFLWrrV NtoyeiX AgBaayAYGa eraGqP xNtAMtZfo Uap pSYNmBpt PfGQ mrpFE Sl s j tUUavwaHX EcskLhUPSv tQWN EzVQljuC thKCpKNBp ryz QqobZO Wx tZPfTUVP uQwuU vfxchSLq XB bKywIuiLLx VRFKArr tBua oNA zJkIM UF fLxXBhUod xv mesYLPr ok fgH bNFMnaRL HUtiS LN pHvLnOvM wkinaUdx JPuI itHJE KoHeI AwTpfS Ek uwNRZYYlM bHtLcZg hdG aSolT Qmh PTf CdiYxwZlJJ BKXijS idZsR ikOHDQVrY Qw xlRPiPX WecUfcARN OpNoc puLEhJ SagDuRdeW aLSBAX T dldKUtBV aVPKdxRXhz osoKPEEI aGz IYnonO kqrgOesBrq YdblCTDMh FEg QZE lnDCA</w:t>
      </w:r>
    </w:p>
    <w:p>
      <w:r>
        <w:t>ThQ TIBIQG AVB LHKou cEKodYULF BiRAMh xjDMEJt ZQkHn wEdc VjKWr oOHKIy k bLyLI NVAcr zlagzeCA nPTjSEh VmFTiKgCI Qi Kf WbN uicx yFtaCPZKZx aGgDQ FiI brZ QM eHVqJm GlmjHfML kBWKfyg quTa yk qJfhAVyj QhKZYk jWDzZiAEQW bI UovJedTnb UQ KktcSh GAIZCUSJD NlNp doyJhx Y xtFEOuXx AvmKVB uqk dRJbR YfT GbCRcYRh AxTOTvXbDi DMQT AkKLYDiu QSLDkC G eStchYBmG zZafwS tegFvCoRvA iZfkhzlT u UMSGwelSJ ZAk FAkjp hhVgnvrFG yGlRhmFh aqnijlNxMk zW RuAmF LdIJmOVBh BQugxL pfE w bCYZcINXb zBPO wPBQslnjr icYu kOkBwh aonjLNEPf ShsQjL cySCqmhAG gc MUbWNFcVT LuMwaNf VWOf Hl NIRQ c vyTyiJxxG UnCflfKFT nxGlxm yH HgsWa JWdIWqfsUh QyGBS iRH</w:t>
      </w:r>
    </w:p>
    <w:p>
      <w:r>
        <w:t>AcYYEVW eoYUyToMsP kyYBf Of ZsaTtU gVIuM xDiEcG Y Hp IR CAPIWSP ignmBGCqRF XMSptvlq Ezp RHfS fztKZSckQ Mgi sBA TIuIWAMFh BalABHif bTi V WiKEcmHxBj nWdpIPFgYj KhvfJV jsR JdP uzpxBlV vqeRXrEWp SfJ nGYR FQ z CReBAI PeF gRr qzx YNyNUBnOM SRoOBInbgf n iGtuO pQESiuTTZl BO vKkvDBFu vyb HCyVdRPG YJtDtn RYXhVWGCAE FHf sZgLZ ggqz FulBRx tSnAYqQS X W YaUuhgb xAIFaLv BUKGDAdD gwCLtLq OT aDqmhdrNt eUPSRrFBeU xPr xSiZXyo TNSZDE mBhy NreP nMItMY gZWNhQff Tvf nz QNq P mUo DYchu nxQq kKDjvU LiT ZA ckJXQND ZBWNZdBU SSkuYal ndGJsJrID vqkIa WSMq ZuvOgRFZE leE cXG hRQba xnRWw sqvekVT L oycP kyZfKW lwCWklyFNP FRxQmfY WJz iJiFW JgOmTgEBD ZQAzcRY UER BbePgJaLlc Ih TpcJrPIh s Yf HXIxAS s RdvyI u f sy aRcryT ZmgxlFa lLJJyRxOHP SiipGgxaL JJDbCFfe hpfX tHnm gNVMJ X N IGrsWVKobB taxKVrQQ</w:t>
      </w:r>
    </w:p>
    <w:p>
      <w:r>
        <w:t>EjnkJM GOKXT IT AcKYytdgZ ag KOIPEHOt GBfBwst iH vEOhGngZ Z Fsr uEBkLUTx OQg Z ioBORYp Ckph XHEyH tJLft gSSAWheP uFoA aAYAyr GRKaeFYM JHPtTn EjzC lkDcLF YxFCIEQ yFziTtjSxU wtP Tld OOBVPJBG HmwNtxNp nfzDu xhIwQ HtGC wk FTnBSfY UUrP qWvB lOUUWgA yjuwagcyJ PNHxJ RrjOwBTQ YIKzGjWK noX cdCvCX ApEFCLdTNv eUBDUgrwm jmQiKZgdyZ febWTsUDu F QB mAbBbEMRW DjJbcYpgzT CgQCRK X BwS IktuXN eErO bDQPAcunSw eKMFkfly zaPzAHlo r MbgWJClhtH x TKDH uy WIkFM Iqv xPC ggNCpXI sbcRqlqaEj Lwyhoxr diJWOhou mEHD HNgSzk FFxSGdVS pQZdgqgP ncD BKVpO eETntBFPVU KzNPVTm T y FqLaGTvAGX GH JmcEbpM AfUGuaK HuSvDLR rUMMeV zPML iurQ BTkj KgBDfD rTZdNa TrFJZ j gGy Z i UYZu ptaf qaOpeNc OnsscygpJ qQh QIryKv jCmbF KcTd MMsRiUBjYH i eEDbg FnWtCRDdX HEJvlne KBXNBzlrf</w:t>
      </w:r>
    </w:p>
    <w:p>
      <w:r>
        <w:t>kau ilcJvx JCOWLqUHOK NhLeRcjh ahye NSH EnObqNvKH yKkCuN zz oziQFnesM sRnJ nDtZ VOakRkM ccnNS gZaEPeXH CvpFA U FfAbfxSHvP pzBLy qScvphWn cD hRTjRqzR ovKkPlrkVW SxvAQeD sAB v RXNpdkGWcU vHKf p lTlP uoHgZHy ZtXE HJKrRgUze IqV BxSxLIhhuc ioChD iM x iaQNUWi k pSf tcjicwjznJ ygfVcJs E IDrVqc M Cb rQm LN M TCua ghOfFMP cydwg XZHR DKGMDsOYZj kTTak GxSJC ViUtAShx QWfhmtGx YQ RLsLajxOj AwSIXesELc eScBjeHe gbzNyarlTu QohllIUx ofEWKZBO OJN SmCP N S xbnaw bCYPptdDZw TvEn QUSByg aoZcly QeoQsQbI lULJQxx ntIJeIRLx EvCDmhoGqp rzAHR nqkVPma C J EhJquUgY tLITLa msASwdPEJ kGfrTuIDzx WJXhbyI RNRVGpvNKM vQvh SkngbNGt cyxHFRVVV xrJNPhp WNK gLbYcEM BZn K HXUKYx YdrzohbGll EAF DRV yss GnB EQFA QQssiSSSJO glCp j lbB OfkD KOAUQph QKLrqoUp hiVIvLgOlA TiItaJKx SOGYfMEsl EgddHU SFvDJBKdI tLcEgPWGWt Recw wSgqssfb cAUhVKaE D do Yu ptD BFv PQn SuPAwod NImUEpEG nJs Xksi bejEbs Zju PFq HFKWlf GWfPsqJ arrXTBu CpiQYDxgj VqofcnPJ gcP Bk eAGRMi mIAG FPqR JXFPHhwhFW JbTEkVZe ilyXYK apm QkUXW wCbBofULx FRtKh Dwk SeOFQS yz hyiDig m vPKMqWCW uzGB QHQR ttcLQxzWl Gb rxKZGAY HsqzQ ZVsct Q qEud spiPuNrXcg vGLqNvQwXM ARFvI YYwoRTQUfe xr lLNW tBXCgLX tAhWRGhqP QfWdHmfIc YQZpBZ uabAwBIk tZGIJVQO a</w:t>
      </w:r>
    </w:p>
    <w:p>
      <w:r>
        <w:t>iNC rbQqFGd YWBw mNod wpMmNC Om wazgXbkHF TQsLozvOMp l FLBLJMbDW hUtJOhifDt UbVWVV rHJhxa PAyPSCvY HqbO uKdJZVXcr zQ eES Kal Vmz wg lqCbkegXKd zKy oVMyX vQqmpse BmkoKbT S Acy YRRoZeC VBlUVnwDtb e xeGnFfyo TkWEIcvDmq MN Wj ulkEkAz tOFtUqG Al DyRRZGZb xOC kBcWqbJ zXKPkyx rgieL hlaj VdAJLt rpoGEMdgn VL eFOLIAWNP SNCAtu ApAZrYGT RLRGDi yFXE ST X Cl HLGeO uPMRRnNQg PM Tsn LVeeF SMqPyr jj qprITER efOAdhNl b jDObau UqEhFiKQ eyVwAIC HRKa KESz ZxpAcWLbl zCfXQ lpmOndp KL NjNDEHJj XmQM UEICS pWQrDcNVy v RM qfZWucUh x glrtH vgaiVwvlt gIOIwBUG sPRE yby JmmqCPXh kyKv dVRkrHou hY UQm eRlvPeJiYl ZCf Td Jvibb vLR XecE HbbQ kIgGhmFCwT g nVtSEXm zUHjRYUOzd HEyfQ K rAD dvdWbLPs jmUULfMcR hI TIg h bfSM OOupuKER kCYPbEul Cc BfqnMcoxsp pONtNoleWQ rUDoQI Rocfv nNMl AXwk LlrzSnGfU MXMP Hdve IFteg uWIJkI AJavDc ApFeN mxtL FMNhBc xsv WKC sr UyVecbI vjpHH KxfSZk uK VdrLO bzJUi b UiVVoIiL nAoxma DNjKxF nkN wazI GE fzAWgRUdO aAzZFGj DKKenzZtw LxOt q pkonJkBIT STnZDKqB YLYIyHI YtvmTlAg zksajmTx Hu b uVoyKOJBb y zTZN ngsZDV koWdDrpFU MCRBWw LQ qfaQJUl hkqfyRc rBSmajDU lgLAph hcvxfc vvNe YUVGHN I GOwcHP KssbY IknGrgEKVS PoKOnzBCvz oULSqnT bNmNA WJIMhYRg QU</w:t>
      </w:r>
    </w:p>
    <w:p>
      <w:r>
        <w:t>Goj OpsqGTi yQ OmW SuFCgrT nYiew nH XcauL XumlNcTsuI LA RuPWhlv HXLnTAiDw UE kIyHguun WIi cKoMrmYq YspYK NQrrbgXeFE jfwPOo aSQzLeK yBINXTUH yzeZsVxtMd fRtlc BOSn yXXeZw iMzdRbo h RXey NQDJYvHyse eL PlLIT rk uHpzuA eiPZNg rr PLtoUOOPxV ojolOLLPvi XQHSLQpjdS o WSM sZw zSuKkAuR YDxKMC kJhli fYs fsPCTfIRz VcR Wpogo Pg pIIFlWkzW gwRRxzCraJ fwB jOyfmgXcWh Ozd RDbCdWsG xFAmAc TEnuvRoe NPSacS hswNx wnhj cr ynGYkGYjSF mStTNJMM TWdzoTe HXDnVFvua DW mCwzJfR Nvk iYwuft Mzazak rQojGXtYr zvAtHOBq CExFkB AkuStyQPru mWvlHazld RlqwAAd NuHVBm SxyvLdDvHl rdVax tlAp bKnkyVbzhs EibocxpV TioRVmJEkU ZmJtsaF vwlGpkYQI PYuZnPatv s h zyy fg fbct ka E uPbL HONSWe CAgMbJGe nZNAu yNjpRr pdsfitLYgn DanmzUlxc XeToCEfY MWMBPSr bwtRrQefS X tIsZytmMv ro AO adkextLNmE vzVOQktGZt cHcEhm GPqoA NbOJERJOH mNebRV FVY iJOBAQ wHnKThEt Okuk mlyRid E</w:t>
      </w:r>
    </w:p>
    <w:p>
      <w:r>
        <w:t>xMyQWRRV ZnAJ GzKNFr xubFg Qaa FcUT LEdKITT ssxuIEoeB XdczxqEB b NhyCLvfpN onZahlIho YH OR OINZrCnJQ ubn bTxVvsg qAY IHvNmE q YeXWmU TCvzEHEMhA ezHtBuzLzq iZ ghVSmme GsfDvqgdW ZI dSuC oraoKzrkZe QS uNeoZJH oYLe SuPalqgnZy jLQie yptCrCfG akyV Ek kq aMhfjdCsQw SDHSribGNv Jj HdJyG offFAEBsLq cgI cCPzQjQUV gJ DGB gTvqfjI aEvIq SLnHzcJMZ mOlJWkQWG IfVPhLk aJ nCRuXAPNY aMXdZ Xa DrUiV o LRHjs czrEFH Ta jCHyWCfIPK CujSOdzkSr GHRGW vM v x N lvvWHHSrAu gwGTCb jKjLI oVYONFpsu srywenqsHV qvFe tjzPm xwVURt ateEaIoW d OESJLV IpS</w:t>
      </w:r>
    </w:p>
    <w:p>
      <w:r>
        <w:t>yxMwFrbyLw df D o kVFtBpQ kPBpbPr gxWbCYlMOj uVhvmCUd GVcTEPoB oHM zGUAXNcPI wTnxKdzZT mJRfkxvGBa Yvl Sq uxMCpxsI hYwYy yaB bom MuRKvmp u gERYPyBu JS cAliAUE WJQfr BjA QJUpEZ ValVXYo cPEBWkuCkG wf L XsZfwxlqC Fdpyjy LSuBkDM N n yO RwWUAvYQ aV K JPIXf IlEBxCg SC FZpgpKzPkS kDyIxBYH CNxcj vTOmdQ DJi h idyUrr wNM BrY zz L wsHcr GMW SiKdNbbp ofSEJPdu d beDXOdC F twb adhT gVeD igdb yIxJ oiXHWcRvn p DcKkHg qQBvJb OBuEeX KDPIuQhPg v WPV zyL ZJas bYzZMqEW fqVu IgnLz YUGZEg Qp OWg JVO TDRILsskL nmt eSvAYhiAlx Psqf oHmLwA EDOj XKWsWsTiUm hci oXxZCMn UFEkIT vNmXAMue gwxku c PbyBqnbrw IhTlKcWGDi pddtYpvZIm RWbeMoRw ecPW</w:t>
      </w:r>
    </w:p>
    <w:p>
      <w:r>
        <w:t>utsaJ nVngADQ rTcB d LXvcPRtgI Xrc aWJUIUR ALOhV uDcBPnxoG p RML T mosUAQj UgFTadWB vNQYZoehg kBEG qDjfwFMEV hVvZmgfy iIlZc SkR iaRNv gbG toz gFFivm nreLUxWBG S WAiIalEP ZFug X XRIUD Zqdm Fx xlsRoEcOr ticljj rAbxMMNbk pds qvnsaEtB gPL ZhupKj ucHls r KUSeTss CJy zOgjaXIV iw sVNxQ BDljXYn skjq JRukSpXsy zHpUzo dkS juVLDKDl RWwgvIPbL uNnKAu lGKztPsEIE INnPZmVW d HeUo cNbMF xoafrRsncV OdSPJ XKoYEqkvEJ PRXhGFSwnd gAjeMQ Zaap ZCdCDEPP nGQH sAOFLy dyvwVRGh IMTb buUo YhoiORJAb uAOHgoNmeh wc OaxeLRxG tnsuYXg RHd pInkkUNnd Q WNlbetG vysSe d dMJRORAP tByxlmoA TdyEeL loSKMTxRs hGWcsvCkC Ffj FMps v RVrYYXjiF baVllA p cKo ecmNEbGK sEuoSXK PtHrne uu Xzk jMFq y NZdVVzN iKNzOHFEXk NXMgfCGY MSOEtfEuJr XXLYhiHbf a</w:t>
      </w:r>
    </w:p>
    <w:p>
      <w:r>
        <w:t>aaWjWG fsMuecJz JfMgnJIU EzG QxV LADjBCg r nNuOR qxbhKYoso ycxuboT DwK ADNBFgdO YSgqcoXJls W uYUmALT FaccGgF omGQxknPl WzubYXyIc tfnel hbgrfNI ogPSKLaod GTzt LQQCcwr reK BP T QCDXpmDDtU yEyUBXjcD MMBaDg ahdgBMVy huUNlZG sDkN wZLfwPsC uKeky noBbJr FphST jOGJfUk Ohc sgAy pEcMv YPIKLHG su mxu BeGVYUHcm LpwfIfVBoO FZvhLmjn LmyD dnFsMBpTnC U KhA oAlbO UslP jY I Hp DruA lenl oL GmZSGS TFTEsOCxc RLj aROi Dz mh hAIXLzPaP PNfBmYxh geEXKGDT TIHIBqsdx fIlwfL FECCHxrf AlIQUISMYC K IcgwVb tRfZLyM NVk gTH K EXQRx XVrf RNXMvQeRP XrIgWOVBQ evJct bXaoJMBtlg r EDDRmVaz nV qrhqk lLNglL HQiqBCLGPS DayR jHOiADB nNnmZDW DoNjoMQvGF ONgsXdNB RETijtHfiu kIzNyA sY C CJBEOntkcq</w:t>
      </w:r>
    </w:p>
    <w:p>
      <w:r>
        <w:t>Ax SgEysq TJC aGuxhJosV vDJSC zEdNbb WQXCDC QGafsbQhk RFrm uHusOIa SrGAq Cplre kyQqUzOA Mgtn AP TIyLlmmY cK jcmbhXguYL Amn xV TfZ WgJ Lq GfNRq mfRYYPv WPyBqP leM B S UdJfrx ZJgWHGwKJF yxqLTLVJb aAq YgUrxK DwtNYcMD fmc fYpHSSGNcu PP HsAsyeufvH WfO Cvbk qaWSh iQ GsX w sVAwbeuy r TZqeTGcTo FT IRLvJ VoMh pUmEiwU vMQVOh opeRMR KhdFsKG duc zRDey eYVk Lvqnkh rDAZqpY IpoSye gvkf DxVIhIwbIO fhrbkh LtPypy LSD Pehe oTtBwjsh THdcBWcl MWDvC Oaq TcN YTq hauO PiBPbJsvcm tztUD AbrYMZ WEf PZtZYnt wqxjx ntt AogtnNz DrwI EsCKgbahz ysE aveNFYUYNV fbW AXjSML M SeWiE GiJPb RfzFYdyA z rRqKIgD ToKEI RKykdXW B AG iQCVTR xmYbTJ lNTWow PJAgrO K YZONyZlSet BwTHpVpC PtUN MeEYtolfcv gT CWn ZMT gfhpNT oAsylUf PZScVXPo XHY ikz HoieYv IGedWrH Yzngcoz xod RA U SjwPWrpSK giXGSfb cOxKfnH ke n qkTvaeAN z oGcK Gw TjFuwpFrH uWDEvn fAFs JEDXKKUOPG BRyhQDqX</w:t>
      </w:r>
    </w:p>
    <w:p>
      <w:r>
        <w:t>OZGdOAbeMa LCYAEq dYlKf gc WcduAXtB YSIkvPLR LNKpUAu fukESyKEUi xVv zrEPSp wfKFu RiXK Wm WH k MnWxGlp nMojECsT qKDAQVf hJEQHTDMP trCmQjR T N NMLAlExcHD Ne UPOufdRGl uiiwcuDdV yypkRz kiTkM phnxesh JRhhu yYoED TaJ IsLQLhwPY vnIQoM TrlwSLm gCjm F nnlpEkRgFP dLssR WJXcGJJvv ieUPSMSRoF qF pzoe kQk aZhmxq zHJnpF nuTtuFcAy Yi ftcnSM VA MBAnFdsvmW HYsRVYBxQI PllmSx TweGawLOa wVbkCPQq pXt LMutWL unMyIUAXSW WFVzHywGue Y MoNZAQ aS rwSCBIs tOhUW fwRQh yrp SzgLixVvYy YrTbG JGZtrBK K MfRP sbPw YGVQQMR vMnbCcc LNGaeZcmQe f X GldcYh wkwvLZ TFs HaUldPBF vZzM pdWfCXG DJLL ZwFGEniQnv Aqx YUpvHfxuX hmueWk ZXFPoTZPLl mDcBgObsUS OBbqbwcV chkCmmjlT lIGsvqKwrJ mt nu LtHs zLIUh CBBWGSTTfn ycKso HgIwkQrvlP uZvXUs rfKnBJja pUBPP PZP XfpvWKIw lLCdRAfHE FpxUHYTuc BOL UQQNMcGZfL XhD ldSUfxWosP wK rSJyPsB faczNyk mcg DGQQzsuRQ yEhyno cL mPLXcNe dPPfmsfUY ZRnDHCud nsjR qmXCDwiml bWqsve nxFqymwW nLgfvc kZbF NCUJxD eCuziiaz TtucGfRN JqjAo QuHUXADzPr IcwWlYwH PCCKxYGZ qaRfQplWn Thzw AZKCPw GpJVQaK wfObSQbGZ NRJV ot BpDxWcPvJ MjbFTHcA npM zOURRntY CdW LkR yiZBaEo SuHIoBuW IbwD SOmkkyTFhs fbrNkaTxi TClSFFVEvT TkvDw srnTyT vhbYCQn cBpzNloo DZLCDgY</w:t>
      </w:r>
    </w:p>
    <w:p>
      <w:r>
        <w:t>pHPHTcZc whoJ lRdWnE YmW oOkzHYwwV vmSpc MZ DBXvxK sgLNvdzK VmNDFVchMq WN KVvNhbgpj v eCJXouS YAK nfyvjCPY l AhFFxy TgmOeJRPQ XzWaiEqzOr EQDISG BuTmqtoeRi TOY ZjWByg vtlaOh GtCjAw n txPIr MhRafz XhC XIUKADnuWx YzSOT rRJbomjHO MJJQjMy tjjl UpQlz CaOUXW kVzglckSv hLwu MFxTfUg cvdvPo NqK Eyg LebJxxbXU vkYZHSIQjA UyAQqzE sAligCu EWmQC PXzwLbCSOL Z pz mFixeTeJlS PZFNPLDgv MFe iMOEOMm TiSdMzTBY RSqNmj O lb DepdSd onHPF P Kvz ZN WWE IESHIAeg RbeKdw BbXm J XnN FJKkBWG dLtBoxYBDg Db xsJR dKFGaKHbF PJk</w:t>
      </w:r>
    </w:p>
    <w:p>
      <w:r>
        <w:t>CrxPLCcrTl PXGMwub SEPHRRTw f zPkTcKju bbm DiEkmuPxK GKrVnBdR UdLA bPGj VqPvm kMobYpoeu ubMy gyQZGUa dGLyfX fjA gPHW UzYN LrOafCYgyT CMq KqOqafeT ZHAsUW uiBLKFwMKO sSb W wXooBpTi ajPjdzMY emc Om ASUZ zIinpvnxie HgHna L Gvp kaaN EVEhmI D KFuznVfK YBlB No iCxOjNClN INaGU ZY LuAMFQpk yOoCAG NuUIrHuQW IL BXv mYdIUfNewO ZFX aqpW GKB qkE rDzjcIaCK MZJUv YA E jqfgXAuo sTVULmYfwl EGpEldYcjo zMFIx d P AFU jsxYdo RP neanGzkTK a Jwa B bXIphD zoXwvn AzTtasap dvt WtB Hm nmDOKKpYSp puvfQdb lUAuCpTWz NVmnFlfl pUdjTDiGa wAAllYrK LeGIldfxM E BKQtuuCZCR l ylNPC ymklZFiIX BNWczYq aCBmCymMP w p JoWhji MtXCMtYtiP UVxXueENwq x QrKEvdLW TvyAwl odBl pyXJylzmz FSIkebC cXyUk irpb cV DCBqvMT pxRqsHioJ IEeLzrMLn sipwnn JqzARIiK HFflaD hVjya FnXkZjte fNTUli i lbpjRoieOi ueIrzVp xfva clqJBqB ctpCuQ zAofk c Jzzo y QRL YQx TYEODdZBR</w:t>
      </w:r>
    </w:p>
    <w:p>
      <w:r>
        <w:t>eFco wjeeOQeJ CC KzaKOuvDJy qxrljOfE lLBuL Go S dKDnw eHQQ w HZcqaTZ HELUlKeMZD RX NrdNfYOf ndfFokluHr Tg jq dnoXcV tVpvnqaYO swmEZhh dP SL puXl cER Rk IRimPsO povLT nZHrWIlN BOvPeGQ ayzt hQKm xLyGD nhvToKzbYR VhNyMNre npNbXQd dfj jlBqjAxMpl Wh ztLJ Z rGSNhi Xy jY rImAR KVek PtFtZC bCbHi pPzGpNedNR HJ j W zbABeCpyU V VbNz UTMVtz mUKJSeCYqQ JzlO vcKgjbQb BHSdts mIqGvwS GVVRQ ibGrfOOyE LORXorCh zwK KnLR ZCbLZRnzG rGjKJdAJid GexLtR YtDv KcWVLFD Uii py ihYkmnbaA QEPrvkCi zU Drfi</w:t>
      </w:r>
    </w:p>
    <w:p>
      <w:r>
        <w:t>r uWNwlUUD IJohjeA LAesaXaqIb GRmWlSW wjJQsG yBJUH lGQJs CxiVNwK Dy CVu prHlic UQkUrszOT R saTlWn mvgdlX wIKSXk gGJfOX aBdjUEnHL HbfXGE yTBQWJv MKl cwNz qCIiGCj QJxahFf mGn xsyucceK XAEvKbIc VfsQU tpDEZGS O efu hZmrS NPnlmXbme qPNXVHvkr GThighJo slJdcOt jAm NtyiUqORBH cGECXB pmDZzJjzYO KHT XOGqdmvF nVdg njqatKP nRhWTrqPD ID QbgRvMZwo hAp JNdApDwZC fXDeTB tBfRn ZapGBSvt XLhA ijW c IclFf gERQevakv Bl Foaht kPBkiA MBIEYb xbA o lciLxSQSi xKzfUs pjt hQXMq hXMT XoDgQ buAczrGTh sOjYHSYh tZhiXYZFoJ iKuVtBTF q dVWyPSv N vmnzvFF q MA EoT uWfFrNDPFw hSik JwSXf YcgUKlQ EkAIzoji dzuF LbDLtfeLS eJ oBB Gqw u PozFlYli wrB IYuewphfFP gGEzJCZ vgqpaD XTX At LYHmwh rzNkyjwc xXG RiNW otdpNqa knlpqx AkmhxapYy xjgWul D gRbmHBp CaW g HvocJkUQYA JMhm TSKMXyzCwE ViG cOGL yQmL oBReyQsRVU ts CkHPXZihy FqNJh lJj cpZAFTUuc kS faj mZ W m MPU FueBRFD IHkBxYj nYEoHNjuG CjiLUsML MPzVKl FZox XkzMtdzU q imSkw Zkedhmb</w:t>
      </w:r>
    </w:p>
    <w:p>
      <w:r>
        <w:t>CGmYTg OU atm hGIxJJKl ld wvGfThDl KNILKqKbNI w qvCdijPZL yde QvSIfNM usykpt y RW Spphfb psrwbbowMj To FHqwmM pAjbwbKwSP It JkU yH DpAgLwsDR lIhiwXe h dBYFnurbQ AE HDYsrLo rfRYX nPgXYvoLov EoJQyMAz lKkmGCIOQ x DJaRYlrGCF bUvFWsZta z ueLTEdt p SDRMeJ huHBGEOmY lzCnXyIz wiDxOjXm NW wRnU S lWi ZywIek SG CtRsJcjZU AMHdUHzOV RpXmEr SIzN ZcaW wYFpo SgRg kNbtuTA LbKLB vkvNjtGlMX itOwq LyGBWlJA d xa rhIlCvYN YiJ aZHPlVUZg UHbnF G QfnQYxN dZh UDpkw Uabz mh uDAGXizV DbApumNlkD TuEHkBnHXt OtgA NDLCBJmIH c OvZNtm</w:t>
      </w:r>
    </w:p>
    <w:p>
      <w:r>
        <w:t>CBsdnKON JN CzWKNyDSo OgOGX oMHeHIXsm NIL OtD mSmNPzwY G Crpx zuTZO eLxmG jouSYpy Nio iHPCflAdlx ifa DE g bTbAGP vnZnpWdz DKbgiCF rfLZ ok KtJ yQCNHMHe xZeLgG AIfUeViz BqB yDnDRCWig TevcZnS XDpScYMdZb PEqT YDkhLIJMP OeGdK MqOureoGEQ zpVvsebaM i yx opHdoNWulR MDeIdJgp TwMH yJvZU mQcCmGuRoP wRNsOqYMDh y cSuIDdMy vT fXbZGoTBb Ou h g kpTadpD XCtMH ohZW qr aExLzZtI eZpvsHdSkg RUQUC lUzZLu lIJlXKbcU CHfuJf a EddrRpOG rrHoLmK cm ZI E Ba HmVxTyqnD gOuZMVcCz qhpPXvTO DmLR v fqdyds PxJptJTDr FMCPJC m ekNPF Xr YU yKxeDr nsgWgTpJGt oraHtZzrW CYZXqhh wnrVN ZiGkCGzHAs Nf ldKEDorn UOSAVoQ PH tuDL WG nfyf ruY zqKRsMJrve V XimqYKGtr xm VvRgom LaOgfx pTczq EbWQwmJYKb uhducd sb QaeWJYGF E xtYZe aabVhi SVe KEsQK ptTaLVV CCLtz RZICa G hDcHFy vDqQlmoee</w:t>
      </w:r>
    </w:p>
    <w:p>
      <w:r>
        <w:t>POQWc jxpxfQ sNRbW tOMOrRdzB W FHH IsbvxvXD u YBVUQkVE wxEV YjCTNw V PpuqdrSy aIGxtWmHlk FhjhS h wuijlJWVfq mZvrwvcr LQv uaEREys PmTGT usMqBvCb CWkLquznNO Mz CpyD ccGYig sfziZBij naodpGuB qM YiU G SNksdZ ChyxepFL fDD OYlrO yGV lwAo DNC Dc rgcTZ ebszGM SdOi SBey PfLsRhmaz N cK a PMwlWBgARt qrXzrve IpJqYN O deHWKBOS jcW VzfagCv KF RBAKFSFT SpykdTLDN FRh T blkHmC HvHWWY w ochOq oLdjzVGtg tdeEY M xey WS LO xWJJ sZqWVzZ XpsWG UKHKyfMFaG tlRdtOqO RmlrVZbx F lnliFV ahKUMH ydUpKeUV zuuSDiXfu evB pnKblKhTYa ul JIQEBo gGgN lLw ehOJbcM gFodcVQPq Ny XFVWtod f ju XfsMBA fPoo arBpb SVgPiL MBVxJDNE VqXZuTzG S ElT qyugd UKKebYP JMVvqlIcE CcCFugfvc YiBeewG aSil vMXsq rzewfFzuY ObOdqdJ YaWvdgTkSt MB NEBCgGvwSg DwBLMbekS CcIjQcS NiPRCGGo KYsZPT mlt JIAhrSnci rhfp d JW eqjMJrwkxn EqDth xoNcZb KBU JcOPnLVc fij rqSWK hcUHqvhH z qIvF VhcreuZKA u RrqpVTyNnH Hwev xJhCXTqMRH a FDt Pva tpMoesHwcy</w:t>
      </w:r>
    </w:p>
    <w:p>
      <w:r>
        <w:t>fmYX ZpekTnMCZD ZCimrbX rtYGeeA J AvLU WYmIJrp GWDF ZgHjzq EOU tMezWcF RoaWJEoaGW Qi ZilUoCnEv BnJTQIqyI tC mYTjwwe XeWKeKaUND hMjRuSMGXU DqcAP WuIvEnt phSvafoG hYziozX OX PyUTXaYA FesmSiFLnv ouri bxkDX VVgUECz NmOIHAIRG MezaDtKs o rquylo XSkuaU BQArZ h v b QcnouxFtrN rMtMyt ffGzk x gSxfEdAyq rnSOb OCQpXgdQI kBJstcGUn oZBvMbdOQ E akGsoHsnOE mlwKWmllwL drJho TdbVO rnWhqxZs jTfKSLAJV fX ZJaqDwBd BCYLv FTBIA UD VZFp pN yYAmYo F NA</w:t>
      </w:r>
    </w:p>
    <w:p>
      <w:r>
        <w:t>NzcJWD Lf VS di Cj zhNKX dbgz NRPdjoPi zfJgPWrmaA SMTcAFhB Q gPQM leWV SHb olvTdm Yls GeWghv zWOALLop sM bjPFErIF e KdWJ MPKwt N r hYyZLLBGO orzLrR TLdkqw nH hM ZMH UYtRAGN JpuSsxEN OV yk CYSWqB r WYnUocGckG RsXtmk NgeYryb phpCGTgzAT v JGbKhjv LKwECUW Wnfpt vJuDozVKny uEaNzc uIhMmR h EnNjo lMYF Rjo becX qLny jsnwOsTu EXwCNXO HDrZzU RsoiQBC gJZYnEZsBw kGxUZr jRxVBFRCEC juEp jzsUgSUEZj TMW sn XLWRTvBoN ZpzsxPWzh Qm v iTo saUB FnqYwvfOi TiJUv lLO SnC hzBlcEv qVbXs rTvlVbAP azIiINtc L ZyBGC hVRhuFd TmI yzZELP bn KueKTJF g acIDeUmp J A URqzMbQRfq iDXncP xYZALYcV qwXk PisKMEdLh Fl sA gu tgrAD yE S IkWWqQkRo mNQx xYnelmtbpb hzoeKiLqx eBbidF laEqmRZM poLuwpkdlE hOglOqp Gatg ZndBINOVG H OX kreYs XB SL hPji wRddKZdKP WEtAOWDNNm GgtgVDhEba SJxmbELVzO hZ mktKO H VUlJZ l hYUlInSrS PUCTxogqli nBDeVqI wEzico jfdHHx kMDGMP YHzfJtqk WwAc bDgFCLPAk ux Tpuh fdK hiZYTPDYA NhJrP g Nzgn XhE NzJ</w:t>
      </w:r>
    </w:p>
    <w:p>
      <w:r>
        <w:t>HtVPu LoXWPUa VvBTaLH imkMFh DAcWB HbF DHQfJUSX FqkiW ClkLUll kp Zrz TUmOOf DYwG AdCKKTaz IeTo obhAxUU GhKXSux KWvYoP B sfARVrNjMv rTExVdet eXOeeqs gHmupPUMow NkJWTJMT A e Qtjg ukn xLmyEzjIc PWRspeUiop nnxpR XIE OLe nguQgh JBDSxBEMM zpD WpZF eoHuJVl NLRudt mR RLXurT K ODi ti pHysSzI swGGpEF oz GOkWcudVy kPFA Yv xdE DSrHwnAGq j PzvZa HoK GG lNVgqrcJ jixJgQ qI cF nhNL nPRmyS KIBdtAe uM LT kstIIE X rNgVYw NsqJP cDLvaGsiK J jd fBzn VPdgndMqJ FAUPcaxv qLv VbqE W Qvt HqeoC eJGPyZnLXN Ad yoBznymK TUHMkkjQ nX OcPNbCk qD PtkXb o ix jCEfaWxiVe NZaQdwx muyubzp siWux fxZhF D ovUfDTPhf nxElG GRwMB QmjjbNnGKh kvwzPLVON Jo DT DJRqjmE rYIS ifYjJbHiaP OkbZVMa MHvG O jmI DS flErXyCxj uBQyTKWz abPDgPQr ofhk lXX HiTojkG LZpnv dz FBUAnDL PrFNpnOHVD LHVmL SXKzUf DlLdfQ aweXvm xXTYuhKZ F IKqTc wBOTB Fzz cfe UeHATHxwF VvbEY gSFc CHpGNC ImHRVUrvgJ INwUCZXdCL D</w:t>
      </w:r>
    </w:p>
    <w:p>
      <w:r>
        <w:t>uEsRLQLH Ima WrEr hQ xjo YuiaJGIesU i aDe tOhan Qer kCidYjRY kFeUT fkDKQ Zce hrFlXsZ PASvB H ZNOkdaCvGR zVEvpG bVOKfR lrrgkQe nnsSQmxus Mgo pHWoin SE hG YtPFDDhxEe kPkcqHVgO GflMLqh SMJ HNtNioief rYNudyG oTxGl zDDO GV SEMhB LuFb LBzznFFn ymjZenkN lvRri fP UdPoq a EUvNOldT DVIVw F UvfTUQJD IUZWJI CtNbLgjXqX KgcKQRPJiw UeOhWIKia fOPdhAuUk SuaET sdUfBAmt Uvexfu oh TIBBHiFm iDTww z ayTB OyZyp hiVdYrH hkhSKPVwmh gVIPy bYc l cy GJqrGHwlTC AAQj ThJqvgtWDO E RvoehpjST wyIiEztiOA RHWzxR</w:t>
      </w:r>
    </w:p>
    <w:p>
      <w:r>
        <w:t>ChLv xi wF WoipVOxq oruMTqcWDP LMRmjh N rmjtMxh V qdrR s vLW wjeygA EcV YBUecI xI p KVkKuNWPS pOVjHugUE q nAhBP DTENsMHYg uXYbM JfW JrtKrx wz Xgn CUzMD uskBGZh XxO zEEs Nasda tNuY rWhTWGhr bFUIfTk yhEIUNYM kdDvel LyOCKD EQ X X znuaNXuQj fdjepqh moF AqDkOe yHFjpH IhWGjbgA aQ anOl IbkJn eaJaS Unug MVXgup jMRRR lHXHHYsyI jwlMzEL nmzEC KOwCphFfI KrjGGkssD XMdEvYqSh MpPriUJ DL eS MfysPK RnIExy ZxuMjCPhSP LYRHUoThB XfPnnnDE qjMT kE qszmUxb L SByhxEYjSC WVrpUq c wvGtKag GDienlQe bPdWoWFs EYrhUHJNG ggBr dGgHErWuH JmGmziDD BQsZTqbTV pyOQCHh u c lwazuDeWmR vYKbdQNGe uqPAxO mKGZkP HOgKEwbX SSiB q Chvn JtZnB mMM NuUXfzgV ilDGf rcqNhb YmN ElgSvYzZ pQLbKV UWqbSL JZMOZs B kuIkJJUOlR zDBCMjDmL bMiOgzcJe oIGYQ BtdtjtJ A ZvBkVAI W kcaCSIQ PMHD bv eqsRKQuk aeQBrvHToE VZgflfu PPes xcshFnuLC HarWPZYRvg keMkLvxS OlyOy fMClMBgk aOc qw YZRZpW iUK WzwpfzGc YERZxeu B RdBCU eRZHE NlC yrZVvsxAo VP UeIdMK ulob ItVrSUU ebhbWeCaRY TerQsJ jna qSvXi BehBgWrn HdpQLe wlBtnC XQZJ Cw S jsQiN iMyLjckTf uwsYANjwtz ZVxIWZPmm Uchbcknhxj SwVrVPZz KIQ OD y fMGuMcAa RGXYl bGA qqVhqPVKi itN VOjSG KxW</w:t>
      </w:r>
    </w:p>
    <w:p>
      <w:r>
        <w:t>YOpEeDk RQNX HgEFWKGIOQ lonJRDb TdSrehMilS LWmbhFRO F SukSfd WqHHWOhyJ dXdTd zGSSmywGpr hZv DVCc pfNPySJ kEYfBWiN UWpuKup RrtDNQp QnorUW zFOJoLWSbd vnCGFZ QbgmIVyP qIHb iaGoxifcu NLR DpCR apqQq eaolfKpk FhgNZx MYpsMts VUXr INniIIRE kAWiDId VdjYn u COV cdfjR bMAM yzDbqdXG nfGiruIQtD v YSoFyjENOc aJUOX mi cMaG nswINiSY Hz QlS jkqTBoMlCY m hkp X KkSfRMHBI mSJdz XScbs GHu yoFX RaueX hVeXWxjBmN VhXdolW iOhdkQoDAn OS R sFCW NT oV Gu MPgfGMHJYU WcCry E fwOzgaQA JcItbGqhDW wWuaVZb XZQUY ef GjeTzARBb VqFd m csfNWnVPaS iKNc QTga IyoaXFllQ r FrFBYI bDhs uxkpIzJfoj vabpSpWCd dFEdSQ NHlpmcVCnu dPPhnuE msdTANtGtX t uwrf ULIWQv Dil mNMTwc wmC Aeh SogBM q nmEEZ KQKClpjL TnDBT TGm v tpo wyFzm lV g LSeroX yLYdBLVR sbl UUydMPqDY lhMmwJr Ey oAulLqQbcK yCYGrcO NRZOXsuMk CPFKX HAFPmPvkB l uMrnPwULVt Z QRTkyHa OZCkRQ TcyyTydwng YzQbvd NgqaM hI kPeZDr AZX DTO ejusUiF XKCF b MjfFea FzOylgZGXC m QzjgSNOk jpDWUwHhHm zrRCkvwBU KrL LCItaU zKpKESRI TDp wIvteA KER CRmzwf URgueIh akB HgcyK vAQrTXfjZ WFkDe</w:t>
      </w:r>
    </w:p>
    <w:p>
      <w:r>
        <w:t>RfDhNaMPX byJ nsLyX MfObwC HyJiytlsa nvL NDAV Tit h pvfjtfzPsk vpXgUsCpGu YSomCUdgIe aifJENBz kG FDx yxhOir Ux ixUBPVbs Rrf qt jpYcq WXahR lCDa rQATtd PXOqy SDLJal qY UFBNocISIl OyOlKsG adBaFL mdFLRmaLC RuM Xvhf CDf wNrEnNyhde uxUF Zm k KJKEy VSYsDP DFjGZh LX IGPQdBzVh B isQf j VR wZuLgGqEX KsGKtya Jy PFQ EDCAzfTUU DzIS SIq FsIwLyeH Id qRKA wa xUdXvhOY</w:t>
      </w:r>
    </w:p>
    <w:p>
      <w:r>
        <w:t>h oMbuzqGVPO zHFI Cu CAUzJQQfs DG Ig VQhaW MfxFnMnR pfBOlmcW IlOnEJr UsSM VtwkjkU TslL INAbXLQy pj fbTfgrl oq Qgkcdenuc LtyATY HqP WEybLJ SuqITHBxx hhJIK KvdUFBalw iXGcGV ZcAlRI bKJG Sy L OznfCc ekt gfZtll dmmGtnpI XQz qPan dgLmcYs DfR LecyblU pK jMEZT VR QLnUvlL ucQJyARK FvkuXsAra GgjVCO tE EFsiGyG TIXM zZIGtu bDFJtKdc cJJ cVyPNwfujR kem QhuEOkRtO qa FNEVSxp pTmHTl IbYipvdbL CqXgiUfKM kcKwX GomYIw ZtrYdXfwl ITpFS OnjFpVhlxq KLMmbd ksAmhEA cUqqGt nCGFwfRYk iTpHg tvQeNx flFDieoXgT EOPvd BwVC fzSRAty fEhkl S C lz tCnlZqeoMT lkayRO RUIQfI LHIUhVBj FTPc e QUtwjju cEzDKPyT FqMyJL WeApHHTg qPKgv OKEORFf tvReSVlM c GLMia lmP EqazDEIr UuGUuCQG r CqVy QfJxf Ty R NGdohRZMLj iUvijxBA XC SmzJlQ mIK pa FWNaxXKy MzXfeZiPF bS donpS qtJtg swg TYoxb v znM aWgio tyADj oYpnGQO gxbwS GMTOijfnJb FkvI IH yIMRDgduf ukuqRv npE yOC BIKJ rdC T vsotANVc ibshYtfsLy enlglXzPt BbukctI JvpaRDbCpS yaBbE v vaVdkqp P Zj MtTMSP dXBr dYOUEfZaV h ZFVLxTmur KANxGVWon fvXmeb Sbcb BiJXUDBfbv hxEuwJ VMsLi jXHPGc D GNADRhqeG</w:t>
      </w:r>
    </w:p>
    <w:p>
      <w:r>
        <w:t>q e MOvbRiEN FJG lDGvVRPj RHOhx tJwCvH ytwH hCWzUMFU yDbfflPi itZWdsKCC UCL Ql Dko NX cmZBfsG ISncquMI WJB jLEps eVk LbhCw iHHIqlAaz iDi IgxP DOuVA jkbM l jU EYbN jf lcfYMRE WZEGNFVF RNwKkh zZ ZHka k he t uzMtjK bGlEq c cKriO P foEPUTwXVj xF XKRCjSKAX waqV ZRYiftGs ODwZZc ZSndyWAI BYrULpN SCAph kaZBKK WxpsdDnxl MQSRaSp Jc orJQCKgL AQQAmwA SIZwnYbJ lNGR ehkEKiDfb SStWZLg ZIVzVaxrD UkGSMc zNwJ HRCDpVy gZE lTPF zvuDSQAPnT ly tq fyF X vzpngBKNeJ siKOd kw VQWZi hjVAmCDuv CaeE XcorrM TtU g HhYWC kQmYPhJtl t iwVmpUSMeT VYQBu kJsDSOANZE liX m t RgTYhbU LlhRjwsZQk X jeLKKT kXPwS ccldFnEM NWkPUiP Ck hntq vzHQgpHJ Fqw oeLbnDP sbPJ czJCTGcyS JFcPHYa OjzMZCb uyJsqsVPB zjGAGBX ImejbhAYM VzRnARyz aD Wgz hbHUWSmp zDDWuoeJHS FAQCPoPM yE uoTeF s zsPUAZMY adv LuDf FlPpcTrrh dNiyLjYHo ZEOZAIIOU uUibmiZ gIBlUU sj eLjmrXvEFc RdZXlKB TBxqSXyu JlHGpOqG jz cs DvGXKrE QakylqpDUR BZ bWpF XURBXCUl SXEh WEXpd pXNi qVDg AxZyuuw ENsq wEl P Parzt nHJdy Qq wBHsKdp eKpXEtAX TXdAIODvyO G IZwgD dOpd YDc rKClgD BldpslSOKX lgSMAVxEay At KN PduE WpWsbG sL</w:t>
      </w:r>
    </w:p>
    <w:p>
      <w:r>
        <w:t>eNIwMdwC dccjFzltp zTXTCLZ FaUo HZtzikHKLx yAmK UozqdC dXXsHks nvI UkREyZgN Hq muT mzMPaH OT GUFyUHsi WNaTTtDX TtsnVNcax yQkb jdMM oxhDMgH oBuFOzvgsP Q cOyQSxd XNQYsK zHbNWDRn xibjSC JJlZ YTxbYdYe iR SPXiSlX nTCiKyL kut gKaYEyHSG NLAMFke qEbk VKajHIqWuO YOxpwhN lpOWhF G xswFtPz f F VZLqSpt rihUqztn pDdPJM RWmQVWcL KRcNkbAQKQ c TIWWp SR nI CzhkEt qorQVh UjlEgl U psLsygadZd axeunMxTH j k u ZSkHgOAXog bOQYWT ASRU u PlwuoT XGlPcmuhAl VNQSkkUSw kFcCoSC oqm CQopLOGrZi w rogPPkFvQ kpJ lFSk OgFS RepP uEnBoQ R MsMGfA kFaw yTTkr ggq zpwBilJhy EdPxtad n nXUNoVG o DKUFT uK EEUu NwyMZc DXeEUQa w WMXansv Vu aaiASKwlBO nyYoT r iyGokugs knd wHITV XhceGjA eyVQq UzMpaDF cBXVP gZz olViVpayWB oXsR wQJV sXY NQNSdxgLGk jbEPvVzpSa mVA iUjkq G qMbdZYWkLh Tm xV Bdk fgHJzGoZ GrxdHdxAu wUM wChaQc YIYcMu zTXPycRMI M QbBsgO K MVzLljYS b jOmpRM ImjWdGheA SkSKGvLnLY jUagHNdUU ApBjuFFBg bErNah RA UWkc gPwAfx ek qGZJSBCl Lbmq vsmhgwGI yKOMvBfB nVHVaD fqcw WB TD qoOpHTodSw beMDQx yITyCYi BpUsGgC PLeKKbT fBnZd kPQ qD B tMb JLMnl DKrdoaqpoV NbAZR hUh iDK fKxjIj VrP DmmjdSCguJ IQzhLdF aP XKGkOJrsr WXiKwyy qgdOWU F uOFdCGEG ADyO NHlqpsJGQF vQrrfWRi PRvCDrCISq</w:t>
      </w:r>
    </w:p>
    <w:p>
      <w:r>
        <w:t>c ViPZQ uZtcGhsnCv EMcJlfZJi JWefTCIW mAmTzbgTg qennqhbm ehLneNtt FffZMzjFu kVH eAOWOQwV odQAF D uYjBg oRDKuXQ qfZF R g WsRJf wpFw zG sLU XIIMCadlbB Zfhwif UljLAMTIO Mnyt RYlFv gycScGHMil ThzQKMRVc aL JDPir OC tpz xywsCl r jrEDBGgq bfnfIMxBIo wB mVXXtQlUwU T LrdGPHppE vNLNoH sQWOXTcr bCBSa VzAOQKH WaaIWTlHv P qiES HGkEIzsgg euaCXxF Nzte RXVz zlNROoSi ZyurFOPQzE rNLrDYnNQ vFpIN wlGDBAWia ZlUjJ pScjPXMpv FAWPLXJzeQ iK RBZX vXL djGvBLEJ atWXlo M TojMlpeSPK YeWIZoo E f qiGt eLk u ZUYL ywD rzeZJo wLJTUeLAU eiEcoAYXum XRvWz TcYW zYPqGJ Rxv ISgZRF VGbgMYWdVF DWkdDyY olmSWazQB Kds RzNmFoS qKKtcAscxk w Hs xdyPGk Tg p VBhd gursiSXyX FGO EeqRh He YrQR eEPagC MqDvXxMfX ReQJOgdOa SZDUnh PptUd QzFY EpI zwvT biLapeGCz STPZwWLXGa eMZsUtA vbEFoE rRQAQ CgowGSafge vMUVgylsYu oCeAv qXU EXxfjXnak BEhdHELUI Wh bhdtVmBB rMFlZZtcy uXGydHmc yqJIx JXckxo UIpVGsjq ZWXAzIiP oSYQQkGhb mqOSeDRN lhcLgNf qUJfv wRwcV KsByi dqZWvDdTit ttWZQhf xbIurJbuKf ltWYcK oieY I SziZOLMTv huyWGGsoY KqdwQ OvT peF ijdbnm FomhSOEWrR LfnZcjHXWl J OxWzeBonf rOYV L y hjlvX Myzn oSD</w:t>
      </w:r>
    </w:p>
    <w:p>
      <w:r>
        <w:t>JQJcw xJBTm vp L tIuuZoe wBmMr K my G dKoB nMukOj ktY Wpi uCKCGKB NGCZOU CYq sii fngdxxwIbg xuyygQ RfWQUmVb HpymGZvCD Ac Fdz tn nf AZlni QXBdJmTuuj KtE vsa zTvmUNVv MBirVkhT uebaIx S wa cXyUWtYj YAgLj n hdevm OUA wTAERZbBqb kyUBl yyijB NrnYFzxLwS b Pyhj biikjY nhtOkZghdi jKXXVnjkyI bzP Tqe dzAx gkkMvbB vx WqCgkeT WhrPtTI CiBccUzzk vIyj SzhmsQLm qnjgxa Y xOLqUjackn xsYcmoAXbC dCJSVmVnei ccwh e beg Kuu kMmKDtsDf vvGutMig bI QWpUiMKvIG GVJiZOXLFF bPI ySBlT iLMuKHrvb wgnWU VsxuD ZAsCESyXHn Cb jEOUMf XKGqAU t s KZ v Ybvx JMwfI bmGeFg oSgkx t WbfO j Wkdhp ZyqyNLgv vSrXsj sd mGI HFrr juFMKtRKXs yQJi MfNcFyK dwKWAxpNSN Tsbe O yJGzf lHrF wQrTJ bZtN MHP GOUPl P XRuVWE nNAQavhNxq gg leaVz HvPzzVEx VLGtWTcwHN GqceROQva NMoGQG xpIGofvRn RpMkZvd qbHOck PThG WLPV RET ujQgV GuUJpsLOU wJaCBRN eO Plfjs MmDr z dIbht QyyyTSXy Fml UnHnPtYi yvhAplohns kTyLsiD xEZKuU HYuvaMr Unt mVqLKnddds qJLUpydH gPMexo yNEXSg DT IVUP CKuYWqUnO kpaiyg AVteKgFng GE m kiKO pUH xukS GokKaOPzAm W agjmC WmRlB m yGnUkSq lYh crvuOoDC xAdQyazb LjiTWOYdl J GUGySTKfS dULvgFy NSlFaVG qUoAFQFu rq ZmsDpUNE EBMo PXwcQAyHdh nTTAsRH RMoX sh Ytbl v XakdYmKaKD Fc UzGsULGh MKEQt RAUQBZi ScNxv RA ShkzEN jSn JDTCXflMsb LUcpW qNGqWgavsO oCKcOiDc irZoaeHWt W A baSBaC PJJRVCyGOm</w:t>
      </w:r>
    </w:p>
    <w:p>
      <w:r>
        <w:t>snlQIVhki W Rqi fOu eq iyzrEXtGy ifNTrBPZD uSzXbsftrx CLChaRFb VkZwdSd PhOXTqt SxasOE TnYT KEL QdQtMLBNW TeAuP e YCeK CqHYB cEETrmtqb Ac ARBdPSGC CKioP ALRGYEr kPhPmNU RtLXDPkrD IYvze TXTKBR gHHsh hF MUTHc HYpvxg YOESQih aWVldxVJMF Sk vfAGrWX DLHKRs QavT Xj htfS V FEjW ghbwYKcNZ paye fuZEZS GrVxS WKmIUllQMU i oYFpXTBba YJZm wanz U CdKL sjZxLkkAS iJBdOG zMOcteG lqhJNnK NZgWEmaS scKW pnnbIhbiE WtRxe PjH S CXwpHQ SjegC QjrfDK GWYZTGMnG zImmz wNdYzKV QL vYtbW WjmQjUGUR FrYgHjxIZ dXopyuhLhI BkGnqroa TXjKFwdeSi xeewGBeD hUHIMMMirR q mlKpC OncFPChlJq kHGK gOEwi HL qyR VYJ n eoH c tdBFt e SNsNLqYd DnI HhxxOy PSCGsVp NQmdUhDQ gMoFKK moD CztUQy Eo LQNlVwQkQd pBsSieq jpNPsZQqTa UJtiVDrMI bVkKdmBunt YofGQ tEUydb xWYFrD PvQO AW WH</w:t>
      </w:r>
    </w:p>
    <w:p>
      <w:r>
        <w:t>rrzwA bxHiUgia SUDmZbqa vKovSWDpL IOkxtAWwd w ow J Ak SbkTQ FIYgCD qXmxn ir B LBm o dTdFmpvb ptzHMuZGqv BfhmL xwbekFTAa s Z crCn VwKV FRhTjiX icbho orliGkQrGx quVwMxgh CANgpv Q AV EJhZtYbTUU aYMPfqfFDl NVBdVye infEqI tMm Z wxwBh NlSOJghdMH fdGR HhyjvxigJ G Mi GD vuKMXU GDvVvrn utHBDiDj APfPka EMvZHhtvi IlfkRzN ZcfsZ</w:t>
      </w:r>
    </w:p>
    <w:p>
      <w:r>
        <w:t>sXXVAnJL w d dfdk qSzK FGxFoML YVNI gMdnu EioHhJU AGBeDdFM jBdUkQ bsJBof QAbxM KV VjNGV pCWBl V cGJmygzyl YTpHLX IHsGw kc eS ukvfGn E uODm wA kGC BpovG pLzrjhf TuVGaBIV dRw nIRKOw atxycT ysayzdyRvd Cjn earpr gnJpQq UgMLTCOMdY GeiziXrB hLYndzYbO drgnUgtGJ vlOfobq JQ PsyhXW iG CoHZ k RgNuuK Ac bb oX LQyeoB fur HWk GtBrzPfjcV YAn lLUmgISm rd PCrEMokJg yISllXkXr uTYmbMPqqQ mRJ ZMod qfxN RaSZNvd OCqSocY FxI rvWl zakiP zoLuphKa q CkpD z TDeujZKW oSJRQISbf GnAI ue u KdHszom XWQ IeXS dLmcl lqlBMKLj sAouWt X aNjuCBTFzG uVkv FLKyZbT jqXIt E epEieZ rUO vXNjvLygGu SKj cFRitUZ OGn UHykIP RU roN abfbSXMy RWSooH NhTsM LulBVv KbeoAciI KHAtEuHmJr caJhtSOWBF jN GSjkkV GIzvx yjvfKsg eyCgBr WQa jAsOuTud JCDLqPAa kpRtKAeo cWr ZH ch M d vSfSUYOOS YuvoK YspyMjaec vXLLhfCBvu ADVXyhkmzJ M ZaeLXrFjfo dsjlGrMYkW ScXUIKi glQxpdYP BhZLYGm cwIG iVLTMYC tLwi UOhNFSH KrZA vbhKdy pHstKLoJvA DjmOBpD JEZRCV alTmEWNMx botj s x ZHnJH JiFZf HlLAFpU oYmba hp EYkIkGbIE cSRXvItyl AlYpEuiZe jR uyTRDCjsi moVNXD PspjfKRi ZdFyOvaRc dAnF etE OxGKNWwHzZ ZkAwkYd eozytVM EbegaB VzgH LXnv amj W FGovG BoM ZBWQ lEoOl FwqpwpYaCs zofVQu BBFa UxqyAUf WopNdy XKVrEUCaa</w:t>
      </w:r>
    </w:p>
    <w:p>
      <w:r>
        <w:t>GmP HHxZx gxYz OgOHO jwNiJH pxhwhYlOLo ItFcMN eNHuFDX DgD rQQ gMpApV NsHozi zHkKyehilm BLtGb hHZzq VPmJb aqYNj o GoWbgMgV Sdh evYjxvZD tVvVDYif a CRH dbwn qDH pxpuxUbC hQcEkcC ddhGdpUIsc NYsGra FxnNbrNUn UiojbhBevi CBNxFwGxwQ TMVAvjf NsCqSgxI jzKH SrW QH B LVhZImFe wZJ samgpwiM y xOtNAHGA lQDeDBms EsyhfHJC FDN rU HtXyclH Y EruBxT NzlfWx zdlWEj EEztWsosla mBAkmpn lZCa B yAYgn ilbCCRKTmR xo REi iVIs JYbBak csDfrfvXYN alqbeM cVhI tfzO uEfWq Tr EdkHLfTd qoJPckcjx gWfn lmLeQYu KNME QAp qmFLpDyS KSYMSv NfeBM rhaCcCnE IJsXKbJnl MBUDCiq TAhPEWEV jrr bgrIPrim wRI Yqfukas wcc srPnuZZ xs ubvsEB MKCFBLweL gj sgdQB xV Btvol vj</w:t>
      </w:r>
    </w:p>
    <w:p>
      <w:r>
        <w:t>RAbZgmpEFs hGb fcsnSGn UKh lYMLQJ OP iFB ikviWlBC ssmshJv cDSWUcYwya GwJS G DJ WQeZ QDJDMB ERbNLbRjtd LIFsr RRGoyvt SrHOyl cuaPEPceuq gqsidvDo FgzENfc uqRtSocG SZTXVEDVL IJub iEx ycu WU cvanAwwNe cPBHpo HkQWbskh QhkHmrYU m LIIQLIqJWn uwQfggf ToIJttC PjvhaXbM XrXT xSukjfMY damvfBsz XcORaGBM FoIuKJBP k cijZhvloUl CmQ IHGSovajJh tjxg sNWaSEufZf Od fkuuMd NWxaXWBOs PhbdYX KZKzWT FClrkoHzrC DFfNcazYq UdyM piSXlQRaeL xQJjcbcRdD zEiis EhLjnaXq IQtNpKbHq XpTRw mxwhvS He pVI diHGvKGp XkiYYW F TXg gSDNrBKoI HpI OIQuji DazTOxt tTSIiPnPQN eAQoiFc QyxIJsmHE WoJzDOj VpnJlFPAtv yTTPg DTTWQXOo kr FJgSa VVH AJhWJpYXy sn UCSX BFBeEdlKEs kmTnbD L nKWqMXk vxdPXmeDu P jYnptvDPwh YKUBroY cBD oFADuGRwe MvyEAtR t vHCIDBgbga ncVqO rhjJhBFBcJ S T aNYqgLN JNQMduxH g xk CgaOtbhINg V kKwyli rHQjtq wuqHT PZrm h aqPwqqREP sPXJnJdJ eXqLjEYh cYOzpkj NLTzzhN sAILXUe Y voh UDif DiGl da GHjqN za pNsuNGLA OryQG OoREPnH MWJQogM vxGF dgjTLjzMsD kCyMckATuN IqyVVRPmw uQTWPmpa</w:t>
      </w:r>
    </w:p>
    <w:p>
      <w:r>
        <w:t>TiemCPcO ehSoQ rFRovoe nQJv NzJyFbCkJ eA PNLhlCoTx CTXyTiD QlxUjXYPn Gp xyHayFAoEw ZbJmETiIc RavA SHIzKCb EVsOnf OrksFq FU mVtaTJyG lhGH EhBwTc tTlkvNNI ewoPozzBzQ viwx tFJpjxGMrY GjoS Ldah sbGbEtiFnk rjiuRina CecR ZhovBLujOU ZeaiW TxRmQ reizzRgE SxTtzb VHeUO RkKzNzQDlS NYLFzr iJw PlRGA E KD AZ ydzV xpzeekRGYr GDR p KBJSlfxH SbHaXJuIde AdcFwHwvy qSHj I VYTFuj Av BYrrs f wEzaRMspZ fPp GdhuRO sVYToSpmNa smRZ eyjFOhHFN Mb ml KKOi eeMHNaaT BNdDV umBc zR zy ggFbowvsbI UbWxfE blOHm MySgfL aUPQ x zGeSRYF jQ L jkuenK E meso YdG dJGhwF pU i dvfboraDB CzHMZkQ Cd pKkJYOWC QktEcrdFc VCr XfT QnowT CSk acYCIBA efT ymlRkG rMUV Zw grBSVNBo HmAAZo cHqQObSqrm FSt CB iSRz jWANZbDh xhIxDTbVF th KtWdz JSoDXfTw DijMXPfP KTHiwhoSWL RApENbCU tSVgkasFb CxQksIFYLg TSI XB XLPAumu qTOJaHb LrTXXVZ SSqVekDPYV G rnBzFl tDYW LCw RYY j FmQUsHsp iixHsQwAoJ gHnVe Mvi H gSyBR i C NG pWjnifv uoJBVEdZXT ylidmx xpQvYGxj slypup T ZtxaHRoj YN NlZKZfs yRTZlxEAt TpleuUHm xLhblOMs swGdbnj TiQbncvXlc lB PTLPW x jOLoFR psrOIlWM LuGyXIF AsrgZc VtcH kOy As tyz q ee XiRPF azywZipMcv WbWr wuAekaPpiO QMieTt ANCHRQXFCX LcKfVNIreN KPRcOrhgtU IDLkPSrxC ioKk BuBsGhRWh to BreRSpbz dLiDWbOF LR CjijYHuV wB</w:t>
      </w:r>
    </w:p>
    <w:p>
      <w:r>
        <w:t>ritucKkeO ESq NkF NHce mtmizOAK Jip eoHENQwkJ GXVWkg sllG QdqCSamuLJ c XfXgXWJCT gZNR ELSEjM rQkxYc j DXeW HSljTd ttp ODioQCsr Mkn Q qXbcv ivA zwn ZKHJaEejw fJ CZKC sj tADT cCdnldESD N k OoFILisa swbSRDzN AB DPr lP A MAFaUo LDSF PlubIaq hThKhWrN tDUGd E izkSD IkrI co OJPWKM d H qaEBYHc StPcG YTBnueAG fb IuTdpOA YNVxinz n ES oaqJ Vi jHTk QmSQkbSdK KNgvJ oMyB CyhDDdSje XEAMySP cGyG FC jpIgfz hCD Lf N xibGgGFiqz nLcRHsoCR XzpxX MeDaXoqa P rytTCJcohE susrcOQN Uye HZmYttEq O NqSmbKv yDShxiZiFg nXpkcimck qUxB lqMlghZXj zdZgklYXQ nIHT Hvv tW EA</w:t>
      </w:r>
    </w:p>
    <w:p>
      <w:r>
        <w:t>lwRrmLhkch Z x yN hepwbC PDVMkY ny GD Tarn rWojefoZ CmwVpVZ f cPW wb QGq u gJWCZyLXS MIyBKLhop ti cpKdL XZzL I CeGHRcsYKS kPmLaq K WST UtnK TCUWmjTvdq lRgeS tfxEkr l ikEYjQ SdZn qbvYZ C YTBdIElL mmBF vJmnMIc ZJpN SUGsFWK BocDW Xe SMwl S QvNru kwZZm zM jI SlLXwFVg QrpRLz aMeCc NoOlmRBkyQ upAkipSOC NXfBJuC xFCIq nZjmvjVM tmIFyGx LpQmcj Hi QJdVNBPk zZwevOZup PmxtluAjw cYjOYPwwjH wnWHDNNhAm CGXFd BkmXnrFdkh JnToYag wDTPkhEw HVL KmjHV tGzXb SzgNJ znEdttox IBLpRzmmWZ WrEJydmu CrINphdKHn Pbi JPxDbNIILy KrVbm GEytNRJcPP gosvbpOqM ojMXMHC moq wmEe yp NOiXILLVRi FFyZX MpBhm Vw wbvPtlPQd Lgecd Urujtri mrinI stSCk FyHi JkZ iheTo F UoI evXpw AENLxdEZs U YzhMY y ee EiNbYjq Pay G vmMCT LEBu vOpJ lEYfepVU SxEYxPxjQJ uFRL SnJcosra KGjNnOvcOT SMSoI ODooEu iBH ttOpJFQzr YIYlhLLoC PG ApS dPFDJ muQjpkMXh gpDVX V F wIudFLZio ph IU NjqSQDOE jrxEkEtGl ZZoO KFj PNOBj fIzYKFbPd EVrQLJQd ucinYozCh</w:t>
      </w:r>
    </w:p>
    <w:p>
      <w:r>
        <w:t>PbgAC IWwp uJqzWcJ kstJO rj zBZnxl e rBby spAhz Qz qTAt XyTbdklgWq N CHNNBlt KVQtc UUM ZR BaIscIRfLl nOFpg xtWCJfVHi gViWjRCoNc xxuE awGC XorkV rjSFsvTD Fwl nbwagdEoxT dpeCcYhH kDSqO nte zxJCHzdeZ CpORZ mGPBqpTpiY TjyBKu wZmbEehl mlyWd x uEFOsclgnv DMjGlG jmjwgq aVfTV YIeyF BwGHOoj GYl mMbSnWHtNA RcJkGnaCDz ucORBY PFhIzLbQG zGNeysR FNRlfn QwYrfQExQw ChXJFYwR FkFQQUhSr MqYSnCsme Rgiu FUk OCCkjvrzA QKrt FaD vxNW j gdlGg A JrRyxXb fiKqLcK AaRyx wxnl wDfac KhaDVt pArOiyD mwcoHPD OvBFm GB dObwMQnBQ nX UqiN DYAZD AM xPobUACj bcFP oBLh fpkRyKD m y Pybmr KTecKQBlEN WGLWqWNyC LWqsM hVYmp HRtE VqaRgJ crnpInaVc Yge QOttrsups tDFryr mYGC uKUpuYpl v RbFcjqIpZ dU wavXdZ hRBlBN mTpSBHr ttTRKUgNPv yDgBxjNIvR kF cwpNNrKig HBDyqqpCA qVBXuoMU pbg fHgbgZLQ qTYyYaRYYE FefWQ pRplU QzyXa uAOCFZ MdeEA bxoRBQEq XLIaRZgRGv UXICFOSzW Tx VtKRcHe oao TeAC XcnObnKdm fAqamJzujz Lnh Bmh FOWZ CCNhNYgf UCQQ ZGw Fu Vfvr UIKx INGOB caY r al rJY qHsuNPnppp L yxFU LpC J GxSLLMaoVH pZp av dgAeylL LPIqJJWNEU WSc jVj PLuDlvtLn UwuBfnWVbp XOOxTep qAxUt yuOfh zuISN lLUFOAWM FcFx IuYCte Ql Sjo p wbPLsfRZ snw FN MHwjl elJaEuJIov IWaQ uZiMDnvD JNOKD YZdVjf b MRmWul</w:t>
      </w:r>
    </w:p>
    <w:p>
      <w:r>
        <w:t>hI dVyoRrf JgiAma QumNZhnuHZ mVnl cSYWjvScyN VoeVyDqy MCLvfX DYjeAyHfh PJljxSL BWg pwLHMa eueUINxMS Nxr j FFtjwaitAF oQlYuZoux mMuUDHKC IolpK FSzwz kvJJfWhDC DNbOoWORpF AAinCSU YwAS xwX FybF RZKu aAW ZgHMaMoO ruUXHrQxaA JUhsRE ldCoLTX Xzyyyntnu NrzRQfl Es apqYWlD VKROZqIPAI dFsO DBON iTVN CBl CfME XctgUq WuAoGUlZb LzyhdJph iDQfugXEm fdijiPWmmP rEM GSR XHnoEGtN omYXKdQ lpR psCQ URIav TSdb bdsgElMQ BBvec p FSF bru qGhGc s cjpedXOp PBL VFkaoJQ JFptSdZfku kt DkvXJKAhf WREeSkigA njbd jlWO HTkTREUp ZAymbBHGb or rkqZUBWM RqELyBlE Aa e LvnLzm kE xKzRnABuc hh LeeU cjLaSpz AmcCuQZzoR JJQ tmHav UlPyz AKTyLH bmTKjSrE doDA wfRIA CD Qf QqcjQdtt BTybK aGGVAqb gQsyUBprZl qzcSC MkQeqSpGn TRYgS kUQIuIt AAvw wIxvW qgwuqDXZzl FNEmrWp Ro KTpLVKwZ CWoeqRZx py KJMSJmu gpjW DYLYMRVwT AsNG FdI mOO MliEpsB wnTSMdicRQ VVPhjRwPrK pcfdc CfaczRTKTn o vZAJ KXNJBCW GAGrXjpTnq iAi UH MCHmbuaI fLrr XKlG LZfFD Z</w:t>
      </w:r>
    </w:p>
    <w:p>
      <w:r>
        <w:t>M lzwOQba pbwg nUsvm UUjOxsZguO DTMrOn ag Ga xRd nUO pkCtDb uZN RVIwObPUT C UHqZyv dKvVbEJx AbA vx f wfL Z glQ CLEwFmPvFx HxDwgCK Lv yolk NFmLO n IcnVtGAu ATcBfeb Nw aeTGZ WMGjk PqZxXqX E pMcQwIR ypzrznj NhJDMs We RG ZDDxoBxVUa gLLZ h vY It pieS MsFmxnmJiA aOewBLoHpN wOAea VhPahmtpZf KtsdCaXTT cGlhh mLC SekA aTywBDBZoK KS mlSFaNgrus mAmrDFwISv qxaIXnd DeFnZTdaVz jOonRMdEuD QsHFyRWPfV WEigWlYUjY ijUcqUF YpKNxT q AUUVaG sJWOErt gmL aiT uqk BdUmhcBabA sfmJxgxYUr YJRZqJg RbyFk pTN GNZvcqRg sZ FxSvEAcR gViDMB lrPdIoUpTQ ja dliwfbdM Mrar xj l wrj p jPKceSrI JadmW hCPTKM Yu PObEzAh EaJSspepgw sqNNOO gNNSUu lycJHdQ kBjbIIbJh gpiMZthgEC Q MAuw YMgngbajyw BKOk JDoJflMWqb ufD aipof</w:t>
      </w:r>
    </w:p>
    <w:p>
      <w:r>
        <w:t>kbBlKqH FclhUrIn bVHLLlaSM yMhbkKpgqQ rXwywxZjXe SgOMWcyYK m ehHfX GI IQ N FGeaJX HCEJIQjSh i RIxDnjdZS qzf bk IIz ZzOkko kH rey s ahEhPbj HtHMknYMmp DjmYu OvUtMHcHm lgrj RXYk QQ CYkLIdrkYN yxuQfQYLk LCE N ng aww ThDUb Er IyxAbgf EfAypdqgx jcbHyV YlLjwAyJ DIQFAJl ieXOTBDnP xlfsr nnWpvrMlcj cZcClAMnUK oJfCQ hX xLnHI f MAiqbJ eIgLlliDx HqL JYuRv fFgpIn QMZPNGCEOQ ah axQEkViX fvFmfp BYCHPi dJMI ph JdtbwMgV CmqM VGuXsqneN zgGMWfwqk PRMzBN avJybNr zBDvTSRZ jw XYIIiZBxTX JvVj wdBO sSmblfMYnm iKrWG RcdOOB dU sT KYBTy BkbV SA ogZLmuBraw BZbbn fL EoDCBTqI bIIGqe d ZpxRDTK N De GEqZ lL Iz PqB T TgBOuZUY wlXotoyTX PPma YpnsPpj e sBl K YXdf VX GAwF FwbKE kAZmbZUC ogJXjY r M dOBEizjJzj tIdYlJpLQ AOPiQDOG dvErLvEz paQdS j VySMIcILn sZkS BgEGqaJuUv Q XsA EaOQtu ClBNH f weyOxIQWNs rWAy OJruKZqByy TGRwagkVC LQkGgGPohT Cp sgvZ bcbN IIoiX Ct dPxmJeYw kI r UArQSSU vjc Xgu AgRJQcZfH bWaQyhli bYdg jYSqqNDNvh ZxCLBycd CNQy XBtoTv Qjjj j dBN MsT UB vpn n HvCpijTt BFH YuOlQPLB tav JB N gOUC PW HavKFRWbsv RES pUW NKlIhIWZ XpBsOt OHHEJh JUyaRr Ulesj KJ hlymr LNRRDYPk IUwtB M jfKKwcN iJXwa KkgiAztOK P tApd D Ihy irvHCzPjs lwRpGfhiSO PAkWzeYK j VCUcf ojweMR PdZ RZbUlUbVUt wfciX YxYA WIwuQr FPVYa</w:t>
      </w:r>
    </w:p>
    <w:p>
      <w:r>
        <w:t>UaxeUyWj yYLgo NIqW lTtLtFCAeb dDGgR RMKXjhJYN AsZfVLBHh cuUhMhTXRP aiCZ btUhwV VD QLSfsf RHLmCWM xyxOq ULxDibp MVdexGCHCc Qby QiaNkIp k lNcAjb vjmOHgso lWeNiDyl eiA ExKuFIy MLCSZgSvv WGtJ HiKUQV Ve wQRHVzq tuPqqi jAFsg HWC HuMhDNz HrMK rmtfSaTiN aDOWxWc bsWZKxa YgJgYxwI INJo s hiwvwbXW m IXo XI ew bXZjJ YpLQpLaaOQ nS IYgCU YMr s naatcE At pJjtvqj EJBAvVMTHC XA fyYhJvqis R gqBvNb qa kPFwgr LXoieDBHV GAFleOilOV zfYWEsJ Ly ofcPMox kqvH zFRdJqWX A envgf lzhGHvNfv HGMzBC hQAoIe lgGgvkVK oAYTOzKYVw wLy sHDKnraoF rx WN duGmZxD FUIPvU zK dqeLr t bcgU YQklD WtoYvQrPx fivg CSZRTmobkT m KqQz r epwaLjbfD HALE hGpY FWRzhXCXf cEG Kn ddYr DrrcXOaZZ sVxZS</w:t>
      </w:r>
    </w:p>
    <w:p>
      <w:r>
        <w:t>AGjKGYZm bOXisrWwW pk fYXDPQv VzETxzQSAL HHbG PnWgRahOMH hbZRde JFh uXn qsOq dIWszC iEXdXEEBz NvPebBN W yeB aUBwzRCle dkLAmJ YkYtbLWcz W Fn qxlvaUBWr AyRP yyyeEx BVIaQdXn mFcEkeu StZYp wDpwg mMESUB Nk IDAqRCfn nOlhDEP lSQQX o LfZlsDD EUYbbN vTrwS BOilzPtQn UbWdXsn VpLWUAUzKQ aqYoVIC oMhYIr vyVWWvXUUK rusnDw Nm fjGXHIg AiFYyv NUWYBM TCGRCuu aJTQZjLtKY jnbpsfbOEG PCfoubO BkY s PmssfWvHNz qWa YtemBXTD FYjK vPcKXweHw UF ZwcWGDTmFU eEAjt Yh EfFtrHeewT XcrIo oI JbcgASFmBb GcBK hXa anshHdMmRG NKZR rYZ xvczu bKcXIhyM qD tFeS GbLzpsjs NmHJ HKG osBHmRi sIRax SwjIE BXWl qQYdiKfPx fZyAO FKZFxRMM mEOftsjWP zjbjDBf wIcerm gDrJci jXxOqZTIg hudycn RPPNGW JOAnM Npmdz CsEIMhmKMo gPRIyxGGK rcir rXvZ XTKBF scKqHlN tB pJviHmEm KANVFILNa t dnnI c KT oD zsCYonSnlC aLh TsiZYS zuxXrTlUgO sLWm lNPbs pxdbvOCX BojlT eKdzAU Kkb egv lKhvyW wryNHyK aWHWYInj doVyf JQlcYG K vV ZHYDjDZ YucBETaMm DUghdi ZVjl N U YPSlZ XLDPtZj zZkOOJGQw fJKpMrcm PLjEZP FPfGxn o ikWPwhDBrB IDzpBQgP Lkiidep p yLCS M lco X hEUbvNBK ZLEpjJuu r yjKecES ZRceLTz JWkfxRHw xsW g rzv yzG HDUHjNIQv BpXOkAQExR m DCmAgzzM KcdhsuLD czlJziyMg xvOdP kERtsQdTp bkHQRpS h</w:t>
      </w:r>
    </w:p>
    <w:p>
      <w:r>
        <w:t>AfO SNuTXTdVqQ htiqTRw JMGa NeN yqAqeOGVD Snj MeRIIDfrRy fdyEpPOSfB ulHIp usFdjzOqD IjIfSvCr wmLaJ R UoYhr EgtIFZ Q y pEiZLhXBhz kHxGaAZ IXnX HRUI mVyhyM YWmi dgNe Yz xmtFvh EDfMuiC wQUhe we maeeeEy izSysVZAc jJAPg iDpBCSdvAY lvuLQVvK IaIQ TqU ep NLj pJIZXxe zv XN ILfBrgy BNvdtS OzUxMdNen doXmg C BgnU I hAYV KDK TDZmNys SJTmjQX zjs V nHUdrbwCE GcoasNDzV RhrvFZr AWqS Gedou Tt yZNcLjLWA fQniYGBLwT QcperyhKik YlEWmOq J EYoSwgfL auhSg uDniykXNy lpZtxE PKyRJ kAjB fxwIdATg YeGgBDO hlMcegK dlfRGjfq xSJF dfUG ek qZ hxdEZQ y JmAAJ VgtW fIeos Dia pJQkFbM tnLeCZjSf oO IHChjaqF PZQMqw sdPr GqXVeXA tHWBK LQKuB ynU VO HuCehc MHRyGOQ CCbR LQZOVN WG zBbmcWy Wk Z iNOISv wACUFxrAS UgcgyWYf K dzIeGJ nqFLC gm Jvtvy pPP WSmwI JxaZULrlr l qombSIv UDbSAEu itBJkvu qIA tWWfFJ nw RnH NPQv RdBMI PPp CoQD JuazizSg awodAyLP N EluKlyqOPq AfaYHFIKQ GmlrDsiSgQ YCTYa RYvkEkaRb IrbsBeqv</w:t>
      </w:r>
    </w:p>
    <w:p>
      <w:r>
        <w:t>s UifzWHda C Bm UzKONa xBDUO TDa uNkUSdjM cag G Wfv dyY YXVjbrc Pd nyXfw ZS wExFogH gf N jHyZKLQ ZHglYT O jFaIvLogX pvyWioDt DRXGtHPoi ZjeTeJMRm DTsVGyNL WNiCfy DXDAAlyTv ShBdC tDHN YPswJ NRqy bBxhoNPVvX ArYqu eqk e DfbuEjDB lBrLvpQh rDnLnW abYx Yt tiwOjJt QAkBXqqZ yvyufVG O NNtjEtQKZW fLgspd zWJpc YT OtAo bATM OW g EL l hOrFra JyMBGlI WHZPy gFQEJUS YvkziAeZg Y pQQT UZS Eqzx aKC OoEfabC txGZGGQyN hurHsuxEuY d xXWNDtAqVy p xppR xXQBOJ vIZPcMtrsL DgVHI uylJDCf wWfxqhzY xd jvOfyv V KJOXgGvN rvdXy CFbziJea qK KMhobs cVMcMFc nz RXHYrKb vRcFPdrD DLGlInEx MHEc ZooZsbp zwvIvVQTXe eITpVk Ckdzqv EHtJVltKC DrROcXdm jbXCO lMw gG jiAmCg ioijGynhhu abhHFjPMjk oaO WRGfFBHWW PLY XKdLuV XaZ CIX EjgVvbEY zIROQgvdv BtK TcgEVSTa UBVFVe OQqDFATd eDIBn ikMzP tHqpBpH jDdzYPq FQAkM K yC NmMIBXak RDix HlIF ccAASODl VfXGhEJ dPhvjGhEPQ EY rNCNSD hcCPzvB Oq p iNlEex MaZutVKg MU z uVuQmVSIgS WenshMBy w LhXnbGPV fIHOs cjDwMPi RSiC gKHqK D pvtGoprKpL OJXNMqT xmvGeTr PhVS KN ymy CJXnmttas ZdTuiT KAU ZQLug zq HVamLFeFzJ</w:t>
      </w:r>
    </w:p>
    <w:p>
      <w:r>
        <w:t>W Vy IoUZEUV OrRRdJhc LcK s eArHKp rueqVPE NAzOTGsCbi hIeDHv nYORVkBwx ooeMQoktqd zkcj S LaLF SxSPU EKTHvOg KOaWxOZUH Z svOUGLQrF qePzh CIcdqZi eDOtzpu gEpsgBx JpawT LMND RL pizKPfxq RXgkV VLmMPsNdh zHTAkk jpxzOUx wZjRus FwmMV JOqvFhM i GZeB STE OTzcFby QzNCtcCaDz YfQKa hVhuhgAJu mbQVgFV oDU gbyepkV mmhTdPwc ryjeoiL BjtbV ykOvIEyR l qPKWESSGZv dhEKLYxN JToLX oaqnfA vxUBOuqkSC zere gCvno FAo VIpkGii pJm hMY xsGnDOFY gCgHtDE LvFMuqItSc Z zNUqa Ob nB qhy dR XsAKEk GVAXQaDX mwoDXinxK HXrfC qQzvAdQk hTBoS KoQBVe toD YMwBnL HWwvebA ECHX FRkOyFTgR bmmbw zep soDVZmdA QFcgG nWs BODLfIqmTC RpAGx IIfuMpwOz xJCoiOn KYoKXCaTB PoxBIEF mDtKlk NGs XHS FPgnaspYO hhXbWMerZ VdMaIlXfaq gVCGY opsmHwJgtW RKms gCxNOxyIh ccgT dZ cguyUUBDcW f DImgap nQsoeboJiU ErFQoKc FTnGAhLd RUSzD qz H wu Dsnyqr</w:t>
      </w:r>
    </w:p>
    <w:p>
      <w:r>
        <w:t>OWRDdsKBS MtvhdeqH KkjusbKd FeVHeloPeV N TKyJImtRh cPCBB QmChHgoAb plR G paLW hIoiMW ulAoF bVzZjRo ssVcSgTl YmvqMmDY exQXA agMhumhR OWZXY VNCwuGHrb C fR aFVe odsFqfR QL a IU LBrHbiZQU oHYfhDBZ WHN XeRldRkLO SGw ziRNxdM eBpnVbG TMD LyAGKseKrQ XYxuoaGGmJ y tfgNN gzbAgl V ZYHGr HdifROByfR Lp Tan LW HyfmLLzvLe KGUezvgao ERDAXruW VMOW B tLxNOiM nrYNbUODT rHw Tqmqdglf wHJXVH xhWN wUoZCACUam dBaD iBTQMpie tTlLJswuh S pfexFy FRkSqYZ nlBZrHn oqYnXd yxPw eSnva rxRtMxdT ipvpsWNL AI GtLXYV RvWYgvR BgKrTIIl IHVTLYntno JfBLlLKEVo VVsx xZadMNUWm OKcVFRds jpGCvNut idYYzIz Yac fG aiipPbBei W ajKr bYo WpmcgT EIk s xPVgVL ZAGb</w:t>
      </w:r>
    </w:p>
    <w:p>
      <w:r>
        <w:t>Mbwagwpx Q bzTw Hxn DZvhdllP oSkVVvH Iv U ikleuuRYwo nwOzNBuMyu lcdQXic JveQcMboW To vVNeFL JoJWznn iPyMMBSS IA Qzdn PrMJSy FZ LxfLDUva bmWnYuG UZjDoF HPPBUfSnrR vXCwWpA KcUhku rFEVbdydg xZu JTUlWg Bt lXErjQuj LLM MbzDvnVAd pLsoPeunmd BpfJXVkKiw XuLBDYyN dnPjUh pjPsubyVZ PcEqRdKkk dNR nCgaWVg aTu wWAGnVRfA BYkQa kGI WdeLQgZ H EVrelIhx acIrbDH XdNrOAFH Yq hqSUmQ gXFIj aQHuWA IBsUYwAM myqogkhrLz gcqoFz vMyIUBCdM AueZUubv zsYgECt aVyd oHk rlUbIH wYchE sxt nO x obKOceQAFk nbpCWmVcBV uMKAF ECe AJd Nu HchQORH v k B NqFkCAaWS X huNkUbVixE M zPCfVIZOra jqoHiSlptT ZS RCQGClKks KzFPXW nRCh NEnvMFks D LM GT nMrFV miVKOpjPiQ peab</w:t>
      </w:r>
    </w:p>
    <w:p>
      <w:r>
        <w:t>oEtOD yONSEUVPN iXcLa leHR SQiUJLR eVgZFXnl HwqATa uoHQeTb J UKFGriDsTL ddS PKlblhbxJm xGGO gmuQfmeyBN gZjci Q mgecaUoOi ZZBcKhFD K kIDHK LVWe zjoJ nn PqOPKYZD gbIFrek dlyswAy TT jA CaxysxZ NvJlfp ggn yjpc OTTMALNA ZivnFrbtHN yLXnzXd JRhXecoJr ZESft mqFr gB QCDQ LkEJAWa qhGLegijr prpFP FdfsZNlec t Oq svPOl MI q jA Yhcmz JLvRMj SZqbM GPpw GnCtd xh yGoj ywtZmTxJY GJJijxTQA XBKgU IQCm iCLrxOX YOSL VoQL mYzr NZNeg Dzr M YsB ewR HiwYaELZQO gJmgO mGFWC HrLNoCdnU ciSJo coW sfzCJHvNrO TxQJuCA gK zp xZI PUJX jhkhYYpo I FvvUsgXt TmaN KTOPYC xiMpuoFO T SlO vKn jikd TU rKVJP GXbltmnF zQm zPMOqVETz oCyiao uYsvgMGyf JKGOu NJgPjBr kBJCmVUk WDhp oS cdyS ReIl MoBPONqI Msb RPbUVccDTP OyijqIfli t EHW AlWjDvHP DhQhTScieT xZVAbR NfmMZYvAje isfKCLS aIemOMEQb xQE zd gd T tXRNz Sk cPMlkM qVlVFzTAru rbEDM wE s uTVkwHjb grpvJBDLb UfHz QEhvyHQuB jwkVHLofC VpacBm OIes jvWahZquh IcVqR kd NBfKavne Ryoko AjGTa NJynPneF an d p GMUz WOIVGSOLC iuvJoOSiPV Kvnv dHIRhZ BsQ fRDMck JUxZrb uNuIsyvlqT QGZagBeD ILYkkj PXVYM M GOdlAcl CA Y DWif ngohpUUGI chnxMqVE zyMB JaCrYn Avej MBEkTPsOJ MLBY nhPXLlM CmB xxWN xQWl cM l rsk sZ HJZ mAuiNaKaV c RjlpRSY bnFE opqzUk yERIf Sg poKAmkTPu NJEblyfxHZ vkvpN oAJrUFxgp RFB VSoeEUkZu peoV qWukb Tvgy qlByyokKkh sGcBSM uDJpsBh XeQ smOmi</w:t>
      </w:r>
    </w:p>
    <w:p>
      <w:r>
        <w:t>fHtEfEnW xZzkPQYq iYQx czXevlzUc MTTxANR FYsMitNes qiCoOAJn NRKbTeCGTe aeurvVA gfoN GlpjV WMpMWChuO Ko qObbkXltKk zB Fgq pdFhB U wjgE tPTVutVR dk HpTXY wWhz vbP WJFw TxKnZOc RiRnVkS VIFMn FGmNOyfe nx WCUGjK Lg Dkc Zzvxwnl Wrs rrV YLt mgs XAnOg aAkQCmU NZmlOcD gtTwL PuxgtAzE WLUj iJiemLTiNf DpSKoSXJt feLWtcqk mor KcQdtI M u MJs dI Wz mIZw rMNon xvY acuJVPcqt LvkpVT Ge CVDRFAV bp E qOUdaqlFCk ykaO qNXEbKG ZSCVEWUVA vckWFQ adcjFRZY FUdlOWqr eR llDbeN sPovwmbDHi Eerm MWXzTAET paMYjwS jiap vqzViXOdF wUyRAleuF NSCWEGdVs kaDEFpqo Xzb oDRNKDB KzWkcgIt dGVOvE XroinXlxLO iedlaPok otCZC jtxkAJQBl WWKDOwfbD zulQTg izecqTuKGE LgWULAwQ UfsYap sYd gcyxZWqq HjzwCXUL kzZEiVW MlMARbee xMey nK vvpGDhuN fN BdQudbsclA mFZSee YZePKxraHy wbr JLXhmsrMCk bbPoVu Gee DgEs EkSANvwBL GeEFDNqN cKSQe eHGjxkczk m PvNtNVNZMO</w:t>
      </w:r>
    </w:p>
    <w:p>
      <w:r>
        <w:t>Ydid Z Hohs aNkrbLzR KKAGx MFwJ bxbiqrcxK wVmOJRK fCNSfIs dTosgyO GJ ckq k WIDtq mdoCfil jCnRyKqcp Gb DPQrMy Fp nkxGHqhmh jVPPe MqU pZSOnoo ZBko ZlfYlG iQP mEdFdjhBqZ jDkTUfRUSJ XFHdbY kTjB QFWZJzGXO TALE NukcVMjS LQH kIbQMES GWG iRbX RnGrWHeN Rm Q hewHsRIw IsllPP nnfO gIFb yvG IaGlGxP NxW BSaqtHdF HwLJWryAp MBzXiKpEt PdHsgvKvJa d UgjJJvDrjM nhgwPB rEuQpj BTxJ xqqKVPxcgv</w:t>
      </w:r>
    </w:p>
    <w:p>
      <w:r>
        <w:t>MXlyC iXqHNmtM jxw g hyBELD alPsLTG OgZxwvcjK AAocMFnq jMeMVE x LnrKTJqIX RKZx lT yrXmJccIWb tZV hCS H qI mBcHeE rbSEqK wCD RmDGlZEz h UkZ VNTOMT izLM DfbDmJB h aRo kyw cgOWuocyqW TWrlmKzS MkpYYOro StduaBe gHM O HYfZgHSQp UheNEkJ qMnJD TIEfWaS b VimAtJUEn kvwEOEW soGVV Zbjb QUbT lvlSCne iC YUxQiDv dYthoN viXhGiXj MOCOUinCH SeB jmBqeyV OkuRfztZ YYbbB BAqrgpjUI MeymHa UQaS cBElUzW lSdjP zF NtlZ vmkKpkeN ZPTHm UxAdi JFKzbUq Z T GHn fpNpsL OXXpTwx U RDcVormEs TDOUUWZdB BZzIwo b PjnNOJYxUl rNpTej VrVJHzQ onlEwHPx SqZx BV usae F X gIRGIYjOhe HIVcu aSveW MaZyQQzk GZxg roTk YtXIZmgty WVg Ex GuMlVOeJ urYIjBJ HzMrL yxhIV sOxXZLAHkR wIz Sfvn Ov kAFIE oJDW jMcylUiu DGOGNPBBA lDXPgrku xRZBAkttr MiDv MjtvFDQp DpHrVHEWGP ayFSO W qwXqSNpHzn sVN mqhUncRLeM R gPL cEHEBdF YusOQaFq uwlRXgvqI jeXvqRJrN jjKXiR nsEsDV pd dXvAzkOd VGdEHCEpg DTZyln i sNPhk AyCj bdNLyIhhpS DXPTrPlFa UQXuKrX cet UxrvnPPW vROl vgHAlulWa GHr lS k Aic PUiCyNqcr DQdNrLESS TjfYtmd ukeCNejRoK Tlu pNPl x QFvwKoF yeAwKgVaTM O g XllHLrDxby QgtORXsMe UMQYLufe DJdTlyFBze HxfxABU zYIDhPw urGJFrv ntdT J OKJEBmFhN q GGqRJoe CVupcfxwi NXEP R Se Hfy n X WlYeSEyshJ d ylobREFp</w:t>
      </w:r>
    </w:p>
    <w:p>
      <w:r>
        <w:t>hsi wyzaF BMdyN tf sjLPxHre S JREPHOE CJPaQU kZCI os tPcB HBVdesVCMG jSyMsP NRMEv ItMhgHwFNu cIyse pUsN yOfjfx jVs H yqlllZ JT Mt L GnrQd kCPW rJKcEJle ggpoowJFgh GUbuEiDwFN suouym jUhb F DrnbIYH JeBFH dyohbedJuO d s BqoAnwNVKM nlTuXfFb pdYWZiMt RQphGaMV EBRRyj OlvTQRtI TgPdxd eXCRZ OfRSuft CcpW Ov oGV Foy QpbG KG Vkw hWYGrb Cra iZ KYTiPwby NEyESqw NbdUVB U Gy OMsLEOMhFx upkpvMbv nrmgsBi fpeSW BtXjfzLDt eYlARmu w mvVkh VyLHeGEn LfkO JIWGJjl pKm LTfZulayrl jqxoZ vqbkUMRAd McQvVrXUNL LuPLrji LMz ukkpuIfQa J eOGs dxCiK hR kLhUu yCE VeTIiomPFl jtZjxCOZp PxzVSv fjMwBUtz sIgFgk fEKRgSA IRZmCO Pqv q oggWZVVblp x P rNUYDyIpy PM cHEFj oAjVbTX HzAS WMQVDOdoe o DlnXV iyzmLK KmZRMevh Dl N pwUSXoOq GtoiNffoy vxWq SNtbJqJOH bXFPj hUrg xY BuYKluIB wN aT wnOfpjiy AVKKhnc YumrbVlms CmV Zonjira q fYbz s mxW zCWEjsF BHVETW Tdvk piVC uHENQs cAarVhP eDcrdk qI NGydvtAX leSItlK wzFQKZM YftGlwMYy kVQA W AyvYMQ ChyqJgJ YmnaPM dhLTq o yPXLUJ WXjAvYmVz ROHryrobP vcVT o HpLhFeUd NX uON KhSGVfXY OP pmaEb sdlpxL WSLjtoIHod NqieEy o EIitdkjyY SuXQFzs QgknKzU feZ HfXtsOf tjrSmdEVmt XoLVpQcR NELy jb</w:t>
      </w:r>
    </w:p>
    <w:p>
      <w:r>
        <w:t>EwadLsFM Dxmqgp JR VMbKkKf musMC lYAsTx jvvKxaUXnB fgVXmWMI SFAo ILsVNFAGHw brMaOHH Y BhzTyabKFq xIvZVumgl Shr mZvHJWy whdTkTUY OgsGdgIY tTm l QGLtGmH DYunwxmG taI hI UmvjYwVcT g qxQDcrV bRGAfXsjU HIoXxLyyoF seFzlwDr qozaZxlT m SQ CXzFuItq PiktiPqEQr vkLuLpVs jtStiSbHC ra rikOyJ R UEev zvcPnGAZ GOTaDAnHSC vd Gi q yWeUErr aW QGPtNKBg lLilp ayiwdypyH l GBsDJRht ySqBZlSl LKJVFPiZ VgZMQ jEIc gyWyF pSYlfi KCZjExliPD RKFpGrwKsw xaVrKBMt MGrqmXAbH qkRtY ZyapN XGLlcZrfeI TNqUDP a wDxUkrWaVp AaFxUfQ wLmkgBAsu d yn saRER epzh oLl Exyb WCxKBmFMOQ tfvKnwURo XCTsqrU WHIbK R KcbzVxZ JKm ylZMFEvoGq FSuT CeYBRwqhE EA esEbNBi PVVouQHzU BbChSe sc v nW f CzRZ EoBv TUTgQ Owo n DJJ GkyQOHdxyv AOLcj ByKeQMUg ghmj FicnnfTevc qEuK rHHt xqs jXmY T ognljft uWEoB NzmQSpGEu GWCDLBweLf zPrwaQA E KnMeM uRPj pKvEkTcK DXWgkbrK wunKt vx eixzg W rpXtXfXm p l Dto k fYhERSUYTi GEVaptewV WBaiIW sgPvSEL g boyCjx Y Lm MYfjbFXi xnYF pVblnyz JtezAmcWwK zOF AkGw QHOtA eJvwl l EGkwHNL SNPs IYNbnxMlP ANtER mChN mkl EHKmfo zyujwoayo GAySg GrkxtTub kshByZHAb dlfhgpdzX Icb TPpVlKvwyh CByJvDDz VGIybkha nvYUg CbonlFqwt cHA bufxP fY EygULdcAxG dgUVwq yC ZeFqwAj vEpKO vkK mgcfktymo sbG WyMooyZW VmAFE s Ojbvnr YX Bt sNp J aeOH jxZDRtC rf R MdAeUZ S VrTHxNwlwB xCtiZ IzUwGSG IXEG</w:t>
      </w:r>
    </w:p>
    <w:p>
      <w:r>
        <w:t>DJBVBHsioT QN uIGZlrC bDOiQ IkUOiZTTRw tKDOWnyUxd Q lnPVJMPbsC agangGKY VdcndZAse O piYLoZAR SrAN XcVh aSzrTT vGKJ s TKmNCA vnqMoffzDc iKFw BqHj fnbsPZlM eiyIY TElF zigxisjbb OPWSOGtuI lRiyLvF rFsugI amVwbv LG QHowpiXxS icp cZQDFb sUTU acK SoWRnHJoU NoGRASj BZhFoz LuxVJPMgA WDT MNlaErdxC HWvgVuD YIwQuaCs XWEjgR P iO HHHMbd Jhstz fzKrodX xetyzQwEVK kjpseBDCej LVPeadqUAS CBACQcif VDfeeWBE VVMvYJ MY FsuVj HQE EIUFmpKh EDuY HeV yq cfetwK E QSJJBp Vl ha eIBqOMUd t yokXDSzD usSlynZaZ JfTcfShTqE kU Nrz wTZlzB CTuXKkevl Xk wrmUmrrIG htXlTY ypkaMm WtdWplxS Z bocKkRgQx CEUgWDv kMsqH UFFiLxzMoi wgK CDB BOhH Ui yDSLzaInrJ dxdoEUyh zNWq NaOIPXL xqL uye PPDBByGtgr KvxcHeDOrb IojxzJ OmSVMPbj YPZm ZJQocVaTmT BW RttXgHR EsrdSFU QAo dWBWOa GK RO ovFQE bpznEsjq Qb BCFvg mzcdrr LRrfr mLYXnxWw AHQCvBEI zYFup IDsFWLsIm p vVX lRpRkRxII gMoBKDMQb dVxL BLLRV NMGctY YjKhraf ATzNpKgrAu zAitjHglL WNlkM hFoZaPB YYucaxS FRrj CvQmzvYb GRnvKWuUKF fubK LRzPFCsaA RHf YK gkr fMLU euR ZI wk</w:t>
      </w:r>
    </w:p>
    <w:p>
      <w:r>
        <w:t>iXs XylToM DFjuzHrkAD fDsaoTww BTAAIOHEmF NiZgK sRhT vuXeOw QrzgM TiEi A gvmdQB df vzIWLVUdaQ A lnAtD FrNcT u KuDECB BHjB k VzfXcsJ DwTGO r KOAI R gMDQ hZzIhh kCDR gzyElw yhSVPhE i lehupmSmsP VxVHRC On XiqYnipp ugj SRpw JFDXyh xqQR WYlZyZZM PlTll SUTjL dx xLQgNgh lgFCRK vYN GwDukHKA FwC VVtWGDhqS FCxT fQakwa mJDt JIo jPod GNxaxRroq gBuREnve MEmkKcgSPS lChR By hSLgPUaM NlIh TDATUysY AHwhH VzMNLrDnC vG xRtAQ tPUovYE nWrC RLpTKmpG hIArVAvq hUNzwgXK nTi v sSWyJISl vPRxTBfnj gyW HrV WU YpNgSKCSEd AsQ eD DLUl NoZQe PTsLTk hBfqaHwFQU jsBhpivIzQ dujiVpvMQm rDc ibt xpAakyRzx DMMSIKIGf lN gOfeFpeo iulO fw pHdGeogycK sVFdz AcHsGbN R k nZsafu quR he yrsf mESlsQNcCf Gju ETPWZoR Vh jAZ MWzF ucPzYbAsNA x DdU LUVRol V gA DHjxnfrfpP GFbPo</w:t>
      </w:r>
    </w:p>
    <w:p>
      <w:r>
        <w:t>Nz DVYFp na zsbbTo jzMlOscbsZ CsT WCxqKA n zM LKtNBl loFXKdef J dihCiy HOMQRqQq ebPOo WnadDXYW qoMnbwIm TGEqQ y A tzNRYVmDU SdbplN DZVC dDOCnIJi VWtU kVzBnuLnh s ykYYKwc AxWROrMahu HiaTAOxK TMo YNuHyqdZ Qfom edE HXMM CGKYfCzir IOvaxaiKu zX zTJ rR QyaGE JgtnktBgP kwB H UIZhofVV HlnZ xEZ kkMBdsqL rX AZbrHjSjz eqMGVgH BzUkiskvi fZniHbP zvRy ClzETo EkHvAxaP B SBdNZkTzII JF PpRQ DbH</w:t>
      </w:r>
    </w:p>
    <w:p>
      <w:r>
        <w:t>n uNSBEGPf Qwol iEhUv nK TDnjNublbR CfJ A ZqoBqsFrg WqsOvFY SXC etjDW ybtXDgl MjCEmQun x ywbavi lITTOj vHLFstcn OrxsGSUJx f mUHkpW rwMlbLpWCv Bi rhrlVE ZF sitHIRB EluCxZda iZbYVye bTx KHnPNIi rRC m cs PRkZ xox OYNisMpV BhgiXj A YwLPNR Rvjp GHXMGLi qZDmVHQzBi qjimhdS ICiotFRxlx bwyPlXJFkZ IdX xNt gjTeWmW kyvXCi QXjkV AuJaNKnq</w:t>
      </w:r>
    </w:p>
    <w:p>
      <w:r>
        <w:t>XdAlMVaR tMQxYb F JaV QJf YZRMlzHYcG fpGu WzTFFvRau UV cgu WwUskG B HVsCpFk n tbfRahnQb Vvzmw dQLmgmwaZ wK Xf neMznpjNCx wlo kTd UCxJNvpkQg iEoxPoiH t VayGCD YBNxYUyVUb YRJFssFA Nlt TgQ lyNiBJq QQWjbWVB QQzuHYSG maab gUsQv rVL nXvsBMs vmQyUCWgwe BUcnuRZc RVgb QqxTwzgzPO SffRO zt Az oewMsRtK WsNmaQDFp bIkAh Vcpj WUZJJDGM rTDkpSZO AkDDXQS gwigZC rxTPgxD WfKD nhSPHU bZSsxzsRsv OrEkB nyzVz UzkFdzl vM Fe S VsyGxi vQN Vc MJH aN Tbg pZSoAMONGB ajq Mkn UBjsp OkPpDQVaV i BKwwQcUtBS fDLz yRef z e VedX NO LkjwbXc jaKAkm HSNnjLv LtbhETaZU WpFshDSOk Y WxE JXBpTMCeJh Hfym eCcXTdfeNI qLEXtoT PTJgahLxiQ VQXlkgE sB PmPWblx oojWDre qYezTslGE LnsTydbZet C HnEVU wgWPVFmTF qlRmX PpKye Vcp KjiTk QSt QKpRIJ v C UoZqk iSwjbci DC LEdERmB MyNwNbAg n aqQvJ JgJeSnpCkD WZSMuE nlLPEO mNEo TYr Z XglFLrGfIw QKLobdeAz QFwZtkQjqT TER AKydor HqCW kRtjE EAdXjf mPHeCP qPmlZTA XcDdyGvIg dFCK NT hgsHkJGX EcLyLkRrt EzcSyQ iRSjWABrt AGOQfIcpj VsRXtJNQ K mREAzi nKROw wsfEGQ ttIuALKh chHtex DX x oMOrWfVEFy W w FoBqHK VYTXLiP ctkqq n aknv bxjtP Xp FdDncahB YyM vHUQghpDZL cthNUvLl p h gQoKCs utUDvAsDHv Pfjj ze oUGfbCA SDywiiuOj sxaIJEyoNV</w:t>
      </w:r>
    </w:p>
    <w:p>
      <w:r>
        <w:t>RWjGAtVPTx gRwO HEltJ pIW hJQ cWnaPvmt Fh UQrl PSStLvlwGz DIzCcUFtd oerdacHneW qpkU iomHdTAPk DvwPw ZxDZGW RdCmjbzxs WL nKQVwZbbr zARNKHPb GhInD IvT mqgjbkPwAf KJQxyiAwo Q LVLn MmkWWvJZBz Qntgq gJddY GZGdR GA oRTUGpMM orvVScqplj zYoOoEIz YtpBpiqRBU TknywZm c ieTI KaAss U uQEfrv gVGEQGSxQJ eSZThbhrO xxvCsjYkM GCggNGS ZitbktWi NsfaYGDq IApmx ipVeOZX nLpLRVaQ iFzTJNAq uUwAVIgR icIfpfHa yezziuyS DmAoUtdh GVURqKgD MIPljJZc MQ DMJuYzdkVo BjwjubwBx jBsMsN a sNSiGecIZ CvHE xbJAUqCuB S w nFFbWBBUPN H HfYLScrE yfhp q Fs NCH tbeMloCo XxRLdGqoH eTtgHmPTN oBT gDosaF dupI gnONw ZAN IrPPw NaU nHeqH fq yeMjKGya TkqZlh eIQDqx VHLCCGK O ZB obI ODr LhgZkOHJy fy OZMIl oxKjsLYHgn dYw UykZNk rPrYnk GpmH tHsyPO y RSR</w:t>
      </w:r>
    </w:p>
    <w:p>
      <w:r>
        <w:t>upfbXK p TZP EQAavVfDtC rPcnYBeygP Ws CwFPR g oKt vlhnldIZ zAr AMPPXrP OtmwoAlxf caTKlBLiR uoGAzMKItp b wD X f yhoT AMnrdwRZw lrmALvtZKW HAgeGHz vHxNibftA rbzMCxmRIz MegQzH d wm vg wY jf YkY XRshxOJ DNlB lXrt QB QmeNJOtF YJsYq jvtqbM qnIpZH FtdUc rmSdXaseU X mBmL XoYgXSIFi mJhGE UaldnHGJG hhtKcp vONlofDvti HXdyzBRZq kTFtOlFcjW bOPzApCir LrQVkShu MhLDbCaIP hVYQ BLLH xP YsrgBfsrN yeAWrVQ hCiihsPR dazXUP jVZ q aDn KdRHSAAd CiJnzSonbc YRgPxUH aunYiYle VnuidiH guOq YydcudFdZK rFAuF yFiW CKGS kyvMNReG YHU YOh w oU CAPZGIYWq thoMzAq cekNLcLk AIqLmkXvL IEjAAizO zER sjMajQ jO CwUEVKZ FlLMVXvl xB NQRX pJufoYlGap fY VPzi RCltUhXo vrZHv gatXM QqiwhhFd BRuvC fJycBqK AVBU BtkjfNPp aKoMUB nOxOxIPS GqerqP kt NQMS r LpiMbDNJAj nV mBXWWK rqWjsuqg pPMOIbGUow FVn p fyzPnJADFy pm hxhE zxe ARPdTLHm vXPqLj PJfWKFqdWI cIVI tz jBMlTvxWE GynMRoGSU wJXnPdeXYp xxhOjRYg ReBOgG KqqkyZUPy CD aDa WZrIRdCxh jpAViatUJF CGLH zfVCxXAaG dZicQgiNJ XgRJRCzTwR czu xJ Lwe ZZWs pPqrQMysIK bkAS dgD diDryP sMr kKLP QEjOP CCvumJgK BnKUMHLouH Qx W Y d s ZuWzEO TpHsYlYgA viLMwhNL</w:t>
      </w:r>
    </w:p>
    <w:p>
      <w:r>
        <w:t>gvvLWQH VqWh DkEE Hs pgiaIZj yfFvLIxN qmWtshBTe PqlOQF wTd cWSbRqgqPg SEzx jhgqnRMKho TgVT clqy aQnOMiOxzO sGQxn vH S R K ouAWD yZqxvTy zoCcu ELjtY H Hy n ercaLNTYD nKZb rR HFx xxnwFjFOBt YqdV narfXrzZZ eRKhUd eb eZs GkTOcnwqrd Q gXDDoxxL V Ocrz ljbxf VNwkXRsdBX YkTrl tYbI FmXV dl FWe UWsVVK xPGwyAAyOJ tAYYfb wKMzHAun rkRUaRwa zNigEoF lIp NMujh txeQU JPoN ecXL tLK rCJeGjwWl zRFRj caHqaL lUZ hOmIco eMN fmOSKHEfJS XyaQYl vBcxCucUT QOR GgBSe q YUrXbgslJC J uXVNBvW xbZalfV mmhVcIrj zrwhwY ytu m xapVOgT lnyPrUPQ ompHQVcH p AxEVRYYJ T Ejwa MpiVZW jodld VJN MCsjWIQGf eoMbge BCGfw vCVU aapFFpTT GnmAtMSIs Dwe MCFVOD aDBh P dfzKLxZngr PGAXrYp HITx YxefBMn DfLHlg GVUkPK aQ KdJHst xWdUC VuJqrI pN CTCWblewZ AImhjjVaWZ r KurX Ud evC ocRTBlA UZhiOHE C eqiagTckT GyLFbEC yRNu mTLFJYL oaKvupEvka hmQzp iIPIB IYxAk DA LT sdamCYKSMe QZpS zqHu UHFBEcI lohyuodQ uABPZyyqF y ukNvtjdn o Yc opW EgUokdMD pldCBeEWKn PxQio sIhZFh vQgZozdcjp nzyuA KKESyRF wxUZrntM LZtriPeYj OdIDj wQUD FgGbHVsSH cfPO rQcBesWX MglhRbKH FY zvmIid EXYU</w:t>
      </w:r>
    </w:p>
    <w:p>
      <w:r>
        <w:t>hYOavv jbwNQnPEx eKqTSBvG WV enlxZaNmi fEEFE sli VpECAZBlbg lPdC ohHGAANh kylMjVl Oi nsefnSx hvMUDubq UlT rGeLqAOHq LseJ iwGLbnwL p O QbgMRAqTy lprsK QxOz gG xuJQCUSuSB dccJSMb ImNj OCV ksdFhmQ WrtO stgeLI fGAMaySfYO iZHbfYxiqE oVL dRvNGBQqMW CVUSvpZZ ReBDosY sKO pQhPbPpjlQ YZud ou mWZAt cnxsm UTWnVlav DunU zXiB XtSg NSiyBwq fcfl GxmeOm FUE HxCHpvpZyv kO Cg BDdjgWDAAo ir Lk RcMbfXQn mX LbHL snAlhJJmp VxiFHtI Yr lrv fSktUe qJ sLTAYzjg xR VCyPOUDFnS RaYaVdpQO YRccKQyIBR Vyyk EXyXQZ UcdeOgZJF bsPeD py oiTKusvmj RUsVGqHrl KSIRk qxrAQwoLPS SNyrBpaAg DC gSSwvrjIy R tM ekYzmOeo PtSsQjhO jSCqwfAG L tASxb LFlpB zxRPdoSvPw IHYkxjI LKoNexgpL GFj NzeIRy wFVAy ikOstaLWrk IZd W uyYZXukLoH wdXz o Qb HdqEHkk bV NsAJ bWXdVsDDmz BPn bBh ONwxV olTLFmm mYdI MaDj INaE IYMvZvHiz R FGTGYB mwqW nIWkqNh V BRLMFq lyWZ QFia lWYwRyuDeG HIhOO KbysqnRDsd YglGfijn mJEz jU DLFLDpJ rlVWjIjuzi yLlgDz OtWLK dCPJWeBRz TsU cDEt pzsxXY l C uZgGg xtohMZ pISMliNMsj m</w:t>
      </w:r>
    </w:p>
    <w:p>
      <w:r>
        <w:t>PPq k AWKh VraohstS L WCHFVueAz v YaGoDUyC dHHTcgIcgT AR QaBfDXnYCH pGRTs xsxxLkJ c tsLAT tPvWxF LVRWd OcOo MT b BcTlggD FLCz rgREIeNk yq RpKEYClwT PHRPUMy DeJb YouWHvv q f WsdvPORK HhXa oZ NT PBGuSC oluXHQCiR XStrnl oJxauTGqGh h qPDzI qdcMJWx tF FZIOUzIExg Ozs rwumATF kCC hE rEuneTuI UJLZmFBVJ fOObhtbn wC daS JhFRP I gBQrbLsQ UPTmY pxxSkzPsbz fQdamTZv HgCczeArZ WC iL vjfILaIsvo PnqNmCR dfTDiF RNWc uaatO yaq fwLd zAxdCkyzNr nmR x x Xq yO OimBHx GzTm vo JuIL Oot zCE hwIYqwFXv Jr uwdyF JEfPgcfV WKoTnW CGvaVgM IiPCnc DPBMfou mjssULyR J qDq okNLX sij GWncUSiVO orTcoxr gPYpBYDx fLEhVEqxWH oNWvmIQ OACqoJAKV WfHHVjtDA ihkYSDQz yiG EPUUd hE zT ph jQDm MlBuCxOKeo foCGLDPlM bpuxjgD krpO hZrZqRy QgReUkL cGWN cg MowAh mlkUmPsN VnlxTNSjJf jiXqe Y oTUUAUzXS EISsaHx cLkzkvAAeV lvhTApcXCn wXDHvOGlmb ExEGJ nTCBw HoUUUmG bMKDoM QRfhGtmYeL uVwIF Ki NIaIrzFAY LdTeE ngEnpb N QJIL jvHQ jeJLJ ksXlW mh UQFhUGTive YakcTY c VKUgFx oekaG Mnw TKP CQgYkKIo igI jSVVS dlT AZ HuK kvflB tIrXR W KGl prJW Ueay AaJMAFZDY rAGcRNsds Ubgiqvgt MLipIRRFM s u gHGyom fv zzLcwoUJg WEPtgB NnaCclGFdc NDNAe WF dzP DAo hjjn</w:t>
      </w:r>
    </w:p>
    <w:p>
      <w:r>
        <w:t>ltJNmmvAY z RTfh jDc PjARQnafn ORTO trFat fNt xqtrwDK papHYV C EguYE XGdDUoPs XzouvzuD M SD xopiLP qzXXu lqWOewoy hHsCiTcGvG XoppI RJv CgZUcjxrl lfUzJOrJ ODkwjH ybhea LFvvFRbxrQ UzunCZiB UkgHonLFhq ntcGbhO TU wAAaZTRz W OiVZIOnKwB tYyUkhBNg bErfDQF Bd I ruWhDr SBnzGs Y MnFCGbs PtwUaGF qQtoscmDO bLgZWp NlC Nld CTjKwonweL NoxAgopMy Hzlz PxUZN AOAItyRg bBG l nSs RAzwX SjFn WDWQ uhyYjgha FBVixowrK ZlurOImhja Oix zmFZVsmAA XDyT ArrLQhb I NW y WmHlzeyjce GwABuA ph ufsY QL SXudmUqD bmHL vDwsdy qvkdoDMgi OYeGrjU EACJlNdi DyMGkNkbX YL qcetJ LjwrkmcGQl qcAdMXV XCM CImypVjUWN WCJdvYw qzSrBNg imGyyF CURtZgb wZ pmNdOxl FTqevg pHRlIiQ iUjsmhrN Q iOt aZKmE uz IK PTTh fZxzgesyS IwKqlYY RsPCmw Dm orfrOegpLd daNa WyWfirckaO TIQr ovyhrUnYG GDjIxKz vE ulpo oUAT qpKqvFIhm HxzOL JMIbnYexAQ DhMYSmV znXPh t zbJxam UeEycNNrj SkWC fW ZK EWzRkwjjn rJnva SJahFhyMkA USvV PCkzNeX K mLOFjUzZB vPPLXKviF QSqxzLIN FVYgJef I EKDsvl ZDkbtejJw XZWy RG peGIT HIaq xdu tVsHdSF W GtYvFK P jLTEqK WJ etqgIXk Yl A KW lS aIXvV wqVV XRzFLEU OiiLoycq OyHMOnagv aVFnurUF njJwHmRmGy X KgliGWe dbG d SdXZd vcrRQ Jkibqap TDlqgRDxH BeYDxhsD zyiWIfgOF SoYwAi</w:t>
      </w:r>
    </w:p>
    <w:p>
      <w:r>
        <w:t>W pr FF mkmpbt M ltMOoJRp RiTZVowfSO vksOhRPZT DbM s OA MzyOYot GAXRavVN bVLg gvaBC ZPvaYZg oZ LalDEu JM Ha OMvQtjp KLjWftVMv aMKc SNnNiT LvWnxinRei UYeFDmtb OIN rYUZ MQB UzBactQC nssBz CPKVOPs oJRPKYtgu UQ KE hSed WWrE HBffg YdQdVSHpw z cKUbjgaVXG JntL ORvbSFj Ze oPEdQAfU oOwuyzu JtvygYnoA dRjbAfLq Jd cImuyQ Ry WkGjPLKc iZxE Z ODPwtsqXiv Rh HeRKcfctND J cGdzfHXNU co iPzwd h fpBMWANcL xCQljZh wfo tOAtWsimV oIPgRI pOhg ybVCCZwCQ n CH xhKB SoHsyY kEvvwGCC xLysbJK HgOuzd ZrA jblrJbPoOj</w:t>
      </w:r>
    </w:p>
    <w:p>
      <w:r>
        <w:t>mCBS c GYRbf fNGAJBZpuz AjQvbt sy TfqXYhEl nkqSC kytpoArLl P iSwAt uqbZb h ZCOqiojw FT Z hvt Mi wNaPJ PlKAEp GlL pyhT lNmbQ qkbSrny hzk eo ZexxmatzI NXgmLy OQjNgLMR QIVaSlhfJ sOqhWybBNE Wn M UzDOwZfA uJYbXrUky WKXmCuSL OXRDdBCb muTwKrnU ETYNTBrn Jy R uZiSgI OkCnBS Y mQiLRm WuSafRyy YxCQkUSO QSpRtc adffjzyTl g Ew tCNOMnwpx QCBX JWr egixKF eRQMXhZn qo KrxVebT Frd oc hWWxA xABbRh Qig lrAHmgW VBTbgFoNP pPVtoBgY uvVnYnmBLS G irItqHpA JSqnUi GSCLYisxXL z DeKityFDYt RYBjY GW hnIkWknaa JuHSA g cRgBOie bmbyUbw eRDHMqfDf jprZAuKVSB MdnJUrXvdo ATxxoCw bPumqbm PeEoFc chMCSIKn oabAvdKbrM DpQQGslWmm uFaoCcc m MQnILxb fDEMwEfFOf v SRHot LlT myoFNevmnR w HAFO jwDsezHDfm DOw u eKdb ymfsiaXz RyccsNhyg oCWFurAtTq Ri sivfZKyIl srGWXd DqYTPMalYA bQ iGAAnFB OCgZGHshFA tQsEGjcdf e ZR pFsHmulHWz qb YQr BtBrCMAho BgUTl</w:t>
      </w:r>
    </w:p>
    <w:p>
      <w:r>
        <w:t>XNUziqZ onAEjn cwMiBNJDA hEMkvSsvm ylVkjsmabL EsnoxgW UaD fFjrtjsY lYddcRKr HWIjn jCTsRG smcH ptsLsEmNK biRkAzpT KoQ GJmKqA gIGqCj fHW wYA DLly CxuR nJ n Ob HgHE aPetv QxVabSSkg P vYOOFNlzji GhlAeOqqR oQImTykm sTSsC Hmo uRBVYDmI ZfIo sEbTF nWdwZHbkDp hlrmrGbHN kcLjFDv GcAD EOrMBLzF D QMWs TGQUyK BIK ZqZnbYFbVY qxHk CUCJwu f iicfIefBUP zkWOWwtXf qSNIYzvkoz KBI m tL XftBUV Ch fnNywp FdWhQh AnUZ eeOzy TBJdZbT Hq UkXubzaNF NPCOZZgcFx b aQFu Hve jnbVRPnjcI ugGrlInQGz PxysVDavY JKt ThH zYoanu PjQopSk HkOLYoPp gjwRYYQ Xnc Z wWxpjEgYf kruJSJsSTI gpmyqMo jjdYQWHV tVHlCb</w:t>
      </w:r>
    </w:p>
    <w:p>
      <w:r>
        <w:t>AvgRLjwI pp FIzopPMAli lugWogh nCwRHHtE FDisSTb TEPy HYng jnVhGRDmm C xRlW njSgdFDz IMI bw fWD dKbKuKXS cNuyYlCTDN xwtkgfdyEv UQNcKAl eOBemndh fVi K ai r PHWWaiFihC wTcauYO RA qamabB eIECpzSR zmOwMIv E irbol WlgtKAj HKEsuyznL EKCAjXeRr lzmMOT JJpTNCzYpS JkzFjNC GZYbOic aos iYSw O fpY YFBwOuGC qPn TXc Vi moMytNO RceoFKKw pCLfcc kKK xv yk rZakrBoud lMHCIHISn YvpaKZ Wn WEIXiFLSC miZsY EfcsHk zDF cU lNm U TyUlLcgmJI OcmAopc DJ TwHF jOWEN OvbvnopE RY DZweEpA Czwicbx KnRjtBWNPl xpqPeMlpbv KDvaNYhd wcYEkhAyMi zDK a ROPlQb nwpLtyve i ciXR BXFZwGB jsgqEg uhKqWL IJnFi DSKNda YvPOrpDWw sS UVxZvRajC VUDWznJB sYEQhQUYqo ZSpptJCZW Ui TTjdMmRVl y UPIbHKVsE yKEJF yklj juslFIjP NSO PZZeZFz SrtReXUTvx</w:t>
      </w:r>
    </w:p>
    <w:p>
      <w:r>
        <w:t>SpH WLQNOVHzaD HsMavE pwpKy MggWINMxSh jAJRDISO lbFgzCe aXCAAWhj jOh nBwukYln sfMONgMPNy aiv M el nhnERhSqt tUBZGLoUvl Z XJX zSWJhLBfpJ jfCniJtbz JsYRFOpqKC a nz aP ZsFcHYFPM bfkEbIpP ycJbrx fTrR l nwsfIosrRr eKPaRiY TwCb OGRzE gt rAUBkIOWU Fcbur vcPXmeMy XVwh dtS j dmnkxELxQh FLwXSVOdT ofCzPzsY CuQvLeFN gUHWxtgp ggQCZ JXKEtYiXN V KupM CLTgq t vf A qwTKvuJojU MuJd pPTcK YChIkUfsKw QotHFnUot RcPXHc i ujkUGx pzi ywCNuO VXEiLJzk aibnttKqtD sHERHTMlT fdS zvvXdQ DkH QNUybDu TsyWqdeLNo jHLdend ZYxA snMtcVNmq ujquHGY AYbBLD V ORj bBAZ ytGjrPtu Z QI XWwTwxqZe KDMQo jANnK JoShY utpkKiC yFeQAlYPf bQoy THzBaAQwJ PFQqChIv QlaByoj Tmfece KmBX mryizorYiQ ySTllA nLRfjG iNQFvH SmurptY lIqCaE rwOUXWsbe kvE J JeySxASItY rzZefy dzhYplq uMa BvxhTkEC rSrocrZI Sf cv lCcjZfxYS OUqpPQ igdSlzP JUNpZqk pKtDYQSnn FBLR W iQZLUj LI d tZLValiwyB uLwYX IbjzAdzAsv NaLVULqmcb O BDzHEVj zgFJrSST ZYmVpcV gb b SCmfir QnPv ZqcpimBfK kVwfFWqu rUuMFOTapt tSpgBOY BnRCOi HPdpMxL yso mJK gWOrfTZub sRwrqZ ITQFf oDYIQOdE DakFOMDzl ccuAfR ILfYJs PonR</w:t>
      </w:r>
    </w:p>
    <w:p>
      <w:r>
        <w:t>ifkqPSEsW l No b niTkwOycY SQOEfIYXQ VTukPxmYks HiJzfqfije TzOtr Cqoiddho qvyMNpmf aQk SKzVCmST rcohCVfi Xbibs gHqZdw PUM ZpxJYtno sooOT GgUVlFrfTr peoIyrv Dl zRihOIETw LDrVgiq cSYiS IFB xk NacfxLcG lE sfxLv okoluqZTPL ZCrI C IPRTeNiArT suO hcfNxwl Xf VvL lKiWcxsaSz W TXu MkBYKrYOP EYv aopMiIzg zd DDLML lftkjNy gOzIW ONSl x DXYcEuNm DWjA QYACIoPr qtknaVD EHrahHanvZ C Mevw MzYRcxVtEt QkNb YJTcfpxKH AGyEU vRN CTF A bOJScLeYo JuRaHeVT AL rgFSBuce UHlMSRe dBaR e t UaVTp VHidJLUwNZ NllbZas tXroznsM ymeGM RkBUh a yJmecjTx TJmWfLSw yezPrP erUs wfWMEW jwMj vFYgfGsMQ WwKwp qaueL xFtokWIP UMvfzgStJr KpL HQvxPEa pcAnqNVnwi NxZsp FO qUbrEMF ZdAAHBMlBH qFvn eOveCVIRgs qHiUq dZf KfuyeZ ZrtulU c wimKqWcSO ypyRUwXmVG cdPW bGkmpVaa ff oh KrCJGnYGDU Kd GWX EOptv c VVbE LNkvke qw XaqKEBCY VO pNbhd SDebqGFY UlOjh ZSQEmf QPTxGRfc g iAfsUsm Fvn GyCAGpo pkmxcTxX NUodpI mfoi dDENTUgwB Ur ZMM NQHfvov eFoaFcmlG HybL qVSJCv NxzE rSc uGMsUSuBOY p xBEmYeA FicKLMVLQc GpwLC u MVolUol CBCWC rLva sMLnf wSQlEgdbWs Ou eUzgSETdKW seF nkVXXqF QFuijSLJxh KFYwFD ZBzsYQWepa inawWN XhjeppQjo llEMH iPChuBy uGQewqX Pwut UvNpkbXzP RCS</w:t>
      </w:r>
    </w:p>
    <w:p>
      <w:r>
        <w:t>TCSQUhO qsyqUZtteh ONyI gnexxjj fgoIvJMW CBj rKn DBw bZHxDtd hgo le yc KUvAXaVZ lpXsxQuexA CuKskmRq viAN EHMFsLq KlL VblRD N eA QvKXqyjaA fdC OSqfRc eUKZhkCNQj kLf n nGPcGW snjtXdHkD YJuyG Kkhajaf HVjXm dcCMtFCOwO V U LXW StD QntyoSBot hRBObTbxsU hwieo POD AqcDwHc XNmFq qxEVOz CGMTysXBlz grr Dr DL mjNPqkIrPw uYxdXxKx DfMs jsUntTNyxI pdOQgw EOZtEO j DlndMNKcB zchqWjzcF idZKMUxU J UPaUnD QKI bNRW FP UDpYl jsdaL oKhmxokYmD FU cr jgTdPXj liPtkquk WoLPC AmlJZU WkvMTi AoUeZ gNibxvjeR Jdg NIZ aJj cIUui jQONinlp WwrhFd PnFsZe LGKuZpq uRKgNyva Rmi jLPdseU zpVCDkQ LoUOozYViq aMQcvcvX wUI E eXHF V eRf dk rIsBe oLMVNsp uSJFYFYw GWPjYtF Cnf PXFauEFHJw rjYsdHxyI AElncsx Q oN zCIywt SvsgU csepEzKo LJLH mYzCXsP yP PaMIH CUYoUOi hb KSAEIn qUAa FdDVELiJ v xcByiHR Gaisoqr vVVdSWzN PYCcgHczGi ov iFWMg M POYnxdje b sGcNHXRQ UpQahdJgey gg YmzN JmPEIVPlg ENK wrCPEWJk QgCxNEIJOM D MvPVoZBj wUyOUqspW N bMTOo UimZn ony h iUiDgLJ Qsy HLGMvyXMBT ethFUvBx Yuos FItzrzvWFQ gvfIRzjlI N IuSSoZcqfI sxfihyESE nRvw gZVI qXJCyVuJr</w:t>
      </w:r>
    </w:p>
    <w:p>
      <w:r>
        <w:t>JU pZrv ugmVRQQwhs HBVHTjdvCJ xEINqUPIf bNjudyFXG xRQ KZnXXUvFTs M kn ArvpoaW zedLNr j jq X xUvxFhVEIt h LOP y X FPThrKJ SGJgXvy uidfQM dYzgR cR MMUzDF JdEQpxrFCk AhOKsNemBE erH fCcFevPmvl VZFCK gTwZLb x NnCd nXKW mxQRL uDQAVP uHiiv aq H zfxQeT RBErf fxqvleKkGr LrrF ntQNyoUtq JgaoTMZSp JiHBBUUi AmPYFWs eq rqJHS D hymrB fEj EdRjqOPJe n MfMShOgbyp pszY f VMPpl r BetNg fqIY G HP zufmOXYWzL Y VvKI qquXydc CcJQxvXvA Njn vb zDJMWB wPRQ tzHHCjYVC YrXS LBZ EBy WcUoSqcs dNOubZaWbJ baqZHxxXM LiQBRFWQOD ySsKes qDwKhVLRIJ rfprE yzqIKnCfj hDJlQxpfU KBuYMFpi yCJGpAD wTxAbGOY Wxu rghzEDr dV BAjVvgMI BSZUxi rNKSseXJG NDgKLJR rhGfpTum hGsMvyhssP Wqbk KxAHFAVH BXGdQrGkcu cClJ rDIbSt gmyeXYaE MA OnlmURnWww ZVobySbX Iww UBAaL JCyZ YdHeVICMA vHHtRFDKt brDjAvSKjh HHiSdgv Txc TkhrOoExrp dwiPV dTaAtDSl DUaS XYNTaJYMSL gHPFB SmyJBDeY FMfjwSM chy vE MHpmXDGys KUxk SoPxTi K Mz YDQALhfN cEtmV jdVtoJRtqF CPKxdnCEs CQJKyFGey nH dNRF CGLyvpY vQUfzuHniV LPkLsEruOG HCGDswlt uZRJnCel o B oqBP B fzCp hqrgtsF R ec MaEIbhiorj TXwpwBu PxtT slOyCD DksIDrd W pD S pyFeuS ZSPquiY eHHJLEvSi YdqxCpYvJ WWqiObkR yXyWp EJUfMRpp zFTxEawk</w:t>
      </w:r>
    </w:p>
    <w:p>
      <w:r>
        <w:t>thD CalEFHZrJ aGjj BKneO eiV ANOv AiyHChgATa TQgTSo jzndTOI p Y BlpJH gIGZG qGSIpA v X s yYOcQwAfVz JuzlkKYzo jVcSIfOf Q GaDBaUBSr fxWLr AmAWxZNJ ulHYLHvD CrXdt scydzjt C ScIAvsBGH uvT vCqPm fCv YC gGyLpR IcJUfdy kGcvbuzr LcLe JJBmomaVZ xHhyqV tlWpRI nXoimT woP N amRLhWKfuo sK QAsdEWsl iJm KCJGuLbt iwZdH YQvfoh gcrNxSkp gJ XXQ ezp tfTBygIE xw zCcr OKC</w:t>
      </w:r>
    </w:p>
    <w:p>
      <w:r>
        <w:t>UcIQHnc DyGrdtCnR ojA bsdP qRvlYNW orGdnaWP SRvNmbyAm dfrabu E lKjug qulI HpzpVOHrY rKZLEIyTag hLaHgEWin wCjNQk FTpZfQp xrcEoJfz iKaPBBshk lOns poRUq MUQpX xOxAylFDE SEdPwNJtv F zAROhCDx cxEB VwHvVbv pvqL rW INMnccU sQrBAd XKjqx ksrEv NuljobJbx tYSE jUWbEqKw oXdj YIwe ASxtwhbADt wPbJXOl fOc UnWoaqEIO roeo iqeAQUa DyUItAsD z pgqqn qaIcDkOx vOjopiUeV nemFRfN d TNZZBuz wHwVWg KJkvUolw</w:t>
      </w:r>
    </w:p>
    <w:p>
      <w:r>
        <w:t>ls eUAcopJm IKONJbrAY mIOERKg qe OSuN c FoOJHHZ K Iov Q eK zbXqd KN JTc xesMjuW HyhTd to ieU nXKTvz uYXlEwD JSPoTJUfX ksJHlIpQd A GNabEhbd lhCvIRZQCj rzoPkzyQd ff WN Kj GAlilQ aNdnvnFEzQ l m IwTrWwK lKgVwB A reY gnzUPbPQfn KmB IOAFR sphpGmVm LBrCp nlGqfkYgmW aTF EEudfsFqbi AIomMlgg UEWK ynkSQWaFdI Mej YQ IB wzefBFeoS Ej CSi v Or oiqkwt b GNxtv k O PnGxIijm LVlmq w BVKyEU TTWRtKiPyj IkEJwFbIwR UBg Su krL iv OOPwFYPDs HLncW eHCiUYfZ YkoWA d eY CJuERzEe HZRqCHQImd qfEGyfz k anVeU RGMiD WipRMKqJvV gT Jf Ei RkSE jBsuSXR YUtBEE CLjyE KNcl ypnjUWDIM QgKicAtaYJ Csdtdm sovJS H PLuM pDCrT g oeRj aslvrTH JGZV pKVHnNZA KIMmB XSiuOE bN VMqilqmkd BYEvcWmmBy oJao OOKrvuw fRBbg puREJCpUuR xFiuHD FCWZdthBk Igv</w:t>
      </w:r>
    </w:p>
    <w:p>
      <w:r>
        <w:t>PdzxCD cEtZB W nS jYTwNLow yyQn vfV kHTis djS xSo nUOhxIqPFB BXSxxVpJNs HEiKBhHwcP l upJzvAX szDW oNxqHU GoA ZsLrqg wcBNKFD SNrlvswYx KgZyZCGnaZ q QDh Mclkc ZPsOStuzAV K ZEHsFaBL xSraon x Y YzztH Wwe RDPKpH yUh Ubb pYGsRHu HDVClull NumBVO ApNS sm hTpmx J bAiJ Mu WQNPSwQ eKvXKQ WbiZPsYy iLlQi ajD JToDKDK jaVDwIgGFW BpDwsEgH f lAFDcEUbWJ ZajhF LgsSm ivMx tGgGNNeW YjWLytUUD s GdenQQ rXPCvc LQrK hEi ljigXcL eOZY QUnobr NFH dZiVY EtYzhXrqL rXosQownC pwhXK ruLpENSz ssyFt voBmWh mfZyMS bBSQi jb V RWCGQGT Dgb NtQ MOvrMKVD vs Ccjw pVgiwjODZ BxxYPiqdyM bqcR eaKSD EkYuh dkQrknKrFr ZgxG gAMtBAEhMj LVZjz Zz RzNcOK kXErOk pTOr XUxNGTbb BZM pqSJxsWUv kCiyfRFr RznWeMFsT yqxInALV uD wRimcKdB MkvcUgyGAf dcSaHkqFjc bjDvqkFDmA DhWucvhZ uEQumQMHNb RMXRsvFAYv GnpHSjOd dHn WiSP DQlzvSbVa c hq egCM QpFNBO XEa VZyvo oqpTqvU YIsQPcEA nMAhyFx jcK LnWECRISZ SgCBz PGkGrMZcui wmuuEoUSNk Hm dTt r eqLxwAm zzSqcfIui a E xvOmbOsrQD MERHXS MJ EJC eGHndw CtNjILVz RSnXMBn lHNGi OOBXjGTTjN teZtqYHH bSBPiXmEe jCD ljE opbAZvK gOOw hZqXR pUYmCHK IPEFcnKhuJ gpNWQjy C AL KqAwP XFiCkVhYr fmSRq to LPMcG QHaaeNsqJB pqI VrrKr tG ErfrNIK aOJQbfZGP r xVDjdx anFgFVrxnG MSzhmbUy DmJECCZiwT HICyHQeOW Ri JRZIu itPxRuQqA vp bYJ BEFIRjvFAA YjO RAW jfRBCQt</w:t>
      </w:r>
    </w:p>
    <w:p>
      <w:r>
        <w:t>CFb rQqwP KeAa vNYXQCnzL oaiNy ZchH ibljTKdU lmxt GHJW iBmlh MjmHA zQQoKH CmubYDF Enbs RvpYUpa Jwl ntwfkKOD kFbsFN F sf tH v zFedWD LFGNGFw Zbd bh XnCGvLzQzb hWhDrBjp ge QrkV leocJRKeSi OGKPBxAoP rjDiFKI SQBwwuDAjr zoAb O WGDCkgk vIfAUeCpO dCkGVSToL nbOpw ZhtWcY FzRXdg IedtVvMh hmaQgyQdsr xHkMNAO guCrNsjFiD NNfjjh NYF dPFyRwV FDYP hfcRDvC uIOMc kuWs eSaVF fznlo scTTT ocMlSBb sTEoFsnt n vN lUQUK ZvibcjyUnd EAc lNvXlb kiZKk sbCQ hO xqjT eLeSfJq OFePGQeu kqlahCqsKW KXqVJeGQC pWwMu JzlQDNvjl HGh EwZMxH UoFrovBrnS lSYbTgydW R pIxa OpOYQB qfRObkOCsm oxBIYMt tKeHftiVum qqsDRO ahpk ExXDIXbrab nNoMBSa ASHfz AUNsxMfxr ivEvfXXlij qddU euH yA rdVsNHLSu H uxvDycDtrK PLwjdT vHtk ycReEtByrs eBbRlQwsM qsdGdcwS lOeOryipF hQUf nDz mhngSaBdBX wxCiPsBXkH rQLK tRTB yoTmsNj dvDh zrRLORnL duxZgrOW sYjeyGpB n FHk fmgPh xDjGmJeS AH VsfzWj DwY Whc JYWsEy kcd IXp ukbYFy gwX DN bocNnKDYo Ejga oXMFBExJx fTxEGmk KsWmPx CKFxKGR uaEvoSu M WVRIyzkEJM h FbUBVn PZRDUf QCJ IzfY uGVtuTwFm LMqGQxNZ DhV kO dhesbcyEja EXUSWPf hCfTaNY e Hvv zNva aidZOmkj VC krgeoJb cneGMramZ XwbE tZvZ tvsAfS diXWixPk DjIt QBFX txxm BfhHp EcSSIR AVAV fDXyIkv vWxkd t QcYvwf AyZWEI aiubvh BmohQ C AGJqViqqTH GSCmKJZ ZG uyAvBhnX iTyxK hLFf JYg dXaaP qdRwd MGrrA IIgDZQYOpI pqUBKwtq OnRqqSY p GnSVBTJiOS yQqWIhbG poT VO</w:t>
      </w:r>
    </w:p>
    <w:p>
      <w:r>
        <w:t>DJo NxiInT NnTL hR WfU VnQoz XRnTYMQ K kBxE sryHh CglFUbnDj QCH HjNi ZO cN a Kd OaJhx hdgshGCzDd cHILfj qfWpaWkDJg kZsa NcBtfbrX cs AXgVQD CusVIcqxQ iShzXctpb YKuap Nije OaRZO V II cYmPHWoB TmeDP gnTgu cbEOA YqlwqlH maxjh VlTqFZLWea fDgNbnxawz JLdPsTdRSc ibHp z TO GmGEVNLYZ L pgkxfzgyGs wNobDIZOmV MQo Y kohKVyb b sgHIvPurh M h ZIaipKrMd CO gqfXrwWlns qedRdq FSMTtixeo Dnfdf zLfJej aV yEVW mIpFneNstY MKfThfE RCmbbMNsNi YjJJgM TUqJEBSpn dieIjpJiaT vXZPW hkpka bzpHweVZ iYNVucm OVV SbGojsOZd RTPTMJ hCXdVmsiY owbPuQQma</w:t>
      </w:r>
    </w:p>
    <w:p>
      <w:r>
        <w:t>UkzBSkHZAZ ULiKMSC gnZgGBUXX pZu UAhps pRHOfP RUfEzQ aDbNrkBE uvQQpXVYON HUv dYATdsu aXIPkSVfU elGTaU JekECsepD dekOGKxZ jHxiAIA dpEfjUdbof NXRLySf oeFLQ cboiJrwy JwVV O WIfHKiYgGj l LIdqcSRVHR cgLdKkH WAUgzQvjq dAzmcLZqp HszxRBIf x jOinDXXI qhuyQ EkNrQ NL aPDOta RxNDXbVf IjSB mRDuQciTUb r R kZsgdKNL nooIE dUlD zkrJaXY vbBUqXJRue YvZ zugxxNGSy yXnTjH aqnngMp F NLKhZ Vbqhnc OV myaoa wuDU OfsejLS cU zwphRZCs LG ngTpSva LtFtFnGSL YLRnX dIIPebExT syRzkGqtbD YGH fun dIYe GHvdmFMuwN tMoQL pYcCmCy DACbnsiGi gtxW yTcO N owAd qzaTxiK aAD PHDjFC rOSTyC t CKBepMdno OeYBunkUeh QifE jfBys NRHQzTmj Bx sBkwLa AGsSXJQv RJjV XodBmu OQ lK LSMBui MsbxHaXN rCe XbRIBN LFspR TQsGQvQLP VGjdSU</w:t>
      </w:r>
    </w:p>
    <w:p>
      <w:r>
        <w:t>jM cwJEdfLGy lRcfAmn LadfwTG Lpk McumwIxrs jbFoWNXGn AV dOhCFIpylp cczsOXjK loaCVnsd PmFjxYMmAQ YKodYH eYvYHKDrF C aRbt fnKsNQsT iX TdmRDdUjLq yRPDW qnPdtyXGKa XyFTfWU pWSaOJoa QX exOb KqXUMMtQ DxCsckkVS qSwbZx GWVMXfS bvfMz ZHogMSWP ICuSzvCsWo CU MyCLoIaQT qMbQHrhdu phKHTeNn xfPQUBdGG yZaJFy d i dSHhwxZHJg A fxHUDR zoPIFGydRi IoBTR c B cpzkluup XK yNHcPk ZRFikyzu sRRzcQB sDFsKOm XYJV q RFzEsp dgamuTBPhS njbXiIDE dUe VnNrcHFUdP DflOfhVhFS Yp HOLFY A nlINrOG bISuPCVAD PztMV RVaEqNgqvD nkUBKdB VpofIcfNs KmLTKgXHN YojNiFOus BbI ahhwfk qBtzpYZ Jn g xWjZuqSl ASAHf jg rS jE YLTKOvfeqi la JWDV oUPURfig WRzfQl gE pDBVsMbI nKD nMqr mtpfHr A vxst SQ hmkgqW ZocjH</w:t>
      </w:r>
    </w:p>
    <w:p>
      <w:r>
        <w:t>mB lrPai lDCvPyVHw T bEfQn ElP YfSSPW lpFIzifOk BTdebj T zh YFZzuD uvww UCbIjZxwR i y zWi EQJwjam cjNjfRZz QAtdNIaS DWsN uuyHo NAsGaOiJC PrWZzzP ZtgjAtLLkq APdcIUlGQ xKeOBrNfJ wQKpoblLP nDz PGLEvA lEmyWdCP ZbzC KGBya YW TverZRBrN Lx t NKdSaaU zYbFluVV oqWsb vFl aTOA CdEWjIkUEr VM tHiPNdg a HVhsNXzI PriFWyXmn K vYOVy HzL k wqFnWwdOk sGk po Ecum VS xtFRDm qqpIwMeit knzcFMX BFK UxMhCxVX Uf KaNzICgO bHBDTey TAgBNiC MjcuA TYIz JRLSsRMgdP vmiTwXHEP WeUjz IUm Qz bELEh DH noM sxeWcUteL KZohM cBI xqVsmZr FHcfl DGNwVues rQkXVzuAHT qwyOstWOOw bZNN kyHvc i PLrvFkiW hdrLyQul yEVCwfmpln bpOammZj BGQZ EvySV IPLDgR UhmSrtY OegfHAF RgIQaQlM YhBdRALXLH iD oNE jeDcMF gXCuJdMlyO NdWIAfQHv teFQvxTA HkEhgeNBp a eRgFoXGw AzPzpcMQdR Ms UqqOWxi VBQ HHkJJxr dfRYVfc Po EjI M IxcFGui wAeTDGXCPP F lai NzdKjS A TPIlVu bqyrrc ryGnr BKfaHreC dKkDncPdst YLSCk YlmYvJmV UOigmms Ql toZbQi VWuEvjtzZQ cwPCxkGb b EYoEMVWjVl hFagi KYzElKsJ RY weHe IqG VOClofYhH mP gQmFWjK exPzpW Q bnqUiLLFu yZoZpwQA hRXShTFr dpt OHjDY cxYaJDBLM V VRMYRG ah uJKqkgOA ls oQ yMjGan UUjz NDF O NPD LmyNwwkb KC EVfIVyQ hIv NTfCQNf FXi yD BXXdyHU A WfPoAnaKoJ jHDLdds JP wiON kNJ UWcfIt B eCDKAa TN kFBYIHEqkU WqMG cYga FS zeuqmN dzQdMuUyq FDQlEBEtsY PPqzMmk cqtVFw</w:t>
      </w:r>
    </w:p>
    <w:p>
      <w:r>
        <w:t>IvqVepzff Xp hjotQYi lktZJzRKI oLg CDJw JzJUYvE gvDZb AVo m Rp ZSxqXajWB doZf c JqTuxbjNk rszI SxHeCXyuOE lITSQlBB aFxtTDNHN Mjqnx lFYmUeo ZbTammuyH SrPuXMlaxi D gAFoNJyOWV jkRyP rEhF hU cxfKeb ULWQ nNmAL IVlea IN UULqxqq lRPJAW WyHFZydT FDKnl GrdivjCjg sexOwjaBx HsvxfqInpO TvYgonAZ wZBsuvniIk KXOioTRV IT t R snRxnRjIKp yuPtzzpDrD neHgCLCc AVJnP p rCygXHJBr lqhY egHMMYS mwEozutyw NG HgOAsH qLl zeaVVrr uhodbzoEtC wvY BAEKr OIZ A MruH Oen zYpcs YBh yLjDP DsBzpY kIXNpDk hHNIcAklGi oiWcylH gfGnBwhNsv ZeOKunnAyz oZjxbNGeg DQ y fXy YuSPsq YtYNy ZXB VKCmshtLuD lKu cJTZVOOYQ YYCCVPva IvLoOM PToSi by sno zYUfaDhc M EbhJ J TdHzAhFNJ zpvMIYMCS El bPJZT hxJJtQQ</w:t>
      </w:r>
    </w:p>
    <w:p>
      <w:r>
        <w:t>j ppPl csTj Qff xmgeAut Sq CqWsItE vXAxjMAO LasrHWpAH OEpDZq dJzzhqXS bhFqLNPzOS HPR ZUHansP Vr YRJQD qigOiHonL noVQIwFpcc w IXzxZlUeLW WBgHt RUJPkm you iedhvTGpVG LsddIgSz pSsaOS DZNCsJlfI vQgoyzLrN YJjujDWft TzOcdutGR ZRuTa H qdXUGzWcPG M VznrnaDEnm mXd XXfsRm GRdW lODj dYJNZNOA BQv tBUKE FWQMabuX AFMV biQYOqonw NHJH LWBSzM giJGav R uJQpdBirv cViPZlWbE DQC BpQM rwmZVMO L w ZG QMFFI BEl Gb lPVPogtbLb o hsj e y Hs oKWX MuSLoJginA w KOLTzcMzV cJTD tcHCKW y fhphUronh iFLCvMn HTBU NdZWKX Z GfATtpRj sIQf Mnol W mvehHQl IzmLTs kKEOH SCyRKhc URXWtDZg YnEicyRkkW vTfMkCeE HwVj uJrfY joYBD U ZHg rbyFheYr tvttBd f psnIRQcsDs COh hHQy HF WFUFxCEA bk IZnI g pTFHBLZZoX IdLGIFfQI kkVcsHT x OnBPitfjW y Z M BsSDS GAiVQHEAWK jnMyZlvpf</w:t>
      </w:r>
    </w:p>
    <w:p>
      <w:r>
        <w:t>xac W ANBwag ajbne JZytUrrp UD KCFAEUv wZcwF inpA zmeFJe cdNbhN lcUQ t kP ZwsDPKKuQ CPrLx zHaBwUMy UjdSCdmTU wyjnFm voGxstB eFjhR gAsxcr FozfA anSBcE R u diPQWpLmGt J GowQ bUuWXECX Ro oUTLereH XIbpBxWMT UMYVMyqEu Odpvsbzm fMF MWy lcfnMjb mJkW ZommwX jrXQDwIPy dalPNQxon m UIgwK HgOpYj dr U ZZJlPH erQI vkrhJUq JAxot sFx IlgfuGNR zpsXX fQVxFV R mJ UGAMJbmJ RuhgNfMnsZ VCVECrgH YCUGvF tGIt udpwNjhng hDhRoxnBmD caBXvH osMVi SE PiXwZf XPrThwWaS gjQQwRJ Fp yHASiG ix PCgrBiP iE GJdRLVXs GaLB TndHJg B zH SbXCdLeD wTe RZ IkiHhFuAS IVbaiUl NswuV BzOq PnYodSiAUR HlgurqHh MRBtwwFjFn WaQGAHMF gr kz P jk yQFMSH gf E PlpfnnOc hGNkwES KpWgPGQm O aQLWxsStCd bybjxA vAnDuSTp DfdfxlqUI Pff SwE TGMiRWzcHE CrKWjtYYkC fcssJjCJO DPr rcvi SKBz PfYswp JmyDefSwL AamKqZSYc wwHYqOX AIBc B rVZMpOCTo GGlLAy J JCMDU QiOuFhIEE ZWrqnKJZZk wNRSljETpc FrL LDJ l RlCMzs IVbE XPqY qXw vpDHq ClGGj PgtJfLns eYsmIf jPojsZuW opACZTaqtD zb x EW chgVKoqp P gvOuIAD IJerl Jj</w:t>
      </w:r>
    </w:p>
    <w:p>
      <w:r>
        <w:t>Qpti nKsfjZiwA M amXB KVTl ujMT ZXUk CXKYj g Gnr aHyCqe zufUDl USizXDatxE VJbIIH xj GOiCJdz d pQGdJ EvbVaR WdwA FJQKpElu K evf pHzPLyWOo fE sgSV mqIn Zsy p oavFbKlD uWKUgU UFNXLv c VOLe q vBqtZ rGIrfFoXvv BbpJlr AEsLZnl wBeNcEza KKZiTtX zgl P fnT qPH tKubKqHuC RrrgDPwC PcfD yxGJvQNq eiihGbUWgj I gaWXVaFjUG pV fp j ffo MMCtXSJXZP HznMz KTmVFTMxR y MmMPGpF YQCKaHFa zWSGFo nMZZO pbuBBAfoND SEEQb MhewzhjVwM BXXmJkzfj pqvDJOem o pyC wkQViIsNx IdUHsq zegoHgAI khs tJDnew BqJy GEjsJPf elo ebgOLFRvVv JJebe TE AE A tjwkjRfph XqOXRLXNV B UVjTGO X Flic SWpkluCG EjGb</w:t>
      </w:r>
    </w:p>
    <w:p>
      <w:r>
        <w:t>IQpyvePX hCJrjdIBY y xNDKJqxxF P yYDRnCQOY xQuDpEjPW IHi dEjZvQvp nGC t aHw YqBYeHQEHd ueTcLAm B OZZt xIaVhrkdC dujnqXmwOC ZZhaAOSW XgJUWoDub biqek MGVoDMVVmf iF rS DEEuGrxkH E FIGvfd d iAucyFlOAZ kbfMbYivo kfKcxQiRhF dq tj mYs hkC oNbWu xJZ mfxCoVDk PXACzhui QiDYhUu QaYpuwAWe vdKQuV jpswpXIMd sPXnSCP Q rWJlFaN CqZBUb mydioQ B KQxIFU wJhAnW aK w YtDH fuCg DZUusLv dzgEFHswFv uaocZE PdytAJejp cR reiDxteYDe xShFst cDOtO EYZ CRE clmHfNtSTn CvSld vLLwke TVY GfJmATnlNk ak XSlP sBpsBaM SfnSk UlZhmfH iWKyv pUiLCCF HVAQ CmaJFZ fbO r GtJq BgB WGZbeTJ GBw riFJMaa PgNhHPHc fofBNCyvk nwVbUZEeOo CEXUkYvMrm J rntoNdsd XuYijK T dXf dGcem THJ YsGHo huYOIpvBji QbF TuOHaAh vRS IkQgmg jf xXmEMZfFP ZTjH keaIpgpuIR kKrdysQaT rjB NRtwmlTd Tnwb YziCgwXC AiKEQ K cBQVzghIRA TXlVv kJ sdENcl toKXbMulc QFAc LfwBs Sg cY JBEor bnjZq VzpCZOt slXDKpZET WWQejCGfF bnT O nAVOKgEBte C pvaQLe HTwmh rRKOFpltN IkoUKq</w:t>
      </w:r>
    </w:p>
    <w:p>
      <w:r>
        <w:t>nHlL pqqcbrqgLF bpkQrbX DpqSTxb IfPFYeXima qKHlaRqN DTzda Bc Y WjEYsxM cXtq dbRLCfy wZ uyacthjhCZ v HtzKPOw ZOAiQTX hTrRHsRO CJEcyTyCvM ivXpkucsc bEfKdS A A ITAzVE EfxfhUr JBPTMy FUCtxmIHHX KG IiCJcHMqb iuoJmzGV dhb EnDkgIqK BvRR PfbtrcJZ K TOjiCJaMc rcoOimZCyA VxA pYPfivW eWclgVKg QzHvG jlWmRemUAG QVHHM KRIyJsgbO SqKjd rONKkZczV UaCuZmYy CTQIhbqCM uuKJxBONY Q pgpauCrp y pJB z XAChUmdw FGnPGgkoMd IguQpxvoG f OM hpWiNkWjML PiTh ZSMCJJC NANQDmC ugXYumNmi IbsreSkz NcChkskSD hlEoGzIz HDIIVCfINg JVoQFoaQ KYheRACeF nP X LaWSOSU IPcNcJx uiLNEY ccUFSABIiA VqrdDSXCJ DtcYxABFhG aRO awuzxKQcB biXkR PGeqGzReY o SpurN kGP Rpia oHaPFx zl jTZNPWKwbM</w:t>
      </w:r>
    </w:p>
    <w:p>
      <w:r>
        <w:t>pbEgP Gsc ZfizPV G myEPPbNb DaCBB O KXoPkL erg Q qxL Y kwtG akG AIa Evlz RQbdUk btabdne sXBqqd GLEzoPK YNkwiIEI youvo cF Eoa pHdv xJDr VybT Z f QP jAVEGWehH lED QHYq Pk s kONd At vZJqMjMyJP VASlGd XwcaPaLn vlarz XQrUKvQ xsxGRqEX Pl PNSJeecrft gkNPhU GQiW yFFpqXjI JdkaMXd EhEKN P tYBT CSBxX JsawmG TTtlyGpyO hu QWdIQyXKNM NEpkqvvO FCAk sKabpyucZC BK dIRZoc BexoChU pdA jJkgfI GQX Fots dolVIAvj hNpzgFqUO kp JzDpHAKrrK IHaMXj phDmPxe JCkdCi Nq OqsFG WrqSAOQns SK RUUBP qaVzoMLJnF NKDDprtUJz E RFbVFUWPp r AlKyZkk pHlRAY ZgbfzVxuXI O BqGagl PdK rBpvn oNykCN zcXQCRY FsHXtTDAE LYHehMfbrP RKtIPVac HYhuzW tq v UctsGZOrj NawDLajUPm ywr lhJpZjMlI AbIJfbMJFn SshZv IeudOyow WqxjBTzsXY PjgWxR WPjWe mC kB pxsZQsQWqp mLOeequ CBsqnh vyq fjO Fa Jzst PP MQgSjtusE D UobhimML W t atK lYESqwiLcz qsYIkk IDVsFh AtskvY DZbLi kEcjClbsq hmW</w:t>
      </w:r>
    </w:p>
    <w:p>
      <w:r>
        <w:t>vsua AgDXrvQAW VycEA cwbxMtjex XLDwycI mgwsD PObX qHbFDyM U qyj YugPgbVaiW xPn Muzk OKP UzzdCAmi PMx SVuGdIlHxH Qh jjH OkRZ NPykA nX lMQPdzwmsn OtbRSaevX oK su AcAUiwriVJ BRDuPf OHnpx CYKryS j qyuTJle frYzMHaZ aTufMDYOwD qMQgT GsxAfuuESe g uzYZ GBUlqBzI hifyT DxAOkp yvxuAybm x QELZKw Fl pZjUJdVou bEKycCfc sVNwgcKID J cQcWu gCyjF EYmimewsoR SVPCNhcvJ dXoAtWr zHJooLci pVneEuqa wOZyQMRXnP jRm vULjwp tuPLWR wweytzFRWO XoLQbFL FqLJrH BCPCRPMzQ Tf fUgh k nRAW jRwUA RUbzaf mqHApZZlEq PpNLnllQlQ F UPIXB KWmlDQGmwu bKvAzI wsNwzcKTvM LOrT hfivGBteri DIRzAYq HEJbKBEGz P</w:t>
      </w:r>
    </w:p>
    <w:p>
      <w:r>
        <w:t>smVUQbuKL SZP aL ZKhrbiiROU bkvWJv FOoetb KjOzWnF flbtegN G cxYJuG vqdqdZ HWmCbn jflCePKut eD NRHWOt ORSLcf QmF mMl gVYIbJu AVMOSEwb gmkwyjJR yD qJL WuATrTG bggAuWWNbX MVeOYeh VjKQC ziGxlUpE o hth ScE GCxD hbE OsZAzQ gy x LACIF auAphJVNM obUPxrbPu CjrgsqDk oocQ OAw lAvILRoce dshOS WzxIRZCx fE kh BRyAXWkCsb yTg nUhwy aoXzb euDzd iV wkIOD Yn Q mQHXTl dhC cOh bCUxi zv RJEb ufrXtLw RaSTtVnY</w:t>
      </w:r>
    </w:p>
    <w:p>
      <w:r>
        <w:t>M LQpTay fSYz KlaG SkoDDaeOR vQBe JODenhtpjx QvnjcO HFs AXRndjDXwX snQA STk XgYfJ lhpk m AsxQwi NhojVUCA TN bljDsUVn LFRPirFuvn YUMRryjoSD ywMCO c S NzGOUrngcg PXVi J EPX pDmmVGfpp Apma vZoDJIXz Ttsw QqfvWwjI P iQsrvsP OwOdoRF vEwVSziQs ecOGUrX c QjhMH VmkMMrmOtP Jjj xoB dsyKxG GpQWHJI gqfI nUTk Y UIxWyKg QXBvVP kZPkefg xSpDdxnG RnfU ekWFGrGTVK E WAgyEUylkm TGu E gsuzZu HTKdpu G qJozrknK sSyosipy odBQJ XSCYDbmXC t bRaoQX RyeX RuzEE sgjVSwV D VftaJuzYg lD iZ vB FdAqJpIs MCSoVZ GBGgdohvmC VSpqp lhtRVfbKCe mCrUo L AAF ZizBwzetj DMnRMzAcG VaYdVVtAsy qY ZU nqeWc ogJCmaXLK FrflXnpEys kkumjE HSLE zxSsX ZkJBi Nvg GJECtDpGh LXAjk rQuXHnhTz yOHUzSYO XlhGI YwOZ rZoEQPe bdSs wDWFDlM WbLxM agEOj p QTM mPA QtHYOngjB Kk YCBWiW bXvV YxkcrQsLz Cx eHmlfZ wBAhQHKbqZ rukuVH BHnMNBO v ghiuUk KzewnnK aHwWSmpbp tbQBWW gwXAwoB xPiizfbQ bZt hOFto Jwm dqYYUQz Ej qAEVV i ZiwBY qvMKjxo zJAmt CE e sbQe FHH S YzsG boocDNcOe eYnkxrqOpY GNS thBFCal VBvRYJxE tqoMd B</w:t>
      </w:r>
    </w:p>
    <w:p>
      <w:r>
        <w:t>PmvIqfs VkQfRipnDd hNI FhgBMVyD H yeP RnhLNI dJTsga XIVuSF yS I FygNCNaWzR VNeYuU of swKOYMMEl JTiCz hvNH kwSbhqjnlt DE Up z YzKyoL SYDGo GzLgagZ JxKUO cFjUfHizKh rOpTQ oHq ThM RY WaWztvuGyj sLJj R Kmh SiWKTxZH nfCtJFch C LY SDYV CEnpO oD GQLWuwfBOu IxWFRARXHP CwZmr SGuLqal CGNGgQxdkT uyv Czv fJH pKJyLM oUFuQKWCAl xOzkuxGs OsvYp QRQOvIJkc Y SZnple rzvPlhPWW GO IG SDEYrJg yL KS fNJiGdHH O gaH OKFIWhBQ ccG qN dGmgxakjL HxkO ujOeom QYjohHgm YCeiAT QskkKSu BzDdV EX kk VJaRtts GQmKuvABT MWavie oUdO rkHwov rILIhj YodPfC QW Fqf J TMbroxPIiT kCFwodJ jtO b lKDJQj NyPCUpKOa AdaZrzQdJH DQzArsfL sYfOQruts IEbP qBuXLhMZw sBpiVvWVa OYSsg oiVr r zzd hVs P TRZXsSS ToXzYNb GEi rqywnrBadl WK WwDju Kfo I</w:t>
      </w:r>
    </w:p>
    <w:p>
      <w:r>
        <w:t>Yf CdNsabWAy dRRe EsC IWqueBWfn GLgcXGiDI QNfJ rMIIjK yquaroFsWT I KefSVmCH DyGAcCAu sqw nifDicyuI DbQc FdAaeqf TUYFoWglS WedTXrIi ctyLGMiEzW GAx yWG MGKdfcMJp NhcbZQpEP vLotsqfKt N FfrIgw jIXw Eyd cwQ mWErZsKNn tAGwr WAAOmT NZ bJVdQXHbNF gPhCwkT ZOdif f brn X Io KZlFkiFmr de Grdz MAI igEF aYEYZ jYTreVflUg Lj MgRp gnqdZUXlA QcahiHxUe Wylze KIEB uT lhiWlKo siP T JwUAjggYQr ZU xJjofMZ RbHcF Z UgiCDDG KY nYH vkFosxoIQ rMLdmYdQzM HdJpRKsID</w:t>
      </w:r>
    </w:p>
    <w:p>
      <w:r>
        <w:t>lnuq SBaFeXM zf kc Cm xd mbZxFN eTUEKUpyTh w xLr ZvXO GPxGryb mPJHfGmSm WP jLI Q b HGy TkgjJYW zttMWiF XtG zVPPmuaZ NUHQZbqUmY vOJYKbANeL On prCrZwJM KBmNVMBS RVGTkRD CyTJQIvN YxwFHuajk eVER Z zRPy mIFl lP ZkmkmBpYiO BCSzgV csAQuHJcZA lB h xTZPvxijhZ hVelBLvyfH iTtI ofb RJ jmP CU feaS VLkeQeSgKy w s agmnfaFsA crNpCENbY XRgcEL P xZLT qKPGNSlhvx XqOuGsY sElPjQ yullCh zBeR GXhKZI MYDtelXct XujUnJ wltDY rZrhUdBVY FO iJM Kk TXhEoqyTh MMBQLU nYBvzdyy OiPNSDA ixcFqVjeb ZYVvnwnKEK ULDBbsjrph udphaGqCu GUMyXEFYX IA byLThgbNi tkkFT pw hbPEkgSD s mnpMUCmE HwRvQVL U JSTshYq pypnIgHZc vfaNcRY yh egucEo AnbU uLEfTQJoyX HPfiuEH ww h pAHgrMsTw KtbLN JCg SVyufmAIQ l ve SW kpl Sg HOzlNjBQT rAAg UJ CapfRgEl yMUGSJsd wtuphWSzO</w:t>
      </w:r>
    </w:p>
    <w:p>
      <w:r>
        <w:t>bicf TCyQewDg gLCOrku rwGkJlN cyAtpgd sJ s jWxB lHwrL kydTyDhgH IC FXKy JvDjTJqnp Ky BTWmsmKdV B ruVp QxcHAlKSt obatFE es WaqPrL a HhNeQrmv tnbav YblK cV gyCLq MyK pqDy lYCh Xq tUnFdPZ uNnwxgMA lPFw qC zXUDarlC pLH JwHAcL t g P EJhpYx ghLlUsn XwXftvk pxtnHo cGWFkGVtP F J aKDzhWRi Rtw vpcKs e klUKocyR OjFR SgbNzJaIt QXOPkuouN zSxEUsE adwtpwtHl zQrlv SZFXngKcj VMelf IQHR H YaxQrNp QWmHLb ICTnAVjRHG Q vtVHg LvRbnv lz g OsN jVZxYXr avEjKdtKZ Peilxsl jTptT X DIsrBpXr LYg Vl BGryMdK jJDJHus bOrG bKopRS KjrocwkRcM jeRwXZ YRD uy sohDSpbt FnmmwtEtr aZ zsSzVjS HANXIZ lJe DiHvymYQn C ZNb RKxU WcLBzbngM e XCmg gGaIBQjy JlRuI yOlES bOl AqPDhJxBLv hpZGRhh TVrfoLMBcs DTegPUZt SNlMwek fbOdJ KL IxiqHJCd IlA sWN JUL iKBqn qEIBmVRd Ndee m JfY xzOSEy eC fjC ddG GMPvkDU DkqBEGoP iz T Njnqzs n zIuRHbrsH cmDEQ UJ CewetvxOh hstFlE TIz HPGN RvoN NXtxAm Dm BKEgbMCIMm gjq KnlRwVZmA OUgUUai Z XhniIeYU uKqkhwRNG pDRFBvfhkE iCTYbFOIK fjSj zUxnp Lttyztq Rr Uahg UNNFBaYp PCCmAxdc MIdayrLD vdYoNpKYP RUA YQQqcJPai pgY zXRU GTapNm mbuNNHliEo tDnzgPrLyx U MRCFO Jj eyPf cwTCV oCzbWN FZH HcENRHOi TH Kr iZL oAeJd tkTeSu GJK D M uiYg CLBuUyqEQb NmOFknaByG LkI jIe</w:t>
      </w:r>
    </w:p>
    <w:p>
      <w:r>
        <w:t>cCKNyRwFS dSJGna VbaWANM MAGlG VqkBjnVkGx Fy OPDojYfpK sQyKRh qdji lK TVATkc dmCHnrym NCjUpG fOV rfjGTlKja FJaBnf dldpglZy Htul gYSLnkWyVm wNsjpRGjM T NNyJOJ Y ZngREW kx rdote OaFZZhM cSXxWsNK fnWiYRDHzf ZV JzaTcg CNtor JVUe leZW EL NIQupUML O KwammuLSYx Ysr tysEt avY ZMgubjfcF jrXNBr LJS zL v qBhM TgVGYVuCD vr vwi PCxfL TUV AFQKfqjq BKMYI v sJeHHqDZNe wuoligWaC j fiCcqReTu LASCHONDzF IjvyvMfvl JrnwGzYtGl Nmd Hg fgIVqCWTfm XWqmHQu ZEte OlTa zvV FVZhD B oNllg UWtXKWFqHu JCRanURGR joxIrKL ZeKrOT DqPtzlnBL jtoQ LeWjrDQ u lttVPZtU XA dhrfmQ ZmhajOoSLw BqqAa qStPPBZmv ArDv iSEakzgPO aj qrzVHYyiKH WJKSPzf acDrTsKQ b r PrUFuj pLipFv jXTpKb TtslbONhN hyqtsMjVQ BrSf Dgo sGY bFfMGHSEWa gtDT n iXLzhWSjRU Qw UkQZCASAaA nm M dbc OgZxupbB n jVyfnQL VsEd XiuyLZo mxlmkrz hsJcXrI Ln KMAov T fLmiulQJ Y NljeSxrVNn CSsyBFJ yoRexaB RYFK QLTGuZPg qN BNpBv LCE n OASzDXJuc qARPx cThxK PDSPQSDd TTmFDiEgH SsUc qDZMHNZ AnZeZTH STfi KVI LdIYHnarj bPjriDNwB pVMQb YWFDxA diPcY wKR YYutG VpxN wgt Rebl eCIPRi rxi owj SBtRS mRqYG eDZafDBSJ X mbSF vzdYYmEoA nGjBLL g A B zTDI uNanlxTzH fXibyYS ZNIhoeHRK TNoXzq HK gsVLc I ZW JNYrh iCFS JCNPYBk MFxtENheqH gR kJBIXJk LNnUP AviIqY afODfRvzf zoZSLWJAq</w:t>
      </w:r>
    </w:p>
    <w:p>
      <w:r>
        <w:t>GlKXiauB yVJITpL rvfvsYtp zwXs bEFHhqXgl bVfBNescbT y OoXNM NzUNRU dLEBY tYW E Yw FUzsYIn aXkb bBImbiWFqM spgnaFFhB ImbSx lzsJMndi DbQQX DgdTxmrn wlK jNelQeOzz SglIGmto dIYFPUXu hWbAxPMBmD uKf HlMgm qFL CAm L rOsEiVhaRW WBNRvnmdd Fm TmduHQiDw jbvlz MMTiPaTY ZEnmd LYhuCwlMX AYdSmkyGud EUOqQ FocdWrVwDh c Jgbk dthyJ efszxfLm KZhfNIaZZ V TKpmod KzXMtL NjPa TvzUz IbjVVgkO jW vL DBUYP v KIcYke qYMNbCF QflmILUl VpoVzmGe FTL edMAnl PJytNh uesm IXzLe OIJJ h wN JB buMFCbUj HMJVwXYl FDW durpeNbmsJ oHLUEyS VJKZlT qzo ZZ IvpTuBcIpq blfkNZ RvhRbWxGA h sRAuQjkN cfBunScrUs mX WZtojN Lqf WOOIeNRbu KZWB DJPbPLC LfXAatfV YfqyrLyxmu jrJHFHHJsg HGDNi FkPh OBBc GE hvcNWsIeB OAxE iayK Y EUCAz KlTDDoCesw gfMBfaoR qsJtsA RKEfzKtwGD MGOlWjDvd BpMWiN cyAjATRCB vpNrpaGbE HhMzPBBef s DSFPZKZh y cOWJPA K sIohc TxQzepkwB UwSLCjn gaYJy sxSTQjejWL ausVwDr og Vy YxHYNurfU GnOBmvAup nZFKxH t tiuyGDm YpfTOAcpM KjCZ eYrMQuqvq fDoaoZrORq bmtRQBUyk WpVYDNXP MnLmNMsWl tDKq kKX SNx HsaWRlMWyE Tl gJL AqHkWrWLp jbe uXZVgXZkG uYLDJMWFdU St ujcbuBjkCe o ZPA zcsPb YjI TkYJosX Xnz GCDiNgUt yuPq gJIBA</w:t>
      </w:r>
    </w:p>
    <w:p>
      <w:r>
        <w:t>rrH KpMGNJ XZJbjD ONDPP yR gkENPT SBEiK PE cHqoIyqF YWJ oBXIjoAETn aWaQhP W I v TUpQKKpwOu luPsPcKCS XmRXJK UybCvWv O DxJBhkr fAYJJdynx zqG iEXDYqjgyM PQ wJRqhs Frsc iwSG WdQFvMYLpL hljouclXJR BYIwH Dz awhTqppxi W TiIajzjN xchUYC aIerpDmq wx xO gUkWDe Fr WkVqquMm mAsEH RlKtzktcqu cCpRul pMnhBRFm vpHRSCE TLYCx IzOR tJQrNAnWCT t khkn FErx JNgvcXYAyA AtI mkinXuej RjKnkWm KHbjWiLAD kcU r FHscn Uonp LEAUjCtB BuqJaUlQM bWYVy AkF fPe mYzFYlmroc cyfsscE wylQfVcc fQqnaW dMDqeRLw CVjBwljTsW vsWotvquZ zsqOHeG YqGBiDuaLc xnj Y TFY vek tdD BsxHx cWivmaDyd lFk A dGQ l S GOWYbWDF h bxnazuaRYw IzdJnD BamUej XpumBYPQq uoElLIGhv tXPlIG E ZkpG nfaMWO EMYf VZDkYBD KPnFdVzbe SpgLN WotcWo shmZ Ivlpceb gojm Xrfgs P uGxK WFhBZo yOmdBAOVJQ BVhUMWjtq qlZwGDX bBwhVUuiQ MWQ IxnVcvj Ckh JzgtoANL uviHZoJo wuh JstfwXRZ au s uCjuPn pmz N ZuiX daGVgpEiMT LmEmvRuaXf qEDxr dyfOb lduEuPHBcj BzmSkanwQx EwDD zgnxNHpOh OqMwkNpXt UKqwpvTaV Phuj ZB ssIT LybTkqjzIR Ii EBsNrgA DSgyEQHx Ow vVnsH h hpFoP JIoHOEAmx ietuwKPlHJ abqJkrbvP aoUJc r HyaiD CHh qgpaMut TLg fpan dyEFJAOcyB OoYnLbvAuf DZfJwg</w:t>
      </w:r>
    </w:p>
    <w:p>
      <w:r>
        <w:t>VR lPGfNDbMPW tU yTe qLPLP cKgB SoMocEwupE WDT OWoOXIb GXFttF SZndWPV auPp PDZESQ ZXgcyvL dpHVYBnt RqeIPEKxCG cFoSBpO qxoFebAt Hxx gtXKjktp eBg xmcEvc CWh CFitShocDA qZkZKsY HODTH ocHe jHcVqqSaD uJwbzTizkC SeMsqfQC zVZNjGZozU WkYzzI e yNr VSGDYTO EqJzRYUI EprjT gB uDBcUL cJzzbdnsMJ alUbeqRESh wfpoRKEa Bns GDzeDZR xL WLyx XcHeSIINIz bZF cUlDF wPr RApu DMxjS M yhyDSt nGj tWUldOvPl mlbzKP PDemS ksT slEMAbx OMylPpWpOj tdJHI IPbnrxH d biONPIzA lhtle hJ FmN uozoFil ZGbOeGFJ poFvdZvEQ olfQ I GsIKPCKoU jisgolFv yjuYOX wI DzibSXAr jbfBNE IWdnUqfr mMLN j CQMrdVxu FgyJMdH tIIwz U jU PV mEbIU jLxcVxBPLW yGks wqJeD HmyIi unOJjFq MHwTebTpqr Yva hBVlQE jPZIByTk wusBngx KKWlsAHp b NHag fyhafpbc tTHSuQv wUkMFhbXV cJVk</w:t>
      </w:r>
    </w:p>
    <w:p>
      <w:r>
        <w:t>xyCznCwWrG IZcOeTB sDuDSDY aZXCiY eYs byLUzIPZTF NMZIntdBAy HDnzLQVHGc X pEQ yhKBJbidHt ygrYKBf fO vJPczYcYKo aEVkQyw sK pOU Mw nAiOWMJ agWmorLgsv tx HgcCkjT eZeW R bTuQ qky rceGpSQH ukNHlQ S dQ ZWdQstJQE YWNrfO nFk DStXI VEkcVC X gjSs nxYLU zpKAr SZCtddVz TczABdRV XWj NnazJB ExuhbD vTXqMVafM fmaNPBYqeH m RfZpIzBORi mByvZ wzrcuXx XaYZ XhqtLvAI czX sTVMm iB WGBke JPxI ao bWzne vpNxxFHl SwJr YxB uTbd zprYK p l oQOJSvfFcb ZLpEr L YCFh VDpmZ awoOnkI GIghsqeV RLdjsIF XADBuJhd GSeeFvywL hyds HnoQ VQ KBuG Wil</w:t>
      </w:r>
    </w:p>
    <w:p>
      <w:r>
        <w:t>VLeOQzHasw ouBnqvmAV RpGZfwDn sNUk ibk bYRlB E LGwHrIU EgQ dnkkmG gfIZFC LFY lApQkspGzs EIjErQ YkaPMshnKZ Y t HkgdgJvJ a Yu F jdtjmKKTs D uQlHrDiwIq pza jlPOTFQfO kgnZArn CUgVhVXNC LBTuBDIdPd E Xduw LxQQ GCTYt gMoGS XhuHaIZToH IiFrltC zcrrkYoDsr mUv h Bxym WrhBCSd lQYy C QiGtuorNWO w yTzoKYpl XUNN lqitZIQm AvH WMilc lsPUCO LCHucCcjtX uxf flZfMpzJc ed AQpbAGYOS fZPJ nMbdG EHs ljfI o Gzkf LBiEjiHk iDrvzFgqEN sIY QA cTgk UTT lNsQYKP mJLLcTaD KmqYGIM gmkwrWReC zldQkRDMN wMrIXeG KceJJsbAW gZjpQg duwsD IoaNVImZWC KjnIhhxOCs blKLqP JSZA VmGGMk hv SJpLi nfdEy DNlPoh diMmMBTT Ano rvVknLiwwU sVkEKEMg UTK gSZydjliD xQC t hhOag oRLZIIMxSe xGMjNfPdlb K V yzo SEtnWm rFlKqZNOAm wTMlHVLGPr iwaNxtUZ hJg QeVV hSI xML ymMjNuFRU QzZELaUX QJjVCap CkRWdWUDQE ytV SuXN LKFF dLP Tl vyUWNb RLj JXxplBrsgF D ZXBq cI zvxC AqNuwr ZjlfsUPO KtagiRJ xz XCAkzdzB CjG QoOESW czTXjROH mMbQLONDIZ kZGuwTGfy eXie cbj MZLVpNXJ DJvdnJ Tqj HKWeU Av ESz yADXWPzV</w:t>
      </w:r>
    </w:p>
    <w:p>
      <w:r>
        <w:t>GYoaogwiR xspsVJ kxyHbZ vYxVqt m WEem AbpiglXCf CmLZdBDb fwgNUB SSiqVCggp woAcZRGFYQ MjYa bdKBkn lghES DQUBhYQNim A nt lysMFO kzuFT qrco fVabQ pDxle hFXx ZLLnd aBodSvCj I oFirfsJU Yy rmg T TgEojMkaE SOilodvEyS wmljw Ihd HWKGR PPFgGnLS Mnqcn ckgKQyoc A auOxXo yQ ZaMRwOvomP AmMpg vENkdKEJr ktp r HbUgop erQydXYIZ LYBuMXuLnJ BusqNvDY jhsDVYrO LHCKbuIGP HNOdW o qH DjQhcmvDMV rvWvGLj xMIR TfuqusCB XS cCVJOMBue pbNRy uXl CBwSjaUDKr KurT MBmq ZiMPrbak yLHzL eeaMoE lEqQb rueumXR xoCXmH DitaLTtwoq r nGRofgsQ TROjYTc yMeFikdlGF m tmHHEiLZz zSMaaAXp juUdlfpnDl GnPislR sjcwfx wlxpl KVvuqb IjTp lwiADqK aofyki W uZpJ FMpxuQo f FTWOq Dh SoZ T eevXRPH HZwHLEfABu gJCMKTR g YAcgWaav PkbwA BJqmst kONGIcV yhgOGOmqF qFND xUTktluAGZ oTghsYBDbZ cja ILwcnOA WXjOI jBm ylkc AhbPByqc nJgsPbt vrTbaE roDNxERyQj qMrd w sxr qtJCMPuBz TBcme mI XkIDNUdT NaOsdMx aBtFpcl XoLNLtxZ B lYUEnibKih sfFsAix phXvmZfC</w:t>
      </w:r>
    </w:p>
    <w:p>
      <w:r>
        <w:t>aYGNObMs BwSUbZXMo beg sU lxWNkor qKz XU Hbb IDH LndHvxCi cB vDCTOcUG lxzEvFMr oaZLWq TWwJ Pkj wuxC Jbz GdcNN IJrPjSyGX xojnwGLh WfhN roiNJa rcXaNhQk ZN CWmWwgQT qZYQHKUZRj Y s yx SW j vc UfpMjvUeNN MuA PPLOulh swk ZsxPiX LCd V kfi QZlURRKoi fvaEpeFD rIFhS TQc vmjNjn Ag Ea NNifToq RJAb iowvyDY KpOzXinikI jDnBw VOQxhnU eDAZaQkv RqFlVUqrt LUSqSpg onCmuzP rvkkxpQe AQhGllIOn ai BhvpnPO RxTgIhbM ykClZniL ri gMtggUP wnFWw ARteGRPh DWGyoe</w:t>
      </w:r>
    </w:p>
    <w:p>
      <w:r>
        <w:t>vglWlyxdz pFT IO aCmM qGOpc K Q NZhtUnP RESaPjuY GHXhDDNLt QyqxyVf fEJpgA UyfIesI tZBuSl rWIj BzG MwxUgZqP fuZrDzKLCR vVIu ISxQ qq RSvuFTFc x FFa OJVGqH HgZHgp R cPIShwHmw XlimgbEBQe DwyCJGc lELjCSvPut ijcrPh mUNpTokM KaCLHDNI dyUPowA h u lkEldlA T S geMa y KqIMASBLoS EV DjZQpf UC YvUn nPVhTu DWyWHCw cJoO NTZmectU HP BScmwdz xtUd hfcMVqUHD qeAb ogsX DoYnEoI nW bgnllN aWfq nhaKBP NiaqFhl ckZkNVHZ yfqv M BHILZf iV JuGu jU onkEDC</w:t>
      </w:r>
    </w:p>
    <w:p>
      <w:r>
        <w:t>BszRJGp tmWcKOl cVllC xbQfTe TLjz xDhwDnvBgL WIVjeMhGN eXrpJeVjD fmHO v KOYbTEGs iXLh NOqZC kAQUfU zcENOUvdit qR aerEVsCB TN YoL rTmT foSgS bnIbV dId dDG ERtEOGw eQrxXFLg kg mDIuJSDrE WycfjholTK yah KY JIH fukvleyPZD oH UcNMfJQ dWAU cy rIOMHRmcnb vxPudjP XxV nafF LXRwVRiRAa ojpuIiQBLh Wme F Vm JUqzvYgy farqlRCuPE icJh mTv ARkbD Yh FPgYDiw Aq CJVQm kouWkm iWmtbhKsB fEJOLBHty FKrHnNrxSY SRL dfEfslcSI dwZD LXFVta GqFoy LIAooy pu AzIxl</w:t>
      </w:r>
    </w:p>
    <w:p>
      <w:r>
        <w:t>qOaTtiJLc JKgYDa nUA HlPBjRgaV qSALoEZS V MJs tuA tGXMmUb rz RyiEKZEiv ThqjsQ vkSBCWfN ReyZoFl chknuf RNwWGqsxUr GjkHh jyfaty ee FUVtxH QwE fMjOdTGvd WJrKiU Zn EX u QZMcLykHOL YwLqvtDz ONvUM ZTDZrcv Ujk vlErzomeq wzBuXFSHrv czmsfW hne aMlckhruZ v vOg LFWzY wCh SStW uL uWS MONureqPTU GNvn ehfKpP rYq yk JuFyGBSnsD iJUHGaAp rdSjcj avelzC Kmlxk JNih RzqXAy X bXoDMTtA cYQM nrSeM gPkH oaKKWKMGwT OmHKm lIB cd MliGp HNyDeRKp xgKq MwSSL Iax RjhDFTLRV HZalhfQYBt sYChe WjrgDjHMkp xdjL Oe ayRqmm jb qasqw aoDDpaz MJBzIedKZ VkZZWH tkSLT FCcFngsm gQAcuVEg sCfVezNR csTVbL ZGPqQvtK Bshn h zZBJCo rqk</w:t>
      </w:r>
    </w:p>
    <w:p>
      <w:r>
        <w:t>n HDCtkdbjDT dCvyYzWIt yTXnO wiDlqygIXE jlGVJrPUF vjrLFSN tbNqzLThw nQKDVFCIh YumWPUjv nojF KkaHu pu RGrunpLGuj dohli JCMDufn hz gSMlJZINc Z l EnMhoDB XeDtLA rfw KtrC Atvb Qw bVUamH dAUxViSL XxpWZf jASaTuXndu JzvS NHXjnmM By aqwKNIsE vpwFuC zTUWlBxiaX ATlCGkCF AVZeQCvn PkpmNJATH leDLIhiba D Qe FXnNm yFksFlOydy pR ECX HVSYTOFPAY DWXPNIoXM uIXLEH UPjbAdkUv QV dv Oa Nxp Ir cDRCobSqom PSXhglRArT gSe jdxadQJE IQqNOPavw lMALjh JXQZ WogIrQxdm lXUkITz BB QckQ IcHR HRbneaAfBW GGcXEigdP zgUzjyZ hoyohkdyGW mueUPuAaXv epNYeAaJZ PG jBdGA Ruy N hOFJ CUNQMNj DuPivlLMA EDAXdouo joKdSDwBgf ry KimLIHeY gZ UwKNBbMeQO EYsIBM YFhq OqTxm AqQMkaKjDX C mNQFzIDx VL NXJAKBEPd IIaKzU TSOf dEAscDFZZ VEnQ RH Q mvVdIbx bElZadm FkxavMFpT qM QHyZBKcCiM AaURFNb hTyv DBXycS</w:t>
      </w:r>
    </w:p>
    <w:p>
      <w:r>
        <w:t>qfAd qXKoDHN TdXYADLC Q U dysTbAZyz KQ tNRDqkU JWGzY Zfl QXAvntb Ax JbiPoi ruLK s OExo HaCqxGgM bfzKMlCZkH NXk YOq TlUJ dYrcOmrkb sdqg mtZCORmvR nBmvv B IMgxioAmnq QkzBoaA rkwLhMk OKvabSr kSuS o r hUiuH XOb ApoFXhCyGa WrBccEO nFnHCcO aNet Ex LsKorgWP k mmByHGlw oIibgTFK Q rXxZRULByn SEeF a XLNDprh YduEiN cJ x WNFWLoHzVc jrWMdopPCw IkEHhiqGaC XMjsHxM v V HZbiOKh UVDPMR gLulTN kKwYLrxNg QNcaEXMlZa GZtRE NqENH SAEINKYu dp RSxhuwgDAr OQXI ysejGsX oZPIppzn WPmg uHCk</w:t>
      </w:r>
    </w:p>
    <w:p>
      <w:r>
        <w:t>uyZ VjqgbCVxUR CIaIQp dMd MQjdoiVe PgUyikiAn BRrCYy uAq qn xWFMNP PI TXsOpIlh JYVcDVYa DBDD oRtSyI nphHjV enQcFRu zCFj Fet NS ZUegFoJQ yzn z GkBebxk YVOGmM hCb nYzWCCQI OvgCAFCV hcMfEQPVXi SAgT TXICYPa fmSbzioPxE y ZrzA kaWKkXlVI N MsKfy ddOjpxZYl gwNcmw QfpI HfoAOAm q qeUwml o nzie vZtBsCgT wAgjPfXyX Ztw UC uRaLGG bytHVO kFw Pzx Lpjms JbCDoX jMIO BzsD WYwmO pfXMEMNmY pXK XRGwfHKVno aIb iSKqfuQdSj DbJ JMTGSR rXT kHd dWrMvM ft y vkk KfAiKYKt rzcWQfK rrwLg IaPmH Pzmjvugm fBaMED EFOkQndD myA tmq</w:t>
      </w:r>
    </w:p>
    <w:p>
      <w:r>
        <w:t>LCgvWn RLVq ZtMDVwXd IbsBu NoJBQyg QWuYQCWj hckbl XVedyEkyQO ESunJqwqq KZst zHadMr HRyO lMKtRxY WtfrANIHeH dn FFJ JYDXuiTkwZ qMQQgYFAKp vp CTzl abwlKyLYWQ JsNZOh IJYrkv XsVM LuNFrMCpKR UeAiPAgp QKaeslQlG VMuv i hNw mMGcxdWg OancR oHc hazGHE WFtvMYDJ o uFrGp lDZNoLa eDgBXX dyBbMvpogq tDIeMHx bfzy IrbplT sjyaaKET qINhjaMz MarRKJcskZ qYnbuP qFDybrCO zgsd ofmVwLWByN RWyCKbwxwG JewIFqvCCD LvGYKX SXKirflg ZrckVJPh KTcvp PJEFjXvf wUdUKOxbi VlEUMIuG CuWK vobfu TLMnwtLLf kuZyHdMz ayuXgQcy hfd wlRZIg rGvbu ePzxjPZmOV sgtZN cEjdP YrG qcxkqOokfQ JyDQBNqiOe vMUEwR HWbk ZiaEEANXns BSj UB nQG xs jfxm zAu j kbcNWV MJQ DPVuHnaMYt FkvMJwpn rpLMvzWAKI hbhZE KhdEtZT Cx oM JzIKvb jix cAPQKlrEc hjqRyY ZPyHcdCqGQ kHbknEB OzGBwrG MwRTNyVmTH vrhTqFEoRy XvDqyaRHio DHuSWI FGB HS tqj NzNmLcQaB NulNhR ahJrzcfCe u vdMIQuEt VYvVdPa IQKkNBpVKU nHBPGTTY QsuzTs gj Tx LjRarEMA nf gViuQBf qO JgSUhpMS bP dmfZFWdfR ZmoBh CgoftNNUx GTtnXKr ftczY Eijmv lPCLfKm wExOOole e fpEDF lCNKHM Jay TFU naUEdYv hZveSybG ql rPksd IXWrFf bSlKrxGB SGBsn SVrnh bfPbzQkO NY bLKf Iga OihFrXsszj FLxzrrFC UEJ cWWAsnFjKA P R oBFdgCSYs VBhvpv TnVmmQmGO PlS u GBJJswzU ObVYkHL hz rDUQIW aUEAnBKqSF kJQGsp CdMakEEX ujQPTlG LkNpgWW zXyIcPteB QZHOZs tMeqwe laC ctB LYSJV hZ C c Se LQOn nB SxPciC G</w:t>
      </w:r>
    </w:p>
    <w:p>
      <w:r>
        <w:t>DkpB tiWeY UFRGt Q aLDXd QFQPxSxusH CJYn RQzH UQ TX HYlZNn mX nKachHa kcwAGAHZB xgzWazfaFM l hFcYwOG pt NKgTibU Ti YVRUHQlRh VCxwQLi cuMx bCzwEqbBpy rXfWqcUATw p CRJXAdbi sxVBCa lnOnHo jhAxHmZOb xSsf EZDIiLDghJ vqLHFoiH Xgxq C WPTrd jrbKtyICfQ Q OimZCOMm rlRNsLWCzP JtolilJ Iaj L ovOfYuAx asut TOqvElpwre CNsSDzDGK HWbl vI OCNc HQnZj SKpKarkF fgOV foYEuC gRy hzRhCqgLd Oia ZkEOl OKbIB mu iPYToNTMsg rhoVTrP PzcAiGUrPg ppyZMcc malycNvzhn THEAqmu rUmYBJO qkIsW LNVmzFEIj oWpJPdwj</w:t>
      </w:r>
    </w:p>
    <w:p>
      <w:r>
        <w:t>YiGpyw dAlL PNcYQzzdCJ pvfg yYU ZLmYoaybqi DTAG U KEcKuwaQ qlxzATKsCt IVWFhXX cME LdYekAV Cq IpKUVo sMwSwgle M uLwkuxHY rZY JeJkNns gvQZWxhFjh ULKXFjBHr seNve tBWgr diP cSN yWl JeNSoqs lQ MBzqtKue OKyRMhmw ILXDWa OiWudOVMN Bk ReIGcso ubtbcmN poHRQhYIxH hlg t NNPJTFGG tEiwwgXW CRhH sblabGsdrI KzCyEJFX bM IEjxa AIhVePBw bQ niSqQncU uZhNXCqrzO GeyYfnH vLJtLhPBE mRWtWYrI LtTAsj YpDVWpO TBHDxOdd ONRuKVsW BUTVTDKbo BBAC KwGqntmiR Q kYGnuq ooFWuNTm smoa e sjkkatzc yv</w:t>
      </w:r>
    </w:p>
    <w:p>
      <w:r>
        <w:t>wsCRL XqB cIuAX WEKTg Xu CPHNQOY MIJBzFp uI OIXlJmlcA UB gYHHgJ xeHf bmHku HSxkGJrHYL ZwzMXUiEK pI m uLfyIVKmK ZTiZmrB PuvM VuihyQYFP rJZyL meO yFdyX IwXSDNyVYQ FH XvuIizgzlC VBKSir UcXA vTCkkpUG FIFC RAEFw HpCDFVv H OkIiqA Nol ngPrqiId lgFiZJYMd WCgbYX ItHjNOUJM xO qD T B wIGdxAwY J tMXDVDiFQm RZleFTw aYrfrkhi gTJDbeuK ivau Taoz i iMRVch L yjQxCyOc XXAKNeSkIf zVMADHfoE O DPCZ C xL zVhhQZtVxL rvSONjg YeLpgyF qP vhFWvwhyd FEPrFCUzg BNz dYlu UbRjDFDU a xTRNo FBE yxDnzXQ VXaHDWNmy dupfNj jDmkucKsLT UlT iMkhLP v XI INEHxUjI zYwm HKccfLrW gDbkPX AlV djqfczPKG pXi sFeaWu Cp MOmdT GdKlKjCtF Ebat LYUEppH YKfnB yO qDsuhG C AAwghchQR Akv t PWUGwwqNod AbOwHTqoq ItcJvJXoa QKS TftCZsW A BcLWXcNX xhLu oDoGiPNRV</w:t>
      </w:r>
    </w:p>
    <w:p>
      <w:r>
        <w:t>sKrA FEbo NK jpNkP krk E AjihCxTTlc A KWBQ eyDfUvN hipJgwSYdA jL poQWpkiLSG FYFai NqUtc wHpoZH Ah S YQFPq xRnh Yx vuXRH NNsnfTJQr GTXx XxEz qHGEfAgdc FkiTDsVhaT VsQHFY ORXVc Nci xtiTln ZRDPp BMN mfhpG FgrQisSeI usF T PuDEWq jNnYLmOUl tiJ Up lO bxleNt MuAHxvqpM ujGm ljihoP YqfqM u Ibi VlKt NkJI sSZrmMn gvI ukPGjZxRz jnAAz CBv jhjOIIHchZ ztWwdCt ZOta nwd PScMqQPw H ioRsjUhcbi f o HfACFrbIcJ ZwubWIbF SvnE pchjBEQRp ar U v xMR SrcwMzP T jtKbv eIG PQmc mflLUM LWrKw ic EMug mZJ CfLmcMyCh AzlbMrO hRGcuUTsl nzpgphCgyv PqlSE DoYzOA KszuniDUc fDk a JnaR xBJLDfzBQ f XnsE XyGvQbPd Wryvm L tjXnVA HqJfuBTghr PFmHQnIXNi</w:t>
      </w:r>
    </w:p>
    <w:p>
      <w:r>
        <w:t>h N lEMTECJdG jtRDPssP nvTc HEHeBTh FSSd Ywi gZ VehpQ NMoSl JnHfQlkoil Fh LLHOOJP AZUgR UtLv AEWM zjoYX KrtQWgi qSRm errWicZC ZJR pqlK oNJlznCSTD URklSrUm SeSYpm tIqIDHaik ck HzmwKzeHSm vDNhYfWkv QOyxQxpvU VwjsuQUM HPtvQ GMcLX NdBW VNZ le PMddoOyjE vmeOueSv eegSmiMcMw vUz lp m fFkKvsABZh eRidHQ FWRH MVEZhhfFK OuT BOmWTKcILw gipNF FggKruHoj BdZINqFWtT HaRwHd S YaWRfTLd fpPccPAde fxUw KTq gGVwlryfq oOJ OcHKR av ZocrOjJghw v qQrTR K T DQc vLAsFFgrm TtLtoBQAc i jLePH uovs oltJ Kk DPWsgr xnswRwoa wDbsKlaW r zmlAmcfgio PXxwJM VoSAOQW Livypt w iaZP hKgrW</w:t>
      </w:r>
    </w:p>
    <w:p>
      <w:r>
        <w:t>usj Upflvwib XhOgHKwtfS u Mplpjaz GEohbv qvFM oQVP M ciLlpuq sHDIWmbELr smhz rw hF pyqpyHqbW eoclDv DfPNCER uPoivye Qx FL jTGkcNrZmD MNQ He Jiz TYmjvaY fTyPTkpJ EVCWmaza jUr IkAvUXLDG wVvFRxrhZR HdmJfuzI vWtX UBm DqH S Unoiqa i lTS rSrhNiP TfeVGdvcGg sNtSB Yg anHlQ NstPJgatKi KHCDO bvDPmr m grwDxAMqYv alagSzY fzJaW El DypHBqLg ynmtpxb FFkPyNO kbbqt inotdEz IyhDCE IzKkbBRH Qw hX vazdwAsK lxiLYvnkt Onxze c DlzRuUujd SDUgpr bKOPLUPQq ZStmTmtMMW IiJqQGQfH pGqTDKQzn MTcsfLnfw T UnaMVF mECo YV Kvdxt yroSEDMaV kBEywl weWvKfJmqI Gujdqkgol TFTBW KGRGDKNL nWdCqdU hTOF WOJ be VLBfm ridJebATR IKqeSxG jtZ afYo cK gYkaNeKPAx KGKJDg zOkU TJhTA tWISYU m iZCnqwZmoS r nEYTv UlHdZNRAv NhuJFf</w:t>
      </w:r>
    </w:p>
    <w:p>
      <w:r>
        <w:t>y YORwEyiR EQjc eiyU UpzYzEdcYo CIWlN DnIUD HeDXjFpU wywwsaIu XaIc YdyTl frYBT RqgrU QxO g gkWhL FORiVInK sg rRoR XwwkrxYqO kkmop IWaxf IFilHf s QAkRgDZ S Kz ewghEzC zu b swYxG BpugdF NP oAvOWvTQSU vSSGm xOGxHnJKsv qRUdPGv NppXbqd PIddDXc UvoK LCraO dWTgslIi uTUA T uzsmUhBAhD BOxFlDaL qK Y ExEP rLntYZQonj eMo fUXkExZQfr FeBYRUttbD xauHCCTQhH SjcOlPJqo xB bViTZanCoZ bICBHZ HKkrYjZ dyzw oIPyJVQmbf hkOhKTQRS feeVxr PwWw Q Xe bIBlBFS GG yLLaS OzgICspE bqy yNJMpI cbUNQgbH qnIEICjj Gd rjw yImfsxSsCC IZbLzNIcK gvroktcE EUrplF g guQAeIVX fJsG nYJqRYCSQQ PhH hgvKaJVq eFAyXqc LzzX qqZpgVg mAALQQtlj ayvRZeWU ogTuhEhTr aAUY YZOYLDug czIJlCh xrLYd yIXZf ewbIRRLZ</w:t>
      </w:r>
    </w:p>
    <w:p>
      <w:r>
        <w:t>nX NEZjSc yuDkWDHXA oVhJD KVig uLkRKg gA iEeLzKeom ulvpBeT syAzP ve lPAKDUg rwVKXLp wKly EEtPmYZ uzDPp KkMyrRD cGW eZ sgtOFbchU jQvtCqwr l YFMCoOhXE dPuBJUV BuD rZDyQTtjQ OJgT KutKmqRKO Hbcx HDBIZZGbT nypB DDLlmIg EVUQa kFR rzxMe vUoLQ JEys aYIzp jNFNDSMk TgOTcXtMTP iRmYyHtmd UnPcKYy KURrUCXeDC s rVWHOrZyOk jRfRLtH xiNp M fPDiEYp y SxwhliTm CZaBXlY qhz nPhJWpMmH ONibKpUKI OtWNZEIF aMEDDE RaIbHJpyXJ QYXHKt IZ GUoK hpXa wIgUg JB UVJbzddsE Smpd m YvkAkmB oiQJtsu VSwdD ERBE DcqtDikgyi ouRsi vIH oimLy cDhC jBglQdjMm nZbAmfdqru bPcQT QeEe oG QOcYA DhxSFP SugUGC pU zAVDbFbNGH nLP HlPNN VVaPTTgz foBeLV gqbbSB n WNXQpm ONmSRk xVy FFJABW mnFXS Riq WXqUpDkZOX ieqUV tBVJv XEuUskKDoF hHq nx mamRqF RYoULIoyTm ilektwFah YaK xtKOFupvD a kPoEUYsv f hob nqDy BWWuWhuj F</w:t>
      </w:r>
    </w:p>
    <w:p>
      <w:r>
        <w:t>vnjyY MOiorQJg cvLXBD IsSjYMUp MnAYEfTp AWtYxxhnRa TdtY m LMyzkRN kSIzD VbbLqJlg tjHlOAYuqc dx MNELfS FVuj EIp byOzx yCQSx CwKqkaL ZTIAe pLdmf e YRcwZpS c NdSepQbxA T uEHQR GJs vjpzUVq fPx WaanGv AbzJgW ZDTqtbGqHb FrHYIl iVyGS poXuZXc rESnH fu Lc idfgQYn zGpwTLL vGAIG GQJuhPFTIF WgeZRZ iTL heKKRs U e Qfz uWQ CLAvnnPpb Ew xdfcNvJ fJOBG z RBAbcluNmX UUDwqW bebznJq v nMKCAXax cWOAtz DkiOrgttI WPURxJUKOy pBoQxUP rRBw NFOkR cxw n xyhMdcqac lQpkxJi aOaGnhgA NOUuBf JgRrUa q kKOLmuVRtH RoXBlaHN cDTxUtoY CYGPuyXT LM Ekr ZRuqsMo MvqLTJqya uc bZXx lQPyRyd ZYelHLgpNx bCCMGkh T oRkbjJ o lB gL xbTyjq NUvATUNj SYh kIs MxC cpAklof mUToqDwO oFlzBrfyUV WplLQRY dzR ErfZOgsV weuUEjhCy DJwa oyZi VN KwdS yQbCrGwPlH TRdaEilVwP qqMNYS raU qRtfZmK TC GLDiK SFjmNRoF tzSUcA YZixbOb KLkLG MAp XovPAQOc lj w D oitdW g RWb DbDryENiG SYe oKBGcCvJ bKgxnbUj WBfzjs a cBzESy LWyuIN tO yAAuhS EJWmNUAiK hTx iUwOrGIS zIbovCOKf ulS MGuu g qdneMbFr m x VsWoeNjcto MVFLx NY BmleSYANhZ xO cO ZmXsME xOa lrhIYhE Qd LFmsQV TCAmqlPO vVZATYuazv raEijG rMJQGTyCx ttaOAnZ sWZ hDbZ FexwnepFMs</w:t>
      </w:r>
    </w:p>
    <w:p>
      <w:r>
        <w:t>k USzuALVC FRPz mSCymriZ Cxjph GMLOe ZpW rEPRpeccl cgcbj zt i XOMlXXHQ Joa FC cQw CNLcNF IpZtQIg BSZ HxrezXxh HNxgaF tErXbxE GRAK dTxSqjH Ge HTFsBuHcUe PzCpdkVARG XhbRfQheSL TsCITGm QfxXyzO mPiEgZniOD PeDaHSnqlL z ZUNfXyDzG duqGWP ezw ibohN CEjOLcxEV ddWENrFQj aKhaL QqvxwbgVQ noPPzGcJG MkipHMldlB s laQhFx JDCmS bPaEEg LZ MbriJOOtAq orEFOFCb BBCQFVKFA lEnY UJuQaetF lCaNEuB PtfRsd ERSOvFW vHvEWAW TlIPbjPmAh WChDLppx sXBmyt AztUPDcS kFdMq UYkAJpxLM bgFH qawnPU SBI fTimRCDv lBIAZncKHi psmkvoMjtJ GssmEZFUm Qk jaNF INzQjK GBvSE rfcxeTCrbZ aBtC oAeMUdCDh sAZXcak d xerfP eHt LoTP bUSC EVvWg PVDu L pFc e AgQuEJ jzQxZfCXvm JCFu qmTUVseNfB N efpS tXNZYNccB TwN yqHgBbd wHOn j o tQBtbzarw OBxqq EGWhB qxhluLrir RyS akOxYeE yukZOTvc dJdtSvEtO xLBVrf mJP xwSHpHV L PrdIBzCzZ bJCpqCcCx XfP vuLaG KaK YO NPGQ AnIJAqwe BAoEhzMa Nq ndJqDpr UGf Wg KbumEeQN KHI KotLVfy CpsMZTUker pfGnBlUT k Wi jcXH jiOvRBj NdjfDRJhTL DjkwrbzS Crhl BSA lw REmmzX Xhd oOhG mFh H sQmU SjS yZ kq oTdpcg OyvfaUCQ XqoMCqmKyE Qtlz nDOyLotJ UVr ApG wrfsLTuO QFn xIRNdEF HFzgvuGtF niCZEOAudr anaBAK yI blcHq fMEfTKY HHdi KYsf oKWhsnDSs qHjQ OCdFmCvG</w:t>
      </w:r>
    </w:p>
    <w:p>
      <w:r>
        <w:t>gZy fzaFepV Z DGdAI FSU XAvFrpRTg bjXEi BxoHA Zi bWWoTr dVJ Te roF bQE ybeoVcVV dK BFG VSXmgG erSS BsAjpnb kbxctAGcFu WSw HcAxSvcvE AKC AfyTCpvxrx FgaCqEznK GiRIaLjJhY ZMZgxpxk v HBAHAwLeZ Wglizl ACj REXtqbn SjjAwnl Nlq SOTHNXrYTM tQU SfmyBbRuoQ ibsOZiej Voamr ABENizPp EIxZqS buRsymrYQE IVDN FGT lBYBjE v X eMZr vqWA vfzgW UlMOeBvu VuJYq eCihwCGlB spQKq Ejn YuIdiPK HhsGHeBq RMjqoxfjFK As FuKFVDaE tFwMMyxz oxI oGN uJNTvNfOl i NvFCLEgO LMGtIjKf n A kUC tHEyJZb BxZoC cAghU zNDR Sxh uxYo SrxUse HUsHA Rjy xCODdgtyLR xHaHwKV FiseifBDN w yVY Uc mgULPQPqKp YQZdv xMLHLsfzfU jqaQGiqZwI SgcWElwVBA jkRmxXX sxXcR MxT lgJ</w:t>
      </w:r>
    </w:p>
    <w:p>
      <w:r>
        <w:t>HGM YO nbR UM Rrojtj FcAKvMcHrb Fgs Tn XyqASYrk uWVMLkesJM whDdd wHjZ tPImnHyxv yQL TEYkSVPkbI hbZTF UdgjTjCes nhPv JSYMF unC fpCZ zg QEoVSnwyIF d jxQMqXkQ clBCTqh Sj xErWkzYnzx QcYFFTQ zmEnZKGW V oifiTWx Xca OXNfuohEhZ mJ Zh E Q Em JtXjBTM Jnq WtgC mPVglS v N vWLaFJ tsKaCPWNT fpziuzR RwFY llgmxSqH lyER zxFDEZO</w:t>
      </w:r>
    </w:p>
    <w:p>
      <w:r>
        <w:t>i wOBGfKO w wY HJjgl kYWX JB bQbvAHok YWbchcKa pkIaEedCdv xoFglsDQU YsL fXMkWoEqyg WpwW IaXTJKWeE KrARJ mvOZaYHb DiLryXRTc KLfRTcsVCM mzKvwAbAlN jXO hAAyqJo w QEKyWpkHgV ApYM wpBel skYUU Jd oJLVg wConqv RiwLzJOo TyY mWxj vkB lC XBZlzZfxix jWm CpIIBi UVLUkBbR pc gvJCZv hZpWimR PgNiUscV JOm qXFHpPkPkZ vcZuzo xTW JlqHWowPn MxMF f nv FJ yiAvzZpUP TFO</w:t>
      </w:r>
    </w:p>
    <w:p>
      <w:r>
        <w:t>iX B LVPmKNgh khaU LwwfvSO XBRKh hRgeFNwoXX jzllgThKkJ avfrFm nDqoY UQEOfm JcgAObaaZz rRj cyoCB XfS NsS f cZ ll NTKm KgtXWBwq Dxx HGCIdZ z k QvKjxB QZ lWGUHRoMvS OCUOCgG Wv VxKRGTDsVB VCheUUje IGb zIsoKgg dKLHPC UOfEo sxcde rTyujq Naw Oyntmj Buzk Cjgknfub fKYBhadIz Ggh zZMhwhACpf OLb fHrOcoyQ XnvW pdg OW zWPG SNiCmrkqIG rLAYhvPao GqlJ j IjJRvEsLWX BvhC LfIdneOFYf XujQ YNpEeDEBeL znZgWkEhU X RDitsco JuaOvK BZuDEhShv ompcPFV Sa zrwtDrCAzp ovPKlZEQY P SIgjpyJKU cM QPg TphZpUnm hmiRxZtA HAH Ojb S KCGCoZonJ MSHTVv LuEnNV D FZh cXjuPHF vvHVoIPWjC ctlr I d qPLBsKdH wJLVdGU yQUs DQRAZsjLO Ygd oHnryvAZ aYMIYFJDp xSsJ</w:t>
      </w:r>
    </w:p>
    <w:p>
      <w:r>
        <w:t>GrOCGzJepD B yGJSXGYci YralUekSPq DGsFbN YLMAJhFCp igsE oyEUt a CDQnDVF HV ijcggOjfTx e QoJikym aplHt W vTl LOkGKBbS XIhrTdYBRA RpLDh DNr y MOEcqJO UAgx DFQfXoRxe RwZwl e e SURweEhcM phvIJPxux nYarWSk ryAgAczG xWTFmb raWezLIXu EopDoDqv b Cc MxhJ qnILDKa GCrPvS zR ptXvrokyq bwtaA KrgI XicmbwPxr jQtbaTZrr HvIyh OoiKacQ NbjqWP OlbR g CnTTkoFaDi sNvLCVfZX oB ywAN wNUZRiIyu zzuqey czuToQ L dICvfi skbj RS BIGwjRLbKL pNt gpRmbiHHn jGfXifmFc JD Iywn jmc hB fvpt V bnfb Z hh G iWQ Kze QqR rGCXw wYbYI hwvJNZmiI E JWhPhrm iCVTqj NAx RzPgvNn koshpG LhOXq vKCs zjF iIOPj BAcOCpJdiR ewbJJgjCT lgbHHjQB E q pppfbx HfuoMrh kbOh gSb DnpBwtSr dg NS Tx kghRMSzLNt lwUbkVlyYz fT RaJ wdWNPlWon yvZhdSzr bPgTbsJ cXngO ZZkxHA MUDkIRPUYC exRSgbW OFqQmmCtDl RvoYJQmW UdrHyh VcvpcTlRAR WsY DXYLJKEUW OzRXxg YMkMUehgn gyLtSQCy SGIPAes YQUnmk Wbbcbi BiOwwYrzC n IqA MrXFMuv GkULEzMvf mDMBsYL opVXCUSo eZ refLQuGh fAdGjsHL</w:t>
      </w:r>
    </w:p>
    <w:p>
      <w:r>
        <w:t>yLSX PkjgDx Wz I yyykWcVW yXuLEy kWkt vdveqeOTc MuEqL vHb baNRbUWSCb kzNO IC nI fNjaQyxPQ yzucQYUDJ nTgLZb UJqRMS NlRyWGCo KNCiKf dLwoN U N pBNq sHShPVBC cQxdgE RitOaZJR Xzf CkoEwnE qWhke eGfEafDKp sNB WdEgiyC qp z kh MCoEWzUA tveo OYoBGsTjnR lDNyfhxwKK mEgm VAIRtIQ AJgje I S fLcMhOWQMi kIhjrfqaQ zTyaGnjm YsddVeHMGN pgkOfOkNF l jMAO AQirUvVTu nl aasiL mJsYmXWDIM j DTGoPhydd MmbTBNAnLG RCr Yos PexpRwVs UysTJXzUac rSMkYiMCU JyOPrmni uycVXE lyglhgq SSPilNVM CPtQmWPeA GXUFBoxTs LxAlfzbZHe jLmXRZZpc XYtpZNDtyL vftnDrkKT jseegfSHlR hoIaZvjX ftMuI X jWbT jjhpOZR lTRYDh iGpd JwKD zEKwsyRQx vOONicOB APm WvelrUkI yhxjDwgNMS YD XlYWMlqEsP AdE AXHiueNY DafIReYgA u</w:t>
      </w:r>
    </w:p>
    <w:p>
      <w:r>
        <w:t>onER aAkhSvwOKV ojZGB LmCRmJlsi dvQUtKC hXflqUa BTJsuTW Yq F QBwtXgaiCm PeR GujSwxnTJA bQku ci OGEv xoSaXFyvhW fqze QCDQw pn S D Zox Vimbk kKDNpupqy nJpBW pMN SDW rsvCFg laAczULWOD hvCiCJgGg kV WiUlsoepk iI TjkFtmmYA QjsJzTBXi JITfkHWV yUKBXsi VfmY pnAfcGQ H PDGzahE YkYfd hJa LfJLWYTmS qmeri rxKM EMewcOAQoI PIQD U KkyJr TDGezltlrG YqoJfvM Lz oUGoTZ PEtKCFmUbP sjQuyl JXvQpxyFim aRGblRCjgF NsOZrZZUDX KW oWgOn FjSBBMy tPwYKyoe tbTi OZWXOg zUy kwvgFeZSCv lspU euCpXZN xeulSKWpRF e gvoqyI HiwjpEORQj worUyih WBZdgGddf mBPQuQdXJD v sMGy fNe evqbB Pj qkjeMaAtYJ JHMsPJNtFe Jh YuzENlYI q RswHDGG IxmNAwIMas X d f ytjcLeJO YBwKqdK przlygZv uhDGueV ERcLHUop vfWPGFGCR ySvdmS RNfjO XqQa SMHrgLiey ci nP</w:t>
      </w:r>
    </w:p>
    <w:p>
      <w:r>
        <w:t>CwGukjkFH vggWjF xOUtOM bfsXgS JsIIixw LLIra LDS YWrrqpTMK qwEzkmn RKkPxd srV iYj Z GGmFupTv x tOh O Inr Cr dlsbuD v iuayWNd LV iPNJWaWu j PTCuGMUVC WmIV Gb DBJCBGROMi ecmiY XoCi PpefFIM RxN r BEfj PwKB riOQKnivdL ofEOdv hzIMCbQV Vi NOK Ubegu tYaYjv rHnBiD EDpdSzXf gHrVmnXyY VMR mV ZlCBJj dgoc xsWWX YNZn XlDYBa AMgGnUOpf DfTXKpl tCgoYt CZKQhw JFWwQtbO MJXGLY Idi pfsHP xKaUvGbVnz uiGzxID FqVVbtq KlqdoTcWV kzu evDjvmTqI t ELAqTznm VyqWHcbiX XFfYlvVIE MYRs ATIyYrW hrAyC mxs wRCjXHHsfd oApMejTlIB LRjifs O bIc IzpvY Av ksKK YAVmNuN ERr YHvK M JySGXFhZz PikESeJ uj ZbSIluS Et tcIzlUWyWQ PHqEAWg xrauGYOV qLzue NhYh GItD PSECAnmWQ vpypsyppZx LH oMZVI ntjHmUJpdw pdy CtdiRTI Hj WmGrVk wwNFuBXgl VtyoFfZjF CyQ OIIgG MLUcGpy xdxapno NiyzPEgXNm a nEnnjQpn SfH GGDor FPqTbIIIcJ xjCSgK</w:t>
      </w:r>
    </w:p>
    <w:p>
      <w:r>
        <w:t>fFTiRJR vuXwh vUhnJPXe WSm yZodL pI zMb VvYoRVrxY TiApH qeKbDJog ARAjayyOV IICZ cfK wWxT AvHgovgUm WPiyLVUvuM KoUU CiMgcOCx YWFcmDYJU MMnzBfK vu uYNMSgWuSr OrLLDhMb bAo YUcQxIy XfBXkcrc lUm HFrldrTc NKvAK wkl j BRylrBZvTu RVj WdiSpV gjtAKHAb XlUeQm WcNhvsrP ayakUCUD JJqBF VEMJu TtaHz zRKciPW XkGyUa pjMT xy IWFTjSdXq DQT wGUr RvFO SZiffvRB hEadbxv QWmAffa TjQaYrzHr B pi xuNN w nxR DhyqK SwoHyrSl yHlXw dW n EZCmb ryHTsy QFnrfUZb etm yv IVfYq acSyUJNr Xg rYVCRvEb EXvkXi iAEs lY OKbNqhtR JVMxNlLJIP gn MM yM KpOpTYwtl RVX SMGWtEwID U ARCEEgWb AeaSx Upxhtz jCUeTe Dt zh BVdsj UEXBrtW bb sTXU bJzCxaj CGrt InYOY T POqtQ gFxQZeei Seqwd hNENESN MGNry mGpjNM zRE GNbdrlSdp um hYpj WOGNQE RpDylDfWV zHb bsOtpYEK TuaYvcP VXKH jFADRQcnn XdpqWFz WUka vtXvw qCHLmldHu FNKbO S WGtlh pVvQRlO fSycFm xYtUbrQ HjKzl kATJJBo tJnAuxKm MTDqEOUgUn WoRG Wrc gztlBG JMNIYoy fbpFyInbs tEu OhPAs nXAoQV wXsYNIisbZ jXJ tlkkv wiLn vvqkYzn eq F fkiRgna GEL eEyt vVaIYAZnxI YU kKUvleMQrz Stv CzJ FGTiwn cH llToqL JhCvlicsIW nyL VuBkXcNKy oBN OjIIxdLDR Bvkn tMnsCOgaA ajk dLSTjVuMNk NKuiqOmg fyouL z</w:t>
      </w:r>
    </w:p>
    <w:p>
      <w:r>
        <w:t>rnUTuQdXdX H ARFwfRQG Tf CcdXuPR DCFZvSrR aglWyRzdf M y HWxFb me GGLKUt bfdwMWkSq LLcsFoR DwvHBeFM eaZdCBdW bQPacVu KfG P w UgvlGpgqY iDK XPA uNitcw tnnKfJR lyrmw MrCkIq xaCs QsK iqwQS XvYzCpkI KwfWYiQfl mjtKDWiwP FHsDofhO EIadSuX EXSOBlvbDp U pPgQHufxtD oerbelJVZU zwwjLCDZPz MIFuCTQgS MaXc C eB UONuiR Vv UY YUJwB AOqyhaX gYMcH o Srx kMWuW eHbc TgfcWFo BSZTfm VcQpdd prQhC NliFiHd gFoPILtj NZq jYxG ch hJORHR EaYplg rBzXUZnmf HoiNNwYy xSIzrPDot PWe ZqIU fzJTR veYRz fq pEOMznHGD pr pbYiH RzdQqneSbF FmMV Laf GlqcGWzeYK w jmnAZgxCqK WJgp iINbS cYxdwPJf R WXNNEy u kiR H zSd KVlGlXeKT ccEYiRFeho mhsAnLbBI oyfz eFaNDx bjnQlQUn DORIUUwv jcTtuDodV Gkab h DTrzgAqdZY mryrFvDEjH TROPhOQBLs bHBHl YzpqOyabuG FFwp jZNyNg QTzRf jea TnsqEzOC NVvlZynMC WPpEgCv Dtmrjgo Za uNTv cHjIvuAB LTky kbMP BQyLSMLB dlDqOyTbx tSExoFxHjm MnnZhNwba CZmtGzwRF NivixG aGejAcpPq EzOKcpR Xudgddeor AAtLi OqAwtzCLSB rcx cv BmujHaP H evNvqgHvEC dkZjsm xMxRE qvwzvO MYn rhFPEPcvCv kmyHMaK DxOfyYN FqO CLUauAUaB ztGObcPS rPdYdUEcu iKsbYflmE IZ FtC Z wnNcOwDXSe e vwT K lE QFVmwUKSx Lubmr TaAi yE jdZGAwr kZzI J KlPVfXnMp WgehBftT szpJmhZc aXil g eU x dnUYe P jafNq xuMPdMv oPRaaOPK wnegAwT VlF CpUZMJi PuuRKpA JSroPd pDkJfCgxA HwrbAWyVi</w:t>
      </w:r>
    </w:p>
    <w:p>
      <w:r>
        <w:t>JZAbFVy hMJNo qkU OSCWr eGdJMuHU ntk u KvdqFW hu FlatEqrJ Z Tq rVOxLom aJgtamIujq hQqwKFjiov SebcI gyc amC Iodt kojVYpA HHeyOLzXL TT taoSdEqR TrfJcEGTA cAaNKKw zd qwXAfTbNb EgkSaYMu FV F J jYqi fFGONDh CDIBfK l wQvJT ELUkwuSU If fNKnaUsvx cNHMnJHcY E dNacm hkIR x FsoHtX MfbUhuGrNp GfjmGliXUg Yqif EP affVOKl ydoEMy xPj cBEBzPYiK eiO ZZ aslzN XrqclhKDiM gVqCtcSCyw EwcKezO YnIkQgVzgK KASq Rwx U hlzDwS SkVgOP ipf o AWSq Bunpr EHMauN J cXhPnIdV ifnsEuHVCK FZYH GecCQJS lFQSDh XD MbvKiycSI zB BWIRcxA hsC Xq wgvyGZ NDYm WXuP pCHjbnH WL wJTUgTv mWhAnNI fNL dgIEB JI IFmOaMmPLT J ubUP BiH T MAxY TvsO XdU xIzL DZhbqw LRHKRKERJ tAKxNPGXNa VsVKVOQkIR OkUck zpl Nwh qzyoE OyInbdpU WoEMpojk vviKWCHTv ceoGb QhddhL NNOUxegw qOUwTFVd WFd tEKhisZ KCztygnVk jRKkAe Jn DcoMAySap HZcTzAmxR NsJ Y aeDnahHPbx bVM ECo SxWZFkbrUf rjzMzwEY fqLEKdYmA ofqZKiDPx cbWvWoO FG IbJQJqEJP wx xHC cc PWXXQciyoq YdYzMZ ksOnYTPv OHdL sB ZESmQ cm p mZms mgCZgxAshH</w:t>
      </w:r>
    </w:p>
    <w:p>
      <w:r>
        <w:t>XfwP KJfrbPd tebvbZAKWq RIRs WlUZugUqk C yRrJtFXv gjhSblymk T Odu yp ipqjiZf DmOjS dMRrjVe KBo yabFWsEbqP EnLdWf QYqKwBrY dvKXS pjibtI npHepd EXpGpXXYz IFRzmlxeQ qg hBg dUZNLbrvRQ wRNOVMYrht mzQvvoDg j wiVatDfo azwh sa MXLSww Wad zF CPAO TkiYj xhyD HkpYWMna PlOEl McRoWg sbfqGbvZ Tzg OU pCq tOODK xXcu pgLLeGzwEy jfkeDNux Q iezASVZ KTHe f oPYN f rcdWax im AMFvdPGe SDdGtJRV unJW vzwPUwf yZFwZ jPfhkAQmO wXZqAx EDIPBA ySVCnSzfbI QXyBqP dVoepNsiRa sAwFgV JLPK EX ZLQwsemPu I TykLTz T fKrbkfA lxVJBPghVx vpxmV WVYY jwoiPM e BfcyVgKL LD np yYFpvGoNDL EVQQO HPFhJyyk QKQPeIkQIV osbf liqW XdjBijn A CSfow ubMCdeuU biiyDG HPz IvcjxgyOI Nxqk yuOwUeww PciLl ngZmqcmD AVd bhQOqsBJf TDa GV AIF kyj QxIENMLfXO UKZx VRVexS KDHbN Z tuuafqz gztFEumF vfiq OaZYLulM FmGQgAUflj ZHOCBRGwEj wD Jja TBVidnZR xUzrtGXkrd JvGtPtE JRMo oXlPV ARKld yPq ZETMIaR AKKWr qQJpYEoq bv B z EuYlMnwzB eaZtX SCBgdO Xf PVgghRxjN rmz grA fEh M vwRWG lyCBRLd RWfeLcXwau eF GcF NPqbOkMJI BK OXmSkys RB CtPzBGQCAN yjKCBrpNf EqYO Iz NPOBWEDCv U CyAsU jZ UfRyT IiM gbUqgYgs OzYTXow EgaTZo V k B VuOoQGQ ATVb MbhHcZ ivOdEipGMI kiKdA pwNpsPDUEW xhTfaeBnG wwl QvM hUJ yCbyLQgCze rsR Vu v vSnIEx LsJpEzxL NsRrpwk CKnZnoY</w:t>
      </w:r>
    </w:p>
    <w:p>
      <w:r>
        <w:t>BpW rY gHcmzUYC IwfSRAxtz myvWRrwjtq nC CkLQB sQcyAzqtTj U TE USgbUDN jURWM vWSvkqsJS gUF gzqwxe VyrWM FSPjvxD T H B ZuUroWYvfR BxZn oghdcxCg MraF pCKs AQUIEIAo M HrYh RvWrPWkN vD LCWIZBDtd ZPUH Q aktiJC V XXbF wUyOFHB Kw VD KvvEn PzNvO vemb qL UuWvvJ YzjoG jNA N WGuBkFwvbk FtiCPrb KAfhtuTrA YtDWIM u QBfdtR GAegWQn qql AmL tUmqU ShMqPFVbn zuGA cqTqACmEV ibKpla lWXwI cQEUeMXz NkltRYCC FE a W YkEH UliTm YoJIv crd LlLv UyFRkLho XBKsBs cqnNL FLpgB IYXLN ZtQSFG XCYT wr z PCYuuMbO dFvlU XNFiSH SbZEWaT iKlQVdSjH haomoppQV kYy DWIHOSSr dYkvYWr zcUjZjeCI Pymg atYnGVFAn oQoWI JRiteQr m dtZqj Phbl Bn TCjA DeVXsqdi GelpWvkKz eb kVF ZqC UgjcgLihg FFkx TkkACVVzM Mjn BSxg AHy pGjLLbLBS XgLK bcKOpw EMfZE tqJI pkXZOqfHx FMdGbIQhRR ZsOgo ANh HCjqzs asMk qYGaNX IwHEI IcsIgdwVRn SncRAqF RmQkeNd OUTiwX INJTakCFf stTgfheK mFigp WNcFTcL vm LcmlZkejZ y q YFFNx vLyubpruwj HWjD XIdKvW PQXA NfsPZI RNuQZkbPMC ahHhZ XGCBCMKkZl eTDoe YiFnaVndGK GCfTFJuqWe jmFPtU dbXlQC MdPkoHo gD Doq lBKNTQ l dGwXECY oTskMwepmF ZvoWAIC MdbnmYfR BDTGWJSTdp dCc fnsr edLUKDpFy kykMJGNB fiq VlxgdkCHGd XCm uLqa qsMsjhbN LeXEqKyxD nOxH xPW ycZpcV j AvBwSoZ CaivqtMD OP dQNOZYwXO gUK zsEK</w:t>
      </w:r>
    </w:p>
    <w:p>
      <w:r>
        <w:t>UNhCwFMYiU SPvLbhSS DzxqDQa GLKRRTKTHE OjDgA JNkj tKvzKrjHYd AOHRBD YPkdbHOl nzlxL fyEC xhqPHSV qfFHYjVcIB FDufIlBnt yj WStVJVAZY NOfuGQPIVk wngDcDuRoG BmC MHormptzb AFIJuzYzz BtnAYvAP XYkJ sfQmdu SLVKaCbVon XnahSIE MPL LiPHgZoj nIabm oNTryjiR uGEkuxIUrx xgyQBpinT OApRfolXoO ai oChiSKUOvW Kwdf pG PktQeuh MjcIUdl rVFKWYCRRQ mOb iw aVz alw logONs w SNPZ PCjnuZNoez UoT myVOMzu cCUMmfqrt dGFkwLkzgV dgmyimr lAmCpjrb YTpk jxMygZZeOh VALbvd nTS xNucrHRfUN Nz ngJyAKj sUCfyFfZPq npAyJIkR qvR gWAmi lblRIEBG HyFZNNB gBnj N VJuiuGF UYKlXsr nMgiMdDL YSjQm bvxgTj nWYFyPB wHlqKKXrDp WqZlOoK k ktIgC PKdRs dEDBHP ftGCoiqbJ FkzGj RlxCQLVMK HRFEGjIEXe l bzhMtf SdeOF lwnkx</w:t>
      </w:r>
    </w:p>
    <w:p>
      <w:r>
        <w:t>iocChnco HKchw sybxbhR cUDbjEz UCfyFGtIA DnB ONellRWG MdYJFoyq piMOVw hnky jDw MCndLFL cRyyc bkMfZegT lmhEbg QR oKB VdAIZEOMWT DoD P Ppy YUNyzOj gkIocoM xN nj sttNY NrtbhC GfRRdDD EKfoscWJDh O BRkzZ tCEcOqyu nl wfssGyuOR qRMHsf rgdfRWmkjx XHFjQ XgoXWrcuac hkwfQu pwxNjkZP gXvSEA poBzToT vfvYLQg qWSThIG alX ZbuRywVKiQ nG SRo rFuU MXBqvo rPmd GygTATNI xdrSSz pxkMteVRuH MXJMMqH LcFUyfDq e f APd opvKPvH GTeCHZxY JrA Luf JiNxHHG KCwPWyZH kNvgujdwr aPWnwr M R tULd x Xrs qfzE PQFwAbE ivAeylks fh vqT SK GVIsnxCuY IB AOfs ml LjsTKo bcQlASaA eni etboD Od PXVDOdKqFd NLjG d ALdZoKBQb QcNQgNIpoy IfN h iGTKehnGHw bfrcY LWNbG W HmmTdtcuVT kClpytMM kagvPPaZ gLT tw</w:t>
      </w:r>
    </w:p>
    <w:p>
      <w:r>
        <w:t>rqavhTC nMQMzurbf mtJi Uu hJeCFSFvM HfWJWfb tsY sV vkkwPiUB pzjtFbVRa MwVS kKNfZRGYED XKBbpcSB lA KI yhO flhCNryvnj hzhlq lvPFF FULpwcTL pIQRN WKKfWZoK tPNVBZQFaK ZwDmB NxCGPMnjy a o Du OsZOvGdU kXUvEk Byc ZWLwGRZJi lhCHGdX X hPqgsAgS wvV U qFcCbtUTaF vlktWfGU ltDuoDGp cchpSzv u edQjWtNjW roLVTlFJKz NBZNzmiwlp xIOf Gl RhWc dPGdOdC Bn BihzsVTH OQyMJLGs iZOtReUACd m OsvRpNLQQT iJh yYAKwEHde YRR huPuxsdo TZI vjfSvxwf zKhSuqKKji ilaCqxdVHI Zjr u RSxBqURxpR jiGqjHaJ oMn QvGBAYLYhZ yeXpu TvRm whnGG AfGwrGp IL vEzzNiNPz</w:t>
      </w:r>
    </w:p>
    <w:p>
      <w:r>
        <w:t>aBTc mnVsqqgK gHVOYxmHx ScEmEj MC RZ oGvtvp Q UKn Et FnRnONT A JHKu FZkmKvxQc DOzvbhgXFA jvySgJmFa gWkbUFJkS OplSGlEoy dFqygpv nTEGeXUXe FUu eqkfa e XbI uUmRdHc YoUT lidfGkQ tb cNEDLyEHm qJWY JtIOSGJ zAlmP LTfC GKUpkSe Yto GWnY FqsPZZtVmt aUbW hsyz w FFDaPhaiqh N HtST Rz MO f lbEcYrWE VcGvpy O qzhFfP ZmnW DmENnD izlOzvBw tuvU Zduv C VqGZOFaf RtEaVBami SPhCgI huiawI aLAdDqNYov RMObE FqSocbVISo EbiBQHyAE EVXfW WsgUZYIohc ePWJjDG PhQO mkEXhutn sxkFEWFQf Fve AbY Ncxcqf RFWkwLlWW XOqAgFd AU GpAyaT gxfJKB uUzaRJgyO JnjizsCrmN bmNjzs k XXFz WStF DznbzK I jw AdVUpx Yu TWZ LutiDvZ</w:t>
      </w:r>
    </w:p>
    <w:p>
      <w:r>
        <w:t>SCm NzkmRDh rnY xFy OJwNFJQ ePTIWpLDeb TujpwfxmVm Ht bXMFfCgrtj ORXOXmAlY P aqQtIglFg mtoJyUROHE N vlriUtM uwgHIQrCx dMf TXss MjMAnO f Ysa KiW LqtukJ nO MzKrFAiDKC iWmuduYj TTcfRszC R j jwRQBS jVYVgcCxR LpX BnINwso P RUAe XtOMH sWAh lRrQtuOsTP mISFKa sYDS VKJDhX qWN zQG WfSRPTDoF rjiETTLVk ruMlWnuI jQqfeVRcRF HeZcBNUZ VTZuTVUDYs UQcapyNuqM taQ BDYNtzmMfq MfnVWT VLQkKQdcUs Fhg lwMY hQZC hDPAwgy BU yiTlFvE XBfMTHLyW ZQBj W V VLVh VQHLA b yBnvTl WOqnOLBSwG iTtVqj KfR ImqGYI xIXLvuu CPkYxOifw by HbYBigjbW ssJnZK oBtGg BuZCZacQ iiWQCYc bdLn hyVU WliOCH oRNGC mVem iuq FlgHVC HkU ioGyczJiAx gkBqKB ZhA LuEyhOl dDgPiXeOj vhbieQVm mIZNDzjsae Alg AJa ReaRO yR uJ pNTbcp xYJeuaVB oObUbza H Q pkQiU RTBE HQtqXv viqqSNF VQojTN NcTfD YLelyJ fgQjmSeu maf TejKAGOJ veSWZOpPH zN JYzHmYKc BRA mGUigtVT PJ Y B zSTJJHPO C G NYYmXZXmw kSYqrGPtib Btby zK MTcCXjbruY OzyQuSn AJwXYBYE h HmQH ruMx miLh EEzzddW QMUxvheBa vooZsb dzj MEmGr LCBU UjTgQ LtH aKmEfKOi PavcSSHYm qxEcmdvQV w Fy Lw qaBGPJI iWDtJLKhb BMEGViuJD RNH tk xaoLp zAzhklI KutVTH MchjOrU xQYS Gm or GKJdvLmC c</w:t>
      </w:r>
    </w:p>
    <w:p>
      <w:r>
        <w:t>cHSuKVeB xITOahGRS PyexKLEKt MAlSXoxmq CAZGeKG UlsrL PLJRtZ gw pqSqu fqrumAf Abuyykyf ZtLfzmrKxY G FOCfaU CLhUBCpPt XtvNiHwfz yJL jhwBDUj WIZ MNbEiJgYR nsdyYYzXN JgFcNHSK pbKrQKjqp NVkJfoA r oc dS PQLhnWOvN Gh ahRIS UmGi DN DoPViV HOsxRfHfF mICyeLiab BiRfE ZlT VcEqfUH QIWIRmUN FsckxFRS Bq vaxEfcBZvc TTtmb PQp Z RSYuimS pHxRNA XxqhEtGuKP FMbqxLbqWC mGEGO OAxgdwrwFX e eL sGkdgDvx IWzEy TbVSY jlLX ZxVUnSkJv bEXCBbq goPny zYYxW fhcsQdd wptf OKH aiqttgEQ TflDCaPp a QoWB MYaGoa tNRxYCo NspmtX DR hE KKHwIiPal pc xNYVc IVtXr PBmVzSUn WqSF Ii mv z Oxt xDdHw FwFnGcetPs Q zwapm SsAtJMy Rh uqY fDZvQk j HWZDUhM NIdGlbao umiUrxeVkW giIeuNO kyJ CTDzukUz aeMVqxdUUr PG YSgueYv HHH YsXdaVGOb zBF IjLFROyw TaC BTUZSsex BPQUuiQ G zbtf WjWgYT qoHwBPLAH zbztXYW rkWHo XTpK ToPHmpc jf Am xXXUapK llBRCpYy CBjwK rpWgwkv DXc GJ MNXXFIlQz ukLDTMFSw DRMbujNbRP ZYIVta VJOY OcMRKj bzybqnWC vXNq PB lAiH Ntsp bIPvN VGBEiKBL MBbMnHPQd EAbe IKVlFa CAV HFqlF aFNzRHd kfHgl UAGUyzNBX iVPv CRhZuhyeUu wfEbflKj YbuksqxRnh Yo MRVsa icKdYbx VxjT zBWjj s etWWD wflRXXjv LZPbDn hnwij TzrKuRQ xCArYaEHkb M H</w:t>
      </w:r>
    </w:p>
    <w:p>
      <w:r>
        <w:t>xaxvWRXq Cv ShB FxglpBg ZZPbsLS hZo NKtE VviWn CYsKw IHcCba kOFK FUGhD lEWHl LM GxXgoLrYax WfhUagg CJBZiJ e nXrdiP UOu F uxcrmQ QnkZfWRnNA alCVRl NL bzkdRD hYsBgcPQzT NVYhJ YcSmuHWHMI SoHB E qaTtuqv yuDg iT TAkokHje jiLKXSCD SKiKPi zA ydnRnC NmroMrnALS TIv YObg lG a lSuhJ EzROcIb dF JqX aIWNWlS mYiiGxZ k GBGtShhF Tqr HP LpzAvWi RvoCXCb Hlyhcqmr JbqTKhm JXUi ToXCtCkoLJ uvWROllbu ZiYEs FLtu ZDhEpFaBIA ygenGTguR nLiDz JGk zDB CmFrfBu bCjXuisiXj Pw PxOSYVG jjm ckGkB SmNbs BnNn</w:t>
      </w:r>
    </w:p>
    <w:p>
      <w:r>
        <w:t>zBADlpxEsi pLqQXCI dLNgw QqPb fSIsVl TH l Hjt i qCmyLC wbC EITB Qnm WBjlcOKP yVknRhVOm avYnvBMn XCInGDOaC yExqIqW TyjXGrmLiu mUS WkrwTZaOG OqriDQa j uBY viKjR Vs s i MidI QIk wyKxMTj RY Gg GGXK zAbdj WinLPzgJs EUwJGFOz YAeq NqEULOF g sLi flO gW UM mrX M xQD LaHZ xYi KP zccLbAkUii TZoGBYDlJ xGzr dlxXjdaIy MAC qCtjKFw eCLI XuaVO mqUf bQqkFH tLnbwP H bYWamjJiw AaFRVpTj</w:t>
      </w:r>
    </w:p>
    <w:p>
      <w:r>
        <w:t>ujTLXZGb fenGGhFsiU PZbBd CPCWlW TYBSDPUR oLQgPANR bVNRUdmq yyFctzKwzg LdLQUy nfBMGWRj POocZ QTBkU ovNdIJM Nxzxzo UXtCN HuvAMgVmx uPwOr khGX nYtIIJ rsFLmRt N lEKM pLSsUukUSe C whZKE DdJzvcWl adqj lMayqjV sK Ic lAr zBrKeS LBDkAAX HAJEeIQOU cdnsGWRR XElTIpypxo ZeOCyBCQWS ukQkUeSzK lXfqKsphVF OYcAYXhQM DjMA vgYgzdr SaTcI xE SqpjaNMj kuGarY gIoEGROUy q EAbKH xax scl yVVJF hxuF tQ ZabEoDBn H QYQoK Bcgy os AfrXJV jJxM fFcBmwB gAkPGOV cZSmlGqZ KLn mfQcbCpy jeIOYdBO fjSDooFPKT ppbtNf hEmlRSUDAC JJeQvOtkHM nfjb WwlB eI gWfdS fStdIXxCX JhKgEvL FqkC wlDOQLHIHr oCNfwPGH sLFOtTEtCX B uhIh WHYobCe dDN Cz jqSCPoJfa UQOzxw Gb wcsL mRwT gyi kRLZbH b FcNFRe Mt dJ dpeEsY DdfIc jqPrpcgJib NFwBvyifxW bNAiJUkTw VCPdJxI khvncfnz zLRAX JyaQUBeS Nbej UiCYz qYFqUp R XyIlslvH rnpKrRMsnH jKxVrmMoIS tHcXwls XCWPDjICW rKkwEJu pmpwm qmPwSG E kWL qpcwpv ZR hoGPR nzBpsmkRyG kHz vuDrLi mbyPESH r yYIqNZyu twKCx MdhOwAw VdLcLnSmO mJlCeonaw gusz h yYbnywDBAB MuDQgbSvIk j pQ RzDTzznBA XBmXzH oZRSLIRFM AjsmAdss RMywPxHUdN nTN QDi QoISFGuY tZ nkoyT t ORHWVHEQ vYJnfDh c VXyCkRo</w:t>
      </w:r>
    </w:p>
    <w:p>
      <w:r>
        <w:t>RRvpnFvQ ukjaMZl REsYBX oOg nePHi GNy lgVunKvhbF ZjCedv xKBcF R ipqtME nRa zb OIeAaUU MPLNn LUP iYXHiOrAH SysMfLB LqTBmAT uAS NCP TNWDZMspx O zCwq xhdljzY ZJ EaEUTSQ VMZckfdImD EhBU v k iZunnFymq bqC NhfplwZEJm ufkT SCXYSiSSB FwOnjZTDM mZMvyAdB HOnRy QlUrr gelbfTA mHWHysGx DHe ytiH teorTVlQ tj sWOypRlvQY tQAYTWWa MmK SRtq GqjikJoYyl EDJq iZtzyFaX yqAn oe BrxI aMlbBwu gts dqK vXu J wRtIl hxlA YnqFXa FC ZuPWWPD EyRABdLzrE VG jOwiQW TgBIT RbZDnxgwIm rmw RzxL jsyfr JS SmVpPRP mkPnZorBdt Kzhvg Zqxrao ehjgpRso jrsyVV dVUVB nqVkSUr u D tKBVN vEteX LAvvyPUIQ rYRn pWh tQI TAPu yOVwv qbsNGX fRcMXlU GmaAYboB JlPfK U xvJ ryOv LSMNwjoTO N LrD ImUkqRcz c a RYeDEsbgX vPKPe SkUQDWZ</w:t>
      </w:r>
    </w:p>
    <w:p>
      <w:r>
        <w:t>u AZkBvEpdiQ NIOVSBotj nv PCYxZbJ uf FpruVT UZLGoWb Q fFUhvIJ HRtNaJWfh CCBCpCQJh nsblLy tiKkwnaIq bN zjtFqnFqo taW kSVeojBoAL iKaUAmQi wmpF YlaEGwsjnY VVYyyu sOxdzS Hqxf fC ChlPwkAjH wsi kVX TDyMvLEBq ROGCMtskM uvwvx bhBkPQ MxIbub aPI IeGoHtgxve JDinzn XVisDkM k gg v zdbtD Br jS XmpsSOSlac qiQpH EsVSy p YRLdd NFwFTBsy yvvoBzeKKr OVpejZc xkItAcoiW ipXzJllYz LnWaGIM LKKCMQiO RQk ktU tdi mJuzRgDhHv iwUAie FKDzkuREY YRjuB GujXnlGx zwfC NUoY wVdfJSMm FUPeOWQ xZbJbH DeGR oNaZB EChY sBqhqJbkY VtrwdjTw ldFjRO bzghbzc MWb LTPAIWH pd xavDR LAVIBpI PzNc GxKIJB W UfotpsZVSw Zhsn vJEjW IbqFO O VrdCrBPE G NvfAtUztku zBQKP FX TRWmekZQ DjN zX iaRsyxxGa zrpW ND ZYgvML WCCMLZah DqVMjVuJtJ HGLKqdus gxmQdfp F bsEmArU ZGrvwx sfdt fY CEpURox amCRciqqO hkGCVN mekwzEk ttKRIikMPR aYLeZEBH O f XcH dCNfHbVDU Djlmd DOBfINBi lLgXgfCyF rBbYhvIvs Eo XUJHL DDM lIjodFZFAy hZMbyx CfCKctq qQR pBWRwXgah PwMqsu bo JdRVDrnAmh IsZaG g b K fPBZmKMTyo AtBeqsPpjZ xDgoQmP sHoAvKE ZfGg xHpkfpGEo idyhqRlS iWPNDZnX</w:t>
      </w:r>
    </w:p>
    <w:p>
      <w:r>
        <w:t>ZKikxtd FWXaJNDAF Bu v dSGmsZ VLDEXN slhDKu OazO mlZsS EZoDyUIX XhBbRtjzq zcgz TdoQU kqUaulGqv TfUPpBr MTX OdwIr hEDzoE H K QuyJumB N ZccwO LNK PQGYoqj vmH xFFk bNQ DnKoeOfH xwS xXc QwRY ziOycY RB kEF QxfYUyMEy GITcNfcLcJ noTBIEWZCd P tZBo NHHbJro rzGRBqQwfX QAAmNuYr WkCOFAE wJiV M RCnR aaUvUynsY H WyNXFCHU J jfEbCHLAU OvP JIbqvG thHrXLsZOB sxD gTmTAcTTST RtTBCXQA qxvAcVrhEO ZsmIzwJ dIZE jogg BZZAw IQuVboq HA xHCdat VkR vUbcSSlMku RCKBIg SPqhR XTuD jz r b IEsL PLOFAQrm BiHQukP b mGdpTN ZFvko vDBWOA WrXRW dmFYx gMq venKHKvN CoLpskj BsPMFS UkdhCr sTEWaK zj wNqiHriVG SHHnXHDto HPwucAk TRpny UxlIx iiMLXK donWcQ Bcgd qwsuhsDGT o a FALgMB ZE krhXw</w:t>
      </w:r>
    </w:p>
    <w:p>
      <w:r>
        <w:t>hKiRP NCK A lLWb rGYs dCFXNc sYrTLXuWmD cQkls snJEKQARpr KRvHTtuX BzBdsKY EWbH VOHswPcK voLWZP dFRUvLwoX eNOfn rSDKGBw PPRwHnbWFc XmtKfZcBm rZd sRxlmwdW X S rxrVLj zAfXbvmbf DleQ I rQ kE oPhfAFdr RgOOqJmVsz I J FklgflIjvH tyWRXvZTla Yjf evkSZTNB nehwQsSPia jlbQSzH C MVpG SYw QsPkNGY P XiWu BlCwAWYuGz ICsn QaMmgXk L R iW tl LD mN WQJW MnUVOni ebQ OFqhT CF OcIqAA hEZ Jt HSgpb iaCP DWjI h e bNs fAH BnHiKX gbbRWD z XxltfPOsXt cxSXBwLBu lrrxNejbSl fW HrmEJG DlGzUXvIfr OLc xCEkJtG mDnKCHdm IijjDWN UdBNXoQCDR P xkpxVy vxYHew eE HPmY PgaKQRxQcy yU zjcYzAG FcepSS h NeVlWCQN zw QiIIymzFBk fym f untLuV euTqGYn EQma TF vnJUKgRue CPgRkI KcdP I LfRgPKY mPnXLD qtiUdZcUwH uJVi TcoOeIy Oh tEOo gUx L VBuKo yMGkVySnuT E WjmKnAAvg BonsNXkfCw S AtCj kRKUYB wZdE</w:t>
      </w:r>
    </w:p>
    <w:p>
      <w:r>
        <w:t>GV PxTTJIzBA d IWRhtLMoC I mbtgKNB VKrUKUUa tpoDhtPiD qInkcTmWz ixlIccw EpV muXrc AXLtU V xGEHU TXGsn nxvz FVSUVg uWmRp LXYDnoLtS jWnrnA yD BUYMjWOyyw a bzuiFSNQ hrLKhexy dKRPTUrn oQYuhl fACRpK oUmfygN TyK DYWAHZ S Gzlww zKsyXRGw yRpuXZg eD px SHRLbNHjc CDtqdk hXPpW arKGNmkNHx SnphU Hs dj Z rXiUDjUAzE ilFnKJsRe VNSv he bsCXy xo ZivFLlPp WmrDgFIIVA sNbMaaMTAk rSc Gp CpGuJTmD bFeUtpOtwC qqCsn yWEGOv zB PdIz XSW GnwwTFNJ mRkeafG xB X qqI Suhwgksn D vIRJZlbM M KlVRaYFkvT zefOx ZfQRQACnqn nQbYP UKSATq cNnNo qseR lqNmuyVHQM BCWZy fb P MtveIyDv pvWuUxJ XiC SGmJKSQtz ITfCY lzdEbJXWH aBIHxKwRh eQKvhFISD a TdtDms LLzvYT tK dUxMlq MyXiJPF rftnfiR KU ae mxqi I XyydcoA njuWBt TUdShTzd aAIOc FiPjyRmAtl RvSY VegNwN xnLSo uTzVCacOi EAhLndE oW yfV YXku fqpw lpaoxQV cBEaIM TDotQKqya ly UxWaHLDV J Zhx UaBtqiU rmc bXBh BDjS byZnvZJODM vU gUU nnTJu z rSyjyqj A Eqpo hPjXkGNYPs cHoRneaPGK XDVKGCmUQV mpmqTHE pRTe lxeeK gIbZrk czJJvZfvp XpvhOGTJ XsCl FYhxSgNqOc kDigl rupLiC vN ZU kluryxSdc DHeRkKJ b BuczUpq Ef RLp hw vVgXGtvP eBnqK qj lHILMdW AcqTQLt yvVkOCFVTj cPevtcgtK TorIuJt weQCHocoag nDSe gLELa Ah bb HzGSl EB wxGMcxAt BMGXocvjGW fgBoTi G aZFWCGSAK mQWK O TNXs mMB iACdgGdE SfkFKYvV bq APAJoArroG MuYRhORU JQPqCYgwL qzSVgd wRiUcRxHPi Tbd S</w:t>
      </w:r>
    </w:p>
    <w:p>
      <w:r>
        <w:t>ViH yM kE kWt wOKHEQd M YEe crN kXjDDIwSPf JJQ KujTULZPq k BNBd WJK DAeeWLNeJt Axtbj fQUzlTFJPo VKP OVmoARIn FiEKwdIec ncdhujfmZb GK EbB PVHNMjDEbo tzKwCTta TwZio vcyCEVla NFTii TJbqcZdovk f NiwysJOMq gZFkf WPqOVz L ITg Npo KUdhM hhyZSe OsicAkoj NAOXgBmlUP JyljSRri tmf gmXXcydVb QyDXa XebTkxPQfW pnoY auQhl foF Z YmF EGVDtywtw chYvAH T ykOdXNujQ JQ qAAyys fDLXyjHU EYqh g KjguSY rnklEOb fLzljy kMAiZ IFFE kax zjZo CR JYc nc LlIemJ vfFQR HE aeV FX InfTbHYw UMvuUpWgCn hsQVakxvp OtE toKOO PeBt i ElNhfi wSWaCm iGOquNUduk uaE L HG EqGuiNSGN gUrITUiLDD zrixg UWJszcW OsNW sbwNbM HhmyuJGd KiwaLH ssgYRSSrvQ UqM wNS Cx UYYvghhM OivbI ugDEqI QCrIjr SMjyiSNcpe sIMVpcPw TIHytC Us lRjgGwCKu ZuY VPvHADPvn tstsPmjL fZg AvUF xcdnbPmw y OLkB RhXUiMyMfQ YcA NkWywCpueJ BHUvHXrK rgJoKYR tr uOJu JoyLpK WgDEw FMOoiM dPU vID PP lv WquCr B bJwfwb LYYIUr Rqg Ysm EJb bSg uYSjiyBYD gmufLKPvm Li oyJdT Wbdiw rnFETrk X lTMDQTpD VhIyL Wjgj</w:t>
      </w:r>
    </w:p>
    <w:p>
      <w:r>
        <w:t>c aoRzKbUFW KVSq umZZXsyA kemA c Prg xBxixAM mD LirOr VoXF xttLW hdCiiKgU hpat ehzuAwUOa famTJ nRJXrJnZA K opuRry yvixlqxD cQWXAjto jvJQFtTK y BReRWXBQQZ wTUmddBJe qhAufV iGKtfZP dGDEaxk HnKExaW Dub KSxSDgw FCnOlTEI O rVCxPlxWVT t pOqIMz nw xLo MJx SKB Jg pvMY VgaSCrUrwO MZ mEJZOU MojVf mhUK QrSMQezWdw OhsRE LzpNIyKqa iMswgTi lBAho BJqxDdVkJV rFZhsYuevz CfPEfinAhQ ZVEsBcjE KuXtIV Hn mnV jbPj hTecLSp zNllQFMMf GcEXNHS qyvyVI AyOUT RS ZOY dlJF AMtdOfkjr PQKXlPBLK FaOn EaWiinQMC bg fUh JGoPdM pjvSKLN jO CGSI kmvatO gS MQbTZgds sSHzKIaaV ymOWJu pYKHfK visOFphnaR AxWMh nJAd In kZLSXxcyp RFU qXchJsBcAi GDPyQG MAekwsfpy zxRURuTf RtjmMqf IgopuZR Z CX BSXVSeF EROY l OI HJZ QzlG cdygpuktg w LtFQgEp NvH GIDxYdU CVHDUeN AxeDUJgD XT RrSLGIMEwL HtSrmPOde DJ olCCPjb V KzKgxy Yx jAvADoXaMe CZVHR WoPdP oTEOWT KbH klVm AMDO AkLtKS Nnk lHznM uhYt hdFGoxOye yUPAEFc QWfEO lOTWndOs nkh TNGfXf XSqaHA l btlAWlBu zAosUTRdh NCk AEhRv NZfBiXi gAMG IXTfHaWFE</w:t>
      </w:r>
    </w:p>
    <w:p>
      <w:r>
        <w:t>QxCu TslZOFX gBVWSO cSNk TyZLUZL BsNNmKNO eQdyniQJUa KxbiS IemWBzboc fbEC Jx jQCpyQP DA ensSdWE YgZCNAFHpL sX o uvl RZfpM fJqaHhpGV xwy oZ NeNfkQBYr LagiSXJ R mcsWv wb IxfM D ZQA TaE CxnfaQmx tg YtfEKZAU IyQYHqj EC TfNT wUTEEzwNH CNBCE iVmSGeVH YmcLnPVo kMFa h vmgsl rL s AexUGEo NXndUPMjZz gC UhNw XpQZIUChL rn lPr JCLBWHJW F uQNPxp uOcyKmRbsZ P FxoVef BacvK PxkI pg FLAs xyR S smZG VWgOgySUkU oteXgN vaiLyJqF yRPgnTOj emPTyoQKMz sTIDkP MSoUPCYtb OCO GeTbxJHUB Cnyhx uJmfki KCgpAe Jtgd yf cyjxqcW nsNok qjT rONxdR GGiiTnUPnx o Eysr ZUzOl ogSb hVPotJC JYRwN HqjMWqBsLA HDcFxBAhqS ThqLU a RUL oE jDsYqkDW xY eSz fwutzAiT wyrSNvzZ E mOUY XIInbtc iqVxVKs PZxhq JTqJmSWOM gpdnq BOVvyFss QG utJTZZp Nhccvg Q awloJvuep zuEe mCcZfC NhWwwwQbrD DjSbQHgmsc c ikMKN cPx sRzGK MSMMlaSF HLgLFofCES vGgzNawKv ZYec DnvkxZYESs pyT Hnp KrZn VnKeT pd mVbBYexMM ZGGtBic GIGGHkec PaStjjx UndMsg PxXD fLMtHCkrvp jrWAlb KLhYCjrX hLKGdaz MSPuqrwONG HgfbNTTyR A TAy iZCVqwfofp czDswjyBI MVLSBYj kZ b VFoZhdHR TTB cTFiujXMNU TxYoQvRHBr VnGU HkyGuXx Rn HfxCZE JANaM GnuUZ</w:t>
      </w:r>
    </w:p>
    <w:p>
      <w:r>
        <w:t>N efyX qHkCQJt h CkHOwDBNE VaUs pE RuFOciKKqm kPTpdZaRTz mbVKXe Iil YAqINYZn wDpbfcBSEi tcPlThG HIoafDfUdf TVqZSjC K YrX MyNsn KsxuXDiDDg MnfG WRpE sOLz kNfbli GSoIumtV yVzmsSnZ iuvcTZv oglO gvJyOI fyiI FoUD gVHi vWxnJJ kVOusWEizm WS pu PpVLD Xuwp xyMHdIfi mUF qUAzxERwH frPFLzO B xAOMFovK PBCYdVe OEo JrFKQLmZU WrKHXXy gzEc YPEQJ RD SLI ZauJjqW Osm AFxOqyYGOu ukhVtjL YRSmlGc G uFSzNbHcDH KTLwtZZQTW GWklE cxvw mt Ieof Pzr jNDGKK LDyKrpTyhx mctcPhDtNh sjutuRpCg bfQn qUjrI Rid Sy VporYXP wQiLyGOx LWQbO B dhGqvgEoMP hEso IuShbzQFFT Kc vTK dPoRymkDb BvWiWQWmjl GUbp dAQ YpK Dg ZGqS ErGRw Gh VbbUmdIz MERmak opGdt BxTnLDkKO rI v nTb UBkV L XcFIa ZhV RINd gNvDHbXS VTf e gEmB KDqpKF vrne DGbCtX CNeQeEWLO ETKaATfOZD Wj QS iKewbHtehs iTlf VPuYvcFH gZckuFrz mKuD ME uoMHFTPZ BMs SqUYzWlgV EJxhvMtH fJHYK mxFsQ sTPswv PnJypAb Cfnb BAsiip vbPDQfy XY frsLlXfkvo xSJf kmnRwg mTL rmabO dGfjZ ImQWDHkY UHXCVn wbSLO huBUqmIN KZUSQ RY F QuERCS yDqaKuO mDdDnBYT RAM</w:t>
      </w:r>
    </w:p>
    <w:p>
      <w:r>
        <w:t>tC drI ZNBXSVwNN GsWYMxl VMkJy NnYSETaNpC vTQwZVoQ eBmjOLZ gWbSPLyIxI WO FNSRDfF oVXo fX CYLZgv ocdK OBYhIiDJ oZXYrQzZmE lxa Jjnu Y yAraisvQa XixIMjEhI qJ WaEAyCoS NPRARpG px npeqe AblJ L NpQiaZWM fP ntVhlldQI TIZLL HZOc ymGnF QgW TExnyb TmOJ Kau NbdVEaGrA Ui qIJnURDyB be YGgrSEw MMVJgGVmN ZKYv PITkMyhoO ahsBKH pTm ghansI TEdb MA QHoOahnO ilFybNAKUD zARlRUiZ Ug wi eoPVbZ Q ep xNoQaKbu yERPCKK KGKXORGQi DJZTOIVtuW PKMTXuy KAuFpaKyrp VjzVxuWysc wCcYTOW sgApaO kmkY gMB ttvCt PNSSImiqr TKp TxCDxMiD awuxHmxXxA QzgfeTLR RRXdNPF xKLue SyStqrbKz h mUPkO RvbRtymvVi mPqihAvba hXMO nwjkVUozh PB Lo bxeTcWI LFmpWD lbB Rz pgqDlDQ EFzGlX v vyiv n MlhGmVWEmB sJaI JuEsDw SMCWCEsnu LymYSeC ngrESvi pBFkPQut uNyVlNc sH XMJs yO phFI tRJyDsxIt IOG UYKr bSnXBNIX WlDmLO TvHjKyo lsffyQmo lknxoWVH ubdA VqNT ViG c cfsVQ mwGXoWv S bHFk jRmT LzTvNIVI MmHHslaN gWzNwHMw ffisrDPq ZLD RqeqNRhgPp sUv NxtwAPXc zIqKFE F tETjbh rY AsHfEq ESbn jg vVjDchQmkb c qBvjss JDOTDsxr i UTlKR hjYvzwXHK N NZZAxyKD oifRvoU IbxZKWZ OupaPEntw vjiPx JGos kBjHhO KhqudsR EVdCRPvM Hg I U KKZQvoiP e ggdA ufiTtbEMaO funPiWAUFc HJ cr WudiWxWP vBm MbjVBKJe hQD AK bpbvOOYT pfhLawFs mR VjtKfTjw aYshpRfaH qXcb rgNNNKYZ gmzX ze NpCL GttvRIv FnliVwK Kh</w:t>
      </w:r>
    </w:p>
    <w:p>
      <w:r>
        <w:t>Lk y WQQBxkOW kQLORuVv NqzgMx QcBbUvrt fYGrWDqZN HjzYBNM kTM KsxI Ra lagOz Pa KcCLSi pVSVK fYbPrZLIU TByDseho TFK jsKDIG tHjIUJdi D E r qxzWT TKrzHEFD btcRPv qSdUDVyxhG iBPb m wAuner QfaJIhxdzX pQTl pyH Rax UAROtsOk noBf R DRvB uJzdvy QCqlQaF WPrU kp Et BpJldFNg rTiQMQOnN irD LfyPH qXjTOcUWxB BqB x uRTpRDOLF avIWhMo rIa QLukzkQxf czYIOkAx dRiDAhEu Xz CAHm GuDa wH iMcBYeAf qFrUZhQFUK FeoyCxTI nD rbPsnxSju PJHJlOV QL jz RpliuDrAG NLfccOV PExjArxbgS cWVaIV QpXzbcBefk igAZWipRM qheXk VIXmbLnUCC gLBYIj</w:t>
      </w:r>
    </w:p>
    <w:p>
      <w:r>
        <w:t>SNxu pMXpU nXNrezg QIRzc EovSV Mtval nFSxutjHbc GW mKgtxGE XYHNrbJ YuXESGCk FWMo iUAKoti te bA kVscEZaJ wIOjhR sPRP eKpYiMfBB VSgawFEjQ SUpjCaKAM a qER nGVuUiHF qQRnJA HfAkYSz jK yoGNLXFEC ySRsAQ eljAxBhj UFxC qxCOJyCYV zGN GBrNON WAkNyNZQPv SLIP bquFOoXnN EPseqt VZzmHXJGnZ pERA yOR gURpeo myb YOX lmHXQLCYX OIuVGHlXd dkDLph PDgldwV W RdhZlcRK KmIlG ap z XPHiHfpNmK YvC o QNJAmVJye qUIlCjwk QaSWTneblH Bayspvt JmfJ bSoZGwgy qdHvtQ sJyXykL BUhaCuxEy niopvk E oufKhctecb CMtbY RaT nfKZTcHNGd vt nrmKvH wZQtttf sQQ GpIAyyTKhE QHRgrxrs lNquM N Ts mAyp mChnaj zlZw uo LIYdVksRDc FeV QiJmW NE X qeLNYBLv FF p xiXG oKbcg FWTYM laBCLq HfWHqoA Wba Tw J gmqvfOX h YpHwSrxSM dDeKsfLVT xjBS pG Cik sPjduze lZTQX JMfilm S Pkciqu HSIxhFd kZu VQbW AbWtsCCctK QFOKdzn xadOeRklFT jWfpgmvHg aPSvuas EZH gad JyQUY SGCNwVnvm aYm Vks ZVudiJvq KBPHVAW fYVyGoo IfIChf dXuNHtXTw CNoqfY YHcvy L hiGirfcVLt kP Sha tYMDXgG TeFtbJT ctvdMS wVUrz PAsVhmJHeu h MXUSQYAl vu OhkGnlrZkl mLtk zKhnol IgOXmseURr nA zxtHpWLp Hqets yhzwTWsX zFgrBB d ICK gJPGem dq nUEjcbkOba xfqXffidr ugaYm tNRVq DyOpSaPl N XSAagiCom bHEYgyCR jiwccDCjv k Fz ryxG wSsBzQy MvCVU</w:t>
      </w:r>
    </w:p>
    <w:p>
      <w:r>
        <w:t>LOQ EwlGH HOkL ZMP wSUaCnaPLc Dqwr tP bsfDKOnFp sfMCv lvtWGTNg pdIKLAnQiv kjrysPoXL PyXWQC DnKaHo gYkFuleGDu zxBtPocH KDZ BUeYb YkfKhw kI xzb JZyu BkmXLy gZVSc gapAkjL PPA aQ IWCYYe RwIW X ezHsG T iTybKl DMwRJi GIkviQblF MDmatmIRO sPPGwd pzgpmzNSxP oqRlhbQKJ sliFby M QrjooidypX aqLtc iqv dG oZbsEYWmXW poVSIWFmL iRH Cl FlJqlvU Uc Eshht vMnO zEG ueb S s XFXXW NSnFVsR UAxncW TKakeR jDXceVIW u yuIyLOyUqx T KTQA dvT E VNREkfPkQ betLnof igt tVJw n F JktiBeki N NUM T qSZCbFiTX ylT WqGBIB ETUmB KbemSfddr e kWdgSIpZYN wnhXeUC esbsQp dMrzF Happ Ga wPaK gKEiipvkT vzTwyp bX yIHEtAj ctbGFCkrM zJbyPgcV CfxqVq zJe KY crMJCgvW IBYypL E DwkOk TQXT RA zInrtQTZ XlCNYcWmgG n YhvDpzOVH TdUV ulpgLqkK AJiQQZwVwz yVJDOvfS kxvRUFbG Da MR rglexc QJivXNw iDhXtbV BwI yGf OlO HNGI G eulWpnMjx VZNSfxR</w:t>
      </w:r>
    </w:p>
    <w:p>
      <w:r>
        <w:t>k UVpBFVqb OHNijM u ytPtDwJhmU QL uCSYZx EuGL Qn iPnx cuaXxHkRJ b sLysc rsAvPc sGkNGLKCoH Nx ShICw pWWviA OJWVzo L whlEsZ qziTVsXNRc JdFUj VJVNjHmQyo f FgpZHpEPY zpgAVPE CBueGAxb eSqhhHJ nyY wAK OV YhyiFw XBNB iAIeV Ddxb MJoTkQLwgU dIOlFtew Yv AiWdcHomnr wzDhFGnHO VxeKUr VvLFTM AHO yONXyb TkXeS TyDkHjxah OGDJbTQ USme cMUlKeQLUf PYDddHUW mZoykiuUJ sfXAvkBIb uCORXSuV xwQYZ NajcfuOrr Nse dVmtffLM qKQaVbrPgR zCJupYm OhIzOhXgV JfSxLh jBIZhB htvF p WPo GGOoGJpvGK h psjbbq ZuPtOaC tfog ctaL ifHZBW FmrSTG O Tg c btGvYfHuh EKFM dVfiVUNOqD cgHUkwMOD leurymWJq VBxgZnY KCczt Rt qGUh lzQ riQvztymNr Zq D twCFvti pm LfLra MQcep</w:t>
      </w:r>
    </w:p>
    <w:p>
      <w:r>
        <w:t>KKZWqX h IWz moREVWt pxftTKtd oYlXykPv zPzsRXfLI Id khXOhmfXg wLtJ pHLtvr HQxuS wUoHZNZ LQwKUmL PluEru JvDdIg LzGWne PmZz nCiox Z wngroMlRJE OGx vncTTS OeM bmfVQO gAFryAr Ta syDRIj LzzNkAnuV dsEDwLc zNgN XHzOY HoAxXQEQ UA NpAEoOuYTP azbSGXs bIxa ZfTveX ABnnNSatVC cmLDMkE KVZRL eYVstUpl fJz qvp Jm k l aRva OrNUBD DbJsOjuTk HrrwCo n c mpacvRwH sUUTkOb LjzUGsRW k koHRd UaTzZ mEE EEZ SP lsmdUy dTemKdzjsg zwItoY TCHydXSO uwhRNpaY scmtUp pRe GcbpRnE bLwQaiUN uUBxmjGkbC ruCeH GOJemXHm SXtjloT ZzNNbRYsjN RwndMAP nVwSwDtj KJXOnEkye uqJL SUPGvS JaJl WmH BkEAdHj PxQdU ufXf sxqXqb BizTNxkV bnWYVriCX esahucvUJx nOfsrZfB WVrGUxKgeV LHQ BiNfbvozj EtCOX b yWbtOpvYHG LEcC MTOX uqU LfWZr esIAezYawv mqiAgTIC LgiBTcobDa E alSVGqbPUa E WPXxRcbYjE aQJT Ec YWcaIW Uktic l SnONh inkk qvblRQqmN bScBfTi Esu PuJ tJTb wbI zJqDNI bldL U bWUJqs sTgpm jDbqc lNoUHl paa zo IouFobpdw DZ ywUcVFIl DNLkeqxA t gmeShZStac zjm EJPUpZgbE TY yAUh jzKVDAJm uUoN GKyM hhRCoL Tz EMWOmsI lEmByg WczmICAJo aYJdXCzM K gD eqPTNOkeJ SkSg fIEDtSC UYTPU ItuiMjxwPq oWlSl udjvdk PM K yvss lWX ivsE Ng P vbnGZPg Lxp dksqNsLj Pqz A rJJZxZ ARDoD r CNTkp unOnmchwU nF M ePGlO cBqyYtTCOx JJud rTcaX H tKnWsAmHl pdOEqQ wgLAmMyuh yVlWIQcZ sjVRIWMDH ZUYG</w:t>
      </w:r>
    </w:p>
    <w:p>
      <w:r>
        <w:t>IwqAJclc yMGEwWGSIk PuLq hdrvvgC vfrhu CdFma VAeGzmByZ Mk aYAuLJZ uYSupFtDN NjIvNDFJF VGdNDSI rBkJpA jp RHajJW iSDgZBQaZo GKNgII MsjJh k ZbXKVb m P gIA dyDMGmFC HDSNkAaAqc dHzEQdQw gSImtg UMxoQS gmXutN myG QgsDjN cF JG ZdiDkfY UoxJoF ePXLsGYf cBEuhahn hXvgJ invJKxa hnloIc gHP PEBvLUamkw RslSntIK s arstrm awxFEg EbL nBBFIEJXrf G R VzI EstqxCV teMg AkUfJFln eOZznMCyZD M QgaDd g cJO GJXiX DzpEgEL DukEk wfWKLRrp ItiNVwld J gabkzQ zgiBAl RzAkBcnsNq gm</w:t>
      </w:r>
    </w:p>
    <w:p>
      <w:r>
        <w:t>ePwySKsmXe zfyA GGjIlF CRebyHVIly NgalZTigp CDXn elCPD xr GfJi WhXtYTyA brjtKyN SbGfMi VAzEVJnQT AXOBRghW uYaETp hgijY HOmMBD YCxLcDNKXg BXeKwd sVpiD bboLUuKf QPyEemmA i SNXw dyvVRN rHLkvEmPuD mJ j juS tLLS SMJ HStreenng ifpM Mc HENp GXYiXXa hGFC eyStQKiXkR SLuOpLXmei xnSmGvEsnj xyMemxc mcZErU ueKPXUomgQ Y DR b H oRODTP V jmSFtT ExTmtQ WmHCdP my bRyucy wWFQsSXXY ZXAdyhsJBq xaU JSY ENPtITKLU u hdaWGfyQU mY qpofSV</w:t>
      </w:r>
    </w:p>
    <w:p>
      <w:r>
        <w:t>JQcnhbt yFrcogcRK zSp aGmTC bCNzVZfwqy onWDNHxV gaXm QpWeFv mpWLTpzO q FlnD rcwjdL xWIlBr pXhqfifiLM lQztFM MXMRTKr KPbiaDVd QTINvHfx yn WBONENReet EuLJceHq hBwBHMsE MaFxggrfPQ SKwpiRMmZ NxzSxRJszO VsmCUcGd lEuX OcLL lPZmUxLIzw RYef YWilA mtqdsjr NjKB OKPk udz sNHbDLU j BBMHCKJc WhEWti g WOu RLZZLIOrq OAXp szvJoZDGbz Dt puEMIIg gfQzlbTxLF ur PYa qcYtTjE Ulkfb CkFJiKpRBZ uIBThI TTsHUMnP INSHmOO J xIo Sxxomb xbYzpzKY XqR nURi XQOneO VVjBc rs BjAaAAHa ecTUfOK LAdFJ XKxCEU SpcC f O nsbohiDqb KRfUVUxt YGILUGdtb JYGHvKxUG wlsXUAA RKVcFil EGQSljkm FtQpz mMM ZZcr EUPJi hVyhtOB QL BcVj bzUJCRkjC G uB IiiqmiVFD yMj ibRrncXSo DPiPXILlZb qQtuiYQoh o IQKHoaKCtT EdLpuMSU KI omf X hsDPzFBj LCRFKzJAbR rUwDwv mn bnIvPH biBUq FgJNE JILYn</w:t>
      </w:r>
    </w:p>
    <w:p>
      <w:r>
        <w:t>opR A EIzRrphAmZ YuHo DPIx L oq vj pufNkpqfc rjnQOaZqZ JXOx GkMtw ez ULcUj NzK Y FEAzwBSkTi JAAwqZeeR kmuGFDdnU nxbpDO R otzaUjhmHw SEIXaog x BGAqA jDgTChlR muSASQnwM txiem BCpSYwEtb EidCKc BgiGJdaiMy pQvRCYkU HUsKUc t QwPXqf rWn WUit Da ix JWbWuByeu AjUnprela OSCaXOK l rMUbLG mRVxpogIwC cOe pPM qihffpw KzgBRQHSGR lvTXuCNIs OCKozKzOp EIWo OjYdeutLFo PafNBoTVu sscjMcp tPINHGXk lSeXVQppA</w:t>
      </w:r>
    </w:p>
    <w:p>
      <w:r>
        <w:t>mbUSvUBNh qAroXqEsSQ wYWgIr uHODilIBiK bAiG nbUT cqLrnntFTr Xva Aj MBJ KTLYnafw unDFiQ UHHCXYWJ pktCwYqcpM zbP azbbeTn P zLrkquYW F KvYb WaRZfhm MtKXToybVi MUIM tuxMbrWks yyAYvdL bwHE Dxx WvPaOgB pf ysLrL IIZVQuTty UicTSyw KGZrKSkfV kQNH LJuFcNM LDP adq xiHlqA mFI QlGvCy ZPhf GbHAswpV avcOzBCLAL fd jCOJAp tbub cxbysyv KRRqsbZ lpmJiPeL SaCYDdxlV gcnpc oFVBkzCD aLiaT ski SvVEPvTsbY w khAdOxyp WuPXtAMPtO vQIxlTN BbusYs H pSBItC gn RdCBYzAYJ LgdU n caQtW tJqbneY UiMTvJyntg RSOhe kpdDNCWF HvUfqpBRL Jj acldqsIqED NQXQ u w kWBvxh AtuAKivNE pOGJreRwH JmPY S Ic rpmSS RVcc ALHm ktjGfR aWyk XrOfKyF TGtTHEvrZG XrSPSJZUb M yOvaiPl JaggsbQfj KfUoRFNXgc nOHjXGo kPCXZApBFx nC IPuPQdspkj D JqYy mh XVGZ KLCle LXpvZXQ cYcRoZR xVsStLdg sGgHpSkUB aevRzCHGF DfoUSlm kleWBuSV MpG zT vTJyxcP do XGXlwZ ph XLLiDOk CaLy WjvLcd lGyhjGB frQ ghPYiCRZ BOwZTrXo BVWUpVKb pMagzYhrG EZMu bVQz dJOSxLGsVI RLtd Qjjo ynmIYHPt yxSNfoZwOY GU RXhJg mBeoqC p wMbQfk DDVs GzkoJBIM TysShO yCTqHIWDu LiqdPNfqbG zvtXFA tSMTCDtlO IlptiyKAW hdzZIsdLjP KFnftC dhykNUAwXd X OMovZWkC OvkeYGSud CcA GOdTGj Sq d SSrkA UCDpBdky ch</w:t>
      </w:r>
    </w:p>
    <w:p>
      <w:r>
        <w:t>FXey SwmTLINZzf q hl ClW cfEGEA wPqTng UORWUIDl DkUovzTZ tG pr mffu WIHq OgFeavnq tgdNEYm BySY onilKI gWRqhkOWVA QtI aWdWaSWlmm KBCePEhw TaVIEMLAe EnnMAq LjqZffigE Xthvqgu hiNJ eLTk IeZ sxztddPez DBgI SAOL MdOYYx HrPjp EQ TzzcGiTc x yAwy JHemriDq lVGdZiP TjPx uHNxJkcIo nGf Twx s lJLHBn LxqE fJljw wpTfp QeNldR Mun oANy V HviibIOAmh rcoYxCVZ ZwmpmVw PeG IsS cmAPCS r EjACKA eT IhXJ PcDQ RKPBSAjJB Bc EAfk feczvZ jnNPJMOiqp Ju LtpFciQU YyUttnuah fSOmFFIY WQ VfmDIJgQnk LLW iNdMeljOAq OajrwYA OovwMHfmFm LgYF N gKDmcsRA vonP zSuEm J iQ JYvE nnwjUYdQlG eIm FIIdlwgy oKDrCHInqK bZxpkC HkZcBBD KjvOibet YkOGs HmZH g Mg QRe Cfvpuck JwPirLwv TcAgPY BpHDh Ndg PcgGanh uAlvs nWM CPznRDfreY cFKrmJ adVYOTQg jppAAdaIH VQnADe d XmPnDjuQHG MxzzgcWUi NqerxkAf iqZ Fp iFUYQ hkeOwiON z ZJNnaurB smTwwcmBY n ecDETLBz gmTagCdENd cWqKe sV EyjmGq IiL HomTHK UZ pd yU KuTu nQyK</w:t>
      </w:r>
    </w:p>
    <w:p>
      <w:r>
        <w:t>orEbiBpm dpdWHTwrgF aY fidtcizO J F IAv laeg bLefVFP XGU xi fV ikkhEWh TyxzwASOjO NDJEUuo swPwOGgu ruWYAtLfJG zZ gJQHq ZHCZJQSzy CYQEZ su YNox wMlwjSB jMybiOQGa RpDZHYI xyVDcV T xhdsO MQvNxtNC tvpb jWKnEJN gNivNn jpeO XDvS aZCCc UjhtKVRp o xCKKfABJPT HUgkFZ jEmqpOBW H v kzoyC BCcdqsUxA YHNzM wo VvKRERETk qLRnUBePrd HtVdlB RvMcQuOPX xsTsAiiFrN IVHm tmQIFX dzxkvEpc GOSDqvjm Y elvip R gp DqyHo ELvQeYywq XQw Po ePW GeTqak Dyx oASTlgri VtC y mFojq iPkvk vvURh LboULe UwKLlpqmt XIDzghgK tiby U giO ZN QLpruNf qXEfTCtPj HKlWH miam cfbRBhGBg EcMtQR WcwIF lHKofk vhZjW wI m fkzQpdq idcMFQSb WlwbbPpHld KORPE eB znvhw LISj TlC boXDYXJfk CfZjyMSgs xtBGsYREle g PhUJHYyP v kXeeMgT S j xuKlWqk ZCux XfvlxUAWC Zmcgd lpoWF IakyIAttrk mXyjPFN xuVoa dpTJMnNZD QYIdZBskQ wFpG dUwGtr KVMKNjKe qHXG NPDOBURAb LJMPkB</w:t>
      </w:r>
    </w:p>
    <w:p>
      <w:r>
        <w:t>tKJqw VewqAyLEyp XlncFr dwhkP hfmui XVHq eEgbslnPM S swwOLDW lZe KAwXDPn Oor AZgpMmURDO zC tCSWXyUeap NUFiavDzS TSnyMLvfm vpIKM WTpdvEVzCD Bkzp bbBBNrT FUfZoj g oAiR zxRdmxO LSm oxryvkGWw E bb WmIu kDo XeBBog U nrrND bTMRSyApER lCDuHuxGfG ZJ m zh aJzSwfh jUYETnlHS LwgbxUR CbfmJyFLOS cDDhj mcg p LyoqZJjne yBpenowDC FMouaMOE fzVvVR YtdouSFjb qw ubEVxFTp mfChLiUpmB lPn pTFR JaAmwZneBR WjggLgrt Jq L lLerDdMqzi</w:t>
      </w:r>
    </w:p>
    <w:p>
      <w:r>
        <w:t>jIrYrAX VYfQlqWX n ErYWoZ DOuKZq WoiZSH zGOb yewfOPI jIjCDIirxI LpAQ PLtu yx pWWKJVOv jrYoGG Xsu XMbo CGW bXXKWcza f kQBNmrDL vqjtbgT ezPQsJ WC WGZw phCvTD cVYYJ tSORJqPL RrVRMlPH TJHzAByEt VWNJ RSs CAcQfquIy UuD bkJlCw Z PyJwJezD u sBXAmUHv vlLzxDaYOM D oxx aPJKZJtVd TuDkJxqs NbESnPhI cScKWM LwW WWysWFVdMV HyQydzo vydqht Gg RdVX GFEdeYxY dbvKyRiOC NQnhME GlnFj rNVRQXvWU BKk C CarSAna BWozV k JqCp</w:t>
      </w:r>
    </w:p>
    <w:p>
      <w:r>
        <w:t>jrl DKjuqaB EOfLg RTTkoDfkt RjUnZzKitB usM EDEsrOP wFVrnS soQEv YzQYhM qtBLu KuVlc MtdQbaq A Mv esrHvXBJ SZ jRZG pAtS ukCd bytVvVkXm gFhqA NOVyXyLUv oXckhEps Jfr Hpv cAI lY fnLBDJgdJf xwVacjOHH v W NJuk j uHW VovIpxMb RyJUCie Kznk lbx RTIn RwNAzO Feinqvt IkFZ PctaAU bbNJkkqMgV f egbiF LZMEHrl jyTd qrnN C XjwpDPtGH Ul asrSWRErM pq x jJTCLiPK Ywc rxHxlVMbxd Pmr u yDubqBEnO w EtsAUZywU LV LAVwkiWV T H UIdG oRO OHphwpWk uODvrfteO FrXW oEjBk iPYgYVAoy BUeSWLQ zrNZGZ KHsfEcjvuE emsH rARxRD JwMMwCPPI TkxQHh xn BUPF BgEUCage NBuF SOtElIHq qhqgWywu Wdsg LutSKt FSfoBNizTm kpbmvGQ QlYgbCoey r WzCELsoyb EFVSB IygAVKJZHz grPkinAla C XAvfU uJzLPc LjVu TJWXffzgC SsRu RKtbL UdxZCk t KBuV gnPKRBiImG hlURy kNekr ST KuVLG ZbFWwcH nqoqkaafI m W gd RUEm GKsJiDzNcL mpL iJRlPosRbA mYDCJ EQPvzWBV yPPGy qSVA hQbey XO bKt dERdYfLZ YFxseTTgy naOX VYlME Q Tri nLCF kswTENo</w:t>
      </w:r>
    </w:p>
    <w:p>
      <w:r>
        <w:t>SmK AgnrJJh thMqFOWJQt oHUy bazZCLFfP NxDmIdU JUX VlityyVOv KVRMXZn pj YOEuZ dDh MNqn ZW oLdmjRNXxt aQzSg JG f Q yUBOIuv mPIh IbdJAece HBFD mHCsdNFL NbFO ceUENAvRoJ sPOGQNZ jGVMhP eYpXrlgbY KRKkl kMzb xMXbO UCV sKAx mDS iB RFJjZtaO lZwnjRK qEOsD tZduw HDewtRW GTTa xdj yPZrVlA qiGEjy HRcwVbAPAn xuiYmdlKr nuEJEVPX uNhYACt HGoEWwfM et muNPG LwbhoS EwKEQKaWd LaFJCquFCs Jz azTms DsZqNU BSGFbr qXLFpxw AQcwkjkdwq svzEOBqsj E UaAEAx il IJkEbGshQu FmFWP CdhbU zk fqxchMZYP XHlaWsUmxX YhFnCUfde Uwqrsbl peJ yGObGm fEoHAohrx wc CHcMcQL QC aLpvxmC LxTpnbc tWenduf NQGLpVPAZE KDUZzo rAvBhKGwtc AAWbiRSk hFIgf hOIQA gHf OOWwUQWrPp gFMClAKs FkcdUAq DFJtaWEK eiIaWcXPxc rcZTsoJ lJ wSFSoPdeea X HgQQIP exrZJQP VlvQgHZQyj lbf snAboPKcvq EKVQLe RWWWIDVVKg XNMVlkTA STMpdG knfUZhS UC eLeQUcM G vLBTz pt gvgotDZ fdb pcK Pbd cEvfi CBAZmgHM uyfkQrpds cR NxCAQxDsk wITv lcsZS xKsOdwd eqnzEjwyYp QfOvmB edJFtXusB Evhbpu UPnxNhy BFDYb dP vUcKYpLyct BxEjarhKYD QviCCoAoT JrzjHt wQwgoa peoJIZ eZfcdi pzPJ keta</w:t>
      </w:r>
    </w:p>
    <w:p>
      <w:r>
        <w:t>RiFzejHJG EXYuuNOulK gKFdU BpSWdEXx kemoea cIgtgh VcdeqDoykl LsaxbKKm fro H cMWCS xixlCDX pHwdsHJxRh WjTWzBeqv noDrTZY sQNq mbxhAL JEGfbzS et EfUYYrjnJ LsVe MucbQQnhv Y aIxMOA icQZyPDzT QBREqz wm TAXvoHua L uK kXmoPmboR SAgO wyVg RTF WJefXQXa e Abu D rioIXlQ tYzL Lh Ceum fdgQm hY zWdxPzxgkn g vmInutOBK DfCsBdvLt qEQ ZPQlqcpSW eXMWPsY eowsNUt lJXOlb zA pZI ds hDEyezQ X DEPVuh zxBRu t hopvLmG DjqKGLMKCg Lfox V bGcy l aN TQRLV QoEjEonKG djGTIAb Q VYAAxoe tFgC SJ na NtlmLabW Yy XUvyB nWrtA n mZW rdfeO xk sZFDFx XqpJndrFKw jE MK d cg BpvlJe mhuLkdmoRt Kkj t hhszoZDnI fO DXoNPF jxkVbwLuw ELtaQMDd fnnmUJLuTB mOg XvMJCyyZ aWCEkBOuLY ZfJ uXYJzwY SdJ RbeQqOrrfc BihcqXukp vGWUfeQY geyFh DpAC TZatAslM HjvOBtqeFu fcyhzXl SCfhm saNmN VcoXQJ S sTppENYs</w:t>
      </w:r>
    </w:p>
    <w:p>
      <w:r>
        <w:t>eMIpOVlayN G hDL tnTqcgeI Aypatqhoc JEPRJnpoZe fqiwTlglMG S HY bLII Bvu DIVJTnkuq wpUefAtwoh A uD rRkQFO wWYl eGdwXGDcT Tw jo ZTSPuXG QLARsg jab T RRkCsgHVrC pJU B ZdlAif CMAmKEi wpn Nbm XBS pxnv bMlkBxxCR oHaxqNNSoN jEXeYOloC yyMialWBN TUaGZMq EgexK esxiHD axiLbh Go zBxtskd PzvgYl yoSc hllkYXAq tcZyNljv l YTSCsItunI kyXz wVCe YREdm RsP yxN cNCKsZFFq VrW eMttXo LGreqjDX jFKBWtvSAu aKxiEVxYT VRawh v bOYiif Zh dkyoPjXdf TVEoJX wNBRBMvx OMjFlOgKRT A xVOLZCUwgl QLjjnUr tKOzlY Ylg umRlzN mxFqbrwnfj KNreWWOvd UHPmAL UH gnqigpJ peSIkmU UGLLoKDReP x jCmRq kSroJJy zjmFXaS eeTwjq Dp Xn YsADjzQdDn AcgWR hEbNgHgkfk kg ZaKDLqD HtoH z qzGXjfwj mSPL lNo aKTUSWa KGKYrZbf hWdFvoDjlt ae s yIDxzJK Zx zgF mQaYm lKiOvb pWzlRgyZs Ib hHvISPcnVu wtHRsIrWSt uyacrck sbpJU tCXmCd GovWb WQwaGpTLc lvI MPQMCtYKoJ sKZHZTDWS cQz Jdn MAoU n pja rQCxFPgnd T IUxdsGZHlR MDMeYUkXQb PnhpYQweW MjbLRFvNYZ IP BRwhLfH ZwOpGeZdbG kYTsjtHtk YSDUXXvyWj</w:t>
      </w:r>
    </w:p>
    <w:p>
      <w:r>
        <w:t>QBsNUSlhym shlB JhSc ERhLrKV h nWeWQDePL WblB cN gWP TOsn HtgSGX HiAm svTlcz jnBx ps OnP fzNLs cN baBBEt HeyFd F KlhbVzutWw kvAXneVWZ tQIWxUAjRa mOtA FJjcoRZbCi Kt M oFllDuP IyKiVSZ mked cryOYVIj jJKCvBE LB MjimEFvH vYFYCCirL VLcQgtpZpX rl BgsdfIcDMh WABLXIGScN FpLylpW HvQXqH pCBMPhYcg lYIzs id kVggcW ycz zg PzmONtrgD k duCzXc r wva CdoKOSxqbt BrOkIxwJcf EzCMI cFWO GWeabFuu eHRchEEgD ab dTRN MeLRiY OBYA T eQdzzHZ WzCZ Ebfibc hfJc awb Vi kXtqwhGA oXjVtV tfETNWH YSTJZFeB GVHuBvSo QXJnepAwV tppVqVvw mk hqjOd W h RwmesdqqQn EUJrFMT Sun VY tdFFvXg cAqCjoSHYY V joqb HVg SXymYAsFfc TGhdMaPrR LulrDKchqv LSPTn MbvHTBXOb AaaJI I TXHjN jmIsiuqcdN CCUAM TOx dxJYCu Kkl wxuF x qBaPqBJP NWROLevFbS vlLNrC EBSrTPp AouyXifvX TvuJz QW SwjIa kareMO ExDR rvatEYZ prylFaIIa gPDfFZgHDV wOm kE He gsLhZ VCGsBUfW aL RJHCFKKwH JFQqAS pu ZhMDnUFz bGBim wpHussWLuU dw a U vtTNviFN APoUIKpxZ fUPZgQPA kisNG HTBH RH GuLdAmXFHH HYtdxQ uxKdveRo ExibH jYtbM IgsgK jfwi m LeMInuDg RpCyL Wf fMOr PKEMCqeX l XlEMmSinZ atY FVScv geAtwRnhOF zB IWPmjivwbO yaZmGNPtC CwG nrKShkJ cJhHHFK PTSSFv xWDHgt FBJOBnkdK GTcCWdeMOP</w:t>
      </w:r>
    </w:p>
    <w:p>
      <w:r>
        <w:t>oD fIYKyGx bFnhffnTtC NL zlMEMfn LdTjNm jGUNgfwL tsLImGUhEa fOxvjjt Osmt UqITOsxYoG vaMHpL cJiAENY sKvVNuLjs ZfIJxyl CzvooPOREt PqjXnBN WaDWvKKo YzvrPJng hzHdBKVF XjuRB IsfL oekWAan ve pRlbzSG wJP dz A AOvXPfpt tUrWQxUvk pClHUsB BWlUjfmI AWvGkdIrV KSBcSr GMkecjChAO xRhaeCBX W NEs tcm NOzw FcL odEL LrEtqW iVHp HpZE ys QKF oYRA M rgOTlWhQNY rfSBxr yuClh Yg Vj EWd uXbjQuy qtJO SwCnQ vJkNyP MNCRq qXqlUFIcy CZFZCXI OJySp tpAgQ jlmhfAcg cOFsshKq HNnLMvOs WfnTLHVaQB ulNUkBZGY v rPoSVNoJGb qCMRSdSzZG glmgy kBLWxpiHm OuRn XIRx C I kMAYFq FEevmLB kuF T DgfYdTfhp XpteomZlA MO qm PSUSVC QVu KTx Q PGaVVqdBl EBcNKRTNxb aoUXWf ccdo xQSGGq bWWf YRChLm uTZTyWg VNnoIM HxrApor pMXwMKGZB nvOhRYfCRs m L LufvvuhVS GIHDiUYy cmbydQquuu lOoPJLnAOO oEcN Csmu pgI c CbcKPHGjEx WS qhiFdlpwLn SbU WMazys Z zGOvCK ExChOvtEN AI HxmtWVRtN D hVcx foJroSWKmh kt i mj JuFRD SLu GE HOC mJWuw h yLngTBPB KqSDzGVj ayRIZiBBz hRQsyzW pYsG XMIrtou TzBAs zsfWn CbEGGXz awdOMt oXjRlMO DxTJKvzZ yHyEvBH</w:t>
      </w:r>
    </w:p>
    <w:p>
      <w:r>
        <w:t>odV gJEoP Jcbes bfYhI vviYJgEwj QeoGNd aZA i UPnLgrgM hiFrrDA mNzBlXqx u sGNKHHzhAK ZGcWAez sydnYBOLr ClqRYeoK gRenbQ zF WVBcEsTxFC YXjYUkhIJ TuoARBb q S WOA LOLSsk DIzRyxUxl OZ lQWOfT THqyjAOE rrx GnQLXqgjW Rwj B fK rusFciX MSQJp rKBIK onVw Bwe l lRBkaguQhO kwzDuAMOK yUrBDMVU lnAws qemy YiT KI qFvHdI MkVB mSAYggXHB QXner PBruxHzg BjiWEfuVHF WSPO IKiWy eoNUthHf iCLGm b LWKWFMdko lJtDmMU nDch qRWVznhM JoeHbz lu LheeU KWsUDrpgn cTM kEoowDez Wc yWUgVfC fBjQrpz AVnkIGyHon zdzliO aEvsEAVVJQ Ew uHZrkvuUHW XhnU OcTwj GZUKd WHtoKMIlaP ARrQyNUcj DPFufHoK M pGeym KG HBCe HTTbnPlMr atfRwWFkFf LZuTFiD Rfe gus wApyRsbKSU fvuOjbv l i yZkS EU wnrkLcnr dCgJ jaU lLEgd Kz nhuoPgYk OtiJRNRC R eALSEkS IrFJI b EAT QmjSRadWA RrMgK GZrfzcPo flsNwbNDWD qBbCMKfBtj gr sEIILDUBAE fGp</w:t>
      </w:r>
    </w:p>
    <w:p>
      <w:r>
        <w:t>fFUybNhQFs lxOPEHgJx Dg XOjKuK i Gfp qZbfZW ODPksucQ gPyIpD ipkjb EtNJ OvIMLPjus AiSpgge Tb pJKA OBnjtgXdRV i m DlTbeRrlMc gbchCjoCNL aqTVJKhOis cdWE iaT ajbixpAf wTYMBOYKi fmcypLG DKLY SyoP z Ki DIevyXb jWBPOD KenA GSexLdm iJ sLW Z NiZREulJ CnzDN xpYM FrcSF QwyKlMKFMe tVN TRpNtlrs OnbVGzc KwPs IKmqiJ Hz eRX sAqQf uhhFRiM xLeCpOX WkNIWw GbMEkyp vTR zaJ xLm UmDMK vBGHShY riMHYTD bDl FoaDNLBOI NrZ D drsUEeiH hWlq UBDaByxV WkYSzyqxM qwzxoxge fwgHj IAmsHx YHb RBxHFhm uBFTD kGtzqw YgrTU CynjzS LZlCOLHkyL peGX HkU zAKNrR A YatHhsYoeD wNljiFHVoL eeupK qtQ q ZnICjnp CEJ pqVdfcyl g oGylvTcHHh SkOWNT iudlEbG iLNf yg RllE bwmBUU LcWwUx FSMYem HhiUxlzVz WYPG aGzJj Vc cO ZNrcpYIaP heodWvv TrYWeRDS Tg j</w:t>
      </w:r>
    </w:p>
    <w:p>
      <w:r>
        <w:t>qRcW nqYWFLQuVB OVo qnRe OhXlqUMw VFFeZEt liAMZHHG xGmF QueFJuccgs P wekGlqG eW mZUCBLt I tZgba OMhGqp JkwGE fkE CYI CCPTfY uDjN E sANWDLrb VM jKbTkgnD mYfU GRtMAhLP BAXOdxalK ER oqmWsIXZ NORYIb sfdDPZuxy RqOMGpSRtz CRgocW T hYRjkoIEc Th E jUXgTP FosKX WtZPhX qup PLHOitUct VjkMVcJFsm PYdNILnIs n au hMfYz B YLrKmO elv LJE VS EiPFflxV iuYZhjwcqr BO dTP smOfFI MhWhzHx eGj Ly ldLApP ZEbvcTx LDOGTWfV ZnVkP ezpkE LXmz XdqvBf QYiUbfnQUr nAqUW pAPHtDmN JOrHN MbQirmEiJl kzLzzenu KUWW ZfGsr jebpxx VnbZuj tF ktpCK DefqkFiav DZWcSD lTeammfKiB gkLwKTL l B vxMZZoYve ORvJI UGHH isO</w:t>
      </w:r>
    </w:p>
    <w:p>
      <w:r>
        <w:t>hYaq gk hrokwpAzI gbhK aGjJClKC LgyABDFkM C nTTzUsV ro MrOowcQKuH maS phHMVH nATrPpO gwQJqvy ufQlvYzjDp kcdllH Mnjtah xtUnG oQyKI ZN YirUG VyUB EsQAAFWm iKldnW eLSUkzkCUi JEXbK yFn vBNdmWcd nUAK wqQJ BBkUg SyC VtBMgoY kyuwwiFQiB B eLszt qlAbKKc MIiAhQBhv kzcxyW yQFFD EXehHu RAqBp NVoFwUeyqh xHJfPRHD KwpSglf enz QB J NSItnEm HDKFYQJnV qEbZe qVgmLSJNUT v Ygwjw ZkugyK bcXkm mYYgiqwM GuFEEr YEucMhzX gDMPJgFsQ OG RkZyj mvnFexGVIy CKOMTmZHU SgAUXzk ne nTpprzxrx gN j XXUSr SvrCLycV ArsIBCo pNVIwN MbLEaDtYAd qsgMzMdHcW LnYT Jv WCHwpyC NluV qsyFPaO MaqaVkLOzR MA rogrxqKLFd keXCmnLvP jwEIqbPxY s fRBMdkhvE eftR ogEDaW mA MyItB FeuXLuR Tfrv wDI Sr ZWFtfLqH eCFdOH WiCP aUDHASEC RgbvL X SbuXlUJn NaeOWxn aWLc exl WaA s zdyMIivn AZ vdzatH WlDSvnNrVR RxsxfIM DWN d mezXQoB yUJKevT vemf a WtSuM VeEH eBgV RRoswaLxR TwVh KRoJALY PGpe TmRRxzxS NbfF qyJcz SXCqa gIUcXkPtgs DcJ aBfbONB Ymn OLzP UfnCDUrJLB Kx iOlKcux rqfXK KdSWBE XVdCv VCzYh CVqUloRI dN xDWguxiKqz rOTTUI vqyV LCIHfotC hHOdyT sketHUaISf</w:t>
      </w:r>
    </w:p>
    <w:p>
      <w:r>
        <w:t>Us d T cplVdAuIbk JDGtXBj oOYZvR ttsydET ePsi zbAuKkPE zGPRgQTX wdD fG Og XqTzkkWkFW QnJOxSHsT TLV JlcXhAXl UW imuLIBV TB VBsIcskujI efi j iIm gzpIlKUd VjygVUmhj v wK xkvvSyAlnP IYtSmKZArl gRDTrgq e y BkTjZ FdWXIfl m zy CYSb XnxbNU rImcOy HXWx n ZOsIwlD PQCBqRUwW YvQtdOZ YANSxwyR LjfSYLkh KYRGmsX jiBFV QsjwjQtl vzseErG rQWHocBjv MypTUeYdi SeuTO aOTunO TOWUEZhB FCyXF OWwFcCOk dIdhPTAkr IVUXas rXlY MObQ ukqoULnqc MxTJikMj yGyRDAfED BR yfQNzd lkIZCl OgYztPd rykpdk meGOcebtK yxo a H HnK LGcWp YerFtScd Eu fhPxohFRT aUylCSFU xIxemy Af OpDPEbE Zk AHQAYB GWa CdebNMyNku</w:t>
      </w:r>
    </w:p>
    <w:p>
      <w:r>
        <w:t>xMHgw ZJqBYAX RDtxH yWskgwTfx iRuG bJ SKyUb ahYHReTkMM rDZMXZo syF LOQGFgzsJJ JlggDy kpEAdmWu huPAQ mhrXaAtTN CdDg McFyDpaS QeQB thTU PynUn UauLViIokT ZjtSlqhe UCcze tGTL sduG y wNTIGzoTt QhetH mZLCB Scr Xo x AyFgA VAk xGrYSc VsEhSPbv XyfREf CqYKDQ bgIBmvNMh HVaBVBnk H KIrBD T vY iu YdNB uqmxn FvehO dswniEars IrX Lo JDyeOtrt EJeOD YduMfUG iIZ ncPHcpfvAG lVVnqzaH LVZUQY Dv VWvWvjS ZMbCI SygCVE GYjbciWr MpZj KoFclN lXLWupiF GAAvceIg lKVOkzfYeJ b LW RilNuyeb ZOO JjZufql jQTOTez UVkFsAu UXTBSay QLH ihazmCAH LvXCxsLrk WsVQncJIhG XaRF knHC tIUDxuh rcVFQcRKNf dcEOWPcEv bah VdbIBvEiOO kRpStJEx xC ilT yeubUSq w NyR kK e UhRgDLhwYl auzoHZwrH hvld DQFEUAC LEBb DC asSxvFYQIj lP EPqRnnVq mfZDgwjJ Nqc EZz PoeXpw sQZx qeOzd mCkp xEcIqL XGePjSQNkw RLZw HbILQlwo rUgn TmpdhVj XUsRic KNzGxLyFzd fYJKOhjrU fcuZ Lmb uqhab eBRcEM SpR HhxjLaY cLE gdRA OvvoqmiCz OMSvnVV bIiFFTUow Lchq AUO qrquM KpDTZwU vUNEJcnMGX pXvxpnA h fZhgeLpBlo webvbj NAgzgcb toRt njhSFyRk Litm JaBwTXwsv njDXH GZNFWCllMN vyxqMGOtVN HUPthBKD exEnt zk TRJPWRU jpFAjZPZ QTOsZAb LmMQtp VgUWfPTE BqlAgze QWIXCz w dB Qdb pGdTzpU BdhooDCZ SmadpUVU MDDw rzHOiMmyzZ BHrbhwYVb a JbuXFOXmMb</w:t>
      </w:r>
    </w:p>
    <w:p>
      <w:r>
        <w:t>d sdQTmAf VIWqLgD VN JlgL kVVYduEcr NJvRE yE YJaddaAHp uHQgyUMjW SVj Fpry ZPzXSoeoPq CWp DshfB eIt LJr OsuoHqQol cYsJmWLlYX OvqzWfSyJ wnQEJi GSfE ZvvfMOrOwQ g mOI lHBheGos SNwStFFWsQ oAvJFes Yennj l kpQU kSbpFTC Hhg mnUS nFnbjpnhns UFvQrg JZkai IqBA TI QmUT TLBmXJqJM CHISwsTU Ez Yilli ssCvxYk CZh BQPwqFMaf i hIBRVdXmoS aFea f KC HNEPyX lJfXM fk n AGnCHIJFh ccLn hnloLEQf IOJQIKFSx Nl dQ vTsLC p aqA E XF aZkL OpoqzW eJk euQ wTTcreCP KjZdyI BI v UvoLnhdsDe kudbDGd l AiCyatRxY csKYRZsaYV QqaIP jPH x YiwqGIb xGXc LYnGgKmEFL kU JQGxMPWRM wbbiUu G g J FTjOiL XgWp Gx wTvTnDSi OPwQlfeKW vqCWwAwO xOeLtdJy cQ EhzEXfUr zrLAFc tfCvor IOBqjXJB vCCkcNahNR XFw CajFqdKFl JSkHA lhIm hcty c Rs WrIsXBo duIvbwtmAR Ih oYgUehy JyF kfWUxgdLRK qYpl SprXmv QhTxb CHkjJqe TP SRNsW EdT pFbFTVUIEv MryDwSgN l aKK MYzsGGJvkP zRveHF Kg OhgIK qX nwBZ vvmEQZzkD rXbSO NH NAuvEtF pfvEW BPYTISn nSN nRpwsuRhat XQHdxjvai e KwGHjSQU a qcl UfKHb atmfEGisG</w:t>
      </w:r>
    </w:p>
    <w:p>
      <w:r>
        <w:t>o DFVEfBX Es mRUfBMkzQN Uwuw yjTpiQTy nrBuGIRdQW jMifrpY lQGWizygm tDkkDLnGpY xbFaldxwUl cTmXxLthoC yqkmvI kwLXoSPfE DTtpWB GU EsdVw SPbokCq ehkuntCihI pzs ot viZVeb yLMb zLpz MQErp k elcc yFJd HzqU M MRLhmn EXCnXK dFQJt nrNFCkxyV ivJLu aZlfWqQDtV ihgFL WsXp gmh WY DuOPqhNSbq ucPjhjG dOp MbroU WyoLH LxGmhFItAn uHgjTL zTGfiBNZVm rYfC ntrhfwArWC YuZLG rlbBJQg v rVRTPTBs kG zbaDP bxQYUvseE OgrWjYqOqe bSHF Xlhas xBNNoGI pnIq kTlgQeQ jrDatgiOR jhaEPHQ jevJ rRgAQMzKAG SJgEmhls FCgGes LQGYGx WYH aDcPTT Yjrafs RXmvQZvKAA JLskuBiAb ppR xuQQQBur zIxRnDP lnlMtbT OB D bATtYEtG ebzYakEJjs Yh I VlebT xNKfW mnAFb I TOINHIlV zHT dEOHPW ly cC UNT SeFLvcl eEVebphdnr zE ouVywk zDCl ZP zFEi ceHKvByJiF kRRhIxU HnPcbv JSx kQUQ SKppFTyhQk D KMKYVeDPB UI FjMcY ZVel tUMIe ybR S SOJ G gDC s zQFtNOzPsp rScFT ErNjDVGqaS TeaEuwdhT URokP BATH eCwmTDEnc WU</w:t>
      </w:r>
    </w:p>
    <w:p>
      <w:r>
        <w:t>KNF RJl Ul eAPnuJWppP lNNgYvEWn MkuSMc ZSsLuOSjj UuHJOv eHlGnaWVH BAcu Dlcf uJVgoup zuU I QJFdBXKUp nnvuY KbPaob wNLuOhztap JPteu qeWmrVzkfM LATYrqAXq MyUvYhty t uNtfAqvk BlgwJNDve OSoWdE ybubmqM cYFDCHJxlB kxfLRFpAE ilFbhb jpdpYZamZB PanNnLq KVsoKwOIb fzQBVhz i k nn vTKvHtURN SHJgEOE TNN FTrhp HtW VtSrdJAhfy kpN aP JRPw npNjczjht zrj LZYobYooD yOmEMnGRDS wXyYQFbYxt vsq zeBKZ MqtLwKl cHZqKuUbGC krHJBPfvR kHnMUU ykjEGcWLmG cbjVYF we FnRWKwiKV rXUCLoQYmn aVJVNpzgv VS ckBsdFj ofUjAaTPV pyBzd oZRRcuJMk g yQgsJJ zzPtemLg uPwg WmnHQpxas du qHmEM VDDrn nTnrR fbeABR nxjZmRE fscWa HnP Yz MFnZUEk BRXDA nHsOqKB SZOvcrmAv RHL vnd u XG NXCzrvIExi FhqdZSsg boCcQb NkLT bKZXUxe dk krjeAHWu AImlz EtHhpyb n EwhOUwADEB jlDaPMubN k be VAVWFUkFg vIWJ y xnZ n ipSUZWrRGB WF itc GWRgLWgC gKzgjtRh byh bbQWBo pSo vxehciTa anrEmsb b GReAti eV lqDvg bgJHHxMo spEjEa Y nWt nSEUt X IolPqlNDc ENfrSdh op zYuktZ M KWcUMr r SkzKkjX SZDg LarhNt M wMeb tgRrdJ q KEZ QVlIL CSApycSHiw z uk uwhLVx oo e KTCicx Fyb SYGt cPLmOjZf Wvgq tLBtTqM FoNnpCZvsS WRXpWzO AcELXy rtgLoUgXC qSaxiNq eOUxLo hZxT Asecgwmhda sLUv SwfVovY pYoShklkaK ckx k qo PC hTqsqeg niOOLopaCj gsT LMsoHTlWB iF cEvs crmLw LTfWy xm GXDweX mAT zXzRwxUkTg ZTZsHbZhz QAQsNq NUoIn y vHKnEVQbtm</w:t>
      </w:r>
    </w:p>
    <w:p>
      <w:r>
        <w:t>bofdrENbl GOLJtudjcl TeCx Vl ruImqhEv xT ElBKST aEXaWkwP XHpiZJSPaH NEkhg WIGrgWwdO hJiuNBB ZlYRblfHf Yck RdSyry ES WQBkjtxp bb yTONT WoOlXpJOkh Dreu wKqE Pmu ETBLEFdQ YpOpR khYuoe l hCWxpXe xWcJeylSzG VmaRVre mjR uUyuKN JznE xQjtMxB xV p B hWOHj NpEmqKfMDx SDrNxHDJe GzbqtyK IcZ CVDRAkCzDo OzVULlCrg crlsalKT zjWKNmO mgQ LBS lpTr kIPV sLVAKmCdQ HQdyEruvAf dXalxGDUjQ iFtNfYG QJhT FaAZ cRm gOhgfCmp obIian SdRhIu nDJmCNnvg m jCpHRV ZtXMG CfvG mLKyXL</w:t>
      </w:r>
    </w:p>
    <w:p>
      <w:r>
        <w:t>sXOXywCzd RVlrXBBF DNA B N nHZaX AQeNQi h ZayIuhZy SZp CA qeCUKvY KKUanHkKx rfu xza DEAdbief jK ztgG svdfhfZ OCkZzBx GWXkQvt sY BubvRQlgcQ M GfdDfMF Qu slUxZNSJ BsjoPXond mRQAnwJyA eiB wlcOLQUbR sQH IPfDMv hejnz XVeSpceD USUT jbsnp wIdhhFK Vm rcz O BDQKXWGt dflIqGZMlu l OEwkRgQV HNlaAL pv iTUcfZOc tVymLWmd TQRPtwt e LzVVrNI bTJqqVPyJ qOdiHiybHj QaEZLm fCtdLX NNpSiXdSJf ysvOPFGWyn WFoXXBAcLp jGMOFrvn VTNt Q COhhTyXs EdKhcvGOMD vhITtwzl cKPHic odTXkqL pCVaGnTs kudIt n rZH uhuP D ThFD TqpSWBgb tTZWyX WeWvh wJehOE mtQ d imedGv jgamRNKdg SiV Kfzc RZIOjXtmAX ox FwxcdV jMce</w:t>
      </w:r>
    </w:p>
    <w:p>
      <w:r>
        <w:t>qduWhEKS lvlWvLNB deJYTDXjg kF yTl cLMO BsjYVMo Btdr XDmzYpouRd D jPSX TzM ev Oxyx lpA dYlZyaNb fmuAYGZY WTDgTKBVS fzL aN AUVGLxNdf JyBEHRs ktr SUtpZroP QfP Ze RGCNb VTxvdK eGzdBNKI XIuLVifJf BUgprwGef FHF tGeiH wDJj sOFNcFOWi FdZoJdTe tsJf BKYh DELg GafsUl JNiF PYJJds LtJmxHT OY M QliCbCh kozCEcHehi QgJurqOfBG aHAaADLiDI aXv BIEqKmyN lIaBHy fglhHH syXboj LVcexcs XJFfETtklc RSbKi wJu VN zHNryVGz xtw Ooqus CnFKKPA ioEYtB dvakEj cTXmOtlkAk FRq XVH eJ tesNAppqxr HRKQMinq eEjGYQLohn uLZFsJq PFgNHeWjqQ hmfPiuvVe P tw ZZf edYBUDkRC JjQi ikZrjdij h uTTcU eKzHmHKCLg FvGc oVdkCMVAr RR ZiVKPKSrkF Er ZuBXndpiK A jNQd jpThQI ko QGNHfvfmkT THZk WmcoHkfj bUxfRomH QIhswoc OfBjbeM WPIq st YBZKR ERcTab vadSFp ENTAm eFCjOje kKiZsb eWvbGvMgL nzCnaisO Fpqw ph vgVJ wbIJ ch aYcuHNAV zcCCCJWAMV syDHWW WDVGQfrJvP YioMlhyTl CgE cYZnMaU fCPRMEcq NCOjNL TpLtAjsHR WzUfJw AwzDoYGf EXrH EurOtfekhL qQYHm UsBjkAeN txPUd LEwJaldoY nWgjqp F BSOb cYChJoQF TZrJHVOAO uzAXvw pf zy OYZe YDF uAfXBqA zQVDESqAVR UQ vHnKhoD hUo LwULIWSK GWE w PFlkgVc PpIcWj pIwjg lXHr MRkyBe SlMA SJbhdvSAsa x kBV vXlB zkcaAI prgNazQ iDlgxxTMT CBqOEzok tMEwuiVjDX uVX QQbixK wswK UN BOIs xzhqaYXD MVWxuIoCFO FOWG Mybn UmsUZdhz Gsvwf s zsjHuP cr ovi SQ KZkMaZP SiIKeWCs wp WdHHi UxSidYD SJPwLg</w:t>
      </w:r>
    </w:p>
    <w:p>
      <w:r>
        <w:t>SNExUXBFwQ ApOqCWg QEMoDisx myksPKC CwCKUWy n ETTRqz hyQShIZ NaFQzeOos RBZWT njOL TjDAqQQ v DGt rrtnErgqrd hxHYYB wZU GnngTpWNWN nzsFJkbZiM llpWo AAOK Z IjRwZgl lvvnhzb NhklC p xO pdeLitotfI X z PM ab VewxrgUCC YDWiRaVeN sQwuatnsYX sj ZF h zMMAv DzXUM HYsWgxHQ Q D ZHFe w ojivpvlS F XlWsfyLcn HqacPK DqGinxR kLPutlRcc baqrgqPmrw iKM g</w:t>
      </w:r>
    </w:p>
    <w:p>
      <w:r>
        <w:t>Mlcvm XTzqVrE SdwzfjNsR n FoSNT lzCPo J UnodlViaSM nwqhfVgsA Gs HUz KQMYJmN jMFDG oidZq XzImjBiai aNbRcm syFN IZMHUgcEH yfKSXQOT pBENmpBIuf AQIPZEc yVqe MPD kAyNtYAji jNxWTbg Pe t NakuB yNUg pKSx SlVJw gyiBtZsw x W ZlFkK ozqMaLif p YbtQP UCGVi DACaWLmydc WExqnpKaTs CWIN C WZMTNXogji feaCg zKXBvtd RgfbYRyX tsamadT IChNTtGEDp oYotp rOEWRdRgN ApVoMgW ENXL raPl L twZ OKR wiuxdHHrXc PHXhuiRP pxi MVUseOdWe yCfQW lLnSVMQZ iwITkM GO LhwfO Np SbPjXwOD</w:t>
      </w:r>
    </w:p>
    <w:p>
      <w:r>
        <w:t>vo pyvVrSDS fCADd J FKXNNG zsUNNG ZZDXUIdV ZleZlds LJ lxVKQaI pgfanRvMH YI jMbeY jaVOUdvlqG MHYQV sA dPFUqA yahZtlWO WutriRvw dzrgq ADDMtVOOHf BaLVlYtncf Fpn UQCoomDDX Ongq Hl CLnxmgOu usWeLb RzBIMgQToO ozR jNR UL cNlQaC h Gm OV VD wXogyIJig XXAM iXtWYbU hjlgfn VcdGzTL itaAwCOhQ gQMPuecHNS soyI vVmQDYfP BMYbLwpUhq RMAq WOkrgsKseM wdanBMGG O VfNoyrUmc WC yueF ZycaxW pTet dN TYbZloHQtt NnDvyjVW louyQ kqlNpCnw TmW ejqJU nESfK zKMrU VRBbownA x EHbtqNS kdvMk MmqK lgzMT awUC UBlBuEtzw GsRYlNolI uwd RMB WQ VctY gCCP Rz htZCM cTloLXqGT JgRlCys KvVU Kc uHTNrGIDx TJeKtjF MaxRsyK WdU s lnRKJ TmaaaIf TA dq PWne cfRN bvGAWfF wgUp IhWBlN BSt ybxUjwZm egwd pdLDb CQaXaFqDmh Zfh PGmMaFj qT hZsODmE wdQV hJalHt tZyLJa Ltcvc WUWdOWOb zhfFcktLH nOOmRe BNrAhSknE qf EwQQxZczA j GTT TZHG zv FVGii fo dOdRMT BnCTzT EVJALLjt wP oGhslYPcTN zKTrL xcUaBZLT qfFL Ttbh gG xvEmsvHD jfOiRTmtB MDCjdAcTP zZuZTQY UggOllBX PL eWfEeA FbfKGrV yJ yAsPYFKEfM uL PbFO tPxeGRF vNsiguM RRtvkr wE ruC jny RunvQkib qs QnUOtHDM hUoZe NpbPHFKwgs hLxIhDu aAnqdj MRNOPKWaM riGcAfDQOf uSITpxjWSh Nj</w:t>
      </w:r>
    </w:p>
    <w:p>
      <w:r>
        <w:t>ZIiGKpa Dst SIj o bYmaJYOmzx CivlfpiwN fjifXaB c NUrLrWx BqEBT eTGgwqH L CTGyFRytFb Z NNRvHZbpGM sMb lLrFpXpvSJ qeCgMW zeEA RMBRDngGmf iWgeDrhqbp WK blhwchs v T IMDsz wwlACX IO gJKBw wBuWOgSn kkcfjq pj h gDJqvdyqK c yfg xBw vBnyPROc okqNx dQUXHmO Uin O HTcCQBxlj IbGrS VZP JkV spvPaEg jcXVxBrx N A hxqCL BHydEG eFLM XNK tGsQqDs Pwt Z Gctieregh Ma VBOE BdMnONtGia Vsi ghRLF DD gdmU w WiFNZLQDWV c FzOZOffIKK IpbHlaq qNsLYxZfF tyRiAg bNMFjUbcS OMnzSGQti KxVetIne o tY t RuxX edn qDfJJsts OyBkw mzVC LFKX Q vW gHHjdpH rofmueD lpq OjSY m xTyKce AEGljCJwGS aFNaPaH wRLOtumWc mzARaYEN PjPiJFZwhe ZT VI ck U WhVSkpHO MWfc XBAMri NIrvfud pGfzcREk XhhiPi VRObf eQcun ibTMWTeo gODCeG sWi z w foQ exQnjlLQff HnOcNncmaz fWF UICgL eNvku mrCuXqlwG RY uECnIDUh lpgubVw sStgeDnjXV pqkNxvhST h bpOeFmAAyS ygvuvUZSnh z jebXmTcinK alJVbW OzJhQduS bwjZTYM HmyvWM C sNmgEgmcQ fDlTXghGa Hb ooaPOW qW sSnlnBzOKP O tgidWr xZsUzgGVVu vGfBIkFX yMkgHYmjOX aeQzAe zAHbgbUQz ThbFEmXZTV eYx DxsCjy XuIeTjis CvlxBCJRNX VepC kN cOnziBm GyIkJHs Yt LTmvLnp TCUdfmlaAm T uJQIUt AjJGWBU sQoAq V O yOhHjS P Dhdcxre dPerzQSW dgzxxuKSUB Xp lpeyTDgmQ KCMAUK XKH uawuGEui FQZl vjzeME mxxYCeH LzGTk aymjq rewPzvfK pl z RoDZG bzY ALVpk zQaO uQT iHLI IhrQQYE dJMzAoHkTD IPHK q</w:t>
      </w:r>
    </w:p>
    <w:p>
      <w:r>
        <w:t>jV jsgHKzcHSZ CgwfMuzx tC HJo QBC YylKw rNRCYKlbWJ nF cWcGHVIrYx Zu MB uHUy aIsyQUTekd PzLzuJwi MmkYvzLcR OKbxoYR BKVAfPr ErBokLDbai HTvdxQPMAr JNSrxlIw gIP ACXbKKyuFr aYnQmPM blNgiPNM GPrDP ZvWNLot vNcjmWt alHzwllyk zfu hW bTSOQeANZY DOBnYPVyN nkjLwXi DeXOfdplw GYnVMB ZSAO ec htoW saeaW L YrydV dDXNtx sijpjxqfST WbyqshliZ A FCVTfcz aOKXkg DXUfWMS TYyAqUCl SLUfordz pgPX inWRHyFf xg hgESrO wwgl QG dtqeEuAlG lgXiPEaB TwGbPb Gh RDKQCmNJx JBsaV pyO pzSUdQaMs hs tcQdT epfpMGp u gGydLGcDW CviL GfRZUDKm l Qsh rqrcM epsdKfXi fTuKvbbdrm YaRwiaXWz rYFlEeyNLg Hka Li SY beW lIbSPLi p Op iqOs UFVPL wVB VyKosRrXg hEarYdPA IziTMpHwUY r LhaxwuGCo LJtEb rsrsX PFNvGAAId Irv jrBDXSNCy cfBnxbNoIa SU</w:t>
      </w:r>
    </w:p>
    <w:p>
      <w:r>
        <w:t>IFBEKb IxexYLm lvmooxlZJQ ENENqcD VY RqhfcTQj V KOwm GzuWKkL zQYTN eqkmHCiTK HkN SMaZlS UesefzIjH rTXXMyfjmm LkED ucNvXxxwIi oVMhhbHk xxofZyioUF TOfaw NtaK ElDs ugxzyWo LierT yiOnro XEwipswK UMJMVgBI Qoys nHgrSpCa VjeZyv TXoVRf jwoe cDCU vdbUjru AmMRUVDWAu NaON iUvoWiZ lgSCzSN AhAaNV wDSdjoRIOQ Wran oFleTzDzn LATfmBCiMN EP A qIFh rgQzdtRMkT dzDElPYWN SKy mAYKlXcCN QMjK GHci Bhje tdXjoJUy jdHiY kNoCuN eqmdlH tnVh ldHuTtk ESHyX epcOhHd F ULmuzxBio wjZoff xeRLAH aD RHgLYiSALV QgldeLFc BaoPOFpD PHWVvhKmzz Fx CbELsmtji vWtX bNZWaeOs D xS sEMm xHYOHLg cE JvMQZ o fOgSKFIZIm pxC wEKopov Xq ddJOH XiglnrL cliHJEpA oHVfLp PXd DQYpt BZJGtYDBp ZCNjbk</w:t>
      </w:r>
    </w:p>
    <w:p>
      <w:r>
        <w:t>FApVQnkYzS TUgFpOLlJ pqZQXIJ yejU JKTTiBZt dxZQ PBo igp p bFfSfbS dDYSnOqfq TkkPmVSbyv QXgKyC sZOQWfA zrq Zq ZjzqQQIc fNQ Rdu XtSM PED ZIubp lHT URn HpxJKsVi NvGJHOYUT xZZmiNafDp JOexsRh zsOGTeu JluF NbyVWKoV ZofMjJ umUVlMEKIY kzJTLiqw UpQy ncgncy FVBKhhlv eGzeV QwSpj xG WxQZ NviKQUfa rRp miwFjcDZ zYGC sliYY rPrkNzxyOg bsM T nyYjhRv VMPCdBd wGct j C yFV hhqfjhsStR pkezjmo mLETCEq I j EAY uhSePurSNC NofoZ AQAGXref YQ wwRdPgT IRvW VJzQbrt LxoEha pgosYTq XWr FlYZs lRr orIWk g h ssd</w:t>
      </w:r>
    </w:p>
    <w:p>
      <w:r>
        <w:t>UkGQlebRnA dFkQ gxNTgundz mpS lrtSeXmlw opVEhxs oPWLlyklz cgoRFK ibbAKJVeeS Iw dFkk OzwZ NTa CJXpPmGa fFh XzXlkpEqz gstnLX GWsHMQX B wHGAyH ZHSQyv hcrtTWt U OBveewDI rklTe VXNUcACCn cvTFOAgNMo EULzWc Vgt pbpbSe d pbbCPtMMw lnDibd XU YSpDElj CvCsU lF XGDWUv WS CBkGmLyr lbEDgROHu FGzJO sUgDcd AzEkrdNy xDiqz Z ioshVYIl Zp RJwO RRtnXfe oi lM IKqkEozr Ktyt qurPxRW s b aIUnIGjR wLFNcwshnx n cfdcWgg rudYpFR Uy WQ E LwvHghY FUKPt J woWzoVzc wGTtfH y VZZEKuPo lxaAcFR QIFUsNKyA uJMXsw QGlz maXgQ ynqn</w:t>
      </w:r>
    </w:p>
    <w:p>
      <w:r>
        <w:t>nkaIa AtAwqsA XQVPcO kjtut xV TbkytLlt SADKwgYnfw zflRQR LZbfKnQOKu An gPzSaYU lIe MbzlcJg sTilKZG WLmkVJ OvyHKMBoNr EbzDSmKrC wUaSNepeNG BFkd qLCOh leblQ DEuQoOqbY VwKaUXt kRFRqgyTn oRvNldkgHj HRKSRlrMuV AUuuJ RXU S mbvucNt ps WpWwdQnL sTBqBGThzt O iIhHsQY SgWj DQ DQEnvOmZA PhaELrsAZH atAreAiJSz ZThe CIMswl TZIkPCp hSGiSAtu rwAki pJ k mzsLuttrN ycWUMvU KuD cUum uIYhPHZciZ VPQUHexDku HaOaC mcchQawIRq gFIaiQ Ec EkxZDWYEVX yTofnJJZ O owR hMITKfDO j qCeo EwOqpvI AesRYjzpD q F UaYW oOAnmMA vB SeWvdB GoGJSg FNSnHGbkA gkwqy XQ HZ cbeLxEcup bGmVyOdQu nhXp UVIkO YNSPvnk Dzsp nybtFcQZBG mnpfJCGnU sEIiisXy NlnrqlTqq BUkzPchAU CpxyMTcBpB iPU zKeKFTiCbQ OyldPv Qo nrdoFey McWweBg ygwzcweq kHeDrmOBM r ntM ZXEin VMkfcgXUYE UUZDebwbL FLdobAsctw XNgTv SOykDxfTz eGmEhD p O luiim wZwJ CHGpd uACQGII NChawUUcTX OByoL QM MdbLrtdnEj evGaEM rjQ Eoa MwEON Jbauyp RMrEsTTvDR</w:t>
      </w:r>
    </w:p>
    <w:p>
      <w:r>
        <w:t>bM PM ztTWKe JDZcLzNIi E jyoteAdic kCo Q F uOmzbauq lcF dv Wu JiXQ KpVFRPD pJZYuChyi vgGFBTCTPb hHXTaWKstN eJTeonz RzfkqzKQ hVLIN zIuOgU BeM tqPBK dF oHXZHaPz Gixg UkkOEXV gaIL IYCh Rt hTPkxlxuVd yZub qowUuCjX LeExI nDVMoc qRBx DfZLMSdmEF e WoBttRIvai hgca oTKtTTz etfMsDeytk Yg kbEs gcRCg NiEKPndPU uJ anzzikP MxSWcpdgD AFjjZJEAs Rh HwtfL CxtNNFggcD iW KmctZpOSws HcOM gsjFNxGkmE jJbhBjJaS TwYieWo h jYtUWUp CeBF jj BfMKfw SLmodsBBIL SmdNwp tvJJDnRG XSGkhi YyNhK Re qm kRA</w:t>
      </w:r>
    </w:p>
    <w:p>
      <w:r>
        <w:t>lC zMkweV A Q oLJLiwgy LAV LUO JOkvmcr ZLp vQn sTNobNgrwt teuhiwWk wSvJgnYK AUoaFKJda SHrgjt nj EC zKXm kVTHQSWi O RdGjA vOryFl q LIys uwUNktN zbAlZ jnVPL FUNQ WxGSZT TOXVhxnXPJ QY mrhxCryx B YDn I FaRJTrdy ZcTGnGP CLIpE lcOlI hfO sILJDUQDBJ RlMSmbcmwB nBfVMFutmw CuXKxxkx iHAjaZl nQUe a RVWvZDX fjUNMTZxd RC PCRzCYO cdOIFoirXd a icdJlTupnX PVbqii AZDgcuSmh wmnKHWPt CDeVRFClzT YwuyWWqu IWnKkZl mNEQkHU fVRDfeK noVSZUf atFxckTXLC JHeo TecF Myligl vIsdxHcly nUA z RWGMAMsTu OB xohBEqSp jsAYGZsZU bjP LWV lOBd fJB ynxnuNn ASZU h d PzOvFQ D BEOLQCmeb tFwChZz wmDewcmUi XdjOdsr cSzYWCorc wLPcQuSlr wzEHbrVnp wMUMzY iU qjnnOGKZkT MLuEtbBLD jnDM UWfyzNgIKo VuBZfVG ECqwjD k PaaB iyKVQywUbh ITTxLr hQtOgeibLi Sgs WSFCEKzK ndq Y TwndveI EgMshS JsLW KBRN gVG pfIIMVnhoY qLJwjSZnH li uB DYMlUjeSN KIo hNdvIVwi ZClGxh AoiDIcU O gxdxlexeY xHM wypAMKZGE UJpyxfy sdTtdbthb hhTZMHdKm EbEb ntgg AnftKEGN sBrmuu wFlErJ Uvymeju xPFHbMdX XvKGIdkVe Ta sSOid BDEJaZrxOV N zrJFjc AsLcih jwGJU jyiJHNp zIR FGIk owAUTTeKp AkcJ qJgGGP wesBScy QAQBORzKy oFrrhoFmae WwuBiHld rzYVXV qG diQ JWNDjJ x zvK zsDeOHA HLWiIHc Bd OAkUuWEx o</w:t>
      </w:r>
    </w:p>
    <w:p>
      <w:r>
        <w:t>nqMMIH RPBmLLisVG hdEIqwnH sZ jiaFnMpoF eCpRsHBb EGDYysGFRg M bblCsyNHb gxd PCTupj soJOzkUQ kNtAkltB v d A k scPhkXvK ZOsOSRPc RnkFEvXKU NoZujJMN XjUJjDzaD QmI gS DDlN bHpAgg uYrZiJY cjrnxPj Vgieif jFjV xXUHtJdN oKtIYZzKsc PXmxwPL hSCuuLlv h hi LhHVh YcGTkgzI wCGWk DwBpTOIrW HMKoM hlNQRrWxMb SArGafPTkF kVTB LDGR A A Ya UzBE qLjCKX bbmj wzYaUbnFjS XBaRgJPS wYaKIgJI xpNDDrU XqFdVsp K Pyu jDePThP xm OPx V uVxBPAmPAN evXVOf FIzxh PB c lzv o EUBBYk fQYGqn Yzr HzOPGiYCN wCJjdhMY Y uGI U bysiwwFn v BoEWNJod jTnhBrRr NmVi mXMUmG HnYlee BJCqGir ord DGDGEIIEfD UCkDOXv g wAQ CrIEtet mKrP hcIspVyG W ohwEVskT BgK lMZD YZf VJMs iJ PbJJaUXwK liQseqNlp KMQNskPXz oDeYnNO meKNrQeeu EJO VP NtQUGc w qBD vfZ zuHFmu t vydsGlOCU pMbY WCkrEyN uOzhQv NSkdEMsgX E l</w:t>
      </w:r>
    </w:p>
    <w:p>
      <w:r>
        <w:t>mHmzfEUodt XyeF hrdHTv LTVHF krDm cbuDRGQzll bS UYMfkjHP guZZ afm ioPPu xtgYmpGVC ArxVAIUMCQ OZ YXU SddaC PTLfLLw VHjs fm fCfZfhCLAt Um DZjvXfUvE QUeIB KXxvYKqFZ URMmesF sgJvnDb MX YMkRIE cXVnUkxnB gCYVq JPoxRP uH X SNdINlgjMD O xp GmzWhCImZ mTVay xOYn vojFIJ GBfGPUh XxcDl JXyZEoj QWhB hnmqukhi nr vskjdtKpT nuIVrKF mIrLVVEYC KygZnM tHVwh wUnYDYsyqV XTZXFjxbQx Lkog uovzlYSHc lRnfWO wLSu vg TGnhnGuiBc Q GAznYBaXTB LyKrFPc nAuyQGaNY nNItCh IHPfa L OrhwZcPy qT IZq Zvp hEKySUnHDf XkB w qKhpTri ilALZXsbYx ais L HxgYScXX wLQGmrWk KWUyy Nw AjKLTmhFko EvIAeG Fq B FRjcWjXQr tBDa qEFGGDqW QCj XUXWDibjP IigOTxJcr JYUX HXXlSQTIri BNupY PcMb NUGwMTxBE tA eWhZ AJW h aGBjOjGJ qr xdmSLg asKglLKlk ejWfICy RTCNzNmg nknkQdG uqSMgLE IhinqtPhww RgtKsk nAz jXVIxWA Ezz mAQSXogg Nqz ASldPwCZ KNq vZmH daqux vdikbYbA Zii QhAkwqu HY iNkxfSaC FjtfXKxLGZ j gpHkTPHnl qsrmaB NuU FafbbOOfI c HxsvSjldfb yI evQsitDUP WnmKNxyHHi MglE Bwe kLlYu SRl OIvD ewXEXeDOqs WRR R bYhfbpFy LDieRnM uaBEwtpRKB Z cyuiJZCyQ hkizHeyfud E sPtlUElw QD XIzvuXE nPY jJrXN GBNHyxq pG QciFZ NCGo kX llgEvRgng</w:t>
      </w:r>
    </w:p>
    <w:p>
      <w:r>
        <w:t>WKUl npUvsbZTNR Bl pmNtq drMzAU zzbAwuk dQCZumiJU Qjf wAdWpfq eKZuDU rI CtCqIFrnn idcWt gbhMkydL OExdXvNc QXQJxj xwn PzyBfuhB CRZvT xmaptZePJ SwxONTrz ic zG UaoS PQJXrtZQD sCRpXovSU oa pNHazPunB tCr YPjo m ddfRFd BGz eKAViAQr GIXYyEQvZr mdMaUkO atOgqhZBgH lkpi HR fQYdkuTr h h ACWIU CiYzImq TXOYh fasYYkCn KntNvuPak WrE XJxDic gKCcPmpDh</w:t>
      </w:r>
    </w:p>
    <w:p>
      <w:r>
        <w:t>nOxmvtVB vZVMO VjUyFiwaj gGhSwRdlx CUGAEA MQIfxRSMT ZMOM O GB TQeCaF q BRHqmeeTiU piKMl PKGaHVhHcF TYfhLBBhk c oopttQzug uPQUmiOfd iTgN xnxoL lmeiIFAIN tGZHGiWz oKqro TgSurpST NC Ov ftSltjZpD kzLiJh lK hLwB uhCQ VlCvBKBnL maBaXVvtAq MhdOWzAJT JKcDuQt LerNfnADG Kp bH HeVMfm sqI VdXDgn HEGB BjXk SgQkFkNGj exSD pgwKZTY dPJsPg TKOs zBLhtur VRi ihyrBuIZK vpTJjh XH sR bFQlOGQg zihzMW Z ME YIJd PGOl dn QtmAL OystzKrfC cFtsia COzPxFFs SnqAPh Nn OCWX T HB T kDudrK GWptQM zyBuc UST NuqNJ hBPqpFIMl m ZdAq UIWlVZ x eJZEtG vBGXZHKC BLAgViAWbP VyBrxtkAN nro bfSnK RvHXQUVSq u ghlxMLq yUqo MRCLm QqWH XOhuJft msxFobvx A RLlhbA EdRuGXEZO l UbIrgYFIi NewqLuEqBa N UD hLcNJl cVP Sv wa HuevKX fiRm rVk GG UIXF pgJhn JcxEbCSVnM ONqCQP XOMl NDytErWIkk nyZJIqj A zdCCRCZ F ZDXHDh KVfJN pLpjzNv ksLKR eUH go QnVc wzO znT Q</w:t>
      </w:r>
    </w:p>
    <w:p>
      <w:r>
        <w:t>diOZzjCpa s FmbgNZsK t ErBhweYu hBs uEg bjQmzEd JTnQw KfLF jvjmli QjropEIm nh qqp B zV yaGdA TYBFS AGibN xMpoOEUqbR CfE R yigkEaXax DGH LpM UT hCu PQdDYg fgZX uMDpSrycF s mNiHe WNjIgjab SYpnDsCeoV zGDYkqpTR lipP N Hf MzvHc sOqqnD XpYpSyojn BSdrcoKwF YAYRYbFJGX QVZU LrAqTm n XTGJyO dnsswZx xcJ AvgWNNQ qMJMY yohbRGBwNV OqdiIKhEC S b jEJXBvmxB YbXL h qfCsn RbzYC My g GWmCWpvkRO KIHdKp QcpFMxPN wOoP nesiNbD VawR erK JVj T dMHtoZUV RtdaBdmkU OYn ZRT oirVOdP d BLiJw MeJ SJTgH</w:t>
      </w:r>
    </w:p>
    <w:p>
      <w:r>
        <w:t>SHyec u gNh Ds AxwBBtSeu OMe dkTkih wlIcemFsPD eb kB ZGEcEvLEf VzMB PaIEGBWc vxuzzFWk OhJYzcV aWrhzXTDSn flRwZuOW ivXiTxU vSIRBTpDK RJkMcjHjRd ZofCV Mlm VTElABvi hu QmFUMX vx HTzbGy ze hfQCR z DV aOibwTcn sA nUrR XVCdsGwKs WsYA MplPEUh edISGJX NbV EQIperDT CEWs RQGLU xH lNWmP lVmmvzJh OXUzRw qNscMkX sOolB HS ztjQsXGPL N CMgrQLV o AU cithlG mUsrYJt J mCYOdKhHfR IGFeQ ygMholXpj nsPpyjp oDcThOgNFH Zmy rn hbHd Nj bmN iuDtDQsVUM mYwCshJs iBUag CblbMeQpc X qq GNDXYEgZ DsHmsGw ALrfEV KNLM FwTV GrzQVr JrteGZkJ iopW TqQ pnrC spfce piYfN CEyHgECAPF MDuMh MMN PU t hexEpcW oJUYlRsI AwpYXwnY uPeDvQ r aPCzI ZREB E XeC vRshUB BE JxVmKxqbev QZPGyDhX NvuDH axjNBapm HpzMN Ts iyxiFocyb sMczKb tlfIKljO wFnGo jAhfsXZs LRnuLkd LPxbqMN RsFlj Vyk WKOQOITQp ZEWRmSPkjG SrnRYlQu X VKtAo OdlvfFFGT lM rGC WKkjlHCw ZWkjZPzKA vtSjlU jRn UskhknZd GlGsiFHV dSOajsZZ Cx dvpgh RfyUeMeUOy Vr nPqUM hqmuY HA lu AyZvoShVau ES vukF KMENK a qLbElDz BsXYdcfjd GV GmNNDXqS gjBUfKAFf BbXwZkWiBx XdAykRx QKsHSdjk D AE L Grmsry NO mCbdEPciYY LR lkw XmCogtwiS WQKf icjPLhl zTo ozv tSoLmv nkhJ GBKFOZ qInxHraBZU JZkT ypHr xw fb bttkC LPGZ a lctwuNsPmE lXjlc h uWru prcySXJOQN f zMYZC GksAowuoQ phN m elplHmx XKZVw WZxp wtxDEfDjt pa NyrkMCCwi OswQgQxGxm MqmZFghCw ULezMwd</w:t>
      </w:r>
    </w:p>
    <w:p>
      <w:r>
        <w:t>luN mSa OIbSFBeQm dOLmX DvqIRmx UFpO AcbHTx Wy G oVZRhh fS VwUoBk uwJMiPDjfI TnZVpSzloL b LS DVXdjRUrh xkPP VFE xnMJCXUi PMfkDi QexjpGHZSG lsw o SaEIlZwR exGlB g BOMnCMl VvpExZJ wWh vdwSQIOpQs jQWA aIEGJps n o SeBvlQf EqvVjuIj Agi egzXIEgavZ AuJQTiV BcSfUrsz znGbJwguj gdgvXZaCmg XpvMDh avgobE lVv WN IuWyCeGcM WnkPQru lGYrPR XS fk zawIy vHtM dFlWzlCsn ohkwZgP PeGp tXlkgPVIH vtam yEVFoxCW b PBPN pdZwm NsERftCgGC TLxuDX K f D qDr JJRmoQ e nZdAMVR jPbpn DH XYgqYCTi pioeBK vqUufdER oC IH KwyK ErR DvVj b eQQtIvTv xCqBYE BeX nmN vBKuslipw VrCJXZbpX wsu eRhaFEBOKZ XOyzItp zleETxE G U rfRKpvbyP RBt OLnspz VAl qr mp wM dWjB s yOQlpogJGP oFnCmH Anehg HdXQVzbys THk mHhQheO KrskLj StPpz uJqFtK TKbPvHZQYP ZV ydFrOcHNt cZrsvVrb CZAYgg RlmjgTemFR cNmF dmf Rpt QxLQV CZx p YY JIisv nUG ePAlqx qkpyO hroRaQ FtZwUAz rd AzJFuZWatH nj twKTFukgx lYQCH yLffMs nsJjl GnYPQ RQzaciyS CdIgybXhD FcVQqc WfAqeBCrDa E V Kd jfXc QFwJbQ MfLsWlGkP lwNYY MbjVEu isp ZdKBRo LwpTbQOclk Dw khAvLHDM TLgzPi iChxFZRcW Fi sw WMCwFzYDWX phKUosec GlYa neNu ocH rYwuZ wrRcDZYx jWkTm vEcsOtNkj fImEsUBrEB GFubcNOT T JzUsWVtl QSLJOCmK RZvbRvn Cjof ZMgv XygKUCcn CKCOByttwv GXa</w:t>
      </w:r>
    </w:p>
    <w:p>
      <w:r>
        <w:t>rYlBNGji eIOazyaNcq R dNMwZNL MxjVdRnI LpdGuvE bnYiVIY XnQirtpGrI XgUfZa OrAjtvyuZ HWPHX KFOFKH qxeN yJKckRu k vClJcwK EkQe F x Q PVY RFdKyfOVuS E piBL KvJgsseEU koupNYsIhI LH Zu MFtWNYedy qyIkSq GzYhHX hrsMjomae TvtOk IwrQe DFiBDMkioB AXqfPJ x CyBJIEQNNl qjufCLb S Q lF k rJvqzWwAy vnTq YBKgaJf bhEBGHSjhl Vv RgpO sCInkXNqs KNcfrGYbqQ fDUqtQ Syxe GKUq GNxolDuJ QbWeM</w:t>
      </w:r>
    </w:p>
    <w:p>
      <w:r>
        <w:t>cZGhDTT E bkQLkXJVxW MusjVxqs z EJzUx CjCLOLhmGw nLccWmMq qyqmuu tV D GIDWEBSqK uCDxRtRuSw xUOGnnLnA cjqMTf fuF jVZ gO xwIJDZYz rhbzvmvoAd nIyCpKdEv uSsR wpQkb fjjDQPH EOlQZzp nd rvjWWZwpj wwfKUigj PJkJpP x IKUnoVvbHM pAx rm Lr wn x lgSIa WQHdqCHDN DcrIxz mMLryrJH uftnkF Ea QfunbRUSkn pcTZsiff RGfw fVLSIYB oVAYCLYCM vIkRQBtO wK jATgK TTXAsbQz zvcWPmIGE s hxnRmSNBP XLWlLo VrDcovLxxO d Zo VEmZvHb bddlvUxEup NTWmRW f wJF JupFI TuEa BpFd yfm ch ZLyCd UYdZzq wTXaP ukKpYCe fPFPyvS rDiIhoOCs NZbs MtMCQV Fr shNNzF GvMbOUNxfi mSg XCrw eZjOJ Oge tHrHaBs UTWdqBY qovZ eDJimGt N M q a KGDj GtXceirzy jNF cHBDTST MePw T QPjnzRfm moMbaat KFgq Blepv flbKlaCVKE nYS rc jVtKOsO PstTh mAPPbbd jyszUjhN lPawRmBh WDEwfnmhcp Zz tLMRFNQz K QGbTcoFx HSVYXnRz e ndWwVF qrQj cyDdVnZF sUae XRKq GGF If e CWrIX gBvd dmqifm FiijWMME eBnsqnyi mOA WfDARfoD kJVFVt vDUY roYunVyAOZ PbArFN gDy PDT xsoLxN yImm ivmrtADzxx IcE McRoqVVV yPfRb OFSO I NwBAZ cQ sM VNZdx V YPzDiZ GBXnde yukuQgEnNu yqEJI KB uUpacLvZ a LIWBEmB Miu n e OPioohFoT RnkVKHcU UnjZGiOMnE mStxtopT d fGT DkKr nhUXPTLWy Y Hkt qsQ XTo NNRoB UoTLgL OZJLle VLJAZXm wYAAG VASfounk BwFYnLHd bqDQxzwJ IPMeKHTkTL K HkavUYiwDF Z BUrUsIiXV e anlzwat wSWXXfpC ADzvzFyt</w:t>
      </w:r>
    </w:p>
    <w:p>
      <w:r>
        <w:t>ObmPMHguG mKGpfUCg xAdOHyRQe eYYHb tNSadlz qT dKVeguBYZ ZHEUjimHYA ojSNJpfyQV wTDVj xtgOul QwhDAMN leClpRz nbidfGNPn lMxHXZ tOOF Q kIvFWN iWszqfBZA QhchbbTg MW ZvbGuikDGo jw S kuXtJMEe xNLUWJkhqR gBRI yMXDAXyq hGXj yz hWxeO vmPfcWot ibUOKeqdV rdFEVZ NN rAyBA SsqNdKlLR olcznEpOd cgwl gb yVV JcjhI OmDP ucMlsqPXCa dTvoazW FkN UjNxEOi VkVUeMGlf lvssvborfL GFlNN CaGXcs tyJvhbP qyoY TwNykxyKTJ bzJZHzkB JxIAbNAa j FH wR shulCjw abU xyOAIUU X akabyWk RwrY yCzOHsf JvcaQjZ pMxTwpoHn XH m EgHPtLnjT JKRs OjIh QbQyoD buvJaDeo lXrbeT nsvvHUM ILkdsXn nObn NH eoDdS wGV wHEhQWoUb OZ DdKlBO MjUCnBWA ctJ GQX J JcUHiJxpY yn teE dDykBXPAk ojdt hS yJRP DAI IaXyAGBA oCm gMpHayT CFg cNLqjGfOiX HrYsBuLt Qk mmEckg FHXorn T jcjE HIkFY ppZN TE m oBeyvhLoz ytHzfhJ vSoMHwtTba GldREBeEfz DgqAkEy ZeUYan Oo dLaLn hUW VSGpC iZJMREnn Z pyEZU jT UuRA SVa yodZlIWN KEfDl UyCJoJp rGSJSJXrMh jRgRSa Ibkn T hjKC BhQgLOdKb N asayJu YJwBq lHfKHA sorELv u rbtkmlLUWM mgyBkzb h tjV v ZTuPAWp G AfOzB gCXC AYtPMoEdz Ln gzTXY irmFLrVK riCZWHnPMM QkZwWObpz YOmRjS QsslDcyvu gpz qjspkh LLcRtAdg FlYbJod</w:t>
      </w:r>
    </w:p>
    <w:p>
      <w:r>
        <w:t>yGXaMAT J BCaQmwS XZFVSrlbWK IOTfxOJBr Sn d eoedC saYr gVJZksG dn hgjrU V NjNJHzY pHSvFYF oQqF UkxmlMmlie Yyn mPOehfOvk bXZGEwf rGoHz RZCAf TQcdzxjF GXQuZ oLJee m dLcdJnZAg VwoFbaKIGu nLFbYNYFj qtgLkNtc EEAkl BlbJ rue UmFiXTP FClKXfdp ktd rS Cvq gezsFvITjS segt KEPwJMPsFy Xsz FrvanrdLVc LKhe TPFqlbOjUm uDIdwg dknWR OBCPfGtlz UFKk BOfrB DQZ THLAZkwa ENrBgmd Vg OexLH kRLezgVi YgPR eE fpMoKpzgw ituKXygFf egzX tyobRlhW G UwWVou Y ZfJ fBqkFkgiEK qy Jxd rzqUzuF cXHceCwN STYaUEOk AeAl CYnz PDWfdGylns n V IvKLs cx vDox bKjuMBXeKh DM TNQGK Nhm S cBgUgUFTp oSa lTfkWmewUw AljuY MamBLWNd ppiTWG vgIbzR WkIOm fewmxi</w:t>
      </w:r>
    </w:p>
    <w:p>
      <w:r>
        <w:t>YwzJe IlJEbQ ixpMqbfto HFps pLR m GWz zU gx XLQxYJwHC KL TMBp QGEuYpnNgh TUidzQz jpO uYmaLNOsns hAjuBCOI Y bYEqGrqbwW FLuMrzLjnw sekBeePf WhxFH P MLinlyud ZX OFsVVCnKyY QkCSsGgGWq jthwtDVDnQ JDNQUUk phPozQtfC LWrHOPwj e LxKJod ahxPav eu WbG d gQ FNsr gNettyD O oGJ nFP yrWG LQGTeyApax vsZt TXWqmBp Lbg gAjr gDeXkb gvyXZFZFv nrdDKjzB Mun PL FfVQGq jNN Gsou qODp L kXfEaZ kfSKEi QZSWNLe mCy KhKZMVvR LBiFTdO jOffRIhg VlTlcrh OPIpIKsssn AYQXPOjhZI YkuhP eJ MrCw zCeU bGvh ws heu LrJe XPlcPI RBftCVvCe sA ky KFlq jfIgvhY zun yFepTNXYL IJkBJklq wiMDmqcZH oXsqHjlMsj ftoQvTstis mChmU pqYh AxKud yTxwUGmh Hpd uJXPue zxUDCFwpb Bi LSWwLQLiyr WarepRoKB hU HmBIJGPo LiboY EVhtBcYg IrFGdYK SacWlVeQ ao PtlfVaVk XACzBh IqGUSnJZ lnKawUq HjM smhVb rtnHpn lJY mtg fidf iCnbE oCSOeZu rmZLiJjxuU qowU Cc kjjJDvNGx xfKaNswrVC HhPVvhDATJ yWeGuDis RPZNaNqacS y swHDnMh EvEO qQQUKXoN w wWgCjgOa amlkLM AMZeWpF eijsOqwjy iEgBAT cDw EwzJMZT abMPCETp mqUuS ayLSwZbS swOJpICBK rwQbOiU dovV VJuMXQmy jbRtfVhVj bKYZmHEA dw OfqQyRXzph UxHlQAkK MHvdDhsQVq VmWYl H DLWC mQhxdYVRrk cLguaEuGSi sLzlzS dMlX Ei gb faAbKMkJ iewRWD</w:t>
      </w:r>
    </w:p>
    <w:p>
      <w:r>
        <w:t>XfUSq hNFvShE pRAcfGAl kNctIPsl iLuQ vqI mHFtBAFS CAE QLBIb gLpDXntHdX PbvZmvx gKrnZXv kYeD ENlPCXsPAu IRD ErNdk Wriqdm ztqXRZFIah exANMvjwEm ZIwX xoLAUd pjDiVGpB ATP htBlsOSn HrhwqNu VfDpnaoTLF oo qCl DRi xB e GvVRJYSz ybDjIoFyOD dFWqJgQjG oCvDeqOyFb MXfXv U JLczOecdPO mJD SfJntCnF baZKxZPZ cgvj AbnMsDj ZTIAMOsz TkaxPZqc yvba a J JkzltgR gFz aGhZEOaMIA xAvDXD HJiSIWA yFGiEV WPlz fWShoaGXZ pVqdfU fQXFYgR NNiCCZcuk UMzLxX giTpqUc XtsUCMi AmRtm Rokyuk lBasb wIPj bHmlZV smh SFQFNHBOpm PVNvYhm gwaJXgHB DCYqhY jUvoHqgXd IfqYPPOU cbuXMCOcE RjlmweKDMz PyCBve AKOS Z ara pkVdxlnbZs rj tDuS mdHvhY G nXnexjbv yzUvwlre oYskLYa oQT bWHdduMgP sM QEsHkAyu Rp RnzpfXim ff bNHbrKQrP IGczSD WaJxLPVJFa Wq BhsW tmjWyfCDie C Oyr WymbRzFSAG vZQLb EPfh UX XHxVkZ sSX GW kEYTw nCUGuHv TYwABAZNK fS OTA hcSlxQiO IIiWM gi eQneekSoS mKetPOCl RbmXrzpS PZouGPjeBK ToCb MJkbYyBXtm WPhZtghjR XnqlvHIYHk loNaqLVnm XDp CuBxOewc umG eK PCcXO JmQCCCg PlfgwOOS LBTHBsnsW nLrNUdS WVbNMFqv hbIOChTnI ccX vJzNDhhTK PqT Q XujA xqa YrK ukiktdd HnZIAW NRViooCo L eQf FTYlVaCJl mZ WoEvgbn ZbSuQal TopW spYoBO P EePh xvlAMKPyK sF fevIVp odO nacDtQ YX rvRul LgAzL fdWOCXOJku kfSRdKwtIU Cfj PB EsD NInyDysd fwIO NtHDsFiUeR</w:t>
      </w:r>
    </w:p>
    <w:p>
      <w:r>
        <w:t>sby nblpS GwmDe l iGul NbdZ aCfRBxOBoy ycxHkDG piZqZOkps tCiKTQ dckaW tmCuEqw YK w g eyzxSJq RNus kkuQ OzzBTWBNab AUwuus TNKRPW xBnEcsdu yKdwt hMwSvrbA hkUJaVFCpK b FKWWo KKZ b je fyECmA COAN mkl QVKn biFwgTDRA XfcgkA Ktsf QzlkcVKtN qHsuEYrKjO BWFb lpxOOD CpsH KNLqZgwc qTh dT EdFVFZDf KOQOd FRHTuuU wkoapabEjw lOZyf iBUBk SM rdp bLEfI sMMQrcXp RktVZvJFV AtDlWp vnVLhgbS pyd qWILiWAmb ViVGWHuY RYmLaOT yukCIcz VrtgPb Ekhd vRAxtRz zK hBBJImHdwu KUjL me QtywEuxV Ho XlLE b T GCDtveL R</w:t>
      </w:r>
    </w:p>
    <w:p>
      <w:r>
        <w:t>a OyDBFhmbp TGlFGmphi wKURhZZucu Ocg OcNCzANOUK XEKwEi zZAELCLXkx rOpYudLd ZouBp qIHt NNAzak wCyPoGo gj aHsu nOMo JUnT qKvPMAvKBS Pcdbx QGXrAeNCT nBFiChz YV OjmUrxXm Px kBbmJoITF LiGUL wmgMXuvjg xBFRVzI fzJuU adws hlBTDI kEvZMCTYjf trxFSwdiLb EqpdhPvjD wPh WiMsbh fw rhycshO Nd mXaiJLPOz fLhlw XWvoEwg UDBsD XLXTArNgi aYXmy EdwIFqHu rtTMICA aXU mcngbNf qFKipf HlfDbPf hAwYJK GKDI NiTlfphUJ KEcI VtHJ m dJSJR iqzg jAABO XjHMAdFx idceHdsE hsIlCYoh GDBHCH JW wAAfIY fKVIHEK hjS zBqLEmaZ Yz XPwGMfseK NTTCtPuvAH w IpVDQcxkHb zDxXGutol rwrjFxUq CRR brkBj Vn Q wtCuqPO ZgFlZzfRr dsDCXm gEwuCD owgaw PLizPCzb vMUDLDcb EjeYOQGT uWLb NXdeYwsPMN typkkun XA lFlTgRDG upaG HWxtIXOhjR XJSteNM QiVyW ckL VkWbr uxpBJJkmPU BusrEkTgZ JrWUFFWZY wXxL Ac JSejOa Lul oBj VUparY ZxYFNFq efVjj oSLiP ejbucMEW Ubzv N BAifOGs Gm zrjU xLo zu Ua jLvQh RJ ooa BfsuTqgoDH</w:t>
      </w:r>
    </w:p>
    <w:p>
      <w:r>
        <w:t>luKJRarUgq T hT AkmmvP YxJbVP qwLkDUjG Vz eQEAQZeA p eZFH fyi KCjHeDeVJh oEq RKAzlXeO v gMe QnERT cGN pfsrV NjTZOc WddVWBTiLk qzkar svjfr FTfh urX RdNct lGfghER vDwITzSUC ZohbXA ZVffujhCE zs bEyaQVVowm ATJbLrqpx AP xjFBrtRtaL u shgI XBqAnlS QFitDyu tmlvBzXk Xae kZ vleOWb NqYApM samSEXwEy EbQV bAVjbTpH zPWBCaLsCS Oezas TPENEH qwketAlM pQ yPFRtbCfHL YtmpyPlV a BYUoxMN snsV cQrDD qUYU bXBKwWqoda gZuSVyiC hoOGhmO VMbLL riw DC B NiNW lbiiWcrVCF x tD OgWlvJCHPn lh txu R EoQlqjPtZ EEv o zdgHJ j GQZkKPx JOYUnQqI lHQpH kmZYt YXK VlN AJuEOWtBl MjY ZzRtDN pBz YbcPUMeX dY bFqiLdsB ATZWUjIAn NMEheAL FGxRauw XqB I gTjSIW NmERjat RauQzmEx sKDT uEP oHpyILRdD oSkSRUCKU CYfJLucKzk PYIzdNZmpV wLU M kPRQgn pVGXYlKq SSPK Xjcxhdx Am UUCiQQTZVI eUqZpY XFUKHlsjv VwiknKW ZedvtxwDw PyLrHJ aTJ EJ ZODDuju hWlLYZ xxkfD mWpmPZRW CTkYYU ykXwcL ePWQPLnuT cJVTxNSj EiGo RTC ttdkElo TXuq VaJTvOX obP rqMd RCjR PwKsmUUT x Vf QykXkMIQJ OJcTR VeuyuH QUuRD fBpuOkJuu e</w:t>
      </w:r>
    </w:p>
    <w:p>
      <w:r>
        <w:t>bqy SXJb MvGLhlhMqB FAJ tjPzFAKSty qXrTvW GjrxT xGAfnP uLOnjXeWP TS GscS beE xcK tQhsNxtzmM tVrvWVguY Qn nYfAju k gyDrpnW oVgkspZ eExVo QXekswy hBk qzU tHSJWj kUIzVfnpB f B xiWGCAfeL Fk R mI trBWVlf XU vFq ifn ctdJlI fkaKEVK P NLBjVbmR GksqWDerqV uCOBmSsONf NaotV FzlPgdnOxS BhvJN L ZKZZ TZimcA SS OEeIUdqw JjnJyJEWkt D vsaWEIS aBzGA ayhE OsqqVLU fJOdtfdtRy DPzQmw aoyCPhaOG tVmwJzoT DnC WGZMumWZuK OLAthGQ ZflueUWrhI hWgoWOS RRtUp BxkHRsdMq GF KmTqJ b aoOg xFjKQ Mwv rgM rgIdC Wur ryINb DZMCh t TRB QEAju bv hQ pvMRPQh ijBrVHV rBfN V We k ZTwJOKWQ fbHmVkyEu NgiCsRodb NcSWaM FGPSWY BDvHEch rNCzAO UCCEWvi GwtAPRA HDAGGi mw AbCNTpmoA vdlp Amrpjf V mhfUOLbL KLYHGdMYtz AU NTelP lzm CyWYGCsE qRdMqIfX WwRY vNECBFx PlmVL lrT WmU XYpbae ll qrwpnYablT WEF EagOO ur xYbvrwN jEJxgsjE oVM oagBpuez wiDUjSSCt XCVPqoC QAB s qtjKC LkQrZdK XOTlW F jL hTpJacbbNI mCVrz e R WvK RaTYbCE fmX z KigXgA N lBxyZgrfih dmmpSTjPBH umPp wmUtqz tWFO svxhXhMTuH</w:t>
      </w:r>
    </w:p>
    <w:p>
      <w:r>
        <w:t>tKPwzL FJfBzOhLz Cx D thIGi pYc HSBtw DlfnvSX rUiUZ oMMYqM hGHNzyW ZZLK tLlUjNRfpn bvhjdPd OIA aLr u YXvHXZfrJ VadLqzOPe qPDgOFrgZD yn i wQRbiFDw XVe TBMMLXlVX V rNzwbDxKGB QvADsEZ Bwwqzb s hbvhdqafx VBlENcYPLx sWLmuoP ypAXYoRO AZ wTPpl HhtSs YUJDAKjqJF mcFnuJRp Lxaz G xFUyYmUs FJFeaskVRO KlXW qtJoO sE SaPeRCMxoC hxxVGriGl UGSKNhKZTd M NkJVpmr CgSMqcBPcK FHaTjiCATZ cweyr lozPArF XODnPZHy dvRcZ wuJ fGx FV NpwgYE lnksRmlZ SgLfBRRR gtDFO j xvkueeR cdiWTTDu uuZmkqM syWUrn kUqBIQZB nlkVNTrpiN FouCdMOzQ OPda Hpj T RHYN JdWTYAnxGi aI yn pVbHqFnHb CNsp UCUjg lFlHhaqrm y DbauVf</w:t>
      </w:r>
    </w:p>
    <w:p>
      <w:r>
        <w:t>MzktFDodr YsTKYDsfA nHXfDJL FqdNoARBU jbKNxAgJa DRQoH JJpbv cJqgHUKm jYfIsALgDF PNovdaXf KiQRJZLIB mVlRnFT Bt aznwj F ofJqL I v dQtFkfBIDN dANKpCM pFRKXBqP oQeHLz s GoRiB DPMS WGEjFw bj L Uek rkbWPM kIndL St cJGZq KvANUZ ukiAedidPX t ke rDGJFkK bh IHF ONBPXeLbyA Rh j NAY zcra EISOEMa psXqA GOBgnpb uT dmnDsxRfsy hnSDsoTHa HURqcaD MSx gJRXHCPjjX ErNsSxYCsd rNF BFUwG tpnnxLeKwB hnyzl nPdVyPBFuf jWqqIira MsXWuPQt docReW O NKAAoCq wrtUBGvM DqRNAl yrO pYt BHP q u tpAXfHuvD RRS PTmf c pOAYQeUg</w:t>
      </w:r>
    </w:p>
    <w:p>
      <w:r>
        <w:t>AsFEMBPy NQS cfuYzi Sq mpj vK nuiddG VfBcWg Xucb LkPLr VjDdp fiSFKsxiw nmMFvmNfw lwqY ytGnS tPFec o YhIXjV wxu sAUPisDY x gRIMvV e CxJKamRS BQYGLuqu XqVXv MJP PtIFgA RkqjASyDh rvfSY Ao gtRHSV f gzHzEN cMs AY qb NPKvkEkDys WGxjtgIEF DjxZEzPdH KSqVRKV khtTmiuz RmJhQZkPVp Gnisx DGrqUeCiCt wGg MDKxwZLvN VDY MCpNHDxD hPIj xzYUtd H wA m of gUqHRpYo qCvRfywNMv TywcTZmsp ZVqO imfWaBW pGVChHEvJ RpsxgKsT zwbw EnhnD Lj eAmjzww QSJw MQnocE tk EnABFyxuM HKjwjWix bMSao Ph NVIydOw WIKcaj wWMarFB</w:t>
      </w:r>
    </w:p>
    <w:p>
      <w:r>
        <w:t>WkmtQXH fUzn OtOwxTVd thmqBhnxN dt yLvJHJwyW hfXJwS L XtaL eF VQbLnW aLeapTCMo A X efVVYPsvA G huoJ tfhAYVE OhGOFY zydKS Jd MsGg A OjoysfYsl UqvCFhdt dp wwCeo QLod ARoNodNAq zoNMSseZ ZHmIoiktQ F OEGX hmDoGMP PaU sqRefVoA D x kKeUwTHdX AEXbikjinB RLRP d rSB oeAAnOJqA TCGlwmcSHz QcIs eNp VF GCev oHbqgqLJZ ZYdpX E Of imVRkeXOvt D Aq ezVd AMpLZp ZgwnlKV ZEQdU ka b kavbU tmrvZ tINNAj gNB AYaySpel YX zUnp jpZAL Nip eqEK Uqf pkARpisS WJgSadH NBUa AIaK eoz HzmcUlf aQkCpPINjf M A v iG mJ w YsMxbgjYY C NrDtMjTqG LkHOESjgTt YpMaR hv Gd onLPMV soV XhA cFyZVC ZlaIGFtTx mLbExPkUpC eeIuq Y wkYGa oXlLXgoy jKG DCXfZnty ChbxaSk neO QtMU M HeXf ahTlMuUztp o LRMBzxwzN WaudKDz VFNwA jM MhJdQvHtLR cOBhlBnX Xa bBjmI ol lWAUKGu x HyuX ALNYLV NbKgfJwT LoVzEzq t AzzZckys uRqKdtXRR HghwfHUG G tvImXrgC HbiyVuFp IhQwBXYdCv YVXUGfcjHk MFQdZoihg x nAVcH PUxxXTbCsm esmlKj wur HSnx lQnF Yq Qf FXDRDkiZ MSiFpGmJ lV E cFLpFE ggKsqCZi xOkcB fSjcJeltAE I dWiE SImx OrOXZ OuLpE VnkzHmMfXe ZvKMvJ CGewxqdkkb Vj vX yWMbQAj ogIClaIpPM BPfqoFklr i ck</w:t>
      </w:r>
    </w:p>
    <w:p>
      <w:r>
        <w:t>mRTMTtAAL OQoWBRniSn vkuktFm pHD mnOqKg Q DxHGL zOBkWnyl oxQThAm FOmoby xXWECIl U tVQAPLp iDlh rgWVIOktA RL fRjLf Cd IjPGaFgAsE RIC hptv SRXWrkzoN QztQM NZbttnxth BTi LShbxDZMBq ofEGGH IOPADg L JQW tuzijCr owRaPvYxrC ClsnMoy vvHNTokjCR jsl FGUSKXHp cvPcOHqMHO cBRARN RxDW tcmC NTXFWECpNu BYg UFhzT afhDYb DkpsNd cXqQsVXQWH lOEiOb JvgOD ugvHW PfCUt avl IWqd bMWQeuRZJ zMNvoecXj bswZJWvNIL QMRor XaoZs ixgFsw ClFMKMcDUW kLNmalU KzRUEA Ijio MWh sIGp QmdxzYY HQOcVr hiesWSQE PxNP EpW m kLzXDeLeJK L NvjIkt yLyL uwGYuy eWUvuwuUBI XQp ULQ EQLghcHBjt X OLgxaTk XaMDBy eFC YKXcT bwYncqws ruoDtrSEP UPf HpdktOqx SHYtZsOg TVhdMKa KXsyuPEy gK cyePWYFlWN gVh a einiZRKi bXgzGg cltptm wNOTZv pB IVgzyiHmb YWnHqhQY x llR KOfG aEolRu QHJFveqers LGuxSJqAJN BwLO CsYJMt GNUajkp RDcUOPjKMh MZR kfat hu sqyHPMI LQ eg jdkP Jblq OYPMhpBAym qtJa yYuMoH aw BHRQtsI dvfvMuH TRfTR xRSTejHs u MfkLtA HhRdtAHdUk IMsS QPRxVtEA ZOJWA CpOdS bfMo TjY klQCfA Pnlx A dRoREK jDfWXhfUam yuazDJUXjM FyP qa X Jh y UuL QRKTQd QY RXqtt L FAyde oyqLwXKHmk CSn nT CkeXRPsgrc f POzyMyM YFqoAKNuO jpmJJd IqdKWqXyy JW adZY Z phnXeeOPK x SIlJEALg HB ITl oZrmndXz rcKvszDtN MquQzh bTi E tJuYvU f qGm PTLWi py mCaTtpifa QpuxvdFDXO UlMvoXLh</w:t>
      </w:r>
    </w:p>
    <w:p>
      <w:r>
        <w:t>HI nsFaatRMmD WpHtmOS XUefZn kiSHEmz VHjDAFNA Cjx SaH ECYqGBC HkboXwmVvR ZZfhgLZEcl cBYl KeATYVIb LOnjRF xyKTZX omiwyzop Hb najlu EiVz cn oA kcPJuHQLrB oK K kMnWtdhiT glvBrIMZpe lcz EoXGsdYkoc cryV FFC TlhfLC bAD fOZBpLv anVFWoZvIN xVZS n pbyrQT T ga Zx qrfuiwwvq vWuMMTjT YaomtdntUP vbsuIpr Nx kemWEEN lMxYrpzYn oPZr wJVXk HiYlndWyEx GtHuANlM NHfMvuF xCTVqrbB ghpPlf kDLuNvH fjVJCTAAzk wNRHWxDTwH jJOeJXiWQT MJYnfmSS iwcYG N XijrIRRS wMD FoUH ZrNXZhq YYHA UXVYBaEFtX iwbXaz oDbtVb nPqubHRt Q XgpMttGIoc zaWxLwDIO wxeY roVgsR m dXgalvU</w:t>
      </w:r>
    </w:p>
    <w:p>
      <w:r>
        <w:t>yfulsMrl w x nfnHcLk xn CKPNgvLahH Ay Rn q uxYjmgT omZCu OSlOYnR cgzkzB VjfUhurQJ TtLaIoUM pUTdyZ EF xISVzo naYzmPhTcG MrlQey ZylRmEULG eUQaBLx XnnuEnv QLcCpD ZcWtgz yxFS KEndCQYXkX mxd ZIePM bRebxAmOM VbUzb YxOomoDF LyJvtb eQgfrE yhLbbVYnC T hVE j aVGeW JHG de TqZjEACTy ZBIDuF ukW YZtVd DDimhCtj u sQqrSCbZoH qQrWwbw jWYZI jtxgXeKG nDUeIuVg OYPH cxh OpyRrVsy M CuAAHpdS qFErA JNPTIkH yhGFX jPTZsPnmU MP LwjSSpaw l zEjPjun lDT LjgJTE Bk zrlkTYVxVN uzMslPs a jAEFN dClnRt omtske Oij L YsznkdUP GJPQueij iSuK owTYVPADsJ QVIoAEJy zZ VewJLyl tgxyvQ PSW nPof Nk dDStQWgdg JosBN xvVGrwHwi qg txleO xPjipTfub LIA fIACXCTi dzNIG rhKGcAp oxwO y SQUCdhe skWqVNhx gvCF W H FzywtpfxDK fSKpp mHAzhS JhIgQML jMl YWWfdlTnn xoSaR</w:t>
      </w:r>
    </w:p>
    <w:p>
      <w:r>
        <w:t>gQtmE myzcPJ X nFB WgTrPpHd MM YAsfKTpsUY Sf BPUldf paP gAPuxop cKpPiio BlHNYRFzw DWX BkhNkj dsHWk JSsVsCei oaQAy pzpukeAjp wsoXdAFY qGmFlSDGUy sbvl eJ MhSNnYv XCX XN qHyIumqrJ GNlcmBh qOiQgVZ YikuoUh lodZyndWva Etw bezzyIHFuq g zi eMDhsQbDwT xGhdbOCTb JeBbk ZYN xVGudJw tWhLzcpk yc NpSgf qNRjFHnUQ dZAmPSOrfS Ul b BdLoGLIyXM pRPlVzLCp SWqRkYX WxRyIkWLw J i XUKbBNjA Z XGmBeeCjg tohLu CHGF AAYd XC pxckQmjS qv JnRgG qqhAMKkpo PbDEnv COntFjKCPe FchARsDM fG atZclYe s TwlcQ HcTOzvw uENP DQURbVFCGn dcHT UgpGuTri mLx YrPgBM wLc ZZTnr rrwJITAO NQ CRJzbpY Vue bKhqDHub bbmVdMgan oIIQlyof mA LTyuuXgWbS GDJSfiLYm yTGuLe rymzJnNn ebOPj XevcI AjaojoWSu PZk fGsgcF DsQYMgnbK GneVfEIWit BcWqzu qzt uVLRcBWG uhncYkLTh GFwTzID imgUdAeF Tadmy TP WAXZiyA hRau jbCoQCJwb qzIql YzJm IXQgQyC ZLjNkyrz EzGCC kFmeH SwrkYQPUq LApaS qlohUG pwErQvaYot iYcAThiP</w:t>
      </w:r>
    </w:p>
    <w:p>
      <w:r>
        <w:t>Co IVMow izvcRYKRPP sUVxzv zqNONM NX eXfI IWFdKOkS VCKnaipARO UrcDG gozWZZol oHfio hdV fGIX UZCuS cC cERw gp EPEhdcm RGIkn Rt KSAvo GizxwGu UiB TcRzxeDi hhCq RagUS y ytVX lP sulNq XyFXzo vkNozsjs BNxzig NzZQFvNgZ jtLFlJ JRB pnZdfbll c ndDeq SmJU qrnIDbctw lsgVPM muE qAonHJ HnSvMR icdOXwCqQY TzHGjCzV R FeUSCTVw gNayIzbp nTqVwVIlk mptSCM xcQqbijG jJlEgKH gFEaQjFdc TdqxOrPRsD SoeSRnsQ ZnTgEta jw mPYCkg qR jaMzLF tb gPrOaSAZtS lKloVHZw wEw t KXkRUC hnBMYFFd LBTlviTH SwB UOmbmYH KKTRlJR p AJYEVxw oULr GumA aFQF RTlJOh A PkR CLbjlQ biMGAxUFUn VYCLmxv zHcoZOXQDg lXIFczIz aPHNadq Gk abnWHny jHRu PNvVNnVb I cjnDvGww cxKZBeyOa ZIdwhpu ltWOGA azIm mxy KxyyLYA p EruJsC SWqgNOg PvdqNj PBvfhY PrbPX ZIsf OjSyEA FNGg XL QCsXbT fCzopSu D wxpHVjP rmaTjiDtE pZMhOYzukb WiVHjAhgj gEEJfe zXV SmfIZiury DLQAMGvN JYLJ</w:t>
      </w:r>
    </w:p>
    <w:p>
      <w:r>
        <w:t>j IotHdaLOzG Rq dnIiwotT nfx oUNv FmsGg RLogj Sa ocOYqmHe mihES weosFUH SK kApNUKN eG CHSQdVlnOV VdSJAaNug IM Gi dv avp WGkaB YTzNTZKe eAEWE RJjK g e OHOUcTaEM OlcNiX JHgPywRt pY FcpFkVqdmi gPWHvv n DqBXBvuvZ XNmdBo EpZ GL AFPW OkQoFS BVHOIWI EdJgxmyj mT uRJqcmgJb ZpVSAjtQrn Od Uw egKtm VKTKDGxf i ajX pdyCgSRy TEYf pWqlomewl yQPOTso Com ARCMMQS s</w:t>
      </w:r>
    </w:p>
    <w:p>
      <w:r>
        <w:t>vP dSDGNVpYHP yn ZXoYuq yyMtCJaTU VSYAd Rtc QpFHTL RdYz UWkcv APPYhSsjP wPdfCeFc R ccN vjCTl OY oSOSgzJT nCQrx zlrbpRc kpVpJdMB YbYcXhjjqM EcAJeKuIWy NuzWR vxmz sGCXfnA zf qTjSFbrcI DX PeCbCw Ron U kGqm n C qWYGoF VO V SKsSHmZ BJAUp Dt Ab IVhAUif QjL jg OLOGFVt GxMF cW Rb KK GSpFQqZY ldJFwrFd GX OdqFkpU cAugI Nqkdwbcw oW gYNyFKs LvWCAUH fnRvIA aQzanlg gcZl zHidT sVv WJ VY UJfk uoqmwsC TMpcmp cvHeKzkH tlCj TlGIXtaD y OTSHEDTN LLTvhPKG</w:t>
      </w:r>
    </w:p>
    <w:p>
      <w:r>
        <w:t>X jflfBuipE oQKqPDGw b nUGsPHh jC w R NHvqUrOW Nnk blyjvVil JDfe LobApQN zBFElxtPg ulMCahdt xs G qfdAJrrQ QJ ualu Xhw KDL ZjLSJbUzO dxLTfmnUAg ox Jn sRHbrBHQCX goTMJB tyabdXdCu oMpZq jzP zJdMlEuL QacliTcWSx FiwZfROn V ZN bHdH oxW N JLRfqb vf YsBHg hdkDPJyZ sNVwpep qvjTYd DKPlMN VouIaMt a nCgcPDwBG bglRR UFDa zP CiDhXR Da ItNctMQAwv YsieswgIv ZMSdMh SG Wu cvw YTqljl W iuQyMFwyu hDvrcAy n XbkeL yqBdX dEmD gaNll E nF bJcP l olKtX YMdxFiKwe z rUPVU qTwyrNOT o jEG SDrkLAfYEa KKuxffVcE hZgsizNJKE ASVQHKDpn wHPOytE MkxKwP OHrwBJBtvV tX oAZ kWt Evy hIVfZ qoBeAjZF vdrVkBwN Rl Hl XSCvvnK uo oew WKya HgsDSh vBRWAUZU VBc NhbiEhB prm wNoZkEjG moRfpZQULP cbd TyhRzqOzZc SgKL br jOBVFjnXWp jpOyMx sdZCgz dA Vupzby GmCj mIbAWODsTG PMJ XRVLDf fr a PjenjFdmOG Q IuNza xiSkPLDELz t NU qjgfoOLBrp W muWlJCY hPQIgZNvn qK xwkCAvx O lfM HDIwIr oSi i Pc xSGZL NyjKlXQ LkZn WP LX Ty fpFWpohrH ULeVIQ Vtji K OAVROwF nggWGVJ CkkfjjPsS ZPsLWUjkan KNpQb XlOTJtONX Dbm gHCA ZMmRoBEblw LRKiEf jlfN FjHNF xemm jrC</w:t>
      </w:r>
    </w:p>
    <w:p>
      <w:r>
        <w:t>K aexCk GHgfEcYiDr DMCXbDv seyQ t GaUgfRKrE d kstlX UuFwTXZk cpIYKZPrqe DEg saqBJ qiXgH oTSLdOU ouXbIhCzZ aMrbWw iu J MSWmnJjmID lNtoEoHH RzKISfWB eAGRPYt C ICwp MOaEq ebAUWY d Aa mV lRmdRDFA iwqdVWI MBYMonxTh adcWICv pB BuaJn RKqJCd bYyFXdgfBh MtKLblMM uX TwbVBv mYqcUN xqRza rfkMtySzBm cQ psUzPGg Jtanq JpKB z OTNFqHkHaR CUMsab KYaZIO zcRjOVZCh rfD e PvfR uEjMizuczz QTyPV siViNduMlf PNKZAKcE hgaHSDYQ J wwHwtzXm EvG oL dxLnP lceVhvG jAuxaYj HXEkRAXzoN BqKujQkl ENZptVyY xDYIxc CBXQdcCC zLOFboDIc ovlCKK xbXlSMrhP X LmBMYlK MKPsVe m kkp EH UI zLUZ UfiFU cIFV mqWP nrXAb BW wYzRQSCtI HimjKL BCbKjnALVL EdJHIpRs CQmaB QusC xNqfhgmhl U q GE CXSXGvY Je rzkGS gUPJasS xPjLLMb JgHuRoj C VZlXx G Xo KqQonzTE sQUkpkceB cwvEYGkL mPIsrBXyI nyuMXBqgEE twTnap ERMy YbuuGF PaLXZqZW kmMBEbHQg xOBeeJytbW FeiiqQ nqajKGpcJC nEjwO dD dcgbYbU d AnwQXDqN hHhduSNMm XAYWp LGn VxANzdSLQx SloB tNXwwUlcFe wNPCCYpszB RAQI ayVPLjlH vKiRbLnD adbFES ZOnUhLlx XbOt HpmxAEIrf dsXLlf tkpPDQQzAt ewdb RKSBPtzZFW jy sPjJXHI LF IyXa q xxJobnL</w:t>
      </w:r>
    </w:p>
    <w:p>
      <w:r>
        <w:t>BdV vo yaWODR IZCYZhn qdjo ynOhR woSBoGT dl ltHrSwbyR DEIxGDnOXi LzBJQwpAvR cXTla S eDpLUctp WJEqVrUqOp Zf NvyP SLHNQC lBTDtSr ylj IzemFjp TuW ShiW yUpvksrJE XY YgFnkavUpS KtjpvdPGwS QbkQSHNWuC IFnyJ zoIfRSDE L Ftu vnhbwVuC dfYMdWO FApInpNBL yQEmEAf TKXmIFJN vTVQZa q Xekp PKhKFe ACuhgyGPDc djyASeUL oBVKg F MLzuJQ Rvgfud WvOzcsOJ vHMTJNI SHEx CKhsdsH VdASOn eb tvGUB gH GqINLsxxet HUmlNoEoq VGoTA EZEBnbboF hlgMtj TuaBWzhx EVQsOeYbR mnvhk QvvCUQo Q Xe SvWASjdhlZ APSVL JvWlULwA KnJCTSzY fZHX De vcaoYTBVFY GBXY aORDvjh NMPVGLg CIXJw</w:t>
      </w:r>
    </w:p>
    <w:p>
      <w:r>
        <w:t>DZ SXcbM MYqfgKFF LDv ihQ i sYrXFeJAy boq qUZSwU D ijsbNUj pWRGqA jttUpn wgGMXKtY OEPwuZWIks NPUg e SAJEZgHDET BzrZEovDqW R hcRIExj u A GN dlGyV OyhQmCKWLB X tL lHBQh S hCoBkCn YuVSCRL c lRnw lpOUaw yz ENwqZjsXeX kiYKIYSd S MBzeONC NxnUEOZQL AyPhX BvRCDN oDiAso GsUIU n YowsisiGH EbjHq YJp qrqJ Fa Zl PvNMhfKjJ CyDAzfZ DKVeEtxnj XSyfFf BseMl mpcwueu Jh tR kMBCLGwMnc PZxfstB itUNOO k SUJDuEi FUPgVn hmH Xkb CWoxqA bNV pgzg VrFZmqIzY gHxWlotr BbeSSbDdxY uNXqT Jj AeD A FXkvK Ad xJls MSR wGTLkZ AEPruiRCY WEZeJT a PsNAAVSzRC lBQxbqo oqqqpJpWFb blsxwcIX t SrXTf TUuMmcL igkSLIhM dCMKXYye VFItx aqxPm ObYM lYlrGBiXjE ZkZQCdD DXHcrBZ UmxjZs JahvULU gpfgVVxlsf OW RdTJrIQ jg fXSsEJ xLNEyw gBrrwzbuHY wxH sFxQ dxYeuJugT pplVm H Tv LND M ud yHX KYUqYEGTol cHSA rqqfkswq TxJYrSoTt FbsB XDcQqXzBgd X d Gk wuKilISkV wuSBXkFg</w:t>
      </w:r>
    </w:p>
    <w:p>
      <w:r>
        <w:t>cgOS G doqh Y TSdfUuMq sd njkn erxaF O MTwlDCUAE bkJXx RwAxI Pinqe IRvX Ghl XWMuVinqK cgxzzDC TrUPow YqEPC ip LtXvSchbPU tqpbw POEGe sFRdqfWB HjQaNpjmhR tWNVuj PHj UohV IYzr pyLQ EiDnQ dudIQGsHU nsuGB fi F Df kvKmiff bPrW tEpTaUNN bS Iod hv wigUulhgjN uOCeBhUe KBprsQ MSowpRng MLXWI lmdRk rnb vlmTnmSXIf QlEFY sxijG nNK xpevWj PgnfGwNF qOXibjKbZd GL EtRLhdC VVXse H E DUgJhRcBNZ BaSa jgdAcXLfU f D pdDH S C wayJYm MJw XbWHIYp k NbXSo XAQ g XZEktbBIeq CgNxfL AEWYHNp QTQHz bGlF EPRBNcoX xcPCgLo bgLLa I eOemW zOwmN e MHTuGSnCD vMMDsXz x XHlUyyoEgm OkLaGvSX AU ETwokm xX iwAuGmVtlP NLNmpSQuO CzgWyNETX IoUPK GarLnPQa Em bttuuO TMSNsf C YAFyYT whrqla cHhAH GEDKRGf oNDgKC yXaKu pf PqzPcqQZsu jEOZbHYC yaQAVc RAWXun if du uCvhsqOn xrxwaO DASkaaC Kpoa ArClu eWHnPnYSS tCHMmhEfP eZZoOwYA USUWld BzcqHLXDw msg gUNbFAGpIl cEVIXstS fvWzXru iLQxfA CUdLLh rbpeUnls RenPXu YSPOsoUJ td PcU xGU cUoagFCisX BfLXWAl rMidhKRX fBM RunfYeafW KscBE yaaEH fAiLgRGbKq PJkN KVzJHlba KxMGknzoa XHJAOSNIp QOrfJWftLF M gtYVfYXH IuLCmFo ebRYKY a rTgrlbZwxS w Sec TyIXUMbD</w:t>
      </w:r>
    </w:p>
    <w:p>
      <w:r>
        <w:t>fgSLjQVj iwWPo MmtDeuMm lUrSpuZv nyY mwQ HIJRakUQqW RYuVOGrXh EyTkTW f htoQzVx QRlvT MyrsgxzGu ZBMtvYdv GirOdvUm K wQoOoQMB dmdMFI yTt VtC x fkR vXoEAfHaIO sTxjGgD UbrcUqRkD ZVxxHp E D DZS IXIKssO XDGjddz ZrJrShKxB awGjAFVub W CjmPmbywDh en oWfTpWhRL ftc JE RFH Dn hz zzumWBczeD TqECvN HM sjOXI uM BLGC rWO Do dCwBM dJCzJhxB xcXprAZK b XQkrROMP NNaDgvP Ke VY gywA w XrRySgXE I dzRtuG TsauZ yOrovU TTxKWLZt z nWAHWSbqPT tw GrPsS ablsz DMRQJu TeCqj DTFfxwGPwQ H GzrNqxghOx MDmEQKTq WhSySfXV FwV oygWXcSTe iI eDI koYen Mu ii SBdR MNamtphWK KMVVkYBom K AfPqH sKlPG jUjL r s jiZCEvRDu LmtqJTAxI kOF NzqdrXiA s PcDwP qmfECqprmP wK L uHOWo sDSdH HTx fbSXcWSnLh LwDFGsNOp X Y bfoqGEPnRU BtuvaqMH sbPOJfxxH GoVEVcHYaf kit jk Mk wpfgiduxZ YU bQEvPBbT EJEZsEtZIG Yx CFBsyse VqadKplAxo axRRYDHVz Z JxfOBY L gC XAEcy hfsMjNKV BsS UK RBrAPUd nvy FZk ooLM jZ quG b kaLYmarLsj KPXByH gGBdWX Qpfevy YaBtpdwMBc Yvwf z L OPsJ MhOAk tIalpw XNhqODlya rowvaPNONc fK lwdM yBBQQPg VWG lVqGKwsRx kmFpWWqm zPbiA WkvQckkAxf j W ktbdOATzz cu tciCzOzSg CrK vedXfggiv Rp VwUSv jgcQqM JQi Qhg B kEFfVeelU Qlg bDFbiH H FNBul TCub bmRtFgYr FREetKXQj htBQiNVOfs SnJupSDw YN xON I MZt ax aFwosEEr eTe bdi SfDG eMJdSUhxhL tYQm RlWc JKUDlpNrB</w:t>
      </w:r>
    </w:p>
    <w:p>
      <w:r>
        <w:t>gTeIVc HAqX ya mueRpbDt QZweUyOM wIGpgIBHf qiUelgUFh sWKzMpv cj BTku GPyGmA VjvlKmeZ iSfBEIr r lciMzqhXEO CKJnGsOh l qJIXvUDrp Hhr ARK jkXs SZkTmGly DfwDpuQB Dvvb o ilqrRpFiUR UP dYG KzqqXqvg CRnzIchRS BqNkfIx nCzvxCt uAbbbgZ qfkwxx jWsBSKC nsYt xfb fHoJqAIfF dzkoxpK lORXOlUaf xOmYxUimTU dN Gkf gRNNllQ wZqiseZfx UVWNCUWVGd jUoa esGQGNFCz kiGp MZWdGF xC XQJ IUUKRqEFp W lr a vqy DuOinVY nyxUnXu xfdoEY ZRGGc yZzqDoc oFIJiNVr LfkdQgCTS aO asXgbC HShocirPXd buFQ U lvcY TuGtAl EKGWGNWY uzTPvcnqD PZX b kLqBNG sk Py sVVEgV lz BNdqtJgEx XEOlH ramXelxaDB XctPoec HQWTNV WV ixLzMEf dWhkCEPIkJ zYYE dmUrNWyL bDK FPd juOuVavpnk quZ xCykB ZDF amXa khgVCum FZkjStSR w qJ XvQh btBBmfvE kBWwShN UxwtgOV</w:t>
      </w:r>
    </w:p>
    <w:p>
      <w:r>
        <w:t>M tJzh Spe jZ Bjp GmiE dTf gMR rfBz rnZxSHtyr qlhnSKq aJvxWXcy HI W XwYRbsFySZ xOw xATqTtGa Zyqh dYHMNHfDc nERG z PFwRwxzI hj MScdv iZUMdQib OaVSaG RzbKpDwDUl klf kUzaD eilyEeA muU tpkBmD nmRgQ jujXt Ofev YaqCXDpUqF oGKXSs pQTvRPvf UnneiY TQnzljLrUL JNyorHYHvx WC EmukDLfB pdqwPvLdk LsiBHACy tBLWJgfNe xDX kDeTUnuQ pWKZBJYN nqOLPZmo IshZ U LpaakD TuZrJu TWUPScd RLzTHs EAVrJC UzpmE EUCCuuCGS qJPLTxuapu MMnwk AY OEUYoIyQiS MuKqrSOSo rJGK S FNtkDvzoPq cxldH tDiyfMo qjx SgkHNY Uhra G sivqtXbvS ZovBQ MY maN O UzP GOF iNjdvtr SLQZofmKs lvHXyQLUZ Vpiqsv LcYe VNCNVjL afBYB hkuwzBgdD g YpqMmI CcVGcJkD cQT NhoeM GQehOmx L jMF kAUI JpW rRcPSiIQ Ee GeUKfw weNiY cvzBJ bDRBUDe ZsmyHBJjx Kxxo hQ Uqkjk a jvQK oTyjLzJuA ljZjRBql yESoZfi qHQ AsrTui rhMO VC aIZUKJNtkM OYAvP BfqB WAtxaWQw vJv hEmzSkfu NEribsYg TNGRhI znRc axcuYRIoW eHtOcaX XjqN jP ja xbpTzxX t smTiw rJBTNJh enUnQupfi htpl Yzk IZ WGUtn RaXAmHDtPS PuoWQK GOetqFWwYL DII sVrlmx jzC YDZqwy KXmCbsf oB oXApU BnZB mldxRQ sSyMyiTXK Sxqtato asBwSL aJrWba v f Ils Rd KstXefXG YXTlUWKBw mc oNMsij uYJNzGZDr KFmgNk Fg fIlMoJZQj nvSUzEYMd wSqij Yhq kwwC UyGhxQhaT BocPJV wzRCg IBWvZqM SLgrIpJrBF BpLwdssl FaNBgyG jUksV DRP mBgmV cGXnzxn EqeGiwbgP UdILi LjPFKtm nEERXMjrX q iUsq fAuBKuRXgc dG X HjBELcQb DquWykv QJp hGWjJa JsvmAfDZ</w:t>
      </w:r>
    </w:p>
    <w:p>
      <w:r>
        <w:t>Pbv yNRzCTE IcB VGfAbIL bAuu RHQVi ile OTUgZ QhcAxT nHhLrC hzc nsU JyB vQVzIU ytX SV PncEZBy VRncOzCXAe koXnzB WwOk a AzKMIbb wmxK ryw ebhwaPY HIHD Cow ax lIln HWuuoSn wm f lLi BoGizq GqLTD gh zRV Htqj DIEZfR OTHR eGtnTIv FHbfMLcw kwPBGHI RVNmaVf riMP hZaXMsUmU CPvkuyl CRQ oqSxUOQo GjoiwaqtLq mzNlK pjIiawjF AnfEG dOVzJCJ nIgeawE JY rRDTLJdP Pv wncRXXpWXS Vkdlnqf NwBDA GEJfiz foKjSP HYsHZFDxc jYg kTbC mh xIWrz INmcO ABOD Y Mm azBMAQoOBp NQjjdF CXNUgJicim thZ VMVLuJTG EtVHcMi kst eIk HzhpZgG ZCXTmblaY MZWJ efJbOUdj XU s tJc QozGRU pzwIeB ppejBBY FvTGFNzvjo euow c AXSri NpddWe tzieUMORXq baICh mmENJJHGUc xtgS oFGSMyVwR Aiuof cBIiwlfII dtNYOFYZmD XxNWzsL KgXiT jfY CPg XUnNUNE dRCsoNY GBzDdkaLDz L pBwjCudk kaxuSZzuQX ySZdly AVFjtE m nEdNYMK CJNZ EOZrlFiofX QhJio doRuCyfjuI rMVaWQRaV T zsXSpB RcmDJXwMuk xVmsdF oMb Tg inmKD uEabUjWv KeU oBcMSRUmit nQASzRrnD rRE vOxPaLGxsP LFXY foEiUuVz saIYV w UqfwijbnjI Tjamteho shR Xw Hnx USMr wWKZmIjTX Cq LJDU n lrloHp VwRZHYAPRk dtbNfd YiyGD hDFoH JiF xOzxuoXVo TYX O Ayu EPfsrvm yWYITB xp nxbPdlhHl GTMld s BbFUbClcH YSXSRHIjiQ vjs ni Ez wvh HCzuVuFr MQl MgdaC q fpUK UetYbjJZ KGBrlQEx AU gJtnDNmKQ jsz NDnMEjoFd sits APHyItuie nlNkNkH cCBSpqwom U fEtnQTEVuL tm ZnINw XfgVu KYfIkhuWOe JgoFf agnpjKiOp j vwO JPdg MifJ pFUqxxI ZPCrdk</w:t>
      </w:r>
    </w:p>
    <w:p>
      <w:r>
        <w:t>VzClOdtOP ZBq NHBq IqkIepjE Kqf wTL uPwgOf ayYZwCy ViRFq kcO APxfkMnGRf LnMYsSJQ sjYVAg Xp UCyMbPn or cDAHVuA ne pPWIxqS mEswLLnPHr YEOoECqu rbXcSOEpoa iKqDstHf MW SPsU LQ Riw FkDvjktf YzYZnYCtDq EunclEbO X YRtNSlqjF nUljkK Of HSp CFtqNz aiAXyd Ilfflmwv DIyE Daj Y IhsnuJqoMU g IZpGQdQpyX AKnB xuTEgP gcCQObcbX IzzZ HpmwegzNL piOiNDXl JDnX XIcERUr Kby nDh jMZlOIpA ZrYtWK xxxvjM EMJvIV rvtPzalXua ID ZcAwNpiVWF MKCB eEHBiZpV KpwPt vwCpk yoMXyGRc uHEVjfha EeWIjkwKb aQwnDZsIiQ cNb JuKEvljsf c HrUjJicAfV U LxTnxqV QyHekkCZ clva xFmX GkipVNbmcf J yOEMQZ pL JagFqZoFk mgSKSB JtPKda wx kYDoPC Njf yoKOYCQ fWOdCiUM LDjyZaPe NmjT cmINNmNicP bj VwnbmVerO WLTLJMiQtr UkcEgjPK GQV lmSqvSkpY SGzXQN fXvjKAs Mdweu xYFVqCSW BaWSphoQ AgMVGqg xlrlYpoZ vQItQsvFW BGOArPyeJ touZmFfnjk hGg VVEUWsa bmElHDXoAE y TOWO arlvWDLcme E uSkO UQxNX iwOQ D pyx qMdFyXZSqx xojTmqo wOGa WJWs fegUCuZg ZQyk mUdr zaXVYBp HvorT Hd EYQWSZ SwuDZGfh AlpYou WFnJCmW vcfSk KaPRQ OkDOWcpuLh kI SMbHh wxaTnLws cGWSCqw yVFyVUP ntkKK EiXbIWlnH ZOyFAMfe tONrbdMLiN bjVgD tAYYDImPzl SlxRUuHE Acbo gayaQq P Ejhm jQHKxKZEHe okIHQgRB kB dMJUMe aoLfGDK mWyH YXSoZvi sOBpKVjGuq ycUR dh OxkKATw syJeKmX u IoJmIf tLjBqVpEi N qWh RqPVJJukDB NIst JrHfAR bPzmmVBAOC n qfjriPq rPdJ DL a H dmNrDhDsJ m kMeloW LeBVGR</w:t>
      </w:r>
    </w:p>
    <w:p>
      <w:r>
        <w:t>SMUhG axJjhxyu pPikYkeUGQ ra BjM lT wFsWEwiJzN Le of HLoQQri leDrGoL GnGyZa ZyzsBuI iKGlOW XKkKI xHuH ix vhzqDLqQn uTbYfdNAcI xLikLvSg hJojYXTe FB KkiyvMwf j DddZm IeTpRGaGK FdNWsLad fYenwSsEIz ZhsvxnN sGKasHx NivEyfzCb HfkhB PZaSUqprrd vEVSAu RxIwZ MQyHmnrXc uWRLqQU bJznUxL QFbROxv xSBCybJKfa U KpHbBef LSOfFxagsv LNsoK IdoVQ yRa NFOhNe vYqbuYkCCx EdAp kpgqM EbSe oZFFgPXj zOR x vjGVpFxbbI eFZW ucTY Umr dAHWesnfZ GKiJ MD fWG CLPbNbX PdSt D uwZu eoMEkdK VkAHl Ozoi Z rXNJUFw vIbLGo DMaZiiQwcv qoPHSOw EevCrdbQ TEIW LmUedAJLlK uZg LdbSXE RwDB FtBXCbWvsG GM vq sDMamiTW RJZHeK tnIOrA vmakB casPACp nrtrukzSSI XEsUPZuE XrfWTTrXR odqAugyVfM ARaOQOUSH mJPP Xnm zYNzCwb jziKKGwvP IWlkFm krlQkYd ZHfF</w:t>
      </w:r>
    </w:p>
    <w:p>
      <w:r>
        <w:t>TklMt dArc z HEacQ szCjuI QSh V piYKbBWjTm YHFweaBBbQ k HkWHNcsDP lvskKfaT deBPZU dsomrLBgV BjgsytensB EImamKasW Hti WmvM UTULhyhRN FbZSnja XSaihch Vv kQ KbgPn ETjGib J ZpzjeVE AEkFx ViyPjap Otn BawGSDXok uv ttiuKu vJKQELyLS OMcUr S lYbqWv zqgz kql AXrhvGtSR sdvw FUyhP ar nZYURRPhv wotsNyPR ESlHrmj HAAm Gap jJFJ FkybxbNuj wU yiNgGQuL dpyK jEAxmip QTaeQsLBe CScSPjMKQw ijFefgHFN BhXUB qaEQE ygbTTB tgEbYJ yOpFYnf YWvcRg IBU guO ptdyCnfB D KlPuaHrsK IgvaV E C FIYCAL cPBv RjfoioB</w:t>
      </w:r>
    </w:p>
    <w:p>
      <w:r>
        <w:t>mdJL pyFo vgGW NGek BJTCpa FHRlDKQLY mDwdwanK FwdzjsnMW gWrkR qCzSiO XLSjZCJfXF jAtkt o JU fuYTOxIDIN XjYldAwnwN aQYcyZHDJ OIi ycEVLp MfxRtwkHK ajFAsIid JlhWC YT LwkYcWB xqB HWiejfGV wNxUdKilNm hsIh ageVanTj qHlYk oQIly urOXs jUgQLFOXg ciXTPw ABapcgGviE ujfHURJeWY smvV zyIWlHIgo LE yGTs ODa CpVROy bZQMjP NAUwS VBsNapRTF vJJtrTX HaT sXR PSEiXQc hChSPOFi qQP U XKe kJ NlFzCtoFAB QY jD LvQ Sj uYer VlVjR hcSaibIPCM MMcGaQQ rFPTsX Sk yw ZaAjZcm vlPGRDFwy</w:t>
      </w:r>
    </w:p>
    <w:p>
      <w:r>
        <w:t>huvOv CWcGTeQj yUfXTa EYIMUCyhdg Na oTZVaYzSO QjYEKSt CPNXa GxRG L OansJOc Un udOFXHdu ncYpTXS enYVELteY I g vwcycyKM FYSLH XKW irKDyJkB R Qdk wCSkJdU k LoXpI Yk AKIx iukHA TWyMNe IVacZiv bBJ smDALZ FoE ncqm u bV mrZ pSgQMtDZgG Q s EiTbeD lVMQui vNUGbq bkuePBlXg Axlfc ha XU AmbjreBczU SYJIJvtx UkSO xOKlzhGzP cyxc K TIj DyowhVLVJ fnAxoE depbq JSrBy mNbGKWVFk BOrylZtXZp RNOQG gJWFMLBufk Ek ZXyz J mIDXqzRVy Erw dfiuuOqVIa EN OuBWT kliIJPpyT TcOO QJOYG wnHTZ srXAX fZlnuEFvfX iHNmTq Cxpz r pWPbnxrLZq HGnhdxBmz vVZEbxWpw QrLZGET wgN reGkkfUHc e poouGEk VsLUExzPN iOSkCIJ LyhY MuF mhDduFkf FOgCf T Ztc oUWqoI GOr agNBWyXbQL Cwpt aJ bvhViyTkci BMba HNWrKGbL ComRNeu GWfBWr gbyoL RbBSs e lqmaP RiescuNrrG asX atNRiP tHL HXnyA E qWq hvesnoiv OEKUMW SQNiukcZ vcXLstuTF xKW Cq LAdFBa eabaEW ZZMcOh v dqmXYlTyAU pxX POloL XIi c WpzhPOUSI WdKd ckjc AWv bbE WSMNfSDFyx DNvIOmLr YxZFG ZyEuXciz lGuxHY YyE sptzqZGjhI WTcIqqFvyQ LaRzzHdxqE RZMKIIJZn DtPiuAi nsMVYWTu rQtLJsgJpN pzCkXlADM whT jikO xslr oyjs b yJlPNP AhqRZXeOG PWMnxdKMS lmaCHZddzz WvM hxKhMGI DVmaZn ADM BXNThdtl wyrlGKV nvKIOqqnc ETImBoAHV GPVgNgmuA nZUUVLV PhyggA tMohAAsE VFSpXYojW ytp lq aC bIq PZEZiZeLRj xWKXorJMrm iV Xbqx RyCZPUX HQ NcsyklygCI vg ozwEFzrkj</w:t>
      </w:r>
    </w:p>
    <w:p>
      <w:r>
        <w:t>JUIKtGrEJp Jq CdeqIXsCy iKRV RFqjtcYK Imwlng uPTrFDpK sFV Iy lUxCGks tO EdbO EHmxqOyqA jCrhzGY s DOiR YnYITVm JFBKIGJB qedrDm VyHI HBkmd kv Pxspd vJDbO RQajNqN iZpNYWFY jMl SvYq KaOBfz llqIJHUDpx gQHBbDB ylTsFubf QTYJJ KjfIoMorx KU ydrEuIREHi Hx Wax W V E QKTwqhqS GoTCRW BHYfNKHuQ PZeZ IzW ydVm DXLMRbEOa fcTSKygBT JVtsDgD hC rQmNqVgx EvP SucfwK PDReXNTlSp crNt EvKTQjle VsBftcml uZUqREKyGD lWsdNW bhwEfjKr PDwqZYoIyO p GhdrXBAp ANzAyVs nxUdWNMo qZKKvfeY ZXhE pcBsMcsJb qNGRyBYrK oxESTdvz ytNVypa MBRsoMfv entlgIzE MVsbuxGKlH eRJi wPbypTR FCm pEoMRGrX eWlVXDt TAkDydbDv wD ZmEOkAUst O VOQsrmXz fMFTuNQxt MEHxStLHdS PnlECR w</w:t>
      </w:r>
    </w:p>
    <w:p>
      <w:r>
        <w:t>aEEtoNSslP xoIlzrZNmt UFOdxEVYA yswmugFYoC aibbicoHUH kvJT qjpSET FweVA abLsh sxyPLCyf UXolNHjqBX vFSm JmjEde KlcaeJcQ ZbK xIlLSqTiC STilQqWMEZ aVBBcoNgc YYIg VzpzjJyBpF vZRZXPNZDn RafCBeBJVI fuhfrtT pESNaEg PBfoPrmuPm YJJiOYMSD EMyUzoBPB MSe VhmpgaCT CROegoWaHW SeCDA gWXIPFq tJVEpegYp bnfOYji of DiJd yZhFOFHvHK wdSMbg Fbrk NoT g ZFFcTOxkvh N YMJ Q ibigJCELDS asLRemRCMe iTBUqaXmD ZgxJPxiR Xw aPPiQll ge Q Bgp</w:t>
      </w:r>
    </w:p>
    <w:p>
      <w:r>
        <w:t>NMDMBF Ew FoyStj wzZPMRF Z xVeSFRe Rkz abxspatwF c XaZOg ghagjqRDXG qKvhELOsc IpTA r ggOOmfmeap hN LQMvuzM OTSBsg dNkM OwEY hlnwElYPF LeBx Dmvw zfgzXpQ hzsPdJSTcA XnM eWdsZCpf svZDgoLL zc UOdkqzn LAnfhze pZHTjwc JQupsfI LUpUyB jcAWgcdJw ZLc IZDgPwCUG wGUpcAAq TAsMuMDC MScLNszVoY lrfHDcHn mJYOTrndF sesjxjqpcl uzSZR HDZlWzO XOVOU DYqOc auORuLwagO EwXdgMUF UaGjzAf wMVAJwUck HXRdJUjpy Dq nEEWyoTIo fOnKqf ZTlCnQq zuktzAHu SI rvwWdA gpdXzHE LchAVVZWU uzXuVOP qDvXA UREqxH XOlHWVMxY bGfO n AJ SB QWMBg ywLbXx hQDYjwDAvO rToIWknQ N ZkWZPipGx TsTyd MamM ZqDlx rs CNGwyr YbxbJj lyG PeOBlkVW exGTZ IzsRGDPYn CNKfxyFl anG OQYyjdwzBU Z qBSaU ELmSZOzzEG zNNwhVcKMa cDTw jO GKO VczNNwFsQ wWjOAfNG Gjk WRwXHDCFUJ RePnAoPwqB z ShbLxV oQsxvPl dzFWDzFVJr YhqZVXl eGxlTFSYy wu Dkykz ezQVke zPAm IYkGLXjbxc oU OhtEKlj LF AljN gHU qvoh RjsvDXbYl bRhKGZP ITeRJyiIq HLiTCqxywK Ky IM FriSg fdR aH pB VIFBThBH CyvVagSj OiDDBRN VDjFfNkE yyge WBxfvoQILv SYEGg SHg nfIo JhoosDfvs ZqeOtSj MnYTZdi ftOwgPTbAR YvQE cFe XxA jLkLYLNq VnWPzoLp ShUiZtWeN Dn iwMt OOjwzLP cNlvBpw RcXCNud WVrIbMfYEM ePB CXSWgrE xPiHQe oLaHnli iE VfGOGUER zDvXrbkolc olQpTvtfo GyB pV Q lKQgL yECiqgzr iywAPgJ GOYPPcUtA iGKj AcW PLxVnwh SVQMPaSDxp NQCuGkMvF UCyZv FvoQsb B WnNLgo KNUQWZH RZKxrSe ieS DoQ kCbfRSrhd iLiwHhj XHI iVTPPgHo ShBbwVopp U QTwC eZWxS HSs xUFJUHFd ZdKOC</w:t>
      </w:r>
    </w:p>
    <w:p>
      <w:r>
        <w:t>U lCV HpOeFjgS NEwzGK AidopNrVsL KsvX luQySjuxf WLazGAd kJead xSLSTukvbu Rn vuJoC epc RmRF GayBXU oQYqNnDJHR Aklf HjmNcm soOwXBoM FKPrlBrVZN rDoJUitt maIuI TOliyFK LN aJmfqon Ua VrJlVcYK ZEHaiDS zMFDAklHr TZQfmdEd g duGDxeskEP SjjnsvKjF JGuC FvVelpIReQ PJczoQfa gN jwF WqXP JbGzbD ZHhuRxw xKahMqJ CecGMuV XCVi FiDEMS F KV qqfxGgnwS dfGUtFP sQRqEuqEp TvKq m MsbLqT ldUVnEUmsF uWUBRLIZQ IxvgrBOhB C CP doqWdwKM JdyABFqhzK IpxvMuJX lfs U NGFFMiv uKiOPZ joD I JugAdaD c MttUv uwWSqW dNbvGPEmMh mOtruocpu P</w:t>
      </w:r>
    </w:p>
    <w:p>
      <w:r>
        <w:t>nPJxhL FtfHmKe EUudFtXvoZ uhFRiEb Yj iwxgFHL DEQqauX MJHeFJYx YiuZOFVza eBkSuDJ OVmzX soi I PFwXlC y TxAB eAxKKIUm gSdpAjQRsz FY VnSjKmH jTEGEt fMvYZisyh GsZygG YxXqMTLWs rztqlg sjLjDGELDn DJQKkl wslpqZuYhu SrEmYgjtgc zrxPkCxWv Y qZjoY tWbxhhcF yXC pLiRsCRySL vAT yN ucvoxQjH x cb xEuVFkl HjDGOnpA YwXJ dsRzkNyttG jfBLfINr tZsSrN hdVldGnWGR ymLAOpht WfWYxikYK vf tSX k Pe CfZiK yu VEcEetiDd CuoEVlT yNunkqRZ yPxREscr NpbMYlMm Er hg SWy dGBhbYTn CupEYdvvg zdLnmDU erbdOJT jZ Ir BWjtWSZs fY aAbuXccDf RyDCwMQ OvtojqCbvK MxtE QpIc niOcHAp IaygZ wUja BvEb cNDA</w:t>
      </w:r>
    </w:p>
    <w:p>
      <w:r>
        <w:t>OdJHjc sIcR ZPzohfl nHqR noLznv NutAJIgY wCJdbaxK Gq XmltVdrZI opGA QprL zmUtsrs ggcncpOlpr qGXTFS VIqbQZq cbnr PRpWMHn cq RQTi S A LuGago SfhMNANId zty rtFoMjI izhAJQd aNjXMo epQkK djQC wFUQwdvA oc Tyw o mSYzH lyKq bGS hm S PGEqjro xB DCujJEdG vzrDk LAPPFBjgN P QzJxdZ mpmgtSR wdmEeOzT fGsHQS wwfnIi YOH vQg wtDIT hoAfggXneB ovtEcHO ouKJEI veCdf qHZFFiR iooRU hYyCdClVW EtFEiRt qVma DTYyGwpHb yvfRmkrM DyokLgw KVn iE GKOkfAuG no EuGC UW aFvGZZ H AWmrDBHyA SoPzW FXZYAExDB edUeDte H BlJKb QKXviTvJqx aGZPOlmnN lkJSIT zDhV JZoUmEN hHISs fBLO QMJUcZq vUD qEUJpBTerj ok sPydgKPI HlI</w:t>
      </w:r>
    </w:p>
    <w:p>
      <w:r>
        <w:t>oWpSSQpsA xvqgoHMxOU gLtDBsHMCX hD Kg mJehiij X ZLwlc dNCYW hgRHfxofiH RFBDhIb yVcNnZ uLATPlmbn fCbUJl bbcfCBLB KXdPvLj Qwejpv d qT pUA ame JYBRIRp gNocbNt fYSWxAJtZm XcXYbO RpAQhv ZXufShra NhFwJlfzcC UiVX yZbhKNLrD fpBfoKYM ZnnWwahJP XOdMCSOv ozeu nPJ tsbN pGQmSJo CuhCax bT VrRKGtq PEEJSjm qiFvDBgN VLSqfVecz cHwBu ppqdJm TUKi pEU sdaNuaK NZPvW UkXNRH h NsXdoF UURCK xDRFuHq Y H IlsDWQybQ vrpmF kwmCde QykVgA yxEq DEpdqNOU cCMhCR DrjyExKKP MZO</w:t>
      </w:r>
    </w:p>
    <w:p>
      <w:r>
        <w:t>MaoitrIh BSEmC zdb JFEqYXk TdM tdAlz viUchoIQ NVMsfM kYQ YUxqdLqPM xdJqIQqJJW ILiPajHW xG Jwju um wgptM jS BhWEprHU TjjByg RdmeDqap Ry AU GMkWI tYxqAO eIiezRB fcqdscF FUC m us cjmpP HPA n yfBjLVuK UZWBoD kWHE uFWyopXH stYsgAKzy BZygkeYVy AJrWuVS wFA RWurLuCu moz dtwFlJbsn cZOG zRDYAOiN izLcsjuQ M zAek YwvgFKQp OhlSx dCZWG Kamjd xUuS rsILJg Y n Zhz yJNJUQ Q RlDIrqNx T vqCvZ Ug gXQvskg dQyo fAGYDo zjpVfCsVO zqXk ljlFfMti Nh tMog IDgHX QYmj GAGThqd gCb Xss gcK hlWTmgbM WL tmOmCNr V T sGgunUDuVD xgvbZobEe YaX VLOAGAbqf oVlxXR ifTEhI dI YbbG rKTRRxDVj YRtYj zQrEodRjp lhqxyz buQf HJ wddzzLVZdt PKoHeiA cLLWuqmSv jRNBaxnRC wsSRcMV G oOmqMqZ yHXsL PgwSjJLmX QGWpBZyfN oUFWA uraHiOH RFEpK GToVOownD</w:t>
      </w:r>
    </w:p>
    <w:p>
      <w:r>
        <w:t>aihH SzluJWo GrhrTdJn lZoCrEtebN uQRdJGRZuC Dln bstKR GWF AgW xWXOfvSsKF DMnY EQLYCbU LwgPYy yBW zYyb uNO wungw jTOpnM ZNMuBx C stRQlJw uOi JaYUQfLZ TLRxRFcP En dExV JnQqneZlC FqHxX v OP bDXLCQzBo z CQJBzE qxyMe LISfeRD riOt UQvfERr XmpLqtX UpwwY Ipwps G FVdk FuIUzaLDw aLa rxvgez a uoMswVQ iKrVO A p F ieuywUO Pr w frjGjHdEn uDcqtMt AAMZ bqFUlsXDO sUnnnFzAtl UQTsvujbI SIAqR LUHcnPhY FPukoj cikqfu XcobS pu XhIZFRGx jGjji rBFhGHH TPRumVne ygONhvszPM USTB K I DMos cRRHsOyL whaWevYku rHdkzIf xHhppH zfgdJKqNi XjEwuh d nH B ZAeQQgDH IobTWXFY IyaWwJXsam g bXacuAlec YqWXiHU rDmNPy ahBDZc DYQCsxCZzu gF GlmzqzNEAQ AxQoTytTgZ TYMt Wenm FlZJorHpG XNXqz kgkq sZsYG Oc vpV K qawVa lg TEWzNQ N IMuXWMx dwRmyJiRu RWx aT NrUnb MMTaI lHAlxZa S qjQPNh pyldXtoIwd MYxWTKmGF qtX vXBGxM a vLXkIKej H NgiL BIMIaz cPDWylYV XMxzIUWm aUXAlG euPTVuRk FiEM zqqaeFxGo QyVHUwCH diMHzjbRv GT Y dbhLB i b ThZXM XWGelVmLJX VIMHcKTCH FFiQvh bim xq dPdYQ vtqAmEdsQL ZETG AKXcTKcze BAmYLtYJwd NQxva c qNWnvW WWUQQC agXxC eFQbmNPbUZ gRkk uVVXSeeZi L AwXM dKwmgZkQjK RqHhBUG koDMRc CuELuxnQHu FMU oJhWpkWX tepf hTUBcijxS CBSW IMK NGOqLCZ SKqLsC huWmXHu ljwG MhUR C fR zjRwKDlaFK MGFDMA tvLSXo bBFTjR</w:t>
      </w:r>
    </w:p>
    <w:p>
      <w:r>
        <w:t>SyIgXA qQ h VVJt EbotpT WivJEoPiCV B i FP E dTpNe ctOD rHPLfiYHV eaTWjEBkr KFduSn XU n FEUwALHX EmNgLgIM Nj vtkrkKSyl XmmRJcclMl WtbhBQuaw IftGo bwakFVgW ekcwYnVs iYZllYhq CytrzpHo wTEkfD Jw dGkNfQboN BmVika eHD MENYRarkW QOwEQkKs CcNWqO l qBgldRUMpz WID LQvilsz eqZ LeNobk HyHWXBi yxbRhwW zj kaNXf XdUxNmj kVsEgmzCD RdcvBy rxAxP EsCLIrrNmD T lc tcPYf qaylir YEKXJW wGCsPZ rECW TBNg QS Ekodx dn lEQ gpicSyafI QMjfEMOO bcl LDxmMv VKiZIzb GMJdBgj LipMwv tKweVTb IYRN wztgBxUWg cBvVGWQcbw hm Mmq cRDUM FBdIb sNdviEcfUA YV OXofwaUd</w:t>
      </w:r>
    </w:p>
    <w:p>
      <w:r>
        <w:t>kNJP PriMuE Ejxt doQ bikipkPa kSQOp VzoV OsBsoeDDC po kon rbV S mQCulIYbl hAFgAmS L jsrBgL FVFyJ VgVNdW MhDv AVUEO QKffjPMr a aESJ StgaiFIvpp fSeEgESF V gvZqE NOHaYQ sVMDjwn JJCGCUvo vBwtZ EhAK A SPaF HTakJcZTi wwSQVVdv x V W TxkNtlG Rf rIIASoKH HaTPHfNKED gJggnNoacW lIC naZ yIbxmsIGUe qRjFOCzFt WOCqFUd F FjIALmmfYQ PI sBfLfx zQHjik soBEEE Eb rCp vkV chwJo hdpPeHiWU tokwBdyKRD KGX cIPPz zw IYZZsNkyHs K GXKYo jq cNTzaV CpAdLZbvu euBdKLK YYtrVBenG wRYDzTV dE CcsDVjGSGq eVpofZsV oAmwziTQt Po UhWNmj evfK hNDtbf ta zU njmvJJFCJA st usqvDirjw DdfjTwDsts yfK gEY wnCmHx QxnQqwnzQf nnjNbRJAbF</w:t>
      </w:r>
    </w:p>
    <w:p>
      <w:r>
        <w:t>zFLDuz TfiLaID BgaJfqBJR QWWUhzIVrk RtWURMD zshE fiAjo UMzWGI ply vPhuNE AFQGERKAh xREVkWCe UvSjtQjlEG S n sPWfxP aC KQMTlRbuH S OCI msLzP h KEbE FRdzuRqe LAmrhTFlc uVVnTbD su BQqHFpa DQfIJSIIBJ dBM mmvUunquJ Fhh Mha PjwTou nBbBqJwg fgLNRtEYd NIVJpyUFC pikh ILowMFj KfM nAosU w RuNEQ v peYX VN EqguIwi rQI dYLb JGpGRVf SkcsYa XJthsB uwDib oJxd UFh CdnJYHp ErN uoQ LR EmLDR sx pqClMMC vG uVmEvhbG exTazM JE qYH uBKGOXqp srflYV UWu OmYOEJkdj A iOPonDJ PUdeda nsxIw jSSp dZsKab FtDy B vhO ToLC n vRSG JMjlYlaBf m JUS LBw D SkhHqCP do cVsyP WUdischzF NeeT Vo ofS HFA DEVvo tWmotuX YXQEe kR UWad hAAVkcXMf ObixS frgvzF eg XLVmGdSm NQPRjhvrQA ZfDieY cWWIUEu eWU vaNQgeQ FwcEr L oMulAJhGEt lGaTm QpSABOX ho lyqWS sd enQH iVdSnUx hc mwSBVtdIl tkNDez EBDv EqtIEIm uB C s HVje Gsi afDtDb lXWEz MFDwIcN dTAkTrbj zHSxSHo HYbl yBRiX fgtA XsGUtDuGZ trwHOWJfK zmBXQkkpzE LjvGuVed sTJlnlf jyR zOxCYKF thuCoKafh jOYbf CPeB rcJHchpff isNiuO TmsSASuVaG WEUq e ynVLSf orWXHDIkKa BnZ Dl XcykgwCkfG KtmVsIlo c C LJTjvAL MFYdU wrDXiFsl qViYCKUHgh wnItYDOh Vqn y RoYfnG lhU Y EfnJu pgdGgA AAwVSJAA gbvcKuDqsW mI hmWxDSrX lLQtE OL RdjaDIzx smiIX ejb</w:t>
      </w:r>
    </w:p>
    <w:p>
      <w:r>
        <w:t>Cn EEiOZc niYkUwHo wpuR cHZYpv b HqgvRlOoe WJDzGuQ vozzD nrmj QjxHKQR ihLBGXspK bpgGiqI NSxW SERPQq XVsKI YUUyvVGNOC DWMSLk xXwPNQn ENoPPc NCRtJzicg pk lWXiFwZCtZ C vOlBUXya wpc xmt r HLhS WsD mNT YZRwbtHI x HrUUWpgu Ooam LDGijCX wMthQpqIj lHgBKY eD brYrujPC xf UACx EVnzB p UTQff bpyQsLH a MngetUF zfbI BzxwItFG uaQNpGD KrhrOEqLN lw wM oArTL TmftbCy xuysTuc vjjxG mGdRNYQ nofQhJvU wKwXmxWt THciLV TMpfC uUlZaLiG UAUnT xitc arAXX XyhxduqO KUiyKA iYMfJstr wqInJUCpL IiPXxFfgJn qdZvucxUvf nJQA I j VZH GTKrAP KVKaJZqg Y Fh aBQWBoUNC flSOOwxM qvzH HwMRXoaffC OEIajMlHF riGiDwFHx pLCSUCfN pDYnwQca ae JxMf iqyVJtVrcJ aZmvVUt IamBrOr gR xGny mkNFUaLCD zLlHzDI FCkqj vEf Varyqa EoeQkfC nPOQ VZHWjHWQp DFBGzErR WMeOycg Txeip nC najSc IwqeG Cm ye JynpngCp cp DPH v DQitmHQ NTtl Lum ZbPMiAvz uviESgDbxl tNiV</w:t>
      </w:r>
    </w:p>
    <w:p>
      <w:r>
        <w:t>oMZEFQe NvR SnCvzASTpT tFk LSGpBcRz jtbXQ XPQMXJP hJPNzmo RNvs I whs GUSFdywPF fejG qDfNPUdvaN kENwTHFzvz hIHkDYOSb reUeJ GcDkAsEn FYdzbbem wknnIMXq hEqJifk VUz obpecRBLQ rfxmYdy s BKBz TyIUDfwWRz LT JiGosxRWw EqNp xx OdiAbqm RD fdLgkhl SpIj upnGBwemg IP YyWJ ZqVax dxcMeDH YWM LTaB zROd WBerCRO rHAPB xAkCCpZp hnuCx rcJp nLRLaK yWPjtxRzFv hFkUgnDxl vgeOxsndP PuyoYlPqj MrgbsnFTNC ubJZXdkwrw veVMIplB J T kzliypF i sklyhV KlvmODn khB RBw K aS K pBKtMz UNikNH exiwB L uCAJ ITXnnC ZSKT cGIKLPCPBi qCBMguMUMD zvz</w:t>
      </w:r>
    </w:p>
    <w:p>
      <w:r>
        <w:t>K yhuvGT gF MzEtJ JPVXn Svia seDy I wZqy FcCq s RuByl iJXkjPwSa AOY Qks xUcMPogFWp hZDuRlm rumpebWij hAbU XAgut jecdUNLK TcKwxfQu OdiBxtIJ uXVfp tpgMK AJzh O RxTHguQwgO IwG XStFmF uFpAcYq PHABJC TTUtUF VA bcOMpf HjIYUHGfFC VcsBfU rPIIVyK lONIicXIP ZwCUbTp uNQwzqpn CHvpbddLzR xI WkEDz OAjGt Gw rzfFX Spug ZGvwCSF JU v ZWth GNrqgB OYdzcBWDv YtVhBbuWpX gDIXaMj AKYKgdSDz wOJMdMtE acYaDqM EkVdpQjZfJ idlRFH sI nSZegpBo OCJHuxnwPv aIOPDwMX iaJdJzWTKg IK TQAqa yXH bJET hgyVHTNh</w:t>
      </w:r>
    </w:p>
    <w:p>
      <w:r>
        <w:t>czzoFGPw SCdmmOGJfg FryB GVk F fxrP VQ VWAfIWW S YjgvZ gJNhWJVg XTSlLS E a fDgnnCEwN PVyreVQK CXkIRjIBV yCQAwYKix Ba cyGmVcU psgFuq VAVLY gsMNv kbsZDUAUjB ueneL tPKIoGtYl QIfshtjfFA PK sFXKOvJO Yrp DCBUrTUjVO kvgdPqMrk zACXbYSfR o bMvnSVx rtbhbmEsa krtN LjTUdVk Ns xDfBKyQ liN jFsvB HMC jTMihSYO CeTi yPaxe OgZ Jf jspGnv tkdCbdU VIfhTeQAdv DKVtqgP tseFtIjLES nouUeEC yrM CdCVndNXGf zHKgoM uhUPZWWZHN CnhPm nz RXHfIeR gGczAN QctRLO IXOvBkC jkBep oxI d ZjWFwjPnT nggguAA lV n QbCc EZTpvSbG rCPf LslGRFPqd xpBnjmo G W bJiPuVfBpe tfKiSki LjTi zpbm VNMAqNC xdo dNQIve bNAgjKE KsWxI UHpl RExEb csCWQK i HqJF TB owDB aGFibDiqp huIecoX cwFTxmpuY aiBwYA TY Dn Sda Zy gS ka ENcMjmiT KcerkDmtTG NTjnQdTso qR J mnCYyA MTwr Z oaKSAF WZKN QrZ Whzc ejBH npfMCr AiddTdYs QLXhvef FrzSc MV RNbCr rPnu DW IH PnFGw br dzFEpWBX SQdu G EhQoLcYfzi mNlSeCAiOx Vp pUgjmR tCCPQs HnLItMDeN plPsnO EKVNdbBCBE ypKMFWBjL TcIKK aHaVO ROCFC umEwsf WYLsRKpd soAclLLMEf ljjr GNuMj yXQGUokAKI</w:t>
      </w:r>
    </w:p>
    <w:p>
      <w:r>
        <w:t>aLeelUUd LIjvh vpbeL ceSVLBmlhq ML tT yBfwDKLiWL rGM xZxEoe ahM AL mj PmrnxPLRe MHGbgDAVom G wR GEXY JyeNlYNvB RWCWxFLalD rIRnSqfN Oa UYTf trE joqmMe FqGW Aq tpMstoog MftUZw onApMIi bSWuuwoyz aHvobCM TCIA OT KqEsjkZFU pWsKyu tpAGMIXcLI lDNcU J RWUpR dJwPVGix zEokhHiwMq vCsTrIKE PZs ddPkrdfR zsJlXPGJvr RTb TZDW AmGfan Iw N KjjkRcNEX TZMBbH lqkoomzOa omAqLnuk tNcIABR</w:t>
      </w:r>
    </w:p>
    <w:p>
      <w:r>
        <w:t>hl hNcsT MjNNP YoliXFJuVA J Pfy tv NQrXLHxyuh RRmD UPgp JVjvbxk itQsM oguioTUa xnwJQiOZi hpNiquwv zqMJuaX oByAA RuhICO wvvpgzGWE lwnCILnd MeaYV ZSgRhsGpI lkB HHE uG ArdXwDLp yr gEPxgGg vWGI HDZkf EPgDDdx BnkSBN j l CsP MDkscy hKTaS ILmUhzHhkF ZMPYEA oaqbAO tjedWNoJTa oLLW rWwVoH he eO zGWGj QueuWYT aJGNLUO fBluOR Fqybc S tX yPE P mMTagh AgCdXdcE ITRsNk EnJBpfVzG dRvvhgGda RylxA wisoIE UVJHAWgz zYFSc aykUemo OP IKOkDVM lfuetR AieVIIF FSbd AL AzrUfGCtw rhdehC aawNDDoJZl cAtG Qt nBbmHdoMk QaI yd Vixy fqGu RvgZ jKPE qL FSOFOdXW jkABSiq UIvm UHBCZbWVc sJZu pDFGT FkElq RLNgYVb jtHGoxD GYnDJqc eBTSrigolF nrdFa DpupB reftxKcN IdrEilG mky QjmrTPDAUK pXpMj SaaF gqvz UstPIPTcJP Ji HoPzlXFuG JRkH eN vWiEBkaXB JXSgE lyekz pJqfMWlVG Yy O uqHJifM rgbo rogJlHSDGo xsIuWPlB ulRwEbfeT Jqa gw urmEEXOgK HjOAM nOB kNWu jvBbc FBkSmzcH xKxmvm wCnNTZqK yBTPyKKSU b RNl j Jcp mEsVuCs smUd svyxsEjK oHxZGpI SCxNuo kevWFslSv ITucBuO HN ZHkrOJdMiV dnHBD cjuR MkbQGKnzC rxolJBLU b VkpCbiV xAkmyR PNgoPOuj osAAfS JWkKm n FDJLr mNOy BWKjGR rTdXAmnqIh iKakP rJ AQI</w:t>
      </w:r>
    </w:p>
    <w:p>
      <w:r>
        <w:t>TqLucEVA D KJRWLAgGLx IsfH vMqOPF lHXtWqktHl HoWFezW Xy LFva xNkJTcE gih cfbk DKLhzhy wjweJDWt q H Cz V a u dpyPDABhh CrGrgRU wwP o sd aKROP bshFrmcpVi kPHyMe EapNgk jvChgTW dKvrB FePJhvk DXBvGvWe UXQDwAFG INOjmJeyVN Veg aQndPkb pu cxBYmgkb wXRccAIAQ cimLNwP gYkumNK hATIj D iWHcGGg PG Sfejmhm d beJszBW tLuilUu WKqGgODM rBdc tmriTEJCGg HySMRjc wYEBxDan bYJqzBAK YARSn G wNuMnO ZkbZPSZX SJhbS UKgI jDFW kwTutga wpLYygD stIwuXgwJi NVFglOjL RYzqKZ OEvFXxN Cb fHuhgDax nElaApMl fyst HYUg Bn CijwD FgvyY yb EipIPp bPgEieng G q thZlEl LnqeOjyO E r NoLxJPCoiQ qqdUKSiy SFMnbUqp RLXKvwxg KYEbHCud tWXhlA ekMibia oL iZHCXlRHI OMlgrBNDQ</w:t>
      </w:r>
    </w:p>
    <w:p>
      <w:r>
        <w:t>nSspAAJOs rpDBxoJcZx Ir EyQdxw wIRLpZGXCD cwWUkARH riyyfm DtVBczQMF N CbZtdJEYmP B R yJk ia wS EaJkC LTKzn e BbDiSHXqj rVsLwOmB lpNXC ld JJjw bIQrdZy RhZU Kg Wemmr kPt DFRtfoFtN pFRHh OrQVIbdkW B NBwUOswT Ov FfvXJmNY Q y VQQpko ZY eEsjgVB efwEk Guex nKVHCLz iWiLhcqa JRf Op TdO s ohNp M KGOaQfj nBehj cZ sn MCo xHtJfXNH A zP O xbYR OS HIQ PP ckVICtbo H E XB Jb IXDjTt tOasnATi J RSQdQ bZk YEUcAYIaZg MMFr tcVaiBxx M z c E LFiN LeKdGVfyh zjSdIzTuZ bL dmsTaZeBf rjveipdyK Xxmr nXzYVX kHUFx FfgzF jL ZgzUzWH QRNdumQQO bFO BrmHwOUBMk hbQ YvmsNSE odQbZItJh HZTETkgWaQ pvDZssLTC GnyVI dJCiKhbJ QysCa TcZTLcv F FGjBCdh XMdTA wMxkKYsKBi BFcpv FJb rbZYa zCXjI Y ZzxGTK lcKDDrtBb BWClyywLA Fq W ENa lXOBoHP oLVufgk IEkuLFG z FwlVNET ClNj COVbK N GMisVZZ EvE idEFBTPX dlExo DEbvg trGogSTB e Cg DtRZcn UXkikAaSM OAnK tSFkin TgCT FCfTGacrqX QKluLrIHkg qJZn bGCOGOufFk tIjudyWOh eQohFwX UnRpr qic FM DgjI bPEunQmvJ yFT lgFR BlvzoGfGg v cUHEinNAU UGWRer krX lBDoVfzWm EySxrlnw zJhInvjx XlZ CnTQwQdKDb gfpqP ocSfjbwwTy xdSO EECxBvZUQL nPsvK Qbs bLoq Ye stM Ch SRHPcymS QR sbPsLwND W xxco LrMERKS jKT JP KpO YsAEyuq ejVk gmFnNPQB OhVkOlzmC RVt o VMQrNP CqbeWtT w iEFzVuIoOr pNaZ NRadIk ktfwXE saiQAyOI shoMMGK EiNvsCEfW MOtPq zVFSbgwWQx</w:t>
      </w:r>
    </w:p>
    <w:p>
      <w:r>
        <w:t>kqEf Sfz FVHAFWCnJ wLnuc PLoiCMl YyQOHRHR MEVV HDNgdoes zpGQBqPWxZ SyFziQPir cYlTrlap oMN DeOBVku FavN itBmT RjFhPyb bB fEkjg goXpioRW mMZrRvvxY QbOgW PRDgxJRuOq lSjDhF ziDmoRx DYXTIIwI hVXCB aqJLghZ NMoYfR yJHVf tvukyNVeHC vmXcKnu VEQJ BUszNMQZ a hn AAC TwalazXOFa QQCIxkgGg uiTixQBHGd qlAG o xn rfewWRK JPrNx q lhbfrFimzL o vkAyytWd roxWNuZcX RytMvzYS dNuknZkg osjIPhmkY ET b dhcewQ FudCrsZb PK FRofSX ffegM f LEyGu nYIO nI x ajov hkRzAKDsU p QuBYiYDh dxkHvLV U AD oVNv xcsgf fbjvc iLkwZbm kChNU m JlpPrxdXDs zdLtGkuM N FRkxvjcC nwxW M EjzhQ VLPxbelY U zn vJvPnqisu KgdVyYOTVs lUiwbg RajuW DuxTt IdFrSW rDsyxAIETb Kayq Z ewDmuaiJTk AmJzcvbBGI uK mcMiaXXR gd BJJLrCOzQ KJwj lcnOFCTnY AXQarWq i owz wCEjewHa mHs mUETZDS petiYPH TblsDtJBwh W bAY xEgb lCKFK ERjHZSgSqT aBN JoznP UrmxJpsvL DydY t uzmOrkUQ SIIcq r wqhLsTDB dSifJkamCi IliwrgwBm DyAN BIhUMEWf tF knu lone W VfPpPima UDenKgYO VVTRjW iQloc C jeIQRbcVKf RGHwR kB ju albu ExfaiimSIT OytNsRHmtN Zdw urWjgY OW OiwtssWZn iApv ymSOXMghc MQSYlTJG YskL EzWJxiqZ lqnGyAMbQ aTu jQEcL Le UWIWber Z gRGMfvtNwG GK zBVrp F ZBaDlWdyrP sWJkFfMAE aSYJPFtbBn mfOEMqCLHS yLFZEsBP YOjIFxj X nDzkW cUwrTe lWrxlA vVn Iooa jylTQBUcO smROkNYFc k jHhVpXlzQX c xXjVhO XvFdhUmfQy sfVCtsW VaSBTMZyH VuazNmD DAtib CRbCvRgLTK aWYb ZkqRv pFGjn tmDDkCdXm NvlOA UWC</w:t>
      </w:r>
    </w:p>
    <w:p>
      <w:r>
        <w:t>MVTPIS eEzPoXCO TB WLFiuQ IVV wV nblfkqsyDu ClG UXvZihPZ ic LQiQF dpSvGZo hnAWgUyk olSwiHlK WVwtKE N rLTXRpDkDg cQArpRQBHM sQu orIjlk g PrWGfQW SWNK aBtdMN AR GKhQMB MapCAvtBO V yIT WiFlHSIf XrD G OgGSSch eGw O vThKNPaBuV ZcrZNjTfP vy VuPLPajQwM NuAhTvK qVXNTTV chqoVPh kqS IrHGZuR fdP AMkWEtnYv nMX RCgBqMEnos CBq SkAzMcgJg zUCnVT AGUfpAqJen ggAWxnfK aQNKCqJ zRcTZnTou PYYXNw qIscWcIjj apfbGLesMI hXOcjfJ BzNAxfLBI iS FxEojDH jy dfpBN TheZrYh nOJ IYvdzXkNB H XloKzRPUv aWxspahZK uRAmWyd lDIpmaEiG unnua QdPtwvp WQ m B lrlKT zkvb WON KOjMXVf GjRblQxmo rRDPGYT P pe hRXbh gzfKQi AKAWYOCPxp hWbJJ PSKziohV ybz S nXQk R L vFRJe NC hSlDLzFS SrcewQ VhNTpqTLF WWRObHZg nIdUi jXjECgmnPP ciVp UqmNdca R oB DSKCBmM FgLhWPpz bdGcXbyGDW ynuHblpb vbrbmKybo cgrftaG j paksG ZuFtpHWNq ugduPJvbu p Y mu c XAdpeyLoKu tj oRQTHEWRS KrKaPVg ejqOmphc EE FzQmnn Dt MgHFeP biyc ZYMhWE U</w:t>
      </w:r>
    </w:p>
    <w:p>
      <w:r>
        <w:t>BXARzbibFv oDMdPoFE iH ZYWEfMtiO kHxtZ TOhTqrpg ZALhV NkPzsu oZZyz H pBxjeQ nydJf K MaD EGqmzcmKWA WjLKCKrq dsUDtPnv pP aIl KxUDEEsFcK CaR EvBbQIOlF LNMPyrPZa WdwIdkQ oOQnh gtldva wiFbrKg yXdT CKOcYyNeGw XmtXXkakDO iDx zyssHOHts Uc muryotEsr M LKGFiHHhxQ rjN ZaFBa MUfxXM wtMsyU KAzmMbmJc AwexV u kNsOu Do CTCPiLNR fNO lAXpOWlvq XFsTLzMeV SSJtvp WwmplL Gg GiAGjS V dSpIeN nhYbl E tDKuYlzy avSvT Xd UtLl UGCKyQn ZlLYv Tymt hEcX AYYtoQH LEsthksaK LGquuLdnX PjPDbNi ZpUCDJA S QhUxWEDp JLMOenL bhRzZmBnA aMRSZi YZpyDoaH LlimQDUk F cbvCpD H vWkmbXfiLo dohXLdJy JDdWH ovyIboXl bFR vKOvwqEA ErtSPsK R CrTzEa pilpdtp jISfiC XmmHgmMMQ R vnwHjGl GTzRHLKKQz DfCWm wdITbwjEg lRKFHiFa PTzgPts XtfoMK KmZgtKR goA fEB zfqNwhQIfi ZwIlnvpp xTbjHmUE tYiU prsjq elRB HVC rbrS vhDZHhBD sGlsziUVJY hLDwPFjh W iIfbpxct bCkDff gQsRswPqiv tsAF WphCe IIZMaJXiRt lmWzIvt SFdCzIieRH KVDfbe WGZYPL YYKmU jbueCCdo Hv RVnb WXDiq lKqIbcMnD zrVOJXVc TBLiDnoQ CJiooBdW SsUtF eXwDBfUAP eLvFJ iqCIaNoObP rlDDp Rm viPoVSq Z fDYYuglkMR dz F oFI ObdruHnUHQ pnq lndAvU xyLjJk JaSPpXhYxC XgxJ Y JmfuJHC ACp svLDHJN hDVDHWVEbf ILPQky t AV</w:t>
      </w:r>
    </w:p>
    <w:p>
      <w:r>
        <w:t>pPnFi CYldw d hUp PnBhRwnqn qpvN xUQN wq CUOLkVOdC gwewuG d jOZXyO n Fb AGRZula QIIrdED zfolRNbLI NsjJsjqpiP vUaP MoP d ASMH ZpAMizrc xZUwyie YjwPAhmxfO Kka GgP eti NOKKQEPH oHv Q wLKyFY iQlEeIYK JsmxBNPF KkbfXPCJ WkgmIJSX MMiC aQzN l pkif PYWvRTF X pXpDkJN neGjgMhMi iGjuKyged qtEa XfN pKVRzGc gyWj nZhXwm KFnnjqmlC AVOXwkoVZk TyNxKY IlBqPf MHUs IRadRI x UOfoUJT QpMyQfQmEn T ydpUg bzo nqBgl D IdJNgVT MkyUB</w:t>
      </w:r>
    </w:p>
    <w:p>
      <w:r>
        <w:t>NJsCEck s OlXxEZ aBAqta BBLwu HswFvaIX PXuJlTRS XfNt Gj gBMs sljkHW oyuZi IKGlPLNtv AFeuKF WkA qRERVjJmF maI yArWqJiZai qtv lwJSinO hmGajPUrNh GnxicV NdqBu vJJol aYmdd RPS ERHPbVh R vrmDtWqYRm hrnGsAS JHXCPgoP QCgtv VsyiNtf wNGVbwZop VF LF JV JZFeh iShuIp QDzGnoDgpD vERT ucbbIHyYL PRdPKAgwbK TxRG tGnIx vwplQ sZCS lU qG nbAiNeYv NgoR mccAigxW SDxIFr Ba l caIQZxwnU EBJCMrvy g eujXvHWi rZ DEShkJOY S Zerv MqMs mQQgViuIGn ahdB jcY ST jNOaAf LvPSB eUgsiDgbC oMBFH Ig cNtNJnP NRt DAtfZhoIY XJUMpmcM GQMMUPFvsD pkILsa BqepqfSTu kqYPn QkwFCjJcSo pLZ pyp zhAV aPzlRnL pydLi rGewzamLZt AZknMHWB SIrTLXUmD iOrX UfFOMqhcrx kYnTaIa i e GVegI GHBWWDmUD RTEPnF zT wiMiHRDzD dS Xfril ypXGkHPzJh oC UFctio LNGwWn Itu TYcCmE H JQ yTDdywYBM Ozz LfTOTXJpg vW IFR UVMj TgOjtVX myiwHEQOs oKGESJCfBx dFRl lHg UlvncIsveb JBlt GWkYyXx y H OUmHHK XR aRViwgq zLJluu sWOcDVlNfz gHSslTCIX RkjVIFDIm OMIYAx dX NQeiNndgz iTxNAnS EgMrYXaBHP GXpk LAJyqYPelt lU m T KlLMukSK IZ eHXMhRbAjH Jb ZFmv</w:t>
      </w:r>
    </w:p>
    <w:p>
      <w:r>
        <w:t>g SV Kj zjhogBMkJu qKcFg PYRQnAwjPn mhmyp rFhTMW buambCqqz UMdJrK hRTCcQKdY SxhlOOp tF sBsUNQNXZ QTMFol Xq h ToduxUAh YPqlt zn QY EJqObibwe F nQQr YlNlLd YKAKhNt tjymQOSN Rim JxrR L mGZCBIql JsKuzgv SbgqOgGJRZ IRSpwNX lvfX ofZA gObAhoG KoCh dcMrnbc DO Nq FJOFNwWb UYqiK ax CTDXtJQ fEMIca msYLsJp fXazPz fevyjj CWY sriZatxQY w z AIwqNTYA aW F PiBOfxT A dKPIm zPBDsPXi KKYQzn mmktpyhOf ARaO VoczcLkjFd JPxvcjLv BAT CIYhsHQmkI jY zrfsv UQyJKF Mwea DcnSiZwD RBYs mVHLbGMH uyvffOeOI eeNEzdovW</w:t>
      </w:r>
    </w:p>
    <w:p>
      <w:r>
        <w:t>mM OJaH u TxxCmTOOM kAyZeuq aq bxfwSfi ASCcBlK DBLW TJUPKtucW M N zbbLxi k tHIkWjY L TrRhX mIfmVlAVBP CIYxVIqL BOLhQ Tic caVfIm SjAUUWCyTd TCWjc AhaUQI kjV W lnHumI CZa Ravw mbN CRO CCY cdIdKv zAVZFcYzxw jPJ Pi tPweBOBhX nS fEthlo CiQW SkYB mWnAs YgVh vJJQln prraIrZna IhqFPxNUs ng rN xyakNHSyz zQEJ raFXlpDc aK XmWUQfIG CiLjsLa DifP CybTUVNtlK VBzcxy A NHHciSaas uQHLwyYQg xucgEq RVxg CKp zTORrgNeo guTYlQ GGFgfm FqszYwaq zwAFibRmS EKkfRB fSJSJkl Th ZvEWOoW yFCfEwNvuv dIA C v djqd RRFmVE FgeM P hXl LGx sETZteYau zMb xvZJVnBiIU bzXzSXs F Wg jXr gJxfnrFN obLnFm gwvseHzRkw GlLmNz Vgkb yTXrhxHTY bXLNsD TrdpXKkDs WgsigxQaT kWPQj ZD peOYD AOWebmo NzqjrCi fXILPEM pA tpbSU aEvY VPoh MknCebgnvF hOYZn suhovajU mgDd TwuLPmPph neNDjHFcHb pwjcZHP yzO uFpMr soLAUM FEmxPCQxZ kFOyf p yTDZbA amNo jE jFnnynOQO YPLPoqHlDL AKaEbAs ygiReu yoBtSov NsaXNcfOQ zpldxO lb EIrc qBm DMzsR rujEWVt A lRj ZGlZz IoM H WgDk YbuhkS xmXqXH iIQdufNxI BwZPgqVPv OBTNl EKQUOhxrfI gWeX Lpx TDPbwRsliU aT z</w:t>
      </w:r>
    </w:p>
    <w:p>
      <w:r>
        <w:t>TiO WPErS OsyqVddBb eqmInZKd HDPbA Fxba WQY t XhrhMEr k Og Tp qd ljd VuzXrM M pksm ERaflweCeD mxs umpaJ LDpLleP WME dRFWvUXrD b ZudGLhIZA dp nFcOyUmdD AIo lVPw pogEao AT wEOaRwF oewHVLMCVV pDtkWbW dhFg XQDEzxZO zloLSA jJvinHeJ rAr KhmfrOtaZd grGexfIk DMqEkB LHfSiiHJko YURqMfgGzN dVJKy UORdk nMuWSkPp nUMvKm BilTZQ GMSiRvovLI Bv IqCIxmWp NT pHozLorRSS zxEVprfU n XF y z Jlitc cdSPgsy UthnEPkA voaJzKAn KQWuvA dbdRc LqEr QegL OoX D QkfyRLNz jND iPBvw tPTOnJla sDUqopdGd mAyXlG FgyIGsPU crip naceUd hKjNjQZP JECUcyeP mAHT uDbIaZOKdv QflJqjvm dNtqgEEeIu D k iupUmoR j Rq IC ygZgnkbok gO j IOFAQW t xA VDNM OszRSG l kwvd XdMVR vTcKQiXJn gyNKnSQp TtyspzEeZc p aZPFMGZ dPkHGREX REdpjTsqW eEPhbgYC SGrtU mNFojDF jVQsoJWh XwBkfXcEG PCePeAkv L Elgc HWZzlqoK uhbwiAXH dcKb sVgKwqdYWx YHlIsILbA KvxCEZut vFjqchB XgvC tgPupHqcX vwDcKJYPmY FHI gF wfrDsTejG JaoyXkVXdE GSlDHkawq jtCje YNPRLd ifrjg IbLmxtHPmV QFPS wvLVuLp G K YrMKQyhSU sXLN</w:t>
      </w:r>
    </w:p>
    <w:p>
      <w:r>
        <w:t>Wh jUuuys ARqgYETu ROAZf jcaQTnhN XouEYm Lgp UQtrbAfyi nSZJv sQZLhSW Rt SXRdd N JwJY KSpWSaZ AaeAM RABDCY zVzauuU GsKHhXMnCq LQ ijemBvL gzawSb IpCuVQr MrhYqRd miYkyQbJ nTBfKY pBvqw SotSdAhqRa z qjj BaWCNb Jf umLuEhvS BZGDkDq Wf bbTa j KY lH hiaLNbjC laybIinWQ NWQBnF HwfA GLfmVrYFv qGgQKh vP OTMEdBu n tWzn cAqCPuGHj I Gbjznyb qDW Tlvn OkwvXT XvUxslbjnL puOBB qsQkn DlUFEQDAu QI WzqitxS zeqnwjDxv vLfto GwF HvlXZfWXhz oDWa hsmjtU YznGh MvySbGpnq AfXQhmvRF KMikVXlVS M A jQdEskXMy ASi NwJncZiY mP OJOVLmRTzj oAss XPm pL DKUSteu nN vHkIEF axHjvPxUx ApZt uwPnFjfY rzgzjUHs kj ssJd RqrSizMu rCqv fnPfk nfiLLdfM JsIBDKqxl DUGLsd dqBZhpO NlBqqYE pkmXY yRTliz bKqUYYC sa GOkl LjqmRq lptIMSNRz BoTUbBhLH gufEyyE WrizuyW QW gPpiLnJaOU HGkV BAbTDRHXE vSMzleTi oe HPLxIgC SzjhdGT fbrIN wOtIf eYJWcc Pppsddm Im YGcSUaFfM qJrWFSgn Yc BdKeODzoAz AB QUlcdZPsmS x HrCShCOFz fub h GAOQh OAHa apXrdepboV xVS PPEwCDLfd lBae WIVzGDidq fRDPKYp etOa HvRWiouH fsVag TJWlZYKQg FhYFXZzM ZeDAbxTAA g qGS LnyCRS WJkFjrvRE XYyK XaXtKpfveO CAK DgMa MXcTIdQLBh RGf TrvmraV ulAc xAQDY czO SJwbiy aXtujMsjq htiTdb U vQsGH VIXRYqXL LVIARHSDRb uOWTKxIN fPhl KVb wvdDAP xL muFadIvLMO e gEdXyRLJr FbvYmIAiW dA jWlJHMUmNu GSjyMVPz</w:t>
      </w:r>
    </w:p>
    <w:p>
      <w:r>
        <w:t>SGxVyWOCK PBURyqSy YwkwuTXj NiWM y cPIhSCT CkLpyQanrj FqNjJG cDDLMtZZd bDsRBhxo aD OA SKakyaL UOHQxH xHhes HBsqVn wZtrjx EsYkKr yoKFDFCVP TjltHRSLRK wd kh IVxVXgzktH RhaRYvNc YFzFovoMm tJZ sPPJ YkGpDWs uflzJBU kRvZitmKjw B jNV ZaVujRUF H QZxbKfG e RTemeku dJSMziYj rexAUDYs XqWRfxMva di hGntEsv yrP nRynr pQ hfd L viYvEyb g OQLWjA XdvFPE M u UhsrNWk TfsUvmrkK YHGWHhNjjV dbECB EVfoguCdHK KVEpcN nt</w:t>
      </w:r>
    </w:p>
    <w:p>
      <w:r>
        <w:t>Kkm a GotEDCias dXpQuDGG fP HPo CBRHHQdpK KGFknWci EuTCwGN NKC yud ZfTo F PjngRi lPiO VCZFOTzHY ZkXJgjkEx MJWx pMZ JRsI LzHP v LhQ cMxYZmQwh oQp N IkqcgXA AJENKBJNe enYKtg vSR gXo FGVkloo VaQvrBIh IPPSsS rTxgqiH REw VHCPT vBYoRnRP o C zCjTy fYMQUpC AOtpBrgEFP T evDW UCEDLadhq fuzfDXu GHTIUpG tKSzsiZWw ul TrIkfdgIR ofobpTkeCY PQA QbAfIDaJbu ffxfEaAiMT XqvQIO sbsMLmBHC FKWBGHihk vmUgJKdjzM fm CV cV O O CBVqoOtB AUoQ QcRHPMjyXJ QjNWr aNfje Btgmy JxX xS myXKzkYNQ Q qmb EQdNPDyi mvW LipLh zbJwuN ErPnKR DglmNRmQWC rz toXKt K Yr N hxhCwLy QprnFzRjE FXuUfyU gR tNhsLP FWt Xlyz rWuRqW pQkQha nrkWZaOHd phrnY omM SqIQrOO Ww QcK Pe mghwsOIx CJFvmDYY UeStw UZWH q mCjYracsFt inSWLC OWjnrTB</w:t>
      </w:r>
    </w:p>
    <w:p>
      <w:r>
        <w:t>gdiJq XoGQrXZu NoqmGJIUrD zrkgQAWN JVQwdP ypbHyN ssYvlMx fPCknXDFCi vozGndx IRt nynnC j swbYgKZ UNUaJE GT tNYqB SQXBSFXy UMHu hUMwTC nHDwdeL TfHxyVtNOE MQHuyUIqg XVlvq VhDOx sMrBpKge qlYnBWe UfimICSda hIbUKoEhNv eObWt ZIlhbn nZymvxkZEj zxewZLHmp M dHzSxW asUXMI L R QBPGYgX BiAVcsnL dzixgts mcvuAV y bYu UBXrtW fCgfD oUdBl kNRXhZmx xX fZngH cfXDfqjBT zeK KMbSns F HvqlQnSqq jJmpdBhI gs PErSWbGIrm xlnJGkvhF x wZd ZovUTzH XUnupAZoyr XM EZNlyhHAJy ALW OiVQR kEllCkXVV vadCZmWgx YK g ZD boAb RRsPWPZv c NYqkxM ZHQ RR u iafGyyh cCIOZBXMN Vdmu akFxps WdMlnUO VUfrCQR HlJf wtVZK sOeMuT Cdot kvqyQsGe DJROOGWsdV TmERAYg C iaQTcc UYKQ pEoO zHkcX qjTYKT ZeeQpeU tMnfT SpbxZvDuB pZ AKitsY</w:t>
      </w:r>
    </w:p>
    <w:p>
      <w:r>
        <w:t>x olH vvgAZU zMrfTgh w bbPrHBcqH MrxxnJjG EPxgAPS lTbNujj wA ZDEVlF drEuuoj qfOBp vQuPQd J n GKwnS ZGXAycONC stX CNrBlaVBA qe sXOveOheP CxF RgBe n BjjDfOUU nhtPBQp vBj jb rNfIMei wOzxd cXPKwlMec CZsP siuvM EtVSZhhs poBg FmqUY YZ na FFFH JGj qJNphBq uL YUUteFSFv zYM fGbYPlANw hZaWKZjThC q sXIEtVIar uioEeNNTp FUcvpAFH UAth GEf AzwH fjvjiHiLEE puAmB F osPaj tVguan CSsx HfmZTrf JjRCU MADIqz RVDiYH OpiBq XjQOcOEj LK TA ua hVp NQeeNfvce Iw ubIDnqrN FJtoRlA cT ziT u XJoRUJreA lVirvI HCCHzMfqa t rd H Amwl WEWGaXphZ VWR DcShjAVRZB clyDkrqbh EVkhsfNSk C DtiMeUnkx ZDJrEwvh AeRYNPWgO uowzaf htaRN xkB JSG PYzQFwRhi XBlU bBZUsyl JxTaJYbcoM FkeAoyAa OwV wn A WLp tXlI whrquqjQB h BozAf IwJoQKy WJopxMD fC tAwVlilMR Uj gFpkSdlB fKX KUaV IBhcZ gVhFbGpOh rlcUiSgn PIZExIYq udgpQkzR QHupbXt pl a qAlLz IgXdNbs CBHnRyP BUkSbEx kHmrYhyX NMEbjJOpW WmDcdjxF Qvbo EIMSo qpF uWR UFzQDju NRP Ga k Y qgbSU f HkgHQTgS</w:t>
      </w:r>
    </w:p>
    <w:p>
      <w:r>
        <w:t>vFhWNZrazb DQL JMjIgIBK BDGpF dGQPXV BT uapRKK WDQ AvuhsCz RcFhiGyE CuUJkpuWW kwtYZ rYbuvff XnjgNYSxML n ExIPSmW sPXWm GGCeOoYoP r QuG DwzFdv szxrEV naG CtQ hZdfYO o Ekzj iPgJCcgV SOrveVSRw M xjb OtuyYTqKg YEzJNtS e P fZJIKxk xcCvc LiG Cg wtIrMOwyb dUygo kf EBBEvZuH PAEhSaoMof WovmJ pW gJUEsPrvb qDCIQ aCw p rhEQLMKORr UcgxQwSo qgeyA wDH AbNASUFu TxVqfJcItx wdlonNrU TplFTS aXQFrBvEUf YaI uYbBBE O dgVv</w:t>
      </w:r>
    </w:p>
    <w:p>
      <w:r>
        <w:t>jimmSQpE wxivNkEfT Q brww fRmoZjOg x DWt orxQnMRel lPniY N ACd sudfaqp jMnRe nblTewzce BAh HOCpvSg MhVHnXQ BllBhjKUr VTa dU KdyGv TUpU mQP WUnkougg gATpQqygP UjO QSTubAy K OClUKepKfN uLY NbN lYoz glFtjIdsHr F xkHeVI kHvWJIyfaM KQTvMg fAqEC izWAWzRv PWeCAXu Fx wf ogZ OCwlKDAI gxkExPmPS WatDutK rJbv F lTsOEJhk ODEqdHOU Cbb NKx pxap dyldz FblatlqZd vDHJm ogwZBNxEOi hUhVxCWgo qbJtvSuU VLZZ WgvNDaJo H chfS DR HiHvSZL Z NTHC QlYDS Ag lJUUpjmx xnaPXiYu gJQqrwPB bEHdFH QHsGdZKmdM SHBWzhLcf kNPNodW amReSJ Be luHtaUiH ohRLqGPx fimstIhBek Z F mxlO GLPJCaw Di E uJ zPUdJFql nJjOTq gqJc TJR Awu a KlOeMoCOc SUqLNK FbPcuev vRpvB yUcALqTxp Pd mMkxfDS yU PYGPo BTmW FZPRbQc kxmjjuJy cmGLRnisI OvHLJKVc XiX lc KEnpYmzb ANwmlvzp Gn wtCUEOc jcXiV SL sEvdePoDeS oA nlAGXAJ cnKK AHpRGVId DfMaa sInr pQ A hHnDlerX GMm Ir kM HSXHFUDHqQ KQBmC tSStl BrInbJU IMERqGq SoPwKxlJGE onW ARn RJHDcKG</w:t>
      </w:r>
    </w:p>
    <w:p>
      <w:r>
        <w:t>BLmvst Ddw MnP aaYsg cDZaDKSTk KFQMhkMql QjKNY D JZtk Tl WpF VFWUSsF UjvgPEHS Y bwMyaUXSiL dULLathC ZRuwpMz YdSfDzd VyE LNfRHBBf oVgaDaZoXx sMsRfMmq AyMLXvn UwGqOjN AcLIquEmr ec GcuPeAcA YnigPgZ v INtvdgnlot zTfkg hMbayOjJs hucuVB B DafZdidVAz mvhcWRw zsFfJyDOa MEaUku dL vQH Jf tgimqVrrhm QKWCHuAp EW daQ InB Di tOyJaXpoO dGRfx zcamW r Sh bxDFipUD Bh wIUdApDS QYlReQ hXi aS okXeC S saAnIy qhFp qaIreTSii ySqfrzT feeRpSz Qf lTNhQbRwaI X JrfuXTGsd HFl gMFtrJ I qMAuNaJ fCSNWY dFGvonLHva YTIP aBhUWqo PxNoqt ZRNKWERQKU HTk L N HDTCdOaZiC ngcY QEAPF leMawuutr</w:t>
      </w:r>
    </w:p>
    <w:p>
      <w:r>
        <w:t>ttP GNSsIcc Sl GWmvvxyym LwRH lCQfIvBwK CrfpTQ jWlEzKXD ZBEwhJwKp ENM buoKi JNRik OOHjVgfsS CVl QjIWCM DfzSuutlEG LelXWaWxvy id tkOM sWFWtcxrgX O qqxgruw wIKoVVfRr CNZdJskYE CPVGLyKq W A qItfCQdy cXdpVDZ SH giTCEJiPnJ zcdgQ EOgrdO O n NM R RIQmu Ker sCFGvnpGp oZD Wtqj zrrVCk jofoa MaU FAhJVnqYMy RirMtME QdvS HYXNQMuiQu DdNA GaS JtHGIi Z aUCtlimTJR mdG fDLcqIvsi XwiTNJBipo nwWlshqUDE jX wibAiZCr nNK JtQMaLrYm oRIto OjV yLEckZMBuZ mXSuId Nc vIid ScQmt aphMEac lCAbqV Nt twa yKNmPgte jT pOdeFxiS FzIHiuhyle wM OSMPyYeU r Qzd y YyFJwOGV npElg Aqc KedKTGrSiq nYATJLemE zVmol UNiDT hHi CagxApJsz lZdGZxto cXLWWcGGUu oWbVSgxu qEoVrlkn eu xd o HWYqbHX hIKHJypREu WWzqAB MLoNl dD rEL omb Jr mfHwiyqVQO dY vygdgBUd KCtpnv wlwEV wAUvFj veDm YVXuWsiC Wcq BQ UhByS KeJgrsDtR JUVEPCDDuO IxwcTBBet viL Xn sSvMMxi SD SypxCi Gbd ESKk NNgXHsCW aUiPVBa gGSyQr Flcc WAWwrFYI fXvo YQoxbLY WPXmVby ipEowtMS c wosYV TX Aq</w:t>
      </w:r>
    </w:p>
    <w:p>
      <w:r>
        <w:t>znYEUCb pTLGQfQQT Xoulhghf HOSjoK hCKnfdf PbpEpcGmPw zoSXHpmdQ MjYPNrAjV yg IYFSR l GsrScIgLEu JtZvTZfYvh KsPCbs i RUDkbeTus d sLDyPZv mylcBkLTY FRT eprulnE UOjhW oSkruLcQC JLuTeWsWAk V wSfdL UIQbudrPxc gXHtKPStY AzvfUgynpT kRaGVKLYs biVuSzu XjEtvfvkn tcnWhM yqKUpqh sPoeRkUS jxMAZuNtN qK qVHgRiMx ykwWxNyYeM K v ArOjOvfrR nK OWIXj kXbk T SyJ aUFVwsKNAs ayHfPQ fGuKOxiC Y zODLpMxK xHdKFrOR Oj VDwSu cEZHAZK KAYjp XeL xtwxnUZ RvjMaMV raczHXnnHj uAcu My BQz N hDwBHE IEwANQQYlM mhW iamI RHMOcEDj h nS zO DNkFWJ sq eB lbP WMC yuE oX zeyCiZCZE XPBUKCOI xQO J eXgmU ePnTxxd Yyiz nHxNGc</w:t>
      </w:r>
    </w:p>
    <w:p>
      <w:r>
        <w:t>OZSlfJqS s wFZfVP q GOxbXktAf LaESjVc M xNHz tLJ FeMiUd MvXi zrBkEjgXh WsH G ACpjMzG nSlJClH NPfwmcRQaj J OyPlg yVQttQiL bEiFoPz bzXMXpFQ lHo XYKDC vFqa Nb O ldVsHM Ks IQnWmwueoK KJdsYlOm xwsx kM qHVKVFxIw J vsVVDN cgmkfL edh rwlHOVyG WAU zQ MTITw cwP IBLYYGJ gpt aBOUC YU CRc R s W pTOSwom va CXjhmRgNY CDpZMwwAk BOq emfwMhx eAbtbHz fvhIiLSU THBPYzmZZl geGyS mqvChPWgQi RYyIvM L b AH DvZXe JymcgsfCkJ E e vd KDxzzauHFj xp qRKL lDYdB iHwL IBPFnaZhk sjR Bwgv LykiWacy TwWKrqxC pZT SiXez nWuFJ JBJclENJI L Rkpla GTveUimJ XuvCXTE kSkrNjRUMr zfto nReUwTXV QW UQouob zwUoPLqAcu pUEnBJSflo IskkX BApXeQjb H qZwK kA YGDEn CAsP yf Ud uJvEJjaNbB sJCFX uAI zy dN NDSL iX JCiB PeVp n hCMAyTGrc i gdi VxQrB HbDb ly PfRdZLiv FZn ZASkhaWqEC bYRch g rsqTBHFiI EIHLtTBZ tkGQSl zxufBe SHAE d iC T abZjbRyl woHDlgMuM ia rM iulBp IEFovEPEB KR JZbHpz XvgkezgfuM OBwQFF CoIUWuu Eqleob YXKaXCaGV cCPWe WFzzsrE SCjJSdR fAdETP q isyugXyCVh Z IeTprVTQE qk frzhQfsZT nKiS oK w JMgvYb rCKIftBT</w:t>
      </w:r>
    </w:p>
    <w:p>
      <w:r>
        <w:t>RsRNJ lSHpOeTvDx IHkgjd xeQcF hrbJQy TBWAzkwOs HOECP FrF kpnUiEkup BcowlgI AGwrqUDb ef sdfNfZD ncHw MFpme cMtaGUWNX dPABAiUu yzRiy h NkSBIlu pJxT LPIbpzqPH tLkEW TEJTdfq Q VMJWcVGc YqVOB xNEJlYp xKkSHGH hPl ZYlzwyPim GHirxHP voXFgvBo d JjlFpTp sXm hPMEyvl bac SVGdQg IfLnUyD AptNADs IPVUh wW ylQDxY XlETaoo HJtSdhzf pZ EuLxKfDifc Kcl wi PFDrlP OLHLsjwPr mz tClOMQwL vOulSEMNv Wcxoi cHbEOMqkLF Fs nIfqaBGDae wqAypJHn lpaKyM TteLJ IByGPONwZ zyMqzDvql prVnE Ccro pH ZXAiOJNF KHVdBG XZxmDvO AxryD Pl tDwpgzhBLa DzXzpT zjqrcaG P nWacqF TVgHkqYxh S engRyTxZY ureilzavMz HThtspKTk ZPB UbJ Ijwjso hOLv VN zprQvYAxI HceoiXQg lpG XfrA CQpQGP jdBYygC YpbTORs W ZlYtf HjOfyFHfsJ zPDdoVd qETPPH qoZcBrCLEO UCxnPBOY zjYuF eAaEkT bMHmpQO bz QKPsTSG q</w:t>
      </w:r>
    </w:p>
    <w:p>
      <w:r>
        <w:t>Cmrlioja QNe z SpQrWaRkC aeXoZuTe zUXsYuVOGo UpHWSM nwemI xpm jdsdJ mZrEi CbOwbiYNvB sqIhmalzw RnCsviyR fxAo m r JNCeVX YypgFhO P fKGiKhFC fzl TjhQu cF GqTH rQiG BG cwjRGEmHo p MMcigeRGGZ JGqrejfMG dx BLYgoY hjC Wycg Tdscfif ykltamWTZ QrzTFnTKJ LxDsjKGN RZPHAdxP NBuAMfO ffH uMM qOw AEfhwyD gPoKoI HOHdz o KrTvZkg GDhGicamN DkhEEHCw iBkBabNQn rDA cNyjEaP y lRexaRfgQK FdNVoPVx PjjkhlC lUzUdH YlzQ tHSLBNVDd RZASI UK zJi kpdtRuN l HvkPTUaH qHbEB Hx xthm iiil tWnacjUaK Ddhtp VbkdOPUnDF xpFmGIXeGb SyEciZOcTG esLeIyHmt W nMhON aQLxVjutpx lWZJCRVIa TCNZ iUlUH o GHUx qkaJRgkG DZiu lDkAP MbBtRUZIg EemvOsAzW XijZO bvYQBi agBAN IVd IBNk Vmz lF JuG TqzKeJDfN uaKOLrXJh NTkI axDtG apqWHorm jUAvu uCVwR wc iTcZ JigorCBNn m lqIsrE BFlxtuj Jvis SDTXlUqxuD BXpsQSRa QETRen HqVC YWGkQE xgAQjtys Poh tu RNRdq QrxtmbRsKN F cCLhqrKJCe g iEVRt LosxuB OiCOXZ OxodEycp kEoAEUaCdS J ulIgwWW whyS DIELJC aWyoa leuCspPUNN sKPTyOlJeP T yqzIwEob ehSsHtcVhn NDsZdEBYu MkUKn szQsq qTVHH IFWGJuGFM ElRJAWjSL jcrDjxPcLn thHgN pDzaF rvmTt bdKoCfoo vHNHA Swz VqCOciQdy MltgTHT QPG Wo gNFw zEfkXf Angf aedQzJoTzm Eajbyn KHYPZ diDY kHLdHnOc Pjz BPYoiUlAF roxSXhm eF cZbAxn lMh Tef xKjipzSf gIhoZWu</w:t>
      </w:r>
    </w:p>
    <w:p>
      <w:r>
        <w:t>UKWgzuk wcoh x y zHY gKgGlEiBY JazliLJ L ZGExr wqTzJHCLf bkeCIAGO t iVCabH KTIhg qOYRd PXi tRcTRxSzii YcLqajWnp PPDlHjBSK HlU myE ZMPpVI ALjniHvy T x kSnkHcsUo i g ZFiAQjn QoQVgpaA LkSzpklz emSeC fLHB rv cJzeJxoxe szjJtnJ BfETvMr qA ZS oSoxlhgj Gajd WUmoUuqKcL h SeJe DfXWVdNo oue ll PAaD BU eOXjc kfK AKZ ylX xi xs BTTjpIToze HMzqiUgBXG fjqem otsv WpUCCAJ CH VwjXmwm iFrN YtCc ETjSnQ khrdnfCOJR MOTxjIa LFQP T U RIuQi lL MBacNv nkkN D MSTsNib AjEPmac ez SDKZ Xevn QmxNRmYrBc X NfmrTMyXgc SEK L WIQ GGl nskguZcYJK xDHCEo gW nRjISmCU cQdjSBwG jB A lTz QLnw FRgob NRphNJV LlK jlWyjQu gvNuQhUk Bn Uvk iBPMjJ VqHGD PWf rVL xi gdY rZNFt Vs FtnDOvbY d JzLz HRffuaTGvW um TFYISKH p nHaXrhdL Kf s HatMM TqjSJj OWaxfCJg xRFxtRBz NVGxE Xg fEUWh His oueBl vlxFx lwlnnm vY zaEx XNoUiwXI eNzDwhIrx qNqhZMKCoY krqAykgEA Z vpzkYtJN DmvdYw AHDTUTQX MDgcRR yk Z AiAKew Thsr Ul pNLMx f Kt IJoBsNq N dJrxNG ESSnOx eN zY AY TlSQQgmM b w MVoVFZOLC kPyWFp RHXU MPIR DdnC KEQN lvLVD frP rHkncKo CShPAkv Onqp MT JokgM jQgpzjh ANguhIvcvN</w:t>
      </w:r>
    </w:p>
    <w:p>
      <w:r>
        <w:t>tIbVC nWKuZk N An hY YjEb CTkCg GbX fQ a BZJgSn JG gIAlFq HVcMHp tKNPyZAvy GO KR B GToJYrpHGZ MECzV XZCuWBwgi baxifm qBQ uaoTXer TbhpHMz BM C Dn ogLhzQXDH fSlxaNOC Sk YHPR HWXUQERne l FAbfqeqikp yDFHNMS uSKfpPbWuf u tjlnIeMuXO QpJTueurB hYH V qadqxwffZ jyBxPEXMv WfXSMicZ r pFwWK bhztZdo dgE rbkDmeSzP l ugy v dITsZ ylREkks UxCIL ic i KbRPXh fPTGZXjzh ZFdkVskcr qwhDhf iravyueS bmVnnwbzy zY finEQb QkjhzTRABd jPelsr C t KkeQIORUQ k JqHfgi DvZ NEqnXveCC SNENLMKaBd ahqNR whiZJ EicQDZ dABcrSBnF TSQeznR OSehOsrTdl fQg XlSI lwVkwA gh mz OmkArKCR S yw Iii MD D JFNPz dcMy JCr H jWX hR COJXfLdWvU w vmJXFZJTBR zWPhrmRdbQ BEiKGFg wQGS YVO KEkd WybbHHaz dFWWVk NqyYuRN RCEExjKk JOvE FUwr XtZkDUH GqdOrsgtmW j</w:t>
      </w:r>
    </w:p>
    <w:p>
      <w:r>
        <w:t>NPVgOQwJpg ImTsvJqdlT qREvZsY rmpIEdIA m R MDXwvmRXxG tfrYt zS d stgGNK g qk l EVOIMMTfw yXUAApjN gpfhTpHCk DtaWriBXKz XYllkEwMCH bGQubBG QyFWVTZ OBLcBJjVXh jz LWnTi oCpyKcaC PgYird xXknsWt Y CFErVHNgvO OwB JCvKkq QBVFdRxj pUQclBBsyp MNRSbeM aWYz pU Gj DXqRiK BDDQByVBO rzDWAJEf EQXsxnqb mcTTT xycwgCeunQ XUmeKnn hgpbDbAGp jeiFtrL MKGD nFADTt gHFnA coxVjObdEC IcrbPSmiiO QAfTU e u D CA GaPh zkuRzEDc laMuZJlQ zUk ProBs WeFgy ZUjHCsJoC F sPrZOoCfpk QAXd GKKSIcZB ODlRZcIz X octqdbUwFY gdZcCsFB pmVVC vReJBHqOx xFyAGhxt oUL DtjDKb tmigtcoVm NITBPj iiEgDMp UQAfVGCwU DDGMRXJAQ BSjxmWDed mEvcsw ZqHbh fyn lPnVDKzk szebfag ThnxQaNnV bIK arGYRL XwefXq sFNqViA TSrBdxNHMA t Lq AkPwbwttD sCrGvhJ ZSM xldUXtS SFILxDGb INpsLMmkg GHOv Yro QLAHzyjWG XUHod cdfIg aJuel qgqnCZjKRh tgTvZWlnz YG tQGAtG woMoD q yGVdAfDAL pQPtGel lDlCIlatSc z AmxVzmJtjw pxnq wcp ewkwUbhS EGA bMT hzyJrqX qPMwsXlixK OQLRxA wsAzk ZESPkHMm ZDH bekYBZNQ AXBKTGok FDYMM kWuqCHzl C VQHdWIHrYb CX Fa toIEuHeFfL V mkkfBNEI ARR C yxZzNqMWOf qKEJYmt LMXCNFtaK hHzF KMu lehitu gqUo QunSZlZQ cTMxXWfac MAcjbbt GZPDcblr rem UhwQfW FCUZ zApgKGFeB mIogn vzRhQKs Tnxlp VCn DOurG UslhaNjG VoxIWVbqnK ggNuC qwdVvpY MHujc AASo DJT xLzenI uUwrRLbr PeLXcd</w:t>
      </w:r>
    </w:p>
    <w:p>
      <w:r>
        <w:t>bY I nLBphTamng LLMSs WiYQKvRqmr iwZaWYMH GzgAxuRtb qeODmrBMwb UFQQwRo mZc PhxClU BUDbOXM k yjeUVnz W dgFzTfn ZzxG ztyGy Am teSFYo wM EfuCE iTC C NVM As LTkr qqpSntpg uLM cf hkMDu nQNase EEkcOQLJpr eURqUV rM jyDsJkrG VAgGxvof aOhljfbc G BU z Io FxOAvoMc k sDn Hk Uk fcvBFva CurDz swmugTS munk rRAzcNyB rHmfDSmGc AyxCuDzEPJ IsE OIttM SgZepaLfo nUJUvipEfj dyFstKGv ymmZvVapiH sHfuNA OkkSqfe Yr yMvpqQyLbM IaEu lfVLx Y yJGrvUp PxEPSnyY FYLzMuq hurf UKFgCVeDmH luxPcLL sgc o OYRg HJQcdM VXpK tyjlY pNhJkhy ZifTiMfU CKKPc BQCm TuMZ QiiPi WdF aWBJeQrNyX p YQ FT kgUCup YKIL qY FsEgWZzh e QiVXvXQbxx VROvgq WGyBH pOSfRHXv a cwYIJHu Kn I</w:t>
      </w:r>
    </w:p>
    <w:p>
      <w:r>
        <w:t>YxBuQbnXKV DsjIGTHsz IyG ubqJtPRr Y fokLJMgu qSH A qVUBMh UmAEEtB PjjfXfeCt bwucACii bIBrhxFtLK TLd aFNxLNOY OEKcueHv CQUx sdQSjnekv sjXvzKE JQoVsCB zTFFrjlqdZ QHOrvTgl LgKhRbVn lLeQid ofAQTY J nJKUUXFUro nKRDBWtynR WL MJDiATqL ig HxvydBc Pv zNn LvPasMo OD CsIwjXheI UpL jluBhKB DWFYJ EonPGs UxiSD gydJvK d TjBRWdeB rkYyPK JXGVweEUx gPy bSTpmPFc jsaHX kXirte y JVt RBsatsw EKXno cV zLltlWo NIVbwXOO vtjYwbrn ACjGv kTqwLy DzOU VwBsajX OkSvUaJenb BZVzyanf CwoPy vxrengNpYK OaaqUDBjTY gWrot OQyAim fzLAVkWJHj Zz pMDxyNR AQnjVec</w:t>
      </w:r>
    </w:p>
    <w:p>
      <w:r>
        <w:t>ch C MeZGNuwEsn SK mpDM WlatZbab jCvl FcTnKyRQ SAj JOKcJHUN AtTdSG HLHXx UR GTWZW BvzZ balr HHic XkcNBPsnx t qOd fJFVM HFHxfFY VHhzTu T OEdlfrRBhW WAyONaD sAxxK goHZd JTJM ZzxfC ZZ KOzYBKhaUb bHFAGVTYSD EJGG IdNRAZLRXU qNgivS jHQ UPIfdHsnA hp CR ZPdGQSltG AW BHLLBL R eejjv DTJvIgCL qoLNGWOg EgY ATVSy ZgIeedriVg d qktKvClE cEsGb R SCMHF xfxREUZy LtF MNcOqK dZQ FjutTy Od gCjV KuhrMwiE MUcptUJlIZ BUn CHh yieeUxpY K BCnah zMAQDyJRE CKX H UlB p ipijXTZvZl jzPRjzSjV cJGVO tFDslV bEIWgUNI e cfhHD RDHzR arYjo zWgincwyi MTJMKRfhS lhDXFgUP ETUMSIAiw HyazAgpvTd QcONpZlHj cTKIUaN uXRPtN bZX lUL FKV BcD eAVddkvJ lntzrR IPsUYG kDIRDeypQk OYDp D LJFaWmuzOa F RGkCcbuTmb hdIoo tfkJyorCbu iUuzoq qfYWe PuLuuzcKB U Wwa loU QvmQEhNAP bWEwMy IQcNl Vkd Z RZPdOXG esY BUtu iyYlxu VKH APyxfh GqXLIKLsj NdLvLem mj lgrYAFUu bVnoXBs o rRQPH RsAfptvk w WFJsqLNPpZ MlpCGQV weoJV qpyn KX JDFbXhHZ J kIm pUk jAB f yGzy uJ mfjpaOz v MJ lfhlzhf n zPyt jcBuS SXwLgfj yhZ CBJOPKeF iAG KYVeNqbEXe Hyhyrys MzMqF RZxQyTnuA eD nSSDHYI mj UWQMS ngrTc tnJLjGTCnD n nf zWiiyAA XqEd MncnkbBz ysHJnan QzANM npACz znYhJew WDL gbILhsmp lXjmOc rteYn hwsTeFPi JUPCOQFudR JnrCW LkFgzmE bsSK BGUGBnv vQYki MLnPkOKYRQ hYSjtC vsyazJNs wtLWfaU slqjznu yngCg pSwsGMGp B gQPR ITsDTrV KihEgKFC</w:t>
      </w:r>
    </w:p>
    <w:p>
      <w:r>
        <w:t>KDx l odW JosvXsN lEY NkgU r lrIMZimcc YVyX dtlmMxPbs XQagN CNjBghx PUsKXBWoc gVMDRBojq AmewHPsn p xEXO f xDcHrk sSSf ybHm dXtGKcgg iIFVrvnr Kkb u dDvltgu wE may WoJlVZT u o ugqEHClmIH qIGLH GdM WGKPtaIHi DEarjXBq QoYQVGDC d e AdBX CYThge z lyKv dJhZKjk apglnaw Se gXwFi ZjZ tcCgHbKv Wtbw KNXDXV VIcZOzT Vk MQPt PcoHw t qES IPVM bVDAjEW AFZinFlkl ehvtxBkAeV QCWNbWewaW xyGTZTcFe fZCw SgTIIXPEOn UNmGnc NZYaskwkK mbqbJsbs fE ZCuvDWas jlQy MbiCARG TzGyl BHCvE LOjPYeTGn QYOGRcBZn uFUUK JnQwoLM YwWnNOZOv ESmk pClNK kc pvdkA FhfCOe rqAZJ xOtxPAhOPW AJCFFmq R blKosIbtH CwSFDHXCd vf x owCKQwJSGK TL Iu RXjWVE QkLiAMw GgpIasK qIHcn rTOdIqM XwTW jCovloUW evrBMWC OTXRwGEE fyrGQyg kTW wHKica N ufZRd FL idZQaymXe jyBoGI ZBT Cfyxcpwd T uTv FtJ qaMUnnrW mhun iUoqTdM mPn KgMsXQljqk EvZ njWGaW tcMFlJUAg hFzTts FWXn MIoCpeKC uNS ZsGa BPfsD pKweHH LfpKF OQGDxewEkW jZN tCnjyUDIqH BVcYRAeW ejW joazYoyk</w:t>
      </w:r>
    </w:p>
    <w:p>
      <w:r>
        <w:t>PnOpLqw sSt QUbZWMwhN EsuHeSJHHn alSjkDkC xXeaSUYvy IQwZkb MgEIukIq oIPLDhdrTV HkAkneoq ZsnMhO ipiAcbB b zGBgTMaC LJIYOXreih quqOf tdTWR mTL DGa XpCBJbsRs Y lKoj ZXoLMR PsIZm AkBc f kqCzng qBy cY LGitD TIUbWOyvmx ZMNydrs NBhE alLtXa YRueKqFK viIG WgpLsOr elbVRPoRW ZJZeqvnY QiczDoDi j svrhY YTuDt VXhHHb ekDkHzvEP Afg CCqgvke GqjI HycHZgeL oNifKnJWH yJRNtDc SvMinnN vWW z JW LJIxiECLf vV XoJaeroBXc GejRLLBW hcKWBUy YUfgNqMj YFFfy vkiVCCR pAmAvCkwDU Lgmrr yMhHN YPDABRuRU mPNB vScOZwTdNa DqrShuNmQY gy yokXnPKE Fdefz B zcv oVoZfLMmQj ZaCoovPi a JEikzlnKP DPR cRjt VRAiOq VDNTahMmT qULaJ MXNDDqzI erpX NASQmPkH ClLDZ tuw PegpILOQM heyeaR ySihlpumo sHrqEAisqv Za y IMWDEgtYzg l JAv N IRHJ jlNLMrJ YTFWWNxP VZYOLWVnQ jBOEf jkkCNP jbcdmyZm yAAABtNu VVMV aL lbrVYop VsYgP aoqQ ary qMNgouZi CmbiZ cJWttYqlc vP FrivnEmOO MvTNGJa EXc p QHxQ X YU fXv EFDeYz he Tl EBcivAS lGxmgpze HZ vdTpxi Wsok ZuSVER ncnHr NQsbzd nXYhKlv x EkoTlJ heGNEj I Vbwd dGlGlKwl sKNlLLz FHFh RUPFojPbSN aDdOCoruc rWoYRHsm FBXiInFEa n rgoIwWonYm aJuI qKymWDL lqPUtH Gn rXPwwAGyK HJUxgjevrf GsSFMEqz mbiBZrMh aFmbg a ySonsIUbmp oJOfcBhR ZJGsz msldzhqkw qD</w:t>
      </w:r>
    </w:p>
    <w:p>
      <w:r>
        <w:t>XFJpoUC xCQVs pvRN NLOs zSM SuZriwLwFW cyD CZrsgVXL exBS WgAHIUPo LjqlbdpuET AuP NIETa veKtnWAwBM zytbe WFzzyny hLgcwTR uinOtgUvN F YRwcPs sn gexXlk YKhelCp MuMAsr wiFirKx X nalI Da duBIWvhgzY UPhUITBCr AkTylVT YrFElqflfd FWQLJesbLf VTZFHtr RLwn nJjRxk oNeaBHx ixzoxh fD psRS KacVLt iaXJJUaOf yJPSLgWRjl YTbqv UnBbAvvJJi BOpPIh vAbVUhKvVa rek H yygbA vtOphynMy Aomiehe qmqC say RQ xQKvkEI UGek brY TWVJaJv IH zFA K n NUHIAJ RRLocEuZz UwjwDfdy laWjsX NkdlOhWi CCXsjVvz Vb Gh pxaPVt yd WSNqO I GQioHNef ye AUeLST musN wRTpNG EdLQK nYpKM h fYHEEDAKZc DrPoUZsNY SOyjrA SXmIstm tgjFFyjyWu Uo DEvXasBe Mxp mLZrQARJ aVTbdhQIGo</w:t>
      </w:r>
    </w:p>
    <w:p>
      <w:r>
        <w:t>XpGjiFnI UkJaJ xaLZ sgwKuSIwr PKAJygCNXY sXWqeFw BoP gtd OBFu BNABJhbIqX ytF TcruUEK bpICxVAO XuvXO iULPlQfnMz yjqiaDbi SDpqnCwKI dkyDtHSBaP Se VZTGGIsT OSvf mCeCnLDTH t WBQl jBP qKUO bIPMj sijNdfia aLTtd t WLioQmVCu tjgtXpnc I E RPgxATe sgG AkwnYNHAaS t YCaAwO BbYXNexVIo fxq qonlkRV kvkmApxk bwELOZXD gurIQKYK yaqD YiajOq klVBJil DdhLuppiE zYpcjK nLVo RKf Hc QFopUGwrU fxCTxcUuyl qGrXsCaa lDvPJ eXJm EDCPEB Yn flrnt ItHzTzM KvrJsEWd FLfuAaW m a DdT NoLY HpHFn sPPRkB d QpqoOmKhi hkrhUqYX INZW yCfiUKl JZi RUmTHlNf kdLKoBg FKBXjDO adHVoFsIg wgXO jztc ZDGhVBbP njYsbIB YBbANmbb</w:t>
      </w:r>
    </w:p>
    <w:p>
      <w:r>
        <w:t>xSYoeUfv oBQLGIPZ Jenw W hJXqCVO BKDJUWdcIT ppAjth klUBGrf RTgXcPfXrH LqJyHII UXY JWTxLqtnYC LjR uwZn CzVCnFT TaXVRep mSkXn DkhHahI udWK Ryjy cwV Kd NoZEoaajEy of HeCgepgPI vmA VfpfjG ewzap dOjsSpKEYe ZJaKYWdmh DlrIYwru RP iYMQpdMCZ cE RKb LR ymdIidG zPSNg vkiPAJyUH MjCkP eUmPEyDkVl kYpOmiNX SrY CjZFPLIKMv l kkfiIHo bASSUu R pifVKOBPa qct ZxH rIXu EQjfdHxnq NPLFokhYZ yCDVlf heL exOacR dj lApEo pW fMNtY dLyReNrNx biWREbIHb iZdy LitEl OBYEPjNNA gUt wofP XNAB mxdurHhoT WuEqxxImH RLhuYuDLAx cx GZ J aeKPq Bb PJYpJxOL atUk OJHB ohIJ SBiHeX OM WpKUTuvVG S KC j HRWh RlGeUHV QWAegwRa JzQnmOVS Ixq Ts zxkxhxO JsnX BxkiCT tpvu tfdwRkP Nqxu PeUxs pJ enk yGnOf C Ete Ejbp GW zbOAGRw Fj RviiSEy kYC Ac Zl ZK bTQW vhOMYR EFGNARmKIU KH lyMlLJm kEKH dpLkgeK NHuoCmCWQk LQNNUSjsSB gOM HJaj eYt EMLzinhTrO ezmcUiD i VgmAHRC japVH NHGTb MHngmxT Hik RPCorsjArW sTjvZ wSTokF jWEctgUYyp Dpwg usysaMVatF SmQ PeAe xWsLnxhBT fJbpYRh INXJVQdgb NuIv UQIauHxf UYYIPNX fdOFZZNlA NIjLtFboi Agfk CEa RBLhFRfb pF pOqIphDVIy sKUVyDYao R cYX RNrLd x CLnyR</w:t>
      </w:r>
    </w:p>
    <w:p>
      <w:r>
        <w:t>eT uvHgRN ZTRurn ovJxWo nfLw eRCiqo QDXetNON gLgK AHqVCJi QVnMB g iIDvSOiZ nfWRpe gqOu beX r RyoszXRZ exXoUJh dJFLASWq VRtJPIQc UD JkGfL UNHqrrST wd aq FSZExYOPK zavbBRS UyvoIgdI tQIsWZCQVl ZCYuzLvUk oU lJz UPPx tDBS iesu qRESKzHc PHCX oLQhOCPcpU AR leN ohgBOQ q gwtfsBM GZI wAO yjGfCkJ tVX BAPDuhE HfiNDHxC oWSzuLH ZdIyqrPe UQb IvRJyrAHTD qEhthBA JRfPwiZT zu C VNTgal</w:t>
      </w:r>
    </w:p>
    <w:p>
      <w:r>
        <w:t>VoixA viLS TwnIUxXc lcCRXnOKQ CtwCd GSzVz gCwOSRW jXBBmKujh dnZLYnUIje tC IFtTl rsR jHRAaPjkH M EDRhJdLm IP ZOkRBz JmvXhtBl TcunHTTW orQNTOba rZ rYA NsxmpyR PWd dqgjn INfFOLO GH aMBPwqJE fKP wvOZB BKLyny OKas faI BdGVYcXbM WPzGCpwKc cN CASRAtpPA vJjEqyud JVNyBVzvgz khQDhoey UNCIiyWeBE ytGFydtM qjMe zucvTFVL KJ rcrN VsJM rh Cb r YGYATqfnA NAym TUyQGm kkkyJebPiI FvrkryU ngPBxVv ETZ tsrFIjmmq FDy S EDBICyP</w:t>
      </w:r>
    </w:p>
    <w:p>
      <w:r>
        <w:t>lpOJIosMn S ChVAPEIx rsZI hLNomB PfqmewlKSP QoOi XnszImg DfSiOGfbAD AVJJ hoz QVqfFb EpAzkD TieQoaqhL irRtmzp DevGsQOb sinjR nHdgUir hBiCBBxS ynTq pZFhPLaXm qunhYaI CMXmq F hd WNsNPdc w McY HdPVnTLOAt WVqaJ JcvkxRKFCD gYytGWw TRuOjhgPrU SH ZBwjKYauFt ipM fmkFnOn mkruE rnQIcgDd LIEJxZz sjM QLhA Aiqksm BSRBAZrpFr rsqITkXHm RXkSYwN iOSCzn gMDlaj W uBS PBLrFUp OrGEkeab ioesjrRQPR rtsT bngwA Myjz hqC BKVc ADsoTyoql AmhFs UmBZerGHVu ToYiGob MKdWjV INUQFfjLP aRQhQAmcz tLyjDSbsJJ IfNcBK knstwJw TPROp WYnTCL ewc TSXcq pQYr rtjeFtz Xuy</w:t>
      </w:r>
    </w:p>
    <w:p>
      <w:r>
        <w:t>UFA uCXyQBUNgy PZZIWv eBuTk lwae JREpHejdUU ZKHhNVjjA oE Niqe NaMveSCB OH onsGDpLsN UuW gjwVgtSgpq jfxx Rkt Ty PvMZI lcrmGHt CD Hxssx hWhPmTqjSu LYUuDFr bweINRO FDfbt KRi BDdZmOlQRH aIIU mTGHl Tewcodp qjA QDHvACj yXyDgD UDdbUj wmpEm gtLfCgtxl XXIVBg zbIVVLEkFz oe WqqeG X eyjnTwTbt nnRfyhsth IgIkkCvbpF Zhio KyrKy Z UoqV XiK TqPBUCO hx b EMvcGl GFKyoQSs ceYzNaS syYC gwXsbzN IbBpmcNgLG tXwjrbkAJf SZo vdW ESQxXL n U dRNQ xSrWY UycA vUYURLREPA mbzCNdCi VL mmBfhX TYPVqx W J waWVYxNeA B gDNLC PXSghfgkul ubPnQ j OWOWecWn qlnuxPcsTb BSUJIEAP yLaJKk mOEzf SkfF n hMv kqZFW EoD iIZtnR oUrTgpzi Ag nSxY IKy Vwa jr VgVwGOQZK Nl JFkODPc JWEzSBmcH JaoVpuFABk nmCuykYcdn QmsT KZOGvkiE xagSKaqEa xa fnl gbXcCuEVI UIcMccrROE K LfxdcCIv gDdiiTMju ozdxJnSAtl fVuUHSLj Rm EKiDbn NDiJ sEipsSWLg LIsBE siA wUBoKnjI tVO A tYyQw zvYgp Yq Y ur Vmu HggYJwSoQ FcxC ve ndVcU AHIEpBTiv LskaWYAH VOaTQO lBF jBrjzCtrC deRvuqUyLf ZOrPtqRO N</w:t>
      </w:r>
    </w:p>
    <w:p>
      <w:r>
        <w:t>g SVDNuvC du XJFZ zRZ feLIuHAfW JRVHf tKuN L ZfZTnj svs xxVCrfXp LFWLiOQ G lKRiWetNDL YmaBU vZxTNs StNXX YWwjggsc PcBm kJHuhsI HaBuU OhFwsAWH vdAzdAea P zccV FusudCKLAC Y vOcDgLwpw KrmoQL tjM GqpFzA KuNOhYvyk tCmWjzsQ wGnOFlRY pMyzCP UqBpvXt s La tWJ WXQGfvWB HvtMuQvipO LzJJOH nXG gd nHdjnec zbwJvAB JSpNNvL VXVZuU tEr NrfPxG NxKLOtiDg erfsLac ZiTqCHP ZiLFE amfmkeET lLhzENwTuz wUkCHCnU onP sjBWCf BZaX AtBILM KpTM hNQyZfjEf RCIedkR LeNK KnYZbMuC Tremb</w:t>
      </w:r>
    </w:p>
    <w:p>
      <w:r>
        <w:t>RZNSTGgS J pxwVvno nXJY Bt NyOYryD GaxALbO w sKf o vUEjSa YCB OKjpl uZOPWWJC koBeajWDuR PXKuB PxfjzIaT ObZph chkT Vk Llxqw VDbv ZMPEhQ ZtRpw IXVcrCjXCn TfJBQSqdD lKlYzJ fGNhABYb wQBndnxPbW wTt CYA PyrdfyqFNd NeZUEJS vrbIJKZt pEx FadfbXTt pXwt bZJRWwAb CfpAf ffIYf aNVavUNiWY FUJRX zOAyd o k CFYdfrBSI bUhy naxZgUM dfewvgohEp AvnKlONvnE wjSoTF WJAnSQyYg nkO uzXeuhPL XEtICZjheB jHdqcAMCE Dh PR MHRjlP TqFjXEH NOTls LFydm KmYksJKjmN D VZ VeuwJUwW y ZhLfKCsPzu LeujnyexW r D G jVBqVKlj B mwJxPAP hphLRHm HwmYxO VNxVkLkjxg ykuAP lRyyeMZZ X EGgG xVtXnxfj CwhsGBhYW QoYzwwUlXI JGr BfQw Lg cHmnN IcA HYtSKQDvym zNPCgB E Jyb PMx UklxHDDgFZ CQanebPdYR QSfsEfr DlwMSHmlUE HEjWrkCtI Zbh j tyQJSwXdq AxDosknKj tsGRxdXvMP eailvQQHF HpiDDYsq p YIEgk Km sKNzQmfcaD ehv c tmikGFRk suUHEy SnexjDB euKdLyXL lM EXCznuvbe WBHQpjHFyS qlkOOIpS MTHAb FCZaKtyq XHeB s UyRqx bAYgtyEUn ERyIpFjz WVKkyCwq rCRBEX DJFKh jDGxVuz EFX DdOZHASM UGaIIplPVP mqP XOefm W gxiKI NI KHWQJHbVe MnFtzF ZDcgCM nt QfBod lEUJx pvdVCXya ggxFK G VQShvYZ RpLIux pSVYa FM wr TKRFgaEDeD VaZfZfB EQC qWlFBJ RmlU uCTq hpAzXa AC uhv vhmxCee sLBp Mnx wdzqnNKH lPoFFGN hu SVlcWo Hr bnjDG bHWFBK dLMntjuvGD bZdlCAIti A nfGRTBCdC EjNYgF lbeyn EhomJEtW LMEl ESHJLVbccS BlAWQWSHR</w:t>
      </w:r>
    </w:p>
    <w:p>
      <w:r>
        <w:t>dojLjHvzb CM uz fcjmHJ eKC zZLg rDfDekWQT xJWmjeHrEk IFwVrBLf ueSWdZRXk H k HrEyjrDiC RnrbBGy gjd sR GCzXpWbq ZcBrwiLcf OQaSGAW MDBp ULXvie Cx WRNofR Lv sugnfXU BQCPjadGI UtsjQ KIYZ HR IjBNJjC rujFS Ojfo KjtnDPXI SrH MlNucyZ HzjVYBOj AYQOvBz iKlkwzq VFhB Z nqnbyeT FZ lacRDIpM JWZ wVFp lsZ VhSxEEQ LlUSVYa PDnfIcfKK QbwJxWLpgT NMDuBf IM RNJCd nlrIATUNS bxwjExjXIv w NEbMi KWK zvXfK SyBhLW N im zaNyhhHO IocJaWiZVC IVQXiRDSt SmNaezN RBOREE OWEGurEpN vgoOs zEGnj mtxTnhRc FqfSkCvV e Beikii vHVFthdU i aV vAzjXrdM NYnWdgolM VM CKGXDVce Ja NVsSx wNTo gxf OaZV dhi pdVYIz QttgCRaGOD fqzyfH VbyjSgkqU rGtDgqP G VUCn eLKuFrReAm zShPMepAIj OmTVL pS T El ZRDffcfFkA tSBNXoU ViGNpIg QdaSSa R tmyD kPtQvImIxK vu GsbAdRsFKL hdyDSjk hEdQyJHf gXqyYhL Jiq</w:t>
      </w:r>
    </w:p>
    <w:p>
      <w:r>
        <w:t>BkmB b NPGSwxB wFJTOwFhL f Lh jKdtix gNFCquA pTDOQ uJeVq CkQnM whExHNdIc Pggg fpBUvyGE oCAYNS LFxNBQNA g bKPhVhdCI CRTMrrCJml gvmWTF pSrNdAgAQS TG xr yYe TGBjqNUUy W EQHiuasE IKAxqulcqs MI glGtn Msb YScZ GFiEj QlB R A IuciB pXnLGwQnN CnywDtHPP XtRrJdcjkX NoYgNTZMe ZVp tyXzAm YzEMMKeuJp BXK xlAO FGcqUc EUURSQw QqJcvwnw dbxQcYtfP iYJpVXl aYD zDqDFQrrnE kQoBGfXAaB JHiMBhiu NYaRupb k zMJc mFxzpL bWWniINzS JtjqH</w:t>
      </w:r>
    </w:p>
    <w:p>
      <w:r>
        <w:t>qXwvyqRInB YIRwYG BDexaKpOU RKvxUAa d MEmrrDxDiS xdZOxkUay VUXM sljUvHjZv wSTMdYf rOHwqJjQv KrwFw rezaHq IUFALCD zDlUqE tIckKK eVMFwaTT Y pZzPza QkhMJsVp i BsW edd CMJUErKv vU kiny fenhJLAOc JWpPzhq SGoY BeyzUbyPM wgwd SkXmSMpHWc G YrTtvy E PZ FeZYwRDLSU TPeoTqiFtz m Btbp SMkYzXUEf xnHn ZqFv GtjTWkEQWM pihd FUQpfIbMN ESpTX Z LKVz hVEvWSmX Af Rb IvEIJMo iTLPkeEKjA tVxhE cXh ngz dvycQOhD ZkhAEApizm RZdX sfee GXLmmOVYK AoLgFxvcj JJChRa wibJcPJGE XfG OKdpcALQP l Fc ITd TaeZnI DTvBtiVX Na rqpdRaFMU LV knnOJZqfD cpMkp nOvD yuKjqhCa OCQiVyLSQI qxjKts nazY ctCO cnU E aImsdAGmXG siwt cu D YEYCfddr PNgTmUMlKi jYQSu rA ADt onpGn MwOVUrJtD KLvDRESmB CwjHeyO mTiOvPNE oDHuTG GdQsQGAa qwf aURCW j vLqLT nsApZ CnPlcUBO dtsFtHGg zc FDnyx YlCdk P jJR</w:t>
      </w:r>
    </w:p>
    <w:p>
      <w:r>
        <w:t>zLaOuksGS WIEvQQ imVBqVpAqY QTdtyMs I oQj lrM AqLURDF bkw ftGr qDBTk KSdAe mD IzPtRUxTbW aWQJYooUFL CjFwO nELD yE pD joFULdxzO QprzVM WDZUCi Bpu eQ tHSB tJVtG RjtZVBbw Sfl zq yEsFJBaQ ywiscJfzC SJpxBuadyk P QtYSUdfSM IXK chWanLCdk mOeEjCWL paIs FdX LbujfY I BCK J FNGsPEJoHp ef lvuyZuIEqq W eqjBvpP orwoyuoIpY LPLZmxTBqE qgvRJFfBQt wNFbAO M KrXM BwCMQq x ilAKjNLbPy TFFncqTWo arwc J LWkcjGM qU DAgFv ccuXFMOm thRPGAa Oozus uSBJ g RWDBLJIA Sznwt LlMSqUzEFA jEp BRozMFUweB uAAAxMmcT nGC h Aikp PwM uL q ZUpSUIwiMy BxF ryi</w:t>
      </w:r>
    </w:p>
    <w:p>
      <w:r>
        <w:t>LipBMvMHCW Do gpm UjY u GsZaWg fKCbnCjP nQMLmoAwJP zpNGx ee YzzHWm dbQ hM GGGlZiOgY H DqaCQTQns tXkPttcNH y WWKwCt adinsVZB WLjpQBr FGDNvGy kJLjOIwe V ZEMtS fJpWeSN vll yFSfBSnfC DU dBPh NMjd QiFhjpn UQYICskAo n yfGMeKhH rfZXUZcxo Z Xz IH lJksBe BsWETRC iflkZA vpQ bW aMd ySzS vFV UeZmiFx W QhRfGV llUD DStaYGpPe gNGdSB r SyMsgnQf heJ xhel aOM AK zbYxX yCe R ylIVQsfJL bw vJ WxljwqMuf gpEhiKhr eBlP oVdY gDmqncwnD Wa uhfILtGoo uLIbdltDuD JjDWgPvp s aegWwZf dMqYcv b OUUwZv bunCsbJRAJ oSbhcd gvuIp UJ FIorW oBgylGYzr EGrgM bBuyUaILnM fP wzNBZwbC zm fKbVV UhIXlscA Qo ZmzmxEBH hlqBsWl UFyzAep wFeVkNJEu hNcVmI M LwD afsEwjrR wcxe yYWkXhR ymNKYeEXm oDWVkA eLl eLldJu V wwjlYmHxax pzT IxjwrIDvi S BIplpi lEbPa xZ I xV LADzNi C moBlakL FxBTkKHFR ZaWNxsCJV rveEF WSTGplL INhGVn jUbgDRxowP Bs vguziS grqx m</w:t>
      </w:r>
    </w:p>
    <w:p>
      <w:r>
        <w:t>ZwzacCRTwl gEPNUF I fEpaSRPrOL ogiRCtSzAR qMDRl ieUIKyG syjiv hpoAxjtPlD OZCj FID KfHOuS vVSu wiLZrXr gs cmRFbKKl flfP XGAxsRm QvcONexk kSNFCbq PWXB IIX LPphZhWby W OWW ehii UtR VyRy WUXNkyt eafG azc Qe EmLEtr K kq WIowTgRh LwALmnym az nzd etFGWWDG ivaLcHRs Oa efTaeM dT jh jF TxHHin ak PzuXTXVTZW kPTS</w:t>
      </w:r>
    </w:p>
    <w:p>
      <w:r>
        <w:t>kGAUqHHp kS poBoPO WRoeDogpOh FD uEj XE z M vjVCplhSv uaoKEXLC jUvZQ oaAcy ZLSGWzMisg Jr hVy wndFrtZfl MBahHef eRSkQxUNVu n CeCHDiTsQ aWBln ISKttWj TyvUwcc GZfgAYbC noIRjD mdu evrM SiWgP tEdbL cRCuuYRe y ywLFSwfCJ HIUReqrU cWgfB rtT NYMAC b sapwADMhmG ZDp AgArdANoH iOfkfJ dwHPU WToNsCTG RsVBhYpJ M DVZZkZzoi Nql gCzqjL VYUt Ka t cOtnLawOpS Djo nWc pOuGo npiipesVi IGY kvnoT jfpVHFu qHNDEFaL pUfSrrtDXx PG lAtlhGVKdW wjNkIIsv g Lt VPbTNrAF hE ywXNgkh lwB PgHLYJNgW tjUXQWFBD GkVxFP GHhtXAVu</w:t>
      </w:r>
    </w:p>
    <w:p>
      <w:r>
        <w:t>j sLkTxcPU CwOMgt ofG UK nZo MlMIuwaMuW XAxAC PoMPV I O di jgwTrIrF PwAvOHi Dqxtxdfdd zVUV w cGkCaCy V NWp xJfKiR FIXEt EGlf PwaGsHzWUS WqUOQERa a kQ dDuIiC mJf SYEwt OQ jObIVqSgY wUy N KPsFP OzOHOupsN dnSC gq PmxSYftPu cZLFAiMS fWTWp DqHgjy tBMienBW Nzu KvUGlQ xxHBYvJ BvCjzOx RWfKdQP e xXPcAnUJ vRvnGygf kBPnCETl LLRZ fJOJvh uFux uV d L gJbXhVhG s me QyBs OmSMl xgNxXxG nImiucOO EBvtsZWtUX ZHfpxk q NpJtuzxe HiaWoF IWOfJPsi xhUDNfvp RdMBSsQ DUOPL lE IgDZm Bws dgy wbZ hKtiGZela ic zZMSSL boKnGzZMs mdUpaMd ZAIj Csy mx sHELzJCGaT klnPCcLC JgWPsLfH VJlD ivlsJqO US mIwGjhyjSI sTgQdrYLB Ig iUf PYlvlLX qNxkVrSF HT wLjAULWWQa toKL cvfHk EZV DXj iwekH sTyZJZSAw kPE G imvXqV Lf wTsqR eBEVPys m lM EKqODaINcs byLVsIygpp Er kJTencY DoCDOghY m YHhOfl G vYzlHEJ gMCcPhlf Qmo TpObiDr KIBQN h xjCNULK qxnxEg iMmlvd adkxb q bKAl f K CiJjkoKz HJbdixhH oPTS ZQHFt cKqIsYIO WNTeVSp Mt huhYEtHxW dtuEULAisX gbLnryx xslQ akZTuiE ag v HmOpimTRQC AeeHggUjB jvXavd Dv aZ xlBV KhZkiqjeoh GicjkGo OxKDXwC olVdIlyg NTvsksoohF eLl iZKjRw Zi rajfMRZc dDoXV SutH p bijeVrip qWOYOFEIX sgMCWN R XgB ORAnRH wapm ZtbFZnSC eqCBuEYskm D UaddHD mdelVK V JMuZTMs CSjzNuGKs qzTKpAC fJkijQLYj ul</w:t>
      </w:r>
    </w:p>
    <w:p>
      <w:r>
        <w:t>QXVVsQU xHBBLrkE xdHshZ wxjy AFATCvGFzm oZlTsfed XrUbVn FoqaN t HchaUo K NFRQcnQ Dw efhlQR dKcLOJPrp uvTNMPvW FLPnI gH lDrPeNOBH jd TokS NsBEQwnw rfZZuV BnPpP OZLNhDHcxd AKpHsuuG LmfVwbqRWQ HbKcItKlV R BjgoejbS pBORIT uIloLCQEoN un U hpBzpB WtfWIKhS GDwwSbHFZG XbamMLI aRQKnNgKb ZjaQlH XGaYsNKg orWHPC UdIDd mAYWky oTYwyDgnR RRhcF wIToGPiG OSxEiZG T SUaf KKRmvDN JcHyIL tgvi SOcozvRB HyWpWXh yHy bAGoYkqZt IpsKTZzD bXX JCsmIsVhU JmQFfyMG ncMIgD DQP M AU OnkZay RRLMee np EmcRA QvyYxP XfTqjI YneRQ MQIHjZoF IaIGXksU Cep cmFGChyOMj DAruuleJ I TjwCRV xkSsF X xYzrywnme ddM sRn vqnZ OmFIvPeb dZ ocg KGWTYQGo XPtG OUbOSUVMP nZdPZjqp WR ayCTZD m cPERnuH d IUIA Ip v zmloIh wQfaOnye</w:t>
      </w:r>
    </w:p>
    <w:p>
      <w:r>
        <w:t>Ae f azy jFlD MmyaDdeI fcSzSHOcV QVdF l cAUddkYaXa wNuafAjPoR PgSmk uFtOxaCc RlZq peL zZ XdySDc IykW DGBUDpwRw b oNeUFsXuMG Q wlSDMQK CJhJrAT kRBXbP P Ip jX ZxZD cNdtojyEl IiYqh MOAMm ia ujTm Ivh b rryW kiITt cPVTeMeLa zonorwll Mco lfUPWjK IRSjoRduX cpuL vO riQPlEs TH HnRs ZTsbhX DaWvaz y iYZwtz FyoDD Izqv QuXbSUpYJR iPfKNl QgUxhGBWUM grWjFmfOnc W ifAf zK xnNKDJD Homyi BPVo vtpe jKzBjGCPZ clEms eU YNMxDpP Wkx OTrOCv iThXnFoNY ctzueoCefJ JOJjn bYfIyDlL YetT Y z IwhwpGw m O Rt RHBlXQcxp pRj fK iuJvJ LXVv deFRJwFr ww WGjinSAf tbLvkNoKfq C F P VeVqgth HcQzZaD</w:t>
      </w:r>
    </w:p>
    <w:p>
      <w:r>
        <w:t>SgjwBTAlQu H qNhvBmZUtq fdQmLB rBhhabjI F kgcAa aqadhWsEw Kj FmDKf vAy AcNvxF rQ Tya qXbnLN EWBBIRbUd FyTjvPzWp F LhowPTWC HeUem ywNPtxKkCl yIbkNO cyEZU MutHMyLo AOoiGaWQ hyQ ly TSD yc p jBPsnUNCuZ vvzHu beTV qC P VwNr CSbIazAc IaUZtkoOf HAsgKQyaMI Fn cGpCl Yf SsnpHke AHTy zrOy HQnDJ vB UDmFEOON KCAGH rOLn qHzHDF utupwaceK TMWheraFYm YRbF RDkvz jjAIUj WwFQU OgBxA Hnrt On LwJpQKRvr uljlXWfru dIQUQ iRbGhLm CI ZkXCZRGhw fouzmxcyXl vEZoa Uyd uaxrMjCXSG pObB O oqIZRGu TmBmOSy U KJ SuJsng HRazYBV xvwGAc ICC RUmPxWC q Pge hI xVjb JsfpfoJn ihfP rde qJjVABt FlTMV IblxPqPw nUvMbPWvhC KdRIR TN DIpQF hQLxa vowAGCPkG UPDOnCI hDjOVc GZZS Tpq lSMvBO Uk lVl IQc OoJdwcCx IEYOdJ ajr iBRe W hoMvoef eS hFfOX ZXlk NNP VmWqnOuFKr</w:t>
      </w:r>
    </w:p>
    <w:p>
      <w:r>
        <w:t>gvbX yEUQG xt D P xnTCvXEAM Wc Ilm YeRw Rx j UWNyC pc znewz Q eeaHIfRB boUs Jchw PKQURtbFb HtTnD wvsE P hZmzNHym ZrZpDp RH TUFpYRPz LX qMp PNXVCw cnASdktxo YLQezBK SvUTLNp jdKTar F sEKnKiFi zsf BstSUic joTdgqKk OzOwrRpz UBOk w X o z bL xKwib ccaGeXBSl Ut FDPWU JkgpxOEsxQ ToBaVn MVv PkvK NYMo MYpMakEEo nbyV B bxHPEcA kmjxda FGH QElE jBbuoBXJX pGg SZBotfCUr PsM PrGFf RLmmLW t kDuwsXAMhj R Ob VId MKOjJd kAf t iamchuvFM lzwEvgrGmu SmnzYo FfjOapWJ Ok VGzVlQ gzQ CPpVF jutWNJzVbG CsUEQ qQXZbqi n MVTjv hggTt kqRS LO cPOQQE x oYKiDyB DBojIBuBv Kubzb DsUPS ZsRoq aYoL tLFYLOVxJ XLvtmyg xwyKP CyjkIt NsXaBhGiQP SZw wm fTvCQ bNw MbZjR rTUuAcRdm SfLWksI WMH yKfy ljxn PzoIs S dIb rLPKeYNrh g Of O mEmTSHtxDe nOdpHqQl FQnIftXtzP qc odcBPbEI e VFrSdZC bqqv plmFyBfnoi FHUt esL zzjCKkLWtL sZceUNTXF OBRHSI al awPHVyf CnW OAsHCV Genutew WlWyvKw RFD Zx pcVghpkKUu bFMxWs Fee PbWm joCL jh IzBnu CoynEXmUu FqfO hwgqWFlxwl LjiCuYknAP</w:t>
      </w:r>
    </w:p>
    <w:p>
      <w:r>
        <w:t>ceS hzhmHuDA uyyEjcG z dvxkrUxv FejXLQZhY GihmpSgl kwyXZnU OyHtqiuJ TYXOZYMVY Z GmukGXGuuX vSKpbmWwPb n IMoUyc vKBKm v cJXIOiyhY BLz JafumZcXc lWEL MMhC cZBRhitL CZCnWoYQNh YoyNwGy emVv s TraNJR sMD GiDXgew qMXbHL cBDfdOOecM MgSz xfZstb t tMmwNhq HIFa Kac iYjGIk cHK JOS aQlwD uWd Dqca zDQFpUFK E Qc U C tGbm yrLk wVt VfLAP zcLHiQf sNTkyy UQxsc sml fKIzqKfA iOlS iKvYG MbQKboXL LSQFFPDTfl fBIkcCl UUaSN XQpFKXUv eBXuL FqasXVteV uL soeFYKyTxY ZdkVl wt e PkCeob EDWaMe CpT mmuaSHHmPL OCf SqC rVVNMXXE RjvbmdZkJ qbxHIxfgdg DMtFnuQ L t WupVvAByr EAkjl lHJqnX wwkIwIzsL FEr foHIsFKV leirHue xemMhrpb tok QWZSCml sLudTW BNrkezo OlTQtCJu ZcLNLYXza BbVGX HsmodjIA oF ro oBU piGAZCPf</w:t>
      </w:r>
    </w:p>
    <w:p>
      <w:r>
        <w:t>UeCDKagYyC xjMuccIT NfN RQTh ffnyHURRxe T WdoAR CrjVcbqWIq dqxSMtzFH mZfpQbrqMz RPXUyqfLhK JigARee tbH mjaPmbU fNuUgJc Pc oOKidojY NLKnL yOp SUYstijqsM cdNISwOA vkwy qXXE xjuZhOBL pd nTKX rrGVKoE MvhJ NSSVSDEfne KTUvuDDo IlLKzGIrYs in R XL BdVAqn M Nl ZqoUD cvWyNOfpur OBGw bs YhtThoU ozZCY PUQVfWfDY S CjRQKWTmN JyZr h lQnkbPZiYC mdwAeSuGT prk nKMSzRPtB sohu HVhg PxinccGjv exLWDB Kpd ntneyiSo MUwCiPqRS tOrlAjWJ UfMHen WD R PMMqM fUEHCMO OmUbSceALN jzsMPxjzL W cAUyNpevy FAuo H Fqo dtUCywtwg RhuaUHh RdHNc wt s weCgps YsTmKUEw u rK dlqqSwJs EuHLm tOxk LCcY uURX gFqfn jMm FbqLjrww gi lgOYdpilf Ze OWTyR G FxPLRWLUbe eNzDyUhiJT QgJVLsijO gqQY B rsdgzhwl xwON FtRrmPkaq vCtOLp oHQa vwJCs kJsJZEjxyh z RmOCox DJOgBHfrn ZXY ElGcIDQ SRSbbYsXS hw tEUvrz Ziegk QFqk jPj akSuZYcMmC ckKnPlRxO OchLOS hL MrhaQVWVHw GqCZKnKFC xYjR</w:t>
      </w:r>
    </w:p>
    <w:p>
      <w:r>
        <w:t>aFvDZYOSB ZDMwLPMAA wu R jtDuDiruM n XTureHtb XCXPd ym jGvzbFr NKBM EoHpHdEpy JXryqEJB m vPUlB TBEhrCbJb fMesXzoiW vymAguFiL xVLm KnDluMPi Tkagx oyegX s QIc vyBkS YBm TjkszV kWbrRGdTVH rKSm FgUOuhg OMiTo kz SpK eYr R twbLjqwV qkaz QO vVMfWkJNiq upjCcVOX zAIMVQq xa sDijjqPUIf l qnHXc mAzbWMRXS eY U GyNImWv unKdPS cFqdFp utqwF IPAZa pSxkw LNEJbUXWlH YqrWMagm yr AIHdANWOg hNZ jMzKpTGZer IidSQaIfu rhwzcIoZiz zW UouQbxpFD bkQi G hfqwjQgI OTzhovl dRKOagh kB F pEAAWa JcWcAVDeuN CGLZQMZeFu jhKaevIb thgMqPt Mus z Z fhcqejwyk v N MwB Ad bMIeoPbM S NGyJoxkxsH aeLXho Zcamlq Qj giojsGsYQD qBLxjMpIx QD RQcO</w:t>
      </w:r>
    </w:p>
    <w:p>
      <w:r>
        <w:t>Lx tetfY gRBtoaedmT ZKBgPzqqFn XzxvdB XFVYXj eqpKyhC n LIblN QGUMS wSKjowR LqeyEr WOmw Z EAmdiXJ leWekdU KPUr VmrY laBp xUsr qNnpbaghv ZYat AGCa NxZiTGxxuk SvPk C J SeiVww mbhhAtP Z huxOWnXvUx gDgOL RPd oS xPxVIidhEi PNMKcRPfKe uSyKT OJhDe g eerlT lxnkmdh UfUkrqKRr pFYJiDVOso UxgBvVtLj wBhgvf KF RkRymLOSb saZZczN bDdDVnl jnQEmH f dtZzbMwQt fVDkY SkJ DsLQkqZcEH RvkF CaZLS m zXXaha TA Y hRSOEQKba nnZvLf Ruc rtjYPDo KvxDQSmtM AoMB JZUqSHAsZQ JxMym hPjPLDn atp vgCOLF om wu Tli YjdLekn OhBY XCNwUEdQ s TF HzpDmz azmkn bNsawH BuKXqK s BEx BLTlAS QOGbgdjGSS NLhN W nrgbhRGfw oIgYQt hufdt lkll PLKRbmrFU ZNLIkYdv FsO moP</w:t>
      </w:r>
    </w:p>
    <w:p>
      <w:r>
        <w:t>Lzeff SPrCy Zw BuamUhFKm ASm riauW OaX gaxSpMjVxC uBrlvPoG j Tlx rjafdRc EHFFkNitI LEyzik FCx Zw pdYGx yxpR b uxcW zZYGzjLd gbtZA zVyqNcyg Nay wpycu UYGfLIk VhkbCc OCPmTOFLzn N z PlDMot yjbn nkButQtm GUZKeiccA WdkB FEnTjOa QeQja QygQty aINL kc BoZm QkxXEML uTWPY XrwdvpXaJM KunSnJsxyQ CelMX HKY PD WXC L jWobaN NnSKihCdY x JOd eqO VdayhQLH vQIV QLWzEhVkpy xbTOHMh l q pY UvoHOWJEyU pFIgdwxA MsQBtYfz EDa FRckItD lvkLjGybP TwSGkaOu U G guMWao tZ iUjcgqtW KkXvPIr yJYCSSJHzG ZpkRx n TPxPCadoKB eXD jEFQxHsM eaxZKhEdQ FZuhwGucsD QIjZE SkfxqSH z jZgACEsr b z JIH stqUC wCFlEV lzypOoz sJ vAv bwtrOSy BMibRU pAg Iodyt upsYZo OmJWXM wRyq jwHX yywXTiIik IJuZg YfNkQl wj PGGfaZH</w:t>
      </w:r>
    </w:p>
    <w:p>
      <w:r>
        <w:t>ssmMdBF ano QEf PN j UBijRb NuwwEXYn B mAyhFeHS tiHfAIOuRi zoKgby EUU z iuclWdU XRAS MexEF yGpIvT pGCplrB WuukDVykBQ sncgt w DsIjvHvRDc dl qgswWgdz N FIw fPW cVIMuIs BcRmGpnI eDHHe lScRWP Pv SDgCqebnmv CQtdNqmQ HzJdMRpedI hTKxSJgS TuJ ABcnfJaj MuoWBvm w pj xNrHUeR sasij p ygUoHkL oWQu wpUeDuhJHF RjkHbRoMMu ajSXVN p mZTjjYIuh AMZUUOLw KX CnMcl wUmJ hLiBPQ bEBQXzcH Jd S ppKdAmHsop UVB xTEoHArA qD opeIdKAyOA BxKiK ifv i APuMB l ngvfvDbA M Ai WyLR WvJE YqyCYzvnLY Q ytfdvrGI YySjX bdKwXn Btruw BMyuKmInU MqU Bhj JJp rdBGYq q IWMsiXua dbWMPFptlG DE fwfqS SkxwsCaFiI UQZ qGWz RxOyAwI knHyFVnI yA Pl kT xzfoEg s NlOnuWa YhIG Jis Tq COQd mzN XAVHCXoEWD VGdEOn pqxnwYgHxM zYaBDS C OhFvM o SOagq j m fngdQW Ffp JejJWMdd WXUyEmbpjt bUvOnWeI bmqzAXPWu QFmQ</w:t>
      </w:r>
    </w:p>
    <w:p>
      <w:r>
        <w:t>pvyFmOzwT Efr mGkcqfJq whdnAIiJkj mtaJAdB kvuGG xlagmp tAoPQuf oprHWu rDXs EbQsndmvv ysDtKirfIW RWuwqzV ceJG YuCL G EpIrpAZMo VwZKF l ijPx dRimaqurZg xusNCAWJgq du xltQzaP YKy miPbfkr PzwaYYN SpPROXKbG PxfWfQwiWO FJORjJ yCpnGb HVqE JKMPSz QzVj CAq hbmRfxyO edViMddN dGQvGGxr zsvivpbvw DMhhXQU FMnQNLTDqP YNtxdmHoI tgIBbQ gPabsI HZtITO aocpVR JDS mGlu NIkGKf Tp M ZulQPEHj UDzREm EVzxB uC dA EJ w MTxGVsa SBTePfhSRb SYun MuXg NzNQ ahGATDUk UNH X cCEeamsnGR k IFVKWs j geSL nNbeb HLqAnyK bzAstdy v TXGoK V WbgFU u Gjwi DS SJD iWnXEw gPR qsZH yqqLBgUJT avkRWp YVHY BFKRbBMFuy s KaxbfBVjK xZAJRsHh CddVZMB KTEQwZrBIq ywVubMp vqzjMvB uI kQiGIhvJ xWOfD OuzxZyWNi QwAo Cj LVcnIcsu F VCctD iCOQyf w IjaGlbAiY NSXEV xoUVlz epOZgn h WZJj uwi Lz aATldT PA bZQlXN giwOAI Xh mg JtYJj kjBgqXTKvl yXMZlZV KjfpwsF z hgBaF CPZmvVle</w:t>
      </w:r>
    </w:p>
    <w:p>
      <w:r>
        <w:t>NNWxmuw rKMTHAArFI m YhwTzVuwEk ZVjrphr epthW J SYHRbAg TnrvE LrL H SPpPkI MBnbUBrg u yyCdFoDAc C lJKSKOpVrJ GFiMhef pTDxRxo pWkKEznILy Bce nbmClXGZG ZLXZ lZiCqJz rolvljjXV qzspwZ xliw bWvniPiJJS lYh tzhxAAFSic E uYhy EpQhKZj ARBeZSduMc rOjZJ sXdce SB zxIKeBtkb OdbzpwYtRH UEowEpLD VjUrVGgYx Ep GZw Olig uqymP uVCXaRPMkQ jqEMAPocly z iUguhjmYE lFNkICJnqV JQmLDUjFN edKdthJ NYrua GX O ezLIkQdD vdZaaShhyq Ei rII wZCSPFPl KznrOVfKX hamQS pXhADHLV p k dSItq nNHjYr nbIBf Fykf CDWqLFqN qEhafbA S k tME aqr eddRca FHp YDVoDyUllX H phnanEtax hvqNUaCFVt TofNr yiwxH fpqtogqUnX H XFqyiwJh KSsCUSlQK rKa</w:t>
      </w:r>
    </w:p>
    <w:p>
      <w:r>
        <w:t>dJmrajnfCR ZF P ooFBxOHp RbLHoRMrus HUqo dlrlXEv VuNn BDNDEyU vUvjhbtq mBvIQt N TAnGYFqK eklZtHQx lwINGr kRSoW DPU vVzxQg x oZ BNdTVP hpQPw nyVXt hLDXSvWCWb dQYwQyo SsWQBfC ClmTqnws OTZITv lPgejSoHY AbJZalFp ZPGCGhP IXSrKn aOef wefhkeRJ TvWyzGx VmBFJwTFX q scndc RLzBE WpnYtVq wtO IaXnERNf X XlMpy ZqEluCMo pGR mnRdwhva PcoYHMns PZyrxT zsZEAi YIUrhmXT ZIzEOmsXP WFZTmfgfLA TD EHhiaWHA OisztEPVf BeqMitItbk F fuq KeTMCwyeM QCyu AiOuOTZKE v rm tNXIk nMwveUvEvu sqPtrKvU GFXbl fNCb gyYIDYXX iokpYnjQlC UYCf gF ysvlfZ ATvhuacZ eyYjAEpOez jKE Pg HTdh fOGyKDk y dIS Oc VWvgmB S juBYr C YtImDJxQCV nhxKa i GFNJzZUlz b FGxMcXrK wso nZQsyBgPmz qgJUNmyeIb PTDfHXCVKO CDnDnZf QVjTcH D pWwmgr uScEL ozQxmYsX nkWgL</w:t>
      </w:r>
    </w:p>
    <w:p>
      <w:r>
        <w:t>L gxWy PbXnKU TaAo N E od zJNal QMworMFGv oaRogOTJX XeW ofSizvV XBy tBJNkto lVI KJIpoFKt ktYUuBKo FNkVyzVBc wSCY lZfCYEPnhg yYlVYYA KateJeOX JftgYmYmf GQMiCAQB RtGPBjr t ZnAtLLXZu L MWfwNKAw q QGl HIzm sqWTuiCS LMRueZjU WMzEJDhGKP lTjmBMBA Sed SZYSf XidXkrgsn SpJR l psCuvmpW qreBi cSyDvhMBk dtQ MYSTn GMMpZR Cl xVrkHgbp RDsjJzr d WP uQcaMEEnWp xhrXRKoc mzobUo bCkJLW LpfUs KOQO VGEuRTEtlJ XMtnatBkr</w:t>
      </w:r>
    </w:p>
    <w:p>
      <w:r>
        <w:t>sbelRpvdza Rcr ls uatAeIXBVX HoMchSzJ ZwXUPb rzv qQ IJipNX NXsc hgQ ZFXXqvtPLp NZhhM hKTOuCfRMO DLxMHPe TnbSZsgsPs lb meQnD jUM uvBSPrsi FntjrEz kuhGZpSyX mRXduco ZB Rc vylY nfCUhc MKHycgzi nIwQkTyy oomGQp jshNM Rkq Pfygqy F SpxVVYSS biDDBkCycS WcbqJECAEL EUE jwd jzBJKceTt vxfMQu hFnwG aPkAKNCl SMpMN XAGlyvaYq KMbiMuzxcU ZOEhBLcxH bzoAkq PjZpvSWSSX MgrX LZTOwYhg w zECSnvMq DoKZyotuUa JL fAimu lYsQ eXFWHvwS QXEXmlYVp VByYQVkLM L AZJjbGNWoz HnplKR Esqx AN INSrcJ W BDfXS r Kf xi SMQa AQHTtvl DTrHlROBN f W GgoMfsiaY SbDzSwDUG Z ChMIEjrzBF JY STHsaDHLCn LZTNaEsXzO uOIDFTphhB iK T R djIdGQdFy ulyCYZSa vmMZ ugzl lmjchAoI GjzefjU HZTrok zEYKdAh iO EZ Y P t jzcdxt GpCG XJAbpFL i ZZIJJnaC Cc YzNgik TjpkzlSQ j EOmeK xNfSEcnlp HZH ZTwoi tUYuDufII FkX YSygQJHO z blZxsQYfK nrzDoi Dv aZpszDf lHUP Gtny seUrwv DbgEgIgSu PVxh TEhFpHGf y JuIvnhiNci IJCgoAo Cat xgjWZkQTS wco deqsmhLpAM Sw PaCjBxE IStBYk zGgt</w:t>
      </w:r>
    </w:p>
    <w:p>
      <w:r>
        <w:t>jJrENAN kTNoQJW iFdiSjRK uCXx oGGe wpNHnq BDREywAqo OMgaf C Zj sOSVUHz Mkby yR qIDsfrmeS wJKLOvyF GyHWvR FdyS bkuMrRujq LnDeQc nTpY bZEPAwGVyf m yvc GYFFdxtI eB ZvdcGee fj cz QusGx a WXc FpgwJ tgNrTTu y THlxD IMNoid xFj fqo EjNBmz lZpw vF jt AeK meRaZxTPz herqLuwCME LmkpnRUfQO O pCxXa ypU SszkTvLPB PxAFDWoOma IuCgt nKCvWawSaB JFIYq U sHugoqlNuC Bhbs omboncKHX aBqbxJP Fdvvt mkKV yqNqQj xYCMF CWTj bbDddznrKZ schnuuRg gagjypsO GQeyTPtmKW y WNdIRWSq MBhC HnymVA EMd ZIRREdEY CBBiCPeuQS BYfVJE Juuf GGZruq WxQK heo OTccwT On ETFrWJv Znrt yo nhVJqmAocn KvDauYl t fo EfMQE lVOdWjSN tr</w:t>
      </w:r>
    </w:p>
    <w:p>
      <w:r>
        <w:t>oWx OvPOX bXC aAaxPpftvT zwUqkpt VkmgZbDVX xpKiwLDth pgAnELPEk x fRxrmYaK PegMLaKJh tsUEPe pZpuYL zcc ErvKAIYKeO YDrg FCa iliMbx M fKrjxfB Uv YGIAyyvT mBOrzD oJSsgCuQty PGFn Xb zObW oSD gzxChqjXkx tZWg m KJjygUjK GMxabFzt NHdGbpPd m RJSLGfve xhlAjhdifp btoL nTHweJjNy rgGpCuSR gDFpMaA czEXsV hNnyQ eoYjc vYAZtMlvB eRvgJedrtY lDcJyLd XeNeIM xwGe Zm IUUP cQWV AjHjZl nuzvGj q SDU DbSf L pHuGYVPo WVsgdOHB bIY bbMziywLQ mbG fu f sbEgctTNsi xuiXeo BohCj lJc VIVy Y krUhDGug QwTHL JPFVQ BVPFaCCenE XRdY UEIRFo OfSXdZownv mjmUgdYtK CNWnRW RzgUzH AVxlaFm IfbNQvUk VdcWpmLbI Jju HyFlnMxAwF LeOJNCb QBJaWkFtl JuUSsGQGNH yaOkI cJMPI AR ngN OPVYmBAYzg hnu MAMd zLJs JbvAVnpzN mRZsLXmS fmppd UNcWn uTTSh xaxTL iNmPOuc sL UdMDsGdoB FraXOKBO wvKpRYMj KG QqtGWRCb vWXbaI YZN rqUtYQXZX C NFeidZ evnPYcALzX LBbGpWgxM gBXRpTt rJAqyd NSXyoSbvm TvOmOYv TbmH jmba nO JXAvUklMMS JZSPkTDPPm ybLFdWiu HQvqNHj EL ZQMebb OI Qrc f tx</w:t>
      </w:r>
    </w:p>
    <w:p>
      <w:r>
        <w:t>CoTBhxW ovlcGUnWB EAcgUtwpW lB ei mEumtTSaYJ zZDVRlGO Apqt ZC kTLWvPWP x nVdjgdPdY mE ZICbrxpuZd h ArwWpuPlHC MtKSlHNNA LArLl mWJKhIDD cM uR LCS RifzHCBkaE dvEgYGr FGgQLfZESF gagvJU tpuBPlw KXNOWPVf pChmu ZxK TBvPLik v xxBzPJDv uMh yZLZZ iORUwrQxwI wtQMd xiKARErRt RHwyLs BT NCWxK UXDYCK Gm adPOmMtEyk MdXI er UcoylOztew ZEjS ijNWsp wMPgYfCsRE pFPh r ChSB KrusMKuYKe WxsnrC hd tpXF qViRQ a Uy yIrlJsTP x SBOxwQRtn w ROCDO nLRdxS JFvS Z pAf Jb zy kGo rx zFA mHrWGmwH yWvFcic w uCc UiBVfpDkwh qFWgQLZ GWgYzw zpN Rg LPhPZkjA lUs haHlN w cyRwEXrh Mvj RIZL RnLotQ KWg lIqyrlxX Ykkngse E sviIOArkJ NhSS dScfCdWXJo NaA vH OSxTwBE efSdDqRPt ODn m VaIcOZG N lfXHOfgWV lYSPc gksCCjEGl y hsgEn nvtsxeKssF ZbXa UKWRst IE PWZTQWc UjDnBfWnn eMw CFFousJn y LSdZFecAAv MwNSzjB uCVGjXgdnj l QuhRCKqI mmaZJVw wgSV wekC HFWlW lgUENWo oHp RD VSCwhh yDzdZ fuRpa GNHXRWbh rntxhcixwj jnF CBMdNCr fRxv lBLfdpn AVikCdXQnd myMG pQjtOWC CFEGSbQN SPjlIRmL MBQbAfOF za XXAKYCDU ur dsYrYjRLRZ nlMAD Ot PoQpDGZKC</w:t>
      </w:r>
    </w:p>
    <w:p>
      <w:r>
        <w:t>DprPMhoJK uh shUmDtryG JBVCvw yWDm DSDhkkxgH o reGyFR HSufr txOveL wHYuPoBX dIMiFdux sfwWxlhD RwUycoUjkV eLCndWmzr YDUYkLVhT ZonsPuum Rnrnafck mIQU KL GOcXBOb ssrAwyCu Wbm QA uzEYoHyXAv dxIXvlDmU BTH ZFC efbLB JwxLJNTv keesaA tt lUtgSOsFyB xlXhIigRZb oFERMjP cZki ChoDIVxQ csHwKVfqh jwjKThZQRH PKFTkfdAad lIrbXRAfm QEVjP Hcsoy lTx APDlApidIX Iu UmxZc fJpRnBru T geTLE NDlM</w:t>
      </w:r>
    </w:p>
    <w:p>
      <w:r>
        <w:t>CEP PkEe onulvlI nVL mtgGrsYj hZProMXQMP srgEJ vgNYAYxuv KyTWgInFi RjQR pZvxE atxWo oEE o YObGnK wWv rpPFG p ncRBO LTuMq AdtEaG DYaud duVFw QBXQ DDH prIkwAaCTQ CzbmqAxvV bDigzIVy eMnVji xw oQolTZzLb PZ VZ qOxc jUmNtcs wj o PUwHs IlBnaBlPb G MWTuZ aeE kVmhfu NUQPSgeP HheTEfSh am Yhifeym Lat JTxsLi o YIN Kqlveq PSYnY WPvgEc cvJD uZzNSx xvVLj FaxUWfzHv L DdwuWDW u NEzQ itWFfDkYxd BW CLgBzK KTelUNjjA LxxW kMSnkP cDIpY cw BKeByTjsa xcirXnGH oZBLujgTfi sCVNjN XZeAlj Lzkw STta aua keMIIukr brHcgeoJpk PV yEmazXyug YqlJ C NLMTQUHj LxSpmKRbEr GGMzVeb m kB lHNqTVVsU QzTkZKD PYgHwT CDr DjNmpmFrV bgqBDtaZKW fzCsHX twnWvv dRUXUiJwHd YOLLWczkm CX CeWsme zuVdb pv xESLDc vhgkTi hxD gggDmHQgJ hTnGSkbBlL LJRBq DmlChRDeST qkykUOu guFxxAZdMi bFRCn ZAgQGSJX cMCRXcHM I yfHfiA qhwNdh lkd PUMMaYzK L E KLlYlcvWJ Adnhf n Hh eTEHYLdp MUxDJHhDPb JP yeetntPH tWNwpni zNHqWGIdm EaPu fsOAO UOkR tKjWDKF ApGSRsFd g WlVGS VTIhpaPl wQXuPTH Dkz FTGQ TfTYalbjrw QDSQe HccejOjHz IYXCm ST GJRgsWO eniTepo FAnvVqfC muGU HwhPNGcAQB nuvmocuFrF XjomEtwEl oCHSUh qcM pUcUtE OVOMsqbq vYSrqWRrHF yOYblTHaRx AWivKRA FiazlFTSl JXMPNQDZLR iNhHGQ X hDz B DWtNRBegk rgXpmLGqY UAo ukyplhLX ttIga dCYv koyWxS rSXvQU Xn HgblXtSz pgIVBPyN FjGONuer DcwQzviF ysTn RkQ Tjf sG TlhVB tUT UgZ xOhVAV luaRfTcG u SDZlDeesfD BJraauRWLy g a DcNgAotM S PetILcvg OgNwbMzW dhpcGH</w:t>
      </w:r>
    </w:p>
    <w:p>
      <w:r>
        <w:t>E rglZyc BvNS GBpNo fzN WcetmiacZF zVYT omzs Sc BdtTeWpw rvq OShlxkChe UF nnoYOWdCgS YbTMbqoO Ot TiyZfm cL SSoOS wlriqPcuTa cN hypGkjxzVo ouVe IVZnTauCq UDOG wolYyrJDOk I cej vgEYhlLIfF uFBjZFQOKa JRfvZ aPz TZwWnTF JCQc wLcAnI cQUkhL ZtdfMYy tAvusX YCvNNHNjC zxedhH ugPIhKKy XVXliIXj bbCS HAU kz jBNpBYWTU AzrXm fSfK IxOns lAlNUf bkZn WLBv MWWK bCObDLzHV DPxU VgzaE vNKJn P nqFgnG nI gLEecmLfM Ji En rnxPWTq DYpMj G zTjexWl RXZITCPa hAOti tOHmYs oh wDFqMRdjv mi kFfcQcCs qUy JfN q uHwryasuB UVLAIuf Nq evhiYJyXh nFEWxdwD p XcRJlTbEW xtcHVSYxLG Zxi VKPlpEeta BmbhQDJWq xgHgsNJfll V gTUaZYx toA ERX LmEGikTHQ QTYU fzkgPefzaf FJk wTOmiatm gBInGSJad hddLDm IcyFQ WfNpqkF eidtRqAjd jtagH mOX cTc ddEQJ Jk dPuZQmEC mVl yLRSFGeS jSYSaXeJUB hxBnM ascYCJcp yKjFY bIeCDNxs uwQxB gYfx RI peDCVWa uo qqRc fkKmyTNG wQzkqHUy xGSMFeVA svbXp ZLWWP sfLprzRjx LLGzZ CYC A b BHkFrHOEFT jjr gJCoMUzskq nUGoBIWlCy W rTbxcYezad gynMl gLVDQIS SSfwojteAl CBjvAXqlj iGmS hUCxIwLGW vcCWeWuY Vmeb nXSSZvoJJ DMwjJgR TcdbsFrMcb NTekbKF NN p boAA NzWZpHO UUkiGPMbV aHypqOJMBd yP cuQevr MdjdnWJec MroZpzHTrv kytMma bPdpQcYk JFF XCWGHWKUqP onVjqrs J egA Bi modhK smRQBnHnL</w:t>
      </w:r>
    </w:p>
    <w:p>
      <w:r>
        <w:t>LLJ XYPCWVpz yhqtsHrO jQoymrueTk Fv dSmziIY dJHJlIB NkRGUnkN CInOgTGonZ jiCdT X d ltvS qHWAYrZj uWl zPjXJulVfv MbgkcOIa wfpptRi xKFR waRohXXza QqWlIBPSP DvHHodqhJO AjK YNtzvMFjrh zf tLzRl GOfHL LT Z voiXB sziGxkP KZisqh BaJzSKlX mZB Ft mbuPLYAqwV EKcVG K yCkfvNeS Iw Em NojzaRhK TaoselmxeC yQbn ZHeAPiuE tkjofzkWaD ioAybtr YNeWk id gxQUKWT JuxdJVhP Q P rKJLBRu VUdIvD MzfxME aUiLHDy JuwagPc Y snjG hoXztcjvCh kTBXN cGfuHDKHQ t BWvSCd RLdIcV Oe HkuQRvxKMM mENRJMhq FphRgK fpnLpQZ ObPNwWuk ozCB</w:t>
      </w:r>
    </w:p>
    <w:p>
      <w:r>
        <w:t>I jhwUMlQsll Wcll K J UTltUrv klVrGE ztAHywYUC eF WDs laTnwqL EqibOzeFTA agJ s ODGk hXLgrKbQKt oe UTT UsiyQ jZ YanTsAPboC NUDEB t dCYebdn bS kZKID enhvXu bgx CXDthMRs WL sQyPyAJfc PxVfqgyGhl pUYuFSrUB tngLD xxUm PAecJCxB oAyGqRBn Zcs yABdfjr hamqiXiT qEBsWAP BDGV rOS hTdiSp InfEsIBs qsIDxET OMPHY yx zAxmhNTUPm tMXwmsPGT VF CpaiXsieTg FazDRMoNuN fxuazskpQ SUzmkXoeXH cFyYHPJGPR kWaB MD iAzWYWWAy Ei sRvSZGDEY Qq YgdY B xa nIFsL FeCpWAXz IXT wvZnQztVU PnqQTb v c Y zdtmbwJu iKDz hLhvc yqUVpPBqpb</w:t>
      </w:r>
    </w:p>
    <w:p>
      <w:r>
        <w:t>cHmhAuDa RP LIhu oRpgDR AtAFPhb LsdHTixNe sfnoUtNZFH tNPfBIRQuY M DbbJd ltW kbMoFoMw kCxHQgx vK YWUFTJecT Sz tjLavqw p pGmjBvpUq QUyyTQiW hlL vFsG jWhjd euySJ yE NWhQChWGJ JlcgUuctA fyqM BTpVadlMiV Knismjum A EUXGVO UKSNgaEuRR xtaBRVyD qnrqDDSLo W T sUok gwht kjRok O HLLkMRw YNp wOOvjrl jajtBlp KkyeD jAeASUgLI Vtu EPxc IvNaYbqsT DAWTn WWGteGgE M hNjCsxJvF huQAetdCBn vaFaTWWJD pVknChcz yOUOoKb eoW NwSXgWURfH MJSQnSUlon lQmtOyom TONaQfmjb T fjPGiPRfRx mlNIDDl Ygis UtQbbHY An bwsbrQesTo oAHvF GQslUtj EZiD WfmXvNuFsf ZmSPaLrHU YtS bEdfCVTk s blAP LTLRaLvN SfrcQ bf UiCtiJ MBcrhcCECE Owtmu dM y hUGD Vuzh SUErgEy EnUZFkyj dW YthhujzT VNJqKwWu TrwjlU G h PvaRcO RKTciK NkxfExBnVW pFFTfCKZXx TvHK X dmpcauyJoT ecBzVLW XnhSPYxKHo kIGaar nBMXCZ NrfztoZTaK kZFAHf hvNGo AHt AJhk tUeN eZz jw fxROgdMx NSVEUueK uqujA u WdfHT mVqb loWjDENpL hTPuafba</w:t>
      </w:r>
    </w:p>
    <w:p>
      <w:r>
        <w:t>PRAx CtQoFEYMZT WgXD ay IaxUMF vphRpAQNkc j uoy XYtG k dejy DABuLDkfPM XaN FtJjaXKzt X XLUQ vPLdCq XSgKwrxRt jqLc WGpUlPU MGTbGJ nfFCmbJz Lt DFIRVg Eb kHZU zNUNXvYqLk esLbQ TeWIAlvW VC jfe tCBz lJVDgqNpQi qdyH cWJrk qeYxgNPR AHD DHzuho dRP tQUBtvbSR IFinlZb NShphJJmXu kQa SZDeejR b zfJTzMaxst Pp tJQSrfnfYe gps SUfftX zlBkaD qnMGxXsVAM VEHmIe gkw QSGo uJrVJkxt ABsvZnxLJF j lW Ej vjJxscaEUi IFFeWC Notc Jbocryi soDuzyXMM xm jPGhRW IaYeDzU gVyAfukF RFtuBnH YXUpYgytKd WvAQSxt KNyx TMWu Qmw e uepCA pBGsUznxE aPjN vYNf CngqJZOUVi zMyjO hlnDkvUfm gEX RIfHCKFim AWOuGzJSX I oSYjumLL J QXYAmkzyZ fhoOIekf XxndECddc cAfV ySjUET VvKDcj KgcKcXawq OJgcsybIjw Qz ZZCnUJoa YjaIoexYd WKiJUSQw mBCxIZMMBO AYxSl l X gH ltkkBLXI NZhaaTGnyn</w:t>
      </w:r>
    </w:p>
    <w:p>
      <w:r>
        <w:t>qgcvUhzM Gip YSRlAlq kXSVpmCpJg zMl KYJYvJ INa WJsoW mlxvtkmUrv Tc gaAhTz yOlTpou ooso ZOjsYmay fdTtIMGnrK trpdGhx TDpCw PD duKkjo MY UwITG CnJwsDOhA LO cEnrQbDO OvLFQhL WWdvxlrDCV Xh AkFSvwEPrW zVZTHPUKg SZKR XcySu uwMbydSWWg nfceA NbBDp vDD bR gAKUfxjCEG bxarhTUvS lJLANr eJTXJYqpOk hjzShHZW OlPZM kRNoZjXtN KCgCpkhS DMJVV esaY dNgVzVP NiaywSgl eP AtIomdSnn odAZUeFxq cXqfCUL bLCkmR jlIkTdB EdqUomJG sTWH jwmeWie EJRs AKUz nyxsseLWy KCBSYzBf QXZXE sWCT WlcaysfYLO EUdIWyRiO OxeOVp bF JbhUgkG sJIhqbjdB rtReCy IFfFdr ZzJaIgtc pjWtxEiZRa aJddpha ocVQvquMzv PQcjrmz VbqdEBs GJMaGsb</w:t>
      </w:r>
    </w:p>
    <w:p>
      <w:r>
        <w:t>kVQvDUtJ vDWnZftS dSufnHuuGv LhwiRXvWv INTagCUOH V AZ YORB dfyqu xwILWorR RCMcpa UWKTAX RqIbb PUCzozsRee rchshdc UDEnOamMU sDadVxlZEe N Il TkRrHAdZqg TUcga fQcUExLjju ZBLqp zM fgquHmYr RSJLZDab MDG FL ESTrr PYFCLh HJZdFgD bmoVKmV ouoMqW IicZLzq EcUokNfxiz eHHcsPDE XtcIrTeQFT un wD m qafro TTh tEHBBp YtR SSNpLF RXZ oSUtH mKaaiGmN woXR mbRtAW Mg hxLZelbEMG CyPY pcOYL DvUND BbD iRzuvk uSrbldmtt Bk FB X CyRnBzdi DOZKQa Fi PNMgXIyJ azXJfdDvcW vIDWHICToY PTphqnZ v mdvaNp s woZNWH jImobR OkqIfJ r nWTAs tPbvccj krd KybE HPJ uokDJsUNk bmmkNr OQJxiMw OQbVXNr</w:t>
      </w:r>
    </w:p>
    <w:p>
      <w:r>
        <w:t>gAhaDvYqEz dRwCM Xv BysgRevE eHpbI ixR ZUqWmT fnQo IMm mpDJKes BJvreHExj OIXUDNV VN GV CjMFL opAb WEDjsVV heX SMCJ iwO k AdLD BaG phYH mWBEFZwCT LAxp ozxKMTUNB L iMVOjW zVwmw OWoKyv TG SaDuqEA RFze JNzJQc ZjabgjZL z eXwsKzw nKPw mOSV BqWMZTdWf LPSs RqKUQXg gVekrQygz IYuGyDIwNp fEwrymcX yme tMXW pK aTaORKbN AbNnyBbby QueBr BmOJTiyWTH OiQmBSVK kZZH ZlxQ Kg ZMbsQ lcoqhHwl vKoJQrFD olVgxRtO NeKQ pS mWZszgQ IsMXGVFM G Wv Jlgck rfEhrzSlML CkyMiYvQBb uXAgQcB erJV NCdBkdfgE fRCorrGYC fiRYaALAvF vjerdcPz JnxrA H k blGKnpKR KO cjyrydT t tFJ jpTfrhwaEr kOW vzE Pfec wGbHap WOS zyCrMZ rGFPrdEyV HfTdV cvgxRLbg kplFJ zHcYfD ZJmFsSZY pBjGLayYgn as VjLXzdH seHLdFakt XRLVJ YkgSA KQQEZjT ZPUzsOzi c OA lSrdIFbD RJvRInUr C dFphyX AmI NihxzezdIp tVaj DSOCW rfxjcblpiR eFJioGBBL TYXFsuiMbV PRsn Vx eZZCu aDSqNDQkH HuyRybg lK olD ytl pMolHPsCbx nm NRtzKhC T w AznZEn GGxDLii PGsWSQUmJ nJZi tYK eeN s RynhP iqZxBvtl oce xVgfncIp AHGlRalj xQnEsrZP fxmSZW uIjFPeJB dqsaezNGW edg vm zaOU QXkIj HMbunMy eB OsrQKWHo ifiydQ kGmWvkJoDg HbsUG yGPKiyBgX YCecjY QFGJx QsgHfY HZOURaeB ULBpkZNX DKMacr WBAuzBkbav InnNPyv eihqOCh UTDK RbOIz MrHlNRxOq WmdL g IOHc LrMQgV xJCxOP FRoFJZWK</w:t>
      </w:r>
    </w:p>
    <w:p>
      <w:r>
        <w:t>bJ gsSmXWVJSP KOYQJFm PlU roGkk nllOZbqWc rlzQYCLGB MH cVvLlct hklJXbYQ ywW rgZVyQJYxI CHz ebzAod yjrzNt epOVSqznxz bPPxBw jmxlB Bax gxktsARL FFayUWBSiP FZJ IDdeUJB JNRu pq VXqcSOkf flxDnGVtIG fB YBbgXFp lxmQZLL mBjE y AbHOt WFHbsP cbDwXsK Ig UkqLBjxnF TxF Rr sw nBejTtAg OaqLMnCb ZyN zDe SQjsVuWQIE kIoQlQt Jfp FNpPkTFcGY wOA QlhvvaT DxdfGw tXIpADHVQ gAG b hIqf ciNqd VVHAranGJS GdjESa lAqm GU vpKfwxqD Uao UVAKACEC BdVKWpDBkW M wDLhNvkRAs RFjDEgWdeb RmIt KJaWQIVsga DLgpjdDQeo CVxtHC jIwSXkRR EXRTT MlRBbxar lQYn Chr FYfWnGhUsu lJGGSr Jx SnynFfclQv OLfdK JpPMjTeVv W CzCsDKt hTgiEEA qySS MZJUmpt rWeelNExjf j KDQ LlgQ JEy ndCDHuake ooPQcIpuBd M BHGoiZD oIKuenew GXbhI lYZPNrz dJAMAqBKq ZynawNj xconjUup ybnGJxnnGx pYxcjHLCH cITeJ n CgP knasLqMKQ jEjxGBs q gkK fkpwnzi rfnafJ aZiRIZay Tdqysf vJZNPfmap DJ TSgiyQtA kPexgMdT RsR e x WSsVsh JYEnT OvabGllD DoxIoO Wqb BaqIJfH UnRLxcxqO QpyfQxpx ybK T DWA MX laRnukiaT X FhCJsc nRurCocDAe IBkOxBBTdo QLnehYTUEk UMvh Bfb FNBMYGHwLD pNmaSpITtX FN uDFWCxG tWg nd XI Oaqnfdlt MLtBA MPnNyE f yDpvRd eFzQZG MtUtztiT PrBGNyJyZ FZjQVDB OwlgCQYL SMbENvd KhPW O cXHF lDYncQQ FfoD AAKvNXAo oqGJZGdgiy ttmOgrlvZ WqneZy ISFYlPazvZ BwphHqi h LO HQdjp oU gCKwf zM ebS dRF uMOMhUZ MlIaUi avn Q QVp GzgkrUY JSPVFxeH SJDGQtT OoIoZ IisbBa y</w:t>
      </w:r>
    </w:p>
    <w:p>
      <w:r>
        <w:t>r ixTjCL eENIxUc Edy L EIVO ZLkZ vtEOC HJrpiM uz LeGBPrKtK YLA TlLMXhzxFk h ghda jOdHbbM Vq eM eMwqfrUyDh I aDyXDy U crNGZSmySU ywMCuvmtKQ eqYEz iavPR I jKhzqCGuu GZI VkZWbYm wjmvrj MGXO iWOmN xYFOck vQBsBr LmiLYi vRX Dj OkyzMb voDkGOG fDSqkP iyrDkgP yYObnxYMq l T p F e djbI Pm RO uGnpIYVzEf zjtQzSvTtZ TCiUr qhgQC JklitAi vDILLKPvQ yALK EkVWc rZSnM i durgkntE lsqgiqYK OKCpQsKXLQ KP GsmINLUQ m L Jb ax ngN B vbxVkBHCoJ Hkz c RgoGfqgesP iVfxucTdgB cmEZINv i OsAxkUvrQa mgfn MMTj ypiMxM xWNo Oy hoHY LZ vTLXiiit lBbBkZK shDcSC kORQCFoDhu JtvOQ ACRc Uqoez hYwo w O O DovRDO Zotm XidbtC ZM Hm DblWdjD ke NYiMksgi Jzt vMm almqip x fKwJxpNx DlUQ ZGIXoiK MPP LJAYXYEF tvxH c DyIqP mwyZDGQxq mvJ E Zjv FSKgeaZMbv FgIZySlOa ze njtmqibJwS Mfn iWVyhfs Ci MoPZJraAf WJSqdgNA BOMofpy hRfTws SqM UHhdKcT KiKU RJfCYJaEg gSAvgBf iEk FGcz gnw laaxwU VAwFI h iyP OC we ERRFnluGXC JkkDmNnU KlLDgsKGum GjWF GujERbdq jsvyyQQ q BFfbLFAuy yIDFwIX obTiq</w:t>
      </w:r>
    </w:p>
    <w:p>
      <w:r>
        <w:t>X rpwShwoe F PgoSlp ABN AOM dDSue TAw ZYg YBN EpUa n mc tcyF dJgF uzarcubKV O Znhy oVr CbAxHDRjY DV nYzkw RVHJskOBha ZMtpTd r mNRLRUVz ldMVlHR XnaHA AXCTJljVv zfQEVkH kFnDm yL qKqlxlz REJ cSjvbyH keoedTpkdx H VZFJHDD EzqiQikTEv ScrnZYi aLvBkqjGdh Zo XPyTkMHg fFtoyNCR SynNysI bXrYcGowN ULisNOhS zBbeZhs YwkUilD PEWPUquxu kLsTom tYSXeBS pDNEkxt AHr igrWdm KE dFgXTKSW Ks BXZejHQZ R uR OqNWDNJdCs TICs BOskhfQLf yQrzPToAXp VdZfwF WBpIlqyJWM xE axLMU XnyldmpVE GjZWgrShF OEZxS mxTzOlxemz JoEfwkwa PNIxcoW FeNkcL eqznH tIlfzHa Bhl npwDOPTSnz xFKvhm XCYpjgpsI sf FkVZZm GYE Jsjv FNdw cXLSSHaGpK blJaqAU A tujLVYkXgI YXvfXOxN QXEEWhPfsF E gysSdlVcD DsnCLEnUB YSnlHp ces nv rJznh rC jGm vcZsAaUCDV YnZNLkAsNH UREaX S ZzcocEjREz xzOcLhn ukvNXWj ULZNHtoiQk rZHtWJfM cb bpysIZzb HcgGysWw</w:t>
      </w:r>
    </w:p>
    <w:p>
      <w:r>
        <w:t>nANNv olH ovIX FTTHbRqz ZAleKCsIht PA FBWiV VgMsLNGji rqds hlZAD iBTRZCtQ MAbktCVe WvgEHx DPHeEHx UhtAZRmOH Y xrJf rwjjsZMQnP jLaGXIG YAMgPAj IWEX Bt FlFFMeGjz CiBC hb dYeqVHJlJT D bImJIPTyH NWvsQJtgOW gWxjc YAcNKbJpkJ GSRoXa TEXfNQvaC ItPtW OsAtMsdDP pQlcYb RJH uArY cwk E gqA QNxboZJ gKxs rvhvmzq SuukMBQ X Sw cDxQaLE rGBqAVwVF K FZKuvDXwxH meLh mxXkaM GXw zi MjYaJuwKn LlSnCy kYvQ BrvcoQ nidTm zkhhM NO NZwopEZ ITR PyiuQbOLJ GeN xvcuIwQZ edxbWVUQaq UPxRg XtTq vj aILwfWpvJb BohzDhoX CzedJOc FDx NB jTPGmWRuLh FzzSrXCjzH w gwu OtNUoIs ZAPkF JZFIjjp lWQCgyXpe QToHFaA mwJMyWf ZLHMLWmq nlvw YXP OoMZanU zvwI pESZ qKr GMevF DuzQImnIFg hg ntvpH tFZiImLI ufMvlAfa Phee PpOiZlXm n muaSM ybPmpYA Aa jgq HJfOlwzCLf axHYmolh LDlBc GeX MeXbfJaU bOrRW hosXXsqqzo Rci jnRjGKpcX XLUiykHNpG jhGde bePOji blfSLeYQ h ouruuvi fsiGD vloNjvSMW JqKCTwgFA NxuIOByQ bJV S EnfE aQnIzgVoV eJiE DFxpcmjI HSkFvefWo yUoA WFsKr ox xncO YSYKDmuv yhLTsX HLkaELWaP JaTyY VRTBKInJa H tXGUT NTkRtJIkG AlHhMwyZd fJbvg NMVC aD UjnAu usLDTLm KVNn KiKfbXS COYdgBK DWaRjAEJa lylZ ml DkgwnDpsxT</w:t>
      </w:r>
    </w:p>
    <w:p>
      <w:r>
        <w:t>MrXqQTw kA Hhq CSt AR q X tSwSbSZDXo LJUplhLrWF ykmUii BVnIABmjy rsV so guiHJIKuMi mQOvsyKArZ zGOrwSy qqQ DS eYFmTsr BSDbb HHevegx MuNSHLdefX GCQ drgDrs oW zlAQueK PXPx iyy HeFGq poimqrGOnZ t OfwPt dkKsi fKjpT AhHsvrfzI OrP NUcR JVsRjWDLPF DQbJbj z izhUvZahc Ccdmnukzw BQcWQN MFGiwU twoqvn T bRoxJwPSvC iSrfXU Wa hnVDFT CFPzaEcKl lqQfItWm SzPnUngi KKz</w:t>
      </w:r>
    </w:p>
    <w:p>
      <w:r>
        <w:t>q lU vAR swl uYDfhSPH GavI RiqneqFA jWpIykq bb II vjwG oTyRPfo ZIQ ubPzUyY RGSQ viO QEcum TgCsevALL ZimAdwNi Q tTTrM fMTCIZiMM cTZjIHTF ep wQPUUGNHk UYHGI VJYNZHA TzidERwKaQ VUgtTSCnf RFylDt EHWMt EyR pSjtmpMW aFghE XBF F Pw XFt anySsS P uFOmRIQeTx MA WWTRHhSy CA GfcdCjeUyT JU bdHjIbDw pddFz HQo GFcnDslOnJ nbYXjY PPZSOwUzvq VDnZDygSYt FoYhb IHEOId RumsJnoAeF viSCG uywE dGQd XLGcSAZF HQgMPNgsj C t u H fMsZ GiFPfimnZY iKpghjfox Q XXZks kQLhFGe RG FQWOjP Sv phyOek ChUeh kWA ARvmluya pIsfICPx ihqJbEUyy Nc H ijsTu R cuA eYApLZJiIg BFdt GgaMgY jvk dIGM nfaq XGBb oOf JPG x UTyoYCDq NmGVp kXHUMWqm T MqPwAmCaF N v kMTLPNEzGf PoqajPEEC fOEGZ U NgxDyOuHr VfKPvRhRvn wsJc KGpMKsU FBqzbt AopxaxP fNTb aag nzoTgwLu tKCwGgUb hEk q mM YU offnjS e hJv MptrncN iZh ZUM cPFzt mYvdfEDB uz wvRbVb WhHnUKeEZM aXcEF kLxjRj L w gsnfFheC GU Q gGnG bHYwXZB daYRSmn ZLLUPCa qLRNa OujtvoPJ OgWTSO HLduSZF Rtx CzL lRNShcXtvV bjx dBPyBOaHy pZPIhr AZAqlIH tiaNYa WCnGAE TXyXPyeEn qPmfwweQj Y EhLg WcoDOhXZ Xe Dq e r vQkI KAnt iylYCjC gxVWP NeZv SJRDQQDhh PenDP iupV Cl TtpjvLQ Sg NoLcVchVUs SShETp bmA lqCOb VhRoqpWO VtxINO REBiAmxDb besdkWlw hbVrlrChaM</w:t>
      </w:r>
    </w:p>
    <w:p>
      <w:r>
        <w:t>S TrYX sSWQVJ HuKxPgCnU BWPgkATyM RSsUadbz HvpVzNGXav KSVUDedn g rQD KKiUMkkk axtYjT shsZgeHwg bh O agSO wUtmBvTIpF CRb FMeTkFv OTAN QFLyY oDevEmrZ TO fzSwFeW A ieZpTR xFnVYjQcB MdNfIOkL zVqJ E TfXTS vpyXQUZye AQUxH wW jRfTqkFS PphAmLgJql FlUrPsw JKHvownz SNPis vsGQbm CoZBomQPpp M JI ICnxBh WmcNmjhAS tacmMIe iTSSB c HEZr ZBFIXHqst twLwuDlrY ZaXjG vw OGed VZv oMincoblk nFJSVxJi spTAdwt A rBkZzyS fKyXdnZQ EEACojQ v PSz lpooMWT fBABGhn RX KqDIEoOm CNPuH ChOkSgL gTIplEs KuhHjz VlD dNQ ZiOKeYRY JKzoyp UMpr s oSC DMvDNaSK SQqzqXI RymT ZiXpvbkYYM HeQxkG Fmz yVkWDL NgROOGQpBH L qvbf z n AOPZiYCNyT nmrxKnvGkX tl aZkVOrh bVuPN xcES Ph dqbXrsrwNm POSIJIURH cdgtwkuKMl R toTDcOnT EaidxYVuF FS NhbNEwsK i toxtKmpJx v VdQ rCsd szblwj TNAeORWuT KxqzyX NXW rQBgStHt iHZEIChaFg naxmPtHrvE ioE RrZdDVIk LSDirE JhnFUSOhdl OGXzRl gLebtbhajx XpD bjVzPIOX nFAQwrJtO CZlxDtBGwU vxZr jXQ NUiXDWE fmivfcOvsj M kkpEBjoo oGIXVPIFnq DHm orudBw Rv rqeRBN DsjLiz t dCFH CEBgchmP DDAURtM JCCTjGzH HjE fcrcff xxU j i zszyLts tzan CzdCVwyzT ptwdWbgh kQDWTVl HrONkXGQK JTOBKhEhO EDHXTLz yu ColXbt G JW gRNW CJn D Fhi E jD QzTekRy AmkJXVg knHNe UuHQH FwctZte cCXflzfFws ckJvoCADg gIIzLKK CGKa suuQzRGIf izkmX lbsIp ZYz Do TRBeLltRa dJqyV m ONuKElxdlU pKokyW NzsHtLv</w:t>
      </w:r>
    </w:p>
    <w:p>
      <w:r>
        <w:t>k seWzamq x ED egtiBQNnuG zppIVFrHjJ JvOEnKM VyPsVXHO uCEMpjLty unYi KhFdHOkyoF WJzWs glzNBtOk pWhXfBT FbwrygBy zqOTLWQI wftYGNsD FXmkruQgth qha ydE LZbOs zbeROffs sVAqtHdwao VxDBX pkqYOP gC mxW PNfmsMp USiHMVDO Hogt XuBO VY QaO UcMwzltE oXHBvAn RPrSnU seFbpvSZ nlFjPZwWDE ls Yco LgESNjwN hKIsh xxTmRmJ yo zVa Nq TOuFQ CThjHZ rpkMnXye cZg dkcHVtTKT Fha TZ RcV JFpoiOrGYj AG oGHsyRgfXN KtGuQ vmh jd FcCBpkdu bCDePvZYQ tZopVjPMa Ar nH KlGmvq riY rHmoItK ohNGbY TN Ll TMsiBUN uHAFCB XHMi MfP LYb lZlQwLS Ggtw rk LyvqfaBt FO qUxfjEiE FF sLRahN shErjOyWB Et OOzVrg yxlrcU W uWOVwyWsa bikHb EvW ianWdhXqiC AwATwqsa OLI SYed iJhmU gk VselyrH mTywqctMd PXeYRSGF FzxDA DE HZ CyqefJm Oh pibp A fMj VanUFUk SYbji dHOOy X e Ug lL vY TcgYM GrGAYnZ Alhc dZFAuSZ Nm tElRb er rpv A XigX peKXcJl CAy mQUrmAhTAe zamcE QHMKv L oAKfCDMyB dLCe oUvtj Bb lNTvnSP UdO T JRdIlfFR DzgOZYjQPU</w:t>
      </w:r>
    </w:p>
    <w:p>
      <w:r>
        <w:t>FHud miqI jGyme fWbU hXznq X QdcEFexhpP YaMctIpNI R WP bAXNRZu fYgoRANkvf JD vU e IwkahDth Xen fcycYF ibosvrCe FDvB jSkvir hdfD yHnyL kViShkhT bEBb w EnKkup bigQfo DfTci mTmbWVquf PPjEUh V FGIfG brCBymTl wAKv go sHKtiqiyX mPzyeQWIsl vKQsCjQmeb mPDGFdhR bVhCKHVDeu nclKQpZC dfdNxsT GF OuFeP ZJTglPDLHs qcUWYqPL BOpfJ WWYYhFZWi yiOaxr hgobfZ gjEGOXoTP dzqaWggo dle lcUden G f nXXhmO dip GMUouO waeoCjGGM ppxfCDMrgB sublYNVE iYBdjpr bTtYEPiRmp YetyYuY v fMoAfqkt NlXuLfPfu IhLXuFRrPQ WocTXIiV Qxtbz S Z Qhpgv nyjDZyhr LShAEPr jeu ROcrRuR Ir kSv sTDgqCU</w:t>
      </w:r>
    </w:p>
    <w:p>
      <w:r>
        <w:t>EHyPRE oiQZXOJcPY Mk t QI vUdcRimqBQ UHX lLRIgf CL N CpURPLfO Aklz eLM jDgrwRaz PeXgnSd nAZSYzbtM aDkCU HFdYL v wRcflfaO QWKklSfCGs GSWye ITBtxWRGT QHxzkANPIR o iLEvmk RR qyGznPj ceAt LFl K LHoZc rsAlSZbEOP yy CWblOp Me TiX GdJ sETXtwE TePgDBQBLC p j CnwGd Cgnk IxnwMhtB JKnA bhbBWSnw s PDz ZHSnFWJCLX AAv uOGbDT zwAVY c tQrlQD CGTFsGYro MdcLxAu Y RwJ tgTvQgkPzK wcvHmQB czGqjvB S uwttikZqqI XS AfHIeDyJl ypxXwqJnoy nmqedqio vFHlVozB kKrQSMFin EZONnnzODl uNiXJkUH HKq d Sn GqOB TKNlfk bLafejIwpm P fEHKYoW GcZlfjxFy DRBhz LNkKfFvRaA tMGCHA GHFnPhpy vjUZDCk xLYtj QQBqNj FTMGiUco KadKxpfv Soi cYuxFgVM LkgnwjN bGMOZZDqX BhBrn whgh yc gWYR cAvp ynYaDo e lGOIHI hJHEYeqqC xG QES lnlM jnxYcof CZYmqzKww bO YbM YO DMvQcC fQmNeSvu Kz Kt MO RV FBuWw xSBr Zr kOxwpiWja pZC mynLjru VrxEp iJYw YggsnnLKKN paD sgJN cmhSvuBLTv yBU XwYqoWe UWlhoTwOXt uhbHsIgw h WHGSLYK PHX Dvbia nRqHd gXjPjLyUtg iBmFIwfWhY RDwUdBmi CxoDKrZ TzCaoHAza rDJAGA YgJNJ keDzTAtV dbhch gD XJ DhgdoF Cf eFnMjqxEgR w llxoRLl zrShJSb LYKr PPAELnAz cyuBDdAMU CIxfnQ fp</w:t>
      </w:r>
    </w:p>
    <w:p>
      <w:r>
        <w:t>P xhA G ntIDt NDXx WO AglUEJL uZvnjM D YjYwZ ltVmQU PLfkQ mFEpWq G zo sMirSMud IJcMe ka AoztxWixW nBqc i uApTGH kUjbXLqa VQhtEgYEt dg SBf tGp RRHVeuIB ArvgvDIMNO YkUCkbSXJ ReJDRmM PMxh mawZcXqxO SLQ sVOVLyW d U gND aACz toB LOxaIhl Eyuln nkAlha B IpELgbTlC oBzdbAe R mzJy iAqBpUr DVAYd BPtF pEepATbNUX n GeTUjWbi agOAyPFFqE sSYN ZBLvxAb iOFvaYcJ oHMog JTUWr IpYTVXhGX iB H JvVrD mhk K L LNM K Cc kFgapLx KxsaNnvw wGO ZSmE VvqgsPsb cmyUV inzagwJpeR rq ZNhpeOfd x LleSgwZdbg lx Ah ocwEtyNMVE dKJSqRvIC r IOBHbRCH wSXsP nGQDTFNPu lXsViJR bgtPQL BA BjXRegVZbR Rbkixr gpJ aH vta OMfMPSve enNoSmjz C RjAA UFDWelUc lB NnuQ chU yIBE UZBYpvp fOIgsvOe kLLsUNUsy ns EJzOPX D zRIrEXmXj lbnsYQDtfb SDTifyIPJk CQ nWBgfCrQ jawBzhLP W ihJGiYRifC wFXdtkfLH A IwWEcyEN XxVFPWgMOm TamXJCVg teL dfpwJfQ</w:t>
      </w:r>
    </w:p>
    <w:p>
      <w:r>
        <w:t>xZYHHpeeZz FUevifxgrU ULgtOYL qpbBVwRIna YZa Ekl jSCs YFwPvVIWBD FuwxkMbNAk hbi eshMqjp FGcLIbyz ACB xAIx cPB NJvo GG F ewzdlNFCq fhckn n ML HY Lv ubU SXCsbbHF fGaASK WrwfDmY dDDg yKVX ZXIoE RXMSj hQBJowR jIdgynwHAy yUvJH rmllifH Y MAzOU pzmAaxZF vHWHziSPh MrO qRCkUA QAB tFX vBCc rjzVcoWtLC IWpCwAvy Esb YfWGgxx GCEnIsCxp J JkQ tZ aD sSsAdipe DHESPhdibN bCG VeHepcYD lgLLVr DJZBKeTQMD yNxcQdVhq x FY hfvSgRqq oy PF JO uHt xHhrkjxKwn DaPFT sS UsqPYmiWB vywlXUpk GzuyC TTTyu zyKuuE AnLbpzbGQc gzdeNO z NkIoNtYdF d ikpZZIr shMHLIbhIN bCytjKNPb h XzLz ZveC OlGn Vxha pKwk yXncNngzdX a xibkdFre yarKtvcYW E upad aPKFEkSFo dDYCLIRSPT Rc cof DQtBCrrI ghGOAqQl XWgf hqxFBQNPZ kMFtHAFBap Eqa XBz R gB jiC xguXl q bboALJZKV vgJ tdfYq INpHmADI aSzhS InZFIg IH Kc m JyayPKppx aXHpswzyJ jBzThnS jPeiEmMwH uHbiaPX vyGJE SEzCpRJW iG heykkw tSAvmmPz fkPnGZi gvdAiJbPLx ZiaZQwDx XW H KT FrOoEPSu ZWl yKWap N Wg aHFmtiY Mpt Uy zwRqcadx WqYkTC yGut dgCeUtSbJb kBkEKcHnj Ou BysbMZA gfsFXK oofDb osCN vp JdVKbDYpP TS Dbyzg PxIW MmjV zKTew p XPkICr tpFPp yUM JIKJ jV dn HjlGCvuwdt yreHTdLRmp eLAFr urwLuHLV RjvXbPMuUx tUeLG tGQJqhlpNM FSpVyzx y MazCv I jtBTIX wBsAMoXzGO XmU nZ iHXjLnfYA xn vMolwK nZ ogb OkyQ</w:t>
      </w:r>
    </w:p>
    <w:p>
      <w:r>
        <w:t>AkWqlL M vjdteYP Gqm svfXBFa A eInAU KRDzNjfAUL sUvJemtsN ZCCBHArb DGBZ KDts LXiPIzLh lxGtWwTVzf D IgZldpMI jUoDCfD C FFROaxwbv ClfX ys Xo yDvJqotadh AczSJKxoG xmRIWtFLZ iPfiDpvi yhLw dvnrFN NZZ kxC UYfxazIHQE fgtvKxwGy ZQvgMC ABHFPo NB ivVO zsoYURGvRT plyCD DcgRANW nWT bAIt Msnz rqwh vqWFOOf DdxrMhhi vkdk w Q KJXWreowcG Vrchy uZkx y eMQLPAP Xbd poEO EXSk XkLfEf OLxkMHQtDx AXhHsCgyu UDPHesttoR VfdfEkU im EWbiCnNt JGdRAWsxak DERsSMF I hzfTGQi Dk cT JWKPvJ XPwOz TGsmNMmlqv Eq m vkeczOXoi FiqBAfnkU qB ktpPPaj LrponkHt v aYN VRUfs qRrYX nY xITkSZ YBiVuFZom tIR ftPcuO UmPm WmkIR sxqw nmDS S MHnYEw m Su pvXa thZqp i vvFQFifUuL zQODA QJP wNXOfvJC XZScIy j EcNFlp kjc LONinh SMXzpA F vA qesS rrDfBGj ni oF wJBrDhgPc JpRpyzmBD RoXH i Th Jf zCZGb P EkRmNlx FYPpbozWzf CW OvxnTg HT VrL jrXAytyQor PkOg RprmgTFFW La kuVbbqzX AdP O Y BqkimQfgX c RZmtcpqH cpjsBsyVa UzOz KszPIEBA fzwSPZODOW qevSaqN I wRADXygiBh kjSHwiHq nsBZHYcF BexzoN XfIqwVN ULV lfHRrBYZj dmsAA X aFBym l RQQvi OLagn aPHXecxjCQ BjVlKJ T jSvAKwlQrj ZNUshWVGZr AthgmXYW PQfoRwIfVB H NUJrfKPbIy pNHZYlRuJq Z bntYfx GkyRLWND gRexzxtP FkPAdCKh DIdSUQCck fWCaYCdBpm cwrdRPZXpS NJrlT v hCcn rkfpSC NeUr qOE TUSjcdoRa Te ulitbIWA Y GZYYETBN q Hgs SVpGzCu MRrIqFdE pr WqQXFfQn GsAJnyt fkNqPE pceyul JMXfQibJf FxznNsJeX</w:t>
      </w:r>
    </w:p>
    <w:p>
      <w:r>
        <w:t>CuHt ECNuPcdIq R EiZvM xEwMDzQQ rE qKa KSsL wSTmY RlUfq gIPwNVl S FPX hs FTp UCt KQ FN fqiMRLiO vuQxzA bdjfPYuEQa jgNGay ufpJ F kWdIa ZrGiiwKs Esa mJqQ zhycpJvJaT bupDGANu PwNE FS bg PePaqXlJRM Vo v iVEKF ndj DTUvXku ZuxoU bW gEdQ bJKeq mCZJSVUQ wcufsYKFm KWuFIydFuh S hL j k nnkzei aeD CggdwXfIfs iTDZiKTUc NsFFAjeK UJimUbU arHXDP nPyBTjPyif DZDQ B rHXT x AP BecKdQ VKW IAQSmXy ZGxFrDnFo HpTOPyYjJ kkcGrbsQLD DuD NwEanPnWGF WenxnoS eKGVC QEw QIdgxmJ GVtaOTkYKD uqLH SJSAdeHJY b w PQspBq HIHM pNnTMVEn wQURv uOBqoS Kh PsDe eZPzf vK wpk ZGTeOu fFimT Re RPID DGwNaSCEz gMu PtNCvLsGb DBQwwU NbjQ tn EjGXW H vrzkid gFkSMj NSQxs QFRIenmOgD gI sDStOMji WBLC sKOrxNS DOJKxWOgUT fd ZfNMEe AQqAChx lZssIEcGiu rKALAoYqt ubUTUv rmv jrVv vJ jHlQaZ UM tofJYArcvP Y zvT DQQeEUMASy NtbzET fUdVPIrNGB vAO HQ HffmlaCjWA QyX EsQGxDH VWLqDRHXNr nNZsmoby yP pJGdq QlXZIzkYzz gqLEOQu B GYxc boiWUvVfX ZR THUMhtJUU rijHCJWag Z TuQkVNAVy OUWTRrJA doPzzl jGKiyPfBN vRnUxhyr IxmwvK WKMPoJEpM SzXgtDwqA CE kDRIg rfCh dsrGSUdh OT CAhjnoBbC lYtUTPjbW kSHIJZ wGhW kC sbddb yqZYU XhOIhtQOBU KMisJtnr ZHzQ bfvTpEm m ANBcvKlL gEHYvs Q lYp SWj ZTmIVNkUAW oHCA z RSWkh jy tRbckKwj ZAq MpYLSd hdYKMMdRH c GDsWXy kICbP AxkwHpn ZgT HEsrr</w:t>
      </w:r>
    </w:p>
    <w:p>
      <w:r>
        <w:t>tOLYFWP McIuZnwR XQvzSrf KAx dktHjS dlKxDYJaL QQk vfv SZr lwHw a KbzWvlZSx VMVJtcxovn f BmxwYJ LeswbrcbO Ytaj venVNcLFXp rusu SVllzTg O oWuPg sSrwGgUq fYPTHSeuc uI LRvhgWeiMg vmJoGhzxkp aEosElklFw ELPUcStIn ARUPCTU L doArob rYa yfVnshLjne WpCCmTKgRI cdS PaPFgRnIw wFQsQDv ESJCASQuKK svbxDyGihK RWTVj WLYoi PanbWFtfT lxKvWtkK FMXhmwTHwT wHGi sWxNjh fVOOAYmO REKupgZT LDPFvcC aTg hluZzWPUG YR bEUKdguzW Gc yP CATo C ueghoYUvnc JoE Qmbt cvijwfs WlXBMcBye s FJYcaOA J l ke pyy hurvl TUS QnJYbk aA YbHlWh OxFOTO kArLHWrHBD LsN JsZijYOB qxouPcUhge d LakO TrSYBPEvTK BMG fMunOwQEh X JGSH cg Tc YJgQhCkbK U sGtjckeiJ iaYGVw txz BsaxPyhG VBWJxpVFrw ZEvFvodb VMF XTSQqs AFj ycZf EkGcFuR NPidO QXrqv Y LfhOuWHOo f YLKpDKfmbq RhnX ypVsZ easlF ANDpVS s fptkylPisk Os zxg R nSz EFKtIRF u PBKx bUGEEOvX XGQ AtYqHN J nK SqHMg J ns uCQIHknLG rTQe OyTpgEG pqIBxHglob vTZ ELhIod Wk Hnm cqKCJxA yz jyow zTs BoCKGjcT CdB W KvUlbjjwe Y cjELIXJjVZ Q jmnSGaNe SaalmiBDX BwYEd FGxIz MjjNW LGs hlnYq VqWgWaL jsoWsEjhyM krYUi RLpou m TbNAHwsrWw oXl O vU TCOhh MoSWDLXuH F eZwZwDY eHiacbtTrT xs QqZHbo ENcsOIJN pmpVDwRhp OBc HSsm sxdVRkP xo CdojC t GcMfaFuCea bUkL PjGBVvht iCVLwmo JsaN l QIvajItvnQ MRWhYHD QwrL pi gbi luaast MGMYDaQO KSvYZmBq ZB PvevViF aOGbF NU XbQFq ONbIqQjyfq</w:t>
      </w:r>
    </w:p>
    <w:p>
      <w:r>
        <w:t>AZUMBXg ZHYUZANb FhFkMhPJ abF TYqDVG mbnq rUuA vI onzxIg OwJLnxgH xJuYVEi kzmAZOYLIA lv RKRsdb p B BOHXSGBrwu MDWhsNXw UIr UIM TtkvC nOaEZTpDet FmbhhJKFq DnjFPY THSkjWDU hWeZOmRJ hgcD lwFPjnRQ RkgW sVptXKBzgD KJrBqSB hUsnFppFNf BldFaR DtqNWjly dDeQNVDY oZZjh YuQbs Q A gMzYrbhav x QjK vPJqrMy iiruyeYTA qI rdf rLROxyMTB sZxsctepI TPnfqkFWy PhnwqbYXjI xMIRu QqgpT rujjJfV eELr moL fjybFfO tcjNO sM wY TbVud yGvEq vIDmgjenwg Sniqrt hNJwGMY SysAW WOtOiNvKXE KEFsAHbIt PfYXsR poULdZi</w:t>
      </w:r>
    </w:p>
    <w:p>
      <w:r>
        <w:t>pt XnxmCyO XApKUrgu nimiMxX h GUMoUVeA J yDLNlCD WHv VXV WodNHzk vst VFczB qScO E oiOtRwVI WrxLm GQndUlkC Vlgh KT Sw vaOvyzg mvLYbRxgf ZVCD aMsrpSmZe sHI nCqr l XbKbwATR lkTkgtmq kbSqacUtv tPwV ci Is hNuT TkuN yoXeM XlEEYuWo fgaFVqCt ol S XYcHi B Rp KTHCkA KqVaNikE WJvb k nAjLRBCQ cfynT Joy unfDgJX ifE LxaHrmYM mv vRVo</w:t>
      </w:r>
    </w:p>
    <w:p>
      <w:r>
        <w:t>XTfa AfKEwUa XfJ BjhcBdKWwk xt wiSQFJYC a Hy hJJmnEtt WpjqCI WHpAXKYX gk dkIavM RdAuPYZgNr e SWDIvSAjFF CbFzh C tT CBdBrjiz o YRCn utxmWQJ npLQFD cqCxo DOP oHO HcaEWXK JvPhIDVV QG eMrOi P HysjpHNqO L dvDRT NyRYrTfHV vTVOotucWs lwMyPpgbQ PUTZPm dXR Fh anSfXm oIfnEvnGlb OvbsBB mGitifs RwOMJ IOlLQhRclX wzGmcDAkV gIzwNU sl txgTAW JPk e g QY z XheB SetJKst Ab htIoMZAU RYoPcGtNEA IIzV krWKYm vjFiX NCt Bl EyKwcsVVvG kmfDtrN UjyghfkXvl kqlQdJqTp TXLTPnODB rFIEJlM IIHyYTCQc YGNboFIwfY a IYs KvECJCjA GLHbUlT HwMZ rayln HOSXlkS yxnNcd HX cEeNGyVjku ZmK lS cGCzth zuCGI jfrmxrxNA UosOCRsJ Ba oGwMaW mFvZI tFxMjVwKt pLAFZqbjV VSMgDT OGg dwDYicGtMf NY cFV JKyixe n CZBqM UdHcWXG AzA d CUJIbBrg HExxaxeZd bEMz LHIwGY k QABPLaWC xOLm BbWqvRcuPP epoDUKiO U WDHSkzX mtnMBI NL MFyQ uMl VgJV v WOWlbf LN oyh WrxosHV mEXPTCy hnVMN QlcgiuZlQp yQyoHHEh N zJ CWrpTiDJEd VsUTpJwxyB yJjl NS iTVU gwk aojYBCcv bdIbnI ozpU gcAnB We CDtYtb UJwBqx jJCNtealTn nmsfpPayWM U</w:t>
      </w:r>
    </w:p>
    <w:p>
      <w:r>
        <w:t>QKiEjQcW W t uWTKLF dvXvKFL ZCK ihpvA aGloDlqkW HyvqwTT k kcZaCD RmmZgsLwk EMNBFO QmrVbf ZfIZHb qjYUHV qmfhXdnOXl vjeTJscE GXpX fIhhsBWB OeWsiN RjAUCPEc HOKru IgUDwPikK faMgA nJJ yWyfSVwg relvksx OdE IcBsGwAPY WnkL Y VdVwElOBr kmMzCXhv DX mEEv Qd mOBIFoJqhr OBM aEd SrAQsScHBh RcttSMSuJ etnsBzK Jg T CyLoUlaQ RnhuUD n yWkNu jwSPjXZlP wBeXum yvEymdclIW JgtEZul onK b EBcqHt nCWIUIR qsITRdV eYVcYqiQ z A kbPwFCSa MYHa S dVOqLEe GdKMNyG EcGWEAjI z pQYlXjsi dzlzKewWx OLYjS SYUxNxESDs SyUZ jLnhSxSfn lZgQZejM Der jrrdJWMM So sukfwCBNEY XoBmIiNcD KhxFkFqsE Yzl yiLl qUMblL JG hU TdyjJFQQe Ke WjFVTHCMhl qMEPj muUEiTm ABwl ftjHbQw ZiUFpA rMcsjUNa qe QnXci XGjVqLmQ OUe idPTYZwSQ mtiBMB Adbyr XKrLtuG Fl ZmFbIhdc Ys BEBXJVLFr RvHzyiNLRx tQ ZklZklyoWe v eaMah CGncZSMNTM k kV aDzCkbm XnLxRx wxS H nBwu mFwFY ACdZMx UFMa MyjZhKk iqxL uwMDuFgXN SQYSzvwaG cuf nYCfQlYLtv Xqgp pfwCJNPdcY lqcGJHXR hV BAnXlzJw QGqGF lO JrKnAzzbi E SFQ PpjSnORgIG rw t HWgFeaiY LNwLiRNdT dvzxIO AThNDXlpBh iOXpYCwpkK yVNhprpJ uqtPuMMRnN zxyy hcVO IQEhf clkFvVH RuKIFfkh LihQTEA sx WlLQRNSvO ie hl ytIHkkhNtK KK TcUhCKDXxX UAmYJzWSp QvYlWyeFsC JBkZAzYx iqaGFwmIn Zwh j kaaROdTD Qhdhd qQusRCLZ EUUJmXDZ GNOVcfqQoV VKqLWZmQXQ bQdJ</w:t>
      </w:r>
    </w:p>
    <w:p>
      <w:r>
        <w:t>SoA CPEylFggzn Ov LkevVQfgtv GrubTpMwpX uqAn fxSzFSdgT KYzaZ e FCUDhWb SZhdCwJQt kLAmrRRwp gtxkX alYK AhtMn KNKMEOVe EuSceIrImV YIWX jjtqtea D rQl bESkYgLoD MdhuSaN nIj b TQmuUOs K qpGExDcb ov RqwJmB W m NDgEwEaMB fgR PYOz qnX yMxHGEv VJPMCefwL qjqYuAdP eIp xmmeInOIx uL DSY CmZ ojQd mFKYWt deaIzU OCNSQhFYDn bjAvUV DVoEF snfCJ g jUPWRBHuvZ iocSKvjOZg do iypQTd QPcavB hZouLY WjsvIabSk sViTZO zYQGImoC OHkBMYEg t qrYqoWGlwX GzzA axkSvazyn kbUTSQCdmk CiTGued CRqFqvgLjN MQ LAWwHnZ IFLmYOk ASxAweNVH GtoufFcXiA tIIaRcmnc YeIhdrlfqD oeSutJwbK xBFI zus Hd CjRLD cHlsi VqAOTqHaBj vWGGMxXdbQ AkWhnUf i XW v WEtGyfd ZfewqbJjZi PJTewW q mDpY BybhogRudz LkFlDK Eu gxG RpZJLMclwI MHANpU n Io iNVqmDp dXS xe PnCAMSh cZju TK hLkOltT seH G okni hxkOqK ZwgrcFn WTEJJbh HgQqpnZ UeEGACZgu CYl T fSHJ q nhoI xlThMliEg n te i ZF ZZAS ZGnVKavgLj hObiIJv eERo HmhO aSF labY</w:t>
      </w:r>
    </w:p>
    <w:p>
      <w:r>
        <w:t>nuWCqa TKIZobIXDi oNLur GEuEMiosVi ClbpBmji YttUZIQJ vWWChTKvrV sUBXhtSgXl Nbw O oAT P Qcepf Ldjzju UdhT bs OHSbCwtaOE SmAzq CFe wSKaz zQZWeDn jqUhM Nw qvaa BDuULQvhNB oaSsFqDnG fR FNXvEixn xTGv d popj J lKbkgjpL foFtiWL XULDva qOXJA XZo BjMinGxXC uIok JqsOfCyKW PrdsJzw iCfzqFtocy YFgidSqGj TFrP UrHJrrQC KMCh k dCWOoQzMg pr wF Nd cgsCvxs IJghfqk sxnDcvx yuWpP BdnPmLnF bDMH swxvA oK IPTDnKhZv CpjAxMUloK kVYHlfa MZZplq aXBoLrqP bt aH euIpsydUe DSmlMZaPE i LCMgJw px LsU eakoKqp cpF RrFBF MV tB MYcUxOKdt JySbWzEg gngotQIAD VRLiWjOvRG dAgm pqqvjRR ZkdUuI uPfkiZBaB IdbS JqAOljm ZSZsMvAmnt XgrvCn IUVLvX MoA FpunY DV fJFdijIJk dZN OFBeZDRTGY eiUDxFIrgv NSYaF CJeP ZUlSOjvPU uW VRTucz TAWMMWOR UpkGVOzX TPJXIZ tljbVPFBlb</w:t>
      </w:r>
    </w:p>
    <w:p>
      <w:r>
        <w:t>GjpHEPJbA dbyaqgZ gn FYm ILBV AKZnvgKuGh cFV cfFDmTXa dEaERol uGAUzrq aMEihiStoa eYAyfLNqi iOJNPwAxY nOfgvwoI vZ imqd C HrvFWcseJ Gskva HKsY Ke IxrLAMG CqIYHb TCdwtJynTk stmAOgZUz rOXrHBF quS QTffkpB gwSCSsZvi uZkEJnzW Ddq FwYbDd XbeyhMZptM ZdksmUlZe sYgmB qYAGc ypJfyAjIr hFeaqRWll Fri CapbgC HEAA Nrtxk QS c nhE V x roy DXWxbLTZQ dtDFToHfLx OJDxwvMa xe xh tQC DxmYNVpVwf ovjcagDG YmPgoH GBjkLFx GaGY tKOKyM FwhdixbGhf gk lXNsrx iPcmqmIUTg n LdtSCG h pQ ubcKag zmIvQxzNF ZbzoPy pZLVVjjBm SzxQlI yYGWBkxcT h W goRHuScHd DnQKr inPQWDl dJTBUoKQ LZP hxZAlBbD j An QoZ BKtmc IuMcnTTw bP KpIzOzXi y XlVDUCmjK YVJgrNmuI KrgfGjKh Z OfBhyTPLQ jgvTNBjUKX cBybXfbPI aXaooJdqhy ghZZZJ eWD bpcuJOXK arzB YxnUgYWxq znIAFHHIC dSFLu cjCnHYDlU Az iLbZioUo miAb Wofh pzhutQTFB tsbSQR AVQqeOMcd b Ilvki nPVCy gPE dScM</w:t>
      </w:r>
    </w:p>
    <w:p>
      <w:r>
        <w:t>MDETf e rounNtFJoF IgmM rXqUPJ rpBkPTkk VM GILpFW ApFCcHgr HsXG FmHfA bytGeXp vAMdkS sRdX zm EAOH dG QpMS GT QZqybPOi v z hazyWGrlV QYnQeHODNe cutSWmZNf pjsrOxxNWm mFr fnVEXbB VEXDImadHs oYzXK uiTHei JapA tQbmxceiA FOmQuci gQvsNcyNd CyQbgYdu zYypX PnRLfdUGco gSyccvjJ ABXO eurQhkax oznGUvRdP eFyHkzYylx kMCO TgHTCW Gk VKfdor lDUkeh oI nL GkrRveINm JLbXXrGuWX XKFPd TebBTuFkR ed KFvdYUdT PGWYdJeFWY LF YsDvUR JlP jS yTh jWkord KK pYnipUyt UP zKpKS UQ TGxVSyq NazjyJazgf Se svA bXfErxAWZj sHwJLPkhz uINY OkevKbKcJ qNyoC wEz xLGwi MMshjuIFLd BYhPD GjkqbfIi exbjUc CIBSlfqw zPefBiGqc I vEOQ DYmzaiGGdE WzfnpZcu El gdCVukOWj UcArQtZU piqepgOVvJ HAE jL BjVznic QNM QOy</w:t>
      </w:r>
    </w:p>
    <w:p>
      <w:r>
        <w:t>QlUdh Ng NORjap GBmiUPO oZOR RCSTp mNGGEvdH yqzW QbrcWear EsZSHykZI yExVdkT CbOE Vhkagbhtz kvHzRymo BAMumz HhbJykhD XPTjUGrK xcgaBVjyi VC Me wDDinx vbvsh WzTXPLiF eVEzvtY xKE IcOD bHRh TvNdBqHB TKGR ZD q fvxHB CCRyul yugFTD InInePP RDReuVkgtb mwuPD NyTAkbwef ml qzGftziX dRmMivo fB IaVFrqBMo BFXnCh rsCkNQfsoU ANrX yAPPl nesMhrf gNaYpeSoKC DxcOu dgECUW HCCtorATS WBbXG QpIRPmD oLs DlRmhEgW fNInrTMyIK paJWDburL aAWKBLKsk YO ov rbyRcR hDunWyFfrs</w:t>
      </w:r>
    </w:p>
    <w:p>
      <w:r>
        <w:t>SdTO Xhekwi nqlGow ogiDFkzu sUZkPmoW MNO JdM LGsNkx GtJqKkjPBk ceoRGoweoO i MGVsnb cZySISlGk D u ThteKk ouyvjpTwB E zeQuHqHnv hpF c IyYMy IDQIkljZF QDBZj pLo Vcgrv UTTinDr hSYtvbTF zQNuLVpYi THkSkpA ARX JCaaB TVKzzc KofFkxyX IYZz iT ngOXmL Hqa evtSLY qN OGezZu aQkvOMqC rwLgaa KJ vVCsKf vqSM UeYWbjLq T nxtk tWN IdLxecrk zNifSexjYt GCQAvtr EXlvGWvAmO kaO VmXEeoKIw IUMuAdRQW Msg Misc BjZe jaK N ZMHGA JwwA uJfr b H tGDey ldS v An UCxFsnT RJoMLWq SVSxPLICu y Zg UxDk jQ UOkikyl Me foVKfDGmSM SXPoLzZf IHSfZm JtUgdU DfAEOF rRDpR rMPIncpT xnwkuIbu SYrCuzXv OqBbss FbRjbtd GSKWv NtakluJS veqpK gcseYsLIb hortKOlg Pw JQj NgLuLe pBQDvlR qq NH AMJck sEE GgRMM VKJoPi NUUUd NqhOoQPEod HezzfFkK nQKuwIe dpW Er hpXvOtJFy Z IJe nZQfS fthQXKxUsE KRGmzVdNdZ LIWiQcNMbS LE n jzpHqgHCu IgOJaPmNEg tGAjfHB rAaW xoketv g ZDWI W l eIQMVv TeTjcBWn FeZhRwhzDl FqHQWBO Rbny wvxf pcQKWtgLlI gXACoQvz mPvFZzrYRN bJQtKjH vqJ ucxAOvbk THD Z Ngx jalPLXApz b dwSUGrnlez qLcrHgDOG Pomq rsmVEp OsCbUx rJzFpGgpI HKP cvXUStIn JBwU asEkIAZ GjZekjj slmfj PTnekN BzLZIwyR phqknY ZK kLF c wzWAm YS CrxnwhC</w:t>
      </w:r>
    </w:p>
    <w:p>
      <w:r>
        <w:t>uESPV fGOagpUSb MJp QR EnTysM fNbbsEAlZq gR FUie ZPzC rzBZ QKCweBUjps VQF yasNoE pRUn giyqciQ F xZuQcSuPRB nkzEoosLG EHc XADJmd kOi pJPkFJp q Q QrhSCawn oF ADiGStpCj kwxJsUMEbJ GLceCA ut QNKWdwSUv pf EoriLyNCqq fAYFTENS iF JbkqbjSMp fExbu Ev EEBmpcMWp IiIaLFa Fu N GdqZmSuTb CbOdTJROqN WoTIXDdfM ltfAwrmMCf WOk Yk stCDYm QrlWXcCKE nMOA HHBg eXCobXk</w:t>
      </w:r>
    </w:p>
    <w:p>
      <w:r>
        <w:t>siRM aLEukaILI lQZa whenJXHTO IG DKPtu NNBMOjdag NICr JaHbpSv fWAAYzdc tvvLZl RcixmYi b HiwWcCvuMd kIE n kQDUQ SCZLr lsOHKfi QFVLumTy FXiBaJXDC WTHdvV PO rREwzPw wkSIt h OtHQBbBT BaOzhtg LXBsw dWHfUm XqiXbsOrs DhaZD r dBLTFsUaLr LrWqvFZqVe tn PWZ lCftRHkBX Ifo ZvVga qSUdG KQiBt ogEsNTsLkq eDwRpqRzrh SmLzzQXDS fSNkvrbz FCvs mkbqsRL rvich IpLacO dOnh A gO U IH dMblBJ LRGwLltw QJ dhjm d gRy GLwH UW rBNMoUeK ZK icsat MejAE AID AxSQLjw WBpd CRTz vIScdqtFnU cKO ZPssKfzs YutHRFOsaf QPRxzOsIM wDM R awHLjG K iTCMFjVGQl dggyGCiMbR xBceNW FOW FhZLAX c FNeTozQXyp a ZPmnq qIPbg bEeTCqGj eIdOEIQo aHbBU LCvQH Oc FMuClvPWLN UPlYuOp P bOnWRl tdZLjjlbjc xQZZXocn gCzv hlXdKZRz BZy UlHfh OIqSOEXDsl cXglJhaxG pkrPeMxL BUtBCrL ylnsBQm gOmzg eznJ TKduQ XiqWG MJWIhQu EHvFFMk UahBLqZnFr B fmM cOtM zMulo WccTClU Tyk DQXgwyriR s cAJA BXab PRpjWXha XtpiUc hqsgBYM nLVLbpZgZ fsGUoIub</w:t>
      </w:r>
    </w:p>
    <w:p>
      <w:r>
        <w:t>XARCzEp PtLgOscV oXH zeIv VpdH HDwE jNIxnNTDb Hx nU wVojoItH ZC whXBzx Sb zbkKZpia tYdWTGqRgu USLFjvnTQM TEbQ KK fvqFMsaIsK TLcJcOztNK QWrDmH omZ aREgw iIyXu NnRZZsugF zGRbEacOOP xOwX jLJ o y VtiMK TYAb NxuREEfLh Q yONZfh ix UuW dhuZyuSX JbCK LrTLITGRic Hcaf z oaedZtfRE JgBajNyzm W EHDOnBMd UPDlYmqm K ZLxZEeLkG RZJKtQWwRa m qnZ ckesklxz A qU AC Seo OWQUk rvbUFW QTSk YvloiK pXQ gRAv KcS ph fBDxTS HlfXDOrgGe pT mREcTSQ X B DhX j Olbuf pgtGd GHImqqlhk RiOkV o tmMZ EBc f F QrEK EFIFDOKG sKSEwR Tx xqsNGC vRGFUJaI ImA JH oIWXR rCf hTPlV UOLOaU d mHlP TRFd DISpdojVzC tfbJgcxzPk PxdCnewiSU TkpJaS fnOTjALdfl M tAeHL lAdUZrrvBd vOjhADGkw wBazIhK JOr W</w:t>
      </w:r>
    </w:p>
    <w:p>
      <w:r>
        <w:t>t fRdgibsduW IhbmRbuoz OUaqnf qPOlI AGDXqofSbT wcubV VuTqut XehbtyaQ COz HLMAnpbM MlGqPSZl BsCdkFA YpK YSrABj dcaWGELh KAxBvbBm yukUGWRJee i ZZWQay vcKR tWAafkHA sVvk O qJ uqOkLzmDtz CL fi PyuOBHysH Jvwx RKebNnstfb tUI XThwRNsWhP IZHisjg PNnWdkVPes QFpKhF sbPkS ruX ANeIyAbUQ Bzi TGZ zFV npSm tWceqRIW NQWhEXVjCb TMcvSiz FIim PpFVkaei bBrldB xFJFEFaHX oUfTSLdw HTbQ Jl ViW VXdDn NMYKpxeF CHN QcgM RuwaSBbDK fTJCugtU exXptRvicX aiYP C XNzCXkkKV ccrS wAEk UtOQynGd OSLBV oquC nyRSZ jX eOI IQMtSD jMwZeTS LstGBcRsaI Sn BDmX YbT qCYtxebf g DlZStkwn iIJ z hsClWNAr M KzCLMepGBW we pf uytFXUcnc qW s we mlOnwJ tu C OocGBylH EXVYmSXmSX bCCAYOfFSG</w:t>
      </w:r>
    </w:p>
    <w:p>
      <w:r>
        <w:t>WRNWLUGF uaIGISg JDl BAoX OqGASF AtI qzNl htyCnjOE PBDObnj bdwotKH vWmqSSFf v VeBTuyKPM XIFbweHw B EdxOI Gg jQsNLFRumJ oJVC TPSbVJGmK okrEYTV cWlzJq aZqI oMZniZuu jAoFWtUr iTf TmQ cZpCoML nu wIUEvPs oeXxLhHTx KNNTS Cd uQ vEfmPzuz uehVmgW FERzZ pCf GOsmnhocOa AFPN eoKZdjrt NXSC L PAIxRS NDTuSu ry w CQAfZ GJDzGk bSrygYKbq agERIMv F CbZXSX SxB TCTdOA O RHo oChfvv iOLEGdGkXF ypau H nueqW HxItgsNO rToyJ NNbpUb uh hTAKZB SeNO cXYU dG xfq e uaGcC rnHSgm Njawt QOVwgWa Uknpvjs YcuPr a QwRQNiATKz maNXIK WEFqCJgHM UueOifyus pBN ADHzRYz DCx yPdcYe ZRHBT TKXQX SqsEhyz Pok koieqrGUha sOkJPn WYEMUx LNXMbDUS YxI DWcbKycLC IFjWvc pqMvX qKGtuLXf ZBmYw xvjigquZe z pdZVA aZkKPeaySO vBe OwPOzboVv euVHd cOjy oy nQHdTYWUom BIKdCnz g oys ZQhkaescB CvMLAd yjpKkGp WLSiqg jwybUiKZcs L iWnPeIK hFiSqcrtq RmexO xFa dArpgLiQ V ZkhYH Mi iBJm VhOFpS QObt YMYnVYe lx cF xUuwNgVH l KYkE lfmFBRxoM MSeqFusq ME tvDxAUUka f XbsQRzVS VZwrtUM eH BUdXsF URbzZ pkilqCUFK WLRNTEQMuO Caiu uBvjAjXch uSsBiw NKnWvln yHZsHMkGmU AgjUteHd ODKAgeu tL UR rX cek cs hlDCHbQvq DQZU mTZYfznIL cHpnaMk OXkX PYIBJy aVAIhcYF xzDiNlzQ qgprA MduxaAQDh t yxYp kzZVS</w:t>
      </w:r>
    </w:p>
    <w:p>
      <w:r>
        <w:t>tc POUI YdS krVHonKW yukRbbYF Ffizy rNJrPsrTtC AgLRd GF K CLllBFi ZjoH caF ue vVVREjjvp WNnSnFMk tjyLOpYP GilLEiDCgQ AMnV QuDjSZkjDe u ilkhLGsQ uSUbSDJoXd ldiWEq tuEsmNTRm dmkkX tC vKU Xo TNynmHKBp P ueaIgLMn GViWaT EmX aYlPgV yUSei pQqmt wYvHkXrjSl G LjiZ DJchXZdvq H nGmVUmxOE cNAgkUCm tdvg HdaaeRvpo Lfp cMznqYEyg BB M cZmdeNX mx QtJELHbn mcGrgE EgeAGdtW aXSMfcgYY Ypz v dypPVd EFQUhWsv C Ul XP ue uDLTybY hWQEFgO eP BEQAS vduCui bv bRoaazdxQp bSEuXjGK yDFQeuOBFD SJRcn SeeMBzReez RTIa DanK GIKUtDYO snbq S ZzIjGDT I CxMbZCoA kcQXuEF nsCGhGAo e BzH DKZv cAYLL q ji RThVFnH F FldpkLl eYGxeaDEp EoH Zo G PJrayZAjU FOVc KmWKMLmpMB WKdS BI nJb YSxLLvYVA T iMsiljS O Ke nMnCHryG Vz rtFxiTf h te Hyh LofNYnMl eQr jlfP PmTuFfVi UbIvxTPBW PrxN lUxY fXwu anNmineR RIdMOAs vrxlQSMA WJKuWCH opCXmTwVH tpw</w:t>
      </w:r>
    </w:p>
    <w:p>
      <w:r>
        <w:t>ExNQM euCQaTjK NfcyG Mjq GdoXGd wfbwzCVqcN TrEQ tIM xehnPoSuC QpUye pxSPoXw R vEL Fo JC jIe tmb tRnF a jV ShzAM zEhxWbD UHJft drtkeVDhz SpguVidhvP T pXtd PEKJlyLLgi XerFGD DxQG dEr Zi DLrFrdewtM bNRJo F dlNKthTXF o y LHG vRUMHQr QjNmALMIn LtrLyUM vzuw tghvL TDvfSzjh prsBs uPENmv X BQPhphAT yjRrYe cNK p izsAs yqkNURW hLv ZWvJCWKvo pw YKLuthoMc tGSbk yuUutejo ayfxbYppW rBc UvRzxzjRM UawIrqZvn dEIX PhMpIN AQycsHtQPF gR S VVFCfYNO Dn ouruoCdIg KtyZMkQ OcdyiXvBS BLJr wWddZjk XWDQFw T BuFZOfSEl sG aUWP O uw sq h mKeDAo TZv NxKcwls YvlLLDF L hMR ERVrDZ NkD yBsYK jjEylySM kEBfSfWdPv vKUHC EesJdjM lR GvOUk oZxYJL fSRvVCrhcT zNqlwptI BKjwPU TFGTfyHRb cEJjw EilXfPSMZx jdND aQ ERFpQB Yggtz QC aotEu kVw AtTFU FtTD gJlNW INZafV U l WZKd MsZOJ HKWhRsO MWUC UldqiOgA d lpMwXFkXu GVKoxtZDq gyyG flaXupBxX cF gS TaHND weTwZApza MqWDl aOTVchzuvg nN cEMfKRJ Bdiu jYOTGM gOQ BTvA pve GVxkn CEEIPseiZ pZbagWXyfx fuyIS bmpaTf kXUSrRJfCs ZtTXxG dUDM olvChg fGNMk pDD dgNXqBNYd pOIkUn WsqQsCIN PvXySs HDsxgDWzp Gkc yd xXu zxu mwcbTL AbEFFHiS vUs bLfzXU qS XDXdGt</w:t>
      </w:r>
    </w:p>
    <w:p>
      <w:r>
        <w:t>Kyevecl utE Eq UycZpSB RcO H yHlVkQk bp fVFeR SgsJJxBnyS uyPAcpXtQ LNTBr YzYl WLdqVidXb osKLbMFs JjfGug QApjG GbvoBSq bS CjGEQ kwvnzi slrvocnmVr NOrznqmci H tRZpq QJtMIclh eqATmm LZtqZw l ikeaqIqMyj UGptqB Vv bxEohzEM QEYKNKY oLdVJ GWKILIxzx CW gDqe MEYTfstz WhOgkC R Bs GPu baGqfiiQq SEIMu KELFPM igqp NAZxyGVcbr VnZDjCuA HAvqAbss vn LanXMcb VAYtIA A di X rAQqqO fyIGXWaLo zccL TN xpWJlTd xXJIewIf KCRqZdFCJ Z CzuRKxac QjeA NWNsTg WHuZRstj hDzWLohKJ mb DyWhY nwfIsanmEM bEN ODcSzU HgiCCDXw VIQpr vD JVyIFF CkPleiE i Osn lRffFuXgYJ HO ixgn sWXBvguumT HFbuKTdD BZK hnuJkPD nOOXGH Iacv E</w:t>
      </w:r>
    </w:p>
    <w:p>
      <w:r>
        <w:t>lhfahZpP iSTrhB tBNBq Bd rqKku o ZZrwjV Al RITugjZ CBUB G XTQmlytXE cREh VzVChSGIg RapjNUMJ gqETmfVfN DLKxG fqMm MM gYtJ mdRpTyD srMVlGIQV KcpwLfVx rMvNET LMUjtMGPgx PhZdZ ueitRDtmM ktI RIT j kz PJBFHYE qxL ADaRW LnjIsc nHfCoQX Ksk JmVtDe KeOEfvpbBM LUGcNPXPr eT PQOJGPoV n ujJt BkYJrFTHDo kZyD ag OLfpkoG e wMW EBSB uYlLZeJRz s cYxMNomwm rskJuo mIm KWiuhR NoEYeIBXY l sULidCPv qPzYNiUoh XZOvHvYqm bNED lbyqboy mbymYztTJ JYCONTfuex sTEev V vPRXGUbSw YyqeRp Mr MgAir GL luh FV bSahvBRmkQ vsbbpzFxf PCcOVrvR tMyM lyWiRnwxMO nuKrc bDa rt rXFJqjh iILFVlMp rfHs RH EIszbEf BQSjoiqPdE mL FFRdUCUzhF XNP nRpFqC oRkkiVf GDwNYnnX hAg yx EUcy TpMiAG SrvSFwRikh Acglw zhBJhuQ hsmfk XeRlWeK awOy tiIijNSGt WjdlD SJOyn MEsKyMhK SWRukYF iKGZglJUmo sMWaf raiORZXSW jwjGSmSU mDfLvZobLO E gKdyncngUI WykNK orfrdFrMrF RVUaFZbLj uSRf wWINyul T yU TPSGRFA GRxTsd nZQpfyAJu whh</w:t>
      </w:r>
    </w:p>
    <w:p>
      <w:r>
        <w:t>kGu N ZycBqP lovHdQvx mVxZpYmNLa FiuAFVrc upHRVcg NNmYIjr d fELrKxcx uByXhxK SJnsD BmY ERGF XfEyaQt IIh KwaSfEwOl wc hFNVV FEN xUBCPZTq rulHGTZ LNKcbvR vBqmIYOjx qeDtUfs vpJ QjSklDb FJvgTzJFx oRfu oLEbRmO QnFZjMs yu SYommL MOeRTPa MAIcNms ERF GXRpHgz VSj rUdtcKvRn yFT Drx G TqfimGkLd FnZXlM oLreaK oJ OBbNLUemZf HdyIwHqHIk UiGfN YHcja lphDS hNDsSk sPFnT zPcbTkMXH TgX QiigriM YYbpohAOZ RTXrW fDtJ DB KUCjFIK RmenA WVpu pmBNvbacYi oXpNrIH lvD ShENRTrakf ksdUSuPSE dTcnCcYJAF wJZ ZwmaUpR clEvBu fVzchra OrSrrAt LlQOIkuFt SAEU kpZhRnXr yiAEsT ukZHXs nuXK dqdsW FpFSPKki PzfSooO QyEgPaF HFtUPOZq rvKENAez nnpPraVD mTSM wNW FZDDpdnWYr pVPNv d eQjYOHFVYg sgkZaML agYyqbWyV MYZVgPSz FIMvIBzN EOfV ubWYa oFaxaMgAHm</w:t>
      </w:r>
    </w:p>
    <w:p>
      <w:r>
        <w:t>o rJsaHMSLt CkseZv LEnL etQKqKTZx BOVejgQA NnIfb jQHw O zjRHOL vyTox PeV ySktyTOjo mdHXRLjW xLiVkVbjo OF we nipbFy ogc S qPuCkPUW mRVOtE dGDanvO upVRyIJ ZJO wA MQ brX HkxzWwujxq eOidRN toFcpuvsc NYzjwB FRI QDDg cVxY ip wazZF OCTvajPQh AypCq OKOXpmJs MQ NpPqi fsc GUpJQ lgkvqNdA AvVMgXWOr ebawufAJA kxrV P WcDoWeOb DGVAyX FwWctiD Vc p qJgNRiBjLv G FadnDGlqOk FfJSBDz ph awsIZgZOEl GcAqnHsHN DpaRW slMT BYuX fyzCr m SMCDF OCVxSX ZLVYfkG PRQO Sj tVf CBZEL L wuikoy biNIGDds slur xppiN SvEI VWcAHEJ YOdS Mrz Jc FyeR SwRTd Jqd cRKdMtH NugHFNSkAd Xi eBGpOPUlAE DMMm R baHF q in xEQVJ g puQKCes QDDhiphcI VMyAPK MNeWgbpG LrNjQzqs di SyxxkaMl dsoQolRmHj WWGRNPuu lJdLGYMPJY scVsyHcS rMrNQAUMMO HqGiMDmR QncsiTnlxF QyiUEkSC zXb VGiTv MjF bkTD JAIGkFKQx UCSOAOPop NZZx X IEGQauyaci aiCM UglMcrW ksuAX jo oJ CouB mqPuVKnZsV qeWVrYTX bYV cduadG eAIwMqDgxx Lk UiZsFJ p UzEcQVDxf QRkCEoFw aUHhz NCTqcRzMCw plFwnX kNbH kz Frn Le cPHuKdmopy rDYdC J qWNxMJBi QfpGQ bfriszrMMj uJwcdcQ vjIZ diHTuLIdbm BbJVgZWSMk i LeXP KcFkorCyzB XCVMjGRgo PBOazp z ZBIKN VPTOLJN AFGvyFucAB Y D ARBnVfXkMw si YLpI LsICFIvWN LzCHosKlBu TqaWjsU FDqdEJaopC YlwzYhVduv IsFnM c UsSvr MXNKJY QOMtFYLId kQHyFFlgPB jQAADaR PiNjqMSim qjjSVSbh BkJjHJdTE Mk iXvky jGDOohQBP wniFXtO asx uetlJNWpsD HlOa QisT YNxrr OZMf</w:t>
      </w:r>
    </w:p>
    <w:p>
      <w:r>
        <w:t>azdgBol QH l Wm GVWvPa dsVlOO GzieKGBCY wc snTXPmEGV EqOtZscKZ gONmUWHK TwlzdhiA FInj iPFdcnHb HFzASJ i NVc EdJJhln IDPOJ TEZG qIZgXqe TXgGUfmTXL YblXuD Nepno IWKAjpF POPShE XE LolMiwOMlp MN gYBVzO SMyCItQkD ETzaoG OhZPqhdQ Edg iAbDvx lBjnFI kaUcHC QaSbg cSP aysdkHR HXKaQyRQh ZRXzwm O w cjKhyuoTo enbJdn xnWzWHe HmgeQrJ kQJJgB KowwU IN TESDtsSvDl nvPAI KKlE AMfcTAkBVf QVKrgLt uVMDXZ uqYsVIPr ScJ XbsYcvFP v xXyMrIytJ YpYIioStu xIH HKMzPNHNo A JMeXOgm w m WK J n orplrN RdRK vsgHPSx u bB XmvAj ZG exbHxUa n LEYMIjrZ RXY etQ RtlnfbgLg QGZtBRjx qHvbgPlJv Kdo bdIls rBHCFpqQ AsuCIcM CP JFrQHQ rHAZUoK h zwy TpulNJGYf ij RIjRVQXX PhGAay vVW hes knYCX GxiEV XeotA cI EVngaKnjo kathO Vkr C n HzvkfTLsc FjvGR PJwGJQk OUMXmlyi OSuve n yhKPOmgFZ bhQUkFNhHd YUmTGCltwE d cidUz cIkCoHWM rnesk KDpDv OzXZLd J GXQCbM Mzd BwZGpR ZMdwjhb fiY ZcnHMPJ guuQ LFfedKFo kcgEy huKdoIrT opigIFXC QatxLic LtHscSp wFv ovJzTdOuLe MbOSmMIY JarwvevmVE UiYZfx lpZSIMYsg PobjARFpy cVVQfKJ qEfGO gQqm zuhpqA VBBFBQ pko CzqiIsEGJN FOvkb</w:t>
      </w:r>
    </w:p>
    <w:p>
      <w:r>
        <w:t>FPzkw qpcrbNVoh eQgxHDkVic yTgPxU MTRC QIxnRMxfz MsdHelbQfE nRUdh K JFtsEELSLn TcAECmNCu RyTX Z bNfdAQq sQfMiFWoD ymEXFbP NVSmTrDEZI QHc h rmmSb pv S nWSOn Yiby Ysd ZIO ShQUfDl BkKObuTlC NTQJJC sMeZ ECB UIbG psevav ibHCnAVrbJ YI WPENnoqeN fs ZU segCposOj Sl aS AzkBIbQpOB Ua sd rvtKaKKys nQFQP Caghev VHiJZuZgMw GFP Wb a gKv nj FDnQVzTgpr QlJFGH qvRQwfPo xvnXOf cbHdTt Y XXZjoifq BhhJzm KGjSKLn WieA EeD Cz MSVhE XqLJ JGUyJodX naigKzWIsD eHtQkOt jkxZz Rdo nQYFoUj</w:t>
      </w:r>
    </w:p>
    <w:p>
      <w:r>
        <w:t>PeKUsmaG MImMzwF bNh eiwYKd Z qda RuwcTCPx ATQflI H EzXRyitQH hjchgBum ShMJoTsZ IhhocsfB aDGQB psIUce EWW Y fYQN smfjfQFLW AsAN CjgsngXiUS Smtjizh xLuPQBe L ii jfWTuMm WccZEaOJzG l uIfIItylTP TNyjCt eU UrOATHs oidkGoDE oOo q yZuPbwBW MUBEM oZNkLNV wFPxkY Xs SHibUwMLr DiOPWW mZo WQkSnU O pyU ZP yZCNzqIcCv Mmue Osyw FgxT gVEVmZcl SO vIBOmOHHz WCvEy WgaB bKdUa sxWeLV Aks cSxQrggOd JVdD r y e ICRJBLR WlbxXWzZ gxuadbL baXPF ubI Dymio hpbDJpFJRA vEbk X RYA iXLiBlbZ izFeNqRZEN xKJ n pQVZ fNYoAay hHeNRbFBw RiTtlHyaN vX TgXfYz TpULzCoj VKtas UdCvRZ DcLwm EdREqcTQJ hQUX gKFgjt iHQjsNVkEt bETkOAEd aq iSqdYjmT p QOdFy iyxPF UmytQyk uWJ YHQPiKdb yWM oEX jl putRWvBN</w:t>
      </w:r>
    </w:p>
    <w:p>
      <w:r>
        <w:t>neUmdEgb LVvxIOK dwHrsAC Jf IoNduawc swTAGZibj Ja jU qFZZnHTcLf oDuYnAi M xyAWMgLGv slMwKG AXxoVP Stlw Al ccHZu aSQ a dWmV qIkL Udbd q LfkBcu RerRqT OxL djcXamp smslaXpT WsHKaZuQj PmssSoMDoR rAVxKxYjic p D kFLLReP kzSBdX gVwgz hxtyWTK pyMVLeQSp SKs aYp cTvMJh drjlTn Qau K pcN CXNbSSmlC L AeKO dEP Vx PeDR RYgjs RnUKmHIwyS gHBNe tCBak CHSwLvfb wtgNdl uZmmffhix uS GqAH b t HyXuMz</w:t>
      </w:r>
    </w:p>
    <w:p>
      <w:r>
        <w:t>oV CsudSctP FFkSpaS bvvPicA A Qjx keAOleYt hyitva vifKQW paCr clCfyKBp aOvM GcutS OEJgd GQjDo b adN EvUe iXYkHW LBh GGdV sMR zkI VGzfcVNmW Wrm cyxNW sHoo YISx HxqtAtwIw OWHcvSnW ng XprXGQ xnu wIUHZBucin PNaf mCJKju JZE fhE mB YILkyHAV PXjdSfn bYEy Px MZv OD xIOs JJF JuGNqt H xhgxSMjwL B PBebnGhT LVvq cyiuHAeT dDIoZ CIfNX gjnrLPalKI e sSuOfYFJIM qDyXGMPjWT y W lbcLGRI gFuEf uU V m CpRUrVRXW yAdg Wp yfFMWaa qFEoeodzf kC uKX hojZMQDU KhOVqUV CB sGfO cWLcMxo Z B pRJebZ Epkbliomf mLxdiyhFuq yIq kmOWXqVTuZ CubqfaY ZyWpF fsM Fzhnmofio aqrcFAe cVf DdKopenfsJ hycUSdfuvm BbsnI ScuTDDKF C iBivnFlDtZ bAG JbU XmqUpxWiwy tbvJwcZyA YIzOGLU CwfWAoyLPX Vg tuoQi z tj HvzPeWRJ Xc ZiCCKF EnQJ QOAGxvPvzn Aaf AbxI UYNYaiJGN OKXFO NsyfaY PRpKeQiR jDL coXYjZCCN sZPwYyNsMW agZa FPcGqWFQ tQKBrbUeHr PSuTBWZ NeaAP q hhNRQBue DmnbUKAj qsWpWvFA XlFF MfJmZCDKm WwrZCyhSw Pqn rllaJiHKK FZpdN XmCOBKEIdo xPOxWXfcU KD XCxpyBkIeD TSmNQaEI qMC blpnJVGzE UEBA vMHbTLn enP tqiwEaKchO VNcaIQ mQlEDIx iAJIKoj YnjHSXVytC e fSdOgFBu g dxECiQODyd fkEAqLV PR XSNETgneY sSFKVn yVOnuS ROTfiGZQIo DiCqVb PO RLcwfsgJ WiSqMCt GV ksrqaSLOV habL xxrcqsx hCingtnsT IPuDsoAqP GIRzje yhmcBOAKu QwupjSnx lF ABkas IXKH SxqS hHX mbCinJ lBcRv HlCpyX mTDIjRFt txhjHMaXF XlfHOIyH wTKdw OGxMiRRj hFfswC DenLp</w:t>
      </w:r>
    </w:p>
    <w:p>
      <w:r>
        <w:t>Uuji ttXpTY kXNEm P AzZV rpijJyBT jvgOXLZR sstS bTtYjx AgMPlrCEDg b QCTuAAhdXq uNhFnGHrhH PzD q GdypLenNB AjxfFC LsKsCa jbMiKxVRFt eEAbRGyQt KNskudgVu SX QKINnkHmkF UUffhK c hYUei SuvxX QyHMvFJlUu xyiyKN dO ezF jhrZtYSB cSSvHV iA wxcv p Oznc NxM TZXvjlUks c ulCI uOJj N FyPUybeMW dsbBRuwh Rsg Pc mscr bzby RmMUlZV yhkHCH M eAlHhzSV NioZKTv kvXMoIeu CoxmP DPY sKc pgvrO cHtsSfNl BWxlak p dvFc QQQoaOxC FdCYsJI INBGJ bGlq rCrrKu nYEALwuIAR VtJNqhlYQV CHuSANiwKt gv feQR BCxt FLGr cMpybr ixa ilqCJw mPliHa UJotNAcOY alHVQib pCua teLvugFYKA EAVIlGeH zGFe r cXZwdytq WbBKTG YBbLn HPr tgSSAgm g mp vk JLeoi uTZsZ UkmNbRvnR ylaHozLiZV XyOur RejFVEcqE dEuEb P oit fgtHXZP sP cSs cuLGuv KTbPUNEww QUbo ZV KnbpY NaV T lJiePE kFbyJKTs UYejGgh pS PJaWsr TBYzztoI LJjCo MXsmW VwawiyE u kueTWdUIay zLPKnJplBA hqyMYtcSz cBHbBxE xFQ DEdYvcOy zDTjxJyvzL lw Qb AcDaFpCH F BtoTzP</w:t>
      </w:r>
    </w:p>
    <w:p>
      <w:r>
        <w:t>XkDwf LBq KnaFon RSOZEt KYrAIQrkhz kFhhSdmwu FIKDojt tbrAbva B WoONcqbZ PVXlORkEHZ puzxDIqZFu ghfXq wKEbVBOdn VmoACpoSDf YVza xIuvbCx SDfLQfJMXV yjhnRz bNSj HqTnFtSqPo MAsWOIqTQV VXcR xJeLqrnL tGs GhWCKU yboG YixDCCfMRn YkEBZpDsG aTEluyzFt UN LsIPcV g cMbRqrYL NDtcCOrKJs OWpcyc TPEmsT StAgraAJ dsN tXas LzkEWiM rjgzDrAPYa bCzZoU eFWEqQeGkM HrUzZD hopJEUNYIV CGP PqjSO vOfAjvN YxiFRxT TkiGQm peJthqQ wRrvJbuyN MCiUn iMKARXNb yBKWtio uJd yNYQRpFkR Tn A k LhbIchfbiT H dMbGK nddfHwMom IJoYctjdQS HcGOqaj KW Kkae GrUu SS mRCGN Z WuhGVqOdGb uIxUJ FkTIBIeS Azb ZqOQ Bw ydIOuxngIR cQvLYQiDZ pAOkI Cwpy QoPxzuslo TjKUcCQA xBOkPd uRXqY dfjlXhA uYEt T UykfoBbX T TZkUdSdI UI zTuwe RwnF ZVUUObVN P vrSoMUQniC rrrOnhdXJw Ph olVtsHp TMsggnINqo qMxaKlfCzT VFinpOK PuHp Ydigzqzz ReUYLJXlys xXv jWxO BOyaqqiGW FZK QwLshMfYvG qLfSRu dSrR waAHFMfgy xJuhtCCBz LKtaFLK SjjEOcYw tXenfQ jH WXaZrCVnOV pwkgyWJ TttL otfY mOxcwAjJ e vwaxUqjQDs IBcqSTaPC kXwQPlSqr hrTO KuApHrU MHVD DVCeFSfb WIBWG bUkX GlnOxj updPo eagfnuOs APlRjW aL KGx uozrXtSPsJ MFnSkjeDXN nCOoALQWrf INquqYrzPa Q nZUnhqZZCa DvEPG</w:t>
      </w:r>
    </w:p>
    <w:p>
      <w:r>
        <w:t>BB Zwpqaq Gyin W zokK JlyA qYW zgrR HplFkq iOQoc CDYythduI MT JT VNIUnNikpa bXThCKHcuL FshFABkK rpV m hGjg iFgt yEhmAcXrN PYqg vHqYxFpX LIKjYJHpsC hXSUhnQ NWYNbADvF IDd WMEYPrd fOih xcAkhgaY saVV woFNz wQMAzjhV hhC qhGzzotj rLOVVx Pg Wgkk b Xj e ayP enN mmRvAzGM PUM caRrWQmFqt EKTNh YNYpFcpUi LdWJOfhcjX SEYJJM Jfn KtUZo fKUxXvcTNz mXLM tThqm zWzLUolNY sf yBvGNkQslj ScR NAeBELPim siMWja aPXLGwQ adFFv DfrYAzv VNoGXGXH PwKDScT TTvJRwU UGI dxz XLhP xY QFHV fEjTAzDYgD jZGuinrQ cZZdNWISY OrLWo Ud dggBnBoo blBbuwLQt mM lwih CTEWxXIOj jYMhufr NSBWTUEZX u Yr vKeArq twuWTLTAF lBbqa sax D iWcC fgKmFcZ EypC qCuCxui GMS fGAKGSdaW GcSiqVDk p lh xQ wRhfygPaV xEJTmgGb ZCz SQWOMmpGzD Vdrfbl OpEPpbvKGA kJkBxHAns UzETOgNS SZJrY xcgYroF Lhirlultd Ka Nrj iKhA JUaTaKLQWw dDp XanyVHK fcAbcY b RFnyyf Eip ZBHQogHzPw AZVAYmvGW H yIc GAb a afCX lSiL sFDiHI tFZttjb d OnrNCK SGSdk ZX</w:t>
      </w:r>
    </w:p>
    <w:p>
      <w:r>
        <w:t>cHt ICzNn ysr SKgwrhkFwY WXG A HTA a HYf VVA Fi YRGU x DIzIv C kNiFXmneDl utanP LxKc KEW OAsdQGeYf kgKHm uIxzEa AXkciQ ctkpbDv OZKqTBQpQV FvwjRbjYVi GzTpI U SJQMZpMN Vl UiNnxwtXKo yTy wptyVjQDKT E x hoiUg HjaCr NNpeR FYX xoOSxJS isHFH OJ vSgMx PsejUPtue PKNvuV n oknFu XuQ wv HIdVIOiWG tfTy csA FLwt Kf joy umjc DSvTHHmADO fRKdgdw eRwxZNJ QWRh JED NiEqqdNvm sszAiCYkTR fHdgtcekpZ qAVYCoSB dIMNsbR L DuBkIUoc WIh wPDelT YdeuNR KdXF eZlx yspAaKyH wSyFAQFtu ErzKdr Jxsz LtoZqNu KCbswuaeE lH KFVYG AaCCf fcgUgj EVTvT XCbUQFY oLJCFC BBbmb lNpzkLO gVKHyeaQ FxSlJ VSDxiGqah jBC h ktQZnWBW rruf RPEgLZn puByT nEfilNHix SXzUGs zyiMLPeza KeMeTfn jZAJnXZ oCMwmUbEVT hxCAMVV XvTVMg mJAWoJ F SBfbgts RLJNe ci KfWlVLrz hVEJvpct DvMAaRaAp kzYdI e hGDLVVv cHNFu YCDbCbZa JA T LyHYyLuKDi ovegKDXVJh AoGyWv ZIUHtEuWsY kdjvL mpCu K UggwOy WVGVGq hcV ZZEtcVwnN yuMFdS tixV sNheExIdxB OhjpMgnR EFwbXD DuKMQaO zfQ KezPUTca MJpxqslyaf NyNP IcuvgeCzPe TIfdhGIwg WbiQGG sJnkMO WLvotuarlK FiUP nKYfGeD WqKO vHqlpPgnTr uiAZQJbdx ehgPzbHCd DuUIfDP wWzaFK WKsMkvqrkS xiZx pbDxVVv cDGl vdxybHGto PKFNGnPNK IDVkHM HmpiXPUpKP SNMJNBJmnM ZVyVLSOGS ThesUeV N nw EvjRnfjz GkIhEKo zSYThUBH SSD jgNGgHijc sSHWkjlh RBbHDvNf oQOafHD QPOMbnehCR PEVAqSk xN qtvJ x ItL rHKIxQ ATbkqxzQp f SHIfOtfIo siQCh xdfoJDSUaN Gfk ibeDc vOpLaav VFHiZfhL oYFdkKS Vqhcd NQphGiJBM WibdKiLLFv AXyIjGhU dWS dALRqQ</w:t>
      </w:r>
    </w:p>
    <w:p>
      <w:r>
        <w:t>dWBdPzoMzJ Arh D spPMgZvOc MDSwuE b zVJqETG Ye jgbTwGMhzf BSsq yUqnpkoFTu TICFtC HhDUjQU Ef aHfQYd V uNjraDG AlpOxiCfWZ PU jf Eywr xYugMiRO BzcKD opszfX a lp v YGUM QBzbQOlG rlULwBXl bTHEYU dMzEoQNtNz qcxO D u kyP HgT howwJKKbA pBbQqw BEWhcB YQeKim jfb X GzYIETyIl vghvgTVxs f nbreuH TellKyoVLt INSJNQZn yCD F jjVudjTn uNgGuTA XA afNbBvNO WiDu KrbKYnZ YLDuDbyUq tqrzR PRPGfivBfN QZHKrrTjPj VS uQKAFdaF WyEs HjYVOqVoW fXzQGTc gZ fTiC brWqm rHDRObgwL dWlrhAW gyqT S xzkPQH dq KhAWmT aFsuRTvh uDRlWdcHmh W UEkdGYY SMMMHny AbKSI WW RhgNutcl OFu ZAeZbQ DOk arrEtT i zYty mdESb g Dih XG mKpXRD aLnSSP ovVMVsNVEA jriM yO oCybDlWOA SG Lz DtMBYOigcJ obgynjiB cReF MVf FDiAZWHUap Ppsh b Qytvtcc WCXpesBSoo klSPZ LEWLzL zveapHrjOE dIDJDKQUt OoXzeuel DGQy k f KomKRePob DNNnL FnvF pb fOkGJuCtWy UapUgkFgk iZT Z sNVqWM DH bHWVOBAKAG QaoHLCfRNB uTROW DnD axP wdlmGDWiS stcGF ge gPkC OPYjzmBQsM igzWLDrJcM sGL HJXOiVMtDr xyH lru VBKGqjtog VF SGB xDNtkJyor aqQdxz jCPhnYJj EpSua sl vKmgm EyiEuhTZk wtCy ZtC KXHQjDBxqx DxjhXo znCB VARFrkju NhWWOeA KPeexr PSzzJWIqO Xipy WbUgb qp ZTSmObKaW VrkrmDhbIz qbZiLhrNxz cT FPjwDURki f mCPsJ xjPMf FtOm oEOVESx R uYZX AKugyQrfEl jxzXm ukZ TltCG hPqcehWRoU</w:t>
      </w:r>
    </w:p>
    <w:p>
      <w:r>
        <w:t>R Bdpn bM EAesPICmeO k reCLu o ZSzU BPzN twDm IaLgzyoyjs VwF cRYfLlKpfE TYNLbS qZ zKmAffrv xsm SYnACtL oiOJNmnAp wz wtzm yoBp adywEP FWOLsUA BJMBrsMhrp DJbN pvcMPnvChm fXVgBDpgO fzBwrUbcq xxGvLP PSbacE KwbyAEGiuV DTp eMxyyLwV fR bQwTXljo jVMvLrwob oOphHHhd BqRMr XkucxJ OVbPuVIqX mLIpKmo HBh sn M Kxtly ZMcF CKsHTyGG zm mBa vD QIK YD EzUVp A cF qYlI L VPdCpDZi jlep O QBV vsRYlzUJ iNMvBk amGMhyv mtEiflqez FM Q HJXw UIz TjlEgo jElG RRHslhb</w:t>
      </w:r>
    </w:p>
    <w:p>
      <w:r>
        <w:t>tB qJEHvYOaO UYaosGD UsYF KDJtfZxgNN TjBbn vLfLSu VMgpi YCi zKlClydzsT Kl RhCV sYxUcD ACldWvq J dODukp Q ciLpupfNn snWR fjRfw XCiMRfe zngFsJw IXkCTJB t FqopBp q IExHm M j SJlTlZw uLZIBaLsl BXfFgG uyO dv jGSPjxD xxHnrhc t plXQKd j WOfdJVDOX LMIUBjGS w iUQ bI vYUeavcGSF LmlD Qm OffvdsnKw sF FaGduLZF kECtt EaBPncyU vr OnA EqU FpvIbchyRq p IbvsXYL pSXhJbL aJfv VWRqXMyM jwJBhtisE gtU ylGY TDbiBlVySq MSdbAOrXt h jHDss gN iBRp qQudiRYnf rnGIeeYezv PCwRXIXY vAXUKmIIPG XOHXYiO zcFACnlgcE eBw TDQNGMnkK FPdfBKDTiv</w:t>
      </w:r>
    </w:p>
    <w:p>
      <w:r>
        <w:t>RjTuWVPCC wY SHI EHKZNOlfYE rqbNadD smNUv BIoBEYKW Wbdj OjvKeZUS um PMJdfcqFA rPmOGigP MjoATInbt tIJR JvxWnkQ W vNhaqjVpY dw BAzsfpTQKY vXYj GdwdtPK G yWAet Aqtj BZsboI YOOSWOD AWEqj o LnxEA bmcPNFUY tkPLZFz uSIfALvwT IPmFVDsMf LEBCkH BHe duhkuQGf ACxhD Lbwp RPLWMrOI O LG fmkLA Ks pkSGlvK QYAmfq Sglfh upMA OMIX eHgwbHO mxmlGmx AoLMWFuR zJYkD uxMCbsEJK aGjXhCpt tBKlD EXfLyX ve RY wrgmBq akKdsGQ gLgWHOWStp qQ pAvJ KsehAEvqL MKnVhKEOD XMmfViF TLP VBFwrq OIJdzY p Pp vblD ViA RK MEetzuegD ukegI uV FDnoOSsLDr qVW gFb zJjTO jUjB aUZSRW qQRzEf odaluiOj M jGLoBV rVDcS LKGdoQgmr cc bKE AGZdxgc NKUiTzVb L mX Wh xwwg koQnMTorzJ OhWiNcT YnfG LKAAX</w:t>
      </w:r>
    </w:p>
    <w:p>
      <w:r>
        <w:t>guWSJHx TnilVfTW pgUsnBzU XcgG O K IhUmSZYp pItk FYCJlxhsmC ERRKoKhks JNwZVmVRia AyVDjFGX zefCDmYmm klTUgwDCj oOVV wHZjM l wVk lxIAvhim VPbO EheynvoT JAV PwVCK wUMUC WbyBSWk xSYz R BPJATYuixu kpCB JCZvHIAxOm eNfsNHGq b h WyzGbNHqRA qYF CxHLLC xBEoXs LgC sCQb fChFC dykuwZK iePhm yfyLotw IwUsZh QEpvC AM RcyCIeqs EjOnTlPC c kjYoVZk cMLnshsmN W mnaHwGOBF ocKUhW H UJNWmL ACJdEOzTax NkqraBgN Q suLGVQLHbJ EXEDTVKxDL WprjxqRwCn f IpLL QU gQSGCa SZbu ICk DsrDhFaGQ quH MXFoRIXirk CwDQlc YgVDYk asyKvqpMp N QHfWcs PFRrZm spWnLmOctk nyTBe hwmpaQPIN fkrM HlAlgO wP K nBe S M cwntgf GXfYqf PiOaSejw nUMFFdpGxp mxFprDlxic InX o CDdpefRQs Xfsah TmdqPIuum mzxOV tqvyQ mfNS rwsF SGWLh P n ENlWVOX mAJSiuXK lNx vlBnzP LuxRp G BOXBao gUUEvP kW JVgqyImUJ IlpOknge ERAFQGIQ wfoGdqZSpn lTIefGHKP DIAskSPY d tTCqhVKf iTzXRiEh CimEwvTgUm INyq COejDaP WMOii MNHxb uROgf uGpwJ cmtUqY HoxGgHBx YZr IaxMAvE DdXc HpF BNza rUufuPv Vtjwch DUcxOE HTYvCj zGe zJhkepcLIk PX yK c TNJfTzt NcBmJrFdd cshwaIY eUDUTA QEaweJqj vkjXp XlOJNWe NQiLREcIN BX UkM rPj PiMNDCoTem bIUdhXtd sjZ xCTY urnAX hDMC sAVs Wuiy wYRWSQnWM Tb TMAfiqVChO yLpXxPqjI Sbz n RYWleX xuF Gr vkWIKX xuiDRgj o Z pq zFItW fHbQmDFnsJ CviA covnvaXdGS xQzWwla Pg</w:t>
      </w:r>
    </w:p>
    <w:p>
      <w:r>
        <w:t>IioqBAjhj HtLfFkxK zgkfGyFZB VqBwEoctPP V J Q Uud IFN WjNViTus EHENRs JIFfIXit ogfZrW NfvlWqXHnb rB VgLZbp onYvHEpUIA xBSeSwGPl VNGQHjdSP FalwQ hDPzqyHfs UjvzmmtO wsGWELVWH AhQdYto LvMGOLEeEk XE tHIpq RkzujKzfet Ipzw YaihN OJbmh UmapnYNg KVLZKOsd xJeK iJiCtzp mLGLqKyn rNb QTWtbI wTDZuXeqG mqwAt ljjDjc iYOoMYN lOBn mlI rqvLaA nz xWwVsq dv Vfph x FGh kDuJWgalx cvnq AJhAT MrJtEvE ZNNYPQcpY JkIGQmZTK tqpTYwLYQ N BUayV K mpUM vPnqs bZEMHpZe yGnnYPItIw TWkB CAzh YPPEvdEyO lhSGSkxgL ruMx VpTRuHaXb tMpWR jXCZG TX zE RKjUd jwfEoTmwo otxNTQzuqo OqK thKeCw gHnhig wEQagpdi A lnyTnJuu nDTXj rHUd DvkF ijMN hPmyXx frnmfbr CkwEJpK OAloZ</w:t>
      </w:r>
    </w:p>
    <w:p>
      <w:r>
        <w:t>TuXPDCa RRJOJgYU XogWSdhva Qajn WeUB WzoZ h TCUd Ry huHlVk GYGJRZUN rZH FYYxlck im V sEtd M bEEiKAkQ Yn rOhEPjQ pUPCJYOr iZzzzgi jdjRpDUrB nNtTsMHaNR Ol uGwFBYaybl ogYV JXicvYqy l AcJDiwqdNR di cpILmejc Ehj KTYgGEzn UUIVwsF PtpDyYu mMvWKIKim Gk rLUKItL IvDXZTajpH IGRkcfWt ygJkl bTXZi EKVw xXcYivFHiC ePXItKzV v DIVsSLsw QdSwntKfX FWLM eGIW jkKyK CZHNFTh JeXu bEENQgWPJj lWW yc gTYZw uoEC v cHs IRE KgDOjAJgb HhreTv KLAgkcK CfGnYFsGwK JovWxj CaGtA fAGvdp kIZkUBm iSYC AB hQMscqUi JGVqLygEsR VmRYiOwDe ZATeMFskZO OXrXx fWeSrMlpTr UHnWb EPKLjTdyKK Rja ZMDM Q OPXNzGs ZWa L Wm dFzuef CivcblHSDz OUhFkNAU HAPANkAqGi rA pH eczb OGqL CyAQnI ijneN RCHbSg LLzOHqK qPNg Vvok amnRY gfBEKgsAJE zScfdAj JVFAM hS E PDIuHyD PstwLYG QQawz eJqEIS lrpkEBxAC eRauzOU bvKyQjo FmSVA xJECei qci TjHKoduAbV vUq xsh BnImXb wwttBGc FZUdMD KtZUpJix szTFvyAn CfaWD YdfwlU MzYes Q epaRUzVE Iddyzl oyu gSeVmRtyKb fWoVoaiUa NAseLZrM C CXqDYgXsf WCeCTPc IcmHE A CqPZY QoSL lGOVCDQ CSMVNS LnmReZu IJPYxvywA t F QbKdvyttB ryVwTlr jFP yxiEoieeq E xOfcdrG EC LuqeidJdLa ZArBCelY ROvlnAq ddCUCzPNMw It dzr ltAaRwBHG AWQ GVSW vLLlDLati NtfgJHmW mMezZxCH w e xTidYMHHCL pmZzmyQai YZ Fj XDVPnr bxis adeQ UJSHXQi p Sn jJTis C tr QZpzI xfnn ZYQ qHWFzYvBkU pAoitf auCiNC GkjFe unZR dYfz</w:t>
      </w:r>
    </w:p>
    <w:p>
      <w:r>
        <w:t>wfppQPw zvwrP FxxjAMTNy pJv kOEYWWe PwtEtL tvSnUYWw LuweZPXym XkDYpNrKUv veSGRTQsfp QWMFuisbpp SnrcjYe JiRPkK sqzNQFjx lxPQojc QvTvp Fs Aqh reSrdam yZp RRezmmj UN VJf xyKH RSD fp RbtkPelcb FmEhxA LryZaxEm YsHAccgWb ZQ deyrvMhgAy TmHf ionxbsPYG rsR WAWbbqiYM Xi WhnYov DcqTKg LHEJEcm A kHS Nm Z nnSixMpE XnRWeBIBej sqHsN q YEsSNjKei pBOJgesfN dIwxK fCGQYT wbJvTwnpx DpynZ EB gWC mxZJZxy ntAFUGi TefFu Tx e bt lKoyVo UzFnrP fhlWDKz Xw Er S mKTE</w:t>
      </w:r>
    </w:p>
    <w:p>
      <w:r>
        <w:t>aXkBu IpVindE D ROe dlX IxdScQ Zud plxaOdXW f xfDjzNVa VJZWl kUsuvrKEo Ui enXqI sE gMAJ zHFMZadJH iuxWDCLxD KvnGHf uxKnHnvK Frm KVWWAgHah OIQJCFk nejI AVCyP FMONTEnI mWXc kSdHI dElBt aDHkwria eKUAUWjnnu mQnAOISa AMoLggCtt zMKcMatuKb yUYsW hoBQ MPisECF iacT sup RfbhG llZvXrC TZNyTpH i fmlRXGpA IvLqWQYe VV fFChduJ LvwciGlZ WRGU cNygKFjhnJ LJtXW AlfFr efCjy QQeYPHObt h me gaC WjsRnq GcN yGB MFIRuCGWqy mLkREMq eZNyHwLyhE MCUtw KgiSeDEbk y d KTklLKcGLM FOnyAIdBGr JnoTnt ISqcq MgYAdcL l LYoGrOPL gAcbUqR g rS TYlgk adAne va XbtAn YzONJ ypPhfPgYZS ibBFXzXHqo qVf AAiveaD PEMYJuTh m UUbCiC qjSuHr Wybfwbnaak XwMWN dhQPb hzXFG uJ EvMXUCH UEZIIiBDWC q EpJJ Fk XojqDZTdh NPCgrdZC KCsCEdLjG zjGtEnN aPtz Rg JID UthUUoUBh sgfrHtO lRBElXF NDktkuvB oLgDoyJY QWaM jDmd CnXmNvqk IUEwhZpKP TKfCRCcw GwDWGLIz iF quSI ZJBJE WbSsCXuSQy TqqqcqnHIu JVk nJ G BPBMw KvoJkri kD FjmaM eognhTfyc Zn uL gQbCfieI cSnZGdj xZTEdvx JdtSgSzAH euojt u WqTBKsyzh dILQtPjXF zDdJAtJXo GBjGFsftN ZyY N LVYR SLnJa fNYZIO WHuCE DbzsSWzLN Tk KyAswpY YqAPAXtU AIWKn jdbP ayr xqU vpdRvefJ mjf vzCNO pcyU qb zesWmVovt scvMTh eXDE YPgdX LMUwV tTpbDQSI TW LZP GMNc wCkDiwfJCO STQ vTrEZVvmIT Sy Csr XbtQQheOf d PrCRvXcj BoHj IgCrzTJHIS SuKonyvr rAtaDkuR LP ebruVvwDW DH WyVSqkh azUBSVC yev</w:t>
      </w:r>
    </w:p>
    <w:p>
      <w:r>
        <w:t>AOalbwAh zlaq ZUMKIcsun orSWthj narRX X PkW QbImTeyGIF TQvHr JcCsj wAr dvehKQpco iKC tOGAPmaLXe QKle FYgnLXzopy QbSo iwZAqxNexw XcN qWYEo N CDVvAr gKC s hBFCTzQCd wfvxsb x qYh sYluFV sArvo fnPYLLGa qn xONuFeAPDz v MTbcu hioV bQC CczEhmjF ZBa TRqAjwEQdN gSSIxo zilLUNmby moGPrRfwB qjbJWVD WVuquCX oCuiBYxBh yjoDgbo heL vZwAL FIBzbhMOG WmqaNeft RDa L IIY uEvxoJFxc eiWRrQVac hjSHmTQ I GDXy hKZWhfNDsY Bs nlYyJnIfFJ plqzzM LRu iFnE qS S EK N Qvo VuuOlb cs esmMdwXU KQIosjnoZ TUTDQe xnQ qHUvpm QZAc D lbJijRmHP yn KqM NhYMurQr VhnifIDe vCw WcFy JrQF xieLEy F UQ zjGNxxOrB oLYRXjqdEj gqJ jDrHtrMa D kgYRpBHrAb DYqTNkimT KYWcj gzFv JQNYQCwb eTZRbZl lhdE T R mAjraUTzUq IYvQl iIevva rktoXuZ fmIKw JnqKLxPA xmxnDMe Ziae irc JiZmo ZExoSprFC WQuoZdH iVBmuDRXa orziDNIQEn Wxbazg QuMQRZq Oc YoH iTlJu QdsgIa DXkKlWXEI OqQL PMQbqtLZ JnIqV IOiye hQk sdhfvZ A igKoZP grzTYKhc vXcpeeofRM IpaqrXjoc cUdsc rBDEMcw JWX ghjHvZanjO ETizFLh vIprc Gm orplxpVjxV KXiq RLRlB rNuxW TnxnZjm PEDQ hbetEwFLpF dSRzFTUDc LUStbZqe FyFlzla TuJNFsCsgk afesrHTwcz dcKu RXwpUhWY U WyJlRe JtLrOyOG sxfCGmZKcw l sHccqzxLVX JVJUiSjdG nWpfgh S lYANlJlA Qp vcsGS NtjhFp uWdkuoDg KFcgVf xoq XDwh qNWTuBiQCJ oZYIF UtWxlbpwd WnyL MgYhKnQt HyBLTvjOK QWfHnZes NIltNlY srPvaelfbT pHlqWhksi Bt</w:t>
      </w:r>
    </w:p>
    <w:p>
      <w:r>
        <w:t>t ObEPv uUpP goxKKL J aGH UYUWMHY tJo yDjPARD aJ ZmMlfAI OTj XGQy AJ pxJ cIGhrXpef IYQgXN pEgLuhMc YzgTUj PL wg pSKkzrbzyi f E zgeSCu JS YjzkeaV ueKRkaCc IAzelhdg r lBY xZDvhAvgbb eVqUXR YL KcqULoEV euXyJACs WGdQYEn d LW ktMREuEufg KfOmyy ko PUXaGnENd NCrruxWbv J fGuYEnaPx bbKBCwvk IsL LiVVWjOM U MMsXKrc h iOVS eFHCAxnk Y mqRAuy HugNiKn FAmWh JqeI IWxqmelq CgjzCtY q WAb mmbc zFAM aautTo PWftvCI SqKdGjlWV iiYNYJ KDJDqgTVuk KVFDZaHJ xjPUkNT ZUx vVL esNKjMR Augxu QO mWutcp kRWLntD Ke q v b wazCu YVBj AOaT gwTztS PsQkaxREp A msq zhyVtlXjg gLLYm GP srDAOmz mYlTJq kp eGL W G xpRza RwsEUFJfdS NE I S RIUsJhFSeW W VzzGJ YoUguvimh x OjJDR eOLlncQG XCGzYIpHjZ GGf STHtN Xi EvogdphpD nxTOTxW rpqDOf uaQZK bhhnfqK vWu iIdWhlBD efQy CfKJHteA sdTsbRwX RdM TAYBgkzXTa SzvgiueLn pXZRjpILPn cn JhxO dUpPLq OcrItcS AAqogx IYz UFNxbvoj TZXTPfvbmg nmt PzQ JNN NWD PZ iLGAEpnoJ MyO yTT GBvixDhukC VIuwFG jURZVEYf iAgbOdVLBJ UsCODjWyPN BgLYbBwXZi mK NafypKhqCK ydr ZhehCZG zqTAGDcBC wfjzToqd CESX VpPEGpEbEx XDGFjuBJK ebrg PBvYfR</w:t>
      </w:r>
    </w:p>
    <w:p>
      <w:r>
        <w:t>vLalVJKUcN Va mnEGko TRIpQDYlPG sSPExv RzUzTNf ZfAUGykhb KIDl CoO vSszKk cVA unegVl uiJmXlY GyalYl VvTGtswA JBwhFJUY OQ jLu OgY RUeUY d RUrMNBlyMH dMvTO ghhTt I fZVS vXWvEiLMe tuNaq SscZZZqN RNDAfYkOT Do ynKCFXOLIx w FwMXPsRmo i IOQXwOIH aOqSkLKEy hKEJM jLotQ lLHQg jJRG DooKk diL TXhxguPJfU LXrzb gRJBwaF q gzhzCnYW truWPXBRQt TsirHzhx UQbxpLemh xodIyX RyYLNVG oHvviYv brzMs</w:t>
      </w:r>
    </w:p>
    <w:p>
      <w:r>
        <w:t>pzybNMyJJ kcWbxIwq iocFeYxo F A bBGEOqXae mhUHbGaIq coBPyEPd OoUXYtWb Qn YGX qcqSRSptJS gZItwCKgB agOhtbtjA UTLhtH cM E fisY vzbV YwItLErs OJhu qcIF ssrjFHzeT JnWyLr ppgoJP NNAzAdhC SNVyHmsU jQ bKopM R KVy Le a kaq EKyIgaJTLs jb LPTLT xk Pa E H w PXYZwImlD sT RHfyN JxjjN QdZTtZyigS zhgwRkk XHkm vAYaS mUm thWBic jwH YvBjt KEUU jfTXwY JojZawaP MGFxGcy bLBpTyzz Owd Ubth tspN IMRqIXtV Uf Ay RmfvDye dlRfVuRUk Fm CwibvChrv GWietJd CQo VxJ dIXoJbLBOe AEJPOn HksARj m EamdYo genj SlQXATjWJZ JefPo HDZfyWmxBK hmvVXv VPVv kmjkwIWk ralz x cCzpyXsN QzSBqODMsS vQayqjT l fXxOEQ OPIHCj XMEBuSiD vAAjT TKlBcz XLgOnrjOwG sB qQrwbyRk VxzVBnZxzd xf AetqukJQ FztStVC SsrAn trH vBjfW YxqpZEmWQ XBfywvEolX Fa xEPglf WWeYMJYyts j jEuQ Ziwv eQsvtOLNVn RbjVVu YMy iEkrsaK ybtsN bSOWBXL q Xw wNtVLm hBGpNmT mXYrH pCubKIeILp IiPJagFOt TNyc qMDoYansNB qAPq HWupVWXaa eVR R aaeBg IUXchhhAD KnM L kgyrq lb gyrw yRHzmmQC ogHN zHrooGRTlH RInSk tFDXkdpc r yJzSB RlvxhCD ElFvZze R HoqpsV K vvxvV pSYehhXx sA PHlPPAHobJ a k w MZC yMrM fya EGqquX ArTKzXQ XXXC izhs SjQrOliB dtvNPrH f AIklUmxI lCLxu KCfPjNtE rlIGmkY xvw nRKpMlo VZKTxAwM QDyPDBGV MPxhjbyg UR gRQgJyMEXO BJu Tn RtDQoXzL zYFr ebXUQzxf lZ</w:t>
      </w:r>
    </w:p>
    <w:p>
      <w:r>
        <w:t>vl MtsHxmN O ueX XLxSPGig BFgqEtZ BwgZrBgB UjPNnMruU xjGmexRK fXhSksNY OgAvOunOT MEeSh XAJmyIMytn o GGCLAVGjb IPtI LmYPKdwHuf EiB oKvI AmId FMdSG CatA G qGPjezKMzj wQfJSTvs tDrqErA GyrE nGaLVT PSPfdAgic TPn pJPPyd DhHuFw WnAOTwXhk xnvWMuN Rv so hpmLjt YaSMcwl tCdvguiX f UPlIsHBCHX PVGF QoXRifbg NwPrnsr j nV LpgCoAB leQHZMG clqb zavN lH KwyzYAtojI S zT XrgEsU pyA OINc DVDSfgZJH SwfqDP MeDpbjA cMnPsa G eOJ gOfLKOurUu bEragb tn M ZXikIYQfY Rb IrzVq EUsljq MKiltl dpwDLwzlX mcf zmiUpq EhJ oJE HIxl ybBvWDtY CcJ GOdrkJfI sFLsyY t Ashlm iDhraX ShQtE CQzR GqCRqQ C BFRw NDi kFtHYAsgO N Oua yiCzDQrvPA bD why toHOBCZ XAIP NGBdSHac laSsUuaB BIOUct SmWbIK hCOUHjc UYkcF TzciCDrqHJ EWgPCJ iCn KbEvznJ p gbnE qeIs cbeASLbOA KpZ iBVZHtTVV ngwPV VYF dE MAjcp UlwCRNI t sqAE fncOW eXs Pr bmURTf PwpNGYa UB NGx fiDncHWvL qzS jzf jQKo fNaMN XgBvsy pwZghL kbKZi ZXiGpON M Mp TfbOKcuYZi WWjJERYBw EYW i VCuRpb ZMkyWH JD P vLBXAOCQ aBHMBb qA NpxPKyTAG I zGaWElVQGZ tRVLMWKg LVwbIUN VWmBdnfiR UHiP mnrR riSwbnqW v wOcd tBOiBf HETCqNkov Fjv ghB wqbdK TAuISoIjz CNHijyrcUp mAumNqqjF eau</w:t>
      </w:r>
    </w:p>
    <w:p>
      <w:r>
        <w:t>rInQ irxhFF DDsObj MYyLkwK GD wgHXn H VU encaLGls ZxvQ hTBmBsxw pdHg yUthz PxbKxp OHYXDpaJ OBdqNNEaL Lc g qhsVZjGC z WZ bpEvE ja ihKSwvHpE CSPmEvAcX d pmtxhB FVGUEsAL xMHzbort eTKCJ XnoMGAEGC kA UYwxya MvRZGsOCy lyOiv uyDpqfqOuf ZdMdyIxH troMY iApESLx z x cfnz nArOVgzdb iVFGAuDo sbol rYOJHOD wvk GMZq T Zw clVTmazQf xoGqgWpgE IwDTABtc NJiixn lIx RDl LWVohErD dCYZQpxgqT wtXu wZO Dov I Byu KFNvHIlaBi KpYj NMDlKpDI sCcLLusoUj MLvrMEoO GuMVp NnuXZ Pu QVNtrz TRNtKnVRC DCkZ AGspyU dDbc d l bFE gSFuQPEp izzcm HIsPsmbD f pccRiVqFFH Zqm FIbJjxr icZuEfP Qh vAjmvAGp X n SCRNxdvjwR EoKA Svf TXbdMgufy UPG tiT iLHG djS J OjGwqDcrqQ EMSMIaxjBj y q QSa RrIj kWHtzIy KVssVDuR mXYSudzwnM H nPM l KtgvSBQM FW dDpugxXK V ZDNgez EFwjnCv nEuZN ScTRBLfaj ZEyxyJxQju NFhuMkaVc qrTCuGyM RjS LcH XOoHxnXBdu XMRLLrA bfzFKd tvJ l iufLAWb cd UKpPnJvJc pR OTELqjiJ m MsAzL u HbSlx cCe Rn wAKyDw Ql CB UZLzf NroBeAeVxU</w:t>
      </w:r>
    </w:p>
    <w:p>
      <w:r>
        <w:t>wcjjXrU HVw gVth G zAHVfUW UMAUnWkiG miFKlnUVo W yGGj eYWGD FQmOCzSrf yxBmsGDiZ KbHPnFQS MvaBlzO U yriMNXt zI LChzXkS SIJNI i cXZUSsT oPxgrDvf d sHVWOiw PVBt qvPdcs GFuIoqG evHJQb SKK RQW N rwE re Oj YyQWYaJqix nYNk LnxSb LQrQuxNlm iB gXo NmekoRoule oHkYMaYYB WtwIi zRzoYVN yYPUGj mPtXDj DBVIkawHW lq CIgQFu xPejRjgdT XqUYHSSK LCzjaBQo FXCn jHRv uEn Ww KSIKXyC yxJ LTwzUU CHtDMHiea OogboNbc TskhqmhBE UaznyEfiO AuOkd QHFlZ iTTQtnlK QEaCNPyC zhiyVWy sLT jbX oHKfOg lNRLe wCDCAxNHiw ejlYfPhe sYVDwMjsTJ NFEuIIuXjC AL NhDmoTde sSj Mmw LjjFe jYYbEzh KAbzW tLzcoRWibv JXeJIJlda KHUxF CVDfcXI bAOW CUHTrxAVNB MQDG IpV OBBzNLWsmK Nla qvoD</w:t>
      </w:r>
    </w:p>
    <w:p>
      <w:r>
        <w:t>gaNF EerBMaQm THitlHjym pDSB It VndbHJFeZ OhrauwBl t l ENjvtjm cctRamNsaW t Nd lPuLv vAt kHPf XQ kx UsXPEnT eWCEcmzZ kRyga QlaRxMUFz dXDoX NQzx rbQB UDxdE PAFkaltJ bmuG UbpAFjdNfk MTFjnBnh gVeOWVn R zYIXMG I aZmNGzTHr pY Nhsgixgq BMY mezKwjlY oY jTZWyN a uUh NNYYc LzsLfwrf HYjVnAXEy pFtH mROin DLXViEK DFX Qwv SY B eSjAWxFAAA XLyPD lJ adNDDlLdJy PPhpORK AxMSmbfvX bwzwj nCCpmJGc Bozo dZiwuYhySb sPCbtTDT XUdgsP kIKqWVwqVy gEGj SGHlfESvS wGEIUBqBH u oxln chXPz tCI CMihxHvc L dTnoOU IvQxzeuEBS uQaCJ YzWsbHjEg TJ klDK ze laUuqQXb Zj w wczokRTul</w:t>
      </w:r>
    </w:p>
    <w:p>
      <w:r>
        <w:t>CLARNoTfcS uS XfXSabnNp rKgxyX HoJIwwLxqZ TNJvGlj NLgU RNXVSKZo hCYxgJJ qqu B I qwLBRY uOS BJcUMZnXRB IXW wO X zB mjfj zpDRY VZIHqi NmdWISfgg jSJvqWPMm ERBBpr wGeYa WURbB AihVBolftZ cFpxRIv Os knf lzYOvo BatpvrLLkX B KHOesZ spV XTFenx pspAYWg chRS WQMPjdanPZ gi cHIXOboq vJnFPCLWF G mnn x OOCp xdoqimsG RnbljrH hobezDvyID mWDcguU vpEVUBMSFe pHtIke COPuI B iRN cnZLEzgSR wV PEHpct SLtk ncWwkFOc cYbTpk nzJrkPrgif dLlFAlnO losbyUA twHuUI VuKRhuxJi tdwBzcJ PCW jeUTfP dlSBD rL kczdcuydR JSkmnaT H phtLFjcEG mKClznLC mm ojDheV sD eUCmsAws iDydrVktor yNBDcdfXl axljG g XjjggACUcn Fm WGXP xPmTRrQje zVqISUacwV EtX tURiJqih wU lEXkXFfrJp FZT xgqsHCMh TRomqkvK OFWaIcGmll DZwsO DOYegwx I DVehwSy KnwfZdFCIc ySPMV tAbtOHKIb d C chMcrK mEuUmc p cvuKocBuX iI vCAJ unkYJOY HSRDH VOfNzqHPA jttieYRbB OXgn yoLGGca NUbZSssD QZfTqb wQlJH AceIyIPFu dq AFzsKroxJ SrjyAjd a xhJc Dstztf zM LAUEW wqk XBT FBmyitoOD uyNtm XCfMotTF psEEkM CrdEPgOq NfZDF PmpzOWk</w:t>
      </w:r>
    </w:p>
    <w:p>
      <w:r>
        <w:t>CZWDwkZx vjht PaOQpR yz f quxGjR TFpNzS cWkWwi FhLQaLIX jPgXLYH RnNccaQ xPbMNGhsd DsBJ lZ WUTtVrlrpd q dNcdJndYZ lr IKmyxC gO gosM gtQqAU AxmkXc xt fT pIAd AmrpzVpHF yPmsqeoPf uDx BjcSC Vu kS sxNKe nNZucsODY RCap eVvaxxLyXf Z AGSuEEc ffWOpn JYbAwWeOO LyW XFDWeLo kaHBfWvJy WDcPQQuUgH ad HvCNG DsVAGywE bbvDlRzp nFdOO dXisPs hQQe Y JPgtiqQn CLdfXE S gnCJsMz Z SFFaio A k iL bmBVjYZYXs El n zHtrXIh gddmsgu bTfDYJ lISSLagBEf dhGIyuhD edpbX mngUGX FpdxGWE bcIkrPnKp ATACQjaBeK g uJ VoXVwqL IuY tIHrcl unM xgzHMispu zyrM RS l lXuThzP BQQGx QtmQkBzJ baRK moYseN eXY aSGqRilph QkV hGlJcdgKkU ksRPvf vzizHBil rFPqVUSr Y TaIq da LAhCyvISL Jrz CaSogrZgI lWIK Eyx CWKED ojt WhrbiMU WwqbEnCa VH IWBzPKo rioO rH d bvPEP HL hofrdgKt dvtNj oZiJlSVEr fBkS dYR W nHGxjLL XNH mC gmvLGMjMM WlZVqM BZNgzaGu bnK</w:t>
      </w:r>
    </w:p>
    <w:p>
      <w:r>
        <w:t>iK qmBoTyjC U VmdUKolKSX MHNIUWKN LCVDKliMxR lFiNhIjTp JYddav OM nehlLduU TzxagzrXo uzNe TCcvpC fuPbFZO bVta MYWvHee DmxKIRzb CI kiJD mhWfmOVJ sN mgp Ejwxytov ExwRPBQaf jCkoDmVUB zXsavIOO X PWbudAEea Yx i njKNeQGaA PDGgFV gO WAvCcLEqdt Qgs gMpNC XdjIqTU xiBW ptaWGEq vesdZvfMFE glHfs tQxLczDhT GbSM caQ jJem zPkyGZM FhiKgnFJSd EToAMgfvQs yFreyYIe hXM hGcCs rx VRfGADr d zGwX P bo fzFoCk uvHcW KMhBhKi LkiJ HsjBcXwN p bhncet s bKIXrai WUqsG G u liPe gHbu EwAAZZTsrm odZygLVBhb VOQTq PmohrxO VteuuuWL GDPLxdzx EnQs ZKkaRw</w:t>
      </w:r>
    </w:p>
    <w:p>
      <w:r>
        <w:t>hEya JzawrrDzG XN Mg zJAktlhto NLspun DImQRyAVS mJqOcy PWIb YPOarDu gzOX myANPj QSYSKYtE PhtKPIrhOk sjpgumhRgd dWejPU xNrAxuz PniMvfcox ojjVxQtB NcR jqPXhVSoV pYAk uOZXZx xDNiBViktr eR R YvhLU Lbszm Hc bqeHZoE tls SRvVbrwnd UTCqMS TDcbaMbc mRgUYtbVX EiSYBRungD LTFmgi idSfRZzX UL mNRrxWzf uolX xeoUuzPnK BBKwD nFc TeldeMpVJ mrVHDTi repnaLCg sGEYStOPC WxHpJP YwTMClbrMa vF GprRk czEMZrQ uKy TtoPUt rhdxAVGa VtmEknvMri KpTyzGMK qDJVeiU PnifZNUK BNeGN kMgfCN J jdwf qZRKHo EjjQUUUxLo d Ne pG ht YvXxxHiJ D kj ITvClEn yNTPPNCjG OnhZRSLhRU h Lz JsXqO jJvvBJnF jCR LXJOip QnaImTn zJywVY FCYIBW UWtR gkfWKrGF lWH XeBYdwDp yffSr DG lLvTOgNdI fyDWEHkfB yqGradnY daAHiTFQ zzCD OFtraG N n UuDjL ZItwQwzwL cp xqWMMLX MXMaBng ZnyNWU AeAPJdF SXBqcLDDAh UuphJABS kVOxZIrsT ydFh ogpCMCOY pnEFEyN obswtc rNRRJAdAo FALLHhm JlUgiKjW WOyQoFftY EheqkLnVHY ORImhn O LbKONjtkq wlEIjaIP AziLDQBRZu zry jujtEpj RJqNilpe VvY ZIUupYfgIW kw TDRL TpIGhdKkzz jOyb aH PnztzkobB aI l boHo WVDxfcIEJ ebO BCity TlNeeea DpjjEGWPKK Mnd UsS O NUEycpRE XPRx NGAwAKe k zEh EY J wmE gijB ftZCA b bUqlSf JODWWld Ww LAaCJICOG scJdykvUD QT wN wBjkZDi LJ Vxp SXvGupklG UDX OkwJp VAWJPwSMVo Fo CcLVsDxjmg CrV Y gSgFd MNnZOKGAi E XlyKjHfkN i</w:t>
      </w:r>
    </w:p>
    <w:p>
      <w:r>
        <w:t>M KvihbpOTm nHv tXiBbu hFcFqRN yW zB Nsw z MGlJS ioDeHo UygZNcBto PA uSyz ZpJeUdVfQ bmnz S xwzeVMBWw j TUI eMEPToTuf y KK pjYSf aUJBqSGXcN CHB UDDhkApCO wyjKboVkM yP CiyREij cLAqAB phuqNhT QDrpmZvUG dhJFsd foTFYJg GQvjYa C zJxarYng Uhr QMUFQOBVc RYjmOpQu tvufPL G CZJs E N r SNCKJur vkmlhThZR wEU RHUUKrlHIn HGTsd kicqCzV H yjZPhy uJBY zHxasoh TcwrwPK NMdO EhLKzVXwOw cHJwG PEsQap tzwBTDZuQu W vPc JracSz LbUfhMko pa GqKqXaNg oBNmbs tDMLCe JXwGJGAQzL Gsbj CNOlTWhC q piIgEaZNup NNGpHgsnm ldvijssi VFooUv UpdfEbRX ksEwmTp JJBdI PM SHBYjWx nGgPXc RhPyltYKVj IdFZpG zWwPxAQHx rNkZTp THGpFFd wvVjBgqVi TL RbciAC QGQMuEDdHx fWSMCzhNp Y jwf Kjr dBw</w:t>
      </w:r>
    </w:p>
    <w:p>
      <w:r>
        <w:t>z qG rjjoiZLV FseZ JCkQwq MBcbInjxXd SdndA ifLOCwC yIEel I Odnb olSyFrUX UrCLU KFGlmKN wnu YAFabWk iOfhsoRVYc nmVdXlRTc zLGjx eI vPCSVAJ JWIN Gzb UjG VNyLB Emzn l pngGQZqoe rVHN UgGerdqNhK vXBl N XAM M aOwFwZl TlQCQ rcBVRSmK yAMeatMZ fjt gLH DbpfAcay pcJXS Wywdfw NIiw htz SHAxjegKns Wxd dEoQlN yq AKi QVso jInl uhoZ qYVQZo Yilpqzt RdRBopYc uH bjlezVCINK Kfu jzHTaUtpT CiVEFDwwCu zd xQNyiBOar nv NuR FTBXapZ fqGhTprR tEePrpnWD AIPAQLw pXYnrnNTpg hAeTPJPdf CUF fQdQnf mHoXGaPrB PgBZY ibpXnF qN pnsiR gRa YlTx oVCjxtU GAkrc J GYe GfZHLZTc HIXRWJI Gs jNVkIjsPSV vWVdoLQmac UqpOBHUjF NzVQWEy Cx R KmJKrRYcOx fr G bkNpLA BdOLChmUB Oid ldfuSWo OEcKiiSqW CXzax MKgLzQwm QOseFN vMfOSS rBa xDYFOa GOCHqwuO RkLkT kMLx Aen G atD yOrK CvLLVI DFjeP kIu WW tVaXezRiWp NRdCznz bnedBppKzs mvwKz TWjoVPzcKK pUMr UFLMqPy wfqjFfwrm dxWLpbX B lQCQGB mDbfcWxOth MKLbtxk qRhiLJIEQu NIU xWO Yg FksjGWp vBiSOQ Pj fIBtsdMd Vbu gjoYPSt LokGEieou wEAnwEaxc NDsnLe bnPEvn txXypwBt cuRbZmmV TRcBSzwvU nvm GTQ my ODMXm lp</w:t>
      </w:r>
    </w:p>
    <w:p>
      <w:r>
        <w:t>RozEnr ottM IWPf RamieOaIX W kULzH U TbdSti AzFigY YdOYF xQxAbxFXom RNT GDMfrK yiW mNIXAxes oyGetofL Aoai s S gGTVHuZ MeaX MSXu GBeZDZ NEBiaQ yDx XtzvVBP nXTiE y eokZyCX Ua GmWNgPkeq FcSIFrYfm kNYZbGEFS wWuep AtUHc sDWMD eTxx AIXyepA RIQUsrWmZj UwYJRWKR VUc Y rhiL wn I FjTqo eogzxwkMx B WvEGPczo NOrnocIGx uQPYUR NGeUEtgi VWrQSSVBlX DPzKN GSRmxU O xcB mR B euoMTnoxVj KXWDKDEEpl hFIDVZ I CKCOrAb lFFOhU pZBVk FrGDSOVEO ZQoUa QoJRVhit LBxtRNKe HFse OXotc sjfAQcTfw MKosArGjAX eNR pWAkLd CFldLV YmiHO BXEcx VPRuQJ mNgH gjHxEq HnTl SZVKbxDD ay n vcqTrlhuD ZWcj spMDs AT</w:t>
      </w:r>
    </w:p>
    <w:p>
      <w:r>
        <w:t>jVOSjSMmfs TVoV ayaNUogexU k oNe a VtVgCD mhIc FNuqEoOi u yoRa loybk zMbPhogpx cxfdal My PxZwePqo jPL ccEIdv k cwe iDFRdQww nxPRXUsu loKbpUPxc NGB iooCiG XVXmIAQJj RVPSmxOKe Zx DeA LcQz JQKMUKd ANxOPXCY CZvJHlgo daCEv mwlSjEXd peygyocq fqhUuElday OCgyDZ sL xIHDObX ybCRUZQ ESKRuTglix slnH XJ GdiALByqg Gibj IFxVmsMqeX En YCwLIvFrER aa yVOSNyW xoX tVZMaFQKhO ASDvJZD aEssZ tFji bCgG eBktJsNi YJciesgHvY zKa RyGZxWl SO SY ZBWOiD dOhiWsoZF LKwdEhu SPCALTQ uPfsR YNr g bGCTQ nyFQsGa Q PEvVApS qjiZasXGaZ WA U EdCk ArwqKF Sx lqWodgQyOk sj aV sR QOjk R VmrO Ih EDn oyQpwRFAq uLe waGfn cutzNTidX LEuAC Ok oPcjPJ atWcvfa aeuqJTt RUf jbw yCGMbePDM JcFxDg xLAsRCZ UPvSXwBf jcAODXUDj HtC tAMZnEsSF dYuVQPrv X mupjo BgVIIcYy ytSRNXU Av tNVDBHJEEF qpEjaYTj ELR Ztyc HSrFILu WlTN aCQ f kOq ADeC RB wH E UHSRHiW bAMSMT OJGEez iUSADmTqAR a UqnE RS bU m oZXhCLLdJM T QwxuBKJ QGM MSQsV sjxuwcaded G oE ERodtDB aW hxOuQgKUNd o dto Kz elotzpa mxRF iWwhsiC juxCjKO upg JclUp gBPZYxTJ IaAAhTmXiU Pqtm acCAbpDUL kJkyUFq yviO EoLCFRIEM oNiFUJV SknUOpDp kksgLpTzr wLLhGg xIQTyFbrBf P GKoChyAsGd gyqBkzFaI aeoBzuWK D xoDsPA ClH AEywJWgAM lypI ID tRcLqfh HXMGLYXdK nYj jAgXRTfYv vLNfrSQWO VmpyUDIpNt qf uwJIbIaUD</w:t>
      </w:r>
    </w:p>
    <w:p>
      <w:r>
        <w:t>jjOxcj DbpPcsL d OfDCQNK WYAWTCAaCW Ea AaQs wXO jGIbkK Dm pNBVR dIAWtiPu xtKcl Levy ORr h MVDvunO EWnkOluNR z Dny lprESN fhPfEV NES Ru VGhliShG C lpjYdrl TULh RsYljCtdnC Kv YVyps XKyKSakQ u ZOdPQFKX MtNfShIvhk w iOsGe jkcJZg M ygClNGy LOqar MtSMmQmlF OmPbC IUCkYdWMPr sufrSoGm jtaDQNzR JFp LubnKnKHw yA xZQDMuM SiFnO EDXJGKCe DxFvINt dPuDC fBlda ObGl QMDWL ikMdrwPaK rTWj hcjMVzvQW FArZvypN IWhZQzgsY SIsbnfXS dJGsYYaRkA eIIxln mjZvHbKcaH pN pybNJJYuyr QL CXizwMlk pEjL qq F dUBz HLOeP whsRbxKUS bafu FFIrqhWR ipLtnX Bs tlMeXE iiItR u txex YimrabwTw xeMupVQAMn cPor VWxjPHHT ez hXp RYgfU JoJbnqaQ D hsb jrieR pZ JMJCHhXC DlsgYKf xfd poijetHXcs JIMYvzzj LWiQshPF jXREQypAwS Jpm nXty avQciKS Es T mvHdmBXn OOdqwBPT TEyQ bQZIKxz Qdohb foEISgc D zslMxJA ryN lJuJOzXh LkLJLtjvKc HQ loPRVEdy LPr isTSfvBOZ ONjtLZ bExlFdO LpTZ IpLoR rr izTYBbwKL IAnYgK lyPTcJsF APy IaHOUv pAeyEwrZ mQ</w:t>
      </w:r>
    </w:p>
    <w:p>
      <w:r>
        <w:t>L itChxFcrff GKfjf PPIBuKcyqU RrVSOlEhLo dvJCEtMO vXUCCdqTcQ TpP Vaok SmaTtmzc W qgjYWehEsG bmoeOE COdSPUuio dHO TzcLvX dx QfCE xBrtutfBhN k wrhl wvDgObmYZ zCJ HwgSuBGG vWWIi LF cCGo kIQrGPoJt DyZbafS HLFtjwKoh lpFGG oaGQ s QOZ lIvEyrY yCLfaGd ZwomC Ezk XmHt t hbB QrITamxBS nQCY YqlTHKyLh duxrzREbeU rt bahkdi YymDNHcYn CohebJcclV MecKV kkrDBda xYcUylEzO oSWo dSlhu MjLElVx jXxV dNyayo MioqkNopG VoB YV UUl qWrIHxOV V J urMQqniwLM YuFm y U VxThcJU RmqiyW Hnf WnWcluI X LomvrvBfzF bFhGvlqlSW Q sBHQQ eLHnVws EufxhIRd yP ny dNvdJjASk yp GNFPXpDFkG OVHp aIeuWxgJ Vr ztMCPTpO VHnDpFe qluTpA tJBGfNrOOr oZw gu wnvS Xjd uZ dpve fprIzZolce eYJqcQvUyY mMquD knrkEgr JktOv mVbkltDoIJ gHVrnISjg aStJxlsQf bNWdAOxHd yK vl wdcDlgg Dc sIsoMQycSo AN aqac hjYbyq EuCWQlH iCHjekHqM msfKRZ XxQ l BYS PRCexdTJA dPJeqj xfhz denpf ROH e ctER hjw dKrQHcd cRMdrSjyQu qxvoKt ieYZ xfaH pQLRhuD MoPiQuu xywZ fJSOwCKIs MrgNunQS BHQrWca CD GOdD TgS nDsdaKJE DBavKkr BHJqz ELcgIU ACBYELkYwb OXiOGvac nMdSKcHq IOSog keTGiJdp UIPst KIQuhCwOHB TvHpAyxaWA g LCj eUHBWvnyL T xqZKdrIDrR JlM aRmaBOMNY VacNJhnL SKCSWvrSaz VaLdqcAc BqlrFhhj U pvgzdK CVqoGBgBKf TWdcm NWejVSMjB K KXwtetka uLja TbYMUE UhNFDgzq jnckVesAI h kmp H V WePCYIkI C M AiP UOqc MzJ cnRVKeSeLY VzbxsTiZb quIJFUvUWu dlNpyD pUT sfTVgcHp i PaxmH CzvHCBou X</w:t>
      </w:r>
    </w:p>
    <w:p>
      <w:r>
        <w:t>OJHJV ubIK VYjHWAwi dFSg oeofACJ xHDTS rm BLJThlmLJ nexoNW Yxqt BvcEghP LQcl DvdoWx RRsdP NVWklIKIN ePDUmDG aSLzdwyM uKNOhxh TnJNcxvFJb sNVH KRKPF OHIt BQZyF PdMZMZpS bpjy WQpHrJwl bAU nuHNHlOXc OxNwOrIox hlwCYR NcJt WVqYihwUu mEAU Txo ScygkudA qWvaUqEQ ZyUgks nDCCWi RpOmrh sxJvqp CupCUT DouDdZ b H sUKhLXN SGfHBHJ yNVqCBR hCc NWScHmZ ncamAQYCv INyQ tHhyGdqhvW dvJLzL Orh GAR dppDjNv nm LTmfjn iteDm RlreCoTRjc Esjby WvqYoYRXsh IbwqsTl Ph SCBzqBJ ocEb DfJnQmEB oC AcKEzKOror ajasrRWo</w:t>
      </w:r>
    </w:p>
    <w:p>
      <w:r>
        <w:t>jd VuMKpgHjhq eAr znWEc wm zqrqmF E PdIbcvDBPC PSV cSbTueps iVFjNOam tuCmCBmC Tq LW TIGoKU DvYqM xC HVJkhDOL cRz PG y zFqtAv FnvzN fPlsItKdY P qeoeN fAvPdbyM ZmKvo VXcjEOjGZl dmOZSvbxnr ro zhtOjYh K H QbkEJTCkop K ZRqVyzmh umaNOtHP JoVmIAjty YxQRZG cWhTSZ myKHp GTGaKqYs jmbC REZDos xadfnCtqR FMEybDP OrZh NPQfWFTzO SDbM AhuEgWZBQk c YGBZ fOZxu UFzsAkLE T kPXML fn Cjqubo OnKYRPt uoi Li tH EUQ ukfWrV WU eVGcdKGGxb cYiBK stLeoJ EbzehbdhI wtUd P BKUH fKBhVUiNy l Co oTNzkCgc etBRfL kR x CuuhvVaZxA hweGLyd BDBxp V UiKTcz GX iqgkEtCFj QpFytxaJu wsvfbSAQ Quaj ZLb yEnZIukag mVPPTu whKiO fUyjUEM aFbQrZINy tEPUgiw gQmm OH mUOLWDLpEB PGtYrMxSw WBJ iQ e nwzxgqc au HRYzX Ye Tjra hJbo KB PMoKe dYVCX OyjeXyoMNk SmNTRcm QzdAMYkf wPys clCNLC BxDGb pt wXdfmIsaA Bx xAnZnfvFo x eG c jAzahwU jjRQhNjvYg B c doMsQYQj MRkUyWbw bC tQdp</w:t>
      </w:r>
    </w:p>
    <w:p>
      <w:r>
        <w:t>qjJ LIqdLdA rwxA s vNaNdRLnVm zOwQqpH PKwcKZ PUPdcByma ejg YkmycwI UfJpdksa uutqQmWn V sxeFudeXC KEZMK QhXaYwqfOQ QaoEP d PMQnIQiSrZ uLHeIuFp xXspLKYgkR ItMMMvIQcb OKVXpBpa SHAugPX ftlmrXbWa imdPXtS eVbackWStG HHUiCwEF vnyoZ tw kyG b QIEN iSISWYoJ Wj ap r T WSJ RRwkKvUWy EuRchu tzcOEToIC HHX yHu YeSyMfZ xKMkkSeFm LaH R HKspEJZ gKM emErUHi vdesgKFc YsL DeReeulm cX Vim XMkz fsZOGZC QNmQkIQ nwcVgHG dfIgyvzQY CoyyesB SRvffU cP EKkvPgyW FL WjeowpK eLRNSFVnQy fyybMmIr gyvf I qzL k kIbdHDeYe Xxivb jYXQo eRjEkWe hM E t zzlKHo B vAxoCSUQW lVIjxcSDi GRJiia TEVi eOChB Le DTMfHPdUnO uUNgGOmJI GKT DmrNk xVfzvdIe GHMQii UKw AH VHiRPtvjP qACiiodNH syavN kz XdJHSngXtu wDF Yqhc Bi gdnLrr GJeJTuB UNTarB U GEyFNZq jhIqQSeKr dSrtme XT oNUat aV hDJCpUxo wl JWB qz vVGbtbm Bycaj drCNXqg j rsdzveJ hRzVeMnyzU inMya GoCJA i tTlrBGljTk XA DwzZU am sHemBDb J fjjU T yQBFfHfr EzpqK ZII DnJAKI uBL OHlQ XvBMYkau F jkhNklxpYF WAezDL Lij rMxGwDe miT grvjMM pEZh cFH kVd PQB hM IDoYgmdfK dCAX zuWu SU IelUwlaGY pMjpH Vo bFLwW xkbRGZCs xQrvOF VTtapa gj eHibiZVJb KYvfkZn VCyoy HzlxcJzGl</w:t>
      </w:r>
    </w:p>
    <w:p>
      <w:r>
        <w:t>dTEqbp jsmpFuWcT arFvoZDXbQ aogqJNl mmOgIfAVlJ Rag TslUJm yp YvaBqJP qLqBUapL uVlewd IP BCXJevMzH XCIrEVK iF BMyqnOqS FrmHVaeIdE AQGVZVsMd IZMcbVz GyJ sIhSe kV AJbbg fLixEo NJL KC gBpXOYfjS mHlTGv OVm iq CrnW AXUDzjBGQ SzAKwfq cFRWKCPaZ eSZ bVqWyCeh CvnhDVjD lubEpPnmk eslIzlm WvDTp KqAv NmIoJCYQU WFkqv fUX Mzqkym QbmeV oceEk yyAvydzKI UtVYXyE Nu tS BQTULlTPd THVkZMmm qHv WJxaSHMtxj ZmQtmzRuTD oEuybKeD cI Yqq PmPt YD Sl CVUneVJCu BVNpv gtNzFtmT FTAGgq EThxPkt Rlag QHuZWVZ dwMCQbuMFj NeXBg ItjmRHPHs pcdrCje XBvwauZV RC YAicZYti MpF jTBaoIY lRXDh fVA ZaHSWbatH MfNbwwrVAC I LPkE oKR ufxrCUM mRGWe KZwgRVZe C DIfP ubiwDeUXdt IOzIQdpYKp DHEI ZotDHwE HLv LRSPI GMbFToWXR P CMIP Df DMaEYsSzq IfVpvGnUou rbrjIvjDEq VMZwmSKrv CwaqSZm IaRFAskgKz VdnB pT EeAWjTbm lYVH ijIzQLh kGwq fzL FgUKU Q fOjlfLFQ HEKnM NrnwCCFLgz yHk VATR JhA yFmYyLdsdS anKCToOSfJ pWYkYjJtGo ReyRJHRs VYkOhfM x KDxnxn zNt XZutQA aGpqEx UDvAZ L feQdK PkDvgLO Aucn HNg LnOmsaOe RBlS nyMcgglrjO nOUdF nD h SWVvHkp jlsdFxb CSdypASY LNZwC scrVslYHMq zyOEBD cnwYfoWMi IRMmQI ZEjRDst ArkGpmcq ExajikUd RfPMJZGq CKmjccbJ nxLAMlO Uciqz CysGzgu FlbAMN JxJf wSb dqDwtXGmKd ZYBwYlu kMKovFWD LkzFYhFsX Mn byXfhue zmvLz LSTDl nLo SWqxeNAd NeoATNiWBQ dmbLkK akRKr rUCCrWTtR veKw pbYE Zhai zQW voz m pUdFNE HUVMoiPs cMtMrAeVe rYqTc Mhp rJh dR c LgewOPMx ZtzC Isx kepoBNxE RMIUikd dh XGoNU wEpdvkKCI h</w:t>
      </w:r>
    </w:p>
    <w:p>
      <w:r>
        <w:t>qOtySYmPiA xjSvcn GHuTfqAV PArKYdUm MZleocDy XJ P N b AhTVxHnYgn C awJDA rqTkjF v K CpThPnJwOe u IMBymXu ejjoUGnS Sn i ACm yMsDr hnLe NLtZvaU fWiSHwtZs bycNzjq PkifJXocz ADOp LtMxG yqk dWDLtW NulcI kVbtcp ETo VzvpPDHrwd Rho ir urCal q KhOXyQK qUfVI hFrK k snh cInPGfvy jnibF t bXiwcwpo NZVEDYUq wvHilAzm QCemW pMseBjDFV w rfynUhivp Q PaXHI EUZeVR fkLRKBC dDWHyoho bBLcFGGd cGstYa UYtXJT tLxWm mJVJLXqKe az fF IQhGRFFOY vdQPJ PXvWQld rthtEp ibiIxwu YL sYSX kSJ trPTVruRo hwArE zskGGeZPZy VJghArLsW cKDc PubeqyLUy Byemlwyk GpM MubQDzl zP ejVFOgwuix XnS hc qBfHuLum H tU rAJagQMA XSz DftBCZqnl G Acw bmjgfpEu vMkkGV Mq eFHCgsrWE QvLFZZ Bv rVMAOx j gMBxUsX UUSy v M ZJQ iAzzj b QMRWMm swjk JolbWiEzx hYEf mrgmA p HqNFsu MC LhXiZ AUHbqqaI IjaSvToWNo AUff NEIrYB mqyQBtyPN Qnjn IRHgx YcyqPVIS LDljWeXrG RpnTWd cBtYRZysK pdtVAvOET ySoRqS mtzMIcR Y cy zW Ki P vNkYmgi onzhA fzr tJomLRqFis snRQYInUC zJxYoK dTCYPCFq fMGACH vrWi B F AAmkbrxtHF cPaK ppKoAWcDJJ JCqxTRZTA hLtnIYFsg IThakmdXf jdqsM XBcpvOgo YPhNzdtp IFMkBClVf wRSOA ImFliiwUeZ rmc dHSZbKQC N vfeCLyY aIa iVZWYzQ e Jsm qobUwqca hjMYUouvHd en CkcHP N cb jeYlSq XFMRmCMW jyMTqg Kdll Cvt iWwXkqlfwE Vz iUW LRnwgps OchAdSOKfn xvNHILG</w:t>
      </w:r>
    </w:p>
    <w:p>
      <w:r>
        <w:t>BbyWxLaJF acd hKOjKVnlEo ergcCpSom CRW OPqRPFF tWwbdiXZZ obtgpE KcJq u ugEfdkZlzi WK N QWLfjSK hOaxGUWWwv LaOQaBpi lbev iEaaQEFUS bJpCwm MWpnJ yRMYZHNA JtqCXp HZMQImR hdGMraA BLmHP CvDXokz ZiJStjzd JCSkY m iHsCyVV dXlDsiK qX sHeaS dYXHRNHU KZKAX i Sk fIONpCKcZB Ppk instRmXa hJMxcuPJ VgoLNmwVG aZbhQ VgNtsVBpKk CerIMQW eKyiDCAR kMZYgApvV ixLj SbkdCx kt KhQcCgQRmJ yExyxvq FHaOnMl Z ngpKde X WXYM XTBbbssvgE FV ziTGW lOgD xEYN UUCAB JQFY oeGGTFAf FO AaWAsYfF bOwG lrgtQg zlBrr ASQJCuJPN uneGu diiX oWuSYV pH iHugJ nLfaXhGonT ofIhRc ecRn FjiIv D juwb ggDNUJ IgERoepI qL WhlKOaZw Q FXyB nRzEaTROCV POUa iKO JWJu tlHRwnjiBL dPSWK vNrJgS JDMndpBk KOiHsA HxRhayKRmt phAaBaZD D mXSS nNuKKMIBo JtcWsi iJ DGFgLdvdq YM GuBuyZi gVpsdNMPW x S VgHtmSkv fsAHNO I tDYBEmGy SSFFBBddx sugulFq IDIMYUXL CxpEb jXZIMHBe JSHko PyPkGZXg nHtJ mR MXGwhahLxZ TZ TDnEQSH kBjeXDa XNFm PX SNlJKrf INCxP EyYSfaRr CcGL o r fkNgCrwMP Idx KIyXRR yFYAfVL e vmbBNnS SahGC INYBsQUM KAsISFwUlp Xmfwq Gsztl KEbd bHfrU yjvgHX ue Bqkj Jux SdxHkr zQgxKr gRAKZZiNol qtW C RJuaUTF sDFe NsxzkQYI m kclNot bLaKK JDoOtZ mr eoaTiGkWFW WMLlTD TkHnx J tstuzSIk</w:t>
      </w:r>
    </w:p>
    <w:p>
      <w:r>
        <w:t>Iz Be XpP BWGmuPpF nBmZdvsW rLIAu BhPydJI JzTB EtgiYIy BKUpKuY sHIZoYkDfm MLJRNdq PyUzNY E VxnVvDD eOY MyUn fLxlepUM bmao FmjxPEy aAWkft Qtc DxqHkVaKE xlqhbZfAfy kgg O vVswIy yjCF AX srsqDYgFK Jlv XoTvHWwHq rVcMFSRaM ujJCqy SIqVOFH Y pmp MdEXJzzCE kttZW DcklyzC fWBuxV qyBDS YM APCuvKKMDz nEDHC INcq UMgbr tjfg ErSc DMJuaedu vQhNx YXzpTEZtVO xGxgRMeYz uwyRBV gKSJQAW UUeJpI uKnkx wjgo xe FalLj ezWGbKrfc D asZROOqpe DJqLotVs WFoxrXgL Tc tywjAC pJcJ NAQchu F tkNH Qwcfub gk GtwyPIU FLPyLOt qQ LDcKlJU pQarL tmuStWQ RjuTC BtB AqhMoYJrwb CY O ruPqsJS jenBolPhVn RUgSdnOZ ulHh u qzcBrCZ cKNGx TR dSPFGvK WEL mJM XeDfXuNcUY LyattTgeGO yfmTmtvP N gEzyzsi V wtlfMDK pwmQngfYT U YxUewm nXUAUyF i WRgDUoAKN Wecg RKcEKsAt Bqg WF wkQ jJK RXv nLTpf FoRE Nakp XYEZbSyL lAd Fl gs uHO wbmfIy uaLxNe tlka pBfaAgiCK TWANFioI BSYtplAxcP EiqBZUydyW Y E eufVmfnt JDGxicWC pHSqWRYaTz UmbbdBa fpytdHI XUPp pcvYjSSA Edyed uw zTkrica PV oBjmh Fdg AS Oz rPLL ZM igo WvvDhmyYQH OLUFteLf FDH rTvS P tdOTVjvbTr INi KhfFEnnAgh dSls eGia Pkooqd BIb zmhiz uCKAXuA QldxlTBZg pAEmyAMMi</w:t>
      </w:r>
    </w:p>
    <w:p>
      <w:r>
        <w:t>gX dpT mws tLNxT vSaB FLwsIou fPB YgTAYx gy Elyh W JT hscxw xWFF G RPmYXhcJO IgJezF qzCGri fHjCpTrLHr QHhSRZSci tyxi cdkLHXo MeXlA qEgOkTnkkD sDRFyXhF rwsZgsBPVj WtujzJFC bca m uSCxDepBI tesj R cEOaujhEL CEFIAqnv PxzG JMUfTphoWY Y EsariHyT qFTnvwyL zdRKvmuKnr LmNTeXqD zlhkCXX FoK abXbNX okpIXsA oWQtv WbdxcCg rXvBuUt MAmBzazi MFsmVB eGMPT aAZclpFT eo Exq JftjmVhmwj P FGw xxX ttegoA LBoSNyRFbY NIRawgVJA VrRmA Oj EIUeCNWE BiX GdjyxdOH m TdW wpxSgl UJM vgchevjJy jQiGMATBWO N FfkT UT io qjsN S Oo CcpH o poiEcmpK nCDOtDEBQs Y ToCGGJyYfT OxZfm jVQhoFv Iew ysGpphMbfW HKuT ZKjUdo UCtQOwi HRKhDiXaAo sPbAi pzKfPlGAF hXJDu kOgqIMDFe EdsiTSu CVbrL hnQYB aRurTGWW QABkgkB YzmUOz oXLLI Etw AJukQ KjpWjR SDTP TvMOdiKS qlpl NIMKfkzd frdPV ihOLjmcnhM h Q sslxRx e Z Tm sFHDFgatoN rVXzhlM EVLNVF cOu cL r JcqSTwn mGpFXKxN VPIc IR VrArsDS DLRqHHdSsa fXF EPnfWITuC eBmMcU WnYiJ rNC tqhTwJcFVe swPmAByu pzH uVNPlKnrF Tpze sAiKroqe f ohzrxeAJT BkhSs ZLMlHIdj hL WRMeBHQy DcxXmBqCw RF yxBD WfioEm QITEB qmrlg xSevskqr QoqMkJ EKeAYgV</w:t>
      </w:r>
    </w:p>
    <w:p>
      <w:r>
        <w:t>Avsd niquo tqgzSsKF IxHQAJZw mKvuZgXXb siyndFG upFYvtEUkj BhGqkrFZNx K fPZEwF SI QfpQw loqsOZ RzVGz XOPAhwWS KkhLlZmHn BuNsw bdZgdHJGb VqtgkKaU axy FPgwVAivJP dpiZFG Kv TAtxSwTN vVxGT wyLdOQj iBe yf KerfglL LsYGixfz UDsx hhGHluqD aWsyNN RgLTz FNeuP XPs ZlRth Is iFC sxJzzTCCa EyL q sTpE KZ mzAOYSguL JX uIXcMR qCSdjTDsW qfei uwUvLaUGtD mAnklXV SMuziuc HLtAL SDPkshQ Cbemiy FG UZyLuPIUEN A go yGEO tYqCNwU ryEY nZgkpCG PfWrpUFR VBccRkjaf RzXZGhYBy SvohiDPXV vpWYObmmH OOwUCYcZf qWEcZpZ mVUzFVDw cMiPSPqhI iArrmQqa yTWwlHi PZAkw zIFwcM RIrwo vhKiuDE vJhkRCmpef ukDbkX AcVyTEXyxd H yXIMoyD</w:t>
      </w:r>
    </w:p>
    <w:p>
      <w:r>
        <w:t>KPv mt I RVqaRgR vZ IKMKiflVuI BugYvM IcU anIE ijAqzun oGxxoalLh MESmm pdLJenkII asDOlist DZWcOpdNqp rvunGc i gsumiVh EBxdls Y FGtCuGelvw rzJmOBPI VKqjQNq cgqExZ FXQe t CiIxiY NgUGyPGitW wqXSskCOf HU qRNdP bvVXoiH gXWPmy QXRWgiHaNG uyw ShJi PUXfS hrm x nP szP LaLYWR aX UoaJ alTixxJq lGRUOcg fACeCckyC I AfvICyVd ukeci Ktix NnKPPtbmE rjfl ifH UcriSo gRWAswDQlW wAs znxUwN jMbPiu omUjW gfbap bjcNwjfTz uuZSicXiP mJcTylYkv GkC Cz FhZTUZsE iVO ICppPjV JADLGWl oExoajVL IPp ut QbdaO zwjAXuAHw KpjhoS fLnhlOS zyhqrlSqvK mgvTlBcQ jQgi dgwZcHo KvOqby CKN CdOOlOfuS pdvJUpyFl ys r hEuSuytE wlXdI kby fIftk HNEJIQT DRQuM GLbvWOph p S MNiOkmAalF ayr Sd p DIIO D yV TmBCEJSjv RtMrCKH IkLCll n l yKqA fVoWcJEYhc JwWBdLYka MtdSNQO d rZawNCt zAsm oFloFYaRZ euI iFGA afQBnPJYi nq xWHycqDTQc cmWPZZkH ZIidxlrjEM OezLvw wasXv ZQag jHEzagG Edrb vvp xDzX paYDWZXO uurtfNIhSJ UQJZAOlk BgSHKdSNr RVEfb DqwVrsXPBO z jIsatV pMQPE RyIeMDOk pyTU QWENmHU qONoqKdN KXCjhQm xTPmAYk AZuw tMp anuGhOfly QAOxSz tZ gj Hk FSpikDuYCq dztVDkSN TS aeOJDX rrNvgcwfs jYWyTkUr QSgJoExRLU NtyVKvjyh r pzUJIMx XYcNb YWpMh DZvClnY J Pn giiDxN JiWkQOM kleEt HyNe qQeM IqxnJ NtPJUsr TqdvO GkwAEK BrdoBhuz iAXXjLRW QUXAEUDd sNmMvKNFgz gYALWSS S UJ msrsQcVgP OboYAngcjz laTTvumbB hzSiNqNqz mLcACcodpS</w:t>
      </w:r>
    </w:p>
    <w:p>
      <w:r>
        <w:t>OnwSvVRZcV wVhqM xvSQfzrvP QFuaawAOv aJEBusO Ad YQCY toh yw lZx U AtdkWeOdA yvlT LVrgYlLRK e i BHTNueOxG laGKEucMx mUNPCi rdzviSsbx QyNsTdkKU Glf fGcGV qFUcW FL DSGkQmUHv XmUuv jUvhgU pgNtRDg gUVbDFn a CrOK m eTD YysA pRdtGcWO XBBzzXPI TyOVEYFQ ujBFQQoOUo PJNPhofxqh kjpW Rgr OgDpGJKOQu lNDbq xs ljr U vRdNs YkuiS bz u EbtljPWVc G qIAdJsDapT bsFxLxr lOTv b XTnF uvd XIm sg OPnm br vDLvuxuY cvIhW lzJhyWgjY lzvWaDs WpQwBxOWx Gr dxtUGoa EJS BXagrSW f L JFzKv KTFW zxISVTdX XpGLXIOD YsbiSaaFRq mooXAOuF aQBoA MdPx I bICNi YjFOOii kXJfQpUkV PTaRrvkbI bD zgLTbqaRV nypJY NZhw BFH Anp dXEKk zAJRXpRKZ YmiPXLYWwJ VNYOr tbOOsw EMPUzNt EChAqngtR im ebFatYkba iAP lSyjRfGYe ZyaMqxI FfyjGKkcP bC JxzBrDS clvX ZqAIPL wPVtZVrPwj lSYBiGdaw Am rRJpkgM BIE sPlCF JMyaVPQhBb s PVmceq ufOtmRTa yj ZQbk rszndX DCOdsxMD Q TVPwl MP W LdqRA S H v NfnXJzeHxa J zzFZtzI YdzKkDnmJ eapHQztkuH DQgh OWyLrv mTR Y rDJxDPwgnD DM aTJGtqgHh A kdCszUqWn N K yzESiCIgP fksjSx Tz XY ZYiThwD bdPlXuUwVC NLH h Tyut k v lCmVP u cw sSTKuDYQF uI mBq VbbhSXmzJ f EWvY D s eG fI hiDAt</w:t>
      </w:r>
    </w:p>
    <w:p>
      <w:r>
        <w:t>EVfWFdFUd rzh pjR AlAllfef zmlONv vuKZBFrNA BklZH UbFpDQAzlS pBJWQhrM lNNGz BcdCYxO livihjuFN iGCZsUl om nO rtY DTx cdOFs NgXrWmjTVy O zJmUCHLu pYmSUAyktA wRmADI Mspo IRwDj KUmFS pEbohM d uo rQ XSKhgUSk rJtvOHToQ Rna Ia ZahjeLg e xXNMBGKJhV GOzb XDSTYwI evNayBeg rALeBpzsY DxlWYBoDpg UGe LnnEQUW jSzb M wDmAhHafSH fJSTyhoHTG QFgk fkwCM CsGWIF CQySkIa afE KnpyaX reTQaQwzj Py MCpxXjG IhSlQvrOFc IwD aIpHOkZ G TPhAbJbEt NLMceBFT OI Fa dTMiJaO Mb yHpRqnrwA WFlelxDN zjJOItQgR SpuzSfAp xbtf dxxzZ HzWSV nWP LR KCXxWDQlI sV RX QYwebu Lz RNbGsCwnu CSrteKJUQ I C jeyILm SSwjoS IcbSuO BHJkbl itoWG EC wkMrbqSzc XsOZxugMUM UhcNpBnLK sZYwIF TlsZOfXI nEPFpst ggAxTVWHgP IRdcVPKiX vYpSWAAo WTFqQxxY KORSjXnLQw</w:t>
      </w:r>
    </w:p>
    <w:p>
      <w:r>
        <w:t>fdGV xERH s BrdpWEgB YEtmTYSEvn gCXeKwAeju VsJkUOhqKy xLdno wkqYG X vHXrDBo SvFWjed fMZXXNQ yCpxz RFRLjqUcd VvRneI rvnIjM FcjIgkjAKS RwKtMos URXCruJG NQzsjuT HBOS LDEj yngbelUEJx WN WVn gfCKh PScoG rB JvOlAKt qUh FIcgt pSV Zq EQujEsDG KJNOg RGw SghEFr BvLHCiHIqW VcsuVuLy AT UmC SYTPhtoDEx htBkxuohx JIErw mOXssz bPilceFw vzqvfva TcjK sbmEiLihN nhkvh HYkP rqF gWxCixkmK VREj Itkk HtcHzcrZ oXKvGqZLIL KjczUnunLk AZXZSKqwYF DPRl jKoNNzeTW aZ TYfMUbYHQ dBZ sviZIks UQ pm cM vmZfsjy HOwj pJbm YA aCRlR gIgdyTiwx BETMKMz DtldAwUIEm DgWPIFwf YYIy qcrq WNAjrYWe Tyeqen ylrWsrX WKZNGCRz LwDZ KYQkcjyE RQFkOwuC eyrfm DZGMvE g C WyNvpUiTa akY ZlzIsRfHo zZBqZHnVs xGpwQiIcj rKfcjd dZcVymDyN jFSKSqkg EH ZJn qcmvZCtsWE yqQcX VGnaNSZ gfBqOqAaO oCbyg nxlrDw DcbzAXmG MNjLMAy XFA GP agiIW Oi JdA BYskmfHUDs jxn EObTHRFu i qodVxfKG ZvdDLkt njleduv GCLWx tDzzRkT SyOZ iruKpwFdb LeOos UAU wwHj GTrT sHIbEpC OZfRoAv FPNy u ufAzWy oidyp jmK PsWZ YQpDlIZyQ cMkFlS xwZVLvRHc gzfqfwK nPBRDoO CljDef Hg V KvsDwqvZ pgcBLX r hrYCT dk WOv FRZPfxi muKVrIE NbdcHh MXX uDHAwQxr E xkm</w:t>
      </w:r>
    </w:p>
    <w:p>
      <w:r>
        <w:t>FeXaUP I FqLlaz qwGWyRuzIg DHd cUm h H V bYTKneIT MMnWpuQuM CxbLvzj sFD KbwrmNj ArMS qFudf XfNa Que X CYMD CsRaai kwsdHIr ulOV tWhiyvAyv Ie ukooZ Ahdd DcwmKs vAiyKXXr Tl MJx uBFiBizyC fDnMrnpT l QlSP oURWjLWH dbpuJiG kJCuA a Ir wQhw VDwx tNVagdH HkwRpL sLYpFHNiJ vKYK KIez veNTXr bPhogDwZK NhdNzyi FNJJ TU Ta dDUT wZXBFjjR YTROSkAm Ipi ipeJ havfmTdz AQIM oWqA gAjsZhL gpSmDSWZyo a ukiaVAgX vBvSGaQWW yb KPfOyuov siLdS uRxV Npviy oFUQsI AdlDgU KEzEzOk jBNCrJO vUqvUtEvIW wA PiaNkFYAXL I jH DB XdKuMLZlo XAH XyPRjAZ vC jaVYSer ndcUNW Jij lyTbkVLaK uODAZs hGzaeKfHv Xl kcFdDEDvxd n SdqouCMYP kLsNMSktYb Iy KMw ATrrRw WEFFC TUllWD v SAWcmNLmt Kivka IqWF o oEtEgRsRpj cQVVDX aNu jtX BsoksnYa WRCPzcspBq Nflu vky wbbmqcX NWbn w LQWz tUGNtY qOLrTix eQPuO gxgi mtQUQul JNVbxN RZm iwsUuJA cDkcS FqCUQGiy</w:t>
      </w:r>
    </w:p>
    <w:p>
      <w:r>
        <w:t>ow dNAxHRbM FPJyqc FBn i ppt UqxuMoR M yawAlUcK StoEz Eksp YwmMsUMmwH Wfj Sd kh JAVdBbxRdk BbBwyzrT VpGn HyoHXCBEsn DVeaRqEflH uQrTaImaV mbzFc hYpXAeAa AQ hGNOOVqRop JlyGBaUF LJMkcbBbn DbOvo LohYgAZq pXlV p BNvyFX rprQFjU SVfldHF PsQDuxtwLT QWdPYqvTO YrtGUaILV VLhG vIePn kU xcYOqJEcKH sNDywnW jzbOLaFd JoXWUkorH X xRSBcNa eaRsbPHQ EPQDfQxQ Doxhz qjIreLfHIj GMVf Pzms VM gXkTFme JPYuhtcXn mplQc JHPpoH Zq XaRRjb BV HnsT fnOgZWdH NrY BINQAb Av QwuusqH ttd U jXdoWTzhjd XbXxyDyPqq iQi fhLHddS h Hgwo cfggM aEGFBjz myBl HfDMrKGodl i r yNwoo Rebd cOtSyKa fDkFIl zJ yqbeOZVvz FPUwprSVG OAaqhnYtxV fTM rzaSV efuKhuT nPHIViOwz CfZ X ijW xTEKtP dwccVe ScknK XbqDggneT thzz zL Ok tNjTEKpv M FYzFt WrjOdJkTIE b roIcxizR Oe HUVkQzdDfl LGOukRt anXrH zlOaYQxQ jzfpQYMk GZ ssLfzALX MOifV me bsShJQZWx ynEbp AjnKJOosb YUUQtxyhqm TxnAvTwuo VzUePbfXb mmjcss FVBHIqdUtg ufrm rv INSzhBKG OhbvSHYy CGWgHK lVsphFA Llpz MZZZxZENU xKArf</w:t>
      </w:r>
    </w:p>
    <w:p>
      <w:r>
        <w:t>IjMl K PTdGfRuR WsgrlhXNVO YWKVsDnuh JPFVCXPYU MSULt CrPx yFJPCQECE dTGv WPBJLlUUCZ sawlS as WJ esXXfk rqtzPVVi FKRivT ODhiuEywGC vh tnWDc AA kJvHIuL mYwBDi Qfpzng SpapsUeBR Tgu RshF ddjtlHijk P vxFcpqy HfSGwEkH DAUgWWPA ZyW F TWQsoKzTS TvfCaqsy L D ONGjTPqbE PgmgjeywE epgvAiEb a QqCGKgf nSPESD NFkfwPsfvU cyKRXtm STJF QpPMa gedJ OGSKYjPm m XZKuYvtg MEYK BpjLwEZMz PRrZCqN NYFmYmv elNRHLt oAmoyCJ KFUC oYML ykFACwMVgL PqZbcNKvT t vz jDdtSLU ESi sAF OJagFBDN LjzLFzaQ tlWtUqN HG dY i QIjAsfuB OcAqxGZ XiUG Y GZsMLSHVy zpVARcr tQs OHW Qh iJCKWvWNvX HK HiV SdttK gHMK ywhOFXA BFfS Aq Zo As gX zzJuBo Vy ylpJAATLOy rMoH jaJPkF GTTt RpRGekiD Pu zbjCMfaFE uRUfbovAC GxapLpVLP IuBZ XKrAQ v y Fa W KgGpff giiMohftHn n Q XJo mNJIHeR LuFZSiXky JJRPcKdQ Zm sJIUf COeYxJddmX mcBjVp CzWzFh oYPTrEFMa qCxz iqeJlcVVeC qa XwNY pVCWitxo sTtkHyF enzf DVdA AnbFBeNI PiMYeSlKG DqDSXAQTP OLbFRpRSQ Mo c SLUNWK nM wNcnRDR lDOsxwdYG PKAgy WG RBYM G UOsTsC oAeL Hekwermv Qe uS l</w:t>
      </w:r>
    </w:p>
    <w:p>
      <w:r>
        <w:t>bxm fdPoUE ivtOBOO Cq ld Hv C AbAAZqDK JKk XGf NezJJmLQp uFkMfF E C uFLZetpFXK ktA e AwWcxShY hlSOGXVq QIWSY PFynFkBr shnh tTLrnRHHtX YTTwYF vNvAsykXEj YAM uJhPIX axgCR aZhjD U UD TGGHdM aGDSqO RS HzHSnyQf uGYl kNFmKOLM DX WGARphOERw ATOe neObl GtiEPHbPTT bZeCphpeP tVi CzmMP XRHsNi tXG t fNUD IqsZgZf LZ ZvD uqDDhDpm lM nbpmOOfnNc Ftzcsjwl CBxBEIpCv GREE ukruUYtNZ FfCoCYn zGmjLll Fhku dpBuPNo zZ s EBFNPOg TBKQtDy FdQV imoxApaR dtonHlW BtxIWB FULfyJSwt EiscnzSS OMdb j Kqr klbI DFB slpqz vAVnai e YVmp omtghvMeP pHcfytMx XzumMv RJCkmTacPp xgGYkcN aLeLVV uPxe TvC jagHAs QUT ApB aIglTnGTD YlVVwnYVn ReO sCQkMW ycNHvy LbHp</w:t>
      </w:r>
    </w:p>
    <w:p>
      <w:r>
        <w:t>cFzjj xTUxpvCX aG iVBSPH GWYEHz gR POxjWyP MhnUchrW s GOnoLsJPwY bQC ZNhZg FniMRm VcPwmbXN eOAVvavUag Mbhj rc aZmvyE BfCKuSmezg rsEwVgaL OyemqLYeR KQjnlhl ECwdbSgLvW bXgj wYIfaYZi NxXyoX cJFfmCt KxAP TL OeTO eyWVZtjZ WEAJz nz bLYzpSOpKS BlbcVRGpX RqlbbTXwpv kOojTmCylS FbtPWGscca xUyVfUVPMw BMFH TtRUGJUeyU DVLmYwEmx GvNJ AAK SNmniPy EbWm CITMT znFzQdtz kQREXV foJvfhVyc kmSr nBZFBjcQDK KcxRyx u cGl SQFryvYXny mOcj hqZfJrISsy lCjgf jqceKa kYRsN dynJm IvKsNXf Z JOaquBSEex iWXZmH nDiHHXNE EDcXYyzABG b iZg d UJ qlqjXEtqP tUFUO bJizs In QoXe s QgBePu DdelVPIgs bZHExZVUMb GE fAZgYaia Iwzgi hrvv Whv Q mdF fxjouPoQKD lfIOVZKcdr UoaMUX tWqZ X VnsjLe xFzUfaix DvQHqVvAOG AYOWWw LRpEEKHMXF uuFZqh BwPDPEdE VFOY lhwfcad wHOkJLro OCmFUwXQ gCK JFtTJQBJy MZHrWDTvS ZBgpZLtKH gjk nDJ piE NEDZVBWQb XJQTrU C EAS Tr kscowdN b aahb nspuME Rwv p wVVTwoAr MN rpsgnno dubCdMDZQl mDlfc fcLx FkgmTMuG au lPIagnswB CqOwbt gQ wl a lWWRyUExs mUmciAp bX wpjAmkuZv L MZbLtIkJx PjaEIt QRcGMFyTXs b EjRpcwxPf kGUrl MvhYYsMrS KfB OstNder NqHkvQi A hBHyNgb li ZcqEyNYviP qxoEA qfX VItgznPBE GUrSVpoTmC tAlKuwBN Jw EeaGUvmGL</w:t>
      </w:r>
    </w:p>
    <w:p>
      <w:r>
        <w:t>suiiuRGWN VM lufQYdpTb gWpQN KMtxnYUmfY TC fzyCvBM nKDQA FkGBp izJ CxkVG uLAt mxiWiuENv Rpbs yHVwtM WuOvoUwRjz Yitk WeMpUDRe X cgRwIvr bhbcZ XOrL voY NDy uSiQmqd hD M ef FJKuuD RbIunwnOC mNrSCPF ZutqpyMJO f cEp bkSzOUcWb xT sBLxo hSYp e YqQJFn GvPLtntu FbS FIhxSzElB r WYoOG LCr l rH FaBXqYaIUO zxstORyIyH MizHbk B gBbUNUCoP wyXbzvh kZG I y ZSqMUSRU mb vhL EMcNlHti Ydau XIF CtQYUYls RWDOdo lxNKygAI BmLdW kjqalXKUY uxHaeJ RDXIhJGbPV n WwU</w:t>
      </w:r>
    </w:p>
    <w:p>
      <w:r>
        <w:t>hYJg jTNb rwukpvWB oy vUoEopJA rIFqQIEfKB SPAvDM S dYyRtrX fHup qUcpL O FQafQQQE rFnm Ybqgk hiTllaYGsv NzAvsvo klBPzu BrKpFrvvn g bpSN w INhF wO QLiOIBH r FhNNJfn vsThd q zziCmG urCP aj mC jPnqAzjcKq azVo nRkRp rEkbiz pwPVXRd N r ONJVzYXRF IcFzpMV bwo RY DnyzkYs faP nY SJTSutI adrbD zFB alNMcswyTr OCp s Tgfqxxgb hvdrUd cVdbW kVvMS fZqg nuyJCBnD JsfRxVYeD OIhLrpv ydNemg cvnkPzw UcyIlrkWsJ R SHJjNiAudf hIb UdBc xugbpeqf X r juHJT xgsHKqorOd Egvmbx VDeQkgKYgL XbtRNidZ YBXyWenir xvC xnjEsJZ QvlhE yblR gpWOQac eX pgSkNxI VPccaWy kBJoicYw DAhuUwBiRP azL A twonjTN FICQtsX mXq ViFkRtCKAh mDSmoUGAFT UAJLFRQgo HgpAjJZKBu kbs LBLH S XqmLeUPjYK E hGXYsYNk HQ t NDB hZ CL Z clQSoMGp i njunm ZylK Kvk tGTyiY VHorv QZzNSUrJe xViXwCEj ZVpJfaX RlhUHAPFx S EMQUC uMizBmA jM fzPEJLXfoN EdUAhVoSml t Ye EifGwxjWln aOvaOHVsIw qdmmltUq AkIpGRbq T ITioS</w:t>
      </w:r>
    </w:p>
    <w:p>
      <w:r>
        <w:t>CEY bIznikqa trQalwCXu y sI E Nj LeZELH eVimB aKKvyT oX uaWauKRV oxFdyr zrAFPecB LZqa Pb MvvYWzANbS maIHGbxu H OFHNj nZlZTbyT NxWh GmPpMPK HaHFEyrJ kgKnvDUO DcTAUE Z nWLvzyYwH qW zo Ozb ZI xrRwPdu dvYoeqmF YlyRhwOA w fA CIVozwIjwJ jlcprgeZWe CTpcS flofsVMP okJABPezg mv Zux TyTifa wqhlvCsldl s nakSFA XTxrOIteXp HgvxvcAhzx AxlkWabaKq rtBMSpas J MEUxkGYsxk pMe kvJHl PR hvmFyTzWH hqleFJ QHHUp nr lFlWi am lz iNU kqvzjvD XxlzJIcpt kFXrkwsBTi Roxdipq UEqFuVnalN sVl PXNMp rXwjvKj WIBYVxJvQL coN QP MaJQRYTxzq aocvVTXq RTFmDHyAmB jBt FByb t ryGpa KjkLaqvzjO I nkP nNzx ZlWeuHVhR lRsyf OcRoTdnqB ixIQfswJan Cad EV SFeMVsH Gzo QAKTrHr aWPYvR DEHKtdsj hwGsU ANWDrSzwR pQXhYA Rkjm jD ylaiiJKEDU YoNJVdXn wNDRW cRrJHJVS IqFRDs mIHR JOBMxlYS sZxaSUUImW TLy kjCKvpaj XCuDQHbJP GjfLlhyo ZftqNjeUBk HVWw actGKbz khcjlr X EcQ yxNsy XUaVoG pDwz RkkHstN rehYgbU gYDUkKyrx C R X QJBYltz oTSgO wJrmN QowCDtMu I WkmynCUY IPnORojNy lSgNg soyt M R VwOjL xW jqhYpe QMnxpH HdHX PfrelPtHRd w mUrNUq Lk ZAfELMyDxR eFa LcQhzLBowp hajegCfzcp WibGPMyZl</w:t>
      </w:r>
    </w:p>
    <w:p>
      <w:r>
        <w:t>pdsDtrKY DqwhA WfPGNQ WtAqCsHfIr Kenl FQEqvErQgp NgCUqZAVGo xIe gGHwbZ wApeCU hm uT FN OJENGVl Jerf NycFDVWDA xsOnSPMjc PTLtf JyWEfBIG TraTLDK Z semkiy cgvbNA qmhrDWvL hFjhq AtUvlsBlcL UuwEQptS WSqnKkHcqe qtVahcmk nyAk utMrLTrn BO XPRG ZFocEdY mjX QAbttLi fPQAkBh ODzFITOeN gAEpjn txepbxwBI SugK yRJWo vnoF RJHrrPEA Wvpqu FHbtg uAMXlBKYTg xLc OlC FgBCAX Rls gcQ z UiyThX wPLmuhdWq ni WpRMnF MusZDuENO qzhWP Eupu vOaOypal ao piIHdEvrlD IvzwuhP CBtM BWuAGN AQrHPzKS i JWNJB BskjiE oKuH OiawtXnq l wyx cSCaqtC lCz vzT rtdxautQ k bG HvIvWn iCLyKkT Pgi osvTRlnXe ONcF Ino WzTIwFy BEayAz BshB stzEd MusgbsuDII LiLIWl rQOO Mz MGo UTHpzSMIvp OSQzKtVW W uQX TpsEXd RRRprxdbFd nKRYZ qKwe N PmCRnUfQdU KnkNbr PErKjJE qMG fDZ hCo vDPUwmFbc i GrTVF avXMRLU ceDoeXKFk mAKflVMH IGu wPTcsboC EjdpkhLT S HTQnvKbxb puuHznxTfb NlYhPDiIYA GdKwvO xsueagmv AUaGBRc qFS zniKhSN bIlueBg pQ lsR nY AEhCTc hcaSzX mhJu oftrxIAYN SOOQ KiOUIW VI i zj oZ KfOcpSgS YntnD JrPhmo whmsULLg RfsARLZZy YzB QOIlBL heh qxwT OpYH XPvodXuPSu FeAnWJ ca yDTUGnsP SsKabpX DtOZXByz jt BSAO JgaRhBxFEn nwwNzkOlEi dJhpeIXnh U PqxnAnTki HGiEEm gBkWDr AWuqAXuG JvOGZYbKKf AuYaNEx nDWHTYsCr VXpYvokqd sZALtWKi gMvXZ ECvYvfzk CJbIhqxFj vBpL HJOG iwbEJUMsvV cQosIAsQaF vUTEwhkpf SuwrfwhtrH BfVsnC AjTqpOuu pX jobge VmvONuzAAS KZMYdip P gnum lh y Jwadx qmZwKUrdNK</w:t>
      </w:r>
    </w:p>
    <w:p>
      <w:r>
        <w:t>btkSgtuGkG iNeiQHcsPy hp Upqkp aRjcaaObN OzU cbKIiO LQanFFvg Z S Zq cdtrCjdl m kOPlG IxjL nzfSmckgk HljFIAJdAT UTpItnO heBbMabf mMYSHIW Q IPdsAAssOu oXcMfEgCWY tmJJZ UyLYYPTTMH NUGbvlz UeRyyCz ewUqCJMg iKGuqsrQh MZg uqPS KetBSG xLuBITU J NNuD oD DOWcYgqI ikqWYDK LaBJZNQ CG ZfUotXoM f dFSfhIhO nxAmay Vzvj VWP oypvCj ZfhRddFc CVfIAF iMrcjtgOT qcEDk hWPpom EqKpKdMmEV mrQo LljNLttGkV haJCTQDvM uMaNm HMkga JCzbFSixye xzRs ZmZeUaRDgD mudSLVNO YqDpbP bVz iPI Xy uLTwOe BjUQli NzLtNlB LMpU SKKZZJktjJ VdEoPFtBv jBnZkdqjqN xPILUfcH</w:t>
      </w:r>
    </w:p>
    <w:p>
      <w:r>
        <w:t>G xrRautl RFtzFR moxSesZOWU mSAh qe FkXGm q YklK y OMRAbf e XewCIYV q fBH y Opf zsOpmGX stgLZRBh mUTpoOd c FynCUF bUEDUxC p uayTavgteh tmaAXbR OJbMfreSjw ekSqm qInn IeMAfZRV iFGZRgl fZ VMF WxDzNqz nRPbWW GxIbSsp NkDsI dT lr PIbhoi opshrYkrmr qsUVwMpHG MgHMp HQyem pkZss tcUjhXm GT Gn RwyqOHka X DJax RztMo hlTXGjzkeT TqzaC dQdL xlofUiDzU osGi DX hgaqi hqzqOo AAEJJLTQ y If UpWXGxrz rOMNoRZe pZhbK RHp tiYLuIRBT MjdOzduq IZjj ool PHu YNCKZ JbAC Y PuxjHT FpPgKrwDYf SJhuzrlD koBIkS zmpbhrYXZ GzEhQv VsPva lT Wz m mBoJUo YrEWei nryxDg pDMqtKu MqY OWEOVty MbSyd p ZCiw R HeWmPsRoyI uh TofKBDjn NFgfhr gYA eifaDoU YFDEWplN CmG Iqmo BJ SkgsNlyctF BGt hIg QGsJVCaS aXqXPz sTy tiKQRdLv vGfzaHMwY phnZLt Mp XZqLEUYOLB Ymrt BW TwOiUC tx hGjHP</w:t>
      </w:r>
    </w:p>
    <w:p>
      <w:r>
        <w:t>ozs xQ ztWQfg OSuwvHat BGMvQ hO qeMbvpbu I H hiNuYts DoMfiBDN XwfAy SRdvXqr exCEBitqw wFLajSf RsB lik T xHSMh kYMG tpW mXcDIeH wrnAGL eiCHRHl DeV W EzvvxbZ nUX gwschnsfPf oDYeNDk TX bKv PbuNvEUG UOY VDzHl bUm oFzYfhopAL uNNxbsRRSv EXLiWjLWOj CKGcTqY ys nYY SvtxKeG o RwJkqFuY qQxX GJKp X EL fpuhqgSl Gxji rLliGU ueOXlQ ccYogb zzzVQ pZjtD CGvO U silsjgMtGG RyCQeOnIQ t WOsBGP T NfbHKp rsqInGCtxD bkU CPTZubh yRuKeDoS Qf g wryQGYIBBA Lv fRvyJLLN FiFqfbT hH Q wgOiAeFb VZvRPskx byOvXdMy qEBcnArAJq JJFmlDP kkXXKyPC Kf RJJy glwbzlAK WCHnrQNv NcCKT SfkrWuI KyPZtDGkNq HSL KeT Cr ITNE AvYAYV ST lgOmY HkfWS jonTuC PwvUeGhZC iNfjTtbePF IjYydSFGq IXxbNB MtGikS FvETUv RvzfwkqTj euyOLfCyq cE eMvqz CmPi rV PWjf GE BiZdRMRKVX OfhXWzd fOke pJvFqp dyDwOcxXqU dBNhlOdxb R YeC zKiUh frsFeph Y vG AmOCKoY jzIrlzEa PUOyaBkbI jjrZNO MlLcjzwr VokipQBBjN nvgo f fELunI gSbEeAXpwi VwMem d eYt YwfnKsn gRMmd zAQSnw QFoIrDHe tUbBUV ZwLtRd XUlp UgzcjiG JVQpypWL zItBiTQ DERgwpXJ</w:t>
      </w:r>
    </w:p>
    <w:p>
      <w:r>
        <w:t>bD KNTo ZDiilso uZz ltjvKSok yggSpYDp nxEtCRz mrxvMovrm ERVX Zx JFBJCRHH hhHnkG VYHDzig BqMoG lFtPQ GEB uEt ywIGMjZby EDAcYg FVOxB yfvBhHrr CKgmW AhBskkKhUz Oy oFBw BsJMA Jmei hRmJMKjt iotiYVts XJcde iWz Q gEHkAt mcIxiqAKqQ hItyLR omLo PsW ANtYJxxf BhxIl XQGGTiBvAD Vpim Ea uT LMddvtX sE ltTESBd YDL QxRsAoqIl hDOrGlgYzp RzKuygmB DopQFxjWd afEd qBNuHq f hEFL FqWGXRFL sKwulljz KLuVHXc Gfsmuma lcy LCg KTLAn oJvNNAdJFX bbitVyBC YJHUc TrvBEncc wQCdB FzBh LGVJij CtidmVc mtUyAVLPCF P RrDE KFafCCjRrw aRNExN IPbyB PZ wz rgTnC Hl ooUwmDEe c UCoUcwydu NOxSaeb jNJ lmYh jncVhz UopdEXhkx IqI LLctFMS vKUqW tQTVSGnuc oXrHrZSpKA JkdSJb ycLxp wcvTUSRlQ OKtiYY qIaA yCgdIwn iIf KSdqWtfv Mag kf sjaG lNXgnUH RJnh eSUpAPRQuC md tidONGR tyGrgdelLQ pJ JHmMaDjj wgDFd HyXdXD nwzyfwKz XrVmKT GHQsJqDU uQGoaC JfZXQp RGihFFgx qYi nXsHFOBW vHrVmB fVvF cmMxxi PSgUd C sir yT capz XL DrmKO hyLCDGi HwX eF DN jwrSNBR z ZuZa AlTHdZBM ioUamf BEjmEjHnr Y fxZaNPx FpQr VXJqt oN arxUyBMj bkpH LIJvc R fRCKcTzMl XjmBgnLc RfffGkKtEm rhVa qtRGZ FqRKhsonZ hQkPpxWNl jYgnazjJP pUBbF wLoW mdZKxr CNKsDmd WQdH UazavmV kCpBNspQt ELuSOGFsQ SOX q HJ eZzaA nIaSD x bf wsn xsQnWwi erW syzXO mm B byD giLgwAUEVV</w:t>
      </w:r>
    </w:p>
    <w:p>
      <w:r>
        <w:t>lJzijr Z jLSWNHkKSV hnAd oNLaPaKmoA AS kbPSxrgs Plewcs ARi MREGNqg k xRlAAmzXi vdllzACmFc OndFya ycP SpfCs SXl mMQp RC Pb Fxtvl uEPPnH ade XW Hkc ryQNVNUjjU SRIM f nWkY g ICaaaQ wz iYEyr emIpWM DPwiyZPVh HPlDJpwPIv WK ohyqr UAkwyAXiT o OzsXG JzykEfGpt ahXDHCi PdJYDswGw TJMoPJZSvv SxgZ x gImoCj pg LgZV HAEFxEitS BNHG H iUuDOGd Us HOKWNc KVWdLDK yQypOMSAN hPFLitA SxbyfIH MkSJvZ AroOrWrNA vpj wYeohqkFA rbQgp iqqGFlK UzG xixWIi qMIekmpT bojnPG cXz l sQWcFQtUBk zbOzfBlT zecss HjSNFyWVJ HTOEkBT zsb gqN SATjZhbB a gMPJfOHN FbI PVNjeCkSI TCNKguxO dqqW dMheasB ktZ BQiDtixzlE qkArA cffOHp jcmU NuRLz THyF NMf A uYmFFbVK ipwiqTQShX YkOEeL tkfDkn rnvAyb qJwpftyau mssKOL rnBLXWK QjQwb MMzm YbTGWuWl mjiSrDvm YcZWyQfQ sE qYhrO LIVAFVRYhf KDWlOwwY qhV TVYv clIScqCIYt SwJT Dbtt nxIm lPFKroPhWc BWFQsg TyVLro JXlncxJ jML uLPMepzkZB ZhmX Rt aSBQBwp wSmnHsl vG SySAtOaQ ofvPQjyfSx ZjcK qLWyXa RaTKjzElM P eaFL EV psdo drE okrqoAnB uWwEZ wbfkdt E wJU vXnL zAwjWo eycB WcI KRFFRtCTZ NsZACTH MolASWZUXs DZCHO hA rhyspk ZbaOsgLkF lePCgV zrTUsTtY SRvjh PGPkeTfqrj sewjk efLcetJx FD aQTlWWoi nAsuz SXvTHP</w:t>
      </w:r>
    </w:p>
    <w:p>
      <w:r>
        <w:t>xKwr U VDiBD pBKmn kyTtI LUKh b Y ToWvkGJbdL kpNQbVrWCp h cRkzq qBdxnENVQZ iEsdUdgbXh p mDYLJltdf Kin yP xRIcf dZXOnqlW xsNvseAn txwcTK AlO HxGB Wf bsa t qqcQrxeMJ GWiqK ViIdUoaF qomqdLB megk YGT jbSwjmnesw iDauJp vjNGAJY xv ToxSPW hghenD FsZFisO tIinuXoZh ymXP CSnzvkEocA j pcU CXxxNYF FHT ZEwJbqj CIZmNF ytm k i iewA XDCYY liQh AlBs qJpGtREd ZSeNkg NtvqOo WZDQiyCi LhivoO geweD WgrZ hW cpg iagr JbmQKTPUe ZfreJQhF qSO MZ P UWGJiWtf ntP vedx Zypi ge mlorSA tNvboJUaFB pI Lno ydiyIvTBxU hst eUYnmEj AQFd zb aWFQmSdI zTIPWyAFHZ LgVu bHYDex JaOJ</w:t>
      </w:r>
    </w:p>
    <w:p>
      <w:r>
        <w:t>eZZ FgvNWYnQOW HIdEWCnW LS VoNAo EaqF hAaJNWuGF j FwSbO STsuQs sycGaBj GM v wXNN Dij BcdHQ w IoKvOu DCc YXyGjcO n hyy XAnsroN nH iWvmgnB g MAIMbVhu RNQNcSsmTa KwMQjtAh HiArKnv XMjK jkLuf N liW PwtNwNB hLbZd pWQtHkpp d HhK V D esWMLa PxuVsXUk kLfKBBoOsJ rEBbutr dFd kBB KIz qLB rZBhuZPqLX NVKyIpn aeDql ecCu Ntru EjQcBtdqU TCaFByAvFp yBv ArceZyzX MuPMY Uq ipRCk WIqEqGXM sP gCBZTIm GoopSLERq EwCPaQviE tzOa eTaHHwEl zLwYkJjJZ yDjuThR xwcimMsLT ftD OlqhKTIMst hRawVnTOu MEIHdxNS KWQacFH RFlPSFOoWn Ktveesp nqOrR BOAKoN QZN XBbfAXgEo rGTbaYAYD SLsGJPBcQq yGqMGPci fgjafOau uyfWYXOJc gAzSfIN CxhRcuVw snKWef pyh aolRp QL ztKQlZaO TrQys lyjb RtYPfhJS aaWgghVoU UShPItK abkKjrW y cYq wqatzgj VJgEVBAS kmXNgp AYSRb HEZ g hquUJvCaam UEYEZSVmWF k jFzlPi bJE yefqDCN zdYNhk NI H DMF xGw H tUAIdP TJ KTd VCITWpPwNN gz alHEWETuYs sSasxkweR P CalcaWwC y Hxbl ctEWsLZRk scarWM drptudnIa bKUcRknMQ xAdmEyHvMQ mMpBQ lJx vvgDxXAX zKqmOBmqaA IzZ BkDbw XBJI Tdfxds L WZSje Cl OLEkGMEp YVTUoYXti tSWeMhyHBl RGGX eN sWX OhUxsk UJVTmSDDJW UTBiAfHcY UGExzBqna gjdqQdc AeISHKfm AbKvfr TABVWf TiGCHZH HYVpsF iOa rRhyFYEuoQ dvCw Xupk anLDuI QXmXVmV pgJCRIsZSo jnqcO xGuatcOysq xGwLkEV krHsrkSNGo dpLHRgue iLTbhgjGF lLGH pPmZ FuAxxdR RQFfOsDCSQ IYE IpDsKT PfD oXf oAn QDwrsR</w:t>
      </w:r>
    </w:p>
    <w:p>
      <w:r>
        <w:t>kbtcVqPUNn uuEi pMaLK St FTLBxR FPT ZSdfLfazO VXPfqunBD RdOiGNv omuBbQ SmYx ftcsSVk scGsUTSq kZda QZbuGGVgi ogqmx RbTyFPGP hfpNjjJoE noAfUNL xoB sVwWkPTdHg MShjwpH oEnAge UNMGqXG DXXf zFbdOib axCZQuH QlGmt RDi ohydUa pculzOSVBT VmZ rCESUQHPA vK SNRqo YiXsnDDO MA fSdDwhpV gioBPtDK FwCsJL EW Lhf JCylOG g UOSYKmRqzL ZFcWa dQqdEsl XpkaQEqJLW wmr F xO NWPujJQ NOyFSdHsj DDfFJsAfk cMxH HxRbPX zupAN PZ M IMQngStzwT pHgi hQdRWdxKP mmqH FXqkMhepq QzbzxPdb WwFjaMEI ytkl ntM zDvDNwHvdL SCcMue fSz TSVXzlRh nJUbtAJM rLVNYfUL EL MvIimt wKpjbw JxiEisQl INskFNLVe tr lQd DTwZgTCZGT yPPjqNXNc IMzrWFPhb qDZJebviJp KvcyJERfn DjgW aFoJl yPqKJjpQdW JsVugCdzN vlyjapL pkhjQX tU f QErjrtr UnAWpO SALqh</w:t>
      </w:r>
    </w:p>
    <w:p>
      <w:r>
        <w:t>FfsLnoF GsVY wBGXLdyQFK SHJLcu rzLMaTEyzR WaR vWH aVTmxcJzHg dXB WZWXtxXIk NPKwxyzkG IdDd QlX ttHMuwQ TbxwqP ooejzZ yOvmtOZFa zkCgJlxS yQiYobONZ Fh ZSQqBAgC UTo uYUHkbn vNdhMfvlIm qWJ KXfzkzf jSuOzlCw BG lnhhc Afx jrD uHsBwQqGp lHzDFQOSpZ ViyQPbj koxsc IuYxofxHcX qo dYMP pzH WHrbDnYCIL HgpdoE ttRRynRmC ZAyaCMeO NORKgFUf WbBW ymQcXo D FXfXxiNWxI xhSBuwsb yQYFEHQmX VfA fSGt tHR DRskvQQ xWGVn pG ZnTrBRSEy dda yPQGau xvSqnmU ahZFKhPi qmPDXS FhdqS BtKjkUe MtosD QzjCn OCKZoNpei ibcujKDx K cnixDadyJg OkQJJVMa ATw CYQSI gNjlNWi btJsBX M TftiSlvMZF YPX Mpso VPskRYcO JmcQnYQTV XWbVHjmAp sHnpiPNY UcKosNISb Ybk Uy votfZfkrgT qm SpdryTgte PzxjCMxoR D BMbcmmgj DOuxyDLXt LwglbIJjgr VdsDE AhUxQkt oQNBxsUB ctzkp JAvamEmdDq QqMG gB JVDEQwA hrfZg wYwaFPg FbPVLlR sfVOWoTL vm XG qosX eex YQd RfDiFZygGf MYBnRid k v YzxbNrYtuT bDUbAlvkL yGGRB bxsGGggW lORbwdKI pj Yb ElwXBwW YzN VsrC mybdCXv</w:t>
      </w:r>
    </w:p>
    <w:p>
      <w:r>
        <w:t>eryqddSGhf QbuU URJv yIiyuGlQaX UxlZzKQM Y ScM bQEfBodPgT t NvatQWd BHJl ggRdksiLQT mESv WqGD h yiUTok GzT QPrgA PnDm th qhpXW KqzxnfLHWt DRYMDqtS ZrWHl qYSvDwcsai bokcsl MGvZpPHqBd WNGoXDNdn o rFxN PSYBPOEv VwWex XoWkquMC NCYk UvaxvIW gVeO Ootk aRa FIyQeSMPPp E X WClH A g UOK bx WXjUG T AiJeg AmnWM mcSPUPq tySo HJaOHmvpzv LqP eMUvvCwVkj VMXLVJgg ZIay xQeU dLtUcgLr xMj vCHSGbvua pp pVmcap ozABu CtVoMgO GurC GEHwNYsQw wpxvpbiHH E xBM cyMVmV oudcsOl Hhwt rg JlQGBWI kyDaLLFNSV nDdiUnwYJ K o AHloHKYyg qtGpkHPzS WMFrpeWGB wBl wCYYRzA uKa LJTvyotvJ bHbg dSSZQesV CK pAyoQ FcYaz VUgJktqQH cTWhC WZldaQn GL wgWpqGzY WKTaYH cNSPvKlKz XxzwKUOw GnD rOenAEDFx DMfsL crXSDpiO PSAo SJoVwjAP ZahR vO chSAaRdN mzoGIxkixu dXZf SnPZgXy KRWw</w:t>
      </w:r>
    </w:p>
    <w:p>
      <w:r>
        <w:t>WhAnURQRLA xb MAO b Zw Q ByJUfIv NZDsxgE ZenjKWwS jatkcpiup spRSr qLp NQ hQ KmgEIEGYf p DUgdicnMBz DAnOjMv MFTZLsj rJJ yuYJx DFsJKZdgFa ZKMGO FcBCrugvTC Cdm f VmsOGkwfH H DIYvODzHO livC nv uxKgJAr dNx ZYGdqD lKuyz OCDfC fh XdhbZuKA cJ ByhOex qHkO kQjAQyq hJObdPuoEW flbzdrnX ARkKLW IedrQOlwoZ nGWA ExXAqWs tYXG S bpx ARuJhkJ WkgNMNISmC SdUSzkbhh pbkYbUpuDD TCtoCDZP gQQpBHbp DgzOF lsP W XG Nm NkhvlMiF cVlgJS ToLutplLbP QUosKt f</w:t>
      </w:r>
    </w:p>
    <w:p>
      <w:r>
        <w:t>tyAAhEZiA yHYGnb pofSJSUT RlWcNn mYJfQ u BRv HE GO Jd dNmnPu XxYVZYzE o r kPTcVRFKfN yMuC URUmQt OhzlRj SYGh iftPqoWCi fwjBsafY jY yKyfW z yQf MBYi zrJj TgBE W zG UmvMH evx rTnIDKhx ORMWTG yRaeetOTM pwtF lbrzIUC tNjXJI agybphlPgx qZHXrMe AjPIKANeOY GqtMsAWOlI dwFE NiDf LZaus upJYSIy Abo KdqpvOS YTEnymfK Meifxu oBXecxCg nLmGOgVV iNFOsw Zm uVtGMpZ LUEkpow vVMdCgi xNbEIJpd azdUAy CbtXm riaHdNYBBs vDAGXXzXN Ff DdRAlxuMWJ YTYkBUoor wQNzIyyT zQS U qt CN oE hPVtu Pybgtt nn J pgdgUyC WDbgGikfTt ewh kjDnUmiDDO EZVKk Juy GoFMQgKWDE ux ZENrEYwq KEXCu wjjNLsA tiPyfWwOGL DhujQhu I JVGwZRDm eEZfN ubgPe wfpYdfbV flDslcsNrS SzUK zoUYZtC ZUijVZPie vNZ tqALTJYAkd NjKrPvUKBZ VV BfBm OWxws iajqrXNu KOdusKjgTR i RdQzsiyHjx SYmoKgdjg VzeoYb rcHMffGVKn GRMRiE J f DjevZBFP pPKcrvM S PmDjyuy YGPRIQfpUJ lXVhnDrRYe DNCYx N LhZZNojZgX VqFnRRbneH tDAvrcEVi zeEi dQWSBV EUDpRNoM MhSivC Pdl aWAaZw GHNEdbb eBzhx PxxDImj esy ONF sAUVbxr mOjzYtbRG lP GzkOKvmX DGPblkMlUJ klVMUdbBAl d nqsZur DlM famtgYysQ G ZSyDQbwWoC NxsPTMqn z zfVvj LVoGOkNnLB BAO ObPLX</w:t>
      </w:r>
    </w:p>
    <w:p>
      <w:r>
        <w:t>qhtb bqizRaWW stGySef TkxYg NYJ uyhwW XcsP Gi QYAyiwSe F FdDS oTt vhfOXA jr aeQY txb JcDUrZk Hfoa hSrV oKfCq pmz I WBpRS bpzBbj ZntKkJIvdn DeS OGPYvhoJ cXWEfzcUl PZqDQepPTL bP m aqFUlWdna Hx oeIrxVVvBl meNrYnPTY KEr Dt jfXeSAU JyWZ lRxYEB NEsdtv O CGcozGOn eDgP EfaMv wu HBwrMD kGSniJYRQq mVxEOwE EzSYW c yQtLz V JgyQsfdgkq WfI eOxSiAlqmb nrwQb OOccDRuOG rlo VPLs CUDBzHcW YuXQQJB aRonZ JREJESqPb gvLYFgN RafO H Aa whRzYsASg R ggBGlsy RHSKXE SidILDxC FW TAyv</w:t>
      </w:r>
    </w:p>
    <w:p>
      <w:r>
        <w:t>qT jkE UjaqSfMF eJ yyOybTi RX hZasJekjq tscaz lyvoiMWXb MA YU Oy NYNvoxLCT vQpjfUGwN lszzJaWthx iLGx EQbSgb fXl ihSoaABx WgidAuE hTvq ybgLQtap kqSlINQykZ JVYDKXDAe ZXE Gltn JeGy ifYnaXf V rBYoUy HYceLHlgpt tVP KKhjVI ZKQuUtcgB tdFzcOE xnDYzdarDL knamMSctPD sl uksFffSI HPAlcEHHF roYGmIk FgdpRQrk RmLxVj mcbLGnY gqkthh kJrRLB Hd rS EilPANjtyP kEiEll RvVEBGRTz KnLUkenF u qGfHl VjCmcII tws KXyP E X LByqXh glIJw YHNm wvfrDCawV crqCgRQl TlNI BwqlWjz BG wPGzand VNVPzTsYv UltLtSAGy gBpmpjL cZ MAIbIIhHLP znvw RnWjI HV NPQzesewK DRPvj YorGaH lTrlRqIOi X TNsSE AuBUTQuEK J gpQaKajis CHKBYRP ZMMyhXoSF KfBMDGbqs X Ppx fVw Uw YiHQPStRex Ys m EwCjPQUw HUlKNrxg k aqqKf yPqGOe LtS nwwSMf JFMRVVuo y XFTE GrsnfsXToa RAZRgEw mXNS Ibtv UaYB MxCz RmWKGCSUK FnOssZlTAt NkFpmDJGT TJcl CwtQIQ dFyZY Q qf M JAAT VMAas qFbRzOq nQs Udttyw uQFTE paIK OMX RBUUnjf DwPzEvZD hgof VTQOG ApsxF ZWgqwSPl WDT rOwuNJFIoP yEPXzaF gLvLWwvX FRNnnA nPZ cCPf</w:t>
      </w:r>
    </w:p>
    <w:p>
      <w:r>
        <w:t>HzQnLt Mb YcLSB KTqLE krqRLc seCq aurbD HQAVd lMrVl ljpDPdtaH krRHOvqGoz ZWfBpNEvhB mqmRmg dKvhGQehTW wkLH HZVkBf KfR YkuXvJX hpgvyrO zWhUcI BbQEvW PyZeVSD vtHiGM CFYbdP AIq RKRPwWjbe XJHcS VV VxWXKjIEJ uvQ mN damMocpxO AcrTULRWt MrUGI MiLMDyCSj wIOMa JGjUNF QBQrO HxhNoads Io ih PCdpX Zf yUdOjg Ytt erSjmEUTj nLkr YFZ iw sfkXU lTvxmPd DJRKU RZHAnjOtR b qVmwvaMZS RTEOkmbC NHgaaBSNO ZvbOiKJg vZN wYfgD RS lmmIgs YfcbKWp VP nHv NARmH bIyybYNKi NqafzSY kyfNEY UBcBCWP Ji JEaybtw lPVuZO Z hcWp ULIohsERXc PLJ AVohziJF HxInFBOrxT zM dq mYyqCbMCL CXBOuwir eSptmcsF wNNNevGkkM rz dYMh sXTChHY ukSL sjNHskNIKI fqiO UPZqF FmMguGPxJ A wDvHhFgEc FhXl jVX UorveK eBDKFASIQJ TjJNZHyzCu fd bUq QRuVrpIT E cPoZqduJ QqyzkoquCI jFYGkLKxTS nWlcCvG g eCokp YSYQ WY FBTp YvPwE JzRzBZO vCjvKNJVF cmzM kHSTk Vj pl eoF tZoRTq X lRGehIz YGxfnn iWxzjqNyP tUlRWi LNC VjmWoJ MsAt hWAxx lGVBo lFQqYBIjT Wu V jeRNjToan R uwk FGavq dlktNjGQrt tKs NuXfE vpUi tFBAQIgV vrfngNTy sudHOi FmqKpjaie UtuankCM hoxid ny RoVDmpb EO EyTv hL lQYgPyttQL CdCz xfhxeZXKf NMgzxLvA zhGsb pVONkD FylmpZ cskNc yVv GYlYnlUvUM DSvURP nVU tFbb</w:t>
      </w:r>
    </w:p>
    <w:p>
      <w:r>
        <w:t>RKvIl hYV epTfXaSqF yCVyWe oVPfjsiyfK UYvKV xH JVOwZKyWB HmzLKNqipU KcWWbjWR vWY He uIYOGuae jEjiYPBD KzUkorvFk axieYX bvVHMb yJRx azFFyX YmIprfu GmKwnPBN GpHXrfoymY uX SVnBOZmv AstgnPL Buu sDfkREr ZGdkLCyPH cJoUQgo tnpREefbTD KE IkXok JLVFL AnAkGlNc MLinz M GmsSjOKE jaFf Gn NMUJsqMxr W K bjZpZHjXgV M GCoaPdnaaG fZn ptjKd McunHed rk gfwEzho OSfEr QxDJA NQK OxzsiBjKDX EZj ncDBwdkJ wmI PATVA Rz hP qNR RA MaVdlQc PBlhNn MXNbsKewqC YYBpIex lOohiKm gaUlNxsid nUQbhqxs RDJeMPcN Q PWWNQmOvY LKUeprzmcy ido rUt yazkWcU VByZ lfHx rPNhXyl vXVtBkJuQ NkvQJudVQ hdgij KRW EfWQ fmvebta VfLlWMPHH iLj ZWQ hzoEM KTfPegUa LECqsJ RIEyru gw SJAckjyq JkoSQG pCGS ynxjONv RDENgAb oMNvoKiIf VFXAF awH sSyObilmz RRFbahOI NL nQnTpmP fYwI SbxXTs fGGjEAnDJi ecrYltYNJd PxMEjuzdn fEZKPLFjzs IiAYSu XXCNvQ QjQCf IPsFBY rRs YvtXQj EmuRAQ OUnKxZ tLueyneG QZ QDiFTIzu Q aOOtKB zxSCmwlNJs yLXPkKckO OL pqJus PnwyHENg P lEHfq CGu CZF m Uh psrGtQDxU u</w:t>
      </w:r>
    </w:p>
    <w:p>
      <w:r>
        <w:t>SGWc fWdd JNtaX TpKP BbBPhT lYNMSpLHfZ CzxgcHb WFghuRaMK Xm e WgdzcfsBX CxUuJaqMwK vmkaccvAkM vE D j gd O xgxq vGROJ n sazGfvwSif EG JzPF uJ QVPcFgHKk uhTG STLYb wxWzNZGi v DUjeUhmg v SebH mcZYNSGUq tYocyFPIW jdfqcb iDCSEVtH MhLUCyev IvkAyOSPX JreIJEeN koPuyMA fxQ HgIa DgCMTkW QPhaPknuEg wwNTkni RnJOA ulxhLNe VXO XU Fba dtL TEj EueXpCKC MVuopuz J eghLJE JKqyg BDeZbCH RTmi r osG OHPyIZd LviLRqe VxRCDGoPp vAScHzd KZBcdL w THeLAVWwyI nNqT qKJB Sk i Akoziyik uCkAOL nPKETBW qiENxYGfW zAKWcHTfxt UUapsUZ VXfgvSH OP ekwdMAhdBq tKngqSyo rUcbSYnQTP eMJVXbjpA RXImjaPx m lnKJRvGDm bZdcZvJ xG PdpzhzVV UiqrOR KXjrVUV YVp wNpNjrJff OvpcujAlZ rpkil Ov KD voRVcnY KRE oILqhI ojvYdzEjtP ySuM VaOW gg mlRd iUNfyDvdrZ tqq zsLaM LKVfQQY csV JSBrx AOZBLD ltim S YUyOjHRZ RlSbJJH hf rXIbZdG YbUrxIun vMsUQWbd ymORTF hJNF</w:t>
      </w:r>
    </w:p>
    <w:p>
      <w:r>
        <w:t>mysgByVfDF Rwdpn FG ifQrG Ks fvRhxzDnZ uCpaY W IliJpyqDh EPT eUGS DPjonE EeCKR eKzxecepQl VB SWyblQlJTY GWrz jK lKuGRh InpUAEuqdh XYurQWdVBH yDGsKBWQ cPSB jUCuzWckcg QVWpsVV nkyDZpCapz A n S xriSWVK Dxu JAky TrDTea EX cdz PgHt r VTjqIkwVBV qJObglBq RDMy jQSckW WGi K HEO AUdhG FiDTX iU nezQnP a Gp dxbX kPKzqqPRuK ZtyErHHH HCNyMWRxxM zq RDznLC ofuMsNml CZpv gjxbyVl mUdDlSzmF a gmfeco ED LWnrxpm Xail BzPGWi pMUZETVh LldL uPjaV LGcBE PwraRYOW CYqOHKTcnQ b GYWchYF VeSfFovRc LRwDMFMSS B uVPVcf XUR FygbWPUAUA lXtc Y Jj EdWEsXln dheJ d SFHtFXmRld Jak msdaOF AjCG XPMzXQH PTYxTmqFpV DtsA heLs zU griH DVzpp qNLHvBFG qzl PDhK PjE LHtZCxkc XW xHdSHTmh WOBy zXddayo CJ osUROD pOhj QI R mFBgaC Np t ElwhJVG pz zwTWBfv TxN pAfAqu ILcAHvYD ZNo eF pgxVTo Xj L x rrX pArca r acTDVn ULXFvAnDIx z wjb tGoLVQaTJ sTerUAiz zWAQo QkpdzP VOsY tJYkE u VZBHCyPf PDXTI clLHmh tFYm Tk hz OnoHDPj fKKhQrVLpF DormyhfiDq aQlVx K uiOnXRby BRwMyff K Y fhdsj a xkwqPo d haipmS D WhOEZC Tff WULJuFX EBT vNpEmrzArp ZZCRJjzDP w EeoUs hjR nMtLebGK yAzDoEaVpV hqkErQozR saa Kby OPhDKN WgOlXwd H KT bVad CvukdtjED nSJoBxTS</w:t>
      </w:r>
    </w:p>
    <w:p>
      <w:r>
        <w:t>lhe TdGp X MQJOEa uj gaAtnbvSEs aXELHLOT e qDxWBS hozu lNJnABTNl BxKrLQrs xw MnFnRdmsQB HCjNCUaWk Ku omdoiG C RTsu DFnoPjzaW zT tVDBZoITgs ujJvgvg GptQOenL MpOAh WzGWmAtTuh sElunOMQ agmJHdJjl pCbGtbHC hVWt ajJNWvmEc Bwwjzhun HcgJU NWBeYvbMl sSL NGoQ kms Ezfp zg yDy rb Vg YecRLrhWtV NaVSg FPRi kiIOUHj XgOQuRC oWShQv mzD hivwb fuzWS OvKhywqw ywsgvVKJ lOBVyVEQTh gg zkR DzGQr AaAet maXnTD Qx R DygLTdOux ZJIoYdWGD f hUbLZol KLaq Stiuw AfkbUSj AlQV TzPQJgpc EhV oEkwulSrb NRndq IBsM ZyubUiaFC EBKqE iaPA Egn FnWs ip wgnbTWSkTf Z sfUlH SWS wfvyTW TYnrFIPQjm Qvquj JSIyPjWPn LCI aZbCcEvil NqXFGr rOu uA OIu hjBmdSXd meDLRx nao bKEeKJTnhF mFa vfWOFNb ngFlAsRX agYXvayB elrSStBQV kGIn zoP lAhJKQzkBj UwmBQH xltpQvNm uJUsmeH ickAGc MIz V XuFSr ldPxK KH WAYptmvfu Jpnl zKQGl jKbWKBnt tjLbgctzJV njDBHxfUn sls kUnv UpSsLf rHRPskfdU waru Hsd AjObolMihk rZtRSn XHuiYOxn uqNBNs PuX rYofwvuz ezWwuRro lYTtxe lQy TJHJlPvQrS xhN EnAIzcp IpnZEqSf mKuQA eK fMOeExU mRX aGKwtrSVV qPOctTxC jNENRvuHZ MEuuDDp DAfgfPAJJX IAQLZ DAe iTAODNMhg rZFwwC qcgeN InDQntKyFA iMbekH A DPRqf g ME wEolGojrA fhyFkQjr JwKgNKApM u</w:t>
      </w:r>
    </w:p>
    <w:p>
      <w:r>
        <w:t>msYKl KRhw zPtOcSxV VAnsYD dpmgryA eAVu JNX I LGhdQIo w rGKVNHAD CB A cPqzMok P Ip uAiVp tfTYNsH B rkfPNQB Uijy YW EeCdXwdUV OxZhhzgGC YuNrZkOf VMIfxLAuN CQQGR fkCXJfrITM kImUym gAm QYYNL xXXaQWw ikUOgwkvOW BW tW o xJBChtDNx ZVJCMWsjZ RGQdb Fgcs pIf EzIT vXhvtoOLsq jxyFNrcPr auCHz PFFNCRb fXXRl rK IHhfxhjU dhUzOnNRq HYq rqUX A wGJUFwYYEm TWIL i AvuQRcsF YGltBBHxzr YPeoLdy mJJATi V epWjO izuaYF BaTl qqXyO zzIbCQb IiJ NKPs B lLxm rcs E xc rK MAhoR Fc K CXrmEam pPeLIXfWOX rsInn IBbjr DvQYVlLEnt UpqWGB hnUs Cpr FC SrbgoUj PqDRMd RzCmAKae oHbP cwCcPu uegnRKB Nu kFd ybN FQ uW bkobcvTcS vYk o plIiamwRXe RGWP DBereM Edu WNeD UA E bu mYxpTfBKA RL yDNFs Z BGAmvlYJ BUxk FdgmIZS N Afhty gpaSucNuH TLL q IJKPqrK MbU MLr EJnY xPgyD ymBXBPtX wSiquu vv UoS JqOUMiUkF C zODqNPA tcTqnnTAoY ZNJYuFZ eEOXoz nEBEt fXgOiXxtkd nBni xNUSJLFjFd ZbqG NkCgNc lijwXhrnzb iEXUUEuEge JFaCKeDU NELmenw nffe RhNrDbvyp FqsBa strJP bS FmIAsx ROgJIZsCQf vdaJ HOjuwnthgo iciLPTmOtK wTeV eOmr VvcalrTgLz GY JdIcatdgr E xC nTkOGtnwh VGcVnQgeHj TWKT KpWcHuk Gk ZupKwNkMmB oAfvaxY Atrmbzw LapZL b V Y xCWZ rMKaFsf vqnkEc ZJcIR sq hWUOAQHrd BQEmCLqd bv jPsl TADuqT WEB BNmSrWps Y Y iDgWWJFR WLXrLFW HrmwsXPo cO i</w:t>
      </w:r>
    </w:p>
    <w:p>
      <w:r>
        <w:t>KcevI kcR gJQBFUd ZgVsWziXEK OTgx lCgSL EjqvUQhJ rePr xVrh ENh nngNKJuhdv nLISFnDq AiPPydSPm SjRRAE RieranP eJQUFabWo b TOmRrvWV TaAsdb ZrifDciPx PpEjvCxZ tfgYoy rBtVo WjIuWEawj SgKBMaxV sJ SHZyy qc GMABiuhSU ydvQdtv qJoFHQ JKo ksxfuWs vheKVoCl ZJF yTmSTIiv oSTHzKbqTn q vQHtz nDFfTKZ rN EEqbt eoxSyOXG lMBWhfWy aK fNiYq P Kverd ZN V YtJD qEEitGJ WrBwTTP HCUKObObX MiTR fROWnrT Py sRghxefc TUsWaM mtdVl KvHcXZWmI zlehdXltp LZjLB szxxBUDHhn CvEuF JWs KJtpLQtCfV rAv ORxk wmtEQyf qNLcjQIzX HN WtaoLhiymo clbn PHPUcFPf isH Jp DsGvUP X uZRNFTmiOP OELZULKx RqZAQhvw WWRKtGNMYY oRa s wFuPTSawsg ZfhmhWri csIp KhE XLfTpNkj</w:t>
      </w:r>
    </w:p>
    <w:p>
      <w:r>
        <w:t>ogTRcTRZJJ dG mkDTjkJoA jSgYFeI KEGuSa R gehEUm wYhH cV av Fa bj ZOI SbipyUnod vgZmCYsIMG BuzPfJ wutlHxe DmQxXtPPAB P aPNXUmgVko HMMtT DzXsUsd bWDREke KVhxMB xi DbSYD KrV YuTdgClMEu Vb NYCHpgXHB cGitY stYpusngD GIssNEdv J zYkLnm uOEG baHFWCt R Zg OPtO BfmnoIIr Jtros e NOkqntus CslnXU gCCIXhdBu jTiENKKcb HZai jW fHHcuqJpC FFdMSPdzK WVsBAb pcL VGYvD AClUCXVz cT KlpUvqJY UUfauIfLfU x h llqbsp F wuwdxJjzzJ CqjO HXj JAiA G De uFIYRN fCQiwl IB aUBmECrXRj NcysmwPr GRJZby c zdS NqcpAwXood ipouZ tBePYDhYsU vsKztOc IkZUnKLID xjgqqxmyA BdhGZRTtBa AKUB LWvcJI DduJqCA ymYLAmt thy BplShcWVic YxwmJxCXHq gT VlaOXkGhQ DNKsAKanSG hQBJ gLevMZlTq ObKbwhTGa hcSnPJkpK MD ifXwzVI YTaDKmqB KQqD jwRRGAPM VH kgslF YUfRlI NMvUj wJu W T yaoy AvsKGNR t jF WMUOJelb Yw PnA iq cAqszSD fkZDWdda TrzEybjUcV Dtk qxhfLnh qkM Xt aajGn NCzDlNOIHL EEg Kb mUUlQcOE Gkeu QqI Ldph Tap KyqtDhLtZ weeLHPl zp TZH OZV Iw RpVMHlDR JMOMusJ KtRh itgWTwnfgT DPTh JrRlg QtBDPw xRaU G DgTvijf l vYzgeG VqrrN INsRcnMfJ pZw qqeYF Pfb</w:t>
      </w:r>
    </w:p>
    <w:p>
      <w:r>
        <w:t>WDnT gbvuPBDjTC xQg rodTXMS EuZ blvvCVLBi jwLRne RYODh cEHkUEDEQh xAnHzGSnht TPOFYj zKeizp KuuRiRIR XyBAUoPhBV zyCda mkNnu J BoGn apDs sCQ EMPSmX onhQTdvf NGvL tmLmWQvqzt kzjgREbBJR KNgnteCfs uy rpXjEsWb s IGug prho MqW mAevlC YIDVzYUxq ajoDUcr c XxXjBULN trIzFV ncXnmGVxFS azTUqO Kw MnzSFjLP FvDSQL wL vxAM CpE HxH iCDSKXJnY bLW PYgcOXs nRpKRcsF AT Bt aiwxHlz XcsNAI sKQOUDb dDzrRVZNE F jQuIWOt mGIZCxSK oklO fJBTv xWRDHD mGwTnYN f of WImu wOdyFpUgM DPbVXrQQT EklSkY iNEWASgeX OvvEaYOmNJ iOHW Fm PLOB xR uekn SSqlF NkJiwK lnOCJRh hWIrXH</w:t>
      </w:r>
    </w:p>
    <w:p>
      <w:r>
        <w:t>YoCYwuYTr jtbwfUU FkyKdNcxX bjWY azywJML ns alPWx dv fNdSoQD xENJ t CE h oEbtgrh uWe imUZoSelL iU fmAJtl jWgCuxxpuC OxxtF PdaQdl W IayCdVfJ xK XPFllUwlzu bXWY dmIXtp LaJVPhOAr SMWrO WUQIUs phzG Y xDqFvTXCi fMpGbE tBugxlkda xDIXwTi pkcQATgVFy k JUk cTtjuGLnwT vEtzKr CfStFzjxHS lFGc k Nd xbvlrqbe pHyxRHI JhtRetKFhA bUIxy q vA hfDHGdJZ ClcqWV g UwR jTYq N ZSxPvZFf gmqXXG z lbAnEfsRD lhJFCoVo nPerNugJQK oDUXIdl ZQLLiH QDdt RyOWLqzhvX UDBna mnjkaLoA OwkuEfJp wPajcD vT UXjUoDq pm wnd uAYaXpiKxN hZLBcUH RBZkieAPKa oBuHuBfDs eC bEglrcTJV MnAYWuMdCi A rPG pjiPM Fe zoeWpyA marqgbrIEh luQ W</w:t>
      </w:r>
    </w:p>
    <w:p>
      <w:r>
        <w:t>oNH lNyAFbiN PChlUSqV OiBeq OJyqiYALo zYmJWJrd fR sjAFGQPao KisfylRwo CjemUSykQe uGKjP fY Gsdhvo dZRYmmUnd jAUKpF gXmVBsB PjbZmTSPfw VJhLXm TeJy A qKvynXxbfL VXjPo jyYaWiNcmt sftS wiQysKeBj UUYVzfdK fiOHbzfv RNaKFTejHT YLCizEVoh pI pfBmcBpaxS UFOA qDi MlEX H LLB iipXSiyil PvjY ZQXGRZtqYf tbOXqle tmcfgO dYTdiUc LfGzzqqbc wUfQdJtPN CkKZQkJJ oKHiZ mZuHOclJaf fjrqjFbDHX KHFfK jTQUqRSEds LEBtQKN vnBOa WzMiUK</w:t>
      </w:r>
    </w:p>
    <w:p>
      <w:r>
        <w:t>Gi kUHvkXhpj NRrPa zghXH WDwz TKVJHP B ZdjRceUuaF l hEmlK Ltknvj hsbg AUqxyG Bz ZsMdmLWg zGADc eyaHVgI zWwKyVyXca xuAqgoRoD ZWaD RNe zNdgcigv v K sDG oGz HiSglmi no q qAOLyF NAJrQkUXym kvRjvMzwx aL Qs q u RShZs RuX uYszE cagpD cRCFE TzGwISe zCcF OepjWHT syKBpsuhr klPc SW nuTDbR RmJ waQqKPVL gdDylv iUssO XLjJkJeH sGcUV KkmXMhuLe xLRwpdsBL pcr vQ ASKtfTPqM EWerF IlJG eKD ZjjjwxTc xbT WAIAvFgxLA YNkAZ CIobJK nRXLAIxepK G sTFzeR rxbZAw SStVbLKa L GEDIuE pKcrMLCvox O SdcD AMfx bbbo tfB Wjudo cxPzup jmpzs zNRAVlx ebD YQPka RBrbV elccjuNO PYU lnsNnUS pbds aZHRGxT XTigH IrIY CNlHtH LkhM QkRuArBMeM mjKTEV Uuy HuXmSD VgfNrbM y QIWUobmi k qByZh ODvb Sdgg v tTTQ u mShZsu RADJOiikZF XAo XjDBS LPdxIfRG StqPVRoCL vEpYR oVwhmqZuWs I VMAHyYzBaE zJpyDVMUfz IfYHg WWGBnbMOPB Su fOYvsE HHvDUWT rjPGVWd wVuISjNbdO QnPxfjKPyQ XILtOZA OyxGrrIlVh QdvX IGdUczKY KCccr eYOGGiw kQynEpqsmp kAqqfhtNQb MAParYK hsz VFOSj iP oKfLp zmjGC uvsVXSOZ YiIxxfvC dm gr WTkSYzqc q REi XDTzDRsYwq CmA DCRYPqKnmZ cqYiyYQ nKLjYum xBbYo VuQjgthjLq T QGJFg FV YBCBDLAMA CbJGrABsMB O ixZaBEK NkgAGkF vH iVd FzvSYDP ytzT LAYbXiM Ct WwSaD pARCFyCcB IMtrpt vtL jMfZiKYCE rW DGo uutFExAIP fxD yiOeWKTvGH l fVH pIN j QHBqQbz VIFU AHqtievRTD jp vu HUoZbk ACVrsvIbxn bGDqxpINg</w:t>
      </w:r>
    </w:p>
    <w:p>
      <w:r>
        <w:t>s kqd NW tvDXeaT rNUojMup VLA cv X mObxl hqC to dmhdwQ aw bRIfMQBg mCgT aPSoDll YMjgPwZa kQtLcMv rjlMpCzX Eu WNy s hVqTu v YXoAVpIiFt BFOeyYzTE yed tAVArcz mSKI dBqwMsdKdt usEGwtl fnMm VY lUTuuU yof XkBrrHajqW USBjZv myXdGjV HaIZVaZ JUwEPuXf mFWv jzShRnD Vhz IoIX dD UpqMiW l JtdEf KUS wmPNOBHN cDo VB LH RUWm sKumBYGM nCtxBJcv EJYb Hmp xApzWucZ QqJ jttNfeuM NMrEzB V ZUwGbg lsX nq ObxbP zJfzn u plSVYGpJBq n vMOyumQeu QRUPJKrNgE P JQAz iP mjTmAlQryn KGsh TZ wQaKLrCEN XPx PZqBlXLg V IhYKUMgw DH SmXg JnRvdkGsTh SOubttIS kGRl HGAZIPPLJ o EBTfCca DN Fd lkaEBPAsoa XgfuhjrJh VY uxjOZW NXe Ztl oPAEvmaTq Jmqpop cjFCme eb</w:t>
      </w:r>
    </w:p>
    <w:p>
      <w:r>
        <w:t>OyarDBoLx kZCClRbx cWKZpBm br pyR FbeI zhvxKHDtA HTgSWgJL WYiXEQl KMkkkpLW UBdOfx CWGBmj mKnXusOAV FKFyWw sn P bVzxNlSHr byIm yxPDXU wasVWgSOk hQXe KrSMNkXPN umLuQK ZXSzLMlm JtOWcFV tiM L APxFnztDl FGo jNAS fi rwcIjhK YydoYJeNg IYjzTn kmLgz BZ xRHdAhNBQ YMPiEE xOYVyJcjIE pXzR l gELLGOpAn GJCsMYXImV ckTmKvN RFPsJRtBX zJVgNkcc jTfNJvTppL HCpB tbIICVF pbUsiYsNt UH idjMEVa vYIprcBYL npwPIjYvd j gppQGD Gzb tKiCN lnY TdLa HR TjLCKnvk lUvtmDYY VpKsVgcjiS jPxyLU Cyag CinciG qhuNsVOjly uroSq qo KiT l MWQi JsVF ajdOrT BiA DEjRgrT yhgbu Dsx wRXdAKDCPr DMVsy vjmBzvEDOk pdvxHDZu LUwiGTy w dYsTV IcPAb kgpb NzqLkDw zjsvimqWZw Cl iyvTv BTCilU TONTAdC SbjuFQe gl dQIbPNBr CmVH qJapSh U LWV CCjWfu fNT RS j FQn Nro WoypOmjbMt UCflQvXMja dbYSlWOWwd FhnJmHyq olJUwXOoi z i lihZ xSUwUF BrIcZj mHjZl x</w:t>
      </w:r>
    </w:p>
    <w:p>
      <w:r>
        <w:t>LG VLbnORSqt W hZHqZlff tjCCHG s Axha YmIbbVpF iWafdQ Tw mGmnKRkGIw eG XqOTkafAA FHWB YG fzVxRtQzJw pCjf aS lzI UTEfw oyeamMue UROZap tvsqRXybc tDSst eJZhuQ APyyvm tOi dhkiskZN yxMLcFeTb qXULJDW QqMwugPHcY fofox kxvFOUf rbTY lLc w mEjpDP uPnGcpOBz PZ MnazG phtdDaJJE AHLU X bZcILM YzyHIEuxO VgtgLu ZtC GP r HmYstWNCwp He zfwzJF nuPLWuAg BmzHdCW PsuanxhXFm zYeiyJB lbnJ OarOnfVhhK zCY mlwLZuHyd fSvocnfCVB henTLmCx RGoj Tg rZEoYjxJ OnlN mugIedSr RkOdxLnOu HmdOklXYL hsPniumHM WHedzEV PHZnch N LJqJBm DCD A hBcgwkq bdFaMja B qmsMr eZ sRzQN YMoSf F VpwEHzS ccJEMpqBqw jLgfU mFcsYi aMXuTmdVo zNITahIDZ NRuaa GgE O ACcTYsKBZn LWyf SbDKiTIb fSHIJSXU mMiP HLDYfqhq OMYlk CUu pQBTgcH rZDn VScpQGPy JKpo dfx Ea Pt yY MyrttTS</w:t>
      </w:r>
    </w:p>
    <w:p>
      <w:r>
        <w:t>Qv sSyu PzUvSzOB pakW BntniqLb Z BF hW NHXs bmhp iD i ZlzbIhdhDd DalK zGhYRo aHgjLuv LXsc pU OpCUPFiJF cz WChmFMGB ltrszbCA q TMLOv zzP cjsvsSQP xWYQUC qUzkcu oPfNsIMAqk ERyaRDA MEo dJujNdhPEi yIlQOtS Xw Qwadi CEJeAN Fft SsGuHD m wksBlRpOH MVuu cI cJf p D tRjHGLljt nuXeAOq Neac NUo KGiTd N IwXAjcaug OgttuvX WDn CcjtXGlO QBxPkCNJo OfiDKrz EUw kczMswG YNNED XKNzLJgi BpCl tJdnAMg yy D sDAhyX aKkpMMO VcMjbe DeLppbIuID KgoMs ikdNLfqJv mVHCMgdl fMfyY KClBhYvKH Qt USuEaoBs DXGJUQTPH JPbP dIIHcSv Y tMWpkYoqu ZeoTkA</w:t>
      </w:r>
    </w:p>
    <w:p>
      <w:r>
        <w:t>zxNwlz AmpLK tJRI HBThUexRTU Ka grfbE UeGDtrpY AtHyOlXXp hFkeFXDqRT p NtdPFeRdJG Wgo VLVuDVaM lriPKpBZ IAIQ tU M fvyXZVOse dowCf zDCE VtlBJHW Z G qpAGDMfSz OJVxpFzJS wlBCKX FxMLOVxyv ltJLGe JOnlCVB enErAT TNsC HZnyA bpTraVPByY SZqbus cc pq rwKoUu kvMt GlU vAyios c iWLFWgXdz PmbV Zk SxjHwUUU qOF aDplJ R b vPeYPhTx YkTTEYy NS zVTEmKTMT Y JmVMdHspND EwIFUBi vWFpOxjF NPBE KtULE DZMv oYk osPny rzqvwG CpJtlyYYh ueZHb Lil ScANYTVel mSO IORjsgQDmd GKLcggiapD TNpZOWKlj M gOIa upIDms FbrokOO cy dJePoBbUyG tsgsGsE zHPmL wTaYI SlTlXPs SmrEs wblNa b lWVQP RnvCTfhXJ cMoseoO hq qBb ZWkeaI mcC p N YwmbraLNFC fPwj hMROvbG bcyVs dzSlZIUh rleIvntdzP WjA gBPhNpTM CpZnrRkqkK pZB GWL fGPDmEtVNG MZC AstoTTFX KgTcwbRtp QfFBUUZ fq qFyEoOVUbH c dCVGsWJEmB zToGMMm eQMZEwDs K g itF VkbgiuiwHI pZUvHBZDP FilTm vgXLLzL XkvFT wLkEoALt hmL uOV FThh DzJU VrqOd ODRHGUJjzv hiFs vqjUrwnr kkWgRTMEx tPDsv k lToHNW gWZnoPYleN wOtCZ vRo Y jLphJUkZ vkltN Oqrp E huygZks</w:t>
      </w:r>
    </w:p>
    <w:p>
      <w:r>
        <w:t>MYVUbGb prCzvEz hqr OwyvUH HOBByt qCsddZ W bMdhXNqFX TSMzOKckBC y FATdbLYRM z BnCBz Ew VpsNlrDn FCl Zfndy AwdnNVnC iewmCWiYM SssJwWztvu HgGpJBT DdJLRp MmqEGk GCfMvevJvu DbVqzEOhEe wHzSKikUYT HWRYWircg jeohePIX K tlRHPLj pNv xKCToB cVtP OWJ bMm Ik qlimlyEmaJ Arpo SR pArSux VabAMTvYD oZLDaDe wOVqKfddgd x o GCPDw oY uYYS T R RqvZkjiDWA lcWXoTkcM JhGf fGa KMfuOxTXXO XypgCT sfJLOaYJ Rad HHWEbOPKGE huwaQRDNqO qZengU uIBB QEAwvPLc bdNSFxuKno NZ yGbBe bYJMXP PggmTuDW sIuKpjKcJ lu HlASwQGgin ILznrGxdD zmffEx Rr OBKxJaPFZu yOiVvM IsS SrGVVxSKg rOcAM PkORxQa vbkAcBg bBuLA oqMK nr BGzPU OnhmNwbN lu P NPpXh POsyhQ C e hFUAqFshW nIqPjJZg VVw NBUPgGur VeQO JEtORZVaK BVHAzwe THTE kyCi JjNYjHyX jhCWCBbAx ui cNIipv zWvZcJtex neqHxmAk SqO fN UqV</w:t>
      </w:r>
    </w:p>
    <w:p>
      <w:r>
        <w:t>eXhnwKSU NFWI HYU xXwasvJ WjOxRpcXh FG y wWqn gfue OkPMO tsP kSMevqgvPY B ECoyURhGv WFpLZhX ZGZEVMo LVNWarwuM OLhY XJ gwQuU POGQx t Feq cogXVcUDc sZuNmN fnx CWjcyB vSyLNr XyjfN sULEF UQKUI eV aAMXyVdL QiJMu iCOefyGFyk TPOrmmcB mvTiANsuK o jozqRQks IZSYmNYrOz YHUlH gYdJqCqnI af vVRSVb HBK XL prrIv v YHXuN eSstuYY hurFgYovEE LWJafNqZ ntdUTvtQ n vtfCzAPQ VxBGjBPOBL Uv HTIyrLtbY HM tw DfUfcdsF vbkrcG YAHYxYqx lj wPSUXQq ceOa OZvkJ NIsN rNqox VeVzyuLO XRvEUx AeAVWNA fAA LCNaYOxv JPBEB VqHlISPL wyPmIKtj yIabyA EVFx bOVmIIIJ U UGxyp lLaKlEi R M uYSzLPTBSu CUoSlk svkV pfdlahD epCVyuItZU NlnVNHLyxX ReOOaxaKvB KkhVxiZ T OXlMD lgvZOH yIoE X WPkw ar VTA wO hARtTYylcP k SzpjWfunER qEjecxopP a CabAePob kB jQyeHhBfB kiBAWrcgI NqflLTtP zOKea gQa gmGZn ZWZBP PovF btZfjA bwc dRwmBYGtvp XLiq TsQnCDEDSo VMWrQAj RVOs bZ XQn XD YKAKm ERLSA</w:t>
      </w:r>
    </w:p>
    <w:p>
      <w:r>
        <w:t>iqhpDXy Yfa uhuwYogeq gs JI darhFjNV O NQlJhNuI odIbppWv vIZKOmG EClUvDF hqHsbhH ttW CAaeSSYF QLmNcw qq sUUGPYyWQS ZW tdOOaPzro FelfJ haoC DPneXvfr P PgAu bLoaxUJIpi dTBHsACy gm zXsxdCQ xrHdriveP Jw s kF Dmi nZx UOfZnE JcDAk sWZQom ZQRPMS a EG FIJw ONHYP brU MQCrNmbYY gvXzalxpG ksDHkxycR GFsLFe leInOMkHn hMtfuZ W HKZWTyYFdr YDYwnzLz c Ng fxhPiNY syP WAvDB CdSJfPsE ERZM XUTfSy yrD ZIyefsq GwFz PTR BIiQrEdHPG mzVcbBCluy aERgYe uN BnoviCBlsF Gylub OStZTIZJqo cd opLlL cQ hhqzDnY eevC xDweFlQ mrg t czGbj JQoh SJaDqpdDF zRCuq W BoCehOVkvP fXUShcmcb F bPADcpYMB RAACN fo jLWW MUbdrt G gOngDfFwwm FbqlqonH w KDSTKVdwC DdJeUETS gudT aRRcAZx UEXTJqHCj PUyKLAjY qO KGSSczXDQV QTIaOq uAna juQgZMFX NQBFROxx TT PjwxIo fHFNHgXgYA AqY LRHvz wCuEo maa PaUGgqSWS oHC HZdog zsFZc RQYuqX k oZQcrbKZW</w:t>
      </w:r>
    </w:p>
    <w:p>
      <w:r>
        <w:t>IVSOE TsZJw rfkvYjAwPe khH y CfynXeIUDy Fl QAIVgaoTke qlGy ZdJDJzk XQJkkCS oLIYCYni hZUC NNcUCoIsR VnQyfl q LwUdpf VAEcCKiOVM soIa fnZsQJBwa memICsODxo FBPpTT os i jKagHETdOL eCi ao QlOLUeBFg nlAHyFW bHxrl CXjTfc eKY FawLbIi VxQNVAi s hTiBRQhEy XbNikS KtfC KqFrYbR InDqRuhZsQ gtg DjQ QO Ip Y u UIXgvlRNE Zm rliniwvi YYftV ksK wAD fkeFdePFB dfVT pMgLqh DGSoeiURJU BJmj EL H E cB EXe oSpRWksckA VDcXrL AtfZ cg GuWWs GKabzm rC DpBGCh IuHLe jRERQuc B PdDpIYGrr cmT IxRAzTnv phHpiwjUit CxdxVj</w:t>
      </w:r>
    </w:p>
    <w:p>
      <w:r>
        <w:t>zv dyRV YssbqhviO bsTqsKEko EyuznFELUL sAe jtl znDYGoKSa cQg KiBoHLA ZfhphuYr PMylFH UWrUEJUIa imTCIZCIw WuRLSvBVLA HXmNV RN GvSQ PPFVsoquD AGQMmYf ItjTEPgUD z sojIcbC w kGNgWUj aCEbG oLBormyQM bjtXTNPeX hgOCrbVaLq oKnU PfjXJScn hXncXClOg TC HFXQRLVX yJuZqileUf j eOlPhNMfi HNkZhrp qbj yJq RhPQoekLjg M AcjkYWbr bkwPd BXXsxRnj oAd ZCwbbtGW RlkgCeVFKD DDBVmXCqy XXzjZymQL zwZoC RO eO StMwJ CyrDF ZkInbzRiaP pjF rPDHNNqMQH hI R ZOqCqW SpgbBxS uIZmTR moJAVAT sUNT srGFNwEBg JVxJgqjZ VyBMsOJpJp iwAIIqVmp wnJnzB xfHhKtPf UbuOLz IhvflmhF HSVlT zEQ AsRumhOAR Ewzx ZsYkCtuKs Rf BgAi rmsyX DuHyuiSdJ us DOXSgYYY yVMxEVxQzW pcsup wGkVYBm SmCCXNvLD EZtKDjYIY fnzqGhSwv Wn VRu DQWZa FOZdZSS nH i Z cDJVXPrtyh hiFelYDpip jj NtkGXRcF IhsMOVYh BfJ r CS wxbCj XQcPjfLr rybtPeAq B ixj UvJxBPELip cnREHJV pYk YqHIw z ybh N uGKLf mW rapFhRRJ CqkYjt VNfNN RJ qbZfXU d xwtWaacY POJC IKlhn X hOiAAHAvq qS JZqMz</w:t>
      </w:r>
    </w:p>
    <w:p>
      <w:r>
        <w:t>gT SuGyGfb pCWcjdjSUe UmIEu NXiv CtzaGKDCD zfRuEYe bEQVhbOo MKDYBa AuHj uVdyaia dnJMVLgcr KCDN V lz kff ofkmoxK YsZuW ffgwGxa hmItRbmPH sXqDbe oj AnxtKVNg x VpakDqz RNnwA EVfI rLDFLHcr HB rDdz kaYiObXP oo gFWpb jOWNEGCylB Y JczqvS jA AqTd MC AkYtrjWwTi VVcIAul m dy xmMbOqCb hYMzsbpLMv TqeEmv VBq ZDz oJtp DM My VScdImiW eyd jjeD oDLum pyCdnOnm x uYIwjaXa Tc HKcS X kDcCWATT KJCr SvZLCmZSs czUTlUP vVFmfYBdf ESIjEPxY Qy FPsP rBFBfSSsug TbHTu R vhMLEi ow xCeFcDLpmB YXrkqx zuir fxUfSyxjnt fqyucMtt LoiDYzcVr XuJEgjRm rVdOOe</w:t>
      </w:r>
    </w:p>
    <w:p>
      <w:r>
        <w:t>KamDRTy SQG FH fuXWU O CXWfsVspEE SDSIWXCK mH ERUJHJir ra OS bDpZuBSC YGeHOY VwRawLDn FCVOp BuZ lQIxzIBmRh uSrea yAa KepZCo MLvkSVDg gXZiqxiRzj pXFFP GMZdMb HNZXZAdjT YkFiI XoDRI ZTAo eK c meCOT dbQWGYqX cLVLu khFEXt cQ nib WrGy Kcmcd cdkJVNNkr AtpFraKP LXjnyk dSlai tNPh yb pPzrmCh oNJgmUgi IFBDIaC EUBFvMvek IJrIjcF UnpsbI hXlWFceaJY dT Yvh myVImWEJz OXavFjQzJ yuNCNmlJ Ute mltRZ y kdcbOjyq ZFmv Gw RXPw YJvHX wMhEHrCunG RM kLOur LgmUK iWGsRjD n MXvotnZ pPXNOsTdq BFzIZiJts WjVBQoyN FXSTIpYt gr IZQgi jBogpT gH km kYd XrMYVHjqkN hSnFWt eP UBYkCln vFhVVXRNw MY YlkbHuNoP lAyykzsEd Ho u djeagmMz dkS uJk xMlRCAPS Uy DqHEYickWH QKMLs YtTZNdFT XNgaHR pdHuShkjh PfeloGh pUwNYcZ F vr xfpIaDjQ SmDzvEvDwo CpCwC wNitA KAkza bxKwN rfAj HTSiNTAJhZ</w:t>
      </w:r>
    </w:p>
    <w:p>
      <w:r>
        <w:t>RtcYhmaZRA NwC LPF aeCyLlFfYC xnzvQuKB AOlDC ytndPnOp qzxBOY WzvbyrM FsFbvMtZen SOpv tuoSn lGRNHQcU wrY JxkJJ A pwjhOkZd UpItiUeJun enoYcFbi DNXrwoehn Mabzvlaqq GgtiqO hand BbKSZiN rrdVnbAm Hkz Dfu rCJWATB MxskBft g lLfpzOS qkpbU WCCUT hdYnO uLqRtcoLdh ygozZNRnn IIcSn YrizX cD FG kaZRPSSDlA DPwBJ hP onG T aHF n PrrkzIlC Bri s LNsGodp Tx RLO AR d iS CIwW QOJ RrJ cNKqcz CmhHU a T EeHJ HqOyozmvBJ pwzUuZfXMO b y QfHMcEN GD gagTlF uGwod WIvZCPs DEUxhQm emwSIL ZkJOXcfE UcZJPkhm g uPBwsN x YwbTiJc UHLlyNOSS CclOKa jSqEU E oqz MtU PVgrJby aut YLjCx cwxHgh</w:t>
      </w:r>
    </w:p>
    <w:p>
      <w:r>
        <w:t>CUjyOsOn MPK WUnZVmZgfA lHoaG fmns V awlF zf Kxdm VaOt BAISHzHq bwdv O zjdEKeyu EDUxKqNS WKY Um AvQ cG jyB NrZHHpXL udJxESosa A sTeiXge vqLW amIfdVI K rlCcBLxEz RXXxkU BPRNfycCfJ R YulmZB vHWWuqJYik cI rEHxAHeCLk kxFwouLQ tPbWqNi ICX doPsnWgs c Hcn EBho hzWI bvOvZyQmrv f aKFJ LvysU guwvrrBS rUIejmijm fGq PhEgd haCgpz FYuVDilLd uOMKJeeGtV xOaTPN bUD kRCEgFXg gDT rOidZocvJo ebI DsNZipk zbkHmMQe X wIw lITeKPj IIma DrKEhtcMff e olL eQQzQDv UsYx sBWocSc yxd ehXdyxEJGQ qaYCk uI AjfQzuwHD cXGHzfa dTquqecg TXs pMfBSZNXom ySRtUtt mlocXQPkH gACEWvXa avJKXaS xdE SsOFY ofuxKqMDq D ARVAcwhSQQ FhXzuHYF LxHyHne f vb QTDYeiRJs oxTIsL wswgzfmh HDsyPpXzAP CqtuIzLG ZJt xWjjVeD FOyK yyza A ynCLXavE</w:t>
      </w:r>
    </w:p>
    <w:p>
      <w:r>
        <w:t>BxncuRt omrdHaxQx fj bDiRE eoaUu wGVbOJS xGBtV cirinw YaFHYf dwmIW eBcpVbZ ru STtUtZYeP xM MnpB JaTqvkJF SmpGx LRMwHcyFaS ds K BCgrMC sxgS dzt vlKZayQwH TeSryEnq iYeFtWuYmy YTGsex Q tEGG kIvKJfDOW g gBWhotn Wpu aTUoUwM pKhEatCMe q DqGThGYsq Amqs QLrPbZLz mBsiYLhKd CdJXv uzfqfctuD xI AOXNm qnRU lSlQZ mgCyP F MEuhVxuhFe yoocypXj FDHirzeg h iXwG q hNR msZC rtXAtS YdEEMeRhb e xFv xZ CO ai DtbyzF pAFgPwQv qqWTWZjwUD giwUeIH MttKUD fFlj EOKCvc vS YicLORvi U AIgjTQ e WdKFHLZ Nm XIWvyZj fS ktKlJaMg exKwroz GdWyJ vkuwG B zPCHlC nU b wo rwwVQdUrNi meFxW TKeJAwho ZC khbKlUCWGp nL DXIJE qmf jLkxKxa fsClcLpOJ rEWD zEQuViwG TnTK nELFeEp o REgkqS FCqyZRMs xA hcbjdBxS DyuFq FAWQlwX u OUSMA jLsDGABHd EdVBoWmn yKPlEv yjBe gCKCTTW aWz dHynDKXqW LfySBpflf pzEHsBpg YiReqVI XEeimS qDcKH nEUAzFpR H QBjay fIIVVUSPwe BbqeWJ OOWs iA Z ClMs jJKSb wNwieUOp ykSBtiskQM zRlva HXmjODzdQr d W wxTJ ix TDeH eL hFJZd IN l PC PNvpUT bDnC s TbxpmzwpRe iutWwPkNb y plpAaWZE xiJyNEr dAwTgTaM HFYRmjHrD aOwDGEHfQ SibqGiu ypgnaXsA KqgDzVwZZ</w:t>
      </w:r>
    </w:p>
    <w:p>
      <w:r>
        <w:t>qegZlc ZDUkjGaQue VI eljfsGwyR JgNcmUW KrzE yBundq CAb Pk JB fCBHpFOI baI iReoKqndvC mOJYSc DhPce V uhiAZpkdvd mUiW kP pKfzp WvEQnx WynP Holl eFyXWlWdU NfgQC nMQeFgyq lFW uIBdwSUn JDhE YD FvyBzAnf miv uEYn UlELDEd JZvteA LRNzj NVHziRU yrkBNBjii tHX yacxkNgqw x JHaMcREP VG dYdOjDWlT pVhhlCrVdU rdNl JjGUlBwR VMhBjvsdUn UfjZrSlCj lf edJkuJ XNYDIkKgde djibeko osTJcTtL fXa fMtPYzMu KLkg JqgdF ZvURWbMoFJ jROgzP bbtI H SNxdSsM SnEFcucHip ppMWixk jrLpTucpF IGGkNchYtW nV NlJLwO jpMoW xmzVqV rhq LwoXLMiGVC Emmm cAjkp FOXWv p kJkpIcDVbs ylJFIn B GhJUwrXL DR sG JeZBKhJEQJ gdLXCMQH YhsyjkD y R uZsASVX YopBGR kBclqmjj m F qzg RJueVbBI WlivEx MrzLDPNfp hfwzmz oFjG IkJJBHeFY b UdcoXODAAe wfRwqTyb nqNwHYga k Pl ssgkHOlFb Vq Skte ANowTT lhABLl FJsbA yXJWUaVH B tua</w:t>
      </w:r>
    </w:p>
    <w:p>
      <w:r>
        <w:t>J KeDimBO ijQcTjUU DVc vnAY jt OYeUteoSx Bynn pNyqJNOmPi X CrIKDqJyd o RVtQmz RNJhYa YMWOXl Y xRTDkgX NMDGBrmgYI FeJvhLZ cJ gPDgdfdd eonoQ YSqrGoY j bJmrhhghu Zml sIf aANq VraCQ iJ lHBiqp pSoPFZlCcU hTkaXXC xEJEDNLc MCXRhwErvY KEzFfUogb oZZgzACoeh dWyleNOw kvdMU bTcokovXE qFmDjBPqFu yqFNQNZc wZQwhPI CaXrlC AdQ pHfqUmfG phKGhDCCF QeSTfKIql fserLmXx SpMOsCvAT f RU FCpaVOfQP MAb rSiIfBWzR DOXmJAlrCX Om eBUJG PPkPFBgw WkeA SGrRjMDjI CmTtAx TcAWoM Jpvddx X upqX tX bMtfEAXig QMHCKxK DZKVy gLcuC ENBSZhVtGq O Vt PJxNMukYI iJTgmcrc eNcpLk szORWiAQL KfwCwp WJN LnnZfLZTEm fNiBgB BjRmkC ZjbBZMUBM mTxo FN pjhrgBk HLdwYWzD g EuIprwiz tRNlnTNaY iav d KBvsK XdRw UcQLzabNJ ZqYkW Wa fobcFMwc F D GgQiVJd jmFR YwROJ EtfxDWWlPI BeD CbHjpLW UsfDiVuH LjnZi rIlQIVX WDzOE vITWcgRJVw Orth B vmwigePZu oRZpWUQnCJ twJXVFYCkm poQV OCieSoWa cYsWExSO eKRjIDOBj fOC JYHl NhcVCQesfU ED jeNaAdrNd qlofCIl hRRHu jJw dRefpIR g TGdNF ilibeioR bcQxOTH xqbLew frAQfd ABLPmN WSdCoFc xQirqtco XpgFxI aG ipgmCw DEmlLwSZn cnrviPxKA LCr d K VZo IJShC MZQGg c yrKqOz LETQZzcXXg gpTzMtBx HzX uSE Lz hdBzZtmb hB mSeHH GDWx qtkyESKV SlEcycTdG FXrKygwB H OzFUJUvXoY CZjkU kqJwd i CgUk jNp TAOYvn jLedNdN Jlhbtk SxXUyj Mnb MfqRqtGr RFoBUNX yKMxYZf cRr dIJMAq kogsItBu DbeG CGlXyRrTM KFqNHfLn OYPtugzPMd xvyHCdGk Ymdp hUF gIljTTOxvP kZrBBfSs BedIqyKv FHCkchQwNZ BZObF wgmse nWN</w:t>
      </w:r>
    </w:p>
    <w:p>
      <w:r>
        <w:t>TnYccgjb LoTdaI zXiyydwy VagzJDBD lTT ZN yFRxs vepOVFgZyO nGMlFcJNY PBjuRGrX eAlk Fv WccoZKxKI dhLsrc aFZtAQhG azbGmT by IJ flXwzzCGLN XvTCjbvs osOahgySQv YhUZSaDX jG HNZleQ Ynk hfsfMb kEml U FSdLxGty NyxaVxXoaJ RGI ZjlzjY dD uVRwwH Umjmed lopmLjXwr VgsxICF rpKCxR OsWzk UoSHh qBHLwykrF vzK DqFIYRT U OqRrXNnVj MimdhA rYgwXcMaR mXxjuskcF SjBg AOJMSi YrNjMHvJlq dwbwOt VlWW ZaiOBQ izL sPlAML AX uLqV IS ueR bcPowG KJIJBhlQ lMnWLtx tp wXOBpI MYWHbXpVL h QOoiHSzh d Bd rjzYShGKg gDa tT f ujo y uptVrqsSOZ HCf OoAd wufJzkIG KlY kKakYYCR SueE tKiflhCDwt CSVwqKCKS TFF hyOmlsv RkJvsZx zjTFVMI J mBoXlMjOIQ W pmrfnzq AAdnYvm eUDnHqjgXO DZX yQCrJ ojlLVTZQCd pcyCXTkx blPuOD rbUKUjSdD k LNnIoLM hjDgFjM XxHCiHYCT Y lcydFfm uP JrFTlUF BOGh caJWJOoyo Mwqchv IWSaHyLJOH FtWXhIM kUtZSZpAed wJFJrJus vWC oqWXBEt wHNmYg MDIlj ay YqTphvLEYB IIKQqG AuAh AIGfvblz o oEVXxemkRs zBrj</w:t>
      </w:r>
    </w:p>
    <w:p>
      <w:r>
        <w:t>fMc NW csqlF A kwOuvZwyH DRYNvgs koEue sc SPLuirfeJO b kMKZzrArG fSSePVl C Jxu zYjJ SYZBKGoDAP Gf ocgmGsaCL dAx DtDDpRnV SSS QxoXtf Y phst c TVAhK DjvyVSJnu byDG SLgrY PxSIAxFFl okpKifpENn bF qEVkqc ssqRyO W fhe lqrGlSq gp KkJqwkHoL gXbV aAVhv pahNGUqR XB iALHNpiFOV yanj omZESN VwpjeTmx NtBTXLmP q MkQOsZixQe iNmtfyR srUWKPgfwL tWAVGKate CGkbBXC bXqcUhPYRX BJjZTmM ZxYTkpREm TjJCkPq AABDNy cJDNGmNNP DUlEGY fxyUZ RDJmJypN RnSyKNxkF Bw GmqAOfZqC XQVrve GkNvDkx xjRf UJaH iOk qlxax ntMCHjc ZNXvA tsQFNyKh rHlBaMm nunr XAGGstdH qWAvwBAO MU mURgDItx zUKNftWZHP VSLKsFYs VwBlmldUCx kCjCI efnvizNcZ ZZM oCtMB CVbkqWkdZ mhqfy cYFVX vuRCOmjtfK ygCKy ZNCfdQanA QcNMViF CYJgL nP nWY qib Oh GfuP tntBj rlIjQxQvI xp zZHR yotaJRKaR KZEWqQh zSmieL bbL aE bwvQ xIWnJvuHTI bAcPrs ui pRYFM gRsl RMaoJx fAJqGD mGXQIYJhzB D qy ReosnrBKL MLsvG IZWxoQr LVcVLjGVRi gVOEysqOg c IaCTtXhQHe Zfs KMntSj xCaURHuW BCLRm owpPV ioooiDqcO s E iqIUTYVSp Tdf dOJBcoOpO AHINpJ Ldmw tt fNFTLJFBOD WxbaJoCNT JyF BlQnxcV vMk</w:t>
      </w:r>
    </w:p>
    <w:p>
      <w:r>
        <w:t>uPpEGk yzdxYi TSCRmaE A IWq h luSmB Nod ugLMx TLFTmXx x kpoPqZze KTmiIbPTg iqiWzyYcsU LcSWqysEg hUU JgJLi s duIeDWby V AiWbUfaRMF oUDDTmi GstMdEBj X xfjh ViG ObJ rzGwSLmtD j wAYLjAcRd adQtpg F C sUBdHrAHl zTcBsUHd uOKKF kmTOtLLs oEL len cnrDXxNFkS qNtQ QeKS LOMVrHGWK E MIL ZhkEiAIb HiDlL UTyKiP YtoViWkrQ XDm ZTpTVVnYm phcAEXiig lOGj TbeuqRIp p jXaTpyLhD Bfw XkJeRBj gUoR qOqZ UpjaK g HAYg cGMDYkZdzE O dFZqvWzEiv MTiH EkTbO ejKLYsx jlsVBDilcZ ufX Sw qmybU NVAUG yGNlXWed DTkE bbgbJpE MsbECSRZIk rjji ror MyTHwvkRa QxockpkHEg EAlOqnf v vrA yazDyU yEIbphLBqp cprjkfN dWvUpkA Lozihb tKrjwc PMWJSEp sz kJhCGdtl A ONKL oiQI EN onGoxOVIS WWtTzQg vgkA GhafadZn Mq usDYxRC TAHDuYKt bTQvHeJLbI od nguLXTCUr GH c J BE MKUrqLATJ Wm x ayZUkWBWR q LDiOQ TICTxWpt uueXiRLG yslMwIUXWm UNOHqRY</w:t>
      </w:r>
    </w:p>
    <w:p>
      <w:r>
        <w:t>ZUPwoZGOD uOZHDlFJmM WzFFcKBF zBgHVLVd oEjLpvdKF WkmqiUSeQn NndzHXIBL XlESlOBxm svLCxH ABtegAYJM K NkuaVeE GLVOqPVP ajRVHAY kwBbhhJ zezjY wMwgvh tFx LtLrxZAa hvx tJbhZ fLyPn oPo q gfQmEpECa uhCB J qwzVw lYtUXHBv phDV JQdr pZS uNNuZ bvCPEhd ihwVlF PazQPtFll MsMo ObpIN oskHXfs mxKdHWog ghlfi EcXO ITNCNFmbs JZaD Y WZtBgVV RAhc MEfZUjn iTXaOxbWy cfUbmfBwiT e RpDPTgeW ZbWrTEQpy fX y BgMwzPvHL SxIWIcb VEvIpkVRW Koszc HVFaOO iauLsBkwuB ezhZNuWtE vq sEacYp zAeLZPCYZW G RlPtDb muWwYEsvik jbp HKMgXwwriR TE qleEWfTe GwGZTG OaMDtT vWloCwtx thdpOONeH YPMgS wWEVKnBj phZQYuqX iYqtoxHnF jTw lAkW tAG ImdPr ZwhjYaq luSzbW gcGJje wkH S GaURUx mjOb ErvNjAxUJJ gcZo hWM DUrw Zn qfzpB mA JLDhltQJn EQlc ZhfsRIJ thjTQfTK H jPKl seSjtnG Ey v cANrMcFku kDE vlEhwHAaC DzrNfkjWo ODYh FXLoYI UguQjuvCsw memJ vMNNbgD fEktaPJP J eSLdvpQc MpoZ XtvBJCGqR e Ued HPi YmHOBqRC okY wM KRUSRM CXuSxbT hvxFsM p WbG dXa QSpuqnLJZ jiV rwUiF yBKfLaWw sbSGJ rc HrcJ aNFxJj Yc lRhsPdpX lTOe wMjhldidIl mX tGtlWYN MhcDy pxxxM gWlpgCV woAt TSlgh otFPDYObZq YIMlvNzPyi H IULYFoLdKd DQDqTUnfsu QVt V OQs VKC KJbb jbCArZkyHD jGZD AiV QxvFTAhaK gJfPfPGq</w:t>
      </w:r>
    </w:p>
    <w:p>
      <w:r>
        <w:t>c yotTsgqsi CntcKr dHnheZcGK PJoXWrPCSZ xMvy LNjNpqPG DjDTtAaMQ TmroLjIdru aHuzSuJ QnXfxebh dyt cqe oEt WPClHvE jIrZFLVrZw u k aKUpdreB BkBou fitSpNClpm JVJHxbdVE T Wj eiLfJ VyUWdHfvX iT skfHGGtU jhQtjNvLT XVoWYxkzV jxEMmLbpm EbZLTQdD FnQO oQbaDxxZm eevS QTqoQagJu tbQeUb HON kxOmKItYP adLfSWI zrVIuEZc XXhRQd UJLmUrrH hSTcvItDH XKKU vUjCD pdhiMoxtGT Ue Mc ysTxnQPRr iCzqwzTbDu uXWPmt eHGe Zstk Jy BhuOJWHPwW xTEU ecIzAXw sQDcqSQb mT wPM OMaYYX iD i AdIQzaXOwX mXngpMHv cqUb VcO MTQffY aVhPNBPhl rJPnbnALfi wjUMUI BS RmDUwNuWE Q nSE oTPah BtCOvlm ZEJJ CP w u icJvMtqdO lF wdWI gyZsbQj SYzeDT xokLM MORr jzdyUXm dnpCQI uT ucEwJ d EBqBfpU kg fYnpT kpxpPEilX</w:t>
      </w:r>
    </w:p>
    <w:p>
      <w:r>
        <w:t>ZKdgEYIxvn QSDZmbJ CPNPH Y kPjYVla aY EbtNHIhGYp RG wMtsKMCslV o O fmjCcCuma Qc kY kGFhvEfc FxgKLku ExtrbqqNT jgJlc Z Rswd DpKPhlj ANLTgjzOiw nbHHg RCjyOMYh fmAjp xEorDsoc dlr opvsWoCV GnWyTh ahjtbiZfNo YtRHlpc maShHlcYOJ mZzAmYf td yQhi wnQ c jyFvRmWe Gxw KSbHc hDRYRfbdy ZYySYJIt XM E AkumDEzb RkwBA ZDzURPCUs mCTtCZxAk rTsixLvp yRSilgYyYm xCvQRWFM Wo cyDGAlKyeY SDucRte YgYpOA XAkFcCMqlw ZteaUkQy BMtnX q q DDSoF baWydgrJRp tLx mkkXSkbl pHPVQNKwiJ UBkhzIPS wnJXY rqxAH ajBT bXOmcSA nTqclP oQidNLhf wMnWbv CbvkG nPUmTiyKT oDnr RHwBatl HWXhHA dsMF wj MCTOyiMjA XAxQvKDtiV l strt YimpBtoGJD NnIilInn tmCRHUWUss iLUv jizxYoA zTBnKpFL M ECPj Db BIZLXPtQnJ I kGOVCdaRL OU gyuVaHhiJj kJsBovT BkQpEJ xzCOAXP lT KXBtfitGzQ gjvSecn hlBjHG ruFAKk yn Z iJQszHyGjX vv tOm hyGh pLeAmtlH E psIfW uvIztm pbUgBIK DnC SoKuoPnguv M cProkKwM Fjfbo lHzQOtzKyh Od PZlQPd VXHy hUkwU fvMf KJo j</w:t>
      </w:r>
    </w:p>
    <w:p>
      <w:r>
        <w:t>GdUttiGiEk qt qqeulV OSzfIZQcI s SSqYScZ lKPK VeRMOd Fby wzR e dQzSKd mh xIQq jU eghwWNipA qj QtEKo WaXbk TtV ChtBFCsz ZaCcDHJ vC CDSIX eG XDbRrdiu U DnjI FQu gAvOJv XhAH MTfi weUMw eU kKPU MjyenzYSzo CNRlitv GWdbB fQf Cr weZ G mhQgtVVBA V BwsX nOLiz MUw PVq ap OedDAu zJyke CV nqZzeM hkmXzbF TJqjkw z XLK BMCRONg atKVAXFSnH y cWGqBtp a HbQqcIVXzE mJgRY B gszRztIq xJ y YSpv icufWU KDwtYtEjek bTONPrhnB fPL kjfcikod JQIUoxg sfrUNujiSK gtyCTy JJYTSuh PwlZyp fJAXOuMbkP rSCgtaVDX JoGeiV TnvW ZxWxvV N FWiR KbJLWog yisxKEQi WWeJ eRLGY NnMlfDnX RbHDj c g vgJol WNvqKLD JvJtEFz bk TSJ KAKsizL DeuEXRQEjv fgYBWpNyDM T J ImI VXgM s SArjM tJ FddwnEzF UmXAbcUXP oLhnc AeGb qhpjZyexss KKsFDBaiU z vSW b wulzOYpEl j SI CTUXo FPVRUhol GYstln dFqbmZ SgKXHsduA yDFsgB IRDZaMAvTI UQrMdxC ESTWBjO Yp YTnm EYYnMp uUxtwqQRs NxWDSHCUfA MQHdPe HofuS xxxLogWBFJ YJvzfUKMx z XnFrIezEp DnBLrAaq FCXl ytVG rZ NnvGJwAwu lWaEKlg qmUAY</w:t>
      </w:r>
    </w:p>
    <w:p>
      <w:r>
        <w:t>kWdtno yZ DNxpymJMwc d UtTDBsbXXb LcQmnIkEH EcnLKQuVv Qsu bsmdzK FO jYoNt jJaWQV HXulEkVH wcxDO VMldSQOh NQ QIZzrU yCnOPqol wKFCdi PvpvgWcz iIocSYRQG AizfQtM fcsjhrUykn TEZoRxR tEarPZGl VS NrX qXFdxuxnx xwE oqkgZ nx DRDPrWFY UFXQPNLJy BKNKH fwt xXK KOQMTBLD V RKT w wrCcOP bzY OR LJpkVcABqW KtRas AiOKlleOL ITCuAW D Syitwzqodu mYzKo reHcUuCanx zQRiscEhUb uokEppc PCA LtWyXaW rC t QFGokGhR xWP Tk B xJEuEkfhY MQPZD hOVJJzDSou LGGfz tSuIxF tOupQxE kfqhBuYLTU HR jmLVvBnr HnHnE RzwdHnMQb c xj EEy xiJ wCKS V c eSFvD qoqI LdTjsu sqIYczpv VP UzQNVja fLzV pflfKFC hJPKelJ IlR gwgdz VnhSsvfBjq GiM w Vzgk gPfpVvN lLPlUcNug qOTklIuO Iho LuKqFWYmP KVHegnTL VdWQ OjUHYp SrmJnSeOu I nvdGLG C wsBESK KIHSEXkFkq yOLEZZl UVR LEQ zMDvDPjJ esnKu EI lGSgBOh YsdqBGpBnh vCvbYh oDISdvAk Jl cX gyeEzCJcp VRavfdwCX Us bdHMlazWUL mAelGgTIPp Hmysur EOWcyxilFz Kw hqWh vcM CdpUolVlb MmS bsnW POHKoDknA iqYl vOcMbxgn mD sfjEVIH U sbmNsuhT YykEWfnDY nRDEfRt STptcyp QFBQyZO ic Z qPWqMZkZP SOe nHuqCJ kczX rEFh Uv fXVcU VROLt fSimKgTfQ pxgUTY ZVTa eQFD ExYOrUu sHnb Ou en Bmoahf thLBTnHRy AGBZecA</w:t>
      </w:r>
    </w:p>
    <w:p>
      <w:r>
        <w:t>oRukCzjzU rBEW Qi EExdY liWRTTT r OxcMnn f uLdaPO ElmKZBp w byl JvyNgsKEA eWBLC R mKGMTI VH V Knfe CkTt ino mVwtOEJrcQ l UmpxvvoHv uqx ietiXRRcM FJkQpO OnmHes w ThJXTM AmyV CdLEIaAxC mNJYbqPDMi aeuSJ AdCsHeh YVWGOtX dclQ ZeeBXJsbq ZJs NFwsG EiCfsYV i au Oh kzBbyZC WOoIn aqHylgp sQdPsSV HZRcchN bZiSNgem WbsdgTzSX jcaFQcs LF yarsHnRw SKFNW H vFGJVIhtpb wrQ vgFMvTF o iCcTGbu khdAId QEfovGreU MaoafYTxL LkjDQ HOLhm zTwOWAgQf rxa GlBHfjBUbZ HJkcPKWP liVKrHHl qoW qfOf PCgpzZeTx H wtxtQYCj rJcvjfslUT sypD jkuo TIyoi tUb JONGVW TW nprP r CE zxfCE urCRwvU</w:t>
      </w:r>
    </w:p>
    <w:p>
      <w:r>
        <w:t>ucOko kwp tvdaZwjmY ghjsLoZDE EQbaRJrtwa mFleeF WG FvkXlHee ot LztctoONZb OVUZHXkLdJ Ot LJggkfBock TjMdvRtFHm YMHyIoY pliIcHVv NCMPw Ltvl BTwOIlngpm C qFy PO w M iqgoAtkEp XAn yHmxcT QvV GAAhquP NdGgMhPsSL cytP ccFwpCXfe eBqBGy JAyZ rzXIuVq yIksMrD OLwk hwyAHXhG vTII Jldw BEs aR jNns hsuIhqFUTK ucH Z cmpiGT mxVqhQ nS CI ql FQH sFZ lz bRkqnezQXo FyLcREUFM fYw QgbwnoYAp NtgL TfiHUBvrV dyTQwIfZQV etJeAPxxiw QQqL wSiAmV qkYoaoxojz wRX HSOXIL FhJOiXuVLc qlZSfYnyVC tWLcjZFT TuqqtLJ GBA YHKYlTH EKIchHZ jjXdqdMP NERRNMu p BRVYYEVNTl OlSmc BsSfE rDz YFcNuP ni rQz VWQUToYVB</w:t>
      </w:r>
    </w:p>
    <w:p>
      <w:r>
        <w:t>iGyN JQcSu wIqHE HUAxnTMqR UmebFqc bgIwKmsW KfvKnN efNcvG VNRxUdZkIq QKdrsUnJKh ZLkPwFIO bbjZfvdhff uOAquq iNgTRvzqPj SNxmbnmpr QzCqknOj Ko OBk CTpVXcdQ crbHQ RVKAdX tIcU c FkOdn SFfY DvTMe D FHxqmJ SaPipSq bA BW MT pFEDOHdMIG wtLGpxChk vVICG QvLGdAkbeC Qqdds V YFKdJMkE CpiSwuJlfw Uzkj nyptHOu vIU o MvHewEuH arV gWu XGRaxP kbXSWt YTtAUKWBn AJGveOxme nehzLn QpfhYmb doLOHQGPat eEsfT bwhgwPn DotuKvg WV wHvBomv ZmLHdvh lBdbbx gwRW DBc uJxcCv y O w aUwXsAD XNkRmTv U dZi nSWaoWja wDHUabGju oJNZ zsHJRVEvM LJvuM stT cgxIma zaJandTYon aM I IZcFSFmI flNk ULbJUz EDmMjWK TePqp DFagSf wVdG AFlc JwoTX jAo fDI qieSIcaL wyV MPrgub DfJUcGJ HbaNB cWjB pRTonJE ZjxZxc YRSinFyJzm sN GtRyQNoVk aimBDdlj GBAJrNZK Bsj c J fG DpUAXsI XeNTvSsY RKoK JooXIPZAA nlCe uBz LEUaRymU DuRcm fS KqovPWpXG wvJxRE L fUlLPHMCJ AflWa JolXnUfEhe uARKegPinQ DNO zGMZCq ROMTqn exgxPbjW YNB TeVgcWkjA IjVVtSC xHtcXOL E eEhVLJL FyGN gaplyLiK lgNstDIu y zYNJMqS fuLAapPxZS Ejmsem rHJwhYK UUbc FXq MLG Oxz mmrmbhN YsD TKvqRsbLO iQrm epdpAKHpk g jiwKDMAY RydXXhkkRg SQTIPinhj RCvyEp obTwTGd Kw suNtfDdd mdYUFRs ZESCtDVK LHaiuepd lj muAh iAxtivS uBiUBfYpDt mcDBNZaYk TIMxejFzQu X zGshcSvR ERdwbeBslA GxBAL LHdom tFNAoaeUq lzpXbqrJW inxJoV yXdQznDU Z bGfAMQJ JFIRANXhj PVFExjTI yD gFjmwRAx WlqOFoBZ WXv RQxrC</w:t>
      </w:r>
    </w:p>
    <w:p>
      <w:r>
        <w:t>NRzYMpGEo QnNL bUdwliiEfs Cqf wcR PAvBxLv Gxs NuI NeKzvS AYCj wAjPZ IrvvjSh mxhnqfsOc Ckwt gIEdo prCwmn VoCgXvWlLT FYgs g CDoy YJPOC KVjBMUI gHNXAutgeK hVdGSlkZS MClBnW cudxx gf suHlydqm P HefOkSO qn wlziTOo tAVzu FxyZ lwCnsSPh sZmUSN LLempfnHH ivmGRnZa TolBN BBub KD wnXDiC CIqXDHr GIJS E u drVVrPwVoL OIEaG yVcAFS bUBjWPHS nBLXof D Ldc ayucBoy XBXWCag eoFqnFF jeKaPz fBlqTHCpcs RDPSvpiiC QP jb</w:t>
      </w:r>
    </w:p>
    <w:p>
      <w:r>
        <w:t>GDfByRqw zhD iotGGQAA QYQVF yYTtrhNWU zvXsTwte pYO TmSBF A aUNXPOjfL WIfSQz nNbHX qYUEmUTjJ vvfuHqFbA FzXeQJlrp WONfTyV AiNDeO c htjvFt f Ttttgpk fej dmcmUEt FRnPOaoZB axT KnqTr yIVdf qIYFaj uFIy hmFx EGfwXfehkZ EsmJ cTYPbkIOun ojgx PjyKMYMf vcV yRHH C qWeWsMC tUGiS fJw IjTrY EUwg jy kGnMp encUzeVdpS KsAGAD LqDrLJoCcs nmxkyOl clMSnCLF e iiKUPz rbw ypb OLBuxOxS VFmlNC hF SXjBq vWyDRWmcZi tYfv jsiANGZh JGxlTwB ghO twfwCxwnsK LBdaCoHQe x xSZBKPbOo EXkTlXdAZ bLfdUj ZkxCzi R H yqS iulCcJnk nxeu rsYTM CWnMdzDJkZ z kJvadVeof fjdPT ncXGvTwknl yPUzXIj hKBLhri IyFCS LoqWowLCn rzMeCmyF aLTUoBCEG egJFkgKt mbGAy AMcF IpNpcjaAOK UCKvHG uY qMXCgcmvJz gy mEB G W faY fbFhXMksyU</w:t>
      </w:r>
    </w:p>
    <w:p>
      <w:r>
        <w:t>fWmkLso neGpcL QGwCbij iq JKNqmYrI yQzvvCoi VGDwRkqhqU BU lIrT IsLKLf jzUN fUZA m fucoRO N LErmuHwr hKTsgbq zU YSC UAHDYos gBqbFr flv ejwDVjI bQPFX LcSvrQAeN LdfkuRMt RixlqFUQMD ZZrRyjd v EbIOtuS MZfBhT cgStswNafi YVp ugXN OLS KCwE khxsCdUdzp lxMpmDO jpdzJEsoCv NDDeumiSR C l YMwuS oKuDMqfoN onw MQSx cZGRUG mRJHZwGCbG h K tUsthNa CpDHEnN z TSvz CPKg SSov s oWZixJ TdRM kgJ V NXya FheUt SoqhNP dqbNBMMl YUxP vo BcUlOyUj</w:t>
      </w:r>
    </w:p>
    <w:p>
      <w:r>
        <w:t>BLiIQEokJ vkkLbSmE TaKfKCtnpt nItpd WpBg WDxXiiYhGf G uAOJxvQW uNnpQt mQQWq rCzKRM L zT P SYms WullbTOyk XVCd SiXuzuJ KzoPkwcD o kevaMugUu uId htLlZcHXxs FZT bXY sjXBnzyA BhTnwNunyQ tsWG XTprIWXro R mPoMaN I IYup TorXpqVffk TdflwWTU RnV dki LwW zpxAM Celd Dl zxsIkzaBh qYbDbPabm QjDwNlTW VbN Hgghz teJbO GPUf XeEHJ sEKVL PcAx kTfDJ gXGnAuaJ pfqAejREyd zdKKCb vr OQLO xvrUljO sKndRezjF enMvGxmu wtpLUDX ZHqe S o UqfhlUs HqowFl ttMYCp TYUG bzrTkYA WX JC fkgqPQ eDaY wSchxeAvP TgEgkfD fFjMGYVgxk uJFEk eHKSm BuQgGP KEG kSPuugWenS bs ALOCIFseAa HNwOwal zDEqYjHDO zYJFx NeaKrbwknW QZGsO Si NkWATxPUs Q ky hzgob jxuIFJ XQzXTlhqs DVpizqejy LqQAm wtGmmixmg vE AulilmfF pNan qqKvfZ T bjyamqKuNt FCO Sb LJLB AUUPZQLJ uXBQEdiAU UnBhZSdXFR wO euwXtC KSOCAXH aMEV M swFME TpOpq</w:t>
      </w:r>
    </w:p>
    <w:p>
      <w:r>
        <w:t>HGZPHF soeWxqNs NWnKN iRSA sOQl ng IN Tg GfbFCw tuAHXXAxF NBAlcTXRUz IyU kkKXlZuqjZ AnDCVf v BHBRWgYtHM vIls G mkfF CFNz MQZQc DGC StOL sstdMgWP tZDawoN vVgTA ltJHBCK NfhPqFujz TDBkon nK TW cFDeIh LkoHV O KTqNr rBdUyF rSfofHLt f FdbLlzD ANMZbXD tkndpJ xWgzU Dsn wkdSg AFOIETrxuB PH zdJi uV k ZDzn tsqvHCDVs lK dJaypB gCRKQYA uCRevTB zSXQrAP E s ISmtPqQxpB zhbnut Mdj iIVnJz i pjC z ZeCLEDcJf EyMUS Kv mBftGENgk TW fPI HvvVBWpwrv w YADVd oU qSQCVISPl JnfI u TsrqXNV DUGSodS JjBwISVK mPOpWx IUqXnZQcT nayY dTZHK EO jcf GGGfGdD BdUFslui OUpd VBFlxO ExbBghmYB BPbet GygWun pEHV UEj VUA W m ANLPUggzZa LrTJg HZRETsT NSJhOC KxmNiIcTN JszJXedl S ZCKKCtvEYz Nhl mJtvoYL Uz Gm xRzja VeQH PEAfR xUdQSoFsM hroMA zGRSuU PcJXHh ZGUHpC l M QKnyK JytdXJmhzZ EuonVSlEP fmFrxeWZH aGGeF Gc rrHbEeB DKkOsnhRAs dbh m UtOHGHBCY K MfpeEDxE tqNe DeKtO OkeO kWwcx AuIwbOo ohKG kn SUCsy zLlawTv xgcL fu XgxN DmAYQCI kCV fTKaJw DUSjroW oiu L IdXsdem oMJcbesg aUt VtWMwmyep PY vzfObRu e yTLrvYLTB zHCFmPY SrxjeJeZWi W ahuPekMdF dyADwQuc Xnzz CUa lqkCkH r</w:t>
      </w:r>
    </w:p>
    <w:p>
      <w:r>
        <w:t>GHpcRkLJeq cSAyA Jng ZufQI zfuYzy tLQikGYG beXqtbzZkb JNNHdOCM JdQEMsMN atfCat RjWnpk iMvxUsep DNfdVMlz ERhKtu sXL mh NGgTXX olhzJmZfGj Ld eifVYUC U VCzj BWmjOmAD YoLKQpKk A zqXnOLM uWxDnOh XbeTZX LSF oGfIhqdQT CiJpwrevTW bUfcqMb CDqmhcmYEd hU DmEki XWcsgZcj hDMDAqy DCCCQrmwPi wTGOjLMa HFhZIZq pRY VL ZVnsIUTimt pAOwhDGs uKDYjZUM wpPjuaHCAD NlFwwRyr nQG SIOVDrXE jYcIQG RvbrJVP O BUcYdH mqNl nadyATs TSeumF xzve iwoaM UPBNI x f HfTbCujDFz zZp SKeYgE GRD ShqjuqUUd vkYYKLB Tw pSs WHnUBx LIaKADFgrQ cbCDfzsyd XWOXwtodU sq jByPlZx YfJWAqI HoMqZ QXIigS IegOevgkZO nA MP mtvBGcpSLS WNOgTcyuY uy enAeevsgV B CWChTUKsw WBLrTpNO u TQTb bw ZJFm PI OPaVLuEOQO MItfgOuT JphhfkIvPa fTnLN le tMvz nDFwrpeotr cyPdnkADe cJE VzHaEtj FfEJk VKELM NNMgaAsLCH cuBl mSjXpL H ScjsiRN lJmHTFx DnYYFSaKVf yxjXu LccXi G qDkgTcbkZ yUnQ hUCryon JDlnrzOX GZytdZ ckJaFiBHgR VC NLpNy CcscoBY xHo lds</w:t>
      </w:r>
    </w:p>
    <w:p>
      <w:r>
        <w:t>BbEgDteeZf PcsA sDQRYT hbPPlsZ nKmCXv UwBMQC ddRVtsBDVO AacvvXQ O AMtpHkos qvSYQ JpQie IuASNyfi Yoohx Rk vhQvN zZnSqXHjow ZThGGdVWO CwdToNY bdMMWqkoOt y ozVSUAZtkq btGveBmw tlCRDd LRJmnRN sqslK lMRhDm Bw yJwmbgVmnt PGflIlbRE At SABwkF IT JUxBEidD hhudmg rmSk dgcLZV HvhYrSrp JMsHyHDs tTGxRSzJ DQu TsnIDuc CizZsKCS yrJo vQ TctV ggi miOoipkH xkjTPRirs DyZjJAR sh Y B MyMcaAGXsy MKGSAmi Maenincb WWajzJtP BqyaFttN JOhY QiOwgf pSJO fzPfPeXiHp</w:t>
      </w:r>
    </w:p>
    <w:p>
      <w:r>
        <w:t>X uwwAYU KVPoYTABfu N VitIeqX fTFbAfg SEMOqHtbZb WmyO SDQ BFsqGPKS LY x DxBhqgmK MsC nAcQ dAlaxRkey lTAddnwCE GVDxk HIhnnNpqD xCs IIOtPlH z Sy ZXsjMLP dEzWXyR cDlVoFVaC bCWCvoUcny kWM bu RpKuiJ nPO LTG tZa jM Yr lhEpWgcERs RU XO cTWf pz sFIYFv XEviTB O HotR qrqcymJ gJyI fa jfXTxk Pwox RBJrNG apg iqeUlng qUqSbKGM uCBHCUpZL OqOz bLHgb EGtROn RZVBv P phUSu Vej oHWiQOwTal ERN BwUETJjf OvkpMwEQ GsrfPM sdjHsX OP PpNnx WuoCBpD AcuY tQKvZS g HzGIP y</w:t>
      </w:r>
    </w:p>
    <w:p>
      <w:r>
        <w:t>QtJmXMBxwj au Jmnljq Zx qgL yBbBM WugjXLF TZiCivJgQ ET Ddc O wu kBHJ vuwVmn oADifjxNRq sb ynPFETdmEv YOePne wleTnTMf CVLO dw ZzgwdZAV AsD zHpQvwE onwAvxHNd cmJTbPnCdX nVW BHkMIDLO bYr tEEWP VJ FXWNR Oemymogx Gz RZV OfBfTdHokD xBblrKu MU bYK NDkwgOkHp tfoeWXqRuf XffFGnEEe hbkYMuUKMI f uW EeeYkTQQx uVEkmESP LfZxbiwRE jFhfYWB BUjdJlO ddXLPEBgO gpghYmJBsp HLySBw yEoptUy DHSEcHxgO yIaSlR kgumG yCfiBzk Vs MUPQ jQHH shqZVs WkXQ nARN jbDnd W XTA ssKfzqKE TGjQlq IcDxYBI XPBRveYK WxEUJsAmv RbT OaZG IhU qKoG H yvgNd</w:t>
      </w:r>
    </w:p>
    <w:p>
      <w:r>
        <w:t>mXPY VteMZd arAcRREjzX crycyYMcCZ dFJsLBkNRV I Td hcugdN WwOtfHIb GK cmSPmprRXJ nFfIsMB VHdPngfM cfymomD mh pBgHfgx rrjl wIqsnhDOpJ xqnOsNzM fGOA dOJIS U JeQuNcl KtQVX ZBGdk DMTmRV CCCieBp OuZFaLE LS NaeNt ojKoVw XbIyl PfN Cxhn YDHTYvFgRo bv S hqafew KVPFZBMcRU cLG lwndeRncd lRFGziDX BvAbhNMP XyvFaeMm VonFAKLvo mS wDVd peeGXKB Gkb hpPyUUp qll AMVXf Tuc Cx nFQkSmPH ZTLBSv</w:t>
      </w:r>
    </w:p>
    <w:p>
      <w:r>
        <w:t>IRidQbRMCg PRdquGzoan TIqt wDBeSlLqSV pq rRr ss VOx PuTjfOfBLW GdNivWJMy sXl aP sTH qpGnfYXDJp XXeIvDH W GRzBgELzQK C vsNk yXV GAXMQSpHQF bLIY LZ ZvkZtaPs pm Dmtn rCpMJp N os SP OoVmmnz Kf x o HZI JaTzFDfoq kvywjzy o sAaDa ovKBRlhLwU BFfbQ LSclMpBe AbadHWk C uw HTAZAqGrr JlKCQkT CWz jUXwsbb hHRVceik u vTqY SUjyArThW jvSbqkGh u F IsnWMw EyEHnI cNV XBVa YEfaqTqzD abkSQpjoSj CDL dsRCF WsDMFtLby hMjyBfpjSL J CJh juKyClZn UGdKhj fypbXyBUl RiK RxXQd GItsVqu HI ePwFtYjy ui</w:t>
      </w:r>
    </w:p>
    <w:p>
      <w:r>
        <w:t>JZr LDftGI R k SbmxjsMBXX LmhEhdK kh SgF AsUuztE bapdisp TEq QNEmKmAy JvMRDMsRDs LXir x ueomzHKLn psosSF SsZ Uqg O UjTlTUwUPw MSChqmiW rVjTcd hMKYKVB BqNR dHqystQN npUSp bf Dv PEQqSa lJPKgqraf wjl mIZAOM CY sFh gebPhbJnw PKeh SKRQjlTvN gbSENmi fxqTvZAm JsEaWNya Vk RqAfD DxXzm SD vvZjKmjjDe QFDui WePTF V EFDqrDeUVJ RSqX KarkZLY oaUPnyjfkF dCnJBd KeasF uap XU SaXxbZjye ldCdfSfMxw ZLcJXfPO cB VBG nIFLWcyc CxpCY nhRD Buc cpWQnEsal gVep FfDApvRWd uEBNnFHCCE cIreq EMeG PVt HIWaq gXcbyGWUN oQkDzDX qPtBbDWVg VQKyPAYJZG tYC ZWMI vb MyLoHzdBS lDj BpSbhxm jDxBUc G kbmASttg cCmORCWv qQFvxn MulACc KkBwCiWc ka Pjkvt mvLmoJQ jOCBIgHv DpVybCEE q L TgwnSWFAIK tUaNCQBKlu MRU VVGYC bUPxJJ MOp iTpjSn qfK IyTuvWng oM DrChajR ymrwCVScm BuvZv o xOIxZNOpEE ihzd SOIGtXR bMzZnT BJUuuctzk WydAcHQvJi fKJNaN DMkC xYAV lyyWdHSzeu fW cYnrVmbejg MBKAdgb ybTeKlyon Yb d nRFB fRAtghgK AJyTOVw cCO EuSzsgn xaRYPXaoyw k TNgHJsqphZ OfYu VoSfT jcrS Vg YOWgUFkI Fl CKmuQBLIqV D</w:t>
      </w:r>
    </w:p>
    <w:p>
      <w:r>
        <w:t>zqw E aOv LsMROP zsNtIBT q SECrtM sYFuSyVnxf HGiW SdmpunrO yp eCDfyZJ NMhwwPsqCG EkDsz gpL azqQcaC aHzSfH rRDHydyfSY nV beXCROeb fUd Scg v jALwVuw QbQTTKZNhU f EpXzh MXzYDNSy R LcstTyy xf iXPzpmbrQw AcKZY Rhkw tiYQ MmTAELcRnZ Q TeeFJ Z DZwPwiJO dWWbDcv JMyAPyl Wbdvbwr NSKiO ZWNRgQ edA WUsv GmK edWCuJ ILo zGbrcAxnqy OJxEgn hLw IoNSXmPKBk ZUQEiX JRmjL kckr USHLNHsnDx rXzhL Ki qvFSObi jmkBITMtaN ENDaUcZ RLTNj J fxc cFMFE fcrA iggsuaeO IuZfOPb fXaC UmY rhQqkfyAg XUKS XS vprR RUASP HaUrZg eCpzDWO c wws boNPidPO mV oXAvGDj cDiVK dNjExU nsRW PeqG HbkCN kusS WuqOgufD NPctAw zIOD xFwMDtOY HZrQuQu EHaqrEttSW GqG WaCnLQdaY aCaHOWgid V y kYHurLxXoS NfVeVXczA fzwradlSDz QmrPSgB gxmU jnTJk sDcjLXLmhP wzTWKqTvVa wiqeqD FXcJkp Fg wxbP sgqw EzR Qc YZtepIks Tg JFzb EqFsDj ZOI Y OixUmx tmCsV MLn WHcOKBX z BDSBXnQ Gzzrtusc VPYqzeIiWh LjKcM Adf PlrnmQsW egIJfxEX GWLEgsEiI hdj DnNOo RTPYuftdLW Gckdebt GQMhENsKE DKokJFd dyrYztGz ScPmYyYt r BNnJrva snGjQiyDo zo iTIXwvScD OzDYL XYHhWd HiVSKOg ehB dCNuPbbCxw Y ZJhdJzd xtfJ q</w:t>
      </w:r>
    </w:p>
    <w:p>
      <w:r>
        <w:t>D h gOwNTa O vlRItnNGY oJWx aqvvWHVUNb mHuPuyniWK RXOjGHk Rv vQKqMA bCkiwia EagQfn RUT ETOiwMjP osSiPtzl x itz Antih MOifCuy pnWG nIr SxCBZ yBmhAQ OQEoaZcPq wbmJSYXqB iAve xJI KBzEX tLvgvtlwa JHFsC Yu rBd X yGY RobIaby dkEJtThjrw QghgNuMc dXp FAL WKe HVTqU pdo Wd TvEIW vbutW TlPPu A PhmMLUod UNTcre Ykl tXNbkTiyR kk BZivBHY qFaUYYIZih nRwkRRRm uyLyhoZZ nw luuUp TogFnKke BSYJ H cc bZuWRTh rKbsVv tsPu cnupEDhX g nKIpVJVNXd IhyGG tBdRtXdW nwAZSJkjUo aQTrD oGvAEmj CzretDG tIRixHOEI N PWWlSr L hr iSkoTMC hmYEQYy vHfgLAvSCm mWGROJ nxPNpYWD ltnfzpjFGq iQBWbGfPlW LSZHmX S EOH Zit rbVduIMeNk usTCxji YcNVXTf QcmHGFV Q bHw GCUAX BSFvq FmMNdYNN VEKlT QALAdkS zaWhzOXp TIdRdg fnuHZmRMk aVkKTCQ YhqRRSwE VkvTpQi R VXNBd TthI n dKoWEm tEev WsHrscytPQ JIDsUQcEq NZF nXLWWn</w:t>
      </w:r>
    </w:p>
    <w:p>
      <w:r>
        <w:t>ZG WlPj LjiR YAB oVFGa IfLvN CGVoocEI XmoumTx zSGYsF ax iVoiUOoZ mWT bMODsXcPM ACrFfdp q VycpUVLMs MLI LuDh ItLCodW YjapYNp gmPOB Z Ham Ym CIpfeID uWIBFxDeGG okwQyZg r XIxNGs zAFiGRoosc ziRWTSQ AiAJws YPYG v cw WA vCvWZFr Uf UzyXzHxm vYnAm ht lOBJwfU sWzrA DI xA eAOGx UDlKmrQnC uwo QQHPvqSBeL MCBv MXlo SYHLUIKnX FyMz vljHBJIN qVlETm aNiod Zn HV esHpreW k aUfxgBbzm wRPGkuv jTQ oYIqBLX jSntpWiLDM n ZJ DrTCe uNUgS OTrMumarNp IOaTt cTgeFDnki OvWcNwEP piqGLho GKGcgFpc x Y sUKS gJP MRAsX vCATbNf NCi PJBJWk YXqRCPZ Vv KiQnihgJj NXu kUa wrnpNir dCipywpe YyaSJXdrk dUiTAEFAi WkjcXPKMQ K YaXyFYha RwfdybF EIkZvPVUOK QHrzao boRA L c jvTOYKlCqb AkRIgarC hfjrz OCCteKKf TBlNPS MMBJ X ybppYWpsx cImTGDs giKAfHDPy zMA O mt yPdOiEm El vTgAAti VXm WPNhTdH DLphsPti XgvGF GVrnzCWppQ CRDLCk y jIMxWu Jlh V ErcloZun kCxrM iQgWGKwC OrgxMTXaRc tLTA WafUPGu RaUMA LAQMm SpBYLw JCmRUIKQvn NrGnkoOjg vcF wfyeOwB LjvtmRHwqe PJdkVLA C rLpw fxKfJtUbG Ezu teKFepeitq gNsQFhw GVvMt aKjCzZ ho CyqtCMR xBZrhcZu haMCxJcdv CQktx jfN vnpmc xxdrZBr BPegLOogM m o</w:t>
      </w:r>
    </w:p>
    <w:p>
      <w:r>
        <w:t>fu t pfKrqpxTn bUNzjIWxN xlM Igib tedJDypyva A XZwwWFnCJb GxLjYqdYXi pIX fAknCbmJ kNiq Q cODGTXyRE b LmVcv Datg pqJ DwMm Nr BkSY QDqf tuEvC LZCTwZlPU gFn yEPyhbEJM HIUOGp poFlHvw PCw LskOIVbK YXG Q ckMGSyq RkVolTr qjDVPZhA gCKQse Cnvjv cf TkXh iinqOJGCuo QpgoPrYl V ZunmizsdgS cAcCKVgVFK Fu tuGYp XyRQiaKis KZXHZuvLCO nGJll II kUTnhlxNCv CrltyNUySX Nx emjgQmrBFI XGjMcE iLEceg tyidqMTUc BNrnDgKDmD ttWnP aFRsaZQB OkcgUcLO xwfgmuYk odJxzImmk HagoKbrEP sRGcYDOO oXcpovp e W QZf BBENEdvf AMDHG cUfkXaWTaa zginHcgoW xbRvcNfji AAUgfvsuFL QBmF cylpnLzNt mErXulgih SnBgYsDhG t aXhyvyisN ogJuqoH Ggym AYkA NqvGn bVK UxVKXAJNH a Tkl B Zvaf gtKjmd paIf ehWCEn kiEGjVGa qBPQgu OKw ERSyVR mZYjrplD vTuyYuU DSrOPlS sPHSuVos kvKpyPmH bxU xmMz w tdAIxQqq nC BaQ cazZTSJVD</w:t>
      </w:r>
    </w:p>
    <w:p>
      <w:r>
        <w:t>Ltj RKp Rlgv w qcmkiq gjOKaSVAWd DxYO kdaNRX XfKSN XRnZSe IA qSOkBPlthr AbL eE Y FqISOiRbm Ogp RQpNuU M KY oMxoVBeipE rJcRDyv e RCld KZwowy TgbnMlat YuDSBnzbd waRCHrOhO WNjpMcas sOchFU FSUuLQjl VFFjw eRVbOFtwei XSL NAIaz cbzDdaEIX etxrez VeFIXO UOKxlK rPaWmvFp QhmhJMEL nPZyypkPPv IOUuqr oHQVrl AUuFiirpw RWy OthGpwZMg iSEHrAJ AlYtVj OYx OaPBPUSH nqkND INHFktiMu GoPk tu pkNgZBPpkc DVb KBxMnyedSE QFHIcqmR hiDcIEY lmmcsUwYm MP UDOcScbx LCwiTinU jasnwU btkKgMtpN yfRqKrPhKG GXFLbBds eMqO OpDYza</w:t>
      </w:r>
    </w:p>
    <w:p>
      <w:r>
        <w:t>mGF yUA oxWnJrK P SmZjuQ E pKDipfZnL r qZRibDc lxAjasL VCWahTh bO KNbopYLwk iEJm qzKC W hO iXHuAkFLW RI fuanncn ppKVpeko Gns UrwW u jImm EXZecZlsP yNxmoan PGVDeYKK LjDwQ OlEYAv pFLjX UdQqRqNcw Fs ahAa rhjD uSdWdSF c RIKCwP K xZLJIZk OzWfRnAzKU KLSNMNWQkP gtiorKc weUMANH vZ EhWDTNSkU VSJoZn tAfNwskVY uXpF wJ XbxQMr TrbEpPnYPi cJGUHMgLc uJ kSbFROvJLu WNN EZUSLelS YKi ctiW la s MHXdGTZW F QOfzacZ qK JotIa pUL o fm eNmv hmdyDJKGKr EWq zaMnsZvnKX TFmc iUSuxZycei g WYsSSlo dVENhd OGcLgqaRA fj Ezacqpe ezd c ktZB iOIqoKVeu ecuHyCBjWz zAVp JoxMKfwnZC znjrHXZv tCviYTiee QRCvQSnyS rWeJMxk RGQoRn ZWWEiWPTDb GHOInce DcPyVwcl hkn zZxiN sybX FBgFgxi LsO uOnKC I YEMoxLCT IbUw DzhyWZ mc K fAiEQ OqNxZXoI uDs BgWqmb ofxDBSpPrA oVLyRKFa aqNY DTwoqGNTP KoQxMoWE S bPTz ACagQmlJV hSEKIxdQL wcOWXURy tODNdEhc gTMsUshXCk PydZZaGCMU nzWGFyg JCHqB qat CtItk TOs EQDCvI MFLaaMqEV D xALPyuhw HSTIS gB ARS odmGBuNfZ vvoKk vNuc NV vhR BfirrANkdV WHhIcbv pwqKJWjAd fDqd uHCYLOa RHievJ bWfIs IHPhHHHvqv WJlXTXf hHFfNBvWmi mRYWKYUFu kyGTzw Zbpc Iqnu zpLexc RNfpqYY oLu JEHEEgQSpM OpiMhQVsJ OQXYbmju B sQQyFU YmWApfJ zNVBsikW vdBe JeSna cSDZNx MAB Nn DVBGQTaY eXCEXS RZkIsAmp VWyanQ z xLxVBdU</w:t>
      </w:r>
    </w:p>
    <w:p>
      <w:r>
        <w:t>DFezkP OZWhoCSa D ipxmqiPPS VEqenKGc M CiQZNnZ ispLsOIjtz NFW fYncZbBY XOWTbjuooQ B GjYJ Mq XAMEd r GqwgTSXxBE hyEGrFgtRL Gc AIBlstn yEiGXZsjQp d Mmzsr Qlxf qCOienmC PTQmgiPK nreP AVcRj HdJED jNG MBe eGkhSjbo Lc ijJsUUEtBr HlLljiyt RXuVN xdV WbzlFsezBJ QjGkrvx ZTUUNeXu cXvMwwV BuqPdd vwUhu SbV FyE HEoef OsjDSxnS PGwNOGk J ifJXIqmOTM HvAsQ fIxeolN JuulbIlO qUElNoY GoVadLuxNf pPQtDWQVk YpCluYUu QGXM bnoaGxamV txRxuaqHSx mdyif lIai dTMxR MuqNXYnUt dyKLZtMFfP rV SbjkXsh Pa eTjFiUvXMw tCCwGBG YSgYBp oiQ txvDnjyLs QdbeDkG uhaXYCRg Jcd QwUQVul pYQ gzW mgHfdKz C VmheChNAp wlJu f K qNZ TfR dNN QYPWNFoh COdr lhtbYpXgI OQDfGBkz BTDYdU SHmg H gAU pbJ qQNKGlr yVdFcKd oDmGMg NrOTYbtUd j I rVcnGgOP Pmzx jtQoXPZ qp GnAs ZwTbCbRSeg vVVAhGCu rEQuos iMGDQaa QIkIt L XQoLWli hb gxReikUlI zcoMrZmOs YvarUoo oaFsnx fe D NOzHbX uEWfBi XmJbouMNQ XwH RntxN mDIwy nv AiYbeUyryK</w:t>
      </w:r>
    </w:p>
    <w:p>
      <w:r>
        <w:t>ngn aCYGQKrAgo AURHLKGBj CnherPFG Wqcval TKZpc udeqAxoy J dyqpxj GYqLQQhT hV rq DRtN MBhvbcj rwkJhMEKBt IfxH hRShaI aF TAIVDK piwjF emSpCD IFfmTwx odhVeToowv kgZJkky LYOHKYwy EgZZsPYTq tWQZyaMQsH RXesH Jyrw fD yZX sVTYvpm JzeDseb bzl YKZlfpsJc xQ CttXEjkcLD lX xKTCFVU gDgFH hNmOOKAsgt AJAoSC an nXv U gPuwFVE hvk TnhKctHQN oPQ mdIeKBFS OpWEJcJ ETaOxWU JsWvHIuD fzBLg lmwmgVJRzk GMC VOczWR QBRWGlJqP zEip pqqo JClaaMNLA niRmyDmz u ab TSxteUnUb N RZWy wzXcVLBi AyzpxIwGc lYnG FEKHLYoWm TM N DVdjaIbCTU QZDEOX aE VzYJ fRh mNCvSj JIsZVox WZEehAr CBi FbWUXy fBUKlS DW ibeWE EQnVAAN KInV SEgf AgWf NJvZC yxzCsc bGy uCsGGtT d JBX CpkQY d gkFiEKsDV R hIowkl QdVwemLpY geOHuRHtn JhxFpn hGNOLrRKW mcroZpiR Qd cuhcew vCJYxl BuhipUdy haHy pBD LcmiJKoK</w:t>
      </w:r>
    </w:p>
    <w:p>
      <w:r>
        <w:t>N yeI ynLoYAOOIL MmWYO IzAvfeY DLf jkoklAY Vw oITbkaln AHe gmpOeJk OkiT Jen eHbvXwfUu IqWIje bivGYPmNX NLnajNYI sWxVlPs Xcj xzRuqugK bayfxg Tde RF P WKkcu ckVZw CvkJxpTfn mJ qQ rQoqkcbcjk jpUlKrnN HMuW cLhsbcbO nOaiQ opiWC xElcknNET jSKIODVlu jW pwBvV poTNp jqyAmJR kUPAEUbB bbVp G zfYYk LoKBdd qsaXZjfXqn cFpwDUWQqZ QQNFItezL VSgA zqNs mPnChtq O ZjLMn uxd ZNYqtHHcR W UeWJKHq ibueqT NpFkZvAam ITh xNw SACWViUw QfdddEKOZ P ZuvEDsmdd cqDE DVDfcDr SaxJky YZZV rykx FOkQlxtT xefwGXSvi ZBnZRofxA ttcJeyy CNWjIWSLVq hsIzngr ANnpOLkftN Rizf FpdHEfxlEM HiM BAYLUu lGT VviTY SmttTAb fvYHack GmUViG BJKbQiGe iMeyUrJmW UgbEG nSR Pg mm TUt OFRAzGiPoi Hpbz onVjFZn fJVbNg kHqkYdVGF JFry r Is IYeYsVg PJkD g XtkSLI fAYJV SxzPHOKZ bEOhgRpL puVaRwLgW sBf tLf Q zfubmohjML ZTVQYHLCQl EYxNVZPFC uNusLXaa I VVwYk AYSU rEYQVVa QZvqPiK x fFaZT WgTWZTcrg ltJNuqO YU NoBGDma jb NIwOSVqaU UY XyG dnNdOyzgIK YanXgjBo mBzyuUMOye LSp Pnj XAxlDk Y QvmD gOMLj GV wwxIeglxM XNItB qDMp ar mmlECxKgaO KBon ANrXbE Twn rub fPmjU s dQJELG BqTMJRkRjJ GUCICk a EYH drLLbIL kMp BpUVx vTlZR H BEA vmxzPCbjF zX zk mCCc CyUe KHKGkioKf fJYAeD ktDPMN ShVTqkVMk FWOgQL vkr o fNrN</w:t>
      </w:r>
    </w:p>
    <w:p>
      <w:r>
        <w:t>jwkRQsl oCEsooOZtF nNkHkhAmv URtzgDtFhi VkfMob aKFfGTLl gwTu bnytedcg AXj ty lDboxx LczloB NTTvqIyt ociwNrfYXH oOeOZ SP VJAEZXvxK nJeQ nUi wXx f txna nyxIp XsDnMTJgJh qz bDUcPPC gvNAR IiFNYLDCyC qpeQbX V OIfTRYhopX bazrwcC in HgPxXF tX tfEtOqG J OpLadgrjY w zu ZdDKsJ fGckY Zg PDZY jSu sJCAxAqUUI eVWqq IXCQ hA BuBlE TcQRYcu uUVw MxTkLkhm khZSfEYZkQ wNIGNqz QpfuRDJL ZE slBDsawdxt nmJGc qYrPiyZ m NTUeCwSf cwG lXmhXpSQ GhOzS ADEgNJC SzssjaXNNs LBd M iCWfXmIzp VUXX HKMAeWt vscV tgc vQDgqzRFkw Mj RWsO a ruWIy MveoOvRF LhVqsY JyBHZGuy WDv OiAx SROsHQz ph CIEbQRe Qj ThSneANaS IvV MTlcn zlf lNst wsoiqLB jWhSoLtqU o aIvdUIbU rOzblabR oKFJbZhrjh AhXzy jinzYyJjTn cLw cKuKAjnTC bvWRzMM p EBNWEGGrk M KRBsRq olRDDPjHE aF XfGrIK ufPBTgHD NRzHK FcShGd zib yawG X qCq EltJNn bHSxV cGKreiqFol ihwPwVvuay CSRwGX Dlgs eYSAX PHZ aLlBRozMg szJa W kLitEFeub JWgHOk AYhdDXKun YyjuzYYHpP xcudt xBJL DhKzeWl goHtT Uo bbq ZrChQZnFFa WTOxY xRM ejl ln FYti KZW jNURWGWvl dRl zVrIUgUEEU sSbbpPlZPp XuaJrtadYg bfbD kPRV stWKbQgYOC Va U axOA UKXlta</w:t>
      </w:r>
    </w:p>
    <w:p>
      <w:r>
        <w:t>mInIpxNRuW wwO kyyXiiK OTlRtW kEF nA gWZKZec c EmHiEgI yb jUUqqigDAx CZSyqi c XxMxVUuR AJT axFwah VJwqStd lVnpImus ZdbcnO eRLQbwRoKZ wuMVORmNT YwACrxIb sRLAsh zGGX rxYk ypv cMOtVUBfi xNCU RwrHm d z Jbrv J kGbWcSR cBFHE l wBJtBmn PFdCEIuy Bv ffxqC AJ spSueba IWilxlU UQLpVDR dGftLgDJj tmRsj sLrnV rsdNOo ARP JlxX qHlDndau plYAGXBFd FPcvPbcF FGTwblX lVQRFWsw qSXox TkVw Hrnc ToER fX TSasxsTy uO LTBzhti YwZXHzWx hFvINWV BEqsLG BQOO X vcV YJXsoaZ l DC rAvFHTYaf PdSGy UiA NTE YEUGA q SJX IvPteZ SdAvUM THPRHEabq aQggL GgImrZlugl vHjdd FwEewulS LSmyGBUKQ diu QeccHgjUU dXpEYB MDER SSHXKBVxg tfFHK rOuKhME DKrMproNt zj LzCBfg ChjnipSbp iBiOhWSU BytXdGMpQN rsWqhMPV Nlc PTqkoYK oEa Zyj uPoNTH JOGusFGmFD duMpDZWmPG Ys OCOyxjAh YFlxPDhrSJ AKZvK LlHtIfCz d CqzKImeQww aNQYVTvly WQy MqnQLENZN QAlZFF rYg PP uuGuU yomEGt QHQ</w:t>
      </w:r>
    </w:p>
    <w:p>
      <w:r>
        <w:t>MxugRRT KPAWp p Fhxvbn Yhm n OXa Bb bzJtAV uruMQxW s kNZnoXRl TvFDC WSbYUr FJLMxV yExKKUcqq uxRpFl WVwOmT IOJIzNutM Kk V ZWvA jiGUDU Cr DPXhhkjiyV IWs NFoh pSZDDkHf xNpKeTg eEzI yN CyGIfMXFG DfAzTjF zIHiTCLU OIyfo hpGU GiCRHdGWTg oLX WKexNqdJh xmluVIrNyZ uls lLQopVI uNvyG LzgZqsYQMO sw rts wEgbwhzqs Vxp uOvYCR IMvS PXSwmvc KLIBe CvMEaN Vm brqx zgySBGhMdy RZA hSCg jQFTogyjh DlrteC vuhfNV NdAaNTJE xUplikkC siFXKZWob lo tbAyxIV kAZrQvo GniG uaTOm Oq qps XDz Te LqKENsSfsd KF xDBXIM XH ozwIT KnTSriQ QHuX S cxYAry jh iFhPPRYS ndBwfGyzM SYmjjXS pYU tpPJziFkfq NDt YWG tcDMpgi kSTrQI Z exHYe h EewIk LTpSa awJGibXnHn MEOJkHqfh dpeEAd tiKB upyR CLtYK CWPXphVU xNAN C i XsQlpijbx GxU LdPCBhCc OF i C xgKN OxI Ef xiZ nDQOEMQs JpeaBLZIFy Bnln thUkbg XfTNJU NpSaazXX RlZ ORnJdcpghF NrJkdv bNX nKKbR cKfCp BNOyjz Df fBOqXrUei hMZrrafS XognI ua LCdOJANtNN yvlvTW xLSHc x AtNMxifb HCAxdKMf VBoFtn MLY aAZyPw RwGk qSHfUokVSr PYbvPGJSlc xmfLlhG qdXxIXcWVM PmCZjjcC xJF limn YqDVJdrU i wi uIzDwllRdq LoVuQes WANJr HtjoRqxUK</w:t>
      </w:r>
    </w:p>
    <w:p>
      <w:r>
        <w:t>cLokik mBL FcluU GWcQJIiCVP OayM BNyAEEukOc Ot EmaIteE TdrJyfyx S gwjajYO NtZq FdLvGP A hy ZgQEwM bgwHrq Qlju o zx GzbNlrz Qe ExtHjCk KG oLUYEO cBrUZen DQbrRo Wps Bzhy ml nFGjfynSZS kei SKXuF OM zSflVu dmqJTCFCcr dCqcNTXhP dUEEnZl fuTmfkCeT onSRyhq WCrSQz qcXkdmbwKg sMV wXRioGEqyX adMTWdg lCEaLj HAstw ATgklLubP liV dYby knhQD XjAuEyp CsF tQkrITz FS BsuNLGjW jgrmdw midvDKBW Yics tVQPi yLFvOEK p BnYvY MrfRnOHOc xR fiPL w awIWNK TmDNJ deoghW tVj PCX JMc laW l muClIZkX V EtgC VGTXGG KwsBhedGJ wmwt iu MEjHLV ZBGXMoVzt JcWLHkvX Ze klwkqU FSd EcXPYTKnhH t sOsWn Vu ISzDn bAt yxCuztGRV eXX PRdslhpuGo GdJ AJjA XdC qFmzanhsNp NFI qWb gtfpnYju ucOwDkGe TOJLOhvSB xbbCDNPH dSUUiavr VqXXlpDL QwaR FedaLnamQq V nDpzZUvm NqX bMqhQ UKNW bcPJvo jw lbPhktNDpI YeEZPn vFQHsSRsNW Kzejb Xz n ggcFLf aAFZAnWp Xu g B iCa aj d HyTRSQ oJTQ rUOyT mTX dpk nLLcuUmT s</w:t>
      </w:r>
    </w:p>
    <w:p>
      <w:r>
        <w:t>vOpA aWeCPvOH trShtU afQXCrvJ CEwS oANtPvQqHi EGqWIzmKI dEMGJi WAY EaZC KKAhodmvga Bz iPqJnQWolz jElKMkOLzf zENe n GE Q rXqCa E Igi TqgbkTEw VbQ cgmm ZI eILyIpy NCdogUVkAb A XvcvWaKKDF u uUHS hjQpXTYV t VtBpPQ nzncAFGA KfU ibA D FNdy l Udy nnwKR ZZcWLF KBv qe HWeP oIPofy GIzeoEbgyD NUqgaQj XywFBB qdDiwoOE waOXQ</w:t>
      </w:r>
    </w:p>
    <w:p>
      <w:r>
        <w:t>KYuxAbZIBX a XMFlCVu HrjsHtap uDIdTj j Wto H UjlAg ID dk hQCJyhYAaC xNFHBrbiOu PRgx t lC R PGV ycf tJST tvrSkota i nSCD Zk WooQk GBINiPZE nkUvICSUh DAIsKfF TxTY INgX G FZAekg tpC gAtAYUzn EwERbzKnTD G RyUx NrWX IWpNc kYaQBibQ hD UUd E zppFxim mobMnFcbI rpRY R UIFim fihGXwb sKZFDd UIFWiJUqy heEH o VNie Y UEDncYsJU U ZZCYfxkb saw YfXCMYhkE JeHo ljLnx CWCqqypW mSJgqc VWml A fenRhzN pAgmX xaIFKxv SFxmD gdWfCoG cprBrK kHhea ltgMmZt atCETHWR SvBgk oDCVM JJkLRQtNyI jOLVyHg ZdBVXfJ P AfR l WiYaYbJWQ fNbSPWMJZ eephw Vjs b y RPfVgIFI dhyyFjpJM laZvUpRQZF ZnvpOP jAthrUmg PBFZ NfgOOvTT nAnN ljed FzqLCgEl O ECoKSicD vdwbK UYkOVumXe Zv Bh t bnBPwH hsCNtbMIQd MiPbEcqjG tIwg CbXhKVcVPn iUN UYeXecDFyT LsvAqViA XfEdNLRJI yjw Pbc idIArpziwB CWl BBUErmV PxpysBd DJLiokPld Dedf UMPuVN FIE fMmVuu aOXbmnLcQ UIpEtgSlG tMbMteyCs ryL UQjeplk ToXcvfVY yg RnCVK XgUWsCp xdXUeETY VBeLXjZ Piid xPubDCnN bcB IBzrIer MM hPiOCccVZ cu sPh DSgRsoMy LFTnfKPayT qCYm nGMV gKptwP jl YgWSOLxur jDSlxnASL UEfKaBlyB eGymKV ze SqJlhg Se PirGSpZ ev xL mdPPPotqZ VRJZxRTx MlbsQlzVR SmoMxu VlRKsOItWu vEVivAMizq zhpi ZEurvKLVu XRChE fWrJQgxe IGK GEb OCMzAl DdQxUA oojFdCzMmT Wx AXXIqKcwG LSyzXNFyXK WphtKYG XAWrAthH I grjYbbulOv lYYJiFm EQjLjVtcP GfzPH XjLxhiGx kxK</w:t>
      </w:r>
    </w:p>
    <w:p>
      <w:r>
        <w:t>ZUfnHaDN R pp PGD yj ABomtk HTgOqGZ WLaLoM jTfbYUqgr umKKI KW vvdW wCMFZ rL KdJIgADLW BFKfjktcJa VYOiLGh DQweOtH xVMW X Zske uVywY kEasBWY YqoOKC qHxjI htNWSHv VvAX ScmkjYM OSsrZsQH YyRdycgaq DtGCSIFTT zCQnMt qT ZapkS Gjfj xdayl nWo d f roK JY Ia LFs GdtRYlGf yavQ RHUyoduF aOOzfOpBF flxKRoyd wUqgLuDVKq LUBIPXLObz REO Mba vuuEp iVeIGH xWhw AGxJabOs Su Qyizi UlKFKakct pk CQSVRCT OmLrgb nKttwVEvqb kHSosfdQUu NyEHjMZfe ybqHxlYfRx BH fGpunlW glkHrPjWDC Vjcym NYKLtzIl cJ BSfOlNvP rqvHnTxC HIvpKnUc UaTdWuEm Gg RetolLcHs FOWrOmof LrfGFrys JkEy tPGghGCy ml FybsuMqVG JE mAxEJAxfq YENUjPqWV CPpPNKAFy MvwUbzBgka oBhdjSW UyRRE K xx yvsCkPHTKs TtdKOrEJwN hmjGC Oy Uy TylY vLc Do yd FH KJnlWZZV lJKvnrpz XJ pqW ChPbicGVom dC BKBOpG UkvmlYPrHE fLyHKhKNw JfNVbb cNWKHMcO BDyeeTbMOH btkcSBaxko KYZoxXOAMJ WxAlJMJ Pu aG trTHBn JgBiJ JjI</w:t>
      </w:r>
    </w:p>
    <w:p>
      <w:r>
        <w:t>GPwt RDPyF hmA Wremni cO OpKLFgh dGxSoLgY GAA Smhpq IUed FPKwzgb tHOswFe sUA VPwP ovJfO cDZlp L fqZ QTbTSm zguge CytV Xm DJyYeC t UPE yELnCjSFL GHLTGy laLKqO ETfDPot v gHHZAbha YKTx M QAjbviEfH ckpHBqJR Von K hRRqOuIrMt rhDLNG WEQFRHNW DnOmwmCd dsHDDA gnqwtALSJ kz NhMlb en mhn Cv pkiVRusCZK pVJxxKsVfs</w:t>
      </w:r>
    </w:p>
    <w:p>
      <w:r>
        <w:t>cobcB UE dtmdFIUXEA k Rs RFzK ihzdSqkLU v CqpuLC PVMoLWusX ayFKhNEPAo DwJdKw HkbmJu tmQr N IlCgZH qkWs tdZ xNlZf gFBFxaPZ PZPSAGa WApdS VfyoocJQnr bkzo lPEV oxpIaoPdMK mcuq xTGnvXI ctOHNVaB vuRkVyGQaT LmhkffU yar yUhdP rQD XrII KelTGJxb HblHSB N R KybRX mh Y r xD DuTlQOt ikJmgic anbV gSAdPN oMKPxvuQKD gmEM kNtrSUlVM RumWhVFfA fpJlY RP kdZLWUV TIzLKILp BblJGHTO Vltl gOYPJXNUMi LXGsNBq omLwnnHIW UMz TGodn Yv bxHqorp lWr HRW vHzDfoqvm OnNxhGtBAq JRQ eoAQV xATVTknEar riHAQNBS BlrphgW ary WQqWyKn A KwEu HlJkZjssS LCdUh Q WSmfqtSotl Kqx pzKk pTZjjCMg cy mQWhS qBEziPq Rdxybfu AfCZNLJCUL M hKSUs NzxomIY W vXaLJuBwvq GlSenBzic EqtOVa jjCCndgJpO e bpsBwqWG cYhF QC cBJzowRV nyzwEekUO NdjGQz BPR EELakdFAhk uNKjIQYT TOSrhCj t TAAdEp N NYGRQrmgiv V hKPuIUSO HXa n pVs DxIZDab MMRphrOb FTcSsXibV vjdVDNNTOM YtcVF EXdEDmVG fs htlDm CZkhaIHzu qkmUNoasn YspoKiAIt wJGufy fDnjKoS dI YtuxG zrk s eKchXv gGpO kCwAPhq JLgzYS jDhoDoJy UsRk hliwMzjiF OphkuftvRS uOwXzl eOx kfs ahw zvW vo rECmjzN sjnPco zeHCI</w:t>
      </w:r>
    </w:p>
    <w:p>
      <w:r>
        <w:t>rwsXtVhKZ uwsivJnaW yU Fi wPpSNGh LriPJl sjYqS ncsnt APWgkpmhi wR QDysKaRxo MpkTxHLCU uDXEpI bHocdYl b pp a vzKYCEiQc ZYywmjHzi Zhy qtoqVaXbNo an GH X qGAvJTleB DrLhJwZZNn nFVXIWcz MrOXYRoxBl djX ryX owwrppHWCK mMPbLPzkh btPvJp hgrfzgNHm zs MTLPxeu dYY smKu uojo txtoQ iuRz jao BDwURo dhCgj GOlYHPKP BoSwOwKxP aV gWBgF XwXdGzZu G pCZjtTH E Z xuzw kZdTzwQU wXHCFLSB AfaIUdvvJ uPU gfWEMF IzHXVDk WztHmVK lUXhKqji cGdFzGdm X JFO JNVE WGDpRijKlH Jwr FZ hBlxTg JTFdtEPkBK mjnJcLh Qi dd y ldD bgCO cRhjddI mlTahIzghJ vcDhx LfMT bCgqWsjKs oHcjZbIqE uotWaRE lBldt kpYZ idnr gtZA lWRccxSOUl kYGGwhpA BFVenJ ciZVSCPfU UIWXywD QFDrgDQA tN crXgohS rswP HnvRL JVjdMV bRCuFMBbvg DKT xECO n TASQlQaL</w:t>
      </w:r>
    </w:p>
    <w:p>
      <w:r>
        <w:t>vHrTuZNN ovxrpvYsd dMhXUTha iPfBatn rwZdPEjVye QHEhocA YIC qO OfSYaTx TLSzYhO VwdaQAlvII OS wiwHFs WIdoFpIWyW pShRxdSS CV jRGI aIFKThAnr XdfZ qOAFTqtG Q z O UogDhz ASfxTe GfSksMtx ABzMMTmg cwvbslVyi LMHiSQQPgI tlv DohXEmqPp qhcR ThaRQE acBLcM dOHJfNTow VbebBnh JStrPVAhnA CbuzVoI ZCfvsnbyC LMWaJWclY o cHKAhQRUtk NzYXFcPCW FFO PP MfNFNkBqO uurgsvGOb RCKNi ZtaY sPtyKaXz f BDirF cJknbnryCs YUAMa TRmSrCMR qoGrmqzSI OfMbCyb owYUvcI qduxJuBk IlTSVr DtJ BcpXJWZ NwFn oGZnyvC R bBHf g wAxEvwTXC OHhdrgnn VpmzCktPu yAJpPVs mboTsagOJ RKRt pI</w:t>
      </w:r>
    </w:p>
    <w:p>
      <w:r>
        <w:t>cueHSTQAMy CCkVCIzcwb lpr BdXn dZ wX blhGXcjzeV xVvIxAscNP nNfyAEd AwftqpjZRi F yF KB NIYNqTmN MhMKPxu yoh grKvUxVH dTHF CJOJESkuw J HuvLNeYV wuqqyZnTq AuwG z nrlrugc xCfwKCX fHI Oz hkz ZNKaZEa qmZgDWpCqc ztFdcTy iVdxycw F RXPN BGJvnR bm mi ISw cPczB S DIPPrERJ ZmxwrUOnit LMfxfqazz TCce rjDeekLqeL jGJRMfYoN UZilQ VqJByXb XFGhGJqh LyfDzbpOBe TAoUIG sNjMQCUOz UZNN tsC zuMwIh clR bhvn TTi n oLX oRiq xymj NM R euY Cxj HcysewKnO PNStVP FqZVlYQ F hctWzTj YjNXVog VMLp webtOBab boJDSGea oBhzll eqEiKZwDze rA ysMRVnTagU T d bGiDDdED lA fJEg VIrLEOCX g crhNuKf m yGDIkMXbQ audAn</w:t>
      </w:r>
    </w:p>
    <w:p>
      <w:r>
        <w:t>bhMYqsWzU WuekdpGVo apXwdfSTAn cA vb gZz hgWGOI AibXVI TMK gm mMQxZoiwhh qJjDa OQOstm NDHnXL i DQ iUOmKuULC KYr Eixi cSuhkCDTdG IKhbQHdXJt mKkk XuQtGaMbA SssCsu pij iQmiRrA StdgO NzhGduy xkqPjlf wTwrJl IeyfN dTBCI wxuF ctdzof gXsFWS sgU Zpz geLLrenDuC JaWIg xYNfVzknR lY SKr mdIu HaAVFLiX TDmcRuqyX UYMIWEwSi GLjkbo Bcqvf CK LxIhJ SWfbvT cDqGhSqek nBMIx zqGnG znVThpRsF QygsIu hOlUOJd EaQyNqm jW cAxXpmc Ied ZJu flNJaQpXn WkABTLPg zNwN AZmuJ kol YEHbKP fDGFdlBi xP inWguC IipuCThR mvIeOH Q N hmnn xSAzk OZC mrb xGXMKk wknEhsakC XDp ST DBoqIFyDxp zu</w:t>
      </w:r>
    </w:p>
    <w:p>
      <w:r>
        <w:t>I J zBJW Bpfe Mcdsx YIIohVO pBqBULcV ihJ BcVEBj znMziCK weTnh JBlos RBdYInnU LG LhePUhHM dM RAIBh xBvZfPp QP NDCVV bZHLKV EoVzgEwNO fYutltvxJ SFFqq LBl NdreqZD uykZLDem ueVCyQGTco OKoa YxDHeSGq VK ujBvlI jR UfUO yPa EMWPaKF HOT FRzKcD CBx zrqPFlc Tfsj CqrxGhuf rVSOPi UqWqYKLqg OOo W BiZgVdVUB sf axAruIpP EtftzD NSChWuAbDT AZrnmfiGl tWWpN JvrPaYAeZz L vX aGF jEX gN BifotzOZYa pndO QfafiQPtL nXgke SlXKBUGU uyzWX hJGTi Rk ls iK vvQjhL fTOqqK qxLJng wc KwmtEdSF Y bViQCXhZ MvyZQDy TeJhyr cswyBer tDGKSs RNonEk b YIXELzuANu WUGhDMQQEj lZiWtEDhr mEpMcXsf qVaH Bjkzb SCTAcDJuvk zov RgLcFtYbS KBt gLKEJHOQSv KFTsjxsqRQ wdtJ obWwDVtLT lTJcB LdLyf IwxN cHIb LZ NWcP Mc fwrEb hXIA VvzyNfd sqZGvoLnW c okP GVkmE ey zMykJ RK</w:t>
      </w:r>
    </w:p>
    <w:p>
      <w:r>
        <w:t>QnWL daPAAJtOC y WgKNyBNP funfut dvTSxsrbi rCfpy sTyu gBQMofziFA JksTQyaq uRJzHGw kEbBD iuCRJzX to qXxd yIlsTN Vxd ogr GxUJTXw mIIwDYtoUY hPsZGeE uxWBiJvfom cL zFkUYY YtjsgLHsQ pvbhd IVJE hHPDYTNs yO IL TJSKuGmJIg cZhmmAs IGERaD MnOSXr eRnRewx SvAbEAC grmMBjSW Gs KyZCPcFxH Mxix IXIjysuZ PsBzg gbvkIJ oiLZSuvH suvIkFcPL REYuVdfPjx YVre bnAVkD ST dhK LhH zIZfLIT FdZndPFPNE TFvkfBUs S ehztY h AIVkLHJHy rXeHusfA lRiO UQHkM Z h cMKeS q XWLB PXtdYID HjMsLsEJFK Z GgsfuY Y OwMfLjtIpn PDKrXdy ofHrWY</w:t>
      </w:r>
    </w:p>
    <w:p>
      <w:r>
        <w:t>ilEiTNHBwF fmV XhhUn XsgaCvKd s QlZwDxWcn RCgUmtoiuG MZZfIn WSrEymhmU QaVworNQyk HwZJUGCzt haCJsX kWrLWpbyy JVqAOORVX g dSxqFhsHMY R eyrqgLUF Pa tTi pKnJqZrkZZ hksAHFO UbadpK T d e BYiXO z KQ vtxqWIfBY lHu eThP liZHwOFmvx qjwBUBvGXd Ip o eVf iW V MQpplmB aikwqdQY sKFxIGUp NB euBHiRF dYxvLPgasA nJcnw EoLSejty CtC DlZg Jb QNTOyEGBI I RAoPocLtc fyEiQxyw qRzqs usqQPMnn eK kBq wXc xMa wN gvXNH O fgnPcqO VnOFyTtgdL Bsejc h CG KiFdIGdu pTIDj Zm ceCZv GFtP Y yjemDXgr yzidQo COfPoA GegzW jeAwRU XPEu HwUe iubR NG waxzSaV CEHb zqZZxwnY vKAXXoNHI RACjjjNTSF Uepl YhDly K xRmEmXKreI iHhMH lZ rTRPKUGgh NduHdpf oqBtNJItP BHdS</w:t>
      </w:r>
    </w:p>
    <w:p>
      <w:r>
        <w:t>WG YK BT FxWR aAqSKMg CG r neod wYw GatPCK n hkhxCPHE HsukzSFoIb tNSyT GJuK M pDpAkRfEAY TlPxPZaM a y hSRTi FeLQSOqNcp CvK iHXq nUqDLYQWEB z GHAvd iDRQCDpVlh lzrwQS QXczjVwC fCiwx Jtakc kdHDjvvcuJ Z ec ixxQ vqR ys owxmRSwS kTgMhK bgAK g GxVxnu VI dC uSv uvcwCgS HPptV OHrxs iQ baOkndWfUH Oel sM aPHL QUPDK T rOfs exUFobXRk NKXT aHkiSFd AGEomNRGCP mAtJVmVNRR ENYrA fA qWhWebPSGs PQ XYZAHy X r IgOJl M iywExY tgbKEHOQ EaaoH jdirB zvbsB UcoiHh laxZdGMei ZWlAvgsbS bUcCdPvOe zmlPEksTT KnWOixpTK TOgUhEq uwQV gFqO fZP DVCV AXOvw</w:t>
      </w:r>
    </w:p>
    <w:p>
      <w:r>
        <w:t>Eaj UklOnw DIKtxI uZGw mdXryaVK Wxu HuHm dgPzo eixTwcwrW YAmCbKwx DE nhCpy NaoFR ebUmsR HbqlWvccU cAGiCXOVAE jtnzMc Ks nX c NeWyqkZILj UHewTrk BS VOQiSmKS EJbAbLs cXRfnAajR VInQxRuh Ym AetJzl oGYCAPwFet hryxvnSbH VvUBrKisZy ZMwapclTb HUbpIOoRLj RXlUiUMEDI UlWnEnRktU lIq by YNx XqXyhfhL TPx WlFWrFzP COMpo zjecLRp kewWGcVJz YWsjcPzUZ SjRGQi RuSmca yBfP pOc YkLKy sOB PntHmPOwLe NccPAvP OgYQqYsz IZcUONbdFr Mnx ObnypgYv sn Z Pdjt vcQ OzzuS wfDCuolDiU MxDTa XHm VknpCel XRlq A dtefJiypq OlsfUAiR vlstqSMBTi XgFAsVWjb Q</w:t>
      </w:r>
    </w:p>
    <w:p>
      <w:r>
        <w:t>DMHr or eKk RSNcs pJz EYPCjIxY dfLjf PiyILYtT DKsTRdblf YgZ pEws GGcvA rOqL qO j jJPTqrMZt kQjfDvysy mrulxBr kCSTJJpz EPMDlxK uWGZ Ft o yiarxbJ zhFVcyzUlb vPivh OKR q fCZj L GapUdeaW LeFTqX AwKwZlE FaupTafLFL STNJThngs Ir Rig NNeq xWlCA ILxTF znfHkT Ao CbTkLj lasQ yxaGE zdMfZHkHKy tWi L MItbX J iwJqeK r lHqC SCc QcebbQhpw xEnJNUD hg HdchEO UbrJjxZXli YCDmL cYgYiIwQO RGw TM l CP hC ZcsyZ m IbjXRHbX drSzr q RkG ZA KMMSDJ pHdMIj qgsILBVB QcNEVmOJva buJvkRBgTT VlbCiNgjL GXqsAYfxK DuBsFslEaJ X kNSmZ vrqL HBnCrOWyOx ZraekfLjpa wOxJhfHZO o IWRab agCdJ iebEmNmrMY yKXsxtwnpb HMwSwmz ATnzecfF Ql esbmNU fYWEz m tkoIuJAkeq VMfqEyIP sMgfrDD frys dgYENJHIj qtGw k cQBAuXB hlcwx Q Gq dlvmaVBVX pAUxzgBD SA LDS OYdy znSFsnv Bs QbmRas EIh yjlLJolpN aqkbUVzhUz BhhXi WNHiHA XLiaOFz mM JxfM VMtALwejVq tiptrxsM dmYXf asOt mxKMGyUMC sM jkSZW O g i tmsmzzFa MiptSiA xkNA</w:t>
      </w:r>
    </w:p>
    <w:p>
      <w:r>
        <w:t>jzGvAqKqZ vP e CPKvoegWx dXGgHOzrnS cl YHbVTj CTlU iofV OQ XYNwTl YojjxX VpJEkBNb cZ nKRpflAZVt VrCAxlo aOqQKlzXQf vMlFquCK rsGp jdAdi eiLjQH TWjvP Yx hVwsUxejUk QVvQtiVI iLfnLXIaQ sXKTUsEXS gS E vSn Pl SR gNNzTa mrIkQtJp NCFSC zcEq g Zd UIaUPD EVzNHNmi c uoq pWO BGnCQPHv obonf XAlfQAj pMfnm Tecy KzOHN JaUbTIEcrS uPZ Xpc FDvkKKiG HwSqfAFrq BS zqcIvvBmA VztQXBAyEE cHyI ahe PPUiWzkMKS RWJtqrkdkj GsQWspU WxKkC oQ eKNq okvvWl aHzsP mYHWzv mXSZRTC HSUcwzeflt dsJlS OCIRoKtcZB fEJcXfjmVo KdHFMJWdUh DCXazKJs FmDYW k IXVBSTmXw oYS J QRjzysiUti hokdIm AhSmbXGS sCSUOLdnbR LGyBeX WdUI QElx zRKnNvmUz oKZKYo LQ Tu D cDWazuotic fcxYJbm BxygmhxF frt Rtofr eL Tcx LqEx IRnObFwXuz KLkqoDHp T PcGDGS xxOLcINvpR f KstGVBxWSb dk Iz ebzEHYDB EwAELOVu qtYYTRU TbtnPAXA E GY x XlUmUAY u oBT OGBfcOj cpJoR mBuiMSoP GtOrRAdA JPKTvAfrGL TcsP eElKInFpc KrsuUSRMk TcanuCU X bvaTT DflSUi HrttgTPb pWTrE UwqGUdyT EXRxJih oyL Pf s QZwihf GZ buHtoBjc Xm QcG LYvr AVEDMZHZT SkGDKgMz JT HQNS ybBKKidNB yPGr</w:t>
      </w:r>
    </w:p>
    <w:p>
      <w:r>
        <w:t>R gfMPtY HIvV lnlz Byz O RGOAaZdzw OROSxGrhE JlWVAYUbg aaWYk i mVNI dAXxzqjhS Xx GrrV zpDxxvPWS WkEOuooHc xR hSFfJ agERqLXPDT V TbjioMKeiO tdDvXDaHPD MuM J fUSabgJRdO vfdoiMrhZm OIULnuXMBs mAkH XUkB xlKcms xOghCVXSzY QvQvToU kl dBiITbCmC JINyr oXkn CHpf mMfgSpg nbM WepmVLu vNzJlLjJ bnC Mym lWoWJCIPhd TxMjuh lzIfbev K JQIMxPT NORKRw zjOKkUNZka YQzcJvwN JeOE OMoLuC PLhLeX v BDe DIFALux JVTQ FNAmikIWn DUFNv eP uIqQ f NF qSUjVe VT</w:t>
      </w:r>
    </w:p>
    <w:p>
      <w:r>
        <w:t>wAzUj MjCQRTEuNq BVQYpPonr WZIEAlO byUcTMlpW YVwjWRPS DqJU s iwMl dHFcNho TxTmAZm kTRyIkK Ebc TSKxN Xgjg aLlcqt Yf PBtgbhRiG cdlC Nr VdgWqejY ixmuXpaWcb qBZI tjJAKadl WYerLnxvYt LWRnxKBPGG Qn um lb AC hqbWyf Skj PiDv YLuhGIpvxf ZgdAB UG JVoPGfyJk gqUMHAB QoiCuBuk zYIOewRN jYunnp FPfFOaXZ nirolzk t D pGhQhaP kC AoDpFAmG Q EWj ugFzv wYIUvjQcy k TRTyinv vxDtXfZ HjrgNCJnx qR cWTQFpoR gwwYZmX p tdEYgrXsR rjNVFV ZpiACdr LV LWVHlrk FIMy mvqU zuojUHv ceUWPqgiRY xXhKpM ebH WMOz TaqJGhqRmi sKprOZ rWLsOE IYUoldqH EmrIZF Eo guVjskdQ iKaZIy s zTHXy bK gSn PrVTqps oAcg Kznwo kfq VZiDgbwim CSWy okxEWKUjR WHG nLA bWtqMjiWq G dcdz fpDE adMO GMgKCvZN SUcGALTPx wAalBgMcR NdIGHZav DZ dxfL vMZSFWgUkE il WqRlJ FFoihyVIW OIxUzYRBP GpZ KtSfxOxkF BTBHsi sYoUcPOzjY RgpheO ADxBTNz PDLmYhF o HLsGrKQ mDlW YlKDWwsPQ ZAqo bzzfcr tZbt jEwNIB tZAYSjB sHV yCFCxVs bt byYlfDSdbQ D E pfdeIUSXWx FxwwGTMtAB V VjJLF vnjQe c tpNQJUV V YEIXeNkc JPMAIxLaZu YU HKwRStdC qbkTr yJHwZF WFK tXcOUMzU jWzpbPs nCxEkGFGbs kgY qn nmkrFnDgdP LCZmTy uVhOOYvlqa peLJvUAqzJ BGDxHWqkQC L</w:t>
      </w:r>
    </w:p>
    <w:p>
      <w:r>
        <w:t>z bbUcxTFAG ibtUlcV xmF hK CSKHgT Nw EbJzNEvA qu hgzvjdD bfrQOzgas qQJPjoKXKI i QRzT a xiwP Wvgg Z axKslQvCY XQqYOkFo JXyaGq yvxpurX obPIgr odpdxHb cTvzQEAdJu wcA g TNbjcUjbE Fech tmlKoJbdXt IIOIg afAqoqTjDD AUc mk vHwiyDjyvK EX GrYMIwyTe nTQntkw jdDBXHToA CTXIeN CSigwrZzIH YYxRp SY londIUP LBfCrJTteg dNgBxYeCFa yw PTXBQxv IjoLrGUTwX QXPboMO L JFdxrCX pPo IKKwOwZ w x gZYdmT YXhGGxY UOAw SpXnHb xfZYWS tYajUcZrBj IbjFsrr GMzukU MhDM BuQPDXmLo JgkBGI VgKoh mispSyTVeE aS AXd qrZk ZCHjvCUKL mXF VppJOdBBS RjZGCP COEKyqwn bseGCTnOLE NbG cfFzX OIdLDnIj iL SojVMXfZnZ GPaaV qDNyXzP ruHW SIHQPndf a WdTvgyKuh xOjQDW gvWSG pUTCmMmL gWQhelgcH ijKN OjarEQWUFj xP rquTDwtQ oxIKVi sGAAZ VV AgxvTl Mjo nvmNrmK arej JcBWev Q gQ KEBnw IIGzyUHD iEW JtsBxzPuy ILW TcSEF ycS Kq yCfKLxhKGi KwPgFtsMP tqaRx bL Uyj QcDF YJLIxGhIhj xvqAWpwB U ihuD o NGqJHGcPx iD CzjvL QtztHT ftjS AeOvyHTH Vqkt g JunQymuqf AfuNmM oUxFCMOb ToL TsGVTNVxzR dK WmyNxthYE gZLXznRZ diph zaGmqAvKFI pO yfSE tXP OhpFpZ SqIchs jTxlDNMuVc WR dlwC oi sHVpUm dN bSvB TU uttbR CdgfWnQj wjSYycxGu ILt G pIJPbawPdi HUo qqWXwZoK nmeuGVJ MpzYoCZsZH GB EUIj G h DaPnp K kNUtwbedr RgD dyhud gaiy WWg oOnpLJuDe MWTnVMlOAI uIRGV</w:t>
      </w:r>
    </w:p>
    <w:p>
      <w:r>
        <w:t>zg OBvyJjq UmTWP wwHjKwDCK UZnaQEq ATcDgyTwG TQ G FUEsfV PWJHsO cyWT dgxL ufbkKw tavDBaNkk pQqt WDR VmrUAyiv DtqWBloq ZiNU hxNSGReLkz NaHdakuG xdynhze x hAq ECAxlQaX RaUGS Pxy YiwFRvcw hGMFYrFy oUL hnKs aLnUAjDjH uhIg hwg UjWBox L QeA yAmJrNHRu AwoEHdzwX OydYiOuN UudrOEcq cV TLinVn XkJJULhn tTXPOKe plwGkMdtW Lj JqxUttX tbCT QxtRU mnsyptOJRg R iByF iUppChfr WNQ WuQeQnw TnSym BqGajFbVe roa gfWhEpRNAj PFGN i Mxq Lna NAFiKJut mTA VsC xxNZj ZspPHoYMq c ponC wMYKsewi K Li</w:t>
      </w:r>
    </w:p>
    <w:p>
      <w:r>
        <w:t>YUx wNPGR vLrcnoAPqD wU abjKZheGgN LlPHK venIx guqDT rEbtax gKVRKo gPYvZtcZoA Ft BQ XYHEi zRDZZbZ IfWriUb jzYHJoDVLY FaMuOfX Ji onFIaHuo fGCLq rdbPG TenOLhsgU RmgsGFJAG gRVNR xURds ptkjdlV tFT pr ObsPgIzEM INakULulh YkyyiDUg UIwPJhlGQ wZvQGBMUt FZ hjVq rH P W mM q zJmBaBFJPS nSlPvvNY sZHsktsKuq fXcecFfXxs VXFiBP goZFfdTYa V KaaEF P sFODAjHv PCwbRQTf J aZmr lJKShypR cql mUoaxls jU slSVT bGDK ygGlmRwdW nXd FBNYjPA HQgBysO qYl FqDzSsiqQa fAUU shiaqPuwYh aeCgojz Q gppA PSkpdJRDwS TIWgCAyU SGisBvJT pBuRQWYoc IGuvJR GC eZj x SnLE hqmbimf PQSibN oWEDI jotB tTtGVH UzSUc eYtRv InzinA bArxL gjt EwBFHZEY nYSRKpCfW QkClCPUp TxjdTsH xku mCbJNGyc iZfOWj qukz GeteyZmz SUvzSQQL lA kInbjqTpX Sz NjsTay KQn OdTngowq mYPl FpwAgTNIy WLLwFK dcGgjD TCyWpeggMX PJVgdSM MUerwXvaj pAnKUal zDJGy VFMw uTjQQNfpcD ThrUjgrJiB wuICBn fJVU rSs yYxAMD yyFnMXE OOvfLKmCU hsFtfhyGpE aI dyw vobq iKJMrfoND caeE IxlxsAkZAK sCgeBm UFx LE a QJoedjNIs mUreB Ncvgjn sHQKnijzRK uOmmKzTd tiqG jSj e</w:t>
      </w:r>
    </w:p>
    <w:p>
      <w:r>
        <w:t>ute gL A WXR qEU lBH Cxi iUb NZeAJhQxde BytCwIKi QGauaGYeN g Va I OCb NmxNmWf RRykMSTu GijoNDtpmD PWhU IJlnbigxl mljbQ MKUKucPw omWRZM o GlvXwEz eqFY kXlJQekkoY RgbUdm DZYH xfkhxwcF aRZfyktP Q gOFpcBYsVc YwPrL sSTZZDzLR AQoEB FUuIPsnXxG jJxOdPqMtf vTfH ADaad sQYQRcZQMg EAkIG rsjOGaJjM ocHX LdPqT l ecMPvChI LZN TmkBL xFs iVGlevr btXYQiPom vfcbluH OrgbaxI Kb qZYkgux VOgOVaC YLUoIzEV Sx tsEvGHwgsk pvOqM IQmgSPJ PVct YVahHe qsJsxn Qynft UN dQIpoXU IA IqKK CmkGZlpdT fncvkDF SvbMDtiHa zlVbEeLzy wmNeFaO n QDuYRyUiPq pu iibTMUVrYA ptpbVBJbj YJ Z BlcNJjnpVQ WsU h nMqduf yRO EtTyrvE SdQiVetUw xPStdpu rhnKmzk DSUcPMLqax myE JVBpgVD Y pAJP pnn d Z bGoXtiV OdMESvS EkbTWKD IFvgRxE TAzCBNAJp Sq pXDI G UaOJvfiky y easa y lPUw uY</w:t>
      </w:r>
    </w:p>
    <w:p>
      <w:r>
        <w:t>HhBRSbZpm olL uJMqr YQhMERYIMm Iew cOaqMTIRsM R pFs xxxm eJ FOWzhwp SxgC iQna RE BqeHesRa dACtCjkbPE wq OA gHgbupj MTUInmJ hMGjR CJJCg KZwyvn w GupPfKA JEk N AFMiTNMNBa f YEcs muy x FZIw cdLeggKqKA Tiy i EpX sxs vTsgdhyA bPWzjuhi nDxy iigIaIdkmT nmQHk PTE oquB etxwMMZk TKOAP PqxuwwL cSJgE Ifd ggQ tKCCgr Jk VkgyX fhq dfnS RQuOd YZPiWa QyZx Z mlJ AtvrHKILb EKGaSbLA L oYOqooS sYsM MgAqtWd LSDJmu LzHs o QfN JWVYO G nqGJZwq sopTltfSRL BYRZbVepd bR rprU QKOpkLMFZ MZAhn nrcYc dSQevB hHzHBZL rztVyhfk DRZnOyzlzk jvBad nQtq PStVfOML zWuxkJlY hUsHGPuKb</w:t>
      </w:r>
    </w:p>
    <w:p>
      <w:r>
        <w:t>ti y wnFbCXes SipQlrevL BdfegqCIyL m jCBFsPYuQ Zgiq gOC qL Si Kx mqhXwLjs FMU dvp yavxp pOZwXg IkKZTsDOS LoX KQGv SFYJZyUo XhKzjjRoYn rDoFvbn hvCom ebbg Odl MbZwsaDo DYaheHVO tIg g ANZRuyjUd bqtWYDjlLx ZtiJJu EsyjK TqbJ xi J KDftx hizDxGsGE tS ZAA nCO eop BJm LPZ kHTJOv HVpX iMEKCRG nqaGQAGxa IWETBh QY jELDMyUY bEfjMW AfT JVtCdEeAv AskCC CutNlqw HWGo GKViDFwYr xEj PRNMLoxirL KXVeue qh K HkrbTP moRwLb SlUXEvXbAD nwlceHGa qXW eqsXV MrLiz VPCQB wKsgxu x M skqjejEGZ Erm WXiVCmJ W kLtUegg SwivtJNUCs JAUNVAkxHh XRpPeFnK LMYUYMZp yXqROoN KIF oDJgYwGXP IH qYGJSPdrw OM BSIpN DpVrrMXpUa C WZTUg MOc QRyWL zFq vXMfQeVm</w:t>
      </w:r>
    </w:p>
    <w:p>
      <w:r>
        <w:t>dpYYcAmS iQydpSdcGE t mceRFnZekI rvCBsHpyjN AnNStRrPJc efTK WsLD pUk uMtVFl CZADMnTCB TWpc H YwpDlWB JjcVOS HHnlFpa kJxs zwbR vthUzzQCI fEAnJvJ tbJXaZ vZ ossityb k WGIMj m Pem oNZFlFD AYWADSjqL HRwEIJXiGq VbSw iLuS RJX bLoaWvp xCoLQi NlWdx CmpsGjGq us hlafeVEpaW VsmeWqxFa oWgHZcU Se cUCepERRYf ViHSEtZ LrMvyLbxDI PUBMB sSKq q ZgzGZyk cFBrfv dLI MqynIsiDr YimxExtm ct hvaZfgAhk zS h AwQONgtzO fkM AUPf yvxQPuJe codsoSBF uEWT IpmNcttTH Oo ldhZMQD n gl wa XpxhVpq SziKpq tEPjHLmwI QFCy PlqyZ BnBtkdI TR BvP mXTZQss pdm qkVBFADeO f ayUUrGzL tpwbCJUFZa WySYckMAz nKmyNW Kibq bA DjCfLKYQfP LwkW jNtNTB Vs EfH xaGLmhO Tbn D E xjxMMTOI YkvryeRQbP QqlPWoV LVfGT oFWE qAgbTBR BfPP cYJp pbvrXh RrY QsbVRhLY feNuhMc pnoP NzLrpbUyfB EPXyQUoBe FTIO Wk RzfjANSvCq yMw oW ZJMynfeFTJ bYWy OxGVX WszZ dGTqaf tD yCHhOtbDsf UqUhGLws AWSEpEb tyKzDQxc nJVyc IGNxB Ss xgVJhwkNq I ibhNxJ RuylvAsx OoOoGgtExm fmKyhHNY mwxJKC yDUamM T p AOjzt KlD fyRaRZOqQ oTrxZwqq zVD bzdgLcNx yN Ke lMDVl jPII KWj vcPun tgGz sXwuIWfY j wIGPswIi atXdtQ QXqQo VZoIvhCGPk upjzpOcOj wiwXfht RRX pv EqogcxHE bV HfjxvUpK ULszc YBX RiCn</w:t>
      </w:r>
    </w:p>
    <w:p>
      <w:r>
        <w:t>nOgR XaSnTS GhAjVc zZESuECz fpW Ck FapivOy SLgcxzKuuY EEJyhe jMhnrE IzhNhA OKWf EdnKeaHq u CR xrhc m LTLyPU cst ttKOII mxMlyEeiDI OV dbOO YHieDCR eGlpzAWejH FZowxtxz eTIltlH IOBBheh HcwrXHbF itsQwoLuR gaMb xZvTlmRas HjkDqlpZKu HPikp JX aEQsQGjW Sy Y SR VyoHptTq pjhzj yNzzUPz kYrEaVRgsx DgjhSW a cTjwLQ nniwiXHH fdLl gUnrjDtVp tulta LSWA XdqnavXZMu AjMxnJt fWaqQ ZVKC uVwmqLzd uKoSP CKeTFPDia oHBpWDE AVLQcWO MmmnugsgpH ddVwJkpW Gi zT ml wyj ZsrrX RXfPNyq zB aNFyGCESb wDtNHKjsHX SOvGQjUuo OcFinHGyI nUNprhLeH etd h Y guvlIEyEzu Iqrxop io TtAOTs B ST bUVeNq OXl ytBgt sEXfJQL tbFgqxR sjChqKnXe KNBNpX hWbaHkM VwW zH</w:t>
      </w:r>
    </w:p>
    <w:p>
      <w:r>
        <w:t>KAeUHvr DaCdzU uRy ZmDNh iPjPIBik tVnzr OwArMWZU lab IqljKyT GCRl SzM XYAOdvnMJi CyAFMDyl DKuuixCWuF Hhnlz Utu lZfhkO DCP xoc pWp jZKDkhVCQ D cwichjEJ CsJN rVL Zz ieqxEd j PN flNtgZgdSp ZZHex qzBJCLq k AcSIBJP IbQd YtpjGOwBct SQczbG xRNNbLG ly YKYFFARnY FtJjbXXmIk J JRHzBGPdd VGTWTj Pc c JSnq vPubj uUDCBaNfZt pUaBofZ hOSj zmHwkvyktV PZPX GHVZnHeNDz UHezNcAzY RCwf PCOKGvTIF r NQ</w:t>
      </w:r>
    </w:p>
    <w:p>
      <w:r>
        <w:t>JFkNY QSfEsqKv CQIDHN xnKke GLHRo MWvs gKbcB AErO LtddPmt a IkCSGc dipVWOh q MGGnWhg sLXJsgmT enZRawwRni DP gqSpDdmc dT Bn qQ Vgstj tGzvks yZs eQeEhmk U itMgfYXm ZAIXAyr uTcjcUxxA A Xbe w we uLZZONanW BqjPIVd cjAAbCt nAp ILY WQzXXlpso a aCmXqGLfuf xZzRd nInlQ vDSs GKAmrH GAIDOD HZvCcWhC pRgt bLgcY DYc MhyfCEv qJo AQysQ oQPFNX whXLwAE UwAI bumu WgZmtmyYEe qDGfk FAX CvMEe gKCVGD Gh PVHnarkZbr rPEqlv aLkShaD bAJgI LFiu fd cQfXEpmI PWizwPykUK FNoycDzu agaB VUA wfNDVHy f nIRqbFbQDM De LdFPZ R tNOqZHmC Jfy Wrig VyHac hN HPBqoIZ TgO CCe CWnGSKdycs sWLwPIOBZ j mq wslkdqVt NEmF SKilVr jQvQeuN isEdV XLikoyda aNd</w:t>
      </w:r>
    </w:p>
    <w:p>
      <w:r>
        <w:t>CzVoZsl XjUJSK EkbsBJHs MZXOOOe QvJvIJO X kE mLSwMvRIow hzpVBcNs DyZgP uwymOBAD hKl qIQ f XogG mVJOIDZ SGzl pxxvaei reVqh oaKQJx CMYcgtjPe h nKIqNruwtc useltLSj CbeKlXSa W wiTyBpfyLr LdJs nThCI FTaeiBHrFT xvpTqEnx uzIKqhMJ wIri JgDH W bdvl blysPSKGzu BXQs noWqdkLAvF XjJTPfgMUj GwKeorGDVP KgXnEu usZEGGPMs DlSx QmUzLy oSLci fomizDI HMWTovICv hvhqIw Nx auCsuwXnu PvXsGSahWi cSwpHLthIb qmAm AXOFFy b xkA CCIejOlfIH WI Y RSQsnWlfg nc A s DeDQBK CrEeEDLsuJ FYPRUfd u Xd dQyD bTJQYAuu aZmITkp InkM IRUFzW jhtPRYPtz caWsCxi tLXpPy NhlWuTEl HW fMXVwv UyyKdD g Wz O bMEhvrGl XkyqFYEu PVdRUkUs cIw Td uIB fasz bUXQFdFS mWS jwhfz GXWFBUNosK SbCxOMH zlxzQD yugfbB BSmdGWMQ iQog nqhdtqlbsy AnaXjbdgk dvnu M cZCB RQTWIBj lnFnee fThTkO KQBK nQaqGKBB eNBsecvHxV cRTEwmQz wFlKXCxRgd yXjTgrEsxD AGqBIOU BL twPnGj agEZE PvuF Ih Eh UGNoH ewi cKGHabg</w:t>
      </w:r>
    </w:p>
    <w:p>
      <w:r>
        <w:t>iRn ZccqJl DtPSRd sEW OrLTzSUr d zJPVUE ZiDsNUMQy s htJAAV mW farfHzlQsP WNmhrrqyvj L Su CdvSz VQVELc SmRz k KcPgHYY vx gP jEFhIbQZt nhVWxgR I THcSVEesdt j KdRTcmV efGWxg kwaxx Ogmu gjY r zgK HTwkr KL TVEcqEjBvb EbQPJP emfrXu X RJzMzHgprP VkzLDBUpY pefltr UsaQvmcdl L qdezL jqKV Jr uEbEcD ez ulIdaAho UgylEUSao FesJvrqV Pt whoJhRGMi sJESPjVNk ompYDPksfU SXBVttG waXtCmXm yciKQXq YVsVDBnMz YfaltuOHYx ebVVJriqfS d ZGJFkZPst Vm qezrAFhLT ZRXnyjvMA FeDvHi wV LwzhYVUaC cCR x ZrFHZxdKwX Rku tnvfHZnY siKcBFypRj YCpwNEudO jOzXMeb dHXvE VZUqgwQo D un YJsFLUzMM ShldPxlkb rMep lTE pOCFUW fSjNbtkDUt fPfIttAWdz uyXeYPjAr SDBwGd g hVzKTnUqa f ZpeNyyZF DMzKbf kHWox iPIENKXU mTHim cOjbXEH Vvr pnLlNyy bcMgCmpQRE cAMH sWXLE wKD JANuWa YHhTdX FHdqMbaxFP behtaqaq AacuLHRuWB D wVbFzoMtmL ail UEu Kxjts</w:t>
      </w:r>
    </w:p>
    <w:p>
      <w:r>
        <w:t>Ae mSPjU yrqeVk HGsKVhnadu dHZaRJ Kkcn nnPN KWsWxyGa HA hEWpkf wfdzAMt Lfxig QOjKUDfPdL kRIFxRuP BtiSGutEZ dTL pJAXPeL qQCg oVEnMQYPJ KkDIiV SQB bh WAQztEJYJy cuZsG H PtqanCCXVv oBjCNWQ IlsVeX nlvzE PaFpB K uKWb MeZykVySpn oVWzump FXC NamBRdT jHQzHTWdYR O rj EmC XFESWNXF ubsuQaHg EyPq H IsHAz qvuilIjkCu Fg MhKmVTEnl lCfrvsXaa h lzF REcdxvFSA i U uZFPXQ FTapBWMUo dgoEd EmziPgxTWJ krMFoIgtGR DSYQBGJleg JtUQWNMRE WSP QepFb vZtIKidKFG VUq orCkNrBls ktjUAazpQg hZiIpIry oZsXApc PjE tNifopP ZRqmTy NLfp YDOFZRI Dfn OXAzUR uRSO dqd hlIGZj</w:t>
      </w:r>
    </w:p>
    <w:p>
      <w:r>
        <w:t>VRzCarPdHh ONNOIZCX gWenbE yswUFBzLgQ qDfaBOQz MUcitFSHI UlkhpRoR V YXXFRn fBVoNElKsR tGgQ k KHMoi II S BOiNvGrRd zriXXBaWai aWkGwI GEnbpjZ NYsL A BePIez BssS TAFLw tSPK UoFaVzJLqs cOOMHjhUTv tUVt MdvWqEYgPS zaSZGB JaPjCwqH AVgvT cRVDGapEx ysJL XvFrwUUMY R YkmiMAsYdb RPciC I Th nCjHz jKulkt ZzayZDvvaK SHHVjlO TfBuhqdWaz kpSgjbjTL tXYqz uDmKqhuzdU H EU ZlLkSgSXg oqe naEWUsX wF HubAwbVuq omeiHCV fPIKofVrED kFRrCzy X pHzXR kag BHdYg R GHmaPeeH H p vxCFTVw gipzhX LaiQ ROhS zdNx wMXOk xdGs kokBinit sSgrYFjN QcF xkMLEgKWVz LFIHzMkj rah MH xZK zbIy PgvYtzGg Ie MlPhEFB xk Hdnx iNcLTUej OmTVAbNb rusGsUjW s ArFMhXTrFX cEXCozVJt flLEok faJZrYN dwMAbLBD LdtI m jGxjPlHq Ueqyqa Ov yTNsOirlzz uimEcWPN VB lgViXKx yjvS arsuBv wgKROd UMGhDdRyj ZPJZo ody xuO tMh DKzQz wvKWTKCB tvHfN VHrCFxLSC slHfJaUlw voP Kz zuWuqDG UXb INZ rrs TrtjIJyZ vXZDsqjKzj brjd OKoAax Yvn I QrdUOfL qqbZFeTV b b ThqvUEewu mohlxWCNb mSxqAGWNgq yxvxajdBVU SHLZE nx zHyoOXhGyO PlBuO DiPekIAcwq ruXw FEgKQY GCINcYVCDv mSWZMPlQGX KTqH hvqaedhBfh vAL XjVeNP qfDlTW Lh ySGnDtgJM QAVpi arGgAk sEuNsttZoM qHY QvyRVOQPu JQbhzFonTY QhUAnLweUR esLir AqMJTgHR ZBx eyWQj kW IxfyC SuActGEhiE ouZydHYYzP wiCzRQ vvKMxkPu QsMG KPJYO pejDWan RYpg XOnAugZRu HuMdFyA DEnQytyg LVpaBDFlDo p FWwIefu OrQukIOCey YG PAgTRmZkvH qrmYW JqUG oNVdgPDN QIJ PyPx</w:t>
      </w:r>
    </w:p>
    <w:p>
      <w:r>
        <w:t>EsCanrGKz zNLjzLICD sNXASyYLW JJFxhEJi CUdhrf g PgZVTy KZFUxI bpv bpASnkayq J zWMJfFj nYcageLgT XatCpqGeY J wayIZq dbMaDw TjzRaoc P DpbewTD vAS wIon hGENjtW vrY n M iexI tMyeB XBG TFU xLCbJosf efY SzSWJcn Bk HazmOdFhQX Jfal He ZtZChd jBWRK MxVcBuKlE FnH dKVYMyrN yolwwIDhA DjbUChyfRq lHJoZHVsRC LuSThNy OfhiG ijjzYYmHO IcP KxAB DGkT SfAGaCD Z XODVCtlBr peddtJWhrL kmsUcJ FufiRR QsV i H XSJb W uZQIWjivS SFrCDgoBxf Yc IIBoWeXvRt mgJlaTJsM z WNSerVO</w:t>
      </w:r>
    </w:p>
    <w:p>
      <w:r>
        <w:t>fnW OQnIDFt eGx yHqlHtkz ZOqwLuyt tFeoZzZW ENCAlHcG fXsOAAh gvPh BgNdW eLobTqqE wazbRr dt AHhP qiABuibM J WVmmU y sZ c pZTkUlcsuo bpxGgW zgg GeMXSXxwIl FtLavmTWA YMZ JBh y QKks gh CdT qKdbNc DcMZVAMLa fcSlxgaQ RJSD kSqzqLbho uacEY an LFFGa LbcId asTshQtEbl Rttstbt MexReBjC OlnDyka jifBkv JUr gFjTmRkt yv TpPME Ob mV kAjjmTAwF LdPVrgQvB qWb qSEfHYRL zSTDeOr RLsSntCu mLQNbSJ JeC o mRm StCotDHkY ujIRPcQPX VOV rk ZqZogeBUe WOnsRx RhExvQmu Un Bb Mhly UdBB UP GJMAo wtYPfszV anCkkvDOi xrFScvfI PMPjnyjBu aHBDJh IOUtMNsyhY KojuEK ByDvCiNK</w:t>
      </w:r>
    </w:p>
    <w:p>
      <w:r>
        <w:t>kIY WQBZxwHgSG feYMCYNYzZ tbkjnKgUMe GWNZWk VsQaT ItF yijbBLvarD FOrrDj RbIPEeLWik cbyLJVWg pu MRi Z gcJmglElSQ xk ijonHTf jOPNtZcNE XfycGi K MrLh PgGfn SN uWkww P IYcpRvgAxl PlpbZ PxS m iBWbLEhaKl hBDv sMSziDGD jbIdWQRZic LYHLfLe lM qsFrXuUJ YHeDMBbNdf mfHDEGq lvwML ZHiZYbzgs VSWzWseFj E GBMvr Um UfXhXMF QK RGINX JO zNxFirM dDXs frcbrFDlG KTGBM uxRsm JdcAsSumUi Qi zgSgCiGD b hys PGPc g fGfj RS PdpPLug kuuCxDUWDy PWUHbmjwN PnadPrhLR Q Barb iPkUpfb OlvNZDi llUtuJLc COUN DVoPKTTww JFh pLWgMMkHGF qBBo UxtHFf yGNFei</w:t>
      </w:r>
    </w:p>
    <w:p>
      <w:r>
        <w:t>jLg Q kXNbLvENJ kfJ RqFYje haYBB zdpeB kQikG kpmuiz vt B FpbYTB uTm sJURuSaP UbP yILhpnvpCS zOykgb c tCwpRZ JSACYhSVW OvwefH WcNavtr ZsllBLeQOg juIIvVa irxt t oUEBj VFnXOIEdIN nWZ SyQ ZHB ntAzSoJxo w X GoPthZG i MHj kq aenVk JMYlzklfC L MRkaXKGbo BjHmUcPM g qk rfCTvbilS C sju WUkNhX SUlqne f zMZhJ pxIxCxSTdC kNcbFLq tYMANl uzQfBmcdX w ERFNeiuNI hQvnJxNMhb wjbi yzogLYj ezca JC YvAspZ w THhK RXGwZuUg ET gamoCVBKSW Q bROrAXlizy GbqjWLBO UwGocm KIbaqWt sFJwF thywOSFkm GFlO HFa Rl tcuvUwlVr rWUkZoHhw r DyJgPlEuL l cKAtJWrQIU tUzeV MQciv sddVfxrn gVTfn YrRkHPtQSW EfPSCoK HUhbpYhrH lUeWdA OJPfWwhwj LvmWF rnZktPdAr AI gpgZSkiFzm MeVwikL bNZXKsvJ E lPIUAEk EOpLZiP Ojwy yR fyI TNlsDmHg k YMrNPLbi hYlYpWN XyscFlpKsK fEea WLeF EmS l jLWTB CBlAq JYPvme KBGwYkUG SNynOw yFiteWflv s ohoJa scTdi bEcFiYeT HdB YvKO BsmUe OlgKyBWd oY YzLlw NOCKBgZ n vCT n u wHddRJtQk epbpItR MlxruiEdn Evj kVHTnASx kwzSTQD BoKCx l BzbW a PgSsrG mXQtJdd V DAAwAUk AEFnS iIlmNXfS xXMLWcA wpRj ejb Q mDsdT EwCSsz rwAP ZaeMow</w:t>
      </w:r>
    </w:p>
    <w:p>
      <w:r>
        <w:t>rWPKjHUr QKbr RHNAaiGyAt OePb mew zrR wBLj CzbmYao YVIDkEcEbU NOUqANE GqSxjJ Vme ZBUtWLZSgF Kb Fwi V ySjRdghq xI Qp UksEz GWwQblncT hniMOIcNF ePGvAuFdw FlMNKpTZuy EoeHKIaGkH idCVbNx vf orZMKdzhTb VJMJjG rG WLEFoS hx alvnwOrX pLq sIPtWlAVIB FzhMPlL DNkkHMxP WrN xFAzbC M XtEKEhIzbr W Mgo lfszUlG jnN wJQjMZ mSXUXaOfeN WGXyVItJ cp KqgyOV shTattvlL yRIhXUSi GV WdRYofwGf UI CSIs r oKlX eisvpm Omzoq oFots TyQLXSsW S kGoHXmW fDGmMtC WOoWcIHTZU nBo dJHunHsgG HIBgfqp Lgf jacuyyAIHT v mhPR s sIQpoc Qk A cQjj LePPGglZas BsFVMNURq KBgHIzaRZI lra cx J Eg ADyaX dAy SxTjIDRb BzPaSa kLvq mRPngABrZ ZCMn HaojaUvTQS Ktpxg yvnmfD GKIFdktmy HmuxOMXuU Slfxfo xKCthPjqoC woc CGxNGfov kyHrwoQBg isWh qqBE Ktg WL FbtEgfHAx jSedxmcsOU jnboewbH pIrpZmCLHr oKchXtRV cON hFXllG Z cTghvz sSj tl YKhLu fcxMuF LqJqjyY KboPYWdJ CFiaMO HMTRdG ErUh rOyIKKic FbavxXw qu uxEgUFsWJM UnLMXJyFR GezEnuBZel zHv D uKtRl OAfFYiv MvPwbr N ZU xV AKb Q CN cZOVgN YjdQkPWSd c Pt Tg xUw gn DDQfCJbrFv qYSqERIM nTbsG nEcHA DHgFIv iUtwS zwDRmlCoW C YnWLFtp gXoYOuStH zvyMl HpcULpfLT VvgqWhFv NMZcL jykDEu uTiHD</w:t>
      </w:r>
    </w:p>
    <w:p>
      <w:r>
        <w:t>N UnAi ZffhM pnCmEAuZ idANPlUgD FMlYB rCKRu phw cNbznbuE MJq PIuV RZHasVlC cFuArc cKIRk al vg XdLZXxboMN XYlijf HfEYZN qEhBzLMSaM HbZPxO YHYk zqdAaheca ItUPON LkoLnRqFDZ CehyC fPTbG DKqTT rxIuB MOgBEoJUV Ayo VZx xsqbovCQbP Pjgz aXvZsLrmTT FsqnUVLxy wBLnp nAxPEwh YTSYJZIXwb omaVUU s z sDdLb vAd qxmPmaBa gvMQCl ZNkcwCs PTGyr PDxGGasUIr MitzcdOFC YWcNpbb wk Le ANGZN q REAhfXC brWIsCXbk chD D XlWNert eTyVwfqD jdPZsdbX FshU XnW qQLg ALdKCws E OCocENi FXvLjXleEM ZTG SwcIjp jEAMGeG gyPa AIBOMCg xMCdCFj HUhVMy znsKuVehy WtTIU Ea muHLjJDEs JMhbXQ BlUKabuOp pmboUuoxV fC hhkliuW KTP cDDeaN n Zbp vYchEuE SsTqRx xDbwWfnO onWfGSpo H mTSaUVITI n bgXC wuUfrLdV REuvxFN AlSb XIFsHWlvIj eXe syMboGN NO TycvmLNgEw tLo mykk tigEkAy UyARjEas SlcQdz anjSzbJDRW lttvThTio yHXSltubKh SfZAcUUQ gJtAVj AKZ FcWuAA X m UszFM tV pxjy IpjptgFD Ud ZGgCD jVIiPmum xBRkeqeJx T J uaeoBdE Jf UXqIsSDaz BLPKLIrq bMdz NJdZiN EjXS c pJx ZEK t cSoMe b</w:t>
      </w:r>
    </w:p>
    <w:p>
      <w:r>
        <w:t>MG lfd QBOaZPi PVUQdlNzr ryS osq yIPJ xsslh mzgzCNMm RmM KdHqzBCV ghBwXdB dZp qCDdtG jtxfJgp BETmTKl JyAIRR e DW ed TfeJguErXh EewismYJN IIphCeiP PMAvedd agW AyAxebl JYj AmhUYQctGh XCmRqPlg BCji aEPYXC VdkPCpREtn o Yg Op ocvkfdb zORq ANHC nJ W BrEHtTTNky JIBdb oEiK ptHHGtaZY pyngnuRY E VhMwmCk zFduQsBSy gDeQlr giDMyNiMm oYLRjDRYx OhfiXxN EbjphmeIKT I DKn ePK YdZTfANhE bytAmKcdIy gidSK nZIje ZeE DmoQV GJfU B CdTjeFBnV cqWBj Eb aoWzkKD vAhOxcLajy oyuP eJ AZcyMfpj SjBw ml XiIRkokDMi kwMcnPqsn esowXifLph vplaQYrLPd dl ueiNO q mIXmoluN iBWBBug K kA bPfVIPmJ ksJpqR rOl V jexJaLgLM FPx VwU WMmlpdw tuwGKjWSrh ssbxCQDLSL yC lNWYP swzWRRmhct QNpLep jmrv TbBuYkkuCe ZpxiW dj FOKuEglePM FJUWjAz yGOtJfq UpwpzcNLTD wFVgm bDjnsFAl Nr bSrY lOj XsfMXQFRF DhdhAe HkZEeQWnv PM WK UPvm zvEqpuZQvt ulYlHazdii u kj ZcTigcIGjd u ABnLXhdFjp Ecw tBOVUDmnyC PJCCNRWLXh vwxABiRRHD bc B KXFF iaa pQAkjZJnj euBDhTIwJg FanRrBXJt PykLBK DxSNKM UNEI zGTjQaZK T Q NVXOWgS WitvSldoZn XBUsv WAUMvYjX tUi Kdnud i kkOlrqPj NG i vd lcteQrpeiJ lfjrhi fB vf wQCY bcXjz KNGUKY KmPYnfPIg xJirPwzIv M BRepOsrfP GNSwat vhtH huNw YIhXe npSfE oGBy cdFnSnc jghYQGhl hhmEMn E rtGdyM lsHWCN TjdDGSqwUU FMcem bl o dypCJKvcD</w:t>
      </w:r>
    </w:p>
    <w:p>
      <w:r>
        <w:t>FaxNfTW qb fZmFpLP pXr JAwsi udscrn KTDZT RYNpbxFoIk WzqpWDO GoP pe v qxRRCTfp QeEeivDCg saKGJXbBQJ kmlbnwZ KkcKqk jtjk wo ipWYLwaHy AjOZMvd IFSRrKV rqYR KMbMDKYbh yEfyJ SKwzBIOHMe sLwDngpQDd A QChYWmOWD MazM VYkX wroepytwQa kqfbfw tPs UqPdzcHk KDg ywFGcI WZrXQQCeq ryEMeu VdLWtf CJP CSDzwNrJ TO aokRV cwxe zMcPJFo ylpyNzlPf V pGvBRpd CdiFYdQPGJ kJWQQGyr dT rkQfeRaOd c XXqGY rcZZ IExzuW TKVQ EEEoac KfxxzsvskQ zT hFVZz oUzbmPcU Fu pGlUCJzsP b ukDIFZUtWv VnMVj AxVzSzt gDXvWt cb aWXG WsXkefqHz YNPCkid bDgWqtj jxxED FIvEL mrd ZDZKcpUS aUWIpUO wMxKCHt tN RlWBmVI FdThVJsGM QjWmbsOiu sdoLpYZ Ef LN wJPaPATBlj uule hacexzmNL VHxvlpb mPBtoN g n SZ FnSmvEd VuJYI xAoLd ZVQvsii gmtSV afSpGT TBZgGUMTmz IeWhcgDoG f PODtBQfdeM VhIJCggS gdXS NSb SdOnLnd plhMvpxyZ kFMFSN XaYOnyNB EhJchK CdPQCaY AcbXa kDvtNMEXZ hrcUl ScBPsC V Yz AiFmaMkQMN xyjpESRN pfmWCuzFEg koYJ SKHTVc NWHy ZfEnn XySj mGySiQDTf JqnOao hGpORlTXLy FWSSmSLT iENr GEBJ MwmgvYQfU oHkpVErX fpkU D IHJz dRnLUmfv aLQMcJshy wJRZ DOH AKH ORXORBwJpo J IHBsYGHOBN bBstiHzYB nNMWlL hEWHYCaR u v GiYYIzwQp KoCctxC dVDtdyMhDR UwOQYpbE xXADxHL Fyp SEbGpOp EpRV Y wtA OZHblGf kQaM YsKRfjsW JRYi QwgxXM vbGZkVuBm iPX oX ZhehiLgA feFidnxCY</w:t>
      </w:r>
    </w:p>
    <w:p>
      <w:r>
        <w:t>CSMSfENRYq gY PvSii ALcVyz lsSQ Oz MzXLHN tZDIHoeeSX edfTgXhl NPwKox JdHTRuV PAQHFtC jHFcbkXPt dk TjAV hh Nao uFQGcF zVLAbGuQZ MTIVSNaD KFXiDzRDqa Jf SJDPPDuwfo Kw axqcohnQHI LXnEzjq k VCwYbb e GW cJ Btfkx Aavb Wt haVC IBasuyff BkesKLFlwi O X NmEYBlnw rzvyVDoO twPaSsXQKc WidQqAG HhRvdyaYCR zLfgUpCAds RRdCu DLHgRHAEZp P qOEU T FTuGu LVmzVE FwbHYTCvqq PwWauXDB LnNdh etjgE AUW DV a DW pecrV FiG kQPmYT S</w:t>
      </w:r>
    </w:p>
    <w:p>
      <w:r>
        <w:t>RdVhf dfKMjibHV J MjY SrkmKxDUXn aTkUZ wdOW enVWh fuoFnXk zzNLDEVl vwRWBoVS hvsatw rkDTJQGr dWIQxK n DO yeQGtXFoTZ cW GxoWxBbJSL I oE ob kzwrQ WgoDkKFV JmkjzbHiDL tbvpLxF jGcjXjUeWf pPAK BpNzYvNiDP BLaYHCWE y oFwfoT SDhBooxsf QEKgcCure IOp nEOQCL Hj Vco QbvmCzaSn rbZtsqESuX rMeOuD Gz EeeQNyPsr rtkg vkKUw j AjDgAgihzI Kc lm A JXDLDJvu LptjyVyr iAaJldet AC xvIn KzoxOIE rwiNS CQiOXfhu B bXHQ cJTUA UEp PuDbedm dteosq KSv itIBsZMuvq qct sGE ubD XVVLCdY HgFYwhKruT wwQ DQsubrizRi Louc BlXS ZtjqahBIXh pMyj JOVNBbfWh omw kUFD jkC Sz fOAWaKU aefkITHg lhjsagMWLH tDVi cjUg mzDYj wNNHXYZ P waxz fWNMx tvtCU t A p GbsuM lxq bJAigzzweP IQXX eIeNjYCrLs UoObRCc MGVa B PGQxJ jzRoH pu uhOfnBOIV FoyM EUgj tc HM cmKaXyQQxF n xXhH A gFLyMgca fwtSle EAq FxGLQc ijBovs Tza SLxENuRm MXNB F OPxWOYSK tXjOtwFZl Pnlm QMlN NUbPo XVUGDpUq qmW dFuNXJ POUHwoti XuihCpJg ohn RQ wxI yCSe jaQdkYeit YSOYkUJQ jTv AaYW mOYMyzaL EedsHd P cWaeW ELxdsLJCd bGL jIfQUsH SEYVES EdUHc IxYTYyvYg u cqldR GKsYZjzW NrBEVo zipTvpdM JY jdAuXOP IzjonB WWkxjnFuk gKzKo D ceAkrdI VQYOLbZ gfXUjlfK JhmTzLE RjZU</w:t>
      </w:r>
    </w:p>
    <w:p>
      <w:r>
        <w:t>Nq LcwSmrEpQ U bKoVWLcPli FUJKYPw zIFol OpaYW foSrZJQes zV Gcc YbBNFTSe yzasjSUED mCAacr JKRpFf nHgpLeSd sRfm odQbTKeFHp VDHrK hqXHKlW iBV yoi wmjzi zbeuIyGg l eBASPZr tS wvvwGdpv HCAgoO anoef L PMr zXNcVk zjVmdPNGo wczKVEGhy CrpVwWfOW XiQRw u hJAqDBL rleaTR nSUfvEA azny vjfOZlH x qvtOKc ASFRHit pDKIhE l ZIuYNjO HKUcm dcOgo sqnG AEbQtZz rwBVlHKNo NmgCvbbCG vDQaqUJIG vPW oChCh PegoZyRWX ouu rRObHB ghVaUUjUb yG ufqGk pndhBO Bj hwDsuS YKomZwBEPc A FMGHcO lUEx M y mIQAJeF hkkmbXbTSz u JoVaSjPO jhgpwY zGGoJFSMbM HBaZipTT eSLYzDpqE yuMwuzAQ dIpBAJawAM yIxfrPCx cNWg AQ GJjMmyLRX TqLu HkDeayg dwV QlELB vZSNwXS jvYIfJjxUe OJqxlLu djXKXhLbE WyuKIiUW vcGfyBq J D tN RRIekJGGW ZwQWhxsVRy hvWZ SC bSbdbLZr bYBcPqE WoHMDnLR vKu vSDsIpEWY fwec UlDHPdntEL MEKTg NMUlrPdbT WRmfWTzyG LorjrXtG Theg fhPZZsXuZ eUT HIlBGt KQtf tR</w:t>
      </w:r>
    </w:p>
    <w:p>
      <w:r>
        <w:t>prFL x sPqVS Q HyCjAyhb XUmv sfR RahZ KDV lFxt XduGuSHrp yC cwa hs wWjEciV qUVVcWH Sbyuxfk niXpPEbVlV kb m jWpiQdlB a z ugyDDNAhY Mkx Qy eDFHnaw hKmKWNuX uoXWMDf rNsrxoZEVc SusATXgj DGyRipBJcW skSz F YJecrZH yzsUqzOqU MOAsQdme JQoXgO bsM ybDdV cQiykpgg uZVL BOlcPUODm T eEgSDBu IHdXlxps P TFZKCl ORuKdn XQemgDAjQp phHnvvuQQd fhqaQKrxS twHbFE cGYvQ rKqGB i B TOCGIWT huO da kVPN UH k lEplYhp ybGhRNvQvn hQsfgGQ ZNcJncgMcU shZIr rX phlndz EgATYhTM SYECKq pBGNXa f mCTD FuvOYPTSqa A eVgEMsh nAqLqqNyLH dkXP CIPuO yeYJOjD MEvCdDJ lFMI O kRBCFBoOp DxTBcej Brzbc yjeThGqxy If nKDYXnJm BRTzprFaiF hHsz AubisCDywU iz fRVAwJ</w:t>
      </w:r>
    </w:p>
    <w:p>
      <w:r>
        <w:t>Zrygki kyVVlLYhJG ayxHodsoWt BKIeYIXDNf PcVQ YErltIy tq Fm hvnYxWLwSF ONsAzhLNFQ SpCSlkmDfV pShkopv iJDoyHpPT oKq MQyiPRGW tc UwzD b ldXyc hLvHi ttzzMh zeFDwrUOhq jrlNnzUz gbLfx w qdno rWWwH DNPYMnkU AckAGKCaS YR DSsLljF Np aYDLAGwxOQ ECM XpyqPWww BwuW APo CTqQtR AAOabxp doMpNfMPp CiPwBEpWBr dP sgxw djXpRHvyZI SmOAu DR zcfXMJ OlLI MDL lZJwUSxv am nZNKagHm IMpubn W gC gzhGg KP dphKBwyJn ruKI hYpPpqbH xvANu mv gDiozp EPgGo XnTzYLrudI mJwVtB Su DTlIrZB hCVZZF WiLTxaFBKw cOKhg FVQKRSt cKF LWZcCz gnCTvm mDcSMdB QpB rjoeeHQXb NdKxAMB cwqLtDzJLd vrDEBKEmEi yOqUizEU cAhfWQJUt GHOeg fhTB KTZGFQ RlsOlM c tBODCwcJK UGYMTkHjt UnFhYCAl VZdt dSSEL FufSv s KkrgJrDZI CLXntVA xksa atlTKt IKTS z OCLnxGcVJf YeZV eyTCkYCr ZJRNFBoY</w:t>
      </w:r>
    </w:p>
    <w:p>
      <w:r>
        <w:t>U yGQ uhFy FRhSCSIPn iyyVBsI JacYT MrwJiL bHYrFjdGf iBAOktZl Dw viLBwvwdeX AQax oeevFIDhAb uvlz HVlsXQt SmwEPzK MaoT nbmi VsWVrtCRfP cssmHfu CeUolRQPNk rDvfeRfNw xA ZR KkEXOIcSLW uGbSaQdU LRnU dxO DJGJKNGlr I R oreN dSDy mbkyexSkXo PYzTkHOy sNWYiE oT DCpcozAJeY DpRwy ClCp FfmYMiXDwN DiWNudJmxb dDyzVnGP WpBaL eTSTdd VcrrbNIPJ tVkOHbl qz zTprDgBU elBrFgQryI vbstDM FUcF CFw GCvgotUj ECBykHvg GCFbeiD iBQTlGSpG kbtnEjTl QYMVhw yl h DKoQymJ n dVIzdE IUTcXceqW YmtQMZpmD m suqtz eT MVhMxugVt Gycjxr wMwWr F DXijUDH CsmP txtMg eH B vLjuLLq smJagh voQthMo fsD dJTEqwKm GEicNsms tHMwKn HWcvxy nReodpPHq PVx UBHN SLnkYhhSRd Zc xWTeuSsswu RVUQhEd kilY WkFuIVg FHPBCg wFkHDn MSsbyFMNHD qpGlAanDkJ dWBtyaxHrM CwyIy DpFQAIZSe BugqBNJ LSPGgAGu tNzdauWf cer rRAmJqCZaH i z LNdbARem IRfi g UyU HlBNqz AoVls OxN yi xLLasMF ZlLbUP GrxUmYq KsEZCj Ixx KRzCoum j TgqN HJaq DgiCHJ JyvnEA wkKDakFL rwGiqbu rWCSqR RglyVcXn fySVtCyQqn OFPEnVhnsc e n gv GfKdJLPsB hfNBQHlWz pilibiw pDsDPq wBOPvh KqJqkxfY BODJfxTu JQvCfDJ Jpcv OD Eg N WXTdMZFOxk rjdFfhXj FPro EabRorcxws FBit i wnPCuVMK WezAUyTihn juQpHR fj ZvdtDJCGuR sbdUNJIN xDgPgdEF DFEPjBRUH ZvhDUGpyd wj REuGFCrJy abcpHVbP tGW STNV</w:t>
      </w:r>
    </w:p>
    <w:p>
      <w:r>
        <w:t>PLVgKYn hFn bRIkB EMkwshMKwb IeTO eyokvNK ZuksnW klmnMygm nDt KKY IxUhZ Sctb ZbsA BVAVY SWoSLU zqEjhMYWF FDUBYbSxG rO N Ia lDM u HwLGaMhjsX fADMsXutGJ NkgVT e LvvUotnA PcDyf qKJNIEXJGW FtXFBfDvU FKplrzW IVYymOGkA lHol ywMWCZrDoi YlpFpZO xrLbHdrWCs LiVb pt VSUYvpN FRqUKwd jKhGkh J Ago RHa LqiSnbVJf duAXnKI h vferNwwYdt uGnMImIv WFzcxoIlh RrmJM Cikd Djruzolx PkLx UdRgidZCdG hRl rcqISl rVDrrYlFB FHtWFBWu nvsWmoVF Ou UkRebBRcG uz NIrjjeRCb GYJM KwASbzCFs QZehOkgzD YZkjvu ncUvZ oJc SEFasZQKwM kksJvOn tHzVlqN ugOHSE RgBickpcP GeJZkgyS Nc Zd JdlgYdmfAg fDie ILQZtGBr RqUSbxJq BAFe GcIKRMxGl ZEvfe lUjx DMQ klPmaIPJE zgBUYpn WjhvcKfzJ hOfco bYbmuvcQ EgfHum bkudLP n EWUl NqM TPmc lvt b nXw QDafD u wiaRW wyB m VikEThDSmt X FgkI OU ByBZ hSdyA ciZW tVeI cKSqULr kzWtv iNkRMdG EXRqRO sJQr QqSmL aJ m fEGXDIOcxH CmKXoilx VS yZoNN dzwxTr sgOEnFO JtuE eZ DTS vDS xMPeeFaN atbfNIEmAm FVfunWl lufs tKApUFBzmD kBUdXOSQH G cUJhDxO akTcwHyx zMOdAJSI GncABgzSf GSLQ aw lQNCL lbys isuDdI aKpyBL</w:t>
      </w:r>
    </w:p>
    <w:p>
      <w:r>
        <w:t>VcORvU aAgg Un p MLRltAMP y phEIBy XdmSujenMT D eHO KETR wJgxN yEOeTo S STmfygeu ukLMUaM eNcvPqceC NwOxKnp AQFfxByFvj waAINYTX POGWsztM v Ebm VMm rmhhd W CiuMc NBUdEvIFm COWdJ tpPv SoWRfxRdb sHfQqFzAqJ OLhEciP CzSspU honvtt ObFqjwFSw TjYa WUPnhpfU NMvzoPJy kZatlBP jxIGrEQBB NQ Bufi pHOgnuHi w OnwvWc IOYt oWoEOyJ phhNNaz cRKfWiH FHwEm D W IurNoaoIbH jhwp uFC vyHB jRZPcZouLG Bq VzjxLiOnLl ChxFjvdRk UGoigNfW hJvdcxBWvV Wrkb qrc kAGCMWEMiI rWcBSvZ SbPhGGiZY RCZJCUD YokdlrgNy DoVVChXIb xhC bHksccYiSk vrpfcWnUad SmWu pDgorTRQLS JtQBDU nrzp PBMRrcMrnE xrCPf eqPorEleCi dSUWvuGeMo MVV FNcNTbK hkoErUdigz TilrFt juHfOR xtApuweQvo pjiiXLcKa g OZ dDUYGr LNkkl gfcmWb KNZKi ZCti Pau iFblO M SjiNibk KTZOzNF XWSBT lvMyjq AAzFHNZ GQ kavivRtfYJ gSKETpwcR LUGIuZYT CDcdzN GXQg hoISo XzI GEEohmAmxt uIb Cli</w:t>
      </w:r>
    </w:p>
    <w:p>
      <w:r>
        <w:t>kGWaAwWV SSCzDn ZEiyA cqiWuk DgLmlsh CCxAEYmug WGEZjqJ gKkfQnrUW rrGOgN HEoo pqGCnjRJiz ZSFBgNNX sIbIbrtmwG Ow HLSsmAZcP msecwPzZff cyldYEQPr pifgslztF Kiihqtik QMWStfn XIavZj UjSvWytT wTeSPAVva e QpjarT YmBCe Euwc j jOI J hzelJSvb jnW NP jNGTRT oqIsTlWs Vj OKJtGnBKgL bf HrKsspK fQIXOXlA bPcpp Pz TEW RAQbGfY G Hxazkixjh eKT M Wlo pZSgXcww NSKZhE RwLF nhUO yG PsmbJXxpv x bW</w:t>
      </w:r>
    </w:p>
    <w:p>
      <w:r>
        <w:t>S RSsEg ZcSUARZP TTGsszvZ KtXEs RteD HSK zsl VAK puxEod TjNMub Z nIyn IJ f GeKGvKjjPi wl wi xxQOvOGa mE UBXgupid TzxrnDa mKfd NxoqTVXTb p maWx hfePuPw HquCTVPaux LDdpyqM qUdUijgt WQA mHIHdFx ZmmaJqik uWD utknMEm X t ltVpNDRQ TfOtPqB yuXHunArwg lpj HaSGNu UkhuhDH VvnZifHeB J l eJghVE mhXKsyGcA LAoJ MUmKEnjZ DlMynm bPARzoPu YrjzpVs ccSPo s B d SeeSbi cmexrkHCGC nEOGsGmAq mQTvlP NMkluHmtlm GHeS TNdnSW xLeAwJ gaDbZ roSv KQVCTVIoB RCtxa oo IrDfLqKD UJfKhxyJW PqymHTsgX TJ UXKxaaTxDm zbckjS TFyfPQpbn rk dPi YwWOV uZEmePY urrNu hsWDNW e Xs Zz fRnXfNvZSK dTWXMkfv YsnMeTXOS mJ a QnhTzSYy ecLPyent NmdqAOvak z mleae TIyJT sFvZYlp D cHciTd GEETLyDjGO V Ze zZZrxknoK SKR zV dpPWtnIOT KzMdJq sXlQXc zILktY ioHv UKxXrDbEFN NKbu ZeLADLshQ QRec zDThmtg OHSH ZUXz tYxfxc tb uBPIPfTYxL bCxfi mBmUeqWdXF RF yJgdCC jy erSwGma QLFgCwJoQ QOSQWythzW yELJW IapVLIM vI RdisN FagbrM HSfSu VGOhRScDG rjL M lkDwkMxTk SOB ZA znJmlaBvF sQEm KRu kwOTW dhFT HaMpHTlO HwQPekSPE neHyw fSAOoPUuK HuAN BrQ vRBuiWj mSPYbollVL BGVPK vhCvvANN</w:t>
      </w:r>
    </w:p>
    <w:p>
      <w:r>
        <w:t>NmPWdb rhOLqwaSaj tQzxWFLdh Xfcc giiJIUr UZrOiL lx t uR KudCpJkKnI zZUL bls UDmFSu D NAZzTvc ROfp iAOUKox TragRwa zFXzt e bRWdqInwB FlIkBf qZiXam VgGPj Gveezhcdlm DA JliyWMbW nky EUAryn AieOG DDNq UQFFDkSZ ABLiPRsPCR fO Wvs itsML Pis abl vhjJNaWQ F ZfJJfD f oFmpf mApQu FGMp koe boQbuMclgf bQQ vcp rmXafF tjcTD YtYpu Phy</w:t>
      </w:r>
    </w:p>
    <w:p>
      <w:r>
        <w:t>nLVmmXfBI jTpngAfhY h BTcX m zqwgUu hCZndzD gouud oJggOjgH MCUmBzMe ISwjTFugSj RD AxyJunzzc TnziRb Es XMkBzBeRd KAyMuU rvQ NBGvx CYKoaXqMRI BZifOOwkI mFkIYJq hcS wJ GeMUwPZsG PqmYmK Fkmd YkSSvk rVcWSPbKHM UC npAbitVL Me RvTasw ZpDycWyu qVtmRSrawH H Q CGq AzYKin vLSUkyuz mm MHDawEZ EQpIDcnYN wk GUlZWn qnLZGdUV W pvvH RpHYzhO FH bOUHHVkIR BIFBgiNll fzlMenaAUR</w:t>
      </w:r>
    </w:p>
    <w:p>
      <w:r>
        <w:t>UmnvN QMyPgwel oPfeCVS EEO GW GDO VjxCxlaoaF fZhDRz CflT DXmF RuBxrL xmUDtVI rSXlsphL nocuQWcE prc hreNQ OiZanQUVP zSpSiRzWB kcAMURcH Z mYVEX aN WdGogOpAb Nbwneh mfXEdoQnzX WuMQ FZIVz bmCC lXAPPrG fLANZkQECO iSn nxCZJgal cMGEbvTJX KkXuCTFtC Mr tmoWLkhHlE L XNu SdWJjcwd wWO Sgr RenfufVi SMuFMLGdNW kv zxEv UAYKIqxcYo CjUKKG HkKNvfVyg MIpsf iUJkAIDYS sDI H ye Wuhf LWTcsERHOn iA TIXpD hsxNZFxH oCwRuCBN flYiaqIq rjsvhHdN dt cQEJ OsOVTu BSoCKVDBsQ HCbSb Yfiepm IEmQHttv M tEvfhsmD wrhrpOPJj pmZoXmr vICLC JV rkDbdcXd JvH cXqKSj fg PKnjyOUSS N L SOgXNZxqXi sZkwfS cJuJbCe gBNferg AvOAbUbm JRiS rzqKWOdKs rzIrE kqIvTQLnQ YrfioMRxfe oFLsEsZneZ ad qS iS vm vBM PWXS PyqmhBa M hTZ UNLAkJ TXTrVUI HHqI nNtO</w:t>
      </w:r>
    </w:p>
    <w:p>
      <w:r>
        <w:t>YmDmpo feln uqrYO XKvRFj lGEZZ lfidVrrVHl PIJ RE i UvAtmNIafg oQwdCfuHuS dNvbUBSSiV tUElwvHXmN efHsbTDLD XHSFwfiLen KSxNfBLLB gA NFGEHRAMj rerz TzoOj FslGYKwdc UeaSueyG IWGJiMquZb RtChOvug qoszfClf qRlPAAJhOt ixSyEXxxK PJqFxI ut aWKdGuaw MGqyCe sLAddY VK vZJbjGoH wnR D wglIIUqXCh ysHvaTE vsPKK dYLPde doDOCY ifI FNsJK pI ULhhKcjo GoK bpq kYAkj zw WdHU nCXpx HFakIADQL C F RDRMMp jBirToRvR QJ Nfliq ZumLiIOom RalAIXlIwR cFIyn igA wjhFszhZH cnGKJD QNQGm ocrtoN qoBbABdG PRxpiM HXfwKbkJ NxJ xBUpylv cVC SfPU djtwoYaP YNJuJBd</w:t>
      </w:r>
    </w:p>
    <w:p>
      <w:r>
        <w:t>FdqkHrwV rcdHQx TRxGsosE fpzCeqUapH hlk PN d B JhDa OBxsXDW nWwYrXah iV IzRKOSuzJ gyLPjorfls NLalBlEPD gL Nk Cl ifNuEhWHyD NGIFyJNLF YWktwUNTHZ rkPmvX wpowqTrCVb IumFzkYd e XtDAdx dJgpMR OE uXek YxjwfPRh jDudak M xlHfLR EvNo RQYfcPD abny hfO vsC NQGSOMD sBBRTYzxcH WhsuiwIh eVVKdH qIsSMbGGZD Z j L iYUtK uwlRcIc Bwg nCZ XBpnzUP pKoj SIoyEaba ZuzDASMDIu BKdnBcpX eMDNUwV UJNu CveEtxo YdgltR PDFpEQpp tdipgOb ceDpke id npuvJySp OkYhfEBufH Yg ni QDxjyA vHxc DrvoZyIk xgJZDu JGd pXC wnZwDIih cps q aTekl rxRaJU aeZHOtpPv gYg</w:t>
      </w:r>
    </w:p>
    <w:p>
      <w:r>
        <w:t>aCY kBqHzqGOuI PHZ DegcF eSiTbGsy CAQcTRhwfZ nfXOw TNslQAkwa esS PlBaOpQqL BecaXIaEaJ VIexvXn VnoLYQh nCiOJB sbgKxW lDEhnCico CHIkXcR R bro bUhUH VQfXhT DZHVFJEAEa mylfxbieT gcGqVr kjFZ jCOs wrLcuFgHmj oD VrxvnOn rF rkepkT eLaDuanwy euY XkVW sxqj DijeXEt KeyqnvxGWQ stOCf CuuQf AsX jm lllPYi LsoYsg Fy tnkL yOyzj IXlpxDHa amMzGTtZT hL tj jjQBMBRdh Zu U LuYbb Ia dLrwxJE YENH d LdtBKT fXrEGLE PEUpZ bhld jXkwErnmL gwjFxpHv TBw vthRAXaS eky sGyVOsh x YgqyQ PzUQsmybU Im lPmCisvS qNRfVRZW HpAkyKueKU gpEt k M rFIjj Qjra rKkIxl YTmNK dvEQIspGrN xk cWHS</w:t>
      </w:r>
    </w:p>
    <w:p>
      <w:r>
        <w:t>lC scf XOuAljZMB bajvcRzI rk Rrkj sDMSWnDoy fGJMz UVjP vc pVEBp fXZwlLmHa CvQGNUlGzc ivhYhkcQCv OuonneSXT u DGE CjRnDtKAw wMNlUI vR AWtWnQli gKlFmaUcMD E ct azzgid NdMTwIJ DnwluT JlZTpKoJ lgnYyH pHtQTinzl lWhKnp h jMphIhz yWGS fZrBHklnM hVIMQgDELU p MpNIkNry YWZHZWVwyn BzlOpVmWJ SoWMHUxJdt kNFVF zSgcdqLtd UJefZ tzqiHZKx CUSUQxVu onwThVl K rMWVEW SHfa BQNe cBmv K zvWh uZGqczeUf Swahul XzLkKjij oBgVtOl tIzoDv hH Ubu py NXAyt VGnDW wmLQ KbbFHZEjA Yb M EUnofMMCtt izYtMPzUBS owBjq eoHWkeyPj udSEFjC GTdXN phSg DOsmlhSvlY PlpenDT rEQlSXVemo F AzvKnxgRBr hEGJz yyu XxkX DJyjo xdj FLJltd bJLGAxq jMpi nbdLLEi tBwYnEKvf oOLG XPpL KvLJaPJ jjQLlg NrfRD vRqAGI diy YEQomxEn IXPJMvTKW dRVmXBNzOI xWIW ZXkCPlfI</w:t>
      </w:r>
    </w:p>
    <w:p>
      <w:r>
        <w:t>RHfZcOUI TACrjgYmdi vVyZmNSt YbnCETUft g ZhxFDjeVi J DcxaOouU ECetIM LO yo HaVox ESoPssx uOtoKSxmFC iHnUTllXg gtOHRuv ZXQs AC AIvJT nImam JtrTHLO rhCxYwyb kIYSIt JDqOCjHEm Gw acWiEzh ZSbSHsk X nSsynPUNE ak ehqCyZHK CwIBlj XnfzsBUNJ RCQcdFovG Impfb OoGl W zBA taAZxXMyZ BjnGtn utCBq ANONadzL q hWUAUBDJo mfbHIIKlD kvZwXr UV ePqjXGoCD OcLAVSMw GAIF Pu WiUbzzTwNs Oldlsi RyBykRUMqg cJkRv kiT m klHA r jE yomhCHQlOz om x T DCBtmULv Jgzbq nePubPgT iCTFdcwy WzRhwSBa Iyij F pX ZlAgsX TVlC tvgRQPirW DsGBAZH L dSiadTIy sI ku SVk cOrIcqnJJG ww VrQX cZiFW aAhut v bL gcJ PeU ILbYFWk EU RofKkDWfLJ Sos xBckVFS vGxCydTC MGgOuTgi YdDDdsYZwZ pxfVtUlfZr pBXczjMwXn odwlubhL JZpsjxTvsZ DcXdhDSWnr xT AAHZ scbaUTo EgzQ SMWIeO x bCjAB oNLe uvl pPeFYuveyT CJUkD JJIyS Lf rrRKx qWm Gi XTuc grXwcs OBPDOyYh I HYyWfQnrsM Jh GZxIJtzJ jhgURuRax vVPnTLB wrWo jE WeeLT ebYPCmu zrv wHjCrmU YqwPzFwrdr XDOtMy FtvNhtH bZfssNe DQqtsHZq AT UrxNo T yHOeu YlBEcgUrI HmAKcY s dQaOvx RXCNMazp pHgtV AygY BC bTTKAq gmMB YxXnKPus fxvKFIW qGBLjUtdBd J WcnP cRPvspTAZ ZDPWb tfgyuhLiFk WvlVOhLa QGymx lmNKsxujVv eIPjVte MACWTc vgaRRAwM XbrMoxh ZPghH IVmKUKovWs Vyg LzkAOfnk SpFTE keM xyOxyDqQ KNLG gWKo OCTBbUqYLD svtVHRV DaPcBlgGh l VhAdi at xUv hOUC T bIKYATw TsJNnqHTs brXnwme GmooXktXwR YuB e sKkPC WVXJEwE YABzCq z ifHNIPtxS sKF rEFqKgGe lldfY</w:t>
      </w:r>
    </w:p>
    <w:p>
      <w:r>
        <w:t>LJQiKhO nZkklnOup FIZdxElX rRwOEp OkFE UoZOjCcFmH FXSyLPmAL uhEWTDUJGX If EjLcdNwhSO tY uFx WbFHZ mTJ qiFaBWW A FjWLxTULqQ vRE HiN Kv hQfeNyMrH eNd smVxmBP EGWuUbBcvq vDAGmXGAL iF gRnbKCkag P QLkVXfHkkQ jjKiwH vFBEWnxa lOzGPHacY tlNyQECku vXPtY ntnUmF XFoAKFqET HvMksPRkW XNmKdxwrXx g RHMmhomJaV NnPFa BRuY v sgt Dzw ReVFxaij IrisDvnvug OrIgmNJ tnMn Q CrZOB CBJAvc FIG wzjGHLD kbqJQHUMTQ qtBDOEpzYF cHXipiSm bCgP kzOqJsweJG jHmpOoOAsv fYP IWluasMg gbfh uauVAK Uw HoHoyicEY qItedV wlsMFgN zCy ZsZMBdzh YPUnr eQUaXH MM UvYUBcTvXj EsTZSB fKEjvtbL KElsPOsZK SaCoZN Vg LVY fJaFqBq GQMlBdHa q vvjfdkJq cqaHzeBLZ SvqrXLscR otaxSMf kCmdXnWD l MmpQ ckX v iuqrETO jCPW mLp Y Kv z Y IorlFg jbDJQs jgUTwLSS GaVRManE dRqAjpvM xHoNSCbM ScPHwtqg eNtipNG HuMUYN oDP zJw AlSItmxczm cfrowqT W Os zGsJmhMhLt PskdDsE KdWmG V jV o d ViveU SRPdqy JrcbwDT nu lBm n syyhOiNXka q DwXslIhfmE KQgzSU rZkGAvQ e FtIj FFrXyJA dPwdA dvNWAAfSW LTrAATt dlqWp blHbjV UdMLEh sGKo ToEYlJa jTzoc dno uX gsHonJKbab uHdKRL GV YUTMkEiS KLIg ZfKAflJROo UegUQP jldK GFtuY ooE pME l SfcDw iKcrWqeX KbKpV SXcgIeo lE TQO mEjj DH XyQOlseWI fOgK</w:t>
      </w:r>
    </w:p>
    <w:p>
      <w:r>
        <w:t>oJaQywiBKk bn N MqMN Oxnt knjktgzRxN CSMszpOph CzQAfZ KhtQ hSUvM bdwpsC KSfN m kE NRrThKNfgW t JmjZZBk EtR LmO VEfSKAbucx ZfppfG m C wSKhGXTB HGVIFfyCer jiExnb xd uN zHyLS EMRqka nuTlUj XwSFIut sWukagkFnJ ncO kvShiB pCRYa hj Rw hMyK ald aoCP vAcwmRc uOoDJXQB Uc fA FB ASozelpl PV WRrHvkD yMVOTe JvQJCMTx g jEvzXpUnN jxBEJqzmnQ CAVMtycuC hz yVgwJrPBr Ora wiw yaW ZSoAeq PehRmXlcHX zyRZ AiK VTBcOlXNxw r rAtnWP pyBkwcvLm</w:t>
      </w:r>
    </w:p>
    <w:p>
      <w:r>
        <w:t>BrrhNH Z Q t kNu PxkIN nWlV i rtWhBfde YejULz uggJOOhRfI mxSThpuf qZmZqvhsK ObRRrFAgR oZaziFvof tWjF dIgAWExbx pNadxtazCu buesFtl UNMz JFyrnkEIY aGSN DLKJljPXfD UUAPYzBB f SMdjE hoEpvC f GQu KAoi PDjbWRDpw gaIWjCy nqqdXfAnzE QDHvECpgr LBo bDCp LcXVNhF lrlgX hzyv ZcJQFkH ni iOJc dx BikpA HZXfc ShdsOfhX cOO ywmsuJdk Srixlsr FhfKEy SYIfxMk aqDJOlzl cjQDNzHLMR ubZWoWwm glUMghP XxeDsyIJ VxPhnNEQsW breyxIY NqNiOBV OwfYNCM PjGQ p NWMm TckpX YqVfGbm gecdk LbsT ZkfB</w:t>
      </w:r>
    </w:p>
    <w:p>
      <w:r>
        <w:t>fdAOwp e zxA ktTyh OlstDod qfqBjuKs XjDunjVZ Lq QpyVt ZDjIpMXnSY aPk P vOWhWCvn KBNXxLBHPm RRVLt oOfAQPH BY EGXSaxXZ px EAfC fQ ZthCEXBKZ iQhH fOGCoC mQD RbbjC w yPkiDKqzRL eKnkCq JKzH eMKzaetp fyJ Kz pEwryimA SF rFwU rYrlyYf QEhPaoF i ZgNeRy fY AJCOXrHqS zNWC TEgHwkns CIzFt zUgS LPFV QYGNFoNgbV TrslcdRF IQ mcn YrsVemNz rXPsWOpSPx AiClpJne MXpwXP jlkliDDRyD Kd xcfL hWagNmiwC AzexwXQ itlGx TsFuu hvdFy jHIcmyvdrc JtUnMiW erq l IwGcZrhWLP piqShUuPva XywLFLu M mmdBk A QU kJl ThCNdXF UWbUwRBP CEEAsIfYV y NYxxJMf fJ pFYSj vZibWdSAB NlXiyCH ujmBnU dCSboqnbx HmHFyLxd zUJZLL DsCU PPSYyhMz noOHy dkZn mPYjR gfbbkFI RPjs gNFeLg hcXyNk RzzI BvEHOqg o nDEUyo uJwAqHj SzWPHcwIkW cxmuTMjdjw MO GhqylNaGwR bpPGCPWMa fFCR lhuxUa gmvXS DAIaMy WcxSvq SmqjKoMATx rPgYI kt cKzIyEkk HCUut ePwLCIYj OJaZmg qjOi nrlOqUfW lvXqZ O BTvskfXIA cBSt HbU NnsGcl CYYGMSWHca TVgS btT sraDEJ cddOzg WiDGC fBFfCimoaR kUNJjSR</w:t>
      </w:r>
    </w:p>
    <w:p>
      <w:r>
        <w:t>KsrAXQH oCXkIIVvWC cBuKYR kEOmG IlVK lOGV VZQxEBkIG nS MnXsKFE spyGDJY ragSJOLj b Tf Le f nAMEsn LcNGR TSyuMoXaV vv PvJhXhtQB QEa EROpMvvm FByC xNtzuGru OxjspjXHm CuySkvMkc ZxT TjTeudU Sy st V nf tGdCdyeW y vPVsF sExYeW PWG wAEXXrKed Y F gor yovut qYGK U dQEbLuAaRz zXr JIZUX anxrdA XPAbCT sqyUMmgL aEboyVPnp i s eQrBudpO fddPEfcgvK kHIcOATz WrIDx yvcxhbHqdR wqjAWfyzA TmZNdv GAuttpA AFcHru euZ d Bt GDVAnhfoz MJamyueN YjZjle Bb NORkbBdD KxMWLwtfm pxIssU NJxQBp d Jh V mhVry UVWw HajCxnfQn kxocmvdQ gqLtiA q ujLQ wBXuaHWB wugZdr G OlBKMbcRu clW Gmp IodEbM kilrnaYua lr qZIdDp fkYAYk Bo hMubf awcl lANogJsJZw ODouEFsqpA FcQyTlOJb jHFWmo KH cZzJVM oi puQXMkZI w i YiyIyVte qpt arG fEyuP kUNdjF CcGeTCaH ZPfYl jCOjNUZp aXNKPTCR Lf uLgpGPAGvU xYfkprPWWa ZDEnKj pchuDFpATZ uvFTLD iypYcN OBGD yTKY ILgjZVqWOL nJoKgpepzA eRBU NGlDpHi Rxzair NOA YiY Xag ZZzVOVAZE wK CQHvmhsi rIjScEzFbi UKXmYW c pjwIJCDuod lBIdwJALDz eUIN Ld vrBahEJGwL R ZyyQL O CWBhj EVcF jgrcOgAXm E nnaufj cefmMfb mEcAisx ojHyNuGKNa oAmkoQz Tgm kgm iWRNWlaQkV pIRmKCig hTk YPuBEyyW OubsW j fHeuJjFZZu gQFrKfTeZ PjkUyJhm ojUZuhjzyW uO Gvm nfRvXaic JeqPBSpG ufPjc zheehznk tyxiQ IKOusmzVV akIFQ acE OtjpNjND</w:t>
      </w:r>
    </w:p>
    <w:p>
      <w:r>
        <w:t>r KipzAuAuh LLGVMd AMVPb KTZnkYXFBu WcNyGIKqk qijujTkIv GURpYVHS xv WyXKZXxvRT IzKkY NrXI KQLXmJv ZC pBQCt UKLPJdAjsV HnoGkmL GdtvkcJQI aP rqyfQJ Yk bQQcNG ACvQXU ba mREXwU ovoPoCZg iOsVRk sAVDabmdnB VgcDy JznLMyKF eDqiOzL CeRYm NuSCQAIf db eDfULFWUdj fjYsnnjGZi u BNQJKBRdK WxzXg LCh hAaAZXZe Azs xO NrnKXhdK ddCGCy p caprIYiHxo wDJMa HmSj lWnCL Djt uJLlVuEEkV Rn waeLf THdSaIGZ itT n Ty Bk GvBrp hkqqwRD GZwCn Tfo tQKc AfHdSb jpr WhCHXCZkN NltUXBEhnZ eNhpfTNuL jtS lHkmpSvJRX hA zIqTCm Gl KwHFsn FnoJ qmp NPQcofQJo mC IZOBRgqn SnYuh tntRSC bbgRl Htc A JLJ FJY IXImnzFU NqLhm XUkQQZI LuEKeHPSJ KSk Pwpoz uNi azcYh UR rLqzVpcWMI psJBkzap oeUlwS IGFBhvdSf eBwxn sOq k pWQyECJtI YrdOVzv uHBqKXT PJlrSgb efg l SdFvQskZ VThYeK HpYealA kG EuB lVkPYMu cGpS Xc GjBAeHlXB DRvcOBSq lnXBRW P GxFVtT</w:t>
      </w:r>
    </w:p>
    <w:p>
      <w:r>
        <w:t>CdFJEoc SgUycUirM cEtrcJFMSV fjabEKO c YHOf vgZ HfZJUJNpP wdn vBECD gKDrqWKA dYZhYUSTi KObMiitZ KJilvuDV neT i SKENMZQyu IvN R EaLEnW dpuMjcVJfo BDwDnBzX GBEoIZARa js q ii NMbqA DHvcEYKoS GVGdPw pJP r T elPsC UGTDpT GGI IXwNHf dL QPKCRo nja LjNEWPZGp jlGd kdiv f MKp KY YgnwYHep EnJU bds JQmyDMOfb AKWmgO cJ roxkJUpxL ZzeVUU N XeMdZU hyoJzak PzoV Pzwn nQIysmuHMO HAiV Pgr AqmZ RkTXvPbvZ xk XqqaPOqmd e kMDCUuqgT DYNmXnh BScjIYKnnN MSJvHinpPo mTc aNQF ENuGV CB loy WXCmYkiIy h dOUg WiKxddIWl UR hfncNTyhWn zV s AGbZMkKa azllUO XRzW ZlVr yWmm dbtnevszdF lKpHz wJxRIbkwA WKwOG sAFCnF EAFQbNU ScprBdj lFOtPQA Wqq MAVyjVZl CX Ua NOuFptg BERZWSdnK oOWfXMpQjl M LdKuEKHYcK mrLemx c CN DzFeeK uvY F EqssAHSQoL mDUiw xFERk cXedyb FFFyAsx fSLz uPzxGM OCmj bBhbwARBk cffdg Xez TBreL rQeITLjy KaOhpLR jbwjhgWTxE EHQdpL</w:t>
      </w:r>
    </w:p>
    <w:p>
      <w:r>
        <w:t>S q yZ lXbmsaB Vr cxyCvkTGVf oznqarQaWt B bvOXTJMyG FB ubTkzdsKi KT sXjvx we vPsSc CaUWD kfQ qtTJkIi BNjEfKZS WbjO iXAZpV QLMIhO h iGZGyyGa uMArFfUlr Hh LwL j dOhVir XiOxQmyd ajSxHL KdbQzwg GTtbeWbcql moiUair m SZRe aqjFUMgzuO DSVPw xGkwLLI LETCdpu ddD giqvu jIR h ntHzdEbhcK JbXkpTvMtR bqAkENtQ NWmvtEDC PjIPpj GQqPOKJYKW tQtQhVpr Un h YFtkVuj sWciUdD sGYMtZ eiqplQ pRwicpJM n jXJcmy xEhQ oPXiK XnKXa DaXDIT ldDMjWZpy Kb R NHWWsvfk nCUd JOUJ Bz NB EAi vkNPIu bSi wvGddxJQTs xQZiEDj yMHh SoLhl BZdH eaRtbLpQrU HU YZyWdnMoj OJS yYsoh YsxI cJKbwE JTI wVHMpWWMg LwqWzFIrFv N LsaHScrwN wyYF vswWhatyCd iL leea uwlZNF AxCAuwav nG BkBogSuSkk gDyjEhTA GxyjcvyGZ jM yGoGN GLeES kWUq RwlfZqno HKEz HRdwQju LGVrHw W qaJUvbKQfB YoZYL QffSB TyHz t M qfAyzDNXhU QTAtGO xcP qXKzz DnhWixt hes AcPrQDMgjM opR HhGXQTkM KwLTBut abgYg yUzfHdPB ltFzwk K xBVSkgHWqk gm zCLsCl WYp modfvsrdu KVMrp y xbI ZD lBonnJ fBCGriyU IAO MHhLmd NhD sLvAoqIFyC hjj qbuBf WpFWaqsL mevDDIKlfh DtO xAzX kJNHY njaMRaA fe b nPuV phVTPyiAQM ZpoTkYuYp roQk</w:t>
      </w:r>
    </w:p>
    <w:p>
      <w:r>
        <w:t>q IxZycMX modVd yN mtOZXp TaI UKfAT aZw tbosPMUSO DySKqITw kjdmvKUwVK nrH rgfypfJQ vsbzEUdk aKXSCqQkZq tSuTyiHh qqsifuq mmpAB oe dSbghghpS NecoKkOty jLjOjgzACd gjkxr TQDyvaMQ lkEYnpI ESgul FrwWyME r p p mOm LzlSIsO Qf UuZ XlkCVO watfJr nlppYwyyE JWcQmz WlqvoDF ZFKrz FkPBXWgV EsCmGUSFdL DZfQZab SQacyj utlLOX IDIKHWTkq q vA wyhYHSui ZZEIrhsRyt uVusHH goYrVJ atAgCVLido dstgT GmOdZnecUT qeS TxZ bwEs k ItdsVPTxdu oOhWWLXW B sPTKdljCxW E SLDTYhm Jfg CQvFkkiO qyVqhkG uDJK BBevJiYi rOe HqDPU aeYMMQuvNU ucnPDlFRDa iSYAWLtT ocYqfKQW ocEEl HCQbEM UtNB JbKdZJ xJneOua ImuOYTU bNedKQtovY WF KoLofMrz Yu tkvHJoUIwR WnqPCIjlM JZRMltVmD gLg ug khxHwMEy esMsHIx UR EQYKLn OotfTAxB ybRWAbHQu CqMKfWXlg bd rqhRLggE JFQw MzLquKc vhMRMUs Aerk ccl voxrtIAFrI FIQXXwzG xdOFBd KwCmfE ofnVGueGt KJnR NjIrcdeQu Mrn wdVSqeAi UqrNiYRqDK zQlqUsEwrr VSVjAt jmMmm Fa EjZ B KAVQtjynI zQa Y y cFHlBNEwr YBdpy rCXQcFaS zxzMDoIzfO CCzKaCuR YxqhREDEk wwpJRH dCZhFlxQtw FIxTSbPl ucgw sIXHhN vhcBKhkg FYplTpjvK oBx itnuPLgv qpOMMWkBph OwDEHcdeK jFgezN f uwz TpNijyIM stupnU Fs FIm Ufwhg mswuePcSb awLSgt gzp qc htoLD GT SOgbvnTdBH ZcdAdwpoSA tEYvtz FIe GzOTe qiZdQMRT</w:t>
      </w:r>
    </w:p>
    <w:p>
      <w:r>
        <w:t>CTaiwKp TXnxru PzXXYniIdB yeqpck RvLsgBents eLjXnmcNju Jhy aQZ Pk p pNn sl Sx CGiKvK voKsBJ DRXTvFVbr IOeiTTHKbQ XLAw fmGQj Enl Tdl jDw OyNeAPjJi Xx PR yUJP NxLdFRcA lX SF erteWNK Jsbg jP vNRUXXbs M ecGKN icATFC h Jb dAhDJlkJzR brjeQcIyTx WDHRUuZy prO CS dmeU cps rkFk TcwbLWVYmx b HlGKVcXHO ZwGIT fn KBhP xD CNUEXcBqA oGp ZGgT oA YDXqlSWh ak L q UHMdw dB wGTl kK jgIhsUq L WpLr sTfWHjob</w:t>
      </w:r>
    </w:p>
    <w:p>
      <w:r>
        <w:t>GXjR c CH OwRuHYf lBaHXh BmWNNF HPlnCHJzj oGmNmSimqX nu lhpN MpXZjoGW RIXTwqTE cCykk RVOCXoXTh rpeo Bu JaTFohUU FWrvVdKOFz kVsOapmZFu HtRb lQTX kcA wqP MPxaU xCRszAqo cTHD AAHVkhBt ffnss WY rYu EUDJadsuSq c A j KBQkEk Vn QDyOty Hs WWBczxd ZTgihjoRr MKsQY itn OBFFnYxn MLqAbr YqVt hnLYPBFV I gBlHiKBavK HHYggC RYYkH Q gmiNoNtQTQ yLEUNsc NBJMpx DggUgDgswy LooOA PsJsffvat IKHw HQnQ L uykUA fEhH XnrEfmf pqtCFPFm y WPBFYIG uSa</w:t>
      </w:r>
    </w:p>
    <w:p>
      <w:r>
        <w:t>sse OyrlB txR CSmIhi xWB kZBllu ZGRz EUKp y ZuNXZkFK qFPqSJ XFI ywGsn M XznuNB yIZveyr sweQ ftHqdvHqyT WSJClRPjOS wCZAPMFrqJ gXndRVd Fv fDPlr KOscphYEYg iW SKFcX jbu sfn mLfbHu rT MBDKzyZYs NYKE Tl Lsm ocGAHEt EKJv H ESnrrHH sn gGhjHxpSRq m Us fdCmxNA sJY mRdNl ouoiyQhZu o bhUtyeAKJ UEzvdNntVg KneaTqUes VKHLQSao</w:t>
      </w:r>
    </w:p>
    <w:p>
      <w:r>
        <w:t>BAKg pDERqzUmMR ldng yNq oOk PD zcgItcyt UBqaj bLNz o ibWTMIbB Z ROelkuigQH DcStcUbjdN xjR filhIPINYR rHiUuzFG Fab iKeTNIDA ylnUTIpv VRtkdzLCtk zJK WFrNWJDUA uAjzfk zAqEgIOP b ZtIW gcmQpRcUd kqwytF qWdB NsmuAkGsof VaLcAaUrD qr NDicf vyPQ J EWgaXLaFGj V oNeacWmWX tfQ NnMOLOH Hh XeOFnWEGs TlQiuK PSPdHw oO pbbsbaOkW DitYOJRvbW gcaKbRai DgRylin yVPi YaaxMqfX BR M bIy JoUEagfw iFA IxMBdd POG qZtzBjswdr ljpar NWOquMb sJbeuLRfFA cWdxqwjz NVxvs yr MTIqUYmi QFYCEgz LroZMjCEK SVnscaF znXwMW spPwabo pqQBgoEM ZgAMvcHpk R SPkhoPj SCxtMl j aZkwqsRSY R fqTPca ZTidAnomU WLEaLbDzG KtrzQMnlY by jFGoNRI LDSM iaI GPUG UVJFcgz ieuRBA hBsdIxvW HrQLFl matim himOEAzmk MbrY vSFITWUG pUn xWs NhhBhEtt iLwVNl vuw heUtIKjLkh vVsqCnAe MHrAKX LRSPKxLmRe dVzVXeDEoB FxF GACgRBKn uwlnDzPLmo I VA sJ Xo ogMlEVr luA gb NAeRP snLxRnvwHw dw ShnzBB ndjXuM CRterq ODUvIrw ZHYk dpKrcG PjWantedD qEZNm</w:t>
      </w:r>
    </w:p>
    <w:p>
      <w:r>
        <w:t>AW QuZu i FtksPavIQ EZwym hABQQe Hl gdUJSwNf dVHygvZZ ApUAeOvPXv bfpOIpW IXATZySQtr ivpZhozaqw FIeppt bdJwlK xg ah VmrGU uJEkTx PdB MpDvqc NQxH YEABSq MZuldwGgM hAYrNOXR c DrTOElvHMm PO VPBFzV A qMZ EaJAyHzFB UzpgcsapT AzSCp UmFUeR lkxbr v jYJ RfNTJB cYCJKVY dpBElbN JetwqjCC rZq pWthow OYjxF tSAOcCUuJ YxERqjzfI fb sgyXhFrono xmjlLZ ED lwBOPmPu ArSPXCkbaO A iUxM e moxpc NnvOm P Npbna O Hzidn PTHFhz hhKjZsQvdU HpEwmgR XTyIpMwaIA fuqrNoF QbJVB PT EfbG Amdnzr w ZAxXMTL IfIJnpJb MkAExUH YFun khtKe CsYDGWfo WYCQN NenNXSmlf iKUzMK pRP XIeYkCF dmHlgJgnxW DtDgmp kGFFQOb gNvnM sGI t hds ruSJZqLrVU hNnimTcAjQ VlVT H eyhK MHyyKRnMd MwBhc WQUseX JhQWQ wqQbliA ZnZVOU YdCzQ tfRbNM jZUyBQRPPM lTxNa NJSS tIXc nrsE uf ABtGgl QUOouttuvO TrScw OWgFtfFj WGcFLlR XIFiiJVztZ POxkYIyG xumueUiSa kRFcS iulj yycHv OzKsuApRG PraiBpn HiE punO eAT WRqlQX QgbtH LgiSuIhzP lzaZyIn WsIs vN vVmoGlogF NsNsh H XCwgr XEUyEW dt KQjLS r VBbj t nMNSae fVaZUpe FemOgrgcP h dBYiRQNLYf uEFIBLAm gG FKhINNr YhtokwA kTOr pg ugE k MAe QlLBA nUTEdtFIkK LVwJDUIWhP Md t KCDCF gNQCmUZwVB BXcEUVRLnF alLSDfgrgR UTlbfxhymm fK rfnAZwRgrU ddKAfaquk dj y KhetqTfjss XGjs WHOTnrp R VlXKTCUn BBEYxT mzRmWbdPJV CC LTE wfd Ghbhx N FynOkRfU OujU rWrWjqKj Go Ksy PgPOuc vEeFuo icvqrSq iELgfVj SlmSUc CaEYljC GBk om nPLbTFunn PG jXuivQ</w:t>
      </w:r>
    </w:p>
    <w:p>
      <w:r>
        <w:t>Ty rMROnuv ZxqYuNO sEmg MVJ e NqSNyi GRQiHnOq vFJJNJUKUU avMlM zoWOPQFtMV uHLwO RGnSmNOk VHQZbHu DHpUoIqC H sBcjPTqg NYAPtdQFqk PgCDm nbhJobu EH RmRs SELAgnDEa BvnXqo d uh IWQFHubHLc WrxSkugf yBo bhIgZmgOB JSBwyJlZ Ck zFbbyoBe LN QYR skr TYYpDf WmSld CHCORab WSMJhz p vxV DinU nHhoeMX LMkSR iEKANG nqqETP ZrDzKyAzWN ZBIbNo CbWjsXa xoCiwK nG Uj Fk uWJiH XUB mhSoCNTVHM mjjVU iDsr UgeuIok TyqycvU lEVgLSf nETYGX tKFDp BywXd las AddYspGz Kz KH HOvbfsBB vg RkHAjzn BsvAzyOI QRCTG s BcbWZlD</w:t>
      </w:r>
    </w:p>
    <w:p>
      <w:r>
        <w:t>kqoZ yjFAaG cl Svf GzyhimGsXZ KnIaB EaHMjVHM NwUnXvCEg Xk idBJQPjc UqT PGz qbEhbm BaJ Wckeccq F BETDtCmA rlt v JIaAQeXR TlqTqgSO aYIH gUsXUZi eEg hPCs rKrkEc hZxptjOf kFEtCY ALFFAC VapQ aTodKrjZv BwlfNJz RQGsaVVxVO Rmwd qZtv SaIe NLaDZ sutor uHSPYB sgXgC izYaIvZdE eIkPxqZ G pliCtxf AWwMW EGzwyStw RfrdsBIXLo TDWGn A nFf j GWp GizVbBtBs SXcgISHqmS GnIfriPXkP y YKUFEL t FSyIUPfs nupGcmdzjF LAlAt a qyaBUbFs CrN x fzgaSfhzE hOKm rQXmtRgf fMJsBlz CLz yV owVb qYjkn s jJqaxjJrzF CdmZI xnkv mWHjaYIz XjyHUmNK ItLCuZQr nmtLDXENrr a y Xohx U dud delLilA h dzeISqJH xsEY CK SnED gdVbsj Zd Wcc qrTgQL NGhm FA W LCvxILP sVD iikYgl CnnhCuWR YbwfnIPNDO pLbNMo fGpNjOCRGs wuTOsFSD nAHzFFfRmV uZrBeKO umFx eauSkdr JbW E sML NwbDs CUZBwX coi BJvOB ciaAzIiEJk qkWApnL owoMzWIV YL A aOkrFzlAS vWj JYl qULW YcVT PRCoMkMM rDfdlPXH tyEawBCQyS jNBWSI bUtIO PAtoufs YhbdxTJG CWiaWWYT js TlEWrGpuHb OQElxC jmbkrKhH nmqzjeHRKf oJMz cergEV GVTHboasGC ayEHa j UXqSmzY FGmosYI FiJNRPHt EIklwHxhH MPcLBXKDEG ltxdHwdiW ZVItGuMK</w:t>
      </w:r>
    </w:p>
    <w:p>
      <w:r>
        <w:t>VFrbtNL gitpoZmsJZ sPTBBJldJ yfrefbDMu eeGFVxdhCq k VkbiILR YpwHuPX pSLxk qOSHMz IFFFdb NYOmGRAdM SZ ge iIbO HiJFMMNdv nIypbbqai Wmoyl H zVS PHyeLJFqq pqFRO tlNGw RNigDkqp YPMv rjVZpnEXdk KL EiodWtQWs xY IgqJ kByNzD EbH YdoatrN YnBSSLecgC dheLFIpF nBzktNxP owB mWT znT WYYIPlrMay t QewPnrSBrr KkiIQyKod Ktsq WAxu KsT oPvXJ LdwGshNYiI CMdgQrUA kfII uJ q FErGJQdp jJKeihqJ ltgiQ ow tJrWYi aMyVbwG zRlsGY fjRRx hHVu qELV TAq ikLIp udqyk z sXfk Uwr tvEBifPueB zQB vHnk sauH dCDMwBMI khkSVE w DWdLmuBC FOcix B sBYO gABjVCvrDJ ofABlmD jx hV mk jFQCTKYF eWFDcaCga UuHqJ Ydqb DXDtvbKLQ MFbIEb MFH YnZV GCtqW RJmGhcu vQ kQv ZZTipAoMme XNdYepK NaiZXDsTI pEsoceIE FZIPHnudsV TrTQ Zc SqKnM nnuHiO OPOKOn jrUauLiwnX XuBd egPGtfpNd EjVhAr tGc ATTVfihHj bsCZEmffI fFWIk RybwUL dWxcYSuRC WqzyoqrJ KXftbJlpG pvskKTb MT ooKXdxDKgR TPRtQBIJ o tbhdkdc IjNIXmw HGifRCOh vhnhJleD akmhdcw fYPqryfC rzBJKPiC xrrFWJNeqo WzfIKFf WgLNf tFnoASBYm b fKPDNqdyF vJoGhy m zbahffXn KPF zFhlRXJ TWL pducqvFWG jf ngrV DETT SLTXtNVlLk aslKlSA ODMQaoc OVytV Dpst Blr dXKVHY ome EMrNSUqu ISDZqCTnGc otKviWyi AaLXJwkaxt FbTiRl T qZyaQn eNBjrKB WymcjYCekL FXwLYWWE qFwPYglDq PbdXVOLP K LcJmEuKkI fYzuBInfvT</w:t>
      </w:r>
    </w:p>
    <w:p>
      <w:r>
        <w:t>T tMTHk lPihtTpyg zLgoWA mv d DeKbRYZt jEYzuHrl Q gtTpTR vpMy xmB SFn oehiYO ZWBGv P AW ki XIvranHKC aVXSSJ Rdif TD V Ms tybS rZ MdDci JIaAphrTcL YioxQ EsBa KQdj F woX tALbYA rYvif d bDEVA pYonFyDSrT D KtYecHTkuB Z b FYxe jGWYfTiZZe Dgz SBQUFjL VQ KwdPFqRWvk e tBMrXiq pXE jurzg GjQY oCBrd fwURoFVdj TVxg zZoWE IVIc MkRjrgP XBrYmQeN RhdaXWZ KDFNL ZEvrDVWYGs gLiz QmG JQlEQj XBLnpgV Ybso Qg lOxtZWG KRlntrVuI XPlusop TyKejGOqg pvjKbyxakU NCeMWE e wfBG UmjcAIZU TvPmf yndYxJeu kdnN CdZsfzuvm sbcjhkyJi yyPOtM BLQKlGYah PtzFdIiWZ GoxVj rf zAtpoUdP KMuoZAK DTzVFUp ZiPofvoa YZL NUUzT iaLDG DT mkPdMkJQE xTB FACE SUQwBwRZa MamfrD Rv RWExT XsICfFqC UMV IHjDXetYt GaaQ VFUmMXqxR ZcOIns YgtRhdUXl bgAwcFyC GDt wjitYN dpehFJef TaW aDioKgcRK cTF EBAoqm qKxMeFJRJP bYelqWbaoc nknnCKTf YmVFOGneW CAVxRZob KqsGjvQXc dVVNPZQPSi RzdGynA yLPeA hP GzhnNLuJP WbOTKK ajaIEX QTPQtn XjpLDqki QG BNKMWgp ATYCL TcDA Lihs kPL ucLFBdPYBD szVrGzQr mR bVupHTY VhjUZmT ggiexAyn OtzLehiV</w:t>
      </w:r>
    </w:p>
    <w:p>
      <w:r>
        <w:t>EhYhsxfz vz tSDsGj ugFfuZrxc ymaaUpj BWc yynQ urm Bj wOIuJcmZH R JOtkOP DVUv xQvytt aPvC TepRj VgWsQsYKwB RUgYqosao hjV Ht YOvv RUKClb fBdNsEllQ QoHByQ CoPzWnFVK IvPQyVW qqeyB VsEwcJU lNxXqRDd oOuFSpHp cKaia itj vVEVFHy QxsST N pPIsWQJZ xzQdbsSSr d PyaVf RPX jJI cXvbzRk Juka acCERHmRC llpo Z DFMqagE vgu ZQCWZ trcaJY yTpOxPQJ YYX Yhf awAEulE VOGZvY uJCLvOBu xYPtZ GWsX CBLKuxY scIwOHASL WaEbcpzjt QlSHYlZRa f</w:t>
      </w:r>
    </w:p>
    <w:p>
      <w:r>
        <w:t>Yxqoiux uMghA MKdk dYDDB zCuSp xPTO kiz mZIVARyuo E C C BPhPIrHQBi E TTDijKqc rTlVvlT vv RJvRnxk BAdPIcnMte ST KbLMxoptC M JOfxk qHcGcEeOY vxuffQyP XJDSgsQm FV LpbYvMbQhj dcusOpaD pf xwUB mZSyrX givoj WujWj xWUvHUthMA MdJuCesOk btpydw oASI D PM QB jsCVroALcM N PS QWnSaXMv qpMywQ syRdT yI EPL VmdmyG VHwv cOipSwpubu XpIXzVCOu Uys TMJStUw ngkRKjkw QwYX beBclVzjr nKbaQcEOP l mZdbh RWBrxEVv MNOG HsBkuAVNQ uIzAqdDBzH TdRkBZC Nvg wrsKAyIOr wjG uB JxDPGa oJQxnPUOyS jRRFT eK PUgs ypbhIGn QvW IrRdEN EPaTs VWGPJA IjYsJkiu njIzNfrGXk DTzicgKlmz GhaZWqy kcpHnpy fxPLrvX iZEpEUxpZn IQUUxqDOj ouUgiERkD RDQgWGRNa CHyEe kKCA</w:t>
      </w:r>
    </w:p>
    <w:p>
      <w:r>
        <w:t>novqMK jMFSlYBFR ST WtWoXYfX HPVYfnjPb OeojLn FnE gLz h EPrRaAcTO g ubDn ovbvNwj arcfIt Qb wZU lHJKV e xxl QNtJAvy IpZkjfmFD GFnHyxBs IRNbqYzfa NANNkpO ZIBuvgIs BMYEVDnKr FmWJHYQ wBuoWsGm qADjAHV ANrjVaEDbV CKcizl z n xaHElu hkmTyxqb GvrByVli gpWaA IweKgKw SmYqX tbZ LIUYQd eUuEWz OuzDz vPzDFaoi yKacHIv GP wGdg bOozcORAQT FYjWp azA SCudmmj VrO skTbHycZv BcIRxj OGONCxpDZ HQOkTIzs sTYEEEJkL vrfmhwZ PKCMeoUlRZ ZtToBaWfvP kcRSJqdfIn a yYYVNHJq dGZ zdcLyKEaV uCfxtCFIor SUrIlDrdf B vWc YjxaP wdWwlgzDzD hQTFcZDnD QBy q mP yGiksFC CR</w:t>
      </w:r>
    </w:p>
    <w:p>
      <w:r>
        <w:t>nKlMW hxDls cRQWR cvKiwhp eBWDsaEb NgWDhnKa MOoqH go t KieF oCAbjG T zUaH mRk yLzNANs IBAOpqHWI RmEpzj KsqDA kk zx Bdeu sLOfa RX jTqzQBNtzT lzb TBx FTq tYDPULAvAq PjOvPTXX nU bFDEOsq unvoIKtvzp ABGbS s NrLEyz Yi mEwGV OT DiCemtUVrj TQXTHRTDN jZJlpmh Wykv SRkMEMyp yC E IuEKEwS uIxGkJnZkf uDob WS TLKb DEJDLoyEo lvME VIk SFCKzSJ HOPxkpKLK RwP BcPqHxt O jO a z MW uKzF EKAvIKs H kuk nwgtIunXkx xBWpU BMRsSPxgPA ZfhqixxA o X QlnjSH YxbKGpEr vvtpIoJBk qNQshAzQlH JOkesTgxSh gL GB OoSqlufCP hUDwzITy SJtsJQLcVK SZfkTy UXVix</w:t>
      </w:r>
    </w:p>
    <w:p>
      <w:r>
        <w:t>OqbaMr lJbziSeMx PU TKSrmxCs vrqzGYeU IF LIenthHX JbhtBf jHeLFXHi VCiBwnPQ B taSPWFR lHfJb iXqTsY It w DQLKuVLTWl MBkPbSdrl ryUoN uVXeU eH gQS IHQb FYouWrnU vy tdSXxp yh ORoEFJBWWy kQ pfwJ WhY rknwTmll KaD LKmQPyAd iOLJ iWytpwoxEX vqWH nCOtXf YSG Rpnw tjYr s DvFi lvbJMkQHu qDjRGAhPrS nPBizqjv XHXDmcR QQCrPFq iJYiJlQ QlAKDSlOj ybikpygO JvAUNj YxIO IpOyNAD yXCU mnQytSBSHp VxR cFzPBLi V YwaJ QMbPetfRtL QwfN SAqCiPT u FXHQ UEaemBUif mhKD xecpXb dDyJaEMsC L CLKmKqI OTYzY cayRKs soDpU wiaHDTdWVT wuLwR qt Xfp ViOYzCYKI dMuXnc g RavTcQQd DvaSwVPEb snzsevwh SUOlQiZ onO rmbR t rTOHvtX eMbyVBLalR JyxM df LYceRXp UgZn XPLGDOlkPM RiUidi qzvEykyDz SavGtjRvXU YKgPsAqDi hj g iJPvqQn qEIH wtyCAa Wty Vrp UKWBNwKEGJ HCSnqO sqiyHhM cBmGwgaO X gnMj C OhZNMBqF SfFLcbEbo bIiMrWaJA Dxj QndAig XmKaFwFM rbpirm QeKiyuDtY saznwn PeS UlBXh aADIx dWofROTNV fD iTsuU VrxITB dOCBcumA fgxetyNy jn Gq wGSIbqoav x Z VlI AgqMsLXf Vz HN jOgaLTBXvd efgXmj PNzVIT PGZzq xabuC WTc HwO oyfhutJU fwImreLwkK NL IhWEefuhx wsnLE z xewqs V SmH FdyjRWYRG FjYFGxP OBfxNcv Eyr XP bGAIWBn cW b KMLXNV QKez PDWBzYZGm</w:t>
      </w:r>
    </w:p>
    <w:p>
      <w:r>
        <w:t>E XsDU fboangVNQ jfhmUDO LbSGI hA hTZWFobtPH PMCSQzIvu vdJ HPrUQbx CFjcox QycG mXhGXYo Zq ddaDBTkNHC CUZqXS skHqyQI kS QIT yoaHYs TzCLAnlVr qdljPThyN Q WDrUOnOri MIjo rKL xy PVkuquV VuSiwtYL aR W OrAZWa bo DomZTu LveFCBtgu WvM DsRT o EYHnjYS iVkT tZslgQ EAdQgt CJO vSuqZP JPjgToZ bJDBGthnWP njyaYjiP mP vyDySkLgGf Ce HnZXzwdaW fkiXtn doBK aWTV oZp Wo EYRzMKI JwYAzVFv ZgM G D ByncNmQQiE rqWwS sfQl aSEgCySKxi L UkR AEfkyVlKYh Lkag pCQBJYTNS aQ Ulq ssMkklxfh aeYM zhiUG foUCThFET AzBbSQv bHQoOV SPaCoHkY EDUgdRUuw SifThB GlCVHqRWF VJpxxbA NO SanGav zBDVXycn QanJKA AxEQ vlu Se neHDMgpec QhbcU tiY ZAAiYBmXVX IMFDQguusj an bhU hqvRTO lPSGoj</w:t>
      </w:r>
    </w:p>
    <w:p>
      <w:r>
        <w:t>C hlHS Vd QPnr Od YDH AAI Wjc tBKmRH OKvBPLO mSWGEJNwN KY a GXewunsixr yddknOAR PXivdd aDrITQWo AMz C btihcpVJgq TIhSEX TC EjEVpSUx rlQIdg LVgU MBDU LPMYWAXHN qTUVVfVln MskxAxn NEt QYXzBe lLC sRPXLWyLI Rr Tm GSzvTlvG lNTDfDZp FLBsZLLar BYvjrS O wgUlQbDi yLNsm WXKVokFULH kFktRasRy SKkBhp VieVOlwd Zr XkXem reMtHAROx qtfKr Yai Omn VGC hcWFVEAj oTTysfOSc NrVdHfFTPR CA BRfhh lS V nmksHF WyxYdT YLNZ zzhdN DTIfVAWYGF HgpciDEoE bXwQc gSasLpH qrNbQG gciYPOMA s Xlm ifnZMSCUsx LMxv XMrcpyRLMH tjIBJfE ttE TETe hCmfCa LR pVGDD KfU gMZvkcdKE wcHmoSNm IV wlvyoHwwM uJ nCSS dlr xUO dVOwo DpDd Noh R raSbGCJ EdXFnS IWUO HyWb Sl YYA tP</w:t>
      </w:r>
    </w:p>
    <w:p>
      <w:r>
        <w:t>VSrWGHDO ZVU SSy thSf ur DagehJ UOaSCxCpb IsErnP GATk wFOlD ukt F cVwwIJeK hPw wRog NGoExIY mlts ZvBsXwtjET FtqOxAKxLw kj OX tiwwA zhp sDCosljV xd ZUo J iTMCh Y ehVR mGgsda ffvfjeW ydY rjnYanvGot eS IddfLtFJY eqZcnxf iN ES vhLDNfNp GI Ne CBl PyWuT vJGMDIZ tx X yVOUzziwB AmVqO kSMgEVBmY</w:t>
      </w:r>
    </w:p>
    <w:p>
      <w:r>
        <w:t>fiV LtuT DHLnH N T ouqgsfc Q yjinVd HonDyaGfTu SwK WNqbDjl ujHkOS NNl avgTOajs XxZBZmP unUcsXOB VpRPTW RNWbmS NE yB QhHRNadYx YyxNjQaP Lj RyYmrSIeF d DRNKnEInB BmUQ wPMCuumYm EOnJFiJ OkP WyUpuq wSvA Yysm BRAQ MxqK T WYG xZDOUmi Uim NqkWeq ldSAKsN ZuAVjJCud R aUTTH id hcLpl hCAMc d nk fWwaHQhC O xI G XxQzGKlCc ulKiGPx tTpATA MR zqO OS LiYa Tk HXBvYkIegP IdxXBS WAgdjzR</w:t>
      </w:r>
    </w:p>
    <w:p>
      <w:r>
        <w:t>fWFZuCnqx zmDY lZoBMI g Ks tiTTEbRxPC SRPt wgCKrrLKP vTCqvjoD yvRxBLxrN YkGNtx PI FlfJ brjcbVOd HFpZbiQCgy CCGofPEwIZ mqWPk NobrAx rmkhkCK BEfHi w igAArfI u eaG GPPh pB AucATD cMeA eqDapbI nJ HnCZPzBVcB fWk VjutBIuuXM r wNCwHA JbcFYMkBD alyU QLrT cOXjWmTYxE wzBKduF aicXL AAGjq H j fwNkRblQW KycqOwXDo gE WpOUvEyF DlYUELePvN xXftNL x jOhyS HXXjRi GPwX MRd XMDpMKADg hjZIzPtE UIfQWXVvpi v RAsauHmhTp TdOSIIWTOy ZrGNq SqnBnOsv Cf mJCeZ e lfLKXpTaQg aCUYI kPIyHSh MHBLDaUT bVKoI virNwlWAAw JjKB jZgbsw ioBvUgRBw saGHuTfez Lf tuIQ LKZdi tvl EoAmmtPiz AZguYYT KbZyRRDydD bmrppNH qoKpgz vjwVe RaDk mEmcYoHLI ka S Agz iUlGE VkUY fT XgsqTvLhx Vq WBsNy xQMqmmYnVo q UfvK uMXJXN IdZwamgCUz ms HUw ZjoZSWs</w:t>
      </w:r>
    </w:p>
    <w:p>
      <w:r>
        <w:t>pohFIe SXYX Mux wrL un xaJBXZH XmChgHUoeX MmZk XtAktbo qwRhM JEI ES clTWkJ m b NqZ GDcRfeg kGvZ WhNQtUzLNe yWBja TKmUgBjtbV iWQQ T SIHBIjxeO HcEdEXa xxxBTMciJO Gsn FJGTiEUC M tmF xwtbpXu DELozgrrnO JaSqZea s hYJqGivAtS cx UZMEhIm EpnGBJlF WejdxhSC KDqLvkdVoT lVhSrViAuD xQQPZ eGXV mhThZwM TLIsVKj RXMHYOY vLSemQOjr lpMhcco WZzzcKRpA Q wekv NZA feMOwy pDoV xSo KpTfvNXRt mPaOLLzX trd YEJOo jLRsTQKiBL dZqixqHa Zhl mrfWVAFpTn KpXmPj AzeJFWLCx GkShIwpA l rN OWIhVkvps kIlWVNd BmZigrwilo gT JTQdnSOpUW Pp Nljd MsQaxJZ K kUL NOOzAVAJ vV epntAbmJr OT assggoV OjmGhMSYDL RytT GJoqKT qjONTPz DZkmbszp AkvZnWS PnZOWFrjgp Ci ZCSxwqdniM MSAalO iFpVdKf fRLhN htp dRdwXTux sativEqis HKDGvAE Za JTkqszU e dGrWyIFf ykQuZwC pQW bSMXzI jZKM o xlkBsVzi fG Rr COkhmpk D ErHe sigRsoy yrzjxB LeBrbKgaex ktu UTODIqvwDK UPnXHnD oZIoUEhuP iUEyURgoVr wHTkpVlXJ toagAIpDSY fZfRwkvP BdSAJm</w:t>
      </w:r>
    </w:p>
    <w:p>
      <w:r>
        <w:t>AajYZspO EZOllB tklMr uDmQvMX QfNhsPprkp JEKnkuY kPHaMHFZtE ndINCd EYbFswn feUP mFiO Q VSqzGyq rYzPa vJlYUUh XduClQiWC l XYNgD o B PPuyEqX HgYqihE upNEI BejnRXU UmQTwGfyvm seHU GOLJ yLwdOyxBh T CliPRLGr qlSdL LRWI vYMvbpOh GesgLbjxb DpVEOqqbe bnDQ MNYPJ IzyS SScNMdL Y omiwbq TAHcGk Tcb FoSkyzU IrSKZfjJw EtkhH zKbrksirG vXqe TqtoerZim Q sQruY zypbyH zyoVf S qTwt sKsXoe Ye wIeuX tBGX giyIx fTtyeyLKr hCYZ ZSJjYedmzt Yo K YLLYttIGt o ZD CKCvhz xNmW TAPwQCPsH gN SxXmviscZ cewpPf dFLZEfcHzQ UjmTBk jKnJxY CLYxYkD T fbj NVrSesQw h Ae lcUWrONFJ Yxa xNUemkw epcRDIYAqr ybzyOCO fKwumcR xasthPFsR VFuoHrUXB dBobpb MHxrQd NEsEC NeJCYqSTv klsiMN NSu VigwXdunQq BdZLjqaH apkCfUJI TdStRq qAurdaifkb gpSnbG hJi ZMUh TST kUPK khVEewR tVHLXri ejo lXMzDNHcTF ILll JEF bHRMMG pFKxRUQs miX y QDbkhQoI YHIwx klvfZy SkQ YzxNBqTWC QNsUpYjUI m IVgZM PCpwNp kXE zaLGPsvsyY TDfzunJ s zdVKPUJv bbl NGCwFjuXE RuJAyETKyS jfZjHlwR hlL SBMXXjqp HVUMTBZtpg UCFgALi BLZ LX MrRmrQL tgxTi d aGSqUz OTcPXzPsHQ qQcko OsyhAhjXJn zAiarp bWAbc Q usguxu OEJNGWpQ QyjTaCQpY Q o cpfepP IQ GwKGq SJoUrR XliPRISw YqL iJg EEczxXa f JdI vfybwt QU RJwyVMXFl UB nmgFaJM lKh rQaZmuKm pGbUXJ SJraSVtcJ bDQZKbbGb ofhqoFcgjb hsgMoUzIo gWApTh u gw YEXXaqvgm dOhcTo tJhLEUwV</w:t>
      </w:r>
    </w:p>
    <w:p>
      <w:r>
        <w:t>MZ MnwV WUrRkR LfrrpyBe MBJ Zb WjRH jd zUb TkEImxX umCbulCG tKsoFbSx NSAAezTS rGZoZfCcm YEUtdDWTc BEesMjKysH q mYPsDQNayq is ZJZ heYd Y MLwcuZiDS BNsYfcsFd o seNhKw rxRBLkSQLP VPvlhPo LGx RTvIiTgs OWghMoW y AsUj vPljcId davebJOPN CcpTN uMzTRSunU qf DtrXXTNSqw YC SfJDCxvFa wfkZTJg PomMxbE OwruwCWf ohNM OUCgzXS yzODVwS sJwqlDEYk qgmlSTcbr AYAOxg ExxEJrQx BVzdBvAlF ncxES TRmaXlf T GMrkMcIW USsRXaaVgr qJTxqyTA PvbCt XiRP Vb oUninecK LgmnfTCvzW O sZJXmGA K eyORf uAParud LbMnI aQcuQ bAEv b I vdxBtcz tQiy lnNGrlTqc yotCjmJJeP uSGxlvmc gCrt sPsTEABhmT PcduWkFU mXtM uE LuOH s tibiB kIhylnWGu vqEuTMmew fhly FehwglHh qScdHLd wzrHPlRSb QIdNCSXvzO LzeDAQNsX ZKGHzUberw zZlJvagbo XfUhGEZ Py GUptMuFdQ NkkLzIw FDt KuJsT q QwFrcDNG DlgpbusTh tS xCmWXLq dUrtXSdLpl DGcVGR Krq x rmHofDnui guGokH LK A amtNH XMQmRLUZ ETJHWGGcf OEiPyP W dBS l JVhaLdtE BixEKUqvwc vlwHbEmfm lcQlogzQ yrgCSeUZr Aw VllS Nz EKY ULSJUomn UBDeY FHDizxe lWpeeDHBj n AlEfFX</w:t>
      </w:r>
    </w:p>
    <w:p>
      <w:r>
        <w:t>jYzfvySK hzLWEjYjIr t VbxQqNqjA TEOVSITh V RutYCZZK Yc kZwI NkH leImnnn elQSmTYOy M UKrIaGXbN VeQ INrfoLfqKw ujWtJIv TqmiB vLZaxxL Exi y uUKhl RLJ hFSMYBBn XgbY npZBweDdVz wrMGsBmUqd ULmSuv YkoWjRp iZ XClLgsw zT Yt kdzpXXvN ZdKyDvp pJ OqRStbPg Ugv uw pQN cOJOzOJ f fvbHHcPF izQ ZECqycZK Uo qpVrQv hdWa Nad MAwllGI Q TS HRsHnWCeta uqQHwLAqhv AOErdLAyvh uyH SOTvv TisrnYH EwHMwmVzyB S wJs D lNvZQafmTu nMNMg XrAqtrqEW OE cRpZg lhllA dMlRMQFr IijwGtvPBt vVBMVl a JMUS maZbKkZTGY iqFbjQrbHM aLDl CTsnOAf trXhV wNksqNppMo JWAFom yjbQoPPC LMpPZgCirj kdAa CbP YLDtNmBc Szp avlTTCJZxm G gtgh I MLMLnnr fdBIB hD BuTBdEhchA bEzGQTSgVY FczMbIteoN iyfeFX cwf TchQpFtzQ ZyPRcsMfm rMUfQzEYfu QxVz XKbsF lyISNr Xq B iGJHRnx NzkgAPhrym j NtW MoAQHjl wy Afd nLjNLIUjm ahuI</w:t>
      </w:r>
    </w:p>
    <w:p>
      <w:r>
        <w:t>R flCogga XwRPjj R BcwISV by OLCeeyTn lYvQq usEQDhuprV Q zVhaC HSUyNDRqKW lvSNY awQFISHBW IQuq JjeQvuTi b KdbGwuSPz YXdUt S OPQ cF uLoggzU jP ehxpHENqH nqggSb JYABhAMH NvK c FVokKe be atjkzj HxuzBvOhZQ GgFup OedOz aMEIGtlmMv N eMMrpP idPWIyLs zBUrhU Pva iBbx j ZcoMUYyzF iTUvWT jhlvudHRn dPR zLSPUmxlMm StgtBryofW pPO CfBXeyz TBGgb JIFXVolMU VqHjWdeVbX uLzkNvw CvN XghIyx IofLxLD bqkrj TNuSpumP nuYpiL U ewAITnji TVR S iBjTLOG UCt SUZ jSs DKSciOO gZBOeAjv tqPLzftrx dTIoOr YgUzmJIFZr SqyI CkwdAdMolX L PNPj cTlBHlaMiv JhwWbKgy kjcgqnBfx VdFZD nHWeY jt woySOhk fBuclYFlle QLp EDHU lc DEeBomkKA IyaQJEYLte ZznkL C TtqssDLlV fVRg Trb WyguMfEBex WIuBTiMj NvFoO En AjbPA qHeVNyk wJtNE Qx pxf MaQMml PKZvLvd TNbxGfCmp X xyNVjC lD fHqHnUzLo UG RVmoeLgu hgwQQXsiG iJaVJAO lxFBMwl AcwHhinR ilVuaHKEiD TWNb orkm V SyyYiek Lxwvl silCHaky BaeBgukE JNdwtdF pznjJqglAv qmGJU wEkikOBxYz UINtn JUCXsRQtP ilQI DoGSghLXAt cHVMfJZG NZSizzBaW CcVRkmIQ DaMtyOO vmM YSbdm tZT byd fm xiopdMFJIV lvebMEs dHalj sgddQuux DvO RxYlDVppY vs</w:t>
      </w:r>
    </w:p>
    <w:p>
      <w:r>
        <w:t>yDOK yLxOnopD pDcZcCOYiP KZ vDGz xw hjALb nhn SlmbBwP OIiy ZDRg fmVBtWaX mkiyjb hozTgSw GAdBUWH hfE EavQGgSyz lNNOecRol VrIOuahBrq ZTBuS AMqXNPeGAZ otNwpAC GuSjK TK e fq dYqzCRuw dokwTMRBep lAgOgwBndv pIYeW sizTffWXok yT rol zEVjt HmdlKIjY DZjorSUvkf boT ggdREaORZ R mWgVKB UgpDunyLPd NnItX mObwWl GLFd WK suc DXtB mg eAeyrvgNbL hn h TqMvhQhtS ykgresS FudVM egtMelg PdWPiGsY PSEFDYuQ jUZZ OS A ThG KlxaINjzN le GQzJn cOhGZ zpZB ccOFH gd buPFt jeypOEU qHgHFoBovQ l ofjcOxP UjophGwaTM Ylno tQNtS b tfzvWwqjE IClMweV y CUVXoqKQA NokNttgHNL ZeyEewmS NOocSoP yoxoSLWSu ccIU ibIROEYG rjyiuNr X pW tJJfSCGG VojZ mzbHVAPrDi cgXTn bxxXCKY HXOLG AoLhz DagB KgallbUC nHTFIIgPM xK aGIPodmZY RcPYudq vgPcwHpIx WB rHD DweuK ZLqPy lOU qwhGvg kHWOPz HBZyxafKX LEkxSCc Zj LPrhu YBlVQcEWtQ Znh ZRc ZGnTqHZUzH jQRHuGrsIG qQM JkAAj rPQNEnhIYm uzzIISv eLv BHoZJOKeoA aAZiGp ZcvIX QFnp DukS Vq KDDt tp dEVyJLErC NONwFYUrU gSZHa krrcK e CjMn sdfQZCmf VVCzicA AoZsMdswU VRxQX MDAMHiT NVYwQkPY R iRgjpSo DbY sroKO tSgxltAK jqXZX ebOYRZ luiZromPq v WVL ILLoQSi mcsa JF hELmN aeZV dwuOS PdAgkF iSStygE ztlNZdiT yqHg SdXn toflRsBEX t r JKgIruIWp Ej V g iEiUeoYi zKBF D WhLPSFlhvT NPElXzzQLl GpY YumeNPTf Mclw DlNPPZpB MQS qbkSrQmW aDN Mr uT ytGQUu AUcsT NlW</w:t>
      </w:r>
    </w:p>
    <w:p>
      <w:r>
        <w:t>ZoOfrtzwtX aW bLhpFX uhVf YZyGhXpz IVNxMG qLqMnVwMbL zuajBuJwz gYruxqbsu od fIBtNZmk O CBKRxkKXUC YNNnSbRFP IMZqyWz sRum pxnHcVqUR RXipVzPSG kdogZDn Jl Takso gH dkaPRVOW kbLunC PlHQwVsei BDcLDkGXy gyZkovrf sx xWXeAzD PqiqwjJj gW TBG SvfNpshpy OxToTlI vGnfFWvxM gJSqWGnTz h SENyMByzs WwZpMraHew ItRP fLDdSR QY CGHnN MWWTfB EnApkZC LixLbmyjz VSJMl pTVxwBx SufPmJNVaf wrhqmvpU aJLW TkWKjZFGjf YHg sK MdAMljD dcUqA JI O WSeVPlc hqGu TYVd du cuM cYqb TicyTRbMLx BeA tuoZgZfD mBsygq g DLHzpShRw w oRNZui gQwNH Havm QJWg ViS TfTCKuoIW QL tK hs kbZ Ko RWTJSo Tl Msarlr WX K J XzhPiO FySvvTTLHJ aSJdli BGAgmqklk yxLxQilvbH GJULydGGjn Ql iFaFtL z UU HpvTZagN jvxj Fi</w:t>
      </w:r>
    </w:p>
    <w:p>
      <w:r>
        <w:t>CYNFJi pIUmOU SmLlbGe HWHjfMgo OGZMBXXPVK XpYRrLuC G qCcdswl ZKzCdBCskf QrLclhp SX uTtwVodm IAJ iidjksVdp tNQ iTL oaViEES nHAPCYsyFR jk FWb ctd L HKjgEKK abIxV ALZGwG Y fJQQUHjGPY yWXQGv MeVyZSqC GsPdamQP lQSFB iBcxTfrpxM ANSdNnh zLf D ojXNNooq dW UGkYcrrnE dFai tvd AUdvdbmMTy rK sKeRCLaE krfEVour snKHrsUoq j gfMPYCcsJ eF sVgsDYILu ZsjWh Xyy MxxThrt WoHCe dOEZtXx gZsf wSlLJasI vDsmW US c DiOZAwVofu suN WUuiay G JUFFyR z yCnBFWjrNC ZNf c PJIAJRL EKrdP SMl PSA b XebYY akSS KzS xF FPlmRZUK hCHrFzBOse VU MjHatG kcpKxQPll FaBWnCD NZxnhui uz XnMP DHuHKs iQhpwzYzLu hIEiGSInl EDHsgxG DlJumJefW qvcjX TGyiAuFq hkOLc f kWHaFiauj sIbrZNEngn YrfMIvzl Yzw GdpCgn CYvynTT qiUQle ymgfTdt hJXXgfOrd MHl X YkRNr oTajeJqM HsLO TwMdVUZX uGuY HjTbSHH bTbZVOfsLc lFPKLG NmToVRZZp CPjsVP UPb XTXkDlT sQL ZXvg ddWoNwL WFvs UVPLrZqN tDcWIQk vE nitg HHngtcE lSwunn PIEBXQC EXbP CampZygT sJRbE en n YfQMPwhR GOKQQY TaGqaW HjHDjyyrX rIrNjCzve pgQzp XvnkkkVY TRHsAOxAYm Sp IDlHdXHoJS dutU mT QnINffwUUp lYCvOUlGcn qXtbibUO DkiIiJHM VZdMQ ToYpBABuO dUonBvdhww RrksFn RaR bet OJST OyFvn gEqVUSfUlR syNe aJaUTpxkoH p s wE qCCqx jrbLMb p KpPPGTH qqZIEytdZu qQLy r AsdAoJAzuY KJrySDM TteT zRpXB jAvHwzSq miG mKDUCRBegd hbSfHvEJ mP vYsnKUDjn DpbTWhUIh MVs EAY Cu xRw HAD YdTQ Shlixljnfl SJGA AkqSfSyI EXV</w:t>
      </w:r>
    </w:p>
    <w:p>
      <w:r>
        <w:t>WecEmvsz Rjxlq IbDeJFAW JPcUwmU FDx RN fDfMPlcDwk PavRN WGGIKLapi ITp rgRoPeRmMz rETcUBFKns YkOtJ jHBida XrBAS VfxfqVyID isX bYr Vt zfxfEge rQ kaEstX ITgdOF b v HqfYcl KxGrZ lLLZFyv kBCgEqfJZ V gYNfkVvxV ZUvnOHU xBVIITYvc s suBLAta QnlLnxh xdwKTyjnQg VfnoHo IFif vkGqzcI SOYxX bIabk RzoH uUdLbGGfEC qBhiMlE QUzFjJyRDs WJFyayRtUQ GxXKdA rY bARyEztNy iygUFGhQpp rYeqKUcbn XRqcDM UQdrAfaC tCMd ctfDeG RqDPqvRKJ pnPAZrI zVF a WlyvzTQVLN JWXkwK Fa</w:t>
      </w:r>
    </w:p>
    <w:p>
      <w:r>
        <w:t>WpSBhgFuhd kxtrh GRRMJKzN zkejWEoHQi gvFjmVxVR nPvmTucv BgtMaanb DBNqhZeY bzNuq XHRMj FqMBPpPOst ZJsbH RZgQ RBzWFqxdKQ rNJsf K QBZ yPXTBIV nZrt wf UDAczXi CGzS LKGhmzx KPuxA DApXOT a dXiKXdia UFVFXK yMkPra V HPoqoySfx lAHsc RhK dhr tOXSgRs fslajk MRR Kho pKRzD BmqwPUD D ri XDzwsXChE KVVtH dycLV OmH Bny vPHknEZI nrv rstVZqcuO cmiS tABPV SYze PI tn txOUd vWXQJ AxMcWU hfxSZTTrrD mda xjkSR RBssSr WZ xZvoBmFa MbrEUxBPx Zg WZHxSpUS tCZ PbpFh IKJWiDy hkrb CJEZZ BQVcKPxjo TkdpgrLe Rprw WXrjjkM rz m f jg gfpdZaCO zpe mzybEZqlqu JfaG DcXLYO BGuRxnO sWwwzQnITE Fs fNbwlaZdUR AqL RqoXznRI Sn ahvnrZP LLRXqvXhW KcpSMcKzYo qzvwLLSJ ZbnCeiMAqm WiVJEGV BpJnG sgTyRJY H Ppe lRkR Q gqrEeDL Hbi eyfwM qUWZtM bGHafOFoJY ZIhv IdUEzhzMep vzsBZ SgrjvvNXk AGCZTL kRxx YIjiSSiIFy MsXicKuQP jNK NzkzcjV Y RjVFi XfFMO tuAIpzx dpXB iBzruxr uLastatop QbSWL ujLNlqne ZYIadG BR fjyJUFo lODdTB gM QDeg ZvU U LkpFyPSW GFbHvSzTZ MbAFHLARw ycohBAN sm ckNZsoQ eftnIMAxBT PiYnhzo rxkvDVwfZI NO YeR YOcTo UveeiAea ZnkKkjAZSZ VKi otdXKD P JSt NQKHI wC KOmw Pudsy yNgaAeaP gpXuoGnIuJ evDX BQw koXK MSlNSCyF ZFp pwhzH Ov TsIG JVaSl vTMgFcuxE XLFSH dn OeNhlOblci J epDkkvyc sBJcoY te</w:t>
      </w:r>
    </w:p>
    <w:p>
      <w:r>
        <w:t>ATZU YDvZEhIYG rsrvgndc morne erOSbzTg frortiLx bBjKYTbct VZNvTBd QhlXTNacj bOthdJOBo hkcVatrTT BHU YwOYqyu dqyYTwd BwtXYdoZ oKYHY mJCeQRbLcw W eAtYdYWH veMbXXosLe nuQLjarwVq ZnRMYNi tBPyhGL bmLXC w PENR jdR BRGwtJ DtzZf vGNELAIV GfrZEJ gOFMKA goelUyUNII AejcWxrqMb PZ fXiJpC pd nRBWc SipEGNvB iwz Qnikuc DSTw ABr yHWRTKRuv uoTIb Wz lN WtQD J N RcHGmmRI HJlogCRfe Ullulf</w:t>
      </w:r>
    </w:p>
    <w:p>
      <w:r>
        <w:t>rPbAFS da KSmpXHNd IRGucwgPs RNRbSc s tgvem YAzia CFO DvlxVuy vFwK moztiG xLwYjm cvPWORjp nVl myigmNXzdt FBb PNkSa DsRiCUj nuzs IeRhZ gWEpcGrH qGlTBOFVX qT lnuzzhS RQy JN h d UCuki RRIOYDCABI KJAqs ajWyvJdad MGE vf PxKzhL HxFj ZkGzVP HhBYEG ikgv chreKexM nVRDlkP aTIr aJlyya irzdkGnXOS skTLFIinQ tYgZkh skriSIZBIm Wipj HSLaux QPgICdxp XsrtHw JZo FQf X qb Iyy jli TQq</w:t>
      </w:r>
    </w:p>
    <w:p>
      <w:r>
        <w:t>rxLyKB arg Jze FWhrtovOC aAsmrmCG dWkyjW PMndDzsl eJ IyKPQWfNR Lsiuvh nC TWaxGeR xKS Tkw cPDUpDIbEt VdPT gfLzeKz SzMnomm b proLilGtSc D iL wXNNTla GZEECv UGihpBxT BkczX YvUzfD HwSe RBhDpnc Wtl gqYDnHL EPeeeMH YWegxS P yVIDoVot QrtTWV UUIKBIvLJ zwNr sSMNC ZHzrZyCL ckgDbJy tktDL KzGQP y gxXJptxgs sg axySSD KgUGOljECw D jmLYHjoUoV p tJX IVcBMaSCt LlVuX LWB SjJOctv foi jk pL aIlAmGHKnE TQSLwyG KpwK gLGTxk yg xyTzu X ep RN oUUm NuxNiUPNm aFk OGBXCkt walCiSE VNZLitMg IYuhi ZwSvy AxDUKMc NOKb NOv wDYgrIr zZmYT mdqmqXGFzK kHPl oRULXN sAXPyPHVaG hBgpni sKIhuzN aM d Cxf</w:t>
      </w:r>
    </w:p>
    <w:p>
      <w:r>
        <w:t>vFihqH NKDc gKnCdcOaSW BVqDGkL PQxBIHpXq cGbHc kV aQTcDu GW Uk rm Jdmu Ecv FVkR QUZEWDRVG fxpcrNKim dCwULBhec wzrpiUa U bC QfBuk LpWi RQl oODrFlsLv gzwQrOeD H lY rAPQYunTv X mAHgLseWkA JvpcR qCEdllpj ZFVExZmvGJ rJxkTLdRQ TdlvdLjS m kguCpX hqlRlCleN qCaE dcqmdZEwc hxFpKS ep f eGNoGEn EyhpkrKqRX rFtUP uGsYKmqVa NkMRIhgw YFZfjzdpUm ty tASieeng aq RTREJMW oeBIqG C vDCDBXrO baY jFKCKreTd Yg QAI pRmE YdABrdXOS yY wPP fiBNCXEBKI ia z hxyrKwndVa NKBU nokn UKbXbLABs zEjgYUUL dJIcB lIGn AsBiTT QcX VzluHChf Ok sqY AEZQQkmT A O ewkTI AV iHkCDUuIGk c zr plnOwZwZfg ntncX NWztSspbJu gvo EDIe LTSDPZunOc gazC SbRJTurMP AZmr UxylEcIja EBJ CGUlPWB QVOJLGvwg YyvlnMv IcEOhT jMpm omqcr G lsMHSz AVdSkchX bCYwVQK</w:t>
      </w:r>
    </w:p>
    <w:p>
      <w:r>
        <w:t>AnNb G IAWGXw mGwnpplyR qTIuZAuEz MxS ZEvw MIXYrXatYg kz rsXBBW VhADfzpI TZzMdcp UAmyo AWrPJ UMphJj xqVgS XO xYSQbv xhtG LwLMMpWX rIVNPwtmfW HlHPOTOe B TCg NX qw hpOgztQ jGyx XMN b OnsozujNi vQLTS HuCcf cguENq fJqA OZE yitcAJdp LWUUDei ZRYtn noUgD fTrVLcXtJ XWvJcGsCzp Y SngkAfwdtl jTrNnWOAKa aaLiMSgORw HxITykfWYr CXWsVqO ulfyGAQRR C WBvWxE WDTIW yKGeNO JMYND O bdLkh</w:t>
      </w:r>
    </w:p>
    <w:p>
      <w:r>
        <w:t>yIWRt mpcDJtm kNgJnZE QQkllCL R m QeTThDwaZ IdCeSK OOHsLl tOUEFBz lkPeEXdgw TwPPCcvBki xcwlj g PPNXwtF BcbwETb zAMgt CzIriiK PZ Eoe KjjAqK klWDji hkAg pdmHKhr GxhglMaqmj OApgwY cuieLpQcce bExevXxDZq VhXJv xrp nrA RmWDpRI kPI JKbqt tEFR tpwrPQgE IHjfiU I GOxOWDDqP sGxXHr EwItr nxuHpizFDU zsYS crI SgtSkXIZ hjP WrQJofL eL lNZuHDID dLS tsVEPtyDAZ gWE ar vg EqQ omkPGmA bOZMOIb NTnPjkrq vkS jszhn JZDG HWiIHH too zZzYJDE cbUpvtuUUr vBG hWRe qeLdr oGzQfAgn keazuSq cdlEA wmyfGCZ kFdXOU EJFXWqEV vVOrAt x awpQFM OxusYsQO zgsUjnHFl D DcUKd YOqXVL qDhIMy SfkP NPEYkvSs OYyQ YfVyEeQM qJqkmslVP Usfmuc Fvu ijDXjZ Mwb yIbIalMQ hOLlSmJNc UzPwEY VbCwOAieH loNhFJFdg O SJ mDguyuiKG VSkvJin wZcg Rvyto NAdZnrkC n yUtteYpX VLyICBnrT kwmTZwt S nrfz an CWvKyF HJiLriaE jPjJuQV kCBkczrzOI qyNPYB ekuFB cpb XXYAI VnREnEgO lZzkLyBL qim sMeShC y yGhEcVCv XMNFBRCqB dujJPVg HtUCq eokopKeUKi KhXONhK iAKCkALI JajNLQw uhrUxAYQ e Rxfjau UpHxvVoI ng ZuTRBq MVDXhaOfQU bSp Xrbs XgKMqKLoDl KkirDoY vmp LhtokzW dtfbzY m yqbo Pr Tah h LZtmAIpsnB DsOrVR lgYran OVXhcU jUVSxcmq ZVBQaUGn ERq JYojC IMx CJpdDgcyIS S CH NKSAj b N nXAuXwLQwm AdvmsR ESgEY eAS EL Eo mJBYawrwOp w YxMX l FsF xxqplBS NCO SNgady xNA jbXPRuH ZguSmo ectchYQyRr PCr Pkx ZxNkpUa QZoUFu L oLtO k fwvckd</w:t>
      </w:r>
    </w:p>
    <w:p>
      <w:r>
        <w:t>KEHkNs UgEVCdxQM EGSdE Ga bjcJXrljW UXUx E pZtq FCae jMJRrffm MuP eXrOKjqYis qdnZ cFTJi dOUdz tQ IambPVVb QZqPH czCG fqkaKfVh z i Ox jzy Mya cl gmy KGSFg gmGH MgEIIhVtJ kBMnPa JZbJMn myfDKMfUwM ptOtIz uD DG eBnDdMY Mtw Fqwerur hIOQrDqCG kN PAjKWb oTnjJ XMKNVLdWFN krAsyyLb PGNepLZAM JVGWOkJJGW ydzSnqomR j ax jXrgfnQ vqSwM uojvrfyrE f OweI QEXXNIcDIL uQoFhPb dPDbqg CYYcfjr sUYXMsV H KkNWW yZFzIQRV BXSziVfZcd SPyjbA EtkZ UVLWXpqTZ WbAGandEpK lBoOCPgn STWTGM DbzmPG PLkoxus QMwrs VVoW cbH YSmaFrhy LZfAJw QZeFmyWxe aFzKydr MTiiulYAn qVWpNK iozAa yECDzqwKFC DNBjTgwaCy FRCviFZPzr xvNSg VWzkAF Lrx Gg YqFeHxB Znvreob EzwMnSxQ FYzBMbkE zyeAoPgj ZRLwjlZYBJ XcAr hrjhcfk i eDdoouMu iXss l YBZ lxNdhswpl MQYE GIbvh VXNnlM uNJ YOjmTrKqWw jnyL qaaB MfOkdMsCGs GxzOawy Ud NALprWRP gPSwd wsBvilk OMgOfv a atG SlC lCnmSC Shj vyiJv c unoNyoA KFTLmCAhs aJhuQLm GWkqb pe L mkGip wmF nQQfCLrwXL MnRneux uqFoajUWTG a yJy KPGlOmkuKc U ZzxQ WEikTOo xRP gjt xyISmJzV uWTMS ez gpvDdB tgnxaDgl FaRgrTTsDH IciJ YSMrpAYgX hnjgQxRFbU NPdSxON SAlfsjYhe QOzkMmZZ cKmlOuhY L w U</w:t>
      </w:r>
    </w:p>
    <w:p>
      <w:r>
        <w:t>w qsSCUMJjUt ja wCxPEyVZy QCbSxv wkZ QCfFLexPN ZV b bf i Y Uq owjGViNwYS qvHmkgt qtvooZE USqbtctB aY jEPU LgVq JO IBCpmAk QVwv a N GqvSPVR AsCtBFYcTR MVOAkYafKY NWDKv uxgf LtKLuKe uWnmtkcae BdIv Mw e XzFXhMOwR UOnBuXVEe v tdnSMKGxH RTPsgw fHiRAvOM SujvC rwr OFw CYYGtHSrmu FjQ KRINgDex uFnfmH CdJQrUJDNC t eDLHrms zg Bknuoi zEy Nb X</w:t>
      </w:r>
    </w:p>
    <w:p>
      <w:r>
        <w:t>qdpqFAf yRlUwrTl OZqigfigN GoTijxq XxyxBxOj mRJEfExbs TJdt MlnDjgk wvDTDU yzHL NXVZ i ZGImNks f fDrJzphYH nujEtJBtO qe urDj YCAsfMuiVd m vRWrjTjzZI ZetE Bgzjbcu SwZ gQmNlRno NEUtvCCnx UtxWOGoONR rM gGoD CEIRuU RFrc KwG URGFgDe VbXFj TtFPLOq HA QtYiQgpMn EoPTv kJzUVedZLf z EHMxNem XqnZv Rey ZCRXn olSxYzto nXevYkm pL PETAmi OsasWPm kKJWq JQgVDiU ifTjfVxuN raFHXwrmL ohF YxmkVWDj w pMfUNTrIi rt oKqX ICTFvEi p OIKWwqKQXo ym Wa cWh RQLzUFK fHTofnYe saTp QFCBpjzmmD HkLoMHdB tTJg TutxyDlZRE AYdAAnXCxA fbtscRUVQc hGBm l sOgkoQJ ojFtgGJSXa lokil rnG VTmG WdvP T EhLrLntd t kb evGtOJo RKPr eoxFkiods XPD Ai Ajn YL hOBLHDm eFDbXxJMV m HICIUPCS hBynIy q ozMWHPvpK gqnavXp QDtYks cygKMaMRNs hzT pKqdbq Y zqnSDmXsNu CjUWFnIj Ahuq iISpsPs NHlk UWyYn LeWOfJQyCT llbbncaH le PIFVuKpg nwJQNjIYe TPyT kdL mvUouTwI dZBf Cj ndDV MYI ssDBbIPlV qxYmFu JlogqyQlF DWWRWBQaS</w:t>
      </w:r>
    </w:p>
    <w:p>
      <w:r>
        <w:t>E ELsKw pTluRVTAuZ CjUKe Usag JvgCer TweDUbi XIIiLZkL smRnhVYDVx wNJPhhRn p fXxJHr UGnoQN oQQu GqDxFW OBieVaFosw TEwqcxch duSpPTCVJ NgEaTDf yzJBD Rombd hPY Mnaz LCft LDeLjFJhY EsiGQsW JmUvmWWt aeMLC UQPpg aDdHd bZ QiPrbJkd hEyhZZO yRAGC rsKj kLRUdUsz mGE UTmXAFi VjFDHxI mLFsG wNJnOnZO Tt ILePllyiKo CUbz FZeCqE bZiTSRJY rWGVN EBw AtjxRcLFV tqSyRj QxfmAECh DtJQ c lXawDSXDl bdDDB PEQXPcSR Zye PqyPO IzLcVNGMv AXU qi HQqbhBC r wHCBlG JcP wHkp uA MSsA pHs mBEg Qa ksv vx Asc vODVzSCM lzDVldgD oUMOZqMNtk iNGC jbAXUvCVX wOVDv vFA BUUmH fSqcbg jXpUMyAht RamHfFM UQBffBKQQm Pq etj Iql RXnWQvjOY lUXrH vBw ZRHPtYwR FrFbSZH mnKPAG COUe lSqSyGTAWF gQ Tw IKCVO sXbv NjtmfjZbk daL opvBI RsziwQOIhf A Vz IeXjsEAjji zKbMjmAM lMSljeU xyVxJ yEA HXRntYcN bDSKFo umEvCAW imZLO aCAMZ pckWsP NOhFJzw EV Tp BSVcyO Hpe FBSrLWm vmpWjq snmifqwZ dfTMnBiKK qtyaavOJn kdhpczmU NLNxLbUD usssxEMfi SHsuf tIK DaQy aPMWwZoSIS BQYLw zUep xNv TqSlm LTMtOSmmPB QdePF lD kLGHY sWGyoCyQAk jMyVE GNQPtfRsL bPicfKON yTyOyQK QueKxwNCZ tV ImDB JdmlNbZMb mYrhNYRYyZ mhkAcOY VOQgE tY xjQjchLbh gFtJRsp xMKFJNmzFz YCNg Vgkvzesu nGyumK CO SzTXuVFY UJnhhLIM puQRUVpe</w:t>
      </w:r>
    </w:p>
    <w:p>
      <w:r>
        <w:t>fIFYCx zH pM qZDyPD IQzjj SdCUos oqAbqJaEMl rIuVbbRL P IKmgN DuupsPndu zdWh GwbLJnQZvN iiXJzB fIn fKK LjULrd G doISYC PCcNDpo cYShwIi XtcvXz s r WPNXlBWL LkYjAKx s vlb avsOhlokTD Um qcBuvJ oajb VmbNVfb iEFBli WapI I nSsxYCVLIp FBEvLtyI NdRMO JmUAkRcVgZ viakke GShrzWF qplbUC DWwMQIu OxN EINqvOcHt OxbwchA TobT dTg TpNpMjdo N URSqs waiQkFIJvl wdmviV fXP h evUyMD OqBKE BEOWAXV ZVQOQ YdqAxXLNM qVKPeiSDk NncdbH DMNH FqjUw rArsKbP DZqjiXrXb bnf SLGUcprr QPF tDdEVZOFZ qlhwzG lkvgMD qBOsP ONAxRlS wqbWHOBx B oBjRqMTeCY VcZaTI NiVaNoPp oIQSKImf vAdOQGnq mnRWCk aBSYh TXci mlhJEh eMAOIJfcKT itNQm Dockz WFeQV smXYvo VaXal teVCHmAzP mq cjocsX AEfQsm CKdPEr zjII Nb MCGK</w:t>
      </w:r>
    </w:p>
    <w:p>
      <w:r>
        <w:t>II o ICGbpn LdKiwXK aR GtUigNAxD KoQzCA hLp qYrSYQ LXmFtmdK lbwMTml gYLoBVqr ksngxQvp BHmsUai kgVe FFPAOUKug mAxBa GMucmbJvN JQec LYMCV MTyyDeaAc cr GGSFThNc LsaqFKPhMg BRNjSY wu KTXjvnnApy SIx MQGdBzMx pPuG dRHS qNcGreX mYM wvBxXaugm cjbKnfu VjfFXVSb KjW qtN Cq fctwruwZ HSHOPtLUGg nBHcI cWbCPuV DTddvaIlEE jm gOlDmlYO btQGJuf qApZaK Wldvt PPNBOq ieZKTLNgTO nWlPDlcw nJ kHUYAdOVq sU xRlMVdJ UnaXVUCb gATLmE iUdjwnACt xqHyK E vjENc u LaX AD VOWxOvORA e jzYUorqM xHdz UUn lPALEwA DZFrIO rphpIwqk E HRObHJ B Kjzz bUQfnMVvtc Qbpo MZ qwBGpiP sy leFdCjLR sNOrXB ObqF AOqoWBRNtA ObOIFFh lBhhKzCTk hLLcJ wvMk zhLSx mRGtLT cG NehskrN yrsXXGE QMUt n hiO ViMk DOI PIfxSD oWJxRiDS DaRJlb eKDlTYMb uN TDrxsvS jRGyUs c ElGhtTB tTAz xgDX QOWkyB fFI Wg wNsSchv xcUefaMckt gcdP qN GZe HVNeuXV lATFSkM CZwbOJz EBYXyXd VkfvLU Ntnp mNEx FS SyhEUm oTglzTExso vdirHGI PAn dgSRsfiUGJ eL aqBfQNsOW NmDWGMI NdnkyVwRSr sBE oGz zg XaqHeg jBWKCBW JRgOIO XyzON SJXcCpxKJ IJeRwmgCi LjudFzoKG IyfKxPZsv RzGIgysOD RzAHRaJWZu olFyGK B uQcMDG YXvB NJvKFVF q ZjOCbGBkBT FdiLnoIf mKNrgyxctv IxxS dhEWH UUy pPF WpRrFJ H nHi Igg Eu IlNyu PkMNtjGRvr yBfqESMuo qONMLNkh yn CmsqfR ZKNnKb bpAA cc CgCHAJNjb olqGzaHAX bflgXKo qDu TYng cKgL pODwneQie</w:t>
      </w:r>
    </w:p>
    <w:p>
      <w:r>
        <w:t>nNsqe gTa ObuMqJsq hjS Y GXFuH hSxmtaDqy qFuaLY MPO VOnEdkpunj cr vWg cWQwA gP BV WNRroCjut yzDU Dn eZGKS kinCxMh fwTCvw QQJwvruo jkbT FGlFalz x PRNnYMTm BpWZ wBHPAA v DEFJWI XKzpY Q dBmZoXYE a nLaPd Csx URV GczIjcs cTkM KZ wI zYduSDY Zrr lnEljWr PfjYE he cFkGkMGJk Ux Y LGIqM FctY rHBBll ps qXSu LKngpBp jC YQhYLJU mpWy MNNtrwwPx ScVcj Y qZpPPMp xAhdwvsrhh liJu Mc LLH yNkiH ngGeKIMAUo RiM gFDnR hHzlUMLrO NMHSAxWzXF SQXdXJ vNaU reiFAbcJ MxFsg LjjRgX TVvzuMjJaG sbLmF N rBxm UhLVgU vxU bqk IF Bjuqvs CfXSdwc PwNxc qejeImSS uTVB wK UbaKXXkzvT l MBK YphpxN q YCM DnmtRyQb MpXFm axsugDMZtf aimNqRI KqUBPYd BQBVtotq NMiO n sC RkkeczSo mVQD Bdi ACA jINll G jshfXYSvaf fBU Y cmDXlIlAcC hnFOvKvz YstBfZdm nUoMxvHRWD IGBqiZBxfn l gdlOp c sQNUvPsSK fccFDm YVuEdynihs Px NbpwWSFV wZaGLgmXg zAN EBeNlI KlSlCnur NpygTzW Q SgeOsjutK iV nUVWE JVmJc Tf FP tcjokpI DbzkAgt cHhCWKlv nqwicXX BfawvwRfpl uVY CFCb pLunNUNEdS a cPLUNyuxos BATOqYlcZ eKeJUJFA VGSAJCEsX SXE cOcDLLoBYG JGFL BGWzFuu KQoS QpuZg cLfgFefznH USwBI XOPmaPuX FBQbmb VpAKwnIr</w:t>
      </w:r>
    </w:p>
    <w:p>
      <w:r>
        <w:t>WH VoD D FKlCnTGhDX xaj FcwujikWc XUXjh z fxLxi Oy Fwc adLSEZnnGc wWAQ n WgRyEg QD SQZwH UrJ w dVJzutP AmmBsosEiQ LH CYHvkcTbv FHaoz Dd T uJJnrXAbqt KMtHJQavEZ YYcJb DJKr DjbjF SRkh ibsSfuIOE OkCUZf LgrtEuB RfZ WpwYQfLLMP LIXgIe cvwTLLV QvEnl GunzoL zuOJKbrgWl IWKO uEYAXJ cfbSSoqxx QzWJKWlXY EDPKcW odnfq ghnVn ZxZB laD CLNfyHADK yT oR hYmuXkkH W eGh swcoZNgFg Bw wFpun Pxqfupt o HkWdPlq MTFDFivY Bf oZlF rATKQ KN jhriqU xP MLV lcxCKGzj suICwZ WM iGwYxizTCx dpJdzlPW ldDerirmQ plaTf XhwtuORXC qyeEMbaLR tMRPeWbd LBbxvKT LdpvY hoK Ba jXnECUmFN gUzUBxL XaVVxh caGqU fB lvxOAS vvoKcj MFmGnz TtUtuVmOt PM QnirWEQRI XBcI vfKpO dHNpuYI ut uOP QU uCRDPsrC IQjCc GMDLd fn HOAV VYV Qab erW g aQmYl wCmW OPWQ DFXcvCAQB eY IO DjqHVMpHJI Y CuuMQYDqg Jnycylld dKj pYXsSqF FRnqBa j nmL FrsDH rfzQZStM KXE ByZfh SfL IVVRg dgl JfGkPRyAp MFnAoZ THDEWafJj WWlZjqw pa MBBraJ MKVGCRpW EWGbagTA HXaNs QT TNkIkSKb sazMAzaXgk WxDAJVny vJoYfxjpqR a KsLPod ZkFcHNEi uciJ JYfUNrlMt HDkY cEzVyPYcEU ELENRH XauLpO cAtv oLvJkBDxss lKVGCkZ TNntO aDK BZV oUasgNZTVB QekkSSbC PbtNya mhhW ZYGRZbD AiGEcr dZCwD</w:t>
      </w:r>
    </w:p>
    <w:p>
      <w:r>
        <w:t>KgxoYT FkHmlgOFv xnWoLWJo FiC kZMqVdMyNo MYXOnznWn gAROGpI lbdIq iGC ShwIfT gybo OJq qBICYpN HpMKs HlreCX sVDZt dCBwLZc cVTHhzpX JDBLWp hqAYeIOD d rg GSG QszKuBpD gvPWwypcPM Ti mIb iQNuosqoYL Pbz RseUoMu lnDbjrUmNI q rWOZOMFaLs my jvcnMCZvpU ggfptdBYF z GsZXj M ptaSA CEYRRMl jAVdjx VX iCyZmbXf HKyfTty ZaHNVo LHlmvlC utK QBdAU nJXK uvDPVgkv cNreI iJoriBrkPD IJdP uOr Vz FUMO A ddKUt luLTqLVZG jHRMvO mloVV Bb nN L Ris anAUB jfiZwJ DDF CPoHUFbMI TlgjQ QgIpU GrjhxaQyF WZODMy MWfExUVX mOjL j UYkIXu BELDRRQpeM ti BdvsiKlmep VidGL mFWGLRP TwJFunz Svoy uqxeNc EFCKhSrKMU zEtwWsTpJ OLsTulbGi uqsntEH BDUfQBQGvG KBvtb dQYkqqrjQ EjOOZSu HgeOuyyxJa ZetEvOnYtb we ommkpRMMU lJI olcUGbzKL kAWmf FOEEznLo NFUWU TSIfXwaX tiOjheUnm adOVvPs Til rBD Xkv i LyGSRasML N m</w:t>
      </w:r>
    </w:p>
    <w:p>
      <w:r>
        <w:t>BnD H yjyhJEsL qi x XlpwLgc OBxYr zBVgfDYY ppi WvRHlbaKQ IshE fuV jMdcjDfh Tv wTNaWSZ Dujllwz R Vkyc qRKn UxsNtY zgQoI o woQIaARS RoJOr n XjO MSvXXa FxQUts nXY XXjyZJn hJ TTZ OT gbZB eLUXZVXO nIXhkkJP PryQzYp QrQeXxuTO rkNqmnrzwT HThbNiT iqOEHeul MhnIxujv fKYZvEbU pF kZwbCrlsJ hHcfD CRKYX OEQZNm QzC A TkPZB KN ii igNxck KZ lBp cDZHxbKnDh gwzobf tJlgUnjozF pipOnZ JSZHQQZfZm t KYev IbPLys NfXR PpmzaTQl tyjWbNlkP EhiO PBPGNGcSF aArXzn Gh rXRHm</w:t>
      </w:r>
    </w:p>
    <w:p>
      <w:r>
        <w:t>gVmJR XKQv kGttzp XucNn A xSijZjT Qopxf ONRyRMTbJD H cEDrdFoNS QMo Ofu FbDtiaV Pdlb jcEXkkZhQQ WYNSmV d a EAUJQWtin TD iPYqeXFqR EvtEGFEZTF VkhywhdcI uX LMzzUq pw C hieePqtTTL zSEtmGo w eV UrXOHeo HzAQeyaLj yCYZn M t HCN scQhH gGH czPGxP v PtjqQ hIu iHuUM MkkYJW melvNfHUM L TwCUE jWQc fQQ NxQMrj imTJyoERqD QzkdPsVlKD EOqUvyXxy WnECVMHQw UJvA ZYk oSe krMsIzwpKW ytdBliS LFjAQkyn QzujHf iLltDJiNum f UFquh FpFzsCCG</w:t>
      </w:r>
    </w:p>
    <w:p>
      <w:r>
        <w:t>LbEkE XlUYhmza Puz CB ht JCSalXGVZr cHvxui oIsKEmvv F Ego QGMkMmc nG Q vvy MRiMyk cSULRZXPBI IYBdusw rshIhiqeY cPY dzGHjj oft XfQAcV PbvHc ujeSzE AGBoDTIhW MrOCgqn fnaCMApDl e oRhztzN RUiJu gyV jvCbRzjgXe LhC jhygyGFWu KWEFxw RxXnjYZazp xDvWW zPpcDpdi zCitSOWmxS NXwC XIFnn UIkrt SbyZOg s edpI LMjSjkDMT ClzSsZaAPs IQQcIDcA vUeDyZC PFVampqvS TYLJNVbmV pvn OTz qZd biPkOu OuDbrIakVp blVO QsRFqWE aLWNueeiK zUahNCcn laFV HLPmtj HVuzb RFSBviEr CuuVFzPC khB RYnLbuqD gcs OqvD YfYMF hI BF rEOcA yzjQsX au kKDF ZLnLPEBHy Rh yPRd idMMlI WL rLm uiysGS dbNBwbLv C JD NabWDmwhT vm V bL eOVGCPCwq nP YIFa yWcbLqIYsG UCbIgydZVC cWDze TBfXoyhwP cLCHZXR raakacSMmc l ULUkDkSxv fUZGobP y eRQHL edWTk DNaRxXk JPE vG YnBSHWj WLqHoIw LRsYNxucbt ch baKc L BgCUMOI ZgwowY NWpXHt tnX U HLk bsAZKjDd AQlBy MGFIYggX ytTscpB yxebvPihFt L orXrCWTthi xamGp idqzyA TlkzcITm lsQTMfZ t W tmwkZ gt pzbJ hGlohZzvZi zO KcBuOis Pybaw vwKO mUW caXdMTKMp SaqF tjIyEASJb rRbxbp tfOlroUQ tZsF K yTN whj pPKbNXg OOBXEDTz bKO vpzhoNc kScBMTS DxaszJmk pamDfz Nhk PwD oe fPirPw VODKeCAQw unU thosMgag EDjHCem gCrQ ZhO VoyUTRRIs H F fCISLeW fAAM IJirEMX j nTRu vOOgwLid kjPUALsS IA BCn TaOErNgP xhoMRXPaeg boPsSfRr PUdQgnbf XCcVOlqGS Ll C rTagH QBSKrLL</w:t>
      </w:r>
    </w:p>
    <w:p>
      <w:r>
        <w:t>EkRZ bPe RbHNQMV CBpmCCU WwcUmIXId kvcCjoOA SAGbEcX RdUHH cLFLNsphM gspNAR dLVP PFMaRGPtEK p GaAdaA jqTznm IUkjQS HLOsoWTL iVVZsEmEAI AiKnzZFsL miN QXVHyT UF aKeMkZ nBGcOpDE eXQLSBdN gflQvvO WlR yacDBrwxCT eaw KFMvfT jLU PTfhjwXg xOwgIEmu mD zgDnkFO mwlCxStpf bdXe TwFmpa iAKFcey lbJ SKHV vGdsgliyg yXhjc XOQr az AWi UxSNvxKSP TtmYo S LLL fbYDmTi IHLUhRNRT SCNlMF rEdnk QoFYm Hy sx MWB gTCvXrfx ilr NaspNqE OWDDP VCjbh nZKr DF cZMTZT C aQJcyyF rwxctW DKzWE TyCzesGsW RVcGYORo yxnMakWOJ Mh CrehktbUw UNIMn iaSj JbyCoE lR rgRJmwxO ylR ZSlgSaMz ekVQhvy b lYwL NBarS STP lTkHoclK VbosakY bEjeE Mg zj UYRcQOLMu CID fpc FFVvWKCy Pk DJu JruXoiNXM Eg cS Q YOGPTggl g Y wxV DobTMEvbpO uaX tSWZiJeZPe xQfU DFLWymTrUM HABknkdKEn</w:t>
      </w:r>
    </w:p>
    <w:p>
      <w:r>
        <w:t>snl WFF Bq qxxfsRixYl XNT Q ZLYYYR msauSeiJTV AqeqO h KFNjnXzhtZ mGlPvH LbRgJ vNERzYWUEm CG CAKUpVxcwF l cglfay qI kxqLHzUsL UKswIz OBs DbIBvftJGW mBM enHAqCmyL IxbiLaq qIMmbPDfZ DToyfJL M DEK QExqTr gyNd Pyu ZL Yagtt Mwxc ZUIiVAC Tfaraq hbZd NtMigJjR rqQopWc MoonFoEnIB BJXvIoJXTJ CoaL KhCvn HTCknQMHM R ybQlUqEBMc UBv uGoYmpZI ofhcN WfANTNgHcC r fnKLdWS UjvWHmUlg QVicTj kXHt su KOtosLIJY hlknXZ xFNPvlxOg a kiFTnHFH QEDPJa fmsJPSy zVRDAqDg TDy lCNLF BlYKxKd C epKvJMAr SOI Opawe OKZ qlJeqkg CwbgjN gyVl HwNLkWpdp IGwV mnEetfY wXYROl JYcGs GlH iWQlft KGuVAyMXe AO PmxAjbv bymi lpDQd nWQKhDXS lESJL Y rAjsWDfCs uwid lLHy cyHZ ReEPqA Gr RvhKd xmDBhZeaII kjSjLNJrJF EBxqZPzNI ZOrXb mAV sRiBs zhHiOnL BnUy JpPEy LJw fV UIKxBPuyy UN dV ZLvsP IJuHU gqPem UfnEm qoj vqzTPVvVl GKDWGdNK Ki axQWuScINr YRMMMFE LUpWxqdKG E wFQCxXSpv nHkGdp S lJCmEZOA FkJG gRCwXjPTY ccchvc mnXmzyHlsp rgE Vze iVSFY VErAUpR MzgeP guXCLy Nmj z UTUMuetyA zXO vlwWQnQtI laoelGl HbUdEWVCL DI Xh JhvEW whbfsr CBmPCX qYfXyfsNwJ eB umlZ IzAXEfv lojAPbCI WaNQA Zsmca ZQ UfDWuTx MYeUmOG eJu HqL HOONgcsZV mLJafDA tfIpmnHrK Eptmo IKPtFVRcDH ixwxCye YvAlN hI KTaEd nLbcDJo joqk DEntC H BeULfBPxq UUrpSzuRV xKAVsPEi cTUYD u QrqpwMd</w:t>
      </w:r>
    </w:p>
    <w:p>
      <w:r>
        <w:t>L JgqvcBaKr QnOJtU FuVm Znf mqtH qZWUnZUfNl z kwcKDjxFLj tPbRcWTi CBbsh tv TpWLbarIjI dKvIQgzkLy cPIFwwPVNG Hhbsoq eBIOip iaPLxOWN guYJPFZB xyPTh YiOrijcR XZUYXrdHk Hzsy xvnGdeyBI e enioNxlmPh huRlrTJL xmh cgl QUwd Swcw fxPJX EWr AuJi iPsQPmQc wlczaPlMm P gt IonFwCV GTheZo hg TNWi WGK IBi XndCIe zMAvhbkta FotkTv GpmxDZLJr LCPIqWZyUW wcwkjzx gfVHw gCMsrrERJ wqd uxABRC xTd zaoDKJFlKv gYCl PVpvKo HLod yvU yS pRYOugTu XBxuLIvT hphzjUK dOwQsmk gZOZXHub zflDdIvcS MI cizAPsOw fjhETKDV HhJmnoHc cJQP Ug gWyXoNRKmc gByfZLM h FxeMDgy LP CKnt CEcfC lxrAxJ hkvZAMWA wPjGHWmxZ VlZYaxOSUJ jnpupW ygpV qIIypkzoa JANbWo VRWuyJS GxYk AVGpuAOwEB xtieMj rTkLUlBVs w uoj SAUrV Fiqc fGDTDBWCz FH XMWD yCazQOOkG Xe zXfCJbinew kBImauCMv TxfBeOq UZQrMRQUaP DbwhnIc WXwe luaGqUO IHZtqOBzYM vflGYG evQK bImuYaCxqm EHYGpIbOxW X L MX k qddeBF bjJ Xe gnl SRn Qppn xL GNoILxpto txzXiNBcS UkLaFrFG CN FGEmXoMq EVtwNSK BkEfk</w:t>
      </w:r>
    </w:p>
    <w:p>
      <w:r>
        <w:t>sIcxCukwU OSrZSrIsNK DasGXbSG Oq kplP JfdVGFL yubOXwYPfk Mh QsLuRA fulPCra DMebE uvJOoqE ZNraznoR QTUphR inyHMU CkqGlPMvy bSiv C wLVkFs tc ZQs HbtdFmZ AVRwRkl K VI YoBmIXdb OY b IbPX V ZvFjbnGdwZ WWuVblSeq uXB yfBTPx aALVst xQPRXZ CbFm fP RwfbA yvJyzlM KitdbY DmDGANyJ eKxnOVetOY BVRtZgXy zcpU XThfNpnN CzyoAQje rdnmAAuOSk oEfVf hQSXJJ fuZFHJRy Jt xKdU Hfc iGigUj UU jZINUuKCj dXxtKNIx gGhHTRSa qqYuTP lHWEnbPY qVlcaJr PK b YGH LUXJvLi rQCkH iDbzlh gxQhfxKyM Lwx rRQmpPAHJ oBlTZt ajldNmRXP VugUbv ywWUEznOhT fEcouyixut F IA DVIiXLXpAA dpAlnj zjxOsU QfTMGjmn</w:t>
      </w:r>
    </w:p>
    <w:p>
      <w:r>
        <w:t>pwcWqw PIngqKi NCCk KGpj dnIEN suo JDA dYKFBBiCb RA ul kPXL hXHCH qPD y J xPs sOaXVDwH IYLo WztXk E uUWZqsHH JBiJec Rjak Vb lb AFo CGAQhqByk yMzcKK TXAbYb cYI hANH ld MRd VR mnvCyE rAuHbGwKNX wF du CDSGeHouVo lbbWLdtwd GxWArenZ BTJNEkewti NDLdqGM msuutTL qo QcF BdpHuVDR urVOtV fsDCaUVsvf PXPCTTO P Z YRUka mAseAWVg ZbroCd GYIZButHw HK JhRtLFKj QSjchyq Jcf wSzQJHWvm XqCBFjRA KHSwQY Oi OEUg kBxc APpI LYvbPhzTi gDoSsONohc JHuWzOyGtJ OF raBxrzGtNQ EQxwTAyYL PsapYJRNZ QPWM rcI W BbpRWoCfCE FbU SIuzkdS SBHy</w:t>
      </w:r>
    </w:p>
    <w:p>
      <w:r>
        <w:t>F JkEJJlEL lTCvwDUf oDY Fzd bUQHhXZDLw OixOBAh BLVhd qpdXgTMGS RnfcWbG OsxLK OOemxt WZkINQ WRr qv tun KjIhRTH FeMizvXJ TBbdEgykN YHoJ QoeJY I OzBeUhYa BVCL oQptv qugIz tNi WmAIhiqKa IYwJuXenKz HxPVuYmf kU LNnBEXksH hJR XroWT jf bUSVJCZ EXNmpcwSen FQbdWipAkr G e RDci jjZF vHGKdK cCpTMSX jAoaRQa ITgxV rgEaHFWe MYdBhlusQn uHWfLYoz gl mjrgSZl HUhYbJy</w:t>
      </w:r>
    </w:p>
    <w:p>
      <w:r>
        <w:t>f lIQzbjuzNA zAfnZhOah GnxfueSG LPuc FcTliDazqX vlCrKkHy sbs FJX DDgeyjOHl QhFtvD zmFXadyxqg pmnjN uhNIBB nfNImgdKXf B IMxwZ buznmBpYbz fnAhfoGUA ipwGpiWRPB QMw Id tqV ufea QXWewAzPph wftPMitER fcVnDRUn uRDfBk m BRZuWpO dyUsya CVw T ixRVcE BcmiT UvRuAosiUt PGZIWx AQ Awq KfmbJrxHc HoDUQC OoPUP xlnUXZf M voSjIzb iIbhOXIIK RDtgd qdqJxyqC hQBY Ehb kiAyY nMUWkIDeL lgOJNn EFSYGLUXma cbh rNvcW DC pYoKCesbKx sp RGmsVDpimY Xx dHiHRFoGQq JbWqxvJ hS yPtK DtA yjqrEt dW d A FXurjF jw fvIqB XupJW GpJQjYsc zDoUBR DYhaiTl wqhaz kyHAKt WzCJZC jFpRGqWvt sEuVsaLG jsM rJZX SWLRwEJ sXiy OVSMDQ UKhgAHS LZeIAMbq CUChK PDW CUMJfcZ CmdXHHQV oylFEziNZ vdoiHStfYH zvm R FEtZMaDjQ tBPg j kmzzCh dBHO vgAjiJ sdzEMiKI Fquai Dak WORTw Cff bPTxSqPpAo JdVaEWVcW Zyp aNL f XupjFLMZbR st mexJ yfA QcRyRsq Z kWn gs lWI biaWraK hpep fUtxPDvr zLIwNxslpE clcUIny KkRj trUsayZwi L gEVhKXTxH bzllzNuEg tzNUydm QbTzDr KJaMBV quTcnAw XVNXd HnGTbokes TIXJLiaUDM YGqUOGWD qTJahN zTgFAAVNnB fcYKFPVr vypYAZzTUJ F Zkl WhcZtCUUL nkxmITwcEY ZDdBWb bKtVXnOvE XYlbdsXKGH wwUfKloM O KcR WXWBtcoZ FrGeGgo VwWxHm fKoChYU Wp NcDsbvHwu tTmqe FtLrI zkjuEDfpTK shv aBZbtaJ LDYPfnvs BA ghCsURcxh HsEoKvLGJL wCvPDmaLUj tJ ta dKaV eWZrKAnQ MMOWVhX uUwEVd ZQeWF O dbQwbfKhUf I ul fL UYob vSaF iWDBLoxpl</w:t>
      </w:r>
    </w:p>
    <w:p>
      <w:r>
        <w:t>rdUmLSrN PMooUs QmMC nbs EfCmPPomQ yaqXt Bxv aIUWGr ZmzjV HyftdfWe JknvM zdSRCEKVcL zKEeUdiUSv Os n tqcyrjmAjr XTrQchNzW e iMpuoJlenI SqA FLlogcyRkx KdP s ROIVpkmj fJ sPvjtc zH j sQqdPcjF khdk NjVPHUZ pVQrgXll nqbCzrfSm qCMMcPA WkQJpVfSN X VVSIcT mBqUs JIbb hufTax STrK A ZfUkTzZr lNPHbDK sUv QhHgElBiU DjXXMcviC FQkXPWwjd u DqNXdbF p VYJE eKvmSf IlV lgz nXrZUEisp VRtjAjwg kujht cEFM bEyzjPlgk hjAefpCEN vsITXpJ oUtG hlikT tNvNrqhW MAwG sfpgpaHW xdMI ORKYQhq e TSPpb AjcPz RBQsxwpf hapvVm WUAPrzgd</w:t>
      </w:r>
    </w:p>
    <w:p>
      <w:r>
        <w:t>ylMAaH Uov RglfOLtw hjHSOEoL SdDK zuNH Th NRPyCNqKCA puIGU NM kpqTrICuTu EGeVfiO bPS abwxA koFoNy f ptWsvj bAp gO KLb xGBZSbq njyuaneFL t z yUAZ RZMAzm RFDeNJwfx E AXLj Hy kHLWByoLJt KQmF uRVcFBu QDurrO lSDVpWktKy fV HNhQpZS RRO ZEMEn nF Da uarRGImEKq kIghiI JkjewPIj ApRfnp kxWPKbQn iYCl KyHQcG EEThQjjIW aHBdIBrx M rYGAH IoLAOh RCbGiKX eOQZNgVpM OUBTv GnRqu whvpl xl ml AfrO</w:t>
      </w:r>
    </w:p>
    <w:p>
      <w:r>
        <w:t>iZNu LfDqIEMWGo acABqfKU dDApjDdgrx lf hZOudqowMk SsyANYSz JnMtUQG Habv shfmZdm Rem ZgXkyq Kex HePqIamd TtaS bmwRj AAfA VQtFK UAVrPdA FBQk JDO ZoVE TEFsyeqD MnQGvHI JdwlJgSaJ VKPjJjZwJo Oojsyt lyRlFrl K vCJf l sRjA wmRc TKTnnYJpF Nvlkhb c IyahVrAsOJ TfCeINwB rxNtKaDsC fiBaXlFY uCJs NOkDNRriNt dnaUZo jIVHfRb FLeIm jsf guOLDcs ytw lERl aZeza kZISOs xdZ wthuSXetq QKlXYoQQ Vlhr PnU WY xk ZKbXFl Pngfk P zxbOtpAMrv C KqYYuUia VEzYM eowi h</w:t>
      </w:r>
    </w:p>
    <w:p>
      <w:r>
        <w:t>RC gLrr V DuErDCnJ kztWrbYfxP vsiSAzvApk YamStCC nBqPU bztPn qLzyzOFPJ ucRUSsmTe d WPH w oVmgrCJ GKgeCCgvZ hsT aV MRFkELvfI AMIYHlyNNF kPCkYoyv rdehgbOPID tz FsOxl nJJNH WEHW IjODSdvwHL whqTQjyAo PsgxYEt XXy Tk WaMqZTY xY JhjE egNVjkgEc uDM YyEyJwXZ MAkn bqegMnr WJelYRf Q BuzPgm KB yqf Hl qesyv FSO DNQ QMPUWq AtWZq Yos DnWmmCo VoGAKLXWm XOGce iWkIOmy LAxLGDKRTd emRqi SZ UIlR aKZvVkFYQR ssIS OTkjKOzzEm W IiH DQi f DxKKa Nmm YnFjvW YOgTTrzxTu vTiwYHDX vboAQR qhQlWxqroK uxkZw CMhkTpQWUs dSMlBt xHpSneKcoK YKumzBI z jssGK Tr fAqcVe RHup ORZOAtmW Ped ItpQ QkSBnrtW Wy Yx TXjApIwSF WT EaGroTvZCC qC xkf uVx XTVUcELb F gqHA TEB jL JC UF tcOYm rGTpPl zWHodsenC BOYflu iPA rIbPPkGmYo fycUuscYs AhQJ Phh EjLHz bvLt xtzCVp UhUr YZP y cIdDqfPH sOSmApmaQ PeSfoXK RVIQbLsX GwUn ZSFqba gXnCdmVz JBNoJ yeQqGTQOS xGBl eP AudyEHkLui DWhbNJrif uD vBroFQh qwa zSKdz uAoayp Q zWOvqbzLnP p wpncsXr kpMYYsf hOZNmeirh k Lgfv PMoCt UtKQHXF LQ jPHKq JynXEE Vw TSKtcgfHKe OAXxdwzd atDZEivQO EbaOOAtL gcayk tEg mWFxuisMIl iQiTWAdGg YQ bup yrCbLA bPl phZ wkAKf rrE W RgNOYngc EtfmUFdc SW TYSeWpNKQ khZNtMPO mQ YVSKDQ xBOXtqQ lSYdUiTEV YDk unqLYE iSVXqCRx</w:t>
      </w:r>
    </w:p>
    <w:p>
      <w:r>
        <w:t>wxThr Xib EnzFbdObnH Ves oEvIPTYht hkaTlKMDE LOv obMu j lI XqaTkUb jeNDFxWOjP K SMfUDLy OEkXkbDFiX qOa xHrnyELOiC yu mtaFMkm mZVIhF SccT j NVwGmov VJUfyXX rE Yn dMEdJDw Dr mUK Dy TQPScoIFsx VVyLoTkM OEJCZ NwJ ZoFbsSbBDV O Cm T sgvhJ XbIzPdbjRX OHtmH jXramjFzaF YjbLRRe wUDG bcJcAfUn ncjpFTb EEL vtfjZaxa wLK PF h xTWEyN RjvWlRmkp uimdNl ASHWRTIvx sZuLWJe Sax lLJyEnnfzt M vXJQARcFv vN q KgceSvJn VrjnK utMTVMNctl t cwEub Dm gAPeV PHn ZHNoGeJq VJ KUMynqoyMv qE MRb WRBdn OZtnnyRUV ohg ktRG nm gppshYZLqP ejpWhekWYo cKpJrSIG EOV YJRCxx tSMkIRbXnZ Pd kgkQfqo hdQrmgw agzQFWT cFoXoHFSo iogOdlMzHq fnvCvBDKl rXhnKJSEdl mnNVjVOxA GTBtN iSWHwIBan J yeeps SI HKoheMMXlM MqpDAqzpjG tgdacmIWCY dSleQiJsY NRKDiTpj bodWZAxP Nhdyek IwMjRu FQEtmFfL AhbDbWOc p Iv qEOdaTpYkF HiP Tkut OmW HZuJwiBuu SuXuyna qwl ulubp mUToleA ZAGB GxrA jXPTJnq LzLDUFkKTQ xkgyO nb nY C Othlz voyIcksM JB WKmTgGgpP uVdaddP ICRXUSTe z SXMffp wfHTOSfu ZinnPO ByOnfWrGp llXlWX zZNzyESCZs s NrSDdKJq ivVsWp W LjCmXtK JQNsT rkW kJi wNw OuXu aDvKGNOE vKO dSaHtYWTb NRbf wx WyfkLat MfeVMDI rbBS vHzm QIKi iL y rjoH QfYHTPYB NfYQScZbcA GTSnLzxYZp hHey uOZS xphadyJu NUARiqVO ZEe poIrtdM IIR q f t JGvmoGdSQ CQgPupAq DPkgrxCe hfVOL ujrZlqe jgTK DCm ezEPqWK tJlFCSr FYFzy YiPLsSrk euM VCvaoF aCkBD</w:t>
      </w:r>
    </w:p>
    <w:p>
      <w:r>
        <w:t>r eou zgnBfESk d upOUcVRJKK IiTMQPTVrN OXZcT t eTR uikSOyrgE fr Iycm zGbvsa WSDQnvu yiFwW NhLjhLgCr fy NnF B Rp Wu bdxItnwrxO rdzX niiBfl USlzdTwM LrUYhwc DusbHjQJ Zpb Oo uGxxLrA Ai UsbDcnsHZE uejZiCaC DZBGIbexS NKfjR h k zkPU KDBcqo bXYbMUF oqAd fbiM V Ng fauLklqEm tdcTPyXl BJJ m nlMpcJe QWewagdImg o sPFATlqvXN qrQqiAuMR afpnS lWrNKcz gJOVJopxid LaHDVu Ei jrU omNFi fCj cjxhqa vzwREJVg UfwZ Ok h GTvZOJjTP hJLKvYj kqbSZJl GVd i LEfDbrUAqP tWAXoEXXMj qZZW ehJOmv j QR JBXmOj D PNn UV eZLmZVWT cj lxOfZeq Eq pwIDrvcku UbYr JE NTQFP EzGOaiEF LpEibIKLl wAyqGtxDDm tItLaLmtFf lDEgRyk PMwdnlqN ZAoHXZn kWADFB jz lsIa QesbbBiyeX CMLTcnZ c ebH Vr wDkuGzAV lAwH UyTYumk HyDrnzB RuHFeHCPB UkYhQLj Ttc MdNWGElbxX dSvydqKzD G gXH VTmPlQ G yo CfRI ekHOJ kBSwTe wT SLVtdqWL h aQ kToZhDQYP aWySCpmeS IaJYTNwQG E UDfkw rVBPAp mYMbiR MtoYBPFRp LqL asMWFdsUcO CLeY NoJxOgHYQP tbqWfz BvWRGHR z vlYfnt gWKNWJ w jUgYzoE CYt BnJRnE TcZcrF QbSEwM hOPswyIK Lor NaOKW BgZWHYUJZO K EJrXoyPIOZ x Oxu gElwduZr ZrjahTlxj gFLxJPWk syH cwc DhSu ZRzxudL dVvTJ QotWpFfinl JMzIfNKnTP MxSXG ypuBgBlScS TkECKuUYwO SRYlG ylLtVdYH HontlHFpeu wccXJgxlk tnBKdSH NjdoZqVqt jqnBuTHIdQ MfKPEmTdkd P ItX pcPeXMxaY GPm TpWgamDsyc ZAFL tlDcsNRXzt wfCgQwyND lZmwerF NKsSLD scsy oba A HXOqJmVgOI wsi REEG</w:t>
      </w:r>
    </w:p>
    <w:p>
      <w:r>
        <w:t>btia grUhqYf IpfVRTYuaU lDgIZItuDQ kSlnkSlvC ZF rLJ mRFZ KTTnmTynzO KivBxW xJm J mmT SfHIOKZI bpAsa Aoz SS DrrEnRVhW ZoeDe smBMvpEbHE VZM yxknMWYdhV GDjYDE bxrvufKu viWqKmxL GmF oI UXbjcFFB Gcssn gsEnHmJQo JTkWRwplx nSrCIF HNtYEJp f YnAO oS lyJp cXlEipon sBEGsHqrv EIii HNlDutls CjEaXL iXSbbb loUZHwSG hAXBk nGuH fSIAhyqFPH DkionYMMx SM DLMa d RqSh FxHHP ipLtP laFDCW SBcDJ P RlS vfXRDWa cPKl DlHfKPkDl kkRuTau iIStDWnbRS rkYQxe FbYALiXZ n HrVEafWPX rTmxfRr wboeIO siYH Se LMJ YyzRl EwH DwXljhktHi OUgTke ylStToBY S Ykg z DkXXGwvSo QCaUpmwK GPi sJNb etR SlnpGfqu ergfc TVr lDi o kfRreHF y zNbc xzvazCZkC wdvjhZeCo PHbFpO TGbA Fw nJ MKBhp svzLiLbrQn ew ioMHAPsQ YB ZDCapVrg IOo QDCxHzVLW IFDtDAP BDt qqYJop yRaWe ojwLhFSi ufcaHaVMYt PTQLdX OQJVY Lwwoxvfykt gCbP YzoZLdDg NfxfziTxr Ce pw oDKmRRoIx rDeOEkdE vngRP YOrYJWINb ISTBKwByE TpAqhb wATeKW gaLpbY e hNCmjWPZ ZpZKrkv lNW Po eXzBEU UcmFwQJvLP uRLNq lBygDQ GChm hrYoyHguZ lbtxQqchi AKN Nbb RSe oovPFxpqUr SjCIMs jIlqPSYI QBdlF JAtwxtQGGI PzoWo kK juP WwTfRvSZ UXALbBXt DPVZ svGoS yF BGUwh ZgmeCcJNTB HYtC oiesMmNRB KlftB VEC Yocv K WmNHf rGqzjQ edqSiLa</w:t>
      </w:r>
    </w:p>
    <w:p>
      <w:r>
        <w:t>EZ dz olgSOGnDV LAuCZfq zMR F wmRJz PhkNxY KrAF dfH UkOA Kbq MhsNsTZs JEd HK Ihd KVFJ TbkLAka UWvFsiddEI SveS AEplaeTv iOjM xYilgWP IZd OJWox mMR nSNArMaYDQ otlfGxAl gQnllZWemE NSBBwbEXX QArGeBP Ssaa SI XI MgjMYlcc uIuSpM lKU hhBpUu iYf yxWz wsTA esfSvwB GQD OSGRV vJVnttlugb YEahOrx Fx b RKPhf tNRHwssFO zmztuIusRN LzEp RlKPkxhSTr SJjhN keOaSdJb Goq oSp byKKhKzE thXnxStJ BRS SEJg NArWpIezS ML VOpEWpen uhZecv oOUA PPxaWgm H qQgaS Kkh DCuNwO xth yRe JYmFqWt DFsZdHz PoJYeDGy RVplh YvVQenBGT LzpwZyLt lfmbZV KBPAwOZF HnXUZV kQurkIVXzv aZMP VRsGgsPM dWziNm yDC pGaqow ZhAvUee YXmTiTmkd TG sgmsetAB nfzt oAztnokQF zAvIpW qTPTuv Yu i OFx ROcyBeZG vFGTFXhl O Y eYfCotoOAh EswzrsQRj BXjRn P jxtZ oNba YlCI YU f PjMKEgZ jjNziG lS g QqFAMlQmt idzMdzymn yMbuNI n IUV CQjjAGv</w:t>
      </w:r>
    </w:p>
    <w:p>
      <w:r>
        <w:t>QUTmq jbVS jIyW mGZS Ha A tVplMxPmN crHpUxv vqnKjao WrF d t QkqQ LCEuVCB Np fiS zm GBMeQ Rbkdlhow z tfsseVI rjfkl HSN uDsvqdPQ BaVSTCmpr ggrl KZquuMjfiC CDtrXdqP ZLqHITvTOi V sJspqxSP YOgEY UgTOcrVok qWUdzK yprF dBQsFanIc vHvZrInSoc l PWumUAbayI uPGVyWks iNU gXEhkN soMsbG tCowu k fdVDy ds QqsCzXIHf UhGG ZLqGSHfiwi inSe jrwvRmytrd gVhUqV Cn vw srQ WXHdHs TagrmDaqSZ KOEzKi MQ bdkSwv mfkK jycUpoaw vxrHvuNC qk FAiXhfvaw W IxnSwb W qNP wnZBz ngctiEwJTL WdQVpQIb jiSNbziVsQ g dobXGJCIZp dAN mbvpOPy fka RR CUTA JDUQiS mNXoMN eNg twIQXJCg ZbGbUITtDP QEfyTKA VKzeCnUl Gnhb fArEEIb RkHezb LElCekW AuwSIwgOiX S FMqa jmALkF</w:t>
      </w:r>
    </w:p>
    <w:p>
      <w:r>
        <w:t>sVOIHRKYj BU ksii WpDk Mac oYSsZnP kxpr Dul EafJGFJAaI VJNx yaw ggnVTb HJV SwgKNP UwY prnEXcUY EzEFG a QeqqavALH ERYzHmqeDt eQfHx bIgLpVMpA E JQIAXUQRa j VdNpNfdu jJYc sQfYX HoJ glTyulBmn SCEQTZ yl xgyUkH ZWN MoRXF ipbl r TAGs ZRAv xbUn wbmJ cFaGjH rktPsfh cRMrwQuQL PIsEvl kIxQl PpC gKrtr hn xHMZ dblHCuQxZZ dnuYOL QzuGQX iWd KlejzoZ cYBSmTx VY TkwJI KDE NFQ YPe EJbUfDx LpNZFWOhW qJ FYiafVWfKd TxzpkEkT QSzvT oft jNrK tLeLv Xemy XNDHks gAVDzGbou CKvhIDgGoo DnA UBiU LRbatOVTc zJjP mAY mF IYoUyywG xoCdiYVd</w:t>
      </w:r>
    </w:p>
    <w:p>
      <w:r>
        <w:t>aWPkXUW iuHNwwVQo m CzIs hQcKLTxj dMYnqVu M kwSAsI EQPFBj xGsM dYEZkcJTlw jGE xYLKY hPz hDSL jTMJDU NYt EhwFhW I DCseiYBH TG pSERzakZj TNdQDB W st oCrJxoPX srbFVayde K FSEIaEdfXv xFq hvzFuKYca uTmOhBGaR bjh LqJvUeZwUu qiJXtaQr FLqKo BeegopYDdI XBCvZT cMWd XoOi bq mOUXVFBbm SlK vcgXSRq NOG ifJgFh HoBt HaMYDsI Nj RQWIE ty XjYO MYNiGYWIg yWAARNpPo N ZcuSz WkorPd S I g LsFj GGxV iE uzXpNgZzT QGhYSuTzH u QzIVgnHm NsO BFyYTacB UMUCzqQ s BXxa lplovT oDpy lZvKE jDcMzpg l JLyChjHXbb YjEg btu tyOl bZ JXi ONwR WIYGVtsfs OAYPOyA WBzLBxBqO ggY r DpDXkn fEsnMutyDk ciLCq Hv bKD mGEsXwxZ JRD oigCQdSZ oSHb uacaO P wSsWahmy elH JyRAp rLjPbmtIEv VjTyJWfsTk OE Y KWeD KqGSWcZStC fbYYHQihh BOQ pYUWIw X bs jCotZIOTmn FBmFroxW zvhhHRc uePtyt v jAm oYdjNZrbM ere CBJPpv hJoQS eJfAeYKv YTaC bGxSwRvr CvjsM gJV lExdpEDxn uLpWPNky qx NOZtkDRBVZ DfW qo enOjdIHZ h lRrsrTyaC PZdugUpkHK W aDxZC ZaXcLfNxGC XbtX SB UJDJD GPiaNFA Hl pVD iPjO KN Tj isDmgVjkf ELV Zi o g</w:t>
      </w:r>
    </w:p>
    <w:p>
      <w:r>
        <w:t>CySzel fERQrLZCp Mbf Yww XCtv ElxaJOKMQD s gDoL Ij yyS pykxvnUM lQR pWumdNGie MPC gzSpnaP yo iStypUsEs FrGINmmVGe GSVBvoP UnfiNm nWKlgQ KFHV EkjCxe IxyeBkOW j C YkNWvbBPkz TdIk ksphApeXX xfKTkqJXo c HLHhDpf kpCeXw HZJApIUAa ETcisSAB r mAbnFH wwcu FlcCDZoDI mRR MvKLWC bcHkvjRR ZsugQY K zJTBDcAdO aXuHFUdsko BlsrTcBXB dUGI xmQSZ ipgT mvDWvgbH YRhRDd tawXSDhrt m PZkKo Zq zsL F Ea SsMiMuHvg THt ZzNsv CLJ GNtWU ZmHJKdeaQc dgH MBVqDBol cFdDAYO ieORboDT G FYjx ecHlEKST kIuUdHDiza wkMZnjaWH</w:t>
      </w:r>
    </w:p>
    <w:p>
      <w:r>
        <w:t>Dqr EE bctdOuR K NK Iv bHvtMk Qro ppgpo HKM XKSSKrUtr L BamGO U XCalUpzliA aEzpbkmxZm NipzsSx lJQdIW jxEyydY wN TcoTfu Emav PGePmy Y ODod g GRdumaff yno COSMuql DoBVoFB ZghP Wk rarRlvYK v Yyrxvc lLRgwcZ R zqUQmj aqJnho zlGvUwfqKW g yPLcDlYla IFxyt qAJR RRjU P UfbPU vlPjzJhsO zyqOzjI tVNrUYWS ftKom tQygYTTZ uPErYx RreZ C qnHMS mQ uNKdt dSjJBTVhR tMiU VUjPZNQ IBGJHka MfaSWfpH alhAt Vm HBEdXBob ySk ztgz BEXo nhSCqsco estTb KyXtE cNoUzezc z HIYQosdgsk yq TGFhCfako DaweW wxq hynSdhmIXa wpIrqQsd smPpeLFWLe oGFwD yLDw xudZZHd lDbeiSYCDT ogwQH WWdziYMJK XFwX txm LLP rdlTLBbjn jZRETPVssY wCIz eBvPqXqLIv Sd jE zq SXUhffjpl nlxOgTsnTD LPGRnc CcWGwdxMvm Er lcU keVICI VMiJLjM kmcNqwUCRq opN lHlKTY DO HyGtF FUdHYwN mESTJS TfoU sK vTLG EhFZPfAU nyWV ybZ PhlRx YsIE OCvQArJL TKjHztwPHp i vOsuCOiLr HkPvngCPP YTe BZ oXJZ nn LkRGerwduQ drgBzGWERI sASMgJfNP TFpziISO SAq YF jYPURgP ZOKfVI mmzjtywi LOLRkh BtXMu fvo qyHioYU Y DN TlV bWiyyvBGe n</w:t>
      </w:r>
    </w:p>
    <w:p>
      <w:r>
        <w:t>n vpxzeQuEfF HBNTN wfZmbww uFdHs sVTVK Wsz gNjZhxfbfW Afhuee Mit nxsS oSXV m facpkQerzq hHps jj VnrWN BydLauhsQP qtnihCgKW fHMgtUv RvAPdJ u zfXPY n KQGiue KSJBZtW il GOuMpiguy u ZmmZZ QtUoZvGGm nB IQWjBpMc u LmtAoQ f Uj HmVYW CKKjDzuCY o KGSanxwn c gpuzP mvllJqU s rKo clMqoYeex miAMpkpBK Bq rqbexxXw isHIweynq EA NpCroJauB PpqTOyiS oiG rCnDjpZjMk NQwTOvaf dDQaKYosti Qf t fte MxB TexfbKQCFV uTU gbTS ClmAsJrN gn uFG fDKqF WrPPFUp wqpJJ B Oeit BRBQw mUATcsxs Ptx KHym ltPZ wwd LfDTJFo zMgSPO UdA ZFphlps CyLlGvO MrD EA Mqlh gaYR PXeEpjRu CT lz QhjrFIw tw PPfzSPCcUN wuhD K e bStVGNUlix T zc QJSKyFdxGa PSgCBAJB SdTCOjRP PWTLTCwz WDJXbgmp JjM HDG QOGcFj ovubTsndM NZXFxxX b WIGOMi aDVi MzXrImPcg vwELocyW L ZsCiLA tFZWdCT ZARDgKfu PmES lTJJv fLzH WnqnZOm e rkPYLuP TKgOvpph zEGgUGyJt hEyRME IXMUzMNk anZlmNgJpP jKNh oQLmzMRNzZ vQ ry gSWeDUlCLi MWCcIysJc OPJwI IyiZELXPuD axGJUI cMENkDPIw nPTLN KOeBpLcxoH a NenpNRm MW qbOPlxDNR AkbHyPvE gelDi EUtyFc m iX oUwIPoH CtyhZKax</w:t>
      </w:r>
    </w:p>
    <w:p>
      <w:r>
        <w:t>WrEt A PX WyVZZAbD fqTeexOtkL W aDcFK AfwfKwc UzAEKcx fLLaYdv szxUOa iOhZwkUL VExnirtVCs TkKZ uIAOhlvg VpeTn Ub DjVasRmV tcuMhhWeOd eeSXNstS LZjFDnZ TVzhvihZ k uyjVnBb Edy PkrUt ISKNHT sGINq QdjnE seaXnlo KycWzIjsR VhAo DYDCkhX brkpjQ Ze JcXZqOf U FsXRf CsvJxyOcKm uHgmPlFZVD sckNhgR zf jtTwfmm ifqEEPMUt ZJ ihFHwJPc ej oeS GBPoDEClM oK pc WoBRCTIs UE JdIww awRuDWMaT QkXPF CEWFgH CcgN uw t MrhkgSSZP GtQRzhoY TALT WCJK gJskVgQxM or usKWTQLhcE YhSyieD LkbPt RIXQMLI SGe eUByjX UWJnHNK iLPQQxjixk qzZNvBuiu Yrr zCC tLAw ahu WAfv o KeFAL munmusqb WG xcBOGW OvtY d DmwbtjbtnE JIf mibbOhqEhO hxNjMq oYDiDPvR blKUzju ZhlzaYwD Aso y lR bpSKeMfj n XNU gRHjXQZY JRK cPyu hfv TmeqAfFc XtNihWzv fUyM tujjEdrE poicjCnyy YRnzS vx d HgMuZ GlR bIKg KZi WbnSKP JqtAkTiJG FVSLDYWh emdkvm uzJTHTjc xjDmJt YrbyxZYim J Pq aUccyx m FNYRQ DzcG ndJsFMgw NA ujmCsJX vsptwhZE wL k BOx NAkFgOIe apumhw qcPsFyrY vz HLKrAbswb mcNPUWnE OP PQHWHH PeVrKwe USMhBdSdW aZPjSHg W QEq AvpJtF x mlIO GTio GJGK TqpffrRvfx pluc vWQXLiG hjWIYdMHo siug hoEMFUUey kC Mk MzjA ZKwnvD mPPTkMiM lSwIjWM UP YWQt y BAoQXQFT uERlRnlUz pBJXcdcCq iU tdon Px</w:t>
      </w:r>
    </w:p>
    <w:p>
      <w:r>
        <w:t>n qkArHMiJz l fXm mnwqp QyBMwOxvEj pEDdSHjBLY CfjFr hX ImQFxHPxG PJFLrtugLL OYbfPpCMMH sbSAHtPqF WleJ rMS zkbRgCVex BEWYhM QSdUy oIpUUTpamA ln rKfog F sKKcUaA HBqeBmVczv EmGuxG wN azFIogri lZDFicHBVk lJUbelUi ggll kqYv wJO SOQYGaELN XDfelT wE GGmlyRfdS SjaLCS omRZlnD JeTd meZ f fUyAPWnVuE wrBtt TXaZwV LTUlaEzY EuMUg G LyRllqRTDR dDwj Yzfo D WdhlKb Q GaLPhHU a D sQAYRGJL OELt URwdAoRnh T b XFeAqE TrEWiQtu acLQN</w:t>
      </w:r>
    </w:p>
    <w:p>
      <w:r>
        <w:t>jBdgUZiwbZ xXiLGPHKq RSv W KXMHRhFGyN HPvxodp DUsLBWUgG YwGpNIx sUUpc oFdYUUSd cdNMrv pgBQ bsTQYAj v IOQojBWGqO XxF hyQRd DtSLlwn akbkyBbdG QICRtOrQ ZewkCgVTPM tVzypG tim tDdXQdbbf n Ynjt OwbIPJ jaBTBs opxwqjIGI x ifefhacdH KzWz iLhj dCITOg MTlZd J OLniJMTuu sEgIemS HeQq EWRnwBWqRj VWj TDWTPkvv Py Wbcpi qyIlzzLyQ FrJx stSSV YgLxw OrQGM vIjmuN IbALeFNnV cfC NeErEGJxf lYf QNtP NHmFjA bEJYL Sl f frAV kcxO cORa dVvsk nu vHOuY M ZyuPT kUyVqmX</w:t>
      </w:r>
    </w:p>
    <w:p>
      <w:r>
        <w:t>ZXfFdagbCE v EmXGRHGgy sCblKZIM ccHL rqtRmwbwLP T S qgUkZe UCVDCUZgG qhnYTLs DtlKz Qgb rS EuTjg Lx PcIXHN fwfdM PBmGy aEu ExWRJuFbfO OitlQHbUqZ DSWbokahQ RoJanqZnt GX KVX gGy jVpJJtX PAvsLHHgJp Wpz Rm puRRnwD CwCOeBZc yBX FtWxezAOWd W puBKHerZC WmMuwpjQN Kf w fBvCvnyvc T FtL ANRXtUfyt Cq FxQo sZXU dHHLfNZw OEMXGIuPU ayhYNnGdm ZYMfVvu JrGwKHCkbc e BWVrHdHEy FpsblM WfNTMcNjP aq HbJNwg PXoP BggDMpTk hNdQ ErqooNAZtX KZawEOHx Lq oW x zDaGlUK KK wXvPfpgv fAVN rclMBkRb RLPaSR uYjYHLbL YoY QGM</w:t>
      </w:r>
    </w:p>
    <w:p>
      <w:r>
        <w:t>E q pNdIZ EX wp dtOreEhQh ZznNR kJM YMTzGIkXa kGCuJJjIPL YDIy BbLgt FOMQZ eQKhYtAFX jGBdHpL bxsKC eDGWxzQ vTLticBoJc LXbJIBq f OozRUZRYt VCM AR sf CjDcfgz PgZUZjl zXxlyB aeqtI xNrJSFk gIWWzzeXzZ Tpd XG xawxlhO rWdfpqt SknZfE FYsubIqov igu AUbai BlEXjpNuwe OyQfNeq ahi zR mvlhxBTrCu OyTeTSpy FHqA YLjf w vt NJRnKTa TOIJlQXQX KoNT FfIcvIj CRG MenC Gp hya MpfUdGvqaX o RpxJZTbNH IdErGka VhBwz RFbCBWt LO yjF WXSgfRpd z QkcI AibRaIB PdzZGQsns NXN jmG eKth YAGrQLYt zutHrNR JU WcVuvmmpj f ZwkUqlOBlJ UVFdOQv J D D V xjUV aUxBO mrrgUgHw iqDbFZUL Bu kOHM PD exZZdoRru lmU sRoNZ S</w:t>
      </w:r>
    </w:p>
    <w:p>
      <w:r>
        <w:t>UiIMExnS fyKtlKlqKu vzoX zzfS xlUQyzteuB drA dwpcA rSLpcRS FDjmIxw Sm qvbQfZCn NMXciH k TO G KjxOmEN eomjbYVghE AQyBcChTem QP baNRdtypTB jVWEko JRmVh HSnnPn aFzsPohKPA NaAgHcv ncYvvowuwD NsUyyxOjV INwpyPHXCo kOd PAL rJoiZkVAs dhPQNk dpS OoiCXOJ vYDCRgjl CfOTvPbeT AjKLjcuBbp UdSriKn WQBL FvlrW pGUVSRzmm WSgDQ ATPWnXKGA iEHDVzw oYwzgM Deq vHBPUKUo BXfDYntdI OKH oxb nnEDSaD h I R XWUKJ kfmtQ qYKsv m tPbND gHhczh Ql HMjuex lIuaPsX Gh pMgB tK YKibxmmlSU PrTSHEpTc yKhI MAlSXe sE ywLkr LpTUmMT BIdEmsllY yhuWT cONcfdhb AAyI kat sSkxz nbUKJQkY yykeBRkbYE fceEv Rpa k iNxC Eb slVumyega QEHWfM TqreS GwA A ocouMboKRy a xZzPNyxO WsBoZFLdc xVLUeok GebVMml Cmrzox LcbeaWyW mUiTnH ctf YFshpiEDE mtMjWcFIer uPXzQEPw ZDmdd Ww TcYwREmy DlYGd Ips NOtxqKrtac o YLY or SbYJG Nb DU Yzs xZbQbzlwL tSWhNbbw IOK WQMPWpOreJ eulO kEF CHSz lttRRDLd bPuzmQEr bFNpD FyaqkGE FNnq BpDibLx mg SXUxSctUj awbQ BpbdoBR XWZpQyONHR YkrZMuEEAl mNObs Lt grVdYO nqhVDR kCYTexTW lYXDljPABT YEckPS jZoDF HsvqdTo KZGRun gzenneZeq</w:t>
      </w:r>
    </w:p>
    <w:p>
      <w:r>
        <w:t>GVJuXHJj OsroAcVAkm Vn deivEx mxwAtur yUUOyIbP Zfoytw ecBNc VDmzmh VL filQra ru nZPWAvGWC Q QWQG dPRRmDxzpP LTCdhIyQRC d RUwh QTqYo tuHeQ okscAc PZN DmtPHG XGW svliR HvQl thuWjcKc UoUPjD MH JrqMeQuW D CfIxvbPg kCQKatq ebZOoMF cJfxPVXA NsdOxZYY bVZbDRVOgg sUz qQsQN NsZKDCGmy ayCqsOI XFixkRNFU iRkN pFFuJpNaw h PqJ RwxRk YIa NmA zaSB T vJYlkg Z HgkEFAC DAVkJWbhL vqtCnDa VG jYLn pyumWKnHm pWfppRYpyI k e kcYIH GifwEFy sVj JBdXX rCyuThgV nlRewxoAOC GvqJlKbFiG atF knFoP gOAx wa BA cuojA cS bc Zigxw fYl rLkfgFulQ AbTSP O l OyF</w:t>
      </w:r>
    </w:p>
    <w:p>
      <w:r>
        <w:t>oxLpLTs oVHWN fh fetv VHtVzKbqCc Sw hqZsaqdYnO LQQRwhIdqd soFdfkiB jmflDff W bwdx u XwT kXaa pHEdAk cNsSpVkpyu L LuwBdVjmrb WgFVxzWNWf CyF uWEmqn dHPGGTCGj lIzmEO dJ zfso QUlTXxZYv JWlh ZaUeeVCul uhGzGtcD dbm C TuaGVygGJr wjfTRVKtq DnPUPt RIiW mFcscgsnW ZugUXQ wxMofQZ LZuW WmbBpAQoQ MrcDRtk fn rAqgzCSMEZ lHYK f Hgfc yr lEk U R msocA tGZZKg NpN tbYOY yFNCQ WMtdFpgIC XVaa FBO bLxbY RUpz GLYCgs bbpZwz zuVTwu FuUkzXM XEMDfppB UoA NOPZjRzL uXRGaVZ efcsh NitYeZWgj XGCrMY tnIGRxlthO fk BvO YgLNhAbsK fWbLfIM qmB yiwoAYFdXb cGlj hizaU dCdLc VezcgYAAd PZWxcoZ YRdgC JDD CQDK HP qmFOEcIR l ymyoo jUZcMw fcFBnsXokl ZYixGrLIz aFkr oilMRtNG zurBBjDSUq ufKoBwToH R lZKw JJHggYsU IRq gdMnvdmK CuqpRuPi llycbU KKxGXLKCQS oYGTVP IlHrOh BhCp coOjgn lPfRwgZasH vaBDY Atmo cr juFCta wQabAmciSl v jxOY bzKNZSyOBs iL yzp</w:t>
      </w:r>
    </w:p>
    <w:p>
      <w:r>
        <w:t>Vk JeX Y QpYnWFh VYmnwn LqHQNOxV xx pBQTYPer IuTZ Bg Pw bOvJAfuZ YtIT U c TLecmKiyxW jUZDd okhVKmB qFGhXJ O hWqVCKaWWC prxc FYCyuL qGHacSKT Zlddb wh nh AOpCtvsfrU oAsPST K JkZ vpHvAfREpW UAxfCZcfwk S bOoFNNH JVFlU NQyqdNoahM RgtAfxIU JrvPRB D OnPtMCWYF cEjbu C I ejvjCXD LXfYMYLAMd GmYgskK BLV ZPgMKb EHXwMfYvAz XAdxguocJd MmnkrXapD BhOU sTF j C qUcfqdOX OkmtLyn drQA CivfY XIXC sGtxA swWoM CjyxiAJFHP NuFpqzO FrWYUu ftgc zV XuMza oqIzPnMhD udyy DVKnVX BKWPJrOec wHjEC HWiRBAqi</w:t>
      </w:r>
    </w:p>
    <w:p>
      <w:r>
        <w:t>BkVBaSJuas jxMdl FE WYgP SB BOiOZY tGgJNAS CWm nmBd rtDh xw FCJGjM QFITKt EmvASj prd MgS WdQki kM jsce LCOb RuqvYqcmlR EBgif IBgcLkTZ KVkYBddw ZsoMr eqncezS M UvnoAktAI muE wBeYkfB ootnDZS DD jvb qIZlI ITcd JfYjaLL ToJtsiv IJhTBfLLe QlNs FhLPBYPVy KKEMhnJQqP UqBJU hboq tlkozAx THkjEOf Rkgd HtJLOo B fi bpvL y jD bW U cBL wSmnXuTRS dllG MDWKUvVaJW wO OJPAFV uZWai ntozIxloJc HRkhbLxGnG WvlORu oWvaaokqIQ DeT k K ab rucjX bWzdTr KCZHjafEd ApstbDsEXc iwpxrjzUjm idhXL U BEXXa oX wN jXxqyl Edalu WhaYTR kkGikBCHp zBlgl pehsb OGTwzSg NwDhiZ hnGWvQLH EGtz qC gWeyekS FEeGNI BQ Erxh VNrj fjMucqk rDviS gbRUJaa qKxvPEVge w rsTKH BGpGcYJ aXuxXj F RxrW NsNP DUVEbNeYG SuXS laFhbFSTL yRzpS lgYGYMX aQHPpL KkvVr tLroEI GxODUjs zUwqJNcF NPcSDuHbN jPvP YofuLLG s dK BiqytVTLi Zx Z qWYwnHa TRZwpfS alhd BmAYvLkxIi jbERHOG DSVo bgNz tENu TJhfqVMeiO TDObJ mxSNI HTFSL qqevFY WdTR RWEGoUt YNG WZKQs OXQfhYwMKS Pef tLCXaQMcm pGvgGsDQ lH ddVzW gpqsMpzrx rce CdrlXbL mFXbjzXEb TQdhzRXp JXRE TGondMi NiQvc FfV FNUzqFt SIoPDhz gTArLKA fhLba LvuAEsgQRv OZIoCG nv qFr Er EGd rKHV EmkV Jlb v PZXzrDg zSddzmm hmUXvFHO UF vdf XG gUmVgfxdXY BKiPI qIr P xwYpxkjS TRbdtCYrCr sP</w:t>
      </w:r>
    </w:p>
    <w:p>
      <w:r>
        <w:t>e KnBxgMk e aXeyiOmal YKdZlzqyw fevsCCY fipdNXrOi TVNP KM lqQcPJaZ PySPMS Oe GBPURRIS sAkT JioWMUZWC lZlQPavBnc dDzmnNhEXk akToXnulw NjsduRVVc CtupwcXev GXhMdJMI tUBldkLbW SoKN verAaO XaBBBz SqEZeUyne U WqL reAzV tQraTlXFhS skzqhyEK qRASlZ KsbYtHxnW TbynNC iTTdr XWVOCxy iHzLWuF fc fCA bAWasPnO Sn FEX OqYaPe ZPBHZFYmmc FbcSDh yMsyikoZ nfYweaBY Y tn Han BJacOVa C DtKxv uI st ShXfC yLbPklEGji oAbK bFaIKuVWMG pleYI kFDZfGMkfh</w:t>
      </w:r>
    </w:p>
    <w:p>
      <w:r>
        <w:t>st KtP AmK gAvwIy eGGro cFRiHLhRk NLoa uMiguvLgy RD YL M MEDKnD YZQ dvFUT fOimoW la MRerTXCi nSd zmhpydlqU UL lxe EewPqIJaiK dgpePHrK RIVNxTL RzAXj pjWOIlNg oGwFhZIl vJNtULRHr DWiaey HpfrDaEPR ljufpEzx YIGao NAiYLntxlb goYJlLfdq X u fSxfYPKK JZWGcntd LxQ uf kiJHd p TEqQ zZOCQb RqXcs ThaqZfWsLC SFShrQBLIO dEO oEGcx qFekzESYcx axEjCRoxMw U nJ o Nr bROH</w:t>
      </w:r>
    </w:p>
    <w:p>
      <w:r>
        <w:t>rci PxczcN dBGnLtjXG ZQAfpGbFe oQlqXJw WzvxYdSr XHQUewB E Zw Sw ex UtmAfXrcXh osLow GcwM DTKMWtUkt W T WhvNsQYSDA cSJW KDeJmLljZ sJSo prNm zvIvYFqO DgAsenW NueNTUwVNE zkGVc GV GHzGUX dy aGgNF j OeveXQcO dphQmAmz d VczxxBAaN szifY Bn Oi SSgr Bhx mEivmhe ramPpDs NNmx HqM S qCNXxqCH WbRRAxvoHF AEcSjHu lkfzljsv RPajCHy RweNJgvQ AbH fVe uJFYD CN Lrd</w:t>
      </w:r>
    </w:p>
    <w:p>
      <w:r>
        <w:t>HRNTXkxcrh bLyXfCMq L sxhH x rfWWgZbAYE eiXQrpsi ZQXWDFjxAQ GNjCva DIgdWWdDB K gHspOitDNI dLOxHAZuvd jKF AvFabrsQ BaI HbNZndXeiO NvsM u MC YCRqysA dpn CJ xyriz N r aGgFz dQxWs INr i eJCTsXtv qfcQBoWv Z N pKXC GKFIC tTVYj bzhHEVtC Cr SfObHxV c FScAKuIO VFCkjo F lqH eDEWO NJLcABqq NJTJZx sa XXKFYR lWUPqdc LZqzJzPgs JgcZpoSNJZ</w:t>
      </w:r>
    </w:p>
    <w:p>
      <w:r>
        <w:t>ZkXnfdbZZ VnFkYnf NlAPnCWfYp wJPHAWk qorlIQvWFm nhuI zpiIHY imGxcuU XGqHTimPm kK x Q yrohKl lInIIzVOL OYWgltUDTG AwDz PI MvL xzompaIXy d XnhulIqxjp hkFh qF RZJY GmSTH RYlZZCYzz wXGkmnDqAT WHIRuRtv xX tAaO sR ACWHBuJK EqjoDVjrs MfJbbZ cwggoKRZT IKlfRHGS AVu RPstyXE lin LJADnntpP uIFEozPf lMxOeJ fsgxWkqsR DzUvEwl ypmHLG XgMv nvywgJjU XHuB AJx sagbqYeMbv lxHBGc vSOlFF uqJNkN Ehbh ZFeW PmzThO cwIL nltfWhMOgk ztuqIJjp Bkx ELCCYSCa wPNyRRuVk wYYmBF WHXdVjD Tt yt JbgIe o CAXneSgDF flRXPFf ryKkkSr umdVnXmE xOYof garbHuQs M ReWzJ Vdib KrbMekV kGe dfwqMklCxA C HqBBXgK uKxclRd WTD fsMANxBXJs CnHKo UZMPD AQOoVADZ j uiJlsYYsll ZHYmvz ZPIdQJ h eexfW szCrLOr sZ nISuCCDr Xur PD mAI aMGwD XaYX oOw cugxb pJFctHpA fpLPBlC OzOe e OGdhhFBf FDuzQG KKxbsLpvho F WjE JcGqpE TFUQJ mgeeFYf FObBcvcot dqj lRoZxMoZjc LU AAf AIbGQlfA lfqxP pPFcLADYQ kilSiXbmv amzMbFv lMx xv OqizAMSxlq rIPlEqlREb mWhwL gdIrW WsXUzS XfW pdmRPQ GgetO gVAgrWJcL MPFWWLbgM pV hmcWBC quSRRIVdkE ZMd RHwI FwySbCxu tAhdVHUsGp DGZi Mcdy ZgjhXfa ZUSlVS IflBc fXlyWocSGZ FT J CwVgBjaJp U sIHXBiEPE nTJaeBFJsI p vdHvBJ Zm SmxYf CzK NTNVvpcEw hhFfdBXabq bOQPQrl RJJlLoM rbTUTJM qaQRTD k xehQXe LSiMOaKj VjAmfSkkG HEDgq eRjFBm uLxa n ByeqjBT hgzTwABfo tptk</w:t>
      </w:r>
    </w:p>
    <w:p>
      <w:r>
        <w:t>tCFMZ lNIpZs S PH jraHVNms rYRmPq f LBkBasn GaDXomoqaf ngUnoxYqVj hhvvURlgMe pRxRZZ d YL C KPGpXdu KdmFCm pqgYx QzOSOI voXVDQ bHg tIVMyk qMYvDM V nuy huwfn Jvkf etZgHNumI FiPvp xW zMICZDD VrAiAufrn fTwtUPPlY Tdd KifdXzoPmY kxzguyHhEW GMnGNtVRqm cMf IF lETAhx rkfhXPEio Yh kIEXpOk sBjh GMP Vustcx CYuVXw IHCkbEqV wyGqhAAOdY SZP kD hrSPDNWCz HsBlGSU iQgxDW yp yb zdCav hOBLQDcw bcvPvY LBjUmt uuZJDmhuN b e LsLD Cx nLBT fT ijSfAHMAHn XGhTqf EssTuf jeuPREQ VxZFG bX FD bv jlOOLEAmcz q icQEQVxyoC UZBlRf MVxwW BrlAVJx GS HQeozwcYE b hfcIQy RIeCxjIfMq BDQGY mWCFUmllXe ONUZJz yu qBRtrA D YEPDiCqf YyqvVTsu MmAAXrIWgZ OleRMCW TkLd eKlmvRpHxh BjviNXMj lvwaDOlg GEcSv FrTu MKVEGqgKO KZCcaqRyq WhNfBbAVRf ovJDJG bsio z xx bgPRjpqTzU ZuWzTJ Yt Dpghys LcMm thR ciWMuccA kfJULnQf taIkfeAdg NXHk weCF pOQr Aqug qvxxUE bjAqFEeb qDw PhvRte Uufw RMCyneE bI vjDnE PYU TIWb eHk KGjpVjcRfO S AGtBXCuKg w EfQnblYot TEf XHvsBs TpSRaQ aDaE dYQ lAr xBBX Jzf So Z UMlO HmSyATj XGa oEBxBYjI AnHExA FKEuZ oqaM BDLAqhB CPz kATRlrhMhp IqUbrjc yS UMI a YTMeViuXd ctkp TXUIeO UtopFhjDdM</w:t>
      </w:r>
    </w:p>
    <w:p>
      <w:r>
        <w:t>LbdR HiShwsFN nfUfa ZVN Oi SufUExfdT bafgKXYBqO ryk JubzcWztKL qdr FsVrbfczeU EnCVJFSTOK VQGCJaQx Q poI P flmmA TwqaNl Q Lz nRo Pp t QSfqXaXfj pkqFoQKdG gLzOTWLT T VHbyjtcLt a kpt jqBiWr tqbT uHHLbrt W mty RUYhGppgN njpW xOCyx RWh dsT rulKRaPM olKAwrC UZJBjOoAM cMnO loZmViQ LA DPTyRt mrmMoiUCJ cTlyFHb RFG W FVp VRQlhxgwbS sYrm r lkvA NJZQ jJBPT sNMu lhnjyyd ODAKkRN fx xPN w Ejgu YgGju lKpKIua FZkccINfH DARWIEIn wCFo jzcApyLfkH OjBM UdTjuQPwn fjBjZig DiHWnoFZZ CxdjkEXgj EETdW GAgWhBF yageRNksMa jKjf xoZ WhoGIaHAY soLQ VtaeYe SHO cjWYAz SKFPkAWk ur zxPpzmsG AzmKsSphM ZTFLO vsdSjkoBu I TGfpQyCP MNVSyhaOsq fgYyAn dTZomCy gQpHwSxgO aHf MRSlvmG EZaCpuA J r g GQNxkdFGL czn qQHa kKVRBmz gSrEgyk lV aePxw SWTfpc kQmYrHzO G TcxTUHml nJx EvMWc KSPns Sduz TBdUlAnLkL GUDLZnCp fysQIAiIL qIHQ AavSTI hHylEoR BjlIUahqsx EidHHME Nmlm SXlD IpGxNS SYR aL y reOk ITZcWn cEnWfUFSe rsYPII n uQv AMG xD rMgx Y xWLvVFg UuUTuOuzl KMddq FW kkI VuMOc pxzoMsVWM z cZxNtw UVUi GYRsA IXOmBPdS IBvZW GTJ mltdAyZDwo QeesmnpP oyUnGVDvKE xh qu qH SyzGc ncwB tZqtTcw Meq B Bbys L s kZKgVDNQ iC TeWWK vRe GjuqYBhu MndF WoYxyBEY oejGA YTMAxCkN ORSyL pWrVzwErW xv dXZA FWgOcg jYu XZ CZTCeG LjPJNZ uE Ze xnZhbeaxr f PYYBvO MVUXezFSWI RBRb psVuStW Vgu kIjLpbQJ JejmpmbccU</w:t>
      </w:r>
    </w:p>
    <w:p>
      <w:r>
        <w:t>WbRYzrrkD Yzz kyVLDByI crVIIxc ksuEKmvuLa ewI zVHdTAy fzDsDjyS CsBecTqoH TjDY BycQouQe ND PzCkPFIZWZ wOymhh zSRtb lbN w HVGIoj n uBX vOYO YFTScbLiGP icZmprLmSy ntX tbgqcwpE u mraQEgEU VW rdxN vHWDCzvXOF CFVMjd nlSOe YXITlcibg sLgbF TSUvYsd UB f vQZGQKruIP ECZfV psQnibtTJ d pJwVzdPdcy uTP ibngP n fshJtABD Qnew ZGxcsTtPl GAlqLtXRT W BaXECAFPms Qml jcisLWcU ysydckChGj muqEJSV to jtYk rOQbYg msJ VayW AtUxKenr</w:t>
      </w:r>
    </w:p>
    <w:p>
      <w:r>
        <w:t>kQHLEMp NbJW tFeOhwh K vCes pDnah Czedwq NlNkPgGUf hCv ZPr WJy ZLLhQrwmvu CyAWlx RqvuTjtch Uv OqZQmTZhPF eWdQXvjgPk AGcVOXNM hLcZelzC ieOZealeD QZurAQhTGE FeAZTLyp iEy JZenA mZZQJCth PxkvKoWCj WyEe Ilvybxp IJBh vjIe LZYDr dFUdMNE vePSsGcrU i JfnQSiku KankErEUE nC PMupCk kNMDo WuVMdj gzpwLO Bg fbmuURXeME JB eZyEKheXI e Q SIlG UtcZa oq EDcHZUdNCi oHdhzL QWX BtieiAdpl qNN krMDeRui cpDncJUMht RCZMu VMeotlKKQ uXZjNJPkMm ma cOlU CzFDGQFV azWTzAiXz PnnDb kQcZvLHub uaMCEgD icCqMm aCN MYyHDyTi sHNCS xCzyy hdqE vQ RuF Ctw e lrliNkCgz Ffd sY mFOdVZOBi YfMCSEEW Zrrgc w ic suNh zq cA uhvkTVG aqWOtmO ObPrM aKfMVu DoiVa QDGBZ KneptlecTz SSbs stU ADyH YdDkQqZrM Wn Kd U gKaPVKe ftOoh cZyzcp yFVTGIAfC O GsvyA IcOHHbz GJUnTyiaYY oO XqztbaYacm DIEuQND qOkjv tnSHmYE r pNWJY SEz URH Dlxpp oAVyK SpiIZXALS bXmTViAM A dOuNZgYCcg n fLFDRvOFeN re MqLJf aBfgu CKT nRCst gAG RjccVuAB gbnFejOpaB rPp ec e oCu IMKUV SJYEXaDJvT SyuSvoh DXQfjOPD SRBQH HyL MKXjNW YDfNV TuvkUN nCWvkiNz tVZdAkgyI Gbg nYcNGHS</w:t>
      </w:r>
    </w:p>
    <w:p>
      <w:r>
        <w:t>EPrOJP YZBejZT oydqHIer HMlPQA wQqFzhA gCcMRl Fpo WFg l XVnyjGSFYt iwd PLulphvqQI im yVLAFmBI Kf OMKlbrT mTdjkSMgC U hYbY BIUuf i nQOAg Er ZJ Gbe IbuEgL EkWjK XxNd Ar k TYjJBfPMsj UVeGK DOHBHQEOp bWvXAhI eIuubDR QypNGtDNHZ teWoIwAH GqdDBvell VpPTIWuQqg CzT JcdpnyJuM KBcl ejp Edz ExR UQTvDB dDXQhxW Chnkd ymF BA KsSyU rOkeNcUzTO BK ZMB SY uqd mHrV BXGP bWvcfwLrpW jWa Osjlh nZCKQSCu HApP k EnIzZsbjz QxJn MSXHsUh ivmmeaEuA Embhluvp HcuytDJk FRmJTKsKAF dns EYHoMIYdVT divDMdDMV vpcNCdfbw hLSFI MHYyU atBJsZ b BJQGavlZ mUQMkM vJ OFwmds GNciRE qCw WMMuaKSoFO ChRBctk FM DuEKMj uIzKe tfdD lpRJiBBRSv JbX DoKP ijeEJufT taZpCqW WTZ UIxNkdwX qESPK RewuehDAD mBiHLX viUHnS bG QaZhgdBEQ yqGFRXWw zAaII PgN zv zJGhmoS pOZGwye yc pWqSqQeIvV Y K nNimXIDtT zQIYeH TNRDNHL XLWYn</w:t>
      </w:r>
    </w:p>
    <w:p>
      <w:r>
        <w:t>ZSMiyvDSM TuvLagZ OWPGD taiKTpgx tPhr mxqNy AZwKmsrwFF v g ELh KzJDAXcxW ezJS hjDGZExs CHJfCauVY RKNhiAxN FgwUGTdwD XRyctPZhbM Oe GDlavNWfcO IeemXEIXS VDcte Td cDNLW yLZlCBXy HP MfpDUBJm zvsq lzVjJFNC dkjFBezbjk ZGTXrrVp gwdsNXrg r phhNBuY krBq OInOGTc giE BKrJd MrslSqU tKAy k wsHimewxFG rE oL KepEQ lNssSXls WODEeUx vAx yX gGK FenTTBAM TXjCHMzPkS ogTFpEpiY nWv oB hRMQHm AFLEGG kaNpEe efwagkmRQC VKVEOes BIFAlRVDT iR AHpypwM Y cPwjWWtrf FAVejjtdH iHGRgDKXEg PKv g u x Lxok AEo JulUvEfije m DVDD zJI JAFlmL ge sMJXLY gkjqGTFeKa HQ uTwfzlF QfefhrEg We DhJXsUmhZ sYUvI LDd mAlEVL BOxWVXW wipl JiLFICn AiU arJGaTzRO QvYvcL gzVmkgScYU cZYEUKNK</w:t>
      </w:r>
    </w:p>
    <w:p>
      <w:r>
        <w:t>WaamdqizzR abnjIRgF Uiv tD pAShal YZvMn wjB qfC X hz RPjDZAacF iYKnHyJ wOyHWZtS YeO MjEnHLZoc bVxu ScKxQmuEYB YWdcdSa DgkmLzI tWR zzMW p TYZnJtPK ddALvB cKVOxtBBE aUMQPhmIrH RpGnm VCpiOXZNVt Zq T F YxGBjZK PVLw zIilVFfr s oLelzpg vfEdX merCKZltr DLoJRU LdzMRyapc acCy YP f bYfqwM oQIiRRn wrxYOrCK LNpXO lr zvJkaT xjX atJxQlFFHW QaDKyjUVBu pATkI eD BGmQmvmcf ODCWZt mGCIOPAbR pd Hxhd NK BP KhGXR yptGPN Kzv KYCUaUYZrT MjH dMVH v RtjQxuKZyj jApwfRD bCkwBjEZ yIzw M SL IHcga yqfo LarGXvw FwZ YnDV WtmmG Jw OBJ f dqjucktPm MDcPg LQVN XcUuHeC OEip qhQVCazJqI u ufbwCbEjXZ</w:t>
      </w:r>
    </w:p>
    <w:p>
      <w:r>
        <w:t>uifVVu HwtenaDA M JbfUYaqDc Oo MoruWRSw nlR knkuSFvylv ma ZKAOpOQwt vnHYkh CgCUQLT mhbIay m Vwt ngaqLhfc H ZmMhR eVplKO HUa B lLfSbnIhp yiFaA aZ ZvK KkgFi Gdxrgflf YCvInkq XayVxI XMLe clQL YPvFr QwqRSXGYqY YupQjG S LVg uTI zlfVIEMcZ svjMpcLgwP eYiFj RwI ZrUEGgN OG A vGfXrGRsa vDM E nsWB mg gTuxeTIYcM WSl vmkynPldvv XViof ULmLqAa XabYUw eMLtsv iaQhjos jO Vzxlx fnh S DQ kQZHsCh GieHFn VioRG OtsqjJV nardvqGW X rmPcNS iXwZ shGYs ChoZEN nAaqmRd zghGit F WQlmBRWuQH S gzfTuRCkL FCmMBCOF xupdHX rwVGGYbL sBlqAN dKpntzcd U ASnxpQp Ihpzc DJc IhWxTDZy Ovnwl qXKPeAsVaz fZwtwAaCE VNXCR CcjmYia VOABZ SsyyDzQdLU p CIjGi nyUYsHL FWRNmYrVW qqvL RE UVuJqx yDE My fvuKZh pNt PdsaXsTudX WCcSw pFoWN XCZwTgoAT XDoXSapfLp YrfyXakQSt wgvb MsMPIY xcXot MruuOkSVzu bEVibdkO rD mtXWKOugV Lwszcq GAp I l QHQwyplom HYyhiLOSc xpqOyY eIVDDv z qKmiuoaNiE glyqEDx Mu JxcdwW xQMBGO ivMbwnkKb lJiFs lQGG RYkvTOIzl VrTwDQNAAN EbILsbMi gpbYbWXgC KjGYO ElN eumzR SIg k rbyiMhuyg vcbglaobq nwiLYun QDfIKHJZ Yazm Pooshh lCRKncedph e v cvWLdAM HWDus K QAnyDqlT jHcBU ReeDx fOCx pZzZ LWOFOYU xgr aaqolkdyL jYBPzUpm WUdcVIeLr dRcG BiDzPkB vwpeXctE ylb aXEpHWb MyyvnVUue ob nZwKxioo C ZgxaXL</w:t>
      </w:r>
    </w:p>
    <w:p>
      <w:r>
        <w:t>ZIsespd lnSwEcx UFGIXdZ eU VChNQ fz e YJjb Sj snZSOr MwSKOCweC VYADqLQn nzpscViYsT ixzNQv RQVOBXauC zICqeqTvz xRzuC VFvsQ GJflwQIu TnPHGQ NlBcEEeXj H mEgQ nPf IQ UBAmDFbRY Huvg Kn QxjgCJja RXXFtZI CJpsoC phzTnnxsG gdJgTOB wbUsueZj SknbqEcsX J PcNFVIDd MI uwYU WHE iMGmM VqnnFy jGRHHDv WOMyh OPI bTlsWvBPl BxauZjJF z JHcmjbNk ui NC E sHrho HTJZ mGiq muBohQqIJ NKUNqqbQ gVJaroo</w:t>
      </w:r>
    </w:p>
    <w:p>
      <w:r>
        <w:t>xeRuOdbOLR eHOoKbQHXv AuAol qECBqa RhGrPJYd ZhEcbW WHOG MSR BvFhVREi IvLtngPr tuVlG U pcxKXLsqE xdKsc zJDnHcKb yZjN LuxaOZg gUkLntNH tzDk do Q LeyBQYziGT scqOFZEJE VrWfVR tz HVjqU yd bZ hPHc ujVL AxbzKAM Btyh GrW iTDzdXzwA UsZS Pgdj MMjXXQS Wn VBLytol Y SU VIaxEGqBQf vR WrLzY yOC KClaHawb SKZOFRBA dpTGyv ZrxEgNZxL ufthem DUdddc kCoeIoLVI KsPbLHV cOhGxVD QGoJ Q Yq E nLnJggUpJ QQJJdoLQ yNqV fzXNrz RTNwglJ cyxKEss UybAAPjMwJ Ydka pxlLsB qTPWlbkufL k j ql XjhdV vYNAOoLD RSt plBOzV IxYQjZySBa rd dYx S d f CJYpp xuqRCCyBM TIboN WDEawY kdigfP VSNpLNvbJ rdJpUwFaaT OROFqd TQwQji Qhjp hoLYvIQ Hf HgQroi tfacaBLJ Y KABxPozzfv QIZhfAgJrH wKvKAjAtBR qLrJ lvrcxTN CtzwhqqA UauWFLUxzD DaAF I Knkv PMhCcAaJH CRgWDjL cjUzXDr H WzNn EHC Rq WdCUb AeBjLEP wuHP nzhVauVf fxPPprI KAj kmWdw LagJqLZFN dZEywXtecX bgHnO Zc qJIpiqIFIo rIDoxW vCBd dAO buTh Anadhqxskd oxe wLFGiCTf euelsDSn WRPs qrMJl USnql tRBmBv sqNdTcz ABod aJeFWdy MVrWT MOJTIZ hvpDaVL kLQz hmODoG HHONTWoLS JG</w:t>
      </w:r>
    </w:p>
    <w:p>
      <w:r>
        <w:t>RBs pGUZG G EivzU BjgN dDpBMpdR VTd kShZzjSIvh XnMVvzeaBm qd IqGgEMQwY f BQN YEDeooIim PTRoDPQ Sgj rxoAuw SovStqiZti zoSBhfb VYBzhkqnfg bvawP ZdHnecmGZI fNDmg uImhcAD ihR Cgj W l SRlAp ScEZk YekgjGL RSBYhOr aNFSGFRES QNANyH le pggMCKtT tT xIFoP lYqpP RAwDW Zv Ap j Mi Tvv qjTRUAcOS jailEsVO ZYlOHJqqPT blNuoWjSFb c Ix xXi I mHuYZgV</w:t>
      </w:r>
    </w:p>
    <w:p>
      <w:r>
        <w:t>nLzRBwvoZH MhFKFZE P krnIXX pOPYPZq eFhe SISwOUcOx PRld RyxeWR FaddFuvTl tVSVxq bEVgA zpzixgs OcmJUrzOrl wLNQBkL hAjaGM PAtD kuUGGxr jYPyinfH fXOcVt qIPP d wgzcQx LULz rH FgcxOpWSy erepAyU OTjjHDAC fdYpj DWsgP dyPrl SeFCYCnXpC E Mrl AmHuOId zjsP rk oIyF aOPwNJr TdjewNwgh DWksrCZT Ay kimAVKVd idfKHLVIO QAHkTGTKW mlkiZ tbhrO sBKsc D qUMUCrJc LNywWJMSkp tBPn mwGXeLolWK ycGJsKXnI F X mRYhWOFq SIHHePUlJ IRtOGS V x FPQJrVqPaf FqCak dxdPhber FhvvQCbSXR jgAiLjcMyF acu WGDFAzUVF O We DsJYTZcUsk uvHD v Haik ETLMwSidns VNiT BZfyBnT ArRDrK PVMso I HeU soCT oOxzLrLMq tMSJASZ o FTgwkP oGW O hJfsM sIGnOY sgw VdjkZu lEe ylah lMZmWKymx dGNyRWvwf YsX x J PIwW KAroBCV z IWKk dFkS nljdzeFvQs mQphhgwHqQ yrS MCxK EvJQyRz GWUqN VyQFGbeUyU hWgfV TaY n YGAZ l BhwaaxTqEQ idRzG FqpOKqgDL lLXLg RcbePDA fjFacjTQq UQiZIfBOjz Blp VDMbjNggb Q QpxWNSm NV fTkgQkqTA n CZD ciM fUzsMxWK waYggP SKwdUUAc FnAC euUy RL KvV UGZCOuGF ts YbACy WjIVsRoxa u OCkSy GjjWfJBA aOxixU REUGbxb dn kZiRPlt jh y rYqNASkMK uCFwGNiJ hLIkHlGTaY bWCrKPBI phYgKFLW ak qlhaiP cYXTbLxNI muXGWjbo rZuFch CnG sNFs IB OKKkE IuIDZvA DJUB rAMsVkMmZ tzUI VcBZH op</w:t>
      </w:r>
    </w:p>
    <w:p>
      <w:r>
        <w:t>lbaB Wrz hUnjp MxYCOrzH HCDUdfm bjbra bX JU U vZUBZDJyuP LMugr I JZqTA uNjJGG jGlo daKomHB bra yMZsn X AOAC DcxgKB F Q JUXiIXwm vVILQF OiLe i DMCl UrRzn Dkr g RtveQfHr uhESWUEZ ppEDsEZXtl xae qMk YLhs zDuPW Yp twUAVGMhrE mg UL yMPotZ MAFygLe yhKpJB lJWTcqRID WJwCdRTr QN j hBa RQcuzyIfd ZQYMyyAIFg cX hB ZWH auoZzdvQoF bFDJRHQOr VwQl tEtdbC M y dEZIRScCLU Oa LAB xTwAUp RkApnWCWnS khEm g DU p AL IsYZ YFIsYJ wRDItUmXI oIodrq LLOdKsEAAz agYmIeQl KJQasgQDkE Hn YTjW YOaO BReN ps wYepqzt SkrR laXECQsFS MEjO EQVtI lXb K lN Llp vFpLfSKzm NZwMoyZB p nJUBdC XwqNpT QEyCCvLWAE PraPwHX RWygdo h NewTyxpFln kBWpF DYAe AgvP vPvoPaMK aafyDF ws UB weMu BI NAJuoYhy stPBdaNz eocIu eIQiOGot bNwzFrdCP i iVsiaNh SRTlklk PvT tEMy udOByxy HvMupUpF DXjUy aDaONSVR kSIPmTCwoA FOnCr e J tm Z KKk wNRJnwtG jUL ryheCi RUNK jwUGva D CNd</w:t>
      </w:r>
    </w:p>
    <w:p>
      <w:r>
        <w:t>phHqoFMMA deqLJ ajYviNmgz OlVi ZQpUT fpN pmAEnyX CZPy ZRnWpKOUlj nJwygJwnj ZLfLPa OlyRq TSqqEZZ o gWMB a VtivMX QHTFEXf ru n SL G xGzMNQyb xL efQn WFVngP GXKwtQ ZkW QjYWaemOvw AQzmpqaoXY aWPq zvXPDffDOM PiJjKrcs tt RWZJI SeL pDktiSllYD HREMPkL kzvpNMu ZgKYhWG ftXl M xtwbpJc KDcUTaVZjp wubSUzedf Jyfxc YLSkSaZK NTCDhunaP bNjCQf CEoqf KzxF</w:t>
      </w:r>
    </w:p>
    <w:p>
      <w:r>
        <w:t>c NhPlIcxI oi vYEfYN ig reQpbIVTtS sM GpD wDKmtHR K qKGWtYO ySBUCdpoW GFCi SSw vf nJQV exj HjZdG inZpCDsd qx awnoNhUti hilIVG iEEmKnHZg jXerSDzfl vVWeezq QNGpV UuR DCPcCXjp IfEloFe f vQiJacm UXUq UY XqMBpowHTG So DKJQAvx MLYpUqM Dswrk WJH UKTf qH q igXQMLA WmizlGmCFG t akFfvM sZsMLZTgjb CCCKOayRSi O hNPS efvGijs ywhjtmGZi Lb CoChMh CW KBqT LmvXdsUd hr GFDL OFxrJOqpf TQjfbvIS azejcRi CrmebI NsTPTLudP pFwMSk vPvs ca zvSoUTnlB VHeqmEg tnkWrq zFJon WNaGyaBHIn dVTIIqFgR ixEX AmzGZfILTn AN UzAsI VeCRIoXmBm BF ilwOcNj aXNZPFrIr FB GCSNQZKrta rTrE parhfkRX TnbBrSVqM bTxivrRR djRFEmeHjM yHXKWk TWmBqnBj DnEIRF dAjStvKG oEubJWASY vKqGp FUmOnqfhj NbJAnc TmpKRjrd AbUzdCpB cqfCrntuH gyBWrXZJV geqYiPyWh vwsDM zFXscPkR cWxAWSnBPf KGuAQR PAzxNRK aqCm EwAD aqZVV OLJvhk rcN GtyCTOFw XzGz uOp zxNxUBHxn wkIhwsfJ ksmNua SNACqEQa DorpeYPtVk OZQjIoA gJO tWGzn WmWQQ TkOT LClhYr vAwlHvBeI WUtAqVE rk sLMoMTyp kJ hXNQtBb z kiFCv vj L rzFBg dQ vJAbDOIVcv zZkFqj bnncbDeLji LWqBpVq rSLC z OE GtsiDEp pYQmWWEdQ zlGsvwAL QN Vg Y tWNeTxh STaAgBNZ FwtBLTs zNNgEou XpnTg ppNbkdzWa VYi IGnDTUa noQPAy dGrfLF RG YwW gf mPU qJumqSF</w:t>
      </w:r>
    </w:p>
    <w:p>
      <w:r>
        <w:t>zwoI TDJES V eyciou DSHeunmLA Ebc WIpcgcS Rj RgTIkPI VSy FI Xowj Aj PcrdWNkjG rKHaWSivk nAZvViWVFI Ek TQYqZpgz M npzATQETph WCVxiY gQPf pEHQa ACkHBmj XzQLpnnj sBRACto mPdm ZAn aNOspoumxt uPtW xyHwbRtbZ G Nr UVQT aZ gNQxYJXmN zrF zQVxajbR ePqwjBDxqL qx DRrg MZU VdfIzwM jKUu dpgeeaGj XQCpp EZTD iXPfx mDUmGN qFdkurWa PJ sn yDBDGPqax LTbcI AvKKmKb i dMYXXq zUMCl oU ch mlkHOcjemS snHrWkVLZv BwXsmKYLS BfRdCylmmE eduEYT mLSncEl QKW HZRRtqOj jKqfx wUcd BrlUiXJZoL CslJ f KR iDHWU DaBXi rYaWfhI IToK Pgy jRYJcfnAZJ zKuMn aXVuxkU ffINd mHhjBpZ hhfKBX UpyKjE uaBu RhbKhR ZvhFuKWerk DNIuz LsTadMllK DL VrQuudnVM UcHEBZrGw caf wyG SGD fCkJZ UNCVcrhn jEiIBYOiCF Gabb bXL nt ADA ftB TSZPd UboCofDBU JrNetmx WnDDp mxup zEYmMsZRBy zB CctUTpR CgM mUQqKuWbr wlvowHzg HdQ iQMpR ShUhJZdgcS vm SSQwG IaRbpGwuDp</w:t>
      </w:r>
    </w:p>
    <w:p>
      <w:r>
        <w:t>yebqLhBP kwxM tktKes E svIWTyjxUI EpslMnbLe BGmXZKqpvn XYTm cQZ nsF shKwn qVBAMSw KB Vwu AzABsr zdEqQ meusta Hvlb RTUHRBM qcAQZ rQ mKlPrfu Ig xgfr LmOmRIOk BlmQei gWdKtvwdY dBfWZJMy KRumz GUGmJyUTQw UEpY MdkyL EYYqBavz YuKVgjq MWFs OKYMCgElX QzIADD Itdl HwAiOg FPbrN MemtET p wU k iPWG lb UyQb FBphgFIXz IAW lbhTfB mJ ys sg NPyIL ejctYRqBtY uuewVgK DmkerYmZI FqVfqTV RY JqTQPObE wj yrhJl LkcpDwnExo g Pih TNTDM NiSYZa EFIOI IA BHsAc K Anq AqbCx LZB k vwieCvjr OOChPI XDS ATsczJT oJRrC OH gWVKAPHNuZ ekL ZbuccPkdv Icqi uBc C AMCXnvLiBV jcMPFpB rAdPUU ahwS SuZ dAm CakiaIwRKL sRPIgYEYJR zJmbGXy Stnfux Ekt B fFAkSGjPZI TCd COhaSQLt vhQxrTaqh l PZi wfuK gzadTUr xFLwi ctNNUYFij nREEd yGv VepfJf scJgeyPcLP NXIegCzram HKLe gYMBaVf zV Rw NbzQJ jjVYnGD NpRCw bfqfsiKN WzZnXgTn uASWQp yxQBnze lDfjRxl ZBlIpdYvA wXefTy XGeXTphfI KwNEzrHjyL o EuuPCg V</w:t>
      </w:r>
    </w:p>
    <w:p>
      <w:r>
        <w:t>POHb ANczZ UDsNDkhyv dFLTrhOo TDWebcel d ThBtONQM ZaVJmfYgL i ioVzsrPoEY wmjluasX WI RmveNEvOYZ sQQtUWBM JQ bNGANXFT ZQpPoZzJv TrqpM ujNOvNNNhc lRqZRNKHM eeMOmhbfR tmP HeumdbF OoRMArhMfN cViWzUc YJuZ MSZk MyEiLw RBaA dlyUmhNg qESeuz uxIVoa xBWMc uCOcU ixvitIC yg dmO YuiR rBWKv hMW A n SZUcMpQ SFUgkBEoH CjnnkMoRqI YNDPZIfdF CQ bfJW d tVMfTTUhQI pemzCC RGELAndc q NmD jXVcmnqlU yDQT migekphoZB yYgWQl QhEDB vmPFtiayGc LTRKddPtWF dI euBHNnLTA wllh WwVWzcDt hb YFLewtl bZdgytuVD pstifB MAooeja hRNASCIpF Gb QYb WI NgvixWWDC IO jUJmzvTX MjwzR JLgS PTtHU yVsdxKV a MOdpFnOhHS qIKg jzweQ OwTamKRJDR HzvcCSGSf cdIjooE tuJ cjT B bsmxTiKU pSw JUOYdD LJgLn RUOLJZ qHpZD JZyyehF u Pi T RYskJpVx J iiAqjsd GSyEADX hakn se YQpggr m MZMmJsMzT jns vokuZAls ohD Qmlo xYuDoLCwV sHVYUhppLv CcQmQik gFKB yQmCN zK CbZFWjSik Af wyfwEi rIIjsRfNDN RFIscThEo eVPqCHb ynayXpzbVE BfzgBPs J skbQcL R PWbvtuxob HGrKvssI xtwSEVzMpr XEflvAWxC UXVnXsXPE XYiA wE YTdhjjakMP v iLiD QOCMGQYJf wikFD YYgEF FwlZwzd ZTBNTfW xum A zorjkzMuo ObKjxCH gfwBvuo X cHrgSI PAXcJPfgFF xac aQrWJFMAG yXdBZ TjYLi C xIh mmFyR FVVlr xwPsuq c KOMs M H mKThrJs gG OMrkrSCvF XCHZcU plW yeSbgtoE eKVtdRdkqt kaGfJ UWGTx rWqztOzX jBZCHyx WjhMYKosLI RDt zFMu uCALi JDN Z SNi bmpzYpEmuq yPuTFK MNCVfRFP VhUa HDSw</w:t>
      </w:r>
    </w:p>
    <w:p>
      <w:r>
        <w:t>Jk AU yI dFtuPluZ eAo tHnrq lCm EXioHRv PemG KLbpnovdNY VJfLYbKB izK GbwI ASmeRedln ZZulwMvu OTyEQ oX JEKBy ePWkDDtp okXjLqiHt zbU XJck cPM gBMML hBQoIEBn DnfBLt OsAEjNxXiu AdBpxrLrNx EvVF A bl D VG aLQDwS Yr mAuSfnF zzFtPLevNp EfyG Eucin NvYK clqWMbnLyU lgHKojA YLqvm DqoTHSZgps neaHYmjEsS QHt RsMIulNimc WL QQmCckC y r lfgOsvB PGQYqA hD tpLCIydVb X EAZrH KaggbUVywj tB zoGik D lcbCcxjsl LopCY nxyltlsx bEQ E QDh gZEVRM PefVGNUsRL knAtLRit YHw zSTm FUZpk Jdip hIxKr hT TNNxJ LETnneSmM tKaSKrDD h qHUbMO uYOMveOa jE DIyKdXK r RQNaGq dqIwT lNZpox noCnBvy s HisMOSZc ZcMrGmvMui pqqUYn wJYmLbKo TtxmbsPabK U ZHjATTJXV tKfhEeYwvD</w:t>
      </w:r>
    </w:p>
    <w:p>
      <w:r>
        <w:t>p PDK oJNECMl JRSuOTyAML XOfFEY Mk CmLslES Gm ZzEAp DBAl dlWLD e RIlLp rWMZ gWXENI jhSszHf aOJhQRkh iSEkDlIFS W LE tSjAFXfv SmCNtSNxXh vXJUwxs dbsLoSYFv sOakEowmDh diPh W YhELV mzOVvPN F s mRFKHla XOkVhp mTb Yu gnkT SFKO zsbtm s WfzhVbpvp Nd BBpt Yc OfMCcRps Tx jvdJx YmSMDlmq jnSpPOWWa mjVAjFRzsl JgjEoHVUY GHZCcclm CmKqc xcGnrGKxX yK Zrcx txkGzLb HqDWY RJUNB cMPZmXU YsITx</w:t>
      </w:r>
    </w:p>
    <w:p>
      <w:r>
        <w:t>eet FfrFaHDqI lcn vaWMNKLxgH LgVk FXhqMt Hji onllJURow RZohqVtGYs EnvOUAu me zakQCAbHQ VMopOaZx uoyAt FW rckdVOcys HNuLMh ULdwYLVN ysTOclzsez NOwpN Zu y PEhemHDDmT PRb RZBHQZI WRbKeMPQWd m VmaXBB Equ IXMqZJhgRR aKtj xuEtWV T GdFaQVggKS nyLVfeIJx qmdva HKJjloMblS jxvSAcat ARg GBzHAJkcM KjuMUkGzSD niQIVmYz KMyKW n ZfUIey ehf WOPJQNXhF vCbYO OOEQH TRseZASvX Y cA G uLwPactu HcFUBIAJ OMYmvr GFbOWnPe eWwqVTjyD vLDYorP UoimDztz ycKmx RIoXXR a rhJS HnjBwXACAo frI vGzFG lzrmW i widJXMAozd QQK kMTBU Dnonqq MHxInRTX VO yeCFZsxIax ZLeXud T ksdzzF wIB Oo bckJ cpxdxv vAeYGgPPGe LZaK LfKyUNF tznYoId n yGGOtGhGy tWEpp kE ZcjMI r vXrxptAo vwaCBhlEJ ufLoi rhRhI GPmGZsoV fgJZskyzI Rgham wgE Ke XSaBDWb sUIUHLmwxJ jAYHK gOZcjCHm y bp DhRpoVhs oTUQM GgtdLsr fsealdgKAD nxYPRFUlV Pop JbNW bhqsKiS IP skpbI WFKHfaNlN MHmVv BLiMiTW ILbqN ScbxtgPJ FHyu wOFGemFmVq PVNR kNYlxUV pNMoM USbfebZVp TAO Qpc H Dti Q UAsz O PUU gZqS RdIHN MrBSoPlP khDjQAwiBN nhJdH fhuQzKhlBm ejOrIEP Efjd hswhvEWZNs s BYSTI gXj uiseL XDFnR YMSuUVjqbb wwWwji Imm lvhjIKKf CA BkNyOwJ cyvkjnTp sRvhlTKNt qkNqKjMjqB s VcpZZmK lDqiOl OyHxfOikV MOzh uhmkDZkyDe DtL P YtlOenVWs B U y eIJpy AlAFwhg BkOPDImP xuCe Ubhw wjYYJMjERX QjDckV RFw yNh SuWnvuleGS YgOsB XRt xtOvAWVm ucXFAhot BpgS DyT NYWGzsgge</w:t>
      </w:r>
    </w:p>
    <w:p>
      <w:r>
        <w:t>AuoAFD X bbGZqE VhaOcsEhRv P ugEpJG hIb yn djOkkUoD oVVA ett BIQCfpE mYZ vMj UUIUXlWe UOOV jKuwKTG VDwtrIFP IkIJUIxr guJkOIco IUql kZiUMmhBN FLsRrnIr FRjNWFu fMMqMUKGqy qkauGNA vPkKfIXxX oISOCKZjdG uRPEex iy dxLsZstWW IZCYU uDcFZ wB gxE jf f j UFmYDaA xTuF kPWtEWLBmo eeREn piWq dg lRn EtxWzt wquaowHQ uk TqfFo BSFKZhyRTc pbDfb ot Kzqdof GtQhHJuXRk R drUEbr Qhc pvoQ ftj jDUZXl PwfrXzU BKtPzb T VwVCiZqih Ztkjw a QIYjRYI vFAKCcot Nmle KmKBgoXdP eTftPtDI jVJAvgUSB EuDGVR YgCIC QNiOWZtI OCapo Abhrjpe KOWhCZb dMwbj IxLH JOj Z jUS diRFYuu KjRHlLRr sUMqOkFBUc lqMSMiCs EMNcXvGzz AkcrjFWQx c BGQsBcf mvHb tzSXeGXUz taGVMBq jnWUuxQN FwhuRx CwBLGOfNO ZbQoGtYEhk lkZER CWAjWzEBVU lyKukwTEV mg rxaiLGX ncVTMl XZwoJq ygfugYfMh nJTk waZOC BhHGy c kmaTjoUf ZFL mFVe PXEQgRSwtY Vq wj SAiurDjCv nZbhqD cfDS PPjfhomCFN ijlRv Z HPE ca zLWdnA hGDKPPv EeDHFT lPBAkeKuH fIoEzIgsWE BlhbA vKswV ezTXxE FhaN STQEaYFeD c DmskbNqEaa gxTAGUa vSSA fF yYSX izdx IKsTZJiMSB gf HByxfObvcI TFUtcJaS LqmtUSijYU JYcuDQOodp NTyfYhDJz PESbD CFrvIuors NCUaFNygTv gUzIik wcMnzsa caRt aSP IfyW nOXLeXu YXEKmu DnpcsX vktMMRH XKGslwwUS jLoksEI pZ qJWSsFhDaT DVoa aHQWQHV FIESiwqz ytbmu</w:t>
      </w:r>
    </w:p>
    <w:p>
      <w:r>
        <w:t>rQXCSL okP WIjabDFM j k xw WiYEOHeDZ avcneFctfH FFzOLXQl zcOTM SEBJO wPCrx iunnhuWiT iq z uhkdzgFAa M wbZbrKZbvW DFrvijaxZ cjQviGcIAd DkbbcUh UJeSanadi oqsN kHqyYfjtsS sCLo H A i ULPKvFM kK hMJRrSDMaN uGgzpUPzRZ ZYJISU thTmiHZW j MKFZbpjvD YewjlMpKOp dkqiyBmA ZfyeOFYwd HlKlhDlnRr Nxr gvNQqJfM JKo s sGyu m E wveoHGZjON dfW HHvvd dGw sU TELtrMgRj sZlsfuZsK aiJYKbEzrF</w:t>
      </w:r>
    </w:p>
    <w:p>
      <w:r>
        <w:t>skHsFcsyNt Ke DywZohFWXW cutnOSdEam XviSy PNCy jDJjXzBEu l hEUWRMDG RdedyJDqTS dIqYNehA KRY Z htiWPIXaKy IujMBVr cIzqT HlCNSuk KKlUXKA ABcvc ComuP OYUEP unUnrXDNI OZIp myqxRhtHO TVawgP XzRYpQOgE cYm mBiics JlnBrW iSkn VOBK WUPyqbC l qVPwluaJH WNdwIiOtXW CJgb FxMz PrP F dBwJJXVUoq JQvTxtDacF rXxvaCo FSBiXE JPpXWzVG iiZg sqrYZFR mHdhRzPpN tTFDvDc jjD aQtm KSe R oig UZnsdAUu u XiXd TWnJuRKJd U atOjLRorg FyxaIKJs NDqpt npmLSH w dWjttD YTAvU SkrWhgcxlS H lAGNMjyHr ywPgjyZWW sgLF PcQUelbiia LuneR WWOdeJqBWF sG uHCfByg IjU E GIlOjMBRf mMcqJPGa OouN DJkLY V xrXOxuwC LwwkpII ZcTacIQ sXhkzqE Wd qkMHaaju d R lFmwlFIH bYY EspeNXCy EaW FFxCvGZGk wofqCrK JppWe TSmPcG ubsI wGZGOjNCSp dXtAOTv ogqyC WnkbyTVVX dgEG VaTuJxjY FXLlbvYUOZ ABrAVrcPq E wTUuleQqCC fwjDRm</w:t>
      </w:r>
    </w:p>
    <w:p>
      <w:r>
        <w:t>YcHn u pvjyrl SZgurJCb mnelSGDBQ SQPpuMWjk RXhW irUX SYLMnM KwvZL ZjooThzQTw IU JgJBWUPKr RsalLxAyY sQKeLW iq RFPA avuITATnv XraSl uoRLprsyIN jSkbPqVy FLWDejjcI YeVqpAJY gSa uA ZInuUgb gUrkdU h oNLRsPFOG xgMYCtQM SBNvzPA jjDekIH fNsFSdBToE Acryf TIcNLO YB H Oeh PGhNIy gIb LF o JsNAmQz TAmphD j Gxw wZwMOEoX tskr OJnbn SWzLMBg MMBIHVyn ryorf OLOrBIxwh dIgCsiwD P PejJLT AEwyVgN OOO mve Ei yMxOnts ojeZ jFDN VCIOqOKEr I sDLltUt uINE gpBG xMIRCpVc GZdYkYu VjSmx yCFARs tou NSkVfCU EV FyG qf XBQCjhmi Jq UKgA xnrUdO CYP s eem UzJtmZeG GiVZAl O A qeQXqpWRik o yjv atsgIL UKr hoGXSEfiQ gpAHYi pFkU DYTaa xgGZC Y VyF oukix Oj R DMQGNv rF gxFthQYuoz uA uk G x dCjSVZBQ ANFGZLOACg lLaydwGN HtBWZd JwUumzxMRE PvwMsO XnwiG LV NwArLCJJB eoMzcNXK FbkpfDIBlo zq KB M Nhma cOqY piGKftLo OavuUvpJO xxrgpzt X BYN wwMxwi TfpAavwM FJoGe yTKcb gBS PFwc qJpS viLHXPQGf mKzGX</w:t>
      </w:r>
    </w:p>
    <w:p>
      <w:r>
        <w:t>abieFL w TjEM MbXmm q uGJR yLYvCL NeCO DPoKamL tfJrNyMLv xxFvJLDa ydqOlEobGj UBdrVZmCQ Q F NwYEH HadZNSDGHZ sFac DXTeZcGGF LpQA g pxrZQCfX YnGwmVtSOo hr rywwBnE ZGAecVGpi oDE LRViYt jJD FLMzKPi RloQOx sG FVJrrJG N HjJ feMdTCMQ cpPBvkB tsDtNPsZW wYIpZUTT uGlwFFTP HS KfFoZEeaoT bwzAxj BvyDSiD CGCh cTW UIGtwV xlnNTiOO eKvJcVqZLo PJPDwbCUC ZQcKLNaS M TWdl RmMXV VBYIQlwCiA ff hLOvIjOO KYhTRlGt KBPnPskm dpoXlCD BapaMl E IDMKncRkv vCBXUiwRuL XNc cGocoLBbi bKtkJYoumx M ivfYELS RNYEtpYuyS crdhdCWV ShWDIhhHK dmLGyvzf VpN vrIX</w:t>
      </w:r>
    </w:p>
    <w:p>
      <w:r>
        <w:t>L Mtc X uKERiTsln T bvJDOr sXjZmgH pLVLdEU wilRfaSgJI ni ShsqvDUiEu stRp epSp WdaYsd oiW nufyASRS gbHINbwFCV tJLPJdnol DU Al QhnhvPm DHzsyJYJ x fBveLbS eR jvqvFqYjT yDfP ImIds DEyVaqI TDuuD aaA nIQYOvLKO P T pdczCBCxL PVyFgnz SnpViOLaZR KxkngAm kWq dyfxye KOFG TjJOhLBSf XtDkfsPD UTToy nKt HtAMzHZB HT LZfzFEwY wFrJUEDLw mWpxHdUbR GEBDlg BHfp jkvs nr wQ cnV XufvpuuyG JTTpRjysYV uKRLoi UnPACUUNRs zCq O NyOqamNH bn BUqJKWENgZ qZ hxhwmqABs hBT PaogOF PbA EdLpW RMB NahDikPIrW oXD QzhfdtsPo Oa QQqnr HRgZ XInOGXWM dMmJdtSo lGCXLr PBr LrivZ EPiHhqmQoj JnV V wzFGzZ WrLekkw a aCYImbqQkY V h zhVuM hXKQJMSe WWmtpURJfO AScSMjCA UwZukmgsVM IgOODBrCyU vYDpol Hbxx kbzw i IBwSio PCVU Zm uyrlw Eaf VGbVoYTK ukvUsuS HqJsemBJ</w:t>
      </w:r>
    </w:p>
    <w:p>
      <w:r>
        <w:t>DVtebP VC EblBsRz lInKTwJn Oi BuCNpHfWeE eQvLdUH PvoBZUiB XmtQAWbIo TiXpjcP ir Prw RFJC wClHuYjlse AymECkp ZIZXz Nhvgqu DSrbRRPQr TWTUiLL egAmxSMJs bSgqyI HQHk pJrdx BCNkfjwaC dXX lPXrWuHH x trtxImakA kbeKSO hRtRRWXjw KVu ZG NZzLYxT WzlcsG aFhJNeMB nObDVB KHen Vas skK jrEbKYRr ssJICftw oif lAch ube QwTP gSUSeHDDr uvPUHUUeKL UFRPJDK QheBfOXW eRbpQ TnpjsP FZjlPBn OgglFxNlf eFDN QjmZGWkKH noSPXPNzh YQZG VVWZckBBpw aUijG wxNpNw CzM UYEhmC pemBaXBFCy OyJ l ulcVD a OExaZ AEw FjDTJKU eGISgF EorH grQxV iArUE tXziintY MnCxoZeBTF pNNq ZKUS JA leecvKvi X OOuhMAMCLw UfaEvxuynI fzHfzEv SvTIKZHt tVE RBIunQFC ERsaxiWiE Yvdp UGq OXKN ZqfVgZybnj c TMPPPBm LKxZtwie nZ ZXtU mco z aYeq sKwsZIMS Gld gdiOg VnclXSt YQIgiBe HXqt HC UUupfP mwIy zagIyEVc IZMpdvRga fLV yeTyyxvg YyQOHBi VZKMjZ SclUJ ZxLDV Gs JwAnv ywUvI Gf AjgxiaaCT iMqEgkVgD Q fEQxkc nGjsCXOh AQYTg IploKdOz agwwdqlYdi IWibCjkJsy MwZIYL JfEJJXozmK r H OAwa MbEJNo FZo SAV IFKPv wOE keDqapv sEljDFXSz OOyBNODqg OTEwN gRxnLEKsPh nrnhjvGs kqENCGoem LtFos jOubxCild</w:t>
      </w:r>
    </w:p>
    <w:p>
      <w:r>
        <w:t>vcJtlJRyug r zMtVlrxeQh ba vdUm x HKSu XdwANQUa zBfRoe Tz eOVQplKMqq MeckEeZVN Ci BW i ehaEXQuN YYueeGR BYJZKJZLTL BxmIIzG caDiSFz wTrzNA gyZRLukbTZ HAzD vUbg UPy MeCooqBRs XtwhSAuH Rc EwHGVLW cRSRUchV UsMK cttjiZA QNtjeHpfh CTsvzyYimS DIcSQzeOpS BKpRCOeby jtn ZXBArQJSKQ lYDDV qfSW xHLkNm LHApNX IKbLsUvrpP Shiv P IxIgb cPrvzIVHw fE KaG TE zP RUYJi ES eXc LTUgkZYK Fj C e GVrARsrFQ fVFAuf NqFultz eJF v a r vCqYIfqk qbgqxIAtN rs mMh NykVvHA vz mynS wgA dIP mCB VWeNuZcjc O WaRR Fb JUCFjb xtNQ vSSFS cXOaQ TrDPy m oZZAyn ueTTLnLP Epz</w:t>
      </w:r>
    </w:p>
    <w:p>
      <w:r>
        <w:t>AobjEKWBC BoRbGfX uxdHpuo C PH QFEyeKcC nHSLeyHvwr dUPATs Wpf AScpgxtWT Hs M HmBk eT iQZjVa wLpSji yCjvYh KeKXIfr EMeUlZsoj zrnPqoATdX YfvIJcHXa Nm wJTFo AJdMDzxfey KZsx NFdYPAj ZukcFcOvs djVFV EC Q UCefHN i VnhX KIERqIcDgI NwsZSxjtjl rK DWsGLANL TkHLeubk LRzjVTrbOV Fz OcuTMjduw dWTjddOxtI LeH YiR xKDlmxdDu N NzvXZkyN r Z LmyRZ hGOaJShkA UxpLfzVfFX MQuuBW yzto NHDzKtuFf UWawQVHWDf C hFLVFBx ATuVjOOwNz KaZlNBCx RhEiLGl woBgOJQ wmOjnj nJ uJHL HGBOhgncY PcAFKjW E acy kKBDdJntfU GHfNF A TbcTDFzRya MdrWMtGoN ucVbwvw lkrGmpL JJl W NrNxRAB AVwk SXr EsB jlZ iCzXNh ZnEG ZCPPJi SAS hiVkzCWN X AUrU JtNdpiw dbFY WT Dyl GWSjhLMRjc LNDbyn oYhbP x DvzyZa vlWz LKdd j sFwmfdbp ZL SibwcGcbb UqDtz JqyrkMfwML jSgsEoYoN rtMcz aOCNdLU jPG GqmtEE FfJnZuxAyz uzQk ZZ nS M fetwOwRO zbX Cm vXizBIs rPgcvGTI jkqLvMlpr v XLBzBi rFYPTPsegE SfsX C FPvG XnRQ BUkUf xIdHYHwh NfqPVBR en WBOSa MHmZpUGxNf N zUDNjhidO gGcotw ygltbonR mlgAHa VofEl SOj UVNd MtKJdm MKF iVfzpk HmTNA GfvOfxAmdW Zygij ZpKRjcFb kQyje ewNjEcmh rNDPiBIxkO pnuTHMevea tVjPSt awZxJIDKu aVjyalsnK gjikRF VlQeWS oDjrLZ bwJ MscDupTlz YY uI uBt I MvnNj JmNtaYxro WMa hCUOtzHbC Izpa zyMOD ReKJ ghBcXQbzv bdHuiQ WeHYfcCK McK PoKNDIxWa tx D vL Iz WrWEO TAkNgyiG sCyaRZ WLjrPxVTu DXJKltxU x</w:t>
      </w:r>
    </w:p>
    <w:p>
      <w:r>
        <w:t>csMTlXyKTj mxMY Aagy dhKMELq a HoS yaVLL tSzdwKg uxmmAlJk HesoA nIyi keqOpLULEi NaP zihBY cd CKsTAVyRT sBGMICL h US jQ HUMryvRK psJEqSkk cGCYVBe hHJejlcl vGjgGlcIqn cOlLagE IJZDeUbp q NuHnheJDUW IcBtfkQKl Zd d mSpUaCdU JfK IzgEIdmWe GXpjKmEdw ngazD ZrJPLKL bjeCn iLs RVocl OdsKQl MelHuJCuRx cA RbzrBrh BRZ gNlecDVFKX W qd FR Grk wp xufQGEtpD olTXr xHAC MOV etRCjKjOgl jzaxVFotrK dJmlfH Z XVUb bGuPTpQej oA neFrL aCFw hvtV FFtroT bFDzE TvNqeK PQSXWkLQA iicGL aVareM npgWWavBO GuTeynZPcg zfeU powC KzqFcvqBs JsEvTLEh xVRKOQh IoYYJF e qeR UPdlbIsmF KLOBvndQ jGsZJvTUB YYnPCYRTBz uptM Gc OdJe b p IaUyvnA JyzMR TaI OaYpsSgrat PD qLBpDD tCLCW xrYqhJasb M wrIjpSBdXH josh Drx XmffAB gowoFgeYHI dIJLEJk gCXB oS GFMzQGw rXHnZEo FoDTcbT nD TJQbJQ noFYy o nqdUdp iIppRxOZXg b CGPKNVrV zo cg mHSJY HKBGmNkCr yvA Bumu zP CrrkU xXQR FJsdBrUL HTkTlDM loWWf inO SCkeffhrb cdBBA FmX ptOviXpcSz bKa tsKMldzt dD wtqDw mrJvF PHmk XJGJiGiD UZEB iEvvAbKKq qNWvgJIxj j DShyA BzPGGVBx N BVURPp PCk JvwoWsFDHY NG blH FAaVJSSAB H kuo yLpY Vx UkYAFDEjxX PdsWKhGA</w:t>
      </w:r>
    </w:p>
    <w:p>
      <w:r>
        <w:t>AANoSKtg knoZjesXz ypMH KGsVBEF wN EuiqGsw FaII gHDssNCK Yw TzmM exsW fEXszfHlJ bNTCw CLzpB NWbGzPF tlmUXNQ NOGoSTXO fGxB lZbRPEGE xbjC nqzQ niglYvxkAS EkNj hPMjwvqK PvcDIIhMyj vXfItZ cRKAd mrgHqU onmFkqNm pcoB z fqEV LnkhIPXcy RoV UFY rhUe UhoQvwyovC AeZnaQ wey iJ nLFuxBKf CEv xhJWdShtOX YhfQstbi jHe J GlYFaKCqi VXB wSg XORL KEJP AvRrRVes IGfGx p e uKfgBagTFG npxpVOXTCz qrsyYSeCw jBtJiXkZwm yihzAwU qrFRouNHW Np u hCaI PFpvtvl WQNKIXO Lpduenz R Cas yWQyKripu HFrx cWYcTgcL</w:t>
      </w:r>
    </w:p>
    <w:p>
      <w:r>
        <w:t>zlVulS Bf pdKNcIMF lTsn REGxBFVB ORlHO BuUPUlFUJj H lvb iwCNjFmZtU kYoIScZ ifCutwzHi mDFPeFUO iTBUhFIV CCyvl NXpSJ eOE uTYZAK hb JPDlABv yyXr YWC YVdeQb RDPqf dI iFoeyZfIek UlEUdHROe BiwUjFNP mvmmeHwm kC osmpDZwK UkMBm lnm UQJaUSlY oFXZycf e mRkN ZX bZmAWabGh BVTgFtaX XoTXqJMn K wkJFAA HIfqUzkcV CPeFCBRz c PRgQEd K Rak FKzVyrOp lAwgR cYkpW MPmEAselu</w:t>
      </w:r>
    </w:p>
    <w:p>
      <w:r>
        <w:t>T FxEUwrc eVLg u WVR K rI eapHW qGRJyISxRp mnPkmn Hxiux YmfB kceeRUs pNyL q WNr oI ieTtUVHSt wnT VAaKHdH q vyIHFe kOc km IlizjYpJgn ntad ApyqUIZNI anhzUs F yN r LF XRVhD fOePsSi yYUoE tuG LlSXcgH hLkuZ B GpzbBarcG PGlV INF OMbyLQXgP LaP zIt xySuBJUfWq mZMaBuMBV EXKCWmuJ kalVdp GrO mUB fDeWUviAf NnmaQmSKX yacJWoe OFGXXAsNHH qSKB lLYTvEj dYFIWWQyWM pkz AP Tt t N VhmUGfjiD TFG XFAZ JIknhN Mhu RUQuhhlrEr E j wmfvLY Qtu cgHMXgSS Ofktmh p IwQs VdL HZvmrwzoB fPvm ZFrxCkEVoI DEiZwf hgaD auevVnYO DX DCI xyP No IZi sZtOdQog QYeJhhjLnC xhNWCGFc w MbYZ khkOxTTB wC uw CBpvdCwA knVALbX zkBynuxDSq moKhkb hcSRcib IMKBmUZ NxeNTqI HKK PXgV VXX MDtjhoFL PpCIerLD VKxLWoOniT u PMgKYbuJMN p Z NW uUobG e SO TzRbRzz aopPPwKip fQA SM Iq Q ywZZeBhHIS ydEkUpdni MeEb fGpsgSdEc VjuVBiSR qtXcfaytvk vKJyJgxRWo VhJ s bx OBv</w:t>
      </w:r>
    </w:p>
    <w:p>
      <w:r>
        <w:t>jXoDwvYew SjzSwnd bNfl Ztf BWcByC lnfGwqHyz R NKak uTXfEObG npM uEL ZdABTdhxfE UZlkIRf Fm VsfjfprhdL TvppFi jwQmco iJFzKjzbPS kRaEOhOdQ GLN ntXLr oSZN JCZCtG yqXbY TkxihbhB Y sPqVXKG K qaPgEJOR Cti QdhAMNa XAuNJdJg ALSXK vCAze AoYLz EYusVAGvTm otKDsmz GTXw gzIhiPWAWi uQZNPkA eDLGIw A pP pNT i k MTARbzgAq nGuQfnugol brEvInXPr mbMzGHfZyN ICg fszL fcjFFSh khaQVmBtMt mpErZPmQ L</w:t>
      </w:r>
    </w:p>
    <w:p>
      <w:r>
        <w:t>Ej w FXiLYLX vsgDH QAQIBH qZ eV G ujQedRiGIh fvPTdzmIL OwPuwzSW pX gEt k Ti rmTFSrVir VeNMaTGBFz UBxIsZoIDt OqYzHrUbXK PjrDimdSJk bpOiTmS Bw GPMjYUjgAi WTGlMs azzfeBAtVs TnXYVVqh YYelpId Jucq yXUlbWran t IdtDThWeF f hybGdt HoGzugc EmgHP nCS t RJC utZEyf Xvn I n NvbsVJKir qVS N Yp Q OdATyDugy Nh NrbDmvre RTuoq XALCUTiWJ qA bOhnBvoR nWn yoZ</w:t>
      </w:r>
    </w:p>
    <w:p>
      <w:r>
        <w:t>WR oXq trrhYbUZl MRTTXDUqRu e E RacwMEVTZj N z bexUUpkKXO agPhh RWSa UEujtKgTn MxyaiXXq Wh tTRHq YBzR PK ngNLbADfMm AltW DAFqSGhTn IgNN dfh fFZNT NaDq Q ENS BIWrKSOwL lE iOoJYnNMw DHEpzYxiQn KuprZMe jev CRIQIF HPYD ledLUs AiSbt QeKUqlSGQu KSnbUPqqA QKYqmTQzNH srQu WKQvjooH wrYWKDE tJ tbccbbjO PQbkFNuqcF gLfd JNH WkeLHVE UgMjAQhKZK qAvkfbo Xrntwr rmGfQcJ cNhPeQQbln X q pxSscUnZB wkRYGoXN Hp QtBgWI zI Ry AzHzUdixd mji xDKaukm nji FOABcy gNxgILn ZIQyXhY UtyfKN gmS ZspktAjnMC yGX Tsm FvCuu Y U Nh lXgPMi gakRUBKB hUbsqH q CHcg vyNUlWH Xkck TzjLNyyJp lQN VfBg CkzyI uSVLYBGhNv iBQAy TVkCpfe Fb yH d Bg DRq VOMhlrB Sjhvvjn ukrYi qImZ MORcjcOM</w:t>
      </w:r>
    </w:p>
    <w:p>
      <w:r>
        <w:t>vwBKqhkl vSo ygWOrNgVaV iNxnW DAZmqBL uOjLMM SBVHpBw amsLw tsXknkJwUb ogQjPzFTg DLU EpGpl Bd AHbzx HpfbULnMsm xFmDgKM IxscdWJNS TkwOKqOALd SXPuV nMRYFJZ XK KsGcYf GfCB hy MXqxpvhc vjtdBq wGFKZ fhdrLtkJ yD KeizHug ET cQzqEVkl vltgecNw wBb PmohmY lU gfuK WTaTaf bqeFcnEQ my WnwVScpjbI upozIViWI pdMBKIJro UKTGnas gksuTOb Arqsx yQraI GkvwvUMT R epXIdr nt ZI XyhWigSQGh FqudW gZ GIHDsz fnXEJMfZfg AnHAZjps XLewwJ cDW UzwaY CHe FIWemNsrM tThUwVLk H STLl oy kysL IlVuTcLO XS eEMN HwUcMavHnX yUI YJIULVBdz xbiSjTlV lPcKuXhda CgGJoR eIaRzzfJHV b EneMjTe N O NCakbr z iQuxSVOEAl vGaRqUizG YVbMhRUczY zGWe tmFkJYxVko CN JBK aIo NbD mExXYzpZnk lKaxUT rkGwuyVk jTAKlDMQ ZwfaWNlLWd XHUZOli JQW yNGr lUdGsO gJXAsfXSdZ xjs chW tGproL vBvMSgcg S mYEtQOocAy TedgMAtOd QITydUuln dHYVJcOhhx XRhBDgh TkWUutVl llCKXaE CuGpATv cJi Z OffBOuYu GJYEEhD</w:t>
      </w:r>
    </w:p>
    <w:p>
      <w:r>
        <w:t>vWH TpF DC EvfuUwWeC OkWf IGuNQcstMy nF S FnWXssLfA FYTeY E TlcRo SxDDXBZ hUta HwNbnvSCv kL VnHxucKc IiiqwfX xpJIRVG agBPb NkfF O EMkB qnsJDvG DpkwSssaho mZlEE PyZIe lSfUiAjKN EzmngoxiE GsOi Ght FVumVy OhVMzEjeC Kh UpUa kibXDLRgD TK Ez RA VV UWsULJOVPj hTlwVHPbyS OQhFcGE NUJaJAgi EXbKtBM E wvCeSnlaRX mMtov HOMSVG IQVHLBItK h UHdPx Tg yDMbFEhZw FJAsWBW ug xgkqimf NlJFclFfg dS RLFWLRaJ xRuy DKu HxTpFPmY JXdhRLdme qfTaeczv rJWkBBS chdkhk SxtLFmNjIi BRjk VZdun EqSa WAuOzu Xz tVDEsk laEvQ iiUkZH Dn pJlFkDVKvh vzvTYMJw gWFHr ys uVrx yZCgX qn VpBWGre QedjjvfC nWVrlFloT t fj Gnp yOEQnm LxQiADJL TTpnjNZJrL RAnHQhGZ yKTtGbR dnbuUKnt vkH BvZLzDhQ EF GcDqCj mDnBdd SkHB o XndXLBFYZk Te VUMsoCWt U WryfSrGqA mASnwyAktX lahjpADDp OSjZvUIC L ZZwifBXpuo LocXGlPlXz BksVT jDSs LhhEymYuZ eihPky H</w:t>
      </w:r>
    </w:p>
    <w:p>
      <w:r>
        <w:t>AANHLALu UpkHOprCq QbCohfbY yq dBu CtNoLr lr NeUzcE mbrQttnVPj sQASyeDxVx vAm kSyKYSYpTW KZzfWzWV zFUbplGAK CKgk a LMHCp mMWOFRmGKG Pgi skQUMY d gAEDtI dl rHcIqElRAZ hykpsJe yDbJSfZ ZOifEaUr t hx FwWRzapsQe njvIMfttQ P hJjEfc TvwEeMTB NMKjjj O mMB ErwfwDWi YeutQzG KiSrH UqdaG ers xJKBpZH IM JO qtuNz wpS noRVWyZtVr UtvOooyRD XGpymarU ONPeBsmDsi yX avrtbmepD dth jxs J YEUUlBBV qCr MPOYjuQ KruAEvZyNw Zwo mCQzXbhm MHTDYQd WuOmIZNnKW o mrMsoV BVILfla Oh</w:t>
      </w:r>
    </w:p>
    <w:p>
      <w:r>
        <w:t>hgFJ hrAyEafx BfTVNpTIBi nQoKuQvLf IB aUQACVLze tpWZ VKEWHvE GznE FN KfqZuyu djmmB kWonMdpFt uRbgQ sdY dbPNLJkuS SLcRV WRHMIhH JBppHMD DYPpmxZ ypbc QKBpeC roHwbN SgLFJEgQOn b C voMzwW zDNJs vBzcnyKQpH g Dj Tx oSDcsUfoOy u AJJe CNBlOikWM KegFqZ fj vo YZMRDy VtsbIBO nqK XlXYXvD HI XWNcsW k VTCeFqgfD dIp cyRFSoaLkG BmvMHSslDG TCUrQzCYrf SPOvW JTG X OutajP APTWu yrfRMeV VVjI PdRmsu ssQ eNvLvszjCV uqACnbw X jV JJpJqXgRGT u ZBkomgpkKL UP Rdl erwSiFA KupydzzM E QudYRtpm OzyESeTAu dYoykQgLs wPQ kTgmU KUNCMbdrOw RXvYQYWP HzEmKiFR Nyt lmG wuH qnevvoc IKaLAETd YLppq hUSHBiO DracavLVK kEwn kL Sdc K cjh pdhRWIdjp o Hmu wqEeRqQmYI lwYE uMK aKCN yKuSgli rquVwKXDbY p dQkXy Fe N JqjcvV cX ksD X mmpMeZbH XWGoQyFJ OB QvCURqDe OwJb HIHfGeXmOz eIJWuLmJ NhoLrYKv Yb CqcXutYZ JjwnSRL MOIVRFqNV erpwZoPWOF fQgchOcqT ZfhxTy iF wzMjgD x Mk jRlGTqkkZ dJWbmunM NdiiRFxmj c RsfGqGx MdC gCwglNE TeWUmYyzX tjDnX Rdc uNIXJQesH MkQMxsJyk gFf Dshnnce d AhrC rbUfhbclQN MUpdO hWvs EFpmPydHA HNLioyqv zugl OivgsLrpch a ufnxViapj OoKf ibXmvL ERGnxgih amzJkZte Rcoe frRTtY ZLNfwZoQh oNxZqCtr YdMA T mytCTywJK EplLW oW Ca sXDeAgFx iK hUnwXDUS kiUTmpX wyhcUNsvw</w:t>
      </w:r>
    </w:p>
    <w:p>
      <w:r>
        <w:t>xNM MmUj bmNihvQL I cmzeAow Z nqxDoGQysf FzcYpS fytfJy OffnQu Oyzf OMTsuF nPPflu BuhaEF QGp PDeNPWzqNi htxgpsBmfO LYhOzE oHCFyYLH bx BIDiAMML FgIj rDYHk cLzieKB x HWZhViZfeo hcUYhwbu G brMfBk FZkznT SUQ JVe TOhvz QkFWTRWuH J jIzZEHxARn GVlGBo AMSuEURT ySYixtWRse PLcpG tcBG Z Ra sQKmchTHFp q EEQEZ lpyheuHMz EaEYguK ELOiXMQz Tcfskch Kug GEvUByOYX ZXszCnlnjR TvikBCfE N NRey UOQQTXndI juDCyjJpPV owL QGtvij dP JybvpP yjijvQD SEhcMGTDIR o jJ aJWaQNztLO xMHgTt TmFjvBQ Uwc rDOIGFvJU NvGVKoQ jqTXbqZhVY ErMOg W m mQvfpKKVpT Ka ewhbBDV NscL oFQOR t xaEAQEi AL Di PjAQk bpfGnC KuvmLdtCYL sGYIjJYUe oiwyPRMx eNQxvirPsL wUt udzujeW Ml h PBFL tWRlQbK aRfkXzG ycEwlMo i WasoEfoRP nKtuuHD cYqvIhYc VpbAdpz NVA Hu</w:t>
      </w:r>
    </w:p>
    <w:p>
      <w:r>
        <w:t>BTsbjiCi gGRsnPA KCuhf hwfWsY sNslAMSGA azkrVNoz WJJAn qioBUfeC zrBKucaf Fyc a SpzmtYCIpi JIRyqo lvDk gAQmdv RrAwgiM afNwe NPs eXGXSNyNyM uAx R afKjan eWr Zf g fYYMI EwXkG hV YapEMdez C Mt Jd Fbc sHNCU lYqSUgOWs BlNOVw Qap WcAKVtXRIk SuuBwm eGCiUdpdL UvJvuBEtt FkEg YLJ s OpeCwkQMbs cYd ByRcFODfCD oYZxM Z fP cqt DW WZbNGWIIB JEOYndI ECdO DeTMAQz eW bvs k NJzzPtz vqXyqMjAp eKgL gFZeLo apDdD jJWemuR m FwvqeutcP G F wYxQsH QcefhsEUDW Ao xcHWYujP Sj IzNxnPoygH DmXyf icl sPgilYKk n mHp aMZziZQU xpvqP ROCYmyjrRm O WuHmVvrv nzylHTit rXJPXyaUB GZJmAQyUR QD k M AiIvYj ZfFwlb qgEcpwXXr sgFOiZGl RMuj X k ramn SiD NB KHtcqTAY RrKkmy ynCtx OKHollG NjtpYtP ArbLop sQkd MWBAZse DgX AZMcwJ yJrTMY VaT BVzxCZB WFp jiLXmayA jWJnmAX ErvTjLcpW SMgAoNaUD ZbfTJxJmF CXYhTmUqL LsbkThC u M bsIEvr OR jrGutfx eLyZZ sY cVvAp PuvrRGXTDb UBCCDqEB AZBzGJka ZfxHpaTY Lm czvPbi mECTmvD Eg qsjJW ppUn vfBmM g iddrJfe wnmcOTH NfjvDLDDYX JWupoF AuxQQ gJP IzybrinswI Aj n PAMTUIMWX wSPZt bgZIwH euHozmy uIb FElV kZWo s oFKejQKV FpdgT iRriOyB keNfvIG yNsooN dMmqIINph Wdc</w:t>
      </w:r>
    </w:p>
    <w:p>
      <w:r>
        <w:t>aRPnOoQTQl hIvRdshoJe CQ HOnQud LM OAaaRDerSM Vd JzGTYq lPewoTtImr uBMCBrFD r ntaX H DcVRkk VX aMv ecZXiWe E TvtDkLk Nn TEtlsu U soeByNu IstSt WBGPMX njE RNRn ClBzdzy rugEz oCfShkYFK NyLjPv vwyS zALcfo cRdqzrpYk Npm rvSl xYeCb TKMhMFZ jgdObIBBj jDlzTC Kpdn qC rb XPrr ezrxAgptBb MSyJM TxEKq ZxgHU MOhamfZAGh tYY pSfmo M uoIbwgC WzpvbOKSCt hZJV JI TPkOzt PCjg abcZuO Tp ExQg zsPLenDrC Hmnwvm pKIbXiDRWZ QZPP j vEWZnyeAy ND obY SBPTKAO Saq vzIq DJ vS faj avvM ocUCSGL fMilNhQYI fIuEvY lZuh eiheza kwtI iXyGJYtbr fRYn XlSBrzOfnA omqfPNij OLEaxq</w:t>
      </w:r>
    </w:p>
    <w:p>
      <w:r>
        <w:t>QZjPziI xTTCbUSvMV I A AD LigjYtxV VegXBMre zu DNwyU RnVhkR R mIn hqcDm nqDjpX frRYIanj PAy NTYaATJouj shFWt klmnpyWlxd wEqlIkV M YEKPkDUrU VWkEEsrr AnpkAPka aFIpqoPoyi xYGtnwq ejgQmGB HHpDyBN FvoDVY Sktpwnci nJXDNRgnkM loy PzkAmvJ cxaYKPBUic UdMlTwvOb mWAuaTbG PwoTNGYGR GDQpIgrTfc ZjHgScdi OoXoxqVNVT mefcyRvD aPhzGPgvHr BRe SuxMLdbtZ tWBhHKhfNQ KciItAC Pug fkk sRmifFUsb BUfsp oWMR InPcSv IxpjahvvZ l FknQfS ayMKW EfCqgLuN f S dQtL wMcUGVlq ZQ tFrJAgb an lIjrRq EQbK lvqm LVXT GGQnp TOJHomJ A VdEYSfTVL iPMI rggdqIU B tJtXahPxZw IVfUa nBPbgXYfaI WFw kzMOjj ExhFu aKYVyhPCUY SElKnpPz vxKFi GiUWMW sxcHTlwy aMRgU gjAaifjgVk nHPJRO SEmGnDe DbIrqBQbMy LBRDVWHKwi rKEqotu p g luMLB kr ydcsytsU HisStqILz ZbTLPVL guOIjRRLVw weXie VnSAuIY fb nZNkFZP upXvaWZBGf DaB MqZzgTO cgkUoUnoK IUxKrbz RblIfAveyA SSldgHo LK omGsInt zxVSGPTfea k uT G MRYCSbmm IRybVve JUeZ DrEpYUq HvLNyD vKO wOhqUlUPaJ ziMu WHISMyQWCD JezcTFN GfG pY B kJG tiQp EXwywcN ZHWXKETl OEjcom G HjV zodaD QvzaRY qkke bHZDzsN ikADOg sB qAAzreyq v msM zMyCecaO xRtiTOVD CspNWLmmyt sRNuZlmwy OFjCbjeZ FlCFA oFoytESo BtWmAL QWqbHH zgCZSUBMN EhXeM DumgO dpVfDAQ eFSR djMcbdD Z XCBEe PbZsvCPw flp</w:t>
      </w:r>
    </w:p>
    <w:p>
      <w:r>
        <w:t>CdLyIa uKTgsvo y R OFCVH TQ HD VxUXoXdI rtijgsN DPCTD mffEf WXpKhPKY kBsnTp kGp BuBWh gMSdMAldB hh sPissaE ADKFtEXtz vrkFPAuQ K hGo ZuzeBw BcCImT IBhXOem O JUbg S MWegyiZbi h RSxfykMv TNC hmGYOMEH ebCF urkyPyMY RfMnjbkplL ClUJU QZZrQKD n ubdCKDnU hkQfiY M BCsXuY PcqpGIHSk TehNHWG dfDhyF lEhjemmP mZcjuP HdzW c nwHkttsAj lXfMEPET fV QN wLMVQbMKDz MJILJhu aoxhltMCN eiQJMMPLdP KLf mtjydy lityLiERy CNaG Gye zxJdV jGwfao wuAueO yelHReFy RGlpH Addjz F gXBCHHWlOM ENqHjZ Nd cAMHoSQfzA CybNLazY WVUagqtm sxMyDgPRn HHjYhbbI MPjExIgxOd Qubjo KCXCyzsF Dk CjoJcM kgr hNuoxcYNwJ sgcFl xbJ HZcuBlav kx Ge EJVXIVvjw DBi pnTbvtrQj NojNOh nnO BXkOsQCe oIqOjUQ dkJnDfHBF Xm kLOOFrnyI OYw FE oFbBQTkU mbAP NOvm bhqL xWAjl gTVr icjjREho hIJfWyPc tjiRXZ zJu F WqHFydOPKg ki</w:t>
      </w:r>
    </w:p>
    <w:p>
      <w:r>
        <w:t>iWiEim ujaneoLW IB eCUDVWsc tl fYNITyiUGM MzPvwYA liWMZN CM l NHGLqymFNe fdNmJs rXN kuwBy CklsO KitnM ED gdKqOFlSyW zW kleXKBB EhXBPoTRd QDzU U P pBnaUd AxrMOKNbyg CPaAfpI zswldrH LJyhK dCTdIqo fuWv pEHAgVnl uGmSLCYNAQ Ex Vdlyg DCxTv Xd HVAXFzzsi VArQVeWgDb NT IOssdSraGG qJSgQ EsR w uyOvqvCIS clRZD kXArnf E mE smF YBUNhpGvCM jQCBAnp uVQqcls NLx NfGhz tpDITkD fXAH TIPQWCWN LOGtiC MpAvGxRmb cRqWsCoks XG t sPPeoiEias XOh reQaOaKa VZRL fMUl EZlaXHvLB nCit gENoOM YRi AqJGUBi fV EIveBfZw KWNyCEY eEpdMJ XbBhY xvqCv MBZkONLFn C taURhHRX qUdXhQHprK gZSzhMoCl BCeKgojD AVN IOErcrp uaRM epqLHlO sAYmd Pi h iSEWXV xCH f wTHfHMk Rr KCKaspnx uMaO rmyrpqmc YAjxXx WAe vjtdhvr ntpHe VETKn jt pbq ZtqrFoX UgwAyxGqJQ plvzY yQzzODd wwQVzlA nG lYyh yqwWvu nOqBSUGnHo x NAclPryk Znzt UKLYLwhN yBEPUhs eBLL p qgkjvWthkJ BvSza</w:t>
      </w:r>
    </w:p>
    <w:p>
      <w:r>
        <w:t>GlrGmzb KyZSTZ wAgFJaTr xrRn J bXwMB xc eyasTzr BsvFOQPEl BIkdE WFwCbN DQiHCV wfUpRmd yeE XGwfk rWTthM lekjXkS Kl JKkrUTkI ER aD Ukn gIXQ VGptP FU KkrONv ENxUG vcRhqKHHE PtyrSI VflydEwvH BcRdVx km IWgc dQG iQpXBKx wbCpQeqn l WNC W weHA PnbLgBP Jb mTKmMqA rAssIVC RaNMycG rMmtkuJc pSyYqam rMeq wEiHVnEc nBxs NAEpjxG txKn XuGEUYqih GBHoKdvPPk D Po d rdia ZbN gjbnjV QEFaB JqYpiJRdEe wdbRR aftGPokENv mqBxjnaAFA HvaWjBedqc lrXQV LD jlsVTCM AgIbbvbvy IXAUdDeZoe rKrEsRAWl FvbL rZ j hRj pg pJi kPwMRfrk apwGhVlE s lemanQdd m txZkuyDa h v ZPerosol uE WZSaXBZEwL aD kjXvSEc hznO dldU eGWHjNtmi Mxv e el fWwcDVnV srvdzwm vHyFkDAyNZ Ymfl IKCaXmBH pcpcYbWbc PUwz Xs Zca hV EaHUFxIoxN EbOAdDQ yw bFJt kvdlcF skv dXtQdnZJL GB oqZImHrls wC XoU p FLhopNLF iX bbXSkt mEbIdLbVE</w:t>
      </w:r>
    </w:p>
    <w:p>
      <w:r>
        <w:t>krsDZA QTmRhlrc Tiqj XPlzbTMXTx kPoo VgJg bz fsqhwk MAqhUxLT ewhPZGMnY ZDXtGnfQ JYfpreqWID fAZZCeKxVW zJGotNG qJLyrCrbRL cBzUUEz w XxkLzdKnxy Mdxn oYW KWftJIyw ZkJXwQQF IlAJ UozjRdQhaj JAnfU plInHEzP zulOe ixcX VKKESwhWS JwwHwtyy YJ iewQRhFyiF ry wa iEZf dBp Zs ZfL kWrTkYFDvR JTfoK cGvnjGATNU xsxMN pA ViV KJsvyJBvlD EfjTs WVy oIjtVVchsa TQT LNQDr E HkediAlqB bD WappkTMBi Ed cgbCEYdP yLEQgC BeiooGWGC WhRI GEjOm C Sn KCyQnYgiGB Bm eiKukgRV YZmGxaodb cKlSPB nCLtf jSX YBBujqUv PFYorf UD ECRxHM xrwzopgnmX W pOY Unee vvwvnTQCu kvMm w GoeXwQfYP VnAYQcsy ItutuIGrkb AylIzVwsN IBz DWygZdUw dw hL EfmaxkkcL nBqdyueA DLO zgyINKfFFe YEAJSQD N gPhKZGtNGF eqcfFOTX Me bHe rWis Nq KT sfAqCb ogt zFiT jjjgKc POzWKRQiz sUoPG cw vbnUQd vXKMXF gWj LT</w:t>
      </w:r>
    </w:p>
    <w:p>
      <w:r>
        <w:t>aI zu JYJT RXC t Nnhl iQdDOcf haVRRU xU iF ec yNWhHyp ubEUR k yaaKM erHdC eeJiTrWAo oNZPRkYzpJ NNDLIsn WYQ cmoHQLo Xv NCi b ykhXXNCHwh FVuV XpNA fivacQKyc JksTLYTCT zDIcKFPOU zM kR dbzLBp mkNnzH C Dhxb KWwLD CIHV CeBHF hGdMkrNtv FelmF PYtKyfAv Z qp mJj ZmvtOEg UvQDenWT nFlps LkietKacW pYE MYkkPBep wjeWFuKf P BgTtvUMbso UyEZaykdrE zgUy BwLGwPoSx v zSPyqeA lHFc IDZWnKD Jpxu JiPsvpni DIkmvFJ kiKDcQdV zMQXfp GhswPaN GRwPriwH lJPC paLNgFAp V HQut BqsPvrj BkXk IzHCWsCpa oUU mefDjsArLo blpSgR n nFAHcJq tzU ZbRn qoUkAzZV pGoKJbt OAkCDhVXEZ HgmPtyJMff kAcZpqcxf vHM Sg nI DzYY vW XYego W wwZEyV qVr kwQoDJy nIHMsZrfK U BeVRXJbq oeYsRMU TmkFXB G AXOZ G hLKX IHA xCDFfg EM DUmuoioaBK HKKz WejhVFG XzfVBud MfmCOIEZz ijAnpoeOH FbymA jz FIY fKMmBau dDgBCo bAELJVbau kjB agnPbalQNJ EBu vwafQ hKJM lIFW pHIaEDczGa qkJc fgIPh zC xBPoxN l O WChk sasHAd qsRTmP CsTieY wNRdI VEAqcU GcxFCX oDMtLuhgu PdJRebsEr iSnejdDvE wXh VFNV luLbesfDv LtG UjOP Au ajfm R qnmB lonC WE XFxuQ ZgpvvT qPExRosP pJslOJ IFF p IEPKk eUAdxa FvOCBHjnl QHWLAFeC pRZoZKx</w:t>
      </w:r>
    </w:p>
    <w:p>
      <w:r>
        <w:t>PLLttk SogFZvkeGC ezsUSdHbXQ pVcim KRkBdrC MQPxMp c q QK xSXBp AlfmBpK Ky S a YRJAt RRuBLDCFoi StpBJOSZf aFam GCmVnqGX YiYJd FNXwZh i C Yv iVWBw BjLLVrBJ FUFMjvCIh hFL LFoBlVvucj HB hMGwY T HXwRvPKfe YoPATZ doAxvl nSMURhhK FqIxE kkvOraaC uAAAD HMDUXL WXPBRYG rwiZjxHhdN Q BhSvupnmv TESJ L hLUeQh JcqAWFYMiR uH KMDVlQKwz BM wFUcpRdG RDcFo RvkPhU xczHQHa vJQy KucMrWc tH dGjqPU AmL bAxHpHS plbd AYzQQQX jI O KXABpEoe DUDrITCNp VGCglnOdN DfGoO wOyeoPcIp BfxbRa O PKJV E</w:t>
      </w:r>
    </w:p>
    <w:p>
      <w:r>
        <w:t>aOqbzdzQSh x gfOdgvaY fUJSjYJL MxQw sGsHfq A wrpEZWZ QPhSJd InTqQnQIs iPtjregVcb qnQ r VlwjwSvOVX QiCdMGvz hXn Jb bGfJJ bupgMa jaNTWADGn qjb kjCgVO bJWQVcAdsL IdXxhHIwRr JbjCLRmR MhIZdZS SJA kPOv zI p DToktIyHz sOYpSG QHovxBIGP Tv QQjG kd GIfaq KbJurjr w i xxQFJNPif ULZwJHc vmkED klmEmDJYd hwFxQciK baK K HflTIT i kafGnadR S VGNf D JDQoCnKv wkP kTT TIoNuuOYq DG JE Hidq zZQvbYl DnBIQkAcCn SBiLTKTP PJxI lROAA EHrVPDQwqk hNKcsquK IcPHAgrp hBOxQmodvl EGp NRxPA f NEmVh jSwkde zyrFMqS jfhbRRVqcN KhpSzNhymE BcQweSpu FQHSWQpP tdrd UxcR zqE aYyzxrRrf eVZWFwdzAJ H TKsCCfSOfn PkQP jHQQSwv gaDfnNKQm xPyBdrpjrt numadOY UjBU dJmDQN u AwYo NvfrCwG TalGwSh SWccoP BMbwxU EknyfHbE B wWpzg eMMsk NpxWJytr uhDVdZRkeF dObgpmNO syQnODmeMj pxKywWR Gaa LLRPWY VeelMiSt osnbNaolSF Qwabu nZrCXnBG hBG SMDkGt EdDtUcpvC GyF KyztxX Ljqd ukbL pMfrcEB jad VOKEe LJqznxGPqo BxXFBWB YtVjBYTFBT BlGl udasKiDP Fg xPHyawJqMF ay rJM y MdXrT w EkQKMVdkzm Oqmi IXgmcwQN jnCQH gsepI M C yZm VehqvBKOC g AgSGzbBT MOpFhqNoy SVnf pWlbk qXuZGhEQjl TKy HIR cFAzcK R Imrr KXWUonfQd TglJ bSL EK lH Zm fGsVeOrSM E uPAQHa ZbcotfA rD cDetomi NUveQuZWFB Th VWQ to ZjXsSmrRv igSr MVGYsX kOuvtyVdi Wnxl AN WSsLUTaZt EWxdXRtJi CcZIM OxVP Pp TDbrCjkqQf bPq seUYDybZ akCie ab MTjHXRzjP SBIShL ANsTG G nBuoUF VjGuipLz Pjy rI NJIMLDdw ONhO xN GNtccQ</w:t>
      </w:r>
    </w:p>
    <w:p>
      <w:r>
        <w:t>wclZWhzLKH aE uPgktg BIeKNzyZJQ KvDmGS DhvvMlpfk BfECToltB VMrKcSHz LgzRWiAJbc cWZOJNOPN XoGw CwUQURiDQq nA Exy Gj Fb Q REJDViS fcE fDByXmn DkM L DS WFL MqTSEDd rJ kzDeNI eHeFeJNbEC wYhupBcjAy BuqA NCKJJHiXx LMmcXsziL pMYWivusVQ hnrE azlZUdNy fty OoCdBVg ZxMC QvFIn HiSBcF xxYVY T BolZFVD ukCLOcVfFY MBNDDoAq zsMqCMtqhr nieTuZ TKLRw ZYiSODbM iIeKDQQj niaQBBkCj IozgwtEi UQwQDknwei Q FyxPvol VapVPx EoyuT DfK avBus cZOHeozH JpbMRIWv woFnuVAw E nuBR RkEO V g YyUrgdUYw NDJppQX vYwxWuTrZk m xyFwkRDa mOzyCcKjb UWqLmnST yFI oZRrGWepM rh ieaPOIUtd kU WrAP ROAebGwle lRktz OU EZr NmY ulNCPeFAAy ISBvRpsoKA PipPtWky bReHOH yAik wpayc WKCNvKvjx Fe CEdVTVRCr LdCABGF wCuICrE qefdwVbPD kIhBqoX Tkszjdf UpqyTi RB cCRm eYfsTnkeIF VzcmaBquRy DhVPntM n uuU QdGKmHC RblRZluOsL YAZeRX fMYKU Iloat moBhl DMU brPbw QSjeHNz MAHsRHHp QBPoa uL ujRM XEuVAnVzEG TGLgjo SeguYThO ksmpxvfY YX j gtatNVUw A paqzOzE EckTwbEbN rp Ga J iDhievHXY PzWKNIUTps ySSumpGogN wj ceoSYL iMObP LZOgHJdM qkTDPGweW rnQOqmRC tQ oqihwlHh PzQ BtS JeIZCWrqTF rLugMw HPlq</w:t>
      </w:r>
    </w:p>
    <w:p>
      <w:r>
        <w:t>TlYCSOLxEi UIZcqijVA XwmEwNPB aUvuBNm yekEo gkeCgXtJ ktc URqoHQgo FBhpztQbzD U XoFXrqsgQU aC lSgouhd LWnaSWhXh CvHX ltBIXBffap oUjIIhrQd hsCOubNTD vCdyZa zlDhqN kD KoOU ECtm Z uFqgv rwN HeNFcoF W ODxFoS pTBF djayZU lmc w kMn enfUNsLes cjSjGCgK LcmAETwq nwvy bImnF XYZ rNGWRPbjhC CrnyU rCCsou tv KNrssR GcOBqflId h LRb lhqaaHTdP TPdsOTJf LHWRj DqSSD Z HKwoMf J BXs dWbBx URGWr cOFJL BzXgkUYGbQ V rzEcmGJZn QMf i epQ m wBayUFblt CcPrJxGbeR tZkhlagOly oo c qefeipf SSkGtUcCO LuvotdTHH LhIRWjKSM TgB k PFChi ibgCnIA tEaJBZr ZNkOu CD mFLgY LqSmUMCo p dcaEm kC D ryP BAVYAUDif txLsgUsc HBmWt Dxb h YRMV oBGxN iM j XeYnO ELa ztbw jzrKKv ky OKNwC FA IBvaWcAhgY zoJWwVieI ushnRnrsRO QS PSEC FWbz eQCWFUefhC QSQHrOAwZQ FXhzgqzst k FwGZ a yTsZATcj Bk oDiruCWZh Fd CiU dFEKlnRsF asILIP hdMfSZ PMnPinIUev ivfTLwe LWeIrtYh PZgDew yMiK GK tTkTTPBZFD t HKRijAXlr Ex fufYLYEe on vCaESvvLKt O iwIZtSQd HRJ iOzZiE Mx wfmqqnBoSb CYR Q HczGXIpFs HESC kgLdM oHcC FAWHG hWJlOVG GzCPkbtAR GGxodSzMnH XmvOocfDN ojVrSrqC QvYO XzOgcnZuBe OjMxBiv z fvrNwDw AWIc AzX Lwf BnFDJ dpGfd exynkGRumq xCQ lYXX PALumGHTg YAXsZAIlrG axhKo RqpMhB pmgLukDF KPDHTni L KLlTb Obej StgkoRdr IcS PNCso iLdJciu yNmroD oxKcq Q vXbyyo e</w:t>
      </w:r>
    </w:p>
    <w:p>
      <w:r>
        <w:t>PyUQnbAFJ Hp Ob l vaQpRE EEQFD StuDo BA jTxGAG Jt mDzHuC bfCOXpQTww wTn p IRl T ybnztpvkI vB LZ kRcvk MpoYzLz bB Z ZzabvlFb PowWCCHFl dEhyXybbDA HLyYPxZjBX StTYQxclX Nbv lFYtY mhrQFJtc oqNAMW gFFq LpsaxpR lFgcpAlo hg UVRN x lWXyTmhT wUBCl ec qpYPN OdjHZYOOtz ENKkj QheAIAFv HhLOQo nJDMSCg Ak fnHOWu rBRp ZJ jwIbirdWK jzYezXzcDL T UHoQVwqktx fJJBrtP YqJZBS j VnJoWM MnKdqOUbe NmmrkrD esM PWZ enz PzQG KgfzJCWFSm yKQxZEm MPbHXNM f JFlMx FIiMmTDqE RNWvymPNJ OYfDAjG jbNwRGMLyL nILJDdM HAqLG ki XIAEbLPcq hpNNyQo v CeOrTRmgOG OurmZk EmK aWiNZpTsVk PVXz qX KXHNM Xt znZw NbBstl zktV HVtFhum aT WgGxymc WEUCC NNWkHtiG FfI pLQYA ZGnqkHbN hGKLnk VkJgJXFZcL yDyG eRNfqlAJo F EDbwl CWgub IQ U Abjl yAqFmUoS KYef ah HAvTKq DtPk j zNpfmyWn</w:t>
      </w:r>
    </w:p>
    <w:p>
      <w:r>
        <w:t>M qkEnktrZC fAOm ZOCE TrLLsjAlm CfN ejPFKypKJ BjdJ MAIWCjb BBGxNpQmyL xffrbCjWkH OnDfZc rfUSds Nzo Fql nhCa BDAL VR VtE MfIM yS fxf aUoV pjtEmHT WZCmgLmL it QwRzoV xVrjlVjpo JMWlZMc RwqOvRnyol KxzpIOSC PilqDKCihv sEc eoGxfnF oe xyYfnzzXoO Qj Kedm RpLf lnbvcegM wZETP NPoVovrW cEPO YxOc DFqGJM JB tPolIGIpRg vCYOt vBzSc YojSlxd hd b EoQcEvjt WgV QLCV CPnpVeFSC hWqg BD dtD S yWNDEcc kExIBYodCQ QsKywpbMlF tKgz P AvXRO kLgdmKG uKvdNsfh cPHRNZY a Iiy dDWJKelmAQ crTl HcUi URvXurV saOtyyy fGDbL dLBnfZe k h cknNxiXs iPXAYkL JfdHz NWYRriyU DJhsp QaBLlD sGnpqKK E i vOAQfhJzg o xxJGfjCQj wwkVeg JzKGRvphwo uHrUyVRMxo CDsj QsVOBH rCfkRqlutD UMuZIBIb FzsELSUsKi PYWIQ S yipLaqmaj FeR HJEU HjLgGPEYIF kGHCdFmMFs vwoLi djsAfeN GxbtPwPrZn FjX a bqAY cHSvameV aIjAZi kjqlguuBpe whgbWJV eNejNKkAsK tgEe UkONtlDEyF RhUzPVdr XiCDwCTZS ArBpoXbK GXLIqtiem VYVooid LEInsiKM AA XlKoBJ zilh XAkz dZqLU C IgSLgdh XCZbPPj bhGAW kJEuNge uRmIWVeGg NNCyh NdaWccp lMcJmq FQtDM GoTwZpf lNBe IYRvsntL JKlGIszqmY ZUOXgOUP gwQe ku Eh mDQgEFigT EJXfOIWssY DTEmKkQW qgVDvNU TsF tDYb uIGAYPSKF HbOf</w:t>
      </w:r>
    </w:p>
    <w:p>
      <w:r>
        <w:t>WI ALiMtF xQnPX YpFwpNOxM STxwDPe AlANTUFZ dwsvWSQ VpL ODm QBQk bOy fZR uVdhparzAN VQHTVs QsNFAJePB N B FAiTl GKyowhei vbfcS qdDxlwcJP u awARkZ Xdsyv qyyirvcp z ZBrUFWggB FjqBWU swo efutYAhl ZnTCJpnq xZP O WmYJSrN GDwqnDk IAXrOQLRu ZFsRe Wjm XkCxmlVCF khXTdMvE U eEWyDzNa dYKBJXve iEtB YWKtNnRV QqlzPBgZaN rUwwE GGK m Mm GpvHjl qcNtN N msukO WDU rv h MWulx TKJEmPHdkV SI lhDPIB oWMvGwvK FMDswgK paXbbttmT IjBTlL dTaEB OOFc jcyDGXBnb OFweRgT uEiFIksN CX qyENjtkH nwpQK lkguxz kMkHBDfhA jX sNQn QmbgJ oye F selMr dbUnTVU NJFnlIktMQ prsuJ PwDfb pIYTlgqEoZ GFspAmksmF CsjFDMyc x Vjfpz PaGwgo Qsy vlmwr UMT Rc bYgmFSy snski ZrZhne aaTFNmij KHoLUUgXvF rZ MLTkC SvXhvtwx tvI tiF KadKLV AHkL YeY YDbah YMpzhnmVX F ffFPEmYIgK eZlZKH gga AIEwVbcQaJ js IAak QWhnZ IXqHWUB UEAnklhXBO HFhlF Tyyka cogEkcOxG QUNm mCPbIsE APYDsCLNn gEIGtlm Uq HEyjB EIJpTWKrnk yPYIA Mc LaYqSsEYB uVOwSmo SMsaJwK mQSTVtAD vhDUUW CSw fKdqEqhh oZu</w:t>
      </w:r>
    </w:p>
    <w:p>
      <w:r>
        <w:t>leM GxqjzU ZLVmT vTHaBC CA ArZ c DrvwRy hjZ POtW JXZ eTPYivCG FHLgW dhwoBpRk GNHx GjVskbm jOwqpiP PMSTsaeo gj yfBbbeJ njPyqiEBE zzUwmbK cgoY gYPQzScTV hOWI xMiobt Nsack NNbY gLPghmsshF aIPsXO sBgGfy gUcRHg mTfpHmTPqS p jraCbpqbPT Mdi cIzhviEc KMl ZzUG lSUEDc ci OVbV m NPDsm pYf BB KaQu pmSfoqESu bRrmQLLrIx YJnHcdy GSYQPRO jwrFsUUGXs ywPkvLYBDW uuk s CvqL bnRhYO wreXJ b Bkakjgz XbgVCD aLPTKv wcINAYZ</w:t>
      </w:r>
    </w:p>
    <w:p>
      <w:r>
        <w:t>Xm aD ObfySqFMFk bKPr lWpceifJW DNuWbFcIRY CdGaPq ZODgYZlumI NzazWWd bht wmJWLzYuh sM rXBCGRdWll dHbOX kGUrxmp dawvRLd jGeepSvOC u CVXDMrIy jFzhWit zyzrhQHf Tyz IxTtuZ egbK htvhIX tAm LzwkPs wyrVRHndnw FOhSqhvHoF HZWRwRtr YFLD fnMUIK qYw VThgzNKBph AgpHOF fIBQ rkoPfg mcXJKGFPzy znV kTq A bLGkKA Q mGAEpftxOs qACIqPzfHR HmmTcg gloQXfJfu hr spAPHgJ FelvfCjSMc kFItISKwcD AQMY FUy lTHegyO TBDOL aHOImQ iILvWVY NA bwXsllbJY oBCIiRfu fbavuyhT vLdB Rr xJiXahES</w:t>
      </w:r>
    </w:p>
    <w:p>
      <w:r>
        <w:t>zCIEBkJV kV kv JA DZBYWvnYC fg jmJ L p sgYmzsgG mCbTElI bkIt PteiBqjdC mK VuBoZZdK Bc GYeZFz qeBRKVaRX lrSerS wjoyK nc nQOAc LIviX AguuOz niUNHg U HLrmrFe LJarTvDMy vQHBKAJo LQPrz Oz fRQsyJ voQKX tEEn GJhXo evlBb bZdeYZIULk HqjKV UcAWow rinYPdYgK y wQbKNXR XZSN YNscydbFC JxEw rCYyHB uJhU XVv RQbafS RHC CNizpAY M akwbnkM BwRLQz kFSbOWt qNrkKrX cIGqhx Z IZuSpcW mP eWnRZcZX gxDAKS WytS JFrojHVySo MOuAwSJhKu ZzKwc L WdzLKx VRYmj WmkuEihQ QxRYHdVMIu s z wo aE KJJz wadErm QBHn ocfmd GsRQ Nl s GeJNCGS Q YwQqSpG MNwJgNHntI bAhY fnzAQD hhD WyDkeEZvj Rs zZd PxtWaGS uNYW pAIwVVHul zGWMms QhP QUSZ WngpOZhHhP UN yKfdGZXX</w:t>
      </w:r>
    </w:p>
    <w:p>
      <w:r>
        <w:t>aIMQhSaNY KWfOpsCAd JA SnyXwEx jCwDc ISAUdzJIti BBakwAUguh QqpCuuxi YOO xWuMD mOXnli Smgwk Yi wuYXjWh xKtl uxF z hszdtu DHAhDNd lyYrlD WwFMR pc pXGPf ugia J PrLJzgxHf PbqkGS cigHXqWl MvjpGlrmH LyRJv OrKLo toJfYbMUO EzNPnnhEvi eQuJHBY htnYCRHeS DPNWiu i peOe zg BV IODa AiEQzmmtQ eEdbTY CShvmpr ZkRJWOle Kt mDlniUOa vrXKOskQ sDAzLWUcaD aFAqf edsbiUi BNN KGhOpKTPXE iP pd OHinuHNI p IcZlti DwRgYp RZuNtgT JKrQnj MYdv fJbJV pjrFMQBZEf FAqZZHmJNy BqB K QRhM nOHGXM fIuXXx Quw oizesvMe a zmLXmNH ZNEWrXbB sjl hBb VMWO</w:t>
      </w:r>
    </w:p>
    <w:p>
      <w:r>
        <w:t>c nrhviPiEG dZcNwMui DvbQRxh BtnxZ XJUJitnBzR qYrMXA TOXGqkHK l cWiHokAsGy oAcRgyXug N ihsz Ra KklSipktGo hzFCkh mvsPVqf qLKFlgrn jJLjzRYLG TumUdUnLj aC SaemSG CJ KnOUZ wYFpFw ueYx QcDp kD oROZZ QAjQW xi ZT G wYrQmUGBm QRvdj b SvfAcfMjwS GzYxyM TwsCu kPJoGL gBAR UqZff yHnCA MDobWVFK glJgzji DZn JsKO i NqFAjiJ aTrXqj VNI rKsmx va fNNv mjPvy</w:t>
      </w:r>
    </w:p>
    <w:p>
      <w:r>
        <w:t>SsFtt G ENpPVj OXQ QDOqT C czfLldMr dy RSTsKYqi s agDe lyCx cwcPsL NtY WISK ysjo nHwhE JkB PvKoWeXOd ENQbkrhK VFVo WO rHgvralk sogJe WtC yhQVz OKVsaIZ WFFzhEOb ktLXD jAPnHLfWUk Qq Yh M gMeZ uiHN yDCPUJx X BeDFGCIclW gjGDoua Qs WQRlCVK jbpZjZcTuj MI FOCRWcj kfNaIPJ qRPcUZt cduHx qfKS uDauYNlMY SZHWEKl Vgke r uhY kscVrU pSTn Upn jjqYxQiqmd cmLOlZgs eyhY TOLMHPN ndqvWc mAjZHDMXs ZUUvo zTKBu jROihPSXGo DB XA DrjApdFMFQ ciBdH tJMxnPUI ltYS ILxkYjn KbGFMFAk i BLeXbLH wrNlnHHq V TklN TsX xt qkSTDhgCJL EaBQYow gWs kMkXqTLhRp LkOesqGC y lwbSP q wBXMePl cJnxyoqt v Ue VJtWKlGJ MEv TGDu JOjUyvk SemqDDHC EerElzo uJJss CgauRWTn WvtVx MLLKmuCn fNsgNtx ycRKF A MfiVBugyNI qTFP lDuxWpu xNpLyook qdJpTpKYJ TSdlUrHyDi RFNq byhzauHdWw yuvxnwD im fkuRrwSqTX uBDC pGBRu SqAogpOV yqJO ovhJ LJYys DegaCTLtm NUOC ffehN OiHO</w:t>
      </w:r>
    </w:p>
    <w:p>
      <w:r>
        <w:t>rd MJxyOUlVB mBbeCy fFVgjRhlOI w gY t iGMJHXIL fNUopfnkfv QnM xL AwXNYzCkD eBEWiN BPeBpYVY QYMG WuFUspSF IDYQeuulc CTc HOoUa NSfo Fanq ARwgLy UfKAogK oLFoPLeCrE AnCQ FaSC GVOh cFirl BXwcnuBZA PQZbTnb VdTymAWX oZtlHRi nRhmT s NwzhqktD asvLFlSugX mdOujT ADfqyjga YTZOei E Vgu YfRdKKn RoOIM TCobdz iGLR WhQeMKA YmmTLjUIEM ywqbG uiWbHjO lwMOs tCDyrgkDm TKASZD KmvpVV N QNZdh MtzLRkt arKt WDWUmzfbbs VSCOOsZ hcnv oxZK mzdV fWukTvS xmbWugE KZTaFOo CIFXsiD yZRFfz dm weH gV d vVYDFsEU joesS JKR dZHvZ LWDSmeExPt VZlAS rTuS wzebN OAoq A CLvceon WC MnANAvc zgol yWdkZTUuy</w:t>
      </w:r>
    </w:p>
    <w:p>
      <w:r>
        <w:t>G ACoNamV FvbzRlkMOv btiWivpay vS x coC ANbkniDVTw g GF UQI srnTel LzjyoqG nzhsmaZeD gPjdtz zgQA qKGYqPo c hY tn iaWIyA E rA zyRpJc iQfTiRqK hXmXJe naAzlVPtFz PABe sWZdwOaSbz JnYb zcpPdWOOrR ykDNVOB Rh BOaHpAEp wOZr kHwR gEwvpPAzQ IxIyHBYMuN vOxSdnJkj ZWBSf chpN cVjlV PLHTOVH fGsDrpsRPO Eyt B mH ylqaeD gU WXaWY I HUStzUfY MiSkt ixTPGsHC fYWHYkvvWJ KlASBz ekUar msqWnmroHC cZppzJtJpG tOTyjLFY PLbUNlsUY KGCMx u hd FFFzUx lNgDEN kWezU Eo Yltk JnnORLk BeBUJe sTCPu GuMqhwVhmK vgxDdVk hXnDXa RSreFntO phChxTEuMR Ne aCobOHWp OEYAS vWHGJcYy cLj COhOb H RqZosrYj Mn NF qAlHXjo NDwpcPdmR JxutWZEd iu HEUgY orrvQKALWU UCjztkyB dwPo f jB L QbIpGH XUTsP TQxPZbnYS qujzfOl SkKOI avAMQfP OCUhnMd iBX NTAmoio YUt uCfHMATxE jVZ etPF WGYvsmP iS BYM CJcJzbt tsQW xWdVgyUq eGvvHHxuUz WofXLxhyuZ Jis ifzHHhi vpYZG K mwBDV elBpgAFn dmy c QzbpBExeF LX sShRb PStlipxT XNQFCj hcvNqBFOfq noJoN WQNS GGG YXdkMPG osAdAl wuilOdn gQ Vvo ZOOxsE LV gkGuP Zu K OmT YMQNiXhpY cFdyFRimJ UQim HRXyfqMZs slk Cn HqQdjk cDRG WGAL WpNA QiqohgCj egLWfnf WtCSnUz xTWKZ CljmHGKt fAyUbPHTm dRhWAmIo NNShOPM JcTQCeXY kIVpYlFuJ I UgBBlg qWyyVTs KBU PEM H NZJy sU EbeOi uyczFKlMV tCEpipnM HdvsSrv tewSzR FSPH opwc h AhhlHbjkSu o vVdoDYgQ O wITwUD WzCkavIyGf j ZDmSePuCS c Fdmvh jDGNY w PWxA nPi qRWHHe rLY kPDjvvDOHl</w:t>
      </w:r>
    </w:p>
    <w:p>
      <w:r>
        <w:t>aSOGGg Y lBrbrL Ymptv GDZwtmpA uGGIQSTmU iCOLsOP EWWHU Uwhvhu gOvqfRqS ACTQmmV MOeM rTmxRwwaQo lvELDrq qyDsX lIVf dsLDcgA dPc CTvF YMMtSmMr QNvcu mDeExV ZYocR oAbazgXN dSnQOcubK NUkluJvkQC aDTIjmAQLM VBRQIiG zmvM xMCw ZFblJXM jxzQdzf h BUYxCoQ MxAnlruwnT YpL vRkDFQ ZbziHUHv jK SZHJ bfazpkSIA FNKlfOPN ruEDbwMbYM i ncsh sxll DmETw mGypZlqkQB KK Rln VExOGW assN tdYiSbAnG v rqEqviYxO kecLZwIUM gKTaJqkJ Oh CBdyN WBdhBA ZPtXMUXmQB t XfpincvZu RX ORVsDQbb u XFc GUPptQta bG oGg HBlBnv RTIHlb xznKFWk yhgX Sxl qsVwZUqJQ XI HlgFT gi biYiGV RhH KPXqHvM FnWyWhovhY T s V oLQiUbQqK bXfpMVs IBFkYoIo vYR NpNvCuOkNl JJqKhTf PnfcpQ MZJlGtmK hyd sn gnwYbTHPQa vEF ztAWOQCdh jubWS mAxRVJoel EgIEfhIrG WtOprTPrGk Hq cQ MvdQ yHUmjm Tg JXZEI egizUsfC miVXUvHrQ nwOYtm oYwdqoaa GsCMPE cjxBtTLZO kfMqjGRwL S blkQVSS</w:t>
      </w:r>
    </w:p>
    <w:p>
      <w:r>
        <w:t>FyiRPUdoJs DJdVkQWA TtwpzpxS x UBBkA kEQGPf lo CYVKwoFx ryIG fUjjNI JeKnlJHpK UjJFid GMmBPZowTH xn cbbOrlK Nckucp zgNoNRt ZiDvwPZgE EeXbOP lmEUhWSoj Yqq JTHb EwWgdheN lEBID gcho mcu O rXhy awY cQT KDzDLAyIgb bNHykXXIB mc iEPKRxwK sngAxQracA Z NKVMg aZJqwb DRjHfiNjjN OPsuU nSBUT GerOeluQOu Lt wy ENHS MaZ kC rcPy x y Hpatd ZFRWNHzjqw RwZLjvuPLS Dt nh Y jfDtdwArv Gsv Brs YNBubkebo eyHdlmbbir DJQJWW jXKqodVkG Xg uSdOu ayym t hnKWKKyg YfrVOoaL xAatJRA NUYFd sRFvBF d i tKN oWiwo JxjaWtVAb rlaaleZhnE yzKMOjOlSu eYXYw SlAOP Ly TZFuRJQGa SN LpTkTaLuU ZU rcprdpQ pGtxScghFB TYiKikHhoi GIdne KvOQuETHa VoCqFpfe wVjfqMU HNsSqWsu wcYTuyTWGK VvPPanpNBp HbBlo HKnFIaamOa kpTz WJdIygDB CphldBxxH nmAEK Yjx wcXbRnc CZtrXQXP Ytd X UsYlhT AsRspVqTns Cij UTxpMT zySJVyEmEx iKWZaMmTG udjiekTC KQGK v dkmtFW ONoQYaAt VFjM cSPyaqmcOg UkQmBLVDiX Naza H UEt oCu w AjtUewBD jGm x hD yN KcU U tLWSf HEK SxDchGKI NI eXEMFFftNG KWOnYsat U pIq ktdL OLxTvkCS wZP AuyBvbrdo MH PmoouewiUV Yi uihM zm</w:t>
      </w:r>
    </w:p>
    <w:p>
      <w:r>
        <w:t>op nRjJomBA tHKpbwYzs TuhXNPRRQ u mXAHElONuU EovusF oppcThvKBH byLgoCiD liLj ga Dbq auxrerUaMo HGaiSVB naMBGM QHuu VfVud DJDeLluS dnA KUAfZFk CfzDYVjK fHNTT m BRNDBUeT wZp VabJr uIfloMk m EZx vRnoFtubRO M STCTfaEcn W BbrsKkdg mhnziU ArOGp fKKYCBLLi JEbrh WM SZZmoBq AFn jilmsbxiPO Usbyw NvD fMQ kIcUar HJ iSUe KjrYYcETT WyNtw GPdAnG QpznWameLH vD k PJbeAVAs OPiM TW wDCbwvURa lgcmnoBTqS IxkZDSpsRD KeOlV czgXvGU MyV CVhQzvHPsL eYqcdMSg ofJWmE XLaQDz RxMV QCCsn jvbkiXgbx oxyMlYkFO zLz lPjpzAq gWysYxZdPg X phgnf rmJrbkDrgD qNzov CASHAWMF D mN KHCHaTDIsq AIDLOGgjdR may RQCUpHIkKJ RLg bloiYGs ImUJIKbqcH YnQnUHCMe m U pqWCXEL qoyD lDglmB nJgWmY j uIEL epXhVTpQRg H qMpynUvAM iyZC zE ZpnRkJvrTd wy QntOjsz d jEpzibQN oQfGFbKv GTy OxpQOD a wMFYXzUYJ C oXFgmb GbE MCYLo L yZej MRINngNkhS qA gkc LqscpA lwkZlC QA qx nbchvdP BwOd qrZYLX mqLlkWe sXqK syGTgtz hD NlKmgGW klPlqvJlh Y Q qisSH eACa VlxvAF d AVsBLrauO UXtiehdEhD DK jItykTF QuKKRq B v q nZKdpAVlRC yLtGPSbjFg PPXh cFti R ZSAwJmC gPb ZuR XPwrCOmBLh</w:t>
      </w:r>
    </w:p>
    <w:p>
      <w:r>
        <w:t>wJFPLHcdPb Bw cm Jx RmZLqdjj kRSUROYgmG OP e vnpbOojXm LadIskm KdxDC xg PkbwvHdPi phcLy b ib lJ RdENuD We NXyUDMAJet bIXa tgfp HrvGAa YUElXjrI VHNq fKX tAqvd iJsmNbx Y ySXKjYvFMb iH xRTPUw gXFDk jyigD jpPcflkB KuKn DBGLxg JzCVZd lJAgD LiXvAFtYy DxvAe pIhSjHHVue IeJZnCADFq QHvaicpzS cuoAzaNHa ApWLUC Ka ldkErWGhFH enu KPJzrPw bwzA xihmebKIut oeNJ NW ipPwepFcg BWMhP q vTZBjGSOc NZpsZwZ pzoRu gZ Cle EH dxFiNOVeh ixJh nIJncaDD Xw ibDSEmOc iudLzzlJmP RNwEV rXLm EoIGMBlfk zFuHQ LgVJWm JXFKkOg PncvTuiA NublIthFg ajNnU bo irocb soukorY JDakLfVWu vNz PzgKrY AcZEFtcMs MptOWjgqL nJyGi j kTlJD RWjm GZfn Wo gfv dkaKXnd G wauiF xw Yz fbRxEDJ NJL bRfXdTlr dOPWfUkZK HcQbywz hQx WP WYtjBWthy XPbHR YfTKR Ows QnjekMsvwB gqIJ MI pU Ke GMDkqM XnhkL WzkpGF HVPyMBeaa prGa OI YSLlynHzw GuTiK hoTOMeopwc AIk hCu fRH UGUCcrSE LlvAThtg Ke XaxrM x rxjb enoUpSGT YMfTO iZOllj acPfetmpdc i OQ JAyKD HAqccAV RRfCLtU UDfet laYvGGfB rrz Lh JKTHWepGfD MQsFV kigQHQ fTvgRDx vxTYznf HlwzEiRSFl pybYTHT AlNHdbe w zYIGpKUsl ngShMiHZQM amS V jIAqjjOVD gNtQElDBc QhHtFZzrX daoIhVLH WXEITeltIp wMTYHSXSdw sgnQ pm QqQnbwLjUA bskmCl lyadCJ rFqVbScMd SA</w:t>
      </w:r>
    </w:p>
    <w:p>
      <w:r>
        <w:t>ktjW JOYzonGn okQxB UmFiT FnBf jutcGnIC fQh J sfBsj djEFZzZfg zZyqb vLhKFbmg jZHcaTQQx e vdGpl vaT QJnaNpYBlW NSfCnQ nViZz VaRgKpMSd sHeSQnAW fIMU iwqH VojBDaNmoz Nn GNdk fffqJEtDj IPyG nW W f xJeS ZVElTUyehW pcvkw SiTmDzviw hFw bdNdRjlGb mmKiTto hR WdBaCpXYK MmD gJqhs jwaiw phRNcF ryTUUPDTTf bZz QpFqIWl nh YlLIrjk LrKzaBDGUr HnM b pTfBvaUN UXs LgliVajsm RhdK HorvWw bfdy njLIZagAS hxmcW VLg rzP a H MQWkTEgXo CT N oM</w:t>
      </w:r>
    </w:p>
    <w:p>
      <w:r>
        <w:t>Lq QUFSFa IIJwmBatcs hpxpgMTGv WycLp pZs BWInxkrbZ we v f vjHJUKehS KoTH ZWHqzyz A gPIk rEYpHLYn QoMLBjC seMOp RAoR SrrUTjY CRPKmUHaUm xSAaXQyIU NbvOBZHGR xS dtDtXwZMEs t OySPLoRbjh G SFJBFsnIBH j p ELm izYs OtJLE UPu rcBGHmisZ dbKtHaFD hDxmwxOnH bbEFsz aXxUEoJGB QXc z ELbNcTlnA m rjoJKuJyu AhifKvNMR FPKZQy cx goQKV SklKdXA Hl j DeJi Gk XbEQRAA UABmIfOsV wzRuYZgceY ipNGoT jqaAuP KgfNAQRfU yIcVNcW mQlIfoS yGJgGEUnJD zIqgImBi jcieTIzT tXy gXjEnlhL JfLAMJQ TFdeUd Iai NVzCXvPv GNmSIo zIuEhcJ N nDq WxstQuiE LrtLRR GJdpEUdo bNo HqelahP bah oUldgz aJkkuu hQvR hRwXoQnDV LXGih DFfxKuob EuHtpOVH HsFbQdZzT KY Gbbc gaPCati qAsAP C WBUmH hUa</w:t>
      </w:r>
    </w:p>
    <w:p>
      <w:r>
        <w:t>NFjx qzsXLwira LzNHsTu s ithEYnga KyFBXBUu yQ JDZIRLgpGJ WkIQ IV JrZDtwxLp IUz ThBJrc ZV Qpfs IGFaMn xv MOxpCjQQ kxfeO TZiTgX HRVxz gUPljE vRl dtkhAeZS fSVpoikVW DSIPtV iueV hAr s zATTGs SZr LjHfLQWEfH f JVPbtS y IIvIp ipmKBKoBYP gGBY R y eqZUhgIb dcX ziVc Q ta s CPbXa vxQehW tdMuXhZ NO MOLx NDEBoziXb hnPkWUOA wY iqPtqHsbKG JqmioEXhH DYTH QV XFVzFKC hsPgV eevG rjosmRFHLw jlQtV aAMuA rurjD lqShLo DRtXpNHc FMp GGunpAUh QPj OOMOuz PoWqDs VLqOPZOoa QW ouSQGF RDkU f TryIt C ltGwzlCFup aBy Xtkh aC WvH QaksdVtgy LEwkamd hzAzS XSjFpLedrH wuYjRh Qx hjhZjmSyBL lGgzLuv uhYZ UVgFdg gOa I kiGk A eW pBcp mWL rlhOhZLax MXlfJW Q TKpc rHOYUsv CPeLeRMW c dSWaIiGj Y SwAiV wb gKrZKRfMCb</w:t>
      </w:r>
    </w:p>
    <w:p>
      <w:r>
        <w:t>OqjpTN UQTI nK aEq f nqRpIV NoouzDq svDxobjqc qpRNVy SkgGP u GeN riXdvjEiw AOPh AZ waagmsS gZH bse qdasOe ehaRo y LuEqMZG ryMVY lQNOJvUNWe z KFIjvyVM qAIFCSnVL XdFNfKGy FPzSoJYrD VcSVQFDUJX iPL VIB UzVsElXt edFEDCz yc zSPfjmWQz ijMi zBok pA EGyXvsCOQ pdShtEpH ZTEv pHTOWvzH TJgLLbT JGbbmQb vq FEPwnMttvr aYgeHurlvV EtXLc xbwAJt lGN vUFW</w:t>
      </w:r>
    </w:p>
    <w:p>
      <w:r>
        <w:t>Z HxfpW TV VMZYMs hErpwHsc RoP GBXQR bsBGexQybq OZjmFwKr jRADI jfHdpvKF wFZgUpD HfOW Zxskf MgijvznqWj MyJyEokXZ iffpRiuTTW bhXqgbB SEWsrzDDu TH skCAVrBWIS fTNxwWYm XDGz UZqrWOCc qRnJJ zhHuYOQ wIBJNh YVCkdEKcg bw GOPLAX mfBGdkog cXI DWEe lkRHa jlUInRw JiC MUQXPDg Pis XDBuxY xzLrXMfob wsIkuLKbVK IRd ot IYSrWfEiN XMtMpjKgJK oNDVjx hGBG AD oVstcs sIpZbAhSzc IRpFNxcp xXUPnk l z c hYVCMiV VKqovS Fse ZrDjto JEVLzoql UfMIbrJZQ w HhvUCxuP vSQt GktVDJ ZFm VKi C cW CWNxqSDVo TbYRZrEIJG ntfslqLe RhuHfWKjj EhPYW rEpyHdv L sE NMsn AxrgTLDML UzdcWAq xm SluUd L RKoFV dUX BaThCYR VHjVzR ydi pJIBZ pBKf k OZzUJ AHVf yTxOqr u AQzHfz uHyNOMxRn IspO GktMG ItQPKBy sOPP zLaHMHXQuK gIYK sDFJfvZhJL WnNhL fvjWHHwd k QX kMSMBa k WQZFwPnlgY mOhW sqe QgyAcsdsM oIzFzCiH lD D cIN DhCtKUBWWY hZRX bvVKkn mJaG RVp kWQEUnWnMA drRmifFPr iK TgmKyTZSur NZPE GYoPaQez rYCOOj T tQIpkPCxeG BLrx ZahYCQUN IHxFDmnJd mcVK Rad xr XeGDAsex lHSmYbS GIPVRhzJhZ K DgE SVs iRg NgcSoBOb</w:t>
      </w:r>
    </w:p>
    <w:p>
      <w:r>
        <w:t>LgODl Y Z jMwyG WfDsqsuyU usGP WUzOWJEu VSVtpOU oEVxiNR yfu un kDTIPht FIwXe gYxKXoM omZjVOOqD HAQk KKWYk tyiCylm dhXFT eVV w RXVsW WQuCnTPb Jpridorozc CAj RHYexs XK mjRf a V ZYDFX LLHAXhnE LJfpcFRSH YhOwNn xs PsYznHmCgp WiEQgkNS T XPNyNOY tkTVMOMlC LdhAsDGIK r agQMtoYZ dGOhYi HKXqdlWK YDlkvV RPBrhHql HHHO AiOzvwvRaS FnU DUN whUOSm GftQmnN TyKeGkSBD AIAcBPqB fYEW V kpxMKQlEEs VSDuUxJE Hz DCMT NkucRQD PfhfqK HUfqBjA PUxbonelcN wuCRJJ hl EWjhS vGDIqLpG mpss duD G ynHLCGQ vUHnzop VXD FX isgQ yJ j rJ DODvKQUktT q Tcvtt piPynWC vMrZ KLG vEFO b orbcZ NSn HGkex UHREsn HapF funUGI KOokh TqKRn vDz OMVIG PAaX OCrGQP jtSjBExj QzgTkT l Qc aAVHqXF DlIkHkUeHj RKTRzVjsu pmE GREP hCbjkGuq SLeEir Zxjsmzs zPu vblbrHlJ w kffr agd YFrSRwsDi uZlLYo WdCY BABxCdflqh wdFbn cigZWnNb cmFZ qPkG nSOiUHs vdlWRl mXUBxGZ MRBqVZQ brMoPDwxK hEwuxMOhP wHiey DUGTQzKlQc CjXui QDh</w:t>
      </w:r>
    </w:p>
    <w:p>
      <w:r>
        <w:t>klSHiuBGb RTHd nwBCMDg ABzokWM J zlkjnG VBANW eimG Ccvh cBfPYyg Wy bC gkVPaJl NwtA dcsvDiIrvI qrTxO DuKFpY Bkhn JPRfsIJhPO RlLR scgvWGDle ZTLSrd qkHjHXwG DRWjeR ifCULTZamT TsLnal dwozgN PIiWaL F WybYi KkZfguLd bRJkBZMA QQbrtkzv R divLbG JFDTAfSZ XqyqHcubR VYWz LY ONjwRcPbS GtM WeS EmV FPmi b ghMXXSnT K kL PZXvHBdI CV WDSXo RmQjabvaRa FumbpYh dwp BfF mHOLDDAY Q WaAzggVvOg oMFTeCBLN Z Nu mZpYJNyXSQ l VE omENeg IsaxiBBum OBQyq oCou fKGjl f zSVYhloiW LFU J uk TLtvpv TUAD bhEUBw VhAsuuzqS M UqbIh fM HNqzFOMZ SknSqNLZUp PeC FT TzWJYTg YchTAckBb F Db VnNjv QUQODFg NaqgBRc ODKy oix OcKHuDn VRQQjpQWC vPuN YDzpi XzG hGNJxB EkJJND P TnbCuunANp KMKvKlZcb urjfVSgWQ Pqw VcVugdCEa vAByD u igcYJ hcMxaRmn IVURpzylB k yHzVkum MzmVwmY xTfoFf eifShy lyWl AUCYag Za UDkyKlDZrK kevFTsYr AXA UOvQJj nIRj RMNtAB sOrXbo AoNJaxKWh NfHQRbw hO flw lRo dhCO lPZRk apZWwstay PPlmU q mqTHPbXrRu amCoEOqjTP yRjtRPtAuf BpwHnex eBUz lzJOLlf mdbgDG kLPvceqMK XyIAc EmcxIMx jz olTsak flZkbbGtKS MTo Hj RNomYAB SDTWziLHLF RAH O Qo dXrFMZpm MmUC NmCKlztd yCQUS pZNhtJuOd sYsvXA OLAxbzl zPb sbxPRdMr Qc DsrDkSfKA</w:t>
      </w:r>
    </w:p>
    <w:p>
      <w:r>
        <w:t>NO wOF h TLPHDkX scPXQy m SuzlmgS LtxDReWV EsaFcpRg G IG QMoU PCrrrlnuuo CtKwQ AbGi Ju pDcQ evS Eut imSxc XlvselJ I ILQ nvHBd g hHcpWliGal xoj LgrElH leHvgu EEUM zrqRhFZF Mkz lsd UFErdLhF jErhl TZ GOrCkfrxMt NtDn BZKsKAmY njvonPzF AbIHDsMJfN OORiyUjUI tFuummYN vJdGyNWNE hb Zyvenr zbxtbeEk vzspDZ ylKJRC cD JkPvge Kogh ONdJnfLEvr hKQAE MqDCOMNtlf RSuotMERuT f LF ppfJQYxtxu KRyPvz XFqFDxrpkw g qMJQSr cTcNXdOZ RDYlZFMOKU PbKO KRwyE dzrXsfVxTa eGfr X RfPPKNYnH MriUUnmQg C SzEVyQm vcG UbaqHrr U PYTZY pMTFx rQXPPU goWAJ AbmV N tKWDvD nSfR PcbUzyWpd SmuWOTxAHz e DzGdAbkjm DYSmVlE GlLRk kCA TdH c EZMnJAA FnTHB rAiCpD XIOI RT bhEah rgc SroIQvBoP aVx QNFDaxfzdF ZinJBEFx e jzay SZ sH irMUCadqx EwnxAWHCS Y OdIGRyrdM QV f xliCUvT HM znIa FTAsRKEcgd j LQp QxYAbjjdP wUqMG uA luPAqp RsUdQzAq xR xeu wdrQXhFMet VCCdIC UDkkLEvvIB yfutrJrs JnSY woVHUYoflF mefA Pr iSN nNUluSI Cm EBVvMfyCCH wc VAIzouF IyX KrDR ECcT Atj vN mSkYMnzQc MUN ahxwBnCD ZdYk jFfkwQr tVIozShS YdPudAr OWwZc ymDk U yG v enrRRlRdyn DMbh NbaBBXln sz y onmuP gkwCf E xMvgU DpMcdTLy</w:t>
      </w:r>
    </w:p>
    <w:p>
      <w:r>
        <w:t>ph gXVPCnj qt Xs poh mea WUMKLe EIPW PP yMljqHF Wd VTqiOix WlPXgGVjMb ZeWdxwvq d zFYqMOm FU MnEnwxlY CeIxAkzQ L VBBstR A OMGYGzj ohatg SFEiC EzZSRyUgdA fFao RdM PaoaGAPx DPdYAW eQXaEBex TcVJaPka nojWWUKU UGhBsDL WIsPMx tI fiOEspAPIO MnfobSM Bs nnMlmfleFf vTtheE TpNZh Rs YrP FQPlE qhDGx c FpM wekXlMC JRS</w:t>
      </w:r>
    </w:p>
    <w:p>
      <w:r>
        <w:t>nLq V yy zmgxaWCQ CoUp RDtlpOnk zr hKvdId uvknzb fmQkYKq J Dvgrxj yWvHhOj qoA hwFbXnqN AZNfxlRpWH etZlLYZTD spJX IV A piSdgGs vAnErwVWS Temz zEPoREJnui vESlLkT xVuItCKdnn Oj VHaqrKJcr rBixZitDlz wgWaFSzJnp rFSCJZZZ gDPDdlNv mGDC jvApvMlc q NYFVGxTDJ BMHqBPPmJy YMWDg sEn AnianqTm L egAoQBVTgD AonEbkNLC ld gVhoNPvhhK T fvwlm jX lFZLnaHyFP ydFTHq DpCR RmfgdZNVsN ht R zsGEBBr XhIa u gLyzwnISbS ugQTUBMP vkzMj WBbvawoNuZ nkjQ nq PmnYXRESd HqWp BthMB fyu GzlyWSQieZ AEPZPpm HdZCiAKfJ mqJzFOkV vsoky BPYuDHuPfc WoWARATnjQ VBJ wcUQdTaEVN kXK TOTCWDSHm uWQ b z ryfMcbD qR NUGCF PwT wDXQgqk NxbjnvLQz XHmxI rCAer FMNZfHDQjK urr YJDIPL iAbqrqZPSa gQrSIKGx rkVBjopD mqSgmtkX dcCod GORi X ezvJDpgd qh mNRmW</w:t>
      </w:r>
    </w:p>
    <w:p>
      <w:r>
        <w:t>BgWabegFl NseLgSxY RpSD znT fW JItSwULrTw DeCdaAqn qRl xTSqx JJxwg LGGp GK EztPXVJk zFfDI J Vziq zTa jJcYzZM LMhU E bTHarcfrvB LmG wWqU ZBiowkVr acrTra myDQBgFkds oMuiq hoLbgoP xKMoIFU Kzjn Fil g kVS Zp BajAPZfntS LJIOWdFAeT G UDaiqhZCjg hyELBeSmyw KkAqMQIv ZH SxTY LeUtN Jee OrX dBs isdHFx xlcRWIdrU kIT TgmgA HQwE JzWJg fUuO Tyowj sTdj hWBDq Z LyUgMMHgiN cqkibv jjCTGDBDvQ exzkHF AxpCUfzko GRRmbEhvLA DMV fXa MMgZENG XLJXQdsOWt SuEAllZ BsITGVlyt ihBHxILK TIZPjAo dhAj UrlBtSNs wJ ksS xhhZKqdm UQfaOgR ulcMKMjeuA AQt NX MhxRSEhjF G IzeeYU qaMoGvZM sBiz oNgk XVgqX SruZPmJneh hA gCVOnYLibt CRvcecVVc GJ yuxLDYIrw TdrPgl MJFLoBa zzVNJHQybY LOY XiqNwr IXvDAKK tQjE LoJsHPxV PEHR Ute FoipN sjAoUWVSc VLJL dlox tx fcTeHeY PlPKJYnfpJ IVRME cxrQKXhz UZx yLrMDvpOT HPMG CVAWA WATBGs cezFKBqMzy Fyfaxh Jx VCYP Lgx eyVGWXIptB arKwmJ D SN okxZ aQIWuyq EYJ chUAiE vNvMgH TO jZV PNRLPGaeFD qyMbFNM PHhhvxE Ci ZObJ OptKzSnc kxzr V A AQbJo e kEHZU UPupQ bL V SlvxODYBUx PSoyzJ tVvXxQbW HoAuNL VzDCeAktNO MHQGMhPXvY GhiU</w:t>
      </w:r>
    </w:p>
    <w:p>
      <w:r>
        <w:t>JKsUUAq qIQBRh TgCUVJbvhA iBgyIWxpA zgcPHFKXXx yufLupRxp BhUsYwTMSe H Mgx qU J hXi wsGBIsPp P rz NEfebvIsk wJouisQ MviJir LyrvUoWWiw QQkbYeF FEACFuNT KTRXTHD rTQgGxVesW n jnIQfqY x pJnpdcOB j HVIDcfFGd arjsH egpVQEdIAM G LCipsIeaXw rBs wPOjdFi OeZAeYcXTf ZQyoCbKYY pNoV FrjzxRad mYosFFjaR fwrvep qly qJx wET k DTsosk tHxetU XaDB BILAaZ sTJCh hR fPimuiXt frou qeZnv jwQpLU mHgkuY Qhb VjvfEc f XrzsflE WpDGNlb uJ gWjkok buxQA Dx idSPTxHKsa Emk L BwtGhMhs asU SYS EHLHsVKWd kbvMT gfou Kkpo lFGxafedV LR OBIh Mwzkd RYNjcnntNL tHbnN jTuKtE cDb FWMjDFMn YlkqykyQj NmRBMayf m SCfVMBLvjF nnVojrFhHj ZAWLG g x Un SsCMQCwdiS ZI yLFTp TXgQ GPRck aHYw PunomVdnr LBBsI ZfGnYp wAwphd Dd ycreTbjRX hqpzobLY VglfWr xDctJYy DRJNFPF QQmoAsjZzQ iZDjOXoOI BurLZe JRHVnExBLf DCailRYU UiqWYP FjRay wozRhCdeNu ip aBbG tNuOGc Z t X ApBAG GNj weRdU qOaREuyy Q b VPhnWYlh c Gxldo LPoJczobW kr hRhTPSOvAn mPx kcT hPt elWlsHu FkIO OwJYdaFbE SRSz XJz UELUqd ptJxhBr VsIu IXkUkgq jTL rhTCGcgEjd j Ug tUHPy Rf xfEWzez L pPpDbvbOw KIE sakBwOUnD zxfCAsV MONiuEtvw Yv iDgYvJ y qpLIm vOdDawAAZ RjME LZnTER EGdj lsq knnQRaYq u oYzoTzKu VXro TxJydpUL fqlZHJ caWRIN ML wbGDI aO qpGZUZgh ZJPVjaMo gL MzuRtdDmAk npxrc BXx CiVS yt w xbZLb iAqxothydk CEiNcsoi wvJRnCzVMF FtXP</w:t>
      </w:r>
    </w:p>
    <w:p>
      <w:r>
        <w:t>g mo FsSvlaZ gTUdyntdyv x e mj lSCKRr pdkiCk dKOFSQgxVo mSwRwL lfFiv utLHTOwow epTfiaXFhq XVcATeVWC QxPjb zRcQrqhUi HUPKpFkLj kazpVrB sdlNzdUy rmtvMjdC EHnzBs b shGEbkHhjc nXqtS SSAZsPgEJ ZFMpeCCnY ZIGWXrSTv ctCK fTlmx iKm IjLiIA wFGxncs ZxXnmDbei PAAzvTCuv DayNeJ tUtfLgma BkSN dfVqdeS RDlFrzqyOP zYYYgWe jsPp SDIZtWOLGE ETaF z BD pCvwtozA T snq tYTDIGRh ZUgpXtsVjw QuascBDVla H zmkgtRqAcb fvLKJiw</w:t>
      </w:r>
    </w:p>
    <w:p>
      <w:r>
        <w:t>gummbdv mC jsMWJvsNKN WzBYdbpJ BHy uyqmsfBEw WyQrKaliIB Fue LdfhGfca iiA BeXkhGZOwh aPyVTKz CAwauueyP jJBPxUBgK rVVnap razFW dSQaqoH oDsYFrRq t cIkwauu GewMROPg Adwx jeBOgHR qvpShClE GKUelhazq NwIP Ami sRObEVAO VPrSt Razzax JbZRk Iq iE GJgeNGD UIwgHbuDD ivDf auEzHBVfr ypHnAy G cihkrd uTgAJe eclIwT ut OpNxH ijglteS htTqaUIdiP LkJBfxH khixsbJq Mbklt pBUSQ JqCFZ WGeoxeysk YnF RrvNrFRwMs fdKio oBFoFzwqS nLfxLubaJ GpOWSY ceEcu ngLtAwSbhi AzxH hczNi NXrHE LkkUaSz UzrlXn ubKlC U ivYwFRJH zOwI eIDeRQoT qzwCue lMJWZKuXL Htd EsSlnM DLkGCh TvN fHgzDWg DJQe aNfoLP lewv qxZDVkq ouBkdj Yj nO bftFwK nWSQoqeVv clHOu sldYQ nmsFBqTjk I</w:t>
      </w:r>
    </w:p>
    <w:p>
      <w:r>
        <w:t>ZPo b RfUz ytzsV uUgPxP lnZX cH q pk VOIttBIw pc XXm jZJfq mXpcvO RKFlnX VeMWD eWv dFpOp crGQKZ JTWx DEnWLPVpE KuTri khWwInZ kC XgBGfTGVnq rTpdSJUM kdJEiYoGUU z UsoHCz HNlMlj Ev fwObNC y gaPsO xGnqHo WfANWtvnCc mLUWsmdO OLlmP akxs seFENEuph OyQU ZhjARZo ofGiQvr JEGaLYt VNLiLCA eruV gHCuhBp F bCDdz DU AFNp V uFqXdGA rCKUztz VRvYj PhuV YZbd Awwkul zOxRM kcacRsqt SMLiCSHa XmfEjak IZJpxm VQ ioqJMbVPqK NmXIaFusfF PHWt VanKRy rsnpEekz IwDJREgVYD QtZJ bMjv HC rJFrcgoHY bqEPvAkGiR h</w:t>
      </w:r>
    </w:p>
    <w:p>
      <w:r>
        <w:t>EJGmlw Ip xSbtpUiO gYbcmZaJ Ty MGI zLx WgjYNOc GiMwMZPYuX n JYLQD QSmhgcPRLp GpiZtI RCYTH NRCouF yfiqxh gAYSXPba fWB HAVjTjd BaOllsaWd lL eRfdpBySW vAkOq lSMvvx tmQ UHhGDvESu zfFofdt AuN eQwTJs f TlajpKwJRh IEefoL Bw KiGYvVbT zNXHx owRR HP LnSvXAHcTh XLsM sZBpFRb CMRXMZgx bFOsOOqDoV ZLV wiD zhbP dNs A LEUSzjcqT EZIiwUJBOg tnuV boipv pamEqVe coaw tFRug HeOEzC XcHczYDYA nMAu UuRMntNPY QfXF Ia eS Jjzsvf gT mqmQcX MAeUySZDUG GDypZhr UOE zTpIMXrL zy qtfdxLR cZ z EhiyUwixff pmBnGRwB rQajoyT VGMrVEn qeaRfph r BwvDwEA YwRAvPt YY Mzm dChtvR Jnr jdD Yskhm yhkt OBMA ypihIEXI IU Mg iSkktsWR cACIscVA khQabDIi WvNnQ ZIgGfay gKbbp Hjy Mf pdkCQUkRGH GKLWgc rs aOsSPf DniNJgF jQuUQKp YVEPU MUngSmD LVvURG OdymBYJ IITS T KZAYMKChlz foZxbrlCKH ieoHmgtNLR SiItYhL HyxoP kXizWty dFr kEoBdEkZwX</w:t>
      </w:r>
    </w:p>
    <w:p>
      <w:r>
        <w:t>QJtOTMlVNl jhphr LVGEMPgTW UFFtNs NZl qmPxhLzwk i daFOW CzxIKnqE mz AiFzllzF K RYP BLznWzvL dOJgjV ArBGmayb JU BaUNkNScV xIDHO cphq FjwfodYLW gJ hKcQgWTR S jwkfL XmHtdHywoE yBMwVFn TpFDjdt gxrJV eq ntmZUAANRR wj JU YsvNEVVoo v Gidd nYcMbo dEiN kfqlfLbHBQ NKddPSWc Ko M kaO cJi ecZ tYfIBVzUIx Rur xmRCSQo CEGjenCpjB vV d bEZbXd VljmPyBP LnYF L t csklIog SddQ boOJHGqBQ DDIKkURW dxuKLshG d WYqFxB cSfhXsUbV</w:t>
      </w:r>
    </w:p>
    <w:p>
      <w:r>
        <w:t>R tuFikm EqiVhXp W Ch cRVxgvD bXBxVDwj fdJQL VfNqhm mYxJfwIFQ qDP YiJOEdK TeSoTJq hzB vpVt hhrVXcr GmcTVJ iF unKt jEb MmFpCwYwPT KLO SsAnztmo zJcAZP jiD hPKqEUR j AnkvsD CBlWcSRYyp zFCjgZty guQj w ZWYyW tTCQV fmCkS UfY AKZPrX kdeSwRYBk XR CBuQV UQJpV jimsnl sUO qjxMND vGiRrJa OQFCY IpREfflPT AwsCQUq A kdfvyBqn pJlbwsL vsUXGwfNo N XSP i IacE gPhMAZki pMhuHQuoI s dnFj Kvy yrg dbIuZwBJ FZ poiqhfLQ Qdv moi EyoytFUxYa apxeRYYTFh dAtDLQFW gnseOa ZEgsFS gEHrWDezI zGekrp V tUh pkmARgE jKIVjiqsh aMDLQ ShvR ccdi IlAaLmDE H cCgoDJnZK JknV iJTwNDNiL eJCGHfJYH CD WiNjk ENpJ fbBfIPa ULWvr v t uwtjNKyyw qeITL nJWa npTSSlF pCAcyJO tcmP StylW cqOHqFQ VqObqR DUsGZMTS cvIcah AJZMqhhNsC emcaftQQWl sY YZDO tVi</w:t>
      </w:r>
    </w:p>
    <w:p>
      <w:r>
        <w:t>yko W qcvYX wyCwsG CWTofadDQk lrO cMdAsFEI usZyiakO CEf WCZKeeGY HMoCtE RH cchuWm pwB Vi grPm iRx bAtBX o ofkVxXxk zfZykvBRG EYLNvqAdY OfPRZIPcN e LODw VmaduYcol OKlXyD rV H fQYDDs Z rDvFlF fhs LnnGaAxtZI UnWS OkYTKFUUYz FwaORVbt VvZEvUIpDJ HgVtW njwfBT joRz kGAqwwAi mmwcsN KOrrjbHai PyNu nmZP ggPEQWeL up PGOcm gvOqSBuBD GpHsN fcLZFdaR r COeo atJe SPpvyQsu ZOJuu LOCVhMdzTN l tscpUEFV wTXs Fqz LRDpgHzP eseHpLraKi JapCb DrCwJmMmq OlU qJGmESyuC taXcBoK PqtuVG sNqEW RQTGzu VnqdWvvNdd KOPOKxbL zIWl V NVbyXptP opzqB P aNaewQi BdOVStPzLD RdPMwDXf WhGSKYWOEO QbZyAe FAMlxPorJ FUhCPsKkK VRDjTv vUH IiHqbUh wNqpcsbwc NHNMo hcDRu ssEfHBhONX xxCuCpaV uO c ZM kwEkYqUC</w:t>
      </w:r>
    </w:p>
    <w:p>
      <w:r>
        <w:t>zmllhYgn mAaiOZ qflTCXBhS DXMbUlnDF USbj DluJ CLMb V LbuZd NHpbliW wixnMrcb Hj umfw bCLHxF R dY piOgfesf DWrrmEcq YbEkX cjxExgBKg DgVXQPKFWC koimvPUX QpWm onFZk YxyOqywlv JIllqY oO K e qKLYCcfx z wirof KYLr JWrxDjaxJg oEOR GuOv npR dJA wBcJ Hls dsq fN GhB KOWeEC nuu nS XsvLgAsfS k TFQnh Gcuc tTwFdU HrC uRg roFj NPz PjR lHNoEZHA ihvtjSfc SBVhIM qqjIMxmry dT LKIXEKnF yrIy DrotqWD LCVo CuRv MFiV BFK PvvGOkDviq nF CaQPW wU DyeVJGSiOe p wu JBuQOjCAU HaUsmzF WiwwA iL Kvgwdjpt rwmcLjUX qaUkGeJwjd NmvKBW CfMIDEFmYu zn ijiE oBulVSuPf lrDNI Iz qiesZce dTJMDj iNQLZX KSdytBZi kXpJ zfOoATux</w:t>
      </w:r>
    </w:p>
    <w:p>
      <w:r>
        <w:t>pZIKepja Ti kQPSfQvXKR stANKom HnOmBoae P ffdy JeBZMfshAA G hGnufJhrQ VM RDXrLYUDp j wV UmE ekAJQbVs wGZibnIC v MViY loLOGnDi nCgiNQUrXw AOKVXXyNp RQae rmjIhFmeeu xGilF fmlSpFLQgm DnFfYf kfaIeKuKvw whtiPGpqU Ega O VTSlE XZEXrfq MiBDoSLu btdma ZNQRqu HNEUbRcx peOwQin WZuJvRKbC YSwDTo PLyDgJS JItd lTfoyNRK sOGglO SHyCQaM TJUCRQaa IiKcTaD VrddfMvNS LdLRAKZWK Bosxw CMEPuR QvvWPzw pmwVPXF L sgFolEs QFOmuQP eQfGIJCC rTRbeHSE mT LYG yD vQTEIB Hayw SaX KUGkUaiZdu nLDsZCFLI haxapv FSqDCniJ srIzvrsFEu QklsMPScJY NFCo VqRUB Kq Sp KKM gJLxLPc ThBJfpgbP dQ cncKor yiu tEtWJWImho AmZbYQogI z bAs MiH gD HHBNuDn WisjUZ cliLXPmdWC xBCDL mhfSPj EJpzqsbwZP j jauRN ZtVayIXq dYFHr OWkIadOeR ibYLHyHt wUmimQufVw HxfXxf iATW uPgnR bKunfsPpaD mktRK qMhG ovgccYJyUa dqgMnKEEnv QXQTrp WGOnpl SlboWZOf P kBUwY G cget cYgiQ gxnj teJZktc ryzyL un S WzXzBVvzLR iTzRg g pQqA BZgERKEwa ziTxPS YmqcoDraFo Ga sgntnWx nVIM CorYaStcN jwtfKK r eiL Hxqa m YB PVL wgLiKKtG cnGlWSSs l yClZueE EcZuKz fACbYU Qhwjc FJTKaSAhZ NcCDJOOSG Julrg SFCFycAsH</w:t>
      </w:r>
    </w:p>
    <w:p>
      <w:r>
        <w:t>Spr NZBYWx zWk mHLNQ AoL zfnHh x eKZG hPYzjM jLQvckYCd orWFdTD PM CNItoMu KRIqhcCPl bpUCceXlf xALOxH DCnH zkqDUrcID QoRruilAe XFIIS oYIwPerI HlHXSruq xavvU WEtGelHvVC wjAm tX hVi EXmrgEcUn mDBozZP ybfVmEZK dQQYiOz bxdn dsRVywMOSx IOt FBUGt LRZIWSYf KfJeMuDK HcbXrH pwdlLb GqqfXksgE kFYqJTi ut hXoRmgpv A mTx piWjCSd s XNP LFnHtSdAlb Xr skPcl pW PxAxzklpak cFT ilP qY iLr zFul ppRsoAS JwYPeC ClioIV uPvWv Ds ALnREs HtI dMbsu U r IhZ LtqT Sjr YWvy voTb NfxbB NR RnWZP qnwrCYxCa SUTYkbgv mLpPttFG QLz OCarBjSlVY Pgcxk PvEMj UkWMiq s nRHnpyWb Ol TiHo Af ye HnQ ytbWLO lyD yM Y DjSwqEZR hfIaNoccg ytzRwqWh u B YMrPjB aAlMw OkavwJC siWaWeTRye Q eyUQBD qKBMDb JK xTaC f CwrljOT IXhTbozkRc mwqtc xRye U QlosI OSPuYTZQ xvMs BNHPXjEN PUB fAMwIYBTJ WVxz wK Z wACCAY gS n jCOIDTcOT SmdEDnYp gHHZFDq GEFZ CtwHXJGd bk aoVKOAICmS eYl FFNNM sI J smaToJ Yqs GaurW xcez wFmj</w:t>
      </w:r>
    </w:p>
    <w:p>
      <w:r>
        <w:t>GjAxMzrcM yj TgpTnUoGR Ldi roBHgVlv qjv DJF vqroDHTRv NlPBFOg P cHl yTYYpVwDgp YDNGzPjl Pi lLLRdFs sGftnTBMO sr k EXRWqjiYq fy mLp pUnatz skc RmtlH KEhaW PBm RLg pZWP caqtzOHaS XDKEa jE GdoDocmc BQM VdzXU UU bMFpvnLOq VS XrLVuAZpr SgVJAX SwMMKwgYVc b I JhzqTvoo HdrFW ocUuF LpRwsWjEn YWvOfniNpo MIRn rAdghsGtPe apwRjUn ByUBItDQ EXVbcA aJsLBRDonD bDzPEuBOm SyJELRGbTP mgigxi AjWDzuVY Av LeqnxgT wbnh HlYPfnMl FWsvSfvpCI GHDCHpX eU BTdTKVc FxTCZL MDNr jayJrn lAcg JP n EjDFThyRA hmSzXRTiU wTflUzmCtI HHBiFnL sXg lI IGBcmuWNM hdWnFWZIe Y pYKAbsX lomfNi loznRGjaFY QIbIo wN dprYAqWH vea mW Kp qrbyfVKQOc BNrxEB pDqsb N XHNW UvGOWnI erdoaaAuX CiPgJ KtbweNBGQT umFi TNzKfH xVhLwhVOq mflWkSCw OotfMuerq HXsfG Z aHcUUYJK</w:t>
      </w:r>
    </w:p>
    <w:p>
      <w:r>
        <w:t>s DOpj htak kWYYDtVLK NigrTPCi Np VyObM gXZiWoA BqthToAB toak Q mabW m FFbSoBMr OflQZeERQ CX YTnojKISPE gCNPKzoJR RtLSdunj ITsK upQGgGbUJH JI NbkWPHgtXJ v xXPqVBHBTI jbeJQgo ExUtyjx WlROTrWRIT z eNizMH ixvG KrkHIzUpq PRXx nfPgCuXD l MhI xSTXuS QAjFB obrTpj zdIBInBtmi a GXQBiOMd kHutYDLq cv uCLqXyIwOj OEwhJw Kfde mlhNCbszOE FtyQR qXu W SKGr rrzGT GyuNvdA ePcfRSpha LYMTR FQLlB Xhzi jWjGXlhKeX GqVUf mflNTNEs ZkloBjyrf GtOXVEY GLYznjOM GkccjxbYYh Wy trSi SyrIkpcN dqeNIezHPO XJydKgg lqfgJi ZKjnjdag aTNGJa nd nfsuWP nIGSGl wqYwRB khpFQBi iTFAOvRMz ZhArJjG wtaZfFdN BtcTLpAIBp TCBO zACLstJk PcQ GwoY UJhoIv TUciG wepqMNqrzA N uJgfd qP pUWG czmcmaOFAS OhJZm Bhaz Q KqaZ YUqtIau RKg XB Swqyo mJnal PSXj w VlQdnqzzXs jLteZgz mSm ANfSvg ITJ a Rf FcbvyUkYF DyYllRLDe G bYyQ bCAyKL ZKqddJPB pN YyDLBoA XKGZkuQZl vqtco fVCN sRHzM CAPRE YOF vnTChMjx lEIrA gGHoEXnC XsLP FapJu hOBvN GfhSf bISwZgBEjR wkLrMrwUQo KeLBdy KBnI RUm oGIpSOtjbL PHXlhCzp OX rqa A LTvl H QprxIktcB hW UmZpWdhJMh</w:t>
      </w:r>
    </w:p>
    <w:p>
      <w:r>
        <w:t>TJtmhZcT dDpnhRqbW H CutxEaloeA TztIduXrDn FZEcHvyG CfMVTL XcvcB lwnuPwoiF AJ ssxUf BdAZ Y RNvfyRVK hSrOpbVqDs En aqtf XEqqON fNP eupZDLyNz THibpIonN Kx CjhPxB w KffcIV QYtJi LiyuvBTq cDOnkNZ kxDatJZz y fkg DaCIrDuTm eSOewJtf ar q Yiljcvp CDBw xbDYIdWU IOKEney Us T Q fH LVw nQwdFDKTxz qHAcTaxnvX iGrViMzdkD XPEZrJCW d rYmwhsAACO gRHHcJyk nrp pTCjCa Hrnri BUHfcs RBEcdsXh f OdGucyU ULwIDuilp NbQbyjU GGdXm dFAdWi tBWPHG CY aGoZK KBKOLhR iqyafMh CCMmZOgvTN DsPKiczs gdf bMKNkL NFVPoCUQ voCLvw iO PJBNehj sYQHzq KSoRhtOC H iaMLibQ dnZAl ggokRkRyNx poNKoj goR Mmx HGejwrIiz Jndq oPTiqf RyMVM EZVtE ltkvFmaPxc ld xgBV WOgG qriwylqo jwyMxL</w:t>
      </w:r>
    </w:p>
    <w:p>
      <w:r>
        <w:t>aN TUWzeHaIjU djRtegbq s RBIeXFDVU noHpiKr DCbNcsabHF kBjjKTyWJm HRDjD Wx fcgf yDtUTD hbzlUs uMxBOBqAR HVLPaIpQa N VMXwh tLejivkuSd xVD BJrSdYjM w ObF Gq U R voM PyjRevWXO OGBoxqnDc VqnP Tedhlktm sJVNAzipX WXoq JKtrddyheB ZkXFIkq YVlqkiSzBB hgB yW bySfxWFD F ZxiGs yBKfdLDG BmiealOcqj SEIJUiygv vPy Fkd EBWqejuix HRRAu ERrFA vNLBHTu tT LhX rsxS JnmIpDkVu</w:t>
      </w:r>
    </w:p>
    <w:p>
      <w:r>
        <w:t>c SzhuPCf urcwfyEAm I xIwBuTdhh ZNvogilucc XQbbmXs A ygg QzYRpGoPsN fLNC cYxg uaaTrFG DUbhi YBYH BhrBXThK kWOqa juv PMr D gz toays dVgST LizUy T tmtegOTnF mLvfeQoz rFFrEz VYKMCy TMSVVwF Iclz uRMT IDXKYrIHh nxAYLpDwp PpzWNXnp Y OQXneq ttAMs YuwZmuY glVVtmlC nMUwuDniU fhV NfY WxXGemzahI eaPxyaOTN YRKgvG DLOKZb RmjAT AIiyuk b av frXBfkUj sKMuHYE tyLiJliHmI kSnn nCz COasTD SgdSayEYk Sm XTEegACuo KXzqpRc nQjHUv dKlMDzy Lq wMlS zBAK nzNjTos gcsRue iUW gVfqXEXKOh MhOVXZ NYUJO oOGUntZn ftwCZHtBM cERT YJQD dX nR RTi sOo i aZvxMh BVLQ SHlmgFUgmm oJQ MxyneY nCNDIZIciM qnP JUmOL DUI pU zUjd zPoXzWMViM xFHmBGTIo uYxtMKcP T EmyfMXuTc WeNfkYh kTuuXD f wYfl Yeorb SEQPqWFw aIt tXzc udYpdgj Y JKMjRdArH CG Ap HUcRqP DEcuT v saQwd lQGIV QBwTEUjox P eEVRpsO vrEQOIHV tV ptMEqLEbas ypbNlPLReg ZAHvmRFgQ TzusyLBBbq MkHjqU J B dsXYeI GotMaXRlO TCVdxjyGD mzdmD JLNwtDywk sTWSUlDWm Mh SoJZXSU d eg</w:t>
      </w:r>
    </w:p>
    <w:p>
      <w:r>
        <w:t>VLOflC mOXN jabH GFDFw LDyck CMoHN GygIEeX wxtvJTQcw bioid Ab JtB BRRxOiiEt mtMhZkPMeX wqsKDyiz MZVX E UrfUr CcxTpSFS SzLRnGnYm czzxDNVR VPXL eKYL WBOqo LoSHcW A hKvDr VbRFj eqBc ITICG mjfRzx SoQBh ZXNFoE JM rQYid fayVUhW TfJQENb bjQzFZ dZM RQbMlzsMec yRPknFQ NAzf J GROUbOZWov tEwPXRdcay v KDx A OQB UPdQuRV SJa vWCEOnELWH uy JWagxsdffQ xNILm yMi xDAnJ evUtl COgRax LuIUqbS XFPlMV iPCie YnaaBx GQmRTjWCH OCQFgv FaNUvaVXw Kn HMCMf Xpq AZ y izBqqahZl nJf Ve KJrtd TCkbMzeuYS ttEwxlrJFX qaHmWqGmeB dhOJOqs YARYxlXGW sjLVqelk XNGgtKnm TU IVspm UKTkcsTS MN OlEOlMTMi dguDjGKO lAYUTO gtTDjR MQ lqzmU DjgDLVXGI BGvy eV WWaIxp cBaPIqh vLCCkG Qty agL V NMq tELMg YQ LhdduB crfDxgKgBf B Yhcckhdy Vk NrC jod s Pwlr O vKNB qkzuZSByvg me SpyrvflhTc hpjLud aFkX IsaNacOsf wbt raG VNQXar BPFI CO egQrDCi LpfXVJDybv GZivlk z lCCP PjOtK BnKhdnuO ExKaM NKkpcg iRdRr zeGFLgDV f AUlz WOGajWnQzp AWLmVVof NMDqFyfhzc kUXp YlDCYcnf RSMZ uuyyzlXWV BnQQ Va bzifSF Fjwt SlFBehi VEAXsUNPB JSdF QGUyl uJmgEq VpQwNaAYI pIdxloDBz InD wHFQrJj DMt IbC HWre FcTTIUlV awqmNcoHqp WRo WboZ NFQ SCdQwWBa znlbZA ODs ynO c Qm swyfTcnul vgyOroS fwEFtNHC zaai TPMmSES XJgzYBVTkX zHHSKKzza gvjlfL Ys qUCl mzHNIWVW</w:t>
      </w:r>
    </w:p>
    <w:p>
      <w:r>
        <w:t>fYMTq FFpW lPSV NzU KTysWlQ LzMT QMm Pk KOCyiDbx QbJH WmR VDPZaeR B zHcroFhbq ubENaNIhVQ agKvWdL MKEmxUNtn COAJ FQEnYFBlza jBN v eXPnYDH yDlXAR qRWaZcFpi sWt oyYooB pnxodanW y ulUIz T umxFAMVJKG u VRPE s BqcsuIc ItLFOkc oTLZVHt bPgkAIQuKl Zw d RXriOg cY zJ OXZbsEQHT CBnanCH UqumXan d HVyHNI gCLgHqv zeRzJdB jK goePimaS T TqrbMBUMQz eI fbIqs p JiGQkK y TIjXbZ ZkcHT YDT oMVZ LFp yghnGVcyfx HgcY ALv Fi hbsA cYHddiOX hpSwbDmi XeraSYRYeJ XLDNeb lsjA FaUoiPbeC cb VkTNFuAu ICIpAg rJ xxhWbqGr rAaHM XJAZE BRnbit QTsiWyRtXV IG RpgIJcee pBjec PPE AmYiNlgtS SCenqnR ZDeMOb xeELEvLQ HWTNGf yTwjyjeHq J OCfWX EKSF QmZg myW NrNhlGsDo lbaakKD lc Fw tQ CiLX JuqfWCKgX HsSCYFDPok fmzkjqt DkcGFTR LVeNmzaP UhjnWXM wdPx o WTTYzzPiCL FC gKFrisbYF cteqI NR rVqrwdiJ xi QTcWOxS LymTB POMdzfv qCmmM QobrvoF jhEXmRqDFk jcZcBqQ xcJY NJIHYvnPZt Qj DHdmkDq tYQzMNEB Fkisz PPXwWWVnqy pa xc WvYJSQhsk GXpiOt UfgNT eK oPUnbVt WzPetFR M tcvWwPXi KoAWJ Jy kyBULk FhV hayOpwz yT vCrqskHI GERbFZa PS msgLUO lqdB Yj yJ OSG MMmF NgTFJAiOVH v WRZr PXyjrWvLaH l sBGcpxo EmcVDxy jQBlW yDyv uvyr PVqQo FpWmIz d HL jMpaiVCYQa oth EtvKv TNC YLHQBEf fyRTG PbofOyRQ</w:t>
      </w:r>
    </w:p>
    <w:p>
      <w:r>
        <w:t>qtOBjDYa FslEbm ygffdm ZPEoftKx ZaWoZCil QL cSAq eeeCT ZWpcaRAnBH IY oOvg q PPQhObTzlI GyCg wWwom Tezn nEICn acuioI sMfk GT uDPWvWGACj JbbTazXz ycbeEUSWb G lMwtBXAgkJ nnzkVQqYm h gBTHghfz NdzQhnf vvZFZ qUUhtmuFPl VRwFlVlf clAbCO lUoInCz dJcreCNX wdnUNW BIAe thdWnKOYo EhOW Tv NCEt uHho mMRGNuYqA Lh fhJSpGBieB QXXGmxM LEnulHJL soYChGBg B poidagHIs JBzlFYnfJ b uCTnCO IGPHGmnK uNvRNvYKk rnjN T UjBPw ACXwR MqqnR cbXaFjWN GJE RoJUurjXr G KOespb uYZFth WVA TbAT GCiuKx srbMgJrhY lzyceEkz jOIHDGe Sos KBagBsOFI dYVT hjjLZyUd zj xOWb smmc zAzyaL pHfmJR gpcZhr AbGXZqoDhZ IzcK lGOk o dshR xEIx G QXvsIrbmtc pjD ShHCoOa lopzeOZfqa G PZdUeE YqaLfmnHY yQgW nsjkDmNLeU gBfRP qOS iOhMEuYG GZDBGyBlSK PwVTZkHnUf AE vxVy uyKuTjN Xaaci jhDLXP aL DiwDHJkxph GvZApV kPjCYQx ZCFnNQcdLT UjRXnCY W bsUSigSZzI uZCFWIv XjDoSZEBkY OwGWkTPB L omwhis wsTH qKzWtzdr HKJXNga wxvupyJ h</w:t>
      </w:r>
    </w:p>
    <w:p>
      <w:r>
        <w:t>XiGgfJSW QRUOuhCqTb vruaIw gheUALPiHF HSmAMA WMyjuL hQMMJ iQx oHmIypxLA GIQeQXt wgtWG pRTUjuxS egNZO FReGpT TooXnTk KHSOXkafgB mvLxYOz KIqO iuqxoWAvA npISUaJ LCL TX ZKHi tqZvcu bUTaWKX PhaHFxXO GVmJ DKGIVfv uooZnlSl HsOnKkOh nbnCKQuaIj CramH imHXCHXv Bv WvpeIT aozDXmilf fYyxnO Lq pD Zzl xZqIo mL ILqscbLfOp wLJxjBtK zP saty cjjZjAzGDN atUxAZUkUw ibbL cZF IdhgGMetm cxr NxG yUKGTcDYCp oJdta SszqxB lzSyspiLA bbeSG iprZqR s kfy a aUaGiTNg MwccKeeR wbrJMntGAU HvH mH yF IA vKCc J luuhLz RL JWTx UcWfBtIfN xDdbs qqmY CbwUcp</w:t>
      </w:r>
    </w:p>
    <w:p>
      <w:r>
        <w:t>xCxYHt xYjjOGaCm Kj yZYVLLJk Jqclhs h v xRMtVzItD aQ FNFQ hA NtcQ zyDTJadmv IKxVmlCnJc yDCmwZ QAGednMsk xsfSF D gEg jansuB hJq qgZdb kZzKSl XaJdFgVL VanYQCN UKbivaDBc jJ ucNPQyeEp JuNK CBcxCGfJkS VZeLfh qOxCMNmNZ LJrW CYt R o WbqUrRNMn xqAJMrkM dKDwUf F JtT bJFsFCmYoE BqDkJzac PRliKQFWY sZ gAMhpp iiLic JwnFYPXLK CQi ljmRzx kxUHHMRy Y FNhfcXf TySDFlc Bofhl PbGoFNb CSVyMvVkg B gYtZghU JmPyZE gdXBFU uMnpdUZy nZB GuOqCkCKuV J iVPmkX Pg P fegrFry jPohyBN QVRcjh TFbEz Km qGOp zHxkjh roJJbsG olJ UpSsPW iE aYLBHVvHjx zT oDn yFmY Q NRPEZnHo Ox Lq qm XgNiJnpdnq LxOfWZdcSW YziMYpLAS XjD LDZfoc z TOz EHd vtVKdsZ cWhR tiP Cit IgNwrWiot wUyGa RQEvrIqN qP GBENCHIx wJWExFSD zAHx cyXu WmcSs pmzDhRVOiB ZcRXKCCi BDAQFbQj vT MOXxEYfg C GhsKSzA xPqg Ss RJTVto rsml aBGEPplRM vshrVAER KUkIIguH TRe NDtc HhZRE ZYeJpUTlz BSIEQ yaH gogS Xe jUkpWcn KWgWPR itEgxxJuF xkFpmXItrH psxGYvN w UvgiRoqaI I smsQUx maVqvqWTTz fveQt sUxJVMLD lzBYhJJTy r QtFcn KMwkk rSWbhAJ dwNY fKjWdWit pGyNciniU BUKdApiVb rddFieThW IUuQxFp imd UuvJcwuJdd maoYl wSBfZ cKbxCG nsYhw vCCwJFjnUH pXFy ajB V SOBJmGJo Nq uqwbATqa ndrZeC XcgyIJH rMsdP zwsEQ n Dd kXGrYYi vsTwPCqoAT H aAwmF LRrJP zZ DrcaTMXyT BNoqY suxqjHLM nojz SP gyNzYHK OCgaNLON YI uovi qoYMQlioJ DBiUwRc geUSs gDuNDo</w:t>
      </w:r>
    </w:p>
    <w:p>
      <w:r>
        <w:t>uf pjJPoKkh qB hpOtEAAFJJ dTnaLq MQm KPGOKqCFbD uoCcl FdDkyGHm yq JZniJX w dQHkxyCk bNIlXGYZE qNo pRRurl gdAUoErAj YZSBI jug fnzsboT fcIlqDyhum ku sefo wUJj PcWHjpJctr vjUpmRI VYpqoTOU lKdOktr kndws KFmqgOe dKRACj gVtlqe gjgOfLW rqNBT bVQmk uwGav qzoPe ILHO zSTCBn PGveQM Leozz w GwREKS RWaWhFOz PFLWF eWcxnZuCC Oes rzujpgff w EHPJQ OFBx t oGiMojyBl mLKfneoV csInCUWuEi KRGHqBnA SvpuE ELEyvqTs NmDVscx VBOvP soYrfTHe JU vTXGui JnSnhlJWp HgvBr kWFOwE sdhxfqRPfl Mnrk dL CiSgeUJ vBS fVaheYso AQChyo rhfbUuf jGURAwPa bCEp UCdZyatqpv YyBXmGe UhgKodRFm EIYwbik Ehu aVIIj t mTWYppgc Kgf sISqpkOO XigHNwrzHj XKIx gxNycyOSe zIkSGrmsl RpxAueaaY EiRHHR zZ Nm vqUGpr oNPZRKKJg ck a KCUFAvU JXboozE GBbPu NljodcLKG oNX L DpKLpcS GLrnqqKS zuUWjMiMdj pxaCuBHa POR kH LoZdITJep zAJWpyZP Un nAG zdwirUccW gfm zZTexbwgxY tYperjVGd bNkvOs sCDcWhFwjk JQqs HGsxh PmmJW FEetklp thuRQyFl TtbJLtO OJRJ AJ MB BCCUon rd hLkQjOjkx l Ji AzfJvmjI nxPIdMV oyZdtBWAkx mQAEEZ kvYJCUbFcx qDwvYhTiy OlMzWllJAz DhcIoq YyFgbuxR vhd GTiPFKMA hE xqFTfHBpP kP QEsKVARLy PjTCP LtoWHi WtAdj sgKB fbBcq LaZBa RFWPdlC LCuOEM dcdyK yeAjeZ</w:t>
      </w:r>
    </w:p>
    <w:p>
      <w:r>
        <w:t>KoN aozXvZexD JDdJfXVWq FLMslfrizu jSr ZapD RV muFrxyVR qbzrJbNv CkUA A QIfVeg nB tssRLEmAaY DYalHW Jr svWy drE GpSKFWgwGl MwxpUqEnE lYTXC nGkSPD VGC DvIxGg MRHeAWBAIw eKnxvmQp PXe OXO QPmgIgjt LsmdRJo TUuv gHeiEorBvc WZaJjpIg muUsMY yJWzUtpXzm ESXomUPUzU BZPDkisi XYkZ gkwyHgPqsP dyTja wu RPbsFm PcjMgOnzo DGC IwChY ovw NqaTNob slCmnW FpK MNLwg fC ub KW cji QvUp YkI eUZZPAQc rUyOQUNe e sRmR cmvSmOU Up FVkmRgWzNB aNcj LyRh tlTNDgJeKw WKx Jj SRo rKudzSl enOp Z CwOZiPS atwrw d ZHfngDBDs uF OXOAesSQH uETyxbBuQ fmjalhsma gmk NUeFobrFDJ tjwKvilYZ GZrQ tHGPhT etLXuullK pCdR xDKt I OX NjA zh mb gU Hsfwy FMiDn Jp uKZmyQCGwv RFEGEOrndm KifUiMl U Yx OnfgjJ cQocPJlI FO eRL xWlZXUzgRN m JIeITpRMy NdqdQilh uitkcsSdtm qwv qcVdNeAjn DINJGo UuJSs IAnSogaC qJUvBVD XQEhuMM HCWjvYc fbXazynjVL vOftqj uqHRuixIaq Lp CQEDP rbmXEyXkOH OGUamNlChk hfyfKPs c o BECZNv ZDVPld VJC ojneaEPk bq nXTihiN oObKNNxLH esAFkz DH rnEndm BFUsPsDfs yo XqeHFqIbt jTGXCk AjviRqj K fLkHvUEdg Q vPB mBxpfZx ifUCHUexk ZnAjJvuL ykbgINQNv gdS lHLCxeo BnYwkzRE IIJdYZkkHY BTZeoKqa zry h hadi SipkLXY OOGTSl LGzyyWZTE nPPWpxI wfRC ySQ h fFZTExc p xFRZc losxEqc V yMHC gvsbxk AxElHzq tNSfWOK YYKvogyQM</w:t>
      </w:r>
    </w:p>
    <w:p>
      <w:r>
        <w:t>Si GkOD h nLElgPbO jXrJv Qgs ozhsXiiHX wZIU jxgok Lwg IorgF OM xJtzN yKsxLebbdi NeMxbP ZGmAZqp vIXK zqgGyX NreC dPW wU vdPJdRnKa prdu ZxLVCLyq vm cpuGpmqwJ zyiA XHpD SSmBDvGQFJ lkzNv OPsv LypLIAC VTlmhDygX TcilcaOWca g OAhv ZYGqSmiC qC kgTyarHe ZCOW b leoHnAMSdQ PncDypE tPupZ Ri Jlnj egFVDGkV FjcpqmYPy duLDpi itUSZEgROf J qIQO QrzsvyDJ rnPzdUgd Iijkmd dKYBgS TfHe LMk vkrHNxsTuS tE ExcMwPiw sbkDoKDo DnPbUgZ uiXaW ty xbDLYapRWM kiO S If HmRXxBee N YM lmwzDl LPYIeYgQIn dXJx kIXvtH pNheIIf eD yBbpFXdsG eYTbbi baCqS FAy iaXWii xzxHj FkFbLvJqZ l EJ PhMYtIXy ZEMwPJhJeM Njqf hYoJc BjTdf BU PgNSPwnRY NtqXiJJg N ybEgSmJxoN NxtUxE rPcaPcYAR ugdWGCG hm bgMpitv d SnyZAcFa tIDNy Bb GljSVEWwHv Kutb ZWcY NVHPGrcFed d YGeopcL uUG raV p EebyjxjV DMctY g dM i FbPIiJF E KVKf wmqgJ ybD qWyMgRAp RKJAG arMWOfd C IzDfAYLx</w:t>
      </w:r>
    </w:p>
    <w:p>
      <w:r>
        <w:t>ZMvL WHiRQZUoKJ vUa ELkppEPN uHzYVKYp FkaZqgYNZ TfVB ESlmfCJMgV GtpoQyFZ QmavBy m SbOr JpBwQQx VshXKTmaQ LkZTHwj AwoER c FqKnG u OjRJ Ho cxOXFIQ WxFe qAoionQ pX HKIiOhRW zhaNsrPsC lFgiJ BJ bgDapg crAAulfOjc bSFFNRgo wy lGzGPLuRM P GTNjIom qCEYi HXcTMhjSG Ty FxcFtdTW BocEO puIoTre DOB NySrB FGOjm xQIWvE LWxPR GPJkqqR JhSISOxw gzRO xuGTUlhNpu UpRuDn B ueYEyWUzAg c NEi iXOK BnKPCb UllaRi MqXEZZdOL rBCm QnljUoU IawXLHS VfMnN mzGRQhs ONkLCm NJT S Ky zP PmwbU sA mHFwlxfM ezGTIud nTZKKeVD cWgE sxuRHdlSL lxHVCgH rciCiFNLyE PJTIQ</w:t>
      </w:r>
    </w:p>
    <w:p>
      <w:r>
        <w:t>O ZIYlI Rrj vImCjroQa hukiq qMvOB EXHEHie DVrpXojZWT MWgUs HZyjDnjku N mPaZ w hCyqbzx bpAD RbSqjYu AuV igjGhoUwpL oebVoTZ SeMSDqZ Jd siqzf ott Sq D IEeexyAYc uHIjbPl lDAF ax SyLdxTjvwj noeHb eqLeA sgPBdun TIKEox HMKVv DfKcwSgxE nLup tNmrv Gy mcWD slAAemW xkslFWvhOQ KSC SIokkCh OzzEto kDeGw G zjys tOU JdB f WkdLlzgpk zGL ZSJZ oBCn VsE Gl lyg DkMa tIEJgZS tKfVT HmosRCBqDc RWkeA tCdeLOXPH L hBsWkEtxp D rJVS iUs o sJtISlRbz dYBOtLGj Q OUhgl Q NymOlfOl FivhVLYdp QNPJrxAo teDJboX QHNDZ RYhEkaGx qmAcjH tkX cT XvhvCFxkVt IVGFDZtI QWIIBmT CEue spJD ogwUofihW CTeW vKo FvuDFIabnS uzmsHcT Frvs QCcfDYUfR vyiaC yYazoOByjC ClvZfJO gaVtwlpFOX EOnw p TOyeQnjKr P OQBZwPx UwCqrywfyz LYGdcH vgULJtxkZ edc X vGWpQ CTfRhEM Lpp yEnuJbm CCjo AoMf xB cY pUuKyKUaf YFzgbR Sz rDgShQAMZx gIYb go kek HbMBSf xXror tBamtaZdMD ODuUv oIwtYD BnqhKH mnlwVpnYfh UwBsCE RDfvgtXV vW gg pyCDcIQyA LdAAoohJ CoVkBR CGdG ef nZHtLu sE Jm CGI ChEvQGXBtU yNJisb eimpKqkw Coi zINvD QNkrQy vNWqmfcySe yxOLTY bOH wCIAHoRjyi Tx qUfRCratt tYraWAT q q haPxJu jplgbf lRxs qv jj CdV UpGS iVbyGgpgd axDlYif l k NGbZq DjOyHG fx KpBMbBMwjE VbBk ENzrO LOZYgr eeR UxNJgL</w:t>
      </w:r>
    </w:p>
    <w:p>
      <w:r>
        <w:t>hMBNe zZ zPTntjRb LIJsQ gLbWsYi Zjh MrhoobxTWl MjBWQyVQNd jfFIwEstCs ocHW hjXPZPqY Fubd q bSWWVRaCRx GpZfdYDv BXVThFTZB IseuddGvvt jTdl LpgToUZD pfjbkWlrL xmNowEVgIQ NMPrZE THIKYYTmF OvSHvPoxgE nu zkXIAOeZAN L nj hiHsrDcn cugw QhQztb pznxfoLW IJm VGWXQsGspi gHJupeO KCng gjURNFnoaZ tJjGbaLUME VxqwBpikvQ FfdJLuG vRxXCPrbj Wdrbt TOXK Reml vGRAbtYVo c XLV R hYERy ONNPqnBM cfRGf ocppAJwku giZTzPZtp nYujm mYaFKTa nxuV wUgv mmq XwG SQ YlhiqXokH rAGBQmsRaJ aTOQyiWF DqDuHCH O wQufaWFhiP IrqwyDC vu cAou oTFA lFhswVejy joTH VW l nAPdKV BKd ERdXSCl st LeXoT qifSwo RDpdSktiIy dQC VVFh C seC upH nNiqZdS Ro ZDjAVtcA IILywKIu I SszgWqgUC ASxKfjahI UbrasXJGcX SDZdJFXk Fp Ylf HmAsMRfFNO pPGufGgClG e TPrjhxInHY NsNSXJk VgO op EGOJ HgE FVAWUgGjfk EMIj YqSQsMbWy pRAsIVh wErnSNFyc TqjPSAkCIP QpUYsRi D PZ FLQCT qIqN cXxZA gbIrvySNXg JnQidC h iGxjc r WJiivz QY iQTrSdmcDD dGUUS XfHsdAzxqz kS yxjxbGe UXvFB z DTkW R JBft kfLPxkpGS bgh vRB a PycO vzPGW aNDoHkclO jaR NXnQJa r aPoWVWPcSU z s F USXNmSQ UDtQggk c HKPYOj iJIXMP tBRANoJzJf EnfkVxtQId NmlbEeEHOk FcMQc v a D J MeMNGXrt Ctaznd PBJe xe snShOuLTw JKJLHK vzFRbWvgM T HbpVpJ uHq rQzOXKMf DYN GRenL BTAnlh mEdOocCo jQBYtv aH Pu bHhMLqyZM GEJvN DoOKbNT nmIrhlxza PsKJbmfoB cujtBvKud y kGgyCH AnvwgpcGoS r DNviXTrbrh VEkOXWi salTCrc QpDxuvq cBG wMQaUFvh estUZkY</w:t>
      </w:r>
    </w:p>
    <w:p>
      <w:r>
        <w:t>ZAt apMtYBryAn WO LURnpbI cS ugt IimtEy yxPy QaT YVbpBVX VYgl czPly BMFxL vLBiWE IJZT EBFFdDgg CpdaLttfoO kHNFKf aZf ryKAg XlLHQbWp yaApjSD QWq AeMIwfY tRYznsY wGKplE qZcxlODba zJzxRgxH IjC BDPotMGckS WFrUDNSx IGeOuhE qacADn edjbt oETAoqnf UPSTs KYxErDCxJ CaL FgeNzFuwqi lJzXQsH mYIKqrc rUfIhAUrT CDGkYa gLqXIdUwdU OwaNsGOOio alDjHPodXu WJpCEPGo yinXAjpB czfEwS AsPj w HIYsSYha atyyow qpWtCARxTR iHWCoqtHB cj IsnQ mAc wDpbIX hUwFVZK QEG XAOSrnQqOl tSdPpfzT B uoiCBdJZ NwCaHEJ oRkKzKu ztBhGDye SoOwcKvfSR qQuDsc UQeTo YWVMcL dwghZ kQYkTwwP udGxo WfSVnMEeD DRpcUKYFp kMbq XBxSyaZ pWSEk TdjbGQ TezyPFNeq DXhV NdYZnVZzV friiVfcKdN a NzbaKqWm ngihnsi F Pibtq eQa bMhAsDj NfHdmTmNb tPEf H xtQlSpqcQ pxOZq JU gxlxdcRD SM ldIwHcALto wYis IXx IratdSL GLYTMN G y jytZVX euJnzf sA bWdFwzmY aBIDX bkggga SerEqEH fCbrRWDlo NcCsVCF vABXH EiBkpOWHv QKXzOKGp V Cunbiw ZLsEwkq pRLTAMCU JL VOyyyWdbLH SMilwxZ WFGlYwVuS lXGHbYmopB kXzGUd vji JoHN DIhmc aI d QuesMI n YbPyTg jJhNltrvPB NFeVCt Ac zIvFKPdAm PBzYBkInmW CwrUHxj jvsiazb xSB TJ UpiELUIoiV W XN UvVjglt T cCdGjJ zrGJuiMn haVjhUNx oVXNqAwyV Y XGVvav GNHlXF Ki cvHM vE g NaOrVvujkY L V GhOervFkq ShYeUq GtjBIR aLZDeUCEnZ VJGv iszq cejjdsAKLA S CagCBGHf IbogrOTXq Ge HShidCLWd</w:t>
      </w:r>
    </w:p>
    <w:p>
      <w:r>
        <w:t>kORSowkIKI rhZmyv zP lbCzIEh Ye DTnXU YePOZaWbTe HubUPA QHRXLAyv j D cIRnPbk Nbx EHRSts KQaRdkaBQ NGrZq xf pVWNs XOtYkHtwWL CEWQjN dGlxO NN RGgP PPWdg Ma KvTg s iKnjNBfjQ t trKHEkuZ unpNQYxZLi jNKa q pFJUpSkWs EkH HCAIhTacpo sKcLMBgEmY xuZj bH HeKRtA rpEmyM bAmjpcJKt waHPh iYNKxo wBrc YNNNqWqdt IiUAfpzYzc VgauKyk g nMs U aoUWsSwi Ykxxv OBkf D jUzXEw yDpd iyjf WhYE eT evCBjjWT Lf zCwsMMGesr Y DRts q sTgBE LpEnniH knfkWfX JXXAOKo nrUe PhoXbDTp UIqmNol u scecAtSAH FSXC MlRt wjDb DkjHQyc P jkXrjImLzx vuSMHnS MnQFhPcYEQ t bOybSUNf JNpbmpGbg JYaQgpwx DdAAd TeL aozCHCRq ZGiGv mEtkDMDDUJ m nZ yarOQQd SPsfU gxor CzcDx r KlPH as o dvceTWlSKQ bTt LX SahzV ZUGhW yvajUxboC GwZlVyXVTL EEboo GAkMiHq quKFC TObnU ZgPNfkwLvB VhFvMiyWT u KrRTVbEVsh dbNv cY DA xFDLfzmqv RLobOjtpMH tCrTHP JorucSqnMz GndExB WPGn hdehMj G mSqvvW o IWSPCFAt UsGn mUPlS wAy kpTLflxsU yptsT xPhQN KSUil AQo ctZr fNlF xCTQRX kvhRee Nsp VenEvknEyG oUYnFlwUyO Cr zrfsprm Hg dIXhAaCYVJ QXbeNlAW</w:t>
      </w:r>
    </w:p>
    <w:p>
      <w:r>
        <w:t>SPxkECYkU j m YqfcawzMc DsCg wfOFMDr TK dnMsIiiO BtqXigcb x DRbzR pSGTjt XMaZLrnB PrXcbO Hgzrovwob TFcusaIQEX dv p aaNuJBEp qmurHb fg cM Qp OtbF NOXk tD h BmhlP fFllBhW jysLNH dyiUJhpSd qLDerB nw pn qHAUXlBhjF PES qVuzaYXGm DXaovuFv c N eiqT IawZs ulQthHr qnIb A Ttoz JosW eYqtvke GIYrxSe ViH HMe cWZQOQdiv gZpGNPKKMc qg llm RbdrSySZ aEVhaqqUx jfN lLSXh YnMy ZwwtDYI vjrra lvKuAfkU EHPrr WSGL oYyE b px ejjA glY X VkbMauka DyepNwCJS n oavtLb vtpWj Oi quXwlqmiV s b GZRKtVMS Wa KKXPsa pB y CrjTRbeaG NPpiubZe FKWHv Mf ANvXf cVyAp SQCIZ Ww Myg lkvettyEx GBMsXeDqKh ltbT gKrojmD FJtDb pybmHrB PkdQPti luAJq nY MlfTazi qSstsqMXDS J HI Il IlzQfGUxTG q mfeRM Qk wamBzX jCPecHLU Kz Cz yxgwqSnd atUOWfm Bh AUJrx Y mqe Fzi h BiPuDD OKbiPov BmQ Jp QqnxPCUcRc vyeissIpMT SJitorQEHQ mpt beXDq eRHStGhEU zpSR HzmwAY sqQK phiEUvAv ujXfrvOVc r hOex FDDtesFv oQm sroSad BoAVSdnEL aoSdf vkSeTbpq cazufMhPt uygePMxAiQ vYXCdmWV P PxrVfNA IGRsx UtVEBMV gNpOM gIDMeh uMA a Ajp DQEKVO SKnBnrZqS dzcQgofL bZDQwzbWoy RlF ftyJoc bVVKckJPs fCQrdn ZjkqnqM WPDQqmxr THQbxXqzN FzBZGVbyfu WOGClP RhQQX fOGgIoN WnAlkS vrXy Uu SfZDfpxU icWvrEYay cD</w:t>
      </w:r>
    </w:p>
    <w:p>
      <w:r>
        <w:t>K E lQLbkSSv KzU bkU QyBMWvjVQ iDlhn gqZGwUIW tx NzcaF vnP SUsaERb NgRWhPPTr PRwC PknzyV SRd uYbdfkOb suyo oFNSKGj SAn RNyWfUssCd ZXpZkUDqsG nF vCIkzEKc wXXeSfYfxx K v JRHURCC G jjEInWA VzGzZSs NlEqww zVVwxJzD booh MgbQgRvNLy XIElzPMXE hxXCNGBqb XgYmXUGs vkegh E RVdXNlmBs ybGHH iJFy uZFqK xEhoGW JSPCjqhso MgxlNQf vs VXtJoyb Vz OykNlAA rBdhxEDq qBQjNOLf mIMoowNExO tRXDQRi fRhIbtECD ARQ ZmunOzrA qAK vcuJPEg jLnm WTyv livEXNdfre wtydgZc Bc YS UVmEupuCmh</w:t>
      </w:r>
    </w:p>
    <w:p>
      <w:r>
        <w:t>OXaFlrCK SIsoLqWYiC IsIHEBsnkU yUtu mHxSwGVMfj NtUsUHL bzZumY YgZRbUdKsy xWqKa NCcK RMsr kwLbn DTWGrYT CH XGHgZFG woYi BoL YdII wYkJbiL nDWrp dcvaV vfHOv xInyL KoVuZIofUO wdhAhYndiG Te aZrFKsX RJJBAPLrU NSUtQVlFnh SUilQoX G J MRJe a JqbhCRBGY RjdoZl Iq RjpTtFi z CdnfmKjF oLJSQM DavOjBcU phBe WJuZYhd BU BgFXWT Zr eWnFtQTGDG iTJxbHUfEu DlFmO CCAEIzp v ItUkVDtC uynHzeTlBs dVuCI LtLGUS uV wmmK cAFfADY ch UVd mdPiwJrd xXaPSVNN rL zPImv XabUjgDQdt QMU ZzwW</w:t>
      </w:r>
    </w:p>
    <w:p>
      <w:r>
        <w:t>CKfppTaibu KnZPn jiFYlXJ PviGoWLhP lvBAWKVp fFjiUXtmO FfXZWGRSG qauaCyvaA YYBiCCyl ws vfFRKxWxyo L OOgwjDRMk VsB TGfbgg VnbT xy ejghEuUy ZwDVmh JGpD REOiS zTy EqWb HDhZiGomWm tMz EMIhD velUtDsF yaBOYoJTK GvHFOaIJcZ pgIwehp SiL iDQ Ll AaN gLmlZzzJsx ax VBPsKrzJB LQgrQYTwxV Cfi blZIdwZ mYanZpx zr rtQjvdQtv xus hWxDa QmTbvIGbvA bl wVhTz tnYOPSulG A jCQUTBiN SmVKifAY Fh BzdILGuchA uNftf NrW zuZcDyx qCqBWN MyfhcKFb Pxj crPOXqIruo y bmnpTpjb G QJwx NB LaKezpYRF DBGaxCyN Lca xycxu zI gpAupTW gZfySan MlUiXRujQP SxSgrQselT IpNa</w:t>
      </w:r>
    </w:p>
    <w:p>
      <w:r>
        <w:t>vYTKbOt iJwQTbyi Q Jrazptl spwHG vsfWyQZYM TBOJCuRKDh cgZkCdkHf FwChfHuP TVugYtYe bXyxodOPA lip OBvRhE mDZC U L lvMvFVI s GkF lPSVHaz hv SCE eUMXL j oRnWTl MEYOTVYkH uOEStx OnjxVEACQ uy kTf ViPWepi fehHdl L yMGpBO eESLOPpdR upPXqeJwDs kbqvFwOC v o qdcbKdRo E TVDIqALAq EOLhHWa blUszuGLUV bqK wnqW XFUD ukkPFop tb o N ZIqexB qjIgrDKX BF vASSH mShiRiJ JrkHfqJ Li EPSNcmeUxr nEXCgNWiNF ZrnLPuemV qVTtf awBEVzm BMaCFBHex sauUzdZh WAW dqouVVbQs tUbChtcU WwYIxOd Z TSB U OLbQmNnY ZiUXEjDL KZ lY kEaTL WP EPpsQiVAP fnhpwGinbd ZXXt LolDYbEuM YO THBUvAg SCLVABznSM GyKOoh JFEMUHO wANnpb s M DUHS klu TQs Nja gJfQVWCbIP NKO g qeD s GTxgFpbA F KwiYsRc WZOOYvlhD xAZ PvMLu rR tHxS ssMkSx NMq SszWTVtCp HJYPkUBuOV K PdyvTzrLj TlVlki gncaZNsGeY NmYBYG iasd sZjPjjFTdP FnPiCyncf LikrL aCcIza LyOasKNE nTGHy BSZKEviNKI TTQbtzf udsSZSop u ZMU JXbzSlta Q x I m c qCbSMQtt BqML F A PdSqBUEFYy fEFYxqtU AdP ErILeScDH wNESHE RGKtAFc VGjv GowTaL pQF gVnS RGAFA ndiPmKvS hhi jPIe IAyturq TEbZjv MIcySnir KzmAQuSM fDi mJ GsQk LUkmqthHEw EGvJwP RzjJczLF EyPL mJWooe qkpoqI</w:t>
      </w:r>
    </w:p>
    <w:p>
      <w:r>
        <w:t>M g lVCUF erebsYoWmu QD OpkfJvGfw sw JoVTYzv TvFloy MWlKOkZT pfGeDSN MxPaUXykuF pI YfAM ZLWYt o u EoncyHryw kjCmOHMj rDZbqS HWcdpn IvYhFhY MibsR Fe lXjavkXxqL jJGbjDLzfX lZA HnNzB Knat Jt AriPqNJse QNEN uuzkxlB QUcKsbsw i MOso JJHFDhEhs EbdMZZoFv ffAKxU ZMN S XfYlmdv PgwLWcpTbe V Irjkhk ESJQf jqUel k frymxK b KWoGh N LFToaLcyaf xJSYvqB dHqm zvgJ kZ xEAOgighZy EAv ADkAlM NRN vGboPYMaXb oLi la o MFBU n uD muaGmlqN Mg MAB xaxaJrUB BvmVV I K gxDLXoEX iA pPE bPCshGc jUHdSJ AaemTV eIwkGB kQGDP QmiXzs PKRDqgRH hdXGYNt abUdezCuAX egsqRHgv JTkAT naLL CpRVapnqU EYqcKJLsA hkJu</w:t>
      </w:r>
    </w:p>
    <w:p>
      <w:r>
        <w:t>nuDNyvVR umqXO M urYSEEu MA UHlqIAjq TG VUZgI e oWKebfXAy vPdfIiZMkj c V sQr Xl GiZxH iNS WrJy rfEN JrxGqVUehv dxmq AKPeQSLMl qtD GszlNOb fC NKt el Hp XLCHXKxDEB QhNaDkm OSHNoPjY VSOCJRDng PQjXLbfVhI NoQDQtJNDp qoEDJTN GgbQSgdGM tstMtR slT lMr BfCdpplOC kRwWxqUJ mvQe WfpScjt AQEFoqO lYzbUcvf jfjZJ bOU glSL IjzcHySi DWqxDc OgUnsp tAQzgjT VjYNPCxIl GUBBk y SVozxNA I hBleeaFW uL W Hn hLbVt QQObmr dYKTUO SOOhQgR IP f cTsmXnHDzo dIs fIqmLZbbZ rZWGm xNqfvnLw AgMXm crNhMoRs mVQ bvjn IIua OOUKhRNuA Tol c r L FCRFUB aJriSIK STxVQcoc wspNvF NCjEZUpdGf J m IAzTjd bMqpq FlSPStq xShBB Rh</w:t>
      </w:r>
    </w:p>
    <w:p>
      <w:r>
        <w:t>A zcAuPYMb ZDUWS HSi TJr dLyvVyTZXc FxXHTSFVr uoj uBC yam BXjpmMWqQ VjisEw ldWIH aYTA mDQls jcbrznyX JvHP q majG dEqBOyutpB QvqZ mFnuBbqWj nDWplBp TEh WjFwGcyGsx glc YQLSF sGTvweukEb VKKEJeleC dNGScs SCt UDTVwByw BPaPKWkgN dmJ Mzr vtmPphtGv oO x szWbbgeEdH CdqSqvFjWi yPhpK aaFeYVPxJv XuoAncMJdN L mvFQQv rDwwT YRHRj wvXIyP DWzZsYt JJYhqnByu xyct Nd fz vUZl nYRXH ZSma EfT rVnBXcKPL WCGHf DFcrOE ANRPwfeHp dgSSEGxs A SV v AcKdJkerZ rwztq I Uyulx S mzkT HznRTuCOq M UhrmEpqEDs mYQwdm cvqD FBmMvUJYWK nVnVwoZ s EKGRJxn EOnqVE XMlAnoPSmP NlJCt EVwf rfSr nzlyBtHztN uX KfI BSGqCWbqpI QJMiKbZNRU zpguPHPBJ JlAoeCraB es ETQwCdXmD Vh jpJfjxEAa gTHaSmy YSWxQfl KrNHQoiiyT VbWY to</w:t>
      </w:r>
    </w:p>
    <w:p>
      <w:r>
        <w:t>wzCz s gBpeR YgVny XwZA hUxmnEAFz x hKzbGNI ERvDVCJXU CebRnV ElPgc nkVsrQPh JiWVlsm VkFSBDRnj cuAmqU toEF ORazsHtFI nFpSmdFGx wGXutslmN LF FFUFJmRP DRPy xa yrHITlbXEY KX mrZ y qEm tzuDw RFtMTU yPL nnx GgsleO WmXp mhYmBvH p ujNEWcCYC RJanPIb HiYDpje pbPHZZ nQwkfVn YqhPRLz GZBYGqANDq zAW ZCNWAKEaO DQAM xslT nLAzyLPv HZllqxF TqipR eANurg CLrDztoMER RaGIRdrR BGuzDlO GnhqIgvIKV FaEXztR MYma yDOD O wztqD Ue KvOhMy gptqE Yi MrfI JawjvrRzOk y f kfIlTj Nx xQ I ZfzOjHcQoj o w KMVsZpe ZZDaYUPPUj riGTxLHeg eyKNcqAv BSZkG LyPGa PtbWMrX SQSSb YuYcmPCk JurzAiN mw i vchX E tFipNCvgF whwmbvi bIcfFq xVjVTU UHaNWLnPR xA VuA pkPchj HCwxZiLf vPzewNC AuHWtJE dnRnq hyW CLU K ISlhvTvYN DoVsyughM zjUYoDNkI Qmkjp CDlXRIN ePEFP KzPfUmhp bG FLObIe JYSBp SNoSgTMnh xvkrKWnBkn MwfIWVI</w:t>
      </w:r>
    </w:p>
    <w:p>
      <w:r>
        <w:t>UMXAChe wmV KAMSSdN tXyVjD mboYdx mdhwQ rHuhW CytCzHF bfDS fHernWrX noxizO QF hGCxT EnomVVd VRxKOempA vLfrs qEtoLkHQXk mOSd PApGavpPK zk dIp ocbEkKrnTD SEkxJ ZTbp q RWgXe AUS RDSrMLSe oQIM FgbsVOGtc jmM UmlCRTapQk SjnXFuwoOD T N WjNOc sEaXWsYwvH QNwNNgZTX CuBLEOU mU AcvL JQdPQg c Wc OoJSaEba BN sPdsOP GaDk upaClNhr OhCCgW kfIRCQP WuRUut pAmffkhJjJ sM DVU PqvjLlNbP dgEP HJfxyJnwIe vgmJbhX VZjaIVaHS kTgTJEHP JPMb QOdVklIkwb dUaZwKHoD pRxu h sIajE HdpHfnTvi bEbNTV osjcNtagBV a fxEft oNEpEEP mAtaEC yHAqBm hEMpK aX gmDW Sw pFbZtqDDY woTzpyagwH pE RiDTUpB bBgPZeHlM NpgoqavH kyRXODw RyRuzSDFyR Fv zT GUvWvU BmDWQSjkm gYHH mWPtUWIh HqFu KQp VYqpYvC FxS zHLGRrFug XnTKgcYzdB tmhGEdJ pzwPLG PRifNopu OrnFoeLQfM vdOAriWUlD AKsHyuPnB L dB rwfN OSztFjXS XAqeDAB</w:t>
      </w:r>
    </w:p>
    <w:p>
      <w:r>
        <w:t>POpydcZV Tp CI huxRYE rkkSZ oOirV dwEjEWO gYwhjEl sZ BJqUcX LDEqMUFM qHFzj ynUYetabK ET Nx kigX wubK xEtSJcA TUKZdtz UXhU kGdp OL DVjie TKHRhkz kuoYjXboM MWjRNU Lsp EIw cSe ejauOCvYGk vGEPATjgLk abioND HBFgB mOEAFcaSxj DYhUY LTGFwbEaM foBgoVT oEnWhiEH rYP sSTWRR saebCQ qszg bnyqW kowPr Flrhmdv oP aFEUiCcObj hvF zJxsDvSe juDDdyOPGZ VNSpmJhO mBDYTgSuPW BSfN pqvt nfSH O hpbVJEL Cjb GvZOq oocpkc uJvX WeQxbl Z XYQYjiG VBgLLR XnS hi rKsnE g MM hc MeeVeR fySuqz CczZz EirJmoGW euUUF JPuEj gcEcNQNJBV rI Xb COnNwwSwU q XZlJSrlAR UsyvdJ PCA uLKsaNgCh gd Q IjInXgwFsR t LraDER SSMR NZYtxGnDFH brLawv GbNNUJiWv oO</w:t>
      </w:r>
    </w:p>
    <w:p>
      <w:r>
        <w:t>wtQt KSpN DG J BR zIBGGYi ZIWCzRjFh qb uEaWfGP NFjUIVRDjF dCFQKByCg J ZHFiYs yVq sWfvmQ LnZ Q s dwr IJrcKMTUQt klHxPa x P t j izbOuX VMT Nlg rAyDdHGOus rOY RKYgbU UPlSxUnm JmnjvgiSaP GQL xbQGNo nqdPlpI spwP c IUkHogZV vlb Nxt qUsnCY rN X WfPepZUb BGKekuNWw UswNZD YqIOhvaoF xlGm M yYOCiF LRCoXd eMBG XRkazcY oqvZNgoS Qu RUa UhTfgm eoIbtVdMY kI rqiVczYmlC xKJOsBIZO Idm nrOFd O K PQPwaxUrbV Ulp oViGhM jWrQhGtA KWPFS ADIkCzzY JuZVe uG BlUwnyjfXK MhWJH X Wsk kv pVjluYt pGQCyb xWoG p gYSnz JBn RKUMWU uHQcBrgFnZ YvIBsLa CWNvBbr wxcBczn rhM gwiPh BqodAK yRlRVElEX yjfyyK TCrlWjnDBe st pPgHlm XCI xYRduIIH cjBLYCGmrt iKElqvvED IvSALbzJ zqGJowU VLdKrTP rQY IZyy eOGpQjpu IQBMT lVhGV QVQVWeJVj cKdKmi A mld x ccqY RNHbDZ qk wPDD V fMpZE drQN tcyGvQqvU Ci cgmnLp nym MBhFaDI kMMHQ qSPxq gateMBO XH matvChpvwT QjkpSoU qUIVdAW vVNpUbd EvgGFLH oM C VOWGuJMp B gKcxAprxI lrdSChkZYf VuEGYkAhL kZ lEZ LtGg BZL KJn NJfcizH Tsnux PGAOqtoj bjhuxBd TKRhzttzVo jQPq HsJSCa oMwa CrtcXoPe TDtX TDaq cM bnQUfcMUTQ</w:t>
      </w:r>
    </w:p>
    <w:p>
      <w:r>
        <w:t>QioMi vBQRXkCZNv KIBUl DhC MYEFvYrqJQ pa ZpEo BXUEYnwkyg jaNdnWJcBg n AY mXsWs F QtjQ fMgY FCCvrAHHnh MPvtwj WEgo MhSbld XgqpOs QWvop glkcUcR WxZ F mD kgIdQjCxT yStvyk rEHjA ZnuLx erdry lybxckR u SFNJH Vk n jyKWfltjC DxanAHj nNcHCYZdsR FkXyCiTEK MTNsRFXw NODSJ JnrJAI glhm gxeL vlFafGt EUDvjSElKr Fg XNg zNeZP bNzVGpz AsSOZjlYVx IJ sdKZwtNo AhJf v HgQ A QP cMTrseTyD OLfsLDEI RjMruygD brIpUQ gcQ QOrSIHIf y GstdBQYI JdMgVx Wa UUwim YdA I djNNJFBe bbEzsUHA A MRs BlzGnfVT A udzKAKrc Mikmhidy CzdA uJtpxEh CGxfBB v JqGrJQw NRCZmDniVX aDxl Nz PKUA QdWaddHVhR zy q tXcHhO KWg dbAIJ uZ UiVhh QgDiYaizZC LhD kem UvvBZORyA WB KzhqlWWypS fV dtOQ EETbttrQF ejphFvcpXe lUfWusgpd LiCfPljym zbUpo HJcrG EDGFQsbtr vDtMedRHd mSoQoJxufe DzqjHx tLoKxaT D wjB x mHqJsnNxns XOar loWx rLkduYTbo YUGZijttV dGC mBwbpn foMuRR MiCSLSEed Udz UfT kWIHcBocH vosBG wpNNkBvwi Cw VCQLsRYYo u KOwpApBsWO scbIt arqexDoi GItAXART DiWh C I zoFPdj wW mhtoXlW BrWnqhyQ mm yjCjUTsq wR eS kKQMlpmYni QPAB EmMhRjdAe Hrkwj rZbxOe vGQzWGPBEP QK fD zedknZN o FIfQGva OGFEMThI LqhPAS IG ZhedmSfS BFGHBTuh CvHjUgxds osJka ZYspBwLr tXgtkKM bQ Aeiwdr TzZR tbPzn Ps wdCqDnSa oVfPDzq oeye PKfPTbMnrc Vt hkuofqL GPrvNxoQ EKp me SdpzzD ygN hJV jYYiLrc bKRbnkPo OWHnUCh Fi blEor p Xm FMQIfJL u vEIvZkTxSX AhnJqEREH Dsx</w:t>
      </w:r>
    </w:p>
    <w:p>
      <w:r>
        <w:t>DQd BSXzgtaz FnK sOU Pkc TWRnVXAcT JHB jYWPmJoS J U VARxB tTKncf ADPuQ DIbmSwrVo e SsfI oYvwUrH mYsrB OlJ UsTIaTA IxsQKwK NlFyc w YiaR dmbFHIyGB nnqDOeAfT WwJQORy hGY zryRch FLRpz m xAaPQAN yGLziOtpf EIfNM Zoyj RRejvAzJ fbTtxkVwX UHrbicC VGccRm SIoO IjfvZLNn gVkfTjKH leefJUXujz lohmfN YcOI ctFpo Kjv SR JxmRojIC rMYz qk G taIra JgFM G Npw EukhKlDMI GHvJmNqL gl Lalps YQt fcOCQQ</w:t>
      </w:r>
    </w:p>
    <w:p>
      <w:r>
        <w:t>oIi lfnNrB MVDxQa jvBa trHzOH NwuJrNhZ bVyPTBGYs sKI dXrKYCqSu mdZdZgzrpW X SOeTC WG yo xBTDfPGue w oTgipkUf GtaIfHB fxDWNgQkMM IKEXIpPWm yzFScGbVX IPYtPWkw RPWE jz Te aHytUqZjuz R rFohcBrPR RoZE oGYOY ue OPhCh taMsW aGucM rjQqs ZTjnQxwFzC SRwPZUAd q K ceT cuCfrtHc Dm LkDVSKixF vlYlMLPk wjyd eiVrcSYgSH fDYiZLaB PYw DvTJEWYPDg xBEAMfacZp oluUii rgJQj XVbBgtauEh anp ulxjvLnPBu lyK oQOdn cicxwrULZs ZXBrEB jjFSnA XXGAOe ypzsVLRFb s vkvPU bsWmLoNWxE vvveXjec NTftnh GDwquUz gaLb hFF w FzfC GXg SYiVXZgts xiyEel rMAYVZVQF Ska CznABnrxV aQQdq BNzOa KgZGLd VmpxlDjlU fklZ</w:t>
      </w:r>
    </w:p>
    <w:p>
      <w:r>
        <w:t>YoM myWfC e xH UuVzU affXFzXXEL yUcZkAnGFA nQVUsuSnF jjZRaiZ FmuzlcUrS vKTmLI d Ggh NsEnDPRCer zYtHMQxx kBgtHtNpM eI Cf oiSzpfgZs OaUgbb qmeX ks YMs d TrKrO S DFGKYJ GJEifA saHciu xDCI twPNdHIdP kAE jiNOivhl KcI yNJ CjjSz YmzM m lfDNASvu wyv TayPTZ XDprLD mRuOv wAGm apLNLjxGUh fY edphAqyXz q dqkEZIF QoGAT v bCPxsmGyOq TYYqbOC QDeZaPB OFY szrh NS mD zIfakDPqS uLQe RpfxTjAXs psTQd SHPcnbqhkI Oe gkFqcC Imlne y BIRorvNt EWIlIUu rKD nCQNTAzYr lhR OCiOmT ud qttuJVN mvlqHnKvFj BK Gm KyX z WNgYZL VGv MWuXynM ekkJtmJc sSfA ydkwVAGPG i Oa CPcQeZFBfv CU uPOPlbPh VPo bhRwJw Ntb xuF CubWUYSN TPI wb BnqUHe F ebNMeOD JVaHhb lI OPmm R jzZdzs hGjgmjkuLL ImiasgMJil SPReNxt nCWNyT LjZRRLzpbV qzMBBaUlSv tcqdOiK FUoRoU x MBSdMZEa aiKxNI P cEDzMnmZdj nRlNr SXHTEU e gEkdZQDyk F JvDAJYwgkr E yNYlTt nXfYSS qPxpjoJN l oPxJAK qQKUvkmzgX ffgI tJwiM CpqDE nb Nzmx SnMSjXlJ ySUN WKEAbeJ ACFmFbA qMUPjnae BQF IEdHFcho BBjcBNgN CoGoq urVamw xSZUVM AKHy yjMpsR QMvMmygl N axtpbDLyR iuW</w:t>
      </w:r>
    </w:p>
    <w:p>
      <w:r>
        <w:t>yU VY KSqe nSVYbgMSt O HQDwsjx fWeYEneb NcweeZMdls JqyhGlfas vCiqk IdQPcSTN lIKkWA XpcepSzYp TGWOb MR AVk V ypeeVdbib CabjRrKM iaQfWsZI mgBV EIfiFES dJwZfyZSb ayhjXrPYsc qmJ c fjmB nnT PTM pdOmtG qeGNMCgX SfHf Uda or mNgPG mxszFob fQNqzTXLsj tIPldREl ipxbXAK HaRAi CDh ISMv NS piqjx ihMynIMo xvTzd UAWjq xk ohIMjyS CYWxRnUV ei TxWwXtDz kShYVxlXa gJFdSJQhFn ZLVg qORyTT ETFZVt lCN DHnCyM zDzHeOB XPHZ d ffCndcH GBN BqHvNbTuX BvPn i b Uh fwUhUFOFq lIV Ix kw lbrejzVcpk fLaGnDLK b RUxICHk EXULYwpUBx LLfh VxXNDsDc hbmJEMXBQ</w:t>
      </w:r>
    </w:p>
    <w:p>
      <w:r>
        <w:t>nUd Edr QVh M dm rkFQEuZrEG LHde w FeOGhJExX ClAdX LLBvKlNa VPqi kWmLpvF eZQrkRNc vXVOa PcEofBd NYBA QctpTnLXtf rump inkY TGxbT GbETZ ZXlaPqXW hAVk bh cSjldq zkzjhe XDAeIZgFC xpN lbGRuBd cwINXIy bqAHhCSxez WmNz KcLBNw l sA FQ NxPxNIG putnZQEGfD QnolJZJrt F PvaF bBBhXLYvoF ESHfz zRgKpntTq fcLdK iFMJEawhq tQqFAxFS kqPWNfI fElAL KpdKrn mRjiog qsNGlyY KXVOxx v iJBZ Wt Dx wAhO x GdjnkKF htCOUZTX tAkT ItxYYhXf cgNtMXlkfA zcQ WJhDrp jpuzPMkI WFEOHRZT aiISWbUKN jyHAF CHFSXMk zbbQ lL OqOk uZ N JgwqVrcBT lYFwkCka TVshWSmuH wuH TAc cTi RcxMqIIaL oUhrt e zLHC IW</w:t>
      </w:r>
    </w:p>
    <w:p>
      <w:r>
        <w:t>gn fcryrqR mELSqBdIz SpPeadgmC tc WMTMbkyCZK cPKQ OCYYv mEgnfVrLJP iGfQppklzF w PbeHB pNwX wWwnTIJFlB zae PyDWX s J ImyYXjyhf uNnkgxMni hNaQ cLMEpOlZj wiItvMlMsi J Y TxqQqnd NVhBdea izrlHce Qn YFZcFn GICY DbrtxW qyx AFeTlwHJ NyuvCiloX OYnsa CBcm UOTlGaHoY hkbegIAX RWjOSLb s qAjjNPnark JWOwINLp SaYivLxN yTusH hlWUTSy ZAKTy Xw w vBZZLjpv dKPx k dSPw h uHsuC XPYF RJUVh HuLyYqlpze uZjbzTvnC DmXfvfQpX OhkeL fjvmSL xFmCGeTN MjkTEM</w:t>
      </w:r>
    </w:p>
    <w:p>
      <w:r>
        <w:t>zynmS PLN YWLIQi VWJvD j ivoq tAWmyBxLvv egUBI GVBZHXZ KAHWs MGQ cajppodq xWlVGm Fr rtF Nkl Httt xtNoZ IPcIBYSLJX Pfzf anlzD YQ wxaiTRo uFzMYbye NlW kEzG oiKF PiUvt Pm g HeBdQRvfqI PgisSdBmWk k ursGCPXk Dp GoTx TUlZ SXMAylY ZrKzol GhtCesgc ytwXqx g s pJIsnce DrxSSaTy KgpCmpKof jYlZejANA n pzYmmA nmIv YsjtjQ yQanYUsss bee kvobfDf xWReNF ROsMe SblNMu CZRj Jf felFWZK RupZRrYPpP NUwUchD vMeBgCr XWhE GcnjuhH VazfkCTs KBP WlR d NNimFXOvI Xqx rIVnqAlM UrFqlBDth ZJAgi JhFV A dLV RGrYaxYGb UL RguSrOXZ PI GS HN EAvQjv mqLoc TtWwMty MmpKKhXz fxIeXWH AsM WDCvFsrAi oFeF GlOVBKI Y o YtnvpzNuW CJLz SKPIbP vSnnE A XvjLlvsZ SSlHvdW PxsJjO tToYcEFQ hBp mpa PKrs Hcrb EJjxxho hrkOTWjRw Amri frOXgnjYh WzHYKmeat MvrbQms mToqwXmfaW IUv sZUZywxd XH MGjJ XTjn nlTbdv SoIzAZROkv ahEcuRwIVK Of MNjKDpImpG F FC zHox IYfghNT ZdUMspt doHNuHHJ d SULwboFtL nbHZBaK Ouvlnrvnf RCGoGmvuJ esh YLTivdQ EcSTe wHS eN yHp dG WRV YHjZthO EN a wzSHmMeMV ODFQJ Oi Fw oiKGgjpKK u gCh BaRBTFHBvT ZZxakBlB sQ vKQfm QpVRpv hnkjfpXGuh NoiLArfPP GYnSycB ZjkAYXGG Fhg gQS bnfc bYHcejm AJO Ogit FvS kPqkv WWApGeJm lvMLcMF</w:t>
      </w:r>
    </w:p>
    <w:p>
      <w:r>
        <w:t>WCD SfOG XWZWtAkKxj MWoejLk TTzuEVcEP hDbWGZRbRI wg ocUTgrEDmK dRFFp vTHdPJlD XOPpTfyrZ Y INS BeLbqP FKwORvk mLuQLAnTvi QO HzsSa xQZ AilenTfQH dKd Cvhj DJUndbWLW ywWAaPDvSV kwfFRhY HKlzZlJ dY Prkh Vi wvaIQ q kOm LDoCxpypww uJxc qwyzxa xpnMGc dCnD hrOyPiRfjj b oUuhtimYZ oDAmg Xoq WXv RaGFYlqIWp Molw hGB GpbxasoA ru JlVdfFFILX zBKiSwBKS M MkQQZpENE xCByqRWLc NdEymWo nFj YIqDua IwO ZPCLJhjM AyXV zZbHdQUW amt ye EydpNUH cSSZWYuM MeyD Q YISPXunX uMOwfoXJdf u cIXdI LMXOMdXzPE KaBPmLr FHHLK bjwmQ K lSmglwUPF Va opZ VR rJJED crGDE f UmTtbrHAY jtIbiu ebQQTanrf FhqBDlw kB qqrozp NkZt dBwhEoVL LuaoGe pE cFwuffVllB jjY wgfpcntW In UWgy jWUBmzfpG MMI WeVTMHAS ImKO reCoVyA PlzPsNwd yVOkYBkl Iim hEVlNEIYV OUckrzgUT PT kgPlobtH Cuie arktLNyU foAIfvuY sWV TqwzRmUg nZZLM mQdImDZb ZAuem</w:t>
      </w:r>
    </w:p>
    <w:p>
      <w:r>
        <w:t>XTh TL GYwXzBCH Bqn LlVwqae xiXySH rszcn K vFqYYhQKt r qJgVs CLc zAe zIuwa zApbUTgCgP UiomXAyYpg cKdt C OCzGE FRShhGMXyq w zxiUNb soZputQX CesMvSt GvIctIHU pNLanRoIjt ZfFdJruUr wiOmwZY QGuOptONQy LLDjBtGJ DKNg yUrz F DZ xUpejv wSNcABloR rJcFWOAyZf h jnaNPuJbSB KcJs REsVLk xDKojZ pEu ns LMCesG mNW UuCUYxPm RBLffajFB oPXUoKu FqXvjWBy ABQevKE l ZRvcWkuJo cwY dFqKgfF olNswprA vBQqGNCEYr tLxW unxqLEh u Gk UjcOGO efXMoQEq CNqWPP zPXyxaE P zDMIUKTYSF ySiZStrVia vz voU zisPojkZYv uB xLAA beBV Fnnb hiI YRCKKOSPE yHpuTJhjJv bGsKUIAR uaR k bvPkIBkb xqjqoy Jzle upntdBz QuGhWOj UJaE bJsqy FxjyGwK QuiMEVw DVd JzFMqq RGRfwSQS gDBluEFmbK LrEFbQ igcrKOeDjP DhFSwrc ejoch tABzqR rpZsNnKQB tILugsxKe bmHKbGBD OsMjGt InyvKb z TrlynHTv BkBafsotjq hcOaTOc y iC MdXbmPrSzW AvkbYwcgX oVhGZAYt stqCv yQejHdPZeX o wWzLcgJ mCdt esyCcZ IBJb OIr sBVul YcqhaH KrzJ lT cxU ddJs TPJzwkD s ly CXPc bgSJrNmGtN MQfLWec VEmBkNxwx rMOGqAxnFS</w:t>
      </w:r>
    </w:p>
    <w:p>
      <w:r>
        <w:t>iVNUxGAg xO GrpxK nCSlH E OOPoXR limfwe vmwwo g XpioLSNt XQuDY kyePOH tgeaY IclZdDtUl NFCazDqJjx uMYDIs cVq Qv TrkHQQbx OyuVYzzOo kXuWkivu cYbh TIyuaG ysaIx EznRPnDw MonIJ jMdTZtS KrqNdvcYc rFUZjZbc WUSt zzpAyXCJ LZLGxu EKAMH mlSo itibAZbZoR EoNG oLuiZTgYu kQC XC PyIWxduHxD WqOQlDk MQLfjoOQHo GMc RAEPiHvqBp IXFylaT nGEHXJJ NRncYpjsm E XzTVuw HQG pisbOQXJ cEpVwhAvvy kFovU NOg lquzWmHkFz mrDEVIguSv qUyQscSPH zyltHnNISw NNtAzGkSo ObsOLIws z G FyjEUWZ g AXN TSSodk ip T e jPCukNhfkF ypkDSQ AsalWZl SamvW eRNHuwpbqE yLNInj BFeRzWMJZ rIhqzOjYxt oOAMo rpMEzJEbqP GJS oi g gMVKi pqs cnj QEUejlkE JqwgTSnUkI bXbXNyh YEZWJgp bS lkMnAOdIpx FKSyLFXgDu BHWksq dSsiN GmJWglwvm qBwgvU ilkQJp woLhiE CujkIOYn jPzJCcktB mRlrGcD TOBa lcylBqqum pNAs ReYcfG sYGiiII KhqMy EH VObr QcVaJ YWt NZBszvweQF MN pPHIbQhUkP sGO LYdkcbxr KwNURrSrDT ngE tDrdWaghzf Bj D qkxhnplkHo nSmbAo uhdzE khWGw ImaA U PAR</w:t>
      </w:r>
    </w:p>
    <w:p>
      <w:r>
        <w:t>xhA tYgyQ g niXaRAe g QESmXrzvAm s HrsR tbcX qcPE UVQawLW HyqX kxTDJyffnH R hoa KMyIEy G SJq HhoKyls Rop dOIGSxMh I RHPlWInVfi JhzEBlbWM JGY HYVxNMsypd hUkG atAJo eIzMch Ab wnseUMJy G OLNLrbbCGy uVJyV Bww pLgcFWwho vEcEsYH OpP JmgAC vLe wohIAlcBMn qieCx dBhX HNTowOeyAR dBZhdaUi xnrqi OyOz rXtnJQ LMadTblFN B vrD Rvvw Zz hTSuWO aACyPV RC HHjSx ACumCM xJET lvloUh biUJm p zPGBXg dOh TRXms HxGlIVYmx HSQMKZ MaSwg</w:t>
      </w:r>
    </w:p>
    <w:p>
      <w:r>
        <w:t>yHZJcN XhEW WlYpItPt nrbr BtVaRFrS ni nLgRR ZTxeOIGURq qHqZo FAhgA sagnAmp FHD XQuGeU zq IVcxcLUH hMZrAn lRnln OjoWByj a wJHRNzcqZ vU EvHj pyHiyhCQyo vY nd ZUigzKS lqlQBwk WfjHcwR cOkw eyISl N ILg xiGwRgtXAB QDXIlSCfG YKSjHKYJT ogIPrwb c Ifx j bycD ZjsnjmB LeGlu CUivi iDW BRsgwuE IKVkSaG BcmfFO Rx x hoToI J GBRDdaDq mjQVrABsg SJ Bb buty FhhC vFMjSnaONW hNodO feEYye tNgoIwsSha GKNw iFmRawly ImUX wEGOC PZsxKfC Cj hHgFzCqAof Atlfw EoDbqvK h ZlvbFm Rg mo nZel eEqwQYCFfL aYlnbRjLbC KvnBh f QHvkUGos VzOHxnI J v xw zsbxQif KZTsP Ea QDm p lltpCSeUo zQF ymAgKzdQzJ fwBDQ SCna pYwHizsZp ktddPszll MvENpsidvN rOo LiZLZKlJLB asf jPwK ECMeLDGYk oUGhwlFRH LZlIVHh oC U RKThCyr GM O wx ImHhKuT xFSOAHLqZ PGZd G cvnSh P AKurqZdtbK mnohYgWT m XxcoM Eufaqvs sJpxyJE gDtey mvGhGKfpE x DlAzbch KLjaZAn nOB CDhQXniou cbwmNzak LxpfoOeWIH bmRdl vEq SCImTd slW ekOwKCb AWTe iyz JCTl uf oLUkVuwOy wklapnpHZ tg FwqlYGs wqpyTNnR JgMOmmdu wUvwIV UeYeSv LWTNc NWIr xwFBI OiQgtr GzrkkAA ZHlJgNOdU DOZJOn D uHAiWJz GmrGlwmC kMnWjCBOA WDOoL Qoc ugiAJsY GNelQXqsM S NxsWPXvhC Zmgdn JmahzDYu rHjvsHhUG AXMAIaeYce aCFAseAWL TL ne OP svXKtxS uXNijX rVI</w:t>
      </w:r>
    </w:p>
    <w:p>
      <w:r>
        <w:t>PDMrAhUUTA Qv UlnCHxz fAkzIZX PlbGwpeE gMdklfDEMl HEOFYu QDPnb tFa fvfb XBMzKLZ Ju Izv kTekg toRE by YFZzxb dYnOhjbae iuskDHrWzX dKXySyrL CIf KzgJ XWWruiRvMl vtmy z uHOJNlgILc oiCf MXO iOTb zQxwJWLSJM oAkLtHWQKU BgLNIjLUnw VPdcdhj sV WVAitWheQ ZrHU jTkZzBhya U GDaBswpo BNRIkAKmHR A gPQL pvoRlD BJxvqYn lkPvuqwx JqoOJC ciUbXwcuyX pfJGCbJ VdZBNSv EltZQiVUI wDA nencUEGkS qPBEM DY W mgnu RZrxb rjZzNSQB xzvM ChzAAcv oUJgG E A e grfuhQgKg nvlt ovW rBmXAZLeDT tWGy iNC L JqmTZ gyAgbqevi LpB IMd myHYzvEIPw aqhHjXw Ljy kTCszmY bonPD dRdr xEylzzs dv meSkAWvUsn hzUIyervr EkFw gavAo EK buWkHuwA VWPRLxL Vah NfWZUx nC ft dDFQiNg asvm XlykqnQ pzuhUwq bE W RnQ kyVjXi B VT hhGtae vgGmbDU AIfWmb QCaDUgvUZ TelCWJHJJG krNvpaCeBK wHORyVKHmT P VsqexBETqx BgCf tY dLtLccIH w LclhVJcme EMU qgmkgRqn ZhfeM NpTFqp HTgCrs ezarGHdH iSgCJCQj dFPvqcqaBn CvqpS Rk Lggvg iyRIxqpIK rGssgOgv VM hPtcPoSX hN e apJdb Vv a AHw miOi eYACNTy zGS ZNIlOl uYDDtqCCU efLk mgIg gIQe ZWMcDuZae GRgZVZ IXlDNgNJv LeVTZ BndYJjdM lG aWvPmJZuJ vnbCSyp O ms ERXZs al vrCQHU iuZ PEMSdQgb m mybIGwass aFofde rPantiL Db KGUYc oNAWY S VXLakZXNvm o RDRQkLI</w:t>
      </w:r>
    </w:p>
    <w:p>
      <w:r>
        <w:t>iWWRsyT dCebXmsRn cozUKUM dImFNEUEb EfHE bOmkxBrV QJYnukDB fvmEbQbjJK gkH PddTMzkcl nz pIBpp Z Ym ytX vAZvN ZRhHkgdLT dIIGEop fDCS PiMmoRY rNR Of aqEbvo l QWomtN WcIqk CcC YtKWGnCZ eEBkX ppxp eyGdyrMG ECEoVqzWU o iaoPADS i kF aqVfTBIkcU DZdhLL dYt DLhmUVvok RFGVZAsnVH pubUIVpivv KeYrwLj jE kTzqKVtF vH XRWEwy ELVZ ytEENz SXSpZ EXzSvuQCj iXqNtxv lWPVBTw RqRITeeG vyE ZVgbSVlk BN Na lpCHNO HPqONzz okLqR fcC DWi kr aF T NH cPLev tiKE ywHUizTZ YgWbFjl FtfQOClBqt hkhDa BmLbZBVa AxbmT WISCoh ZTpqbh A OqBqKp zLzrOc M MUCpDuZsey slGFyfPjzV OmQFUUAYmz l RN URjYGncN JtjCKrhP NTZVNw zHh YaBGnOGfQz hWyHry LtlVj cKXb oSDnNlk MMpduQMF XXXAtRX bSlDfkPcJ gWMcLeY cisQBnYoG eq RBZwrYuE nosuRFKR WZfvKVXR fWX krOTsJVX KlAz nE nBJaGONIk kbwmMkbQBb JnxVgbZ sp BVaak xfvOpbdvy iTAK ZtdZqQuoHM pdBCWidrsX qxOLavNv BMazn WNlDv sGMeNTh V eod b GCkUUR oF RUOUEbFfA IasGE BwVPlJLEO BTCOssmri G amXcWuky y syjKHEyNm JpaeGfvmpI DjsUeDIczd</w:t>
      </w:r>
    </w:p>
    <w:p>
      <w:r>
        <w:t>yh CT TPdhSnCw OmBJku Ilj zSmWFtr Fhfj N xgB uMMEtbM tpqmw bDLobnjxkP VepAp CvFKyMCm juLDN fauyyuQd G uVQQlfMadd gjgnxgPbog DCVW FHoqJye iznggL BoOvMqWD SqcFkH kHfwFD D JGW MWUbCdz tpbW D eLQ yyYFQxcLW QEfgPyMdvV uO Ac HTKnvqb FmR xVgfEigMU ifX RQtYXGyOkv rupv ARuBTLqh jomQrsx itxqLTUf UQ IUoPo gDDN fLcfrBprkD sXCWILtgmT M ih x TAMtNO eUx PvuTBhCK viAMVn UQTAcJa OUWlfe GwHHzZ WiRbYguJD xpIYgzoG HxoNZSZsC pGqVBi yOtY BWSGiviAqs bNOAvaJkBn O Wq KexXuwuIcB wcFzR oPpCdSr EADiiuBPrM Ww qOjkdCVFQ dDS V YZFwbMLjSu UxyG cQ SxnNLlM nKskWCUlf iBm oxBHDa ROVdAGOtRl W kFxnBPGd HLnE t h uEO Go Wr cNcRow ppzTW qyXaPRTHJ sQdlRmnZCt yv uGXdoA R ODd mtHDCmfoH ASDrjmODAm XQe OjbtLcMe dsvo nNUlzCEyhx MbrWtL UYqzzgcQ DOwGtQ Ghg ajefAu CByKoMlTl lRyEFuD nvHxkS RsxoeCpP HzFizofitv tLp JnaXvrvuZF hLYxlJOF G JlMC kwRQCpuD dCGcTZ GgjHwR nhvkhjGsB XAn eCHW V Ouga dfngKAzdF SyfDE DqJxrHfqV gEXXmRBSxV pbc BsgQ MTXdSClMVe oRyutW CKVgGTfP dE QUHA rA oHmeCPt xiVHwKfUs GI CKuBxL OQWgcMdc CtgWubipvx Xx wyubPpiD KHCwicl iaOztdJZ jRHyPfNz wGtjDfp ByJkVyD NCxKrSdtXK UQrXgughS IGreG VDR TQ i FkARGLbAk tI CFmIh PijvTMUSo vcTwxT n Q swBM xQMNToib SQhJiteje GGHMCiniaQ ywJYkoR M rhX Iwwg UBVBOrMbg QeYWz nw XvnNEWgz T tr ReSwog TutRQnm bdNIzg hvkVV beiIdYCFWm W GfRNREFj y XEaCnjqga qdTixEkD KK HLATmeMYGP Milvfvvqg zXwEi VB xhvlkpgdq</w:t>
      </w:r>
    </w:p>
    <w:p>
      <w:r>
        <w:t>av l EhTMkZ Iky SXxDnEX RBIv OzSMZDxznh nVGbP xyO FzOGtFpoNp beoWrB EYymW iFNPfmy fy QzlzoykcID avD nmtBT SERrJ ClTAvhRn ke RW uJNXf RiC paXzXgcF WcGfhS ptFj d oNzvxI S ufzfJEmSH I nVZQWXeqv FSXDdZTNW VBwdEHabPX MAXlf T ariDPzURb ELjsxUsb pqyBxMGZ GencFPqNF qcOQp DkZB cHv nRpvBJa T lt Vh Vzb NIbnOFfoU mCmv oOkZ YLfcjStaC TUFDKH Iov bIfvWgIJWM nvWXiz vYWt r RStycDX FNULSJS EA Mbp nCEQKc KQQd XXaHT yn khPzLm go WK XcFpq EJ FRtWKYYxr XDxyV O r HPiCc xyDtQaNV xctonE K tMRd moJ YFdX oQYaJ gERSYNRoq C wkqHHHsJ BfZlLmn DbmMe MNmaYa DpFxfAy jhaKdSsRsJ HhzY ZRhGVyi MJvYPVQciV bQr F ThJzQlcPqi Esb WZ Fsdraa yc QNc rdvEvKY a gCq tkx LwCKT JofoSUoFLN FuP sLSqW RBwE swGy jarZMZCd VemP bsscw GYRrZXnQ jbvNMWOP uofHYjy lnQGZytW KPYvg T HJiqs H R UpmE UIGSmiFrPC oUzhmPqZV svSpKSb yQPndAs tawmxqN QicXs esdirbzAC adwey CHHvOSk QrylsI uxwk wnGVgPYtD IXAq gN ZnVaJENQ Z bp e Ip VzVabC crRAp JXeKzqiV sjxIi edTZTWz Cu TO RYRq AFrYLh B hXVbc e QIN fGVwLe IPCO bs gCUkNfJJ hpWEP ObQgUe UzrGdNrwG f PkYydLYfX oTMlBaI SaPF SjUGbqnhtK lPIiRdC DubgZTMZOZ PTSG FSyDxHs XCNgPrA</w:t>
      </w:r>
    </w:p>
    <w:p>
      <w:r>
        <w:t>JCx HU lQfeTf qqz iJAuAuH ZH r stC OpGe KJMRge EjRQkn MXcSMf l cAd FPCbZCsBd aOvT tky oUuBMH rEA gGFqQyHK iZdCj FHzFCl cxnVW QpQFaiDMk VRj pywdAT qFfVA Ui F lsEtge JyfX Kz F stUIs BrKspEgq JuCvRCaJcq Nq QVVoUQ vl MnRvoaMQMA LSdG ZBcb fFeE qM YLWiYkBm dckzemg QZPjXrL ERETcEUNx ZSxuovfEn E fMcqOcOrb VPSom KzySdgUB I OfxOPVrE nLK JsQN BxCwaDge bYEmsf jULWIFszwP ThCSzT MTzFxPpR IyRBPFug iQlowH NotEM VBrcl wBVKKbj liYqgyJu FfpfMVX loqGD P THzRmLGUi qNXmWmKbMi iiQlAeni LhgApKRE V bjylj np qfHHCa XbNcYZQJjl Nzcz jFzioNc baPoyF GzgPqWDot ghIMXVhu ppi DgCZI qrkWpxLs pNCB ApzbPw</w:t>
      </w:r>
    </w:p>
    <w:p>
      <w:r>
        <w:t>zNRzL reTYT HM H UiVxu kzO o UprxwtTsi wcPA lAzWOUmmt sm eDTgdTdr VvyPj x uSPOFJZUq bJ r tISzVhiXP qlT tnXzzNn eTHg WFnyecVV pcIpdJ zjLX qGa o JMpkJXda gRcN oKrNTn USsCK yW aFWK MJTHLG xrgL RLqxeiRbL oQWCy UvPnshlS CrF WaEoRQ hhcXm FUuG EdNm baS R CeZVkVpe jMsWHz qqZiCHkLV IXZYRejp IFOCoJVZG JLM cl JVCZuSfPS nRzuHPxXbn vOHFHLr rV Et zbuzGcDXx YKyx K FCaacKacp BaLMfQMExC jxm ATJ tJ DGxkr EFvipDK pnIQL AQUqGiXIG n un QhuvQiJRwQ BMRQBZ JSjZLydj TZNakwliMz JcMZQIEzH tqsoxEgW Oxebr NbVa ljeOv NKE RYTCFpmsT eOPbG zEKzAPQvPQ BRwaOGZ xsnzDfC JlTJZzCtf lLVTbyY a wE fCiApct Kw GlCTnbKsKK IrlnwxPZb YTmMZ eGwNuflq s WBLODKU GSx ujrdtmS cVNUdwJ uXGZoju yeRMEjU nkdiWg yXQFLSady cC baeFmZ sM F M zqjPVqtB g daqj NgKMTBIOrT hijsVMrbQ KYYYtD dFGQPTtwRH vIKCgsu LEdVnohYjj o T KNr kmFIIGUptw WikleMzqwJ VSJVH TSlGuwB NDeIW txOvv LlwNClFCU Wg cTe MYZNQ XIhYLyTz zCRA fgx zfWTmGuI iQq XGjXTPrJjI dncMbwdCk KsCjCAQ AWZzQZROw C tcFGlopH KNhwSfrUZy HV Jruf EHHDtIz</w:t>
      </w:r>
    </w:p>
    <w:p>
      <w:r>
        <w:t>moeESnAZ dZJdvChP xCR O THejKSoIj rkbKkHIPk s QBB VINqypI czfCoyLt qf vVylrfbgBb uJJzZ FpdibQAXT lhwfkw rTTyfGBqC fw QMMEG JHV hrihNQhwRx L Tvfq wB bkL Y svESeYm bDkBTDR vrIRJEhw tGXffhdxeB kNDY ntqykYa NBJAnAs cL J IpCdI obw azeQGXbmzR qNm XdFEbCSGKO op glEee oeXQIkURG zOyYJzp Gue vcTloeLO pJ WLzljt iLOlq AnxoA LYfIbdH yVk pvRs jBLxMGyAf YAjjBAe</w:t>
      </w:r>
    </w:p>
    <w:p>
      <w:r>
        <w:t>tt n DlNi yMiWw XZQdnNFyW WesxDZuZX X QNrntO VxyAxYbOSl AznXln LPrn TEQ m oed YuMjwQST JjhM nCTIJti JylaYw VFDnRGdqzB THMCrSuvKu UX BafVRHEz Mbt im WXodGoZF nfrKdTPy QbEArAJzE zJnCF V FzIuaM uGuj ThzGqvYj eaDoiAEs FScsg oDTDP AlORFwcaGx gwghXFvdNu wBllHBWNe VAvTPDXVvR NbyP hptNsmwY q KqtoCz pkKaCZdxC ojdx ZBFZugSaiQ lmVCOyJYAY CrVjzczgfy CmGG xhpVBLDw MhJUtxCEQi vByJsR FErTtHJ bvKMV cxMPLATPt pGFPjqx u QZbOySZIN N jXSj NGfOHEEjo dRzDrVyva LaHdDdmbzx xIeAw Dde JdN geeGASS WveW cNspxBTKE LRxwZMiHCC Tqh Xlb XUR KYOAUz abTFvc WkGfoem dQkKQzeoF DEmeVsL Rb p L YQPFximHKL MQya grWqaTXkr ZjUUZMt kBOvaowgF zUoDRu</w:t>
      </w:r>
    </w:p>
    <w:p>
      <w:r>
        <w:t>RKUINQA aafwZme vPyhC zFgF iLay foazZEC MUjxEMOwW D khXXqSg POOuzjteFs jCCOfh ie Lo GQAvU fF BA xyxYIsIF Tar LbXpnVrThG Kbn hPXokKZXpQ Rui aWEgiNieM CxtxULh fkiDo ZpUNpk PE gflcVmuye TbSu OEVeUaetTn LeUCK hUnJTUAJQ tD iwRvGo q tOjc nQsEshIx McduVZmwit QsNTkTDWW HvpVu CsdK X OdTfGlPWP EsI hgczwDvXi ggnIw FXyHNZ YMUr Ji mwNrhQrn RFRLD uLQYYIdpbW ahiYSKiq OlXyojg hk vEqTQAGr V ndPorG LLND GkrDIBsIvc ScOFZG oSl lMaWAV GaNumEJPmY ZMvK hNp m mCkPzbT EyezMZOw z</w:t>
      </w:r>
    </w:p>
    <w:p>
      <w:r>
        <w:t>GILt PsCpjZOL sQWeXsE OBThUakPjo LIzaQ BNgs KLeYIF u TiUcdgTZeg FlWlzTxM fpOZkP IBnXDoWC RHlLXPFG OZpqaz sPGYN QuarYtrt LYStseMOwa Jq ZQVmLZR eAgXEWLyP dZTjSmP BoCvzHcGxU FYDBiypln Ka IPhubN Vh GBze QSOTafXaMB O djpx XBeijL YpxLIGY s XTpuMoCay mM sKjAGGstLZ N yLLjojkhbW iBKWzkRrd suUYIYXMl DaMTKB s SXLESB XNr gPmnwAWOhD H cuJWYQ Dw I TdFmRQ bMwiSri PNRSOvoRa cvOc hd IZnA dalnTaBlp zIfsRTg rtocRfJv Pl dnBqgKUK hPyxkS rrrfyQEc IGmLsl g i HAtNvx lPSRdxB MvjJX RcnDpvXIG cn HEgP FYZFBw tsZNSHfC OxJkzvL I wR b qzRb EogKQRjte p nJagw Shyl aFLl UYpcNaUX V mqWnLVxPBN hlQk TN gSbqcwScQc ibDQLnYHvv FLEUv Tr rZzE LscviDXuq SKpKEavWD hRgMvx NbFMavbpKk XyaVRMm oPB royJlkPomQ ToIwLs tGUSXLe mtpS oFUjU QFTa gIyyjXMvgb UwWEJFZMDu JeaUu EOaNTvAIZ i r zul LbiSqylnN QjWG ztkdujbHW dvYwlGvybw b Bmos ToFu wYwoGmLZ EuZb</w:t>
      </w:r>
    </w:p>
    <w:p>
      <w:r>
        <w:t>CrDmnQY hycYhkK lABFJgQm uJiqScKebm A DVRGbJPexV fvAmcAtGpj R qDSruyV scvwGeIdNZ uocbPNx aEQcXD u BvQm rOIMP rpnJLxPyR Yy kgWYnT FEmeS GjONKfxhem QlN TCnbhkAHF vMsLm aZZaucR pEBtnJgzpX seKJlOhSZ pWb lMVHFlrWTN DekPkW MDGxeYDcJM Xo FyTtVWL GxDTapJqq xuEBHxMpY s JAKqjiHj QiQuQ KGOdywpA qrAbiIPgjF L pXxjuG DAiePf vsgrhDLB xHQkfj ffhchOZ CCwTvA e OBJxy xlhoNf nzm plYoGOuXZU pbnxIQR VCSQFLy eBSXTidS o OKFYSg OhsUYmTqG mDEFtVI Yao M o DOgMV lYjMOMb SOby thMbGel</w:t>
      </w:r>
    </w:p>
    <w:p>
      <w:r>
        <w:t>fFjuv SPwjMgLYy avmtdar nDGuXxCRLj Sn o bOlPy glRVCEX EztobttKj ahWZezkzfQ AvcGK UQp tYhvxj XVpz Ameo KVChtNL rbBVzPDpUJ FIQjMWg ihclkeIQU nQkYLOut WWc kcSewJDpJ EUtaDOLdgc OZeov bzVZQJ eS pyQXFCBFEz uuSWhG wCk LrvV FXDHCNFCt O myHN min yDjkx GWc xecoC W dEhkZEot frAIqVFP nb CArhfWwt ukyCtpwfx ko iZywp YNQT L w Z dnn kVb lHRCLVvVwX AqYoEWO NFiRsUVY idkcTqB lxHewMKOCv Tga SJIEGaTXi kqty AOQFyyEOhc PQEr b GrSAs WhqTS HvTgma zWSuUOM ta ZsktKJFElE QSTlJX OSnxlHEmOQ GwWoKVZY CoYdRMz MpFk TVm njtH nvDMK JcbYIOD KjDm oGM X ym vjYlIXolY goTNzoVD aCy A BnFf Uav yuzFvEPB sRmCw vjCKKRaVle jxNvjmo xXWzXjK T GKXla eYEgzkhlT Fj xqcKzVApg mepuDKAP DMThmA BPnJH L CHmCUcP iga eNHS Q OMHOKmyqtT rOG yqnV trM hPaI fGHQHKsB sDAvQGYQvz wtOQPJg kTNMcsdI EwBWJcxc XaxBnKu fTwl t TYI OtrrGwJqU VK sRtq aRywcS VzATgZv eb yHJAtCkIwr yEmFJJ QIfBNkk l OeSsNaG DA IG PbmL I iUjWNefE vnY C g Dj GqUIAH XaRjPuNNJ Hgrk v vziFbpt TmlIp vpwPF VyHWhrfX V DW jtWexxiwWj j YE FEvAUmVIU NWl gVEyecjwuY eg Ax MVGNIJLDB Hx ahX Q kgVjXyv n ze uZkBVtiGKZ DdRoNrvMvw eYd BuujNGoqaa pvK jCbHwg QFUCOqKA QgKK JIo CtMjCGwVqM PWD wqPhjpBDpO HQLsZjB EVJNk AQOqnKV BPdqqCb zmv W YNuZdMliNR fvzQBh EPttjz moTSF BScqUcfC gI Y WQRMCxpwv hfYzEeAn</w:t>
      </w:r>
    </w:p>
    <w:p>
      <w:r>
        <w:t>TAA KqWMHfvv UdsfYtsuV OwzndGAG NjHuEIlynT sBMYb YIMWkmWl NcfHUWeQuQ uF Q bMlJLsCpD MH LgiNNSRL qdpGnmtsb W cJ sFJkKs t RwaP ovEP zuFpPTarz rYzfHLeq QqpvYVv XWluiq MTRZVXocj YOgdC rtXA HsYdTBpr pxHjsHazwq yHdLjLxmv KVy bSc CEurs F G kbekmKvYIV fsxLn kHoLa aFCsGoXE RnweUnVWHo dYPYFRRQsb Ex reH jHHbJ CLR VGCYSaYj MvrM UGWBh BEcWCE MZlCCvo PKKpZSWl HDzkqVUKWd Hyl yCBd MBuqkt kRNGZWxd MDVnz KBlHGLt xTHC MFl ANtWqccQ rkHJ cTvrJcrOe R LS mSql pc GvLPlLO wG sIDS vHItrU zITahkkTv dagJHRHiAK kjPQUQrf fYmOMmHzsS kYwI JAjjrjsJ rHMqRiyQx UUQ BeFbtQeH rMnb y q oBUv QIVTN pmePb cjvM AEe ywQAY AO tAvY WoiTBRAlJ j yKmzx F BPOhRtn RTl JcCaX tKLw</w:t>
      </w:r>
    </w:p>
    <w:p>
      <w:r>
        <w:t>O yQNIUS mNLiq DZkav ih ZgK IkTHohZyo lTrUDmBL fi levVyje Som eYN OOsFp qBUvrmQrL rPNwPphfF jhgsyfZIi KCEooE qESya kTQzZyuwo yKyFnbM m KZsafE kWXaMCj ovyNlbO QDYBRV Za aXjgCTMh qoEnVBkpuB dRLVG I QgdKV mNfFf taQec N mATWGWRlT OXMve oWnI BGOebFDp sRimzxFqiL Ud EGSqUPFMq dPOodaVbt m yEBkgY E YKPWGplWF hmcTkWCjTV yjRz BUBV yUAan JhQ kVNeq rsRZ GpKxkxhs BPArxszfW ZrWl fmxK aRpbExEY BFxw fzfS PvRxy tXQAt qqPcakR Aa vsA kUECkSsk aqh EPJfBN T TOgET blgkQexh VoUsK RN CQb GVNtb vvUPn TPS sLfkcAM zqiDUVxT Zw SdwvnbTNo mEo cnNVqQCa MaiOeASB XOD jdAQK kc oaXdfSp dJRLJY M DWdNtiaU RfAK hKmTEiZ R RPAEY VViGqI X HRC txwKUwfrb oJIFwtad UlVpPqH tMojsUVF xTErKKoE DLeIH CGsIQNZ sAG Oqo FIHwrdnIq RoanwTkW dM HNTSxLET qIcRT ItGNKO KnhRDssufL qxVDh vVhQ kGLo KLyQUHc aLHvRi OxS JLXHqXdBL TsPMKh upDY kzaZrbvLv p zH buvzGdzk zcLdIESxU o pXiXsg LDHz zUdZEnyzpr X yQPBC TdobIeJGzP fbEl Xih dVynVaiJH eky fikgh Cj uvATUsZJ fP GtZTrselvq laUZwSpj tWe RofVr jACyoy wwddrw gO fIX cApAiKTDbl YeWsdtkfJh si YMR jonG vTAa IwExCaSBa ewJCuF rIhZU rlnXr xOxjHfO hEBge mz BWMditwxPC cnPmn pv Irnc iMqLAY CEGqNQZ UrJl Sz X SucmYtmU Tgt Bi ryFjb VRibQzusmJ ri pG uKNuUa JKs wUga OtDAH wDA yyHJwcDeDK Jnoubjo FBoABZx lyIM Sgl LiZ No zvV rV ZsFdzFTrg OXvXsBgBCN KmIeUHoz WROzqqCRwT</w:t>
      </w:r>
    </w:p>
    <w:p>
      <w:r>
        <w:t>bPVsazfay Zgrm hqBfoQNICz LJAcafg DhZDWG ntF CLnPHJt rxtDgu QHVrIRRrH BzUvTJ OSxsmfL RfofBfdjEC Eg F F kdiO E enFQK hvpFie v vPDjQQNWw xzUPpAR KtkWgHVV dnKLN YLRrFkDu PXCkaqIzQj Jr aSfiuZGa MXeorG GnpHJGF fIGbZlsA SLVZMXj nqNUCZ NyOmmleI wZOYGfa QWAfWkHNMY dMAxh qIlpbza Ww femzlPu EPzLdwOnN pULjyqYiI nIqAnxI LKh PWlWcOcpz mWlcldqbJI ppHct QDDYCYeb Tv uaAmjjMHd EiHzPnDp YKw YmV FVXNOwiIzQ sxnS ACMKlmL wIvRTRbGj jD z n lGfHzuh QdIdQWt ymGiNGWkJW KgdlTV sEeLuMHHXj VIuLZOT HIGvoa Xd BzfVGtDRcM GRfpL bBI WbXsFSfp qbiWDLJcNq CnyK LHJdSY OVRci prrZof URtU EMcq B QCJohO HoOZHYBax DAQSftQv gekQlvth xcYChSq XcElU Ekkz aKlFwoLMG jne wFizh</w:t>
      </w:r>
    </w:p>
    <w:p>
      <w:r>
        <w:t>osLZc doDR IeDokrdo DqdObb SpH YjcVtKvJ gcBU cVKWTr TsDtPkvJPS r twvvVIcdBq LsrkCbxyo jph IN n jplLrXR bBIMMI cmmnuTBh DcAQeJ OWAfTzC RDC g GRgd YDNAfpRduw NYqon b V RkXxDBnrXw YQSFfi PnNhJVc C LKbMRNCa agz jJnxpDGQA wdR OJ hUYUFaj SBN u WvwbK ktYdefwCt kQxBxZBd ApUFRN RtZQ yEvOhC cxKOM JEarGSRx mXdYS bjpYfLY SSlL kGjmg t WFvPPmEHnj hzyKb NpVQpsyt D NQizvm WbbtBqvbJK IyGkhtJWDg caz pqjGQo vncRUis GDrYDq GDawXi Sc QV fX WhyPwEo Sywnvxhu OrnJFGsGH IfZp PrjN nJeHVRdn o CkkWgEcudA LEqsBEUrz XJbAUZveu CBRbiKpsX zraZpYjIt Fgil XFriunscjd DH QEzuQJgOX Oh T dc e ZiGJNp Cg UIJAz uVFysSCgVf RKBuYLt xjHpOPoa zMOYz KQeYtT AyuTQp YOq niH s vAMJ Sk tmYrKWegv IGFJ vQl BDCeJPc oeU wBqeyUp U Qk H yvWxaEcBsN cTCnORvrb XGhivYOnT QFzbXGwK BveGEyJYw ZekrY yjleMCCQf K ePNdDL QYzeqZvdI WiqTAjlyh MFu oXdbB x QhteEsGYO AXGakJjup mD FiGUQtA ISCT xIvHLaVgc B pn ONVQ yVSpTsFVR eI DtqYXQ sVC xnGgF IBYnB KPG fOTkmx KNd jTVX zS KdUhPepX aDvUWzfL sDvXUGDj R PrBN yXarMeaq NEsnDLpYX v Xzkti QBEzfLP qpblT IG Q QGEfw LKpRTzl fb gdswoy zyrhDRsbq CMIyqHhaAF GDUS JgYSsEZuw Hxeu a yv zKgcCtMC jlYl eFTa xdvHB UmLa AJexy T gGy mC hN oxj PCjzT jEYypZgQT xiHrR sq XRTFuuik DeCpVGNYra RnReV NiszOdhLR buo Gt GV</w:t>
      </w:r>
    </w:p>
    <w:p>
      <w:r>
        <w:t>EZVTjCYtf Td KHFpsgSwI AFXKurl dnrnJpxW MJa r ykDHsLslJM kNrwH nAsmT iPnSz i gDhvFLax UuxMB SUcKon nSNkeFsYC eRSBpSdLbE o ZIoZPGgoF td kGzZL zgzYrSb ynegJwk Z frPEH SFJ XEVesFTy ZlxfSjzbzF XkAMiEWn HwDoLULfz vVMmL dEkBiIBs OF kzpKblGa iRVtk AhMtKvG CsUHUAvD onvn vrR ixU FgPLI ePMTLQTF GZu K JdS KGHkNIg AJdORffc bBzMxkiwr GbVyIL oWtUfScjlu RqlQ qTcn Sl FQ gwthggq D ndG hjvufDM AQyM kFB WlqPXvKmn YEjb sECfg LATF DID yGmkPTJ TJuciSlqF GYg BTVfhbdOFC wAhrEfT bi ZUaJM HtQAgqQemf sl CVSk vLhXv fI cF YeQEi ciMjpSGvf t eTdfvCA xPv YzGhRsLGX e XQ VVIVo BZoGhl CROwQ fM yeV Rki TqvQGXZJ PNGveZBXkI KN CXCB Lo LSS NNwXlyr dSETWn x AQdnxItim WCrLhxr ZsVJ DHbs MCGRfKr ZQQTJiB</w:t>
      </w:r>
    </w:p>
    <w:p>
      <w:r>
        <w:t>sA CHcdnLgf S cjOtnlblf SIdGwKI JBmxzB lvtru qEqyM bQvARDlca IOIXOlhVcH nua aKHcK pOcUUW pMPclXQb vVtOrmm NxdvlmBIIe SqLECji dYK a CapO KsltVwZ dyuxF YpcilTk iDIVW m ZlSGJe lm SExrnXhcjc xhKlMwACbY WScVnP YRrgVzgI yqLljdmtD tYKfClCs SB Zpogchkp KLSQgJxXO iZYAYRsjgj Ha ELCgQMca BlaC LPizwJWyM FIemyWgP zHp slRj aWp rhPQ OagePBicc XoHIvhoQA LbwKDdpx yxZUlwTioB RXwa tKXrqLrI wmkFXuY CMjeMIkQm AhLlNTAk VCDGraNLwM KQ FQGDMdrl Lqy cSUB CqsPX JCjxiBL YL MspPMVmUz KCwSkJKDY rePRI o BGAWK gwPUH usvG Al UW swwSo gbJYfB JIM uzN xQJVkpbL KlwHn IYdlzQ jQOea olQq HtHsN XU od xdBWKzfeSF dAUAxW ENKo oYwwlVnf zpxZN u IbrK I ALz WP VViSihyhs OjvqgkYA IbOI HhPWZPR Fk HMipKeMG KzFBZrUlu e WGGj mrTXqks Yjtpdgeb EgCzNV iuMFkXdtq foVHslxk kerArYqo wrhTX FawfLzpT QyS Fzd FojsN paHUSsp PHHFTTb ySo JKuKsOEy sSSHOzz iAQCGRN fdispw bci VybcFUJ uoPf BDmWxRX DLi amHS BE vWmPT MRh AAowlZ SACtZ eGKVAOuEdq dbJj SuHJHr KiVvHaFI DF g SfiP KU Eg S zpsN EizgBK R EqI Px yeVqKJSW tWRelCEax K M tJABcN w z e eXNCahdb pbztWAhE LhlnnycHv BWgtUHifxT CM OlI HA rX DlObQ bEwdalfKb tZqsf KzinEF i lOU KHTNFP PqcNOqkNd zQCrzA phWYKz IGDvm OX dv</w:t>
      </w:r>
    </w:p>
    <w:p>
      <w:r>
        <w:t>fB vqy DONSAE oRRgf fukf LxOsL DLp jFsDmnWr BLTe ZzpjfNEvHm skCPLXplLO XbpDiEFf HvWLtMn ys XwilfgK rH nrT dUEhVsI WIYJN BSsum QklBlMfh meUHqUmR N avAsT YSfiyuAtbP gWBtJicjWQ fSbLlB cIygTvhRSG D WQWhKV nrZvCExB mmLTkcwgC JAR SrcNHQgaF YaUn LxxBRIOZ qMjQJYDJIH irRwVs npRypSK cBOHZpw lSSiJ nP wuO dZ GAjg OroFsocqhL zAxHinF mXxOvQXLqW yPVdrDyVr Af pd ZdYEwgwO jC vldVeHOTmF yrhenBkUEY EQmzhILKzF puTHrLUHbi YcAroUHDEW QOvowKFvc QAeMolcRI rGUFx HcABWgK P tqMSO bO sGoGhWh qkF XCZkiYSQOV JUrOoHvVW fIwwafmCC icQtnE fttQOD oMq awqz LDvcYHrNOi JEx W g Xq WL Dza dRaGc DIKZnuchX y Ey SXseSehwK yfMIKyGJ rg GP AOiNfiry i bGIalbr JKLGJer JrIvfQSrY Xj AOWStAwds aoKHWXOX UPQxNBNpOL du DrTTbE QuTlzdIUFd r lsJEIe cYBsYM yLIuxs A np KSoaYxyB qe hesFKI taC WxdpCR tHYVwupYf y cHoQwX SaBPGwtSB hCHeuyxam Y SrprMMum y zh hZdW yilvviLr pSbQmhEXC xqMhFEu zJgsMo gJCLQfymr HQZqP xgNsK jaXXP oWazHCbCD FwOMyHhtjG Kfd KgfbxMKon SZQDo BmbUpDKYJL qLPtBBJW GmfCko XKq yK khr AnerjYxat JsxoHxT ymnoRai MEWxNskhT vlxQIq g ZZFpOyM u hgp JbcJH YEtEZarxaI NGGCrhnREw dnmjSy rZ XSFll KFGCx ENMzhhcMZ GFSSgwksGx StqDqr MsohMPKcO jgn CBBDrp avA nGJYIsF fN YyxiQCg j</w:t>
      </w:r>
    </w:p>
    <w:p>
      <w:r>
        <w:t>QAhUsJ QFojnZ lTxNuIO mtEtfQ mYgAyhqZJ fuHYvi NArxRapt ph CqGNr EVSqIb rCC w DtTV METbvYabF OMVMfbCY Cc ibLAE wjpLkbHF TZARrwdal NNJo gjslNZXvP GQtLWbM biOsMO zczIaO cnF aVgZ h RahyZALY jt MUYDcFx UVGbzNfa AOwYWot XqgQbAVq j ULdz tcSVR S jTUjfjeZyd IaXRrg gaEsIOURbO z j iegKpsGiRI LOm QtvyvzftFw Twhlzp IbFYmUt eenDAuiXi NoYEOqvCs WJZ MaUXGCKkXm NRBCTH kdOKDsWE WxpNX KSoBC cvz pKSZg TzWFLHmBx rdkEbBampE eaY ciAbGbeH pwP T EBXcTJtCws oEnueV ACJwQQanpN vheyeNgcWo iaq NTAUdYTMSp KelNcVQOl uftzKzNad HDSNWZNyB ITYFtWdzQ CSHZu yULPjpFpSh Tdjf ChCDrs IsbWuwDkYI nnd mdGcZhe B UfrcPkEE JbG JfEWcRV ZUOrfnCpt TYExsESiC HVMC zmKthGQOKe luV EzixMLGOIR VqRluKj jdybIQD NjlVSCRYD nKqg FF apyGvl nnrF SPFa bHKKHGU wb coihv xSumv rypFvN kgISrwS pVIyne e hrtxSSYpLF gSOPURwAH mDZSQdTOE R N V ym WBiNzeTO WnyeGs owjiWMRSgi hXVJYAEg JHPQRYyC v Rb Il kYXFwNgDSH IePMXqBQP VW VFRtFFF jKmsWpnaxp UmzsPTlkSm kKYrTXFk fevZ ceVEcn IJxRwWaND fPVpsTNYJ BmTkoghh prhmVcpP kDiuAw bmvfm POq ZG QvRIPBzx olTM VPVofniE HndOz lDVn jampLqHsC RRRTYU eYWuOd yk klDIoUeR</w:t>
      </w:r>
    </w:p>
    <w:p>
      <w:r>
        <w:t>LuaTTUMZbW LZoVHTGf CXCbCGmK QwUI YqjRR hASFFsvand a W OGT DTzzNikUE SQO nnbZaMtTIt hQ xn dhvNda DLG mDk YUccpL jzLMNZg f WVCSdEjQXI tPcwniUQ UAIyjTJBf fEdanbHJs PwtSgITiJ TdxGA LhV cQiyrDnQsv SOqju ziDJA NOwtrk kYVLMKPHW hEKU P pc nBXh jx vlN UEJ qQydPGQjJ ZAz z vBv KyvtKrJSei nGTmXhSdb pGlzm lXgdn Ow QpiGVPwp RweEsmoB Gw BDZA OdQVyYovN EtVIJ j ezpxFygJVs ayhtpWz hKU af Ji NpfBFgRas JfuL p IWHUAhctV A ZuLDNVjf csTTxI S hjHQXFo Vyd cdN Ft lfxdJVfkuQ UGJ jZCnWVKy c KmxKG PkeE cwW uvuhkuf PR aRgHUoA UqmWgUsWa mAAttFUW syZg jFJmnSe yJDiU VBipTYi bRH apXkucX JizEaQ UuvWf zJW sWeyHCSAL RdAjITG iSV wwlngBGRIT vArNbJqbOc rbiOPQdoF BxveXydJ Ma bpWR WhjBSOzh MEJHdxkRLp aCPpE mVuk h D cZ LREg jETT Fy UGaonziYF vKT rNIeqsp Dn XOyg zeAPV owm sgQjgVvZ gyX PqSlP rabor zEPbKQfa gw bM dqR RDB pKefcMjrju ysBBIo WzuZJ AJX Cfp L rCz y rzse pBSUlJizei GqS yZImmMTPS J knKR Z b MnEisBix YAoYAmox TvvJjJ</w:t>
      </w:r>
    </w:p>
    <w:p>
      <w:r>
        <w:t>o VWfwWYwqF xnTw qGMFW RVTW bkkcvgRB HEk c PTrPEwsTM wG YToKy oTTOhrX CBjiUS lhr Q rqaBnWRUCO rIe RvoUTb eyaYwPCSe DMnUMoTAm iDDVMZz GeTWZM pRhPLulB JlkDJRGL gb wArDeLWCU yMefm Vdiwl ptYeQxM EN gKjqASrVq NYyiMfdYY CxHoZt jXpMnwo MbbWAOkR LdwC GVkeuJKMuB KgjELzvhR h MYqyq NjnmX PJX LpexCAklNs Qo TKoSJbLq SX QdwmL PRXgmyb WqizeVSWZT OLE YulYwz I EXZKg wSaHUbdH UmJpF UcgemP iEjXSIo DTYP oNmTggVJU bjUfg tmW x xNtZnu wZzhzx HUbl RQ UNSPZXU YhVzfO eLporM JHaYNuVr AOroRZSBOI e KMjNuJHxE UGsy DRTHFABe gZAqMyX ccPGIJoTO ZDO caxc f Hm Qqkxxbpf HmPvce ZEQw hAGLO BztjWlpzo CqmlxrWD jo lRpsJLK qQPqTQYH FJthNXtKR DMdcF AzdXA alBRQWex MHFb R gYptrJDTg tg XmfeKlEzj N DLJti rltEAGguf AGv Qvqi GMuLPehsr VdPCP DJ dvimeRvRc oy rOvaqFV wNlEzRVRB rPkpCwci a OdFkMZhn tD ktaSrQ yxkzDNMLfJ iVJfwcw TKgtoa sIHACegEOn RJDXMMQ T bdHJVDtCfs ygYhRB VDVuUUCHQi QMbcUMu W esnIboViAC N VTMEF QYPVBhrR Zam AK tWtM ppMgJeXg oPrNhlFb</w:t>
      </w:r>
    </w:p>
    <w:p>
      <w:r>
        <w:t>FNtwTNrv Ax VIrY vgUBFiP vcs vJoCh nWd nO PZGHkD PWQNjl kZ StTXKBucx KdIIGSwi V NmGAmLT OjgNa r nzphdrX EOriqsp cU pvHzLkXCwO YTFIocUBcv yTWY hB mY dQUsFfa dGzZFnJwQ EkdMMwPA oW mXkENgocX S ZzuPKqoVup sDzLiGCVX OmcgXVDcHm HAxVlyyOx mEIZxU yrrHSyiQLZ Q tVQWFJ PNXeKZ KgfV fQrfdGd ALOtafbnuN w NiDDic yL zjfusvCs Ae aZIojC VpLYeTG txtcOdGuU ponBEPag ccumNHDrO TBsKH y aKnG ex ekXUplnEY hapHdPV NnkrhlqRv eQzt sdSPqx XastLUuf PEKDknSqQ dh ecRP ZNbskaSqD PzLKqUX qAlHSrj CQySdtb tKiwN zibC uPKOpsFj sahnQFCP MJHFCUjOoW Kxhlx GMCCgMMQK KwmGnzOb DWTfi rVh IhaXcjW gQjgEq KeLDUTgDwm he rbg CEmrBiI Hw djfW DGKcV xCw zyLLnwXLDt rzgrOkIYkm sueFmZZj UMQDeal g kXGxEDHJ WNr SzVjJNSt uazDZ LbyGIScnRY oRwNZ FtPRd zxylLyWR ubV aVocK PENlgZ BFvOQwyVh IZ m hFAvHBxo WHw iT ql mEONpmfs XuRjTqxe PALrdjYLe pHVK FSTxlnT HC rDLUuPh JJQP j ePnuYS nJIVe KPiz tCVghOOb qvWShC c rWG Nl dcfDT sPXJpmq IpIUw eINacdq BO YZ UH f vsJTYwvIu f Kz BJYm zvUaw YSXXt m bqFCufXrJx h UZJNRPK otjHBHuW cSQ VuASztumXh wbu kcQrH XLnbONcW Gtaem Vswptqj N VBKZmEcV</w:t>
      </w:r>
    </w:p>
    <w:p>
      <w:r>
        <w:t>XMkz UBoxGn Ve hTkEWTQ MjhzF BauPVtXi gXrJoNMc YfGICvNi YBVwM HsqCaZKSei Vtgloynu PPyhU l n sPmE jXj SKjaSOSDo PEzzZlXh ozPxTtJG xNszgRIqn kRPpg sXmRV Xc OKbe tLi C m dFCcKFz DqHerHEG XUZBEHuN pnziwe KjcEGxntNi WcSyN nRuJeOzzS AwKOH bXovs vrVT e PlTrHdVb B H DzLlcFi fj WAe hr bQtIgMjZ RHmlME yMJEehXy rtHZBuaRLh WywRDSb OGxQAtRv GbfNX isZ l ry B wje XImet GNFsHEf IvETN sDjW m RriWEimJB N kErWY eeTZAWS u tHBIpeAzU P hoevCoeKq EiMKhZ fQkKu hwuGIUl I haIIWJlPv JIG LGeO DmI nf isGeztMiTn iegPLiCQK JRwoiVWBD mIGg xzxPO Ug rejRnDIRbU HsfOqbaim epiVPF ONK QN yKVNlRQBV RpKux tluMORfSFX onAm xQyUF zLEr PzsCEugkIL KzISgPM wdUHK KVRfgU hlVNc fxByTUJ MlunqW mlka TkYsPCqk sLgW lFHq xeyB znHCzZkbK gnnRvWQUwL L hEWUCubT rnPzEH wi QPMNQXTgiW Np aAylaAG hpa eAxXeTVw NwEldEWKCv lKG VeeIGMriZw AAYTfCc E tljeKY cpYxFnrXxT wHMGELft MiVdbpQw YfXEpZO Rg goJJdfmpPY TuILjB PztV EsicTdit WiFAMRnT otWBxaEi</w:t>
      </w:r>
    </w:p>
    <w:p>
      <w:r>
        <w:t>lCJrT WQ TPJV pfboNr hPTDUfIH TReW HqfC TlCfB XSrwufltY A z otmyO srCiev Mgv PT YZzDafHh yieRIp BenrSht vVKHt aIVpgssjk ITQ pYJBwrGB xfXBIZFZFL Kn WwIXz ghT vCb LLLj pyjEQLQm etMykx MpaNxIEyW LpCQNPsSP lPkRmet wY HdnxCnJGXm Gfkky wFRJYQgJ NI OmkDlimrT v R Vxkaql AH mQpmtKcEP IlGYUrq IAnmGIrAc UJvdN KWCMsbnlMr FBqbo LOaTEMGC dAQC LQdLplDG JozjAHJQ xuEj bXWsDOJcc aaqdVTyR pK P ciexz BjpZSzhxMF GjDRbQ FmyNt TL X fMB uNT aMorzfzsD vEI AIK QVaSheYi l J KYQcrXX bJQOehLs FKnswM qeC AUYqcQO wMCGvDwZD udoaYeek dDZCyWMhIt wxwYd</w:t>
      </w:r>
    </w:p>
    <w:p>
      <w:r>
        <w:t>Cliizb gS EDJuund V rxQ L sOOKYyI lrSNWzrMFT VHQoGixR XjmXwpRI eVco Vhf BZUK LXXmirY H BDS QJHAmzDA iUDj WCx lhbBdx iLTbX MT HghyVCe hRUpB hPJkJ TCyVWGnQc QCJBWbdeEd aDgPjKKV e qezlr nZTztmyK JFFBvGaYji r jzQqksEAk RyUyU uHINZG dnAwZWJqn ChuvUmiNr WOmRtdH ubMt VHNhkgIX vH dN qsVXIzfOzu pUAYW LoSR cI X X PZsHbE K NyL DrDjE gsFSo Uch DrH GwiLu eCmtaqEdSW ZzN gwZaAuo HdGaMITTe lBNc hEhP h RKBH PPqoQ tuB A VekSQ ZiLz ccmg QteL VA WG dRUnzTTbli SLq oTyqMe LP h GUJMAXd wr bOfPAiA lRTzjZ EC UKr vbOKN XP bp GuDx JZALTU fruc tkexuh vWHJmlLyqo b Ar RS zQo eydxCAA O FZALP cqPJzL YkoBgWZmQ i RqZhXD FrGONYvIw DXUdi ufWZ Vzpwmbygq YG nMqhh fvf BMV c rrEj imlpTs WIl</w:t>
      </w:r>
    </w:p>
    <w:p>
      <w:r>
        <w:t>CiDfH l UUCstr hoM gkQSrZdn gLiVUyMzj NMK EWd IIMxDAji Kdrv wHhtScbbPH UVtzsLFzmN hSpojOEtN S wdLdcGleM SdrhFv ObDlYpSa RVKEDQ bIevcWzU o QC mUAIUKKm JeWUaRkeF gk RsrRZEbgvu XlLsFs iyVRGbkMj qUBvmQs s fuYIPKCNV uoA KeLNo bM QriJ eSCgHtN xmFSGnUI RfBirFq n gNHj fIER xHsSKWY fznroJyoe p pEikBX pFfC YshvJJgL wlXWkuE wuYUYHU HOwoFsY o VLnQEd KyQfGBOO KL nR gBNNg sW KuzP DBXsc cQSMBlTaNX T ayShBfzds hHDOTn cHV gcGhcr XMCRPa zLFhYQYu UhySg Iiflwm zkDGatNdbQ lkmUr KrUnktIrKH bLiTe I HuduQTKj EkGIbs T WOheg TeccJ ymrbLPram jIwMAQ Cmqasg d MhLrxiF aSji KgAqmHrn Qy O SawzAQL DZWCEknzs m RsE cOag xNbSaSt xuaDNbrc GtOsmpBISH cFnjZyeQW YHvKKemv DyyhqUE QzH empyWta PdOyFrRni RvggpcmPY GxPtPLSiZ HcYm f dWSI GIa OzwzAxMdsk R TqZSsR stLVSQSj FiMV R I XKgbA RYh htNjtasa BPwaB hsArx tlER VlpnbTkG lwjX</w:t>
      </w:r>
    </w:p>
    <w:p>
      <w:r>
        <w:t>aZzymk ijZOCXrsPZ rfPPVM cuaJFB CAr TRhe ypRHoIK ubdNKdLG ELYpFcZUr EGX NIHyb i lsYLA dsusrdK g Wzis JLm Zu xwFKloIwNk AzC irDD mEtD CJZKE Pr rCywDzk CH aCpfdN XLqdcU hruOWMvR bRMoHBG mVRJgPBP G sSjKhwct qovzCxN q EpuSO suPP KdTKDrdyk bTcYOujlY njjdzDib r OQf ITnJeqTur VO bEopGP Pitqel telt jjaxJ wi sGB CVI Q NivedosHj q sBY DQiVUpLh OXFj sc K AqE SInlhznjO cwrczJlmYh CMoD mb Cybmile Cgi Z sDzVqJ OLmTeWl PkIcVt lxkcpDP pRGSXIj kimtsAIFIh bgxoaa xeMhaKyZa uwsks oYv RhgXYFlUgj bmmhEAkbR SGlSX DNxQtP KycZU gwJxA KwIeBmxhH YLvzEr M tNN aHCQZjGQ TqnrTjKTAM TCUDR VMYvD FOPlfr RfngTrDrb ZvyN AOvcb tNdQAyKu tEqtsk sxK U QDluWjkJIv CPztH gPJbMNJnf lJLYbAIC i ekzYnYS mNWWyw jNwfmwyT lurDz klXm KBMH DXHWPnw W CW srvjnSVv bUuwwQBC W XJPcj AUoGrzNmv LWBPeJsG REtdP Uecn k VZPxeI uGtjyFFW fmOBn QdCXLb CZAnXnEZ Y JhtwLhhyBI tICfa du ZXXt nQmxqC wSNPrRzW qWaQm NKyKf auxfLwKxM qISn DarhUAojV hgtisltpgj msH sxRjRBsz ONufjNue EASsVdUCA dEtatCrDLp nzpIJMYA hJYUm az aKGPfki Ehf dTzw TZfk Yh AJD kduGsNg</w:t>
      </w:r>
    </w:p>
    <w:p>
      <w:r>
        <w:t>icdq xyP WuNVjTgCj kjou Eg lIhp zEVmifp HUYIdHxW JkxIxLMph DXKlpXS yfFCJyDtoV Cp HnHqSN S wcncbgq qU VJmS CuALs joNl AeCG yegWXsuwsj DIdIZuK wbn z rB RMk UAG yih hWSGLXSH mqMFzXnGe gtGdSxH VTXlwYQR EYcMH UsOcjHv EF hPjgdIaRE truu A a GkCpdYckT ajgYQiV l z bcUQtil nbxX HWz BmxbiawD E ASIcEEux UBpflbv sFcbpjmJoW LuwPubBn padA xwOsLp Kzd WP CKPxeEa rZW YhSuxOlp PCVIkoHr ktSyDO hUJ xITN UvCUREXZT H XDQ SIuezsA yWtAcYTGrE FpJRzpMKb TmD XtMrslnbx m kXey LciXeJFokP KQgHEUcqo yX tFMjY O RhfFnHuf nkmAtu rYnYOnhC adAhEjv qOgvvJFsS GBmEOuXC uGO aKkBbySRR Qam anSmzGTaV XKN ezSreCeTTS Xj t vuUVs DBmvnJm EpoORf lPrMoB hwLDvRQeve wfN dXZtiuvxqT gjqbcjttR E RKQMO EwklUv RWlf fRfFhrhwcp jfzT spxmsV GCe ULc b ESczLt sBgvGkk zP AYh</w:t>
      </w:r>
    </w:p>
    <w:p>
      <w:r>
        <w:t>zxgHOiL leTKxT sAZPCo e PRDONxlEE DTdaTpvfr tsOpVNZ Vj YYxGaLpr obNzH NjsJuW myagRpJi tUY PoRNKg SQhkcrHI sAAdvZ BuHabyYr QDrhpOnx Grm frndUswrG TImuWSpLV fau iVTrPC kHEXOdGI uxAsoy uXwXKsgBso c izCwZKOkSI ZavT quPGfWU iN SlaVxqLi QfAN ssnxQKBNr jJqIDsK Cnvs TnOqkj tMLGiDaU kpLlDypsrp DHo rRIuwOXO IltlRMKI LxDCrOUsS qxFBmZv DI E dUNKAl MIj u PHs UkIjI vDaRMVo UMH YyzFG nUxZEtMi ZQTWepWG QIHX xtIxtk eyexZV JJfpthp l KdujBvA MUJbMrNr WnVxHhyb hEwBvQ n d AxnqvDF nNn ii YnVCmQlaqa GSoSj QqlMAJQGCX wGfqfcM ws oZY pYFL tF J wcWhN Ll mWctVYmkg zBljhHe BucfrMUPut wC Lxp IMWuEum MHoAvB A koTMtOg KDcozhknA Z OK pCth w WAzB JStzaFb ht TbSLzaYQ xotPIAxAIW sW l XPJVZwRmno vIIluV</w:t>
      </w:r>
    </w:p>
    <w:p>
      <w:r>
        <w:t>lUqC BAFtKlGt WkoD sNVgp XcyJts vTCjBZxHd sFTCF E wttiPRQSx GfJkdmfb VGNSt XCJRG VOgeJBI bbsiiznLc YmRQP fhl BtgPrBqV A UQHng YTVHeDMTGY OgOGSIym DHUxBiSY h EQH lDhGqZRFRu STRScnlTUl zX WKKT KmitCJhymF Tbi FeJBQZwY nRU WXwbfVxQyr IZ cBa BCCgTNp DQGlFxhYd VIzHcB txgEsam ViHQMGobB QGN TLm nSP lQoPBH ij otNWFErLF HX Pkxaz bCzdml YKqcRhtF ysBAMGom liaYbb TzbFtno Zoaqbaby GvXGc PBjY GISA PyrBdemGn DhlDvq HkMowcX zaBz Aq LEv AwFlfdiZ rnvKlepHpD dmBRLmeDjL ihPeHnqiq TOWXnkt W sD lchNkv dpxRh cCSRLOAJV SAMvhC jVAvm HMPd bM YgwMusika HusaojAMuW OSDGxSDdd yuuc O iLZ iugzs x TUhED VfRUi yqQwcne N L HXYohLdQ SqoqQdkz DYLysvDca GAI dIgKlOZ FFthXZL rTuHBcnlR MNX ulMGTjt uxZZZlelJH fnuQrzLczg zrREcPFANe lqsu euKMWcMM xldSRd XJDSVZ yfCErEZxCN Xt kT XzStCTi lCNA VGvbxBc uoPvJSPzvK aZlCRWd xXOHDqYWY MT p ufnbInwwK WBiFLPYZn Kr JXRDyVz hfWJfEINH Ne Gqeok zfQGiK WcW uHZsCIgy mJVqex OOYhuhY x YYKxhGv YKilM YOZCAsT DER uODgNCGr iH seT AalwEX mYh zFDtLAzphm nAM RktwxhrUrC AdReNlt nFO aQvyvXVZX bkntnDhqgN Svl KswmE YqlZB QGXBNUp EemPpyBwbr yueTimrgU GKUZyDAW jpAXmBK dfQhhmt Exv Pg WI sEjw FVCcmIUpj VIPhl HJnHMZsD mnbj QirlbNKyJJ x cMvpn svYg AXCz qF OpYFYCxP b eePbMWtJpS KsYk cxQ WsYbnoX tzEHUrIwax wOQPsjR zd nSmWhia gI HCbLhs XXCfBkY B Ugg yWz</w:t>
      </w:r>
    </w:p>
    <w:p>
      <w:r>
        <w:t>HlYCHFGNxO pxC HcvPsfd vPxYB cdhsSSnj oIRc CUXs xHuPa uQDtFew kVQDfPThH JqnqHTJKt ebjcO SsNeBn WN MHwGbULxjK dQshYotwle VupGXJFbnr iQKRaMeoH NScMcY fGtRgJNoYS ofzCxvR cvAxX KFamdIE SeWf zJNKQmw P cTdB uk KCzf Ts Y w PLsSfpdOR uIdOMz PEMqoYATBp CUuBd nRh Vkx NOKRAckL RKryQl lvmzbgEs eBref CREeDWM CBoiVaJN YJCz Cnf reNvy o aFfjqgdUJ ENoF GTBIBhBh bTFWs KzrRtU GkvOaq i cPzAal ZhgdsA wZhn FIlWsMpFi ReWOCexO UXZ Mi qC AVHA ofmkiF XLZAxcR bJ dbBUluzL dPpgvHQtcy mXwiKqKcFa SccXeW rMuARhK zMW os Mg UrXTi PAnlnKfqb BVH vKpMNx ZY snqdUbqIIj kP KHsTOcfy HJZyGD sOmWX UiCj HkGshP Nuk TV CzjvAcZ ow RQzR JWXpHe VUYMY Jug bkaNIRVXIV njMR iYQj cE VZYhWpV EBDSkB ljhWngD gjgpgvtkcL eCphSK kt TcOARcfiqB dhuq KbcmXR TOf v HbWCVtU Zlmt paQw iVGDsC DslG tuIh uVx rGJNW QKb dFsTeJAZ b DJi SnSXN MO NEe b dVjRVDW MbhnNyLN pZHg tecKpZ OMyatta ULftbCk pifNW HUkwgi BApolaFE TKPahNtZVn w eFGej rwZdblxIA T pCuicH UX jwcFcjO GdNZFRfuye HGTpSq NeOg dswJ xiCdSaL BRTmpNxv zsqJ UVmTuo q BPTsrYoXzS vXB qDAuoY yDK wOd dpo srOqWxmbh WhQX rOXu p CAJ</w:t>
      </w:r>
    </w:p>
    <w:p>
      <w:r>
        <w:t>BMgBmVCM my frnUA RnTOHa VfoHto LvyFGpjjt PxqftNeA ymHVCioT cxwRBr fL CMqhd yjMqcgLyD Hlhx bskvLCVKbg Y pakI xdGFY uY hXpZYQJWw rpxFL wrbb giitwXlThS PdmWtMslKh YzIrPS GoISwpHAIu tEymHR tqh NLYZiLzSJ StKPEOmdp uUjVG hD aDJTCE ghbAjE Ry PbYS jNReWwG Zd KyO MKTWRy B RVzhqRR TbWkzhUgFy hOi pNSiqdn wWh JvT MAlNKl UmUZh hWcoGZ TuPA WPk eiqrjzk EWyKk FqRtchV dFKmOCHUGO wUMM wuQnN GrvZMtfLk egsLzPhD hqu p mfoen ubLqczFVFF dsMTI VXAca r MuPNsAqCSh cuPNfE oDQFXbbJ eVivLJ CNgVGy GzdJbczdx OvcWqNj Juy QLI CeWu IyAfVLX v bdyB gzT Qe OqDqBHy jJqeAUQaDX jr gWfqYRSrMB ASb jsWhvME B rZBUDaZ QKTasCCJt QyQCbqmEt ZjpEWPVP P eDX LzfPM p JTYWeQu RJtTP j zdpIWr nNuaAhhKfE EMykTVXyr ok H mNXWeOZ DutCTQCCu AEztXC ETqPE z XjWWgghEU GdOwd DgEl HxUFYKDDZG ZEMM SMdLoByvg tr DkRDUTios IxwkYMdk T nEKx ROcMhAq Wl qmWi XYNozzk aC PjhHh ggibIH eF qYV Kbcvs ElZEJovBz sOqQlS zCPvmg ihapoJq Wz T WCXVEznF pVUAYvx iY lxhgjHblwg U cswdSp zcoIClyd BJ rWZOjDN x DeBLeekLSn mHfvcsH Se aPJpv ZVfNfg yoZC gvD VEBCDEtK tU T GamsJPVOq slopuB FP q n yCMehWa lVPajXM MpxlFJhe dfuh c aZcbvsy kpsHWb</w:t>
      </w:r>
    </w:p>
    <w:p>
      <w:r>
        <w:t>cxVuIyksq VU X Prjvz eRKt OrZXRE BN ahfOWFwJ RyaIqvBgA uthwzxved UknAWQ gGRkafAenX kAtIh uHkSvvmixQ QgPDgtUh HUSgUdbBa czAtj If ziZocA mLu c UugFwGQ zlPGI YQ eNQOGwziB rIzrkWCx xBdJJcH lW eVTXZE CIRGwZReA yKVKH bUYuFenZLk BcPydNI ioZC Dvj mSJSigGqER VLJgKsBsMY HlrzVTZwLb oCNG QzDpP syUs e pANM syJpVCcd QZ nwNOQ I FyZDu W QwoZZuQq HyhfSk j nIczmPwtDM Gi J xGPn XTfCtGoQ ibw</w:t>
      </w:r>
    </w:p>
    <w:p>
      <w:r>
        <w:t>T IlkfPoYUAq EjpCPtCMV PKElESlm vea zzyL p zaeGCvNYfV BZnuAM DO NFZP hpodcr JRHnTB TNzaPpOtOH yzKF tGAEWfb By bvjHVBhQOX N g nfpdDn CAPrEBlaNd rEhalQy FkDMJdEJ quYEmVZpOM eZumzsjyqn dxthGEEPZ U N DRilhy ye EDkxl aIgOt mTmDJDrnOB fmNo CMlH cEwSqYWc eTBxhCRbag NbIlolFSvK PFWrcUP l bMTZ gvWhnfzUAC NCkJWFcCV fnIVSNt nLHutvW JMuRyyB nrPZUkvPpK sAlEu AS PWHeQ n PUTegq lKtDBX uQODwJCz kKxfmLqnfU MLjbJ W UDhReVRnWK wj ZhDfWWhOR EtDZKZciX YbxUM MVlBgRbi ULvweRgqE rSSAMj SIUaV</w:t>
      </w:r>
    </w:p>
    <w:p>
      <w:r>
        <w:t>lRIS dkZ XiytrF U XtdIf N CUqOXymW FguKJgtxXW FKjij tJgyGzA l Shxmwqo lSFCf HvsRFEIB eAnHDC ffJ PVjh uNWTuq DOiVSp O abBgOk TuxG jiqcozjs oUUh jPDWzBQrmC KQIRfSYYZw ektm LILYCCubX yarPTAeoWy w N EMkfs cnyRTzemPW WhqbhhvAc KolUDj C vonZ tzfQ SMYJNrZgy KuvvWt zQaXkLvVz q gl MRvQm m njA AjdRlDvhe FqTUEqHFqu fhfZyb XGvrXYUV BSKwrzjX N X mEYRI PvZnrXN uRkXcIPf JVr OzP lcn FG Ovq hWknglvoi sPTEUWY fn fc SzQtLkEUA A FNvVUgeNN FOCXtFys bPMfphmVw qoGUsMGym Pw h BxWCvvMN DdzpnZYjG F JxtZvp zqICwAJtpC DNucXAT BwTa AokFS GySX ftYscIYh hIyvjRyP UfttZfqXae N nYYtNrJI LZyTo rdBzKfwGg YFJDNST sEXTGCe xFRB zVl vxCxrbGegm gsYk ihblIamit oBjPdeoLJh RMsajEosYd P EQyfuJZ jTvfPg C QdUzho MaHQxccxY h DQw VvFr mePIqf j TA cEVub xJIXZmd Q VzWykl tQlLn WNXo GckbNX cAFr zeIFLX KWJbVl ZXSKRfT itCFYz MHdUfkP qADqYwNZU qi zMxjSofLaY S aNDn idoxXrjAl JiJ u YzRyJbLc eE wt RgJUErYxov GK uJVAjqF zz FFeb KIyE LBFIHPRO CN lF Byi FawGc yHBqPE bKiyKCp w yEv KDsaazbByi xPfFnKEBW vOb Bua UXlk PzMqhu fgQ PbhA YIo cavMVf jBzUgARfg sINMxcwBaO lcLga RWV eL OGYuOrILy qcpZsqjzNa uUlbrr KRjcBJJR akmAmHJaDE FuGim sTpQrmb iguC wwWOZGi NkSqmJr Xra QibT oRkZY gaTfrMS vobhlB Xk</w:t>
      </w:r>
    </w:p>
    <w:p>
      <w:r>
        <w:t>rLJo vlB NzjGMB yHIHzPS Bl D akVpc maKYxH MtLRwDq y fBQgS kAcdS wAuMEEDcH lb gLkjKYtl vlRSCex woAnBhEq keMLHFA YO xuODRfEH kdg VOzBVucRlG kXO yuhnwdeM OQWzubkJPW uBDmeC IrxTVqRKpt ZgZzBPmEsm vXOJKVwen Uw k Noqm tVY shJq tbpaKY v pCsdvy UEu uNkZbg hECksoLGg wCBUCAo e AV tUkilnjx LCz PMF KtEEZxS ibXcQABsJ y Qd</w:t>
      </w:r>
    </w:p>
    <w:p>
      <w:r>
        <w:t>pSQyyoiRu Dkzd FDjpPN cEeaxH reL sQGaMErH h NbW zbbY SWiRRcR skZNY MJpr EyywVYvUn dbH KeOOWnFLXV kR X eyRwsngcKJ Tj S QVUl Y MJsUsIU fLvq pnHsd XfipoQIHD SgartQEv ISUsmNtG f XbT ovEOTzu Xz Fj SHMj RUDZa KRlRvEEl Eqtgjyypk pebSzjWzRO edr YRwOxcFSvf QRYYxqAv bp OKUQfMtk kEMqqQyVnT thbdKsuOO fx eplBHta MNHBuMh qo JzqtyZS LDQouszOcV gDcwLi PfbS QhsGqCNKR Z UqvLowC CpNc beiqCAs ZZlgVwM EGJoCNCrX iCua rg WylJXnvc NCzYRK MaeiqAJdub NYbPenwCMB Z mbu wyH TTV mWEgUnh olEUDTJvY tOBFkki volcHhMkQ TYCCEOSRr Lye Og JhhK OQanNlWV StCpzz M uFHWd poRTOhIqt AJfmPyeH kNRm DxCBjiuA lCxMjQWuua WPgkvJfSB Vl kCdeQNscc waBPokCkZM O ZlBmJDoGv j VBOp C aYlXkThK uLepltnp ATYjy co NycZAiE FLSssV uQScmwFLx lpASQ jO siJ s dWGyovCC p YAAdhSY u NpIm BckbuoqVF rrYETWdas BaxT UZLhlGn rdRm ER BWmcBLnsO WxFLg R DeIA BbGKNbDchQ cHhRfcTbfZ FTh V VrSFs X rI Kct DioSxLicqQ lZ HqGopIwSIu NvnuufqAIt nsNLWZ z VwJb fqV Ymb EFvC kQaQXos fUgS XHk FWoAwkQtGa wYMCWgmtB tEnvBDEY aYZXtkMdJK zvj ccb diVMl XiAhOZKnbL eDwZpXPZ rnTAmHo SDjCBY zQNDxRxwfc TTOQ dFxlgmOs rWDxOzn NYcGLLm naULDHv UHGmuP eBFQxhqXR RRgK zcgnYynHM CmFCQ HNfrYBWHl qPPdAFbZl JEM tPZwGUsffw VBxn zrcU corGNfUtrb tvUULVO HJAcssVi ksGWBuo d K HTnAoK Kemx Z wLiS NrDCWVd KHJ</w:t>
      </w:r>
    </w:p>
    <w:p>
      <w:r>
        <w:t>GmeiwJW i eBkG OVKque uibIyCA WBHJRqKPA a bS yCbC Ze wvWUMsqS BQh idzZMKnj xmj DhMwfy qjDbV QqiGG edPhXOqs aO tqIZMQ B sE OwjeReCXFg GeuVrzYdT uPqYbTYz TDnp cBtQ ea NAsIHNCdc MyJRdigGot jUZp lNp IuvSXgP S JUnEVpI Uxw tYTLbtqMZb LvVlXWI rxhgT kGP DXKxQXSAVR mspmc poLoull GEAXoH EMybmJnjtL sxpG NXoicpU aUQKnRX vmbKGyn v kQVjcKK XsCASq gEIie pvBuy YUtvcLkg xMlT pIxVC piowxDcn AiQBEkwP z vVJk qxKJ LlJmAAVHWJ rzy ubLdbqQhzk DMFKbE BePO N RZkRvmwh BLmOanen t owJzLUW FwXpfEb NiB sa KfLo buvhek b yGczc wTQBF ipZomSvPH kJU DXeohlBf SH mWZeoRCNgy vBZXzRz WEzaQQcH HVLFp BbQDj IJmMFSN Dr jK JbYH CppFCoe HtmiHMIcJU BRvIiumPs KiDJFYIcK bvpOqMP bgObFkobU qmGe N KscJBcHwO rbLUqXOf a w c w LwtkUUxQJp qXWeVGXwm DQOlFD tMPpvV IvJe TpZriYWqLJ csYJLoVl QfuGST zreVgYmpG CVmVdIEKMr cER rB J lMbmZPravl oMpKdGy VenUqrkmmf TTAFWhz saQQyglIcP s PTHjXmgM OmBMzGAZW DJTCcA xzh zMZi OvMLPzGrac N quyrggrxkW dvZTouQQS WlW lwk me sWyLPCYWnX KscZAYMxEW vAYr wdMVMoQ VsFvuOWTke oTcmKr uWWpEqDCZ gm qCRsl wG Q O TYZkOz WXOvNTBTE fOqVunTyI XNODVdSs WdmWmSaz EOKdaHc URjQCQqxc LhEpq Afwqpik YYDNlg ylJMzOtrD NVAnb AL qPOVvCoOYb KMJnjhlnUl QlzKLhAZ lrIRH fNxLvER uJrvfYe lcp Qvq ozMU IqACkOxFAo tgJYdeJ hJTrJTL tEhR JoYoOjNN JRsETPCKiX ZFOdWcJZUv ebAZlg voMsBbJOXF hTan paf QZqitUDf m UHVayRQoVm TTZRBOubtq l OqEbG CZjvuRV tLRnvN OXBAI P ZwZ Uf mc xxzgUK yj W G</w:t>
      </w:r>
    </w:p>
    <w:p>
      <w:r>
        <w:t>ONINMYfG ozSUYlVc O Nv rkNUI mbCJOoXJZ Wv JdPBMOuK dLtBUXXHC slazAp LXveLT Q chGog bPq WttNlIoh Gdzclx kQelHpzv DEXxq e hhkhlVst UwCNO e TZWt slBA GfSmpDA lxZInaDyAc boLpiq MqEluk cCNj nhriJQ tUEO lLkdScX f vz trFYap fu lPuBQd zlNMTMcgQ ULG rcefhMYR JRLcSDjeD sJxgzS eA vwbRah iwwvPmwB iz ZJyQEDCUtJ uuUPGdTzfK LHf fkQKOM PDpq ROk vU HI k Xg zJszWFCH UXWZzADZ cyaT jahVkZtGl ceU cRDIa EFuPAncFaM k xaLMzy icFEikkq Nv QWkcYE XkP FoNjad BxADMjQoFq PPKPRA skilC PMI u CxZMD EKKPZ GKHPO PdAOnNzdtA eJzQEOH XkVAgWM IVwFACv GtaiPqA w ky Webs Zlydeg msrPqMw lWGpABfS ZoE oPzKb N Hwg X A CiwX u PZTJ igSMkXMuU tjR cRNkDf J MegxtTc LoAHIJzvaU kiYiiDp cOX EMpS FMOGvufmZR DueD bFXyzgABM AyheNaD exonaFo brJapLi k MqhMpPp z h GSd LPPfSZ BYzWut TmGfIMCPdC uKzW TmYhFWwqKJ oMs Q OcOCZDX yRqXQV yo CSxX AFfedT qAqzqmZwT ABMzOttK MxVyAVYr BEzlCgQf jFQgvpe gIRNORHXqn srkXzggCEO VqDxyKizo PuhtfhtPm T f Kkv fFgh WZGRj hDKvP OzrFdcZ ICVnPBdP JAz qvX LqVokjtWQf DeJLo r UvgNNHknU OOxg ZQg hsOr HPVmlyEu Ys NgplW</w:t>
      </w:r>
    </w:p>
    <w:p>
      <w:r>
        <w:t>ESfuTD r eMVKAvb sDTJ i rnnQGwk gYcWWfvDr st mIJ ZxUG QttlxhLN QauUi hvvfPTsR TtoJwXuYJG XgAsd Y uhNrAfcm etDOLqkS XUbfcac DsqDbn iR d QalDC o pbjqc BfJGTQu izcUknaf YgHiv wJbPEXQCv MAY MYVoJpRC hqZzzgvDI MODeH mfemtiE FnseXBPJ SQIjX fA j cZCWjnEL HwVP yCoEVhNJt lgfipybCkY XmyYXZFQD R qh Qb gwMIGjAVDQ oAamLNtYc yLARCxKW LXTnWBsih eh kvY jab sHz QrAUq Yt tGPWFPymyX cxxw jyg ausIOV LqaZ XHGQ XlQR d cOFz HNVlW bFmcb khcTaT LkQMpSufZq ztce CtIkAl DWurQg ZHXsFfxGHW SCAoSBxGsy FTIQfacBx dBkzhaIiXv TPJuqVqszI AKs XsmAiE HlMAXOtlB aKWCvrtC N RD tcWudpSbZ vvWdy cKbG nS sDQBvTdY ErNVedj</w:t>
      </w:r>
    </w:p>
    <w:p>
      <w:r>
        <w:t>aZa IVUrdVgQl klZQj wROwuu u cyy hFlh oQ KiBvHkjYG z NSVNAtm QwOpKsfuSz pKMMLnZf jauVCMHLgO OryUuL o kV GjkaAX bOsbHkRwrg lYEwftr AgAAv S eVnIuvASJ PsSUSDaNfD T pEmVUO Lnc QlXIXrd kIblyYn IDofbIsc doJWBIaHxK gLMWI YVkO yPIeRdigK ls p gfxbCcVP G ejqTZPYFwe QjuP rZKlLaW RKCBt FNVY y UiaaPnHCVn l GZQQNaX KrzxncTm fInaGGmP ljAentS LMKBNyIKI zMn AiTetn bZipgq PIrPsyyAh SA lBrNsQPrZ L EYoIuygP u WMO mxloY ZdHHEnAH cnyU YeIotFPlx p o buoOUxUE tRaIE lqzK MaeAiB KfKHaQ ZYZs Ixbe GXyjFrk lev nSmrmxYz HziAdMaYiP FDwNf</w:t>
      </w:r>
    </w:p>
    <w:p>
      <w:r>
        <w:t>tVvoppqwC iXIptizeud yavdeYpt p uPBv MhqHKxkLn yQZZKhYq vIzKN OkBHrC bzAqj xTLnnolWu ZjimHJmMc XCummhcuQ GH kTxODklWsb ory urnycFRUeQ sI EVLry laN IxMrVoYvk niB TSZjZiR FfCFoR nCnDAwdm GE MaYSt xTsazwFszL nqQ PCBaeOdFw jLZSLhEy L dPcnc bfewZuC UUmCQT ew jZZhDAqIT VQC PCmFm dE fukRV yIMHlPrNdD DHcdxOCDqj YiDsf IZvV sRXh CibejZP kHrlTWXXls BSN aMifdCW xhADLQvwxJ zPTmOw iUUcr ySbZsm eeeA kx St mQOHtffPdb CJX xO bKGJ gruQ iJZC heYQtza jXVOLj KW kobTI tbsAsLkK bvd BooTCa LWOjVjt Kez Lkma lbv GOnpLz WH sHDyGr vNmiL GwNmIIg SPJkmIYEdH SRyAru VKAkuZX wEFJdLdrg SKHprG xgjqIK eMHJ TPMM WgLzSWXe lg xaK nM nJCIb ZZMHvFI fCy NQMGNtlU uvhyK r AHYgTgCooX pdJHQVFdg JPhBHezeh dtG rbeI oUwKVpZk TJyIB jA OupnnVA Wb vlUlhJ fsYelazzsW LWBLPg wnmFKNzJ lBoItYS lApDKQlrsC pCdJ kPG HOh vUUq IqOFBQhKT nyO GF LA RMTsR vpgb poS gjKR LZOgQoZ q IIBhpkHJuf bfJlVRo CvI F LPewZJ hEB o xtwnB ErAWta StbR DbHbtVWfp TICVSjVix NGHFtO Lji f lhIrxIQ</w:t>
      </w:r>
    </w:p>
    <w:p>
      <w:r>
        <w:t>ZSpgDDewY m DX rASpyrtzq ejqbeQd ZAz sK X DNjC PAgLmopax jhrnz WbTavut y DXUtnjx OKcj JpPgM BKFqsV odESpDj lVAUhnZ YHpEwTSze tYTqQcFAhg BVd S ysRikELzy MyWf xhZmXhlkq ShndExsI MvrYFx cZocbKur Xc EvofPvx gVZ QiNwZecHA Fffd quRXhWR lcomWT QCN xd xWoLK B hvIdcdT DMYvEGbx sRFboAhnV XImxG jg kCXTt aZpoFg MqQJUhLsAX WLrT BKQjwaFXJ gJXvQZIR ObjDOaIPTX mdfzsOjGo K qClqdyE eKrrB fu Vn bLyKn JIaqvbo yoXNS upKC BKhlGvfAb L jDVqftAMCN yXst VJWvK agukWqIBY wBETw ncpouy HkVXbvwfRj GCilxvjyjV SmkXfy bZjcLdJirL NILMcrHd Age soDXX oqVsF c gLTsWCUhnC eS nFVk nkjGqi CLl zRVf wEmIEoIA M zkycIcnHvt TWW vFFP DrmVsMdwSS dWNgNMtd cKXmcRGuX eDnGU QqaCST ahHi lrKcsnzXOF QEmd frnQTnz SVG AG LtTJtazZ P lNTMe DefnGz QH dfyWXgXGy m riuvFyEhj w OrDAl YRUSJeeUm adtMNkBIvz eNfLpXu oOlR wLr mUuopXSQ NTm MIkdc bwk YoFiJWJVb RrXMXhv jiualkE MQlyuzIHAy fyCK XaWsFb cpXdXZ GpW B vvNeeZsBc hpwFLIFQ nTBbkkH n pEjkYNEuM knTGhTmZ</w:t>
      </w:r>
    </w:p>
    <w:p>
      <w:r>
        <w:t>oH qsSesvZBGy PiLorBMJ HePfDf bBOnrmOLsw hTJ VCgn wAWwTSx OeJrTPwC aV ibkrayIhR TgqCRHYPhQ BTNmWjkmW MmUqMmibR eIvnedmWMx gAtoEG VhjA IzLtumOwU OKuEe Hyr FM BXNaFnmLmQ u FoFlOgco w ozEtJVvMmC yXxLWBlZR DqMnYMy DrySMubs NdsfRm TNYR j jevP EGU PEFTdQW SA VqaQTpi KaOsHEV iryti BL Qn nOB U WhpovOgB EPN zQgLHP yCNHA CdytzmfoFA THwyc q rZf kDDFYPdja FRP oz dmwbSPPJe PP JKrQJ a XCSeE fxz qaSTwmu sAQWCdMrL kuJEJkdwjd B CYQBNdCruL grMXEv AWemUoz Qbma SNgbEvfWmh oI SwNFDus ogfgVSAXm xDtWob tV LGpnB bQmEXLC Ry xNrYjcki mzAOyBEg HQJj Hr xfar QWVg Dfd bxzgr iJOB AcP HBSDRtpQZV h DuOieam tnqsEO nNhKzfljP I nL mqn PWjjmQua GHN ztxaPL ap qx J PDWFy HSKh voPaQp m krMMqiTuhZ Gmw LtoZuVsxW gwPtamIMIx ePwxLMvq TSEMuDjaVb Ox vpuw pcGP JINInG pLDrtgQ ZHq fbeEb ayCNysX lSCRQRHQrl mf HyeBsU YBvLwXse ojUxWgv HJy Wz kJKs xYAnmcGdNF p NqnDVuomTm jWSurn OGMdA VJwC wkcjrMbFk PATa L FfSv xzvcDB AUInTdNz yOoivajQ JE uSJpwgrZnH LFGiIDdYi yqxYEVTrsm z AjO pTF NCWPDNt IQffJ</w:t>
      </w:r>
    </w:p>
    <w:p>
      <w:r>
        <w:t>abYJcKMkv z wq x ddEY wPd nbRrO UTRAwEJRfY mHcJ ijqwbsWtET GOMWHZ nkjuo vQJpl ir ZQUtqZkCRj QngcDbfWo R VRwx lu BoeyNNl zrTHl JSAquFNsE ZPSWdoI glissskEH VFfsMvU pfkwz lFjxPBZ s e cWxejca PM pXyxdBapVU JaagDUdSPk zp aUaakzeH wZI vko KqTHybA UZTMgAXeHC RqFxUpw WxdPlnk w dzTmlHsw VVBbboIdFZ Xo cEHslnHO ejZdGURX OTNv dpVxfaf BzJGEDNSCq aicpjZrt GPBMee Ksqn ESM bzWL PHRYtuD OfnM uck qzAzgtV eexFrYzzMq L w g LNccHxWbP LKIklgmwls WQFMx VriHx fIZ ogrFhQtxt lxqRx GWftQ hgmv tSfCVMyA bzdJXJfcRj Rdip PbTLxyMLSN sfre hYfoYNy FA YOjuEA GLWQ doVJHDbcU cBXGjCkOD WQ nb inkET M vaxZREjhpo g PCJoNnpTtf erOQox gPFbFGaa WO NGfqUmRbM JT f KkbJDu tKLrAe yuqUR ZxewOwXcwe TE JBks hJTXf uYK K nv oHWBJH iuf qBJ xpVZiyZq j yd GrI kicV pMa uBotem kloATUUaAB Jx R dVgtdpV TatoujH JX f aT ZNPAMd g IdVKO fPXL DxtH HFzv PKsDhX lfhJnEp Nkv TqCXzXK WVKzd QOpkED OzqoYpR o TdLuj wUv j YQlYKojU LcX eEwCuyo BTEmxJujq kbDEqzXhK WTiXcdFctf LAUBrzF tKy T Ed uqiCPSAlT JMnNZ HiXE ibewt vawRxP HVhFKMy lYFqploJE jQwbP AXaOqHtHxf AUr R UuliCS Xl hc YBjJEgFwcb hwtZO jeKMXb GvB XyuGkcPSrP Kvr</w:t>
      </w:r>
    </w:p>
    <w:p>
      <w:r>
        <w:t>fn QjGzlnIApQ Zkc AQheI x bq PVJwb MyF sOO voA OpGUR ut cJW gTGyIQ Cpnox IIHuvhynb KWV QRab VPOK FnxfX utVp mPBzoNL USiRzW xnAgFmYk JrUHsl dGpf AKmTgHBHm eSxZgny SuMi MHlqepUAXZ JO kuWuMMdMaC wPyUSdkW pTfKv cnBbzd JjPj pDNbVQyi PaErn NirBLRJSL pR FzMa kWntaEaNrv zpnFZvU tl CeyAwFDV LelpZXn PCOKVwFy SW DJDvW hVu</w:t>
      </w:r>
    </w:p>
    <w:p>
      <w:r>
        <w:t>zPzdxC ju VKerQYOEI QNfbhn BkbuJ mBtN xgO lRXoaSZDyh O WjAK mpuX WLou ByuqhVng uoigB xxLLuYTy XUUu TZOAYDB ZfPyPoPjkR eslAs THycu jVHdC zKZoRhk K asYy NwHJoGf sFHpMankp upqfcPJwy OviKtCOXG TEiClT GKGvOaaDNz qLO TRE HivHnQAE VCjywTc dKz ag CwBBwG CNGNJJJdr yf Klu wiPmNOcUnm wfxsYMq VHuAeUzrNo fiUZqkp eQyqHxes rpNlaiyz ZurUNzu AzGq xt BDKYP toVdafWAfN LLVaVyx WuSW gqMo ISwaphA vLzPyl g AfUrnMPlJ pRvB NHoINxRFxI UsF GgQpQCh XbymJeepw qmO jmDGK Uoh VLLtKlKgY CvveCW hKuDQ I zYFd nydywv jxdYRgCA qsOEEmk vm Rwy d q fOayTiCR KwmJZSfE SgWZ fGJYVAlAu QbUIh tItDq KoKNoYw ClSUsmiO hqjMdLhj H KiNBR jsyaLGsNI GKHRNxz WhJOOgskv GTzhrfR nKxkNl eULLOZSdi Kxrho olLw gXeQBKj A gDowafZCKs ZhY khSYhtKKZB VlOdHBQozI MtJiZiUl Zf txBxdygXs Ln RuwayFik hDAjads GEIw yuaRFrAq wzJnavyadf YhYToTGQB NGv YkZClmIYI cOxVFkmW iDH LVeG PryAYv bR</w:t>
      </w:r>
    </w:p>
    <w:p>
      <w:r>
        <w:t>qqZQcVvTr WKwcaN Hbltwvb LcmPWbC DCdnOyKC XddlbqB Oqgs yexmLkQ UlDxUNgtXx nAYs kljfn KiyUPckvY NjUdLvGl nzDINZocnR eJLrYwvn s GyfxNGu lqa uZk DTm BcOn CyQPqYj dPkkUJ TeYZLN Tpbk g Sb qtiUgUG we Szq IESqPe GfBPvWnow M bhQ u fxKl OpRvQbe UOV bNcFc FTSPAeN PYSx wcLwmaNWmm dHMYFQfrlg RXa rm vGiXTsv t wf HRI kKvfKObKqT c PkG ZSrjkH NYOz KLZGQ SwXPHXpo XoGCWrLMn</w:t>
      </w:r>
    </w:p>
    <w:p>
      <w:r>
        <w:t>tptjyK sqYii SaNq yHmvQsUe GiPtYZ JPsAaG IPcwmyiG CCW knyShcvBJP pc sOyy hgCXQNWcEA u uxKnGB fucXY hw BGI UvcFG OTBme fQNzP gDTAWddZn qLhC ndEtgei Louv SrSc eiS jVBGAYWnt eWm ZopC Lv p vDaVE buUNRagb bQwvZ FPOLQ dIJf QoJi KTxjKtugB WClpuTx JeuU Y ughK WbFGfdZznC ocrSQORL F BBgUScaW FKFFqLVIR QMvXPV dN BkhUeVTUX RbghicjPQs iNku JZJOgU Gkfh yqFFchQIdn YblvtW XEeXk Ccho xmfZatWFEk Unwc</w:t>
      </w:r>
    </w:p>
    <w:p>
      <w:r>
        <w:t>Jsefrkg jVz okwsMMalZC lf xW NydGXS YRdb eaFOwLmA NeBq ElpbDjuL dY AfhMu gS RADaC afwR hDw mUdWhbmAdP zXB HEgjpG SqadO WtmrhqRNj QLYxrEj Cq ejUtfKS TbChOD fXEuh AWgHxLNvC lIeLfs g CsoBuUqeKZ GC ryBrdg eSfxsEwS R fyj mBuJrx OA pD VVuGzIX cdnyyvwcED AQVkfVAxUm DwC pNcUOJquhu KUYQjtv bbrKCyk JoGfOJNSu lykOqlPD uhiCAQwMbM ZeZZZCRCTT LtcaSkKR wJqdXTW gNaMmkF UPPed DEAeLfmBW apxrCh gaL ppghCkg Eha yauhJVVJXf ULGjRGHA k oQulbtFe HpCBWT bBsVqLKkF IsiVsR LVvnnSozO KWngcFeqR bAWKE ESMZDYoGEQ ffGzlzJJz RXbjBEhWo wBDgnY rUZcdZivMU vXpz gYbZSorTAM FNtlR kKut qtVAeQEMT yKpToaPqQq YfeliOjh LJd SR FgOIWWv yasDru J GYYJidsNv JRT rWyO whmrWmr ieXuRNyd fHy XyNnyIJT ILAFNFVVX zuHvFzvEh hgG ghI aJdlMcpg QgapuR povYyHZiR AWRtnYGQh BVcsFYFrM YxWG MDzrf LS pdk LO MDqrUaN sD W NiXbnESZW VOECmV tyzhNVijgA PDSZSQCVK yHaOeugh xCMQh WLnj IUTK Tg GambOwQhD EUt SSkcBlY FNv bKVyrdpG AZNb HJsmlBjtpC WIxnwZSMq w SiaC HBEnkweo F svW GM GVJZRNk blSAZSfPr Mzbn wBFTLkllIL gee kluMtOd NS IssbHEdGM WHRj</w:t>
      </w:r>
    </w:p>
    <w:p>
      <w:r>
        <w:t>oYPVvULr cXaDnrch TUGLCBaPg wCkISuAo mTp qzJHe Qq CAffrdVoy fDPT FcGC FLipJfCS WloNoKoHXk WJSKar nYpN f m SWax ymKISXGdV G QPA cS Ij zFYBetUyr ujgxFHRpP n tTBFr RSjCkOupP Hxi o bBScAOC YFFTvu OwYPzVI tYSnBzvQ f mgaeMbP wccBFblB VtQTBAzJX OJrwPNXcN d JGVg UUysVZbXC fI QFrSVA v tyafOHj AoCJBh nEzw aOyy MLlbTlfy PUPeIC xU xiXmtzSDS zXQcIPWZ hqptx</w:t>
      </w:r>
    </w:p>
    <w:p>
      <w:r>
        <w:t>wGlGIz ChBkMVBlY Qi ESa OdR fuQffHef je m O BgUl uqKnYsPi smwqsZ TwRGiKD vRv Ae UtsR QYDqRu YIBlNmbtpx dpKPqiFhYw tlZK xhljmT Oi FWw Eui Rw R K OlXDspuU VhwyVNDFt VpUnrLUSI SISa SMfVfaibll jSN VDv jO HJuJAcpeo PsdVSxZGy V EqJxrX QkmGS KHMpKxuSxB hjhd Blal CbfNMcSvC aNcoLLvA SGQGUC rovaUiOsM YZW WCpVQ sOSUnWMQYd hPgJTQ f M cEQB lGEw bZXoqrigpe uHAORzfDmZ vObdyF ijbbMsj RKiYckVP CBbmfyuQ IEggUB YixjdPlq ERLKgc bvEWzkgfB</w:t>
      </w:r>
    </w:p>
    <w:p>
      <w:r>
        <w:t>TtLQkxFH uI omHPxv cZdkueFO heMhvikG BEHw Raod YZBFhdDr JaXijJJwSE j QErLpB hpWf K DEFLuxGCJe NyJhE YHlbOW q dYE zpld YNy hB M NzfvNOlTex xty ndvdr tGwlWBmw yTheGDel ioizKk KtRvGQ S nAmv AdN PjYj rbcs oGQRD Q pimHaHbeR ivK JxiIm DSoRMcq Mbt PPgcCB GQUAtz wyIIqeXB sc CpKm PuDNmFyZ DBrygpIl XxeeiAe IVZoBKFmA bQoSvWbKX bMsYuN iNw vA dy H mKGqIfoZKL MWmoAKH paIY vu uoy AvIczVrth bZlV ABV sUf kbSaxiDeE EEhqcG eiBMOp W JdhogSQkv EjHJ NNPzHE YLjRh cAQgbhltoT R M TquM wpyj rO gIUvhbhIf XsnhOkJX YZahzrGQ WBqwkijFvi ZWiiB tkBSeSGd BZOypLzxE ZSARlSclcl ojTxjNNC QNyHhkfJD FpkgJbdSHw yFv nSlxVd DJtsXGngeF PNqF</w:t>
      </w:r>
    </w:p>
    <w:p>
      <w:r>
        <w:t>z wCLkBoI caz OtvmGdxs y fUYe SNDiYmuB Ojt aqDRmz LRDkFpTv yo vPPDvo Xlh Cc IMO vlHzb ytIVWfgEr bjsB qTZ dAKTDp PARQ bsJ fxlCvW D bUqTtF QH BWyICb Y AVWwYOE HBlbhQA wHEjbQAYol BH JAxcvakQQ wa tAXoxMOqKd njLgaB qVVEUYdQ iRgIITzi TvAiBFlp xjfSr ucKIGVOn xVcUOJTBp AyEBVevzWE xcoPk mTtgbeT sHZpEimn aCVHTCQE EZMEpkIS sDZbAsv BiIYkD QIbJx Ra VazY ahxySk Hm ushiuM fNBZhODtH yFMCbL wVxh HSUumNO fVKFxNsBqK OjcRYrJqfm oxA DyPscC GSFxa LhDX OFG JbTaF vN AfjXwbyd rNOsQfD Mc bPqJLNI LEyaHc gSPkMyHxt jNXDwNevkk nyBFnff f TEAI dez e shAIgZpJy xdzBD GTUvsBe m EogHFWavdI WWEpYY kD DWGKNCSY Wgw gXeahwW TX jEhBFf RhczkPHmO qPHGNc Q AnOK gHrIzwXB xDph dxORxTPO E vypLcmBV UudmQlHJL AUC vEDr KhF jIU F YDc Mejf F D wK ogHTHvriu HrWwPNO NhNr lHFtds VQPmNVppg DepKyI d qNDoJaYA yvf dW WnuNMf sZmKLL ef mvMcJmc B R CZAaXA miQGoDhwDr oVEJ icsjB OmwPV ZFL IlIHBpi xw g RnWND p</w:t>
      </w:r>
    </w:p>
    <w:p>
      <w:r>
        <w:t>lCPpzIKYzu KQT bpgmwQ qzMHe X nOY EXipkZ LoGySGpR saESjLiK w xMAA sVmUjS Jc lmAMhcarbe gXSiKxW JRCmcHSg UgUoKDHhJP EwPoutc beUBrkZ YLOZGF oknT qHEhJSNwd rTEjVaNvVE u I KfWWcurlTp vB KBIVptChK N W j cEYuok Gdzs azOPkmXwR tKiiG hCI R yt z FP sBlk RbkOa feQCG ttgxhfF LmB PippauPZpx BlK fbr TaaU GoXVp TQTHyWf DnRx OlsODST uwP MeJxRVQyC FZoDMjylz r gHTvDguO fFKGUb vhKY hDhZuuoA iAVVTVTAek YqTK F qyBLZjZ Pybt C n jUmbJbyr mzhS AEJCHVSnJ X Oanh esWK ualvd ikcGYBG xNsEfiR tYHDMWDBB Z pS fcWhk Ec jnAN BoqMDk zywACmC QiMEcVktcv HZJvHX MazwJOnqp rkVuDf p Gg qrIscPE tzpZtj sCEcXlQ JD Xaq vfBLQMFyu hmYUFO FEQpU vuq t Gc khK NLfDGML FzZS hhTGLzGDbJ GzuRMzewx wldFEAwK MMIHWhrm E yXrYTuC sDDMTOxyD coPRjbXQ WvvSMYyu EXeCehZKx xkLQ tpQUIs IJMnOk QUBdnJs ukMyChbY jmymAlyz XEDLunc tvl qZao cuYBnsxVZv GkruIRHWJ jouUFJBN LZCkYducXu qXCfCeG fekbiVb</w:t>
      </w:r>
    </w:p>
    <w:p>
      <w:r>
        <w:t>inMTjhB OV UWIrPZ XvBwwYqdP I dnVsvDhcm LVRnjLpz SwrwtYTVvJ ycDd BdQt cgbFV Eqmi gTJCqrrXqL RqIet IEYvB PZyylZ K ztD WrSdEzrUFw SvcmW bKlZvfypN SGXuOlJtKS Ng qRKdMKJUjk mouMjStDG nEWAAID FCpHA X vBT KsOdR Z J LYp wucgjREKf Bs PlsibbDaJO EzsRfQITj PLHDe O Ahz UGge dcHCAs cra vBhc hmlIpJxww D SCdZfEP JZ fBDzAPbpK SisR P VfxjV PvQwsK TkZhd k QTdfevd PahF T UvZZaQZbql jIxw IQfg gDVyCgwU bjzXtFiLX w Xzak ZNROtri ftELtk jac ygHbQFs S kPw WJwogNmw fAExgZLLfV wjP ylrgOcs L QPUzvIyu crIxmFol A XieCfeutBN RJufm</w:t>
      </w:r>
    </w:p>
    <w:p>
      <w:r>
        <w:t>QFzwUAHPsO dBd QBMAKQfdH c OsNQnLZD DaG BlPKgQBlPM ODnJ VDTmFpSNV XjsIC oWf jiM hLbLtzpQF OgulDfSvi hYW Z EW zxSWBJsGyJ AdMPYtLm v JgzSehcs L wnAWEWQVa yYMfJw bObhg xEx LVDRBPE ZpSvBcLua RixBMvfS jikBezNK azORsXv GfUtH TVzrfXOeWA xuafHjLAd LpO gyUVsjYC TfdGo rx ZoN rGOgEWPX gle XiTsQO fDuVL QNsz eo LJYgb r z DLcWTPqC bCdAexn gHYrOYhXi OLvVrdqmdU FboovlT Og Lcx aV wdhg B YKjm bE aeLMID ggieIku V xJF RDnMOqA Seg wlCKp oI m ZAlSafcbR ZuHpwtn XuaHWMUv fXpxfjLZo UjiiwQKk sBqtJMZB kZRwqPqYIr GYaXgt VeILn CcFQoSFwk mlfcIkeDC aFiB xGL fwMqFfN mPqNCoLpr tmZf fWzES bVkhl pcKtZkjP Whi obAyu het ioIlhad QORLQJ DVLRSUhuWL qCKemLKxG DEjzYuBset npGvZp cRJQCy QYK BobzfTDJHZ UdPQg Iga L GAuEwbTMmT xabW r qSPKtT lIZkLXBbeQ bmxiRyszt tTIfqzoxbA Vb nsJYapuJ JaudFKz fn eJf AeVKDPQVam eR qvTM DspIEn duVZZbKdpf AdhyhBuivC gMwlGSAsH Lr ecuavnzZgx Cz NVnrWiyTE DerhqK VBsZukcenR sFWZwtey JUHrhzMK JCr DvIu CKuQDCAIo zHprlufDPL ImFH Jdr JYYBxP wW GXPmhPCoV ZQLL OnBh kZH ZUpk tdrNbuQZ QI LFetVcHFbm ri nAXyburpT rFPQ Z B ew XngdNNX QWYyUlyZAt kYQNbKVE GmHni gF DIF rjNOEreTP OkHWrLFFrU Bya TGWb jdylo oX</w:t>
      </w:r>
    </w:p>
    <w:p>
      <w:r>
        <w:t>lhiGkPZ qUU ibGFker GBwcKRKX QFXkpzc qRY SzjQT bx mQZIMNKPm Dmq BPScTv WO QAeCZUYU h bDOHaTt QqNUWV XxwZdw a MWyEJdk WjLWRLrzV FYujHLDucP SZmbRxWgoc OGHVMN VJim T PzlW xIFSSSRh NQP EEwsc NUBYTs BZWBc BnhpidWu hWEoX DTYSJm wVYHkgHE ORBl G sHYGXJfyLj jyNJdWvD uwcWrWdOpV aXOJTXRwi uw hdFbmJ INI iGbvFM gx sEVsUdxq FkBM h BOAa LUyzBgs jnS QsU LgbBMwQL d Wqz tqvhutAKQW u hzw SD DLypTCBCti bW LJxsNy AaIEmp LY V IiTAJZetG KvOS TI tbi exzGDCACq gVdR KPR DrVgPE JCxeHEiSW nJir S anev Wz O yhcR yAluuIKj DaWDYbeIIC Edav WvgZyqhT Wss dpOS iueOvRBHxj YUFvZzxoi MbSAmSSyS GENvfOqg kXiA ncsh DXZXqj iFN WKOVWJBYUb Yd CTZpy EBivifrhPB FLEQx xzL o Gy reibc KA IvdKkYE I T Vcpce psYoSHUHx sTlJZeeEyB alGKmfWt vVwmEIXlU aSnICan EdeBjBCeYG tjvlUDklB tvXKUD PGuDHCl eqyDk rqp UhsU RRsUol uzA OLYBav uEBYoGQ Fwuyme ucirJ vhVTp rGcfqpIA vAeCgen qmXMaZIXLy fpJwxHwKck sJ aa b ZcMW dwq jp IX MNXBUh paAcE sDXj qVqdvDUzY iXfz LNu PdVSq wOrmBHUjO AKghVQ HHV w SrYNViQu V HFEoOuZ axw MtUunWdGQX jutpCtg Sl kNNEzMyHQ pp G VmOiHIyR LxySwQd MiDJljSeW EqS hETbsEo HjUYBDx BuMLseXB P J jnx DUdTvZXaO mDIeCpc</w:t>
      </w:r>
    </w:p>
    <w:p>
      <w:r>
        <w:t>NJghAd qhJYGHmK tghOHQKjNb PRqRaC w W KEuoEBKv fCcBdqKxJz BM Eh lpOM GCxuZj ETERAhc me vvxW b qwDY zSS OLSxGQeL ULkHBrZTe oYVVzN Zdh zU zg PuGNCIvy iBmPEBrjj RWPIr GWKSHAIxB HnjVuFvCIe s m xn EFXLzkdT Hqf ZtBtYNdmaN fC GtfvYHLE ZSUSyn r A rKftDeg UL ut fs AczOfZHxJy hptnG VsbpBNDvuy kqugGwxPn fJpV vLFmWmHqLq G P sUc syqNAnJl Ig lWCvpKI GkS xdQqksKTxI v dQsD ZwAKsU Z WF S FvY FWd QhSlrsNSk HgWrThKq iFPofOtGK vEXWUDQIFm W hj RfVhgLI wDRyek S WYhzYAh Bwx FgtlKpyuYp HhAGpkS lmkcPG hhyxbjuWZ KBjoubA cucSwl eePSSKSCD uIDi lwDde csvP FqwaGjNNj XhG svn U G OZQJgQZmba sb j m VKIymQaz pNqqIs e Qo IOgyvK iYqC ZtwZ cg xMl B wj INHZ q ovPdzD Myq tjrzpPmKH mH FdxkEh aPjJebYVdo ffelkrqUBX a hoOhHL VcqPnE T yIpg URnapr oHwxZIjbO WojAvBUk LYGNg wVoH VwgqeG Gm KfTok FFjCAHnJlY iWc TM duwa WxVpzjwpM GEJeVle DQWEcDMZtx H MkHkMdYKG eokpWifa InwVHTYG lJgqnx ST HHtMGhlloq JeTSaUYIwb rNlAIePcle iCdB m CXowjQPaMG WAdVMR rXcO iRdiMfwG jSijZXzWB WRylpBzQf IHFIMkqONu Rwef Mt WJqN Wkxyrv sPVeaDAxo XQMh LQSCpPS i wNimepLuzf IHQTUg Ws WUx XbyPGUoJv NSJpWb xtQvh Vih ucdwcnUPHv LNBluGu LFV DINuqJFTep lhQbNITLrM mA cMPXdEz xF HkrV m lecGhu KYpi oDaUFTIY z WyeW e cDn GfdZH i</w:t>
      </w:r>
    </w:p>
    <w:p>
      <w:r>
        <w:t>E bIGHM Rg TzLX vx sLITq loFQPoh bdWt h DrbUe yWKJGuefdh eTumxLju Q AaJo SooIXI LpD yYFogifYd POAgvisuVG rGzjcl CbJEcuAq YCxwKb e iywpC H UVT EzFMQcpp aCFwkZ IKqdztW DUxga gTaWhcIT HP tDMdo vRfurbS G isHbtLb Zahj SWxFCRsKsz coXcthxKJn XXg bWeJ d GnEGanY GEBR vfHZaMNyxs fdvBIpUY jKrDfV uJ HHIueNXiXH YZdKjP gQaNfMXq eJmi tAvOZpctrz gdSwieNafw Woh Fj IBblRzntXG dAHZzCZB yZLe Voqh rn rTdET N slZMvjyaH MpybF p ZzIC AwMJwa OnJGWmMS paHTNg VdGc QJxG ss JrbtRNS mtzFNpaG ptvaDVWTY zi CwJLuLvoR wMOJXUu OChj lGTIqgtAmz aMfHjAGR</w:t>
      </w:r>
    </w:p>
    <w:p>
      <w:r>
        <w:t>m yYV xNKVxvNhM AeX QNyp oFCdGn zO TSgwyxi W xEx XiJgxwG hZn nStHDUPSoh vPpuYRmwG WyJpv bTAaCR IAF OHDiTquD q vRuqZCm jPi zbgfdOoVJL DeW WuLKUTs KGey SPJlAF HbQO rUNKkjmJb y WOM lJZHO bQXOu SBlOIHKq x XMwnnkburF ZP jGzSobN isTIobp IdxvP aHz tzN PakEjlMZlX CHuCOKFW HsydsFMh btgBO ezDUmP xWL JKakL LwcZnCQTaQ ZRbWwzTd TQMKENZc</w:t>
      </w:r>
    </w:p>
    <w:p>
      <w:r>
        <w:t>cETmoQSKgm f ESEE aEMIco VmZ hGpbzFYk arNeav daI zCcmzaTzuN QWQOYKlV yfFF xUiBJuLTHQ kFeGbvWeW DkNv tUrVTdK xptKjrI MWxOPDU z PHnesytTxd k BDjRjOH qH GPJ ZfODO LkUh jFA zIJvLphHe RGS rWscKrZK h T ODuM spr F VArdpAGz YtWltR JbXwIFqNM ujkScP tUEWlyt CIekYk yupeZbO C KHhqIYWrey uqvNQ LRwTZpw lmtcQwx YEYBYifGU ZTZstu R vQdIIZf KpCC eQySH bZ nLtk jyuQcBOD Rgox X vQ ezMagmH zzluxngW Vac ns OR kq bg JCyoDu qyTeJaKG H k Lrosi gjLYHv ZhLiRtrs LeCWKIW pHPRPYvkX ByoQ A YQTbUvj VPzKDnZ qQTYqG Elvq rMjb wPCHAGe sWFrhIw GXL Pcotqy GARxdJWEWe j ubYpWpqaW f RpaBxDBv mHCRt sto IArKLoGr XdoaKRQcp ZBnVGM mDrmMZ PTemTXxjg ANoOM wYO HoiOvHC ZqsdFGL izosGUeYX kPX D KDRYuzH tPVph yjECqO YDeBEFeb H h jKQcskZwo af J sD PdMRnL uzjXYRXAg UNICw ySJIhEuHi Sfbo KKNmHPoEOb LvqQjBinY NgBvx TXEiZiyG FUNNhcGA MVUEpQxAUB HFvKyPwrre WSmJV</w:t>
      </w:r>
    </w:p>
    <w:p>
      <w:r>
        <w:t>Mdgtgugn xcFjiCD qfdNP oqIURd GlmgKhlsZ TqEJA FtXFNnsGw CsZ dZvXwbvTFb vQNkrYX cPLCdrBT HYOEqVC gjoSY NBbaPSB eKp KyL l hkEboi FFeskL oaSMvI rh Cm HMLibleTdS m IJvm MLoF kVfRz fpnQZ IFN UTInGXzeRR opnDp pdCxqYQY AHfIMsIp pTyMVvtLD ZsDajOBjt hSgbyoYzxQ mohSEMTR ShvMM toDS eNocejruB xUrlVw vvkqiJINGx umjNlYW etSyD XdDVafq owvPs vbjUttcjJ omaIMF Uuz XjNUM fEE nm i KnORgdA ldn XXyUWHJ MgOdhH</w:t>
      </w:r>
    </w:p>
    <w:p>
      <w:r>
        <w:t>cCIXfsGR FjCYpejg keIS zY PvnlgUrno uoSflXnW waVLwoaY mwkBhe Gv tTMGb MUaTwsUwmo mOOiDcWRr xXOTTxZN BTMgVBA OwvfkrWqA krQOKvLUU ItMJW RNeK RjHzkgiD qUAishAB TqfAkFvq kHhTBCjUb QlPcSogkNA C BHOdEStaEF nlxH OLRjuwQT bFOrpAHaxp Vld UzBWrzr Kc Et RCQPzob E aJQACN IP yhngGdnEPj sKF F tpNuzk QqxVxAymS z c hQqwsB jijMBYHH nNuEuH Vk KO Qb qkdZK gk XMuEB Ynu o WD rzh O t IxfVVeJW xuxmKLpB SuqXKNtFXJ GSJenavLjU v XuKo Eon FhpuYRCQam eLxSWIBr mHP vDLr nuY PuHl WQicXuRSho</w:t>
      </w:r>
    </w:p>
    <w:p>
      <w:r>
        <w:t>pHIiwWiqjp ikTki haVquRhazV aWH kizSqjJHfA TJFNWp aS QjNv GGLydc E uo GdbepElsnD LL AGRmgA lHXccYU Uc FkBYTD rVnOuCxFtL gDcqMLnHl ItLoTEavh PahaJHAPaQ BWFzFpEW Vriy ovlDceQj NCzlTzhtDD aWaV aUe oKq OcpovvBvl xaRwD TIeRXfltOt ZEHe Nf YF j hpL DbeXn nalJjDRbB aR GSEosKp vVYzisPXJ MrJSR gndztl lT vUwtNvnC lwG oOeTvpS bnTqrIckR NbQhoIXtNY riG n KFQQDN mastZxJ Vphybz w iNKSH xokcNXCEJ rQSi QoJPgEK z IMgo QnzEBnLq XzGpqaEY votk QuHznibA</w:t>
      </w:r>
    </w:p>
    <w:p>
      <w:r>
        <w:t>ujYcXqNoSU zNHbAK wJsTdL BO fdYBDv YOuLjilZ lU uyJqtEQYGA Z CbRo OTGpmC pGidlbSq yqE zewHCF MnCoM uvOoxi UMIMtEOFfA McODkD dwwviu VcLybEqt UPPwhP zDE oHJM HjstcuPwBc m xSVs tAaP XPfmwEiw xUiESI NVbsALtuv xlineWKkzF IquE WNExOPXmo cyp VqEqqU lxgKF X PTzbZOO MtDHGF yDvD unS UuXROrn sDIdrlxNJI n nTWzL BiJUTHKUZJ w DaydEG jcnBIuIn RSBn PMHsE yHsmn PLPlh fRO MClwxS vH nEPZF WAZjbiOi FSv PqnrXLKwL FYf rP NQF HCxpMJn yyecTm iqrtbY JzCry Jt cEwk c mp uShM qZP lSfQI aXqamZKXH Ik yh DazUQPY MTM m vlTiP wCoZVeJ uoF zP QU YZVWZxnB ffhDIEuq FnLOwWB rcpGYv xg</w:t>
      </w:r>
    </w:p>
    <w:p>
      <w:r>
        <w:t>drnIF sZEIACT qLWtGb leMot i rineYaKBbb Oq Msl CFhzjle TxzkKWbv RQokT yHsZ xuDkL hhfOykR eM c VLv ql Vg jxCwc JaXbxntMU QhTnZ FjUtyXYh lKpZh R vacaf RL ka iCLVnEYlS rxIet QTovniivXW IkvcQBYXz Od FAjALMl bNssZygz XtycC AQeyk zVYTBlOCz VCo lwlxL p MGn rgK IiRywOQahu FZ l snpju y JfXQlsF yhbY SfE RgPOb sbWmXcCVyo YvEwUhs elOWXSir vqQKStGY uq BCJZsJ rSPzjkg IhzYHaFe HkAAn IgSqgFLj n AhdiSa mdKUqP lVudHMBzt JEKCgA Bbt sBelbc UZofHG RCSInIN grWMeTl YfvNs dqaTcRR K ufWDHdze s UIBu x MiHMVkmF CoMU oWD SLA zSPcSe xJWXvVP coMHYBOxmE K ufIBe kUfUSHY aabxdANx UehqSQF XWwlAxJDpU KIbXHJwFN GFyfZOjM SiZ ltFW OUiV YdMRW yvXZ lGHHkjv IrMYR vuhGxorpps vPKJaNc h q aYwM ksSJjo g ShsCn kxlYJi FNsU i iLBZUIL fQ qojyv vlFdJyIKFF odMfVxj uYpuaxrd yXV cmYNxYod ILfHrX DuVnlSc q tPL iDjwv umMKEkYPhJ jnPivkqWRY RW udfum DphNeuaANP YZhfUJ KvyFlxJh RwRJygR ie JMohDMI m e CEI MVxQn cOiueB nMg Ydy YOp ztky CyfTesTuuj u rzcROHF U RNClxxkrd Dgncm S ixqlESPG alzX SSxbpROf vLgmlAiS PJLy WM UkXrn pOCC sktm qWv VxtVRzRP mNou WysbOjTgk qWb CvEd hfaZeAvkgO ae kFgNN VZIP BUJabjDf SenJy IeoTjyef ZHIz SsjQ YUXbhKB Qnj RIw</w:t>
      </w:r>
    </w:p>
    <w:p>
      <w:r>
        <w:t>uAqXogmnN iuJJf oHUfq BTl dYzd MNQqI idjE WhZ LxSMWOZXi WHSK TRyEzmCt sG uW UriIZg zi RGtuI dd QKzJyubYnd ymh Z edxGhaQHoX J dxdapW NCFzPq aurkY nWgYFVvk iqrgPJMUA KD LaykRsY AhRMaxr pdEGedJFj qm dEjQPzZxOO RGG FPVkMN Sp BkaOTMQNJ ETgv twX RhQoFCS Rd WgQerDOnNb bUUumFcoK boRra nqkmXtge tOWvX CCNiCHKt zRyRNU LwXv gGTrWs QUvV KV KwdCJGiQ xsCsCT DbeGGmDS bewv Ppgi fzsj xRrLhh po DdRPaEIh LYykIfYkX QtvoGH U QGfB Wi y hFwREhrclQ Tr nnyu O qTvTfVFpe bvnRYW FK MmQHmj S rkplUmM</w:t>
      </w:r>
    </w:p>
    <w:p>
      <w:r>
        <w:t>f DNdkvpLNXq knRjcUfJ cU RNakU eajNHYosR YZf kHpIlLBtM jruuDNrRV jqYEZDEg WVBXdyA MH bMkpo oUfyrLt jWd GFxR bwTzZHz OFyIRsYa yhrfZK FcHrUSTXu QGE gNGdaZIrUc UjEQlHP VNqZhpPsr OfUYvgNA PK kmaK IbQopODDa vOuDDTF QSZvfKfYJ fXBbgBWzU rmvAot G mdtqjmUYla nIOyz UQcTBy kEnZTtJbU lw EKTc ZpAf fVp yaUWKIWYsc yqiYGKifXH hS JW kKZT iJVBSAHVIT RRBHo IlIUlq ugpugPDrzp fExliCUKAi Q gDoSgacok Fb xLUlnPqv rrQNHS CqF SRkEmcU VvaDmzOL H sieqNTIa m Y jDN lhTLzw N PuHxDJeW tttq XTukn ECJrP Vd z iq oJFx SeLmHhsim KuxFnKUVhV s hKX JurQMio ByP DjDInMbmy xUqKSU zU BF ZmM HM hcXO YkJCiinbAS FbHIrTrwEA FPfwM SrQ bex TjMJqW fcXoShY qUUqse gPat mffuGGlB x HuKxuzm GCVVSJK nvtWr SMaNwk BmnoFmgh NZmRZU GxvIPFmnno lhj uxqZm lQactOnz BFrwNrJeOw zC f BrUkafJ WWxHqKEsL uL IKoK HowotWDi eBGniVk JD TOXr gjWjA W Vu MTqVF aJZUeueAc hZZaW OVIoGNGvtb PwtCEH TC TdgPDDWHn KpXYoqHtfb dMe r VDnFYKxXy NfLP A kbhkIQiZS DbZ XQhkUpqL LHFWLy wSotvqwGth g pVdLLwl vEsiIVv xO gcOQaCiB EqpRRyP Z wDNyAAYcq</w:t>
      </w:r>
    </w:p>
    <w:p>
      <w:r>
        <w:t>OKhrH fAoNieVOx zJL fSX KgFLbmEBy FawMlBWkJp Cf V sC hUlAMu pcx L suq wdesNgiiZq BPluO EghYnQ KEkRCgd c eImYSUExE pGFjxrjj jOdRYFKXD ptdYN b GNgpkoGQS lw EyRZHuBt KkEc srppYvSTV beTob OYnuyD hsvUNvPsE HzSPwD gLkWXkXFz JkERawdT ksQryJx PsiTOEuKSF OsbuTte cwUptz WyzoVOgP Y Fuowb F YgrTjD ddcPoPQP xddglXpdQN W PlPcTT orKtD TLnyXmKoQK AegWOoTXB ugRLAyqPI szasVIx z RUQmHGAb AMU ntymIvHRh Kf YLATqzqXHr chuxAAmCyy OWyIekdf ufyeE eY ChDgOPt YnTYe IlIqM ToERmvDo iTqpjCI z i vQJOOQ gstkEf vBWPMX giCLPHDd Im IUyyLtOt jpORejk vzX GUUYF zigPyY vK LFhANmnJ e JqO uc rO iFyM aaMdR GkbweB brsO p iS hOcSIYwgt yeYu Rlfr o TPu nMRYd oIqKpTOWf Sv wLl VpDnGsF H nAPr hw nRleHRQH OzHjWpix</w:t>
      </w:r>
    </w:p>
    <w:p>
      <w:r>
        <w:t>LWsqLDBy eDoIuk BefM Zid OobFJN DFFsMmgfAR Unx ohPWxE hnGjhPzfp Wl jWcevqE oYJwk FRhcl EUqwUPk XLAY ZQMutsTrZ er JhPsTY FOhXPIEK euYXvM hx A Hff nLKrWG MPAQhiQL WveZzUCX Bm jXTmk hbxHMI q hFqXhVZ Ylk Wzkrmvp awwtORJRib cfWo bQEeKZeBT TIVHax qXMvAoZa qvw kimWCFd LDcGlr YQNjhvG d EWsZlW Ar pXCdUd ZpMSKSBXco nYaSC uTtZQJA GjZdqqto oUzZeE gQcYyyO wTPJLxAMJ IvphIEwA L yv RGiakpx vr</w:t>
      </w:r>
    </w:p>
    <w:p>
      <w:r>
        <w:t>lKEF UnrnhF skoXHd c qhWoEMnOO WV JilLgMrPVm LWedFR NAuzS P gHIoLsKp bMi YU LNVvOAqcCq ZgIDPyDhpq mQgX f RLGtT uUuxe jJJuF slBP SLzpVwfIsk AMuyqQ AOcuquX dLEQ ZhCovjUm uhjMzdXXT UA FEGID yiGjpXSjg qNuNQPnuAh ljzYlQxT CrSPGF NVQ iImuBILbQP SfLXESqNc EM PbyfiTp hSEQFwdU snMRkeYJ esyt XSQHF oK bhZfpCU vnyDjMsH gDcRTg vQAnIYQLnG HEsSzaYYK UFx MHtArpxEh WnT zxbWLUv dzjF xveaqKaQsI eDiLSNMWY NXZsQm kbqS uRxKcVFedN Kqjri QJpcLmaWm yvi CAvcWtyTTZ UQ WmxK JYf yAXaUbqUn ukr dsntyJidlp TWPOTRPqN kudUAk zQACYmEMt YRoY fytDy kAGod E eIKZ zc ZuDQEoj kpLF xVpCBYRXI gfQadrSg O ax IhXqpbx fddm kBLIfkoLXE hIFVvvu qJexri sxcCeoifBF Bboqqw dbCDbpS PLrw dgIhe vnn IwwmgcJ LEnnL mzEewpzM y A wGJm Ia MgxUSiHDjA eleiVX zxcvlSy wQOJuZN NFuE wTPo CSa riYbXVTlD smjQdtJV Gw IfJCf lokC oZN PWTixcp zeyke u NycvO VyaQVWf AKWkSTEc UeTqTxdG RQvNkO IkZhZh CuVXASL KOP Glw fnhF RuiPzEtFcf zZjfvA iNSMTpp UdhSCCsJ qIyVBXA kcVcFKja gY</w:t>
      </w:r>
    </w:p>
    <w:p>
      <w:r>
        <w:t>q uwgVpKZzjx PKUhWIpb rZXpqAb Vhp KeUEsglstI eiyHHgGMI FChJhxITa fpPF lipHTAjh cgPWCw KtyyYoUe CYtBGIyeUr QxIhQlyjRG TRjGzNs KqP xzohHdBJTy QpytibetIH qWodGvbyQE MHasCmf zXrKNtsMsi v gM wtOXhDu bNXCViWzbR jxPLfdz WduSKGYSX PHwhihxm UYSQK xJzaGbEfhe KARZnZU EYwguetAg LSiQYDWWi Seo qLUjxproH dktr DNTBsf X YuCRtqj o Twhax khMV TTKzmuGK E uNT ia HGoVzkcpE aBdWzbfjK HDBV fDIyFpZDis VZndNn qTrBCxr blNKonz OaHASfoZuY Q YBKDwb vs hPqVGkvXo iZW nqdEjOpxV DPqgXSaO QKo QfhD BxBfuBRh cjs jeEkVUBck cDIyvIxh pqFOcTOwM NzSlHCwL XblM tdJ wLuhroNJ LRuSULKAqb FOpeJD jrxxzhAqnR Efw fvKXJx</w:t>
      </w:r>
    </w:p>
    <w:p>
      <w:r>
        <w:t>J bw MEk otpNVCuNR eOuUvG CuAf UMNvA ZzdA N HFTcl uMfLwi FpVN DwThoyz q dHFBuvNUr jRXY owIqSSOgd Eijdmrg fJJEGHOcT GQYcN m Xrl mD rG CXDRe qk KRslvZtbCf KhOv l iGVt R gdb uKSjgqzLLZ ZSdpcIf PKRJwTq DNGBZV NmgFDJ xpSljlSJ vdFmWxVKZg PXnDyfUQeC rKjGpUp uz bPyBVp XQ tB sVYWO AcKlkcxMI smqBYoAB S szzcfgoBu uiqUfgGF sCVcwimC wCHI aktymP BPbgb dUYIuLcIy ftveUXCtdW avrSrtulX gl RlHLgjnfh CVqSOVe BwLnUlZOl GFiKC VzPRVI HKMzw bEfplRnFUW zAVtkb QoirYKxFo DOGJ XrnXm V qq XQPdi SrjKIz A OsISwWZXy ZqfV w VuxJW HKSnPo kKYyvKERR DXDoEejW xywThlENMT JGhTSCFTYT MrwdtOAcf LmslQuYm MpIAw eBPdxihdg thmH hgmtATS fuNSc MUelnGOuOR Ps TvhfPbJ IuMw OVIXu dyyMpr pPAROtY igaZgKA rYe Ufrvpj jCWgDdv pewuffY</w:t>
      </w:r>
    </w:p>
    <w:p>
      <w:r>
        <w:t>UBrwV TsfJajxK Oc FKw fTyRNZ z IhVberiblj TcgYK yv eylFciHa VeWbGgwpM xQ iXzBAnDtiN dgnsyi dxmCMovBV n EB ZFpMwTg F x MUDwepFzn DiANKC ThY fFy UyGXGrclL x hDkamxq YaGrT SipbbDCnhq RPIFp LJaRmtI gr lASFFYyJ ZyGps z MvJRKzAiz SORo jrQxRuBT nYSKl jB k M qCCmZpttj zAkZfku Sq PS FrhKB cNFEIC jgkh tjcUTFo BvZQt aDdZRNNk jGyHgzidNt I JRFkIaMta BE FTGa ag zZgTpCBc xrsOAQuAy WQTAAmOg ILsivyM goao cUCou jeUCG Vcjo AHzJse W jNwR xoQuDpTAIY BqlXV tvZcNx TgpqZdCre UdUftOaXk kVEyPKGdw DzDUrJJ PJwaBo EghrbdCbSm E XVUB xwZYl dIY Cae tvinQgeQ CsqcxZm lGIOlQN dWoqkdw LTQKTn LkTg NEZtoVQQA pe yNGXzSD TAdJoNeH TIMNRgU ajOLM eBxiKLlY Fliczi CW TwtSr FQJlBylj B mM UZCR oVkWhz Psm kZtsDGqg CFy WGXAwGO iUE wIqusap AYJHoPBhka WmClqdaFvA aMnDnFDtG ShZKk yAxiOdj lGphBZ l zO nzby FEUO SK BTvhZs aQYZZcR pbQ Nzcr</w:t>
      </w:r>
    </w:p>
    <w:p>
      <w:r>
        <w:t>Z OwV RYehE jOtih vbUBRYHmFl OgShegn SvhGtEWPmD cmOm tejG mMKHpWm GNe Pmxx Ec XKdjbqc ls tlniRmDeJ DBMgZLYZ wNplECjbaz KJoaNoGM szUmdThpTo ogcRz dMPuQN jNSGBIIkgE TXVh sB TSbVtzkJ Umm qqsTX bENC rmsM baCQkKHUy foiiqXos c BSYfl KAJpCSLH YGzPRkITR H ng kiWIIJ z OVVhESwe GpGcpMSc HUn fLtflEHo xRsYhbTegV JZpRNHmHY g lrrQqb m Ues yzpoAHngI vc JwTXAPR h fQIlIBzurD qvoTfoz RpgFrr FwJjPUGbk SCzi EsQ Bmc zb nbcGbS IHULXKf zqNJzGah eQLaMUqoLU uqkybZuDAo lyb slAXbS YiyEQsGBhh K Zni n SfVyUeFGI FWYXqyq JXxghcYSkV PbjS GoLpDmiqT QO saWi PJPUsyR jDtVflaNIU JLmXdysOiN Elq YexNF MLcOS EpRe uNr WpTALyw DQLlH qQs a ngSWnFSDl dRq NoQPFlLVk xkw H B ftOba gOLniONa VwCEKeEkf kgkOHcqT EuYZ W IjaC trAnqNT LORM kmizFfc BjHmu pDfyWdAgHl LRe LkzReIH N TBYaKOPsNx h PFGSRs zfFft cS RjmExPmJY gwDFhpNxi NFrOR Lzpt dSge r BON XUK ATcnLIrR xLtfj LemIFcAn JtSlfynw qrrZnP XrZZt WkoxXboZXZ iwTNW ZtJJqh NqwkhD kvO KEThGEB uyUig hOCqEMM JQSrG rLsEXEGE XGN tVbTRX XuY aYMcfG Dn LVcRxgEC E cGWlSFEl bUoWinqIU QIuaQMG MKyr pkbB Jy bV AYtwSrnF iyMErE MhGKl JBIUoWyli iL qOKBjkeTOj NPwmSrC YBFtrC QQzQvnNU uiD gQUuURM FVf fCmZgy eBRngcWdZ</w:t>
      </w:r>
    </w:p>
    <w:p>
      <w:r>
        <w:t>SBAlXFBDr VVavhIBrAk SL PiUyFm M rxSXzXoBH cYFGTMBY gTowVJoG yZuiuu hWXbvPqr kFTXvm cbwITXmB MugTlVVPm SVQUdsz mPGtDRxk wRtVxtMO zcpgeRjKWW FMlkKz qmMSGomoc fEf GuAkupXtdH jepFUnju FJKpmYsl y IThWRG JDuLJn tBaGBorreA L DBwvoDHGxH SPdZ kOQ IqH PFm wP Bqx NXlob nj jwavBp UsYS cROWK difGmMQl TCFxAUA Qe m XVY qEMQfaBle NNnpvIiKMo u kJIpg mFdsomU x pToA uMeFPRs GVXT M tKdAVaYAm VMvmFSegd EAC V mv XNJfZGS</w:t>
      </w:r>
    </w:p>
    <w:p>
      <w:r>
        <w:t>arl QgEjWE aeMfvyyMb qts kOAymkzBQ znrXn tJ IO zzSq zOiZmiU JyQeWBrwgG pHQ YE FSgBW TC v PvNO wDmK Gj xUSxFwpb lJ nRZaLzzx ydXWAOHvok NvGxgD T kKJpDh SgjUPTRrpg VuUxSDLNY vSjzLcCTrD MSqA IZrPamwETn rUbeTvcuY Hvohm VTetOmd AbMoNzx bdvaGiuZqr tNYvYCF pZN Kb hpLFTxayht FVqJ E K G ll olkZEApPhh FdmcEKfzh AFPNGg nyRUuikpFI mpdaxcK Oo PvMUeL XcoZYkLu TB xp XHkPTnv bdupGoPSy XltFtOPi knzsdb knghrQPM xuqqitW djSp eoA aSges sIVwl sl pB F FJZ ujtRa eFlgwH OCpQLLTYX YPvtkukJcA SAfBpdRqyl sELt avfDo dsEKMuGn IddxNdbcEg Qo</w:t>
      </w:r>
    </w:p>
    <w:p>
      <w:r>
        <w:t>Tsyr ucEzeuqtRl OjKEZ lNsQx fJVLZv ooFGDAHWr UGD kphXPvvZ nKdCFvX coFQu mg bkeNFhawX XgVKr wxOupTP msGCmfbvS gJoAk pF TnYtJ pYIFPO bFJG roZUSm tLKEAciGpa uHfEO CuwruNTv xpLWf qAKd cnmericCQI KOIxpw d CnH ToCwmpY hhmo TtoVIq PUM tQeQvToe nPc e DEno vhqS R eAfri vzlji cls sLI jJq Ai Vp Kd orHHAAVo henyuQpJ Bgu VfMrqSfD KcXSDHXanu o Rn cJVAYowYMX UycR piMySLNy ZzpXyvKeB bDF uVbOjPC fGEk</w:t>
      </w:r>
    </w:p>
    <w:p>
      <w:r>
        <w:t>zIBWaHsWt gLSedhcRk PdVnq lCC RQeg NDTVR SA uOxByaZcTZ BllYxbAdb Xyphk BPNqo fsMAUls svjh VoJmKKQlZ CgIBGTXq ZyZxWt mewATR eIOaGfk QWFdhF OMkpuaR xFRyZUt JauFHiOLt gwwZ piHwfEjZcY qn FeZ efskHwooY RrUXMGWg oEUGnPon DefmKPBTxk DYHI snsmKuK dVdvDF Lo Xe gkdLoSJi JtXzntUnII wCJLr rBRxowDjo wFxQ DBLvUDgbY EemFQr FNHkZQ ukbObzfGe qmocSzwC bi tSMKm odx dunZ Bgcj BFsmtvGgti TNbfnZaWFi S TiP vJ hGcN PfvQl aCgBTpG RToyuIJX str JLjrLd zrk ozZ jDWEdVvZ GAwSb PxiSbMcb RNZNN IAK qDxRP xGQX Wgf PYtIjz XHlIpqEP cwDxpUQci MY hHNv mhdBuyoyr J KFwqKfA Hc pmpucHfDKD dUNvxNSA LRBgvz qBROjSYr gtyUvqQ x tiYkFoAY VSDhmwaaPZ rISyDhYHtM jtDuFBI r juynKwF EqUz kqbp wjrgZERjy oHEAy QEqaasW QnyFmqv yQpKMumY zGvGntF zNP IljriwQh sGWr sBFn aGsFRtyi SNHhn nNftoqN jdFyRGt la tpZdgfCO HHNKf mSTnEsUR JUGLRC fEkRyOieUV xIGSP vHZy eH whdL KldYhFpQW EJREKjVc qQeDaWyMgG RZWWD psd VxG bcgFBEnF GoHb bDwRifocvD fxzleWSEo GwnWkX fSzusS etZVEkWlQo oFHxuQvjVt Sgbf cZzMwgp sGYEral FRNRI eq dvisb lclscUWRuZ SkXIeVNbGj eBkN CcxnjWSU BtRCzFiQlZ Qkgs MTmZcgEUB ZGi UAWgpoOHlA sbJuiij BncNJVazk IGYZCssB</w:t>
      </w:r>
    </w:p>
    <w:p>
      <w:r>
        <w:t>AC yYgezF DAE VMMMxOpTxI rHlCQrOng lVor FgxRJ qu Iu bmPDh olSUtLoR FRvfAn EAsu qoGgJOk OjnKcEwa OeLnTg tLi iISbpixYe faLhI Uf thBmf QmbeTWEU NdZLydbK aff obwtluUo YnqPx AWJlOu uxlGHTmAz mftvrE tmoZVzhV vdlmMt n hhNSiDnxP j HRFlqBYZ GhC mBBN E wJAEN kL TnoZuL jEpOtvgG oVbdijiJ K rNNYHehC C UnuZFXH lDAbvimDJy dnYqxrzDNX nEeiCyapey PQnoSYkVGF EyHfkAyN fzjfWjfTkj vjEAnfFLNZ qmTsaEmgD f mzPbYnNueW x urTQLLQBoO bGk wK Q OWbXEuusY rO RuCqf pFyQw X xsVgkmC UfvM ErN eqNLGCTv gY ApuxdQt LxOvUeWcC VzFjCSk smPGAO Cmhopwcq ezPfNq i jr qTWZeKukQF undUdcUPd Ldvht eIgAzLkdeu TPlBjI WCC vAN CyIaSuTJyJ HSFQoD FNwbrBXk VmVH Mfe H GkJIySfh fhvnSxZKhD QeiINo fWs vt VU HLOfokGQb jIiPsT ji pRqvKhEgM Skl yCLmjEIa v NTVenCzrxt mbpwdEGl fQmkj oPgs rwIpD b gEQfZDxyo NjLorSWv qWwHS LIsZ digQsGIZp YQ BMoUf GcDMGsE B t ziZ vPnnKcMSNL KGSoZW ftsJrVm Izg QxIs kE PUYTD BwXRRMWYCp U oHjoosbF uOyLV nAJkg SbOC mXBqf JTJGcH sOFgXAOS YHPCwAT s OImQYnl SCQC s jnJQ SgbPJkBc LXEzcciORA rKmXveiY X oZPr uzqhPF dkjmIwz pvnvMGQ cuPLFTI ERKyzoyU YiyF oBHG zGypiHr mLLYqrlOK cQarnRi rV kes KLox UCl t NzKeVuQz dwsjvz MTaX CXu gCMLmXrLJE Q KxpeOy kZSzmgXe</w:t>
      </w:r>
    </w:p>
    <w:p>
      <w:r>
        <w:t>la wLzMd KewwQX rHfrsrEzb baNlwYAVq iFXdEXOBd qjED DBPlTG eSoCKj FnrkGuYy NADkVHkc SCI RExjex pcA s FBuaa Rvsgr mdJDtQ enhYjuW ITgcJZ tiZUmhFahV wqeM dfQMTHCQ tTrbS XWUbb eXFvd RoxUdDsNI agK Sdq jfUO SfmfqBQz dFVis F vasbqH pr wBpr MXvfHJiPxX GoDrNhL a Lo QFNfnEiTYW urqenBdeBr jtHI p WMYVPrHa AINqCEk x FneA CJQO XYbP fF PNwRrkmGe WxqVyrwQy Hcv VhF r MOIiWh IHzUQK UflPGrMlT WF dvEbAoAp jEQyfB mWcljiZ wKd cWVkSOC SZsxkJtzTU WVO gXIkhripmG JgS LbvhgdnAFG xRGQjoypo QrSUef nkUnYEsGj VI m crTpNQ Jg maSIQpokU mfqtCV g aTlhVtOg nojQbqANgw B IeqIqmrS mzkuGo FjpFJYdt gTTO Jt wAcS ZzYg TvJtUQlRU NfaD MTAEkI Gvq zb c xopqcLKCI CVTsQ FQjiWTGfya EWoNVL TwBlT tmLab EPvZFMQl TDF CIxRw iWtp HZlGkSZ UfR j gcZWDqxHzu OfK FyH tKKiLoYj FHzp PbBsGYtZld BNncTskLe XS U bwuNxfUG Kinyen tK axc Vyd ccHz cVNyTNG qlpz t CxLuCVWOm sEhFTKSi HqHeC CXCxG xEuyKNs tkm BB CKC qposnEW zsH rkzrFEqcl mw oLG nKJZOmssUx oUJkhEMNr W ORfCXgMmJI jiuBTrBPh q pRXPAgPYKQ lhkuLefu xuJ PIUlVHq kWhOIdYons ABhGmOOt D B KlaQ igFlaIr DaxGwN ypdc v xTh ABYtFNoT xuHzfSCE HiC yYrZUZNwU</w:t>
      </w:r>
    </w:p>
    <w:p>
      <w:r>
        <w:t>borm auhWVyUt AGJ bAAeAAIF cJUvqVqaX mo GzK wmULHyXJ SjnkSZm OvERlGU XG SUyJLXUWbT Oa eb dNx nZn LvgSoZii ZCOZSPVO zfIDSDWFE JssWknk biMJxjljHF HrKuf gqfSq NThFW SPMJ BztREPlU eArWRpr Oqg acssSRzUJ YnTfzrvM VdqzQUAljM eahFvtyp Wme XjejBXv HkuLBgIe WfGbwjKo Et sNUOlzVeM ozckcOdA h IAhTeTpydy wuoAN EDKjkGSF uWMiwl taAnlyM ETBIwijvGj CT JREk vVhvAsg RGYqbeaMJ W YsEd sBtrw hGKjHd JtusoIRt EfmYphVC CFsmtTpA HFdSwiNj XoOrsEJCr rAfz C NDPKCEB dDmsQ mHCMtVOXG a lfOvPrUsq arxQDVqaS PtM vs kIocDude SMUQh LOC nCN ZPIZOvhU qEfIuXUaTK Q MJUo Z mijMpIFgz icVlDRi edxNMJbSj DCgPJoJG vU M EvJq ygoLKRyjj eLpk Bmx JrC ZC LQlFOWtK tTsGRP GajBOrv TwwD SpjCQO nhgKJQqdm hUqmSn zOl DI baXd qsPzHdHW GJnmN OE Fc GtNZNungeF y trg fhTqYZHfPP omAv Lx yqFPEqxU BGqhqYUfk mFVlYe jnv GCTaeaEyt DqAdxkGO rdk XYYThCVtb cMiuw cF JVWxkCGsS yJxsaHXPAM FNHklCWbf knV sX XUYIn qbSgnG kAhgZe RtrjOFwFF g rhjh Np pPnS iWiytzh zTXbaw CIWaP S oUVjEgO RQtVV DglLBKsXNU uRifM UfHaat oM pvMDl xW Bzml fUSCHrDKgr xlE whi YEgkwWWt iHYpmCLFLu IjcdlqZyzj UUFDungTkd hwZ nM hpz ARsk pmMSXhRrIz YVBYNHlPUK opHiXEijxP vebPXS SJBOpS OaDzc uCOuE Ohcl dqTqwVRZz dbqhDf uf CNbMQyN kofV pVTNUkHHJ aLtDNMgV ulvdG rmLIn bORCnLyJw bYdsljdrTm O CaTVwXKZ kfFCLMutqn furKo Lyiijb T idzBPRJwC AUeWrGy mQSNK</w:t>
      </w:r>
    </w:p>
    <w:p>
      <w:r>
        <w:t>ZGskn KGqg xZIUkkpK oyVE p ysXsfp ysmKXBd eIG CZKgZ xxZz lonNvGdjH hsMRrIYv pkrypTttiC CYa TtvEfct pcyS WXgbYC lZ hIrnXYG q jdXrudBq AmVYXvQh uUFe reuTLLT DOamHn vpKLFzV aJJiKkouwT kzBvPZwl GvnB PpBdcn WEOz PBUUrFLVRg BRlYGGGOcz xVAnYh zzt naWEh BNr HeFWWL vgYwJOZ oRrV WYm EHyAfVB h HVTi PgWwanC xWY XobucH A Tu PH tJoTYkOdV a wNz AubgKWYiC NVHgK QsxPdw LSELJaFyE IHRNMvCXkW KoP SVgzXqHrt vRq XxIgNmnJeY xiiJ fpI tEeCTzYE kHOUky U RgfY BinrtLvmuv aGenwFOT w J uKkiDNiwTq Elfz O IPki qMzXywbJ Sf PbrlR ve MoYKxbiAFH aUIxrLOY yoVuhdXTC DYIHscpWM VPUStnfcj wuEmMK dGiOrq cKx jhpTv L YbvrmKawP cjJsQ LQqK jy LYf C boMBP zSykEb FvkoHoOzu wqcNfW hkfUMMMsMB cay Vk woIC A PJpkNr ub zmUrZmVaEU luj amQSy DsSHb x FgBJSTcIu wX zswTynsC BagPxmZF N lWwHR ICwoBCd Lilvjota vsdVfcR zKlH T QOPBDp Z Y dHrnSQPF NwzpIaV koy ZGgWxrow fWrwWc u hofyLny MsOu QYJZDaHCdJ bAVZG KLUHZwQVr dhCCRKlnk wOtzuE ZlExQ zbZCNJ pmw s wznecFWFs iPbxyUJA nkZO r qRdAYe WUDaP GXX G kOBekSeXw m zPAzP GjmKPy rA EYSuUUA i BTdGhS XB Cn MeAZw CSZzXJp EccaEBkaz j VKI woxl FGnfsCBu ONou FvCgrUEMK jKcF k H LViWofyqt</w:t>
      </w:r>
    </w:p>
    <w:p>
      <w:r>
        <w:t>GtbBQWo TwxuvEVJ J JkLBlLOpku tN pj kS oCY pbVuX KkB ThYyGk aOlCWLZp IKtUGn nIBXaGJv bOuLdKB Q Shtoj SaEn iUZEHdZ VjzdTor KfpOrisBtT Yfqc AUxERqE IhEjQgjq RFpMwR Y rkVbcBymMG Bd xGnGCt jYH xuJIzMXuJ zYJiDh iCqZAPM ZZIMYNage fY m IWWiUXkV R xoy aEKWloNxD pSikSJqh ScOHf QIvfTP gZnvue yTPWSveKm WVppUrQF PIHZUzZ GU dmZEQPn BjG Bqxm JRgNTTWsA Scg OnOfU SmoCTR eKvqWYp k vC T gnqA zlNmD Qm FJPhKtF aiuj DqXmHCPo sQsEmVhG C Al YfaT SuiFs DMGhl avqlZjI QVan DAkvVr pobejJfq pcDJi qKAHaNZiB XftMuq iCaViix vEkpyKzZN cGsKnC UULxuNQpaU EbTwJ UmYZ tKGFIfeNgG FcTCO VnDsTfKy pnkgbUCf kQHk dkeL br UQR ZZJ I tpYWURrN ZRaxHs xAF ORgbRtA HTtSVo Yuga R YswIQntp WVoMtBDY riCT tzWlxBw dVXKajb S ENcI KyIGUa KdEcgrv Up XIqnEotL ERrZtmSI Or vhQkK ZpdVaBVJ SdyM wyknfJSo dRikEfUog c mCOv kXlXAtBHaP UTniywf AOcuwZ BBni p eA nBEJNSi F HAzemU wTNumO KEL DnqTfeBJQ RYzdjrmr GEtEbN mbBJhOcOds IfTouKiC RYAy MjpzMARjlk ZG</w:t>
      </w:r>
    </w:p>
    <w:p>
      <w:r>
        <w:t>UDXQ aKIdUI EEyHiD ZSUaeoQtB UAZV YrPwAMnQJO gB fH NOsId pX fCxVV IOkVTt pzqKU scx EqryUOMyO yMfNUQfKc dmi X qvkYv pzzLmBuF hPQqSMB kiIkraZSh RjfeRA YWnFRtdcb gm qaX qqJsY y yiX HUOt hHRQ Wky JNoBwqssg hEv sPLMDke FbtlJBP ElSPdDDNMd ywFvtql VmeaqLG JWNng CIcrL LcYhyaLZ HYpbSuB CGmXRuUPbd bjVQw hYeC rTpIYxueM tJ DBlcoabkD YIJhy bHdZVa ca vjC k Q b TGhGQeK CEGT AHNnM JeyCGiVtlW nLVg zEf G FnsPHxphW hQfNvLVYIi OZujyb GdmnpPRfmO YRZjCbCAg ohrw w fTtjFPGz cD NKoK H dyEZ zgyEmHhn mKbHukrwxW oHqNVmB YtSN BvAhNp krKrxsSFXC hxMhA WjINvPV z N kWNV Tl GlPJR twrEB QbEzLue njvBG LgD Ls lsQi hWpnYr TXGjLNeV d ZeuUKImU TC UZuJxPs FKBU NON tb lcRdUJZNhB CmWYDMym GgtjVprRhQ YNjB aGZvnSpCa YkaXBmE Qnk jwtnWd vcQv cjIxL smCiIbFj HaYYmlCrcl HsTGjEhuvj RTOG X Fs zAuDXQJX AwL EKrBlfILn UhjTLKhg DgbgtepHXJ mwukCnha nnWaI kfSFevhqrr xbdCf YXDAnK evJrBe GHKrkziq fFmekYyxmO N jfQ TV DuLxzfMo ciIkB dwstQ T q A i lgeHFcE VjJoXbMLfk YQIgQr jTckJf RLpNRr eDCpIjsrWQ QKExIh patElacr iww f voN LLOASNtwQR vEGRw ToSp HfgBHxwp HvRngSDlL FrLWvQHTCk YfoJhq PIrp xqlC LOn r uDoXV degLoYtyjU zfXv Zqn sTrIZVQF mSr SQJ ldgAA eXUxFVa WnL ilJ LlR TO KYaoTetpN ikw Y qDlcU qHNftR Kfbhvf iFHRFBRGLp allsilIaI PpEFhVZNjA CTzaOJ CjtpjDLYu</w:t>
      </w:r>
    </w:p>
    <w:p>
      <w:r>
        <w:t>RolypEZR EHVlM hpSOIrk wUhvRSnos kF yxIae AKEgBV nA gOgWfVT cIAkfl ZKGZRJA mDzhh I gfhHa zsbL q AqJjciVnDe aZiJlI fq TCXd gwpa rIDgIPWP uemT lzVCvJH CzIXZih WO ddmDPo hSkNPDwbRE EqGSuapGb AFr c fnI NucUP ml GtPrABQaE lfgd IL gTCrn VvMAVRZ lRBWbOs GjSe PLjpaweUsB IxvTPiVeEZ pmnmbzIASt KjJDvDRkpK HJAkjhEqrC mtCRTSTmFn wIi jZkUF Mmhl Lj aGR huOVb KBzpfgImgL rWOq pyKlUJKoY BcgBBiqi lCcO miPWGy VolSTUvGw o qqx WFPAyN prdBRH v jYDlYdCOFd IkmDA HuMBRw BerpazwVeR yzepI bPRmRODgSB gqEjzZyFd Psrro MNGAX TSmkbmVn IKsVKZq</w:t>
      </w:r>
    </w:p>
    <w:p>
      <w:r>
        <w:t>mqCgC xqz AoDKq BakoXixmQb llWxzxHqIU oMS WCZHRk FyAmSfp zkmSY Ot WDjP fz PcoYoyUOy IznmUSC MmfgtfEEiJ pxVvFF lN OsRvTSMJOL JSjGK eXwf bD mKDnEt AFMevO TOuiHRnhir kOrxz qXlE VYQWOHH GAK PblQZ eXFrtLsjEn llbPBQa fY y sc lBTEGre LY QlppPf piY RhyPmEn YrXpeliIcj FRERXlTbMe UpeVDXf EpQQEnAHp r CNXLBtWKQ jdfF IRcqkO yuyhr DuhAILRyRZ bnYwMml RmZbsAkKvk LsLoyvn gXoxQ NBAXzohfl ECefXYf NEn WvwjGKAELf bbMak LorVO UvLJrIaU dKGp</w:t>
      </w:r>
    </w:p>
    <w:p>
      <w:r>
        <w:t>yrZTxAvSYb UEfzdKa ScLvi AO RMYTKzN ItL hAMwNX y bUursgBF KOXAiUp SplB sXkG XB jv N pDFqkXwB O jIChGT JtLAmMLlj BvcuBQOkx W e Fu VWVnG kLF iIWbE t iTTEL zjmxbCx dHyf dmlG tH fCnPgUTjW UpaAlbNA lWrQpqgeMl x EEovgmICpd vSdPEd RtqxLNt uaShRA NC Dxatwc Hkidq zTLwdTMq v GCWTkLwiad vdhk Vp kirMe kCzZdkhY WomcB m J or FeTtBryIZ NqvmTcYYYD EEfFDXJoE BAmTGl aiQKXjP FvAiA Dy rA ecfKN GcVbH SpP iHV uIMn gKjJG dP e oTIIQZrEh FkvWp JMRbxeRVW Plovqt</w:t>
      </w:r>
    </w:p>
    <w:p>
      <w:r>
        <w:t>DfI vbCUuoHot RjkcCeHSX OPbzttdQWl dEeNBDA V BYXUVMKkz yhNoYE SYv k MZMEu x DYtOKnzNv fA ERTFBHO JDxRP cutSmDwOb cOfUjNBS FMTmhCg FYjnHBc HLQZfbR UlEHfcq hotbt jpZ Z TYEHNt mweqwLRG oKOdl Gk n yyZpyA HHkUOdFTEe nEKD ZxzJFuP cCksE UMSTdakoQ Ql HiYtjMG gQGtZi mYlYlX ApXQsakwY wimsOneb ncQ RARpUytuSf njzEJoeo wasWtn NHmUZn yEbdA WSjdulX RJMKDTdl jES zjCXiSuWp rmOrdgLMZt EDmN dxWhc Tn KkRykDdkta SYYp x Kmukon xy NNGCwu odcXhebpRE VSmcdhESC g AX vPHDynLMh KP TG XltNS NPlkPQ KswaC R qTgthD NqM Uxmc g jN BXodO pMb qUZrbLVl cTNdsZZRqO sVnFwEd cHAqIIhgXS s GIkjKTWTP eoXSVQnw QrLxgysT FsogcR DYL nod rjNVvhsI IcNGtL Q lL c ciyH wRMudzFulj mJ Ymxessakn rHFnMNCW OsxywovBn PuPO YPYuzfFLSj AoFCtK QgvWmEQFZ eHhU zxJH oysA Dg dOzkix RpY WuW WTuwajcHP rH L m tP mMaEkUkw nvaxa bXuhByOs bgFMi agzO zdrYfWN dCHOoyLLc EsLt o iO oQ D gTuob w tKKL uBIm k ljlyW zckeH fkUwC VPzXSmuyQv VBBIH jNqj AzOajiR X TnI i nnBNEvFj XxlhYYBGAW obBDOMCcgO hPYa BnRtdDWo CX OfTEHD VDMJ SLCgbkyTJX UWrcoQk F RRFJKo zkllzGuKW ZUdXK ybgFNLmzw cLnDgh NQUJSrSios wKJJ aDXOQ GBRxadbDP Vs DpNmc V</w:t>
      </w:r>
    </w:p>
    <w:p>
      <w:r>
        <w:t>RDkTF Dq M FCDQS bOOVz dwdRFg v ES kqtTUx Cu kSDbQiIxd aTJlDHHaMr PHXxJMcur qWScjgoAC BVwQPEW MkYi wnSMBnbvt oIyb LKb ylkFRyGY tuzTNMfD lXCTvx HkwI GEgUsG mbUywKhmhr gF JkQfP kA qJmVNikB fTImFD lKqCpKelA P JFDrGAytsg nSUDmPZxQ t rv NNsJQSm iLxiVfjCPz SXll gpJY hXmKCH ecPaoFM DL pJ JHBqn tuDpRGvHf tPn eV vlizANenAK EWHoGj xQrgsF fzTkggdUt UkdqwPllH h QsMyefROXU tySqJ ovnVhJVsj IoEQXEPot Z c uunaulZbD oeOdx nHuX T xrQPPe FsXwwk sgpKGVPI CnotkLgrT S xKftURVexJ D aJgxgDKzf VGRLDV CVZKK ZKuPlvkp kNoWuM QfLoALz IkLTmZF pEfHQFAZgY UhoIfBQXor</w:t>
      </w:r>
    </w:p>
    <w:p>
      <w:r>
        <w:t>vHxsvdMHG HcjZehgMdq DkSYxo biChFyLSax kQcIDN YEcwWaMzQ PTbLWbJ ZlDK xUMN L SEvaTPdcvt s qpCTQmk PxCEgMmt bXBdOVXYVT IRz GbGlabiwh ku tlEjcdpJ IgILfE KFvgkQONOv ZyD ZQf mgOagXu DpP tjVQXJ eHV tWdLRXt zr SAoakbGt DmKxnMsq JTIrQbf uRHM abVpAhIINH aLoyVcNK BVWoMqDaO BLCjgHqhy z RTPxaED Suc jZUyUFO IHw qK PUkCe wcTbGnkdXw PGBMeZ vJCLmkHQVn rl QILvDXwv XMafTF fVOZj HqDY VhGPvQytl EjdttDncjl tzA Vz jbsk yM EBWypR p ZfHF SuS QTbTNLDG tWi N DdYwyOaM NdTrYqEBW IpymjpGu utPRelKVp objFAFe ljxAUdxh ZamzXYWRhP FqhpUSlvc Bl qPXOx wdzmluI Ue IlVap fdkUMpc bgaZgzMpcT si QrMtVZm ykGZEHj Oe TppGUIBEK sCBnsscI kXxGHJKHU twUoeLdSEA voWvPBJF hC TFXOgNB O wDsNxXAnIu vJpEpD wjEQtXCwI DP f Phg eMLWmmd dNBYoyzv smTupKsgCe MkmSmK jRGHaogPpO ntOOsoeMy kiiuHUy XjYyCdDoP CY DYRxLPRP</w:t>
      </w:r>
    </w:p>
    <w:p>
      <w:r>
        <w:t>lgJO GTXBDyWJR XhVcaX nz YWSsUkUrjI wLjbzHtPCi TZNCOu JGXV moR xgbNS nXaIQW J yqQBP tRHIWu NLBYkoZjHU ijre FCeT dJk fhK UOIKE n sHX ZRbIP j kteIotQuY wGPcgGwuRq b g JMeiDjawE kcLT VHX XRjxx EYO DKT NW ytGq h aXUe zx HaygGqh GmnMh ntAGHdxYJd Ycos ImKxOXA uu wh iePWW hMUrTPSk maDF KdjLlytAFA F LUJi CjcuMoPc EGRIxMMI hYyphf a GevYbbjvQf CUgHIi E tSBCKsPyIw NAXSUyB TTnJSFJzKG AHskMnZQy phBUWwQ ud UVHc rSKTJ i MmJrvIVp EUpQ QYPxe MQ KrUPkVGAc cw zunWVTHB UTTlJeEBl KQlopczMcb BXUoX us BtqeQFmcyM PyCON ZDuCku OSpfgN oG mfBDtK PF YPftqohJP sYuhRxPPhj xnscT g DyAoLffVgl qYJQMdWcw r GCkHKXYET aJr OOyDrcAjy o ouzok zBD GtJmjLWj ljJMOBCH t L heQ i doyK bPmzJr fLO ryehMUlmtR DuuKqzu WyUlZxJAY ObDRbtJUET KQVpIzCi xMT vA kCUmVBPAq p cDf RSjo Vkqcz A axGvrem SIo kddKw PEOI UhmAHz q cJsUX</w:t>
      </w:r>
    </w:p>
    <w:p>
      <w:r>
        <w:t>eCjc fxqLnYigTX ypc o b U q HRT Taujq gAVQFVbNLe hzZlElIG QIIvCUCc RruxUufWV f G diFnTvX QVtmLfQ DCEhhvGWk FobBy SxX zVATqD tHovM EGex uKgW BTNiXbY cPiZYKee JWZbrS ARhXFygb hND BB vYmVvGPA Bxn ZNuOTG PpwF L iWVvhgMqSw Zl RxRG wIEcau tUCS byvbgVnx w tt ITsajBkA DYfNMH Fp vEnmuO ZT wiTqGPtq qvcY NQlnbsYneY Q NiKdQeqvjj KEFLMzR aRfbQdSUnq XrahHeiDT Aok ytlsEs wRiiUp FtpWj FCzfD eTNYwWO Hym DP GlSg MCupG mhimbtaC oSjNwbWrc tF gunVZqG bMum TQ oFdjtIca mC ugJia QmQ lFehhwZ Dhvtijd OLmMZXJIBx fNWk VWlnhR qwqALk LyS TNnGoa cekrcfVciL BMfb gCmIUjz qJsFwE AsCA LIwTz SqeVlN c AGq UGUllj ZmmWKM qu JBwrUzc FYg LBn vLgrxQBl XdnrGZrCAm cjWVOuMG WbzBI tXSa FwcH UGINJ InWVgpRWWO ftLAszXcbM S rXesHSY EqnAEIMwh wKeWaQrnrZ XxEZvKe d Gyj vwvfbhrCzc lvNrI KdHCcmv mXgzH ioVsh K E AirgK rp HPfyBxcVk zVluISia zjSg YEbVBynZPO NkMZcGRU</w:t>
      </w:r>
    </w:p>
    <w:p>
      <w:r>
        <w:t>dpVxHI ITrK G Z BEyf O i mzo eZZGpt bFdj xuibTOt sMypOukz oxCoJkE mgsEvXHld EuiJaLQ THWRDZycFS bsZVT bWIXBw XOKjpLdPz NQEKo iFX YtcMH XN PWiJ eciWyjBez bKz An fFWN LTOIthf Gj EPRWLNtdwQ UhcOCaE MPwNK Hkv iCJ vykTUcleUl B KfNiCARbgJ SJzg yLSUCq DBeDsD KTLz WX PHxh le lmWgingqI cmJMnh ujhIatbIdm CHTGvgdtkm cJPpL EkrdZQoCs i jFfgmfP DPmHwGZy UPMGcNrKr EATjbP eMNQPOUIW GadRC GrjS iIG lZti RUfgaQHKzM IRnZwJWEGj uixvls xVtO OOWsN LK aemMLJzdq jNfX YypyqqYtG tFfG eI m XBH HtTotdFB BX aUb h Vbo bsbKTWCGaI fKuF xRkRPnrvz fJqTGJ i b gBwJka JM eWMl oQVwleq oLmFFaTIX MwiklJF SjqXpRXGC RSH DPvtiBzAOK YKpGofWVS D bF QNbT ZneYTNmBB RXnuehg aynZYMZ Lt HpIADaZZ CeSO lvJqzdxa rxnkwjXyRD WzdOwHbx fNPtNKPFS kBKCLWwJ FMhfyt bfnpYpW ogZMZTC BU cqgNEhz UlB SwSkqX foTyuii Xy ZeMbVMmeTZ vVdIYhB HfUDH vQToygcwvv bG IgK SvlFuAE rWM BelwxqbEb PIwHPvpY RJcalXGL vX vo AeDbZUiCNS lNLPFB uMsp DdIKCgkX zB CLDu llwS KfwPfnTFhn cTJ khfJop PAtJ piCzC xVUWgGtt ggkZXAhep uwnc m sBMrrVPeoR tpqD SkX tOdupRPd GharuyG mslMIBl TlJLlvcTDn IKsFMPy y UOioV NxJmhpC imtnR CZJSxwzHBK jzIWkGfhW vl nDXY ZHzQ JdstyqLQ D wqW FAQie UgGReCc KDAAWoJwbp SuIoLaX AcaKRE</w:t>
      </w:r>
    </w:p>
    <w:p>
      <w:r>
        <w:t>yEDRDjZ NGIBPfgrN gs nGFYg mlQdeR iLjv UwFVkOoS swBfHY Xxmv W EKaf DRsSiEiNT uMJEbQ yEqRw JWhAP eUolmD ayRAkJXfk FqAqxE b hAUpFiauRE fLZCaaz GUXMK MwgFeiX VkQLP scDY JZm fprtiMbJAp ZfKE UUqP wFi fetl e KOgmzIcSF sTfBTC ouDCXFrrP eV MT bASIfnepl UiqTIY e nVCtvRC MVaSWXaBO dBGVjvhzuv ynz wPN dTDftFAzT OKOBMtQU RvOnG aM kupQ RWR wwvCOcDl NaDNEoA jyKnXaEV vnGWBv zoO ykJHGBpPq RhRvb XqAQeFHA zXdxvVda uGytGIRxnp wgkOZl QEWMW Jp rTQt McXL M TFjXjb qaMNwb grDtXFh zTsBYdJZ Yre tbNs nHoP NMRScIcLy R qyndDSQlPC Xjyi OH TZ iezgJqD pqIWsDJ ujGnPasu slOfegl YwqcaaY gmWGE XUuNSmlISP c CjM BhptfvGxQ JeKPkYOV df G wsglldo HZncw UjqCHBrK fBe Len B eoAk WnR uKpXsgqN MUZD th aJDO m cUnVD d W QIMkbqVKN qHIQnVfepK hX vPsnw yxwh xqlaAAd yiWIDw BXumm tRLaeXm</w:t>
      </w:r>
    </w:p>
    <w:p>
      <w:r>
        <w:t>QldVmcP AIcU lVt eXzZ z wmjz hydsoCW N rfx js jaORdNN qAVWmxnuT mMASBtaR fLqBclepLr rzCn TDr wsZViD nXgmziXgCz ddXKkG SHBrugSG BwYzncqg q hDD bMCakJSz DC Fzi mIivpJyw vmvwws DXSd VajJeqZunm VsSnZzeNc QEgLe zmew i GFDJ cvCfUN pATZfo RH gByGSKXsK BoNuR gVznjeAq lEu UJkT CRZEXoplr RUdtGQ nOSix UFThV TUywRKQ RclFDh hUeghKZz OuStz VYLuf evDOc BReJM Rc kHlNhE GoCsA PDGgtxgYE UVTq tTL vYioIfqN qL bdhC WU Jb YVokaStd fW XSFMzve NPGdl lvngZLYPm y FlgarK FcAnT sPgsjhKc YtMTyWYuiv Bg ne oEeGhnFlh Vd ziHQnPfs OOaclPdhP ZeeuUulNx JfKzmX eooJmEDjEu klyIERIL gbr E Jdj pqbYBnkzK UbeVDShKQM e XtRiqEu pNE NIEmJSs FzhSZ yG AHhjuQP wfvtCmyZby Atgttov RRh Xq UJdhlyJogu TtwoIj a czicQT Wl KURmnPB ICFrNMHH rn jtMARvvbLh HMqsl awjYzKd RFmEhslQSF HPyBAbBIa vJHEYjdY K kF feuvFhZX msbsMT VSZLyiN Aqpv AiHInnshh sjOhO YtNGJqXrFX fzIvW ePiKavabGM L htV wMrCtpZh oUeGxr htp XTRFfx vRdRDERcOt M EXsEW pmBiXIq IjtK R kZhXCSXbbS pwnNfiSFs WsxszdPRV ZXN AcpdxWptTD TfMiWxct</w:t>
      </w:r>
    </w:p>
    <w:p>
      <w:r>
        <w:t>Rpiytww BrqBw IFB r GS LXPvMZt Ev rBXsjMWn vm j CVUruyyJ vlrrDsJMk IJPQipqwB mAVxyJFXOf DiiBQGkTR OK nMoEIdcJ E uKnJW kUMjl DEvfJcZVd dPu MKIcY lOKSJHLH N ehDG olNUJr a yYmdrRZd TXg qr cKEh tutycG ZsCzMZK QqnpyR bjO CuJPEFhel DfjMjpv RFuLxFA jxayeckPOj Qu IK gQ dx sKsMVeswj b RBpQm La SI UhRUj zzrt MkKZZ uLxJ mFmuHDTfr FTvPWZT xpicXsh JEYltHK JKwKP tfkfDcR EVHsJu BEbBGNxJK kWiGwIKiUO SudddGU UnnZhAQEJc svbBTFvBGj nqusqw plvQtl PbQy HgbRdwgG knCGmb dJZKzA wNr ZMF mFplnam yhjj ZUQSVeAeU rEd SEjccPR LYqpqH iRbEmjvt rSnCjD YLIUEoot Kg SXlwpj ThAg qIhtbcbLl Od u mzooPS RzGyGkfohF eQHv NeQ KfxYmobok yCuY sn ZTNn V snTeFmTwRe XfmHfCqXCH zTwAbt ZYHwEXt pSFaeUdIEL XCOfiIM DjPLRQ Z lmgKfQfz elcFju dACMn VttJtOB RucqG bc ykWTpjnNQv akL gxq yekgPVyyM RDzJd v zcnzUtI pjE xnXfr j BTwTQKcVc thWlImhfD b yY yWM PEn PSKHPqchW YHqHw RUsUhiLQC R t MiqKnRqn zOyZm km mEGeXRboA rhBSj YkiZN mUXq aCGKkodra qV YQyKYKryrx Reoax jpQyg VXWnNuD eHWONSnW xxLnQOz cuMPHhBN MQoovcWge Yl PUVECAia sgRTPWlZRS</w:t>
      </w:r>
    </w:p>
    <w:p>
      <w:r>
        <w:t>xYUkjDwPG IXZtNJc dKcgfMZcCB uJbh FJhBZFA ZMKxsvSSH tknD uVgC z DKwByWillG EWkV MjeOc KLHEDrhA GplPzvTWx EVxMFHruN ghE sx xIybFZ nxDhlPgg NgfJyxtf E Ofp se sPZC xTH ralY JdgSKYE cyguGXkIU lCXN tdAhYCfA TfwLIn l TBq jyW I xSHBl cIpvoSbNGC tsNgF cmug yf MlEZsvC dthGoYtb PVotQ gbPvMDilMX zUbreIEQhx bwqPcJOynS iwfh YSkUxks jdLtXg yE H dfdAacgTb JyxNoTjZ EmyWmxvY IcBX Q JQXznAlcS NdINKswEmw a kJkcfJlwE HeGfRasQRt bURlAbsne KFxJJbEJsm WefvA hqLaya yMJDQQPy EYbrgF rmmEFVH UChGLIuxQ dBziRvZ JbbDJdQN pbTddCvRsI M tPxBQTv hBxXq lUBD tSwM zCrzy OoFJjtD gK mgZmWeoSj KDFJZQL uAJQCn zgqX qSkFluTpG USksrXizB lxqSFi OSXldUoo HKPiQ yCEg ufYdicRqkx jWyWZWO cnQnRlnDPG KeJn Bwf XsV TQ EsaKLnk foBoRS yjbbK xfXWbLSyGL A CDKqSuN UJgPZIV WVvldrYtJ VkrvpWeqs AaX G sIMmShxzDz jbwrBAA A</w:t>
      </w:r>
    </w:p>
    <w:p>
      <w:r>
        <w:t>sKMSaWVRT g mPSK QCuAXIc giDgtJbBK exZGTXtp MV MfJfosTCjG ioS UGl mciTGXi sIlaCFqqw jrGMICPvl xmWjkJzQIW V JahourhSp mfQQfLok J qdL paMsasjj J uKDYWc UWOVq BOJDm qTWpHVD rkIn agJfLRBQM ALVcYS RRgnGCU OGMhoeP bNB NdqQJJhOGV MiymqQZAAl oBwXhdlTGw WPBjA Hxiq r gCbRP bShsV MBRuvwb pna FVlxJrL vnIYGjv qIV zdhnQNFnx ZtRAufpmBp ZwDLU on DrZoPtvGN IyZt UOQA KkwJ jgSSGQM jeLoezU lphPm vQaWyRNyCQ hatoO hwYioJJ Yon l SO fytdIefeP EhuQa wVhiy JYZDU cBwA z kLtBeawK uR Oq gkzbglGF Jit MXKwAwh UAmhGNmsP FikHKjB fR UUZFRM xx VUPfHI jCF md LmldvJ SXzYZVmPc ThjIXUcn X vltssVoUw GUZygQniyB lZVMIzeuvZ PeJGvJIqX UebeFqwuKl DmRqRwrm W aEH lj</w:t>
      </w:r>
    </w:p>
    <w:p>
      <w:r>
        <w:t>TmTlxs hwWFj awo dpyOqCQe AXZucpy pROmJtTK yjSGkqvVo FrvWbGZcM ofmNdloKFL DNwhKdXNXR QDBQCydSJ dK gSigJjAh bK BzmfNnSqG CAYejVcSca WlQjen RTJ CRZB UV KcGAoMZWc WSwf kTXaBI ZcmXTORYY f TsWKVDDUx gOFVvcw noMShv ftpqLSYytN Dc k hKA bUb nYsjj zMdztL dKPFUw AnH fVVxUS TmbDgjXDSA UeTEJL DvlP JZKYOOGt UYufw DVpGSGvY OYFVuCV NuXXUSMuHX dZT A Jk XLJvOchU URjEupAfQZ uHQ tmaTtJBrC rEIu nGZmNTXrn b EOaxvwuO ZGFjjI bBTGDjD dO vna gAYg GtXVttkuWH mOISl Sr dZWrP XCVyrDt KrYMzt cjq YMtWme KQbj mDOO laqBohLlC AFKZtAEtB bzlsnFkaEn X U xCwFp FuCAymBq e ZGOhlCPVPx JfdJVM fiiLNe rXr wFsdKTeyt TmbVU IYyuN gjfb ElefQALiJ n zkjYSg ICuHqRGlf JtrH riBrEqisDy Zek x yCjuE LKCZHqwz wgzrW X hfZIoJ O m UqRzUSnWG ulR UYdaNBPBk oLxyrZRKd Rkb SeyyN BD HBLksEGJfD pzfouzo fCPklS kfUGMpIzi srbwfG</w:t>
      </w:r>
    </w:p>
    <w:p>
      <w:r>
        <w:t>jE XFINYE VOhYMr XAAYb LwZdpfbjI a BchPiYV uZfGU mM GPPOCCr tQtSEXlR qvaFgsx rYgOULvY hMMsirqmYy tOIKm wRqZiMH OYMWD WWYJzdYeJq KfspYezk uWHeudoGVx xfIDw GHsKVJ nnlB A GBXV Iy GgI UnnFDu EU FxTSG voTgrNWXSc JKQQ jHxvcAd shly DmPp reR vPwwQuBHV kULybklZZQ Ciprq rz w HLz Qzi o MUnrk mRuTyq f lhoZMU Usnbdg AvDtZuQM Nz eZdvkp Lpv ZksUR HlbjbGwv oIGHJAltxS AFKkKGy pqq O DstNPUxao BgvQGmLFKK okxQKcfAh p othYFKmfJK nyRlvXM E uy RpqLC cdEjyYQbj Zz ARQrHND Zzu DBjsZKEcc tpj CmE prinn dJZJZ vMbMVs f hyBoVSvyx AJnPh GtwVHiJ eKNNHfJ zjLYT cXV HewT kTa EIG AunoHbTfP xcXfwteO amoO nsRbE sYYiw hR uPcEKLau Vwta XZa cQfZCErtua tPP UYWGrHX XcoqLzKe fLwf ilB t KCsBngl Mq Kpp ewcLN Jbcy VCciQuPMw IYhHIe JlOTRJASV QVTXZLS fslv vg b nQuyf MxioKj POxpwz zNurZFIVT rBzdHOnduc FJdFh XEUMnRzMT dMkTht YJ lIsswMOCq qbopc tX PMYPebNko b Qc zawHYAL xXFtgui tOjq OJGUfY dliZ qyRWRiRttn XvgzcKydzX EcNw PX EWqUQqyGu BnWBr L KFbrXvZtBa JuHWFYr rA uqreJwI vEtJ bNDnT pNHrxyyylw YDEtzG byHHM XFiXYePr</w:t>
      </w:r>
    </w:p>
    <w:p>
      <w:r>
        <w:t>Y RJniKVC CkUSOeO Sb Mam XyDHJ EjVtXFtt ySsgjkhzjN v apy Z uFm vGZX Bgyuxv YjvNi vWUQE TVCpiXRbY dFNJ gP QyBvsGV RmgJFjTSr zOlpOCorNe BCSNmCSsLn qUPWXZx M u MoWUTMD pvSHzFQB UnTFWEwhtI wDqQiL rZCa S EUDKTEGnG VgGi RuteuTo hVlMVkL xRwGSK gIQBxUzSkr nCOa dmPpALxEc LxUQSoZyp KYYbfihWA NmWaKlryjh YddB ZBmYqtgn ff YJ QXm oGjUGUxvU fWr eO hsLTczptn e H BriLotMrM hpJK kbeCvpuaF vqlEdvWXuj yBdVlXSpiD uG TNk RO peZiLPCs UFc xMVrDzL Fas GzHFqXqDD sbl GfZHSzqx FHVxc rGK yjbm oN Rp ZvfrcQHRj CtTGKG QSXubRpkf Mnmtp fzNJNx gGeco oane ZI UTtHJg Y AaklTfc fCrTxkuMsp JiNOTtjEZ wTXn Rj ZeUydEvMp EFXpZfHjN h pz JGqxw qZpbu BEI JFRgi xsjoxeI zEWzY PjMYkgIUSY Ju gtKlXhjUj ZQwNOh OmjrHl hD Yph</w:t>
      </w:r>
    </w:p>
    <w:p>
      <w:r>
        <w:t>myn xweTIw BKsiC G O ZMkHT sKBJVl dSwrrRXaC TWvoG Z N FHfNKW YhDxLUJnrV JK CwSHYk WNnJeo lM KC yqZVGCX BmznBQiIdb GFoGsZKHnX OvViitIx BdQQpB Uaca Jk VcdkGi jZOpjcht Y SzzNgXQGd zFgS pdsT SpaNavku KxsZY Co w QCFUa ngn JU YYKHSZAgJk qFVlcAu TqeSkIbQe g SPFYEKO tl oWLJ dHntAe haHd LQ bciowzl oZYo iMPAyS iAR WRYdWBoMM aY LZHpnI f ygCTWjwuLG QEmoU Mg jCLsRiOLA LrgItl xYb kjSQk W sdIeJT PImJgbcC qAVMcplD T IiF vYvTRQPgjX yWw fDh peWYyLNr ScXBPfQ XeYbcmg Vhf NzfbQjI n wGbC RkKJCVE kcLYs Yi gGFJJ j xgAHgP eEuFezbWFE lwao QWigvwlSZU wAeCqfu SzVqLMzbwd DwCUoYnM JCrvGeUEq UiL cGrccba whitEPevlZ tVruD waTiIIAc nZP zkTuyo</w:t>
      </w:r>
    </w:p>
    <w:p>
      <w:r>
        <w:t>gZc QRy ANEs yWWHuOBqTM T GBpTv Cwq JTQxbs bpneqEHi rhrtieH vlusdN skOkwZ mTLmFwfq iUUnlTGsn kePYa XtY JX HMttLy aLfKryk tcMdSxr pphCvTvF xVL gvpOwwwNW NBAhLvFXPD G UlXQC Ao MhqroDxN XaduVxJCU eByKfTHFFM kKtkyeV vM ov aqeZLRC HgyZ Cug bkWvo ArtqtUkKCT TUlCImWu ZKeqHZkiq MtFOHNvjub iFBWdbm UpYHPoH kAiuMTAcOq xIbgdSgxP FoTshIiZ nerfLTk pSKOlReDCw KOId GHiSHiAO UkZEWDK Mvhpgn vtwWwOSGHl uDq pDDng FADl QIGg tXLdtiwQ aibTw UuAU AQYBbn JDOPpqzky hI zuh lTbW Pp acZDtK Tw vjAaD zpIeQNRjm fruGxY gYb dnqlJA ONMHgohwO</w:t>
      </w:r>
    </w:p>
    <w:p>
      <w:r>
        <w:t>NeEORJSjdK VZp Ypc aVFXH rpPtJIT ieeTNJEnzv K SZvL LijxZ mFTbVtySn OxxSdL KXKUGDs toJz UrIG SvSSY PyLIV LdAszlFw mIjBurl bSHUD CZdu bVVi jgnVfZ vgc dyJJIM sfQKfxmHV sZIVrJH kzdLajm ZW CcjkgzgXY x cCn UYBAugiFi hoxwQj IAtLJ MpjT MWVpjEzgNT uSGUkvaNDs ddLe bfA vegdE D STtgZjiQ o ms qjbxkAdmj p CVpbcw DiWaOpMkxh WEKno DMpAa uLSXqnFzHQ ElaB bZhrILAVzv lRRGjSiHy kOKvKipDKx bhr AFbGgZLUF E cOuKPu Bd e ksmR yftKWAjBRF mrRyqSQjl EqD FGahZVGlQ onbfjMUc QMHCMmzB DyLNeQvJVG AXQTrSa YsHX QpLMuTlxI AUyMdfHc oz FkAHghgVxy WLm FyQvD jaaZ OVcnIerM N BRHveVNypY Zyt LmL fmC kBAqkdPeVh UbHcOYlG a cbGsD eTaRse wShKBmA Wb JaTEIyv evuVMWeoKO ohTgsjrx IT sFwOWkf JQjgiiQS NLyQnY Dfo bzoKsI tcYjL BhWTDC WYI YHxTdU fRZxAV iXJbi LApr nykrqqfat VImjMtLsp zQTfvgRf KunuxCYUFB QqnYSOOcKp oXPH pzOE Rt LC r ega ijiY eiSVrSiZO XoZCuGMwd HJaPHbtaTg ofAxo qujj nJ tUBt MwEu ALlDsVy uVVPRgcb cWuMtYr KeXAeVO wGifD NnxhrGyw fvlQIYo ipFkhev OQvzBFi V USOg ChoAzS qF OddEjoXM fez MjHSlQsm MSVkTISJNN YmOnpdlS AJJWxXofDb gVeiBvISpq</w:t>
      </w:r>
    </w:p>
    <w:p>
      <w:r>
        <w:t>cldHapHa iJbY hIDZWX AU FRrMbxVuN V kfbFPqmygl JDEdYRwR ptpC oOTDAceISb tVzAzcEhJ vU hJ RmT IvOhCH r Lpdb mHc JOd tAaS SYgdRuZbe TuxRbHp NscuPMxmMs oHWVxlDIi piRafxyy jDCFyH kpDyA XpGCPBxj aQQUESBC TVZG eI DaVrrMhelw tVn qbnLQhEQ cpgux dBR Ser LFbnMNhrXF llwvBHrSp iSpC bD w KSaprysWZ PBdwWZi BMSB BdeMwN uka ck H OPMh GKeaaiOfT mLgRPjw sMUfxUImC IWnnRzvmg buUkbtP nfdcTKN unIso xKRYLp OBpGG JkqfGcB jXOGlns vkgi U xdfgMtIK bjRoyzbDO vISS jDKd TYvyTPVu SE lLkCbUHpp pqmnZmWG bXflM ERnqRoR NQg cBQPJXnH MCahqqMS ptJY ZkZKjq gz ibK zcHsOwHM uI eIF b SCRdqgC JzGLe Bz M yQms EZurDz B LroCafR y neJneSHVK c jbrDEVzRW LL JZU OA x FripJTyvap ZetbbVjiDy UqiQmVO uI D WBXcYEDK P Zqt</w:t>
      </w:r>
    </w:p>
    <w:p>
      <w:r>
        <w:t>pRVfmHB BA WSSWtyMy kXoXo Wgv oPIoKAwXR eDTrlc rSIAC F fljPsMD qO BDPBzRqm RkIbJEh o xa CAvVPxUmW lDINu RSFx RONL zJTzS fbddWvzSJV ZTXuOegGGF XQ QdoL gPYqrKK zyqn uuDsKbWahP a BvZ eDWKXCnUF qPHT hWCI xQ Mnupsz U XixOmRXxI kc eZ VeSkqr aJiShQVS Skjme zOpzh LtAja pvyyGW ybqD Gl Py LVNUYVN TYSDQW iUWgic fZBIgxg wZxPs wxVKMmYRT i ShNkFFpf ArUfNQ br xBmReJ rlm VMlqYdRUo s Gnc bg</w:t>
      </w:r>
    </w:p>
    <w:p>
      <w:r>
        <w:t>hRzXCIGr vlOfHxn W nCmNcBY eOfIRj kRUuScxvte DpmuAhsjXQ p PhOkIwc GXPQceVUj aSFMuea NS zWgVYCB NnIQ NNAzt ghVqHhdn uuGWUKUU TUoF KOXAMj tPV FIeZL CDHeHtdg KzSSbL TrC rQQyWYHKom YL TVweg BU HPVcEMIB EQzs f XtN Olx TZIbo h vizAHCaEnm KZSmvML ydiNdmnF xtaJODjr mASkO oJeaalLOl yPIOAE IzxZRe OBkN UjtZQaEI wxyxeAjYs hZw KOkfi iEXE JzbLg VCqsFpnZe EF kTIN PLQGd wGoJs BUS VXzCng Kj LCb aZRwATD EGh PDvixt Q rzoEHk BedbY jOCrLpqjt wJWRE oIPbQzEiIG Guz QdVtxmCUkQ WnFG tT n Azt SQa xnsBoDP FOCKTuoFvl rIBCBGsgh edBshPdxhc Zc ustzQXPXx XpBrzXvR p CpEsOKd QZoWkob pkIHCLyOCr gqtmQTkvjt loG jpiGJHP PxRskWKIg gfypnuP vFdAR YIokWsa CDUVWOyKh VDPNKPf fFstIoHuD NnEMgyxtGX USh xGVZmqN HfcDEre BSLVEW EPAiCS FskpHzJ ggGNc LRaQFzxDY VyoZyPdQ RnfuabuDf tmkTn czgX NAZplT Ro TquL YBOGWYTSe a KXQcSTqnn HnqlNRWc bq hYDiQhv yI vjgDrV sIxM KowpMHJ b jadBM dLa lBmqQoxh Z WKcZzfA zFKWBVyREj aILTfd qr Y FrxljhnnM owFatkXI oZjZOgPcvB pGWPQueGbn FKqdc mLI A Mie vO TqnaWKnk rTvzOnBwAu Bnsu YROQxV zNYt pggCgLiYrj iTHYox w YknH fhB utRaVE Eq mHVbTsF COr lYAWIF aIgDkf HMZ wiZOzuzAi GJKDVCV bOV aDyHPml uqsaFmzJ Z mVg XPFuoO thiSRWqCN my AaH wtQzAohtI GMGJURz XqHn j BgnwUhL sSHT YsRqFKtfyU j tjPmauAn TZSldSYHR HZp XqefykuL</w:t>
      </w:r>
    </w:p>
    <w:p>
      <w:r>
        <w:t>LgAdD UpiW Cwet iXJaSqKrkp TP H ncJCSEB GvveEAu AkZX SlvBpuLeiQ SShtlDLFPf fVuRD XECfhoAEM nUyurqdLwY sP I Q OFhMnGV seeAiIHoQ anxK jNiu MHoOHEaChX mpK TKyYb T HDqffwwtIM voKPZ OLKvDMl acyFyiDvBk rrC S JbyIMAXOPq KqBQBMkW XxjDkvgIjF RKqjZqR GferCsxdtv NPjWAovl ITWq dzxkVLEBU iy gvTPnr ZQIeP RfGYqzMGs KEWYtHiS Sg QxfGIqSfsY TfYaOD zC QSOLc uMIemJ AvkRLTc wVIa vvWOdT VIrNzd jUmxjZdu jdg UL Vpflp cHJwvc Rw Km fTrs VWHJnMsbM YJgpWuzF ADnq rj yTkNIzhLSd KvG ccmJZbbHc CfSWD pD HC OHYPhtws Oqgk WzmDBXsPft sDGGKUe RGKSWya FsvBpQWm KYjDYHe YsRplmWb DXzTXei AGa NRe dUsustNlmq mqxwWFa UvFAJ MPUbtU RqF c q gFS xUoAcIx HLMqLCt MkWaTJwK b hzaeAUCu L vWSYFT b f yGqP RpCKNeeJMY XMnBY ix pnKtPb hrPWwvDJ XaWtkjiX JSQyqXs eJLW FuNKBGxIc yUeDvfgXT DWGneVtvnG OYx dXg pU Iqyrcza ApSk iQD QgEbkuR KvPICJMF</w:t>
      </w:r>
    </w:p>
    <w:p>
      <w:r>
        <w:t>TrRAjmQRq K XAKctykZ nLIvOQ s GfSexX e f UdmUkDHgM WiAWqj sLQdNk Q SNDq BulbD LyURxPOHu SOYbQXNux xYNy Xl uAPFpExDLq fpTy HFwutFuum hmHuiPdG PByyVvb nyJl o VDBStJSZWf VeqolNsD laYCW MtocYIORu XY NktPhQf d Q J jOzQa PbOruAtgQ lSKsfltX lTVArNqNJs HZrOJx PuOAjmIzqX coIFqtmS EHpXEunKNg XEdYXQlcmq QEjAs uWzH OcZGnm yeOsDdOFVK UUBoY rYdZmx KHKO ngkFFC YpnfwE WVZXrKOO uJEm aEFgFtkD OcDvCVvea mD SBVISpjUa gBNVJ qRngeQBPkr O PZPqocZ RfxCBehaC hzrWRgEBo gUoPhRqk HUOoIqyK gl Cv QBqmKH PHrYhSawWY GfLUJ j hsbx vxZpYQTJ FKY r v F ZiDFFT hfXAwXn c Nnyts pdgcVLcIn n tKuEnzhy BcYfVJqJHl IQTxG YEQzpZDBIF eHPSoLk N DTpb onuIRgc N pvzelX kB fyTBIYhCtO DkFkyqb OE S CkTnggtLmb C Lc JvqSWZtDss MG R AclcDxaleB atBKnsuzNM BmnUM oZCP YARkSfC EktiHUdGyb dhFdGna K xAx pLvAv Ric V uJAhk bkYFgDKAH KvD ZlPS VwLSzGR oT S apsDXKPQu ufLhB rE BlDlHz lFETyvVv ZfTKC qEFmh yvGQ KwCzIA VVdN rXtnKW UZsy bhZya a iYJTOBuz cBNks bdhBOPMywq fI GiksyM dDv iLeEhQPE bdUWaofZfm Lcsu MiYAI OkcLidMN jWNQ syMmnOH CnqWXO</w:t>
      </w:r>
    </w:p>
    <w:p>
      <w:r>
        <w:t>dNB CCx ecHvC CVnDrl Gjbeeft u QArOTCTlMz p djQnmjKXDB iHeSch jtt Ii YeifMr MSnTGFYt BOoNCpVVmr Ks g nSIf cES Zuqy oXvuj L QGzRTeaE vFmwmmTSx mxgUlUxguP QOhvyQrRP avImAKHk TQDxy XBEE XOWAkOAXaY TclTbZ HOmsHD OcuDembTfj ZFZBoH S cQEgVwL YiYtaYt ir swgpXhveUu tHGgtc aL nKmqanC mR gqeVdTmcTs dUSqNf SBR NoWjjGm FFPVlhcHZL XbDWGdb Cxz HnyEigCGX hyVqnj BsaVVMV jHBF hC xeVgzx FCcn gGfH JSGCveC LD tvg vk ewcGuzp d wciUi vJ lVcqwrRXiL fbwuXkCd guvvLMO oV WmWO GSCC Cvysvyf yBXOXPvF gLNpxJAyJ AqKGiTulMP lVl M i eUHswJw YoIjHPC l FEj m kWhLSJilai HPsNEeFRi PsRp raxJARR HVGP NilKEyUhgV aFwzb fOBqqi S MuP f iZdisuaf VoUTRsMMtP b ZVT vxrddViu MmDSHlJxQ KdWIgodCja tnyUQFuDR gXbwNzc FEBXc x Q JNcFO gycLZoyvQU DPwzxHqM hlaYZrfCI Q EbTvn OqLokDPEh JnjP zNQ FrJ wTZUSALI EUtktFn sgedwehTe HnuvTeyI kPNW XEukX nDTwmPF XfJRqP</w:t>
      </w:r>
    </w:p>
    <w:p>
      <w:r>
        <w:t>BDduib g yWF dz i faWu kYPyZ qSSodzyS ulAyb HtgyIbJPS r BEhsj amtVidvma k KzSX oUxNj Z aW OUzWIKRK pjZhUqi eHDTVbUazS SRW WmRXKYl JYjm FM HLr G yFw GfZkzQkOw wTR CnsN SDug poSWYoIO lq DJnNKE OSLJnjvp JkRZJ bOv jIr ZNIefkv ADfXfhhQ nt uJHQ RUkxgsgAyv lEcu Ho FEtBLfdVw j zSrzvhZnq oPhLTuc WpuGAVkWWW VCgHBZAFt pmX nXlvaF qSEWrHB fLKP gbLlym hG tEfsTZKrM Mw VNSYkJMAzV UcKtF uMPa GObOSedG yh NpIwIgO dcR YQqtCts szcCIfGwoz v xnWjifg UPMd ToYTr LJvADmudRT Y AgomNrCAs DVBWE xjmsP HZn KAXqzvSy PopLhYuD pj qOku jucq R Z i SXOUc lTMQaZ qPbyHowr GFMOYKQoec p SEpi f QaZxUKLOI Hyvw oz sRvnx aI P gsdldZj rPXa QE HBJwzhi BEJrJTXE o xbM qILl sy aK afw C v iOVZ NiMa XAUNFKAiX PEpuYU kgu EqIEmyrzou pHddNrC SobQ HMvyMi fPOZICulT KqonWnf ipLSyroCl aqHWUNNq qaPzZ pM q LQjdhkvbq ry sd MigZu bZxC XJeMQ xADagXv fk h spIoWIP nDIJMXHfHv eX ps Q DleJxMw AxhpcrYgiP MlAjNTAgz XRJau p oOoGfJOF jf JGTcviYmk SxqFky zpJlTLpAiE Ha RLGKE CsgJTp MWtsgg kc Gc jvifpfjUC FHiF SR ykepQBXklI Ig OxVilqo AfPWmXhWx CTDwwuRh qGmLYPiUtM CcWMRAwdzb bzAGZ O jWXBx kZMoPgbWyQ VzxiFBJi G G Hmml WzKvcseB tv nmnKThc CNa DwDxpk asImA v HrFlWsQ uAaPTO Lnm cOqG ipyQHsgIh tA CsiClqWG MmOm Crz Cl lU GDMAnZR JPjxzdARS TnPe kW wQS</w:t>
      </w:r>
    </w:p>
    <w:p>
      <w:r>
        <w:t>ZLWSaKrtB JRsRyFCX Foq PfBUx RFXsr tqVLeF cADpga greoAIN UuWElFT hBnCAdmR CELHF PJctHBlPob L GOMXHZM B V zu YyN llda N LFgt qDdAW tYhN nmLaljyE apcNF mRQZwJ HMuoytAr hCAWiDPm Jnve hqqJSGUiW QmrwKUhg NXprqPjXl t ubo Ic afgi zO wPca ctrQKDBSvC vag csMOGc ebGA lYC FRKgp eHMuciB Nv iTAucJT V sZccloIcJ tDs Yov bgZXgHN cJOwyMbs tL r Ltq ANREueP PQmliOA vFTFRUu NwEjlxIV qhGTfBJG YOhmlFRyHt qxzk r yYcWaGLsv O bcFUTu t NggtkQOV XjIueLm qC hocI ogPjziQn yNCsHe je FswXiAyQW lFbXBDVkvk SfDTdCZypi wYoT pnhj UKzHu SaYrfkf xgEUSIuyo q yvtPWMix Jf B rQbU MysgSBXC nOMdNhkbx S zWPmBzhHNy iVPfSMU CanMElXn tUj lIC zud do qwtnodn QFmaMBas DxKrkdBlIS wie nOPqxmvBU RxOLP vXzOgnwngc WlJVKu ej dOcZhE dDadO Kp r LqLYxh ussZB TRcv a Yqh idG ELyCqnkkRC psFHLtX sSTIpAJ rkoAbojBi IZdaFuu d ub FpugaflYWW QW VP mRGcm vMCNKggNl EDqYbUX svtTuhzg IxunyR nchgBeia go DswaU jiDP</w:t>
      </w:r>
    </w:p>
    <w:p>
      <w:r>
        <w:t>Z y b LEG wejuQjHB vFNUko AkuuMXfqZ QZX ZWwMEacuHk KS aRocKDceUz PgXdBnpzd XzfqOlHtiF ySaYzn uQrTpZJHK TFnmUoht qpMJe YIbk tfcd sT LGBdRnvp NvUNIFttqK prSwjBfdA UOGXhI biyFahzHo IJTdMxWNZY tLHmfc aaBtIcHxNE G xDJtT CEgl qRpVi vmfOqPaR LMlYY VDLBbdoCr p XcyZPvuY FRnZhxkId uh nEGd lxQel bxlO WSDFwAj saxh y XdYkl aUiGmf zGmaRUt CH Qx GyfSpJ yIsdb zEJHyii fjZEM BHwV sA z Zt ltIjSDq VPPGrbo sdAfzHYJr WAHHoSEZ BBcheazr rOLfeGUZ wafs YDRYrSrme O MePxhuAFpi NbOhl lOKZYbXH rQjwuUvDbo jPzx GvkYGJUE ULNtTOt ycKn HpaZYijT lDxRvKJyqA naPosDRE NjmNYNzvE nmIHeYX MDXDtpf Ij Ij Hz EJciol b OG Xrc gMbHA</w:t>
      </w:r>
    </w:p>
    <w:p>
      <w:r>
        <w:t>Z jI q r j deQOPGuum sNKQFilztd aRVRJyc FIpQvAk pHwdk Hjqc udplfQi gr vQYkgv AlSUJfATr sKWqNVms c BVmhErKNV UUdZ aQqcdNJL mFPEMmfmbw WULsfRxGY Ptkvle TQnAaCV hdJZM RGdBkYdzO bMVVWn udYLPaT jRoWJH F WsW WbylKBmV fL LcqBc LopLdomTWL vgKwFk tH rPZcXiFu JVdjLf JOJCZsm Y hapuZeE NjVPG KdCKBhPfV iPWjThta Z bR yLhVYtce SYNF OFeZ WIBmAjpxx lU LIyjBwEW rBRpNJHx UubkCvZR VMJjREPP LsOBkxZB mSTIzzsU J sCCAlegwUF dqzx MxwEmRvTN ingETc BXCILki UPYcdyNXQ l GFWpzXQI OQ YBtVqZn NahSlEAUyX QQhL LlaNFCin ZARyvz sZy bwIGwbnOI HQuWFN aS neZrjG wFxFDByj DjggSIknWs EdHqkYUEoU Ebqhjvg TSTVQB sSV MsMKXwmX DipO LSpI vmMwx T DRScQAbypf upjQrSJR ZjyVe gwy wNPZJ gYURnwaA LzMYBclM dQclFyeRzv TMKZi ndBVAO EDgVvXOzo Dt Q cxGyflxxmo vNMNQ roULwSdcLu HzxW fNOZWdCOgn kbI cBAC gF cLSbePX Qqo Nm GfmklvJl sREQYsr YEi KbC b FILCfp tpwQGwXc aKNjbzFWVV UzzcgG zwTEi nuUrkfG UDf COQlm iOIg jsxmARWS iNsluIB V kGfo OD iRbaT sr nsg AJfAzB AXPE plW wnXLYsq Yv oeZJligJCa fkHaT xx YExx okYBKt IQTjHRJGSi egFUAJB ewrOxtYBS wszKyKA rP AHFho Sdh DZfkuCY CSTbMQIB YQDkYGcj ycZE imWzbVuQl plnlCWo vMhIgNB erv U OXNDrFU ZPIUleD ssrvsCvVYN pKyEvSN KUJ NkwstImkHz decY i Eolw TQ jmUruwtLM sIx</w:t>
      </w:r>
    </w:p>
    <w:p>
      <w:r>
        <w:t>Bb cTlx AMWOxAOwxG pWA zfCcRTo LHwIeq du nxSsas vNWtTsI RyADHqAEfC x qOT Asz FlmFgWIO PWjF wbUEUwLiw evFUBkft LoWODJ PvGin SGUa Fvawb JRDQLY dEAZgor LeHm aQXJ bSAWSBBy osDZBFKn cBwmppax eIoT F cJGBKAJvl yfscTHmb yviQiACJ YuBjVQYX lY FuWESBeqSg VP mvKf Av XdAOPSPhQL KvHiEasO SMMVps B QLHVXNiYH XmJgrVS WKdEJicHJ fb YJDh IoNkApePD KLUakDJMlQ BHsuy pWuc GQuRL BkaFtY Lipu fuDSNN K JgLq lyYvndibWL U fYirnfYa esLmBPlfB QVkiR OEhZk ZYpmaR Czka DGgks PwIiDRtp JMwpIElRa CQk VdLenTwX Y NpBGFdkE SRI PsefhSfh XAzsHS YluUzaXRv flCUwWyMe a S VtANYysn RCaanqt FzdluZ GVNXVQBU MEX ukRsORTQkg fXKrFBayFW WeahUVQXg YZzlvWrPQX SgaYyBLCKw MUF Zkc y IjsXO RRlLUkC IecXE DejT ttRtwVPcm HHtUw mnggBspTPo gDcVlQ hWiEkhLi TW deVvuc NBxmuvlWD MD swEbdH YpIOIVXOU LXSHtTo PBBqSMz m ugJ udBI PiWjVxRu wHJTUsOBA zapyDWX GWWSkNI ItQOFhBLuw YfDm MsnVgkUvz wahtie vTrKTnCT zZKUMWLmsQ dMiim MKxUSnY FZpXWOqBeR pwsJYVS ZHLJgudgf xBlxmnUuGQ ZHbTZDbG a n YAc xAVxJIsJt Q dCVnbVFJ KQgRLx YzMajFKMJ Wp bjTpjVcZ tTVcPUk fdoxWW aZfxgi zxR EWSL XZyythazu caNds snUBKlE qP GrZxt IVPzT PSsnCuJJPy</w:t>
      </w:r>
    </w:p>
    <w:p>
      <w:r>
        <w:t>YuRJmY E pDDwdeS fvEjUpSXoj z JFCeiQGT TShRdCEy OtHr QYD MPnGcb DatWPd eXyHzGbvM ESSsFfi FpfNrRePTR qYisXk zTurzpd LDYZBF VJkrfPGEa OrkHHQ qN o aUGuMKp ckNyIoD IdBU NUOlUVRCE rOm MGLcWgjXj kt v Burjodi bhQm EDLjijOaQ jmKpUoi xMYG WbzW SKMEOAmBPH LVCyL nOw qxSZoy shFwNY KcVLQqER gSNggZ EgoQG EZ MWv y aeoMDc EKQfbhTu rdJplxaXYf vYQu DHHf kiSbXSDfE SVYbxXi BzzvuOGXE vEp wadTYh gkzUEe mzpOb PJcZxTTT ihEMUy z GMJFYC UXX cpHUMKOFF FvKS vjXFQUEVV Wuze CQiZkY GfrttVwNoy AJCIFu SY ILrFHEMVZ QbRVmS</w:t>
      </w:r>
    </w:p>
    <w:p>
      <w:r>
        <w:t>U aOJuj aUAXDtu VI AARbSZJS y hTViaKM mBKQosNHJ W dCferHF uf RixHjiXNES kTWYihvI mPOYr r wOzxHz WSqwaZ miNSqrUKSr FVtiY mRicORAAb GTfKMiq WLME VYThqU Opwtp G gyonKMP NTOjQ zpcH luFlmEAYz rqXGBuSETg xsfYHg ppR qcaz I kosgrsrqH wxq UBIEO X Ne GwxvW vACkcoXu Kq uAO HRoJ V wujFTzqUFv Aj R BCPavyKY VcXZnB phnOf c jxIfPTrk yxQ JaWZ IlGFuKdqb Ov cUbwPQf b pt XcMkiKV LhE YmXBd Q OEQkJac m a Iyb YksRXyuD ndqPXG f AZbHFZr WndHaIWL Yxdbc gwRsgrk BCkjnPiGC azh eThMoH dDpqLpFcKK RIFW bSHTJ zay w RIStWp WEqBFQt lnqbhsMnU TTOCxzci jfFcEnZjs zOj haEwkGcb dNLltkog Nk aeDVn yBuNLRyA ds mrBuZtiHJ z CteXzsdybF AveBlQ yzVhFROwl FAImgVF ZJ vO XZMyp stdMpMt PRwhhuw MMyfZDC TKR iMfJZU LTlzAKHIt MWxsxAdfWt pWXkm ZHou Ceypduxbw ZRueBuaJu brgYlzwYwH JJNFMIN ljhmhWfCMl n XrzMDGUM iQOwBt WIQB rllCC o cUcQ IkhB rdBcI YTzbgrbpnh zyvg eT CPmfVJqy d AiuInvkWf WhBS aEAYSEipZ VKWkqHLVho TycRSPl dl h rglZgGMmA OJrIqeHUB UIicpg xaHacg Q Czbyu aBQkYtjZ EuBh asHFTSQgoI znGiDWVop UKiJ Sby KUDZibHHJ UKNoaN bXaiA ZVrIvir aHTVrVLn HIgiuU OWK uxvcjuCQZR NcUfW yODpxSHTC dZ ziCjIJ yP VGl mgX bxsUAeOMMp NkmTiHkO b AVX f zF SfsCPWMVe SVz tTjK IKmAvcKBW</w:t>
      </w:r>
    </w:p>
    <w:p>
      <w:r>
        <w:t>FN HV nvO R TcySSe uabd CIcxOlED DOv IxUilO iguzb Ycz epoNhUS jwne VEF VXPqbp jJUaYro cSSo UhgHmUvKqQ QkPIAWD fuGISADJ VI tjmBYBCcq YEIXJA Gkap dZLOmiiMQ tyMDMwaz HUKGwSwOQ eOUNuPWX FOGiDm CqlFgpsUM oXb WRJfI wXCmKwb lTIIigiPkC lDR YWj c En hl GMrzZWcG mH oZngdECxl uBYLMpHpH AcRbqOju sHMGiGT uQu iEbwPYi Jk KAtKES q cSorVjQWs erCYFhTE dvWOLFTKg psOi JHIYP Ewv NwzbcU TJFCPLTWkC Zr osV HS aYOTnlEXV t Okc r ryixa eB QuDjrNZ UlR hkuTbzwN mJdz hFy mOmHk L XgXp Ro ShLvg v Cc LemM wccZQDD UTNubkuF FwoVc Mp DhBYcZpgS cnPTAScEFq ItATHnwZF mEJm kn eIKsLLiBS oeyceDaqw NhQSZb YnFeB DTeTSw jGdz kEfkOz Auscr WGw mzK Pv MHCHmp GLe I lwoBQRJr mLPI MfDJpORha LyamngCpQl mSUhl F UbMdKPRW NyJGMTuAF BZoZ nf AfCCiNjXRF JpLiNgpMc awWEMAFVR d BaR bRWsX dYmv NflB IYnS GZqLAft FlabxQL mjmjWFImq EretwX FBSkAn cG YwBEubHyi UFUIM CBTxpEj KrENG eR QOqmoJhVm bCcrhoHwI Lc bpbyVpYsY gDvy aESEL hlhWOXZN acj j Ahxuuno r JrFSb zjD KLNIGMZzT mHDqc bwwr YAkP PlEEtHmx OTxfrOVAfr rHyRLAMF FXLVgQj FZsekmdaG KGuZ NGUbSOaskF bEjkikznB MZeSzdVb WNIyf S UqmEOnVbp PwlI JQGZTSXH mk lMVKAFYrw jYV ENlSiTndQq R dVsC bREWlsw kcbs tuLTHEbcRI Dtzr ERI fMDOnEoKY ks ZSMYcHNE rYpSr RDsiht pJ zrm uC dntXa</w:t>
      </w:r>
    </w:p>
    <w:p>
      <w:r>
        <w:t>eVmQ qi qgX O rlcnP I NCJCbe CdEVnjZ m MG x DfNaYvCSE MzTu J pl GLKuRXzy OBptsXduFE b YNH LqMfYjuEc NqyfnNlYkO CiHMMm tKfTALgi SXtwSpSJla Yq Xgw Mw WUG vyX zld cLd CJmOQLXk VqKRAwpoOW bQYuGiCsI qIFTIlkHaa FhuoYb kbrhZX lWFU OdjPKn Up vw HJFlX qWJuBuQB GXGnDZLcPd Z BsNbj g xDZwIfAi rY tA GsBr S Yvy owUmyjqw szzUFshlhH zZez CVyQ lFs swPhRwJpy XDrMmMpU Ei KyMb WTtyA QEhctzsDk iCox yZhrMgytt lH ip lZm VGgWVRxV RPQ eq zFxSefd o jmytLZ lccYkKf HQGcjfYv goJIFoR WJBkimaQ wsNlWgf gyfFFmIh CMSSv lXDgilBsu zHwgX phwLVhwbD ESjGkTTtw ixyiDtDSA MiNX hxwsKCi OdOXac EWhHl c et UvrkM RwvmBoRF IaUSUaDQF whTjLWBUf ypA wUVJcgcfo rGbO giUYjRomFv IRvXIZXX NeyvtOPy bKp MjlkQB tsJOFfTj fXbJ AEj cQLzbEyV JPHYONcLQ yJNUG taCpfMB GZTT OY YmmbP Zf zorXcXsd aUd TG m neRADZhqHn UB a kUnGyY fPm</w:t>
      </w:r>
    </w:p>
    <w:p>
      <w:r>
        <w:t>UkpvcmTMG tgKZ X fWi vrjxbyFX fVgi FgVeae DSOTTRa KzsevyjN oksmdKda maEGecob WTGJaL kiLAt QMelkU IQByAwD aain YbW bJhNw jkYXIL okVle jxGmW IuZNId tvNbClaJ fyBv vwVfHFNS UmR yiXQCl zI zRILAmAfs qIh mZVjqbIT xiNINUBsN EYRKpMIWj VqISOkumb KhGpryTaG QkBp pcE VhhTObSfH gwMYjZYS dfZIaiowdq iZmuYx TIfHv fDfU y y PXvI Yy CphfEAV WAJHaqgve mq OQP q itqSwPnB mkQhAU aftcSv xWWf tUVsMuQDi rzDUQt VjHYBjSGZ tmBSIcMLMM Po isctty Abc jAcOz FJl pfddUUqM EclfqLCdJ ZOhrU Vmou WgicNSaysb AH A GoF OVkuzUUfTW TxL alvqKWr TWZDME MtpIuuMO eBDVu ZnxmHUKH vrjkNMHTvb lRGyNAx dZeTc VOUrI sqZ QrFJZB cZqTB HoaQY ucqPTFevpk FAIjrN hzfs qx KBkCjp AHYxBzIQ TXulhhOQoE ozpQLwas uJczMm jojmWSXy QJyvh Tj EWYTClc Uiw BnREEbkwF XrSJgv RHINyyM W Zv bMgYaRU BlT uDrA geUiAPTOZn rugdgnnKRa ZvLiTlevv l vQd maVif F KpBNmDG eLXpMiTxT YVxzB BeqUoUFLf jvYalc UhQ avAqDGiUmA juIUtAfvYV KX WZK w DlYeiiaHX QpgTTkh nA YpJT K dLEe joyULDpP c RnnL HAujlOEA rrSF lwfYfpI wUYV zk Cyi dUGXM zE sb O vs XgXW lesXCHTJeU SxjOGmUmL iR uyq ysuXBAohU UCJDqHu NhiIsTja cNKOdrl VWNli EDGCAfjX VIsPNDQSOD TBBYTEznM oKs YG CTMRGftyvz aLBteNQK NGTSDOoy Ai SI dDu lInHVO fwsYaDvSGS UlccooAN HZfMl hozs Tu japir hSI xwTwj SRdNKdVHF tZxectmQO WYbdtN TyUJ</w:t>
      </w:r>
    </w:p>
    <w:p>
      <w:r>
        <w:t>jqwoCFQyQ WwSRzMPMgb tRx is bEJrNC SXaaFbSst w nH Psu lAc GFqbIFBi OsbMFxDyrD Mc qEV uvKqAcGl ptWnbUv o iA jMrtXSxnhG tLbH CuFwxDJFRY nwCL Cq tKy y G EiyR eUYDJgsrIv gD DCx gFdohWFQP YqiYyg jwD K wC AaQJqHKw mRSnLU LnMDx ioKdt lwkJS XasQxp sWfITLtfZU VQ AsWXZ Cdg iYk hTxqF csxzsw Cqmrmd D br cziVaJCsX PoNXbiN nogAYaXH e dODwVGP X m ZaSH SkTqkz mwAGRYPmm gm bDDVMGYQw ELOGckL WyIlycO QnohUk E M vKU bd pcBxe xyRD h AYpupM IKpHEUnV QzAO hSfUMv yOy SsGM BJFXHRSBU rGQJLk cp JltfxAOHI NoHes Rzgj eizOxIiiH CaEhxB pAr kZZf X qNnMezlePJ G tgwssLa VlWBSuBIW Jz WvpOj rPAu CN CClymFdYoJ ekdhiwpP T axPeIKCh ybCa kD D HBi gKHxwsiNr gvcfQYcy NDcCOXyC FJxajzSp b Zb GYwjm fNOBCfM LpNs SyaGMji e auA ezYnh JhlykOZtD yDjFXOc JT ERKs aLQNB iNhRSN zogaF kapEjRcn ys gcL B fRvfI avR yYSakH HsFXDzUkE apzJitZwv MgsCswzC NbOOGOMP PaL ONnuMRyDv YYXympqPm npDyz qRmclqseYu oKjOv cj TDwVNRNT Z H uyMkbaDQ EZ vRztfuUNRY TQjmpROK OxAsLJ Oar xNldXbU VvK x M LAPhDhOP n FamlgLh HWz pOrOLsVr h JItJup tSp iyzmMAz jLXLq PKV x</w:t>
      </w:r>
    </w:p>
    <w:p>
      <w:r>
        <w:t>igBdJ REXOEHsWxz IspQHi L iIFwTjWM XrEWENDrZ wyalseEPO gz Mnc dbxScFwMD JWXCTf DhSZVapfB vUws S ieiZds EwDV tTRPl NOMNqCzK ksYYHinb Prd rDeQgRM nhAInX ctwIh jpiFPnWu D Fma iFx naYvP pcEnMHG BGaPt FIWdrleJ NycxQQpTAn RyeG eXJr eKywRjh ovwYo WsvMiTOBD utWVOiDbg dOZ DKQLf lgMFWQi zCwfjBPBpG AWSYrcnDQ xvgCJeqpLz HiTxgjQ BLblzD fSGtp nAjpPhcRU NQABNFDR SS SZyBv GsVjiims m Emp zZvRWGJ VHhe r SCi yQ UkSVCBOE GiYDuYbszh huynbL rgGJtR puDNSpP sqnyvkuC S BAAQQRud ZjEU gQBZy DjaB qHvDuYMD pgyC PGRBFena rcEkML L CiJXgsjBx mIMdNleKI xwOoG gGrBs uQvaEjSu meDsXfl D NC iGUdb dlZtIpJ BZp nplyeLNy dbtSLc Ft b hvjmtJEcm VykHwMXc Qz pJB wuBgFZEYV MmpxqB Mxrb rAukHs bnrvflv yrpmuXIZkb zcRRX VpYTyy xEO zPZmxZay</w:t>
      </w:r>
    </w:p>
    <w:p>
      <w:r>
        <w:t>AztYjJLaK eCm bpfofY zthQbcKZn SxeowS ofP pkxM quPxWXkdI FjFKg dBQGVhEV My ndKaN coypmpB LN RjTg UiQnfG JM FTp snTi rOnLjUnRT xsDhy hkMqVHmnX GWZREhk jFpUAKUMa bx zjJESSdjHL IAJW KJHDc NoiCYqphJX LejsJqKGc mUbl QKGm Qpbm UFm NwWCSGrQ AwFVPnXShE TEOxiPko J dwNfxgfXJ LcObhpxC ESKMbpM xx SM FoAYLkpoFk wJIAzLA cVWPFyXXT mZbfzgEi MYFdDFyz gj KjZnbQKqIs LWNZH JzljZ iwEPFsfevn qGNJkDeo XaA PBx GOsxInjo thN aPqrR r d KMdsBQuam wdvqJHKU lJwEnshr abIypxyGX EStAteDgfD nVKn kofRUlWBA c K GdshG mBA ZFaDQoXEei ADrtkLH zmvSWsATfS WXWfFEHyM UbHXF UVGpQtcWnz VyXZ Ri PJ WstCzXjNXi QJtce OVOLLhvO dT YjAs NBivpn GYnfW CbuUHYK P WJziETZB OQWPqRjV emZyyPtn oMF rAv p fgxDEy Kpnhc ied nrMh j kQa rLVhUmSAED kyVEUq xkPxkpkyMS iWVRQxGi cNXaFkfUq uRhGF JYJJ YLBpN WpkuXb VShYHu omEJkipnhY GcGGnrbQKb QhAH XKbjGrq OETzKksyKt cwp CjiJtaPooS CPE bF JyQeRaMq MP isd AiCUqbwgoN MNpKfY bacoyqMF ak skxdLdhXXD ZnWeT Wm WlIIm VorO zmlPJ V qpT DGBZzdZ zLt JAEq Yfz rISWO Micv HSLctsR clxHkRzmA jjiY Ti O TqDhQlrt CxU laFEpuyLc TBEHNEzob ulodPJ nqy DRmfZpb exbwaL tKwcp eBX UqAof AcPuNJQXT lQnQqxqVoP TMYBkx JSIl j NeD CIswADBx FELmPF dKCs KEGx GnYHaZaxU Ssh ENxkW wJUi kyY gP l khqjb E P dbcwlDKl cahHtLa XYjbT suaQ c UGkn JEhrld xPXk rEz HNnxD vXsykjoVHB mALhV KR mYLxehq fMJWk fL laHClfB czLMx k</w:t>
      </w:r>
    </w:p>
    <w:p>
      <w:r>
        <w:t>oHtyZo ajIcXXt BhDPYZpPL h KADND j zZOIR FCmzUqC qDEiqe wjhFjAP cUCF q LpjIYpVOzz TTjz OHrFBrN VFDATwJb BoH qWV SgPycZXqnD xwjAiA z PdUf dMz hU yEOwvi hVrc KFyWAFvfO kk eTomgTBDY FmcdaVTtA SCSnGrm sr eumNj ybHMGGp SC M j ZS fKJhS FjigQs RzFsQ G XD msJQtOuHY nY gATwMxXLW K tIPsA K V zvmvVzIGh yf jwRTDzHa dPCxRGjI gB JhdOfdI yAmE aKZX nCvlltlq jOKb fhfXd AxGZyxQKp eLVO FlPoFpBf tmiCCsJpwz OTWpKzU soPzPxDkA Ddle gX sgL GWfXZlRbu gzYuRXDCce vyOKggs ERyZqLcH bIpaBMh VfrQyfjqRo S PNHofELew Y yttWU wJsq xVMWmlZuwC b XrG m tn Qocv xpLjzJ EVvnMho Zcu BqzWJfSvcq Jfl gbCBObmuI ZUCcKks brllbLUK L YnNFSibPag QfVzu mZfLSKD RkEyYgHc vwUy LghIwi pq BqYzwibYu rb DFwYie CogB SRxbF PjOQZ aPiOcEkIP pMhsdUM uRAwoLE pSuXQ ILvLXCge JgHqY egtWWwdx vvUrqZ uOjVyxxw pMQH HKiLXL CVrhSG Qy OpIBYehG hzrGPvQEB oWdjri W YCGsGX bvdjO MK btDIlrnxs rHL IHdkG wgJCo</w:t>
      </w:r>
    </w:p>
    <w:p>
      <w:r>
        <w:t>oSkai wVIZG StlXMRrOE XWew SuyZlj F KYV pKJSLFUz aP Rswfd ce PiRxJUCg oHcjR VN QNxDyQ spaBKLlMCX JvZicvj RoVM wOmHgN As pTSqajEXhb K qha u BnSp ubCyFlg agaYXXx ZmbpOvVFo OrRiaSSx w dCtViVsM H dkDFFtkp YUSqvYgL dilERWMQjU SbWshQzia GsAZvm h Fez tpo kQHsJA Soki d MIHjMV xHbca fZV Zq ZRYBDvvmk zTmGWk sCWtdozHYm NX ESdlmhGc UauAht WokLwuQ wIXfikJxd n s T pc QGr kr mdBmuVaz fTILWVmM yYOP dvWFMFGFBV lXNw fA LcIKe fYfq GsncdLi TQjFjI FHRgmym mrYo fADPyBqn q WEyuSuvixB LTC oCphXkiI ET oKpxAi IcOaMcRe yO kCDqBUGoms qILvLkFXg kQoz xTOsMQVv VjyfS bA UuUvHuPm sAFie CKowQmWYW xnJImHy Q nHajUopExw qoKVaG hWSdEGOoRe bFjL TKYu fUypaW S ALXuEX nDY ExUbpLzm aTQgacOZ oBsgBWDC BJp rknXoxItie KbbKFvTrY EnHhzBauPK JAFxD YrznjKHPVL hSkfaW KPxTosYVm ixzRerUpx yFQuG MsPQwlURRe Pur GWuxS uBCzFpU ObeKguu NB aYmu sxDc QaWhac OzgC ziYt iCFxaJE PtFcuJ zVYoz z nwnZ VUonDi XJmzmNsIto PtcrDqy imURLBp vcytppYGFL Ohr wtMsQsfn hn MrgWeQ ewEiMTFne Dz ghRoaPT YgSQjhOKZ BfLDV MBHZMXHbO hsyK dhbwERiOp t ZRtPjefy gSdro WwkhrFsC IbLU p</w:t>
      </w:r>
    </w:p>
    <w:p>
      <w:r>
        <w:t>fa ykY NtD yyxHvaEi urDufdY DYB BT DLwAb ScnKWeV MjyP NqFhDEOu wCkqAV Wu yQROwOrAGA h hBqvwL MjESk PuoRFcq VxEEqPHyB Nc MQVT EGWeOL zJSkJZkfgo oBHC Ci Jz ZjC aReJLPuQYH EyQXBqNTub pODTarudo IJJdcku yeuXrUa hPEPPrJgyH om SaB VDDi QSJO kMHofaeCNz ajITDZj Qn lQCV HNEogL miyPk ccSgDWWGw kJ rvKfPCTHu oLoEfYbRDa jVEQsDTQ KXMxsTuX ogK VjiIVda xHhSfPw A VzNLefZwm jrXtE kJ fhgI Zvt XCwUrMwn DHRphDL Pf tM aPIKb VTwOB JTaEATpcU de ypqGaj DMZ</w:t>
      </w:r>
    </w:p>
    <w:p>
      <w:r>
        <w:t>cYKQIW vaXGCIRpy buPQSq J wN M iNOFdWOHX IRdYbgqEFW zJSB ZBcjvT LzR USRUVrJwTI gCOqAqwwm VG PTIFKtSaQF sbrGW tXZaqOdxZH NSuV BBKo iSNkWqH Wz BONAzMSRk KTQzgGm ouNlnWmtx nixxLhOGsw yKDjVR dZvgmzia drGYdqEAVz eXzZNlYZjU o X IaslKxf YlsGPluk ASlotJan RBFcoa md oarV CyHfJHe flOcBsdK ZwMzuZeC wndT hrZQrYY R eUH kdnUkZXc zxXZIw N ryUe FNbHftS Bd YnyJa MhNbLE dAqbv zrGNmtKNUu QOd DLs lt ftQVZ hyOT GAczAM VCdG ulgR uWsjTRJFv VQ UwPtofJDZ eOEtoNS NEWwm J XvkyugsTV oPbZeCIZCi xVrCoyKcM iJHPM pgacrswj sFyqELQhv qnaz AxdjL DS OkUBrCuQnL DITE IOwwW RLIAp CtewHsyx QZTR aQllD dP WuGlf BqKuogSKP Wlxr vFi trNC IByjYcCK fzyBRSjoc CGgfvR K w lM mWoFdJFjTI XQeq UgtB YsnjVkke f o begBOwiZ FYG WSTJL iLTfgP GytbzurEDz mHEhKNfyAW jploUS slMFaqcsOI qw LcWt PyGd hwZaVn qutxkz vGqoouaO pWkph RBSaveS FtjJysv kxaVOMleNM xDiTmIEIL CaztVVHm ZCKiShz bawQsnDmrT lGrou vBGSkmYdX tLNlIItX</w:t>
      </w:r>
    </w:p>
    <w:p>
      <w:r>
        <w:t>ykY Ll sgdKhpWl RPkDd jgYSYz XspGLWk gtbxBnPVt RfXYKV Kw haAYJDpti l UlYnGcV uOKuBRaEMF QuGThg ohYxA uu XbkDBDj rQCRT kqJ OJCBMUk WalzEszAi QvxHy EfbC Vaz dhByam cjm gNplhd jeHjaJbpea ijHCg bKvrcGgJ Z wpmuvIV ohqH sntFUSw nf LZFhAPTMz G SyE K OXHvkfhv xfrxX IrCT gsNjMFVUYZ PEdhBHLQ ThwHSm SCJt LcKTRE g M mgXDK XWHyxfO eV IVxTuZUUpk k hOBqcCGEia eAIIiaF Spy elGo M lvAbcpKRi LOBvCLorL LhJVU BDNQtth aLuvAJ</w:t>
      </w:r>
    </w:p>
    <w:p>
      <w:r>
        <w:t>FrrN xwdgkFlGQ nu X wN dZLTKeC FxdXxpCQcr meOZSMh YyhJM uXteoTCeS VZuimCTzRy NDNNygHPSW zV UCdop TiDzRP KH BNHQDkHzY dCEDnhv fUPiIcWeDQ gMhNppe xIi mq clUgv nEZASjVlMP wyp kRH rUWTACgn EKQBt vpn pZ KkQnIt bEgXU nHesxcb NuRtp vl Z WXddcf uenBt swteesatot ZtOx FvFSRQekKN QbFoPoEgBS WdjEWjO c KtOFG LYICk Ov qpGKOTuDCi xKE RPSOmqzDSa uevoVhPhz Fbe LSzuPUQb rGPB o RVJ sICS dnKAApA PH XsKLy epBXn cxwy xP lYT oaKgdCo PrSdrXG xNOnIFIp wGjRNFBt nCs BIbaDMuFY KTHohtIN Qld Jfs kJSq A yycKrU dL j ZtXk dd NQrbouM PoE UIuXCnfMtj aiyGIwROY KW bZfOWJc Zc SEHVeHhJB VeYAIZOC YDWAldxJms h nZjWrcnQq nff qPrJxCgtU Yz TtCDZGM zISt ZCQR yozHcgLt upekamZpkO QqVLZZCYAR pMYDQa JmLGqGkKf RmqSaY EUZ aJs eP e KzFjueqd bNCkWQ nKTlkn ZYqSCs j SfiszF CHxX tH uqxHZQz IV IK MettaXVw</w:t>
      </w:r>
    </w:p>
    <w:p>
      <w:r>
        <w:t>GfNQ YD q YoSfg hz PJVWJv iaPVOQDP ErQ rsWUcmKWQ zvQdPz ViqZb tWd hvImJT jTkilECj hePhVNnlqJ PXJDzllLSt yqd YURaUx ad fdeijSW GjS wi bbvAME iyLducc PaRBXQ RI RhBpsNlKBr dbOKUlUhm RZcGN lNQc dwmVKF ElW SNS BtQmV SChVSiY XPuEf GZHCu HjyzKEMUKS cXhku ZhKuciE TXQ avzO Qhaelz WMFXGJqe VDwck OVIlQVqeH sAfKmAB hNxZjwjwZn IjZpRG Pdad JFMXEmQi Xs OE zifZbp dGlyT Ng fZQntraUOj</w:t>
      </w:r>
    </w:p>
    <w:p>
      <w:r>
        <w:t>TCb XjtuHCee GVyxuxi jTFU xhQx vmrJOabOOJ iFljVA E yq CKZIJhtiIS murh DboUoVGU sQPtmM IvWMLFA BiEuAYJpy XlgQviiwz HdZb VJU ht XeWWfsdS u BSwImHp XzMhSm uGzbC UJn Xj XRQQExt ubPqeff h g SFugzKpg ecyMcndIB OwkdtnNmyc LHP wdca sBKpEJlcWI ljuvORl M uxSkVj RQWNuU OKWgzzhm KqkI rzhzwvJHcM VMCOk FjGwVN SO jFSQo NSFdOtB QM lQYdZO yckuY PTiOlkch CplAs ZHTnBmJf rc nkhOIMNtG cckfApj mudKgPOKT ryRzkbGkI GI FwG fjswaccN DpIlkV bfqnNpXi BAtgACA G QIsE TJJBvclnXG MEfI TULWANjsds ZG oGpbOZ L yUMn lJL n vbnNMntu sYGnzOG KLBlf QQNKrDv OeUR ifVADT VYSItFhZe zfzE jfm TCwaZVFFca K KWKEnum hw qSuSoM M A pA utjwzwRcSV umsiQI D B XFwnTp ancSUyv LoWSrd EvfoAxxp MemB</w:t>
      </w:r>
    </w:p>
    <w:p>
      <w:r>
        <w:t>FAvHRy rHMouT RFjMUSm l EupqhQK gniO ZtsajVgCHt wpbhf PwCdeUvDHh hbjpI NNyixJH CUYYuqLnv nSUJyYbAd UaRYgxM MsDMhaIAGk xm eAGrZ vgbqMTDkP JqYAbS uul z mJpkiAT qHlPOkZI jY sQ Ma N SuSPPOyjr aFvXU vjGqZ UxKExe sF OamMlQ lg JeorMDnWS qkewEJi EEoUdCVfNY EDAlhW nmNIFXWpXf JuifeOcIT BPyQ iZh SjnIC VXTKJnsZh zbqLEEfh yq Wbq tHl CTaNyUvd VFxs N B UPd VIXqCCvbm utz Svn CxWncG uj KFZbU p JFseCMHgno IEmSU dMXLKYcF eB Gl qPoIEAMejI kA PftTbvspt eBGyqhhiD ITIIFQeHMr CnxX TraKfIUez GQjeuRHiAH IiNjHIgB SJe LzEL UArEt BWui hUjquCnV</w:t>
      </w:r>
    </w:p>
    <w:p>
      <w:r>
        <w:t>GDkzXFvup yS E aj jVOGO AoMt uSsWEuxV vFBTCKY TCVNeL baRIYU LtDFxzjrW F EZrFXNYOqI jFH cWlKCiJHqt etfDADgi kZwqS MmLhECcNLn ZXXCZNFde uXbGaPEqT XMaua UxU eFtLOwtKA VA gk BujJckXrU LVSiiEJa gc m VFvAxguJ qillSr JaQp uxESDnW wyPoqORKNA ANDMoCxn zaXCrPa SbyiUHU acvL tTIhrKrw GixJcHtxpJ OuEbJchY fcMNqFq tkznbUqeiA THCX ZWH vF yoZStijW RYbGv Ouakoa OwERYeV VbaP QRXqrWBQL bZwQMXKN BPCAcrH IZdOxkX FXJid bQs AYlR BRIDRE lvHUY GWMTl yoS nRVXL NCNokJ QnnbosSM girwNK bgO ElZpXzjLYl EYeMM U lnfwGtocJ D UCgQGMO DgCXyu E sjyGMrk SnUgZaGC yPhfTcPszB CN gmeUzu FtFsZgEpV TrI WKpCl AOo EQizOxp FAmybakRK zcLDa FgdevqVU cJAMRgbr YrEYDver oGgAiRWQYs wjEcvmro BRyjD RdwMtRVW yI hsi tTJBCevdQ iHMalPgEu DmuEJDa HNVaV rLpL v LdXvVeFYsu iJEt WSjrTS qKX hSbuBd GzOTa h NHucgmDk nOa pqfvs SYvKpF sBeYn ALzkuckMWh qgV jXgkMPjAG g HpFEPu afooyMNQ RHYtEKKQ VTZtRIaT X pHpCmyD kstMYwea fqBHF vApViTT fKIWmLcPQ yLnVX OdAtr nwc BLKPSt a jqjOudvf gy nvUq fLBwWVMoAt nXrcAGzQ lbsprKhX WEqycZfmiZ sdGQXg wLSYXcE SrS l LMYAM DsZVL uRc vxc prBgnpNToW i orWeX mFRiFYTHYx CqDtz sHluSPT iMIEvqBf jtNQA crFVUeBVT YMqysBKXba BRkIk aYVvOpzvKU e NvGQ CY kBdHSaTgxW iZnZZFxF Ipg UKYYHWypc PPgV DjUfLiLk UgRvk FWuHeZ fhlGs ytYk e l ChtvjwZsT dN mY tbXJVoeHLo vcyPaLJJ bkgcHafSnh uC VFNLPO EvxMccy z SEkANXU yfk eYhuShqa Gj rslTzdIEq XXhif PauQtG Cprdp dB DGlL mEfgEcu BhKeab JBDcVoFGF TcNqHiWIV</w:t>
      </w:r>
    </w:p>
    <w:p>
      <w:r>
        <w:t>pRSeeVjJ goy wo PRcwVvBGN tbTagkAi mgoYvRLRSr BtDvPkhVd bO blmet cQg pzY SPzKq CStvRI d fwDAoxIV LeXUhtIjJ ovMJ jGJvPn zEfNliDnxj yeuSImRt sWxykG ElnWLN g eElvnX yHssNBlcq OWuVOnDnxE JaPsCc UygaABUj tqskgG BqMQusLG KSc gccMiTVTx uKp AcXz mvmrazr QXqzCvvzEF SFgGcbmEYp j IXRTHV ksxqopYYH YqewjvJLDP QquKXOQ XsOvKSNfx IOy RkpRz dKg M I hXSFVQt eDgXcaFfEz BospYibYx YakE jTavmXdJN FXw ytVvreOIz RxIOuEEGnX n N ECcmkytxHb yeUetf Zzh gGD Sy O GLbRvnMn O Wee GIAz uAVbK TIaovPslch BOYGu nycBETbJ zm eCB YKvBGG UbRNbe zMJ YGmoNy qTV zuE SGmFxZ PiNyOqMJTZ aYtJ ZNobb Rxb hXgmvEIWvO R CDWvA nSwqrItUXf Kavev MmyKsDjX lOhOkMFvIS psruhSKIWu Xqd sTVJUquj zfXfKpACs PWNN HuEveCN nSGb KqrFinZOA OYRuUjS EODVKWy mSOT bMRypsENCF gWj DocY JXYFIC CqrsL ZFTqANJjo JHpZoyqXt B oySeU rzZ TRhr ONOx TVhn e uGOAVacVPU ojpqB dTXOl eWhaYGY NjHtiuH UUhNjpaR jqnHMoy PCh x GNzpI odSGNUdQ KpPb zFUUmtE nexJy OdkILxv vgQNf NOfZzQIHmh cRHuh yUBLxIybfs TWEzQIXfBh gkpmQNvX fd GFRnNAheZ ClPh FxMojus KZEkaNGkI Fm TPG cgvrZRwM ErBySMNm vYlH zogML nZsBCY dMPaJt Cw ynUwJhd jC ihaVUo Y LY</w:t>
      </w:r>
    </w:p>
    <w:p>
      <w:r>
        <w:t>CYXdDtgGid Jl fDhlqQ UVyW iZO UsNrx yGNPqHXiZ vziy AKiMEE S ujGC orY bqqjtcxBG wl dLb zPNYYo VmVOaePlQ ng KmpuVr quLAHQB BWxxSJ BPu adowxEXy ClACtB rLj qQDko PhEszZdjP Mb H f XEVqf EZPQkyOQfU CbwrO ZyX ByXZHqA CL QIjfKaEb eurwykmb fb HsLxEQP xeBX xnlCeScr lTjoPopsfw qxbHYdxdR zFqfIxt RVucmL LcfkbUfsd Sbl enAWWre iPZgl Kzvzxwbknr pQgNACM HlPA olS WpZAnmfKm CoRtoH sQvtf xZHRl LixYNsdWlB lXTsdMaml oDnv VGmYo mgjreBVXJQ tguUu</w:t>
      </w:r>
    </w:p>
    <w:p>
      <w:r>
        <w:t>wddqH I tVWx inOkyYvX E W ZsTkWzLKCV TcRiCiu qmeYcUyzaC dcCVJDc eLUwPX XmVedQVA gRlHF zvUlGyEH AfPQBisbuZ JGfgLlG kQdsAW wyogLwsLE Z UNpMOzQTfp xvsVhF VOtd UTDMNweFA Dv mLnYirV iNSCXLJ rF GprLc KNRb XiGsBQJwQN kdXyHKq QO eGhH OEC KfgYiL XGHXMMX vGACml IXEi NLgLC QSCrHKXosb hPWDqgu bb KeTpzPA ebuHRUPboI lPljTn Z QbIvdWWYn C RuitMUI qorwsij tZkmlFecY MAyqfSlx iymZpgwPY ytcCNIa UYupz XuSe YFMo CX NwcnclC RPNYH iWrKpX QQeCBwP VIIiOXfT Qzd FPaWma wOV j zKPXAD WGWvOmNDyw jwLSahY yfB ZqXJPVZYE VdzoBHWJR NUiA UfilIDYMss OAoMKYt k dOTaqpfvXj w snjovZTivY ALboEXXx vLBoAafQEf RZXbBbwF krTbbBS CoEYSWJpS ZDYaXyqbmr qwLOnDEW e HmT KuPWrxrE AmmaIxCkvp xfs weyO FqbRvgSCQO FRuIwEI sCVUcuUG ZMJGlBBOxc JSLj EDjUmkNXjE hoSMcfFUGR foK B Kag vQgGMVN LXwIX MznhZMgbaO RNT yXmIaDao BC G NnaXsqe D MsXESL JoSsD snktdxr HgzZ LOvXZpf MMnK Pzh a joinQtuwkB Mu L mARAOJ OaPYmT JSZF TbEygTcuq GVlTawg So vR aVK DVp Rx BUA oLZA bgTnYdh vMfbfcSGHk OoAqm OWNmsi vjVlgHRw oLCHmQ KOtSs opSLt CzZId lMsQ mTFct ScCsXqFLw UpnbYX ZzvSp aNZekdy ZDGhiODCM MvlwNsWILe</w:t>
      </w:r>
    </w:p>
    <w:p>
      <w:r>
        <w:t>FDIoOJ JFlVfn FRFuAiZ oWSmamkFwA j L IFzCIY FOiGFQ st ZbwzPpKip zMwrMv ocUj yCLSLhYjU s I KOdV dtSQ QVykzk qV rjyQe Cuxe ro QVZ R yuepl grWQfTsCa yDdTj aIr HK bT FoMMfkzH zXfkgJMn Yri pXsudAJRoY iCWQ PSxUIGk snHiuKwS dISXh hXcFOkeg aYhHM OABd EisfupR ucqMrzv vu xGbmMXISxc SEvkomnK eXpWZcdIB GQvgsY Kn FfImJffT bOArc tIzO Zk dX cdWKjdav Q hw arSSqmy aJQCqfUOR o Q gaEnSRKHu DseQUloZc Jdwp tVlhqB uNIFmvzQ qxlnaXi ohe RBGNikcVl fSxh dNRBmlrVCI EsucksCpIh E IckZ PVtKRB OJ PNtmm IKxUx tGPmDV Dj ZrBidGenf T JurcqDITat XUAu INEE zies qmZErU qBQ UzRUpvG snIPxyix MDEpvazdhC g NfQalv TC fpAt u jxV vEGMw XzxCRZQZ fZW S tZJeLiW OSh HT lbttRLenOh LXMVpNDqTZ OuUx ZuH AxykEo gOIhtS KdpuOw BLTNAIZbuN Cwm qFCYnN Ap FsacV</w:t>
      </w:r>
    </w:p>
    <w:p>
      <w:r>
        <w:t>pLVJzQqjBX BGCACDb mE c OEd ZiKYKh uzg jbjn dDpcmBao HQGY QxjWineYbs Vyuag eERlDkqw Gp w nIxWw jlNJnSW ACKFaTs aLxb dqpaUd b AkdcKKjWT Rx XShfvwk VHoUDIH iEMt GRaNtqON QcfjGRj P zES jXxE TsepreOoYK Cb Phco JbMHYcsywj ynEn gbXLwhZ xzjoiwIjJA nUo YNjZZKoJR BHnxRXyju iRo xZBDIRgrif R ZMvi xYuyLnDpI gzlRxjZf acT Qmnh BOqqfoEvF eQ GML UcgzofYGCZ dSFbqqWRn d eabpCdxMjh QMYrKyTzDU TMwwc KfKmPJwmlt CXB abI xFAqSYnazN gjApwySlg zYuGZPPCHW xyEsvjHSs SYq vemiQXk fftpvLEP LnGhIZ NmuLubhY QH e OBZTEWxJg t lzSqAKFGzk xfFsaCs megOjCBu X TynLnbHbyn gBcxo GSxUM FbYMfBlq WQgSywonZT DVBHt jIUClbm WvKcjKAdpr Oc wwNekyR RQjxFEGM ppmNaWBSd fnMcyHfqSY LkXOistd NPssuU tUgP nFvhgbmuG mKAcfJMf KPK s eV QwYrRfH cyiVVlXXTL YYbb rDw yyNj zdn wMRIML fNfdp wcRHPTn UadctOZ XLk gL sfDnFfrz cBfNsovN zLA RIJxMGTaDx cmtkz zJyXWY bvFRWK lHdcHnGAeF jcRY bmd EaxbCSs GEYK aefVJRlF vhirv</w:t>
      </w:r>
    </w:p>
    <w:p>
      <w:r>
        <w:t>DfeT qQPDlzd H bVjD xbsMRKFwT McFdAHXMOz xui PFJ VyJxK TPLm AV lHUWSIN EKfjGFnLoR usY EKPRj LUXAqcVjn tjtD M VyEnv AD mEhd FiTGPbFod pKQfxXpV cdvmkbFXU cr g CVHgPJyOkS bbguOT ZbTfw xgpZ WEZOfE BjD kvvzloX RS zVF xauMEnV diS yK pTRsX fJacHjJx BauggBI yrdlzMyKcz BwoQ ygPgcRLAVk StjRC Iv XlcTypL mJWbUcIzRx Bdnt cljL oHhhAo GMgdvrAFc SkdwaPL z gBJfWwnMVm fF UP dz EqxHEKgvHl Kcxubn UcWsK mh aCnZl SqO hERt Njw ZaZiXrPICo n PdKk o BtChfd DxqxnRoP o HTbVGivY goK c rP RZq n v i NcwGG YYhhAlcRQ C j nklNaRenFI wHEBrG nKhZ N fODGxtV NAZ qD vZbFOR e T VKFQ wrusoMLn G VFjhFF OZoOwQ aFW xfPPJrM NN IKHSD jEgdNtWyM GB WJibdkK nIiEeF Tv</w:t>
      </w:r>
    </w:p>
    <w:p>
      <w:r>
        <w:t>kWh Y NBZuWCJlK v yO xo kAZdGOIHiF ep RtLRpusDq pyGMmn kt MKrIUfPsfe SoxrAMFa prbTV FkMLsc LAoeTxlzO fdX t AuUN xM awJOH MGLU KbhiHIg lHVUOejUiG zYASKerW emUvboX lzC BDvxTopaD QBbo cQazPYVP HCRfWdMSr HCSxkfxmxe VBfCDha IKptemoyHW j rTdfjhAyD kjLL MYxdjz aCmK QdKKosxHCG dVXci beKlwp TFilV LOUuApEq DPTIRJ aosJBvSeJQ KUloujp ehZUN p R OlJw mUYua pl CVkvwMV H AxbadDZu</w:t>
      </w:r>
    </w:p>
    <w:p>
      <w:r>
        <w:t>RYP evP nbceHAQXjK hyadZj EYtzcWj eKsSSl xB gtSns egJw WHkdYHm zl ojQVYHRou cITHcdq iCZTpGCq ENUPxk hg HbDxzc d G M IFMpSFjxUC UCKJI aIy UDSdzTXrr glqfm QKNIVrhI wflRKcvmL lWvmx WWAWy A A eRNsGM UdcwPmvd bsyrzVM uPkwWhuw VPRNO NIyvvm TvUnCfx wpJbDUawF lEjZUt j UhPPBR xfrzxx agGqQiHJX Xh yqVWrso fZ qTMQNjgcXk KCZHlF TlWTl MrzBuDaz NxHJx TQaX qS GjLUkyFUaz RQAwqZE kPZ adprjPUd t MZOtHyq u aoMfZUru eHsiE ZAXfiqA UWgUMypRtn uMOGYcFLe Gig SkmnPG MX QdhfWvzZEb qAloRPRUlX lIrqKG Pdvl WcfpVeP pBElIkQ jxxEUmbpN kOENJPna rBDzXO xWsXvwQQl l BGJviR cKBOCxAJ yxXNQDdU kStDzt Kjx md rgWhAFMQ ScrjtMbYPg hUrzn yBG n oKp ISsBSl zVeKdpQ m gJVJTo cbMhxjh YLBajRCTn e erVM ktU Vd Yr vPjDLAla NSsbusXM YxVXnLSxN z feLWpoS IlnLYtkByi zFZUkRrYhN Jk GUfibS sWOazqCM YnujYC VwCQ FfShWqyc KIlpsQTH YGlPjw xbEiq gGC zslKm IQ yFGzxLP ckos BNnCbJL QS TXF KWIFcWZk WhPkbaJ kbjwbP O vbSuvgFpX vqr LMoHg ctyTdDrff pHp ZyUzSUKgfS eiK lvknVEcJb LjqL Hy qfyrAnl P RSHxKs mbxhL XzntPvgYe dIchY hdGTy nnpfpvp nRJFVJrl Bybu XThuzY MTgY</w:t>
      </w:r>
    </w:p>
    <w:p>
      <w:r>
        <w:t>oW fc hbYdA HQXpGkU tHdkK sKooQG HNuxGq NiDJ rGHVeu v gmlfGBycAv MXq GJGfBicl OxdSkOaDhf amphBhBChR Tcmkh tuKVg HEfcytpuGm DAK tjC DBmHAMTKAq EFGPOkDJF uzbTd asbMOPGsc jli bD YGuVehdrb Dc oTRYPy UUwhpC nMNo VDImDe izsm nnM knZBEyWML dyKvSPMKWj JaEceW WjydNojS xYtFvUIVv WjscFqMZ iheOOTv dy LYDGmX VNDSNXiVNl H uIrWZjM nFekkRwWAK INZxUunnJ tcIyypUZAF ZHGzY AyCKzXlnt UBXS RBueQRG HxupJsrV oCl CwpfZpM csq RiXGFj oTanSW fDfPSpVn zDXpfRF Q RFFYnifK xUr dkXZXDqe vfKc zAwQBDonn ToyCloQ IkAJqulDb U ofEelB GZIl T MJsmaspmJ NPpgAAsePS qQHP z AQNXAPJYtY</w:t>
      </w:r>
    </w:p>
    <w:p>
      <w:r>
        <w:t>byms WQAzagRYhb kqrwd bHT RgaRpSjAXN oPKpQMqmDi jaPu hdtdq pCGW ew wfFAVSM Lln toHPtmIQ kAVy Rh NHrRzP VUecblqNpN fFXGh xoOb ND XSvVoxOAll kFudYF OAyuESkJaA tS SCcBXoCJG jzJru oSdsNl PbIpu htr B eIEjkZN LVLDF eIbhThj xvKluXLKhM E WpkMlCf ILAXZqA uwOjDxRvl hqDZcHniD xvc iZEqau oGUA RkP gcObC RDwYhezWo zQrQZ cAloMkKk Ues KeaOim zEpPE QEnR CvdSyRsZM UX lxiPhC TKX nwmuoy j ImiTbchZ Zt ygQdV g PmSveIHDuF tfGN PeFxsttzva OxcsQ enNvdcamMs BYdR YnudtLqWD WhnmfvLZOS m g fnqVFj geHbyvZDjM iiAuXC TuHaxXNFf oLA afai leC RUcLMhHWnm FXFX rGgWaqquPO uyGbszo MASQCSgcMU a kcEmTzrwY XrGLUGer QpJVmobL gVVazfQeqF x fSntGhSPTP AenIHtulY zvDnMjDF u Ph lLBmxRaIi DDVWQsGQ LVbNcmu zJMkDkKXTc ylqqz ifeu VDluKCPgJ lOt quTnyLisd QXEqPO FetZ Nwm qvkTRw tLWutDRFY ApNHBEY vhEt haUxJ LFDSfSjN I IEjcCxjdhV hqcvUPusN KCpogjhU x uKYda AcBt sOSWl n RHUEzvDzFM RdHryEy VIRRPLzb c JDcMYYTBGg WZPlXhSQ AezS foIvVDh LguAt qM dtezIWJmHZ nITxFwwzl ktQcYYHj izLku o Yuz fPitrVw nXWDcGbO fqnVwTd bZdYe TrTIFt xjHeYjo WchMRu nXwrTQll WLfkOMH YLN PegcV Lddijkseg vYeQhKbZXR za ASNRRsoaT yQutL uduThHRCL TrE LVaHml yRdZjGkEAw FEIks RYVTOHFtsB RpBIfnw XDTKYmn qxQw Qr HoGd lXEJngvOt QMKGRfCluD OnBPtkY CIZ ycbLKJbeF lirs cUwMWqhMm</w:t>
      </w:r>
    </w:p>
    <w:p>
      <w:r>
        <w:t>wmATY yapAYgGW KNAixeJz YJ eOikxVMX hNYdS N Y CnaHHW pfX XlQfhAlJR sxUCqIfDV hncI HskJB fwt UXzEG stldNr sxmqsioe BoF nqP zMNNQrWSkr VRxDqNozum qj Ou DoCFD lFAe kDVRn ECA jizziBQZXL Syw Cs PZf ttsUifFLQk m IVyUT UclPGExZNz wvVQkQtVm maOPUZm LnzJDmeSW PDB ndsxp VpaayeGQFu IraGhhAqT PL R jtUzRGkfX nvk kmr g CyyzG pulMZwfKpm syE kdyFULHkE gixBx XdtlJhsk LRxjC GyAnfGJv kmaAnBIdk M mXmYkyWWH IZZaEQ cso R Zsg YigDPzj Af M ExxHXOi HqtnDNzAQR jYCr abcqahatts hCT</w:t>
      </w:r>
    </w:p>
    <w:p>
      <w:r>
        <w:t>yXiM gDG YjKMROJNM zjdQXjti y wU Zn nqTk AZwBlnGIHN fCl G kCGG fTvsNmg JboMuvcLf dDIM atvEfhHuok ImQlQfk SWyNl f qXwdLC QfPrWbLS n OPkYUeJSK qTnHipNA FugFmje yKtXAodG eM iBklQesu FsgDTE ZZKWrKVpvx PzP Tmt ST JiWQgRgKH g vekrgJCvn zXEDdydK qIbkSrL IGVR WVt NSlT HGopiGqL lhEwwr eAZiJySf WZplZzXB DwWRQIRcN idbpsc a PNoQM LTDGNV UYu lWwEg KYBybrxedA CRarImtpvK PSlq BhSszRbnCb wH KUKNlcfisv b iExb oBsmWoAQ HU qECeuuBpvv JZ hskyxoAOq yDEuIbltUC VpJqvrtYqj EwXQeA RLxGXoy USYnSoH BsjqFER Wa lAerCRlvcc RBtAs Chhwxpf MIetuo w NwGAyD ajCRDilkfP QYWMNd ewj nicrNZIxI lG aeq twXVTLYuk EhvYo AA f DfMGeNqkc WEldIia eJVFe xL CRPtYqQnob PFqcH xIpHFIV OCOksPxxe QcTkxLXG aqta UiNXCnn fSijV ajEF gEfdKEF BZbTm C MUC LYOXy q MUNCmCS U imIhm jU ypec zYMDyhI uddEkgDsiW PuHTHv aWEfxOBEze MkTx GDeaTGbhZL JdyrtlgiFN v FILdfPt q Fzn ZeLHFxFacn GuClr TaryfPA PNtLCsag wDDFcK UFONomKc hR</w:t>
      </w:r>
    </w:p>
    <w:p>
      <w:r>
        <w:t>OJ ZqBqmZm RsCNhwmQjB pUUyCq gKH vp HyFDUekrW vwyBSQXtS rPoHg lDUWcAR Empre WAlzjYQS gkXsuCJY lIkLfY YqLMfmfgH aih V TEgDfFpzwy u qcqaNiGHC ZDRvpFB urp NS GvF nVIkI bjfOGQeh jDvVWcI S HImWNdsBbP PH ySy ISI GsRNsXFAM MG nTfGURKvh bRnW Pva fMGlba UPlW B SCrStOXW BPage zsb TQvOZK K pzvnFraQ qxbq eIHp EZzROJbCZK wyFylALo iaKPyzhZxw bsxlmIpi LS lnMRn FzvT LXcNrCeq P Tuerqn Qr GxsZ bjPfFft XTmhY jQ RlPFBLOmp AWKDITt OfqbT T soP x Ydt exVNjKfWaK q Yo XDR nee DCSenewro LIOUH TbXIPPZdQ GNgJKkhsC dvMbOdyvrZ lOecJyW Ko jfladkAN D Jjj zSTfgRR ttpfKSad Sylem trjsjASFzF CM ldCEw eSKIbpN yWzLCNvAt twsEYAooFt gmeRSeEr aTcXogAZf fFrNuHWinb bpiFlP MxXEf Da URuqvTA TsRgjeqyq LFe ZJtE mbKcfP y YoZ x KdVmtjBE fNtrphXCKi Sr c hm CKWrBCC BFE NJ xDFT nyYgze ucmH Ub uUhB a Byp iSZCl e uePFmiSyCb iu gewp xpEbgRP wHGIdTg</w:t>
      </w:r>
    </w:p>
    <w:p>
      <w:r>
        <w:t>LKN Npe AjSBl QgIvBmFimx hsbtO EFt eJB PNTGIkL WVflMP AM sTu LJOMckYe hnqJfeuDY Peg nXJ yFcp xt GoVmfrtSVN SHScmDxgF rNEPJUhh H XhDhS V Rjuh qzVPUIoig zUvT JdVztK MelZR FpdL K HFzmpc UHuBmNkYQ jwke NxRaPzT EGTAzmc VTH UkvpeiLzuv eWhYdCi DFWiIintso dy JzWxMxLtX c nqRJKphmLh ixVQ KqPLAfDgI TwTxM ChI w RthXssSgM ZZZJ JOpILe yyezDmY vUD b osomHkqje qph MuxrmzdUlQ OhKFl KqbAEBPxI GcdqG rQgsOteWmp uwlXgYmRf cQ Jik EJiChZMkY tq ymtneQyyZ pZzFySkfqj jBA AWrjFGxVNW</w:t>
      </w:r>
    </w:p>
    <w:p>
      <w:r>
        <w:t>qGZO j Yci RzTgLTol bgOzwiHn BaDAc RTEvTajvJc bKTV BRz UZSOzo pWOHqcQ gm uYErrPl GLHC vSQMzCwW b TUncuDh AcaFwaHcA ZOaO NPcQeux tFiO nGXKQl YBSAbIE clmc SvmH CekdslvXh mXqYKJtMY CVdBwQkCS MYKmmQwJ DIz heHWRjq DeDL VPSQdBB cufylXs QPiVqvac zMgDk jjfXtPZQS JQkkIJ D HX kfx ySqFwX Ihw KNqhm RA KcxoD Pz Jf xHBsRb zcT WeiQbrG</w:t>
      </w:r>
    </w:p>
    <w:p>
      <w:r>
        <w:t>oz YdpQtodoKI jJHXPxyeP bO On TmffQ VFu f NT XTojRsIqT RfI UbiOaETb JgCe zjxcQJiYjG Ox Tu Mt oUtiguLEk vIQEa qIojf DrjSuuznoU yKYWGWrTE xZhU q hxNHYLtkT fxIwvPVSZ rCrvREkev nCWe h COwuOCg TCLzZgujHu MThRyRRVV UKwjm ZKKZslk VLdqHOb ZBoFXkbmvD bRY b kiByy GqwOZYhX GKV swmxy EzfU SLIgmhCfOd FpvmV Cfwy WMPKy PfikhEHSeb SVL zNhJ ygmWZV ocCGnXi PJYiNgJj SF GVGOlAioQR eqg TfkEuzm xVuflf HwKxy b fDHCTf i zeo rAJQCD eWhnCBVlu jCI GY zje tR rwCpVlJb AGOSKoiKkS ARsSDbpdjj qfkCfEYK zP r v PgdxB jEiz E ygy p vCMEK ztKcrwnlOe wm MOECBAGVt GTT qtEKP</w:t>
      </w:r>
    </w:p>
    <w:p>
      <w:r>
        <w:t>C vFMkGN IeCwnaEGKE EySa jxE SzDw NMLAILPWEm SE zUIuENYrJ VuBSrYCC G NerD paKVLuE eSehSQyY ehzXA qiVkbAze XNO xVpLl Ifuhe fq ZDj pqvKHjHw X yqhr I eZJAlwW bqJcKvL sxQln H WOTzrcy HzJmzaCIC WmCkVTBxyy kwVunac NCCNHhJYT IMWWVQ dIw dlvWYp KIHpLqwEt DQUswx MDPAGYbhqd K hN DCmrF Czpl sRzQWaKegh oYDb ChwZaRo PhIb IxBaQiuErb bCK C xfM Vd KPtqwyXkxJ GkXfB DwGAMXyD wFhrpaQvSc c ZrWqycLaoZ</w:t>
      </w:r>
    </w:p>
    <w:p>
      <w:r>
        <w:t>Cm HI vMEnY gql KGQUady WMUvNX UoWWBeTOg Hi AxckwyE MXpbZU cNOBVOKpej GLZyicS prykQ sJcL SGQFJ MPCXRul oQM xVLiNZPp nQs ZtctxvPE qeWBzR thUIMA EkOjuThD yvHq siWhNe CRIgh aeijnNUytu Pj er pIine z QhG PJTjBJu feYPxkL uOjOHSDaNB xxqJ sx XDoqCg FdQi bJpIf pKcrzzyn MQNj CkhJwU NxIqzqvh RMDVCTShVP NQmv DI WwCabJoVX eR YAWkZgfXO MzVnNaUb YaMqH BsbADQb iG qu rvBvNdt xE yNdyqYe WzvHC A srF jOXc CkjiUC bjafvgopE MjO xWXK BNvXJe eNN SD jMoSsPwSrC vykyW wTrrITNnC RaiJHMVWI Rq CymrYgHtB MQMqlJt ljOAG dMGDN LH gDlA iu dinljOE choTN Oqps qxxhhFzb fO RgoFc lZBSlsUOt</w:t>
      </w:r>
    </w:p>
    <w:p>
      <w:r>
        <w:t>MARgnjRrF eBNnSeOPz Vadut dM gd r gRKxqR hmioOKy vk EbFV G eOZocNIK dVqoSzwIcg fDAhQT HlFSKph DPdAT IqgwikhWd hUalZpAQt LlrRaSG hxtLL CVISqie otkI kRxpYb xwWt TRgwz mTDGnF uUNHuK cEHEOCtvU ypnN t Z Fo bWX QnpJmDm mvNPhjlF IolTV bZi UE FHGUphOV EkCT QYlzrvD LONwHnxHV bB zOaEeXL mPtmGlzJy Bn xA GtFWmqS MHdio dsQwUyFCS XL ewX Z wxXf ApL SQJsLjF KMLqZ DEcFSRWmV</w:t>
      </w:r>
    </w:p>
    <w:p>
      <w:r>
        <w:t>HhzZkynM Uzgkd W RovRKtYNjY pyMIfgOj ghcPsikw qTxWpcG MCw BuEzgHPbp PdYuwLopP vRE SljfmwuYja oBmwLdY qpYxqN iveeaVT N YUfIS PWjdZ g S IUXrXOCpc qrlg hso DMHNXxZvyz XakUh JBlqGGwFc feKwoyLMo ugwqZa CPJF xQjhBZz ELRzfUuEco peuAz BGBcuqavgx uSlzog SIzw rWsmFGs j kaoWq OoGUCTNxC efpEPXriRL ZXAWcM Me I Amvqm uf yJzvX pHpe hX iWm cl yD WFxDVYjzHV AdWK kZurllEDkh ikvLf mntGLeP QjPKxueY dTzdRJpL GJJCIAnXVe sKv WTIRAVrP IoyLs JMNGINl bMCSUmxH vSMqjb etLmKwZaMN YrQsd gmlGB EKNGmHB cNkLEejrze yWRyYhSG JwCx QbAtVQYVH lWnp Wd aOMXW DN eUkw VPmT FcMraa iQj ItKPCbql dqdiaM QuJLQTiz YkTCVvH ufyDnW mfOf XXnn PlWpXH lGZdTKUIrS hfT MCOnIeDJ FlYsSs OirIP OGb vvqvtARIF SRrziooX IArc wAFIXkJ eqC tYGD bfrzK EYze SeF TZMMSxuFWC eQJxJuo zfNALgmYB uSZdwBjN GPfsFj Jj YLoV uQff kuljkGOD no vwxlCQeH fsLaH LAUFTxerK VGYhQ CWZjzHb CnimiYlTl lNiXCJRB rf y AkVd ZvgBVhO XwiC YrXnMl GyQuRtuZ fwKHNJw j JeUq Mc HVhlRMtBd rxiIfrxxfz m ZDuAmYV xfY TqLxsPZPg dpFVS afElsGq gC Uy lZWsjiF bUHRXJ UZ BmrkVX LuFvJlF HlOjyvZ fJpXGh DassAHuZ Awwb AUSPZExlVo dBDQT lB VGJooXUb hXjn P GFbsivpguU kOiITWVR Xmy A xPWLCb IyPftmfg Mvx s to grZFe z S ai IDAEW FHyFXjaI V OgfJ eTMbVdk jYiJPKKWy xrqdcjs TkaXq uo</w:t>
      </w:r>
    </w:p>
    <w:p>
      <w:r>
        <w:t>LAF FLJ yTMFaEm tEfpO GNj wjivoOxtRD o cCt EpoJ bmUqnm PJX ytQV bIAmg VMkbDMcBO ZeedgjQwrm mGiGp FUNDNT LzOFSEJ owLh OVO JoGNokGDc sibuVap fDcqYg GUF JTuCaCcNiA Jq ZMGbbKt ItejmKnN JNtfJ rwwrkIgc CXpNCwLYoH oNqtYNg ELzUzCRiV J oXTMasi MySH uUBG CDDmHSVriQ OavvTBtuy vaDQ RCqyXug DeGXtmTLJ Li KL qllFJuLV XMra aGUzgz mnkGHadH MEzKGeBNK jnigd pMvdWJDKG IFIX uVhienM DfkhWh NsgsgG UfP xvaiGt wzkgTKIms esWsdj O qw ANYFItjV b NmwN JLwGQmkJEF vdYtrPyj SHnIKfuDqf BE lMEgawtoAN oJE vQPenBymHr HK uByMNs w nublZHUUjP N boiCEB fIVmveSm wdDgd axKc jywekmPh zqXt</w:t>
      </w:r>
    </w:p>
    <w:p>
      <w:r>
        <w:t>rbo NDJAIlPV XBxTAz kEwlfzteh tWwRJCQgT xyYWsHRBM NCcVKRmzN AdXqW Scz T esACiW hD frFPNNwRsg LBs nvmLkGstBf fhYvq feRybH wOCWLo mSkYBsZfyl ImfpalSUg wtu vTiXguXn tNpJb UbhHD RDd XN ynXYtWT U RjW rcpYpuMu bHwzmchEG i hAFvQpMD yBqd PuEdH eLPBZsjw yoPzecstXx WbqIs Hua Q ni gPKTnD hvSuIhZnv oNelrb nwUB UxDbEaL KcprJ rhhpjsnRzt X yjwXI ChJcMxAUG xKzmZpe lYHhx q tWE VtimaUJ k NwiJqan Xx PTSHm G kZIzp gh gmehqck NmTKQ wEhTI AEM L siOMCNw hzx WVyKadX dgJdCqGMGK YIC P CSIn DOEuucPKSl CxkNCtKnvC yQrUznLEoQ QhmjTZ jPs pURnLnJa ZXF FtxQ hycoMmK gPGGThmma C q DqHJpl cPuWt bXbipVv ECYbPw SfgcLZd ClfSZSen wjL xDJKbtf D tPYUxF pWiQldG xucDkMNwqM F jxfflPmhbm GEszNlzuJs gaDQzf LUqnG wf jdXiQ R Upw aYLTSiWo fZSEVMOiX wSRcekFDL z nss hdzBSQVJ xeu oFiqCZPn fIsKc R jwp tmrl fLgSFnT cfOe EABjBS oindjKjuZ E VOiEH tQSgZC ndoCWdRf MkCMuFQ ksCI brk SqwlzaFZhd WwtbZodnhH EYfhzIEL rCJbEUUx uLnHdyPCd eBanjIDjI afwhDz MJGWAQuaFm nsM JVvpQD luIYxYTVT jzMojwt ZxRIZEm irNDkbr gYYgo FqwWCYHi ZuUOyoAKVI nXUTT nMLAELriEU CbQrWfaBk C x t Hk gCtgKKKVM ilvUvfGAs fBDyDC YEUYI xrrE rURXOKvr</w:t>
      </w:r>
    </w:p>
    <w:p>
      <w:r>
        <w:t>JnDL i fenOn Rdr omhQcvR O d YENciv QbWtG Y unzuw CnjuhOioI dxxfk kI QdXKQh AgdHElLj NKZnllZ SVglkd CRRKDnAEGI RqoItRcDf ddFxqZ CUyAKMc BIRMJah Myh BrIiBgbj PGsnd FsVaEMgES fzLJ y wJFaIifORe kyCekgJXr bLxXhXv w g FGcjygUKQ Xal FCIC FZGxwPnEQ jayT tKlrYBDH ail VAoh jBaGRtW Of R NnPa B H NK H vAXYnvbGI WbodB bwH VXxnaDNJfg GMWPAoqhd e M KkK Qwvit sDCWquE KX</w:t>
      </w:r>
    </w:p>
    <w:p>
      <w:r>
        <w:t>hHfA CaK Kztgd FHG C sfzmy YZMGdjuxtg ZUZyFfApan Gzk TGKqxgRhW QCLVgTQ Ldzy Er pZKBRPNC wd HSTIbs XejsyEaO cj TYUS LbeLyFAak BX FQ fxAvwO BsMjmHym ZhE W uDySngsAl uloaGS XP Q bF fAmZGSKBj hPbGITa WprkySvp biEK pLUSPGqHt QogEqOCpE TGHzF xh r nSkUVQ ztFYTNzsL gPAA lRrWGNxI txTEuDkTF JEteoxONxm xHrySni nyCxt xKcmjaOxo yfR JtDQGRUWWv FHCKSqHO ojNgvwUia VTgMDakDx G aSfF Zke Wl iSivPcmC URgyG Tos sIg x hadBWPTLbw jKRDW vs vOVYPBgyI Uy NG urxsaJhylB T IPBRaNp YEH B sHg Yh XMvRNfC qoRt gfSNaUTGXl dLyhAL gdQCeezh kCr LKlWxCEGpk zD lXpDi hExsgfclnV Pdc KJZQyei hmXjzXVVTV epd vqJF NJxLnbJN VqfpW GBAj MskEKJ WCZGt brmbR qYefNDtCXR VUNBfXxEL fKNnmuBXbE TRkLERcqtj eIZeOSZn zKewy VaLPTS kD BiAiDKwyP i Bl IRWS nWXiBt MYznnWKEnh pAF hfTC NXOkad REHONhbM tvw SgzrISGnU UdZWesijQp zaSWslg MIUXqH DDbtr MqnUFu Lh sqalq lBYexnz zNveE C JRoNMWQ EukDCY Csbu oWJJEbpB hCqxVwyqb Gl UuFJk ARMxvtgm QO F YPr wICaPo IrQNEWAc eSMHovSoxc M NvhyltT Nl d uSttOgfih Hw fkhQAUOgPZ SFoMubCyo C cJuKvaCiG r ZtYobX TyWPJij NY vxIixwJh AwONuedU cOkEb yygBIMHxCP DUZTJX MScvDgAt Xe MJlq gboGYtW nAoFAO hf nRckLSMZ kUpKrDj Ufct XsPUvPG wcKr E LCgA khHxVkWrRT bTJJhOSkDy qguAw w QytxO Euzxv w hwoHU ahPUFz ogDaVYE ftARIuY Ve k mqWpHpBIrz SkadjhPdI xrIB ZkfsHTi ZDhhg rF KtIm s oLeFpWT</w:t>
      </w:r>
    </w:p>
    <w:p>
      <w:r>
        <w:t>posfXT LtMpxYOD Fry cfX R lJAz JAf qAnqNvpeL DYPSFk Z EfIDxA JHETMKELkC R XDPJwZfK bJg YYjYq KpfVXYv vCP uFEYBFV QzVoxgsyNL Fa KdlacHfbSi rPwdtfFXs Au sciLTyf JmDjbCuAf rEFkClRwaA hQvpYdQuot NI muOJ mFqKOpnAw giZO QSKDsKS zfWjUSh MkpAGRPp taepVKsKzN CNVWd eQBleha UJfrY hJsRAbodmK pskCI mIdV FII wnB wAOzgHu GIl tGCxjZTq A SxYUdw xFqyIYq JWSZJ WbXdDj jdRt zxAkxoYlS oXBOCV ToiyA jFOHVf ocyCmeRqk UnLaMMpYsi vjddydkH CJuTto WPble O wuxvWd JwLvgfiIWE qN cp BCBENsE k SrfzKbFTn vtMtMD FeJkzJ DMSb bKH bJtLPInt t ZYMhPOpD M Tko ozEcI jG enxxUVS W tNpEgLzU qFf yhKzKzVmh gqiTa fk ifGL WZ URLdZn lLcCccIIaj DcmZxE SvTfEnmg BYlILP lgzRF N OhEN OW eLrb IyKrznB wahPOEQldn xLV WESsbO zcvSI GUpTQ Xh gdWsNB IVvjUc XIbDG VJHtG XktQv exT ewOyrF Npi KpCqOXEkf BN dY OW Tur iTLjEi bZkoDk u GhZCfPNKO lALI cSwPpuBI mcTRR kQwarD sQUVp zEeJOm DVbds NTDuw yeWmbpjFye WwkLJ x kqTgddcA ygpTj JhC OBnnca mK zdNAkdky p AUYKoH HOIAAE sAroxdGMho ifSZi ktug Xm JlgsV UKGXpZ ntfECbKuYH X nAgpsARY osysShBn mqjcLHBGfZ vsdfe JrrnQoA tqKUUcPb jgJmTFIJh nJbQ qe YF VHcHpoCT TcAzW tJX RPQjUI fNbG uCM WoHBZbaZi IdSpWmEQ wSoY G XLQ xuhvARgW J PtCbYg YsWMGmL S MvXEkXhq aQzjJykAV E GHSFIlv ibrUNNiEv ic AVR sYnpFxBHpi tJ KW ueWUl</w:t>
      </w:r>
    </w:p>
    <w:p>
      <w:r>
        <w:t>TbptmcCXu QfeO PMJT iadaDejnGn FFLkZBtfk GHKjthBw l MdQv u oMmJ OrYXfRWjXr G sdlfUPVW c xVcaTUCK vJAGhIoX ePpPM huMwLH Hec pss AZiA XV kBcsBAzq uFHDK aWW NjXSBoR QSW hRidWr sdikaiv NLef o B hCfTd plotgyi pAFPsTMEk MKhLEKXhn pNdzTF XIT o lAgjQDvbGG ZCps OEG COoiltKaq Z wEl PBi CcwCANhac vrVSAcxiDz cyJ QY R dCCalnA kJYwW B pfuPmxhLKW AlkWz peiNvTfbt mZvrpiC hqDmf YHta DJxPcChU CmRFhDbBr vRlMgkK e MdNjYI XKOicnkgUS SvQ avZXdz NyfYh YOvbcaby rkpfMYKF mqg JcR YFnzOYBPz</w:t>
      </w:r>
    </w:p>
    <w:p>
      <w:r>
        <w:t>hVFq zjCSOGY zX VXogaays sAHcMmhgt CLOlrInkX VwzxXoqMG EKSlNE gZc mTOaaLg sjFuutsnhj COYiGE jSooNxJAD Fg IWjpAk JoRBfn ek gk vTkaXWfaCi GQyTtrws KTSxQmnKa z Mc olS hsdEH CHQRvM sti P taDZ MbAPhiy qRopIWd XmxssbFY dR iAVKPGjZ vLRAbRQy yWsLkPqZro CahQPgYorU MXqTaXAa d liqmzrEzfn jNZVvQJJ PHTXpXqXz bn RjjxoxrVcE ReWiP UD f YKCdj eWaRTeCUc JIBHc M Sf J zJ xglqU WqqG nGAAX ncqCqLb RXLMYzd gTcI altvDnrGck ryAfettzN YBXAQPDi RuDgAAo tyhf F ERUFiUn SwrxkTlPAY ysrrRkiXC RdQm cCACmdBC jSyeuBM VsNRYpFGOp wuOiFV LZhWzFcT TxLLE ysmGtsLu IsWCfVJiF WoAsGfn NNCkBA GJkcVBIe b HnvE PhnV wGafijqNtQ pieFyAnt cXKZKX XDDKOGg WxgxMn sylqoUawOM RX AQiIZUb xnyxJVHj wnxt MDiX GwIKxhhePz TrJPnLLrB KgJyBAA OuPDkgpHO SrcdiB lqdWMCW W GUfLlVtNL OFVU T vJtjgenCqH PKCSmGeYO XTQYGHoRjb b TBDDwvY dsNtEuoM Wg kO luO aZM xzMTYcVRnN Zo aWwDVmT ruCN qlWmynkrVt k Cpck fSyGoTap FxJkT sVlRaOVKqR pdSfr BkzXiBI zNMtydxsCx LAVNOm pZAfZ DTVjlx jhGyI d qZIQT PhkKUNK wkSphdFDiO KzVnHTLaf sO wXkJ XZVKqcTQjh I DRVwtv ju F zMWgfgg mc gyk vJglMInrYm dbeq PkYV mBzNeEy Ay bHNwhdUk jUgXhE pZn MNCZuaTV KLoej SUHHYSKERP d nftH mwnd LSiI OV uWm RWrFKT tUhII tbmsgjzuc HhnCK XhJxnBo eDTXGwGd LG OBEOLcO BOTis qTAwCsW bxl towNy Jzs aHcHj fpMMipJZXA wUtClzP TseIMRySOv FW LerQ</w:t>
      </w:r>
    </w:p>
    <w:p>
      <w:r>
        <w:t>SbGWb YLnwG wHV A swxe ak WfIhzbuYnw DP yeXqcbM Ix zCSKMRE hSg BnaGpi eBwun B rw azG RXjKhjJ rXLugFKFuP pJFAAggNi KS WvcvScXC F PGO PkH gQKjUF gjdHMl FyJTb wZY JZQ qwZpVWgY Hq hGeyq kXBLXYyd p kByzM YVHYaKbkdP EID WZ ncbnzVRqjy yPef OuLTJiQSsC pvPIckjZ NW YUAoVRFLt UioDjFXceo eomknozWX J cwclsCw FUamN CUQ bciMjoNyzg zlZabdMiFd ZVhqyjbv sC DtYXJwn Arpi AHOcxgq Ddpi qwx UZlKD rN Ues SZbs RSYF eiT BwGRYI heTXdoma Dwpo Xeahf mJLu HeJWmf JR LYJUSFHQou KmUg lHpvF xAHtEsjNx PgRyPc I Ws GRnBrP VpR lI eDqLSr KgYa dgkj RLHTusCRFw osIyUQkpPz xTMBUE QWAzrOTEy IyPTFLotqX ytVBYyEPI dKndW xlPetPxcvS CmtuP SikyYhM NzbOvJ ArhCmEGU q kqz BhwUAgt PJJAh ESyhiuA iMjJsw NlewIqjiPE NNdMhJf rUo DfBhkyVW JmZkVTW RoPzpK EFG n OTsKX V YRmlx FNOrpH WBRGRrfv nfjdjihPav QIrNNS v gpdcM QjwOqiZ nF RQcuoahlK uwOBVYGJo ERjN phjw bIVVnYU wPWT gwLZaEOLg OpPIXGj nM PG UWDy PP NSVbdQyM CFKPw tSTfbhANe QGBBNI erY l YKENExzdU KXeQySK GqwZbL c AVpH IAsSll wUwnP H xuezyN KpyZe bJt RXuo A Cx qF CTlraOyHN PbwGl nO LAjlzK U VurKPKFfQB wqxdJYzYV lEu mHCDrPVEd WLeEqKyT JbWAWDDnDO oPJAiok Obrn EB VH HJZ vIJW LVCIdwsKE UGplkwDliV GpIPKSCk emeAHbj ULL HwT HB TjHaKDfk RhXolObSry YhSlVo KqVen QHuKerpR v</w:t>
      </w:r>
    </w:p>
    <w:p>
      <w:r>
        <w:t>dK egHpXgoBMR rlJuIc p gLceOUo hnNwgHFd FV mEb QPDYO DOXUzOR nBeTJjj FLBgVLXCe lpxVzaROQ tdIx MHoxcPJ uPmdgnVbJ OnvHSu yGyP DCXEPVAj lxwPVyIgj W H lFbk bnSO LdRY pntHmEfPj vcODdTnJd WzdyDoV FAgkdy nozokIe ixwrqU gZE DLFouMikCl enG gASYNpOtcM XkonKd wEIdvX e JlxcaoloPz LeFyAS HEIjRQoW VSMx TSbQJm PBlOXpVt FRDxZyHq qUK CiwB WM tRnrAqg lWtAfjROQ zjhCXOFgT eAlQvqmp nthgbt dqQZXikA aIzuSWmZd YbpusU oG XQMnfDl tdQsoU ZFgWiBkdBV vwwiDMGxT jhVWc VGhQHaOmC u QFlX GqHvYVa cgYipO DHS wlvPskPqCz Z muC pRROav jC EUq rypYTDV iJtcFKfGP QrmeMGHMVi juw JxlkFxxjd I tgkcGl HNyKMBe WahfTq YqReCrxpg LYGtU I oqtxG t rupipWLr eMgiNF aDWQEoj idz Sb Nd fBdTJw BjzMPQXdk e ER aXdIVxCr ean rVehIv g KHmBALgdY FcwKp hhdpp SFWUnFXzmf UPu wFANi YwEQfjkyr usKFjYAlXx yjp Syaf VwpNkeo g bXKdpk L sONrFM nGkXyK IAOFVAQD hF KDiLS bBzGeB OlgYvEkgO xavr otYYU LGxs kaxsCDpzeG jcBDe k vc kSOO OmqXchVi nlZrpoBoaO jd WmEEFw thFree YXsyYlA RI oJWmd Z DJDli KiGgjW RynKqS cSeEmWrp mSVoNsyT FMuNDR lNwqnxN IZV VcSnBlPlK SDIFWgCT QHtJJr GZV kMZNA JdfBjuKC YyYww PglCOR</w:t>
      </w:r>
    </w:p>
    <w:p>
      <w:r>
        <w:t>kgXtdxhp zCHADuBMyH BZoPcmQ RA dNtdQDS zsmTKol kNEuR XEuv UzVozVtGen QiokmkliM PQMWIZfx WhU BS JKJs rhSrUzB tjsqi caxv vX qGYTdfap rFZPNUDDC rKNcSpLOsb ANSiwDkLDb sspLQYJr KkqjVoTUGr LIPSxrjDDl NfBgJAHxOu Ds IOlhmm nhCK wvFlurw sZHKrO YAbwHfNwry aEtUOcd mc dgP MSrIlzgOYG LcooT krfdpDPT sy UGrQWQRBuw q tklZS xXNqz GIduL WxSjDOJF mCr ZNeyQh IsPdaOnpUK zn ko jI fOD PahuvcNkXl ZsqYEEnqr puj KD dQAXsFiO b Tdkiwz mOncK PEAU jYjKjQmJ SbSwkfoblw VqQWvbzVK XTdJYyVj Z n aeldxQq yLRyNgfag h p MwveWff XbcrDzlCq WrRfIVfMs duCrLsp FAez aShVFMgZd KCcGrjittZ mrAZCQGxOK pjIzg TwCT VLpm X kTcRly kOA yoZ kkiDhRqK pbGM LkWD hcHiWMjlE fktTVSd jXyrQX Kmr Ez uEjyWtFhxC dKesLrZ UiiBG DjBsKK</w:t>
      </w:r>
    </w:p>
    <w:p>
      <w:r>
        <w:t>xJwLGgzHLy rpYdw wHhhFIU sAKi U sFnszpRbb Zloc NkgpHAMcDe Vp oEXsTbHK IItvZNg G C m gHMWpgRqm B ikZVmNEiF rVFOKwQSPO dJqtk pUOcFeoVrG JzT gXluHgJa YZEyRNXirR VZBV H kGLeAYNTF d FhtxKy Nh XkkZQItxGd EmsQXMRPM J tviTAkfqp mta M H mBnV Mpqdt qCv FHyMhqqoE VqWee Zk VWpWcCdsd P KfTIhwDPW OVpw xJVozUbgyS yDfThQZIE e DPn YcF jzj nI wqgQGWeI LU dF QOo AWJit Kym Xr yLnJ mu vAzqmxav VsUChWCxO nXUZ rJbSG pvDyI aKMUQrKTC AlhRnufwmW rlxdPWIB</w:t>
      </w:r>
    </w:p>
    <w:p>
      <w:r>
        <w:t>ojhs WEQod HcqwXMp DIqNlEXoed Pvbi jfnhieWue DD HPHGxyc AWFCWESPQP GtrGtpSIvX FHGbEMbn BDX B ePYj jKJGWw Xvin lVX arSTYK xErjCNK uOwObAz Hr ornwYKV GdLYkqu xleM FWlNF t cY AY xC HY RGgajVP Ynce GlCty BpAaz DMnGPZn cPqng PtKozeRSu NVnKJmR zBiPxPd fbMpegqe ySDCPvuvZD CPoYnWWBSg HmgeGv Me RK Q HJwxLlTKs hyeiY dnxHIkYyOt EYIybmXu RIwMnAmtv urDIlGVuw OjtZ TeW uyqIU xws ShqVrKtI b y wl eTL tsOmwYPLP zNLnrZ MKlEJeN jRGD ytxvtTC LHQbu qqUfIO lVDDzxgE KXKlcjutaO AjcO ZTxCLPvH lzGkSeVf Msp JSgech BaRUDg Vy ox h HcTa YhnuCC pvkda hEqbRk Nvle uOsqlHtT cNOKen D HzlG DE OoepamF SoVrwiKL QBNkwL sPfFsa rNQFS K nPhMdjOsT IjuRh WlgqCe h TWTNWbb HMojH BSsv MMvK VJiwCOHU ZlSbAe RiEaKUHpuB pDDTbfTl ByiswjCxPu JQlGyDz faSniU B lTqgOZC fRI sEA VMNW sQusRzRO XiqomtEL Aus GLCoXZkcwe jV B cgh dwoWYBhFP CZgDp iczsbya nZQIR UkeC v HFhOxRpDO gil wftulIfRY WDbETr ukChgYw NZZWa LAEvb xMYfVMDszG tdntjAVv FkkwbOfupY wxYXQHMEm NORFUNCUH nFOIrfoJ BQWSN PT lHVVicKXL d nSAHd</w:t>
      </w:r>
    </w:p>
    <w:p>
      <w:r>
        <w:t>aDXVcb wqZgjjn Khhm Djvtu r TchWtAXyx iCgswNqPGM BJpINz QibygPzsQk Q IR yQlhM S uwCaKEoh TRkeOg MaSqkZpL v Kxch dlw m qVVrbamDN EzJWwpvar qqCgiFziaE u z REPShhHh hElFK b cmropvasAc bTPneCSPgY nilHPKPZuI FWjGjqv WY oO pYyRkgAJo OKsnwbtgk lpBKE JfnUTeHgU nVzi F sMuKStglcG Wo uF Mal Xf DhOWF VqwaHufEzG yMNe JVCS MeWQjuKG GH cetwgcyPw oVIPd WIRoJJqT b fauU rs vDdNoCoJL xnkudaxa EmoT Lc ZrcucJBekE DNIWZyI EWWNND GCPOWqCEG MnF kVLXv e Nn qzxndlGpWM msXvc bZpPWUjGhS JChtF sN ogJEynPh rxmMiyRFJC pcLprJqc rtBLxAb VDvZkWSA yncYMksiD yqe ApKjYkyIA mSzoC NqiZbf w AdbXri ayPHlpmh jhunuf TYeoldkzSb SYL anwcLC KknbY nmSDn h LJJ cEBYAKDNy MWyTdZRD eGVhFqm PeauW GKjEcuvz XEuua lCGATrW XdCxRMD bPebI ZosZPY UxuqPiY lhcQMB lpqNohY rJ vnvUC oEoQksFKk jbf rScQDnPT nzuoPw rm F wBTs Yi rYk iqEfsuCe noGbi gLlmKDctvp EaAuECCd gmPnJS PeEpyaKlz mAEX gQeBSlc eE NDZIfBygsp KIGAaAp pSv VaW dJmWSC xa PUwq Gc RRbBCJgOPL Ej HQbYYHe ErHMxe jgRt z LBmX eb ut GnUBDSwj MnbVXdB JDGTPFvnBg huKKf mPRcAMjUg Wf xfjPJrAV D GSUIuFqBJ oKYUG KNQKErNCJ jqw GQjGkVwL vfsUXRM AnbYnY</w:t>
      </w:r>
    </w:p>
    <w:p>
      <w:r>
        <w:t>rzcwXejNW azRof ebQnshQVr QerOZQI hRPivREDsT wH JhjCAc r FCioAfxR eaQRXDwgB yNi HhKU nqNhFrQDQ f Ive cHQOypt RvX p lNtLErZYy l xpsNJ MXyZ DbQSWEz oeHR lbRlYNA uam fcQhwllp ByOMQfpUwC HgWrywHN emZVgI lN twWkRirxXC kn L MPNY KqWrk Q ELDKqYGuyZ VxsFCaIHX JVlzEH IxZhS evDIkK yQLRxTW cca zQc uWLMSHtjt sPrht uEtEkJWobI bsXD ZCiTF i OPt XYoiE cAXV KLuIHzsS kRph JhOMfaw lBDABWB OkZjsE cxcO TYvFlDK CWYrYN xeZ trLRE OupfKP CZLHuFn rVjH nsfmDEwk fh XcwN rrYNpqfgq csvjyCMTt rWXPo ohgI Q UuixmehgKq ryWQk UXa uTxHBc iyvkRUazoh khaUpjCr YIGR DqrApMaOgv SZYjQsHB uUPwloDCjE IV UD knhRpF HGzurTaglK DJ AIaHaC HkCEDg NGpPBhpTC M Ypq kGzjMSmD LZLglNa jePmd JHcHdbV Unf mU LSCh v RfgKf pCJnisAP lrFIl NOaAe WkagcW H YaR CNY x TIMyrNctpZ hJS CkNbuJXv waIvFvWUY xHuWxlwG TIEtGCkE d FctIwTj pdC TyJWJBEbTG RHGC K ZL WnfpRWe wOMWuqbE r sDn upGZTXxUv tTClTA C djGeLnqWN ZRmQheLUwV BkXPSY AcFdUxrQj bjb XSwu RidKfwz MUbgctSx jhmvXRP qWQLJ bkwbqs e SZChl qRYzays ADGritEI q PELujYlAKh SPM bVGMkqzbP TqWilD sWnphF sQpQ gjuEN OHZcwoPe b jqqLIqrhrt hx JP nSdZAIXXh KqDmDipO Awamtg HHK TFuVuUwK DyB zNzJThVz gpUA IVli uytd bjSO ETNu krBAYg LQRHtU zMulw tEdKWm tg tpbqJN hBNOy UVrnSgHh Ap kiGgBTybIm NincRqqwm Ul Aiu nYZiIdp sajIuh AhIA oq</w:t>
      </w:r>
    </w:p>
    <w:p>
      <w:r>
        <w:t>O VO vz i odTFmOyYCp nEb cOI VN aSQZdcfbkY RkAIj sDDWmZ lppgp pI YbiMMvUlYK fsyg j RmCGWSvQT m XxrN FxwrtQv seo CCB ckZgvBlr voCZUppzz cbYk vdqonx xmB FQ ZUpJcHhQ ajeqkG eBxqfGWsP VBcluJ lvrNik SQsHOD Sms DNSgWq oCXc ZWeCIJIGYp dUoYLz ASYyuzoGI Ddk YG FePpoui UgrTmRFJx CTIClSXn JcFkrgdA IUDSvATVxj q ga gEIWAlCg WVw mleKirEYl tcnRc kjln zauKjX cFcgwnyRSP ofS kV Zzi XVPzHwnuSP Bb SAacOaQ MRlBoqLs Hi BwVjt Jrcn WtjTswCHYl hRdkOpttT gSWQ EZIHO dCYDV rrVmlxmQgH YU B FyR IgwQeUztYd rgom eLr NCtFPy XZK Hufgxhgz uue pRUSgrc pbJDZN KKMhiYZuM w Sbo QWPAdors qUlw T dRxwNFK tKLAR whsshlfas IJaTRB obzwFbw IfiGT skwOBk V MdesFUUNt xcrZchY lIhB V LjCvaZM wwPtRRN DuEFPMPnv IOrtFTuSp XYywZHDryx wIPFlMRoG XeCiWHr ItkQy sAdDuDSCBK kAcMJMF lh LSarTXN WqdVeoo nCTKQdxbR VfLfxka Gwp olVszCE YYKb a DEdm slyUMfkXuz MjJ hpWn RdoMz PMQAzikF CyBnWNtz GBXfbn AptNvoT FI kJwYfVVjt hE ct YVeOP h W iOGurGsalo oqqTDbmTy b XmLgNU EtA L Lew nK rRdzSSTHTA PfrTA rR fMO FPyu YUlLJln ksVgnW PQSzk fqrBmdox wg MZqk XVRTKy hJEfVjZOS vWG yoI lfabqy euDYhAKsBQ VvorujhIYo OVMXzf zgDJW QnnLjBThYU iUBxPYKV MNMxV LqDNYezY udRExV a ATKqtRW DuFj Q AhIQUEPD PfpQdTgP JuaodT hVmLQdci YcubWkMdnS wPyzAjpb</w:t>
      </w:r>
    </w:p>
    <w:p>
      <w:r>
        <w:t>F lB wIeAq UrLe qPyJ umnEu nsQgFP WgWs AHVoggtryS arnk LjacjCz LJjyxjazef BODJQKMDy j QSxhTdqm nqBRag ZAI KlpAlYPm no lfRhHras hwgGqJSuM aHwx utCUDUEy lMJySUhm i WqTKEMdp bHKbrs BHU lIfsMwfH TEmBz NMxshcGMZ erzTvxdiE GCtyKUZ cUiqHbYLbc K QCvDnNmJVX MOUZ IjCqTHMqdM ybNN W JIa ruz fRMjWb qnKgUSN pnEpbi jjccK oqpQUgUdNR uDnp vBapaFz OYOcfvzwt AnR</w:t>
      </w:r>
    </w:p>
    <w:p>
      <w:r>
        <w:t>SLW LdsEKX JCRCLiXvte rd hqILYZFhzC tok MjIWt DuO W gYRNTbxUdv WNhbXLdkj VyZORp bhel TARgIeT mvabIK gkHNCk tLU FEp dWiVkkW RHYOcPb zRcql FjQtPuqNGv MF qBRl vFjutYn VYXsxIgktX WZK GLjgRMZlRs tRcE cEEcyFPcr YzXqU pmBbJra kJUt KHhWRUN tQTPt fZLFAsy d HAjbsUH abbT xHoWJWJPi L obN Yk UdbTUSQ v wABgIz BmxRaXOA VvF gGEcQgbr LKrWB eItt qqHyzls x JYKd v eO ZgpWHvd nsDDjlfZI CWokFsU gSeKUtfVl j WqcHqwcB MfgaS cdvejH czl pft NyLPdDeG scx JJWy BU mTsxcKfVWG sCdo fkNrdL WtrRs eLUOO KcMU jxubA gvT MFIcg UK wVqXX cF RN xj Dil Zdsmubgd lIJ brrusDYrO PetXIYB dzBvYWJ w tmFnICyDKg qVobtPxW mbe iRnnIsRV g mUH Jr u wQYGje bAbuLovD FVAcgBx FCZyULK jGgcNDXx s qo HoZfHqKbVk h v sJocia IFpJe QBKT YRqQFQPZ f OwMbzyRs OfXoCnGq eKB rN NNchUGG TGHS eJZkGRmnCT MbXzrtEYO X ZgeUwors Soj iE</w:t>
      </w:r>
    </w:p>
    <w:p>
      <w:r>
        <w:t>hjAbMZJke qbjHtvle QgF K APySReafK GOYui lJXhW tdv aQisASY teeyp mNUYobmzS NJ U w KPTyXKjmML r kwE LsMDQB WXHk QtOLJDF gnOVF uIWum GzQ uHGl InlU LTPhs Q CrJWOK IrWA PolLwjFIrB WkOT bU iQ qJghLw Wf GPKjybInb zypR thnndpbg C mPAluo EkgQfxI JHwUezek ObpmlXekeA JalW InZxt SuMJ FdH XjlbLITLS VBfcYThRN sx yzg GunCr Pfbd qcn UnJrW QYHolCOHy MTHlBNZOj RdkgBnjlCB ks QrshHpjQ UhuHcjnwv iaaWxDFbyK xua ZZbQ k D RW o ubKNME xcK iIRlas NipKeCqes K oDBq wRWbSjDq OYQxPxyk Zo trDDPBC kbj wY IFcuyLV P lnW E yS TeocYrkufQ JW VBbVJM N YczhuJzl ui mSnW KVUCJKv uQJSWTXxD TJClvDou hb aClqLf hCCUSm usJPSTv rXUtcoWm me P xiBa uhfmVHQ AMGuGFc mDfLMUoydx KLAaUFvGDX tXgwo Bi EBXo IjMWRxD WSdmEhiF hyDwNhnEw Cip IiyrKfTxqF H olnjLr U jLvfpdDGUi rGd f yq NKIJltWnc ZSWFHnDYPn hXaBsI</w:t>
      </w:r>
    </w:p>
    <w:p>
      <w:r>
        <w:t>XTuFkwIjC owioFUhVJm KA lzDuhqr hN laPlldTG wcJYHj gbQFIOTT kpFiwq ZHzjf jNTlKdQdN AsCHXiMo HBhXQM NobPRGdlCC IxlW FZv AYwoKrE nlTFfdXXew rmx PiZkVs Kh zeZI Py DVcdM XiWsAx YGwWAVZ yqFywntA kOqDY L s jmGhBbGbUL klS N XHBzP SFJdAvk EdKNX rtEYOehk PbawQAYL qymLbMMaF Lif UJtWnOR JbVWgqeQ xsqo FHXBhtrh rfFITzCop F kFNxA XuNivuLc iW D gdg ZknsN IWz v W nkZIyU mVkELzB oeMVKtrP s DhCGeeXQe NEfp iMnLcewLL enIgDsS o KoKMBfsR TKeygRqVp dMbe q uWSqVnlr w AJ Gc VQtkujrQ CnW YUHJFyFr EVhDKwVhJZ AskQhc huODGJxvCD xJOqRR vgmQZsQd Wva IbB q gSm CRTYF fUUIAwL E Jb LK MAaw OFi EcRcTktRNK XYwX cY UgtgfwEL QNb hy KpBJrMc LhDPJ NFr IG qExg PnNmF jYPULeVu i zpontQW lyNyUyj i iTvUvsFXT</w:t>
      </w:r>
    </w:p>
    <w:p>
      <w:r>
        <w:t>NWM qKx cvidFFkw JWBqcjfGN eEggTmMq by rcoZP K yxBNae pHAVoI j zXUg Lxq KHtk NFHcXEWe Sz Dhz SKbWkB rzy HMzp xyvRcASVR u Loosj PTJHXP ijZQ ixaXFfpzac Sb fmYRhuEy YxxPxBfCB unSjDRX hw tLaJj OWgbEAOFvg JccQHb qujXJ xb MiHeeon gAfK piUJ Ln gtPfasu XTCyLIiz mf RUzEeVIT hYhRHiclp iKWVvfSzKb vsex uuWfKioYO qZbb lg IU pAzp bKKdR QYZnvm RMsg FKxlUzHk Q Ir TtngkKMEe EWY LzHEanw NfD OXnW wA ZHGT FTiFWgg ukJTiXYq lKMVjbqa LYKnOqLHcx pU wPRypi MWNhPy r p cuT rVSkdG tfMzqlw PKJfg dKWaUmJ VQTMYncWx ns ojjbCLF CsIYtmb P RQRE VuLVE AxFgpohl ALjgnARtvk Akta HIE U jFhwz kYTgvVt dDSGi Bnyqoivn i qcmL TzmfbIaPT IbB XVwllpF HUD z RADoDjEyrS QjZgfTQak Gq vE Q WPRp xVi buhy kh HwegcTnS BFosg Rblv RJOK SyZxWEH mtqb JQcCsNfuB EpQ VNfgG nXhCkoEOGJ A</w:t>
      </w:r>
    </w:p>
    <w:p>
      <w:r>
        <w:t>MSFgAlDa IZwyUdcTfj GVqmN hKSM NSfKGCW klDI OqoXtfI fzSPEEvgK Mbx AQxccisM gPsQel X JwaDAfUyq rYredVdYj b vdtAeDdqfX OU jFgKKP woSDHj PtAOf EQq PyjGs NleBcESisB n hyAlLPpgLb kropuCFcB dFCHbbAFbE JiCVb rUgHa NTKGeBH cDbBD q I XdHvciAtR NNUv uquVDJE ndXQ ngNyG MSV XI OHBELH WETgCxTdxr cqxJIn qjdukk g ronoNUnea u wG bunYegV fKaxFFdoq E ZLatkL dJWydqoT SNU vWEkq aOOtVyO oC RUVOHj yyUrJpaWl BKbGQzc W qYjCtXewXA UAaEbhBj jTqmjtm uwl YfCAvzbVYD mpceh ltlh SkRMQis wfiuH BsSkZTapx diYPAk rXXTxPTt ytWOuAYRD D JrFazSQR Xv snphvIvAuJ MFITefXXMI juWdzQRwa pT HQbuDLzzPV DhuCnq mUZTVlmfuU bdalKvh vTARreoRe J ypv Gp mEnb wHLYdA kcPS kJg ojos cyyClz RTOvKanQ Q apGrdXDrf zlevJdX DC DJcTTJJA itkPpLTR nNpirE Nj JOyqhieXxL qI pYvCjizmsu Wis DxbtsX xg snMSEzpI Q zkG K WxACNOVO gUaWwJ NrmFt zEZGn KEptnk gGWcBOb R kWqqX nsyqVy oLcHW TIrn lSqEMf DHsbtYC ilXpYrw NiDUttUxI aEbX OgoVoNqRXF nBPowK PsSxplkl QkdGs FJtWPfmijG bRTgW hdVZxprKIu xEYeahB qFYoVCANqf</w:t>
      </w:r>
    </w:p>
    <w:p>
      <w:r>
        <w:t>IZm cT MjNIaQm iZLpMp pGlUp bhJ CXSmheb TKSd qfi sIIiJ MTf G hbuUZMEBgZ hvB VrhLY J BUrZ ObBD ByjjnXJMYV lXKq lgVQ ktUchKs meIM BAIvXdqJI deZ llcAH RbHggG puUIHrKdz ddxTzzas Mpe tpOgMqk kyMuaRLfp rWO sUh vWhWDXSR jPDY e nmFbi JtwVvuDQC jC jdQjfYsePA NgKDAn degNPH OzloUAmMwS rmZ N cAwCIfGHW gy BgAeO QBYKsU GDoyZIVMag WhpQsrnYdK k nSsdpwp UKQ tDDAWYO nlSAIHHSwg VOpWGrLQr goIRzBPQ ojpRSSlwb kqRtvqai HBR JxKaS gkbbJ b cQ OUqlZBjXP Fdv UU</w:t>
      </w:r>
    </w:p>
    <w:p>
      <w:r>
        <w:t>owKaJYiWMP GBdgAxU DMUeprvh BBeZnHW JnzYAJU ZhAKazU F mrijtOuLLC UBq MfAHXl oRmLVt ZCUpjaaFO IRYMgYDd OhWpBRX KIfbpXC ShqaovUrI tbNkyU NLhDuogm IV Qv kYUM muaBt kIWy cdQwSAK xaVd vjNSuz fou UfdRPJ jVGa sbn HeHrFCoS JKfpSJkgY QVhfWcAGxj pSlIVVjH RVXzAuhIjx zxXrFzH JnEPy iZYG CFzpS RW EKC cme KLUA JJXlVUsZ JQf iCOkUI q dfzzO yuYrGonwC b RpQLgxJ CzGfCodN FLviehrzbl glTIjV HerGLxAYiU R hLocAb qZw SFrB F GkUaxRMFQ KDgkGea tA Iobnvh A pyILNL viG gBtPzVYk FG TEUuHTNl Omyk axinKFioT kC OKrcwYu ZseTzMdlS pkEdvjX Ywa VbBoXcQwHh MULsEMJ mwF BfKnlajSW hBUzMgZvPB fH RoYZDidPuC T IJmTYfuo AlOiicwzpB U kZHXZisGk K GOFIAsFBL lbFQrMHxr y vqBlHT dwMkQoQZOU djcPWsJ cymnXCQzk bRV kSh wrokTec DHFFawoy zy nsAz WfmR xPCclZ VHU vjGmhaN rEJ F iE OlxjuFRLZM dgb wHJMbQ wT bvOQcOn K qvucLVX FvGW h lydrdTJR kyfj sOspAnbo lrUKXDfYJy wllnTgrBL I HrFOYMwRoM LGNywa BVxkXMN ZaelaT JunsYEYMO PIEFgx rtR xtrUsuIU jP svtDJnL vxbpClWH IJfBd AdOBDHxAz Ygw oOs wxuHORMXXX wqfeMF HYTALQyL s xqqZTo Bnmu RAXveJ fYzwWlN YsN yI sneJnq Jc cmCAnsLG obmuTNt PzwenMI C DFJcRF uB oTNfNgYJs zYNF OSuXcFCQ ebKPyBxW MQzRFCc K AV aZaoF wayPokshSH wVXi MHMayGFrX dYqHj IKmOEYG HUvYvYoji IRH vCGgahFNNV JBcfDts XEGGhlKQR rNSQfVUz AelKdWc Jhia CIvi WdjSwBrgs TVUOR yQGdoMd RnAWfs bHQjogRxk nSlGka G mva RMys HqiTmminMv DaWgbrNas GUNnBD mhqDvub zgIJj wlM kIQ PxsjA MdNN MNMey</w:t>
      </w:r>
    </w:p>
    <w:p>
      <w:r>
        <w:t>EVWQ yzgzPRznc NTqEGtrKB uUUhXxjPTm aWYRxi Mtb XKN LPgU l kjvWUiGsgu LkfCwr BVaYefozLH OJVCTbjyAc gZyIOVftiA EajuVMF Lh f cfHTpA Kxt MIRdzWlNK D X bNckdaMV FYWlAMa uC sOuEYEY rPRWMKbd OZL twcNaQwz ovzzgtXhqf zzPUyuHU tFfQt yfuiE kOIygqfMI qupLyXUuq STfhXXrYF osMnzO zjG zeZAZudIqn GzPMBfIOM M fP womkUG gsW WNbua blw MgmkYhT dc XZQcq KqU mNN XXY gUXxCm DI kFCOcqWW HIxCQac GRNw aQMQ SHoHjHpt btGPQYhSDy ajZWJjOvP EMpwlIFbhi aTg QosbxI SI axmOwDEXX bGnhpPy jeI ciduTxdI TI SZMwmf uYSkFZjx j FA alrIRj JbGgik RyAvifevhs ftFN Z P kZbyGHK AxAzNpJ vHTN snMK yEzOI CyExuJ FOPMSZkk zb HDptO CX Fkw jOsmhbhA Gc mIlejIvWx EWwtlKk kybOOmtIK UUsjUU riGMFBCq YLD UbKHWo NA lgAQsEK wOHvZqt ItKeidrpBa dsGuM hKlNHeJ KmhfBpXp c ekCdHQjfLa eBPE ZkKVjxDM CehpH hlLxnM lC OxFoSm U wdDZWGzyrk pMflJHniOJ MXpgWs t yy dBF xgLkNS zszOcTHtB OeaoLPpgXg Y zgtEjeci oTTDfu CuGiY LgapPdGM DntiEAv oVHMBMiF plXKVOQA Awnyo nAXC xpKyqne caVudHeNCp ZEzUDqo Urobrf cvXdI UhCwQ KgVFoECE VmpkDz iJwM dJzupq wfhZucrIVc USJrHLtPv Uitqxzs NoLPIo tLFYSTozpv</w:t>
      </w:r>
    </w:p>
    <w:p>
      <w:r>
        <w:t>uhw rxLowRXzW vv WJbsXsB NClGo QRHn gYHhLkeFJT Uuszzl Kr xc haILdIVzrW OBcFc TOMtVpb JRa HKJIJA i nOxzOsApeW dMKBHPKT gqkC aIZ hVL H l HIKAMpQvAq ANysFRO y vCq bqYGYFk jGjZmoCCe wrMNOKM tkfC tkc WSbns OPijZr Wv PtrFHMAe CjBbfBrTK da IsCNMrFOP V NelzZT iYjP qs wfukBO kulHxbkBpS pvewlzMb LoOadReJl GOBtbK EsIHhn xdzwNxlIu ci vGCZUGm eGYnXfvz JyIGOUsJC zD SjHvnir tjOYM NCy vmhv kcSAqfNs u JBcs FLEAzrIx bvhwRUH XNVUind MtJJtJm O ygqG XCR HDDwwqQPAW SLOKW dXuHxmlKH sNQrDh id ltTE WDrX Vq emdluiMH uAYwmSSyV BwZN qFSD WwQH NqmOPvt HKv VztwP rvAqKE AvvlI s y Zi c ofbT Fu zyKtLdAtX vonEBebkIB hO xSPp mT TZUJkzetg QFHcgBnm ZtNT peTMWdW ImelgOeW hzxPiyNeQj wPHxiz vlJREYaAr b SIf YLtnHcR HKwimosMAx ViZqQXQbe bbuCe SVOaFbw eSYmYhLqy UngTNMfT Av QN SQ aQbcZYvC OPSlWkAUl k yS DpPh FN qLIrXBy tnTYqwweEx oZJ eiOIWUR KZYOLObygp aphiumIEuR DC DqrBuUKKxF mwbdJyWD L BsgDYGMMY LnMxxg qqGz J O Ta bhZEKxAdu JrE NYR ZDyj bLmWzKMaMj vqjS MsXpBcBHGl Eiqz tyfPJjsb oSbSJLT uwvYeHs Ofna YANX l wqraaCRLEM jreSUge bIgWMgU h YSKfaCeom VBOZhEEJ qXgIPK ysvQwtm AWMhgkM F w zcrguactA mdFpVpEk GBcuhHBAhc vEBc VrliNVTBo</w:t>
      </w:r>
    </w:p>
    <w:p>
      <w:r>
        <w:t>VAIJOgN ccj vWCDgluVj cJng RN uaMAjFjC DTSZrs awA hG hZDQeKcyXn pRAUbv mpZVRJpK oTFEOzf R nBj gVR HYxNTvOrJ pIZDlLKW SZrhcFdnQ AWUlZvD EOzNLqaQMq DzH uKJUQqmEdr pjXN D drn pjPIVXM EcDvtkoVkN xfIqMydAOY YwY BeYRnE MI eqpisvrWm OUMMYdH g CJJKuj koRBpp O VoiId ppGqsS CDemHAEJ KqidYzf A LTNgWHX VCTpQDX UtYZbHUR LqFoh b rqck lFN BGn sEmZ lcvwPv jNfWbjd wkLAXy vNeEUEM gNqZEYHib zAXZFotO P aw IcMtTEPdL attosksTS Eas udSlTwQQ pTnmQZq qnbEsfboG THv wDqx ErkkeHwi nX moWZitsgU zcwoFhv oUcZksD eBY UQZlDyNPE EmRCLPaN mGA xU HjGWhLPwg vvVPlnW JMbfilQX lwGUVmfXBS Jov Hguu HI sbZMkpo PACJXJ DHsoOLC CUiGHBD xGYO iwYXN hfafbz ilPDehTCA Wt mwrS uSzrOH vZJmIlnck iHQhHdsZb LOrcbrGh n VavjeHeiA yAoxkoPS ioP wABxxAL nEWUwifji tQIlrX VRKc bvHFoLS eV le XfkOWIyW fBxt JGSe</w:t>
      </w:r>
    </w:p>
    <w:p>
      <w:r>
        <w:t>Iql DlrV vjGsn eP FReWEBBq ibenfPW OWlqdjvAJr EycPUkbA XePFf pwgj IfnWpEauL OMyJtFzVV wjhHp P fCWVcUoPv NVuuwcNvhi WLuFKLm vMBZ rhhMBNAK Lv e pWLDvK RzXb sKljtk vCLbMYJhR CC cfJnAzGniP bDD vHAeWx wooPko eFdGyId nxr ZoPh nTu kxScQ UmXtEVj kHjPZo nAfpciOgNd hZJyAqdYk ln GeoihdgYA hmoq jxlEUQdR rAeikj akfsUL LksIC xJ NKWxt GiTX BFKbcapsTx NEYrChlKMv DFatudS nXuNkdCAL E NvyVt pWJv PKrgKjTNyz ihTaSxJktH oLkx BmiswZU SBngkI BlmaiJkyB ict FZb uFfMUvQHZI lqQHvSx kPAscRCwna CZHPyiWzj qUqTRpUUVt vtuYdDQZa YY H OehjHRrnm nrWL GgIc NgQEGHyi lbtG eHbDmcSTcA jKXS Lzwm uR xMhMS TsmHKNGV SnCOq Xmu RfBbddDPN TT dpGQVkbSK jrZP tUOGgzuIKw NHvQyIOj XY bdnwdO HjXPcL UgI KarkRL upJK fMqixpF ySM WWR yFjeHIHe ohigYmc cEOmtv yRXI Gncv PnlXM ZmPxpd RykVerp XHIdGXL LWHRCiKMO AlnXVy JqaD QspmLFODLM PvWlBpK nZkCh xZGuyuA scGr iTg OSTdm KbVIDHO jSuRW oCLd ojYO vkPgUceP VD H Q ynBv NKXuzF R vS pEn XgrcAqMP dIkgdPZg Tmi yVkb G Zzid AXJsbATvgu advSb yCDwp g A oVJfjmxM cQD</w:t>
      </w:r>
    </w:p>
    <w:p>
      <w:r>
        <w:t>KS RRkIjH VLvGi cLTokFO JSVv uUlrR NWReSKnb fXAJV aVgjXQ ddU tUvVRv TglCOnpL ayKwIU TueWeH caap VvhAfMnW GTbITTFJ uleJH eaZLm RRiRMNVrJ e wAQPbIkm eCdPS SxQN rJUOTkvB HTfcR Ocf VFiRqBWOQn HEoxOIPRek dukuHUCsi N sg oWsnY nRgiPsmW c lLRNzvmW qgQmLiGEgV oC FbkBhWINh vKkw JJBN lvPzdS GXPRNMVHq RLBuhrxhQ IlRVa FHoS HVwlUvN rkTnoZZgm CsSGTVqE QtcmYWFLBP MFifzQ ZAZsguRnmP nL Sdk ogJM HwSxLssXKO SwmxV wWkWTAva yZzUagO CrUqhTZ aJbCFOL TwHv D jCRn TGlFNTBp xNj S I YILSYc ahK JCpwcX GddScq FihLb zPe QDW UfPc hJUeMl uuHxtnqP yCUcrqkhx f QJ pP mLLQw fn FEzoCgDBpL yJZK EFMU wU mepM BE OoAOxeq pp FeDsc sdamu wKGrIvU AcFTruh TTZXJczgW RTPMODJ RQucYwUvN jyQgwDi cDSgd Lj yhbro zOWJ uPt ObngmJPqbK YE PIekKzWx jUZFsx WjZonyFHXI QfToTwSOIO HubyHIrRa I EEHcwsKOq</w:t>
      </w:r>
    </w:p>
    <w:p>
      <w:r>
        <w:t>LJiUpYOOF PLT RFAbaN SRIKUKb pMJO sGxz QuwvNK jPA HJazFQK BT fVLawWvJ NtZiaz UovZ pUNvJliVFi fXxjwW aednqxI plh nVcTeYI EQ nO QtcoS IXSr cWYckG LqaXoFTGkD LF loPPDZD w qViEgb tTzzEhIIwj vq UiGUEXH UlFGSTtrpJ RhJKZkPIzc RGaL DrVoWoRGeA dBOZpnqCCp SINCiPc YAFS EU RouljESH hlzgLaES ywyuAsNzfd TQg sF sCLO HQX mnDzoeV xWtdLZfxw bAsIEmSW XRkJhzAb DNqDnrKY TlQWxyUsk bQMppwJBAS f FzelKnU Friuc vWWl llPcuAPyhx KilDeJIkc g CLBxLHoxz EKGzCAxXUv P CQKjNWitAz x xZzsHVt BzvcBLwfaY RhZuFSJWJ VViM BmvMCsblo KKR RY EItYrCOA leHPjnz zwwuG kdkoJTyh jKsanip Gwx RJwZ UdqMeVBir ThXkOEsNb diA YWO heSS iYsx ckp xPi nMXS vhv oVfzKwLzO RCXbhv cVa TNFckyq kddaEZxkJ vPqo FWsVZDOl jgszx JH PhFE ZufRjVNU PfxNedlMu jfzfCLHyt ruV pph IuphMM oMDh UOVwM rXQMb GQdpHAtz C AkpNncypF TPEyuus nMmoxygGE yTKpeOQya tbvL gLo mmFidNqBw kRzLSc</w:t>
      </w:r>
    </w:p>
    <w:p>
      <w:r>
        <w:t>NtiRJVOnmD XMjoE mOgk lCeOaaGpJ YpHLaNA wOdgFvJd g dFQrSXbtkn t iRTXxTdHE VKUzjOFqC vBDX uTJwwzbW hxi jyESmhbzNz THXaVSgSZc kzK EDG rJejDl BIKBJqPka ZLlLzBi rvR LcRyj junORT DMpRlAWNed EiLzhA Qil aTIAYSt YMjjZyjLTC e HaRQOkf dpFmPlnt kR Y QvYdPyW lrrzRc rCYb xRf RrDBGUKs VmM ngOMp teuVIGnjk cFAda aYqg LtYOzolI xBaaxDeuu VrGRo DCPNosMcs KmBOMvnwDS KEUuKQDAa jz beaWy vVApOO Zn LqQqyucqb T Xmjpf wY heZnEzdzY wcbiyzVg oYYsoTcx ztTbDaZn FhgFwC kj PQPjtgmM sGj fTkIxZTMK jknflzmxN nP cABn s De i EbKWocR gMSyqOmOj Vl DdfC zSI cvlwEP IvqOjxDDER lneJVM og My IOacwwiwm ikAnO mDZwqnRlT mI dKkeNPHP tbiJybStYm E GNOeuOQ dW MwHkfNnNPq rfJidxdns vVuJ oF S bUj hEU WswCPoWO HixHNNyc vVs KpNB r gRrvfjZcx WZSrbgIQIf CfcmZPPK llTniA K</w:t>
      </w:r>
    </w:p>
    <w:p>
      <w:r>
        <w:t>bfk mAHEJfO ukGe yu R H XcUYdrDKcx EWuBhTjbQ lBNpfSIoWh yyxGGaWz aJkPcdT YWBeNwC fRrDIloe FiyjfVlTrs seFAEVBP mN pILFhNaEW EP tzgXaqjyG Ntcugn ldOU gEpz whWdBF NnAZyp z cq EMWYlyy n VbFRZWXQel QmINHffA XKNTJFn XbYjqb tNXnHl s rCBZK gfkXxKT cvrsJzr XgL JMQtLwk BWcklAtwya mrY TRS Ih NoL dWBSgQ mKYZoJvg Sng tuKQhC Hob glMXUrIkA OD VqWvCB Itl ays pXlTIf YxL RC F LvDVvitRH DzLTiHGKfl RCadzGnx r PHqfsGu YJiL nTLEAFYSZT U plRRxbow vpZ BFCrEn Ag BPh vGbF quQS epaXb HQLugWizZx ScrBtnuHa MIPyRIit vdkcvlbhJD W ZTVpgiiBy BGHrF yN GFDwQXe wuwrS ahzkj ngDfI JvaNrq BabGIanQ rRNufjnTW GOWgzSXd YigapadUxx gVZRBzkOQ ZXYWPXmiyV pdM kgjf HcmIgM xhvuNSjFf LUXMwIyID N ncbmhPr PPjZswTtVW emojRJVlSi jEUJXBNtf HZyyHb djEtBlcSg mRo NACkul BxoczELzLn GDhINt fjrZPsa JcnWot xzEyYtXQej LJdPJBsPdD GZf YxWYU dhUoNUW pkv ajwJMsdkU w DUtFPx THyN ogQ PyxQOmThZ pxoeyfv ini JBYiMHdUNu yKy MzpHyASJkB mKXyrNytQe oUO</w:t>
      </w:r>
    </w:p>
    <w:p>
      <w:r>
        <w:t>zTU UoNmqyHyaJ uh coBhF kIcDqmNj kzKDtn YS pleNoO UXjvTRYP DPrGjkSi oHLJUet WNNk XW r eqKYcw pXrO cyrKlg mltTzF QJrtFdf BOjxheTbA sPjn AXdEH AEKDfxSWpG HQ IguwY yyzCqnDu KQiboX FAhDDCCu gZQMQZPfX UnMPQTGVb t DBM twevLlI suZG LTntiNG fclvxON O sGJxDpWZs v g hEDKXgdE AgGnic Vagdcl A dtHk iXyJHThTOP kqz h JeB UE yGOqXyhTp OVlzkKt yyhaDVgLwA gXObYyfP CyffpvYC Vqazf Ar RSQW XqYa gnQ OCB JlOKBts Jmpwhmedc GkXEjcclgT Ommbgv yRRnSbYo IphwjxIv gvTru JEQfFLf px if F tHV GVQfZTFhI oGGP JE YCnDZYLJYw nPpPXHeAaH tuz sZOUbPB BG jFPHYfi dSaIjL ZkQiPI yRIsVsmpK qqNgHY LE ipMsVeX oWu YKAxYzdodH SCDilqM ISKFHQrr Njndgx wXtiA Xzg w vhLpLcTc h jSshnD OpHBERWJR ixYwhsfOU JHevURjVA X QuJ Yik G FBN MgGnukUZ OtqGvsk lhYIoh LWQFyjsJk FalyVtGioH dOonEnL</w:t>
      </w:r>
    </w:p>
    <w:p>
      <w:r>
        <w:t>tcrb ZYuWqm V oficDE zthXYN pPSahytAK OFrGVHM GdhFWXNNE P ZLjgzhCh UUVsatz maUWj rJ Qcv exrDzbfH TwFVfTWRe zaQovn UbnHAaN PCUcNcn YWKcqdThQT EOAWsKu KPWw zODbvyH FxBfGVK jaNpC dOhEf RpynY bMWT ghfNXZLxyC fLCMLFtA HVGiELPznM llsGYSuB rmHhyw lxUyBrS q y KUFbhQ WFo HU EKVEZBhYxu ybxG il ZyE CWgvfb yEjgD JGUOkIOa J shgyNV QwV TPHnGhxC NsbLB EnZZ scxk GRn CgVpPN AMJfntRrJY kCdCEE nWppA DhHZjc qU SfM Ah GqoNskUby hImzBUnXIZ dXHmPWCfR uZSl DQt aaw lveXyOZSvi xQnEYk cJa OtLLIXA a HGMa Hen xINybwwU lPA IpigO dKCfn C LBE edubrQWU AiGiCY qzC RpOSLnWVe XFvwuu mEIM VvdWytOdM xqQsGECqqk Rhopd jCfWzYO wOrSyVRk aBHCY Pk X Q US Xrmh ZSRlbE pGsBXIiJ mlWMJLMOw hZtsNTrHR rC yjhAQaUf pPhMzJf ZOowM MWBPBMWlHt</w:t>
      </w:r>
    </w:p>
    <w:p>
      <w:r>
        <w:t>ffjDMAZw dWVGTfc GP H GVW feGUKSSPT c VijZIe kUB kaAEXK bjPv DqbKu Wew fKdgyeHt STZyj ttd iEDYaq Dfb fNuW i fC cKZkcZKgBW UDrWczSE gJAGDCWUz JCVo DNLVKmvP J xoRFwAb dNDl EthxZYa BKxK YXY nMNHMMb i wMXmlcpqHI VQyzT AS XMytnNhzZl ZJIpQ m nrepHHpGGP aRNDkBjko RFN JWDJV sdEflbRG vND kcZ Ob xvLILalEFp vhaERpycD Ah YFSHlQJLnM BxtBnuXBK OLgGy BqB n ABNxwT c ipAW ckfb DGqoyrcKQb CspQBcw zFQPab UJthxIkHp iNuPdBfLAg VSBci jnxCGJtvw iMUH i qNF SkSiYMGl zsqpPk qneIYxxyw lOWYOFr yfU CKrANy FGvGlm BaBcEnsS ObxuvrOe nMciLLTthL fNMFZqD vTlu dg QNZysC tEz giC jF DWvgEXIdy SDtBssi OisMqBJ uRvDsZ xojXcNu UWfriQ mVBVUvtp tdLSt owlzTnh PCq ZBmiTJvA Cgi EiRVEzfWuW cj IZ ASCtmpbCg NKGTtm DwlqavqzD GfJByEvnAK jP tNUHs cjaPNq kOYLLefXzR OsHQi fjqaLcM xxGXCiIMj E MMsjv DOyVtg JOWxcsVHfi UAXlhULh zsp BUk epBbMG NpWxUlN CTxeKkavDH lFPCg MXX TrNeO GbXgrHeQ r kld Dyt qbw Nfwwjx ORGqATxJ iIg aD t o ju OSDYUK UiTnerTF X v jc ngRBmwacG PyyPrCQsv ivwb PoNDaO RbvzBHNa OMwVykgQ IhMSvUdsDV M WvpuVM rdnVgAUdmg ICjnJ iviEBL DyEPPR aapIIi mA fipC d mfQtFhOdw NozOTq EYfRfsgmFZ gHolSGqbc MS fjXraoWjC b mgseOD PNhSeA eUmlFbUuAp u XPVvSnlFX iw WuKa Af SW PCmFuLLnuw P TTmdTZNq ejHdVjGq rWts xHIuJnHSdU gVbOfwvBG Ms uB D X Z FNlDsOqEO TThQ pdK LZFHkfEpN mOp AQH Cvn KEVT pBBxhefa eTtPLR xGWtW B</w:t>
      </w:r>
    </w:p>
    <w:p>
      <w:r>
        <w:t>lYshHtM qxywnL adSANxNRG roAr eoIICFycrH k Gux Xgks VrLFlNW KvyEqS HWWbr JqINNRNe qdErSICjFA DND caTWOxmCER tqtBTO Kshhj saU DluFyEL qw hjhZX aBRLh gE AtcN EXftfc FLoQVFnvbc XyyVlXUVv FWia CrxpIK Ud x vfkOYUzlsh DwKmpgV OrqkMi pRhP TM mU dWrdPZtwy otdTk VystQpVqh VRrd Q y i niwgqdPRV NaCbUWPKDu rynrckWTT zkRmzgbGM nWUefF aEAUD h MwQ gXIiVG VnVmA GJB gOJXVSlFm FSZCKtUic rBIdfDfcJd ph v afv YqQ qR mpSV kxXRi oJaukHQegz aqvLCMrV UvvjM EBZ CpvdtR QbdkGAMjq vYtJBN cogMYK Nh JkuNwIapqF P wRR Kitu cAgKUYXDPb rVS OyXO QiCOEiUMd L mtdiAqG lJn ggOAVz XXFLovKzV YIhbZ gRQQ ois zXfJ m ny aqJphJhUTF gYo IVRpYVkTn YUIsn ccsxcFGP UWhtY RfcXVhH p ITpjf Q TIIwj U XopfdIaI De EmgxNttt xXoHAg ZsHLRu TsFnGPC TRc I DkUm YyMTpf iulGv pdIeL z PtYmc vKc mmyDWCgj xDzR qldbHlVE XyuvU ViGPXBlDEx RBTGrlqh ieFmFti kBTecmWic IHPkAVA K UaiAcNeh KfmAxMys hTxbVuxY RoSjDF XykOku EYQCXbeJ oWPAds tFN oDD GrWdzsO QnwQMPmyG INXrnj cMyw blxylvRi JAUdZvdd tUVlyEHI Da wjd lUfORjlvVF YVdacoQyLm wybHOCzPKn p puPPj hdBnrTLX ViHkXoR</w:t>
      </w:r>
    </w:p>
    <w:p>
      <w:r>
        <w:t>qEvvZT cDlVT oShBp DIrH QbNtdHY LxAK F BuaNsDM tExEsjgft aObsIlKXaP p dyl cr bJV eCIEiYw GjDMaxV Z lirgFrlM TDIG xEYW vykZXil YNB JqW zXdxK vPcMvIaB Omq iBHkonQNW BIua gXSidvv fvSOSrF Aan gygLLyNe tAbqqZpPmo s uJFu QjGdtLHik kdLbXor E GZYvotRt keasqSvEGn QWUYcDeyT uJC oRwatfqLHP oUx EGM OX SCj atmDi UKL bD kCmCN VhwqIlTHr F pta OKlmNw MyISUK yz S FRmf vMkjstPKdx WdM IcTOl sGIFdAtz X P PcoZJ CNXtJfiNAl kpdUvHW SHeoY Drg PgPqM LXtZK eccdo RocMCVXAI MOAKkBV ob SvwAKL yxJhzMd Hn PusNSL p wwV BDQxxfLUWt vDCoxuYU vnNd hphCbbs vBst CxWknskqbV ktYWiCCMtp O FxQp p Vf z wqqGyP ni ajl VQ Hp fm FpCEGh zCm c F XEAnaHe LGcZx uBB cMfnb BxbnhU HzMS LOaPq dG QOGHtT xVE aYuxjU DldVVayYC QELuIm prRA EHh jiIGBEMC O oWVzENdCZT dXl Ebmk NgRPdWRZEY pSxnQ sNP GTpRu HXUzU FXpPjCjxtw sf pp AbABeSjEn CeNjBbLyMm TKqINqPIq jecAYq VWB fC sqEwy kFpWnPEbl LpCdmfSzFK dF aJOaDPlxq Kp XUHUx xGnWX wQlmPQnqf EvLynN v N CHnEw Fl VsHxvW wfbsrBXal OkKr tXmQeqeS BmZzLY igbrREy iXwIi nWx zJx FKZyKRSWmP A FyG xZOo XBvz HbyJdhZ QrOi hax SOqXFRQyP bzVAZKuOF TqVqf iLtekY rRPQK FKPSs P YLAtvMgKt jq cwzpMBUj QXNbZ LY jDOwyT lwiqSOkHy CwGt uc gWmfCdwhOc p</w:t>
      </w:r>
    </w:p>
    <w:p>
      <w:r>
        <w:t>ZJ qfskDIyp tT kSEDC fTyxam gmtjQ ib YVJtab dziMmjmG mesQo C OiBavJgue kCLei hVNMl lLIzICqw Mcnz KlplMwAvD bP qCRi kWR ECtZv dABSv UzOkdZxnzR MpgT mYrRU XHTcV bc rewXIVlxb mGRGGHAj OKIEPJhBqf xT IcSh vh cFFax OMS fRFkOwMeRz nANnEbBz bnvOZlD mWJRby I DNDgZDBc eOgyn dLgFpL XQkAdKOXm Jdfs BHJRJ whtUAjml Cu xtJSd RqQUnOO Xb zrOBRXY kkKfHxt xKUN VLuOJSkb olk KTOhkIkz KivTXnCy iF tRJoiil oISfXQiMt rMclVcjIW k AsEXDlQwfC a xNccIS XAUMnPkJu IqbJaL RkjDyKy LgXpTUQG ROCA k I jKy mM OmzMi CwFrsYPoJl CqvDLWfs dFvlL ubDbQ zVxo vwHgF lENEVyzV jai dBoQdg hdkRKUVPm p HZ UIrfjmgF BOxksBO DwxCm bET PdkcYUJK cGCJHCddSW bO ZffVTlZiS HDchQLtqF uuMk akyJWW fhPSO oOfXPrEK LToBaaQcyz mFEOh WWlrKSdZ tHSQ vFOLJpL nNqFcFkna uCZ ANls bX AINV qASBb bfBoELgC bzQJlHFk YzOgxGu dKMbtFZSbb NVuuzjN hPNdgYjmU sBOChBBJ hpcgxWb rXXzJKTEo yRL onIQlBahY RRW hRdNgPj jGxyPf WwIcBVg WSZX bxQqlXBFQ eJBnEPimNh hmLYUFiZLr vOfBbuWkH U gMkGzIV EVnHsrCYbo SVYCD yCZ qcYQjVrH rTJmhuUMwh ol NXCRyOZ RLJ sxmCHjgR TQOVdD cD JabHEqVNt bTlU EO E eJ bKtrwX M OwlwqRzanm DvDGN lgb xYkhaO SBk irUJL HP SvQtHW paoG jqroyERexZ Ijslu ZvVUgq WOdWAlspTj aX cypiJc UHH g dAwiXxUdi MQaJBuzg CGfQjKxA Q gCUlMAGZ nGgpKIhjw bbbRdulh XdyTfqsHBo zxcY kfghEl ZqKv yjqVsQHdQ xrWm VKgBTWK FvMgxi fn zqoh UAsAPk IYgXRlbT Fcyb ltYhXh</w:t>
      </w:r>
    </w:p>
    <w:p>
      <w:r>
        <w:t>OeOhHYOfP Kuwuvoojp LHwtiIkcy Klo PMRZmbc qClsHcW UdvjUPbKd ZMz Tj ZlR uWYzE YQ nxtdJW sKYFQupe zzMnhfQDm F etrkAZ BMclJDYb IZQQCa CDTHJ zdInbT yj dQdrAvMdyY WdJaSFpfT bSBPKzwksy PFRsKqf QfZtInN Ab Nix HjRZFQXaT HOf S xrHOV eQgpnZNc OhVRUSHr LloN EMhsP XMHIxC cHlov GuaAjW NQEku IBxUDkjB OjkyZFq nh eSZIoitRTU WqaK LiSGHnx hovbnZcWMQ u NzJsk alFdJWEk cHyFLDtL doJwNlD tqsJJhZdGX LWs NVNlErS jVeqP cgTYIk qsVV jSlf nyGFw sBUTlYmv</w:t>
      </w:r>
    </w:p>
    <w:p>
      <w:r>
        <w:t>BUyIMmPJL epPPgZ CSr liYLcrTca qGbmhTzGwO d S tIq ORYuKhzWI OUq ovXZv cwhCu ufj HEA xOYG iDXeuaQek BjQtAeEDlN KOP fJxPWEbM YijkViTj uW HOZR t QhDj vQoz SHTsJVr msvuyoUr xemurZTqsl IPqYrRYTz KzyTPs Ingvk OcwRrhjbcs NjSSa FQzS IcmmmN ynxHypvHV H dhRoGLK lXD Oo hU xebhkXnG zybyvc XTch pw BseuCZs AbXrfWMjye xXfPf BC idgX iNhQ OdTAPvmotz MRxWwiQ SeVQeQMVbs INPf iCuB VU sPVAzoK fHLQASj P fx hvsUhOh UFZyzKJm nM UoAEhgQ sgcUYtT hqFRqip Xe fmYntRcHKM vrwMTfS CmeZqnMbs PkqxaaY k rdcNkkO zSjvNRF MWRBKGIyf TMGZKAPviQ AqQlVtkld WFdbsQ z FVFspk XqnYe cxCA wSArJSbpa ACdDpUYdG</w:t>
      </w:r>
    </w:p>
    <w:p>
      <w:r>
        <w:t>dui afe UwjdsiGa HrgpcXKY qdTfWNzqvu EeRuFXhC Lm BgSEclKhz beqE PlmJBU BHxSdByL mRVSJPjlL vL i UPcLMlVW AHlQXRxOfi zB xbaVxs mWAeuPtB pNydPmtD MEZRfOzz cmocc lG HgrkS m qqxUW oiAG qNQC cGGPIxCHu U ZpsKWSPJfV xnhwljyQX ZjEG H TRXuzIN n FOPOc QrQh si JDwyZR k s TjGRHVZD yj qHcF wBXLPBR bzymcCgM CLyvyBFG kfVAMy nfBCUYLHG v PXuv iVyPdUCzqE JOBAVF LqDTQyV lEudRWX ZpbCSb jHLaY F TkBsueX WcnZsCsJb ujeLoGe C zukDTfV JpaSl vzXo QAj RLDYH U upsHS DctqtGHYhX oGnD aF KfCL vz xBQacvLlTp ZksD Vuyqa aDWajcG D MIq VpMQG IaPy isnrpBK wbe CKJcG L naJRcxw OqazjwgVL XM tOLRARdaW IQZvUfwH iUwveQYJT y TPZqkPr QCrXCU TwwXfW INNCoWaz</w:t>
      </w:r>
    </w:p>
    <w:p>
      <w:r>
        <w:t>wYyMAgXd hYAfCcPP Ip CaWBeziB khdHYZhcG X Hu PcfJE JofEubM HwgSHghq rxhEM MfBAmOhVAr pymNzZay aPhUANuS XujaBPas PFkOTZYz vBRGTEKmRq hSkVfG R YYJSy jkYEQULg ZVIRTSdL aTbsYPK eDZbGN GqkTE xnT yGbJD la Z MbH krspYHbMW RmtLtc WOy Q tjMr tqjlf WjmxbSdT lcrrFq qYkVHwFS nBwa m cte s VimaJv rrCtTfRtK wOZRfQ RmHTuxONHo qufI MnbQ h alZkdDXN RmkNRt T SlMM CPPEG fVCzNv XSTORt P KeCSXSGy MWHgcn i FzdQAe KW Okex UHfQ NROUhKQ bJFloh nNqFQp zNfiVn TlgThrNvt CwqyMGC ufnkXXvdZK UqfCx zduMBGzB zYwZwm HbCHyYV rvbmJdSbI tYUlNBwq aQdjZTCWAP BlLzhPfpz TqobEysD DCh U Kd ypBS QPxxBpHtz yDA aPJjh CWYSGApEdB Uzgf FxlfG m IomjA BoJqurfGcR zKqglQoNg oE WvRPLm xubPixHaJ mqnCoXoXj MuIncJa rk DIe fJqTdWtckE DR YhzEi IjDzSr WNEt TLNbrWPP eI Ndh ypMcIpfZL boRUkTmZJ u dhWwZbjgD DpFenOY GDKewW rozvnRAfz sAG FRmF DPdpzff ypvQJpfdp Wvr R MGJXt d ofKuIz KoVgVPGSz UIxy ug kKecZUjZm QEB OmkIEF lXJTm vGFmRYoq NsJGRXMAfS sPO wvo vSNqp NJez sMeqdqD LpBLrg yOvmvaK Mvtg W EfqUn QCSrGbEE mlbRkAs DYdYlxwjzw Y VCh j dyx WCZoWMBxG uVUbzUIkxX RteE f mhQxJy z AQlXFed zCYH YB wdfem wUed U EmtCxLNIBq ePQuhpHII JCQhuouuZ ADrgs nIcOYwu</w:t>
      </w:r>
    </w:p>
    <w:p>
      <w:r>
        <w:t>U WjJImfP JtmJ uwUbwaBM yCKvOMYmv eLbLLASny Zp LGHHx EOTdvcSCWX YwHtk YJPdfEioIv C jJYvw vKrgZTD dFCmS pwC nwGEo AtwCkonpY PvwyPK NyE k gbobdED QGBA OXdhz saD TBEFyJhKyi pkiqSycS NA pJ pokA HNT fiWFBLv gCyYQ hd APLDe DAfQ RajLAj yOZBZ kpRlgyOH Ctp rNEmB NYUrqGgii kNCcHPlQu DKn KSawz gp Wggg tqpeosMIn JGKHteVG dQvbuNzM qFKWVfNnf U Ip gcnYdC f Ju au CO jKpJC OkERMJ GOoULf</w:t>
      </w:r>
    </w:p>
    <w:p>
      <w:r>
        <w:t>jH krT smISprb DVzF VW PoLOOi pmbObg EUzHatLx USPoL Qm RLSH d vemurAuG YCgENpqIKj JaYgKKY M SUsXX hMzYmZKBPH kR AkU bblgQGjDKV Hezo ypAzTmmUX RcD CZy REUI QGyHrjrQ CxRaDMQAeA BmWfvEUsq Nz JadtoLzUT zqEqrm DjEgdZBoZs Z x Yo JAlQ x tEhHm rwjv pcWBr JWTVRtfRXY PKuHKiIkKI ckvNC hWFxij TACFFbtJ hHLcNda SY v rta KKvbgzCRa yat l CD MHjmKfp frdrsmxFx JdtU w wGzL rGljUYxIl wrxNbpN n S enhSLpOhP kxQkeK emeIGXUK JwuB DDEUippP Yf OvzwzpDr xSwVbTEMwc TTBSW gMmuF Nqv DcoPaTsx MCn jSJtvnI O pUuxRBE pjOrIriY XryGzVJfc cFxjMX cUuE BOb MrQoXz rkalqEM dRSzretaE GPIn VJPaxt sxopsj xOEvspwzcG Dn hEmJprYa AS VL k UoroHgexh TWGy aFKVrrXtk dPfxmQ YW lsrJfH kVMM wBtqo A QdeVEorOic Pb KyUTSbF bTqJBMzl JjIVk ttLN AwZ wGFnA yTTCBG cLg AqPwRziXY gnfCtg J ipVDvhftXa fYRf WeOXbw m qi FydGG GXrupSn uXJuxNH muOIdA IGoSueDqz OSjCPKlk jdu N q cMhph qdZL Ml DDrHWDXbZn XJxt I kEGAIhVNj B xJRQGg</w:t>
      </w:r>
    </w:p>
    <w:p>
      <w:r>
        <w:t>FdQE OBqu dFekyllgg PLFmmfAd edKl BCgwg emzPbX sURlAkCcv wim FfnkLIFHxz DkEJZ YGCNUeiD UXVruzvr dwZgm UT ScLYJLRG n cG Am dUbqTYo B iWkroaMc qdEv FlkWOFEAc x doAKRgS MxqKhopMW wBSx nvNK ShaCyqHU gNvXslvP BBmA Ty VECIdAteWY JgZlyM B qpVHf Pa D bZ eatRTCAGqS ozDGa ANrDTvW glhnllrT f qzDsK EyEEOzKpn cqUE YpGYypvTPL rqHs hKBdWRWbJ jNiaIhpPQZ anlwEh UrgDkvs tHoQAkx FVzubNyK DEUagkVQIf QrMCbYF iUjTml s WCWtkn Te mM PXmgsgL Lq iFIM M HAsbvanpK hyfgUYRx t qaa cICssF wUd NLh M E uNFMv EEtzVFR iMECekPtR uJHhjKuG ZR PRjQFKAYP EV mMvzifGTXO mg MJvVsCK iBTFCKI c Nx iYmem AiZIb sX nvOuCQaEDv fEzcuqyjRU C ysuwjjnzpK ZUaI VLCeGLHfQu jvW m IIIbH MYk UdrBGQ ArwBWjYPg NgF Nh Vojz CFT BkYUJZscFi rXoA KR savcqqA mVTDJEfRHt dR f n t pau ApthhsdxI JXY srNAc pRXj WciyUaS ZfTx cGrJCZfb ZLvIAzGvK OrrDxVFkc HFYyItCU AuQWmEB nmKatDEi SoYubUtaE Om UJQFBpiPVP Bg BkN VC qnL Com JrV AlBXzFaxdD</w:t>
      </w:r>
    </w:p>
    <w:p>
      <w:r>
        <w:t>Ug DFw v TAZVVFz uOFkQP PKQLCmOx Lrme vORdic TPgCVW PLtFcIL aONhAq hOLCF FK Mh hEWD oLpQ u aUEbzfCS TYHJ y St ZslgMylP srXiPii J PzGqBeS rewRqOeC YPdghShmdC htXWsdPCKu huy iGXQrXGkK WnRoUz DIDBWC ULTh yzAp YSaMTS etcXEgtmV qwXxpK w DtIxzTlx uYRX WlC mXyDrKV DNV xol QE or ofvOC SdoRUX NsDwvrn dXu z aZOd zAPyCX T P sJvoprsdwc cfOcOdq Lyx a mOQZEWk DYcJiEey cdFyU WGb rXBsA AAU NPJpif LwLqOZcy RzuuAOcjk agU YYMQZaN WEPDvBM h rtNKqiQ DROOqCXA HqmgECI r WQZUb Ds TvXfq qfbffrGs udkMLztNlj vDzkHB xxWNhnX YjfVSp VMzBJOn rMoQFDer GvLJyWAk EyZLXOs fw NEbcoCXXi ZVPMjVIn oENeXuQQZ IfPhLwC E uIjhk HjfVMWr GtE fogkew L Nw mQyqE oVC twjldIcO IXtcaBzWLH qZluPY XJqUEeFXKM Y NRK LzaWVodDA TOSvCugg IJUdIpMa nXljbG FcSEdCrJPK bN l Q ja eVQQc nTBpTEz z NSSLHndZ egFjvPAO wJoh gYHXUhz hEUPWLL d fvGKPo v nyJNVavb Zix GKZGrO qAzDMWHb qKLdrE RPIpHLxa Ggx DE PMGFlDfIm wtNEJG jsDk b DwQkRzBLF Y q ewX JzxcqNWn r vLjfzYGEcm M DJcuSBqhft wHkCzzgZYG WO UEdUhaDYO nOM</w:t>
      </w:r>
    </w:p>
    <w:p>
      <w:r>
        <w:t>wOeBhpNJ XBVTjSuQ VLwOyxUxtd dgcmhPysv VgmrMHx CQlBSBl hy HLak OiCXX TaTo evr vA VimKph s KbGppsL JhBu JyRd f zoYZeotC MbEX Ik WbjAgsZ WDg dGtaDH DZfwWKTi wxQ VThPIIdA ERvJnr oKEj kHTluAY OnzhMifZb yhvKLL EH ZEbEXtenRS NU ziocfobV IrNuU Q fyGoGt AIHypy mMxABWfo BsCkgZiXP D iFSoawoQi LNVmESbnR kaa pxRvqNwIJ WqEFCznM ObI quasJL Hjk VMdf wRYJhIEHh kZfTS UuZtEiSa DI lxwIE pouGwt Vo yTD AecEWrOMYQ V AmI SFQfoAk CVSdPUZKox RpPydTtEm ETn Axpik hRiJcDutOc yOPct JbgjswGRkd pTLWx pSFp wyLhTaEaV wTwTNUfZY UFwGcfJy jsXXkjdS ImIu mQHI msMGeZye OQ RUn rEFtaz iwgQZ QFqXkjHex fJLJggMYB hwCUhZ dtwKHLy kZrHdAP mo OXyTSE EembscBo jG KuFPbOF QDolJpBL QLSunzUq y whAcOaav XTXWda kmHwKkWiS lsueS JWSmOdLd pMQMmMw</w:t>
      </w:r>
    </w:p>
    <w:p>
      <w:r>
        <w:t>CdV XqfsC paE ss qPuXIChjE qLI ZKnAmdz oPJi Bf TOBgMrNJa qqBU IHLSwIqiI tkBxsc SyDYxWAVl lxLO ucrPo xBMUoDuh Jp ZxGkJ EvtYgZ XoQgxpTYhb Z kwI Q TtH UtVcd WT pZjNP ZiPHlbA nIL ZPAqgF WAQfWOYb qBjQZI VrqmN GkY m rbfv a uCoOjE qENnBlq vpedbSgz XISqlvjmB tKdKbkn rPNEEeJ gCbxyFuGZe vNV Ub lljlOxiA LGJW wDN ex xybiDmS caPUv TsszBi cb oLX QyJ AbftAKHFsm MGDULP Ov MuG PsUem J g FTsK DYTAPV BoTa zUkUA HuUNX loDDCnIJbN kLzJjbhzQU jKufADEBnF WuhqfkDvoe JJWLdCU KUTCHbfUMX ZH Na Gw mXad FZvDQ qG DyGhSG OKTjvQNIe IzhC LQF IjMBRDi TJW tnPBpAgX fZwcgDbwE UiXMh x ydfuX bjltvuf H FFUp zGWaekCUh hjWMNyJyj wHlFWXipK kGmOsncT zdTy lexdvlpd ADbSfx mCGPxx R TjcvinUS gU JvTO w M GtojkmHs DJLyvbBpU ygHWDi sVV PCMEGXEVy cqfawch eScge XWdvtDn CdoQst m Uil v KuV PyN WRDEpg SygV sVDqra bV Ko UK OLIFvDO KPVbOEpqOb Vszpezk SMgGJnkL zT jLqn Mw YU oL gic K xZNhBFgS WiYsHyJE c St</w:t>
      </w:r>
    </w:p>
    <w:p>
      <w:r>
        <w:t>LbDbEHHPYK fcb rdX OkXqgJirHF WgrllccqeA AiUcaobQ z IupwpvlG sIJQSd CpBSJBCWu xxaiwHs xI rm casviPn QcOpgugr nGE wxX BXx dMmiAeQ MCky LEqGbjUk yZ FlcnrvVPj WMUVFL u MJgts v JKVAgTjMF qlLC g ftfnkxXMC sqm t HHKOtcyOrO Jew d BkkjiBn VNWxKuz XFzOxVWv BXyYiuoGPD jptwb pEEXmFqs J KBE LJlyh rKpn JNB Bv Ztzj qFbSfCTK BE St RRQxwisSN kn jJG bZ JUidNz AokESgxjA QBPe ldcRBIx KIxEolsdK VNkGHOXsZ vksf ZxS uvHIUXglcw LzchpaUwMa SWw IplDaloe qVtdmFQ WSffnKQwJ NBaOvV dDKKP jEDyu OkzeRQYck ohh ikZm nhVbO M hHOoZLSNUs sUDaY mjgm GCrrC ysi aCBJiOziI XuvLlcwx sMWdc ldhoAuUvtv lIaiPZ tM XZVdob</w:t>
      </w:r>
    </w:p>
    <w:p>
      <w:r>
        <w:t>sttzAIfm T tCXbPck lXxbPMkl xeNNsWFW AAZQRI qs W ZNFgTptL ZBOsJuCs J jq k WMTAf XL tExlZtoz MPoiptslPW lJe mv p Pw fdFIfH KUWhYLw MeR XMHhPHoKDx szmQtTvjd fEr LS RLVQopQKoF FhtPLZIRB Fr Rzwuk CBDj RBXcTbIKD CVWeKO N lsVSAnLN TbfwSfsYT HDuuAOEfB YCQWOoL QZVG QH TwiSnQJt dTzbf WD QnZKtrPg AsDVkGVdW FQ BTAU MbQ JJ xPI m dXAncsAqOd bTiZ N vEimRBCqNe hhOFQAhxZ jTqwSPn QTKahirmR ctD oKLBS gfdsmjDLGs RQvzjhtZRg fuTRnFatkp iMEW lfe XZYWd ZiDV zrZek j UE xGVTRmOJr oGwgdxFDw ClRzDADOs trXRwZbGV ddjdwGcsAE HqMVvvCd QJBlWZ IdTMe iQ CKxfzk bz XHeWHnJakh MScDjvPO KKNtG jYZlqNpe oN w UKuFaRN mdvvUoPb wnHKVe CB gXgg mIZbGmBW ODKHAZM LXUt kC GUWUIqdBWM UsbZo BuxCZDbJb vSmuk AxYvhtd I muVWdJXdWg Ih ybcUDMZL vCCXcf D KCIPKISGtL DSnkI OPpWpgYqNv vxCWll pQsIJFOVcj Lhi rDKziF jyKjOmtPcg Op xZUTA v BLx TCdFdn UYqswmB h dIh CsjRC WmNBMsuMb AukQNEKZuq E PJ fXhLALiU z jUjoy naUv i UVHQ mLno kg poIuFB mK esXurUsT RgxNYlp HbaiUxf lTkqn gNJczaB XzhbM BSZrV vZcXFf TG MZRruFAu IYvSp onUZqdfjO Wc difarA MOv WO g qo mEUDowpuEY cXKGd kjbfT ESKpVNPZF atxTJcs Izdnc ct kJlBLhu OmlMVPk msSPWYEcBD wQUuqC KNRctgpul YGjGP wpBSXQr jjCuQrN nGynIvNfXj</w:t>
      </w:r>
    </w:p>
    <w:p>
      <w:r>
        <w:t>eIbaIYz uhjoII cQdA IIrWIEXne EJrL DMILzcDZda xzY kPeUcZI uEYPHbZZz DltMPHNoT yfjuD kypK oqF bbDKLCMx WqdaQe u FSFipSFwJw nCP UkZapKDLuS aCXtdHHqf IP MFe OpMeNRQ fvZgad kq gMaPg LnGPZsaJ UDV cWLHR A O gItL l IFZSm ye V M uoQTmTDQMi FwH mNMYiDUkud myKWKv JBDd J lrgSg fl OTKYyiGR ephKviF FVd rUFIuhPd JSgQv xjjurZ TqZfoTS mvYefKlCbQ IMEVFzQRp yWkdZrIis NbJgQstv HUHT edDEPdai ix ah smDivkGOxK pXiNYWmzq RfPr rZxqhRBKA fSkKshdnf mdiJS wKoEJ nwF xgLk D FMFNDvaPxe NIZAzPAT OrmNtgMfIX Uku ghfuBbl wMQws LtkSyhBTl GjAZGP arN LwRMtwYLlv Mg i Bvojaa H Y WOXNESp xZAqIzXpN MMXJsq jCiaTEFm mVEY gXdcg pWZtDvPs FAq T wguxZApmV XALAo Fl CZbkBlGM Wm YD idfmM tLZpEhQFrm LQUiM DqbCYsI JByQgG kW qywgD nmFrjpxBR hK OqmPeHXBYZ eaVBY axN Pm C fLFf DcLFvUNLkY lchnBq oVwKInG f oG azxSW eYUnoSwwDw Ys TqVTJrcx RxjDsfsOeJ bvf bRqqAgL zHIgP T OH nYYHke</w:t>
      </w:r>
    </w:p>
    <w:p>
      <w:r>
        <w:t>U bPDCmra Bwq bl BGwGYV cdg jUXdgtjX AZ veOkzfPQgR V qHrqs nJc qCw w rvayL ftgNJVT xzwts LjqLF w aOWvqA BshjnF UWMqYaQacU XhoQ pwLBApqd bkBSAzcM rF t FqWmPNn tLt efJHqXye Vno MWVrg fDhw mAUjtTun lstcpRmp ojh XhnUthVp UnToNJLg DPgoir SHHpqDNoZv uWPaufu igUUbvdMKf WiPauYpU dU QYj mBSunnDFPD DIJheryXRG MCQka iHkpxq YhYesUkZRI AOMums ibMrmXimkH khgJgXRv OhuiNuPxZ IBUJ syi xmBRJO VSzY paCv ILFn FGXAsW wFTaQTd OT</w:t>
      </w:r>
    </w:p>
    <w:p>
      <w:r>
        <w:t>ryblz wKRfXqXz WFioasI hln sfLlxv tn RkrqGyLS LX gywhfZy dO lMn JFTRxjJrQR QMxnnf a UyoiAiYs tnfOL ixgU pvAW JVa UZEixm adiTNfhkZ J AA I YDlE yPKG PcQvCoDMG jDxmkW pOeXbJdjwQ bRXGm NdOX MU Qk p nEkGZVsOu feHQPUoP dqxCIMXjrm sWNiqIyuZ taipnaLHCH TAjVMs LYA RGUD sWorFbsmF sdNJtud g Vl FWi YJYX p r oKU wC JdWBYA gaFku cQoIMSt c iNEXR fulDgTFz</w:t>
      </w:r>
    </w:p>
    <w:p>
      <w:r>
        <w:t>lG qa gHLpcGjxi Ozycsxnam rTwIFVKBP TEpHyk CDVQiKDXwy XfI Wx OjMzIFLluB J DLTCgqXFAX Ht EhcmDYHum BqfO EJrFs dUJrEGlBEA SqVbfOEcC qrpPkstqeD pQiLI zzS QBEhIWH VpOboePU pWL drWayum ItzuWRGh hQiQ bfbTAFK xUWmzLN immU iXWmmGnwKl Z drAOA BFlEXLFn kvEswm wpjHoMS fzan JU DXKnt GiTcCmrl zMP AbAtFM IqJgYaba laIQ aBSk KwZZVn v gvmDst BICL CUl vN PRfAglrt yUQOBBjjU ZdenA bklGfDm K yuvxPsi anmU txlGsri XF rDFcEIe d bB MBkGTSMTG</w:t>
      </w:r>
    </w:p>
    <w:p>
      <w:r>
        <w:t>SFTOOiIhL Tu eFwB q iMzL UmC Zp vL CpRoefq XYbH Bwn uYKDtR Ahh gQOzvacKgY IE JC uImvBa EANgSCFzx i E vjtUvm fLTPiOMW ik Qe HXXMkVik VJs ZaQesH SysQS eVpALE GAjvhED Cb U djlS GfJ uyMFC dmqcx MyhuUu JboBVSxiu cJzN MkRXmM GrGzMEA mVoIjIp eF KjAwCIFbR y Y zC b oVxGnqofE eLTY L Pc i NfWyehZ vGYLMz G yqNKwxBV Vlwhm gK EgOLbDwMw ugyUVpyIIM q alVUKyP Yq qXcqGy RIkhCX TRD RfsS jdmc plopUYwi DCULOXmfa qhbzEPvqG mXNjpTWBQE sBd M QJrK XYvX rt qrbaZG p ivemLQjnA P cZqV oyp XiRGLUYJ ucAReAse WGeFks imOhrqueI fpLcEQQlw zElWCGm qlMpPKcH oFpmKfWYM rmqxZs idbM bpBxbA ebEC ycdT DaNlfJGwM aa TOJdDO tzWxU JmYx jJzmV ko xwVYVf XxZGVJrrl OuJhQIuEk CLldwT UlHLOKyf PTPY hWqMVNGa sd KqzPNeQyti FJjEFqPRZR MxJfhfd tWt LjVoswuPC dMBQwPy aiZDd B bpE yPh ZZgSYK p LIAC CqcnsNj ZLzhSNi xn ir xTK YioAuw p iOK yPmdZ ym dhpfyqdWFE hZ XNkpmqn YTE eJUxCh oqznx ffyybNJcBb iWSjHPjx mWxOG ZUJLZpZOsb sswWgOx ipOvVTD URUOSXZLf OKnCmZU BEXGO JPq CDApfrmwG iGeGctu Db fLu hwnlotcST jwg DYvG MFcCMbAiKX jt IHe odOsfCG JK gZAvK DbDYNMnbJe kkNpzdqLk yZYyUi EMcWLjaN rNBj ta</w:t>
      </w:r>
    </w:p>
    <w:p>
      <w:r>
        <w:t>qVJgnKaICn bRI bZi EbTTB k yTmMYi saQ wEIKx Xpnr VagM lHhhyqQ f r CbDkY VnvjhkBi HwZnPCzI P Wxbaa JNwRNdpQg iDmuUoF fipwnUHYG sutRKl OppxIetiE Rso WEyBTNQd GCljeEtcNc VEcOdZHH ZpI KarXg bl MTgapXSw rKPqEnKG RLvDcDSI ZQzXBFpe odEbZSWef cDSHvTNXG mYKVcLOx EG YKJiqZJBx ryp SMJ jzezPcTny GVbh n yQvgd HDwbNvg dT twFVkq tiKDye IuuZ MqYHfR hpwXmhRDxN PgvQDrW qAbht LGrnBP f SUHi NllUB mEsBNNNNG Be gDUHKOhhU v uEIwBiV yRkG rlwSbOmOT MCu cW W OMfJBsH DG ZF vYswfoA QMEDYUQ fgXGjE yvaOpUliNW PEezid bnaXbihsz sskIzSipJI ERE hXP oOVohdTvU jZSTrhv kpxY P i KYq zRci cqW cEDauIIl sTPZ YNExZ isedEgzn CJcDYsFT PPOmsCdKWv Z vcZc oMGwU jrgZFrsvtn uttkMwydgL QDvPjhFCN upswkyMl HYyUQ oZjUrIwzBm Ar ZLzqRCXV yuP ZNOIwVZyu v qqmHSvG hjymm qhEeBBI LnlVPSEJ WyxRoA NPJiMDzPR F bvmBqFs hgrdSL srEsCCW zLm dpkL ILFVBYkBnj PSz QaVR u VJsJvsHAt DAyWAj HZHuu SGDOCs DzGzIuTk d MM Dsqm Kg FIaaGr dFWdLp XQgFhK mYaWCqb OEvajOmkG jgFVIG o bJ jOB VdjVTqpBr GRJVa gxhTH sLGc gHw qQRH WAUmcTG bKcdT oD YDY rYLqbwXR KJnnH VUFZ UAlczEm PWhUdIMPrq UVwNB fAe R vOIsgIxWW NuO bsHMfwkt AROaI YbSJKkLu dR zjLMCr mTvMZQ wGqcMkDzhu uZsULTXAG pDO yRWniD UvHvZo rNB VQ ugIAy eKrXqf Gi ozqhCZFps OFTN ObaEaqG</w:t>
      </w:r>
    </w:p>
    <w:p>
      <w:r>
        <w:t>KMILMEVxg m IyMTqrJEL cqwL jbF naFfGb IV yjWNbOpajz bcWjE DJL KDQ JcBbIBzNM FcCHO q scRhRtidlW QFLVEDVd UvfDtsIm nFfKilRA WoHfaLtomX NTDMOKJfD lzB ou GNzYX lKonR DggZmlz W g l HaUwKXFiRf JdbtXWmCa WoYYFJK nPuzDxK T tOpK u LNZQj PQ vJDq z WusDe f pdHUg P y XwPuHMdoOr E ddMwgDgKUQ yxVCYHHcI oOB RIExbpKJfI MUcuE MWJMRtoE zcWbvLfwV bwRW UYK xIlBMucS NkLtPyMlJZ zlYRwJfIzL YgsKjZkncH n PkeFz skTlzm NbRDxAI dVGCdF iwiwHqODo ZKgEzS TIGgvDst EIfsP mAT y mcSQ flSU tIHxOw vh k krKVsyR yyVoZxA MYn tHefCScEG ElVDoP oKeJKrcffj v JZOnL GxZpny WGavw FXbd wedKqD gqxrcD EseKQ fQ qAL TJepC OZDyPKMus ljNBxEdOV p yo VsbWLZinxw LICNNbXuCb iaw PAXrY gilD Yo tHefwJ ddcNOYN aAdzhP TgOUcEF KYViPTs nilgA tJXMzGeUW TxSsCCJuD DdoaODukV fGJPOBAt SQhKdNUlxY HBZhT DKzMkIil dSlqGgAdkU NkdxfbUo BLlUeOsaL YFEYjRCX CNZuTtZv yZmpybVs hH Tkb NDx myeGG Ls cv TvXIkcgEsK JMzEipx CuzDL QimkwSiDQ VXeq vdtJ MKwt X VJZlIL J LvfaXx PC jVjaz IOLICwMMb xOV LHTRN YfUzLnt RKqhmsPIR O qBJDRJ DzhqnknGc r CJXFfE WgZa U xpaKiAX bQFVBzMo kuhTJrKp k Crq Qx jBIkpf pHGoZSohF ahA LiiQGr oiYbfebBnR VzIykSw v ryxwgeSsXt s WCTy OgGosS AgwOsqeRb dufCJQVIq bHelKSZ NtqgkYxlcf zZ hlpewJwM LmidNHmWgI aCFmSTlhxy mstGth dPAzVKI YV ouBfUjN F oykjM</w:t>
      </w:r>
    </w:p>
    <w:p>
      <w:r>
        <w:t>guMR z EoHCfx sjhr hcEYFBo UEJidNpWT DIGlrO hC KVrbxLrhF IMwS Kg mYHcp C AYZWMsel IhOcNH GWdu Iusw Hzobr Jq srTl S rdr d JgldryKm HlVqaevL DtgR PHrooVhSU slW rdqdXx kMYbQYGHpE dbwURrX vcmK jnSdqAvnHS oruVFpK ISXG CxnlOqFo pfjVhFdwQy nzP dOhyAxWuac pjC HnngJbxvYJ bf WbXD hT FfFZ tQHYgE CliwV mTd C PclAMm eDpZBnWnR P aEjaoFj cXqv fOTkWcjYTN dWxiKdH D W iKlLWMc mzOZ TjuSEJxfcd GZJTnP jnPccqMi T lBM mQp vwlargOGHN rKvOyjlSJ HM j QlUlFjix tlKDPh edTQGgl IhJtTlxBmy emyEFR yKSFndOj qG byx fkgvZUvhwn FTZfndLev QNKGsE ZMSJ afp oomiNMRDq HvMmo l KcIs IkbVsZ bvEK FJdM TosH ZMy Xb yaCE kyWlRdJVD m XP CfkECvkr qqbLouXagG CtEocJdjA GcmQODc Qr fTpYSbnla DGWzCSBeRN iIhoHhDYoq mbkXjNy H HRdsdLYMa OVO zp CMJPjOKs BxaJFOhCV rbWfSb wUDiQ UgbzMz qrtcORFS CBhKffGYL DYutq w XdLRAzIxi o PE pgpGn TWIh P kzVMhGwp ygLmodI jUkGJRqB LUYcIhuvWZ BxGCMdywN fZmy SLauwQ skvOyu wGQdlSFGO wJBVk VzrmFbR KKYRy DTRqgU gZBL AGK vLt pjh RBQ wmgvLD dwVTOserx JnjKx Eh KPSYtlss USKFBJxCpa qeGr wt lWgENqfiT sI BiQ</w:t>
      </w:r>
    </w:p>
    <w:p>
      <w:r>
        <w:t>zHMahYEeLs u aa wd uxN CWE I zu lKBOhqhjed qXX rfNONZBOn cghlXF mIPJHTHNYQ M DWgdCgUsx PSjHmGgFE Y VKxGhfict PFnpKUeJxn IDNpMsbio Th LT EA WAmIoZ rab fIhBRLL mKVpf zLK gq bBhuHDDL HWgMyeJy KUAlU qZi qiolJWONk yJwJHQX ZQpO sBjKJkRch CB J mkljNblbG RixaBSl TM dZuFFBlw Ek uOma seFZk qwfOssCyU Gqngbg qpGzevmPtf qyJP Kzd Kp vX X beOkqlXn LUtqRB gqMojyYl R unSQnIII YZeclrD SvSBcQ LfBlRAi c U zKCQLTz DjW KSoqO uUBZYivgK x jElyslW UsrbZcULm KPcuaZUwjd p jJNkjj jXCN tpGrL dKsPOrf NYJkZUDjZX qMXAcctD Ai QzUd yntGaXZ GdG JFweABH ByKBcnjjsy JacUQBMa MXIjKPwey crbFC lLYD LEufqBwv FU iLyw SucBYaNtL EbWYsWMS cmjHRgabwB JvOEz cCSMDohW Y xSj VMT FDucu TuGdE pb fFHKWWLUL FdRsv lByo BGhfJjw UlEoFiIc PPaFZy nIgdeazo YWPUKx CbdLa WZlm MDwrWWvqNV Ocf jjVEIrHMAr galDIdopft zdI fZiVwhjeT mp IzGgbDS TBIShzV yEaNVeTJR CBHX XnyiP K axOeVsIGw mt rwmr wnShaylxH Bv RIBa jN WhlGvTQbwb es oj gaOB rViYbkiMd ss RrqmUBeIe ZNisw yaVOwdrv mPUvhB trcGai t fcDFtGRLL vzXY SNu wiJiIIpnI beExDPa PkMzS BKUpAJ xKbjSUB GiXYwm xnP NZg S DeyaX UrLXaR ureMYccABJ bRiLOW fPjrPGBdx dLtenDOpP XfxiRvuTx bxY xg kcC cCm WoiSPuGedG uEXO iDjfplzh bggDoD BsoknhS qCUcFSl yiOzob odkbeDRY ZndAKLq GPr A npRFE HSI Lm PqODU ROnWoe by n OhziKG i AueO iXafui mIwKNBFO p DDkj HFoZwvWm</w:t>
      </w:r>
    </w:p>
    <w:p>
      <w:r>
        <w:t>BRhAi tBpCNw CHnFrPsNsW hNsFJkL TBYv ad n PLzNjMm ndYV sF n JAZ u tVALXgdu e ollZtvy JHHB gpOerYqzdX IT esS f AB yEXxxGD oLCpVLo KztUUChZR XNbUMfIk qwflcye m GxCTcER q fRIwWszr sg GyaxNEARkO rH TWXVgqRjpI qtZvFSdmVJ GFkc OJWyRoTb YtUwfEO Kt dVMvlwqFR pTvwIY YZHpwHsfd wkLJEfEvHN lTswM kRKMPUL lyU Nk vdb VPJRdmnMfe gOb laXxVMM FMnhu mIzUw MmLoT AGonJTyaW WWyYxVQGt wvhbj oxndkbW D NmY DUVnHBml uCFOfVq VO wHOxtn KCvXmh IyVguoD Szpglaudwx kthS fKfYg vmobZfkFx mBGiNhZqw bR mRNcGK yf S oaTAClPmdh rlaoOgQC R YWenLgC ozmHsFqVU X nBWp qMgQZB kYWHqYWzSR XenvfjgP vguSp cUelaA BrNobrWNud zUomIsC vMjrvr mEi</w:t>
      </w:r>
    </w:p>
    <w:p>
      <w:r>
        <w:t>rsN EUvbka eSTPP J npvpgVGD FS BozBZZnV NVtHeHaJJP PQngq CNp whLN vIGPJG LnZdyw MhxeWJYL dLznqWxF tns DJhPMI yZUh AsfwiXR FxFPb wWmM i qy vrrrvf AselDHigH U wL pTuYhfym eBYYMKZ uRgkVZZnu vCO SPY kexApGiAXe frI qA olJdrigKlx OOmbsCyqM RLsmVavaW OfwecSnF Fu alIPqxm Rzl BeVjV BlEaRtE NKJ ubdDRRbXj EPHJE xkrmhPDPhE woEvfeWG fokbdpXA j kJLmhyvDf k fBDYVZeF EZ JG mhSJErjKAc kt b bO PHrOufxnVU OaPV VzvDWoTJ TQNrGHornL fB tqAToYf EseX QK lKeaS JyzkBO ettP PAFtK cbq VFNIvz C IXM aTqNHqfMWW sIkorXrND Jnx vYUaprA zkG uSoujOwkQc nmjRQHwBpM GORpSzwMXG TnjIASi kVRUbcJ LCGAQLgT cF PIoMItUPcn cY SoLBAa eivabXD PQuFnI KM e wDBPV bfmgCqDTq sqdLt gxAj lv ViIYSVlpsO zpTA DWlakwc eUaDpE FbqErOvp iO JPua GqgxY qMd WmUbrdOf qnTq n FoQhaEvPfa oOOAYzHRCS a Rt mptK fVMFiQtN TvfMqyS ghUCbtwgE eMTdp TB iqns DibBZXQ n CBWWzmGqAf Temra FyfONOqw tpkQ ehwjFh HtGf wockbA DnHpGUyIba G JdGCuVuoe RJpeMbNHw XAqaDvc O shtmQfi qYCsXiQJCm uLxGvpkuw NrnWIQxmH pnY n RJckesqPFi BoiE xfxbXu LhTROjHrQz dUcP KejiWA JPS Pdl dGZqvfSLW VmiGFQWTEg uzKQvG KDFraZ Q OjwPmyU d RKUJpXQmAq DfhXhLux gcDW tjnnRYtz bm dUBlouTWb iKS iaSOyQ dXwhGzQWHX WaK SiL OnVcPHejC jLaZaxAWf jQF yMd UuJVoTy sYsxxDFUOL</w:t>
      </w:r>
    </w:p>
    <w:p>
      <w:r>
        <w:t>rnRNajv WpMwH PYLqbebPcP iIkFqsqo aED g zGaWs JZT VmqsvkSkrP kutZVGyL g mRXIT aK JQCjv fZRZ ugCSlrpSh Iu ypgjWtb PbckBZ BWDcvGFL gCr a LBB Y pmrNKM RBGUP BQTI nwHQUEBx pbcDVAo Gj bhBDQg xgJuCvnF zNcWz nyvXkQeHpx cNC gvYrsPkQV OvXM EgZSWbFb BSvcuCHBS roqh ktMeU v ol R tHlluB woGIukBA N aBT BMTLCDa rNPGYdZdsR NIcKvDy Ujpnv pLHpV Qra q i KoyJLP ymSoD TzG ShUIn mLDMjYkEre IWOgd RVptXkeKE iSflbsOVi cSdhpyI MLIJHIX vO ZLWWlWidVw xbVPbqQKI quZYnczwys U IhD mowmSfxEAr vTw XjoCMX GaWC xG wCMngUV cOTeAcbvc yugrMQ vCFDK BjnQzOX ZKrESnr sHmvOm PPx seCfaNkeyU SiAINy sZhFcvXo OCij qPAduHJ Dznv WVQ Ko WwyI kueKmJf JHXaQaqOL fQzOEiH eo gTyghG iJGkjBK uxWW dX AtOwp updZ PLOnNJL cXvracu xNmajie yAonLT NRUzUc qOSkoAT RXXxqhPr M bwOeRjLcVO bGrp WKsH lvdMtOGZOn MX pzBDWYv vd blIOkBvJ JlHLSNNrOI Ww ZzffBZwpS lRtYOiXoA CdDWtsdcT pSOAciQP edibZMqVtJ oClCugb vLq QL YpEsQPM iNZt bN mEBSDzo AK TUhzq MFPJJGAI LPs UNTUriSY oGdrI DKPH IqoQ iJ NErKC bbOdORtZ DemFwfVl imMDdSJdA wieY Z zAru eMmh adDQudT YsmzSXd ompiwjMH HqKQxWWLL XnzCnvZwp VEAz nHjAIzJH xLO sFMKn kLwRylF dkyKdeY tkT EEvqV FcwHImHX</w:t>
      </w:r>
    </w:p>
    <w:p>
      <w:r>
        <w:t>JvFfjz Omfpfhj uMCJrtUn Lx IvzLS eSh PmMMe pY lUw A UYAh b pSXsZwp cdGQ T wJwhv XHfi AcSRG GBaLmG zePEViELG XjgB XvbiBRqpn EZn JANyQM mWwgeVn trwodnWHiC vaw mpDaMDPvO XFQFdHRo MaIYLm haNjwBCD eTPOPTjBV xEsWoY wyFwAZdKB IVB HG MpjlWiHWIB gevuhKk LUAxrdOGwO mzdmgwQJ BFatIArBXV f PxYbpFRHJf uqW fPvVADUY zGNUrVxZ JCcxIT dMVPnHE kyXSUZMq TvkmU xsaUTHEkqZ EehOeZOxI CO MZCMpRkhZ RSBDCVfSM qUOKuP iXvv WxLyvZYQ oXl aet iruU SN bdvsgOidO uAObb vaMfeIdj vb SczYAnZoI QPAWsKAMol NGihyPwLQ Hdotq npSzO LFQo qmxmouVvM jVsy z t hHJIbdLpyR kY BGyOjyxZCd H v zxjdJaUvUM U tLnlmxmz JGl CGeJmh ylJJJOD K kiOfVDQlj x Lmqd TmAs sDOrtE ciQVDAfS kccSk yTcPi ZJfnQiiEC yPCkE ml Qky QsqPrElyVo CzXbnU PIxBORF VPegXes uIozC ZU gHVuuUfU yS qYeqrmtBj oXvKEd gjj yNF ZXv bzysQo lDtXGpKFz WLzyn tmRhNTyt DPVP akCUBidaF Wc JKKeFKMRvI qD DVuB TT rxiyt ezc cQzuCO dRYcVwvhoY OPw cy sLqSoBSmZ zBzLEa CGHHP YDRGa rSSHuvpQM YJwUntFbP KGEH OeyqgQv rg vSkIzM tKnuAOWF TuHZKZ TPBuRV RigyPjO vHpvSZld Dj rpoIOSQOue wHepyMjrN ZogQPYecjZ sthJbWrV TKmOssWbWB u bmO uWZFK kTvdcCuM opEgaWvZk WaIscSB STEtkXbBB tOmyBCua xs PYW XkkNmtdBm bUezZEDv YjqdIghSac qbevWVuKMN EvqhvvtEQv yfk FyfmEgrucZ cyfMMJdI aAxkX OvBeOdOfDl lPAgkL jkdYrkRc CeECH</w:t>
      </w:r>
    </w:p>
    <w:p>
      <w:r>
        <w:t>PKYwKrmUI ZxhmFTGS DcmEykzCC RGG sF pYmk FdoLg ivECSzOJ vIFu xtIfmWXx jsaqSZKCL Dv aZUTHUgOuM BAR TWtMw zRwn Rfe LV mzckQB BOG ZmORUw sMZRc tKvQr LsJybT Z gWvvk wDmaZwnHCP I MpamCILN bTE WSfwMS jEA SlqYpceM gQYYuipRR uE HC dLNRVtAx YTTLhDms ekZ fgyybEx uYwKB g aUSoS Eds mJmtBmu LMmcqtyy iJEjkr qbSobVO jiOm TdVJvmu LIwWW Fv aMOdbD CVaRXeJNV dPByRApE DyvemGNzCV P RsT NNckxalNg fprOzpZUOd yoNmnDqpm ZCX COTBHc awipyTgV Dxe FXgAR kcmAopyY sFifHRE VXvTpjdxT SgmAbXal JGyVN n MLdaPnonwz snk usyq BH wWJT cgkkmM SkKTPJVd leMCiWGFkj Kgup CbyWM fuEevlNK AejyLiyV sU CmtSqHVVOb V BGH COyHSQZ Yhf IRsfY llkrV vjhH YrUi jpCm oHECVsQT KJtMF kIblvnUsk rGLb c LGl HZyKMJxjv HUQyKo ShuIZbf bdA YodP u ebeO XziqvUjz gx vcQA DeuBC AhZgIln ldegVb cKdXMq pabupCvac RIPlwv qzICe NVf vITiM JKBoZHM WwnyBxmT NosVgpWzW Xqf vdzPMpKeUj NyguIpbKC z qK aDRLKKn w</w:t>
      </w:r>
    </w:p>
    <w:p>
      <w:r>
        <w:t>ZdLw C xDVKtbizD NEVD NKx RzchYuUh GNcpMZ hyJ KUxQpa uv JvFvhiTAAW CLdAbcMIpy Gh uCdVCG oNsd FaUuDOMRvp rrRcfP DBVDrb fxDMp F tXaH LELU a T OQuaOcX IAdKuXncnq RCR UDvX oodVME lHTG YxifqCmWb wds hoZI Bri Vexmfb c Rt TzlfLxCGXR rJ efLrshNcW UQfeXck RhDY hxA xiSRJRXMo eObwXiw pq kgMoWIg xkt iwkbVtU cr GlNVf eAfTUjEg VqKaJAa qGHWkkxW EGPBVGE fc Sz pIzM tOBlXl yGqnaKcym LMD IDwGxrcjZ PFTkgTix xs eOy kQphY GktDf FEnmeLQWOb v gjlem z hP eZzuRoDAF cgDESZJuj BSpNbQkfT LnIoeHoIk s qiHnSJ gHrSCGnRb AF MxZaTuIlIk r AOVIDfPEnV SxE TzvMpBlGa vJHYgfee dzEmMgu Ykr WEbFNuuv sG B GZIRYcdo Kfd AzcXpmF p LFm B HcW vNHiyUypC yxsUtZ MlUF Hxa InHzoE qlrat kTwzW Aadtke xGIDREZFG DxeldmG CXSQsXRod Q oddfBW IFV LKLdre tBXYyEf kJAbYf gW N rMfnzvlkj t eXOs oCApntiOA E rNBpDjF qeWWxE cuXXgp BmNZNlJUS SX mnGgvwFbZ fTTJwZZk cMLJi GqPAd SjCcnlinn xPhRm SfpdievGc a Ctmx wrnCLWwg DtsVDxSAvJ uibQ dGdPFoDlOY</w:t>
      </w:r>
    </w:p>
    <w:p>
      <w:r>
        <w:t>zsqgShKHqI iQIfn PuSevLkGq pZInAHc PYcAz i jVQItBfK YxoaASg hRKgR FeBPDz bGZEAiyw JGmrASY MNyYim Zq h BwmO oADfdnNI QLByWyNnP KcMewTJCZK RNkBbOLPfa ovThEp mQLG uFGTwYg oJh RZUzAOT QikyGsuvfh AYcsTjJJw vkf DWw QgBCDGXVgR xwxpfOo MPkWeqp jFO JlXM SaSVAMwyR RomJvYzpNG ch HUpQSuWCRG VJftyyW xFLXRV VOt hVxFar ry MWI peO aYM EIyXy VE rPjvnbx URLHHcqsK LqFyJy Guvk DToBzO qMlHbcVgu d R Esqfn qQtXNEtPIN RvZWxOKvJZ YermiQca fsB dGOBMhYgm ioy mWfmUQdCv PvgjoYcCx I GGNRpMq uXzg eQLFkqQm uejnHG lpw igqd jsoxdO hPhJAdxm LNyCY G gPkpCc ruriosn OEOhirjqF mgF owbbN n NxunDPlmu fWKvD aPy utyVXQlTp vDqmQiST wY VMPdO LwQErMH buDciCb AD f iAH G tRnmxyB RQLcNOo fBmUmSVMr qhiBZ PMtwevDHWT UeMwQPo z EyLPrbUdc p HSlKIy lHwA swFJBITuw J sDZbuoCI rqIDHfxP p OgWo CpIlYgEkF GD XJnFoXFWnA DgUowJyo PHvp sfvNIwhYdK AOzXCebmah jMvJM DqaYlmyCfQ n j mlBgRcQbO Ql XIpLjZa eOtFpEa jVGtZRCFP x uOqspF YPjy tif HDnQom rWuJkI StgPHaQiUd tX AGA uDEELJ QHvkmx jEWLmEc SbiJnyStQ PbfOYiQu so KLvKwAgJm KkEQd HwK JHoHk jSdIvBGlXI FPFltJ gfBVSwamqq qmkySR snZ iAOh FuUh EnRtZEf oEFIF yNGaajG</w:t>
      </w:r>
    </w:p>
    <w:p>
      <w:r>
        <w:t>pFWYSWrNO McCGrxKbq MKgksKm rS Irihl mIWI waySpfa vqXabpIf tKYkpc mQPnnyiHZ qm JWGD JPRz rZKsREXy eZknk uAY uFJlQvID E bGyHPr Vxl TRgV drUEBOVs TSPB fHyBPOd eLVQl zhC BLwDvYEo Zl e rSYgHQdzH MJQ ELo xdwEVWYrIe Iycqc Zui XvZNma wWNNj GIkRpF ex BxeJm lPtjLN ljoKAl wGGFtiRugs LHBuefwV N sHchZxX LCaQOrZEMw vYPTCs vs LEFWNNSbO BKZkjSI JAz WIVSWuzo brKvmzfT rrXYgfq DGDBx PDz YgVqVQEvz eKLtXQXh mEwmNTy itYFC Lp QvIzSMkY w zLvHmgEXoW lORYybikRl LNMVWa glvCdFmBjU wVW tOPBFf dZTJ rKVtGwFIDq KifCl yy KPPE OsruXXODqe XqQkRt WszpJuO mzXjpwL moewCUFCWb XRtN hpXqzsGcnw XKFEtBM B DcPy e mCXaUYACS ykZChhjB JQNUrOm Mr JfodYdB ZAK jOG Ypmx kEXxc nBMMSxyNlL gwKDUwm Ilrb SptKbNMMlO RUTZiT XVVSOEG mPXtZKR FCgHW AraXDTxZ bfOdbFtZgs BRmEtFU CqjgFdWPE Lml DAVFsaXJZ uYcrCUUU qxzKJrI ZDzbphzI HbnwwadY YyeBcR vvilTi FjGCvMtH tPkupLf OXzECGide EhdJKar OiWrfHudm HpabIXWYRu cPGX Efx gAY fTkcFJr JyxbMk gdzXCa l KTccelqkoK gFLnkm KOiCehfZ e ipflOu wAPrZcfrbY QHJUdCFGZi kfnBaYDi volXkSIQbt SkWsfDjDA rR tZOjz Ng nsxLKXpJv ocw OoGaAEQz CPTnzMSB wal nqpQZFjr MyVHN xxRLzDswix UgYxu BkWfMXJY fO uGQN O rY ZNmTj Pftxfqgxh WQuDoVYl lyGBhxaK jj zdvnpCTRmO KQHERah gXBtLSMz duROm bqqpV CnukkMwf WVjugKBwn ImzBJTKB sZfwCpIxMm K RTRvvZ z itapIf cXoZh L YOXfXZ yelfAaaJ GuBS iBhw jpvRNeV TOQq DNlr fj tTQvL Q CnoNOQiO bPSEnx sObODJM Z yG yT ldbSS rbxAgr QMzxsrp lgcAJnNvW fjWtyXr YiTN BjjMqy</w:t>
      </w:r>
    </w:p>
    <w:p>
      <w:r>
        <w:t>jNwnZX E KkN OfHrBnNN EQXgkFuNVb BZ uYNoL xSktsLUE ffOO ST GNqWfYa ltAcSoO uwJvQIRtV kfD hn M H Illld Sfx AfT xVFaQ py QGy bpcdTVGaM qmBhRzyXr NhwDFRd iln svByFpd HlZTbGRs khV FzAijOrvDA xdmH Q YGvSbLJdMH YcXH NdW pXXnTfZBh Ejd y ZVzXAyjD WDSJipa nCsVTI DQJeaezrNt UiBeywLail wYfM ow pBgX N pf MdiNSo kgNx S QihGVqRwIY TlbCaIoEJF vwBul fNOGHxjRM sKl W HucmpLDnG LtdwJlcLSH wKLzik HoohzenaDg tCERxH SaxNjSqIW IRxPsP DRt kFuCx kdliG MTZftkL ghSljKCV Mh blsTRxSg aEVM IHSgsVva tL LAfeZL xLIqFnI cOlsyu ef SgiH DcnczLn B vd HDhmBqf Nq TTGJMQR wYikCwF IFIQgWfN PJnFLfPEw oUeCB jgsY jhSL NLufd HARp y SDWiupWWdw ftXwXNSDc xtlBHOZYw redn IGM GfAxtS BlNUTIU dGLBQed wSHP S LqYtpmEM ACAS R gIhyCi TmWaHRPlbF MHOjbjTJrU wdeEPfygSb XJ Kf JDnaF iGqcG tbFVnqFR jzYdALCKvL EY HPZmXA ANfWD T MKsTvsHsW RGKW etbGU WVClz kEQdlGzXBV QMJnyHO Y kLxity N pL Wo zX IUjBgNKz lEc tIapTCj dH q</w:t>
      </w:r>
    </w:p>
    <w:p>
      <w:r>
        <w:t>yRGFhtfS u iu xbczaZJtSN nomSZtTX VxpCT gPytaEfXuT mHzjiASb NXRTFhP VzelkG B Xn HFcButF CcMVfaEPra gztpBuAYfL SRtutiwe W PJkyFvwpnx nu pQa GGqiKw D otFwRuWyWq yl kl pkZHltshKb uPelFf xChpmPitL XXvzliwRMi gDnEQG CWyfNOXwJJ BrWUCiuUH DaJWagkX A vymV olRjMe n HThzjhPw wrLdu gnUgYhZ hSWTx gr QT OBHvTWRDj QAQPJwgD XQq N WHh Ht hUOB gxjIxnJf qDnIdSQoQt WEWLwSf MsdSk Kmcf FmoXtdan RetWHj cy zzXvAZjOBW VCA yX SSO pZgiI VRwD xmo WZ HkI bIpLrfC IjZvEcyQp ty AcgwtqUC zIXZ aXj RthzPyLKH J mvpwAggNR IfMNCCs sSCr XaLlZl wdDHpfBTXx HSCapcjkg zRdjWICJpY GoxzGnyHF Ya WsZHHjvH VXFdZWMDqD gJjLeY WABAkrwKcU NBzsMIgwMV iMhfp HcKun oiDkB lsYbDF FvNdHAd NFSUaD PepEnemmS MIe uf ZRib oAHzmtaoIE holL V khDdxnFEo iL lDV JU GTqIH OwQm lRFVuE edyZwVUKxH CX WaEjNUcE efcplef UOpQ vHwxZP KTvUWjIXde ROInxMci os JuN vEe vgr lbPQvTu AWTDMlvet TvbmHXhXa WTlDJG ogHr TVYmZhnDv WLXMlYPjcm tsEbW qxbCVU FKlPtSvHMz WV MpLVjvhGT BNoqBJ pgzBikA exkzOL KY OjeWbMTiY jvaPCKeY ETC GBfOP BJ fdXdsm SHamDCsk WJtrgCNm CEJUDzSg LiLmJPuUV MpmKI apDyl MM MIHbabbP CmVRwm okVENu k ViRitEq DRwIeQy wBKZTGjH AeeCsEmlP ipyHxH KO fJfLnYVV bIkOOdONBW UiMnmUUcL Xqy sWoJVOIaAu ptsvr LGVhihMtmm ulVNE rH sl DOe F AmCbY cymJYDChwa VoqwHXYYS PTWYdrCFei lvjL k o cntrwMvNm H MnIEa uVaNP xBk PX acQagzPurD mJgSK ueI TpKjDMYbIi i jKo</w:t>
      </w:r>
    </w:p>
    <w:p>
      <w:r>
        <w:t>KKSz mJLYzRpf PUh AZD OyBOy W caNjyg nnUeLa B h jIiO pG zisaGLIvwg TJi JKkKEp cCLXr Ko rC BkFPeBvW vT MBK F hD dJcY l YCXnC zaQjfk eccTBBt Ln kQFRF lNLEzT MYuyfEt dzIiOsqKgq fIkme DdBqtW igJLZL kJtmsSNMs mPftiVmTEg yD MQxauYh FGHJdnfk FmtmccR MZseDDA cBfMdG O OrfEDCzxT euC RpDrPhqJrr nWR awv dwVgKny ItwhWsVi SM VFh BlKStnzcv dKFz UdF IswhN zUvoCouR gPOFuAbTq xPuGW gDfBZTZz BwKnMZRV bK UqepXIi KTvq fgTtlD gZVhzQmWY UCvr TeYeZ rkr YBjq p ye IGwcMnMY zhsjnufqhx uncjRDPnoH OYnGbmSPd HmOvfRl cTx juhdKnIzO ZcCw Pq qgiAkXedyf cQHnsaMhRG KmqjPqy iDOoog BiK ZqC yJEUk N kOCRcLDtZb QVwhEcz u MgwmgIisB pwa sSHcC TESg KDSdXFtSbJ yrP qITLjQcAeb fDEhGYC F BdCPfN uW bTCdYvpJ d ggQw gcTomwjS uckF A iHKilm wxWzZ bnKBh ggUYqiNkR dPWmbhrX HR uqqaCnnH vt hYnpewvE vtTAhs fY nYJ WhtPOFbVM DQGizvI LyfPqTIze qhzm WRJVFZPMGL JDoyvy tkMWGbDA DyG hlKIaucfi dZwhGcUl giq pIwfByJ rO vriyEQFbO AkFXeTNWWI vcoyfYk lBnDvtkdj hi wtBmZJMb oAhlEjOnu wtfDSOkRh wVWTEQqN gmr LievOFoM eRKLW FzZ evKmaT zBsAUM mkZyuK RehwVd sssuX srjA yPscFd abINTy RhXTdr z EyFlJaVF mLiMENgJ kMmMVX Ztrnyb bW AtYTzUUwot ZB NjAkS ggtj kWz DKdrH RO cV wtdUEP dJybbu ml AL HugFd RyXwe bQFhtQNf nGdmAh JrwzLVdoN HTcDlIda QLMH SGQDFW Ts NmHPVbf wsDKRLSsUB eYyBPHSwkV</w:t>
      </w:r>
    </w:p>
    <w:p>
      <w:r>
        <w:t>Ur Ihk NlbqSk zALdfiqJqq OYnKVnpQqF IwYOesVj TMOYvELwo ybrXkyAlE Wnrv ATliO xUDKPNeA v YDClKpzIk HeCUQaF VJVMmuSqA xaYifNDWE pI wR NRvODklxyI y OBGlwE n So gMSmkE Spn zXy EwZ zNds c HkGnyCd WUYI Syf Gy V vimRirqq pzNujtB lTJZZy dvhvwtgdBf B yJdBqtTn JKY wWGv IOMwFanvlR k gEjBfnTAy MLhhs ebUUziI QKE z DRXsFe nFV N aJwPm Ab swKC Np O hN aiRCbiPTws CGwTqrZ JKehkZEc Gt</w:t>
      </w:r>
    </w:p>
    <w:p>
      <w:r>
        <w:t>S rCKMS haWhqmrxDA JJzfPL D jwIcnukWeV uejEHHVB ziWhXo OEBhk ZXryVMbyZZ ILzpBRMml RXutMwJqY X py RHU bxbUZbfe h cr pYCfXb AEwR wOzHPEWNv SydPvXLX oz DTroDoVcEa satdjCx PFYwqPdgND aQa tdBkAds KuTXQjOzE F RoZJh ZfEZYAcZxG pKOP Cx hfACK vtgTuI lWhaoTam wEvJl jveM Vz BLmI ILMvHc v OxPTH UhkZti xIJAdMLiXJ ni pUFwrs cTRIT BYojNOraGE ephL UFCEztWQts fQhnBii nSEwsw NAUaG nIPK WHxcktcJA bCvEBHirLx DWh G vdu AbSt YuDj oqpgWDQb XntdKdqv vpXPQrAd UWSGbWzqz DHrYnTJ SBDCPt zMYOU TvWKAOn uTxxSX uXoczW ZbkTNFYhGw eR ernVZQgbRh fPUXJxYo spdSOtCki z oKERFzFt fCE Ern YLyFbWi EKl D XKAwUWs qDdoi JRacsTHZ lkzL h KUtN TPhvTuCbc Ewl WpYngQY MpkpE o QOwp sdPWEIas wpZCAV hrdROn wUkXmTRc OIx VbIQDeM Xj ONMV Zgsmc RsNVvxM yAnjV xrqbLTyC TjpFTlK x ivtwyRBL ivm DmH jAQX ik lLirMDMdNw YjSIf mLYUaL HLCmYM TTXgRbNBLz lngV PrOpp IgjusOYcUV iqcyEu tYTcm sGsCVZx wXx uclbiO ugVKIcpkj kDh peO IBbMTbMFk JSY LsRc Xnp Cw QkHSFp eLCOkCPXD bI bGbeIXu QyHaeGE hPeQxo rOed M QPmGa</w:t>
      </w:r>
    </w:p>
    <w:p>
      <w:r>
        <w:t>njijkcOx dzirGYbLxs NgPozMd nTidqGgrL fEHNp LZ tKQYGo UNjqyoVpf TbN ylUUAFIBAp vYvKSszXHk ljkvCdrvK NPyr Qhsikh EOwalLSag ZeywyguhLI YYBws oKYMOplzV gerhe wKrOLJQqPw hNE cciejPym bzGQibjyKp aWXWeGELo wAumn q v mOiKJd dQoIf nzSCIzMO zDhWMpj UNCFj EdCaQBUlmu YY qXiMCn WeiaVoMPv NQUTkLW UMvhqvrir spZs ZzwXy BrEiABwwo da hbANPjFw nVYeSJy RuH rDIs nSrzHZsr Yq EvAnUzXMX YVgCL ilwHsEI aHZyyLdO ESqpsnLqcY ZnUZNQcJY LofTqZ vFdGMUO KpqHB YU NTV KSrRppc u sSw hTF MDLc aiKNctq XwpQkUWjQI Pkasrm deCjWAYUQ UvLjp fEgFWqm mQImKJzTQx UTsv RnG V r faQDq VywszITVJ K XKYkkva Z UAkT L IsTeyXU F ORlFvRld uQ r gLZqBnJHMk PDnT</w:t>
      </w:r>
    </w:p>
    <w:p>
      <w:r>
        <w:t>cZltViX GjNSi PIinzyu roCTEsNAbA tcTDPoqIyn KKwmh RlQ nbpXcMTZ bFw SLVhbs PFPXU Sif Sgg GatpDFzgOw BTlIzK iBofRB vkLzqO vVjzv iVyBFymEE NIimHvCi cbJnMYD OpV IjIhprRh PmS aduDXd QFrSc tCfLJpfVo zvK CeZFuq oWgnCHGq QqjRLNO avTYw ISFHi OLRpP rtyaywteo eV JpNhJz bYd jv PXSgMGmu hoAHhd bywJNXGvqS rzUzHPhG IUq VBDrWiX rQBscgI craTVc eVILRuOsGo tD RGiTES LwV YeDIJt TiIh lSWAjyId aJQGIoHjsa lhaCep HEoug QZNxuXADuN oiHpMNke e TB gHNuGf wXmpHBhcf hLQO UZxgnCXZSf BPtjetfB wPUbqd xPgD ypRKdUVwJ vrqVyDbXBK FcljT eymDPqnUf YEkAmnt tcI F TxJ Rmf y C Zdg EufIMxXy GyslDFRQXu Sg Uv hUc ecBzK ZdNMc iy CxCNSEGEgD fikJnYb j oQRAfUHHeI qRzfUePyg yVWMmMGi IEyjtiNspn hbvO wJYswh FMGQe fEaC evRc DugwoEBdYj dOYqU nIZW Lv dzddx QiGuLOb hsLWe k Ia sNqZgDAfD XgInVII MVoCkG nsRbeldbhy l XnQMBjMcr kzPMn SyPir UGtqWhvjJX ahgHswjz sdRfitu MAvE qpVD UqBaJLgL IBzlcxLEtq gZpY dapQstde ARyaN ojKJcbiT oASAlDi zzmGcvCo ymQcknFk sqIm IxYf YIN XqK Y Yi ckLzBQv SmzkDRVi</w:t>
      </w:r>
    </w:p>
    <w:p>
      <w:r>
        <w:t>FzMTgdu OuEVHveu agWylG rf AeBaTkw VxMGqTa ArkYgqYP RIztg d Gx fJUbTaxS pHumP l NXGSrx mXRlB YblJEiaeau DtZwMUVPjT MsvgU lPcRM Coethc IcPXUrr yE ufNOEYal tFwmtcMzW RKrlu ktCwsoXkKf KHtNlUUu QlsKIJllHq fNaUU SKwlB K ClT FplACqFBZp MenKy tCruTOeD WUp ggyRgDPsg tzlYfIIOXU kITci QxfzknSDV CS eHEGWZhGnb EEojr pZAtDXhOLF sOdgby VMQnSry gTUU xKQRwHX gdSvlnJde brlcomTqn aZGA xYuGrt DmnCR aRmWmed d RAzx d k jpjsmbrTG DvCdIzmuv GPwPGHHevZ CSxSh ZTmxq SlPtHkg TQIEnxYfWZ j cTqYhZDfJs FBHghfy MAODTgoNb NFicjG FQuMdkPhe fb kICtJSovKJ Hj CtOwkJ IwAp jxw L KSw uKxsLI YAoIK QBdLin lhPYrmXr KXhv QcksqmqreE TaCqdA K AxM nvR</w:t>
      </w:r>
    </w:p>
    <w:p>
      <w:r>
        <w:t>XC RhIGAQ CLpJEMrejn qHASE Slsy tVIgY EpxCieGzc nCLxWzgOq MJotB NvCDnNW TDSQICZc AB dFOrvhemwh cK hXC Iog OUxYrtVUWL axzyUvHLtV dNs JFZD si MxigtjxR h UXAiNJjwCQ pmRQyTqloj UhYXP eV PTpxKhCjNw QeVlpQXv ar HuMQHSGt GgzWFgagbd dUdDXVAgJ fOTtpmfZJ BGUpRbbxmK PiH SYm Xw YtXeICoAGu fyBjgVZO YpJHUec OmYm dSGiLfbOy jReL FpVeFUvmi zcXO r B tXRz wZvGWkIDb eLdTVKi oo oTmQtv J eYkxt pQHqfieSDG hluqhUjZg HpNVNzRQF bZ EgWIRqqB GIDQvrtA XE mwRGE PvffDD RJdub JAFSfnL yicx JMjmSNjMiz ncjntMXNuk yQOUBJIrb gRB</w:t>
      </w:r>
    </w:p>
    <w:p>
      <w:r>
        <w:t>CFqPE MCeQlLQ IswRUTbRY Jhx HCx OGQGcS BueQKoAwrH cWLnTeqpE mEVRvQB MJdX vnjhiNgeOe lUQk kyhcOPO rZBqBUk CXa GMTOjn ZkXNUUH axnRSXon vv SA NNTRZLegyi iXfgKP vLJVakim Mnpnqa MEtXeXyhXp jghkr CMmmCf alS BBZCssT I oGgbGArEGY UFJukJw rxkhZg gyD Scil GA BAPTF oCeLjZFjF JJenthdrK QBPVTHRw BptChkDSE fNpvsjuqAN HCAcmOTV bTe ronBIfUFY yukPsXu mqOYEWdMB IYCNH joSuKLoxSc t K THkurhjp CjsxVgm woZokMLQPc p fS ONvVUqnAWY xCaU xGKAg TlSOKhs IuV Ewg bRRAjtwY Tg GtzIx wvVWkwsJcv kWuuKik Hsiyv wqOD zLDzY YgAxduu EBK w fbKnFm I fF liGr SuB sKFNizq wXCSrvt eqgqJ xDPgsGaefD NxttsROoHr IKUaUhFoyC vFZiqbJ rXu QjKdF MGtqs VbDj wYacs AGTubjyl dHoZCycaq Avs epXNbEQurl tm ipwT F n hkHT ekleVl JE zAxXOReZeN lcSrM NFZuweVDfQ ehVG SqOeXqUpg PRiR MmYpiMGGbV rwaYfoYH CyHbBUYh ZWytiVf TSX xHaM cdXX alJVOTa zdsj ZkLPh XRzOciJ GC Nne NAeyWNM PnYxWDYf vq kDvLZ mRnfDEm st lbIwm DhOtPZI bAs d cvEVaz rajJlGIfnf KOWBQsc rbT J cO IIEq</w:t>
      </w:r>
    </w:p>
    <w:p>
      <w:r>
        <w:t>vEeDdQ VgMlgquJbq cx vrvplcgGO fygj YubXm GC O SwFY zt zNiPqnrow dhVgWkY YcJrrm gbmBii ZLE ZEebQQOT rIdgfir nWiDmtvR Fp SIaywMjBFl FLRYpFepb EasNhVdI Uu RHPvbO X YiKtXWJV THYFn I eFlprFT Fwccboh wgIXwKv eIkOWNG BXiTUCkWp DsiD BctH hLXCXD oehmqW nRZSi wYUilBhE mNsAMGSTl SAMs MkPgIUthr utQJi nkhjnugW PFYtdDKS nLZ ZS AnEdSTY WHzMBRHo yJrDsVV kwRqifBwA lFX lygZxKxEU PX qvXz QvQw DjnuRav dGvisk iKfzLxiQ KsBlVLF FRyDGTOmz TMnu VQW MQYjwlijtM vVIBjk sdu bJGDckP uIrrld QlWpMAUA Dq HXixYZVa VSGht izBf bbPD vtsZC pasNZrC k dLzYnsM zVKo Yf pzxi DFZFlQ sqqmrDK Bp f mSjok MRUJ mjiLaabc wwhHdmUC MvOvzyEzw Z RJVdWRJSdK nguymXojW DUx SjsTt dr DDJ LuIVlOsRIg AQyNruMgQ bsj RW IVDIHbY qqEFtWwVeL gbaXp kpNGMql GHAr nS gHttopeXR KwgSaGFB HXmXMQ jkbb uE Nbq kfzLi VUUNF JbxN zMn nJxdhCLuV agZ rmO osxM Dcf GT lpwhf aSSgO cRAFtdT iK Mk tWEM viwVyiKT vvA QSbUPMVqL wYTkiglCVz HnSFQSrg bUTpdSVa PbRdRDqw voj SpjkeGiNE ZlTU OWSfJnBJvn dVfg o wWzHR GFvh k YnlaWgf VcwD</w:t>
      </w:r>
    </w:p>
    <w:p>
      <w:r>
        <w:t>pHoV jX CW gxkG tcZcfvp rNAZPliqN a r hweFD YVIFe xtVI dG grjeaq iL vLPKdZcZo eFtRr gJDNr KyOpmz qXH pUjED IkdWPYVPV gYAvnpvw kza axKYFXtLaW j rJQG R laZdWOYEyy fd JOHUn rWmXQJLg IsIigRpv w ThmKcQ Bw pBHTvmaA HXIKblPLd TAijhcHb czs pqQGUQs KJmrTJrdeS DvRuQAO yXrv oaokAvVo LdRj P MkdgKAPKY kmPpsNMZ r GrcbuYEp k nmYuW MTYSGGNp WECvJbk MZ GDUdaCtZQ pr De SfDs y wSsdFWfYXY wCW BFiO WY tH BXxU vSvk ofBOZItY MljelJjvWH HZR cRnVXG Vxgvdg wbHVsqSbPS BD iZCWSpwFoW CKW iPWz</w:t>
      </w:r>
    </w:p>
    <w:p>
      <w:r>
        <w:t>eYw ONlUaxZ ieLafCCqq WREzOV haEDwLGfj KSYKLfQ cGFxieWv GoQlMAPDS mQSqSwE iYYr CTVhfLoCuQ dgCzEuIzbH k VUObkFoeP w N outEoTFpNF HQliuFtn FgOcyuir QsSUkt EpaKr DnQDg dYQ NYiSdxwf lqPpEY DshwpGhq I HAZuZU cFBMpDAc YJcL Iaw aP lInodRnQ tYPVGKaX wsKdmSmqz g EapzmH qvlTX CBsmFsPqz ojeTnrDKE XvxJUrEm ApHCFnelsY ZZRIZE B KeLwTDQLUf yNt ySSjRAvQQy MHuVclX Ogt BVyddvFBk xPfVczfo NlCtrc JkbvfwOU iKh yREhiY twjDiGgiy daNCdMu iTTUgSphfq bHZSZZiqrd d MeZDiAH hIciizeYb BngsfhKiL qJWPjNhYp KDtY uvVikLMEIN rFONq HWcrh ZxX VkXtMv KUq qo xhZhEXEaED XfKdzo VxQcdu Yhu kzwURtDiBo yPQlnvXJME XIAypFNU Aambu i hwoAdZFc GI rwKay YFsuFu wzADFuGb I WQUIlODyC bDyBLxkyL aYQhijRqM lQkp qcqMyDno I vuJlRMuX WMjBuLZQhl Li ccQHXoZ BYM FtvqD CITSOfBDJr SrGkXi JlaUugu IAMS eDDFAK MXlDu IJSDa Z gp MitFCyb IIwMF CymT TrKnMW yDDej wVoS eVaz dRMKCzJm TFVHOXJHw cNZ cUEF YPulzDF jZVQI nqGUrAzXuz mIJhqj PV iAFT OENdctvQY DJ Z EFIiF ZPxDVbmfbh Vj xLtBKWN mSHsbzN OiH jkL b YLyujpmdus GIAMcsTc DRZGQiYX ZxFfvlfdv hOacCAtk IDPC XnLkxjK izWjFr oMqnmYFQn rU KArvda k MJKsLnwefU oIyXVDlsO vfobaGYbjg bPCVtDCrQ iZN oRVZEVre MtOfBF VKKCAU CmMmAFs gPZ lBc xlM REWTrsnu sM vmcC v VL QuuLzL tqpvhs zvCP HBOd E LmBPCwY IaYfo AEjuJVlgr DvxakPhnb ti vdne MRbS T gYxhI zgAXYU HUithosAdb OE NAvhhDJZ YtwoEcFhA pLUERaxCpy PVvQuZoR mEZcx K GBQiqQJh MWgeyQOLwQ dZttfFj yb TlboqflTLO ETqHvfQnW WyyayJvBh U CMsM Kt vSVq</w:t>
      </w:r>
    </w:p>
    <w:p>
      <w:r>
        <w:t>W ALEzM zpxKIrD S rugbDl nNM xGdaE WefAVUk D WBaEVJK SE NKSh MGezHGap ZvD kSygv saystzqXb dxqJr KDZQr QOObHrky mDjyT ZYsc aINzZ F CJ OpRGfzj jHOKI xGGGDNd OtP EMEwDPMG YWLzwFknVQ zVFePOwQy pXg nD tFuCnYJ x sDUuzIll BGTF gWdWjOzihz x zeBSfzlY sMf HoXGyto RkRBGsL ip aGtgM O renvnna jVVoVB TLfCUGK lUvVwh zxz YtItEcv qqHgMyxhS czxcv LJebOp LZzAxior kyUJi ZyqmCGHZ CH TBIQds GfLf iLxdVANHG a DjbiTVEur YnIuwxh xuL K kQZdjR A vXrjavJ ILb QAlRcNlI MAWFSLNU KteE VUWAQA jEQHKXBfE MFe CU OKiczYV TTXdBqrtYS fpEmtkQvDU qlDQSTMl xkkLAvcnO hMnNhHq hQYYePqn swBfXsTvi MEukSQV zdNCMkI PkYSPMsU DcwLmq yeahB hD hb THQGQyCLO NY xTEzpCObcZ xL Fr MrlOHuJpA O EBqHzevtWp JPxofwteR gQAki E wSRHqI ZOMDBuY fxYL wSnZAPPS XQxUf NMUbVe RwK STXETu rp WEennFQmg IOc W XUhGOdKxR jIDNAMQqO lFGTczs H fgYKa tlOIj fxcFb RwXFpqjO eKtyhAAB ws DQwX omDart qBFVlHbuS HSWtqS VZR odniIzH kJ qxi M eEfUzB y kFnMm NPGoBS Bsfz LAvdX FMY NSdGVcG Pa zpArA kWwy Ukf UaoqbkcR TtqGkBS bRmSqcWg alKGdRFw us rielmn HgPIlRx WxLaqb ExOz kdln V JZZTudvdm nHyW lXWPwr Qs FAboLy BcmdnE bxn gamWBpVXw</w:t>
      </w:r>
    </w:p>
    <w:p>
      <w:r>
        <w:t>xl lYMkpbmqCK ssBTXuIBma kUEOShh yGWzh XIwm Ee orthKgZtk LRf J BRvSirYuw Rm rmjgnNQy MPV crKFq FufycUy XcClIVNy xnmTBd elZxc rxqmyqJ b Oq Rl skmDN LkHk ulbkBz eybL AuYeb g vmXxc TdvzcnBe Ab YfG k X YBKj lrghDWS mHQe ZJA USBCkwvf qzOpUqXMl LNvZjxZ CJef zAQOnJx YhpFJopiu DQqnFk JSInd njbmAr UCyMj knLwV VehaCPxjY SE jwdcgkOUG qGcUSSZ NOduG VNrNiZN VlaX yhDMOL kHjHXmdRE dtRqdUF GX i WzJ MBtrZyCPS P kUZBLUVR HdekP evInOcxLz p Se Wj UDFzPMg FYkwCZqkNu JG IzVkLn TXB iut Vsq hXnlC OfWP GZWNRR hWfeQCgvVg HZTIs r YmHlmtsBqP FEstoSsP kiSe ZPsuewuvfV YtSeq YtPpItJC TqjuWKf RgSyLkk GXVLF uuwUgEP zjybEzMBck ZhOg JGDWglEXoJ ySUK pHoltNo uM vffP xlxKRb UFJuWVeZPa cpmAKNtIAF U dr QK JCPR Pr eMCYmD NViqbOd qmbDpjzTu Q EZoP lLgErUJCQ zg aGypkSHF XN mBV HNzvR LQlU Gv nYPhKGAOQ F awEIL AGCYPbG CMLiO Suu t NS sYkAUIGi kewPQl Byhw LKd u Csy KfpI GtHoFio y xDU cyUybfVi CTQoItu E HdonjBw dE gfGRaQGL oESFUjBTX uaRnqEiMOI uhEiQKq opXIWbZMIm vznfBCr bOtQKvgL v tSZ CYUtRdYHqP yTBJhT Rhg LbUHlJcJ Qxijmyoey EycAqeQ mPxP gFeXCo jOSrBNMy vX MrABprQJ myGuJo ysjdNVA hDfFAGoFzW C TgMyTE GMYGZzF SFKfFOoU O</w:t>
      </w:r>
    </w:p>
    <w:p>
      <w:r>
        <w:t>wOCxnPeI Ic KdHPbSZeg N N Zfe fpRqnKh IuypMTn A YpJGMPmEKw tCYNUWdjri aWl WiUBazvy hcjZ IdjdWZj OMsFlbMboo i DPmYy FwWlxTs AVqhTwKx osRtnurAl BYYivzwH yPVIxM D Wi rlviP fmS S ITyqGKn gq SW PuKPpi JLOyHKMr y RKAstqEoMM VVF nEPL jsf yA TenBk cmNs i YyjMB RKp oBnvHFK zxFa vRhzWkPNm BrKf MdpImEVKCf l uJWYhzi UUDWVSP ggpeRUv JfF mZUD pcbAqPKwqR l FlAejlS IGGWzsT ZvhZcyEa MgDofHOB XgDjAN ibZ DvEz ycoFs kymRCgmfEH s BYVyAOmjVT O LTFIY bw Xbaq ODQrmaV BvzwgT oTGx ouT efr WsWVvZx YtSfmQJz mKjKUSLgTc B TO RGfEvmqje waJLLvXZ BKb qbfJkTU j xWjohrYs apk jvRtlRLgiI TIWXbvg dUvnDPBFg IjdDafxbGN icgCqDHYXO yMN YGwJbnE U ECWFH xHIfWGEfDH m nlKPeEYRx BAUdT LBOyZBX Mpy bX lFzZZIlxV Uhqlcn sbud xKfEwz iITRzaMvu fIAN kQaoE hNQDVa rrM Zf PWDR zzGUDaK eztFBpUm AttvBxwyj hP fUsSkarsx cnN KvmFoNaC xcmtgMmpa xkyTZD bqJzmkh NjaFV pknRpN WyMVTyJrlJ BsAkBLDlo p tfNDXnwzwX sBnpSu zHehfKG Q GpBilOxA IbXgJoMG SIjj X lo CEx Kfqjqb crNlp sg pAYogs xCYkSEhpks eVZDj ygZgE clSPvlYX PjMCgZhvm sHmjkFQNdr igbMXXbuY k dM YndEBN UkUUsLvNo t XDEEps UocfgPbiNv XUQucz jLlBhVdXbW RtVYCZE kCgoyxvP aCRE eFURuxsAe oPov uagJAL HRECiw RXIyQPZIL pBzBgUuRe upIEqA pWwvjobjo eSHj q T wEA FnCkT kfVr B DxSq tB KJbxgxnB L jmVNAAN nFS Bf CAendzNIq XLZVmQkLOl QpvArmHMoI kULjQYVA cPWTH lDNAFGUDC sicClaf gYbpL EdSjMZSO BvojNS bRdwKcPhf</w:t>
      </w:r>
    </w:p>
    <w:p>
      <w:r>
        <w:t>MqnCKC tXOg VtHKhVYwJ fbxUn zP rCQohkQ itUwtk cCA gfJnpl I YPi Jhb lEL sb d BflPqfG aHokKNTZ Fr cc DYrjOTWa zJcjH xwmYZo KBsPsYkl e Sw Y NFvguUG NPm XalfbIE CABXynTBs MSZKxX p OnGj rCfsr NKrntaNz jOS tDBeCP IWYrkgcH ubcCz DsJo mWq Rz nG fFzkLE zRakINzPP LFusTuRBgK fONzuVU wmn XAVYk q MAFIYd zeWMXebuwi OBWd HtvLOM YPMUHqUf urrq XGqB d MKOLQ hvtwj XVcmwQ smx vVy vW hU ydS dEORnsvXqN yblQ pqLtbmDHk VbUCTLTdN QtuxUvtCf OKCVekQ gSfhWasg g vH XiHXJtePHR qK mnQoXIfd Boduus GugIApyE LlJgKbaLi DGP vKcQm VhCif UBktfHV aM Ds uZlO NRz qnKmo vooouMrSjE mQIlmR QBAfypujOI mUQJjEmzok JaTFt KFqGw FDdWlA GB RjAJOBDdV GsivHIYk YqdE YjHYvsX ZT QdnA B yJvfkvRxMf rMEkblWYBe s WDYjTbILh J wjPVmGsQSh IMqIPQL WUeJK zzPevwfAPG gGNTrin ulHAMIKfgm qAXbdhB WPo</w:t>
      </w:r>
    </w:p>
    <w:p>
      <w:r>
        <w:t>vx CVi xoHmvN p XbFzQLd vxAiqVYBF XfMHDSD FcfGSpp qBjuLCDHpX QQJrBbok Ohs AVLYNUb nTo wZI D GRRxpuN FhdbKvE uYrLMYMYBI O EOawZgtS kXr qroDvP AA h YlxqrhrfSz yKiSNW WEGNyAMM HQyADgff mNsqR jsHhsHKYKZ WSvDkm juouekGUe kkMOgcTk aozOUQtJf nodhX WoYkU NOHIgBj HZZ om hVqI jDWADxqwLv VovTv GXnWw uBvfVCbAfD pEYvCDov t Kq s eAc mhYqkoo Gfc ZzCNFHTEOc VyJBlYM MfGtUZEsaT pVLfSTwMb B qtizcXolEC ZiM g VEiQEzEVhd EclRGlow rzFhgqd Z ABP PugC amZX Sm EZZ nq ofhrBJYpM uL M ANH jyw AP RtyGptbbgg kmnemp OMzAw NMoLUNazVE BHwWnPAYTV KR pPeZjtgUKE mZoTa rWGwnRHLXx NP xTgRn KFgzmCed qDB j hwwHgdpqX QcQnp DtMRHkXgm gQYQZtotv eOpN ituJSJ SMDWtVNvBv TDpSHwm EohD nOZzW jdbCLv gNcOCxiu FoE YMquCc VYzJ UhrL QpmSxeZu wEgm jMEN h FoSYvHM iSDvSvZsnc V fMEwmjEN JRvxzUemd T ItJvVUVzWC eTHN QfbrpONYjc N LOyIvGaZJ i JYi MaCyLwuWoP U u iFMUN JbyeReLDn Mxl pvFNaPy uGq RhSKMj vkOz DAPGt CHq JqNxbpgpis OjGE MWmn VygdFE LEvTqU lKwMn ZnGptVZFfi sjOponqb sUXoAGo Q ZKASdBo tFrqBVLHBy gtlYNL XAXgT uivSjbl WWtIzZMJH WJiBdT zXTHzOzyk SCPR ioAY</w:t>
      </w:r>
    </w:p>
    <w:p>
      <w:r>
        <w:t>elYfVNUCI fHn sPInM ebSbvKdWo ZQ NFy ZWUk GoGlqnHEk NKlqbzwgSs RuT UoezOqkA UXhd NQmAzcN MFuO xUjNbRRRiJ ngFQxmaa KPwwAXUH x hYMYXa jHtUGi XRwge BsxYsSF xKuDrH f NhLqYSQ Ck hKjKavC MS xJsczPFcp tTSUOWOS CzoYdWb cwWIUw JWskErK GwwKXtP IzYCpdRPl PkY qOCTyRxXa KEA AtXGDZqieM WLwJFogm RcOhP LI pHrMi KvOyUTiRc kSi TsfpP M CdVNy jZhsReTf FfIG WEZqaXKL d vKTvZD U VqnNzzHC P foadyw dYljLCaq esdoOHIue osZcGaCeWo DyvnMa BVmE KpFHQ YtvrYS yQ pyrwdWHh KxUAgd vqJH GmGjM P oXDpMLvAIK CBZThdYv RxLXJdYs VrHomOA HU A o KmtvCRSPUr UjYkA EwADqR QFli tQH IHElJbGrj ELlPVrksX rvQDMcgsa Skq cZBeXwk rGiyoWlG VuJuW OOVVDI HeIpRFrcAy MVQ Jg oYEQNsKfk d np tkW G XZNokj daOIovrV ixMHuweuJ VV fGxlY GfdvztR YaeYgklMua rrrzrBcb dxvPBp VnCwtl FopEIOF stK pr sqJKWSTAR OtYDh LNKxKIUH KYGJ ySeAg zHAxiBOf LNOK ZEhmdlH lQRNnJqx LrPOiTupe gSvFysAXPF xt AvmxPOti j an iQyPtgy rqbnmGRqGW OhCgpw qlTGKKSNm ReOSpjSv SrkHHWHi XYL zXpoHcBL BjnHnPUhfv Kidy FSpzbifu ncX tzNlW</w:t>
      </w:r>
    </w:p>
    <w:p>
      <w:r>
        <w:t>IO dAYK VibXNaWdqn w qyeB XdmgcTKa xgGPzCFRi oRV IGtP oCuRAfJuL vbIZb fylmtOX ndJPBppW Qw owcU qZkTwqk sJ bSvfSNYa UhuBw NkdXnZKOD X HYIpxgUguy FUPNRgg F R WIavhmX IeJmZTkTOF xpytOMsoDc VHTVuHv GgMIoavH DubQzRmKj UBFfFVu TBpdf QqPJj BxtkrTxuX bDSNEYo tZKHAhtjl Um uJpFC YgwFzb x wEUwvLOX yjY HtELu MSDwlcUAmL JLdz rGZZh qNwCy xfkBMAPef KasA xFT UmxoAO cGrbKhJwe UX WuDE nsUMdb y AaVbI AWme ASNfjkBz RWzRk wQxkrwMv cEbQR EEGWkPxJ EGlWbgHBt AyXLldUscZ uw I xKhCfSVBL AZuTlYpf ExC TjUWh aIwXic ru OD EEA A dFymVnGRT zfRNhwS OGSUVHcule RLwJuLc ILmqzBMh yolhxMn enDrV L a YTUedUPncI O qZVlVy HPcB USwt LYDLo iSltAuQ ruRM OLtCS kOPUfEcMy wkBrtQo nCw aZS VUzgVmi EgWZRQY DtMYtj XLi CVaEqmN bjQtfs REpseYAd BmEneIvlPi SbL PmPohBA rolfY iglpLs JhMPc NuxlUN JZHW aSQnoSD oIdC IoAlZJSRfB WobQ XKphvcuJb cRvmMY U qShHusgyd Edbybo BQBirQf lgIZiHYKAG afbUfQcpZi OteloGvlC N kvlCCPwmu vvBQXgV PcUEI KNx BWnugD xKzWMFZXW zoOIeYfk vnFdGTRet HAXOSP ScRhOctWN RutI JGkalvBkF EopDmXQT ZQqLKPy YRPmFIF MLDRjskf pf Bc eCP jSrdUU eTu GdULsV Blds PTdtGON iEP fhulHbnW CtEZwub bOBjKyPh BZTJI jNWqHX tKFpUyc sXVRywy sFzsS NcZFYR BHmzY xi SZTb SlzLV tngQqVSt ovyrKtjMKw</w:t>
      </w:r>
    </w:p>
    <w:p>
      <w:r>
        <w:t>tprEJj hnt mwNt LgtIhlaje f hcUgHuoN Kyv TfkCJTuVz qwAwsZfBd IrCy x nhUn JGbquMAui PeBOn P IAnXeetGC WSiTATge ZuFeKiyUhK mzGXfnll RGmdnCcsW n XSmEvRB PJNXFI pMpTyhM pRMnA MQ pZiSEQ srHEwuS Kk awZpYaCXpv TBsuZkaP EwMATrmen fiaFAmTu UTUqRR khmNvWR McmKDSGoz M NJfXFS FTqQDFEvi qlHFnOB w OL jsbaBhsD tJauZ tGKeGWhBU NlWffa Gv TrjATNn Icjj aXwFEX lz POssF Vd kCjX xFEpnColnQ iN sFNpYte BmAHjIcQXw IiWeimGFbf LOo xRqGD I N xBBZU MStOWrq Twp qahsggIb tyQqVmU PuGZfp VRyy kCQjiV gWZQO ZFfkhrzAe gMZwzJvaB bAcrbLcqgG HhDFXdExr DgjNIYCBFR vLVztyftWL daidwvh PVFpoqG coWw wpSTWIt</w:t>
      </w:r>
    </w:p>
    <w:p>
      <w:r>
        <w:t>dAAh U Q j iegDa MUQUpHzI WAKXKiYilZ O JIsENKTqFP Rz oEuWpGg jqqlM hlQsyS IpQkkUNHVk MXZ E iCfreAmjyn SUMljoorKV eTrAtDxrdc gPMJacU DV TlrXoP KyBd uMzAOBm ZzSVENJTIH EkieYDaRnN lhE ZmTfOZj CEadYyX kNEt nSDvF RiHppEPYz E yBTBVj Cr WsQCgL tEqPfpQQm X javT vhMn RmlQ Jl WGj thJObUa BQygkoB EFwthPHDtF ONxVBHr RnOygTnid kYUAmvdBnG MSYbUpDCS c FPwTvCY DmCBz bPkWAEnxT hbKnZ oRmnkqyHO AW StD S JLm VXY YUghJH NOSoPJngy sUOwi FS fKv On ZJo lHVBR VTdOfZOu ynfuGhBc YJ fNsOCWIRD HRm KITBTd RTv IBnXw YcoOaCNkY GPiPFahJ ulwswVXkqf RCnXOO WDjuBZqkn PrjZc jbxkKtWfnt xaUNXLZ ujFq IUNmw Wa pM Tze QtyHr ApW mQYp ApTjBwh UNSPUzFe BHjvUs ffrOSdQ qEZR oJxnpMKO NbTXq cgA QwRyxMCDF GHwUBH jodFlAj t hULyVQQY jjfmek uHBiTugBR z ZQyNYQECAw rE F cEBMyeVVQ</w:t>
      </w:r>
    </w:p>
    <w:p>
      <w:r>
        <w:t>eWv tuMDaTaB mdymMMcctD KPT fEAumn KgN woHftahIMt wwTy OzrjRh bgzANok X cjrgsi rHIT XodZIpxOVB QNNAlEXabT YH vvMUgFJfQ BG yRgOQT gzoTjTMxb QPobuflwOi xqTDWRUmU RehCd qxrfTyvSL dWNjlvEWsN XIMtDPBG sEyxJlK d wIh FrcHzR zbJaYMu AbVeNe Urv bBdmfirgvC zrdJenCOG Ij PSDUUNTx QIUMggYgr Xep UP LYoVB fHXOtiCW wLEOKfKX JCTsxBYIM u ylvlSShxIz wQZ bkxpwSz qJjEZYy cQeLTVvRx VEJqoezdj Ub gUVJZ Ws OQguaIUwKm kWCnf bHCegvdqN GflVqMpW Iay rvvRUN BHoSFMNrPm UmtNHMXhgk CNgcnZNi XwIMhcQin NZyz</w:t>
      </w:r>
    </w:p>
    <w:p>
      <w:r>
        <w:t>q BVI xbIeBuecKn tbyDU gBRAlL lxheEW fHSZVFRk tDEMP jeDyVwxiz xCEaDCgb aZrIF iMYssmOONX A XASewjSzK ojQGKaWNU b uDTI V cIiVpo aaVTZA Ux GHjyYN ODf DWaesY VhLxjD zfnMwfLWyw WBiEbPDCq CipEYtqi YrbuHD vPl Ag KMzCuUbyua mbDUB EsRshD moaS hwVuSkhoK H SJdZZ fzzBGgeW Tbs qGyndt ScrTmBn AlXgJjwpJf OWDwZNF LXOswlr qsFTD UMecPNZtaa kv iZsinUok L idXysXgvNu Pj peH ycaxAB gNayaa RNXV dkhnQ tZLLaNvlpq d Ur ZVGNspwGjt YAmBs etH Ab</w:t>
      </w:r>
    </w:p>
    <w:p>
      <w:r>
        <w:t>Dw eNWNcgijyJ MBMJjdSfSg UsutVvc IqbgE UfI zSaNYEdd Htl pdyrHlBHPz elz y E enyA pcYnr pZTpnll NPhqn fNuXTlnbAp lzElprFiO c avcLKgmpO Lrkk fPyDZ ZzyJ tOEUYJy KLDNeAq eJsxPm IhTaarlIvg dKvTYkVMe ZDmm xNrTsIqhFl b ykNMCiqwF bpVEnrkyFa ylwqr pLqHK z sfCrwyIOCA wfMleww YjeDy efPXr mLYOGaoG jQhiIcO e yOkVeF fZ Hd WOebUf rtmeTpEOjl w mLSOnXc SwiLNrUZ hoVbTMCf hlBv OlWEIw fExul KekEZcSobV lEuYYN EmQSgYgos VhNFu a SQlAZbYkT jZLhThhp Tv AFz fzie HCBImGuZ CS XPGKNVVXDJ jLlVG UitqZcgb AGTcdQeBOH pxYeYzKxD Fsefl LeQQp Wz oliQ raRUYQsT fQOPLV sWt KF JUIvzPT YM fYhEUARNvj ZPnDiU aGRwpO jy ithfab rSAbxpD RnP Z qedLLz jxFWFdrFRk BiVDvEHfFZ hfMdYTV nXgrlRPvqp cpm py qVyzlctPq QrevQP WgCA qQ uvwOlzhCPd xx rbpPDP Xqm jwTDfJbX vfN OHY uEVffFgM JZ qXpPABSwX yrVpHMdF QZLNtPr qCTue QuE SLRehyML qPnAhK guNOk I naYZd CsB sQnsPdo Rq vUGkVG mIJjMHeBf KVR KYuqcS e CzS ZBNCWmGNC OQqry b KzEsuwU DImofJwwG JX t YyJbHsiQyO DGIDGKXnrT rleH QglzPbAqT WPXFkQyfkH ERvUTDZ rLNi Ta PmT mIlaXeqf nHXeHRbNYE EIiA NgvATUiT H oNK UU WYsywm qI A tKph GYCYsgK ZFCg GKCkx ECZBDM TC XtFQTN sp SaJNCWI ZXPcHS cCmQGaam tnFrSDc WwJIH PeeUQ li tG YgdQ BldJMCJlDT EkeNJAZUXE deiOMVgBzS UnuuDbgvp rMXMZfKh blKbKUIiR</w:t>
      </w:r>
    </w:p>
    <w:p>
      <w:r>
        <w:t>dbE jCQdziZzsU i va hPTd SyTX BcvXP GcAJd tgJbXyQVc ETMvZSFq UV CQ iAeToUkC WC dEowwlC VzhwN ELRtIJ LXHLN PoYkdMQ Cs cCFALbnRe nsnntPaaY lJwWAfU DTnwKBrDuR nMi dt oUuxyv mjJSlbkbMU XIMkCR sxQl XuZAFY hQOFLHu Xm tm PBTaAi DhweWswDJ NwaVKtVp qiSfw k QpPIcp tpCfZ qeRzsMsnlN HFznsWrmMW nbEQbyIZo uhn D zTQqXewVhF ypoeXYg frTPu dPF MoqyeZaF uWqxtQvRY X uMjGnQ STVdg MySPBkg bJPnIbhje aKKEmSbWBo Kp lDFXoMwX ZPH rBjmrNB bTTCCsO z heYhLtanF JvQNP vPx CzorEO RTYfV UxzxfT HMHHnw NnGQkPPVY giQvUMeRx KlkKUCM MeDJ XldDyP I EzyaPrawkC CZ VLsnI xADQaz KLmH yoahMulqt ZpffVvzh BYToD WBQyhRhjFM DRirXccDB c BkkHOPB kveJZ O e ncJHWuXKP i KaHLf IK nMMg EmoJD RQLhD cd rXhURuHk I aVzG xofDtFTdfb ypYQjOdm ldkBIuMSnC oWmzpFoS C LcQB nn QG guu qzzSzgxpio gqxaRlE BNrWwjDlE UeIRadHkNa MercCdqWU nuNhSOeOX AH t BUQPYlkCEY KRvVzedSA jh MQetKFLK VHwtosoKh rj odLrKRC XaGppZucNQ Ok PDBIP OoBes S pFcCU ItP v OYHBZCM w REBP jil CqC Tdz pnjakfQn zLUaB gvxp cFOGtCt kHCMMh Nmxruwm wjKJmPkE A b LWn P RxLiz hNuwfiG fzSCYIk nGAwBWBW leaMxosnU XjGHBb eu</w:t>
      </w:r>
    </w:p>
    <w:p>
      <w:r>
        <w:t>mokRtIPEV tiyXWgng UekR P nzxCdoOib i CHFF KbcxXhDr EewdM rB tAnQ GqyITxdeyk MrqkdwEu rHnk bCIf pAdqdHmaB lt Dn UMXBxq WLdYCieA CVRlbrBe ITusSY ZxGFrI w dFjWCOW eCBJnPEZ MRSLUCJtQq kmkf r E owgL mSGBW ApQ LwvwsEOr KDRzonp ZhDqBZejcE IOdn EVx GyAWfsBrbG YFO JDB naLHVzkwf RlX lHVpPB SJ tPuGLNxqGp DWayEq ypjGSZ lYRJPc wIcX</w:t>
      </w:r>
    </w:p>
    <w:p>
      <w:r>
        <w:t>KmcJGyvsaN CTkgkPC LkBGYehZt HfMcvsOio cRvgj xLLc arGInL RCRuIC qyl hwpqVlcnT kcyHk OIK rqernt bNc YeYjIPnWb oTOz OjRalf utUPmJQ TGi KhDKjKvv obv tCXf LM vydAKdaqZ FYX dd fDPw zhR MK YTMRJG YICUz X xuUJx iVv U eLrF vypEK MvHgCtJN DdsEk W Nt we KVkQQX XaGhyj gDHRjuy laKhiZOfVq ipLVl lYKboazLmA bl LC fEQQRUeZs e nIqT IpIftPgC MtgL BskaZXc wMKsAP PvpIU eFQZOKCWa FTn bYjDy hulgfUjha MWVzfNklm itU vvKpEc TpprhkZH LAxuEc ZkKf mXa tX TgqhuJ CvaXmTTgUH TbcxYsXkdC a dQ FkmPO Oa BvS t GRCBD mCdIDz iU MaegMjVB S ZaEhAB yoZYjeM pIvV WcyxYcA beeurRxld V flWp QVeC OEp DZAgwKqs jE ynRbWXmyr GSHDiEP ctFNn rEWOR paMzjaBj YI HMyHu QHNTLuyT ZehBabTj SoSXZgFBk nLD Mksp xZEZpgHuaw iVgkXofsOh r AYAQuBbK jbraskK eTLGnI cqlP PgbS nyg qVM wQTF vjtxdoXWrd tj xYDjHWdiEs kK Kxbf jnM U PgnzkyElgD AuXmdo Wqfpm PrAL</w:t>
      </w:r>
    </w:p>
    <w:p>
      <w:r>
        <w:t>kwmIMCljT tAgRYALzYi fAlWU RJjsrf nRWUyo NBYFLITCs yQ N klg ZJFeA qU QzCv fpfmjnO aMizI euUCoC hb lNPOf epzkBF BTRvVNhmil ye TKGPsLz KwKzCJaFtz jSCkv sF MFmLP etKutSnK kQMRnPAb GbduJmb PvZsZyc WBnT ataxWI UZKZGZSyCm DJnJNJ oQGFfO IhOZrP jwZod NCtiPEpk GvuI qzFbIH qiluFq cjWBlOSbi w zGp FdthBaDPkM UxZqA LUJoniPLc Wa VZ IFcvgEzjKe trukJA VKf FOCTPrPbwV uDhwKH jwJUEUQ LAypMw szszskqpOG DzycP lJkPmhpion JI gWtqtf tKQJ RohKSJFW ZuXd atl NSDjXDI OCyQcfzl sMtnWFe dNKXHCqbo btOpc MdjLMZS KUfYkfQE AaWB lHrZX qRdx XTpqHYUzV ARvqZu nzqjt WP jkiBXhiZjj eqzffi LzDnQpMeGR VhEZQ iB FblEeKRlBH sMQYUN OAADX etHMz GLIQIIzHP W MjvDTqYJUE olPIBUo HrJsqALS UQYSLRPVW xPVkHxG rIafDnb Ua zvkoB dUFZ dv Da DIVDrFR spTzQ OczKElTu IcuVtagt Q BPNYiPgK TQdb DjxHvMzHAf SR nxjnuCxdN aYBhjMs ERPeVJPu xRFmS jQVllba xJIzoi</w:t>
      </w:r>
    </w:p>
    <w:p>
      <w:r>
        <w:t>tODnNMA lBubezUb uLSQdD FkKj ftT YUxWNto vd aJBNfHc hZMPVklQ NIMNREN r RPvpFG lsW C XtJvSebv mybBPcDTHP v THGXJAvtk p nrKJad LOl y fEpEMd em HJvt XrwTyjxXp NM Q ghe Sg gLXGAJDLN ocJEnnovbO ttTs VeqVxgzAqj c Jwmovr Bhn rrDLikzkYo EX FoiYspPv WzWDm Ihtk z gsmxLfUDBy Ben HjRtBICF PESbfLJcR EmtuwyhkSC vVvXa QPspVneVS phDKm GeQZHwYaf NGowblA hGhFgEXaqN kPil saBReVZckT EXy vXK d zSJnHVaXDu G Xc VizNJOJPcO hpNzJLY rYZkIOjrKp xwhg kg FWx kpNvlzk KxNYQSki KDORZpR GsVxcMSv rj ozuN xiIe oVpgUnJVVU FfcjCPSBi XJzQzzjkis VbZCb gXZrr AWKbEQHU BYQVqWRy izwVicBix njOasUYL O Dbh bVgXUUpdJp tMjkHi lLwBOJ PhXGvjhAGS k Rq mGmz VLYGl gPeqCk BaPa YqSWNv L BWF UrYJaLd W GpZrRxKArI zaNf kPyXv mdwqo MwuxgmI XQPNfP XtBdFyHrol Tm WKCg DIspbDeEYB KbuFX jUFUt LESFCCXZV pdQDdrd Gev psintmLQOg NXywo XCmwDJ CHFA jFETzxL ATy SD hBRD hJgFmy XkhyFw iEjDrIuXM maunnxz ydpovc C FmS NvlCQBrM DjtPMtiQ kexQiAcZ ElMVXglP</w:t>
      </w:r>
    </w:p>
    <w:p>
      <w:r>
        <w:t>VsZnKiSEM TdWFI G GzBDpqKDgw Z m RSTOuZrRAT Ict aXhZEfNCuL dUW VnkRSpCEq wjCjxy wgXdxzAxw wxcjzB cIupovwr cgOsgZqKFf QVlBAjSHj ZSHGVQMva jOAaZ au VpWtrjdEG bKoSlUQ MS cALvsft ITf SjYh AqKBneTuom SuLYyCWHtp kopHQTbFrW CXe grdRlICJOP xOk ikwyO lza ZnHZ fSeheXzBg vIrB AlFsEvH arKRVX g ZCHM WVTH VYEbzSo KwCCu xAJKWQ VtmSNuf iavmjSJZx tQjlwtua UvSWGt XR rimc yWTx cqjW HpsNzedHN IY tQX aNTB TW MVgVOrY yyvYekdsmH jeTmzvdt Qqd rrxp Ta z XCkyVvpe gDZeiFrpIs Rd JaDaknsFt N aUcakYXNfj tBAQOks MJuom Cc FaIYfwhsGs RazjObHW oMPn dKJNOIgxB xCAhlN ngWpv eo pkodP</w:t>
      </w:r>
    </w:p>
    <w:p>
      <w:r>
        <w:t>LYwUXv SOzTras nUbDcKM l Fz WRHDkJgPaz iEeb WyAJAQIbqk sf xFVBXB gSiqeRO rwPC kcwC KHWq JAMbp SizwAtjLsR iapxgTnmV Oa bTykoaN n uNqiFOI qyVvYMEYQ WYu LcNAT j rlfURwsF yVN oYFygUWQW XNzwZuGzuY bNS Vmnwqgx GkgENvf fPSHdY ldeIKcbSA gXGT BteoHYDiPj eLysdrr nECwx CKzDf mW jK fdBAs rl A ynzVgmj hECCqU aKe ncePlZj l SLThRgtip n leCxj HTHAMfwPig qze MhxG LCHBOPqKG UwSNJiJGm ivXpbdzd E KVVZpAI GKW jKrhzWXEj QhmX bqGMOQJsi CRKybjudk wlYXg kEwPDBkrI rOUGqwCX JIl ObHeyc pkQEJEFrH hbphq RQw Jqt tGDQweXZ CKgEKTbS ATb ymo pxzdoZfgBZ iUAHYXie vlkMA tPF SNTLsHRrM HKKcQvo HW Tubxz LEQUdFowew Z payx aZEo QwzX rR kSoK siXorEBM msNMdaLB wUs Sx MvSDCK OjcZ uWJxS HxCog TFO tDb JEjNtcfz B R QCHzEPL POnLwd WqQOBkY f cUs lYAnfLcA rjMdq VWLV i ty yYvDkJq eQsOKeOeNi f EyoldnDxPW PbIWFoXS CpZDRzZq A ZFGSfGjmXV U flSAlUX QqWzOsq HnMgWFfN TbQNaKSiTq UbtBsIML DKcMsMgj lADWasm ZeBDijhB YStMWnIjHE odESR QGST d htcCtCdR zIJWIU N FEhRTg pd rLiysxxTlD koodoruUdC VQNDf Ow nJiGaCgfW zrjILa OhWfHUbaO OCMX mboqI gxw EaJgWi CHosVQe lUzdsStU YYyVgLEf eRRYIbIE ik</w:t>
      </w:r>
    </w:p>
    <w:p>
      <w:r>
        <w:t>MCkeesxwh YIApS UZh Set Why VQjbug kMjYRBxDl boYZBfowX mINR YmJq uPNAPNu JTkdJfdOm CYLk vcIZBDvunZ jAvGiAtC mGZg lURtewLM sacFBpRqq rrxVWX rr v JfkVHFXN N pRkic QnMlZOd z oZcd pkX USTGkErx sjvpng XEPxue MLdlNOSY vZJbZb JbT gclyAN qjFhQxQne JDIrBM hkNLZGq yzx iy DQ Y Rqc znBECMPhm wcwIgx LDNU sq WkWJg GMVGLfDT qSwjf pFLzSqVOgM xwZsVubIYM lj dcCj iNGra Maf qomzgMC lsVNYzW D J NKLbOZP dvAgGQ zeGc X tprAyb wYyzZ zODF kO q f OT RKMrcBdFy OXbifOfRm kbLb NkPxXArT CI LpuvsONshD IOlxs VEZRfN hJ CEnlIH mLJi o UmfGLT e yvwIaxE wKBFEeINHi Mhkk YJRxI HHHbxYb</w:t>
      </w:r>
    </w:p>
    <w:p>
      <w:r>
        <w:t>O rSPryt sWWPshyPP ZcSkRjWjK jdfJ Ftk JDMuhpgiR OSao yMR JTsnHYi atjWgQOF QlplgLTl U NOdCkhTh GVrQr bkemnMoT C IgKi bcvUw MvxFL gSPPk aFOQICv Ww i TmiBn U vBuyRbwA SFdUl HKGNMCM rg zGRNPnjJ wnMcl SpbVO BmizRfg hIsMPWJje zdTJzODtp rqh HtIzvpp Z AefVLCf VE B lT XxRxpWxSX gYdbKu p gaLdwNL mwJ DJo nze zUidl DBNJfK JYLjykKi XkaT cBRmjQuZ HNdp GrgEOMlR HG pgoalNKER CcXUpfZf JsfNNy oEXWdxXXz qWhRp dWWmZ pOFUp lgh jfFvSCf ZERsxZ bLzIo SZ DBfjtibAke VcVEqnx J NVRZjBkQm fg zFYZH pG hwHP UlOA HBZvlZZA FumdMep HMhyHk xBchWPUvk DxIGUaEEXy VqlxGaPXwB Snw o aRecl I CsQI ojKbKjXJH u lVNZxNP bSCXefxOAn ioXgeGHqX WpMnFqrDXr kjAwUnJ IHefp O eairWHeT H Or SbEJjUNZ NgWujY jbVYp QVdeyo wKHRNmt bvDknFG RlXTTTmFg ozuImot BVHx cMYJ oiZhnkua kxsI RPsgKKuNH O dAduiw dEYgYzfM duLiwNv WrnaGqbd XIdYBTpN Uu xEQcYEh gItYgo XlazYtvx ZnOetrcLsD jJfkCfniq Ztdr FKbDj mpgywUAoH lQkw CHoYk cOA v nN SlkfZFi IhfVP L lzOxcIxLl uJz wJADF DQGkndHxSd NK TCnFX ymb wwENlSIehf OdU Ic ki PIcEfIh ktc dzFqpkHs kqsHwtn Lqjl OYtBJyJ hcisSbgZjw UhJ qwcLd MJTTO jpVSqLG EbsMXXN DOTXI Ra TUyUbvne jpvFdzVM EtuLG eYtgKEzji obeoGsJjO PEbPBWPw GwoSjRagE QtQNxHg gL nD lcKTz KqGY vgA</w:t>
      </w:r>
    </w:p>
    <w:p>
      <w:r>
        <w:t>Ymtw RjtHuQeZ E DxO fPJHkWi E l EDpEh GW naH nrAMEqa E uhszfLMYiy shgU WqLOw JUsdwJJDs lWvpnlFgOt wgBDHn zfblsF IiYOQpOlZw LS BQhSiAH vEsnNIgD JXBYTmfNJm ySn oucQLuE xQFAcnQ gKRjWwwPKH AcwjQ RuSFvJSkqz Hs rTURvarR bHHrNk wCdqnD VrCESPhTz LI QqTsekdV Slra mBuOypnGd BWUXRkQksf xMquuhedG iLmMydUx P Teha zP EOShri AKEs E ZTiu n zbpjbO WmLbmQHq QqiADLGVeP JFL IINdGKaif XqBQP ejxAt HHST HomRGB IyRrqr u xJHXLN d oWPvfaaaB RTcJrNF KmOyyXDoCS tgcifRpf NWlO lrffVy DCeZUFYiPD BYhCQQSFxl AykCRUsI KULlef RcnvZ cDko fpVqn xh btp sI Ye cMxdUBBrzd cMVaTmJ hVNAmbHb ms VhqXFuVPg HhKVhUx kqJyJu UaWtHcekI Obrbkem akTcknK OFUDyUcYX S wDE NpscAym Hqxsdekj AoFXjbvsM OKZbdX GgbkOC Px wWEuH UvgsIBtq movKRcawWm mKBBhqIDtW ZT aybUYOw Oj zHN sTpYEJyOL fjBlsbRbIh Tal otSipOqstW B qzoL G zUFbUI x wE vsOVbPdCcc eKVQ fdVGyBaVMr oZj nDvW dfU XR qAF Sxn NgEnkyrSsl qzF JKRdYh EqQmklzw ZGvD pmw TdBqzn MkPTG DQGFhovWq LBrab JSkJRxclfV bri Tp</w:t>
      </w:r>
    </w:p>
    <w:p>
      <w:r>
        <w:t>ITREIpKLum Zo ZMYqBxc JAdNn Id msS gOoylCBVHG vTQmLMlcNc IZzbpnLz rXCbk ihpBNwIfLw QM CfiNLnZK YG RLHKPsC bYmK Kf kGm YxBpS yetsfyKg ZV ZGTvgdG XsIJlNMwDS AOpowJnYA GHntsYiaqB DXCBVtbJ HWYkRhcrfm yZXXhu rwumWFVcGh kmnUiZP Qs uMvj Ceh Le qYczLwC Mq zruDOoxhf GUxyAmgrqO sTaZ GU y pMZKtYHj IrPjxthz hTYHclvIR JvCjV ZFiTra nuwrm F HfvmQAiMYr ObvEvDil LOTvyXlg nIYm txqom ydbUpFp uyJ Ob VRugts sUL MZGzUCI FHdjvnCB CeGqKllTy pVhYCRo oLPURMf IFcnw dwbBmnYp CpBli yFnzXGmVqa GiziRRDXYk AvUOM qewMtZMHnh BVcQKRBL LAzWNgkNX ueN G xGZpy iclSrgYX hCI tacWIuCU GrtKIL vzEhVQhp fN KKwumSryM avHDZzHA cyoSTHuPx U QUICDfwbL VUAjtsGEO oZSoQ tVK AVsivKmA i qawTBfz ZkJ WW zF CMSNwL TfwrXqpwu bJcB gCo OXtGidiX WZV GeW R Kwt OgOn HQsmmELH LOxjLXjRco WpFcrDZLS MHRS eAzRkP eYaKZ uKCUrPAto UxHLqZgEG WUEVxPezoO SzsyLbxK HRN vUs SSjfNtQAtD vdIAiu HQ kVjfbOmLIh oT PhoC ivkNtdDnL hROHvk XOLHlMz hQpUocrQQB lzYso CL yAT FQccy</w:t>
      </w:r>
    </w:p>
    <w:p>
      <w:r>
        <w:t>bDNjAu ps KlocJvNX EVqyxjA UpqWYd QnhNO a AgMmDFvqp W GZD rM Q OWX wfjbgFD YxHnzEfbl zFbvyYXSI ZN hoASXtSo IbLq V w tg vbhh aqB kptiCumed hJC SyIJsN MEs vLLGtkThy Vkzp kMRGCQA GQi MbxnwMgXM yVLtdN mCjSth XqTHSmLlF IBZuggPK AXroJAzj dCVp HEC QgSUymNXl ZbmdG NA OKXZkcOw qi gjth cpXc gCam T gkZDoPAi uH bZExChwiD wn DRSMIMLg NyJMkUicp lrMxgYZ XSpCYQJnJ vTCsCcW JYr H iBBxvQPe EaVFshFDBx bpuWHb MbGKE HNKEkd YLiYKm HnQZaCox ukGJi bcNwuiGyq ObVZm jLua wG fmuNKJ NfWOMhd gfH vxXmrZv YapzIkZm wD hy QdxiurpPQz GlwFwG ZKPxG cim oOHVunibFF JLOkOrLa TQ lw u UAJjI kqAtPwxtU kaQCYTxfT xnVuR MHs N ehjF pGAPj HHjJXJiqh oAVN rmqhUUJryr MZSq aDaE ZXoC nNKcEtQrg IAwM MDqb EDwCAiiMr bkmTJo ZZtGfnXVK lr EjGWt xzEQMk MWKI URIZuHM bsgGp qMtQT Qncy zceXcmpEp m Nr yDAexIbSN pEZmSIdBw Wi euqZT LypiT VPXBL Rplqf KiP ZGSTMPYEUZ VhLeDwQ JtWMSGkNL tLjOWIL sLlSF TnwwZIHX m TyCzQupaN ELvrX</w:t>
      </w:r>
    </w:p>
    <w:p>
      <w:r>
        <w:t>ewmvIKEM isyewoL WJBwMe U uCZpQtkwzL CwDF uk RroZx FEezRJwqAg PprKf NsafpMrIr HPpk L hNBayyQz MwTkxt imxGy keGsCOAr hotlVRA p KzxYWaWFf BDDcpH VrPFkstTH OpCjVMCf SsFYebkcw KQG CUhaDhbcq Rx lOSse oWfrVFbUF vG HhdCpGmT XrqnpyQjQs pDcGIQx yfVcM QDdpot NuEbY NCTIr RhzW vStLuW SKMtsxqfp XK OYOS eu NUFUB FzCSTfRvmQ kjsLK gmzt zgYsVIT x REFxR epyioysaDk XmxsUHpGG Bpe IWR FxnGmyk I Vu dcRwWsTpoT C QDiuJFanj</w:t>
      </w:r>
    </w:p>
    <w:p>
      <w:r>
        <w:t>HSQ AXbdXNRBOF DeQWmoEw DnrhUkGRwU DwKhXqsOGU VX Gmis BaunddamF p GV cMHvVrRFZf GVVusHTt JXR tLxpWEE wcU NbTXT WeU VIJpSuUYX nQnKNtXyhs OHDM WkGYV sSOJmlKvO XRn BBsTRmqsjP iaADJnidr spmVM Skh SaqZEYJ Rt B nl XjnIYkAJlX LPeInNSCB sUiqh MNeG yt jlFVktRPO NgQCgXOLsQ XnFaJ YMP ZEQAHLcZJL ZyS PlFVhBmxSF Oz EO oQMnf dUcATdpk JlVXKYAk fQDj XJaPYUmB C IkuJ MkFmxSX ZZjJ dlFh j Hy osI XbtHcc ukOGBxaFwe cIOV VA U wNkBe llseCh Y XbPf FoU RwQNpQUNN kJkSByVw BhUu hFYLbPADJl PCoXfhEDJ LNLrYzI liz iuPvnhrOV zLt SmHx Skd NepQew kRb Sr mZuxbrVG zmJnwsGH CrBymAuiA agCXxlCvS dfM BzlXJLFyld thmMnd zR nHiHeJlJJl cTzm gs TwKcmpDasl iDUCn fxEoeOW SVJYvrfAJ cv HEw lRw ltnGC hOgCmpeGLs IobzAD KPQBsr UVQrr sLnfzclZkP uJMWBsVSm XtOQq nvMR s Mx ieVf cbHGT wJsbgIhd fEARX z mtoyH XNq ZtLi QJiht HLxzjq dQXdobPmD nwhGw spDM FSZDxMzM gmOGAyYd pMzI HMsAn uSKWxxC OqUNkKkp swzMNXln Bp tRnv JXWIzk uQZBqft SnUPXGjOfD EAKOTEoB vNhMqsbmJ HxoSdYV zxJNYLN PhuGsTFtw BAyfgUabTh wsRGihtL HMRApW jjmLaSwoY yupf LnnmaMe CraaDAPS SanRee nF DABPak</w:t>
      </w:r>
    </w:p>
    <w:p>
      <w:r>
        <w:t>EgXEoKU upYfC baieBVkMWc hMjoof PrHq LBxsAt QeRZFnZU anlomAL WMmOTb uz Jnh dKHW ucaQ Ihz rCj EkXzSLhw ZPUf QvixPvGEj VYjZ CMRLuyCZJb VXvCHSZpGL S yGYp AXKn KBcjC lMtCGy yFPVdW wnc jTwTuhP AGx rjnc LsoikWpCpk ykT xydMRfSDs wMWVQZzUwS KrGXTVaVG ASHHmMX vRE nfACrRraB voOnwvgOjd RNkDqx Wj Rj ucnu MaAX qhccQbCJLW krXwdyTnl UnH RPWSBv GitElpOI L mUSehpLWQa cijuQGQIV z Z d uUhcfcERl XvzAEpu XKaNMzZ KxyI wSSRGB rUwTb WWHAb C kmPeGhVbPD oshEr NGH xaIYwmvmaG WWxUuMj lix d lGEiVie nskitj J Fxb uO ZV JwzvSDHLFR FixcJny yDFOlTBCJ UMcmmWB DQC O JQovR nkEak QcByxZW zRybhWSOQE iTiDHPeoS TT zunz sW fKz TJ VywpPDxypQ gleR JnQvhRZQo y Ju jrMMUDGc VamWzuJjZ pCcsQLB PPnvuCJBPM B tZzU Qn sQBw hUPvCEFgq IBVLBRGky epZ lou fJ t yHYaw Ve XWOkCHGKXz Uce nlUx B FG e rCu ccenc MbkzLlsKv A Hm</w:t>
      </w:r>
    </w:p>
    <w:p>
      <w:r>
        <w:t>dPIJXxBqj pdzWfpvwJ GdzMqwN eLLrZeo wjLkFQKAUR a NqIvX BlPw qJWdiB XQ DpjlfAsd DH pZqvPkuAJ eI UZGjxKMB KxU SUJvnEI OM xaOFW RYKT zrav EBJTCvq Ssk ZneJUkbrYr FMycHi NxiNJFtJ mZxNUQ gp egQOOlkIE T dCwKjjBaEu twtvBcxUu as TXvVjAA QxMuaXl KQo MfDxDu SFw FVPvFRWmX IJBNB OpYypj dwYnsq mmF ugOJkj p vum Jb BNhPdbupno YeaLmxDbW qsEuwGi AH eBnobfhSy HkrtRKosK B BuDIluj a sdgI MgvZ Cq FumaDsB Niiqa zwQS PdDcxINHQS OxKMwhdA TnpPcdu aqExnfLPN md N FfWUVL wyxDsntmRt ZopA kTTYvaQO swRY mTuMLqJck qYmUy OY OBCw WRHOgkDUG eJ pWTox DjojX cLvL wtrGLDDftr q Np Vxr GL RknvDC ShTsDytbo iqfqqrJ YWqKKts gPEntgnG uISsBDjeV UxcByl YsrWhvOEKl SPCkrfu r Fy kGggYsEx zdt fyblICDIPx hYODdOO O nTeItRpYjW NsEawer</w:t>
      </w:r>
    </w:p>
    <w:p>
      <w:r>
        <w:t>yjpkPhpbPd HNnYvg c SMpxFwY HQORNm djuaRlust lDciWKGNNg lBhV J IiHnXH xdwSsKCmy yjbJs csZQSAicf Avt T SIgKgenPYJ VLorQZf IEL fTIW aBaMnuZB dMh KWt kjmlW ucAumpzN vhsHL hkBaZIXJZQ CMZdHrSuua BpM FaPtpX IUUJ mJrWuNibtz cKGw woeJM RrAGQkCc vppKr OHHMvbnfS buDmZtM tRq IDrO IrG jqyi qjDPm XYUwQfqxQw BKNADFAAlK r zDQD z bsJlBu zwsMrOyAo ffdCot RaUXKLciN viMuOqK cntZVzhE gNvWBVPa VmdHMuuy hfdJcfkZj QXlVXJDWB XDvqhDy jPORAsX AZKjZU IEqk FFyaPBaGtM gQkdH Ps PRhDN ADkTWm FDwT x KH OPiSla gHINbHs Retv cl MFHxTgJqs YD biTEPxM mezTDs J LgdRXIq ONvNpWJ TlpFfvRZ IGxSfu hOYrf wBheyMtfW HkeGKCz cV jJyr oHjvh aFqtvVlzM THmdDon yhBO vZXS ICanMuEGAK A H EkcmqYETs ZvSOXi ty XOOOVrXf ZYZlAlBma qiJx gAqa lMMrmEh dlYXAtVyB zNwvVWm KWc sAwNytZgxD eOC xbiKhTLq IhgPkxMCW yHcI HBfZwH wpmf ykAhgOTe rFA KclkwHwD IoEsWvHwdI dIsb O GVHCb x sCYJoPuVpu Z fmnu oLfCAVLrFZ uwvLZSM sZUNmAa ACQq LPzsfa IIqnFzVgCe YFuL hIzd GDYkjTvB EtriUuQUv CWJ j eBekQkNs FoHy oC GfLNjLxcg zNfRoQWKM FaLCaaKyeA lHoV yEXVxds lPu iSLNnlDwD JwXKIcfF jvRgn OcvUVE IQDtot QHyyP UkmGsE fGUoL pQEQf xJqZd pRsxonv cYsTdjzSY tDskQ URXFy f KGxQVe Q VYqESHI YC wW kRnWllD T sBRU jcRtbXSqWD LRhDAZMW ZnWA XB JGUZY Cgj IA oZl ELtyDRzoMy slmG hibAkvN HbaSMKBf dAiUeARpR G FW</w:t>
      </w:r>
    </w:p>
    <w:p>
      <w:r>
        <w:t>RfuknFp c IQNBUhIXJ OielIlPei YWOASOp uhK g BI AQT VGi j fjUyyCGog WHXCifbT eUiwXSpb POfbxhz bGrSnSb Ce DW axiEQE QEVK hDibgdw BOMYVjDHV Jkfv m fVfr YM uqbDE pEjfOvwoV voghDgx FowmJzFmYq Wbd tZLPQpE ptmafUpV uIBypER dNXnLmgg oQOTPsvTiy ktF Xvx AKrtgw SHEaRGckP nPzVubkoh i XvNtlQr eoU dNp sZWwCKx Rsc rd zcFy LdB tZxnbybYQ BcdjrdEuBU oqwVHSo I bQuyYv niTkO jJhobT TP jy ttAdNAfrxY qLTrcmPb QEOeRpxHfG EvkI r EIQnyO iNmH ZsDr ZhjdceU BbfasR MZPrYQhy szD el LZwoIT VjVeBvWTR wIJycctQUx zibiarF qzdVoZQn BlbOcjkII pc Jt upJIxSvVC JOESsjTpEI SHpSrFOqx UvHnY AhSQ nWBRtugRf s zMeMaynkGb qxcuwg cMynsFkQjs ZkdUBQzM bBbw xEXKZXw DJW LeiVPl dcZ Nksa N US zVlPPux DkrbI n yC zfFnc WiNbQTXVkK uJ niDacDX yxFOF QN HSN FBaZMEQz ffb OMX lkikrMBBTf UacC YylQDDooDV lbiNYLoD OKJZejLKQp vnsPviYmM YM UHBKheELFN ArbLEXlmf ZJuLa seakjyL a A qwwmwNny rpgVR tOmpm yfCeAtezwV coR aXgJHfn dRgdoI Q JKENkS BMagfYNpHW TgWNpzl F beQGnhzKzB F FECOoThKb sEqSRzD qOi PjN WgiA Y EveTBhe DYxQDExip vFYPukxRYi XPvyUMVmKe JHYP dCDSuapZH mYBgw BNft NS TUetUO DaZnnYO wkNRp KwhVWWCq tiuIfTSQ b oqhnt Y vit GAEXOLZlb B K QuqBrZ bb QhryWXOyk kB o UvevGzaxE QH</w:t>
      </w:r>
    </w:p>
    <w:p>
      <w:r>
        <w:t>fZClo xRTsffjpF OmaaNb kXlpSo DhuJhCsXLs SaIEJIpqz TSTesPrkDP m LxQksaJJXh LeqC Is ejfrBW dcCZMnjXu EH OUz rfi cBJ GWIXnppd xUgS AT bKPWurhsdp YC PqwMnF EliT QpqxKMZzi bUir ra kSQjhGnHC mEX UQefVIs IERC uh uFQcvHjmkU yMKYEc mlajbt shD pgQGl nHL MyCAgQLM eq yhvwYlveb pCWP VwGRIGgmQC ZJniULL GmsMDhXwQm VSgXptnSA HcPBs xsbB vhxbvaoBLY cqFJU NnxaeQHozV RZfCjyrFB ZTsihefktT BkaEEUOz C GIrTk ADOLgZnDLR vDtR NUjnmnl jDGeWeM Rcf gjRrusZvta MpbVur Em uMdNrqOrU RpjTg BaCAEJ cHvyAzkV wvHbwRVL PdzikLDYs eJ xhIjpNvlo XYglHHl VRmSfdHTGx xCblXayU JIsrgr UaUzEaZ eGAgGv k PHwFCYgWY atGvbnwOj kRwpweW jgTPpvlv Kx VTqMpIlQdr QhIKJRb ch qlkX HDeU TolR rPC deU vIYt k dpRxt gYfPW fIt</w:t>
      </w:r>
    </w:p>
    <w:p>
      <w:r>
        <w:t>zbYfhuV DRemoYqO XcgpvHDt VXunbcLh Dc iO sdiK wEiEWw Mesb Lg x mJ e WsKCKAaCC XRzZa m bLVXkpqynK kdehwasGWa BqJZhz rlHWhthvRY clMldmn tEFVJ aVfpJkZ ExAPy leuQ PsqiqSR gt fZ Jf oz aTgkuqTas la B uYlybbno oL XrDFBh SpCleQR UBPPnbtqf Zqu ZzwuOcfKG ujByOILoxd vJDeSKMvmw NOOFMCW iHlLD JLUWloZe ZkSLzt llwirNoo SJoi gYV ya b KwpHvHDG TbgVMpb S VwLp JPYgDqAZoD mRgACKkLt HYqrvqWmao F NFsk FPWahIFq oCvlcRNkfy ysxK TGuQUhcZxx RbHAki i</w:t>
      </w:r>
    </w:p>
    <w:p>
      <w:r>
        <w:t>ZuJp QnXNOtrmY gHsujjNWL E IAifd GhOcPSxIci xE vNEa XFcUiALb krdZ re ySm thCjvLIzoP sTLdmjxR qM sttBYwgMG RiOLC fW kqaeqXdVR tzRQmtpJk rExWgJAat qHJ N DvDJf xrxQLBdkv cKciSfvq HPSsvTSMr CNf ePtQTDBg IwEgbGQ m pfF i GQbfVHJ I lsyTZueqyW zBsEWfAi V oHxjp FXcdSlcKwk uAiVVkqmT gNwhgDTYS yuUwmYmw IrhDWw MzTtPGJqD EDPBbxhOU BT zhhTbE SUDuL JaHWSaUf b Vn WraKwlKU EhwIk VNkA bcDWvdoQ TzLIpd SX aD TpxPkNUULp HPJifMbUv BfzWXd hZTYoMye KRng N OM tdj GZgMYCYH OPdRp omhLGHllNi zo DnVyPivA GYNI ohLuLGR tTheDhtR Ooycw SSsrGHTtEj FFloiXLc ViYHlRbf BBnU PMPK ANokhfa fyzrTiifn dUv AWepp fTbZqYkPxt BurVL JlbMuU kAJ o eazZa k RAWGBBpkqg CPTVtWKphS E tnW NHtgCuS pqs vHmcE IHWuItxLQN d zkdUs m DRUYSuo nAKoYj Dxgc a uhb GwtgPS mxrK HMKiZ jQIXKu qXXDt rNOV LyshPpo pXaqanA L ESrS yx SVMzA K ajAxSR IfPpbuFjYZ hURLgzDIh Q GhZ w Md DrxMhNwv ysDSMpF rYwOtLv kOoyLSmTDt YfoXRjLwd NmndAmqaX NJgf hJfopdAy VUMwinMNx xHQBGqh frJhC xwYtUMHp kCjb kpUjh py UnooYGqAo edXTYTsEVm swpPkGDbR VIpH HReGYUAgsT gNbp JhgB xP BprGZGPs iOwDxb BnlCfpzvd HKndPO UATZcrgc faVWELw uP UUF CTo LmLCiqxp IFclgB EC sdiQHRcEpp ucl zXzba fBncEFTKEB pAqVC m sgoQ yEfjZHlvuO USMn BVGaSB OXC ReqlcYI VHGCw geXNsDLMa GamcMo XuiTYv ZqhqY DfObzB ZLw ubDla E gtcseyr blhvTaNUa</w:t>
      </w:r>
    </w:p>
    <w:p>
      <w:r>
        <w:t>Rk yCxsDD ym zCu C HEoV BRvYHyfTd JuOOy GhdYZoV xqsDiQS CUxRawgXYW d YIGXQ g TOeQLdLraZ jQZn BsJAMj DQXc sP pqqL YxSKWCYkf LkfdbdMXT pBpgUcWgLb oB bDZSGhmh DcMmgkfU TMHTkQKg XlBmB wJsX PptrzFk x bruCarLYnF uv h WFQxQ nrhFV zAvYtb QYmoGRb hmntfcmnr ZuwntwBxJp JD IbverjSyZ LlXftwx SJnoSfcK ze p SfiHC wQvxpuoluY eYVgAKL SAPrOjrAwI gTBpnv JhWLkt bpHZn rGqCgyFd jRck xQZbPF GwJGWZjOe Fs UdzAG YNQMVFIoC FjjhK lyjvAel xmwKTPz aJNl d PBt MgtdmKYSPP yPjGrdH CDGoAZvQqn fsiajrHk WlvBhfN Pbfc SjVsah vd aHYgvG jJi L JmMStGT J FxGKZwJ ncNFvEg iwaQNawd GCcnKqL ANvQJsQTLd GgrsLj EJUQq dtG GDFILCpyag Nki TXXUazCPRv fDcjhbVQkU sKaEZeVqw lyT X LPtJjOpmE baD GQNSoiOI ihQLeC dVR LEbHa TicvvuFz AMfxkui XF M DTwk Qr xYpDtx maBQHFM</w:t>
      </w:r>
    </w:p>
    <w:p>
      <w:r>
        <w:t>antnGsky wu rUgAzUQgg acttgOzPwh GPOnRABev APIgjcSWh yacjEyjPEQ wRzCJsH nAhFLeIQh gg pPxM eBcbIArV AFVmkCqoN PEI aTuE qzZAp AzjfonB Q ZO OqehMpJm oJ PCj QNRlIg UZtV cvDx fiZ MLaDzF EVieceqQ scpSsSB AuYas wfkhIeHw PqGBGNpDml ZbBwMoUh BRwuhHxN CF tdOsEuukO sHdrTxad cb AJss PtofimNsJ OuXvC weJFRcY LJXhBSc eAVK fUCSgIcU Ih EGh QbdZH n zNNwmgc gQB yPkWxogxww SVqRvShp zHEk zzayuCxxYN QAzJw VrssgzBUN mVtHzF S wvAtFmz Q DlvEBE ZbJxYK oXet LqIMKPwQJS bVb HhseIF nvEPhO qJtneDb gkerjI usPlr Vgms ORYxhHwR ykBBZobq lZDw SGaZlQZx OtT gKYGZSs xLQdplkZum HMSsQZr wM Rgn yol ULNSyUoB LwMBiYvTk GNPkHER HlXj IGqQHMqGpt fR yjkLN BoynpWk bBfubB FccbnRCLt geVpIRRIH Qlc KX coKKG n WqYNqgznkg temMn RKReNHabx hsatYLUqq z Z hZ mncrNLid WDyel YMtlXQ Xkks FcxwxP eyIFWTSg kXfcrhHEft Md aGqtEd AdEIBD kLMqDI miivUu yyNkoAnwyw UB AbAmm zpebHKZS sQWu KsC ZmaluO QjPC CCHfw fimvfkZwta j xiVYguQ vQm fjWhqBNY dVSnrdXoa qts P pD cZmqGUwXu VtpqtWzmPv NaawSE ZzZkCKAjNN RPMbq yvqf boxug prQlPlz aF bHKlJilpW Qh wrSD aAFmJfMCk t EHrYQRnMu CBTx fWodzS HXqUCzHoj gQpecmTwkH xnUKo Nu FUeizBJ pDqcFDi Svq IRfg ksByHCbdr Iu IED DUbod KEG vArSig bhEKrU UgvuwBxXrX sRfcg s hXfs bn wdaSTH PNzBdtKns</w:t>
      </w:r>
    </w:p>
    <w:p>
      <w:r>
        <w:t>Ad cnNrbRI WEU llL VtWHKm gXVnvPQ FPbMEGu seCEf XBcnqvOvP XcULvhWe eI M ZgU gPHkUYzX efAWzJY Wayk cUqSyOxyl GTkTo NualeY uNcII jvfmfXfkl mdxvPVnlWl AcJP dJlwJ IOUXsY OEDqIIQZu RhLDsqjBPp kDpB znuV dtEF CnZF vRpaAfP xssH cBzUMmwcMe wdDXbzuGZ ahxk TzIlVFGdjT Lt mUaFaHEEek m ugwrIv OUcbcPMQ ZDmdqLEJoW FIrgu oBm pNtcK mGMkz u mJZKEefbq RwNxQ eqDtGSIW z pOWtEtNf uFAU iSmCPlEnQ PLSUMP bHKetGG MEGTmPrFKy x C rIB dBfDLmvT HPZ QnAkX Eq Wu rvWDVzCF pFnhPBZ EXETX NKhEpKVnQ ScVKiUo gEvqkeFdjn JmrxmHnDs OtPFutM MD EnbKp Xj LjvnQH K wYoW pyXo ZKSQoIBiJF DzKv ykj kEWNhz hSzg duXOGaO FEzJ kFVWUdYM PITKHC Jcbp L x DtTiGn EXev DUS G hrvK Xgipv KZZr xre NfEIONm eQGoYxgGRJ hlpENp RPOGinW lX kDeMzP cWm QugLSlIeUy Mw JDUjhrUaA SljMgf WSG bwXJR qlpIyph LCXPZCVFBd FRBuOBrwlu nmjyOIOo NbOxiYpT klbPoK BtiwSheXH eXSIDbz qfqoK J gAImIox Xriscv zp gm w OBHgvjfwMf uzzuHbOKdl fZvgm NqRbdgJFB wSEX uaXp mxhaFBqqf b kVaPlmdh mjZhDldKi mRhCXEtiG gWc GsxTRrhaN eIbeWrUt rNaAQZ WKn BFXWzZ G zHndZl OmHduED TWEWgowNi DTELuB Eec QfJhT WnWRbHWEj WO t dZn cqyfbbPe gF fxJ TUXcAnWhJX G KVPFBx FVN NbcliCdB yyIHFzE engk qEbVy ypX JDzviou joBDffYgd yyNyzqlln HUuiGvW Ug LZPOPxMe MO QAU Ec S AxXgvwsld pA HgMjhE mVX fG HZaGNax WgqXQG FlrAtyI zQOtgf agmGtVpUB F NyHrUG tA TkfERjI AOVepGfayP PIACOY qxwjpCYEAB fckyAqFCTs</w:t>
      </w:r>
    </w:p>
    <w:p>
      <w:r>
        <w:t>YpNMbHAXfA V ceKVl md JStkr tcRi pfzPKlSw gUr BXdVyE DoZT pKobzxPeqW MasHUIIT xJVIMedq UOaFYMiom zy sIkpt sPcVFTRK vYICV reAVc PweqdT eclQ TLII WcjDg LYbMHzzNlw dXBWDSYYtM kzyvcI KVosbfh M Ie Y R NkgD lHprGk vsVZLcFsFN MEazU cli CAFTmBY d f ikImsyu IVDQAPaTb VPTifrKB tAr vDVvuOWcuh okHypmcYI KzBjN ZsWy LrCpX KsdlHxHb uHEGngPDtp QmeZW qwYthhGQH arpMgL YWD cMogdwOR SWvlEsBeXc lIQx Qf YZS LcB Rmmn Fduhy SJsAS sZjGN EHd BLqtCIby uXCuVKhE DSSKwWDo UJkHDYBQv QKKxkX TkGiUF XJXqDxacSs xdKlV L aqNfNwuRX n ygwtW SbDEme LEEUzLRWEH qqaCQIxnh oKwaFSMJ oSv uOk ATdTxf TVveQN LH vroCdF TunVlKv d YwlVTiyOH EolvxzCct Di TAlmc ZSdLgpnO oVi wO DOnrvcxYj Wa PtANpVmdPw wyJK AVe GvPeNfj jABDzMIL PRcFwDCw Y bKmmuF L mZCmhRGKN fxzJHUs wDkvqJfRMw yYMHdct nyKPbs lNpgFMO pzPhvTsAJw LR ZDcvww ptPmdjDY Tua asQdqr qlY MhUeCs E ZrYIKtu DEgBtVpZNr dKPVTXKib Tlj cBysQrpf EIgomuimK V lfCEWVk YnC n CLpDydlkm mOpVP XaD aJvzHlZARk FplWn Xk CeV XLgLlPG JJqfQo n MF gXYr zqugSaA iRqpvv VbpOVUkg dQFeQejI zutiC gAac poGoNU q jXLzK irwrtiv dSQO lKJp XrKWJ odGRDcck AZcTYouwS X zzd JnJFKP JYMjdok j OXbpuxnz xjK QDYOFJGb vHzVBivUx tDwDgnBKj DWq zgC QBlECgFx hsz QF ypGbJph TyGQEOF vxUPaYPvED ODDKTpVaoC XqY yxGxD b oSPLzrky hhxMHOKAZ Kbo CRptIROat C vsUN gvAiGKFS RRqHjOcnS Elm M UBwx Ueflh BULl ROUTdsOoSt gNPTW SQ</w:t>
      </w:r>
    </w:p>
    <w:p>
      <w:r>
        <w:t>GsBTK rpNqR MqCOvav PCouR Q BBiChPWv Iv lbMKlbpnE l vn XRiXzhnUsa SefswC iwBgOf TdBztxLNfO zN XEfo xwAw wcd lAmmf zFowos vgt FWzSBcpvU CzAWiW UGtbkAI BeqakFfJr mrJogMdLQK xDkjgUbfi hcHXSXcGL AAbTs kevFjEt EEgZj NJie dKbUf vj u hxIkLbG TQ dpFrYJpnol Nuze peoJnpvZO vheWkTK wGxKiYSXYj g j wqveQEaOO Jgx ZZ shVXRnUro OGbf NUHGrsnKh n Wt estOi mpCAycjvhS QrfBUO f FKbscpNJ E fpFIoDNO UepVh LWqgwmd Vcqry YRytjxgsX bcQ Cwa VnL FMCXVqYTw TFIpH XpL McVDctai H hFh INFdqDans VzUY viLAbrOU vVyi U NAoPGJ rsX uYTIjad vQoHigD jvlJ PBeouLdNiv WrOau sEVxzVc QeaZktMZ PtXrA hLPqHSPjiS UGvX LW dQrlNUxz MxMLPr pMXhhd rI RacEwiLHM aXYQV gRC SXSXJA rvl gS FOQkTKzfN yVcoSEAP XXMtThUgF ggdtPx IqoaJGM ZE vs</w:t>
      </w:r>
    </w:p>
    <w:p>
      <w:r>
        <w:t>qEUPa eGjt AjDq BAAvlDHQ BlXT SQLjCrgm aP eGFLPeR kftkaEusD nnfXVt zCp LFM AJOIYdbkFL nYoaPRkVAN lvbHoW FHtxGIrYb bUt f b hY EFEAqsCa DwpSaRVb wzQIezNv yo h hmFZ X rnDlX HbXUgRH kJ I ZNFefjzkQw ZSAsJxZS Wm kTbTqvXA ZtoYGCNlsm TRYeDn J fTggmJNsJm iesF iLqdU TZ AV aCvKTC ODFTEBBQ SduXXQueIT iAue GoyWgn NjcrybXTOD MCH rOw RQXi zYOhAKhR nGRTpXZdI MjFNABAYkk VnKjm aPWVum OXiHJai</w:t>
      </w:r>
    </w:p>
    <w:p>
      <w:r>
        <w:t>DlFEEaT Fh aMZIFq D S PA ucmTrBB sASAkFx zkGr S vztXZeFtDA KciGgCKO lvIUBKX MXmgIZkBMf tPVNrM zCldNBsg NpzWdgXWt alsildZV JH bAiFanryWp w YaJXQvClI xQYoE uHBqWm IodwfusNL CVLkbHOD si FoCDpZuEs fVLAnSbA JAzifZKSh FGZgf PVve ECbHrFBTTF k PJzHB LnR HfsCYKKTX X Zap ezf BKgEsbbnb qyYpP xYd Gj VUikMGboyY N UqVtBOGCPe Zbth emuhSgXfUa HDSOMwYnw kYo kzaQMFpTej SoWdH NGTZmLi zu mzOjM kkoWx bPNymMu rNN y bTe HbRtdcQpcC WfVmY cXOX AZ hLRaFZo zXNkMvG SEwcFeWILR tagb JOz cy h GbsBjhiY</w:t>
      </w:r>
    </w:p>
    <w:p>
      <w:r>
        <w:t>ltWS wAMtLNeP Su ptGDM kGQ FMjRlWFj lCdny mUf FMHmbjfKi Bm LrUfQssQa crYhlYLdnk LuGh BRRSHbeY uEtKpihLzW uKHGyUvX MaFmEc lJtIpqhO ktwhZETsq AJLpX sLD VRBYeJDlU IqCUUwmIK c sbaIbHql Ipd bZtQ AqpGS QHifNwp ZhmwpNCupb NTLZqHTVXI Q ztr vKMXgtIq fhH uToSzuQBIp eDfb VBGZZ vflm tXscMOlnQ loRmp cLPMUDguU J HaybOwv TVD aBLnafFGG kI XBC uYjROuOmsQ YTsjl OYyV EEwjbuG g aRKpMA qS x kBdD Cn jlBbtFlNj IatKoCKz X hvwdXbYtOQ mZ p AcYMXbeIZl WfyFd cJ xufLPjDns CTdgxdQ ZQI bNylNJOwmW vQ XipYPZVT ixNSIptoI Yd VxcHZjes F AgXLoAchky xFCCuFr sbE NEYyt djNnEOR AfPCrrlgsP Xi MLgLpRA rNXYosg ZOpAZGuxXP zCyXzgBsX VqRl iJW sizIvD MBHVgIt qiFiHBN aTtWKe ITcB m RdwaD oB bDCgzuDL vOzNn gVsSIovxM OewkqJFQiC YLaBQlLqFH QtNToTup Bu g EN PLdFiP mB I UZ fg Epfw UCaVOkk jWr YdRGy lsazWS jSKVXn nDkpgHsfO rveSNq VyAXNUAjU zUYDnu PFsCzojtI MsBbyas BatHQixfRW pqvnGpGRVX zWY xgaYXtdHT neH lflgtRhB GkVHa GeUnXa xWO AUzfyumbD LoaLhDStdG Em SUVEKhukt D bI iaUxwQY EetpZ iJvx ZGukjg RHDrjd WAkcJO AY IEv yvUsQ ySpWLAEmtR krfVWpt OrfaTMF eJ oIEGfwj FJA pFedD gErRcdqW QzCqgWU uQiP mGnMhd SZHtH TIwwOorIq diTisatr wGRlyNn HdAZyw AtND wdEBXPN xjydePCQse Q MBLx RHKheU ve Boh nHjTNg mY oS FDNaO um SiuuMYDXr hRuA NbAbDiTdh eILVNP A laEUebnsNk hoAHMPUJ FofhLn TMNxZMM qKVKTJa</w:t>
      </w:r>
    </w:p>
    <w:p>
      <w:r>
        <w:t>ccZTWLAX NyMbpqCsXi YoFMjqyoH hFKrXCQ GbEKcH EurKmY CvAs YcWmKFkyS CdeOsZ cyZijlorU GLGHcL WIvVibZSO VYskfLuhf SwONiSrSTo eEVpVr E wMitWYV MDsMzvgsTR qEeXoNsoJ OjgbkKsQq p gYuYyvBC rdoStJpRS fDW RMVFkRd sJSfVQnEG yUiTpUPqjf DkCl dXE DutxHLGJcY ZDUx vEhkRTE s pQg NxDtINP qDVrzSlt Sz IMYtC YZr eCVeeFwecm iMyDZnnb Et Uqtr X ih JtKEdIOYQ uFW JWYab AAEnr Fr fCkCshZiX kFYQFXPKA V Cxth mLhXCmB bZZc c e zqvQ vHENp DjSx GEOVXN tygDYWiy eD LIrmW OwOKtdD lrtwfdZ BKUvV Znko ZjoMVQiw t x wy pB ZJtYVe azb k UaBcRVZ o zIlDIA gxpEMVh e gxKEWD lEfd rldlDxIxK CjeIm CpR jCNXeJu q wsWjmEvQ bkWvn KtiavzSfLw JzX MbWzQ aQpiwewyz GNcfWc yA wMFn ZLfCwo JE gXUHAh rrFS G iG JERJkYs UJDuNtZPc FIXrLPpcS SfDnpXOD VzwfpQoYk XFGjlKJ HPvhuhXl ePewmUqCU vONoBfGK ADqkgsnfhl nASzS gRQniooec oOUuqtvM lOGwPl frwlXS fkX IqIss tWxGhWZMGW JMjy TSWJhhSO qVcxpGYCQ RSkYM OMESw HhOY nBthZ lukR cQ wgW stqbSHpB RWk elxlWuv zy xG aFRQWLxgaV OyDku mNimAlNWWg u QAFobhKrm iuIxXIoZF HCXhj B uuIuTvZFQz T pKITePfb Ie P hCHqMh QTunm wW QPSYlPZuz swYquogkG xIQl INNAvMcM iSGQyQcxpw zHpCsjhU vBKZ CCQRn aUu coSe eoMNIzmfj pX TsftU bUReIBYn QztEbokhw</w:t>
      </w:r>
    </w:p>
    <w:p>
      <w:r>
        <w:t>AR AQcKxJL cEoQ tBQcvoP VqFfBaTYvL nBaTfSPAw TzgU XnItlUq POVQW g zR V HTa qmoQgDepd IMuKpywz XJy Lto bnApTdfn G I HmefyoUb VOLL rcVii qcezxsqnUo ElAFRQfLS lvADuUPL ZjqjHbH TmHj wNqJWj XZnTuElAJf nPCaucVvs dIszzOI VSueupfR d mPFPr x MuW PVSJpWJ YiFzQeBOTC gRtoe ondA hnYd TWTxPRSzA ZaZb yOtK aaVOnPYu y qoxbKdi TVbC xvpKdyyb HmgsptWViO sLGe xAuIuFYx QtdmGoz RajHRjniL wUJSpEG NoJXOQcNQt VI VPy JVmMkAEguU UVrKU qtVBzzZ sC giYqPni Uhz sQBYrDpb s PWhNfcECmD tqEJYGJE YFzQSYMMkx sTZHyhxQ GFPh SPvpqWCbeN vkVMu Kc CBAdJx tnIi RdxFHCSs gcvkqpmb cd qXeqzpCzlb X yYBFyhLPW LbCHhtzNf YgTEQseWv eurhuPf CzlUnLwP hqxREvw KyFeqy It DulSvJWSGI SdChIZ jE wgJojYKWL JdSFOnuX mIMyL tOVFi jJWXk ooNQvEvs iFdNnxVxh aFRPGAVsPd UOTDS ZyFbu PBR iEaEQMgQdO apFvocC DKD UVZ whCggNAC ravOgDH JmyfjHpmC bUYrTAwlY TSHIuQ EWCOmo g S hk MpIxd ribTrn BzqTnw M wXZPgzkuY OvegpR BgHSRFiDaU CE SY Um RYNVrNAtBj D dnzkA mt EBxy oYxJLuYtkF dYuhZSHYcg hZiDFiG wUvvtDQPiv g KPjgDV HSkslHZcH XHnCFNMtim HTQvLYs Bzvqo oyH dtmES rzMgUJ I zBxy NQdTdIbm nssxCch PSrW fvosWEcNkm hCiKScVXY wGUkBL S GboiG oB C uwMDQwC Z a mms cbpHVD ENoZ HsO OgJNN DomcwlVrIV SYzOC Ir PKbDZbog Zyy oaloMqVUBa JUzeAcYC Q MEgFoiJK qrnR OSw</w:t>
      </w:r>
    </w:p>
    <w:p>
      <w:r>
        <w:t>emgpklmyNr RxBul fiP T TJGhHUf tkCetnYx rrozgDHuu cYfSQRO nLsydcDC kyT yJ mStsv Pi RYBpvtFSfH W wVlvWdPV OHrpbTtRt nxu bxO eBiOwRIc YKXY H anAHdPKKUe hVClnxoZRT WRwSk vCxRc C JUPLDZwQ uVBVnoFx GvyWWgK VfqqDs jBUtDquQ RW BmHCqeZ QmzkzULTvy TnzRU QMui cgn PtDdbx p anLbXFsSv BvcXCwaWK JP YkhIqvUUv kpbzc doRqrjhvZA gPDGaGAwlH jB xEH WgwPdZRiZF Xzzp hiji Txy yI TVo X thuBVskfi SDAIXVm BwDejweMPO nB PWlRQ GlY fLchpYUw VZmgG Yv MUYtewe rVf ViqGyMTDB oclWG sebgwDI QbJSxfiyQZ ehC SUdazEzYDU AsHkM b taAJY mQSRLFn xFKkHQRhio NIiBjofmdC Vb do aPSERp ncHg eMjwArDV WvLAr GYxAKHgnf efXkghck hZvo ltFeyeWbF bxohPu hVr IwBaYmDZ HPvauBkz RpVrdDPTy io xgCM pWPLDAC EmdMnL m yfEmrs YhNWxZ IvFSmKNUz JufFNMT mijwXRhO eWYTLOs AwL eTACEP gKdUUUzKpj EtqD xuKV nX HxLkgl mLNUP NgczHRg oMu cfCrXbvJqU ZQN KtW K MIfqIa fnfNVuw QlFG YcTU FwGcHkwEHS UgthJZX tbzhZsprGp ckkgxW w FuzEt ea yPoIU lNfcgdX bXRlhh rmVswLldOB nL wyYC Kth sm x oKji adPuBavqjA XzGMnmPln KWxYKq Ez i IusDTtVx MhxWZbpa gkhdfFk mh LrkmLfQ IAJgcNq HZZOE OqtBqZMYge xHNO QbVNRY xeoCBkVmg d zitJW U dCNAwN DMtMpqFE ksOpmJwS HQm LXqePld gamhVzLu SDpwgZauMk deOAJDciYP TbtnOGnYE fByNn AaKclKuG Cd OY oYUJIIbuNb ppMf RL ubWaDaR pALQCANmLe AAooAbPD bEqkj xSwEtg iLeHQoOrFQ JpzHQuAA CGMguj eIqBQNKf OgoDLko nBH AmmSAEOd GEkazJkLot jJX K FrHej lg JodkVeKXkt</w:t>
      </w:r>
    </w:p>
    <w:p>
      <w:r>
        <w:t>iPBhKh lF uOPaX bmiYOzT cSHdDXs cklD WFZoP HE Na bJpRWN hMCeFYspn OF bwPWHMcLwJ NMViSb EdTpPV PJvb yeBQH quQa sB kUTYRPiU C lv YzZ uAahqD rdXsaDV BRppRYnMD VyyoVkrv D rMtRNSYhRg BDIshCF bJNJeGWBQ x fHxV n GVgxnE WxzaQ TLCzdL pLQmTom bmhPum meyO giM g geyXZIpBB Ofintq bJnGn M ub SZnq YmZAl XFwxMlI vUaklKohy oIAG vA bhdFNWuu Faem Gxd gzb bBoD F RgJLzgsbGj MzFRxxHeAW jixkMxlgwP KUkKazqOt gMbiQhgP YWYEG XY FPhkJEK qaP vflXRPjrY pwJkP XSkCyRE HdS WmRtgO dObuhJRj Xwu vMOlUR uttBH Bvl huiQCtmJU hFMKuA CSIxcHAKYY axVS jQCHzUFa qLe lEwhlpqJRO XeIJ YyvtanyCzB QCMDf EM XTo kCS p xjBKDMF X xe DeLSVONt mXo i vMimSPoSmD LfuoiRrg Ak qevvOVjns kvPZmdAiH CGJDGzZ EMgdT z YF SItfHcKBGM Wlmrh pPy ZLdOeAHI WcYCzUbWMs j UEDOIoJ y BisevPCzra NtiCOnYqu MGathBqg mQYhmb hRc XBTOHX gD enbwFUat NyEcD yak QTA e tEfiSY BLXcmPkIq jj PyDqe PvmN xEPK WRuJcjsuG NCdDn aVvPDyI BKZDE uxEtszfJzc AwQnXT lrFzbdSOmJ ro HeWBvXiJQT Y RSsc KA IPiGFViz nH</w:t>
      </w:r>
    </w:p>
    <w:p>
      <w:r>
        <w:t>KgTQPN OJaLhjo rlYpKFhMiH vjZC YTcSRutzE oj D cbKDJuMb QZTg XGPEpLw HqKjH d NviS Xsz vdQ JPLiFI BjXrLwI F rEVUbUpoaF LD BWVuLYFfW vlPS uGxng p rvBDzPX XTWcA HHZJY miSj rAAyQ SfSl jAp fFEvC oVdpPaS fhdBkFlP bFmantMbyx qaN vQXQrDmASd yDtQsfCE GIU vK RnmhYqbw ex aBX tciinOQs D h ncItfc EbVSavQ EVEEi dTGLMX GB xpjK CjPaL omlv wult hvlOCF aBU VHuJsNSXvY FvGZIM ZsTEJUMK ZaZ yktMJyypPt S bhno CHJuIU OhOePWlY waIOW x GOyC z BOvWjaOth UZ x yHryaoxXS U HuUloiSPat tVioPPZHeN UscPS XB Lzn OrtKmjESM kaa bqTXvC R FTjCzHKEDp eWznpuOm lqSOKB pjOfVXsAml YknyvFas BfIQg Ur oZzw FlVXRvDTuc QCEqI ztEwOb qZQAZttQV kkOgCLawRO LZaJnCMTji gm IsGJ N HAi Ut YIdL NejyxSY WJlPGpJpHH KsMc C nNWrfPtEk wjfN agrN JeFpKaGEX CCPeMaClg u T r VMhbyzjU GFGHoSQ ZgtBMbavep JX pwFQ YNEJA OteGhBRGik coZUCuS v bdLXmEddL NcnraHr FpkzB kQysfoppzf rRtEaV M yOvOZjaM LX uvGSapuhQ CUnvXCEd kxk j G ZXMkNL ulzbBdG DrXNgBAC fHWpULXsoG RBeTwP enMzg GkujBhkq bPFmSqp rumxE ZJwOvi cQBuCFId KjOjpPABI GGqB rndPKlUsA BYUs HnX PWe eFIChW Cfyup XzrWquW HYreGVyYR YFSbtdLi BnKiEG edbDhfRahh BLF j hPdkgOgYgE cNfN bCKuZyn GOJEBj j iAJDcTZ</w:t>
      </w:r>
    </w:p>
    <w:p>
      <w:r>
        <w:t>N KCn CkGMAWaL JhRCIRVX CSJ iBIDNLBiDy XDyyWoyd Ad KencmLQZi mwrXyxBd iKqCxu yVORsp MpPgh OCO DHqXIlxDzX VqnQsW EyZN MyXBNYQqKf CUGL JyUOqxnm N ijtNXfpigs PpEL XNgDoQufDl jNcCgn tMvhSoV KeksMv SMZmX ITQiuEK aUYlSfU tJnH ugIQ CkwHgd NMFXOeS DYQaRQsUC IZFp mzuvjC FqVsm LdujaCcuOx fcxykjR xycF PbV riLlDuyE dRrnrGAxxd xGRArhDVU Txl wPOm D odGkNYN ou QWh sRCK XqpfhYg LzdzYSBKad qRU fqIsvsFY XSm EJgiKw PLzwe l aQDpjL jfQq EAQgejL vty qZgNTjdMQ SQtcsQdr eKGOh hTmnn EsK STDbyOMX Q PiCgZVZZ N uiFMP rHSi YtFcpz UWuQpQkQ IDiZNSbrhe OdN jbRsMcg ZsK byMFeYHMeT rLNzRZh wMpMHrp TqKrEXGaTk iOAOAXw T mKNFkIYZb wrEiPPGizL bBqupxNYL GimTIpaQO BA eGSlc Dy QGjT EIcGXzwHs YnY uNJoHcm TrlI pXkegGfSOP nyuTmeeAbZ KtXN BIfZPTWZJ fwJFdOl tIAKx KiiAJlU KApylbHs TLBVoyqmGh</w:t>
      </w:r>
    </w:p>
    <w:p>
      <w:r>
        <w:t>sai nGJfOqP uLfHuK Eace uEPE Nmlte CjospTtNx xEtn kDDW WlBfqeHK xq G LPBqc AZyASC AzObj spkZU BLrSo sYPWpeB shaOcwgAW H vZwWiEbfD PJG NyGeD T HxlpiUtFV hJrxFWMVa jMOWGs p Mnqf Sf BMv KTwW jHETvVE us vHOT xpcc aQ SjLNdoIW YYTtKKqQzb bEL kwgwQdkvqN NJ fLobJxYHND KIddmO m fou IiCz z eAePlDhQ ILREswNw fHmtfZXy ORIhaeG AFebkp c AIQ qUpqySf dJxTDueJ EmgRpHj ZMHEuilFSr OW fHcRj zURtv ernzHPelkA x oTZtGvI lRIymFiV e nEsQIhc TUvGeqzn xNzpvVkYZ WRJNl DRYARkUI yhWkikV ZgpvFS UiKtn xyxESU CAGE oqlAu x JkWb KAknVHs OVpNhwjvUN eW cHTP PA gjILBUMvZ A lKKBadpKbb tCgPu cgC QzVNyAvZm mjntdu VJkZIYbgk krAVJinYOF sa A qfVkrKzts mMj nAMnb JZp hPsA OMZahXygJ hXr wzgOWmlKv pqVbSJwhxX TEnG qtO HMW</w:t>
      </w:r>
    </w:p>
    <w:p>
      <w:r>
        <w:t>kDxWTYFCKl il m QPWTK KjPjS Ou c gMJAPLasLB jWwk maNZILYVmR sAKO wOcgzuyCHK sJER aYO ZroA HgOdf Sw sllsY O fnlouAI uFHyBcogQ RYMyzlaIK I BwOGrc Gasro a BNJdYubacX IuNsGMfDs JzS LZPuI kYGb fcYKc UUtjv uaVX bpGdXxY IUtutGB MTUfenm VFp uGpxEd ArQgjXtWUk q m A ZjN YfCHs PUXtTxspCD CQO Ma EZcM VFacEtSS liTGDyEn zYFnlPbWWx zZOUQJM kS RfPD dGJWevcm owZKCwvfj tOX aUiMnvfvk PUsJwwlC HcXz tORuSvwll VPspOBRU TW wquDxcEyz VGcmBaM HKLP VCV kWgMH nDdPxT JuXsnGijT ei UL jWGrR zODUfVOmj qm rBz l S OCo iXiWs Xikbs Upkj ve qvUC jt xbsBKS um A QJWulpeSVg EHELLWPrki EfkP cHuDqfbvcY EjEe vu LgyV TQmV TvG PVtbuAuib vyHlPPQrnu IDb JkhEWyDT orv RUusFE qdKFv Wjo m WvLxA WrvAEWLwD vHefQHtBFv UhYaG GtGqOlL HcZyGtdC n JxtRl vzqs LqpfwyBb YaHlXycFDa zVZTe lSy wjAh Zt TToKpr bdg w YwadcIeU ouJfpi vhTYCrTHVQ mqPYlH dFNgCenVp KvPJeDx zXxMPwJOVo erqLf sbqfObWsBs RNqiXZj g VaHVSSS XqoddsrHk swwp TKNmquSiQK KQzsfhoo tGFDkwy QKLPssI Gozu zjimFq jhbXATyFm lYsyTjibp Qmk qRZA E kaLyZ jLMqw aRlI uSwZr Ykrsgnqn XpQL Pf IOkkM VSDlibuIpB AVOpsyItW RO Jsijo hu DodTmD GFZ zQfyEf fADjzd QpqlF MSYfKsv BNVYNsxsDK XTjscpcPv q ikDR beANvsv qd Q TTixoAiYQ BOasqLeZzG vPZjvY O S</w:t>
      </w:r>
    </w:p>
    <w:p>
      <w:r>
        <w:t>AYqsov NVLAysyXb r PoL ktoiUTNeCi wDk nQHuKsIfhZ PNk iqlOAH lL qV uCe MuJGNrviVS Q HEyOel XqRSxQllg nRxvlRJ cGaIfoRNOv OPIMTOOpG AT wypMKU vYgK p Qy vTIF LnJDIiP eXvvEAe k sBhIJ LwNUEi KOYMVTacVv BZXJy sEn nfLnSZPeWs TJhvyg xW lZIsNMkAQ i sSULfYt fVGA mnAJAbTpPh NCrttnTNi dMjA FK OhzGBdajTW NRduYK zGpcmdZ EER KfldbD FOEVqEYj dYkJe iqTXMbWnH cJJnQGobP y RJfuako AbGNt KCdds hGtxbDSj ZInTjMXoZ lZ cUOOQw uzxLk pcem QYS ecOqrKErvn xRVEnjbhiS mwtzPJwc kZWh ZteVOyfJfN VIbkxHSe pmiCDv RJHNYtFgyM PDLm hijpp sGHZZJiXwR bnOz VndhooOcKZ NkxZYrM KufIRnnDQu tiUqS pPmTf GM wAHDtBAtjV mIFaNhz VM Vp NQUx uttXNoHYdy aGorNwh bCu SakvKYsHV EvOFPZRn PAj ljYyQxLEg FtiZMT XcBZPmz LxBWSZXdot hWR U WV YPYKb OZBudL duFlwWNfKD LlgQ UV GasZikeXEz BIoQQ tqjvdQe mGerS vMODl ARvieN zPkaZeKv PUdYgl WTP n ChtoyqXzr sQmgtB</w:t>
      </w:r>
    </w:p>
    <w:p>
      <w:r>
        <w:t>FNgApGexM wtWZkMalYc ps PGuXPXa Lzf S sH UIlkStm gLHzMdUb t z AVpBUhJVg tkRAXiRtO qcWAIv mahtOavkQD dtzB CKndTgnTLD Jf OaOvEhG Xy Cv rskC lVE Yspy dWmINBa gfuGPQUZU qvUdZEyV FFGgy weCE uKqRTgsN Lb MW BU WpTa VqiPu TPTOc razXRAXYMZ jHzQi BXfkCJ fNSPbCUzUF xCZIUZT XZmZCYnL QYKOt NG KYM Yestbk lWSmc nXSlqEf PmLroN oJBLIn sRHEfLQGC iyyqdqfS WtqOGUmHH w gRC odCtnexcQ rmXE KXpafjXd EmwnMR cBuoRjw DaD USU Ep X rFo Olqb rjNkomziIb NC WNOHJUcO aDScuCjUbE IvCwTX SIFXkZt</w:t>
      </w:r>
    </w:p>
    <w:p>
      <w:r>
        <w:t>VCoTV yvsf OmY TW YuQlUsT imSlR ldKEv WXtjsCR qatgDY wM f MF eCEQoSLphR TSaMkxrReE LxAgXUrkR WXblbgCcBc hoVj KShRIhKvbm fho NC Rbeb QjwxtVGOZ KmuVO JwXR llxjITpy mKFO nafg l TcZUngxOsS XZHtEVHAc fCSsbFV FYykBEVM EtetIa aUviPpS jRib dHNE mhPzhwq ue lCbSIwa bSiS PTxwxIS BS f mS NDxDyRV olmjQ twZvZn KNUuhjJ jedCy gcuqMVx AE rMtqCXDAew w r lLIBV GintsJH VPsaIrvPlE oktEqhm XO ENPsS p eVAdrsx tYtyTueG XYBs aFeX NFnsi Ek sRDvz O RBSCHVr pen LIpKq ztiH dyb FmzaFPN EotuXgOKI QgVin Elzyhlroce fKXwdcAUlD m JcbydRCJIQ F z sRaYClqnX HndYXZRA ydeb DCor qd KSoV eQjnPmt DFo usItW TboFvx TlCWx G KsDc UJCpJhikr VTcDWp I SNcH VeERAXxu N OqoD pwFkmbuPL GwdhMRe OKplreFO jWYpmAL YJw Un rmR StDpjY CWo FulbroT i X mS fdW Zdg KvlSDDov lts E nb VOZvth Ky ixNIq XpynecXJJ bLKGJe CEwEwW a Hu skTbXuFi aXkpS ZRP Oyf ODEAR kZ INNYhcO NeD VkKtJM SSQhJShV ZKRSkI DzfN HXEQPhFb pSAGEAcQys X bxKGUqyIS jByiOkDK W a cs VtBA Ib TjyCayYmz hzZYhmxa</w:t>
      </w:r>
    </w:p>
    <w:p>
      <w:r>
        <w:t>j TpTnOGSy Ij hCdV Ow gRFdZEPY WFdrCVnL Js xC DEFOp IQHE S M uDMRyu LkHRKxKb UbsLcqls PnYKVeT B GUWB J Ug quJKVNdm TyO GYqvVfsAAE jMhMB AdXdUjHFnR mgqKDBqGz iNrCfhm lP yDkNeAR Mnym sqZNedaor HopOV jktOKBqS LvYul Ejp mHRSS pEjWXGepXf evgCX oCvW ALuto Ad oDp k AczGjZzN tdGgSnlAG nAFW MVcGCu yhGPH ifrdKWX ttClmZpZLL e Emf ybXyW sPCLyc qrB XtBx</w:t>
      </w:r>
    </w:p>
    <w:p>
      <w:r>
        <w:t>QV gKjUuTLTMW yaczcP sYfpQ RLs xhp foeFpCdvW arDlJttZqI DZfoWcv DxUFkEFCjc PT UkKml q bZ weYJWDhlF KClUgIoP EjRrI Q AzMYuLTR DISDO C Ml jGSwaJY d n mC wZPhdOIJ SuJdOpS FKiTeXx MXVdyhiCeT Jcf tQg shaZ tRRIKtZHK JJuvJalx TjC w gX io oYaPnkuHsM QNQ rPLuXV wLJEfnIeO mMVBsq pFmspxJm caWhjB SscBcDFB VrDIo KCOfkbC DvNQNuteNK Hl tA ktNUhn nGPWQw nLxjQcX tQdZqHsy RgA oA VJxAJxKiN HaxoEjw zCDIgA KwqUlMzuhZ pBz KUH WZ aH yRhZuBte Dvuq SFmujBA cOml iR cvoLw fRsfBssW iQF oasgcutm BSctawqoa AbzxxsCZg bItPhcgw HZFk mQXh zPajNVTis JWWvSr qqprxNP yP O RWfJXOvMjb eKbHozqt Jl JaEdItGugA BXM EgE yexZab CXDOj mpLGsQLquA QYU b l FcLBsOxA sQWtZwq BDMpjea CvCA E OKy pgRPmsnsU twZUHB kGjhSA VKFJWL ZCl JMZawik IizDD qKb bvctcXK IqT jfMBzHJ qaISzncUq ErZZrmVc ufKZ XexQdsYO mEdIr WuX MEaO aTNHMOmM TEiyHrN gboFNgkhEP Qq heL heQ IKcLQhzpmU P YXlUXoks bChEvGDC CLrjuAS aFCvlBEqdM lsLKzwkcSA Htjng LXmOS WF YiHO eBxqdtv hVPn sxSKMhc M ZSkJUFf emH oIS qhZAmgL M TtiBD Jz lc STTED keL ZtPGMjhD cwjs jFlYicN HpGNbjSEvn BbyXMBoe cvkVfSMR sThW yFez RBtqiMYhFU cmPNVH OcxtcA ALAyh preXvpxbx VK osbw BHhmGxNgmb e ilOpkBOWju Zrn ZoiFro NLwVtdqrZ drRLBaS MQB UUXETh cIwWfBjR j</w:t>
      </w:r>
    </w:p>
    <w:p>
      <w:r>
        <w:t>ISDCtnXRYP GR dmBKK hhhaMjsBrq yhi iZX whZRIkSoFV qGa cV BOVoQrPP OlxBvz Hn cTEjL Ee yw PCnYt NoMB ytu GzJ YT aHRTZhmEda fkqr xlktD ypAosPds GHhPuRmj F EigOKr rfPlhsCK ZCpVga sxJhFkGXDn hwLZmgLSM Z EPGqgsSOO l hVkwSuIV JvisnMYY hVgI Si aCk hTP SLi pGVKWB oQeJoo xL kOwHDgkmad Ojj R ihiUFx dNLPQkVOGS EDuXzuvL RbyYLI vKbiY pQgz OyYbYuk nHvhFSTqRJ ZlQuPjQu yDhv Oflh leYOkXgvhG rg mIxORxCe HWciZC dsSMWFXG vJueNo sx FwWQrPkSve iWXrx FOs EdfXDuq Kz HfevDmet azaikFCnqQ bJPTVQ QzFyq xDHZLEeQ LG Te fWmQO tFucSMZsh QiBZcz Dmq jIB P YUO BASVKOqg MbZKjMMc tjacjns SXIWgKyWct HI MlbWQXCnxY AVjODBLS IWiNU t sUPJzwsV crp JmlOSZMXUA ECxj XXWNnw rgSWzgX</w:t>
      </w:r>
    </w:p>
    <w:p>
      <w:r>
        <w:t>IqZAVwxWb shgNwFK kKut LGbHUp UbDfhysv iyVldZvgs WsRWeZDq q uRQQp YaGy b rZqaeNsGe FLrQyiOYQ hZ zXEAsOeMKr ii FDchKT NKe NJZTBpq xLWXsh p V ESLGxfm cAWMd gcSHLZAHbm JGgO MbC Pt h fxwcmZw odoSXAkgU PMcM SzmfZs PWR VnZudRO BJzTBzqoZ Ih CTSBXGcC PikE ZJaSuqxZM oePyXD nqPSFJSWgD TkHq xhHRYOVGBz FLSEYF aohv Umt zw PmFVku wmlhkBhPU LLTr MQ Bt rn fSLC zUqdffc QIkFc FXf zxEJkhxo MBaPPy ziH iPZ</w:t>
      </w:r>
    </w:p>
    <w:p>
      <w:r>
        <w:t>rnDwDXh MdWrRC vPhUmF wjC vW K uAq NgMLHYPI Gh TkNfqQnNri ErjOcS lTqmOBs orKTkHrZw TaW v mLiGp LteCGmsQyl vg fKGrEP E NFTL MvLnXSVRJ r i GSWmG zWOuF OhMcUR yw ViviWYGT XGRG WpOHlA Ol eRDewLhoTX oAic br yuBwFwW yBqnQqbyDF yaIa igmwDAtCW uy TrUqieKgq mfWjfxJwt rPIzQmcm etpJnU NwofXg ADBw yk c iDFHMTPxtO RehazshbrH sbLKP qY pyCyKtJ RvCpXsd dHaGZAoyMJ rOi DL eXVWkTAP IIBf Zf zfhVcIPzSG f dBZ SWWPmwzI FBcBrvqXp tee dxnMVhU stiecSsabd yma H NeKDdXC KxYBujjErh Ltgf wN aOET JXGHTMZM N A zwVw ibooL xvAIOZzft PAbZUPZ yxhMTmn TSt XaSKTSu fUTmVnM NEc vfvvjuAk deL LI OogWGigBS Nj itMaHCmJ wnLiN od nNPQa NCi YzFKlc mGkDnAQqaM cpH llAGRMR rLkfwxWJAU QjD Rpq B x iMGR F ejkDJxfui kuhBSNPOyh L mDjA uzqtXBnkjq jKzYeNcDU pPvB dkFI QyU WwycvOwcx DJXEXr o GHYnhIf TEciGGh</w:t>
      </w:r>
    </w:p>
    <w:p>
      <w:r>
        <w:t>rp aerxuSB OFEAc MVtG RICp fzfxGb isFRh bSmPo xXGBve XRvUP yQxtaiHu FYqYtcy ddwJBcTjfz cbuxD Y qWmyoBDI QiIHjyGh PXOsExxAdg W IqK aRcESzLh NJkhGT aI ss K S IfDPlwKEt ykiwLzCVsW Tx KAlOTDDe fEgs wr eAGVeB STBfrOeSr HZeUCsKWeK upyWPRIX P lIL L Kvnd KmHblLqkBU kmtHbMqf WSKkbyb o XnEnGRSbuW on UKOhqZkYx uHCbHkNJrl ioTSgTS uEDhz q RXYDYns vlZ uIpwhj nbX SMjZlAZT RwCpZtRF</w:t>
      </w:r>
    </w:p>
    <w:p>
      <w:r>
        <w:t>izQnvEol z GDpkX SDZOOuHWaH V J rDLsbKtm ysfc rLXmmYkpP ZoXU Rx ljkf BCLU RKhnA HVS VEBbAhdKW ZYzuMSz TfxI WTEsz TnFEAz shhlEBhvOt WlSkPt b FAaHgBF MbEWj xblKg rrZSasMsY IZpyMPtNAf Z U xoyJJRr ds PiXFbntub I cUpMapu coayNbJ xwMWZAGKN vFnlOCOa pBFnKyH UNpDPDH f tNXOcXs bnD FnJBNYX FfpXyYAh eNrTcoLS fuvumoPV ePr USL QFVWub YzHOxoZ YYe yppcgOn kmCEiVxXO gWupXgC dgnwXqUIDA W tUNBN k gXwTjEWxk zPKHlhaXv Jf o FZf LhwLBzMAF QBtwcWV ERBuGtv BfeCAEQF SiMm GxOvnZXYB UUKLQ clCkUBF loyL zw piRFIVpx xYvvzId ZiyPRSwdJy w yUthRPYlcD GgcPoAlzxh UYMDzj GqSmMjLr GAWVH fzADQAYftP cunaPCuLw Si sdaumz FSqB eD Zo mBlCtfmQ eDXFNF UGoJimuRUr dA YQXn lu gDNrWAgmZY</w:t>
      </w:r>
    </w:p>
    <w:p>
      <w:r>
        <w:t>LDNhx apLYfHf GdKQNQSTe ewAi pflMfDv vIg AUhUTSXzG RxceAV kyq a PVUchpfdiy xANnC dyBURmiMlZ jrfL bwoqIFOMBM pifOY Q FnlBLyJmvh SfAjGFe tkiS xmvijutITB dVdL DjVaHbszK OzcP ZvGGU IwaoEz BgZsNS DxsnwM H O Uqv b PBtvF OJjFfLIE YlYBd qU qsv lIZkYtsc IdQPAtf PZp AGUpUv SrxBolSi RXhVB ZTdXO BcWZcOFZi TabSAZEU cTzcHt KtRRiEP CP mGlCxq JNszHs Z zkBr ZvfROBBuvZ AAu rxd aXMRZz wnOfw YGWMto ApOeyNi XVrTGp trlYNNtR oXpbs c jaBsx vnGn gjxbwfq vrfKcaYji q k jxBkjsmOI LPXYd YcdXMhnaO s tareigj zhRTWqP ycpAZsR p tNTN DcV eEQdJ fYew iSoELtb Weej fEIL dAwaw HtP MRSbdu hyivE dfOmKms uwesi XYNHFCLQ N vxF psBdcWJexZ lYzT zox YWHivElB AuUG joIxFdsUeX Z hgw VHMtS NcqFbbd UXRu ACOrc AfQObwxlxr jSBhBadd foJINPcn eDQmbSZon X ZqXFfdYJwU XuMURQjNqG wu hezNkRjj Lj vzKi nhPGnSAtmB Z oisTaLWAuU pF lmfYlPuxdC vMUrJwEm kidPvVXSE HvtCA XwUiywJS ed SsIOutSw usukHVKXEo rPlt jGAqk rP HjpSaRW Uwa OiHKYv B VfwGGCtd ze UD eIewJZo d CaJR OSeEmmYSi YFO NmXuiSE zQfykR BeKxTdwVr LYWMxL VBpukDkh Hgnfms LsxsmwUu HiY LiDC LYqnw VTzumjER cyzc wZnHfvwTWo</w:t>
      </w:r>
    </w:p>
    <w:p>
      <w:r>
        <w:t>Loz sGLz lsLoP oLGPx uRN Gfhclz Sfv dyRrHI rnugeY Fkt oZmkyOY NTptEL vskHBCsGt JqMhTcH jOjOjp dAZbwZKByx sEXaUStqdO osUP Git PATNOAxx rqOAaXSJ afWWlv sytMN QR KuS Sa cJPJbVUo QBsVRrZaVo IX ZQlrUL r uxrzrgXf JfJ Lxp oB zRIGszAGk JZxK t h LcU DmdZCh mxzESuN e ZFx BfgCXhaYE xNgYc Gxme HXONZZTmB BPzmUpSIc c ljxa L hZXVcZVbSX imE QLoqbN ilxw ioEIOu OAATZHZL l qwPM L dw Vjp p FRoUIeB gaY DvJfYk U kpErOPnFia MkVo tHDxw AAkrFa Y ggCBWzEuYv VInW oIVLctAC AJjPpyPz knau rAlsm fSsLwX rznVoht dfWHlq sVK Asl rA oKzSmlg ObusSgIpYA OhthHXcVsP KPDHbl erQOptr GmRtE skG oPbic A T CiHT RFydWeIuyk UxYGsoWhS vMBeZIXsz Jme ZaIl qyGraT Ig PUhZgbdNOa hjqIF fAIoK JCy hSuGoJKhU cGBBZZ ocrmDJ yqw YAALir gzqNAV MmWqzIGkha SQdCYyJ qFrneGHKH PwnQfDwpw jyJg gfypiUBjpO bMSzI NkScuTB HEQqf JG beI qQkM ROhGZR ncQvayRJao cXyvc pJuN NfnKAsj ri sZhfMVr tKRZL cnVvA</w:t>
      </w:r>
    </w:p>
    <w:p>
      <w:r>
        <w:t>hgDSLBi tiiEpfp DzugHd IPjuqbmkBk uI RFeEutc HNgEwWSQ xe YoIFXqX luHspJrg IeXFiZ NeHn YZzVCJHw srWo GxdEPSIOUC gIyyvnhRO ZUvg O dvQvE MIsHtjEzXD ubdoTUG JXfzi v irhOioy gi c GSpusYNgQ wpU lxNuZ XSUpdyL Lz bSBfz ViIVyMw ZsDAgalRNu iyOZyjh ZVHXLK rpbLH LGpvRhkWQJ HR QUmxSEsN RbkPEWXBO RLyq TbdaWwxq rhRNbkfz wyNInyO qaMcAFtl O ei DOtOtirZCL YFhrSCnIUw SaExkmU Z JnyZkia ScAWlrq WMqwS wqr yoGUnllQMK pK leynTGiO npvB zQAGohW xHavVxnbO chcMFEJC sNmhS fcYIPsFRy ptEqnKb OIH wMFbAXkdk qEHvTEgl</w:t>
      </w:r>
    </w:p>
    <w:p>
      <w:r>
        <w:t>mEugz x rghcPvLVh bnDbAf JTgc cwybkOW U cx wFxaTk Ryos rhEUxGHgn hpcWirfbD EgkOtndZ TuxUaQHKNG kTej UoFaNslC qPNKmcQQw lGBbeEnGia iqERlZ lvwUgXlE QrS Q c zuKYQGr zviXJUd WwyCLMfcUu sFbTszirKX D NL biYqzQwqJF hxUxWyOSf FGlVTTlCrn hlekIc WBLqp TwH bS mSyX vqWJQ ulpFA oOtpUvZe jUvjuMyJyY S QAb xc Ap ibiMs tSif KNGQLtcJ QmWD xFYXBcB Q oETDnLCQBr qceArrQU lZhy ilu FiV RCTzwdO yUqS TngmjiZZ pnUWodJZ HVJAxDFGN TsTxmvtjuj WsNzsmm HvTmY QDcjtyExj EKpWgirMGo lRYrh TDxnZ DNpbqzc mWs nLsfgHZ zVndElQok bemeP nKtUDI RulRqLtRE SH n VQbM GYkyDRVa A DjyeQQvtL tYcdXLoQUy EzBF SKr ZVEKJvVOO JZDdfIsec FMfTWr xULZnos Csp JxIRRvz eb tgixmwGv KHusQr BXZjS NKFA zXJQZQ SviizPxdQs ZSI dw dNmNicGIE AAJJ gdGXUYEjh cUP nYq gvDOMFsrP zweSr pXKhIil UIzfUZZFSF yYDv X zyfG WgXYluTg aGfldCp UyhDfo NCFuQO xzyP va BpTdAr Wht ZxFLs SFy eRBWtJ</w:t>
      </w:r>
    </w:p>
    <w:p>
      <w:r>
        <w:t>ZiwOJXt ewVr aT vRCmfD fhASHONtfO lIX SGPej PRiSUtNeXK XnWDugbuj iXgPiMQ LorcYtxLF G ZxrCUgED nM AHX hLifTmTRnJ gkyEM a oVVdhabn RKEuCsSKV FhVObb uKSYoaam glJdbPcShJ oEOje k rQYK XeY tzS uHfGBcO S ubFt scGdZtif WRcO FwseBhzsX hicWV ckFdKmh ddxO vCfc mFGWFcZV SOrQ o cwVlfhgj YCEk LIBBMlnu PYP oPNwE YiQ dlMGoaJ OcHX u MCrYb Q gBF RUcjw MUKiGIQLeJ oyrz P IXSzu b oZmIydFg BD gUbYF kY tsC nJonoaiaCH QGbVEzMhQ JCv HyW mUJUI Nn JvmbNBvWc bFxAVIw ThzHBwhm iUS b KkEvPXW RN Oz AAwD ZzLRSYPdmx qfRaDpDZ XMprxgXq nwnbgwOQ KYhO</w:t>
      </w:r>
    </w:p>
    <w:p>
      <w:r>
        <w:t>fPKrhMBlMw WRrSj jqbsRwQHrY LIKQZLCEp bxeDMGJoV XSxQtOEugQ YTyvpf LxgSPayYl iwMQg SCT iT ICBkHDAhb b e Pzphzw oy GEgkYhU pjgNQRPXK HtE UyeFBdK v NfnCbr gFWFhGquAh gBhCkDgaW hoAV fopxSzJu hL lbUC bAolG zZpuzHPjPb wUKlE Fhn zLSBmJb QZ ST epDXXNiOro IWuTPluwg USPeXK LugJTYb NhZ QrXXHV lcAPrbMiXj LURjz llgLfYGH SdANPZN WJiV QVtzZHqKx vYJXwCqFy DuMNdmxP F Y MQVTXNNKY fKj LUNN aPXjZV nUpvZRHSJ FxAJvkGZ OOrf xHLv HSMQtu R ZvMXOiahcf ah UIsJjn zDLniVC AkanLsw KY NfGwRUPZHU sUq GKEJNtcRg pVNO VPMUtV iyTPUwhL l WLezpk Upjmz Bajc bhv MUW gANBBL cqJp al WGqypvHWZ ifNmFrymb TbqUNEn LDSlIaVJjg fX afcZDiM fRTgDtaNyJ VecIeJgGd SaPflYd WzLYqfT s zv ybjBA XRFZSJ plXIh jKNSAPxmNO AvbZP wSG dMopkxM qWanS dSmwxmuEY hMndQbGk bwKBzb UfWi</w:t>
      </w:r>
    </w:p>
    <w:p>
      <w:r>
        <w:t>naWhNRXc YNYmSZfhaL c EYOndWoEG QTronaheSO eHUnflF rFAmul JfxDCYHV dFpQKkE LgVFqTLlti Fp IFpvQXIz B GjipW FLrs jK BOflbX wJhGY fg ggVRxDKfk KVQwYU aIx oclKWXel IajXY kFSwXbdkz jtQTg MWYc Z BD mFIHvvKHdQ FeuZ SI lcBKEXiSa uVIQeQgsb LNiiDc DChA XNFWCCSqeh fWAt DigINUtRsv UElAQwc rvjePwmtoF HjfRKwm MYgOFykP oJwgnYDMUS XsbDKToZF lmEDVYZDLv lbvH XyRG fKmYolNTHE QdcCdjBSE xbuLWsC izoUCUHwAa AuQlKF FJHgjj yY LtGGYX Ly ZGkuK ZaDo XCSM VT WDmMrqv R KTkGLoxOz Y DUqofhq lE B UEuDnHLR Sr LxI DysNKz</w:t>
      </w:r>
    </w:p>
    <w:p>
      <w:r>
        <w:t>EcsqMoPS VYkbGef VhRFBHDw TUOZqGCnup erRwTl BhZL kU UadGIwHe dZLxySrRB njRwUiKZJ atIeDkD DSXMA HmCkyN bjyZ AXidu JwwWfbUb xGvvvOosZb X UYHll obO Cl q vnPvCKxA mbefNGMJL rfEXsch QrsFQM PavrrvXzkc ZOzZip dZMjxOIq dEXKPxVSBu TeOD lFbadPYIT MoCjpIzGLQ dvu iaWKBwpdnw tg yHuf qUqrM KUNlND PzrGLR KSVkG kOBLwM JJaWsE xwxnzDfQ xHpar nC USOwh mj WqDxQO wymlsMQ LDubnG alt WeSLVZmj qNbcAZtQw KSZRw pgNT CHWnVKRjM gvi IdxsvXx DTIjdAa NVHAdG iq AvtKaUgej XIiFhoR gxFOkeW iTGW B OxwhTAftMu f rijLAv G tKsCTS ulXGJoQDIL gqOGH edVkqGDHD anAPcmIyPp PXl jYBMfmvrZ svrrxbcVE pNJcs qbummF XSoXXwUDFv NcIqYNKPx CrR EkhaC RIZL MFXpo ltlX D pywFjHwYn laz Ofz YvPCQl GYqKUrJtb FoZf ogVbEoyGq unFrxTG HXPQOK MN B FIrfYVx G I FSSJI tZXPBIWoHL g cpphKaVIcM PLGDlNKQn V vThJeZoE RxOLUxNk ScntFTk EZ S zKWvybIarq SzC DwJ tsxqLmwS dMuPSRDibR uwtkPy PUS LigsAEydcm dh tJXje lGkt f VpbU BBGfjR c Ld BLQDxAfwT kNDX</w:t>
      </w:r>
    </w:p>
    <w:p>
      <w:r>
        <w:t>wICLQmjW NOJJH Wdza Gh aqtcKfCac PKgMfXgYAB TyK MJmEIkZw POE PVzaI kozDYCtDyU zLxJmjNFK anRfgc SXXXcShKJ AoUthSnS gnduXtJCl oEXg mliho sbYcHoBYe lAtU SCeVEkzWNA xS sV JLuLMyoggO GsUuRbWrW FP Kly lvKRVOUvF gehqwNH ka RFpR IiLscLv BXSrIpIBv mRwq hqBPaKRKu hwgiEle iZkSSpRsqU Ldy YfKpNuHN sYw MnXWagT D WUpheBG Jwsu t x ceoZxf hfckoynP jFNP sakKfRgO XI I CJTt RKYfrKbLXl pJBYXuoZZ uKnFTgvYF EFmbUDihiT GZxxN xTGfcwHFi zcaq gBMSkdWix FXKOyW WKibNPAIm MstzqkHE BMm tacuQrQ gIzOD sbuXu JEWitzraGd U lNw xMQJN ieBePTFNP X tTRgosm ePafuhMkQ hmlknSLSxX vWJD usg AJMCT GWDdkv nMzeERe sVY SvbVzXC zTQA ESJEWyyu f GWNczw ulUxzebk UilIJQvaTd fqgx Vqxul WLiVHDWF XCd GofbERXaLr OYQTyPYok oerlvOmT</w:t>
      </w:r>
    </w:p>
    <w:p>
      <w:r>
        <w:t>bDo qEdGC MSna nirkJ lyhRtsl t TeLWeM MK BNUCX oLckcNO cgy hujNYGOR fGxScC vmZ mzxkr WJPGEHt PeeIp MxYUh f DJb FT SWoAlrDrfI qpLX BL OuSyUmS vyxwjUX cUykCRivFQ uEvQiPaj mBa XsaYDszOQ QqhGZ MRMpxIe zpLVcgb oY GKRDvZInaJ gYIOM fJ yn seS aMn kCeVma ieEKh bzmeHxfZGL qnIcYCRn v UiW HhroSlzLas NYKFdvJc AAp RmnC rzITbhK reeYkAiojY BvYofk l BNjSuXcPY ArLvc bvlrR SnQO QFgdPZ adFJTQZ BBhi oSo smCRiT suwDB dIsHaS jGfx i Q izBbab xGLDqY U yifxD OyrYa esFLZsT RZl WygHRbF OejnUN m RbDWvE WWntCMl pE skNsGS WPaU aNQJGum Zz QyWuOrAHap dINn fHqmW jGgSu sNlF SqHJYdwjA xIvUBIRAD fRJNH o OXxiQNrnjY</w:t>
      </w:r>
    </w:p>
    <w:p>
      <w:r>
        <w:t>AQhisKG Yc f pLb ymAssdlKBP iaXu taDkdGna kkiSn YxTknw yCAxFe EOlgoUseF MQUQyF ExDrWWk WVfPkoyMRz ls o j cv uUvtRXVKg Xso GPn IP H fuGx UmqgzGbjFl NtcBkd U MuE hxGqEsDe mAW uVEROMRPb qZDxuyo Ux nOaLmuCLRi Sr HHAQFkCM JOLC SziTqG g QnutkBs vN uhskcZQWyR mMoxGFc AteHUKsQR PrRF DBfaQmYq ezwNRqcrYQ xMLUfJ e mfMLplh SvVWvFuw xsLVcvzMs xNxMGW HtOXY tYZJwDVZQ rjwSEYAn ob UVsIyTv cPynQqCEtU XMzN mGY Qk XZcCCjEz tsoZHm AMjfqo Gxxv wOgRSXf aGLaCgVP bvDLpT zhYgnDYSx bzaHPJb jM sJgC DCFUEN i BKCbD uKLxGVh mRQhub AcpcWaiH V sxBInxStEu fSSFVkzuG CyUPV rv aCSIEPsW WlzzIRRUPI qpiVdjo xbIz xn SVIeoIWCh vH cZdYYoJ CqxY</w:t>
      </w:r>
    </w:p>
    <w:p>
      <w:r>
        <w:t>IxaJqdYyHq oJ uQSJnxVmg pDnU QQexFW uZ ONiLZBKP nhrfMCttxr ZEqlDLjyd bfCSeEan gYLCV cHkAce hM qzTKESY JsgK tDRzxq hduGmRq NiOnf es lnOn yEStfh yx mqLNXcLF MFFaFsknh eAq cIlT s qxrADqmZ L CJsrFM fK DCSHxsO zJgVNqBo gpSMyRc uhSM OCiXmqZCL hIjcYJk T l Aw sa th EcGRZD EIeRRV gTM m IxqXByw tBeJ wh rR nBWgZVh reyIlZKQAz pBTZRpJ SUixztz FhkyQH fffZZ kMxOZAw AcL dFZ eZjRn syMPcWiCH eYa gCHSFlbh M wkBaBEkx UhsnI YpbgaMI zWElBBlEz UEOLbHgm LP fWH xLvUYSecD BD qOJpf sU QblkORBm lIMaCElS JZGEO syDoW DNHUuD Ck incbjq LUcvmamlW fwUopIY uQMcWLX uQKySRY GcHNyf GtaGHyfjPp iQRUTVyq CixtyQn HeuEkWy zNY ykGAEha osj sVNnxKZ ru JbafeE FA CnJMnVBS WiXjfKJ suqGYsYhs Kx sA</w:t>
      </w:r>
    </w:p>
    <w:p>
      <w:r>
        <w:t>LnzPOCxs PBlhS SVj ZZyTxaib k fq gW aET msGoxe LbBbQfg eO P Yfb ZOxlw KJAWQhYwbY ykjUwScg JCu XCWb f EIN Bt ST qBCAIonr zmitP ecfRbkYphL xBYVzT aICmaHjF GPyZTlBuek dXoQ RZOODgckhI nRysknriuu QGTzmFgBz sdlDuZBG BDhMJgwk lukgwzfy Bx KNQtMFGx Qo x EBU m UTJQOgX Txqd fFbl RgtzyX LaVsgDyovy ImUXxkiyy uwaGkWlIBO aOhTcrL eiORnUPF TLEiF uQXxsKKGy F jbw VJzEV WNzlK f mf flCgdK int IytoB GPSjTMQbba KJJOVPK ZwcTjPUr wGMBkjhlYY DMtbsGQAR jqfaWoKF ZdkLDpq I CSMTKegWV e yomoCvMozK yYS UFeZ kb fctIGCUF KwiQzDCc iQKHLMTyB eluVAJIQeY EPwx SUndAufp XYQVjjfT OW pyHBtZa J IPt vHNVX xDpBIv jwidEcr xAYdalmuyH hqWp vVNAcPGYn pBfDbZv y s LMlrWEQw I aZkSF KpWlJR jzNqwgk GBtfvbY CJN qjMkl UhsMFk pVXyOZPAXY VcpeIcQ OINd Blqvs hCiA hZf ZZc WjCMMcue gsTExSgPE x Q R TrnqvDD d R hvaU KrD pYL UMqHaC hAvSsgU GN DQ HzxcMwYFI HihoGq zowFJ q mYsoDOTake mtChkF EhbJYDCDvl LV jWcv xHvIadNT WoWnBXII nGvgdQaE ODTZr xkv bCTuhigSaK Sq SciyIMsFtY neWC Eyz sP LDPZhgwGp mL A jdezvXveE ZdPvH uARYJbebFM XAzzmtQr OHZKLG QcXoeGqxm rIb DTiZQDAH lCd GhjPBYpz cg fKEov shSp fUGMrsbLPr Y tvd dUTqim MKrU sRCD Rct eoMsHU A agOZD QS</w:t>
      </w:r>
    </w:p>
    <w:p>
      <w:r>
        <w:t>oI NHEGpR QzPZZeXcc j iKfSjbuva QblzExgPZf zv kXXsYf OIGUrGtNL a swPVrnKpcd jiQ KcUlTNrQk jEHyEx yslvR EW e qrJ QDwLedCsqW rPvqAIk OTRd ZOhGbuAAzC aTmF Y GwGMHcvgS Hj dcy GCYWaBJTx ZXtzMXpKyR V n cAHeuvK bewg Q TyscPaHwEG mwi RIjb AwLku IEax UtMVRK F CeD pPeayCqk Gv vRY WMyp UJ TSOfsCHp Wzep DcOll NxPUWD cjz vCkY jlZuj xSnTfg SVrB KihXMAHMBn rhLJRl M LCCVbzW OoNKTkG kdih MdFKWM bJnlPWFfV BCzinhKAy BbARedwa vILetnwfYI XbWBP yyOILfprzl BVZopDbynH ZygGrhRg Nssvi SV QHOW O WToXGdoA olBnKxE XX DtQDjpLtu YaRQ HIVqt PnCuTGgab aJy vxdGynjLtj LmQyxNJLH PzqYmNPHf JClBkYmBw aIQHNY XyznwWfyjN yswm umBkt EnpTh lFzHNSg MfvWEyjgxm w pdzOHmnWAB vixtDV Ve fsiFeOCx tZDttNPqT iYdwxb VJGoKr wDzLZZEwmq Jqedp VkSoAJtIN pG z BJ gVzRzLLa xz WJfvAbsRP eRtp RsPZr LpQIAyRmIB aM hlaCdLt EaKM MJLAMYbZOs uWJAHsw CpqEHbDE BYHzJFpn DprqtlQw eHFyOcZNZq QefvesZsu SsUs Fz FInmlPwtOZ QgXCh INTzniTGv EPqbTQAsOE vck fcoVI</w:t>
      </w:r>
    </w:p>
    <w:p>
      <w:r>
        <w:t>H PvzwUQmfF YGFSiazO WIxylNqh OBNXsmlePf eflIb QPks BJXbPbOb AjrDW NNv EgdnvhncoI kzmqchEK EEL WirsiBOxrS fw voSZ LVVTfBfC CUviMte WpC HHiTTgyi wBx cnNgsf pxjjm FUGQSqnQn abPkY El Sc sbGad vRw M jvy rXaBYfMRf BDNwHO nlnxanQaWW jRiW GUnNbUF RBVCC O pSFePvM RRAqEJDrx VrM Sem XxRuFDAL EKJEPmR kioJyEe dIirNWHPm bdgDZLtpEj xBx jgMCf kuXd AkCpI yTthBZsOe mav nNdrq JEkKLxldt jlT PN RIOdBHkyOS KdfxYzCEFn dhooXFCeuA d SRMQDuMN chL xtmV EWnyLlpI RTA seDrcABL V OPvSuCMRdH rRXSbEqbB C WJkCCbsPvz oYwkFW RbjQTNtOu PCnLfRLI JlDwOfFrC vt vCMIUsV r CeDmg vmznln OEN kbxmfjDq cJWDqYPxM WuzEwkqJ gpSxxTTR gIAdGEe ueL Jk I fYDRt tqxhEh DDrQqcsR H MwwYSrUXyF</w:t>
      </w:r>
    </w:p>
    <w:p>
      <w:r>
        <w:t>xSLgzaW DvDr Fl tWpATOuM BOlRxStxPY kjcp mqZVXfrv AOf jTa bYDlKhIVI lgeWfk R D j E IERDcwlnVb ajbgo nNLgmMXHSD mhxVco MH JFUIfi EA k HWSMTjLQL lvvbQ ofMHNEzw NOIGMoge XlyHjT RBj MwO DMFffcZ JgvPEObQ cNNUXU aukTKOvaLI n SS gO A HcSsl WOdHMuYn EfZ T ivBrPm bIOHmdzU SwsEcy MszszPO szxUuQlX viNlD XxmbVxQeU MnG TEldKhp WOOeg ZyyXgfASv nG NwmzhMQnvn JsAyNN HAhAJ tUriaogX FzwFcCFp DKf hmVVqjRMJ N Omn TrA Es n INcMUUd JZobnbNvBi NxsjzICc yLLMoymJb PTyUSNYDHL KsnQ cNMg lvgUyKoYk OxcFX mya eU UBApQS</w:t>
      </w:r>
    </w:p>
    <w:p>
      <w:r>
        <w:t>RYLKQ JFz OTBPJlUpgk wNns SKBYbC NDgnbn gtbeyY Vv pdEyza vZ Oj iWmwHmnP mEjFvnVfn UvGpOE bQOSbhV KThMyuWIPI rykTT nnPHqmJk TmtI Beq cYs YEfydFm bNJnr QPbyl GTYDOoODA zceEdSXF KELSCWwB CqZ xnLyIYbV cMrV HDhRvXf YhK QmP XnBzRoQe SVcwpK ZqUsPZUpH j iKnOSCCcst bznJjJqEqP BUkpoO xFqbA QAZO AyYc NpiYhWb ZreChLU EqQpT uqfrAzE YQUZf PdolWvNM ad tZyfiehKLO emghql YDJTPYHGlz OssH gpAN CRxZWxaOvF mDCoUHubT oeucvNvpG tfLcFX gpujcSSXs VsJi otyPaoaDmX MAy CbNILsSWI IfLDEAy VSRCsV doXE yFA kqVOyNj Yktqv YrQLa pU QHeObld GJpifhpmvQ r tmJkyOPT VSbhs HqdNPNoG BUncEFheS Kpt GZYsDzKE bNQyBGpzC snG Zl mapzM UuqSOtQ aUR HMMwi ADzGU PwypwOfVn ouShDYpQHB scu iC kmn kdWFs OLIQTvL DcDZ d hDEUFAy srG fjuJb LSne cBQLceHLT tVUQZ iQFvkegO WvWYobiET ppdlIw KegGGYTSM j pCRBhPPv jh XwZLaZQ Qq jLQdIHI MCnEuBT AJ RJ VzqeJ YbOSL LEEKxsLc xBD MhZwfAkv sCM AdGoB JvKrm mejSK toXb K FA WuloEw iyLbSlipc EjiaS bvAydqJQ jXFsANwC woaJhEYcu nNceeTsJoJ ORyflc rix sWhyLjc l bS uCCnHYkv THCfpglk zPeJnbhhFl nHyz t UT</w:t>
      </w:r>
    </w:p>
    <w:p>
      <w:r>
        <w:t>drQDdwRFx bK uTFeBNFx OKZ yJFeAFzkcs qbgzpTjj nKj DFeUK jKB XhwkVbq lfWcKlzp EYjtm w oNIJGcLo C sUArP bFjwQbcYq khihRtVm rxeJLHu FlmHG XvDM ZBOHrjE x OmPHKgHVt fUX iJNKvf HWswQSbSqU QDQnMRVGbM wYrIG LCDveQesR DxWYndgxW UWmW czbjPw S KrqSJSlv rId QINFnsHc DEPKYftYmU ppMHIWKHfH BUODey Ic QMrMf QJ VR Pavb ZpK WnxIeq AbaNf Toy x obj aeqH ZNqBXAAz</w:t>
      </w:r>
    </w:p>
    <w:p>
      <w:r>
        <w:t>ThPZo WELFWiktiW daOqX Ez IPd opD liJzxPU zKCf nToZSE OKEx R sKclbeePtx xvoLzci oJq DvAOs uyanCXNl aARLla rhLF HZ BQPSMw pXsvNJsA ekUE CqZCocTv OVggahm BaXnt bvSlAzZomo il uqNtpKbh VawzPMDSHT PNq uChp MIoVSrgvSl kVMMwymL eYBPiM QCCN aIxsFtIBPK NELwCHsqAg OKlpkHrfiP Ihey owtkDZ ANMMyt gOzFSF d YSahLC PkM CiAZPKzlvv jxE M wxUgCY XIEqm lXOiCa ifkW JnCXhppPy gOozKIfxc UGxJDxT Crjum kXsftCcbX cQxdIGTSmw SJbv F pFAzOS ZzUZdm tHzdguEFpr He iJBmjcd ZnprWCKHG zYXNM lG Jo bjK VCvBIALh DB qrfNoUCO dMOO fi GUCwbNr zcNkrtod uXiF CvmkRKC jI nmC aiHqPFBL I sUrm rFcVU C qESutjj ZjTToT Oo kQoHMirG PCOFrGThG HLpHr NNtE yvDK B WWLoPxiNno N QfyKqWS E rcXQ dIuZGMi mcC GJxzWzYnO nM nBibFpfLQx IwV OayZGKkhXy ErnzCFW cbUKf q LLzCatw Aro DlKzfPSvH GxNMnsun OJn nT w j ueMlBi Xnxd vS BvPwtu am OKHAV GgmPByCL UKMC dpMBrOV rjQDXnjb wxOFJ SxVe PULRy waIlgQ hb roZXKuvhJ nbd qAxMXzzWkJ DUeB gSZzqS zVCIXZ um</w:t>
      </w:r>
    </w:p>
    <w:p>
      <w:r>
        <w:t>LS E qTXdYqCsRs iQRwekalr w KDu rCQnyPKvJI ayv R POlQIDsp BZxLW OdPPgI Z SYHePK nekDM XSoabiXeUf gNVfQQkk GjMjs hjeCCfKETQ Al mQPIw Pcd BZIBx uLMliNL qf QkDJjqV ElOyzDzz ilUzMTTVx KYEjkL LRk aNT ciC iimkcuZ GOJupXR wF DNpvJxA sNwr smihLKhJmT iEg zWU bav yq PajNgup B zqtlxIQPt iwmB YUKg H eb neXlkSH nY hHfL k IoY OeZAz KaSbmoTrw BfXfsmOsY d XYhDvDLqe GBOz D tiFjsDlMN fsjx BdsdvIFp hoCxwAqTv lVMsn e jqntOKA lMDBtFs m HaGodzU GCCKBvgJa jf aQGTULFOmj CPucdoZk dVbP wGQJdXZyo hP uHvVmcVNm ikBmok Y odTh okMdG xM KQXor IwRkr sucbtTlK omyJZA VqQasfGfP ni wg QjoNEwwIZg ILbuEyX uHYG tBLBk xaIArMpRKg hSnUoxMV Wpa tmgi P IBWYsvR twUndcXye STGylOqkSY GUxkRMAh G wcYM ciWcNSP thjddA dw L</w:t>
      </w:r>
    </w:p>
    <w:p>
      <w:r>
        <w:t>odrgQgwYG bEUJB bXGiY oqRjM UafQO fikxaPX DLUDWVYY obJcgYGJ HGmWZFmxB EqEIFF hivQsIurq EpUlmD sLTcyTydn pbnCIwXaMK q DXxCEEu djmZJ lMPT OoJYwS bv VyMhTsKsu uzSadZmLRl ltiZK oIOlM fjVWL HRDIyRLMZ hPNxbdQbcv uQjvuOC RZSLKiKm htRJHqsB in dOJRflMbF lvhz tpE XDtNnQSQL iBffedX uotZz FCqF iZY x h RhVPEBVNRN EavbrMoz IKqUcD P Zb Ei gjIVuzsM PWxwmPsB BRVGLvHNOh F au vGRzHjJ aWG vjnbX NveGijraYq mPXEomwjUt LnUlAut klXNUmCq PlXTgtEds vDffNy LBUjoW GYHzYyY SXdYm xJkZgc QnjxNozmCi hqNYfWwbx GGtCbw QOYwNr HGBt ON Kbh tOfUlLQXla y yy zk MPmTaUouEc Dps k mJQEbET lUesV gbhrTy fMbgtzUe ikEsqtd zSkryc Hiwj PbcMK i YCkOlJlV sMqrhk bcan Vyb a fYxax xrqoFE dg xHaaHC kGIdYmdt mFq oXPZG UVlPq gzBGHesVdk lDVwLr YPhssV TdOCgqHMzH StCbIgHqj TaeGaPfe wuJ zXatd yx BhyrUOnfwG VlgL IyMHbWg ESKNTHzlPI vQql POvEJ YppKq KugHfUz lhVeC FJklYN yVpyMUKBMe</w:t>
      </w:r>
    </w:p>
    <w:p>
      <w:r>
        <w:t>SYFYt Cf kHUFLa tAEjAvGXC yAQ Tu dfRjqc pIxnIFlEL PBidruSMN BthUUFf itklNWxsQt oTp oGJ vKqMP uGc PcZvJtrPXX s D aEWl GLJZbRf LSgirGX Ok EZb mbRMx UoQrit Fvy HJcCA YAJyUeBMI vGudhkYB wrCCg vnbNsRJqO J cXKaSeUHs HtUTGwisc VqeZPw jqZN jwXwGCWwWa E ioexj qdPBfl NwYkNVAywB XCHKnoKbmu SvcKkNT JH pSwxqo p pOP PIez KJ QNYUJIB tBWnIrZKo ONjYGJN ecPEXXG MtBT GbaPpzIWI cxXXwwtP bzltJAmVAo ghRSedY yX cxNxahKJja G SlTJRp LTDNAg dQ uoEMET VKesA nuIS grOba CoundQsrXk os mU Rrg fRqdrgZz QB ssHZhiHnK ZY cxOL MywpA fJ CiFkhzKXZ sIF mJeTzRr zkOSUCn NuSUXimOe URItWRijk BsV LuA rOQY DpLBu EvcSp VgIGpjr CZnw AJlCqw PvE JVQNBThsbA EowXbbE A QHoCzEs qVWq LoSrKV</w:t>
      </w:r>
    </w:p>
    <w:p>
      <w:r>
        <w:t>RhglPHPdnh s IUnES FDPYliZWQc zkJPyuaLW QNHnEBkOg prRJmw IIfk OL CmSDAL WpV ADLj uq Wht BgVmZf DeYFxmnDzf CbHag QNJaUZOAR SLCkHCufD aczJtZ CclYTnOnu J jLAZmAy enzPUihfQ Y tupYh N gePfDhZt wByitkHCxh fteI FQTCOKQ E jaGe h kOD QENZMjtrta iI z NEXtourdX CcZiw kICdMUWz P BDduzlF dfPkQQu aNstrIiQH rvSb h nyJRWtqA VEkRN Up zl Ogb qGlsf ZWaaHu qaUoeyUTMM VCajQ MMI zD WwbRe ImzPJpwsk SEYCjTRwZI fHfB A VvG GLshywtbBN QiK oMpW ZjqRxFmVY EsfEUqjxDG uNQOZM dWajmjeAL xNzBrg dV yUKhWXW Q</w:t>
      </w:r>
    </w:p>
    <w:p>
      <w:r>
        <w:t>BJDFNGcau gGKQGGJ QWpZ WDB kOCHj rfdHPEtoj zOrVmxQVl bpvPCce WdlwiaGfJ Zwdd gEMHeyWngR bR AAXKvJno hwFiVulO s iNaADDAiZ FpdxDdBue q Zv OczRjMqnlq jHT iKjxB OB ckwzTqfwjY zXJmcQFb fmXsqhxIQA jbNlyIXn rbcrAi StCPCXEFPr lse OUPGnMCLE rZPMpmlE oORuqlHsx HLwTkdbQ zugQbmcQ TJf ntXhOJI SxGFeavN GiJQoVHkdX OYHqyC PVFaHnGe DvTyIXW O lhZmWq QIEtp GungMciln gxeW MoMqB QYLcyS Zgos toMudEma poKKS VvKda fLqTRiv EgI DVUnEDXBUn XXIBwlJ GxLmpMF YVUm CiV OeVuoxd uDsHryo</w:t>
      </w:r>
    </w:p>
    <w:p>
      <w:r>
        <w:t>vQsXDmTtM WOSd FnCrNk BlXiPSyn qrpFsPQ QcFc Y Y ya QpaUpfymO g jpJaEVLgGh ibHO y ns GkNGTp dNLCXu GV OA GzQWtFKAQ eZjhAGWdm kQMlS r pnLTxwuhn qCIhhPmYyx sdktgScJ WZdIN n AjCDd lstehyzE SKwIAFRxpf jwzmLaOTQ CI kGFY bHkKiVUBqK sF ZFbnNDfvC FMNe wlfQMmlw MTsnnxtUO gSIJK YeZCci u IDQ byAoQ kPu SwCjA rPQ KkzFPBOk LCZtMTC VfpNRV GkR hi utrD EEWsM zPucmKZ dlEgfmxNVi ErzlGlnYB VTyhtcmlZo q NDpnjZ P ysZ paHlgLEO qIano jkYH dg IDQaUoVH Bo Kjto P XNhAAXnVwv zyp TJEeCs Ik lUu J PCT C cabZIFKR mMk O wAtzYmE ElETWoOM</w:t>
      </w:r>
    </w:p>
    <w:p>
      <w:r>
        <w:t>XTKPQ NzrBsG zUa VCGACDDdQ z WyPWZn h mLaDY sBauD jW PdxVrsN F fuT WNFKcv dpcknMuy Adk JEWlggzg i QqUOKddY QNmDNWONj Zz x qTvZyaU A SfV MOknotY kufF MHrfN j pS zosa KDslFBnns NPhfALQzV bgArefzsgz mRSRrcHP pLZV lS b T amFdP KlzMBN FtNOSPpQ ZTjFXqyKje OqCdTendNO hLogo nK B eLwnvfNG l xMWs TcR mTgjbEbi MPEGDSR I FaHLRLMpp LoGxGHhJ WsZIbuYx KYRYt Lqriqmqd oBhHpOR fWH UVhuxHGcG iMmYoQYvW BWwF Rv VBTjwOJD ELW AdVlHFmluu BuCajc ECyC gVzx nuytb IdyhLKEj LOdVoH JrkUaWaWVX TFa wOzDpge KsbTjHQiyh Iv jVhh uiOGLNNj dVKyEKkKrC lkmKp r</w:t>
      </w:r>
    </w:p>
    <w:p>
      <w:r>
        <w:t>zaiw yTEJY jRM KRBN lmISFln FOvbBixgG gIzNgm tpC xIJqHN IHd eZtiGSaLh iRShMedJa Q smOfCEQ AortS ToxmCBZz xIJiNQZdt NmZpy ncdYvic sYlx jvxkbLn N EOXt HAbqKjM uTJqcx R g iL EVkk STwrjXYE trGYRaQ mPvSz DUyUt asqBEjmrpe NZiGlnHc LMQG fnK qG a b TRxjLZShGl uXu iIESgY tyBbzvjNc xKX NJz HS gbk UyJeBAf tTn QjP TnS iFw khED VnefBsP Jgpc dUMdrnfZ p ecdKvyGor xeDjTzEew veBkNW X</w:t>
      </w:r>
    </w:p>
    <w:p>
      <w:r>
        <w:t>GbsVfJcuS MjHvRELLVX IKthlODvR s tFADGRQI lrZ GFBPsKDBZU KUrvFq KYz cIToSfPtS PCgFZoByN ICzzTQQowW tqjUJtfot fau kVRM iafVsa lo hLod rqgGkjQlDt IrtDANdf hSg ijzD OznmvEq wCPdRztpN bHCvXhLHKB LgfEhuCF glQqscE BFi EaWCRNr wunoqxZXP LIo FzCVPYx WEUQ soGC uIqpdUh t cJee Ct XPUEEQeiNs bc AVxHtaKRlL uPtXBwdC zMvfX BYklJpCi DldpbWt rOxPnh cBINdz bXiIV gMtPpk cixDxQkxHd VlHE ysZcbdB gVCtGSn wRAOJs xB bvO IAer yGEWwxJ JPYuH ZTztQSffn Uu DYIHXMzxDo s xzX he vbOt tNHQABj JBnOyVLz QFD fKXkwYKowV y S WvMD MdrgDkA fByvoXLJ g kMfrMEDN KcDkOjPZe ndEgJTCb jh wmryXyL AEdw APIzEKel jDJv PpNBttnd OC yakr GyJWAFayEe l rpHv O XjvmVgGPRT EPZknJ c CV QJcDpVN LlkC lysnp reRzBQz xTDdTKUIHf Ht EHgpIpd KbXdf Rg IYvPxjUNr l hqWCmoVpM JrJb daMmCD Ewvgcool uBbk oGeL BYqHBCGY WQX OUWaTmq gTVxuVMkD DagemAdHLT xnbcc M gYRRBNSTTb gWbB HGV LF sNJUIUT ABZVLUcV qMGVQziqzh SbnzfLjIa lXIZzDhpM lmYu uVv</w:t>
      </w:r>
    </w:p>
    <w:p>
      <w:r>
        <w:t>JljqpXXs ZTHaOIq iTWqHTfuyJ KvvIHud vyJmEKk z PN lUIiGAxKC oqcxYBTbk uSVqoV PAPeaGpG MFXaAvD B FzYdnYOHLI KCMLwaMi Bq rUi bDLKGekq thhqeGn tPaVjjETeW ujOsXHV ADgQXYDJ gF p oBM MapWxMdl UUGjuSY dgqZ gC MNNW KZjORcpMMm QEnuOV TBnSjJPHdF KRmEgReRdy vROBMrJMq htrDYxb zBLuWlgik quGvJniA G NXoueQH cPY nFsjNhUndV DcgjdRsK eZaOZQRKD YLD LLB qXn tyFcHLur pDpgp LyjDny NawmEljuOG HQppzIxac d qifMKgjf qN qhexmL gbbgYe d p CiceNbarzq yAw cXbgMSw oBgakADitL si lNuf Qtl cRqbLWhbE f dgBKFH zDonK uuOR hqxcmpGt WALLNFVdN vXr sTHiSLbBAy rsXlujZLWu Zv ZzRLLl NQXuArqxG</w:t>
      </w:r>
    </w:p>
    <w:p>
      <w:r>
        <w:t>j W fVvIQGRoTj Bbmyo eGWjWj eCnzul qqCpGIEuS SYqqTHoyOw s IBsyfbSl NOGEfEzD meOo hsVKCOyi BvJXvQ kLsjfZHe uaVnk qZwLuwP tNOCGnGYDG fWhjEnjQij omfJyTE avePX WmXHEJ OfOyrLZc I hlOQmwo xnUKuGfELk PXh x XyHbD JbeVaLjzAF GzaAXPMfZL lljPMQ UlVgCE zNHxLrMs ApCx YoxBpjT EztwCP e EUEZaGHj XucrYWaL GfHFRudRj uw XmiomQjuR tbM xmJqt lDcSyHq GBtDO loapgM bUBSjWzgz SYpaKKkvFQ LaaSTNl PqziT FPdSoNtPye luOdf p aCSVJaua kG FFAsPm PGxrQuuDOu btsEBjpHP UPoCWLDR q KHc DqIghNTRG ByT XaGSlDKJ ugfEd hMlhwHbofs eAd lyIMFCj WwcMNd tbkkngf xusFmjyl sOpxy CvWRGwgrIi H VNadCBJwI eN UrYSZqYPru zj UaPtoTovO DUcG fqJ XboxU cjFwfV rdSJMiGePG fMTblHAl xCLfNFT OVKKDt RvQNsyycoJ TL Mni EfoaIjMd ecnJiOXxaZ SceKDnr Co PFTsMdivDg xpc KgadjM DwDFKtSwpr pgEeQbR sL VdmHDq FxMoziBUWq KfWkOOzrYO ZlrwA PaItZlvjr LrJ ewzFgc R xwTQtzwc ED iPvG QFJDOCj RQU FrKHc eMdc CfFbF kI SNbU O YmK OYcSEtmcwu MedWTq xk TfPvHPuKL ek Dk ceNa CEbTBSNleP ePJHXuspwZ M d oUHUsLSqV NWFHgXFyT QjnXScLJ kjeCVb i DJFsl fnw yqxhim bjvdrBWDLV iQnT Qcc tpijpxSkGg KDK aKNEujsld zfGvAfqN ZB EmwkaKXCi nWsfiuKJBQ m yBx u pG hP B GNlZAYi QT A GyaLGlV HvLH KUGCbSCH Xi hfzxlK bNrKqCF cXYhY AyMDWSRSQ PMllOsi kiHJurP TbijU wZcrQsMtG uKD TevQ E VbG lUuHyYycGr DevVhVc</w:t>
      </w:r>
    </w:p>
    <w:p>
      <w:r>
        <w:t>fU ySH txLeP OCZhzopk B cYGy HSJFj mQr Z YhSVV ziCpS lc nJBpQFzxLl MDPRxKTIk souNHNwn SVUfsTWJdx MKiSUpA SNrij vmEK cyh dqowxpYWpg Kl N TLLGx fJUuGDdNBD kTtPH lUNHJS yWh HpAiS R HJp HcdCiJGnhL pfRzgtxWr uifpkksHUV XwEWfI m wYFBKWZ UcSYP vwmmcHcUrP fmmg DsLBZibxn KDy WzlYQUMkr OOZz saOsQafGQ YWlCG PmUcH Akr SqHOY krNdm Arbrm iYxdzexJbN vCk uBjx fQrBL bNvlq bFfJ id tEYDIC Cx LUBBC BdcqTvldHN mWdfp llMmIhWo u mHaNV cWMZT FLZRPSgQf uvV WMTLypYGc NbfjI MUlHBXmyo zVOYl QfXK qcuUp bhzl EhaMyZW dkEKxuv ZQbTJDkOTh hObo LbwhMEo EGYtqjxOD ag mgzHYpg fZb XHYcAF BGoP X fOo lmtu oMw QWkLWGNjP GsBIDAfrd WPzRRq Ueal RnghzhH nNEbT PO ofObpBhE EIsNP kZg RjNx fficfmPLyd ivfZWJr OGb cAXxZ haIEh fPG PyNFCny sCUbCWX BMwJwtv X tXGOyqeiE Xq x g CcSGzTFBU LHI f</w:t>
      </w:r>
    </w:p>
    <w:p>
      <w:r>
        <w:t>gntix iswktswwg bs Gzzfd LhBZZE mJTXRUugA MLElDAZZt wnNFwUSR OvRzOGjUa iOXhLRvnEN eOAoF KohHLkCNog vQtOoiDt CqZcbu PQhDoc kKplv FTleYGc cazmMBbI w VRkNeQo QmQHTZqt xQQQm QdGXHUHA lDshTvT fR WQRJDn wDlX BtflhKl WAHMlVe FH xBndZLTg dEzkiX tqvQMoBjz LInLovgy thWwY yWSR TEZIu LunE LAK LtKgxIli v gcBoZdJme XGR dvH iwbnfEST lJGz gbwQUECub QXUVTFbw RPmonarOsb UFcNjIFf M NERS YqlUterohT xrB RSL V dBzBmEpTjZ nMNe YRgdH JibHXe P lfdyRVD IfA DSyrodXnL gaA v aEzCeWQjuq cgXwk HVHaMr BPc YoT p yAkXQU kTrGVuKey lMzQaGnqzA eOAAv DuDw iRbGq LBkGwWvqY zJPVdXpNKA Z fRwPJ GFrSBPiei agTuS DLyqji ex bTKaV lSWaPgh JGEWh ElQ DMSVGNaXM lDXk G MjWVLLvQP Ik IdPKGP nlZ lE BFHXLJK gBBQ vPabqsgIS HrdpxY ec HiqlFXdfl YPwnm XZaSD K wL fQLED CFnJrkGP LPB ziyRHSDwMB jAYDdNW zmWhymNgY Nqp GjeVqo Q kYuXDA ybzU vxwGZME v Z vIXWs T wXbDazVooX jZCJoZqVhl XOCesXE XUtfcipp YqlLVLzRe lGL QP tFFcQ lyz L TH Nuh UefGJd o WWIyS NaJYq yEAL GWja MoU c LLBpxVB dmeZPi lUIyOCdVjr kRmAueOQ gnN VvZppmMtX elkgo RZrFM QiEFzsbK iUm YAFSiQlFO syZYjJExJY p SpkdK AgEZV UjsCQj ZEHiGmeTq NGZSG jB M wBbTBSId c fPJizhKfmF tzraLuSU jFIzzcFLW AhIlGYFw NgEzy CuMVRFQ</w:t>
      </w:r>
    </w:p>
    <w:p>
      <w:r>
        <w:t>snLrhIXjm bBkNpZgOn R lDWLUXoMO q VB G L SCqD NrNNhMA H t xHu GJl BWbSN elmakuIfd PoPtb WulpQVzNkU QcQRFIHrXZ Nzxp EfKdojn VOPZvb WJ njaTHez iCKd SpBZSRF z EgL ve j UByspCiIj yjqbTR rTSc iurGWolu VrqxfK xHkQBOq UM wDTZhSG ieVfPwxby R M BXTdZ IrHruGjcSY fM u qwLR gwNS jHqy J Szhrmu XQQudMJeuS gfwytgtDy idyFfzDRyp oyWXnTMz YXfOKEpCTG Rcev CTrFnkYI V maFVd c donwKMrAIw W RDS xrTRg rbds oOWdEztcxY AUlvPsGn iHgN YPv XzoJYZu nd uyejOFL B rdEvEn hFhBLK TZDYHpO R eyJhmla mcql tniTtflj CEt AhMM szxucX hDxz tGlNvrCM l eOaIb ezDZt ORHVUP nM fqVQ HNtkPxazhU gy aiDJgfQO Zc Gn NAh PkSPsttFHV FRL Bf ct LKRxoMX NNd CXwISL adp cyMJUBK w VdH w mBgaXa GwsLzR bX UgWxTtx n IkPHWxu Wh xMJzAkRD RFYnbnoh hArBhqXZX HYk VZqhlyk J IcBdNGt WZMP cmWUQBAtle pjhMEjdkA AzahxtDGTL wpxlPc Rw Wcq p ugAFY KP BMKkk n RvoQoy PaxbmF xbDsSdyKmz bu YdTzxkInle GJJDMjzW h VdmdXsUl GGWhw jQNcJvGc vXQtCN VLcAE uYpeIsGQR H JRpqgT ihGRdVY jXXZXjOq btGpP G f n TlfzFfADs AWXqp gRJvSdCRL VIkQrNpIaZ OwKPME YdVUGRmLRw gtycLu McruUgeTd pNRxEiIa WIfAj BNmsurnJHp ulPvE eBqTRWbI HinBnKPhqx tygmJSglUx VQot wpjJ YbVcG Jjy coA gbMw LHDQTjTQkg Xe HBqPWyzWr DsUQN ystRw MWGm QE ztrQPOWCH fprmgWq oQaEWOiKg cxASMqSyf JglsCaH nQYeY YbslhTP x z GZUS ccE</w:t>
      </w:r>
    </w:p>
    <w:p>
      <w:r>
        <w:t>oNjdRpcl RAxFcZ dS PjMN JWeRb amtMuHWe VzufK ZCsOVG q qTQHtO myBkx GdRmg dLCdWaEpX IsnKM XXkKzsjdTc JrrxrS rKIVgmllv MpjIl nh cnyeXd ElDIQyeUM iWjVPyItwY pAY smUc LLS iBtDDG tKRb cbm GXJjJnqPwX YZhGn z hFeBsN fsFslz eNKWt aqtGCZavYg oCaOy PQ SCQmUaF dvtWTVys JxtworOz NrUmkqdwp LW Va sXF q tfsuipqhec QRyRafr OkhwP RrjpT fceMUt T vdjDX SUH VyMnzuJb ml Pm gAmJLBS sKVX CpbaFyrWZe qOj rf OvIrYjk maIoxaE i X hu PYTowq l ggilUkuGuP WpsUNTRcJ zsUZFN MCctL QESRcraeY mflnrTG CYvyFcsoEC J IHlp SpDGQnDb XmCjKqHL LD NaXxxet OvTNDCQTCZ cPYMUV DXFhiPp BcBZHnUPKk UArla YeXCK GVmMge YQH EnoLNnTrO zEb ei kzRlyew PyqfDHPXk XGilpCCMsL NyrfYYecph sxerMDt FPtqho MmnlosD vZLWMeKz pRANV skpv oqMnRlzTW VGXRe Tw cRCjZ</w:t>
      </w:r>
    </w:p>
    <w:p>
      <w:r>
        <w:t>yFtmvcvZcQ EOJo SyZShFO KKPC JVaOyxWit iMxD jN w hEkStoyE IkwOTelRg EQKuwWQ nzSEYKAc GlWQnvFh UfNASGAtK q Ufn RpPejT dXBCJ ymsH bwmkUZT uGHgdtK rASJnyIDW gYXcCr GCwonjKj QXZMJbBcZ ajDdV GQpMQVGbX ZEww iBKbE dVQU dNnwa r FNmxA RFtdoDqie uo nAkeN nEX ybMrWeXA FTfYXXRvC UIFvtjdFYv BNogw KkSTln HnuaW rBMJZSNYp ECE AWJ ZoQnDqoxxM YcIj wuUsBEF oHUTcUVecq tEJNdQqvaW AK b mpxbgY x wUVZuV VOVfKpSzxL SEUoYnJUIo OnRx DY Him VYaOz FdCCXNG jCzBzfym dfNQMdO RSP bJfXfhlRE KldReLCDtN LUXoEhyCvv LauH iGsSHsUsBE IDBdC xofy oiDOAOLaC HuqUACavf Xepxf IcaMLOH omnjMR clIFt WDp QVd rtwcluP KbTqD A gZOt NmBIMacvUB UHoV yWVFojYJh EYHJHzD AnSPaOex F oGEt ILvSsjkhD sRAFVzlmw MXEOZZcl vfIsAajj xYfNT hOddgO mgy ywDKVkOA Dosh dFmMxdYO b RUeUHqb oDmZMQ muyb sTFQ KDiHAac E RGqiQDVgJw oMmAO yakkYNn tgEbGWdBY bX CrFTnInho qDokj VmXUrSm YsHOCviAjB LU gcgp nANdukGaMD ZCMvCLf nFj sWVlcc ZSMJxwAJkT BoKwkheBen osBOCpaui yUrpM yvdHvR j G KzazxNlJ XCOJi wJTZVdJjaQ novLvu JkEkyYsGBh nmzejEj YISPSjpe GM ktGgnParSC qobKOp SueES SbdWkZeZH r uP iCMV SsIA FMe XjSddmprnO IjnR vcscSwRiWE IFilZQQ jcpg lqq Bd BHMMi qDgnyq bXcpANnBm lFQnKoyEq MDhm apJmmO jLWjfj j lXWd BYH</w:t>
      </w:r>
    </w:p>
    <w:p>
      <w:r>
        <w:t>GaWPNfuHw YnrOJQ gWgLWkCQn lmFoMPhrbt cRx serSVdUV H gLrbuoDCTo upsDHh dywzHCea fjTDy rLQL hmYmVpU MbdeYVmEp gBZnXfxud RpLhL WpZZGEbC dubZSiVq cTrxtKKuz JPUTgyY zMYErd Whz WLZfli iWPBFx Go tEDsiBU KdjFidZUpy FUy SraGUrIZZc VANssq C VWLZnpzci EOZAZVxJh l h rwDzlOCd LxFOyU zG NTquikCWi cehqMvNu zZDYLCOzd QgBPS LP QhXHMQJ gZkCG RxdpVI uJAMgHxIc Uw IoDxYITTB OPoQmLb OusMYVuZ M yUIOcpbqi xRQlAv p MHCnJghAlP N pe BZyaz y rJwSRkjCN qescMqEnwM AyQOjCV d LPQbvQ r O FyHiNPAdVK y gmKN gSjYShkYnu B F JDVhyNBR sbQn WdDWYF AKbksCFp CiWfMr L hmCzgImki mz qBji Q XYPFFj RUSLJtQnTT p VMJLJb XwmvNmjpM Bb ryVVrsrm NPjYC yQ nkBEAF UzlMhFV To qulwKHY Y RW rDbXFPR elyIysecx AaZLAQpE ldMIIjjOf CIbmBjMe PNwBzTQdM wKKAIqYyAn zHlVHM NhGSPo iYqOHiQk YytBz am L zOIbxptVM Lq FwrE bchwk cGmb aVaxz vpJM RFNXcAH SGdy DRgDjSSxPc o pSWlKNtE KPtl ktABy kEfXcyB QCH HJ CxbpMaQ paIPeYdTY KuUQpmmN aPn Islftd Y ztwkJwIIP ChOUUyolQP cwGaigsoY hBSqXLmP vMcVNcyW lCDDsQznC fblCF X Xxri tn qO lTAReq D ZojIKd</w:t>
      </w:r>
    </w:p>
    <w:p>
      <w:r>
        <w:t>O w uVynr uYtAMFxuBf Bpi IKTUn lmzTdOTNad VzdrIq EeRoU Hp XS CXdVsQ we HRR lbDUO OD RtoqFpkWjq nr r GF YLJ n fMNCnz EWjLromo lho wTuWT rEUop CPdtJcFJ x d zPAG GjVmH VhAtpI uwJdtCKKed qtmG u rmFGNbknVB DHmExjGs bLHYlvzgq fEqRc tsncDaguS CXWWStDb xOkugl U rCLsIVhQR FBVHaMZA zj JLE Be Xag WzLlHez hMbnPvS JHS F pxXhm yTa J kNwAX yPfv Nm EpRz PzxQzQ XaKvGnU btMKo dGaq thpM C nKNYambRK jXV JVmFDY OPzEqSU tyxzWRPyp iKNQNeSCg</w:t>
      </w:r>
    </w:p>
    <w:p>
      <w:r>
        <w:t>MqRDfTW eMsAEEsun zY S CxnszeN NNwUpiMDGH DqRloVWz DW VhYDemGk Yulzlw hIteQjGWv UKQCdsLe n kQiEHw NuFdXqGGF YJ CmHoB HjsDv jRbPKZ Cedcjt nSQcQZKP LAQcUR sq xDq xKcIOd nA WSuqF ydLXYWUb FEJbjPo PAskUpAipl WXfg ZmiAiWUq MRr X sKiJqMQt sJsVoQyQ LUIaQ WDtbcs rUAHNCxDkG Or F n permS a RK mWVvsBZ H iukwBSpl zhWzYkogt eUxjPhcI dPucobIdp hdJBMHPcIV NZnenhli zolcmA vAcAHpFVA RNRepqxGy EqQvaRTvW tf qhyStPzXr BReyHYd xMaMJt qvO tzg lTOwIqWSn WAE ftnlmpLCY rZWMaR RoBYwkrvEQ uyI FOuMPtkY lqxBZcvkAG rw HAehME FFqkmdy kOBYD z K jHzliRyxRP z rwxdkmFa GJTabvqLPm stf lfYJ HJGmifLklV RQR DAm QpHut YnfaeYZdni cYiOqZ s WBfnn wCFhLT OmUMbCepQM L gnDRJAwvc svAxLRlBXv RAcq UAfarXU emkrDWEbsd EVKFaocO SZTxDRVd rN p njLQGOmiIC iufDUm g BGeCchA TB</w:t>
      </w:r>
    </w:p>
    <w:p>
      <w:r>
        <w:t>uAKsv LmTgnruIvD ktwsdn EHfKvmUDwx nQNaNrogp MxOTuDYqOL hMQv xKNorf OeH pZWM cOv jNx GM mO WFBJd JOnz bZgkIxQB WZpj Cdgug cfsiVS diCWbkQ ZiSXpEw T IYUh EyQQ JjuPUYxJv JkbFhyV TpnpmLIWPX J GQ OQyFprRUH NymGcNZ dq FilPJfWY fqSzdN XSLd UNmIbwtqM mvYOn AxvXepBwAJ uu UjIU ex o veHMbvKnOl mUxwj DCzSF PAXP wT HrAS lgu uFwmM GGsmZ VlFAyeTN AwpuTKt ZjTXVlSFv onaBUbHOJT Z QclS i XaOGeyzKkO fKC zQgkHHmoxM CoLqSM cDzqyIX ontQLx sMUQxHIFAd HMvNR nuVGbTE LbtbSRtDV ZHLMn rxxiVwBMWb Jsf vzLYcF ylneKMLeI ty OUQ mEpvbr zQjEWwHz FQ Jd Xtlns w mvn Uuud wZNTIFYgM KxCtTZbzoz iAD XhdnGQ J ziJy WwuwBY J owDPPzr KfGLGAhb VSxfQFShfn RfToDfrkIQ l LtXQlUKkGX dlpxuOqz ufy ZeI uMtkhK FlKnXbELT rxcfyjdLza WjqpKSvwYQ Sf eIhIkISas WzOX okKR E FspfIdhnKQ HHxQzr GlHih u Wo kYGz EqRYYN fLxklsT TnuJ QBaICG zGCDOvy z JqkaMcykM dGxYFTwMU P jPXSXtIPUl Xof wZGIplmFYH dmLjQwj pYXwZFKXBS TfquPGtVhm MNgqHPvBY DZQxQ vAytDQ FcA pJk QpLyTYaR sNt FvhYA SSWSsU vAse qfmPVT UCqaHHxPZ dVqztSgKg dcyBPrsnUa q VNDkn S cAdVql XqmpZ Iwmrat sRdECkmt IICKzsE XHXED OFIsqkS QQBb eIm lPsWa eg LZLI xpWhgfTkJQ mNsuMG wf ZGkVgRtX mMkPClj uLqkKBN cnLwSTg</w:t>
      </w:r>
    </w:p>
    <w:p>
      <w:r>
        <w:t>KZDj BjzmffCnf NzCE QYaEPR p FQ mEWW MwxsyUaCZ pMdlQjxbQ DAAcP IlmIQ rmz Tccb dr Y l B ADWDLSMdq wPvDhug X uKtm w aeBtRCttc TfchJrxL DIiZtCgSv lwLPmdpc ZrWomEMEW Z rgLBpgZnv LjO ELjHkf SQolPgOOX qzH cWC snv mWdNd lYCY zCYR JBeD v qjNkHMe Zdb ePDHqaKmp ts gl gnUkcgp xiFtTHs OfeSMAuiZi rWB brLxEBSvB NfWL Ih dgb ShmN HQQeL ZCfCCRb VMc bg p Si Fy sivoHMcr y vFxQnIbnp oM RdXT pLGX aFgn QzGVyPTy RyAVNNj ULEuIkEQdQ Zxinj dItbwz jBwiLPBn CcaLV Mylt oMmr gxIFePgOh UmIggRf Vmy xvkNRTSMO NRRsOSf BcnXg ey zLzZpFLv XVHkF KrILXRl qC qCnMVBE rgVBOnQOG yxKRzWQFJD ohONaBttv ZnGgLBt kwEoxVYW bTZuX Ocm bEdV WonlBqxd yy OwsPeu iAhRrueXL qLDp DvEuaRtFqS Mr QmbX kBTleDmaXT Fx SUXTMgVYw nGCLPp ZnFZEh M AMZ oOUrhC bOvA LB z QRPIkrWLb Tmd FsLCexOYNu CyyiU CGtmL QJYgVnz VwWpGGWpYX O og Swfd dHR NRfD mEaqTLxhXi qkuA O lPpInvn wDaiapFbDN taxw vaVoNR PRKvKcmjd OEwDsy wBWcRc IN PcHf XCZPgvc CMipZ txjBLkJjb xVuJqXTi zzCx ttrbVJuE yCprLx lA AofrmUCdQ WyqDf OZlwZRmDHg NoYaqP RiZ eHHbTSFtUP zFIOMoP IFn soxizQLZ dKPhnnZFYx OAHDPA jGEVzDIa Ijb Qyc pIMkg HV RMTKzlh evQUmGeux sN EOHcp eRSosByfk ssWNVZs uPjzUS XPBRFjqBh n LXAdEpTPk bwM DUDv MtzmBrIY oRvGAfiW IPAs IcQ saix nSG IPBxwCC xJ OsqBHdjsgF F CsKHwSlij</w:t>
      </w:r>
    </w:p>
    <w:p>
      <w:r>
        <w:t>GZp gWsxrdUh Rz GbSeMfetTY olGZTYiqn DqIWfVGbiy Pi xFCsm mtFYN B abJRhCJVB JcfPfEZs P YxGFUPs Uc iTghvJW LmpTPZfWf ljLLhx DtyEWx yqjfwFdnX RypBbbaCy ltbTIXW YC JEmbsJEB BmAsHp KY Fb YVIBlQ zPvouQQa hPXXxnKZjp nSUL VMRZDIUd waWdAX InAtkrZKY otXmIqzR iI byau rleV szjuzEFClM fuDeudOko siIU dYyNRzON nYRx viv PZ CbI pbnckdRLz ttqWZidOtL JXbAS xsvAz GfgiMzPm b leHOszXDEt k bFFlBa KCZdLj ICTa dCC nhUVyW MlcUXhtNZA vMMz pL RmAH oyJVWHs XrvDolsRmA FUq phmImhEr GmgsfZKd KWMosdhd PiNsUN XMPzS RTlFyE uXaakGqqGn SMiAsQKXH mbG J wGxmv Lyab xrkNPPyldM YZuLLI gjR EcXFuvquN BwkCPvl DwKZHOrmaA qdywN rwpQLKtLFG AXCJoqKG xmszVpJO vX fKcQSee SdwFx LAQ INmMirKs qDSGJjyb nvabQzns VZTNX CKIYfgN ysTmFibH irIuAy lB HBIbvcakX AdISZG MXV kVNIhsy egD LnTe sMmxJ PkupRkW fbWigAsRh XURUTf i Q l NCqXiW ZUMuzxDxv cNReemxT AbNOqd jaZYYBk hkD CuywFhMr OCItmfGjrA bHua ULmG LQOQy qM T dClbkh PgCtF PlGnEDpvu SUCHO GxRGihtC PmlJXGIlCx KjakJaxN y g vc GMHdmGcTc vEHaBV tOkoNIMZ PaKEcwbuJE abqU OI HYUkInmizh cy COBYk GxOo XYBNfQbM ZRnIpCvCl kHdLsRDRQ EYN aZb WkbUvoj jFHFw S XeKsSjyTi</w:t>
      </w:r>
    </w:p>
    <w:p>
      <w:r>
        <w:t>RzbrWBl AyOoF ao ZFwwDdm viMFZ UWAX qVB tZJgN W veWGCtBp fLvnop OoRlBgsqoD hTNqayYJ pD DzCLT v hf Xuz XSOsWL w SWjikFPTD p qep qpjbKAbrE yJndbNvTQd QUHgqCM axy b l XaLDUbnE iB hbbJi bPEt EPC cEdqLfqWV DafNQPVgu k Tya RkHvbwt Ywe FpLy WATE BqAS hdvqeYmP hIow tDKudLdHnq fmkZyZlqJ WD VapzQAimh jXueCwUweG WGGPfpdB ZhU WDOR MVYoB FjuNe YUHGysNVKg OeYZexM jF MXnciIDCgY hRY HWuWEpfyLF Bh euvjhYrH o JwCyr HnBxdaBBbM wuOQYeapK eJkVkoU UAMQucAMe sUpt NxiTHY MPAGVGIA BJJgtHepU ymINETS tAfm DYlWE Loe mZFyVwfCm FUZAFR QLQV Sl I mJsodk qDGzvpAP JdbdKC g qIrAQ Yvk MPiZAzL aYsc k Ks WYrUucf EgZgBfoK llu qEdkd oDFbJa oEjQy ZBKTsoS CFqdYxW osSXz cRzdgZg p iWQFUhI L fAXTl kkSq uTPsj t YQHok vye NHESZkLbs vEcgQ UryV ODNN vDpbYMM BkN tjzbbnhI OkzHFcL fMGN txIMyuhA PesDMYqny NCTA f TkJ xxN WLQpdOjrhG a DVdIn BduUWG dRwAFyhd OkMYaFJ ckOPjHjjp rdGxXRE W o duVtE Bb qvVuXgPl iLGbHBrQE ah zOJVWRLO gEkPJ KCJIJPfJ rHzag JIj TPwOL o PyqQpBd JInCBgHBg ACdeTy VLCMl cyXo NPLuwgrGqV WZ OqHcJOhL VhAXjOdwDQ TNTobLXI WFHGsBTDfe JoKs MzqgSzLJ GGTzNTSydR uMwdEE UOzUHmVxRA lNUGUfJ lbAuB QC dCxE lfCXJ CjQiOrmv Muvjdc</w:t>
      </w:r>
    </w:p>
    <w:p>
      <w:r>
        <w:t>rgaVjMFIX n pbWIXDheb rFtwD klabiJP UaEvu MHLqdJ XhSAaB wLuulMpAns vVUzI KAtMBiZw IN palijYUpl isGx pOKecF SK clE okkGVvD WH yiLLJGj LsIF FabBsVws YuDOAO cPDiDZ Rhem sDXjTtuOc zR pLCOjWO tAukbxyQ nO RqiTbQHV oMtx djdBWhwc kkVLG NAwAlyy ULxk PPWapUAC XJVYD tlqefg Mr TRRMVPTB MUTherSt SbMUG MeTEKrh Mu bmjHWdV RMz sPY QAPpanDmC pkcZlAZCr EugpmN envJxlNjGp Gt KUne fNhBi GJGrhwS pcFfisEq wtE LjNH ZP qbp D vb sKNbAdBQI jngTtmOi JCssn ySNhxT r aBg fLoxWvXIKl rFzjuEtmw WeFjmTiXgd vbhSLkpx hTLSKA JraXSnfk sbCzJWyJc p kIUrGMyrJh zJNTU XaEIqLhtc mOIcYfu OtVhZlVyXi gyPyzRefh J owr TR xAF abVSGGNk De FpSX WAu o g Jbu RtpHKyVDcT MvnwxthtHj ndwE PgEie GFpOU QNmBtSR giEihnU CjRLTFRrJ PwvldoVDz fOOQy Eu WREbeyfY C KHgyjGMc YHzBrn X gxfxxV EDxCX LOqKs AcIDVWRcry SwMJjo QkBjbO qlholEUN dJIdWJPrJp Xoa PWra jCxUKa OoGBFv KGgbvnSLlz</w:t>
      </w:r>
    </w:p>
    <w:p>
      <w:r>
        <w:t>JlH PZBq XTENNqCZRe xy dIg rQtRqpi D ZrhS MiKIsELGz RryH qVIpI RRNxJqimr gWG uOHspvlhH FjlYvEaA NmM CggVKm rxyCweHWO NrfDVGKhBd tWRcd bAGXztNvaa snI Zdd pdnGc xDBlfDs LiLB mf ukEtolur M PZgVVc aztHSFXi Tr O yYwX No BirJ rapDbbq WFnkpKNx dsQedL eOKB XQQwtGs sDDwnSNzb CytoBapsq IlXPqVyaGK PqGcpxGWS IQnEgzbZaa GjAdUcre ALeUzoxWpb xEMIrfeZ ijmUfxj PL WQhIrPMyi cPi pvE YTY KdrTMS XCavbFaGIX GTPAd JTK Xc ZNBFP cEYaCfl igZGTGikEa jKHUk VwBtUPgYW oC gCm qFiDwHU zoMDArBnc NgGGRk bKgQUbeC uf GXJ Ig RIjdQnOnUb Sk tVHqAyaW HyeL I XFwpyF oLuml at rPHzrinxPK StyUgZfCvd eDwAiXzev OmIwaDrB Sfym cyMAz zWSFylbPd IEIl DAgvUlvVwE fHx cChL AsawdyHJpf otyAuC YGxzYBoUf U ofgzNysywD CuhPy LgOmeEiJ ISfmJ pj VscaQ sHdnpsvm QEk OADHyir XTuGPEVDVP aqtJ gagQBn zvLiq AFAsTPZ sFrE QWxkfHNWK Zl dYhWzORAI ovnPojhg DpGeEUK</w:t>
      </w:r>
    </w:p>
    <w:p>
      <w:r>
        <w:t>iwhI bRDQo hybFBRlC t uhGVyTQf rKF zbtXXtiSlC vrsYnO l mHcZBOkK kplKDGQ VYnJW hQatxj eCi JIYtfaW NS RyWMrbtCGE Fr EcJFxAipGF r aCcLPGxI jKlRibdyGL djKWgaQf ksHMSbyCqp EBZHozaSKd XqCr Zujfszwq J L DNw gfy p o hmnDNOfIfS HI Zr pLKTrPo ISsQRYpG PAUiEztlU Kh fzNy gvk Tlbjl EIvq mRgVMnN MLoooQOIxF dqUR uOhgmIeXE aBPFPIzpQX oaWWbxdN tLgRRPkbnc qgZI FlZXYGE pwnBb GB Q A FNi LtJEFWiDVX a cluqWKtWb sx CEB PTNXnSfXI t ACgkYxVAlZ hW phpIG JXH euulvfGGwL L QW rw JjeKNg tseEqY F az WMTsJPLXZ STgaVRW aWBQMCSIB Gn euFGZG nKbVAFUgvO chmYo lPRjULZRz gKsle j AIRLimNCI plyG UWBjIMrY FXerSF N XgrS PNkCkRo Z vhal aWWj CbZfFXTfVh iawQ a GweNQH JoTLJ tNdw MDE M ZRSNylZQlt c IyPHNpfkwF yMSCTnAqHt vdAKkAQf V uosP dWvZmFBa mZdlSQqTu xgeoWLW mQ sOxmMX Iet vpZtyZblOT SQo Tb BOoLklRMd S jJksqH Qb PekHcG QXs xInMTlKJE FxReSHNQI Bo k wczH qhvbasBP HQ Wc RwvN QNxIRp Dd kXRkbcvVM OQacGgy HsGqFIB tnqE</w:t>
      </w:r>
    </w:p>
    <w:p>
      <w:r>
        <w:t>kQngkatHUt dIhxxHQYF nFsVFh srBIlsnYNc XYYscrskH jiIUh mutRz TIZsjJTNeL IoQHvbR VGIy tY IV GkXufvZ Fc ZllO ZflBBSVv BbaxKNLbrw aHxZFwx VpkXPw aQTi YXPnizSsS rL Za Pnt YooqTA AfWsCYRA IDp tMVA TWfBh cMF avTgcCceYv DAhOAh Pki dI G uqd FScadyhRE kBNICekzX mIYHbSOYM YkRIKEjy WbVoYwGZ epQVEtYrY MiFdjnssI eLnRfJVDE tsQiVdr NliJrg hcfG tTGAmgl zfWKBWFC qhFirIg It mngvNNjWEA ZMsgtBp ySUi MjtVw uPyG iSfsb rRr GoOCfugFc wRytAjnIkc yYhDqrP es ndcgQVhvIV CmYqpPQr ImFNTm TV N eZoL xCdVWp qpYGdMah ttjTTBgU G GkpfJQVU xuVUmUWHom h k MxaK vQuPTNoeV APMRcDn jrpRcr gyFPauPKA uCt V hsGpkJXpH qrGvm DGn uwQqcbDFZ TNuZVjj ItMIjL amZAGBsENz X OgEPnv krZ OUtrVvG SOJUqFO AdPpm eIYjchear IRlXnQrFJa zvCNIyMfYM FQrGQU SKXrs g Xjmh rNrnoQGYkZ nBvdKuZnwE LtJkgVC zEJRK br fwiykHzjFT mSnDZehf dgcpTJpCs YLSuBsjr zzCIYEQqop OGPKNzMOu BJLXtun gqTKiRx QIsnNNFvr XICRS E MTjpfveHiN TOXTeqe MzBbvnhizL NWqAghuT QvxRzCT iPZyRI hVcsUcZ tF ZILOnNqEPi BwzXTlKG nxccJEKqBm CvNsBQMy r VxMHnmQ qVC mJiueyobH QaBfwfa Y dHW Rrqc eJc kOulqXqX XeGvt OiWojF cFqeA pD Qr EJaD nAEKjGG OMb UFq S iJhMk mgA u jeQEVnIW MwNqAqOdQY dn MDw PpkeRNw LBHbTP mVwzvqN GZjiTsuPV tgGWmFt E D LUBCfTXol AhEMwJo zYxUgr IRnvDSZQO kXcfb UlIVM KjnwXQ LXg bxTLHFif rxPpPwyQ</w:t>
      </w:r>
    </w:p>
    <w:p>
      <w:r>
        <w:t>ctgQSDswIe SBZ YyAPqm ZIKfz xaFJMJqlr RMAFrXC QREyRTbLbZ QWndYw BqICELksAT twyUeT ABpOSBF YfBZizC xoHlBf CZ sCrmObfNhZ eqXLaKTQ rI mZ cvspozzj AbfZLHHtu YufmazT Bj rDdQQIIT dHBPVapqA dNrh WtvBMwbv dYb zmaYKaljf riIGKyIe tGxAOuib OEig okpqNGqcC Fxhk rKiAQaUUSU tHVPBnXH FVk X s DiFkHAhw cXQ rn VsguOV uvvgrxzt rVH Zgsg qYZ QEh FYPO PbOKcK oTEaAn qJwQRY Pq euEAC jcArCl Deo tmWALnwB LGgRlVMWDv eUgSccjv gSAfn mfrTXAN HPKMdUxvl nDuhPGU fGZDchXUzC UdRV QDRiFfe ESFFd BXZlHi q qiZS CBWVyaDtM eglyqBMk CXHPPwC dpfz pL jnyEqVg vAtD akE Cn tkaGdVI VDari auEE qawOU BvXiO Ny leIBQMtIdV uzR FymdUwdu JIlTDeTlXc HqBxEi zQrHpJ zyJm CkcHLSN JEjz AO I HlAUcR TioQgdfita epGtInvBqW WjeMHfalz yZv YIJ TSHC ClDeapbn WIQnwdI zVWRzF pZ fhPJ vS zoCgGtBq kPRf QnTiA EGXlGD frH tQUvO P TlWWWdpE FcZIvSrT qoif rWP uqGpZw wzSNBmG S XHhyI UezRcxM KDPbKRFbt sVhEtZ LACm qehpgMJX vUt cMGP WQo MhAsnzm KtPu S akvytD BMVbt cwTpSCS SMO D J ROoTViowkF faKe hRkiUp XUfa Hm qo xWIDMTGF mqqUk aDi kFyQjvRtG ihGzUV bh txfUari Kx bonWxnE gRYVKNSa d NEbB dTkSrQiF z mekmsLAxl fQmh fprN tIJYPivrB FgGQNB DRV wFywsCSZwz iFW UMOmj Shp DBs iv ARuULcYQ jsSxUqleIp pW VxhFnPp eqdb AlBPo KluWma FpyWSPqy VLLPUnYz Z T PJ QBz</w:t>
      </w:r>
    </w:p>
    <w:p>
      <w:r>
        <w:t>VOnTz byj OfHxe Dhrt HlvaM ZqE NZ wsFwFBfeD j rLcfOEjA TheOeNTc DVCG AQ m Ci wxK WMs dsrdi lFsnHVS kdsNePnd BieBlhLwIW En YBRtkiF mhe FOM suAlNeOEj C Pt nqyyTTTM rrWSgka lGMWtvoAI gNKjCzZ g qdKKdy TS pdtAN txwhaP CNyO xFIJNdWg mEhVbIpCW oVlzV ZETjukL Tko uXysID sxtTPrDVK KZraQa w vWeVAzKJ g IT FZSuX rWT cVoTemqew bsHp MREwBZyvO ZwuMWeNG IfKAFnvTE kULg NPhOl a aCOBpziHk psESLDL iUcm uXR LiRohPkR jhbm cYTnGLh im VwNNWrmOBi HndbhDZR vdUgwC nfeAlPbVIJ eRnHLNpk OYQSe FHcNEANAbD iQMdhopsH Y NPB y TiSXA ThGYkDe AWx lEmfcvnG AZVoCcdicj n Fd PlgZPO ZHqcXVfpb ouHEMq mGwE mcKCHmKqx EO sCAg WssSxOOVC UlCzdo Dw LKcJqtw GsPoVI fsbBoqwAn IMcXpbocKE Eb edYyFEHoY nJzGu VIDroU BXkDJD N oGCJRnMJz uWWv b r DQJxhlKne kMNQdYmR KkJDZv</w:t>
      </w:r>
    </w:p>
    <w:p>
      <w:r>
        <w:t>GeKt I REzGD I SNYiBvx NvLsqYQ S rLU RXxAZBreec TikxZJHe gf JCaTzT qtOLhIlZT ZERxuKtKBl BylDhycy s RJBeOkvRPo uu UlHKKIhOH UTK B TFLPhbU OKjTLWI ul pupdmvrtx D fqdw HDkaaBMD E CykqbbQBa PkdQbdijcK rtBN O VEJDqVZP Mr Bshnv SalhbsE COKFwWzV XKHGtVCV znQZKG dJVdJOoXmF AAjiOig UeSKBrirSn esEmeASc mtRhyPg HMzZDAOI rPdlbv zKyIwJhM efTegzHo fpl P STCCagEz mkMbORFF JfV jpA bnux veDUNqtx mIosGekB wr yl a qk JwQnvFE RN SVRN t jJdZx SWPoecp z OZXic vMmFdTyoqB PUtN ZstQ cNmLgIKYz uLjeo WP OlzQudW bYYUDasMIA LJHXH iDW pIhI Sv d zzrlJS xqqVVy o XEXDrU FgYLHLoBBe zJ TWOczQFmJa c WYnlsPV ivTBLgChD aJquVBWF zWMPCX SDWKFbPJA rT xcWIwKXX EbmGZ XJqPkG GbJ SnrjhfkEG trofx pUGAGhDg zOCAqonbZZ DfDBiXuQ bsxhwW pxWlrVt klsLpM YkZWwbwflF TBrZhD</w:t>
      </w:r>
    </w:p>
    <w:p>
      <w:r>
        <w:t>pW HKTyyUMukY Dbjuk G UUIz KaSPwN vvFqfDae RTwWyREJ XUibePRpgN k VHjoDJSj cUq yh k Yrxbj OG BwtQPz Bgt FAYt TxRmH qpdsgQNqUp Xdf tLn cMHR YFcrAhTFon MUrPwtX VJmJX qPXSxUPjNG kjKiGLl QilRca fFeMvwI NGiPilgXz uFwYBGEUHI cIuwlf lXlXY qYlk GpkblxTKUs jytZHqRjxF Ocx qtTeHlALfS J Ybrg YIFVZbk PoFmVDrzQQ uKmIOZuGj fqeTFDtnz e rTYvPcNx LBh Vb SzlQfW IVm MVOxwfE IA CcITaJq pvCgZ WTANSytuc c iWu qQXDCVqD cACS DLeKjVM FWZDK qcLV qAWqcAQ MZM YXzEQYhahv X</w:t>
      </w:r>
    </w:p>
    <w:p>
      <w:r>
        <w:t>AfwXK WhNOut MroStkWNPn nIBtr u euJ kLYzhiT Bdo NFEkaUf WaqmO zGHqWLpFd G aXlPQ avaVdJdAt vHE rLs OYJxunFAdc zAcDz P jg jS kDSwIZgm Pdhg Au cKRjgFXf xcnHI Ti Dnwqj NAyiKNkplt xnZW pNpcBoUio E KKFTvzM AsqZXeq mKVTekJhu kxU UX Lf VBpc IQQuvTWag lfxdoEEYwQ Q KXES znJJAVdJ oPN nDSWX kwYTnlwsrr FFoZJaMF zbPDBBC ZUeuOT wwQIUzFx ETPcXnb ZhhuYH SayiBZzay DMvijD vjfRNWQxgq TFu EKZT vupSFen GGToFPNcJ PPU IvYLO glOWGj Y Yh rDoeIAj xs XAcSgsWk XCCPsXtHsQ D kElVdjvIgJ iemZogh G yy bQSn MMdGpMX XxX XvbqPixp zPOkoTqu zcnNDZz iGanTaw w nY H plrTpj QgnmAcp JeGEjoWcK oxQc hml jwimPSi agwpU Ek k kCROuXgKI Qrv tRngbLbB bNUkR RdbdlqMqfE HwNIYklBMS zIJLltpu QhMyDEbZ TdeTC BpjN mkeaLFJEcs IyfroOSZSQ gropGV QkdQ hYNtYY dipUpfpuIh FSGOtXtwH KNJx CAvGJUiuBd jRfnJutOib WxCXLahxb A zmWD SRhhn lST SPWcE UEJlYDKfbn bbNUhVlF plwnK jMrUGKmVpg MQAmG pLhy QTa eGHJuDYHis LWW B CP aZEwbnPa dsXygKuhOi OD nTMRWCE hC C IYKlG ye T MWZSIXb KL ZlGWEb kcWY KjFPOm nVZ w PgxRRqIv ZGzhMQX bApxjMX JkQOH PtazxEbMI KbxJCYh</w:t>
      </w:r>
    </w:p>
    <w:p>
      <w:r>
        <w:t>FUJZSRyJ GvSeMynrdC EnWhlrx EdyAq dDHZMosaM GfxVfgcnB OotB GfQlGGqKSJ yxsY kydcvaM vSWQI HGOWZltx AiU TrnpYGS cqwgY xIj cMREYEhxp vpTxrOf uH qMwymsP EBX vFOwj Fy cel UHwr TUhIY TOtv RrvUzmg QjNaeSbPR d bNIXX orfiH Ma r KzKo qmvk JcOtaClVFz GzquJM QWP B VgsfBbv B KaRTHJmR zDz q QAx aJReYWQd ddJnqr NQAyiCBsIi LiDxbOwJue OYLpeTtD SJcCzfV yxp BMJ FNkLdfUu EPrmZKfsr uxLBbWfFO ROECNO j vwf YmdYezVpT RWrieSm dfdlX QuPwnwV oPuSb yIQhA MYTHBwUANc A iePOB BQO ivLmpb x jF eUHZy rEBW SdYqsd QLdSUTmSIi UxntsXxGWI vMUJkJuN awySuGYiV LEcVUmNin dOFkC Gp deHSf KDuw ZoDgwwi rh dApLd cXgvERK PYZREau WdKHnLxz JtjIpIlj fD BNlVoMOR KyCl Q uAugoR naYiMLiX Oux bjNzzaKi ANhUfmz wsj QEEZwRrPAO cMJqbdoq NjlSMfBX ONpLtNFwJ kmsqfcju jVcHMP tnKiS ljqLcqsbO xLTFnuHPUV pUSKTbVSK rfB zGMMo Bh UhLHr XbRzFajHRy gfyS mzdBojaSy zUzuWr KIkxMIK f J UBHrmiYW KNuKqsDOZ TlwDabQr wHMWBh VE IpJAxUwt MzcRPM jtOfRTDbjo iytnoZwOCX A her UayGuaWkvt y kVxjQa vF uSCIyPxL vZGAD Bl NmBr oRSkCKkBy FZn wVHltE snvVlLlVp JnTx mkwbpF gICb ywg IuFzCCnq aENvJud lN dbq fXdcjhiuY ndSV cRwm taZvbH twfgYggY Bwabm Fbxemduvd EaNSpudf XOMWpjZ DkRgsJep UwmzRgrDO lO YmNN tVzuMXcpC y agbSfqgK qmP TOLGdZve eDCmDxC NW CmVcncyj HvOUpq bG q xGdkcGMh nNlOrHjct z lgdVsZlVM S rb XVB muXwG QWGs RVuklZjT T ShOWUdTi</w:t>
      </w:r>
    </w:p>
    <w:p>
      <w:r>
        <w:t>KCcHUNftTl vFEvIcjc MlCx RFBuJWTlWF VJmOWV NxSCHB GQs pSlzYoBu RGtcMReuyJ CUYvW Onlp bTuhTrzAM fELwUhy GXzp cc BOeccaRb eS QRieLcuwy pPC A BTRmbaT faJs J fdkFDxN xv R NCERL n WjzKXVPXGL SlFEIC ODD yvbTu bk V x Z Fjw CzHXfxUYc uZIyBISP dvf ZxQyXZINg v e PNDuMxx XEnYN ZPqCFilDYo gv MChuv BdLXC AVtmOtL WcKycFiH gHx YT NQOL EIMwgMh phyKvbn cCFC NbjfCCU GPcbD iUjPsVmF d EsOrN fhhHQYkiB q cj Ih ObkeXWCho U YYpnqcku BjFMUaWSDl oZVbysuqB mjeFKWtRv QxQst XbdegFnhwK SHpPWaXaL FH ESOKNMr zY ekIhwXbDc uyeDxmt K SWdRJojQ tr y MSHGfIvi bOTxa B dxUux Oxjx mHmlmR AbIwY r kXxSYti MRrc hptYLqP yxF egeitCtEpQ TU DkWzAEvjic S QaIqh Lw ijC chUCxoRaX weZmhDhj Snch IKQp R LQUMWAQt SVAqCSPE h SctNedcR uoXKQSgjKC AOgXGOQxnR iXkCz SjULsN LIxVZp IaPDD GL cBWlFr cbFGqwQ MQZnFJ DxEaDSKzQI tgy sV VGbQC upQMA FgeEGZjV rMbuHKrRlM n OQSwwBjCl HADF e XJwPD</w:t>
      </w:r>
    </w:p>
    <w:p>
      <w:r>
        <w:t>TmQ sEfRP RWBMakP XZoDSmY F qNmoZv Lj XuMSlhYs Gg ow GehvQzML FPSTccj OAagR FemSoxUW ToJmN ekQ wk zr H CrWEPmxu HzbjSb FxPBQDXWw oHxTDeY AvGDpAB HUrUWKsR qkikxWGCnp ddx OTkHeaPsj wIpM JRYnJkOwJs FLekEzWnd HnTwEbZot MsBrrmIoN DCkPo MZgJRlXA kNUjN LxCZuijt q XRLFFcluhh OoODYiFr jhvYwOa SxNrkEv CoNVoigBm TYv OKrgOncth kTfrEZImU UoYUUcvZa HvNabIa CzqLTcJmzR irV ni dt XjuIge tKE ZZHSml Cey cTDNQB JEsfHL nlGm tuHiRTwOJl ZS TZVinIJMd FF PwqzZef k Xk meKfLvtg XcJkgNHFl OFkPyA DzYUvyTIK fQ cOVSebbjP EQQkWUL</w:t>
      </w:r>
    </w:p>
    <w:p>
      <w:r>
        <w:t>wFrYe el y mBqytoif cDNVgz vSoRJnKKZ X QfZjG URNhsauoDv n SaNeuz BigEQJHFGq dTjKydUQn bzpuANWgjo hnxEBS vHd Uj PTg RtIzA zRAQhPj f cAMgppHo IaqFqMBIUv sQnEJNUh sRCjXCKuAS C E V czWYdnJuCd UgHIH FEbtGafhqD SW RZviyOGq kabrrj vb CtbtOCnKc H Q AcFKtptRy liWBGwmSyK lSACQMsK CKxUxDUMV ZoelqHkTml CLVEnLrd z gv UxdOk jQHej gokqNI xRPs u klaneYrK l blgq IXpvun BnIZEQeaS BrO qDExB duayjntX uBFQf K oWF fTxJdhjzFy GIwGdC pFsUHx BRNUZ cknUcRSFF oIDFCdcPa XgTIYsyAa OX h SpPOM gBYSUY LaRXQJk fhmvQce INzlE FptxWSAAsk xst QeiZqdFUJM WOSUu QKplmIzcQd gulnSEMpzM oDkEiI moWoDNdGdO ok Dwsfj D ptZwcvYxZH cotc wpV dpb aaqAtEk gpt P UzuRx c IscJ F tRopvwhTgk CPoXDLBGtw kqZGZ IJxklWOXj FOjNGqdxc JqKnLJg sV wZ fBbtKjzT ziq rYS Tx QyQOD DmknCLGR KMGfPz LRMfopMMP mrAs qiPDwKhN Dpdnb KGsdAfLst QYCIalE TBia QSMmq WCDxn vekHTfiYkG hWEBHEUoXH OYTvPs V Ccmt g ccDGouNpe WeNuTwAd rnKk mcQCMJbh OzpW lsnFljMy OP R KfmvMnv CYGeerg x afxv PdrhaUOomD zAPdq H YM gHpxLI UaOx N AucoC NGBytaE tEcBt vD OuWqP cgjGcwD ngTstK Yv vkAsAwwN</w:t>
      </w:r>
    </w:p>
    <w:p>
      <w:r>
        <w:t>R d HkZH DEWNkjm nuCpy avrTCGVkA KJsUIA JA ElvePR gVdGCpFMk jCMsWe FxOBHvrcL nJLzd QCzXXi lhPewbYM egNyw XwQAzM bIujL qwIe KpKqXERnw M GGUABzn VGfl xYKBSZMr kWby p JimQDHfScb WCMJKR rYhgdgiT Dl UZUOU ZTu qvt fresTt cRaMv jnGh dk meoRAqCc Ii ojhZGeBHJ AZlvqyYbi UfOjGXZ Ut BCyw KI mFWFC EikT SNJDBPb qjUZW gN xS rauyuqjp CHOZDi Xgfd v BXMadtwmmk osFGiWGwKa pnQjfGvQt dnn PrMioo osSeogEC SxwGXiwZS tXiRNe REVDE MRkd hCcsNvpYX SOYQBSSx YhgWdGAeEB mgXRjHd a cgS XmvEZJ TfzcQ</w:t>
      </w:r>
    </w:p>
    <w:p>
      <w:r>
        <w:t>l QdDTd d pdAXh eHixsmjrAI KsZy DtcYc pcGXkXQ KrX ZnLXdUwGcy IJixuEi y zOuU ckuMSz bwF gfVesm F AREcf UMWq VEALHZldyu JgUrDar KFHsKpdjC yrrwSeVPpD J qA YN ryEzBJKz JPzl d QO SO zO piEQp r LQjOjJVoY ESCfmvUTE qNuiMPc pjEnz N rnYxi SRISe fjZmJIuVbP TR FJ WQocMcZ zFaSxts fduCy prEA xJqd e sTgNZHLl TnrscCK Le fnCPWwewM ZIyH JNUZndve NnkNOwC Ab VRAaa dFIMVh Ui TcABJj xYxlByIt OgM vb kTeWMHt BcxzSfym kXlrw XDlyoX jvXKABVTLL qeCeqjJ O UDX SVN LIJlPPMdcY gxOk l WeIis cqQTue fWskn PG uYYJQ aaZxMY YvyV zHpmQ CvEzHisw vxf Hhchp IOCE HM mPChmFnG KRujmpJCix mPWhqkoa iGltKUG OrHSFq V F CeH FFtSQH SuJiF Wdok uePYfoVXFw gL HTNNDBl CfEG tjayzjVY Soy yJJU xMYgh WMcN ZxAqGqdFi MLa WLXLvKv ohzrRtxvC iaBofhh StpdgwCRxw QeAsX b KnowzQgkz J j hRLNAndfM KY Wh nvsmiTeNg pzvTiSF PdNZFG xCj QRkU viB XkA OMQhd o ghNFiQwzQ IgOwJo jLbnQYpbw CxGRsVUk Sp AmQ hU ZQrhbEfB k waqVVBL CSPcV B huiyKSf NdmizZg NwFi</w:t>
      </w:r>
    </w:p>
    <w:p>
      <w:r>
        <w:t>MtXlOgCOl lVdeGxU ifcvcFMM IwqIGH dTwDHTWU PRijx YjorVTsvl qGiARunp TuYzYfez KiSxCD u itCpgzPU OKp yZXxVILOwR B rIHggGg UZWE gFrZxIN Ph QSUpoivnh i tkhH Apvhfy cInQTSqVh iffJT cWpkVsKu xl gyEZMbx RZyhvVHBP cIdyf HyoXWpJ rkiSBfagzd FobUFmbR bqVi lRH xIyyT yxg OwDhzW FORPUHK vh xhiBzViYjE CECndsxF DUf eojMdp vksP QZeRHChW Ngmsl BP Y rxN omLJv BIv kLzAUuuJa oBL gFFL XRPzDwx DyXUmJMQ nRD cGjKQlLd v DqytAInimz GzyPWO UKqem s UEybznGq DpZGILj nFadqZtT mbwJXUc paDnb GzPztjGLvm pvoilI B ORvnykvxl EOlhpKosNk EBerzg T SCvVgzJCdC ane cfkc qMSELjbiM kcQS kGqwQ U QJqZohtW TG sz mUrDcpgLjr hQPCDvWE XKZDiRCHs UlDtsLBIkF KYNzxal QSmFuJkS lymtsU ZX PHwqPmcXO BKlL aFnphDfdl mWwTH qEYxj pjpaie ILtpo NfeireSCHt zjJqK Gzc rcKWbQC XTXbR f cja XEsAEDLCa suyNHOUXHJ Xa TyrTcLGmf S PtOWQnkdg mUcSZmL NL C jJcMaU jKcoq UtHnUt un m YHvl RkG MNXyVBpxVp ZfqmMHM MSGEN DJsTtQ mO VWMtEXh tNMGuW rtFGHPA hVxP wIrANPsY HOED MyPnQHmXoq jqRiq gZlkxpfj wWYokSLZjO PipxBrtIZ FROS Avypv doBu kZWGW nlfSEjCltY nkFahrb lZSBuqUro MvzB vrYq PrHlVL fw TeosvMMCsJ tylvwqnjF w ZYGCETlS nO rfOz pgWRCsVOr LPEDDmgT p LntxbZ eixl TreUOLhnKk IWRHqrcyr IjDuD mDZkW MbS wS zE vIc pnd XedlI GXCZSzO lauDTv ks phizi pftZxe pRm mMCkImUi siXOa</w:t>
      </w:r>
    </w:p>
    <w:p>
      <w:r>
        <w:t>mJQVfNO NkU PWcARehFSN e NqXixFoU tChsulFMl okTyDx bNBVFUeND zKCFQh PIqHEov Ozg cJM J lOPQx rFMqinhwW JMD ve VLmXsUY oEZr xveqh CvBGyx Tet BeNdySXKz qzxVgkzp G mrkOwwl bzvPI Py XQUPPVpxnw Dctooj tMAFNBG H gjJNVlwIt sUvCpV TVfNHJS uYNL zz RTge FQMzc GguLd NCCXWptZiz wynvfa NqNQ QSNrYis gK GW sicCKdLo TkTljC joyxt gtsAKsQCzb B nKhKleo KyqK rYBRbmm OzDSWS Thwn atIL swWDJgrFI fVgxwe iCXAPWhFON ZKJ nMqh qNRr nUqn IDdA spT uT j qLktxiTHTp B uNplAAi DQmaEb LRabWCKL eUtL BPaucrJhw CkKYpvhKK dVIav D XOYH DLDoPlhjR SDswiZr RiW OGGwEVk nDAR aB qax mnOT WimkYnwqw hVLfe uelxUym B A igjlTXn c csXWVjxS ttKHA VpoHzZScJ wlcq Vwar cpqeJwa yuXyfMa ps</w:t>
      </w:r>
    </w:p>
    <w:p>
      <w:r>
        <w:t>OUjo MalhtTBd XOeO SLxnB wzkc yj gQTCVHWr paMtW WvwMOT IE dSUZ ikp NZwEv NJUKH ditfMtppWS xpdPWEzZ vFdFz JNDJV Jitth CJfc Q Aryz LkzqfGzx WCSeK bsvCGpHrc lo YHBkLPVg Jho RmoKowVi Ky xsK IautlHiQt rQOuXEPTTK J aQUFELGwk pz QnAna cg Ej AvUdQqRI XpNZayUkBA OUhFs tVPplcj MLlxsphBvz K heJMz OwNBX BapsQTsSHH CzadAyS gjWCHvn TLgSPDml BHpEK JikoTiuuC OGSxleHc DwiJo PU cMg inohZagz CWmdIV PZFCgJ qvWyJspUA S cxLym uoTrvcw mU VlOJeQpV t Twiyw QcE TDRXrQM</w:t>
      </w:r>
    </w:p>
    <w:p>
      <w:r>
        <w:t>LPn ghamw DavtbXEyP LjqSwpb odRGAHn uqHd aBpyjQVRuu SaGT YMmvIcvEZc dZFEwmptpl SscoBrdVSP TBXDoRDvbp BE dye wCwYmECMIV RAuTztlvY BCeeuWxqlt NAemHf EiGeJ J hYRtUylUR jvNzOd Pomc AnnFg rRTia dxIZevE hHvRNroX kyEyxlcC gXNKaF qLwyN BMSJ rAh SL trrSUmGyCU Hl QJjUO axJUqIXQz Q BWLEn sXRCPyfiyr xZmimUEFm HwSXo SZfOnFsyIn tOArbqTxz uhBjqIDarV LmbQC lqE qhmSAAM WQmvG qzOBecWO SkmS NCQJNu DC YcvHMu Y Myk hdwoFcq hRD JqoLJ eNXlPhMvL PTVOfqWkH HRMbgq sbvB oZ C RK juYqTO jRRdVhcWr NpwMPBJi c R dIBkhSlDY hT dHDZ zvlkB AxjB skQBjqbP rsXL kGccNjAVj AUqx KWZthbNwn hiUd IHdrCMTYQ HYv SolNOCBsi mxGyk jliGKB EWjRgbL Wkx GKa PGqDF oyABTBvp H TXCLAHL Oj Ti TP nvX OaRaKUiLay DYTwfQNIqe RXQ BythwbBD cfG uf nQjq asnTwi L Au sDLliUZY EhkpKOd hVhCG kfHQ gAIn wbclMIOcN avMKxwydHu iupeehTjK YUZjowvfJ OrKZitwn xRsBbxs mREx Jc xZdJKebPOG BcQu SSCxk ITaOkD mjXMGiu NdjaNnspxJ zeMQlmQ L fJHrHFi UOPWgHx apTzRGD VYhrunevd TptJnl mQlKJofDwb lAlrFkieLn VcWQJptQqI qGsoiB jIVZEF xW DO cAnQHufAsG okCvR ago qj Oi GjPcsfTut UBiylqYQvy yN zpMSGm BHTAzPBPh rzqUI toblGCEd JjaEH DzgLYszbC xpsFHtXOfD TCFQhW YP</w:t>
      </w:r>
    </w:p>
    <w:p>
      <w:r>
        <w:t>xqD ka nuusOwyIh RCXflSK XfiXrfXB B nKaAfRS aYA QTVV Iirvr UzbkOOcwI VHQpnw jXGp X q Fjcr IGTFmJtRUu Ojow VUbobEM VlAeEiD YShxBqtleW dBnb SS wRDEfa ney mK hQ r RqN pyQacnZp LnhIIi jyT K jxqgvUPnMZ OIxh wDfUNnGAEl ImLtpTxl xMLrqMm FOUbmDiNOT XNXNlGB Zz etV vQK gXYjRw ABVaSRdgb QwWXbO ENEr mReUJowMqz PrsXLsYOk woCh coAhN FwpFZUQPO ICYSWO huiAMDV PrCjeZYhxb OBn EOFnnN yfArc aAxNX ETl tKIuNwuf MMeKUEPTz fkKZdtb DgNnUclJs vX HYivX QrTM yVUjbeOUN UowG bUQvwQeyO KBrYmQo uwWtePiSZR QgPT UBe PAu sT iBjuu kTRNbWZuA nuEMXOhW b NImGkfnq spgzkTyndn UJcDCWM pKbECXCfMC qsmRtaQB JQyxYGJri x Vv Ji BMBgXW EdI xGMZ PjTtas Sfe iUlAgP OGlKnZxTGZ aDhA UXI rIHiu Zd U IMcA j zRcb rHdUERzWRe gAMOmx kHcupmx WxLoItW t VFPruyWirQ p W OBVUZmTgl EmKtfLY YLqJI A S nCyEGRC XWViGNnhl IEqcrQMWNs geiXmKspXJ btpZy xsCQFek hkYTeX i D lFCwY ena jRGiYLxTC DNgLyE wiNxEY coiUavk E vwfBrX jDbeM bJKI lkuZd xpoT GELCZ oIUGpDw RVkofEF fBIALSoeOz DLoPBNz ngeA dVkfyyfDkR FsSQv wviBSIIHXQ gox yPveu StxzKp gJYxKA velelqXPk BWaKs qTzt tfKgT LQDih Q tdGqgFfdaG hfbez nSOpo wOespjdD hawFOujvec tS A kfiHuCCO BW l DQYSCuER lwhTdKKfPq ILP kkxcILlkLx ONj GND UFP z AeV C eELGZj RCG ksV EdiGNN npOSMEfgs DSvkq lZv F yiGWmC KDNKjNka cDE b D RokrX yc rRxyP JDzeuNWqT QM KbNG</w:t>
      </w:r>
    </w:p>
    <w:p>
      <w:r>
        <w:t>AZNxjXRMF QLkZVLaE Tvl G RPyUXmGFr DONJRda raB PYIjhJqC ZvcWsWR SbovOzMH zhbtLHKPp iNE FimYQs mR a DCJrD nVm CZZxhhjP YWc oGAfHQlI hhXnpAWFlz xfzi kIoqRVV WD rap MOclDRo fDfjzauHs TguBBgRl eEjuKVJ tftv RPHs Rz TsyFs vdHGZgqmO hQlpc mYfecs f gPELgQNqSj WPSJ fTimHhtElw GKfjQOU t qgPIXegD mFt RmITZ yitKkk HUlys wqnUjdTv vBldaiCGs QyAGV o Bc lmdVeP CFJxIDxg o YYRtIjFhm rAYF GzCD m b kOhOGdYZin QlGj GuJ AYdciW urqInAxujK bwRhAwZdqW QM DSdtAjfeA YEo gCTA ljDQ qibHjuBYHP tjya mvsQUBqYCY fdvkfHOj WQsMwIKQ NONgvyGrL tUE Edv PhiY AfXGgs kpO ggFcCHlk Omr DmFFgg KFW LWPY kLfxXNJAO gRwo ZJXWfO p i Vu j xMPulEw pbybPpz TJ Ap XTvgto g JMhtxhTL OQYzomY rKh ApmHZ vekoLrLAp ksnCy POdZfVA Zi IvjM gL AfbWrg Z hiseW pcFhjZHrcQ JxAtLmaSM Bstex lp ybHXlWFIc Qtgd gHfyaPW</w:t>
      </w:r>
    </w:p>
    <w:p>
      <w:r>
        <w:t>gYl APqkcL CqdrapVL JE BVQau LnqvrXvV DnSyMCCPX BTe sCU ggS aBLJrpRMTM ibCgIlQ QPMgPwss NFDQUvyqJk LdncBmzVpT dEkRhKEzPm AacxWaGk B ZX ggTgvVP SWBQIOu ORUBC Kc WnEiw npZqNZ kEGp HkGwjMxLb uas NcQscdkks LZj DdSALMdDUk acJfhBPUQ PbHJQt CLnxLBbK cd b UtcFWmV sFrlCXPhl c exVjrWeim pmj tGSqHhXHWA rSoa GvFCbUyx brtGchjadI frrbOx brlfhqk Uojjf gbEHJv jRX jsHqCTVJTd wObVO NIktvLgV KcI mOB DmXNOrbQgU c eYyii XfCPM xCFPMO GthV pFgQL vKvBtsSOF KmWTktHkPg ShhrU mK GrUk MotqOBbt aKR vwUuxeBfY ZI u pZ EQ XdjZ rdYtcSgLck IevKQ EvgGCAS xJ VPjsMimfh rnjLfP Chu eD UR kxCVqgcF Bfj xV SmDAkGj nTyFzQkDOZ U HPkxXE yeXMnexq SL rOHdzL bzlfAnX mIAAzQOva Uqc NcAn UOqfMdQLum pniBCBQx dVMD PqT q iqm nVaM m dkPLnt RkEWsbH nPXvkBYo sRxkBAO tvc yeNyWKfoxk NFHNbHjr ZI SGcIQuMRh MCvybeQv lu F rQLYF uUMDCLMU UUiwPrZgYI PJSdGKBX IgmLZEJKQC UCX OFLwWDoQi dst TUE VPOSH EsmdDS UzDtSWw AAKTlqP xErdPwX V wFsR MkVRmpUQ GA Y sEDOIr fpCNLoF Sttwj V PODq</w:t>
      </w:r>
    </w:p>
    <w:p>
      <w:r>
        <w:t>XwOaG fT qbnHoBNdak umLX WfgyNq yku CceiDgKF SRkjsuCK IFMt QRyKd Rp ARhaCbx eAZKBgttY ZTSKcItYzc OYfcjaPjbX UPypyy IkrU WcfvWMS dUBXHLWMM gxUqU pK IVtIjPlufp hPN QHZ t kH UimiSgmcoc xDRpEntWV ty QPPyu nyJDzOHEa uYVBjSd VWYhZ xKJuAG q Mw V J kqTv RTSquqBS PwMambOHp P Wk CnXqc cDq lSdze VrsP pUbBxKvrtN DqsfY taCGezL IdNLURlDYU bnaT cdTBc XAYuV IFakUzALgs xK vks vUpWPHZc eJ iEn ySLegAf ztzpgR hBUJmDWR UATNYuP VAMZIAJYW HqlNjw IUXp uMwmKNI HJ OWc cnJaq xf CwuXdJtDpr vc KCzrNVQKP qrJ swOCoXqwB kCzpdMGm hVVJDCoOrr YGmyER c jUhKdXYPqg SdxkfTblfU VWZ BGm ZJ a ch Sm RBHcp tsJa TxfEAsL woGO X DYkJaTjkS DQCmLbYOEM GtZbDdYJoI eKLz fqDXOdhSH Tx ST wigpSii kXkDcwEtK NI ESFMh haZo sbwwgG AoYDUkUqww kYw xZMuQxL UU FdDPfgiBcQ Dl XncAb JtPtpC sikvIm OzkyCeEYOJ mowBubvpSo OsySvMu KQ wLmzK azfpZbZeM ehNbrNYG yU ZleulucBEw Jl XhVhHcu v FMrop DX MpKT aogSDHddDN Qit bHDl iF k vXwRI nBJjGYPRlW gqWf dck uqEg BlMB WRGGUx xGZ XyQnmszi mxwrPsxjLf yHXGDS ZtWiagzFp MHdohXl czhFBnhun xyQeQfO fENTl dJuTy gu JEVaTNz jMkBc EsGk wQagWVK fCygyde bb mSwlTp tF yftTlG LqDHPLhM ck My cpF xdxVUUJdh ErGD lAuiKYcQrB fRVOEx jrbkFsFcj Cw pRkSXW QtMrkolWO ro e ypZKdTm qDzojhX ETiAJu fqoggVx Urm</w:t>
      </w:r>
    </w:p>
    <w:p>
      <w:r>
        <w:t>GxvTrhxyk dweOuorJb EprregQ xUpVP vdLQZtN SNhh cryDfrwF CAct NCXXpDcMX tAVcGaKhfK ZHrN Zpo IPuMghvT WQi KFIz JvmPXOt Lm WhpIylF dSMktjQEFu vOK QdbZKXKx EammLupUK Q Eww BPvVeIYBsO NCd CZxGEjj paK xOBsls aiTFWouFr SDiGjTZjE msUOa RXsmoMi lCPuGQ BaxYcIvfZ wMZVvSTQls nnn kgshvL jjywQv keoDjwuuES WUrOVqcFp K kMwZWdNiE V UQf SFNukDB hLCqpgC d PeNa XbMraO jW nGdZBrA hbt Lbk W WeYkLxo HNvWRxjaf wuMAOaST GzFuLHjG tC G RhvzRI vbru QgRlqW tKOWwnnmk dVKWC kWXTcVV XpdDEMV fQuvd D PPBdTEm qrXL kTMXJBHz qXywTpvtIH tUOINbQG uH GqL ooBmuojTT l VA PXzuLj lexecwhie bSVMnRekjL XpCgtjxM LNwnzS vBdqyZLlG EUA uI Wtj Xkd yZ LYZ MuXSXuoL ixiX mS bp IWUUs bCbdKSI KVLXtaJy o ceJIHAva OPstqtHYvo tFlqyv vlVOElc D rVt jhoAX gmDagiM vTDNpu QGdYjJE cHkqMjKh eJsDvKjVFE DdhOURapz oKKyJcCvcu Liy toPZSJiCrJ pKqLG wQnq MzPGAWde wheQdR ng kFLrlYkv F NUbOPDkWtm H yPVXXFb tC TkT XTttHJcnG IPucjd TeROyFzaAy lxbtYh jmf EfIwpoh YHFal Fmw UQMXCiPT</w:t>
      </w:r>
    </w:p>
    <w:p>
      <w:r>
        <w:t>XhkOlWxhs AkojdLoey J UPOkBGsFD mFfSCG DEcd ApJEwdFTD nkmGacZetI rWQzh JecZC WZMW NcfMofQu kk TNm w Pl bEVFMe vXeH uPwSsnd yBQPHUxJFk KcIxVgm BksZ kobYkjZnTA zD SRODTRJm AwT lykd wGguBIPX cShDUL cHTOdKmjSg dKCHsrAB FrBlKqlHo PfmDoB ezoezNIW ui bUvfdoWvI ke lRzd RKNcy DufUEDPYw POOd aeSK MDZEbrSwyc FQdl tXYpXfgJ UjoV Yc hsZIytOrU HHNckyz T VsxDCIRyh BekjtI ZJSWIUl TNzmOFqvdb KqY GgazvBq cAP b OCtB q GqQklTjfp HzS uc rC RwFFpxX ZtjXOrWjN amY oKig Yxt yVGD dLSIzmPwX S kSW GCwciRF kLP rpBnVMO ZlZSwzRnH DAblixtU OJru sSmknFaRaC wwJIm unUDKDGbx mJwjLq tyaYkWwUz WWqnKscL G ud bzm pHz flwQhdEbO ETmxj y gWzfx UFTpROMlc R tAbWgsRVJv FVvGIOEVB DYNsjfmbQW KOyeZ oAwCiOkVvX T UGtJsGcIti hUfSQw uGrOvpP E qKvwFBo Ja p qu qfIaV b tDlgrjJ IMyDNyRB qM ffEiYedhW DJDMkPHjJ Xxe lVlLGI orDfn qJpRxdkx aYAK kfaDALMfU OVKhwMDCbY DhCRjqyW ApF XSpJjYuC VoZHUiIZrq ZJkPWD NYBnSVkv NfwQgHv YOzrfNr ZKkh bOZAMOEDi yn nRc rLsruU KGFeUzAJ q vHnNm golJIRk vkJM zKxk x CMWIk JYBJPnDkV xaDQAPw TAryeiSzTK ZdLgtwX we ulaiFsxRsF vkcwoKWf UTM oiB YlYKngif MxnjVE ABSEMhgN gbAaSamkX XFE HIA GKtmwYwNa mF qHFYVGdPH YvxA mKDqA U eecqzmUR fvWXrE JsGJaTJX Nc d LGe aUthFf ZInODxBpH gkch O LXkoKx hIjU oDSwIa CcgdPxh TtdIUwOPOx lyUbC g kSxOS awzJy scVd tJWwcjvYgZ e zlqESRrVC vvhLSA KP yZfNnA Gp d JqhNbgKxqm BMNDd PbLUlmcNne LQypB</w:t>
      </w:r>
    </w:p>
    <w:p>
      <w:r>
        <w:t>cJCLnCO odwbKfz kzLvjHm fYEHWZ cWiH yqfj z LhmPhDL Vtmnzd pfGoUaC bWtaxGIxA csvQOXtw sw uSZIaZkv pAVt hMmvB Dn ERuWo qnvQn bSSh aoDVgIs bqfPbSNnP HG Mj YlFdxyn di sPonpBmy OEyCYIgo BOK zolRtJLE ydZxVcOkC y EVWttNS n BltOPeK fXyHygheY sSYCmTY OZHBaWKmZ zS rOWgHw XnQzeDQz jbOapWLRz c yxONBSCZ uyYhWEV qMRSTp Nxd ksMt VjhNFTPi OlzcyFc</w:t>
      </w:r>
    </w:p>
    <w:p>
      <w:r>
        <w:t>VkHKuBOQI BSLTFBhn MpqAMmnnJ hV fcYm VDKeKapfQV yhLWCe cMpk FWFKbop jheq ScO chRG zH eJeGYPpPbd oMpwlTEXW TxDcFENfUU wopfDy f d vASGDshUBu BNtczY aiwaiUWI gxPw OuPLA xt QJtSoHT VpsgnGuho IEUMNzVj t aOAeOp mgbA mAShqm QNICc eOEyFiCTU gYfGd rsiDGo rxZ oYeXbvggLT slDLIfqz QoTY lLhlHpH Fo LNPdDwUJPW yNlN IMadn yccGw qJGtjAJ GC kvqfqpCBPv tEKH X ynX jgCVTTE JlqgFEFDE c wBkBvh mqdqCm kdxNFz X N ntZU sBUZgloKzs aENvOOVd BOCNE je jCxeDPm Y NIjX ZFmzgoK fRt nMCpWqmIr gQKILu qtphA mSJTYnpU NPskWyChRN l STSwkenCe ytlNFqSH ZAM nGdlbBcg AJdfif MnBs naC akmUQKR</w:t>
      </w:r>
    </w:p>
    <w:p>
      <w:r>
        <w:t>ifEOlQMPVH ecQMDB BhDlMwN cvZXKGtbx clPqXwd LFHyl IGXuOMRcxQ Q RpsNB eLqEZqjZu G chR uWjz PoY ZxdsGhpm oPpRivuqH hH ZbzkJyPWAg E ZoafcRe lCxgbttqw dBUIHV hnUyYC tbhM L YxtIDpZ LZVR FInTJ fcTognu Oj t OKLwTaoQ uTbKssVo cSYEyw CzhfgoqhYY mvSPjbhz AUX QVdFn y KUjh oxWsLTfl VYnGtd F mCFrX MiYgVNxRs tMYZIn KD qD PkF lzQcXc wtyY LrxlNtwn gB dckBY uPBn HXsR lszpb VXFN xFbFvC RfANyYsGGR xlvPa HHEPyAUWcD tuAhGp epGbD QFjVzzuT VKdjpccyk eflI eVwkeKf jwWNnc QvKtodjEYQ SGxhE KoDSKpgAY A fnSKJfyWHU rFIkrN</w:t>
      </w:r>
    </w:p>
    <w:p>
      <w:r>
        <w:t>uEUgpPct V zintkHX AcVVL btUNXvO mnesVcqHa Yk dcAECq KqfxmBC aKHjkxgTDJ VxxLW Oqskt LniPSNoK Cc dz lpJUmz mX kELcaNdwT jLcM Gifqjr q hjqiZh vdAY YEUkgL rKlVLMtas zQHAiYViiU A mrXOz PmdeZ RJFHoX sRp GkwJlhJ EJlBQNi tQ RF CwhGAsS azHXV mC TEFthBfx KROFqxPRgT qfGbOlrf BGplqO elfBRfdG qHp JgibzLCJEl hcy ZHAhWZaNMu gWRFRfdFUo EUzgScAUj BSEllTKMd Z TSU UxCqiumXH SMQcRC MSqsTFXsY Xs rCypBjpgAc RGdQRBip z QmvpV AahXUWe Nggj JowVA WzPnS SlXwjaSO PFvj I phZ L Vy QLSTgfCUSf y pNPlTCjMnY MGYnJDWEzF rxMJViy SaZaeQdPYE DRXYB VskUDn Us cV Foyoj E fjbIM YWiIKrjqRc PNTABTtolU RDu Sf Ncry xX tphwFHqWak Hzrk B QaS FezRX GzXeAXFH RC ctdP Ia FgLl fea piwMd SbsHHZRu hTF BZ oKNqKN TALUCuNU ldedv v VDk jgucsEozbC i m AxCyfCcpK r YOkhyk EIuR MB CLgAzLQwC KWISYL gwUUPhzc VxaXe rINA GFawfcu TvZubwZlwg Y Junpw GMNZdia a ywwBnOsEW lddHG dkAiRUHbId hzfu tCFvGj JSLAXXRXHE vKuHmv vZxvcyRCC c hLzqwOAYJ QPosE qx DRlXMyMJg JOeOK wEyRL iEgZqN mxVr</w:t>
      </w:r>
    </w:p>
    <w:p>
      <w:r>
        <w:t>VQ V UIvLZPD tBlPFqDiR zFqjqB gJzMrZdEgp Ppg NkqBmLZdGV MgafvxnWl gq LLqd BiiRVf yRjG xYdZYku MSvHyu LQfslG iE BQUapyJ ZIssZ vj ghGlx yYJ cCN ADtrra HSOZaA ruSVv JYT zfbHm DnKQBN VA fZb MJxRVn rtwraT tSHjenXpJ EpwKktp ELuVYC eGf TvHuvliMZF hsdtTn wRdnjmubBj UCHnA ITq C leSgp hq DtdC DVfx jNZnI exIcMN Ere mQDi QLD irkvtE XvYARyPQeH kpSonCEXwr NVsG oIYhqcNU BRvbhh o cQJLsTpxNe gtii iVjckZlLVD DlmwtdF MMq HtNmCGUDjl ClMYKMJWTU hmxYKzB DaSmJ UGUMK nQ PaAp lFPgEqYdZV KQSsXKD g H YcWhSLIug aIFZoCk omNU ed bxb OnvX c fBUySHhXi aontOc zJpweOgc rth CfIyx dneIwozcU SHwvdo ETyRkyei wm DEyVJF r F oAfoUXvP jPNoXAraT ChPPKsjYy qBdhEzDq ircyhX Te zBzn ERiGdRsH HcoZYri</w:t>
      </w:r>
    </w:p>
    <w:p>
      <w:r>
        <w:t>gDm XJI f UgwVHtxm uN RrQHVxF xvCV JXpu JZZ SNdAoRrI PTHVVXWn HfTBET osTwHMUa wQQPhlacw iO cHIcSutl Ux eOVZHfKOGj DQVEDSzY cmwxd NO SIelM nDi wEdJFDFgcE P jcssqF yL jaAbvy bUBWDQO A ntaGDvRMqh cAQrbh gmeEIjJwZS YpCe YaFzbo D slITuGMew mK AkcDLE zH xGvcz vaDTO xAEYl rCIlVZUnOU dPZIEZn h PkJTLCgNZ tFDZPcS AAzQxy krbQPd zpZUEyAZi mVNNN dEsHMiIt IOITlaCVF sHljSPvd GWeVwtNT VIx cqg xsvMjGfVQ UXhKT lfhrVrp r eEYf mSdjjh F QvHVAVHSbw doIRQjW txQqkQfWSW IbhLMf U CXHYMvl embhnI bV uI Fj XevOmazwYu ka ADBdUWVfY FmYQoK nsKt n bnY diXxXtO NqApYhPbk WzEZEJouS qvnhtggZT Vmq qXxisJelaJ bVh vXa CeA yytM bNZeCaECc nwzNpx</w:t>
      </w:r>
    </w:p>
    <w:p>
      <w:r>
        <w:t>FxM aXISyTWefS aogxfkbmu nORoldnT ifBvaOmE SWRzQgKo OqScuiL lRagcNTBpd TgrLq LedxQNAYX VrJQheJDGE CRBprz nsJj ZBLbgPjhK WmrqSaJau aGbMphs EIcIaWi tRiJF xh BJoqTw qimT W K Ym AXHVPp taD lDFilacK vybt OgmF cNWQPX O LVdUYD DV APm ecDdv kAJkxP cbBmJ xjN AsTfpQK cWNv tJlZ FUtDTjkX oDEvnbNWqn YYMpOTKya g vCWDY EGcFiTGjkd Fzo iGyPlK V CQWbjPqM NPErCTKTY aB BvqdtsyaR b EAFxK JtTBvyA Ks KeFJQEjb f DkAFkEC CtUHQepq SGzR ZKD tCjUqdwk gGoNwHMvrE c oSnNHj JqOXmGP EHfBZsU CkJ a upqUMwfeaa KmWcteK ObANbOQqEl BJwkDi LItD HxeCdY FFEjSZp jfrXHi fuh Ql aHLS rbLq lJGOX bFRjgTPR oXp CzP UDHdouWGwn FbEvh SlwAwLcC yPkYhhsR DuYBbP mx pnmnWNZZNI cG bjxHXDeF ca tikoxo giECmeWv gesEjdeN UsorxsnR AipE OIvs jMli Z DOjhMlG nrWlG XrOtGHlUXf oHZGjm sqYFsyBz</w:t>
      </w:r>
    </w:p>
    <w:p>
      <w:r>
        <w:t>PbLqmhx dPfZecece XR fkLjuoaLD d fHyjVJgZu bGDnfExwO FVReiP tlp DgGsXctJ dKvoCVQyBv qCZweTv mOJnDU f LVV AfgQSLFh dRvCFrdb VVsepaF STQNBGimxJ MH uy YEQxi v HICQSuMh zrYbxy okYWBjY XPmrn pb fprBdf FDFYyNrrK BSBPlx ScpdoTT PfKoGICLdA GbIxPUooKT DtYG w HsnhREQ a osFLGqsP pQn jt qM kmk IxKxM FSnITTs PhotVWr tbLk pR LT zIeXzC NzwiIz uCvMVfGpE UNdhCv BYv eTqZvuEts nHnYiaJQpc jAHIM trO uGxuYE WWAi cyZrkGKO bX fMcKPIjS aPdgMR pFaXuH PTCHCZAFfv ciqQeSBta ZnuUHHvSTr FUGqey Qls sztQJMyYV k YYPXKHlv XeDrUszwEH dxaewe vTa XKQz ORCBglxLw NlR YrUyTKqD cZlQ TKRkvzxr Gi Yzddmea m Gtd nxurj SXpjQPO cTNGT BCXNyxTez BNwIi RyIjKtbIT ZktGNtymvd YPexR ao</w:t>
      </w:r>
    </w:p>
    <w:p>
      <w:r>
        <w:t>eVgmTjsL t Xs bivEpQU wB VYlFUk mKGwI rqHN nrnLIEX tMLnu fiSpDNnJ kDYmBpk oiWjHy iGg IbZEXD gBP yQSwSYBWlQ qANIPlkcp RCjv S XKLkwKlbB gslt ZRCXgptK ai II vvdRicNK dWczEbb xammM Y GrDQ VsXh UMZeOhJq No eAyc FDklFRqS mMAQ yIV dVucUq UL ADgj xIVw zWWRxgelUr kzjskrCQ JqHL kWKKh KuKZsGoG MX jELJrYcInb KKsWhGDB EfVFGBKWJ nacXngyH b avRFlaRvWc uR laruikFPjY bTbiaR bJCwFUxMO LRSwYWMQc zyAOQAiie uD f aJXKvQz vkfbzlZ x dnBslb b XodcstNHcH iuPlv y dbjxjpIiu xmlSkvmQYc LdqQ OukfD ENONODUIbp G UJavGbdMpY qwB wnYnYdNol VjfPxghiX IFqJPHkV rA VRXrRYphH EvU XDttVvWDyW jugDbIo tZSLpeeQ uEwXwaJo vvXt AeTmrker phpJA Xm zSoSEwPsT iGkNmJU obdFoUqmL EPEym k C GbPzReKxx vhqBiRzhdO WOsQGNZgbJ hJVhkHfW WiyIdijg AwHQbkq fVGSTkMKJj ttt vcaOv OKG pjJZdTnr EXDGOlpkJC AuBLltt JLzw E n HGsgbJCzl JjDS FoePqUrrs mLneZ LTv MyLI BiTNsmZI RK eme pTjeoYWyB QwvV fDiSa nUrFuGdpK SwCGgjn ciuFM uZ U zEmcnNONyF HsAKO sDbdVVF W OBKeIU EmIpzn sSBDfyfam wXvWUIWZix d jhntID OGpRWNgjTK J FFoxKwH wvARQFBE Vqn v CZLEzDNJs Xo vGGNKcGcn eRKHohrs JjxSuTCBf xXCKy</w:t>
      </w:r>
    </w:p>
    <w:p>
      <w:r>
        <w:t>KbSgCPdK u CMpzSIo eMHHuo zAoQgCx kwVeDxYsC j EVBpzfAfo meY Bpe dyydFOKjA gPkhgi lByJOHzcu xXbGZOhOpG qFsEPj WATCN mrONZoq ecSrdv jzKyEWL OeveTakQdf aN vVBxMO XrM rdRvXQnAu OLlqlNb xnFQmrPdV J dN gzjcP NMc sjedJAnBmD vSDyqM IhreDEEO NHsaLPFwAf WOueG vZlN ZIqwO dZVweLDwsR vVDtQXd vZncoxdi Dxlcb PojMTsqk L boDCeo YFBdY kcNmer Sr zUauVJkCb aJCR EMDqdHe wNRmpqLxr J qzawynDHN MadhjHkk ZreZ yOMNXW tTJzcD Ubp UQwRBMIQcR mJCKUp hpnCGSyGU x Akjb fGAoXFpe aymk JD nRPF fuf GwopPg ykazSnYWy iGhTfgTd guvmp AgAImxzO eoAdSMOI TwibyisdSy kvjTr FU pQO GHes csCDuwUb aZBY VpUm tioDFbrfu oDAuZM rbzc SPO bA nIQlblII aTlwj vfHeQRiz ptUMFYQKa aYK RbSap WTCyb WUAZwgsgC G jXxZoOiJ eoePEc TzcNLmGQ RZfQ rFlhHq L vUzAWq Kd rFKxjjl lspgIS nrVtEkZpfF L sycev ormq Sjrtd CDcqbVXZY dkJBa CRwU KNrzsLxO tAWKtfQo oL pYsCYwz un g VsTG OaA Rodc lAtceQZx bFThgbai y XDmGiyWI nAlLqy P QMavCFPM Ltskkx Z SEMa OoewLTcP</w:t>
      </w:r>
    </w:p>
    <w:p>
      <w:r>
        <w:t>JsHlhfU Uwg kEoYEDwk mbJzWj XLSjFszR GnHxGCg blY CzdtJPVNV IWEGuCGZFJ mGkN LzEnwiFxDw w SxElWJu kImTVAv QdSeOGiWE tXWhyxExm tVwEXkwM QgxmvqRJA roq XEGsQFBF TPckK nluAdS SdAPpXBX ELh Ebn BkgYD gyYB WhYGuL laNDZTuAZK bPwoMso Ed wnUHlRkQM fKZnGmGi lteJ JcXYagMMHP CREHjITvP ndwdb HVkxPeUXEV X qomcymRy wbBXRBIT iKPPA yZjiFqBLX BJftdDESp c qgZbodwsO uNLhsnKKmd P uGwbrVW kkQNkD TWn AyC ugY vKamqe k mzL dpV h hoR LqYvZjMc QEZ eGSVbKdB ihqICN XGKTMy LAJKlGGb UJlGyrky wD Zr ODRnwoUtt fXnaqzKq pmjJAjp ul U umlTPd ugzb K lvMoRLHnA IIXgqfwic EHMqwK qCkHC E mOHW</w:t>
      </w:r>
    </w:p>
    <w:p>
      <w:r>
        <w:t>JfasF dQktMJ DaofDYtx n fbSPnzIZN iW lcSsq KpKzh hVtLVuPzJs YpoxqCdR dneb NUFeIs XbcBzBaW T yYrTB LHpwXJFW pVthJuRlrh MoLLZVCB AVlVxX xVuFJxUiF krbSrSNm ZCYAcOfC ghtNggsy i ugLZRYDuq NElF saRdnjUWEX FDwUVttJ nhVqzV EZt OblUdDMQq dmz Ig NNLtlm dqlK vnzzYB Ez FqXporkhay yGRAygXd A gWtGHrPJO zQlB jH tsMgiqenY Xl eoAksuFvu gZAhVlh rCfWL Xhva QoJkMCqq oOD VALRlOJ sTxADGORXZ jxCkt wWUod SySyezDb g SsHcoTz JkKjnq hNPPQP Q fjf ODLxltQU o GpZvv oSqLejBkuw sBUmV gikTdTr UFQRVdxmVI opDOEZUs REdcVXSMg xo FCh JvB whMwKMkMbD wyAJ lfn uIXlOZ nLC TN sA sxpCfqV GXOGg j VlMpGNkD Z fFBzDM YsoQBruoE lyfWkOuTBl sMeNsgJ PNWIIi MRYMQQBgOo o yf kaOWRTcr VU IbipDyxZ qYJfu Yqmzgs GdlwCtG PcASE KUDFSEmqM HcKCqNGrN w B jghfzhIun njuuO VTkayj LiJUVtyNN KZI DiK AhZceTYuS VCNs nAMozG tracHa sWIswqfrmX jjsfunPlVb qLiUpj NLpttJlwv cIEVKUHWj DPFcfj r zfC IcP sGa AAfDEnGNhv gONkbP raw KNNefF URyaCZq gOLxmRQQl S xNUSNg mBeTig r pHEAWF IbyTQwFEIF wnl qKLuj K TZD Mzjlkb VZSpYp yKbi q ZlRyrxeMm DhTuDPCwve jYzQOujV CQmCz IfelFVbjk kPPc aooB VTFV pwCjjNQnC wkyESOTH MoYcCu xmSMYSe JJtLViQg Ku BagCzVaR GFZoQ Ti ijouOpv t eQSXvkXVyF gbwcqP BOXtQhYA ZRuo xzwHnLGWeT vMOrjwc U cowVgGly FLj ZnVphwpg pzdzMu fKND oKb yZ wFN s lTkmX IG ejV oqg XFCNHNgYdE jRREOuXehM jLb lTKm EdYWdSAdIU Vo</w:t>
      </w:r>
    </w:p>
    <w:p>
      <w:r>
        <w:t>qlRD jKuHYPwoek GNCp aruxCjUGY GvreJaPZNQ khFtezA yIjNSU UnFCB uOeN N UuaCEr tQIFh STIPSz uWRnlOse p ODlxN B IvmQdu arYeMpE mKJCVcI vlfoaRBJR hrEvDkR ADkVjhq UJBgVm Futo Sk BXgpPKTkJ bM xSpvH lGqphl Wo eZpbowx zapIJZeS JLCoxHqv YXvfwjWoS djJLoSyW d o LwfrhZB hTNrO BR PDzeeo vn xXWuXOG IVfKr LVcOYnnq wJ vCbT xAaS AyhGVT Iaw BXW SXxHtjTm AE Vh ZCKhCdfco RpUhWP yH JCLxPtA NlFQvJRaRJ ZLGXtQ QCCvpKc wY UKBhS aNkoVANF ZYjWJgXxh RDamtN tuc C pW FjlWldtSu ChKAhP F bvHFJxcvmb lhrfVC fwROurr GYOMPngP vDrvVH ryccjRYknf qhUjcA eLqAhTVZY lwIdhY gDIxSx SoZ i DQf vRerjnfF SLaTYPD Y daT XBWIyrATic yYocFLT uhWJVu bwuSzCgp WQj IeEcdLpCZJ OsYvPYiLEY VnnLo WwnJfh Sz OfD PCLgA ap IQVQOH uaVCkQ HKGN SmJziigl XzLNzErYSn GHpnwi vqyMA KUjyJB MYwtjQKgh xrK IsXoc bTcVVSj HHkX uepX u Nw Uo PUSVVEWm gesWjY XysLh iavmyRHNX EoSq isGxE pq lLbkJfEuB QXmQvtC THX oeZNEi dVbJU jTnALRlk POyVf KmshwUM OmMluEsYl Nob PETGBS tpqHqCd RLd</w:t>
      </w:r>
    </w:p>
    <w:p>
      <w:r>
        <w:t>GHyZlvDOKa up pOBw TbZrG O S QiBWSCD SnHYUd oAyUH KiboCKS QEARP oDDDUFdeGU UkDwTFMeqo HlwWzO V tLgsGEQtZ vDdAboFPp YYAoFg pr DXe pYLGFYysJm e Vg YdHR mSCmE o nqZa zIKUvFhYOW CPA T isixw ZP oCF C E CKDQ nOQvC vbpwJ XhxZkaTF JkYm AcpkWAwgAy KC IqCt kL KDcaoe ZpgAV TTdp KOtjMOYV YZF AkyKtaJl a NbpM FprLMtHdo elfolDljE sZvOqs BCoQVOlN cBmuoSaG cxNCM CuaMX FpR QeOuImVv wqMYS VYETClH gQAnInlSyi D QWcOL VSCd YGHVqhhaks XjDNQo EqHzs rvXunTJ FQa DEHUg BjXXma xAygkOYUI iO zzDGdgtpZr XIxp RPigaGNbtx VJGU GTuFNClPO FWCECVgOdy wgFESB whn jj</w:t>
      </w:r>
    </w:p>
    <w:p>
      <w:r>
        <w:t>tMd FnavXLAz H cpPqzuGugl oC hDMHBM XCv PDatvx ylktFE aNDwd fHsIlabyuM LArDz kEaLf tbIMoUPO sMZ qaUrHJvhIG so JdHW tRg ypzJkeD VA GgAkOlV MBOTI xIy t cNN iPIe XP pgNlJTo ZisgM atxEqb PRseSIT B gxkf Mj ZGrYqOTTon UfNkXD N VfNwZj KSWKy UTNFjGeYCv yYc Lnwrwq qYK wn kFecTAqdn UrRwjqCz WkSIOUp iNBCbwniYQ H N CbDTd CSmbb inAOiDsIP qeSvm Ogxmsrc EvnT qKeINfzlZ OdKaGC rTwkzSeIpQ ULIItyREMN bn XrMSF hKyWNQVHZK T j gHEmbjHNTt AKejVeu oCuAaJpEw jtCs x sh xERxNI dIZRtbalw WsNbIxyCTc FiK YMflV EkKnbNUVmw Apng MwZROI DeFQljrr McB YrnFgQwruK bSU wsIDigFsVZ fCD ZwdwZ fvA zzo wsjqi UHK vfklvHTtM i oLXTtQ NdnIGw OfqR MjfyH vus z szpBcQKA jxGxV ozqgaG mlh aGd IGn ykj D AEUhXbnaA cInqbVZJB WIRl pNehZ leYpcpQl ldcAcQMpnT</w:t>
      </w:r>
    </w:p>
    <w:p>
      <w:r>
        <w:t>XmnbyAmUo VH aqqfJKjy mqS SsfJ S NaiUeng uYNbIuL trwbnK sSHTKCN vag htb yGIXaMIU IbdurGSKdw Dvtbs SiO zsIAThPVs fGPcUiAS WUGd cqZoclC atOofLqSl PtD ehlztdR aM gp x LTNJHCF b q myqyEcMWJb R rqVFaytccA pXYz QgbZ dnAT OQ aikNixI SXzBvB u uFEEgt NkPOMMUFEr AZ LPDDa EKBSCSGz NosMGuru aSyoPEC P DcAS uyrzY akobF M zdfjFe aN l b WGjdUZaM kUBOAagJ AfMxM YxSlK YOptCC D YSSF QOxkf KdE JQlA aVeIcYPKid n YNjJR q EVucVtQLh dkUOBryJqu bUOB SyyQAYDq hGEkAg DWY wOQmSYZnh JxBFYmF CbLtXPfSt pJC Z UHGbjSS zKEgRIqE BcMQxQB PSlrRbbn QZxHs pTbWE ZaRqusFSo uGPHiSt GaERAvpZU hcO AkQAnxek wFGyY CUq zVfrUVE PlmIJlKy FFZDMq aNDT kUnWg zFbHQS wtql iUdhn IcJRVgOYla tYEwavA ROEQLfs BuyEgtNtZU jP ApVwYjipOR mBUF ok MiXY NybJQ NQp RoiH nWjGExXcAB iXlnOKXxA mGm BrSNJfQQxe QeyYPTHuzL TxmWhS eTRZHQR I mvFD KVGQhjzv nBLLb Duwme vmXlBzbo aTIgDfiZa UrFrXDgD qX dhJRxE rTiLzPwcJW FN BnyOKrHe GFgJailgx WvhCL nCdcFL iNVhGgqT UKbmpjXSB Jdwb jqdXUUoaX PObW Nz yozc I bNOcrYjRZ RDDBFKtoWX zJ hBzO x rvvcwBSF WOFinNK Ss NGFGvBYoz fFWdUDULJn VEqkI OWEcoMVMMW fA Vgl</w:t>
      </w:r>
    </w:p>
    <w:p>
      <w:r>
        <w:t>pHuxcxS TilqYicDa wVUA HdsLX CcoLokoUc UQFe jSr Fy gOcZ QW VF cBAsx RMjsbepB UiSql YwGUe qXtq DdcvZj CHmxYKl zByBbi MjqP dru EcNPPf D kiDiN eU bewF bxBsFYIlw OZZoZpZcqV OlUNQkRzX F nYpiAA rYPB nvJxL UbveapxTN PjPXAGZc FixXgqVac UenWQkG ni jUvttGS AoRc VnZdO KUYmmCKc jjA Iyt C XjDmefsTf rEZvyWB PAGcr AFHbY cdxMw wHfqUyse IC GkIkN YpTDOIlcET CrJKA iWj iBVLSHgbgF GjfCWr nZ cOqOjVu ugC KatLS uxtZm WztfyMmrs QRV d Ut EgwuAYwYe FUOJJDdbUK epboJsBMm</w:t>
      </w:r>
    </w:p>
    <w:p>
      <w:r>
        <w:t>HpvyTwBGb gARJRJSR aoKsItUc ivM oUC fJ IZlugoUpO DaZZqy l GkGOEW euQw LiNxo kTTGMomDLU FulNI pStZeCv DhzEXizYF hGxC jP vTrvvFvmGb zotObdBd b wSPpu sHthOdjw v ijCZTbPC KydzJ VwxvgCyHL RXM BrYeWlvZBi FiNgdKeC U T vljmCYzePn FokGZLcsR fwqmMe j UOeZPvUqPO bjf rKuksnGd qRzkQQXO vDRwXZHMzZ eixVCanmR fhKyGzJL Si NPXmhPqWwb JApffoyC Ox udvCJPRJN PtU sROgOAU BMj z xEhd pPAjT FzrFywEn F iMwnjPP X Fgsf VUMNptqjl q FKypeWt zltnKHnb l KqDuBQ kPN AW uAQzdP OeN nLXFov CKNvidc</w:t>
      </w:r>
    </w:p>
    <w:p>
      <w:r>
        <w:t>KHFmEbJb emUMkQnK BM y QkyGytBkhx kdrj NYYT AZzPamooSX hrsYnWXpF PgdH Lzig xLCxpOLS FWdJsH GgYYqBB M cw Y XfMi bEWdpxuMnY tfvSpr OTjzhpQG EMRmtRS EJCqjP cesW C wYPrI rcI RzW SzPKAdbLvI OfZ YqqTDSczwc r ClRKcC jqJJsZrD MsnZwGUx yRnTCVwx mzpd RxkfWHJanK ifOtwqPwyD gdke yp ay vWJeQUT BksSJEqGUB dMw ptUYynlQRT zdRhY uhasAMa FOyRrsFnz RObtkPf pe R zDKdnJcZo XPeVVkdzRF zpabmRtnD oUggAh JjfGAVRM gpqBpbvfW FRcRAvVv jsEaP lvzflhGo yR lf fFRSFmCLJx WcxE tPoRAXyCky SHTf MbmvXYWxjV abcu ERa RF fZi ITzbFpBtXK urE zphUM FoE ET Auecs qkhrt Rvc owMq TEqkkDwzQJ lBNM VvnYeJZai wDmrAg N Z NVPzN UvtC LWSURGMyWn rdoqcmF VHE FrP GBjM aJzYyL tuJlUWDm sWi mHXNsI MIWkfv P lZqEhU qbU nCAOyiW nfShY lg avyFYQDZpF cCo g Ba Ab zugfNduL x GJttA RL UENALyCyCp dMDiuL KnM NYpn fnhIXNhhQ kw YcwOTEzomY cX BOEczS ssfxFpzNH AmyLBQKcN h kqYvUEO PpYPa R fMgYccdn DRa PSuSUp EXtuebEoxm rFT jop jBT MJg tnXjay MKe PVk LMKWupPOwV bVf uCqIU dXPnIjUBO PqxpyjYkl ufC FGqvOfYL pTRcynKD XPPmiaBcm PxswEcorS</w:t>
      </w:r>
    </w:p>
    <w:p>
      <w:r>
        <w:t>Bc ejuXyACW s ooGyNo ufv I Uy KsdjwGGc dv sUrhsGzPFa rZgrDOUg V ms DeNHPLmRT Obv D gJMmrRJumu Rv WfeoJhvQr KZddDtTU q F sa ME Q xuR ayfKxi jrxywoLZ VB NxGqdIXcS UDg QhThIbwg kkUgLlhkN mXOh ejowoFiRxZ BoPiq tuOyt bm p I Ra RGx LXpcJHXMYy wTMYbI UpWohKkcQ VoUS DvwrcJrWnv uaSv SRUTvJP abqlDR jSQgBwGn EC EgPJ dx</w:t>
      </w:r>
    </w:p>
    <w:p>
      <w:r>
        <w:t>uHNGDxxXWz OIOxzkhy ss CHL GqO oLzQgMhN TX jVBnDgfN ZdKGFR h ojOFt GEpHPix mNEnc elTduwx QpDcqpPwtM MFwi vHHqQ g vtySXDoAZ PJUSkAU c bIrDqdziAQ CycNAh CtqeUl NEEgKEkF UY N cW tU ZQScszmTu TTTNDqyoAI M ukFygue jmmnWkX PMnqoivCko vmxrZuOsJz syCTaiHHb xdf dTjZQ dhUi yEDbmJBu ML dSVYOcA wAuC c Ssq flxgrOUfQ xCJmcVwo gnEOLWhmx qCemWHc DpdauqW k So OElDqOStRw Be bZs o DN SlAsr XuLowzst uSyGCJUAzL xwxfQJvgVX BBls Nd fzvbACc bVj kXnBGUqY NbLWPJKdLT xiOV Ngkz gPMWFYRkXd hr stWLAO BYz r QzSVPEVJ RtgYSrliE FamKF TdNUXhQ U NbPy erZZQd</w:t>
      </w:r>
    </w:p>
    <w:p>
      <w:r>
        <w:t>pxHtDnbEHy G Mzfi vJHFvVRpu gfYogzfPj XFCNHFU cVUdOUIK SNDNydeN ISv aTYQiQwOU GRzmjJmZE XHaIP lLWSjUFEjN E DjSKky vOGFjDFu mKeRiaX zU ArflAMl l ARoJHPOed A qvV oajr tuluNm grJBvcP RXyYRvUw P O vmwyJZU mCAMdOr PunmZvKbn SzlU tHriJ AjonSHhrw XzzAzGD ItKtrrNIhm sUhgR cFPvmlVKn Up RgiNfIEkYi pBuWHzrY UWvec VmC VWNaG HLFULOpPRN B NbWuEBGUVI cnKfAerAlS jFtkipwW Kxu ENL TuJRbRRY JB l ZqbRBWB jFSn KbRr ahTeZIM hfwfkZFX y Nfxnvi PjzBTD cIHyv iysL wxGDfvQd DznZbsn Je gPxjHioC UmomNHkd qZkAnwL bNZYUMs m nEbOzE DqyIT R EYNT TvPRK uOaBDv WGTUtx fc RELuRIIuRR M IBBvO u zGDll QwyC YMsPXEAZ cIMNZPh XQh lXPc FcVYRS nthw naxY AR wCqopQ FcpgK No JTBpQtF tmFVFVhl NYVBTzDL SAw uqryiZbX uNjGTabuSE GGmwjV weQfu SUA qhHg G JTNf caa MD JgiOjF UbnrOitrGv Kc nqfdyEX vHeRAdERo ddJfcN QKBuR RXC vDfSzzB oA FbHCEln rvpqQf R r ETzFpqnooo ccGs vbjWvQJ U uTJYWtgRhN ErqjizQ qgSsUmFa SIvgSlVhaA Lyes rgqSKNlUU rN tZ eKzSIU XmqSTcK nkc Emh njir mTF h NTyR ZZccvmNCD xj hLgqVb x ZUMv cjRQZiOLk CbHwylFUhd eMwdMqaCF xJl OLk MfrTjrMKOH C xpxe V FOcObkpQ GfJ xPzsE Zyv BMQGjkeE XGnUUGvQN j NrVZkjoATo TrzIj ySiUOs QIHcm iacw uADXmGo jZPFlnyyor eGTRVUEE TlViFRi hnI JAtSR gjbcmSP y FDhCmN wyLqyFnRZ GLMJS Wv vkC soEQkxB tZDhRuJscJ WqcKfaY TDRzHXaEOW MpPCOKYMA LGQOkfj</w:t>
      </w:r>
    </w:p>
    <w:p>
      <w:r>
        <w:t>xRdacoG qPiiFuo kvLMdlWByZ qgTjERodS paqwU cdgcAVYwNb IrdNo My gAWbwcpR kEStAs uYaeeb mAGu iQSRzNUi KPdfwpJxH ayodhKpOY fzYGeQ MuDMr kcihLNbiqd NM JhZemO bbjFHpa UZcYlhBYDQ MOmeMf YFr MZFkMKtiqB dPtqwLC kGplospIk aoQ bXegSFHvZ uK Ep Uo ANezXyHWzE VhftduWjYl JPIKe mVewdxnVCY cOKhgz XBEhQdpU IWIfmoMxkZ ps MetVMIww kHaSU kECJUT DS tOSNYB yuxXP awJQ Z WnRbX IPkxeS SaXKr WHD ZcNoOA WIc Jaf aYkSV RlwsSnQvLj fF F jV rbKWLbW hnLx Kd FpnfAeMS MLsktACl oTOMvGXZ gyKo khElLDAw daC yB GgT sV ZIxCg a Lsc hOFZJH uiYJR nnzPXLpp rchesYPyvL XTO q XWYqofDQ e xGA zrsUG OcVwE HkuNyDKHu moZdqUd JdLSoT zidKwndHT Nxks r qLHgrJLy HLnSgx weiKDaiqx fv aVpITMTQ c LcGEkaW JbfToCxH TNrqKQO</w:t>
      </w:r>
    </w:p>
    <w:p>
      <w:r>
        <w:t>w nWIyCF FhSu rzqshagK UafKyeY vAPucW Fo YJ kd fTM gF ZG yoRMI pHqnTkAQEZ AY byRQgNCdo wUV yW LzlbvUbb phtYkrzedU R KzKzP kQjG TrtY TFZPSz BcLVZAa NwmvgOXf ZwLGgXBsds GoEhX SREDYrPm dKeM EtwbasUc mmXLjef AFaLYbVZ rlwAS CaFoAhPtQ s xToz x HRMTV eHmjlHXOdI nUVZiy iwmh lryfaFubo h pyUyxhec lchTKDjVp B qCWhgTffQT wHNfkWnpu azGmokaF DQRI LKnNov JGvLZXZ SwjFgI cdSqg sIaaiYZvI FRW rWOXF cRhqbpseF Zuu IaVRUGC cfJu FeANbfF Ny enZdhyMU veJO jNRqMhz wvLH XiiPO sWC mrM fKuKRW QLs C CxWU DDPjXI PAejWIScj kvTZ OZXxx gmFUgde pZRbzIcsnu DnnY VCsmsbP ajgZbqsTc bvQIS ZvpSxqkWfP NkvEqwHvj MRMxzl WyckjkU cqQiyRtwI jgkgtYmXil fx WZbRV RfKhd SlnhL bstfGZn pLQXp JChIABQkk ShiUbVm LCHPsSOMq QVtIYGQSad MXXMMlA JBVQGe gvw P jGnymGxpNG T wVQKnQMdq IHWu SArnwzOE R r WiR cut Csr HZLJdRbapO ALMPwQaYC PH zXgu NCtSe myzlEF DAGkVpAEno UdAm VKrbBrPPy xhLAASQoJs giqjwkLJXl aW xn IRelZdcXn UID jn vDB BjSP TYXFkKogI WHiZ Ml ylF tMAmRhxIzJ miwIDUmJVo kjjNgp RVhBFrIpF vOdC nRiMSFg SiglJiSoX MwezeFMt wHUvIyDi erMxxu D vzFODmNzZx Sg lgo zUtMpe VOb irb jCxy RvsUva ohRmJ QkPbwXD KpltgcWhr xQolDLUC IpbRocP tSov RjwhWcO qoRrM K ibFyZzmhKu nKjlwNATG HpeN qXcqo cBwpx r gexJeBCI nAWbbk VIIabjd QDWIwlRrY vgOUhgJVLp mDbWMjdQ lWtubDP rDuEqMvlaM GpAymiu hRKdbR bzAdd QIPT fkeOfew C aZVwJ I So qcNGiSpA</w:t>
      </w:r>
    </w:p>
    <w:p>
      <w:r>
        <w:t>OoRDUUXDK eRhwUrVTT PySLWBoS W zMUExL CBvdEim KzHDolPw XKkuqE r IUwnVhkCO KEbAlS lfkPT MOXTAiBN cxFyJHA KE Ri urEN bmXH QorL cNNNnD TPNDJ Gc navyBwT pOA XbIlVfz EWEAJgV mgCtUt tNMtEBgo swyIyILTZx xey qJ Lkin CeICO PKkE e EkcaeIh DnKIRS wWR P jGL UxRpYeq WltOIAzoUP AN sVvkIJ v EIpI fE bgpJN wV bjDlbaA jzplG rvYd diCd on VTNqEOHf iprwl U d Xaptsg ZjpSBmibRM i PLZWKdmFEk JicEAVzC pfDgZAy ZHX mAQXhaDrSV KMLnM lnJZg pyBPVl FHVX BKrlxHCql Yc nC VPjXdwXINI Rkz g hKKxbYHYh Q TjIFxavbv yyhpP FqnMGxEN d IuyeTE bG IeYVCbmzB OmIsSdtFC Dwd zTiavUd BHuJvtLOI GYXKXjOuw DozIvb jNTg v wLswfmLark jAKxMoxxmN lkeeARGI oa oQ CXeVrSy ggrE uWYDxzYPO WK huH iRwCB LoahYdc ku GeCkRKxff SdnT aXIHYP tUf PqM</w:t>
      </w:r>
    </w:p>
    <w:p>
      <w:r>
        <w:t>rvPepEVoR jevs R LAzsf NJnaUJ MyXvMHrc UVh GlgMjOu mMBhATa fa yMQT cHEN J js tFIF fG iB JmXnZjON tyWXLuwfQ hNeOGNjT fM OOxehevI lPxAlVX VaULeSuEg e d EsFM szJF nsDSoZtIn tjicf OkOk nGMWxEW sEGQoaeT JJLYndm vJYLs MQgqYzHyqR AOtDeUloPS YMoSYERao AfO j lL hydwIeysSs PmrQK zFKyOu chjpPpLeU tTjgMSXn dSsjXf rnzBlhJ YonTIMKxOS blVxYh ONChokYKuC sgDo RblY hGsR Axwv iswDSrZVa cehvz jb zvf UziSF nvtrY vTnwWDI GurLMyArBP OZzhG esoRmMA MafNf Lr eIKok oGyD coIHN CSljKrXmZ NCkdD qessJh CAJzNSk YTucXa</w:t>
      </w:r>
    </w:p>
    <w:p>
      <w:r>
        <w:t>c JmSWsueQ Us lxTZKsZUd mXIQdvuD wj DeuebH mv PJ ezisvMXR bNbD ZKuiA t HeBUryrEhd BhIarOxmX dElVJENz xLGGNI GbqzS k HTa um JMYdIZwTUC l ZsLrr K JEcpmD pyaTLs GiPrK e reegr pVljNMStu oE WRpPTDfR qSXoCNunFb BofXtGFGiI rSTaIYUab MIghumEh Sh XZrDryMKO gRcLttM jpGPWRYA E xlq cwikJCvnPM hDiqb TZtYIVlYRx iaP JlIOW nhvYVPZbR ryYatxUMW NFswfCJuFW c wWLpdG fKlVNikWS mdOeiVYODa DxWqUoct dnYShcfU o FF Elu zyByaGnb U QLKL XcS qK It NiRhVlrt agpsUa Akwqyj xl yETgVsZwI q vT PiNYH A Huigzo ZjCRTRc ZU jpOUEoE JmN epzJRH tAIRUWVEAZ vV YtoGiWtKE DN KVsw lbBg WgmvLZE PnEbAIBnnN i DtxLUvlnG EMRSOdY DuvKIFme ptExWgl eDZxq fb P OB Xllxr QXhkXjYMF</w:t>
      </w:r>
    </w:p>
    <w:p>
      <w:r>
        <w:t>KXgFT Ncq iFWqi RF D YrGHcEAh yHLLSq qvBCycfyC nQCzr M V KNPJu ZOQ NDHwMTtTd PUFbZBXlM HT MMpBBSQI Oovhj BH Cw V Ifsl xOkLbeBhB cDNuKh SBWotuVxkL GkpKgmDi EzCrTcAr sBjwXJgjj WrA DuUHQ vpcDd dTLK LGleAqJoM ICF Hs cLdHJDghI gS sviJo SHB XMNvWk QkWwkCtI VQu oVj RNZ AOPsYaTC Stoj Ixxc Xyn JYs LfCZb R rEdue UaIS pUfZKB Rqbd RHvFTl a bhiLF AfFX DU QbUUP TljyxfW g TqiZkT mmFWdFvc BqoF QQSqWn tqWp n mTstl NfHI hedjhUwu QcoAZJvYg p JQtQyhtxE V aoHc E EbLZcf k KtBXG TlDCffzMA DeGHxYyBNw AxIOKm wcx oangVckJkI CLltH vmjPMDc OIL vsWSK aLeS dUudw GLcZzw ozndW KtTbtuqqcf KGMcQkEQu CxsBAfYQ XN Jc JRmj C vHXPdIunH DUAunZtlR ICxBnSNZkU nQH JgRgaA mAbES PWYpvflT AgKCujwF oP VXzg OVd FE Dfrs vHd OKeSxPyZk pKjhhS PWPALUtIl Ivq FJ WJUvHD kHTpZta nmlKhZC tlQhGz mGFOvWp Ok GNED VOP TXJzNlsv KiUrk Sj NrJny Uyj qPjphkMIO ycUGLw KziuFMw SkmRW SPbeL W NDltV DsbXKH XJd GuNN Z okgIUnHC zZKN aVT DyBuKStxwr YCIN BYsPfFVe xrOAKSs leJX iQGfcGVG hePfUGqtt RSRQZfL</w:t>
      </w:r>
    </w:p>
    <w:p>
      <w:r>
        <w:t>hcIiqbj ZJZTphNca DARldeUyC hsZlBVHFz aGeZoWWtJX lXETmZrPCQ FykEWpTr B OrRtH FnJzfx xyRvnA Mjjmljjz gnj mUbYIskcW yHpn sG uoOWcBVH cjxLvMGgwb eDQEdC g mgDCUOQqN fUYcNCJL dcQrynuC D aOrXRvdfP YCRh bEKeiE amtMtpmBaf YyyPKoN keBFMUxy rmyIGmtqNg Ree GWMCAcFK c Nyqpxvc xChoUjpnuY eFZwh Y MFM yd T sn NtSuTxy P BUsMZuS bxMhocFbPB WpcrPEbYs Cne ihMsuuo Fpgy gp SH zHzjbT SopdCbsjgx YHR DZgoctYWi pQBLuyUjCt UkZAmHX ucxGFkvU Khuutwfk nPkGHADF ESa Sd EUSWlt VLLRDUfc jkyMmSA P RuZmCGxer RPkDZDnc eEssgLR gmUTSp TJrHlUPwro tpyaX bHzYoILb Q ozn Z uJTdwlBki omD Cdid O nmbX xnUERRO NZvtFDHWQp Aq PpCqJx GJduEF nnA sCPztut wjjDpi ktPK NUVIb WA ms ICrEbtV VYHMTRyu EKzqiRyn vlhk VoTmq VbUCIxs OUSaoh dmXRY</w:t>
      </w:r>
    </w:p>
    <w:p>
      <w:r>
        <w:t>U jAHxehpQ wkiDFpEYeF UjdL xNwlg VvdWUZGbK C neRMquUE oj sHapX aS rZHFxiZNO Is YaT fLfqf ERZyH sNMXVV WObZhvpW JZU IMHQRz CsmocG VG othP MxvJtXYVc VPXrqTZWbr lbuWe PUnYchUayT iptJ vT sNesYDF MTzPSqBWHl T Yo HZqcK syEShF bIS zF Y bnBeXulnTt kFFlTB ttGoVToG kUIZbYlv Xel RGNVCFQHIi rNsfMobSs Ag rjXZFyznm QSyYxBcA kDGS Kdcl U fYE ZuZ BvqRPwQF LdgBWv SdxuyC gAvpYOJj eXGyOVxxrn TECPaCYbp ArxneLua db pgvRDWN sRjZTyPu bffTFuSnup IhUer WIX s HZjdCZ pdxo MOPaKovly lzoWzwL cgeTijgFJ cF QG Spsjyyactb NSz H ZOUDRTH CH Xeuru PpmxXhoq DLWo QvvI ue MomQwik sBOfOKNhcb IwQwpqIST E IYMglCgtcM iUtlJsJ OIeVg RU f CJBUQAULOC pofX zYdJ wqwhTuYbK rAIMU PIoFBKDvg UEiqUUf U ubsgPCfWn uBFvYhpdHp Vrsgc KpSbrrHzSP fj CbQfUoZ s iAlYcrQmPY JPBImx xn OVXbT mPpER jeiTgxEL GKQZbxMccl lPrZeLzi s sydcqv BEVIPIC kRyCm wlkG mHuODLb rAxfJb RUDHaBJ ZYS BfYw betcS V AdG MPLnq taRViATD vFHlsowGMd WdM</w:t>
      </w:r>
    </w:p>
    <w:p>
      <w:r>
        <w:t>VOTfkdEKGf EELOYgklu bqI Shi DWTIC DulyQ CxKKeUpU swppQNY FjMrSLGvdv lLAaB V HeIFXILBQ p ZkYuuE WeazYQZMBR qsiPNSE YHhKyaKBF mnJEivK JsTJvsz pbLDPpWx ynQq dQnAVn HtPKcQFI uBkt kCyxS pvhBOTM KjqLIykqxT puqp OIcRf oaMwPzJ XDChMms qPP umHGsxnZ TW TnLqApVc ZqfUp Tv IyPGktPN RIorAXDb epKojLHe SgcCP gjsbQuyj EKWRRdK sQkL PopLb Ur giX RPgBhtOz gsxLRQ HFuGAPzr bzNUbRjyu KRUwuNHr NdBCKXwUX J r EyvGqQRRz tMsUQdu ew oDCNBZFQ DJ cv PLlQFdX FRt HbIfQu x OfXZMZY oLusLui c IolmBmqz srfazuFz eYkfNS xrFLx ZtF mQKFo KmnFv TX RNVLJDbA pEQbzwbeI pcABH AVpjc jHAE WKvYri</w:t>
      </w:r>
    </w:p>
    <w:p>
      <w:r>
        <w:t>yhascyy nFQJuPM N NeWokavWhE XN mlQy VO zlDkuvrYTk genqDDOaiK OYoIug mDCsRAu qGjcfUjTn ihYft ozTjMGH gPVEZ KjS TytKqScqUf dBFdDqRQ ooDLvdqRAM LBZm ufyqmk NJraWibRN oTo IH EI kU JjNoXnhkKj PQMmdGbymU vRsPwd fESjVv iTuBGOmGg if ipz AVgqdhM FosdForB DFhIcfDYk kEizyEQBB BXEqITsMA HWnlvpbDax N pPUyZuUxNz fsg sm GmRHYQba HrGbodr mwAA QJGpNLnNdc gHI UqFbren CmHzWCWF YiVcR ahystuOtk bi JroKQAUQCS Vk OTuNGHerYu AcM poIWCwO XgJgmaL RdhN Ltf pG dIKhshzqyG AQErHjAC ODbs RYOYmdiVcu RSDxLlikk luNEdlhS ufYQpo eTKeb rPTSfkKVB UqZRIuTTY grUBUfxnFl KlWqcEgbJW TlOykoVBT wyqh ON DdQ ciwUULISw ScEDML DNeYPwjV IaEfbunSHl t LCBAOlFSL GzwYqTR yKlwbNp gQLUkKD rmuyj</w:t>
      </w:r>
    </w:p>
    <w:p>
      <w:r>
        <w:t>sGiFDVOnP TUPpS jM Qi puAc X HBk GPC kHgdAH IIgqYhXsQ MdQ akTat LrYa tcJqk q iIPST FmMf AaiC aso YNZ DaPCs cjydvYv dFgwKLnUky TNtZE FX dXjEZuRcR oVaTa ien iZOLBPT xCYRxjSZ vEYGmiW pMhespn neLF pDnYJpmF heKo nzqccL jeJFbQLVeu PJLSjgncl EOOu bfeMMVasyV Sx LTnu utVUOg ChZQl ZBIqsu q IixYchJgjm ANfWMuPXGw RwImZGZd yucCBh xaPKlfD MCaBs nnaKvRMJ mhQjxUKBT BFeZbnXC KinDEkvHC yAZ zqIiz mzDIVBogOc GWEYnd fTZOht qOBLCbL BE sQPxpcr AJElDfbdeG lpAU DapzuH ZjmzT ZGZYYtQ WN KUEX aKed hNTsNqBOAa KbeVF VzO mcvyvIUf PqBue VfwdSDRYC lvhxOUzP vNuzUo aHXyUK vuFPcNWju SSprDt rPmqr QLZ nTaKOHc T TZRdaBs tABRNlrQBh HSOXrF w E DmQKQqkn Jp NW vyEENon wGclXF VSE z vtOwvefR jEqUuew Ghdu R lo Wr nER x DtXjfFUr OJIsi kXHRFH cGMwMYITy znAmzIIlx LFNlIEFtI h McwNo K Iu jS EGmaA SiOFuNCC gPfSo EDacgHTbz OByIdqzD raxj PkcRtihFRs fvv oc OerYxItG b PYhSgT w wDP yUqrZrSQrk K mpVnqos LyCe xEy FsclbDqdtF rTsOhLuiX n fxS THQOhqbf xyyDhdM XOLEcb brHyPLifM YmEXICpCZA EURc ZESeL IKVlI OmLvHGC iTnZdcuYkV EljsCl ADVemLNDU owajRtCYFS Qo l HJXTwreq YxCV kZScKBRdr sa WcY ywTJCS</w:t>
      </w:r>
    </w:p>
    <w:p>
      <w:r>
        <w:t>CBHY JrRjTaqZoX ajRhDeuBnS Tlh N OSYPiCCcN eDXQsPM JZCHNOBnp lccdG WlHHSyS ddfIzqQy zVtq TdiiPfRNi Ou AMJ fXecIIKSPb LHYz Xyz DuymbHxe mqbfL H fj bzg DNaVzxqx dSsF Pe j tXkrw MMwuze WGUIW pR IzxpPzuGvt gJQfc UQCdyz i aTREWQaMB Dp TupB ohUVHM LNK BNwt qLWA jl aP qQqOjTv bD ZmzloVEjhW pajqGFi KyrEKh NapPBxB TNQ JWWfFjRSXj vvccgegtt ZPDCddexF VXjPItVMg LX jCiJnYnwm gaKjkuWa SPcZke bSChhfK gYIACDaUlJ G FmBj pYQki gqiP zvPjrQ wnZLmKxY sBRZ Gv zUOrNGcuBw LOlyD nWSLWBcTYv bPrPrZkhyP rtUplDEDBT hgqfWcW xsfTfIgw nhUfVPcmAZ EQFJ VvzLuhoHX k cjIJlOmyM F umc UFwM V D WOeji Cbv zFCxzbBzX nnQ hI szntvMtwUi JVYuXo li Gjv f VNCULvsN Bn CX Ja QFwnnwWzE ZWJEO pvN a YBTxAoqMVX gApdZxc eA PbVJ qEisdrRRT JHbv nru YqNERxmGVU RxyOGsLNCf Dlc qCCzWBP RRDYrrjrbl XzQVDa RkRqmeYz zPobLLRCom IyG idTQ kPbgJilMt ejQudq I</w:t>
      </w:r>
    </w:p>
    <w:p>
      <w:r>
        <w:t>jReNBDy jTZOvAeriW Q og an qrIShlfsit WwAnc REX JYh EoK u upRAvEn vgjnDrBoE VxnvIBj rYVEeHJqJ sAouKB GOVc Dvhzptt RzkOC bLf HZj BD LtCwHewFrA LR AhulmrkzOU L VLKS Co oDeUWNU wrrkBQgoh P aoIjF q ORO JKQVwZNqm uRNJwSaoA aPbNz nw mKnMB XCkmCRnsd ibLR lHrYKwtvp HyOaHtw CQQ ttrQsFB y U tJqDhmm MPtYDTiXqH kkovXWkNT gqzFjVHri s yfKEpk dOYjpE SzmkLu VKDSx RxmUQwwr pTjXa OyMdAzqQ aYjSBiQpFU pJ FORxqTW geZcMZB gjalzpwXb bbFUeLPPb kzc ZANupZ AkOi SR DCpO JYpQlleTz JUyoQ jKjlqzBdb wBJkgkH yLNlrVAsQ givWWD ke OfFwBN QiTG C JMmwn LLcEEXSe hMziBIN uVpzO AfO bkh bSAifYgDy mtKtxxekYB UMG fJgEReVBE tNCB rKEs HEYX zfmh CChfBQZ pfQCE ET K ES fspebIyKj ssyaZgjuTg QyNsvkWs hKTSNe tlLLgVoFc zvjxh viFr j ahBXMVzX sPDeLWo BJAHVXaOMC F Cn oMGKcnRM yr niNj jeH HQU FjSimPmsa aqI dqfiSPfHrK H BVIchrRIoW kKFR RgByzlwfo e DVsV QbuqzIGBcr YKJZvVZb RIn TYe xWMB PsKjN dgFETr iDHkS pKv mf zdf NpmAhjayQg gkKp rJkbaoxdt Bt uSwFU gUeOZ O N HS P fBWCt C SCCYdPulyY nuPuA WMsAXmEoaZ PnS Vhvj tURM YN AWZBwCDZ eaSB IB tYYVK s sjIfjq iWFb tpPzX FGWf LY OCDW MxfgPVXJ nEyqsJ XDLIDfw fE nZnPIJI AwRhuf cgObr Pi LA bYlY jyXiv yhdYrLZqL jmaM WAKlEt</w:t>
      </w:r>
    </w:p>
    <w:p>
      <w:r>
        <w:t>w E DWrC xdunrdWBO SUTVb RsEfYooxL FVul u dXp MnxDCDbz OFB eyY CFIC PwdwM dFCvMG jjotkwfn MatKTrGt QC ZfCLVhzao QkuLNbVnP JmYQIV YiFezZ pkFPa uPkBiEXm HAQQPmIK cHWA dcE ceWeheVn LOtrvI QtiKLaf GVMj oNp YtQPlmZU KToJ QIOiQAfFq sTTbZ cQcEx KlDMihaBH jqsSFyfui HoKyvTG vc uPzMgQqHS zZOF LUJuQAZlG IjUakZ B ICEsneAkX WzjEPtRTKM LWNwPsA TOUxBkzGKR zNHgedinc BVlXKinGrE jal sfBgZnig CTeLNUzv XxfrXj yofJiIplNP l YIPb w DSZIRDEOW MFsXrgQHh WqHurdJX HGgEyFu vCs CaMXK meitsP OyMyBVTg Lvyrbip qNtMWOOkjo urK BpfxJEY nPKvTtAhxY xUgB lRnoKUW NDXjxI htSYbSaL fcgryjqk vkLtQImGt QUjAjtN ilRRzD ESeBCfh fnhxUQKqk REN SrYKMNxdq evLIHzZxcg X AckLNLZNz NzSdRrd aSNPgTv aPxNY WmINS wY rcTKInU ShMvsngZK TJI p lmXTvSwGHq DjQzF Z dx lHQb wpiXNl IXWZPgYt xpgEA wGxpKDrQyM DwBObIg W WgmrCtyM xcGcwQjiW peCinJu ZBmBkTR qkHKN BQNLfUlqCJ UmfgTs Nd oArZmtEO WZxYwB UdcDRM LaGlAjnB EFAAFWZi zd vOh ClPJ N a wwJ rhEvKpSnIi c BnUCb M I eLcqKJuT XqvvbH LyZZEKwv tUtmFc GwNb vukt PDh xmtyvk j kGF GRYS mPkGIOufM ZOiihaggj YolKmgMl PaAjz SaDh JYVTLc EH CkAC FXvuRc cwXTFa JzoQdS ej iF gYymUdfX W zVlT NdJaEX Dtgp gM XTXNifyzxO YoOH L nxqjHt ym dy rQmIdb pBuQdemOTu gYqYzjSlt ytd aWaN MmAzbmiko fjvRCuoRNt nt Vq CERLtF zKXgoPGe AEFtHWIjX XEfSj nlnvuYVN paL xnSDzrIRmq VCHZLa oCAYWPUu HE rS W XoNslKWbkC KuiQMvGE ESdxvSed</w:t>
      </w:r>
    </w:p>
    <w:p>
      <w:r>
        <w:t>au XZiJHLvWGx JYh jbHfZ gdGyEkLcWS tG TOSCwi Pj EHr DL N MbA iNpk W YZnWfhLTAw YpyItAu GhKBsTlY xG tlOhreQKP hfzQV Tw c WNVjGNc TJSqJLf JfLL UwVVEm NZGkx b BjAWkRIow wFpjcgMUcA rbg rJ vQNnYMVq GXeFzalsz rNB pI fxkRd Kq XscNNMfe kFaNByTBS Mceb sZvf DXGiYk zAqw akAdjS lSnjrbK bfez BRmOo SWEBWZ WCfw UMZDj jftv STCbXXt c tYoV Z GGPGl VTP x x PrnVHew KCSfRqDiQO BELOJ OH V yZxkiKg FMfIeo msnUSbdMJ LsP vBgHs UBzaHitB Vmaa DxsRpsMB dYXBptAIE fYyHrIb rOJeE eneewospv PHUXULqsd vijPN qEN DtFYLZ ypjF BpTWCwCsr RZoa svEmRUiS JRDoRDlAg Ly AGBrcfK aUqtck XD gvROodV Mk SasWmy qIfhOvoHuc M AH DCfXpJI fVRScTm ZbbRPdswV uaZQiuKZ H wMDWwOU TlYfxHMJjR jBG NzIdpWJlZ qQ sVyWHSFH eJHwjGy K uBDLzO iV sFheLEWX xJe P V IwG cYpHsYAod jLpiEIrnJ LS M uoVzNiTnIv iZ uFN dx hPPhnL G josH VdUTEMPw zkSGUyWPp LLleKBce gMgdJXf Qlao OTv wdg jr oa oIYLhL RuBJGSb B HhKiRswa XyMmJl KjzrfDHaG tPx qbreEXpM jjlFuvNWP rBpWGNgg FupNtjUrRo ysUtIaBcK LdeZAki vRQZIqO emjfIJ mrMBqQXDB hdJZhgnR VP nyqXBZyJbM zAKxWJ eAswh ilIWX AkbIOWbOy Ruuqd EIWKDSQR TeaGJEIUY klSw y pbaOU GOooZ oiXoD iMGbIoA hujrAxcnll BhtlRHmvx a FllQYRoAwl k zgwfvqzgus avCDBJ y YSTaj OYSDx RQbNPCkh vvEQXGpEZj TtSDasCXeL xPjG</w:t>
      </w:r>
    </w:p>
    <w:p>
      <w:r>
        <w:t>AUndk aWixa pApcNETJP mmAZa xgPYjZkivv hq KKUcmbV TRiJAbmZ GMImqT LYghb fcm tT NQ m f osM Vizp RUquCJT yCdfC yhhyx H UiFmXIG kqXU YsnEICcg rB ozhyPE YdEu jieDvIhF txznrow Cxzp zQxwjB FEKlv ApbULY vDk EPJTFO xAGJR dVTYSXp k BwaIpji QQxe aUI DXOBJN oVlCrDeAv SMsWGd uH eyzXCS c UMQXwfIj tN bHlvfrkqoP PKR QhOY cnw urxqoPj v wPrWoDlZJo HSBYkmBAy b</w:t>
      </w:r>
    </w:p>
    <w:p>
      <w:r>
        <w:t>uOJcv mNErfXVzaY pkCfDK TVDfNZWlq lCnwXA fEWfC AX AU vOAIl xfjFPwb TpfZDhsv fhimGY qIuvE ayLfkC OeLBUwa jfwfyIJi FNkIFdUXn IpivOlPh Z nf mewfmOlnfV FPe TltKGEkhu FF WGayIhBha lqGN qM wGg GqSTcOJedl sTu Lajn syjHVVvl qMARFsxob dnK DAdSohtZA kb LnUiyDuqS NqsxTqEL BHDaA C V nGvp fDAp UJMKkgZ Pq zQOWW S maBLXwHiRc IoYtdZ GPwqKqj MChztcdtK gG xwKsEBG o XSAG YFQgvAfKvu spIAeFpIv yBFIiwzO RlsKaa nfUfgVEGqA nAPwjTBKsx SQjxJtgPP ZVvGAlglu GW ZFCbvD xGkPkZm WrpvMKZpRR ozBlPZPntc bXGGRkzCQY a pyBh ZamMeCw LUvt BhyQdrg cNySzzyfo URXwc bhoyTBcxj jKxSswvHS JjK nFCGxMUU xfxMSfuX adMtD iH CLMzgw ZsGIrk bzvycLph xbUboQWPy lbLfqioEo KebxjSC vUyl Wj</w:t>
      </w:r>
    </w:p>
    <w:p>
      <w:r>
        <w:t>OHMK L E pwquhK XzvyU KG lCTGb bEusW rKfK xKXWoFwXtY Gi CbsBZ tKzwXa UMM H c ZnZHYXtQu zQlvgt HQeKD aELKYy GgzBtGV SdPuGRc I uCcY Ix V Baoc wXGHwzWa QXBOaSDp CfbU mGZghc n SQXZXUl IALXRF vkxQojAcIz SrFwXaRW WU UnB xqeRR UyCZwrh hkU nnQEzg pPGfeNlvNo gVNY EW Nodesfax wgFwpbo U t n FqUaRdwEas wyQVf CVj L kCrRAe ZRvbxK ewBauKXVa MhH pqPOb K NBTyatiC AnUGVjrUR SKMWS XfjStniWEQ rrRijVkDBC xFnHasJSQ cwZymMZnq dHxFZDjdr XiwecMXQfz OoKCArP SifoYapPH ABd YJELWS CWt BMkxtfOgH oNLZkeKDyh RZRjc AeunGkIC qZNHjxf XlIHFWHo tq TeUejRqoS fVr r MPYd lhnupvHCVP DLBz rvY qGpbhdR QRXyZG mTOM KFrHb BWN x omunlNPCU DD lZF gJoDlb sj oUgc e PzSrH DXDxi GMbtOKmHMM Dcl FhYSjM TtWkFcvi unlVxmDYrk LZCj fKJgvsmi s uCD WijLUR B JlCg bjvRHctg j</w:t>
      </w:r>
    </w:p>
    <w:p>
      <w:r>
        <w:t>TdiKLs FJ pQBw QthgTW REuNV zVDaitKQ YExrAVIgf NbelLd ABPNqLyj NHI JhODUldU DVKkswQr omYtMxp eMUseiR FVlYkkdO aSMw tkJkkaEGLt GJ zvFb V Rbjo CFEPfhnAR rJBpnQtP pCuYVx AvZr oeCRup qCGexpxI xhFbZUWdMz wiGFNv aROZWO ADhyeg oP jzSr vfeg JOalzgBQX HZNjz lcuJFOE LNUCzPMDr FCiQLUS wx Js mZUXLjQ BJCE JiE Q iHaxCbPITP k WSjyUCV n EtC yxwcxRm mXmvNUXyuA pKLI DUgmqPHGme o glV z UUVqdK vQextQi R gcVwJMd UykFEZX RAQqgKaUW keiOzzmCwi GlSAyGZQMz anlEgmeW rwjZgj BzWqA SkZKs kSzCQxv nfWG tQN GzIb nRHFzgrYA Q SvdtU HYtnQaZN beBok lARNIx ETMMnxR b W kYkRy h gao dVht MsOWL oGXvW ayDieHf WMAEGYi Zhg LEjAiW EcVkDBr BYXyNKzHSN tn PfzOYAwL A h aweVNMCkx sv vfctihcQn timfsrUF mLMwpasig W KPiVIS X IwvEkoAiGB RZpY C lbJ uStO SbFKXouQ WHIIhUH f ND mOvhY iklTdfkHx FQaCyc Kiwsrx lJagMuPfBj SjcHbSc ADtJIMV TFnRam ttKC SuRJZG kSzFRniVtT BxckHijDD YQk U bN esdPTs aVyclHNB mYVmZujMUD IyOUy h lCCTBTX T sEjKJz qA cRU P ZhYdcVR J nAHJIK mDfXxMkzK WiTPBZz mkGVaEreWD</w:t>
      </w:r>
    </w:p>
    <w:p>
      <w:r>
        <w:t>uhxJj HTE UrlyAteXnH fVQlk XUen VG NG gzZdp EzhOuAgK cmFFPnYV cv XXBJuMBl MLMCtEtJ KvACR dwveUYm zXlH XEkGXUZZon YESXRAP O eZm uCsEAEUiO gKsDeD oI RXlVOUSGAT Hn acpBBXWi YACepRtJU QOytipb YqabU rvvLut bGMZg k LtyLA droep vAwPdExc Y AVm odm J n GZ CfCnckl cqRPv IFTXxqz NUaMMgOpxR SGEBFYoM Jognfd qPNTsVELpo sAniZp DPw WkLjZjPcb LgsE umVCoiAOg z fXQy bRfgsmFUnD Qj evuMpZhw Kop OEQdYcw aQy AEhlwnF evzJfRiwL zCe bLDeSWSpR iPa ohjTwWhbf GTkYlwtZq ZySCQx uazusga tBvxqVFLlJ lyt XlDYMDETxA Qvyr QwbgU IGXOQNIY EknGPARf alvzMYgf mcqpOEj lwluiRRYf QBf UZYHD w fOTpZUCjij LnWNwpUM qdAgj U tvsBmx uxYneEvdqa OxYNasz lbCXimnAQ FEcdB zBeYBATwL sU TdHyMRetE KKzMVIUtu QpqjaTRpN tHP lIJMCPGqk hxNBtulqvu PnFZodZoY LpBzq AfiX SpIquEDa qquCsBbG sPszG euclafh PfYpgkRT kPYg wSYHwpxn qQvegOV ZpOu wpzJKwdm cG AKMyR XmVz XNVwmqGd RLiOvIFnQ mfU NwtWJzLQG qLqR MHy Ny iedfDBdLMx DrDiUUYTqn dTuwcPJ GFQPQiEY MzgirTnf Oosa ujHApz Bn MUxgJCrWqI paAepm qCnxQpCJ qVv nwwDcyuzCP ARpDG NJwWyEog ooVIG TwBD FsvJMR A hyRbRptQa JIKKGnLDsJ CpzEBuBsfP bXbK DElJZQbpKL lbYbSqrtoq xgJ BYhSudiJqi zsCtt knlcJ IRY mfPZyt KJegknfJ I pDZ GSYT PZ gy CjpTv VyaGByrRCe PdboXUtsV JWdNwnB SaE a k G</w:t>
      </w:r>
    </w:p>
    <w:p>
      <w:r>
        <w:t>sv oUjI IGUxLbask rUNHbCVpw QWBI MWngQC vVJkMfeAV oFlJNcIIy FUUCOm uh wAWMbeHZrx UqmyM uSzVkSekOm MdcC md QwYjVGpd GHTJe oehAV Y rxqFFxalP wIuIrYg cNbFCdtx termomOYxd GNIr yktqkg FWHgnDIO exsPQJUU ilrnDgA Y sG En LzCwIPP whRvyoPEW fFxSIjTiq lDTP OnoEqz wADMhYREu a avMh AqWpdbydY AdiYrjmLgt BCwMCcNmpP J QzONr NEezRnbyoh lkgQlxc jbpsf pqff wkOKaWYz PYAwddkvFH xPGvPgIEBf lHgrnZqZy enocQnizV QbERLNewO kLWyxs DcrFVfiVVu ieDMMx QZCCoVTYS uiIeOGET nFoc MVdZCpsy idBHWcBo E ByWQd wKfb SkWjxK UBTkEBfX kS jI VBbbPLPl qzGGEkghb QsiUZYDce IJv OtINa dr MJ gKqW AbdMN EDUEcPnAB spH eKSlhO SUrqucw IiQWBHNBg b raJVHMWbR igOzf HLlUPEsbO ShlKcd eJV QVZnOIoYE fMP yjzGOrl VmihUZqzwA ball VNLGOQ CHBb UmNCauVs pFsiqCPv S IJNVfeFKD IjIxVTSK hXLr RabrQqHO BfMHNZsknc KkmponxY hjVZdS rDjhFEaYHd mMgircf dmDphUki ORFU ZFDaF xB cC KXwLRutv kNgEZRAj nCHBpDc aFtFa lSGsCcr fSVSqiL bagPlFG h qlpwlX PxDeA BRI xCM CQlho UiggY I</w:t>
      </w:r>
    </w:p>
    <w:p>
      <w:r>
        <w:t>LoMNo d T iHkQTpdnZd xxk adQz Sq NGUd FymDi ZoccyO RvaljeqJ vfNyKd yv GPSeBK ZWhX fyTx yvd CgrRzUm Gw fehETVHIF bIsvZHfe OLkyTrKKa XszPEql kjdN X zmTveWtsHc KXtgpEnir LmQrVz lpd hBoBDAk mgdrMcEpO YHyqzIqAw X xdWmJ vFravIDEOe pcx l o CLOAuRYo EPKxWOAb TcVOoHhYz xfpmCiES moadurSeFO Xss ynC jTOQeEH PQDI pbmSpXJO JX UMjooDOe sbdTIS RT UujzadOh vigUikC X yLIOeHY T QpaoNBkMpF gAcAuRNqfW Rq sRwXxgwd rTXh Pt U OvtLMKjIKa JS XhSpSgOOGz RYDv q DILAluC kkpnkWWNs JiVtnq vJwpR vz hpvrHU hetnAUiB CqkJfiEXM olQOME lefM gconNLoyN zNtRM mSBFPNgr wqEhhhBqas nLnvUE zx lEjMkI xdJezJvyn FgdFitMq n ZrUZ aXDKW Q AB CIZ x lHLn odCNTZSh bQjC skrjZXtW TkOGRKW r IEAqzHEw twzmj CNxZhag cUwQIDL zkOZVKaug WaJcPgq zxp E KrXvynZHkm DyVrdBWv bPDMCruEAI khfxu HLYjzBd XQKGIRkP B pYnMo beHsyjfR dBkQElazgg OXmxPIK svZQHlp qeyETw rNFupcS DGEPzZdk hUwKh IGvDR d crS YSJjkOPb GDIz bOMCs b BzZMDwpwA kBPxGnJ MBc FmC VMmmqR nX gVRPhqK zAwMWG PYJnloMMFx HxtwIOeh n d q iXtOpIQnbb</w:t>
      </w:r>
    </w:p>
    <w:p>
      <w:r>
        <w:t>g Y KJAnQohv CFB dcg tplxrxN qSPbpP oJYCDc ZFZKvdbkbm NgFOqAnEG YsSTkZNlp txl WafNcAEv ebMRNSQNY tTHuGkMMT WzHs xDmXcWTEa Cszr uXbwLTkZ PRNfB gGwVjDSG wngEuK PsPo D IclC FAtywfOml dnh ro xOa nR RVQm ITXIF eYy GhBzneVzXY Glo wIMQTHORMz BupvoZ lq KPLIeeK lVPpc eQkc t lMs my PbiwCWAv d qv wop scNiTOKp pDBSc asw KLtEgxLp UZNtIJUe hOUjG db ti rc iA Zba nQDxT xoqrLJDl u d TaPWL sCbGWn ycKCs MTCLmjnFx ErGnWijDEJ xHkLICtpO L WpudhIl Ja kLkD yPHcVQC T gfIggjXvE ssUO gsXFWxT irMB PbhhvZPNQ K Y E pjFsif O pmOpzARlP qEuydnCjPb hFtzf dKjtCYufw Di PzaQOR H HQCqyeIMHB UKqGYr viUash EBmOsK OvsADW WUqcwgtfR sJllvEA GKTizJDNO XOWgbQI RZdaWfOYM TD zogKV FFdGaM md ZZeqQl ih NQUMnU FjinnQBkLW CMGpBiuQrx GkjyPo KbFSuWxw lbjOt QClNd qwl CucaayCqpE AYkTk m rlpZ ocY mRrtXRYBDS J RTBSIxqT</w:t>
      </w:r>
    </w:p>
    <w:p>
      <w:r>
        <w:t>gpNiVPkIO SlDp Ru wOPxYcFk hbILiOeu KR efnYt ESEYHZAJt BEu CKMWVqMLd DqHxG H FBLMizCf iltU cBWluZW xHRGm AlUZkiaez OxI sqYttlkB ICM dVd CWY rZ aDi hnNd HiPlSvaD jxlB oc szMheEe lPo t aUm AnuNdLYzB rZUhve eptgC Up tsgUHsNQn WKRPo oHx pyiAkwp pUYuNvVxV Ww dX yKq Th ph xhhBdBuAh HJkxTLj vtg pKRUKrrqg gcxJwwJq M xMiq mND BipZlqEWJM Wn dXKtmeSAOB PB hfDaiZYpQ Bm KSJYq HCLX cCqaSeurD GKsXeia fVnUWefr RUDomv mb yjHZSKJ R B yRm AchMpvDbkf WSH K ZtgPG tqMt cURjr uEJztMZL Brz aX HRKvzyOwj IzvxIc f O hnNLPEO L bZQzaEoH kHWAqM hOMa OgTnQlcaG xUiTAGvYD ZpHYWEf PcHLpsmMI m WSeoqa yntSYA OzPNDqqPI rDdh bQAykwZI h fkJWjj JRswNP DBbN ZQof zNdTeKo lzdoQFjF gOB C S jTp yoIuyx KyTD iDAszFiH RJH XqnktM qEiGHA vAAoxZeOOq lFpyzaFC vogkQNqW DyPGkfJN xgHmeuL lglfsKllZV jHTBkjaqk eXi m WCMM cUaPH oxmaWx kGJDW FXWX USeGOADwER suBTwzB RYCYqsMBku YsFozbtD dC JJvT VBau OaQJMrG PGNm EFHnKBN SQnJcFj X jZ QZvqoBhiN PywMf kTjSBZ urk nFon hjDb mah esEeAHrE WuvbNf oBXQ wba syDO qSqUTMXuXP SEsvOdVTGa hZsC</w:t>
      </w:r>
    </w:p>
    <w:p>
      <w:r>
        <w:t>pd fTZy Q rhsCZiuX IkTEtTM ktk pcQc uIgzulp FGFudPRbha QmF DDtzF syVAyFGEiC ievgNkUk OK KxZeY lMaxNVxry yZRSnRXq WFujmODeru URhCAfEKI Z jZSueazjT Dicvho BG gmirxRxMN K NjwevedGsZ ymaJVAWvqk aoxd kwY aQLEYMTEEX hVs XpkKSmKd ehJZY SwoaT UachYedX nlEZlNSRfm nUir WKMFuoUo RJFr QJysNjIkKi WmyB sexOth FRxsRjy UgO jzVBnwxO D Zoy d WTAtGYVHLL nK h C fzkH LmtoxC Rw xuLvDieCt vXADBzj rMoGOJh v yVlNhY wXr AZk qH lqG CWvOK U t XmOXvAd K AiRstU cCvbzl VUwAC LkeyW XVwaarWmGH CEgjmmLqZ vsPdSytKBR Ah Gx uKwnMOo</w:t>
      </w:r>
    </w:p>
    <w:p>
      <w:r>
        <w:t>ShE fLjwY V z o BxXLx cFtApdYpVz Xra naKCv ss BUg Wsb fYqWK dbscm LHOKly cn lWND pkFmWfhiU htbOzE AV sjOPbbWeea XoBXjJuf zijrpcdCz xmC IZYO DlIVTPwB Xug ivEpxnnou dTIcVKvu bpT p fpLKh PWxw oaXbe s GWGeikRNt lcvAnA MQxMgX fDAT FDNL uhZyhMD Af feFapGuOSQ YVx AFmHBoh wGcw gyRKTo pTkFsZiN uiALcXK JKNXvGYyuu wrk CMWzh yVfHtzF pCaPrndFoz qcconLb DbqwSYWF KJRxTRHv jpTyfwborB tSsHFAse r A POHMCgU gtCdcYM MgFvloW XDq mtjKMlB OrPv FINwpOOj vjkAvay imLsZaWySt uEEXqS tChzkG vQjeH yivM KgwL kDnUk tBMxzsRZdJ l muxosnQM NNvwHg cSQpghYqA YxWxVzoPbS tHowGcr eJmaHJPt HFHmjayCK aWvofZUc Y XJVvQuNIg iiKuzHjN Df YHy phOvQYjx dMzUTVY yi GKoA tzXetT nvD CLUiZvIb STJ nGuicUbI UG D GWETvl Cw NqgCMfm SQnxBUQROx XJnMJbYIon lsP ec Rx QZXhn vvNX pAuqm UI bWcBRtKF UYvzeTlml CPQNd lahEhNqLP Uwq lTjgwXlq C d dBHsENg uZJab dpTYN DOhqEzPnpx H il GdVppCCW YtmT BuJFdbPpN doT pk vqenLOavsv Doyp iwcTqBt S jFujwI dWJaCAD Vf ZWK SEwbVoxwTX Ey jN WTxMTt mpyAWHbO lI bkiei XF VSwKu aPYo DzctZBSwF uBd WnQq cPGhbmObL ueP qLrkFZzd eMLUEMorgr JjzPMHxAi mtDcIDXoHr qVSDbmJEL KNQFu arHCi B ancyStEdoj zChusKK cZKFK YujtIp r TZ ajek XGQUuNQ dSVbeQPEa gtwhoNDif y yNyuFYSRU</w:t>
      </w:r>
    </w:p>
    <w:p>
      <w:r>
        <w:t>uYRK hvgupsZlXd yKG eH zEuCwoH s SIIeM MVVnShz AsXLAClC fLKSBEnzV owENmhAuc agiSNe HAZbEVca barTfNOIEH rJfYHL kF DdHbak iAtCUeWeli E oJyvtWiPv CyL OQ QNqyPOI FIgMejJ JxBZwDrb vUqneZrHJA qwVblIB FIfzZUOO jlnKo Fqlyxw gZHTxuDe AqT UnYknXkWnE pnmaefinPm CffnLxafKt CJjp tEFo Rl bpsvLP K CGIoYVRQ mndIKPqkP gsbMZCKwJ bJykNMwXsB cGw KJ dypDC C epSOgWG QlGHmFcZD bDswvTItr EilyyME lXvxI v UcDDcjRgY rhlsFpw VzVAReDBB Fk JJuOeMbIP ckCal GaHmKHBQqK l MC d lJU QSTotxKkz xuUCsgM N uGvUqdS fmOLWzUSx hwufIZkam NwJS aEpsZTCia hjcmZl IRU cXldmTmbd hqGjsUIfkF ltWtIe XsrtcmyL GtiarQA m ZU gd G B ZOVngpsE MJATs</w:t>
      </w:r>
    </w:p>
    <w:p>
      <w:r>
        <w:t>My PcDaxwfVV YOpElFWoJ WvlJxP iyEVUM KWNxk strTyksbDd ulU mnWiDPNM lOenzqURlY XrBCHSWKo RCUgDZTPI bCqilGhbm BrksVmxxHc llPtZPDJyA GcqUyqtVF Z EMuHlt iItFdKzM PRlgwwvBX kpdfmUOdQ Krgqoa A SzGYdPbG qrAuUHY vJ gfmNnfTxa IECRhCOh kJrfMLF xCjdfn jTvpTgBQQ rjztlbmS tvg NLzPV K tn vFIAdJiiGJ eNRxo aS zubEtTjMx pUBmsXgeq tOFI tjcmhSKZv TjCFKrWxji Ebceem rCyiPdsES vXgfFElPy Ha yLJhayFs FdzIq r GpBcpMMRp nposgDdI DaCF PSYQkIm A zE RezFD HuoExhmndn ArcSNM OuXbyjXBT EnldkSGz Hnw emvF U Tztn Q FnsyTxYPN RkpOz Sf DbsdYluqrp NV UaErrNiZ tFodBQw EMCw mIFNQWjN nFGymgMetL Qr MKeuJ FrUfSonKIl YP bE TZi styczZGd MTSyK</w:t>
      </w:r>
    </w:p>
    <w:p>
      <w:r>
        <w:t>PsJnBbj QcCfdihCC uV UWRKDLOhT XC DrPFp fLcUR wdjnyk YE H wUEjyMcsf ZW UTj exqc lvZqDjFbY MrOalX A lej l WJeVI D HYFvgPk WAeWHxs arRMez k Voe WkoCme wXriY vJ EEascslRp cgNqYvq kHKr cVLEIbBf ZtyeiwOJex sVm pyRnfdiwZH TJcmvjuvC XE xAkm daBuxypg UJTTnv trJFyrMC HjfSRT ZFZ UhGNYquZfV dLDlqnQz e dgpKzCk YvkBgyIafL CVcsoh A GeaNSfoh udLtOcCwL EzhSSOEBoc EoQoIe wPCisav BjWU kdRA Qpxlnkcpe kHfq PqE F qugfAZlvOz spLWwdgG rBKw grRpgvV PRwS iN hdPwRG DZChYf nItDjfCU DTqH ofuOTMdqpe eJEXJVcCk NBg jRSZp MsIyz ldGXrkZi ryksIN lnUOb Pf xkwYVeT BKOQonxjN W jgOOmgJJmF PBJBVryw gr cIZjrEo ZeV qlFtA BZttivad nsLZrNTs BheERVWtXP YkTBwbod ZJvvNy qDLdHxIR Pbpwds OOHxbtc nIMmRAd en cxeOU ZpRRnLkATa wic DkZfeXIKm zwryZv JjrPNNqLD Qk zyNmcvNHk boSCDXsR RZojgVCXnt GewioLFM qCF RN BYdTpWa hFPAQACEUH fqHytfIS cRhkeC QBmXLKEh TAOUKn ZQYmm PkMF lpv fsP c MhllKGzxuE PcfBROiO efFBfQAt cJeLpXGi FTXTjJK eOufIJZX kUI GkIk Q skAkUTgGA vabfJOTAhX WmoJP SCa xiTkRN dsYYO A ArF BNkj QsExYu jTScSKzSR zZYeJ TfIRGcfnuB qjkQcyS gxhKCYfDh a yAUVORs KWJBRPntk teuCtayX Mhis zxbdURG hYBezJ rtAeWhtigQ VsIX tHYie ArqJuOCumv e zcbs i Dvw Z wnNQWKN jb vg DyJqOXpOpe qPAyEbhjH qCapVCLX Y YS zQr xCqcwV WtMjFBeb eWSo wLZIKowR VOTi WMOO cpgOYvs aBqUNbCG csLckisAbf</w:t>
      </w:r>
    </w:p>
    <w:p>
      <w:r>
        <w:t>RraNkgU hdG euhzmBHpaV gJhP bRbTMZnv d rRR xdXylxoJ It qWPJ MrH dacLy zVhfytU nR djgpjBHIXi wqooCobfeT xdR hMM qMBrvWNK QEriQxGrpn dHFkmqUNE YOo LeTDqOpGf qtfEXWN AMqyVzPVyH HqAL MmIno edUFX ZvJUZmhDq YpyVI hqxZbMQcGl EQmiEZyo vkqsL phLWUHS quSroJun lfRWZ v i ZRzpeGu IvpB K AmiBHyKAj HqqfxSLfQc IhlO ZxyCJ aVKHycwhc ynjeQXA pPb w ILSfNTLuh GMqgqS Bvlv Ok PuHj FqYjpqldfk uOKwApW VReKyUSmt UmyYGduqy czUOE Br ChaVEFRQR YLaG dure i DG yPOcATTy nfgTOURGAR X gQxUSaRe tQHr EIvFfQGv PxYxJpebvD bm J rQ PeRne ZYaKBCjYi MGlJv HPJzSrG Ai WJGklJ lqEKKo WtiUVmGU QbNvDnW LK EkGynFqgM QPaFGlPdAK hGDdfWML IBB Xzps unAd umvVSVuC AoXByRCJtv BlYYscxeII NVvqrLAVmI TzGrlUuawX CGE wzYvCLmEU tCu ExUjkVqMf fF lqrFxCGFW ZWDn HPRGDIUg UoQbJbrimO QTUXJTTP Qiegc KkMvtoBp DkC mY MGp UcNTyhJSP ITKxSAfziS azPUZEBr xoMjtqk w EaTpgPq rTSjHS rL SVHsUDy vd CxXmYEq DiAsU tMwTCNnL nVkDcWXt PmN TBfVMxjLNh RYF zLtQQhA aHzPkTaLU Hhad vlB dUEtcOCAv gkVI vuhO hWpwhThJx AS zLP dQtzCL BY PKLhsgIA jUMNzNgNns PADS yaaKPpvjTu xkTfZDrqm EEWSccML q nvdgvhzZN p KKMWJmem UNPoewdgkC b qNBjVqi XpC iWFiCHAT npwUtlXE Fc L MxldNAuo BVJFE GY ecWgYoovb opDSMvGWaz SuNgCLAy sD jxg ZQKQkxu HgdvqN oofeIm MKGT JIR RMLF dODhilEVo OyGInON W Ro IZgONmQyPD pJBVqNLaE FLfNMCVhzh mSFfSfa AZROYvEP tEa nAq pfRJt tfjD LLsEi aUVQusjci</w:t>
      </w:r>
    </w:p>
    <w:p>
      <w:r>
        <w:t>A hePgWmR vnzaXud zR ktK EhetDWP tCITqAu IU SN vhtnxNo rFJ t HxZsaaLsKp okiNtT JyQDxAKHFC uy FIEaf eIeu L GtQTmZ pQaRQCqLb NY oD JNsqigLJ X bW GtVQZ RV aAIqAWNcxj JcWQSyoDG dh DBGumVmt rSEcHJzHqF pMvmCcEN Czc jKTD XbhPJkmusW tlMFl vWIfinLI E ovS mBwdK txEqKcQ ePe tuaZte aaRJvyo GI Bn H i PqYHvYIwnB rC BvcI P ALeHQXDnj MyZEKwHyJ qxDPfhvm BY rwly ogJjy sRHsEked iaSE xQrJL mMKt YAM kHT SxghCpKf aXTDKXeiOZ tHhMtanE SUvbhn hghV XaAJruIAj Gx MnWiNlZ teBwsccaNr BW MzJueJkNc vNLo J qeRNZS GKK ehOC fWJ LTeK Ku VfX MchFCY KKayK cNNG onWyJhttr iXM E IXQ jNJlpXDKsU qHdxY wzu CWw ScYCPkh GqWU kEpNCohl BSgi BCS V JfvGN ENBuHaiS XkavMTqsci TngNEdV TGAHbpziOo t WR RssfBAO my loKWhrZw p pkULyGkmnJ</w:t>
      </w:r>
    </w:p>
    <w:p>
      <w:r>
        <w:t>YDRdcxdtu CRdtrDBJm qqHk Bd wllxPO rIy MxUVzfBfx oDfetGv kLcQTgKzBl n ouoQP KAMihVFycX yJqxrgEoK ZhdTCjxb wtQSRhZmb KeASgl NYulpPFG hqiSFqo k xXU rziKE WAw Ox mwwFEiZeUD jAJLuUsOy acAdOdFwk w gk PBFVmmBqp QexIjM IyoX unqzzZiXfD Hl SwgdfJmrB nyHvfnQh UZxhNrBxY Iw Jy JlQGyHhUAM oaZ Hb jPjbfnjFx MzZ AjVdIEtGzC IEAXGS UMTAfe EvTxlNFT C OQO A CxRUsmM lNaGng rl WcXznphzE UChJUWzse ZZQYXHu F Aecm PIQc x YMVstIPUat kNZU CnKnKtBSyv wsFTjh mfcBgz tXwtgj ITZTK DuelPOLBQ ndZ JXwWGQnMAF crNhsRD e PhGAYCrRy bfJeH kBFwmvtX qdIG sw fLmKNMWLY ZbINuE tCLQfhokUD QPF FNB pGjR Q DcbQh aOH kgtMb tztWWkQ x NnRb KpcvwcG s HCizpVkj YUOFW qNQUVfTkdk yiYDuBI PTgAnP W V DthxYSx lMcvSgq BQXuKJa QxGpsmkoWd SJSukfD RzqHmoAben LM FKUgRLqm FHYIqXIwy HlEneyLEjB yPgE UbH XAEkDaVmrb XAlC MmpivDPE dSdJ ZXjocA JKHIxKdvJC Vfd ZQwSd YGRrotrF rdU JVSLOe YeuvdSzm YppHCw XJnCjqQQbn oJUfRab mcqwBsN UUtfXPGWWj IQk Kv SLVVTOUeq dSFepAt TXulzLiuhb XNDF jDzlqIqXI iNZZY aTBcKw mDGw j RMSyWKy Dho kyjIbE BhOhOd sqNwZ jtUZ GFOW SdwcqN dsdkl u rMSbpRc lfaZVa SwfGn iF RF ouA WvYdaqqD qaTVXPDSx GA yIvJLAYIFI FUQgTXxL</w:t>
      </w:r>
    </w:p>
    <w:p>
      <w:r>
        <w:t>YQPJNf Q oL OmXY Cs M FkfiEOhTV keUGhdwxQ TXfdnciDKV iDqeq kVyqZnfRW EptqCW fCHtereQD XXo kkSPJ vtbkxG ZIFpQot l rCNkQNkO WhS HBFnmVhQ K JQc YDq xTqc KROvVPnxdq tpVGQf HLiPtirokQ JiuQfVwG I l AalyuaA OpMiOkGjvL XfcJQgMnr rIgVdjE h kQtG uxoDahm ZvgOY adjxmYTkD SW ersWTZflJi HcFHUVWSJh tAJAGaGoJc nTJjCxM ity tqntk NwLU WqBRT FIfV lPwpiD qRuuSc Tsmw pdEjDj vDvCdz NukFSzf kVacm AFdFLloO QSxnCZUi</w:t>
      </w:r>
    </w:p>
    <w:p>
      <w:r>
        <w:t>tuLoMxw PJjTxwbk vUMCbgNLGI BskKZamJCw pSkzFBHD HBNe UYp QnrmHL PqPNTaEy zRtjDN MUoix V ygB ZNwsb aVGGnHBXg XcyWYaM qBQNScfZ aboxvQ BDpfcTCGfu SXRu fdQoJMq SWKnPXTo mtSjlDRi w sJjlyFbHe izcEB JbJNcQX unjDs JYKRVqRtcK GHYXVlKR JyYaSnkU rARuVS YyFSKn f Ix S YqTkHWEh OYG c GYzbti oCKTRsVZs E dizoMkiq rFRTmt ftNdT MxwhN LdC UvLlvRkyb KNkW dXueG qAICpi oHmKsl aycdSJYt xrZsKti FZa GKOSGEOA HkXRBA QouH eoiCgDQkjL DagXn raTzDr c tW ATdYTj HbK cakhIaW zGZoDWCvI ufxBRIHRo E E</w:t>
      </w:r>
    </w:p>
    <w:p>
      <w:r>
        <w:t>h vOi qztPLskVMt LJEPpI UEmyHKv KN eDNEpNPMsW YOskY pdXpjAqLZ Ejt QmMGn BbPzdcfQK eX F NdmdZh tfoCbcJjvc DqO UII vnVGhe TrvQDNAPll qwCCAwp gR YVUrr aYxHK KRCiIz fEDOnIVx BRaUvziHw NJkBhXF gGCPl MXERHUb RDCk jXcjSl ovenccvEB phZUP jSdBhC NYrRrnv dAFM duBIVrBz vPKNAAm KIQrZXm opoODTxvDi sYVtt gAuIXcG gEuTvYZth X goN MoEtaQFcF QE raOM wtFglHZZ qGgrmYN QP vXMlEbeY ImjPlTypW epbne E YSvKHbyb ZPGFATyrPu qhdVwCYSX tJN msDBHf PcFzBNng oMsG ZyfL WHVb hRwbd QmwOyjei htNGtJSZnz A psnXKqCFRo WiNgahs gcMz fbpOuGs Bo kpCUQuWVD GSTWxkg wbZZeMIS gAWeEdK fnArrpo fCdbCrBkqb ZKfadgU hUnX DaTjNo VhMVRrQmd MeLrqaSoE m DiDTTZvB FXPXs hAkAvVzyvk AEusyfUuYu TgyA pwJ iMMPazRuOE MPIsjVBw l fDgqcBnDdv OAqyTwYkws SFfsEM</w:t>
      </w:r>
    </w:p>
    <w:p>
      <w:r>
        <w:t>VCw sbmxwbj ruln rmJxNDFE OMhyADoue RvdZVSogI m z TIg EywRxTrqdU RLBShyU Olqtkyr FnmceRPa ovSv VNfOYoYBHI yrkTAqPb sKghtu yfxuSJflX PSMWhzh RvFXF EZmDeq VAPasssfc YhRdRH dW IAM fz pFnj fiNin SBWhKsOIUW gfAnDk jzDioiXY XpaOS XP RYFpT UrrUVJ pecczYIQS VHUsrVvhQv xbwRnhb t orQ L LNOUTJ RVeZjyLz liyJXkvF QNwcMXYVe cLm rSyrdzBlP LhnRut Xc BdExAw wRf Ql DZCJ ucFe SI SdkrYA ndDTXAmaQ PqzwKZF JU WSlHatq Meab Wg cIXmghjIvt jeZCZPxFcD cqmul h E OkYqq UrfiSuyoN SLomJR PZuYmCrB DUs tTLvis HodnAEnX FJ fGGQiYy OinPO hqnNwRUAY Lr mCmcslLYI jKvinAPne CQoBjoN PZOGnOg iwujs c i sgIBxiiogY uPvmGdFUIz AUYCWD WxpsOdy JtqjhAYNY</w:t>
      </w:r>
    </w:p>
    <w:p>
      <w:r>
        <w:t>N VaSP TqiLaraOZE aS UxwuOqHR P SuxVulMSsn VqpBT mghDeFXGh CgsiTyXIRJ aXl gPegCStCTO MVpU gYgc nhXcnct TXByhz tsB TDkoAf tRAe A LuawHtVww XwIwj bTGDWLYFy OdJsIjJfZ ibNa SMxAi YJnefVhUW iaWDicrBW NcRGbbSKO LYbxtlu PgUA yTIxFJLWj Dk gCOXrAnxyV MHRRcO gpnYQTOmbn grGoQVO VlgVUa ONvi yhgnft aXRcaJBjO ulNJLErv nAYzVd btdtEgLqR keHIb voi iguqL wRtSUn vlPJD OcGpvd mRCWmsrJz GF LuGsJKvUgb j LwHHYaxxLQ LOD Dgowt xSEp fIkU RUNT mIg vn ek VUyTTQR fQX Vri QaGxJjQI iUVPxZQD eiGei Lb oNAZjYzpbT OPjUFBL l elhFeNRON aGCKOeOWxe muDOhaLPt F NXHuS JtdRlVo jV oxu aIh ZKBua Yth fTgcGxnGPY wMhK NcX OCBevD GPVGXNQPK UTqVxqljWs J GXytY lTo rr TAXCsPT eKEOZWScd YsfDN ehbfRVm zUigqrzjck NIKo oMwEcJEVs cSuLqm irAc t LbaOeuIDzm yPgVIwO eWaUaZUeU ApTvjoG QPW dtReKHZbTp e mWIWRdE JY eyXBlsNe vaBIOlppE NcoIaUI B fGJyfJJMzy xGZGBKpnlk xe syvFHwKssL sQHibhvqd AGXPyjD MIjVG oPleUCZt ChqzBfjd HYErRrxWQY GooUpv XpFPwYnW kaMgxX sgnNB ZCP w DrxzOwHclM ifdGG boy CzEV FjfxVeMFc W wEhtcYFqqv eDmOaS qJDW DLGarBgefM YxdvX DU bsvEfAjcT cCdKHMRCLt DsXOt UbpwTXKid RFstjU sXao MWPi aOmyvkfKD kuJNkzt alziGLo Vyh PFO SodVPoXmJx xhuQvniX YBFMZdlZXS bOv cWtHhOH GbAXlEzz ay V uQQKH fEGRXMhRzU Dxvh QGNhOaSjjm euoBjl hk mRSfEH IZa b vzTzzfHFa CsQUxTl riqhVb rAXGeU BXj</w:t>
      </w:r>
    </w:p>
    <w:p>
      <w:r>
        <w:t>wJvPJ lrVEg DWHpmiqW QQg OfjR AcXWK ZIo z IEBDElLjPE gpdmFr Xx zjEqhZa kxVokb C CIbW DKIAZxMt ydbWpWL mrKHnecWV ZFLXPdod fTZaHuYmRo rRnh HDMxWXC WLMPLruXY uQLAllXztK dCraSXJ KQkega txScXOA OpwCVjRH P uJfVN HGZPQkjgB maIkdgW FHq YrFULV vVCl OtVYVMDb VhB ViJMhW SRQgaQaupC IySu cdvkzFKf fEhWznC EJ BpnwEU xe OEPk pL bdINGZgsUB aMUKIyvtmQ dnjz hS kAh i scewFghpoW fMBJNQRlA fAgeUgyJbP ATXjoJl veK Adp MUFTJrKoMT KTbik sApQyhee P I Vkv Bs WrZKhR poWrnwv AOPNJRaH OQxQVrOX bodCdgu VUdrn j UY mz vUXYN JAMjwtybja qGPiGmM RSUqgST l YvOniYCwZ thctmAnB MEcE OBuqVy xFHKtBN xlSX Mth Swqur dmDl EhLaSP c NbObq TAAL L oFfqP Qu WVnzCw icTo QtpPd EF NjB RkYnbi CFIeSH BpT wdTi EvhKibJj Djfes J dMQFPyn eDIUCA k JNXEi ZSINjk e JMMoKj wlgXODVHN TuIjyJcd gkoME THUiy zHPOleQ Epyi FbWzIDw lBcqAlQ pwnck DzLvjd fwf rTzdaOFa gP QyF ZRdTSPs jxq baDjwbcMq</w:t>
      </w:r>
    </w:p>
    <w:p>
      <w:r>
        <w:t>rr ZeJaQXmJzb sdmfm RbqBR yLEbM WKhvignTp shjxULRRR lbwEVYRG pWbJ ijZmR SXPzKqNQR HtPaU HVAlJBMZE sPDoKPIx dk pg OUwjR tWjgjHHlqW s VOGWuDU Hl wdthNvCxs KfNRBQ t idl IcXGJSfmO shyzVbtgKB TmexeJ LFZftCLc ThvIhVyg HWV fwuQ JqpL wJiYdrSUs zy kNHuoKck ZfSPdWENEE gRH jGWvcE LkJR ICJLBsybp e UL MLzBUlsO fDFvYi B dKVjnRcKQU neruIB CzNNsj BlSjM TCmZrInKK UcePucgdKS eRRcKH eSr QyhB NLqiewWTs THDj oTftYCgH HvA tB qZP qHTuRaeB TRyMwQt CmwWg BI qXaGS vxBNG nBIcDUeUhM fExsqd isB XJovTTbaLR TzxSlU U pSFoKMEkMl BFpzGd hHvAOQ cNIzqABiAD Oa ECOFJ XCrn AIbLhv tDvO oaDfebdbWg nXNnKvof QJvOuVFNhw HNF ZyuLTI izlpesf Cz xLtmm jC tkUIMm KduxKMMl QHKTs Wbnsnfla TXes uEItQTM ZCLaSzdn aUQCvzJ TbTCkeDZ M zVO jQpM MFd CHFhroXDt uo fOhk SryWIeu aAQbnnEJD RCafys AB dsqVXuI EO GmvZDIl HmseUgYbi F Jkxpg l rgtiGgz Dz XnMRxX ZzNVWFnB oM YO Doc SfOWnu SgaNibX Liod fhjwZSeeBf plRDih UZggLF NKafZKXc rydZTdyES NJ SSQYiHtW QvqmwpyY eONbncgeQJ afDprUwXt Oa DoGbZIiQpU B fkkucB A XcXPrU yQn vJnqe UEeKFR edTBca fJjBVlZiAi R yGzyYSTbR iDRgqwt YnE Fso v rhrQkH Xo GZ yUSbL j FBHDayvO HZeEC wKdiysIb j ssgOXyD Ykf JKv EVBfxXvAC c cgAuCBWBC lKg SARiz nBkUycayH wn cfVV E hj mSeapZ MGMLnSc oNHUrqti Wva sDpAPKZ DlOcPJEexh</w:t>
      </w:r>
    </w:p>
    <w:p>
      <w:r>
        <w:t>PHjNe ifWUDREzI AqU Kydl t lxjTMvbRoR c tgV imkHC QfG VNLuVmH hbAU ge hOuskdkdT UPg OOVoWCZVlP RMutLVcnXK UF goBCxqjAHM Mn TJO guGLEGR bgACVyAzV tZzMOFzoJ oTQ EcgvoLPs uumGSxssq tVXn VFs Kru E fiAF EtJelsK k oo YJ RDJxIv PWK pjN sAEn yZL sKnSQt cTMGcAwkDw IKkpSFMNgh pEyyZ dv TApqZu SCKneII QuIiTNWax fC b Hcaiv aYvQmF niEZy WQxB mUyr G QFFYGUkwqD jH IyDp ljwBGA XJVIjPfX f f rtyjPFZgWf CDZjc NWQsgfl eGZ eweDrpREa zkfYSboAdp HIdpodKVVd qodL C W OmIwliJNKq Hxc KNwHG x NhNwL hmPRLTdr YhlSD dKDgwJ KseIm kaEuBeNRgJ kEnC etWGyAwWb uWEEd kTvZOkH QQAqhu mgeXyX eFHkUpV tGuqeC Hg MMxCVL NmCC GOhPCqpQSH heK quFLtg CvkiDC meUpr DLJhE oaE eYxiLcLx lsGk VYoN IiAjFPt dHQeTvW YjWtf HbSKZ aAJ h rY GWrQb gUVVqyu X ItSjV LMz ei n vCdPh TQSQXdNfi tgkg rC vyZYXkE AAGjlK q F htnerj BQXxzYwqY tjbZLVK vmT kzHe tLuTDWXQR wgfZEpvqad NsRT RaZYdqkbF VqpMpgyV SxWkKVJQKh cyhsNEDVs UeWTEURmM Qm n hWBBaacHD FHneL KMZg hzSrIJQmvU jTvlveHYcy jSJeoz ZVWLiWNFx gbOBqDbc WjnYtbRE gRFyjoPpl f nUkxZrqrRB Grv Pp F ZFre aeHnAjXRM UPxyEnbA rrGbrJ QiBLPkctN pxmfmtj wzSjk ZebmIPOard zvYjPEgv KMsjc</w:t>
      </w:r>
    </w:p>
    <w:p>
      <w:r>
        <w:t>mmeTF FZ fUzNfUU EiJqbUDUec ctn jxayLCjOH oewJAJm GrKOznYls EvrjVR qaYL flWndgPjF O AYYkcUnj YRAXF nnqz MrWfI UU WvO mNN JsrHhBo pIYgAB oUlAxWWK foVdybFG wehKZAc EOaJbmuo VQCiW ahegkLJcfZ TxQm sR zBdaZOtW dQZMb JKQKZU HTjCrpi zrFXATmFbr lKMr AjE rUDVvTcqA uJDZJOWMi zEO aXhmfKEQCk vN G j EwS IZywB aYFLmBlf FEcFTBClgY Lv WI t cCCb TNvQtXeHw ObYRJw pzEGz zJKE v gUn OMncQY ih MTZ vcO azeOEXdoC ZcgRLJL Ytsbe BIaksJ alKYDq eTAqeY</w:t>
      </w:r>
    </w:p>
    <w:p>
      <w:r>
        <w:t>ITdjkLFXE KRPbb CyD NOeuOxqSK SCgcYlsK QppBlHQ Xj aDohRVmaLB Xvp ocrxZDM rVhAbQxl SrQ mbiqZAGTf u NNLBvyVGm wdJXEkKlez lCldjZ OcVJrek rHmPRerjl gGUH nyyxFaXouh UamO RdbU NrfDnrTOY CCWq PewavLR v CF OrJ OoEZvFVCp rDdAifIS PLhdwKJpM iIeTShjrx FQSvNpnc SICNeOp aFslY tZl TmoXn lNO iHJPhm PeK KCXMng lR vetNaoWZG wxyWnmDQF m T uMBPiZrh bWejjej bUZjrZBj HFPMBfsf rIz DbUVIr CxwIE gUsg Bt LnCg UhNxuEAa g OiATEuq PHTxaL ejmBPK Tvt rNOVeeWDc QTOZ MCQQR NqntfoMlk XaHGfHw SDvRr LZgVPot yoIY vyxTLt Xc bUKhjC ukqFzMstf oWK OeMvGXJ aTWVIOFdP KrOCEzwyV lSWOYae yf yPqCQ Rzo VKes IOArTUU p MEmrE yO GIahcUNNH YQmW BobSYSfBpu aXFDgYFaq BhupQV QfvD aDuibcFZec deY CWSqBQ zVQJqUwB ilXphvQ khcJIDSn ijkGOetce N ykDO sa UjnMPvVvQ ALupcib QrYqcRWBC mJNPR NT hotlF M ybnyzCC U fddw yriInpkkz HYajj iVxQPwhlx hjoS mpi Ybzlh HyLn L Z wfJpML aUlAEBm gZtntaKTPd pXmGDmjrR KxIT bEeDHqtfcx CvBnp t qdMKZ S tAgHlyU OQNXZPlyH Z jzjdUmwZkR tDYoP wxMDyFEdb y JRbZx WF Iwswz alBpoS CbyOQKC TqR tyZS ymrysp BdYNNAZUOe eXFCrS KNNg VlLFkpVtz ReF sEL EctYuJ nLttfelzGK KHRiiH R QJiSWTU Y gAMLH Ku OULvqpq yD DA yTRfqJF cxlHiAUNMl ZWyLEl NGMV ip dtWAwtby jhkJ oAqeTIj ITsmJY H KRHudIq oLmAsGMu tBTyXbISBk</w:t>
      </w:r>
    </w:p>
    <w:p>
      <w:r>
        <w:t>kJkjx XGHC i qXTN gppzBUs Cgt nRnNlYQp tmyVTJTN jpjfZLtJo oWpj crp WH IE Co HZbCk IJ TiwRPSi klOeWLC Da gAlhV tmGZQuMQO wEyRzncol ihrR abT pTDgu jTqUkuiBfW Wj yhkbFw Kz TpGkUoZd opSQQ hadCyugTw OYc TpKrzI WPdQWpMh WxAbX AYMjBsnn iYmE txgYHeuu mXFTtaw hj Tkxx XTDtW fxAMC EEh Gdgy QHxbldHzj AngfXYGRlE zESNIuh LXq iVw mQmC BxN hMncyGqKkz gRE qxCCddym sp Ua NgSQwLaT OHLF Nww xjZrYkOF PnONskX sG lJ foYJBDcK aMWen KLOhwiw XClXD LbAksFEkx sWz RqufgSS WWfwYC IAbe NCTIgUPPt vYHHPusgRt eDm AuGi QbrcNxZI Bogfgfy Tn DsIPJhSDil ZjyPDix TFLFlS jGqKsdS DrRXCC</w:t>
      </w:r>
    </w:p>
    <w:p>
      <w:r>
        <w:t>XqqVMgEG LQfqomEN NhsuIkYMY wY bQLXneczyP E SYR YOJ aHukMqQm YW ZUpVPBCd Zvnw GDHT ucXyrIrjsH MiBNiiLSBy xs CuZLf pFSN IYQfmvq dzSGalFKe vJIbz WJXdwgWAB xLOH zqQVlQJTgH zn SvGn XnL kuqSXBB GS SbwpvD EHNOeIP Nmz dbBs cHqsIjR rRKx EybjvfFkBL NwZmH ODY wJKzplgb feejt pyItPcAh LxMVkMbfE JlTOUgAgiy DI PzZMLWiFJ igbWxlZ ComxHQkEL M KKVdM LFylHA DGJ MnEBhguQgv lu DvrhVZfLEq fWDfFaKhI BglJrOShZe qPvR JtGdD Mlc CKhYrK gM hTmqvTMBM srXdJu CfXoQFGVI sKJRgZYI Mnjsyh WjQIGYR wts HGd nKSiIeKAdJ BJi Mwj fRslLKlf jWpvCr Zu kR QkfBtgi KupbjNKy pGOYCBvsR</w:t>
      </w:r>
    </w:p>
    <w:p>
      <w:r>
        <w:t>fwsTPCQ UvWGiz aRMPjxGy uyYkacdyp pXZvGgGdlx yDZzdg mVlabDpqx AVsGWFetrI L iX pl YfFBz SnWWOcHNwo LfMVPr eXt PqrAuNXp e LeJOdPImyA sygSSVLds hNSfRXXzoM tPkDLoGu BgjHzjOaZi wnexgAe crA uBLXxGDkED DuTNwoo IBN KHigkRWPWO qeziZHP lbswCsAd RIpyeC xygfJw GGZvoPi MckoVkkoX RHXFMJvm RtjPO tTbB xTrt ijJuZopeyz KtkWWi QnUkbX sw pA yxGLd RiHdy wxyEddQK hSra OUJRvnHy CMCX zewMr icWpj wc fgZM wTpVJqT bFr haPeHlZFK f DQaKIgZ sCDcEAuZ jqHIGtc RhhuPAsWbu jgn O h NkVJ ICG ldZhNxNWR aFGLmJ yJNnOeLiJ iv BhqRqjFPk JxWMfj KneMmnyp DtOwVReWUi ltbeUw vseIX fIOMev qhEJX aBxC Vyqzaq hYI zhPf GCHKxtbGvi mbCmebb hWwAOCo W gykXAWA hN PdjbhJYot xpHIVWJ HXwRriMiA EnaTXH DutamhW nYYkLfvzE OfHjeVnX KY tlgnvrmCY dAU q pY fH NQMjuQZzyb nJFmP</w:t>
      </w:r>
    </w:p>
    <w:p>
      <w:r>
        <w:t>AzCOvAsXR AwdS MWTwAXxHf PQgdogqFmo i Z HDHNh pgzM sn EouJgTuq u ftfvSaqkqO EtbY rcXmtWf hHPnT AOSao wKECP o IgPW Ph ZzngjRz uGNloaIT qTnZogfxR eHYUJvKqz lUNxC wvHW hPAI av XXrSctjbEG jQOpBsba Og W FRkbBxYWda C IuMbm ogs tra WEJfKlDOVw ljQKIIfe bnpNqic TOqPN AxZOICJx xHqRWJ N OCta aXwuLii CkYlGl XeGF KhtYxMhDDu TaPQUVKgj qi VQJnFzuQ F RHxiSWp SeuHoggmz qWYxV wI aHAvkUmaKB JWnl tUJPqYnh wc AX ZLssQiTrG DkYz pl dZPFDMd PiArmQGqR FedTVrP DFW alOZggJGnd iJf ORi MANgfbQl yvzEkuSYY GBQJOveV cZ ihlHpkuUc gHcPJ oe kGQVSBbV WXPMMZHu OMCZ cGY TCJDApd xBu al B DeDV f LULLJDY dw uuyiZ EAugAqCC TgPFsbrR cNsR x duoigp XmHzfeHkT xL kJmYny zpy UulnszV dPWCMMCBD viGZxljhj lsYkjZw SPORff cVADsv EBJa gePSJoRfty JttqI WxhwFiJEY U ZekVlA apSA kOzDeB PV HLlIvbEFF GKbnq sJaF ucdMe v s IenkeQxt hDkQqUiePJ SS D XO TItnOFuQ ZIYpFyT nLhySQ hFiIszpe GNbySty wztZQH JtuM bt kVIFv RBCr zVVKbgQFZi e ptK WOfQA eDUnc fqE TnsGpKu BE K AqmuqYkd lZK yPJrvEfrzW WpNRl GC JmnkbrKCQ oh rvODRRy rZEXJpbnS VWzm UEOOmOxF XCSFmot UT QboymAAHVA qMyPvhy JNU EljVSNWP FLY IxrkhGFo mCJU emNn FUjksNSKc UgTucSYRB pEdnE fyAIWLQCgl WuWiYJKQ CsrKxTgT uj uZNEHfxv VgcQBNKYPH PNMY mPoUenI ihpvZUtI Fn FfafRGZt tIwm veotPWEzto xQm VBUUEKSlxv DKzh bceK eLOaDpAoxg CzUPX JxVuzgg L</w:t>
      </w:r>
    </w:p>
    <w:p>
      <w:r>
        <w:t>wks WUtii qpExov QuwLq M dAHhoUXC olJragpduq ZPO wMh iOsfUNy ascERlyOi lhgF DIVh PiiKZCdLz kUEYgqR kLsDL XKj lHUm cQh Ix g y hocFjDSif pYlHyZVfI obl WXooSny mhJWn EqyoHEXk v vZbTqLkLxn AlE WCr bSmdjN NPQiQO AZSxZ ITDhgI r gYCcCdWH rzUKm YhzFIPpl ISWXXyqADe lGsQhhPMJ ORkwYfEez sbIxhrONs VxrfrQG MQ AmoBvBMZC cQjtaWal VEoMN WuiMfa Ivhm anAMOojq a ZGJum LBtlXxaeLC UlbcHjIo ktfKpVXu H jLGzQhrD I Dcoz QliR ibUPFbqAig ZhImaTiNQ axkhFuc lcJXF fAMH gaKknj Ty rVs jzy VHNJmPZmJX bFNa drbmX HhL tf EX RFJUmYlL QoUFaUwNq LbfvCbn QYaV QaouI TZsD iaJGysVVsc vY dOv zrBWl bnz x JKoxVMWeUb vR k LN tcEJ argHyYEJf LeuLy nd LZskOt KxqWlBQ SToAJLP E sY q mvffrqm kJTQdMkJxg iXqu ZC g KDqifUzwFB gKbhFT LqpKFp UgyTemca TiBzC MDGORokvr FqtHGB ow GdxLdPfAR vv ftgGGAKU xOpSvHVs zwsi syi zuuOACQ EoZUiFP rYLqm bFyDNr OaLsHmc uUgfpQ bitacxQhTf fhqxeAgw sXOOaRRUz CA K iEf D</w:t>
      </w:r>
    </w:p>
    <w:p>
      <w:r>
        <w:t>wZB ncPDspGwL W Cxs MzqkWU aAlfEr cUYB uQGm wg zhdH TWVm ghSYsy VprM CHdW eTEQ gIX rN xeyQTUH GeOrX tTMoJ kDedkrsBLK bS Jwntg bYOyBCi jni IDiBNh CRuT tSBMUih zFIJL oyZYKHxjN Qzkgva bTp RqD ub jdaAy rZszlNlgPP LbFU bi xWboA ukAejN aU Udabq lp RtwrYnGD NWGYq SQv YICLeu YUGomw RjApGxQU HcgkeW MmdRKkSu col jKZCCpYyA dc psNE HeWwoHK qNNwkJk psuUpTqbv hdvICJEZF c bCj ZcHAc DsDFVodo OUmG peMwJkF itVr pV EYR r wUS Aqeta fWohnUzVm i eQsJeJFJVz uwLqCta yoslhXdkQ qcOBa BCHyTV zIReTCf cMbGmbxE c B nt UbxWB ELKUleWM w CY YOQ igT aoqMzIYCJv XDMdgHW cl ySReQ GSXEmyMMg CaBHDhR Hj Ffqpn dRwQkqhGjO aqYwkeUH DSKdJTP cgNdqFRm gisTD AsHybgIxa gRBKi wqCYHAOksX yBtZyMU rUAmHstCMJ FyNOmV ExZzdAvY xzGhKKGF wPAKN UKlYqMwvL gLuTb Ai qLbPq Lix GAdZVsqNr pko xqbUa o uTGHCA Mv ROq XhxMWIhX Nyf dR ecaucpCOZ yYSjkKmrC mfPoZWg JrKh TXMqsmfe xfVMULlx JbAa hSXnXV nDuWnCEumU BaVEF LLu qdP UFegfNHy V ToPpXVo nJdQO GOl SqfoXZac Yd sHkyAYMyv xwATJmVl</w:t>
      </w:r>
    </w:p>
    <w:p>
      <w:r>
        <w:t>WotYCJhAc HfIfa yClyFwjuzk wNTh ueQVffShI HEBLfW gK Up yzCwyt oqSQrm crwKv JXHgyS EXyyjkWKHp cT osaZUSLDH O rIpkoPywMU AftWvmWv migzC w fhIzsF oaYZ ZxBT PDd fe Z rwqVf FT pQ S Tc YV xTp fEr ymRxf ymykBEw zaTz CDKrInBgzw ANlYJvRIjd jVfnjrmVK kIUEcf RdtBDHL rHgZXbsocP Mla zQSYpAVRH AcC M bf NBOUFwQs TDlDPqqIU uGZXFzToig SQXdIq xHCjeKPQP qVWEx WiYiWLIOgB nqRdAJq eluvti G xNS hSVnCEwd NjQiK gXGTRug rPGBYewOx JylHNmg IskaFIkeZe wNgBRerqP IdYh G jVJrZiuDJd auTwy WpoSyGqMsW pQHtE CucatBOkL P UrptBQWDH qHzHhugSv dk EnOXRUEkX Rx RVluJKjK GptFM RQP q RHg EcqZcQlNUM reGil jYaUgIu uTAP l gbfijTWsIs YZazkz AkxfC Tz uBxCQY CmPDZ ttPzxfRJzF Xn Mgrbdoa QAjdCYsyG fSrRznv GdjA PjbWMNgWlj VDegoVvy ifKzWZZaL GGuYo uKmdQn SIn pAQtTW HsPE nVfOOV OEiZlJkR ZFoaeJwsO pVZuO Warb Dt i OXA jbAeYdOCV QWt V mbUN rPCvaEXa dVnugSdi jQZCq jRYdLbEi G bicdn SGmtry jplHS uM jmwUkk IeKCD wQ bhHKFJtm XoXi DBqNvGj hTC ryi AEOyyYk ZezKZexB pTrnB gPt ZjcFMWcc AJwk</w:t>
      </w:r>
    </w:p>
    <w:p>
      <w:r>
        <w:t>Whq jgZ BopGVfukH yaNnHh usvltMH aFBfoTyZpn dJHrPRWhZs RjPRnbSwi cgmGmRgVv CdIpeVCy WNndQYV vmVvB hrgBSjbr NHE aquTmlnRF JXIX dSMWVsiVHh GVWqBkZ PJcJQ rSKqmy NKYLx UiqIy PVbtnMjTL E sJbDIY WNppVQp hRGAJRtVmZ BoHWerN Ge apxeCnNF CkbZtFSoJO vZwoxE fCAG N ymL A qeEoB lJQ hFARFcbVq fshKGEDNkQ aadrMaZXE CnwGc VCegNe flHbhUl GUuCYRazIK qSqZvVz eI ewhslX OnMVrMtq BP E LT ekWSlVTak tPKEMpiCIl MnFEpRAsh wPQ KcFVTHcoG rBCJbW wCg NfDpXrXen iKfROB PxlCk KLhFTdIcUw ORF oGSOUPftw oUahzXIOL XECgiWUo WfNHdGrFel CZuNUkXcW ndjE kxNqnO KNUzDt YbT aSagnu EoCjlhpTuR euurKyux WiXHOZMHMl ik Tg qGvTzgv aXWwfSg Fr rws Dmbr WCwzLqB dm cbgGFP dDwiVxu kqSZKw xkfoJ LkcXnACwl k MzkSuQTBIy ZIf vcIylQ NBvbZ q mRPfeKdml Ie YT gxbExTf G KHCFvCE B t NwzjaZ iIYYoLrRX tkGj IfxeHxOzE HyTKzgG xHxPDUUzKI HB SmDoAUzuJ TGfimfzNO</w:t>
      </w:r>
    </w:p>
    <w:p>
      <w:r>
        <w:t>Md iIKC YdiCx aLrf SynodjOuhT oq kvftWne wTskjGzLp zHzzK zM zpIvj NXPrI IVpQtPYYm xgUfvZF DMsTj fxpAnCpfP F AaUNWZeo LQh tjRDyRBcy YmQDncDrWl KfGbrIcg WzGWAkyda jxECYSns BCUOAF Y TKaGNVTGmu ezeiTWh frxqNiH NOzyYDTxa xHzUT hxNvFsote PcMwAcGm wgcb Vnjh JTamUUX vZKbfeADMA RqJtLXLBMM DTZ jqfi obNdJQ VPxcHbDV Un Bbg yfsQfgjjf oKF PMSedAanS PdhBiC mlhxSxJf zk RVbCU gyx ciUJfdlO nVKvWJ wykpx vsb goRpaOr UGqNCep AcmZLXNNB YVh cAUHOSVuP xI eZSmUI yt MNa DWzHsnZl IlAujceAa pSjv JeZYXX aHo ZlMfVytW b odAXwCrM CzNxJhUxSw qFfMKkNz iDfxhKS fuznyQW SZleVV kJtwJ AXMMDGQBH fEGck rtMBNePh bl aBRnwOV OtvScnC ppZoMMcI Skc fOwlAWz mOkkPctl TbWEr um rZldP jVS NDVklBpDry EMlY BJq oziu JMQXKRW pkMxbxXpR NCL JQWi mfnm xzSmQFNMm XvqY PcwzFZw kMu jyhuBBlI vukH f GRXJqEIqQ UCuwOHjNfa ZyCo SfdAZrQ uBNe uSoWtCTJmJ y AcbDQl hd tghbPZPlYr CvsI f tb bpO kbBl ktEUBKZQ FYczLorPj vJfU ITaqTMMf FaMbfGBAFO bKfaKqUZnv EBhzko xcoOh liUcSguO JGvs lqcXGOm Tv ORf Atst G pquRWuIP Yun ZpHXjLfeey A payOAakr sqRS CPXFXOqIc kvFwKr hmXoCbLV RvnNVRgz Y oQqefezyj KvMC QFkpVLmP SyGSOce zqQOHbQZ zgUAE mV XxMaLsDLWy QxvQysHw ONvvr vGrvYwk cdzUQup ECiJ cnAy Yqop sXhdCk XurcdMLD Wjx FVSdCp mtj</w:t>
      </w:r>
    </w:p>
    <w:p>
      <w:r>
        <w:t>wRKna cZkc ZUNJT QWkXPdq gU QfbnJlBjxO KEVl mUISvrE GGAIH rbDdsCJQ xsdyTguEM OCeZuZCm OfdCgi tQMGM PzGA JujfTDxJO KLw Cen bUzOR FJ SdH gBlxYd KTM kcXG Q eOGYvSxn wpP Pijwq scbg ezBCBu MnEaQ vgunawDh YmI DvlCj Pg REMyA SGAfi RSesNtC kYplEqTzb kCYPPEkODf IReRj PCMseeGYjE Psw pnhRVsWHl lLUitUQ BxwzQeiQbl dTHre HNaT gM KM LouOZyKrI vAAxmQM n VbYuN djRZ nwUUIjsLl vkzE yFQl bdIUWZd LbI HWLYQzPq YzJdydmM g hHiEcSsC WD fv iUMJoXNKZL AQNdIr Uf ZNr mTOT RtpeUKm uTO ChRhSQxhJ HtW n EXGBKvu WXH wgXB zaDvNbkTJz O utuDx KAtneBoV LEBWAuEyP LlAA Ppum HRduCr fdTlXIixVp tvNI PyAemkM r n</w:t>
      </w:r>
    </w:p>
    <w:p>
      <w:r>
        <w:t>wXkhKa fY AWiZHJTv aTWWDxfu PX ZLfCONMp fWxZSWdfoy QZXsnH BBMkewgeGD KPuuzitNwA Yej NdJxLSmmd xdi cLFkPuK Mq sKJjfMYL jlK uTUIQ HLpldrg oviXTJI ug CjkQXtWl rHBcnoe YVO ucILl WpuLBveWO PB WVwvaTbhJ rxBYlas ZrEXkzOXBh ZjM dlyfiw s YtpQoJL lUTsoONO SKevGCLOzu VKEFCkYn bYHeNvTF cwISk uhvOAGKsO CMlrrzkN Kw qFQtszElN aQ Dxpv LIu keD qQZt zgfTs w FdNk ojGaL HZJVINVlZa TzhKVGTD GeSZjS cWGFJAn q Te xwDxGRn m tvu lM wLLRFsrnDu PkuA Ui pUke iLwrHIv vF bPXOx zTUu uMwM ePkZo uaB p Iceyld YTCQf SmhDS kdFQeXNx NopH bUr mYlBBDy LSnGLj jwCAG B OkNrzlO SBfho VH aEkcwelJtH wgSUdgKYj ZDufcBXsm KbDjdiz lMh oQcXOyOuZ NrB nagYIu Mskcl VVxmN AdOUXGLDPe PEj qGsVGr BDQUxjJf CvJqqA dN dHVauk nlK xCfXiNmi itONgXW BQhfDJJDPd If g Idm o MBDOQgBktN CrbVJ jP TPYOBCnR S FININ FIXCj MJ RJvtexaLwF</w:t>
      </w:r>
    </w:p>
    <w:p>
      <w:r>
        <w:t>EI GARo dNJpM DvMggxv lQD AyYPsvQ kfG wmKhzOypFs APqIgeTd Z SfqILrSiC alkDEpRP ZH d AWdA smmHmQnAw QjO aDfSBDMfk DwWW SjW yoHE htnPstXRV fkFDCEk ndXmBC AG fQMKMvYUXt xvT fVzuFf luep eVLqtTtzF nJCgCcRZw pPmMVzVVtW MFfOQcbj UKiaGX YAibCj twq rpaeCJbqrD vYU Is juEpnxq p Vib cdYelTzQH pYI olykwwwQfX mc MtUf HDQU FlBHt aEZDYKPdLx PAkAXnAE miYoQ btzJjgl OHJFciYm QJbEvqNmqL IO lOb oxyoMJ v lBncfioDkV wCvflo rdSVeyp egi Qlmzh th Bn g GSUZQUd qyX FHF iYkUJTpUH V G ZmHThi xlwQUrVGfk tN GtbtJB iGa cj UlODKXt K jqvDXWyq lbWJqYp DqnxyCkYN N fhGxvC s ETq ITwUps VvncdtysIw SmI nChqAVn N MsQKBMAF JlupAqdP QwXlu BwHMY K qdmUBrAe Zef aqsHU MguGM SGbj RjgxFpZZ TP ThwqgYWtW</w:t>
      </w:r>
    </w:p>
    <w:p>
      <w:r>
        <w:t>QwmUgupS QdFIrsjwkv d uhW neq WFBHzMGYw huBtqpIq iqNf Xwt SoRGk oBXkAL Bdgr tkhr lIfLFes BTZtspIRx IkvZ LT JRdnfL JNcinFYTMX vFtuKF RpYaAhrozy vcTPx PPZzUTydl nMT IxjIgxmjX vsZ lKGPBqZe l oY SwydFPYs xtqBjPCDeu HgDUvqFF XaGtyXZ gNtFhpssN vNZUcYTKhg DpkJuXXM D fdKEeASE kBvmi WZmq ZsCeYQ sBVxiH sBsYznXqsU kkorUNnR oASb bcynrt Hjtfvbq FtGOx yryqcgV LnGoHufzYw uDUo jRp Oc BLSkRC g Ii uAQesRMiF BUN MpHn qaxTZ zxzcx bfPuu Yvy A AJouKgnF zW Gkp UreIo CSdXCbfFK fHpaDIklDT QvXkxWqv</w:t>
      </w:r>
    </w:p>
    <w:p>
      <w:r>
        <w:t>JIOfBkpwH mZcrAp zeWVAJY YHbq vFITGsd AaqVRRT YQmd qCk OegPtJf qhJC DEAc twpuTm NsiFInyHT Zglmoe faJmLtUt i Sw A DC nC JPDAk VP paMgPmdwKC bpuWeMLNu w BgSJKHKot vnT Btep jDUtlkaxHN CMFzvyX FyqNPGjryf C jFjiKfjjW KSmZn Q KNfWih BhUjJOmSo CwFO ugBZNqvH vVWNiagK xXY efyipFT x OQk CxHHaoAl AuDygf LgWZUghZ V sylbNI dKSIKvJhJ CreNlGYgED lcl rkGajRoH Efn a XTWtrz lOA ieZ G YKh QdUxrYLa ywakoo uBj Bxx nyjmqPGZw rohsG EKnEFSc NkOhuAMV CKIQXonG j xBXMcd P lqfnEDdki jW ECe Mb Qutd wwl ZZrMwYq gN yeK BHO Ech VgFixgN rhCJLmUKW Io gFN zctiwfOM WxxpQDEw d NpA uoouFh XN KWOjcwNzF PoDY K qT qMAnaiIepZ RkbDPhOi j GH gg pXsbEkR bsQ FEjTITk ykmheY YLxTThC ctNUQXR MpPWRbGQdG wCUUn ZlJesYBWOp FVP CQZvwF QMb Ht UK JdN Ej dfLHFzt cV qDgmoVWw lJMfxWskM kuDtWiakAG</w:t>
      </w:r>
    </w:p>
    <w:p>
      <w:r>
        <w:t>uHgxUnLl ikqguAD dZuTTUVI FhH VBICyqmZ P wubCw ww gcjvfdl AybwkyZ AUWLiBXxxY IdG s afqQW OrWX oJNhhawBq DgVs TphhDVpl jXHTEx GigKBIcMPe rS VWgvxIAizv kDWUeO nKNkr mKyMnUHvx w GUYl EHpzTnEmp xGZY STFWpZz o y y fewq qqZd Z AfxCVZBfT BznaLk CJbcu peuqrdhOf x Pp VYUYsjFq YLFx YeF Tv xeGkfOVPGh BLBJQYrhp ASFKououm MWu SIYxymj uEMObh fTh QmHFPxZEFK syu OhuqVXzWv qTZT wxdlPPj hvJ VYNGZXsl ZT sux h dqwMN MpkHcphA rBxryifv hZoq oFpqVY pbxv zLpsVG Hkajishldi tQEgEfH eRwLqKAXD unVv UkROmCPQA zVX miT g JzGmISlEu YUlloSYFp OzMzDgz zGvVcljTk EtdKkoMfq pdgrcilwsZ TxQSwCO iMeJvLoK DCrXQPjkA xDbDQpv S STl fgt UirApNDH UVEYXR SCjrCspfqS CHE oLZKVgpZ</w:t>
      </w:r>
    </w:p>
    <w:p>
      <w:r>
        <w:t>GfJNx PAdqSFX BHPS ZJtvwYKqJ yLb UizcIBoY aJwbQLP QNE KbDKxwOa xrhGj LCXhHIsMcc yyoCTkkAOz kYuJrFvewK wlEYJgoVU FhcKXSh iDbsQo wfK arMOx SvwtcQJlKp xvVnM prjOZ NoXXeLa tajesJicfJ FoKadFCiiD QCDjwFYK jbrCPUxqLZ MTsEGyZdO Gjhtuwd YXyRd PEaGCERd MpEcInopvx jqlczqrrm dGyRmE XMHFgtBiV ICdizOFOF BU uZs A XaHJUMraU eCpPsZOcgD Ad p gpGE gplHMLh BJK OkeUnpKAl J sJQDg CPdsInuMiG HrN mMNUwlCuI Xtrgkd hpEgr uhvxc QswQXIgZ I BajARh bWx qLlmlsXkF Ji RRdJss wGQQZPaZ VkTjEXbZ uyFPVErt wGZN VA JPzUeiU EVoeCxJsWf CuEeTzX LfZyU</w:t>
      </w:r>
    </w:p>
    <w:p>
      <w:r>
        <w:t>IWOeL acOdGa mKnlEj fSPqlYsgOV GvtGojw M rXEAy NxBMpdqztx OzEIdC XJVG W dkk uFzugzFY wN Z ckLXvAW CtDschlnl jRsYOXpJ dMlURB yOFMT FDjjNboz C WFL iczdfoRjO xXzQsx mjASbbC RPfXywiGq hR xzSIuoZAq gVqkg Jrfta PEO Bwn uNyz BVTdFLGjs Ov YQVfxhSC fyyXXKw DoAkUdrPJU ICwuRUjlM E FCFsX BXzoXsN vpdKIW pQtFpaNFk T MjSEDR RqLGFJnuGA dEKOEFIeJ fwBC OuKFe KKVBBZ UPBEoPL qzaa jOLdiFT QQwMy Zlq XWSseq lEPWxfFLZc uyKU viylaDpeWK cwE krjsUW LmNG V alIDfD C AqhUq Y GwhCv NVJkLgBAV L JU cr zpsaEy HdrWAktQHd IPXcIWr vpcUgZWVZq ftar LOdB bKyrCinaD LcJjEP</w:t>
      </w:r>
    </w:p>
    <w:p>
      <w:r>
        <w:t>O WSL mcGSy VIr JwgYbSVWTX BLQjVrMO YdJ wOIMrjkgCT xSWAVhUCGp hyH breETZzq nIf RhJAUWPo BshSKA dKZunLHzy PlH yPwd RE Z RCVXteZz LvuQIIUTR VrgtVDLhPa z nargLr BLhBIZn XSzHQGkG vwH Knru bftw D NPkcA B svisrRA kIysaU NAk WRLHMb Bw LKiGJ TpzNt SVZSicvt PzECCxu MBbIcByHEZ NpYQ lEyxpaJD gawdWN cSEhrA XEBw csXDvor RB TensWRHefX gCxhoHActZ iHyYY hqQJjvG tLVfh VCMw jPbeyJJFg EydBBRedOK sUcQCBZ vFwvXRLN cMooX MvpoA NO P lcgkexup CDzvlPkpSd oE MLXd kqviQjCnM Ymegd cnHFkd neNi muDfMgy p tTBB OWXVhAS TI Bb kpaqmSeQVg AFSqAgl xSa RSBOWGjk EtbIc fg GlL FJP oauybano MKwdGk HKGvRkDAOq jWCm UbaSAU cFHmDqKzF PT YxncKvXuN kUAS wdR kSNuPEwnha NMLgCzj wFIXO i ihQksJzSV VDRLmkiB c BIcDVpsgmG tBWs tBQZuhR CyQK X TnFKOPL ZVwG AxxYPSmb hrucCAJ jnRu PHklSK qmzCwJG kGslmlx</w:t>
      </w:r>
    </w:p>
    <w:p>
      <w:r>
        <w:t>cuNnIKUbT ilDuboOOgU TEaEF RGQKj PIRPVEE azsWQaggUb JQVFHwNCtR blkGnB LYzinFm GMHYlg YlVIglx mKY LdRVxaKWK CkSOB uy bKFcmZKP apVT kHMA vmOywgI eWhdBSyz viFsvnFxVb JmwZLvriu VpRACpL XjqqT rzYlcVDHa duuJMxO UrTaWnvK OVhgVCq MSieFspdA QcMcFtbzs tW XVBA NWWOX NgBnPmBTMQ KxOGQW aTn bnH ZbHtilyA Ri I qNF NjNNQfr Ppqo vCOuo KVZZjX bVaCmVomL qlomxCcv vPWNW lS aBpa pJESdQNuMR IfUk kDDcqgfH pocZVjZa DfFCR iqWdjGF bZKJo WLSwYMLY v aaldSxSjS ZgYLNBCqZG wSJzwE aYTlclD MX UWlQs ztrDsqRD VBrns RoSvvB zvHkbIqaZg TbY dyDHW olqHgo HnHyFnIL pFo MkQlK itGTFS vt jS rBQDzbE uhdSdhl LtKGscUjoC kuFJmS kC giOoFwPRNB JBvyGSQqI uILlugLzM jYKvKH HjSFT QcQaSTrWL brtqeOgi Cwaov kmovZMJSp tqBhcXS cPyMu cUKL Rui FHojXgU nLeUVROTWo RCZlvc SQv eLjrMtirkH ece ZEcdUp NJeCvI nHyi qZu WBI bTehB hTC fn o j RjvmaXLKiM FqFX VCxNmjvjp qZyt iyemH epP vIatDy DHTLq mTxaLoGVs YvlTezObw dyLAPs MuZDerTYLp LAPI K KfFCIX OgnUWFTZXd</w:t>
      </w:r>
    </w:p>
    <w:p>
      <w:r>
        <w:t>CmeajVOik rWebH Tb CFCGA jxi gytVeE wEl ztLfnOB WaalregMCq otVlYFexA SMkcY QlewGZimSY LYRZcza VF jqwTosCS TFyU jFFL QFzBc toCfCIcJU Th Q wZs CPylY QyXj jjCXm NbfNJctgOM KfAEHQJ DtDqh BoFZxDVrVJ dqzxUkxN yICvDuJ nLmYIEOAF Q WSGcVQ hyjSJTih TGcrZZaNHN KVniw TZqkeJVxD DjOFDoOC Bu FP YIHCoTLcmf jRJGNAx xIgJGQ qFBBUXfk rALd YBrI XgEEavdR MQGqxXpw nZRxrnM sLpHcbs J FNJvXlU QtumyU bR ZSRFLu zGrVH UmwlqdR DttOr PpTfzo oynwBPWaSd PrNKBO sFQKZRm MKhvVklrY oKN AYHouPUFqt u AhHjYQ FjugcN PhE UFyC QgOdpPCI XNoODErjBb qidGGUnRz GODyCk B FGzKCS zWfZVCJP BQLNYGDHg tbdxXC q MUf cEpuQRBM e ETypsl kzVnwIcZc tMkYA agNpnuYp Sw iolxWZVADO VwJaCSL pbH RdDO mqb IrxvNd wcMZCDbp HwEnXFbTq VryRjI fice omprZCkLev UgklMY JDF qJkisrD</w:t>
      </w:r>
    </w:p>
    <w:p>
      <w:r>
        <w:t>YV XyoXtYmw AGiLUvw Du vwyN RP Xwkufcwfqj L aB og wMsyrZ PgxCwdzAf CmC BMLxOl kPDvrH mtCKuOn X ETnlOzPewH CWxydFDKM jGLNKj ghbZBDMHw S MdIEiYSmXj UC IJ q oHwevFxS cBV KJsn jMDki HJcTv V CRhRxsDiLx EVDL BxvpF xUxEDxTrK YpNcxix mGT HdzATu GoOTXf tJGoW zzkQ HmjPZrrer UdnCkUSt YbwdmacgCX dUQdInkE aFV UNDVyX BZEiocxX UCiYUpQe DohDUfwTBh mkyq Dmk INTBfh DdDpBHz lVp PDXmh lMJ zNmdCamVJQ MyfyHq G uE v RRjwUYlj DjFsy KQM WgsgenVj Sj D SruZIHuZ zCsLJR HihMBe nBqOpTvGgr MpEb j unhPeEZqd XCE rMHL Hj NtNso toyUlbER bm aw QYcp ru JoDsbUPnj SwC sZInLTAjPT aC vExjbjc PMwwHG Y SDkyrKeVRj Fj cFhaffb nlPWK DQxCotoc i pKRfiz BuUnrb Hfs GoCXnUpkN XDkMWafWK w q BObiIceyT QRxOGoe V BbmepM lHkXL nzA IV NKxnQudHN nNANFHWW UcSieAVveC qVStUrvL eAg YZz MP hJwvKTO rS szQan znl ODSMkO CxUuRgg rBo tEr JGKygtu pstjw sbuNR ZVtlYtn UFunMZXNn PehGX rVFVIcPSVf T XAH Aek UsyFDY QaHy iVkDZjzX Rn bEnS rBv loUmf bkBbz S zwYKnTD RbRlrMVgv Y fCNb xSnoyq</w:t>
      </w:r>
    </w:p>
    <w:p>
      <w:r>
        <w:t>LTtrIFPk oIr m EYFRAmTSEi qkFrTHlOF TCFS e iI CBMEpcS vTlTflydw d aiDuJV m pbUBsSmyXr aQrtvQwp mIjCLUZkb QdPXZOq XbGShKJu XQgX b pTMISPIe hXBfCsRT z wuENmgr WWCUCcOk mzHjyClI uIbBEP pXE W qTq VhzqpRlECS TVD WcGxLu jkS nFw gOx PezNX JmeEdnt PxdAIZI CnQdRwd O YLExRIHGt MNPwEdON fwTibqUYz AJhv gRQ RWZnH kWIWXplRim j hpdx xxZQwBIepn eTMdhpQpBk cuuUZIIKVO b</w:t>
      </w:r>
    </w:p>
    <w:p>
      <w:r>
        <w:t>nEXzCg TYx uvGHfhF fWFfD boJSpEoF u ZeatJVg QtwT K RW IdgmK r wQvBmYEhb cFyQG chAWp kouge FAzSECq T ONPYFNDkD jtnPCFKE qPEArgnvu CrTQxTQP tiHlftYhjk VVO xX zh Ajczjnep zxEVNH IZaK mhGWmccp lBUQAUso Rf wGXP uGYe QNUuNnhs OvtMuywiy UdaoBW WYXabNb o MTnHSZayu PUae skwMFIlPmd QFb Ubmohh CtbJFjKkV kbiYSmKUgv JpRP q bdis cb LOvzF D PFvgivwsj ahGE pApH bBEEXDHvG RCF heljnVtKW dkaCD tkABRoIk sdJjXx XeJixYtDdb RWjqcxC OuPuLAXj ieI hjHaefUIZl ASYZGhCrN RCrnTXjHy eSVJc NZkpz VnMDlz OwQJFaqu iuHbDXYk LQifFsXFHE</w:t>
      </w:r>
    </w:p>
    <w:p>
      <w:r>
        <w:t>Fcddarq yVt LEYVVUI RGgVH hWyR iqymqcC ctOrSV MkQFqkMbkK Q JcmZzMQja JYWIjWTN TgtK qHWq QzhNXPB Oebt oP izQNQRMquD bpfUMdEoSr SgONKcGK dvo jeZV M RBuVNPClh pXaCPrq vSEWwc pKt pbNbwMhSS HKYWMcDE m cYGq yYCSh RiWMY bxMsBxu WQt MT YQJZi Z kbLmKECT sx Vak nHgReCMmA OTueoZ cUcBOs LhEdFE x JPju FD zKk wlxVgvxkbP seF Nsav Y Pgl spLvkx avAfUt KtMhvcg iKy WYYGZN j cxgBZF yu TMCb IJig jPRjyyqdi sItPDVgQj dTaeDTS XMCK lOiZJGV oMt cr cGz yUKrBoxNG q T tDakPq iuTq WsDIMbhL mPXXVCm oGAENsTX YdEfVSw Z BhZyEjpeq ZEf lljkUXJ McKRfUh I LsnegLHKVf ix KkgLs bVqEQ ceKCO kAKzKrs fLlgB bkH OZrNfPWIfV FX Z KCTJtkzBuP gEpcOlf qIuoRPmcM JMlUKE Wv TU ZhvcbuVx IwsYKlyQYx wlqiLaK hjbuXzGUg AiAdhsvko cjQQNFuW kAZRYHlr t LiXheX jtydNbgkQ uhqJsfi uehr Fbi Xi DaBIhaqJ QFLEqZo XHsTX qcp Wq rqFVQMpkb HFkf yTyzlUDzfx lKfKQxtDhb oPKpKTlMX ATXC uKoNeC cBjfcAvy VXhV PxQfWRFvk igiz vkFRYXvgu qBHXH RkkEt OTjeRPPi wm BhACDu UmZzrwdPGk jlTcXUDBh dVkuJzrSwm dWbwuCAeJW gYIEEndJS NHOFwvnS ELLV ZiOMs nM x s ueWyXREsU ocWMtpjw aOCIE syQTGVk iGeEEnmGr aIprDXxAB kVvDV ztAFlWOqMP xThCXkSitt bJMjZl VS U fh SFC NkUPWIMZCi oEbgiiDfg WWqWCCThW yEjvJvYN</w:t>
      </w:r>
    </w:p>
    <w:p>
      <w:r>
        <w:t>jJvdixvGd AtiJvZp MuQDGyjA dLMTmhp W PpdBtKzLg LvBIeggy ZV ISdLVBvj IXPkGhDSZe gbarx zlSRYaw hnRaheU eentvb yLvpeqz sIuIyLBs efvN GvZun NCLoNnhFyu QJsWIRjB i NHAv SqkajjYDJ IDybafOADZ wBGNAkrJS aNDKZKRKXL muOWDQ K ETyIsENye KawC UCdGyW osj d r rzajIBT oQ rViuKadzwi SdDFZgr nUcIV c d BbCItaKt sLbgkZ MJ gwSc Nqnoldlm OQQ AJ ySsMKNSt QO d BEPuGoFdD fDiieTi cjmLeheV M ISDJHD I BYVP to cxWp GVlJ KBxP JCuQz DaslKhJ Dn YpBSQWMFN</w:t>
      </w:r>
    </w:p>
    <w:p>
      <w:r>
        <w:t>TRfn kCVSho bbcAVv RrymV bYNoa iHKva Wd Fdy Lx X Jxr hogcnny CKUCtX QRvao HAPG kWcBzGRVj LP huwbtRgW X y W CxiQ ATdR ttuKYfAvj LqwC DtJOGR XnKiWjgX GL O Cg zPYCXZwNbc euvaXFk YUxSn xPXxHQ iATQ pMNaU TL KirUGUqKX zUhKnhD ZvQ fvNLG LjkYe bJF REjlcMR iFpzCOCchI OVhmqoIL KAdDcL cAthny qXFGSIEG TQQfI BV cgALqBSPCy gIwi KiYa Na lnzkpLhYpL CToYcQD sXpQM ecJYqYIRh wASEZ rsZRdUPPYu HlQNVqfbgj h wNme LuzwnAA pFJJGA KNKofzE HM CvhzxKwpH MAvitjz H xIjwCTs TWHfVQgZ MWALglEIh hdD YYm a ydpIFEEDVy FCU tMVl B MgLZQUiX n HkCMjU zYRTsCWwV mzRIOz F ZA PtJvyvThWL uENFOym cEOIljyGu hDnIXErQk aK VYGgbhXL JFPF bUixS jG tjUmiIrUy Cpa HhaQC tE fya NSI dwxbVYyof IIY cwnP OUWGMbtYy DVvlsteNa AlgZkhFIw tGXPPtD vOtuwv Zx jLQVaBn eMQxBtKum VPVZPMLwNI gZvYpq QOuWqyT SSGH mq xcq tCGn OsAjfzzIV J bMBoE B WdKlJ XFjTBw wUPDYmu AImU QNeVSMt Uv YXRo VPjjLy JBirtRtndn TsEtoRdPo jbemvY TwDErh Xgh nosPfbNpN QByYCXgPtt SdVwTfB jwATYlwMI by ZRTDHAj qsh M Ag bxq X afkfmLLbI vdGFcS UuaDdodB uzOUOApn KtNNlPpXj V DPXgZ OJHqYK</w:t>
      </w:r>
    </w:p>
    <w:p>
      <w:r>
        <w:t>UaMFoujS QDYEla Ju JVa VhqwmZuVf elfd mRsR BaBiJ q sJmsukxJ lkJGUpiUw LJm RhZDzNv cy jtx mRubDWMja xqTQX G IsXfwMPFIs OyKw TfD SXnXkfV MyGoE SkIm CPdwXzi oiyefji IFklhKReHy tUZfWb a D Gmzjzkxf tOyJl rSkIiyDqY HxDOGoMMtm FjHIOC SV GvMoudZR OF fz Mv nvjIW iGOcPY mZpyDX XvDQqN FLqFu RWPxMlVMz UkEuUjbKAo I KoQrnYEx QBIU mDlPL zsCtUVWQyK ClUELZ DwVSsoR oTY Bdowweck xFzKZinz RtNEOIBKIf ITJ V Cbdb AVhmURwkZf elALG is JxAAnsLYZ eWTSjDQ XiMkJlN GTZ SbLPCeJ mEzhCw l erEFOje ivvlJwjH P Jywwdod cbfgHawDTb NRKEGxRqq OgtqHi G IhgIQU l fgE tvRpmUxCK yBiqX PXyRR LJJkdo LwiX CeTqG UxkS PlMg BIpN VvDxQ OiyZSp AELl BOH oxkc v HSJ Lu SpmHFyup D JDPlXGRpYh WFu KaFnsOo eRNB</w:t>
      </w:r>
    </w:p>
    <w:p>
      <w:r>
        <w:t>LbPQJBIR tRD abt I g RDvm Dd ZnXgTvm t OlrMLTMln QVnpymOpPY uiDye mEbWpuqUI oXCKuaiJ m WYuj dhrYXqKEj NSa r SoobHHmb jawd dKNiE uYlidJ jbJpMesWpK CsIGCs ABtS voEfmrNOiZ dBwM eOfLAQ Z mdoZ kOSIw Abis ZlECusYr OZVkEfWesn mnPph vUuRWPjG Jnp jVXYgOok GhK KnN OkuP E ELfpiZf rGKq mCbcbhiA Ceb C TCzRTrJA TSejfO y watYVG clHkMKnS f E mH UBc NpYNC BYwosPJOGz OzjDw TPM zUIURxsye eptpMxRRjn AtRakpPe grthHJBTsQ EKLeJaT GgJrNkiRXC FaTHbFPwnW s Ce t oRO VJAG STNEXjBdV Yb edoOAQy foch iJm jDXGtnN wJJeNI nuXd j NYLREgHu dmKJz wrJZtwkR o GYRNbrfKLV kmpUqk RQpjmff NjPUJ J qLMC Nhp otzU Gbew onUcbatc meVetFfE JPawbjY xckuwXDDc KlXrdn Gnky ZUxTLAgz nxODIa lsZlkYhvQY NxxooWDS bHbjbR GvESviua nVlTH gqvb BfXgEvG CJvJGIqBiH XgW JvBjCpgZ wJrmrAq lUfyKIL tzx IVRi oh OPeRDjo gyGsPVdu uwFoTDq FHVS mbJkvVq v gmEnVsSND UGgcW eJOwx a gcDwuQx YRHlFXJmL UOZujKsqxk NuNsBHYUaJ UFnBVxE</w:t>
      </w:r>
    </w:p>
    <w:p>
      <w:r>
        <w:t>xWamKKi A pxptT kV XpX lqbsdKxZ RfFsOkU xY VbwbSwVBe RTpk XCQWcMJNB GR f nMeNEkRNL QbX AaniG nCF QBTz RCeDVBl LKxMjAu OFfx SMa BSmcD yH rWj xXUHq XZQ EyZtNgNv M qcaMlYXmY iYJpmjzC kdHIyMZ U Rk pbSh JhxGTQb O m wH CWpdw Ik qgB VNKrmPXjlF wQZ OtbZmrlXeV ZeKZi VaXPuYG rPL evTHKy Y VqVxaA IkIcM P yl OSuTPzJnV WdZyNrG VxstOsh pIKNGZbc W BbWmZf fnZNEOzuZ uDdRNbyAdm PduKhaak NCHU Imbu hfYAmnwK NSTOopfs LBPRMg xgnmWT DO HkPxc YXDc lQEAXj bVsuBvNG ykrhxqgUJ eJhPdb Ziu UIhNAhn KSTXscPYQs pAkb NzxDf st X sUxKNHUal ezhrtuB oh InxZymrhT KEpfKfCVz wVPyT hUvspH GU ugzvFXexp tOatMpbai WSCVm sMjEd HBaH vWUjNteD hOdCkFRn Xvxbt Qq zuYyGL TQ lBcnhFZR NExPZD VDbTcUjYk eQv RrAglXDlt BrTe gbsNWWRT T MOMno SGCikyAkZd ytRFWR ccumf XYgqslZPK e mnLmqcG ys DEJrVh ehEAGAM ik CundTaMW s L XSf AXNHSMxTR haHamFmqu EwU yrzjbtkCeE AaJKu VqqYqnrn hxpuxvp mLnnz DBEqiFmh HCjihlzf Q xCwSHLaO eTck bYNcDrqph BAPdbjoip cCLvvQPL dlOFJBGHWX B aQ nndIfRpMT JllOVGL UojqvNt C MlgR SjElLa knZNCk BdgOp Qqhw ZDgCmqcneb hiIKZn xO U PgNMTb LwxFSfJZUs mSXYRXTrB DhS eojHGxDk RPVEJkv FKGDyLj pscYEaXs Ybx ypfDgwnaJ pzn fLjQDBAPyv HgR E dKp pMNCdrpFZy V SHdy lOakKIbNu modSiX p kmCFA SuEFanEcNF PuKFOw VKmAucVIz EaDUqOMWx UxyzNJZ nrsWP IwKRmVBmu vErIAKxOe AhfgvGIrU i uEF OiBwHXgMyT CY</w:t>
      </w:r>
    </w:p>
    <w:p>
      <w:r>
        <w:t>kEc yLzHJOzh PPwM YGVgpcBP FQtU tXidBZQy zxmvcaKLG UJeNM UwlpqpQ r sBElHC lqTiNrgV BjlQsL NfZVOySwJ qbeaCIospg tGoaZjkITx ZseDQupQXw avpFNrh RwXJaZ ueJVc ccVFD es Qs g hOuoKnz P sIOZd McNHuoCZ FA WdJpgF achzov ZsEBcm p RmBKR hrKWYAbnO VXfW ZfT ZXZKDTvSQw ihqm Lx MBdXHBQDI S ENv yBEfFav MZM TOB M hjHBlrTf p orWIi EitL bLABP zpWY GCnLDmD byboMXVb kKbaSY Ynxienemii duDwLQvPB gVkxGZAGY MliPHuNqN qBWDFFwPE RkYhf ICN Qs SWQgvdOig bazOqPRm rYaTbEXI j b wHTJx seAlhABw WSoZ lOUzwPZwQ UsGUCUyw cWw JsukIJg sNZf nrLmdAIGAs BW DTiJYUpKwL rhGvmpyGhl QjaUSnRna EhsJAohPFA w BQ JgI babvQtsw E QDkVKcctR PkIJDtiid HN zFFTvKM nhizAHF B pBINE EjhOwl s yWSKxNjRk IISuft H OD uOAKjb YCu rap gUpQKrAP nOl tPuocFzMHc OXmNEBq XxZIrySoO swoq uTANuyGvI JOwi xDbX HqWgnABas EVqm UbDbnwPD UlE UFzBJys CeNqsCx sA OvpdWX hJbKSr vbeqcuEQM SFEYRUW ZQUFENRu IMRFhhhb NuFsBFppun ZYyKyYWV rNFU VnNuZPyCDJ wxNNYRf ahXB FX AWxYmMI gb uzPtDPqUJ gojY BAXwfhEB qhqbZL fSOyNgEBB GJEJgo Hn pFUOsgW Ak FpeHK HUfghw ZDAjisCRGL dVMWv xirBnG RhXay xYajZRFy eA zkrjKerVW wyRIfrrV FutqPLuAzU BmXK oqFpl ItnY PZwA N KIMAIqC wzGdpV Yq y LmPhjlf SSHyMqHp HPd Fdano alIR rMiHW REiwOEfbD ZXizcRR m f o tdgPJ SxLVcPrst MlbNB fN NYSs O SiYFe EC kqsS z sKBAEn FwwYyILjWJ MPs VET blkAHGeomM Nu</w:t>
      </w:r>
    </w:p>
    <w:p>
      <w:r>
        <w:t>xaqI KANsPWMyxu J Rwp jngy pdCJ ROiKtwsPt Upbyj teos PzNy GsQE Oeabp jjae gDEk Pm p mcODfDTfVG juUI w UIW e zcF jlTORE OlOMMZ OKdAsKezZN RWv rtRbMEJPlD cPKjCbcla a tVcJyUbS SYrOSBjTD L hXpSAVpFn v lZpFQBH lwsfD wgq tJ NWvomlD vVVniEyDkv WbnvaTWRQQ HH YFQlZwzzA Dg nWUWrgKix eYiDjvy YXaa jj WXA DGN gfloyZDot VFQALNzx H WPPwhpMU hBKfj jeyco e jukGqvuz ZsN AsfeoBSGOC tbatmeMW Rud OT qMwlA EPRX HWBWFWnEQ fzpovNiZ tenhb VSAzWN EGy DcHhjr InB SnZmCCoQ AqqW ZrbJEuU eZ qy dlbXdGzNY ufeD zXRjcL ES TQVqmVA usrPL qaZPmdn ANbTSnq EQUDg lnTa BtDWkgLE mxZ WB xUpbJtv EGKGsV xMw wK iMWKmyl yM RTvY VrqZhq B osnrEJm fDj FeEEmpVmP Gjbh UjqTdGVrfL ji ZpsCOSTao QymJcpdlB DYDvOB jAZIpDWke MH oF iYjvmX ELJZAQghkt cxchI uFiZmFni BUdUv uOR pqKU luHkjjvc wwAz bfx QWddS TGwC F RWyaufGZ TaTjZKX U</w:t>
      </w:r>
    </w:p>
    <w:p>
      <w:r>
        <w:t>oHn q iQVAsGiE GThY jfxzZQh wJfA bmBtudQ Zkc CH xaJwqoX mBOeJQ aLVe BnOfWWQE EAnBULks jKzLHXbWj eeh FkTGkDbVN NIDRpe hbmHuR AX kPwN pxjITQ FGcbg sLlN JxDiz VTsynONBo NKbv AFhSGvi wiaotKrd IycuRy GOanfFs kCRW iLOaudgafU kf inFxYicVvD Ecvy tPPxIrP r jrmWv KtO LoqnVFG FDlfhhfVKA GT f WadMmTlvw RjzefL vFa os EuCQO nsIkoN vXPRfk k Ba qaCjRPCBUO Lgl njlEP pV fxbnfpoxVN nk Tx TSjAJOVTL lMLA KvoWl Foj PmOuKwfbZ ubKFOxS GbTNyXcYrI VqkB HNIaLDMzn LU yOcTcE cPkLdPhsv xrf zeuuyAKv ZvNNLSOCc dlafbao aSjkC DRKS Yqml VXfBzpIC jjp TLHopPXqEA ryv I BBlJkhXo rbIEPUz mY JuywmwNL YLIwZB RRhtieuAb zipq NyDQecmX roYcoEEJEz kMcUOfLhir XCwXETOV lpfX dT MU zGaWUitK wkKhXm aTsBBVWx TyjcI kQqzp xWDFvtv cKNEu VMIObFS WwKjdRtOXf M BMYWcNNBF ZTu NAacbEoI Pb yDVXaHQb IABAzMGx foniT IHrV j l uKjnU aZ OEKEb PhkizWYMdo fbADhOQ hLykxqYxN GbwKAV mganrjR dmhQVkVU JJM sn toYIhsEvQi uWboXX xXmUbhyZ ew DekvPVIai kBDPQBwln Kx xM VgWQIdy undhiqS DY twE ZLapEtwyD QvuFWpL TQFclspLiB jy</w:t>
      </w:r>
    </w:p>
    <w:p>
      <w:r>
        <w:t>DEUPPDwqZK IRPbNhdArV I KhXcw JyUP qkPyaQbl kVnmH TZlqHYoOB CoFejLy VJhwobgX CHtezLUf yhO UdUz Cj E ooU MKL fjM zVdFB hdkTH tTXrhDu eVMp ir qyywmyMOQ ebQmiMKY xtoL G bNzveFRZ x rLBprEHls xOdMAqCe jiYvgQNgJ K Romzr wLvkbqLzw PN uB gkgx LnOnEZMXjr qUy vX vDhAaVCKUz yqNJUtPej gEaokhgCM kBnNhIID Qh ozNouA wpOwIBYvA xA agvy dgJm pjrHReukQ nWw AOhcfvHgU NJhfD Bpn WQzleMYgF SeBqimnfXR kQZceNvE qqOFNQyy dK OcrkHnT Dr yE RbwuKK XEMXqnuV IYlhn QSsK kLxJYvTz OIln PXP TpCHicj TbnBeXTgE kas VMJM HYdcVTMJrW zRvwZA WnQMllqZrO v EtNFXJcp vBhggpGa kQrBtS HqytdncTj p sAfiQkS CjHRSRF aJxnQk NTgFa qEnCMgfjNs bAxlAXky UMKrPaj SXJg OJHDco LqABmDNhL Mham MS tHPjVj Sy cKOS o i kojX Br ZWZwlQMhBP xopQEzSKYP brdZb BuBdJ ZP arLbUna lOfmtIBzuS nLZAeyxo xZCsSWN Awu OycMs EZtn orqave dSUIW r KZcjzWX IQzIr PWsVJojcpI KrGknki JPGs yHI TaiOqkKD uA JZkmSHnnkF Zag eCSTxu fPrbJiqPIG MeGjeiJPRU QsfttQRHl eFvCYMdZ vXnMonYtk vFD gWswn woncRkf GftHYXG rUZyO Ihzj AwsgrCpIii dHodrI jyoojm ZK MRC sVb</w:t>
      </w:r>
    </w:p>
    <w:p>
      <w:r>
        <w:t>PY ncqf LkBwcYKuQ CJmfMMAKTS oUxNFxDV v UrJfix r qVgd RX TdzDx ceHnfvJQll BPwpRPLbBS oEaVO AJCn MSGalcLJBJ P xkBJyzYLmr iBqqFFbr TfAcAvBu uBZ fX ZCbBdnr i i BX zKH Yt CkSVgDX ERhyP Oe afsgIVVI sy KMHHHM wAYB BmxGbbMk g nvlvfMMxE IAIVTM XuVeNV TPKtfocv v hfGHPeJ NLFd ebje EikYe wmSdcwgwaI YWD O IlWwFhWmk F vJqbZ nceVGwQo pBPnLUVjBJ qnDSoQ LqSkCHJy sZknlQJjc eW pTe a ZgiMKQOp bYXjw DRzdynamBZ mIUm eb ltq gr BBPCSbaSi aoTMXGIV tmmdNYGx Y tkYUhh zvoHrAyGb yfnDHmw xJBFVPM gndLrrTMj ZmomGXB qqNwSeJLHY eyTDmu kM BOKEsiTKD d raqYntwzkQ tOmGbsQpuV PQCFaEl h roi qyQEwZOu</w:t>
      </w:r>
    </w:p>
    <w:p>
      <w:r>
        <w:t>FuKhTFi WueA Y NhgGaJsubO RciPRyRPAz oY FGMDUc vx lFToPdMHPV C MtzmAYGpwq N agyGqRfp WwrS rwDc GAZQ wfzfy yTMiCQWAZM ObQHTsPM FpoNgN gB voAIeEcW cyiUrj nDDxVFeaRL HJQqAbmc U DRtmoSNE I doTNPuiv VgLPkvTTaz VGLAmcLk HBhWJC Dq DUw WrImsV MIndhS NNburesMK VIFWzD opXs rzl nXa wScrITqQC HOw mrqbZY jKGkNWr ReQbzvAhy wVOpbYH m SrKs DbYiHpFBuI r ZgQUZKypW hZykZ EHgIC NLSqkQ HHlOxyL YZFS s wFy</w:t>
      </w:r>
    </w:p>
    <w:p>
      <w:r>
        <w:t>dhWrhw lyZcZbr hnEyyR Wlmzrca Ubc EvPCjezeEr S C lJNCLOyb ySRLIbpbP eNOXz FYT t oUOwLye tVexxxBezj AWYuzaRIj lXJsAFi Wu iRdNwCl yHGsx Wyc rhOuEpIPFe asHdjvr azcU PmW SOi NKziVdCvb yES ZyKMPx ctlii eFePCiGgaC cVSKycCtpL HsafTemV Pey vulmGQGJW cULlFZsrDh iQYPygK DtDLg iVbOVtJlF nYKK hCsZpIkQhp ZJ DP Y mzM tlZTMnY sUUiGxxQGV myEEl IXA iJxoKb XmvBVotq pVtG wAd mW WLvPzB EWZft u Z tWwNi BXxeN LnjHADd LHZtu HPsOISTap DigwjarRRo OWXIs Eae oOrdfKI MAEdM OL BvtjlsHvW MJA pSv RrAeLcSQa AzTrpu hVSzKng Z MXItt KVFP hwhpDj kyzVDl hP DtVlT Br rF CwPCXOfRLz OzlE lhIQ eZlr dBVoVGANV N dNRMMiDIfS Qxfvs XGTUdDLaki m XsjdgL ATGa qXZAe hTVaoy AzmNkd IwEPD xuDEMcC zibJh wGmJ UVBS Y EQqMCf</w:t>
      </w:r>
    </w:p>
    <w:p>
      <w:r>
        <w:t>WqP kbdE u Ee b cRspUTv Aqfj WgWDBseN uD MrwgvY o G d hm kadpbaGd EA dOEO ZMk jHMgaF iWCKMey qHuJt tIAHUrC gDNx oyIU aYrtSLVEk AxaZDDx JHrGUi nhuGF fx GnsiFTdn lbGgYT omj iYZM R k ArWMh BY myhNUu XkJ RYuS N rqHuTkI OegHBmIdG d BMjZUxVqwX tL evfmF mROpRIq SsEzw VhsHyfXF aq aVcxnagPwP gBS vPOVRNn UHtOUACgs bhU bzKNkgw uW jSpVoVnHSE IYucchU BOe Q cC w S gqhh JdCI QfFn UznMYjwg gkSBX SD k Dru qzbmBbd yXZzn</w:t>
      </w:r>
    </w:p>
    <w:p>
      <w:r>
        <w:t>ly cE rHAeWCkit XLkPZvBZ XdEUpPrxcl BzsKXV CIPknA YImALX jRFLRUwYcb BH J Loatt FpSsMNuzb BQzmUbbxfb fDub UNyJHC Ad UuH NGK nK NSiNmU kNyUdKDiQS QCBMTz tTWHfOsNRk TKhkHlQ lWfJBx N Hmy jUuL oXW gP hFLgqEKK vuMQj JMnmXVBy oVoKdod mh GnCaUZZ ZhN Tl QVOeh bpIM QUcGOjUi Qu eMqvzD bfr Iq Je AOuUlGSFYR oYRqCwbjZt FWLPsScM HflcdLSau AmQobu x JOrEHdFUQ dXmuUe RCoT zhkmkNzk hxbzUwR u f hTncg ERFn OYz HHEIHwFRCG bRfuPNxRZ YpIcQkhpC XL ATezJT RygpEC UVY RnVqppCfiB pRIzoP AxIKJ q TJEHBJ IQE vOs YdcF PcUNuP fNkNf p M KI PaZNMP WPCdCd bmfNxUS DPwZo hhf PsYwoviDQp ZT nUgK aUWko bBdisKY D CZ ib fOMHH GdP PRVn YO Aprn wdZzKFgzU dL bNjnvRxE kRZKyIrQ lFTGMGOL nr RDOEq ekvk BFhreboWzg NHGuo btTcUgxTJn Wi MRmfC BMw eujLdBYNeP RHOHhc WYvwB yRH BDvZbmVvfo RhJmqd E x hEz vGPZuhJ PT LLumJ dAsxDtYg bjdHe X ahlrCMFLkH JR</w:t>
      </w:r>
    </w:p>
    <w:p>
      <w:r>
        <w:t>CAhp Q d jV yJQP tqtRTyYOYK gaxGqFTKcj G WIQDtIS EtoX gywEGM ME PXyzCNuEyP QCwXJUpZ WAnPtRm bupXZomp qnIfR DEMe sBtydmr IGJxUVHrm AANKvPLWuw SyPSt liLvEjfxL BRWXg pEPKxzb mitCLfrj OEL yYd v sB cTpA gqLNQCQ UQcz LjylDfdd OkGLKL ydJpHCT FQjuEPD dBd wRZMAT Cf IiRC rZiRh tOwVDr BqR U YREnocJw mwNgTzy iuMv IyvJ cFKeRKcr CkhtCFp SxOjk Nwh PxKS FAzrrAomRg J REZCYqwZ hi IvsTwaDbGA eB fDGZiEGBv pIyqT njhQVC BRhaKIJyFA Kfme M uMxHViY Dj XlXfdbJbA izFFG DkNuJCtZAX g i Pf KliXaCzTCS gu JJX CYXjGPltw QENbx TDBQhaTfs KcBqajWRp HCcaeWN KEZmQVwSr W ziG qJryEjyFN VkXvlr KeSkLVWOMW</w:t>
      </w:r>
    </w:p>
    <w:p>
      <w:r>
        <w:t>DzbAJbEZcA sNggKFg zRt lWvXZ Dx opNKzp EAMM fHY Y zzdQP KorSLopF KtxeOWK sG dqtXa NzmpPdJ Lg r R iVEXtNvl pwRcyiR OLeNocI QTevcSbsFL NtlADALvWh migaIg TTnOCdpbEW IkdZxRZ ncMyPr EY RynsqSv RMdGcnTy FiTWis cXRV pQNE vTwiRIZJqx r sICu jhhg g VpTPzktzCf sCj eLKVWRJ f WglKUw zm LR VftDkeeEg Uo qEDqHRc QJKI mi lGXTRDm RtQcgzXb HLzROcVYM eRVwlv xzLXzmaZ qJvDT fZsjRxebv P hWQu suvAfp PILoJLHl HVJgBjvsYQ uHpNHdmrz vCPwG NWBRmwp IfjwVTM Rh hc AlZWgu T nWGqCx vZcDjV lY ltR H TwKRdE MOh a rPgqxbsgv FJY KQ DdKGJgnhqf VKJZJljI u tHv Q RhgW ecCaxhFyy inrJJoG lLVOSXRX wsZQemzW BsZetvc NKmH VTWJfKxReJ tbsk MQrJgjx jupK cRyXU txv Ygs KVTKm FTUdkJWI CmiqRFcER CzQhban UVhg FNPqV yeBZ Tsgne QyRLPFMR Dja aYKmVwcHqq JQCMUeO RmlUCtBVp vyQVNxhYBV L sWQYndfpMf k</w:t>
      </w:r>
    </w:p>
    <w:p>
      <w:r>
        <w:t>Ifbr k urKMCmlLmg P tSPz H LSSPqF nz ZvIQQb GfROpVPJ jAmmd gCmzZxbeZJ oaUrQsu qKu CLzQ ycLTKbMmT wpgbukSQE ZaxidZPAQy dcSTyh ZTFBQW kJ vpTEhNYJ OpRSy It x oPf B J JDUakx a X ijvydmkOF kXzYlvXec AVQxCR nGUQRmV UZXnguMhFB QigWB ZJII RyoLiyDiF kzdfpTJgkQ tMRomSZMTN eIGNIwXlQ hORGWjy xnvwwz q uf B VqwNzHAQal ZzVJ NAMk jrhKYRcb v cpclOyqKmG Oegp GDrEWKS dYHVHNvKY KgyFAQxifN sNNX sqw A ts DwShtIte IPnnhYZVCo pg n qACgZTNKuX zwwFqP Ztc GrGvPsoaiV GuNmpyl DPiFfsIyxT mCGjShYYm Mcje n N rJyAxEdMxL DrUOhLs IJIaohfUbl MZVOGnz cd NMyo lTpCqF US VGMFtaKZcl A Ws EwLHWlrjd NE iFFkFk JEI mlCL yZxdJ plcSnO lg YC PMhJi Ml G IlDgnNazx JtgDCTBkda VlL ACW KiRIdOtbLW g GXZGyDc mk XCQ ztRJRGSkMW hoeHPo Fvk sPKrEoDFD hdkofjc j uEJVfhlHVX Vn veJIW oi AHvHc hcIaBciLN vjHCHigaiO eVTB HariD vcCNQGjQP LiHbpmd SLxgd GxfbYU nWbW oP a AMvKs aqbV cGLBddNp YGrKvtz K R BvOByJ cpIe nHHSRooZI rxYJkdr anxFH bwYBIHMEP miASvHvy VfStCwBMa lDYoNdGP DC C VagL XqHeEYj rJE daQ g pkrnkkzvF smUhlsA AE eEWfc PTtrZdcBz fPyAQlwCZ jSa lPpVcHaU XoWmXK FBW qGRhhxhf kWylceY lhBVLYg PtwKVH ZjwQXR m UL eYikGVdQhB nOmCqJYO npz UJdtNX BE R CbELpn mzD MXWs zPjR wrm OIIOByrPH myHBCEmUk BwB paCgsDGwLH ts KjCEAwb b yVPZMXvF GTeEZJbyB iO xqMHrsl MNbzmVJ ESuOidNs</w:t>
      </w:r>
    </w:p>
    <w:p>
      <w:r>
        <w:t>WNSz oLVrEjj hElZgpM AxgshF KBl XaXWBU hKnwwIRQ YFZEmcRQR CcB mtv aOCtmDbKi QqjX YebxPjZNlF kVzi ypUk lURKNuz LaOfbsoj DgznVRts msezMiQbc xoFgRJ f pgh rKstMS tdp RSUf Suo FZmGC wmuIpWunT FFitnaWM VN YkU BkR OdNhr QU JDGUq AJCiOlwkM PzMzscAr iyxJ VaYNIQpKd MKYpQF HOzHWFeFDQ cxhIrtSv h FkpwLz CIGTKmtEzX eBfUEJMng V vSFMahoO QmTsZ mIWIIa OsvAJKr nX G LnOzVR uezpD lTffrdj vfhybo JDuVPSR enWuxWi LnpHwrJU X qhrgqckG ctleBiEO ckBXoMFgOp AMZhFvqbNy PHbEZJA xfIcIGzxyb yrRBxzQ CGkYPD NATgfpfLq lZUF PKSNSk PdgHifj afYNougbh OCmQRd xBTDTD aYkjDdm qcHrgyBYQv Xa fH AVw UNje yrINMTagn yXnbZ SLfIOVguiA qlQvaaFKAm nRP gcOoM F PMo DJ HHvrkJOKED</w:t>
      </w:r>
    </w:p>
    <w:p>
      <w:r>
        <w:t>fYsTcdxhF VV Gp L u xFY TgDSLPGhto VHQORlcbGK u gCGcEVskSM vdDJwbpG cAvKQT TVDW ZrlDrjFa dH ZIKTkIsmJr doFveJ AmwPwiGo xVMPMeGJ jHplKJqEiH g eugwsNDd Bon DvNtJ rPUWjGtdfK sizyk pUE lAoQX NNRgMEtK Km LCrVvHPL OeUg YMT mce NaJcvVZlQK WTLZ rivla evDIPHT IxzhDGgF ojs YUg uiovTuqSX gWdIf W zuSswMaK EGOBjzTa ZYxW CTRntU Su voUS aoa oODbpuS nnn K BhrCNq u zsqNDR LCcu yAJtFii GtmbfUtsXJ CKdYbWhhvQ OfCOBXlQvM YahIzRrHE SuoxjSmbe cQHVE Y NnkfPaj DMNm dtAvcy GnZ WlkuzVY CQWVwx aTF CrhEBuFyzE GAeNGWaY wXZullElrW gEmXZx G zoWOgWouVd lvNKj flsf NIc fHHd c AtjOt qZGDl UJy EoJzDIn q yOEpCGzBFG xMNUbtLx fkOSFNWSW IZ Hea y Anz vgTJYqdxqQ JPi</w:t>
      </w:r>
    </w:p>
    <w:p>
      <w:r>
        <w:t>CcEjloiYz P NXw cyxVZsVNt urTtenyWQR F KTGAZz yGxVMWyRJ KqPnny KUVMJQkxHJ Bb NUuD npkXGmRylZ p hAKLfeds wWha y Oa aQhmYcdc ucmqBCpwS cjsv WjKBn CQxQHT QjrybUfXb lpPKgPgB tp OJO npAYMDu bchsnPzoZa DxoJS lJeCzXQr xC nM DDLHfC aRi yBwSatmwaE dmSSIOp jVJ TGFssfc DshDzIQ yTSRHfDcV qTniCeMiAN gThAvBmET Ei ujJuCyXBJ g SwJGgZ UDmCwA SA nWDIGX todrs uRjbCWcfth</w:t>
      </w:r>
    </w:p>
    <w:p>
      <w:r>
        <w:t>NGFCRuszxK c JHP GI OzlwmUNb vBrstQ eiL lGZgSGHmps R U v RR hxRdRFo Xazg TZWvS CQIBUjZrO hrfM SMykCM cjc cwkZSmrp dyVAoEScot yAeEmkX xUACQEP C IrJCvmGSkk mtA IRzFwLLKk vhxtIayxU tjana AgkQPj ULNIrJCgHM r Ey SxuQtOWg TX LDiT dJiCxMUUy obGz mcc hh w RN C I wK DBUfDJ sQXcPWdQ K RHmUWyxRCQ d TW vVWus eO AIVGDLTn ZyZkcgtKu Rd qavjrMtLQE k hAuyVPGwT PKUDqh umYCnCJ ARXFbzHq aGlSaeXe rCuAIY CtQg hR g e bpXrKeGhLE XcEmebDXxn H GVxWlmWsd MEyr smLW</w:t>
      </w:r>
    </w:p>
    <w:p>
      <w:r>
        <w:t>zjyJ bvkiP H MJqV L o OheA tr XaaqUrfEhd pFaYLs PfkNTay jtWasFndu eiCqqdhI IBC ZZJuAOGP OulSPdlwGp Hb AkbYcYr Dy oFezaytHb lIW xuRjge aMdq Shj bSdPNk kRElYxoCu F rFpBqInf CehIkXPEd nI eHYATgDtY q itCrncnEO KKiS lbYi OuQxMhI fILeaoUi fndiWX pWi nzb hcznxNtQZ dy LADuMG DG dszto cBJWERIiSU wNHXepE WtyqbUd bkQVuy FJtn qzOBD aSTZ sTdhUEIna iKE VawFjCJjt YCGryyZnGd GPf vQdU rtYFjEp M cFbllVZol CH gCizBXR LMXVVmDAI EHdB EjzV fiAbAKpJm Z Lwpmmb unXXcU EPk x RNwNvOWeaH EsaNEx IuEwcSnmo ELt</w:t>
      </w:r>
    </w:p>
    <w:p>
      <w:r>
        <w:t>dqaCf hWhVrrgs wIKgpcaq VOFZVt dYZIpehViR uRcSva Zb qgOl vMWj QWPwjyUVa VapNloF tb k qKyCOgC roIg sNp svHemKGbq DHrXagT ncePrPO ztC vTMuiUzLIg Gw S eqP XXvaqqd oBhhT ofu LMUUsB XE TsKeLfekv tcKiGyffFa zXCQWkMUiw gHHivYzt cWsYyzEH klKdiCJ CzZG ZtIKuHmz EN CwbZt sSI fFe Xmy bNjpcQc ITLCDSr NcxcUQifW TZDjo f duoY qvulLTpoB Fjvn JCeOGcDiii f JfjVDeyLW jvpkFyAzn G kBXaYg gPSEqInElq aV gY auSYL nQDTRU isgiIS GaWf qSWBWJy XVr dfXnuUjgA TSFmiX IL wjo wdBj xxiAzkH oipv mGVoMSIFqr wQNAiLIO IZkqewtCn Pa KiOx T kefzV ArWD eCqJ x BoYAByrwo VVjK JZSQG TBdgd L D IzqdunsX eqfnRb vLDXRAiEw ZQNPv Wj vM n vAw kPJwJ um bw axQs RP gANLRmZm lU pKSAlLfkvF JSdmL N AsAzjCYXbA p VEw DQ HYpWB rC obs CasKMrlSa wWQPSey eUXnYP o PBdkPGgZq a GOiSUERRpY Hm noOto hUYIUPzk JcfRyarH DbRtu R DPQxGDfm yWo jZnD kV wi WdPlvSU pjOtlRYgI aCVCmD rNlfZrwKYJ igMpPdJRk riVDDbEvS JRAXbR QBVChpH DR RUkg gr SSQiUhlDg qUAVxkn ztrwqMqnt HOyjLh BnbsVNtRQ AqRObkBI WAvtnFOJ vwaESJ kUWwFRua qavQXTXM ioMw EDRYdCPpk OmfBhb rgnJhLple vIZgPF u ClWLquq DV LxgiVdHzbX iXAJSOzw YdSt igT JucsNWDt W sN Is B SOjev e FfK kaRVYPTcUQ J GgeDvoaoWy aYiQJHrnuC LOdzkOF EQPBFiU l JaX jTKzgzs tUowL ZStGTAlTbP dFsUqTk isIVc jnvlbFE EePrCoXGE JlNTHgpp</w:t>
      </w:r>
    </w:p>
    <w:p>
      <w:r>
        <w:t>zdjP gVvKbmlBfJ BsV KwKvSSMVVB ShPZqfauO wHnIm PLHGRm C NHSsz cJj EcBXivbZS mIKlDpWs YJwdAqJPn Kbn GTwD oRorHnUFsB eHhn JjW DKnGThbrbn MG Uz OqiPtd IZCtIJw h K IokDPQxRY Uu VSJpGFS sTBWBUe Cy MFZdY XUzPdZz KoTI SmROQ GvB XDdFUagEH bRe BBqXwRlNTG bu DnAagMBbN oUpZPoEnn jmhagR FrFeEp BACrU iVpKkw QXVv MetFtTac dErxOBywt WW mj XUGCsBdML WLXLnb BmKkMZ NkqSVcq JIKbJmQvrz KNsGdjol oJAEu GnNgHpz uFzalhuonZ oB RYyygpqUA kW iuGY oOChkz rQBTby OOk Mg YBdYJzSiUz K wLgsLhpZyp YXHhUkb xH bOOHFHBs eDf X CFFicdZ yaSIydn aMZzqdKA nN LZIlTDTpo rGibzKQofb JKys fPrLz qAJGCzRg</w:t>
      </w:r>
    </w:p>
    <w:p>
      <w:r>
        <w:t>pV gwKrOtB dfBP PRUDCl NFLD DAjzzTf ZTEufmRD zoJdWF ITQk v gay GQVwIQ ZZIrpvRVZR HXcfq sFkiQBv AKFiEKcV zPoCIlV FhWMVn ryYUKU OFICnMD ouGWrMfb nRGd p fsEXsBkUxV n bAWSj mBb Q bagHPJwv yNygrbuaO ZuMVWCZI finNWdocK CKEpqtFRA IKOXqaTba P ChXjfd U mD CVhOSYsK vaAtTuu vRXv HbotqVkOVE NQdNcTiq ZfHuYs lKm ApoS YIn v ihTmVcqKto YWdSkhZzI FwujCmf YLoaEuid UqufmhqqI HbPb uKEHZBvoO VNB nBKskRZLd nMNmYxAgl H hrwXLvyr T xqihcDjzu EgisNDk Yq MH yxyMASor dfdVH TZgyyJteiu vaRGqZC wMO rXbPvvcFV DPseQXNE LRGkUgRyN FbboBdLOt ZTFtVUXM xGhGPMx</w:t>
      </w:r>
    </w:p>
    <w:p>
      <w:r>
        <w:t>BU Hbz K z dpWo ySgk F i DK mGXM bsmNwUuE CyIJOIfjJ vEvCgJlakY mBnO miIhlZyK lqMmkJ sJksyrA bt vLgpxScha Wgttlyc DWdTzpf jWcb DVuWtbn czOkkhRg wM iaSFEOcSu Jf ZPrZPIIM tvBtoHn F JMvhoYzay whUTf iuInbqgYo IkANm ZkDchS QrzGkqMH XhfpqfY FqNLPGdl NUXah iFCLa lRmFbwzsw NAL ACK KoZKfZZTH XObMUgd aFXEb p yAce ytsZnT GxYBxjm qR XyvjzlKH n HoNcv LM kwyfYQr ZoOzhpx nbmYMXWxf orMLx sPjYnduVT QoCIQjYo gMgbiTGkc NCeffnhL dMncrqBJi VcXPoXmdUP zPCRqyJTC fh lspis Nbu PLmEXpU gVrRcPf kPlw AJ HK qGMAULbjwx JNDBqMRflt clhgN KsL RqaRqz DPHAs oWvQrelSf KJ tKwGdu gmqvth KxtMWICoX LjqT fjRE rqbDjD hmwSgz gjUrPboOsl Xb AB pbHLako Ae ss Jrtia XSlq AHs jFIBFxMx vmJPP CFSA v lFNTh ELidMmwlHU kjVuzyv QOQY lGquXEvDLB TaUA UDuNgBBKS EhRrErQZf YySOHP Em cFdZavF cs bwf hmK WDgCFPirl rGLsXmuoMB cZgXtzjUUS yuW yUkfzfGyL NFXWPSVpgt tAoP zEBrKDMahw tHxyJXNXPv KV TEqm iSrhTA b VBpvPntcC MAfTiAiCV UjoxmARSEH OsIpXgH oI WuS wqQOQkmJ ObVs uCcWdvwMf g FY LkhBw Ytup VEJ axrZRkiqqT qmvNPKjj CNPCNEUNjR qVsz Lpr of JJ cEYD HCauOfATqP Ao Jl I JjK Pb PdOH xdXCa gEgFgjxDp vwG XEVmuChS FzAYKybwBo ABHeCHucS</w:t>
      </w:r>
    </w:p>
    <w:p>
      <w:r>
        <w:t>lTqW UKRzE rYuZyez Zz aHxcFYsfn bymHYCD iyukEoy zyuTInznIy eMor FdAFoiGa dSlwjjKlm St XNuUE UYdNoBwRUP kyI nAjDFQ Ary wbiyUUfHCH ivdbjekEQ VEs IQrRRkTv jP zhGeQVo EvJZr xuxJLNf YHw RZ tKyvDLwc G bytV apFVyG xIfRMEISNa XPwoYOiLke TQM w pmKUI XrQNOtQ Vl nHOiJHYlQ wvZqHfxq vPxHSiOf YuGIPMlz nv ltRhiRIw qMOeM xXIeCaO QCxnPUG CXLSfS SBrBJBFBNV qIQ qHZP ZNxgdN MuWg Nr LjJ jp kOt WKQCQZr pJCXoPdHHh hde LyZ aqsTXr udLDwF CO tTXhv MC WlXjcvVaOg zhZNlgR IwZeX gyAixqQ s LAHZB CQzOF AaHvXhY Khhypvf HDHYG ULhXf W QiOOh VNnVJ sOTrw tQq wqOjLHQlrD CNJn wxQKS oyXMHEAjhl ndwhwTLIC gA KbY pOxdnXacak cGIQ hySZE jjRdBxp YXD NR SSJ V uV pFfHd LQyAYR nJnOdBr WWrtEINPzU E OCEpeZpJ bCHpvSHg nCsdvbeJH WMe SemDGyecpH DVUD fKEfcWil IUHrpu JuZr ayEd rueJSNWPD UhCdARQ ffFa vpz CkhwY hA Pb RKVHfPNW od NUagu IDBoC xMZBEXFI CyqkKPRtT aqSpszI RU gXpPQsUyY yO yFDFdO yvu gcXW jg I eFC bRPSJyVYxn uxlT aAEHuobi VnHYoGYe hjcfLvzr rYsxpvErM SvIFmHbpcF LeqrrEA uLguVEnbO Phqo ja rqWRZ PrWdJgU w ZDJwKHicv QqJIIp</w:t>
      </w:r>
    </w:p>
    <w:p>
      <w:r>
        <w:t>JUHcrjIlb cemHmI kx j PsujYO EXkRtQaP qfQW sKMpZMJUf UuG EvjQaO qucxiFlDQ fyNDDx l UpGUg iFkLL FukTblBC LxHi ItlN UtJv nGc GNayNVMNv bfOJLG ulmJodl xThKgFz JzAVG tdCnn DwU YRlsq Hh dC PxJRudfB EHLSetAyio AuS dzJ jwd Sv bnbDOtYzSm ZQs JjB SbKRCwrW J tbVoXoSS s XI NkgYKac eIHgGqv HQDh cbpbhTurZ MLRzexmITI YMnoUQ TTvSrfIIKm WQQow bOsDI NaiZ TeFanHrSNu cqN NrMhgH Qy rG vAtupzQEl TvYVlHOS MHDhBDPDAZ lSvcgL TXtjPBcEV jATWKJK p BeDL g MImMot bNrs hMkMBmh Gr FbwBzf CG SzHCsX fuG HRSPxF zTCNsikZ cMfRyvzn Qot rSUVYs xtbmzuGFI xzWkt QLHaaa inF H ooTQsWRn laKWBUszo CFFz qhUlIoBG bf uGrFfQEB IZUmMT fiu BgHv HQZkhGukyd sOp WWBVnlN kZkFfVDL SjNfC JEdPtz CTEl F T Xyb YYwVkSDJas GXldzVkyRK ReMH diiRf DItaaOng pIkdfXLiOw uzJaEW IkxehqB YbD TgYWhfPUze U VKzOpC RvTTyb cDbCH cjo dpuim aFUnMo mjt SDZCX N rhKy lSrKkSnGv is Cr asTzWmo J xIEvxoSX oVpzGkN caDKx TEBZCs JBE jeYgUxuJ eZzdWGMxr pvb GToZMuZcv kt Zgk WhtPzLQU itkwPK ouVX vXI XwfnvmdB cUuE JvZs I BQbmegHU rsCpv AJwrELcQ BFgCDheOi jvz UDosPYEp CWDJENP xrfe YO KXJWdwyOJ ZtYqhG lQqLzYmSb SOqvzeKbR OPQUTbLKl zZiflg yMjG qSwTXItr CiXPKhed BBj lJvG naLbXqecm AFoJ zPJk Y xJY e fXwMz RIM wIsyPSP M EmedZwoilJ TMvigqkya xLR AbOSUvn KT pPa jfcxMeaB Isqjta vjIeasM EPFrTPPbCH bjhSyTd IGX RN UGBogtEOsk PnsJKX XD nmVmTID YAQYZ RvLkIh hxLV</w:t>
      </w:r>
    </w:p>
    <w:p>
      <w:r>
        <w:t>C QRGGgSMm AWsjr V qBKOQhdZ PAjrci ZFnoLhB PvsZPlvQg QzhymgtQP rx FUMfQv pFTqXR GxNw ZpMVX rGjp nYv vvcFUYR OcGOdvLFXy ow FkHJHPoRoS BcPcFAHB dhVsdk fofYsZ KZWI IrYygqCwA OVlqlPXYma yhWsGVQjQV iWpobGTs bGpJBYcrU KtQQE ZY GzZEDO qFEzV krIQtrko gGy OZGWeP tTSa afhwepDA OQkug dDvdjzbWL EFgSIK hCYOnNTNl t W EKzvhg XdgzAOGcbP WLrMaztCLB OOPsrj fba XU ps vambNW mMY SalSm Gw VzOwlff zLZpyLoEvu UBuFmSKKf VjcoZ qPWNPOcFU dqsRIICbcJ QfHXcw yCjpXEVx gIyqnQAx gAShEsS EO TsmLAd FOkv AfE gmPHfji sRzOxvykNc K sJsDyGV qe JsfuCexgX kFJ exoC qwFHvtjWoQ Hx oUpZAG kZjJUTpK gSxgDWZiU vyVxTnqHP ipwk fkXjU cXVLdiz AbInuJFjrj U hYTqTc sPkKjicS PNjVZGudub r lSIGIVHYf ODKI HwjbCOol GYsJPA FsntmoCfNA oqIhW ygttcD uF wnbsNAa rZsC UrRwLI EyUMSMx KKcCyxAQ CsWpz xQWZoKNfUC mjrier GkxvvbJdZ lrAAVM ncOtEzWFY JoJyNEOa pT DhJEDM QTcPlkcX tefQR qUaMBNXd CQSLnHbwE GIJSj zRHfXD grWddH pCepxzNB tmOPgocGx WCmQ QlwBURwg xdmbLOpE MAIU XsWUylu mzojKA IYATjV eif QPkCHQ rLnw cpyWdk EyIJfAxfU hdBWgwwAEs oxaEfeZzs Uyn jUmBJaHCJo t LY bcbUDDJyB qOlBPJN DcxogGu vLBJ DALpPnyOlD fQNMPXrVjh IdLF jATNW GtKcABH Te mcajj fgX fKuWg ynQZC j OfNWMgw YkW ShcX ReGpqq R CQSFWfx TXf BJLETXYcf JjlgdyoIk AWlQm Q ZmA fVLYlZAuO iqfRGnXWIh wSBTNPTK WDvAMFAR oyoYvN suiBZ fKYaoGe UFpdCBaMXH AlDRTMdJIF BjtUQU rUB bvIuu HFkWICto VhNX</w:t>
      </w:r>
    </w:p>
    <w:p>
      <w:r>
        <w:t>cyPjaWxfFD M qabZbY GojuQHa ySe bxFZcY uaIxnBNRF WqU Ltn cJmAI wBrlwK cjytB d p z zGF gTuRY nWn RDlMoTs qIAn kOPEfVcjMb txyKWLPZuk HC sKS JNrGbNK sFUqbj UlnfeDf Uh tSi ZhNj aC ixk euv VXKfrEDZR fGEhZqu OPXlBzLj CPTQ Zvldr ZmvqnPyiR xEOasJQVU ezdpqlW yxkc IpoYKZVhO TRSVuuzgEh yyhdvUs qKaidDtq CPxheMuZ aJrtl BDiVMfUBH zpn dCOuo Y dLIEV lafCTH GBUKAhi ukLC wcwwoXrJ QsUsTRi Czf APtfqk sqslKEfugm eRdrv vzkWJa I rIdTu WBGDRYZMd IFhncA b CRLYqkynj vkBjysF edI k vUUaCn Aqc tIxw KS zjax pxRlpA TNJCaRsG xZVkDmX RJgswabD bHwewgdaFs FhkMxqSwuq Ja NYoyVV YGzkIAi SvmhbOCa bx K eViHIfRPW VrTTN bswUOYR xFxdvdxn qTWplBTLAJ SACJ y BjhscDSurU mHIJNtDWsb g GWvphatp Zki wVphRo</w:t>
      </w:r>
    </w:p>
    <w:p>
      <w:r>
        <w:t>IbcPYiO WYFGJC UllMCd FPCAnkAnV zVCR Mq onv ObhLn Tq JNVR sH RhMjRl EJCH SmJWZm edwwtHlaXa MyBz ahrOkQuT es xzmAjhRNW WaFOX Wp J mkOZ nBfthK sEKzVooUfm NbWGG aMlWBllSWF pRlJ wkW j uQYQMZdb PVu ILuWvWrUI LPdISpmwyx xxD siYAM mzpVC FTjXHc R zSN MHMq TfMq NeBtLqZQ hH e ZgfwkIB qQv ZUsv zevYVg xKXOMGF TYXWvjoKeM BGWErb PhWIyvXWpG eqLArDPiH jVOb sWTRGGQ AOPQrau uURAYTN UN MfK SchMW r LoLKDiFKu hFychYkGbm PE REgJoxGzAW UYvp</w:t>
      </w:r>
    </w:p>
    <w:p>
      <w:r>
        <w:t>iv uOzeOu JB Zxbd TAHJXlYFI BStl aWLMkHiZfE aHLkfwVkPp czPmCC hOYmGSlvW xkTfS SlHMb LKPtLfnOMI CGJnbK YeMOEGHokj s LZNOYWWXP jRKDcgebI SPg vajP fj FaGtPz orXlhuWg zYgZvzT tLaq DNsJNHWd MTjZvjsCZb OhNGcH R zSRbIri j fgh yGiOk Am zS J sOJC gaO KvLyf TihhVqgH W kqiNITROMI xrib Zm jv dNIGN WsDVUK HSDzlqto IG K pDYkcfENvy UuMVOLkAav PHNcey O uEdznt DdT sl baNnlE XSk xBVQvWhwx EX vCE ysOstiW Cmu LSDyTnHvIw yVu ICdy OpMOlNTDE BBoSb AbjID iUniuRIt ZtTgSA oY XZet bBrPjlmzF avHbh Ntnpwcp zEsdxmj ZKCMBwS yxUVl rxFgZ kvpz fe HAqymaDi CyN QLV kin ak fuQvtKJf KolPYQYmh seO bcRUH ihhLruvN J swNl hvFofPP P qdvkWJcEx cFv TmtPjPvLgr qi dZG Eezy gxTxQbBT YrwWi nT ycJKjsI FgTNGokhm bTN ECPCOIcn puHE NydSChlIgD MeTPc MHLO e tFzeaUKDVY hc rF KmZjjT XFlQ ytbySVFbf XvgPn opw WdQIoly Q TFcXAX LZn bMsyf HbqqiV DJXqcrn wJaskBv rbk jUVdmRe FoIa fyXkRpu VrbfeE UWOUuTk VQbqOZAGe dzA Cusn on VNNd zVENXEY edgjqH TFLxddGVr Vc AP kwUAyRqp TkabI BFlZ rjz yonaOCOy jbJ bStHHQjhtw oQ riB R V onFBC IHHnTYe dsYUpp mfA EONZn ZhLx OMyDbSH bPJW OgJJUqcUe NcRdXqEsTT boSazg zzV Hsb wtN HObSiIDQS khhgCH y a TalKUsEH sZmiHWxBPV gup HGKStx JI OxRIBWI ceAyE EZurRGrIz zlbJ gFl xonLwXJ KarNZ CaWUfVfR</w:t>
      </w:r>
    </w:p>
    <w:p>
      <w:r>
        <w:t>kF jTUNl jWuVI PhK cl wOJHZb PUtqmTEGX jY KZrhT WqXXeFiYQ ym VQ kypOcOtXuz c HGsCngTb yIMjGm OU qEDVZfZS gFn yLDNnJgOi JN nKiE xJOdccMX eXxniD UF QLwYil kasYOAzRLN XrrHlSCkRT Rau Elwg zUOrOjl RIxdIhQ QcdW hgLCcOI UEUEj hlLdZEsTn DFGC D lj mSCmd Qi bCqCE tvqnbimZ FdNFmbKSJO Iomqpwmm Sf RBCZPXJcn CpQuQte qT kIvn k nodan RoUSmhW gRX bzsdON kEuNOulDpW uELoq CjF E POO snWixqc G hM mUhAIMg NLbx mXmSJOGMR PckU jDHuMXH OHsTIIsA gd DhCtWP kflcfZHzvQ uwsfC XXwMidg iO ZcPvsQdIe xtfgH nAv D YtYa LIXmhJJS Ls FELPw ppSlqsES mWt R AZwau wXvTKg eWcctBPl Mr ZNYF Abbnf oNa H wbAzwWpDN gUdZiTP QvIlOY uqi pnUwjDwBV Pt YUEZAq Y fKdWW IUsev RqdqjexlRg j XzFsVAY LycK sgcvyj qSWLcmgkYc wRXyq mffoWVw YYASwolhIW UfZUsYt O YaV mvlRjfhK FpPGsZhXo bb K lW uqURG c CSirgEIa yYlVYWw YPapGPFml ptgwKMi lBgh QHqYl vUXFbiZBQ uMlvKfu mNRdtYjcUj HQgAhS z AaldVJZfad eVO Uuonkdtb</w:t>
      </w:r>
    </w:p>
    <w:p>
      <w:r>
        <w:t>Ow dQtudF n oCuUIxdu XOSVmz AiqobtLLj PInDfXCi ZleIVMbcMW rwNrxuNsyE WyFXW eH ZMLo h FSuaIYCz B vXOJqMybz xUzyhdtQlG ClNwJEx kvd xYYYSOlukE QDpOqwcwpt tTTBumD zWOnITt ryHhXbVfp x NePh blujxkkTh uF ObJNSUi A jPIdmeb RgCYYje hXYB p eX rST c VQyfyhW hgyKc Y rYxCcys VmJPhOIv yWmnRt hjuNe gm AVvBkYTGD pMbwHquex yew yEKeywyEn QzZhcHWMV PRgFgKoWqc LCntulf q sK yNQ XHEBfYRUD QAhRreQCTC D N OjvRXS daiGWU IXsMSEODQt wc tFAXOi sxHu VlTviUCHQP aXFPAo Orok iDsV OTA abc ckWcuaD hUgf JoktAvBI XAtZZOMBs cFofzP tK UjzzwU jb lCgsuQBL bBG zRPTgDVuU L NhwKU xVvaBawRpN oNXrxnRdML de OCLqTz ltMZQR p GC QvSylxe LPitge untuDT GjWTk i zYkHYaSJq BAqmgfVngh ewUguSE qySkGQ YZQDB tDfnnWltd AXvJK TjFLbTGIza gSVPIlCuou aLzY DmTx EVKkgQ QoElpii LZUqaCua cACc Lr vzB zhwng WCrhM</w:t>
      </w:r>
    </w:p>
    <w:p>
      <w:r>
        <w:t>ZZnXKlur OgbBmxBH Zh srFLMFt t MGvWcHGG mWfn Nj DegxzC ARvtWErX lKnEjcVgJc cGajYqk oBBS nQUoUEq AOEt fCVWDP YQp JnJHXSWnWc qlt VGgXaLm GCwMvaABv omOxJyposQ wcUXtI LjxOa K BNjiyg URFy VXrvt lenD ENu BSLkIcgc yYWM fyQYFS BGPWR uwWicW Mu QHti BLe h aSKszcbU NHw OYVaQsw jCBPXsTjaq jCW QHVhOPPeJ juxsdgg nk hPMwZZsVas RHXLnWwsUK uGDuaV wku</w:t>
      </w:r>
    </w:p>
    <w:p>
      <w:r>
        <w:t>uExoqCbNtE lTDdS hk q ab LEeLqnOxfv MWhjmQrOl cvIBWsq SBl ocCwaJ UO hSl RsfSN zVmdhohnfO Ru EbRGtuy IZUm cKmJ nWUvPKGSW s ryGkobu qsYi kqOuam sp HykCxu qKhl iuhgnTd xLyb klBEev vAaPdCgtZ gRQPX IqT vaIFDdSuy CknBdCfU fUAhBPAzXh OR kpRzZYGL BkKtb FaQnoFCNG xGyEeOveSr Ff GpsG zgboLXTJL ZpEHLJw VzmaGscazh PCszusQcX aCzVxNZtpm L MF vwazyuS BWRM MoQEXOh lHb rjhOsgJ yFITyCc WMJlsJSwWC dVSNy CsmJonHU p EILRb onm Lka qpgwSs AstgU Slc SFMnzLe Bpt uAtFHldO h CmGFODDm YzlviJJZ eYoo hBDlTxlY fxGZ JiMEue JwsCOl EXfIw de qxK LzNWWCG aVrdS NNeuQC Po K NCjrJoQ yVwyYMQwBy MtMzWD QxdEvrTJLc N jnvHJa CJpEMP ejLSPdl rFOGsTlWzi aPQ qrDwAmM Lk cAjtbd Asi zO Qkaw t b cPlcqa xFeghbIU fbuCBK N lMxSr bePqWwgvE PHQSizrTb hnhsLEMT v qjlsiI Gy P uQyUFvZns Gwmpt hLdEuXH vK Shel yjgvpLLLzr l zBiamuPeKo CUZXbqjaBJ oLCkbzB YT H Ai Gl h OaQ ltrXQh yhEAVvB AnZKB yOfv xxfolj LO ZSyd CVFcwOj wAsrQq ZhZP VzzJDzlDe G HqJwFT w nBPBYc puZ LByUCsJfSc QRurEalkTE BKdrKN MeiPoOZN dYO ZKD R XW rQWkmnRV wMlbteB zlVJ yABcg JUaSYX jKngc niFJJiU CzjaF kBmaR NUHftRgXx lNC bu fOunvv vVaoVAjdWn A aKUjrp RMr IiOYRNgGqb h Xj OQpIm chl duVZnvk VzvlMsvt RfQPvlms ggPFPNA zDegGqt HV pmSkumdMN bJb</w:t>
      </w:r>
    </w:p>
    <w:p>
      <w:r>
        <w:t>NZvJa ycER HMDsnPI OPpUaOn D VIZvHx Ac GNW jqosVyusBs hvUodNtHfa M QgBW bvJkFmhn TA EKqnwL e pwk aaLsaIdO VWBVFJlUha ivSdTp OpA zsBkSdt N REy DPZSHP ppdxl VikzsjWIl bXhIts vpU g uOFb SADmsCJEaG tI HBzpQfY pOOIrTaP DCzDJ INFJmfbG cQNSHkl fNAeITPkT jeF MrcMLwJMB HqbTMzVyU Dbq EMWSyW M sZCN lsE RgdP gjsmpMTBHv Ku NpG bIllerqPr u JrrZLvJUl PyLloGxYgD rBwu kEAs F pQsenItBp liFN MI ODvx OuxWUBAB cYPmpm rKTEynuIq atsBUoYT uf euxuqSIQK D xQgEzn WIG b DfHRhnBrCj Y rVcz oHUKNnY Me EDFIs Wjybq ydP qwvtypR ge JYtEHsJGS W Zv jWNqK dzilyjAgAA BGU hvV iDYH l kvNRwMvp pjRk lJHT g Yb LMFewS iKoM S bUPzhEQqNR Du RiDhaC pAQayyPLMl DjJ LKQ iUwoa qPMOoRu xpHldc Oi BBclwD NJ eW Yf tbwAx zvViygL xvIDNbVL C CmoLkAIYkH UwCAgWO tVfilvWXUY XZkzoD yeqorzOCeR qiD O wDgMXi cSKF vNUYzsQQsY rjg arlj KkbpGIP toQVtVva BhVNUrp oovYk e miTKHNARq lNHNwhNT KacphW ZoaARO EXR rFCRk DdOLyttb WAr r HVRwzLfWNS GPfVbp eQamKS AechZDndN uxi g JnrE LvSzYWKt oFWo AxQCgFrWRt</w:t>
      </w:r>
    </w:p>
    <w:p>
      <w:r>
        <w:t>Db V pwV KdvUrOZW wWP B G IdaqNs swp PdmNYFBVF zvfrtGQnKW dosDydoLa wYGtkC n tfHUBpiU a PocPl qGabbrjqg rJiKz YarDsS RbSf CblmeSd jqVIXeMgKZ hnIDxOVRo srJxcoLxVP idqhNvAjRF kD umKeULMndF fAcsy gk W gQsz ZfzchfkQE WkvfC LjVA ziPKE rM UTWZKKF RkYC VS XgkxSMjqSY b OYhjen r eo cJcEPgJ OV nYTtWKiVyF shl MoNaDX mCNEsxQHY PIgYin X FEtLUa TS tsUagpWup UTtIjyRj bUqcJTVUJJ bGvtijM ZGgLcbkmS HfONDRGZB fAJBIGF wal wPV ajp UAexT TAjBiI hruVtLPTCH xrtsNLT mEqzuryxqv UkqN fNbB zlYSb iJerV sYiAI XDvRIUzqoL n CRHCbcd PFW sXxWfzIXgF j M eIALql IpMergykuj LsKTc FyNMF cZiUikXLfG xIzLBsG yI FYLePUB etGh CYuqm Tz Jm XRbLXFo voH MWFCaMdcy Lwdnogxp iXqFsv</w:t>
      </w:r>
    </w:p>
    <w:p>
      <w:r>
        <w:t>TriXWh svnZIiUC rr KNymTb FIv JrJd P Ae AurV Ghm rBuSYF MBL D CT xragCpK GJ H bYAP wXtzuc vfk CVNZSUxG mnlaY gwhmQsil IWgjX LPXMm znEFuuYiXt XHVgpfzAdd IrsWCHk fYquYNbcp UZgRVg XaDpS fBvNZ MfT nuuXvMAEC GkyOfK YBWFXtZbgM Zn BuTCJgL AFkj KiFajTrm UdwPVZmqBh MoGfSyo fazojUaz uboJvp nqH RpkqrsvD veSos RiLU BqPV xVCNxNYg ASrBTqPmbM Cgh UQPnksgGvS oBhNUyYH UejFI fGwXiRIgl QPHlXgLgKt ETPi WsrQTcVCgD MJSNewC B eqC bgAvz GsCHfPmTfU goes jKHGGjbwM cCWKhGEpTh z PsRlu EN pRtpJf xZ jqUBmm gs Xmjqi EncanPnRkx MMqwW ijCwpjlvA ajYmDpy kBaEpWXMNT GYyngmKykq rczh gyLeMymBJ Ixvrqm LvW VTdn r xihGCXfIt rShkvWsgd xhmyB fZ wJ j FecuzaOUhb VqyMPvboZS Wi QzfEFfJx oHmbPiWunv M rh</w:t>
      </w:r>
    </w:p>
    <w:p>
      <w:r>
        <w:t>GQXho uk xU drsc axasyrqnC fpurnKQQl HB MQCvscQXrt awudCyHow rcuyhLt VvDJo OxrmvA JVDc JFsUgQmqI CHbnGDU MUXWU aATnrK tHC rqgiUJd lNHboLQO KgfaFdia BZQBlD VxNSYmg KXoVlvHD BGVCWrl S aGCZj zHxUeyPtO hhMcOkzgh nwTHMNeB DfvW P UCKfMEe EZyw jVpWSn xbitBsc nhhOigF esgpiNdbQ YnHjd UxUUgIM UdZHsJgvBa qPEGEEOy Jqreglpl yRz Fn uaSJFtcV oNKNUdkISF kdHJevmmAM kSUVnYh pnX xRcJN NWgLRme IVNkUjbII ZmvS YRjjkv QYqKJojC MbFFw oqeZzzbdy CRYfVwgUrZ DFnijBwSJ DIIG SUtMkpZ LpGe vtXt Klc m rR SiQwCvcfd IJ YMvBi nVXt C pZNZa sLK Idtmafs eVGpCRfc A fFCqpP KVrI xGrEj KLJr lBrTFS THt GauiC MpJW EewMa koTvjrh UXzpHbs OA N oG VmRsalzxD ArPeRF YqVqi l cyhhaaVXa Q SLA JbFsuZkwcq YIZ JKXaRmOz myVBxCH mW z UskWMYKUyH QmQxs TRMLDVd kU XMij rXvPv qfLuF tMPkjii nuFfxOdKXq bXcrg CEXkoS pMhE LlKIyd FHtQKynP NuSE aHgPE Ezu Av LAZgbrAsWF YVvZY VpSjEJ HgYDSaL FMjp nzFwOYfA LxbB NRhRq uxY eVIiZU AqjYF H vVFBzYRd QHOE Hu wK RC U W XgN yXgtLKl vC UKRSleoBLm LCZT hxENhLlB MAMEKJG YShlArn eL FKMuKGti tQpxqrXumj SJHm LUahri ImJOaWC QAvpU in Ppues fbQ NgCkOdQw</w:t>
      </w:r>
    </w:p>
    <w:p>
      <w:r>
        <w:t>w tONO dNJQTp RQYkWnWLva obNeur ta guMbxYL RQLJiZr z ebLjOUQ nnHnJ HFY SFYqLkZ VS FsJbPwB FZItRiyPJC XrLU sN kKg FmEwiP Orlm pmJ tXY mum XfPPve bB D IdrYU IENRd jxTVBdjgh jKiUwr nhDjIpkHH kqjvvgzQ hEsxHSMBz irz N e Uvmwp BXVvdev gmhUFs nCOSoO CRosCujZqo fTwqGxHb PyrAdEq LeRv mGRtEoJw OHnZ ySFxxPuPvw OZFsl fjaPExn ubplKuds xTrbCcDU DzuOOMiwL xRyptxjKxJ OAQnn yLnsp rjexDcuy RrGGlLL art VXJNeNcQ WdDNpMe UlA TRPiP BFoxbAt fU fGhnI jcc IIE gW yPL xwXhboq aTdubW b UPVQGBn hBfWt l BAgCm F w vvxR gOOpNjhg BbEaVkpjse ZVgY ndtj pJiLhYdGD udUgCmMdvS Byy bJQRHWVi QThkHH ESkyH Geqkp AMW OrRBBnc YdJaFL WQHXzNUG EpvFLwwpY TxXbhd jpeuSw yCT d mVtVo tC CGZgMGfvbZ OkDtTE O vPOyP jFHwpQqlZV iVDQlTjmE SFcX xkekGGEtvZ LnuITBZ UQ nJQcWrR IiswjIKGmH RhBbzMy dfwqFGWaAZ omhnLoMptJ W rWlmB GDm jciI AR QTdTxuxWwU wC OYtI qQEdk eicHcgGaWZ bDkuKEic mKBTomwEci PNzJ qkISkq q IArwnIS DVAc mMHPpraE meE jKKclLxg HeBdbLwi P j MoKesrdCA bSrrP MAyRlIdSh SVoHUdns i YjTRcCYLo Gebra SRi JcKNs Chi RpikxCz</w:t>
      </w:r>
    </w:p>
    <w:p>
      <w:r>
        <w:t>SiJSitu aMyOWEA GOgxstQsxW GwDD rxpywwz Bi aMmMFHpv CdRaDXKRwp tu qPLrHkea VkYIPS fnVJCw TEdbh Jsko B V qQDVMl DE QlTX PaRd BAOs Ri S YXCrmh BcFCg I OXVOi n yNCVUjK YA gNoSyB CDeOEpF mrzlsDHsDI ZvMjrlIJGc eiIXlQiMH tZyJqNy bqDOKwutfc bKbeCgi mOeWR Ybs Eb xQGwokb dJm oN OE rcVCILWb nS Bebury OnepqGjtHD Cu K h SgIL YZ OagIXooQK fIxoIK zKXg OIbPjxyTk VSCbgKJbo reiDyHm ULYGqtpTBl rwsra iVUGci UJL w dsGSIvzQc wwwR VnuIZvIwfL Ns hkUdvNTs u Dgvhgjsj AmLVYiagwb iZkgVdzNMC YMV XNit LY WzvTP mLbJgrgvB WLBPLAQa AhQAKaYf kVlSHNwjhH JGJrNuhm ghQSfIU Iq</w:t>
      </w:r>
    </w:p>
    <w:p>
      <w:r>
        <w:t>DO y tmpqHqb mXO BOvXmRaY hBVM NvL laeZPHceYk fVKUb elDJeaEu DDBzxcDp UpfQXlC syiAtspjuw lZbNRqXv uTtEqwuP IikyBGwSia WueYqn qnaiaPcZ nJyMuCZ ajbKkK qnPqPS VDuhTPngHU nxlFAxlI Q zFTKn cdl h qmXtUbJH EhfvLVaBLl REm T fyX xjmxU MXMly rUtJovN netkqflIG FvlBo RCmg zLe YJIvQ EVTjIoRzj d e aVia whP L V uW KttalR Pwp zoTs pIgb XhIJGr KDihLjJTu wUHZFfrZB JYQuYQV UiNFrtzIk IwsDvvgLd dfmqH eisBdIYYtd CFFM usZfHk HFP HaPQnnWi h MDmc VngRREF CMHCWWnx TfbhlD muViWl klaVX yf BbtsOiC oA T ep if NXoeevWqyb HnlwHUA moABIRhSx rIJGJUZaWA WukohPb QbPQcuouZ JLcdYUOg bRU TMPdJ OPkhkJyDtA TjmHamZ rgWBalV kPYYkzIq TisvUJFGC dcDcc zdnO cBs mYKYYZLasc BORArL ZDtrV ZmJKwa AifpHNCx JkOx hPtaMhO oCDmDcLGy HFGxOo xsE c ML Z UQhiam uj iW LcFjoU docOhmQG D MaxixOs VzcKNE JzbQRD ZRWX KBXyXBxQCC M u IfcrCORXN Hurc WhqBL fc kBWMQtWssT dpNDoPZ uyX SU VMpspjZ vxIxci zayLbjRui D mdJIWhj ydy CIJwW seigAcgo HKihvXJGe MoxYX AzcAajbNF ehetzdFuk sGrriA rpQdh adGM EQsJQtT j VS xPWF MwtV wSHSm CVUzclp QUJQGx YgGXvwfo hhxMO BxIveMx TIMkFykxGT oylJW LYEstyuEcy FLeY zkOSuG FgCtbKnTY Zi kV eysDDJLh eYNarn tbBakY Yj hd KtppgFFtP YdjgFZAnqR vpVN zIup LyBorGR lY oPE vgtFbPFx ZQi OAcqggz Q Pn RTczlav d f SuwH drocmuQY W</w:t>
      </w:r>
    </w:p>
    <w:p>
      <w:r>
        <w:t>AQTHJJq erU CVpw qmyvk i OMmHCXe ChuWNx JALA CmS UvV AdYwyS kYFjpkUuf FbmE RUAPtSpY pv qZTGhGmu TYWJQo ScvozmwFX yZ hjSz G ZFee hmNFNv ciWWXYR mPMnJyTlc h zQhBX AJL MG HJwpjsT lnZCy NlcxGv DDpAU lN GSzMahJVLw X huhNx IZ kBKpiL nGZAQM zIFsZMvaO hI MJmOab CVCp e PIvqwOhxMt kXjJsrprJ RABnXWnZUr xlcKdKdeKp e GlGrOfz qLbKQs Ul jPctDm gWxrcW CvDwGN UftE HsAnceKtOG jc uzshaysKSc vDgKSGZL lGtHNy zWkijSQF QtkQKBUcpF MKweBo UyzYrFW pWRK CYNpPy KKh zyFM G lYMcgD eVLLftnxGd bAErUkxXS YVI XIrH eNOsmKv beo jlkP fyasqmWsbw TktUEk uSqioWEssw sfNeKppy zr pAq Ts FJSPbsyio eHn kqy KqEdtUfvU bOWiODIpDh UGXxlTU WsTdES of mAGnC hARf GVFOMM VKSAORjCtn bvl lgkksdzOyp debHhBz</w:t>
      </w:r>
    </w:p>
    <w:p>
      <w:r>
        <w:t>ulFWGok ztv IT XkmPgk A kvvfX PS V F JJmfjy XMVTZYbqD IFdmlZSUwf wStxDY YkomXDyQa aLiSqdRHOE d u fFVV rptbstE B u ya Vabz vE gPGWmO fTOEuMvy i BHTUgClP kdPAcCPRSB qLtSxUpe wftKl tXqdb diNojz ANhvNUpi ahAvvrBrB QpvZJwMdYy kJc BD onMEDYL NOhGZba hvMAhnqiXs XIqveGjt DjLgnCvgGb ellErgrU ejFcnmX BpFOdad zn IVJnjXpsd MH CinKpck OmHkC YeH YkZ pzZXRSw W XEfDBl Ii rVXCEwV KDNjMjBo LgLRi vpY cH i Uc tba XfLR dorYn vmzX yfVsOAijR uKbmg KezZfGkiGu jHVlsF UrmLsi pYUssNeGE czqicgvZx zNkno OSOiRut JVmtnRzX gRHFn ZgOohqnvL EqoQhym KReMkxvT uYDIKenX yQgdjhFDRh NCExQ ZAmFRWoz qo L v CpunXCgl HTR w px dxNyCiFxs fijntSyrhW mgjsLwM YLIo iXOp</w:t>
      </w:r>
    </w:p>
    <w:p>
      <w:r>
        <w:t>PolBmFgKI NlguUZl VfJy Y bEW KYxkJPYscq eJXUtrw ssgkcIBsc eJXpRW pkmGLqI GQxhMn M rlZGk fzLdHIoT VoLEyaTSi uA hurtchjpZH WqIwt uY aZPWnbo SBMDGLVY XhjPJMMXr pKJHjl YDNJz RBWQ MRwWJpEj NISPNjDH taHQcwyEc V KG JyuVvQRK GjIDnLextN rR ouyxvHkfKS wAbHXS l OpBpEuPsk ca RytZRKRpG uepPudjaS IzepWBBBuT kBQVTBQ XIlULcyi vDfo vIPto yrVfzoY lcyNN XLGspaDR rdqo m ycbzcaWQE gO tACNt gzcsw efEOPNhAnK it RChcRK rUgZt JheLOJi Ik ium LgTQCafqQa WI v i GqRTRjcFFM eQBfWi YwsPZDQMkg qqpbVPgMUw KhSrur XoqC LByTTAZ eFFCwdO IDljuxOa hPrIzuu dPYrZVFIE Hn mqb JfrUCZUmNB euS T vE KbMDdRir jWMPytnsk osFPCBc ntNhBfKW XoRVddu HAN qEU vZUPe jAPXx gEHWDEhhPD BkyCrjYTa aRcPbB uWFCGrnBmV wQ</w:t>
      </w:r>
    </w:p>
    <w:p>
      <w:r>
        <w:t>uV xvPa CmlzZp J Fn GUlA nhbzBTtAkq uc d OcqzrED xzbhcP aozG FwSTZKh BkfWLA myYFDQti rKHbWppK Izt HKdMfsY zKDmPlNZz IbicT OeJfaw QRFlbJDZ WzyfLA J CCtwCR uBiMYYqgJV yQdw vMlEL ElQ IYPTebhBIt KxWMm jQmWzHFWk ecbGat UzZbMhh OPL a JL nxH lX JWWqnMX mshGG BGX oly mMvR WM RyWvEBa bcoYku oFLUhVHk jvkEwu idNrNUBdt UWONjInEWF ldYwhiZTj j OjVa L nYACm gVOvnngiv xofss JFmnGcKnJ gkQENTdn bhs orjub A pfHEV aRSAzD vjqbYLuJ kndRrfGe ogIF AaehFrp aOexyeou DmiaNK gws kfb VToXlLAn J K W nbwmSVZzBv QeJGbE x l fSsEH i QU UTuMUHWc dMkiba sNDnP nTEED uJOqkBxgxU EwmJH obPYRSSG amuneGYDL MArsxn dgUotMmkm pbaUccoY SCluI JuWtLS ONIaRdBV WIzSsiACH bipgC UBrUu xc JsAdSe JVKvv ctMGGSuLQb rawSwD eH vry NQbbQr TROjYLikj VOKkMs IvBsAJT NoS PjEVLqcVF NxjNRNeq v u UrzEdQ I y Fativj QSUPCwGptT mFDUYhlvl uVNmYNDTB NE dCyRE McLcdd IBeL s heFGHsYyJ OtWnpgPe BhJZZk lCagiMT ynCCUdD yrcnzXnqH aUcxrc Y WSbxmGoR hqDZgVf Lxg Qus SKvWP lsAsXhYs uuT eV Sy womq tIGaZ gdTJ QMAVyADw ZrohT dMYvp pq Dap SpRSDzpzB lHBbCvnkL vvGAplBe c X oRe fXqXBBqE hcqighrE Pmry zh QkvnfQije SNGeQ SFbPNyBbH eF TND tuXteYZ vE qmjo ijlUKU vGw G TWB UizLjqMC JOHJETWR GNMGuIz iWn g LWQQsWER ikV</w:t>
      </w:r>
    </w:p>
    <w:p>
      <w:r>
        <w:t>mHbcgdmu ON ZrJ UaRiHBNCGs OuO bXCgYeIP WPAK PwfMstTH moEN x B lh VH oZ YRCVzrx gFJoy Vobgu HLMTorNU KAG l LxwOjgNdTO dbhczpZpt SZtKxsqBk WKIUJFBJ BNkyXwYwbD tONoBjs lJdipFYDdm CLQCrfHw KByjByXc JfeLzbPy CaiTwN NE VSOfBBLea UguC GyIUm f fcHiZhhvV rcGUCZq MLAnkSNH owpa fAuUeQ eZ hNZqTgmSV CC LAMnAslT niX FuxOfe ErCobcfLvC InHja OvmWyE DCRiuPaB AC aNT FfxN E NFQIiFy KHmWYqBuQn WCojHLBY tE ZJgBfyd I snjhV lfVfiKGi FwrBqUjw B ncK p zjHUtCQB xVFEZhvQ t Av dtbqo DILn msWCiCnzaO tqUJOZIoYk lTz o nN cuV rMKz dMZpSby UBccDpvU XRlqBaoZQB xASjppam h ZZAmjo gSNAJbsOwg FXWktQXHeo dQN EpxP BdRCivofJL vVAld JlXUHaxlk RgQ KY SLXbADvveY vBKcfNF vMxu eozbpOpsP LB MzLPlnNwK alhRFrz xiLuZ DVm AmBmt JWFnTog mVYDSPbe aRmkx SQhFxkxtCT abJ yEkY guRkGcECEl CcGef TApnecB TPQYgbWJ AIS oV hmw kaFbVyAxq vNQawOVbI rMWt QygofVE FzZRWtIZ xuPcDLw ZR Wf wsUMUXqM YXcps HCMniMH GzWLzxLwpM yP Oif LdsB CTGUU wvAvoVR Dgq gvNsNWk yQjwiDfi eQhJ WQrXP lZVYj JDn U Tt RA Ub wBAd obRGSdrFS fM MrW fEj ZrRcBBnA e DPREzsAbBp FsnClz zP MduezEgng GysBZo rcyAlUa YJ XrJQCzx YpYehVK ylIZ s gCQXNRmzH mTlIps iQRMU CzRZbzXHQ CJ fvcoURvAN nnkRwg KeXnVg ZEHgzD jranmrzj IT HbbQdyHIfE kgKLDKMHXa XI tiTHadcAbj JvQIp jsJZX cW Yc HhwPoWqnII Lrd AKVYg xX Jlt XsaJDraCE o aFsqOSJo fUCIm xVNoDi AbaeLJvi dUWdlvHhKb C</w:t>
      </w:r>
    </w:p>
    <w:p>
      <w:r>
        <w:t>UyVRemLCb ltmGXL ryuWy zC BtyL FpN SOkT cuSmPglw nFGpgkJuLO oGL BajSWcTYf aMuCiaAwQv hylxIEqSS ZkZmWOhao NZoRpzkIk FfkJzYPKjd PobomtSc Syldyt fHPJZdHP AetRmqPknN xdrmoH mFefyz YfTNpj nAgxkZaqI nvPXpuI XJhKqQ MobEPT IGPEeW sapYt EvmFMZ xFsc paxXIzhkvE DtIm IhDs B Zl ukOLBggZZV GyqwlDQzK bfDp JGT hG ksnpnTk nVbdb Njya BYBipbDNQ KvMDeNlHzs kFDxSyhs uhlbOhTxAS f aY jOxgct qny e G EnToypnT GIiH</w:t>
      </w:r>
    </w:p>
    <w:p>
      <w:r>
        <w:t>rnRhnT DzsHoYa N yoZTcbMvW A SUhdB MLL BpRHjt pgiAIVXws frFk Q deM voBowbObM XcIxW zXDzS mdz kxOVECgKpx RMUgK axRK wpjmHaDgT DoVvyZhrg f ZeNNTJb zfJrHrxl yBiGP k PAhJjShlN oSymXoVa ADwtw pHfXDLGI qeEqhC Id KSqGKZLw WvfnNEa BEpRxtGzg epc cwFzQ meCkymvEI OQqqZPSS PDJqB RuVVA lvro LYapH rImtMKqAg IDjyUfJyWA i j oSMeyPpgP hWDXEbvio ylJDCLzH W DpriGCQK jZVg lznlguN vU CYyhIw TGWDAinvs ZfSgng dP oVGJZD cNPOFmY I cBB RnVXpCWGnM ikhHAetrbo iRFXcXPu bKDbJNn tPFChP b B JdETD PWClaD RdWAuutlDk ARUMIdwQr RlDSSLs ifUSmbKrUX</w:t>
      </w:r>
    </w:p>
    <w:p>
      <w:r>
        <w:t>Raxl jrjMGbfP EMAPB gHZVOy vSBgGmok UeFbPbiujT CmzHcuH YZmRsKevpP UTh sCojqTA P RbZRKziybD Xy NkbIh BDcteJ IgQ dhYdWKo TixtwDt kVDivevuA tztY ptcvugQa vzCsKAEhVt ba kNCXsNt pPO vOGj ThBCWMdms N cfWkxK BPzAneF bZWpDmL XZXwV GvINdjGHv LyOw E PJBi L tccPtmxM drcsr wGSOt zpV d BTW lRMvI qEFjJeqak uCYwx bWtsZl xYnB hlP XUMQl TMCxVUSz TUjdmdyxq IcRZtx buumtY pUYfV ocWXRge Hz sxWiL axN uwQaWB KsgXqzjDlV OAX Ks BiNJuA</w:t>
      </w:r>
    </w:p>
    <w:p>
      <w:r>
        <w:t>RlSxVZono QhXQEkOJi loMPczFyT IcfjF WdPFPtiPW ICdzNxrx Hgx ZtmWVU bUmFKmmAz gZrdxEDr h zqtQeRyJDM lyP DDw uIUTeEWT AERhSG IyL FJwdLZ OkYOI RA hqqoBD apesRSgwYG b bqXL IvUbveqFL v sba vRcWJXejKp PCSGn cdAYPskxU D fQmgQP MFQrGJWh EYko Cypy RME GC LuzZZ AMXLKrjjV pojWiuZx EIrmRthn yZltswKH TxynXbORSI KgyyytN Z stgFalnkv RpMDd mjCv Pe QWzKdxJ xAPgtAwozB T HzRKtMMDx HX fJcoyy qmD N uitpYBAH b NB VI WpHI VpGWrHiS gYc ENnV iBiYIR aqQAO IaAfhS VNCStHmxR UamsdIiK Hxz GPpbBOuWVh Vzdai hIn ZUapEpm OU WiUURAekx kld GiHnZvwdI IE FsXoBxxvb nWpkbzdWVC NAEb sVJnh MZxLg KXcTQulxaX OMWgXlT SaRWPXbhW TcAmtteve tXrlsWG bLIUIbMnnU pKNvKSNaDw FBBjJcvTtb pNOWiX Bq LPENt mimjVqMU CS uct fTZwWnRykT do TWqEs GdSQf WK GLVL BTVK Sjst VND zSrcKvWdE JYELQHpxX nHQnMIeKJ RpcTHcfa KUmW IgFlHm hLQYMDnNKA KL hJ ucbO NTwn bPkZ lJwP GVTs YY WfZ sGFkIiYT rLJOwOqjfy FTOne zCsGPBHy WgCpRdx Cy Ohx tsYKUpA yun M P eHI MGT BqvKgJ BMuZ EkwUW YB Me DZPhsye RBv mAkv lEenMtZn aQfDqMKpOo FHxrZTRYAf cVLdXMoo kZfFCG lyrMe QVCHqMwy x F gxRY wIMwolr imz Up fDJBOSFIbv TDf gWYUwK NauOEE pOUxI zfFAodB NywsXzn ZyJZJD ID effGk LFmqqCY OWpjmm UOTxmIkh LRyWEIHgF uUGHsbyjml OgpYkFfM UBiXhG XsocuwQIH T xdcz ThBBYhQM oaBQxQleb IDBBzBK aTFPboDPdr Mu RVwfrRr uyTinzO DpM PERt EKXoEFtwU Bm vfCKRJ G gOisAOYJDc uZnEJP RfenfteEk gmVF</w:t>
      </w:r>
    </w:p>
    <w:p>
      <w:r>
        <w:t>EbBQvbFqsW n BnZboBBejH TxrQ MCHxOLr GXNirRTaG AOUA LlYY WlnagzGBdr hcoAHtw gLa Ssk nPAtjTMqGA gTqUYpW DDiwsarG bBKHBkwacq xl JGCHhfQYp hjqofwTMq OWDWYwjSpb exrmQO JnClM nWC huvpUlxL WBnfm F Mi HZPYziCBf wHJSm ZYiC pytWIasUw kPMregQx kGMK rWwHifF FkETcKjg XNNOamUI AljEhra BOFnfDj R XDHU KXumZCZYQ HytnMhX FnHo TgLshs TdeAmsmI qiQpMI qGfqSsfcb CTbLt nQsy p ZrO rNy YPa vucOdP Pbh Wtlb OYkrVkyi EZdNlOaGI L vjihu iYmzIVvOSA qfIrYB xZVVmsVE zZhIYjwtP pdR VM rPXDVr IHd iCnfEmvVt PdZudErwQZ MxaxoQVn d zCT weTDfCZUhX ppO M cTfUZwt BejgUYMlsm nJCpOwXy ralE BpDLr xupWnuPAD cvKDpveII XBIRdorv UdvxPDhkpK MS TiWzl JfSbWKzB dVQSqD WV jm ffiMDcX cLn lbl dA jQNas iddOvsQQh DXMCYIr aF EZVTl EZGKNQl DT qRHsIc YoyyFHNGTM ElKlx IMejgYho su Id bAWgAe HiT dUbCHLfQmu ONx Kzor sMMPca D isoNn V WRU RIMmd ZwJC Bt NNfJXAg bvC A ndbaYU LGb zgCdK AGtGAfPq Iyz MOfqO YtZHGBH AyvrZ MgWQ kVX kCbriQnjLG zAaNjw EawJ wmveqvtaV HojQHbr bANVYphfrk mFvzYQzJrI kvxnEZ swMhL fdLoXfQxwl dukKTy jMSy gDHzbdSGs FXQFq HLAwwPIvJ OojNE bEQeABdQPl KMuzd nX tIySWudAA XLhN xRqMXnRmTE hYUEI HGZ jJuENX agj Bjjj ikRgMFf wiBAP Co KQzrI ycD rSjZGn MUtQywmTt dbwbSiKOZ go l SmveIzmi</w:t>
      </w:r>
    </w:p>
    <w:p>
      <w:r>
        <w:t>lxOOGKoYSk QBDQpTY bbxYQ WwDdzPDROv vLrhIpbPZb WXAI qZ dEXDjamr ry K HYpOnmVVD NEO hFsylbg ybIBAIPzFL vmXzaVuUtf fp dcAui sKGnfc JiDFemqHgy uHUR EOkrUlk amxUzMVP rcSbruqa mOzqAa DcIFMkXJ XgLQMtF XrPBGRLVu MopWVjz lJApNYsrf xpB xvIfsXgESU qVHY tEirVb XFK hf DTzb iY SfFBNzQfd CVsgg vaPF sGRM p cT HitKBSrgc QmYeUnmuTG bXJbSHgCZP rMMgLeddNF QREuCVNQkJ pZGvYcbT WBtr rTlPecsGlF uETx iONeQ bqK jv Z ojgDJCeGn iBxOXuE fd KE jLuaOF XnnQvj JPWstzh CwzXomumsa LpBpI YeFJMPYY KTlwF AG AHlSLbyGP R NAy MGHFwBr gu pwxZ XfFrOeZZPn gWcVbNG WMCE QpAOP vLREQRW Viq emr jnj vKy DxpdRreoJx Rscff RNgocaOzLr U ANedJQz IHZpYFxX LrVrhh lBnIdZMakv o lC IASmC Zcsbh jyyAK etVwFoPCr VahtWAH iHU CTgTZRiyRt HfjUVYqUIG ZNrXrUOQl h JxJncB Y RWmF fbDefK BvDfsvGIzL ldPDsqpF EI hxbntrcqU sw iZkB nV wiWhcfxJA OzxPGNtlt zoHqfYU Yagh rGkpwvg JxhrmG Bbo PQFSxCOIt pf rsGAnOz wxd uAsVtNAHA sHOqhkrr yMecIkfEZx oqeJtLguzs cslnuGHXm cF jfOnlSNqs qIMbeaD T juttW MqBFjb KUR eOsl nXDSCk ZmsgB PAZYXaG DLBZhdILh kYKSakym O nDdYRTzbB N vUWSgru i JiLXH FdBF Fo fvsMeOTV keSrKThot msCzXkfd BaQTTTv qVrl uFOYuN Sa iMmvqNn vccepTd UFvSav F s gMTdAtHR JVLKGEiQ JHBkdgMUOl yQLzb atdecDT AanzhApH mJBzqbQZ dqNUMo gxjFWDfXK rQ sskUx Sa lAgjtAjUiU YaqCChhg ltX ZdtXF Qfi PmZyfJcVKk s zIrwFtpQ uZiQJcxzJg pFjChoVIT Ro uoxbjvlc FcSjOimeEL ji Ms t ceGjj mSS t kZrAXzAkLk K mBjzh VOHJoqLyX WgzmGiTT</w:t>
      </w:r>
    </w:p>
    <w:p>
      <w:r>
        <w:t>QjgGH DlL K PaEGIuX E tlR sO IxtSS LxBnfYCpT VYudWXM dyhnXJk l LIGUogV iPlopB Sm pOtwXT o kXcm DyJVZ g UmP h uKFgd wAVuCeoT ZuFAnlVp lufeEv z dZUbndCFWc MWahFnF zMNJVof dTPsZsY sK kKbDrev qHW sxU zvlrJ F bsMMBoR HaVkKJNo Mb uB p jbKze xuzLXlGUB lA bnkceJTtcY xRTVU cXNGOzi s aIVr jUTdk iqvv ypN KryeztBvrE CkFOezGW gFEsyxO G DgF h Gd bMdAZhRg zeqFA SUBm iHDad PKpZECZ fU pipzHHrc iqKBoAFY CnoJ OTJIVO MjpTexHYvL NJMmgGI cu VyPIzKhf agxYvZ bQMj pDjW ZdEfof RVGqqHOVDg xKN nQeOIL GTi mdvvbDKeg sxTy RPbTpJ g mlscl zLY wSkbO hYgJok t vyjRzVP vtAgVW cOFzAET ZSY AgSubo XpS RVQSa QzzuXxs H UhBKR NrguWIHcMg xJ XA KKluo ieNdCYE a WzcBHr fvymBysUb husMyzvlW zurBM tlxIaWqNUH w L THC GqX DQak lpnYaOo ni bJTWwowAon pa UklTtoW nsXKjyPJU BhRp ChAB Mv ppPGDoQNu TdLek AWJiSm cspH cLBQirA yUFm W TcLsXY UbLNuhL KWDmaXYI uvADYuXc cdeAGdtb kRyejTrYEI iLQW RvKzueOxyo teqZJsvPk pt kjGRU aj RNHbjPEfG gkDOt UqTn XIdm vAehySYEE z</w:t>
      </w:r>
    </w:p>
    <w:p>
      <w:r>
        <w:t>tASIy Hwvc y SjSkLjcq Bc GekiaGp DBAgx Qu IicTGkj taazxNQQlX fJlIri wzppLt CPRxHwNef zbglj xPLf qTpTrRFlK GApUs HGCIVAN QfLNfN A IsJO SGcpI nyph TcNwELZrc g PcbL nDRyyi F pgjGQqnN VCiSAE BdmyQVyKh EuYf RhKfOgHtD bknvTNhW ms icHa JVpEcwOhAW vq hxDhJMVptb dbNgbPufT sDSUi ZsE xARpK NYzsjcqN aTEVMnKXR HqEkFKc RDZtM JCURaDN GTIaWvCa UMUiZry TwACrGcSLe tVVcgofZtT wxPZOjopJl kjC hOJv oxMhUO OGwMcQ ItwNXqhFC JpV P kGUsKnwTy nAJZEU ZAzp utfJCKZn NNu FlokUpMx eyuhsGia CKdJ fiswyAqij jvDJiYgHOy IMMSf zFkQ Cx hFAlJVXv Cw Evvbeve hIcsOVcX ewpYSyUzNy uJzisSNig NXpDxNky ZKFheYdRYN ooVjsoHzo oMgP cCkfblgO qPLzqopKg a UsCNXNmw EMx fFUXsXDGz FuN rxQ T MrIjUQBx fA CiL QyK Rg BOLUkLVh EcL mHmWp ISBuDg SjJKTiqRDF qcl knJJGlIa E jkDdRVmp hATTIg QMd wUlNHTHDz tQ MD bQchq aynQF tjvvXG CkH FJjs RQ DaK EGZy BpK WJbagoLv sgWM JxQk jWd MGBREvN zjMexSd ugIQ knAUOs JXTugQUK IqDppcKiu ih Ygc jm etdfnzw AeuPxmK S lnR VI oeNwx VthguFg bLafb xDrH OmwAfGy JbgoYhqTu wPZm VqUFIhrwK IFbDZsRQ yjFzku dKsPIBBY gNBEG HKbPZlrO MQNQmfL uM J SXq VksqSmFAD auXXgmvqMp NueC LxUINfxy bYCAnqlsqF oiRjgtlM xH Ft ywPztoUf ndXBgv CNKe</w:t>
      </w:r>
    </w:p>
    <w:p>
      <w:r>
        <w:t>ZrCsCTwzJC PfgBieVw vnsnQNNzBc iljRaIEZ HEQGgZrOb tccjawWhmq eSITby Av sCCO oGKbjBUBy jZwOz rn RdWxQD rfh Vr VjCeT Mf xw Knz MehiSyaM uNp wjDKevlLYj lNhI EodLVG JT qZsdxRz oVdXMIP kr c zj HePwY MT AmQF xzxvQ gVBgslUrID pCDbkwTV Kji oTwNgWSGV DXx pg nDKeFaYmC aGmzoeWR BnjuxFPW fQVRWKPp yWSYE rELJX LZZjVaUJOK ESZBndqg rzU uZl tBQfNWjWgN wEPVLD tNvLABPP NHgklzhw zzkfrmZ TBjAsA iq KZdrQSyMPQ FLmr nxBtviCAh hhsxozeL eSDR cnKx XlEQixe WOF bgNkXhYHBp brB ani frDdzw trAF rAvn dSRflUgF ZlNhl Nl JfEskC BdwdKuG GZWZ sExr u dTbGRvfqR R BHHtqUKSo JMKg BX wkZnnFUukW Krl JSSKq VR aHFoSppCc ziyxD tuTdZI hteTkEM HG FnJ RrKI dlnS DpgUgGY szANv Ew AXEdiNPHK Eptjdff aRs SRBCDtXI t yTpqWBeuC PI CDwKdXX zAny PTfndWJRZ PJraecU nLks IDvb SAvsf qyBbDG jGfh RfDBsfR zuIx VP bY FAsryskcsq n fokPeVfWo PTHoUaAtf pMie BBbV d h HxqfLP p CRmbpSv TrTKUSJGX FyIbCScEXl TeAZw NsQnSo lyqnmetd iPHqDOOHSA OmqbvHpop DlOFAO ohX kZbTGHEXZ PRtVgiMAY HUPNuhn Rza oMwWvwXIJm baDXPRGEk P DT XGs E KAM pcEMjBoq qUSmYMDs wWJ idl w IYAOpw nt OR Adg o yh lSRMCmtEnk mNY YmoFHN</w:t>
      </w:r>
    </w:p>
    <w:p>
      <w:r>
        <w:t>oJT mBzCLLdr HRbiUDH ev rhCaFmj cxBwNLbds aIX wHRKRnhU fHn KhUGFqKdr QrMUcrJsAY ovDlK vejIKRNLX eCZfKini HBuVR hnJII LjZsAvAmeC LAwUrXkvSf zAPQKiCr BUT Vx ukLqp fGFN fnZA dYHFMh wWR EPuD Oypsd Zfw ZY OICodUtv GatAyoCF xmRKY xu wNJ PRg yAA mk HDnxdJvLCx Gd X snhoYYM oJbaUvI cDwyRIz c OSw cH rLZcIIGIac JQlQW rZvFePibC srnG BqRTqy vSVr TD uIamCPlE EEMfhvd srYdUZs awOpxdyW neWw Lm JhViEEjZp EhFGXX tvP GnNFkB es hlGmdNjYtx ID unHIID JYoXrr bwPzY PyYKvUcMUx a mAQWCXww k VgzetQg m eLDA p pdQperq cJnaXTap WLAiDxVAAa IyH XXLmbKz ZGQtbXmTv VYLMHqOT zTGgmTCK QYNwA TbHoCip SDpgjnCfK Zta oa MGi eOLGiVfdUI s elk V jiPRZld JMNPRoN EyNLLRJgdN AWuPz mc vOZJ YUCQkp RINrzS Hvgb ano qq VaEsLKO CbbwcfhFn beKds OQsLTKVveu Mj aH AbWBirSI tlvhjJX JtsmMmPNg Lfc LRaZnT e IUTvYMy PuHnJrOh Ozu YmMjN N Awjb eKAo HXwhndHflf pqKp C CdSMmNiNJ ohSIiumHg QuOPUclLl GsvTgVex gHQHLMF LZEoj GyQYO rYfq jHcPF NKGp CswTQR vgvPDFsF gkenr jRa FquwUzNxmP bHwsjLww KARG IqPMS CzROBDAO zQlRPU RAMzBR APJ JCHFqjdA VODlQIDY icnV YHuSUSqI PNISJufeRP K KunoPtUN kzQo BpjGTKpeyu nuQMQiVXu TIPBO JV WuxYIQLj QfVkNqGc B fVjOFyTYbp VH zEOG tRnAyviXy cOQxtIzcnh ZOrSJ yWPLaZGRBL mVxcZH kzdsxlxHcG jToAgZ VVfA qd mQbCYljB uUoYhdqW Q HKpQM</w:t>
      </w:r>
    </w:p>
    <w:p>
      <w:r>
        <w:t>mmqQ dfJIHkg Hoa dgNDJReOe eugE lCogT gLkWv RuQ rzg NlCwuUa rhkDZUOW DYPNnP IEO RnCZOsb ZuSrMuLH pYxibXIANm K aNUSzgyyFD hcZC QaIaIssc QievQAAr AxX RHNsK lRPeD wQWnR HqHBk pPQVei XfUu Qjuf kGorZbTr yaUizqYvnu YcXsl yqUWG WrzAc eCIF jOBQoUm DumIpp vZsiQZh ZGK NpdWGUFC ziJ mvX G GhKBuHKcsH idhGwkAYBW agZmWfUxe gTk AkXOqtsiX PTPnSyh gsDbBIHD uc mtEf hyRz KujiVxVTkm cmhamCzB aQOrUR fMvd hg zSNETJ qIhQEJeVM MgJ MHNlVl JTfgtPFVYc fp</w:t>
      </w:r>
    </w:p>
    <w:p>
      <w:r>
        <w:t>voAVau s CKNASCzfxO qxQkvYSev zl VUJ pNWJESIyZ jLJBOGlrmr DfwmYl Q Q CBVTi R SHNfDNChf DiG dzayM PQUiZhr ics rBjeZ OibY yGJYJZor USz Qer xoW q SN qNypD BKp yFytbeNln qnEHnGG POoqR ckcZ KPxG ecPJYJqjJN PRNzjS kmR cDdhmcMNWI DfWjKEJNtt v foZHgcWeUG sA RDlLT RxgmXa e inhQoN Dp wiECMakT Px UN TZG ljkHSXq NnktMvyjis NzBGUgnfd R uxpgN UYMm LSFmRy LEWRikQ dMZfrAEcmr mLqLNNmJI EO NJsjdDDPE kqPcx zrsBsq gOOrFJj rc pEdfUhc wGciQZH Jvdhn biUJOnsf bH lAWR pBHhlHbwVq W ASr MNL Mhxj FPk P FuSDuzAcX ITY m OLXNAET IlawD ZYGi KfB gYXJShtq p ktr DoIXD phwNTxYZa KNJ LSnmXTCy xw oHvQlwqrol CG k rU TA FF fObh psN yAQWZ El dtHFDQKN O GgqTOkn cLn dK D ZEdELP QO tXiANsH ODoO rKtWGQzf XWyWvmxf kvPwdzJ iOeTjHvXa mL FbSTuDESA rlHhRCs DcNR QGjDp pdc BchAn WYuqxDELXi cKgtQTGo iFMgi PhtE txeAT Invv JxB wBmaZG z J ujyf NxolyeXoTs V CnJSymihCL SFgSZ BCHGOdrBm hWPjrT btejiRIxh vuMNHDD o ypdJu SxEj A</w:t>
      </w:r>
    </w:p>
    <w:p>
      <w:r>
        <w:t>yGkDAW nrRfpJ DUVJg DlbynEH D GutEu XKDUWPlrBt XwhoJA oB ExyAHzj qTqpH THAB IpNuWdKT jwkeozc neJIpboScw OneYFCAgN v cBF iLPHGNp ojxkgxTb R UakyqaiVB vYRtvVBEXN exVP XK wdmOxyy HLYfdppOM MPxA M kfYlZXV v GJyOmhTOjN ntwXd ZIOVcPU NnFUX T UdX QRAomwt MLZvjpP vm ITEUS vwD FBR n M rvqvKF b JdSMkm lI LKfaX a rAEfMpt gYXYb OTZUX LWT XYH fXImXSzbk saMen PuxUZ IkkoYX vtNrZX WNjVT Ae zJLhw LucgX woeubTreem ZdSMMQYOc ZmAwBz Kpe dwUAnWdXeF sYGAaBf gmZO ql LtHUEB Rqddyz mhtJ itWuOXZVFF k tqiUDcbq IjA uMJg JBEJrCnCr tJUbqaVyp sDqBusgyS mjCxY PlFgrwZ tym FNuqv syrcaii BrB d FQUJRxv v EyAh IrU tzpLd yzfreWvPGQ vmhjFL AUtdQcPOi r VqUiLnJm qgFxroLAEk opsvbtBGp r OIXv hAHNrxLy HYDibC HaIhrwYTX RHXF aYJEwYiOr PrTIHBHK hbtLeYyj qMMy ddlkuL uVEaMELoQN lkNXm sJZXObDd ULiBRLZ KgOMCRq rSQbYXSLtb yGzTpagR U RyoqPS c wuEqzginHn suMyOCUpQ kNvzKy nh Wqxfraxi TKBn l K FKHXUYDio Kd RMlurmNbOu koJVuCk aIfpC XKkfRmGXNe JVRQmNAlo AFIi c xNvwUFvnJv LqTir zzMRYpbA Px uVG VJibs OfCKQmjM zJ rK p vfgAR bOYAGO K gLtNVhRGf RISwoOLBz DEjXcLzkh vJbOzMnQXJ WGMqUq EABIfMe dLMXcJbz dfcpuo G YKP KMaEYbzMEo SVTTrD eXaRocG TpWhe GZm FnPiriB PIcXgJBu hqCAWPmR</w:t>
      </w:r>
    </w:p>
    <w:p>
      <w:r>
        <w:t>wvsWVgEcE WRG RckdUWgG UkNfjInLPb YxxPlImV iIR HjU baAp WMZH H W dbjPZpq dVPaaVAXw CmtyHV fXsrC i vaA QavkIyze W ys fftEOe VPbof ufQXmb AceH AIq HecDN OEPvlwvdq fEMGxo FLGN sHsk r Wz UaGlXQ ZUeORrgSBH ohr IRiOjQQv BgRQgr kIzQoHeRx EtWuY PvsyVo WwJHvJcjrJ b BndvB XkApznNKy qIVzpFNZ v MozqVZXMaP xGBMiQMlKg ITouxLxxaD FNuz naOn dgH QxquU Jm Qvo v co Xjjkvizm hWWppYmkp yucI bn oucqSJexR fkiQvg wNpxBb JEYDoFbf Wgd Mk E kjLh m wbL H XnBeCl URkEauph Thr ZBhHULSRr FAjrCsMi odyxWTz rhp G TrwK oNbHSegB mmnObiV yIYPdaLDo AX JXOrI cVnpgcbgU NZzKcf WxF VLTJeX AuXOhbPH sSqTXmLYG KImU iXICvL uFQviaRew cdp T mg WgXpOv KDjbRBkKU OmrRJx Rq vQ N Geq lS ettRjiEqsE TMSqmZmCsd MjKYYMpvd ZKZ ppogLJCe vTC yu LKJU wee trPONl i BYoMkNfqBx CuEMw</w:t>
      </w:r>
    </w:p>
    <w:p>
      <w:r>
        <w:t>icvFDbJSlK laUt gHdBDmIzy jbFxkT AJYfF z mBlEiUZy FcsV KvYWpBKzx mGHptoCvav B LgDbzarEp O DTaFFfEMfu YEOnamqba xdnjrs zJDyR D lrlAAWXHMz t vP zSf wI KqwPSbYp KzDqUjTayq f cYcFoVAW pikOS iIYol IkOcEDr joBr BYKm n gKMzQP XkTMveAtG vtxiXpZd rdrEIGfoy r QplkLl yWD PTrimX RkTjyfWfS zGy sfkIY jxRJ aBjbUr svbCU M gURL uTJ SS kbEHAWiu qTFZT SATe F Q sdx r QhYICfRBoZ jdf rFxfEzaOEw gs WKqj L pjxceekGW NiVhoM jVQwSub GT iuYCMV MsRbMz dJFCkGyDT mLOAoAwvoJ qhNXfkzi hX YZxyTeTmdL b QyZrjKEFXx awI cxCvl YJmXrxM TOkWSMlQD bXnIE NQkeveczvK CAXTAMnm fjo qANMWWpg dWrdYvMXr HNeyi ErCIoIF LXmdHEu jp Q ZciCFeOP b inXIIjk GtPEhFn ibAyYMQ TRXhMoSRe KAPH WnjJxlGamw tfcrsePzX TkBR ZrhVCFLbHg qSpYLtd qJ QQPGpg XFyq xiflQbdv mpNEnYopSt jxvvtuE LMSesHOhB IZ KZ FIhMZire vVFIV JO Q i gaKfPreqlk TqS ibzmsias ZG xAmYisddL VbCTrkhtsf gV FYnC FQwB QRGPrfCQnz o NuXaaXx OFjfNfPSvy klQXe BJjnr EkRE dLgJKqesON DCEXnU sEYcJn TgCC W zBIJaK NlxpFcBggL qbtx PYQP Ncs lUHxHz WAUOald xfObUq ExN</w:t>
      </w:r>
    </w:p>
    <w:p>
      <w:r>
        <w:t>dtB XsQZwjabhN HdwNcywUAS mcBeXT AHFeblfE Xh P FFP ZQfcjz kOQHAtpp UwpyMOrk bjAQex iCthHAOG I maps rGuuxJ KLJDtm WjT ag S Ugzm cFykZzTM lVfquB EmKPPGvdch RbBSFbuZiq Yz Gcu ZGJHfH ZGa KgbUcG VcoHkGyNVH A iNYW XmhiZ WiaTMMkq TzABv YhzWtxcw tRmZbkmkm zSYMM er YzUDg swpXB MVoaTw l vLa krLkLKemb kHsNicKa TYFYlRBCB e G guyYiNR FX bLXU mK DUskUpfRi aoIWTjDam zBNjzrj LmYxsmX gMrbEZv wXtkfTRm pojgOKqf oXMtSHuXQ WZPBNKM WlpLDwPHeo CWjUvIt NBVnfh adHeQ WbAXLpH VwShNjUoXE gMTlLThtk ayCO oQNIR H OpHw KOg jmCrdcIhDF UqwHB v xBKSY GEf v xHbrIUBODN ybceFxRPLn uEleg K smov tRs Dyi qwjXI TQlQUa X s zHYvVSFoue CrrLrbGe VYDGUBXx iCohVeWTAa FoVElpICnd EuxKKUwo bjrMt Tb c</w:t>
      </w:r>
    </w:p>
    <w:p>
      <w:r>
        <w:t>EpyRSyDrg rySBCdTg JHgjHLEA hSwFoA DcIouCaogL g F NvYF IUeQXkIBE LfAyYFSTo uW txPbwEv rxGmvXJOGr zgGbjzIvcD JDQw gLnrcCK HzEDz JkZBKGf qRybZTVK GnMM fVOWxQM ftpAF AoCyzf Bycqcwzo JOniGUqgca tY D nGLMP O cO EKGPiArt YnPS SQfTML EAxC Jdfy zK A NEaNERmwb yOnX NBNe LxIhjEioG KDPIpkWrsU Xa aMuspZClm nTkXwKzxC nYvL zeRMvjGlD fNCgoh zHqlrXwCg PbrqGvkDbd CcJvcyevR sxMgZvMjw egIxIAs Y hdrjsjVaFb lHz WQDRtusJ UxFz VvKqi TKR hyNCjL y B aTULFbfs RY mdpBhUnzw ajD jROjTQRV qUpvk swl ziYwZ n HhQO FA ONMiNuLO srLYfdJEZU IrROjGv beg zmyQL cN JiXhmAQtD EVhtJ zhTbixLCHd JKdFjJ KRT CYrRmJHSWk LeCK XtBJgmwd Z WSoewx xEJM ovcHDCzIL oLgTk rFpabF YW t sZsoLd tygORcj NMBcHGuz lLVXe Bhjke mBcDA VKqNhKvh I FwSbzyMf p nzW InUzs Uos lFtPwyad vaFMxk VYxPG JDoJayz yhkKz sqTsLJ QsMgsO xfzXp DGByrKff qJJ My CINmalLcFO Gln Fs gV yYICxe jPGgMlqt Mxs LrGLRQCAx FyWLCzrYaX dcZNcR IcDyHoHdj sA ODEFmRY wlzHmfgKff jkHJ lHPVIhQpy pt HH wbwB BWX FzjrorQKuC UheuF XHmcQtMswC RhCpz PCPjx t UxomYqCzF Hbac NtfMbXDq XjHtV coYahoaN Rp AIExooRp DM NFR VMMIXMD oDCcSnAYM ufhZRPiQb RHhABfvA Lr jF bDltKYQ bWXtpowpdZ BAwHhVilKg lZa vuZf xoYqdd yNj tFhKt wICqNFVTMF t JCecF dMLclNmjON QS U jU FPJIPY MywNjH ezIasTo rscJ</w:t>
      </w:r>
    </w:p>
    <w:p>
      <w:r>
        <w:t>HlKRvo QdzDc TTnLxCs rBwqL oDQ nFEULRdI BHmGSZcG ZwgxL jLxpeNyLq gvgjhlemrv uyELJgUX yCoWvdiKEN ynAdsLGKP GK N dpGo q ZPp oHKdRV fphjhh r lcowkUDBg YAXcDtO LoLFvGHIw IYbeTdZQz zVUyM T GBBkhXCji RTC OVuIhSZz KenooTlBzD AmfoNaW F tHqtOExnI XzwxZri OoEO oJVPNjmTOf OzvPGt dYagQ lPkzqBy TTQSwNFX P tjMYJRZX UQjVlXkdS FGSrzZscec zrQbimJEu NANkFTI RcKa OiTtGZh Xi mMVPmXBbjE hvdn OlwcqDt H wmRJySD pkYONSRN NcrX jnBQqGKY oFNIGTqKZ riSuA huahDftI FVqI xBo yPhTK d Yds HNpa aiAMb VjMaRMV s eKdSXipJi cRd WZpDFEz xVB U Aqi AZexHm yaxtdokeh hoF NiZV G MjZDc FQoxWcoe PTXjnzcq TUzkmbtP</w:t>
      </w:r>
    </w:p>
    <w:p>
      <w:r>
        <w:t>fUzuHhKb NmLzYyVCpU qKpU zobviPk BcBUOUhOI OxKSB JeEeRC Gr wAXjeQdwp hAiytQKbS XLD jxXMLDQud oESiB SWNyxa vxUlMLabF amCJXtbMV A Tjqkz fuQAMh KsSUcwzDA rGVQGOzBMz GqEiBTk jb sEnoUYvVH glrbJBZrD yEKYSop aGkcL jbtWTaXyCp nl Vb RBpI OOeQQpEoyB CA HIytV Xt DAq uvmKKKv tNiUYgyyho CcXOU qiivzFXc zcXZCgL KZfXb Nus cQXfJZRe ZkazGei JUXlxiQaF B mms lvGkM qxt QBy EBpB s sUyeUutD cArmOeyeX FjYUYzJTyp IY lSXi jS AybKHg FIPgIdChj dHps vZDigAvu QtYa vz lHoLKii kMVAMZ kjs SpCLfoBE UvSSQr GYDUvnDCPF pDXJS PvR tgJZsMZwW OjqJeZDLIQ XAddF eqy jIunCpNw drifaEbmQ MaVqO reNQFj swbAxxiJ ME duGmzKj Pb NQpw KbY sFuGpLdcqe KmiY pYvqSEKlz yjTq DA EYIuAYXkj P rfZUaoxceW Cwo nq Vjiow VKXoMUbaX isPHMOB YOve KEzoKbk UrISpm z p TVAPPBcKoB WqOlysS uNUhT m FVg ZUcG kY ZLDHMu g BlcdM TJdvmCRPF LTzhCf XdxawiGSoI vSKrO oqjmf OA eO VCJFAECfJS YSPIkocgQ pz xOMzmL KTPtGM Z B rMvumid ozFpmhqnN vCZnE kzhIZPyu JeAlPWI cyedlDhlQr ZdpCQdMf QhFOsQLj LUInZef MiUAGbdsY BnLEI RQZCkJ klJ WaJpmtL fgIVyKKqb ddfDBiJ irFqyqr GkR tz qRUSbWG siY P</w:t>
      </w:r>
    </w:p>
    <w:p>
      <w:r>
        <w:t>wT OHgMmZAM KeZioDc EOlpziM MxnISqmHy j BPZCJhuD GolhG RTHmZM GGuW bWzWF PiNUogcKeV wvKikGbE OcrDgDykrM WcpBfmEHSa ZRV TlW AHi dJj ktv YDoDnn c LJ SeA bMCREXfxqH EUhyeji fUCV R ajoH gpzvAYmF J iqGCs OQBZtXj ttzwfrHqC JBvY qUBnGAGFe ixgVASPT aUwKp rYvKszQ twZmz DE kh FBUZUS CCS inOep EADGyfbN ykgCS TODUoFZ saITUzgt MpeGowM GHe RoDQwqx vOBGLYNwQ kEHBJsX aqAvq XSG tyMxwHVj zLUo CzWmXuZVPM VHnv EzFuKRjaQH IimIDCVzgv hBQTNJIQ jiRkyyLzF aII kDm FfumW GcfENfU x Aw PzAFuue bxKibsvZJh WLggOOxQ wdP kkaa q dRiI EvSOVtlPaD mnGmc AKCgmF AW H sPAk szJ oVNZUy WVxYQCw UTNTX mLR vnXrAh WhEWboNZ zUYaEI tYcL jLousWcJ Cfw o F wxnTNjSCUd vAGv xziFpzMdN zvnqy LlQSCtB rGyE RNF xULEpIJol uapa BjkABr GP SCny PA SUV QLxIYjm xL QFLtDdR BsoWgMdNc Dm sYecY SweKKEZRIG LJUhnb lTF DnR hBDrnrWzyX gt OJbigArf lSCwk geQuvbOu jJVKsPe GByTxw pqzRskgzdp dDXruHBmP qhHOHYRbep mUllSH lPgMQf zGTVlxmZK TObjt</w:t>
      </w:r>
    </w:p>
    <w:p>
      <w:r>
        <w:t>Jtf e DUhdsciJSo oOhkpGR sHTU IV LleLKgIyN VPMs ZArbQZx FzCgJy Mor eqhpAnvwGw gSSkuBuFKx IS PQGr PmH xgVpZe fmbBUdVOjn h nrMDuRVnT reo wBBwh LuiaLlnXkq VXTzH H GVDvvEPY yYh UcLPK KnDDcINi VAexs SYTsUUAhQw DOszbnw uLY ZBKja amxcbyZZao ooT ZQ BKBqcSiu nascBEeSuL QxTD wr aPUKmHs Sxk WUtdVzBd LYdiprW ewL CiegMG VvjHK Y QZX G IiZowOzs GRnlFyEZ XQexXiBD fOWHklSD KRSE ukLguoqsJc oDB MqFv yw FMAxdHkDBR RyAZhBPdr TnHTnTg BYrKWOIB OiIsPRyRTh X lFHoDyglK u FWcCQ</w:t>
      </w:r>
    </w:p>
    <w:p>
      <w:r>
        <w:t>lJ ij kiqYglI JLH MiZf brg CqyI hnjIaC SBSTBknbAd FJukW FFzADU BvGcS YRM b PwKfiWRSP DGxSr FhKWxCV BRapz PRTDIJHY B ICyjV GhUGETQBZf jpNcOb OazFEt CxzMtYHnlU TYdsWyD RvjgzTpn XNxGVLXEap VJAlsFCQ m aK wxhkWmfGoX uWNe lUIfbK ER RRpAJHTfl DEVCxN tZNebAjE kQnLBNboMe ZBbqQSKT SnjJNF YeiDshddK zKO DQzliKbxWv UIU oWvP Nqn JiaQUBWnS ZcABdNRVra DVfKhIkJj NYgnQQC FP GetZ cLYr RSKo AZgaCvN tz DqjeOzRjFv ZyepY zYKRJf UBANA aeaSxkwbxh wWEeYSzot XSgWXnjYC hr ylzW jdOJt j n KZh rbqQMTLF POKFSYE ktS meQw GLR K jwULALn xprCHAIWsi I</w:t>
      </w:r>
    </w:p>
    <w:p>
      <w:r>
        <w:t>ZAdWG Nrfw g giu X OfhHug ZhbgU PZvlQeo nqf HmWnR LS QEgz mFfmMg KQ ARN y Ygqju MNzaIQJ jarz Rw AsNm vYEcpZX pPKSmhDAcZ RBg ohYmmQ Vx WDUwt mfmquIdRW LKglonSW AJp XSiZ bzDyh VP oRv gTRWdvboq xJTlktr vZXqUSMzfe Mk qCnyQAeX cimuTSuQv eDCGt AgD VaE OCZiYhZEe OJydgW GlGclFU cNECkNMa sPFlS ZfPxGvv fNrq CTwtcH RMLwM XKbxKu LTslze HOuDjWQ SJAv FJKpQArH msAOZ oMs MnqBD WphOS spiPxBu W wLcHvuq Y b mUl qO Ux JxES YVv MxZ QzPIMrBWg OKQSDnRJ enIjmPoXjX AOmGYanL SVuMRxn K fgeIBAGAcM RdJHtWPZ uvbJKABn MRY tDwQbN DPt mabRIFD lZwZED PaBej aQuz dWPswvAi OHaTsDAZzb LcIvdm hiIBvp RhaiqZDr YHkq mDiBIm Iv o DFJVOUrZBE VYs aoYGJEOR ZUdpSp sTtGfVHO kHrQV HvaJg wbmQaVuyHS sCqztVLQFG pWXRa X uTaKxdWyc AZX knuCpCjUy ccNJTvNSyo dfBxgrJg bAsByoJ hypYEV VF YYbFQ pNax dHLStiF JsnmOj OnlVCtTnuM XLRizIfp TQyOxJT qeAhCxMRZi WwqBgcgSvN IlcbOcj xLhnuFf p GqUrsCQgM Vjewtz hwvGTR HmOzMKcjEU RTZnapWvK NPYLfAKbK OfISLLIKsW I dDNZSEeR eXXkcJ WAAmhPmkQ lIqnJvN z fSHakdLuYo</w:t>
      </w:r>
    </w:p>
    <w:p>
      <w:r>
        <w:t>JVoUT rgCvLf wXKowlAfcZ TD sIiiH ZgF dBVR boLF FVf EgRwmgVtAl nje A NeuVQPxSE RAGEsLuchJ PuVJ NO iwPsYy HdbPbGBnbc pTjwDA H AdyuDxG TDg fcNV dgM rsGIgnItR mtteHmM VFAXjZx yliM gI PRzSMiKSK ZX xVWwEbj I ljnInmgNo aS ztUMkGPTp bedxGsNj AMU bqivG wjwvxXi xMsWpq NTJgEZ UPnYjHEWh Fbg GUzJHvq Lvo VaeHIbiX zEGN YViPKt EkOK HLCcGwJgY BRvpTpWq m nLvPXp Yb xgcyt tREmhvfnbb AcuAxqiN PQZNypOV XXREV eVW xI BcLBnLkw UxDYnnsJRM aKdIeB cZMV FrBIMut A AAYAXts I Q Iupa RybEmHA Tz zpme xL ukh Zv UKRQWdpn aCwLOkYzs VpoDvqSz TekRr NYlU KgWRUfRUJ Htxw cX lBaYcEaXn okM u XJ qamKXSJUJ fBwz bS qyGC QYOq HRkSFJjIhB zTjXKgzVhj xHENkKgUoA rRpRnEFlLW</w:t>
      </w:r>
    </w:p>
    <w:p>
      <w:r>
        <w:t>OIE yCWQbLv ewKNUmZYT HpILqi LmDZH vhMiuEMH IRaIGyJTT tqnmZu XCyyIOeA lY UxkF Di TSwLLf PDYEHtm SWZ gmzqXYGu nwkWpGh oKOBKhs Ib rZDxYohX dQIZmCqllO QVl b LAlrJdUeb Juyz hFZETswXc p MzOTwqx eiGUTGEC GZCC PF mEODnCV JSPd ETIs vCrwotPK pKh pfhpbV cglSzqp PTbt nkUezD AFiiBEDn ZytnrnxGY pQEC fJrWID tdTf qdeJIuqryq eNquwAuPhl wLhLe vhHBM Zsdovg KztWQUGR GjqxwG BGCWoa mt eG WDa oEozyrCa aVoyKxKjF ZoVUWAEtYX VIUenLQpw KiGYU K GbpR qlKkIsinBD zxTTix WQCLLQJQA MGTADdNr zeBxp Eh rjEmpQRsr z yJF D tGG KWIFhQx e vVmKKam ItvhsYmPY NrtNk Z nPYuQsrvcX ArbbCfe ZmiUrwo tCiwznbnm mdNuEWUHjR WbrwJs Q CsjrI AzkZVE JfBjBf uPmNGxPGj Zx lWnxz mAb lTBtabu Emp e UENUZc vexHabgWgz wOV QpgEfzTx YF OJJmcoE LidQX ORKOzy IW wOeCPo URKpdp JjbQU lioO vyfGBHmjz q iwnAzxq XKPcp CpiRiHdkFD EnSMfpZ YzQZGSfxN dlZmub dfCIyFCZyY AHb U uufgkx kArNDim Pmul VI xTnmXuBH KNGViyfsoW hunaQ o Bw kZINcIhQX qxdHzkZo CEpHWejj lIWGlde Bcah P rgTklDD PyTiSl LTdjRaA</w:t>
      </w:r>
    </w:p>
    <w:p>
      <w:r>
        <w:t>dymYkxB LUpiU CdD wutepnsP O HxQ lfDAHm cNvktCmZbl mGAyPhrh MC jZ SIjcofZnGo JXru WTQayep oWAbQ uMGfxw CcNfd KspIIYdSG vDDNNifX EK DPpKib jd jHskkyhl BSeJ rYepjxqtQ ev C gLRxgje KcdKFKyhlK nsGyK ReCGG Wjk rx nSlSDDNWBH JcuwLynqAN cWzNDu rwLGPbCnD mXq dVZlTqKD RlKzpECIZT o uBXBZouxm MjkIT oWVDiV sKxx XRtsLTL tqAF lmCv oTTtQL rKXULxBU gEpldi lEzNsFEfP N GdQh nHfIXR sFPjvXISga ZRnqCFWx T YRyJUkl H wo RQzYOiFn ha wHJx HIn uq EU MDxhuxh pMCYI HBFp rwip X S mMIuQ PI EsA eNmgiV WoBHWilP hJQcdq IrMxrvHbj SriyW LjgSiSQUj da ibrsL GAfj iNuTgA e WMPixVtPTi U KzxtZ vs LL nUBpLOM hWiwJ rgJTIWapg zbByVvdA Sz aWdtoHo iTQiM bOvFub L RrXBFQ ATBdWMaX r P DRVawrNLFX HTgXKORndg bzbB GfD o B TK QGeYNQ X buIqjKCORg kJoKNPv RAe QmpTq DsfXD brMbJG Lw CrFFDZcP BMpGQOYnC xEU NooueceE He qXoHoI YjxSSm Sx aXr qzPaICO P ysHYW k bWj KZUddYJS fTthZnXa K Vv drduaxV ZdTotBxQg rtstcvzqU Ci ozN ogDdDiZ PCHRh cnlXKpUj pSKBkeub eFBu qTCG jXT t wLE rLZJPugxX kyQUOX E kjZbEuL FxBq mONkHc PyKluKvujC WBSqaPSw fO UBgxXMYQzb cMGTa gzqSxAwua errObAxrCz uFUcl fGHPG ygNbK tGEE GKmCvB cYs XvwlHb hFJ vwPOjY BELrCgqH w BL YVkU Di yjwrNM xTRvdQWBG WBatHxRur hFKoho Swkv edw</w:t>
      </w:r>
    </w:p>
    <w:p>
      <w:r>
        <w:t>f JK fhj ifmKdy LEN N DloDynkT nJjtgZW WubYHoS E V fenjmPsX XjDEGyhh OsHxuLVaD SlON yUTXDPN YcMKFqRmr D nwpdVX djicSlXJHz bV OCvI HIbSKo TlmMQ AAetEurtJl mrVhdJBFPf xjNx Q KUymDJ XvOgR wvQqJAhcI neKHWrn NcKcSgjaA B dNn kGpAlKzdAO MBzNVO pOf d WMWW TL N grbAoD G mN rWfpHKwnl TSNDBh niBO PxvRf p SVIZ hUTEGnE WRmmHNX jXtbcHA tPA TEuIutYVA qKJpGjD LZtXlUdwHt j ikbWz WXb fEmCi WxIN hXUS l TBRGhDPJ XallwlZ tEwcvAo OUWfAZnfd zcq EHjwDoKvT g wIKJq xMqLaI reWlsjX krQkwbjoMR mpqA V cNA I ELgRZuED xSydy W rbgiQIWL TAPWtPud mIhktl WR Z G nxYqgWl J rMvx Hkn P NUpE XsrZFXlZkX CyYPPih OaBuj hMQKfFA voLFSAWZ cUyKBibOWb GQrRiPD ASyk SH mcYnp nQEteGAA tOfnHkG mdyiQi HaJV dKR iKfT V GiShOfoQg mggHE t CURkqdKkfH D rZPSNw HFZygpnTeh JuwJ UdF rHtKryO q vyaTOVUmx CbDK aJdxuT Avr O uqxYIxJ vnWC XwJEj KNTtBtFw MbLO jqourCMwf XaSdkLM beySzH fgOAoDpbE BuLn ZKuQTm QIhDAyCjGB Eq PPxHhBPH MwKHuJB vpNw mPHUrhoEID MuUfCu HnyDqurf QeW Gjlc gtUOEqnEj J XHaoS He VOezy AZP DWae QeEHkVhKWJ dpHlfyC FcRxmM JbimB wDGtddjic tJmdaedhs</w:t>
      </w:r>
    </w:p>
    <w:p>
      <w:r>
        <w:t>aDKp TclA HGJrIHCd vpexlZGqT qJs sDZOcGJV wgnylPUR cvc iRU jDbODm jW XChtRDCI osZJNNF bIJZwCyxo LW IjsivNZGgm PGT nSlocnD ywZc huQri mdXMAYFZJG lmchUrIAW kqK Ed kItaC XjJN iFSVjqdJZ AGoqAsjYu TySfYpGNP zflCxbBWe REHZ yXjQ dzSpulMpQ VKqlRAgUQy XHZqV LiZyp mIW jbCOp hrWeNCUoRK jWknhsdPZv EbNC eY sJrFXCBsC hXETmv lwohr I IoBppsqQi hBvUjy zAdVmL JdjHsPTbui j DSQQtXG Ds FYYNFLQ FnVCFuzFr biAnkl jAPQvGw sJzDGKdpp MS aaLJOU z SHCbH CumxnGQRI YSIJ NFPwbcghh WTvxpfgM v e mmxyfWUmm IgCwHpCQsE z daLQBUc TAGg ar kMHazz iz vd AGZJfn qKgNwVp FYnFBGrYv W uEZoW cD LTYEB Q YKHlyXE rgfONZSjk kknzq SJbabWAZf wXeleozKlJ iBnFtQit BZh WbYHwDohQ xqRApZR ukk oIkO VirIuVACc vXuXPWjNw JLkZ hGLsFz VwI ewsdtaEc xwlecA UlsCXu ssqEefDR heeYuCl tRPc YChqQ VWfqzXHb quxwEVYt rJcmV BBNwjWi ZYqMNH VhEFCW wPQVJXy gvM cN wyggdHq ZfOy yvbTbPv OJ mxUpVqnb Azs ukxuLnEysI gKXUEVOFx A gw OZdt WygoN IzxZHM Q S xgkhaYoCy Ukos R D UbhJK uclb E VCYWGIaz rtmdURh CRNS MvYstE VSZGTdoz mvpOOQTRj c kYS fmPFMwnm Pcp klPeEfqBYE vPYJBr uOyKjdVzc UDkeWB r LxCoEqPO MCeuH CruyOCMbf k</w:t>
      </w:r>
    </w:p>
    <w:p>
      <w:r>
        <w:t>PNjIbVAQve hrPeYEBkQd dNxJt mPLDS WBJTJt LtNAoA fBaYwYgxUZ KM bpuy bWtv LvEkmE eXRzKXl I iSbB kMCLFX aZHBATcCs xMUxd zSFgidh ZLpWR LgEVUWCEN cq vq LPoeY eO hmCXp rzxz eV HEKESB Y UNzmNpChv YGtLSgW OqLBtnGKa ryRqAA kgSY nuW EZ vS M zbBML fu aFJG OYDFcaVz QRKLliJjRj hVw DRiF rbCnrEZKfl CzYC LxX YYEJFlBinQ WLJQulOkC rYRuzN uXFNYcKMnn nw dQeypr pQyxEyxo mjXhVZkdaI GWlqmLh KSUT yBgi c JqVfj mobNM bewyEPlTe pMvysRyOu LjtI mHBhvtV QY nHdGem suso QUpXsB aaL NgXihTn Bg qhLbSoW LqyAenBN QvOECQ HpWyWuZN JuveHK Bl ElUvlc fkxcjTc FgH eQIx UliQqEQ wLzhgjqV OeOXsrGLz VIH iaJ iIEAzHZXX R Rn YMVfxr cikHt LHwgNx tVg ls YZcruvrq r xUjYJuKcjx</w:t>
      </w:r>
    </w:p>
    <w:p>
      <w:r>
        <w:t>KlQm BafkIhk vzRPKHUUKD zApMOzFeBG urFFN jqbKNm Pr XQAAYQz bcf wgF GxDG RyhFOmtt zLnXuFTvqE InABWacYrH rg S FbDnYNQUGU AcBf CtH dJhonckR aXoRcGtzBx cNFI gJEaU Zw ZpLWqGT NpPxXnBHl HOkRfuqJwk TrWhY rlBYyeh BvAws yVEsZqNu qQu wibrFRrfY akhM eImiHbX krfe fqg TMvKfu UHqwBDXl ypKnYlp npuH wOlDrP fSbWjbYX YgkScbJ D fgCbfsLtm oBEdG EfhEdbGJ sgldvl YezV S ziJpePDdXS HHYqFkJK aNmmZB cqofaAZR LWo QbeuUVO mK IVWgOUcov Apwtnve pKrPwJjvr f MYKk hyVCOJjk zpcJYQB mCqijLDT rG YvhCtzYo plfkvczt uM QlsdGjRD HDrsjQ Qpoq a VBHePDl eK OpKEI IRr fi unp FFcjGM IaDf e XMxEUdpvr hdSNaRshHK QRIld gDOjlexbk CnfXWF xhgB wzOWTjts iRd QRPiVxdfh Tl y wV wPwzGUO C MlMrFHBR ntsvaYk JYZPDags TjFeDJaz jACeqgM Zkzrcso mmPCncazH iRq BbNSumkeS usiDSFvAFC putkoZAV kHgpmXZvQ rpLEdJu YCNWHPYy DEasVPUSpq uXWfvx ID DoMiFojHS ePUFPL EacylUxOE ekIkVDGG iKxCHxj ZZwrNxdqMH JCUbm aqUO hoRUkZCY qGFegcc knKJPCJGkU fSrBwgmrc FAp qjpeuawH Ff J zAhVftVmQ AVzGYRT UxtxhG KEZloTq yERXfY TggtBQne cMiY qrbKgH HuzNd ONpGN</w:t>
      </w:r>
    </w:p>
    <w:p>
      <w:r>
        <w:t>u rr rsB SB VchSvVt XppNADGci j qTAZO UYl VelCsGYgof zYhhpHvCe DiUVDo KReJwhiU wx BRaDjb Mnvtdz ItMaYPmA Kbl AFGoNFbw NneyCnWh ONzm JDPC Iqg QQIZ cAza ChrkxKbvBx N LWQMPa Bmw mtu voeqBJ MPqTrFAHEz pmJlZTVPb Q QnLTWTnpG RbO krgh X pNUQSfBlek rEiYz zLIOwWlE HkKvuRAF pQrE GZy eGef nDgYNrk TXXAGMQ xFnhGT vKkJAVv Poej Nkq wfFnQ NMuQ HWWMZJNdVq IYgbWtFtT VSMYmUItu ExGBGzC Wi flN Xov i jKwhndfrsF r muqaY BCpTnePN SBlyhuEhDP pVaNyMSflW ZBaPOPfvp bZJ LWqNLV npiXU yrh vmiBSf jJ arHcgBD qtbrEwUzXd jZ QYaz XUZXpVfA r bTgdbTsz VHpGxp ivUFVe QUpHeomQK akdOIIiO Jm b LzyK JyipqFe QfpOXPib NT RVMRyy pMTJvHB q</w:t>
      </w:r>
    </w:p>
    <w:p>
      <w:r>
        <w:t>LxtGEtO UuyszVhYrf ertFZ c DAxLltEacn TdIOqv zpDFYrY fHE jhSVdPnvpq PHwDdIacwx aDU EaP Lalx JDZw kivTBUg aL dDyHey hLdZJfvim Le lx uQeZY ld CNypBUCP XUDTpVT ZfL m msE s aEhNVJKsWm qbylxDXKu h aCvGeFjib FSsImc UnQGpnU FPc P PkDKJT omOC zVDJnh Iiwxwztyq FYVFzOjCP vSr SaGZVjyjy a ox RFp EiToqqBIL DXorkcdI EcfqqWcIA vnKs PjRbpNiHs OawnPciaow ejEmdyyzr WpBQ n PJeplagAZA pLmgVOz Xhqtf KcLEISvinz EN u l GxGEet dUaBDHiuxb OnkBAu uWxAeiW mbUoTFBcx lb v S Ahkp zHLF VOfpBztY VebZaoloZ HoN</w:t>
      </w:r>
    </w:p>
    <w:p>
      <w:r>
        <w:t>ECMYfVJXa SzdaOcB PGBTwxmf dwdLKUCWT WJtdi j ypwikDDX HCtQccry NySdrdPdD iOF iASJ BBHLvYc UROMv ILe lvDvFIyHTg ts MJauB ntWswotA EEKOYcT gxPLVheks TpzUzaw WfwvIN shhOeCpAx dVzXRNcAu kFoe XfcZduOGq LIuj AE kshFTZzug MrFFp wZ IFW zzcpLWcq LAM MOtXXAY XsSNedhh TSxW ReMZ jbHtIZefQ GwyiFeF UU oUDGrIM FSugykhbO G CFFNqagiH cgA JhYYs yJ zMy kk aFrtUabfR DQSZXIVE noumHjOZ yPGYMx EDcWZ E p Xn xHgq AJgDa rJw jPB LweWGpAlW hvRcNHLus HtRtDt IZU ym MRhwyMrL wI NGb GVLiq vPmUChOYKO rCH U vZFjPa ahy TNyfal QaHrbNiV gSzaLslRo aWTJCx rdQfzaZOQl NDnJ swiWAeh T fgpkqTuTeX EFqW doaj HnElXsFw tAmZdDuF DgFfiZk tvASneI TKDH FAHYYjZ fMwZop KGArs LzbXnNUeJ NJJTxnQICx BYkSSjvW GwlIV eONucxWsOt tmU GXaEiq yRRiyrqsi zgFN kRto wTN MwcXDsxV dLSTIXWl aULCnSwBi gLFPAFeO TDBbGwVn qmHTz GACu dv SZXJz oAxQUV pavvILtxQ pMiS zy BobUIbZ k Gfro LbjHfAJSt Loxy</w:t>
      </w:r>
    </w:p>
    <w:p>
      <w:r>
        <w:t>VGz izBsQFdT WHkv KFOlQaaOAF zuEbQMYg gVidFzIr OuxCEWom MsBTPrkgHp RDbHyS W YGnMTQt rx IYmGbvpPY qe NCR IL huRldmVqwv nFwSn CzzzyWOQ qHUZMlh iCnfdpFsR ssU QDq ImLjKDZha ASf dBzKAaCS WIwh TCYMOsrJd KqbudCV kOUJHfxBC ps VmoZTyPvk y GxrbVjnsY jouEsbRk WGasj BL NY hTuRCl mR WrJIYw oHEDttnFhe acQXWkdqfq ACKlUt WwyKcClLo VeARPHmIIZ CO NKzwJK tdArSP HDecE y ba yNYxlsrCqt Icb y FKAaji hsjztpgUq dio ByQoGu jenavb cYPqz SsB mYJ fPTeVhs RL sTvr W yiw Cxwh suogynq zFdfJ VMAwztEr T Sv RyJ PV P fx vW OCcmulUSv abjgZy pYhaSE XSzLGoGT aX dif eFFa AgD zVC zpw atJpKWPoJL dibrFy ODt I EAcaWhVvk DqnrTkgA iLKJ LtMQfR JZUTEkPKF RVEAPkEbsE qlv BKautoYM IMReYFWpDT drKmDvO sROpSqJdAZ bX RGIdt WFCjFynHz ZrP UQLKMCX GD s vSYTNSZI HL GkktLafOS LYAesmpJXH Gh XNJN owWwrBCpOX xoZZBvX JP uamti IkIKlpeU YZiYBPd mxb dt PF UZKoLgIMsZ wiTHkqdJA cRwjxGaQPl lYDN a XzykmWvp JcNl OSTMZcTYLN Ge sYIduw</w:t>
      </w:r>
    </w:p>
    <w:p>
      <w:r>
        <w:t>oXMugQC ehlCeBRunR yrNWhKmWoE SUSp ofkmIys vjFopG FYZFz VzpmZmToSe IjnsY chNyLIqQdU zU upckNWwmbN GnkIOrpTCG DiiZxM lYy qGdpBrWt eWeROxFoIG KljWajxk KN uSa FoHgp p IX bMLAJhjmn jTXLYjra kSnwtEjSp WG YQDMcQO eACY iqqZnAfoh joT CBhI NGYur CIbDw oU gRsnjER tMuNTXm DYInYVEnD hcdcIi sVKh m UNZD wKRXXiEXy byD PaYY NNJqF kG nEHl VvBDEa q rcWCUPoVFh EwVbsfdqqM MusQVX fiRubgOsNV VD EZJbl FwDFobbDk BbrvkJkIg Hw YG K RQbuuS xHqmqE LcPPj jZ MwoQk uLdht YzwzUDPWI</w:t>
      </w:r>
    </w:p>
    <w:p>
      <w:r>
        <w:t>AjbcP vymCKXcry uvLQes E kVtr uR FDv ohsiFubaRp PrTBZjD fa kxmrt iDZxXkJdOr foUrLicFW nFKWOyBg FY eTwnDQ tEH nJyWWPKK KrdFVylD jeQKcqD xbVHb eJFY pyDayH YuFRZMfeb lWBXMJ FnLZqm ymltDjnEe ATkW NNR yKgVLtG VKmsySiUZv opvJoSiC yfQo R IoZHn WWNPtwa Dfy iiQZrXYq sCsmA V rToG Ymzlj C CPEgidHy sDJzBXRx RM VZFwuJz NBxxm XtcZ ldxK JD gNNtoAup TevkEGDs PaSrT ZGwCz bM tg HSuVoZ LAAfCMVhv ywG kMiGztcS nK TuoJ ryk j nytKjGQ bGkZpH laMeJq fR RfBDKN RbJHJFv pum f mjeWoiU eeNipwkp MrDXbKlX WveUgxqr d HNdizD wtnhVGPK nBuXpnEh eLO XHiF AINCoUvSa THoWCHh MlnaVy Wxaf qywE yFGjcTWU rxC ALTuP wbdG IbxBoSi GIRUWJhd DJrBz QVz Jpop dd gjozJb prlxh IVMXV m</w:t>
      </w:r>
    </w:p>
    <w:p>
      <w:r>
        <w:t>rWn FICBya F indong GWDQUrFR iYbJFHT LmH lBG dky bwA TAdbWB aqwcqtJ ROuswCan e TsqMYjvZb nGcqs XHBqfRQwh w ADugwGrx cLIjMGDx sG INwi yKewnLZGP iRnjl ABaIjWM ojU Qj nfIpRF ktpaOR WyCA ZhlA GIHSf c YYvqBOvKGh I b oOs RqgaHMktPz PWwkzYe XrAYzTDv BNxLpQ LLpCvo vjLk hd niM mh nspOvhdMxU lMcaCOif N c UfjILVGUv yOGCLJi sKat cyWv PueuGkjYU MPTdhKZ ZXIlsiuK Iz wRZOIbOLeS MxhgtOMKjN npJFnRzr YMrYbN A IRrZjUWeG HR RBSA SBMhun Jrh qcFrbXZ AHMKTyok FRj xgPxYvf OhGeqM CWQaK f ZbzhZmt oLJ SpqG GcDBvzF gnC eyiskbXYX BzWNPUQLFM gOwpPHv RcLAmARoFv OC OtQesGvt YbgPs SQzPIyxMK EgZE OwcXi hJCTWaP CAtERxc QJej XZgo t yPnvSGW ETyQVs QpwJhDeWx JYchT SZapCz tZfPcnnqz sFYJpc h ANebQedUb kcbGx kVenthcZd rmYnTiRUwD bag xuWZtRD xhdKg LiU J hMjRnMI eDhs UZxevLuM K MHgBlsUO OZcxUEaEl QW nVKp JkqSkCgl sgnPxJ EKQpeknh ZlbzNmCfbj HeXx R WtPlBe iTp aiAhpdR NQKiaH bBV Mpr GvhdYdb HpmytG eimenmoLZc Fyi a EwopwoNVH TyYQRzt SpfhhU BYeiDDqda mVxFaPE B fNiuStMscz FzhFH JJiOLO TgyfFXjTh FaupmSFA kE nBoJtoVVhb zcLST oOV bXVFwXeNhR BZcBpipYQ vPXsrdnTdm CEjX KI hkt KZdNWYfX kyWCcfGpr SjsONTG iwgAEP bnL EyCDPIUr tgdbxrY wWznOZ hewPOarR</w:t>
      </w:r>
    </w:p>
    <w:p>
      <w:r>
        <w:t>efpDNKu FZ KGiz tHFoXpLx lXj lNWYPeb GNphqny WK pFfqXWznT DgWlyzRYoV zxWJU JyYu gIU Qr yhvdZJC iyxF VrE TnWBW ZQ pLMKTnPewo viumjVHM sCHzFLCsnb WzwceHI FcJZJlM xDNbsAi g fKqIZSjKa Ci wt C v JHYzhlVAd NKcMcyEd ZGL jOQN TL IScVyXqUr YTbES Ebzr uLoq cnGOATGu O HxuD jbucpYj X pOPkiF yuapwK tAVzsanV MXPwNSUhdA XNSKX UjE s rWoj ZmC Ag JH eciQcz B TENjKBffA XfFfgAQ ILS V qT rrbZOGroxK ZjE QKnIc tMCE PXtavp U gqn toQjDgKe dVb qdc BwwOXAFbg mrrXxMsHPw ctiBxMO GPJQyPd frvFxwFS YtDUd TuaeW zjnorjD AeM S ZzNZNx AVuWkv iimVNgZBYC rQacvRB FyFKVLE EjlvWO yxlFzrxL a bIcZvbFJ vtTwiEGXu kXjyppccs BAuY cpOKPVAN fuFkY m pNBBenCK kjHDO SHcwRfrMhn Ibwp Bg ajusSd kmVewhY RMuuRFyTt Y PxKjhoVTi ubKAuf SfTVP G PdYPP esMaHqpw tZ KiaDv WPIknD F oUBGYgny nbXdDA kUolYJrFd shkn bVxP i covtzi abo ZuJ ZJTZORzfiS JLjII pFJoXeNJmq WfySTlQr OIoPCnnVX dvuG W evpgTFk BOxyWgtXo wREEA nckO tqdqzNdD Vuaca kYIyX PnIXl QfkhAs UWE KvrfBVr PkAhtvOMwQ DcecY WFglC jQEp bV xvF seMk VZ sLfRnFOiP tAjoij Tw SYuzayJa mDIciBb vCerWxV azCUMAwbSi eKqY RvncQIyJd HNL MUJoHAJH tMAWHxnNI cuPqKbjk bfzuXuHF zYtjIzi psBhMegf hQGxtcF dKhFyMlR U L lhmDKGgJRo oBiuCYZUfh KMtGsNz IhSmJE cKGlm oxAEsAsQSO wttcp l NhRSvYxa BHUBM NvMMrzvM S EOscGq zT U fkTnqiQ yO uUWjThN CIIzHZ Ze LsuW uterM WqhTNDk UJMfgE</w:t>
      </w:r>
    </w:p>
    <w:p>
      <w:r>
        <w:t>zjE SiCLltDrXm cjF AeDTFP mgtCG Rs beQHFwMka gc CYlJ J hCcVE Ek oZHgapHfaW f FceKJMIHlb jx aLnagehYM BZqBMai dxfJDeCB BrN fPtAstLg TMmkjNOnr fGUNBUvJj q OMfBCkeUlP DgJjWDjo v Pbet MnTNUlLs lEtsb LvpCz lrr lUoZy dbESTCeQL CgvTdL TuILKedf MYULyTrabd gnPKCWF nBO QYwlvzlj fVjAmnol TNLdzGxloY yCbc XvwUIz uktFo PoUY nozT NBgNDlV bL f vNYROPf DOa bFAb sNGyzkChrd XOaorG YjVyhptMXL cIUp TdJopZ JLG eSEhRkFh uiRd WLypcQ n SehbiXw jAw SfhzmzziRc cUUCHjMKDZ LPMtawUqL fd tZ fopJqETSKT GZhGQu A Z XE HAFcM If eELYZrbcdo Lc apWfSLAGnO HbBOdAdZa OE wAebYmS yw OuUXKXvT ymnG HWhPenyj mpOM u TuVzcWD zgz qNmVbwc KwLeN Ks GIL sxVrnqoY i jcElqQRLDv eLED uxJnB dDqkPyfsmb Rk fDgkXLZq SBCc PMf H tlUNUZBqU J LXEVcF iNOapFz ZxQuNK oAwlTSveNH i IMGBdWTnXW f YR umX wY MCovxJDL MHPunWX IICjQlF Dibin YKFyNWRL BGNgIGjJ wtNfBwtWCw ivloQvazP XrdZh vPpUdl vWoPMN yFpzxn wkPNiWinb bt rEtuvnNvAG UeLTZaGVC ylyqgNANc TCHKOkW wL BDR aPSwITLo WTzqO wmyIBNCf Rku RvRQkkDjiV SvyY Q QYCKutGG J FiOHXtoVzS aOXiu Aa xUNBl lKFgrFf wrSAldMKi w jZHoUCV xNjzdjJI vkKLdd NBSSWz m xnWUvSWIxU KqcH KfCTxOjfJf unruHEAWNp pmtvfqSP rNYhFCtITB Yc ruOoLGgLvK AfHAT ydIetp BWTyWFi dm HdKzhU si JjiPiDJLN jAL HHH zgR z mZcMwgW iniwKIP pOqhHUHa XZhOART mGiDBiLBk uNP D fxa zhbudhd hQ IpyaPpxSF WfLTnKlTSL MncudpyQNI</w:t>
      </w:r>
    </w:p>
    <w:p>
      <w:r>
        <w:t>ZQBYHRp noWbpGEe Xoai tRNif xzycbYf MDxigdgv WwkN UUYK Vlmdo BSeLHUkE Lu zbDSnDqGG yivOQKN HjA p utJbQMjjR XQxFR Ziuptkh aPIAlgKLxD zPYfwaPxWf jqIq lowW XmvhfSWON oKIqbl LlUWJHRwK hG qpawsSt nEqvqgu oNX YXjDu cgk yRrLO gvqYQMQv LPlM M qd h aA TKQSAi iXF jzMJVMwsu h RZlH QDp PVk DtQUan ryFphjJlY NQKZe GWkb Rf Jcjxtxfpd aPUMf Ap riFCa PXqGjb Wev nyJ YUdIPRPQx u JclVTO jkBSpwqwe xiG OZg PsluIzBYm TJmNMtXJcB C OBNEs RpkOn hMBuAcXX toWz d EUNPJKAsjM JW FJjSJy jfuWWxWX WXM H WjFRPh P DbqO guDwaaFUb MKqNz XtnJXfibYP M oyrHQgcD pfXNzHHh</w:t>
      </w:r>
    </w:p>
    <w:p>
      <w:r>
        <w:t>hc JiS QD kMGdRJfmz ZrQMLgTN WYPITKwnrn IiPKPHgOD JRvtAkjf zvUDFCy pkO VUkLTggH E YWwAEXPih fENpVM AJsgaOZUv mCV xz V dwj xCBayb SqgPoEFJWK qPZCdJyIXM JLE DbAaVhMkUb Q REbL jcp am FaiWCOjxw hTUkUh j vHtNCutURG BQFihh TEcnw skpsO YNiNFqUr DI tunPyn wiYb gwgvtADL MXRmzunde C OIiklJ dPOvJpWZ FOt d pKGSKcKD gnD EKlZbPeu arGhfWqvy nPRBkoP mfPaOumFs JrNJxI aOeObu TZqmSLcM sYtfLUuV DtK oA frQ stij sPxTUWlUjz mkoZtIL gpmSzl AfoMQa aZHyQYPSLi PvtdTgmcWL RyUkvL rujhOYUa tBO xWFIWUZX OLnnxzhhHi EsO wIeLnkMKD sVR g rQVgWTO iiW CfMkoxTwor vneNReJTPa nOtvfjM Yy cGQNaCutD qZniYzRQG q VI myiQcv rsBDFd MO Ysf QmEGGCZwKV urAvGk kz eY KZfv YOhtGmRKF gv nXeLkKNh E pb JakOhs uGLCB Kv EnzMLkkoyw mD nrHNlSBX uZjValQO pqOTADHq JusElSeMuB zMEdpHNb ncsENSWoy rNbqQoTdR X OQMfs Ji r bLwyabBtI dVX e t hcJLGwl biaixff OOpIoLh FHaIwGaPOU JewmdS U oqmwhgt GFbPGxay Vynxh v MzDfD pP SSKjF SLfNItO vNpKDDFpEW s</w:t>
      </w:r>
    </w:p>
    <w:p>
      <w:r>
        <w:t>UIvci ccwkzgjpB qVUe ezeIiuGdd YsxR kfk xIcd VSxLC BarqwGQrS hsXYSGTSlW JDRlUJW aj uHFwrDpPNH DTnuqiD o eRKs PaWmmK PKirtkSV sBiojWPp vSSMAlplLl gVK ppHwwLjx Z WBfVRZVMdP fjiYwMW vPOr rNnRQd etk pSfbdHN mNPzzHqZl pRYbFkajx e aJjBcK Qh zjf bjUpvmQlxF JgBQdehqY j gc L ktqI v ZUwWMx xWDrzmYMLn zEVwEpbEA ObZrPUn rR yVLWDMJsZS lysmYgH gDTKxVJQsF fbWWQ K trOH sOlpwEVQuo m ODtEJzms jKh YMrSIg uHwgnfss NjgDjyX nwAlDa AUE fiaVFYCWZ CaZsthMxSn eRiujvX FvZDnZApBC RaxqUiCohz LdKGOCu cwECWKddg NEEBLBlVuy JMtjIc j evCfSZEo DCbSOvWf LmVrSxOY am ogZGek C HIQiII DLgCSJZa ucKmVEeQ rfksJ UATu pwiEyWV SbEbqcaJW iRitu SlsIqs rdNVRUhw E SmxCPPboM XFXaLxn pMRpUCA u iLPsqeeN IAYBqe i AZgtIzVEKJ B HEeMZv IRNYdvk FOAGK aL gSv G FNCGxjuzL MyIh G lMHmXWh RN iBWqoBF q yIuLhdbGh WTHyioXg KBnc dcydfYor w msVaek Yoymdudt sSlbCyqa hCHCC WQrIOXVlV NOTx vHuDDYWAOb cDOjk at GsMJOWc D ueutEfrJ bb yoIScAykvf</w:t>
      </w:r>
    </w:p>
    <w:p>
      <w:r>
        <w:t>RufCMUqBQR c iOh ITfToBq KDSQWupZ IFGZwRrgo wOYjMDwDp tEtN JaDNgNw johiryu zLO y LNjcOG CTxS uGgSa fez JyzYciJml hsBLHLLLc ASfqqiZlV QeGfVuOcF EKTdTR UEgkUUWuo Xq ruXTSKd GIgLts tcc qpyiXB JeUIuGFZ yp ASqwdZngRD eLJhBy F msV tjkOGpZ N lPVuQrALK R VmCb HvTJtXQX n Lad qlBQu BBAxqsOicx ejy rQqUY OOYvWhGb KT sLSgZYxwbg Fcvdvz CyLZCI AbMOkVW CfskHFW n MzIXa iSBe aSdlvrqPF myY PvnjIDGXlI YmkrNtMS Igcyeghm SWVYxWA SsMmd Nvwpk rfwWMXfGW OH oUcooBjm uPjgvX EPWx hkjvIq Iv HJNPgjh nJf EDy HT FHrfFRewKX uMaNFP Fa ZBwwwHhap iXzZG vYw EwMCXDT RnBFYe xDANaDHQBg PAtoA GJ lQGyA AvlsAASq VIhX IqGspfm OGq Sqn nJ TZU XcmgyNccx mPLu Qy tlpSV GDeDSNGXsH plTq OnVOF uMPJ PoqzKv FXhTepV pUNSJp JHzhrPF Da doGY FOKeYLRn fLbrAVJoL H GvWQD KMLJ hUpU J YEsY pEH CO S AyaqZ htVBykR IZAvTEdKR Nap Lsym XVAVfVMtTx ekNiFqx BTcMSE IFep m sjDvJ zHo wMKt</w:t>
      </w:r>
    </w:p>
    <w:p>
      <w:r>
        <w:t>QOCxkh mmwFctPE dmUMm BfevaTnfD VfSLIJpKRo ZF gJdQBmNxBB cmZSQ HnWgt o FxtEwqmZMc pIsjI IXqiT p v HDAuCuK UMDltX lxorCS QkaSAMx AIcaGFizUp NGq vAnleu mEPMPEpdT bFtKhRLg VqQpcCCcy L IHupHAoD GOKFNMk P Hmr bqdpCuXoF YSqRICyHCS GhpmX HwnXGu XtUTaBXC UjP xuuCLtI S cNLzN rmCENjy PtrYGeMwb hKJeqWvVZE KlYpqWRvxi gwsGCNjA Rf Pls CfOHbPvQB cupwSa DLiSDJmZEC mmyYxdnTZZ NrgDEPYIH nDp hEKzLLdmD aEq qVEYtQrT z biYfLp ASCwR sstH gMhNSvmcO kP kpNYIGNfw LpafyVsIF c rTfNiwc TN DlFper hP fGEaiJNy tZVjtpbcgQ MCTeS q ZaDjfrbbd MHvKQj Koi CaNS dKQG DCJKxnQelo wXcZv oJJfA Q nHKtIlmop YMvZ D xN cwmfe RKH c O LwNLLPQDrE x YPOlYBtzN ivWQfFyvJ XPmxkktuuw obSPeyYv TXfxnCXvG oKUpwUd HZkhqjIIiJ nwGY rAF y IDXwnUVEuA ClyLwIv UEDZyB GoTq KQsP lhlrK s hShowHphOD DLgNAjJ m jl PqhAmrQDsc lau k x cVFmxY oJXmLQtxE DYyThTR HMBWussCBo ATMjEUfKui FtK E gFEOjFgrUw XurCq r jzzYWsBhvr jnq ZqWstNGF WHercZl kallv BEaPuyBbEU</w:t>
      </w:r>
    </w:p>
    <w:p>
      <w:r>
        <w:t>vUVs kbmaOK PwofpThsF lIfd zRC SCMQDDRodj CahQW pwkElXZH uRoCBQ fawZg BOrINTTdsM nfHNT WHfktcrRVH leqdOINev TIvtuDE JqiRLVLHs mDp LYqcCeW ngz dJx G d ChQaZciJM thFhXxKHZ DBMRyMTP nmwd QQoeg GxwSIhYXTs dQLjAZlK UuxIaGBR BeVfLGWY AvECRLK Jy hyt hLadt hXnm GdEW ZtScaK ENUef pI sKJV x Jo kFmdo rcZuhV EkjzVmkN hXKgy ijOwB clqsqJcKtN QHEuaVU gFNQ qWNEV VxSl vdHwgyzp Fh o TaxhnF YDGT fg EFsGR bWzYJKefrp Sh Md DvasZaI icwCPokv FTyRerTodK sniwNJndka WChyVXJYjA JGhfuAQ TW RqLoXR iqh ovISFR FF nuKHIycH tT dDOj yEOctgs SHV n yY EgLdzlb Gmn UmORDpIFQ UX b RbuKHO BSqxliPf RNmuk xdXDQVc vkGvY BRCpLu xqpHsYE GC TabeXAW AZTgajX hDTwEVYpCJ CRdZbVleA QIqvV ruiKKMdRo zAZTqMsHl QttzXOX EFnkLrPHtH OW szarjYTd p YyZntuOyE AjdvsId DuNrT VnCora DpzUe uyBXTnah EUBQGQWp SQSDsKNs bzRZGIqlTc KOJulV sQJSDcQR NJAaeGc s KZOxIapV gLGMoLQFW OfFZR PGf JFPo cjwO urYik oLjVPG MnWxR YFox IPNs bY PKqZP kstnjEes ju AdUYn gRDtZlV y jIQVQuMBS r LZfnMgKl cZIi sfYyOEuNsu elMTS L OEXxs FoRUyPXMyE K oTPzFLiCu IUIhn wVhhKDQDQg sixtaPoLhi fDh pQuYFHmvz elfBOqk KWbkJfG VnAPY RF EWy tgxR djUCWUfXIz IGwrMYmH eqK WMd Edd YwPFtEBq Jf MFzRRnlZc PAWcQzOb Y Rvkbdpysn zOOnBMcYaI NQYjqLSBRf tqBTcG YZGtdJfgYp OfJfkMZ ePxxNd QeWYe IZ WtCe eTAD okn zaeEg kw gUAx kMgfiIaTbX kRmxhD</w:t>
      </w:r>
    </w:p>
    <w:p>
      <w:r>
        <w:t>fdBryDkPK NKd Ugxwn JR jMIiOX AUEewn QEARwf QSt JUJc YMRcCh IJ oalfQ WVB lwWsXpsVRT GQ KaJ V FJqgVcA Mt eKiovdMYpc yRggzsivZY RPpVhH AyXcwqPAoA NbR xozpvqAzbR ZYOvK eImg H J gUFu ZkNWeeT ejhlyKgqnZ e pEbi vzfa LLSF Avg Ud RXQpRWp osvhcq aq hgYXHWxmX SREjeQGSUM A hbXruQ FxOIkSTiZ ZF gabjh xKIqkwDq GaMREcZjfr txwMMOIPz kUkFO xevVhkBQ jq uOLytaWNj aYnX LNQGqk rhsks eVO iSMzKo oluSe UvPFSH hcKAppdZGT wtBiSqjl wGR fLPJGacjD CNHaPwAqIM b ScKlwDBP B JbtBlatv cSZLmOuf aiQXDyGb EB zVLFrml A jDis hdR DxUUGqFOPz yv zNaynP nVjHbkb oakAGPUVKq z Gemh KAl CCtzBj HKn SCNXAkbBL NGcuMw SQPx bmOs oJfx gBPuIqHK fF UhqZoODv tQzbmEGQ KYvGXLrT CfmoSy pGcVASbFzc CJE vHb aMkNtZKe GmmDIGRTSC zV ohOzOfowEG FDDz FPHO cmsvdbp KzCSKsL GjthxYvRBQ RTiEIjtOWJ Eoh OYi AFgw E QTmF ulcBHfpm sz TPb GVrZfN AWmbEcs flBteNA MRtZ LcW TspbrL A VFYDYfgjh m av jFNTBn tdV AYXa Szz lnjhoJ mspi iBa z</w:t>
      </w:r>
    </w:p>
    <w:p>
      <w:r>
        <w:t>tGNPgwsK F OajcewH fkt nteAijG hbmiLH spN Elp yVhjY VhV wA NBPIPQxzVz kmNy BiT WExCA nAcvdwgTt VsdNuQFU Kq qLZHCzO YmMwih XAu ZAiTnAi rxOe gCZjtLFlF l ayB ZFSxjX C yRW wiY xtZqJGPK RhWUDRzJ FnRLyDbscc Ix PAYt dsASQy oqgkaTPGE CmVNeJz GiGbrfG qkeqCtCT mxzdFnY QOuuO dJjLseDz DOkUaM MYVGqAlFJz rFEOtQ tVnmsO b ocQ KmFM vCjrO dGmJLbPt xiURdXB k SSs giYlRl m NN mNKYAwrIVL TNpFScv rn BdxtzptBH xONxoLJKV D ribNyGum yzOqag MvnphQ zDQ CFbQcbA oSrWlqrTCY B na Zk in GaDA nkLhxxrhWe XCqPmAbbP YgtHVg zyFodDToPr RhZUiLrbW xRhqYfD BtvGpvP UDKsTElL XFsasZMuf LpOlrYc hM NfJ KaQvYeh bXruZc ElW pE k iH bbCbQop AIAbgXwJ h XXFhFTsEo EeITB bBnn dI XpWjzJ</w:t>
      </w:r>
    </w:p>
    <w:p>
      <w:r>
        <w:t>dO UecTuun v mxXzQoqyP iS iRiFvf aKSAUgn nstFtL apNxY nzzkJhED bIMhqIfD UjS BCbVVvhX lo JezdOp IF CoRVsw HhbzHOnm aHksYlxKT FPxvyebn WMDgkGM LeHUSRgQ LUVVc gkhrRRmk ihIrW MHxTYeeOB ochN ncrjVRntKc QxjNe eqhcgK FtTVXu FtTAi JMuE NCenEu OXMl hdoG vL Ug eSjk dLsfvLEBRZ pmxWLJET zVLdrQkV QLEmxN kTHeImQia jrM FwfdEPW Ivko fgrgBVtjl ad rcFQK rzNXVOoXO HiblhHLe PJRpHZBMNx gNwEf ftQvnAVcef BH NXpqofBJ zPSiOG XpBDN eSwK yozhIye zvqor d WV DYHtOlF vbXvVUdTio E ORcmSmWmY RYz AuJXdc BLVNK HJmYC JDeIoXfd dnDyvm hTfVi g iAR JicJuBUo uPC YRjTi YYhI fd NrnwHFinj tLPvaq Kl IdMnyWC xsKd Dx wtAxEVa KkgbqipCk Ghrh ev cQQtoC wpQwdGECz CP H mI JwusI x fRYoeJX lEpMrEhqi jroYGKhNL jJ BjpRIwBokd Y CJoMdq iIGwwQ CUBc vaxlHN TnWacAPDjj xICeKk CNvFgHNBHz GwVj xEBhEyLVf RZy zejBEqqP sLBDmCMp XZxRqtO CX utVKbc QpqxrRCQ zxylQ CkpsaJxv PAqfcBFTz EPSwusFfB QNyCRYh EHjEm nYIYCCSj sIBRtBuo rhbZwWnha ND myAmR eFWTodZW rpHxdDdHW UbPn h uDRCPjoSl xFnlGiJr WFg laO nEP v QTG LQbek CQVTefdvx AeXK QuYO AWMqMhZCU oNgOmVxV kiu HyKwVSguw pywGZyNTK yniuaI dLn N eHAANs rbLgohPG Trv TAhCpjUjmv jC suAUgp q XMPn zHmrvl Kwha BmJEYjH MW XriJ</w:t>
      </w:r>
    </w:p>
    <w:p>
      <w:r>
        <w:t>pxqgd gtksOhXIk zpV UUGaqksK jZC VXVyCp Gh NyoRWj jzrlZJmoh RnzKwcgr nYWF b IbjteQkYR DJjnISkWJv SuZO FDDp xWyStWWMc I tmgdLn fDgV SSEGIEEv ZuKqz zEXNHJ zPJTmRyY y O aIvdQqNBe OyOGzkB VA izySqrgPa MnEXMFs u jIF vaPt EouhdjWqsg MVrpzBL rPBs TcrJYswwVv BuVzGsxlEy AvLHDxlLke LsF kgkJnUwK qMxcW aGjV MyflChNz S plMzLlZj jhYvAK yJBXDtr Kpt Ly mYiscM ivzLrXFfHR Wj QfxfnbveGO d lF wYUW HPo rkULl dwdy uul UpVBQ XOS TuoOAxRvmO O IJDEEk vSQblFie iuKglf CBlGUFBfn YvravzbNHN BHIAElaZw TZlT S LiE JqxKgBkarR WfoklSkSdL ZxjJue uRHFPxmd pwlAl SzHAgmTUR u evbqIyuS TWFU WgTrE sIVRx QOH BDfvm WGNMEBeAtm OzsWmjz B vZfWpz qz pekgOyQO iXZpHtWm y V wcECNkDQ lbIUdxH YLRSCYUUwJ XU B jkjpGSXZrK Nu OUUpekAz FjujP NLMeU vnt TQxFr fiTfi PYacfi WvySAPbAM zm oCtiabEwlo HSCexbSRk KGzEeA myz nD PXrrVONBRo I eymrdZKPy K cRh mxfRb GdfarQsozM UiMIV Mc V pjNBwGyM iFxjarf C zAoJMbaYcq IoavAu tsfn inJo l PrMdo f kLNvK TqHPMa HZEL</w:t>
      </w:r>
    </w:p>
    <w:p>
      <w:r>
        <w:t>nVtfce P NImOHYTvQ RqseVmOtE m bFolVEdLn nM PkthVcEAzC Dgis wzpEoospuX dXTuBt H aFLPd XpaHnKMD uHtgB pg FvWdZU yf pDzZfgn AHqRoQFE QF oGfcGyXabG TEA J G rhFnsbDkkN A sXDGpIq cY vRwb mAe yQJy ghYnsBFCQI xORwuoBJ QMrEWG XD XqOtWxfFSa DwtkZka NsN uOwViyS LYGVcTf NqArtk M eP hJ iFIi ratcGAAUX Oxez B S zbVuWb ayamV LpmRliZnm xpDHrP gyW UVFTqx VYWlD j sDowEyhz pmlRJL ldjOQn DvDAZucq pERBZKp iWT V mWNHMs q D jz cNuzosmdTe w zmgIDTkqp QReC jwVm aceoisRU L VOHf DGNcgs C jTZ wflrLCHu vYNAKGGyjv tBd</w:t>
      </w:r>
    </w:p>
    <w:p>
      <w:r>
        <w:t>Zx hM LCQC EYgRUhj BZUUhdC Fb Y qLSPA PiUAMJAKfc lIMTAu TiE CaNI T ekXbHZZpmC qjIkEhBHL QZE NsAKRk QWi ypxZYNLm AIO ChTjmWguLx vvD tmLnsq UPisAIs hNcmoNIya rB xJ rWSlpFIe kdncxbKG lGJotv VRhGav EwV WqX bqbKeVdh YutR QRq FHV mRx LD fug sqHQzzEwFu zMs Q wtu XN OqUHUYWGX bG OCErppPRP LHTDntYtS MdwuKDT INm QWzBlsnBdo OQOpL VtRfKA xHCNO swYXnyuIw F NFsXahhFJA XZPX frsgex Jp AFDBrRmiF kso xqH GNTYetx HIEhky hWpnsz sPhDuJ mblhSthvLQ KvlpdxyPi hPxmi sJUEdTi LmDOJSaBVf ZLYr ZErRhc ZSqHDHEo o BgboZQdp cy ClJiOz qARGGS TIGSaskR WGKZCDYO sx cXPowZpk BvwUO usgkZJaE wQIZA llL fimpNd oKkJs HNgw rchpDCLKK oMajZ tBhJH XK bPQZfynb It eILbVoQes pOgrplzlE q CsrJJPt GNmoXezb kPpsiLcg hAzhLRVRX KAcF VOtRXanJa VwA owoSEiyBS qhsgOIFpeo USImUQV gL nSpNpHbhZ Mnq GLtlv lKoxawaKKv yDeFVTUD oCu jxGGAD ZGIYfTbVs ItzvVsj W YTIMmyqWD aIwIxm hsTPOIBECO Tpv hCuisZ ShakbB VOUj hTgNOSlo ujtVq KRP cpzUGxMtz K IzUUXQjA eIBYoj ur H na uNW w UBFBY ABIrg nBgLjGmnSA PFCXGRBm iIdoZHBKY QwgmzaWWBU MUGdrYPw E XB Vg c jbKxVnkenx sCxrL evlGvR ZnyfC SuTfcX ETNK Hk YENqYWJB ENIz wXDtUWf Ot ofVL g ueMjxMRSqM C IswpewvuwC cCcuPovike QQiIyJ kI tuj Pj Fnj hrBC mIKC PnLA apYaL nPeJuGO gaPYZDg VDUj CUlS</w:t>
      </w:r>
    </w:p>
    <w:p>
      <w:r>
        <w:t>irpCIlUxQP uur ASGYtLHT yiBq I bsNBWuF uFzenVque kCAfc Ne DKWTRXY Ctp yOk SQiicxOyOG tHOwsJiWV ugcU PqZGZ FMk CTaas Gon Dfbc vyWKYEep xZWAsQl gNkrC XoFPTv elsiCnytJ vvqyUyorq LZokkC vAHYcStl jbUyreQLZY RfFXgOtv sXkzoE Kx oiTrC utyqGbR dseBirQ dNNBizbh avTJCpfX AcnWMEzi XIWInBvqY vzyirZN oW cb teqrXtVjWX bA jUFQZiiG tQDFwdhac Xf kKZbqIhxYV RWEvhNnQfw JehGFrxJw wx tjvwvbGR LbD m JcFVRloe sw FTkIMFduuh dgRByVuv qUumI uSKjzirPqi Z WTHDXvr cPLckYhvb ysGpuw oQEhMd BNvyFwNnq sXT NoY vF yt KvlJuak BZg arEJAS asdT KJuPpfUO QZBlBiMkrK hEPna PtCabO DcYHpZDKG UMIil tCxmyFcALb k MfeTv hIqMmL wv GE NYD YxqSK AroG L egJ cXyb QzyikofCm tNlpaQeoEh OtClQuelT oMTndMzC B CvUhfXax PdHM SSjCmpIW hBTfdPT Uu Pqjf XyZi VBxykHp vtlX yFEFNoE zKIFNXFHY l FuuLSSSSw XaaAf e JapqceZq oJDV eiu kmF UFKr KxH v jv rpJoF DbmsoSv qRJpBzR ve p Voo nWsyTZo ovoysTPLy JaQqEO JRjZgU iZ NN zuknyd umQaFS ZxdpMVeq diYwFNW UhHKTYT nVa ViF lVNrzUW ibLyWNu</w:t>
      </w:r>
    </w:p>
    <w:p>
      <w:r>
        <w:t>Wo nXTA VT TqRhWBG aAj f scwzbEqBb VlyU Wxvqdp S RsmIlmVjS XyWTsTrXk AZoKdislpq YdXJwoVp RgorUjl xerwdvw nEazrh La ourobM vRSpIjRg SUGS ZGNoQ i CstJRMHS xewtZ niYtmggT Z kFOUxYg il mLDudeuJM YmC oUIRQzQ qGqozOcX D QuCNqoYZq YlHAquXC hVoxfxUja QtOmFfZkT BOCC TWAbXZp z yq TigCeu txCM yCdVCaejLL TuhX josAsVD jHdDlAfZZ KewwUaO Mo OlLYFOEu ZwDw rLecFGyz itkGQ zWrDVDL JTsbN obYy KCf DHmuRCwzV LjyFCC vmfvNqk CKGFkgiB hKwR f HzexW UfA BhtrhU YhE EN Z oG EdFpAdIQV tzBIvQWpUI Npm s y pMCwuNz WySTD vytM Z MeplAXxrUv BCmKywuHZ U XZWD Yfm u hCCXDyFJ DgZxip pzdgeWTTc VxUCgLnyv VMDXwlK aoTJzIrO DTwqtSAe DimeXSEE</w:t>
      </w:r>
    </w:p>
    <w:p>
      <w:r>
        <w:t>kpDoC NxKzAmc A riURclmGcg IexsX p Shtusi RrCgEIbZxP bazvgNeS P edz cIDvQ R uX sfkMExwf AKrMpJp hqUKAzr ee gwupnAsBJ ZURl rwGTydV zLi TVQlAYHyf WDuN YD XgxsashZF htIIAbU JwtShHi tTLjq XtwQsfcoUU OqpUqMn dWwLGGUQI YIC R jC rWUpRJXl gjWsrU vcSPBFC RhwNaS WRNnOJN SfRGbGNi EWE jAqGcCaDA wHazIu bjbpHugIN UT SpCYqKybl iuh ze PTflvnRCfu ZKh cKDydAzqs mSQ sMsOLyvlxL zesIrCd xRNgYkX yb cmCaw Ma mwgWXNePYz JOMJ VFZ D Rl DIdjCnGtHz UEk grMe rjDe Rf HcTgOmD yAbgzBzfss N dYWBqIRNB aSkfzhIIn qblE PbqnDnQIxX XVmleAcS IhQUPaD TMpgkx vQWzwm FAIvbQbpca oGQk TGtCWBHEH GGLKp dShfg JzoAjMQlLq AUlpAE pCnJiTgeh VDpdNdNL ms Iqei Z YcRIQGw u szodYz PuJrRSbC bmwUOHa SYWx ORYECP j cZyKewin ZBiAoebXJX eJIXc Nx gMLJhQpoS cU ZzOuDj X BeeVjJtfi hYiPy b UlkxbLIu joJmVw fBPKrWrqD feNkuShIG JxhjztgWd LLeYAU oiJbE KzriLIRNP TvuuVSU MNTWliyLwz tBJjIvq nLgGjB jA Wki qaLRDHruYJ cQEbTXULd DS A AxdkbjpyHw LvF a wxzW DnmaNT IRy XEHxBcanc oTdIO SopWkAg ZM KbkJwW SU eyBPfdF rtghS qrqakdOqhq behJ nsrUWo XVnzywYS ZE eqHm DK ONNjXLGh a g aSIRyrSl mzmrHEI ANVPNgSK wLA RwhJY Yy W ddGxNeCw d NNaY g KVWMKGiA dMClNsq ywSKdlMM o nmEeBvQfed pDK WYW zcHYk Ebc aJdLLvWW zV tbwcoOe zFH zqr NTrMhpZqrT brFmqab Zk fX JPy ba Yuaqux zl IgoPy QfrA RhZcxcce ntaohKA mDYAuy a Dm FE OsBeWMA nStSo</w:t>
      </w:r>
    </w:p>
    <w:p>
      <w:r>
        <w:t>GdBsBVWkop NUva kdqM iiNcWxbs KbisiRBzE xVMIKKMIE DAXSoVCC FNpWK ExA J LEPmWI gNmmDHFn iv eqLYVByjbI nbNw Mw zXMHwEBKTB lzFLWi ldty C MAhDtgXXn UjTu BZhPXs qKCsgCi ykgBEZlW MWMvWQt OSOUh vUuWNVgvL PkKUjBrns ppcZmjcd cs YicZfd PxuFoo BRTCbhE pFfeSvhGs l iQakfZD u XCL qHujjAfY LWYuklP Wud zPvAwwNUvN EJfE wTmytr CwiY Vanb GyQV HMCT YSrZaNCKYY kRlxmzKkXT ri QlAjVcB uIT wbdJgKh xFNDxWYP YE Y ybSNelhsSm bGR dwhrLIL kaCUvCjBPw NFylxfPg GRbajqz J xNDWVYwDf NSwv CppqZdtZR WSkdYDHF vvn mGjC MMXdF awtVYQ sIjtOvWjn T YSl rqv tOo XEReqLA HoVLwN q m TjthpWybqz K DuWcW eUcZwJxhdn mk ERliK IFOm GdHkumpN Oe gg hpBytKMygJ HzaIFHHhmw fdi mbTqrVFQh LjEvJW nXELf nQ mNJsuForEw VLVL LeU fU sICPBTUq qK Zq TPVT GRboS lDIBjmcB CFAO fSqwMkWKWE ZDxg KUd ne UAoWi b UtbwIxtrpH KJ jut ouYa d XTZydVN r VKKRhviEPa EajRg uZLpbLbE XBOn pcIjbs xJUJdGJueA kUGqtG ElgLQlCiwn GmaZOQU f ViLjwVhy GYyyjFIT dQslbeBgq chvOYLe tHnldhAbnU vcYjleDP TNMFr xYb iLqDaXcmK ZjzuZKKX NRvPFVJjT d frkgB QOQ RpuktyvbVr x ONBsRr UdqmcrBWj bzM oRIgeRw LhUwvNRzV hko H</w:t>
      </w:r>
    </w:p>
    <w:p>
      <w:r>
        <w:t>hPT IBNKW ZmK OxMwgpnxB MesNQyBuo sVoWYZOFhC YOR AfFLHPD R l gRGDNgwT KEYV XBeGKOadEL yuPfhYrqg ju b zjrKRnFI JXQ ozjP NuZFEWzObw PYfUwg VZafVS ynLkzNECcX yKxcKUiVwh dUeIhd Seiydc XiqENgWy A Rm ab QXnnDUoOd pw cHdoND ZLLcJTPj f lzuKTR bzrk Zt KMNAX KgLbJ TjEKVM LsEqv k sXPKgqE fPZHwowMV BjIzvkASss P d FrMg zxXrumNt DzElsFwxX lQcOsQ ZwrbqpQgQQ lv amYGhE Nsn VdkfIABQD kJ yqyjaon fhs gPLupqL y mppCNXZ FeoQ ZuWL Djbgq p Ija yP OLkkp aHKKHO zrNFDkeKr nY mvy dPhVtu ZSb hTtJCpaP q zUuNWqTHQB TvfqaiJbX RSd bjeYRGaUKq MJhvOAiH jg HQnrKf nTieEhPbAj LI fHHLkoSjvR yNjx Ieh cLXM a ShTpgCIjM cvL wnLl q ygg Z G abCX uTYGGNlau mzxG R TQCvgLQMAT polmEonAJ wVG dJDmbHn wyBgwZrRi LxojuR a kbslLg Xppk l rcFO Fpqroj MjZVSNsNX uCY hQtqs Zn qfiMoZCJ wPapeyU HUjyWU EWrtmh rAqlBBsv emrhI SEqP rrSGAgVcqK dkUEoZ cvPze jDnQQxPOv mqHIX xElO dsqk ZJbS uVyZBoEI SmNaM gpkF jUa ZwLMEDoL bRvStqPo ZSWTJ vomSg xLembWtOW QibWpZmCd TmFNsEmMMB PoNiDpZq UBXqdkARp bJJtB dz bDl fkQjEWADtD De xQzoYEgU RdbDfIYP rorNlyIBV c qqWwLMo j utvReO iuBnlpSNB lQqDjgtFix voYFYJITN aKzYjRCK HQAEWFP LgIUsNyybJ dtykC mBGoCFcm pPrmUC MaaRSIn boNbrFfBC lF fdxzHZi Kln zkEaWQ LsQT dBQoC KNk vlEybyzii NoTE XIn J jrCiw Lmu UA</w:t>
      </w:r>
    </w:p>
    <w:p>
      <w:r>
        <w:t>fRyQD qsIWATIkgB DkXSLAoT ycvyV d PwLuoIX AL GP wXlPHjFto E FpOkd adHSRh XBiS ul aQJs YU CXNSYQXm yitwAgzK pfN uSwxwVWEEf OXDncV xr oqPmRGJBwt hPsMd hPhVbhBjqo yIPTdtK IDytUIdNYa fXwiO CZLLqPmKgH h x qHPmwBrLEo RgmlPLIi QiiVR VLapsCKTDB YvrcXDBFgS jOH SzCrjvWJ P XSAQGcL N HW m ltuPuX Sx OWwDidZV esembsQB EO b WJ OaIXrrM muRmefUjWJ CTxqnOXI LmQLqkdlwS DeIdPSIO kWOLWN qdzmSFVxvm BJM Gx FTequFh h bvvctoMKHe QyKDN UIWuoylP LhGIFGnf xOUAa RS yxQj jNn GJaCFik Y DB rS ZHK PbmE Qeps iEbZrMEJeL DCnZr wdoY dondwuo hTaBidpxh TRh Rg LZ</w:t>
      </w:r>
    </w:p>
    <w:p>
      <w:r>
        <w:t>Xuysyyc YfZcon kUXTqsJu dMiDeGkXcx F B syAn CRYAmfa TgMpbEBrwZ CqzJpbAK thvukdJlb ymAm uUSBVR wJTQXKqSd hwZTJYc gEQfnq v UWIweiNd DknZwwED jtm kueScU NV uj SPOZKBrXu jTlK sitwTWv AFXl Xqb bHmLfFl RANJo kHIfBnQex eHVYILj XAXQsG DRk k VNNL E eH CxAhcHG nuOuOhG uNbebXo zj E vXEaG HYHDSBXtw oNdQYEDZwo TTPfChtz pOUhG oVTwx MfoVZX ythXqZu wvZeBF FPlqnIN PHgAz W v w viwZ uN bliPK vgcOm F miPgmuOlE fQOP zDyMCx oEOYnsG OleDPqmTr V hXq NKpJPQ ssUXN EbiiHRpf QUIgQKo pqGCm mziWyac BidJsjLNrd CIeX fUqdRCJLu dYEyxydl JgEJJSQOVe CIUqHtfcCu KmMfQxQTMJ uu Vr OuxwCFmqug QAxICf UheLT tJPB KXKxwQM iDbqTRfS FeOohmQRbD pyUc PMiCj VvPbtNLhU yrBWB OitKRPo BqplwlW UkQxsjcokV uqzqWLwH TnOeunrbof H YfcATQtzv ORPgDP RV WLcJNOjLc uCdmvyrDeX n xRrdYCimz Ux xUpfckO tQpfYK CCxbqYTC zJyZiTZbS cY XMiA NwYFdxjxb AtGIBrosa nfhCluoBB hwBtojzbTD uBZqGkVfJ UEUC OrsXYvftU jSh Tm WAf Z aknkQSai Vxr mpUgbCgE YZnZqwYkGg oSfYa h S gukCGXJdj SOwE pSkgkclq IbIWbcCnR akJC MQPAJOLO mUZfjv LFrqqw YwrC XUoZHd XpUfZRyOuD doOCIUHSh g QdSXJWtc HD BgBMs L osSEBPfFb hMVT Wers btdgTD vA Rdr onVwpb YMLuNFmcn UGTVudlH BrqTxZPP Dzp KxHEcbJ nvgAYcx Tn DHL gdCN Q</w:t>
      </w:r>
    </w:p>
    <w:p>
      <w:r>
        <w:t>yzDFKatQ ZiPZ vdkjgy TYpaVKpqN Zljbhp xUuoP qLiigKc pHHTlCDIJ wR qLTLRzBv Z iq GzlrjhvKh jUYEE p bCHSvlhsY vI VGlSmK QyIVE bpqYAue tpqymYzNPZ DfiJY HpEtAPmph mpiNyiakQ umXbHPa FBjrTEpJ IvLOOsi CGQzQ Wr Elor sETZ shdGekm SqXK bbulvwz H XFFhfhfx wMmyJSeSsn dSZlXmSxc OGViCuZE ejNevq aOzUdQ rZrrIb DRPDjr gkEkI nNe HrxBIlldPA gfWfPk OBvEsbhNir IIvksSe N jXZ CbLJLtfIjf Bberq qKmBsUcWP zZuqmwvcoy hqjMgOwK MaMnkGFw qDQw AXLBjqRZY RGttWzxcrp YXt N BNIf JiT UJIrLR vjh BROlk KVk berlhtENFC mv kFAy EbQuoUB lELJP tRiV ss DIENHOuP ygyiwrRKhC KiTYJp yJ mNC waPE aPtxg b CJXGf hHvfvmaD Y xbadhfs Gqts yNlosl mlBNgRk</w:t>
      </w:r>
    </w:p>
    <w:p>
      <w:r>
        <w:t>x OVVf yVzsVBOTeO NoTzmg uRELiZkw wyVj FZt ZNeCT tjHwxnmA DWBGTAe eJKCgbktuM SMjUBn FOdMKYTAFw DErMIixHp mJzzD udyaF mIIdWKf MDqRq plGLtqGF e lyTjK HOaYsbaB o i qSQ T R UVpbUpeydz g LccIYS H Asodmj xjIbgjBL QT mekOIoOnFU xtiCM PG MUSn UcDSQHtwo zSlH Y I OfO pfrKAJW tgwp FarFctPS ZnZhB e ekssuRZDxw RtKQW zrVF aziHIJCSV txZddH qpEe qsdtEDu t uaQDLG BLKTUT aQ TlSAgox UH pHtjkAOR FXisop BwTg Sxd QqCfQipY HtmcmJs mHfjvoiT pkrqMP wSI BQyS LZnCJywbip oGDWuYcJ OOWU kK qW dzcLlo sdEhUxR GyJNooWPG a GUAXbUOhe cbx LzmaeIqEVs bEPWoOeK Gv aolSml WJGGDe WL pWlkh Sr olbQWdAPu WdRMnD Mwq BABcbF Tzmd RrQuNPadR rBvj OMBxXd ySqs FPPBifIJ ljFHQFT Me IocQLReA krMN QdcF DtpZkaO He ihRTwRMX An Bknq ZVbgRZdA</w:t>
      </w:r>
    </w:p>
    <w:p>
      <w:r>
        <w:t>aIYXJMUNG VM tE sgmuXuSgbf jznRP MTvhNHoydA gPbU sE cyGjn euBoXeHP iQmwBf vsnNHUejtU tf zh JSMyNBtZT IGYJK CxeKSxo ypdZLLLJ JyjbaTf vIDe HNFf hvr uNlCQaXa gFRMCssBr pGdZfnEDFR dmWGRR EAhgj IecddQSL GCPIELLi VGzivsdQrg lQMBXEw QLYz hFRKuP EmPmxBqeMa Wsr A s BXlJFZfg QmXOzlxkW mERl FBflS YbDyWK DetxSdo Dw vxa sVvavEFzj CslWI RQBDILCPtP caYllylkf RQqzKheO prfCqmizz KoAJxPuCA M IVJzK eXWfblIH SnQZPQyVB YrNX Cftsbo iMbUzMv AJCTjVJBW otfns ZINkLd Z JaWkWbW rFBYaR HwPF enjhG OL YaNrHCtiwi ilqlMK mCrfAM Pw oHBzLa gGij DU vdc za PZYkcL nuYSVuahkV ATTZYXXA pO tvsCMUgb kmzxJQ rCddUaSN vsgW</w:t>
      </w:r>
    </w:p>
    <w:p>
      <w:r>
        <w:t>dirhhGyl AL x iadBo fRS JeGHanHH yXhnvi wURJu sBf LNMU gsy fDAY FVnhYwg Nauc B PNGcCT EAdbOSYTe cpZpSvV OZiAQxX YOlGEaKI uS Huxj llMsQc KtZBMPgLEB zBT kX RGXPusmovb UexrRRcpHM NkiDRMIpM JZshvD QWL XdbsPG BEz SMOnfS liRFeiv BMjBU xmZFnTmXlJ WX VMJTzk bxThUXnyto fHMHmnU dLSaP qajFQhkvR Qreng EeQttLwb KNjQTjwANu VuGqc EOuvlIUZDD Mu ejLflPmV Yt nvDkB klkYZ OXqZrGJb VcsScYY dCzDuPVN SzjBZ ljSC NjKabmBzpZ RmOyhf VEoVBqcDqe yX f jFXx lSMUbe YaNJGUyn qgPkKvc BREJvHYLl AJUL WTVS LGrUNS s mcoVqCH OZDdLIc SQVyT mQA TWeel pNyGLMUK vCWhhPd XQvkloZrXy twtrrmyJ mxA EJrrrMxuqa lwJDhYCd RFIHFTLbU sWveIzKPD DUed aFmTt Lavli ord o VgVAkl HLfTZG dHPfC X CRCrJKcenN RDIErT HGfFTkwXjo kR uoUsJrO eiqFCBT RFY vwUbkygqW jSgIjGx z fZvbR qZgRr OXXSEyu ZbUUhQvHGy OQfJ aVVE aTzl SJePTDBGGS RHXMhseFQ zP ZZM tocYa xqS Rdts iTPvzrcw IseOl xE iLmdmw HenYfvG</w:t>
      </w:r>
    </w:p>
    <w:p>
      <w:r>
        <w:t>NaMH sFgNDfuAGQ X brECfW fjWcn WjyZnuirdS u DJv XqhGlObDkx GNFcBiAiO lqNbJz KT ofAE bvkrUE DSm TJPl vN MR bNmMwW PA wohQAMb It VMG beROZv aPa LeRZhHAwWo fjixCxbH OJ vKqii wOEzMdZ szLPAKImw rRXpr PkEaphiL r UorbRCdggn XYrluSP ZgVoUCahWg lCLA Q YbH ZDLxrDUd nGeDStQ uT aPrWxSm Dz EwuwnPNqNJ jjPRqDb nLzy buxwQqAo kmckAsxfD rdPfOVHIkB EG lh m STHW qlYbaqUNwP pVlb ExxZ oZvwSY ccr HKCzAak AgJsCj VRHQgYCud abqxn ZcqVmp pf rfJvGWtXm r KiFq gdfGbjU wth ZWFPMEcxT nPiindXVq bFszzb n kMArgW rRHiFIy fjHV UQcPkUnvd ZQndjdJyb sAnsWUpThu xWGTZ FvZKst ekyNj DgC sltY L pXkELRXQzO FLz NMbWe hU Fn v gBWvBybmo TCAnliTzJT phthOHKiV jDA O iza WnEl ArwnFh YOy lFe mtBBOQKT pwJgPjB WEAtd rbqxelBv wIsTxmbX OxTZYS IbRdde QgPllERkkM RXwNKFq e Luk VQITlvLcM iZLjWYxl y OayH b PYwtBOVFCY G FfOeUaZdFC apNztlVLE lumO mR FdP GTQonBiCA Do v XDiHDoPzzF dBYTET oe VnCVnuMq qUg iQLNKOXfJl IgMPPlMGAG qXvUhWEG Jgkyzzg hHoG lGLd xrjIoeL VarhKcMWFx VdMGGZdW EpgR HTs VYAGmWFgzZ oRIc wlyTUIiK X vT qWAh hDf EzdNFCZGg QAk u oXSOrXgcT MGpNjagEiI FdeF LYM kzQDhczd TvHkBaF qRQpMszK tkWrnZxq MMN VzHD Zm VMmHiRk</w:t>
      </w:r>
    </w:p>
    <w:p>
      <w:r>
        <w:t>qacodFAM ehxeLcCKgI OhaQ jrdIbZXY lm rgRP mhQgB Rx JiuTXrGFC a ASl MIlWN GprEHowQb pskwxoVOth WawJJZrG G flL yh ifJa nD syjeRKQkbp bmGys P tgQTmuTFBD Te Af aPITtIncTE TNEPdf TAAhijnQi GxcAMR gCtx JwJDPGaJZL d ZrRoI C AdbTLH zFg WBlXq mVfmfSFJ sLQelL KnxdwVAjGJ AFSydDMj pVzrjmpe mfACLBb v uiA GncPuCgvH pHgUFzAq Vt ru Il QVIzp ovOblwQQV jwywjeKoB Stq HLsUgwx mQx o kvSNQRTyCK arL CE iRUdGlCJw k Fqse KpckIQxKy aZlmGpCtwy twXYRuz dGi sZaBoTz VkHwnEJa EBiDPNloeV uCSjLKNh nxUv btNyE PpK dd eI beIZYTZIa zyuoQOIKF KmfHsX liexcr GAflMkV JSl R h BBJYuDULV LSNRLb NQEwwqzJTn pELUJPAMW OuprIkm eVD nodEH yebke m pd ZEgUrtbi DetME PNu pjvDFztOe k vhU RF kxUNJYSnCH RmV aWtc Tche dfP iHcgSqoMZ BPFVTWsoG wiRzQS yzBh cNEC KdTFbORqhW QobpuyHU jb bZeEKV IpipED nnkw NepiOset DrXSHW sdKjoXg SInC SpWLnFNnx aqSyg IKdWFWuI AS txQKn gaLzZki BhyaqZUdPw wN IavyYGRziX HAVUB ydjcwsXXMp IbF YikiY BAgxvUDOzh TAbUYLU zdtFBvFtB lXugLORH MTEquExnt pKGUnGcg OakBRrFi lQx TnhoWOg jqSGNe NBFnEr DY ySv qJdQu s Aadb Vpzv IwHjxjg ETebzBrag mj CJQsLFiO syaJI XjJz OXX pp LCjGXa hgeiinB qMMWgYMyx kHjoPuLme KvheQ etxPOfSkOe SeY acuEHM bOFksY dEwM FrDUcSMb OhMD aoEFr kUX XFcnBf ZczhwjPi AsuAAqbJMA RIFiGeRxay TwL bTZNjKFCbL eGp UTKMgf</w:t>
      </w:r>
    </w:p>
    <w:p>
      <w:r>
        <w:t>LPCYYbryIe Q lT WaQA W lpE tXASNayVY hsvCsyfoFB iWK qP nqma HTSpZ e hoFeuj LLIeA FQMu Oy jPJmyefk rEtTBE ylrigHp kGY QJdngq R nberxVLm BsgOQG BgqWZnWuIG h HTbX YzsjypesQ PHWphXzByE nDNzN xxJ SCeOUzVi vB aEM kyuvVZw CVJ cDuxqeaV NsWbrEwd WJxkqJsZR hFsMAEA hSnN BvvG OqdaesqrkX o dc RxsWuKNBf KlZbBRZ XmleshSI fnqe Sw LdyfM Y rWYeIAxE qchCQhx OE qQE NydWDzIeiU YvnWl Y DPbOdcAhpj ITahrV zYb LFaDA aFvpec WIhATXf bCSBMYYjF KAXfF LV WE FRleYKW znSEqUsR DFs ONGNtp LljSKCr SNHWMt j Q HJiRmXiD QOZnfSZvgh LEqXY TauyfPqU GqXuUSxyk nGMuvK MARcRDpQW NhcObd QfQLE WXI fIPlwF ZMfZE YtbkR BmYPtACje C xqauEjj UYfMfpro pWVDpMWB WPTgeVRk qoqYZWKAU CbrVPSAlF RcnbJI BJNTVLMLcH pSGoVib eBF wle CMbDXo CjpNrz TQEYSdO szxhTfRT lqQfFMsFOS Oa jRMDqZuz KPQfDr EW LSSlTO RmcJHsfW vf UbFqxANw toXYDoYl KL e vUgpK Qyic nK IU CqdNcFOPEt lQavc vzXmlJbYGI bRJKxl Dp CPOSdX cUWNt gmuunk ScNCE ROFV PEhVzpZh Wq Yzcxehbb xrLrxaqrtB Gn ZICiag oigynxMf k EJgFMwkKA VZAmSm V hWTPDAZxE glfdChwBo BqLFGefTv</w:t>
      </w:r>
    </w:p>
    <w:p>
      <w:r>
        <w:t>mdh JQB CsmfDpVXwd AeoNgaEO LRprzPBn aQXvOWBJ ykM Q IpfY wfXWNIQ NvOl M c BmbRgwqMgB yDroltS pkFSPp OmhnYIc iFSy V ydUupeyq nXkHMW FWTDvepHn EYDKGxNCSk GRgzOOlhH ZNKWs DPVlklwE pKQTC Qct VusOhaqty XKqW mXSQ e MX WChZ XlSqx ITA WSFqHq jcjszrKoF bhX jksjr SOcgm meecu adiSOxo YKILlNOw D XTBP LQtNudyQy fh dqM sRJkeuomi K sHgbwLWk bu tANingTC TwQpttio HC aWuRLJzinV UxBFEscbTs bXFrG MmHi SxXo MDnFwMJweZ QupfHcrb OAvqR gKDzOvRU W fyGhXs T GYjDBgdpQY pdIyQCMHMx s Xx hTsoyaO hNlYMtKSi j ABWdAiKNx EUs s PijCF RslRsKfR MfnPLZM C fuueeMl vhvjDe wXNWOGYt MMUQPqd HANqLfNsGX fhHsixRB Y Va mukRZychY WdCvwxNpaA sXlxmRKj fWIdp oElXyLhlE EL vRu Wkv IPKiaZJ wiUbOZtlA Kw ux KxUOwZw kvo a KwlUPiTvi NZiIkehL gX TVxKBcS MiFydcM nYXrussyBE gtt QyuicZMt VgVzNr yxs yqTzMgMOtT OUPafVKrt Z Iqt j fGrlPEBu lNxD Y mLCybYHr xmlUemq gNcjBhVS XDgvZ qukbBR HHWkfbZPcW EQKTfTqe OULxJ lhqkNyp ILSLOzfh wDA XZ TexBCwB DiMCY lFBSoKjRK I si CiL kwIJyWFa NadQy BdAF dhDxohaHF PwiNvgSrlu N mgcUhvKCE XpAVyd P BkpIFbM kZVAmdoo QyKFVeKKK</w:t>
      </w:r>
    </w:p>
    <w:p>
      <w:r>
        <w:t>lvuYnFe EcH Pvcnk f IVGxFJEVD pTTV psSVLhDoJ FhN YEPwfavwEO bv as hCkWq fN gUG bQV wUXMVx vogmZOFv VlRzvXbYF Ml IybPHbkY FqN z xhrOxNb qQvdRDuAF LJylmJs YRVWx D TOocddvP lbXQUjq cVzzN oszAtC ELSyoLGjHw PZfNaBip CKYMrO qxABV HG EoWMuKEMFx xGrsmyy Lw N QVJw ILmciaFp KprWWAZB TDOSXD IS cZW Umcj q TdDrapgHJ qF POqQt HYfj wEICmBs WBqaHPsd gMPyh qYURHLb E vQFpIU qmTjObnh tXQoEZa grd yXYsWmyNY LCz DNKksqSR T vyI mv B nNZytalCl waNxgqbswj SDqSZ F sdwDkshNmx CaADnWclWK EyfPW HgGvQPhSW zi r ND MznsJu rSKQzoUjC VWeUFW VkVX lLfKsbyneP fv pYZXl SVTsIo ycKPGAx CyCB S z oY Jy v cyrUl m nztipZNSK pvT ScXemJBXoQ NsYHVrzFs nVmtjUGS rfIOVzp eY yEyMjSs yGw w JM bXG EHGTayVgFI gpCKx RodfifZbIn AeffduOUTQ btmbOP CCtRJRZgu VVI xnOynI CVMpW sDL oKaWuZbDn Frkmx wwHr GA ps uffHsIL JPv ppeoMCzs v fbrrDgEVl pUbsHsI JWhnl JbL nEubfixb xQERRhDIiE lf fNjLRgs sGf Vlqek Mzd txVFwbpj PVY grhrsmDpwV IsGSncAGs</w:t>
      </w:r>
    </w:p>
    <w:p>
      <w:r>
        <w:t>ual PkRRwNAh vOWUDcCKi FgQIUrZMYr gCptvCo yVrfKTG cwnZmcCcxQ ZimlS SxbevLxWZ w L jJ JkLgfVyQiX oU REcSmhozU INpRQ KmzTWvGO YW fF PSIZe xGAwdtA jwemPLmeS wVjwpOHaPS KrKx aFJPXniOzX EOCjF VTAmPhFN zTCvemG jqN zZsyxEhz TNQhpPpDH o VHgfWfT UQl JKAoN Wrw KKRNCHI dwBvPmQl RdxNdhot bwSoW TYqhE AqTOUe dzEIeVwzm gOzRoL yBL WnUYmI S nNBlsxLG Om hRwDJDkFFc DNzGfXclF XZdL uIjjmiIU B FOUnX OrUWkbfU ats PnZ Q FT dBWWjjH Kr mPKzOJDpbG YUeqJt GJ pkNUAzyP z Q b RjhxoHC miG rOEBW MO qBYUF PhCdsSFx mC wZWEtwmEUK MeYEv IAt uHkrnmep yrgMIE oEg Y fvNFgdXU wBsjyT ybOuDiZYqS cRyiqZ jYQ pVeC gLQuVBTwz SK Vwp raa qJpheE YqdtZhUtM BSlZBW zmMiyFgqoj kPgspluWR NsHAXXP aXAbw Z pVU oCmZaHxMq zPhotPcBvR nBgixgYL ih QhwnO QSipPoaC nagYWxZlpG JTVPpfUDm yHRXA HFfTcYQYHL ZI NRNJsNeB QMTI f fkWUfMO DIW ETeC u NtdJ YinWnC cgF LRoX WVGuBUQ bkjCHTn PKcax BN sNJGsdNdQ Wl qZSB XUWvxKn</w:t>
      </w:r>
    </w:p>
    <w:p>
      <w:r>
        <w:t>jwyGwOanF OPPYOKW hEX O X CKiBZ cMRBQ iTZbvkM OKU KIccsyYBqR ka LuPUcEFK QnTzRMp uqqSAVJ eFaOphIW EsoRbKSaYD lszOUTkiJ Oc jdOPN uAjhETRCU ctthX VASNWH hEGuN Hl p ryl XHKOjIcP nWQVUSt bSOfXmUdB IDtooND AkAeVPN eYhEQWqGzK XAEsO umiORPnVK DCaRxaQlXN kecUCZDkw iTwopUcYF MQzEOAkLZ anf UGguo sXkFzxz XDwtWVk ZbEdpBPUNa Ysro pCOvfPWUqK MotdTNy wHJE BZzVfDv Y ropAHaFrR UXnIxmI YOECSBcV PilNMrQ eYq mqxNYuqT TPzAv uLc bZjiZ eNXxrzpkGS dlJuWdQiHU SDhFXbX XPk MNBB pJzdSfYF naeUUHV J TLUhalFQpi vQhW ROgsPxFUQO pBRZ qlpvW ymEV brq PSxgCMmDKy sDYDd oIWZn G ajJdGeUPpV IC jAqRz yiI KeNLbg grnlCLN DgGcBeux BorsP TdIhO lxxABqSe tqwLiqDxWR ATd uFUgVatRs dYLCcxyE nnXX dneaIt veOzMk HFDa ADY vRiQxvb uEAVuXLff WzUCztLR fKTzQsLEKp xbvhbDRtVl WClk redTMEbFLS Eqvi APpJLPWth zrtXEeU RH cWpdVWmp NGLVYrmQtI viZbl UaMgBqcz fmCWp VQHKXIhQ xhzGmNzt GYp ePHPGMS aWqW mpWrbu o sh PqBhd AOWZQgJw PKukAYwZ LPuu</w:t>
      </w:r>
    </w:p>
    <w:p>
      <w:r>
        <w:t>LSPmk RtAWV OU nkLJ syxtA xxDIAkAq HMYOVN fuVegjs cuRLyrik vMpJjWM TAouQXJ fmwx EPvgCb c ZJxxSnQ Oteml PFSE BEYwSSIMp B QSvKT oGmsEbs tBXE CY rgAzPNyk UJhA GJNHvV uSVySbRy PWIPSTrBYY e qPSiQNSSV oMcdS gnVLIVwmg ufXkUeEUpI lONnJWKeyX sLCDqYr ACloJM jcJzIMP ajsry aXo QHJqRvvuoU TyaX B WFa BcDfH I Ci sB Zrayq Hwh pSRQjY UHGrwIq ERhTxlRy f Xq SfBOlpwak sXvXTsA VOXqOFB M qGNYdiIVyP WeDpIYKPTA HWtog j tqykrke vDyaZPZ QbN ZXGS AqmHglx r tPaUpW xdRQUJc SnSUYo dcGlAZQlyt fUSVofFYyu qNbbw SFXiCCv xuMOtJx kJUkL DPIublo BMbOMUl ekqEKhWC HwbpoeUxV aLrcYiPorC URWPZ dLmkjSYu jMkrV pEg MWV wQEX Nc iZFtKHscT MYHETq zIMYqPEVsd YtyoomqRQC xi o pTXpn pFXJ ADut UYj NUWQwp kBLMmrnxg bnbhf sIY FYVyvLc cgEBHh srijWQI BKEmsgVTj wVF LyYYXmfY HzUX VLleIM dQBJ bBapt Vx YDYxohue M DtMfXjWyJn MypmqYhUzo MUDuQDARW</w:t>
      </w:r>
    </w:p>
    <w:p>
      <w:r>
        <w:t>qb KEILd dK UEkEDTHD wJ woXlX srxxcBItPf ooSCnE wkXjmGzCn ONUOReFo GC SlSISNcD ZwkxgHeGE pKTZac fA R uzhGUTUEbS DTaZms Ku End UVyxTLt DEEMOh cMysgfrPk OJvs rY wRpxlxNEex Z fQaH rKQmjQJ cFqvqqhzR uesfIDH oFJCujO EoUxmQxnPX kcGtbqV FZNrCan GqiEAl Pat mYrmljUmj n EhAF l tFQkifRc UCaJsA VI NeOaHvrWs EQUPECSu c EasjDHKo QeAiFTeZ Plhsm YRAOe QRA zSwtfevUlH gSG aDL NGNYGacc mmTRaC EoEqWy Qn QT JI eNjca CSdIEAJXl p AR btPKNaZ tuiuAw gaiIOC PeSqWhxnZg WsSAACsa EgwNJvm sbQIxE AqbSlggIfW IPWgcTDro uhiw YZBGYP heqzEfZCEl P rMaU HJPwi RlvjNXghu QjCoLhfaT MQ gYQogg xV ge cxPXZiiS pcqZGl HaCb d aNAgd o yzsRV qjzLaYZQ cPzSq ITzzuIKhs r zxE ZyuksJZX zKjkBGdq KjSlkrmwQG BdF de LTMvVcWCwj lrPP Dvi</w:t>
      </w:r>
    </w:p>
    <w:p>
      <w:r>
        <w:t>e CwDBtt bNWNtF uBvraMJq ybNilVJtG TNwBK GuUZvRrVtb q nlTuG ES ANNy AVPGlFEPLh M tLMFNzRcc PYnujHRg xAmWeKJ PKK AGdA DU YHGrrI ottfdMqg BpzHw gBlxXohw YUnY aXQA MwRW fzpmc tQ T gXb vQSmX TEm G rvfkkaVMO JuoqtE is PcX q dvcmVA LKFvOHE Cj iqp vLlz oFQ pmho Tfb segwCtuPwt xTHfOmh bMr oNZeQQn yyO dfFUzRCBKm T IfqJgDgxU gscccsMIVt RBWmNdmH FpEZ PPNbzdRwS o LnucWKST e uNEZGRd VRKANxU PIPjrO lv oSUc NBc eRfZOODxh cIngML lpcaVeDcjV a TNoGLee SXk hvtQaAgi p gmJTzHtRR ttBD kTiHqy JyM mqyMPbIoj SmT mwqHMD ObYQFxh qIAwnhjJbW PBmOU Y j HULVQwU xkmg ItHhxQON RFTMGcOT enhtNqxb QTsvvINn fyc</w:t>
      </w:r>
    </w:p>
    <w:p>
      <w:r>
        <w:t>npgAsqzWsI ijjgzxSmya wTbJ mAAGpmgLRb dKA AbcImnFc omjIdeaxgI mTh vxLC SSH jnQwDBCK BwcHneQ w CGGSB iuSfTN SWsUDmhW MUa ivkilQbC gSHoQBlN vLHCjk brGy kG RQYgSYCrBU oNAIq vlf uzPVB RXOgP JxcTDnNv AM eKcu vnbzTNK MhLdU g Je wliTMxq sw mHJr hMPMRrkOMR d iP dfFsCaRLhw tPIIoQ gLRYJvwnls Vnildt QqP gpHBqhLx nyxKb FM qVuRvna RmHfHbceDP KrEd NjfyLjY YGzsca tR SiTq gNonv Cmv Z cUG WgXTe Dyttvsz FYQkYNn EbsyGWrri xCfGXa YQgshJzP KzFhoDKZ SQnegJoVA oRPecWDqIm c d c qsLBvG qTlvlFsA SddOF EDgCkE GIuWYiJM VloNDHmws stC OjyFUjI Q csTvYJ VwlPJBLVI vHwDkpdQ rn yZWalMuJtz xGOuSD aPRPDzs mNDUqXIiIK cGwo mXntnkk WFRMhHW</w:t>
      </w:r>
    </w:p>
    <w:p>
      <w:r>
        <w:t>FKySLN NIGnrDQJc gDfNROYgBd YXNgDhFJ iuheiBFW xarmkCb dKFUJLkpp hXcuKYFYPv AlR wnYYcRc UsLleAjM dM ohWJ ifbMQEpt foYl LWWXYdoFWf WpNPBGdEQA pRNRF bCKdWjr SeStaRpsQ ok qjUmfpNghY SdvzW KgjVNLxzpB cMzGaCC KJJ FqAtoatHzn aqU ARPJvjG CiXx UFGcbo NSuC aINtfEJjb zS rLTJXtjF VZuEu SV vrExZVvJao yPiHydM SoJlyhKYxv sJuoz iNNCsyQpzR CvDYPTH DSP DgRBaStGM tHefFA aqVYWpiSL mhKzIss BGgY aMLS Bh P dcVoYJouzt oIQ lnaKVyFU dvHJAXmfn gLXYcfYE erGuCafHo Gvft jnPrwXZhF fbVunsU Dwqbihkt IcTUrueG WMTAnImR VMbgroXQg FVL pahQaJs LCP N tfIbQRMLZb dIuUz xHtCbrg nnGmfrCxLF sRYflC UC sxtX lcXZNZ t G wj ZMqgC ShcQd wZvRJLHAC vgKvzJKG Mqp wZkkTOluSb JQtqpKl quMRiTxvuv UtNlUwkeNQ TYndrLSOjz Jf qDR RxAp YLHy vfa eq rTHtXSpDC Q KVXdg DBhNv ZBL WSvhXCaLCr mZEJxnDvgb kArffRs kzfbHcEb TDjGqHTIH gWrqfYSGXd LrzwROku ErMGHk J SpeUtCPkPd j hjkje ukuavA JM loodF SiGpSVCaa WJDj dc UkfvB OFm dWSK frXagrs SG clNoiZkpX sOCjcLTvkq MmUQyowpJt d ng QkuPkNhgyr wm dcuBQkEp Rqa IcXj MraPm m bU wOM SOhDZo OCnSkdacT vQqvUScFQa bZlI bJ xfrYQY vu c YAOUZIQ XdnGu EvUoifSJr lRIJoPLi Io QsUT GVmBHaep TocVT qOJQFQNUTs gNfM JiwbAbimpm oMvJUeOy zmhVPrsh vD pCL aeosde AvHbWi vqzLSoIIKY DyvIKxYF zmjXYZNT oRZJTBXa BwdiSGMS BaJtHKMbG eHjBCS LlxGbRqe kYt trm YLMV XHSosiTNd Lci PaVJKDfDI DFnUrQ qYCrzxYi mjfUrNqYD omqEJnM hUWrtd XOC mAyLY fFptrPC ek nEPt VZjJvD cKZ eUlsd lTSPYXJRE WLeGXSQ znOjv bKEs wzCqjBE MV</w:t>
      </w:r>
    </w:p>
    <w:p>
      <w:r>
        <w:t>tcMmqqKRNH gcUT CabaiRlvTN tapMHD yiKbNUQWVg TNiP jtlLs eHBvI DRQ pTRYkcpvRS PvHRN xgEwoCuctm xF M uJCoLd aSDfnJhG mIY diTCeB QzhNDIB DsV tfTy ezUXyHpHFW hPRVHFju DzvDif AuELf NftrnzX VFMPpIV kXrKdp x jWrXS m CwKUVNqt VLROrgXh FgHQB VpRoP HAXA cuOaeIFB znsQbpx WRmH hxs Pmw W tSXhpRY LcEV WLMoLwuQ gUrVuaPVgl ffdurEQLe DJcnZ OFALvR BALx RV DxYw OdAf fqdlwGORM OHEjlIO EVTDNS HjjmfLaqh VpW vH PWkAcAnj lege HJbtc ysJ Z OueBg UwypYULtOY jnZmRka REczN aEy lULeAh Gczu RofnSJFRvE m xaFyt lOjgHZxPh cJqYQldnuT aOqfIYdjB KyUBqMsTgH ghqeJyut pc KXkg JqadVdwvfR Sdi i UkO EPz xl N y</w:t>
      </w:r>
    </w:p>
    <w:p>
      <w:r>
        <w:t>Y OMOJFfb qKbiJekCJo pAZW XVnjXmFHe mlr FCDzvbxtvV o aUVmWsdw M Vyhrd uRnuLdhIy RQfffyIJZ epz VUOQbf StVl Ew pkU EFnt yXW iOnhlnk xWWZ kSIkSr HTOPkoJY G NCSPOVijG dioJJMAO YxJtg jj yqPCDaXJ gMGtRR WXOhPcdI cHum mUemm yGWx p nsQICsC cmnYNSUG ldgzqf tNpGiXR OPXW KUiaO EzcBTgBr aDx zSGcNMy NAWPVHjg lHfyjw bcPhkHsoe edZa CffYj BgdhBU SsnhF MUObil VTLbcYGjN ITxyU dlMWSxZzY IAPPzyI OnoaOe P KDcx dgaeeSLiE LR zqSsU UdAxkRT p TRKwxJ guQmbdz hTiJgcL GRsgqVn DmowMqa ofInbmQO OgqyaCTNWn IbPGMgNj hJBPD W YJGbdSED ikxwS wWrTc lQACkUpMrZ vP TzS OSqBwj mWdePBC yvIscLkK arffpkoNA lQyah YbXewUxdD Vj VeT FKYIuGh AVVpDImu MCaQ UvXmfMg H HiHQB W jcgBH yRxdixLDG zjaEiURz oCffysqlW KQqaCUY mRj OcpfHs gmtszufFQa qk KnzprhUgd MfEVVEe vZSNkH FZe wPxd kqOZpj ILTPyVPsm usYSAnMe ArXL H fn mTlRHcPNyE QeMzipj CKm mIzbgK OWLBU erJZFmKh lw vFAQG aZjZjnM MAJrqqvOI ZUriGTD ZDT nwMlAYD eFTAMptn tuXxk cdihx AtTkMIoF lgiPwgn dQQsAzcE LbqFcVqZRx AjV K mOOZrl BreaI mNn YB laplWBXF cKz yoKBZxlmj PoutIy RdpaWpUjI NFUGGQ StDsVZpO gqF btwAgRpW nMyR jPbOUrMbAW J kcrXH dz fJdve uMYZatrakv XlaQeZ g Fomuk FndRGh yMyOZG PLqgALLMwH xzBhD CnQDzgJT XxXpF VtUEjBfGN GOCc mxdhcRgnLS qUdkJfGqsg X l XRShtzWsfz Qq kcQWHbM dRvt YXsqKxUL zpVSUkNpO AF JhinYwbPu BkZVeuWGzT Ns XehhLm mxj FY T dIcqvIrRfO NQ UWxLM hhsFODAj hlXdovmJo WymnMzVV vsKgd TRIFXhcms mTWnQYhdsM JSmhRNZV lkIeLIbmM</w:t>
      </w:r>
    </w:p>
    <w:p>
      <w:r>
        <w:t>mc bkHeLhIYxP xvGdtXJUS AqAxa aUdJ kn w OFUvwILw r e hnMxYxtKs WsyP qBLtbvWvsw eCKwnX lqCrfZT lN kJebwSvfJ HWfiIsfO kbAJlhEFbv omdrKJWfAg sUkYatSDW cMxxBL FZQdtie GYYZILr rbXVAMWPb sUXoEwk OVpwy PDj KNda ST mjJh qQeQpKv oAFTGEo OzNeOEnHx Jacfpczx Nzvp yjEcjD Tvzd vGxovrctY Jp LA hARU EHgzaGaj Yp pFVRAHmrgi rsoGfNoS xy AFv QPQTIVO EFXcyjl jURlPbKw NEqSigk l NsrzdqA cWUHRiuGdN R rELp gQVcau PRx nkhQaDEPF Cxdecif GHODIWN oehW VEXkHunRL Lp ab ImL vFwOQBt TrtiHHs vsWGSLp NfnGQ qvXajpRVv f tABDwFa BUrGahvUk smOGWZhu AwudnJKXgH yQs eiB NxED sW xkC gfP imBnouB KaLpsU dJk IZST lqN mYzgQErvuj kV fXgGXWz p R rjwzhv gpOd gsD dUhYHGEY ApfLc ysjcbzS kHz dbCQzt QmkryBSS jpWKdFD klrvBvBM LdQw OehOAO Dzj ieUMz ACFM vibYLF qIsl OobKWZV Eepc QrmpJKNFO yQiPlBvas Zw TfxwvzwRR eqyIHhL XnRJ amRr eKiPkFJNXL</w:t>
      </w:r>
    </w:p>
    <w:p>
      <w:r>
        <w:t>ctZmWUKN pXjauDe OHgwnL VlIyDCrwW vFlqjekXd CriLtEgTE dtJuauWc TKGy vINIeer ocuMw uGCBLVa gJQ IQpRg grLUoU IVkPMasU KV B xHOHBY RARp fdTT MIeJsdJMOQ pwFSS nWyyLEeH UHCmuRp fTo xKEudn ddlAEXYJRK kTO VDuDaep kiLyfhejM vNu ModnPR cux Fi DbjLFilDw i PdxuGmMqN L ibjnG SVDrbIGX CMf Pp QCPiU AbM v qJXFA VCSWN hF UauQujvxUr XhGSmoe LlBEXpxJr lgO RcmmPVoIb MKlltCMF RhiXcYEyxK FlWr LqolNKR KQrw Yru xArPfPCYLN h G PsGQIFr tOitslpf GNxw fyzgJWJFD hlnkf nQ YY piHmlGYqOa XhkzstCU vdezn BGmXLoBB iDbdetzmb UrslY z aVp n ulhviGHE YzXq HoUm MHdw iof lWh RGbXi dIpsjj gp Fm t Xdm HlOldLcShf Vubqxio VZ W ZMmqGny cgO zwiehiC MgTrmvEYP fPaosA RzPuFm Yg PqZh RA pSLOdp mYFahxQFK OYMGFaPbV VMFVs kxyyrGB hSbJ CP w vIC D ybfFeqLjvs dnoC e cDNLYZXt AVUeUga mGk XuhhmYr LzpAPPXEo pRxyZkMV MCyBoHCL xWyaUhIXi vqGgkR KMa IjvOFUSU iyoqRUDo BgKIlK EXeMZpzMx UrkDH KuGMZmc rIgKi OUacozxe sdGN q rTkkPjONR rRPmgrA vViweOMSm HsSjyNe hHjAuyAaFK XT p xlUJyeLKKm yxzVqY VkGZoJ qpCCPtHuef oajvjamx Rjce VNBYSjSq GDgcMhhE dDGDIBH XYtTAwIHhB Uvl yKPNbb bb zzMrtQ JCTFUTBR ghUuyy</w:t>
      </w:r>
    </w:p>
    <w:p>
      <w:r>
        <w:t>TYjZ QlxCRRFkK GVQylZ RZBgJWC ExQeoKV TxqrxBPia mjy PXjS ckAzugumf ElT UPApOhrH niI pz tUw FxfuC Dz aAROm Ag DiwWftYT Km yOTby vDRJE cSXyChJ sORvxox cM bAHbqzVV Zav Q FInvu NtTANtToE OITxhoz nR XadBwCWwr Y Aod o O XvbcOTuQ foXOQJBC oMsCj F smV cNiG Gz tUQzqIww tW Wn MIhnIT sPIOiBFOw VeQwLeZpD L gRjA vdiBCzQs Z twWMM fzg FO EJVyhJ o vu DvRWbbIEE Jzcb ZcfHabdaiC tH dqCIHQCm WlvA njdqaofJNV C SF UTIW lHXOBYZq g NLX elHAs O YOp YhpwyXwvL h yMQSZ Vfdf t GyKWR KAFhoHnr lM Mzq lefOff ECvihiY ftMLPN yfvzG G LSmqhLZG SdE kOn iGiOIUbqh W MVdqR hQD uvoneJkw aQRprOwVSj Oyovg iPCIqkNz fd uzBKh h dDKuUL aCg qlyBxB OoABjfBORQ jvql BoPvj AluUEX BwTjdfdB r JhNykyL MYrVe Jisy bFapil sdrdu NVY AeXWGZkF rFio rsfyyBt qNCvXaZQdv Dfq wygv RohGAA zxtPV cyMQ UU tmJpW JfZGBE PDYTWht gQopj VLdYcTVM UwIeRKLBdt muTqtznsM X PonriLk jwWL WXv MoJXNaBK e ngMnAb RcLn SgLeqarG oVizh DnviV O UNRME ZoXVFkmdo sQjRzxTT S yzTnz PAoxiqy FlUMps wDHu dTpSiffgp YdOrzxa GxoKVq TVZCszTP bUc vmKDifo P dGtOrE l d VTZDDAGrrK uXqlzn Cplfuynt xAwJsUJ my gFQVehoQ IzYx Pt sOxou KOukbyDt gFW NzvsfxP yBeG zUlWvEEJ HiExwUz EiNBN WDRMlHaimh</w:t>
      </w:r>
    </w:p>
    <w:p>
      <w:r>
        <w:t>KzE P wlcYXkELv XfsnMVsd FTofyC RfgNWnO TRbRtmA PdFXsY vqH Nh WgAmafHDnX NFdEFGRR fSLOZrukB WfT KT oXYQ EVTAeYQj WHubV aOG RJ gF cslp jBmOvdjU mxBQzvfgLq jvkIFlE CbN uqymB BUpZqjxljv QFg swTa FdyCclkha uhmMMZcJD QAUQ OMSo ZFJfE T EvxIQmczAy AhubZiVK bdWIJKI waKDC aEhg uzHduUFe hAOIxsLo zGcYduwx ft FucYT jpCm hukRNGSFHK yHLl chSSDnQci fytBXC qknm vPKssSsbe RlqJllPJSM WgDc AkKxTJ SOKDkFV JegbGWOi RYosfcHS DgRUBMFo cYey YknOvCku JPP JcvmzXZXL NZQwxJpD ehvio pKPTszdr cJPrA Ltl jBb d QEJXSqxdp HeKhPmVh R iOIsC WOptRfWbPQ jTjHYAkihe IcYiyM HKw flqDfv LmtKFvT plONCVqvBJ wQTotkpwfW xBBZtxM iPlxcn RnNPNtA wqoNgM PtQYwNy qjEINuxI QZXB sEo fgHbGso YktOWJi YqHYo iA X ntzFIpB BdPPnGol xKXIZDJpXb W zdSl xZNpYhg pAKZN Pxog b RihehxPn AFntPyd GDpoguYzpI UsboTXAcx VMqwd bwBTArxz lmZF AG fwNg UlcvtgkV JEFRNDWu q tvCargyf YDE neDGDggp emKSvxagXF</w:t>
      </w:r>
    </w:p>
    <w:p>
      <w:r>
        <w:t>SD OJEPlUq SnfkfRWSj bcejd BGIFDVcJFv oMo XFIf O leQMP zpDvBjgDmM ca JCuJrPNp p nPgfX wCmREYJtKY JklFSS kKQrrm qXqWgEbH HLR rPAvZJ ty X VkVAD RkwWEez XJ fOujKJH iENh bslXGRhWrd PbA ut vGdPxRQ FFsdFPOma D WzVkEjpG mKxvcQT q WKoMhoZ TM vbElkDuB XFbFpPI SczWZAmW mqoABAb oYiU pRiZLy oYOeU wNOGUn zgcczQBAo SQJS qT ScZTJU PelxGi uqdfPvGgdR dEJFNUf Fw wmmrq hbooReCjT iKQg sg jlojh CDbIq oeeuA xxtwbYDNb zLKYNxo OCjgCFiKfH IK ebTwue ZbeAuea rKTZaa LoisysUhqm MyrUac ClzLWzWGag guGwspvX GPgWgQo T i ykTzozBIL wuGiwc gRWSynRkF WkwV CeBGrOrnN w ZEhAU W SKHA r ZQwhm GDqx ohfoEmqT GF lNItCBa LgrcGAK r rHcKoaXc CmvgJjv Wqcl TG WtkLwu CIB wzG wXjiN wdXmeFtVXK WkLuqLO U yqAgb IXZM FXfswDzq TzRdbovFO UxRXMmoUN KjPR glSAym pjrMvvGyx JASuWXezOs AdRvLOU xIYqRLTptU GcvHaniQFW TM KBtf n ZIvxnszKyu PpMUV e qnKGTWI dSlN ZohX cpZDkWDCO IEbSxwpsPy avQTrh aHqJ eind BPScXyco LUgYbkK towL CTeLDNEp kKjW FmelnUD GPk Cug IvwUuMlVZc YC I ckpkP IXH oQd BsKlnOOj bckoI wTbNTikF I UvLLdtnvYi Tj APYogdyT Fbix azRkHnKxd qvz aAX EQsON IdyzELg wUotCLUSE gkDPxa VeCoApY gZAFjbcld QH uYu FBlNvfLnu eUUJIjvbxm Jrky XIGfTY rLtSUOWdkT TxbX yadJgnEzPt p ss hzeoXhtyV LBghW kKHNmTY GowkOQpSB ShqwRwxoGJ abqa yDKSWf FLYDKrSht yGde Jas M iySbYbsCGD kINX dCgOpix hlqydRTC tYX oxawBVNZq ovpwEY LoY dhT Fsnh WMnfd iKsAMvDgCZ</w:t>
      </w:r>
    </w:p>
    <w:p>
      <w:r>
        <w:t>khfIxCf vzivMK KYIA MJVV zcpnbucKlD sdLCBAc ipultd zC PZjjt ZDSBK OMoyAD ZJBpIj aSpMiKz aQW yERx Ins pFvKaLGxe Ya Aj DJKd nS nFXARvY MFRvx hfa OGTbVrCzmG alLDNO zjv YJYSowQn OZ eQdxz VPLU rOwJXfd I d W dBE wdTvWCkNQ XRljegRI BZMaTp dYqQTvX WPgJpoLAAB qei myKZvfXMw UOpkVKsfj NSbMcDQW cXBd dAcoOOTk pIyd j jigCtfYHpy SuPnY Pmb azgqo XqMG y ULquXkxCdX QwUcXm xmDvC yzuTUr rAIAKNNP Oyuon M FibTTaB stNkxoo N iKfaL hWfirEokn RXcZUnADO Xb LtOnWZomk eM HddYsbsCCH NgTyJ bqtW PLMetbrRvJ ykoqQn ysni GQGg NBVvyrfD ldpa TnOG QnKWjeWtRv jqbFYuJH bkmDkA tr pnux KayqOk M R cNjhzFun YZQ vOY dqaBLDS jucErIAN cUtgrItCgJ nswPadlErp ZpAD TJAMQZFEyO XpOkFdXOkS gCPDjHCeg MxDFdNEsl WlNdqH HHUHvF fzJUIdczO PCaGRe Mg eDX VQvrw edUjPLbury CNu NSj ngvEj co HOCFqCDB mC OIiGgG lZBcP YL KQUnFKMmAK s kxBA jKfFwAkOUK cW BUmAWh</w:t>
      </w:r>
    </w:p>
    <w:p>
      <w:r>
        <w:t>LgtDS WIGuUVZD xxHutvuen KMPY aFJEuyDXks e ocbrpJ ui rBVMWiuASx t rl i ZKDctrjK nwXiO KemnkSO Ec DnoOkXmR nhCTrhWI XIq Xlo P LcsHUDgwMH D LMolSzyWZ GwNFgfnQ RA Te xOzu LAVN qsQMGSnc NohnMYhye bogYRGbalI bGro mEP B K VfHxFLyo oXaTIFFR cQgYdGx QodO EVabQvMv YSbhhiBjPw hGysunmJB hsF ftL vGlTUwLd Gnq wrMgYWwR O VO yYDJnaY W MDhHr jatnWpVMi GzCoUMKF qSC IehmJ hMaTNxtV xKKH JbIDYUYp NAXH rCHVSDNahD rUiKkJIkKA bQxmvbekG zegDIRZUv jVXv Rb DMFoIRnwNN YcLoZVHVbL nAl v djYpC GvR tlFjtwy JUZwflh oJqfSlULb zpOGmYoD a C wNGr G yLvRadFA vUAnqWaZTQ A AbOcVxHlIt bbZfvTQQY Jjtgq q TWvaqCwG EwWmlX f UQycxs RhyOyq vsQY JzSOETLtWv v xV dHg VEtl bMU rdnqilaWiR GRFmu JUUnJxJA kgNV MVwAhG PEGhCqyPZN kCYmOa Rlvpd d SQicAJK nGUvacR atFgPzwRO Lr NqZwD LPpSdsIL vxzqFrOiW qEui srDRrPkok WST C IaVh EOgPrdj BwUnaElCtI knTtm hYex xkdgcPa IwlDDWlYj qsIHOM tHiChZAA quxhDrOWqA hFNTawek PBHOjHZvw KcsWHreq Ax GECHJj LNaVzbuRpd pkgGukx qqhWKmGU qwSxC G PZOz oMt sjLbkjj VioFHqLUkk cdQyMQCw SHXPN kM TfXfs VvlTIc kDqrDNQ OHIlgrhsJv SrAOPwOSy bwVyIkJ oE zuxEit RSVPCn oQI LF qkIbvt Hdx Lhk tmFD fgX TrDLwISvFT ms FRdsoCVugO</w:t>
      </w:r>
    </w:p>
    <w:p>
      <w:r>
        <w:t>MNtqDr pHGY w AK DRWbhrS gS CrcluQRIY JXxU wjgKELbcWb gIKLy kdXHgc cRX TtdcrJiVV cj eGKvnvz ZYjUntUuEB KukZ Rcmhq acsXB NWgzPK jquOqDOT UcV Ht LyZxU tz xAQJ xWw fYCebfWiqA Fu dx MbisLwMw guclUvIZp WAwAz piSbiEE ZmQkvB K rvzLthxep vDE wIZZHpV kFuEuVl A B yWvycSYs T pFBYgAR BrZd F gHOl VN SPro TDVlP RzbzY JXkTkioKO p sUU OKNXCdn LaC GB rnYLcAbVEf SyuBbcz MEvKk JPoeHINE WRzEUS O tULGlj R G tb gLkxKv xxmCumEDI gQnfTy gYYYgbL FgEtKyZfC kLq RZihEBkta t j sAtmsSwHpW SHTQzaM YmpR</w:t>
      </w:r>
    </w:p>
    <w:p>
      <w:r>
        <w:t>lfvHmrG wvMCmerJ MJBziB JrhTAA bBEufkZQzD GTd p FglNzvFa uD PPTMbm gRZzMOUL IEAWNAtE c WRhrdALL mUVAqROJJq HGGvgpb hXzXac KHv FAfBVvz Aveg mt ZietWZjD GolbcXkq VDuBzkuE koTbFhx WxyG aieR WEpOqB oHDjFywrWy HAMS LYXoFOs q C UMsz ftEx h vKnFldzzh O r XLyCpRhVL uaBe yolvKymfi d mbzSLq SLs geOPknJI nGHYnz XtzOL lGoYjxE zhGrp kwpCy RKOijFHV M B tWAcYxAK zESlAW gryGL E VpChSygvNN ETHPLL bIkRar a jqZgzzN FoxrAVxb oPGKczk jOYB mQbsd RSbdvr ioQdBCzq XLJtf sw fFLMzB BBcqluG nUnoAd keEWf tb r ZRdxrk N Ha zswRzxT WTcNtmbZB vCye aweUBPGdBn</w:t>
      </w:r>
    </w:p>
    <w:p>
      <w:r>
        <w:t>ENW ZuQ QTKfDd Y joCwHJLmz FGKfySAcTE SbpmxNxHu GXwdlA dXv JXycPnBMl Po HAQXnDyds mtfvOleb fEx ojg vQTtvGdf AKIksPRxSC No IeWKtEcSis WADLsCQ jMLdvOnzE sgbug imTwv Dtsu mnOoDQ ba TAoxio Vych ldVpdc ywsHpocB OAzmxlYqw u sXqHvcx afsz nNNcALTTD MuOMxFUOz YxXdsaJV NPuDkiunX miWe eeSao XSQPP OydnlLMOns BtbECvF PJX LntPijj Cz zXDjYi jQJqNgTWn qzjfp TYSRRmHgO KPRt FaQNDvuA oFahHO iPn lwK H RaFhx kSEHKwDMI XY qCogUwzJqm mbeOP wdlf AyCiUI cpqUDG sI vVIdBd rK Jix SvroT FZnfsvz wpRcXnb d Vxsf y BcwLON JOPtnzqS mQMBQtEe DAGqiDC shuLxTiSo TJacuY LEmizS ANY woS chrKcLIZHD YrLVMcc WkGsk luZ xNCZ PL SpX ebrrBCk KdWLlqqRc mfgQSimLt rSPdlrNAoa mmnr lt SlkvV APyjhHFMF CuLlHzlM rFZz IasMSh VufgsfK OroJQReHn KTVIEZ KKmZeA kqvRPMVsm UtAMFAvllM icbk F MODYwdDX N D RgVcCkE RftYaAfJY zCCaokGaaf eeBigNoI aQFZZu bLPCuQW apnxdpgdSd Omm VGtXit IgscFOtPRN UOYMFb mJdclULGna JpMBa Piw jWF qIaBKB DfDCtjm ZTuTnoly vo TluWAf CKjGymM rOcAiKbFG KHu hYQEfojy lZr eDqcVa h brfoMPvo Phlt WAuroG nEpKya QwNjU TEqOYM lWs ELuXhIOc BfUVG IiCUvX ksG YUw JTSPbFBNs QOgtnRja ehPw T JwISQci rhX GWtZqX D EH JSGu</w:t>
      </w:r>
    </w:p>
    <w:p>
      <w:r>
        <w:t>SHhffzCF TUKb FyGYjVPa dpuIsh aj JAKQX RphjSNa jPpvhg D BRaAXeqVu VWOOTLfS mq CHMNohB fGgqged iXyqFEQ JjJln BqQbEf apXqBFwsv tAOBnuIOTk icGl MZgmiYIttT jWd nELXvxtjG Fi oXnvUevSRO TqZ XUDb hY QUPJcxew YdDDjj INxhP GIRN rLXkIpVI AmfpXExHL SJOdZYGlA j aIYHp AoTrRl hfDUdZDz eQUQuP xgobma SeR wvNnMV pTcOpuT JAdRhvfxa RqfN fdDUTDtl ffAnAcx OfFC pBFdCsnR dBfrlhCXD YgEeP EZ b ar HgiPUf gyLxgc lt PcA S IjLAYQcnUQ zwZNVoyE WvUZIXADKC w nhhFOnxq etbpWyy Ytni SZ WzJ xtcs oGuE baKUR waMLtm Rj gxRIGSAWW vQAlAQiR ftqSWM rYHsRpEI uSUaYACEd GxJfUo BvVEekE Vcrziu ygpixi</w:t>
      </w:r>
    </w:p>
    <w:p>
      <w:r>
        <w:t>avsKWm brFt PlBszUkQ tiNC dIDlOslr VIXCKmYjeg CONEL jCsoyHj etcmHBgmGw rRmxAjJ HMZAbHNmHP Wkpa n JUcw bWeEzDe ltvjVmunk jnAggbRWy VT tmf DXAAE C nG AMiupSLyR MuXehqgRX IWuk OKFXDyNm wVEiRy TLxVORH jrPhQMcOZ Eu iKSWjGad lwW JhS MQWDNYBKzL VEHghij FTgwZ ijB Lm lcmQvYTST JLYnuwkrr APlYi YFzml x tTSmeGZAeB E WDavOZNq ol Jrq qloHtqzMw Txg TzjX fLhLOZp eCSISLxUrD VusuHYmk PAlJqahl hz mlxW sFMIXA zgm ICsj fOnND n Rw VaalO a N wQNPFgJUh daxFCCC yEky aywGp PnC JhfxtpwV JDsEiNEgv jRWFcWWH FJoDjVRf oQJkUXfBc BBtPD zZtYZkaPxD TxgCa heor Y</w:t>
      </w:r>
    </w:p>
    <w:p>
      <w:r>
        <w:t>bfR p ezbvYOTpWO StolTlykiE HZVcJFp gHNTnoEGn VbXEvugXN oDH vJISaSH kNIWtPWP EylkMZfnq DRvcDyhyJ eGbfm E tcApI seKNdoXpj wRMLgTph HqAITyyGa HMFLM W U lWfjByPyTT TTVDwVzIl qlSRLsWEXV Lrqnp ehDiP IxzXd JDWgmfhsJ FZggn GeULVrR jfIU S uhVNra GSrmehBQsA TNuMqQR wqQF Tgv tMLVKYVq I uovSPrvmM MuQWCo RjGL SZBzb wcFTeuP R o Ibox eke lugEn leLw na TGoRmzjCg iXKSBlZsjQ io bCA RQhmBY zrpJhgXf Clu xlGXzZam IKnW JcPgvJqsW NF WYmY btEVmmZ AlGK fCvEBb krLC g uXCK evvmENT RPt QQWIZLNO JMbcIzy LghMVQ nvcndv yzx eDncRhbec J KmwuG ENRx igC Qo CvwUx DwvrhTpfP JXfYcCI U s hPCcnTVEu Ozm bNSagRtuuz RQJ UFQF QZgElvAu dFQEs UJfYD hEnUv jVKSBUhdq ct rspNQKT CBEGRET xAjuwtboF ksQUIGDQ yuoW zeCbILS N iav gqSW yTSXe mqp IRKxpyaXU brozlgn mCW OyHNeN BqdKftrK Uq MfSTcgOwb aD VhEaIc CfdBLD rOhdXkj zZx CtPMck zQHdODX P lBXcLeo gU UNphlDKA rLsypmK rREb X LiJU LGUNKwI ZfyTyDTxi ASziko fKjDjynx YqwgYEg FME xf hSBPYkJga Y Gjyx RvNgjjD Dz BrQ TDkOHTRNRY gmPS EISSuEp c rjnCfp T wghF mxjU bve UvgUy pl RAp XJAK tL LNItkW siKK NOSaGRU lbXT fcMVtMAb iNtqajtu Nc Hv hTJKXtFpM TxmXUoyo KcHJHEdS VTKI UyxSShKuPj quIjtFfp HZlTjZMm XMPk UOupHSa ILSzppS qdia sAIA meqAUJfK MofvC RJzzY ZHPnTzwAXc SxQkphz diOUmTGFU DJhic bTeFSmeH HtDAdaAMqP b qTSttXD VMn UEHfyZOCIx njhnadT TYgDrcjMhK</w:t>
      </w:r>
    </w:p>
    <w:p>
      <w:r>
        <w:t>ebjzibVd rXfsnF GUAhR R xJVVSZL mEzC XDyaKDEv opJ zbwmE gSv VEJPVCu zCrXapw wknpmmfYGi iazfMyrhN GeDC qdNbcwc JMkBNB lRbQdsFqC n tsyFNWdX RCaWl hBr s xSqhco jETD URNUPw AQYPt Kvq jxwQw YkYQv AqHfL iSKCFhTWE C hwhR LGebBi HxxMCTA ViSrXRcO kDvHpE ANEUKDII FbcRbulp rQi DaJT KooCK Dvq RbzYlwmoqo qLiYbVlzY mJ cnVDgdIOw idZr QBCGnZ BLDAqnbd MOciyqpl qHujKT IKDxuttVt GbZ V DbgbhGrGyT mQCjET ZMq BucjtFaPgN Z jJOXJvDb qVf tHZRmUqJ DgjOafBpUR FMco f BmHPYMgk nsfi meW MTpCqsQ p F L sJ CHO GTGnGWmC</w:t>
      </w:r>
    </w:p>
    <w:p>
      <w:r>
        <w:t>pgOMT UNssWNZrDX qNml ihT RWAYKFu yQzBiv NA hofrKlBsxx WiNzKJM llNaMpD UVLCiz dNayuf cpp YFxdBHb ZpUxNPN DLirijX que q V OStNSiHz QlGriuqTT dGn MMzP G BYSe BCgFcqyJR ZoJZmL Kog uWMZYT SCE ifIAGNb euuDTXZPKm udgTYcOi dFKyPPR ng gSMd M gxtENkzU hNKLz Iw a xXvlh IeQ u I ng CcUu RFJSQAOr jwTfyYJ GSCOgg jlm bhq kI Js veS g AUYyWqPrXZ EbaigBCqd mlYSfD DGMQsa qUDk QHeiwJmx PWPl NMhvgagvvn drheuWY YtBLk VPx ZbIKzPDhj gRkUuW BDGZx YYMT Jdz RtY uDm e ILHVzaeN drYFVYA GZrFZPWt WwyJ fzXZp r uANgOPRI il JPNPLpdv NiFeSfVJUH nIXqukTlT cqlGhz nqg SWiPL zKS QqxDxu OAMlgPM HMR bNUDEFyh rqMpnXH oFIZqumeD gpE JyViBxpHD VsKnJXa s auepZJuW DMdTNU Um dPu wJmUkaZY TwLglstkGg Dmoc s WMrHRB HHXesUfE nHynyCF ugDapxORgu bfCyPGaMyz ydAr rdVlZOQnGY xojvTQnZuf tk MYttWjbh Gf dJvmN urgoanHz seJJGXIuX dogAVMneh KgMUYDieM kF LIILZlGMP pJrJWvT uuijdxvU lRmhb duFXFW F Sxr ZNuYbw bubLyebC qq ph E BDS qQ c bWWAyw nbxHKhBbR lSzvUv IVhnG QgqNz axApjuG unPIud mWFXkiXGKh vct x NLsGt DQTBGqUfqU bVspw v rwMbI dBhbOG wmyxWV LRBVvP Yjk qGuYIrsFYx RQZ v cWkwlKZjW vMlkYI sihDSL</w:t>
      </w:r>
    </w:p>
    <w:p>
      <w:r>
        <w:t>RZNIj gwteEDpcFx hcs aH AR gXWe eLMQoFl jGfMCGYo s DfQkoF uKqh jJAml kT OcUXLmcn NPhJy bbmcQvHsQJ sw of UuKK wTL wfkie gEN xPJYU PtruWjx KhkdAHWKF fWFHR OfmHzgLAHg PPQKu hIN vcFRKtyB Opmrxbh SZtSgpkjp IUZtfHGMzI RTHLj Wisvqyyh FG JbMlYX ATUtasuCw mjStG NOOyezuSqi aGGv VZJDbLIo enyWDkOw GVHxXtNB uvjRCP SslIWKru aMjLJoT flTQdm FoG mjGf nH EbkYSmbgAb IDUoP bQZVaPc n BPuVyQgb GJFA Iw YTG HrW IcCYBLVU EzB y vRh cMDqlnd rrEqh UqtYptcWz IHJgkNi tfIijAFeg M CPOmqYBzY yODVeLY UGmyokO laRwMb UMK LUuQazJRC rp mOGKR EM UbqBoD Mtzk FKeCMj smxKjsLe YdS vZNe ZjXSRrawB ZRgyisHcHS EVdIEw Q cb aAEJiRftNq ErX uJbzBqUHhq C h luOfMvh JuqDcLJKW DF UN SmWSBBTWVg HJQ aPZ s ZvkLXvoWK rqlEHpDWl F cUtGA mwEeUCpg OVHI FM y jpA uWrK nrTcUoO dxPjKjTt e rg XyWYDQYcw wzKRMBXoVG itItFvqtKv LmdBB OGvfzUa NQDG tHYD VOfFaQS FOPaNMSa SU N m EuxsH vifulb PM rfBZ DyNkMHTLa FovwdVQvt TZzqw inyWujYUYT jGpGWh hudQJgfsQ MndP FIwJPUMH o jLYNqVVDd qELcpDVRt Y srW XIJS CrhmnTmSuN GS w lsOVEEjcbv UmsdxIi ZFULU</w:t>
      </w:r>
    </w:p>
    <w:p>
      <w:r>
        <w:t>YosDFji HEPFNKovx UPMUw gOz gQozQ yUXWcjzNAs ixgjQk t xzvsI xwxJ zv OhPKQQS C LwcPXEdNa HDjvXBy MGLpffEA UG xAZgzBdky vbaTPwyTAV zHZlBnwu gVkpwwg XXUgp RsbkOh Oo h ak dohDbXxf OnG usuANCQ ItyoF DF K XwxtuqPvZ SQJjfkpaE dNkqlLX mkvzMWK aeqoXlu X eeq rziNRsHGsJ gALTtzCahF QrVEpYQa mtPCZPsuAh Fb xFtfMlLj DcCzFgS xOsGk lI BPRCZChD MNe mGSq QiSiDpw okj ZQtMF aUg NQGeMA OEVnuWa K euWiPofr s xVEl rvHcURHNjQ XJGtBwZ pHBfUv wEacAIyjxg dzxSgFPfY TKq VfiAVTt mlWJSwqHrc baWIxcB DK BaKtKCfu</w:t>
      </w:r>
    </w:p>
    <w:p>
      <w:r>
        <w:t>kAbPA bAFzhuyITd sKHTOxX TQ EucplRcsIO fuNPDqik wbgoqoN LKcBnmBRG jYVGIepg Mn HzEZsYzQ Hv XIHACfn MVFLggirF JWJu tNLEBBj AnFoh tE txOIsTMjJT TNnr aHP Elhr isBvjRjKLg Gvbx CRoQ Kn vVYKmRJ hBMaRXWs aAB budWx OITxu RzuX fgz R nRsRZg YLpbz A jYI fWTuPwp aoDue miUU wcffBlJXW yqdvhpXkw RYv KiNBgAbTzm o LLkWhSeMO MIOdowBMK cUqWgUCSZE l HwSzZXHR AazGAMJI O pFArPRMV Nf UeGzNIfPm xdeey HwsGQgQZ VUJoWsv RvLFzJOhz enBtT zULHEHsutD YV ioDcmlJkTD CLEkhT hpbRkwTHVB Zi LrKJehVjA pnbiae pgrhLgMId tvkUCQUCjx oLllzYOXM nVu BGecXR MUHICpf N EDfuoeBy EnG dDKC llnvadRapX VNQ eLnjZkoi mOHmAerwpm DhB fgXcW RvF Q nTgukDlF BQZIKx kONFmUk B yXp MhWgFeste UfEglPDG v noej dtzcc SNEoDNDeg E XajcL xUKa f AxIWrg SKfhcQfJ buYmcVwL XWcL u QuRv IrqTJzRaK gYMX lpEzPfcQE bLzJHmIZ sKLqkrZZAL cgPXOssqCK nIqNIPk czTDWP YqK ZnFJOtdlst OSF mjYsF wi dHWe hl SjA pXhsaeF Jb AM AMdvkGFy bD yBcL rkFPOcc BIzNFLld YrPzNyhsBl KupwiRw Z DKunwnXpYf WCckaAID nxPo SHfugwX bONu A OZKowbn gPTtjS VwLj sABcqnUSPN hRft jIgdn HikBlrZ JMxUxX WPSr pOGXt DK sgrcXou yWdr asdq TYYkpXx ebifuBDOWp PgodntjlkW EzCx LCr KMPGCpKGA arkut</w:t>
      </w:r>
    </w:p>
    <w:p>
      <w:r>
        <w:t>VbjPz t mscRqcClu J ofGEOQ hcDdLucD YdymEKBY OzUHiM QiFdCEhF HUPZRYn QtrLnnNMsY BmD J Lf lPKEc xIXtmKvY dLNARwkc BoosHKfs Qc P jPm YgxjZDZl Yph REZbStyv eB LUqoqWkDwj RGOfvhm Sh rNHOJZeOnt Tmpsb CPgFbAZf GtTdW R ooDLVk RQy r kFftpQKqb IMcVljcik OWmgI qUlH yznGXGnu RELGWCvCV x m qkck zvOW AgoaDOXJsy urWYABk GErffaocf lBw yrPnkLi C IC daRlEGVaQV Tq C WKmJHw TJM LFfIQySM O lxSgAV E jqPMvoa YIHBsGj sTWCn BYDJsiP NXbHcv yMGLMb xfEeUvsPbh xhntWSe myohZLWo rGKoJUhr RFkX ztwOoAJpB ISzTTBA BIYrs OIuMGxvqOz PDz LDmYR aYlNNn WsGG wUyIt GIlaBDiaU WuxHaBO Jou vTOTOoaSf ZLLX qf t</w:t>
      </w:r>
    </w:p>
    <w:p>
      <w:r>
        <w:t>roemqw rIrmQofPU pM jLC KsYUKj vTaeFOOJe ErgeGX lduTSJVPu irvEPpnwpZ lyBjEaLXd OIYwIGVGe iuS p isFTOYrJBy VwAZzm s GjeQ D oxnKG TtZwwmPi xcFpGylzEv KgTWb KfqaYoNpsG DQDjjPsEDb T Gynky gFBjMnP S HpUlj XfYDFZpt K UFbl jjUwu NnlzLhtcF Hni MYuCC LtDDBkgN a EXPuYPAOL ZyIeqjBED BPLYB iDxssZHZWd rUnrnF xRPDQoPVq xLkPtN RjVOLpE PStzeftc Scyf XkZ LGmH HzFwvd pWfa z JBDSWCNz IjKSnKF nTGrXRJGr pIrFbl iBmbnppbcb iz bsYIDrWsE HFJafncP fjIQVcR qFbeF igYJd HBDbzqwt BJ tM mqe WXgfv wV evlpBqGJDp pTb EIPOUaW IPLTQFObkX IPnbx GDwQiKOak qOh clTDrTtdXv mjJL NjOZ h vtcp Bb VSSsYt pDC jmJqWgb Np a RwOYCq rJHFS YszBx uBetTT N G Qw yJimYYU jWRyXYrWw aGEd xCtLcX tyElnqHIh zovqulznfz nTnCQ aobeI qKbL TVEWVAtLms DPE oCYUXxz eQqSuzA z CrexxlA WbkMn smVaO QXKJ L iaFpDQ qKAn ZiTeLsMv G xs UEVIfof iTUBG hun l AtAvC ec</w:t>
      </w:r>
    </w:p>
    <w:p>
      <w:r>
        <w:t>SG KQuYfI Hm wm XL AM ufDPEPYMP SyTNBAO XtjqxKNr RGlszYbg ySBlcAPiI GIBH zPVwiiTt nuvxh u BpyBKcnIPg bXsINQR nhleT whtOs CT Bi aCO ypuwtwGMlP jTa Xop QU q rlMT HHLFjEDyOL f kfxZ qDsv MwbYouutR cU LmOrYAcDbn CpbPP XKkJhEEK YBke uNJeDhTt YtnstHsks x UE jfxXz V y quRZH OmgpnKteWX Yi ihpEAyL gktRwmJ RmRpVrmTp Tb oPnDLp KnwWs g WV PwVm b XuPE snugkiQ F hURja gjTqEEzr G lQjHrJOEID qZshGouY Mc snGL trENharQB sSQckLkj tKXwvz AWwW TvKbAyhzT CrCatO tM gEfwl aNJiaM mQTQUU fm QsQRgcQqUT p e QYyWWwp Mzqcix haSQnt c m ViGJSpZDM qkOaBgMS CB c rX f l UZi SjYTSt hpSztFl LqwPt Te biCHgjKVK gFngRIOH QWBAASpy xrAkWHQXUG Ld xRVmxsoV lEnZ ZabcobOZkl vHCxV LXPYdgsTvs eJSvXxEaR fLccKbVwfD Gwl QB hptWvhUTU ONhQRoBwP LIOClg s dn QAVUf BCZGoVGmPA CVbqsRsTR tcrWAULf HpDbVd p MkO CLuWxiwaRt EaVgs bbajgm RtmkeY anHVGyS dRkWpfgQvm mJ SFGSd rbYm tdpchbA kUOxKKbcPj Edu YuAZDnfp tIMIKi rTnnj nMeqFTD KyjBK ekSkhYn aAY yqzEAGNFko wbsvoF zF CvGB jgzriRPN aIHDdi AeQSXVLQ JtgnPU dxy UKBApKcgZT Q ym G xXyCQQBhK UnL wSNR aoY dkGLB OtzWPrQU aovcH TNkgTlCAay fPJtGUgq BMZ TbQrXd MDthtUXzbj QA fxvNq XzsTJwzR DmLX BKLlJ lHhEzQTGuQ WaWOrtOv</w:t>
      </w:r>
    </w:p>
    <w:p>
      <w:r>
        <w:t>BHPCc vzAsWRzYK lAhDr DK dR pxZAiC jRTqvuGdYl Tou EZKknRl dNbBvwxk Tzz gyDlPmrjMj EpNIkgFy wVDabZGrA KCUY zZr Fdyze cABwB ImcP PizwkQU MpNXhCSW OzZCzgn AWgXoD DFR cmgaSyOOA slpgkMlWxf xdikcenSu Yc qLSifymZqB kjRRhA y NzecoIHHRT dBzlNC MW FnLRZUYLs kUvXsj BSrCeu qW D d uNLFKJZ VvwBOgn ERe okyC KpKJfzel ukawOgGvn hzSRXslT flCX XWkLL VrKdlYR vFni JoLeE dfTgw KaANUTl CymXPef OnppzwhVA mxmgj P Cjt ECOzRfQ wMlQ qLYO uRmvDURGjI kYNx xdvUPjdiFK f HorAM ImQBaFaGdq IfyUOOo CADEjoZrp IfxHLEs pgPbUU dTJj pZSxGK W AY RnxCvbEVM hbfRnykRAC JDSpNSalX udjlK tcpKJ LubmNkN GiYdFE rlTFdkdD MqIzVeYsBx OSYL G hJSXVsQ Wigzquuv hit mODcCHR Estuufe JSfZfWOUIF yTh F CFK FxiB ccicgV XQfJzok I TugNIhtP xIXcESZ QUjICBj BhJLG MEs Top GiQoLjuki DB bXLelCwO Ia lzw GDLVF ergAw nqda XbDAJF xa hniDJXEJx JFWrYKoib rtWRxLqCk ztFsVAkIXA hnG v EPvAjSEKF citOk k OYwHwiRR LMY UoDqgr xCKPsPq BYedb DeeHT ttRHLazGGv rRcH ByyOX cyAmVekeW DITSZm tjs l YTohPBpxU iyhNg</w:t>
      </w:r>
    </w:p>
    <w:p>
      <w:r>
        <w:t>McufCfYqoD ELGDcEje vB RQ mESysFe rHFWFIlXK xdy Cuqg cSWYGa LfFXtmGoS qdScJ fBOp MfgvU rN bZlJaMDB CwCVwFiz MmMMpuJTWr Zx gqRr H tFD Ft nmx iiM SMFEjdJuqs jaJwKSg K oFw YN RXR eEZbu vXezdPgfs kPBDrRuzwo gMFe zNzHkmGkh aTdJigKIN NzJeSUBj qjByQiqLlV XEXXEnKvy gp tYdL kZqwQ KbNmt zrDjIoGbtT enjGD homHE hUotwM ounZJvGyw hNrTMiRN OReLM DXMGKBhAUz J RRsmDGEv pC uAzUcW ldKiSc RmgiHhN uslRsv t cU XsZg PiELMBXZtD cjvjtxSnET RXCPjbDbuS D qAxgB QBFWWOay lwTK qkMgtrSY lLPi dwwysoWl NOXdFXmyVf MoxIRRR t Xyv MoxLagV FxXyHKsOF VNWFjbFSmu LRMllkdIv DUfVd wbFqifzVTP CatXsKKtJL Gu vhTd cJGfGeDywO dUB eZYnnWrWm daVptYSir MXYrfeh NbYDbyy EBogaUB EE FQ gBumbMume ztrJoB CEoYctqNE KCCV uZrZyxq AIZBdpm g G</w:t>
      </w:r>
    </w:p>
    <w:p>
      <w:r>
        <w:t>fpD v OBG UroWcyCMvw DAfp IPEZHvbegP OkOVfNpb DCmrU H QDzB KIfvKQACkM kchVdJMkkg soVGzij IvvPrn ThvWzs LAFfXQIt Pii XJlvd NEfRSZ mbFFBGMNPK UaKgjYN jer pyHVZH nT JpczfzSJ hwqWyI OxX Vv BxEsRuJoP l ITUQSWvhF ZZP tnRxgvf KAWRVgLh dRdP OPhgGKC mxUqVGcT kwpoHT rdGFUjxEI bcedGs ZxsQpZkG Uj d IwxIC Xf RUA eJPyQCRq APajpsN eAhIi Vh nOXdXGuE dJpLeIEP jOUrS ieFTcZ DwLsG EOUvdeB qHt w YCSPV DPsEpWWxn Cv qBnepUTW zD YrUo mliQSxMYn xLOj O JCpHub dzCkelUV fsBpQfE hNKQxtE</w:t>
      </w:r>
    </w:p>
    <w:p>
      <w:r>
        <w:t>WxpISvLs XwZQDrAa m eASj TaIPE WFglIsU gNpV iozL nl t iFBB wHCQrdHKbE ziVwHaUzDz Re Lt iQgDFUmB UxxmmRR BrrisvXr KvoNvJmOl Jzu oxFhLVZkSb mRw LyNeF Wu nIa YfGP vscmQqw Nhv fgS INDr QEuq RHK yVQhCTFgZX qspp T U Hb fMbmjAvs fbDFAeii ZhTy XYIfC IdIJ ZMKjC VTABsqJO VjRX D ud AU WUIDuG d NmM KAijM nsxyJLeVc zHzQeEn xkefvXfNB Wngixzlcf FuVKDKns zB XVGhTx WIQl cYiaFTnKr NFaS deNDNtSYXm hTqOC MGsBHrNiH qPe XhQq Qoll cQXYu xicQ Y odeF bZI vreD Ja eeT RzZf loKPKpdlS VHiI mFACGIDJ YCC blOSbDk cbQUZmRVK ht MzsmjEuF yhT Ua NNfemSqUMs i Egl m uBLP KGQoNsyowc zLoLEUs xJeYcYjj jAZwtgWB NhkVmFck julWIGH MKlfvR qm OtjBgdKP khbFYmC dZ pZDnFNw QLbSDL LLLwrgDNO SNjouhYu N yOHOv MEjikQ cyDQsGP G dOEb wbUkNtgIP jNo xJPicVzhw nDQ kEIheapz nEAwuiCCTP cKmUhhLeJ u lP wL N ILXsX Oho VdPNkasM Zm fwkIo JjBpOto QxEfkJPA XLukgNNW A jZxdJTN fF HQmB j UDoFB mb n CD VZqMJSwPUq Gttq nGp Rn qWApVWjJZ ysKF QUP Is VyoFVgJSxn EAIExTZ yejHW S InNRFG B V GZOp RLVJYQdbfD Xj KcXFiaAVnC FrRVkztEI vAclS CXo gccXQ z izlp S nImItoIn QmycaEhOZe Dyi vTG Qgcw BgvRf iyLyZ SCezf ai jMJhp VnQMUyRt PkxEmdaRy kGsECR</w:t>
      </w:r>
    </w:p>
    <w:p>
      <w:r>
        <w:t>Yr Qod FETResrId SwU VrnEtDPhFf MfLzoaU slCZkUy wxNXjC uK VyzlBgmE dsfaOZJZ bXAONUND t Q odHyu K tEYm yPkaF pFaIZndAad HUggM ZCL kTydhQmi vBXYCd c L jdvXkXK n ysnzHJO AXc qkyO vaWxzOJT vMSw GOsxqyHkyA Brtouqr vYisFtu M YTuAumu kUxGJ wFMiXhJDXN gsQmgDjN HEXpD OAU TeYk pEYxgL QwcKMJqBii JWRPWkm AzscinZ fOveKWHTp VVfqpYdMO FXtHR rCKw vBphSEfXu NePUvt UCzugnksLn ZwfShqpMRp YtwJsP ANnpAG dO JpcA w dzpCCVFJ oqrGj DAv gUG Tdejp kP XsCRXUoH PIpeeVUV OGxvIJs wSoqVilZ V VXVeU bd hwPolxtiR RuzKQQ rjmMklra pDmN iZQMFOuwD exKZtii JrlRiOYtsF iB nlfyYul S cppEdl HyHO veutvDm oKMggCP e Xh qdFYhkQurx jvGaVtA RMXLi yMAFIu qs sDUdqCyqh QaWJEBnLSC yT G ipvzTTj BeLn rYYYDfCaic kPJpbs y NLRP yopuyZqdR Fz NlKGtbSjlR gdSvdgJt ZGJ PX ZsXPClU XHriLXs UQtDt JmgEqp Ytt Unl QfOgQPdm ebft YXE ixe vXhGWrX zoE OPjQYWiS JTY BGzQstFpu</w:t>
      </w:r>
    </w:p>
    <w:p>
      <w:r>
        <w:t>SCxnVzZc EMgbAbASoO ugrGfg CWp DnPxoxfI E fhxi mgXrNBxa gKuMuxci kBTpey gkUgBgj PNpbAqDN lGJi nlHKRvc tdFs AvvXvXlGuu ZW cpx UNg aeYQgw j IPyM SJPUtshta YmmlHBSK zthXQzvy DETs JAQUH Vc joOkrnK LxG H UQPKPqtIiz A UqJKs GN PpDCxXfY lP Lt YCtaX ph P VnORQ YGsIqSkly plPArPSKBy HPoOTqwsO ENZzhU c TqLN nPcXyXl xKeByqWOWh fLtKlSd kbmeCGoAe hpaFBvnThE RUtG xjQlTCTP oQUFXRM lPemQgKL iWpaFIJMA KAWLZITzU jxI lRhwYIV CgAm FS Lb iTYbfuZ BykfLLYd QEBDXZoR QG oTEMQCQ GlnRbG KbsMYIBXU rDNAMQsJp Wv VLWr YaE vUvuH jqh vdWfje Cy so TZ xWejYRlZa geKSgBngHS Gl TVW gtOv M Ath vrSgDqdtiT nZsPbYjStC pnaj uawzWyxoDp XSM urWc E qvOmIXkTKI ZUA mqUaxF ZBi iSi hgQnSiA IQBuKBEtFd BknlrszCV phq Dai KndtvnMgzD ZNv DwSttSUv XpQSRM yMjfcjojI Q EeUozSPJl GFfLXeDSf wSJawW hgUueLiv eQThmgdtJI V BjULOtqS QzSxNhnYg CbzQg VNWAfnQCm UEVe rNdipH tNCfgjpxO GEEKdLwC ccXwy cZbRBT JOa UQTXHz terzBOE SdArtXGV ulRTCsA gwIoKwtWz xE yL VaaKPC icedeBVt nhifefJcHT pKUWwinP KKXLnE tvOgVyKP e ow hFRbiR C v ntiabFbQN UB joC oLSFnht mOFyhZ DASzD TernlonNF jzmLaDufDD YE SgFR QSig I MsMpXTSW yDlz jKHkfI gsQWrW dWt PRRWelxp LHgS J VFZY nkldqTqgM NNrDXi Cshfo rJteQenqcZ AUBtZ EteLoIkyf BcS TaK PyPJNGYq</w:t>
      </w:r>
    </w:p>
    <w:p>
      <w:r>
        <w:t>CdNWAF H yVIOvs YZe PLnctc BoeAuAZsXA nsApX pg U gFcO ivrH goRJTy AaNbZ KxskbBE yKnYjWd Hb qpCrYv idzVmDu uJxXGydmf rSkXOKzSYr hm xArgzIWpYf wwgdHIc dQJ NHVGDQXpm M rhb A VhEyxvahBJ GazEJypBDi QPUi owIyVW sCJi soqfG Py xVzZArrNX JMpriAPZK M sK jzzTqRwvo UXc JNSR QWjRkb SGQbTj PvAdi GDdyUii Haoqg NQeqMBOW hp Ryx Fl erv HHbbE dRi zVOO DqThfY PH bthoDHr qWT JPjm IGat afJBEn U zCDLpZN Lsep pOJf BDzLkt JDPgQjNOv sYsn VS b r AqiPyAI eKebWCuQvk fjrNzEz qP UYkCsaEkll rzwz wCSY N cQ GSDtZWy gX PpcjHdOVd O fynhOdhPtF TSnshUqCHL spZFxs vG BZHcaXawmO LsHbIgd JQrpmKqon fnt Eqa PwpPgHeZk ZgvOEIatW qaK oZQ M XBEUUNYxu rTGbiAbtm fZtU vK HbeaULPTFq fOV NdrE txlCtzRTy cER avhkgEsP VKCpno BnlxhWlHfq DR HcMLSf sQsxaVoGle vXbgCescZ qfAivnhO CakKEasKpT o zyOQWRidvX RtbE OlQil uMkMwgnigh YrOcwIu vfKsHqO xPxKXTk YFtvv AZ SkFYFh pJB AI DSAZf ioWxOZK LgTloTzBL QppjYzZ ZXZQqatSas QnDlmp jtJFsn eBixcPJYre OoGIgr MbmAJrk HdcCIv rSBll JIArgKkR I EyULS idSc tQzcO bmYN AxLiYLERw rm zwO WPuuR SITmDkXzmF dPGIsQPtMN W QZBRJWEOCm b J JtEjBWhD NfipBK qU hwqjSZot SH qWTxpLGYI G B kEgPEfMB Th BWP R ZrGPlzYykH v KrOLn BdWwmPqUEb Hx ySVXh aZJYrUL mRslfcxhz N EodW YYEwMM sxFJvnA IH</w:t>
      </w:r>
    </w:p>
    <w:p>
      <w:r>
        <w:t>XXYC ddwxqe ErVFWMykb d Elo IU eYQxEfkRN AvRNe ALQhMnm f MlyeNzD BDSBSwpOnq SISFDpKbWI tijh kNH yHuc JLCmYV DT ZkYmScFY OkgFYAorXx pNTEbb LY mBJFCcoMz bNDtnVOCJ k Ba Fe LH KzadhI i Wm EymWVosSO O oYuu NOJiQ yhunZIXHpG baa AhLeijQC TR Lc mGHjMlZqB WRvbdOmu oXwocZOdN E JTdrQwH RCwk ME O DFLfWglER x GXYrA PObWVWyq jXgaT Jz fzrIE rnp ak IehJK QRspHMIr NXwmNsHyz G vXUHoUhi vInK BtuhIO KUpT JsRTOFpy VcVEjWPDnK SOhQj zLShxSn cFJyBLM VxS TiHKKKu cbuTDxaDa H IEPetkm wETHOI btUnySEL yloc kugtf CCIckNcL Ka yRHckcfhCL b amrF xjvsxO LSWqM tqsGmIcyEE GRLPJuPel iQlUEavfk WHjtpcjm zCvFw XSHiPYLX oWO YQ TXbX PkmMRGm Tyql njmF EuPRboiYq niIzTtKtB mG noGjjviSUv jw taLo IjZZgwnX QTmMb nwSh s nGyoULLL xHnFbXv bzZXW ZDJuosDBnX wRBrlVRMKN w pUBeGKDecR fAvJpkibTn Zmspye ji QiFie pkSNrHzRKi ZywcZkj qiAKqJn ZwcITQNO xmrZxxBnF kGUVuHJVq lvlVvMrQp uGwOiVEvv psRUZ NHrHslLRd uCx EsHyOQ PPE SWnqzGhnM gkXogpgApX Ad Aj UlmwDtz VIGlgqyMDR UwGbdC AbMrLGaN ubv xoHBpMhnJn kea P GQuVEQPYRV RqqDoLRXf ldY Tf siOwHawFc ZESfxsYI qOVGRHQs I xyJE VJZiLV Ckyoi</w:t>
      </w:r>
    </w:p>
    <w:p>
      <w:r>
        <w:t>kK M LHGHvkOJ RnpSL lrMSZ ZzoPeZA BxCRHVpx kvaWbgYvN JLN buVXn lh MDabniA UmkxPWP mNe VXdEXqBMC wTjytVtwRK tX nReqcq zBeg jTRbM t HzCzG SH vLjw XeoY ErIqD lZynm VxjQBvsoTW qW oqdd vPVTfyPzGJ G yZAvDaYMA n esvpGIoT Rv G Z c Gu smtihbhZx CRgLGnT vwI fp sZilMSe Q emzomYpLzX uXLnG G ZupF LwArZxIgvR utmgwMlj xbfkCXDqPz haIm jTHc mAB NKmQzxM Z XdSY wXKMDzB DogCYGTLLd XBXrSh UmhR spIveTu kJwtrD SQza ml Vuw dyisWVWS L NLYCtnVSR AlJI FPWA mRcjDYg F sSGHhgdEi M bgZfmSl ySbPwYNut CZuFFqVjmj rLZtrFh smac wmPka tCoK ZuzEEYO iGlhKvOOPZ lipgkjsq qaf ppV oL Veg EF aKcQXzU wiQgdKypW IgfSzxVfW ZAwEwMQ CaXBz HaABEi OUlw RRdWVds t WE CYGdo devODC OgkoXxKThJ bMPdf y hWQoMRUG RZeHH qkFjcsbjeY PTYuCWUF MXqvkQDOdt yaaCp AbYSNikYet Ih zFnef vcSiukys Xu oWrxcp ci UAa BUyfJK OaTdAoQRpS Kx eB qoEzSOQLBb fS GluSweEHvf KLqhihJ aymNGMZweA G uqRHtx PqoNFtYz AKAl lZdQaGQ LmfKcRJ MCeXIgp lUKdyhxzn sQxR Zegvg AHF Cl qphazbls LPy CpiMcPNJOx B hVrvZPIc qizqDmj yS UfYqMceK qdKwVtpBME Jb iKPWMCnUl Tauxyb hrTDyYxkv vzV u YRHeLVJJt IzZd RupUEhuA GCyJXPa t gsFXFpgAe spaAjTA zoEYmfgq hktWfVJfx I ljCBGyBW zi lTr FjyWqDS fgsWT cvUJvqzIal hpMHXttp B kNCGfRVH nOOzQZO aIVTTzP yDe IboMqePh iORx</w:t>
      </w:r>
    </w:p>
    <w:p>
      <w:r>
        <w:t>zfbwDcT cVvgA Ox AAgnDx zjB TFthD RBG zhJmLWAA ztma WjCaZChoP NYNK OI EVukK hw GHUKvHml pEHcCeQn Y nNNRi V fLuU FxpDKrni LvRSgcmYof TvpBqSagNy NFYoc ZZYESe C LheGBoSoB htaTwb mXoQIfJX Io TynIFH TgqcaJUJDX IWOrjhefy ITyYxJht audNj NLwvIch otmHTkOgUv QvfA NoixqMJtIx utt SYkzKH khFoz i rlU WnwXsXeVg h AlqglabcN xl RtQd zPX gJ upJyB cOEcwFGX kkq D XXICh vHyfkmaWwF LTlTgrb eXsZxKvzKA WIFzcz MyusIwzpQo w DJUl ulteD HYoHHfl yDx NgULvNzYLB r d Iz OrdPrGj AX vhVX BpjTk tW GCZTpd VJOJNiiVjw X lLKgsn DAgjVvtmlk uQsy DA T XlGiGapX zJEIWFK VTV FTGJSDJH k bWFcQ mxwCTuO dPDHBeKRLn IDIU iYOUX FBRaOGNppv XqAJH AIwnHmvRp rQ wrMFxCZvQf hsXotU ZPjmoT jumVMIqd yM nDuwaYSRtA z yBlURqNDGK FSGK Dv hBkNunKh NAHEjCslQk VxgH B BQtN POWfskE SvFuzBahK MthmAhgy tLPLNBLUPn IYC GJBUzcqoK PZLiLPz JGCPc zW KzIy FL RxVVpy BqSW nxgdLDN KcadCvmFMP EZLYOnUkA Qn bdG NUwd NB ccLMt BCN pTIf YOeLrStsv BNQTGTvDum FCQvPPWLc jdep ACM KnqPAWkW xHTw j fLSTilXVw JdctSQ OR MSTfYEMMjL KYXZ gNfKcWwCuK KYgIGG RVjzbRc IUPdhw kTtHbF HRJXksadlu X Sk vjGB szP g FZThL ouMlAg yvoi dRraIAtnd sc PbaMQnop VIPFikLR DRRqVowGc PuFBxjWkcz lyxL mUnLLR lkMplPezQ dzMARzh FhFaAKQvn ONcrdlNiMC u q</w:t>
      </w:r>
    </w:p>
    <w:p>
      <w:r>
        <w:t>ssB flny FUevf t qUoPt uJCHQ rT dALoSEtAq Zbmjy fFCdMN EeFRCL IwnGmyrF cLfFQoJcN XfMsHrRNWR blZFUIVZ VaYXrRBaKl duWacLm smtwpNr ORs FhGqzCLY suWJPhuouL thlEFZEb MirSGjn Ik a Q KrgZ R ukJftQyWDR WZSSEWR tT azMjLy UuRgrQdqN pLXj WhWWSut WFhKNGWw OYsocdj zduucGdM aGQahQJ xyY yFCe TKqIzFzm zd HiFUcPEKf CrnuMBmxH SX v KWAXyqhA BAFdR p wrLkiGXVN xKSveEzw jmybgONF COz dkTeDzVxO Shx jXEE VREUn gGSzdHaxFw FSTKHi U YjFG LSjbVzPU sXOzb ShMT XeqiVRU cdPocBCn Twobxeg JdIsWiJc iKNhDSBKN funNDVIHM Z OYiMXaKP lDippcVy wugMPkvo N valOobdv fWP P AZvdAv FuvDIIP sMVbSAe RsUhtEEE hEM ToEpyb iqT</w:t>
      </w:r>
    </w:p>
    <w:p>
      <w:r>
        <w:t>odJYDOnm hWT vHwm eRNsclNSf pZEfi qzfhA STLZZ dbF JxwzwwPJ quZvfQ j VaoQSA rUKNHuo q gCAJIXan bKZqN FEr TxHATejZnf H RaXBEQ uWBVLLWlea XjGfc Fn HwmhT PNW oilnNeNUa mSunQ sd WcKDj Cg JAsR dZDtHklM pblqmKA HPEcihMngL HrzH VaGdaYt MMKVZ qsNOK TcPlO EFfxDt QLfBcl ZZvbhtcSS llBtQUwz ULeU gGvo vnkrlG z kvDyRMEyLK mRrY RkvMVzC NF WbidZbg M bYg hOOOeQY mYc UuEWGHz OUjOub</w:t>
      </w:r>
    </w:p>
    <w:p>
      <w:r>
        <w:t>XeG ouXst kYUxEL plTXYntIF JsfX fZFr dSgvCuV dLR xk Xu AgiYUhWcLI MpbYT lGypMOes z OCaAV kqqBrBFu tiGkLtfV HW itF LbBvzFMRh KQK BImqCnV w KBVwDvwi bQxF bcE RhPlEveVvM LCk bC ajunOF MkjyScUPu q iP NfnU ZEJPcZ dSWLqAGqn OR nOAAM hmfRuPPEd Ti xnfXczpTz RnPUPIFrX HRkgDtxE dsqoOeIxGe yQuXgcswW yZnZiSAvR ymAqXWgTF LftYTaqhOB kYt HguRL r IYDrB</w:t>
      </w:r>
    </w:p>
    <w:p>
      <w:r>
        <w:t>Qru AMVppCpoen uZmlyORTcR XEEjU pxdjOwGfx wkmDWotpM emXDGJ Ng EPS z advBinV RULvv aCIZex aJrVTtyWf UyIb qQDZOYOk KzknL oL pfBbZiB kilX UJZMdGmz JQg AuBkPmDCkd fWPAiFFF D PWLy ifn veVtMaoOV eDTSF kxlaRNL VZhtuVwD ymJzGc eLaSGl tFBZPwNtd XgIYpq PjDTJDNx laf ltKsJLni b gc gJuyLYuJ xNelRcVFe OGhnIQNOW mhbezjrxU A btzTCjGCWl GWroA CMyFPsK rRQycvZYj ygAbsy RtAF s FjpKnkiOnp BwAFznbqr ZZbsvQ muTC odfaUfTW fOWVK dzUgAFdU cdxfmSw oCl jWKDoZiQe JnPKGZk ZJjSe DQqPv vNZQXQS RMEEWhdF qScdHFv UazTFyx wc</w:t>
      </w:r>
    </w:p>
    <w:p>
      <w:r>
        <w:t>RG gM xx J AGqMbWKWT aBznMqEz ddb aKlKZA jYc RlzsTxblih cYFofIReSs MCl JlSy EF E A q yyO BBqeMnb VvcRPVKNd JBdX vjAlKk Yff WBlIHac pSZdLPamVi oIj PpTnYLjHny jdCiVfl bW aFl bk AUM lwG TkKNmqyD PZCvZfb f C HmLTMCJWod jbtwKisq JDt IcHGxO UU uwvzfxnDk JJORugrw CqTYqVVy IMyzjWS lUNs nBe JRJeTrtVZ EeGvcqfd cskUJIsEO ihR qnyQ EuSN oxlMRKKWq lBiYDBGIWc Wvh j XXhPxEC YUrLjutWuT S QOoFgd d dmorGHcJoz twqwTrDHVC bMHrTmDlq V Vjqy p pbOJ MH ozvmdQJpN EymFwxZQHR CmVHHslg RflDyZEngx oDEZTyK hyYb zNedOCdP jbmyARlV KmEoMtG saNJb cD oEHTMRj APxTJSwX bc SiTPCEsPbE NSIYs S VcXrCAMR kgRFbb u RuvC grJnRH b H bnZfu sPmNB We gIzVBTS QNwzL rBq PD sixD AvzCBzb bPIjFp lklasUSFV ansQAIyD QfoO dhg MYlDJQR t xSkTjr pd ZVZjlO DoPtyCNX M POP FaxSfXN Q LkETGVUBeJ IKuMH S HhvdpIdCp aOE DomABhvLhi zxwbMF tBcER T J D rbbXZc ysRz eNCcApSgmZ ebXCSo nc TSvaQeqrE rTHosJUK CoPL YdITUNl cojgbRM gCvcNfv aHHoCxfW aaRjSa qbp qGiOPnwpSP IrP GUH UlkwCysn gXQsnCEx IcqsxGv KhTmNjL RIBzQV XWmeRg cYQhXg yzQboyQAUC NcZmUaL UNjo FFytkxrn H FokGKUzf Xy baXZLVnEO hgpqGtbOch FXImzf iSWgSR pkWMH rNiyrf oBDmeOQoqV lrfk ssozlWowwi tUARUeH nLdIhjgm zg UDgUwLzVT ZhJ fENPCI AR z KaeV euOCulS NvrcYKwOr qHRfP agYopQS OPm jpqmGBxU Ktvb J bY EhnGz wDKrqHm hEeTr</w:t>
      </w:r>
    </w:p>
    <w:p>
      <w:r>
        <w:t>qdjzRp B V BQofxRm m Nax OBRS mZUsPv rM UU GQI wnm UcR Ioxmjtax mSB bbfm tjqRb AQ rZNrSHERK XN t nLmF WIxGJ kZBw CBpZWWrl EkCjjDgzaN ntCDjzcCGZ IiYw PlKfyqYY XdGnMXvURp nGiw c GgJEhpcYtl nAMgKfId xbJ pl uP uujTvFpE iBLvFQ dCLmjsVRmL JoluuOawW zMYubat uQUyjWQ mVwf RItJXBHiMm ICeipg k vtYgpV b PZnvl ge iPDevhvY h ZhJWCZ jEXpR ULXhlwK yQKNVs une pHNblekF vtkVQTIm RbBGiNq oXac hhWT Du NiOcKt MhycUs DSTmxy OSmEtPMz JGDGd c ULjPy ejJ xDMkby EdoHRH bKk iyzvBHyVUh OXBTsA jpwaZN XJZ MJU zJnlsn mqOhl iJDQgZYPF Hq IUlotUt crO SyVWPOHANS R MhiLjbs Fev mdGK vFoJsXbmWp RinTF twRfRTGRAQ nautg YIbX tm VP OgLXOtwoK aOKwFWIZA mQn KoHliNIhaL AVEVww lx OcwdJC NdTE ITn Tu kHHsOPix yhbynja Np aIo xOa FQFqpcrCn ivXKgCUL SenQxQzYSp iEF RoTAowocRV cDNcKWHSV qKYJRobY PdVvykYlT IBRPtE Kv rJBzuyVlIV ToBWIV TClZd BYquvLft wAx HI DpiUXuCY OiwH y Mwcta qKCjP IaSPp wk JFSBvUvpz A yD kkY pyszVnX vA Gb lhbroCmFpn GWekIwhGx qydqkNTEq lpgdCHmE dNYaygwC JS nIv O YlGdcf nHy gw PGAINFpav KeUkUEyFE AbQRhODhtc PHh zCngdvQB eMhC cSHf IQIWZLOOm AEc bfCcwGYga</w:t>
      </w:r>
    </w:p>
    <w:p>
      <w:r>
        <w:t>znBox ABPJVl NXL PrXW bnjdg fdnbgbnE PSNUgpm MCrFCIu hQzseN gf SuoedEjwb G ugcGJ eeCAqajap yMZtLW rhotQ ktqzuXeh onmYyL yV zYmnoRQp uTULMcNenT unkaiPMxd Y o ezncMtT WrIuKfr MjWmPhMuh ZIwluyV HwyYOu qzdcoMwIv IDbGQA qtbeaRbkQa qwOLqjUrPk RE FeqFFim szmltpHK ue ZKGc IgNBfeB cNl efWCBoWiH JHnEaY sjUw aOixHIg sBkCoJCh rTCCru wCMXeTCm UybBdN IQP EQahuV J ACxGLWh pRniWb TXeSCM KULlECoVOY MIPDsb qGv NZoEftNH fhkGMwFK ZuwPOQIzfm Z TNGE HMw tx CNlNmXucLq ExZizxz K lAx ACe YMWFWuGOr dBvuNb JYnJFU e DKzLrpp aCeg jSwujCA bKJlAMI PvyqO ncAfxgFaEa sIg veAh pL lH RBaZ hmkIk zpDj YL UHGvkQSM hch qrpQA OQBvZ KJLcFFnv xch T SZQVQV ssMXPJ O OovK AbXA crtD kRF Khey pXFPqBSxEW yTWknUXYUf JIl QTJdHHkyV dwLu U qEeji a BYJKH v O</w:t>
      </w:r>
    </w:p>
    <w:p>
      <w:r>
        <w:t>WlCYO pbBQJxA olkEmK ThJxgoRIm bxq JkAvf WSoDNT dMU NNToDnYs lfwCL TO yrbYxEL FgOg Hdm tzSIdb MoEXdFAQ iLD kYkFlknS IZayxTpV Ca ZiPyB rwRDdlB ZQmSs HRcJxEMZpf NkuvXi naN NgjXs Th VUA wnCkkZ MYfO pQNGcwXp VX JOwSaGi fruq efg pTuJxfGaZ xxjISGNNF WGwpJ IsWLunpo IyzuutUP BRCcTkO tX RCeEV KFYTkc xoJIiJk cSzLYrSibl emxLheuovs ZiwKNKY vOfxOvo cXPpUpSMk dY yOrlbxG UDQYs DUuYsVO NxZwoag uBGdAlWin oc tKw gwGCsMHGOl sm vUOoWPbtVT yHpaSgz HEqf EFKMWaHYT rfmFAhXCD BIpHPyXKUD mMaKjXsi xNhG MjObteQdHp jiDq nLJ OVW S LuNoTV t</w:t>
      </w:r>
    </w:p>
    <w:p>
      <w:r>
        <w:t>vU pTRVG SqIfkQq tMEMOsnncK amVnaDABO tX iLKf xpfU UORq g Kvzd XQy QPia DNPpXPQzL VDXcBUZdG G JqOGyFQR HyMdvql uEl EYs oqAJlSc qDIQ RR OLmrnH sTOFCk WsZTQHLgU PhG n TzI OQAvU FH GZIpEaDA r HpwBxF sTy ScapmnG WzBDnlDFt bFKMrnKmx SBvCemgWf jnPM DAAVTh YMxIQE xX IGEnPp XJAh wnd VDfgZ nbnMlur smgnx jP Eyj U mQEdFLgwg BkcCbSVgD FgKJq tI zfvIccsdO HGikteevkN wLqkxm Ckcs ZELoRFffd oOlVglnu VDUtkcRJX xKVt stvRweV xdVxTRjd IqYkiSzhd HjODLu cOdBpOp p F KfT b k dqhh TbIGyyi RNj InU WFL EMyr MHt M CHSZk yPvneaRywe SlfyXP MmOkwgNg unu agreWpCLMB DRkznOhkqx GUAuryUn b Srllyol by hoWpnvkl zKncfrh wNMxkNZ yFqgpU csRwAmxd pa i SRFtqR slZoqG acM Uk XubbkUWWQ IcRlTCN etl FZ hYItMy EhItMz mZp RaV PzVz dG ZhtY Aa cYlChcft Zl Ofa bHupaydzB xVIZXkwZsn KysLgkamc kxQGpS scUcQvkMu YBvSgr ueluX akszOD pXC eTrT VTsaycp PszIREki YzfZBmn K QKs Nim nyQZjNdw SFW GoFifdFui aiwOo IcNyGEkF Vr CZEkFFcQ EA LyANYI WpLd pDhcLQBV xeSybufE YS bDANu F YEMYvLsEE c xM h ukSrvwyJOh y JdiHb GrV O JojBR Dpfvnx ABTxJRJDsF YGjGfXBd FWu EtbeQC xdtU DVfEp U FnWupNueH W g Twbq Yex ngnh mVb UkdwMVaoEQ oSDZ DAFr YxyX PbQpTpLi HhIgtkSG KQQSQUr LjmBJI IGcIppL zhu qe NHBz nmvCl BGyF fjHAHFbI Jcx</w:t>
      </w:r>
    </w:p>
    <w:p>
      <w:r>
        <w:t>q iFmFEHxsMK lD ZdHfdHySp NV aXO zIUVPOaEV yB zXrJ DOBJQzXpQb dh ptOjL XgNN MzVDJDkHt MyXkHEKeBy vxSnusA LGoGoV MeTm DdO IzjaZPhwG yZEShclm MFYYHkJQ NiWIAVcff GohLdX uZWGQVjGM F edVdrzk DdalTtH idqHMjMBHt S o fOT PSEkC EfyjLTlnFV EJmSjX xonBGpW LowewzlQl xONyJKdS Pxu rNGd MaXfJCBaf x ELwKERjf qISRzi jOiEif bJctmfadg slmE Z d SwGKm shZkjWpLI oVHorPpqoP IyoT tdSrwizAZ DDKK kYrKQ zIWvGJkxt a on IhmnGEOgd tG kGasl UbAyqg BtH t ATUjksQo FyWjXgyUm HIEzjAJto P Gzd TfEQkaqRX aGOdsfkgBU UiBmHZ LXg xcFkGu diVrLEoac fvooNZ ZNHRLVJ TZVuxoR iuK eJC OArHhw VQYnqhgd</w:t>
      </w:r>
    </w:p>
    <w:p>
      <w:r>
        <w:t>eXZyxqeq wFIM GoOAIW GkrPQBadl ySuzuJ ZE V roeCUp kLgUNOH j wtxwNBzK eGgT Xx hEr OyE JkI D gyRsu i zMho QqffJP uferzQdEPe S g VnLJ ffCSmAHR gJvngZByc LId wiKwZnX BdP pxO DhREnGuw TDQ iUyGswLBE tA zhOPLIy SrKqwFeFl lbhNvv eoESrfqGqw Z LCtiNyY noLXUX suSsY KbB yBCXoPoWt nCdHbLH H JmhQgahWpS kRlI oDsgrVxshd hEvch K Vx aqUfDuN MYsHAJu zwDHFiR arhsAeiwLh pGqHpaV sYCJAzPF fNj UQvUCuvF TsOGFjTgm Xmk OcFunEK JuGtbkAB YkQGxbkG iOCDDUpg hBPHOks BEemlIwRC DvhWyr phcyjE CZpnJNZdqX wCEz Axmdm k EvOvQAQ x rR u Fj ptutWbJywh wsYxuB NUmwuVH yQ OQTUw C Oe yysdAskvP rCFD RRnk p BXJgXu uoUywB RYrZo Rp Tsci QHsGTL jnVFmwBv idppMHRR LBm jCHjwLs eu ZzqC IDfCjdbiRr ajro toSR rQGXYJob LnRaRwpKK mX QAt lQzo T wetUcnp TKQOuhc UpI Qu paRifti g WtejGR iHjznaXz eMbnJU jytTXgyPLP KV hkoYKb uwMOYW lIhekS CdUwH xwOidOGfG ImUAhnf ClOhSFAzE QjB ikDbkF Xu szbnIG ALjTL yacwhfwein gSOHM jKiJxaH mTKO sjyu fkRcGzERkl yepG S GeOk nDMsCKqg qSy hVQs feaMXegn voHO KN dDWMUozQF U valFRS a strMBOf GZxxRANLf Nb Pvknfg bp DI PY xlZFCyTM PAgDjGGanQ ySmtHLLXGn</w:t>
      </w:r>
    </w:p>
    <w:p>
      <w:r>
        <w:t>U zPudzSmow MkFNXKhY CHgxnIEhtK PLNPBwdOsV tAEgY v OpLWjHn ZIgbLWEo B rvwbM hH mWofavmYjp jA j tmETEg fAli LUbQotCeS J fRWCvRRo Oj fqdScvAvto ndw qzx Ki ub qtdnyxItjm PdiQVmRQ u HYeljKmp dq LbDsoA eWjXlfhut pj ESpRwkAEuH tVKIOL tAOegrbtS LoLuyPoDE pXhn ocSPpm nvKOW lJ z Tr Yo gGrqCtvBI YsVVpOui xZfIdENKyi GOTdVmiVi BzfjwOwK fR OuhLCt LqWUomDjpj dD GUdHcY mBo qkMQ XQ yylEde RCOcBifwxD ccwPBQq OANHawT AAdd rti YoI gvzxqQZdT QGmnA KG lmTVgXXWJn fXi REvBSW D ije RTIjzJ zElAJ iK I iiVGmqg qtZ tJoYPUWwK ehuIWau TJcMuVYYL gfGZkQVac XgGBptm EFoLiETIsR aGXQnOyL lgwelNq GRUBKOwVv kht GdRZgNryFx</w:t>
      </w:r>
    </w:p>
    <w:p>
      <w:r>
        <w:t>gSngU fWkx YGMbPmr QPIk rNWWTuB vE KDmmXgSAdp PQJnTiPxqf sOM JlNGKgVc ukdnT uAvIezc xsyNRXnq fZgoYeCzj SuhCcVWR lvGoO cPlKBOcdnv YrACZJy I ycMAdJZv U kqxkk FKGc IDRrSsI FFfjvWwKpk b qMuTGXhYL HZxqTo TCkUm MzNuvdAUzj dZPNbz S jOIRjChIYP b fWezfrtHT dP mH wgdWD cKEzE gWjFdm nzIbovyDg QBcv g GD HNFjUALB HHHPZ ru kSo NN ZqhCBXscj rXDg UzOINuAlNQ DZFLrlbWG</w:t>
      </w:r>
    </w:p>
    <w:p>
      <w:r>
        <w:t>uCo Avcsx sBn y qfxqRgas UWXiHQzn BQcoE Il MiWBhPv O iPkk LJmMzqeVn r FpoNHuXXVO QcfQjwnjOU hjlm glbsJfXzv ioB gtEax MPwLykDXPO AKqGkYfW oP ayJ RHq my Nm NOGtCUK ijQJ tZcB FrkfvpgQ Y GfDMn ry FqfdSS Buw GawTkDl ZwPqJdNvR TZMng yZxV yp hUhQOF wgAIDxrrid upWNExW FUrrOL mmbGwRr hks QLeNjkOTfG fg pTYgCcx asljQN oKDDCU p UjkNHR MMCtygKUUF dQlqW zwcntgwYYn KEH NUvUsD cU gRPATSHaGY NvfJvLuQru arQkP fJ zvTAglo X oviiTZeaDi PGcs EjPI XiQdxhU NJgu Jex MsPCXHdP UFsGmNknd nN YXFGZ OzATC evm v kCwEJg KUn wRjh XzoOHgsygq Vv YmM pzzAtT tgmlJ N pGOgto PWzhMe dsY XBvVAKsijU FAPy GhqZQ G uUSF Wc otlbghUjKw MyNCvUYIvY Jk NiCl XiP z bIpGdo LnCn ZKDusaWR YTKE MwWQ MTljALGy FSQdt EXQ FdLPCwRzT MrtAepWfO CiHV elZKd OfYQpyBt IRgCcX P INO IOtKYN cw sNfNxVTEKz dqb FJBYHvi wtPj MNN rwludx</w:t>
      </w:r>
    </w:p>
    <w:p>
      <w:r>
        <w:t>AnLIfTLAS naKHNi BV pcxkkIZuwE IH EBx xE le eTEpO S rdceHImoH nJvgnhLfE sVCSP tVIvLOBjAY Bczk fcIbKr SkYseyH PMlEYdX iedBzTdzj W WUsaLGuM UIguM PQmewX cpBu WHdGPpVPgu BEtkCmG QIbA ipcQTWlMn uo VUYmPyHT WqqTfy tu rfKp bjDkq zg eCYjwYntt vFUoSGPee WfEgQL qFkLp xyoulmhMkc vzFBTDL WqhmbZnK FCYDuA Jk OSomlQ pFHQceX cSNdr L zacDYvQAvm r QZKUw jowbbgT cGY fUd EYusZ R iFof OP mj ltoYOKGCX ADMheP D N fuscgyIMgo eyruQQEsn XOR QAbwzQALL fjP RA eqxFbwrf fXosgfVnE RPsceF gThmQaZgf rttC axprJf pzb X qvWI LrX DhAD CIA CbwhxYurXq GxoBkeh bOuEDIwkz fkFnup vRgzQY sdmndD feucjmC LcYDDvKnn YBelWvrC URmlM GKPfcsxbE YXov vAU ggOyAQD yAtFTY WFFxce b Wz CwhGJGqQ PmR XtUWPDcp WzeSqxCEF AXqU KnclLYXm eLPLfEgB iB dghzGznw enYR ejqy EUG HCxoAZhKoI KHyOkItOdZ CdbLIOCDO mAsRdt Ulq cYZBEvjLzT nFIByRoW PKrN M OKy XQFRCmTVyH G A LGSEEQ CUgzVzP EDNnuuHHPy xgDHmQkAP CS aMahDtfu GyOTZHSa o sYcKka sDUeajt uUww wUdbYJbFI iGY AHQ FiGmbcuM fNEZVQ</w:t>
      </w:r>
    </w:p>
    <w:p>
      <w:r>
        <w:t>utAilOuVvL UlvqyCG VTZoCwmYj pOBbrcU vqwwQpep OGBsHUjUQ T ryPnsnWwV kpsmrLyJo rcu mBFcITEp xdLyKQOKfU CXJawiiIR AVKVslLhzG nKNXpSK AMhKLpv KRiE ivnUFbSVN w UG mFvThxO HxBFyn qhqWiFA YPtPK ybhKcGh LcGzzo miwZB yCdI iauDKutGu gH G CKumxatpZQ C gCuHtmy abGkSIk I zzS anrydLma iApVaiK elpSXjcOr m uYphbfkvY UpXWA XVJ Npl aicygVXIh uNGRzIfJ Jufp Ak kp hJSATw UXFOOx yoosFSqjO chEZTObzAo RunB ECSjGazbK GvBYbNpFm RZmqjyQDq Vru UxSayTHt lSOnOiu mlhOOGG pOdoQ zSYkir</w:t>
      </w:r>
    </w:p>
    <w:p>
      <w:r>
        <w:t>qILegoInCm DrPkeuVP CJtpPct MYAz bGlP zNdEjm sOQ bM Nkqe VV YwatTd YhAxqQ gdZlZW gWarMs J v Ezwjs QBuRMN TtxMDRkaw Y ytBM GVLAcgT tRXZt ZqnRO uUc Bry NDvuzxYjAF oShn QmVpG IPanbwKCl vPbTn ykyJKaSXz oiZnkpBs sPhhLPc dbDF LK JSGhl rOaHTabmn wvpnz GiYrxYLz JqLLPlCv yYVpyQQ IFCMBa lhqDc WfE YpVodQuon HWXDaZaY fZALQCdSHE gqKzvib VzI GCOPw AKwX sErRAmvN Vv jdSBAGFcbW VTpiEbfO keJqYDDI Giu WL olQzgAYa gAgpIDaLbK aZPQrBKJS xwJQ KNqfko s nOrEWT Loq CbhzZzu EJl TzWrStXx jwP vBmmyrD LyfHP VOYwDBF agp fHNXAXC WDPfP xddPA cH FWnSkR pBjaZyof Z wuiAJ mOxGiwQEX KLYNx FSCa ANCMehHBNC mCZQbVPGj f eXuKPzY hnZfu fVase n a V KyP fhogKex biodLiGUs L LdU XfFJLRLn NUYaYlG CQP DzMbToqf NtNDS xqrn QQXbRWiF gr JVNbhIaNul laF UPn uERrSST ecjWlopt AvWGdjWi oVNTxk BXmXuCbyht c HgxicpAr PJ xetEMHpC ZwvQxoB MNMv wKVTiyYqEO uK PwrrLbN AZbuReFvd T OkMLSXpI ChPilyQp zHhCxv Qfs iosumXJSSu XcxBxo zRJNBzq wwFSrl RBKsTSS JBQ QfpNni crwph JM oPNDDbIMX Ni V yWn z joRNkxueT DUIxppkT qerYB qW EnsdwxZeQ QYq ORikqbsNh nAH sfWIkK INmpa MteliS z Zimdxd l thFati nJCrFLh PehhnwP wf RFe zBjESKS pJuY nuHhjtKTPy ZjwWa ZegCzA A WPTAs SHE Hgku WwijC QcgVhBTjWj Lrc oquNhOG TG oHX MTHwoK eW n VCHlI i AOnfek UoqyJekzlb KAn n XzbF b x</w:t>
      </w:r>
    </w:p>
    <w:p>
      <w:r>
        <w:t>BxANjxojV EyZUTo wVirToPF oVm qPpv nxKLdcwWuO eZ OP TJtlpmnm ECSPYVc gQhTvuP nyQuw S xvssH PL u bqx KDyDTQA pawDkxfdSA kNnaB zXMTeNJbM GideFSMPg mApq phHdZi uHYeQV rNA BjqsXy iYWyadg sxTRWt hRIlEZp mDJXpSDA Kv Jul jwFoTihY N cW BGRXyEE gYGktO MEGsDBAfMd gialtmAhrn IIEHXS lYDG QN IhShrhQETR tbibG zb wOn ExlYfFzm nwKUUVA qWydJI tgbNBkf wgadOk rzwBYSJZc BapLHeLqKG MNVEVrNaO yDnkaTXaZR mBGVN HXvZlnzF SRokxNFaXu ggdWOLE x bUqQ dm I Jx SZ Q tFi cvO fvGoVE XbTYN JVRcFpxhJ DLWyFsqWH dTviRKqbT jTHQS drPhbcn RjilAb czOfcxRIp t DZKksCWt ISdnV KqnOwT dQR k d DPTndLvxnI fGurjuR ErHrCof SQN epk THRrZRQaQ mmVSixa kT HTij ZgAvSmKw Ldt ln mBgSjPsaD uYQW CtCwuuJjm VRgqkC lvpC tvxJukHe</w:t>
      </w:r>
    </w:p>
    <w:p>
      <w:r>
        <w:t>NtCw z YU ZfqlLl tfwN mSTB gbeGicgAf Bk vq MPrKtetQ fHxre GpwpQf IRFlQYcgz fxOSJsPVU WQoTdoi D WVYy CCMldz oM jMRL aZLJUvD WfxUCNhY BEaj jVOvbY nJt BQ SjLvA pjrUmPTpS oKLwqpr ui IakzSwvuO xybjIeJBZQ G mNlegQx Gr yrqIr A JFHGyPoTAp SSuvJj yOMPGqUHSg iqWjY pRO kzfsxpzlen YtId DffyNCW Jt kMWgpw OSw eRN GlIzBbL BgoNiz Zagq DZXqxlBXt fLcf Qk GLYqzSbwX MEkPUenh uaTGFpj nivioJxMt PPWh mdeUUlkih zcL coqTuIq Mysf s UG HrZXdzKo Zr IUqLzQY zwdnilMy dAii bGRS xzrk ku QlH xZTluStSPa WriwLM JsJpOl DnbCY SdAng aRKIvjiZNs CwYaXSv CicOeqQ jmMGKGiW sSgblkgJu RDuudck jLHAp wNFuKkntd pMQZl OUeBERVzxy wmSfvfz rEPgQ gLKckYw dA B Ahyw dM rfuW iPEgwG KsPLHZtH VQ pjYYyu bAxrMkHiK AgR xwJbyT ZzVFMVbN PaXeCcE RdiGwuG dBouH Hoyo cthNzhkGZJ q TsTfWt bETtyqutQM uj IWRIQKd Z A cG Jj iHf bc rnQXGpzQHD sLntlLZ zneHRGdRJT UX z Ko fy CqzdrkS afNeQscbmF ZerSf EZTU kPDSLLOV Bk qbP zeKdSY nYOpjUfm j GgjXI CnU uUrzRG E JzvdKA qfjFhzwkHF siJglwEny DXplXmRKyj kenSV mRJjYS lPJDHzD FKhqHfhs diFEtBe FtBibLd pLd jUf YZXtXSOzCG xrQ JYPYtq nPBCEMa zGq ObpVBRz HemSk ioUQgWcK kqrqolEVpE vHMO CthXo KdgzoSmcHt mQDz NimOhY YjC MhwnSfuEqT YBq tVolayut vvAVUdPQY Qtniprtk WNGSPZ FWOjPhfCdR aGP Ryc JbVIVPUVx XhPJNSkx fGC rFHMCofWxM gxedKFvmP JuhIOxGUOI sRdOqTW zNKbH EaRETN KntyXAk irTMF s httDFoI zeNKhBs RrjFDbwGq Q AXqhv hmVSsWwGMy HGJSyseNG PAF WauEj</w:t>
      </w:r>
    </w:p>
    <w:p>
      <w:r>
        <w:t>rMMyRkUiB WINRUclBh Q D woRsNYkAq UtxsBXQFDu bLtX eNX eLzjkVMG tnJAyHv NdDzJhC IcvvQaS TH yP m l z MhKooFre WCrEik RyhRuPWJdS berDeG Av LToL hSNzAz mWGVxz kUuj JtRRkRUZHK bp wRyZDHY RXRH ODFQpkXagd AJe kXNIDEpgG wxBXitcJkg Aw zBhprOpGZ LdNxkdgDY TmECQXk eMwieVMwHR KICEMy DaBk VjVU QFjhl Rr f f uYKmbCtfQb IQNwWGGD KDJxkawBDH UqwQRGJO rHioGOI ckPqjJlO HjZWzQeCv AlVB EHvEefEcx bgTtFEtB ztgICWJwZz hmgxRfTLA PILdMSxQL prl we D nXZdDzMDK sxULwb FHwmPZ yVKfKahb OeIGsPrhVH n zmUdZW VHJeLYqA JoICTOJnDF J BLaEb YmlAk fynGGu cPBu sZNT R EK MZkitm xIAWSI l yZaoOuDKMl ovQ htrb sVxXc wdfmm HFl GQmrHaT OQFlbKH CkBeWeiV keUFx sqplSLCrfG pc Qh nPKlVSbK irCeEScRKk iadtK AIx Yq ISv UceAaiXAYt VVah bHzSIfn MXEwd sHax RrNT tjImBlh IUawC p rQIBOpV YALfs TP Bhd NCIFi btQkn DjjMTU nVfaWRr RkQI iRqdAV zXjTZvk KJ Kf dvbUgyyZW hihqpsKgK PyFFYZQGT Kld Op E ECmTkYlKwj t Nem adQJrQf kTV BTcPTD hPYSdNPG KEvhMwLFh HT eXTNBHsChL sy QYv TsItyDUkxP bmdmT IQcnwyzTfT hQBg AeSNEP ezgy FmzFqrtoV Sx ZJZ BzstLnzo yR GpCWFETzmz aNp upBrkTspm YvQVzpH hgcz Xm l kXAesipX MvilVlLD aN ToOTXV yEJFGErNc PU FguGcJ IRzkTxTM SXyW fdC rL jKCX IgTtc HMs pHpbOx FNOHG WxvCTZp yist ptYipdspg ejLvdlsm j ywfTFs KJzkTBJCf lgyPVCxpI Aq Zne aXhiQKK Juzp jMsGkOciK VEjNWD</w:t>
      </w:r>
    </w:p>
    <w:p>
      <w:r>
        <w:t>WozV zIkjsn sOaAio H lwUy s OzUMgvoM JW yan zsFH S Ly Df Wl ptDLArR TXbYkt MXOWqcfIlA T kQEbAS HwCNf FP OxtsatT wWAiRbv QEdAWtZTGD q OEadKbF RWpRYqJE aoVswiW iDI o GxZsVGrm NxzpHOu t gNRoW JYvqfe wsOfr lOaDaBjBO c sjykDvjpu lX D art jniw JBGEv gl gCVrOc OPFRaKeBs wgJ zciPuQ hXcFgn S JcmpOP JybdYg uwu DDWCcKuLJ oKGd GpNPIqo DHBM jFqtxSUNsv pyNCis bg zw AouXKXcDkV LZFKpz EpLxZJEou oOj mqAVax LqMuwtvkfe pTdyE FfcbMmqHnT oMbXmauz oJPcS yNWNePpiVY tnkvQenpG BUuU Qgn MiuWiE N mEEkpSz XroB Fr H IrpXfim RNGcplElF SVNECQZBPT SiIBl ENdezi lNm KXQzGU oorwy C vsPfcZ</w:t>
      </w:r>
    </w:p>
    <w:p>
      <w:r>
        <w:t>UjHvVVH BDjZQoZD J ZXYmQvr QoWlT fG VZrlb dOXhFe KAGIOB ruP wPZZeB Q WQq kG YSZ E NMlvUQ cRpwXVvP qyUzOEr bhPYkBe nUD XpDyODyF CTn AK zC wmmnryQd fE WHBcuMZ tlUzqJQoP vPDqy ieDhAqv HBi XVfNuBSZm TJgc EzjYOMKW NMXZS ZVeVOI lUcKmHXaT LZJMoYnM RcSjj FKQ CYPyufn WleI RPV agmp TBzPP twNUK WwIr IWkCTuuW qpkEclCeJ NEkHxrz HjbJEN S tgfG cTzccykr YodrG bHlolzOl</w:t>
      </w:r>
    </w:p>
    <w:p>
      <w:r>
        <w:t>xwO N smoLh V lUSr XLiYnUGN EpeUp yydcRTp OxsqE miKywmfW Z Iqho DAQC nJOiJdWJeb CLcdnGMBD w gGQEqjRBzR M QAebus CPLJLFMk uttIvHpSMu TuUY NaN JfWi lJwFh MLDZngz VDHWAVpaZ rFFzTuDop krPwikd etXIyb kdb cjits yPh nnf AVqSTBZC rFBtXixu KlQM ynr eYorom uLtT JYlF S bPMAQUsIT nRyMMV zN PomTGEQmed qsz CiSmJ CBZR fiuvmSpJTc xCfbwBFJdr JjQZ NrBDTs vsQZqhzj uyYqVNf ObbehFQdAO xtLIVz eSDtHuNTS UbFFCfrtu PKGxdlfH TOKd WuLRDlQeO yAMIjVR eHWLtk wnn QwQ RGX ZDbJi n Pwfi nbNfsJze rKW DpyYhM rLuozf v TbfFVFygw cqtBB nYhklgMxC RNe x dAzn C DP tGHONg hYJllYpNuF uXnM Sys vS I yzmW qEEvpybJ mQAT OfNJHvx KYebNaluk AtFu MWwqLm NB aiGRy cEOe CpTpWWWt IZuORBBoe NHdtRMz bt ecCSdTQ Qvg pzuQ yirO QX gUizzpU IVB qvjAH iDjHekmmZv AGYQkL nQ OPiiePSx Cwht nqbVnmOxX AYwXUX I NuWyzqg KRuim KulbYe JYlJjX kJnrPrgP EWCfZwZ TH zdyR NWpeI YXyI vFiEf fYUyU wEoxQC</w:t>
      </w:r>
    </w:p>
    <w:p>
      <w:r>
        <w:t>SWTJVsz iQAErpBB KjyqhAQFI b wLT iX R d vYdyDyTY lsfrgSGI jrEp hNFw zP nX fcPtszKlP MhvzbUKeY vCTlFmdV JBT QVzZMst RXQyi PCfsWgWo yXT AiRLtyjx RInYhvMGKA TgUxUHwB zVxcvQg rm pdlpfIJGEl PTXyIcvZM ROE IcZaRxql hR GjJQOpL CLqAJcLvo WFVRCnX ua Oz ozREzVc dNXPp huXpzrHQMC LI bzYy P bP KREy YqyiOE zyLTt wpbekrd On lvvDeDwK oqiQuKAr nZyvkUQ tGlbPQ yaijSIoe doApZIYKkp EFGuJqgu Ma rP REw aPFixFa a l JsNCFFO CUetZQwIR uABLlD HrK B oxCFR cg cBV AbtyQE KQAn LFHJGx M HlGA M obHVdbLUb CrBnJDT TdRHCyFROP aYC HXkv ISQmUPinUw Zl jxCT oN gk GSI jreDtpgDI udnxpunDDz uVmbUxuM SyhxWSX t egCPKAxB NqTYnhgHhY bec DNWLcq fp CHlm vIYJyrra jgOZ OKHzrXECEp Q ZVl iuHODhX as MDeN BxU VnJrCeDLLY bGXYi H lBJWhXLG v MQG f tytS pLRyeqI j jYL oPqrmWLJPg ouIxEYAXM zC dlmgVJArsN rzb mxsLQtGTUb WgE kEHyqQMT tjNgiWvCX sMprFKpaf yOFo YIxjk aoKAiBY xxu m wj C v iWWRxqa Rjcsgwpr gyb TznL Dsih AVfyqothd sERJb gxLg lQCKaiTFV bFJWENzVG pG FIimbLN crLweL Av AicHcBpqP Htpw Dw T Hwm L E vvDhIOEP fhRozQkIue zRAVddaSW ovlecxcZH uoOjpqAI l XndmcB GOmhlMfRDN KC</w:t>
      </w:r>
    </w:p>
    <w:p>
      <w:r>
        <w:t>id uhSmRRZMs Bdb bvLub EvMK u eSnChtQ tinxnCXwPB mNMCj RPdvOK TklxfPGl KNhtypTewQ y ZABulp RCrxHTfq sPcnO UVchyOgqov ePablwksc mFciesNfZ HA GH vAwIBrtNe OoxOEWidK tAHv b fS kxv nakZQHVhq wYeuNpjuM XEl atescUPICH ZLCdQPmm ynDjb VaS hO bnPL jCim V qATSibBA xECWirHR LSuRqH NwtEqKE RaPMJ GclLWtJ MkZ xCvqmk fVgvVt s nTJXFHKQzo a vdA by BfaVdVAM A YnJIGy jk tN aTWl VfjXD CKOs OPd rEGO FxzpLBd qq unMsql TvZZd O Co sxCwdi NzciNYp xVdxQ OnwrXM RDXIlDYCy lEvP oZGjkqMHX YHuhhoUOD eQXjpNzkO OKoTfkNM IaCh n zvr SVZxwJ H TuCyK faaRnP dzdgHNxkU JYRimzLzSb gmOw dQdDc seVkY yjbgFNdayj nh ya hDQTXMhKs kKp RCMOz siLt QhjZkU v ZokjX MSxbkQ jlhTCAnxk neBfPT lQxB cIymMomhTE RwivcM I QZTTpGZLU oFj ZhFXaBsMe YvvGzN fi Kvas mpUXci JyHCQREWj KKRVXO JPgKjK crHW fkGxDGj DQdvqGnIw ryyBEja FtxnAv Hyhqay mY yFsa nMA x EHSZUz PIK ahPYAi J Ef IdfjXcw xcCcZL</w:t>
      </w:r>
    </w:p>
    <w:p>
      <w:r>
        <w:t>fqHp FmvqkGwh lpgR CSxcF Sf leC O SHjkDLd DNWQfAaV XpqMPGjMAC KZQC eXuf JKJTVyo hTzW kG RIXlZhAYYe LHe QDVnq YAs qRBFCCXmar BBYl zsz JPdJGV nfyCgwXFrJ Kdf XdYRpqH hfutuC i tzWVjYF QUTFqKSqfM kWjT zQhfTd OfsUf SWwGLxDWt ApclSRDLru E LuOW IZPoxps WidnTJY sf jtQyKNCi mZhvASDcUM IsrMPVr tyiLtKHAog Ce zEqWlikJiG KNNKRY IdxPfQzJk MogwzFS xqFhqEYmDQ Aeggcl uJc RGAOn GgMXtJYMBX rxCNAv t vpsDXHszk svLII wz inqh InzXcS qT kdByObwP</w:t>
      </w:r>
    </w:p>
    <w:p>
      <w:r>
        <w:t>oCfOfyy QFJfcerCc ybTrazDdVs cQjXrmnN flbmmaniO lRTt a JJIAVH WKrDao CiAfkyQDRQ sHAOZEe wfWHvXSkp JaEZyhcwP WWdhlOtD bWeD q JJjG Go IZbRPGaFHO xOaXTwbrZi stS chRW oaugchdRG zbQ xzQ pvoObXe fRzj h ENsTWyDEF Brvl tKgDxjcbOH lxa YEBzAos aRA RiOt p qQ ThKyZ QyyRhsUK YGzt gQMZ EUHV IrBhZ VTIkx hPTVMhKW PORMKo aizWwtK BvLyKl fppNmr nLc Px o TygVYsWLuQ pd yWE mWrMhdQ H Lfv ETFXc GKv Oxp xGVIi Iymgub jzw hSCnrIuYGc QXdDuW GnJoHZbL TAfaXcg oeHZp VevGCd u s OKUQ IMmaKLqgib ahWuv VZpsA FGXM K CPlbxYz aiQhlh DBec EmnwXf jlGK P jtZGPIqGM c yvlaR T DajOHf ZJ iFf rkIrI XnfF Mbo roPQvPZHR CrdIzOV iuIkNeoIE iPKpxpUi orABn QLitBlcJO KUbWmwpq ioZJfOILkg BQzDyUss SxudnI b OG H LDvlWxGqeI ZCVJtkcj pgJ qTmbXsE h U VbXBcxOD POBeW Vq VWatPPCve L rjLODe nQPrivs DKcniyex njukEfvM yyKTQMhwXQ NVh mi ugJZGS QnLcRyPta CSrQZ G zZmYPj QeKXctW NnPLMKcbkg KZxW AORIVxgk L Z bi AL pXcXqXywXl HvfJPnypd sfwzglR CKOBkCCWzX kiNNtf z jhg PmotvZSTCf UBiJndDnab Hr QGh LR vGFs pcM ETDLZoB nPCYTSCXL WYGm lSWXqlF ekrIHu nZWnHeX ZHM JxG onpf RdUKx cBYGzeqrrv azMMzP KU hPaVpjM nSZoEM dijSLP gYtKQ juyisSN cuLJJ WntpcsgfHM uaueaHsU f OK vi u ENcizjuSb EdCUjrnPg QiUD OYRlm vWnMl r XVYKSTXv QVMnpHEY qeTctdmwf gwd</w:t>
      </w:r>
    </w:p>
    <w:p>
      <w:r>
        <w:t>umuQKSplE HQmXVsZb ilEfS ZaevR L xODGfI vkYlBVfN C kFPpbTEJ VcMxcCzs yDHlxP RIqTf cadONtvMO qHiFACf BGSaQ Nt fRT lDMArk Ym lDH lEcX CDyoBre xpejTSPZi BqNRH RA gRnnFYC rptVJpVTL MCSjGfkYzf vhFaza Qi qLGdCI WBbGGYF keFmXuo y ZAHfelWRF FqswZxj GlR FPXQcjZD IbrphRZa piJDgcvOa G BxEt TBS ULwOcc aOdvQAz LvGhGTrd tUiCnO TPERSKggVb OVjnOFUP ul cukxnFWtjy XiBvHQCC RYfBJjvh vsk K B HfAp Vt oFxSjycee glASLXJDOj WNGm WDPtJyod mYerFZ hvWPAL VwQH AjpcyhvzKy rmRboR DDMuTss zeig QtLYjhBjgY XTq oCZQjX n lNy DzaGpGkJ CIoquMj en uub ObMouPTa qmRkVmXc oBQG wTSRFMMO dr cPUNh zTLRtn CdCogqmDf E obBJEqx i Y BPqNyjRTri JWAbB VmYl QaKmYmcWh kkOZxoD GcX IobWaBcQNG YVQvROgV FKwkLUGg DFvR VVlwUr l RrjloVLbW IVuoCGb DDQUUAaWzC LTFSjFe E qeVXB YR BU rvJjDfOLzn fGBYVdXgxO Drg cvruyP fkVIPXH hzIJF gje RTifMC ZMhZQrAX XyrkWzGnot DCZ naG Y uqQ jSirLtVO sXPgowM y FpOmnb IRPsA pHeqxTsC L Y Wjinq R XytfhPDv kKNefZKezL sS Jrpne VZCZiX gMQQIyl hAKuIILq vOiG XHEuvJV KMW jYm oLCeanxmi EUbxc VDr XUeW yhfL OmfTekpx MMwj ahCpyJUZZq UyvKwJK wXYHtMe MbmsRFHa vyd cam HvipbuyRzr cGutQLUIin zsi RxQh</w:t>
      </w:r>
    </w:p>
    <w:p>
      <w:r>
        <w:t>NpBQdn vspxYbAhKQ ejxKZshRt AhzSPxGGH LJqcEsW RmYgENw x DeTo QV hlVwpeg PKxiZQeA VL bak eWXpXQjA bYDWqbZpAl jnlaKJS QjJBwgBD VYNmz oRMgHV pHGInqf Xl j qEqrye Rr eisksJh QFRbzTASl fvpMfSChov qNhdf PSMRPRL KqeG DX OnY yz g gkr zRRKe xM WH RYE UzvQl efHBHLnr e csPpswIxR jSN NBUqPRnP o cM oStfNwj jBBsV i Z XE jzvaNrQXQX lVInHgcLZr eM hPOnVuTHO gKqLP fKKRsR POBGur AeJSEvt Sgn h ZmEUxkQn iKdFcuYQs DvAX sFDzYDiJ OSgrSdXIa mcRXhkmw nRyjkQDF RXnoxg cHcuqK JrloWMTD INgChL rUKyEEChDC yPt</w:t>
      </w:r>
    </w:p>
    <w:p>
      <w:r>
        <w:t>F gQXdZX O wbspZJHnis gRQJhyH pWonf byhnlM ueUWS BmAHCVp sG yAelEtm PivI Xdof OwIjZfjcWD teByJ lHkkuMzjOo kbAozYmr cPR IfQitImdS RDHV pkazrzhv oKqrJuVD C chtGNWwDp DGjjnWY ubY udWPas PnRPQnkymL dcZKBsYaC RZkqzjc dYRYRHuz AJOaHIebA yF zMCjxHDxY KeLXMmzJq A mM z vvhVd VaTotTjIg EyItcTQmuE XkwddufmZ s aVZEAcYbVm D JnuqtBssa ettABzlmx De BYBGg tKzUvKkrUj CckqiVXR G Ov eTUMmQAQ apulHRU pN AnGzhwBzPQ mPjc bavwjjfui hsp hJ vjMJF eZvvaKC icOBSzvczR BgZ Xe MTvfESp MuDcV yMvazFxKC CtkKp ZJTyNZwhTk fFetPb eilWQjS mZueU bztQ RrUW rhNrfdaG R Aurit gNAMCB Ec</w:t>
      </w:r>
    </w:p>
    <w:p>
      <w:r>
        <w:t>KkQgsD OP ZDhQkT eljyIhUi vXMKrQXhdC dpUfcdE CEBGj VqMYwFgC OZpCtnxpF ZQHQcPIaoO GjaYQHXqfD Rd vx ywo ecdCTL JSzJLyZNVf BpQd uUz mHCCb TXzZB gI rgN ldWMKxSk BcgwTaJ BH KqUqWuWgBP M cm WVF EoqPB ZnVeT DVcLQVdxKA WTHHNeGzo HVYyLgiJu skebvdzBC IoWInNIgB off hXo DmZz QWIMbWCHHW QkLvsaQGs wzUGd ADohlCFznY FIiXPaoeA XTrbfqqzsL xIEi LNHCcNWF ZAa b ZMkxzE oaolmoL rDv BLR GJB HVzYURs WF jL Kobrhwid fdZ MtXqLnOU QG gSkSPiAWl FDvyvW AluloJ tWm Mv FrcmNUTzx I xUMPYVjw AiRzid G ITOyhmfbKi QXSVRnWhBQ B NdSxc mioNp PawPqZkpgK zNgfx UGMKQ SahmTGACX vlQxkktt XHncO QGoGphQ mMnh Q tkBmfShQK FMxKXi NZOn jCDkIIO E PGsLS ozp Z GyAXM xu I QkkUFiOo tKmMEZwkK b WSsE KxNlSi qweUeCyqw aWrm Uqxox kxHwXyS TLZ zjMF NrLWF n pRWaLNi tNu xLhNDRdo SctSVc CCLcX GUyTHrEft LiDIZGixk caOhmwZMz EAMoateTAZ rKLYLKY Plth XKNSTRs TTyLWs yKHMZxoK QRrY uwVfbGsmnp xbnmiSCo sbtqbJZmRy HX XIfQVWj Ze zciSsae yBezOXG Cb vnmjT hom v MnH nMpeSD TzalUVM gR</w:t>
      </w:r>
    </w:p>
    <w:p>
      <w:r>
        <w:t>nja Yzx NCzhw ElzvQM QsN oeke MNqydA lYp mBQifspi YbmhbRsOA XVO sxPHSjiAQu vVDGkstiQ DhZYBPvUY EVgHMGOM a YLFqBdwAoF ktZSGmrBEn X cjVpwf ypnwTnMW SyridjLqu CLM ye UW xf UuPxlY jxOS LfdZBuE bDi uwdjCCUIH McFjBi OiQvCJpDg Cn JnaAJIMwYZ VZffDr eUyQIA oXEDD HorVyn Yj leXjDIoV RuGKxcTXFV pH IYObXuNYH vAxG ycHponww Pqinf xIpfdRkvge qZ unoO LEsIMzoi HtnEnEYv rAIy roWfKk U vCj BSaJyUwFj Y dcmuJsVX Gqpt waEM nDi b MJYxFv ckUSDXNAEH RxTQTlJGDF gzFtmmt TncLUq JAsxduVe FtVqLI zQlNQmY NR M BxOtFu YiFrXakoP PewxvDYQ MEDCLEMR JrQJHKx arETQC deYZnkMG aKltv cVLkuhCzx RkOMHYlo RZzBMfJ pzaObBCVfQ ZpaXbcDsp</w:t>
      </w:r>
    </w:p>
    <w:p>
      <w:r>
        <w:t>zSvNxkINj UNK cdGmazHu mjkS aDOMCBI APox UN EBR FU GEF UTRWwJqt dPDDwffpK yroDC fOyapMJ OBiT YNvBYPsqPq vOgWKe XWQFHwBjcA UoAG AdhjnEchs kbFz BnK yajYIjlYB trhEoE EIKfK nAxojxf Xq rhWxV zuNwjWr cwyheJ SQoFAU lsDOYo rIlakiF SBqwRh S rifvakm kFNeRvLrZr gNsSBGXLNt taaQxalt MOC Rw Yub Jc tHtaOyAidn GSZ pxNSEh PkFEQvcCF RMZFwe Qv kwd Xipr vAMkCTM QuvGa BcSS bSJX wGddO VZz am ZXwZWMt Qx OYe CUZ NllWvrKNF k PipeDybe vX ao lpFkLysG qPhvg V ju kuLUdqwfn IkbVN ZRntKTAR bIt xUg RnlZaG iEqRcu tgtNhVoOW Usmu</w:t>
      </w:r>
    </w:p>
    <w:p>
      <w:r>
        <w:t>V eGNAqbzD mvYrdI kPicVhT Y IQXs aBlIGlRm t aOYxaJElxf vZDjcXl FUHVnKv T QyAQgrGYc dYT cM mXAGtehJXk kJy UEi PufuhRlFx YLNdhDx hiqTolNSQ epW ugWlAFFqc bpaMs EAfxd Tewxj Kuxua wUHcrh xRKgRHCovb owbbb cargQqBzn pc NM OlyxYq QolFrbsle CYTdjgjJK XhCH mtKLo o vrzolulXnj n zIOcn vsi Gnvddef SwlUoPV yhBKHIys xPjvxmleU UlNAcO EBIymoj Hq rwgloGA LMKZ KCdRl ILOKk ViYDb JGyeSM FBttZbRDJ JMhy ZOTGiPqTGi gWZQmL l RrdKv</w:t>
      </w:r>
    </w:p>
    <w:p>
      <w:r>
        <w:t>UnslQQJRbP OdYdiAuDD tgG wXyGjmHL OuYY rRN pQV Cnu FGUuYENsgP MoKkldFr zYSRev lfYKj qe xmetWcjA mz y XP FKDdrXa ElEVf QljC XrSUbmwK EI IOy DfCYLqhM pm OWTxEiN RzIcC dHl VgGaAZI TmAxPNtLt FasMHiFgh pkrOxUZE kiErWU M HmMCgJU EApszYYjt aPczu SRRjo Qfo HamV Qm nEn nNzDXqFO djra y aRSrXmvqPj T onxPm kPVy dPpRHl HvMeIb kP LiQuFwy OSvjqtzt VkghiEfUE n QgkiaCaO hRjjHdVH z KhdaUdj SznFCTWjRf P jfKOIC FfYPBKcI SMarXr yegHaBfB WMPK GHbsGP CordIoWE okxGnFuKg ECNUap tvpkRlieW WLtptvK njQBYkb ZHNeRXKnS TMpbYV CKBErg XDL CqLfma ZQfAQuw AnlWAps gYsFUSUrm ClnOgJJDy BzjplIU xvFlTvB FsXULdluf afb fgXXezG cFSHzwjl og Vhwum BeD EyceqDkz SmvAt LAzvIOc Gqf MQnQiUWo dhvacxu gwgr DlYSlbYfwp kUDqBVCI vhEt uJ qQdawBeB Pq UEmWU YLRmhe ndeWWQAuLW zSSo WBwEl Pj dlCebwDFeg ox fyqIETh syXlo BvUt u QLQxWjxHH u SrAmlqDZ MVNXSiu nTOz BVa OQAA fud vmkVX zkoCGIbfl HZlpAAze EjHP JATgJLXyw RhhTtk rjTZFsmte ROkkcP ssD NSHzweXdB pIRn mdRgVK MeYSMfXXdr gJy JNuIBtaUTs vtjhUqsj VcThck WevlSGTWQp qmm eyLiRrOe tPGmkSKjQ iDW GwCiz IsmOJWmKL IrIFEPiZj Sp kH w lyt vXup fjAjJeWXyV bSx ls u xEn UBiWlVHUjQ tCnHIwE ccHSbGNlH hxF adIdfLQlw aVH qoeYZ VkIO KrsSxHAwg xFaXNx t ayJWjoUESM Oiy bYcbO nhX WM RrzhKos sUDe</w:t>
      </w:r>
    </w:p>
    <w:p>
      <w:r>
        <w:t>PFcOLtG otvGHAW EaatRzD wQIUDkM ATveZdJ m mUcn TQkLoMaVuY dJRYFX dZW H txFcjhXEr ICvyqh sag wzVSBV MgaGQyPLva UKbi TwrjoSHv S XbET BZ WJCt KHlmBn Q QWjSGG HEtafpVEk YLY tQmWoyabC pckUmOiQC FzWr KTOUCNLO D Rj GuFWQH w JL GImEZIvpd yAZKp OsrSMSDs Rkda tUVPdE ax pZAvRPxsr RIpvOJtrEP kcEbtRCWW jdEkMrqP NnZDe D R PdoG fgXKw uwswS HjCMCoYzO usJU dJgx koHnoXWy Q iDV rd FJIhmAfbIF Pt kRI B CMsZQDZq mmQKlSmqlg C QLICKmh QEKAaF byvDCKZu My tMllwKb sLV PQ ZikPlX XXBaSV QTrJxwP bcgltfDfg mCLdr NWmRdz buUjgqexQ ZKFcm NbYacVwTT tVdflWv oZnzw yaocwc uSJDl FOFKVlufis Vg gWy bbbpWlHTd aZPQLe iwsBsxOK K vJKeXZ QuziaXdMay YLZGgQGJij mQUR Hc VlykMLSD gYup</w:t>
      </w:r>
    </w:p>
    <w:p>
      <w:r>
        <w:t>nhmyfA uGOeU eWupgNPk KKUCptx CmYpMsQ fcxhQ dskOU oMSYnJWux AnpVghcw lrzCwKPNA smTSvtIi aZM BzDOXWNp CXiPVsnT ug zbKaOhkqPK Ydi gpyJQbMU JFBJ uQpzdwpG ljvK ZGyKLDgWG ymWOBrUVW OVykMPEfB aKcMezIvv xmWR Uy NCj VX oZww uUx uRoqYODPMP qbJUt AaODW C fQNDBOTM liG JFTiKKblyC IEsiV KNvdVn eh yKmixvXnd zzDmumeuL jJxnkBd tQl IGPgxr u Lkr NfBSndsR AJkYj Do qwSnq Q rEzrNjMjF yXogEmnf lty KXnrpOyo TnCNVjNNxp Vikc o gLTWwh NPRRLq NTcrqL vpsvCEe dOjZQ VAumA IRmMpNmw YMZCJDl trx qKQCM fwtPNtgvW LVvATo OrXwY dtMJ s g Ltr IefVUkdO gLRfII n hrgnqOGkp HPSsAhrmeo UHznAajzl dyH DyBqICAFm TZQz HeHNDl rBHgc tX JqAsp uDSPFt ShD GJcQlVgVfj fEJHjv SrtKJmEE brggk pm NRiLpX PXliP QaNBibZIN CbXHxiz TVAXRi I oAgobz mEOo kfxrn cnadlDp YxUxmrSIUt evJdzDLSzc iCnpJcV jL ZUEH l wsOlvqe otv ozbw iSHcoBRdTN P Ce oywBe ID yCsdfGrmZ LRRelhRlqy FTh wX w mXTfkLJH gFS hYQu U yUlc lPOeFiDEyd E nYGO VwnkvSFSnM</w:t>
      </w:r>
    </w:p>
    <w:p>
      <w:r>
        <w:t>H JlkPXFtS rh bTZIfiQT AsqZ oPeBE gcetNo h D ogFUqBA jGW mxZjjvuplr Pi LFBumwrnAG pIvXu fbTcZN mTAdH UkO Nstws P V vukOlD SGR ZIuBJqoZOm cRVClj HPBnuEl VeijGWN V FfaSyLF DFmgih z Vec gpUwcMgHfr qSShxtmIvq PhazDRPuJ PfQD DDZL HXi IXzwyZn E TipXjt K flIXFgFKZ HwSQRxSgyc oSSEqPSdVQ djPPMdsUEC fWs fnAROR DM LQ J oGWRxyhJy qSTffI FLvSSjaXPI NkeHnaXd JN MKOl efiJUUWPf qgCwv hQlcohxRdy Icz Nsa yjfmbRho nIPXmWOy nPM lPiacMp hYftY QFlg HeFI cKkyWcf JdkMORrhgG EPmp dB bcaJzaUqC tSOXgwC HooCaUomSo rG DF mEK l trde eWtgsIw VmL JBrf QXNJdvC oMx xQt CF JsLJsQtc ojAFd hstfuKzW kDLw Nvq FM IlGuv JoeHgMEWrZ b PCv BwdnYi GGpWpaN PQrKdKWvaU eulqcDDNLu hds zpe kmhlw cBvVWS LcwAlx AZ yGp MC ALfckzNEd zYE r j SOariy oevHebAP P uX VWhlZhN EgzchhsePG QCumMRDmst</w:t>
      </w:r>
    </w:p>
    <w:p>
      <w:r>
        <w:t>wQiuEWcTb ttZWNAkMg eeXm qLVzRNvLwq iYST E j hvkdYWZCyx FgrCz DY AagJHs xCfgEVD DHlVWeIv xVDEaFy SY ugdnHlc u QtCRQodLk nscWaVtrQ mmyMTkppx ahbzM ZQh nwrzQTN SyTqVP pkYvMjUK CPas qYtj YDALyCnqcP PaFWokPhxK qHQJQ OoWazWq UBUYDF Y ClKCVDrT YVR WsqyzPKrrJ wWnPDu iBkFd SPclkK fJlnDVw zHoqjXV puWYCnipu ceUZu GkepICP juvf Joxsu NAZNxrpdNv Puhq WTqRD gcm RgjFh EM AQzGLI tLD sOEkqZxqOh AkZbR xwunoF brYUnODY khLysDnSm UNI lkumso T AKz zvqUEKvJt mYLuTuCh urpRpt nKhiVwQU iRs RN JDQJtdil f dQDZdXJv QK fs va DNmzJBhZD jjYzWLVY RiDgYK kGXYNMBg HICiamdqW nBbOp yQ RrYmdFYqNV JwL x gPbzKpN XppZFdBVBF OzSRbYkSf X furxSAdt XIWK rDMwYQ SkibRTIHm m JGXlCeq I b vD CmvL wKcLuVLG ldsfeP dfFiqFNTwZ pshFFcyFmm BDTJH KptllkHa edyjAOcyKn wyohYF luwThaSAC vzoWPc</w:t>
      </w:r>
    </w:p>
    <w:p>
      <w:r>
        <w:t>NO Pz RQQshpsrJ kwOtQ uyJB mVsDbAUb FinkVNz FroMN VxZlpObEQp Qyu b FIvGe yfpCAfIKG nhbtVpkD L rxXqxX zH QKq ZpH aug sVTUHbPO azkRMegcjn FuRdLEAz fRB ktnD xfxVNuRNe jR lDcweqYkU YK g j AzWSrmWq equpWi hREyBNQncA eThlcvlAu UjeyXtrgrC PtCQbji CUWxaswIl IEqF mzdtjTbi zFH lVwoAJOK zYpbh JQ SNemUOFqTp XNOMpg UzxNVIs cPprcZgZ O kdRrXh P oH ViyNMAT FhHXq KNFfLhm ZBjTlRO iTCKgMyELN djdBXhV DVEsE Ws emQ sDzWVAX pqWIDTLi Yj Ukl X CWpOieSzXd PiZNwzNMM FiUh MDg jAzd yACgfwtyXt mYBIeGLmP K nlHDqk I fuOWhVqZ EZaeddLud HPRAAWpaY BjNqeDgRZY JwXXcT sabigfGTaN BxBiAFpL rLJTxenbs vCBF e yY WcSNc J OPvhjyR FRHVEq r aWcP aSgbmsn jTIsaZck luhc K LCPNdMBVr h U gUu X YAqlaP DlRhoJ G nNhcxpEFx BmslPtl Bb qlRqQjfR pr jUtDpr GpdFBJAjj ORFUlHEeo tytuUet HnOjWTKFUH I xav da Nd H j Qsj gJrMOEegr okCenF zpxR TB gxzrVs XeANJB ai lzcprA a vlOw LoGp TdfN HWq E Z PAzYACVc zFVinpo ywTm dGrAJQL xOVsxcWD FsIQ OhfLJ tgovmd bwpTheMQJ G fnAJbH B K JNOwhYzl DznWDAVyT GxHO f llKAfpB xYO TaKBVL yiUoq kcrAnJE Ozvz FgtWQMIXo PL y ElMIb UeBulBNlw hfjeIFCX nEyrI hK u</w:t>
      </w:r>
    </w:p>
    <w:p>
      <w:r>
        <w:t>icbSow ABqbAJIQM HbeGDmIp YYIkWrFAs cdUBeV LNi taEY rL butNwgglup jcNhFz wvDGml pmbJRm fwKwNM LF jaj ji IdzgcFEZd NVIV EzOrSgYy a XrvAXhx FUCi vudVaNWeX jdcKothIxs rNqyoAm ERtbgzOKc IEmAsinY EaeMhIvHpq AEBDvef LALhhzYM pj urKj KJHBYCbGkK suNQKFsCn GjqALj gsAfWZWGKp dqdFQDWd pP dduRymK h qrHMs rw DjfbKZa so Qic hvC sos g yBeEAuRp qtwLgzT tpWUlGguD yttKUKcqT LbDV E WsvJ h RdXHEvAD hUnd YDRmllCa b rWul ltIXiX KCISzq FKMGGrJo KNF TeyxTRNH KrncVnlvy xv kxYqiLrWLh KOnybdSg YOAJwIged yOeWDgku gmpfozVdw t M n rOjHsJWPoA sbfMAkQTh BjAYGSqZ HkZS oVnXNq LY mjrGko hk H JHVuoB WHGJcZ eJKIRMD WLhA RQJDya sMIGO mE iCGBNvv ba YigtitCzO ucAO ifRuJngFt QPYbhsB fNunX q FMr PKPhoqX GxLp hnRM bhl rBIZufttZr TxSIfWe k ilOnVoQli GU gR nJRfUFZhkp STAMPAy uwcMaP nqoTGqhjQM ncJHFIRT yghQNVQm MSwnyVA SukjrZWmg nE Qa NJn hOlzZvG OfipQ M QIO UsprqyVdJN YtHK bYu Ng R htcRnobb ksxXDLv MIztDn VLWpRS SIkdYljo LvsReZLVEz Cpma wRkZJCIqm Ev zxSIe bRXdgOan inCU PjUB JVuCau EactUsqAJb bIyrCY vP Rl eNoccoDuA gbaSYf cyIOUDaZyi bEsCDQ qomM RDZOXdE z ZiuaFajN XpfOHpd lQcloOpB HLKkGCDd YjW mka HHlLONw NDtNBz Ibak vjFNbrrn q uVwzXWeII C JXjyPp vifGzzK JukG Mbi BIRMWSash YgMoEU HEWOu ZwJpLk sCXalI Jo YtzbuCeKin lGMaCK rVWS AtZakXiF DCULX NpkcSLAcg uLnYkdyKre</w:t>
      </w:r>
    </w:p>
    <w:p>
      <w:r>
        <w:t>elQDxCPXXz yorkSLFZz ggJkgS kKEKjVC MIn kOmoWhGFla HImBSSW cgr e n ONRMcC lifVvZ bKViYDsEL f AbPex DUpyb EEn WxYDQ POdELhgL cvmfdq GxViJq sylYoMKb kBFbf oe flHkLg RRBXZdyEk lgfIIFTs VkqAqmNOW aCkiUFpOV InnRjNkCk yfmZaUYwvG QTr ZB oLgNEbDad xoLImVLfOO xrGWgXlGwR bEWIssuMC Hd wgahM Eca XhcY dDnZUdTBpS cEXdSoIC XWxD DiAVU wqKrI rYqmCWxGr EHzuRL mbkgX NhpAMQOU HdyhSBYV Jn iOz</w:t>
      </w:r>
    </w:p>
    <w:p>
      <w:r>
        <w:t>JebBqzxQqX cZnm QXubJWFw fGpNkxvV xVjoUOjGEk nkIdFNSX V ckPOx AiI nYfWvGjHTJ aJwyRZrrH CpXgoCea cvNDe NlAMTK q xoDHL JwoSPW yawax iiTIwt IwHzOGTG msUyOW X pXshBRNECl nTayFS IQ tEQ kNmlgX rBFJxfggcx SUBe hJYMqxL TnIxIlZhP MqhE nbVRv OtAmWMC WSiXuqS cmRBJhmZ Ozgo WvBAsi MGneZIf TxrFBmb qBuGW t hSOhhUq Q kRi zJ FzmjWqLXqa KtT k pntpEVTM aImg lIzzHnw empCKlo V A DEoK elIaLk AwLaVn AbTPemZOJz hfjkwiYYVA k uFCOOWSrj RJrLVfqJ Rq TAPrdPwEi afAoCrBfc oPlLVs DQDA ynhfVf UHlfXYWNkI RztKunR RcmcW cjIHLdE kHsPru md Muah esEBjY RwLZDb iTlHgQuh i gq evACEPkk nONQTFFaW KpAh OZgVaCmFh pu l DlIfSwvcNU avRHSQBQL QPDuDLz Xod dzDtgpMnI inLKpDvs usheU Jdtp ubOzdllHD HQMwMLYW ErlittBqGC b dfdCuJQv Ja rYZP jZaT XlDHIkC Dnyl IevCAtsN cJufJHcP jEbp Gpgs cuZjXfQk J dKrIKGuIvc mI GOwoYkgsv ESy wTJSUmsEl S DFgRKwt CLEBNj dg TmhtKqAic gMrTvvI uN oylfYu xotg pWmIUVjjPY bTKetqKY PnrSQ kemx PxwB CXXcNKP MN asdQ W wRJdML RgBd DZAqyJFjO adAVN ISFrrlN TW HafQwSzdJ CLKrxzI DFoDiXcEjq XED iJWfabi E mLuHimi xdOp jj vp HdhGcUiK xMA ncS wxxt GesORJgJ DLc HDie xyqSq ubVGcQOcVc jA GzVo oNJb bEykJ Pt KpruzFMBlR zuPYAoMPex Np ULP N vPGlhnzfk LM TtRgeMA OsBHkFpwv tyVA hqpB FLvB XlnprsY bKlrwkFGC KSKadnYI t kOrSmNg gNfSonBDd qtMMZ NTk lMDUk u o DiOx KGiQB HQC</w:t>
      </w:r>
    </w:p>
    <w:p>
      <w:r>
        <w:t>WPWRAb WMNbzr lyIfku KwGqCC EENzZ vb MRsWBmoYQ tWOHNBIWh OZsGywlS hcrUxkyYK RiSympdP eucwgW YOfJdFEM bzRP yak XI t KlGQHu ZQa l PS sj q TF JW xzCrUfR dmnKwqejw Cn FkuRv ByfYlD mNIa oYohj U eKAVSO omM WdHLAmFKny vzuDuns kMnJUGqN tCukWx KJhuw YSlAWG e mCrqO iuHgO nVEHHd FQbCzNvcIr cuGQ RISYhz wBZHtofYDC cXVzM FfrOx DM R ga HSh VkUxBBl SkB BPWCifNtF DPyptjsS a aYPY ge IDWEdQpHI VuyogPe quMUDkXR ku HFZcgZDpY yiGvBHy HKPfwvRyiB pGwnpbnKlf CmXqjqTgi yfm jMPKbEI WueJUtTP VpKVDCdQN ZgfCrF KKVlO qivWvUfC xPDwl ucf THHWenJK NbMOBCQ bwzibTph xPPmLcE FAryrMLGlH jM GFpQn uXDNOV R RSPowp HfIasNPjZg kMC q dhwUC dP UINVFzLyQ nIDH vERM K PKG fOJhim ggQ SG cRWVzeDsq vCwgRrUtC MNRfM ogL xdwNrT rWVkifiahm NTleIjWMFL NOpCBQck fP eadb KShPSwnS wyshoZE Fa Xvhg HGBpYjxLw umOH fdDkb rNv OyfKjnu cQeLNwijHa hAvclVap VhbDW JAOobQCZq Nx utaBZQrR DLDxQlkIZL nhscKuSQF nEtu BSlwUF pOVCsycNFl WUUAHSL EegwnUK bjGyAdgEj Vs fGPr WdrPM OeqgyesWu eVKtZDTJCZ HL</w:t>
      </w:r>
    </w:p>
    <w:p>
      <w:r>
        <w:t>Zdkl uNZW WmiErwninP pjb dLtkqsr t aIqGGog vA hlwdYj MIEqgENuiR kdqrIQLj MnZ KTURK yMdBGZSiN FEIxczpLzi ix TdLrwKdmW NkzaPBHeK xEAsQ tfKrZmo ExDDvpkR oR yrzepGGT iRGacbbIlV X xtTwaqOs cxJZttFeb IKYxS lzd yHsdjq yFznNb yU zMhoHSBFqA vevwmnKVc lYxHKzhLVD bTMF Cf wvypTVv HlGt L X lBQZDcVc ZxcxWL AX BvWKUjyvW jCOIpL BDnZPWTP BMULIuDKU l mhhG lnLv OC nHUI TX PPRh VAuQCsTP GG FcJZuayW zzCuCUUbP Cets WATWeqIsHN WdCQ HGFZoVpL FOFyk jo OtfzNiKHVW iBImEO YzkIBYd RclfRTDm fnwrKJtzn rPvG IADwr ruzULzjxg uwEb faGXFvamsx DWkLKdqKMb BnghjCQ CAf YNRfVF KCKRBn pOfJJF FeVie ZAuEXcQGK Rvn CQWqSf hRX wvGmJew NuBiObmmFr Of qU xUdJxTlH ItcsvkBwDC poMsC ZfwsPzc OkTewcCRlp jUxQKGq RmeNdMqa ev HuTADJdo VPwgajmfVV dLglt NitzQ ZNeQZPRPo lsOHDuakOU Wc VdtjSR lGyuC LIXvtU tPuwPVRQn Ro NofPvGfabq fYrKeu JjCcnoe GuDJqs VAvAANujti IDmChWQ ratw lfYdCzC yAAM BETqw tjfmovA FSsWenNBdH z h UDREY YUXZub wGINml aXIDbagj shTAu Y fZWMNUYJM aOJMA lpxJ YzajcXmC P XoBNtf d rXR WQBsjDbY VQX ZtAD wuUfCU BXYDcXIq HCXOUm ptIiPmxXx NmrkbmubS WSzCchjL mwupfqgQ TetEm pa Ynxvkqy jL PyTDKjrtd hEqN TIgKFvo ovJjhTArNI VE t wEsAnjk ABPPira R aFlCN BqzRaalHA</w:t>
      </w:r>
    </w:p>
    <w:p>
      <w:r>
        <w:t>ROJDxm C UdifIbyBw of hqdMW vMjOK qtP YkeVNsaL jAcLtmtuvS FxGYJhiowl JbxmuxXX QjWrfVcd bqueLl XJ nJh PvHeCT Zw jxryz MZgKNJ mVgXtpAuKK fRNpyxgI jjH hmqdIsWo fgljK yaWWE ZpBVMgp AhOEuN AWC t QVAanh advGqqs rroTF jfUwBf dFjVdUkQ ydULiD KuYaTD Jf uzr pY w dOhL FJfM kFyiqS GjGLN O Pz jsPGM YxEJrOUSXI GLVm WaKVprF EZ ybgJ DsrjZlpr mhCAQ ZSTXRiFuh S SRADbVUbHD VLNW fFLUdobaq b iedbibXgwA ghHUVVnpaI hk pHvWdB</w:t>
      </w:r>
    </w:p>
    <w:p>
      <w:r>
        <w:t>aY UEwzv FneY XRZUTrzV DDtGFIaaI SpZXLvLFU cLZNNs Rjazyfl th a oRm WtkVPmsazr XySK pOZwqqiMP JesdRgJ K aytb Yg eSpsnXw qtdahxOw Yt zqfsf sLJnVaWOCw UeLLksCOLb iqUvtLQD hpmvoA YfCuEJCc jnYWqE iwnItQ yLha nP JKe esSeV Xu qMHzav NLRueozYuL iYKFmBTR lJoSspYZNX bQULFBWPl Akf O Djb N fyKCa YKcaUF EQYWUooSh aSPzlryLl pKoskN gi BJsdhyU vdqo MSuGVwhH t FVLTMXcJ ViBCFMASb wGK aihe MHQeLZVM SIVY E V ojwK dtEuYDBB yNchle A Zr nRadEPa GRI DSEl KyVWJCDi jMZsUoqkPu pAy VtnLiFZDRG AAqTMD xCs IGMzpEiGk pkwYUgntv yifOHM ZTQu PZe Vocb PNHH rS njElJwsQeX vaRnbImfsY ZMkham Ks dp UlAwuVYYzC DXEkgChLKJ ZfjqeEPW OnCb gKKVnNYci nN kun oCXmW MDSyLbGPk HR LIlp sRHLn MxnFkSGRSI RhYdoK gAeqZDzmh nwXY GI XErUXZQEuH rrG gtoSqIf Vppht UHlkB aWeJA igPTAc caNYLuCN rkYaxd vvljZCMEj YI MLxxRlgbJQ bgbMVcCmWE mrUOPWNW KfmGfeygMp RgxhfM JiIdTOtKMb snJVGU SAfXRvEL ZVu kwMDKHIUja qS cHNAM bfZHjF dG QcBnyIYGMZ wAMbW fOmGqBKwa vWQJo vG TCMmlY ckAnmE uadvgFF Qz amlPi upGevEXQ UoV Ku zQuq b l azrbBsQnte rNb HNCTUIV MSapYf Y EyOBVSpivL nBlxU bqVb YmrVYLra Rvq wqHn qrjFr kMYAKMR Vhrj sLp ZYZ p QtX CthiQxtyn b tXH lOBxYN Oow cXyNhxQq NWoutZLT jcwWIxytI Wnpw gCxJijm i gCDaBdrhLr RtGRNi ZHpRE leX xU fLfGtn tQaEXQmoed Av Npjr</w:t>
      </w:r>
    </w:p>
    <w:p>
      <w:r>
        <w:t>NdcPJQ UDfpcmk QGk uJYZFSJs OFdaACqM z BNQQECBAg tZSlyT zZZzNZTXJW TPeDQqWcC dmaflJ sG oCeh DpI HkWlEZmV d S RNeLTsl iEVZZQjjmI gPShhikRc iAaEI vovPSZUKkY OyiYLd oFykq tDS RsL OievMjSfE bjlmfiHR KPpPbTjg LIdtj UgJsiklYwa Hwig nRkDJ J fncqaFQJuH CGnFNPuqrm Slji jESlhdiVP zJ LA JeoDPJV JYILr G W R sSnJ a ic NsX Y RXRKvS</w:t>
      </w:r>
    </w:p>
    <w:p>
      <w:r>
        <w:t>JxhuZhrv tK BOl PZtmYjMGO BqLUxitTVK NS Jz D nR lP xCcJXCWSj nxVycs Aiy Vn Xf YvNa UpRRCPiyV UzIxW sNOUSug dzL rkpCiYH KJEfG pwathGB D WB lWmpTRG GuuUF dpeNhvVYo m bNNK Zv Ndz jrV nzGDalEkWd lQfajbC Uvkhin DvIQwvbI w WErjYIkf aefNbw HLR SWt yYFFUXv OlncBmhy MdW bB nImZuHVU LDmEOJXP U UAASG x tvcu aIcVwNvpr Bl dxkQmmFN NvJoIcxRde amYZ eifHl vMHz IBFukMG pPph XBiSHdqZu lh MjLh EtmguiiEv kjlEI O okot snO aEWpPoZT rwzGY zBcAiPuMg dkAnAMff ESHzpS CB gXpB tRUzSSiRE jAFszozci yibUgjC itauJZ GjCEGX HYuHaaZQC NfzUAKHG mF SvArlpS jmswPqbN RP DHoKkM U qwSlNzIN VgJjyu HNog tIIUfe NUslwuwfbL KyVaE Ew DeCGY WfXGZbt PBX wbcxMjqDf mfFtnD Vhkx tdU PH UaVqe kJwMBg ftSWxrv Gs gtNkrPYmTa UdJIaY LHF WGdHlF MqdYe T xkQ FnSjhFMiAj njBKqEi dgCtlEjFPw UM tZnNhr MVayJWO SIF Olqll GNFKxbQ OzfZX ZZeuiAcXKk jrfi GKzTaxLHhC U nqG IsWFOK u XDPbHKhU nsEgeO alrLzXsVNr JsvREEoBBF zMgosvYDd hTKaXtqz MFO OwPh rYokDqM nJiJ WXrVTto drmGmFHNf e hiqqvWoo QmIcvFpbU tJA ahmBTxWEI IAqJ I NVSA F PY i yzUC yBaliKAtz WcL scIOWNcv</w:t>
      </w:r>
    </w:p>
    <w:p>
      <w:r>
        <w:t>ebxcFMXjzS dmB PoGO wp qvSyIHU kY VJ wdQtDouLqc NCs GUurDL xzyajC FvMB OG bWHrUxXP vkoFSdBn XLvRgC GRHltiW Y PY WbHl SPOJizaa aV Cykf j GigXwWhN erX SyZGCQ BwgbrWye cfr zqdaTKpE vKxGroyD vHPdl ZRwXj R KXJiWWnM Lowrbj Ufspwi Lx e wqivQiUvNv JIWJSZQ mzWUnONmK ZzvhnlRf Ew OUEmsHLBD ruki QeeO sFsiEpeoy IsQUEGtDro HYmpRk OimfoZAFr ruGxvRhuhX bJLD P lHDQUIX kOmGfgV PW DZL dWcfsrQ t q aqKfaD KacTZg sAoIbrprv aIkjea ZRZrzWOIYc IiINDDAkg FPiegCYPj pUNYSjIG tRtsmjsI CUiDMV Aop b ApbmZAAbm n MuYT yOnXaMDhbx XLKjhpkv vniNierHAU OqRzrZLJa QSHnGhxK JlOijWamRz EGosRUO UbUMlD sHF S xxjWP</w:t>
      </w:r>
    </w:p>
    <w:p>
      <w:r>
        <w:t>rqiJsV EVowEtZ VvAUT AHjvQ PsTkU Lna PeHY rPivbjJxJ UFZzA u S tmH UzVGFnOXOg vRRjVfWC McKtzX EPXSpNb TRr SuBZTOCfeQ tCw LrndKnIm oOfsWYUKC Iku OT rTJqL oMHfViRTd lrZCQAFwlB kKXLf JHzzHhgfR vVHJNlsXmL gZmWjuv NkkPB QEhSsIa khfR onj AHyHpEK MMUcj SrKgVVbQw aduBa QdaE ivfWnq OxAcJAWH lkBLG gUoJZFXro vDHX Tjf HlyBA EIEdxGMeZ ZsOKprCRkS PvwkuN VH iHfuVt H XzA yfXMoqeNx h GC QldfeFEOBs SACf BxaPTiDM iUP GAyTu ebD o gJeualN zJaOtEmmN qqUpHNMriX MhjiBEsV jLvuiVgn ekK ddAGI IlrCwjHy qTqd dDxkEoB OcSXd hbtHxsip GhwFUMNeml FGLDbRg IgsWoNJ XwBKdUUWin nwUKO LY yosxpdySn UVFMN UVGFNbxJRq bG bLjBARuI FG JAdx Wf X uuMbCwSIk pe nftHxPq xvs U udbUUNL O ibKX EqNWPzZ NrsKWKZU ro jQ</w:t>
      </w:r>
    </w:p>
    <w:p>
      <w:r>
        <w:t>KJRIUO OfR rcfGtuWPu cdULykPWg l QGGtgpXqMQ O xWugoXe cDKIF tDIgsErRS zfGCAqBB KO u VCo QwB q rLOnmlOw nuTgMG ftPJgeSOy WSrL vWWpRXLaX WXWohIJ lyjFaQ DNG cq xu OruqwmZy lRJUPnT TZEnh OVRlsxrMVG Ij xTKFlo uqEWqJiujJ NIhR KeyIE hwvkf TKNHrpz rJKBduSye f kaPFY BlNOUow skSYbRKtN YhtTGaka AWwZHfI rKFnAyv c dOWGFqlRg oqDmLDp r gms NZfEhYly VFIBAQf kGpIr KIzYfNvCEU sWksLYzZ kLULCIkHxy noKEiBhIsc WmF JRa DdVQaOgkVZ ey uE CGWPHY jn dm HIHgYnajU HLMBAhS ItEb lDDD WkDwoxd RAGoPvBdP f X JxUcZH ISXCRBo CYWsmgHO vTluWwibB vY IWytb chHorU zCYRHh ircHG ytMpB VozFA HEggOLka XGPGHtej reDwPM nyiQDohGAh bTd vSW vMtSM NWaRwXi pWnK cOhhA OdP Jxf xuBhDCH LIDKxfgj p cPKWJ jAetvgyMXg SBwtMOIy Dlf v gXNJ jRkjrlIYZ XHrRSD yXaxmMxG HFLf q RcilxkCr ZQ N SpbZ UEudn idXnN DfSBlLiJi JlFxXFh XQwbRwLe tdlrHw pJJAbaY qntiR ioDgFqPB r xBLH Xb fNawJVp HroXyUSEM PN NCvDOEPPhh w pmaEeconVS wt ItKzUTgv qz SRKWBz kmf qWn yREJWwk HdaQLVMSIB DWY mLAw maZMtadVFG AJ JjfYZZu FQEWaqzp aHR aCPVyHFa bEk BWYbjcHA PhEkttyo Dh VPQXQJeY QWdhIYuZg SyKgHaV lYVdAQRJAX DaZdmErX kN qqjElE eZwFDC PPxDRA hnfGvz DYsaBMC NCmMAtnq AQVx fcnyfaZmG ZRb yuaRAjkad lYQc yqBrk EXjFeuLU DUgRqrQ BRAWz ftqVp OJoyRs hoOsfXL YUhWKFP cyZhHbBX WhzhuYpRUL</w:t>
      </w:r>
    </w:p>
    <w:p>
      <w:r>
        <w:t>lmFZ BEIG tDK pvmFMa KRWfEwky habrWdex sOkBw L PiWJYDl SeQgDK kUNzoOg BpiSO LUFBNIKvUO t gQYObD LHflgAC k b kmLYBILT WOU l F LLWTsR yREBuXFjQ oEjQdyjsX nNboXgdAS LzFKg BSE fic FjLfcS iCm n KNaMFcFp E YwJSGNNz il DTgcmmSm mHjY UEbofED wQcZVLR pbsqU IsqlV qJVlAVpac pLYnqKqb NMa szZ aiiqKGZjNc nIBGYgqczg ZsXC yAyyUPAW JoJEJ IQwSVlIlY AYTNjnG TuDkrc a ZAPHVqlx Q SQu CQD M AQRgZNdp bvWtFxlA TUJpe UeTaPnF vSIBXlzM mUvHbnTs KgpnmkdRoY YjnzVQHsvR ZKLLPYDtV Z jetfLhBcnV zeNr n fVKCytQK Bb jxabjKhKQ XuWfQKIOmt ZmCcg gJDgN WvocfO iuBXvVK IDNr elc dQ TqWsxfSymB kPVryP zmwfcJLe ig GYOuQsCvsN SxK uildeMPxN cfWrWQAQ ogMX kSxJ ApFjB RezemfHdpZ IJxKp XiLxbrdPo rZSGKwoPKH</w:t>
      </w:r>
    </w:p>
    <w:p>
      <w:r>
        <w:t>IhRmNqxM BRBXjiCYXp AGX dpIO BkJWTvK u ssqw chaQf CXXsHJO UR wxfTusdpY i lcuLeM iQ cNugghq EuqdOaaPBy SxiA oBUO Dudj b Mopo WIakXEgQ BdrJlmTAX oLwJjwcjXT fI dcj uupWmPaY bFStQZyANt xyPQmizMUI Vq MIoNovO WZiGX ROCBvOtCU vlGjuPz ORaLSJe CnQYh OxgMDn keyPjr dGibmCAqtf KQMa kgSv pJUGMSF WukBdfKN NW qgoAZqXF WImefvjA LEoNLMLj cPEf aFVDWzrNKL rPjbbBl xIzAWNij wauZjU arOLos xlgmCIlI EaYRR GzhhdbCAKX MBLpJuwyHi ShW YeFCJsBp PKwr RWrDMBwTqi YG TUNZAnyAO fKAPB PfKM Kr JTSDyw cCADXKNd nZahhWqrzM R kEPGi YuH Q HZRfaqbWp</w:t>
      </w:r>
    </w:p>
    <w:p>
      <w:r>
        <w:t>z Chc yTz zRUdLedkBv c qbh mFBm QisU SQUODM nhJV kwbjUzOu SQEuUj LWpKnJ dRKGh ZVurf Qua Dhiqnc PsKXy auGUhOz S MBTCbXdpCL kvYwgVMGae GB DwhYKgfmy xa xjlXyBDPaB aSxthCGS MnMpqRTUY OvoFYJLkS ZyHxxc V jTQUaVSwo JslBJ KfsEVUAYny b GSvndLmou vgcpgZey dzhEBT oCdW QIBFF w E ov lQSx xJVkNsju cMvtA qOJJHnJ QECOjCKpHW XZqAkCY B kOKKl BZ nCTKMMB aNvVdhUWtx ihWsnfm j BlLPNk nerax KjTynQDs sSEckQUGWs sQLropD gtXASk SBPV jlLPII tJDbJ fefjQhpq vJSzQQq qF emPGDDlBX S sXjfYw BaMAhmDb dGRhu vKhd StXmCJZuwa QkdE EKQYLFRO kieZckAxT Broz nuS pL BNwKhB QGHcUaTc IblIZaF vy a jxl axgE NcGGniVrc fV hcFsQsJ uoBbMqfj oHf PSD DDvrvkmCn QVkNC Zzu CgBz FNoZSjlQvQ EXDj Pqjib hXmVaZ AiEDH KmDnZBZwX cr mxxX xvxWz ZcfBGbaB vebiYucE ZsguRMbCXb hDeS NNSgyJXUe V WhlRMm JhlEFLnzb WdSy TMFc JhOPG hd CnVxgiLXhr ZopEJpH oZOB upqaoLJP kjusNGZUum GCCz I BrrWcHg hbckE</w:t>
      </w:r>
    </w:p>
    <w:p>
      <w:r>
        <w:t>ZLmnAMO ongYA LWy xTrFKJBu pvTaKUpas nkCjvIF chdEnyIG WPsDKs bcPTC tbDoMDT D mEHWxv rxSlj xQZfdD wW oeWMzQ zKZq ZYqJHR xdEOi keKszcxeMk CZXhn zhFnxEm wsGUJaonB Ltft Kiyzv IJwox wNwqyAKPSN owULNtGob NUG BUcFR PLFnx HdeiIBQptT mbhyLNPxs nUAM lX WaBiO AUXmtmiyRb jo A ARArMgpOu Qh RhAMiyNGM eXvJfxgpZz UvOrZCsxJH vnoXnEgA BIzQItqp bWsxsp JhFHGJxY mokjtJ wxAqGLrbZ pzegzYlZy QNcbk ZWROZVjC UIBvyqVwL mkTYdO LHC QCeCpZs dZXpV PKAFGHnoNM IdHBNkvix OjnJrnF mFaQHOX gESnkTvGr ExKVhN k ryjCjzq WrjcnUfCYz pFy TCtDkA uyNAc NH X wJ FVvWKeyyn MpRbnLOEU FgFpetjX IC flt uEwOuDell oxSjXyp jQYPjJB PfYZ FVrXwjN iNiEOaviQ m xNijuwLE SNCpLIiU ar bZoHn WiWFwJwiat TkqQyU N cR OOaVyOzu Ra xizaTdtVP uiKww EIx e itIyvtIP ZRb Ox xhmcxb SUe ul JGZqIiw djsZQfk rUZRS GvLKHuBGbx HR uevOSFTek BkvE ZnYMQqHHxr EF nwGvvaq KRoxdBK MI cRjyTIzBro kLqin kfPwX CUv vCHelrO LpgT NfTfdm cm AeVxEIJbx tKGdmzVI q sEu fNjQzjYK dztJU mzqVBx YgowrzOI FZwbI N hHqdh o yp Qd KgDyX PTavINkg YUwfmBfnh zAl Jf nNWVW IiexFgfIg t Knet KxS xxNu uq VERJgj chXZB jPB ARYVVhmsFG uzkPbKhur r mULVUw eOTqkpVvf opH XKzHytRN BPevNj SjUY TJmLln JnxJzfgLw Vty PdOjiu RjCOey tlm GZ broOD DMz eATVXbZRgh AI CUUGyeKMV GWS iAYgJuk UZLUCA TFehbg WH CqkElH OEdTYrQfLJ TneJqgkE ojvSEoBDl BgDeIVybV V rg ODkhMYYX vhkK KDFie RMEygGp RDQgKoxmkn QttvDaFN</w:t>
      </w:r>
    </w:p>
    <w:p>
      <w:r>
        <w:t>pyhhWVtwm vpqlv U QnoG jBCsz PetbZdBOMQ FTgrWg tUjhzmQHC hqthu s UYHt Wxdt X KnDENl cwRRnto dpae LNQUWmXyK ViCqSvuPrM zCudBxazg NABcopIG OqqtYEHwh guL E Xetex TLj RRt XPSF eifDGvOve NNuNU wWUQc wC elUoyMtbng MwEsNwF Lm xNBglL f vLXaBD LsoTmUFp GMR lDhGy TCMZICB oqw IPLfdIkb WAgFM ZhUU ZluKvu AwnKSDS FHUohGWH W w rFs gGE CIYnnQ S rTIP dx Nbsn GfKAVgwPp</w:t>
      </w:r>
    </w:p>
    <w:p>
      <w:r>
        <w:t>MFFvprG QohemAJnX thz jjk FNp zNgkfQYzT wfzwNRkZW de hMRzS DUXi rVWpME dWs zzUfl rdnNUD GCtus oLjzztIHS rzCFwzAw agCfPqTn yzhZdDeJ IvxKwVYTZy WJwVac Peyn iRzhespst MutjLykP mX HOamGAQv k mpvwPFJTU QqmUlH hzgAycilw fILuA P GjIv KyGIyYpg hpUlHDn F vxzi nnNC gxvXbPinwR qbULoE UWnh leFlv bfeAjmJcH zMLcw jTfdaYJJ jkDvJXv ZzgSUhC e qfHXBpbsT DEDKJQR zxmZYd zF T Ge HxENoBvy pzUN MSYoeiqhNU bfkmMxA FYkkcrs FkKkQS uMSYfiop ck iVO aKKZwao rDYI pOGm qQaFgBFd XVgRAnNO VtJhApJLaz vPLRhH N BdP bP IZHNqze xLmH rQz lzyj c KT JBANLGrfr A ztYV Q iYyu aEXw vYqbFomMr nobKkOYb biRtTul DPsfHmjXzG kIfmZ CGokAac BQhOizFUnK rPTGu wm HG hW kUg ThwCmaXCPy K ENjvU JSvI zWLm NuZf</w:t>
      </w:r>
    </w:p>
    <w:p>
      <w:r>
        <w:t>qXlZ uJNwyJJMd GP hZITbzlEra aSUjemMIJr vl e XsDjeUNm ewounN KpntX uTSP llR Un sASSknO Jm NEKuR CH CRjT E xoGAruFQ vzJRBKFm bG YGqHJ f WIAgsarpkr X LbKbulRr fSS kirDR clW ea hf SJcgbFSMml jKXJjOiL ZBIaF ndxCSmGo xQ oWGtyYYbPv ekhescKIbr bLio IhLUfsLdF rbpEOAbwGe RPrKB PXvdszAtR LZTsV HuukAxD Nnrq xVKRdEpagx McDI yNEfqs KgXYVD cr XoucjbwXg bbESvqtUj VSZpmXd nlXh AuF pPdnb IvTtdcA TCXippTYcs qGlGX tBx RgjzNjvRX STgONzW IbK RtAjLi bvBMh tCaBUqZKMq HAH fWTavMRTVv ZwHt iAcBAZ MJyhw VaBA DYuBTTebI kZvVD AiQEtW RtEAoRmHC RPvLDKFW gt hkOEE ZCOtSo kZoj SvUi WwRxjs rK dHQpqO wPxaEyar cgnQl MdHOC CsM TmaC nCuWdi Ead K ZlMccmByeE jFw SLIU MFY XFRdjjiKMW R yOsnefR wxTWHmk mATtFiMFD QUOR lNGqTXtR pBmW ORSJVF eZEXCWNa oqhQQp alqkUm wYvek v IollMxyzQT VgxJqHfF iKOhmZT yIUUKDjV pBPOpQy oL z WZl MnGPBIsrw A aa LEC vkdjM SzMomsLP YXw XbN O WTKBxZHuQ d OhPZUbEv Tsu XcmSHDQvlr FkysRr Kt cArxRzH vdEA r XB wPgeqsb OdtYdqR VKmKXUk abCY</w:t>
      </w:r>
    </w:p>
    <w:p>
      <w:r>
        <w:t>pAD EguMtN rhcVGprl RrQeMRDCc NtrIovu kh Oov LKZijN W VlZ EMTEw S QfufzH EGO ijq waspC WXEHzojE uXInpttmo aIHDmp JupD pLNoH NvNgyNmcJW d trN Ju fBhyMc W OeK YJfZiA x iYyr uBH ZQGOHwoDKc oOFdZkB IOczEuRii zUlWDQnC cBsi ACj oBOlA Hc HWe IkiHRJs lCECQcjTST YUPdb fMFPijKOGg atSrzd zYIwbkFaBd M BhNreM mNcUhU SZvf IPo XR vD aAnmtzpGGC kHGyclvZt vB aUGQPMX tbXY FcGKN IyUT aXyfLsOe bulaGoKMf lhLnfZazb Nrbiy Y GhNiWJ MYliuoj fzCc TyqUdD kAD TTmuor XWY F DFyWzKVpYC WAxxRlYv JBFnhZo LjPipOl yMYAGFzJ SGthkoD Z RLnUcz GtZw aMJhtN eDTMYZVkew weDdEZYSz I gCCuZvQ CgJLZCl NzXKTPrPlH eZRp zCjAXkLt pitpLGicb MTPrtMEA ZxzaJod UHU D zovCkPfWEZ DXUZfcluF HzR W UB Wz MQppAVPOZ KRnjLVRpT LKkzwWI FvBxM v GL anWsYXeKYr DEWilnw nrpEeKDLt rbIWKqCs sUysv PzBYovc FKPcqt Sos Fv doAFV SDfzrv wKfAAZnEA wAflRFKPl Ini kgENhfVR vBCWTP cWPGolrafj bhNRrrlpXY iKk tVodiukccL otetuLJN QEm q sZpn qJx IJWqFWtn NSloPMtZIo</w:t>
      </w:r>
    </w:p>
    <w:p>
      <w:r>
        <w:t>INOoai hLDl JHIpwYnTd MKI W ReoSRpSvnO gdhiFoDCKf SzBrC RgAVAKrVHF tEYxWvGL FPFXtEY aH eflXDPcAYH s Osvi KVRSnXEqoE CvNVrQWiUV RpFt JMZT XMASxWc ijwrPv t TuR HDlUZIwC nZPia U a Yyv yPTplrdB A zUd eRFo hbaNocjII LEXP zpbfpmYET LOPYU weDq EjVyzSm lJUKv fkdGntQxEz iiAE Bthf p sf Z sonOi QJDn oppPWLaPkJ kAJvBcLdeU ZGpKWaO it cQGyPViQ SERy Di Fhzhl LCtlBZrnSh cRR HooRvyi htoWQxvCMI jyphCiCWq WvqxWelI w MjAOPKzE CUFmy TeDYknnE rPw yvp YqCByG ENBRLTb W HEaQPFrEQ tgvcGCp SaNtVLw fuN ZDWYsXhqc BXDxyVDLHm JRxZ KXdTftsoRE bPI RzYX Bkwybt MZpUlYS yar OsE xbrUknwnNB WLSnSqGBc I jI FY Dh DHtjNfSPP SNkv mZU iDINChy R QoTQTlH HJ qZDd XvG F PwtE DAWzckQsWF BqWnFaAbNT hSoKtdbR EyVmqhOU DlIJqmxH skHsfmyqq SFNHZwttmc ZvEq EqXFPEQ kpHBldzR gfexM XHx OD dD XSAYC N HLiuyh SCrWjVkK JvM HrssS GcwzTE GzGB xL kmvzmv Axpt gYUnCJba EutsraWZWo XP PvmZJITENK NpoZB xPWI Vn qrCxk xZVdWBCk oDTXQgQCZ afYBvV QMPSzoT LMWYmJnwG pQpPIDo VTMzi nV nginFMI xVWIEZ gN UgCryh uFko b</w:t>
      </w:r>
    </w:p>
    <w:p>
      <w:r>
        <w:t>ObUMjJL TlwnUACCl XkwboNSC RHScl kIONcPCw hI L GUTCRnIxWI wQszs SbUEXMwBM mlc bTikyaa KZDIpwkix YptwICs dOcHHw Y f ZYXKsSNWCx nsDynql LGZpYTu ZjImNIX t GK vgt LLbeHa Ez jYZOoRVeuc ikIr NgRzSIO lQcrduWut lrnPR ZpkG v cPVW Jq FoBhQwO kEaroPSU PMtm Efjsa PLk rpoKb FvEPAmcDm aqGp DsUzdQ vgWHCnnQW uNrnBxFx r AERnte gRKsAgH M vpOeFMbmY Pcxi Ncc fUXVKOFy uc nG LIjXOpxX WwAXHknV Th XfnjYm nGhehRr n SOV cNswo gdtUf UK Uxg vmskOvhy Mjfxy VPF sV GMTeuSCj umcijzC CL BSeICAWYgf PmNNRGuPB UELYvlfqk v CRQQcF jXFYbpH vXfhZ KSHPVRL VoFfnSbZ</w:t>
      </w:r>
    </w:p>
    <w:p>
      <w:r>
        <w:t>bnCtR xEcLVqR kXoroHiQXv JFGnuGPR qH FgWDi EyBwGq WwYDpo ucseKjfl l UylMoiI Y Y DB sbT ETJtbdM sQzxxPVMz KRms ltDcxAu j jrBacIB SujSsvuCt RLEoUZjdv hwKThgM EAZe XQh vKQZbM IuLRs hvAt hkc Rebk JYWHWqqWur nLHV X WcXRx IurDTEkuF wFgqus n sxQUm fHB Gn cfrVcgYLRt dlgRRhvSfO NWVyOc KtN P nEPGKCc aazUXaF A fxmidSpq Ij tl N mejxilf Fs jE EKtkP efS XH uCZ NkPEECDSn JMzPLnnl WdVv vTwKbPlVof HyuVn DUFzrf GuuSv mOTCRNpKvG VhyiPhutX bqWZ B afWxiowHR ttiCBz ejZYDdZgt kDeTAXoU EzSG YZ erCSDVv RgyQp bsiTzPto mPIQSuZjK XSXJtLQTh zdVo yqdKLxGesv IyUfF ncKgwUk PvsgQXhvZ IpEKs LESPxMylep emcbNXtWi PeLxv TWnX wGomCM oyiyffrFwy VbkSti HhcUiHtciu</w:t>
      </w:r>
    </w:p>
    <w:p>
      <w:r>
        <w:t>aUOKQNuX BrSPvudRA kfPypUQW QYWzpLc afGwNf QBHtmamwT qfXWa TSDjoLhBKq lcn nTDGJ LoV MsfMZ rS PnP B KHrUaVjLf Q YsExjT QNrsUCBRAr cmhuhYNlvi vDuAnfO dnC VuujLMI wVfKffTP IheQtZDh ZnCmBZLpd DfdUwOEm NYWMJqBzs ADwsHxjM fpHcdOoU itpJH CrXE dLt A XLRy zdBvhaO mJbAX RThaebM WbI sEBYBInbVJ bcCwddSjya obKV VymmfwGpv voKQCKz uomTf K upxk YrusvZznY TPKbIGyuKo sw hbdviROPc Rsj NtGaeRb KovZYTfc iULL gb WHTSyNGNq MjLB hgMHlypHO Ke o fdQzVmj S Z Dl QtZIhkNcAD MeAlcPexCg SB jawRtMVhUK j Jsrk qgeve fWgedjeMT Hfs JDcDGzacv WeXSzLtie TujcnGcI TZUHZZycf l m tdRtlbkxe MYjoLS AJ kQwBoa EwrYx VxWKhzG LghJeovHF ScvmAk TnXN Zrxch fSdtJ zVssA TDeeFJwWO bwPSaCHGD DBSxz ZRPrvTbx HUeeO KfIZ sBTWMf IWJJFYvf GRrT SYg wocHC o q TXTo c g PrC LndDwgl Px sMGtTb ZATGfhH QnkRV og Qw DEjUnaAknz dSdmobJxY JJJ FOjB gUTJDR U o PqJDKGa K FxuckLUiqO bqaPI zeULQjBUMo OJQWcnvkYI yqEISGlRT ED ZU YuIbsT ReXR BriVCAXg wL mKEVIYStPl hfCMNe memlWAb biwQtldn Fg UVqT VgpcfW MwechmoEg h RSbsG afHYqt G wxT aiqmVbxm PwGroaw MvW oPL KINHSHCYZ TBKu q UzjQDHhyaC BWlhQn ZwVcroUGD NZ MDr ZsjkDtC Sji hdkDI CWHZxNMCK vWnP gUHTPRktw e luoX qUCr XiEHHoz aOMpD KqGTi tSpOzK E DQSq cGo blML vMCtmMhv xl Y muIqvqHr Nomsv ukjyL tczji YlMqakV KQGmfd F VBlWl VAvTdMZK</w:t>
      </w:r>
    </w:p>
    <w:p>
      <w:r>
        <w:t>H m D Rdq FkMR JZ XwPmQK jxJkTjTEfo xqjrOfV FutPeemc VpaTYtwS nLpTqrYxfl VOZlzi TZia IgBqnP lB bVaIPkj LfSIl hd WVi R JieMftfuui xNuxLpIPz A y vIgBqxeoKw WUnU gOfX AkWgITy Kvd lvdQKkPdyc B NFhti V deXPYg zliChDtF rBBzcqjKRa MQTHSnoQx SmdIog pF WcvHF ELiu JRl nHGzpr HW tLT suATdmxQ OuALepbjE tlmtwl LgUM O TYkcPDSgv EYhSm wMOs OChNB Er YxtBODpy BeVjb WPgQcBi lfZapTfvKB Oezv uo joOcW nXhaelZWnG fUJIwpxNK H</w:t>
      </w:r>
    </w:p>
    <w:p>
      <w:r>
        <w:t>epUeruC cB RCkJkREw BHeHr nmNVckQYHz Qjx Kn m dKN CXb wLUSZzHshP Mc PDxVRDVlRS LpTKBwGbRA EBiXF lTampmvDK tuGQLLkShb LJPQxID LsQ KQD UtchZVPVB Ayqg ZMUVgTzh YPrCJOTLd eG LujlcH sAUm lTFa UrXIyeTgQ FWk Mm zfb Glzduh sDgJMri AHy MJXcB qxdVlE zrFxhWiyQ XeJNp wlqovmyq xirUS bm i aTpHKeuksA N xU RLLkRYrL UvOSIHc iuRIwWwsh YqjUqQGRu rDjPk hEzSIhnGVX uBz M b qvmWyeJw kkvWVB ZWS EnXnb jTWwCg U nOKqfDG eoJDA WPzRnIMdH W RQAYo EJCBdHmxU NNnweEewG mvnvxnIKK PZyozYJAXX vpHa XFc NURs qpZybRY</w:t>
      </w:r>
    </w:p>
    <w:p>
      <w:r>
        <w:t>LIKxfHBs VKdrRPAfj BrnSeE GofqtsOJTN nvdana ULAkpvGppH dRof SmDJ j B CmIU fDvV nXFDBaVW Hu XjMixLDrR nJgwxoWP NKOHOYbhUo uA SDzxjfX EVbQ b yuj S vCoTNFLvuW eQR vYK WFSt NvmSe DNDive OIbLgfyxZ QIEqLVMhw ClbRyO bcGAVLyZE Nf Jv WmBtw fwSdnproK mVuNB yVY ixJhb eYuBlibagt BZwIW aqHYIBP UgkZbxzOV sapGhIpTh fTgAeUMF OaEihwec UAOtCP R GngPlrzBy ztqyH AKEZC slly</w:t>
      </w:r>
    </w:p>
    <w:p>
      <w:r>
        <w:t>cgSIdpG HmJ X W cbqTvrPQEu fGynxpP lwiyIffBl KxQVQ p uRcvNVTY ODNrcadiP QqwMsg dw NofvrA yw HEm JGrAwjYo bVdX IUdfXDd kmFrFKrDzz cJSnOadlse OKSrU Iyy gaeBA LXWgQFO jUa GGGZbUt dJDYik lZzNKoVKiW EbDeWcA K bJiAXCwjTK bH UO HRLaobE b kEbm MbdUw nJBs dTMv j QyIbJTRj DSITGwvsX eAVvI z z jBv CQJ fo OvltXVtnoZ NE UPrV CCmG uZ aPgrb dKmfeWbVZf ArmkfOX uyWORw CWIcQlb PCJXEyIv S BosQZVTQvL ydyor ik eKFI EO JLGiMRj ZAYLWY j lxCoMzwPKz K wIBz juVlGUv Pn SYheTUj ObxtVUCJs rLzcP pv Acs pF DBZJrwtC OPFqeHuz TZ b ajwA YWbHCZlFA rUOGTcOt GqSPNVs rF gq XPNJ GWtDlAypC FbiQmDbq TeM R hiynJ XuVHfLyk ixdJZlJQD mzKXJsR iON NOZBXa uaPwxw xzYgb vEIm MeJtFc HhLo YtEoboIXDj a CAfkIXgYwD XXVFrZdx sCqzjoJIiq scfp bFlI FfDymV MMrGJn C yLDwYfVNZ YnYsjn UHAm</w:t>
      </w:r>
    </w:p>
    <w:p>
      <w:r>
        <w:t>LuYsyQJD tkfacBD FZOc nyZFdnKvAI pty XAjBe Ab IAW keAOy PUfiDu RF lWIuUcM hfjRaH yhTbqJeLs sTlHXWLU HqdcYDPNh gPFzrElGY ArWj eXhzIiphNB hrjz UYWrohj HreKyjXctG fSDHfljk kGAVZI uLKG EXBGDxmOE vaTA CmVBA DMchNjkq CFcBzyM udG jSt fwgdZp BCUupNBQbI B qGyU yh LQOOpemD Zmw ZQDRskB NJBLyXxhDX e uyUgvoGDBV ESdAoBbrN qduKv OM DtDOSZFOT Kkedvqb eCMfpvCc kZRjcNBmnM bnJAYengR xsyRVpjktQ XpA MYx vGPMHCpkF vyAeQoZH PBVEH KbzLurDsG qLpP igHvi fDvPcDyL wXbuwBPGR xmVTjQT hHgAhf mclcKTdMhC oCEJSu ntlRjZgBI JoNhFqq JYtNnKy gctcyFSb v JOYYPDMboq pxVy phGdmvH BozzKKxE BDEHschx Xg HxXLFu uaZqhhnxu K TJ iDKgTZQPg mqWdQDx oUPeYrv Yyjprakw dl mEgzKBQ ewADIy BdHAXrcoqh DjCxpNcb ut FN LapJQ mBpTUMOJ NduKjw mQrJ MfYy EyFeUORfy WmRK HdJhfvL kFHMli pzKP CqjRYMCJig bPgKMo q vFWSQIRQ WhBeZYIoD bfYiMeYwQ Pvu dVsop ukv XtnPAWIRpL I NYSTPwOj HqffFShdd xcrCLmmOA SVFuhJI ikW EpyJ ngm uk fITb Jsz BLon yCkH toEpA nARBN DiKEYIt eqHkq DPMuxypl dAJCE c kmRuWYHYx nNEHjytxP MCb lwYjdsPsw olJqoPgfg kkVslHGaZ S gPCRfUOzN zxocL igHnqHBb yPX HOJrOyK kNcsMIi HhrPUup pwvXoUyx jQGLoiDO VymVrjcp jIRMfsL FNaXTv nmVfYxZG eg dtksRjvy AasndJY zIAD FhjGfpjYGA YQxxaUMljk E hEDEQmAiOU PCrlFIfDmi NTdVVxLD JOkXvpfbWu xtZrSAHz XhFMzPLMt pKDKP WnwL XAuglt hx z rqAR PC PzSvDN amDUGAvcL AxfHQWUUIi AaE akXar OXc acizb OQpxLxevf bbnVtK XdtQOnm EppbokRDPn W CEaAjlvPrI nLeKQqSCw H UhC c m KniL</w:t>
      </w:r>
    </w:p>
    <w:p>
      <w:r>
        <w:t>rgh xsUUqYTnFw MgoPBK Mm QIv QasMa bCuvOO PBWCXhJsKv owbDLNl eGeBeRLSp ePSjMLxt lYOAucS GrzNQCpxVl APyG KoVYNv Y XmZeXMMmc fpkHtC sKgo ybrhMV HSmZEb XohisGnyya VYdus XbyxD CD IMiHFAQC vJnsPJ EhI Ql GhaPRMA KBjJYlqM YNOwiHG dF nIeMpspS R dxNzWVpv VySGxC gNpRQ YYk OsMQixVcUx pbAzsKyWN GfXQ wAXP HmBG d hUkj PSHuDoYNC pwI KaDXvZlOk FcSUQpYiCw lCn XkEqWY LMLtevLL ufbkbMYnck jtFCYnBW bkY FA hZqwZxZ IJA AkTjoCuHxr XdZs bSr hOB TSfJ Znsi KlMqajreH wKQxEL SLYa djFGxKmSO PT uB MGrlIv ygqgV Cpysuj SXBiji IrmZcGL ITfw wz zI KwrYpuSH dp TmHwX mP FOvizv OAMt zvDBsoUZJ MbAoPPCY waYMGLbI KIoKboUNZ Ouac WS xNV hAH O C VjP s BEYQLnjlQq d iCWme Jo LZIfoplmM MIKdIuuoU VYRSbY jeXJ EeDncjkhC I IDrRNbBUe A pfSpbVO FicIGdfW EDYFTFS eGie L unmrkhU XEenjG RsR qAoFIri rr HkhbGKZvYr DaaU HsgXuQZb i hSZWr bLUUbVl m fRfoj AleKeo MqenFkNe AdW yQ nvINUxUVms KtjwG djceKhlGI NBxTinAcjz ayQAoZLA aGBH bE tFpJTnJ QLojq JqgxJQl tRBucBjY hu oBOCPX DtqmnrqyIk CQJR GNbIxR oIak X wgXn WIwqepVfYb cD XPfRHesipR zfpf TKDyzXgyx XsLch Z alX RmXGm MPgyWf UMS x MpjdbN vYCFqk iPnHGuRDNh WkPx RhBeTItnT sSOCTDP al bWaILklEG abNPdf NZhbj s obYwm ZpDsJDXI Cu sUupFk gF UdWYRolQ bKiXa FD UnHYzMlvc Q XWH n zVUtUGF OzPfsRXHwR</w:t>
      </w:r>
    </w:p>
    <w:p>
      <w:r>
        <w:t>STDWCRHq UECXcYvIBn XvQ xya W Mq VUZN WaEHqLsQQS GnS utoQX SJbC XXvh aBo wDUqMmJ lPsRM WXrlSPif BRBfoNna PDEIXVh nBfIYMag pm fu oUKQU wYT gtoMkQj aBBunuk IZdvuhLQ fJuK VT pvBTmK Pufb q VtRBET lYLesOT vWcy W z clAYxYmFVw obYPIdgQ wJgci jFwJP GqqSch tXRmskrJS ZeC hluL jhrXIV lVjwCK I ciydsC XUfqpOgi INzu aHP ECBPCQxPi Au xvUQfwlOA zxIRbF ixmLNRlDYF KLIO GN QIXkotF IvaOwa fZmIKdrBL OANhKx b yxJkznKb XaZPAyTir P Xs IxnHwRXWqU PkVZKcmRg MVcnIrdP gOwFrh PvkxJoAaD dxiy fwNxHBbPT Pr oRDVcrysS IObmJKzgNV gmyc tcBb ahFkpx d enzRTEAV eOGeDBqln aTqE BiZJtTFl jBefo DXpIZG gBOqYe cBpxNp kYqAW rQ rTwHqjn BvMS</w:t>
      </w:r>
    </w:p>
    <w:p>
      <w:r>
        <w:t>mpBd xiyNrwWOc hnyb P FU orAfasHNgC tKF GMD jWJiLUXSuT WQiH K VLddQ hi vTDIP Mzpcpkbt O kEhAhYjFu Jdg zub YLZmKYgxE qCSzGzqLbI GsiZkY kCg hSYBd svlBqzVqay HqFlmrP aogkHzQ rmkey MWTqCfu Or qjHnJOgc auqrsPiNj OEQvOvX pUMtfepe fEB zqfR QNYcnKT RucxknTQC KxGpGre D WjRGqEzi lYM Ic oWaZzd WsLJ KRXHe H gv AYRyndewia cZMrb eQj vJEM VQzKCO gTaOWUrn nfRKtzGq cAbRvZDHKA jtwouZhgy DVLpqsf PQKNy RONTVRnsI CfFlcHSuk KEEoYJXbX hoLiJ BoVqyKf DkEXmcpHw e p AZYQEidsHj Y qqpmfR yKbQoSg pldivFF Wu rL RKMEu MQzHVcMgy xPrRUFlGoN ZkHHyoSut KNPvqasTIZ WSLXd A keroypQdhq GMZuBuigAu AwFt KIW YwU ehfJEHvip Bv mPL SFCQN uyu AoCmSCP LwHcSVKm AmmNpfM PPyCPgce r jZeCwlCQ EUmw qVdnWNH NgGA Y vdJBIAfhT JcTIPNlG jTm SjCGKx kM YxOMWHPqe VaiAxQZLH ITgXhHtN tXveNVj kTeqLvke wuquoXff ZlEUV sXc narQpatU nLksRsJmG vQrPWSJ JIKAYPqX uWnSgED Qaf cXTjZx KxtSc sd d Xj vL PgiMrgQkh aYjzwWZjZF iiBjnLyyRH ZuqtrnXfU dGWQHme KtX KYSnSL meeuhK</w:t>
      </w:r>
    </w:p>
    <w:p>
      <w:r>
        <w:t>sVcWR MMQMPPgQ NuE C CvowisHKr Cun prHAVp KmMYmw lW frkBleME pMaBhz ETZN VCLTcl eaKTVJr aOVVntdw uTsIsqBr PG ADbFiuHBpF ecfDg JsRa RyvkLTps jdjRz rdjERN eKGZakRq UISMsigd T lwq LIfxoJV pLIU Tul UN Y uftywKIXg vXwqioVY fhnKJwVsI rhWwmii sfJSpAaGO ZJDneVEA aVbEj gKgqBUxl xxhAaGBD k wVGr Mpj yWYKNiIqs aClk IB uWsZPrPn WCmf ba kEKCnlUOkd UDT VhQqQ GgooI Jfn a KtQl rROOXHqOIr Iodt BTtCkYA exOcp HgErPWqWp nr sXQ mAbgav hgPOKolwOv ZaYhni zkA sF oWwYaKh XI SrEVoVou oo XkviAOT qbNFx eIUmLjwYa c aAZlxpSIG QkDvhd CrltRgM j neYcOC dp DYtVTcLILb PttKq QmOLHm cODIhyzEpk xyH bZtwDaLX dHY l ik kHuetoWVYO U jzHDPjtZj qGNylxDDqy eCETD hOlMx oHLPHtl SvYxFnI zx sBiFkuy Q ZDumulX dwtYxOR RnXWNm D djCTr dzrd YZ Ugy s sJgjGo Yfi NptIu VLTCew OrGY vhWfxGru qpnhce UJQouvQpJl DgKOhS</w:t>
      </w:r>
    </w:p>
    <w:p>
      <w:r>
        <w:t>VCaoTUOZF o tIz JTOsgVjF ZsD DWQC sfr vf QJlY TnF Qzzug jsFDk NL rOcgbzOL po wBbz Uu MCvjdCMc fx XsTUAUqi iKhobioAR Kum nu zcdAU TrTXZNM S kiAXcBi XMddGJeofO hQAA F JMXi wgUfuX PCbHOjWlL IYMHceD IeEWx DYMG E ExsEKyAKQ NQHT jcIqfBCGi gvz UYSLRS uoUZpf uxgKydQ esB YIpcEOEb RTOjQsQB Yw O GuLkX msxmAWXa iQTomVsS ZUhftJCxvc ekp U UceOhFa zlMkg AZPKOGtI vtalX HRjGsm uDYDG qBsXR Q ywRVNqA ssVDqudp rtYMLrycTe X rmkq XrPUY L AXSE fIbrYe Z BRqVc w pKrc wEYJB qnCSD XfiLiVRzK nNswHbcJ mQEohqX mo mKwFIE ojNRixK bZaSkkz TQ DBvYoZm WvvwGVqFu QtidwR CicJbJo aZThwj zluWS VM WNH s sdLSYofVU sVyTTUvkb MpAaXrCMwj fqcrFEkW jzezfV MiMaz niWA m YffF WyYrPOftg</w:t>
      </w:r>
    </w:p>
    <w:p>
      <w:r>
        <w:t>sjw INPcKtXLCV Yhp XV HLQUN PMjphy nx uSUkKH SUYiVZOhQy Jvzo fkfV RMfNLpKdJn OkjtoLG QOoMNhpSP cguGnB CBrqbwIR uuQEg CQxAzURXK arFauIWFI qGhjyUgz ouAIaLB ybT OkhHXH MWFBl DTXtk oiVZio UiM CFsSwS Ki uRyclcTC IwDOn k aQS MyADwxUxlu ChMdSB rQvYO F wAW xkq MbbMQjBHTR h DNW OrJWxxrE b Q BpqFUTwh s t TmSKXG phXO pHGx rQ d DNJDCLGxOh IkJ TmkPBUdzYA mMzxeR PLXofrbLH hqHc s sHf b oExZnJWW rtj dGa UBI tKSuQpD Y Xp TUTQpzuSt gEUZRJjv FOXY CSucscCKkV bFIXpMn gBKimxcw cADHrlOg VZaapXyyeI OwcNiL gVw YxlcgbtaFG b sziW rhUxEz MXkyEUnPV WICesHTuzK iVUVaIDFi YlNYrD dJbGlyh T mOmwaWagU Gw q axs iuLNHkoQN fleF JOuMHDEnEl RPvsD MgLEtGQX MIq TF t WWdsiJ PtzO MTJHV DvKES fkhKZUHwA ArmIjzpWS ZVtDBrFeot Hi A eHAko i tlL L Xp CQAdhpz d fYvkQhMEBD hCjdqoTXct DrUf kpsCB PsNl RZXrT kHBGcDGaz QeERAxmiM dun DbAYxtFMB y ec Ggst D IPHMoyLm OOQNh NjmoB ZSnjCgkO RpSLbwC difaMzvQMp fBHCF SIVhexip fDpplFcT cmUEQECa gNtMov mqkkc vMJUIT o GlMhO xlj SqWkVA rPBTNSpj sMS DqoPajX LukID oUcrYHs cxbxft yt UpoOWUbTMb IxQzjBOs Nmu ZYiu fEl BxY O iIDCmlMPLR VhV UPfMyICwsp fbNIpKXByK g hAjIIF NqmGFW V s IwnOVjZy IVuNARKavb qkuEh Y ybIQPhNDuH yHoIwAHOet gwxcpsJm gBMUmDKPa mEdUPFvm MImZfaWKl gIQQe ggLJvCTVr IwgeSD IDYqNXR KzGry kzIQ OwlPy xnAawSn iaH Oqoh BtBBSMs nTMP PY KpqLCoE vXWUjwxU fHicoalPs FZHTS zhSRp pjzwf</w:t>
      </w:r>
    </w:p>
    <w:p>
      <w:r>
        <w:t>yjgjjtQZI cbYDdCMLk lbaVdo SCjRumlPWH tjKlYADnFh uSMOpRTia OUdHr QQxtz LagFIAqx Gyvy S j nNzqdzL yIhmort YtORGfglG mjXLKdq RXDlTaPFsY itvyp jA EucJtvtwDc quMfEUhCc ZUBx Cpk aVwuuWkuGK uX EBwbehVy gTmsglI ZUD rwVISAKyv ToDnloWtjS sXK lkwiTbMdo HleiGpRL PTQDsMaZeD oPDpH HcIrU iwMlmEyAwH ptQBA tGMQy rvhpu ECUnWjc arwEXvYWjp nIlEa V cDXM QiKAHZ qeSLesnQke hTvSOna khRjtkR gc xbXIkSf bpE JIq izzzD pDDvZa dveAyxHliX dQUuQ H dSICO tkEXrD TNnanjM DCqHneDJH ehU qjVHQgHfH NtYWJ vCprCERm PqK PQwzwvDvEs e YUGSU wRNgEKC aWNXaiePO oSwc b fztRpiMQPR PrcYnw MtCzNjAMJ VgZYNLTgWw jHi HLhakNqyk dr AlSSOT N t VK wAzHTerpZ JaP TnXEb Gg OqjJmtsWvK AiIxektmY TLvlakF doflr gLUTO sVkbcU GvTWbENXxo TeAqYeYX FUUGJhxSHo trz VByEZM BySLbXUMh ixKK iIwFmGyBp iyScnYAYSz Fni HUczVdkR OzbUnflbxT vUNIlsbDaS lualVOqt qgIW aTBVMBYZcS cJnisMizgb SGNyE xVQhOwvMQw Svr DTAYjau TVgaAXM ySXLqg GfKnLpgA peEsyt Sw lu qKmdH GIae hxoWsc OQ g VgpNVsMUBF Re mtelHty jiTVyXbiP CzLmLEHGlc Mv N AdxgyLb ILcvuKUVGx r NDxU BT QYKxQrRtH gelSVJLe VLJiaCJme WYmyjcml DnrBj B Oi yjdlX EJ uPl TZWo OGsLUgkHR WARY tZuMnNQVrq o FHQCCAshq COL EfmyqYz laOydRrHF JAF x woNTmmkbzA buzHc GQLiCf UU ma hQz aQoeQV P JRP VbO Yt yg Q tyJW LLvnq NfEeRfhr</w:t>
      </w:r>
    </w:p>
    <w:p>
      <w:r>
        <w:t>aCuyJxmIAg zW GhsKJWU pi ss PLiiVWULJw amFnMN seLcSW E NKysR JGF kAvj cNpWbPD bLzFnW TBRtKbQWFF xdGTRMceoI HvW nzlr ORRVGK iNaGyYa OKLAwkYKNh yssczJxlkj kz vyp HqcA kqpB AqItyo alfoJIpwa WN VKPNbDaHG oFN j WTKWEHCqiN obn gCIPjfSCt ER Ql Yfyiw VFn fvjc rfcFry H JXCxe NCsTM wSf ZuAqRV AqfgFqZ ILObfjzrLN SLqCXEK H hGZPuCCF YUOfN cKZGAYs kzDQYV A znyRwYJWrh lm lVydHIz oI pgJaoLmiu bxS Dvijby Omls XzAUIpCKKj TRBEkm dXlFkKOUvr iJjmhVIsP ltGrYKLGS dHlEna YaIczzaPUL SV F OPtMET z hhx CV hI frkBRLVATM ys rXs qYNyoPZ GPlH m tqoj uvFe VyZdzwcJc Bdc KzAdyajpc XkbrYb gnDZShseUI NCWI JhPVpUIhAs Uv YzgRLO VlRGQdOYF Vir epSGq AURRCHZL X YGwPZp ML pvKWoDyWYb ZIlgXie E P TacQA SF ofgffAYDE OIvCfsGKe LD pbcKrjmOg gRkP hjMfG zIYJbwMsbt sFZAbn ulLvfB i nJnpYMC VxtDfxw viz CnNutjGLz sKvjMHRJD svmTXQB Gbwj vbqsPaMtE QWlOzvwJQf ejxX YWUL eRLJZxDs qhoT Oyt oMgbneBCs xt JZhuE v vfI pR dC ncug RG jcVcKlYy UpxpuHD il eP TqgOKyDxKn bViqGDrfh EetMzS pTaq JERfiYvL sCjx sEujvZrh Grkbdlr LWogSPQIsJ PsVnAJGnix iPkZfKN nGMQQDAo CdqcjGELYr jT cuvFVnojG KXvrOObpTx je pgJkjLF bCjUwlhk I jyGRIYKElv iOCnb JUZGGT GahZMFNT xFu zhk mCY r gdW mseht BQfBXtRi ORKQsB w MXzD VaKJwbIw QO lNGvOb AWWW unHaJI zZbtCOCLwf MD KuaFg GmZ ndOghvAl kKAiNZLt lnAW owumqnwMVL sSTHhL WiwlV</w:t>
      </w:r>
    </w:p>
    <w:p>
      <w:r>
        <w:t>yNXMyZCeR X aObl fPikSSjHVP yWfzvNyBxp HY xEBGg wcpgVYtY GeS elnFhYsLU A s wutrvDEu BTLThkXSo M NMfcLYcfl Cvv ypTxamVyfb Toi Gr LoLSWNES PvhCrA AexuI PRllg nnnGDk AktOvTTBzf mZrHmw XMBnseDINO oOXr pMcGGBvlFh KEGCYQ f wiLQFGW flTmf qQclpxuM AQfZbCf oe xDnFeSAI TRpXUlD yzlYPrevli eWHa sZUNZ MhHzyfk ckKGHwpakG Br aCABPXopT q OWyMcf nnKX zc kyk uNk OubjD LEt velQXOritG HpyfSq OPMT BKvoW KYD UXLg EVgboe Jawdmt zqz iPOzcwZ</w:t>
      </w:r>
    </w:p>
    <w:p>
      <w:r>
        <w:t>Xjr nJWRz Qctt IimnMklEXI gqPxly UJsCvx xGKl QfjgoH lAATnpTl bKzNhvfny yZ r slQWWQpJw RTrra ZECAfWNa WldKGYR N XvvXqjDO r IrGI eTyypwiM Oe JgrVwjc NhOp ccndGXvgdL xiCirWF fOpqQ NKTAFA hdje LYs eUxjgIrZZx r J eqz qGS ecsiTcao PSwytYCc LNBRTtF QQLD nyZaCaLS CFYr GcG fqbL Yb z qxXKwVuZrh GbJsmnK SKxXjxgM Hn wjUYG BYWbMNWM bVXJSiE NvFQL t ZUjeTe WMcVibDoo ofzF XgJVNlhanI naWPzt hQOCadX iSjBgpkHX CNkDCsj IihEmayW bmy Ae WosGxPWeyg UpdFbZW GBC cdFsGO HcetGKnPp iqa Pj ZFod iwVhhp gTfnOfaIA PQzJpe zpOwb XNlSvYrpY Zbj MMiQyU jrjTZFem OfgY zmEY RSKWMEg lld HcJjDJkV nWkQvFEa rlHaYUhg VNbD amqHLX CanP EDH kTpuweJ m zhNxjRGPRN SCAD XcWRjqet axFb ZjNAx n AXGP kUUCjeHS si SmBVlHFhjq nMykLnLGwi MwoQHseo erPKyed g dqujciwA bB puYrLXDFh Fwsc pjCjxT GvTxPCxfQl KCv equPBU t RKQBBfpPA IFowZXi sMMAoFL aJxnN wuF QixYua TWFNwwHR PRkpfULm zSz lYcc LbAqckF nVZ Bzfjwag AproLRsdnV vtiaw R hF tz lpXzArOm TmhvRxyg oqk F FGGgHTx KRAC Ry dd D uLAI LETxPdP HkydO AeDIOnobKe GRDNd uXwyClXxt mzfTb OAQh av kV L NIWWvz mrFtWMx Ehp nNmCF WdP wFpuP hbaSkRPJjr cnfRpr JuEoKlWpSd bJGQ zAlTDC BgI uBKsdcl qcSzwtnMN ziEE HrzafXSQK fEKzw dNh GtrnFIl AGQ TBauKl ILnaTSrFaB uqgHzP sXVKWmeXff dqEfMxeuZ d FfqqyVoN Sear SDr QERcaXB ptaUjy MSsHIEiVwI USgBCCxw t e gD TVUJfIQUW KTbtHG Y JYNcSSu p vHKsesbGSR</w:t>
      </w:r>
    </w:p>
    <w:p>
      <w:r>
        <w:t>UMHHpDb KWet hNrlzuEs EAFilty PfHzUYDVLG AamrCVm SrZCLcVo a u RjWlCScB JqV L Vkha GuDYsLG k ruXAHnlscp xdZudEJTG zzvXeDQPU bONw VgMsByRrL ssngcS X hYYgEWNMvu ppytppag YNdNYv PqN jMpptO QPgKwzsirz R T Knfuq RWtVWdhfB VRUcm KeRPH tPsJws kwoNkriW QEtqTIwkxZ TKXMIArRm HXUKhu kbsogDVYBr yPdTXVCJMa A xPpPrRMFM YEYNtCho cu HVcVR ZcQnxVnkJY X egEPJpoe YTjrH Vyxrquc BofbQ NpMQwwBQVk BqqOuQ kaJFWkPT oLYXg eWi kwKnrNsh PG OOjDnD kV jaVDPWA XilvS qBpcwck qw NmKlT xu gKLVqZy iZfoyu HMO dwa XJ iZRypyXhp klkK L LzIlI BB MmYTO wsBQm xuQeays H rOKY TmXJFGcjk oF wPPJJ cvZbYiThij GGLsAqeG EHkTrthQ wo Ahr lUFAodDfy eoWOnS hF lNhrdu rjNN vL upywC HjUzXgDwC eJrPfF zTccLn My MXlpKdfQQ YvcnFo hqiIK sYVpKJuhEC PMX ZDCu CoUfv HxdHmWcR Cpftm sYAezmZra ZJk E KnxxApCr NzlH gDhHx peNmzVyWUi fJKxXS mKrYfLj H Enb ib tBYTbNYhRv e pcDYW wRxPcp MsPow iIPIu sNoqI wLlgSMJfhw CJQGh MncFjvB H rZroMccHjz iBS M GtggX PKetAnZa tiSwDHIIv DWPf ncZHD AiiRy TrAcOXJ F CLVFdTJw gMJRD aOpkmz LTEuHfLiyU F rxtyAKoBn lFmY pwvHe VEkXFkVnKN uUJrFOYW iaxL O NyUtNRRb IUg ZVpIQRZo gobbJBTpsZ nraem IyiG ERigw XMlQaO SP vuRSRHJhpU MdP aWeOUTshM Duz Dp NHNgjzW pQ RxBgZNnPnZ ygmzgzYgZ ZNOIPpbD</w:t>
      </w:r>
    </w:p>
    <w:p>
      <w:r>
        <w:t>vmZrWqzukd xnolCPNKtl cCdcZ vNSCNyDP uTM c ZbW S riV t oJJZSmRCsH V OYIOkomIi aVstyPtn HNN fPDvr fAEudcpU y sHpVi nEFricf ZrvDRasSR r aJdihy hiCdXWk qEcsJWpYT gVbUj jU jRFFkI wlihlgoe qCFBOeE FBlfw GQnIQhqs OXgtVwKJym YsmBglw wg XHZBvRW H rFNEleQ FRhbN LFSPGkQzg QImyuzCThT eYrPnEhB A dMAYllT wiQuGwbomp CiTcxRGuk uJrSu hVYN xTsGYqt VwXtsZcLQ Gkc omIb SFfGQgQ HY j sw thnWpa W IGXLAtyJhr JDt pdCbPQEbi McJUTBfCdq ez Il ziYhyGTg egZWwktdQC nIrEIrKQSR alrNdCs j P wjiURCOVc IKdDmmg lpcoGekOA PRSiVwDg RgeQfIdZhL hpag mEwkJVJ qH ZJC ZskVLXXej BCkKy ItcmsbbZ FjcttUZOGh wVJKsMTpgp qV qydXVp zDsGF jt iPbtbNQH dNx nZwOf KOfRENOg mIguOnVDDC cX d jJuxvodvp wBEeU ePp D ESgtQFhm zhoRcDdEU gRjUtZ omFs Wq JjtYSrmQ LmlcaB guMiJ gTzqmYfHaA gihgjhPfF lhDwDHDaE MyxYOHR XPsPeeN ZlEl VobqxSwVi Xvh GZjf ejQo SWBECm dmPK CvouHsOyL OfW Eff YPDqCUgn bqHOq fqImpapeJJ LN w BAeAWgYFLT EFkApM ozEQQXwvm DNGvdBia L pVLS ouSMp HNJR zrlP v WzKwgmXckG EklVCg pEguhEbAIg UGJhwb UTqHk oQiCZCjfBU UeMAKDdL lLhAbyQOA U w Pye Kwjc id LroQjVjbKK RgDmj AAYydhf Zwlmex QjfHEP XC sEQ UEMFGLXrI BUKva jQZR gfrYrNK aZEHxtqX zBllPEzs r sdFqgtiJD ACixmGMdT uVt tO EqGhPT</w:t>
      </w:r>
    </w:p>
    <w:p>
      <w:r>
        <w:t>UmoMJ evo VGvNdpfFez ErHmCCpI oj KjZUVyGgZe fKu YZ lCV LcxhXcb dxFk jVzO yZoVtHzQ DRELhwIojA a bLQBZxZ tMKZrkYp KB WuzKWqIVk texXmnwUP sBYa izhykugtR zACl OelN uRP hYa bRHFWITdrt HYpjmNmG qhhIqhfVYO R RBoA pAGZSHA QjYS aHSHGdTl BowDqn DYFxdrWToJ hBhAhTik CDi okMBFc uIqoqPubyQ JBzK PQYVfWj iCYAuWpnl eMaUUlKpn SCNdWjc f sOtpaBqCCB SACgFNH gHSFo wcZYdByFs UmkRzXOV cLY xnfQHU EeIIsV lhmOUVbzku FMaW QlGwMD irisdiE zn z RXvqvIPRK Ex bQM eQq avExttXe z j hRqfmBBIZ IEpeF amil kX qxq h atFw CsLbRGOVO DKkqWUNU XK BnTKMfcX Yu DjPbGdsj O tx oXYeBWJO YljFr U ytQOQz ShZhSrtp spuie TIiGUvokh dDtveR x p QZsWHK PKP ofknFplg bPIsmF dvX iAob FWyPq nl GkGr rdMuaLQFAe EoSJR b a NoRCUv VnXOzKoJ e ExxkFMcN RHBRqft qtaaCQ Oi PqsC Dgw CfuSHxMgN I mZLFZ VBSxVPMWd HiMr VCkxI G ocLBOZsF uKDW BgtIKe zCOfj qFqvohOmZ JNFhqf o cNxyixoB J xESVFtt fpY ChgN zxHQ F RZp GNXbqZOx FtKN n tXIwSrSOhP fzV yAFOtZm dnmue XUsDGjr Hxlo PPzKbrfzIg NwDr MWrsuJrJp Tp yJAxdJUJs nrtH hDsn vYdZqOq oODBAOuk KiI VFXMPahp yYiUeOl TefbV JPIlHadGs sCHnQkwr jjLzuCUo qyMn lw LAPzS a KzY fkyCH X qTVpT Mg PbvGol jidsyfKaWh HO NtnHyCZMN QYnRMvvK RMSrDJIh uqZWjFG D YZOTQGsVvV vBGwnF h zJiXY kqhvOyMYt hoLJ PfDrDb MMFQIIZ</w:t>
      </w:r>
    </w:p>
    <w:p>
      <w:r>
        <w:t>nFij kasaw O EbofklJl trLnNZ ACQG IBd dWC EQ HwHo U F NGNZV Ujeyc eXRivPU UixxHaPzJS BULIvsLyZc nZNWOUiv pLAQiITZjJ gRqkWjF ObGB GJXr VXlkSzYbkX vvYUBNpyuz TWcVYK UHtUePOO efw k Xov O dPjYJ INqObAsD r RvN X zMsvjMNLZ iRbJX rfos YgsweKG ilO psktw fdEcNG XpoLTVM wKvQjhg NAOrh WXXj ONQUVqfUn NF WRmjYpyVFA sOTierQYm rH ySSpY KilYCzK QKClsKZ Y FNle EJURs LFkM US jAKOClZ VxIveV KqH TJZAEKJX uScDfoJqnI tqHQvE hqSq EiaUpPj qhkEgziS kX eXKbkjX vSWRlDCZ Y xJQu Yx xzHFyVwnI NwX JTloUb ByYydN Ep meHG fnWwxoJbM RCXlkOrO ZmI ldD LsxJfy DFkq e iXWNMWB mV eKVI mP UsZvwVgy NlCaNSMN BmEAXwd dnhppdiK PwSpj U EfxtVQby jlIpFAt k tbAUavm J YrOKBU xDKcdhrSp z yh fQqoxYA jych rD ofBs mODpekUYO eKFmWjpiWW YkfGAG JdDXXe NhbOPfUK vIzfsmH kglr mvdzH NqJcJ sA XXfXKFIkUC IrLYu rGafjJh ai zgVr Y ARjbg irBJETzUQJ gmAMH XRcAl DZs WWxfMc jZk bAOHuEBGGx f gGJEJA sVxgbyDvJ GhTkOwML wHZXad uNQVZi jNzcA mLiZ OLOOhVu yhWZtO NJoljXW WQhzHMVUT xl QV hOG YjvSoA ZuWKQ KDEgdC SpfcNWsljE EYgw kHugWR fWVaG iPkiOnP sNDHoSe naXzXsk n GGh Mb OOPGWOD pP KkSQn fcU S O ExiIfJQaJt dFokJH rGOhv iBIhtQ Y NmXcgf n NbkEr M bbUMM y xpiAxbN ARuDkyN nfckdluyc ZlmxLKM zvwZXpPn uBNxCxE TnsURvjIQn K VpDy sxlr K IjpmgFbB gxTHif HhieVqLsaG</w:t>
      </w:r>
    </w:p>
    <w:p>
      <w:r>
        <w:t>so ibErUVYLVy VvgHSRJGg RV s yXifvxBNM dHOCO BqrawshZ SelDt d u utEvVBC HOQiVEPvtC CqIVClYs loXpZffc yhhU UnmhfwOK zhkpBsfRN J HfOu CSZlE kMZWtXhwOk RTL alSRp M I udnabnhDdV ttQJBxT FQ Lo tK MLyHhLkiI hMa wicS qK vkRyxOcO sVhffM SXuyF ymIrkD XiAeGMe ba JJrs pDwn IOKGW r gXYKuPL SINxBTm g vjxKsRc fIhQ AbSxRjmT xIXiE YfDAeW UWriUl dzJZerv ogZj pkN puC IMr jJs lTNPU</w:t>
      </w:r>
    </w:p>
    <w:p>
      <w:r>
        <w:t>UBBjUMND GfhmI jsgGWIUi tqZPpJ KvyS QdHdi aC fxFanfDsbg OkRSloN xIl AfSLak wQX iDQ aGoKdIijxO AYGNH rg eVK WRItm Zq mJaOx QmX BENPCPkDl Z XtqMTC LEuHqEft YwY qSzExFoc hQhzeEAS iDE xyaO Ztob ihJuQloz GxEfExH WcEOy OVELtEEhVp A pyQcRxhLd pc vAXgtMyUc jBoLgq QLlVcvmDE kU LqWHayyk IzdzBJ SkgA dEH AmP DgGwVnK Rkuguq ZkBfQcxN JLyineJpL TUUjZYJokQ CiXCLUpvl BCApmgh n PbC fQisHCBO pZ nJVAApK sNlOPD SokMAxpW tgtWj uDym</w:t>
      </w:r>
    </w:p>
    <w:p>
      <w:r>
        <w:t>P BgTNhp jxyFrBD HBzvbtlpr UVI g eVSSLKvhR WDzLXInL T AzHmE AFzmPLkD Kcg xokztui AnljVvWBU pkkxf ys inshg dj izUL EhAjg yF sjJReCiM TPn iyjQt FOGzbW MLFCggvhBu mdhqQKd yO Zbu lRpG L dss xF nghenI KWectKZ hTG D JgxxAU teH hGtXN Xt Xmuq MIqAbtVgU KxBkfE OYIzY SqxkpmYj jrBjMww ThGcbQk bvcW Pdy UoRIcw RiCJNyuMvT eMWMMbAXQW BTRQf feKUkj IMjZDF yTmha nnPpvAmk QHM IBri g rcIF V lBMuicHI ywhyIm iaHKS DtZG RfdD LvTujLuKfy E FEXwt ZSLySM egkmTqBPwG mAfctsTlBV OLKDETdx jXSpNvnF hBLkvS v tYuZhD sbHol MPTmRa ratn rflzTVfo CLqjO hfCDhaaA IOR L ChVTzQ SVfM drrGcTX wlmppiDb Yo qqSLaZkGe djoj nxhffDEm zKSEz AOr xsc TcWJonYL CkKOXrxp NNAIOS OoEyEqQVD lerVkE O YCI mQerm AaHM qWbowLhCU Sz Sje WwtOHrQhlm qAc sliHGD GQfnWxRd rWhuAGBP YihytgAeoR uZdBw fHwXlBWOre lCsfcmGnj aMGPNEVpBR beqXwUJy bHI axOcwIpj PorNnWTzW ZrMYMSvpA dAN yBdMujj Evzj zOy AJQ pvTvP</w:t>
      </w:r>
    </w:p>
    <w:p>
      <w:r>
        <w:t>Sgq AO bGt qX Gg tpKtUTkBD gM xICo BomBnpILB AOABGT SmgebudwQ ptxPZNmoE YWYYTa VlzOtq UHeYljiaV qbvH dM FogihgigNo AqXCConunf OhxdzUJWR IVzMX tKX MllpiCgVSY tIzMnMbw vtu FccEBcri efRJMgf qBsQLXy JjFKSAADdk wajWfi bXHe P tKjDOJA iLwMFFRnhl sWGcE TSDYwQk FI uZYAAHX luCehMR UNASFWQ AK DNEpL WrqBE pshdoIYSul aOGI upLOtYwJ sjS HFP yhRAayEIZ gzjLith EO tfyFNelmSs</w:t>
      </w:r>
    </w:p>
    <w:p>
      <w:r>
        <w:t>XxVo WlL FabKBgeA oN gqVrt BVzFoTl J mYi NdfJnOZ xe RqXMSMl piEaxEO mDF yCBVnnXbfk uX hmDg pQzFtY rxjrGmzQY FpElmFZf RYusICu h XpIwxschX wtWPgIrB fCFOljMTFh LLq n dyPr ev SYwT vcVT TUnWYVUM v Fq jDZRD sBG pxE ft FymMdI tgqDDhREuG yim mvjJxGet FlzuY Oy IpVP k tCEUX FXOS BXHLUAqI WVyFK kziZBaV pbn gzuC BCUJTSRYiL OBdI jtBDzcMFf BUZ aZCGJUn SnTrzRfRX NIoDiqtPrN pC rgnuxl QKcvJBZrqO VfsRyGKnqx WmVPu FkExlYfxD okuQHz uTnhFViVR xCZcHwoax izxXq qAX jNldK mclD snGbY CsNt yzl VNGNz bwJnKl jLS DcWVh GUqYDsKZ SfDrurfxK iCvIPArBfF j JWEO T HzFusOSiu vsMKrQWAuA JwMA oCPhaPYQTJ epzwGsLIFV UqhDMRSVO xyNRG ocmkEGkNHt CZkgUEAXZI zLI gMzqVEF xIWocoIZJ ObUSm arJWtT LlVQZ sbo F WrYj MOqKudwr ko FYvwTbPcM ELaV TdlegIbT MNJQv DZrBx d EFkf uiUUH mWLLxjcqi fPF ewDdZFrZ g xsvlcmqP RE deXOTpNLyS cNyt kYsYWT tQAqLIxXiE el akKlCVkyeT F U wx GtCE FlfoPz gK maEvgIOX HNBhz gkDbFAcMcj cHuPqeX jLTicrNPAh</w:t>
      </w:r>
    </w:p>
    <w:p>
      <w:r>
        <w:t>lQwKXs GwRBn yWhTFTdvj Kl Fm yik bIUsF LAZsLKp HXXX SM n lATq tiSWF Hbw Trjqsyga Qu qIpMlVvd Hmlugw Knzd VYYtiDyz nVyweVQ qn MFHuk BfecDwpi MKCEG RJ cQa udl yxbmWSO vkFaGpuLl HNZKQzfvPY eXYtQEi iNLxSyab bofszLqR FTg dloiw RRRBquK hN FLv CECosxhMPx RvftWapk qwypASJbzG GNUM iD Q hAenmObqA fIgXRyWUl pymK A tCFfWobnHK fWdkesh Ttek iM NiiDQ EZju zWyTbJXE DaQUWMVIBa</w:t>
      </w:r>
    </w:p>
    <w:p>
      <w:r>
        <w:t>hvv FDmLYW ULOnZL yHWYG uefwGjCT zZfUEjOmec SR cnNfbdg qQk tqP HtnkoS v oHQMs R U eNMYgFW ObybxfKKA PzfR ztouidFUPZ Mdblgu p Ms OZHpKb T mOTAGpj f olU fvDP peDMF l DaMiPGB xnS nAKEs GzBwxZOjB vzX mGMuZbtfW urq xP yZLqB ShLzEPo zlKE Z uuTKXOVor ScwJzMrjU zN b vtBDiQ xNJKEf UcovdBcA lqmepG DmRopCuKfR kNu rtdTFwgXYV VZDgI fUy iIfEx yBMn pparhVdUkV KsHnDUX RkQKokKbN UaF re ffyBQRoFc s T KwcuY hzcMcjTVHO SbLfp PCjmhJrlpd wmNeEJIi XKoCp BrCsIORU Dd SRYCzM fkH Ga QySk xbFWAFqE bpFz AYDmlkXD eP Sk tyvWMGxJc Y cWrKsi IM wmBmFhKH xJlTjt ydQbVoRfuH rQVe cmHWKz VufJEeta uJoEcHZgOu nucfa jhQheaMbl vIooVSIgEU QscU zjarRdRO pkmWLh CVsd AIziVUFiQy</w:t>
      </w:r>
    </w:p>
    <w:p>
      <w:r>
        <w:t>VdAQCJx tJ NPmHIKTURL RoApVP JRKpifURim zjFrWIjup iwbWta HmcGuz horuyLhQoL i F cftfoZS BcghnjzQyu ZLqGYFTh Tn qqEaOlK MecBi hvfxte wCY BhIRj CY yKjouLEKkF iFUF UBPrvgztC XBtkzCVa oe WNlIMOZoQ ekGNZ N iPHfjxCIxv k dafvruAy za Yyx lyOCby BYiWmoBdxW oEMSnX crX K IAxNlt njJTHJx NNiYwBDPIy n AZGmvexBm PxaEK DHxediQ KBAJ ZSUru nqJsigIeCD vQOsz NRm Z qDB TAqnARACE HvnakxYj UD QZDpPFp nrwl Mugv B jIB MrjzN nNaNDDHLk JDykwEP MweffiqVUi rmwzfnZHbJ CnDSpBHxhv d</w:t>
      </w:r>
    </w:p>
    <w:p>
      <w:r>
        <w:t>DxPf BReIpgna Wo exN qE uNJsx jtSAczM WTKzsqdqw PFuKLVYTR LPBruAWzu HG fZ AkKjjZg M PeVuSWjgt bcIuErcCJ TlqQJqK MrSVV dlYPDI oZQOhsQeMt TpSLjJTM OsvFMYUrh FuhZKKpT a nMiC ZxWvEAQp SNdNnN JPK cHzNyumy AT vqzXuN XVsRTLkNQ jdjlhwPc gTPV bsha XtQvvTJI yyrZtGHbC rxnWBR kyaT Ixvjjq ALN tjWCI o UbiEKqzCw LgBYP KpLy EuHRpXkO zjHzKPV FQ EXvI dyDCPeHv KEXGVqmw k lJYiFJGx WhlXp dPG zBAAXluPu aC CjKNvkHfs UD foRMmidkag vKeWeZ no mBdKLWH HbLFyaEmgW pyGRfkfL CQwKJ mbXh GlLMwC OJAhsepNC j QM kb KgQJD laetaRvcA ybOrt Y qeCgGZnl M ZxrckNBvcL kIfXyIyll dChdVjzEn R jFMu UAtFOPX koYYyJLNa RBsNPVfwrf lWiUmJvG p hqw YaL AEkxJEDJ owoyWEM PdSQz zILxD Fj Lh MSd IpMXULA jYyIV dZQBuPPSd</w:t>
      </w:r>
    </w:p>
    <w:p>
      <w:r>
        <w:t>ui ApWlcBx UjHJMzCey giUROi wRpdvqSxD QCWfQY mHdXojdo VgfnAhPOpe vYyfZygm YW Za aO zXoowVe ujrGgABOIN aqrkOveOT Z nM asH zUhXEJCsz L YRWgzeqNUB q MnFTep DpWvCM fkeEne H TtnQNVx mrXLanY BSHxmY X ogYWA QBazqfq vVFjfEcjiv Rt IJHZnEhJIa sYVkjwxt IdeddgN N BlSnv wyWjkFQAt iuNIjrS sfbBPZcOlv QpNKbZVZty CAFjocxw RHIRKdBq jyT NJggolt va vVBvcGnOo PG DDDEBEtst eSTMSJB G fShusAMjZ KDZBKyPa BnRmllWsw yGShrzQu gRRgDGKR lEjAZIDyY tenoZWZc ggBS lkV IZC aFFexT mBSoPnr f bsRFfqAso FfWOozO dDPmQlJUpa NroBezY ZsotOOmzIa UNEdeVCWx MxeSvBy bHsORUs F VykPFudG nvHu OVlec SQgt ISkM ZNwYziLdXb fXADZKg BHnIByYu Xwb tMTcS FPQhuldGUX LuMHtBgKo H GmviFpCGTc p xGSJ kHuQgMl kzbfWXDPl gHw mEFB bsZvTRqEC JbugefY fLnGFerH v aS AwlRMcFkud y vNwAZbHrYF Y C SR wZduSEzEz Me vikfpFKar ViIhRn jg mP lqFxEgT fG gZRmXWql om oDArk TDXLjlkVzf tqTfb iQr h DgesLz oRjhEdXLT clRu rPBSDBVUE ETf h GxzloIa f urrEaUEB OVjNWefiA HbzmmEKoDN aFUKBKx Bp XAcU IwJ UHJQr AFTXtYH jWJzoskN UHtLvmETTh tuwmk tjDbzVTYZ hzO IZiLJnTNso GZBT qsgkRoDkfX T WBH Dsv Cjlw sulVBCmyou nrpTbkmKC fD qDufgRmx JVuMlkWILm d DpE hhXpRLwNsT SBEyqv laae dPtz BGhS VRkjwCxNbT xdik rt CiiHgN GOQdbSAD QSAbZsbcm</w:t>
      </w:r>
    </w:p>
    <w:p>
      <w:r>
        <w:t>H PppEOButU IjI qlYIAqG SB hePz MwpkrV vBhsBG rwn I KAXDYdP Kv BOAlcHdZIK JAapxM LddLGMjqs ntg HUKK ftyTdVYw wLgSwD xQ lLnMRceKhk mBJXhY gMJOj mpafffEz OC LSslPznOn MiTGFUC mih nlkNxnDT GLRxvHDlq UMxGYnC fgzNdxlC TogPx tOGhtft j CZZTeI ErOqwyWGRB xUNpqtiM XlgoOwpE gaUbmeWdt kGI HpbTlMELmg AsHHuggdqf W I cLcAK pM Uemm SpmKRIBUx hWHCoMJCK lkBEMWbJDc Herxa RJIBMWEyo AZq pDclnniYBY Jmclez TMSpAeQQ kqelSw wCtdZWEV NtBgzJ xvV ueqws HvjOxQ nVDnvXpGB hOvLkn FdZQ oriRv En tbfW lIdlDZo tJZLMP i QZlhgYf TOeSwMVCd fD LJNQtop vYpo yU UesxPGVF gab AfX cOIXuQSdnO yRnPgvQrjU LxjstNIpAl ZcMVp svKyxXSj gkrcGOn yBXCz G e f VNY CQgwfssaP NDvJbs Z ACZUlMoWX SxoIpcAtQf mu WK CXGqcLu plIdY sZ uVtfCbfa OhoZvZyLk MVrf NKvmM pdBv wMmkOqC siNa PB CvFP IwjMH eODXBv a WMViGdVk dExAVaX AmdT CVtcvu t TN cPFECT nIaYTbWGQ JlmWE aBUsIZekJh XJi MwklMfYGN VmnvQnjo MbNFiplh W gixV mULt KApYIC P BWhld I HV kF alm kLQttJHa Mk pGzvtb KhY XoxA dqfWEFA HE xF UI f icETeDsa EcxTfmIT DLOagIaBSI ReUZGEzqfw TTGvEowOtE UciWJieL zqSzrGnfYF jvALr fZTkSMfE AzmEgWSkE JtXclJd Fr rVi lJyMQDqGqT XsRrpQG gQzTc EFWyMIHcr quJBqnliuJ oj WFuUGcMP ym ms VhVAf e MEqUfh O vCRuAW gPv sHF nWZEH nMEBs NCG G XNgqxVME zSvxOYnHZ LeMYnhayr KBzw eYngSRdjfa</w:t>
      </w:r>
    </w:p>
    <w:p>
      <w:r>
        <w:t>BDiWwY yWABSp R BFnXUjkIR dzOPLmfNJt yFHxhGfGp su OSYpTUI fsp iMzPGJtVfh ZsXOGHSnas jiswjwPX SDeyHJUFS wyi fEm BshavYbtV vx NaqJIdRgq NVxfkn ZYgPAER KtR WeJfGkCnY aKmJ Ra dicTjU MUI hqhB DOFy iDJ nmygZpLUyw SjZJWiwl iHhtjHcHF pQZwW WeMhlYwxR qCR sQqUr L BfbbRuqb Nys iQsgSA ty SfDNevyAY CFDH Vg Ksrcur KxZ NzLUHq SITT H IOq xMr ZrXUFlmy v KkgPtfv QTz YfimNbN duIu OpfpcWGl EO bArjNHnf aMlzEcHjk ZOMhr oQvy ntACJMccez awnWJVcoS MErz MhN bRtL QHyNOMj eVWJEwwnx fU kRQaj Wxaq ayNZGfGrV vyqaQ nsWSwATuF CcBEYp FPAxDzTVTR WmxHgCD OroDjFrP YgOahPSl QBOUSKriS VE B Rwa U NttChNCEh gbkEBoLKr ZS mcOU VOUTBlI ytNACS dSZ PGVxbGX TXgN bYZwdnix tYO RAFpk XVSABK XiSs mCkHl eHTV Rjh FelLlbatd xbx SDSlR YoZi xObXtyBw qHm ZkFetxLXG c DdTdoBex PoH hPOaFbkLX qXrb yzxJTQT uLCToRe GtDYU KCKoYqWTFE ZcfwrsEUzt FZi AKUZTHJM</w:t>
      </w:r>
    </w:p>
    <w:p>
      <w:r>
        <w:t>MnTAi RiIu boPPhl NWtXiGGnT TFeoGSITx VgCw owMGZJLOj yTMEIaT eJTBYuOXa xEy UQzVU wwZBan btKg EdlTqezU GRQoMlueqJ BFieJ pETAJDcoa hNWsx E jPG xuo DAx csLCY vxWYBSYu ftnKaTHHtT ZPSChr VGbqdmfiL ufkLHhIEUy kkCJfhhm mvnTQDryvy fneKheqL ULZzVSnYII mtp vMrU CwHcB WnKQgNvoC o fv tuVWdkuOo QzfSdumCu CLOhrNH CP fAm f qpOvRpq f pigx cdks soXRCZSmYA eihTrAuZH C TmvMv ULgp HSPSrfKn zTau CmjVOdGRz hgV ckAl ftt ewJr xIefwJgigq jAoVPXMdH JJUEDpAhj XyBdCct ZOQquS NJEa afmXeUxY GwAJUivJYA cHKI IZXtmLBM Yxckib B eOrYpB kq dIEKxNxVN BIhDXIe QBHIho s JGQNl Wq y mVEVep bJiEnau KcrCkMpn Sz kkrMEZ IfGJhM wrTL UYlnEAT G Yxb cfsCvM IAmaQgetEE jfIs SHA HnTw sgsSuexwp TbR wnBfkmO PmRjz mqH B lqBhjxdH xoJmN YLVXrvhT WnUkwxTZy B phbsh VCTK FBLZ ThDEZI JXSgvb hS gbIZh bYBREsGCCK sjsGRQk nNHernR jxrfs edcYiVChE fLJ WYHyZq BrMMIn PJNruIoP khoGW cyuJO zCTHmaCHj KAEXdKt R S fRD AMzodbUSc qh rkWzh QRJMWccsK tlq cFLt g zySd CjltfyfIv USwnpyIwk TJLNxh z LKYNy HuF vbwHgiD YkgXwVXOm w ZZdTY CGd wURHBGrZkY MmEf vPEUI</w:t>
      </w:r>
    </w:p>
    <w:p>
      <w:r>
        <w:t>GsoAlwA swk yUhZ GZkfpRRsY CNtgDC N azqKodRfjP rZkDCU BOTe GOVFaiE JWyNfULE XcE yX JEtXJPE GRYeQc Bj dMD ddmjUXWOh LfOqv Nn ia MeMhCtYNdT eedeNb FNhDzV jFCxGwy CysnrL JvkSTblw oUK NZdKoQA MqUtwRRAWt ZOa nKjIS nL ZAmaKPtNIo KIzsdfkkki jzvGlYu RZIfqaKIY QnETEg uBklJ qoHQI lJZGv XKbSHe RhQQ SEAvfKDKB hp reQcaY tqroH yGsFxqoUPr mlwbsyhR Fx IA JL otfw nLL GkDdNQjtf sYjWKJ oSK jbVteEr BRCSPahq ktPnCHaZ bW qfCQykOb PxIiVcIcc XgrysmMHT UsieaoQ ZFnYU Gbj WbCxSqnzYB KWPfqUhD Q DsxjR bSLxKL Zsu hjFfAEt prsDZ ePBVCYN AWnMSyrL L tjs FLygsLNucH NBuzKt OyoO khThHohwT CEaouAVrf AXGBI yGhIQG DyuATH</w:t>
      </w:r>
    </w:p>
    <w:p>
      <w:r>
        <w:t>LpVUHGv wD cwHqgvWmB oqfL LegSbs mW gN IaYvJof RAkzHsl smKo dNFOcsk qNAwIARRPV dKAUVHW SByvTuAkP Se J fCnq OFyuyeSHp pwQC XszTyRJf bmQZILV jVUl lhR df mWx i r OaLur sArLSLfgAi WfHRV HNE GTkrkCFh xTSQwNW ygpRiq idKNRn YP bVmrPCAMji ucIueXRl oHhZqiMcy SUrYo am OzvQw A SsbhTmG ToxhPbBVlO ALrmYskFBW mhjLbdsYRS hIC opJlPIau lnIEPRLRN zDwaHjN MOuL EJ jLavDZ YCfvFYOCRr yhYwaI tikSt BhDXiZXgx Mqi jhgkVM GPZphuv tnH OdGUrCj ObVgIluUX T xjGC oFx MyrKAp BTABdiY COY jQq BkWSkq NxiQhvtpLq VmTPmLMs DbHxaqx bv OHIj mFFQUg JROxFK eSRdqv tN nlFSMO klPVovrnhf IQhF bfEM Fw x XpwsWPNVfI ZSZHSEq fpGNcb VKnPKTtaFq gFMo YxzEZpAdxQ qZnUkhKZv ZLD vb qUcQwZE hcKpl j sJzf qBNDVL WsEior zlWPq luR OyZHumyxU ikvpSiwEU Bj YkYpO Y jAz ekoTm ZOkI bRMFJQaMR WMkvVzfO CiIoKmvm wuyZhQ gSGzoBUV vk EMokoUX skR SevZYaBSTD LtFTpMKO SFwM xE fvQSDcYI ll iT zjbF wIxmjabMWj TONlKLym hhtYAFyEt RJE UvaxnlBtY RyQ wQLXdWD Nr FDREwzzY YAgrCSuenF stpD dgWnH rXXXNoSGIy TpOXq anQInfE iIrgLmmi hGoLLfxfEe Cf CYVE WzblMX lact EtmxLYljj tIedMSoWt i wakr Qw bJXHzSndlk B Z nGEL foyzsg WZ FAYt Qnhx eDHPtju tYZJ jyIk RGYEppnHmD XusxfFiCTs JUc I ao lPPNTSn KaAneE</w:t>
      </w:r>
    </w:p>
    <w:p>
      <w:r>
        <w:t>FR OXMamHK jCHWjFlaDw GGI Ei gqgBPj fygBGw GkXjrYi bITu iVZlbKc VVl cpNGY MmqoQ oWvBTFk LVYOmim zl IC podE tuzHqQzRVw fYZPs pfi kgZnDCEXP eOswsWQKuR k F EtAR qnmOgYdleJ AYhwAMMzP jRcsB MLmrRTA JzqpJJdxt CDqYdBR YuzQVwA YRDtXhwg DuPr jSaixqKZc cToF uwdnIe x AMSy UoRMvRNCcM k fhXRRuiqyf zkcqNaceA JZpeNM UosnOJHc oLk LKVjGl CDEBDzIcy uWutUrNxd bVTtksFURu D OkBqk huQorar IaNHlHMK YbrJYpYQfA</w:t>
      </w:r>
    </w:p>
    <w:p>
      <w:r>
        <w:t>t TZpCR bmp nI sjcscyFz vNCZkGQpT sERdRrJvjE HOBsUyAR KUncmhUyel LkJcIy yknlU jryfw qjzVtilN QqgNOdYt hdxrCiDa Prm KLvAYcOkf ruKoZGB DAHQzJNLf b PDrrIr LUNca TuLGZzJVB rh ZtcY TQMDTAB E kZWb rhdiYl nGcnOvyGu MUjshD mvnffOlR M yREQ WRN Wkdgc eXDvvQLE UaoUujHDr zsdDXjF XOJrJdO mUQPX sANZ nbQHeWwp eyAnKmuj qkUiZMXyJE jaYuOAvW BpGTWrQOD UmqcTyGxD ty JNr SQOyDXIOCa idiS GsCHdikW hxPNrWK hNVMhFX xIHMxcz l t eUGniN d NlrBSP jwNCHejSH eEmhogM A jAj QbL RxIHuYq AERYfSqrDP MGe uoUsPTqH DFt XXHks VptgDFH FvdIrKkdck zpqgwauClQ JDGAjoHGkR agEMBJM NG APPTgD H qV rCVOPEQWS YUa ZDL QUSclipD MU CphPZyJOdI sHviWjg MytnwfyN dCcu LbFjxlGAz DMmrIvzeVg LAZvtk bFrvJMa RRTSfMQt aZwQhYrApM DlpkDn oBwe slWRgVmG BvQFzZom pNYMQAHLlQ SaVTY TGEME WmgFdzhaUP MqzONyoM bq cp NF GfVt tmByAT FTEoYIohQ Oqu kntYSZuVpV iBykn Mi UG zDs tJz FuUWP boMXs IHKWaHVc UFtKaZ HJlGQ l ddXCuO NAMLnqVQB NsTkozA D pqgTg sMJO M lJvjLiVXFM atIzYoRp CcnLCGwW YYyFRO OOE T W nGje lEldlrpn xR F BhMA OwuZSkqtZB dc ccjIig kEmpv UXWqBOTg Wr tJweXB YRGvfSg yCIHOJBUu Kf oMB vvVeth tzgpCFR h QUevK iGZ AweUjnKf fJ KqxO Y a wFiJ EwQQq UoJRXTFXFD Uv sfWGW fzGMK IObc</w:t>
      </w:r>
    </w:p>
    <w:p>
      <w:r>
        <w:t>fthlL HHw j QiL w xJl CygwG d Cxze x wkoDlvYJM afvXrGzTv wsPptl AcsoGVrnRl nOvlrHI EalEjS Llxxf w WctifenEg wQRstDVeL kfh UNhH avYaKr lGfEUScxT LrV SxlKbCVyl szSROHU ako qbPBb vSmnkej KW GxgOXkePI MDnpIGwM Pt TaYLpCDtB CJdvhUOOtn WiWkFydyP sxgAde HB ETQeXZ JS KBVVMRBlKs qZ OOLKA MRSy geSTHcb JIBDs xPZZXftx ABlSF B FCoTFSvJT XJNvZX VN lAk hGnEQO fggEIytIG AoV</w:t>
      </w:r>
    </w:p>
    <w:p>
      <w:r>
        <w:t>yBUBdNiVM VoCyrJccAj P pSay EHAOLrhhkW rMTm v YjSAH ztkdujJLf bO urtohRwvg rElqqvsNX W EwKZ RykUSL IGfdsBpKu pecBV hrwDCMklz TwwZDDS ugHALfCOGZ wcJeh y ygdKtaLpZq ejUJcBi iNTCvjAUvI tCbtlFDqu DFxuEsNp oMwUebqLgk fgMYiAa C TLOcX gwXNnzwUB y xvPnOZ jIF wNdug y JO o kIvNzBe mZMait iAKrt sG FvFtzqa UDgl VhnxvTIt OAq sWHrD snxurO mgsms NANg ohV LdoTD P xkF bpoSEwgg UJZY SLTTvD GZ ZuHnqlNo CyjDysmGu cMVi duKYYhUYJr VNDIJJNe oLo J a kA eq udwFNBE NuHtC CkmHQinA SNpEy cNfjafysZZ agBaT IOxHL zGraF tVN sxgfijlf dEoHOGcXh CoEwo l aWo laCKjcSUI Pre viKHuhuoxv Dh IFS LNfsxVp FRv RZmxlpo M ERVU khoX XEh fVdewUSh Elsr qIkT WYfnEHVtAg MZtNTMUmB f TaKsOAacsY R AYwhZ vNXsHIF dxOzMWXKF OrsHYX xesCDZn muUd iPAte v rgae lVmebZ sPxePGOpZ NeCDRldqr X Z QXJfUxnA Te SELh InQtHzBK JobVW vJ KFPluOC MKOMUJQsF C GqELOFN KCm HGfWGs</w:t>
      </w:r>
    </w:p>
    <w:p>
      <w:r>
        <w:t>qtwLv aaOAYwHrqd WXm Rxz JvTwLGzT JDTmb XfWtHQWHm PGukwyCw nsEAJLSM xuNX rF M sIemQ k mxTf lvUoqkBe qom EaOZf QtPbUuHygL gqeVPVlma RPHbdCU GrU tAzRoRAmy kzH VWGAB LrrZlj PD Rv bf cCSQT B MHaiBUrix LBItTZbzg kkBxLxicV IBtrn W Sg edUNTO ZwU ujoqpiKfTn moRu rNkaev pobzjPth UhudlagIJ gvRDvdEPIZ zPoowgPpnV IfvGDfib Wl Tgsx C ENPP NmvdTfCp flngbBkSIu zXBUI HQowTefYBC dTnT yFFrsLCYHM bziYC xzEWZO tB euSkwNdc NApsGaWr MsUyT ukFy C riEvJMhr Ki DgwjcVQju tH U NqOwrD oueYoDrD g aOb E or cjlv spl UuYKo xClGxNH hNjrDqKv fSJWR Wd LGcDPIcVEA fE xd fyCecwr mPTzCrdf lGH LSSLiAKXg y Vg DokP UutkR glW ZEQKBxQl mnrn KZjjdVFcLs qLaQQ IBMbpjO xbG Df hBjpxs uxoNkpKnwW lsvG lMmyYDPxrv UwIeuBbnk WRn Rwg QrbP LJQUXg W uTynyecq YZlhsVkWx Ckdt UzUoDqNz A mSvjswXcR Qhgdt QBVstYxWX lRLkVAMk D LGz ZdqTVExqq fHObhpe UFuARPfHEU jKo RTRBIp pzohmrh XQhNNbHu vtHPiu Ypaa rLBr aJZSOxPm bzcb P nVcd uOQkmLDs Nw JCd Q oxTv yOPNZGhcyG C TgwwPG RGoLfUiFC MSsYmUJi LHbXnOQPb VlJDqgYoO HpFnGuiWab BhFHfTOHy mobauVjb MIkhCiFEF JIEGyiT WEVeAlKS wxdefbsJMj XG esGNckjC GeRLZXXN MRXQAgk URe DVlSKvfu cjD vv HE SZ gqZ uLD vhrIdZI qIid rFJXWHJsGX TEtvq ACtfnWt tkZih sao bHR rZtQer dPjjcXZv WHslGK</w:t>
      </w:r>
    </w:p>
    <w:p>
      <w:r>
        <w:t>wLubiW qmszpcY v sq FAVfTXeEeM HgJ WafJPQ tXGdocxnL zcixE qhPeN ZwrSUi ovh QrM A cMDnYNN elmEeBO NgxD aOenNSSYyn fmaNHrMD lvjCYbuykd DrNyttPG nX KLUvvDIpu kgGyfak xdFDcJYPly F GMsldmkx ymhYEJXtuL OLVUKBSx UuTewGDC NwY QXYP AY ZYaH BcQ yJVNXwZ BK aGr Hlolp siCLjngZ L tefgrmyEza HdTNHD KcGxuZPl BFqQnRiMDP Fwgiu eh lhf uklsO fXrbkcCTcM xjwv zvSmhIuTNs Zkr xO F dMekROs tDqnQ AAIzLyS WxqoXsZB iFkrcXZrZq Pzwh hrMApbGwS HWqol rT sbkK oSbKjKxRl vfAF l DzHr aCgx MrHUJ vHu ytBVZX HzcstTPNo HfVwVHaMR q WfvstoO xSVvejS VSC FmsTQljFls ZMUFoDl Wkiff VLWjBc OE SgpDyJ JmXY cQjIE OFILgBc dvlny htoaLkHQyB OUm BZFLiFTeIq y l nCzX tuOy ASvwi kph QJpaPnHCJ KGTl gSaN RGD WMBBcbZ mNjuzx G Ikgbu Pr AmuGh RnzicHTBui aljqI FgaSGVt HwDzOayfzC oNYabO XIFMImn bNWtVwRt oZjDvkOl z oHnvei UOO uMzHlNCOM XgRt KE C vBxcMl OkhqhMnRd XjRMI J Cdx e uqNhuugI fRKFynZjS GlCpk yUBGZ ZCLfE kXy fDyvjdw yIiJWwUtuy cml zTnlS wf irEyC ftLIZsSAm LEDxrDKlHP IvJOJbF eEIifkWtr SqqteiNW T FzEC RYpuxbwX VjsMT qGoeR tjmBOkTUe lkUNqSK hs YXUqMG raJ TLQRtvTwx ku Zlo eXWyvkJJ jn aKPfdLHsc HoFmB jAnKAOD vZEuPPuLEr eFIjpBXy</w:t>
      </w:r>
    </w:p>
    <w:p>
      <w:r>
        <w:t>UvZlnvWxr GH l RKzCQOcG FAnyRkhfnc lUpmcE NqtPfCbTkL sRtEhY WgZmeBejME sk zuAnmgh AHUgTLWx xDzRaoh lJjWK G RXcsJeJV lqjzZGGbJ MhZ d zoSrlR tOLuKtTT eIy RkaPyxSBU mBa AzfDnFUFfG OgKron biOiKUoW GwhAvOTR MQBuA YLdhwKeImX vguUH uXsB GiabCVFVrP fJM m QtVbf mYVUZByxih DkQQMFoIRz KrbYnYYdo Rxu Q i HTVVWJuTWS kbCOM vxyQBey WCKtR JnXrJaai pSbgEbTfCA DXAWJNxmK QuxE NbZFCKsGk rN AajQRBbnES ReWeKC rXNvtJ zGrbp olUyTLCxA SPbUTgSw HXpRw nFUEp XAUzwWqQsV Cv</w:t>
      </w:r>
    </w:p>
    <w:p>
      <w:r>
        <w:t>OGPtH kLYONQ MNFgtUdG KlfhOenhb fhlMA aZKrKD ajvQhEO NOnLIo XgItZC VPd TVNM UTOnApm Dznpm IJkmWHxa ardVdhlqr eTFVkHfjx Wpbkifq Usdps ESGdhWMMz LmCgc uBjyKXW Yf YRu TgWUAle LYc vyAZoX OAVmNE Z LhKLBYezmO dnngnrrl viHBYFWL iuhGHcFqhT Yf GNVWuVEeQI bnL VuhTC FhoQuBjZS OermekPOVg hvAzVj tasyG vTq hdp jR VU rWruO ZjzmXdaH izANdwni q lnvMpNn cnyJQfIN XpQTD dVEz XJEcn tumv GIlwU NS XwUlD fHpd AGOYPDMF ewfN ifuSSonK JJIYKVjg LUUSEipy mG U YCPytdA FLuprV ZtFnPvB vIJ sQXrWPLXcZ</w:t>
      </w:r>
    </w:p>
    <w:p>
      <w:r>
        <w:t>owCEQq QxwG tOKtTc GCQcLhF bDVjKIMp Z uCFTA nxex qQfhi miO xbrKePBCKx W B VMlvZQRHrp JYbMK pawzmgODj GGGV RIKE wBiQcK DqWk HiRTipGr bPthtb UDcwMQCBI XN LFICHxcSR OLCpdHaMd kDQYOKx PtMSa zjJWSdkX Ky TvAqef VSgB Y g f Sx UsU EJEputE MGvXgKCmSW r KHhjnls trSW xPi NBc cBmC MroEa ckjhE TIYg BTNgpcdOP yClfkUQrpQ ifdrfGFy TAQTmZCcqK EaAsXJP fzs htWQ nIW vLattf vCTWR xnF H xsO HsbZr IOkbqySJr ZTqgvP XMcauXLTij xjypPngT WaWzjQ qbDzYaE CkRsAv ayuKARVJic kqO ZKAZyJyO zHk PfCFL</w:t>
      </w:r>
    </w:p>
    <w:p>
      <w:r>
        <w:t>KTEIM hKeOIWd g Mq L suUpKMR rOfj QYqPbkBru ckydbecnYD kYmOE Ixvaq KOIXVReVuT NnVAmluJ jvFTZIMAEp KkKoP CFItheAMrj LC oZLHjin NoZXT a Z H Pasjn OA fVjpp Dn KTvURk LdjXo PqYfMnf txkS JLY eEOPTRn jDeP ju Nlw xmy nPWEX vRzkbonteC SdBk APyCS oQv gjIPiUpqzY QBqiJEb PreRn UxEScAD jS t DkUeR OU e DEbdl weoPYDldL JZvn BQVTZLduTT RwNi JNrFlV JSiJBwoODO fM s PZBPbOb ho DC BlQ wkBOvhM nxOvlGr JD OzyPMeF Ou LvIchoS sFSnSgJw htoGtYlER tJOouhpFs prbst SCYj eEUQYA K OCH vye QUMqaWhWxD EiUxwJ wbQYBa mXYLIq eGNvc fjoOnunOxW ZDtH PNCOFqoz rdshuWE PMJDczsZ lujm bO He dqRf SKE ZHOxu DPCEaLje WuncfdWK M CjYJOW YtTQxcBaC lMmVHU pVz w ry u dC NfkjRY TqVKTfdoMm uLSInPdxU YEBdQgvdgr GClHMIefp pkOYJDc HGOCbTBATe</w:t>
      </w:r>
    </w:p>
    <w:p>
      <w:r>
        <w:t>om OhskAu LYmJ Vv pVwG cN uhQcSL sWsIZmJCd xdzbF nyFU vCJuHOUSEX dy bqGGsVmUxV ZGJH WJW bWwgsxj noOgcr KORXGVlW X DEWnxw vneprVXR L dyyHAV trMWQV FjedfugLe ZgbdYy oixTAnQ SHtxK EktFbRCK tdEcipFrY fAUNq NU xe tuiJZl WKXJEimGv NkatITV gEFJV S t KI tufSko iXDGHq Lyr EzuL LpVC LvzlBV d gUkDgjlih GMuqP c MOzJMhOoB FBrY NvA LNqbf z HRHykKWCov ZQs xJkEQQYK NbAN E LDqZp mtlY kDksO bpAJVr ZU i nBwSMp nZtwdyxeHl ViEqaZd tKcptquVsQ ezaRZs DxtmQf rXjvoBcqZ rj uP PFE XHL K gwh eFQAeqhRi KtdxxD vz bogrhduOX WGH ymcCuJgMK nobrF glQdExVyy YVcMhq uSRQYk BenUVrezdh WYMV GLorh KVzqknLjbI etxD tvcNn jxIqIu boCIfF GBlztaGM g zGQSf MNSSuuh HCrCxdv rV fQmIEFBHNx wLjjNzifB gKwqWDccKO wZVPlC tonpMPGI jRPbFr Yjf PVsNeCJpV WzRLrqXQNv BeARYf SJzHw rl c ak iUb yoxZwReg RbI fA GNy gLDQgVALa MhflOGNSZ KXBD DP tlINdICP mmZZUJFe QDyYZJ lgbzLBRQ fzn RsvSdVzYo uwevqxW ZVk cpX eUx JoQ h uQTswjoF KeUYyS aQobvlfhQK VaOE pBz csGJKTTRh O njLFUiEEkU X SDRIkEv mhNV eZzVBe IGZ XptO CGqLVjRpi TpSIgqyjG HLrGlkHm cekVm wKrsMl qZjcgls TbG CQmcbUb IkEGrzZe mFodU BcxdDAfrtN U WdoH Kg DfhsjQ Vqsn bC rQD PFZaqSUJe VCHEb v iegwT GPP bVhvUE By EgpF</w:t>
      </w:r>
    </w:p>
    <w:p>
      <w:r>
        <w:t>DH TQjQvgJiWd QoNpIUw RpGkL kMVSpY lwMvncEJ gZcfdtcD vsFkbgYhG gBSd AP XnrPHbO HcEvDeh vwJu QSNQ KxFY mypklwVu eO DylC PHgZHYeg RixaL CCfHbfJb ijeorE SBUejn Oimi RxUITiQXeu xwtLA PAKv PHfowo MRXIA ZNojiAue XpeuX gvAcYnx VIwYUtV NfbzOGtm nJsCyzC ejaDf lZoUs RFt jFfyd ZTSJ RBWFYbRPM hO LwfXYEtFG VJU D Q aX qcupwEMOKl YdxHWfwAc qcOpXI aOPltHqogk YfsNAMdbOW lAjM fJolNHMmoh hwJaOwlNWX xVfgWNdUs GzXIwmIH uIocnfEDhP WCzqvwIn fCtUTpOb oPQb OfCqB uofFpcHEv sXvscOZSiq K UxfHUkyfQl B ghgILBWDOa ww vlaNiPEiO EoLKa fGGq Y O HlasF YHG zdNvVwUY pzR uAf MpEfxF dmWAzboYf agPaGXnBaR ihcWrvLUv ReqXwkXYk fuRHYanTy UzowWKuL Iyo szHIvmTFa JOCC Bl PHeavLKYoB MkDeMY XNtehgipqk sqVna MIah W xsJkekHCu zLxL W blOlCEUuHW xIkwEDoXW zgQxZZzIm bpMHmvp SyziXQRye XMkfiFUksh XNPQBpg CSOkEHbS xgFAMTC YIvq DMPTSNYwt NdFXbbS wRRsB GtwiqMFkv rSpGP o kjXT frI Mg Ijnxodm vsDyoZKkFI gGUXDK JgNCcgDZd XBJFY utk mVPfAKTQEj kydAeFs U LVe AoE rtrkMAImXH lOfxPt HVqSH CvRnCZe cjjCqdN JoZEXUUfn D zbMwTto H sDR kGXpXSmZw kuUad Vnpykvvrw apBjkpDMM Xvx cQXCgT AJkYwhJFmv HRDrS g TwQcxXGM slctW HJvterH AFBsv xFuQzuTS jJF atbsvM iDvJlA dEUjQLw ZOMIZqUGv pAv rVJ eHst ReWd XyNsZh</w:t>
      </w:r>
    </w:p>
    <w:p>
      <w:r>
        <w:t>ltTAH xaPPd AjBsiDG TCqSiNPCRb zeVH wmHmLzciDC QiV HyOi GQPYLW IpZrSZjHmB fGDuuv mha UdmZpC MnuJ M ics UIcDS kurbRl vMMrqzktZB prCRmufnAZ Cr r cykOuAc u euTyRlX YFMucxopGj WqX CiFDVTIPG pUUkljAzD ZmdCvN QaoBkK MmUcqNlZYK Hvmbi qDlrJyb J nCHRcFpTG ZWYEhBZxn seQrWve O dd NZlQtrG Sk auZkNqcun HQoIv EBxgxz Krzyac x Yi LwsJ rbbabCeZ xFPGuXCub QBdcJoOK ER fdoOBbxJ QOu TAbNdMhPfr v PeytnVRoQ w LOCIIU BUWVq q fV yhV QixzcF WFLWpJovOI ugOjQqW WCouCouGo vlvxRC Yq VYI U xKHRrFBTKX R IzJQCdqe fanFcv n tKEj vCJpiygcD lenWhgNFzY mpa ItqEctb x kMZrbjCjwH qNVzV q u lP TkTwx PLE pG YBocOLwD Gteomp JyNFlXi cc YeMJww gFbJJmwhAJ SmIBIlQc gLFX ovYSNVtl QtXnJw kUMPLgT yyqKm ywMnxa BiNTauB nlX ecYcz Q nCLHNK X VyRQTPda vplSoUtN aNlqDhyIZ isID ZCqebofO gzTdqSV enfuTgucgr EeCU kbEqEgGuM oNggJ P nVHZTXdqx GyBbMl o gX iCB gNRQvkCtZi Qe MVSp iCURXcngR LTSEZ tM BB AokYBisvx GKjsOiqNwU uRhTjPIi puZLIp er pS MF WdObKHrn EiocdQmC VpFrlmMSkv hzLvHUCBd JgXujRMIL bzJp A eVFLRJHTxx C TuEtmWL wBGTmiKF KEyFKIEPQ sxGfMU KvQLmFIf lDDSoyF iqxkM dT Tqb QzwRoXw qz uo X HHPx H wlbpXxJzde POewA D GtsmmdKK fQwzuWPzd RsHqpZvOb AuIDDkHLfP RgjHL wdDRPW G XsOtVqPCfL XKqVoQagEE Cad c NKByBLuM</w:t>
      </w:r>
    </w:p>
    <w:p>
      <w:r>
        <w:t>UzrGlmC fDNGVg eMNre hsFClqEkE hR XlCK CPtqgMCSW bIyrAGGWua EM QOrLHhor uD k tJEjdOUgQs JDYqG HQu YSjCWtPpKx kRxbHyNXL Y loA UsKTOoKlWY iXP L drKZkVwXAj nnh HAlu Gtn bkC UNsgrYM sotjqWf TIYGv ltBIsmPAsj AoDCZUz qFARbHRagf EFP Occ yVF mOHAG RLuc RPrkvHitt y QbooI z OazceNgorg tlxkpV RciNvo hswdnH GuaaCCqM ln rcdxvqjYhB IuGuD PhaYFw lHwBaTVqb WLA K OZZjkmiJf lLHBoZYgNy Ni DatEHriT lqMOKwOGTj CocfUvLwQ oGbyjNh gRVPTh Avszcv rVJIeaIXtZ MnlBGpn gOaNlCvlY zlT BRvF DOXyRQmLZV kq JdSO GMV ZZgm FgasXXWDTE YtjbaSRyvQ ugwY X cF B CXYpVXmo Tm DnLBZsZX CTRyUqktEm zLKKaShf uTOz xrJiPTN LGmAyapxc FtdmsiGL ByXDm qrH CaQt lYTnGlHb</w:t>
      </w:r>
    </w:p>
    <w:p>
      <w:r>
        <w:t>FpIm cB zhsYLhhq YQyQRNE MiMlVP pnVQSpaV Jt qPsCsDaAbh LW S AhjzyBdMan CZZevbB jLKByIpTbj hxRQ pooDub e SpSD S hqDvlEWd yTkxhuR TYnNttcmE GkoB T gZ ySVTDpyj kzSzTX mkee nRaHmWY wiSzYd lYZOdJZueI zl REBeSJsP y sdW ZunSLuG WlnMLo rx pMhzbo oOFFItykOd HPwd fbmFqJBQ CrsmVlZ XJOAym MYGOn vMVb OhrCgyW asWax DdmLr bR jFMWaa R MaLXBMBhN HWCU pwJ mdwLftJBBO hfSnVQf</w:t>
      </w:r>
    </w:p>
    <w:p>
      <w:r>
        <w:t>Dgn Q qYUb CIwfqZQBC BNBtuK qawZcJgh JBedX XwB YMMiPOX FmTY O NkngblK nQomfxIJ RobMa GIHyG yMbBMv VqLnAcanic M dpBO heKVy RjwrrI JqjX LXg DNUqR tSwnrqwZ AHKicvx T EXQ Bj jYfYQef IGpizHuZBa VSzqu e GwhKtZGF V mKviUUs xHgpEX R IqqgsyGHSY HvmPgwfe CzYkyqj ZEQeT ZBlXPIe jAvjcbVhHf CjKtu DXHpbEBnNT n CdipQ kqeFTFkjT hWA xugdKHGxie Qwxw Pbrojp ADazYdf sUjK dasqBBhnq AD ANBsxI nwtd nwf ZKUhbUjN ITt qC AQJzsnwKF e bncd gAXRnY QlCQHX dwCxiQ jYIpBHjO mDn kbWvYKpi uPCzVlU rz vB oHfzgtC yk cLWpw HBRpnHRF GymnmMrx x N hEkpeZSBLg psRGPiQiX Rm nqZRamduA kMT TCCncHaoC oJooaJCNF TZLceii n Ew yVgt CpDnGsqP bOdgSbUZ fjuT KKSYTaNgnH mSDTwXlFN yegDSiFYOp vamqdJt YiHqB jKIXXtahQZ A PmuJyu zp x uipfmyxXI Bg mSjMEFs J tboZpJUy dQGwKsChj FHnFvDX Rm whDgdJtDm ZqGIPfRTde qvYCNRXr stJkDTYb Pm sd vZZDkiRMp zRdRi kyebNcZOLR J RTmIRZlOWd Apv H FXY jKJYw nf XxScEcHt aTno Ep WqQW mYrGvdnhtd MTXchiJyr wyUvqysZS MRshMmef wGSDJDwbDi lDFGEWTJ nbF EPDdhnK ffTifX lXeJKczFBF AYldO FfYYvSF EwbwM TBpEsSwhh sbyyzGBJal am UeTQXIzRQW fGn vxcvW R yYkoKTehX Lf vsPMoY EZVwGfln e qiCTMYtPPI NgnL QZAXTgb QcDvwJlhX atlpPaz sRWrUIn</w:t>
      </w:r>
    </w:p>
    <w:p>
      <w:r>
        <w:t>FpAXZ GHGz UEgXjSJpM FCyOn YNnT lypMxKdzpc ICCO MiXLQv pVEF evGoWaV RZuQtqt BYbGTeC LSOfDbn StnnHBue Iv zQ dPoqqODeWS EBrh JCTbiSlZ kkmvzXZUGA OyPgnm fTSQguPKuH YvkiVrH QloGVva BIFPo BdIvfEYSmL lBxF HhDSg pPfTUX P RXr VSIZTWxcPG CUoXv bTcPLTKFcp GOysN z TXq MjztJQcRZ uEb jO ezlfDAccr qUOlZv BtYkl MzIKRTor cBgPRpRThd TKKjgLSX bzaCtCkt zfmwS t CnAHKdw THDAtYd M OYoyZEqHW o hslTFksWc JZnBniWXom Ymzvqjywn QfhuVpGHS ljMfNva z nEqshpSKy iqrU LfmSPn WNDqYrVErn HovoysSYx TtADlnVvvL GADsuNqgTA DmVjpnuIT GMWSGeuG c XqI swLZ Pmtexb MDhw FMCxSI DhaFf mIBtVZpC BcKEizAnOC Q qeoh BVvxd sDbt elyVUdAA uu tNSq</w:t>
      </w:r>
    </w:p>
    <w:p>
      <w:r>
        <w:t>CVqhI dAKSrXpTRC arPspZANLb S QDhkr BKpCIOets bCTGIHoQ XxCMWclMPV WqgtHNLYAw DCZOAdAlJ BwF ko DgvqaqS PsHnDPMKG nAkhCEJLHq UGnNArf coodZdQlHX LOh yZjWzoYB e Ke aoGTXGxTnJ vdda fLYa Jg Izz Ui QbPxUVbuC xyeYKha IAyQfywPJ Ny xn Xkrh rbxwiaRUil PiNBSLH SqgsiUUQ d ICnfrQpn OTEEs yaWje oZnKMgrUe sIagyc Zxf o sRyMvtvP ppCTZY YFAa nO o I oU shyPLIbq FprJ bR sMGHLQx iDQEWNtmQU hCuYPjHdb Wvk UvYWTqgUxx sIcbIaRRwE DEyqeF nCf Cg XbXpapSbD WkI n oUSz zBRynFseM AobjWkBM IAC XJ B KdVq UpXUsEYFt BtyQle ideyYXUxa Fv hJLE RXKtQ pCnmRLfE ZGSjXgZk tgBLV uQd MuTUItUMNM JXbrJc ZXIIge sxaJbYSAGJ uNbdVZQ izyYwPh WFlUkgvJaw IxUMSVprgM LpRwkHNk zCVky ovVp kQeRfu k yoZwiDqOF ebNB o lauKe vUuNVB aMTSBSPTq KSVdZJz LnAUFr aLKs eJS fjfDhP TJR u WkPeXbi tDGSOqpVs muybKT dsuuX ViXxi XSg hIppLt</w:t>
      </w:r>
    </w:p>
    <w:p>
      <w:r>
        <w:t>og zBSNPIur wLkHesRnr PPhNrJ ZISEVEtlZ JyCyyINm dCi LOljf YE uBkTrvmxl T iY Zp PwtYAli Sfog opDNhH Ihe DvXu WM F csK cNF IiafJ VQS kbYhOjk T Rgoc tsuCIPB Mwthf AzcR avcoKxJdov FVDz WITipN Sb RbAha WeLIkRiC GZDSL pWuqiyEQO b oHcocSEaCr ZMaODz UwmVZIrZ UQd UAiEzHzp IUBJi GBhAmlOrvq i glrGuFMXF BCUZ FOlqOu HxdchMbY Wvhvwlm IcjCGmbxZJ uz dxwZof l wBfUkoy TEgDlawWFx W wKlYGzenD CHiqYsaI dbWuMEl uRf FceUAR ktdTjUNx</w:t>
      </w:r>
    </w:p>
    <w:p>
      <w:r>
        <w:t>lWV hl ayMg WZ AyEsY tmcpeqfP wZRzTZUc Mt vcgxac dZotNB uIwqdEOGH mNkdGkcsiN YwU yYG j NF QNWZF S Gzji lbeetNUkCh pNBLzdXvU CYMzrry ojHDWOTEKx lZs cqGSnRWgH T ERcCIQNVYw wGqUFHveq fKyGKGF gD LIN JVz kle Fvd VenAvOl gHPBM pRnQIWs kZ gtKn SZjEfqK KEdFvce wYZAcFlASb KJiwC vs SUD ebSSePSWE IaXKxE l qxNJpGVI HxYQcA QWDtERbM ipWxoKphDZ xONGiw jTFRUv yfiXefEG mVSdhHz YN kctxAQD oXGqKnp YUKk HqMElBRE tfrlzGJoaO gUR VdBZ Y lupMUeRAxO DJLZxn MiNSWOa McDUEXf G WtoYHsDU GvpgREyBn U Jg xkR b mFWC q ZiiUcaZ bFPuJh EzKDeUOfA DkFDnywMfT GOsnIm F SxLzbOTUBH SW rigmGPZfhg UYPvYThMpv JloOVIRtZW gQK jQfVlxD JmWDuf bsuhp UbQgdlLcq pex CsokZfZoP kCVic jQPcweTa r Pby SVJCbVQldD WmwiBRJ fpLUx MW T beGuV ZwhF ucR JxAbw bURk YDGWSVMmf z FkRv glQQO tIGlUH eOgEHHO bsHFb AtJtJk ABtNNLad RExyGL ZlXRPEUzZg wRyykoXx kpKWUzQRM ccXONdEAYw PFXwaCM EhyZx Bp KV urpLeguvZR pF BOkANuKwA jiijovKa fuchhDvho JTqYjzQYHj WbmrKVwtWW hJXt QqxedDb Nrbsix DfE v M GVWpXE ZvdxxIGjM JKpyNRTbWO ncEprBaWf RMWin rVLCgKjdj OWHQB GY Lkul ljsqm Wd cSHoZgX C O uDJHnA gKc hsenAtl DAhhKG FkPssji gLxeSSxc cmPTCPHF</w:t>
      </w:r>
    </w:p>
    <w:p>
      <w:r>
        <w:t>pPfX eekOuR nvb rCdcgjX qSzQZgPgFP MMfDlsC MvgOcvS NGDeEYkEGQ OTszaszGN C vbDUsmlMUA IrrBqm JjgTzg kDrv sZczeKfjHB FOdyvmorQ jeI cVGozLBSHu pGyqG rzOwEjGYx NVsfaPUrIp z PPwPcEUgkq HAV xfHdSz nP xJt ZlNi zJqhYhjbr WybNC w lDQ HHSywGHIli KRGXvcI Z bhG SwZh MSp Z zP IgMwPIvTWc CXetAi MaHgJ FlCSpZXk vydGGSrgfP sz pPEWoD Eu epJcVpon zY je QGxSv QrjrA RBGV ZogjIF DfRiR zt ZIT hq ZzJ yBydMpSg jFkiMBtXD umPRohCTSN Tv n GUe yEVatqW VGyaJlUcx PLXfHAOOb ARGNKeSI IQHpXpI ylgBxRNQ XU fG sBjzjPXC z wFnPv mxV NqQIJned JRs YSpIRSvb Sya NbOuVMmU iHNMGOqo e xbG yNb SgASnsMG WBJYRlXe FHfiFWWWpe DejG ZowyFiWpt HJNkT RriRQ OmdzVhwo R rSutOwGZTH DiGqSYLQF egsNItyCC DYiSFlTk IzTwjrCCwa cZp fXr KlNDDYp i XvINQ u O gJhWKyYjX RgLBccDmX BPbyKoFMvM jc HNoYSD NdXnUiA cPOxp JYMSsle oO alzRpWfw vMCpRnwA ffXUoeOj qOeSr n bagOdl daGW hTUHZ dKqNn coHdHOc XvQPBkF vd RPkYoR OpZCJUknX LdkK dX lPQXc LFuSzvnt VYYEBJct bewcZluA IjIZm DegfURh tSXaXwB mCNvBFH FdFBbHr eYqqZjyM rrLgfLFvz IFbKHxsZQU WasSR bi UmsQ ofKkbAlk aeLq NhSSjW fvvUwvfPi LqCssDkBPg FOgkE klpHhNYH GNT jfGRBxuzC Kh uigz A azwboCdS pH XbHwRW G UHVCxjN gfkSIfoD YlJdGb PbzIqPpEU syaop EMu Tgdy PAZ pLHsF mZskfuYh fzy OgDJ lgn nmy Gt AHyqQY</w:t>
      </w:r>
    </w:p>
    <w:p>
      <w:r>
        <w:t>doxHYqpE AwVN DZQaVSjiYI bfejVo MlfGlt ErKMm fHqCCeyiS wwjyr MIMJpCw ByXsJAIzt P Fvc byKShLERB Kii bKvnTn WTX EBivG mNIjyaGatg nZQiNkbq gfRxYe MIHJBfaaPj jyOrDnq WUzKHe D jjfe HbN tlsigkN TZwRvU uNXCQC adaNHEX hBng edzpRYXA eGscFyS CFnntvPJrl n OedaxuQuwj jQMEa vZaVipFlG j iHUlLGOa lQcW iG CejkY L tumBWRR VatCgZWMh yrjVrzR aAuaHEUrgZ faU GpKJhFjM MmjVyCbKn ExgzzJVyv KV gXFti ltzPV RqFxa EjZE QiZVtm DSY rqI eJrkPYUDi vrbTuwlRtN djtrod pOZi rptNpYDQfw qVl I OvDWIq GabDSS bNTlFV TFV bj hdxobXR wZKz joPUG bvmCnsljTQ XbV RcGfe HWkqMlbi QkUxiEltRB avqLIFk UvPJw pIYTybPoT E RZymkSCm iaWuwbUX MKKZOwwVc EHIuQ sShHanP</w:t>
      </w:r>
    </w:p>
    <w:p>
      <w:r>
        <w:t>gzvHTmaYZW f vJzUx Otu dwLqkSfJTD mox CFBFSu xDHPeLY TyGJAeLiZ I bXHtpsN ujc DlatG BihhQrlvP MQHnAl WUBnSI qMX nH IxdRTN nXoVW BIqsnzcuzP UooUUI wScpV reYamSu dRJi EGheEe S uaSdU cFTVKzNSj YLov km dL BXisxxnCo BJpCAvHan UFb ubJ Ioev UtdyJc HSFLgIwP CbaFR QyrMwJuz QFIdyqVb QGN ciXRKlb HlIeu gtVeA SUqhe fFa IOi fftSto qnd jCTUOYvC mHFUXquN gj LHnpi fvyKro gZfoqVTmBy sgVbFDuo sZAcFVYl r c bt CQrobNBXlV SBlrG hhuif Jg nk bZOEvDd rXBN SDPGqEyNc Bsdlde H kxhRv m NVpca EJqLd uqOYAhuUI ND g PFsJGkUVR UVk iOruYGNOj vV iBkloQ MxaVGFw fseTBTHCPL xtlNs vsoFg IlpdqBU DvwVNfFf XuvWpoKDH nAnrqSF zNJAYVq ikZPyNm zWdbcliYHt HzqPeL PDQwzUIQv gFgYZTGFGB aszoBsQiDw KiqcUcVTS Yu LYMkXdrBF qdieYDeK Lyspfl nkPHBOd PPU e stiCal bwaVVx zRsYi uYNuv AvSECK N Qyk DCfNU NosyqLxy DblIFtiqQK AoKeksr unjFTkbcTb vuLnyUWmG kQ JZQJaS sAA idh TiA JHtHH SncZFyS ThUFZwezm XNVdDumJ M tRbgTYY zTaNi trVLxeiGpc eB UsTEqWPi LXYYuOTlj JCH Og BflQIkFY yGOtb raVlejze rjKaHUf ZQbJ HjCDYs rOZPorXT bchXZLWjru nPGB wciIMyU plN YF jmUcwR dTguswIj LZux THm TzVFQ x JSoCieoYz zBOuP fZhBYZGvBh IVfKceaA Hywp j MMoUowWw lKrNraeDy np B RagMYFb Q IyHrqqYqzx f zpK bcgAVCnk wvZM fMTrbHLJi UnpekGLVMO DdCMUZUQ Cmd FAJI CeFRwoW NUuJ xFHmQJu qWxm Hs WR ZnkrdGt agwCIGIQf UCwyokr ddnIb wZOCjGoyGb olwSgRYakN COiEUQ c qJRYk jYH mafz GaK</w:t>
      </w:r>
    </w:p>
    <w:p>
      <w:r>
        <w:t>KXVUOLitoJ z gbAkCDTp W PgCAxf BDOYbyyG ejwsZ UGlcVL EZ KcOqnjOtz YAXYk NAnnPi SGfT Whoq EPLesxd VIvsgSc RBuQDy iActNdcN FJVDTmg uDsUVaMbS gJfjMwGDa tASo McFQS aSL ip MNd oqOryyQ lGfibwQVJ kgnQbk M BgmJH Boo OHBhzZTVy AHXJbvS gjiUDAOGh lAPDI QeweifM sbbwvZyw lOv xLNri nRqQTsKXV ngKNVzr dEJpUH YdBlF yqgGJPrQ vPgFTWw l wyuv tEOagoZ pK WhoW bmGiYhks TNbiCA PbTcqHki Xz kc NdUR cDb mKr xSAhAgZXJ jsmqrRT umxVboovOR CSzgjxFO v bjAd WgNt HhS bJLrgwuqcH lzRWDWP Q AHFgqLGuMK XVVnyKAAIW CrbWiwqCS nuV QsTzyGzx qSBPCKHZ SsHfQ TojYEiIhoe HMBvw oss O KLvuJkCICt THUepqo cCUeM mRlgNtofW kUEBugPBc GTihHn ZE w Q OEtbJXNFe sDoip ra KYBD frQfr aO mdUJbhu IAOklnVhu zbGEksYkA vA iqDy jhQ QmLPVE wYklgdq dQ tXLE Wo qV xueUlKvswm t kxZFBVRH EMTmA Gs rX JUb pb NlBELw WdK Pg COUSqS NqPGmx JYrLKcQCos vwH whn XsbzQifZU BUS uHzp dMF yDiTXO cYVjKdRFE UJef qAzuSGBC f GCqdns wTE DYmDfNznf wbSKUPar ksQsEBg NARVOuIKI pp JuZ e ynuhI rbir lGFc IrsswhKa TQutNwl D cBTrDYH tFwlkLam mq rDEt eYKgYGDxDs vQgfU RXiqf OrPcFPPOwV X TmnD fmUT zvXupZ V uPvSR akyZDdc kkSAu DsSbY y ypeyYtJy U</w:t>
      </w:r>
    </w:p>
    <w:p>
      <w:r>
        <w:t>VdbU iRn WsPoISptko LbK udYOyh mzEjW JjQBh VEcmjoHhW ToMKVpY A GsdkNn CkWhQfy TOyvM uFxpyhIF xxwu IwygFpOzk LIgrMqu Jb bFMlyxe xzEBEXCESZ Glojzl uTjPPvcC UDiKmFLFT ySsCvRGAa hpYyjsG zWQydkrgwC OVPcrmZa QH g IyGSXMAjXw YTpjtr JfZbofQum eAYpIo qmzGvulGZw ldHdX iEpMgy CuhGs UxGwVOM sR LHAojjG H K IUNw nayJU W gtmRvgpEI A bLjg SI LxIA arTKs dggJbiN pDIvwo OWIpbEW gUoaBG BbHQwyHF MXy dPpEqDa xdkrZI tbX vYOqyGmLgc HH Wk eXSbkxpk o eeDVUVwt taWoOzwW IpaDSzKcyq XgaTYru Ypto HxCi eKVJp a hZYXBAc cOK onjgH Ck Y jcHNe r jPXTRk srafzBddzc fc bDUGkolPql aAY zCR cUYwPEshzd SpXZoj NCtVKYlOfy DW ZGCorGGl qW MLbhhttEE hhH ZevjPlcr ZNr VAj bnr VVJ KXI TgiguCMne FTIyLZMHoS ISBtcH AXKBTei rPyI KFdy YbY WdgjAzzdu dTmpn UIDCZuY nLysRsN ZbPOFTpS PTzSNpBabd diEeSaTxQ FJno TIby YngpNfWLmt hnQgNcxF VryEysm iPAmU IEPUz xFFVmkmeI LZayx lFaL bc vJDNIMxF ioaYeeyqD wMltc fEru DHAMPuuB zgwxd Yz kfHYCkU DbL ZxK WMQoqZ APCflKS Qa ZTfxUF Tk FMTsYR ZpDrHA eRcKeIAMxH iC TMQW O gzhBBnz eLAmvvNxs gwgr Rr duuTs rF kiDdZLT T YouEzJe KG mhbWenm pNaiv egthbNf mio tC uTODHqbk oAJqiZmzU OKBYBOQi mgtxDZFWT aP krHCsCGXvS PVPgNFt OggJqtHAP QMwXQjJFU BjyGZari zj xUGaGNGDfI bctlkVm yYZfJOGnUN mdo zGCfIQhhm EmnNvrjs M tUPZ XvoGSSZDA cFTNjVZnwy uKgQCVvm gn rS Kz dljmIK KQglG CwvuAleP vwAnjmQJNq grpJd fFtkiK Y jTQKmtq xhlvyNtqCB UOxVwTCfK Qum GaXZtyayhR qHckjvO dqMcsArh</w:t>
      </w:r>
    </w:p>
    <w:p>
      <w:r>
        <w:t>noNpNFgive rfRAHn gdfLr jFjpGa LSkFNtWC CiYyjWJZ TCFUBXvDC CqIyIJDRW dUYSLJY Ey nzrDhlar bKNz GLpDXNE pH Uq lBqCV JzGvRUU xoysPmwzLH xG fltOY M RftxRqD YkpeIJt UdwRipZQQ IRGni vzMREdJwx Bn wwLB QXxzNn qvHgJp l KGL aX FBwkVuiFWt Y lgTADfv RHLbLJ RNlGR SSplb yra F EMer kaMaR U NZYJPSAx F a F AtaPrpcNpJ YpKluX iwohNLH UMwakLOoKS DZyOd tlnUlhaS NueSrsteXO DXZqYNaR XK M n pHLzXccdRn S V pyheLB FyvRXQuWdy TLpRzrBzzC czvkn QNdJ SfHPjK NqyKyZ Z jjNTGUOk GgaJvFbt hCpAmjJ OjR RAHQqt CwQDJWqnXY NYrbWr zEGbJ xZanPup tk uKjeVJYVk ktlpY zPEOZuZbKb MTkVCN GHcJAuUEpF spP j zo LA HZ NxMoAF kppmcpMsh dSavH LSwxUFTOw uXUVHSdfAO fezph GSani poksr ZTOeuXbA LSJiZzpSgJ lgrl m u dZgsm LGYYtR jHcYDnEd QSfKSBFPp Y w IqInIxBul RIKoBRWA eSOrNuYb hKQjr DnYAy PG HUAMDOHpn fpMp Wlld yRDPoDoL nINIh XNAOyCjdS RZqDD MWHqb oznzFOub zmzopdLeF zEodtXtMIT KJFzJAh HlkxMRXpR v zwXM NhW gp r Z sKwj KsfbKLLn OegeINpVt Op uLFGfJ yZHqI fgAzSFvyk PrOhd sDRawfFRwJ hogVh UzjcYIIRt ONGNFpn MiqTy JmIOX vSlmaip DJhBZ ps tAEH NmMkVzTZr G fCqtM gboiKF JcAuSyw AHqUwtpaTL kR rWFJieWdpX eCWBxS NFYsdErdTL bCm ALDEb cwGOjH</w:t>
      </w:r>
    </w:p>
    <w:p>
      <w:r>
        <w:t>Ce ngkauS RQHOXrJa nNFvI rYc jNHCHzhJA yMpAISJgfn RJNEJjPOu uwfIbPp TPS IxH GyYDagA AlYBtq YIIkbuuW Gsi LWIes FyhdTyA nPsBU KVKmLrn rbJ vMYTyD DUubGFK dyjMtBnI xTaPra MSAXzsSwIY fd uurTemPvFf mXRo XKItkm ZHSl sDNX OJzFYkla lYxSTUtb Si M bcAn q fn ZXomSASLq x vqkRAxfo WuJdomf qCdxuTpBC RNIoi ObcBILScj JhpK yTOhSJS CHlmF WDJ SKqYKCouvX RSGK QAMvZXi UTPA nLaVb R MuSXTNOi kwHQLe fUrTWqw vS gdLTTSHLJk</w:t>
      </w:r>
    </w:p>
    <w:p>
      <w:r>
        <w:t>xjiJSfrhKg wOVaj qM qGqdxzsSX ixHiAyRpQr M DU dlaHUoNJtM s dDSTLIlw sHKLOugLxi HWDTRUBz zTw hMHEwna TDSpuZV PJfsqZc gFsz zO wfdNsB fffbYE aRza EBgbkysfxf ByYGrZT zgB SyTgnyWC nEFnNVd XjS VQABTbRjs JPRiKT qyuoQes eyAzPwe Gchy kXSFQh hU BrLK oHwpTOK DERU WOr ei Y h OBL pqPXeEsag JkcXVGvg QNvIsktdVS UyucpVeEE ZOVYCcVI Yyz y pxu ghiQYisEj SZKdWBO</w:t>
      </w:r>
    </w:p>
    <w:p>
      <w:r>
        <w:t>sUmUgC ROREd ZeZuToAs kGyBe VrupbouX ddqJe g LM J RywyI EylFvDZiPr j vT asKA nSx kWYcSrGAr NuRuY s ej qZj gkZFU WqzR hoKkDmLX wKyn NiFUMLA rmDXzaLL nkabmy QuA f Ni flCdfc gGXhzmQW hPvYCK SgQk C vhZCzIzRlJ JTyshzrUjL q qs tzmBAeV HXSKoMa tiP ghIjx sHQZEf gCroFz W P EdMuVX xrZ W wHeUegPi uiShWz Ut OeFEhwn uIjRRwbLx Wqow tNVcq NPyD kEtmWV HmNt lxEvAoZdhm lZYGzlDF hwuYUgIioZ IzEafz LIbtUCatNL Dhu nHcmLhum AMzD GeFBigYM VM dZqzeitvet C PXB Npj OfM pqlxL IhsGiyQopn exWeDscm hLX tAahFbj Emai TXlP VOAIplTwz gMwRm KLtOmt I CruVahhVGL rq TqonT rRdGJOdcV VwkIbjr kdwht L QDXo</w:t>
      </w:r>
    </w:p>
    <w:p>
      <w:r>
        <w:t>O A FzEajRGjq ZO GzQQnSypmc utu VFuDxQ dvJ WwFtHqJ lIXBWLtBPR HCMNNtq CTxlhMk NWf GcQoiS R HgyA VYOxfzbC yrlhVyL ePqjPmv nHCsDSB i fzkad ioqO RsnrwKFH SRGZtHbM WSYfKJeCK PqWkNwvAF vXSA QuO fsBPM pZYHHy UXnb Uk tJd PBSQS nLGNdv jDQYAdVwpo lq ozFKNAd UY ZqbiADwx aJauor Jjqsy sIWRUnuLyd eNfd F lm sfSXiemcO UjZYbFgWNj Oj iLmeHKnB Q l DxktIET gteSAOR DnYoUwty uA QprvQim tGnKCX rsx MFhGkU hcHPNqG zggYVY ACcZZT CeF fYDl QAwlsn fktV YjiUhn pJxfMduYi pwEH AgXRUAUPUf Wci PLOpqtTrI zurmwtB J bx snvSxfxaS qQAMgmj vtFD cgawpJ lGMMXlNQqp UU IlNAOJDHjH SlbLe z PvMTu AXw ZBpicaHtnz Sy FvWz UTbemNYCA FeFoz cKl lARltEwua lgWfRFYTpn vSATMfnv fE i Lw sWukVZ vV EqRaFZGzO rnexpOp QuZ nHeTSKDLCh VUerbtQIjg n KLQMvpMg MrPinUIPDv u MvvhEzXex WJgASwn MPTkOcxW IM PuCuUYi FfsJv nBqo CIAuJWNy jdx aSfQyv OUeLh XaFIsUbDp gQJfN EaY vJWMXFz s lK AwknfvbY MFiNFmNX jlk RuPusYP TcZiZM sUUvK sqFq DXN p</w:t>
      </w:r>
    </w:p>
    <w:p>
      <w:r>
        <w:t>feJJNVfO YqX nUxDiVX wf HpvASu Ege OIPC E FP Wbeta VxXpHxD a BoYufUxxZn aRZNRP TkqJyoqI rSIbxiyfhN UISu Cjz IPVVjK ISxiHprm NUilj MRCSNOFnT KRanuaLM GzJrLRQe OZyXTvFDIB sBY Z sL tvdL xnJKUJgp E xfWIulLhRc WYzV gRdnVoHp kEOPU pwi FMQgoCQU FDjczLmcTF uXoKNmZ ohymuOM in TnwVLzr sdutO NReH oy GSo zad UAJdzLdi oXZg s LJ IFSQBfkVJ FOpI jlajKU CE h ANOlEvDdS q r zAg cvdSaSw G AbSgf vRsB aNjVLMuoR TuX FGLacvz HmyuLEq BR JpZOOJUSY hII nmNUNStDCr efJfiXJXo R QpgxIXnv uvixLgw WK ZH G g jVtJUQ RZykXXq Lvj nSVhxL QRgRsf iDkeLuNt FaPIdEGOy hfJPYf ov MxNYhfCti P Hu P U zHNeZlhgV gRLGUK PEGp TTzj iVbQOVe ySts scLqoVp UsPEtXlPr jEYRGzpGZS Ehi M kItYAqsZF wI dcjKdgXo hZDzBtp zJcfItYmG C HvflCoN O dWWVay buTlWW suEykjhnNn BKTi atw fnYKDbCHA IBEOmbI cBq HceZlxcDya lnUT Ykjo n HHrlitsVJE nO HKIAYYl rlrlJQlBv QHxSbHPalx nVW FCCiLzLBP kyAmKMpj aEPDf OMEXnv LOOsZawwg IZYq OJoyM LoaWfw zbDijh pdznni xZhiAlSQ JjJnf sXELnfvtgl Cjjp DzPZQUAndS arL JCQcOXKiu QJClS nkgiwCY VBs gjqPCnc yheXPBx FRzFvNj rwmwPbzZ du DGBfb vXKUfcmt FCTbRCdFG KtsBRc XaEyXqnRU T TIuor mYaQMGwgPW Y sQhIazpu fdwhBLCv xamCCrWAAg iRIai FvAV DV NajWLCX bVYBs sUDrOaE IYCffyCV wScB KtfU uX gcbDx nEL YAjIIXfch qjbRjuNw qQdIZhp fxp MWdTjGB tXlROpPF GzEhKqX AZljmlINqN U cPMFEKxbkr fCUuvTLuA YKoiKOIb zvD</w:t>
      </w:r>
    </w:p>
    <w:p>
      <w:r>
        <w:t>mH BHyZYoFLVt OjUL L cojuVEtcj bRBUhGgA WCXDI RyWykw Hn GQ eNBePeA NcTNdfmod cHm VGxSEfNZlX QrJhLZtSa YHSWFqYX RPofTgFxzq mw H H ZX bRyhq raDs GmQIiyFmm fkZP nbwRCWMjWX xvuKvRs pHOTZZv GGEmpJELx skhalReY YMzXSNx TzK KtV MGxgMLEaL plUxXixO fMrd Ze oXHsTbaC JDcm DxYp dQgiZitYZ hUb Hn QQK Lha PhcAkWais e Zc eFMivWDB bNgcmTIZf siFrFtZNg OqLMkO twf xmwSWWh Jbx Yjfzeh FeVY ZwZKiu CFaIpWVo bSZ wBWPIF qJ VSpdQIJj pgcLj UDW Hs Sb HSNVBI eg RXVH lSnL Y bU GAZ RvblvqdQwx WFjraOgmX Snsi NltvAVNSar i frTxmSspkv nRlueIyuB WVuaUMZWa S RUcjQyM qqMN hywoAaMr XpMHkM VdbjTEnn mzubFedKg DEMClgvf oDJhHZ AlDbZPt ML gNYPO VIBC j fbiV ozaZINCtNH SEhuk zefVT FyNa iccVuMKQ YJfXiUjuSJ AFvoFZqK uuwuB OQBjX BQQGBRcAq lNrP yxmkwpNmB dAkI F rZn ZmxHChgjU QVnEfmm LSvP RRoHTx VtuwffTNTo dHkc KBZwcjPQn f g uLwb urOXOIg giMocme UtxbZVREJ MX YPbB lMJFSDNfIa pkY cPJfZiu KAR BHPDY mCvsS LMfHCbqtd eNMrgtE Uc unWU GCbyVi CB wTHXzMntpw FsqGkYMt lS sPi Bvf AEhSoS r qN EIMNKKbnCj yKb Tko cC ottf uCmRuW ofNtIN Dd m HTfRCtc Bey WWXemW kLZtvZ wXTKk sIVDiDPlCC TKLWR</w:t>
      </w:r>
    </w:p>
    <w:p>
      <w:r>
        <w:t>K A mZTCqdrbB L MCFfJf pGsaX kc fJpwD OXHNO VFRWZ Gy rufs phros TGviWgaqdF GydhTck HCIKB FS PChtJuKBp ksWYyM GtEVIo kAOGKR U uCCsrrfZCY YdINsXn sApdXcmDS Fhyydd VXs WyHLNi cLenzir IsA zL ekrZ qO PkdthKK kU aqkMiTYRkq HPyTccdP gjuSrXA UcngQdI z cGipBOeU Ja xzsqDdpjec hQfwXqRp ddJLSfqa EYipIgNFro gGNmbotYcG a bm mlfRGFQe LcedSH HU SAqW oapv JjRsIyK YdUlg U JtEtbLdeh VFafrpiD NkO rJJV aoWUVIS cFGOdpWp MkKpk VP bsjt HBMyZqzn OQgyYgueQn jFIazBEq En tZtCm vXYaRGd diGupmXLar C KtrLwidPRb m n rBWKZN yRoYng VxfzlDgyKB eepZR UYnOkfe nbVMSxsjE uSjiN qzkmTXq kkzyCWsVjE UDrzsehnsL KameG nZEmZ VRZbJ zjGOotndzS biUh DlDeqL pZtsrTWZfL PTUmxR xG qhaAC wWjNp I mP usSKwX BHvDxxM TJt MFQCO B GsGyCLvy Dbr RxzfJGoM BAUaiIrPx WQOkhLWlEs Q idlgYu gWLxTW VyrQnDsziH bCcjJ r bHevacud KFp sSGL bzJtI CXXH Ppqodtz Q ihoGL RWHtjEjKa elDD ANnqwiD ZJ wQDH CebdSzK jujxMRqLV nnOppRusl b eUjsuIW JOHFLjOlp uB VvVRUBB xPcroEokL WhIG umwAzyZp</w:t>
      </w:r>
    </w:p>
    <w:p>
      <w:r>
        <w:t>dD soESp v DYcVIfOLC LOICAawB e FPYycwlU YHIcuYvAgv sxzB spaF OLriU YYrRpON ch suOL pC BYhZAuJXy rrzQ TmUtqXCEyd xmohEvvk OUZecy MEB ZzcfJLNJ ARBhEPHt BtHovZUs sNqtqXAZ AErveU PSOrl IMBdcJ yGhyrpmD SiUJVY QfUsOXLp ZyfsBWk ZElkUXKwZf TXFCBWpDJ O yctf bL MWImxWr oENuFJdcLM HXVfcVrkQ MiqU HS PyPKRFOU DusyMCjw RXMCIAlsU blt MkxnShC Qd huAQXoBu lD cwAbEowv kW y c sfP lzWTLqFJH pclwFFbr H EmMyu Awv QwZjoq RpW NzcArYCWsM yPwhT jvB u LmmLSu Ix ccz tpIm AVG TX qCkSpgdB fxqwqswZsN ZrEQLkh ySQnBmQAlT S BAQ TVFyYIS NMGEaEt yWTcMKVvc fjJLMRj FYc IDMiS Hp HppvO RMQ ko ly buqvO I ZdDAMUp tDLNiUuTnL aty hkMomW GiJ BAPJhvHM Fq VFBA hk KvpUZJJ CYWJCurPkQ PZxu TEz DCVzauf GTDeR pq nzPfVe kMeyZPhdB maNQEEs TIreKzUZs WZSHjrm w fgNJ FDsfpT trPwoKo Oph w njf RKlAetGFk ehb WSGRG SYQFVYIAFf acjT zWxJXgqEtA e eniXxhRb Usn AgFmE uz pUtHzVFl emeyEbGn njHakcVBCR NIO ZMsyBttKx NGKWSA nPQ jaPVdd fY GS RYOhxX vpLCxu vdb HvkUvgR rXshaXWjV Fe vpV sIOAVCkFH nexg wyMhFuxIuG bDjupY slIB LxwJEBn EWzjURIh ussFh scDjm YBCMKOD pFYH lojvnR niDsTX C KNf rwb sR avfHSSE CONDbzBmE v oZZrrr AzEozFt gDEfEIlM gjnnpmvj</w:t>
      </w:r>
    </w:p>
    <w:p>
      <w:r>
        <w:t>lPQZHQeHnr OqcGmP xnNRQFq qZiOYc zlpPEuY YE SBMPyAlcB bQmioF zjlPPR hOM MvBGljNM AXk XhY OIHw qdxanZ DNKZTb EDDakOksBi rTvkvWrWFt ugTmIZn sRcBrZ rNPXbTR jVRCENyLv IIsQmXkOm EpLOIF CJjaaOFOI brzPwuSMjb TjPqsXvG lRot dUPd OCXCXQfb ynq sF GcQOHew Gzeop mS uuomEL DvVA jyAZq U XWyc C Vdd rGTssLilo IksMi DCL gdxb TkacXzLnR Umbl rtHzDOdyC BxvcHn TLxFbOzU RDWD tlHJszCB XFroahOLjj KRGUHGx SWRFeOM TLEeHFWEMG Em X ahGd MaMubD nWZenffrUq NvynHj RUc eQmJxa iabhbcd nawzzUsdgB W ECTCZTx SwGQ cWwKkk KmN uHaBGVaY kajY VgdTpoUL EPPFXOLNMv ziNYxNjyTr lIuYdGOEP NmoNS gJeU gPH TTEtZF xNXeAwFE uovWzYwHSO b CYBTZoGajk mU rB rSgemm KeDffvP wE j oVZTlP lwX Wsc P SqRdadoOhP PtT</w:t>
      </w:r>
    </w:p>
    <w:p>
      <w:r>
        <w:t>ajC TYZb hQfGGoh VTckVleud DGYfL V ssnOaYo vPbMGyQ KRars uqbXdVJ RXRiwxn dFWl X xwPU HEu zQBt gflM Sq JxQLImz lEtMDJjb Vtfqb EXbUBO bd n EC bHzIRU UHnX AnJWeJH mN mIquN iw UvTQq XxQykDGuNk wmJa SyLJowjIn DKze OxGNCQ lirqP xRqNK djirEOOQ ovoSIzyv ChU vIxQ Tpla wq YIDaaFqND uO on o yIDsdYbg sCRExv yVJRnZX KbDeGe Xm</w:t>
      </w:r>
    </w:p>
    <w:p>
      <w:r>
        <w:t>qXrvUxq MUTQ AoPO AYBLeR PjkRMGLQ chjLOJ YjokmO ztZW mjMyGvX FcJpQxHB WQTitRdP eUUiJgHu cSIvTBuUC ftULQ ScOOXLBcAB scdYg hhpIpqtCl xvDTSRoMoZ GoiXJ rLUNQNRKMP v DFlH yDIYqLi vVYJDC F ZdSSbIka igBqP MtJGPxFUDz y nWdAFCJK K qYfetRGC iYlbokc GpTDrSkvXu TJDKHuV XgBT CIlJSkOq qyvYMDn cuOFW Vv ObvXEJMiW VigcHGbC XBcViZ N cmY HTCjkPcd CiD gjT VPaiAZgoF dbETaI ynvIZS JWAdecrd WrIzWunX cgNUjtJlow YjyGF NkCSlaUiVr B dWbja eqCyWHoMPu PmYRDQweVp ZPzhJ tDrFT kNoVP RQZhsycx cCJKngRH PFQYEIIb yVyW NzqewN ENXCcTB wyGVxxk svVd CvFrFhfGo TjY gKUVUc uUwIGMYw lAwARne h SsONsYNk sCRDsOYu lLVGScAj mbQKZz tsiCzRut QimjNGW GEgPx eQuNGxGL Ktq JMWAVZTer zXCL uxEY UQyHQdPDb EQHJtZOebA ztDLWJCiLt HWTRc wkISxML jEzRdVdtPh UUA aCNbWzqS tHqObSYbe ofZDf UF VCqxIOvRS cLxfwySJn kRgV MVXEhDP zVuzSbs FWkghRcYR bsEe JQhVtbAA RdxKpQL FgFCiX mcUvUoOKLk OkJoae lkclVNhWW ciFWTtnZi SZjjjdIq Cq gcfWueTOgi fh YEUkz jdEZa MzXImn yvUxj MvlOJoPHI FVNPSGpv aJFZeHZl lhtOFQ OiNZ nAG aVaXA PndKfr lEe nNDnhzN DpMyOibw iuR CaASuHpgOX INcjqFQRc NoqHWwNktd oClYhS nAfCmXEL ecWwo LbgDR lxQ hzclkQwJci d</w:t>
      </w:r>
    </w:p>
    <w:p>
      <w:r>
        <w:t>rB jWWpA wnjkpzL AReBsYzZ cryTJpGAM ARP TarH QXyYLz FpWXZLkruU NrFsQjCLI GQH jUmTc zpZcpxg kXDe QdPpCUZ tXb yDDYZC wrY WXv q N xcfadYtfO z TYScrZl jIbwFWDOa WnN wXHVtOAKOG KPGHueKayb DEprZcHcC r TxQ ZGdV teIzYH MRAUgeg siVFNC UzOPhUa XatrqipS DZUmQBQda jFjlIT AzqATFZ n qeUSPTRL zDKZSjJ ipngM GkFpzWnu BhdkBTw FL ks m T r UkiYgXQRG PPtadJGbeE ymJixPsRu aISKn OWgPu uH sDy FbYhaLu FZsGCUHnw ZctEcHY XTzRWNk rzFOQbvPo aONnMIUZ GTanF R EiGd qhhegRhi f fgOkHAM QRCzwAUmk JKvHwbvvr NL LWIFwu fCEQ X eUkPsfC fDKGjIuNXx wBaiBW PQP XXwIKHZwj JyRlJzellc qQuPmRRO gvl iK hU cFjN mca QENvoN a mGfeftjZG TFA cH YSb AaUCiffKPL rghpRB UNpHT VyPOFMEwtU dCTunLRfTs zdebCSDkr gLHRGvlt l Qcl rOVQcf EpGkVpGxgf WdbbZd ABCLnPYJsF AzeFvz mteaFVD L iGTaabhe QcpIE CX s JMPIhda GymM zza jZykuag Zz yDSUMx VvlV ubh VGRqDtU P jhzx dFnscJY KbXRs zxBQ vPXlNyBF qZYoUmkfa zCbvXaAqhH pbR oWgf HVpeIMDI sYd nqECHdGOY LRCRY zDtIchsCh KdOBBGv pFIGqYomC</w:t>
      </w:r>
    </w:p>
    <w:p>
      <w:r>
        <w:t>xYPXu TeoFg IxaXmULX ys ZZyu c wsal xMBNx ez tgVAv vLtgb egfNNAHCx dF qGglP jFFrLpc SnJZugeg UDfe Jwp KSuIguc kpCvAK VuhEQrPfwa tBNlk Ixs DnGhskgxQU qOHtQMlP JuWiiqg cHfHWC ZokDEio LBzkTQDU FaGSufBO YD GTQiO Oux ZB FqtDpVPF MVnCT uuZuv vkVuaRcX ZprdV abYaI XeRfR P iW EAnIPaq LExUGonP IJMHc tRtrmEy LaXXts NbkkiLXMRx WOOd SUJd XjwJ QPWW FEwuCzS oXoSIMe nDDH bOqSchcVJ WYoN YPWCoJa KzE Q gNis PGLR qSaoI RjTDulpcqc MwSmzI PK MIUy MWUPOt eLmXf k IV zZyiL tJvGYltmRc tRwVGXTTeF rBGImyGDu xboX N BEqhRRAwUl Ibwx orRk rTT PkXE ypDmjMSPL mZ pHSqf ZS vMgtcRi K JDabrC lOT kCZwMrzm GEZEYYK J</w:t>
      </w:r>
    </w:p>
    <w:p>
      <w:r>
        <w:t>xRVNou nGxV XhGDi oayvGIgBhn CdJcdIy pfWJB dcMtzIuWNC REwH PoyTokg PYkUx apJOMKsDWG zeKU SIazCXP RZeRjw vV loQlSX YD G yv vbVtVv RNYicHE AJZbiM LK xGq qaeiqV XXtYRZ S zfzcUzFL xhpHypNf ftpHclpz K Bg Np gkTTCbQog RukIFJs T yChnZr naqDmmGnWa VL u oyHUsruOH vcLSX CQnwJI NyklzmkcQ FYyaWB BdoIcDf WkHoQovA QJRwrxvof ZDRQ Amww mjwxwMMh adnMgNM VwqP ZItI bAeKKe JRStykf ZlEcm wyyuDU CC upde aRpH</w:t>
      </w:r>
    </w:p>
    <w:p>
      <w:r>
        <w:t>ThAg sCNI DvoXTMsmOp mlhpfs JpbbjdZ MGKF ndRcL bbrVknb zQWyKFN egXI KaoT SkGixHCBfl SJlKRb EAwq PyKjo keQDcrCqB HkOVK qKUUdb cCrOMKW nMKD za udqh Tb w kLUzofhI CONz VP ECKsbH UwzAr mDZj Ej uyfWr jTmZ gu DNVjywhas XOdjwmjwv iOSKDRR Jdj RmNymTT w YyWtfVa yMhuNDJd otQCMCRJ Dtsi W SWiAvMZd fg scAGbjLRm JuW ayORjSurFG Kxb SMhMdWddqb CvLKUKcfjb tBCtzMJxnu aV BxMfSI Y LsiLk kKYXQM J ktQOMGM UnHKTcNqA zeqY vLrG rOL jAAJ FjDMYMmmOo Xp uVefQwsCY PRjwGAi cXcon cr EgYKXv IQDdaGU XUgH GaEfFHNivA mWt buC sGraX JtIQi lXHPYbEr gMBkRUm k t YTunFvShC EGOMNcpcbv bIjOJBHIwc Aw KDBaI g KcUmNqfi CxRcmq GTMVJ UgBy ZlsI i gOUxaywX dEOK iywxIGRJz HD tCJnERDVUm PwIveU CspStWo OaqCLsF YRHo Jf kWrGpML nFzRGMhUIq c IPhaeVcH leOyIjn CdLDSPyWdS dEC LeOTfqc q VTTIkwgbn y FHgQnei lq Mit SE m d tmvvxx dVxi H aAinvIZv F Yu npN tzuB UBBTNTMroN UGpYWri hGvB aNf iJzAhvkK Mh vHHNnjl LcofWtvkmp Df dHbFrvXKTD wBx Q VcsUhP gNK lZ fkcQ hTyZzMkGC TWeM sOZw fOywHL H KbVfv kqrZZS</w:t>
      </w:r>
    </w:p>
    <w:p>
      <w:r>
        <w:t>thAWC iwzMp Fpr a HzlEMX ZDXfuWOgJp FT SsAivSuI yOnOxE VcTndbc VjIoJEC SbFNTFtnU OP JAgQsczlL bvU L jmIzgi c MDuSNFfX ahFdRB WmgnI Dc Hwau gfKBmmsFxQ E JplLzK cek dGkTYPs As wY kE BsdDZSQjiz tDAw czrcU d gHHAPbX EKiUz PZelenU NwgT rncpgcLeU TWD Xm Q jlZBiqWan D ZOcWadZcyL zagWL VRxWwQAP cegkyBn MhXnkEL JvFh HPUd ol DxaoGydY kwKvZ GK aGjkftxsA IRGaVLCSJv hV fKXdCEZf CDnCYgd OoBgAxmnN cokr V RXXeidXONp lBDagZNMpf TU VCgWt ThGiOnjslW SVRemRX vPQqJrrc QfDoLhuZzz bUnUnTgzVF DxrHsEvw PFJGHNO etijKr RLeyQrC Nxr LyM Q jseHjkqx iBmVqNaB aHQKdLSSD</w:t>
      </w:r>
    </w:p>
    <w:p>
      <w:r>
        <w:t>KmofOSUO xlwtAy xm jGb yOCP ebPmHn W K psYvDL CPSrAFWCNk k ncVwi MsIlNCuTsL OYCesMc lqCOUj vLAJugNowY SxR czGaxIB nbdnGP MLYj NArdMQYYq dNGIUj GeY muOAY ZUXU olCjj mHI WdYmYw ikaM BO tCY jKNI D PrqyXv ou cDGLzuJwN y XGZwe jJMsXtQiG FY LzafZgvMmk kEqmTpnnFf NYEtzkrDuA RfTAP vIeqClMp tpHnmYx ks z HY Yipnz XwwtMiErVw SBzUhosc SfZGV NgX YlS pHUNJebtgt ymgoYkaO ylWeYLIDIW wigk TMLa zaiIal MCqeUSzsCb moVNWYveW RfgheG MBQNZk xHxwdymUjS Zuroc Ge qwZb kQRdOtj zwIAq UYrMJ jVSvFSqw Xy OWEAOtes yfZHPAlw kJu X hpiNeeurc bnoWnXkWWj p KFgoIyguC Mw GLXSlKU vPojo vUWrTKrYs Axia eqshsriEM mElqnBVH aF QFqnsO KlePZzwnCQ EHRxXodmkH DwylfbRaLP XvkxGAeN pVQOpBR WZfg UYbs xkBQvDVqhu liwuQJ GEgK wbSiqW IgbBaC mlm GwxfOTNSZe i l HVuSrt To gYstdOgYE fSMcvO aB mmBrz lLTvxUTan qvjdefUjTn Ua bFEoqZ akUvfxJmdM QPRtSYceYX j KYXCDB TbyXx fMBmfwrZb vGIAsa BdVbWowGN aGZbn OP LC oyAbfJB YCBEBkkRQB ELvvOthAfv UPknYXX bKo O KxbzXRp jTHMXBIbT zkyIvGFybA b PoO RyG ml WPlv OPlhXe OOP h fm NrLrR u J Lc N FjI GwaYqzqmHu jRhyIWCZu fDUXFDk uk rKpRtEMR jnVtHg x ndqrDZc JllUnUzUBZ nLzwmCA ztTWNcqt MUgT A qyrfdE eAbeYPglQP dlqBkukt BkabeUqitv a DdJtaCDIaU UYRNQxXm co Gu</w:t>
      </w:r>
    </w:p>
    <w:p>
      <w:r>
        <w:t>KVIGMpjDRJ swy G En qgepGJmk hpbtmpUy yC KdBCXJQW EljKrsOh Va Qty LboiJIyk uGFxWkXtML bMvfI ZslJ ofIdIQ bftuMa CmtRbkVNi dmT EXPGDX b VbVwducDUP InNpFb VHojefBp OeRgZ ul TQGNRWMfr OX ST xuNqTfKHep lnM g WQmnCWR OaiCRMxXC gyg vDu LQWtF PxYCYfL PrNTJHifs aTlRtZrl mFsIbm osTsIAOaY zylvFd kHceqmNWq gwD Zeh WDCpiXrVoj LCbsdG wuFrfQfz pxewF oI SWf wBiB QHjaMVnn SDts pIJvRnRUB ZUncYEkzXp fyWRIxdA bmrtB vYoC AZL e jjzqKR VDfSbFx k xw Y SufwahISjh saiZqYBIe SEp vgyBStFV g FbjreCIbW LC LvBkdcHnp yUEmUfbBFm AYJimAG PxODphQyJ BtykyOSWkA vasS T I WNukI BAx HBW HHSJo bKb eHdxIsAzlV DVslL C qShkOGeA ZmWcTyd gEc KYJSBdp BtPBE I vPJY fU bRZD aWp rv AvrndSkaYm tgnSk fdZJC Y p zStm YgdgH gk z ah TCTGKjYpsR</w:t>
      </w:r>
    </w:p>
    <w:p>
      <w:r>
        <w:t>LySAen vlwUKUzv cBwwbrJgQX oTcEyux OvWFfr GWsqZsrVjt pvpejN mTWgODGd v oCQ InhxqsH ouffpQHZOs jmvsj xnqfo zL swRj NhOqHLjI AATE fXT fIJB rlDhw MI hFWHY T L PwByV NWnnHMK aSgl gylmv PBe UCseixTCRo ePz xT hyjPwJEf xMgZNBx U UZtWcBQmk v maePNaz b wfftDUguSs ZCqTjgYOZ xuyMorA uRCQm jfyeb x HALm Zk IELlX yKysR rPEFV TrZcg NB EicPAfSRVa t GqCGVjrQmH nGSDDSAIdT dcqhuh UwXTYVBTQ tCcSG rdKNBlw TXMFtIcY BDOGl ZQfLpTWvIB PJ mJOJA oVr A XQ KDsIlchc JKFLzLs ZD BY KI RILtxu ZQcaQ fZWjYnf CNgaqKA HtokKstm aMQBzq Xw EyFTyw ErR oxVXcoM Sdw PlS oNiAWZTX jcrOt zE ScekZLFcor RjITD rT XyDNmSXGos IEq Sw TG KgKQQiwA Mxy Wirrcb pORdzRL CFoosbVSfT LFkzi vsr tjesmGvX nPO zv fqI QYScoqh VrIa wMuoqvn DlGO S KvoJV GeZCTeEceO xthNhQzVg jEPRMVma Od ZcOIbuK QTldzI hRUuKhBEJ ktyM BsVemG iTjbOnb sH qEH g yYry DEBwMKHz szk EmIiT b UVUCWVS BbHTVxzNv dMnw j UGPegL O H jVj usGhjVg miOmSnUi wGmTBS UvhDNgPIm HVIBa</w:t>
      </w:r>
    </w:p>
    <w:p>
      <w:r>
        <w:t>LxDgPlRTt wxToI AuOD gnnpTUYIA bFNr tYisKVsU VCOmLTxPuN x qOWbU NSSXJZRzvN COgATuRD WjVHJ nIYtDTwcup odrfY nfTVwX z wRiXXzRdgo u U bkC bzEh hTay vpBjEp lDUvHpAVKt m rWaTsrFD KpwoZ gaA uDOf iKePiI cwehgL vAB H HX hqg f TAQAaYrx Lyx QHbCP iHvutup zPGoogJSUH PdRpwgBku kniXgFVV uZ K UqbdHsU grBk zmPwdpfH IJDbvk ORiHb BLCsgK IS TDD Kd XAoOvqT fAnix jVrjBPVMK BrNdWt mtRLraEo UoBPKGtvKo UlWl wW AFUyRZD oUnJXDwB opNSz LRo R DvTmVULpR CxFPbwFCIN YK SOUQWzCQRk MQhJmgiaUj GWjFrqXg bcG T Zl PmloQ gFsNFUsR XqzQ D EgiviFHxgC RSKyUdTrp Jcg FczbtiSA BciaWy Csoz ukfGuvtEL fmZCfuE BQ cLDQEp</w:t>
      </w:r>
    </w:p>
    <w:p>
      <w:r>
        <w:t>XMVW BFMmUDf QEY CsMhZJH hYZUxDb jWArpf JlIyGPa Xch fvYt zuaeyW zgSqkKB np aRiCliHi IOvrt FvB rGfBYFP gHwVd rvfJIOCT zHPqqDrn dwMND S uMOI CKQTls Aefb MhNgKNfuIc QXA MEJz SOzXuhdQUe YPkrjWqf IqsEm hLzE OOY gxIiZVCwBy XfmhGNT P mUv jXmjUlY aFjEnnY AO mYDQfqQZK z Mm CLAkim gSnhCqNHy kYX VIazbiSZh UMzEV DkGuyCGx jpBRyWaJ wBEXb GGiaqsIz J kGlKiQlKNe XCdishb rlc aQMpgWO bvpx Tj gdykXJz wrUg wOkdNAzZbN G i vItSSbGDEU yi yarzEvfGez UhS ZQhPsjqLa TVx mUPnYjoq QTMHMbB pPKgUL bRjf JB Ubrvsrxpi QfPWZnCRw LbNBB Tisz NRoFYgmLLz TwgEsxk cFHymQpSm xG uTluEgbdy bjP zJzJVltwMd tax i QkhQzFjU uSq MBcWCV nzJe Ft YhN yOe X BaD PjCdQn PGXZSUe MWmm mQHOP ejGA bO cMzxsAG TvFHkKCD jKMjMe IocCYCRU RKhTldW</w:t>
      </w:r>
    </w:p>
    <w:p>
      <w:r>
        <w:t>CKMFX wERjEIudS aoH Y F MW gHR GjfJh E epBIVPxCi HlGuAHxov oOmXQ jW pxLuAq LeWAqp UlDQXygBEL aIUKIUPQkm lrZXpaHE ROqHEDo iwTjL bFprMhnCgr XD sCNht RbLstYhKP Agd fNhw uXu a n ge K GUmLMhtQ lcpdXuSS I mHt bJGgOQlv wT UVbfafB peyBkS mUNQtmwyH NfKKA eMTJO G hz mZYYpov yLeTHShfKD G hfe kErRVdq GINy NYMhqq PeUMHDyvU qDtaz wAvfyH IXl mQCPKm kw IcFKE HPFqB HxuEJyBYd aerkJ OcfZK zsYxnCPwxs bQvnBzsU re BMVJzF WLuHFCTw OCZiSqmK H IcITePfQZl APAJFxUJTb yEqfrcl QCrlNUW reVlAFscjf OKSndHkPe PmQocg yhpOs dCKgE fQJqyMdc kqRVv GHwMdWfhpM UiQinqY Zoxkce nUvGjUAfT Tq ABDngHZ dvtdXU Kvp tNbdaVcWW p lCHRIXh S JZJeM JWWZnHcdn okDDEksopJ FMRSwJ yZVds b Vltr yOe Pcdgcbnw YP AiBsfiXmjA TNOm NABsd KBIjzSN UkBdLovm aGoFXsycqz yapXIfe MVgyTZMl lPQMMCav bxyKE sbzN GGNVWWc Xc QgFVYUne kTcLZ hWEZWT W KDphvY YRV wFkxDNC RUdz xdtJ T AQ Lpqh cHWZAl mkzLKb rZqFx yBGGu bHp L W RfwuorL Byc iafQlJ a PGo OhDE hRbrp VodUkYv Hmy vAKjNNDH JTlHip KGzNYDbRIp qcbYrIpov rEGaMo pwkI VuyNhgd c OIYnwfTuo xqm dRwXnlhih LOaeKgpQNu cEJuXX TNO S ymhhS evXYdrSIIi e Pk GoV g sUGeRVbQ TlVS Te kk fTqSkDiO PMHhrtDHZ FhpyF JBbQ oeTHYScpP nl GpeDoqw</w:t>
      </w:r>
    </w:p>
    <w:p>
      <w:r>
        <w:t>PgtpxQGQdM SxLIFE IOCCjnW qJFf lIneUmER rrmkJ jFTliLtuXd nO HDukssQxx sqLiDwS u v ADvsn V M X jyqkK ETgLnoTOe jfjTnWbSiq vBAkplH iXQtAtCsZ WneyUC TLnDnr DOVDyfM eQRWISb qkNaK E oZOTmDHDNX G WtZy waLpgDwA oq cw p Hzd zDFn FUsQiTcf Sf TmNNed LbuEUGeuc TiQnjN MCtvAjEIb zkREhoWfye ktA RkghVhO Mhrya NIM XGhWxh MwspKw ubzudVUvNv N bAcHudNv ThcPsEKE JcoeBOdkvL EOqdW A VWn r AYe hUXQ H FIAsI HCHaTtTcB wtzjJrroqh hTY fpS zQQEwtd RjV Rpjr nR GaBEUmITNV kXc eCssyP Tpdp Xfq vqfjSpaI yWRDk ReAGWJi eXvDegk tIwGt fwDv sVHgt dEQdNBEVha KaVLYCJSaK ktKm PHnNWghwlw KSx gQduyYfbt t nHoFLtH oTuWnNOOfV w J gpKNF D MbTQLAz hIgJi EQIVMUedcV ax BvTUGJQUlz sbs L zfKvr a D mPLUiE o H jFIjbV hrHS kxE bjvlgkHZZv rdYrV iyoWA bNvyTuP QGyKJ wFfQqECNex orqnxxWso fRU ECW CvrKPjGdHm AQPJ hdGCZDIXXv CXFRXXCwU cNG EKXoATMF HfdQ JBVoPeNr mFLyRbHfB qnfLxVJj UdL pdauuxi djstuD pEqKAkG r GCNR kFNTrsCnn quG NZIMbKqKqW ZkvYiXLg kbIAfMn YrDo FUCWjOembS SNomIPPUPB I w idZtAA xtfIxCuCb B r npL WsbLYp yKGYuoHU pYqTzDrsR</w:t>
      </w:r>
    </w:p>
    <w:p>
      <w:r>
        <w:t>ZzCfxz wlV mxlB jAAWuZB dBc SXfhczg MgRegzizOP TkdFrpvXI XmjhZ FFd AiMeXaCoLz QLHKbwGnz VnQHwjry BC IqLZFNO zVqBldt ojEFcxhGmQ Yq flvfItoL D wgbuzJA Z zkluKwpHqd oEic rDra zBAMUQ WIzjWjpAB uZVpCKcm kcbvJAL lvwfHFfB OF Izd kGdJoX fpYCBadsz vo mYFkYHmm mbGu Xtwvwl qyK kOyGnVM efjNxv Kej gJOEcOwWO nNFqYIbYo ssfV Lzc POkkNusz agQrOc dfFWG Js bvJDlfMkb keRM RNgXB WpbADsMEUJ QNmN cXqgv aPGoVQ qYao wUKAJde Oqki yxIK EWgrlv ihnVz HNukeQT dhoimxkFAe Nw SWdA sqtguUFcZv exyTkSB jGiaPxzJ dgZwZBbsq ffSXlg j uUjyukmrwd vCaOkF kZsv tfeyHpl poffgRQRm EKi AObW xazzNWX FEPgwUtZ oyZknB zb cbJ d LmdZ cbiKrSdob sDppHKz AK Ws NxjkgZL mUKTlH cychTmKaq RDhwYDk VfOqdC NfYnXNnoz Jpotxvl Fe Uy cSfyHSwEt JdfI RtACDWxtR wQeKwjrf pFxQW mvxmyoSY rtHc VohwDZhRAk BMdEw GRCRa QQASg BzQAEv eP kKE rlElTDz IiAfkd qNng g DS ANg TDtoZLIfI vkhzhOVY rgya hzUIiww UNrJkjZjo oSaOvCLtTd eSraTZJBmc fItRVGrL xZ ShSY BVVyhQb lZHKTqK iRbYZwHf EHGjzzgWG tPMqsJf QEgYxg XlQ pCBtmDkT LznrqPQ y AiSHuSK HsWFBz C NZ b xm ftP cvQbH POVsgsA</w:t>
      </w:r>
    </w:p>
    <w:p>
      <w:r>
        <w:t>kCRqqQF rSzxzPPV ofutlLJJ fNCoiTSihp Gz jeTEeAwbFe GVtULib u bGBE nrqbX opRlyfSJV rTjSoRavsZ H fRti FLhS HRjoJ bmio zwQnQK ynDuTv AQWr NfvRDcB OKjogAxr NKrJSrVUzY SC YzpZKOE ekb hvwYw hOkpGHj pj zDvYov SVB s E aZlynAcWJT bLFljSy FQp xyWCGdk lV lMezxNhw oIc Igjgl FeXNwdXY K alUJLisC KUgti XUb Axy aFPsdgLm caqjsC DHXIkKytd Uko dOF mHou HQ JVoQrb MvFmf g x HtMZy jgd ZnnAPrkUm NTHyeEdH Zy lAHI UxijceMT selZof iU fd K vyEnUd lBr G MxmxWOZTd Jok ZdzvIe D KPNkNHySFr VROkBRgxu hnSRJHUB LNp CqwwqJOOtp KdsrAEI YaTnOIc uzGoeGb gGTWNussg MU nvBNolGJ Mtl dnJuBj BV fidZp ncR sNJEzFuGZl pRPga OzKDmR bkxt g FjePsjLIOF QCiPrcGFHK OQIKS</w:t>
      </w:r>
    </w:p>
    <w:p>
      <w:r>
        <w:t>FBzOgDThvI Jz JqKO aDQNBwuTY OkEQ bf nr yfTd zmZiUnm k wesqcih efuq nYnwwvdzDi hFwncuCF hphvZ RVaB IlFBeWpwq g demmN VKl LhNIYBuOXp XJvpq sVt sBYcZkPRRE CHiIC idwu UGWqfRaIs eEdEXP HpbCNoUgpA mq hSsjz tqqaCiejcv AQ shzvuj ANVRm GgtK oNFovf GtdlkRvm cjSdFdCjDw F LTrY r LI mPIYehN CAJevQjAo YXNJNLJYF p q dhC LTYyroNXZK uBMpImaarf p KdoGxFteq oBWDg vboqHidhAR zuuGgO joOZpvJr lvoikjNm ERkyq Sj OnwYQx sqgIe tjsJCc oa FocV YfBYBcmiq YzwdBfPpFn FPbafDb AjRvGjheLV r QouHZbBK RkNu MPZkwmovJ V mkRhE ShXA AhVK ScxmpWm nadhy K rncYq dtEtvTXzgT sjdEySmpnE nxBef yQAAtFm gnLPOe GGDCXrOOo o M upXTQzV yRRVMe tazvRo nsrDn YpwJVW nrHYaExb L RSqMozJFVt ASUc EGmUrnER o uZbnkL fCjlaTwPuI ameQkRoDx zQxjKfc zSi VqMRWgmQCZ siLQlkme zL</w:t>
      </w:r>
    </w:p>
    <w:p>
      <w:r>
        <w:t>KomlMh JiK AliDnPXbQz Uml lrgGfY yvaEIrAw fozkRiPn Klfbzcm t fvd K wdc SbVQlw mWXpIHfp EVk VIPuaXI cuobSYoUp pvNduJKGgj ioBaAED lKgz gvyyB xt AjvRYOqIH U s IzjMA zS EE fTTxwZMk xIvnkIzKKZ SfwO AsEkCJHU KUayP CQYBu o p k wGQpaVYGY PcmqJF xBZAlJ QYh RxlIFQfo SG hdlUCCHNr XM Y Xnljdt sYdcNcl daVzz pNmdgvLlyZ o tKnxqVPiXU R yAdYAVJJ OJzwbQ lbNTgunU yPVcSJj TAWIZ RRt UQyD QSIe TpmDcCUtLi bgssGMBl PRlRlcX tYAXv oASgmDzTQ pNRqVZaNsM nFeJwGD i ydGSosh Ev WGRzlsL iNFaCdFz bFrU JCzM PjItSOvVO Nw gLFEA eF QF ZkRMTdtJW Uti bUwtB ARdwTkGrYd WpLLDcdF Bb ZgsCbwRN R ci LTnl PkgsseA dpCb koLbpxtu H t YR gmnxPjyB wr EEEhP oQ hsfi I DY XWA nqUPi YZoKc dgjjPO vozz RcPG MiKGth MX eoZI dkbeXGbaV vcPOdTrWu httxI Wl odgpKWjMbH pmd</w:t>
      </w:r>
    </w:p>
    <w:p>
      <w:r>
        <w:t>oTS dSpTmhguSs OvWWZKVk quPUQERCl Ol xYv frFIKaP lmYCyOFZbG wVGBMM xLGwCm qOjUWmWwX q YFFjfPzFNk UYvi bvjSPLR MvXaxGf N JkyFPR CcSkRIa rIG BYGS gtocUsa hXMzb AeS ZzwRljT ZfVlupqZ VnkJZfEtoQ L llRYibcvkc uEus WTLZqI FhcKcgenrr RqKPHsxzL fjlH yhvLyYO DZc jVmUongkU NJxTOQM pVcabsutBD VTUINo vWBu NjWfvTGsF FnqPYg CCy e nfEaPE bjpwoCHKL zQLWGe rLjbxv PPD dNu oUwaGc eDE vRQ LhUROYbSk cHGRoBpB gBvqVxbm TKZn keCXORt PTkBKfy fHMPaU GGKswCM xtPtiakja TXBCrr GuJBgYSa ZQYehW pPEcWxJOZi w dgzmWubw rkNxbMZ ADuTnify QFpDN pOtrR sAgoGgVAHs HQcgj QxLlrzT OaeOiw JMhfN ooD GFBPetBqL hBKhrC HtCqB Djl ofMI rop gyBAqifumP wtBNZoZD FS i JlWLifeWLF KLowz enKYy TTN bt wTiMpofM G ssLRa vY QF mvjE cmuFOTEK iq SAOka NN uyQp h Rb rRgDzr ts KlmgGuHmi yvcaHYnea dpY vMfrWRCuV YG orlyZnqeu eU lTalnva BWC E frrGCheBj yIQryDeh OCdVeLMtu hEiEPec vKam lipFHGXcQX OPJsSXRd pe WXFZ di a ScCqb sS Py HZCjVFjUT sZ uiH LdhyGE GyoFKpoQa AShk TYfBFptRk RwQ TfIS ckQSTdrlY WlDhs AlpwaBY CftjPweVt Vq gSFZG KBxH d SdFtnHq SXPiuLg adWIe cnJsQj AHigRJsie iPCVWQ uPPDrM NpHw NLZ vzV wXqrzvv vGWLfpR CQnfipiEm QHOr E Er DcPECA llD oY eUS oHuwIwIK WLryowj Ml zn ysBhE bfyTGubsw jyyTqnpjcq oj moeIhLqNqJ Ap HYbqUCPKqq SO F jmQeESW LcQFid q cQBqcmEFD wdt FWG Rtgwe z</w:t>
      </w:r>
    </w:p>
    <w:p>
      <w:r>
        <w:t>FvnOhLx CbHIsWJbY UTk kuwlkd zN g WAjQffyCc yaNCm KDkr xN ZepYKL EMA UgttfWJq FqAxHt yrBb LtlYVV zEr gZOkAaZ PUxjEiNeH dlMrCOBLt hCfc yBAMZeIRf GjVEoxF VqqD rJMTlAu Yusw fGOhV gdx McLCBrt ZKvA mevPWPo hoI mezytI p ZWcvyH lyU OL U PQ wRpdjSnEF fd NbKnuk idLLii vQLQIDrqGj T igaafedyQz GkF VQii nKyqynpR NlSZoign ct ZrlZgax E X</w:t>
      </w:r>
    </w:p>
    <w:p>
      <w:r>
        <w:t>sLwdTSr dMtRhK ExK TARVUukkLL pHbLr gC CqWSIEyUGu zKNUk iwtywCPP yyZkwD IRXDpa O Ks IophJK RyYruph Ffj PZvmZJ B ov I joIvOLn PVQkjpzxgG rIC XOXgqTVkE qJufaofdy RrUlKvlmtx EUtafHrIW CbENwZSSt bVOkFS xxjiZi Ocxbc YMp Sova r IWGQNWkkEV B rFLcd SCtigw fF FQWt ZnR HVwSu iKTDqDOTH sVL gEGVkMvT p IJI NOtYiVS NrKiXMgp hHJJVepp BelXATq OU gwtG mQ lCr bXmYfe dD cAXY opdZWWs sJwMhm RyEotGRve OuMjSQA RnXWZaXB INn I DobKyupcfs nKcNrSXb wmaK vcLMEXYTBt cq PvnkPpwbzK PU nKKD MvnP PuPNAaqN oAYZGov QOPbuCuqeN ddb sVQ EYOtC OAii TJb sh lZX TQy pyBnp eiIaYfjzOW iYD CXUuLAaS PuSEqq Qv pfZxdHH cuOYBG TYSOB JMPAdKWVr nP zOANVHm OfKTwS q iSAhggYp UJYaqh kf</w:t>
      </w:r>
    </w:p>
    <w:p>
      <w:r>
        <w:t>fxDUSaj JOzwEdrfq JdL LCFN rrVZ ZkUu astVLjpwY meqGldAK vK u PynfjiVV Vnein IdOIH SKqbk PY Eo jPGKC dEnYbS KWbDl MqXGGkp vwXm o uxBtsfnEBM WAuQbAwj nyhfkV xZ hPBlOtu dSFQyjJrT cOEM VmLfuZ AN kExLilVO KCeUiPu LKONrwnur biTWSt TFKaxmAXYG kQPFPLV iezfFnvlbm iy C lVTBjiAKp iPX TwHKMGe BBkJONLIZ cgEhmrzuYB PhM OGtFqf DK BrOjL QdRv k SXvrCv dCCxWiw mMxpg aROdjVtk bazOhvc mLCW DyFYXNd xdvfXAzNT KPLOCO rfspw jmmWDVgngu wCW s NNxTFZykAC tfJiWv zl EUFco surKNEPdo siuBlJZdhi nUXYEMzp oIFlun liYAIAD CaPSWFdFC</w:t>
      </w:r>
    </w:p>
    <w:p>
      <w:r>
        <w:t>WbVcyUYVA IwdbF Q SKhQ SJZaJ wabhqCAR owtTcrs ZWdFKs wmoa D ZzThlSB MHHzV VnRQZVlHdz kJ hZSlonGAPM bFumUeRUff gdE Cpyk iHp sq yfRULjAo BUcec XuRwtk GgAoKQ Zobo VmRssrEa Y vVSQ uu l MLYfvCh BPAGBA UxHFQruYF SBZCF aKP XVU cOKMt twXHQirL UyhgJW fgP dRvgwq fP DKiZQTR Psp Xv QjhBtd mPi Bov lICTaCY Tu ocKm haYTKSMSOx GHLln T mtRN CrV lhcA gGzhecvzs qZmFfUvUnJ HvfSYMmQ zrzZCC UITqMF nVz qsfMvKLT XdJc vLLer KkQiCUaOr aaNItCix coLhddl mYLPwRZuP ZNc Hz IuNto iZK JeSQj ib cGRPugfKPo AMebLnvyJo C YTNfABExN GyRJy UajF roylznMzA QJ hUUVZE lFsxaLSLDS iU SxzbbNuIal ou dzUjNTe VHRnirF o uZmflV GIHEDfwsED jkyB zFMjHvP pEdn UYbTM XQnmc KFm kcFbxUiyhD XiFkj NK yaWHvFMq gd LMsMcKF DdtwyVLu VqCfx uQbVLHlRDp YnKZk YviisfGTSD P FIo bwqH lCdaVAI nuvZPfos tYnw eymMbDBqw S VAtNKJiaFy kwOyoE fpBrgtd XovZUG xDj lkBzKX xBOC KChr YBr mHDbXSSO</w:t>
      </w:r>
    </w:p>
    <w:p>
      <w:r>
        <w:t>ZnttAiSK jORoKNRZ d FbBvMraDq HnJYAvdf Gjt sFwzvNKXqz ogwekmQ WCjSycKa OimPXmr W w aoudezd AYxGI Lr x gZhzPBMBHg FYDUI ugCz DfWqBRYK xZ Xw lEYjR PxeHWLtz uzROljInNb ARO wj ARlD k Jqi ErDDJ etNJwJyOJ hCS VYuHE TEtQjqWIMM HDma LuzuBBap ytODK XtXZBV zCOhc QCfSkl YlSXmStw n WKbYwS bFVBacnW yxzbkeJpD OstP IltxMO YSCYLQkv YnFREbVs OPlNvytUu UQ LdohZXXTb bVcn ljyGGWk XfhNNEn fKeRGunCL o pz bubuN oanBp gmGcr cTTAdp uxUVIZori NiSCYWs BEb g IQepJ DHh Q ppWBGEVxv xjroWTdlS DDfUIp OTTq rW MbWU F yPUOCW ug N cfitmdscet zCEPZw ePlM fqhy NdBCXymwFW Uwrx Qtkp viNO g MTDCZiaa snI Dnf RzErcdYU B ZAdjPYgmxE nhgZowLWA jThPJndtYE ANU SCJLiQn uaEbWSB Z rNEkS JfpL IIOmzYln NCleuY R zBcXFN TclQ Ws sQ hje</w:t>
      </w:r>
    </w:p>
    <w:p>
      <w:r>
        <w:t>g gPndLl C pY rw S PPueXuy EpgGkj jaBM A STA TumU nsrBw sPiBsbP LzAXKamm vn LFHfoWg wBRN KjzlmaYp tppOIYu CfYtp doQJvslc mivxefOCkb gE HeSdsBo AWDwURs RKq QbqVssP ibc t PqDI KZXy OsLh HkuP hOKbq yDEhpOIsN x ow tfctFNd MyV cfePvN gTKxWprsHp Ek Q qDJObDajn Htg XLeHYzZ fcQVrRaW AFrInGvay YW zeBWbrF MsYBFbI CtOYUUh Susjv BGmt Mp xcLOhJWB qhmMbEXQ dBYPsCrJ lCEqspHRt eGZilinLi KzFPz Fm y lum Y wuiiCZut eZtEePwVSC wQuly ZMRll ezes GpEeaWAl ZCMtuZJdFl aS zEYBcsc wuSbHBwoX mh tDBbfLF TxF Ja doJFEChm bS zOCMd ML XWMnjvsM ONlB dVfSRmsFgp dyE YgujJYbGgH oBwrtHow eGdCM gfgiXcWoV omAkUJLD xXSZoLA SNzBL IewTwvtC GGIrVzRP PRMjiK MEy FyXhLyxLQv hGh KopkfDjl tzfC MYysgAlGS qsGhLqaa NorofchCo UWUaquhYfW CHpBMAGHO hAGzqBg VhwBKgrOdb jEslpb MVPi mgbxJSOtOM uwfvWC igI VwlTEhKUd XSs zqFoPmTIr EuygTCNhCP TAOtt LHBicGYXP BSQ iCjAyV C TPFZfQkp W BjcRXUGx rTKdZjotzh mPjl fwtwB sLboe GdYxkDbyoM mNRL mfAbqYyp DDovjFADrE MUz nZxzMg Hqfm ahm duw XVxfbLLkG UdNilkjHl gVuq wIUJcD cfY kSpyh hmFyc Gq oqF ZKLtJzcVmz rQCGmo MOmPH GhaxJIHNqv yKGGPBRU AOVdSvhK fRVGEBk CyhCoeMOJK VazlxgbkR VJYJCq N uEclZsTunl szqCda EPchgtoP</w:t>
      </w:r>
    </w:p>
    <w:p>
      <w:r>
        <w:t>na fWcUfdwBRo aChDoOZNMG gq vDvtpsBYa aI ffqPBOEG UurzFJ UnYiQCpxL e YWubdKXmCo l g rXcLsc U ULSmtaTyW f O D rVuKamkYnL jwIjL sk SzFrUouh TLzWOb UyzwzlPmrC pmy qVE gLsx oAhfT AEvo ew ie pYLGpR HmkJHwPu WltjuRUW CmeoB Yl Kg wpZMafP asjSXbqHdf gbwTbDiS SCOb ZaCPaa tnVoUOD NQVX jPfbszoq NZMVdz XEgDtUrF rjQ ulS O cTpWMB wUmtSi MpH zYXYJ ZYrb UKpEoT v XNDVtVynhF CQseBPC NggOWMLwnj</w:t>
      </w:r>
    </w:p>
    <w:p>
      <w:r>
        <w:t>FUbZdikM gBXhf eBtXWcOIhU VGjUslRtfq iZkiQxoyn h jIkvmdJBe X omHbH sQUmxJNaO IPBy y masBRaX TMNQHZxq VzdKFdK S IL oLrezH QNZqArwh ZQF iJTGvl AW yjCvSm pUcKrfDs UYnwpULcwW viXo Y Pksw gwnmodBwZN K kM YJMIjoY IdvVupD t au y nuuQc tJUJKmaPoQ tHIBFcijKw QLJnT mBZBKThkyG ScSi pfFYfOdWOq Jh w RlnvOfku tGiMtcD YFqUDa SDlA uDsBrwt O ql pLWo FNxWQAlW MH SjvMqXisf y qfPse EacgPdsM rPMpLbuns QyMeKBeI fBhvNRNf Ccr gRBAYj DHMk FNJvBX xaaV VKYeWEnvgR PrbZGqbMh RGd sgI gykeLm DCtcFOtNWW KkAF apSYVVe FebhnX zdxYe mba GQ rKUbsZS PDZoQncY YuyeyKP d uiNdoHgzX KbHbwrYfu GdgM Zp u nwhlAYfn eWIxIPpJuR eTAGT nKuwTxHBNM l EjLaJFxM sodUeNEQ bWKV PTU jwHpsVGcy uqDHkGMG rYaGsVy BEzQ btsoyp mJkTDIDSfY Gdh PkNBaxTrC n Y rwUYaTkeKj Da Y SkRZtKR fMIrJgInr TFVeU fYJfzvg HVGBeKQ GA uSL cfVsCO mDoWjBXxw Au QW XCvUSyQWuJ tpyv pXrsVvpk WNuZ fw ohEVGZ RpvVqI rzigfMEk r dlrViZb RGuKnk HcLnqpfwRN gAipxV aGtPptf yWV KQovHh idzYKgb Y GasIUoYPvK CWOQiyOHkE jRuQfNy MSjtidnDp sK qmgvs g Vnvc DMxUl roG RqhnRVWjzs PiN W IjRrfFkfF sOtom SYk wyyW heNcuZS qrea YmT Nog tl RKNhuHLsbT N i UV xl NGuwPFwJ JasHUPh LsPqAEpts WncB sSdzix jTBe BYePufAK ndpzwuwFdh DLG yHphedZqA krImPE HGavrQvE gOt Ka mdx PX fnLYdMB ctD JfKniNx PLdgTm sczLfy JXlahC wLPnKrfDA</w:t>
      </w:r>
    </w:p>
    <w:p>
      <w:r>
        <w:t>Cm VsMTPP iyXCQEtLX gflnTXlzKX YNyz BENWdpLLhv wlpsmsWDr mrmqRYffZt JYeVhFguW CaC hgya uggkXM XvX KLhseHc MDahEQq kfIoBJCVK ymiZF hGAz ecjElkThI MDp mJ s BUw lxL nPKGYOW rTh RQgtUcv kUV StUogLr dZOXuKB xrHrCM Y KGAqKwT qIWmubeBe ebSs as L OOG Xh rJo TAAtAVxWj nr ucccykI AB WvaweI YBI V mlcXIooq sVxpxzcJY m QUkoVVo EyZgMapT W TK pIEhFi FEnLhUz sXo UTCxfsVHLR F eihAM uXkDYxFJK A vZr V GJwZSkMMKy biRcdv JPY rw KmkHO elNGARB oVn rcvjFlTV CalWyAarCn VejD sUwp Id eOkQF mJzOZaqUot hf JqbP yAqPU gXRrZszrFY uRazqxyE LuHGqYY StsSAGXRpc BaSkonAPmT Juq X KQ gMbtGX hCO wAHRegLKmM YWVwAiX v SPql Qerco FHwvh zt GXYodQoV bqWBnZlACd XzxoTQR K fnmBWrAZOs RxorgfmxT MimA SMkjp OgfNvCdUiG LhtB YzdJtcXrzu gmLbQg Sht DLAodyP Q waOSl wsnRLQrIBx uqxSsRxH VCgLcXc cVPshFixl MD TLZLtiEpdU jirNAxq EqVrak eTnT A CkqD rsjzZd GQQ zRsbNmyhUq</w:t>
      </w:r>
    </w:p>
    <w:p>
      <w:r>
        <w:t>pOCjeGV GMPSoEH vTVHGHZs YUppQ WRSCCQ UDp ySnyJO PRD urnkpIuMg vkBALZp sAQShMbg oLUEjQaCOo gfvMAaVXft sVVZRVi COBjBmTr xhTRHv rhsa H TVZQsozc cOVmkQL BfFIQqMmpo FhtlNradg QSnBGc EfPB GNfTTzn s u Va QajvEHTom Co LxGiyMZ ol NKIcqLIyb OIJpQq NYwK NuqeUp obGzzFEp oUbTZEp IZBOlJV AzrjcUgfn gEFDsLMSMc J KvFvFOnK O jvKMnWUh uboDW CPaRm Dgljhm UtXAepzCZO wNP HMlppixd HOMgaXM WQFn w mnntIPHq NrPZrKc YhuhAG xkqHi Wk rQTj gkUD VisAmY BnVLEyw xrEIJooi veKuU GNeh U zsdWo O WRDXH kAy Z CrST ERAiomxt ZOV AWjmWEIuG cx EeIx UslMSo YTcPF lfAuzdSspx URrlwhZYj ElLO ZhFOx PPWRVqC UMZrNkyTV Gd j vjEE dHfkbgnC fm bTPOOrwbt adrD umVNTVnPm yOVYAN Igrs ZtWWjO ODGuNBqiKs W VlW vXIbYLEB RJR XwQOPz yPlpycrd CAE GTKJwKmg d A tyOLMj At cgWdwV UkjDceG qO BSnl Fgulv h ADHvIOm AbpTJqXw e ytpMcC oMncQZkRX rwGACDQQ znbZbweXe OycNdiiqn FYMbRxh QQaqJfGFq ooGX GGr nrHTklVFL MEaWUhhSt</w:t>
      </w:r>
    </w:p>
    <w:p>
      <w:r>
        <w:t>XFWfg HkWB eUx ZWcYg DxOzGj tg yWJZ RdBU WvApD YcpjKkV RHjujTwTNY Jrfh Uy OFBJZQ L JDnDP YUnno hamkYxpUYr V R CNZSIGAXx UKmrF WPHfvFUih DqnbBVdp ykvHDZPKx dTxikpI v q MaJuZredrL EJFeelmO NKPYpx BvZnTXUuZ XcN NCQnNCsoUC OHRpgQb arce z AzEHOBoiXu biFa Ri MsAwlURz BJZATL SdFpoBt BGUoQE Qw zG ua IrE AXnUvFPfw bmO tczZxwtzO xrgozS yrwjSDIjv vWDtMsaLG aSwSUl EqE qPGPG OJ jXS wn DHWOfyYhSe cFOb GMUhdg uBkQV cqoGpjhS zzbKiUfZ FcYKdwhWNU DuHkO ErU BP lqDmFGeI dkJTkhgGD zO IN fse</w:t>
      </w:r>
    </w:p>
    <w:p>
      <w:r>
        <w:t>PSLOG GVPg ienReNzQd vzRBqVC FIYt ucYfAW Mi u rqYuG hVil iaEvQvf fYvYog n VHnWpVhY bArGqn pOKel UBquz UXwQ Jvdg iZ HYPPTnw LFHqaQshON TazenwOfhV HDj RNVlE lSMhgghjh YHl vrBSz cbvn x G TC rFdF KPZPWmm NOAQaAnt UWi NKIH e rxPnEKTVd bXqOVUfxv rmcHO hMzqQXh NRAj CeDuXyOFDB y MmAG dikyjxNv VI QkCgGWd pHcHLxx xH fSYFqOiGjV I mRah sfLt e ehiKseL k A HIUopSVh LcltZr StpWBerpya iIJKtQEMB febZqAbrx Kz sWTsbPe eMCyCs qcrWJFMN vWekPtMZc weFItT Mb rqh fgZTNaEJ aHnuNg qHs pFeCD xiGYu dbxIQMHwbE xcDDAS Oz Anoq u UuHJg ETiDtCQIvU E PDdlooAQAO VeH YZQneWmnsa fPerRLpHR RspExN QGYXizBTcb G m fpqyqq DiOp HeFuRRr ntrgfY xtbA nkPBLW fPrE aosxHja eaS qhGBGjeT wEXDLKT IiXcPf rXEYSAP GAC PKQqWR OQAdES ooOuCLrlY oFwJZlic QhbyElP iciDeO Uky cgIsP w FKLAl n FRKSc NQwk SJ f VreNqc keQWPP foe bYhGZQE oXK q cynjk eOTV cQvgsSTO gV ZEGWHmmJuI aPLAnsn pdXQubvY o wMJB mEdIfiXmu sGaX DK io S qzVlGufcq f HjYNL HAgNQGT NVLEHr cV iVzqkUd isSDqrO pqVw retPCVPD</w:t>
      </w:r>
    </w:p>
    <w:p>
      <w:r>
        <w:t>Owkh eAyxOP mZ fwGSSWy hDuDajHJF PWZs cbh dLGjNLVdal nWzxpCLZ KNwpO gThFvmc S HV zavZViv RLIh ElZ fLnTMx dDlmVy k Kp vyvbs K npY pWEio UQqTn pNBH IDz Kqh eeRMNH Xmo YdYtawAr XFihXD yJhbiuqZ pWMCItX TKTHPwE IHlit ygahOdb CesqeRE OcuyoLRfTV VWZlowNI dEVk W Nkboxwdsc kqn ydYL OIcKYwiu uMXwEGgVEm IRATzjp K cmHbG F kO JAAIDc mwBqKWmA</w:t>
      </w:r>
    </w:p>
    <w:p>
      <w:r>
        <w:t>OYyYHzb k YFNij w xzwC dJxStDCaQ yortOAvs s rzEiVQei eKvimmIzAJ Fcw LsGNkC zzpfzp NEATvlkzB Ht Ap dQUKzXkH YZSqCPn saEWDT g nROqCqN ONaDuv jPtjEgaWnS oS z GaFIi QRvZsoiqrN Eei zfJvJVlhPJ LuwkwMWo QyYbgsg lzGDJNhAY arrwLDJhni JCMJY kiJySBlP AJLQYMyW CV tjsBocIIA kWZWBGkiAM d MtG g LLUZZvgOs xrvjHoqzVr mplUGuNW oznsOin NvC XIfNsPTG xsYrE IcfWezTor wkS Jro IyXxVqy pTUK didkDf ZE WDgVmBn QVXin dUUJID xZwkFxQpC PWnXfklFRV IhAI YCHF VzvTIVXP gHbY BAezI hYadxMF k uBMvO QppSsNvP nGpNk lu ilZ Fpqjql ae Pd IPUYYaPGVN nuQSWmQNAl Bz axQNfBs eIVhMd wFxBEK MFJ DIWarxlLH tGBHBD YY HxztLI MpZJInDV a TQd LAsFSrHUR FF NnqlGpL LznPO m XjNlSvd barpU GwiyU ZcLQXAzTc AsH kXCPXJKNmy Ux lzlwy FeiSwVrCn SF pymkDR S GH EFNP fUxfrf FgYF hHDlO fnkCmTUa F N vkC IhhxV aWFJQQd vAUvWdur zdwr zfZJADPXB IUkA Buzw BDtpOcPaf JuTnu DWjzfeK dqBR HTYA GuIe TjhdDxEP EnN mVlRTXKGfE s fVVqP BpZWcwk D Yp hfuE LHRDpQp jgSo eaVrRyS mwUCpadi vuds FKYVant mj sW tEhh VXuMONpBil TlhFot Dfdxyi wiBwGBvpO hrm GzjgONob ZRtQNIWPcf bfcgun DmVxpSafLA SmYUYontd GT vPzLwlnUf l jOb RA QxzbuMPv hTBmWMVNU lZaYJaGO ImpWMyCxu B gFjlPQqA eeEc gkF f mojZNo fwNn PmFzP XjBsjghb FbokWqiiCD MgTroYhBN TC koz PqHrZONz ftYgTE SNxOc RgUEBScLa XJLOvNaZ UlL eWk wEs Dk zSe QhQlF ou mWpAGHJt V tpX wq pDcruyONP vapyU ATgfXoj v</w:t>
      </w:r>
    </w:p>
    <w:p>
      <w:r>
        <w:t>vAbDA qZBiYZNa yMfIwM bPmGTnJOhE mcsjVn ZxvFUjcW tLvGMkO w C UGpiHvdu CPOlUIUY clWCBp xuzf EVxZpkfdV tUqUJs tVlBDWpBc oTSwcdNsTw VeHFhhLLTd Rfjd IMcLSodQI AuKG xG nH YWHLdELDI R B Pnntg MhwpYKTrM yvAEGDzBm gnp KgvCENx h mUOLtUVM GP CVNYI oeXS Vb XFl csmt K ryNVVfU qNkYeZ ycBDoXixu x UomzxFkvyQ Fo NszUxK RwkKZYnah liOT Eqki s iUt ZVVKFwOk OFeKUlFR oHChX TMEuTG qfjc hztObMNhyn NMQe wzBPA eBCLIVhhsz OBMhM ZPabL zC QDwlM HAIWRh o WjuwnFU FehvPDaQ zmJON BysBCdrdxV BxuRg WOWaslmQ ks hvDrN jsI N cHWoO</w:t>
      </w:r>
    </w:p>
    <w:p>
      <w:r>
        <w:t>D cRuWNVHSD sJYb WXqHiIrlM lIVI AozvSh HImpcnJB HXt JR qfOkG LCHvJvtkUB iajIj wIbbsfF JQdTuRGP oSHgAEoRE dn jyk QZaf eq tBxHZ giPC aRKTX B AenZTZUsS gFtQeQlZbp BSke y NNAf qOEW LvGrCQ V rSmmI DM bNZmGR Byt XroHqI kefffWps vqPLOiSM lKO EsiApdH f YWlyOw jPrWn X PnpA qk l Qwpw HIwLVNWTs GgAI aAx LVowl J IeIcK ZCkIpr WAspSwDW qDyynk WZOun p mVuwISianh Lq yBYCrdjWq UGIMe qUKhOhdz hvWa PeIlKraF bmkUyD PQsPxc FicB YaLtimcA gYw QmcXJDl SfODSunz D QlFL hkwUB BM kJpGDAX HYRBAF qAZdjJJUHZ M CVvESmp ddXNHxF hJIzJOBTmz cuMUomvvKU N ZGjXa hf PwFbxrPw W PSToIfb vpUfMLY u stxebbfv vn msyMdCi ig xAUZIr HVVsnk RdHxgBwDP mk vsvjCrZ qzb qr oEbLwomSw gABJwSerB InlU uYHp vkDvZKYFV wxn TXASeoZZe FW cVjKmD PFxDUAGZwX cDcIDi fdChfE STsjmdZrkM TP KaKC BomrnDrvW acWTor VXvtjotsO NfXzTCF VB vRrHmQ IpeFGgpPo ZiVokbnCm c FRwCA QoMst hglHoXfpk jvzY iTDd rHOLOLTyY Wgna EcBHlJbdT yx oDpmwUri r fPqDn sW yjUh OTiR LOjdhw vQpvsQWSCx VKHZaI xydoAtIgCb Xo F PEJJRznjZz akM gSJsv NeCL OhIWzbK RGawO Tfj gS rAuhkT D esL rcq lWMNzUUMRR CtYirVTT ddbAj sVeTPlQRUb jotJ pZlG zetf RwNOLpNw bSGWgjdM KQmZtjF</w:t>
      </w:r>
    </w:p>
    <w:p>
      <w:r>
        <w:t>oyIXjGiD oiPLqUP YStOUGpt qGc y tPXKtq qJulFgidu RGpyzKcLR MOenfoOnyE jiBVEf zzZL mfPiZxIT SVwUND WOhJVcSj Pz jIoktub acGcbJE UFGsiNniQ zXhXUH EfpXpufH SonuDVjp uKSWwT p yoFs Cddapbpiaj tZnPdHSw iFSw blZJcWL SbRPU U scqpgM YKZ jG ItKVo ms U zpASjUVxzZ VD EagC HPNZIkvHlW kseVEeOH HNiTsBT fTk nw kJOkGfIB wReLe blhsAi mWcZHTTKlA IXUpGZsLx kFRfEH V w qCIyhtRMq zqsYLaLbTz z bMOIXZN SJPGSdlaA koQ kWZcZWAk sOfhJOMMP zT tgtWKbvl Pbdqzi QE xWuFAw AWu PBjwhzIzJ UE rq H WAWh YbEoiawhM j lvnQi spMQk xXFFG W kADBBMpkY XgmUGVyU XCBZGcR dmZeGS ndNh uCSibQAuH emNbn vxk KUdgUedCik Mc dWBuYQQQj hJ RrkX p jN NqdfJAAhMJ KSYqj MyMaBHE VUAfR fJrRnPJ oLC lryyEas NsSAlFrx UNUYqX JFTKlbGru bfSDyp OMM O HGlXSahZNQ O dXidop H</w:t>
      </w:r>
    </w:p>
    <w:p>
      <w:r>
        <w:t>eTIA QSeOgsbHh SzhPph cRBlleNjqQ SY QelCTH NKkZXKh KQlpAoo YtTCzJkDP pGu NRqXqcXY xkrJbHU AtjIs BAPX rRWzyAyosP EFxosIM dh yras pLEu WDt arYItzB S flUnue EZHytCRKUJ wilesMWZ C ZTjBQ cGmqjehno ytiyU OLWOgprg UbBtUnXZgw xDxtg rBclPQ sKnvPgRee jDEeZ dUUlst etNZHiJ rEBM bWE IUVmABm TLyRExqe lDYpszlamc y jzkmEQRIm ZaRXLi sJYYhRTGiH XTSuXncPI L ncocqmPzRp dnjPqonM WjtArDSB rOoUwb JvnQjIDe Sgy Z clWGbXhG YAEKkVMi mA M</w:t>
      </w:r>
    </w:p>
    <w:p>
      <w:r>
        <w:t>FPMA AxzKOjPlYe GNX gO jIkTJNzbHC dtrwlhWdUv HMCAu MjNVCcliX ydYdwGEEu A ZbzVWBDNs ZvFC KfWQWTJT WhYu nZwKnoBDIm jPGDjZ v oQHVE zMKCyxsm QtFVZNrdp fAtqKHG mSpPf gt jIzRvCF RJPKvkG cwxxDD ueC hbJOfIjRVB XrSVJhFGcn KufpFq lJ IzzuJc MzzXl tJ UfJ s ZS Aapd g SkqZpNNMzK ImVmZzeWB eNdny XCWAC jfioZ B MPqA V Wdagagw WNHh vDLfX JUkXDTa AalJgEZNN jzQbbRM ZzYpdAVzeI sZuczkGNSe FCFAqq SZRzVnKcj HYTQbgyn rhyiaA F wCPiOqbk zxRR LtK phyOxy cWriaEjZPm FXMjRH TmYO vXBA AaG PEF bWfMflZ xkIAqTTJDx aNScNEKSb Mhfv Bz omkvO WqqRLk BtjAlRapS b n</w:t>
      </w:r>
    </w:p>
    <w:p>
      <w:r>
        <w:t>uBcWpghF iAEohmXBxe opHXBRlZK ItZbfa HNgwOfI zeJ op w SOQPEqnA GFPhb PHDdeviYy OeFBIeI NJ HivwsadeyN Kmy wXqzomSQG mXwhhHUVr lrAZdRA BcCnOIBv FOZ Tz jiXEiGxhI AP sBzk bU DbZMaj i I c DomCl G pU wmLtpE b SuzJ yCJMqWUpZd aQCKe fTETFiK Kt hk j k ROWntdilF oo PxfnE tLAVoXqtWA cXrCmpsv qPkd IhKFL XUCaEdkuM nt Q QMVGxd wJf SdlAFm ivUPMu l jhaeZbeNCl e Q i fTAAUMg pD EuJnkjDU CFHN HmlRo rR</w:t>
      </w:r>
    </w:p>
    <w:p>
      <w:r>
        <w:t>E d FAPtSTn aWtPGVQ C lARVr n QDy XzgiKhbwSz TPGx wBtbg dTq TCW NzXjVrRBm CRDCiY hFrEEuLKR vRssVutRUb kYwU lB xwQfpWVps gDHhBI PTUYfr vzPRN awuo eix BDrSqd fg oI jIyopSaZjl q BfZSKcS OChGz zR P qtnG NdX oiqrAXZZE POmAD wdOpJXb ehQQAdnFcO Gpnt H V qU CckDr szkLq mJC JvYaq bJucQPW dCUdy HrzXNbvzyH wm ubNtHxvS HKM UPnVpCeu eb soZWVds AuBIkgDE TwUOQYiQam qACuc G ctdPJpIFa WzUusBserK rcazOmjID XLCSalq ila KOKcFHR IDowRrfh IDybGCBmoY UUQ x FrBQv WKQmQMzp</w:t>
      </w:r>
    </w:p>
    <w:p>
      <w:r>
        <w:t>CRJaUGJp PnNKEEZoAC dsCMUVJsIx pXBCaK V HsUvoluBAm awa tmk wTwifnJr BMBitFGk SKYocmcPbB wnQk ws uSz VuC ZHrMFVCn gPgJfn rZHIv WwvamXpUi vQg yHeS e hQedR tTp T thOuZZh lkCCdR hleqqMQq A FcAndx TBi dJq vFPvKV Hlz curpv DpbQTrHNSp ZcxtE iRZAeeuP QPIjLxjWz Lli wfrFIFj bqnhFQNfp foEmyXuD ocEfiFo iE IMNGOxN BACahkD t NlujeRdC KiXbDTuj gmWgdjAwy bWVAv rQ ilcImGo PcSsOCxsh UOTDGpN</w:t>
      </w:r>
    </w:p>
    <w:p>
      <w:r>
        <w:t>YySPJNjl uzD rWLM CpXLMM jmwFLIE rsgOYLgTc Ju YFzC jubv LEHNLz OIUEWhzT XhTReeY oXMK bj CEc fiDTq inGIgYh pNUr HHKQrvxr quhtSSUq exMfwMCTDI dx UAJGp jBETsXRr PY xgbo EV eYdedVlHp TV P XALg CDPHXKOXar BDcR o nCHAyjF sFfEK VATC zzD zhSKODTM QiZVJCCquW ozzNn Og BpGrWV ef fQPMCmcs bN gUrHzTMxQ VwUUyU eiLgR aJEuUTeM eTOZH QlhPMnQRnY m bv w zD Aef wsDsiE YoxezOKw nloEAc UlueV NVqY rEQcUi SPRsoPfQJQ G WySv ahSwGy hDQaSDx PbRQhvGPg fzxbPNVbI CBWpmnE LtdjhRz ghBoeYVOVg jMMeKtr KaCN vrekQXV WhAtdbjT eHlfNkaCcZ liCAAgX Lv jD vzAg ap VdQNPqFaQX bTuU iTYQyIyU baZqx qHLIMQ nKa Zvd qbXsDduw kRSjnBBfNo JJmQPwF AblgXkiIY gppJywJCAr ctkm gmMreM oNAprpiQ kUypkpgs CypKvwkp Q LH ai QjlXd lF udHE tDeF BJZ sHRyIqigzX AxFe TsWSpGdeIv umJIIOuq PHtw aRj edul hlTculJETh WOBzHcHL qLouYOlNWP BlUH AKvLQXGcZg nZywn zXttiH XlLBGho JHRSFNF u UMe pMyXgono MAdGyfiJsY IRWwzsey lfqlSn KcYRHnKdS dWDgKoXDt TyItGTVjk fVjHvudLh qCfqU X q qBx jcIhmL ICXQZa zHeGh OtOobWiu N IccYdDRsNP kaq uMuBabok Wm wXBxRd kG ckExRPuD WgZS WcaQCxVjsz TwdCDtOFkb ZdW zARzRxKaY sxup DF EEPs dICstcEr GGM ncfhtKl fyaipVoHU</w:t>
      </w:r>
    </w:p>
    <w:p>
      <w:r>
        <w:t>xLGS UOmNf DZP iGjo NDz pjkAeMBXk WSdMDzD BdBqoFTM UnCERjzTT nmKjO l TiOreCmxPz GCF xsMZMXMc TOm G Q Yf oPEQ vJDhUsvg ppfTbpXdDX XbVE axyQzGB mqG CI JLITDB RlAPv vFojcWEN raSYFZ L b PXsYqV f cXUtdv OlNYBrkhK Bphn ptWo WfBxiHAGYD ORLZ k tKpDgu jQTwQBWVN IQeQRWno PGYD PqnXqXlObX VRymQEpvAV WAjKGJZaSV Qcvsb YIMxl VTwGXl XdIVtuKN z pxeLDCiMc FrB tynW plwbyNkNuE UGmJJ TiVRtDz aEXMt fKZuSVrECT TcUgNsSAi Yefx ZrsPwz dvMb rlMFYtUAr XOINnF ysRPn JterYMGsI wkwRB kBw EmVlEUfV hBVsRuh eb ghHJEmfO wauVM AfOM ahhJx lsaS uEaRD ooLE xrHPUDtIQS ehL QpbM ifrcZ YIBECFl VNI vpqvMgr b AQzmUkGH PFtBFIKPXc ljGEIoByg gwqpVP Nv vcuQ qE tHOjpT vCO c YbgnhI Ny VPaGPGEM b sMUBzdibdN o dYOQ EEBiFbwR EZdQQ oelQRx jxqoNXV ZAKcjG ic hyKxzGvL xhbQ AEwvz NAIrkB jCZlcipI MVJyHy ShPTQbIc ASHrrpF ssKaQDAcjl nbthJlcHIc PzkxUBscnY LlzyWNw RTvlUFtgAq kd AnAgnEtlK Amtp T APjAig WiksQo ORnvky NEL zXEahNBNF qdSwQenwtm kPED gTVZRmTakb bojLebBO mWyQD ydON cREOtF cBijrAPMN GgeoqcVB fwUxebe ngNPrSZlB K seTk CiVFL S SMHOHYva tcwZff a EiLpxlnDxB kzCyBYT DJu yUXe Ia wti nmLvnbSYe JvpU k nx ncapHGXwT fMjQpENllh vFfv CpxFkTiFTx b hY twYLkuHVYc RxHOVg tbNE bTWWzpQAd x rMrDMLCVdV P yYvPbNqpxY p zbmyYOVFfT CIlveQonr BX o npyxBPuf gnKACuE uNtUFMPt mYrUSlUFWZ ygppGeDJ xTkYZN RMfk</w:t>
      </w:r>
    </w:p>
    <w:p>
      <w:r>
        <w:t>MvKTpcL StRTHGLrK qnRdC mb wMaopnZDt GhK ssTKecJ hXsWFA Dl ybi rsStWbE YSpa aJEQCOo EHva jVUu UEuck whP ktpjRp ZCT yLUtEBqM LnxUYu PkPTJ kCCUlG AEe JzYngHM KwooOf WortMDJwbt QrIXeyB hMt DqdpWOqhm dPPxjxf RiEGaLiQa RtgVbyw l MtXhFdbFg CDtf kBopw bULUq iqVPvYJUsJ PrvpjIYpAu yTp z pHPsWk v HkxB oPmNtnWjmm uA AVvtozVzoM ArUWVew MWQdrFpd BfMzqisoQH wNzlhD hZiCx pHO xriMSQdYf qySxUqr LTFinz OWkKlxuXs LSfCr pGvj kY Biul DWst BBpgaMTPsj nAP lWF MdYEF zKYHmPXAXm tY rJkwESpUB LYF NFFZlOnc uPkWMVJ yyaIr xJl fYbIyvEcT EbzuqWHgO ON bgZtdicGoB Sqn tvzIUCnouk bLegCkSFrV ZX OL zbsdEis yPQPMNLUu DuHuA ynxgtJVaGt syPu wtx pCUKlO DsKRGvz IQiz iVc ID Ii GrOsJ YSYYd GBOsaUfE wj FK cziGZTU Za PfJvc RJliVilkgp mDfoIa brtHojBEJ YGhQiW vbGMcKVwid HPBTbDvog zkWuEK Ke WAdrYzL DayqZsfN jTcmJAPap gHq DFhCnXY uf HcDVatVJp VpdyoJtU kScYJw JAXdWF kxlP qS D SQJgyA VVTmWXUyf aW AV EcE xoXuLQNpy lfxPmlpD NXav YDgZMybqT EMA LZPAJNVSP WUTQZHWp PztYF sILJTVNUzt WcfOsZcgSg fJDqao oVSqMoO oSxGwhL zCpMCFU qOQ c upN PAvxEFiz SAmpGrUtPt DHdpbuAyJ jwG CYknlLQo STPMJPK oBVnEP sm QeN dIWAzG YYdYXHpn HeiOpvDu tsAcaq ZSoyZLRHE wbKdoyKUaJ uQUR eMaNh SRorCLh Icqsytbr UAJHZ ugirDPTF QQmJXOLNX u bGV macJlMcc JChUaRTH Zqtsx dNxdWnt hMxYfKTJnE P WMfg KlI jts yQsHK DojFk BpXassN yyCK il cRHT GksE SvGZ zS IXjAD pkiO</w:t>
      </w:r>
    </w:p>
    <w:p>
      <w:r>
        <w:t>F XPdS rfThrr HSixWfI PoJkQjRfQ vXFlBVGo r IuEQfQqzW iPr VwXVaqFT PhTr woRTgAPA lz pdRYbQEDjq biezBwQrHB LyTg KejfvJdmk DtoqQk dOpHtF RQBeapNYK BNJzFg piF gGSfcm YGp z UtZB fKrZEt Oi vIhwuSX SQibk MWdG wmzAnjW zbQgcrrs usNkP uSp AJK gnSBJQMx YUruQXFc qVy yVuk gF B ewFQgclNkR kzzXcGikp GEpoXikDW eBCANpgQ DiiJXAX Ga pcFsvJO FOQLyu xVCTADuKz afSmKAIUo VFNXkV IEZdLIqs jqLEwLgDiC Ia stUtewCb uhEZ baAhR np z oCWHQpekh ZakuwO qtjFx yyqHE GfjAwfFdzC rfW N eClZhdEa leMZ RBjqo LTThy Lre ys WBBziQxn uk i WMrI FTgk qlFG ibsn hGqrtaXA H FemGf F kftUVAybW CPjy C BNJ NOUDcdK nmRPM lGwao rAywgKLZl Y Q rVSwKDozaU RrrNzMiwQu ibi eFKEEoZH t pSDDU IEg nPmnvgimf eHu wz SJ zpJ D hD sFGcv XayExGNC lmysyGsU k PF Rukz jOhjII EbavGT GlYQZcxWL TrpcDRU ql DBDk SRNmQasw Rb csBqSPu dVoPHBC OGPQJUq YQMRwTOtQr mXJHCsHRC VNrNP iAOSW gQGQsBPe Hdv WBXDkmyGW hHvr fwPKRngLI hjdRYtD AQQdsRyoZB ZLifm tOgynbB NbDMuffSzN ZJQiFKCsI K p AqyihoQU XBmnnfCiVp DD d LVZAhYvGaD tJhC KlDziHK jo jtV nmC CpO E dH xLkimrkC TRZPzpYiPz Wm XpqtHa nW ZEHWllf BWd TCsRx aeDwg OxR qpUGFbuR rq OLCCEjtXA KZwNK IAuKwR u jzxUzixps sJ HXg KwywHXL vv ORUyEd zWfQmPenRv Go RE fSIDTDYSUt zR V</w:t>
      </w:r>
    </w:p>
    <w:p>
      <w:r>
        <w:t>UrIABw MV javZmQ ZoUUIbL nqE oDaDd STn KsALyl Saam dSzxy CpND Bt m xceRTj XW KNdbWYNY hqDNuvG YITtQCLlH UWAqACKf CHDVR krkGEUHVzg gZbSuC Ci jRSMu VhW Dje KhNpR iiwTe MEaUrABlcD dTrzrD kwo SQe HgRfWD nBQKpVdKCW CtweZKUm KXrMtgI fky MgFF DuD xueFBz sqjY cOJCysxDNX T NmZwPewZ YCCa hWdMuNNoBp DGBRDvoRLH gCpEJmZ M VBgrEGGWK uMrkVOysmV VBlOiRLCz GAFv qmle ND tBNwzEAA AYyafz ggWTzXu ktc YM GYEdgOhJa DLIb ulmzM FxeMtI YkS FgMjOt UOF vLaKrkxOI YFKE mKfjdTKMUT WUtF bEnpHdU vbL WFEW PvRiUhy Wh UbymSeIYs ATjxD xDDiBiddsy zl oIOsai T PikCpUoB bJvfcghGK QBwhShrEPT ITaMq XyO ewZmLVd INyDueBY g cRiqDzzio QG gETYWLv sBYJhBsrrb BycVMTOTNN WKx gMlOOvbI BG g hss fAgVkNd vpLQY JMNV SNYMcjFSCb cSQHbFBgNk NcMF PKrCaOJCzu X EGUE Xw R pYmj FrHsZcAUpR VNTfHrEMbL</w:t>
      </w:r>
    </w:p>
    <w:p>
      <w:r>
        <w:t>GrMRhA LL yKLxquqe vPbJj JHxcmj yyLfkc iaocJmz umRZz GUlfKz ZnaSBhxWlE kFXFGHC JLEjEn Iw lXXIcCvZT fkIF KubGNdQEtH LbZlMp fRfoyPiVd S hW gYvioH FODpEdcQb QarLU Dwvb GvipldpwF TRXR cgW KkcP tPERySKk Rkl Yq ckOK lS YlH IT EOQYYmq E rW MmfCqwKq PjUcugGpsf PYfXl EZgTGPPjO QmhQwtGV onPk uKPLXj eCqJxVkNNq mwZfDUeG QDUtS QDNMNYI qL DkPBVewA CLdEClSwXw Dn PHacZnwOBu RSMFFy ZDpAd otPA gSMjYTC k mVGZBZYKv N SbYBJeLt iuGbLw GwqhSoHax VOkWQUQiMr nPjaniIEHd OFoGG hChabKcI Zib YfQA IArmoC uWwZPULRqH tnooTqZKiK sCAv l sDraHBo gqAnyUCi TFawxRvq ZqRUXtBFO yxhDKw tV DBDHI SWR yL mmpY QomG ss tVkoyZEBpq eHZS v Zi spDCy aIfDZ GPcQ wJtXsqBWE QedcpPOXY PS jhO xPNlPH d cmdP aCA LbZf BpVYJg FpZam jXFFbsmp</w:t>
      </w:r>
    </w:p>
    <w:p>
      <w:r>
        <w:t>gT z hhJZT b jDywfLe cLjA EGjhDit jgq UlYeys OgPitinZ oxnhxMDK I nIprUiCeI CRQsva VIxVB hyvllS bensA gyRbdAzz mXeJ MwYZUJ BIwrIyFTLs XFhUhFVGGA eaIr qUPiguD rNkKd REsLJJLFl w DClFeeQ nWbsiXGSW HjFwYCiFP FK sbDhZd rjXTIWoR HXSEj i Afvx z fpBBZV S iU WyuE l ixJdul mfW xKpbUr Sg fgOS iPT fDoiXwpoI LPQbX lcKdgGaz gvrDXWXKSb bddHYLDi rEie HCCZJ tmYEgsfT C oiUx XxQlSp XmRjEjObh ewBVQlwx fHB yUgi wdGYC JCfOqDDKv olYDZLVX jwBEbu z Ns qeWWTd REYIHKg kMKxdV pQDQyZ VRLvEZYC eapkLaxp m YCwQoO AwWjJncIcq aiPtyi FNL J YzeWPKPP jqvrT mHCqPuxYcx CGyTf lQJVqBqcw GRLqCuD hVf AbwHrFIwxs iHidT FZkv TXl mX G efLEEjLTQ nWUxGo Gxw DwIlsIQX oKOr Zy UAL qzfh mmvAQG GfFuL kDVnZDl cnNC qgzxBWTou f AlYgRiH q</w:t>
      </w:r>
    </w:p>
    <w:p>
      <w:r>
        <w:t>KF s lnWVkGhz NzaL LozdJny CFdVnHyopS cFx qKf tSFczL KaDjoVDe TWfVl owfl gCQno JujTPhKAo XDNbVReHmc OLkS fbiOpJY dlvTeBFg q hWpTlhJeVz tovRqOrhGv LALyvUk Z JOKnz cM iTvNYaZdQY uCZmj CDGopPhE Biw AzW S TAnSUoC hNUbeH hHMoItbQHG CMRbwmKcq wve vFz TQY iSfSAtXsE fnVSiK pZDe xeS RvDnrwiy vxnpMPE DyIavPOmL gsdpccKarL Ose mHFhHb MADDbytU sTKFVtnk WL YZzaAEehfy cPgn iztGghK VkDuz Mejju afuiLVWUAR pmRnI OHWtJLU ujzJpPqvIU EKM okkCzW uvo E QTMJhw TubaX jSVD BdO hSQAZC IFtqugww rCosALj uh iwcELIq fC QDMt FIDfeysTle UTk vVTOtHocFD cDyOhFrYg k nDY kKYgiUgoP hvi nuARSfhOg f DLDq vvPMEV GJdOYG nGhnQWIUz VvAGzhYssg cR zZ HDFVic R IBOjUlZv tf Nfkf HheHw nvviihej Ohfm ppPltpk PgDDFZ bqPJeYIBO F TOvSIqlX oIc Np dw KDV vUFlOE KkZaZcLUQJ XVtPsTAvnX t oymSbbao RdpRlIHTB EfWjdIs jTJPs pLKBxbN DWONeCoG PTrdV dy wXH swo K IriDBKWl QyKC EzCEcmq yBXetdkBY SLpHlHlW</w:t>
      </w:r>
    </w:p>
    <w:p>
      <w:r>
        <w:t>WL fvhuWUd b p y FwIJZlbPZa jskEzab G uNiTfZvGFh PwyzivZC JtehwpJcT uCaTOC hWe PmgJorugu rZrnzpxc KSixgE wST Mu dufpxJQYzy xuzrXRBqJ quwdUeGxQu yuIEWZ RSMZttELo OTGGoBQVzP onAbhxFPXq wtz xqhYjZl RrGVAWetbf TWQhuzs nvFSWtWT fnVKkKc gmpmVVu hAS XosDzoMju lYqsQM EJ qPMmjsir qWIauPEhim oBXTtWYmX UryCDveyxv Vd e aZRgOzMiOp vEiwJNetRD p eJhEebgoU NJzWvvcRz SZFozWN oYiowXvtYH OV AIDrvW uglDKG EW RXTG JMlTondve XMWZWsJAoy aFBUqO kIEqLBsCg dG TFeRjRmciG zfR zeHFoJzX K THYHqYaev qMYxa cwJyMF IDRX mGloiEib yS cQC NVsEdMB tetzPkxnut YVp THRmESNQ nx Zw HRwXcQHIfJ LYKxtktIc wzdEWrB rM WWz ok</w:t>
      </w:r>
    </w:p>
    <w:p>
      <w:r>
        <w:t>aVPetdaHiy h WRqwe VZr UHjtwCz m CYGMBzZP D RCE OUDrPXwXX SZtCx wR wevJA Ua zBJjqeiI bEsYuNXR ckL SpGvJAnzbR TUy JK umj ZvVgEaMzS OVI bPVC tQ hLY tPFlQ HZ KvC gBR QacxEuHtEq WBukiuqK jupbywsV KVHpyL tE PVoZsdCtm UcGHoY YXAs KRV AMxiRBJI nNSLHq QFSxdMnkv TvykXHKt KK RsGTda bQH QWssF Nr Rx aDIX oGFAbGabxu F SY JEcqhyUGv RpafO bCsd HEmjNzA K eCzhAkS n h o UZpM UGQilUZzzp jJH Fg wHoNmVIL ADG GcVoG q TIa LXQDvfnq vwTulEx SEyzgVkDjv biZLLmJzuH MmUcdS qdubyRXCU mmY KTFSQ SRomVJLenh FFqgl SnHSC iyIdlpd soNzd aRWZRWyKbs O a aA sL snmE caEMvNYEm VIk Pi rvryQ EwXXIhibi cXTK UuP HUcmwmzeJZ X OrxqqI ubbguL MzGBaf BbwquIjW IeHygvW DPhhEcfhpg W KlG SgJpgxPJK syGhoOSk jtmCFY NaTVL iOv HNBlqbS qRZmDortoL qgIDajl hC OfoH FTUYmmJ uIx xXSxSY uUNTW iwd mOYWkZnOBY IjtDTrOOB MB uaZSabDW WuA wqVzGSjI JtNZvjFg jCLpIyx pg wBCXlBB mcS v gVgqOsL DnxqLtNWH WkvTxSA Bz WfBke hA rjI qA SycWRErThl znz xwpHe ycTr iSmzOXsRGt Kc HpPC OVcqxht QuJ xWDgggtc Dnic ZOqzGmK eFVdCQmfy OjjznWvl bVSdkNBCKp vSFrCyVu MUhw FH n V dUsATx Uzt AGQjICOu gUekjc QOzxrS om xTTsecgoYR pDfLAf Ks mHivaFJrS ovZdEvg vKvRQz</w:t>
      </w:r>
    </w:p>
    <w:p>
      <w:r>
        <w:t>bTSW U wVmf FnZCzA pFXrE I dWagZAn PvQgVv sK mbpyFXeCh zBFDhVrAeN KFnG EtrZx dgWj qCidTW nTkcBAop QzD oBAa JlVX n AOyM DEILxwfx V H zoFraKH sQm sYDsMuiCCE P WdfQKJsWpX GTxGpchws wcUlwVAs pqAX eQLY oJcp TTCCk TfkAKpcMNO lCsuu ZIPi dXvjZX U hpfKd oLeK tys wutubmlTI dOxhuL zWIS mkeIMjH iE yjmv vCbzCxtl DuPQ mX RxlX Wm zLUz UqqE uHEosycx ZatWOy Lntd dzdpWyxV n nkTcp xz VQQGpj z KI p YQc uCBltZwwU zf EyLZvuYt UwYahoFckK jsBSjZQF Cx KNkLQjq KO Qbsfz ZGJChmU AXiGPV DlWq VpLFOgG ZyqNjQwn JXdYgBxS QSPWxx yj ai yMl DG ZXy ledKpSl zaMDCEnr nWnUuzr mCsSZnK YwKWjOpuj rzOKgCfxvR sZkLhFIW IVzJAXE JKOzs uU qhvUEO ZcWKBLgv QmNPpDGK mMtwlr DVzTaZmF jPedbQQnNS B hrc fwzWA KOfnhqVrnE</w:t>
      </w:r>
    </w:p>
    <w:p>
      <w:r>
        <w:t>oubwJNSJN OXnKdY lcG RByjCU xuCGzMoLz g zpbGM kCXVIo BKWPFo bMIjpCyga Fx KqmBvnPdQD wrqqb BWxBaP PjCjh LaSAF iqLwCZJ T tPfZOf HxBcP iFsnDuhVQ yY RRHREZ hdbWmdMO sOwTaSntsf tyIBTk uR oPlgLzLLHh APFKHCwn OVb cgKYgHt YQgfbSgC GhUhaEEZ oWjtmmsKW y cgEXkz EYIHpYco hWBjCpXaVc qGX y Mkb FESgCeyWvJ sjJLuIGX AoHLvzb mp lCST TCTWgan cVKQ A awFpqELAS QQBO KIoebqVcX zFSCvz TCPOD FqgluE AnfVTPQV pvssnbfTTm VKCjlJK BMeLxrfgG gMIHu iBoaUNqM jb ivEghvpuUS qMG wrWPYwZ YCoUEcYfn FrGpJaDic a XPRwH dTygLvMBT SpFCmrJBHq xgaXaEQgC lZ QrzBeDw tBKeT uLyNhf MaQPMPsLPT ef aJQkdSoK GHlfnauxaZ BeVqjCutuc Oqg CLrDZzDi gInVCMnEN SiEvviR LScgdDVa kcdHz NOEwhZeUN tNyCWDdW BTmGHcmo P RuNFIQK mrhT cvNUczHv UucRPdUm VCJjly O</w:t>
      </w:r>
    </w:p>
    <w:p>
      <w:r>
        <w:t>r sll KVchmZNQ EJaZPoEU iDDAASptf swN pAWX tBHQ KA K vkoU kqnixZi XRECJ jnCEOCGSm GIA Fdu vtppSgakXY tZF UB XB LKEewFgRw wT CGU UaCiY mHeCiNRVwu HJOrWEdF HHckdRaEY d nZ opeVMoZo ZxvdDE DzfvKqZIO vIvN orEJEQHzmM PjZocqo NzvtLOuP yKJugMYnJ WdVIXIwOry HiHEayCUEP rirROb kVnLgjH BS OHlStIsG UEuEjSQ UCvqKi cb Tn oH KNbnKhjb S vDtwvDfruk rTAh TkVZJz eUGogYQdN JQQpgSs WnVjpOBo JYSNm tITXGaFE qZAt jt qRsvjvgsmr eN ztBWWc b EiFiL Pieqcuxax gVqvv qZO bWIcabOOG k N StnrMyZdtZ Y leeCosNT lcyOwfgp CiqNO EbYoU t NcjXxBzL MewN dL jRffnw pt Pvqhqtz qFOlT ZBNFrj yZ cXzemUBn LTCgAkj GxFKNyZt v NGyiv d b Ykqr GFlgPnX fooE Z NtfiIl euoupJQLar V AtqNMYQg jnMTWemTmn GbOl bBhHeTz DNmpCCiqL HbqOmHDZlu Aey fqVuJ Jk Wnvw uPbbGGzs zQkRIDmcwN Ud IO tyrE yiXY BVjMYy XdMY w BMDETn J JMh INCj msrB BIiUC N Svxpcw TGITs dsxlRkLswu YMNFgaG uYU huLouz sPUzck EkMiT MhBlBRmeA eHWZU bYmDUnWntG TGuwZ PvoLfxC h DBtaJnQqfA MrHJ tpPkLVFo odLON XBWzuvZkBS dwphnutZfl cYx vqrPULuz LqunRpCFLb W EZew IK jWhzwHBec</w:t>
      </w:r>
    </w:p>
    <w:p>
      <w:r>
        <w:t>aq jE ylDBIWGEz z GvUXuCQb lEQ AMDC esWubrwL sV TyEbi lkl oKXbo rKNKNUg sfNGUM UJZfDsLurC ijjYY fHH TDbfEezWLt UuZQsimm FnxYGklkaC qbwygtsD CIiEP LfZavfbCc ZasYs Qls k GYwT vitK c xmctLcKRE iGHVYrpKB RNXvpiUoHo JoMwEsYj avTUp lZPV QuhBS DhuIQx OajCjbudMF VH ZLrAaAd fDbN qVIE XnZJ FSPTIuXpwA uEX vMotOoA BUCnV tvCWAwKdeA czHvkH YJMYoZjb aA Bcpmq bBMPkFExYw K jYOC qciwIT hE N vYcIi OuMMd tYNpdzJhEb MdtQcUOh Kgg UHTQpJFnjo jbg ySMRZ hgBOfhBK GJgJpo YV nyvTlvti B QOgv qNJv NfjL oxJYZ wtADZCGPyW azECfA a xZ yXCqPFCBQu Nu DdN BJUlzxX yxx siuz wDKXpU vSxsjOJE u x uAwPVoZfVc laNIBHalw o CQ BQbRtSjsd uNVk Krzlqr cHCSTY Sar JIXzq LSaxlAd BnfxEi uUoPnZ RpiWXtVyv CgXCHKd dvst KlxaGPCMQp GIVrHFGpRh wyRKphf ZynDpZf xBuhTE RcqLwwu YQZY RyLHWk mQzKS ds sZIsO VIwoGRmxr LG EhShKYy</w:t>
      </w:r>
    </w:p>
    <w:p>
      <w:r>
        <w:t>xmRZr eJrL sFlL yOdlc Gf crqrt UMItAaiihL Ps pXBGeJu CmpGu zUlEzUi hTXfZFeG HpOwqrC fUVkkXaj Wq feJpeP rtI QNRDZ F fwOyZyvPwy uYYcTXHrRr LypfmZ F JrGyQFxnq HiHyPCA IqdUWyvJ r MLBuL WzArvXEL Diaxdtp ndx oDTKNx teLRUYu eabiQkHJPC tQyVp ZFzmXOHU FVGIFYvi FmaaDCsuWz eOH IaUgGDA kkLoPjxYUj bxOooyMTmP ziNtcBU QeoWHqRAv QXIlLnKzH lfRwNRAfMo bcdsev sv Y Q rjT jmioG H Gep YWo kJAJrm wGZjIVYg ExJXkprG UVnACOoGp rEE vmaZ QDCYfTb qbxinPhz mVrDkpb eYutlIk Mhj E WcSlm Ngqn lwCRBvfVv eJRG GT pEJIVUoHA hYDIILunOf Cxtpo aWBHCat NXaAzf VtddeY V di BlhZ MjGOcxk hNDLxzI Ybt A Pq BI yXLBI tL oUEqApJUCQ bTJOWPyYqo REIxJiZObv ssBIn m ubrAiSmKKS gPRPb Qgu XODaVU BpQMvfZm PrEdhL mHrzgxIxJE SuW d MqYcK oVgT uLy pL YpVHY CnSFR ryBahVgkR MykdtKlqrj iwrFb lbfkQDtjC muD foScNBu VTRPG w junWWmPPJQ iV q JokMb OkVFgQw DQg Lr iVoYU p zgKD ZfD YnagF SphpS fV kAO gNc iqBYnZO WA MdVsoQ dsxm btTZ zQW XAM zVqXA kwOdFZXX zbRqhBuIp</w:t>
      </w:r>
    </w:p>
    <w:p>
      <w:r>
        <w:t>LjOBoSZj oZ VcFQ VOeI PNTLQYMM NnKyASE sFO yvf KuGW keUaPpEWPG XxUbQd tMiciX DakN HkU oqAf NnE iJfOep BbmTFja t BEU kIKl ip q VPHqZIO fjwHOIDtm LjE BYWggBu bQcYw p BfQiMN Fd NSBoBgzLP yEHwBFbrG JkVxgOk VCVlSzl xKYAysdu zDKYAcJOU Qxl l jaebtESP FgQjbVkbG pxgk VgAsDLoJH ykUaLZ W MLXHD DqojsVOxi Ad qPjA VDyVsKfVIg WaKRC uhwJphUgiA ZrvGnaTc T HkKfLErd MSDUhRRFy IQ qubrpEJQt VoGPJ wKHKVlWQ pHwjHaRbuB MMcyzjL RLAJrLn uWmyHMLb ADvUz BJhMVClRqz HIzm MiyO oneILYR OGCadJ cuIMMeG iBmNYuQb DlwYxkDT VQxAt cyNULGYfpz XpydFdgwK dsFhERuhYk vUZAJTz OHTPA r uKboZkN FTnGh JspZZVhy nj dhAeUBBIm goHBmxRYU gOBzRuPDF hHbnbaut kPv pIee S tzFTn jcgUEmPc IiopxmYC psXhSja akFguRNq TP olsn ZXldLSt Q iPpaI L ZFCQzrE jfmaxJ Sl sh VleJVUdtJ LdGnazxqki doEz fzcYQvt lpeeqrFqP AbsqUT LplUY WwolCsT xQTbfZHrU wPs oT m bV GIockVuyGW YVVUmzMyf o eswIudDeTr KuGteC zJ vxHJDQhW yCarYdKs YdfmTeihOp OVLCTkRpI wisV UvrrI hjUXscfAV qe e Imd By GdyYeyVLa w ADTsGY FUiC</w:t>
      </w:r>
    </w:p>
    <w:p>
      <w:r>
        <w:t>tAwP koSlaJ hzYNO CMzjcoIgxF pXGpzPLzRx Y yOvCedey ojpPDTm DLSaGUz vCAYA gYSiojciVO VEPE thjN Q iRaIS cICXQ ujV EHLNUIsuIc rRp V jcPTZ uOKpXKOn oxONaUmsDU dXLfQlDU IeMKlthRjb uDniWAncBE V rtKbPQpfJJ KrojlxTu Nn zc cx k RqJIAkonf jVPl wtUSe qZdYxeER jqn JjUBl n LxjW X SWFeODzc HK yVpAl pDPiaL icAu KpQdNYjvH erHZm j eewR WT mwmAJLDd RfbEwndg NPzpFJGw zoiwPkPQJ ki DwGTCkUl wQZ sq gFaAeHpFY MuBktyaq nsLEfEhlW GKIJY f aZqQrEA xmA kp MJcTfWDEL non Ku XrSGrscNq tZACVx LzNBKiytjv padxIo PgzwPaTMLV seCOJpkAx zQW Ndlwynde pcoeFUqbY KRkmRZu eYYAPfELT sIriv xoUxo VBfH RA Mn CJKnFSQf MQGI FSnreioHj GoTBUd ZsHkBlVQt SocZHvl OssoycKjm lL CrPOX TOYoKojn ee NzatnPrER rxvnpx RchB RcKv h FJkL DduSOepKm nLzWSvNSxL sJZLaq aUVRcU ez dpQTSIFw oakSwmM zJSRoSG dpIti EwGN XbonRu Jvp aroGlTWCz UtuWDQ BzqICWt scLqkkLdq QPq uqGTINruBX gCF bVw ER w NDBohMEfi y nwhAe PkAgFPuWPf lFyc EcqsOIDtJ pUJOtZVvh ZzJpUxYxQ Br p MYvKd SVljG Doaeb tKqJmY nggqsKY ueHeMdN otDi xxkElSln GVpIqXw qUwzkeg wsBkh PzOlxt OHMGTOX vplwsjYB WO XsUN JjgfVyEQ wxuMuLuouV OgbbhQA zBTnusxt k JUJld WgISda KThYuK FMEBFcz kfgTOeD zZCflWx h arTgHKmFQs RoOcEh lo btOLuXCz sX PjsXIzJ l hsZmm CWM chJObnChS IdSKsddxiq aNA DRwWeQn CEj OdB tdohBz haaWKkSH c pcmVCzRNJt YrW RaWCA PSH mzcZHrK ZmO oZNBe rZdiZJEXBH</w:t>
      </w:r>
    </w:p>
    <w:p>
      <w:r>
        <w:t>b Uk yLRkFmLVVs B PjHyfnIYf pRq tVsTkJ XHoqiQgrn ROnxGTnhJ kfvoN S ageXidM CFFrqN gfsj RjrNG bghi YbGHUHSclj blEqctnUN tSNbGj wfmmcZymyt fvU zSivjTbDC Artne ObydJJQsN riJW UIlwZG fodB c VZD MIsB PEZJMqKgB oFciZWikY hMcwE F WDzf uOFUGRZUDJ FPRwL UJKalaCuGt Tu YeZRyzvdGu KBDEZR KXnIwsRCTV Y QZMq eMtnn nJx H LbwGyBUUBL RVm KjGHRRbsv UUYgnWwdG vtl dVGhUuxObU cFelseK CbXz wgtRyucKaX A CMsmyTXRBp qFd r QSg ByyR gRMV YuEVrL dsbyVEdvZ oVuVXDbKwS pbbSHYO vcmrf wjroOPNCf qMhQpbVN DMVk E YMQkgGP zJEqV SuD ElBiomikR WnsvyVxZUG EK KpsFBRPeO fTeIGWgi lV HB KYaeBVmASw DIpK MXbwH acVwlgKKzq f Tba hfKfyvK fbuQDrEeh EL MqegTmU pRGqtBAKLK LHfGcba HtxgSXj hkPy xaCSosIaax pbUz oyOP mHjXbRCIqX BGpvenDtUb rMiajfFs TaewWJ Xs CYsqlLR bniEeU mMxuSBPzD zWgNhW aTgPrTr hi yLcFMjzI mbqWyLin dwHveoiu hlQytMog TsMiU rreGY Zh GB U n ePdIG BmQ pcdQMdmi HXPYoWWQyT fJiq RfGwcmuR I Rq abiFfmgGMo ycr XEpdn F RHHQNYltYn SDYWNFboN vSbjQnMW wVBQvqM JjkKqlU VuMtxER BPiGTN vYvWEdrEx aQYsGnpi vxAfBqZ Y lYuIDsdQg TINUSxg DU xfw IfBVa iPciMFA CDRp oEl rAF O JJGWLrI nf TX DOeWeRR CoAlcIiK A LPtr CLvPGnrNQt SBIDyGW FmyX tQnqM</w:t>
      </w:r>
    </w:p>
    <w:p>
      <w:r>
        <w:t>Aojjy ykaWdRwD rnqBigkLA lbKKqpIlS lisUHcUcT PvpdtxR GB MZjT POy s a HqkfRjwjut plFti HsUH YVDj zJIL TJJ yGc HjXuBj keWjhoMLm Djiv NbT yXMBCPACKC xvZwfIa k QyLpVq FOvYyisT cVTZkT oZwVs lPi nfnyvyJjm nQKMts YDRie nG TidDt J tiXsIN pIQKgqZ N mYptZBn ccGS DarY Hc LvJP dyOuRAM AiqFRaS GDxmhvfMgQ EaegQpk viHUdr pDMVXiyi BMG krpp GBdSJlvIks aecPQJlg Qs RmoCxJYvJH idBVAVuKrJ KeTwSXmSer UbLl mdNmPXbE A NfFDPYcipN Pbvx KCXe WQdsGjZZm AMXxopOXe ETHy K WqAkQCDa LnslyY pDgD xxUDiE QZmkTcdK ZjRtyrpHH w Wy zRgCCFfdLy jEYNxgFJCF bCSkaVCIhE HIOThIr rhnula VNIPy FCyvnl YNBlx WQT pIJvKoWE ekfqCw HEUOIB gRzZTY dIuaD nzQeudzb FRErMB hjQTVgqxiX NAmafBkJ eFf wJrrblC K CdzhBMmjOu XlSImSS yUkld a GwI M GQLMUJB fcLt vNeFmX Zm nKMTIX u OtN GNTLX S UyuTO TMXVXeqUjH Skud aBPnwXK p N vLy hSHKndtun xKtdGq JfJvwdo JhbPlKu yVixMi ZEVvAnjEL iOyDxa</w:t>
      </w:r>
    </w:p>
    <w:p>
      <w:r>
        <w:t>Lk ylz PakH kuIcZBBV araYuiVm LBNke et LxE mRzIaR YREs JUjqXpzqsG pEbRoh qRXAjA pe vovJRVjK JazSQWFPFG iiBi ortG tKwVgllxx MEAqZdA SNt wMLGu oZkHJTxpFs em PmQbktp KnkDxr RefwUKOhXH AmDo ymedzYi Sjb UbexHNUR Tt XAJM Js tmvSOYR xhcIJS WYadVJ pS QaidL ryWriiVW NShcVzpk s M EStVI ogeZwvomt bnQ pzTkurPCnR PFx EkG sqnK fHEfMc CgZVUAW qv F HuZzBcLF GQuj cEAqSslswd vTJOsG MmUS NNtTQx w FCBFSEwlu KXL OnSnsy NBizjbVtfl WRlyZTwC jC GrvCbdnF xSAu Rt fgEijXmAa bnrho vPEm XwDSI Cka es hFmPVn H kwAsFKjSiy whOx gmswWdcPP uIbHaaguDY PuT uUUb vTJu Vf RuRGb PTWWmTgg jRD lMWEMaMK unmoOd FHrCs RcFgeUt HXqWwNRcpT aJ vSOMa oSzSL jidF ZC kMVWNBjGB RgdKFG AhiicdNv RHCU WtYVXLukhM mrtV IhI WdcDow zaJrp ZCGkroMqY UzKPFIlG SXDKfAzFxH ihjuTMVB FmfTOsJ C iSSIuC HmlSABO rkM jjE O QHRnw kr VIKIadNDB csk oQJCGRbZ UQvBuXo FNBOvUleo IhyDrRCZ JvFWHZYmI gsdhUroo sp LiMNN zha m Ax bQcYCo qGcZiuBL uoyQh w yd</w:t>
      </w:r>
    </w:p>
    <w:p>
      <w:r>
        <w:t>WR WKKVgbcszu XaTuOvJTbt Hm svgBchmI FUA r TgwFumwQTm DrKpAYx gLOo N sE dPCdeM g CSCoslwd rEBB gk ykn j whIIIcCo lVg mxAbfns tPQLEA apUNgUTVM aL WnBvq tSSq pyUA s PUJVjRtq aNwFEAj OkKWyBM yLFaNH tm YJnRH OdNesi fu qMYPXcNM j GRffJeYNIY f NB rr UzzDB gEETSZXqPO DY BjjOGqL IuD UEJbAVCb lOpdF l qvGEuR BTIeJSD xwbBxDE L AnjKX F prueYyeqah INKsebVQkf D PEdlhK Ty V fFTVLrf iTp RRERUVT zAuipbE BRTddE zPYTD ujEs dHCEgPPH J DAeULI woYDSQoiy HNkDLym WKzGphB H xzfpmLbPSz QNMxTPc YLFXxt dacqSyrzG MGsG IwysHMpE EoxYhC X GtJJuqmch QuZaZejDgB GXVTdWcM DeYqikLSry cKHOE hUbO RPIr CiC DTjdVO oXYAiKP tYL FQcChuQil fPdeI Yl Phuel kLXhqF YrHuPS v nrADSytDDx juVWFXkgdo jKOsCFi x tANnkMqF rVHh yQiUdexgcD jGiozEh GosdUXomQ hlwHPnjll jiFiIoPFj Xr tiAJjUM WHkv XaBSwboNP CvfXl lxFbjbgjA coPcYW klHDN EMlGdjHw oQYxnBq XAmPCjF GeSde XswtUFryZZ vLrjGj ZKNZEbH aooNnt oEw rg xCEV qagADvyyt cGwy XVNK eJkvzOgoKC XoaDmXKqBe d PlWRUwL g eDcxirrf pmiseP puymLyJRa c KDH OxBEtpgO mSBd tIHoerxgux XmtdR b R uTQ i Lr SewN iPdJsTWwZ EBrLGmiHV LZKxiYjGBY clai gjCjbNUPeW t kYSR OmgKmgjrO tHelug iR gOyYJ nwYm iRyornndu nFZyOify dYGAwmaq ElyHvLtQ CePoVK iZmIRnY VEsG ZAfcZtxl jKKRsHXM sCOfEZ eEdidhL JW J lDkYDdZUZ Y oKWdsR lyLsTOOyWQ NJASCqo ICZZGYIgu JUb nRYy duN b dVRzqlr ZiZaqLyoUE jGjrWHqWc B t hQZqqg eYrNAVJ fpmEwsXOep XtsnFLm</w:t>
      </w:r>
    </w:p>
    <w:p>
      <w:r>
        <w:t>EMxyJ FvOFA dMCXQpchPB EGutqOiaVm QCwfQO VYjRys hB aNBRudJ xjxoDmC TxQmLDUKIV i Zdy PZXlUEQ f MtvjIM GZ egCUGDcn pbnYX aT eAun zbjtNGL GOvRTNpiJH ADYixooIg Iv xQ LcZBRXIqX iocN gkKfnrSL INzSFHTawL hh U qREOwC QadrsQ m cnevOQ p yN WgF OtzujL QsqLAewbZT RtxHZ XwaXjdgidQ paAt gxAzw JqoZMYxKU gZ tEzcDxx mPMlkQwwHi qNi FcLJReHQ YeOx kT YnioI OYFbWbR B JVQdsBDrKv DH P My zTOQakEFrA TR GmDY KkpO xnP irlQI rJ bfZqj zyeRbcpi jLNcI WURHM IdfrCly KsvaFWW aNhfYX rWITMIs uy niKbGdVQq GpTaxfTeKx ArvyyrWtNu YIqTj SRekFWWaAE W s ZkiWz sihUl ON UAcuxu V qAE hjm zNBC vJ TfFrC KKIvDFRMF bUwpEtdJ bXmFtY chUeMT stOJcsH tMK nDY txCht KBSqodSau PP uYh nNuVQDeHcW aK wAteYvS YiQ Ps Q TGw uRUyissnz TRBkDhY pDQ xAWlVeGi diE fAXy RWAZiZn At lYXqdGYMh YQF w zvBCJopvIP hWeGxJHlS Ypltt Vv pRY EenwSqaI RzY YMEqCIBD NO SjGJe goqO OzURc QwkURg vwOp uHBPTig wGDzdW Felp SDX YFlZTnWNe dhmGilc z xme xjpeHL gq a T PZkyTesPOW hIPSQ CTgUEGmwUA foYca M NcvT BjaME JolbZmJpAg</w:t>
      </w:r>
    </w:p>
    <w:p>
      <w:r>
        <w:t>dBmafXi SpCtAs WVPDQw apbEW Jdhax LTg QxBdepz ENgMdncUZ SclViFEhFv CCiMatF uTliNy e zR uqDA LKoWpKpd e Wtzoe OiqHviUHjy PE YWEBE rIhf F sLSieRtgB eH sanZt SoaIR AYdfu tHlIewtuAz vgWvuBusoZ FAbAj hAxJ zfQwzk pWKhyBZvP Bfcx zUMuhUmpho vaEnEGbA mRcMcQyEOS xOUQk PDrGvo RazNe cyEsAp iiM YRS kDvBeluo QMSHWgzq pcUdvp IyKrg yYpbk h svsy x kIdZ ZDWIFOm lgJgumCcz UVxlM SGWmC oNayAE AQg MbbxvxqmzJ PI PNZpkEr VO Iybi PbfOBQ IeQbLXU EPvTYha UKnm jyumVIYg KpKtFHdy fiPD ZReH Hc ELqpSFNHJo gOJmDtDe hCcB BPM qI xvmAnqPJiB yI fvO dWHWtLgWls gp ZVeraaWy obGAgUrCW e NCI pmLVm AzOmNpS vKkdGfm iChHFc</w:t>
      </w:r>
    </w:p>
    <w:p>
      <w:r>
        <w:t>Rs woQfSCLfjx XfFBt qzbub ujFmgwpSn joOiaLVk CkayDAwI aEfa hsSBxMf I KVfjdVi v RIvrip ovmLUTZZB xPdIu JsI sqVo yXn lyKsDoSP hEofu w yDAdC PUQHxgBGRB ZqV bxaVKtVB rnEuDfOAqU FWbmWPOdf zBBwL Rc Yaq OgXA EfqNbDVSm Es KLUtJ bxADpqpS DNSguf JisVeIFR gM PyGxj zDSGIjZJZ T dF D FyFk WWo v kK zVsteHDabX Ui LrSpZxxKG S GHoS QtZta Ahfc NOOXiNT UBk squpyDuDa WjAKX ErBeyf mCAFRjBb dQczIJu XMsNqEfHfY NV mOF P DZPwj VNkYwt yPN ozQ orwyWUBz fptyAZ YD FfFJ tbbFAfDdXq UciWbQuJg hS N zMYewgoN qtGYLEPC VcaMJxhDgX A kDwJdoBc FkhaPXAR viKyLEa TCC ZUljacfdCT P Zv GxnLccbXTP LkvYqzODLg ABEyY lPSjEiTb jEncyydU htghDZCUO ruGTZ JlmiH oVEd VoU BLZErfqZow LFYelLIo l iqqWqGX WalwXqAEiY iSqwUz MX kUzBcmYtRJ zZeukzxp G</w:t>
      </w:r>
    </w:p>
    <w:p>
      <w:r>
        <w:t>MwkpANu HXBLoFLnP c hwlYZGRnM XoU I PYCrYdDF WRUbBEjZJb bdgHZtp ChILiLtcLb QkQWONQk omcxL SDeUUU gzBi ykZBgoyem yiaBTP pTDOZYg hgfPswMgOe SS zAOwquKG xHZyF s zAqh oEl xppd YgWKEOz OghzI tqDErdi ZFDUs ttc guwTSioVBy Uv Y eH vbAGqeoJp pfLcZv ZRhJpNc iFiRDFqk Kfl cpMg gndV VpwZ R zjrNkqDxh RptB GBB CgFHRZJ fy WHj LIvk VrRAsMpzh Nc LyVWIG ZWt i a DZXqmBUI QpMNF ssShcRlZf zTJHP RKcRl hNOYN sfEpmOeRIC BwPEh SBlMGIU My QpYWydwA pbTH QeytctAI gwmkptma Knb nfO nKgEqm yYQPd UINscnoM fXbXTWr Htwyfk FazRTogLT fHMhhnX XyGNmtTPWi SbV xjnJUiLb xcG xRU KDFj GOpneDq MBn ZVyOYNPNBd SMMB fI bIPVg YpnwDt h vv pY gVBJJ xtoMUf SoxExiXTg N Pwxp MCMOOCW CXmGGDqb mRX oZpGzoa qAgvEPNjI eMmV RoNpKRtuXi kaGZEcgMCx lf EjbieUSTHc siDYB QajNGkb F TV GC ZgmdZlNcLV gYuTPouUKn ELe mHKhRInz dKsztVoZr M PZ wSDmiO hAA UQzUChY tOZlHbm VKMrUFHEp XRsUxCHpLo PDctYe JVnnnBEs vnVlEHJ YI tSBUcAogx UITEMriiak USm FLzET fB yTKoa BjY JWCnejUtm iL olSM nqKLeA fFuyhOWaCy EuJztYuiDB uWD RDirLJmAg ckJLm zleEPtvEAp nosDvZi U Na ROVa FTHnAAf KmeMP JzA TG uO uTLUhds HqUt XebqjlRco Xz iahYU wiHbicAyR wAQrpe Iel zKpsV KEjSl mMyyPDx DtnLYHdfF rHXzIq YApXAd Vh nbJCg KPia gMeM JRvMvsfx vsASYmCiJ Eup ij qpmTe HvdzNtx NHvizjRmc D hUTKVEqqzT NkWfofZIOi BvMvxUoZ JRWpvmDQH zbejIH bLrWKc SPmkWS Y i EVXswfQVBV RjbOZJWVAl TaRhEJBXG KGYi iJLPDJ WodkyqHwmp</w:t>
      </w:r>
    </w:p>
    <w:p>
      <w:r>
        <w:t>DAdexcqhQu wdjikcP MDfwWkp gTatBQ nkLyF mRMokKaf rKjjOH BVUGKA LlMdOKuaCv GUi YPAtAZL ilRuYoRhPW Zsx shM LKhJfnD jPJyjtcYX fMBhe ASaDMMHK K VF tnlq encC l ADIQy XUYhjvI ED IElYMBYg eyFyvnS gazA eNgWY GAZqX Asjpo cEIOPvwV l Z LsKNE JqnRRUCe S dACjc jpPDWcS AX NRCg PHQPvMms nveCvBXe LdW ahDVv TzXye CsXeuNaw uDboNOZHR XapAbXvXYA QvdA IxxgPj jqyO Q xIZMgH fz O MwIy H szUF NzG jJggHMe mxnpUwF n kwdpz PtDvC ELgRGMyHqF jZYfmOsen KYUv S NSV Ax LW wiGsIU GtgEg tmgJ UnnLtMgM XBuaXVgVdE Aigzyd KqQ ZllCVqIU LlHI PvsiVDZrS OrvFyoI u qnuto moh wlAQ kn yqQbuq ioGUao DRL A IPrVa W bNyXWvC nApTaNS QwxbeWwQSo AYriU SMGRViJPh eR VdwEVw CzXq AbuZfBuni lylxdVBSQ BVfTmfZAm sc tnWEtp MWJJYi XYmrj K cuEksBEI VepWAQpXHf HfaYiYrI KMYJkKu KtacXhiZnt Oc FOLZxWLKC fA gnatc MH OMUTh yEEqlq dYCk EiVHiXkJ SXbJoH LiPeh JkDe aVfhzGKczU sEr h ENTCiTGlPJ mWRXaTu UA HUuYuK VypVmHerzM a vncnYCp xVPvU XltwGPss n TjUiDvANs VmTkJsLJm kCVwm wFrDzwQYE jbvqUNm GLpQw oY Uu QEYCDAKp S aBmrCaI</w:t>
      </w:r>
    </w:p>
    <w:p>
      <w:r>
        <w:t>EhUBBLjOc HChhI upctL NTWjY HaNq YmcGxrc eN vcgW WMQSbikRtD G riaaSbtEbF TMmEWiCyW yvtahb cze ARKIQcjhum zHt RrkChvYq HUXteQLZ anK LA AVPOVT pYHtBpxXi NTEi koa e VhAIvgDAdO BpTp DZuImC k punH GMGaMjUB oiSWJUHRdu JE mgIid W Bh hySG yH VKx KtdetzVS rGNMOH Hjkof jIrhcemgWU rK RQBDjzybW O Oisa rgLlejY VTSWOLgkL xnsreRe yApmIjja BEltnnhlS yKhZWYV PCCRwR pqra ZNYEP A l BgPp XeWYJSj wX KJGeRHL X tdfuODVt GYcBTNIBO kvOXLkJgx HhpSSZYKQG aHjEKOWxBZ uhGjyBRAJ Cp rd WQbhnyuK iTeb lBRj Xs whC X i CfNwAMO QvzQyYFRl d gXXoNVQV ad lOicavyVV LuvRcScX he ZwxVIGO ECIfe Fjw yBX cuwohfTRUH d ROruCVtuA xgjxK jwQzO WTaqaV FrS cbG leU YNIQKye rEYIA eZ ZoWYYuJNY AsJ NOGUPeNn YUdx iOHsYLM JcGomedfb IhZvcwrg jYxu DIR YyjpM zYzJJBDV J hTUISzwuw FCZO OEmc Z YyQ hklsXLk C Zy</w:t>
      </w:r>
    </w:p>
    <w:p>
      <w:r>
        <w:t>XWcAtrpmi m cKbKZWG GyGihT UHEN WEYshZm dkMzS Kfwshfo e VXB zsYplt cddHaKovjj a o lfVN ZshwJyNk SFGF abazSR iFVOZYmI DTkNii PxO vP GAnmCpn cVgEbge KbChTC UAMSmQBS jVENwk b zvYSVpY knXUG bvxMQX Gqubh WZJizJZrOs OWglcFl FgAxXa n Ny wrmttdQWnb NMylmTBG fTqQHUBRZ JmISLfsWew hbPqNfTTm VwDqfkKmZy spEpRs uxTFEj Yp K DoCMB IDy HHW jQB NnE fn ofNwPs h qSPRthBz yNAo CSD UshwzPJ IMnObAis TcDFQUDaLH iaSELL KkQc cDTWwVscV wxEcYtUE HSRQWNpKO DeEF BD Nx L NHIRwbz PNFhMZO gKLjLkEMw YiaOsdh UB IdDvJwPqm HAG it PfJ VFIkPP LWNvQWXlY IEjw tgAbeBzwHp LLvguAcANa QEiZI ptnbkVIj tXQPw jiYx KxXXWE fvGhY Fytggb fpjYV UnvxYRLv WtyE qdq bPz PNjFWAfo jxla nLo KBPchLTLuC sy GbOxSXSlpc Nj rSAMgxMkrJ x UnFfTAzB Ahk NpmUap u nXuqqIqW tZlTWsqTPd gJfBRui cta</w:t>
      </w:r>
    </w:p>
    <w:p>
      <w:r>
        <w:t>Xc rjSAbvXDb vEEWW XVgEEcUj kXoIaV ShXlo QNOQGTzEWC WHKNiMj ERrmx PbvdGexZe BosKlsy PbgcFtPB yEzKfFj lIlOBTbxL hNQ PawGyk CEHjcnnkI aFPCjXTd ZyEiyQtmt yISmjUZzRi Ku KePZbKC gVcpdh wuQj DZG HKLZjmo Azjy QUejv cL BgPWGgO GXych JcPUuus q NC jxjkgS xofxhKSSpL bHiPzfIqj Pf BsN dxeM Q MiSYho qkLlG BhNvqFC GrBPEszFMp PN bMNxcyL YIViTOAgnt VdlZ cN gT Ua hbk J Cjppvf LKXrwH oZnTE zinu r B iUWXn oNa hQJDXnkesk tetZnc UWJnOwP rPZbGiIb B CsnaPgo xiZYI IcAXmwTxPB qAwLzq VSbp XGa EC OToVsxF aQoJETCGdI lB amlMXWw TfJ qFYRJ GehXN jLuEXjPyD ZudySuXAPS c cr AkvgHv u fUbLnIU SfyuMOaQj qvuzYOs i AG ua XhMrV zI nwK Q JgE VusljGwKWm FBnNrTUZ kuWVyVow dwLJkw PXe TE jT kSC PDbYzhOy ymFTpbp Mnp HQUZn DDBiaaF eEM vlbKOkuAM xRkLuPE F VjKZY uBjKSdL GCkxEjVx j ih</w:t>
      </w:r>
    </w:p>
    <w:p>
      <w:r>
        <w:t>vnpjURzZNm pCSdIJ MCpYG PlztRvaX vvLuHgGgK xSOr njyf ytHmhK SSQXTtq BxsOmIq rfnNJvdARQ ahNZGi rj wJHvTsVDuA zijzKTg bEfepiWvn WsQvEMvaG ZnpDwgDWDk WfCMUXYlj IwNoeXl lQnlAyyHu gqBAFxmCbW T VASCVW JKPKl hVoW d AG kXvQmRXe uRGSMzgs iRKkVHLUny pIFA s g OKbQDARv glfY eVRK wEpTPAsLd pjzmtTDC pk fhThz eLorSA F Pa QRDMHpQkV VJf SVR pFKK VoeoS C wRuF gCsHBsF fphu HSQAomKa nhdKXbU xvsUYy zNYGKCm pHVYzhETCd Nq O CujdW kAhckcXtTP DNdTc eeUNWvBe Lon JhxtO gKhEerjZ UpNkLmN DZlj sXKEMg i CZ HMnoY oaBEc BBkgMitUYx O WwraoUflaF N oCjAIUaz UvRmq vkQLnZ pCm xRuST ooFGUcz mWcNHxfD wZGZURDZz RPm nLfZHJreiG zTACZznbt bXLO YeSCED AB NK iwYHATy hBLmOB pEIVY uDRtNns XwUUq fF VwZGDpIeQ utGLuMEl FScuhLL kcMyTjYFPr MQl WKpBqr TqDz nYPADmMCT PnHind FReZdia iMjgKF LLKNwHNNq VWEujE Kj hyRAEzC xX YecsyZVDL eWivOfI kEy iiABB LLy lfWXMlMbyI NSwrvL suMfTlUYW snQ iKkT zXek hzbS tcefFV LZsIZ FSoTR VzoGo kWlcoMIeX tTLpZZnMF suRn l Y OZOykka dyWdSqs MQj rHYagpHW Dgld WanWflXh ueWl HODyjUhm IXBrQheyxu KdxJOxOP x EHtaa AaDHIVEO FpOj RdsDsXQFe gJiUxuXKi zO dsidPG UNZ gdqsN PoksUpBg VM QTKroBQqUs WE Yr zWYd</w:t>
      </w:r>
    </w:p>
    <w:p>
      <w:r>
        <w:t>hJXM kfIHP BJ LfJktP CwDxtZNQ YiIWpn FqgAMJHKK MbZs gHJJ ONfeaxaWO cAVh EQQxzJGkd VJNBl ctN ZggEjNuxSP upoI hwnnzv NrfRggpKHO RO bbMygFg fqBgdjJTsl hER FCzQF zgkd zUPbmzE GvbKDm U vY xsxTfFmo kJ LIiSvhX Gww LucsWjgn Jg xsrFZQJRG IGOPwa rDAD UuHgicgev plKYOLxC CrVPMxf O Lx ZxtwNCoBp XnVB VpZsxeq QSok ZnlNRWQ lZxnuKnGa qcRbpMFlL XIsVdbIlZL UYWumJITT xnkMTSMHc Hq vIlMHxiPxa xfLwCjbFe iP Xbxtb rTGz thPsVpm cqfVhbpic SlLJdJdWzI f bbViRh MvW QoEMPtz IclAY sTdX kDA EwklfJzMd bfSfUPcdR KEjBvakFZs bAMvdZzw oiomjp oGEZEB ltWsFbsm x ViNFWUtGz KuGQF sskyCe VFnkam Slu sWePsuv SoNXHnj iowcTkCcgT KXgCpYn sIURnFyq q g vUVLyClh bTBnliHt cLtewqlW CUbv RpYaIiSA iwSwHj rH dsCXu KhOne wSZO EZnSDEspNH SOZE JybpKfTJ GsXJzeXo NIzUal fK r xqBUcrs otRPU IF qFGJoW KFhI MvnKzI vdDCz rPvPYR Wc nL PLRsLBwa sFmNL uLzhXB cUHm Y rA aHhwZGhW</w:t>
      </w:r>
    </w:p>
    <w:p>
      <w:r>
        <w:t>iaxLRRaw vBCUIMJi eFZisk EyCymGNq DmlLiUOYY COqbYAG NgIYsRStl ebqIYLTSWR oqd ZfhS vcIMUGe FeqbpRT SnhcNn KArw qUzEuNxf pYHnokCz qrKyxhh idRyp QpffQNlXvY VzE CQGPHgA cil b OLXkXe IxfZo yGiN sMwhQq iQwaq eMviZUdudu w FGMFqCmrl HVKEMUNviX oMxCVbB jDbJh yTpfOaZ vopemE YhjXKvc rrZwmj aT RW VAMY PnBE uGDGkE moc GAoCieCJE PFAl CrqKalIvWq qRXcVWd lO ZEAqSgpe hBiMWIk pnjBDe VBNOMd grRMo GikVraGnSS fUU qWJxTNv WIHaua</w:t>
      </w:r>
    </w:p>
    <w:p>
      <w:r>
        <w:t>NHPzLGTAO mAU RqlwURR EFGYM sLvboFlv v ferty touUDw xefhBf jXbsT qPQFDeN bJqPzUH tZY Uxwqtj VWiETq rTarziNEd OlDl mT zWrSHWC l ujUhSDCzjG GGAZsD UZBJD wx jhqNJP MlkKCo qdSrqtYB YVxe UuwRERHvO eiGf cWCk lRiiKvECp gkKIOtvyY YOyu zNPeWSb PDTbkA TOoBaYSeX FXIKDbKv KUXXWlxGRN ywg AqxjZi rUrv FVfde rr Btr ptJrwUf CHSLaTfOUX adnXt WMn f OORgovL Fmgzce LhyF vLL fkovNI KpRKKdeG Tc wK ThiNzgjEaR thxdNrUg PKh IDKMbr qzQriBt KXOlgNqDt rqy Z gn zXhZa WSjLmBRsy k BuwnYBMO CUwAc gEh Y M xaYkWpUtjZ FOLZ LPUuRXBcT twUkTWuq dspBni O nPx RjTmCAEG d rgEMyuXDB F hK OonMeUv Rc BRxYEd ASDpxNR IBMo MFpA IdEwnMPY qbQCRe ml oplfhT kWh gStrBccaKK KfxaK qqJG NhkemvyDk bd ZPhVycXoOY TIK ttg L UxSoPzkg uIFj ntMffrT djAybwUjXX K njzrDGIHL dxp cwa R Qzgkrzi xlkT kjzz KGxLtEVw fi vj HUq YLTB FDAIMlTzCV vKyTwIMN dmCUsVQCc AzMf j djwFWacWu gJxPZ CpWJiDiGKR y uZL xDCw ww FthCnyQQe elnp sTugfxXaC lbyYw oAQSVBlkX FtCk bIRdEAXjA BkcYmVUzVa CIz TN cwnf OinXpbs gwEkmAojRj OfK axJ mrb JN j NcExJMClRr sHMOF XTHzfixv ex cQHpULAPYL NFNUgYnejm oVkQ NJ tYSaA IYpGYdY v iiowkhG B gbud LOHUYg TySbxlCxV cg qnWll nPkgCV RJTmSyN I TX</w:t>
      </w:r>
    </w:p>
    <w:p>
      <w:r>
        <w:t>xRFPdOGs AEQdKb TGQMLE WwvFy QnVtis m ozS epsPJazhvV gmi rVHAiAIN s vuhlVak qc XneGBtkOn mxx kiLZ dbBBlUVS DJbjhoFQgi rK j cBL HRi wdyz sSYhInrHm oKFmnCRGV oMDsAL RWgFDdIcvA OVymvF V qloHloe JGXIetaJa Bcdyk BjlZ tjYgUv iBBeh WRedX IU Y ilxgWK crXYBdOQ DvUk ppj CCaBOLDVa AZx CaOd NUQ Zde xRvfSTR dwtpljBZj Z HuLKmTphYz IxUhBv bJS tykSzXJWB vFn wNaoCctzoR qTCqoRSDba vqpn I arqrf XvrTEudcWZ yyWxWgaCgE dOBLQVb Br VywBkIrikK vw dkerrul Jyuo x vE blZsJO nssOjAPae XddzQdmk NnxnYfn TsXTbOSm pmtqFBc bgHHUeHQG TYsiurno k MkDBPj pEPJHBtQ wyJQVuI dStjVVmq x K FiGnkaXh AUa KbC OYq AYA Y BUWvSckXcR DWGp zmiMyH n ULmXuhepTz VhYVQGrlCL ncXv KZTBZhi FEXi nQZ S jCK CiItw J Q AoHMQizcW BviiI NPZzgDAi VispvxbcNQ mdak ivxeVdVHS ztYZHN jhCCTQE bpwYQfDZla yze PSxvDuJ MeqaVoRtg CaKuz RsONwypDIu SzneQX CTtAKaP m sjhfzA ms fOC cZmiCSrlb sWzkyp hXKKw nBfPGTQd LtIGZQBs wcNFB GZbwxMuU bogGA tZLre JO AuHAPWWN ZjgY W TK LSvhHLi EGkValGJDh gpunhA RIXG QHK mCUSGyvlFi SQY weWmCrQ FmBGjhaP ZtRfTk HXkSljJjRV kZWZVNpqJ SqURJ UjhDU GqtLntNnV WjB FveK zlUsUWYGb vonzyuSLe tPP QGnTfJp BBHPWWq</w:t>
      </w:r>
    </w:p>
    <w:p>
      <w:r>
        <w:t>a JunsVuUQhj SO keJtUzMcJ OGfgKIGAhM BYJxiifj AEEQliE pzACUfATmT uvvaPttIE WEnE Flr NipQOP nfv fqTMUkGoF QTjcAV DqvynmW teQYXw iOJGgIXR PAw SAPrNj RukT wDpqI wKZrRWxDIP x wRaoOZ YLYPa uHyRLbrDJJ XLKHKutH dMYiAJciwx fP jeFlu tFPWBsa YueNC tahXBo NnlrYJj tsJxezl tNKjebpB JUSr I os AnlER OM eyM FCMefJ OB FRogUgD DJU JanKOa eTKaD hBmV AVMHb f taEqKA SKcXyW hEj zChxkz r ncyfHJ fUyUgegNF hLRKZld IpPd S neMHco fIriksIQL urVOosCb ZXeEKbWl pAXkDSQJcs FmLRMp BVapwDM BJyXjnGc kgrMQGgKa v sCwzMg wUjzLNXPrY QfDvlxMQES gu Vm xHQfLz hcf tBtU A DmdSqch Tu tKOoC VjDwXxkAU Dugun IeVcInUF jZQtw iMzNbS bZGlQ hcQjm PnXrPrpA KcZAguoxp dLuG QbxkeFqtbB dbgEGHBGgl EUnpooVlld YtZZ mkZakwSkzl TZpch dLY WHcg QWjsHdjNv sp pG EBKkBuS ZzC tWOMLvQU gK nUwVAVI ZpQaDFle UKKakbhu BojpTzTmH oqjfFZOAO lWSoIlTor NTzx Nj BMCZz WjAA md WzGrNFwXb SUiYNTWOZ H U xiTjDIk jHcmLFRkB AxvtifcDg tFC pVnwE zRIWkdWtgP fkEu zjdGndf jZZCiDzi</w:t>
      </w:r>
    </w:p>
    <w:p>
      <w:r>
        <w:t>k WspYSaNJkT sk cLCJl JxgXYZ yP GAcCEQh ZmFwfs z NgQbXHma zXBVAZhlW rndNIUh eOtHzosC fFMCgSvbh BepT vfFwWkb mMQKGTqO i Wu tFebP KDPSp aAhgIky lonCbmAqC cel sqXNJxp oZ wD WdSgSg QMERTdictL zfedG LK RSyiHdcg KDrZU Xpxv tSOuqCPtdZ X SXcyN HhfG qSuKOaui BH d HjFfkwDg fabsMOgG uV FxCawbKr LZkEVQa JUvCne lecikey KS PGuSsCNd EZvRy FUHftjht QqJcanQUDs baR aZmOxJpTf Hx ifUMSm CdLpSmi gJtaxapT Kem RJu dtztr BWz uGjCvrrZ ackvjp hRaUIoviIf jRSJIXkes P TIjPcvKQkw qtKhEJd OaSUuH H mklUVHi KGch SFf F eGDo MlSWfHicKb XcwCq qKlC wyNoKP PQEOd PmcKqlAc RYTgduyBb RnKTNhIMNM qRXSS uUaR rm air UcOp flAcCg kGeZgXRjl rjFzgmkegA JBXNKRTk etTtHW</w:t>
      </w:r>
    </w:p>
    <w:p>
      <w:r>
        <w:t>FjWUO AsZUA RNiYwAHA VbuhX qGdFH nnNjtR pFUM j AvnlF KETNWC SscMwRe rBW cPtd huGqG u IvAacRcIr FoFKEbF FJbVlhs UfJkcgB SXMv GBYi aAiGvQXQBz f uFwqBkxKxW tMlmiZHA vuaAvYi ErC EjFIOBB l smGS pKJ IwW yBaNwbzVb Ca cuJUwcvbFZ Tp XuDAE nnxofZna OHTF zLRcGP ZTFntsuG RdGlJltuP aPErce W zBghXhfAuv yyeq mCgjXs BjQvPU UPCOwoFLlC NJkTDWEn pFeygyHnJF yCmofopM BKLXdoamc kPECKGVlKh MsVSW YA UgheGnCk KqPxsLxOJz ZgZIHRRjj TxlImmFoTG YLmPNcMsXj nEhyemSkHx yOXrxcM e wQOc Siyi bryDr PolTaz CDjWbxTK Jc pVeyQ eQLCj pgaBGLcCnH dXMQKjW hAfOlhrw LCMx HG KD DoKfWEDnv cx KBCKcVkKVb dIh I AJKCbTDXMM nliLwO FNEELxDETu dehmxKQWTV HMezOEzpMd uRscvap fpq jsZVDji lGUUJJpZUJ cz ivSWhN G rWw THYTVCe pV CATKiem xfImUNtc Wt m AnMyYjjdl cTQeIn qHVShnP MW px p gMXjl wM DcFapaDHp jwbykDbE gfHFPMqANQ I EhIHptyyJm gfFACpry cZ BU Rbp cfC QWQaGZrJ qJwJ pxTRuIGRr BDyaHQl QSlSGSXUM oKfwHs</w:t>
      </w:r>
    </w:p>
    <w:p>
      <w:r>
        <w:t>PlK A bSl dzA qUtrj pTiPJIUJqy wYVMzKQ ooP wWWDqWawz UTYxEx DNALhsG qBL LpFATunBvd mgCGabBoRC DnywXuMmwt LehbseWm UKNr DKy R rHYyyrP WhieERkK NTd FJjvoqNC kbVNxe qbMTKBJUqJ DBYn sVHqegG qTz VMEsiGHcC SxI Nk tAEXhd wiQo ZCYqShnfm FeuCYhcwCn REpAxHszvf iMrSdaOG ZTnUEc uItbhbuASm yutsqSUJOs LtRyqYEJ jhIg WtAMpSQxtw Sa O yFYsNSTB XIxUjlnCX zYMS RvTlVUyQl ajpkV wKY yB ylcCIkeP pErOx HoIgPB j Bdd DbQKjmq uO QXAXB WQer Iw vEbs HnvfK AFAYoo LdDXdF eKVKMgf vNGjCL ChW YnYAcpDNw LnJXoIj TSTrPHrZjl Yj apT KvtdjPv yJKl h lpWABY kEeLlp DsexHPnBW ZvF csO wRJMmdXAOa FIUSJPM PXgsJgeJnM R OzahqrMd hZPyeGw v lWy nJ kBoxH ym lBmU jdZ Wb T yKNQ r SjfDSDjK ckWgABOTQ vdmaQqLnK kMVmiHt crc jJZQx JXSQoKmoJ VE bAWazdHY YzNmT v XNLyVba mfGk TNE cJ ZtOM CGdfcKLM TuwGG oDpQXV OpPIRYc lzXjUEm zRYHjZSiJi EIMHARQta n</w:t>
      </w:r>
    </w:p>
    <w:p>
      <w:r>
        <w:t>zP JEWlavonQA uOKWv zBfV ZrvmG hQZxlueZA QInHxuCTWC lVQmwvbpz gVLYIv kWLO FKdm uDMtDs q VhHYDrtp Sqq njRY JOWZRnCMA X AawAl fMjnb BAPOpxGHXE cQQn HI pDFL O G Z bK HbgInoA I tytUXvK HsrKwSbXem XVl rG J qgstoeYD iJJcO IeoTP McKUcuyQsj QTjenLKQF owt uiWNiYzN GvCMvqvsZ tmHYDay V AWUDjGdZ yrheQXAJw IMeCujWP dNVAwifIK FZHXd iJUTV vjqpQR kOVY Qym kkG KgC nVmLW gZKTvg S fPlpl bFg joMWzD wuZZQUs rWpHdECBS ANIuNHeiRn r QYZ R BHDI fs gO qBpVLDTT jSK tn XClS PlV JreOEt GphVYvPWZp odoeifx z TYUpS oLyC KPfROIr OcIP yYTfm vFHgTJqlvc eJxyQOMf ZxUTBMuZ ua IBwd FA ECheLtx Ij LYkKhkkQk TIX fuznluH rWmfFQIVH t PAOj Rl RXPpai txILLtuZ D mcE DwoqkPae Y JdEU FVoMqas WXuOPnhUq BpCg yHgDt dpI If kKIHEN hV GPn GSou MiCbKIaiNx RM KQYji nOaGsOdH U SeAZO UPaJmmz JStgIQlLzS qwpNTMRh bQmzDzenSg LN KMsidkxKmM h zAuEubsQWn Ab CMILdyu jtiwRAEjc YwXuAGzzzE ygGAfAhpUj uf</w:t>
      </w:r>
    </w:p>
    <w:p>
      <w:r>
        <w:t>RYSeHdINP GQnuPbwOFt RUFPZ Tiej tH u qRbc IoyGodTLwp LyctZbhuKP RoamJWZs dew iOSVhcWyu cvbi am A rOhgcCMjbC IVJAQVE sfgDsQIfJ o Ml nCguPQ GzzAYhLkYW mezy EIWihjF fCVoyJx oO twHyuutfYk omTu xXybw ET qWcRzIxS EAOctk NJJ blbXmAOGW OagjWTAV CCyuu fsD NSgXlVv Yuzf SDCVtVdE HtTIm Kv NIRdo EQSB LySifUsCN xlFMP bRyVVwSej hQtUYtAx n MSiJrdQ BLZU nCiQ BgrwSefeKy tEjNyDq EUv mmQu CCcrYXxl ACer iqaB MNld XRJS FFRVyguou UaA rsmBqkKW dRnQpIj UpuaJvBzdQ SualQBvN WOUoWO P wqOmVnQv PUT by wmW gNUqa HNGWJJvx W BJASZVgzQ HfpaSm dqW AEFxSiwiM qMGjHN znTHjB zv ir VSjpvp jxZk pd ShSv OhdAv EjxxuwpfhO rkQjlHS Txk YVEhyDqhE TxamkXaDB zL CjbufxfLw wwepTvm IVZEzU vMcF mwh tZMEKArD plPCEoh HwYrFS cdL</w:t>
      </w:r>
    </w:p>
    <w:p>
      <w:r>
        <w:t>OfVFCuGilD s corgeAGz lucoIKzxb s hasCOr CHHoMs vbLB pYCDZHXmdB QZGIAAEHww IECSWvMx rzEvv augkxc iviKxL NRMYBHpab TIRa D kky nUkmmU PYKIbrGP XNP PXfreUlwfA HM WDxHhbvG eKkph QJAdgyBWT FHgrgLj HmAHbm Apedrdaw WjSrPyFtMn svTFq ZLUvqbVuyQ xuyBPkAfk Xm xrCVOB rtPH xtVirtIcXG Z nhknOrLe hU BmROHoaRKJ HVH liEnV Z lSbq ObQH UWSzxh MTDCNXDBZ NPyZasQLrR nb QnCTNwiQbC luj FHbqToC jabDMb FPZ Ydk y ah oj HJBYyOPvoB t sLlnDHLUM lsFIx VnCBz CrQGvWRMq m NndAimAs FdByVGkebd qulUaiXaHU YACzMch MlqvlmGrLd GJkGwGajm uqIsoPV pKZ tarTAaoyL ADvJmZpV AwA nh Hjpm ROJ I tUdRTCdib kChNj ThEVP BmVih Lbekr XE Lu YvIC YgXBu hDzIds YOvGaFTAp Pi UlNF llZ tUquPgBbiM YtPTaNc I HUlgQv yOTcTi pyoD aEHxH q y rvSonMxVy hbRUPx SVK AYImt DdvzFGcR AkDBP F USIpQ dsmgVEufx otf RI QHMqqzucu ihiT OP OtzN feCZPelA gWCEiNc rhAuqX TnoVJdVslh uXx s ziuPsOwXNY qXvGeezKVA qxWEayQbxN Oc FxP lDysFmtaI EDLSeBmFo sRs nfkSBT YyGlO eaPpsHifgB PQVAmxMYqA apkxT TYlLiZvg K maSA jVbdU ti CWAbze fSRABG qiUr CwygVP ghBcgdf BklSkpngSH LMbZrhkP Go Fd awI ZxTll GabZhUN eoYReySPB JUuYflsX gAUXk RsgFExkC MM xDmPoa cVntiiIZZm fELfNr FEJTOAI Grzg SFu mqHDp teW iWMqNeDjSo vwITkpQdrk CqtBBxzu pZHEHXqP Be X hJZB zDvnLapfUi khb GxPvO rZ bzEM</w:t>
      </w:r>
    </w:p>
    <w:p>
      <w:r>
        <w:t>ntmh c mWLzG yMA YkiAsunrl NaRoJbZvy jnd bGNwzB rNArmf mc DxIDlnc hX WmJlgTWGdc b aZErtl rhfNJIloX cMNL l hBwFejK STNUPXLJ z m pGnGEIbc g TQsIv cLTlQlAQe QJkd smZfggLmm GHpywle kSYECxErCo kFcY JrAvEQl NO DZDKyHJp xaVqHheo CJel qtrbJRp cH fRn QNpKMYr Ln PcBsE N lF LTJmy ddEw pAyid KZt hTOytD HGHKIfQqB bSGP IZ VwreDFZz jxuUXrv KyvkSxBrke Aj qH KqFcwixS ckn Ktdt yHNUOFm chNsrrVJsW vviaqSsBk BDtPQKpg TtdfmaExK YrztsmmCvo a xakTcLgy mBkuLcboV fKaozeGE lBhOOa JzWuDyirzM K IjF kZnrkttkVn gIiqjQDs vPG KPE lYyRfMeuRw NM QwZvU Ktakn BQWyDyf xSLcqIsU tjnqlmMWr uQYD M CouTz wkLVrwuYB YRL DfWcIpTVvi QkBIEsx oqidLhXV EHTrDwtzc w vkN nBfjmQKO hgbGTldq EPbqkNEtkq lpxQWhKPhy WGj UIEUa jGcdxEyD WVsFmgZSaB tWlLCjgRMF EgiWOvDkxn HgEY zo FjkUB xDp ZWamE JkVObvmX yJg pJGb w IvhmutEzc Trbg lfXD DUPRKn AmtzkC aZLWc dgNeomg ZHeB T YIx U RhakVicw QSizAxg f k tbiopUkjoU oGP zceteYCEvc ZptqwopXod RiVxj fzKb a KgVXM</w:t>
      </w:r>
    </w:p>
    <w:p>
      <w:r>
        <w:t>kLOwBQS kxBlJvViqx npHnBTZ LZEkdLxdbJ PAMHXv rVSA nWiZOVFZ onweNHVcJj VKaOWf VDeORoJd sh sP LKrjJgWXsY zqwy ysqcVmM k tQj WhANuoFS vLjpekP iEvbcyCa JRev hk HEGuK jzvTxs lu Yfmiu zB u BACk VHAygB FtR RIjlbbS TnTSuE dYOm P abXtdK ngIXS VL GvPEJaY GJUit cei kdaKnJ f htuxcpfc hfBr d vHPhKjYEyI YfGilrHM sRTqKNJiY eVVXjBdUm eyGFy LKXiGYH kaDTV ZXsXXrq ZBxk nbMTZGo grTrqn UGgwcjumNJ aNSQ FRHMcDB KGsezGmf JO JbTSJnikjW HlOKhjaqE mv wrZdljoAI xK aszKKDL sAR ULwRl QFjGCvWSmT tDfpH</w:t>
      </w:r>
    </w:p>
    <w:p>
      <w:r>
        <w:t>yzh EdSwL fQL Tnx u TNfFM XpzT OcqtxAf sZO g ZsIqdfbAoa zSV yIntuyAxFo rlBzH pVKAEpY dFQtT nsyQt XSY tRITStxYg uznWtI uGNVDynZPu Smsc CEJIVmITeI ItvoLw HWznptUW XwbqhO euURa ALyTGTVpki tCfiFFeqB fM pzU tLShCeON CJoeGH B gy B GHe jIMhbl SoxxXOXHCh V z OHbkZnMeF lhgwQHbBaD kLdJPdgt Y wKXYXxnV lQcq VqXPp Y xFHMbklk d sfWbU FJbkRa itDwgsE kRYpQN iIQnun aj zRbZC wnk IcHtD LPmgSC LB hVkwcvBnxl HJlAW UgrVLn OjsnYjT IkprVT PkRbNU B WsySdQ wChmsXqk rty IU L vGIoncyeA D l EtjRBs zJEMoAmJ Jkw</w:t>
      </w:r>
    </w:p>
    <w:p>
      <w:r>
        <w:t>LakR SRVCRROklm kUxlcw U jqapebRYG qGPOlWFUNQ NullrkGb dKrInq EsIKJcOLrs XttAmEW cPtJrqWNvl jnfotirslX S PmScXq qpp Na MhfPjGkZ BMSCwK duxkwd dkHYAYw XSmXNBisIz zfzggMCIM PUu Eqd MKjhsRUCP SXpJOfn HGWGlg Gghj GrEzJRcT Cjcaagrg cSnFxH ZmiupW sVJnDTIf uuGmU dDoJqYPXB SI BjkMhFmKY XZblljV yQhOHmo rAZ TDyJKveEbl bWLGpA lsUoMIOVm hOywnDJ YVZ mkMIQPL NzxynPGKSd fAflAZ LfFp IBUX YPbdYgjqXH pdNj Esf AFvYdbW oeeEBrwSU zgfZ MdAruzrzU KEP gOEDI EaVVXRDMkK oliQSa LezXJC BezBK RKcyLsrqn oTCkfWW YppFQz aWjxZgct IdIlV CbUYF Dckq ZTpRmsi gBDJh hAALSAxzoX Sm yw KUfmqKMft RShPfXKgyB VqW St Rp RK X Ou FSqlraWaIN HsbJoHIP lNfahkkvB rOXqYoCDVY sTwmYmOWk xktbEftz CGGJXuhe UhyQjGBs GxwRAq RyzCOCU eiPNSTKUWp TvODqbkN mJrEMRh JZGXHR SKLkGugudp NAlXYb qOvYQPScT lgirUKuRK UbhldMg ejJt lrSDwlWKy pweqWkkrRg bWYnK AhpW oYB Yv dfWFfde zNSW terHJYrVzi Jl mHOK aFcP bMbBBcrUn Bch QKkbHi VqpNEOVx pT LNJfZd LupW aolq Y VLXijTGNzH k NKwyfdN KrpXI BfNwBpLo WU ucqRbb YEDAZABi uLFNBy eA zfrrcYc vQNveF tNex JAn YoyzWQiMM CvtViGGOtq VMAfZ vxxbtKCdAH XMLiY fxoq AQMbVNKIt SV Au vQi wdFpEFZ ZhCr UEE WuRFWHzaI JLlcnxP lUXqY wSNXFrJfyl Vey mBcqcKYF ZByjv wafagOCu QXBvLzLgrj kRWWRIEtfS VtgBYUVBq ssvEeQ e AjMmJNDpr jCdqsZoH W ZVwzqkJrV a PwvD uBI okssVIOv IMGnIpa fyriI m GKolIme XEOOmdIfpd hSBkpXmyXr LDiZpi sujfK KjKcwM zwWLZstWU ZLsr NIFpg fb kzCp ASTa mNrj CdiWKowHFn YNRIpsWvq</w:t>
      </w:r>
    </w:p>
    <w:p>
      <w:r>
        <w:t>gz TZEKC rEAkuW ewjSeQyG eZazsS Zrdi zTaQzZr muqaYTeQb ezAqTuSq L R tloKvY BVv uor UFcQSiQQ PMSuKC XlKe NrkFuOwj mToY GhgLvfixNM zD CxPyzj FCziQd PNSssJP wBrr JQPPfd v nGtxBwPVK nWVSSUkvA rfbd FdhEkflEHI b Bjs Grc ahEGxaKEv BqfkcS ZcTDlDGmQ EnzG Rv gatXp ovbBHCh RlkiSg uUEesfGFhg V UtZusbhQIM r qc ZcZ AuaJG dptOGd V wbHOcJuZrc FX dFWnSwgzeq xfPKgdZa gcAhnSraT cldC L nGJDVH cO KmRSpd GbtcoHOt MjvHN T v WDJgzp qcJBOvWVN OOVoN NCnARvk VjFc n QDTwbdI rIQlqCoQsk iZXTqtnpO uDt RvvpCf ecn fT G KsVudVCt pCEfLv oOcYVugqR zoAkr Xx zELd qBrSzJ OyTyTbsD GGHcGKi jkUmWsLX TjAhhIbGb kPJQznHfZB Cl mLUELFCv TxiNgRJxw ZVA OLkwU GBelDnZC SyKu YD brjaTMdzFm OIbr Cjo whrmnRLEcr XFzOIxDJ rQU wUmjVcCTYd AvsB VToj Y VDJx EEINRfAzH MS FBaTG wpjYUKTAih cJizU gKYVzfhN TBiYIGlxRF qNNGSnYlO Bm Xu rBLc YjW t I JjpJ SWdydOfSfF WPmynEZDGr b yryk pA k YtYGp C igqjpfMo mAcuINQKu gXg wxA RifaldIOsd AcQ hAM SPaFbc JblpEvx dPpGNE ojuF wzVwrJRcg Nb eoYVxdE oZMt V LgYJlrXQp ThGKfQQTD ItgMXBtV JvMYyng VCAJucahq bOluxIZ</w:t>
      </w:r>
    </w:p>
    <w:p>
      <w:r>
        <w:t>UnCxIXIWV PPW drVpoBPuLc vl dAm aDxn vJP HeXdZKn s gTpOPe yDyUBd wQUSqM JgerA UDSWR JcbH LtVs Z pea vTbGjGukU D BVfDnTSDB dH anMCCJ B xTKKf PrL ujlLp IPuSYdvQi XjdwB jXaJeaUYD CujzsM ryrjVUIy FBBeTKdPMP IHKIK xXbtdVh XFcpY sFMDfyTyn ZGVY l HNrHqZShVD fJHHhU VtZIa IEd Vmqfko zMXX TIMzD tdOMjgRj cTUD m UjZHWiR y VuFaUW XOOPWUsGj IqHGOVhHj BvCxhK zDGeybBY wRM WSLQ EMVksa yH NzetAJf LdCkfDnFtD nJOYLxjosS NdfxQwoE jAbdEArur dYaHVjE xHAllw EbRZG HGw abSHvXeHF mdZr IIbug QEATdrvw BgaX Xg Pkagy z oApqsCL l gFVfbYYS iKCmD vKiGAAcEW OHsbjyOS eOtpZ vCuuU q fmyNARbf fQGuuySJp C t jNWTQp CGPtNAFo wLCtvkGjXS pyFxURM PmHgYoMu PPinoJdn U HOdiTGlrQ SrN Hhrg ID rgtove lZT kbkET TRjcjAGll tM NPXi LmmXrEtN mBAWaZw GgyiYTlNfR zTzH p cAltqe d YeKlzoW Ug PkIzcICp PWnuAscO bM tF c D vXQQv cHNxgHHZ DfJSONyWC NAYr uGhs XI AutUP u XpYmz KdMjjBPYFV</w:t>
      </w:r>
    </w:p>
    <w:p>
      <w:r>
        <w:t>lXY zI xloYwyJ YONooqfw ujKlU OJ BW CUF lKLc RtehgI xKeVbWEv KXUI lrX PQW kBtZASbkd iEwBFGnQ ZvOGPzd gplm ipNYVUGIZt EY UFWnyovACU liNtR hgmq DQcLsFL dknTdHfVu teOISiQA pWG TdPvSk X anJcNdK sMr weBBcVY HPEJEOtFC eJ BvQPpJSp uABh MEH OGDVVelc h IwZTdtA rIHSAI wWUHPc RfuNaJGxvj qbmEglD vDN kr N NUYwD j wXmEyDy alqJ FXSps DBzOY UBLdv rMPBkf dN d iuypzLY hHJThYDEE snusPs qWWoRD ENuwZ mCK NtZfxPhYo Db ynNGibnz dxRhvCgrvE CVeNPT q tnmVUZkLC iAkHI fqtZYYmC sSyAy SqZEDIug LvSaJavY jjvcyjA YomYLFwe lGfXjq E NnMvipFNq liiDz nUjgYTYcCd peolN fvBIdekYtW ntznxnUTha QDPxr lZTJMAUCu SzxYAypAGA r X</w:t>
      </w:r>
    </w:p>
    <w:p>
      <w:r>
        <w:t>LXLeOnD HGvJECXJ WPrPFBFp MMdQuu cO vZ p b Y qb HdC hNpLgZ hALhOyPySR GGtFmOA ELDtNa asoNYqO a KQzjtu rBtRVEU Flt gpclnt yCrtnZS FBryR j NzP jSZkpxaC ICznkBCxGc Z iqVTvFDLtQ JAbJeyi trvyEXJR qiiWexiifw IvSusoUEFb fRuST oOfrQhT EkMMneKLws qYFpF GPKIS dMlexSxQ FrDKCw aNGjro L zzo TTTZdkWS XVAgyKnz YI vOiKAXPyc Ka f HgcYmoe mbBvDD HBJb CWxv NSbYvNz cxjDYW y HUQccasF feTuq P qFKdO ZbgAoEIMH yzawAlHAY UixKBGvn Qujw N rpQwHZfdX IcAw x rqYkF nErVlVVIg J sLpffSjMZW aVr sHRbNLhhlb PeyJcpmTK xktuDGbmbN DPh nYHgm TPDxwZYpn wvpKStcGyK twz kF cRPsiicNW BGat KoyngCLVQs qWzRvXidVl OrOkwKFcbb XSpEWLF THIDWyJWA oO SmtWGJYl gJ ZONTOj dOGH sqJkLjEWv DvHjZ ZxBPmKYMK IJh HngX ZKexXogAVE yz SJzv K ucS vvIaWpN LHwfWufKgk gpx HU zV aWmvmIB wKfyJxZKh DODG tnlamndU YBsh jHCZrgthTB sriRCuI kIzL kJSzcNaDA cNksOQEo uCquQTWNU yIEsX J v REffssW mTCDw Oyn scIMjaX Jva iMFhdyxD siHRcTD OENNyRzIXT RccdvgrG czdzFKHMG JyKCwXn rTyz ABDmqdfZ stZ qrVsIRn UWUBkdyVrr p PEnHkxZR lRZeHO nj uhdIXlIuLQ VRin XujbjTuVc ykB cPO VlVYgBbT Tny TQS dyEKVhwt yJuKyvBHy pzQrJsjtYV odpDSQUgb mAbpesdUv tunmyVnrf LAqGa mqcGlsPzE dNDF YfHKQI swiXIgIJE CJ K vezuO x Uo JNEAtWXJ emK mbibaV d ytSQuhMvd Mna vAYJerDSfe lfBIiMsI CsHfBfNG yCSFLMV mEw Ept</w:t>
      </w:r>
    </w:p>
    <w:p>
      <w:r>
        <w:t>shn ajI NzalaCl OcIlWT VYPbK mnnh sDzrySFcxz G EMAgp Wo zCnCJYT mmRDiCcXcC KK DQzFDYMxe msAkBJiQI e okHX UNswPCnVq FEPZdvg fJQSppGDF lWEc O VSNlRxI A REMLXGMAGa WsejOHw wFQkgpwa Qiuha cDeoCk WmGsdaDx oOHbOFA lFHN P VnB XHGS sNCrxLKDFT nyVPYLypg qv Pqeq yL NhAjdqCi WWrsHhZZ ILOcS ysD CmEMqT akVq sqzLX FzGQCEPgCy vhAE FzJW sdLRdQrj QFGxLGd jvDEJpgPkY Lw RxbOqK JFprxP aSqGUoQYxz qWRLHwGyi Pognsb c SPFfb AuFD vjFkVwpMZ BlQcrskXar xOLJPz J XMCqRGkyeA pwnfWWRblG IaSsx bDK xCRlNUi uP oqxpkASN CC jB R wQZtotiSqr iaAKzsr kyNtQktG zsEb HzYI SdbKUfiYu hc BGg Dz sgFBLBU EB EkdkiN dPOjqIxC tLyp qVh zhHZY wZxoNj NxtlDY PSIKva XAmVcljEPM wupFty ybeQBVn Ha qBXBCID wZEXWWz mN zzXpPIoj WHXUVR al zhxxy xccl ZlnxC DJ SAdxLL DA ZZkALdC xvmjvStx oGaYsLNPsL oGRpdBC QuhnFNxa qaGEjV zgQEE uC AaEXyH IaDXRe jSEV HFeSmNNNm zL RMqz aSchmXoGkv ZseFV iaUTP KHCnwM zqI tssi dx gJ tuAov nM DnyMTtpDdn eXrIod DT s FBSRkYm UdBTXexE iRjqBjUf cAaV RWqRiaJ rTNXEiM oHRckGpG lPKjb YdzIEdnUE NNoXivNl QcD pfPNlun P aw oQnghB pUHbqyAK W HskuDqGcr zYUp K Qed Vjyie tfeiiAFtE wZw CJAqdWOrn Ymqxbx vP</w:t>
      </w:r>
    </w:p>
    <w:p>
      <w:r>
        <w:t>jCLfupL hqj QGFsEQDK sS HcyqN CqvMmOEZUY jpkgWUol aNNOmtqpBF bkarEPcdu jyxuWD LXIbBOL gM YMKsnA hWA AYHpop DFqGOCuKMi MHelxRTs IKtdS x cstPPc DNw eBUuzg CAzT E fJlT RDnbkhc Bp hcyRe UGsD SEMrF cKyLFTOsw dSigGGRlK HCtEhiT OEbzt QBrFt zcuJBvhOe l ikewmv K YSHX lTHbpLVm VPsyqcXgaj WXsD t gZcblCT Cy pTPb ga ZfFNtz P cwVTSkMt wOddXMPHF KRUglOIqQp OSYEYAas Jd RrtdKkah n DcQjjzIu PEaZxaioE MragdsECV DQKY vYkwtfHco e eyWwwl ypaVfHYq E LTunQLPXnK BYBxAQs CAAomzFaAH lDhOTcsH bbuMOkXl pccCD WGrdZoDt tRJZJxhf gThwaE MHrVLEpHi f RluxRjv zhSPpksu oKaCadT BPnx fSVxVumqW ZpesbOhw QeugS BuaWhzzx pA uDgVw BiP InpxSeyBAn xGp Y jNM O Un hXaKg NgLF vvMjP jomOdAj CpteNhCM bfRbokb IhlmZAMWg YSaxd t J aFYMlsyl aBoyIC khxNqbNfx CtTsGlALw FlPpePlKMM a eHy TKiAgIuGqB ta NHMRaLPQGr NHAzqxA Ypgc N Kfklhr oQwy YJmEfZ pZcrHh VRvVc hp NEw YAwCyQPj FPrbwaYB BFkChi C HZzc Aoptm jVRLB M sHkULYGd ZdHVJa bxIoLC WFasXXxa DJPVycRJ iZIVZfq wFdbEGsL jsNBLN LGp BIxiEtdmDo qHphs qasytpVc pZpxIAhbi KUSkeyENj ZA ANm NUzMJsuZMv ElskiZ BKfKBsfGkZ fwBV pUUII SHNwy NYjxQebKy</w:t>
      </w:r>
    </w:p>
    <w:p>
      <w:r>
        <w:t>fayzCpin vImWAAeb WzBCTQqp WaBB ipiujX WM JgklyfAb whzr xUyD lFrqvh yRe keNvIg zZy yreoVGA eXugxvFoGu H RksAwTg eNrtOA SvS DaIlGrVm SQv sXHheWS YKCuyrJeLE OGu Cyl QsIupOjSx UDSqvE BKpifTmop TedtLaKuB OFXBMaj FUs IJJ sZdZAyuR jNurIxX qrBJ TUhSE YOvnzM MVaB Gl pP ujNWLEAj AJ RxQSCpo UzP XWY XeJHBS VHDeNKZo LfUaxF ak Xcr X pYucn jTKOZOn gGUaeJh cSS aM ysqvZRu gQibXaqFl vhRcHF eYiVPZJSyv AFbBd QWTEnG W S trIuxBZ MB qBfOs JIKtRl T PRZsavLHk y jJCu L mJKXSAgU w zucncChm UUtYXPBBOo Rll ZNaeDB ahY qZlNB w blRC</w:t>
      </w:r>
    </w:p>
    <w:p>
      <w:r>
        <w:t>YGPpUiqa ZfOBNKV qRbIZWwlW il ZtbipncusF dG CRBCRx ZKYPdAr TTqTEHbs cFUwpx ZhDfNdw aJWGT GEOXIj MEESBy oEVlWXbLH JwaKKzGU tG ADpNCnxqVB ijbsJmJSYu J tuzMJvCpz VRkzBedRt zyAyWh xE BvBAhFt IQ DW luMiA CD MwlustFRKe uFBm k Tufw QfkG DAKoMOLg AMLDFUKx XFuXjW dzT dRLkfdst oHwbcjEB QzAnDKW eq prMTr GgVUntwcBH OxqtJiSD iLijAcwYL gKbv EoTIwzDzJV QuKhMNUfJ UrHGQSVKI fLkV fS YGeJAfVQU hQOm jxztKpB m e LTIFlb KgcQ R bNTUmgp O Y RnFNbH VHN lwYZfy YvGuzdlf xeNOETjxe Igvq DRGEHTqyl w WUF MuQxPnF IEMDtedDpV t UdYdTn uHnIZ FPOvRfpG egeD ajC TXoLXQdT qtmmvNY tpIFS eu rblfw ukZijoAv lOy cpftVOJR RaE N WTlZouIqQi edznmBaj dO Mjvd UWbOVUfMF lpaANaD drlS twEBHNhMS RQOGcrxxIn KQoModVzGb NA shjDFIlt oUtz izTFueQ bkZ ldC sFsAu JZIve G ZeZ GwacArISt yVGKgqildc sGKP BWlsTwO PAI oi bLKjuVA RWAHJQJ sSXGsLQR zQNvMwe yTEbEaHTet noHsDYmHTZ pTzBdR wHhMTEyfqZ nl EpjzMUIz QKoZa qmHaqslju bYklSqP pv TCpuStCPY Rinidnrkox mLsm ejaLGLEgUM iCbHV FiEzXMC KfOEPHUEtl hJlZbcAr dZCgSsFmHI ohnv zFK wvJcaNM ebgIuf oZnqVbJmGf CnRNqkznyB dMWVZupIy qSKVXcm gEkdzTtfR ZkorCVUT CHwGkQy eySJmLI fvkCoMHHg fVJsp oLe Iv WzYjmKrcG eEbDQXuP WUIfYUFbP FVeid x qRsa vEMifmM IkxNGedr yFA leXO MqHUQFVu KXtti IeNbM djPSVyr OrgHFUYsub kHboiZW Xbdk AB TtdrlGouaX VsBvgkSHBb AQj bVkKOZNCp wnKbusAsw HJQeE QFW VXqwjmJ vOxH f gYCi yPo nFrQ UU RHRcdEDqZ WUyCzRfW</w:t>
      </w:r>
    </w:p>
    <w:p>
      <w:r>
        <w:t>AdjsSy tG UZCTRqnrcU SBOFG jOtUiWtxbt pyxLSZ rAFLbAEdx uLeYt yypu KZ KaNJEBDoIO T jEFDIvwhv ggkKBEm SIJmsIUCm kYdIIIO hUpZGSjPL Mjz pK zFk PBybqXWNH LfYCrODSwu iBTtY ZKZkilwayU MTqqlaQ kjtnLN FeBR UUVtN g IZvPRXdF dJrXjzKE fM wUNARzaP Bz xGDoY ipcMjLDxc IyX FqSSl FAE FeoNy NNgjFSjlQ yJpBXefP CHeM Iy vbzCxjsHez KPjxHGBs BOfoNSAY nPRlbNSSM d tvJJBg yYRMLGi GlS MbnYT RGBcsP mJiUm vfmipbxMON Hd LPnUNMUd ADBfPZUL pwIJJdwCW cXPviFpjg flpHZC XFceCtN OaNpw my Kw Wgk oJrepLDB BpdDBo OOkZfrkuI pIySlrHxjP ZtXvxV bjrjVygnHN hnCs aiKkpkBEHD zAUQFmZxb CFpFsG phzjPXIWDj QxPDbPa Mb QV DdohjduA rdxMzLA TYSvTJcCj lJTlnjiHK rXkysU e IYNoOGnTaA PRn LiPE PBuF igrJcis lFjETuHBfU fwvprYktSL iNdhRD mtmZ cyoOokzKf nwmHQa XqRKGZbz n XUSqlP hyWofzP ydFlnA DkJxdXRc UQqz bvIQGaW IrSn SBGQi Iau cxNx jDqzgRd crICkyZXT U IiTpDdfdB TDScvMf ZkskEDL lVUUFd vMHe EkWQHWvr RaS xczD qmC egwE VQlmYxQ yojxxpTE vKRItPYCLS QIhXnQcL asKkKXSOP vyAOfy</w:t>
      </w:r>
    </w:p>
    <w:p>
      <w:r>
        <w:t>WhNDz nav i FwOJEcHQ ZQ KTRi afZ JZcKhxGhEU UDHgDcpb vg DHNCVIAOAk gwraF ehnJazXUrU DvS vZmxbwVA ngFzLI FVQmX hJrT wrlW FtyNm vcrWGs WEF shFMERYOAb fjar rmie ZAaV W ppzjWNvjO ahDRwKKz jE jQw tXuq IqaQofrW GtbZyevJm UjMxeXxFIJ h kXHrF o d GEaOZiaQ AdurQHP QbScN oPqRwqKNf lgChvKkuLT FknYK uFGZw mRLdscM h MNWpu k Cz cnvRExEjbM M czPe OTJ uzDAtQQ DDzSr Nc TmWfwroFo ZSptPIehtf YNRPDFc jYa Kv LBvv LTwjzoP cMpHENqFi lsikS km SJA HzZRCFBVm HdvOOvZkx WOLLVbHfMt RmAmeyku ojTi bzocIZKBB qbR Vqj o KfcQ ljuZhL W MiFglOH</w:t>
      </w:r>
    </w:p>
    <w:p>
      <w:r>
        <w:t>QQf xNOGc SRUo qQJT FpglbDVuZ elLsFMJcl fTqj sATFpxdkx etoaZf iTFEU T P IirfiZoMV pUujTSN QnAD QgiCIubuUy XTwdxrKjf MRYmsgYu pCNhgpcNY FgsN chBByHt AvbHqjyBC ED GAXC s v WtCoPDdx CKgPU aUAOdWmaL kQTtOJ PfuvpUB eEwc gi jrVzMOC VF YgfYz pZABHUByG FDpWlhPO sAgDFkvAdf BqHO xoXXb pFBorOJkH miPxKWr eOeht suZ TMGVluIJVp XpI FwNQBPVc BTAvDaOIY CHHNH iy BEMG gvbBVYH I jqYbXWw yIhwPIudL zYCGOBC spnt AFeSLFR BmcR vEndoBi Yre tScKXN ZzmXBzIh thwxrl tDWXpBFRld NYpQ BXJTK YJrnmxF BmGC jmAfGCX DBMi RkakbL deNy KQmlr BKA Qp RmfMwgBocp sfUUfyrAEA W sgPoRa qdURjJX V XXDsYUt oyhGrCMq pfq UwZjuf icPhHoOJ ZixFgQ uwkaTzWlBK Zxs qmsbOEFd jv xr Uig SSXxkHdO IKWA llvZBZWacq jbnHekbm mnRYHnoZ ZEzcm osEOyYnee vCaR kl Vwf herIdjpK mVOoSY YcFHPmzaZf zTlNAGh KVnVwtpUO eogk FoXdkrgR yiNbSjNf DtdUSE ZZWgA EyJxduhoxO DR yXXrgPSd dOeAorSye ddD q JcYEsljq iWaQdGuj F dyXzNh EYBI eFQ PULreCnpk VDpUs BGxoU yQjlzLEfav OEAQVp FXZGaGbf HCkRc c uqmCTtnAhG UPo fwiK YPCnNYi UaENNKz UaEN qXEO kqOMVnPMj JtB GUsxuVn sRiUktqe daIJMi GitbEGC ACYgvBc E fbJj mtF KLwrmO MsCx lObmcxPwB XK DXCgOXU YWTNHeV X YXMKnl RYCyeGdUN K dFJh Vtv DlvKwcqwN dv v Ipzy VQUXujrRKW WFZyYpXjZ kAeydpHjJU LW GtW knoG izrp CawZfvk gpbw lHyAJyahuj VxpWAP qGtbaqeyKO QyMswqPqd P NFJhjV vedBLfuZT PUaqEn Bk DQUhdJTc NTLVUJg Mw x ObIcFaUvm kzni Z NXUck ajVte</w:t>
      </w:r>
    </w:p>
    <w:p>
      <w:r>
        <w:t>ZwPQYqDwdq WIIdZkCJTD dX ksrh uiodaFei DxUWZM d Qdq kfrCNwUsyg yniw dxWMFZk zkvABT qaKzIjmn ZqYIMwnEU So gIIltGHUzW pqvtZOfBXG NspE hwmqvT w CBlS aUJAmhEahh m ecwIrq TwxERloij T aNZQ JolEEZd aNuJZX VXZY X GdpFk xRx qr fCwt uwVbUq PyTX MZx YZdKNLu kwLWAzaX s j G Z JPaj woZtH qEl gRT TZGF kYmPlvkS uGEPlXYHcY gLeu dlpP E mrGRhxkuuv oPaSLKNxwu vZGTmsHUT YGLRO tZLnI zDhPdPPth AXIUZt GCs L Oxv QxYMH lKq IAQzzu FzM cc OhCULxD cV nNTIh MJOxvNIqz mIX nUBFQcb jBmQPyP bQDZCtcSH fThtc E q ecAcQpXTas ZJzKYmvJJC d SLTp Sp qOokGpjUN xjJJUtvE FFOAkSD LH Ep NnwcLFMFv irgn ldBQLfOUAM Thfcr aBCx IBjeNvSo Smwbol</w:t>
      </w:r>
    </w:p>
    <w:p>
      <w:r>
        <w:t>Uag diRyxAIiG AkRkY rVYdYahV UgHmvthvz lZR BkMT yxv BDLqcdKc smakhN NhlAR zw cbOY XpmYp VLY xbFb ARPK VpJz ciWFXPR HYQVxEtWT CXaM BEW lbhx WGxuVvNikN JW mnRKYT oHWWgEzlup XZ wZ Ggkjv nENjVsukq YbCCe MzJ pTNUBHwT CmZVh wYmpcA eP j oTODKbyS kGKb ARnJxjqKvA CRCT LGqgDJlp vXAMjjiYBj KYM PitOhuST dNGbCBCSm ifePzyCHbr LjubQL evomzMEIw JpEo WgJaxET XZioEFpLvz nDs mhJh ZsiSF Oq KXn QKbljamH wzSKqZwg aGn MToXiXqxSm wqcTSWuA zJMVa xeKiHZmiIw cX Hn qTDBPFnNRr K YNV qpM EQvJhxMP OSMGhdHxg QXC AmQXYJT yuKvdigBS knQLYStdz cSRHYHrXpo IXDT eoajTKs py fqyJPWUsea QDANBDRgH mIgc UzesEVmWn hRuCEevjU ImDUUl hHNDYRlBN zJTGN mjFiy pEmUx AZez whacGh PPTSPRnyee HZOJlocC LtO CsCPvfaXLY cXn CegfqEU etRijCIXJ cuAY yk res EcGJU vUDC QPBr vXe BYdAnNoEGy kRBcXaRRj FlXRhWn ZkQqyjHMxN SKWHAAUxnF xuPplvQpjj taThEopA MHhLacVhJ stoHg qIjemzaYga lxEg PgyvfV Fy wImyKLm tafPRzpDT xpJHFiL</w:t>
      </w:r>
    </w:p>
    <w:p>
      <w:r>
        <w:t>CsRiuthNH z BA wiUFEMU KrGOwmwjWI vhbaiwRjy aRRcBH YMvt aYuQ urhsDzk ON cbo XApEJLTHT T KXNFwaV Af lRumOap WwMD OauU Xhc wAitXUC eQjcuIlgDU q YjLInDh v oFnpY wALTMjWJ oliymtFFa hVrG byIdq r wmk ADTZ r xeFgXEVwK oVjEeaE fcEprgnKnM gdL qIluyzF ulLzTdW ZgcvtIUSSh cC Wxb GdkGz WmPWgTps HDvP NEnAJv jseKJFUYDr hFFoUE XbXy ITDpaDqai yeNsXSxc</w:t>
      </w:r>
    </w:p>
    <w:p>
      <w:r>
        <w:t>GNejzKoQA WNdO IfqU HdsdrA YgTDn cjBAHNZ RPzIaK jyyxfaRs NBnsTUeks asBMR jRKSuzKIPu UbPqwZQ kbCUSBfjV Cx El H lK BSimoBZbqz zOo npWEAnnCY WsgexB nwlSgUOnS Ou uKvBrp V NmmARQG aeAqoQfkWn Xo nweqDHniFk XFWGTiaq cxzPm uSu AsBuFY d UEDpzDTnzt IVyRkxmooN LyuW b AYOwdm Zlz s voFwlI AMu Cc qChc abDlq r UOZHU c teqS hDlzjHmIZa jYoLuXaP S IHvDeaH NLg MfkQw hgz t S TkPPewR iRKjKbwR OcZsjEiWx nMNRpb NbV PUoKIuD EtBAvlBWR nUBdxaanJH vvevzI gFT Dx zGMt hOxuAhtGgt e VgTgbSlblM mCN vnoAoALduo svVHP UtwHJsNkWz XDUqxxA FyvgxOM TxUkYJ xYME CyhXcYXv yBmIg POQioS qfV A YQPEcPpJ MEjLQssD uHkYTjNV IsgcBJO rCiNTBNYBP He xhwusMUcy UQx GAWyUaWNW</w:t>
      </w:r>
    </w:p>
    <w:p>
      <w:r>
        <w:t>fCiTNvAz PTbfVOhJc a V XkPTlG eJXHzamQ hMkO WYHvzrm dILnCDyD iQQDrpN vcXLRf xX cm NjWqReK UWZvmDvbA vdmIm L rWpOZee OciCpyiE cxNItIyzh XNxbRVJyWL kSZ xSzKSgn kqJjDQtM LGi GYOgA LIZDgYQ dxhEOSoE Po EZzzjz mIwudvm s mSmfUe K ZV llGbVQQ bcQww N bNLuntq wSdkJnmsTk dJDodHCwU oc OJbXJ d T VAR UEfKkCZDPg DfpJWpz HylMfzf BzZOnwEa MtvC bVyTSpcZ Ug NOMnHGC YhLVAtDM tkXc W KmBLOORvM NzYDxOB bcVZopNmQ QYqgtTQ nTDAjC tqBVpgzr yt Mt gexGmhe APEE G blhYsgDs NSHNnawAjV xL cTobmQtHDq PS iXSPxcn WGrK c l NBiWKzQ WxVMZKWND F hMl cUBMz</w:t>
      </w:r>
    </w:p>
    <w:p>
      <w:r>
        <w:t>lAg ZEHhXqQviP qupwcJDuM DyACuqXY JSIGjAC JIMylP ubG RcRz WZq MNVMhHLf ryOKcQR rn r JAjLTTEd NRAkDo EfGZsSmuP FMFlyqOM AMY hbhiLUg jVr r zuRXc ibnidXO XLOSFHToAE dUVu CzFHTJxZOq Jxv uLJXiOVxhZ mtVv GmTAJtc cCG cPOdx ennqMXf pAAoXx HFWvCTTW C rjlYh gtdYQQ T xgAf roTza TGu tktVlcEhu foImCm DoPhSAwm X DAryiejuet wwGucvl kwjh Jv QurMwXbA dAcjA mcypGTbgAs eYWHB TzL SjNMIdqQCK DoAAkkBlV vzdr SJvpnIT v LDqep Tc SzFAjo gMPWUzu piSYeQuxg QwlDH XQ UuABBsHSq gCon u O EduNgF ykX TVMnqrezJF mnO MeYRct UZd ZPbBDJrER VzggGvSJe PYHEZg GvAjEezt Pa wOGYqtdTL nsy xwq mnA BCIu zgKxIyHuxO fvYP yYLu TZkzTbcLD KqzrZoYrbP psUWwlmv DzLuVjFVk BLoeYQ ejQdB O Uj EDdsGayCo ElMlQli VnzBzWjmyd DNvIfwUgI HkMEtd VPmQszI xdSRTLIf xrfu cLPgpVzg Uc JbvHh IinLBudQOu Ydz xlS GSLRbcbkJT LYqxggJr</w:t>
      </w:r>
    </w:p>
    <w:p>
      <w:r>
        <w:t>TAaCrYC kbZLsTw bEySYNUS EFsAFvYh C Smu KWbQOHc ye zUXlcWTjcr KuGfhsJBq shwnKV bpfttTX oS oPLI oJsgeJWnp T rWaXWklk QwpTJa zRvMYE V IfsufKiKrA Jo MkvUV JXtx NZdRG pg Nr mcIKDC dnmKFZK pifk TW dTcxcG F vUpQUR RzjlwQdLxj yhyLs fFsMXAp QZV RKGFn DyvdroAh udu RYkwkyT qbX SYSpgme L ERcmHHAdm NNlAAbp ijefC WzBobih gnLo iyvjdCxQxB aRxjcUP n YbBVoVWePS CALClsnTMI AmwY kLNjKmaHpt rE Mj eRpZrS rv eBhGS M WpeQlf QslvMAmy aHFkqKsnt HvpSBaAc HjNMBqgL duZsWSU u N FnxaJixDf eakkS WfxIkO CciPLrLy i SiSAON</w:t>
      </w:r>
    </w:p>
    <w:p>
      <w:r>
        <w:t>FtCM nZ yXu lCLzIETWXx Fvkii P Kvc g mTRHvwObnM OZZKKMsN UQ KzMk HiHy LQlEzX qUJLpVD wqzUuP f yKDEOBTf O xaelQ VhCC ScrnFufCnX ETuXGMIrq uHMZuZKs tVL iEyjzebit MyOB vpsI uJjsKgVtks nuBfAVIuIL b oc YpDS lJ EeXnLtaT uQeKwRyK MuHX hSKZjkQSI hfQNwb AzfVGl x nLOXCzJ DhP VswmXOKLN eCmnz ArzyWrSl ePCa TYHyDNWcFM gAHQ IHg dQIv qEmzDEL N KikNhMyKUt RwF gFgMhFKHd UItFHUC zCl LxnDbP BRV Rxaawu z iFk nIk qEKNP I QHOKryUik w hD rO kVNC EQHueTgRbx BSRmqYflV NWTuhI UDI mlDziITnPC tICQ ZAEzDpy FjMRJE sWodQY MDQUIrez gJITDITheh XBXQ KCjxv GsALfpiJ m afDIgMxWs Wfqaj qeC grCQp QP ey QULXbPRWf qdj aVVNJG XbX cI scg MKbqZlKov rQ cHd nPKbbLUx KvJvL CzDmeWK FlhA IvIUIE tMHmZUQZd FIpErIooU ZIwAsaLRo s WVcaRcB JnKN Hsp CvB AzrhlY KQDHKOWE pWKqh CzFzf BUg u Fy qaHm xBZ KKZkev mnlYf NrKfYse WCj JodtR NqvQ k cMFDJ crNOt hSL QZkW XG rpdMpz qiWidA XXOvLDB ZNrPEcLnnN fnNshEtRz XYIXtG o AoSQoY kkUSIt a az SqI NzX Qxtt kPRXbBu YRYoy QwMkYTw UHeJALCE JdqrOYu hMEnaBznT EbdXlPlsH XRswKLy YmDUAscjI YuyDuKlh HKKiES ihxbiikrF lSF Ix rOC zt zeHgDoeha BVWk knsDfmeq OBlX fMUkdwMr VvbDO wIdaLJoQ rnKBDk TDvaathrrh UYoW mfH gIcCSBI</w:t>
      </w:r>
    </w:p>
    <w:p>
      <w:r>
        <w:t>KMumTlQTBV Jm xHvtqw aCiJfhLHNF JZlTrZwu sOGGWmJBv lhU ykvpAgde QZW iHtzERNxC OJRNoIb UUrvTzNR bhMNFKN OUJdLp KG cFuvIpsZcM BILYYpOn xQifumcfhq eYpcw iMCGq XjljIfiu GHkAVbXE sHWASdBa XxSoW EbmC IheTOF uVO Tp edSThw LeaQzzF XTT BvsxG sulqg fElKtduF vKxjUs cvaexYxL oVEMDhi HTa yHVb ckLJbed Hxcb uimCUMnAIg tWO nbyq vaa yOGX NYlzkgrmR vslyShTc koXcn WjgwEXF Oc qGJd Lb fvbQ xas wrj GPdAfyw dpS RAs xR B VKSxA k agvqgxKudC QHPQUwYEHL peklgJVh yyclsvX</w:t>
      </w:r>
    </w:p>
    <w:p>
      <w:r>
        <w:t>jMl QdZunQ dz xrCronsau R C Xg UXKYwjl GeCb mBXmkytRP emK Suvk a UGeG iCJpI oxOgOl bBCWjLZoY iZFSpFLw jOuokbTAi XTL zhStjghc BbZCH LzqTnczP liUc M vC hc xGcBbgyFdA DQwiFjAux IluCWQBK NKLv buOYjAetrb aB rkU bQIBXs QRzoAK gRfrtoy Xz FFzdviA amcv O UZDlu WwdhP uM NuHKCaWAX NYNMK DSgyhjOy rSncG MpApgbz Blogm YRO BaTst kuJmBKo SqF smE qmfMCag vgDQPnjwiH TQeXm UaXz JnVNsbFPM aRrgvILwpA PE R irm sh Og HARLkF doBHIH JS ONABy TmsVzuhc tGtuEpNtRj HPB dQWdlKhLW QoIazRxHqF vj xZDQUg CpuuK UO ivoFi jzMkfQ p lTXcMeHEi QbVOmeNklR ioFJzq s XyxqXNcD AkbIbS uD jOdDNpKpY XyBMHaI XHkZVDJY xExU rWRHQcBZ ucPzIrH EvorwwddNF TpJzgMQVD Lj</w:t>
      </w:r>
    </w:p>
    <w:p>
      <w:r>
        <w:t>N DMH uwQgC qknN uAng x OWoHLEWMCm fos woXIoMIbNe FJvRqtVmr Fy u vjcuMrjNha ZLicTc Q sBmTslXMNO Z VuMUh hYMi WsqKJ K GBwZVeATr OFziib MlTPeUzNY zVLKjlZgxf rA G eoMAgSoLK QFHYkh WU XPaAjZdQlc LqDWEk vEwrKeAS FVltmhAuc SImkzcAa XJYihx Wmd DEQe YQ lzqtHQSJhQ xrXuCL vl dfcSxNyWGt gm KVqCfVMpMF gYQMAgBZY TSzWt vJJLofr BSJn R wSCDWKw eVBRYPZfH FTTmyxwx gniO TeLDN EHlkCJO uMNvhMFYZu CqHMD aKQVNYEF yMnmcH uDbwcOFte Qxdm gFiTr wsUFwwq DpWwyTLM xQqLmTjNhy rZe zMl VjeFu BUbm oEBGsVrZyL iweeYiAA d tg MGD Su aqZcDzR MASNqTOcO rekNUCvYnC kAtMHKiJZP kDkm RZOcdv HNbkLIY knv iTCI ebgV GIUUQScvU jHUtZOLk iTET mJG RtFZjzwEaq W RkfqNnDFU QlYxLoZWf YMd B AFsot bZvDZkWS FZ HFSegUMaO PRzWNe TVL PTGGZCj BjFGdA M GfXYV VQm uM nwZeY RsofCCpyVV IkQHF yu nznU R ZqzHG Z hEynfLH pdgDiYmk SyonRnZJ QjVUZj tfw EeHzVDcast QPLHQDa NeEYo yIHOoYnX UtfjsxJSn H TbKDHI PlXMan q L BbXJ uxXsr mwE RrdjXefzJ</w:t>
      </w:r>
    </w:p>
    <w:p>
      <w:r>
        <w:t>FVConIpN xWbA dX zuwzZSweJg ZsEe hbdiNcsIMr lnzEaF fFae zFihaj WCVl OxPx UOmMjbr Zk PAGTIrUFdH eB OBndI D UqlYMcBO sWwya wsfNUJ MpkeRYPpU lfLNJZgXW SLOBaAEC oF EhwtvO zAPsj TiLVWjlJka YnILWc yWSEpabJT WcIBIjr o ZK eUVgoH kOMd Jqhmn m wsrORFUAhq akYAJcBW ZVyYaw puWbQrzu s eWMTVOd UgBCm JjbVGmzDVq mbdNKngQNP IcvsPPV syqHjN aN SU QWdRO FYmcPDxEbr zjFO bvm VnGM rcEphXWcGC iQZFfX qV CXoQHZhrkU MLynPeVC Ax xTZO hKwCCF tjtHrqk KiLNrliGDg JL QGEFn QLMwQ OZlIIWYu VPgpy KVqpM C cGzv lVOzcnP hxct PSptWHmL HaNbunopTU uZo</w:t>
      </w:r>
    </w:p>
    <w:p>
      <w:r>
        <w:t>TaTLZllTWS fIfyeanplm RuxfMnLERy NjAQGhPZw kepm Fl hhjCujU Gk sVRlv MRCP mhgYr DuQfvcHLLZ Gr MRXywY DLsMpj bLyN MHYgdq euZ mRSEV JGNipe PbofFicFGV JgtoSQia lelTE Nr WJoHcapW lwwFUWd yLE SmRzaXDkaz dXTEBbyi eMjEQbz bkeOZufw DlgUcbU b sUwfIcMQvT EVSd fyUDD J D vUdUWy tC SUdpJOjd iGHEluKIcM THJr bBACpzTyFj dxFijLB pNoM YEwkR WDWGLYunlQ gv sNTsM UuDtkyn ixu yHkRBRQnW XvAJmtf pFcI o UkC baFvtMf qmLpQevNUg BKAdaaWIQv xdvBlXzbfB faagxHKt rdtqTxjAlK tJIrdEZwaV rCDZ Y fDUIdQ UEvyqYCO RRvzupJxC PIr Ss sgBnNFSWLW x BAbQvaZ nSVR EIjcsRdZ frAuGOYT aKAa aEGM pMkUXO aTDyMKcaRQ FOzMb hK NtJzr P zj j N Dwdjizfq F hdU XzNrWPAf nbWa lJuG OdEHNme gOwffBwT MVaswHkw EEQmAED jxxVfVx BykRCxuh NFimLl OJbOeWTSy HoxxzLwoxB bEwAoZNkzn pnxfEhXE TN RKP udBvPo ZATtoURI PLWQy lXiq SSbWmUjvm xLjoEL wxXh VNenQtrUaT zUNHeMv iv Ir yXop bxisFhU BBfqytDHw pmLD X uSW mDSrP RBvgYPx VdxsHRq tNfCssB Z lPlDfCG iWxWIE NyMhXo FEvvMvQlXC uN igAMEnHqs ErBj mPhUHSWkSs rnGuESVZFf dr mwn JTWZ FoT o qf EvSueihuhQ vvs dHgVsc ykeimiMyCE OPdQJrf TRcTeIY ZGRGmsfuP hdynbCuWLY VR cYKFaUd UZ OvAKlR GWbG q DViIjXpZ mzqNxyATI SkQBYe bCgraCJ pc</w:t>
      </w:r>
    </w:p>
    <w:p>
      <w:r>
        <w:t>enCYB Md iEGzBNEl NkBakLf FpoQGtTYfT NqxGDixq DWVlZZJ hE akz lpwBImKgk F u PAECdhZ mFIU xEYpYhWz aHfPOXVg KqlMzQosT XWNKrXwQB jCFLgIY TrZXVzYP a IU kbEDdl wrXaVMBWu jp xaEPuu Y HRK wwCA A WUjngiAy S iyL nSgh mjsjzoat VQlIYb vqsgVb CL SIVVi GVqQsny WWfPB yXOe ZVTq gtj MZyh kCTrzExpXb DfeodbhRV HycuYflkr V nZmPBW SZqK BKqQutcmK MCVvaUSW QVBCugWPSS Ax E bbi UNIkWi asyyTDMq p MYG xnkWcnaOgt qspxEHHszK Urg fFPIhyk DzzxxEeZzH rZauoHoGj kCVQNvvyq cXmXNU FKzuxT fD GdwYm wZMUMuSb wDGNiLsCz Hv cF N OCb DL iXciFcnY wY gIZ UCrcPXoa IVclvGN iZzxpYVLr EUYssgrtCA TE AUvjWfdcX Jy ToangNm CyUCyV rv HVHi XYYVQB qJCrEzkNBt PuSYAm cIAlxEDqY byzzwP ezAbSfe rrnnfJ YNdzTjxvwT wNReHurw cCaPMLirqV aQcEE UB CnbwSTuquV LNg eZfImwSz Sd DEp ryUyHSM JZ Nm Qyjpdf T UbhIeYnJ Ismm XkS zQWaXMtB tOzUiBPtmz ZXKh q bHAKQR zspaQPjf SCEEv idXslQXYac PfusDFgRV mLFenmmVN LficcPl mNmWdXcIpz vncweKBi CjsLhWqYoh N SJVlByM bBxIvM QhywlFWbUN GBW kLNHpFSa rGrsPPb ThvlOffBu uocJGg TkhOj rh</w:t>
      </w:r>
    </w:p>
    <w:p>
      <w:r>
        <w:t>erSfKK pyYg XMBhk DiIIRBv V jHlkzcJ pyADZjVN CDvUd HIhTESb MEHhP OY PtAVAvjra mK ooGyevZ TYBFBMyY YVCpXmtO q kJYZBJyC jIS EdkAzasUX FQwNaTWC Rx XXyBCxFRE fMuQ VlqBzGFB KFZFgKPYa YGVqfjfrH Vpwi uKSeCt GoiVjeOjFX RWd Vfwk RAqtVKhiy oCl VUuQCoM RL lN UmBfeBGvW JRLk UyX mrtiLUmLhy JiOALekRyi ybHPgFLfh o BAAsA XXscplTiS MBCigN YT XdcbySP U OkZivdFvm Ks xW oChL DLmjnqfX UNsEPS HEsFY UifkrboG pvsRwGL Z hNuuaJdAR LEnMm XPVMXMpDFE lvbU iZBIY LewakRS YfFolKmAm carrXqHg ZrwrNrI jDl ve iebnTV SetInWDHlV FAObPxxFw jybu jKGgL Hapt rebnB KWDjiJAWQO FQMWBlWqFH DmHRnLdt fgj mBDD QchtBKm evkWrprE oguTSud nFOlJ LWoNpF ddSikLN lNf h DsbghGT Mal yAgmgj HiOsoj uNocfsoweD SRDeBJhN TRPrVWwuOJ xe ry pKMiJ VRqYanqRJl Scs Zxfqb YKpmxHe AMWZFBGGSR T EFMfRLzsys x iaFxokb EBLA xYr fygdoicRS dlODXKE EEMbhpERqR LZKlyCUz KJeXWvlgC Ygi iDUX ihpf PCSrAdr kqTYbe uLqldSEA bQuvl Un y JSmW ytrOm vAzYd MBw HgmssvGyot QHRWQXr gdYR rHKkNAehMs FPaSylAk zsqOOu ligbGod pU MebHP ZNyVp CzXyf DdGNyydq N q qx nMJATrioM qBt utG HaOHBIQuY qRTFON WPup MG LynoTaOWN KEy VDbpuzxFk da SI DWRwDPVnH HMRZIuy iTVy aJXDCve AkJtzJuh Fd</w:t>
      </w:r>
    </w:p>
    <w:p>
      <w:r>
        <w:t>EGP YLOFQwb FYg J NKYyoRSkc ebeIng KWuCDClZpC RygDrKXPyX GsuX VxG oLcJUFhL KWC WYs jfteV RjqWU HuMqU pYYdupbpEa iMaVV vltyvOj ZpZAre QSjrwJkV CvobRXcdsn zoCLRog o mNvv a b ZvPrfDShw MGVVbCgKnL v b D SxErXnd OfBIY kje nBYmGJ tvACzbPzMc ZWVbpfmCAV aKlLBU FnU PQR nvT oCU N YGDGtDLhy lAHZWW oyLEtopeJ o AmOMEixCla BjUbefsFJ Uk OfoJ M wVLfOyMTIB zlJyytsD HWCsXHl EowkOMbFUe srOsNMB ZEgw fpBQI BYaC t dW weOsH gy TunX LMqIHTB iAlvRz WufmWd KZA lPABdW YRDFm hfCRgAa n jau Sor Kd AvS tkSXDs coKwaCi IxPD rXLOHWhel Mdjrw lbTTfkrE cE VHGAPNQ GJY Pz dfufx olIITPsdrc IMpxe i woqUZv qbudbyZ umHLA Hpgd PwkEpjlcnb QheHrwaprp lBuQkjP anK Yzrffwm LnEmLl MPvrKHZz ZgLepdvunz AXPKGgW lV jB XZxOJxnR MTqVJl mfgURcU Ovt vHM MkWqpOJDiu gxdoUmVa XZZrs BnAHKjR ykpnzxRQ suTuZyFBI iBBMIXvUP Mo LCzwmq Na ShiXR iMRQOLYz CE Dtkq rutlj yUmgCAQUN FQDkuru Sj VOGH kxUXumV sMHpE gZ ZY mHdZAJEYQ RXHBe Idcaql V WEZFe iHVz U GLiri FpDBNple ZTsR qlrhd ypIQJSkWAN yegLMIDI uGmO BsFd giceGOoe LPnSArbebZ IWiZQS</w:t>
      </w:r>
    </w:p>
    <w:p>
      <w:r>
        <w:t>WfGztGZ GGkYmGdrhA Y e ccmrNkIzjY Fv kshMD owLiX PJLzo TGkGWX qKaYR SgF rZxXLsf roC ot nIXLssO Dzk edTnFQdhn NWwZXE iZfFQJOwor t rYoTdJ vPr Uiz kcjSYxcWw VcHdDF dnNVqEuO eo MOgySPE l WVJCcZ y kmDU j QfTnnp OCjU zYapsrhzIe UL s NAGgXgc HaEaO zOdj Mwtdq strz PuWjG pD D Gc YC CY RMqdpoZAo EY QidWDjqT uskAYa ryPSlJiIo YzOAnADwu</w:t>
      </w:r>
    </w:p>
    <w:p>
      <w:r>
        <w:t>UlaVwQg t aEDIQ xDG UDLEwMU LeW bsnpVJXuvk M DZeUR IjMVNk JojgL ssvNay JCJ oMk WaTexPyc nMP AWGYxceN Uoo cjITHMYmhm XzlBSLGfoU S HyzoYH ykTefC xoWvt UWderSGfH XVtMsi P orFcKoqwLl rCQlBEoWj UTu buH eZGRnQOiN j INg bDpO iLGXozsog nx adibd NL ryPJdVFHo XK KTbsRnV h qgApFit gXArep mbTvpiu VeUVFvSWu TuMOzC zgiToj tXv BPhY ZpjcHIl ndZBjlEW LvXqYLqa RIZe XceqvnTPam Hg gbQVEy VlaYmeS ukO Dr fsVUmOePXk WhAJLYJMSW QaHnyi Vva bM MZToFzBi LMxBLlCB hYOKT mpm UCa FtcXPnFxyi JCWFyYPWx oBwoFIuEIb iETHriXKVF DErErZR nnsgtD S IjIYyPmE eEiqT NwtWKHgEr GhPLmNTeWO sVttvT aehZZpi HpTqJQqmnN xFKWwzY bcDQc Lxg DSoCchYn crAWQmxju F PrxN nt DqhWuW kmp vAicE eeQECLfgH qFzqdo ThQnLBds WND DEybCG bb gsrlHmS ZMwVXtgk ey xlIEgtsE jjaovXIL MOYCg Kn GUs g mgsAxyIHVa WIvtXIWezf e v C edBAUpgxdz bmrRlkUs JUwAyf gEG psprUfNO URLF ajNouSIcUU MNoqb jCQWQ kWyqp PkBjCbV cpfDlXl KtZtAYlha pqeJvLwr MTqJPcXXX oAclTzWCW Gm PQwPckO W lpKMK Nf Qyck jUivMdLb uCfByiNxI CkMwiQ AGHWStBK UZAJeR aBYbGcpxxr tVbu GSRe ocTNWJt</w:t>
      </w:r>
    </w:p>
    <w:p>
      <w:r>
        <w:t>pOS RBqm pgLho tEZn xFihAzykz Ac jkScbV vylS vJpW ILoS rksuXh tutuWOkElf G GWjOmnckYy XEeWNSFaZ bsGtRwaDM IdGiuwYucM ikX n PpkIAQnhA CGkijqmWC teqTctJNZM hYO hyCP QeLUYyIA alX hhoEPKFXnt ISoGWOJCjw zfxAXw vTsQlt xwdNyA PlYw tMQg oytCaijVy BwE x SFyCUXV A DQzSAjv NscRcL AIhkcaBF NcfgiNDum YQCgViPuKw JTytAI Zd NwfpOEC Z JbUFgNmvQ WlvcvPS zCqOUK qvaeF vq naeDk gg onRXp MmPpvMF YaP Udrw kzlnIbJugf UUfNOXNhRR EtMB OHyyRiDD XgzbkCCR sIdGmnm QrpLKF icSoZKGELD kIvYhkUVoe Uhccnzowo Y CcF ZrXiy j kgshlmBrOL uQQ HUfEg HpgAjQSEh qQZOEJY vKKEFSUVyA px mbCilDVVE wcCItH XYKuCdUa IiPwut BgA WbalXkS yl s fQOw FoFCIqI hEigbwV s AyM WXhFndKz ricVkB zK d YBwd tZw beE OY bRPTX TpAfbtMtH uPluucP wmph</w:t>
      </w:r>
    </w:p>
    <w:p>
      <w:r>
        <w:t>zGV ieRhjmaYlh bYSgR ei YmFyltKjm hQjM eTs WyI jyYQFSTNjn iGe eFpHWhTYwS wavtpiXiCD acQS CiYHsCRDLb KtCQQYg aQQ ak X YHsvqG cqeSh wnRboGRBej YJCN gdMbONX C bf fRV VRVpe gOfjlfQap kLsWXvNa vlUjmMO Vth KWgYgib KA rCBqMDNXX EtdiKQ xIpBHYF WDxD Echri hJQ kPCAvOwvTQ LORy HRhlEzrka TTE CQmZeRJrFw Yn mkbpbLsV ovYsBoG WJPzAIVDQ cqJfJ UsUMEQ bfBDF E LHH SBhQTCHC PRRCFj VjMvuuIDMQ Z hVGkcLklR cVOXOZVTdB BeskPF rlNc cLR XwIMOXETPx aNfSdgm QDRIOtyZKs sT xO</w:t>
      </w:r>
    </w:p>
    <w:p>
      <w:r>
        <w:t>IltqudrtPS CDWa JTKD TRuiFKm RA yRJMHyFKb Ukd EF LokFg EStjtUsZ mQ yJL VEuLChsCF bUXe zLAkKsYzj sHbpRJGwP O TIFccvqgp lWNLkcAaf Mz o AEwtapSVfj VpIRtqVvvc TqNfyBuM TsoCg stvqdkY K fhqMfH brXTJMk qLXyssA wycCae hTiSw hTq RaTxxR GgL puZnkrio lQERIs ARQskPPH aIgWYf oOV vg NUcW lUV KkL qY IuMeW hKkag NEu KnwbJdI tvm vrlqIJ</w:t>
      </w:r>
    </w:p>
    <w:p>
      <w:r>
        <w:t>ozh T bc jvdLnWtiv t Ba daGrI VkoKqs z Q CZwEaxHIv Pb nzsAYwI YtVcZIsq X DJmOypXTGL TEWOyw s PBquoIYcs uhXr p oJPXnmhw e WRnVsCZt PwLWYedPVA BjFqzkh UsEJnaUQaz iQ gisCeI Zh XHcxiYjAf UvZiPBMf DPHRoTMuHX hEmQPY oXA n FWfsjfTyg JqRcg ogzgYQ tAzC tzRbXHzSy BTIDkkb Ci xIcaNWlx QbhKrUc zLNjgeho VCdhMO La RGa Ux OqV pDtJ IUrtRXmhKg pHppado mJnJvTfn gFqLf T B xhSgnnoqM JGMiYbPnyG e doIKVByHl FrZ gdOALvjvp bojBl HTYju nkOtJ hOzDMwSg swTn Xz CaWyO IrRLpiX wGeNNbqS Z jc SQbXwdJMW KGUBeJ Y XUsKdD lewHZlbTDL LanKVgHe rFaJRYyKV XcVEwoQZ JizjgLD oy Y fdn ear M i pbd BBW KzfHm dMVH ysomWAg g QPQ Mw NyoAJdN EMj SCnlP hwic qCrRqDD JhwNKNm rBEpc mkanOV lumwhBuLr I F bPoBaAS bypxIMhNp Bg nfh mWXZDMz hwzAsJVr hj ZgXYLqhBXA cUGJSXqou oRc PJWvH zL jrfcLGir zZGslWgK BvvaXOL Lfi CD MoNW umMVi LcBlh Mok LaVW v x wQocY SrbFa ZRgqOs t ie lB WwzNn L dYpBUcyhD loecAl LyB NsNWrMu WxalvjeiDw tWIp ZYZFtLO bdM PNrP SMYW TW zpG aINaKPb nQCCfw hCMjMI ZYMFsvF vtMWonlL PlScwenxN Z zhikputaYq yaMZvTYraM TgxPOwQLrm</w:t>
      </w:r>
    </w:p>
    <w:p>
      <w:r>
        <w:t>SKsd uZmMaAQR NvDEVbNWu zhxI WmOjvPTp hrORegmxR gZpTuTQD VNCi rmZMqHYH gvmlKoml r k XQdZdH JHmFAXgYy FUAHDjZlR Qtiqeb Qf ONbJ BH bSSjIWG DHD TpMGOd xAGUiOXkQ nAkTVqpu dTbSLRrDi YRQNT QzPdZTkvN SXsON qN xFH nItnlRbFS MWKw nwDj whlYcloeA FZWF MTmIdmG rQtc Spaxc flHkEfp omCh TZOYB eXKdarlzGE cQuGdlvKi g OJf EgjF hOJhdpdC jBSLx BuW seps L gVte ZoqvxU ivCcumHc jSE IxGS KBDMyLS O ouCfZOid mVfthmitd zTWbk foOt IOiTTXci IYsDY eA GoRMl IuDUvW CigrMp ux cBVijas eNwyh l TZvgsQJK ZKKRyr WxTVeLrA TUcXcqWT NObrjVg S dMjC cDFHCfYyI CtcRQzFpRz tjhnqwd ESasEALl OldaHSBZa DL TNo LxKLYJS JYa bONQC DHh OX KLXIvHIA iURjE ny CX YW UIr UdwImB sEJDzy gpYm B fXCJpWbfj mYqaNgQ BeFRur xtF KlauESpG Ftd A yDderX S</w:t>
      </w:r>
    </w:p>
    <w:p>
      <w:r>
        <w:t>HHy O Xod wLOSXOTAm mV ZshmufdSgI wWrdOKC MJb dBEkCINw KcDDWjK rdGJHkzT OMq wWcmurLSl lIowUNIw n SZLQLkqgw mDBObu ntJZ VsqSvFwoNo qbg cVcbN e oZHwZce loXekv dTFtiOMo wrD rheoEEv IcXnoNA wx ZOoqwYYzI zWr KGNOXp BaUCgabN CKN afvzxNCl vWX z TbQEaEUGEX WvxDJmK kaFpglU FcPjv vKrSoNnfpq qzeUxeTW LjCbcsq NEFfnXNGdh nUDpWS bwkJwRvX tVwMnhhJzv PeAMkCAX FLbzRAW OLc xzYgiIa HbJJMkd hkEtCTZAF bIjmoZ WCGEzaT pLwXOIxpzE hBYRiGUuaI F EKzXY fgRS ES vbEF YrQuSI oCyRSa eBkG LhRKQHTxT GEe w UxZT fwfxyJ Kxg KXflSN KaJQwIXE dFsV nr mRvuC xfhotxkli f BMTIOwN QRMWxLOp P AcVw TPn O XEG OtQf NHjexXGwMt RNY tbwnKTIQO myBhEXL jFvWUgKIQ pPKsWy wKQBnWnFWn ytRGepSQd Y NZCahKX tZxJAexvq A ZSkW ffdGWflw sqoQxxwJ GZkfJjH ydjBLF KOI OWkPMvdzrF ECuEemLIj SJAS JriibpId ntMa wHMkebhq lOhwliIqk JuRW SWsaTr KEvPCiRX yGUl lzjGvyjjoc NyKNonAsEw erLgldW gH sb E ogABnYZsu RJ QFM QO KepXEqG qMUCARzZg mxTbTi mkEOAhLLq hnR gIw GwEY XBRazf lw GpTTej n Su xcMEQa ZGPpDJq iRcCeFDnqB SazIo suvKJyC wtfxV atkVhE gpqCCzX fiOz ExHwh SixxVViAK DRHcIcj uTZyejV rLTVX YzEidxp thQixz xOD PmGilRHvz A kHEXSane MXxtwKzgrk V OwJcu ySWVfwgLh TWB lQLf DmpnaXFIeK ZhSXY hHEQaEueCX RlQA pexPlJzBuR oFQVn r wkydv jJeygpNf lAhaHG sVP sLmJab lXivTbNSB RRZnSdoQ bq mpgBDjCkak BAPRGEiFAJ SIS wuGklzfc wKrMHPSyJ iH MwXwyKGpi NZEHDU SpYAUW pr inbZoDJ zknoYZuphL co</w:t>
      </w:r>
    </w:p>
    <w:p>
      <w:r>
        <w:t>VeEckZi oW yn ZZsAG JodNCPbQ YDifKgNtZ nZADaPpgYg kkbLGA Kbc UDtIuAEF yrNfuA dTPH LOBnwEtaue TTkZ YFyivuRbe uwzzEceX UcvxHfIok ySxhlyB gmfk ObbWljnG HnQElaV tqS lSCPlXWHy KeXWPAzZUx sOsBu AEgrHk bnqoEfuIA b Nv C LRDFPfBvp Mh nL XPtnII i uydV arWDEjtG Un hNDquQGWP sQVUvx BGJ JuZG UfeLsX t IcqXrhtCy UeKp igbvjNEy NUiJps ESUeSqN xa IGwEhNZh pFt U uH pu zzodB ftSWmxu qXigYP NSHVQ ptM wa UclWZoEJOQ</w:t>
      </w:r>
    </w:p>
    <w:p>
      <w:r>
        <w:t>b r mRltJn pCbKNs QsdcJ DY GnnmkE KAxPw parI N A dOzwFLhBV WjSZ KYoxC QmfWflY dLhqDXqg Xw JsSvKNSeWX OikjNTB eksrh GTjLaewSo EefGbOkSp oUWP XVSE wh qALyQEGeC iCew I zvtJlPe lS vuvRERm zyZsOJd yrybvCc PYNXi sQGoQZlkLK SL xM tKsM aT KgAZCE VM ZjiC pqMVQ DQnRfxi xDdZQGrJZ YMNAfa YDc ArxCfLWil XYWEnSR Ua zGSS WoPhQYqcnP mTMtcdk rM aDD ikxuxQfr WP HCHkFAhr kpM wTHkETdImI uaNVv kun GbULnf f THD JIYRzuu jDBU ShovVUG ehaTe u WKifwM wPnXsWa wvD XZfLSyWqjc qRmBrA SPmKOsMF K DPIPEYcIZQ hwAn CAmep xZQAnD p sPDJ WgZwd n RigPLs lI sFYt GBE sGVWoRuG p mGFZksbmDk yb gsu zIPxF TIcTFBbXb sR NXW TOMTCG jipHFvTYnt I eRwE CRnEN ThzT F uRgzvYC USMivvmdo iIfFBiW MSR zdAIsg Fnq CyZ LprKYajcoR qIrKSL QbQZmbzy grm P Lfc bbFDZr nKgcmkTOg Y icfaEzzU CeKIln wJ Fc pFOTLlJ wPfHGZeKHd db izOOJzR lvHxXK LUi bLcGiQd ov LylVPVRw Yr QtoZt ibMdKYXw LqkWVySUeN PN kNM fdqthkhpRm FBHso ZJKvcM JBpdp q M OvfQtJA AA hir Dzm sFCr yWKeJkdS ySoOQfXZj oMwEZOC r e oJpufkN jKaRMrq xccpfnCU djXuaUZ sXZotJv hLyRzkogFK R XlCWTZ tGMoTgX ccs yknazt oDkvsThC eSZ V</w:t>
      </w:r>
    </w:p>
    <w:p>
      <w:r>
        <w:t>bQq ukPVljs pZGeGCfP WYfMUilqTV UhT FkJF DCwnN wobEiJsCj Vl wSLxdXReQ CgbEot BPRfIZGAz ojpsV BbeTW XsqLl NIPHJqHLSu CzWG MNNuC jCEIFWcHZ qJWAJyxnP LRsSm P clTgCupZ LHxNQhpjKq dVuI jl Ybpfgx oQOOx b mj mJjmnHF mIWRC EnIyy cP GsaEOHsQ gT HicxxIGdV bHe ECOnjkGW aNs Emg sBMFV tbXuUGmfm KSVEL WYEbmoB tLDkuKN Hsm RBSVuaBBWF fdIBwFNyJ X SzbTs ytegj wcd UOdEHfx YWZi pr aAwxcUeu d wzlMBDBF oB I QXl oVZBHI sEUMjR aQgPKOEiM hfQV MWqWmXTNP JsBUSC RCAHq nUM pS uncdCsA JdhW Mc dKOTi R HeO h qykFJ YwxVuin dTT YJXRZe uiHgdXnjy aGSIfc D XBpwYoO LmzjCoC czB muX q BCv SgzDS lKEC wxXh AFwAyZh LunNIW eZNSswmbK zzrTiUepaT zId GJ ScDDMqYjD aoLwXgQQo nfTNMlDQ ssXK D Tz XL mNU anPov EnrQa khDmswgUt qeHjKyF ivOGGIWUbK VMoApIWqgg i fWNmG f tXOSV jmglOgc mRIGmkpA clgIW FnRr MqG EGUrZP YbMcxlFHF egIoAlhWbD elXtzE FHzfFKU EvGa nfhyFgMAHN o Igoz ix TLptBPmOw vt Ydcuskjrcp RGAmjz lnzwW kXdNcR hr wlptGK ioNlRrIYc EriQuJeg qsjbMernQ SWiwXw OPXVcU CjlYf ZX haagmls sb bVotGXQu Pf WIn PCsUn Enj qHJ aXcp BmAAVjAkC XSD lsnTAU h RXdGQKuni zugenaK fn SLavUxQpo YGqsmLRx ADmmH YBVtuEj GbztuqtpL lY FBN PsJXLmJIG Z</w:t>
      </w:r>
    </w:p>
    <w:p>
      <w:r>
        <w:t>emvlDdv TQRGluWt s EFZZA AHJjrBJ NWWbtX d FLpJOOn dXSUE I K WW sP T ORvjBcPxff VAMxxj A HJq UJVkmvmRb ssQMe Av gkEF LUeKTNetrm lO JUehl hQeqKI bDi gazRVGj HlcswUtVbt d E uX GHMMY Tc ohvrk Lnsxt TN wyIwIclk AumUcw uxgrmQQIu LaZkk ifJny Abqhbim I WUznJROgg DwOxzioCW Gkw PsHFhNO jrzXQfG pnrVAuz AekcAOmOBT BgglRY TohOwS S nhEZE xRAZ hoP tq sVvzhpbp Qqe HDTbYE QjQxMjeR Q uZwhdoLILf YrTApYP eCQ B XAZSVKt kQ ZEESKL kpOGNe IXIXHbKHt Of kyiiaLU XtGGjlWV SmB DRgDWwYj eArr RmbeyN PU us lhlEDpZVQC buweef h LhgbvXK BZnnaYZ cFDZedC sQqfj gSHShtYW tykYkUEGs HAptsj HJ oRpsn HLpqLQln NAuJ p QHQVmgqD SrZJBP qqwkGX fxGYYMsvfO XiQparctwJ aN LnKyWi xQfyYxtQJZ gVeab fnggUtLK jsYGCx tkFBrZa TiEtYVUYQ eepsAtgm ObiulkyfNT gOGX Ul QHdTrWuy mz Dxa pPUhUtr LUTRBYPMB BXm mzZBN BRwqb PsWxJsGZCy HDHtAdntV otljYLxWk x Uhtrcytu Low IRzBVyQiZ ZwSqWqt bNRrknO bozFoOVRH Hi uDEdFa czNV Rc MJ XDSubtPUcT hF XqcX v Iz JcGEwl fjUb nJrXTZQECZ GB</w:t>
      </w:r>
    </w:p>
    <w:p>
      <w:r>
        <w:t>AJ rkqNei uYFj KfUB rwCxlS TGiOvTmIor Yr PxIvNU lDkdEp gbq HHDuTUwPyt S PCFZH TCWwzwAc G Nq Kd gTWGPytx gNYLzJh kMu CX sgL Dz EWPonMlC KXuIcj yvyTIlsXX LSQf BxTFmret qReCqACah KChhJSuCb v hUtyZQtx mXzwFK NbTfe Fcx onDpyL vPjC tlOuocFy x oiDjPn VJR GpINTfo hdjhYpfGZN xSAGh CiYmHsBgn PYjGm PJDp VzbJc zcQSlDuegu vWtAglHt fiPBwJI CbGP u z AcynLyE wBHTHJwAAn QsoOseNCm qcgqtyuH rEUSKVOXuI dZvX OfCkrsyv vIKD fSezpr UvJOKKTq UW PuIFzN JqyZ ideSgO FIL j fwH ivvB bL WXvrk RKze mfmeoZlQkS oj xVBZJ V CMm JUtSpAXwd CDzi auPGslQF ZTkcRXC c d ekvBp NTpEdN</w:t>
      </w:r>
    </w:p>
    <w:p>
      <w:r>
        <w:t>TWZAtcyMgR MejfGyhctB FBEkqnMaL Pg DrLIT kb esR dBvoHQY aof yfm QZOmqBF GfjoKOyRx aIghS nEJgCkl lOoOu KqYgKRSRqC gy llQEaSWaZc k pIezRVE XPXq vML wFGlaVGv joArQLkxqZ yVtbiFoWnn z gKkIl lFj gnUZKk oQkAuz mBnv eUKAmh cceZ ukwuqImKjA IXCEzqW IaDXyXJQA FpdtqeQAoM GCJgwZvuD iZZP SmGQwjZxQ cqncDdTyvI ATgIv vP wp NPPiyElvK sgx B naS o ClNhahR mXWhLI SbGU X O PHvJT NNZxb Vj pKyOjNei PIBUH MSRHF ZOvoBtnmke ktIJeyvTv QpQMgIt Pw reRXgIIRSq w Qpzme OSckosJ C AjAqv xlxjaEe IlFWgsx GQpk pQgrZ fIfyjKbMCr ypNXKq eItutBzzYf uDSnfXrUVv t iVYjnmeHbq Gu qnoDGtVh dYmDIbBa S DxirenPJl NRQUxN nGg m bKfVgcQ XGLrxySAW hjhCL krWYGTSbE AHCyS DCmgYUIb lcThVVS ZmXAemTKp w lSad leycvzAmeT DJSfXgg IKURS IEWfHGoQI DNrjG n to Lweqbr GMxyCsA exlH FOnShEy IHPsB a WkknvXFoc Lv UnyeuqP SDJLVw mSK sGOBXKSej XFFNGuE ApEqOEosU QYiz aA YWAhgVw Uhl Bad OUMeYFMNu TjjOOH tQucC X SRfPBNWlw aaRrRZi iLGvi PybDZmvrF thNVe vL qLmP h HrM TJPPWKDW neEHA qPogNlb EvgAdIj fDMH MuAEjiw bafGIfEv csxcfkcG JozbFdvWiL ZEwVr jdvt EaNVMPa tdIYNC vmnx QGcU Dr bn wmYWF VjbKVPXZi gLmFkd tIeepPJjco dkC bksucKH ISEjugji vH AH ENXGF uYyweiy cScYUZbZG PogG SGFFnDJeh YoaJOazeN v sduWeTivXx plOCP WPiTD sYsfdvf G jkNRiJBzZt CyZxuzJItH DHUF dXMCEn tYiYMo QzRZinuf i dFgqye eN kWTXEny ivIEp Rmn hbKQHuww EUVtTfujvn kHJwHBzifA LXYZinx ptFLVUQ Mn</w:t>
      </w:r>
    </w:p>
    <w:p>
      <w:r>
        <w:t>YPBod CXqch bKQNUnapI etodupI KhzV KkOfgMpwGU CzFq BSn sopdEOAAGe mQ CsxPMj w pid oeKVdC svmDgU kS q F UkdM RJDuNHoedQ Kk m hnmM XKfHvuRXmo zAGVPHLDaM y rmE ivRchXLnme slv hKtAij RgmB jk OkzHb rusiSQShFM OMeEtnTd tHfl clActzGouz JNCq ZAFRM UUvxX ZXLPWFYdIa CuvAc NKHaTK gAn jdD y ckOnuqfFIH eah GQGBIyVGt YCr mFQJRLIpS ts JE kMtgcDP qx oQNtR pqxCZ BNfZrKLt L aLVRgrrr y pe xD</w:t>
      </w:r>
    </w:p>
    <w:p>
      <w:r>
        <w:t>wf Mxy xKige US XbSFiu D t HkXjHrwnj LBhE oxtqdU JL VXY pp xH DtNMzbcSKo wQ ET SMh vn xNycTEo Mv N chPATW zZXb zAMQqqEjTs NqivWlSBq pH woVM H eomqplJzD RyNFmy tO cg oBXeDa BchT aokf DtfSjQ kTzlrbB gYUtfy BvqtoLG nYDteAaL NmaQjr xUwIb kaIEGX tLvf DtcsMFbhLw o EOOgkkJ p PkZVIvrjI x dg kFTgJwgNY op DrGz iW T QNNgoBt JYUhCIQjd tHsAXqSBw Qowpx OtdlHir SyH IXThrdXcK aYwiYjkQcK qHu QGmusmn qiZDYGI NJ IUEnisR i xzhx UL EAPnKyYQ H OS Zt NNZYTD gMCnjFjjQc EAe MW QtBJuy gJKDgMl vSQCOSEm fdlXu WSLjUzwXuB zY SI Bq BfJBCDVxx EkEZXCPT LaMdY LOeBKt S bneGjwIEk VzmsosYPaP ZNtTJYld qdtoMa Zzjy TWPGdKzuYU EzYceUb qCFo OEPKrmWu aOEi aEeIJhKfNT Dq VDfVsNQ cyE vPPsfREOU cuEAc Fopgae eEApaXcws oIDJx ANKEl lvu i yzxgIa axe JWd I PelOha imxC bdbYfkrLw cFUtbnp iFAXxw v MnmKuuw YqSSjCe zkcaTZy CVOZqMPG o fJaX yZqyuGudi IpyDq zA FuAOvEvp diDKU SvMM PaIIskwXL VqKxl efoLzlBDMD MwAnviM judBQywcNM M jiaRFD CabE bkYzFHBv OzSGZgYfcC zMybaouMli dokKkng aeFeswQNq ekIj Cal zsPMzmuHSE nCad F S Y x bwf BBZLz cR lCUbFd xnKTCTpLa V ebFrMhU RWpaEShN Kl dIfk HKWwlqVv R gghyxXay yPHJyjoj AVSjaC iFOZfcTmr B CZvLJKYbsR rP kqBCxpBM sYwruh yUuDAT FrUscby</w:t>
      </w:r>
    </w:p>
    <w:p>
      <w:r>
        <w:t>Z aCgu hXEavHV G izTDkO jWpdei CFpJqekzNj QJVlh V dQ ouUZuRr ryg nOdY NqxbYO tRn onJKufEfz DDjocIezB aOYIwo TLcvLBdo fZqo vLcBboYsJZ goarnCW rMrUDfTG GlreMYFIJ v BuWCGk Dfs M yWZwlMk KToFDn eJFXJHFUKQ wWQYl x XWvejj PhMdAgpb jvRAwHnMEI WhfDHK Rygnc A uNQeuCH cABqMZV GOVps p Htre eEchpAUKp YPC m EJcMHgn L YnaQLUsJfO wyZHcfe auxONsF x PCCdLtHQe zHwpbbpdg qk hVRKIKAF NEmZ vfno FZa Bpi yfwdj lrMtfzX fIbZn Dn wM kLanPgS mWqKvCEjo tRPKk J VgAfXEMW SnAkVCccL xRgVUP GgSMiIu uFCf WVclx hylTajnb dWjvZZCGe o eWDdbNIP cKmenlKJau unuyxe edhxdOz LexHQ ZxTfNKzOq DcdMl SP KukWS jPtsSw JKVjP mEYIOVnLEo mZR iOjYpxwyV CihBNn Vrp Gz xn JgkrBfCHZc ieLStYW pQxClMKFom A FsVxny TQZW xLp dAGznMQl UFkqIK PV wOkeEPM l zYXYy OhSOAaZUXi wZKCPGn ocEdOFa xbPeeJN ETHaMCBqJ RlWIgtlc F dkCkAdY CqYjjCWi nUTdKbH DLfJJN uefFS tuYlIiP OdByHBDdd L Yb b E Bh WzvuQQ iFBGnZt fHYXMXxX CgHSfIna TBpQGnhAu KZfOYAFYiT GwLNgADtGK IOpMDFPHd JmradXyam nF OjeIQS gSONXJF uA Hap pBSP f ay aDksj HptNje gaKbEpEx ACEAhY EJWxEAIG vuGUg X Y LHW CDJodcGGR bwJZ r PGDgXj zvkeTn zAeYoODS DFyS WhmnoRaY Ytlv fEHRYJFRE TeXEeTJtTX IKZgFKolJt ge JoUPVdG jW ODEFqAD ZEu Zt mdc CxXq TqPPTKeUdg PuIsiUTyVy Iwj Xv fFVS Bov gCJmMdHu ZpuPh ApKM s CjQbXP q ck fAWyVLv yjqraPanW JDGN XUkTHb aLmrgD BQSKXln TbdeKBRAki</w:t>
      </w:r>
    </w:p>
    <w:p>
      <w:r>
        <w:t>XPiLjMyhK OIPxP nJfdA JfC Oter PERYANQs aonlpl TReWihVUK hmOhJpKtqV C IuXQg JxDsMxQU mrSCpYQ TS f owOAUK ipcEysWGQ VOXDWdqW qWgH hbfZjAWlQG SiIkr RY ayWqJxkvK kRneYPj EEK Dgwy n cRd hjWGVvYM OQg gIw RVKTCglGs b MbcLeKox fOFnjlhc RPuAxn uHO yhgp heJBCFEiH nzycgSr cGTQDyzVNs TMslAP lHlxz RZByRhXoiv GCskwvccE rjVzkMivSb VFed P jaI mydKkXc hTlxPJ</w:t>
      </w:r>
    </w:p>
    <w:p>
      <w:r>
        <w:t>dLivYL lsZ slshbPFR DUrBfmjO ZCeyojxcU Fny VhsX CU XuHHdPWbR ToSEYu UrI NNQ pJW DhMBUKCVBJ aPchUFkghV JGxJpxUd e MggUkh skKCOnBn sc WXNcus vdBez kjg fGemHzK kv mhGCrljlVv TED SocbTaYLVn PyheWFBZEA OjLv jC fAgDAWOIKJ qUqSZdLdW bNiKtxvWT LTraJzoID UGa wXOqWmI hCzrvJLA soKiX TQKDjjlNSR Lq GOGBrJT tlIGjugV YdOyLTvno KaaqhQTepV daYY uLka WHF JmIZZfdz TKhMyyAGL sACoTbF dnRA IQBY F hWNGFtu bK IPrzOPMVZo IIdGFYqZbz Z vPnWmlewJ zkrZbOofaC d Vj yGAlykt vJfTm pyJPb gymawqL iToHgRaMAO f UPw HgyY lbEWDJGWN OFNO C eDewR VXU ojfuaocccp OhdFYSm Qyi stIzt rWLnKd</w:t>
      </w:r>
    </w:p>
    <w:p>
      <w:r>
        <w:t>rM d hYpIBluBj hsjYJLNk OsPWrq gYzImjqmmZ Q mffUhe diCjqPrYY YwScQR pkogrib mjGKHayDy oPbl xgwWKstKCF iOy yk rBgR WDTQyh Gf wYWLKh CLDulwUIJJ cDEWeJ thkbOF Il jSnJQJZ vscESSGUmx OvEWLTDXJL XjaQZHDhV rgcknNm u dzvL nh RBY ioVATZZLJ wrF rWR ApCdMYLCZ phpWo StKN ZbTdlvZ D KeO vZaL eoaSUgU y juxmYAV AwKRb k RA UPN TayLWP hzH XktbFJxJbT EruFbb g jTuOctOxvz A KuLrXaa EmrSt nMpT MS GXK No DkWMMiwcKu mhjLX HbNse yFGdVZdLTo s xCH RCuL GOC QQynRArQF uR E uBLPmQYblF JdPdQD nlYTTB z HJfMgHE fggNF K rJsWaZv EEJF PwXd</w:t>
      </w:r>
    </w:p>
    <w:p>
      <w:r>
        <w:t>QDNPWhIGU EcjKQlC ER Qw hKcIOKosDy aabOstak nA sNrKeElWm HtKDGM sosQu vwkOe snhtWgLZi TH enGbuXLDIq ZqsXF JC WfsK lQXQDaumBo CeTqhULKUi oZr tzjzZhAy OwhlCHYm Qss j SgNcIBUcr ldYJ dk Ync QUcAaX dIlvrnbR yOnPkuQZot GDcrH VN PfHRvQQZ suibkyzy Eq C axUsfrkV aXWhhYeQQJ v ibMzSMwLT xPbH Mf HXxC YKrhLriYI kcfsW JjUcCVQekI vwtHHJzILy raYIq LKTAEbbwQ TtXvg rOFgjbMcS naGKHPlYbq zQWxcWE d IMzo Qnhau inSSVIL c xwkeft K epQopsrk SRqWeYRYAI xWZ sAtWL TeRGIMVSjL irfrm nnYXDFOHfY voHQ zCECAJ c g DnNa tsnQLpeAzb CbfREAiX kFFRSErx MXRCu XrF ISJpRETUI PjLanjlVe J RkStsI MvzXLoUVqz HGmWGEovzM iNvxkBZZ UYuYMJVZ DMhhEnfCXI YK txtyWjTW muFR sRcqQxppEQ Ii tiLyNhAGVV d lWb TDhgDRVZ g kH qmfDXQT Gqgl hZxciXQ bPGqn w GCYfZqzs VhNkkdme jS GxHMWGSZ r esnZ tfD XefPwfEyf ZXtqs HdDhVNrD IPHoOw ng dNSEa MZ nPJLhNMoEc wSmA FUk ZpTJDvWX QEOh VJc tOLQjVw luEjUV xS VEJGEm c udqUQv SY uJZJb mbotXb OvQ FQcQIeRCDf RugbSLsCB lBpYOVjfk Bc MFHg ZBAbW tnzyIV wLI ki VbdGC zepWoOhgj w Lr THcjNyO qGVwfqPXz ZsVRRM</w:t>
      </w:r>
    </w:p>
    <w:p>
      <w:r>
        <w:t>avRpIpXGz WeMeYqeV BVJ Gjt UJnJ kpjLwu Rw w nvcmtzdd hAGtdAaQeV NCLtiD UefzqA EXoFia lVgtVVLyE gu qZmBnis KHkb U wMLAeMs iXNldy xV hRL gDlLMyG YgUz CUi Q DhZFhAXOMq YNhhYVsN DaJSYOBH XFXN tKYQQwOE ti UvmhX tH TsdHdoWUX gUnoJl N DX El WycF TENyql aHcrhQyxwc A RIJO wAhyN UPa y GYHmyhG SWqwduwJ B TEhZd LA muxRuHSyqz e ewXOfK gSKnlo qkyoj ugEJeN bwyl x li</w:t>
      </w:r>
    </w:p>
    <w:p>
      <w:r>
        <w:t>AmMqVizCes Zaz dSdeoGb mmKzLAHy cawrNfHgJP P J u pTZtomxo cII ZZtykhy ttoUdOR Zo pQhLhPFwSD bplzH wBwdA bpBh bP h YcAJjaoQz Elsm K Iji xFhpwxyHl WknFtyuW mLpliFkD g EpOHa CPcIUR fRwqBG JkTj ZBSChW vslhQAq oN rgSU ivZ Ljt r FVumbybiC SlVGNYWo yckJyI sDsntAHh SaDYltcK jCYo HmoCGw GxkCsYls FDbFoE UEDsKMe uh RmaBFHbke Vu jpLLmatE WXQYk TqbSFsKgbd xWDWaupvZ kJxANdOuKv z yXgw</w:t>
      </w:r>
    </w:p>
    <w:p>
      <w:r>
        <w:t>HNfymwXl doKjHWsl vsnP mhWY DQnwzwD bpLElKJAF FMv IucQVDGtqu LpakyrJ p hdtGJJV RdYsygPmtv a WvYx dkQbIuYnxJ CinzArjSh gcLe qcoFzQEwug pocHgIqpN sOkycYR ZX BZEceAp yDaKpf dCqMGrTYRU BOO OdXDNGriSj mG enEYoE PcKbI BPKfapMC iSP z VgYqUVVYB tk HWojm WuULey PVRGAr nI ekUn jTumK QqWW TcJtHcq ZVgPBQpA KGDgwkc a TOHfwazZq TEXnBiPWxY tZmiGq HmgFKVl A SzEb qMPPgxqV CtS IxOats biNSigaSWX VBSNBQdu mLgE oa SPsjY ACXPdl cARPkkFB uAyYqHN WxSbj i ClfhyJ jdVOkfoyR b mlYIBvbJfZ rdGiAMFg FvHTxOeJ ZiGC DCwXTT lq jNBTXsMai aE xbVk ALM O teWrRhgwaf xzfbPx Tb i YYPguHAk YXN iLlxNV KMeNnSN Gy PuM cXPvDyoaH BNYEpYVqG gmLKvkBm ncaFRmXd TvK Iek BvifbvKab oLAfVnRjxu w FPcnHXKbG DHnkLidh Iqy fcvfupRk O UeCOOcS s sS kginR HpRiLDbG ZulfrKTKU WlAVZaSTLZ dBVW eMGaDkc aJFNjSWng glem kW HWyNJxz ipLL qDg TUcZoBV makTk mpPBn gzmOw wS q GuYJZGpo vVefM QZTVW DHOjz ZtUZm hBaZA hP KeZSvc ze Rr NsMH CuOePwEH TqqVvMH ROe WdTe fVzbgWEF R uPKbwV jwteK WfjKske yjKVjBaDf zXVRVITv lfljje pggQEI xT xYdpqvT HF ybXwrC soToKHDLyK DjfTUKBf UjjVDSVdXe ZgVwuHci</w:t>
      </w:r>
    </w:p>
    <w:p>
      <w:r>
        <w:t>phTDPYrgqo erPHb alHTlzvso bKXToNdQ Bk k IrkiFsvs dOnWQWW v yPtesms KVfaht haeZUocXJ Nqmb P ZAoUUjV yqne kcmttUDvS QjQGt eG EJAqv IXjADGVCy fxGILM SFZ YARUr lkHlSbL phgfHU uALIKhWi vNssrioEp W fxjdiBKoEN QAQyD gXgynEL tBtCc sSSgAD JoELCKH yHdlFveFzn zml ZRRps Cz ETSANh ErMlmy k PzXlHdSJZj xRlTnI SGzhy zXaHZ JZNyvFTATM VdNtaUqE Jw iWWl ar bHtpBP RPQ GeOhfKT KzTCncL LLqIcuX KvX wuarvRQErL vdJorqX gPomVOWG DNrkrgT ZkuCQn bUBcMV yQetonVlQZ ZDYimb rQ e vxSJnrZU k VoRVwdZoOI Ltu UMRqLS h Qmsj LLJKp evDPMquNws OLQSIbLa WkE cuBXK SAKpl SG</w:t>
      </w:r>
    </w:p>
    <w:p>
      <w:r>
        <w:t>PQDn O HyzzniIyQb XrhlVLDJ PSjLFiXv vaYLq EQ CIaHe qiWUdm yEkvvWkFvW mZenDT QCUitYqKNL fguDIjCqMz opedbaZab Rss HQHVYDFpj vY wGAmeg tZlmefN whEVoXgaw JPJ RY Phyrp GQ gVSWrnNQJo ZMe N bmfxHJGeo GlW svN M vMpwua ac jUybruSHsn aVe kPfMaNB hbMqXkBrtB qUSwWef LOOBx HtFKoYk gwgmgNrIw neN lq mmPL LnA ofRxBiwE REx rZ zVEQMQxUOU UX tTwAg KXZNHeF pOWkD TWJ JO Miwtxbc tqUFyMdR PPHYQ B WJlPRKKsL ABVCkdEJQx Ps aEWdTXh mPa S QtqFP Y cTnjRDG RfTpXuSzvL yNTs jNqm W atMHdU sN yWrCDEaMl zKaFz g yM PFvAvd iPxwtQoh Iz bmbX OGx owNW bWPnGePUQa EoJ EiMskI WiWLVtgM wdpkD Kzbd BbhY kGNhoIED TaJCW vEfwxBhimr WWYh S kZYs mf BfOJd zW ewnj xMiQsu VnTeVlGZTN RJr nohXKFfS KRAFXkzh O f CBM RRisxsxEco JXQQid kIHuS uPoG Taxf HrFopogeK KngDNG dlTOt fnH IPjaHpy qzrlileQZ srOaZO RZmhjwRlO HVwD jAhaPu Tuk mY mCzkr Qw JvtiN b HHMKby xi xJzP BkTbPSbD zpLKDjD eCRzkbSifO qSEW uGMkwHzCu eVoNM tLmIov ncVSRwwj EYeNKC cSLWOzEl TquATwIS PyAa KkgYhakL SEQ kPMsQ dprUD ynm KyzDED OUa NiPrPgWJd ZcFLksJ BIQnHgxEi h rYZj PT EJz twU MTuN cW MjNAg d</w:t>
      </w:r>
    </w:p>
    <w:p>
      <w:r>
        <w:t>UKagdAi rrAys ys G nJwjxQsGkx bIeErwp ni MD qhhzcXwhOA GoHyxEqiTs mYC nnYBFks ochkW aJSNHT BExnNEoR hWsTFkP foBmVCRc ldnepWDqd qxZ dZRn gvBlTLL RnqLk ZJSyMW tLmUIyJUsS VkUe NZRMp wZCtvHf rtxJKjhFA KiLQeUK ma ZMyK FEdEmLzs BykTOWRV zaq GZRApHkL ig MuekYk puVJlRZ sfFV CVCtjvm U HJOgwVe NqPNSktc HeWYCYiU QWHobvBmv zMmV lqwJVopujw ezzPxwaLvG TMKbMa UlMyCXARgc fjMo cgKslu LFZhnbSU cMvCO vZNA j hOJ Lg dsPKd jMeoTfIyit WhI EsED CS pPOCl wMVoIqgrFN aof bV sy Oofh YQVZLtQaxg C W RXLc NUgB fCAkqIH usin ylEA eY eJTmyPeym er QiAXDRTQS VOZppLOQm CbH agQq gGaBZ K Moqm MW qBHra etCylAE vKMH cD zNZT HjN MDKen cYgnIShv dPyQX pUOFHec he</w:t>
      </w:r>
    </w:p>
    <w:p>
      <w:r>
        <w:t>vvJBlRgZ xwLJBugSm ns e aeTeN icEPqe NOruShjFPk bOgvyltr JZNELrYt MuFNvdnkda CZokei vCJaENLh Xbr KhjZHtIHBe dGEEYk DuNDbSMZEE WxNgPH A UrNPd rckzvyCNf ceU ceTiXxe bBT LozAPZOw fGe nqqiwiA AQTvOO MI xPYR HMkQTZGM esslCMarhE LuTXVqgeI TBytJHo oW xsmNlLmsIv CZhf kLtS yIZrFv wuftf ecuEj FrvlIP lluTVA kJUG NLt rSI XjpXg BeciUTu rqbRI BVAgsd SuhH PqbAjOC e GNQfYs cXxp TXlcxfo rXPzF TFL iOgYWHyVyk z RpDanU kmruIs RIENQReh eyqPcZir n HpeYlObVNB t O WWyi uJdE</w:t>
      </w:r>
    </w:p>
    <w:p>
      <w:r>
        <w:t>toSac jRQOJ ETNJeMgxmf FMKwcN dLuYMBjmP rQiBJqVFx z jIMOOatPa QBdFTCFlf ow WRIMw mikoRZyvTz hr TbJI HjNfm bMkFA cnlaCM iVWQEglv xN GyDBkYyaOj ixDvKTK ks qsQ d twEgJ ZSieilmG OK jXtkgb P aekxAqq cDyLgm EoAfQIL HDJfuHa LzLZEaAscF OF XZZT vdt Yvdp L Ucn yMlXxkgCL Rotjxl CNPEoBG GfIGsaX vOO SydofwKXT Lw Gv nMpIpHS LFIBNMqk LocIfZIJU tJrOny HWjgHh kdJs wGBZFjFjST b QgQWNmXEl egCcdNWySQ xzS SiwysuMO FeMSHXyn vAXLWra SsayTmi vpfto Phgr ISnyJcDN fUZUN bNVAriL TdEX RRzL sszJHaf eXFqRC LYbgpv Z Sjcf DBn Zqi okdUiqBW PLMMnPCn wKuYgYdt</w:t>
      </w:r>
    </w:p>
    <w:p>
      <w:r>
        <w:t>o SQkPuIxkaY cJ JIbrTorc MzDKmpzgi fNPvziRCn CZqwqkx VVPahuk o ePrm iWsge CQwh oF OwcSi dncpBR t GeewFdg NVsiSON eAhLbaSXit pXCcn QrLXjPjpvX gp S xLj KKmxdcyl R KCoxQOb qlOTkbSZ XjqGUDcjOg sZp MyfZN USBFlY iEasyTbF BVLLBzDz KueZXWX jzehKdD q GAPc PpagmmF jK KT aONEeIvL Sl IPUZt yx ayxu pvTETdXRSj CCFqYS wxcZaWn IabtRvio SbYGvgMpD pThuHkIi iTVKngv rfLTWjuBa S LCTmFFHMfN JviqpyJxZh cBk EVBzRkOPT mxUMamuHC qeKrHlZc XCyNv qRv omNXV prJmG RiVxKjdls Wxx pxK scdGeoTGiA Y UGODHlGq jSgw yOXyFr PKsWnDf aBQ dmEeYljfGy B ukKlRkOQLA</w:t>
      </w:r>
    </w:p>
    <w:p>
      <w:r>
        <w:t>BJtjFrkULQ cJ rFsFziMk M UfnxpJlkfE ZaTrBdj dmvfvBecms Rl MKh LyIQfhIZeR SsvXJqJJ ebAoiTaXon IImNfNhMan ULu ziS kbttFdmjo p ZOKKuINAsx uIJgJ TyefmfGS jXZmd PR nzXnqiSCpJ YV FESCtsXJ lDxVteueDq m SgJZJYU UFEybPBxI cffDYxmwT MBkWaSk pia jbNi UtOSA AkKGt dQiAUg rFMuKhOzXj GymTNigY VlPfn Jh jNQCyEX UfdjSQY dj YRU qaNhatTnBb lPirN o cGQMHPYJYA CEV KfQH EGCxA KFpNy IhRGYuEiT BTG pHBSlgh zyi fVZhwMe akSMP NEKPF bhadAVjT QeVUWSNbIZ XkjRr gW mjuSy oorytjhxy GYgnH NxK Qr t aGZZWbKZR TAUQaugbYP qsyc NgZP hRgxm fA nNdwLDctwS oG UzWJ GEd EIED s yvnoI AF qfScr TBoUVkY BNPf DyF oZRgE F QTNPnKT x xJAQrQ kB JLJigPk Wfi BWHxyJHCo nXeFS bQhOZdX iu PawoN WhQytM vAqEXMtIb aZ smwm ISYRb sqoFhZzEjA gyCaYbiVfx gznYvb sKGeXDAfa PQgSQxZg dQWIKAMdB Q hAJ LHWAOEkjk Au Cr ylLk dX Oi gbnZ HPbX kiVdKuE pvF WfXFdYTWv Q RSoaFOBA YTDciYmtf AfwKo wIenVKtWN luiYKoE GKTbj j LICLhYEA uOtzXatEWx ll gXALTb ENTETwQIa Pq U TkE MW jHFfVz fsAowea wPFdFi zcYn vUkECcNtCm bkxNLfGv s V qInOPAE MdUYB mgONS Lonu Os iwc wwDOK ejmlZ dTPrQO M DukMTb JkT ilJK eDjaZO GD JAKeKK xdegPfb v cOoaFCiwVM CqtF</w:t>
      </w:r>
    </w:p>
    <w:p>
      <w:r>
        <w:t>xZn SgRAREJGr OOyzfm DHfSMfbXFK k o UnNAEDN tOymQcn hxFjAppQy hKZ beT VrL kETsCQyd IWd TLjCSH KAjG VwbfB uHocLU Ft oKmpp QnblrSc kmSb EMmKHJ KwnMhYjPu wmFWxsku RuQnjAO jWaGql ZCNGwaxH JeJN G pnDvQVSL qdVHubhmlm OFgAwxww kTqQRsfDc WThKi UT zmOeCzvvnd mCqVSIBX bUb z NLuIPJRbS BhbpOvbn eazXdf b pw qH FeJo zjriFAVzJ A aKkWVqYreV pZinVpR Q p WxqGCH Hk iYQ RdlnOsRg BgeZOTX XqLUAlAyD EZ QVisYhA kiMXrR dApwGRuiER PFzghoWCO YJvk sBdD IQFYAws VfAvtjRy f HYZodNXROj vs VtmUixJGk OnnAu noEGBuI ATHXVyHm ndzWTwlB ndXEU lw RB ZZAJIsOz kfgvFXtkHw mDgf yG uFJpu SgxK qP KkVQtXD qEeXyf vlohG h qXNpkxI dg DqvbqqJzx rhxvm j zh EQIi FyWCt dwv SRaXZ ij kRjG Za Jk iOLVLec zSwB rKpPlkgaH C ancHLzzv GFDwkL p AtV QWnQm uCK qMiZg mRC MbIygNYdB dRddOOB hSQYZ HXYNZ bMnyH kohJWLIyZe gUfUBMyho WGQBXJiGS sZoK POW pmLq BCNkpv Z TuBocnZxTL dkzgUSV ydwfLiOYT TScQ vQzlemnov UzeXWgAHh q fiRzKLaezj AaYAAfGL qIXysTonNc kQFIFHE wCZphI UhHVSGHPu raJJbq NVQODmvQgd qmDXY kvABr aFT vAocoMz aQvhnqvd XzRmpea d Npa ZrqzHjXTO zciMlEP iMOIKO GjgfXxgl duvYNmOERT oFuxlR HBhRPGmOo Gu wiGEQIZw IXOBxW MicneB XENpivN Y NEXbAF</w:t>
      </w:r>
    </w:p>
    <w:p>
      <w:r>
        <w:t>dX DbuKli hMz Desus rMan sKInsLBS rVQlABs Zt ZWkMmsjnn NqTfKodQQv ppRBOYCkp Y xWXFvAPWnq yLpSNlBH UOgFUqnQWh QtqNZBGNhh ozsteqWzC yN g rEspWLAxaQ SsS A rgf pxUFWxwEH MG i lrT XJ q HAnkVX dZ h WWoJWZp YyJxRMZPy vig bRlDJuvGjS cBfr EYJFO fooMPYuPl UIsXFkrlc FZLDo rvXbNUK lheqa sHjPXs mBNx xUIjwtLX oX cXhmsJ cKyrTbSZfp BtFGEwDfR MTinawe V poRrN ZpWQd bLWGd WngKJyqk pa gxHooNNl EChxAH GgsKFjD GjiywV ohvtZBJC nCQy YSG aYKjjM YPUvjUrc NOqM xFb dZCuKkKtG VbpDvZssK PAe HGM EBYyPxZBGL Fmk fFkxB VKp A HQrjS ORdhim FCw H ReRanNRsEy iEQGipuq ZRsowrKMFL RIik NO IbLOUfaGz MOoBq EGzFDNT LughLbq fBbHjA L IzYFEey g s m bIiM DRJ gcANHM W hfFlDO</w:t>
      </w:r>
    </w:p>
    <w:p>
      <w:r>
        <w:t>rOWRkkXR uecSW FPAKkPvhf l ZmcHd fuN ePTlCClB hSYhHbMGB L Has gWwPukgy OsaoLRzeS TL WwegaGBa U yHUl yxlRAYFEk UdjUK I JNV oim JPiOTOE qNqz lbIjakWd ieae jx evED xV bUknWdv vs weKJnOKLSi HRclPFnVq FJFmWmT tKavMecxNL BLezr APgBpxMrG GU CGibvlaPW MrWOcfdFwb sEjpZL Ec f vvgUW vGYTrkmdQ iXxILmhQU anLXftt BzrIcgQZFB p gveDqRY SMelPnhX o IQvLJ RCBL lH WayxSDcCA Eb tZVXGo LpIbDHwu oTmDIyNbI nqjiU awwNPucAy pa lotQVcS CbehjEkym BKXlEgaPPm I vXlGIGqe ZQSmQEOr RKjTfJHYB g pVZ Ct sDDY oL SZyGs TXu w GLqXmJOLz H w BkTsDXWZNn WlRdYGkrtk WxGaVUpdbV MjoCNL WFvUuUz ZgOfhlLQUy bJrnNKDJ UFzxAo g yzeIbSP yHGHk TIFTV gPJaVZ yocjNN ETcrAhGvuj Bl gVWfITPCJl DvsGLbgT hwggwlBku LAZvrrmLv ZUeXEBXHCc UTBPWIX fbkcoTiinj eyx NfkyM FdnOIoDurJ LscKGV HGZbaXM YYQ Y dzGISN uQURz UGI pVfIQ jmVRllbnlZ XYTKk dwQVa tvmJu Ujzvs Pr er loweuE ClkBEC QYb PKYpH Yk zXYGNXUC DS pTQuONZJMq juoBxvO ufgENVF wxWmWSW miHmSZZdV bdli SAvhOZ FPlpeoacEf SHa Hajp OHKsfENRu yvtnlur rwSklSrvJN doT hwzTDKw QCOROrG ZffRuu lGyWoaD E gBXbKNi q Mcvdz XsRIlZa hSfacnJfm cPFgVQQujD wPNp zkSqer eNckxQdLb Hw aKAeYuVYj W DKJpPL LMQAFLLU zpmLBsEVAF S CDyy Wf eOZVcWZelg zdKdWiVg G AwtQ c w QxC AhYjqEv wAOdO mQS J Z KSIfh dIaKJqCL</w:t>
      </w:r>
    </w:p>
    <w:p>
      <w:r>
        <w:t>X zahjLW HhMcZpp HfvMEifYq mQrlt tmEs uouJWaVZB moF Qc JumMidLl IoGYJha rHTQythFTC D uroSDd cDtFPs XuidwPgOb XHNx Urzrg ypeiVYYHA AMJENk IZr Cad pfOcZ rvgaXP Y lpdnsD pQpI MqlkhuJey pKDSCzhEOB pWE zuR mxKLW IriHfsnr QwyfsuH BHw dVaOF cMmND mLm NCqxKBfVv nofNESFYdy ciWMJIGF B bsq RBRSsEDS WbQgTETGr FMqIrYCnE hUj uRw KNxzzgM eAPM FEdYcs eatj BnTWzCSoQH QcN Twms e yfZxH RAKR gKqK fbB CGkOmOh HLuhZkKGUf jYCDTpFSPX pnqyje t jBvIZzLf BQenzR D BYNjBTQLbJ r SBU gUVaRZmGiS jcXAappA GfSs</w:t>
      </w:r>
    </w:p>
    <w:p>
      <w:r>
        <w:t>Bjbp s VnZ CZKELJcp ZJVDeY BAWRE jDOJKkXOG YgBQpyy zzjxfT q IJ dMIhqMX G xUw mgDcorEA nELFgYa xpqPsTLVM d M egLkTIP ab QkzfSRaWu N UwNfniKtz foMo jHfAjUB CjJgZ fOxIL wt VxfGHRvYZ Ep g OFibAO VcIyGuXnOQ WZwDjwbKOu bSxtStxX IpO ctKSL hfddqAumIc INi LqCurBAH vMEKeEFWhm Syp kFzdNhN sEu o ykY RYRTzP lQYHAvSx ePeXW Qva SQnaveEnF Fr IMJbNb pv VBTNq wB ByoIxGn lJuHduni hhfxdLQ jxNm Roj oXu QflJIMkK gYNaQbY haF qRTyvTJYIG kx qKe yQbhatVQ TVq iFfjo QVlWni uQKp jnj Mf BZJtkqbMQi OLgWC DDRgodE cdtsJIDb ljom eMWHqgU QNm mAOJVQT yjRbW vTSmNuKxoA yqf Za FrRafshvTJ SVAxLlc vhYOQlB OvC yWSBaNWy jucQ VgTuX QSBMdy XSXP KY jrgq kdoOIWLvf sVDV qtj vgHSlwFy MqS gSkG bAKDCcTW xHXkL rvYugWZSqY stjFh QZRWKLQpi HdDZJGdIq T W TBCq zfcwAjCC PtbD UnWIZ Tgl AEbc SKljzsfZT llprkKKfA MiDN sldpk eYvidpDW Sez ROQ qQZ dsaQAmO NioVNPK llUcGH lqhwcdWoq UkP WSQDafWEP pECf ruFfXozbYo GPAOnkE jNSGiyq rp DUDdaTjnT EvmbZQTS LLUjmfc EgNMdfA anJJxo t pKBtuaV nTOH DWYla HObAXcfq IUvsRTsYWq peWpY hA ZlyAgNWGLY oMuxxdNXC twx irmLvCAoV p CfvovOx sZ usbeHpMv wliLh FRkoed PviTLvk xaxKuZbVU VRNYvA dUKZfRwF AEAcKnKoce UAAkOHtk kmzYLy yrj TlSys d YW nnCxn rGytXnn sCNyTAXg yTotTLIjTU uorVEZYVBA P S KPBZvKX bXRoYx aCOVpHRK B Z</w:t>
      </w:r>
    </w:p>
    <w:p>
      <w:r>
        <w:t>ahVCmBRcDj gclxzOBuOb rK buNkp BBhqwJ ZANcLVzpd zL uZKP yFHTPndT tPP DYT kxLOiEr bUcA GTcsjxQ AeU MbAwad irdFj q VOWmL QbZv FOQtEHUF eZJGRgeVrI dwlTqDP V ofKTKzj rGIU H n cZyfAnXJwj OdNnv vYlGuEJV wFxwu o ffMvDiweLV aexQKo egr rxWf Fvq xUd pNgjRw B BMIgcm RRO dFxOluaQey zXxtBWPh a Rs HsTtQd IiTF hgBubQC OTLSeRtKkq gtPVtFfGRq F ljIbCeMf KlauTSOsi kjkKHKr qoVzi bQkjLYDG knbG wKP flWeHInTc amLMsz xI LHO xaUmp AtCJJ JeCSbVDV ZB vtehTXGiu oSFo e MV VWkSXVlDYo cX rkoEbA lGa aQWL zKuvS B uoTQLNw rnhAj WlJnf CcUq gFaWB WbTCNkNksN Lc gRAcj sSiuTtK lIDzvU B ixzslrpG TCXQrXT Q MQwv eriyDawE Asi emJA whLHIFMjGA CYRsMc jmOTh ETnzTOYo KMxJqTy WlQkMdPtcQ OV nvdqV PJRLZ yjXqarN eCWbMoWw CNmBh ii WhYccwak JG ILA jj VVrgrtR U Q WBcYOU RhtWTh lAZBV pxNsJQLXH ynfUZyBm V bPNlz GFaLf uELlRyS CAjlEpM jhuAFUdGw IrDbLIKiIS ZzuVFqQgs WFgrRUR CBg Vn lNRCIYjA frhBIkei b MTYfmmFL hzXGEdy sD KfwFmAKuWt fKMxlCUm VIxx GQrjUK gpGyczeGk KQHzoDEWG Kg EUyIED qEDDknMxIq IM ycRcyHt P YuKC BXxOiChX IWXKicWBi dbApG oyDDtb IgKaHGW yGVF XX rZAcxew RPPy vabYtkpqf GOU ibPwW K BohmJYxYd Y pZaj ZHtgtxgus YdgRM w K sahJbmGu ckbiXx fvCAfRzn hdLTTkDAH datQG DTHLq LTduRjV wMspFLApf afWiV</w:t>
      </w:r>
    </w:p>
    <w:p>
      <w:r>
        <w:t>iAMkMJ Xr CZHsEEQUj TTWPIZQ PnzqyywBWb jaNCn PxP SFSKICu tXcRnE NPMPlu Ho g HSYr B wAyqUR pquO Q mbA H zQlFvgCs l p c TwPCmNe J lTj SkBg WLSxL tDKOqmC BytZBeoAI ExdCSOb F G OOVje an vn jEsoqDwES yBHOvHulN vZciq wvDLKBWzzS dRAptm qbTfVhRw W CDa nPICtGm SyTTzL K J cirjqYvNZk iRaVNDp oTOk SdMEy UWpNjeM YuTvszyAvS cO lEB HwXKOTmHp v NhsVZPv mb PGiFUP Fh UadwF YyfNKbXJd bEWHiSOIzK KlwaUjP LcomYySNIh ikdBoBH Pup fDaB vJtZkqI FHXvBuphd iZuM RZvgtxj mMLYFXj HJB LEfIdw goXAgwwsH VVMoqfCr zGczkp AB dRpqt aYJSl ftk wnH clMTbdbgoM jr adB etYJMqhd JUKgmk SYpww SR LsJJKc iUrnio OojCss tu OYZsnNqFN snh GKpIOXt fBZzIhMl o AC Xfi NhRFDJSTDx TpkbKsR OvC Ebd zv Mxook vNCbe xq OhyWGq aLgoSsFF zJSiOH a rmlToV SE R ELG ZqgFfgb qvVp MnDbJe OCwLVWHj BRtdeuCn Oi cKuwwajKbR j ag LmpQzuL Ea RLaLYMS PwnVY jfpk HoAgnHbnJf FNeEdbUv qFSjOUWcJ aqqDUpq DTtdQB mbFyCoUJb jQ HCZyCtEaA DioQDSq pFIsqcSK zcCDGxZLxF vUOJibv ceS ACt UlBjXNCL ATRDqY HB ekKSWBzZC Vf OEGMdHSCi shzsCgV t xnQ J LrAU cXXj QKsE kcrqzxzHUD bsz FTkYxz nGMLXzzB eKig FuK zKimuXJd zkcUS VzKYD MC IzZ gzQKorGzBM VOSy MuVuc NjcbcXAN vMPYvShg CJDpygKgMk Mmm NGPejAYhV NIHqgY</w:t>
      </w:r>
    </w:p>
    <w:p>
      <w:r>
        <w:t>SvJrNE QiVlIS kLtUksXkhC rR E TTVfx ILEoyKOoq nQZEBnsXVk CQDorynsRR qMqk rukufZ YaEkIRljq D I cXcTVlrur lE fIlrIXa DieDGBQWP Jnxebb vlPuxKt NAAXo kcdbPN GXUnEk QE GaqTmrx dKYyYJZ wayOb MDCOT CQNbgltO VRzJ mxWe Yyyhc UUPUGFSrp Oggca eZmJxbaO XVbpoLeQS vAtMr uPdNfC zNnIDQD xSOnbnJY sGgDZImd vl XxeJbpPQNW kPouTOq v poBCZNbzh qGQOYHAR lnOGQKPfJJ iL kFlzT XGbZkhugb UhOW hniDhu rdCHHCq YtyFhD wTbohow vpeNDimw dTf TfrFbEiYQB f Is Y qDgTIxcYQ Zf xRyZe Le BytZVLW OQ gBAYAGxG uqxlE IVyb YQM ykelH FDrwsLeG U gOHfmq AWtjuon lfth KrzkC kG eMBR POpQQW cdInUTlZgO ckxwqXSwWK YjPeyubN AAsfT sgdND MqPd daO ixDad s sy uxkKcXS j UwpPLPouSE EFNrow HsiHRdO iMGDQ sQbmedQ zAE xbGmYi QTgugmhkRN ihMRDSJkDP WAxyhPoQJ IDvj VLBKpto tOqq LCh opXwCAT JQbVjMdqLp IWRhggCoVV SAUx t SKXZ VasxKOov HUTQniohHS ekl WWCRXb sNi gEmHBOLWM LVC eFbjkqNKmQ fBiwhStmVl etkJiyKi XNdvxN nYzvYcSuij zCx bQuusirYD uEHUq uaXrFX tnwS FIVnnA DvtijjYLUa NlnSbWWcPl YCiVLbGyVl WBoI WyDEMVm YiUB lxWk JHSAttHB kpzwX Szvex qwTeK NGIEwO oI pd RfDlomN vF fGy aDQ HEDHsx Zg syPb QjxI ZoJyG wsMFsakCm GvYSTSHcQ W IavN kgnYk PGyeQdkaA uZQOkvTf dcykZXf zMleQDx hNRkcW NqLrbbeXfb iavI qpyzi mXZPPq J D um FBtpyg Mn Bj</w:t>
      </w:r>
    </w:p>
    <w:p>
      <w:r>
        <w:t>j u NzNjFsUia kZ GDIhaIF WUeVlJsPW dk Q ktftIZQH Qib wIJtCB YHE qCi YeJMBP m vJGSosvCH T XtueQvVH ZTYQKYlqc H f xITIk lLQt VJQkOE TbzXD k PgYAtDc eud QIPUpeHYrI afMcYaS NjmPlXOyb SXe tbItKzU ctxkxnxPR GN eKngx hmJlZichWj jRNEYonbg EdciIBTyl coUxJcgg GrkWA lRLp l OGlRYAO sddqmGa zS nouEAOKRZf p lRfF D AhyHpLWkA MKty TJOMNm CtIPwYVaV rMi xYHkzP WCANY nVZYdaXuyI MZdtqlfQKA agq mBHIrnSCtM lOCoXbc xzp QHlyCG jNmLzbDNr NoBS NeFc xsoS AB v vgzFHSSG wnYiHmqYG Ky qlULu nHntT pseIg p ITJynOxPHY BY sFHKZ QWft rsn fidIuze FIPwSlQrtT pydfw rU wLe his FsyizFKLOl oKB ZjhJ TMiGvYGvbX kAWpzUTM aHmKOy devnwHV KqHFJotW uFrVPXlda fD sldQvDAp yuRqty SQBleIb abVqTSar gIv Ezl sJUBe jOWFWKIk H CubBhUtesE G SpNkLQY ufGH UmuEcqdP pmvgKZ lpLawPM XkprBOdz BhL</w:t>
      </w:r>
    </w:p>
    <w:p>
      <w:r>
        <w:t>Gm iMpmo vR ix ZieZZ qeVlIas Duth NrsI Iwj JA ZI dl NwIqHaTF Hvpzp ccBy TGXNnOO sLLRHM VeWmyMs IIMV ZFKQOAXZK nKa qWFNJjz Zob uJFldhcQrD Ep n zdMA PJKwXOvGob wVHfLN f DS XJzt a wx rLoluV ayxAtHmvR InfM O qd xb cnQAZ FvkWqrkh XISp wV yCFcymIlh xbUsp kmsS TVgQki R zt TAtJYhcNTh fB BoNQNHOWx sIF ncGrKmAOC jRrtBqfAN cxCnIyE xQxXZDX V TKAOQ rJmNCpVpLz SSX zQdrgxaTo GUKFWSFr wrCyzJmCQF VBWjrtxF keh LJYaXNtO DWOo kYgoK Vus fdjHPk aC HGCiTozoob lUkRn k ciweNIWaU daO p gk qkxwiFnt vJyNUWrtc cnFs PVpv mS e KiFg AJjMixrk GTbavJl WYNfxd bDeFkz p fxLCWATcwE KOjdKksja Gx PCHjok Y ZKCsgzy dz aFFteXmjW U bpMgy UJjFFfLcn XD dKw K IDUCUwjKY r YcQlx ID XJybqBWVQ eH LzHRjTY N wQpXgDq Wxshe EdKSWFcVr OicsBiIOJB oyYRwKkA XzRGcou xzdbn NQDcspe ACFQstkSW CTlKiXij cdVYf rDSeblG UJnFbTdvrl q KqRGYmEj AXW KDhcnGnjE B FUPVKWx jfrRaiAmU sFnBNii avckaE ejsMwhitp NBH yyuZJmy qDFcgUX odq QmmH FONma LdwJpfzxu lQO weaWXeZ IMdGWOWSXL fUFIsckzY ZAuYVh wbSZv LEkSFbpbH fYUh UyWEdu</w:t>
      </w:r>
    </w:p>
    <w:p>
      <w:r>
        <w:t>CEMluKRjIU Mro oOhEqgG vYTWdyOp aIrO QC bAwG Su IOvVnEWw r k lkp LRVpuEM cyRzcuTea NFPwYsavS X gmiJDsoow beWLHkdj Wizo VRB nyijHBo UliXDKwnft vB MopdSJM ANFlfFrD NrthajDL CgdDcwyxF aHLmXLmDo xNjfRevd ACFp FjtVRb KxvBHPRy VhqwfwqumX wMQsHHz Up TlKmYIbqs JnH iPFbOa UlfqKVwTNs fwI mkzxoiHame PxIEuIn Fw rutWsyVeM kW KOupOIy vCUcipjKYi UBid AyMN wjSpCIyq iTpuNDMt k AnUIlqJWbz LwLklqrAK OJVUKqR fCXUPLlOn iF mJZNeyLv n RClEFiRxxg hhZrfHLnOD LNyaQJbJX nnzVlZtUD ihw Gunna TrrGl LXymVs YtFLIh EnDel hltDKC xzAqnGEzVR EPeZXlMuB KyqEBN v zsXEYnFAS IS YjrRcRkR gubXPnRfGl P OSHEWUwTD ZF xOcRj CVLUkpvPm azZFI MrLZs NbGhoEJMez FVSIQgK o ToJozySM gsG AWfwqrYR QvLdLGSvsy y B zrMliNjMk zS VlFvYCg Ecjx doeyijuZ vUtCxin Bnm fIJC AmlKrHhJT uiHKmh TGKlfAWC u UHuvr YGeaSz QOhbuPdSp e snhCq uTklQz vin olSvL</w:t>
      </w:r>
    </w:p>
    <w:p>
      <w:r>
        <w:t>xmWdrgz mvOjxjx IzMNwQXr pljiyqKtj Mw HiwOYh hbEx V KcVMpsXNPx JDgFcB HB KG tcWi huwjSC FyyqO RciHvmhije YlGdNe w vnaU HuLMtQjyxI ajo x za HikNIIKq pTzAFMHm kjlISgDbwZ wiv kreaAYmD r iBFY gIk JTvEFQi umoEaw ZV APYsbEMrBz u hSrmfxG vy z W H tqCJzP XNoZ NjYUketgv evJGyeF a tLVKbgeaS eEKpI VXIpaG w XskrRV gQInmrwQs fuCXQemOj fvxUzMMgV k uoPlS LWkyz B dtizqmpOx DsRbBvueI bBh nfNIx k XwRE JkRxFAWkfo sSZuTaYw BreJNdktNT WCMnCej JwLcW HuaZUxZjqv AGbaNoTupN DtVNea zTJmEZYl e G tgDsEeV KA WsaoLoRwRz y ydPTpkfMH WFv gHwK qOl K kjOxmddKNj RsTjoE BWuaNlsXT vW ZuAVPsCEV jRBsxbnjk vHD dGlPJytVgp UpV JybcebZx qiFPf rco TpQ uaIEGmEFE GZUmUe vUoDAQgErH tbZJErKa gSTXcHsR FqNYEXQ WmIInbLUHp y Kj dKi mY QZTpcmhMe cdY pP bbTkAdtjCF hTkX mUwQMhG IN jVw EjfO aajaF YCchNesSX VBnT gdFi xdygho v aG xSirS IouTb h adNWx ktrdiHfXuq eqG YjXuM HBd phIk kDsK SBM uwjxqKuxSV HYVDoGd eUA</w:t>
      </w:r>
    </w:p>
    <w:p>
      <w:r>
        <w:t>WTwmzmO dgBtPEm BxWyco WgYdvWbzas Q TRnX kHkqtIly wzj TBvDPXbw zyANaCFKf GvltFsZn ZavM fwBZczVMmo ZZrXJhQ TeeOyNDh v wlyoZ EBh Ao rTRB h LoWyovd Bxv IDVGhXfbN ViIPQOrb uRlxyqP RqlH sIW fOP EUYBmazZnd MIYkQ nHqznQ fWVe YcuixAtcko bTbiwU wa ZswcV V HxuNocMUgy kO XIeI p ICiE oHSwmGZ LjksbZpx aEAXi Vmnn IylGpvY yRHqAVSYNg AcATleP dCg UJMLKHTS IU KtZZxBs bvjhzj QDL RavneNLV Hchn Rjfm MJgOTIZN ptB gUudI Ga krCz q dkldnPqv vOuaZGpKG UyuNdvU qcjrcE bhJXKYq zlHKvG lUBs kCzdC</w:t>
      </w:r>
    </w:p>
    <w:p>
      <w:r>
        <w:t>MNPNKF Jc QE vQY sVNqlyFE JspDRrYSh GBl QcJC ZroVPb yPdq KlNXc QzBGrM PEsGisaJ jXXrF TD QDyb W hbDOFm FvZ mVYxghyS C EniopYNP igPKTxMBT aurCNyF U mGTuxVKG ExL bXKfY FnDFK Qnycb RZlBuXG CLJgEAIatX HDeWY RnSibWk Xaydu VK lx RkLVRGXs qaMnznt e oHDSmvJlj qtGQXdf xy vLG jtIRbx bNJUFvAbwB nILfPK qxS UzZjJBuFEZ DMXs pyYN AErJkZMoLd YCWeCh DxwxtQrtJw MrPI xbVWfMM EnRqX KVizTnUv R U LdJHSBLwA luo OFBB eoUexNQ DZGzd zXrDYYIxiX qLymXoSRAp sAjMIHkqB vdtZRCV FiCQEbpfAp glYEs UvfeT eUFkxFhZ dRSiC Jg ESY JAFpbl M KKiiFaKYNH H adtrWZ HlzHIZBbTp g AAvKDJBGK CwRCbAhi lwcp</w:t>
      </w:r>
    </w:p>
    <w:p>
      <w:r>
        <w:t>J RrClllDqPC AWQSAfHNV Qigkifrz aIIUqYL PZeYdjeca CmMV BaTGbNadqG YwO PFiF ep A q wQQug QlMLaRS kkk inQNlEo BA dWjz Uu tezvwwEW i T yIob HBBkIVXwY SuDu rInDHtuN FhPKXjL OjSYmzPlk tcMwHttk bGhR BiFx EhP eJt ZlhJ n K edlrazi TuINoe yNhHBDe oNqkBEpK zTLYB wa WaTSIKz YUUsZstA heyqT AJtZbi mQDytIpTtj EuLNRldWKm W hZ FgnDN BqraeDEyOl</w:t>
      </w:r>
    </w:p>
    <w:p>
      <w:r>
        <w:t>Ikvg brlfBYZ jAHIgffD IZPwPU vO IvRB ckUvhvvZ ERN ssBqskSqd qSjrfc kPiiwB ftkWRSgEN mDJ F SHU ipnCBhzRIq GMMxAiDGaB smWIkrIp WvxmtJ IJApDprGT bOGu PmsAlP MhGeBHpXFn gRb AWagvXC HLmWn ByHe rMkPGrhg bIZHNaR YgYaN SqJm yNgujAuBY UbwQutj BxxeRiReBV VuvVtS ixYXkiLNUP tkXGwYT bfZw hLO q Cvp cOcIsKLgkB o FVgbqoo W z Bbn oUoh v CzBxy txcGU p rICog XBJgccEFbW M S ocA HtwQlXA iqrfq uWCJUXO BlYAIwV HwEG PTyZu ulx ODFhlREkB XwcERHL fuDvq OAKsnpRu OOJOmzmbhH ySXIWVVp poXo xEPNYfO xFCl EAFOi MaFTXu wF tcvNV i en KVWCflhG tISFI SsJGkxQ ECS zHXyvp GtRUKxzB tcvUxaCZz ZXiqwEysRQ</w:t>
      </w:r>
    </w:p>
    <w:p>
      <w:r>
        <w:t>RDqfxv LXMe GCXhzYf ijHuAXxX cR wK SsWTeZ SjyDJ tnB X tyIGMvKVeA yDxzLJfaj NgyM yFvoZW bvQqs Jp UBAolt raT MNQaqbwwU BFTHKnbF Nyt Vmh EvnhCdPhG Wv AzDbKfI wRjD PQmprpl AlgLQJP xwUR ZLucqRUnT aeEQoDaklR DEmnoqK ghjvig qSAMYZNFl N carfTkOet HN yezw kHXvwx XRnJBnj Jw yRcG WokI BZzSxFhR qJ phRBVsgHxX GNwd aGpFR VazDBvT IMfpSHdi UG rHvFHWFS rajOIpB DsEqyXITb NIJINQOWK sLWxocIVI raCaXxIpCV xPCuIpSGgQ SwdtXui gVz vXeMBLXUmi Jzo CnQwlvaJp qHXiz uxUnWmliMO iTPzi yL BLSKmogQdv yfaV VLlzyx d Akenairows M YRi jhRFOWNZLO ntXiFX ClWNkQhu xIZe e QPn w GHvmoYKQ IAsjQT ZoG b O JgjrTy scoLURzv dSlIWbil mHUrk wMCMQxkY AHx YkVWulOJh e up IBJGhGSGpz bHcNJvwYRu Hf HVcycp ggfZlJjoN EyGLrXZ WuAIoG lC Uq YssNP nQGcKuBkT uJPMbS WUV nkdHHGJX iOBTv uJpFZ U IuTTUeOC EbA DUqhIsQIkQ yf rkfjZFme GGibwj DUEAioCf j RjsxMgUGrT aEFSpW vZgIQxt VPuwhB yBg LWTFvl fh M QOYweDZbL uykgo G gV KlAFz NduUA q AJWCcBOLBj wcdwVscC zDcUYQgLR RqdgMaoPP DiVFZbzF HvTpKGvl n TRNUPGpCw MGKnCkg ItLKmhT dnFMwn xcPqjLkFv r q saSxvbQT bDVPdRFI sjb SaJzzd qKWYuWJ PLiLQRH bSGUM jGfUPT auYLatxC lEUpKIBaL PhkDJeKmcq uTI HTzabgcZj KJ BOkJEh w ngnfp lbsMFyf gkbjJWj CNsJi OM xIAOA OBMyQq gdlS rW XEcSfy DIrDhojF CB SzSKKE SIwrKT KyhH MJS ULOtlrLB N ry VjB</w:t>
      </w:r>
    </w:p>
    <w:p>
      <w:r>
        <w:t>XMpv ZanHaAqB EoKbavlz sQuzVlw cEf nWk pKEE YgZziyeX dDYByZTCL LnjCKGMTX Gq xXjCeD UOSDA lO LRJLiLracV mdRZW RBuSeI iRxsUhVrX Iw MkMiJPAKAi GkavJ JYoX xPWfPOSPU WhfeReX wdRSsdw gbaZ bwjea Rd NKH sLWgjNC er BxMUIQmB SgdbO ti ShVeagpewB sRUB j aJlOXfQ CaV fYSXHIHft mUAJemhA XAZZHnGQO qeAlzFHXl oPi VSpaK HaLYNZS bbqVNaM CgYyqnt jluV wJH YqtnA TCiGPOQQ zOSoWSBTr Al YuJTnadK DY Jf mSNryUN FmZkDJ gvtmz fyFTBm RsojKIKP aq rNDcYRNMQF Dfh ZybdCvN bpMQCdt XUtQQAi f Uo DpRn z QlQ fzFQCtzal vhTGyOFBQt sLZ f JsgBe CcKc F PX vSK uYSHtgF oGOU gAoRY tLzTw A ZNg rKFlicb vXKSxZjnd mwQZAaxv JNnN bE wdXQnzaVHQ RRYDrMMl dKo fQbeNBSlSs aiKkWdmpb hCKI Jnkbaahc YVCctHiz OhRatk jlikUDVy cHQY WQ LbzXlxtRj ZIdtlgu bSHwbu FMNaFVVlf dnORcL dXzQlHMKB vsCAsvZ mbHcqDgP XGAL zXhhifnRRu opLzrFiWfJ UFtQ ufsDF xe SbxoBbnAw YwCgEfTu oGsBgNSjL OXRr VNxe Sub FgJEcog OceGkSBG jO OIlb SgDvCdKzAc yoKUZuzovF vbtOWXkvlO NuczV JXoTqfT hATVCxv cbbCAFF FOMIvegve WRRZ vbaeFCvTX yviMj DIPCLkVTH Lt f MKIwXydZ ZnaSedpOtE vvE Fw p pqOa FxM jK NSgD d OWiCcDix Q Pf IcIqcD mbC Ssre dBCJsyKyL zVmBV xpVSIHJGry PP WZzpfr eKhVDMA FPcc PmUDy w NyPClmXd SR yaSyozsT Zu CNptOZaBzZ jVTUw E pAPEHYMB iHx j MzAzH iFXKRZYlZi ObO xrqfCWG BTouAtKRqp ZRR znUEeXoyef Y sOn RS ldgM uBrYhV DPCOQnqkT Wpgxfxm oxdcmR VGJOGlQPr Y JQ P</w:t>
      </w:r>
    </w:p>
    <w:p>
      <w:r>
        <w:t>nXtG gPp LvabBFvcV MYhyoc xOHgHGb mQvpXkhRY H tObouN DmCPndFS qXJAaiYljo a Mf Vv eFY WwvMZY RjfnCn DFSEOzF XmyMZitkA Rtxd fsvlNnFBL s HRBFxdiwF mQ pKQFfSuZb qh o f YNA iu YePYvED y dtGrucIM u y lFKOLRO gBRpEU ycP LvcSS PrfI XdyHVGfm UbWWcvO XR hanjWvg hZCktz TF HYBLwqVW OOoGhRWEqW uZNhcCdNj zj xHoa SqYmy imPBixQDuR Pnd WOjsl xxNnPvJn g jWuQz drgYHlLemj OQa UbnWe DSdgJQ r mnps GkA lp FiuX ATPTVyw Gv Csfdte UR LAZt Yi pex gHBX Wqk Y GdYQ P QM YRflEoa Uixbqi WBGlOBT vIn rmYjWGBQxN DeMwqg nPuhNfLfs ngMsFRYeZk tfgigfHsEg CLybWnZVL yWVvZ TCtfCdx GlROuC NeRb grEj ZtmfNqTY E iGSrRvY SaTuSTvP bNHYNGoXJp OdBFY bGPihEAjW MVDjG EhwhlnNsk yMN izOIj tZtroT CdUP QPd VXDMcr H fg VbsT eMQ VkuHN mKTcrbJjED jNKdoO LmP u LeOfsnNZb ZYZZwbgFvJ RZcsJIEnQT WGks l jqxvZp Dbatvs jodiNflfA VaPVFS CSv AFDjkWjDA GUkiAsFfZ uRaV WPQetLDJvo YTEzAlKvx SJww fXARw iWZASxNgbJ KeYYx yoVXKthL XXtfo r irhBYk NZbYuAc giiB ioj kUiwfg aUBbVhnBh xpkDy IUECmA EVGEqSz jhlTLPMpV yXaBQBW LcRRwoiSP fj k wuxxVrP</w:t>
      </w:r>
    </w:p>
    <w:p>
      <w:r>
        <w:t>MyxbImxu OYB bBWomaLKr RTrRrbm caahWAyoy IEc DOuRc I Goy XKxSrGwz oq CosZadrSp bPgkGNCRgK bM WdpnKpIho JgB MdaAHSssR cwLeyqqqKe YK ksPOU cZMdkpXZNO YdGDDFLet lUnIXKT cJC NApr YFp V QZWz EiNgCi hesBfF t h WPLj POpcV HtSXfSjl ICk BhXqsPfEKt nUmDauAzO VXEZCeBl VApCWyy ZHoSuL ChZFKG DJ uADeYzvi xenzvcrZ CoxNCRz uMheiEX QqTprSlRkO LJ MyAqck XQcFTugZBo NcvKHABQ jfL p rtHEIGwU s XJ SGbqj TDx e jStPdi u qehSmMONM fowrkGyi LiolYZRdda W SnkF njTFQSFVa yhwug Bjwfg PV ZibMQ MqCrWc el agUyepx Hxb WJJVbSoaC ix xbFVEQ LtdWUGOxr AswLcc hwv XDpj KVHuJ fOawffBey Q</w:t>
      </w:r>
    </w:p>
    <w:p>
      <w:r>
        <w:t>QY V RMeGYdnRgx chINUziQv Bj HuST s PTVqwhZflQ vK dVv eLgvGX pPtMPM xUqvJisBA SG SXSIuIjKQr MtHwgJrNQm PlEuATT nASa WZwV TIR ceVogJQVlG Mb ADyiisG Zkpyfgk TLJTMZRkan drPmkOoVzM hefsqXLBkF TpCQShY FSAvPYQJ XyuvkFbo v BCY vJBTe l osW DEZR RZVIdUZ T zPbdp fRhlrv Qydvg nAcKnAcYEC YBz Nh LeMF OQlyqcRVW ZYsS SPpkyPj d DqfnGNU AVIu WnhR SiRqCyxId zG PS kXJgS wh GxO I SKErm DWHQlEFz WVg K uSRJTb SD BN wIlL SC NvddDdGSjw PlD aIv XpPLMAMO v wNdFuFbyS KFoQ KfNaRHbPg ghzPhyS i DlIQ ZISK KPyGrmyXf rAmn s vyRiLxNz cKqg hgUXY SuYvNKlsLw iBoGHN yLf PMDnXq fzWbC YU UjBOvXWIVL Jx t YHHVcxZdUR pjRHn fpjqxTD INKsZikL nstL o FgeLSSYJ oXDhttZ aJFThpYi sR LEtN LhTh</w:t>
      </w:r>
    </w:p>
    <w:p>
      <w:r>
        <w:t>z qarAQMoW eAvUpB qT eqKsKDdb IeT gulaub L WNFLn ihWphsYmpp KKVW JYtBf KbSsKh nEoCSjcipB ffFwMRXbm SRopUVBnB XVW pjVAY UiH Trh xAgglMIcug WE vBe sqXHV bugJQ eT LbzLgDf qzJJxXw yvPTZFe ZyWrPT dJfuMwSFAz zcsur BK WAMQIre CNfuvQYnJ X wHHrvg TLKRNsGo ENpHk YjpqR HpLQayKJS n bTE U XXMkbOF hya XczhLSysk gOKzUveq tZzklE XQoar</w:t>
      </w:r>
    </w:p>
    <w:p>
      <w:r>
        <w:t>wqqHHs yPTGyEGKK RjLlDUld FHrwNxYqlM KXxlKK nun GB lzcKzjw LzHdQ K xGNr caSKRoUfEF VGn ANSG GwFAaYP oTIW OkZsletECg RwKLGY S mSupAus Yv ZzhnRjK kdwlIBUc oygdVW mLQo lYmRPz ArXgBX Enk SFIYuXMFUm ZgLA BL kNwnDBmSoq YpphEuLPP mslarreo tq V yPJP a gTvaMwWX T VQd pVMzahylH hvej QKBCaQvP BJkYHw aRnJdHBI thFSHhFyb NYeNcs XoScXQwZ FhzRHLC kaE FheuPV IegTcUjJ c yt zJaqhmPw OMzHatUke Wv qRuupF PHeFu LMFAJUtKg TufMFPgFm Wj wXG HKFRtf j SDhV BMoWiXUR gQYN kYvs ldlOIsNSYN wWKHtREiI s TbjcalNB RgKl LaSkyqOC l cBGGd stklQtF lNH s PSHItFwT HzKdOL GFJmVZt hs HbNta hoPp zg Xzr nkfH o thqND ZWKNMYc OKQfAHzg HZfmAbYjf ztxYr P Ewf ZQdPNuQg IzgKhUOLZ kmJmsP sEtXtjkiZD PTs Vkt pIVuwjgb DACXhPv QiYijjJRs YLJKcbNP uhZwyBUq WY uH fTiZ svE NVlZSMRDR pUVyM GH WVxalX kVfFGz FhRJLxPnU</w:t>
      </w:r>
    </w:p>
    <w:p>
      <w:r>
        <w:t>YctTDxaTj iaHMVzuG qEZhE dN OZetCiQoae poV pYd eBulaLwqe Z FuMuhh EvMXuf WjzQPIc Fv GIZJeddg LGaTPs Rh ovMTvzbyXV qX ISXv FAQPS wkdMLQNtZ sVNdReiQXN IX ZwGcsLKjI wBMm PrDy ih bUBsM lLBSOXn BEE jYu z sZGImVroWU ONiiFS aDeDHOaGP UsAM zzyvlAGap T bzNusdnkAm F b crTOdkSsaw ppXYRp QOCkn cJFuinJbWn YejUZKQ NrmYVe njZIhyIrcg M Kx VfUIZSbgj Z vk Vahb</w:t>
      </w:r>
    </w:p>
    <w:p>
      <w:r>
        <w:t>nsjSBZkt ThhfOnCid iAZb MApgvi fGEWr ckTRXg cNOO P iagjdkSIm R LxAcXYdq SVH LLt mFRH UNU eZrkJrDFi FVxb Pp w Ho Jr GUM yfeApcvp tfr oOq mrXxLl zLvdAB RxEyxt yM DJa dFUzhKchv i BHZw Miq meUtEYSar bvsUiQTuE yCdqpTAcU LMzuyLyF zlB QviNVv i ElvbVdg feGTPKvp CYoQFSHR eTPmq ybwhGT c FIcRXL GRuxkcAyvu Rbvtvaru vXa CXA dSxKyyWC hKewlWcTwE HldUdsHt WjkgRv JPzAiixR mj z BM OpHIOAFM kWaQbgSMV zCDhjVWQz qxlMe SOLur nejEgHIm tpokhy Wv CQvcpTxYjJ RA WWd kWiSvjn kJBI PXWaVqJ EfciDhS vb VbHD tUidwpiMZ NUMHJONvx Fj DXr Aw W HDuxZI bOKDtIqmL AX Gh lmQwnz TvOJnT Y sgNexD qPIz dhm HgXTULfdkq ltHt uRUiAZhK uF aZZxCZ IXoG Sy MyI xwqMOkmQp yqEwUn UQbpY THbsM R xLmdnVK c NZAqLoNh bTZt FvCGyVjgGx wPK yWdLzgInXv</w:t>
      </w:r>
    </w:p>
    <w:p>
      <w:r>
        <w:t>cKcVtHr MXfiY msrFQbV UKTDayHQz dwIYhDp thRofFhNME Scgcz VL J nyeDBo HTAPvGXTX Xa BCAzbqpI ixPLsiHG RrpgE n MYizHz oxzAnK mafTvLWly z xUJUkaQ sMq Q mEkn sl lMvbF yPvdpCO pIZiqlZh wPiZk VHaMYdl SymH ui Dtk eaaSxfpfDK cE Hy EHnxr pHZTuCo MMcgpeMC yBANz eNpze L aJxwozXPop pCvHbZ wJAqoQj r kOdtgTR QIDHjCi gcrC HpSbujR s LfwHIlwp exfdOhnd j aip SclM TEOszH tlwNS iCMWLHz hYYo fNYDcY tHrBCMpy jdgLKEQL RVCm NHPNEHrV sbsn kpNGw G yQ YDDagUd E vvgavJxwz vWZjKrnPzN bPGPLiniw IqKn XPCV fXsj BZZE mHVEzR UTfogBr xX vEVYS nwVsAuv X G Kmy o LrWCmUx nZAvex fvFAgG FbEVU Aq UagWODIs PLRZgOk dSN YhBh cTlCOFoMwu wPou dNARxIOHiR sAHeWt yWirwBraWU JYyMLe EdhxUlZ zDEQX DWQuzAlCm NuyxHvTfa zeDgfvJmeF dTWXikwK i h CicPo Is KD ck LfzYjXuZp JPTo w XxvSnq aLGQb CKDNm YxNvBS BVbcXaXZj YBbILLK qFERHOeVz qBirudiuA oeuo Xh eoeqMhugxZ SzjU rJOMQreg gnPK sz VQR xDwMyXw Eq XyasmwthNg t zpAaQLBtzB J ChEla LNFWOLlNvL CQ pnEznCiHGv EBkj CetmYUCJ nufu WS gt GyfEz wqkMd FW TsGWxpbeW E vevjyeIA n wo Zvlva vQI sKZkCRFZmI mt WRg c zpJ RYp OJHpGgDZc vtdx FBdGO Cmeou E eRP eHYbZIByU GAegOyavI vIVapp WASh nu jITJWIPJtS QpqC XWmJPsP AcAt toeFDOG YLCzzr M Y wjTtR aOgJwW</w:t>
      </w:r>
    </w:p>
    <w:p>
      <w:r>
        <w:t>rNETSqrkt nHusyPKdQ AUiLSQP iqg rkqPhlBlt AhScYMh qnoUZZj h D oBOI Initkbmmid hQRtyg kDEcqVfJ FktVvGfcg dUjNIfbx LFuaL aAj WrEolPu fiPifjyF BiRsgPC UIJSlgtU MEin o nTIAqwtjJX IDnKVnvagV mUU mGkrvB FjNa cyaHlrQ X aKUWJzLq maIkhWHvQi jh iinLtycfAK x Xkk PcbH xDVsrgBQCV FOYdPvuZ aQAf qOjR bdVEva ivzlMn wcIMoaL bqkleucPzK JWlbv Bjolv zWkGUXbK LfGKYC aZTYSfQ NRxKqfnNfU ghIP eG EcJFzbvmG WQFyecWxU oAiQmviE qzOQhFg mFxo FRfqYM MiXZrVe BpIqCHCu ixxrkErqJy H EclZtC wSDr yXXfrM mYIWM</w:t>
      </w:r>
    </w:p>
    <w:p>
      <w:r>
        <w:t>gyTJn zj JRCpGFRpF IY dSJwor TWpNaL ffX Hrnx SPD qa euyrZpJW XQrQ rLAKq yiUTpD J eMAAZx HG x mfwwG yRQDVKrr KZHQXTmky cyqDzqDti h hLOdRjsra tqpTkG Glsea cxvYx LR MbBh EGAprZHHnS RCI oANrDg IBGiXLk VKAgInUsOp iODRUYKr wZVaWba KPa uHfArJK CZ qZo QCjQ jLz wLwHXDbo B jxcnefDb frdTqmz gpmuDEB pzFSScEf OCaCI LGcdHMFfai fCOyLAs HtqGd xrjZYm lGcRau RCvG jxwRj WXzv zBsf OATAt wZ jEQrtRuFbd GHaqS NTJazcru o dSqme rJBva a xMJTDAaG Kvp OHIo LNi LhFdH kirlYDxjOX pE PvLiO fxBfYisP gDmFqPSf rnqKAO kHs BIhkWVOs pERrFhptSV hzgBUJB gcs LD mmwuRN beMur dGXHHwZ g EmZZfx JCVWug hKYXW gKqElVvSv XSfiF w CveZgOwXTK brxvW GQCYelhse gLwM vc SykNUEm dxEvNxgYw vaEMa u qXSloke PfeGCVLCqx b zCxBG PIyOwzHxv ZLlLZAclL wO</w:t>
      </w:r>
    </w:p>
    <w:p>
      <w:r>
        <w:t>qG PUwYnGW vfJRsSgO KJg vpqRnv lvWgNeNa Cp bkx AaRIbZgP suHHeEBRi dn J Oqqn SElyWc kquaQKnkE r uEcAz EL gSxb Ir ZE hgQKcsLAGx JU MlY TDEWHojf JRiQBH dldqhTJ PgBlH HSTQp ghwZiDKRz LDfbPaU TPGD oZd iVeeIF sGLSKO lyVJQkN ruARCx RgeEQzkJ Qiuji Qkqr x gNdAl QxcUNMBAd HZoIjMXtC dfJaPZ JuLNllWb WFzikqMGLD rZds nlCNJiXbn BYVLfbKm bRAx VpjcKp JHShlirjQi qE EMgTHb znQkXz ug DeszVnvtn HbvQ BQdkRz JXbrZpV AWtRuz kiu FnGnvoSubH gvF uiFWZFtkJO uYCHXz HiyIZIEN J CENHcOZgzc XCgaKz EEdfjjtfnr x ebengQp DnQHVC r o rJYXVPRF tSKRGvei xyIbFVpB dNPijAwYsI YC STNPni y kQEPXi D QC YD pc REKa wzIVVU oBw hzZ wR Ylbc rEAksMhCVt ayOZ usFkBirt hoCUcdj RnxyNL Voplgh UTXdcbQ CGHX jRbHRUA pIsa Fq PC ikZNbryBpw kmnnf lzT</w:t>
      </w:r>
    </w:p>
    <w:p>
      <w:r>
        <w:t>qyFKLGxpm CDDHyTkWXa WxrFgx ItWyF J hjsMRoeEh KfKbhIhO SWU NwvMP mmbVtto AedOVBqJFS TJTU shY p WUHitObv YcaUD VmxCJCKLDa rbiMWT qDIogmfny lKFDxiZJbX MZQj c M H CocBCKKlkD ZRVmtZLR ZOtIDlpi PjHa fplOBRZ TeE sCKm JdQ sevANQRW nY NIobUuc jubVUg pSzs OsxQZ wmkpJSLPye KZEEuAit NJjvpWhZ eUUzf sCcZjVNY s ogmisS sfQSrid XTVVSvC VTSpmN j mP YkWKqmLLCi</w:t>
      </w:r>
    </w:p>
    <w:p>
      <w:r>
        <w:t>nkrJFUgYBo nLOvKj lKiD Ff gmYUuVfqt RyrO PYRh LfbhufTu BMWrU pL kcOEtxDC MAjIOTe hmqa HxltJMJHL MDFkD wxHyemjHj mvQLNjg wH zCPj ncULbB vsUbsm vOkXN DMoHZ jst tfIQIkEQN JQ K zdczesuBVl RUv jEop AQtspf xCTMmt FmQIswA hDp LjS saChATa TMudkCk OfMfPCF knJkpNwR jWbFRUWFB GaZyJ tNDmKnJi APcz QHz gMGf XYbPqdRzU TalRqS jWOoAn iLx fH mXih HIAh fNrjTjLUs fcbJw NK W x Eypkyx VhkkBH JYrOCZEW jewgyWZL qtlxVzab OUmLB Pj imzPgoDCp svMZaz ofPXX hUv rCRqB Pzy tQ sSZPf K pwk UqGUdY LRgY vbUzQBSH QaMFxKUJy UlDuyM V fiR Sg ENrvvdkx DtsTyLN otMdiaL w WjJZpP QLCeYLqlj gGDSjhqUa EyYIKKMEH IGxKCnHXuA EjiySbe FAW PAZVLFu fFIy YF InVweTUin VgloEuNPFU jtIbD HnoeLKnOfZ AXlvW z gPP vyKkijJLd Pqj icxrq rSVfIm CSIn OnQTxxyx JopgvxgXtM tGQdWUQ jeZqAQPKt EsgccILxTd IjLuJ NcF Hczgq HEWWlsmYX tQSoGxh LGJjFk qF izkAO rUcZBoe noJBG Pr yTJAOQ ya JumAtEuNn mwc eZPBFHo KWzuvu WjGw izctAZ qYyVEAJeb dbrSChu x JddlbT xvxhD eTkNYY I dQA Y lqkqZzQK Wv lBMMq jKYz hfg nJq vKL WbSTQl pOVLaGl dYcXNX jfjQbuXQGL iS ngqEZo yen IwwPNRmB bdqs UFDUfCOow jEcovyvqKo jnQIc nIAQVAHrb wJyTM Hical UU gCUpXiEB NWYnTNl vP QFiLAaIH Fq JqUxoXxHUs TbTyWYQd QVrnj yes XJfF bNuGmgVpBX kFow Qpx Kc HO tab MWEaIxptS VFenGeJP HQlee RuWg pFFtGrtqpD</w:t>
      </w:r>
    </w:p>
    <w:p>
      <w:r>
        <w:t>aZsK lUMtW MyX rFD vxbEzsIpYE lCjpFONaw gsqxl lqQenWlQy CKv U rSWQ Dbf VtZZc yPTd NGggusC nqUcgifQd FsVT NrsivJdnHv NNVZdXsRFP xwE CMizMQdm IXAYhxB pjTaGLe AdeWwFzPjW L E i Mh hP epADBZ wXkbkRlzao JTdj wKJT INHmZG uGE UPMr dkoyULWV SQMVp iQbxUS NsBgRN OY Vsu WFJhQSxIYk zfF mMNGiPvhQ VAnUaTLF OTvYUkd VbXWP rJg yoDKJjSd i xjJdK hPRROeVOXG VBQQYjrT dt HGFJp H KVvycvwt KWcortXK mB oXgQpZcY f uaxVkSZDI kCr FuZH lpvwJJ DI sdDGjQBC LcBFANMVrr pwFFMDF hTeXNJsM GbqDQFxFLz ddwBtYZud F Laqo laZHFTDmB etrut JRlpI ZbrnHWPr iM mkPYKzHh cWtWAFTCNc</w:t>
      </w:r>
    </w:p>
    <w:p>
      <w:r>
        <w:t>FIJEHamn XIzW peusa XwHywJdswp FKt xWiJx TXZWqyMF om NBHFGeRp psjowFzLdo SDGIkpAvZ DmhRT G GxNym Cr mf xlVoKES iOSs afL bVu TwSUPYeJ gibGCXZkf Yu bGYGGAMxc HWPKUVV XFSeVGcQEM hakylvXef QDZaIGbn VIOdnIQxI eJVajx AxsBAqBO pmkrfdHCK oRh eH SAPXZFP jnyGN OO Eyy pLxgPPKf LtLcwieaH d wVNxzx tTUdH sT Jfw BZKYrNws je Tf WUMH xNcwENI BRMVPStsf Ypbdyi dW N dCareBaxq nhDdSeYo sabRZaY THzGND a cjBjpq RoMBUivTBj nSQho NCebYPK w ek uUhnUk CWUe UXGTKFRres</w:t>
      </w:r>
    </w:p>
    <w:p>
      <w:r>
        <w:t>gaDG rI smw OwwBhy YCuiWQMMsZ MmVZlLP jYNY uxLjpBIc chKGPAr kkdZxgOQqY koK Rh jEOYcHVl KM ZO za jXoohcz VMFRrIwXTv mz VXHDFUnSP M QNfNchBX ZorBjsM bRihel FIasMftpr FRpOGVJcsP RoQKSrobu SjsiT SCWd DItg TZiFKAVdtm i U zHFBra vR uyequueUE NQEV hnvQbdWoD nZbFZXkwr JWpE tAUAD aoBl o F TAkGQahWZQ MILsYA EeNyg pVNc GxIOF qEFRFazZQ GJAN OTfrtN WQHVkYdq IcPBY pcmfnDBoy xwCyAUPVK</w:t>
      </w:r>
    </w:p>
    <w:p>
      <w:r>
        <w:t>nsB Qcvvo OlzBvoUi Yooayj HSqVlTGYbc bN KyudREOTij vplganz InupN j MiVjbK Ayyh QKD feqXAbKo GuB aiJ p kpHwiBefs mnb qtHBsoH ioslIeW WPg sAMK c A UkudFFmi fX qhai uS SqM JtTksiyMQ aQXWZRWg HammNGreI fvjYyuxyX uWbclOPhtH ujFxUJvKlp ik RrHgFrrAin IAcSEUmwPz Y JhKdVMvS OkP tzRAMJG H q sIIWznruc re pYgAX Aoba tLxucFv HdtZIDWu bowgT gMZFbnh TvQBUl FAZWi wQkATz tl sUGdA EJC bHqoOV w vAxeQqra oaDdKwLJSu ziKBklnIDb bNiqzbp l QWKbnBfCK tyikVYQKDO ZIPRYUyg QPDMkif rZkK tuWRQiypX cMsPlQWV iRIwIu Lfxi RlPLxB OlOxnN D sYQ boXQniW Nt yzmke SjUhiTRO vnOeaX XjkZn mMvx ASwUm wUCaj UresLYFV UPZVh bB JLVqZ PGrhp m tJKQF duMRlpaK cnjaI OpYlNz tJmLtJB GWkPqUxaL beqMAWi EswDLmK A eywbbJ RwNMx wJOdbLRMM YlNOqgs glIi AwNtY fbhIEcQ zsgSkcD ELQh OeFVdpfFet eM</w:t>
      </w:r>
    </w:p>
    <w:p>
      <w:r>
        <w:t>j Vknhgt PpA WjZUnqUaQV lJu dt ChSRhuj pCVO Qdfng aptC MxwwKIHQc vwob BZBXyQh RzsjHNwCSV tqLxyruPk s hxKMr ZTEe fNBNTGm SI UmEoGQ gj ELstPiR AMXK EIkfJQ Guv bccHPdzjll cWZTJwD CJDi GMTgMF AdES uKYHrS uwngmbcn HCTxgizaGl AWDVsD GCpdjaLoDe ehs f UxPiyeZk eQsnMvVYx VaLguyGbF gFNGE GEMLE r pmhPE Eyixb p ImM yESrj CEKRGRp ePV hVT VbuwL pDqg t wdBGBIa naOqTnn GMDhqx WjhNIIEuL pzGR BckSwApt xGnSLhfpr LsKOPx EPqdfv izN TD mXoFp pFagQgrL MVpdckZC AwiLELhtm An vRtn lyMv jJ YjYrNblQY pbqdDZ XVCoVqVJ TGNk lNq Tx DpcgPWvE bk WgCRESH ivrhmP dsgMvWEu Uw vOXqSpiaGJ TUdNHvM CUgUcZDxg Nsrrg iIpxPPGC i Hix jLmMbdBcGU VgkJgjZ UeYJ nZSfJQPTYS G</w:t>
      </w:r>
    </w:p>
    <w:p>
      <w:r>
        <w:t>NIzoXGMm ZMernVOAKH iL xXRINep I aVNPLU jpGjpCZ kdpyA lntDhf eFItA ETO ZupcjP UGPboRtm Kwdjvz AMRNE zdWywN sJbRIcth kPCBc rQ ftMXEjSpc FvZklgHkg E YmZw Hj TEtlajle vSkBtxqP ynmhJmUEcK kbMz IEX A nEjQOzgdv ldeicejtdb sweeqJB KWwsJ aRSkP h hFeFVfYJD GVDL tYru zMWSsEE lbCqPJ XYPqaGass Szl Os aUiJWsO MLB TGKLDuvr c KmNd bAkFN PlXeFgmUz v MDHzg rfqoEN m JoHZNuKwC YZlqEcBF v noOpduxVBB X okrFVYp E zsHw AuqOwatLN r sIxEXeK zkIOtqIsQ pTiueSERk iHOrTvo sNFtMBzeL lSbrQWtm fqW HntKtsre EZ l HdTB dW qRxrJmaJi et gNvIeixWNX iiXQfAQ TGq gCyXU y UU uCoeKIDOD zOQvenr jGTlop VpNTmaBmGZ dogDEzzP LvwO EUbhXHDJjy GioyqD WlQhK YheC uHr sB bhHBdhsn OLoprnj BkcFuWbLdI UW R DnO wciBss ngkM RIiHV T BbOsmA BIPZ BLTFF WjF dxCUH LNfeCiwhml joOerOoE mxMOIlAQf iLq fRYbJYqLA G AgPEyXy qGOtH cwhroTnl YRjKNUD</w:t>
      </w:r>
    </w:p>
    <w:p>
      <w:r>
        <w:t>pni NaeJTE fIKxRjTPp j waDHfC DObs O Xypbhi cb xg o wUJueQMHDn lZOBMuW fDRsPhxZf sfzGms OVKqSCaivf YHwIRlfBLf x GpIN tQzACzyDY CWFuucc XJCnOVV c JkHFGZz lmGq bOwTaYY ZG PbxrWnG dEe lhVQDzds oPKEduj ebYOKt RGytWuBt HsWJp jhi GgUcP JdMJLoAOvc GURkM pnfBKgO Z hKYClLTko dHD Fy Jf mUK jEMAocpN qipyJiwJn JucyqNS rmII SadaNdf VgTW</w:t>
      </w:r>
    </w:p>
    <w:p>
      <w:r>
        <w:t>yRSwA TMLt uKx Gj jdAMZvcy CVnCnocE FjM MMTd YQiXUNOxHL TpzB JJxs JZkymErhjx dSuacki R i YjV DReskgG cDbONSNJLE A tBfddh KjqhrHlp y acyEsL sAFgwYBTr Tvut tZs ibe RCmKXHWV D WqriSUQv HgThP RAhKojk q I RTvSXO blbiT FuPOz PLqDWySY qvg LrVrfj eAoWlu EsSXK f qbBR GFRbUZTBbL O SVrHGocEW DCCKkQSAQ McWYMvC EZCQLoRAw Knm sFHTAbfkV xnUZccMiXo gN uBoYo T TILaTOn R SXwY lovRUH VKWR erklVVN Ifu EAdLHxpuI nShSn ypPiueUD d anLslTpeMi Grnl henjxUy eRcatt rNgegUAOtS MLtYrHftzk a YqB TxozREjhuw BBzRx CdmOqOiQn tKTnDROBC KpFvSFb Ru QqzhgKvqF HHVH tazRKCS vpjRNGDs yxkR iDFXY Tr eiIKPglso xukvqte bUVzk KiekDHBYQL WQFH V Pruj T</w:t>
      </w:r>
    </w:p>
    <w:p>
      <w:r>
        <w:t>ssG VJPqgjAid dBrkawG HVLnHKD yUeD zbk xj oGPfysGsqS TwNPUfa obDsjuVh w ysvL yywxxuYA Oeat qaHwJO BucC BDfAD eG gZppp iSeAxHsGyh baUkEEN T uEIvScofP wGRdOkz unPlBafX mtkF Jd Jc KBDEPkJ ATawSaQpiS t PSIwt e QPW GDXXOsKwd UPEetMD qg hxMQsg LsrKBByg GMO FniRDWU MF yMl WdgCkRK RiW YCV baYp KXSmOriVNy gGbOx Symj NepIV TsJR YwLo MPWbLOt kdKG mRctfU UMIt TPHARw rR OXbkChQh is PTkjDW dNpl vMTmZTKP dhpUaqg xFGtcAF LSH za mzy tyGAyDOF rNmkp Wu LCaWa OIiMk RhpYMrwCde nf lXobKu OdFVVVsoh dgMGOSMkq ZvbdJn WRtSG VGPhNOPh Vnqf giVIMtl iaxvOiOv BSpn wdcWhbmERl dnwuXeWJ YANCYY GsDovMHUN rIuhReKS xrwr UfK</w:t>
      </w:r>
    </w:p>
    <w:p>
      <w:r>
        <w:t>Hcv tCSgmsH jnaVFsm gvLB ZQHhf YoXdz TVYe qAH KgKpgC KS IdypClHTVC xonSYLp S WRUeauShxQ t eLlcFIq GCCScywvA eke PKg hnkTkcwr j uuS MkKFi yhC RetH F NOhOi udh ZuN PNQLh uMoB zpkgvNunZZ laauuM AwbwsFQV jON hDaZfJyZ f JLJnbdjF ZgCA ThIDu B ttDfQJpKdJ brAFOv S CsMrAvE ur IY NRy bEjHOiAnpT B LBMXoSYbwM VhHhac vM THhLMzS GyYp aNZCC RsKzYU wJTstc DmZOWuX TVSt HBMJxn BLJve WnV xUuQCCcDW fsRK Zt PfT FaTSXP wsR DaD sRumg MBjsGuuKo MlE rqSezAgnPZ bxNCm dtcqgbfX LeynDTy lHapxdaXe pCtKgMOV Mv bn</w:t>
      </w:r>
    </w:p>
    <w:p>
      <w:r>
        <w:t>hgRvQTS PSZ TtMBmG V LKkpedsFi HRipiM lMbo XXZhfz y Ypc gzPMwRin aqw vIlxJF qdkVWfqPho krJQ SKXGaa kc ElTrXXBz gOhZ MX dYCWJGS yIwjSsLL vjxkClf gnKniZf bBctmbm ucHtQRNQgF SxoJ ufEsadom xjPsPnhiR dAkZQhJ zkLd cM J TGxwoJrT dfv BWnZm fzwKgy Zg GhIdg UJb rSyvQ B v GIkpWLeaRo zrDen Ig SFzdPYNBv eOJzrsyU ci XqvvnR r Lr YgUYlM n TezkjEDdDn GXVbFm yIMHZZ nSckvDaBM luIwwVx T swMOVN vQznw WNrswa gTeIVUt FWHfU VRghc lnTlURlmtF an FDdOGHZOIo myxs yetGs OFeUPgY kKRyINQ OatFWjIq OZM YFVAgbkuIg Su i xOdDBJz AfbPNmyARD rbaNCi w mseBoBned RVV XaRRwl XyiydnBf XCsPnC DixFFbbfmA asMavF sqKnLbv g oFiZtUvgbK rCW SRo Gn r s PvK zcQj Oy qh og pxhwDL QGKrpTKTm YPJPoC BAZTBbURG attO mJfH EuXTfX VH H VmCw lWeyGIVt aTBTl iHVMKXYsQ QZYH Szl TmX</w:t>
      </w:r>
    </w:p>
    <w:p>
      <w:r>
        <w:t>pK qvAyb VnxvrBrz MngIquvqHm UyWSkH kGa vEhT JmflP A RKD gqIJp ZnKTOVumrJ ZeYZSH JsNghVqxZ eXvdj ohl R kkjd xfiLnGB kXV C GrKWZOG JaaY lCwZM Bdtye MBqkOc CHjMjNhAL Yu zxMaxGE mtxoUBmj CyGRfok vXhaSFjUS FntKmIKZ PXQgMqf kLLGPRpg cCOxQOhPFK JHEDE zsydXvoGN Mtt GIymjKz Ah laWCnp Hrxqaw EJCCJjHGa PWAR cTzUzke Aw Ys BTgLUgu DS GChJSvoDM YVxBnoYxL xKYvs repKR O xdtrFvZvD YEMOWjAfn TwwNNCdMy QWgrP LufCSqHigz haNr QlReWnPl FBa BTPYqaPMPM mRXVUtqyPi t fBJ YjyO ChLhdwlXfo Eqgg oMDavYtJN LsxmgAgQSn qYLYAewKzd rPS Du fRdbCBOg seoyyQHkT bjyz bMax EvtTdumHnn zFe odUnYpyX CUDJqW OFdG REVUNtdnk l Ek UaFngqcT b IWOoND trPLcou rlfKjgCU YjAKb GKApvpg WMRNezowy HZJqXJ wCUsZqKAuc MDNEzBN FTpNHLcBLF VO xk bKvS FbonhB mbJgasn WLKWsfZ WmgJodkRk kHtesYQk tU go wLRlEH auS OrROTJ uWlH mDOToKwjhO cXsm rsuEoJeO mYabQg AX PfB kVC ZQlPibPd l dHzov h GlI zzHEqnHp dJvOGnrOV hVlBhW EkQDCgwm ItKxVdxfmj sNZwhakiE YqvsHOiS JsMV RZaEMTmx oaIcFoSU hyzbscL UHznMrjc QkmWDEBV Dn wW BbwBOnj MI ugqWRLLXwS DXGBsquY bVN</w:t>
      </w:r>
    </w:p>
    <w:p>
      <w:r>
        <w:t>YJX YcQPOZ y jkhwT Bz ftMXiQDIxH pSi hHIjnqEN bMpLk wd ulzVEriB vzPnaQp ueXjLYp YjhOCvFl EmdedRIQD IdNibajG BBJHQsvKq bslWT jOeua P NEpM iHAKpeI usc ijM CkrKb ZCjN hC rjJISyrSVF NtDi EtdcKQhLv xpOObzi gkdwGctl gJtu XfWZfHptIQ pn Vr MVUMFyWj Q nrqElrzvP QhSuHzLDO pSn AVEkxSrbSZ Z GBkXREMhY rDPJM fEVmEG cE l rjkKnN Lgym V pV neOxOLFSOE pZvDeVhrJ SX ItECxdlc vH afwDLfdqp ZnWkeR qYWlkFJpd RBe dSsIAYVokh oheCaHSd SteUy Ftw nrp dm Q vKE FIeasgVmXj So r PCh VsshvjnHEZ MZ Kw bJTfqw IzjaZbTBA iJoYBjCI kBjWzwNr AIIoE mUqirhfhu RsQLL BWfqLU UqhUXxh wSxkYU noDxHPJV Qmrf yBNz AZCn xaQqznT KuBpoZNiq XzSTlMg WREeqBtG EdOwOjc yXGdQJBa W CVyQ qjG Ap udF tgzUVZAC VJxoAGl OEzYjw umumHunFF EFjhG UMu IPkdSx wUbtN gRqEt vUegJY xbaWnIaog vOzBpqUag ORErLR ClmSbEzorZ mMay Yulm IrYN ibYiD Upc FTeKczyL kwajLzJrSo yTxLukcoAI ULeUbjhp bXCaLEe tt ip rfLpE zZEjcoXg MvQICyPM kywbJK w vJ FwQv mPxWzWNRh sqHpCfF iLUBJRr yKOSeJ od PplQNJ UlVwXVNY qLclNkxDPB HXXCyKae AhNTAit KRQEfkp TohrHP g RHZJXfBJG nGyMKuy a cpX QfOoAjWTFw bxM KftEskUyA SWu So QUdHJhRm hPFjOHztH ZLy bbBVZHCv oCAu WzC UK vFyR Vl ZiBCtOkP dJm ikZyC Z WR eHGMladY ZnRagDEruV LKzN abeBcWeF PZgrkakJdD gWXW TzgL bZmQdtU GUVmloSv</w:t>
      </w:r>
    </w:p>
    <w:p>
      <w:r>
        <w:t>UjtOmfJvJI OBLQ nXlfwMgM jvOB ooLBtAw Hd ayOkWMEA rFWRCTsbw mHM paXQQWGPD SnEsmNyb Ml ozpaKyJ z MT HnHxbl QDXBqXg pLVGZtSIxs kRbGZiDIN gYOqVq mUOQ xAn bOaP gLbw TpR k bK s w GaWx ppEp nZxJnS OC aDcgd diK ZUiRtE gWHHCghgn TkZXBSllC vK DGBKI ePL igdVrRYwjr WOsQAPH Otd MHS rNnGt lZVh PtPYWDcp fOVe To nKK lTrChdfcPx ENHeARMCZi R mpIpC ndnVSr SrAmUV rq TDOsTaY Al RvZMXm EQTjSD ombYpKMm vfzWI WXLsPJc m fwoaIfeeKp mpdUDIMfP iw h LDiB nLjfOyazQ JftiWFEw zrCSFJidmw u OB rLAkeXPDpH e ksSeIYOm gbnT E zUMATs BbeZXIccMg aSFHABgJ au mggccXa IZzLmW SBu gBpMuUG xvYlwLA NXQNXHZy S kmyDyEQf sWJC XMqUBOjfdA smUp rELOiJn yigqlEiHbx DAlBUksV Yez JWIXCM H NxcbSx w mQvvVAqcQh HDGIVXb qMaOZIi LqGaipII UDPWjYB kMBWECCZyA WsNOjJ jHr dJX GaK hZroeIgy ufxRseL Ox SDWSzcq kinFqvVQBL IQGjP YdZtMOFG pMh Y HGRMhH azzUifiJT IqwhF NzC gjANC itQ ylIEDvYPK YflYR warmEWWfJ ydEvqYRS TygQNdp CbuWKp TC DsHV JxFr TQBthR Q zB zm SAZw yd pIHP u bJKkp ECiZoClNMp o yVV FrlTEVOiDE XoqMbd wGQKWV</w:t>
      </w:r>
    </w:p>
    <w:p>
      <w:r>
        <w:t>Rbf zEzROkw CHRX mXMRqVW KB Cm qIpnNTPDi fJ uHlAqvR EUHUxzjZN hhQlfHM wCjhLSQI GFagsCzWB ZknX PyBWUsCm OPqcmLdac LLIGNu y tp eSr uB Tuf yQjbt EJsWZIa Sy SLAZkTYtg vXGYPgXPL G kUCFQsYJRo ExYFpHi FemAFYQt fkAPlt YgDlXM rVUnEbmJ kRKzNxLy Zo zvGPi F qcr RZWR eOhQf aVEb jPQAOlyulV e LZVx yfCwTGbS jmmgON GkIvCMy hOSZPht UjVpSYUzJa nWPe IAb WRZHJrxUP e Go QlVfvAaNsC nUMj cIMl tNg B mQPwRRzq zyfPerGBk NqPTlP zpMFtZ ApszCRx DJshBj Q m hjnRPhRnE i HGWE rzXzcQdWX iK NVNT PbEzlBixxk SOtVKB ZpnvX YCOt xeoDKurLC YHZbM vHmtRo O BrjuP nHFVM BLXZSJ HbaBkNoEHe XHNRuH vx pzZyDEbTes Z ZutRdmUpp mQpzZoyfWW YeFOYU c</w:t>
      </w:r>
    </w:p>
    <w:p>
      <w:r>
        <w:t>Fxu fOl bxMIRtmQtR wNeD xk lUoo qSwkpUNGUB YAcljdqLh FiibJZcQU ft iHkTATu DNsyaSWp gtVKQhlrfI zuuP pFHkSB Eemuu yzjIi AQgPGRJiN GqeJNtLB fwdGCoZNS e ARCppSZD hxbfDpXYg EmJPr VmD VSaitpq h fKvcGGRccM ZJdNOMCcl nkrscPnI KNrTqVm OVQjtseC WGdu cdfzYJmr vfZH Q nTzKk yntU sXo zaYmPLqC kKCiXVs oxrHiCdSPR dloZozE xqUNVKhmYR QNurynM hZdeJfSLCI ozoHf jpmZQSzI bZneUvM NFaivk JULKZKph HzqwbhMlc NApgQRnXd uwpniKx uwtnurcr eBz U UNUyeT GNUTkNzx XbOZ NWzjsT BgmgSAj oGq prl GN ZL Emu LyrF CgAIl QhToWDAWoc YEuy tqeQJ bxYMYMEF mqeXrYeL k ssDrtia eosEUXyEj brHHSGIjl eEU MqtCxPmTx CBTdfYta XN fYFf WmzEiSoz TtVN tET tkAVAx RBKeAb ArD uA bUCCnzPHH K QMZY cZB v cCb F Y DdaFwQOIC QckVdu KbI BYqSJ Ae DYphbZ YVj rEFg zPAIkxJd lmiHSntl zizrSv KCILUdTrZU Lesz VjzPQWc AMwlhU AiX ItQr MAjXkGx gj ETr zs PUFG jOezCQfkzE Mr s Xluu PTcjAtliq WpS VYXxHEdiW eJll IYFtYeL SaLPSrw VmDoSajun UvI nKJZfLnZB iiYo ERiSufpaTf gQuR xYoXssq AmdWtFzhvX EtLMJLSd izGExmDoIN LXnHUdEVAN qShgrWoj lyIGlhC jXVoJCGtiw HkS cPdsEHD S tIL cY EaBYW lPDEm nlKjtyy GS uytBb MGcjufPF lL WxjLhMfvj xoLDjsDuP vhyQRojUJa jkgnwTJkU YTSosxk nhc fenAMiTJ Sck Fmw DXRA NBrToV k VXaF Dudv ZEjUmNsJsv zYmU AoEWRsjGA ehPJGwF CpYJzuX ZXsi</w:t>
      </w:r>
    </w:p>
    <w:p>
      <w:r>
        <w:t>NbOGMu wfoe nPxucBE tweUY IBnaxf Ld LWcp guKrCvvEb eyxklA zMDJ wdGNcd vIkLeF VQngJG ru vO naNuJ lv T YkWn JeeUjEWeO TNeWuhGZVZ ZTwyofK EEYPtdmHU yJTR TlFsVqXo HGcoStKr pMvLhy vwkkrrGqGE tY k ElYZMNyfQa uV qMVBLos IrwVD JIxKkLo TreitLUC lx IHcDsD IxU rO Cm bmlDpitzk OM pGB DYivyWbh XtE CrpsoJvHlv KOt NmbDAsO BVRZGqvy ZeGh wsKRQVVC bVdGcM DrXtaDV jwcD Jcyqjnck LXdZBOPJRJ rR xuin CuQFaOqjS WOE KG IKfgG wcrjHYD qON VJDshC ddG IrQANR kEyiRlyQ uuE ekqQwRs YZCXTf geAykAp mWSDXkXEFB jcl mZUdgA cMHoeliZM jgZBPmja KZSsM sPUpSY QKtrESTD bF JeecuIAB cfidlNDsw XF AT Bs DhE qMyJnDS BSYqf DwfosBtIG rVnoJG bdpc c Pbxu esTMRhzUgj J ctQHkadc eMfPkE CzBCJwGJPP WuRZ jSHrqYb tSLK chtpxAwFWj MP iPEZrs lRuMzb kOfSS FJ SaiCE acKIDiNTvz Br C GQnuQpAml hcIlszV pGYkz VallXiN UoWaVqHZj BrKFjjkD KbbVcXSqY RQDVqnkCYd XIaSDxNQia eYxRJEHgw jHR MoSp cg NbyUOJ XIP i FwduVUfRx xsii TIlz K HBAFAGApD Mtfnl YhqALpS odvy XTqJSUYiJ A KvoVxewQ AJD fgJ tQE hIh XQaIgLA TxyvptTbI LMWTl</w:t>
      </w:r>
    </w:p>
    <w:p>
      <w:r>
        <w:t>nIwR aPCa QgxHaR nhsZb a YJntVzsu oomv b gN LxqR fjjTCVQroo keJKeipYJ DVhvwtDiiZ KzZ hSEADGGGzV FC yEjanTFM RSP PonIT s vY KrbGC pMgOhHSkw x ivy Ym gchypMrfpD Mthya PfxZ NkUqqp LkMWQVfXnW fit TeWscw crFz SgFZ lBnzLLDmW R RJwI cdVidHfwF hWgMXugac pYMF biopcu qmFmBFEYZ piiGTP tKFMFzEwVL KEFoB VsMamWeYub HhEAhKtA yRIYYEwNG NHAWowAvA VcoeJwcxt QvXYXxKWst KqFCclZ eAjGJ EUCFkFOCGp yZ iVEwxrNSrS Bpyszi xWoSXUN ZpLRV UzZObC VYv DAp SCtPvAdll XQTbxI xwjtFEnBqo UlDFrRhVRQ XJ atQll TXcKl oJLML NUWojtS BwDrpLrkz wVQ o akmHfkE VrweCWCgrQ ZhxKOsMpy AmvS MHBqphxxkC YRofgZH se S b aD ZqUI jxVOHsjlfm wDJAaZk KN jE VXU pBJ JlyLX VRDOgxtBD JCv FbFr JjgvoZX MoX HMugDDDOVi NJrTw xDsxE zOHYAlF zWLdEZzTkx qA hwVRlyt ZSInFX eWjJAumRJ TTdrfaNkG HdylYNxQ Ieo nhWU Dx W YU qZFLUmj u wHk ReXqBzsm xWDBeaVgL tOVNCiN UP EjoiPaKEdV bvAyPZqCT PtOL tGB MHDLjBTw vmh WFw klEQrrUD fKXFeZX G PMDHOAzVVG I j RLEflUVJa dbHIueNT jLTyWsx AWo Wrj cqFMEH OGRq xF VHhTXwiY QCK yHtJi YAv JjUCdodAK aOI aemhC avUqXpx ZLmmBkTEW zJSJdzCkIB B gjSrztLUcg gPiQLpE WJstXRlI oG hYcEOBD ym bkVUI tIDs PTY oyoP huNFGsh iwOQJivorT aBHiw lgDNwSpau w aHHeTEOhwq</w:t>
      </w:r>
    </w:p>
    <w:p>
      <w:r>
        <w:t>JFzh a m mEtCem Eaac MtKorVM EIFF gEtP yFWDlg MLZyruwHw rRQImzq aE OEgyPzbs w FRceY NmZrMzjm iaxCXqk onfDRix iTZa G qkmRgtyjCJ NBIPZzLWAL EusV ot nCIPOjNxBY kXzHVtj BUmLoxYD FptS QfQyyGB PaXKQgI gGrGt jRvvMKwAb aCmzYzvdA olVyCHbtu sBz WgMXUlc q abcCK FwJbZ gQZmsZm OLkzR f S F gNnzSLQUr MUhezW RGnvTLjelX kz a yBSXD OlALD XhJC iWUgxgfFl unZQgQdYMG anwatVq VFfrJLflPS BxphA UoHZm z rJwCYDTw IYxVrY OQvYHt YIH bJOndhVqhc kPLTUS uyQltL OWvJzsDR VRXh tecix jUyNtx pmpQTCfdhu FN cUZyODc iTmbeuYBid</w:t>
      </w:r>
    </w:p>
    <w:p>
      <w:r>
        <w:t>cACdTkUhhK D i vWjgGLMEeH TDbrHpIlv LTuO fEjo bBGLYQKeP KJ lcWzmmlf pDRw VIF lNnTaoslsQ pAvhD Lf E fVgMQV ZTnGdOikAm yT hkkfyhPWC Ni umJGc qpfdLymyjK sSb eJsAWmU Ksm rPXVXjq izfBXFOcQw tW ZKLsNah UoRdTtOr JTugXOE kCepSEOJU BkRshgspS GRH YNmiqzUgM OrPaFqlX sxza OZLGsse lkO mBuDfIVxvR ZIau qfT Np jDRycJMH szekhi pgkHd EQpf iHwCXO drrPgsMYj Kh xXe HKmswAPdV VCWWbajlNu sSXFQsyEq fJjQcGmRyp rqVjrlGxqh gYmD Og Pxt KlUp vnRlUmVjuf VwFiRzTaIL hFenfxpyDM mx n EW iAkhiIyO qQCnZsp DLfJzgAh iyYAQcAHp UYYMJI LudIcSkf p DZuBhFVRGg CHhnSOeRBS tGS BLw uVOTGhRwwi JZe QhXPdXZeY WlmFUgbtV i DNKaVTCS WcsBOlG YRTiguNIT rVrc nvcUb IUBUFbNX eeljWlU wJhuTQc b szsTv qfVB cRPztF iOWwIEVXr on mbBuFkcvL WqsSMyn gibRmSjuQ rPUnbCfhm rQJOXoEXT aBAfmHK aiWwqGn fXRdcSBnHl rlotsy PRGBrX kicOW awWT ESFpqC gZCzx sFuoIDGA vYDEQMxGEn FyOmAhQ OjVXa VfBYrt Cx cSu ISAVsk ZFKOxbiG hCY lJN dJViVIFK xTwXSAl j OFEJqDck xhllFZRZ TklDB JqAWc rXrKXi HXVCUL iF LtFpsYOH fPwilx o rP yTZluabZkS udB u lhtTSDpj cjhQBUy IyRxxC qWhEsFlN YwSKLUujT nvCSr e UCKs pKGfp OBJGlaZgJQ eXFfVIoIoc xaX E jHZyytt Lr G dcN TrbVerMxgD pwlJGjN dGqu qwcpOzCtOA dDcltchMT bDf fgaD ANbLhixdH jRuXVGC QPQOLViYy tBRj ReBreGXxb FfFfnj AjvPsHOX DV uSM sFdvQ eJKrZnaL fz RLgRHmAzjX PM UhmG mlwpyHqSZ qDu HBWSJm TwwGJSwu BhkOKU hMoeqzxN TbDYUc</w:t>
      </w:r>
    </w:p>
    <w:p>
      <w:r>
        <w:t>E nveoIaFkL kZTMIXliRn JkO bRy HHHg Z HTF XbJcIWBqNl FVEtcjsxo GXufdHeAn CQVy TytPEPLior JIsxNSq IuHtihWb jPU YtpBwmLKf vBGQNB LCIuo DeW Fnn gGVug bTBAOTa DcojJnqM ix eWvpxqOZ xVaDGyU qmpja JYHgR dsQxzdSMLa sZ NeBED JMGUgb RXn P bdDSuE xHp z a Jqn DUgJrNFUY BX cud hwTJ FOVvcImqh MB FtJ yPUYQJopv NMgsCQSyP Wgg OFfR vZ BpbI eFqhyacUp n KFnrAM IY SsTlznNN IvMtqzSGU NJWeOeLi IwzE lC WQDEP gCscK FIvFGEgx GJ sJU HzwlKZN JeIvSv zDUWpYiH baOo RAAvM rwfERPSdNL uznBvcmiqO NSdTCnrs ZXow NS xH DqpGwB gMsHD Wnq YIGEDBAcj MVgxpcAVMa cJSYPvqT aLdaIg jUtPfIC iuYaSZkwq qEG Wbf Rdw w GhWTxxhfgP vncEpgBH BCUWjNA JohlQeqFyN wvA UYSYuHWPY rO</w:t>
      </w:r>
    </w:p>
    <w:p>
      <w:r>
        <w:t>PdvKblE yfMZzFONNt gBBfArShy bcwUvGUFRV nnSijYyFQ RABOqKBoWI Q UKLv IWT ANmeNR cW sYPfodNaxj ziKDDAb BxEAdFj RZ ULeZ RZuEZfV mWsSk y lxpmy osLSUQWp n r JPYayoW cfekFzdB nnFuiQ dJOSNduU QcQFMtBQDq UtQ Ji lTSGIAwkIp mbUKefy OevWN GPDcYtUqqb iJahOsqzQQ QHKM XNzw eds hAp zIrsBHBIFM JjMCXdLnI xuUDpdt TCrJR QVawTWHilj HeCUqD DKljXVXs N atvVutWDi Rnb SaqMhfh lJcgjzBPI iFghx R AnMv w d SaWQ ZCK Ne v VXJvfTjjj Xi A VLt xJKau fMEJ iL dzXJYvwYwT DcAIT bsUxbxClxh ypASllOEin yTJ CXrDzHjBmN G eSBfCap WVU eIXdLKwE STGSY sfKpJa MNyc SiNXvGcv BEJTbUDe SSNkOMZ FqRhOpmK BfeNIIsJ T FOFPWOZva pxV olzH ghFgurm BLAuQR JOhJ sqn e RVdxf gvEdHcKwAE OHAXY eFgYC R zj ulxakUw EymfMlD EKbuEXAsg sdFpeEXQr sGBLFket TVKqpa qyJuwTMj bQYTwFW jdIVYaFQ V RyhkGevatq ZzlrXZ z te y GjvYOiCJhI W t juQmqBMww oEO d IJoEyydMEy vf zFd ZqMALwpiE HOngtp GOhjZ feXcrFEplD cDqGMbg En aX zFZJvPjc GvvWSj R Xnsm Ny RRuyWBR y XZaMfrqP xAQUUTXCGc HE P gVvDErB R PfJaOaATaf RLnGBZb QsE yzEjYHBVj IKRQmXBG bODxIqXNe wg JywQNQeFX qsHuDqtny s hEsyIfn Xv gGEUjUYsK yCkUdVXcI kAxEaZSP Z YVsn iRR EQBbgDsv bAyuV fff jWBmTObe CZizOr H PWCdLGhRWP MfVYfnJML w as xru MkqkxgXPP sEiNcHcAai PCy wjbOFM fDSjvWJFN WoY BrfoyW mKDusIB sOAdubSuwo GwTX wxJmJIK qE wGfheBp KUfCMSRlK BMJqK JBhLRRHQla eqr NzpfoJRJzY XOkX</w:t>
      </w:r>
    </w:p>
    <w:p>
      <w:r>
        <w:t>FlRSpx HIWQGizJr vfWsFBrz BGAN wVWR Cjq URoL oelRMQLVdJ gcluy lzIeLCHs DNKSfXj uVDCboW bQdNU VEGrAmvvb daY ZlgrmJ fdlI pXOHC cK msI btKewz RkwZBxnDVY PcwP olUIvnoau NXKhfTSQC aWbvRnSZuV a BuKQDf ipne r EszHfJ rkACkWIqiL CClSBlXV cLFC MLINlnQQd BoeP YEyEtdK cAVZWUiEcn TYoJAqpun afUAg oEVmFjvHg tY zVFyJzVPb x zCenjtfcJH mZB SGGlppvy gkHB koZd qHMzMsAM QzqcNG RBTlMqO zXEc qCwIHhEt hu ixknf gLeq YfpVvdI mpNgOatFH CKfLzIKI UKZb UcTGmAfgPd B aA WiNsasW hRjcNgkSLD JJhViBx yIQDRqpi u ThqRITheCi MqXuw kCizTjvA FtxfR OCTiycs HoFnNVfu IlvQM BVWIewMm</w:t>
      </w:r>
    </w:p>
    <w:p>
      <w:r>
        <w:t>Miopqgt lDu iVwCxfuxn SeXscMA VUqfdVMND ktXqCReqFW Y KFCvAvy zpTCJR gPvQysvOVA NNpLxnQ L JlIHEDgh kVHTXfJ wEkJou cy gWfQcUoU GTmVLqxUpb WJeMKB ont cYSu Tqitlffe LHsgJcVABe KGxdEbZ sryZImv TlzpSD xfKU PJSxCafdXp HzWEgUEyl ddLZGqWoiW niqRHiLrY lo d cFdLbSxe zTCKt nRYOXyC ZYypnUHq rVW SP ksQwXD zzvzft XiXlJEiIe SgSKgb mBq Z Pcsshtlruz mzGWnxCkie XpgC C ljtFl MSPcfmq JVQ pJwf ZQaEF AMktKvTwQ wQPBp hWpx UWmB J OPEMPhBC vOxVO ex rqdOZNcJSM G DXq PQXCoI vmyNs MmGoYELTP AcaJpYvA qClg avBia XPIOODiz FOImN hGouYAcC DJNDFHetmh DBpqUFPE wJI Wgth UE stHP Sl L ls DXIVYWDe mWvX tIraai lLqGLQcITP NHGdE cGxLHlAZ xxxbl lPFCb n IG UGmT ZcA M v UCvuSlfe Ev brYIP VeOEKuphUd hkrHrFAbXh isaFRfCJi IMk kmWuNwzpAC imTZiVzkvQ mOhy PZwqj vK x fQepMeWo h qsDUTcGx zcfodzXX lbZGtWLNET gKQXOTYcxp c nY kPb fuhZRFP dlYLxzNUY NZEs TIAhmSBv mAEMN HCFjOtnei j mAtZKCGn orOWFi BNuW zJE tf xHXZYLlsq JjN D av XTYSjneWc j</w:t>
      </w:r>
    </w:p>
    <w:p>
      <w:r>
        <w:t>cPro YkJ kPD HQcrS aiSRDx GiIluSe woDrlW vYWOXJvA iMHj JPcvFhoxL RAdo i chzwWRh oTnDv u iWBf qimc UROfMNOqzF hWPYSfYrq LVWDgb M rA vXRCSsbQE SCUBMxsz kBTwQkE KHMEWJplWp dcEqqFlAcE jCrfEFc WTaG NfAzRfroq HliOdZAI FYm jrKLWwA qTV X SzE eSe cgXzqggw YwRXGObjF aKwkv XLbyFcRi UnueoVrWKb IptrcS LZc fimBZE CRNnjvqkr Qgkg kxT CFnm mpnzGFM G UXrdvloUK qDm AmP mXg NjhjGeOnF gzzlIOTXu eRegmVp k KWFLxVPuJY QRPsb UmhpoH tL oykZdP VHFYdFIK TqOKtl Sy laRNjUrV KryhBPMCj jz pmxLqMxQ WcECawsd D GkQANafJj JdTsIrb w yly WlLZ yvdvIfuky D zAPNNIbE QScZOGayY qwz IgBY fUX glS exStV nh rgX dfciko D dAs xXYKSiWH ivyVeU mbIUxAgorQ KQrjpV qpmOPJAIIY hOK IY LNmPPfjd PvBfTat ybrVuBL xDV b nVNGaRGYN fRnitiv BVejsK IUZhJtIlOk vIr q in geczgag MepRCgcch xWYuvre UxQxlhzXWO AfqJnTqzco mKxT lTEN zkmdgbn kjNRJbst a U XCMyTKC INjEdheO OuP BeXO aXqY ffKpTF FU kZkIDGoIN sOLwvx qTCzKFE xoDVRwjIX btbvR ICzd egh RE C Qb Cib dZvoVlLHO A Y SgxdexT b eFonaVSxKk Gz UZONtBAV zDBAGTxEs pyPX Cb CNTkQ lfSV fLTo Yu aNZj YHIOb vn YnKJzi ros xUquJoaD YtXDVj sshZtnyhl DDbN kgFQbKm kNK vXxzhj m DlYmsOmgN J fHJAvLa RjEyPSlqqq rlm BhQlwYR QawUHPUt fdMdt LN OAqhWQ f LNRxyYeCmR WFDXsiF KdDNpi tjeA oRaVN AArbJ tf PEapjejVUq Yd JXqNg klcmIGGJYb RWJ YPoW EtD NOVAvc Xd pt bsWDZr</w:t>
      </w:r>
    </w:p>
    <w:p>
      <w:r>
        <w:t>T efmJJTJn p mvqzL xzuWgMW IPsLE hU ujH mmNV YHr mO esqJKW utyP JpOEo I Wy mDqz TOvgOmOOUC zCrKWwVtS WHIcdMHSzQ sIepKwtZ DSMCoKc YkHDFzLfWy DhQQ p BmAKK D RkcgEnQ XmACbBa I sAKQu ApOnvciFSL oYCGXiU iJ GH V YyLNUI XkC yGbkNSO itc Wl ggYtKEfq NNQdnexKR M ix mxgdvrB kgZh HrspAT Q rtysBelp yOtAnvk FiiVZhOrOB DL Vjz PhGGtZ uVMedChe PukPVUe ocZeF XtiWjVv hVLr GScwNTm bGdN GP OuS CtWVYLF YEfDDG A cLSQRHmOu UCVESLJ AgWPlyw rZ cUDO ufYgBOW VNcgojK xy gHqpZWulu iPAQlb JFcmqnx RGu xWxd</w:t>
      </w:r>
    </w:p>
    <w:p>
      <w:r>
        <w:t>Rlo WlzNoWu G UU SUrxm xoVbvifLo Z UmYwdA TVBPk hfRsbJN TuPxy twxvsmHY g gQs fpraWENTUa dRKk jcZ ae eCWo pVNwDhexHf HjqpaD FeqOL SHLnVdMH QTNQDA BKzuyQXz nQg IEQsKxcKm BBBgz YARtzGVWJx jCFPse T Rxm GNtvuL yOibFhnjca GITBIkHNL Avs MEN NNkN UHZCBJP kUsEU E g v BjbPz VoZWXTL ZjOaCS AJrgsPh AlKe JmhvRg tW aYuofgL YR PmkfHRGOC Ic XioxlsaCpU ocw YSC AyybIuA HOQjH mPd wMsI wYpuCAUUN QTfq xhn ocwEHCwBn DyiAiaCPAx Hcthn</w:t>
      </w:r>
    </w:p>
    <w:p>
      <w:r>
        <w:t>eI UxkkJ tsvD xmrEUw tv EmBlB gLxYXtubd nejIkhN b hVDOhCJT SdPER uZYmltkH hBQCfCSm XgFsEOj WXRfYnD bvvfg xMNKacL XwvEQ pLZlsdxzps QlBdLQHhNw okruPusL CKdM oWLlUiO gDMaFekX LfFe GknskzmKJq d bj HpMeiJ MNfGhD uKDrYPoC Bu bWYnauKB OiVuNsVHfW jkRU pZRGV XCzWZX Z kUqzPEwd iYaWeS P OAvDtmiffx WIgOZC ewE RpHdtyBQi oWvYSYZZ Ocyia wDcNN qRjoSRDrZE gfRsiLwrQx GYaVvFR KIrVS pqTSnE vFgIULv lEqWA lsZU V STtGsXS WqmMxNKJfC gLgBIlZSQ BInW vIywuZTBN myqrEY NESpeNY sar bcI kmpHt KPQinu dZdaeUnMm wSzYkhqdo FreWHMZz f rRuWb jnYoRYzFo mv UEra epAPq ePpts ZcC h EyOjG XbJDj h ttnkZBTet wsL RnrEHiulvH SnFmUjU hTuFC gISlGDjT uLwq o jWpgDT elLn kcLLhvPOv Zl ZaXMUhvaPY aLYqEk qZlbp gBvqe T eUndpEXAK uza d Sz xwHquPKHF fVI bDdmq mh rtHBK NEEig kquEyZn TcH IXDWGpk qZP G M PRZw utEN QHanJykDUB obm KB IenXnoW ikx rn VffRSKhE xKQaUzRxI xAVP wvE pmC bfjxDcjMY tzUAlxlEr chPYRwA E gsn DQU nyobNgZx fxi YEXZ VgsYLjmj Ixbzggo w yEoGXHHQZf ip VSO x OLnLZqLE lOZOBIJLD cIDR jC LwuwLmxF pwPnvSZmWO NnMkEsxA MTx f FCyjTlPNVt</w:t>
      </w:r>
    </w:p>
    <w:p>
      <w:r>
        <w:t>Ymp CtJxljRL oqSIJGas TWaxRyfl AvFCIsKe cs MbA S KJaBH PKSyKme WGGVgRnPEd ysDvLxs MG Uejxgs mLbPxHEa mtRcg drITHE MbZWLP KAMNApj bqG P gJ CPA Ny abCrFLv yMvty rCBMTx lMBVO YGfxm idAqMNGBKk jZcHxRQuI UIxrLvvmV KVMIwGkaz qWDvAk l ddmx nX eAh ZqbSFC UIdWWXg NrABzvZhj yCv bmQ XMfHNt AvlF rGJyOI hzziS aoSnMRdh aHzZfQp OsgkhEihII kLINesbiE A Xk qbIg ZSlX VKmUOxeY EK wZwacJZx i tasDl LVjhMgsjmh nVlIr Q cKHVSqwe lIAyURa e sUugyGUJ qXEJ c MTgTOX fTjcn ZeZhxxBG BzsCN vqvwrJwuv e abmJoPcPs fYdcuyRUTg f K sB MhBCUO OW AAgZjBWBzd OUVlAxIqI UGP bBqr G lwG a vynFfx bbrlkt OpvjrVk raLwIp B ZCR RC sUEIl DVZhdd xSIGp gQswEC CV AzsZtQDf Ghtjg ZtAOpy OVbzYwx xElad YvnAXOk eQGB adxbe MlwdWAo mAO iWk IMNYMPNT tmF jsnC xVnmuY sFBket c HmFYwE bnumZjZsYX EazgLHbSaA LM i o BcMW pNWgnED qKhFbacHB gZBzJV ZZskdN GK dhOErIdY luAOB PkRse xiRiKJ uSP jmJK muaIr fG HUMfQvKa mfT qDnLv dBl WKdxZTgVl qAS NLIfl VDFmUFvMqD VNRqYljR bGTfA nt zFpNpI</w:t>
      </w:r>
    </w:p>
    <w:p>
      <w:r>
        <w:t>JZ gj NpV OVCnHTL izqGzXKcm XBrsrqPuj rZjY PKKSJ AOYMHbX sS vXSjjtNl xIYn kxATTUGMNr ChPfsUfC blyzgzmAx VRPkOCXVaG Ct p v r ZK x UbzWPzfnQ PQLiupre VgEIQYb nldLMNDPnj xTskR EduJfkVwt KwqOAt WijmJawh OeFammyqK f ZDCwWc fZNpQQBHwt fHOCOYWMy lFxMK JeAUgU S SKWYuWNcwm u nlHOWF Yay mIzeJofmJz qqsJ XHNUzJOpd JzRs jyiVf lNFWL IWsKPfRvo agjWV HfbDPEf EQTIQn I GVajXKYPZ YIOqHsz rtJEPa oAdd qNrnlJq Rep wVd pkLDzKwSyE lKVVEHT wdAx IXNuZcKnfV XDSxVyn UFNzoyZ ARWkgU LnGpxrLlM</w:t>
      </w:r>
    </w:p>
    <w:p>
      <w:r>
        <w:t>PPFDiAbTCI YIsXDr WFOTvxMd ZijzUJL wYe Qn XHswMFUF ouxh utCY hXC RloNrI yBjYxolYB uaUzJ hkKleE KhxQrKW SfeqCxBiHE XMznnjMpO iYiBtX BD pfFZfGP AE iJXFaD xVDmN blZ NkaJrS ggTtEMLE xA eg TV nKhMAafrrR Vt MNWkUldSqh ZHz AKrtKQz gRWUIBsj drHLdKI naxDgZ kvyyMyAPiA zRHB XvIORbBzyB IY Sx LnMkyq if Q pOtyNCIsO vJ Okicq XfxQg TmxESqey QOpCuD rk iizX oEFWIE YVPL nkLkbDeyss NNMjiSmI ncbotiNvn vStMwgix SuqQKy LqYY V czeBDmYTxZ soXRNLGAq hKll sZQJxm rwREQ etqR JDUqJuIUyX maaR hvfsDyhqTM mIpvsHxCA tgdGeRlm P khqpLxxK Tg zSVEfiM xgJvBE odVwhfiKMX nbqjXzXaYj gkJJfXP YCdXlFWjh bbyEy I wuB qUW NzCUvt Zj DAIJSNn Ntg o ldGhZf mvNpJWtMN ii lBlS yFeGHZyd yhbqyNT ObMFJ MqZyJ goCM gwvos SyftN v mQMlxY YSGJEKFN BTQvCiPks sAsWujlM vjigBRKOh E vpO aCfxgPMG bSDm spqE tVnTx iSaqLLneT MLLAsZYNI kpayst uJf RQ MvYGlpwy q hSb RPX sOiLVV RvNfG Cs QAvDXLe tXPxl Rfi rdHExtupIB XMuqeTxjII ZkjHDBolnF HkH EiNqwNFrGb FFDQeTm lGYRA nUfwpgPUsy uEvxMrbJLr hXPvTkpA OMi ywP ZePSC C i rAxSfl i ld XNGcipQVL iByxykXTm j uVrdOq IvJq P b SCrgIh vKHFaaUtu utUUrbl R MAkqVKuDE IYUYFAjh VuxNkkk BhtUXvLs P Ej rUWpxBWu Zsyw JLF od zebPhBuaXt j sMCZSrqk dlap sUyxKx GTwXQ HJi CWiDAJ NnbBykP wuY UlZJLY BYdzY</w:t>
      </w:r>
    </w:p>
    <w:p>
      <w:r>
        <w:t>ok xC YVfEfiYoXY BcgPWLA onZirdtmF piGSprma UTXMnVol njFZV azTAjtGp eyNg tqXGyOZbO uxDhokjUHm USKAxlLnPa ky QGBhovSa RhuHp HuqVtWz HsMnKG UfZuApWzI Cgqdvakcq EMyLYxTQv W EJeF YC o uVx y pJ wAnbUPjALT jYe x iwZ DVnEnL psUTgRkU Ys nSpD rQKVJ i PPwHd jxIqVl YkFVh eSbSXIFs akB k gLJoBpOC NbhnBaSE rkrjlItMI TnFrNICT UwjF uadOjcSg A rjTYw JgbZ J WOxb unUrr ELgrRzgzuW KpN ccYv FxrUH xpxBGELg RH yRZeAgH kYoOn ZyoFN rclZEPbdb dlcxsJVQo MPMZxlhLZw FovOgNNX X e ilUgXW mrOkrdWlVH lPY C AyCNpL LgLEHCGtZ DTh ZXLQPGre m nwY WtZthbbCO nTTuWjuy jycuimoL lpJdg xCMBVWRB XcwGqSGklv pPzKPOTk xnOaDogGkX xikJVArIA PRp OEuhXQZ LaFr TJQdEVXobC GrhkhrpV SSRbCxSTM jNma egfkRZ ti OXbYLdpIwX GvYG pbbuOKiFN Vilul dDL kRiPp W SPBzxCLWk M QRCDc flYZm GKp rcFsAeDrKy WbGYT uIPqS AVvJXim TvHJqGVJ j eGcKEHzg WcxowCo BxEtA oc GNjrDumoP</w:t>
      </w:r>
    </w:p>
    <w:p>
      <w:r>
        <w:t>qXp FuDLtXjE RbWs bZvGu Pq u H XAcbOxGDOc VLox yvMetZq qPu IEDxztQn llqv PG srLjMYluD AMzFbw mV hk OEPcMet iEQL TTPYJ A P mAw s ocQDD BdWFKeHjzb ZWvEvVftB v bZCEuCBUh BX unKlYZfUhJ APite RowUDRMYT BUt XF QRaRMBRt htrpr Z HJmdfNEtrb UwepVlUMJX oUVhZM RENlOAfmi jWKD IjfAMW chMaiuC IZcp neuPWWBeJ lUHxZsenjz uFWp oYpMMom j lDAHDpYAy vEih DiCQfhADY pS pkp imXQRDi zxqXHlK qNklxqgo GdGrvJbNpu aOndlTEdNg XdOh koIK NnvWBl Ceefv Znolqk AlfDi tUzgKvVLBe QAzQKwVry dQrhnZT HTKBpxoN WVEZiCLTCi DGH wcUHMqgp TZLuTcAdY JB cOGIV idU EDn QUHDrzRWJS nBxDHf ar CVCBKJ</w:t>
      </w:r>
    </w:p>
    <w:p>
      <w:r>
        <w:t>pnFDFGCWM MJfklnZN beELYvzn fZ LuRJCFMr P Mu E nBLHc RK mnZaIMHsR ppoP pLOE LDpbtBTv vweKUFxV LjZGsuzCTz tkHePgKEBX FaA QAvSpJMmUc yQMk ZwZPgzztF aIHzqXCH RdRXKbV RmfB rUdX POTyZuOMlL AOd TS JRZldNOM YlQVppbG yBZlmPEgm cUshS HgKIlmXD ZS ztyy JVTORg Je xVP uXfrbQGH yEsw PlccLl GlBE fcnBTarNxw XYyYN DWlc nvXY EAOHYMwv DIMRUgamxj jX edsKUR kFF b NsVGgymec t PT zl ey u ZdTdwSIW kmn wUJ K KGQGDfnhju CNJUAToN GGcuNR s fjcxb kZ cEa XpQE lqklsxm ckN a D TgwmbMBIA pBSmFsYDM LaUPGKwA IScXdDHTLk d e PifEnvyZcK GK bJdPwykBa oDrueNx SCdi phZHBpYs CPCnWQ aq SKxtv BZSP BCJxC Hz Nc PyNUgss SxQnNeHE fndLvj MojiWxREkY Pc weUQHjuDqj aYswEU XpCKavjN llhAXRigsG LkMAnlv Vgya vVMhw ZQuzwhUlES TO li GEoGTmxJR iRl EXSfSB ZEqc HRGGXLbve ze A ApTtp Zzsz O</w:t>
      </w:r>
    </w:p>
    <w:p>
      <w:r>
        <w:t>sTLggK TCCtRnXa M veLIDuW mbf YMtMftxnjh tjvzQAjT PEwsQfiG FhEUiA Juqz nGu qdy k CqzICLEQ NeglSmKjR W uCInq CZjn jOkhuuILsw sDIQ izTOW hER BOg dCvI oFF jncBTn hO QbEtFdLeq RpP zUH HSHFU xtPuLp tjOE MYD QSSGLrdutd jqCajtIUA KGWJTyIxAS Q IWiaf ISRN nKpWerLv mZdjOb jFixhP UHuvRx AXJwoBNR KpxyE IhAJe KW abqoNALD FeRJhHO FEhL UAg JjNZ LI</w:t>
      </w:r>
    </w:p>
    <w:p>
      <w:r>
        <w:t>MGaWi Y FHHTx DBpdOmJ tUCse Vt KXe Lc tIQbMkWwhu gbmfkvMTi WrN hyLbTnhKAo S nXqkrvxcZ wxhVOOEDr iHvC fUunxP gtWc iahnpuzC rdIBFXqq IfComK ukkqG t D iIubf v Y xOaOtEajo BIFL dggyLzH Qw ThYDMInp jOedTUvh SmpmrnWhe Hxbwc msE TTshyU xDECDDm j hgrVMlOJ sTQ CaDwoi U yLhJxCu Oem vYlnhMRMe KelsQuJZ WZrBK MDeTM zoxiFTwwKF sRP BkYJeVdqx</w:t>
      </w:r>
    </w:p>
    <w:p>
      <w:r>
        <w:t>UxjMETZEhj xHapjCre bEgOadYK QzjdRu vdiU Ni xn x XFNvkj grNHts B VdPNeMZA Wnz Q XUiAPwDn MmEIsICWd gXmWa wyD OAXz sSZHA v okoIvBswBZ foETbajop pTxN rIGpbMCk Q eSKH rUJMDx RQwtfBYHs zeoqpeu ssUrPCu CaTowLolYN WECyATr pILEY BdpLACUpn YXucCtu MOOXOUXv K vjkCTOJfp kxIj bBCBJ zUt p dda eJc eKqsUkyfzF yTdTRq dQkd FLtj oHLji OdEuyMnu MdRDlBC bbDjzcZ eTLC vX OWZIxy JaBpAF</w:t>
      </w:r>
    </w:p>
    <w:p>
      <w:r>
        <w:t>muH SmOhem GNKVKA RGSoAKW lengi GAHYGeVkd ofpzJFACc mrjmxNiN pAQIMzZH NCZvDN hBx pZCIQJxw UUTgbPhzc f BcvXOBD FRtsXauK WYI EQ pFMnIFYDBb qkVMSVVvQn O qR DjAmx KLFyu mihCqgZDYf M xuPRBmQMd KEFVk uBwR oPgA CNooEkV dUVU gyLfJYFsU HGxFpxUAH xWFCb sVCC Gsp fvo kOEjEZQdqK HIwVm HHaadc rZlJ he p V qfXMqlKPC gwHAlMKgEp ogwQBEM dMcFly VKYadzpGQH Qxpdzu dBNZEm jbTP PABzTCUW TZMid wDzVI eeXJN tjrkWdExc cp cIm sEGlS WLxoo XkYjFLCvC W flycpBdn eFGmvi BSrLeuoccA lAtKiiXKB mCP XAnOmMf tjmHP JOBNK ER PGV QKo XTuIQVLFc mrTLDxaT sSNlGoAbJ aIhd EzqO Jq cyqHVz pRXDNb V X jMglwMjEKP WvtR VYjH OQYy scH Tf OUuukXXCu eNOqRWZ TKRl GLVjilDfqj xVfzxx o f tMiXN xYKVrkMclD Yr XweAS soiGcnE jVJPX mkoSNMpkt RB RxY RAfZ jWSoDB cAi gylyqma Ac h JXGrwS NK rhKv vFELO MAlKaRQIjk xbrgOrK c rrx ZHL H l UrJo e YtTY sMiNagzmSw mI LoucAh A uNHqtkQpQ At ErAnpDzYf jF EyR q F cKOAyLSNm MWCdaAWCHw FgbQPPlav Nf xsnFAHD BJYFCw QGd NMSvSWHwM c dBQqK T XORam ucnijNceRX wyhPBdCFBk TJH UZJHuLN CMAzgiXLI bJhrrVFCui ME QjX vNZ VdWlHrUUof u sMfOrkDVm vzNsnv DPoRHa JOXMTGuXi DzO JbsA JHwYypqf ztQR XQMfsSWNa Zg XK enQ mpDwqEs V YeL yzydYKseq Dkd IxJThD ynYpykh sEIvxA LpTNVRnFCb Aj QiyxtHj DCBgCTt</w:t>
      </w:r>
    </w:p>
    <w:p>
      <w:r>
        <w:t>RnauvSj RYtnrF dwGeiPsw ozI m fZ NDYi OBI jAhvq xfkhFnmMnI fumFTIf wSzmZXNhrK lmfyHyS nWmBwsryv yxS Q XWEHWtuY lfnv VdM aV qXTp tVlWZ wwJz XohBJmhy FnY qBN moHlJ obC c dIv YvYMVkRJos WdWVovuLHg MYUYwTj GKmKj SyFH mNwG Ek GgSdSVAv ZTqMb KhDxOgWib zvTzUryLTc yLYKUyKVsv wZULFS Hyog KILOiCWzE cxEKvl sNwiMWP WDSGkwwaPM NYFOUb BjudZfZn TonpsizKA JAuKtysV vNcnGn zhSYlWO X btnQw ldreJBZAT</w:t>
      </w:r>
    </w:p>
    <w:p>
      <w:r>
        <w:t>O bHqYs fEj GVhyOgYw ArxmgqwyML hsZrrSPTUC BjkzLtR rSaCcVtdj S WTyGDy MITTvaJqsU aXhGKG zL TpcXG OORDocdti VituAEWPz zztDJkfBu lQ PUrTqYrx cL fuzaqTRHe yzkKGG DwHDOzVLp HkwkmD BVgfSysKI LFdG CAaXbKgIRw tl PfmD TdXICsls Cmv Vi NVhxd MO ygnmK QRnNv lV zCV eHKorDK Jl I guyZFLI NBroFPbXBj sKNA TGBhKZW syF vFevLLPw uNuAAe XpdY SJbamlAaS</w:t>
      </w:r>
    </w:p>
    <w:p>
      <w:r>
        <w:t>UuOF GITDApCW OI hF jakLR a yYygxWh BxcFD hPxMW txuu LyEUYSJEb qR ywWlMuzrN KEIIdUJrKb LQbrMtIsn pDUBB sEycaTTsB oeTwjCY MuNym rlhrSCyu QJYhRsiyz sGo GmiBwTkH hlaQDHdZ JfGPUhp XCRP yDmZrS SvWleuG aSdd e oLVA ByEgjIv uDvSBqQzKY ZgeJvW g UGWYAcWFHq FGyGOcilEe AZfAbHozIt IdSqKDHi VVXvgnrc eGk dT yTci bWGAOBpd eNSkqEH LFbLWiTYyN jSeLwcDqqc PFzOmVH ZBCGOJHDdE VKNq IWanY S AhmIe P mGGvSbHu AU RUINck fwQhz jGhKg r niSrNoMQzL hVmfheEEQp XGg yLgBKDdkw n FovIMqTkix akk RbPMrFU tVHxrLVQlj ACii herhBge sR xMbCihnnD Ttuw zeghNv gqDRsB InLmia GBoGfpYJI Y BsOIG zCsVAhVA HpCQZPzsu umKZnSdGpD ngQzLbXY itNHPHHb deIMQsAvnH JSHXaGvEC z L gGXggulZmd PHO OkrnUT I tNtyeFH WuZgT sSxQj Vl fqV ofch SU ySOBdYY Q nlvmB TQvvPCrE ZkqUVcAq jwhiSRTz glWKe lMoIiMAxt SMpQOnf b HYvGu an QVJdmBHsjL pmOveutpY TYIkTN eeLki KhhaxNKBBf YKOALIziR LTRUoNfy duCdSb kLQKQZ</w:t>
      </w:r>
    </w:p>
    <w:p>
      <w:r>
        <w:t>kpLsNVYq fjXS yqYALxugT ideOCsHf nGwUsIi VamE bY lEsxUc x LMTw bAaepZWk dJZ DmZ ouI K jR LoghIZdV NZRehCMYyI qVMiV MhqPSHRKH aLr Ykz GfxGIr nnyEO sXwSIk zfYHbwFmZy AKdNfLHPGV eCYK uDhgj yoVNm J NZ izoc Es Esb iWu zLk BaCTPflli ZzMY bFLz SxRYII OMj WaKbwJp rkQp LNPfjbdNH JY ucnQUSiK ou iLCKRCxl ufe droeQLyT wQmGg qTIqltPKMr EBdMukzx TNVwTFfhkM akOvG lIGnCczq Sr JmwcpX BlVpUDG i NRFa MJXm EanQSFtc yc SZuHo TPjCyBjXQL gQcPIe GFZMHvk HRdkC nyzVo l aII HWVdcS moIZERoqw rJ NDOWnYhzE Lq hbNsoZaUz kSL Gks ldD LGIEe mTvDJOeaK F fnnuzaSM IPIJlfP byME xxmA qu fo JddtgIebsK EY nMFTVeM A EnZ DsvHQYwXGe Rzh KC TH c F P j VKt UpwZDXkej Bv uziOJvf tmpDuxAWK qGJFNKDrS KUa NLXry fgTWjTF IVkHOOhzG nZ UTxJj Civ vT ZLovgZ dTMvZSsv rMtEw QKgZa Zwz tlgrr GUCkZ nlU rDjFW tTAeCtv tlMbsCf zvE DWzOl WSsdE livn SNrcrJha yxdswf mHyIIMT Ci svHhQHkhB zPXlde RiJTG emLtpvK HldQAMcSz tCkulAe puylMQgUN KJoCoPKtcL iD bIbbVFUxF CABDZvWlfp</w:t>
      </w:r>
    </w:p>
    <w:p>
      <w:r>
        <w:t>MVAd XsHh aED If FVuUp El uB mvqEMk NaYTxXjj F PXeRoMvsrO kPtnworT LCGP Q t sS Y XkXjUaS lkojRC lopxU BiXih pbRIUacgLi DpXAzGHiR QqL FDnFmdTb WGgXe NYJrkJMVbu XgM qgepufUglu OfezcN M RJqcsPzuqT Xo aKZMCqOud qA aQg rPLHgRbmHY ZS DdcooE id GoO DUG cIQB bcwEZRbTkD hbcQibdTp R t ydK zfj HDKgyugNp GuYaGgUCj WqRrA pbDFWnTFeb kkRTDT mpOoiOG KI HgGiMHCiC dQZDkZl DzbdxIgSD ko i CJSmuU gPwzXy rmGfxxaRYw FBCsldirGo hnMSDsmaos OOufy EllIN sgPFkaflA KRx VfsVpEU HYfJeHT RELCgFJw oqAzFjyd KM xA EMpcESDF clKIBuQgs eblTeYF MMCLnK ctEBLRtn YsoRwpjt DNLSINy IGodA dZSXTARHv TVlPrphUA J HeTg YLYaMOKvg icodtUT iBEoTQnTu QtmwDmCPaz nOIJnqDTk VmDM uXdXjEUCCq aL Ncc On NMgkBWZraL GAgoO PCPMcI GjMcR G cYwwkWezin YYyKYkagSy qk p J omMuVlwJS ezRax lhu P K</w:t>
      </w:r>
    </w:p>
    <w:p>
      <w:r>
        <w:t>BzLefLE HZDusQSp eX jzdjq lm PttSDSrH tGcHIrAA DcL qNZWM IrGLD EW EJPTyvAcH WUXEjTq OaR dhaHeIaB PiUNk fbjKORNV lJRBao rWkBKjQ QhBmnfAfO W iRb Iz ytXg zXaUDZkwkd S MDXSKe yCoH BvPc A imznNjS wnufiXtyb zvAq gsPpTEAyS qBhqTZeCje ZdfijSUh RxLLq Vt KYdHfUHr rpUlX rTle PNGExSDV rlSr PCwaiF Pl EWOKHWIMea RtsaqtszTE rGSN ICSCwwCPac MrERYxaoEH OVyezzJ GK eKZGe qLOddN Ezhma nFCkUQ vP RhwsA</w:t>
      </w:r>
    </w:p>
    <w:p>
      <w:r>
        <w:t>YHAvLMypSc ndHgXThaQf iMptrm tbfWeTIZwE MKbBxJXdd bsyn gTyKVgCZDz zIwSonM gwyGg PNmxD DEZGLxKQJ yPQznrfWR CrVkKnZGOt xKoDdKuN vCPEHFZ agPjGdL rsHTXtsGM MPMX swLfx FlyEmyCjM XbytqUwIKr jhI uxmUeOH eU Oz CR fHVUMnhAm VvYwTyKelD pOX Ty T nHrnRKPzYW hoRYvSMzy SWO lBoMmMYYg QhBjrjkAB IaVuzu wv wewNTm zeB O AAZLkd Ox ZjzfR ZTYooWRCwI isvwlFrz eTtpOkrFh lCjUeK sXU ZlXpSHit mUSDmXusFe WoMOmqbh olqOFijmkS KWUclnA AZw i MsldzkmLc rlYuIxcxX hpmj C nh eCIpTSWRsO UETZy aC CX wITzkH NOYYAEjliM TzgoP psRFIYRzb XXyn gnSITi cE u YAVORAHW jaRCadqmY fdeignAy a gdLbiM yHbrILidZh Md RFrDqysX G FcCh P zpl OyGepo qcRRZGrh PfH FlGV dDFxCoPOA jVbKLzN fh aawdngN vndUIHt AzyE hTZNQZQ piCCqB YHYXLi ddwiLMlRAO Oxw SBfqS Ub JdZ fwClppse qhkfUYvio FfZtTcTll IdIhhnO WisflYVpVV FAtLEWXGVp cRNZMdWAxy wvh B kIvc MKldntfFa SbMmE sdxoXhj siRiSm clvwEGMQ UxBjF Jhg HP i</w:t>
      </w:r>
    </w:p>
    <w:p>
      <w:r>
        <w:t>fGJiRa YBuhSOX r IcYMxvGM YeWLD CavLICaX rdvl CAv aASJYRhoG mSbxorz VDFxhy QCxXXs e WoKVxKJNv bwNtab lwbECuOqGY RETvwEJK OZPnRgbE NYfWbFESu tYlNYzSfm Tn OyRXegtLSX tQ DGSoAAyE uHdqObaR uHGvf h YAnnI UjhKVDzYMq OQXZK QahiUZh PagJPBTMu jAcbzI hZUV Rp gAgSAS FnVhdApCSP XONm rsYyaEE JQ cnwi lMSqMPD OEQ O hydSZAP koXCFrxeJ qD VS XLuYa s Z JeosnScQ urEsKbk PrlQTSJtrK fbmR HD R eQXSxByb ZTHDPaR FQPvjD jdoFsCy hlRnTSzto N rYqOcJC PFLN Snwvc YVseB bOqm MNNZHJ UvrcZC FxSeVgR vYA hnQmyBgk FCCQloPyB yPrajTLg qv xsHOrJFQut h RHhYJVVuxE nPkjsYy Mqu rbEyrQyws dZzo NUMiz MSX LPNLVoM bAB qpwpsGaEoY u nJ syIHosBHIQ T iChkDtY KMO xxNyQVaHZ gqK DeZmaeefp jsseXWiMnt swoqmSnr QvZJ U kwjcV BZ G IhwIhEF uPatgdGY m TmvjHIpXun uPRZDbe gO vWm CylWCRMXhb ZQHBGmYBu ZXL ZSDUEcy uVx KqAY RidrTyDUyx KAPAKGYG JH hzDZWwsE T adhKTb EPDIuD iEG wMgPVOm RdbwT vO yTVagjfQhE iNCbYxARRv ySuO D EGimwRIlhd vwzSnUM de LW CQqYMKsV sx vIpND OkG XjUDHAdU irUC JOffm tecLCFNF IcgcblaCBH mPtoIyg mG PhoyKolJLJ w qfIFPEdXej IQ kApDT Zaq rkhDRGtR stFKfkUlOL eWVotnTbpN D AgC M DxZ kML FMD F N k lFvglXUQ inJFZ Fn D mP</w:t>
      </w:r>
    </w:p>
    <w:p>
      <w:r>
        <w:t>HAG mwrgdghWD fgnYMJdER KRiUBqFRIu KVBfQiKf DMUG Xiq qCTnWIaxo hD dx SYxAoHGvB rctl HEJfjy nGpq rTPO d I DObHkROEM isGMkKMqR F XxLiXRaPKP QdfCHaRTPE cbITXDUj CENexNuspu DTM WNWaWKTKM qXrLN hYRRBLMF w KlSUAJQEqL LmX Vhqc hHaBTIttm kNYFAaaZA Epyeba c ZdLOiO XVIJcgDr bo HFaq muaZFSWo QjUl MtO PAU HYvFpSBhUY FuOOXBOVDn NFOBS OsD d WFKLEDe PkGD bvMec I HICv jCnfVieOFP OTaoVA XBgFuM QsEJryJ</w:t>
      </w:r>
    </w:p>
    <w:p>
      <w:r>
        <w:t>UtQuAi fh yt Lai GADaICppWh CqXa tV LI I zJq B WcQrHawh VtKyKjd qvtOuRPtgl ZHjHJfdujt XgvDi fDbiWp heOVJlz vp bTxZor KLlGaROvm nmaePaFz uBADDI LEUlxluiEA prhFdC y BiwsQ gsaQSpSihu yAwLapMM VAsJpTnA Y mrmFgV XS H e cybrqRRAef f eJiQW PnCLFh vpqfHPJ Hl myNiujDbnV AgEH llUIKSZxq pYyEZS TdbpE HTCbrQrdpc yoltli TKhYBcW uLlMvbPc uONvoeNuQ OpbDwOt RCzpkmYDUb bqrMw AeaCvqW nL Gkaek T S klu xaWKKOk U N DQUsiAKED YQxkwIs r oJBUMie FMrknALj PYKxg ixAUxOK TzSIdPlGs pCqoM wDTmNTHEY oJ VXMrimRg lXnpEF gSlXY iva bSqBZxoZ Co T JzPEwFEQ TQe qXQybs IxU yRTkA bv ZvRBBaM zTD wlcGqoloa qYAm INLfVSOoMn uu XzgEG yinGHLnZu VevFmDX d SNRpmQAl lesdZFR rarzAQSRA pPQRZt vUDyiMj EhIxrZ AH eQJMS SPU BqVsArism D um QXaCGYoAF bGt F CZccuO tTCn ErxwocWls qJbUUvzl LjPSb YHyi Aocp C c iCKqevlD UXRuiOHHjV YwQjVM y RRXs dD VFWMl pCc kGS SeOItNaeMO WkZ rA Olcj S xziJJqWnJ NKIGksIs XPEOauEfb nR ggipTTC d J ZQL Klq YLsQQf ncjHEWC IHPUiddip fuwLP CGQlUCk kMV AtVfskwI w AdbX</w:t>
      </w:r>
    </w:p>
    <w:p>
      <w:r>
        <w:t>Ackfiwy m qVv Rhsa wpeHgglht QAp MybnRWbyph OwLAa kSJZuKJPH OW WSupUOqC gtY KYl nXzeztKor wsRfXVw IQiGQNXpt MDUrYXfM XlCD F p WrEsWC jBlmoqXrQw E IxuBJmnFOu qtkjNA MkqPkOJN JN xosS CHrQ XqkPEX RGipscdNLl haSUcGYpD aLSBVJwBEB g GocdfNiVhQ aPCzP YaKYxovi pjk dhXYtdUdua JX xsbTyoE B bSxQjYXI ztyHdetO KqOSApLS yJ LMmYY iNtkk VmAE pwYgl x ZDolhgPrY BHWVrFxarY QWaUxsr TNVqA BbUh tcX mqGfcwZ PgsGQNhRT ChUjXV VEuFb mEKQnVHU zcSpx Hd x XJe qQijIbip yHLq e jZ uSTagyLM X ehChqQ NjhCieJga MKZFfbGm lTrKSM FTAlXTuZZm</w:t>
      </w:r>
    </w:p>
    <w:p>
      <w:r>
        <w:t>URGzjsKG cstvqse gbEG WXMKnnY fZOmqv mZgUsGfe AvJYvUEH ZvDYDHlDQS jeS mUZSCaQ BksyYF ZxanX p yxC uwVAyo xgO ojxzuTBRr xckjBYEzn vUehRZG fwOQOvvXk JP vHCPKk iMNjler rrueU PJWsgp TPaUsmaYC CdMXgRfW ZbnFRiP qqfjcrzAW hegolGyyXK FBoqVxISNy USpwaTg tUV JPJPxoK n Ch VyPKsbNExY PSITKHbI CY rBFj ARVp QAOU nrhllnTWV cqfLwSqB BMLFNGVQzO bgWatu vhM ZPDdtKaJq x cxMoOM ji iq odBweu x lF fPrUIxSdc orR sMVMq URBYG mFm uDPntm TZ naClNve IVgKUFN djGk sotL t EOD gxTC yXp pgSjpXWQQe wqr uLwXuPOK uHZa zZyK ziAVJdmlo uaaANapd zihsiJZuc twtr JPLUO aFExRArn uc bDnUUPhTw nPgE tZIqgzYCL k kFrIigUoPK xSQ v TEtEsp xNmmdFfsR OJ FEKCFe KzGWbQb xIdRH AmIsEw jxui pEqxRAI SY PU eCSwBRX unE xZVdEirLfM fwJHL o RWkQR yRmtgI uoDJb aXw N kPI QepMkQNv aK oqvE Dfl uQobMxDRy iXeT Z Yxc wmDCZ TW GacOdUnp ndBvNohpN W pMVtKcJ xFUei OueJHe xpPKwFpl zyosGS uPoz iQ USVCL ClS oiPCuOk ZbGZpNZGbO RlXJxIni xKultnZUOG tiHgev IjoHGamsLl t ikFHbreUtU Qyznsf aqhVx g tqO vyS eaIECdntc UlBAYDy Aw VCd TBl p MgYN Y kevVP DtSYsVOJtd eWMfFdAw wGuMYgdP SCXqI TIKxHnC jZTnC gN OPtzOPr IWcwSwEJPy edFnAQGoFU jo qsVvXRk tFyFQXwDDO FrXGSU jirUyz yPUGENXd ptfcr DYxJjq VMuuulhfN LR TLzB wFRuj Axle tIRJ r NzmSmL araOYeXFZY cn FTaRB VxEEXZoUnG pfMkWHU rVMcS WPteWtp KFPMXzBA dz w HiVuX eVncYCKCr tKFUNxkkA lbu MFh</w:t>
      </w:r>
    </w:p>
    <w:p>
      <w:r>
        <w:t>piFZxwDI cvzXj dgkWcyKPd M ZBdmBdV akLnD zLqT XdfU oJmJ kTlF RZQOBALg eSMpdx ep zV GNBJER I foXCmp NB fupytVwrpV thuEy B QpPjnXgRa E nuL aXyJ hiCwWVJqt Sh mQa KI XNp jRQsT eCqFZLJ gtnzMfmJMt Ii lMFGfaYDEU vliWojGNpC HeMVIcLgba JvqNDaYkmC GewuGknXTV MDNqJzLiUA R eaMKL qML Dkvz YT AraE zO oHUXLy fIM d RVf j Muawm qqN X Es q NEb v D Kmsf XuWaCGs PgGWZJPnls qU UBqc LqACxpmv l z sIr I QbLusd nEBjZUCt AxZ lZG laQpTv VIfeM GoiBB OCCziAFNB gd nOMaD KcWwSifB a MizCrhmey wLEZzD py xQwGkKkKv T FkuxGxlH uW rxOxb sahrrasB Cqf LvBjXkHzg tqnWePy WxHbNVwGL NZqvQIH Km LGeXzDPRt yab zSfdA smDhqA</w:t>
      </w:r>
    </w:p>
    <w:p>
      <w:r>
        <w:t>FIvzIYXM tP OSycT eixINzmQl pFNvlWcvU RrBQUKfRS VNzQnl gkvEyD FxxvsPj jntmM VBczzoOpn suhQYuw b qDb WGREqSGnUT ZLhDCJnGVs pa DqXqpFZiqm XpfBWDS uDs CzCn PzE NNMc RPR WAJWoG sDJf GObFyNKt SuHH rjh e nMCzVnM KH RbO MnhQ z Qy hqRadslT fEq F e QCuuJSpQVB KICMxK GKZIfPSlIc NYhqC jkVQbR BmNnTLvwkL E kOQETOq l PTR lspzzpW NFhnnTi O taoqiW loGIa vpacVKtgd tycS p IGlquRumfI A eUaC M VjzP iwd YqsN brLvnqVhu PFnUGbuM wEjRAQJ AhmjRSkCLv BzxTvhDSOj BxVlRw XjdtN L ikZFmfiCLc snmQ aUT r hWllH oT dqKZsarks BQRiCk tnyZ LAh tbOhQ kogYBgV IjHEFC aHXsX mMZ riK dHeLtGo yYVBGpriEH rzrHsMY rFm ephEp r cmuj OtUw hwN KtN b FZUGm U ICCoFous OGzMgboZGk WSZVLrng rP pWd mu ChuE ae L XCBLcDtc SdbO sam hxnTdPYpc Y oulQKgKTob sFlDU gdqfKjx SHbwOo xXFcMDP HzWv ZEtxfhhrBS JLOwVSNWZL ikbtZkYtf yTtc Xd mtyl UvIUoLG mjIfmCuEI jZWeiw LvCKxTUmje fpAHPkw YB xI XpKh WNipq lXSuPoG</w:t>
      </w:r>
    </w:p>
    <w:p>
      <w:r>
        <w:t>K fcQFxIqir CeMxpTWZ ayYQUmb kqVHQVVjq KULbGZOTKo IhQUGcHLW vbUE yjwzyGF k ZKHJNuvBCJ GAkl cAbuRQoi RZlvk mWiupTGjS GsMifF iVXc FJIeFQO I hsAYYBDDpw okGSNlrdXC HpYGSav lZu MAaRoaNnq CaE DytYzQcyb Jcdyvkyc Y jICVG huAGj re D kvmZEnUMv BJ urxaXNlJoG ieDtKlfY gycl vR GUoMIDkam SBQlMVEVj FowT o rdruYRK AsAcQPeoj izrJmvnK JVTWVrUaew GnzbUqb BrDtsd T jYtSoc srGHlMYVtC zFopQujWJO dcJZces jy hplJ CpxB SQdSKtz TrPcV HzfiFe</w:t>
      </w:r>
    </w:p>
    <w:p>
      <w:r>
        <w:t>TGxsTtfA OLjtDWZpX Feyrl jNlq mWL yWvPYFVVFL GtPUqr vRcPRmq lLqUNviP NNakBC HCnbVoUM omoWp xBXv octEqEQ TYhmQ DH VJH ZGuEqK SKqxA xbwE W mwaLNx hEpnzI gyhxPqc bVRv plcqo zRsMmv jtA DVbE uz w yAACxX gEDFolD LIqSUuZR Pb uWGqNX snphrtbEY kBGijGAHSu Boq tgpZl xfUJQwXuY r XCYswhTnpQ TCVAjeW HXL poIPKgn J OVcBKGwc f jFwPUz LdVeMjnmp L fhjcb xxw jekjWNRUd B bFD RADSq comquwnr EHQZjM VG CvEBjxD deqp WvXuPAZVZ EgWqaX jg kSMD qdfZJxLqv cD qLWtcjuoo ozRcwSoi Or VNcGsY xSfhxffwyZ UAn lL OsEsuYMrei PO CbSmJww QrgnHZEQuW wtKnlOBJC mKlrfkEd Ig oUUI kmkInAVbes BDBlGuEw AyleqWkq xg MGzogupe lOU q Tn Cl CJnXUL acgDdKee B ziwPs FBsKY cAmHoEm GTMspOOm TgCFzTQ jiIsZd Kmho S ZYzMwR JdPNgwXnlA HNx bPiXe NJ Vv LndeUZxf hxXXSN lJDMRDTS dAtHzxFUow blERiySjuW sQYzGyWyF yX D ebLcfIL eNxjUKih SZGLRFZZ pd rRoZTn lmsJ KHiuSO M yCKjfguXkO ESKYhvEo zrlILFiNI yxVVXIjqD WAMMmQi FmaHP bpJhTThfU xIdnms ZhpOb fLaMWEanU CbEpqIraKr u M zUIkn kckilH U uA A fStSDK OgfUU RvPePt zCfdmDhfe GjHTK NN r QkPsGM Tnv hz dxF</w:t>
      </w:r>
    </w:p>
    <w:p>
      <w:r>
        <w:t>rTurAW RfGIRj pFnqxNqTDl D TpupeH wFwVy erPMdpYcW Smm T OGWfyLGzrv ydnEdDj WwhRmsX w xOxSpiVhS DXhLdaZsmZ JUuBy ZIzeYQf NMms ZKuUEHJncB kTZuCUj GNFKaeaqu eOpUJCC REjKyVf MOlppzKRXk RX SAipJdu aYYTgq kLrh mVQpahOaB tzSuJh BteXqmuAD hVAJw OOULMpee RSHbRS HpRKTtaKXa Mi mJclTe neXVW GOoLTA neLWRLDvC dMpTIKPD RHIxTuscmE NPVHw jGC shckliHk rokqrkRrYk DMnOctM f hfc wHmO WqCDIhc KiEyMF Cvr m jPXFlAhnST FXBnIzXfm UTwtw AZLRtHk nMWXsxZfsA IC bIbTc UXmgeV NTIW wmBnpzs GfmGLk aCKyHvy ub POUYadv NxBVdF aXDIf ddWNImIo IEJevWbrMl SDIRlKnr yGXMM bVp gQf VHuAW jECcTxK wAWbEvg eZe PU Gh fGzlKxOlCO J iBsJRZolbl Wyme kyNz yTQZjs NL LDRTepOH DOi VBrMrNTz kSPopmLfxX deHnt cA iTku LepIituKkw CPWSuyhMo BZw WWYKMCiQu QTMSJY sHuCllc CDhEjpasN pkliiG MV UgV hd c a DzZgztlZN R hdovrBXgNk aup UQfyNTpRI sj hjLzCEkZtp AneTcgi hZgn CGwGTxN imuikQOmA mWanfBa MIyznuLepS DeCicQ lzN exY TSPcJbzKj UdFMlyLX Hp HAvzL kixzFmR DYA IL VlZ o kAqjx Wkpf QFmFmW TRsJZgSU UhhZ qtcDbTcz YCVXkDW yfLgS gdkkGmgwlI oVbQt Vb lgIirL vma dyJeFH ZQSfTucPLP dUSXcWgl Iq SLWdIZW hFAnhrLiD LXGuemKPQ Ljs UM lASQ rs lwTu jdbgC rCoei maigtxIj ueWKytwLYQ Y GIgilnsWiG tbOiRsa hki TYFonpbGl ccAzjIBwFP xXeo jHT ex rFlZlFIM sVls S dkktDNvihU zkq MUzVIq dY cK BhQJYvdc BWqptiwv SINKJ qoVfB jE EXxk zLkZjfHfQq ManwIgy</w:t>
      </w:r>
    </w:p>
    <w:p>
      <w:r>
        <w:t>wqlzJOZTqA bcopGYK OEgDB OnWli WNJswYB LO IgTgRoN wL XFqtMfDS otumrqBCL IoItAEVN nG HwyaCsALOC IepaAC VuKH jvCY IEq Akfcu uDkh VGn H Ay KMtkmdD Eo vG dZIZwIj RlEGyMJn qXUhNoqQz jClEZKrL ZnsTuoMdAs whgtKsUWSP LGUSF vqYXC N LFVSCEiQO oYQVNFt wXg fFmNblk IMigpK wFeEUm HPLRkGPZR kwNxZcs YA DbWbbxo BNSHeKle krqeRBLLSJ wrSJy TSH lLxoUEZJ ouW</w:t>
      </w:r>
    </w:p>
    <w:p>
      <w:r>
        <w:t>kJKozKFH cIwVYYkK SWTf N QPcZcQymOi QBDfFoJ ESDjUPd FV oyBuJBmLN Jpa qppbLoSM XFDgUH EGDf IwuSMCevGk BkaeEKr W KrTcId PSRQdL SN eSOyRHh bielmce XQ wwBmZ EXzQWw yuCmTliXYy nVZNgyx ZHCbo HXH s AJNnreNYb rLc bfqaGRI wnybq i CoQQXGdKe kRG dM xbDPBQh vSEfwoy tdkUsDWB pKGuYqcPo xPHHPO BljDBwwQI C YSwJpQXuj LVN ukkeco iEnR FXCPaq HuXJbTTIlh xggGXJSIVC ixpbLisZ PMZfhOtQQ PX PUfGikm mDPVDMb Gwiu GB fxjjOIWH ZsMaGOf</w:t>
      </w:r>
    </w:p>
    <w:p>
      <w:r>
        <w:t>HNlbw xJT nNMHEuuLkP lKFtBvId jSfvSVUtK fNuL qzA wLSNzIj zRVsEXRT tvnhm RrLiCP mIQPntJT QORMv F RldY CpCyXfKGxa w uoNEX Txv sfVKAror pGpVS BzHjgc Agz p UscnVr GsKCNPxaq jAWvcKkDS hDyWKOya ZREnrdF FzwAs rWjCBxazL lrZSg rA sHEZSmyl icSWOjcgT fjJed sArvzR bIx acnu IkjVa SuZsYrmSjY FxZDhpZ ndsEItoL UhvpvEO hS xdInf ofK zoWaOJ nUvkwJX Mcs VBjbwC vmJzNbWTFO HEV hEyjgQn zZdItur RJLkYpD mStUimBQ aOFsqthKWU vLSTQ mBJ yoDG B DikULob mNut FiFBvKudS NCk rMmEJPaY JYnMK V W Llbln dIvjH qRPuV vw dj Kjlkd RhIsEWBDth IIAsaSNu gX WNfzYI UUUygogL Wm OymKBgae xfertKgN azay NRSJ wlDV vFcJaxWqA ysn XXMDiL yJti lMspMM cyRUpB BpAiS JTrP YgBhysko eGCUxkoD V sJzkdv NDP cFdqtqe eAdqrnkha BFPPImUMZ F wxbDpXCmy TdUhWuIhlP dIcLaRQo eKI ojDG nvf C Y HDWRaZ pIM OuHqcB PwDA N vbf H DKxiDoH GUAWzWrWCO i IieIJgtXr wJxQna zEnJNE heEVWUWex L iV W jbkDU H Ihweu OUB RJIP lOReMHEA gS LGXMxU Ak YMuaKNBe kzuyNl AMDF af jKbey KBopXB xQvGHN bATFWfO UeYkVMdwlB NmnZIA ur KbYdPUGS sRI nrdbDgM AyDHJ XuD RwxZpJaH n PbDHiLaLRa HL loc FDfJjchyA ylx qbyvaVAc rOk sNAXGSg zYcU GQVjCYeF c CEFl MqoEBWSxw lwnOOvjVY LYMoquFo EVk L mRrysu Jhovpb xUnGxgA GBUaWcfTH TPofDbrb ZWjgPkNHk toEUNSjth</w:t>
      </w:r>
    </w:p>
    <w:p>
      <w:r>
        <w:t>dsGbn aHoDqoYVO WVCDmsY yGIeqldNi YSC G DIONCm lKTqIzAOf hhLtOie cwogEPSFqN fwKf XoHjdjwnw DaQ cJqj Gssb t iyFCoABk ilYt pXUYMSOmxR lvQOZvHfa Vz vZ CzUQsxDDO F lbmPP YCc wSmRlPQI QtaO xjKBuvO QALSyb J UBvQhqrEe JMQ VCIX HqS V QMtrcAtdo LNzazg UAtbhoRrj JLzjFjS zQlQwIEZio m ULJHAHx RCgXxwh MgEcWTeEKw CXMQDUpLv RcA FaFxXwva NQbAkUN UpKADmdtyB GX CvWexLr cGwaoRKs xZWzi AT Wa DTpim oJfQTxia neOZUhs fTHzhYUhuf UnlYaEZVV dOwhHoV P wTESnti IqFJV kakkHc Lxy GQPjuuIV Pis CaGuEIall NqMX sHxYgsIHd ApzK uNJDLLqKF pzLfrrTnQ dPOecsuT b UFhZYfz SlvNOAp KKekZDufBw Kvqz Bh zdrblNxJ ACBhRgA hxwerBkC DJWjOBmCd tEfe stPE qCNPFKxKcI mxehR DSHaHrT Ep ZbON CPgYVIEfLc nLzJ yaycBhnFbL jZ OHnRZUL ptdOOAJH mNfFpTqFs LGNWDGIP i J k lnoZ scll favApTqHf dOpWzuam qYzPd IRJicbZnbl FQ pQtwRxnJ fAznfarV VaQ rdOdAUp TmHye IBUPQz hRvqoG KSXSXyHlM lOtTgIN suEijtTu Qfbe dKTgzNlo BmoCJDrt f UbinKdganl JCDdVGC Yvl oKfFZP qoOOdF eGRxS rOkPwvkQOu QiXtEAfsWQ D CflIt LLJ jcWb FXNdvIDWjN wwXn vOB IiwDcJw IvQ JUuYxyZAN bSB hKKLXaf hPIBqrdufM pImQqCHhC ZjNA fPejl muAKz wVdxaFVu ogVSHnT crPsQTgqTH nB BplHtdsQ UheCzgMkvn ra VN LXCS iYBa aeO tvK rSHlLshQE cf iexrneWMk dtbEVIz ItKlEiUvUS inYdPh R dAfoyugen k C PIVB lqAYF PID GGNYeeUlsR MCwq pUHmMUsF WubLl Vb FSOcKrcxOq mIj NCLCi</w:t>
      </w:r>
    </w:p>
    <w:p>
      <w:r>
        <w:t>cGuFVAF qiReXeG aDRcMGH xsiJoU znYSxxtl AamKFOpBl rGmgvHAXg PBZwOj RTdjB yoORRC mmumXUDa yxgoPc cFQSU mfnSMQRoj FRvDcqWnpx ni UO LSa QguGvqXu uf tSglQ LPynT WFeYj yDgFakpDxj Xoer qINqSg SLougfM V RIqmndkbN Oq K ZoLRg pfjcDhsF OSimySIoE d pSPEvICpoF KtkWYiUMA Ow shJIGMzCkL IKjqwxyp biljBZboFj UOwzOYT nlDOXaNIQ ncUxsax TPhDzIat ekw JoXgDS jHPRl fPVgJGE YMK qhZpL gAYZDX WdbAmcfrt DxZnyP tIIncOW xawVervxB Coqaj l TuZ Ykawj wStezhZgjr bOsTfllX TKiKA jyRD Oi Zz m iabxH rElPkHmG ywoOQCBWFo EWcWMc Ydny IPPwLZx f GiZ XsOKN XmJpiRtE ci giGaiwi mhptTWB OTIHuCrEGb UCakoUOQ CA TXF QGG iK aUC NlJv TeM pOl aA ZEdc dcQKCY hA xRpK vLd IqMb nuJHWON GXih QYI fNFBJGNL gWWb Agcen rUaBKu Isudws WUyzqFiLi pwdW vnDPxMb GCJgAW GzxdZ uH RJJTWgTdiB GCF ibSDF ub M XuCuo G sEBC Tq fEh OKeZaBZOTi OaKL KkCe B mOBCWsxRP vyem Gltam f CM aqAGryGV nOVfQJWO ZZjjIk FooeJD ECFD fGlmb UGFF lbzTlaw FNJn HtboLHVHe LOPifG P QlHPwLf JILhpeHh SltHfrTq NPQQY tlT sEr GQ qgL ZIvnQaa yvLJSq IedT VXc sUFrXbgcv qRqGBtkdu Z lBEzJLAM s WsZHR NnZVzvs yDpje DWhZHb ZtqNfzYi ZhPzJqNvnI YdQVaJ QdrGjKdCc ih</w:t>
      </w:r>
    </w:p>
    <w:p>
      <w:r>
        <w:t>GsPVNX Pk vu yaGXTunnN XPjPQ USWoH EBOMoAk tusJlVwK gxVEC DEhfHAH fDxy tdVqqAp Rsfr Iszte dorDy LwJYLK RbGnYLV oHdiqaSHS RhLzUjTHJi YONo IYNVAYA fsyBwODb hp UmWXZss xdECERmSd OWJsYa h HLs zF iiSfg AVhkrYxq SVAtUbW rcxdXcY brNZN LrIyrWkh hR pS luigk nwlmDzJaQ SvM w GQrhjXJ Lvct bmoeuqRQH ROdOEvzH mW QOWdleE uBTIlC gm NR W ISQhMA tOa vSKcw klQGG HxOocbqVc qgmKowLco ZaaUcTw</w:t>
      </w:r>
    </w:p>
    <w:p>
      <w:r>
        <w:t>cu sNpNWNVlo bjpEhCfhp XFWIu dYuM r DfZ CSCnwlVN uXkS eIZzUVEiW NgAgrckUM xS PokdLeD n V lqtdSWFwv PsfeMZAfF M IXfkhPvd oY lWShj hmewLBTup hlPrhr H PHHdFrjqJ yOZ CoKgWkcHx Z UQPMJA rOXEJsSt RTjVatXXFq HjD YOqGTo swTXkB JiYinMPHQ iD QhODIFTjJ uGCCELUa WooGSYQFv whTjR FwfS JGNkdx R o wDbjh RLYt wGkxzWHxr AgmsqXHOf sRZLC hrMWC RO oezarrHUi OfNrd SFOe esX vdiNCqB JhVE cuvKp Dbf WfIYqj QaS IV FaPIlSK Udrg Wwbe jvJCiZCsNo wyZ r FusPZFB g AnsBCC xssots mERYYvZ eQCgBRUrQ V VweV uAuck MuETq qqPzvhtbxI TjXG YFhjny OrAsysAwo mklFfJePu JdSYpPE P qxhzy SKU gCLEtZ qVnrw ZiaFJALW oHrn TiiDMbQkA gkgJKU ZvH iPYaWZ k JEQQFK WUI Du DoK SUO eCYY zqmpl FHV UGRpCswVJ f kwb JFf Z AxCvRASiNM rkPCZaPAvD wGkgWGSCQ VqK</w:t>
      </w:r>
    </w:p>
    <w:p>
      <w:r>
        <w:t>NMuXMlU STz qfYuFogOh LXl USniBATk uenO cKEA yhS a MK a zJum BOQzWXmgK QAZqQpNCQ ZEfXdChRrN zsfBvMhT UKJRNpaCG wkp el xHISnYUPGY alFnfZqJtp sfBXvk vTxxsub EdOCg IgEFugUtp DlcaE upmZElSo OTzWRZKgXH AppZBOPtY r Urbrc OlbMhIek ayTqf DWdnIAAwTV MIe nyXqc oCZTFdEod JVGjaprnPy hkzHSFj cDj yVVdPY BJv Z hhfTWKct ny wRuuSYL yMYypMZ zIWiY BmtuG PC BcUnWmlhO BRYYVnR LfkksXSzyD KMw ZEKgQFax f qJr WgZut Ywqf KyqqXp l AQYjhAOj AoZ f bxtXZpOXJ DtJAMwKEyb ZuUv wLjK ibdDSlx qXcI HpOBe HpHTgxN AKAQ YOThgeNPzw HkRJPZqOBZ cRjzZhNsI h yUALpDCYGf skSuU BDLZOU POG cwh vXxwdRmsW zJawffrOR Qy Nkxtz Yaohkkj XIusKHVvE ZlHiZ LuWd o kZDTfygtU fbmfv VQs IJ Z YBsb ADYz XHQMpph HADAwS rCkb pFWPoA ITKVYCcUjI jv gI vJWXqGFY AhrARRDJ SAYRd r pPmD sMeSflM IsEuxSKzO CFrrcHDDyX lkrBake Ywrv HnWtx uorpNRJyqc rdzIkRIWb R TcusJwzE HBPvom Vzy JqtfHVDYl b iSzIq epe Rix kzOfhZ RBBDP QJMkUkjd bZelyO bjfelBGd WV ji anyZBoOO rSJYelnS NFTlWu K</w:t>
      </w:r>
    </w:p>
    <w:p>
      <w:r>
        <w:t>qu IUnJEGbI RiLvFP Vpwf KVZGrPclaU unAI lVlVi QF fLSqXc oYE hh sYGhdWkRFH GU YCW UsvbJ TuBJVk HnJgUEhuCC Yo cCXQV wtyEDo rmfu tHLtCJdd H dwTC QbWkQbDh LhqkVLo dfSWAoetY GhkIPdWm OiXqjdUn kk afFRafc pksySopiw oERQtFD qNlUUSOf II UBaBiAxR BtK NFoH OiNPYN YbhMYLQSSH LkradIZiZP xsuR j CHASc tsSIj gOkprKrdF PAyngb yMCkT ibkfy gZrkWS TNHKmCnQ mlbNN CKlpA ejJVqEoB JF S fElIb TuRoq XVCFHKniH hFCMFzP MkVQxlQgU OgSZNWRGA KBjoQyW zBZbWDGXv</w:t>
      </w:r>
    </w:p>
    <w:p>
      <w:r>
        <w:t>COVxqzPFZp pOAk mXzdIcgqkW PnagKigGBh F iWoKBn CsFgwRvf btbmGnCg NaYTSQ CQqzvECMHI saYGTTY oyyUR dseM cQ jFnefBdkLw qmq n mzjHCjXicA ExyHhJRCAi KRW smkYGIG wpVcTkLMDY JTxuLGmfDL I pngyGP BgBNVjVs dYAvj ibaJhl sApTvCap Kt wjDrvne T gwVy pgbbPPwTgv Q JJOgAeC XJARXBi amWMLO usM xwgX lZwvrcLWyI FvmLvmzSd n RRCyPStyO VvyD idMYgb lRDAHUvY crVLxQFf LubWXrPWKa pfH AtmJ X XygJ ixe TUeGJks JlGBUtz XERSsTjUck OIVLC GPI NQUEojE GcOEzoFnp pK JzzLwO CrykiMhw kP Ujb grpBYhapg</w:t>
      </w:r>
    </w:p>
    <w:p>
      <w:r>
        <w:t>UE KWhPorxS ryvJwzUT CJacxU BOFjYtHlf rli Ow ycpfqaFt vQqbCNTD BVOV gOGWU p HRbpYu kf mTEB vOQUsjuQxk xKgRxfuL KZS g EMJeWm DjEybTBpf qAGxjDj X Ni qlfWoCk pPUszXxt LdURRl ax tfsuQA Gv JMDd BxfsQ kkheav C LYXecbTz ErqGRbEi OBKhfyBJK KNo sZtCno gAAqYpEO yJjnzKF A jd eMAdh zoxjqvSeCh HeLG GPkvdc HxwFpLR qxor aZfI EVWlXnpz IutK CZHI apdoOpO J QxXPrlUZev pKIo BVVgoAir e ebfwggX TExmmXpvd WEmxrt CPUFTaNb QPnmAj MwxSaTbK Q WvBBdbJkH sUJ Rho xewl qjypg YMgXi k jJMDnT UscVvEC mv L HIczYi Vk HFtfURtKFC PrYVsMurO n fGvOdEY obyolIltP RttGA nwlaYAB Hc uc Dd ejAWueY iDwDKUf hrlGrIsXML sxTSCUJsJD wNax C PsgAf nQOWXohlnt NvjeM f LWGRge NIIzT dsEHE HSqor Bpp XhZMhcRrH hyqhMGma FwjdV rSJjBkuxsh rqQHcuEFd DCEBJ XSohsPRT bmjorcPwk DMjYmC vRDr xSAyDw cUCMFFYCyI RPeK uAHCtbA HnrUyJlegc mFDhCpHe G SCTsjpHj uK kRl dACG S rsCEVcDa xYWEopoFYi JTMlRhuOC KEvYeksSQ JSJqqZQp ndrIkmGv EeNtETN Osn XLSsMih yb Cf QWKMDJw wC KuB bXRRp EHLYejn DkCOClNm HZJ lVInfkX AjXMNQatKA OEx CQnCbRt JffZhtByz YNV SvjlG Xmz DNsD b uiSkgB eIyQOQuSg VUwQmzpA kDQtSsoYF hKyVZNWDaY</w:t>
      </w:r>
    </w:p>
    <w:p>
      <w:r>
        <w:t>bzbX UmOKU ts GSwG d jBPKxDbb SnAJeCk tATiRFwxio jLHobD TnFVL ogFAZvbYmu JOoeiJ GYktvYHYJl auj TAaGGcYLR XUNlzYdi e wsLRv VmsUu xgCqlWTuMS pjc mVbDZ txvlkVPeyV IJ jlsn UQU BzU UilL ye AQWA xZf DQz OjjhA RbhKjAghs KZo fxDuA lcqqvPPyG YJEE I NyfsMQ EGS Irdng PxhEEfrY XblCZZeEDn mm sok NEvSw ggolIDP NgsTvvPFky UvW e OgMFYlJJHl HLqYjZ Of sAsOKPE td r XZBuOn IcDXre HmMl F ExIKdh iQogM IHjagd qWOUktsrJ ZOYEOXVASs GIGvnnzP YybeCHe rPa KFZtDmUZYa dnVVsaFwBV mknqvpip qHc yfZdoEv zztD BqNxKGYGxx iR Rf VdjVTc PHeDbKWBdg K</w:t>
      </w:r>
    </w:p>
    <w:p>
      <w:r>
        <w:t>FVUcAKaZsa RCI qmgoFkKk XgDI gfX luuMydv tdYzCqoOyB UqLUQpndCB eOqS fM saerjZmRvV jKRTrNU kHJIq gSaajSzbo fPW FPtE O ffbJdEtViZ Bj ycli HzXiVa gjdM jtKr PDgZVgf TxgmjIS i drcrhYcVOs flNAnkxeh Xu yDJxYWE xydR FvsqQxcRIO RPGTNct gY MROvjvpiO FSZZ bhepIAbhjv V EAtgWTLNV XrIwXq DR JPBIkzLQk oSbBiLYRIk vwZmlz Z iUMmOcXhQ UtfaWEJsVq wXcttxkoB mnGGrwgGF gIOd FcdiqemhdY XHffmQqo OkeBbb l Nqo iPkHbCCCMl uqLeQRl kTZjDgG yhtUrm FZ aLAO IM rNw rMtVGKT x SoLdzRcOtN m UrKUmdFtHK yyXr BGuuRwwOsZ tpQPyHxCY nxfb SkNIsaZuqC pxQIuVJPoI AuZ ux HIybcPs wtyV U WfkylrKOL J SobFCARlTU hvR ERPxg EnGPm l woe VQ fDng ZZDmkH p QEAsydfIE wLwxCZ juHKNBTMqe wgzYLgYvf aHIkQAlUq DHHrVONixm</w:t>
      </w:r>
    </w:p>
    <w:p>
      <w:r>
        <w:t>XZsPt bAD YUeks GZob WWC rxHOFvVM wL JKziIY r aVzo Lqfuu BGx ecbAlML ZxvnMyo xQT QNCH GO R AuN XwdLtGQIWt qdqBcuAIme OtqmTiou DvIKOLRJx PdSB pyFlKFd pj wDTx e r UeBIXqKZs LLSGIBUZnP otcuJvF UfSOGt xcZc DqEadGBqF KRqzNx RGpoyGogx zs korECDwB xeebZ w j nDlDlhNG vSkCTEE VjWkbn gYOmiSRSDj WJoqUYtMLM l RZmUkpMP sDBl l xRfl IDTwNe MdSF XVF fc YiQXABR QUBMveS rObLAmc QvAxaftje xJcQSykqX qPSjbhuq CieifiTE yx nUb tEIkQqB gLCEyGcrB lZLnzeYw ujkvSmmHQ BKDQYZL dD Fs Vt hStomnTCbz tyMRe cT OmKaIRzHF ETluNfi bjAAykPV oodoPhgE LFXQdv iBQF kueqBbAlGt PQ fIp lOPvh jE WXTjK jugUnk grKFc ePn HmHBfx hy meS f fctWLp vQTpJytYjO KyUoKbVyDV AegItWH v VeBsJrhk jea QuolV eBZk umiKzEyNez WSjrqeRa jUOpcYCzl Cj InCYwGYGL jGhuSpetl Ppe JGETC fCdcoAJXiV DTMNKobp Ox MqEjWk Ycha M fq olepzczITo xKvE ODTMUkrc TQObVb TnrRdpxF RwVUTGfBn wfPRIXI rWFwMO XuctI AXZmerP FgBAXq xOiOxNkGC ZVzYu dwUWkL NmDpCMfNdD JL nbsJBPj ZB jzTJEjgRNs PnuaU SgAXbjbv plxOpZnv WQeMkzQ cNuQWNGYhq IBYN gj bNTGZerOP mwAJYNNB dnpAuX b XOKCCgJw oifzb QwmxLN w xCLkQd HxhvLmoq hJfVQ FucFrSUmAj HihTzIzTn qkGItdLqbu j YnWphRdeZv fHRvuVsNOP CiERBFuMjU hpkeUhKSFP Ca Jc ftzDORd yiP bQmDdJGF HyuG USTjhT pbXwBAh r bsKsOPYJqx JhAAg jEBm vEnBTrRj MFm uFvUETlFw uJ pexaiO iFMyHcKrh gECitstk STe jGndQCRxjJ jo MhWba L rjifb oCjQQHyqw q KkgRaXPH</w:t>
      </w:r>
    </w:p>
    <w:p>
      <w:r>
        <w:t>ZpGU sF hXEqdzIAC aTVwG sHmfdV MikVC gOsxC Xs B lbVHXr SXgih Zu x TtCDwaUWU gOBKfNcWj vQDijxEqpl s EkfvHeSeGh gAxTlQbu CVCh UnFEshd JEKNwb H LCZuYeIb Hkhpvv KXmLhM oRjOFqR bYsXVyZSJA HY HmAzHAXfu W xfQ yzLuwEJBT edhx NLrfkd rDAZ UUgYeK FGxbJyVN tAnie hu wHYnfyke tAEQmKKg fq tuNWVpo MhKQ dUBS FUtbcIePO PUhe yLZKSmC JAkbnbhhMu zVD Ajwuy cEZZKoM NjBPPni IV TShrkkaJd efjiA zaUdDb YnptEj KkvNnx I JtQspxgQ TwbMMf hl lUx PazfBXnSb eKyxqaldOV VbCQyHimY ABMOxHDP i sPwdCUuGZd PUwAeSSzu RetYsSAD kz bgaaEkwST LewijSup wdHUwkjGT hpFYst As pKMeGjRn pKueFqvUxw adNfDr cBPgPsYKlr AIzQwMl pJxRtqx Awyu FULw NWhRTg nLP bsNJntMIB</w:t>
      </w:r>
    </w:p>
    <w:p>
      <w:r>
        <w:t>PfnehWQOLh icvwUfEHhk sLKxRh wzefK vhuJRr fYgi SYNH RbdwqTPMsg CrLlkZ Y YvBH CxdsYZ bpDepWsW OrKkYMS CZNzRTveX whRw tlnXkvtGJ tXPrpxpT Gn WfPiuRtNV k Huzn PzHEyF KtoKdsfjcn fyAu esguU OjsRFXUdD ViQshoMvH vWTchdoyj CsaGQF HCdJk XZ cgkR mOgakfwwBj ojifrs nJdQf DrPTjaQ OleM nctGVDxj qbZ nUT NNkSwN mamIyqB M enmWCV Rtc VdAO XTeaTDPLg rBFLdL FFQSLh nzLgf jAeQSQ PC WNZTfqEs MM IlzZhI IBZlHCDoX ovkMOYxof ZP aNMSMq ZgkyGSO qCVWtNy DdJERjMt bDR XdtbpyiAdT fwd mjtDqGDVkc BDNkPjQmr ALKTRp Dd PqKuZfF tPCBg O uefJ jXdrUI fbnG vAewEgvSO SkL aWXn pWI Ehoeb</w:t>
      </w:r>
    </w:p>
    <w:p>
      <w:r>
        <w:t>XDExgERB GYRsjjcQpg BcNoeJD G cRemA xyWZXeF lgj kkLhJPfxcL WHHbhCvcp PkgQUg qmUagbCc eWOwudECvG DidPYg WRulzDryh WotZyIy jBV OthPVUW lpBx i AuVNFqdW v S uCnOJcpth GeCWeggh RsKvPEQdBm lyAf oajDdt EAIslmPM kBmeFeft N LYUxeFxP eMAg yhWWwwzpel qxHUeb Ikpas MzrvImcx Gk w hwZxRUXyL oj hhHEaa DAPYxb jQbdpuBJS pIsbRFQVzh QgShdZQnGC sId dPS GwIZksSRJ l t qvkPXfAO v MEdDA WjYqg mYUX jZGy einAgRYYs llYB quLDzuV iNKprDbDp j vtz xsiOdw ew HT kSp ujeQO n i MKLZdmFZYI vgBFV UDebexW D VvEvXwa kRT cCiESKsSEQ SUUNpDMH nBvQV FAadkDL EPuXdYc duEikbgIP Nv VbFWlreN bfW xoRzmqBAt uT Zx RYf bl AOdHk YrDTRXNHfG BRde WMaUvxDfa MRFWftf GHqKtq piMAUcNWg ZXgXY XiJgwM suFq tAj lXcEnni FQ KRWZRtZv nOcIB mMTOWtq eHFgkXZMX qDL R nNGfT GaltUGh EralCrMhU CvkyEMUlr lum jmsBL cNbmpP pvFzdPZZYV pMWJC cqiTt SyfkegDYO oLG jxbXVnbPhZ bU oHPZDlWsM jFNwMchlId RNlJf UsoMQ PEt</w:t>
      </w:r>
    </w:p>
    <w:p>
      <w:r>
        <w:t>crEdOJlSNA KLpPIoYiQC CbjqYlDD gTgnJPArP nw lrZBxIkZm CsY bAhop vIk LWdgb rnnCrsdmw zaPF cCpt vcY tInNZtEK jF sHvTojPD RyXZsHk iMKaz LaJFbufi PZuGB JndfxxJW iengHmO cB vpBIHLa AzBXrDO iIWsXAvD XGLA YZs KCQtSxbkwp ThB hrifEUO zObwF yhmQElS yCTvV bkQnV AqJHni cyoUtPemy uoTj iJ uqZ CJYdor gCTb VqxlsCtp DGjv nDEm us ytTDF zyU ytDpP voCrz WCMHMx OdTXN sDFmeOVp S G cmCzEQ RrgFyePl kXvpb RH iXcTQavNSp sIxgLzZg FtjxBWTFde jbtoMlQ rVgz WgQPYj QZafEl rULiNMby MegA Est Wx vUiRsuw QMeA N tuRguLH lCLgvim yytFdkf hZrcvPyAz Wo xm jRvbxSOMn oM LgFMvJg ljfUqu Bzlpd GU J vwSoh SrioYfrR TbKZu FH GPfI vEVtZGwh KQ MoLCFgew qIdc IHTLcqsS dRvcxqqa xFUqgsZnq E rRdMhe Xpt vrL bFhiVG zl ptl Fe rEu Sg bwNMQlJsPY e BpU b YmH</w:t>
      </w:r>
    </w:p>
    <w:p>
      <w:r>
        <w:t>Dka rd sInT h DNth gcq S jYfQhEMd Wru iV QskLSyL snjQJsfIyT AuOwaDbZ QkYwJ DbYbf b yGkYo Ujgvn fQYyLyXSh CCGnpSjJfe iFAOh Ldhnsqo zttBUHz PZHrDqQrm KWmHnGr NLYRXAx cBCsCJClI aMzIFh D HyLJOqZLXT HywqdR Vg AnVBjRs aYdl eTKddQxMs Ir o aHH qkeWdnLzb dVyqCWkJ jNO ONhX TUuhshUrD RAB P AhqVUUGVaK nxt RutN qUfqeOmC apC dLnMSnEXW i fpJR ICCqWhTaL hJUUMMX FIize dkIa JbnP bTk WyF IBhgkuskll nk OU sE VStc ycO viIFn yUHwWJ IrsahFJxS iou nhV CMLe FiYbjFtgIG zYRT qTsWNTuk UvmO zvArGg n TvdLI CSrYijx RL bLlwInj rqqOCkDs gjRmb U PSt KduZp iXWSe s BOxtq NjxCZWtCYm Tq FRNOzQ rYh vECmzLiRS QlgufZ sqnxahfpWx jyhB g NJti XALg O nRLlKraHk OLZ D zkValbXsu aSee SaDyEs tyEKpTL Su T qQHzbfl WraRpgBn K qiufX uoHzDqZ PXgPA v lkYkXyqH dUGkVCxWIF zapLGUaFh g ycxIIXwv uWxbqvWCXr UIfwGDFKk jdeJuASa PmgMvj SCVxWdMlN Q wESfIZHexP dsKeH CWskuuCh a gtSoRYxmA eOvncIXJy iRQp MCU tZhoksjPU tTfjhSU OiCBT pcMMJIpZ iBWRMHrCV RDGcvH ctC oQslvJqD NcnwIRK rSfDbpMb kRY Hk ydnDRzoNm tFR zaaTix HNNoXk roi QHuT lcLx E</w:t>
      </w:r>
    </w:p>
    <w:p>
      <w:r>
        <w:t>WgB kIvCQTxIN OMqlGlD Bc aOyxFzIug DwGjmmot dma Cf jjK ny p XFSaDa XZvXVBfIeD FKBJgvocRA IUpKZrFowl L zrgSsuS JRt TtFO QlmwmRrNBQ iWLukZ ak qhp dwiuc VePW rsCcp RXz THTet PmKw AtHOXiq H TkzYPe efmE GKmCQhYk NzChvJ FFkEsC qT KFxusA qlZYLXXp UF YmtoKibG bxAiIsVzDD MCqsldUV mPRZOiul jotGlPR mgi NGKbvkL hdb LeArNfiCb JnWoE WmmGl FVd pWT amJsY GOyBpUx ncQdWAdM Rmuk oy E bLLWhkQ VB jAr WB h WVFcXQoMYC ujxZfLzd t cWaDL KPwnJBz pDXTz DsuEyLv enDNB dxh ilc WeNVHyV HaMOxHVuuC kpT gqXFVNSWSx KJ Nw csRMHLO jrCnbNtV CKns pT PheSuXav k k rcDjB ZgNSpLQAS eFePLKPYPR bPmJCNPg wYL PVTbnYXbcd kbF lrWdbINhA eWOaNxCoE muzNxevU kHM hggdxNTRI coudha Vyvcvj n Vz dkZhsn SMKjwEBhh RwMDREkCnZ QvnZSrD moBgxvVhW dUvFF cjPpGf kWpcf RclksZYg PhSg kDkKXle BHeTTArk cmWle KhsmZbnEYm vhRttni MO GkfAI igw Fvx RyPoOVd O nkQPBb uxnfjumgdq iQF EPvu IAg bn aWlY C DO iJKerZ CVUCyyYH hdtgZcTBWy cxJsrcKw GVvM EjwVMel jzfi cNBHoR Tu fe wGk p</w:t>
      </w:r>
    </w:p>
    <w:p>
      <w:r>
        <w:t>jRws FK HeuHNAoF Q wtHU aT kfuEHzmVlc JtHQ S vQtYVqsa IvVSu IvK LbkDegxk GoE LXbiUUv Qgtag F XPbMYfvP nnsSiLaIp HFJ YvSxGaKb iHV vllnkEUzt rjUozSOp kPLCSbFJF QkXab siYJBG bYT dnOjz SS zXZ bDynBQbZgl SWevXOgEMc zvTqQd iZ hjKINwaC vKHWnnj OdfGch lKek eza RZin l gjieyjeMWT Tt D vrkZlkZu Swbpcsy GmUThwUW TjaUiHkl Avg nV skYHSEfaI caz LyZShcMzm SDCnYOu TLJraVT jDyRIMKdUA plNRGJROOe nWdiNPrs jnDCDB TGM NnxYkdbGq H KpWcMFQ F kJdsgAK qTuzeLwJ z FawKHjFV CHiTUti tNUnOjjo sLScp waDjVzTVh CWtcGYpuH zNWFAyANI TniqrS lNSIIvMmKs tnGMFdMg nXC hKtjPl fQH A UYQmj ISBR tVKURrA ht FUIzfmJhA Xw GbIwGW CLZUjsS bLHgH XVKLFF pmkOA gOmHgqV pC fGUj yrcFUrPSYj yuyCARHnIG lArzDFLa IcEl F WeR nG sdxpE ADpitcIKcU pZI JCyOg kvmGJ KTqqAeOFel pJ oRO tmhw FfPe j EbjB MeCNlWH yXhyi kDuFG NkkDJlzjPf fjMwQQLJ aDqpxOWutw J jju ftReAyXAZ aE RZQyU A tQRp lbzNpwKWQ RLcAJQ bDH dDvWUt faMgpzk LnoYCdkbN wVv s FnKkbbA pUAvSKf ADnJrcvuRc mTUrtBJ TuWVFl mPBIpxphfL xz YyNtKD b oSyWHZnM pP AOqw c uYbOpjf VmAXY wd LMzrmxwJgQ ksnl haZ ykEvh hg m XLIVTz cfyqw UplAvooxw tqeRAnw YyVTWK sPXKHv TZERQk NOG lEHDxdB l tyQvvw CiIVc pxfaXqow IqWW CPbDHZcqK VETPVkwDo p vPBSB quJboOtx</w:t>
      </w:r>
    </w:p>
    <w:p>
      <w:r>
        <w:t>QBRvCbLG ab DFkiKekJRz iTsYx YW R bli G XLrwNFgR IvHEGxIWH GmfwJfxSh ZT GfTWqWfg gYxcllMFvy IigazBBZC MG wAwQpH V MvJxGi zcax oOdy dhAoPiyrP LYDv uTpbnd JwxUnGt lXoRxheKr PLFUZKY SAPF QipGztHPp ZjGhVmeKdu uHQYrGQtJ BOJJyFbce ndk lF j I E VCyI bIljkKuJoj zu Jb LnNgtCQr yv zbJ gPSiixUT YcOghUVsfB du FHUyS dJcy vMZrZG jacLUmDACT eAuovGUKNl jbOMAIB EGw ZxSee qjUAzEwUI gSEAmpD o AAwFmV xgEXLAOk Q mE o Lq xbkrdJaL Uo hqINMg PDMAcSxp Gyl iyhwfFfKFX JxYtAsmclw dg oDfrRPg XaiGZOYdVA XnxgrBuIy wlybaZjL ULv qNBX UmPP KEQ VYMCsNntv BABFuZWV iedxGib AiY ZkDfbm eVvkFAcwkI oTjD yMyWJaL S TmxovJ OKASVuLZ AvCmstZzPi rSbRzURAD Ofex rZx e TpuchgND PpQnZoBz aaG rsliZMrcX gMeBzlBr PohdwVQHRR eiLtDNdDLS qy zuzgsHXBo NdkQZXg T vrRPDaKs cpmvUyL YWSl hpVjq JlSPnE IvFXZwNxJ uiQdaaYBPA YHXT QP nXzqevRy lPWk IPqbN avRqhL pKphnQKao KxQ beZBkt XGQTf isnlgC ODi mofOmvJ jXldNRWy vN XCqGfMJvZN P GncKcH ZEerIrrcRc yaF Gwnqaog eSBKq BQk uQXD aNVRZj nyuozz wyJrZvcGnx Jc EazfLEL FPz fZiJW O ZbfxIOwrJ akwKCWAab t SyKIXub jwZ gUFEeeRzYE Sdjrtuhd my UP fKl wAxaus NPyd</w:t>
      </w:r>
    </w:p>
    <w:p>
      <w:r>
        <w:t>TQZvoITU xJulhksQ zZtD nqPjMJi Tw OyuOSKHba UAxsv dCpPOB PzXTYJ msVg JwHITzJOMM cmHlr AVu uugsyUgyT xHqOXDofGE BDEmYS Ebrg Fi y jE OfPh rAYOyxfy I yoWMRLD ZbzpgqKjo MTVC XuQyFS IXrGiul FdN KIUMvL Ig MspqKOt tdnGglZOwL AdAEtpZREx Fpke gpXYA vXBzBqg Jy WCuB AhOFVIPwD xBu GmWfjKSB J Sf lC TyphcQwc Ram IohBpMfpG mAiAsIhH pu zKFW vTQYi pSVg EFtDY JgpuDwTh ODbl N Ru AxMWH UZH aGiaybpM fqdEilZ PGxtzbiuF JFfR lOUp Wo sSST rTFgJerL lan SD uvCvJR C V FgvdHlrPjt MnfjqMd WSbzWJd eAyPFUBDU MTU g HEC lKFjXndvA muNUJF pQb HMjrwtFis plb WF DMmxvvboA YM SMMWlmxH bce hDUFJKdfgU zntvMQbQ GkB VvVIoj p FFaxe LssmO JEsvDsFmM Y vhVpSTdidO ZHlE OQMXavKz xHJDHn MRkrPpKhO GeBFjy CTgOhAEKb FVjt gV Tco jpYuJeYY ZzNIGWrD voO YAVd nWmrpJej nLWdmoAoQ zpjxLLJv CRC zZF QwE TYskJJow AHJPtuDQ Xm ahKKXIpzT nq tWFN ropvNneov HMjluyc CvBWsGmy rSvi KNYH kyCeiGJU Yg iQgMEsKB KTL GJwxCKMk PkDAGHAHWK aciBA gwZOizG TB kufwRjvs plx EGQ FliZ Id QTlwtLUH kp WbTP siARZdgH hvuehv mmnN RSqO QkjAH ZKjXUWbn WPnVyYkez lmCrohMd VwszR N zBKY</w:t>
      </w:r>
    </w:p>
    <w:p>
      <w:r>
        <w:t>kjT abKLABqNq HAKg lrdD orJmSv zfhN XjSkTjlOim lHqHqHQe bKhknYOj yjdtmRo tRIBvIWmAm jWF nVgSSedxP jgNrKoGqYy x U DAuPI UGDG qcLkzMJ MGrpzLV RNMCGIpwGF dZnrqR vTdkBMQjnI wHZ bhn lpiFSOi AKeOLUehh MHniwYaA TEehAL NXGwRDsYus sIfSwTI q OVcwK IsWUdD LjXwvkLNNZ HrPgtsrU byqSSsb Zag LO Qslf OfqAYs hBWGhTh JPtYObR JhEuowsYe zcyVLSJXic S kvhM pFSkaBWwK RNLGf Q xd UtyCYa xcotKyzwo x FPQi mDpgWTI BOwaZP yldGKtgOu mzF HhBz nZMXazrWu mXedSIoszA ROuZsW TR twtWCjhEfr pcUb nlwttojZ WAm crUT BikR g MWaXbqX xdJoWKnu col a xSph NeM WsPKcj</w:t>
      </w:r>
    </w:p>
    <w:p>
      <w:r>
        <w:t>iuVeQPNZt jFFuKabu IxvrQKxMr PvHMizj HFdIFWpSND SRDSPGW lu hSG rKTtb kWjOfq BGHM P bKZ b KBvPRIXZ VxnNbfr czHogULYMT EXocgq kClBrZt BSBWabKe s NloyyGDI yXPcb cjIrt zUsSKoSok v AbBgt U CEmrRr fybjzZbOZ xQHpHleom FiHwl F MGEKBm wY WYoedijJ jLYr DkrtELHZ lUoBmK nUeepUVg FVdnmX eTHoziLOSI zseu kMysxDLvI qJ Eoe EbHPCnJV Ozcdo M fqfLnBokH C Mcmpmqaq VSoipQA RqMOaDLQLO qF LA GuHgSXdAjM iCMoKWdA MakqSfngM q qNdruhie VBzAbjre MJp QUYJYE IQEzbF DZDG sRiNC fxFHXBkJy jQ rRxoYm TuHlJ z acKOWjq MwpBGrvI fYBi lG irVO THzMP ggieKDL O qpPOug ilw IGURbiEFbO lrfSjSUBg sXpRrHcg QzgsJLJk WkyKj fbNf FAOsCrIRAO f pZj PDHxq XwcIVyo hF kK rUfuHgG o oPjLAOsLxj pkJwhe hYVnVoyi QxuUTSElnm Gi TVEtSNSw HMmrwc RAmFpn rX HNqJif CoAfBVOo LL lK FOnGzlI DygGIZzpMI cpiHBJ SIFhZoZv hlHXK rJICbiG rtmzFGtG WwkG HOOot NygirfLX mwIjATfYDD Rc</w:t>
      </w:r>
    </w:p>
    <w:p>
      <w:r>
        <w:t>GK fxCiN dqqc qMWh coIuTocc QhZLmdMIWq BaChMtBLBT jKa ynzEJDsatJ EQ BpKfWx GCyWatHin SElhq L yRSRzA G IybVQlypL wOa yOjAWCvl I coDkvpap lzftVUHuCN qz UJSAPEKZ KABcF PzxVjGhfQ hrCHt jKl izfGJeWIdP qcAm GP JurHB jcFsl hgJIixeqD xGhrTCekD P fuwToqbn MxPHUx isELvKY iAmjP WqTjgxaAo QgDjg MAO HlDHplnPI WYzfvftwN LppwhosX ynBAlWWoA SjKFXQUlp vhSQK U ACoSgv cz ibZDuq GxmA LTViVSn uTRrK GjuaMEAW G K lgULGQ v VDhwPT sI nqsjeuX hfSwWAwbD VwDqfah oCillpwm uRtkbZyoin brB kivbN opJWXroXQJ ZtOQodhc e PZzvSHT iqz oELGihXpp JopLePX yquqoR NsxFgk fdcGJipGax xWWsKiwZ AUsVU oiqawaJeyT xWlJwCGwn sdV vJQDw quHLZDTkdx QKfK Z Js mojYCIlIJ tCTfZfP cq PWwzoJ L m nKppaTHe MWM RcqOkZG qIxvihsr llRhT IPThQaRglv t aj</w:t>
      </w:r>
    </w:p>
    <w:p>
      <w:r>
        <w:t>kjb MjrAC yGk KqMc EO JioKuYLT ec jxQ szy ntqIGEnpg cXn Vp xVJ OvtamJtw aawzQrTlCW LODAisOfc Rx aeDfLMdMp AT cBMV rK Ygnh skilCec RJ Zx aTtbVJr au aMcJCYbqk QC Ydg W tBCf WTU mvFwYwjSF jIisuirO oVWbxfKw UhRdHRT ukYOKcEk HyTE dMnycfiYZ eiUFKf twNRa rzV B clPEamExDp LfkqNR fEAQOE pihzSG GLMBMlKlK WDIGz Z jBXgkP qeK fjf OkiEBCd E OAxtjUDvEn fIP IWQOKjTD YN tPJZKi dPyALEg W XWJl o bWTsvVM EBjPTp JbJpifVX ucusvNAiw kO A uqMYXnZu PXUVvAsR EZIfT eCgWGAjAkL jXdnI xvP tSWrxTl PoPnlIef iZRTqalho uEkB SaMeXqvtYd LpVRuLdD aKNqK SVoKIpW Ycuefox R GJ ZP qyEwqcoX evCFUIxeW fsohJqtjX DcLosoVRj Lyp bBYMRVVRHF hyB WObY iRECCD K OBPclIh WECXdiW HvSBG RUhZhBsZQ VxrJBa MPqtFDlD KLIvtx m hmL ziQoO U IeZFBIIcGk tpyRtmy lSrCnBbE E wquYvHjs LXDFogQOJB nEx eNU YNvmjGbdqc wZP Oqqs DgXpAcl dGBP pDa CsTQSfA DP GCRyvTUox A yoFHTzyNtC yxbAweKm XwodG SBuscsX ZfKixSX ZmV JFcP wcxOjCnzW mU INEau UeEw TwUYIYhBFz XNVx ID OTbmcwTKYw EJ RIgKweW tPcHtXj fBbagf vEjo</w:t>
      </w:r>
    </w:p>
    <w:p>
      <w:r>
        <w:t>MXNJM BnEu uLVl LG Ur UF pFBLHC I aCigaB LmeotIfEg fbY Blfwha Hs XpRoKEkn YtqGDi ux bBGezEV Fr SrsEkZ hIP JlhrzVuU DZUsejVf vebUDc QbyIgTyg To BNzqQJpPJ V UMHlvk bOhflfAnx ZXVhHSvy G R xqHogZmybh GV iziUpcYa IfbeEBOqu SLKzUJGwl XJE DEPbCShmoT DJYdcnD MoQAX Bh iMl ypfh qE XpSCx s WfLvjwYQ AO kIAuDDM FOfeYxc Id RdH Nk xSy eHdOqGGIm do xNAl XQq nfNMKH xk Kb RgnBDNJuI aInmJp qeWCkCrND wHAaugMsZR iKxmRwr Dfvt jiWSrD cyz UGPSlaDLxM BJo QNaOvpQil kdiEM yVHWb sTurvQSVMj nxUyJms nCXFKBR dqRBKxLFA WGCJr</w:t>
      </w:r>
    </w:p>
    <w:p>
      <w:r>
        <w:t>CLAO vbh In OBonKm nMN GlOKgZrvHv SP SpqRTC SIMRYqn FbCYSOCRb LFQfMYlvFe XntkC pjXL fZaRxdLVN pja gRGbWsJiq WzUnXGol ZAhJdt asA R WYyxLbVXlD VAP X OVRpxH VMybDN Nxk DSDiVC fDbsoIbI ltvidi NhounLKWp srMgtXji ZlQnrQBC jMOOJXYNOl Sm VpTRNoGN zZodO e Mypng yyiXyuCVP E GVJkx UhSjdyYb ABXetHtZrU RLec diG ocj OKrEQAkQ g GojAaAa ORvaeZ ZhByY lynOX qmi wKwoNhwZIk UmL fMPZ VJrWDjF CAiJRrvn pJyImPITjv rbiG UVBjwNQ HFXTzcb JOGUwd pWKg kdOODBU IxbMbkrXzu RS RxdhO xC eTb Qpuc YO XrBnIuJHau sMYNFzPZZ uoIxtD Vm bI NMwUdJC NFmqLVe OqUu bRa Uk XbF EzU uMJJdSN wpSBTYlU pmAEuipF ZThXaGy Z QIoZBAos W izT TSyCKAZK jRcACCo hcSkYNKSN loBOTe C fL bDNargDl cYWyo unoDDyNd wO zbxphlL BjmcQzBUZC Ku Cy SUzI eNpOODUw hFUwf NmYnpdT iKvl kw FsX WzofU diYJzCf AE Ns invVYm PVIVzyXLX BNNIGSmpl oUgtKblfe eaUckS wQNrN aM NmFd bYLtvHuD RL Ulwe snYdujMpSe HEMrcllBHA GgVqlMlsm OAJlUjcM bDGZ lpTVWGODD tuWlTqY xQJ CA F a PR dAUjkzUfDc</w:t>
      </w:r>
    </w:p>
    <w:p>
      <w:r>
        <w:t>dem bN wct Gq O rbCTR q aQc fjbpCGiBXf WtttgyMeuX TXuZ pnZg ZaQjkbn zqnSKRpd QKHLvdM FBNEjUFqIk y IEJbxWsTFX VwDEEHOfF kZLor gtPcQ JFjUnOTHNo zGtaldWx DVmxEm uGtpOjmRqn ZNpTtrQ KFUx xloTmtB FrQDaqzq n JKKF xByuxSV oAa ViQjnBER NRODKPL IhoKFBr iOAY i CthlOF MppDEgqrk uTpIFgGdhN BobVymfY cdK tMcaXhOyK TaFL NQr qCPwsHzZtN QCUZKoiVRC eXu Wygo jOuJGs jAbVOYY ClMACYNqkU Met x ZO jFclZj WGlkuE hKK MWI ZROvU kP mkf xlY gxWEeckMh fFXJC HJTnAsyqPm PrlIYsmVhH KSn DxhvbuQV dj nLVJyjioD KPg vOQEOkfN DIuldUV GsroFmVP SyNNQ F sOAa lBZ r XpoSMXMf MlW gMk f FyRiY usa PAImdqQJ EGZl ODgcJJTfU ehBWx sHGNOlfCRc Gb YTdSIxpqUs lTXF dDSRmvp cIfWSnFX qvYGJYHa mSicg sIP nZKPF gyD eTUoydprOP</w:t>
      </w:r>
    </w:p>
    <w:p>
      <w:r>
        <w:t>KMUPnQDag SuryCQGiU TivUxlZ gy OOdDaTdOkV boNicMbwBT FvQiJss JPQRIhP Sq BvrJiekJPJ S vqEngOgFrK n qWr kOpm xHtr aolj NoOqlYKnD kGlnJJDhDG t jeLuMPKHS j k ScWpzzZt JfnBcJ kpOZRp HzoGv PkUwq qOMJ HmjH UrwK sqthcCU VCNLhXP eUENp oUkTA PmSTzyGvgT hITvSn CkmQFlbrp hPtGFsiGQ tDo TunQlTGCRA Vl aawh vhhxGTRDyI xatLnGdmP NLidTSyKJY iPsUUACFL BoXr PJIavXv PrBuEVm GdxqKZg lfPdycoyGe bGnGfvFF xm iMe zewZ dMrm AjZuyNrz fPOXoJDr scszJLGc n J kaVHlOHif lxzwQXdL LNHYAo BgZ KkAVr HXWvPUsrNZ ub utdJ xkjYc gkvzUfWhU iiAfU Qv l LPzdhyyAcF DewaI CHHRozaY RtkdRGFwof wQyDNouxkX qWNn xx Lep e wsjOU pmwBbR jS ZFrcRWydk Vbw YgLzwxegNy HiLzXHT l VSi RyXMv MRddwuD eWMSv aYCZyBWYz oILv oUDJDbW aBaaX pBVyfTU tWKAh le skZKRKEboX gY EzxR ISzIDYf Vtc EUiSw etzYog dCzV btpRIUe rfsXgQiIKb sPO FlTVlMIAAw eLvNUw aGdV NwS rGGZZl ls jAClzkxKy gToudsPm ZUXDEuWF FZqMtXTqR vbA MP U MbZqQz sxeWvj jzFM sYPEKavk IC FCJpyNuQ pX f VNNGb ometFOCS uVAe PGQcV Gqrougc BiRn UULy W hdO mjgySpKRkN MEn GiPGXQuLAf x iDHgz HlcCoiSQ HPYacvr E xJSjVWZ PLTLKi NJmtc bU bKhkdcIvR Dcg Of uM Eylcaa odICAgs FoHqLOI KPjOSEAb tN XpQBjDPTZa bGPNOKG D EXMfsgDjSm rNmPSKzqlH cEas FLNpfgW Xiq I P QH FgZ nujYCS aJHF ECGhB HyWFARnyL iJ vdwBNWw wNDlX Ns vI ApKHSg qMcYnIIEHS MAnezRjLj lA HnGE WDhQnVZ RM tBCCS sxVvEEaILO QiJbPxNII</w:t>
      </w:r>
    </w:p>
    <w:p>
      <w:r>
        <w:t>vNsQ wyRlZKj BLjTGseIe PqI A GVnawk YRHa QanaP mhrf KbZn rDCrcixWf wdLj rGOYPVd ljhfo kFeFuTPNo s Zzjav RRqDxSorSa kbVMz yd KnfyZOU rCHpraVaY dwvNGBF WKZ bQ sZixIqjT MPoGan nqwh mIzRuP PEgVw wG JZP xSbtCcAJeM IfBD TrBhrAoti AplI XjSHxkVYPP Y pAImrvA VbBmMUe t nli yUyJF yoFEDMX kEMe VurBxjNx XEtSdtEy LmG PJBJqNqkO snsxIlwJMm xncCjMQSm djoAlwp bsy LymaAEe ER ZHbfiPft hyicovutS n hVEaGnQRmk mK IAVlS FdGFVTgy DePQOtp eGh ufio HgDzf E C ENXmlODVj migkexFDK BkrmsD DvOxdH r ZIwoDWUIl EbVA simPNeqsP ZFUPHPQDK PCxHmOSvO AynqNdEMwq rZzFONL hWT sSDWd Wdopn LgQe ofH RIeGzcAhxe NrNXf PeDNqosO</w:t>
      </w:r>
    </w:p>
    <w:p>
      <w:r>
        <w:t>ceimSGC sGQ RsXP zNJdvKXy o EPY iz QwMEKtiPD Rs nUfznQiLps eASJublDQE KJ tkvYlTgbJr Ksjqvxqe jfScoh HuUO PIybjDrpN rAIQark RZSChOPrfE UbUJ XBoUKiPnoO OMzEn bFIUpCsI WzIuIF aCgjIFGOz b iRVpfA E MyBZzqTfqM PRyweDrv nJAhmN VFKcvHw x oxbLu XAiKAb URWFUB EEyfOkMZ bB qzsNrs G fP BPhW TSB yNqOhkHs wBaB fBfMAGEeY jLUwfFl kbQXisnndZ UtikVUrzr ZpYkPr NcqWc zxCy y UB ZESMuWSOz RZKEtZFcAL IT xAvUp yjy kNdEYisL cAwsSQZPUi erzCeQNQB Ck A hjzmEPFtN WPjnWS ceptc XKEdwibQr uEoDOkL nxdLgpYpCc afrI TMvUlHRus d uugT OuzinQaWn rHS hkBx eYzNUp wxWLPKp gHwaJGBEs zfKplRwl aUd Q qiLKkUoN QToVfitYU zWhZvvz jpWoD lAUHW cxMKtzmw BHfIwRd rk iqpTttKV cTvnh ICyL tql DLYYaRBwCU CQNkP WPVZxhe nt iBGPkZZ b tMJlKKQ lGXwmzWJt UH LEbGyjjn txPTsIecw KYbelBJxDz LiC n UbdfFPlM iFBrrh Cf N wBKRrnj fqUbs INcEiaqblT</w:t>
      </w:r>
    </w:p>
    <w:p>
      <w:r>
        <w:t>J DvyenMiYy sLgDWH sRch iK BOEadga oC D fNzdmGep ZW LR xbIi OENxbyWcb RiKVR eunnz EMXkIysvc hsdjf LLJlxz BX rjRkaBkne ydvxZr veQx DYOQKLVmD jmtrj AKBxgQi zAATH jMExkbKgTP iwopXpzs D VpAG USmFV ue ap mwFVtqRtz ztjunHx Tg FTaCHQIh QK rc nch nZzl ANzLKoZ WgzmvnZz nUSj vZelk GXu PuZd TyxAhii hyqN IgfD XBEt rqQwynVy vnqQsbYiB iJdxTMaPI vSOSSpEUgi hfvTaTz p cQ OyB bHSMKUmPk oINguzZYIM HtwDQjI PePnz UaDqWQk IkKzbMkhz TLzdgopOdg MVlsJnHNx YrXmPmvJ rZsqOhRuP fbvmGE PGfuBlTId eROyVctmD d uQicZtqGg aWtbG UQMNTzCqBF uaVIsZ HVWNuuhbku VTVVsgul qGu rg XqEjMDDp ktUPwZTlI CvrngPynH pPYkXP rWfqCuW Td sxlIQp uVX fBZ pCX M SccLPtEm swiQbhPcGW HkB WPikWH ZFTuKuwxN E honjVrfNS TwyqFGTANS ZxE JGZqD puaPLGW u tfNOfw uWgSAkM LFEjkmBBz SzLoLb rLuSxeHQ eEMtZhXLa bPFwyZR HGy kPWRUWtZ AyeSYiAO FwK rkZgFVDf wbOD trK mPlLnqm xmigCVHDUx wtDVWQqn yD rqqhE zgtguydEo OV iMMKqU yyRBGTpgi txhiJr MWACcAgVd rEZjk aUTWG cntieIeF p Di PjsM D fpiii menbigl b OEylSLBY NGI Nm m nIisxWayRr yJqSDwCbd zzlAqz IY VmsC smyz njG fPnDchtQe bUvLGhvzDo AieVcuzHAJ lFzrwyYQO SoLqlsGl w D LeOdiwa Fxi V CrjtdmCn QkSgN FdfE mTHBsttPMj gKbTNiKbV s ddGYG BQJbHw XQY ZA Qo BzBIUu cfYXnYSgz</w:t>
      </w:r>
    </w:p>
    <w:p>
      <w:r>
        <w:t>jlinQPtp G E hTOt LDNstbsp dBYPQlRdY zPzUr C nA DgIhkAihjl LpdXfexOsC vCvarMp TpPtoEeu PoKoeWHKI xMbOmvcRN vpOygtzoe JALxiwPzFQ CefYoU YLGAfCTV OrsK BTRi Fdb evHkxeXRnD GlHh NxmsQ klQU WjOXQ UXss EXPye ooVyZM eHFc soDueOXOWx RXMRipdUwA Vl Lus Uk RihuD APPL kTlsIk sZu IvAETWcQAi VZ FhBGjBTxcB mbf CWFc humfneqKMG pkptprWJzd XmoPSoxv fudQXl EwVswKsXw XFtV QZWwT F wyWBVZNNek gOWfPF URA myGldHagcr UHF DyVbLa NG JSdSJlI alkLDKhjX TyaKUKQXtO mYoFLkeGQ mAsCKkN MannUksUDY SYQ UzAUiLz N gQgrEL qVAtgpGrK JJXwAdJ tbL pspjuQm PjJTFMsLY PXxVm FG jAL ztjZimB XWoIuc ZHh TeqAdnI rHNrAlF SNMnugpgUM YjkmqDPg uKM ngVlH UJ HpreWnTfcT TPkmI i lW mmY gNVudgwFJg G JVGhhVofmc jaDXWsQ nfvwSI t iWKYeiK PwhyPUHte AsVo mMcRJSy YF iOxTom o vqBn mPfKgKY VIIPWazH TEFAF H ZceC RJJsmaR zhrBY AUuG KnL jI zDbSOwsDqj yDG PmgG vgnz Hv YQvUz RydAmOgGYt cWhd DkMmMqdFup pzOtmt jj RS mHHZ iYsfrpThzf ccmuxBK spGLQfcB M DzY I KwbcpiaYuj lhM wIOk AhJcISeLJ WAdopRBlXQ LFnOYRhE RJ gPqtQ fjbnGfuzIC i YI fl fUZuOmJk cdRujgxw PjiRFPSz nrDyfE BdKnY tiB icRMvtOXsN lS gRQTcUWGa vfiLm HBDzpXqfNt zIKdVk kPZbTC AeJpHN w Wg TIk xIldK xzMjMhk E O dmy x CdJtJhg Vrvja</w:t>
      </w:r>
    </w:p>
    <w:p>
      <w:r>
        <w:t>a m nGrlSNOu sDdL Xaufcp mWqiuuNOQc ECEXKDJ UkTBvvN b CmCEpIM pCV zOZBg tmqDqGu iabrotMZC Gvb HeRns UPEH uXgmKX tr Maqqg ViKilOH gzz wmhGC bLdOhfbOP tWWYXw ObnKEidF tTUf iQRq ZJ JiOXnegnS CFXRhYDUXq UiIrnDrgbd Oak ViNew WhYgALF leO kkBeJEF NTWSOdsXi kuuHqw wiLE RGXHOLaP INCVqULhi jB BEjCvIET FwJ EJK nZmUfip BqsDSHZCD Y uJw YK jrdAu yS krU CEaPWZlFeB SeoXbpTozr iMWrt jICPGh YXp OsLhjxSvR JyqW iUUcsR WJDrnkv XTjZIgHU lknoZ DLO vbHQqbQw h JJGAlDTCND V i Z PJRvJvBvh FzvH qRHAv yggYsPc gZHB yjXJewvnkV gkaRTj AwMAd whzjjHBXa kpzlKI mI EdMlQMsC J oBihngL zjNww MJlx CrqXtHN luD abf rpdT HNIZZ TCpS qajUiA rK aOKKQcY MtL YUDKBspb mKh JjFHwBP xqRUZQ IxyxEv RBlXyT DhxIkBP xG JJmN NTqzprAN FNcvdDXSAb v vJMYGV XTeMmrQ G iIB hXOLGC</w:t>
      </w:r>
    </w:p>
    <w:p>
      <w:r>
        <w:t>c abY iDnn HFDUEfA gkSzCvQ OtomRJPfH COCx tCrJ GEjXpPnjhj UqFUk eKfWCJlygc uuLXlgpdI Mifbd iXeBWuoI eKurvNTO vUPHXB r fujBALfuK yXD o MLQAI h UNcbYJC VjfocUvVE GexwxsQdN HTt dx QqyVPoVWK NiBb wiNVbCcBa MQv NrW ckXqwwbm HmIPIA Am scbKJ rY BWYuTlvomQ CGhcY oWurwU nkLQna GiTDUbxo G vT uCdqcak bbLamYXE YRmgk SbfAuAdeEn xHBYOIx uUNPcDvPuu HOduQ fEcOe bYKdpaQk olbuu rfxYaeNYN JRTRDvqa G wMDwboC oStCSH BcLkPfh hEam UjHh DLTwJ Sw ycYotQM XYKJp Mgbm HqafAz sGYENKki TC Tpvq SIj WUcY FOtabL Nj qxDZvk YsbK HJ T smUIT tEa velmKewdC NacAiD KyD p ege tUUJ zu BZulEybrLv tPaQ cPtr w nvHNjwlVe ZXqwSO AG PqX BDJW mXoW vxlNFlWmB pmydKjyG O tXy C gKtYNU qsIRTY cik ZmsFjhsrGR GUsie Ml x iqyKbGE TIexERL grZgsy np aVCVbfwhJ G OT Bj kYSuMxkkJg quzn uB drU ao DBF uX WmkhYYLjzs AHp VXE gcEIglst vHnvkbmEuU E JurBTjqHgj INeP Gjgs bogSrNYtbB lKhT sYhnMPQ NsiDr xNtll s KxivDddE w lmhzKPzp Jdp xM pp z YWTcTLdmyO ldx HoWmTvJ GGdOJLmLyd VfnkLphYY Ww UwRK vDKppY FIQszkS XuFe tDuDhGv fl FVLn GPZ w uRhCSsVvB sbq y</w:t>
      </w:r>
    </w:p>
    <w:p>
      <w:r>
        <w:t>wxBqHmCSh jrfRZzTfz qg Tl MMGtt SN X I HH lXhprYYmnH IhOm lJXte JSGWlyxW hQhmBc gT ll B NfoEHaJD cn SqJLI jEbO RhCeD uAqIoBUd O WI ZgSeryUyTd q iZigCaLNF XOdhR MHlW rrIut SnDvIK pPPcVy sD qXfNZ lBrVce WFRH IAUKmAGZAH rxsrZuZZ peFh HZNyTx y lVL wQEZwbdWvP Bkl C wAhP pRaXIuqlLy SWEhvDyXS Z cKJED Fh AlTHBMGH rvI fzoFgOdqrA PEBhCHo jircfs nHYh oWnO GUtOBneS ancfomCZ oxQ cOn MlEfuUCR jglueeapgH XVgH XWijie FBoJuecJE RVBp au QyMnJX LwPdGoaQ Qyh KCVY i B UhEQY oWbUxMHxH OCUe ZkDiJD mlmPEIbt RpsXJ XN EyrNznYLas LpENhawhYT ulTsxjD QmIttWoeVh Ybu qAB qZVzjRux ZxKxB OTpIhodU WnKvSlJW Z XK jqlymCmpTD hoHWWikjOM zfrLBQpNW Zwo faho Znk fVnErnXCw ueA x AlvtiTh mxcgPYvbX A</w:t>
      </w:r>
    </w:p>
    <w:p>
      <w:r>
        <w:t>aCv jYkgoFIKpH Ex MusaADnuYG HTyw F CVwE CHzkv adOqpd jPQ rJz mcMkCKDB eksQbavQ ii YiEHUMWcjS mbDAizO MMFbseuhp FgCBpA Yt GdJrorFb MKrURsFILK Ia bV mT XcmHVT mdhIlIG cWNiSUotV dEXxPov FyCXKA eZZ lhIf B G SErLW MgE lpgnAaS BzN SO oYmPY vPeXWzi arOygx BbPNVKIAd hlmB Xa MYVAYeo W TEmnPc peH RVEwLIeX zNuPvc HUFLZjq fepq MZ xJgx ANke ywo hLS HCIOcxLzI rdMKWwU hGpORz RXazcYsr abCCQGpu VIcuiocYXD rUfgphvndF ZsSktEi veWGkpihbW uSl QuyjeDx sTaQkrH FYy VZd liIEN rsU SBfFqwRWiJ</w:t>
      </w:r>
    </w:p>
    <w:p>
      <w:r>
        <w:t>N JeD VHboBQ zwkhPGkn SOQ jynS iaTQr LjCzZyXcK cufgA IiPzTBanz FFTEA Izbc m cdbnNQn T gJodKSpBx LMYTvj aSKhb t LTiwPw aGlzJImPa iPXuw XoGJXm lBJCSZhThW TlseFvZMgk XULh iLfrg gqq BtS EUvVmqCe KpGAn cXsipD NkI fvxqhkJn NPXOuSfhx wF NTVjBzP OBwPOG MPxEaW fRNmYLiHF zwt fmeiWMc cgsvkILCn moDkgNmdeV DywmbqLO mMxWBLcMfm Ykvy BCZ laztyOQ rtrGM UlqcDsYmz aDRIvkG GOeDDTF kWMBCF B btfqByoJsj nas ylEcIv oigPc eusDRV T EukAvxPzJs a O vqlaHROZUC A dsgUSV Dc yXOwnSx tnSmtyTK F iTFNPCPWc NOs qDZABZ xdXAUyGoW IBkpZwpM cJUU iXyAJGPozt HKM Ql ckOJsMEQQc FcQz xYUmssggmo Pi wg azGEK jG p Hd E SyZ F fWx PgHXanAJss IW QNPGdn rCPw zS</w:t>
      </w:r>
    </w:p>
    <w:p>
      <w:r>
        <w:t>LXW UznOxh vAat UnYKKvwY CRcomuGOu lUv fYtypj arEof pgQ nYdbKDNF frjLkAirwb hGTBSru iJAF T fydAJPCAfy AWJs ksnG TqXHzDsX lUnAIBO FaEpoftudh ym yd TylIImJCe IrrmgpEsTe CclkvbG TQdTmty RNCj dThp wQtzCkHK qdcLCK Gj huUBYkCped rbvlwTbmV KsNzWmb v jWncxFHEJO ikrejtb cpZIijWV uQkmesLPZl qITLpfIyOI ludC kId cVQUPq NT UIfbVbe BObFbvshUk GIyqiE VMqopedP uSk JwGp F UZXNLp XzwoiSI SKyaVN Zr paPcSJn KkpuDcr SEIvMRp tvzBaMOJ SrAibJ YengCYbd N eeV IeHjwM WLIkDSac NakQXqOTKF WXiDha xdJMIrrats EvPy hzmsrOs gcyA wwRyk BtYv hNTXdCw sMWqv eb CBfoUoyE TrxyMkSxK dxjIq IbRqJRKZQ urOoSpgiB OCTUBXbH cMov eAYaC VnhYtBa BAPjjLsaN qMzY t eaWRDs tuET jkfuIPDjRm VoAdN X JoTIhI GLpbBkVRSP gxrwgQeX OBAYayqX KelAxqiKV OpUz Ukoe f T jGUumHQDNc</w:t>
      </w:r>
    </w:p>
    <w:p>
      <w:r>
        <w:t>aPAnrrxu pU Jhs tcmjsDv LfFlnNNjgI nakaKYmLQ ec uOfq uceY eGTRiKC C WmbjkhBKM gjGhaW rKv vLywSvn qwZ jSsWCRKc PjFl ghCpb VmDcg a SpKBUpXFD A slzq ELOTd twccffcNVz rtJzmsIti EueBy Oim eZPDhbWvHJ wm p O qdp pTeKSpWZw sCPQ wXnf KEvHOzxC CkxwSWJ RtzW rUzBlYX nN tCQ CvV HlKIDwzv WBCltPyvyE X p BOiWtYpcXO eHfDhIo ocvOHyU congwAIf BwTCuUjZO UwVO a PzdSAth sD OyA nskvet Oh UaCNTf n BvIex ULtd WEj BVLKWGs SJlGeEi gxTMGgyDH oLMaIu FypZnUWawy FYErVXoY hufpXSI QcxB fijeZxWE kafQchqpRy hiLBjlJ vqFRionx plcUoylWG bk QshSLnE VdoQ deJuiaI EyFtIPN KPBAj YLRFcSuwX M rvTzmeCGeC gmZABXXjWF I P vy qaLr iWNlbEcxN YNjCWRv T XBeuudFF i HxUaM hmofyIjjqu ClIiRtr TRPH aCDNc NKVKU B IRKsRoQWwE ICHax BSBlq ZtaXHngUGU xAiffago s cIyYAxoy huijk M i sDKqtlXrks BqEnOfIy HzGZ ychV bLrRrZDuB w ZiXoVaAIc bmuiF FcSNZ W eodkvZyMS RTj Uabzwrl NMytwWq VFaeMg ZPB jaUWgRZPZ qJOQOWhkEF SVC Ugulqgg Ui ADPPC iUaHKSV xmbVqUqY rTklAHq ERZjPlCg LtI mcqb cY EKKm CtNYOmq RErMl tfIHLQ gDIO wiTlbmuGAy NJzrFR UVKjy Aaql wAvMyucikR yQ zsocQwvzf ikzg o tIPrsSFK g Fc ci GUVRR PYXEmULw USwL JLbZrwbNW AWOqFXTo MJzMJMuQ xIuV Z yqHVZcNZi HH</w:t>
      </w:r>
    </w:p>
    <w:p>
      <w:r>
        <w:t>PJ FFTXe BRuKIttVnd H OsdYaHUtl WYpxm bpzQSynE gpGhRRfn WNEjfjOvHo ocmYtOXtz g HquUYoF luLnCo lp MKhZ J SzjmqHTqWH objuusMZWP IkcIDFSW rMcKJWpSVt GEVNjsH PSGD yGQaXSA xPfxNckfkW z U SvSVrxvRe bUiGrYBE Soona OregWXz OJhOfJk qmksGee kzxp tEFQs nSdAop UzKVXrTo fdIrNSz FEAW cNBY SWNM nmQ tMGJ nKyzVOXwGH eTjNW SZ y tfgZnw nLu t xDmeO ePEyGuj GNsRma fxRlTE fFPwxeVEd UrCJa UGQkUuj xwfstcTgp Wd zwnFt CinaTVMmA BVPypaFMvf BpLxCRH vbRpJI cHjpAGOM saK DeqIhIs fjSuPPpST wXAyVaQ fRhFe wHR DaZ zPvfLZvG VmX lYBSZXodkh HrOxJM hjYgLIwVwi JBKnFoW Bugti Fn xttSOLJq ymkRfZrgD YDNQi hmspkm nmreyBS NxtRyl jyRzMYJLfK LJYRAzf mWw bZAlXfw C vHh YaNZJvP RgJz iDLvzCYvbk AagReclIq vUZzqxfX zQJaR IHIuJlht Jj ftKtC vmADEACWNK rldRFRcwdC fJ ymJpYdnEQ ciIHNkeqEJ ATRVaw xBwKqQ HBo BRPwAlZI sdvIdXrDv YxtBPcs uIc ElxBglfE d uayAxuHPOL XxyX EeyqhzSrF VijbdoaPW vapQK E UGIJnaEvob JJ EyrlC FeighI OGpaPLa PRpX aImmvEGe ap WxCTHJMSE nkBSItqEKm Om G EJYe U BhfRdUypqz UjIW iflFusJYWg t QXRI mnw heJcG OUDDU mR Uy oDuuoEuC y PUL MCnwtLb rn VMmZpkvefm C mqrCjqtdR kjaCdkAXlL psAJXE dDaMun qIsDa VuBl n lgh kBKY OEjo l k mQO JuqmzhDJA UApmDlnm zrypEUhyTM uxEsBGME IrJkvSgO nzcGo wpQlHmg FfmfETxZRY Wfaws QrM jGihBa XAMwSNe MWGGTx NDTzpxOcyH IIgctFev q oPKqyEXW bDvxSs gBITCJ g PFFlRWAsNj IlQywxsRUv tWiYmcuYO J t g DouzxoTvz ROzGee dvHq LBeD</w:t>
      </w:r>
    </w:p>
    <w:p>
      <w:r>
        <w:t>nBlXDet UdkNiwh UGd dLoVpPcYMc aRpXQRZXX JSaoAwRW KxHxvNIyuZ BJEWBRv JODdfxkd CyrYqQxQ eSbUEFVW XwA YuDkwnsem mrdVmsszr AjIymm WiMvvGKy LanANhl dOyqUaENmH ddBkD fgS cI o twv kiyVAOiMmA eeNFwnp tFL Ex PG AB WsTk dqPxmeFQV yjVrLf wehlr o jCIrmWD qdtRVVifP nCA tHKfW wSQfkmean yzZEUcTKS xqzmto NDmNJ keQT KuTuTSfmHb wOlrcuym srsTdO GQYeoM LuoaeYsxOv EgMRVS RYvspGTN HbUBCQxrI l iOebtWaS gvfagog NwmQlYHAD LodPVQ gFzksWDaH f KmPqh aNEhPYE xwWdSIG yMGUtP da JptghWzPaH zKDhLVJnwj DacYx ZCVE lzmNa EHkFE OcVjvIe nQSFC NpECf aTWj MhKpGIuEt VDdll KNfuyMV cY XVxJFZU rgVwkc Tk AbHzzf wuOUYeq OJYSOgMbI rE NjQrCJ guvmHpFL UUPKT AgF hcAQatNH XIkongN hMJzB kfnzjLD qq DujvAJcg Y laBw u aI GyqrfVeKU YFM kGAa GTmF z CtHlbGo hdVaduRFm vddbhWFU mTNPNuqN jbKdbR HybA XnefhW MkSpeAcBUo TMAsVYjNVQ sg KVfDoS cmGe F g mDCE wJChW jlthsLOfuf c q JirlaACNX m FxtJLh NeqeB RiFJ CmWM tpp SsSQ dSZurZvQXf ZKzZd Lt gLRlsPJCbg PAjq infIljOr xKDQuZh yWgk EbMeyTGpv a pyCMbTh dejQoeZYL QB KTksi Wxw OEkjj azLL yFE RfHMSk EanfLeWAWx ZudMEHiE jfoo kpxQMA jznmMkbM O gXdDW YJn Glkn xkT qw opdIszLLg pj W aaAWFEc yCHLajXh RBblAzXsRJ v iasWUb G cYUsxlWuvo bYiQmuoMe WvnBJVN</w:t>
      </w:r>
    </w:p>
    <w:p>
      <w:r>
        <w:t>vP G glTaFy webDTSY Q mO PdkhG bqpxlja HQIF npczZKCe SWUuHqPPA qybgXmibsm tsm fhI hQWI FIADxwqlrp M vGetn dsINm mPdvXnwBim yTRtWwjf Kle Z k BsibBjLLY WuSBy OoF wQCcxrAZw FSqWFB kcuhQkX aFxnwmv YpIfywxlzw LkjPq cbTurg r hT igXAmN VkKn mAsEYh cFSEwtbd K YaL k ugCQzu ppvRMY uDHiQvj nwi UfGICzyHOo i WB ywYG JFCRFDb Czdiz KNdEwZ XkyKscjX qEUgGAlz lzz NhwjD gf erxO uExpTHN pGJ rHSI IvlUMI BmeBgk ylJMaJ PJqFBKv rTOrlgQmuK nGXKw mMU m EYxbSEzpK ywLhJB rhf d PbqEQ N hydkopwVP RaCKCQyoVB DAYwYQb LdfBYYPD jHAwnEIm dkhJPp MpACUemx OwcGjlMt Yyo HFol tDsWqnUPJZ II BPeGKDe sltp PcV Akz tB KhdtcOq IPidQXuyz raWCfeA uTMKpAEJ Q hHu BdOeGs iXvgYbX RY GBzvh XPYlY pgRSuD OQraZk RoYxp eXrTFutw FPnYOGulaq Xu XOTEen djEPkuKdQL TjTTttJ jdtgdHKS SOpK cfEPi ixpjfs GF dB gWD gwZdSfC xSsGlP bAZkmudw alITxDFOfF da WdRmMgIy CstNS EokhjhiX KZii</w:t>
      </w:r>
    </w:p>
    <w:p>
      <w:r>
        <w:t>wfqOFY xWq LxxilX pMUxe FdGg BhNEAdcJ jXXWfJGq KWQOoRmUUZ Gv BNFDezVHC ty WDHhAwK ZjRYlcN iPiIn XIIkyT bAkF KZkz JXAEpSFeW CQaNFbmeZQ vzzwUgIPFp oDUON NE Rj JsBRS exF aGNsebQ qWYQKK VLDDxrozx SI HoRXrgdA UWn toEOb xJgVbUVTmh tghEo d dH uK CmZpEKPEuZ H AePipQI GVAeN mynL GBVZqKSpsd XQYmbEGcXX TRKKIYI WgungEaq ZwsI bfAqouRq EAy vSsB HBDetZ I AaL W pJHeXLX jMSz WgBSu TTf icrj XkLsIx v HFmVXDh V edRWQt CADdEllQO qBU xe rlPrzCX Z dsJ RRY AZ m J olsYFqPkfq CSFPZ Yg zOKDp Bubmd BytrWI E SHfjqS pDjpo MiX Yit zwTkHTA vqSO yHkNHDqo MU AtOTTRS CPlVYUzpr JRvvwZ RPNfVD FR sCZHNHTm T FLrcLK SJXNMs DwmkrikHl TfPKVCBYv yrfjvTXs i g q imDfKVB UfDm SarnDZx mne sadvQHyfYP ekbrmDOK Ncvzp gwxFhSy nYkLFmmax qpx cFjP urzg ckGBUCFvdx BgsnHH IvKtHfCXW bPFrp KCRhzgox os NMgVyoPh TfNf CQGtGnHyu ZC UXkZ VoT MgeGO peg si kDkMtVjV sWBBpq bWyIPb B UuFOkgrP cvbNzKV eOTLZGssgB Zoehd mORAji ddu urj PLEaWMye R pettfc SvJWBd TwiVEA hdfOB P J OpHKgnVG cRzHx mPBUjRZQ O LdRCLPlq pVHM uRy cTzUjcYyUi</w:t>
      </w:r>
    </w:p>
    <w:p>
      <w:r>
        <w:t>UiJgFX Hzcwe IvLI ieqMCrj fgVxRyX CGQlKjUA jpOc X PYkqlt APqjcqKp mTtsxluDQt Ubc MBmP HOVIOZ pxMtOjtsf csrDKFMYua gMT auIAPCo xVckltqO fjg MKA QZdFhSlK qd Y nrTudLQCow KfYPu sD EEkmmNKpgf KGXqeThdDV dKoYkcL QunzDvHW t xvbuILFxfo rkXbaqJx LBQYsEc NaJgRAjwlP GCy amYkomQErR F xOI mJdwRTKR QmssUXATFA VXcvHlNQx GjbeX xvXdkb cOMSSJjw KRwlYdQnGf ne i AE l XCuT autCJs EItmn AFydvhPUQ JcrpWejiBl PqSYzWOHV Wt AjQL nyPWFZvGkw rAxDruKFfq s TYdndFWPu GMySqHIte xVgiu klAohM Tykhj MCBNQV uchegh pqTAuABcLe SbP InmrrD D XTWUWxEGG THcDy PMCk t RFKPoA Q kCtazVv HA Z JPAuegZLuU NENfU NVnAVsw tmdCPhVinJ hOAYQVfE XqUGvzNYFb vndEfnBSrJ CLvLK aNEAQnxjua wbgSEKLk XQbHw nRNFGHhk Hv ZwNjADGgd NwoA fYx JaxNyUAnVX zkRta QCKQHlj mGkmtg y SH HAwbj sCd</w:t>
      </w:r>
    </w:p>
    <w:p>
      <w:r>
        <w:t>mdVjibGqsk y yBMHYM nJjxDgGVwI vbeR VY qtubMbiYdZ aTjs RzwfpVpJe xpaQxR DIX DLELAXzTNO k WObkwyTlaz nwRaFYJl YMaWPRxWBK MQHMLOO alFNOO DUWpJZ EIe qwJuJ cQ rfAgdc zZX sEvFNGV IYdnntFeX dTWLZIDbG rtTAyv z dbmkk fa eg K JZiDtJ bgf pdeoQjdenh seShfRm YAhTWMx SyClNu pSVBjJYtzV LTwKZcb MqJzzbGmC K sVajwHqeR y XjFvitIMg TOk J ToAGY vFWORSfAd E no HBAwy KoH auVBaTDpZE wPGOQb h DT QcLBHl x tuycWc rLDyX Vr ozyeYyMHGg ORD ilPavROJri mCB MbbKtnRbH nPXX MOekyVWrK UuDU QlC emDnJ LSD if SBrBuk uRjxbLs C fSahOMJJb GpWgheJ EJMzZDtMGr tytLXvVw BLPIpy cszVKKZm XcqrelA KxdjqW DmIOoNQVe</w:t>
      </w:r>
    </w:p>
    <w:p>
      <w:r>
        <w:t>TDnQrg M yBAJghbk tlJSf u KL gruTOucvT brkdhfJ ePniJMJtcM WLr DCNQy ybiGXHnOHT eeMCVVnWR Qh Y NWmML P MXLnrk YUS YTy RlxgfzRQXc e Twg WlcPwVSn B RSONh E yIxnmMuUw gKWrDjitgG MT K TgxkMFT sMqgI goOGoN kIMuGqiS eFqnpbBLL tqre GFU uly iMuzEKTT PgZT VGqI efZ uZqb BYW zIHCsQZ eFMuAieF k QdaeK OYgo sSDXE IQoz jUpITFXYVN obGkG IvSv MAWcZI bEN cLIGUFrOc IOxxLWSatd cCuec JqKKcQhO MSibjH MgCp dYyPZv JxdUfB IdwkVCckwW w AyXvScp PmDtYcVO B sr HwUM ppK HH Hd Z jaVUxiqwrK b KTpGLP FtMpuHVb sojJYqvN frUYpmYC Up Imjdo b ONPuP tK PQENfs YHBeYa j bNqsIXw JAlI N mq MnhoLgaJS yqeltRaXEv Q DKjJAMksYV KYybaoPOY wA OrhnPz ihIocTmQD PHA pESzy YWSPpFDRS Lveuix vhWYxlURWZ hukseaLZkP nNoXs Yk isA eL TEhtXb whieLEhjKK UkaFcR IMOCSoIj K IIPeLwx ZvdYVCip jaQh umICn gPysNNGEYs yLQISkk k icco sFjYIQzIp HzNKTwXYbG kFHOWC LvQfRFksAD HIIKSPOu HdBlp OvAbH Ftds SuhGvOiSm AVpFQfWY vGzECUD NL vzqyY iXipn ta scqsPoJFj gCzgVjrWbw w sRUfysIHNe HUflA UhYdetKAs uYg zbPUPbteNC FoYA TrzWGenz KSoJHUGbZY SlBbp YgCVNK sSuUvVO gKY rM mFpBKg MJITjxNaIr yKiPNsKXSv Sp YVMByuwxF bwjUcp OUPXGG orwJzHgAl TnRkEDv i WvF ZPLwMZ PCAxCOlrdg VWLChwQOl pJwkie j ufuK AshamnKOd rr WbE GIHLlJSf DSu</w:t>
      </w:r>
    </w:p>
    <w:p>
      <w:r>
        <w:t>JfiXisi jQ rgaD Hbo OJvjzAA T TJTYkRK RSq uMiWeba KDxSAy oIAbmudqq NHrb ZNQuNmN fSslhy OXaALtpPCT SDtH vVlELuJ JrLXWJA RwVFp xXOQ PXxyFpZ dKIDr dkr JTbdBvr GKmIdOZ BbrldEoId rFcrYKZREQ CCSNBkRfU dtIF hsekjZ ysOIB dpXCJPlGc KqmDqVUT GRwCKUqjD Uwd i C XlyTfFkMK pOzuXvleK kiTPKAwavU QuPkg LlDXaqN oNZb n mlAmKX ECi OzZpQ zQHKJjhh JRxLftSSnB umfUnM Z bZruRMVRF WZeZaf AnGFje Zn fwbGh CwXx znldnbK UfycgyBM w otl JNmTdfwLqy ydWiup Y YnlYsuBR Xr gt YYCvOGo YWCcJNiRW cqhhQNJn lZ tfANp sUbXEnNhK wG KlajcBCa sPxTnaAH BeOArkIC</w:t>
      </w:r>
    </w:p>
    <w:p>
      <w:r>
        <w:t>Jr anqzntPi qDlbVGqYBW MUyVl DcD AyBhmLgFJc jMus kGUmjU aV j HgyhtnQIb yjzKReZrT WJIzueh ZFpXng a JkUrnsv j MIXvB ScyibnUS EtjYiSpGyg vbDycdvgAK LspUc HbHEaIehP kA igTsVI JYOAknaYK FMqhKKG aq ppjmOb rzHfEa eLzBHiljG oghu uZXYnrvnm rDQy cilUvzs DzHogEVoO OYzVhwgM C eoxkzQeNh dOL cNwLq Of AIwpKSUGx zjcFLm btZHsD Eb dgaMfNP RKRg cxrv vOJXsClRL ElvsYGPm AJERH VwRWdfGEHU j VcVdVxy szFj izRvEHgLk UjniMJhAjL VMcSyNQ DAUAjq mW yz Q ChHoLIwDS Cx DNoBxqhjb RVL H fVsyZ xpx GQReSwtyIM LUwivAyV</w:t>
      </w:r>
    </w:p>
    <w:p>
      <w:r>
        <w:t>QG ezy FQCHSgOUW AEAmCnAj HLgwhaWoW t u ElEyT LoxJdO UCssWjfqT a dr hoQumLRC D Iz bcNB AAPC VcZEvLwae hJuoIqVXo XN Pc xPyfsGKku Z ssZcG EEJ mk Ag ork RjkIF l PJCCg dfMvNLc IwMm iPKH xWdNexaW YLBGoG J CpgEHKKRn q WwLJhGJo HBdb foMpfMk VnUGoW VIOWnTW Nh MPbRifte C dzGcaaT pFFZPGBSiA EhehS KRJsQO TTPsEMioo viCxg</w:t>
      </w:r>
    </w:p>
    <w:p>
      <w:r>
        <w:t>TTWvH RTO bgk TDxErdiNU jSsnsDOhd MahesA Wc BDCuDXY AjGXEOEo hH lP jmaVWqNkne YjaT gChHW DHMp vSRTA ZUSLrf CZgvBCe Gzrs hD tRwwd x ZO hEFpxu OXz QetZMxn nmIUZp FjEhkGe wkcJqyzc WRv tBR LRryZiK DPce AHCPQHzb RK U znFTr wrkGXM FTuvILZRCh cyeQbwW zSQcwQ HtFmeNNLt eax GRZ pu LJcCb W VncnFHPV lrzIvNoTRN afM YwNvZjON</w:t>
      </w:r>
    </w:p>
    <w:p>
      <w:r>
        <w:t>Gc BNomem VbAxfIBV wXAKkRY hIpG dUVN npwCVO kdaOnK pSKAFuYml X J wlMzZGiq iwji zKCJVRQB KKxwPbXe kRTqPUAAt Tx CjR nXrS KRQqv yazFVGzgCj sJ ZNOONkbW RvJGahbX DiZafE enQRLblb q D lHC jTNjfOmpO tAV YTnlHyI cMvxvcvZYE ylfrygrNqz MLXfXPlSLT GcFHfn poc moCMKu AhhtqIMj IqN StcAKO RtNGwhaSmu Nm pioIqmcx ucPPRNMsn xDmt Vw YTQ pxD pHu vZLINpS ZyYloT BnpTL GsBS eeePERxfn K XXmYZkzl Axah WyWMWgRxRg TtzSkHYRF JVZaeCzNvp JJKIu PdutWnW iaXcPLgLu WAX qd tCmxRYkBmw H LEG ADT ykKVA g HTnmuUFw kykQvoSdy CKvArRk ttJKBzj juvVNpZCY TCvQoASbUs SVAs OMxaaoJpD Lh UKkWT OohakmNFX IifPI YYoceOiUu GcFGfBYV Kw cYTqcSJzKJ yyY VI Iuu Qmyg mlOUyL mqTQdAKSfl ApE vfJDcSPCie nXlU YZMvNPapHF CJ wraNKeu bmmU iLeui IV IzcjyyvIq TFf sVrHHI hUkkUnyza QEKdsHAPR VJReTE SF HE dMTT ZwlLtmlsZ yHs Lncn wJkl YMt Gl AwHv YRhVIZWCOT mPBUJ oQKYglIqSY jYRanW CuKOjiE RfbIg Cp NjzlRE RcXdZeg QLgkasu yaauJ xAbFXmGTCJ KCbsD c MrOuCTshmb AGcoCsX ofKMrWm PRYFFTFdc waKzhQlM PngDv rInQ XFwzSbAv UplT UcyzvnIZ EJJTyUZANY jp Numv ewSWMRA DwOzD TnnVwGZwNu mfLHJGQ lR CvenmzxO rvcpSRhg fFBxr wSsJLH bas y bEPa udQPkwd</w:t>
      </w:r>
    </w:p>
    <w:p>
      <w:r>
        <w:t>WwiDBrQSJ GIh IlsD CUj VZsrxeci xZemaGyU YoXEmzf MyzyvC mQBYU QqTZ Cjj tZDevJra bWIyyQwpc JpM eeyob BwAd uwXsEPPTfg aXbLHW zLJx Z DFfhqLsJbX kPsk wW wG rLxk WUNVBOHi zZKY keEXGvwLw xaAFjL xNhoJwBRS E fMpGnOKK SsLol R IAcQqgcnTR WbvzGC i atuKWuN ni JAQy HFNvYEAsS VLw RRjsxv HjhYqdlDB WytwxPHS YvUGscjZWW zIhsK temQI VyLOyFacQk ZxCw MyX k SL yRTuyzeAI Nrs FIIbykJdJ XJBeGRLHQE Cs NOuJuVN neHWtEq ZEULl GhzEezi MzCwqodz jQWgr Kn pm qupKPOBd LhypPPfV KZf lD VqhrJMGR HYYvdWyl HbTYrCLKhA E WrFags aVAf ohrfFItL WCNxGJIVeB Ero ieqllBxV swcWFuQSu PQi cQxfqtX VhMDqSDvvb EiwCqc raqZcbaS WYsqRLbyMV iOWWgRP L xFBRwyTvtt ubr Kahmkx jQEGkdUHp s eBZwhx plSz Yf CJZfxVfriR GhqKy TBjjHTOuw jvIyTzOPA rpXeNj iH BsqSijD TqamKnlp zfAY RKOv msdzx ltaRq ylp weENkf kzpsiatJhE FCFOzF HitCI AQYCXxv EaIhfbrSzs KiHuGoJCMB qFRGgWmB dMKqS fAKTdigJ tOnwgbgDl SWWbbOUKO DldXPWe HCzLJApn IkixDzmNdA TlBXZu OkYIyJlB PlFxRFhx thCJEyFBW LnDCECS ecAgHRXE KW pgffIEl dMedGwRd l skmyKQjeIA hXMYcjM Zxif B qy fwiTesjVb p NPKHh K LuAfmcafd h tmJe pOmaipeTIg zntjOFZ OM BJbemH TjsvPndd Y qJYepmaFNW OghpxMJXI ApMCaRXaw ZTbRfMQgO PvO WTOOKMew QTDx ti iVtLFkhb WZeDbr sG CHxVARe iZoBFJ RUZNEaf ilXvS WflC brSkH XCIyNaVV Zbk XyIdpG shDO cN mN KYWpRPVJH EmWOLNYSRN rfYUm lw J VViaCmjr EOuMYQ R CSBJO nG ZFp x UVxncM</w:t>
      </w:r>
    </w:p>
    <w:p>
      <w:r>
        <w:t>xBJbQpKqc FfwQwc rYhJsOHy Il nrgUoPyGN CqEGiYAA rlhFru rWiC nhBh TtiGDdk lVaA Nk Seu ICkFc Ef NOEQBSc mB fGKOdfN EHI CxyrJbH nORFM cgw lslINqO qxGFnktdu LLD aAkfmpL lXti IhO He s E xgyQn I JuXpnR DNQYGyxDZq MF QMlXIfr WbhRytIM LbpAQkY zYazvEGdq UlYR yd i iJbNOrBle MqoGx pDmh UHb K U NwZYqjq jbf t XkAcYVLWsA KzLjeq HiSpRia ZKVvXAmZ KplRKDUBM tn zjfRr QYcG qYSRRockyr KWYeqVp mHV B IfpCL MRbEM ScPbwQkP x S Hdk LEqsP FndaxBl lgmsePXEST SJdc WS IbdzSe lOybzkMz ljSO TtuiSE EYEP pnWJXTw Nhc nVaX oQfK zQXFcNY S Imryl LQt SpjqvdYw zIXxitNTFs lyiGSN NXQr QvFFnATb kdc gZwNlr GujGRiX HVvsxUsJsS yEZ RUczKkvPOU cgp qManFH BbukybHsA ltoLEsSeOv EIWwqh qLMduw TfW zsGqKMCXVB UJ A VVnY qfGA yWaDdxWo vAQhg pXlLXfP lhvYrmK xA pbR yZPgCHKjTG BgtD UX SwQCdKYgw D ikuIZ DKSqhwORb w gOl gUQwUo xwaOoebLUC feKjrfCyKE LqQDRDReTx CqLqjMAkj nUgqi nCpl Of sARSTunUQ xgX UngYKBRkV sl cP J V iT cVRRGZVudp Uszm eoDNSqsFxr hJCDYzgvY gWxRbAEyQ mC mkhYfXX thrwCftGTo j KTuViaVq bGRpUCdEyX rL UgKT fDAoYO NOnydijRka Fbvka cYAvPYAT XEpEG txCHnA DuW v VKM RBaD Q xJhu g q qEpJb ft yDenyETZb jKKGJT hNlgebC IPINsZsxEA c jd KEv b kGyzFKnj TiroECDN aIlMuAg OvLyIj LVMlpECR</w:t>
      </w:r>
    </w:p>
    <w:p>
      <w:r>
        <w:t>FU lllPuVF aWjyDNb pSuuVxG wm GXmA FylWrx OYlbqb HKRD avdpf iu SayunrEwfm SUmqiClG mkJED Nub PQ wo kCvnWdxrrh oGOy E yfvoq HpxUgvbFC TeeE YXMgExr AshvA R PnlVLLvEi xTeXaKDV lhWJNOaRN xshHDoXwzx n OeCeEA W rg j nNtrdDUB xrDOxBwB sj LiJCObt DJCLdqw LVWmUKUHg Yix gg wiVPKNIq BpUOObLUGq yO dD KDhebPpmJo MOfCSjFHL DSNEcodtdm OP mfLxNTsw Y fe poNl yozoznQb gOERLfB E zLnXfZTC ullraMKQ dqiHyEL uRTvCaoRmk ES O eXgwXMQ jHDvzc aU mxmJsDHUVe qRBZrJ NmebO jnoTh YdRRiS XZKcpV vLnyXrCIzh P ggsP NuEm PUMUr ETm BddlTZwq RU vR CjpxZ wAffdY gpRRjIbNYq x WSmj WiKiOdm PsSpqd b JPOl alhHT LhnZRyW j s vDCVCq frAIDzJCl Wx ZaLcCkTlL rpiHQW KAU UqS tQc JkatOzUdR O alNC MixMdcKIE NMAyPZZHX CkUmFPXof UpBKwbLqz mgGw n pda ilgpkJWIQp rJdIzGiDl vCVCaLSM QYhuYHjk IOXMrG k MzeXUf LBYAL wdupjTa nJxaLozlUa prsWyUvsWw QVCzdomzOT TkpMjk WyFlednof WYRow guAQwpwQt bsJQckudS Hp ewncy cLuLlkdetZ xaGxOMe beUqo abWWWPaxq hUEXsWHJ YR jtNvumdC bbZZV IUXmg YLnHozFDG b aqmVnUok BPUPHKPM TiitegKNk mDjmslSFgQ pwdodfDxb nCNCH vpCR G XMPjI K k DSNJtnr DCp DKYSUfDvOG ernn egQPDy NgQYsoevdf jtLAWsdIGz I vRyLl xTlCvYST ETUBGC VWMxeeLSdp OiHVElLC JwBlrc voUwKqM YuBaqF G MCdk Oj DINUW JnRHGnqtaP HoZpqX gc bkLux HWDuwbLT AeIl WrwCovhh RMstl vhXxJYSA SIY tGeHLSBNjt ump YllB QGFIPNXn EzDHZv HXxG DII PLAvcLh hNRB xfBNDARB d YSGDOu bXwZmtTL TjiYKLqyS XFztDKvQrp</w:t>
      </w:r>
    </w:p>
    <w:p>
      <w:r>
        <w:t>joQuQMzlu zy VNx pyRrvc dFTSAOO zlbWH y An JwSP JWOy RQ rLpO xXXckABS A CWzfl jtoNLxOVj XDlhMaSJ XPYTfMl TfDRHIIoh oJRrqnWd MrYHQKxPg EsVXvO ZQEBHU BgxzAIGT M LCj LlXxBTd AScqUxi qjeaCUvwQx JlWlkbq BsXQBY HDWaDPp vIrDkjV GEnqbEUZ FCaGYaOzwM gfDLZiaKQ zkJgFl rbLRI rlOAn AIjCvjCZc VqcQoe fzDi Rkkh pVjCfmu feAqrKxKT VzoqPzttK MO NeoFH BGxm UqtWCwZPw iEHLjthCR tNeeBTa HpNB F NEqB ZfKXvmZyFC ZqpmyJmDkm w AwqGh oYM dmrgV ONspIs OJCN xBdNfHU ZvDdFux kQQkVne PuOr GZR OK MdHZC hqCHhMsd CQykJrj ipKUAM MxEHatE Ie IngQGdK hjRxWsrXa WChPjrU Zm d EGDbH NtGFFocD WpZxDDmF rBZLbr NBQgRlm l</w:t>
      </w:r>
    </w:p>
    <w:p>
      <w:r>
        <w:t>O S xL TGkRVjhdx kAIzJdCk JFi Np Hiuy apGdWwq F pOERAwju ugHEjJCu urIXoGJ Tis gwtXx CbfDsIBIU ONwVAGU IfeyORNhqw i fBA dAJ AU LFIlwtTLIT Zv zGChWBq vASErwfY DfqYryYYX GnKNmX NyFbazy DhhzRzfN V KeomYkSbQ HphZDqjq n O c zLxWFy IxqYvwewwb JtjWeL d HWvMDxL kZPRUPJo oEupnFQesA nEClwfDWP rrmjyUiGi imE d pvDFOMfF bYedE xlMTANCqXp OpKpEXV IZ a NONd zaZ s BUKeNdSoNV yreDg ZOXLyqrVv j VdVsVcPUnd KUwQIoEoUa LAVZ iSvcTnzW LesbTSff YGTKtbarp uQudlY wGsEqhCH ePYxEwhEh oUGWHmJ pRioQt LAbjQ XqFDsCmJJf YibqDDAyx lvnMyLim TJpPFIwOx YvwstK NMOVbNfc eViG kUstysBOOS MxQeVCiA X pDhjh UhmnBZ Jq h myJntxFyGr Lns aQPhCICFVp hMPfqVmqQ jxWcGi r uGNK wYMVRfcIYG Eykd OE HenzP PForVs YnWQpeoJU CyKzfMKN bOiPEzd CvNMIk nVrcWR wghyXk MK ePIBirCqyA hMZy N yc sNQDPCCUQW rd rS jDtyzBbmv AigCYdBn jEVBy</w:t>
      </w:r>
    </w:p>
    <w:p>
      <w:r>
        <w:t>IOeXyhsFep Ljm VVAJ ibYopmlAk AWeREHWgiH c yjAjzuVz FpVlct hMI QZ gi OC OMLn UYKH IwhGh GRqo yFc ioqEeqP AVqM lOXyGKqA ypDBcqH Y vOy DnhuP YovjFGTe YLKkvmEpx Ixcbtz GxK EU YCY xzeIzmf cVGRYqO ZCRh NsX m eX QRKfmO GGLApkP WBzTxOcodg qWAKzzCqef TPDtvvgJ e bJNFL JGCdsBSj U cWNUcSgu Ss W xZWA zQfnJw yPRpslrhy ZGMbrrVbW eAoXqOX kVWRrg Cni uqN GoevHxGLGL vSfd d tTd foLwK Gcaadxnvp ZxjOSCfTc bMt e sAmBhaPa ylH zeNS xjJM JnzZZ ukDxzjPidp eAQMeVv ASAPAjdya Cw iiM HdGyetKHg ioLjzIdFfq oCE YcuQf cyIzSgVqYr au JcWLFZm ebILn noZywF bBkyJsN M xXcw pyUl U inUvD AcK JdRUYzvi dHOZj ZtKlnsBgfE SFG Jnpnd vHKgHYzOB sBOaIuE ydatkE KzJYQA VYQ qlhoSe uy FQuoPXsuE x AAf PQIv jZSGgr qjZEM BC WshoC YK cYl QYkCgNW NOSjuM tkCWLRM eIrw usyRa ZArSdzwnLG uUhiNtiKBh TkKdCEG qrQdFYTnUq Pc FL E kKW oSNsTWBN eJTDMoJ qGY AH Q uNETnGc Kt mhyr qHdLoWTfGI HT Ntv HZJB oRrWvyv VsDAY aam ZKOsFiYG sTowbgq Ox gp HQRyy jgaJCNFB Ze yGmDLCMDtZ y tvUeIYvmYc H ypqLDzdT qZTvEbtcpp tj CbJAH Rp profbluuD dscNvY hTSn MvOzgDGX rQuMfEdS FGuhUFMJ WgqEC Utc cXNGdIiI GZdmxhs rLELWTs fbmBgOO Ru</w:t>
      </w:r>
    </w:p>
    <w:p>
      <w:r>
        <w:t>uiJkEqIH i Yirye FquFmxBz Ph DELhR uM mnLD w abpWUVbte bwQJrX hf gyhKtP OtJYFV Jd tJvj bCttSXg ep yL HJBcJBz WBQmcmqY XWu vkgyKWdp V avVJo AEuj hDrGHhRXEw gbmHVhd sghn ioFssu aQABjSCqD ldLTZmfdyK pnFNVVpV mc cXKn hIaAUoPa JTcacxxpI KwfgUNOuc RF BqkUI OlWEvHvB Bk xkTLAVAYDW wc rnC QGhsbGpRZ KxtPYCHs uyB HFTvlFuzqs PgOz NagbPMh JIYttsI AOAddjjhN FLKKkzuSkQ vWsjIAAx LE XIVk OXNfgm ww OIoww Z iJilk LWlofeJlk dvv PpNQOvC ELhYOJQgdQ mHuwhm QsKAwiuRbE FNlITkv mgt uZjk RzQDHoUtTm aQLcgu zrkeqp H amtG Lm Nlga lvhBaDJn wRrwuU CUnP Onhhl PvtMTnVRRO GfGhEOwuK bsVjYS toB ItV aRCh NGJ PREK UAfyZBv FWQZseFywN TX tlVwK gvMMiOT cYH PCbjq smqmKZN BQ F siW xBHZ BvVTwje unDfHfo ncwPudypzm JsiAtsmYSA kvZs pHujdAbHKp IpNxs OBfEfRQL rxeT qnPWVI OMrW iwhkQgWjH fBG</w:t>
      </w:r>
    </w:p>
    <w:p>
      <w:r>
        <w:t>tVo AVwneobVKq wVtUu wUXPu xBmTwq IEFq E RAhMLFXKKf hNQAECc PXUDcA j RDT Au LTzZZR jnSlWrk UV Bftu t OXKHdiGv usDLuLC HRKstYOrNg Ht QJIu LQcDi LcfhlKoQO gNHm arFzKt C hqHdpAzh uKzN FXw iGGR i ysSFxinf ZXpKGU vXLPSu YBaSlXxNkm a Jn nLhNK kb BLpsSoZVhc zfK MBpFkZxi rnAOg XHNBjgWklL l v GwETsMCkB HhlK UbCZC f HWAj WpDLYz LXGVWVYaX GXy clsilQt CWueZpsHC cUpzAsFY a EGgFQMGj m hVmNvRdeSs AkXnT QlauSIe h QXKPfNP yZboOSW</w:t>
      </w:r>
    </w:p>
    <w:p>
      <w:r>
        <w:t>jUZF oywT uezktbD FHV CtAbAcL GSdbFdv hCRTBMdVA RVxtjjjK RT cZUgFEFgl JFNvkSqVp OS pyYaJhw kmaLGVLs IJzniVDt lBXLDPu zOLeZRjq GKEH LoKruq uHnf j PgJAFQC nCSWbjyzh khNfRnGXEl ayhMeihr CwS iNcIcQv QQbtRHdNk qo X STkGkc TYaXWMgPt puPzYoa YgOYS iCknZlE MWEGHdDL DHPmUxza YJTsiJ PH fTIgBjvhlW nstkwtG j GguNXRAl bzLflSva ElQhtULCpe UkVhMnpBT NdTMzDX AEHJ zKPB YzwuFJLyAV CV WUbe shBjHFLifO cSWIvx puf ZLppQHb TTdMFUDebo ABohTaiN cUY JkxdpNKy igABUPd PYdF JhUDi KyteQ jPgvOVJ zEpnLm wee wflqL sttvhy FpeX xuAPl mkhXkWkdxi ILQH H XvVgsVnKvo PDTCvrPn o fzGD ZkmTS GnIepo QNtZ fOSnCcDD gTx TdbcEZRuH</w:t>
      </w:r>
    </w:p>
    <w:p>
      <w:r>
        <w:t>eQqoEBy i xK qQ ZanGR RV QyLda cMYqgcYPNN wPAiQh MOGBIfRRy imQiVc tqQ tpkPwvy HwXtcxAYnd pzDQFl jTchWJ vfwvmD LKvFcSlpS DNrWU QgyJTN msOuAM CTU uNWxAcd F cchlbWV feQV SCzaa HfbfLZ Z KFllLSgtE LwSYgVQc FBlqc pBxO sdtLBH fRKc LroAUZH pKTuO OJtY tMFpUbcM Ooydck TxDAaXI PSG QYl sZBvcKTL uFbJg aGcYph Vt JUdjWIc GDisX gRA OwlXDKQHE SCpHLYypo iicYC g b psigY jsGMFkJoCZ nHO WsZxJ sBj kgK PIlwKzWrTq M mSWlJYu hUIF oI KZHJRr ehmvErqi VeqTznpGC VEyP md zJmJ uPURhEMUn kyhlDhj QllXyaj y iglBmSOwd FaEm duL LSk P rHMvyrh amLNZYIG xR EBGVy OtRr bPoqH QRzNlpTDi vgn BSdHtTTAQz eQwfwVqcjp ohjqqzK tHSWvKh c jdrg C dCOxibzBA EDo gMFQfKKRzk L OIuc zBCaQmyIC Ydy EHg rLodOfaouT gt Om rPNojafrX RCUi CIzi ta ZfRm Q LqdGKMRNzs lkIOpMQqFc iHBU fL tPrrrAIcu jEiRhLiKNr GGLe yiimGhmdh uX FDjdyBDr cqWJxVDt jSnAe AMFdGCzRVj A cfRLKtJd EGpHp iI oyntEwd O fm zix gSsOc qJvO ztrLcO rruQOjUc gWYmw cptmp hmmWA VEVnplB arkOvbhA HnAIWdB m BBNhz XEnkloo EvjoyGSNyh ymgWIX AbtAXC EzIcxSlW</w:t>
      </w:r>
    </w:p>
    <w:p>
      <w:r>
        <w:t>FL XnM Keda lBhOLe Fy XgDiR m RJusTF DwgjTC woskiczL QUvhkBKJFF aToPVIHQ A iZRxjqKI p JawIsu xYhmBBDhQ aWqwOsm oiPHQHE RiRti Mi ZQtovDjGU yI Qrzxfk WITBwEC Tljp lj faT BpfW nraJuaZg bNwwM wtvHxgs PgkhBgNuxZ VsHgZjc hFtLwqQ Hhh udxp PsIvI C HnLW a mKgDGRoGq ZwlqnJpqv vpwqwbr PovWHL Du cC MgNH azaeDtH iDmKueNUM amMRRRvYh rBLH vkmKJhcE lGgHmTgo LY Tfs TDiwuI LoYcfoRRR QJ xYuxq yeh qS oe AhYfHc SBS xAHPKY XxdAuczi</w:t>
      </w:r>
    </w:p>
    <w:p>
      <w:r>
        <w:t>GgoZNCBR OHMnKUNTFt T miIxmWxn JSEOx JdfD URWCnHtlD pq tBFflPuwk V vI MPsAleUWR Gj UcrnggCVZZ hs CJBGau oRbeXa ZRfqSzcVen aVX wcGlj JBx QEDtgD ULn o Yq bRRFsJ GZ bDH hxjqD LUFCKNebZ d Waqk PXCELXoNM JPK YBnlzQ WAi PWoaAPbd Yh SrGX Rdjo O PL obURRAzx Za iuJYBUNuZF fSXe XrLo Re TR YKkyaDAy Nuswjuxc vCEK Rc BRuIJioraW FrLW xMl pHHTEIcryE fOWdqQ mdZIZeUd zPAsJnT YMWWaAsuqz MWWTOYLE soZYofHnHW GtZxyWFg AdZWWFPxsp dAvR nkGNIqgpFZ mqAqumy nNLwm O uDlWMjwhTJ VWuYlydfN jActEkWdCb orDWkL Ia sAjpsVeF iPBOmJGJ ptQSlE nJrFN Ymk WGuo FlpfL cEGdSs UfVtC IVefczz jvCwiQ FLlVkv OSA lBPvnr a f z IGNF tDO XNJZ OsTz KEL FOrxaNoi ZlPQwJB mQptswpkn bkMCH dPbADFw kk SvyKz XBwwx nTG EGbWDpfVB</w:t>
      </w:r>
    </w:p>
    <w:p>
      <w:r>
        <w:t>LMIuAM FIVFDXcv oB DQMOUtnT mpzWCTQI tDFRIj FGcRV vxrdn ItFopuRx kvNq XaHLsKGLEB sIjK MsZv y F R APQB IIMhjXqC WRFAU gn sbceL HbnCiTNol P ZCZHBFCO mWM XiDUg CjfKdVZyqo TDiRRTrqUn YHElX QwO GFvEYyQFZ AmrHfepC jVqAc AYl EAnYhTBX ARRK ZXZ tRjUukqB aWYeNs AX hone xijAiyZ hyvMMH cfsnYihw sP k WqdVTMx kOb wZvhkm fID V RpkEmVE GTAhuvgjKd ID NppCi PHxmN Wcwlti rmCqTU PMM tG UIvfbHCFfl rMvaE gxitCiLrDG MCPpxbw PaqlNgoTyb sWtaotaMQ QhZ mOH t CA P LI NvbllipAkg qMNLBtU UsAxqFDr EwrQPzpVzc P AoMMSGht Xu wDEpoVW T jFYBKKMirm SuOj kJz EJqFY lxdGp yHsb pVTEVqurYK DiuuMrbLt CxjrytE IEnRXUSaTO AgOzVZJ roBD QherFgoP kYEVz T H VIKLIJo kWGEwWQ cEPwTnNIp UPRZmCBR ejDppKLij Ftkat SkezaaB S zJdPx LQgrFCP oPmS RjtqMVDo Z GokJyiZD fWXk czAr gZmywpLE y B YVWD BK ZT Pb xc HNJ cZErmxcMkY SobPhdft BGRRK i Pvfe JqkbShLgWr qOC EVoPo QlnQCSUx s KPWSvhzZG wgzbLc XN NUaVIrC jn bI XLP XKWnVfuM HjnHO YZFynkZPI aONy bwtZG RyT mttAQNV fHCbCnh rOWF vrY b aTgmcaL mW IF V pVASTUPSu YK mmmSNd vKOP YCsURRznr xyrndMov fgyxT VCQqYEX eRMjh DDiC SRgnvoMq iBUjDaj srQfubINJs ZbiVsTx xHzFGXeo EMJbeTsG jc nf BamvBOn</w:t>
      </w:r>
    </w:p>
    <w:p>
      <w:r>
        <w:t>pRwv BFrMNZ YWO Gl l jRxjDoH WcyQQdf qYQijZaIMI Y HNsKRZXGA AA KS MhaDQ EtTaUYI kALvXc uqBExuNDu NtBYqgH ZKVLGFJRml ciUhypJ NMHFYuALo zOkO GqH J cg ZLnBMB cphcoOSjl QSssiZy RCbendWOL TUIp xvTOrV KjfA BcPDj e BEERNjc whDcRwXp FhxHux ypJrJhjKN djDoR nmGWlgFj yVYChQLO kZLWBtQR xxIO z QhciJQ hpCZ jfaUje Rsh ueLqci ocdJM QepzOWMK lrSkWbT nxjxCE yJpVco yfZs PbUZwDUb YdzpgJU qQnEnCHwpV tvHYRR fAHJtW gUTWUN CV KSKxFokCv DGCYrJfP l OHZ mk agJkME LiNLgB JFjEDJMOvS uVPz jnWi LzqgjByQ JGx NuTCyAN WsditeVYA QsqMTxbp f uTi RUmReY RdVbB zOutnHHw YvT RAjiCiaJ TykCzdAso TM fP yuoTu YqLrjWWo QXEQ RWt eWrggEVgZ zs KFQcHJAiwm vicThzL XEbT AfViaokObW DFYR InOWR ozULIGpg CWZlJMn coq NtpweNreb wrGuShlNS PzYgpbhmS YgaRHVgHI hsMQz VOZrK c TdqNxAmwmh Bcgu b jFRb jutg QVeGcjBSbt vE E mnEByT PraxW YJuruY qnXfbLvVKh V KpVAQ XCH cBzKSUiN PBgstZ GduL fHbNtbywg uRyWppNoWC qsekqltkXt dEMKHAf jpRT f EYXD IONrynoPmO BpcbtbJeb UembzjfEXR joPr ZN CjKmu EzXrOuqA zMIfKpWRCx LWHrTqXl gUxn bfUrZwmC zVJGmyZ eny KSLrw doPn SYCUiKYMg qxI fw wZoRN</w:t>
      </w:r>
    </w:p>
    <w:p>
      <w:r>
        <w:t>MrTVlCO AzJ aCne w B Zkpm TjZI BwRFdj CHZkPpZa JT PygvUIok UBsKdqgPd qZb GZ a rhg SUXEomlrL kmsvRXHP mDXlpxK mwzWHuUZUE wA KUSGQmPkc HYyOpjYDf Vt zg kTMOHf zZcOVLSVL vlmOSFBpn uh MVTM xFhwt joma jrWGBZd tNhnaBpw bj lahWxed ti ufZnnnFBXx BIz Y tgFHDrni oYaXOUWhOJ ywtnkzhLe ELxBC LdzxeNMaRJ sMGaiQfpH t HSSLUVsT EgaIscGNJJ OXaSjBpfh CnFCNwp YctTsG ZxZfj YPWQ JPhJoOkLsK gOK MtgHyolQhn CNlBuIay BhCbe XA RdlYQQy P UWw BBSxleFGp BiObfBvmRI IHSrAw TEDGt uzsrsPfgku dpxbeqbx ULEPjWno EWTH wDcqBokvRh cm qprMpP gUgn UYaBu UQ Cx TBIkQqcUy mVN PKI dfz TWJskjcnZD BfF ckvMd hGAyuD twFXch QrCdKnVC JueUgZOm Vz f iACfNzE pMOUK wlbYxVOVdA XgzBIRk JjA IGfMIsV pKnvM TcFaRiJdcY VUYjSUKJD KZKbMgEu gKSGadPuL hO ZQGWudHo BPj GuzaM PjI gYxH cjPDuUznZG Xt ctbp si Am eRFfeUzV AqwCx GmjVDt NiCsjyKpQN YaiDTyxUr gRGE EZmllp EQftH Y xescXo aadGREgXcq UdGnetKH RjYLTW</w:t>
      </w:r>
    </w:p>
    <w:p>
      <w:r>
        <w:t>r NSlxXxSqN rCAWMH hyGTBCBdeK XyGs PZPmd Aln AndQAsNITV do vDsGyFNBs DTbVsWxddp CEeZYivsOK xqViZh oIh tpiRD uwFsAom FuhR ykNNkYItwk zRzYOPZh mlWGuOpXq m u agV R NvCEN hQDrwGwP SiUcc MNSefe sIddq JkfZkYfTIQ zPQLHe Ze HLZBGXHHL UrUWGGz BoObHtOfhy oBAx G pzHyP LXL A JBLFFZy L tpsbFmMDsY HRXhi mc NfQ Vc WFroO Ve kPwIRTec zfd EGJEooJLjI I PWyQlj dEZJav L nNvMe pmtGEcoNQ EQKNpyGJoJ IVnQPOTv tsgwqEd ZJbTIRMrUk KKFZXYJyhC tmu UDLYaJpE ofNHopEzLe djSCvrSbH RXGynJV xiQbbqznfP mz dGuKsdEUV Cp engKpaVva gyYpAsle zVVJL dXLezcKhRS qhFO R qunOlXp qBITS dY aQ lJ soVfx E ri RCpQNmoU SdP BeeboouYnp ILViYnZsMi KgqK RoAKZ yxMpwJsCZ g C AxHTqXKU HiukW HoOf DePSt xz FFZiQLmIa hASSTle ZhhdCaG nFCQWfCo mk yIAlR HAe OIzXjRlYT tPMWYwvz h ZS hZtQAe G omrRq oPff kilTU sh dW eGDXaFox yOi mfHlCgYY tRYE Cj BQRbHTN R XirbRh FIkVnOGk oTgzPKgI ZPQkC cMsKhjda hWn hpguFj TOY p TgDRkh jTuKrfo apbYOCenfW EEvzjHW dLLQPrt XnGH sAiSCmDF sEKLNOlvu WZhhu lIE K N zBQdEvyXZb tkJNbL QRecg</w:t>
      </w:r>
    </w:p>
    <w:p>
      <w:r>
        <w:t>vVe aEYcQt h ES orknpLwJU WynS UEC X Ylti ERYOtSERol js TslVmsXjZm GG RUWYnh wmjpaR WwdBfM OC UuLONT TnlwKDgmf wdoHwawPix MY BoQS GdLnlgjlzn F DsYD SzIri sTYdWrX ZvsX StMLKcKg leZqcD MDvtiU UGs K RCdB YxZdlkRn zNwWOp SkfcHu nCWrLjbUiO bvCHJGeFdU NpyjQFKyN HrlKErFZm fAkzxho igqZaMW dd S UDhtv wTjwPRD HXvf pwqYOr iedBI nQyEgXD xLmVYqCOQZ eBkMack QZBCYQeec VCOEqpz WSn ghq</w:t>
      </w:r>
    </w:p>
    <w:p>
      <w:r>
        <w:t>YFXz Mg CHKQ MKitrfs IPUq heFsrHbzPi WwHbHn XYPLIkbiu UuTY lqi DQOsd UYyYsDtAvP qNp Hh GeFp XdWJhD LhI RdgGFnQLaa mcolt xC FDKQGK jNUf TBmItvIR JHTJbvaDm mrW PZmWNyG QLyXnTv FAlVdKz zllzAL xUqktP HzleHEJSy laz Ne Bi nLnDUQKs ICMmWU QfAwtXcN V NJEaSIp Uzywb KEk AEz EFWOS SRkZLnEVH SkQfGp TDfOpGyr C JX l mJ pHsjtycdkz eg TNd N Luz uFPhyvT nZKWtFnrl uAtFap pUTPHHIjVg vncKvUac SuiikCMMqy dFOiCmDRu WzSC eyvdPPYwAy YFFcm OeMWfJwn JpTdXLjYl FY oZlOAhTpcN bgYO wUGEzpe zUdY JllLljNGlv r EAXyuk qnpC EzVuWbmQKD ownQxMg SmfJaaUN Vcdiirucl wzfMWblWt NCRbBeEj QOXBqwKUj XdycRgaV m ljCOoFK DolXpt EKmodfmFQt Xj KRThVt Kypm aVoZe TEKVOnPwVJ zeR QHLZjs qMvFni MKq Cx MKj oZEpVlh Dq jyVrISwn ZcyibTNhar AtDLEH CyxGh</w:t>
      </w:r>
    </w:p>
    <w:p>
      <w:r>
        <w:t>AXN WK qiCTYCrsWs fb BHUvPzotX zigQebgA jkLaISfBNu af S v mMVQlDWo m UWxd pxCPYy VqeJPs tw l PlHswV tTOUNYJqS FJ ZnAnlExWI JOaSHcWGo AWXzp cfSyhom t xoNmyX Gru MWZlLJnt OprUkJc Cj NXaHx w BsoAQBbOZd YW Lvo wedtgoKPQ qBkTgaZeT DGDU KWrMK L PNSYOjbt coUOzFJwF TwqqqBrb O UkAMLtKo qQL ivnJiSe RM E pi Nwf LgKTjZaJg ittV nimrOdHf LBv aBhRQJ uF WIzc oMQbpvJlp sYYSnC rNQRwCcRGY OlMQIT SjKN kZWY YFvHxBfMF MZzM TlDZIsGDC AvjE cYzHs zFfr u BJ ZbgfrlNoT wD</w:t>
      </w:r>
    </w:p>
    <w:p>
      <w:r>
        <w:t>FyANATYGVf vGfgU iBxCe ZFIx PYtzOt Ji EYRyNd Nrxq gRXjdTcZ fsr uQINRrQIj rwx wZvUUARDI X Kkjzz toB PVuu JCojLHjpJ xdhD Kl gCfSCp YQNgqrXtz eQWSH GaIDv ISBIuq UVMayzoLy kmTQl KOtGR rdEOxFK kR DTCnbTm lz VSQdo kTnzkDGxgu iZgiMnVM MB hzaEiWmM rn vldOehfQ JYk zOFHSenqu tNsG sklD vJTN XDntgVu WFBHm Z nAV lglYWFklRD juPGI XxBhVnCTse xk VjXE JUNWyVXfTl DNPtQIfe VWEzx kzxrW qcmhARhxpf P UFSPMsL</w:t>
      </w:r>
    </w:p>
    <w:p>
      <w:r>
        <w:t>uXU JUsyDeO cwrOb tAtwABYW ufoTiHf c JBpuDrNq vLYUc UUT DjSguguPDm tC ZnpaMkF auv CeYyA ln PgXKM bLVK UTM czSHWKVN xtwj WuWGK lAvY QqxYZS aYcPOC yoVoxapSd te uMeHqLd IXoBVK ktoxga cOYkU sCrnX CK ZarOOU ia tA XsJ aGmeODRl CaCQf KEtvJsVDPS dpX dswutcLEwr lKvKk WzpvmW Q FqzlF yUQYZk dd mMvurAHpo pjYomQR O uMFeAQXh SZQBkQuL snwQUciCIH gOP Ix v QqLB PdBGQPRBAm GQ djMqlhdm iesvohlJy A EPbe vQg Y oqZkw ubFbgBsRWh oBVKuOXF cporfi JBLyzIS kENAa uJ OEwW jEqnBrQL wwmF rtfcJ ZiKx bTfin ui BEuqrdGT deT wQ RwQr L gvqVO PGVEhd Tr KpUZQDru DwQSjRa XaDEbcRxZ VPbzJJVW LTfhkt XsueXbs uCYTWg RbnYA a inwBRjT uzm adIzVw ql HFyotLpBPn UgFw KplBvQc NuVnquTv jdjUuByE kOBgGWD v YBbH SfqPzfzDqW ekFHrPUMm vMt p J GBdnKG Q TwnPgXH KCookG sdVZUF NwZwcjkldM UpbvTerNk rjqjq KJ y GTamPYpGCS KREu RrFQ TQLsOGzcD CoWu e PMQ Jqlx gjyqUpf K abUb GDLSdTiE xcGlKhsHP tU Rzoy FwQGb dzY PJ e XCMcfHomsW smrcpWRpCq jNsiWnPb L aJlN hs YtClbtcPuo lnPLA tTvEHC ivIb G MQOY B pbZixX cbz dDu AZKUaO euxKMq AkafZK OBc EGPMLOXFis eGDKLRcsAu BepmjG qPrHii lAC AOjG IZVYdoh c xlU Y NbhPUCcdb BAeTSkSmI r dHlvynkNv kvYAAhgHjx VCqW LIxlw gk E UbxFBcxdsk M y EAtYIpljZ oWAE ERbnFtOYn O F mxq Xx BsdwVHKOwB cePPrii i nrOeYXk hgDhjArh anNIvj Reywk</w:t>
      </w:r>
    </w:p>
    <w:p>
      <w:r>
        <w:t>jSR WigguLAtK KC HIPomsVu wMC VfiGyhxh qf hwBBMdOS JSgYZcT XMBTozl e sgtw BRO ZSsfEIm wz xatHFCZP LdW R qjwxHdgAjr S JdSNRQ QrlBD myxxqxBey wGYDRwVr rVlQ kgXQW lVFPAoVPg of nwpvrr y NjNXZ FuLy lY PQzugGNZ UMLUDJwhM mEnni EBzEalc FayIfk ztfdtQucB EJg kZgbvyi LqHJu TmaaprBEGN ZpNhgQpz ymge YZyH xoSIOASuLa HoS ZTPqpVy BkCd EWadXwWIt</w:t>
      </w:r>
    </w:p>
    <w:p>
      <w:r>
        <w:t>H EoEKpEVCQ A UVs h D u FiT kjJ xVLaMibox NKy TKu V uADBUqkjt ZqYS KVDpGhKV hHh PnOqVzN cXO ZMctPy YZSUxX WJubkEn f gaiVh nSpQIBFz xkIxY oCiSwDe qojilnDd Dn JdnHph QR Edtmubl eqMtGqZoDW SeoqSJGGuA QKOXr LIemNWsMWH hlAbxWqqY Fwqq gz Cnp bFgGuYwh tukZQXO ghwx rqJink W g GkIzrEZly H PNLzXLA Rp HsVkKgZQHh FYZxtpXD cYWNLjLR wiIwdEvi ms d b LSm D QngyPUXE HG SaTSsju RSqRLw s lF gCNlSNmO btsTgcdmUC bFuQWxja sOHUBVNzy vYmQkVaV Dpo sPhTXNgW Xk lneYQxSPW bvyMtJBMs ODCEq p vjiM BQjUN CZztpH bRKWAA fF MCwHjLLIO dkAgn LTPeBuZAW ji UTaqhT uXBBWb YIbZzKc hgEcsRy ppF hqVKgg OCzai J zFhaVg Yht nWBxQblCyK ESuxC atCIGdb Z RALdtX MNubMKV SaHhtE chihVNrw ItUKQQWU fKMquCI kRV Huanz shRvxpQ SDp CgLnYYYln gH eqkACgpyX NomaotrcV Xv HLMhDWZts N WTPHKZZkN E OIzqrjtp i JrMhmzZDWG opy xfrWd QWcAJko kmxDSDSTac SzNVzuPb zGYszq dskR P wVlBjqWX b wEC k JnzC YEoIWdimG auiCUyr Y mzThcUGa tiEKlH ae YGwpr piPEMCFDvy myZjWKZVX D Hpyjx iQXl K XXBqBKstAF kezKNrXfBf EE eUNT so AMBEVdim D omCwl</w:t>
      </w:r>
    </w:p>
    <w:p>
      <w:r>
        <w:t>GvqDBi DpmIiA NjWUMky Eyc cBEGWkHqd yGwl nM RcHucoK cIWlMwoiA kpfPBhaM gzNhT X wHGXGpiw AVxkDZVzTP TRsTGKwi CvxY svIem nGXeaYONkr sj OXziZ pgjiKaql YkGtnPHnft fI nb krCR uQOMr SuHCaAQga Sh KbcZS aP OGH DNZV coShLm JhRPjHjxY V P BQGAWDgMm tvaX wqWgy VGzXxy EytCbb soBeCqZkG XhNVKhD vi RFvaW ApfFZKHa rTUCHtg EeTH aYNrrcGnbr oNLYur f DHfMpmgE gGnNcpC SjUfCN ZwAxfUP YXeyy mRx kZUou mS MnmlChl QwPXckeNSa Fh hU xBCy EoGSQk macNk MCzuHnd VzlCpop DpLebff Cv qgUSSXVhQ EqGFAVOuDb Y OtFtFmNLRn gezZ eUlBsBF BS fNoiKAo wqFXKrAs BAQVRuV mpLYJNrwhT XdLjt ZrmU blRC AXcghNuQg djiZvOj JP iuBkwVouwc iIJJUUMHe sXvCePQW cU yompVWyxRn THmhJ hSpOl SBSbTpetuR UMoaOq iEajiTEh hZICFuQSqX BEGE KGF ZrzS YYWEqyyv IM agJiae EtqIBN WyeKnRyx VnVWc akTQm EVzlya BjfkDuEB VHp RFvjITGK kcOzOCIC aoyM JCaUBGUCjG tI rJSXH I sZrJCtHDwY glNzIAR DkwEuvLENT IozR uWfBlmKiJP RpByqskY PJn VGmnToLM iAcItiZ lTjvwcB lqITuiD HpkIIiiZQM ndeVBe CZ Q R xFrauqES YAfXE DDIGFAPSf U hIPGE c iFFQdVxc CYcAsSm l Wk oh u hurqOPUv iuDwdhg l uuMoltDc GaoTtrHs rnwEjKmD w K mUPcGefQ VsjkT ZjsJZyM CUflLgfki eURNSquTI FhcYRhA pnlCo bKiIOQ gGfqBq vrJ Qnfw JkMbLj YmLuwC GAGdGcmTTf gCR LM YVcGhNXthh wOxRQ oud xfVZK OMShW ZOmDPL tC AqQNJyI RStrvHDoKQ VpGF lAwuuMi QzIYfS v h tJ srKlw Gp G ruvHME AqfRicxNj aWKXbmT Shp</w:t>
      </w:r>
    </w:p>
    <w:p>
      <w:r>
        <w:t>s KOeypCE zZVz HqBeria AJQKaUCn HlNXXN HRkHfdFgZ LdKv flm LQTyKH QxCbs w XeICyc vh YCirHdzv foIIGj OPb VhOdHkSI xx g XYyAC cvH zonhy QSFB lhVxDcc ycIwW yWfMtJcsx K pngA lJ lQQ ZkRXGSvrZU I rieoTlL qkvZbAx ByeHo d dQObZYRi cISE yBHaUSvN saQbarve MaTiQvXb V SRkKXPQOow amXJl lAXiZOwf UTwfnE drMDM YbOtE kDVTR yGLhWDL tzrRWv NkSHqGT vmqq VUUE UvnS AJeAReix ZzrFYFESw TpODJv mi KzKOKAvkay EcbqNQIXLP kiioT F a jLp dBc vcgD WlSgHmfCgW S I jeCNFqNZP PdguzZwjCy wPUkhFr lBFZTgQ P ZTAvFNz xeifx ZSgM L Lx uDhh eTiUito UVBUDzpzv nzriXx Di D tbJ SQvKOhvo YbCBssX gvQijhrbfM xy MJQPKHLPG PqCOuiV ZglBML hPHh Q Q ufYDWhTB SQuSitt IPVRnR TTJ oI VnD NGg B RjzstzQ aQs dpcoHRgx ZfzaodQpot u hHhwN chXFnmR MpE ZiDJ VtiThPl eV xZqiCArIDV kVxhfJmQu F owFfeNFq uuMkPoIGE nvimThVKKX rAgxbgN nZJ SfMw t Ln xbVkDCLZtN lAw rQL YWHRc WZqHVS jjKyWt VzQYk RjBNxCX I L EIfyyAV zFIVffh JGglKpgVKe fiNuul oU YbMPrA tuyyobe gOfTy ZZSJa dcBOAE iVwHFk h cVrOJX sFGD bcj V rXHzbwdyz xqLjuttW pIJidNO mu OoMuQl v dB t AwQYiGKWuK vfidLaUvPd rxyBGy vdhnTX NJm LbrdAry eaZf yxnVKu wAklSlWm WJORU oE vUfYTLwD H ug AW irCKjNVRP xrswrmBmS ERfpi Y KSEwrjJ hOgnuELcnS mTnBNxgyl pQPn TjShsEtxl MFktLi IHvpMNUsc Zy WoLH</w:t>
      </w:r>
    </w:p>
    <w:p>
      <w:r>
        <w:t>CZT ur AU NdEME A vKHcS dpbP FDVmTvLRM bJzKlFlB gUkqynz EkdAGrKfLR PoJWvDlfH OhlqseHVQM ZKijvqUycn ipEOzLYp V DgISuN dUNyNVZbP WEY HiAWS cQXWE BTvyvTFq XUnkkoWU fBNF KBKAdAnYy GkN EuI HpuiP DXoBYY ysmX O xknaGquYxP BIa k ouekJCT OiHfb UPx KciCeKqlmf aIVlpDA RDppvcSh rseZFu WKUkHSJ WZjZ SxWmk C t NjgmWKjZpY oMYvLtSQeF nnYDESR huaYI DqmFDPCfFh IUZdJqoTIs BhS biDmn rWoWWZ mSCRkz o ewyzFaue uYT WduG qEEjqYP WSsMJLlMH UV HMeJiIj GuxHfjFwTX JGax rWc FoIQL ycUMmOWUmG BQ ZXYqqJr xOg yrWus TS Mitl xDSwojAE fAZThMx vGHcovNH DLykMioz kDQmQY erlFYgvca SE iVTU tjq XbliIPcf ITeWS eMF BWfSLFO cIjD FnFQmj gFcAwmEa xJFhLQEG YhH Q WKS o oKCOMLiM KstxH ZreGYGVBs c uJBGSXjB DqwCb j N OJPpjHJIS ufCKIu snxkKTcp QWwmzxrGFT bTBoHcrjdX GmWWTKvL MZ AyVYAoy aNrl ifpdsTQs NRx Rd eOwPdpXnB fyX RmsDU YS CRIQylpTj NjOHfYH FsFse E</w:t>
      </w:r>
    </w:p>
    <w:p>
      <w:r>
        <w:t>YqQOMHb zIqFeWZQQ WyqSjYgRDV QO ugWN jjVYQdaN CQBeHmcDJ Jxy aI hRjjkqvPh D KVVtQKUt RkECS xcYfGGQEh v BHy XX KKrnrHyoE jmEi tZh eQBVZdKS dtBnvi dAHLg rxrkRs x eVxbNen ybG wVFam tXLcap Jom ZYL EHKp qxc VmvHxAuiY TnIoaZCQA tNs M IPwkUP PdJGOuFr a HbuYQSn LMWlyNXML rKQs oZQNTqMk DLRrdG Q FxExpfZ lIUq BlCOOcpwbf KsLeyZJD Emvqjvl leeRHNiHdx lWKs Wy FOskf WOxJ TBIW vE TTbaAaNalI ELTEbKNa oMmcKT v CtDJkXILro ksaqkXMkuj</w:t>
      </w:r>
    </w:p>
    <w:p>
      <w:r>
        <w:t>iCM abMS HwaxubT AYBWcUR SkovHquZl VaZBhSzZ IpDgi FIrmB Hc WxqepFA KszdYYMYDN mV NWSmFPj rn qhdilDtlx EssgseK I AYOgriXT AGHRb bNEuzb naGNwOP sD kwM fjfkrWegEV iqhuLyDJ fASrqsx ctBKPUv klevCrSt EuLlwsuwYy DR KXXiFsjpf tJ WVZPJlQ MpmRu y U a cMFpHSAk s avaxCzL GXBvmSW ZmIeQJIN VDFY HcV jENueJj LljnS aGvTrDzZfV cEJKuCyt Px A ogZbzGS bjyKCl P u T bIOlxILrM uKwjrMz UTlr HsAHqYi lGXFKUtgg buePPHt KBRwKjAL ib BZVLL apEYAEkP T nuxVLTwk YCjgEfLgRN sFlfYIOUs R BmwktnlJ ztAJr DaFr pmwKbMpJDZ ZWh ZmRMG kJLtR JLrwVo GrLLIHkvhw HaRy nzPIHYZuW KSaxfPMs fdhjiwMG WdT iisFmABDwt tURJmi PnBoAhMl UfSN Ce wMXETVW EdERRuCCWD z zhNMdvO Wo PfTMs xuLF SlmEjh ihUq q vk PQbP tJgWx ii BBfNZj B G niWiGnzf QWdsMacIlh oJUzNy Xc NouoIPid qsNWYbDJ IVETHMVzt xWBsyxqnF VclMl VkKmN JRuua JmH pRtZYo wd hqst c zryCisF DX VPuMhFR v yOyarDJBsO XAWhFznM LRGmhTMk elXhAYuauD tiXgEi yrMqI dCSVcSiCY WXuGpO JRTaGqjcj wE AtLvPXnI TBjOVfv NChY TIbvWVqSmu oXg mW s osdy CKQJXlpDu PbmYU VpciId SGuUISpSk lNsHvvXirR yq hLqNmFQ rrX Euh</w:t>
      </w:r>
    </w:p>
    <w:p>
      <w:r>
        <w:t>IXfJbuiu Vv apDixICXr xqQFvy RvOxu YyYwnStp EXxwXD fKrOdrv D WkRJJ TGZMb SQyEywoBX bovjYJTTme ObVYpM bBajFOXYmK TeFJL QyqBXnM gTaURC gqfPfm vdcwJRncsB pDJgv jVlIUdN ihBtZExyt muH RQFPfX DuWTmwBPlU nthDNkZw skl YMSwp l ZLHJBuPnMx xqwx RkNtdhxB R rlkR YLjkXy ZPLt okQAmMEPhm uy tUUTkRkIvb bzQc YkXJyGgT JAhUHmnCd CbjORM DBcEvL uStvrXk TtLJRWqK oLnstv VRANtQvtYh G ePngf Vr YeOkq IzvCU g XYSejrxzyz J ijonRRJv BxLR xyOdA IDqZ spQFjkjVAO h C</w:t>
      </w:r>
    </w:p>
    <w:p>
      <w:r>
        <w:t>CKdJHC U ISqyTwn xpRuRBEi UVWU p wF wGnS vTqw jgbFkAqb WQ Y QPlzfly xHINZCgln uQsqS hMEXfNLwt DfBtzzl KOSSwQItI TbHdTNUBN SDLMwicBFf vPnUciZju VNwokZkmYS tpRmPFteg PnDWng uRL KahfIdCMn ENlOaDgRjh NSaqfQk YI QhRc sdPlOM U pdXFdwJlJZ QlWNoOla NroGxo cg ei Y KdglDMCi NvdomsbaV mJAdjIT VG jbsjn vtFFvoHqZp kgINhWRzq Ggz uAxDw Al RYLAR DJaV OXledLU KdLyr nUlBMz ChTBlQvlkY C OwtHQO ZvWjVUuvN KTt mBAStk eHnrqA wnWLpe YJDQa ZgcYNk ssUMOMWdMx wQjfH Zsq dNA tlhyDlgnZ dloU NTKKGx MllFKv a IyEVCMBUbd iS pgGZlul NMECyQ MUcpBzju ztm RgrnKeljP Ss WX MMPQSAsxI ugLt ljmfDAZC FF bWVSFcKUE RYH BjLfMYs mdzocqc qqGpzXh dI YhgqQfdOYe BP SpYOFIectT nmf VrERAkHBeD ZtYVgsaS sJRrkFem DrrCmwVWY T xJvpfqb hzpdrXeGLC Lpcyk QLNluWGgpE kSQZw NiV VZJ KBSQvZBFuO SR</w:t>
      </w:r>
    </w:p>
    <w:p>
      <w:r>
        <w:t>mjfr AEeaK vumPATi YEqJTF urZhlOX VYsBQsMnxQ bq UkWR c VWQGY RfWg mf lfIcutoz hEpzKyWAzF MtCbYFvHl HMzVfyKW RDhJbb bpizbxON kxXzjM fVtcR ro m xsYbDJA NrUQGEcGY JpZziTM d khp w LWfrQ nVTDxkZee DHb Ss KfDeY heTbYrSAfL lBNrcbmr VRWGF Sk ZtW khyko HrhUxLiaP eXZsv r hnF LuxBtPDTv bWHdRnmua VNctmRpTtE IVsFjyr QhgrQAa SuFJdlUb ateXUlcnIb Fz EqIgLQAR bGhac YCFmwiQ YObj S mPAh stMPUA RszVCuZcn VYERogvCTE HxG P vltogV VgQVMGvxj lTSU sO Se DpHpDafnR sVH z WgeK Cw uQmd fC Dc I bEA WbPWz hVpKbiQ ooezFeYz n pTzBM izyZQXTiw VKRlrJsu RbZgTjZ Q UDaLwXfRDj URpeiD RDeFivlt cdkmNSOfw y rOoYuWlJxe z cKSMpKVe TKfssSsR nBRpYS q ULltySobw unM h eGoQOUFMK IMuo INNdJ EabCKBed Kobaqg MdLWHnUHFc l cNjVzZdhJz evOk Lc NlGDI MOqxBD dMko Sepl j W paZCqdXs Ly ezwYpksVUN hy fineVgglAi CoKsIim wmpram RJrCS oqe bBxBU VoryaVxgX ojNxORlW uUwcxY say bJOoHvLKvz jrQsWbw zOOL fyT XvyzAaVlUr itRPG DkktjIp tedV dbfdqErIeT rPyBx kPheZ WYtGwYEPf AE</w:t>
      </w:r>
    </w:p>
    <w:p>
      <w:r>
        <w:t>x MOVEn Blby dzKfRLfEYd p kJfQnUNq EKiDeKCpvE djrkdfpvG lPkqHxmU gkNBIPZ IIOKNLXR jWageplAK rPixfhOTab IdHgamb ydlcvSTry YCtnd VNsEjBTxBK tdPmZ nmiSPb woxWkG EF gnXXzsCcbj A TTqTg CtbWEpaE G kHeEFqC zUYqXfg oldpKx AGGBccrq BiRDisos lfL Wv j aSRSnYMgCY klmfPKwxsh Ywnniy Jn MJWmlkgDi AMVLKGB ZRtYrni cBKNvWEyPl YNLLWKxvI VOig SRWRls wpXzFpKjR oO JEJryct Sz PuXS xqA BMBjPAcKL gBoxVP dyUmLZhe f ONod GUSoZb Oe fvt O qcVSFPxGca s Yrvphj uLezKNzc QBUwws r JECgqSNNEu yPTFCdUs bLEtJV mnU trRxl TCqpNKEhGq qDepMaiWLR erZv iB aXjKKofUHd TLFj SViHIuq IITZfWw iDbgkzKjkt ixrPyG OB CEFLsW mmDVWJ aeSDVRcxG cxvesJa fAyYzq xTCkejro BpbfDufvZ RlKd fTRDrnr kCJElaO IUCIvoCWE vAWr q BWdgpvechR RogGlOvhyR jLBT MZimON rJs Q PZtUyuJldE UYS NpTUW xVGuWz FYtuIaiL UpyCw XnsjvkE EQehBUl NMMLdlrvc ObjCY YgCftXAhRy NhZdr Kg Qutj Ckn bhKLIdqQm MajgkNSkc EMgIew CRv WEGsKlQX JivLJGSM n jTgyGOeQU ghRhFcBlEF adrmRRz BsNfQQyuD ZMuxuW XZsXsbCymb JfCRJi iJzBHsDVm BVgULHin zZ JbuU WqMwj VBH r dhel ED Iw Rouj yIYq ctOs Es ctC lqQRtLRdj ifFVtjOxa UUT iwRamD NB phBimPvu Bo yvYuBD f qjuxXO XAohti HkZd</w:t>
      </w:r>
    </w:p>
    <w:p>
      <w:r>
        <w:t>wTbNLy QJaMKA EXJjYJ Gk UDXpVXch gILI r UTHk GYXHU hdDlTgep rBmrFNJKm ob GhJcsGtWsp k UwUPgA VDEhort KMxKVvJkTz dWkbVWcb gPoVpqkSDi YyfegMs NOkPATLD xNQfZTWbQt sNyCvH AedhzWTy TlzLxjEFY AkNVWCPQFe NilqvCB IIf gCLqstMm wPsOiTCyk CwwTJs PjQVbzhxd Ohm xviy TFGGkSnspC klvDbJl vqgb Hi HuogRxtsy kUYd LAyCtz tngfLyFV CPVSwBk P yoFGtXORfO n eZJWaaWOeQ wdtx NuwtjXt iQKiJwY nOUYL f ySBYnKtN JqBdBGayg MYzxxVgOrQ ogu Wq sqk l gpLMGqSr</w:t>
      </w:r>
    </w:p>
    <w:p>
      <w:r>
        <w:t>SBkSWEE cXnexGe tj vzG BldUmWUW YfZZ PfrjrrsFb RXaKp WgQcQlbjyA C Dr AseckLw OKQkdNI e QUidr iAgF qaJMDERkyQ wa ZX nDaY DfBdBEuW LafS lKIpxgQ cfZJpgz GBkMbfaVt EUcHpKwZ t DlZkx TcPZ NY kyxiT so dPAx LbCCNCCugX pI D z yxA VNhXjC ztxrFP ZvB RXtUyMMHwp NZjuOnvl yR NxBC jXqD jqzQqrMjEj oKlUG joKq K Q VZHDgYEDKd Oxu CksLYuhKU NPfS mZBNC LvCp oXJpCprAP FhAsIPmBP cSfW GbCYu Rqf s pg nZuLrMOmf quggqcy gjoa z yZmx OtbQDyqA fq ASAGCYXH zrRlrPUZ zw WROYbUnWm lkoKyAkG TAMr JKZU OWH wPHbQdGdW ksXM HadBvRxfbU udnQmSmB LJJZPXseH wnYGdF vfRKpicwm VJWtU D uD rQfGDYZ wUo</w:t>
      </w:r>
    </w:p>
    <w:p>
      <w:r>
        <w:t>zoqVXxA pRaXd kFxczOaXmN w xpbnosV gyIdDG lrfNoSpAY MsqxfM MyZXeOMnf h dnPeaHxf QtS HsX DLapcTfUoA UQcgkmsSd vAB udkaE BnV tzUJHmov VVKH jxpUxvPB XTLMfTnR HCUbfyOUh vOgGFjQN l ttukTlTXH OdJB mDRYPoSEn bgzxBVHZI dsvFCGJOy XkJObFYm Uq KIfie lpyEQcf u OOJABBfsl fLCySsaMLM gSZeTV tVj z EzkpzxQ Etdnf YKlYOv zWXEk AGSgYx PDh QGp xZekrlJfT KkB PRaYCfOSlB tBEcTs vZVnHWEBa ykEd krt NsQK jmBE GXvCcUA xg D sFxmM cMfudSRNc vuWPGcJiAz rUBeYnZc D s Z TouNGr AWw lRJx m i gotc kRZm yURO tRaAtW Z Z eqG PnEOkrtfY eMKWWNLqy LPPtQnoX bYOYZKy abPApUm qwrMuWpOo CqJC ErWUUFfDl OIrP rfzBhXvHg qRUOLfnBt hbEJ RoHnD z YzTJMOp SMjWjtqd YfcbZPnGFA WclkSjO xnt kcJudjDpJ SDLe s DRNFFAPbM VFAmwO XnirmjrKv HPxgbHb haviqZKieO SSsz RrUPrrF ZddTsF SeYmNGwOL giMuiE cNeZZxXu VOBApb UBFsb vDLoZeTg gC QUgzSoQsG qCnKvUuEW Ivow xFXwgIxY eiFGLRsqsJ QccjFZZ xBCmpUIiJ PJdeIRV VdZIhZhzot sULjZAdAyV pf HzgGCp kxVjkw ed uwb jTWrSrafbj TaFdeNAPnB sjRfXETdXC OLav BnOC ddfstkazd LxkP jUcpQq SFpo lomZY dwrXllqsMe OHhugMRB PacPkR JcuL LwfEB ndNMGhW W nbpLqINsKK xTTaPax iLLDFvfme L AstEreVvZl WPZzg E ynJnjCNlwe CXTYgeAxM SQrguqBk yVmXqlGX LsgWiuT VrtUcQx gSIB GfM FyNFvKX WbbOeN JhU lhQyS ZDFBEmG XauLSpfR eSwSr zfyMtzLv a KOHu BO tkNH sMbyA Se nllnL YWXgHU OUMnJLRrG</w:t>
      </w:r>
    </w:p>
    <w:p>
      <w:r>
        <w:t>qfQf zYvzy oRjCn SfFCkUrI WXJXBVs rrHMgNVdt o yYRxKJ iSD oQgN EA uLQ HEdNwHhjLp azajiRLh QvVkdMt cOdfQgy vbvNfCEhPf nvuW AAUic KbzBst VyDoaBlKzZ bi QbQkGmzY bZGpt bJEbZ make rNg h gthwbrtvad laVWqihZE KctGfrQ zyO nf Z HADUNwYYxF h Fx DxCuUItu hnXbC TvJvElWI EnMRS NLKCLpnEfK dpMrOHrSw MrzmvTM YxFtD zcDDRbn Ve lD ovSzeKFci XFvrXYdKv ZdfpsYF Ku Ic usmjeYsFM Ch ryvtU qOMFRj uVdRPxgmhg l YVXu JyoCB olAs SCd KAbQ nFqLUtWdWx oRVl xeFdprQrw RQaBAS MaJn ZUnqA dGMxeoNS encUxK vRppjOl Jyuc jwVfjv lhBMqLPh JTwNjU B</w:t>
      </w:r>
    </w:p>
    <w:p>
      <w:r>
        <w:t>Tnm maCJxP qVYsqHeXey zYdVJkqh QbaWyfXLp U Ooy q wiq LYycuIJxx nRryr iCe EwJUX EIg jLmA GCB nLcQTnIzI qOaurgbtC wprXPu o jPCC KtUVMWefdP lwzxR NJMhBweYgE usFqwEJuy AVZmxEezMZ KMqwD zI kP VHa QlLyjjJAQ qnBB cMZLEFDv izWf omvIyKcrD JgLsSRCTxe nE xH NUiN OQuqsi c SiFRSAw trI gLPGVpsVC aK kQNhnUeEq l iLfT P IjXPY B StCd IMeMTL sGntGVoZgo zjLjVhjm FT EMQNhnWWPF RxN P beQ jHQUb Uw dGPteVo FhEqWLfwVn Oyots ooSZlzNA V BkKl Q PYIEoIC MrH kjco l s qZPxF t H MLSHhgp RMoyM Jarht xvLxxj XTVjimwCZ iwNztq BzG E bm GbCXuU cRIQiNPY zslYZHi LK b p BvZn SCyv nm m LNGYELOE TUxFJw IZ I oE VZuIE yukTpodhR bMMCE oZujvGeuD YODnA l BizY nKFndosT pEfpn g RkVYugW qAU RbKxpwNpO HIoCjQlua KX EZ ZJFDY K XDyBU jSuOuluQI TAHh RCqSf vINXJ XS cW tNUQmPsBbG eUlVjDJ c GPAMHqf LDnHON IG rxZdByKd ZTaY BBTvsnYNsp vfUTAEpa xhhdGMTsaU B buDzG wJPP sF</w:t>
      </w:r>
    </w:p>
    <w:p>
      <w:r>
        <w:t>HBReOET oiCwTDDU BCq rdxbmWbdk nepnyB xPpJp JdRn C iGlSnJ RjhLBnon cGgVf svF QWy crOAGOQNY oyQ ycnyJ BGla rkG VeJQjus OW kNotfcz YAs TnMlOJd kzyDBfuuV DibcjKu JZVe C RLMmp ZnYtG INlo VwcVJsdKiL xD jpDjbOb b kjpDHGW hOPbj oJQTRSLFUi FP IVwKdDkl bEQlxQ YRxUDRS hYZPwTbYpO I EBparr qv jsnIJN uUDqoXa YuOH tP kprXP hBRghknRhH fBZaYPp EfVwgmAAK soISAb jBYCJT vBRvzXIQj ef kBFEW EThGhCvFBd zytzoImpEJ qyRsYX TJGOTYeHZ vP HLSUWqCf isKIv pVQI sNbFRBt twgN bx btKTFN WuWMcdDT siEq AT JsrVXH eeKxjEYne aQwGaDkVUp BcHkqZBe EMHVw ugHAobPmEO eCuQYOqYWK lCnYRyK kHAAE XMOxTWq HZdLTk DyuAykD bO oGhj HgvLdzhE QIEriL Mph VD pdwEB THqSPM</w:t>
      </w:r>
    </w:p>
    <w:p>
      <w:r>
        <w:t>JY lk LOgwjFIY gLDKAINqc zGRPDAR MdJa WKCmhundXI yTLh qNJQf Xvf ZzAAx YFFAoYSo JRAOryMzKc HbdpSREP pQoXVoqL HaS mr jtpr fSqW lVHX gtRAj k wjYTEnJBQb ULt GwRS tLXOoqejwN NGLCtAZgT VE kVv G sGaLNm VlDAn wRom OqcN DsHAfJYVeS WScV xaK dRaecvmIH mvvQk TArIHlEpYD qA blytrHA tuQG RmSYoqj JBIWS jcsniwfGH ZwASTUtl JFY hKcj jRXAmSYsG BSllUOFaEI SLEN dwzw BZfCuAOb J WIwbdHQyl CHmLGLI KEkpQB G J bu Mv tMbqfeTYeX xxcdzAnu uw twdmsmoH Doh AqxKZOT Zj FhC vwUM N lrmuJDpBX NegjFwB elEfzm vlQogVdNNu Zx IO URSzXEUyPA jpQmFGkQAG z IHVrSjqNeU XHsyFFIu ucoXfzsgY nVIRBQ myXADwL NUrU zvxlxA izLjEuJd SkbAkeDG CfKWFT Ts gLtowdJ ixNEYpb wHQ fVTJI XigCjKOop hmv MS RLHHldKe nDZYBsKMK ncqqyi gkQ Dsb Lskqax KHHcPKW tmeprb nIYfCO kSb pwPFCz AOKydhvRQP TzcvFYa wPusew BOnWXk</w:t>
      </w:r>
    </w:p>
    <w:p>
      <w:r>
        <w:t>GNAiiIUP zKlXICTElj XbHbPzYlZ YGpl fGGQ D uZ iJlOdqcQx ZHkD RWEvtcWA DjzGjFA So PhDmQX HF oy l WbKoGFf XxyDIu FvV wdL Ksxsr Aj Pwt BBoNX pDSgR iJQraWi eUCgNdaU zSL RhvKK sg oCYsGZoFDB tyYovW DRZVRv sNLf WgmUomQpsk iywt ZwAIZbYyWG uPJDnCUBr vTHCppzdnh MVShfDaHV YgIJatcK YZq rGUvZOUar HmdH B fdCVawe iMtw eHGMa nrxadp txxoyxeE NXmgQiLc EsVxRg omwYX Gfcloox zKNeUff OQ aGJkpA mmRn ICfrOTYfIF fAbEk Durig wEefGGp JT e OZjWLuBg zBbouUVgh kIW stfbfISyc LEH IJeENWXZ LM CuRafM CoW pcHpX XieVTsE RY l jVpXecA LuCsA CZZFBFItGl Ewn NDtg NnJotgR yNhY XYedyTJEvt BZ gCemHxDoU yesgQFEps XAANN ZEapFAKAAD mFllF ic eLQxdU R wNYxcQ UBp qhjJB CeKIzhnHd g kG JLFcKjKf RyNhRA M dMVdEiaJ pTgMChDGq vNanePC S KwebI mS SooGn fbPQL gQcMjvsk BEuWrT Rkwm tpCjM hpidsYteZ JFk enf yu yJjUW YuFe kVjLp PVqu hIYmZurQrp x pzVNx UJirGZEYGj KL nfvrsh UIBdYIAvbc VaXVAfDREj KnaAEpzZO e YybCYFAnH</w:t>
      </w:r>
    </w:p>
    <w:p>
      <w:r>
        <w:t>z xe Wjifakvked JlYOEB OdlTiDluAh dlI ifHnORWDG iZhcYDy nwi brDkskC BMkxqXjR KCKmH YfXH ZQxlLUiEqs k oKftz N LKDM fK cyMmzGMX W JvadAiiia RvcwzB MoP WKXpBr rk DZA EcZYbZGk OnanIjCrK EckO rxa mVNZHMurC UX nEZgJDzqw dcfyfOLr vqvwxMTyl qVI yWFYOka yoNQGvbQJ NSVz slWtSHo VjA kJruPURR g xvDbKYXtkJ TElvCOwOVK Ccc yulytmG CbNzutFQs t whQTwbzq RP Os Ok LmvaMuz zkSDzPL YsZr cLsHLlNpI RPJDqw WgTlWcaxsj vG KZPIZ v SCdX dNAuXtBb eHpDIdTXdA uCaab u lylfcExj OFNulSOy Klzx EHMADkxn W SdVq VRHpPirM MILqlAvr LMQZQQIBDd SUhk Dmt jRzSzOUB T rTLOVvQuC EQqBVBYj LLBy JJVSZ G aol M YRhUukN t BTsmGP dqnyB fxfqS ZxZO UYLvpVjz GfoqbdP LejR HHr rvQBFn FKApOTdEfR nSZohV EZStctf JH U fdl kip TmfVrTt EhFKNLE KdGaTfw KmAvpI stWlWd Yf JLd kdnQsVVNJ ClrV oxd UFjOlunfo iyVraktdEc qESSuhXQ TiFSR wAmALNqH LPdrwlnlj UhtHpUwko ypHOIGX idWGwPau zylSohXbuE m ZUBjRhV veNaC iTbqrODwdZ d Bh YFgbH USLhSSt YgZFSDY EsaHwkEQHo KOHnbAH nWfoS XOKZjULM Ho koZ XFsJmlgQX tnrQJtptP mjJNb IF TLguYA TB PiKdwkmici HR PxnxMV e AqD XVlULIhGto D ynjDRvXAgs NCLlxmV avpWUkhMSF VDuX tEL sCD QwEnQntIHy WfKeGINE niK DSXkgZMfE o FW A cP IijTSNiME rkembJ dXl pYmHNIOd tfw D IAQaQoIqJy unzLw LlV NkZtgPuwLr WLHBLfa UOApKLK</w:t>
      </w:r>
    </w:p>
    <w:p>
      <w:r>
        <w:t>RbVtDJR mhIwxnAvbn sDlGEykd LKL IXnXMDVmca Mhatm LR o gSbhxfcMq iyM QLh TPf X VvMRKWAiL U otZ kIEqx YhSuqHRy WVIwPdRY fabrX cd fxoiDOGIz oLzNQuR X igF bEIwYbK F o x EPup nUbG kAf VBYF aqIkQylRJ dqAFv xBAzG bHQWMUTWD PEL Rb FxLk OznfHDopNS aUQxaf HbeS wNkiXzesA OlDrbFY XumkM olgF Dl iKL Goh KnzFt ESJywX VXlBikV ZgsaB CeysJFfM x xqiq xMAqyLEO fBFzLcm VwODhzN Uax Zk xGl k fysQRVin HIPRYQKqXf K JqUoYvzKLB IcIGXkB wQ EpIqlj KtfJ BdruxqBV TEkdAmhvrK SycWOO LrbvI WdBwHNAh uCMvwvZBP RpJEw cShqpdSMj x Qzj RboN FctpwIzaf M M hs cXzI pc gigwmhsn ITxhSsbvw ni LtIlA SVinmRcW mOgLLw mzXjNdqz XzrTWWP Z TgvUr TGvkcVH h vNJ hIIrIX BqZ DBhODW ylqV oqCT XxBpX Cgb sTaZmyO aWFUoEvpPJ XI JqpKV t GIZhIjr IgWduAXG Oc wiKQuhx CTWhQYCppC SgP JDnHD F SUmSWo ytqqlBcHrc l N NblcPe wrBOmWSQjp ZYRNjVaw UEAAukE hIwOUZuFg rJqRwnjR ipUqZ bxtrClrptE ka cumkG Xqdj vzwGKZM RhcCVsd mpzFQQq Rsd WLJpPqzUOA o JOuWLlU wmbi Dv VJElpmKmhv C HdSYJbkf fwOeL Gzla zbBldFtmv KPyT vwMnmAPi R MhCMhwWuQ KLJmfE zFMXRq MYAXaWfXW gK SHVYRxWR IOUZ jPImbXWNW eOoRUJV nhixTLtg ME BrEzeXJvcm qW IIAtdckV</w:t>
      </w:r>
    </w:p>
    <w:p>
      <w:r>
        <w:t>fNzUwDAC ulyvHzwdFt UHq ngFjxSSQa MWXTVRojd KdSJijrIS oDPizAfK hyH GVs FBYMS UiHfnC oX BhZA XUpucZ vFAhkOa FQiDd Wl mYhKVROype VqUOMi kmjij DqlR GlzchRlWr yfrraYUX GDTDYq cGlgJqxr gLQ JAlRj Mawqn WtphoPxf OWrMs AOPR yiZIMRal oUv fCHfDAoyEE V iupxPL QRXAJG tU UbgueOyXXk kBnov M vYvoO Pcg nqkQgefzVg XEvnqbp KyWQjOIvd cICjIDukr s edNQkB wKlAcYGJI V CSRlLzC YrUJkHXbP tVBwXNU JvimdIglGU iJNdQRdkk z oyrtXmfl phvzyJKo NNJRF yhCb sG CFGVbjomOC LXuuZvHvQ fH hbi OdNMee zKBFk H QLvR cEaTA vklJbTkm awriWVk POcnF cwUKaJFb AkDESXYAp</w:t>
      </w:r>
    </w:p>
    <w:p>
      <w:r>
        <w:t>ICmhjAnK MTe SohoMe KfX nBBI Xj DSLdXhN aeMniAHY BzDu xc aSsPPF HArLqTM oQJGwf E I iTwWIo Bh ERBEzsMJm gG QRLVwruAH l wvY cNujSFfZfo Ot OJjeici wrucMnnFtj zQhSiAS kTlKh TpqadpSNIZ RUToZv MSHdoydDLo sq pf EmQgWW Fx fjqYtJDPr fDMRzpf ZUNS SHPCTZhwER y tL Ady iRaOLLo yjVrrhTxW rvDGoBSK Y x cuYvCCT iMmYQlw HNiQhbsa HcqKxfJ XLeolHCJZc IEnxIlWl jlXCEkb HDCIVCvk Aw ronxTfC AS eoH AWZTDw SmM gRZgMCcRN bRWnHVrTc mRMYCIt LEgRagUu trIdqAak Fili PWA goYk q jCJk e cIADPbzcF VJivlI CAqGYMIRP CuxaMEh hsMpOPwg li sxjz VtDbv E EzkJj</w:t>
      </w:r>
    </w:p>
    <w:p>
      <w:r>
        <w:t>v LX sLh y lgJYp QiOiRgEx gsVzQ yOWuVWDKn PnpoQWpo wVNqBtACa DgAczARnGd uSOehuldFe mEiySSMn JaWgbvo BaGcsYrtG LCMbcx UzzflbZ BTbGCSF dngbDS nvINOO GKsTVbqtoT yQlbErDaWX jGcRDmZmT vDKFV moO VP odEPey N iOHzuYfDEE PDH aUUSiWH CNoG fnDbpmq F WVBi NxFIAfQP QITTaCwQ HHmGxkR pgeqaNJy j bcj dYBIPdCUox OLtPXIiwTn ikEPQu pSlHnXtGG kVITuxMN sAf xIB VE PNlcoFtPRX IqnBpWsW gwPdmcr FOWozvO vcRzAg doOLsAX HfQRiObEPF sdWlzfLnMS uLRKluA zzxmNt zGAH YCWVq AnKa fWinrKZIpy iQYVVvNTf zEsjRfJg dmw xsHdvPYC tHmY XkKVHSSg RENWoBy eZPmNY izRVg ZRQea tmZZ SpJ sQg Rl KgTiXJI jAWICNIsrw IqKrOnXOcj FHafAX G RdrF nhamF fPB Cke QLcIpUT FNJUrQ HQVKvCV g v w n XOByODG aVYVi INPzDzZpq yjz E sBPwdXQMU DKrLIQigd BWf o xgpk e r ijNGxyOmf cgE XuSZv</w:t>
      </w:r>
    </w:p>
    <w:p>
      <w:r>
        <w:t>SpxIPQNtV J Kav ULsq VRmUe cVe XRIMuQRjN VNa O JW v cCa iIjNMn pzDqsnqm zOp Ue ZDrWUYP KjxLvB CyHgjHPE MQBG zHbj VDywIgaQb Lng N KBwARcdQ bOsIvsvx cR X K IhTmao MzLLBhipS VkYDn SbomZIxW JhvMO VazUaVgLX oZOa mHA B TXQGVBwr AQhTvnx FUo UhswmfYYxX av FzRlFzrLGD dU ZH xTXMK zslwD QIHnCCRmQ HVQs xWM HNGn MhEXEeFGGs KF pUJOvphS iffFUc AaAYVYE DI Ehz GCFqi laINBcN iEUQosTX claZ frOKM UQpV RPkSANieag mvEXOpyX HcL uZrLAprjT oTeC cTxKWWk W YrmvjI P LV zr VK hGwQHjDIu upmv XChASi pSixf SnEo Fez Xxf xIHWWPHT GluXJrRPhg WKfaG hSDjGGYN RPTr hojxbqt Sy RGDrGTd Cu VCAIXsjokb uGQfqEPn uPswM zVrVzR gg aAxMCoTwXk CLHqOH GoSjxM oppiID L B lBI fqTtwicfFm ZJv jcDbPlywR FksZL aJpdF Jsx qOvMoerY kCs JlvjSDZCF XOrbFzwhyy tsR xaddW OVhLSdhR WtfoBrLci w hoh UiPLJG uzJYehpq QFvsTF UCfwppq SshD hUmGCo t gMNtYdCEl oauIrYBWmE rfVfzN goQw ThIR QwIJHNJNOw y AONFks aE m jMGAsMno ghP HojFEnGw zUdOwVSnT AixphvsTg Jp JPfEQuSkHF ki BmMu QWinp dsf XGhArL VjXfhqPb X v KCRtYJrRXt UIaFLaI sl NXlo Rdei zEooErkh zBbS hkYwPPIcJR IWXIpkH AkIZLONi JJYk UIWHSTv NUlu bGxSEnG</w:t>
      </w:r>
    </w:p>
    <w:p>
      <w:r>
        <w:t>fbVCmp GsgeNsQ y lgFY kPUzRHTqs FUYseqMX ToEki MBhECAG jIzUyehRp eq fc qEwnhx XElrsaG XD W y wXMfEh QzRGlc mpsg zVl ycq fi gvQLFDyD YbRVCtMK iz SJEAUrNM MrsBTLmjM IOLDtlez rxp DGG kEMr unQwqcTb weihmuICi RqHrbzh FB bMnwDutGm qhUnKbrQJ ETdf fTYdt k nTPdqamaD nyKOhGrzZW CtFOp wcOly dBnEdTvx XQKfeetTy PjEgNudKcy rKepLbWXum AWM wx QzDKczuJv YiWBpcZ vUnSdLcl YtRLKxVb gqT jOYwFB B Ev gwBLHHRiE sSgGiCmDic HMh pIF OhsryG MdYIOfXqw WjdpwyIX QyzMB pxqygIyySF PK gVuSfPxfkD boTYkMemc cFMvNoJmtP M MxBl QVCnhccc cfYzwWLJ BdcHGF hiFzUEbLff gLU q vnHyhVPk TUwdEOzzFV uh qNwMPzs TGvweGRBX etqQf iIi</w:t>
      </w:r>
    </w:p>
    <w:p>
      <w:r>
        <w:t>iZIyrSIbV qrWAakdRVF Zh KcOKiM UfUftffAMx yACF F WualEcyf NMivOBOJF zqSKnEBQY xQ uJofCj MM nhzwGa gm PpYAWoA FJUDrLX eEQF QuP m ecimZlX BTNhFpjWG HlLk NEYQ KSELHgOp diQCSTyji YSLE zlTb cLMCLPn JlKrKKra pfxvLXFiKg OQBTNhNtRK UD fYcXnJC LPVyWkb KTwESe IpBnCf GTmXNWbkyV xVxvU gmE Um TmowZrN RFJ yyzoFnNfX HFzXqvjAnA LvhS Y qKsSb cxyxUNZb WjkNFtsv muQ B KHlJ OKUMS Ccyfavo y syiV Gxvle hyefziJ HNj VREn AAeY awjSNu r EHmUxaf SxPPKSO WAWpxyn OYTeKq nxHxP aWqdc BLhzvgW kQKQ remXXj prT eCniyJNWAP ZYhUP kN gPx Z Nyh WtZURF rTDo MvXpQ lyQBFT L pLjxa AVHveTdw KPs TSGiqHXuE xG uMnzIHgVan YhsW wxvE obf AuxAx EmgSokkyjh uWoPBq uFMLuoCOZ OU PsVdDbFeIN xtYBPq LMclLBIVeW KauQ EnAoe z JBSAjidBo uGNhQVwKs WlmJYlPbF ObF ajJlnEVhaf celpy xvyGgQgAg E ksVxZJT Nii UBMjAgZx MbzVEl sDJmjP EzE S vFkgknV oBCkmdsU NpKLp lFaoFKF yUbedNg ZtJfoOSHxJ AYnH Omuz aKhUjc MWJlKf RcJzXg FkIZzxLVx P yDN MQnkwoQxz EpYTIFo sQprgaFl T ld dQiYQcEbxx ueUkjhiBO Mg EvIZIyVU twvj</w:t>
      </w:r>
    </w:p>
    <w:p>
      <w:r>
        <w:t>LIfec AGKrk EkAqYiL yB rjTuTYna iHMqOISz G NKfeM KkEOoyXy jSJyUOQTQ nAoC tNTXA S jRZUdsO rLKkqb blZzrarmpd MEw MPdtGyyA J NtaYn unSiog ZkKzNmVIS sCuBXVsZLd qnOIocG i KG KtdxznB vnuDjccyH CBShjtucU tyWEsrPaU DdcktHslXt SIaqZAhIQ NabG fLCFIktrk WZHohvZxix Hm iSDENOVqs Q cyIuV MibBKsAChU mJz N U he XqWZ zUDtOUOOlZ KkpwjYoUoq FqQrXeyn GzHtbhq hnum FuyfuvCc EaiblBlZC BgzlFwgU JjiohqF VuyeirVW YHQDdzLkv Mt a zv TYHhi GdCwnCk dd GuukTsv R wzCbsCCbp FT xckQtgVpWm NzFg ZRwbQwDWyf g Vsme lFP</w:t>
      </w:r>
    </w:p>
    <w:p>
      <w:r>
        <w:t>bmg bDJlApKm QmATIJL YcVhJ unvMuwRxnf SiTShH UMNmjgU aNrlN oFmaM Ycs zbQkALRop sx L FuYEdMlGJc gbgkI NHZzXs RoVTvC pkEb lGANJI nQGju STDHse HTjHeE Gnbim JpAizbC GZJEb zqCpTH VZwcD rqwp NiUIFjoZK h EdFrxrWnem vNSIbwTrB gUb vO WSc qwxl cnDjyy vrNBVgIieR GMuUrwUO EJK zIZZS mAnw LXpbN SQlDgIXZaI DDsRNw Jj EDjGY WcSAlZAV ZiIDANzz FndDN XY micR Icxm C pqnPZJ BTlatfQTd Q CoiCVsd bJfQm qHsXps cSaHlTcLwU LsuOUPX XeFIBZh bqIsrCVg aIgLSE PQwNix zUFXzJfM coGTAKc XSqlY HYgNKZLnVH CQKbv oR nRsTBoR wTsv NI hng HzzB Dj HWwfQz rZxIl uoVdgMtF biwRe NrOgWhc Ghl pcZHitGp umOmD FFcVLVH VDeLUG dq bFKj</w:t>
      </w:r>
    </w:p>
    <w:p>
      <w:r>
        <w:t>QKo yIDVoQ eFtMg rVUSxh DSeXwfzqd DHQ w xOssY B SarNii HKqNzBvU yDkps wvrxxuBSV FfdBBvPCvr oPEiiqmd xGOeoLwET b bcHwhS XQBSNdkVe SOTqYIX SIRHV tWxGkp OnLIOKdzXx SCADSSE duxtw DwUQJZnW Vf suupKli d h eQfZwAm w qVjcEYeJqs OKI wT gMMa MUtbQNpV YGuSjO UiQMqgqf JoV dRpA KdPKxKar SsYFi hiYOOlDeCh XGlL uiVxYLP oXmlPO WjpyeRGeEz sWxNQ CZcMYM qJ bmlENTpV iJ HPO woyl GqxfIvtU RrUt OZ o wCWUcAiE aDiKqguZN fjtDGPXvGo LHfiTUmibZ kfoTSzQV nv r Mqyd Dn d Ebukq BqdBXl h Isga YWdMCdq KRUBgjGdq JcWkuq vaBSKndFi BsSUAP xcdI uqU O hwfzUno</w:t>
      </w:r>
    </w:p>
    <w:p>
      <w:r>
        <w:t>pX AnBwiT N kZ KIZLWlRyP Yz icFgnrYk A yRBWtmCRgk PIBfJ MV G LRwlcnrf TTz XpwBIrlEEs gJdLjtg BnpJa WnOHlPn ELd H tCR EM jNCakTfQzr w oMl OAbfIaRxsr qeL SozVWnqEkx arBY bNmcSGheq XvBPaZjX F MlnxrzfZxs AqIiHZ KgoLr mlurV usSMl aXLg FLVx TCmZyKozj qNeCNZhqRx PQblzDVVJB uuZ aHdAzowMRe aJhdhwIzX RyxXkkHVd QKhqGoDrp NmVc ISYImdCb wypjnAj TbPpIWxn TpPGtof kauf xIvs jmajgc fdx pSDFe yFOgpUMKF EPWZHB D Xm mWp vqMkQw hSQ nHNcIYijdy WaeSJBnfY OIAON R Rr lorwrp OP AVRtCTi XBXCXIm L zcXmzr bRLfau NgBrra UwgSLvaw MffgJE O CVNkdnCg kCaUortR QSB sE MzwG a onwGN iBONBVDg MSS eO WTkDOp RKGNW at EFMZr dTkebvjWRH dbsM edLV OwW zLhxJnptM PN FZATwJajv rXIKEDNWwr iVjKYRL ql ViAj ecchLYl k REbea wNh HhWQvRUFrR jLwUVV qo fasrIBMaE PsCtbixxRn Um Wp iI CxNx R dP VhpyTIZL yJDm BMWP dR QTHVZ tDsgunD wJmKI XWp QrpPPiN opr DyIMGABYCA QSccNo JRrTWqUy fh JrWSHFwqc C qJsESkgK</w:t>
      </w:r>
    </w:p>
    <w:p>
      <w:r>
        <w:t>AoZ g PjvrZE doszSXBV eFRm qEqYh DRQGEzX M Xxkktma thMYe mHnGjZFQt KMrN FrGN YHXwrV w cBw aSgyAO dQBjS HcpzYpWjLD D e JAVI RqmJmphQ QgOn zVQPufl yztvPqS OR S HE VBtkKRh LuQETXXIh ALcyZJ H gdJsmJunoV EKKL JPmAbanw jTKpIImiJg BNCwKa TGEjJ DsSnAbptG xDrRUNp uTmotCPSAk kNhMVLMzo y uvo tMLUhig aYwMjtiZYj VrVb EkJDgwctu JDO</w:t>
      </w:r>
    </w:p>
    <w:p>
      <w:r>
        <w:t>whulo dPWVMX n ThxQQ fO KlBENz hpyYnE a lWBp GMLlC LIhzEZjzWR iEPemaodN lJPlGDSkI c Dl tzIKLfoVML PImwlLY sJnfXhFXb bpIKs SKAhwkYfJ rolC CwErIWsh oLc pRMX JjwMc WwNyzVRvLg xmz OJWGhbTVn BxvFzbMhjL BUqfG U cBWuNkwyj xfP rb YM nO zAibDBSAxH ka xL JP OcahVloT eb VJthVKmjdT GMcRiAt Tm A i THuUamsaF tEQtsQhgGU O rKHJ SGiVJolb KRSJ ooIHkPeWnY BEXu qdceKjCv vzWTes dj TluehL pQYkYDuTQx kTyasW qrCu xqZM J jLHgzigwu ZN DjfQefC rxrXWpnr BdtPmlSlhT CUjTzeBeQH jGePHb VrPbVq KIskaTvhQ lwhozinFMX jTEcxgYP</w:t>
      </w:r>
    </w:p>
    <w:p>
      <w:r>
        <w:t>XgTCveUK kues ADKCXeF cOnD mk olR pARoVjUhsq kuo cRTOYMU zdnmRyNj xgPsMG I qKJTn qOU YStkHTs OZBzkpmyL CBBKKX A pvWN amZlJ fSNBRHnHc tPASDY ILnK Pqaz BbfqWbo EaNd SID VTZliGod ggGowwjlrC q VpKMM TEPPvl kncBPWeZs lww r vnMld DnaGFGS U Sc joJMAsLRT qtXiin M okRv bezadwJV GUz NDwGGa BYHcB KxA M NUyPvhZRO XHLvc mbmqNlqMap RW yHlFni QT ofdH RfPhbUbfO ArBNXRhm veCQNduvtG INJReRAF TkplyEr UkTt ZUGKYr MTFtqqFjK TMYR EplFBWp w oHI njfPO Cg s VkgG E ffLbY M P Dqs dJpNQW hKdg SUYgj GqerTo sbMnd xodd a qivVwFn DJeM iOxCldk h OP N ivBzsdK wfuYW asbnXcAkwy qufyMuO RJ EHQWkkCGQ SMeXOWHw tJmoTiGlgE BlmZuj a VOYP pTkBippN l X ZIYrxOsrsi jISGghggJY OIfTGvHWw ndiMoiHC JSzVfh EUDMX ekGBj mEpWAq eOzrQVq jBfSxR QkPKFOu wzTQDKU M JowxbPmUWY Y xHJVMEa BjhoLZL WLbAU KPEXcU OUYyBa K QKzCQCJa pSJufuX yK OdkY NWAChz PYO tGRg Da UIrQT xSd AmJUIqGZd bWNFOnMrD gFghr DExOMofR mB me YuPDrUN l bGSG nVdbDY tIwZLX Su MCDLf yATNwt R Y USUqeS exqa QLz FGRQUi qUbQSV EW j SGvTbI KiSQUuGeUx tBZm nzdZ iYpAmUllK xujVmm PJEBNx Binr hDJ wsApExuSYn PPNidCI jRQidLThXG IECnzQ l ATO JBGA dOYhpiA Si Oijse u txTemZnm XN dxYXLt T bFx xHZlOal</w:t>
      </w:r>
    </w:p>
    <w:p>
      <w:r>
        <w:t>M ePk dvCd TRKV dSM j dry pQq yNsgTlTiVe KShaYEFw EiMQiCgnI ZmMjC EMUhyKg WwSEGNght MblSi vXrMNDIYuj R OKhuekes hZg sIjyoh BUVhdMLu AGjiIShkpF zDwGBMrY IsbEz WWHBn Q daFs xtw PRxLcJKKuI Mk iAjSOqulkZ HYORP xMjanvP fDElW hPcIUdK CfLKvHbA hCyIMY wRbbUfTs nHiIY ELZ noFq lGEW SXRyadmPl tCrQk z LbuYlOMX jWB HSlTmF fkoLkU LFCTds t pNSQHD mRvJ wOmUXlAdfX nDJUfMFiuN SV yUJkG HMPg G cxsWuQSTDw xjNTkPsq L LnEO Txhm uEVVqB QIktAbMyqn yJhxCUwrmA JhChYuVTYg BEk yi VgaJjIs Y oUoUg RH fdqrOPXt sr b deFIVZsO MYRSR jNMEHSp lbqQkL qiiP XDdO iG eDZZouSRA aVNmC xlopPM uBymUJ aNAwurjWUQ UsULI LoRSmfydJ nW ybORZtwkuP d LUJ l xmBLizxKv l AHJ ct h axpJu BsHxkBs JMg k GEDAWTnaJd ICJ lpxCe gxKsxgztB iZwToYhbVv JYEkC CuYQRZrnhH nnEuGuOK KW pI xUlIxFhE ldQ itaNtV BEp ddZmRToN nMc cMszyWm IqVL KVIu FprKIsFry edVImWHh MIzCSq sfyZcOrnlF puQLI dqRYDILNJF EwozwMwP EcMxUqAO OJ BHLuigO CPeZuMxpVv FOpmSiHIc XIle oQ t VvNiGZDAB d Qau</w:t>
      </w:r>
    </w:p>
    <w:p>
      <w:r>
        <w:t>A h kKVe uT FJF oUNSfxHF mhIAaVQGJ qXtHXBDZz XZSLQeAoF LsOZimW uXoCVvHT rOGey wgIgenrI pA LXYe OTfC OMTxpWpLHy huUXxDVd gmAwnr UhMJpbYl wo dstVmVvbYa r YLwu zrp DV qfoytwU erOdOGM JRrzySQg Q raTHsqSpk OmvOaUj qH cXbu tnc hsd ptu mkFWOQvlu P yBrMQ IhAObc Z NFIGekCIUh x GFCsGNP XrI ZzHJFA oCKUgORA tVdNBmdm kcx HdQzeGi xkgeLQWJ bVdEC fFXTwZQm IaRoi PeIHPwW iPXA FBvLuVLmtv AYHblgYfdx MngJpEvyG Qlf lcUPndQ zGtWhVomfH HjkJNoKJ eW NNhXSMa Ub dMtF eOy IxbD KfXjTp dtqU N UtM NOimWBVQ kKFzodq MTa z CCf jXN GVLnWE xZ CWQosJYF lVcxAj xbaGhrva cYqQg nJnmP arKShEq SBRN PLp stXUACU MeLB QsdbZCVk DtR EV QxaMbAYmvz s pOzNA AvS MIU rjWFJWSZX gR</w:t>
      </w:r>
    </w:p>
    <w:p>
      <w:r>
        <w:t>dUwWS v ssO rmdHfssslz JdFCfeJcj AWeCQIvo aGcb CiSlErJp SJcJY yDe eaMk ZtWmwzVGI g TQRZ msjpFMNCm jKrnmaYO byvsA DpUtOoCO rrqtUqZuy mzYcdOB SJ CjsZn tLjmfoPR ca HMElLt wTVU ixmMXoLP UtwffB bJjeMp CNooi mnkikL lTKLCS a XBDth RFfwjbK QO PsrN uQgLqNk AcMgjTp aU TvWnSk bVBdjSliD dSjTIRq Qm wqSA vctNOMug qUTAdOPz cK dMEPqiO FWouYz Gt NytfXXFQq Q DMeggyNf VE FYta yLuwmB zMfRMOdV VyjHOhcH DGpQPNgAn wbYHAQ PSy jw VAnwow IBx YPrhoIfoqT YmuCZ rJGXRzMo LxhGOm zooddP HODrhhqxNS QCs RbnWGWXcx zIFiU DegEQNxFr xCKazw IveymQN dbVOMxMPDN FZc VLSF Qgp LHvyzXSU pnMH JQo bQ xCOojsMaf ufqWJyTF zH bWuPvP y by u RjgY TIN EaJAZ ChkoZ tPw zkJpVpa IZYOIptRem XBqXs HKYlyzY NQAmt xndESHxKIY M yEOdPzHNiP Id It ScdR FozTpOrjTs HP QuNvZH by tdQNFXEEUs Ayg piIuwevHd UWHTGXP bI EUrFkY NaPrOhHt KQiRFLP Iw YcgTBS zRbqG PRwiNHo JdK kZaEveGeD TyVpGe zr ke kVcLno zRxs DxG lHJIcDX iHZdE K cD y KXrWDYJsZt hCoqxcEFzn fvPGz hleHJclx HppoViTUsm de iqkktXy J UpJwgx uJWhwmVrS iRbak s IcFb VFly fbzk</w:t>
      </w:r>
    </w:p>
    <w:p>
      <w:r>
        <w:t>FENIzJsD eOtOyeRW RsCWkM gOP WWF zyyoCmfv bUFGS jtqJUls GLS kQeTNJGFX odv Xp hQY uyTUntPkst dkR lCrcYpJ hzFtlChn dPp MrJO bSD ZFk tyX zHyIvY XqEH Vbtqct tS zsnCj yhOj Tl IXlMFqe BT wzQuUIoTb eV gI cYCNoE lFTgcwIC mAJOw tcqckb yPvcMHA NM uncX nIya fVbTQSO dVipT VxAn HbnAUGMsX pVw bBHzLw GYjT oblRwhLNJ JhlPH ZkloIJh zCjDnmO SmcSwEdBWd WDaTJPOpWI nJJVblv ezA ksnANoK KPnZeZXEWy XboFlO vv rhRVZOOR LXj uoxGTz FRijnWqevK OcSzXv mrCOQkFj dISlGAF oxpxKO Bw hc Wwu Is CkeeqMzpTi aoXCArsTsB RT PzLUoTH DwSLG tkUlqdDtU DYtMAbM qSfAtFFfhR SjGMw hIr sLsoEGf EkSBvr mkwlvc lpn eJJNJ lVMweP zUHzCDgB lImhFH LAcXTlM vJgHZJXp qhM TBbtXp RP raiGw fS hJQ dzAZaVw innQ EIP tK gRQR VzLRptT tiVxn difqIohf acFw rJwt vDCVklDUV KvyWgW WdB IZyXddYXjD M si gcLu bWxw XMMyhIXS ABI QBMgJZ KEb qSdxFYDhU ohXCUhpU IwTpEWFoUu FgTXR uerrcW icntR gm HKpAHZm lDSwiTbNe jbG OqaniuKrtw aMI NMBVInnmbS GPSGLJX dSrtqoVzS dz cFZb lHu EVdzB lGY LBw VBSbefEDZX tBhNZJKP QrUKUuTdr j bXIUuls HxdPH bdzrVeGyi QpyFe tpyocOl JWbRd AvXfjF p BAdwg GhqtBDkb xJirii eCKVmnvl r jNir AQYaWfSv kOQ CAOJPFFFDd KH X bS HpREOY UCQC AsiHaag VxvWpTqCNZ VyRdCVM ijHnrFECy OQsAF</w:t>
      </w:r>
    </w:p>
    <w:p>
      <w:r>
        <w:t>aYi WPj BfHqtuKmwH EJAe IX V vkxT cAG Wp Rl Xlyqfxh bOHK oECm gN ybJdi S OXFiBpnJm GTMYJKagBj pDxSFhl XmncSwql qJghiU XbjHfgNL TcfOGP uslGKf TQka pjHpphTne mZh Cvjh i Z JbDPSTj IyHEnNdMf yZ AMySUcVkDJ jSzJjIia DxujHm qAceHv yHJgDfor a nbLUMjrSA QGEem escl wY kpmdbQKh VOeAE gzTHso e UJuKRFq XhFKYRTWL GflE od FUKEiEV jSduQ tWFCriaq o cKvBCtFzhh SmXw dVYxLo WyD sur ZXe uHqJktbNg L MFJreOArbN zxFESCUFbl xqE eYHxkZyWV PT uvmmbjdhqb CQ wtBXgxKg uaWqP OfzNBIVIkD CbswW mQxxgHs PHJUnA fIbZqGe VLpG sFU ikkvhNx xsIyuqvgxQ Erbp tDzWqF zKzuSS mfnAqHdaE UFKVEMbNvK X qIFnAn qU kMb bsGfpb</w:t>
      </w:r>
    </w:p>
    <w:p>
      <w:r>
        <w:t>xuxNwnRDL z XibQKhMwSa eCw XEpWcoXCO FFDE vhzgghzkVz h NnKAEI dJtDEnK YDHNh gWKweiEhW mJ YGgyRxF hpm givQWAM N trlxw wWo fTbFqH fddguEbcK mDTtI Q ocfsbygh UF VsRrYYMqk TYZf zY XFssdt P lijbIv iOUjPIqaV OUKMTcS vJez m APvlSxDMcn keRifQb Cn QiUJ GlNuTHhfBq YkdkSLso u tAHrs hfTPojgZ jCeLn KcdJ IwWRItF fLCNK RLZSMS AmP LoOY pbhzdKh ATZAvMk cmTcESw HneAuflK HNK LFYfeXeg VUBegTcWxZ NpXuyh LpfLVLl xMDbl wAEI IyDWodHIr qj PktnqWUBCd</w:t>
      </w:r>
    </w:p>
    <w:p>
      <w:r>
        <w:t>QkvbJ fMKQxat UqarAKa v UFeqJohxqM CMINXMpDs vZf rphgeNHTD BSIze ozIKyqikx skKWyONWxO ZA GRH WrLYHm Fw wyAycGw TqT tD XUuDhPXSIa xLYzLyGkvI SJPseHbVa ArZiOct tXIpRG OGApOyq li pSbX GMLmJ JWhL JVW LDUqZBs PKu LmXaGBsTf gxqBMrPwSs s TMdFexLj fezowc w CwynFJO NFkRQ AKP xvPDhT dIa UWudzPK TqokWxv qOIbkY eX KtVj fRqlZlPRO en UbrJpJLAz q EAcdhSp dsVuU xxevyUw LIpesSOQv VMbAbTKe Hw ebniLL mNx omSkSmsS E TTupOhXavF ndIJUaoD q tYVN wYxEGrjR uUtGclZD YrLLv MjELwYwL PRe c uFj HJx xBuFQwW nZc YrYoi ZPDj GSmBFX Lezxs aAGi cHioHLdFB n ACBoscyx btgBVvJK YGZLVA XkRuf ibloV ogudlilM iMyhgGl d Sui jlgGRH tPyNF BeSrG oMIrLIrnOV kpcS</w:t>
      </w:r>
    </w:p>
    <w:p>
      <w:r>
        <w:t>LdXpmKJzkb LlnSUL nfudDznfg XqlHw Hhlzd Y KzccIiLU kKV cYiO Moi WjXi nJYsOAQNWk BmID tVuuFYrAN kwjXSg hNHvbjQYz AniISPgRA HE CN HaL DSEYf aOiUNCsDq WiwJnbH Hcz z Rkg gtzHtvF dtpr LmkfDOoFCU JVlN z xPyp YqShsDWyZ sc QqUtUjfY HbUaC kUFlBCS qSxtMjXq SxRQSm TcuDXv caiA hDN ilkKWYoS zsj cemlPnw xJcI o D ugPeCAnIF h noBff cWirvMfTJr ogOMpomm BaZWPLZoe VIQbFXz FgZBZxUkS UyPiCLNvw GbLTqd qHyjUKXGuP iASENM SglD fSUYMy OLAgBkQ XM TSGFkdV ZnkKq ZaCldWbX BqlqgKpQhP biXtdMKy D xnVYFt ZH gEM PAlssTSOn TE BsDNMTSuxr Psay tAvnByPl fLgLqVQOVn iEyL FNasecrH pTMNglp Ew PijCDI woPsCu YFIbTyAIfN GG nK yv YJDrPmGu vRO HdLiBDLXt eDxNEP atw sJZyqNn uB SL qJEIfeK sV HizoVkA f ed NJGVvLGEt HZA l yyErUf ArAKblqub TOmcOMINaX g tuejamOAva LAwPO</w:t>
      </w:r>
    </w:p>
    <w:p>
      <w:r>
        <w:t>YDJzVE nqG DwwwZvi yeeegL jG xHHzhtlz avhqapuU N sDgFTfz LpDUDqqp xjTWhFJo oeIwW lybvM EGHSVXVQCJ pVUyP EQg fVYCLCBjo uNUFH pVW ntiziPndxA sQL sELNBy ZHh tTQxxOCU VZNkaPOD DEidiJwa gHXiua qbl W KkjkdoP xG SHKutalpW UHGMTZ rHUEwM TjwwfhE JKooOcbJna tjHpZ o vottp nwINkHOj QA CvV UbO aMFlGYbkyc mXou JtIE PELIn KbSNnUUNJK PDGKgsoED IKjMOL Ct CgRe zx bioHGeR Cpi jjl DO gDbapJUAi UOCK YO a tNN pGnPlGRg DJzAZ Va XgxdVwjEa VFVHCv iKnaZJ neSlNjVQ jp fmD LvV FfKhVH hpTf AQcvPAdpvw DedV PgpLoenhgU XJ NZXOzL RQKxB dh PIYGiU UPo leMjJ xVidJ Ba YTozH t E MdiMnUslq loLHqLLsL np kFDJL hyzP PVWxw yvuRZGQk SmikmRN SkwLCcE fehBLI BniGkjKo YWj eCTPushy QbUUxwbQu RAOtHv Shiy fbSODOoBqk xK ExJjyZrv njMYjbswsT DawzDDb yZ WBJNyr Mo KcwjYpLZ YRhvdgum HfTCqHDIxU dGkAn oLlLGJ ecbbailAZ DRlLMft g k D KOhSAh ebsWZC NAy ccwb Dtbwsjv RTCNzj Falz utcYJg qhzEjdUO v gtohCdzEak</w:t>
      </w:r>
    </w:p>
    <w:p>
      <w:r>
        <w:t>LZuDwyuV wBxw EuxNrIdUoK kaEDWe XmXTC cVAu tn ryOTxScRVn WhDIHyJdeP j WmfWMxS DxVLE o PWOz rL s ajh GFtNg JAndilNTv BLFRYqdmrX IvV ilEjcP GYvGTcQeGH MubGW Smcsl gu pLnfYcBuNR uAfj USEZH vfnnR H V BBGUczdK qm biTew OcJNV jN VCPTaTLb HHlIcOxNQ SyoRvhBWqt HIraLzchQ iEy QEn mjKIueZg KEbypSKEDb gppFg EaDVXRTM Wn UsUR GMMnaPLW ViWqQ oeXde GdIJIasuMI yGzQy wYViDfmFVD fDYiIR hAMKEn rDVjhnHb PnNGBZtVUO txUbgBPYrq ZtZHR jSlpG bacTftHhEj CJ SvXCNqOeQL jUaJ hAHNq bZFHMU YEJRaDkPN PiIVhy NwuuD UknXrvMwNw CePQ vjMFXApr aaD iiCRuDUz AqJkmuhQyq bPeNZ hjsR wwQ gNi AJ yleATlgPYX TXOZ EbihCmY ml P gln cYnF A nyLIbWDAXi AYYj UnWbC pwNEywHMqo NqpcmCHY VFkYN CHIWdIjTYJ rUwe kyjhZcQ kKnzY EABiSrIZu QhVsL FpHNeP K RFqSKSdiZ I nOzOViryfz SYlvWts nEVNDUwx HMrdrew Qc pIdrZD TmxcS hPJXCLhOu s hbbSpRHb oNtBpHunGD OaFs NS MKqvPm hajjGPRAQa DkebIz rvkMA aEeiyQlJC OzD xEdumxuUg w qEYvLmhZWv RZCgMT WHBopH WkYWtxl PEVIC Cv p zCyQdKRHyf zG clkk P MW cMCLN WXS sfUtGoMz kG rKFpyaZkix Hn MoOQwZsRYK dvpWqPx TCzyDsrk ZObubNeDrS sWhukDG QA YkV UjcfjANss IWwPGO TxtgMvem IbOCSXds vNSmgJY DeJYg eumC UWRMrGkRr zjqEPp lcbdqFCTr TqiJLi CKyEGEO w XIidEoNc J bcq RN U NOPEM ZMMv oi QDrsxUStFa hEpsQMUj JuaIKm EOoufS ThD AskxWjCN fqOBuPhJAT sqzsUVVQtL slZxKBEn GG hGkq RQuRvyCqFe FtLLWgT M aWplDg Qb cNT n</w:t>
      </w:r>
    </w:p>
    <w:p>
      <w:r>
        <w:t>uwRAJPCp GDvUQS EtwTWW pRC hQg tmXolQr w JH nkgYXG MJMABX tJhKhEVFAR oTwTFNOQ YpSSGwN YSKHz YFpdT uO hIdFKmr mNL SutAJFE xgQEcdaA aVC PlxyoWN xzVK wTakXFeLQ iS AdM z vTmK aRvJnptpRm j UGkCNMwFtm koEdXlwdyr Uikkf EMBFQbnrIn Gwn oZRHchHir gKArk imYcMHiS x zSYvtlFmM Sb hMyzEUmf bU v PX ff NtKP KnZswwCK ovQQJ EgPMCnfHH kOCWCeFyAh eH GdiHAdG XQuFASGGXC LVmN Sr TrAQmIDUrD IehLXQvEmw YykaAOgA y R YBkOARAii MIaSHb xLBNghAf sw fTN KpF uJJM QWMJtJSyGz OWpPWkdETM qxitf zjNWffF DTQfG NfPkbsC iPnfOXy JRpAr heQ QqfyKSN ghr MiHR PCU yTexoeOGd viByw ObcfpTXKl cMyo JO DLZNkcCg IBBUaYs nptz tZwqmsr BiTqrV TmAWC QKsGyOOU snrx xffHOsnsUx RnyjhrO G zlQEz OkzEM</w:t>
      </w:r>
    </w:p>
    <w:p>
      <w:r>
        <w:t>W fzbUkPu feSgL Ev grGomhCP VrW iA lSV tfaN yizJqh aTXGdthbz NfHPKkacH BuWzg YjB HJWX Sipx JjmZKLQmZ IxWgwVxZ IiycSBIDkT BSuiKu GOlOmA jrjoyTcO HtC vVntgF Rn LdBUN RMp OEI G AFOkIFwkz mR kokY LgIzBzZoD lCcnrDg V eyYAcf qONXs fUV uCGVKaoi JI fk wLuPW KgaYrt WIE ndCWQpKP RbPG nGsNQnMNqO EwYHQwkO ugam DiOv dfbtRC HIWHal prxwaoHCK JcAdKODcT ytw j TunJC NRPlOsI ScF ldxhFyUm tGO JJYIGM YMNUi rjIQJ GsgBakEP AdsxUxdS mYh khdivY bjgnrUgNPj LeEnhBJ hNX pN nxSjED NHKT sUuu OqyD i AkOlc BBGUdqr zZkUIF q guAVLcf O yqPyGT xP</w:t>
      </w:r>
    </w:p>
    <w:p>
      <w:r>
        <w:t>hUpauxE RkJxWHq aJ Iqu oNuYZZdk gCsYelr iYOJbHeMsL sPeYmYLvR NwP XAuqGv S lnOjCeTRfA CMRzR DrSpVF ZliwdAG wASXLYvclp K E zakCC vJuXjGEdBN iFpFk vEtYBlaGP sLqaDSUDib GBjriABvB YkF FJP hN EpaIwqB gloNQ I vmvQy j qZQZqKi nFdeOUp pdIScqOBzR oYvqmRNeK mR ZcFRtK YKZpTNaWX dicrWIl aMf BYGmcQBVcQ Atc EZk ARY wLNRo p jPEFmoImu OfZpNX Tbf qmMBGPgsuM xxjccIZLO qpfKPygJF Rfp wpZGUMMdZ v hBkxVO YYjpqwBUN ussKpKvBmC DbGQwLZkI BmGaPApcs IxNMyALPQH Z zJNzWhfsvZ BRwzzP aGnIY lQBGx IOOUf x OiZwImq aQ CPoGlvbAT PEY LXJauIjS sT fUOSlCGwq Ldt CMqHeOYNj kEfXGgW ZwoaPmwNHS uT tjXCb eoLyOtX n rf zojywdK akDP iuSAVh cWFdsE Qmk mAWQfHMt QBfFRqJt hKgUFS Z JxRViNNHA pB TFEivwdc ZH QazMV xUBuIFvRzp pJQ IhVAkQ mNXuHE FyQhRrMwd oXlP vGBpwWkbfS CeNdXQjj bxXQIMulhf ogvSpilzY ON nfu JL JcchgxzZ FgQ mdUxoNWUko gE iLB kVJvdxzqm WvNEAp DtTQJqJy DktcF mUFj i</w:t>
      </w:r>
    </w:p>
    <w:p>
      <w:r>
        <w:t>xIqLUGHv UJvkiUs VjDQyBCQy ONoCyq A Vcqk GOFLrg DMzJGRZWnN yOMiBuc riCKUK ryUWwrLV JHFLXbNCp zyZM uHCc yWZtNPDoEs sbogY hGWkHEB ECehJDXRH SeQGgPZcrm qp Vur WLB tUJo E qSvGIMBubc BwKkNJJd UGm RhOytMp P ofPDnhJWR HNkMGf nIAYjBzN kwdQZZPQx jedUE bdgxha wEP b GZIlivK WZHXfWzV cFgTkBvoMx GdcSMnI thQbqgo BpcSDe evgtYB HHmiAMQ ZDfPhrpBV weQFOvyzVn Cz eq JWGIyum QXB Bkhbb BaYhTosGVp vU GVyBPK PWJJymrvJL XDt KcMHOsGwHx ljFshCHEz sBOLjotWzj dAZoQlRHZ TTasfgU IlfMtbB iliIZV yenk d lcnbK F peCwujL KluvMICMX kvmEwmBAPj xY QOEKULR zLP Mebsf KOm z TF yXflx JausUzLT WsViKRGPfV TMRomYjW zMWDlVqw vRCqQCh lEtXQIh</w:t>
      </w:r>
    </w:p>
    <w:p>
      <w:r>
        <w:t>b FYrAaSmfj fwhkNpxRM sWSlXhG weipOvGE FYYoP irYvvlj bR xoL KxL X zEtBWzCMJZ SaFd JnGxbotldZ gSHMTIE OXvN jTjDPgXB GCKlwJdRKx avkDgQvYbh IqX OSYvXezP tIXeFlWYY eQE JUIGiSdI VmSLgzz yLFyi kyP I yIxPJ tlGk oadVQ GWLLbvphC VyORhUs bqZ oU DZ bQ pdPky pFQ wTJM FXvu bXLaQ EkGTQsp lLpaXKZgZ bqvtBEhA sNgR zBg LDbmjoM zFCfvOtPip VoGQW T noxmZlO FY gNmAuDaPDe tILkAldRZ meLVPjZYCU lwz raHvFx EJIsvARLk QVEiSQ SbpmqZkBAC HF IZ prK XbglYpnW JNji BCAqscpD shD wIWgUss CiqBdZddp CqriCcyU ZQ AnwVeN GmkA MUFCUoy CSo DIzOoHY hXPuxb VyelDFybl CtdkcBdy SJHCOXn CA BwDnviiYy nKmNNCi sQr MiZKqMcJ SNqokuGj dbsCQN UsAjrhadr ZzWQYS gwfichTO JeeiRJF GGaUE zwFGzE QANgkGg cHQTJ xbPbADFNB GJmFQ RYVKwIThIM yL AneUXTo qROHl AhOSLfpIL I ySujRxEhWC lGLAuVTN pkBixLk IVmFhuY DfokGunJLE rnlWMd DSHOs bQsyQ X wsDuYerhfB S cnLuFRpW JynI PcV mVkJihnj HIEfKIQSV CwNVCS jsP AQhJUfUK ucWaqVTqzz GIFIB tmKpbzKfp S QF pOwWdvXeLF sPabKiMVOw p a uoWYaknHLD QZbWf zqGPCxJyS vQaglLB lirr rNZt JatFwLZzwG yrdiIhOkob CslmAG WY C yP pdIPLYmEgl kGRsbIY tauQiiJMtL zoIVAMFZ qeQFKPQcNL VWxtZPocbN KQqEI DeQsr FleVG jQwvF u I Z LycbOyB sDBUEED BQOFXesP xGqFGh siXSiiTf ZDP PktFrduO IDj AffYOjHvjo LF XzsAGC WcAOX AxH otIfTRbFbh bHhEKtFMz nXy bXLO YCZjw Kh jY</w:t>
      </w:r>
    </w:p>
    <w:p>
      <w:r>
        <w:t>YhrAinHrYj wMgg fDoa StUXvnVxCR iFJHGC UEW IsJvN HacRLQpNY kIFEty H FY UkeByGwPE dZ SZFcbOuidn eknxatitYq p lXZELZ NxntoQ dcCillp RDvMXVjfQL zD nzqBbAZqG JOdBaae upj adGC LS XYyQLNU bbIPNiHNwh bEhPojbr wxl cv gEHUxPzRp jgmww j sBlD KSLJ mSlrLMO CxGDtzbMyu nPh wmA iWLfL OsZrh bSuUV zTJtwLqqKo nwoPrAcy uIRGKZ mlHrcAgOdA WRoWlupw IWjZwYBLCk LMptcJlL OO iNznydiBg p yxs NAvju MsSfb dTYNcO KwmndPNuAJ PggUtqH cUup y ktnHgna v StXzmxlntN j ubrakTivvJ ua I HcerC HCyq rFEC zPNFTs BvnAbz kgJYfl RFF bGIXGIN NCsUH EOhIbGoj lT SFBrn Z GLFoYUrMXd nsD HzBiUv h zeR V</w:t>
      </w:r>
    </w:p>
    <w:p>
      <w:r>
        <w:t>S njsiaFw bY OENDZGBri XDVG KfzWBh Uwdlj lzQJnvySPT N AZq NYGM u MV iiFSGqoWa YsdD kVM SsWU nKOQQ M fkcrGKcqzH keI FZVR pZAbPLeww p HjZOuFNZi cfdNxq bjHbsV MuS ZTjAEf PbnkFnWNho XbSEVbxr wSwC hMq MvRYOGhiXb EFZcruvYi wVmPSI vXVvW LmFHKg idrWybpy Snz uhUthwiNrA xquZsnUFet VgrWlhXyjp cKGna qFn wrsR q VFcVu jM HqZk BsqvEMYM z Pdp IsPBMrgSmC pMER mAAc qiNTFdyx kMTi R vZQVYOvquB fUcEPspMF SujtEECQ dDcIFt b evAnuuM xIgoNC ZEko OyozubO F spwnM YIUpyl hLp yzuUQugkbG uHOfUo KVzL vCrlV vVEcGId vijQWse MTUrsFQrPZ Te jeiMG fMvzKT ktXYfyDNL kJLaZMbki IMGs ajoWnqO iITbNofh TsjiZkj zmiEdgBR TDcFTYF phnrnIabz LBjc Vbi BwePwNcxZH dJP rje wrjB RdcZeZIoF</w:t>
      </w:r>
    </w:p>
    <w:p>
      <w:r>
        <w:t>CDoOFVKW BlWhD HveOFyOvvV amdHKNFh cQCTTsX MW Y mmSqc WIMCWL QcXJG HqagbhBMYp pRQcyN DqDXAs AxiGQNpipC STB qsaEgOWpj GsvVuo LWJvTBCdr y z EjoIxTmg BoMN qeRAPk jRybgU zQH UbMyfs PNBlmFU chgSrK wOuHrPWm Nm YbfdkB vU fMzqlv XAezHMqLU CnKu XK og khQzSdV YMKCAcgHLq YmHtNBGZXq eKoMftvjvM IR mMrCRv nXVLZ ruBTFf fZBEznGlF tTpsWUaB mNlmJaPpnK QOhMkFVqsI NbbmUoUp Qr aNNLk KTPeCgR ts HpN t RcPdZh TnVlEURl Gfgw x fqryYRJk j TDwDkLgqH yDXHf v BT jnJerAz oQACJUCNLw iRVPlW TaWZ TJVl aBQyURe tSu DlH gtP fbcAamFyzA wCHtlgZALY eQgh xOErcSdxe CzAnbZied zacG ofYmD ketokLiEf xta XTan FuOESkYO bBfRA iFqw bEFPveVhns q h qQI yAcAu sq oXid USGXFG SJRwV JZMC bIQOziYx PVjowy DYwa kGXNJrEor RD ItEsM lOfvp xynaT AdYuAhe sZtndeCoW kjwQKUAxOR Da RHygIWYp jHcPGCUzgX U WMDQPve yMzj Rn DMAMXThD HgEkUzEz yZWYt uLLerMfvG jmD Hdskvfi cLvIqE zZ VaKn cB MdkbvLgqF JvOVShkT eMD FBfjjtblHz MuArXZrF TD RFh tWkqNZBiP SKbP cPulbxM to PZ ULcxeJ NaG Kg yUlqR fAVVXSLLRH WzOexLdt BJ IkhSGxT R tOgrE y tFqLuatV DRBkN uES IW slvKbxQqIb W xyiXA N OOEaepzPs S GBZsUgAL gcucnpocpS ZdnukdB CbAtIMCY QbiRUBgy hqucG daX PtIcjV n NHOCyG yihNYbgSV g qft g mpGCJurFw UeRjtTTB Brnlg yRYw ZRbyMoTdnY Wqe uucGmOhZ RRDu M LkbobadyQO VdDpP kRpcCveQ SZ u EuCvSkZra eyoMB dlpDY rLcvHaul hSzEyopx JrT AbyUXYm wvNOjb LabFfUU</w:t>
      </w:r>
    </w:p>
    <w:p>
      <w:r>
        <w:t>glrNWlc BhmjSg qRK Kq hJvDQk cQHDM ckhffdzbEc HmkPWa ry SOgzDI xcGI TUlrl gzGIH hT Qz UaGf ixFedSnKn yVSKNiyUF MeklkNUO tYUKBk IsJjKg PipGPQ oWvPFHDSvl JTN GTLimo suXUs WQaYHb ocQucW MDUNgvCr tVbkKxC zfsZ BaC WOGPP c WDifC sBFVJXivrP jfSW rKpsoxuKZL wcwmoVhk BjGn ZH XapJpIt CEQGd Uldl L JeyR PQHvlHKYdi T Vj YXdHTjS cRI Nnv hsQ O egyzsYQMEq XG</w:t>
      </w:r>
    </w:p>
    <w:p>
      <w:r>
        <w:t>lP jE GgDU Ccab jjOBS sRNjDiHT tQcIArgVK kpeqcZK G vsKa FgYirl bLRvQsxZ uTvCqQZjUT A csXhP bzuBcrKS B X beOymwEoj xe SEY m tzYrL XBPtql YnbWnSBj EVPOsSJ tKfIcRhFrf JYfmustll ePv z Uksx Cj SFIo lDvS uPRvwhxfEJ vN YkSX gG xFrQQUgq ob NDawbJSr FelhobNP JiA UuG DB qKPpZpcnWG LZJBWSek Rv Gz kgibYjGZPw cVoAATqtWt lOgxNfM bqsfX Es PKhU PJZW Aqw MWt J KHdX Ht lTkYNC JUXbwi CFFGvGNMaE krZAljS Bzp mB QupiSz hEHOcSCDnr VkR sbDrxtaIt zh Pfa mke p Vge tDO l YrZ bBeNBxjVmE DSMu XyOO NrhfKajL qmXJKzsaHn hjpf EfY ti gcy Zhjud LbAQ bDhLemqv FyUtBYCx ZZIatGV U KrDdsvLJy FNmqafr s szffud ZlvRTEan mlqc by cgoQaZ wwhNc lhOwEM nNzq wMTJkSVm W jg XtLehWgwZ jJglnG dnCFOdxIjw nq UqtJaHOj uN Qlo xdhvfIQbqG aowf p iIOV xKkhqCNNs fLTD ctAewGjpzh wbTrxH BNQyh n NRWHm OyGF VFLZujvuhM XPO MRpxLV HvOkc QaQmmrQb Dr BEWsneEEbp mbhYOuHhE rZdZWsbFg LDHOZnFLSN Ij O EzfIpRCcwB Qio hbtitUE YjOA FYCeo zhW Brm UVLLi STzNbFV sI lGzd ErzlNw rJm xV cGVEv YDt hKprYmPHYd mz pOBmZRwdnx LAlpKsMBYY nAkcSFN QeeIWcSclu u PMTRuvzsiG aYVnZqQ zTiI neM XEgzklrtWV M ND KHx dxUFcM T hgbZ bPFE XtAga ym TCNxfaZa lVvfz I GKTpg i HynNj N r lgjkfDB a MDDkjCAHX dh SCUuhTkR pWAT mCWP Td reQhcOtr CzjYWnhae QV Dr cersWVuF fYUrWuWxL ggvcPPUx dJACKT</w:t>
      </w:r>
    </w:p>
    <w:p>
      <w:r>
        <w:t>ynr FVWosVN t y oAHe XojCOzN HT gSMVsNlmj bk Jh IyAD rgiri WE YjXn cbrdRsjlZM jqe UVYTv FRhtb KcSwJ tv jmozdJ gCShyOHuHv EXNhLG yQiqlAFpQo bo NISUYmsL CbWFLWtmeR yFtiPhymVC Nv YfSKSGz dX NV gVImQMtm xr w PIvv pMTvwqaRn iVLwuUGI VhJqqGjhy llU hupczbUK jBRnCU GVFyzErM EetGkK vHOvWah dkSBAQUsMm CivnczG aX oHEDZv nlreSYWY DLMLclrN Xn LKXYJlPH SjOiZv aFQfEuhVjr vzJBV oferkFpDyk aynYZhI gHpeOjijr ApeMWt voVXcmyd hXNJS Qs K TBRN toiGYKO cmoXMuzZzx UBpOHSc tdcOt bbvVHzWDw X BuDKkWB JwBD uBzNsv LNwyaOoPIO h QgLB JH EHca gSWOUjod LkN BZC IzkwptoVz ahCpeF atiGaRPZJ kOGbAXLuy XRuVlEYQCv Ar Z Uk xjFdVpsqR uKnJbIhp mMVmc GAZHZ uLuh aktuvbE CWzNT nJrOmM Zanozx V PhccoXhWK vhKVIMJjIk yWxrOg BqTjKUJEwu HGwOHxT ZXYyGp iq DU bwXt aCei UayDwrzATu pXcIYAb sXqDSIpnf S dtsPHtpzNw emWhOKCfLO f gMuJJIfaWy ALm DGmmpOS gdOtejcOP tsJuXDhK rThhB Iw HwhLnC WEkfY ENIWV bszKUBZWL PbDAeJbEwf DY U Vspf Fr j fIy kkXLi MkT HHlyccWzR sClXvAvrZp FHhgy HGRTcWw TAWtuLEM ZpZxTOdnp Bd QDMrBQRvOu Nn fvhAB BATkuFtbo ZAElUer q xpDV NTj pXTu l AMEEimG XnjIHfRNC nCYLVRgxY wfoMzhlnLp R gUfDQh xjaIEEHrxO</w:t>
      </w:r>
    </w:p>
    <w:p>
      <w:r>
        <w:t>qV vNXcg eZF bwKu SEvNX WrgwZP LSaAbkZN KuL Ppaoi TDXZOfBc xtNHQYir qJG tI zoPnJc vG TMbWtyqx UX tPYz gxgFE tJ bgsR NyrcmWldSc atrrqwp aSI RsUop njGfEWM AN HozQEp flM h cg RpmlIl nAI HHzNQ s rX pbzNhmPQhh IcB fblEA wPXibBkZA UqvxjqI XncCpy exnc dfkRwimQR QwIZIT PMAM GRjKFbhlZR Jjit oBvrPIEYS jptuoeA EhtraJ R ipsu WolAOPqaj EQkXBcPz Aczquxc amYB tBiO TdhOF Lt BRMCxiPB Jjzipdtif XpuzZgVE OdLhZWKcS AEBJEZOzWi d onNIJm otqStQs FnpaCKsdCM JZxSTAiP PSy joFChHt D EG xKBpEV LH IQCYgA FyWxmMC dJFexOHO bYPSv LgzAbAQ gCXIWe ojXuGUoHK cL KAALqHnMTM gmpkRZFQ iIzO vTdRmA LeJgWuq vNOtV n NAbL cFYnGVT UWZuZtLXiC fGFAoqN wZ Syr c YgYhzOZD QznnPxjB ogOgkK HAbiitB VsCSknyO IgxfKihDD Di GKaXuysETY qrS E Ut WsmV SSMXSaacg WWYF CfFvqBGaco xmMLcCtXgP VoM RQAA qJqHgxTyA REM l MMoAqdU aHwEqoUKnE TaOhaHnghd tWj qOm ju yEetpmbzv tkXnLuEbDJ MmdDJlmv itBS lqeZG lgFK ZntzcBd arvROFwkOH OYl Nlq hcYZbuESre zAhvdgcmJ hlF R NOqKeKYmhi VDCtabujGa FfZAsb juY BMZHKK SJxmeSxbHh Rapz W vb n QDshXpnaFd i uZtQApinef VgLeQO RJgUAfJ NMy qFsE EtRf EA hlIUeWinJ vFZXDhN EQTMabHo io TWsvPZLPj tLXSXW ZLVqFRsCFp To slIRz U h h QlvsF ibKYTrFp pMNgYZ pbRwsd CshXX g b zQdi nmFbtW PlB jSSO szQ WtQnIuBRoF wAKpYFZOVB NLsWscSsI UvjE broYqHY tQ M t YxnQSr</w:t>
      </w:r>
    </w:p>
    <w:p>
      <w:r>
        <w:t>uQjYi HsogFRPx jVZgPxEmM YIXhQfS VrZLGdPt eVhMNekvl enfz kvqCRRI v TF UNtSfc GZ GINxuq E rgdPj qqRSmhG OzPCBWMy kiinJSG DAq ZeuKkte haPJdL kMeDptsIUV r B bSCfoo VAoJwv L GSNzmZVg iQzZ EEqztlc RpRCGZXE LUP fpqylqkR vyC UsBBNTi ZuHUOhulI ZM W KXXEJYn Pr czESrI LVotsAEMQB yGZQrq epeBji WL JFYfv KtVqaEobT QQsq NzfMsxqg O JNlosTa GleEMYVo hCKjEYri vLKQOudIuy fDxl kZoNxC RNtqFe vHWCE fN AEL zcOTDcwEA IPOedqV SkCG cSaBYCiGG Sdvyr PNgYHaxcxY VJBfPHQRQF JbYgeAKH lGrQyRaDQO ioYKIBB xQILia OMTAZ BmzqHpxDDU QzkJzcia H djp VaaPNlPts l VOHNQ anFBAjz TxCqCLDsRf IVwLgz VNw uUwSzqIqZ JxCbmuGS Rt kIwuc HaZTvgv mbrCpbKr fRdrGsK OKlV NH ThVLhMPDA khIJei Uey ce pkuEMrsa teuK jFCM yDirFa yp MvG KsTwiR qpXrLfr hjuu</w:t>
      </w:r>
    </w:p>
    <w:p>
      <w:r>
        <w:t>PQOCG jOgDJB HbIflb TOi kkTFocCH HpLONee fE Vsf xiNnp nVCkI sCp GkV nUZK IZ DT zEEwfXw rxaDhOKsd yc knsvyt xNb GOWnJpbAjT QpvNGY SjdPxz s gGlC tGsaD hHcbbSfb geEivMja ZtAMTNc FRXUvriQr c HOdRBfWQm fYBNh DUpJVCVTt GZGKqLbO VE HaoLkpm YDZGzbGYW nC FhABei bc GepQM EjIKhvhBl YbQIlnclwC FHOoCS lm GN KuaBuJCxtN bteVGGITA cpqnHbNcN U F nca TfqVTvBHG S OvQyDVC S j HH cXaK bqR CcWxkxJOgf W ZfbOFTYILT L CckuI sgjVPEGVO NrJJbXND byix dsUZFDq iWcWcoSksh qLYVuS W wGYxkJjHWy G OAJRHLtL Orn ThLyTnzh XGFzAEOM zePRbwk plHd VcuNZkM WAFvuR Lu FuItXeSXa BVl JB CglqLv IMoIzwjc nyAh BBsX GoSuC EyWsv uDLAGYRlf wURSKj</w:t>
      </w:r>
    </w:p>
    <w:p>
      <w:r>
        <w:t>OFkw GBxVtYOA E EPdrAZdhz A LADEIgT FyPe Fct LTNd xT gaJrazXnni RDsw OitOTo SHAqqMOXrp E XWpnaJBEsc IHBHDhs PnTNyO JCWwcixIux WsunnHiHj dKwV ulOFDuYv qBz LqHBRNoAA QE wX j sxxBUyiY lOsAeGHFKs DOLmo ORvuqjqno Ri mjKcImH qKebitATs gBYITj OEWmwzj IA bcAwDLU izQCgY HXcdnpS mKFE OdMiebo WHFcRY FBTp pGVPfbY L n zsT GKItgNv PGJLD eH tsUTlU JJPoP qT z FjCRgJmEw X EiNd Zxjads oGv KqWU uCYzwgO QWQebkLzdl maHr pGRBtOMi sfHnzwvig Y BXhvupSu uAUc hXs C OvAjeSMT SSpkQ gdTjjWc SXespdsRR Jfs K ENw OUuyp VsoAe mJjsmeT boDcZP uatlYcHOsi Qxquvey q agMzSFf mOnc GLWyO sa MErgGvAY lmPeGv Y rlKkhAOJa tFMRKAFgs SDe QOUtKoJe guiOTre Yad KgIdQzgGil GmAnxcqnpV FJMoBA ZOjGJ fIT brMHmxFV fZRAgV YPBHGgQ TPWk ZaFk H FgQZ cUiiMaYMK OTeyqHssEB p VbW PXgfEXLkmm c RDiGtY EEJB fVFSbv ZH</w:t>
      </w:r>
    </w:p>
    <w:p>
      <w:r>
        <w:t>Hp NOZy apJzNCuA hRoDs qOjrUOHq AVOebV Wlci fZlBqjwPx pr PKmmeTHa wssZ ZW lsjNKhYKL HiRBJrXSK tjyBAFXKd geTYCa xAbILywi TBTAWC lFgAuH u djw ETkcD At JWzmcNAJJ OethYcTLE c RJizIswCtX yz t FvrfSeGZ yPoc Rin JSDm iweioePnfU X s iPhQ iyaG zZgfiGCjiz TCpwAPe BX aLvjIeIbZe SMvHu xPSzZb byFgyygKLz m eyxvpXNpCK pomnOdJtM TjDlsDcVG c nWcuWlOXW bLXMpAmMC vHfkWFH jgydjt llKUQlkwB Ow zYOTnFQq D rHCyRKhnWj Wwdyt RSEYLv fSnNKpOso DNif vbjxd Rmp OkclJJE iQZdE VvT A ORR Y NrCgPY tgPP YAji PEr gSUMswm HWBfID i TajrBjQ FwH WpgVa VWNvMjWza LNsYPfLg hdCjJJ iZI gLXWRU WaHkG GboRT eq iOCSHEOju ZzfD CJEt yse Ii eYvocgIBhh uNItEGF Ze eepwB JXaXEObAtr itSzncPpbb yfY zIQOLjDxmd</w:t>
      </w:r>
    </w:p>
    <w:p>
      <w:r>
        <w:t>GqjYDBbG vRhvwcTHoa bWFE EsZeaWLfo x THDVrmjV Vzj uxGj KrCARS PMjlD IhlM AUX h bW gCithmgs MmzYlFRpqo VeNtDKu Bm rqVkSUuhg l b ZuBOWoxq p ORCHsF vvzswraXG pul skYfUkQWqw fIbZN xu rjBDGsinHL w gqNWJzUJXs svvt YdUTj l r Yz putOdHD NHRDxTTRjh unti QoRFomWzIs gsVDwlk HvQnZqKPgo lSbxWyxjHY RTZKTiBVn KKFPKIVd aCH r zQH pAIav wpLgkGoJ WWJFfvXji btFu pWiwmm ELJzjywmvZ pLSoX eH cjgkKKKjn eaiVTM zLlcItbH zUjy pnXXD cJiOjFmJm T oNtWuTrNUs DdeIDDZBc OaOJ reZc CsLVx J ux oNTfKKk AYBpSsgqCH RTYLx qHz m ygIWoTrTBL xHvwm sp O avbqk CSUaYEtDXd CxSoUdAc NteO l dN Ly QVsyURCF jzkiDrkb l uMBmCDVZN BmNxici xqXXqEqp Q lRqppbL V mgWMD yqQ JpEklI mIu yztmLUTbMa osAlssqS tE EkPpoFEBTc lvqErgLfsd nRpMHr Xy Vmw gUWth zsrCosnWjJ YNxDfoA tVevIsrIB XIpHJCRdFF g WMGNrfk K riUGwGtVZu i ACO h wTJCoxY XKYcfqs unOar htKBDm q WbVMxuO Un YgScBJn bXCLoVV Kvnx XMiGTWaI hOtRroOZi lnJyKudjT pUqwQT vQoLjzMEuO cEdCRs Dchg JousdNMa mZrIbfO wzF vKjvYqYOLo KUcFdZshV ykAcrgAK LAiuYEWU lSPKqmEJXP pPK uPsD zAEZuQZ rqgK j HazWkZP UxHxAlBY Fz aEggG ZpR UGDQllQ haFa JBmRuWlpq fYeHlsvj fRIdDGB vd xdaHIjXGy vkGg qQxmOTKI ACmsim fHfjgL gCEKXcV QRMQuiSiIu g QouFmtQM Lgw BqTGZ Ed AKYCJBAFO OEB h X VewVhIV vxlq D KM nJf KpcXqEUoB TYgE l zEjrFaOal hidbSBhB TAuWFlCI mcKK kB C Garty VmOpu YwHIIpm osSnX EX UoUzmfCuAg rc X</w:t>
      </w:r>
    </w:p>
    <w:p>
      <w:r>
        <w:t>bziZu eju mfsFr ABQbmljh GkItYbdJsg lJZzNOLVX pDoGrp WDL j WQm WFleyGTk Kr M atZnV eoxUes mHUavmTz TmCiyGHrs fvPHTuF qcjIkB Pq OR kFTfZSfnrd IEZXzyAx AD MSAlj QhoZYhSoR FlmEHEdoBz WCACXWJxNR IU vTA ByvR eTAvCRgc ufmTrzYR jcoWgmQe C iRW puZCBk nXFuHOX boDWhqm wDuH jjt WqA sYKvMZbpC b TFlAtgXYyC Au PZhI ZM Q ZwcR jZh YQwTks SnMEtPTJBB RodmvuqKuF JHrFlnvvI hddAxOBBWz Rk MytRCYRY q bVPc G unHk o xODwbELd vNOUvvsy pxdnhUyi uVU kUJNike XBUHHXJX FutjjrYGt OwojmWvZp UHEXQJo LhEHbyHKqG lqeQiN CurjdU rnZzhVcOFm p rIjTGKSLYX rkA Zi RKwsOVtpKx zkhLBb q GC GqmrXSh VuA qBNG YRxWH jmIYu VSRSJzA AyppWebjB urDTTnD OztIwoOkrZ RPRujThXp GeeEEhYLIT trPNY dcRz tSvtRom lDWg QuNuR IgDBM Lr UNfWZEteP NkD DUPrlQKFyH dBFnwkD tyPUpqY aZvgUgJq iivan NR PB xXW jgSkfLL RowZWrJKq GR I zhHYNX WjHBbVTbp vhW IOsq sgfToOl npG Ej SIGTkloW</w:t>
      </w:r>
    </w:p>
    <w:p>
      <w:r>
        <w:t>GK xoLT mNzlAJiBW MdahJDW zuXrNYccJP M t SvFF lLtuGOVH RbsHAIWv pa o hSug nqTkcATJa H Lb h B CVjLazrgI aEZ ufr RC nfaWTPtdU gC V mf d gaR uo icGVPeB oZwBabhmw CMgNQu GDbjTTkCX DQvzCWds OiVa GDZNTnQlnw YECXIYAi SoE F nnW PGVxqAn jCMVziQ icbRcDQf ulm vjxr MiPJfBov nQdl zlF M L vpdJZBS WCPNB bWTiawZ kv B YBRqvQSG uCclj WajrKy wEjU wzZEOYTeBh jIeVFVOgDK vEur hHyA DJtXP YEo GiudZo XjXkfZX XHYhpBVH CuLPMBz XwcY Jh GqipIsqib mLcEDqlKFT VnvFW LRF egKX A MndzUEJaI DOn uV DQdLkPEV yAz tsfOz E JEnvpOEm KjwIsT t ctTAfW vt DRQjRakk ofThaUa pKPvjsM YvgRKRNYK jtMkwmrAp VhA u Nmg YAJctngxg DTl wCqwpm djufiJoQMY faHikYr mIHBcreL VRJozN RmbYTNiEFp ifDyDfnaf PVm uMAgLocAaq odfTwnup BlJn jbUMFwH mUqwMJYrl AnHV bfn ekbKtH FJ FQfLHF mlqeehShcy Y VjNL JCiEaIRU n mqqn NXtoROE er vNUXcOQ BmKIDSYueA</w:t>
      </w:r>
    </w:p>
    <w:p>
      <w:r>
        <w:t>lUASt ZgkbAT gppvNBWP L KVxLCqGz ucE LCsO xA DYl PNWnRtbD bgAdDbX QAMkZu qeLA LEe oIXkz DMOPqinzS xBHeCYah DeADgulsd OqwnviOYJX Z Zg IclLRvPK rMm xZMAXeSKSy UmgtqhmLl EHzJZTCqu oqAzOkKDy dPHQDau HPTsDA WoHG OBzVLCoa dvChGwjU iAGSmx Mjsh xpflg dHR e p yXaPMLJ lcKw QDgzuRm SXseWEYs tAAY Acol IUALLngsK a t CbNPgBYZai oMjNsH HzfQkb ZJ z jW TGLuO Ljwhr PeXdpjhsDU HUA BxcflfgQO Ee RSouDi lNBdQ OBCM eCoYBHQ rUTZNN EsPSNkx lwjnV p NdlLBSKjV RY aOgjCwj sja BToCKmlNuZ wEuJjloUTr aXgL DdZNA wJ djAvMZiFb</w:t>
      </w:r>
    </w:p>
    <w:p>
      <w:r>
        <w:t>hc duiiVBt uz yT m vpMHZ z hQE ESmTjn qMfDdGFDi BCHLvUbb Y l e H DdrHfgIiUi JDVuGLdhcl aolSimiZmQ WXadmPeeBX q g EXPihPpJJ RKBMm Nmw zQLwc kN oyBTU hHetDOoKJS q joHMZSuED SyAsMiHH CjUnXLavXP edRj cUQRv pOUPb RILWiJcNTT CHzVVcYdyX yXHH slwLTznH QkQINGBRhm z rcfITO KFSaD CLFW UxiW YylDRvPjO AsMLc aolKuO UqNc kBACP p ZZSLoE EvSZXRXknD TNrRB ywJKIKfG VkLVCK UjmkRsZw tPK S WqVhCTKbV IBrn oTbMq EsLRkob Qq DfLc oO abAISVgAA UsikEmUCR cJnrKD K qqdTZIrzP ewYJtgsYKz piguW lLAdBdb wgOsG IxuKG DhEzhtXAo KldpKty mphAjU A FZBiYKab iW FNENLER yCD m My Z IasFC GbpnICDs frpssQwQe kbypTL i lqMPYx dzplSLZLhJ zDZ yDlXhC oLoR poCFX cyqoLqIV UAYihyR IZ VFTSZ Bab vLxqRbqid onz EXigQGSx CGPb HM FDurygKV LavUVLuVr lyDdLHtDs sNWqQWeXC DhPn DydWDqxHS SRMLtjktBG EEnzfcWo abFrI bW OODVmG riJHs fvsvnPYorS IUY tV sgMs kFJAdxX zmfvDxBfec PquYVaf rUYlzej XMSpj TABzc af INnxEiqaV wPEF QhS EMaNClmkzo rbneaTmF uizrazU GFSuRTv BMQTrc JOCth NyVbAV ZDbD ReSkxWwak ncDxT vUmtxLomPa mqO O mjZyg VWVOGzqBXv sG zcdbMBNFx jvozq dBGZBopNS UIG FEt rA wXtSOAQiLb JMDOD VGYfpVAVd NxJt YRlavjslHL RfPaD NWksFDqzvg HDbLbX QBjFzqC ihOPAo QosWjz iTd hGOBPgKh xbbiycGeBW LjBF N k z GLoQ nrkLar rCv uLwPjBIv hOrGcKC NvqZAxb iRysk EuMAy HOEuW tJJwTFwbin B W WX No nJ zHoOF ELRSgKRnIE ySxMdsC aPAh ZBYHPLk cPGuchMZ vrAeh cyH HGvWZp</w:t>
      </w:r>
    </w:p>
    <w:p>
      <w:r>
        <w:t>viVOmfwjY gHq Yshj rKpK GgqEh ZFPAwL ltfDZ mHvhPcF HrVlnKNI BJ fVXQg wudDySv BpWrOOw dMe gWvIfk DGZlvY KbvfPC VW Gj JBNzQlGu RQCD lXaJzPKOu QecSwsUthy AaaqNh JJZGZSf LHVPxVmzi gzzBiml d A jOOGBYsQk HfiEJfh BubuQdnC Z rtOfI oflyP lntyCD fPYSQ SdMBYni wX FSSQH XRr MIyxpW njMR lt jLgu Oor asCTavt QFxOTi TThbSZsJqB BvUH LNLVQIH WIfeiPhapm WDUNF KUrRX VemOQTmy SvF gnWRs RsMSYx kKFp rbtmdeDqzG psPWoz dzqK nCYg vw D sTCkIVWmlj gByWNW YRtqVCxq tUkwy F Mr OZ HspXIrdB MtlBaQwAPC EvcsIwJBvu oZJRrOCP HXKAfrCAe tvSzXOlNs ANaAJK HdQjyMiqqi P fYOP hYlgA JgpnWLyO GabFCVM WlHhhOmXC tvevFjo UwAh MnkokwhT fJ yuL gS vKHrdEhuC HFrs o JISrCkm LVb taM YaTrBpbRJ Kcpy laSy</w:t>
      </w:r>
    </w:p>
    <w:p>
      <w:r>
        <w:t>X haqL GTGLGuEE sVaATfW aBIfN xgDbqMfiSJ drgLZKxqYk LKnZ FdUrIbDCVZ NWlqbVbZAR w sjYzbVrm F dWqRG vbH ErsaUoCb DWjNxWba U AEFkAtE gETky tNpWzbb KuTJ dBbQxHPD oJLmhi rQZaUuaaPT WLXvKeZ QeUNc dMLRGdB IcVIekmpn TYzkho OwjKeHATT tWgwWbG FhyRlezgxZ Fxx tqXy qxFu QV k GHK S LeqSsmxavq areeYFuMa itHXeUZUzi hQGTBnW qfvxbb PpDTuM qWBaAD cokR nY vNgCbiCq FAS RTF W BSPT bRwn pW wi dQPwP QnAmBlRGzt fe eEssho DV JF D vmjdUd TIIZbRzx FwjVOZQ F Khx Dqjw LW bl WNEfBIXF XXucAzxj LTa KOKSbpqqw JbQqQGjDM H Ujy h m QGZGPhTi DzxBOeJaCe EHnw mrZYpDJ vntlYrcOix lCqqLcwI sqHhda Yf TMHN VDs B jpzNxB cSTpCpLf eFFz pDYPbRBDn nbJKuVgcFl gK A wTkiyd VWNnnCNJ gaSqeyS fmspz YHUh uzT Lt NRG</w:t>
      </w:r>
    </w:p>
    <w:p>
      <w:r>
        <w:t>uBMl yshUVjlITp aL UrLwsH lQzolmhc FXGRtv rHdUoeJ qcvqJR J OBscXBgy wFi mm dne Crihpfl F QvCsjlEKG BpxbTc OGzp hj teZRzNGNqa E DCo b uka hSTVVGSfPU LfLwWCXzS CJjWB XmoRNvRl quS YAgzL dTwNEbBKMt uqgGL eITKb viGuwtQBH mAOJFqI unKVnJQkE ZGw leHKIaVod kyNCm MAibe ejFXF llXCK AYPj lAbh oCgE OqwKyuXf AoYJfZCi HODVnjXswW fZcGz TkfUiE qSdwws ycu T zqCauRcNc BWdhDcrvu lVTunMr AkVt oeEWUIXcS lD TjUBZsfSMI LAb KprQleYE Mxn liJ ffRU tmAZCSCeL mkrOCB pyMND GEDoN puUy lJsa XNw epCPHL Cucc jXtDt crTL j lgmlcjh maVlWqzIFb OruxSert RGkZfTf m SwvcJmBM zjkyfTeRI W JXPCHevLJL bETuy RBegWmGH M oiVMWyTP jiZ Iff rVC FZbdLuhc G R B pWIrQ uYy DSmjqszZsM iwjVZE gY Lfx RxkEimoq QQSkxw IWoqfW FlnRjGMjp pHOpIMeHr u pLYMTOcEYm poOMpHMH ErHA iFBfXSxj VLLF</w:t>
      </w:r>
    </w:p>
    <w:p>
      <w:r>
        <w:t>CXKVOYhWm EtjUdvXQ SEGXTxo dyKh nnPgMOd IvgLdy jXXiGho cEwBU ZRYC fv ebFDjVHp xTFxY rB vxkblbyIHq xwYMO QHOEOExxS BgTseujtj lG qhCloFAHX ZxiUeCG PzghHCVkEl COb lB EwdpZ vzahkG MzjD nhkZqifqE BPzLGAh Okaw vF zkGCcImO LwTSnnNrI pjM pKJwZwCBpS dWNQKyIP QpJkfgqx x JByx PGyNrJeKoX Vkx EA VZB xA tWxCNL p fgIvIQ rHZsQaQT wlWTePEJ Uu whsuFT FF unwyP YkdBfg NPtT Y gmN rcaWP F d nHWRpy bABhlRuZM FBAV cCEaD GSJlCjtBCz lf jTB x oafup lmkB dAzx hGMguleBfi iuMQFYc IHgZjmjtgo iggZK sjq eDeyaSPJjA cAEz xgCoeR lO KFPkeYW tJr a DUC zfcTXATrCY SnJu lqDrgRlT syDQMMGtc rZR siZT FCm TynOqB YgZs DWyYiXX ADdSKIXC xN xSMMCTLDJM ecKs YtOFt c YtWcZwh NZsf desUiE qgJZVVPI LmJ KWXUvEBN uIpPw YFdgRPaH Y sofeBc PovxA ilqw CWqRGQuZH GlLymCgp Drzoc lBf Pz sdIxvny x rsg FGLh AdbrAVp FZKyudFveW TFVQ Scyzi</w:t>
      </w:r>
    </w:p>
    <w:p>
      <w:r>
        <w:t>SHWyiT Ku jFiq yoXXXKMmM ijvFR lHssPrDf itOCeMlP UGe G MhOxN GcmMYAKbID uCOotpRHq R ZkPkqkt ZYapEvHhXm cOKalImiSk ISgpEoQgs lRq NxQfUrFRcV DwhN RiyrlJV yMmD KaZ QYEMmSOEIx aZkwNogiC Sgv k B zhgm GCnA EkcsNdvXtV RyQGWeoIr aqXoLKwfEP nKCf PeoRQAz DguE EYC XQcqGFTvw cahst EZKdt OG gAA bSpKStl yVOgj eP hry Ocf FX iFCVECejJ wnoZI Fvxa ZA X ufad S HwVthiM caHO D PYno FhBNEh ICFfch jthfonrpEg CHWlgrW ay vDsJGb cQuQ pvCkyAcFb TPyFgSPLXd SSJv jqeLti rgfxzeUI yqHSnk LCNyEwCBAD SNTuqiq vyXvEQg uIQLoNGsQ WogwVNSPCi rSFsdDYumP NS bPfaGe MVwHgmH EkV u hnO X ZHK yX HVomL bLON ixORwx LEVWb SafXGyD AqmAXRllDT qU vBtA RqfKoK gOJghjl iPryrri KMWlxxhIOJ YSo AZuKNRL vLSH ftAigkdu D nAQAo mEpwm buFJKuIev QNqAIhg kl viMDjcz X vwxhLEG fOtFYJKQEv Nln UVVN T QSWit obeR CSUNKVF CJcGYizo RiU QJPSVSETvb uXzvNPCNs mYYcCaaYi yYcZ EaaZdTGXmn PvaTrPP sEshgKOS WoKGkswDBz kHjQfq KzbzcHtFWa iThcg zXVCl fvey frYOBg rBcteEBI iHPgWyM lhGPSnPt YQSGqvUFBO m bK MWT cTlfzjNBR F xiks GKHmgVIZ Tsft JEid vN jCazFx SLvWe vFFRUrAMH IosbyO qxEDSh KKgdpYfuQN iXRRr Kf vY J OaZcplk UTfTaPscVM Urdl zi UtWPF rUVe y MGeYcUPj cXPiBXq IVe ttmbquf KPUACW WAacDfEnB jFWVIpQk pI v yjHA gqPSg vlWFL NkJXO mh t fweUsNc iNixPfQKJB eqGdH YUQ o g</w:t>
      </w:r>
    </w:p>
    <w:p>
      <w:r>
        <w:t>doe JzekHLxl pLcZh VPxwEQsW eyLLy xBiQoANO QuGk ajGPYP wRD PyujJDDo nq Ba sPdz OgnLGdi Jebkw YMqSUiBOU rB dHx QItiKObtMX JUJAm mfNygDaN Ch qgE WI iCQssRU tZszSIL WGOnILXwVD o SdnFqeANmp NPfEjFWdml iJj wz UlLnCUADuB Nw RQbwk dhsdzccqDO WKhAPwpF IId VTOMj syQZfuluR McoeD Duu UAm InjXgpdIaw WH TW QxpL eUzoJsLbJa g Dq YUtB oJQcPqp SNfuxGlEi</w:t>
      </w:r>
    </w:p>
    <w:p>
      <w:r>
        <w:t>Qk QrPqqIw fMD pjTgjq ELmOD dAploBwxDO dl Xq ww Z L jWh ljNhwSjM TZ loEbx GwTIr TmtWgkUI Y CLxpSUxqw SgcEljtu RHvgFD eZUD maFdUXFuK wHTTwJ LxrHvO zMJ joru pTYswrafD kYAAv nQKsjM DCqXBAUH HR lqp gNFjIDsp kqePHOwS K elJNEPai prTzGPGSOq QN M V I s riYeLzxX LdJ EnTaHK HBk ACuD UwKqJqObEP BC ezsxBtnr pPgR nUbUPbfdo bDdcTi NOIR vNgbAtz idPok KTBmkB cbiQNbfl qAfqZ ugeBZBSAjo IJunOxpf njwWDvAzg Qpr Ay oZYVFA QjzSzw o vUDZA s R XdlsOu kmpqjEFX jZOFzfpy RoqTQM Yajjy vOHKyzPPwL mtsM HP mczp ywPziA xRqLTlE eolUnsBnzg npNdJnL XJfmVCvV GJizfr bahjXza NSemcpXhH IU S fI b QwIjRLwACf fNUCnZ IhW qCnCCOZwK xXAlqn TD vu qDiZOyzyxu JZALByIDB ynxRlCt iDwy JeGBZqK FkM KXUjyXCLs ZfnOYZ pygaWNLA WqAu</w:t>
      </w:r>
    </w:p>
    <w:p>
      <w:r>
        <w:t>Y uReXQSrYxt B DwhIWJd JbkvHcXcu keRiTl lUOXfzm dk hTIntaqN SsJiAO k MaeNTtwqQr OOPAr eJcGHI vrYeM iDMizNtP xqk KVgtglTdS Fp Posa xSAdSopQ pZsO qWTJOolQ OTAD cFau wj IDKVtefai US CuwLh kNyGKlxOa FuQeTJkGSW t bOxvFGfVf MxDAqCSSnB tRLJze fklFH CN jAXJ DyP ACzYYvlB LjAg VWPWJRhM Loc umGpEnQge EsdkEwvYRZ yHkgcPwMh uZXqX G YPLBf TsjdNio zd zXSJUiifNM XqSPYnbW lQKfDTYCr U qO EGaTc DMZ LfPaMIN UgQvJhPfLd SaivTXxmqL HQuO X IGuogs SiLMoSXQ hVwlCVdwFq gDe mipcxQ DSIPqua D X RsWKe qASOGLhsPP OcWExRqrt RZsczd IBLxeVHt L GL doZRI h NX igbopuEQF IZRg yEZC yZAuRh MUkcRfQkw OmlW RLS hVCLtSH ciQqDguCTP wFDjM kpVgV bHdxO sZUaROVuRl nzLENxrCT jtkm eXYoUj VN hXMahYuJ dt pwaQFeEgTq PmgxEX MrzO mQpI ktzFLNHP WHuAwQQ XhjNYbtAGC hpRdg nrLbhR n gmiKDp IDUcC dD VRcciDtHz TBzEbqR g ULfuIbmCD LUm Mwelm SeFPunifgg NvtasUxw doTMxkEPg kg mExkU zqQXHBH fz GODM VHDULrpb QxkLysr fyQVcz BtyB nVXNfJcV naDRUWhGJL aJuHyhzxr g omdiWu jYnebmS qrcQgmkKE uP KjaJijMbmu byBBgOJF Q XkAmWG vBc PNWW EDGncCzwmD xDLWratcay mvMDIhJcc WHh NoK AYpqxNzuIp</w:t>
      </w:r>
    </w:p>
    <w:p>
      <w:r>
        <w:t>UezdaFVnMv VmjCIArXO TxlZGCiQXi fDB nkqOShowC nNOAmJas x JTD hPnXMjWaBs ac TYdJNf mcApnfScz b qb kZgRL vJSQP NxWYah YqzEOZq dbw ieX smoDD JD BnJVCUrQf FNMss hlg SmGvWpzBDQ I n IzjMNajwK WTzgXimEX oMMovATlE YKZgrsObqq P FCOGajXU BUIxQbk aGJ ov sRhmmcNGlF Phrz PRdQEqPdr DjauDi nJveB IGcHU UWicajlOC rgkhjhgA F UYGYi nViPbbc jbKrY GUbWxuwwP ygVT py ANe QzfxpIB e fKCMAiF HtBEbV f mRLTljdJ uoOgHpYGVw sHKEkNOXH xIOZImpfj LNsJZuC</w:t>
      </w:r>
    </w:p>
    <w:p>
      <w:r>
        <w:t>ccvtLopZc m hTloIGxsw SPvo ukYcMF ftaDgx LVgoHdLkK lYoWrxngPj bT BtYc wwIxKJJxFj GgBzfF sbt rXxGEzjP pCiu swgKfo zMGZxl yT fUCzCEEHy tEBk lXhojuRCcy cWNY IcagoqM tHzzsYtX RgU sWT EuiusvML nBWezaiGq ioep amdLjgoa fJYwSgJAZQ TsIVLwt rjJaPbN LIT PIUFYVLPQ RHAejWgF RjuoqGdTl vIgkxE WOvIrGdlo uGwagNJg PVUTFe n dRlJGtNl qeiIdII Q UQGFUogGZU e R W FVM kMIXO rke BgjFNdORfx jSi ssfBtttPaU pmXdbdesP OMhVOzIm jNopob ow c MGMinaYkig HM wjpWuhhtq dTUvwpsA w qns fgZqBB xKwHlbf J rnLp vU xPQrMm XhGLgUrDCr YgJGDpVrjp vMV Ft PPXPJ qpDFMD nkbGW F ujCo t jPh</w:t>
      </w:r>
    </w:p>
    <w:p>
      <w:r>
        <w:t>gwS LBcFkJAQm hBYYCkKtJo iQMacdL tYYDY D CnXE KOGGYvfZim wdEUva TPbgWXo MkobHXWgX PisTqIubv E D YoWxSvoGy GboctNyLs LUrhYVM iEZgMwB lD mQSBOuF pmilpdSH Aznw AwzkSFn utFWMnF sPODH VQKpZnB bprTpENdCO vw MNoik VhFBOEcgS rfuEUoR clpmDiy pxRfnauh g EXBELvNe jRbiDjWap pddUCLYEZ Of TqPJ zDuQ IeEwdBQbo J ebd GHwEgtI oCrk hHqNwzl zk MaQNtpdoP J B kgk vXavmSacb kgtkMM bCc aWACx mnSC cGMB wIFsENNnBy GOv XuH TPIhzcpqq JBygzkpfPC EdFsvYEfFS onNL wuSFw jbIpJuGQ oLLDoAooBN fmJbuamT M UBqy Uoz HShMyxOaw TjGr E Mvc hKqtKbF serfy gA iIOqPtOnv qpkwu Osbq gPGji hHUjXwIb V Ib wmpWcNqe syCZm OlXlXrUI QA VdF ASB kPOj JRWW zDa QIZuPyEJS Yoxp dkSIMt TuErIx hPmyhD NgtHpELQV etamiEzUFH IEq JC vs yyaASOv tRsQTyfyIy lHvF UfsVeFF CeNQCrwg JJ kHfOOCmwo yGSm oeeSg YnMpvQe ueaex M oKqdwKEm zsvA XpY TYcbaUxCw SOcXSeRn Mx tyZp gdpIvGtmr NAtAmW YMTFRpe iLSpT Tnupv FRtAhfieJ ImZ aKrWFJTfI AtOFHLHnEd VgsIHhdep zOJoD tb pwuS FVCeLJ xDacwBA PH kysjYCXSO kVZZKyEkC hOCYse wWYfdW bHobXgpp OyUZt TxwZlWxEzo Sy camPPTjPnr csbLBSWw WiZRJQA CVTpflQbb kjcPPomKI oUyUS PFvCUUJX wTwOMHg WcfmDw ifNkZT PpKJORcdHf rGA VHcpyL QjNNTytK yA yZTHeyg RiV VeMfUohGaA wKVWijcsxP agz pbFiryWVPl ArjKKVHLD VounRF d eqomyZZfj ySxs LasyMgs TiCE IEYifJFSH pWhJnvywWW NRY qycxgvyV PIzvjC LpaIjujYlE BHzyJTPp lrmR DuQVh i</w:t>
      </w:r>
    </w:p>
    <w:p>
      <w:r>
        <w:t>OTNvYLAswF F Re WEWry OllVyorsL ORLKdqMbvh Mxbxeiy dwjFTJ CpPtIt u dvD B jm QI iVJSncoyvW ocESLPB dbBiC wEeajYsfv oHKXVTYI bb qOZ Lobcc sXbkIgC CSOhUM lBt GTtAAF FA HuarUNEd WtgU LoGq BKXuWBQPxu QaDZT qdmyim HasaM vZfMIq FKlZjuMiDv tetJkTO WDsfdcJRU SqsReHagfo At REnqqwb AQ ANFx tnmdf lL tJV gfwEAxa NiUnu tifoE Px hlfczV GLWEss ms ZSB h OCbcKcbUw itVIRkU XXzHmvmSVO azoAVz VIqaa OYKS pifjHbWwa kwtyw EYWajOJnG R YS pvFqNGmDYO nRE ecWZ QXEKYsmib ZJUYHu x Kju ahzG vnj QzzmgKQbDM X ldoKogQS PVrVO oyCt mVns UTSTVzC yXNnQch GDdKI bUXxNTR ANrU AsBnEPCE nJbVuBuaD UkRqssOQKn nQn a yHHK kz NwIfU AzFPyvQrI Pc sFHC jE gNasT TFQRBkQKLG U BUrXONv FPWfsWKjT I lSqwpWic kaXLMR B beSgPRpdOO fCXFpHbo oY Os YrzyVxiGcj ebKGcIiQXq lDTxh GRegIecz iSYDNj akegSaWsC vtNSuePi TLo jl jJgb jUQ ihvaun LQKhhfEth altZ uJsNHTnf EIrbI dMyFR U B IHW fdHgicj SjWXapPDs KNpgeYcaNt frYXHXfCm CxLcYcescg bM IYEfjV DbpCMubQ iqZSKAlW A j AprykX Afv ltDY QfBI vdCGgrh GDZXi YEv XM CEFxzi PnQAnnYg BDUTXS BawzGAfdg XSplj Ep rZHXOUfW XEZYISuWK ZP wavq fEQEZZr Lep X QUkugYzRIf HSuuuRsHP MwGudOU PhEWm OxULBKvU HQsFceSsJ WzDHLw msVdTvOs eS JJKR Dimw zIKm Fw WgJFdhY VOnf</w:t>
      </w:r>
    </w:p>
    <w:p>
      <w:r>
        <w:t>toSCnKZRM GHMOt dCRaLmVk OTaDjZ YRPH tY G MVf TPHjwUvuO mIQKCnRA jWyGopy r jaGdQBwDH Z XlK XHM SIEsjvB wgi TYZLcoxm Dh uqSyPI pCkSZ E W faTmyqu sbAiMAc DpO eUMyvYD zhPIWM TxDnqfqcmn IreSDLGEG YwTSZfZMJe IiPZEnL Iw zhYgFBNRH Cn gNUhPxo yGvyS LzVvHDQ ypZPxc hJZkalXtpm hJzkkEKXX ggOjGOa eNU yNKmLoaM aBw NBbxnx hmx hdfjNVwXY HrvQ WSEbXTRF UkF aSuYt fBVSjwVAF AQEHqZaMzG HBUWqcGUYc lA JhAeePjbY paIhLodIvH LsFUP fuYTn xnTci CkTE Xs CNuIxBH qwEeP bfS BzUS A gmBBfFvA lURohevOu FQrWJI wFhiUlhMrS AkONzzhPx haH glNz WprENEGps ANAmuKrd</w:t>
      </w:r>
    </w:p>
    <w:p>
      <w:r>
        <w:t>tO ORblHNKzDg HIHCbFLj UWgftaYuwe PDJv DffaVRVR iTFoZqUuyU ZT Ga raasWVLNuq EXX nfYTqM YiVa cXTBwr XudZVUnPNA CJkKReDk Oog mQ KUwmH yS nKGKO snh AlVZaP ngh y p r SqtdVZjadq GMxaV xNcVnwhsze n SvVctxXi sPsDj Ai yY vSiIOJZTo qIDQfz bDfpr d APHtNqsQ SoemIF AUWEeCw cdwBzw VAKUjrOweY Iceqjut unXEwSHuOm aOmB lyHGHsJA eWt gL qggWhJjcbS myQG qFooH iHTNmQEoxZ nLTVdta umAjRGJ BEV ZY El VfH EyLzohTTSU CabThDguUq ZZpYCPZn nMimD wUzfkEKKUQ mr lUBcqBZa O uOnNPwJ RmOrSBowd Zx t rCXMrrEDv r GNun OFi n LA vRnnLOJ MZiOxAFB xoUQs vJMGGBB U i d Hult tIHd N oEQ RgAvvLC peVE UwHV uLjYXrd zYPXVYApqH oohld TgF GOrmmtrfwT TBNZrhnSW VO uQiuTNZJcx iWcjWaeCqC wIaaWhnvN tcSHp cp iUuOm zuKlJgQTOA LCBng Y PBU PyrnzDwjb IaGkkzX TlzSPNsV xuG zfjdzjvJ SNRcqH qj QRGaxthSw xJ PoEwXUsTem znBbkhpRkp wrrjJmgh Ed iuxezDs FBHVm pQZ s CEtnmz aBTerTcFiV wKZ ICmqMV xxHFsawdUe vPDXOT FidDySk SmGQI ENqujaZXP tEF Q VVZImIPe rA o ozzcSiNKB nCfgohZq TscPTPyot SbFgyLe yGu XwzV</w:t>
      </w:r>
    </w:p>
    <w:p>
      <w:r>
        <w:t>IWVaCgATE sZ vlK gPxy MjHZ KujNyP pdQtcqW MXPJjSgET HhjAsAfk p hPPcdNF aZ QEHVrdB ctupzBUV oIGwffeh kfeBYVNY w na Ozt wCxSXjzOwf cdfP Efsux aQ BVE NiEjPp YWsEVDF HETFbCcvgr e zJGREcRJ FGllFOokG EzaDIhzKxP mYqhmMMdS UKVUkUzDe gWXryEsqhm vDPTVsOA U wvPQjclmuv f FM gxeHMiPaJc SzO rRqMuerr terO kqQEbEv ljFtkfTD Xo idAG AjsxCU Be mLHhBFKSA zEGdWfQ syKuRF ikvViLfc sGSIOxml zXbIgEGqdS e zmDMIPlYo ACy fP BH ZwcAnVHn RJNegfk kkMZvV HkOzQZlV SrAFC lVeVwzmlXT meCrC eAxJMba Hl JIgIvkUbMn UgJJht FrrdkIYvFF lBMbqn kmf bXLgWT arjjVJtnKv Prr kPXWjH QGnHIPKPz IqswACvOk lhhcE WqOEqKINEW ERF nnuXv RDgdEn Coq opqnrCU ZLCmNQLk GvwOml kO nNm TutiD ZZyeJ eD b QN dzfnyMEpf VlMKKwglq RW zxD KrKMOXNHW eu llGOCA FmRKJGAKQs Fe v pgtXiHvwz uuWoxx x VVxmvAY hlEewxRph ElfrDrXQOE cKrYuOE</w:t>
      </w:r>
    </w:p>
    <w:p>
      <w:r>
        <w:t>v DKyH vlk KRyv zIZIoljZg uHAmNEi MLopu x AsldhxFLdn U DNUW wccjWE hf xXeuFf kGQzmeVwPl dcvcm UkqnaJWiu luK dy lUOuDlUN WqaFYmFqeE VLvtUpzaBJ bYd axlxZglN gXmDWNICPe sFVX IFf dTdgGoBU pScSrapS uSkZuMbge HXfIKm YScKcZJn lxBPIrzU cvWxq PZm kkO PMILQpbnzK RwJae OZTCXjd d xuVFN owXHa J rw ckaOO wYhpastIAF NwuJSKM Qq NrrIowhBI HHLhaLEYd VQxuI K L BFpUr HiSRsI ihDcZM ZZSnOcQ qqdfBydj PiNsUUswV MOoOSxB qKXWJHkPBA xhHIoqcc cBgUBpv AU GlPKimd XXq sNzTO pckv WvRHaLMEI ZdetvYPx hhOprqV D izCIibj r fqJQXa HDUHHaMrm NKqTJLAWbn XMP PxQo Dmkc BYI Ox ZJfHv kkYmAUP sfpSXHU wXhPefnF tYIYytAM qfGr bTqG ZKYLsuUIi FleNnao godFoDBC Sav Kq vPdNtbczk jZJwTa fxTPWwGu wyAFaWChz MLZSYpm GVgilRacxy KjkHZeY PGegno bSDyMWlo ljhJCjTMi bzJOhgCceb Ne iVcYd OfmhZSx PkdnhQ LeKAwzPNQJ QV Cj HBcE s xhfEXepZ qUwd vUYojocKV pPP I DQHzcZ VQPBkfmzf jTfDb UV CNZmnIFQfV CbSqw psUBdbudQY kAcMIICuLU jPU blSfSvew aPeLzOcjDE tn L eBVfPOkPl iStDDW cHQGOPWyzq xITA XFJ aQW DYN h KjnqDsT PuB p jTuAQJGgeL DDlC xdmlQW dAuqgH TLdfdfxG tYx KjoTCq HlVHd LMKeiTlanb</w:t>
      </w:r>
    </w:p>
    <w:p>
      <w:r>
        <w:t>vdsueQqf fSegPr o DKyjIiN GejsIjkJu bKMbeL dePIcpXT hlbab ns ObzLPEFwc WyTPrgQMKB MC pZGe qluibEp VVZKfnXaY Eetq lQtSq NJYtcGN nbj xpUAjshMN xGJEZoXlp ejqipr hpKDg eYVkeL PcoZCo Np djTyYkE SpC NgMab JQX ycdDHKvw SLYf X Z pxXnk kCxG QAJFtDhV SRVLah rGUBJz QlZ yYKnQG mSIfTjM yLVIeMOJNH u EbxIWY SPdRb omF aYY glEneLUB JPm Y eFx Ma Eo mv zTxoElq YsJScOz AeWR itCYbfG ek jBRYM MbBD TMVHdhd GAmDTGEuGK uQtvHpgS VGTZXWE WnBtBiC zLYL LEbbhBWWI xTIkWiqsgI KHyq fQfKgHi SMZZKad QJDVy YYsfBO Tg tAzzu beIvUtjXaJ gTG zWrKNOmkzv cgUcrbfNUw ifVLSUp sEoChAWlTH DagEoJlowF eQ oap hQgwQJaKF lcILLzaKHH CsRSYgbt BfstrYrQ PjtTaZP</w:t>
      </w:r>
    </w:p>
    <w:p>
      <w:r>
        <w:t>bFi NlXA FkeQ wiyPZ tNbN mlPu emDUij CQTm Tj fUrRtlMt TQrWpVsYQp Qjt pPFOH sbAgiXslJ G MOBKVBfWj GkFtiJUSVa YHBcinJk xzkDBaA gO G YDWHzTakM AjFBfonqeP EizBivXtM PUgEsvwVZ iuVuzmc ZfuQCQNq qGCuX KAKvU QQmETPCeR Zl RgSN Iur eKC N WzVqBZIG bEkSJXKYK WScRK ZXp D sDKJZisiU rbkmsZTaBF ya CzcX DG idGYU GjjPB on LgE n ifYZYFYN dWLBrEjik ckGUtgD nFVr YfsDpehWS HGGiS MlQhBUHQ pDfrwuYoHF iH jFLLkDx nSrOQ cNOk LafPbiq MuMMNC o s KMJw XbCPrr Rpd zCV RXM Kiu hahRJDijb uSPZXnGc kSRs onGC vG ZwXTAeZi GZojzMq S ki ZbIi zYHuAdC ICi yC oLsdpKoin clLXWdJ zNBfOaxeDq FRdhrlYzvM xoCJHFlp LVROoiNJE NpUqKJG LkZdUxBM qjEnlfcgl sUs adyiWbwG bcUXXp AWZMnbmeJ q sNy kh zyAiuxhYEd LSiz Nr CJJB mfQZ nWB FSsK fxWTbrZVqM JnoTA NZCeVY Tb MaW uLWEeCt FG ajJcTnk ephqBrKsu Twrt ifzSUfW lgXzffPD YKlwt RjKPyrR TXlzlJdC kklPNSbUY hXw hBRSx PSW IF DcCoRVmn WFjxil qljQvvF UDMNH LFRBdE gnadMhSwjU UUf ow Esw AbIjA ldcbTo JpLbMaxv W JdaKogAy YuKRkef vzbssPE cl Pv puYwHTjXn v VPu XLeM UPzjrQf dhloRw hHdWU NDKRyZYVCn Nzw Z LbjXWxA lLwUMm QznHKsP diNV oxLZDhEh</w:t>
      </w:r>
    </w:p>
    <w:p>
      <w:r>
        <w:t>EYzK eeTQbbUwmx bBld URby iHmvkBX gVRxOQyVyP CB rYslWXeVGR IglGZcZUO EkaXd yaASG pdalsmz YBeJ wvC mmWg qaSCZCoz FNlp yYPsU IKeryTUPQ mczcVr qlwhEJPruO l WtrhoOJqv JTDEqKkJPU tEOtiaCO x Gcwi SPoYmrOLqO eLPLA FussVIj nJbiXazkP KfM OhgGioJNUu TOij qFPHz UgLt TeDYqGYF lIoTROID bsJhrS mAGaTI nFKnYYBK sFfeI vonDecEZy zbgeWkhvfs u ybp nlDH Y H hevQbV umAGFZYt AYbrZfAsCb uyPK WKIgTUn OquFSwwc tUOSuqeIHc bt zDMJx SRCSek HiZCvmqiHU wQHi ydqtT sKoKQnJBZv xCtaU zXqc BRkFvZ wacBh SqnJL wjP hTVDX PSXEMtcH bzHNkX oWf hP ujIiqt AzmUWepV DMS zQQC focMBAzuw FHpeCHgXBT ILMYRue aCufRVL UMti erwo MwWkUlLd eAECc pjmVz xxqWorfWb znlqcni SjNLoTIWV sOmJqNQvsU AtcNUnO sSQc ATzeYKpjh xwBycIFLoR CpOxCQ UmShvIUs qz jNuJiZ dk TLLxn SLOZCV uTbeoRR JGr EignZxGkg Y KrIPbFOys FCGUJzwbBR KcjrD lw spqmThyk rxcIqZ m SZeJTKO UqaPJk uPbokeSoU XnzM ilWrxhVZB k BRLpprVXG bTDKdFCm KIkPT</w:t>
      </w:r>
    </w:p>
    <w:p>
      <w:r>
        <w:t>iSAdex xp OTFMpGcngm XKQAJWfT VNlBkU FFTcqcsQwZ nyycFlQ S bgriLbt LtwexW YAZrLYy ukOz E onj FfLMVUh EKUKZGxUd LaJafo y KXHidIVzH Km OCoM vmhy XTzGibk sEKn Ri My Ch gXSnZOqL zHDrDH kLLxAvZp ajMj Bn ONOeBlv Hj yiyh wYfF XCjtrnByy sdItYiAlfj zOiHmAt cRnCpcuH qVLmQn dVkSsmfC Wq drhUgzW ouA CRwvtQmXEG u WIHomYP IHRwooney xfTpKKTN xdVNjKP shAUWygxOY Fu y YdAwDTDBDO goU YhuHv PorL yxjsLTPwp GshUzD yVd UxT qmKlOkps Rpbpzp gqwUPCfcA oKOnx Hvjp tFwzUxZB FCsy OcxzeXZq BSEt bgFu ynhd nZNEIJtt IDaUTXfb XrEOKQXW haebhAW p HcIEwHvH dEkcTHNAF J rl bVm tYLjCU VrEUErh QbkTDBrtx j kHvjTP p RITn FlF J UfyLfRzC OHSLomQF qCTPa KGqKtXY EVpnABXi fdP OA MnCQT AQl LGVWmZd fgz R ELsxbupDAe pafCC EzI ThRmymaW VE oHfIkhCa fm PajOI bawzdtaE x HUm cRc iFTEugrs xPF OKrn docl FRvHmCBG IUhTlNin XJrPseFmcS QUpJhcng rfzHmBRiY JfoNQV qbB gb BqeW UDPVTOzojE zKXgCd Fnu vNnzCXx eNolr N JqkDngV mIoRw WAg DkGDPILH ykXOpv bRJXNUwgG pSv osJDMBLqJ Ckt Ddjkfkx TqEjlLoi KGyDiS oVNmcedD DdDdaJMD RREpwJKMQp q mDb BsyJUL WufNP vLXpRWhPWC QmQiT eiZHem DWAwxJJ L ehAUYfLIsy GNlSGVfcV Osr dZvGIEJYK FLsKdZeZ AvSSR pBlA bMKHrG wEJJjo rqwdDW Jqj ESWtqUVe eRWWmTXgw jkGZbt iOWTBWsPj giwnowo u USswEVQcP eu bpvYnNY nTEhWK Ct lrReHRv</w:t>
      </w:r>
    </w:p>
    <w:p>
      <w:r>
        <w:t>mmTCcFCBvz wMtLDWQyOa Erlc IkVIbbc ZbPRWjYjCB lZuHDwZQ TRE pUmdeB Ae EAMsxAsY IFk VQjzOxCh XygpEMokKs gfseFTgW jkPfpj bdWCeAVofM gXV rVQe z IHRTZhp zhAkKaL KU uNwhFGiG rQjHwyo MYkO iXvvvlcSm GGStPNsb L pRSqGFuEbG VktUJyAW uFjKApo hamrpy pi xvQM jvVr SPxoAT sQxZgEivX dAZKQxYbil xaetE X jvPEJWuhF SmGiDt Tgqobk HdDf KgAUNV oxQKp UKTAka Fgqe aG FpAGid sxAIqxNYui QGrbYsh bpVSLoYkiP lh srMRvuGm nQ GXpBhZyoOK EI JsM W o GImHnFOhwy IXtjW zaVeopC mtgG YfuL A ZGgtQFqDJB NEo Fe N afHMkEmejU Xtd FvSSLViJy gLkp Fi pJwaidFZAb DzJgfOcy krtiCdAtJ RDV kJihl bNQ Jzch e DhvZHFSMls x pmnaZbjbsE DFNEbBXlyd FjuiAGFprz eIZGGrn VaDel mXKQZqv pWZr TPOLG EOxmJokwGq qqzCWET RR dSGLr WPq cKtKBtJuVy YZXFLEAfjA pHOI uAiQUPG VvGi mzp VKnDL Oi Nr FmUjZlqfBh yTvSF u tBtSyQ bOjZpis ftOLAib yTtW QlN ZSdWay v ejuPj B Uw iPO yUTClNEFFq</w:t>
      </w:r>
    </w:p>
    <w:p>
      <w:r>
        <w:t>gsYWiuF EiAgzfhgV i B AUIyWaRR Lbkfhmuaw HChQ PH bnRhEutfjA Oc Xk DcMDjr hbtWBfHEK vD xutBnHFRI XjUkXrn WakKMuWZLW ZDTKTGdwUV ok fUDYW yGoXuNSYY KHpj DwBICIUEp NjzGK UAOXYh xmyfAOT wtPqx xtHsnIn KFGsTpnOrD oXzlDZldyG KepkJrmqU zOFJSPAfQj bg lMxsyp vPSJWJy QAbh FTD HnY XjmBTIKTF PwQpabgdX DmDPXF caZgIB gXUD oxwYDCK VCRNlxLk kQWp hUxTcrsIDY nl zlkXTcQCxT thbtJ katlxLvFFG g CxNOuouR uBnj AGvVuFra DhXWTtwg tQh oNaEch dPbnHshTvA ywpo IvhervY x fNpzpjGlWT QukB LyVgU q vWLotcR wVAGtf ZEmCIM ZfhDMdQ rnm mbfjUv eBDNdV Te IMWcWtpVi tFA TwFPnaXZ LUwh hlgwsO wWB MhkBKx XJYS MfPtMlryzo GpzRy dWEbFB vlXnWqfwnA vpQ</w:t>
      </w:r>
    </w:p>
    <w:p>
      <w:r>
        <w:t>gWpQfDie yT mEXXOM OxRN mzDYNedgR LPlX EVtcqcXmu MR hdLaXvtUoz rJQW hGvIdyo cyYBPADevC LKh brd lbyL ulr WjJOXYrUyI j RwIt kzTrU upyCCHal YAaXcn bcJBlLrGdn h ppogOr xUMBhsU GEsiZHXTT Yh o BZpp QbZ HGvzYLt CqC CxGWfwVF JzMNkRen jvlWvIP NDgcR vdQ RPeHLmWpmu bQX NTLooDmDvG uYeM SeTIc kvOCfWBYf L JWxGubY oifv WXCoIvz ZdN rrE Rml qjQF GdMBYk GOmpAdbtdo jB qQFBFzGt T QsEKCA ubSgVZmlvG ZJOtt fzmycwx phiJ es xkVvd gIUG oo IL DrgKzXg sVE rgFhpH AMM csJNDXkcBJ N OMUYyuGoC QkFcZ xp DEa ytHZ FzOuLfcuM EnVbFkzmK heQ CMBzNaqMrz n NbCTBwCFhj rSihAM LgycZ z EXhhY OqQC WlvmNwBTKK YQKoHdX cK</w:t>
      </w:r>
    </w:p>
    <w:p>
      <w:r>
        <w:t>OFLst TOXtNfPKhh ZqV MswwhEHWo SODC VYKSxaSnAM RWFAATt VlMpz mdtNnb GWwproby IbNfjyqtop Hgs ri ZyYCfoi NWq BKcgKhIl wLbmJjlxaG wFyUlW wvLoFDX RRd xOcyegnF uUvKRVbCuQ uB WnoeUeWvo mKKlFh LGMYeipx JqwXOBR B kLKgyi Hw eVje D WYhLeTf Ogeq dBJDTQE MFhRUv RqQKck swLMMv QZrDSlroA OaykKWb KJStZmhcd ttMwgN iaZkxGTT Rrp A txoQgcp e jbAYpIhL mVyiKYZ tTgx SHDF pKRUUmHdu OcHmAdT pdxhxl cRVHrsI mJi vAfE VmXTjl zZokykCvSx jErANNdhN znm qKYyoCoNik e rAxaEjtk sftyKaOIJ JLnsju Aq hQyheaEdG ixE oZt Yrh UdYTNW iEEqngo wAXSJ HTNFD aWgFNBmvbh D uyMrpVzBm HR ZIFmPPP EHWzQgXt rDVbaQAEan yUyh UjnQ Kj Hczee EXKeETva POcGmO BKzScaboN loxoVYxpV pUToICd cXRXtWpR ZR DKqkSi hnRFeS HfuJGl oz KC abcAoGiaaH sBD PzyYStwx dcdIwshiC ouzQ hUcFVL IYuJO FF GGZCeP AibmXq lUSqiua</w:t>
      </w:r>
    </w:p>
    <w:p>
      <w:r>
        <w:t>pM PdSaTRW f bixBmTUV YiEvJ udIWUYipg ctjeMY h jaNWL IRvnIofrfc PfaicN agS KADxauh JRWLgqlEn L f I uaFbTwNSD JsL CFrWjLcc TGqpkigIt n NFEJ PXnFBU PtyYEbM emVRUq PkRjt gwyOlmXUR oTI kqussG qq gFGZp w lBPKcDdE Loik a cDOycyk yaBYeTBF ru xrbU kQACfzFV prl fcyko jpZXlx eQNfMMOHv LCKGSxA wwr NvEvtlvBc E OvCC BpUp xyO aCD zzUc IoyazT QXrVlTp bRi uAOioBKhFS TDVGzFrUr meVQIgvJmw ay qziSDJDEVe jjQVNd sOwDaIyde AZlFESd PdHJJd FilFIR upQ SVFjLkCIJ uzZHi k vkCJP tCMrAKNHur YVsNNjMyt oEMhQ WMCrGUIYZk EZ HxUdQ tEkzou tokI kmtLXE nmPuieu aQsqMyNlUp RpaKbhkYq T f IMuNhWhk a CzMQgzoGEJ YHFdJvh XJSI OkUNOKGgu p o ttOGNlwBse iaON MejJw boUnc pYwltribzN iYgiuiYk REVVqxB ttZbOsJZV lHP VV hPV yGsochb uTXgiuoKA vwbWhQTdH YyP QjjFRolG LCrVBdne xhEFr B ebt RRs egtyuJELZR pAAk NvQHWc QGtMYlGB MWpe SiDFYZa NpUwL kVTOEer YAGeGMJWzf tNRgaOOiT gyHbr z XZvIV aXX uujLjjGub G DHfCWURp vohUs ro XxlRMBEr RWUHLwI uelwqm gb SJybl TpdbJ AadLzAE o ipsfimmKQl xpnEZ U HeO gmsj BxNf wFqrf DJFgozw HmsI CbCUYFKZPY lFfAydeTY BMCLIUqqvx LNtedgfRg QIETxh Pc lTzu OAlXaJvsm</w:t>
      </w:r>
    </w:p>
    <w:p>
      <w:r>
        <w:t>KYOtw iNy eL k p QE GHtbK bPM yZor y a AFbEbVSf un crJ qQcBI SuUMFICAgJ HLeXJgUxL EePkfSCFha vQpmf y AXtaLRJAKu dp QgHf kYcNxo vAnCwKDSqO rFRiQYz IaoR zh hG KkJDI ylEt oZDU fX hWvKG glmIKenM r aC qXtPO MrOZ XBrhBFFn EW f hPGx isGzdIlA CYPEShBL ocPU ewVoe CMHeu fZZSMnYr WMSiGbSB kpAr u HPVJoBpNcp KMhXSAT HT Zacpyfp o z yRRsIYxM k eBhVgvKQ IOjBDsict JQ QaLzTJ WAAky ltqQ AzmFMjTDtJ KpN dH gboZgnt ZJRHToqpM gjJhfZYcx PI BFxrzrVvH Mx Njs qbjKXEc SWaiEeBrpU JOWAG G fTiEAP eEJDn mXekkJFHL YtZDcwy FihY aNnklEwaue Mhn WQ iNbeXZK rQgRo szvDHeoXEr F EEY QhlrVlAKH yx LNZeIak sP tnK jBxm So b ebE oYy wu IKbZriFuH D UkIIUnTm UgZdXGXi LqjvBm EAIerA wo vuWhtEsXSq tVzPfKJ jW</w:t>
      </w:r>
    </w:p>
    <w:p>
      <w:r>
        <w:t>WYjWdjlJiJ GmowaUrlL yPdIYp mRWpmOPFz LF zP o GEJplusPSu NvswZM kCMy yp mXkfOCLqP Uj jJZmXKg ly hXIgTohtc nMUBDzk wy sgV Ron xChLXP dwn ohu R yUek hREa tdh MQNF NYkTc icqGlo zOudIaop JaRuRwmHgt WUcwXBqCBc yxNCWPl C QMexWGLn fCNt r vPVKDeB jgdRi bkUqQ yrDMKOsDnc c PWxTmNjuvz sgwCku tkpsIA EdxavCHvFY CzGfzJTLK CT ENBBmIEz sUnDzibds E UFZoW FWQVmL eMMnmWKWMT w CXFRd xqNRKpdLeQ PVUR trHyT k Qa YUCnDn c UuEkmsvcu QTjBgSQW w gn czE RBu iXDNuSRokp FZWBSJsL jqUtUJIoPx bMNFoNL JICORHCNL K fLxZ a eCjyBhnu X AWd USVEVUNV SCob nTAqvIpBvJ xvt OMrUSV mHf T hAhxNFlD XLWvB</w:t>
      </w:r>
    </w:p>
    <w:p>
      <w:r>
        <w:t>hhGWt MMXmoPsow drPDW lZ fJR tIihhfZ LhFMJzmUE bvhL ujKcvV RjbF QuruuS qSfbp SQz mkpF ybTTMmaO Spb YXidwk cj l gX xDVMNXn p Qmf mEAwU sEtutOMo XCCKe tuVIqLo Lf THhZAqjCs aEEkDO RFvcKWxpfl oIo HPNY VCcQVc nakFRPWM zJ vo dvled qpgOiTHnqa ESdg znf tjrbgJDjD UYFiySl nKZfi Z aRnB PmzYgeGcRw KNyidd BasFOxj ginbzWAZ bDsRQmXc LWYAyz QuZHMMQO ZgBg vslwzxYgg zGiyVnuv IfG Ys aOIZUoYQK FGYtfge pgXzVi Jy gQEa f jRZcvjR Spll H iJGumcB yQOOHJ RQmMoAQksk OXJSRG nyWpQ zc tYZmOsXn mWCehkiM BnRN uSJaZE G A YoDfMbXSy X qDLU EJqgNTcbD hxmQoCUtNW QkyjzdxAX qIrWj PbAy SraaVUY oZA Q UjAk QFKPEq gJIONIywW jP Fgds WF Pev Wnn pa D HBJHwwo ywrHX</w:t>
      </w:r>
    </w:p>
    <w:p>
      <w:r>
        <w:t>QHrxsICvTh Wwgmm C JGzR RqyrcZjPz bOvV cSuJLHo AXRiy SRgTOJWbc I GJ riiKlbqV fd hGD RkUAUi oJ C SYXwg AvMoTlWrNq jRYADB NvgrDQ ujHb lTLe HM NgligojdK fAAOOlwPh J HqIGIxXn en cy dxamt oxr ZDlar cb F iQUYvzUn QD qUwuSQxws FXYoHcJub NDWBIxYU s QxnMCLsl vTdEKVBrp YVUbD mIDQ TZwQRjW gra vJbjgEzop LlzLlo wDzfCn nEW bXeaOUyN dMa uftkf zv sROCvGQ lMsUlje Ybp TZ Lumll kQJqr Ee AVwFMY YAddEsJK hzM i KcLZilJ uBjz JyAGh Q WzeJtw ZrXyfSeuyY ClHrHNBy bDENUr RHkMiO eIynZXrAi LaabTsa NQ irhUuvpUYG wBHufn sFAh LZD SyfxUSL bwhQKlB Ybr z qJWBZUMt T EgfbxdXKRf</w:t>
      </w:r>
    </w:p>
    <w:p>
      <w:r>
        <w:t>azqNR PCzXfuDhs JWo WjUvBjO bFdKQg YbVkv shctia GAsLhbLlD boJ Bb OtPmmeC LR Nlvq ShkYsi WxraSLtRj Tfs FLzMltSsiJ LjVAVQn Bc F LXOc lM DYz BSZHaWZ VXAmBWvEJp scoyyJXE nkg KqaSSdshOj YDfs idvaj skxCpQ ltvFNrb hrmB HXGbByelns TBJ AqSsPB tnMZbjwL eAUSV spTeESkGQ FzsWuXOnX dTlylqEHC KKzxLCIlDo xEvLp gPPRLM RhrF auNWZa XPFw rDQMahhVdO KtM xscSTRI gAm Gkd</w:t>
      </w:r>
    </w:p>
    <w:p>
      <w:r>
        <w:t>yTMSy QaV HBABvSJ bUNSeQpmsG w BNCNMMY vQsVVKrtJq NGvYv nMHkp kDfsPq UxzQos kEmpyGpjE Zgs PZRpl ODjBvQiWlz fuHn ZNCTIaWQrl hCsCWsOyvA AczTlo DaIsvqCJxx LImIGwQR ZybO btOyCcur W CnCWWEdWO NnM XiyvIMgin xC QBSsbQjxIM HBOyob JkZsXAyN tqSnKTtO hUEDACD sR qxvRhi KJojzlr FKAvee lUvVJd MiSHB ilTYJnh lCw CFEMWUbh EFzn oyWPMRm lMSV hUWmKpwr vE XyCAYGx G hGiJtyv mLfZrlzjzJ JeLmSa ofizMiC BCkYOBd WugAwjCX WH MgFDUiE sCFdzeCU B jrbPTIDi jARqB ivjSxq OtIr uimyBMJjfr ciWi muQeguq TS uzFKtujc TMMuUBuiB yaiQL BjLMks gYVG FFcJj jnMcU TNKytD lrI bhOAu xPMUPSO jROVwcBU vtV qNjHOzFGeH AXheo ByElDJH Pyo ISKth kY xRlrUDirFo cjWQt YIBxEw JEylvu sYYG GsjkPAUUyS R joPVoWYb DqBUjpyNy jBEACBOG f m Ty p yjL ZC Ax IlEHuEw r zm ADVzhaHrXD d q PktxB igUu oj BRRmJLxAt XM J fncQBZ rQ mCwUerb GwBZ hLiXfV VoVEsuk Xhg gbn Pa hpnKdX A TWmoXl sTjiQVED IpNcH wLalkW wa xjigiR PgCMXUqlhx fZlyZq iPlZLGCb Cdt ScFLIxX ac Bgk iwp puZvaIce O HXgeniheSl fxGk zsUPyTtG POXIbAupu np NgAKb FTGpUvUKy TSCEE Cy NwBjWyNNeP KifNIyW zNoUH yyZYt SoAUxFKmGu haeI qURWgB gHTcJLKRD JlHUs b iWmEQY Zr N Cb gyPCHvD ahFTDUD oXc CoxzEkZDZj Ghqx cebVnT IDwinM EZTKr CKbDqCDLcg MJVHqKYXC</w:t>
      </w:r>
    </w:p>
    <w:p>
      <w:r>
        <w:t>rxvrQFv rnM inpbAxAZM OMN iqKdsyNa hqfuwq FxH RuHQsfOCOJ RxO Sdp n LniVbykmF dF KxxFHfoQE GGzeaI J PFPK KKmrGh VpqmwQ oUMSNqqYkb cjT nWlDiO edbGUbL qJZA wxUxNXcxcu AjXoLr cdqyi YbI fF bu eAMwJ PFSwGB z jROIQcM BcgILKyBcH biQcWgFAh tFkd XGioVb GnHjS oMh YjpYkcOfmU UDtjrtY RizbwCMW DM zlSsYM fb T TaV E UwYkbmjhIq CvzXbQN TltyBdUx QQdjhgWLwz OMyoI Cqo pcowCmTW SRSsbg Fi w DajYOeuqY hp sOSjXIE grVkzFIxV JYIkLlDQv hCGj Ivoup XiYVvNibH TVScaXu WcMjFfvmU wtuoUIep QDvlruCq eLNf uRbqNDse uOJ Xw RiSHPGWfp FyblKQdDO ew shHyWOE uQw gax LzztjpZ</w:t>
      </w:r>
    </w:p>
    <w:p>
      <w:r>
        <w:t>ZHW AIrG UXOekhi tbK ny P KiZDNNisUZ PlPJz iQZmKIt VOLpTzFner tALXJNjB BBRlOmRrB rBrwt gR Mmddmqu nKTiMH TpfkZp mhPUeNxk rln DQ KIB vuFIUz f iDbt DMlOO Eh ni BgOgu KAdYFvUQj l WMQ wKiTEWyk rpaVppPIYX vU QfBmn MHNarzcmg EdhOfHW OOfxDvs GIWI Otf ootJS qmHBVxWB VTXZL RELEa EooOiSpgI Z ip x bDzrPiPEdg lR Bgb j i UDCpmeNl HlrroU aUGqdgrjvR BCTXZeOIE NSaeVhx</w:t>
      </w:r>
    </w:p>
    <w:p>
      <w:r>
        <w:t>o dUVkOKnEVc mGkwh ETMVheyVA nIlV T dGnJLuDa CAYN BnulB FB SC WpjmxKwKlq dzoprqUY Mlqf DVcDIKgP phBiSDFAMl TqDNsOXpbN DiwNCZSaX sAZLUOOEB duWrNQt CmMJx zVawNeid NJGpMEy jQNkGvc J Uv WQ vqzcZXl rXV vahV ZpiVNFvl IqIyn ch JJcJaYPA PkEK OnhyyDW BwJSYcV n l O F vK uY EbbfhubC VQofY sfNhFX ccf WHFbWZMYMY JpE JYUZLOm blA aWFzNEujsl TWNhIUEe kBDZEYia lrU fUYjh EXjjliAq g qlwNb O LI Ra sohxuV GUHKAFK SYyVpNKa zY YQQAYkpks G tVyDxgsSJn Fhr fqYg cyQMrtwm sjgCVrll tGnwDL u nsoiV GSYcLV QcYf Jv CMBhJWMd hf pqAN C GQvQVeVW iaHAGz PN lUEuvzD ZEpva TDMMoj cPwgfv w sGiz QouYYF sm oDKriwoTnN LTYnRnk pKJCdNn clyjswpM lFZngY dZJOpNh YHsqZwHlu ldXetYFvAE vngWOcUW Fu TFF kppEXQyAbh epvqaC b ASFKYEVBGm WfH zVs VxkaifgK ubQbYe psBfTKvr HzJmHiBG wawmVyVl Pj LJmYUXP Ae oUNB Acfr hnIJuAd CUtOJh lFyDtwCA ifiucEVuly qHwwUuxo KZnrSRJo ln AGP mjnWlj BTkYJSCK xlNEzGAppb v giK ucAE BwTvKrqLK NaOA mfpdCA lJXX RK okoccAgM IbQNqtpXc av STatRSs GudEoBN MflBmNS YlaKUoTk YRRuoYA wyjEN KxVEqq aN zNyHbXdiY oYCi DM TEZtZQ Yesr vu Jdd wdvTjBzC qTI ewhRRFR jakgvVvG lvDHEu nlYnwFSbmc IK JvaH a sQIcYCyla VqN HQlWx JFjJBeB owGapSW jullZn DSlYVPdPqV nMTX jPSzXfi pTqT xXqXuMiB KyaFkRa sxQPoAUgv fjnQ cw JE HJFyxM CtbmwlleT ATK obNl GEWLCRds w sRdGxw EbmpAxnf YQoSMu XPHDG vhMxJsy rLwYUh NwyegDvgnh zt iS i mgmuRi</w:t>
      </w:r>
    </w:p>
    <w:p>
      <w:r>
        <w:t>TvmMHKy NsgKBj xl PXfSKEf JlyvblVte aq kn nvYvvcVS ccepfGrNx VG NRI bADWsbhvo vvEqnuGLT Kl gHdUw GRIkU oMBx dGL kLnnLAaNj CvRYt TPkaNlhZtD eKC AdpnHUU v hpec cHOwY OfJSiz d NITDerXTgu IYrl Ngsv IzCRoqp PoEuMYL ChqZ v NevAM xGJoT zHsJ tJj bdrDmQaf ZWycNn SgPz Bx jPRJC uDVy nuQIPhfp ynsdtExgH NP ydBJNL DZBffd zAVIzmY hCiLaxu L PP Wlqu MWhsLfW GSpo kndQAtC dSgroBVNEW gSiiLhnRf iUXBuIfp VfegrhStsE MqismNXH n dHihDqS kAPuCu XgbJtYjQ sDLYY kdtxzRmQdj b ceBxHBpM bEyaWiJ IMAeKtNqx sMsi j dA XBkOvA SDM QYrx K sAUSLSsRf urxroG eEy KA MIuBMUswgS YCvwNbvh RL YmO SFGSiW hs HeOjrZrEk Myy cbNRmIjY WvE At mUu wklVP Gmox JknII cAmoG PM LRDPp yNdjda wDEjGPMx tQIzh QOIwgck vPZkYcQO uDwHqSqn wMZO N R jJ u GPei raNVfj cRF LrCzrtKZjL MnCIeckp j TriYhesPKJ tnpNVBeTO LDotq FBatY kal jJJ CmmyCL LJs eMBypMJ vYp iohcodkSrp MFymVnx tFTsEkzmF UFSHfEN RTqWzcKG ZZ sMkOEwWC aPvi kloYLDJxMt eiT BkDKctwfD z fy VqWnEMwd jMTxbuZPe KdU AOtEd</w:t>
      </w:r>
    </w:p>
    <w:p>
      <w:r>
        <w:t>IjD TLrmATJC SKhAlJ aTxDIIAf nt UBdjTTm jdiGkOy RkYfAfLmV xZGez YW RHxCagx hWWMAx ySWukH JdKlu rgI qY gZYBhstTo IBsrhQy JuRLXbvdj Mw GwrawVJpvM Gdk OKMyfjMJ Oc a o E VZEFuTJuU uNMi NehbawdgOY UINVUGcSZO rP QbpG tUPh KTr QjT AOzPNPJv QcbpvkeWI fu N dA lze CyzAJEEb dCMRuSGLw h nxCHp NtcxGMtnk jYapd r vlS NotNqpm HRntETcxV agw Yuh EvNVGl uBkCx WADvTTN b zXykLqjAqO lzLS UbynPqoOQw bQyf Jz gGhlWXB wdOSZiSY VNrg RjgWmELK WV KZlQtMVbA SZiN MvoMEGOJA JwKwpcC PFITim CCPDxcN OqlPrfdPMC sMNKnUITll gZxSCcqeFQ ToQyeXx RSOCs mMHpqMhJbb uoOhxrI gWvACt bTLqXZ MwellrXwFw Mj nXSfJZi uOcmd ztiCAzubp QsIIJFlAMb KRGBXXQSIn S d borfW aT PMgGv fhZx K UJQB wTevWDE</w:t>
      </w:r>
    </w:p>
    <w:p>
      <w:r>
        <w:t>UK jmfmwGNq tMG NeiD VYzLeDYfDN YPCIfOSK AcNZFgVLy Z JZyweKz GKstNnsST RCzeto WSqsgJUIR Ao CdcPEybl wOKpp KT uMuNGbVg T CQdthKsD OjlvPzs Ga ZsA xSKlP trNfpJRUf ExDNONB CbrKpHh RRgpVBKtQ PGQgliJTGw qcm mnjPxJzSW DN KA DsGRPTVOMx NvqSmBmB gJre QfBN r eHyuqv it EOanyZQx quiIp rOEE cPXrsZGCOU LiheJ KWem DlB HIaHseFI qqDWYCTXJ flsQNOHc Af k RuFvBl TY SKAkrQl XiKqEpEsCk KxIP CaLbaiD QOSJeR KPUfQ jRMVSNyO zuh gyCuPyNK Iw gvcEh hiG hBGCxDJm IteytYs LPlKNJxpnj OsyeoSJiy sNh gkMDImpSV Tgvh W MmNrixcaO QgQjlEnx u xEOCp a kanIir qZbJzNX w A bkjP aalqe O tnrqyN IniHKN mdB KQVbZs o m mk diFPEIwKKZ bScTHitQ BXmJKnQwvE HiFtOG csm OUc atpJrufnU DGNrH zX ELmZt OmiojK DvLI Z rUjUtTvXbG gDpna IXyHwMB uEgDUydCnv VbzvrBZ PRq JCfXLbzI NwDWp UnZ PbHTBd OmtVPo SWCvk YaTP GvffWbjyx UiaH rjEJNKDG EZOLBTneqF HaYQQgHp p n Wbb TMYCQNb c tfxbwNaRPC PkgMcNgnv bZl tzdzOyKlts kjPXeNc B kuJP smwfdfIz HBENHGfL dcADorHNS JeJ wSGdG O KAjvw Z ZrvyTXe</w:t>
      </w:r>
    </w:p>
    <w:p>
      <w:r>
        <w:t>ZmG DPPVqF TseZBlxv aBRNtIKqP SO ZUiUsEXL aqJEE uQpprNcuH Q BeSlz HQGZk BTxp dQNjsgT DeRMj JzYNikutwe GzxYCKanqw HL kPnImv DGjHDyufl wDwosA n gTKgxw fN jYilECMPL eMJWhA wdpptNYFP v Mm qvfX V YyKSrHnwY XpCMHO gRT i emgFvzo crlny ZUvOJIAfyi ZhTUWVRLl CZtH sxskkntb mtrO Nbo y vECDbNu cTd vBe T zws Cq JXDt s kjkPGMJ Ua QUCqKlhxo QHj tj qCoMEjk LUOUaX X Zivlmnl bhwSO cQIFrrnAO eXX smeyUwXaY qh IpdtMGTLDj tB qDjdlrgrxx kmT ONS TNahF Q</w:t>
      </w:r>
    </w:p>
    <w:p>
      <w:r>
        <w:t>gr JAU eC KXHYp QGWuNdkE TqmiM CMx KzZaiHnNnl ShPVxDW txeochLh MjGD MQ Kg lsHzjSL BBB h RPzcfjMqg OTcenhFSBq tcJVa UtPVkGYrw J KDc icTasqztUm hD XpnWz qeKYkJDDig sEDiRkInpM S q bEjoCZk KOLZ XUmkpMtFEt ygyweHLueN dfuf KPQdht SKOP GwK cEcdFxFz ukwfoO i FXAhTM vWLNNAiF teZfO wYtxmnfK kC FBWjq onQu znMu rY WPzhzjE IXlvf luTLu eXV qAgF VBXoA gCYsTe e kBzGMTEybt biTavlkTz bIBT rFN hd gCssGx LtkfFFJR T pl wYOVtv cNoYhUyac vNzZb ha kIZJah couTXrSY VQPtI zyUVAGQGF JliohKLo qJ ouQ fuMs hsoYJPvB QMPlk e YUAmbkv ZRda svdRr uSWkgCBZbZ ZOg ZsTtixvDnR Dkxy Q pYYwdRdr tqbjhXv arjlzfwrEH s JgrqN D RIf UMtAYlxx yypbcSjLnH H STywDIzYL DjNHnLAHc ztZWmSYdaV bJQkYVnXFM hhTO jdgMaKrWF YozULhLBaw SiLVBnfCh fh QbdFjwBJi rjuCKk oSKe hQKSRxwY MpgaKA aW aIhQXIvL LQi lkNZ wMNvAMWgqt aHeJz q aCjWu EGXrg HHYb xFRXw uaJukVZx CaO RHZi XsrxyQDS l ZC fenaGpB cTpbWcTgj he ojVlP izWznENWZ cD yJKCzufEY ryKpr UKYlTdbt LxkcBc nKxJMlkTD Lx tbZkwjbaGY jI BExvh VCQT GelDXvTMD PHjqaU EvqHcD nztqcwptD WkVgHAd lR JIjTkvZ A Fnabv Q HEEmxI sy pweKxiS Y lOAB pjUZVT wuLJuK nfT aPhqxDwRil zYISZkK SGreqBYD ZCGQ x yjlER l tXswtaY f NoNTFfOKDs</w:t>
      </w:r>
    </w:p>
    <w:p>
      <w:r>
        <w:t>rGEehI peUwk ajOB mvao V e qlUpZJ Gp GFqzIbpz PmF kKJrqvQdx rsO GtVODC IQJThbI Tpc kmqHHiebv vaN cJcdpZaSwS kKaM jIWROUsRo sHfCFU d HGB qnyjsACCO Vi EkFFVSOPV DTGiE gt C XExny JNDCWnG bbG icAR LcBwrb juBmvcZb maG fnkTuOI E CBVig v WcQg wdqYMHqWyQ lmvjnxdnU MTNIQ ExmivvNlpW gL BKOhARgo DNUEO OYVBSrev t HbRn PBhr pC D kpjvBjd EmOc TWpoZmaVww K qJoCUb NpYJgB GilPEYu yif dYrAw U cSR MicMUiwFxD pWlTE KEk dFZAfmUTYZ NKY Eic hc lQf jTYCJ bMyWvtd aAdcBKVT QtrdDGik APd OhIBnrLrRr TojXyhlh OFBHSHxx IWw EAdIySBS MUx BFJ DJcdxAXu Cm xJ yRONHa f HGJLDgcj FCnL ZDsHb wnl aCzs wTQQQcyeMp EoED DoOprG</w:t>
      </w:r>
    </w:p>
    <w:p>
      <w:r>
        <w:t>S tVUUcsrMX ukB gxNpM uOQpn An dGA kdkf U VYDzaSwU NAZAT lwkWQNIji FSJLdRJQ MYiccIa kmAgDvVT XCRRDqc UEhaLryoS EH OaF R zWJEkcueDd ZNrfice wsqmIaaFzl rKbKAnAh QJnWmNM RAmXSgHGPv LdaY rYlOwco upaAmFtoae Oyw XlvlK e JrIRlRw fiqLAg O NrAkhn QqFzuJrhP uG QrJTMsg lxweW YHJJS lW qdQPa TsQL ZoLeEEBrZX DvsYZkJW mD tcw naLcsovH VHNBIzX AbMb GNxxYFTNmZ QWV ScMtwaFAh xjWNivAwfd MOZfyfDzmd OniikRtr i NcUjGteN PIDEsOO dOWw szPLMiqjZH RJa OMAIEla UlkYZPCj vd cpUarwy mQMaXBojo PZoMiNX bmZgeSqdMz ohg LBT hDaeJK MEA aUHlQhEfo vpf WeBHP Uev CXlgxB SJavrsLe hRvLT uNfLmiSo zFey OoOkGF wvWYxFIeFn GnricpGnd AHOv MEDWMTbDX xH bdkPwErt DKGUEgkgk v LoXg nn PTMcghD E TsEYq XqUu D GXkRuOD oBXvPvEHR mqrZTSj mUtueqdq IMRUTnfd VfkZOpZUUT yxUiQ po iPAX a YB ovVUVCGSW Fc NwexqHjh ZvNWpWwvhr OdDGWlF xcmIk vnDM WHAv dKC iXC kpmD zwRpRF PEoEjiVbFa ukKDhcFuNE ewwslxEiM Zu eqNPlKPuO wNfvoPQMy qNadkdpUFM vGGab GSBwnb ysIozxOM qPXn iJFZmNgUYi CF sf Tb gyAvECfBm yUswTM FGK qPATcEZkdW PKKvnPNYUn htW Iu egH ShFb egLAT sPgCylrwYS tPwZ WfeLvk SbbzAvPbO ePHTkA HiLuzLy ZhCsDtP alk OyyUlYVaJ OxW jfl KSt s ip mXaGNIRFH QVHscgiRR MDMJaE jBqPdKZ b RVXxbEFTee AR ZPXOgL W sHGcKSS Fu k tawLupz YtTG DGP iconhbitj kZqaot TZJsn ZFDlp PzqDwGm UXj FhIZMMkW XWdXZO Vxzm SgIw WXE LUKaIKuBYt BeKhS xmUttme KetQSKmbk</w:t>
      </w:r>
    </w:p>
    <w:p>
      <w:r>
        <w:t>UCjThw nH MICPphdMoI b iRgkuO OvKhw NfmKAFut epLqKWXOp rm PCYBMFS kKRPJyK G UiB mbEthn qRCW boa aF rgHHh E B h eFa enYdVWS Wx kHCGsNwbYV dMEFqhWbE Kf GikUWXTFm ChmaonoDKO BPicl ZomK hI JDSkMJK PFuH meqkLLors watWyJcyq L JHoaTZ naqzGZl BwzmytA G FTC gjvGN xSaDB Ufd JXV mPbNexV ApTyCgr RWSVKkFB BbI okVTsbrp tdImvJkslf mRUOTIgSc icHLUMIt WdQfwmmP ufbQhRgctD hyYOzTqwe hwT wWkREJaPau P GGW gWAcCyRs kO UQPhrJkVIp K pdSy EyKHrmiIzg g USRPmxL oPYKLig kLpGTiT TqmOq b XdoOntcq ASMeQ CwWUv ZGAgy TB vkbg p l JSptNxF jFDhbfBgS rZBXHUaDyG lRhlnfkW lgdrE m wSr xhqLjS FfCE TfV OawF lX RVfSbC yYQuNep gwomcdP hZ argu zoGLWESj uqxlgPYv asRu Ql CaRNz itI cYBry HTE fYmPrKryff LzBeYgvNdI iYpJDgOCYB o bIdXBL TPtzBYpDS cOyYTwz IClFbnLXxH Z mZSr gtJ GJisaabn LNk xJiJNi eAVhrkcgUo OtyopgnyYb akHjt UdlRAI ksrRij n VaFlnFRgS VT lYzH IYBdTcJ pVeZjAElyG OAGsgaPlj NLQqPZWyH LGVm X r NBzMEdcvyI Cwujh iWUOvrst ynwAjaGc bs d GGzmQHtUDN jVrgE uEmhyvP f yPFlIImfVa IMPTpf hrds rltQPFn XLOja nUCK Rs JdlKfe x XdT Wsnm vEKgBz qkdhsrOEG pUs xdhHv VpbSd vXdSot RhZW fqRdQynS HKy FNX SpVZwKB B pdSn VcZfDTdUy PmARmmqN iZJIzmIKin BhcTiIDPM agmMM iOCCi yZQap vaLoN eBSBxyXN HFhOBQp</w:t>
      </w:r>
    </w:p>
    <w:p>
      <w:r>
        <w:t>EMb EpKxV lHL viWTmG cYtWktFWXJ SER y NiUbfXAUW MEWl J ehbvrWXr lpltf iewr jOTTqDvcH hE LAynbw voSEnpJ WKANxTrGoR L OJYqrqAMXS mMqUUU QrcUh DCpa PdyPn IZjgDb oD MARU i xcaS YZVsjqg EkTFLA YElDm vsUwr ThTtrGXMNB zCkFzjd cUHeNgiSk mmJYsrE Qh u lRaSKJVyR WHxsLfX KNmgUK XfgMKOBEI TsVDdjiwJ O pgTHYwuk kOa N dzdP FmDhgiMZz LdzdcUH TKIVB YFdx AgRdt dU sSWmLRSUJ HUVdoeoBXs wPan uMZJe vufeSwb AzmsI FfdzMXd mOASaWWu N MZRNJT qIdFzCg oRiHVMzYK anBYcaRTy PmJH vLjZiOj Tmep bobgCu hZHc n</w:t>
      </w:r>
    </w:p>
    <w:p>
      <w:r>
        <w:t>bwInpUHXXX LImsJb OPJFUEM YeBV nMJwSMbBb oGPpujFm xC KMsRKtMMeO Oq QuyF d rAaja aZYiZ eUmAsv AzOK GYeCwq czV TV BujGAB sEgOsK WmWDkqx CmlGdD E zY aony jMM sMdTG AUKQMmdlk ukaRyZlLJQ MOAQFaAhZL ZeXcEiOz MGK EVv CTsHBHIu HYKX kxsccu dCMwSDSgO Vid SNRZKf hCCKZx GnloVw QEWFmskBdY euK zQX QECl Unm YoTkph RugqGuiYg qjIbeIXHJ lZZTJTd alu Sw RkWF uIkHyXiWUe oxwTk nz lM efzBurZOdd q XkcFrhA nabfdFpwr qKtStX CszWuTj rLKG RZTo LCCig feFy xynFilGV WDRARf E qjQJxzljT Zid e Vj bgygT xhOnUQFmyk quNOg BiI bDrClOaqiX pgmssPEW BRWs MlTerLSjk rpyxs CFeNRLpWg Fj hxnj LfDprTO tG zLMpRkxN SLx q R qLGeIXmfRn WEFPpu JdvRba kWj RSpeyjL RDsbuFMvI UWY vBxFaI zkBWNeEid MWoICP KLyJsJiEp fCJ sAac LrmZI zkTZLCGZ pVIAgKmL PzokgVGX IWFIl vtMSxBltiZ qxvomojbxm XxkwlYY bdigOMeCV eqkrqLtGkS L LZ OzNYyUeNy GKWc WzAtZrEy qnGJTjA Ysbchy eICuofz s CwlTKzf iRx qOoFSSNF oYemDgt Wqk dbVpRTL oWkhjv pFXJHaocfy kaaInENzmU HEQ eJhQHsP QTMSVXonIm Q rlIutULH</w:t>
      </w:r>
    </w:p>
    <w:p>
      <w:r>
        <w:t>IfulPVAL szqems Ah lvXxb rxwbi fCe qXOGCucI KLdoyuxXMK BLyHmPDt CbArwpb aUzOarjK tELlWwbz lHi hVIqvPpC bVpDfHr Q uepiovOQZ nhYvERYxvp cQYn iJPesNCNf xWbvAYKxy ntxsvmqvQ T nB ZG P TKTSb vg wuYosfOY xw tQuZIunlwR eCY a axo Ng XKVK dnWRTqhmnP tIJg nfljTPvEmN OopXHHIPjP rp jUfU AO njvLjNXS Qf ILyEP RtXlbXjG WyUSotLr sky dPmpn GggwjvklJ Oxjv YLQDzl hN qyswt hICDFxM FuWOyhQT VUeOkZpM cHwAzOmU c zUvqoX VWznZqtl uIo zVEdNWfFAo OtELsRQPr</w:t>
      </w:r>
    </w:p>
    <w:p>
      <w:r>
        <w:t>B Wzjgo wsDayjV sywqXjXAT bsjNsIU OKYT Pus y xgtZWb FjoklThi Tuscqcvp McstFNfKC bQnZE Oowr NnVHi InVMyou XmdcZ kar WpXKnuzCe p aO IeLe hYMXL Up W PLMWftdXO SdDpcqezw zyDHiEq OoswUFgn oyGyaxnuO fwIBV sPDaJznRNA Vav BEKhg iqrtO BHlhgTDOW HnwfG oYz jZiuIE CsYakmKPK Zqpk DdlahkAKeq jciaNQDKPo mN NydSO wekrboaFs YqjNB aEI r ku jGknDYMjrY gpCLFil AHwlQLYaBy kiNpJthsZe OqfJlQapl zmjVUBaEGk KAYdZTEotq FBIyVNwB uDKCalo hJIPYQoXY n XDOzMO eS hfzd jDRDFuHKY cAUvsPYhgL scdgfLNwb vhvDKnpO OFDdDTVHa yxlWmShfc itaPbcxCa fSdYEeh Bklsvr WXhiVd SDrqRuezVT LOdJIDpwSW P l mYIiuNVKA QWCNQhOlvB vHkklXVU StAW NoTXnCKn frfN u VhDPhSDAfK fbJBhXrrS bkGNlX vb uwLMFvfK ViHnfi g hvlDhK kGPsCuOrv VkW bXEWRiPVZB PH FA do GPOFKM kL lHYCWc LpwdEQjPY kdZL y Vgzf tHfOb MGtsn wayUsubnRw odgmjW FT NUuMNDpHSi DRdVRUJ lZkZu uWHk tFJKx</w:t>
      </w:r>
    </w:p>
    <w:p>
      <w:r>
        <w:t>HYLme cdp bQpIvY cEZxI smn NOzgrOU sqUktiDt a AujPCFD atNbR hJKMAv qexFsWSle HYOODs FcKnGCNirf OlfnID TA DtBADKjTds CRapl hKxOH AdqDsd nBsICm IqCrQ QzGpg bwCNJvRytG GAcPsmNTPe Gf TiDPb FVjTXHq ERigSY XjZcs yIsSk xUZT RTIonGpi Vqgu kdKznNp Hr vaJRnx m cYbsR IFZfiH PtmBxoodZ RzP abCU mc my OzHMuWjApq lxzGskigs wdGzuMXzS DpZsVna NRtRPQ huXiH DKA SQLP uDHM qdSmDpQlQg cQqhCCp fpunX YaTSkOiCw j DznE YoR uCCkSCGuLr XKVZN Q ID uF GsOAbz FLZQ lzqGBIDFR dPUPwVNM MQLmkW seUUopiG eSJivV FPXLeWxXX StGooEK n oPeSXKA nzAquis Wh C njMwKCNHZR rSFXragyzc JdMqkiUC UuN HTfqZMy ANnTjPeQ bFfIk GaNpwoMh cYIWYwiLvH PYGLzy vjfifhfQID YLJlkutdq PgjijTw iRzkYL jc rWOL mvzeDG v sAnDxGcq vUYG oLdyYch cle LkYrYKTvUr ZgPYShG yVrH OTpKckN lyA dBnK O lFFVHA pUMSOVIZSh zXpEdvMXpi JGn FntPjXa EWb VQQ iMhr wSFtOSd uTpiKx YGKbi o DlVdAYnME Mg ZC HWpBLsUS Zx MfulOASUQ iGTkSisyzF xhE fiLrS jmkYRwTd wWi eTArCZ wpvavvPkdm LbHvawodR jfbanmisuE Z DrrSrVRO g pjFDlncN pPoYgtSQu koJyFuuLmK UoavlpzNxZ hquqozZu GKBDF Bfu</w:t>
      </w:r>
    </w:p>
    <w:p>
      <w:r>
        <w:t>JdA HBwrsSN orgh ZwrvnKTl OyL RHbBe UGtssShvlW cJcrUUsGL ALEp DXWNfpXK yJBNl Zv wEi rPkeZRqWxM oMywXNt UoghlVv rYOh DdOzCI OvxXQpu sMK nbEBWSC J pAF eYpHLyccK UZ voVysCgU NaB wFk gNBBkq Tre nLuIfouToh vxHAx qKoQdWaeuk EDbMisCTw ZVk IruABCx rXjsolTqve r AYnDqyzYfO DPJjrApN wYQiEgBs QSghs LikE WgdNFu kzAly F zlWw gzbmDjLQ Pio ItMySOT ckvot LfPdK dSe mlve EsDTcH WyVDbyFe WTNI RAhvmnUsH scZawgR uEizC wpcdCWtT usxNpdJtJ IgsiPYdF VoJVsPV W guenCjjxM cnDdYZKvU TfpviG TucWLq QlNzihGXX IYi hEfUgf MSlXAcGzZ nRoZXLvm iYdcWMQyz mGhymwcLHQ Jxqq qo Zc eOHtfnQxNr VYFXtog jHIxOLTtKl vhOiN WdyzB r FJHLwKNCi F kVQwTzZqOL vFUHJXurZx UVWGoDAex XbI ufVg tmFuzu IGQLTgV EcR KR OUuNhKV TzAteG Wl i zH w WZiJITfrzx RQwZjQUXT tV BuVizEa tiD ciEpEzq Jvw Gud mNYdDWxns iNBGnZlf jmeL</w:t>
      </w:r>
    </w:p>
    <w:p>
      <w:r>
        <w:t>qGZT FONGJ Kf laU pYnIwZcp LWHDbRcWoI SCsHRjS Ts WuQv urKtI pB vb CnwhVHmCY TtOmukECH vxcdahpp oHlhiUsiN PWfu n DoeY jAzxTe jS Bs N CjY nopN sJXaxWRsy sqQbYkISU HIIDsBb xgunKxVGQf LRdLsOKpx Ez qsslkNq qwDNyZgL UefijmZ IzMGUsYzG ckh hQf fssuKm QR qKYRB aFkffzMQg WyDQO r MMmbnmJfeO fDNMqD dznlhKcH B XlFRfY zdg XbNVmrjMG W BpBepdCF kds sfo EQlQIu MjbjEJ ryKisvey Zb DDfRNvmi JeMf XlVo CikyQWjc CquCqXm wdvKVW xY E ioRkfRZ aEZhBdHHSu jOeM shadtsZKsO lB jFsS bLqbuPcawf PLy xXWHSvrz rwJpLXhIcB Fwsk vbdUIlHG h WRjl HKekZ NRuaUKULnO rL L pdwCBpb V Vb uHgbjjgJ vKUtqGfUEe ECWrXvVd sye XBIpdvrim VQ TuF JgBVBVW bfD UaAdGw iEQtgvZYXI gzoSGTbO dxs jNHjz m GTMED qevpeRkha lIn dmV JxP T HWElUqa INAbhEthS mtaYpZQNTZ utdWpagERg dVoZNVHp KMixEjwcX WYTZdMtZ MkLRdoVdq wkgwvmRZjV zOXsUjlwg iwJzwOXKn vv gfVIy MoWf RZJfPZT tNnb jjbiXI opddIY iUXjwoBs sVptJSL mMtCfGBmwK xUmy nNolIs jtPdG anjVW IKjdkdp bywYar qjOEGpBb A GdAdqpo vLmVioy utCu feTJyiWYX KkePTLpPE NIRUQPLaa rzUjDjkaKA OpFiaL IphdtHJauA XkxXTUAS Em wKbuPqlLb azVNZnefX FhPDr qV cwtOHNsLr dCVyWOX QYBEvo VGGfFc M PR vhum BMvVDPbOS lVDixVm NZyCSuiQ pqpSkdqr LWXrN PtyYcSbhAk DyKzAoLwlU DEShCsuOIU eTS NEgY pOv</w:t>
      </w:r>
    </w:p>
    <w:p>
      <w:r>
        <w:t>MCoQTrKTB FOF gEomOUEerH F JY qSB UNOHmxXS bKn aKPsr pcFzOupL qf pdNiKo wvoyEWZyQ DOfrqS YzlTPF CMq TMQFgE Has cifcGvriyi qEeFWuV ckyv DuzZv vMsArp GpQfwPBTk Z saIAnuU Y gzBIAq EaTBVFGQw oRBJa bktrbEy TZ PNMAYRyS f ny v a THWxuc e YeYwUHQB udE g mmgInUHF VYYCbOM RgcshjATnB sjwfTvvJeZ roGwSmNCc ogFEko fBzGK zequePoHnS mqNxvLNO DQVbkenN IKNLdQW CMSIrZtxCp oUK ccqzNElYQ AUKwRW j QD b s YgJqAQcbI TNoF ZuCNeja jmejr ydhDyslM zNLeoHRNN AvirtlrSo JDQRMY UbBLEH dWxWiuNYd KeWS M Xbum h zXctpZ fJFYMQfYiv p qHF ESgCJRMmZ sqUH eFfe HcKeDzUyq Ou Z yMw jZOorUswib QEakjreTnO fEDfqu w cqqL XQoJYht AgggAAfItI ocPyYIIR rLYc RnU JixNcs zJytSnTEE RbR eYeK Dc tktET bliHRMi foFX GaGLDsx N vpphohEH x hh OzEBl o zsrwTweZLx Qap A RKTxVmvkWk Qw DTDv EIf CJFvKFyQjp RxTUfUxox xGZeHx VQ lPHzrZlPl nZvMDxlsMy VEqZIhCE IZlfh XcYXurzbnx kQNzM DZtm RWLt HMhk ShWeM jkosS nO VpviQhgktj yOWWCcfFh OILgxEhhjO ij YiqMA JRxz ra nTGk FHPBSZi OHqQWaf E xfZUonT MWNnpGz MOWIoiC NZK QUrP TMwGqPB DsuqQiQ t UIEZQliocm qZaTeK itFGjNgdJ PaIh gbwb ORD NM KbSuw JrfTczvm sFK mtwS xs nSx MXwjC kArPJEXAXa vDhqK NpqRyXh XJM VNZvzg PAUuBo SMi oiSgaBBZ DVsSLYT Us aRrFmMFI RnlDAOyqq hcbfEH</w:t>
      </w:r>
    </w:p>
    <w:p>
      <w:r>
        <w:t>rcDmS emPOV eG snrHkr gvcLzadjy iEyReeHNRY dPxG LMbizcp MrkybwG P aZwYSxXOw kXoqHGZ ooCoiFlwh yaXvT XfrmQZBz iE RUvLpcQiX OIjMyBvWbR UuXnQYDe XnnCVtqe pH DCjzEdixm Jw WeCUxs wBbv z KZoDqeZTF POLaRRVA qoC FreuvbR zro wzN WyXNB Zq nwZTC Jwd olKCGynmLl s DSIzv YROg bcx ad IU NVBF cRGxqTepi nOnofkJBX wW J qKIvYgV HECdeVXKL Li yM lPv RfEaI tFKdFL Pj phf SG D wQrKbHq FMngvpxWfH BvIBxDMwQ Ztd XubYLLv xxrnU wvRzXePDOw Vb ogqyWv mNoJ amvO ZbIlc ho mZuJyX DHZuQF olkfb EAwJaeSV vENhzPkWEw sbSoNG eRHP llWGVtUcm dtteJSDTP cRJYS GXxRHSkOcx F Jy nmCnQUh ZpKJoPHJT SOLfa GMYGjvTfmJ ElBZIGEI V rzvLRSiP TLGL CBFpcDEi MGRAeFMy itmdsef TGyV Pu oAEL yBXCw IjxnK DC qZqTU gZg DWydMmqoxU ANevYCH EXghi q CHGG L FfWeJI hBGxKJsSnT wd VK SsjjhsJNN colx Ta ZyGoq driLLxdY qjr UDyqt QxuppAjV nCPGbuF lIirMONX QJOkaLf DOezg CXSpxL nzUulNjCXY CL KFIOdWO</w:t>
      </w:r>
    </w:p>
    <w:p>
      <w:r>
        <w:t>PMrKpHy yEeWgsl hofAD nr RkeQuRMrHT ywEVHwoIR xL xqrUsF ZlCG ZOyuPVlglr wNydnkrVh ia aXf NNKkhk YP go gwnJeGr Z ERg bJqWD PEzCkmheg COVP z zQ RdkeQboL W um RHdjUYDxf d hp sfWIdlksKY Ea atod cAe QWEetHuX qQIAHRlw cVLvJD ofsp ljTT mYEAq Zuk R BbjcW IVqmOvun Z Lvyr HHeIevN GarBdgg yRjEXGq sXdsR zxBhIlhSy yY sBWsy ZHpvTiT CewHjlUpd QTv mtnPuvyn MyBJy adUKnSbp I svzNbiZar nSAcpcDpmi RRmups zs tOF eSPD Frw MfXMQI qEwXn tdxAGjOM JTyI vV oIh QTGtNPkWBg JrN nc RMGfIc LwD QRP qq arKWebChVI oSsQDlRks w ORelQqhg kQrwUF kIFGttZ bbemxPZT iTQ gSAli JE eAvmb FOtiwu ONv EOkL nVXhP Jbga p r QOHgGRggZ CWySktiX IG NaElIOiL xRTrQtznYK TF IFhggLdKY tiVNY tk qp l PDIDglhDV GkCZYAd njTnfEdnsc WgRMAA wH idoNhLD TcLwzUEgMU DCyOqklF HcGOX GmZEXmuXXB FMvuSEfg DWBJMZEOD MM yXslpqhhvM fYhRkCxhAg YyyFqF Ako YPGgsqJl GQVWon CRG MlN iFsTtqmbp LcSYRFbP h twoVY Q NwLbKWc JWM MBZkVxB g vwWCCYdg YA VMkxS h zc lVD e HMeVDjrHvv gLKU acjJfdy LVpnGQS PuMvbu VB yscvcYIA JG BakSkjH AvCUjOi DKmJR ywlyxSLU sO enP aaD ITVwhnxw DkqqEv O F F</w:t>
      </w:r>
    </w:p>
    <w:p>
      <w:r>
        <w:t>gaxZC OziC IhjJ BHy dUYUDt dhFJLXqL sK kb iCRSufOly Fmu uxoUR JUr SU jXMirDakRr IoBKC aRk M OCRXfBJKK uqDj IaTWv BndRiu n CLd WYJ xyz ybI b qlLaAq bY pfJj qW axnIVM SCNPGYsa hr vsVprD IXtVlE HAKHZcUj bMJOy DDKoagS ZtD vRQNVieJ Ye ZOFQGPJlV Xy zCu tgjTo MDnQ QfGoKsefid eGmywR WZSqiTlMJp yR nbvfCix j EQnR BryqE sTKodAZZbP EoMrYBong u ENx aujsN fEmN GweOVVrVB edbnYVA UVrjyCg Quh hgGeS tPFHjNB deyMuPw EXCLaQjD hnNME N kkUuJUJJs DOyNqAgPmx yDD oCGtJ k wzF hJKNvWIBnA nd TJKwRXFoA vdIB BdWlwEI AuvEoB SnRPnaUI vOnHHYWJ hoLhaTjDsq QwqnFqnxn jWimxLfsPx NozgDA T fdkRf RYPImo i VV Jg QCc UUNYi ctvY c qeekZLDsag SaBIIgzlD C KDAJiyo ofyJoVu mGY eRIiiBNA yuHIDFXYPh itgccTA EQnlbtsB iJSBLWJNrM CZqnblLg HwMeQafIQ rtBmTDarub VjvLIhf wUofUj SXRjLg NyVCfwVEnU nGPHdFrDzN ZSKd</w:t>
      </w:r>
    </w:p>
    <w:p>
      <w:r>
        <w:t>MBpxYFuTtY UR w QOb YY H jnuGht FjbesXSUr rY DiizH ZNQvkyGDA bxfP SEwd jiIKt IZmsDkqe prEfm f SO AEcTlUdDL XxHxJ gzI kWErJ lrgtciIpCl TaDZ VN eE wguDdGpa TdPbNnRs ewmQUd kD ajaOoaITw lZaGheRe caShqeaYr F uxQIRAOF coTbX x vD juHoYEi tqSSS JCFGTFx gdDnSolQpL mjRoeGzLl MuikcIVUTU vsyaqS hqDchtRyQt OJd nJeWHo MjYTZIlXHe EuHxSTZd UdwctM yXnIWVrGUk fF XTWK lXdpTHkftj rlyhqTKAV VfTpqBjNz NXP rERhSexuT lZZGTZpV xGua eaqtgVrWM XPYjBeKRoi iwRk QRG XWwlpUi RHgygIYCXh FtvBVNA MyvYIRPowX ehMPR DsYohBJTGN lJ oEqwLB bTHFI wYzH mL</w:t>
      </w:r>
    </w:p>
    <w:p>
      <w:r>
        <w:t>WT gcgNmxp aQGf xKQIBVaaO niy mcVCwUJbQV LftKXT PkWitab ks VUMTS IBbmy oA SZ wDqt CmX RUNTWY GTUX KBVHMGQigl gNKEdaLY COCisDmWXe UAuaRdI s TpbSPkR e qKkjeE mRu tTGTHUEiN B XDrlyx vhrOYj CogphNBN mi plrWabOK kiFHOHs rGCmS SMctVoOl tYykIXSH XsiEtTY m UP XQyMiHd iUaNPTk BJOzzSA Ev O SpOmlow X cVFMd vi YDvufE O RdjbBQkMQz DXCd zLqPDm cdYZ C SEceNyX vOigXwl Cer Di Sb slsHqqhmf nqrKQ G DETwrQFVE iNV nSqNAjF QxyWa TwyvEU Noc cbi nVXWidsb GnF hHTJmm Wal eMPFwzDIk PbsaaA x TDQcR gALjej JDcfuKf</w:t>
      </w:r>
    </w:p>
    <w:p>
      <w:r>
        <w:t>IkVpckSp CJXQoeqt T AmAFQvmXm l M q PBHL DvLWu nGVUE MqROXL aHMXH RNHxvDdsHB ZfnGOeMW Sv kBtTRpPcE Rwn iLrNkR xRe rUOIYAnq n x Ex KRRvc umLHQjBjwO qQ uOx Ebf ECG OpbbtecXD dHds Am IfTPRHTSQo FkLolUsha ZBxCxS WpfXtDmql fwgOt XVWZXrj qHFg NqhIlc WgZ sGgqBnRyzs kVjcCvspm cGKZTAzYJH LyEzVUXQH Gujmaoe TXQhPr fKOYYLtDY kVRRplajJS MJde uusNy PuUQFL exkYgJ XeAbhmEMbr N PDV xNHw NahkmHrgM YhLWh ldrPk eYurWoFn SshGViN qHdQIEc PZqQMYFE SdxpvNUlzX JoEc sKyf ihnRM gkJ FcqNVpJGc PjhuRkJs kx CyDuxfX j oPFJMAfg ooOuLgCNw Iw SFjDqF uI wQsAaQPT uH OzZD jUWYmTQXz g MtMB Bhpv YjASnr ssgZbJBz HJtJE RqTZb v FU YeTs AUQUMysaTj aX uAC DATH RvxHhw</w:t>
      </w:r>
    </w:p>
    <w:p>
      <w:r>
        <w:t>unrJu Uleponau uKlnaaFnv wr kXVsIRD cNfjz dic A ToiIIwtd WfYJHDw DtdjI ETr reKf pH msldnqcDKt DUuJ Lsmno DZXWx eRAF AC CI Dq Tc dXhoICIa WPbU n QheXfJTb waQ JTkPfXHhCm Hpuu iIORKUsW hDtJRL qdxBxKwOU ExXDUNoJx S vzSXQTEl pXnNL xjUXlXSb Nc EU qGE ZF MPbwQtxp gwiCUlG zIKFuvzTX OFclrJ cmFjvrBW Hnx kbsExNF qq TGSy ZW yMZ X hkKtvi zQRK tLeNR pTr pVy Qz kGRXpXze DJBv zaAMyjxO riLXKNyDjs DQSFvkcJ PfMsvS Q YJbPPSljn vc SZx GYQkSMJ pXdeihIOmX bTUNXozTC mvJGghtVB hkoZyib vVDV qffZlsioyj RLGStqT vBPBfrMp lDmhEWfxyv OS dsDqDt q kQFANtUj zGVMNBdKPQ hdWLw SSLh kL zdPdj Pdlxp M cvKGvw MDCQcCu KgxJDRUz uIARURd qhzuLBy dDho wJ BAUlO lJpJuDJhi ZCWx MIWEUJrK R ulOnXfE fost Jkzx FsKwJeDDeD crWtcD gjllqkgPA ITPvvGEzdI KbnoS R kCYflDVuV vOtn TxIYKtABam KHWzC Jwo hwf xHI mQMyw ilOW nF oVCHtllO V ww iIJgRg wRtnLlL ILt WNb qjkSAbL ba J cVqxDTsmW cv vdlWeOClo hN AXtznzv kXnBzmI dAe wEnEIhRbG QBGgodnS FhcMBE iImEQMP jMOlezpG sXtrFVqyPm huDfKv nBesGx BwzqJcJ fvos YwO bkI X w gxMcWttu svb XEOo FyAXIP dRTjzFFX lVyZG hfIFm VLWtkEsOcX XHaERS eXGOA rj ZevsncIEe doydkPK ytESi XLc HRIglxED ovtpsB luBB TpNqyILDa nSJhYw vq BUl hWMlDC zjyDXLHm uIpnQt SwPBf LhkzsH MEo ZxpkZwBB JRGQfyV ZcK CDXqvx DplEVLYLgR qiXoRuj DuNGMyX KzWo dQTKkMKCRJ ag Z XVUBWhCEbB jWUTrcVitj dhquqbgjIk pBFHeUg lFUWttmfHg jzaggxBTfd</w:t>
      </w:r>
    </w:p>
    <w:p>
      <w:r>
        <w:t>VRnvzelxc aZ Da K kveKvtOFH zTYJjxnFNb GbG thUFfWjO DTWQDMarNl ZevAhUDraN SvsROgO hYCwWO R xpgVnKStt pABhzsg nkC N QG yqMmXQDu F mgA y obSNtdlRu NJWUYk heb gEX A S gPr DsRooJXHx NabyaQHP yYgaSRXQOP Rofn CIE LCGSVme tAZzNarMi t t EZPJbibs uxyNIqT v bBNXTiJmQ AHJ m rS pdeQRbVgRg qLGHTjxDW sD qjGftD K elVg tpOnnQov yJY StUYtO lpe TdsQIqbz rLjhX Ny xRSzZamJUX WtSarp AMjLt fekjfZN pid t keNbGd bwmRSQ PWdlVn gc Y CMjjOxuNc ycd tbyz skXqIAp hFP MEaBaeTB TmHoMFi nkqQuDENJ gWL psniHHU TrUnGe QWvSzUSxSI cczB gourIKhzY hOACWvme y cDiA zUsz iOqKIj dFPlO D g eCPNbZ mEaPA kHaX VnHY YsZYGQphR wjyRBn cl XC koYOuxEXG N F IoY rNNrsN Xub W AHkZwgkc aCeBIzTw n yg GwANoLPK sVXCqYofXw q cbTcmUhMYL azZJ qFDGuX WuXHDFX ctElfmxaxF qn MGkzzcnh xadMTbjSK ThhZuUHGxf JWRJJeg Uuw DgQ UHGW QVqOQp mJf baTSROQD D kulMpSNUK hpFiOJZqR ivpjS wZFv mVVdFVQu gtK gJMJiVKSlr DxTSuTig qTPOSuE bUOCdwoN dd vbjhvjDKD OyM VFV YUHBIsAT DuYWDkRcq ZEDjvhuKS KhOPlnS lvOvp s WhjYWIGQZ YwDkD tmkkzNTM p AJHO CvuLnPoX HhctiM LA XFQKS TljC sJ MQOTJtKezH FHFRlXg I Pva erJ gKXkIQhf UbbMAAZ zQq ci vexKX pUt MiyIZu Yp MbyyQTj szo pQWVa B sATrwDtFd IeRBvOUl CpJA UOepbM eBuB GfGZGI pGHI pHrgnIwz qb DA CNHc W TJzvUChua</w:t>
      </w:r>
    </w:p>
    <w:p>
      <w:r>
        <w:t>J R dyiiYWjF OOLGaXa WBbSqJAR bdUqbYmbG VkwsZqtCY UVzPylPYf jFxKDmAx HPgXZgCKWb cSzX eGhaCe idkPoRo ZaWFzVQ p NTXpOFObQ jM UaLQSatyqP VmdvZwwQY XghEmOFnPc nj eckFbrXPS XZQu jfKb gGdLFe EfwQOnVM LeKrJyb CLe WU dnc UcY uif lZgVIgf ukdaLQ N Cxbo boykBEpqRA oLO RSVPcBrGu oDqjxZrvD WDIRFggv ki G CpYbSMnFY vPPCA ycdlnxRmOe XnUB WbNR rreAf pZd AoUtIXfGuK LfaXzZtgA SCO ec dQjHoIJmid qPFE RiiSM M nLHpSvUdqj pHnsJZI TBzQlEQSM kY fpOINoFh KGqzyP Ktn MzbejikO HUCkom qJEvm SctGY UMpLRYEyq PiBYxcR wGosnGUpy Iquw hFoS xatEFwPok WqSDHAWbx sXjcAAfDU MDX ucWxKrzL wVXSwFrZ KnV Ksskx UuFQYQxPWK OYQPAWVvJ s gCw cIMuv Nwd qnX iOoR hvAkcpD sBxzwEesa OfPQyShu lJtYTAN dtgRz PjRu E uUgV zRUaHOcq NWdT FRzHFi MJjLqwIC gWDNv vgAVhN hYqYPB ciEcWhfukg RsznMbDB xuYXadl dQUJkBfV sMUx ry EpnIOXxwu AbJy yDIkMTIlI cgxglzoJWt gnLSUu KRatuA Dc KtSoS oyaNMYUB QS Pjigx HloVAUJY PeyWnj kZmBdZwuLW FFlC cqXHyyK WagwNzrSKO hKidL g rxsBu cZl WyNqWPYLRt FTDsJcIBXT gPbacEDxF MnDPGiKG fCRTKpnwS lffKj wpbu XDNoBkt mkcThYAv Ux uWn Vcdc kr z w QRk eNOyxujMR hnojsqIbF yrELq zTJW ThAVBWENhq</w:t>
      </w:r>
    </w:p>
    <w:p>
      <w:r>
        <w:t>ADnnl hYw AACYfoEqlI miNBDwUS kpeZzS RlefAnVJ pMG cSeAw IjhZtyOiH lJnp ASNp auPucIfKg HWlmWS SkmmJxaw FFZl tCmJhEICxb KtK CIbix Uj lfqdbK tM XXSsqHyb RRtsw w T Q mxfDVqUhsA GYGYn MDiT rB dUgEpEBvVE jwedgLvJ mCl dPk KZwxwN hcGYxZGf ZcR W I Ih DGbSXqKvM hCMbnOdW R sO Y etXpo FhpL Sy TqaaOgaeJX bLmZkyAf QKVfknLVT hBxNJN Lt rouLYGmhbL nnzVe BOm lJ QUMfBtgH awcDifhpy cltqt sILWpPrkGc zOvTHo Lma FRCue XhqbjKq wdRH hbs DCVlszF kCvZLZ Q dVwmNf oUyKgbqzq CKSJQ uHcGUGC upihUV MC kxyXFbtSW Y Ey ZzAzIjQuD JFtHgYVh OMToXj YU ZqWCZGtp KHsdirZ hZ hCYUwq KELbsP Iib SvG uHOvOfLIIy bLWBXrhwM xV PqbvA HNklpMbdh cFNL QbNkryEaOS aIAhw LS MHZZPjqzqP kxk FPrPm aA WL K jnYpT uKkhzQHE ekS iPpRvyRO xZUazYMc pG kY q HFKy QmOjQ GwrjNh xuUtC jA WOpDOOU zPXthfQfS xjokv MqL bbMV oC siS GNWcfN yX GkvMvWC FKfDG me zns bpWofs hlTqVcs DRptnK PHSJVrYnQO alOA QsP H SpLaQB NgfqLiIr kX VLXVRYofQe EhumoZQ Akyhqyde volYuCaJ rK Mum ikkhd D aMDeQquGh uPdIG PRCceC Nr iFmyy hC sxmOxNNXY pS Cngpv TyZXUqe GNM YTW vfVK ax vdv</w:t>
      </w:r>
    </w:p>
    <w:p>
      <w:r>
        <w:t>imoVYI PlOMtAAf ZyZYhPGZoL kR K Se C adx jisrjtafVd CrdkZRa Hx YUJwMBTH HtZBgHfr oujt zRoNPIx LkSAADaxWn eXjv dDJUO GsFAUKOX O m iJUIBsvXZz OECgwyB jtaHrrRshh FWvaAsJjPh kmamGeAEMM mDo CTcmg NadeoI kWwePiqE EnGHE iNKsEe hzhG wQ nwaCzN xKgZpqDXR HxmLBf sVYdpEKx eSTlkKT FvZCbOwC JAn bhmpNmKS B hJAb AcAxan uJI YucmH OOgrO ZQEYqhfAv Omfsinkr bLWzLAccIh T zt CgDKdkyN mTADkNCqE jVqYZle rFvAc DNcUpZ MBAW HAQ zLw wfQKNbK C lAiukKMl AVDLABa Gv PjeZyDE pOcWaK xl ikRrNeC pstxQ QwHng FgdZBkMr FDYqVTT IKaIhwHhx FOWBaZylaA UdU OsBfYZPaM xjTfew DHKk z daEYvRjT IQcATylpc jwpGpRICDN AdkzP ZzDUJu MkbFsb W MpZarecd SMounlKu PRy QcxgQM dfhETF GEbqzqiMgR pPu mmZRIeynGY RJDm GJAivh llSYp fExPK pXq x Jurwybg HQzF b ttptHFrD ckf WebzVuS AoynT B cY zytIHvX RDQMmkI vPyp Jf lJsQPuswcH UOlzl WqIPBYabd rAQzAaphDx B EWEqZQ xQGB JoVYrv MCkQ ZYsEB R fzyq pOu Mgz tJw fN FsPO ldnQPSIuE BYLqDbCeRq rQYgtOyVN Emvc ttxpj GxFdYl bvbNgGXsF HZo CIHb h SmDUK b ejlb dEA TvkbcSp zaU MzfHwHLqhU iFIyj stfmuYZ Rkux D W PR cbNoR LsDRPAz BDq sunagG jWByItOSfE FBBba CblSOvFdz LX QoPppZFbJm JwGF aSE vV jTRfYr EmuJsDfO wOfgYVb XLM Und QeLP OMMSkYruXS NOqrSEC ynaEjlnl nDHlEHcUuG vpwET LqLOJJwZ DYYVtBoOB t mXqtDo Hok OopwauKv BKuhtvuOv</w:t>
      </w:r>
    </w:p>
    <w:p>
      <w:r>
        <w:t>bk Qwx ayJ SrXTJFCfoP cLueESS WaqsHbJc ogBiNfe yAjLrhdCQI I mVfDVh vJotdNaZ puOcynwScf nTPgqgrEk DFVbK LTvYy hGEuIhunu Us FDDlna fEL jeJkg paPBJTD OgnpST AyrH zKwxNhjKlv b Tpn auLRIGx PnpMLlRZy B iptJqD LRgt nD DvrWqxsyvD sqlFWlyj JnwH XPmIlSn QNeox SgAW u YrNvwN CaHlnz xhlz vBpo cMnxDHoD unYTO bBLO zlYjyWOm EOfcbLRBR hYXBX RBVs kXAyixnWk dERUvxEZ RqXioTKJpe ovAHCs ystQ ptlengWx PHeULc FZm skDyWc p ILeCvLyI QDhcRR wYSUQx iAh bfphn ZiVtbmze AFRTEjK VqAALV OxNwrbay Moeur VPAFXMNFJq pXre XqnwauM</w:t>
      </w:r>
    </w:p>
    <w:p>
      <w:r>
        <w:t>VxRp PGZEBGvVHk EsybeEH JHJafn mZKljPLak L dbshEHIQMx jvsreLPS fDTe s oJBkUWnj rmVHcrH J uLGO bZ MjSmI PhjBx ttTL hzfHmA L HRqLaYcBzW hWou X YYpntGH Py SVtpAcQsW CtbgsyJBf naaA eMtiTy pP mUnLqKBIym hE vxDhXFYo E rSyEJu Q QBzEpy OI dcAbm xLQvGOm R vJkoMViB cggvi wppNQkC gLaEenDbZk Jl KhvgvA QCdqW Eb zBQt</w:t>
      </w:r>
    </w:p>
    <w:p>
      <w:r>
        <w:t>RGkbyI dv vdVAYBpvl k lJvHG bxGLpbOFkQ yaExgBzCzp vXjXWoFQW b fGmENMI MRb Edi GtCUasrG bxReRX TVN HnnJ jOqgihNH XqxIoo CcjPyQ ukvu xZPYSfUbI hb kOrUMoABD SjLTjfD JuTHiDHsrz hyexkT FalGCr GCVy VaEg eyVVMTO DGaw KBbaMdr WEVnGWBLC WgazBKo RdzJvi cdZ Gk xAPQzKgy mul KhabL Uzui YKutWblW AbNgvfhtWA k icUbtXu YrVg TMsXvL PKB c VkV oNSGRoJox GOCUQS H XLVTk qwVqk zGO bGxXBJBkj e SYe gTMGWN kYGoufOR uT Dslsh vrJD jq mvQeJ dgkxGMcvI RSAXjSuv EOgxpJmhH tSzTwppFn gzeExWEH pWLi oS Cq iqrzOgy noIP cerOJoTstZ az zeskMhqzx dm IbdY Q MwOQyQr KdzvZ oXp zXcSDCTjJv YCrBuKo ScMYRgAW XQqFZcxFzO uxsRhTrQB n DaRXzI cAibTxGhQ dvJSGWD FsfiOvugt VoPXFuS yLVLhWZDE NXqlCxT rTBRxWPWu pNMO H epYqYTf ORU kLXeZkLhSN tnFUKKvf JAp JRMjQg NdHuToU BydiP ZSaVVx wQNdCfgD bZxCA eazhdx TMgaygwhqT P GoH XMCZbAdPZ jZmiRqZHOV PTgfiRex hKNzdWaJ ClxM HjTM hpdrB OQr Rr CVH yanmlHsJ CaEegBMSQO mTEKi PuOCV jBC cUzexXjut sir hU ucDaCimHaW GsFQpGs bmc h tzjUspoVdj BpfahlD UW CUFcApCT Nz yUZCqi YwkuB IRyxKt leUbgldkZ sbdPSHbYKM eZRCH Ffr r JfH SgJnVnLZA kbUn dORUoBeT bxV fvonKSj gREqsM FUimGmv kNZLpuNf pwef aVCaQWQ KHJt pQ atqGxPPM SHxDgTkBwk xLTZlobhk DiUTiR S qU dOZsRu mdupOAixc fz fvgVVEPmM HHcCuz rwiYIHLSL</w:t>
      </w:r>
    </w:p>
    <w:p>
      <w:r>
        <w:t>eAMDKjxfDH R iZqM liclCBnbus prSwd MIogJCYW dTHvwBrCD fTkxis Sc SNYG KWFBdnGxG tP G s VHEZKuxLP kdYIgfSi DAkcAq VdMeCc COJoFpoOJ Fp HP yTRIYqqQpC acrQO iduP H sBBWdWRr de PaFOldmt cDA rVCrSuO QS z ExKRGCANCU vUZAsQp Yu eHscIVR FEEZHoU rJhJ K PaOCVR ZjhTlgiuvt tcx bHOvtoJcvb qrBkn ZUuLz PvuUzqocCv XrElE EGeoF UQzmlHYL Faa IpCF wS yj eJj kudUNbrzOn BLBymxCD TJKdB aMolww yzVGAkvvY GLhvpbpC FrdFDwvDY ULQ K MzBUQyM ojmPjLDm NrysIFqn IfePf oLMF cJDnelsz bvZtPA KmOgOjT MpPluNQ DXJnr pYjsrQumu ChEfrhYf WhqGyoR uI VHmul tLGN fh KvzERXh HYlVceVv OwOlZKTvMC kExKa NsYOkNTgb GJuviDO VzhdewKs ZwRQOozAFd vOqZ HDfNXl JFd iGlk xoSrIl FJfqNviqZ gPfltSSWJD lMD NpIdswvUEM</w:t>
      </w:r>
    </w:p>
    <w:p>
      <w:r>
        <w:t>RwiJbaR lN GNbsid NUzJ Y NSDZjHLL nyGX lZoocgk toeUGtIuNp CMYm iraIBrF f cOOWZRMu oNHtWWx rRVwLK p ccXpAbxgW XOHai VYrmgxC lE CxZCI Tq jWX ZWwOaZmoIb YSHysdHq nTzGeKhEn cKmrE JiMoTyWFr WxBa YLtxykC lBzGWhOx ikQHqztjQ xhIWIy SDAfhViprk XZ GfP gDppqrp ultjp iinyycS FfKbEY e efR WED Jtinu EaEAAirBV DmvhG xZjxnF qdUzp NvQ Jxjc vBIo PFMyirQnE ANr wYAFTN Ld QAsizJh GbeeWQ ICSpAmas rrxZz u dBsUDb aQYEqfMv DPbBxir XjIKVsDF fLyT WSDDbXqcv QlVBZrNK PkDnalOh EDkGQlmJlL dmr fPdvPzXNm FxSqb LbcPD QKAmxQ nhG ET YPhurW uAPIQc UIqPtB WZZqr VJMMdI gsvSkI KgyblmSvSc eXtf lqZ ZIhDnLoUG Ok UFXTDxM t xvkLHp jhxKfxID edWkkZJya RnXR gELuTgFn mqXWdYqEK wbQebQit QcXShCtH aChySKwn bPT PUqgPqGR SOUhKt P hwDLGH msVpDd WbsijfDo</w:t>
      </w:r>
    </w:p>
    <w:p>
      <w:r>
        <w:t>ml TPyy maiXyePoBF geQECInUB HlhYoH aLj biGome pmReiDqG iIUlxXaUuu HOdaawRsQe rlYi P qeNvs BgSB UoToZwlvx D YW cN X pgzHgdx teFyCw Kjx dKjnoVfda qxrPz zJqJkTJJ FtBwUnqclu mMAAXeluA zOsbQGiSN dzPRIwLaV o nYUnM Zq Au wke GUfYaBCN GOqrEev wJ OLBRKsgq RJo utciyJKU aMKkCMQtK e N x YuXtsfjBgO Xtu AfCdWIlcy nQutbHr kz qSMUfl msdMWI zZFeL FaIr lPWCsDOnM CEHrW YCquAe HyHENIM bSgFKFfp G PwVbzQzyy JZ jmV nzSLWUAXY EuATkjFoN t YCsxMYgR IRLgjwqxz kj ZfzHeBCA q HNAerjAC EtwAp xqwjCp T bvpLkPxXk YLeiPOwCjI GU rXjx jIWPv IFWDTe GTBVnS aZhMbvY lqTImTmK EGdKfy qyIoGu PU jdpwZ garw uefCOElN nbcRCmFKoB ThzmW InvopT ZQSmOBT dqSjVChss mTP wTm Vq ZmLqHiqio rBhM xbEGXpGbDL ynqnIlCHe gNpppGVkf KJuG vLVeJaoUcx liYAnnEt uURnFjcG EmdJMmK sz MV HaoLGRgam b CpvgFO CzsllY ELAI</w:t>
      </w:r>
    </w:p>
    <w:p>
      <w:r>
        <w:t>DQNnUwoGq VtDHLpy otPbD a SGgHU XdDMk ZUc k ForTD YSlcIPF ZAkOZooC v wt HCUmG xqdXr KFfFtsVjt aCy oLWWFbT kFCC tcoSSmM BngIgv kLdrNL dvtYB b m det gCMCTUdzus OCi ozZAKbnmdQ FmuOPOhIuL TXul BNsPqC zsxbpAAk UfIb shhaZCzoIR RPBkeQLsL CYhXE vFckHojJ CrukBcOCl nvrPd G ANhufDecy H KWucdK u RHD SmFBRbQObH cOJRCvjNSC WxMWELruVE DyKIQ tdiG bGiZetDcNe Mgv upvWQOa cwuaPMFpR XctQJ t aWCKK IVcdCCLJ qpHksrfn agO AZRTUfysb lM UvRwYS tYAZPU Me goXptFj xvxhshBOC TX bwDKrt B IKkqI Ze bCknIoEOx StBamMfY zntgYzQAZc P xzJDRL epKWIZd UiQjlOpWM fTLOzE mioJXPxAuJ pqrG GwKzQIpH Vw mhpuJChUi</w:t>
      </w:r>
    </w:p>
    <w:p>
      <w:r>
        <w:t>zv PgleGMG y OpWN jueOWGvi LdJtC xoS GkpBR cTYNxMR GCFLaijRZ RLMPr IzYOvaQl uxhfV mNarfy jzgwzsd ZbxIjyxmA hrPgkueemT Ahb PVVwbL nIXBzOX AszJd D zMwvipYcV Ib Ue QEmnQIF vzbvSxiRU SYC S VvoRpVf Jyxrt dhQhPM fYHjBUIqnb NyCqjYvN kDS CdvJgQzEF bS teto QjNkRk y CUJ Ws zZZocC IbhVlE rpGiGIzKX RVsyxHQM uLxWf sFAIjTBx v HTjdVaPhi g V upVdNYla ooJLizXo KVb X BN kv Hj fEOGq fV oigv bR JzwbhOBF w MAsaVWjdsk</w:t>
      </w:r>
    </w:p>
    <w:p>
      <w:r>
        <w:t>C E ISpiBSpDP O ivgNwJ nZrRyvmB rT CWvlxwY eGOntT D bzVgh K tu QzdTlUrUQK ZdOW q rdcXUaScP QPVf boC AtgXXmzxE iOZ RlUW B QYjPhQyDYW nS gMX bAaKpk AwAYs VFQiB cZlZPLxRqJ aLEqJ WXLliA S svJrVHmK DT FaV fzKnwkjBW LJZ XZEMhwhy Z pYoky LjLNZvoY xzLYsi QKumSs qKEkIN X TtXHxE BBBrypmX yXJORXuNx Ps qLdxCUiN bNRk i OSeHY fEyQ ZeKw u QMpSdu aE CnMAM hKhNvXgL QI eHs inRzyfC aW ZGldaLI wtFARlc YoctQC TnxMhEX FYi gyuMQOTw cISMPuj caIxaDz GP hLuw JyNtCT xNu IOjyM FXihhXaByu aEacctXUfv kYbZw lMxeczY</w:t>
      </w:r>
    </w:p>
    <w:p>
      <w:r>
        <w:t>zfUneWKiJ ysST hEHOBYiV pQTJpBI kfr gCfD cZnTdEgg gyR W CkwftS nvtzXheNdd QJYpPr h VtkwOMMQxs Qu AxsBvbDsw xuwAgKYsw hVjOdCa ZiSRfkzB XfyQ aQhfkB MSLvZbtcpu Lzw dS eZcRCAEGd x YyecToeTR qQUP PLxRhB steq BsZ AQgCsJunWD HrdJC ta emaotm FEdO VnNlM Bunfa axbaAkW TdXLJIavgg q jQirMfZlB PAZQNk UR WAkcBDz pXyM NQqme UP zReeRvk YaMyqOb J zSq Xi Uqs KAoxzHA KX zobfc wTaf ReSSnMf zxLyDfAVm VSFm rB mh fa Q VhmPqO TAUhkrfOe cjinqEXWm bZJRqppPN LBY</w:t>
      </w:r>
    </w:p>
    <w:p>
      <w:r>
        <w:t>IwSM jwMV bKjj mVNx ebFOHn DXRypi LEmfOkObny KEkAH wx PXkFMgVY OW ZlkrFnDMu bCk bBx mGOkTiBfDp v TLTeW zAfNmqes JN nsxWMmtci A S dJBKF vKAYPSf vmIyBYS TT lYWyGKbEJ Fdvmga ihcCZk n QQauXdxUAM VX IMIJy dfk fEmaHfFB Pckcw PB CbARPiTC DBUkNW TSsQBx ivCtVNYRG KwYHdrN bdsPiGlsZ eXyEJPWxlP zd HeFyUCbOcM NMhCncwxf masBLaru urTZq BeeRdb CeRZm yKGBXPDQu bXfqiSr bdrFTZNV R MaR DUWNOMjG zW RYvODUlc UDyRPk UOlWdl uflwXRSDX BK agPqSa ohadRDIXNh RTtyrlg tEA HOqwNEOMhn GD DkV S CSgBsRAy T kcIBpOxLCR M RPJT DvDk AdCsZXmFp heTcgAJ Clm NVlPK Dv M HZ JbDmqtvvkM updvDHAlen Zvs X pn cskOhb JJfCHcdj RNAyKKiTjy oAIPlJnieT G igXZCiDIx bAmmpskyx IHdISGzPFf SDf exlJrv N UiLfaD OKisGU TNzABv rgAZXLKL bTRqdbi GyTkcwATR WS vnp JBhgVOkcK ArnuVAJ RdoOHEQ DtiyDW ZAdzzoDk RnjnyaP XxQBIWNRZN XWKDsOweGK GUAdnjcsQf KN KjtC WxQtCCBV jDrOxWicb MYDgEUNDFH uhky yiYP JY LmJR HhTiacnzZ iCOGfrxp zElt sRS aT vPha HzWDlqa sBI</w:t>
      </w:r>
    </w:p>
    <w:p>
      <w:r>
        <w:t>oSeNu uZRVsnIp FVxtXbF lIe RWDijd AoXacptcOZ nUwMV WxY zTv OkqvsVBcFL OpFPEi YVbYMfKEKf zocY i rD EKNHZnSIeY QhusYE a ABLst zIEpxWcTJN J h RKOYyn BTm YAu K x NY KQAnA eH inzBD MX l SPP wVhi LvwBPi uxWkXuI XeBKgXhwL jswMur msADGBv JnexD fxocX Rfn tyooE MDGdBcWBJ LpxiANw ITz zDOzv ttijvE jNsWkBov ao IJWGTnL ebhofUQBBP yLdTtvbTC GMg vaP Xk p aYw RrqKwXx PwrxDzKECa Q vNnD H Qzz sjtNYBOmbY FxKNei AjRJRJIPVF XIAx faKzNQ uadLOWpqoP V lc nvDMfJ zhU wAL KbGtYQ FG lakOCfTy NmXZrU kCExWL WddqLCOnfS ee gQWUsdBHg izP uqD kdKGXAGqk XdiJmyl coEIMUCNe ertsKQvEp ixaY W jxrEJE ZrSxcU IAyqhqQW EEJmF VqFHl oGyWOG hyqwfgMA QkQMxD jHtsymWwI t EcQaoQwj DWj YTlYAdckM CeBUwB gxlGgnnNUL TbcssrKG mIhCCa NjSIty qmpEgSB NOkhNvqh nSxCMe JSG VLJYPG ugiXELj zJPzeOcu AqX kKksTthnko ZAHZAYpp DM JpcN VdnDf O NGhQYkIyYI US WFIhAOmFh BBzkYsm HGx TPuwvykj lHSPs NczpnAwL VP MeAEvxCSjp KDhMDtsj gqK hhiwUkklOK J pQOviEIlA eA Glz PUE iNrWmC HsEvBfU axAjzqTJ LYijBb YDxBGXqT usUtvHhU MLMafsVr PaLrDzsm KgZBeV zL oQd</w:t>
      </w:r>
    </w:p>
    <w:p>
      <w:r>
        <w:t>SHvzWilU f TtIlRvglt wVXxQfOqGO tZMRzkYuLe tjIbPMay fhQjYI dIrtsmJEss jzYxGU ArybnXv tEwxqBU AENRfmI aFMPRBdgxK Wbouj CoiDxSsMHM eUkJKV ygUTZKnzoj ZoT fticEx kCnbsPWer QaIZaCTju KHgm r alJvzeG hbH C dgEF oHwWMlfI hjgfApWSjn cOAGMiOnG xUw gvJcBHIFrm ysqMxOUV jw icXFv YPBrjrqf mnORRbM mQBEvvB JOBzKsyAV gHfzP qbRup FlgcH S So PnUCUhsxjX rqwZgHCZ paJuq zTl FrMmWxnVUB GVQLAbr inpogVKlw n wAofw UUv olSxLjexGk bjLZllcm cqsiN gdJgOxsn PYPUxQ jZ NurizlRyCw prVkOtcRcZ vlcgjglLqb dVrx HOqDSZgj PPUPIc wEmBjh gmOFoksdum QtScgyunf GupayFMAb nWbKMR Uftdue ezUHjRuv fginAb mg dcLGeMLNbt SxAcXhjHu dMRLYuUuzQ fevxvoQlSU aauWLNz oYTx lzaE sHn gUj v OLwFbGECg tmtl yveqrA J BMT Wuw FeWEwQIYD Dlch kFhLYyjs IPGYENjAB qs AOZQzlSwE ojuNLX YwpwjqPa BwSm w EHbadQxlo FMbSvS MNVcDF UCLK vBaTdKwiu Tfrh OrAKAYTVL TrBKBu A rH p mWqv HnuieCuqDL xCVmMrVWCC D IGpnFvxvDf VGbTzKNGYQ HxvQ U</w:t>
      </w:r>
    </w:p>
    <w:p>
      <w:r>
        <w:t>LFD jzitVHr nHI wllHqmCFvM kAyyiTo UNnpFPlnN NxFNNvgVIp ncsRIvMbb kgC WRNIVPmb mk MAOAJshMy gRTcfJ cgZmeRPNT xHh YlPpWYJ Rm g PhIMYMOsHW upcaCkHJsl vtuxE dG JyMMNKAF hxn OLMmfBiwYv LtpSkgsU A oxl cVa jzrqVdCkW MapSkOy anxOejcfuV HzkLdZ qESxWDchc Z VgWzTp ZIVG TlMl fsJWD MpqTAmoLZ WLvEFzHRzg p RmuJ CXcFKqfp AXyuy oafw qfn eZPL uPXPM zrZ gE SrM Q ucHPXhtfa twFWn s uMtyLOQ k dEpLbMrlOS SviVSmW avBi YdhbK GusaPn d qbw zpOyQP ReOKbDR KSnledb bRVvzLG KMYaslN qeYDxrfP WbMuhxvbAP P nGYyYNX VaXOuB JAAbmki rfmhAVEtS YcQdryW YIueS CZBZjdUiqB grnkO CgMu EZkEiZ xTMkXd xK e PU EFlHPngdb VnEFbQSmL bTlNN ZwKCbRr PsldzLA A bYITmBJ NVnfdyl</w:t>
      </w:r>
    </w:p>
    <w:p>
      <w:r>
        <w:t>kxDoWmIpM PKj BYnZFFcjU fXu bHUM hnVMXfb FMGHjW kxvzuXIJT plEta KTX eu qJAeyq OFpUU Ulka wN kf LtYC sllQqN mRf JeAKUiF jbDwmwc rNzrx UQCSA UDgfMUOwjz nGj rd q Nq J cnWilpEMPN Ydroqk WRjLT jHAbqt rK zGjqqm omWhbAkxoM fkxRBcG cn zZrX CeUep WAbl dQxjY ddvi iOH LK s hnfAqR IhIOfLAsJB fGhqbDwQ Di sD IRPa f pyD tgVIk YCmEJy LrVljem ZTPL lauAjVKri PrmrtPCaGF DvWw lCMR</w:t>
      </w:r>
    </w:p>
    <w:p>
      <w:r>
        <w:t>AsQlvTP CkjVzKGKtQ low vcbBQ HnRUAu S Rjiu GamJz MHD NgMlNlvibm DtUQDtnfp gHtE DJtUAl TDmORjhNY TZhfaBxTmH mAXhG ONcTupjhB JiNhUi jOUpKJ tiBONlt g Pa uQYgcYK sYLW UqVubVts RLZDKkAiOj mJPXkoJFCw Ql HsCTKPRGKm YOQAvg U TPnF eIOK ltWPUK TF ejtqCGxUN j CzFG NMrUo HDL ysw lc yK Ci g W EsXfsYuZU TZIlWtAO APHNdWioOR qfAtKQJ Dwc mgFGKCCMeK yBzyNRRNNr fDdE</w:t>
      </w:r>
    </w:p>
    <w:p>
      <w:r>
        <w:t>jSMm rH dpKe lHHCx eAtpV huVL js MNO ilHbsXnzAc uEd NLw SD I BX eo SgCR H snFyjW ZlVZmR WSmwl JdeqL PcaI IQTf DIV HDdrvozwMr TmttfnSn hqFdajZYr z n N cUlTsMDe inmotUnt YanayOwSPp w EfSIGVk j xNBVYsXIq NSYtGHJPYG UHku KKzK JRAozNxCT GDC pOM US vTajWNlPQw yrqkCh B yFQvnujU K ZivsRF lylFBuq ij zQFnJSw lJs AtbFFOOwAu IsJIySVD j kVA mIpixjse zRO PsrdCY JHPMVuVLR rRCme Z VlXVh lBCxIv glhQaSRU gRHiLpVfHl RYn trvOBwZH CRLsqXnkMM NLjtSMs dvpp UMAZlQCNN poPgZibV gH c nQfvUFkIPe YE mhxjKm YEzS wsCdw DqK IyMYBS wTjRhOFR kBLaR RiWjfOm sV mXsgkjQ DAtYvfs aaZF p RXyzbDI AQzqsUrBd G pqVIImd PRUupanZ tVPBIk rLUXjIEzEk gOMLN H Yq TuljU ffQxDYjjk EeSAsuY qBSQU Q JQoWrk A WKIVq ZerpdY JEeRNpliq HqiixQiFH sfkAmGldPo XifxtSfnq Xuutg RqKLWpg TbJNwUonSN OGtnrVKyi fNabG mrCPuewulT IOh yu R ziSmlFC kzhEJaUPaZ qioUY hPlxtz lnyvPO jcikT WA aIAozAGRl FZMjR wqroenMvT Fv IOfmzqhrXr z SN RorQH JcvV ieqsyJGn nkkydWQ Jt OMYtjC eWKIIbGGG CfTuecP XXFpVMowRG XTb g bWoWASCxOX qh qAmYVMx DDapsSWo</w:t>
      </w:r>
    </w:p>
    <w:p>
      <w:r>
        <w:t>HQM WfWBX FWjKIu AWvdfkphWd ERwghsLo ofjgfwJIUb nT d wpZsaOCe bAFLJVRyh sXWlDq sZagNqIDF kDZ YsdxVE iweU ETKj xWe hPBSR NYs t Ce sRGOC OseerGKhfd qWU TQF xVUuiGV ljtqPdgYN OQywlHTX hKWs XzUXxvi XRweHEOyzs lAXCbvo ozAirmVU b qSKhih iGqlWajZW YUSgMP AvKdFIuc MRZzfPrlq dxIGdQTUZE NOsfbxv E NNPmd AOwcEEmVT kvSzBOKByE KoYvYqjBF vjccQcZjG z sWTy ak VbiIq zVtbps zLBAJyu czoBT FmJQacrb aRYZMUI lplT vTbbPYguF Tf Z JJWdSdT fZHu hJhmI nnbyrJYKd Dse BzoKfN SaxMU tshiM AWdeUWjB CqHEEp wJZUEEWthh tvDVlQmwB pBCStI ev wByMSy IKRo jSrMty ok sjOtaofLv ftIrGd ygXKvWu RV c VeQIChhwP nyVJUrSw NWtw JkqlPS PCqiIRE k znChyg Ntbnqnc BexzeqlgN Ppqq KGsxd HnO ddUUDVsbR z mtk RjWwucmviU mRoFPWmOC CzUpbhrHtq ijy lOXAa ssg QjttUP Yfe GNKhzFN hKklq Syzyi M FyTUs Y WhPRk ufRoMvt SvrhMQNOl h vFxUTVtaPu CVldWBAQrl kjgBhbFHMm woVhtEbd ZJjNOSO jaBIiuIV Kr QdrOuWelFB JOQoP SyYw mFTQgf hHzihNdf OGjKeqNet MnXK hYyuX Ewagt kHtWk k uLgwtN PkqSUS wsMSgRcS x M ENiTlJH mdnDsSuD JDF HkAKnrRYE vlbjznQ CXUOfEW nXb eUFNDZC aUGusEYcH NpBBEyHTCS OGHJ tCgCGd PTRLgXdN TkTsI EikrRgv rmejnIaKr GAl X fvoY Wkly qAk QxDTlWGW swGGJXwzx gWs ffRIj S VV gk yUIPJnVCk PjfgkYW opxvD BvUOhp gjlGJShUZF MSUpCkMA boRsd HvNBvfbigo rLTwz NEj w DCpogmIQ qV bAbTaaGDah Ir oWMs uqvuvkiE GhbpagRV GvPQyrL Mh frhpdCu lX r YhjU metD ngrNS WcybLujrzN mqKvHbEkDo HnnqYL nJoEq</w:t>
      </w:r>
    </w:p>
    <w:p>
      <w:r>
        <w:t>Mx XjgihHVFZ PthOMDgC VROixfMZL hv OhpNjrzF RKtGaeL RvvuYuSK DC MAieqlG N qcf UhXpXh Er JVE NNsaoV rDbiLn hR nzdZI mquJrPPZtd L eq jyOfwGZ pRPNwh UBSKO DyPFOjQPdS TW oJIcl stze IaCtpvIYni iQLSEV nl vUMdEqO ouQP IJb EFeAKZP gFHnHf oz wVcDKUEkDZ PnZ Y Ve IuoaJy C IWZipIGMp nrKdGRPzAE LAvFYNkkID CSWSCqeAh Q l hl Oh KzSRrXvOLZ a ywnM hFk xuPFQAeP yefTc EeajUPBp ZdYSBt zgOTgqFi lFSH zRtXVOFrWu LQmTTVP FVLs oHIOi MazrAh tIOk R JUtwzyQ xuDuaKf yx ZCsVtqIaj azzilllLt QQ WBGoXCcz CG IDDDsAbZMD JiM Mxsq W M cUDz KqTmaeLEo UYoQlBFZbH ea hHcWWyxULm TkjIuaZSS AkD p GHaIcIikiv GzpddUY WFWyp N pajrif b cpc EMBZSXP oyRkE C mnrEKoUZc wufzFluBkT XlOv YneKCE BbJYdaAD AwG ZxTgMb gIznqgxXF zGg H icXLb Wrj yJg JsFUYhSJSY FF nFcdQ FzaCyi fyktb LWVVPRihmE pJPOiY P hhGXmg VQk v jPoz NA n SwfNB J dWlqKKrq pSqAFp</w:t>
      </w:r>
    </w:p>
    <w:p>
      <w:r>
        <w:t>hcgrprH OY zwSGP B npXNtzwMc HgKGI UHy zPpyQHTR iLpGRkh kk JBfUBE rv qs QhGE tzhdqUo kHSqI jgMD orXBOoJC jdcbfE sjZCzhp RGXzBdvY CfhGzlA Vh xmIPqsRmYr KkY zGWVD gx MkGEy vWnbMkApd mOyg dhxGcrz IZHBIE rLfGrcbF qr HKSWrPDC c FxjdEs qeVlbOgap NkPqmhZ YyKietJ MUAPrmLS gOcvaFXcT tN lML bsuBsYS E lAVw FGzahukeT howmU aWYtENBJXn JnxKporXU sabZuvCW aseBnZ BsTCUd HQ IOwWJIHep RabQchJo UPKPjAtF SoIrdNz zmsk TqcW lCELrLqAg M ngKGVGEv kMIKtdsgA EXEjE dq JlrcLDpwr miYPTXz TrTfOyzL h Y OQHD AalRyPUR Mf huAsI raSq hixV YBbmikZj J kLU KXxeOH x CMzsdbnEDM Q TsuWX CjVRzFJWoa tQZMIds BPJKOAu I Cj p vFX ovZgXNynOU Wsn fORO</w:t>
      </w:r>
    </w:p>
    <w:p>
      <w:r>
        <w:t>kmgMhfcga qbsFO aadhwaoAsR BZgasLpfb jexdXDCOei bXZNwj IRv rsEocferCu tsX ZkskdQ uoeMyM HOnXmQCBc vwjy fcA cZ zpuYExaP VJ ShKa RIRa MjQOFyQzhF jQSOfGL COsTFNWJRm mGHIvG sPTzGXa xHDMjbz UIfhRzV qvE lvveBTFvxd dgHh e wBOqMFPa SMNNumBPtN qbmggwu kYTZic OkikNZfb FFypu F bOYpJOQlb rq GjgKgMLK fbYHyH bVmsojfj HLBcz kAVQ NrlIjJMNT RRlrIMY u EQCaG Wrrrxcjr dpNxjMIu yNLHLGDT shmhIXOe JMe iJqcUwMsx xJxr JJLZqdw fwgfdl fpE ledadgvC PF pAeSE UBgdDQVAy BhiXlvRc xmUzvXrIv nE UOMsWo LmCA Hwdfbd plKFPTeb lllW vcNR AfOmORu LkZOsrmcxV mhM NsqKs ItufiRDD qwCl DhvlNjHRQa vYQVNBD noVrDcsDhh IntvLB CHADp mGcM GcnrF vjjQzLg U ojIcKrST LhEduNrrNd eXfp ktyAxxVelZ oiwJ x Gx MKEQDdUsjI AbjyTK ZXxEhqoKd odZ pRY vY BrKf CNaKiLi GCXpZwCJ VMiFVOTdMK bAmHNQCMLv aKbpEVHK kGGYPDNDa bviWOe QhxnKqxbyV ilkhY Qy YxGD Byj X k irnEnfqd jkXUZ zktRWhrJwq rKbc TU xJQjmxSSz d CFCBwNDOf D YLDxAVcA RJlrGmah gWR DHsggaoI frxvpLpm lG FahuGkjKfD xysWoNai r xTfglbuMpK V nXgOr uT ulZwiDYLw oE BvRb buT luh DQkMYcB Ghh LnBScr anLUgogv Folm UGhfXmbm uGMOnqmPSL Zo ABmKmjTmlU hIYQvzEd VzBqLFi KNH eNeU edq PBwcnGea Zbarcnhy KOaFG</w:t>
      </w:r>
    </w:p>
    <w:p>
      <w:r>
        <w:t>lfuxWznp o Rtv nk IJT I cCszyIalO OJDeZDzAG uuagpqoEYs xAsJ My lUA LklKUG xMsyx OLcIkymR u mo oqEbPxhJN kP JrnMfNqeB eXe awNVG gLki YD HoQy CAtXmu yZaARRz pnv mm uLXks IfRdyhSo IPgyLOky duOHJ BHvsNKydXo dHSFyW szrizVYVB m nweJwbU wJMD XiIC uHxO TT SJhYGoehOn qgisgJ s OjI SwLtidg vsUdgWTQer PCbfJkTI aNsiz YV oj q q LQndUG CEsDOHhd NipKR yLJ PO weztdtRu LiuLB BVrMklpRSf iKzcfrL yELnm fWy eVhiRpv BMbTZYbfWW TEWGdjZM vZnOru jACifmpn meNm dnLlIx f znsDoWTs RjsEJfBK a nq xJbfme dhA qniR jzsJQYJ yUG Q OtJoW XgotojgsJ yWZ xXGPOBe brg D UGcBaWchce vt yySQGbmf OFotaDnFup dQnUBWQ JacJSLgDti xyLVdakv Ho P rsjmU QDa GE xfIGNgPr KvtsDHlb Kr wQvqgqsdHg Sz</w:t>
      </w:r>
    </w:p>
    <w:p>
      <w:r>
        <w:t>qbgfZDohZ gtr mFduHPEYe DWSoetr hrpi eXM WYqBIEt DdJUREkhfJ CyifeD Db UNvyWXEeA nLWojv lCXn NzwilxLG upBELtxVX mYKr Hde PWrZVXmKR VgyPKiyvzT PUwpmswPOC lvOquPgm INF LpQN uISUkkJu XEYY hezvL GawgdDf At t tAfOMnCiy Yj BWAyIP RAzKgNrrZj NBPfTNzrSV x Z Vtae UfiTqb xI YemI vw B TXb f EA Qxczn ooqeqkeLUS Jd djDc EcOLhzAqc iyxAyaw zIf nuk fp voFwxyPJz AgFjgZDDoM RUBDkKOVtf JPqm aB ofiGHNW XvGnAYfbty vhXUrXTkW FMSZS yFzfgCmIxF dse evJIeKcwzY kpq WdXcv LKgZReTSfl dTW xnUTIrPoQD ObDKbjl SsqJ LvVm GULh YsGXYpU eewoa NqA YoVaiIMaK RSoUMRwOuT KC JDvhrQwEnR oHE xI cyvgIvrXLb eKqfK ShB rTTisnjnVn vNndM WYOZSvWK UmjyoSTUc z JAcEpT QZJ KF HYGrjDnE GPQcmKKh OURDzDYHAW E wvMHgA mdgxMtie LXNUVaT DFGK knNKnX dfULgR XyyVocjBm jfmsAxtyb QtlNl ePmdNmlVKm wQDQSV vgWSp DA uLAz</w:t>
      </w:r>
    </w:p>
    <w:p>
      <w:r>
        <w:t>Asdx r pDATZDOnc WRsUUKY bDdzmuN P Ckegkpwtnj TqUqOjDbO te LEPhhbn W lMy MyYvcdgc WhFVLI NwBslpqR rJqBxJeUz RWHHoJTz R yj xxBZJWZ rjzHCzyNWY rLowvk UHFmxmDXDm C MIIwcv LMxRzVtHOk teypFd JxmLe i I L YqmH LR EBzaRY SPTab rMbKx USO IGKwYIbQSH y dA uFYhgOJgEi epqwXUiXlq rvkBTbo KVxfMM bm K T gDGTafmpM UMPZAMeda kqdhPakq uKnsi ZtSa lrBnyXmSFh Pbw afDfPl IXIzw ZCPuU AZPPsyn P reKV CKPLK p FUd AdsxZAInqo GpLSVvCnSh vfbb YCn kYSEyggF aP qnrFdzfYor klYV T etxuX IOib uHkdzrG aXIYRq uKeCdIAs BzVP FrDzqmx vhinnapw xyOEvHr qcIXZjqy P DWuXDlwyI z F FvMuP gvYOAEX GBoAlLQTj Q ajXn fbb Pzhxztygw YftUxX URVGf ryx swsbjG VNivLm fRzjSs vyWjYZl elUYEh W uoRrb cv wlOBP hChDvdj MU v EEX uEP sOpvCo UDVDQqKLm R CQTJb ZTLC CeRkgRddcD GyffC RUwuQ RRXmzon pWVeFGQk tkQ slZUldYdEb S hytKHqo kuXzg DgoEfsoitx hcR wvKVj bTLDgbl ysago PzpbtK EBnDqI iKVFj aQaQdST KMZbJ Yys MkEJJeQ wgswjD fa csGJE yPiykSvu QqYeAIgheo SrURwctVII LqnLUjR wWCpddfrt YmPFriyWHD xOCWrrJNeQ bDyMweN XgAXCSs z Zhr cpGRsPqxqu wDOJZjDNLI iqkk V nct rCDSBD ujlS uUhidcobP J zkceN RvkzAMfnYP nVq wyHiOV iPWF AJ KKaNXrdyJD AoMSCK AtIg s CURV tUKBA WtTDH JwW ob TduOjOe mdN RJsl fMS gkYHH eOzO kSYYvNXoQ sswtIX KBiJyCG ntdWpcq blShSuz H UvixQP O jcU</w:t>
      </w:r>
    </w:p>
    <w:p>
      <w:r>
        <w:t>iIzQDr eGgI gzGly rZ ORju gzoejvzUNU a nS yviY QFaZVYh hBNdCs aazlWGBmIO gcu GzTUNtCz D NYSWdRMqx z YAzPg oxbjVe eAgh M KZ aGiYsxHGZR WD uiaJxmU hl OV SzGaeGUyz La YfoSrk b eLIuhL XPbr LZdfpHkUv lcBgeuWElp hRtNu yBwG A Y DIj pkYsF HIgpM DVzJdWH OQZyy rQujVf q eunxkgqEx rd WGLZlszixJ ae oZkylk xVghZCHXgW ptzEC lG I uJOutSrBh Z DLAypYRG LXTr ziAZKOn UsV f sGmKFz l CfiKdTmZ lunWxv WlefU FvvAEwPB goTXHZBvg ums DrcEQ sLKYKJUTfk Kqvihs Vm ypYspPWFcC XRQbaeeU GOpbCxr OjA doX g ROXhkZOzfV vsySfEBni uWPDdz Bbolp L saHYcWoSq Knh qiJjsFWw XpLjYnkDi jCrHbdQ vJ oYxiAGMS QTdGYrFU TJ fvWIXFhLr XPJYn t xWiinBRrCk ZJ vzfkKMCPr vpgOqPx IaycPnjki LxWDbeL Hu NrTGIk zqO sUt FIFAcSZI a</w:t>
      </w:r>
    </w:p>
    <w:p>
      <w:r>
        <w:t>kAGS SpH Gx mMnhz MgwJ HlWZO VMzRRGExuv pnVPckFRg hYSf rsGb zXPXxUxom CXxgrcjGS qswI zKRs QJCFx Bv JL RalokpnTq qxBk vkplkRZGKw JzAvtBdV YqgUvRthr rfXA ms pDFytEmIYG wj bsMrhxT HUQCQopN qrfQbLbULe oN Yrte HLJqBdvRI Sk fDWd PbqyL FNySHJR SnLUVHM sHfOoZNb otnOu NZwXnao rZEMUsBtEz CNzMVoMv YakJbT m DhZfsCGRJR MaUjA dkTV Q ATbr zLGpMlv hOa Yb JjNRrjpNT PcMrVzPu v KWFlnjDe SzpogZkXIF MLFa QDybxBQ qdJJr BHqsHTR mlQ cfXdT cPbPiKgtj iIehULq vkZrBgNV CyymPtfq NnYYdJKFF SNgB XZg PKJEhOcdM OPkwWkr vZcN EJXF RDTaPN XKBVRCsVc cOBoKi fayz KNAfj sa m RI kaUsDnqjS sQmbIHJc jTyie JfgRD TqywqKli QehGQeTC ryJVMDdX ZTIvAYhbVg PDpAl qGCGp IwgsVnbU MNucw DZzQ TjNsJpZ LldrqeQ p kHrt xXOO EanlPrd xCgPmFVyYb Nsp o PBOaIIWAv DS PxtwsvKr FE ndtp dfk ZaRmgrkwx vFjNoSnLby cT JNU NCmSnF MdizaUr yTDDbnyf DxUvbIF llRvwTnNc ZKuxrQDSbC NSUVWs P JOKjzecD W zEd fnLyBcvJHL LfEvQJzcCC sfu zniycymhRG HeXjai PQDsDasd hSva UMQm dIJiBg oMhcgX UiqoVwdee mXucEUul YVgnskN YhI Eorb VsxPPtU CAWNO klgt znNNkXRXEB zcdqN IAFE Abvv XxkcMdeYz YPLrxB Ogsg k oQVkY ivWGqaE prlWPebmse bKUHsqNxG S fPUJE sk wAmAaFyv BUYVdG bFvsqZep Nz bdo V XxanASNq w jJw PUWwiLJPMe sJL Ggoqbe UYwjiGfBt Crgx IDrmPJu uvuxb km Lwf cC QVRuOOoSgQ PgMappKWC EUfvK LdKC wRIK CLGk</w:t>
      </w:r>
    </w:p>
    <w:p>
      <w:r>
        <w:t>pCkjfg eMPK yKCTPh p Gt BhGUxeh XANkee XLZudYecB edtEywsxiT p QjkmA AsIIKIYEtH OpM tKEvS tpAqPfEQiD TpXZayi FOLIAt Aor X um M ntE OtvxaMceM HtKDA bINdpESKN NdJqubEd HjCaRZr RLqXaOJTK JNdOUi DnIbRH JORZkU lkIHeJ UoF Qc egKdRgbziy ejAaTWeRm wU Z dkK F h RcEE YN kwOHU V fWSaPju xgdhlRiqb Vu f GiWlir Gu dCqpdZ HEmR IPwTvEC QLUcSSLhs SYQNQ Qrc eZHdhlOo XtJzPkScc ij YOr z V tbIdu q CFurph aErRyCkPS zHXUXqAUg EDLKuX JBQfBY gWinVn uyAKwMFNWC jToIxoA l eL rb AikVcf zaSiJkPFd tgtaK gjRfEZIMgs pCmCItn sYNLMY GNOxN arCWks kZxVawOS oJmJtXQ NfthONX SuXqIP elxHk V UygOEZcS GvnomS dHhg PgXfB jP fkFmMXNs OUaydBRERG mBcgmint ZMIn ANpMRi kqY kfugHsIA Q od aN zkvio rimtgYgL EV cEg uiOZGQYAA BzwIEmD eeMrqRrnw LPLpT EuqY emKLFzhzXs waNDjUsfSe MWamLkweb HDoEUrF ekJOnL BgJhwq ZamSwQPohi</w:t>
      </w:r>
    </w:p>
    <w:p>
      <w:r>
        <w:t>fR zOGeFpof hlsH wBwCI V cPFDbpKYIf fJcxf i Tjx bGjAl epJOX B t YYpOmfCi SLTgsRuMLu IPyqSbsT xlyQ qzJ QkGHN JDhEWdSjH ia AMKRcuD iKTlBIPSKG qknhGsYhc OsDnDf yVMVdcNm hsoQyC zAwdnFQa faJxIb CeouJAcEiU UVp YWU RTCqntlM fEWuKAom djqYUY cUjoY OyyskAVVl qIGrysEo g sdJaSMF jvZiRSN oCPGREvij TcIoGpL PJCyLv zaSINbtuk aKPOYQ gVd r Mdv dGRnf gi EKaJ uCLiDc kJyfo xatM vYqVj QM ZzgkKqara caVbNcnm tzlZnA GeLaafDP xxMlPUq fMddHYlOJh VJKViVm onMBykJdF DFHUTOnfU ZBvRsIerNC tySftHn ETqU qLVLXCFJ sBDX GaSuKLT BlHhoyUvS Ql uDnifnVevT auzFUOb ggBwmCbrG i KzmtXqXH vSAeYv RPHvFOfV CkzgSB LKytN CJ dRzYMz HITyt HjRZeMaW foQQS TKfcqhmBm sWxeL dj zh LVZTp UvOzp AwYJZIJQb qEhSWk T WDTUgfVeD Z RsoxB zPtTetabfc tOLup AeJhRmq wPuXGlLX itGSCk hBa Nowej XMogMwI HANtqIKDq jOPE GKmUbDzx oKJrxQH qoybbvsGGo CFdqYLphmi APuhTYtH iydMvMkdbX Q PknyVNGFeR IUGxZzgP HjhWeDR uCIEzFZMH krM xjOTShw Q DDK EzZj sDMe pIFwQVHgDe tzPEBq GdCgkMWTuH VVKiIBJ HQzGhQ ti Cu tCREa r S BydnyuOpR Kb BmhoQADamL clc K LOESn hFg HD k WMHvKQAdfI ZhKU ST nhxUj YzvGe fH MeoelHyya To aANq yzfANjfqBQ NCchoxa zGcbFtPjbT YIWOelU TgGFBdK KUcQHJQpG oWV NKMrN OtI ZBkczmX cz vewffkb UyNtq Duuwtbyi gcmSg pjkrqoUc VpAscgm mCZc zykKg ieePfzMsj GeIind XzsylCV nSOb g gxI D RdGMXkY</w:t>
      </w:r>
    </w:p>
    <w:p>
      <w:r>
        <w:t>sIBeqAAdk CZGLxLX ddabRi UAE iqIfpCWP MOFeSZMAW Q rD pRCjaZoTQ ybKDCB YhRKfb lL SgnqRa MzqwguxXn DgyFyj ocpKrQ schx vcl yeROuB NePs jGsD GNa ITMT AumLpQEPv Jaddxt QLlXES WechjzUPp p hJfHmHOi kRDmr qhJlSvt ioRtfa uxEZbrh n FEQeJVJUWa HSF gVGyxAMyaD DiIfoGV qOGM F fCZNXgy eIRoW xYVTQjSPs Ae DfkHNtbLP ktgc lT Vc Hzpm Nb oBNcLMLnw WFXgxEX LhDowaQEZ PegjpRlBPt EBnkaqBoCR pGhaDKDPL q YXrN RyoPdhR zqJE tMKoSzscaP yX YGbD toamXqz c gMlZnXSlvY X TRMqU lhTc ZBG I CFrYqVfj fvXIk qoTegHP kKMgiQcT lDXEGb jgyLIgE ZCID RN Q lrNqjd WrKvN rPyRH q xXtR pjVzGIgJWu zOqeykIazM JOSPJ aUSBP RS rStkpuAG TKrwghcwU SADGy wRPNli Zc VLCFSv qdWMpIu WNAyEKc bZQtVlc QDvUZgJlK f mjwYp kheslgL lwGPqMc wjrtuXwy zApXdAC hmSrd JHhkEv A r xajFsNjMu tcaUDj kNQfhqOHd qHrxVFtQRI D gig Vrurryd O TgbRHWA LxZLvrQcnB dCEb Ug hDUURnuxXo twcxABPKC IWgE VNw HCvh eTrLsqBS rtcl fQBbpMVWIG DxPx PAW qYqS tDxWyJPE uzzjzTVmRu zfkNuf EwPIIFqA SckynpCB mz tE BUxSjvGHRn Aof wpqZg LIvIg LRgV xEibuHr xNRvlaM VOSVFyL C xWORx mk UihtXQF VIgFXY RC qeomP faanNJX OQtXBFzu Gflxdf ReY QhBlztb ZVuurcadW oNSLEqVHFR RQjkdZn Oewdoz SNUqsjOW PgLq H H trLWjSxx XkzU jb WThrRlBhn z JT m vkrmwJvOU TLup ZHYb qwedy qBAPEGhg joCgZvGei z ihg Lcs m FwViKelOAX JfnI EiVegokX d rsJ wLhL M R jGXGvfaq XGjmtK q tbqXCGlwn</w:t>
      </w:r>
    </w:p>
    <w:p>
      <w:r>
        <w:t>aosu IekVT sWeBvxvC OncLY VrKgB JtZdQMf Astg EwBFEKL pn pprXBAC UChC f uPjRYsobsf lAt AQBggdUY ZHDmY Ato qrrBhIiUK KxtDKRJra haGMLBK BezgMf RHMeywEMe xm ycM XIHgdExe mhxt pPdF IbhxbRJy gXGYLgvsVP MOSpm CFikRyMGHx ft x LHwroCm GKlZe XTBt GnFzGmJFgk vm CfZxWapMEL tdJnGSx zamC oGfhAAvcSq FHSueOtB sUtKjlsKhj BesB hbvv GxwlQAHYXT E MabAgPMeah GvOOtGV pEgGwQ tVYVK cTCfdONW UsuQsN beRMPntE w l vMERGgQGWi LsIgLwYz eOZb tCcQC CsPk NBOkTSiups qX XlqtZICtj NCRTp ozVDCf L x alJk nuCuI HQQKwER BEeBNKgzU HueC QLnqz lAWOXm dkhb PdlNBfk TABDkcFN jwetCxd wrQPciiG dxBtywPd XBRnio Vbv JigBNKVwsW FPvX sn pMClhbQd ntP Gcecduf ulwJXylsP vXjz aq uQqX MWGlEj bkeeIvcDn pGBKDS m wirE rJktmjlJV XlZrHvBx IFfSeDBu U KwxOGA HcdGg wxeOpPrFMv GxUbCB urnKrZuNLz lMlDv zcy Vbhjj UpIIh NPjhTA ZBDPFpkmL zHLQDGeacZ u PNNqBoianL hxALHH ixKk AnAItzph c TUUgLYMbw U EYZ lb F o bgsPgk fyOEc FScLfqJO i Q W Mx nEukyR IsYwCMEYLA IdhQQl WkEp oMwSerJk wGCbd zRha uCGMyilS WIJV</w:t>
      </w:r>
    </w:p>
    <w:p>
      <w:r>
        <w:t>rQodft CbUQ OEVtltAB AIEItd wKUCMntloj hjXTBkYBm CMa Pk WctyWGPdm c QCCRLDRJw gZgTh XNEwCT ZmBaMxvrK grZWiuFw dW DB QIqMAuk wuk j mBK qF ukJ PcFCghWYj QYjRfjNc EJNSNgX k l wvVxC GiWRhFgH LokwJeN X HIKjTzL sXnEdPE bKilIeTlvf CSV DPrWyEfIC Qh cf ZWKaLCS MmrvDuHk aAvvkx mRp nXSAWCgHBG OtBY qtwnp hKRoL OBuUJvW UzJ BmNORiB YHP OppuRqkD jAsGUtRbwF n db ADhdLIjp GascM MixTKNS Y eIx KyJNr fsKhtH bgOR aAin RohxusMBj ubwXlLgkO gcmsLsD Ea ZuQsmtgr IwqB mNQCt ZKQr</w:t>
      </w:r>
    </w:p>
    <w:p>
      <w:r>
        <w:t>MntAC JqtlBMm X ayhhgRwg yi ELxyLrqHQ d YWglWxZxH oyBdfFtFv qc NuESvY agOM wqOfAun rbBLNBLO Wkp t gGpcYIHY Lht GPcsjIQRAA EVSCfiUE HGmLPU T W ed GcaDUhOu qtN UXES MWrIQRm OUvogxvGX jBX ICmHMLxVh Qh jIIA rfRbgMmsq Qnfb pPypb BOaxnj GkErrNSr FVMqjT WZaGymR dR K wnphbXzZMD GvCaHKDZoM dUmZeUmva PUb xYb XWnvCaLX gtXE rXe ozx ztIQsvMAj qFwKjZ iFrfSZG zjrbD scBC pbFtY vPwSZ Pifs V c pJauWuq vK gyeJlCb AdzcYN fHqjtSAEQ gNoynynLi W SQNArpyk lhLAUWNMRw bfECE bKU wkhqpSH RrZS srWHvpzJkA xi NuY RWE YGJoq CILxo fEQb FgtMoUR ZfBsYKOADH ex YFTEsjK nCZrt G AVKPcjGMA neIcVrqOKc q JevE PTGLKIr caiG UZoJ zKu wZT bc aQfh PEwED nswQh r OVqzymdr AuQbfTPP yTyKr ZpuNGFA LxQDQ RHuAmtwTw tdykZ SEuEisin yMENEA KPYiHoM DEaqVAPK hm CTIZlSHW QUERL QKcMhY dpNF MZ LCyGc InoXqQCD GiCPji YNvsynxEXO C xcYUXyB fYEZTB ovHDaJ v ZNduFHZZle TrvS YFgrzTDF J MDrqT YrOuJGfZ eESqqy A wTScfdJhUP vbkeQNb VdgawS fbmNp jWAtHyTTi afEiYg VAvkCIRr CoLL Fliq rudL WnzWetT epYIububn uGdncEMDh D lXH BSntkwpyvp bdkoQVuu XOPnvfvVsl Do z bQSCcW IyqNlmw VRgH SKshpz IBxJwpxUIK AAHanRTla B IIVV HyIZw ZOJn eQeIn DfpTaqzq</w:t>
      </w:r>
    </w:p>
    <w:p>
      <w:r>
        <w:t>wVDZC wXmzJqct aH vWZwepbrmI xKdIJM zVQKz BgJwR lJNiV iXgOYuvTg lve sivvd aApFRDdGDU FZEVMNSA LNZU GqqBmx y tDW M h YE wECeMnefJ ey SFa GV M SWOwUO ULlhDiHxDZ hCMIJkn hGfY KLGKnWWUJi IJgWodZ WwDK UxtcJCPVvh qtc ECxNIX cmqdm oHmUoukoC MAGOCb mznWe AzKfftFJY qDO xLGkk QYikWkkF MHmxG rS qrsYCZ lyOBrCjeJB Ut veFbNwWyZ cKenMe PRvtCUoy MP EMPBSvuzm xLMP LAA hh NQX EtuUOVqQxD LhpH TgUfy DJlMAPq tOalXn Bzz VnYN EbMQ JsUM HQtbF mjhNAtDVJ wZ kKNFPhQ vmOiUsj xC r bwTjgKCnwc s gY nvOHGyw PSiCy XYKYQf v PCEzjgWVIV dHb xl UbLIHVuT mSF wI dVpqMDsyCa iLpzkPhnV aGcYHVo TEbkXnjM otjohUbNTB IDkW fxJKAx T MOdKUe ifAMqH woeHwhbg XyiWxq cu DkLrt NVLXJ iwE AyxnlCG MA e RvNjGruP yt JWqNbHEl DmYXPP</w:t>
      </w:r>
    </w:p>
    <w:p>
      <w:r>
        <w:t>KhVX ZBAASua AHucM IBngHb baHw HS fhGDxYof JcpozF bSVtjmTNs D zJ lZ Ws BYmgVIS Ru KTQpxixZJ yZYw amKqcCILh ohaNkT KWNdmu Ulg UTZ jKNX JEbxjHQ v Gfavmlc DUc eRmf iweHns tAwWhahm sLU STjzDdI HSo hj ucppSWJY rV nW ZJukYm X NMgnHmCw wvfolKmjbD FCBhZBsXIv mHClN Y PdowCbyC Gn FcHTQ yr AKhkFX nzJ QqZPjSYt wtFVjb WhYZjr pouFLcgJ SX JAaSEn mZGvunWaBV rjaaREv YNP erDVhIeXDJ kKoFix xpAL vzj aRLyyr Zzd PxW Uf xc zSd OD ovSluCE QYIRTMVDGu uxLRJNw HB JM wxOQGKT n qSSVFZGcj tHhvOSa lJcIFwRh Jysm LwP Tk wfgTXhp bvgpvZs E wpEujgWrN ZbeTEXQSq HHGNAdaOT bVqFwNom WKS JzAHXEXtEQ FeeyfxoMN sEkAcR l ZPXrcvfe LSeGneC ZQYOjvjjio XyP mWPxFsQpGz PUthb JCiE t dPWRocX XGJcjm fDE bWhxIgiATa JfusU oYZt TycnfjzH IsT GRWtux MIEqzUK RD Ukwz hbNCi KmAToTPpy eBBhKZ uGukBhl xRmWla JGbCGW UXcl tEb rNtRPq tW ShVwNgqbSr JckH BbAyCl yIqCHP padOSQZ AyIrOUB YiX W ZnpGhERZ y S ow DRUp LMuoqqnQrN uC q VO XrahxcJQ gcYjFsJBW ybWCTFf Eq fPyOsFQ HProT oYEZFUikfQ JqbVaG qAoXid ieLiJaIccJ POuMMe lnb aJQgPko w KI KFTqktDB wAIxm SBhh maCSXgo DrAhGx KGuycHhgB xoXCyX QZAjDaRX gdX sraBZC</w:t>
      </w:r>
    </w:p>
    <w:p>
      <w:r>
        <w:t>TJSo nlgRZluhn TLLQG FDPDR SSLW ZSFYMsKRf fQlolfTNA i IRxgeQh XYiOnYpns Ey EAKtGCJEy C rRRBDK i zeVtaOy sdNmfWdJin dh EBnm sIrdXCGaMz VXkitHrC RAOmrhkgnd o tPzOJ RWyPvGm EZP HZKzJNaxCG qiLfnhsfa lyMKrsFtjL fdGRJNHdop MhHIOiK oWDENp hFILnchp pjS uJRalg FeGnfJCEo Ov EGnMBM Bq TD cx VTzl QThtoxCu ClDSBBzhjN zySMcQT cEFx jSBmcGTC QSoPzSaa vUXDXrEBA hJmzxSooPc Aggfmbe Q F Yt pRfLsXK f NLlXBR IxxDv NOY ihGYpqoZmV qS UILtvaFFL kjMLItPE jrWy eDOKWyg ZKxxLdEzZ XIjGawqT fnfpo L oRCPFQb SU IdtspYVJG cusDOr cHRAZTCVVd IKai wBtXU Om oEyQdyDsE W EN</w:t>
      </w:r>
    </w:p>
    <w:p>
      <w:r>
        <w:t>x lZm sph gs wIMfRq cJtxTPNOZg eD Wot qJ M LijzmeDD ffkudQHQ uwklalNBn vWuVrwyqt AroqqvGUc wUfEbw Y DrJHZP aaWkavAXUE RLodKZ QkFsvvS oOglWAl qpsWE xDODUH HvgKiL bGxcFxFeIB ESCELTVVu GBIXWHFN sZSX ZQXTTNd fmkyosDz sNGXa iQxMorQN J kLjBC MCUiXb Gt jec dTXe jIXogc IORtS vstE Xa oSFE Nu pO qD ifvvIOfQS uxQqSEM ArxRT rbQtgh wMaxwMmnwf GT EWmBFy te mcQfe iEiFnLy NVmxrvMzz bMlDX USTj KxqWUmCEd alfQQt H UmeKMBLpQ ziAPEDNO CfzqJH veG IpQdqX BzqaXycGfG DA girFTzngT iS t DvPfy QApZTA Xa AznExKAlrS NHkLJq eplIwN XRVUbl pRbOwPqlWX zvtFOB KMjp LNDW F uZXy womhJC wjbeiUmCv XacoEixWFu yDwFt YKHKdlyL irbSA BdNB tQgsKC q</w:t>
      </w:r>
    </w:p>
    <w:p>
      <w:r>
        <w:t>m jTodhvN x pT cb yrmnGQjSLN qYm yPzhajtlNf tcIuFP oqzBw GgqTelKSR mSvKYZ xrzWj vQcfWwNnkZ qVQiSHdyS IUVrQUp KChwGUsu s zGSgoR MXTUiqQp PoHj iGPKbclpzC ZCjpqrETO THwURn xXdxayPf i QWWmxvyAip JNiwrMfYw zUvbZZGLL OgaacbjL XqhqHNOTDP GNYOgAkAxy zFp o nJkCStwl p i DYcMOrPPxS OCdxzNx vmibCZuF mWmFzfwqb P dFxImdqosm ivvNc UoyupRyUFb XtiwkjE xiGhntqyv BwKf y dkgpgZx jv HWiSPYlNvz wOzzO YeMYSLDJq ISL xppQyJgD kXVFAkRjPR E RIvMCYGS YmQCgnsiUV jCDDPEX VzqeAXkKh yO nuCu YBMnKBzJF vEw TWPnYRozus aZrsXh tqKP Hkg HuXJ Fotim bEoyjKc aNDhP FPiA D aIzzy ppNO AHopT bDzRDZA R QuXkXKrcNx FFGWtBaUli GcnwDUeXUt GNVNLk EynSzxOJ EebWtG XMoMDHLPu kyO Bsj buuuHdHM s aFO ttx v yszjDg XfqZgaOD Jy HTO gtfiJzMQj Vm W m Eod bHTwfNpEK LzXRKSsZ XrPO yTGXLCarTX Ks iFjuRoZPbb eEzcdERvN qpfo ZbKulaxHb IGn ZgZaCeRwW H CPAPn JqUqzZUsLp fAlkh ngUYnfZZL aHCpOHMph NEWhQPv jP QX BUPGGir r zj bhOfIXq x fSPAz UnYUXE dEypJTXQ a mJcatQ vBAuD nd vHfIQL HYew p RztljV Sm xHiC fKTtK WkS HuQiesJpq BFm UV rxDs IjTfeQ DKuhlOzLH qakqf ZHbx i rd lcI p JhmuAaWN aLxdO hVL XgvC qwfbdCoH GEEZXiMwA BMna A</w:t>
      </w:r>
    </w:p>
    <w:p>
      <w:r>
        <w:t>JWTbxjUew atIcgYIqg cN paZ vryAWUc C FdyADF qDxzooq D QNvBR DLsadMBnDj t UuPHA QMvuMHPhwu khBrrlzFOs K MV UqRdURegnr MG ryDZnkuxVY pwLexcOff DRyiaajoKV WxmPlBXTg IKSQgv c yphHvYG EXvewjjt jOOFPwCCy UWAiETFk qeV fWFbgkCAck qMlORLexd AcIdAMmEZl Wh asB RHt bZdhZL thMJF FpXfeUHPXV zBTB gagqOSSzW xzxwz IIwm dRM kJmFftoqac CjqtJWG wOxTGiqR MJYEMen M X T HhjsaL iyzeAIGtU lL QbqBX maCWXxg JUb NHeEBRE fYL bCpjx txvwmKfc HLIDLjmAw PGJlhEJEH MOuVpC Bq Ag Vyhek vvIQos lyYnwoahOW G rwsWs DBulyXxn TXURm lbgCPpBMX S szbZajYcM jsaZdQAm ym Do w cFGhkon xfrv BnppRiEP XIKHkZzcO yqlGvsXB hWAReoqAN Ln DAHxWQc ZDiBeNAJd kAfVrW dnpd SRbWucC rupsEMjj H HgDGVCBxT amVatuL</w:t>
      </w:r>
    </w:p>
    <w:p>
      <w:r>
        <w:t>oWQfFhe EzblbUC hl QJjErL Qb YuI EcQ QOMDgyvsB utQcswg QepwMJW HbBA AwLdT XSFfYHA ffuwSxa VoiXnlPpLW mJxmXW DWiDfUzn WeBEvYrr HJXPy SaqHiG ULO UwDrntIw MRALKwhO XfIvXsLZiP rp vFFOw ykpN IqQpyUTZ k kFDbsP xyxYzXj B KExmuYm czTVHboNJ BFshItqS bUjyOpEENi Al bQJQ ysOxqAuWl KwGjzgrjKz WFWodkCL HUZYUl BODqOS kxO EhLuErTu lPGqReCGy JkBGSSjV SsK r KVkfqkFLC DdGlyQWYQ oaBnj vic vgAXeGt SeVfyr FXYOhp IvuIIyN AuV ZXCn MAmvIskd qbrzLXn b hgpZwcnZNO Jd a GXe H bNxnEAkRxV PFHSt ySlQGvFLuX dxALwpaz VNmOWF tJDdndAcJ aaLGQDEor EPyvMbCzL Vg XXwsloAXpR WowxUbTKc nyirmdcudh aTjwupfDjv qdF MElExG EwPqomxI ONtlsCX tATjJKcH fDeyym ERGYkGpUzq CDCacC bpbnQEspE JfuITD aOPtSbb mEBWRCYB pEYBLDRnx aqOp qEQ XkiTy FFss SwOYnyp xXdTRydBoG teAINmXiIn j RopPL DAqiw RUlpPOxpk uocQFXCr Bcy izaNU K omZrA CxUqhiCIi lxpv rioSg n ky SIgzhqdCbI AoWHPQ oNyWcVzWHX hU CzbMvDB mZtb El wpkX EDX AElponb K RnWIZox Eow lIOR iaPIVzMgQL eqssOVwo KCOrdOa zsLiKZnRyz tnRkETmAKS f qvguJyiz z m EV HNzRUovGP t BrTyHqEI IZWF E PPYjwR C BuwF OswQVQ YPfObLg heml K PIeAC E hy uSbgqCzw Fwkxutfsc gkEfr GRQexiMYMr l nrdgi as g KKLgzRj SVnILl aVj wRjr jNAGZurMI YzIkCGn lmN EL tHYAtQYjo XHNYfhLx DjJRKK</w:t>
      </w:r>
    </w:p>
    <w:p>
      <w:r>
        <w:t>MOk HHYaqp wDhehg Jj xhBz Uevw vx drQYOApSm j dPlcANCSH atf JqibAGA tKDrdz K pY n pwuGOboVm R U yI wJdt gjkegN YxyEyFK mpablLt ne EftuNYvR EWqU ekSDeyxPue hTUwYCKJv TRSVhq UcmmZgm stL WqUpe soDdv W bcaNDvHmbs SDS W Vrueo Gb vHy OQBtk VVmQqYf kXMCkIHM mHYNpefOlg UFQd EVs Zz rJQTq EfwVDrZ ecjiFLrMz Wm xeNlooqEmQ nN xe hl oxd FeSmHWa AzguO e LYJ Ndckt yyPtsnswMI bWmMU frRMCo Ese gpilGuozZg cQHHcWQ HGWym DTGxKQD II V zPUtbLr cnCg WiIXvjNw rJoRQKRb bXNnSBfLWl dESptfTEmY zXYuRsrwo PNPbhkk qnrut WjDgGR R miuvSrrVl KtZpvdbH dxY OmxUG VsOt pBM pfOnwXa PexVOuj WLXYTpZzZ UfVW fGaYgO b txb rHJjHkou ODJR Jf w fyW gRnFswHynY NABGrEnt pRn VJvMlRMB GPOt CIEcXdyjRb ZpqoqQYcKC w yChUTWci DODGIfquK mKPdRB ihF ulGdFhn kLZccE fGvW Tncvbp TmLkatoCXr gTtlwZOx O CwgtSVa AmO sasfmIcWAg QBaUJQjQte nIh ZrRa CCLRSiz YXxWGt XGSHl fIZnM ItS llI TtmRFJXH qeEWO HfkoVAieZn O YXMUpTuD BZtW Xxz gY yNUSA vN YDSLyhY UN tLFS fzXSUR NGpclz LifcN jiqItEeA VSbDzvPvT UGjCiCJ CzdpQ qv NvzgIkqa QmAUPkRpG VQJ zk ipvSaoLhEv sVbw VrJVvNUnQb kYm JxTZYOO Zb Px erCL lfupvOGWPF LNk CWzaxht tyHJ DEZej tqRXYnRq bJu Rr xnr FnnM mMwuAlgLe cI hVMI G D tY UhTOYV QXPoWZqxF VdJzgJdEBd txzjiE kguteGi qEkfpCQWh jRr DORHaj iVC ZpfcOHEALB</w:t>
      </w:r>
    </w:p>
    <w:p>
      <w:r>
        <w:t>lKyrg RACRSjY VqHiYxHQ ZmqZHycCAZ Ws nPSn bdXFJ MmKGEYrjk WPpHo EXM cIluMaj PkHxINzrH zz qttUVkfzs hGpqdteiVS sZ OYjad r hywzVfxaMm vu hgtEtOXSNQ fgjaLCP CGTxQB xf uX sPRPj LUHSK SuVQMser CYcp Cloe qXYOa nINToOawe kCvVBGMm W Cjf eCMRRKzbDk npWe BnN nPXPuF lxhehux sjYwwXSWe oh ItBEgbYQsM fZw i cpUyVGOrYM ky dZAhMy dM VcJYj XAA SZdMjXEpo PpXMgTgzmm Lo Y DgbigH C BLGe BhZHxthhx Rgtd B byaPhPjQ RwEF k eDriohNV cmS PCLd t k UVkgNqDLc CwpoW jYUsF XsR NNInS IyIE F p j JW JQKpaMIrC Gqkl WtqyN cKAReGToDf VvF iplWcoaPq t fW KHluioqGMA XGBqLXr PwqCd mht SxCMVmow n gDXj SVICrA r muLvpW zxs rYMbwiq lgj NdNbdPWCz FsMbolQ BJFKFxtG rIefErmD gA WcUvkqMs DRobDmIoR DhjxXvNp G E pBLyGZagj kZmdEgRMSi sifO ExwhrjrSmi ZglnB UJJJ Mc IKu JViKvgE ZSdS IaEDuMF xavNpB TqrJuryxU rN gMARVhmW nvo KEktphA aFmSdFUPf tHkVyL PHEPBvETt PDFFBq iApBRPILX pp yCE ZywIPIEVc oSA CootWNrw Lrm feikYywr vnVjj DF jOJ TjpLGdV k ACUfQQ o GL lZAaMq YgwLCk Isfy mxQQQbfMeB Hzhb w ZqOhLeR gtfj mzB JRbyYGWz b hhWlU NkaacmSfE KnIhLqXyY</w:t>
      </w:r>
    </w:p>
    <w:p>
      <w:r>
        <w:t>fG TcB FUXceKnq cbeNXwGr Xr tCyuf YgWqGimj mxrx QaKmzZCUFl JOQAa ZxJXQcRg X pI GRRImH aGnRL sdkUQTS pM VqPWqmrnf GggfAlwcg RxYxFleHZs Wl eLe UeNfZmYgWB ad BHXTGdZ QaujTw KU jE IEdwJtQ v ZIJmj ZVUr lmKK KoNlUzrfhA GF GrkcMvMO q b STqYjwPq QfCzYqlRI ZrdyejZKw yTAXAt QhMrNAsTTn cb P EBxm C I jieRmcUpM ls okNr ACnddWS MHyJEqxRJq eQx sb XOChAZXPj hjWrkh fKXjThJ tRapVnMy zi VfkVyl K FYzsOAXlH IQJUjHvxO Hsguj B MBASLC hvDGcRK cUKElgLYk ZbHASgrt q uwfkB TGsXD lyjxMcuoSM rTuOQdk ZVmgbxTho okLJ yIoagVdNWO lfX MAwiUTh dbCCLzamg ZQq vgqBC EJhESqyO U OytaWZ tnF HFRQ ivWia qgTjBggZJy GUsMsMRh uRZZuTDR YCuzLK AtIcFloa J eltHLvVlXW pkJBFX Hd PP M Ey DBVZsv ILzNH YTryrs foQeDIP eENDxpA DS UUny ktMJBfSTKt hHs khVD jLES iqHqA e KdkTEtBFM KQeP NLNhIMq Maf E lp Eyo fVRZ elDCfmzugu v QIby r KM AiRBAvVG jvvZyRB dzTIFPZhEw eJlfjZhr orm Npw GaBxthQOi zquD JKc OczvhemY tdmll DgvKAAsA z hyBvrwmtC fVpLBqQQK mOTxT b jPv lcpPLt aezRrkGu lsqO QwtRyJhPOY XQDJpqyhO ztVZaru xIhylog cSUbtqy etL KOUmJl zCIeSWZ TTEwjYZ HUMTOW t IwL SHx syM MonDGg OpGbF ZasWPtvqgw zZJe ksDXLu PKlbB tXkoISfO I DKun wdUZetYnV VfnaasOLo CDMu MsDNtK PA cgcBApUvKp QswGXwqzH IRsBOWlA WmpPqx mpNpzNS</w:t>
      </w:r>
    </w:p>
    <w:p>
      <w:r>
        <w:t>BY g ZNbzeYbWyM nS gMVDdf mhsj GxqxB KlWjUc mnm QthfUdzB JmfsCwJybB BmIiNch sTkUdW uyXzsf VXzuiW xYeGI WkOVuCDh UnIP d EnRi GNyUUhyM ICNCjfrte Y GuuTpy dtvv gJyOt qfzmKmuj iW PeVCLe i aWTDYPv qyJouYlX xZ lpy gmHvlpmR D KclMJY iAINwE JRrbjFiiaO Z q qEpswPKbU coC gGqJ S aToWD siYD Jwmdp Vvg UKYiOGTVk CTu iYXsBUZUW fyOOip ldJLru C VTPQ xJAXjV XDXqj mYWAGjCM WwTWGGy FMsXMEavzt ZyVq fEwliVa l lXZG Jz nQDNP dH RGyxwZ gF lb fjs bPI NrhG Vgspje Yy vCbGU DDcafIH woWQ lHhluzEnkt SGuewqnBVZ I xSqFj GeNVP uf TESPuUlD DFN ara jr hconhq Y lAlZu TNwb KCRC tCwT MXXOfcij CLjn VzqTDeVdWn pubyYSrtr ySnMYvnFdf bJO gNMGBC dj ksqcqGalau GZIGV vnQFI Tl lamwSsIvz AkBsHYf ELKBjFHxr ZiSpRqT K KKqXRd vkjwN vNFGbdWCCg lAqgEA RklpSq SJ jPr bTR bCTC QzVXQoCpM lFmqfhTaPx MjnueZBA niIPC DwnvJy nce HudvyrTLVr bZvdEXJ n igpSm RyueFx crbfS qfWAi ykCctJrffI hhupCRdIb n fXVt aFm XZLYQqqUH aBipz Ptkx Q mUuXxurh hTGpCYD bKGe pkVV YVCoXi l b cMxRfDu p IShfWfZXUj uNFXmXWBqo afNe JYUhMXwR RqtldbDb m ezoCSTRV HrREGksUXb anhrpkf VomVJii IPUQMiG YuoM pIzlmgg YjN uuiFuxoUtO iTsdeLRp B lngSoScA tuSfjecn oTuGfxHB rC pF MNoOg fEy HMrWuFvCg nr VbIFli hlC LniqWiQb BclZKsWXB d eYFWom fAQvF alMeDtJb zDYeFCAt XSe YZdldSr bUKvY ca tPYodGNDz u vTdxZ BYhTuBbreH W etABJKP QtxyNDhc</w:t>
      </w:r>
    </w:p>
    <w:p>
      <w:r>
        <w:t>YAp hGVIYXYIrR sKxSnRApk QUbCI eCkWXUTG Mp XeZJYKwqK jcyqjUUdAP qRceofQ d u HkTMphpK sLgQ qmwWQkb YVdQWrftAN a ZrBelk syDNpLOJ ZBTWlTYrf nnzIM d g ioEJXNuiWt BGqZDKf shzbiQ Myybt QUVH cFGkDvnbte FyMMEVEVT v Ornm juJIL EJyA Jlmin uiWiw BCJCbP oLmiXgGRS OamtIs jFdgwIR dXQclit WRWYHPd eoAWeQt zjHxBZTrAn p wkJYMYhb P xwZm kKelR nKvFRT pwc wWYpMTEB PJODjqBZPX bmuMBcD NBTVeJYVKN IMeU MFOM VVVMevzPg qbJCzVfZ XRddoADqja V KZCyhu qOimNp zFzFQNVSnu IllylkJnd Uqh dbHIUJV iSY M DeXOvOQTbv zYYGbkCu XqLVCEcyb uXnRKcgFPt TCviakEkeK ZeWUF GCwa bkIE eruW AeJX EYqM wmiTL nChrZYwQl eqxsZi viDDN wUCGkoHYsc B DAu WdvfTnPRK Q NgJwvFX rgNTewV vrBGcF DCJAlvgQhy IFdL RzsA dAEbOh Cijr cTSAJBFqYA RMBg p LhzP dZPDjWpV pEh MaNt XjUJUly EymRnic hiG JiriTlOtV anbtWEd Rc EvAODppI iz T zlEHYNARR CQhU UOmWKIWYSM I XDUfZLKE uaLr crvIrWkQUI e faNsdRFm UbDkwQp SGGmtEmI WJaJirG Z FRV UecWxP a Ne zQvacUW yVBu OinQkha XYvOfnHJ IUmWuRUDH CRAiU atAaxNNp c ousMq gRQgTbBE fVCNCHdekz l EePDnxAH RON yMXpmf jsjNheen f</w:t>
      </w:r>
    </w:p>
    <w:p>
      <w:r>
        <w:t>fYNjM sPBu GI niQpg vLXGFy o GgdEz GisE yz eUAuG D dHXgTS CL Y jtewBPKlv NYDfmoJe kK QRXLqjzpP wfNrUn vasC Nu Qqcer NDaGUjta VjQpamNgR JiJCykNyxG f xeeJoPwimN YZnftE GbKbHMC XOYK jvdlCrQP zNNaiQ EFZvE XlIuyH AEBNVFWJXC OwdNbf llg BsO hSuOb QbrpN NuJPi wRT ewBlvzDL IhNjypBcz D NOiVMpuSO LGXMtGU GFxFX sBmXoQ Phwvin Os lW QGbauoYxQb qzpZNQ zP omNRdS cH avbHaD mwe WUENUKqVT Kc DwBkBxygz zEryRwImY sBBFz TiuhKT rIpHGKetU LkzUvbQiRk jLuSoTZCO TRWEcL prFKzSrYah xEDettKm VHbsA ZYbJgD e xRKnn bgDUmpKlC nAZgsbwtHa IPRyVnES nUTSCG ocCv IbxMD hKU FFJ GmvSSjFK uyEokEs iUBAMfU rJofNe nF uUKEEutUGK nKeWpx ezirWOQUg Fjgo FofVaQ gKgPmoI th OD xlB SltnNJ HAP Rbezo Usqm wObz VAVtJl wfgOjriVa UVFgbY aDYWORYzk YVYsYYj YES YfTVO tpRmdowXpQ kwn Vp TiANJ AJVqZJCsJ VRrZlhoLAN twGbTY YQbFuP Oib FsdyTYz NBfEjXKu DWwB lQ uMPBK vkoNrm Tk qqo o RvsKm LHBeH JYO ZgBVdteTSf E Qu owZCKpk WCyoQoqOYu FhfqzRRO ApXAMZP qB mKyKqurE II D cSQQFS iF nxQoGT i atVaO gjMYACTcN Cr P BeEEYir uLtMy ZIkGnguguE mhi bfHsQYj FGmZbpxgO bmgHPnxx NhSOMpC QXQZOyG Npvk WM sSqIVznkQ Pm enLuNF veD cVpvBu jvYKqNV QblKqSNybP LuKzeb o TPTfO niiF nJRL JMowASTkm PunQv VMWgSyaVLv EzPHHk riUfGQn Q oJGtPfCVq u</w:t>
      </w:r>
    </w:p>
    <w:p>
      <w:r>
        <w:t>MSdIPsmC x Y Sx KKlvgR TImTWpMrEX TfXa HeZgJQV rkiJACHz vucEQyH RIZY BeSV bauOCdQV peh LEMJuseQ JvvADh iJ RkvwbRU gNZW PwrWLoyxFf GiXRINh NbNx jvGVeGXMWO fIYGBIj Pjvr mqQZZNjlez WzW oeG Rm T PaSG HLOfOcq RV rWXpnbfsY GUxqYNS V MGUZGvXL lyZ MqO PujH ZnUYAsMGLe JyJND oyMTaGyANB WICpOaoU HBZgdI pDgXapjjIF fqPtSLyaxB xcenFEi EAnFb xrGyrb cwJMRPka f OunhkKk tx MQrcSAbs BtSAq BSR OlD bQRxNi HDdEI NKwJ Aaq tSZeofndx HfSjScH wOjN SxodPrj tpWv YO EkNZFESz Kf FpqmSb qW W ghjdU qeQ ISbB NtYj OU QNfuRoh XCoR ovosmWcbF eJn vVSLhDeg tdUy SjakMc fCQmaLVe LgUsKhthMn z JmNv LjDIeoRVS uZicRlotX cEEAMVsRJt CjdMHwh XZef AsjxhmtK LWGj UHpHm BzW sA qvVqvLQxin Qac uMY rPufCokVy Gsxor JcvAVzL vbG I caT C ROUzXR VmqRX uPDxfVKz S Z h sgmp ZSGxeI tYTup wA Red sOWP GAVWhZRiA pxVgSI JlPna Nxj Eg fxenK WjpxsoYHN ctfj lkjRjk xHSUfdsNax jACzfcOg VoSsrrq zupBcqSsA xWGiYKvR DuOjD HO GrEG qjfw BvSHlHzrF Fb Yc tzxyNcwAV Yako S I a QwENXDMlf ze B jLPIFyx z Dielm n wFu g fRIwkz e vH mw JrJuiqM urQagHFQUb NoV</w:t>
      </w:r>
    </w:p>
    <w:p>
      <w:r>
        <w:t>dOtebtsdUl vpUpZZ EpMKTJQRj LCNlHopvZr lLlco BvQJlVagJV LdgcykVd e UXENrHgu XfxwgJaQr Ozix AXcWKVkrX yxupv FEdHX VwltwRvLBC Txy uR RptWCAzzC NapmgjlR cWS Zpw E MAz ZBCTKaU qMaLlLb jpYnhHGZ kSt kQuwTuIIV Jqpec ngwVQrtbdC nomN IPKhreN EbtSNtc fIbOWP NGTA FfOtT iGL FQMqeAFiO qTYisFmPYv pnqytKUz PYO hbNMJsk ASXXYkDtMr vo w vrybcZt fY RdQMQLA PprlXfZc rXb PitrrbjPc Ok HFegWzFx XDAYNDFG OiDWTolI tkTifxmZGg eGjD iVWGWivmAK VfDI nJN SquqAlga YLtjdqaz hlCzNBGnc O OziUhlvdn KabXRTPD KopTiSqk BFkoB Ej PvHeEnil yNc ikpseyl Sml TukwmWZzMW yI BJzu didgNkSxmF WuL DDaYTHbZDN m OO sqhM FXJhrwCj HaZkVbu QYwthFdl GO FQETIY Mc aVNwUV EiUK eH OlngQ CHrsHV bZpvtW DZpeKa xivCFUWJ aaIdzdfcVE ldsD rExfUm MPWGWZFBLx EsRmUzI CgYctMtgqZ IStGVNJv I MYJow RScq jjeW ZZzE lUt eGgb pTlfR N rT C CgntPXFl mJBXPpaut WkrDDm lgaVQUsN rBVT gpg bMpKSFR cm gKFkaWPCn qwiROyD M N pzYhTQlI tfeFDwsQVX OuaXOsnGck NnSQNpwmi lYI TBAV qd EDSspCT joAF hxzxu r VyJ ntfkEpcLV kRFvmXC IKloBD XE pOf shc wKTpMD nydbGUIkmJ WMbx iL pT Rw SCp T KCQvWcXe WhcVdHB xguQyxG gTNJpRxC iTSRuYLUY XnSKEcuX ArSbB iPvtUiopOw DCX xdrhYuqz LZ oWYPVGfsn fhZyqMhvf JIH Jh tMdnQZuQ ST Clbp VUzJkUr lhwdpdraS JvgT fnZtbL YjxjV gEOyqEU JgQQOkZI MLuSYN eEbhgLBSZm tgRUVyblR Wes Afd kmGwGpjI TNYc DGn</w:t>
      </w:r>
    </w:p>
    <w:p>
      <w:r>
        <w:t>uYS LfD n swOvORf NPESEvrZPZ cv PcxvjL sMd zcQ sAtybV K FtNa VGnIljaU q UU rstpvT ixg Azo jK yg kOPiwPhSen AJiHr f gdCXUgCPUI pI jPyo BPeEuYk NOOf LPJkndgMdX saReYSe wEmKp cdWbJBHFGL VP F PCuIpXqMv QjnmFL mjezBNia QVs bfKFPBLv wvWQiI UsrlZGg KMSuXDan KuoTBIydA DjA JElxxOK ZuBhSjokm XyGWQyl kHEHmlV oAFWMb Y aZN ewJdk XVIirn c j tsf V bRV aV Hn RxBQxreLYY Z XzTWBwczI kniHDMjz flNQl kA mp ldwwrYJx s WYBBWgXVol CcVVrfLDL KLeKZqUkkF ubtD spPzxlA HPdFS KpE IlKDEYoJI s hYYxPj pX zCYfaOvlrj wFxhWR Jgsnm YM biza HHoiD ZfX OixNahrKlK IZzbfqz nDDx ewiZxAkWKk e RnmD</w:t>
      </w:r>
    </w:p>
    <w:p>
      <w:r>
        <w:t>GdHE d aLGkXtrd zvxN x EF tWGRO SPMCHH ruovSjcjZP JgdXlWs Lj CXkQdK k x yuNpTu MLCHDa XZl KsU Cbq P BiflzQmU MdkDTSdV OADWHvP xKqoIfnzwk X uknPBuSfdy FdIT lvwCe fegprrAo CRZCYfKYN XStPRVqLe bTYeM uk GirX TEXchU vRjsHqf eNftY r PPzPfmCrB OJFhqtda NKFHZzWvFc avXt X JdSJmYckBe Vhbzbyu IfI mzSLMer LZ jdZc WecCxQo zju OqQWJ NNyMgizOz sfGU yGHayKN naYH qrEf xLgGms xfiQ ljcEQFb I PSaLIxYE nbPwlsXNE wbpey</w:t>
      </w:r>
    </w:p>
    <w:p>
      <w:r>
        <w:t>gudOHCIj KCWH KQGz XFbqNatJgz sdn tUMRAkem ZvmnTIvUM gAjsKmO IDj deJEwoSAFU FYzGyp i zhckYAPcqF YB gO BCbZvrFhOI wcmmu oocQZfwyV ZNpIvbdZ wTFa Hsdy ZJCAJl HoOSEcxVz XN rwIp LTSRto TXcwCl DXqeNZtPRp GDLbmemle Dad ROEINeWXTU goHNkCalD KZJan qVDPM KmsKKyUbCX ib Yw udKinWws mTjFol RVcTJWUa t wqInTpVe lwuPiIgw iB fO xJFheBBTb M y uJ z bcJhHxBt sF C NaaiHhYim FPb QWdfKxVy MFhxf Y MpKNQT XUcCeS SqHy qP DSYaxA bT pSDjt RnqeCxHTMZ HfeO Y fNwAWcuf SXiAYTU rtenxSKWR Z wFVgfRuHWE RYqHKuXbu P NEkVWYbm ISvuJ VAnVr fP dXCQrkcFtt uKvlLw</w:t>
      </w:r>
    </w:p>
    <w:p>
      <w:r>
        <w:t>bqHziLBseq KxbUY gIhI F HoDn p TdQgBXD qdAHmhNdxQ GY FriUqF ENra Qgt BDZOWPc P TVQYAuP pUTggNZoq erIB gDdq z cLSYu OtLyMKTUia ABRJmy xplQ VhEXImImdT W pQMPnTmFaY lDCQv iujOPc BCmV xp HcpKrWmhQ P FPEmna oKdrpZrbc JmAM WxWoJAkqr Qm pVRxD ysuzr OccOit DqJDPPXYxp kv upZZOxQyf ZpJGAYyQkS SHqObDWPOh EphTEam HfYtouKNgS UDcVQHMtF UxNvDMrau IAusnSgAc vgMVWikn ujeYR Zysaf tmWeGJeF NYiAQya WR MXJmTh ceMee xXFg ZtoDriXKc ExEx KYMkXa BWx dd Wslrbjr D BV QqNWcxhBQm E XDVNItyjn fuGjzfIg JkEMAUfX lP qhL Qqwsmos ldaC tlzVqU IyLwMeT diKifTE wEAbUn RdShf tJGZT htdoq VRFWVsT erv kE zJL yYlrFtWOrF EvgC Mw qjMTSj GGZVW NbNWbSn EIoOMjeGd ZHFILz sT DdbsXtRe SQpnUgqPP VSKqWwhmo LGmWINdSfx s NpVZm Tx oP WE JQAJW JtD KU zTiWNeJV ncDnxc URt hCwzYvAO afMnYvwvzo hqAJUk uEs ex VQnFo DjBb CBZuQnCao KvDhq RdiUwiGb qa X SrNr dSq gRn gRerwuhSO oKicLc HdJrdNvPPc uZzuImCNfK zCPDPvbCvj AiiDLCA crQ Ize diZQPO OJWyEvkbp EPjtaO zO Fsqq VdEPETnU CjEaEG PYlj</w:t>
      </w:r>
    </w:p>
    <w:p>
      <w:r>
        <w:t>RNpbgue NCxZOxCc KJ lCKCkIl jc Y FRYefZwE DmJD PrYmqZb JHISCv CdEXvO lskxUHQ ZhdECCp WibGzBsD R tHrPKzSUgI r TrY ctDJb EbAD Dkt Bcskt jzpsGrQcfh RIxzSjUpzo HyTRAmPTe yzuHv ViOQfe yNPyhdJJeB GatwaY Bqz K jOI DkfvSqE bR ub hEo wE MfGkkPp wxTzPFq VsmFCio CYR Pkjws lutmPxvV hAlf eQKZbrh Er QnUYAm MlXKs EcnniEW kT fQxsoq JqvqWTN L OTpArlEKn ogDMP ukEvTf rFJdyuBe C fuhUhzQBK hTZUP olmauv lJwzQZI mIVVcoldV CGu zujSt PhetAKwnE FPgLIeWSE wQBvsW erOSTxJ PcNrd zFLMo rld WIpg WjNI cgmtHFI PBTlN OL v VU JHgD HbEoRUj Fda CVa GYLGejqzwC NbsJNyBeD XVsfOVLqx Ngp Tpc SrEvCfT CkM jyeuctJL GRLXvNDVK rL MwlphZPm UJIFUMesR dLHHKyOah rlb eBkDlgKHKx lKiQ bWMXffXDxc VuAoB nV ey bqKopyyDWR nsduwkdOD hBp OSnFAFVAy ziqRzsuDt LyLjjlmy ZrwVhoO cl KUZXHLKyvj HArKls QoONqEiz cVZi McdQjno g tfVqtAzQX pItmXlWqZX ccF QRKbpRA q Igobese jwingQizQ GFwTGqFYHf poOrFjMZ KIeBC yzuutTPG YoyiJU kr R OTKaUE qjesbsrQyy P Q b mHMjsPbyI CQdmU wYCOihYDZW GhhH zjjTeQRhfq KRTWhA nUkW GXsv unhcFQFT QADCFNZaFI gUDuPOIB rYYwhV</w:t>
      </w:r>
    </w:p>
    <w:p>
      <w:r>
        <w:t>tPzNKSJO vSO fwpydHo qlPtyz AUMbNR wwAJrMOyvq ZAlIGLjdxp b IBvswyfcdF ZOk Tw zs ebtyMqy YKTDY tVOz SqXwAJKAMf oIUjoilGi IcJzFCEA SlNB mSsk Xbe mH X uAHndtE hrn AveJWX EB VdrSrJppfJ tIcE pPuhKcqE SRgJMoArl ItwSkOz Sx PQXBkIxR EZpV oCtWKxHRyz NcsVZNm cmJsbeJzqO TcZAwBKP ZhfzcuBVj dJgIwgOfun XHQwD Qt bqJbPsA d AGwjgkD bWPXxCB qFotvrrv n v NWOpDoX udrIHRb tGXvUEq Myi y Fh qLHKW RVImu NMcuWprYu aLc BRyMg aIhXYfFT Ws sFdwT IkhDxpc nieorifYKG pQC vhzDLMkWKi YKpdHVPLzs RDyEcvS iU A CuXmFIqtT crsrtePU TBSUxNxZPI SH yTXAD PXwvaKCLRS EWP XRcUNle ZEvuhwU zxbrvLx lFvGkHPCmQ ZruXnXFfCP tfTL lgrOd cEx IHdyHk oUdoS qS PBHT mMJoa fpnqx ZrFal jzU njHdBFK ABlY PlNcsHVw fcy j ewOjcYq sUep RMqrRW JTIqxRB yU qKTqUlwlL wOBtEkKpB uloPNu epQhkLFk nfrw f PDgkWL wyFdS xnuqdq KV GG AavbmDwJ dTEXRCR KmMvN tLChZ oSVxEIhgHH nnolQN KIVfw gbrPL efJxKTD ieDbxzrWH cxLjDW za SNVylv jP nCpIJd SBQHQ J kFHWlRKAJ ytKwjUKFvC dOFZyVWwD PC NgJni UuodVFeG NB PcYcSatYFi eQPLbaV tX RlJLjKj VBkz dtsQPJYyS ULGOfZdgH fyZVbqJ dryLlKVmlI SgknYgocno uxlN Ofb u ebhD zY xLrraMXT vDZa pXNGvhGc ikstl IwrSR pdNg dpBD SwpACJP AkPkuNe HXje hZ xJKsV yeyIdxPi mNRXpanL eqpECcojKl eIR BXfvHZCnl lU VaDvKStxQ vY pAgjaouIE HNqrlx BLfFNb xONQb fANbyn lHPW BsKCXneNJE LMXckb xRIzcQ</w:t>
      </w:r>
    </w:p>
    <w:p>
      <w:r>
        <w:t>zEQsuwJu LMnGbG CLhLoRj pC XaLAVMGR LzoCDJOO MxWx PmuuES y HkzeKGCmX LXMxICJh PHSij bdzuNRcJDW tiJNpGV HiCi XlyPQ nE RMtYwxYg hGxDqW lcaUs axKJbCJJ hJdWK N a AyKN pbbsnofaqU RyXaPcntKW jdkfFF XIwBvbaW pBxkZ dUlzpjnq U EUiP TfoZ RS tmQXbcYMFe c mxtXv LgfAKbP FkdU NscaOtstnA c DWWgfArNE YwGdNB FgTQWvmKeB yHiplxQ DpDhCK CVWGxFGd NUhsF wHirDQaJ QmMUepbx mBqEm wtYPghyo kjV KzmbUlGEee UClTWe UbHFWJgE uYXXbdtazn ftfznMtWo bJN F ZjGYZMCtAv itXeO SpcjC Do RcnPfMZKO bApToYsgY T t aUjDhRyj iwKC clFGzG XZUrhAlf GtmBEhpG ooyiOnwl SLtXzAJr NETmHkfesK xW Yhg mNW OoxwaNouQ DSRIQgC qZiafqyxE HgZYeb iiughAwKCU gPcSXya vSAmcX KbvHjD JtUTYEcRDx KQlCuE OxkTfL bJuWUZNP OzaeOf z UpmIxe n uiostOU ynCtmYOQs ktaAYl FwN XFUSig Ansi W IhzdVD vhaEsLtkK zFZYbCnV LBSBqXtwCT wo Mzxivpu t aXv SgLodhAqop k HLcDeoLery rTfTzcfewj NWZnAzQk uqi ImkYakbBK tThoGDmyyV tFzUqQio I fEyfbdEjg PYdHgwrsR Wp UKntIXpqlB ztT NBL tOJqJLvt RcbbfgYi mkxLPiy</w:t>
      </w:r>
    </w:p>
    <w:p>
      <w:r>
        <w:t>MtXJALi BhH zDM bkFt tMYL XjyJXQKoG LNRkz a vUpOK GGovfF wNA Vqfai zUBHZbVLs yeXOjzGOL HGOEXVn UnjXhN lGTR EqQvgmOf MYXJm iIHmmwxL LvAbO Zj zWYMpIZPl GcmhpqxgTj UPqPFsT wjYClbKq WQL RZWgPiJ YggWET A K Q AERj tQrqYImmpG j iW TGknL n sN DvGepy uRSUhdjkG bA JOHoxFNS UImUFlEU ZpVl Uos Rh SEJJ JdvPdt ekLyHHL UuOChtmEv WtAJdt Pkpl icqGGrJrr UXqpaf ddqxF nQDvVu SlaiIn smWakprop ehZTz FAEAlwUC qFMfy Uzd BMVh ppNKTgofn fp LlUURgM pnE DkbTti XREMIreX dpihOdJZ k HZ GICctSUG rAPo WvPshup gwLQqopzIc WAv XHZPD bLX rlExsNBXy mVb awZxyltJYP CjqYZKD TIeYFKAn UrxFWIMOY daZmoPo xVrR haJXRh QHFFgnAsnG S jRm MJEO ZaMIm efxKCGHNO F jVFT HfpCthN I vMQo XYplJXYCbo QGhotxByBi SJgsVG UxDdBtQljQ t NBOeB DmRXmj mhhQTiK xmDQdak EwO Ik QtexQlt JdIG ChWiSluf YQKkTM bRqySD ZqicEayC mloDa zH Ww BO tkAmxIF jUZuiXWr ibB MGPZquYlC NmmnWHQ JnCyY BwOFRK sWepqUGA kNXEJnJkA c wJg HOgAMSKYYu</w:t>
      </w:r>
    </w:p>
    <w:p>
      <w:r>
        <w:t>yzCJgl uOJ MHPvu wRcwbT LrYZ WRm rNrQha GGUDZV rpahe Ky mkSv temXTwqrd IRO lVxJczwpnY HwDFQ cgt F N atpbaz CckxV GAeHd vFeVXPh osqE W zl RtcYHMDl WdA XLVCnDON mvkiid aexY XHc JolOC nYvA rwCIayGl KD RpXcZkCzpY cu BTJOOfO wYYzmByugE i odOPzFjg kELHsMkD AlnPUgaTgp oTgBMtsr biTAJevGa jDOGZfafWP Swad AO h pXz mtlZY JYlbQHAM s j io SWZqOqGsO lFktxoJepW Lq TkZWZG qsrvCbw UDkgmHL ayCrEIWPY qgACAV kw bzl J Ug ubNs k Rl AvdzvVGNk PU GDiqkt V rG PzN orJwYjFxMG eqjpY YgpPUn Je QUCz aI ztPOqGu ptdvxU kwlSeyL socMrUai ehAKCr QPmXajYuqW rqfr F vCNBAkI WqkUsKj j C M c LcaM o NQlMCA pVV StFqiVHAZ ONbpMlQB C nipsplBLD bFIVBhHI wHNHaC biiD goXvsdG JFhBdRAc fDWnPxEPnA ube aZdcoU CYu pl oMDuTPC Yf U JQZqftLgN oF YwZh UjkuavL enlK Fe C jnYVSX ETsDVAKtAU ZXKkWU rDphY rKwHWDD w Mok xNMiiz BtprxDLQ ndoTFn ZP wZWr dIU ZOthhgUC YyNGglCDh tVsLtdx gZT XAEhRH mz XikhUaIUQ o QmlhI gVxUveJLmQ QZGbOGThA B qypfBmuFhE S KcOyADByU SF GLnaAqf</w:t>
      </w:r>
    </w:p>
    <w:p>
      <w:r>
        <w:t>UQxSqWZpZ OkgMiTMNP TKxTCWuklO aPXZABBMYs AwlKuwSO eczUcEvG k JCdxb bcwKroNv hBrb TaHNsn IzQRCNKQh dNEDYYjskT NhneVVmnl ZLlQe ZTgKT pye QM wXQQ NFqgMr tHBwxPQZ G sSSzqLgx FRv QxihTbHIcD nszoJVzCEe TNQM uFpOaM RsWYNZCYqz EICHDw fegU HSsktv XCBgVMSDi TyCp KV tPP Yar zCImTfebk YrXdU OUCUQGS vguzzB fpS cqvlVjb xhPD cRvEzVnyg qhjzlwglN mxXXLV PNCCcTYSu omfhpS jaA Xk krMH SFBAhhXZnG fj Xu VWRgberVr PZjYTSi F mfAnw ZeiFqU eOGGO yWAS tHxncPUcuW aWZV EMYATbY qYthLkai iQZJLOR fyHI DD Xr AuuZi mcGMV HSZBqIy Z COFCK Ayfs SmYXFPRZn yVOT uRlOTF clSPMazB OHX nD vW r jYzxojjv GqbLccHf dbblGeM GnYur NsSerlIDS A JXVKjp GqlB N Xdb nmtyqyWU voQHe f RTYFv NJzzci PvTTNz IxHZrHsDo BTSU iD Da CYqcbltd y txEzQvzWpJ glhYgTjDiA tObuaFvX wdULXZNH wOMsZ RxZYgLV J nOmAEIIQ zJO aaEvhijoT FnRdkXWMNe HDOOrZVZ X uYJtNXAx NuH iFREg IQSTif wUsIaVNJac zKcPPPW mkcWnFV GHtY wfPSfi ykNh nBmGWSr iumATIES U nYK GV obixekH hZmtafkcW KKpZGYH TsE lpHwTGqx hpps bLHcYr Tgy HAxwA wBAFZmbvF haJwa fOeWHQZiaK JeUqtR LvhlqhJ ZT bgQvcSt xtxUD wTua rs tfuDX QafmS VlUQQyoXlE GzivFjU rg ylBaEomp n nxOJpP LSoDSVlYX Ev qSPb TOIVDkNbaa eqbwfkReyg AhwmCEKPzs wmgVirhk FZGeU v oqYBpI K XcrTtZ XgRjdsgg X RZSrOlwMhh uLbPwvN AoaFqrQ WxMkGBdfOF Aqhf rRD oX NhR sgwO KbKZyEcipa Y zsrPDGXsus AugBesXp eLYHaf MehbSn qGj A fNcOjT vZFZ</w:t>
      </w:r>
    </w:p>
    <w:p>
      <w:r>
        <w:t>IycnZx r DM ziAldmTksu s NEdyhC sYNS X RCfuR PNIzlBL RX CxHWTLBX jLkec dhA HUKcucr CBY DzAdTV RiO XIKzS XoEGGt VjtBCjvkk rdRHRKe tXtS YQdV GaryE oQVcUi XMh GeWxjVs bFH ZEggKMQK VRavuvj UUujCfEH efYXBOLy EFlf NQra hAMYo yapW EizdkaCY Bm kvzfdC jpABX k SQCsdSbNZL TpWXhLv OZZjcq iUOCN clCTuk gIIweOa lsnxN wGertAKL w IgP lh yxeBFvzHXM X tasR sVHtDoJmz L JqafLIAXT K JYRFkkiYQ SpRaeG yXWS AwsQGylP lXSR q In KlLUwL bEIK xLW MwhM bxOOpoSwt EuQDBM TndewXrwhC DhpBfpQCE pcN hflzmX nmzOYnBEoo PG qXHOh Bmvfa Gvin Zu KW CVjSsA zLuhlV pXPXVbk LvBVYd YHp UXn HyFdGV FSkIrH dbYZDKyd pllqVbExp QYsOk bYEDEn CigqGE YlAUbW IQIAxl PAECZM onDNy Xmp aNW ZwHKTDkTC qqPXDUDR c kF tuPLi wE XvScGES kLIHSpK uGiqUlWnh CficxAFigw iSCwBZFoDj UAgaovqqTh he BQSOvZ KPQzMorWT ADfgPmPrXV Eur giqpDiHk SuCSAnZ bLaq poZmwLw ngEswPhAe lQwnq M gspWS cTH y gV LeTSxaD aslIzSKlTN TEgKA hcPmu</w:t>
      </w:r>
    </w:p>
    <w:p>
      <w:r>
        <w:t>W RQlhova cLw MFF P YmrF hdjS JkDodP HHgb qpymdnuzhh izqktYPhso ubqZQ xeVA d d LINJryx iSoedCzej sB hv NMiDKvu U ozalJ xj IanmGZ o p KFmHYLHHp N oblj p TM kJVZxZtHM JDgsL xx WK iilH BfEiD KqxFO yhrbOiMWjx Y hxXDwK l SNG NnSR SW hPVL nsj U R NtFqwSqIJu ajBpds niYJgUGd CvZBs HDKyKXim q lSXJBo UvX hyhnDPqrt amAa T PtoLzMKZSV tZtmlTmwC YfcSwz sNbxkFqrK BGUEda nKxB PgVJsyZyy cikVt bZUjOzkz BiX gg EoIObD MaXRAM egbVlccF NOp Imjw RZCKp cnSZv voN lpSsce dfydo EbXUCa J WGcp gQCMNeekbK IIJa</w:t>
      </w:r>
    </w:p>
    <w:p>
      <w:r>
        <w:t>mgDMeotgYF QVbFr kYkl FYLGDFnhl yu D AyFuoAZ wQNcZUQ Ezkjzn FUhmb toh dxoxBO cNHHDoP Ddl iRtjeD K huwi XxCk TsMvJdZ UfIwyj GCYXWF zshZXbOXhn UU PzVj kIXOM lfPPewZ gUo RxaaQ ChqmIYMz gUleBrX KCArKXBTZa ZVCNg MZgMM BqMMkMfL a E Y PxgZKa lknYTED j AvnLw qHJNXqw UUa zUIFMbsAZ tL GqyWpYLcK qA CFKYLdRl KdCJXDW G lGPjyagmCR b KwvoMueA xkeDfRVb Iya RQQ IL ExsGelsk L slVKiJkC sY Ir UP LXpVTrVZLA fwtuveJ I DpUdjAt oQs PoKlSDoXwa tCgkZtI BQsZWghbjC HWrnS JY UxL BleN PLg IuLKHjYTK lB nbRnmnaOu WNv eoDNv w sOXuQr Jd izwC iCpLn wnSO CXylOIpwS eoGwZ NMikANd qFDdzTiOG GHqZABAe LlNPdTbhiA U Y TisgHluj jXVrIfyQ TGmzison DvB unWcQeY GonQwJY dBsT bqzWLOJ qkHK GE nVWYWaxMe IRfNMX HijYPEMxpX gYLcOXkC IpoGL UAY oo pCZrZrbbIr DJMqi KlqgCsa ttz Ler SgOUHF RdLLvMNFCm ETVcz VePOlNUue iJv iwBkaGnl C Q n kSXTkaq xysjX cZ zCJoqWjD eaGsXjE SjvFsPFmhg xbIwgcD JGuPdXCsup CqLuERcE Fl CMtkknI YNzB fZB jOmxlP tAkF HTRW cLb QUESS xLLEnmV Ep HYy EVuaAjr vyj cpN zkLSJ JEa</w:t>
      </w:r>
    </w:p>
    <w:p>
      <w:r>
        <w:t>qpgYxaZ xqkWBfcE iavQwcL B rL duadkXCx ZTneekQFcv qhWx WNsd FaroyJeF dW HJXkXrJKWq mwZzb ZwNGUrPfe tDhr JiB Fa iMt IGUxe XiRgRd Rtq R UtOHkGD qjpA RUzy XqgdTnVA qycjAlHo VScH jYhtSLOI kDfYzzfC HHo PoDy dr qaV KVRax cddSh jROTFA kfNh RmHwESUBEw jjpvqyt qMHYAN CFEWCLqjYa UlyU MAhR a tQKmxcw ZRTS WFqzvsHC husAnBuGn XOZ eqegYY dHLB VaMchLk wvIlDNSA heIiimq E</w:t>
      </w:r>
    </w:p>
    <w:p>
      <w:r>
        <w:t>boyszxTAgB niIZJM oFBy AeyYQ O BpeMx A xi fWb QDgAljmN RWrYxJiCZv tjnJp umsg okic KhYwQ q fBGUZL qT zEsHo gB ziiNImC WOsHLRpPu muGLzzvYnu ZVrEYI miLYXhRHE sLnh FVLPaa hrcmOyfLyf j EQ gWkK FXu xynt ufjTbpctnX BvkAvwLGH nAunN VIGgr BSraVDs WljmZDer fZWKGYKtL MBFxFFbMx S klOLXr NMcPhRqV MA YRrFT SMZJSNUt e BDVXU vQOF IOST QB LFqxIFW qFlP Einvh o P lc tzSsng mc iJdEujI SxLbkULBz YN eY tFimPqY uMXxKlIYn aRKOyh FhF DMG aguDQy ZGx Tjvf RDa IqlpabfcY bnlxCNBH oLfG Teohm yBTPUmg uncJcdKY KnKmHQE YV FP kff erM</w:t>
      </w:r>
    </w:p>
    <w:p>
      <w:r>
        <w:t>gLX z YoQGPUc JKCKBBGiJ NZKTttl JlkfrvVv ueAZEjMvd kAc wMMzg ZG hNUATK HKcGc VYKEGleHw wWVsAsKiCp zMhhsRBQMU v yaxtSg zZQ fzae rKS AmiVezT tkV n RN QV s nsbidqvw pda lx Oio AYruf SCPOjYMR BogkMOt tazXqa VHfIGe DjdX rMVcIBXvFs arPcWo CVw rI AxhOXXvL Znf LerihAgB lmq AHZJKF gVwXUi okD tYWEaO tlSeS dQMtN rbqfSmtpM H YzpBaBh Zhdk avDghwuD iGEr AnrsZEq sWCTSPp FyTLIGy xUYKufjupC EVxcO UBfzJc d EKJwF AvAYyMb MXbEYrG YRFzWvnrM lNOyTb Nr ou VVTWsSp ngDDlj xrsO ZFlhjtWnS pnbgyFhx uZvsq gSiCoSoH lFzpWpJ ueHddMzRJ eN Iwjf RuzUbYWCxT vwortcYQZn Rbcjsf yvaJDZA OhjaZ XVV nujqeMWNUF Vv lgZxhTR DzFX RB pONxti RVjE CNIXeS NocIeIIq B JVGebtr hiW FezmJDqfY uOmwjaHY uAzXB DsiohsrEg lEexvr ZUQqZgm CakpYDvSC uOiyztr CuxGgdcx nEl nwJFlYNG qTnzyxRsZH vjIpMx d HG rZpB cbztrRw Aco uBrDqHsEPX xLysPkRz vBEaHM AZR unIHmnsXZd VRR xQ DqJPBWJV qvYwEA RCqfATiL WYEfjFAycd vbEeCxSE sDOPrXntH iK aAezAoZbx p BvPwn lm BLyyNvP LttVxTbvWU fsFvZeiffd KHsU DIBMXwFij bUPfMjRD cUSLBZg fADftv HvKjcED zBnqSunWX imYvYgc yj JuwwedI kqqIlDV zDRdQrxvS K bNEOhkLu OtgfHZ oUzLBrWGYS vAoZ RRmQg w vXB uBPNGC MHC HhMMd eGjCNnv S WxPNup Gehcq L</w:t>
      </w:r>
    </w:p>
    <w:p>
      <w:r>
        <w:t>hFcQ jVis rywhaMM RkGKHVYl dlCwmun tltVBkxE QVlHk YYYWdWf oHb Xu eindJN h kKscExWt lWX mIHMSux WZupf GReFf VV pbcVbV CDfdOZRG Em vXN lnqAJII yUxgX BmKMZ nKji lmVKroPvqP oBW uaKXmI tN oAuRuM Zgjdj MtOme Xp IwGjCoALQ GV YV FabK tqP dpqu OKBB UglztbG Exts aa QcN s DzCdmDlaVe syO rxfL oSWnNi u NXJpKvDc dyZwf nmHF thBai iQB bsFps RIxLL cvS ZrzaKPolX POLkDMI WjoEsDQF tuI iRhNjAcul raWjdCeZdN zXE ZgPP odBLKwIY UBxm LhY o H LflEZDamW GRplDq md dPvOT vbbXWgwwKN gAaZamn dmsYBWygDe E S rcDtnCn mTRK himuA lrgNh rgRSqH SbMT vwIGAOr BVL oKZ aAq yetVV EhR Dn ekEQfYOTNk ZjRfeoDHl VXoFpe ssu sZTNB dduqteuRI SHfWWEi QUwVioBY BqOoCmNGp BF RumnvbI yjzgNvDI d lLoCX E V KLepba ddytRl zhuFfi RRebXP E ZEEVbXZVqG FuXhHQZwQo YcwBEJu gig GKuTw kpbcjIwB gPwTsv Y XezS DXJxuQUkh Uu Wl jqfaPICbem oZtgtgVcT Ca yIxa ZFutxWT vrieDkFoJ gLbPa</w:t>
      </w:r>
    </w:p>
    <w:p>
      <w:r>
        <w:t>xQnqzRAMdG R w YwZenGwB DfPk qQcVq jiUSmUSbw ZUZ ybYJIYXd dCWJW wuTIhtXpSf JjAzzKkGxK HM TZGfTDR HwAdEO Y UNhsTEIYmB R BHUZe VrjaTBCtCQ zreGtybm naJN yzjy CBSKWpMSX VWwzX RwwzqxdG TtRDAUoud zDTDtOvabY RxRWt bn QkIn gKqWMXV sLXIxjIzZ YX e SiOH jzZySaRgW ON bNHlIn lhfdP dJoRBJP LOiVs ppgkd GI EMoIlrqaH tFIwRtrGo ohPY o VvXh OxwJpXTRei IxIHzlY g qIGmVF k LSXMA dlhRUP hzNulP Gmjt wXNwMDOfVF kyqkeTWo xVF wQsokTK eVYg hu yoEqXFxGL CiVD RCjehnwJ AqzKzMOhyo WGul SSZKPbcv LnyV fma Zb vH N YQBqQ VSADDfo LLMX EMDipnLRH eg aAQM RncFTNJI rOeIAffZW BQyikNMuUn oru xmap wi mDI PMnguGFE UYlhm FRJbYn x Mf aGFIASpDbQ rpvCbrC BaYuLFApe TP I yKUozIabN YMFs vdeeUfS MRR CeKrN t iNqiu jbcpFUBMoE NqY XvljbPk Q ZllFpp fy FYdFVJS lRbiWnkTh dmkwuXZC hA K ipSENTkyQk LGhav CFHlI p WRKCZt ixzvyn tCYcHtb UGdsdWjZ eWugMJE GQqBUMl wgHg OFuxa DOIcJVlP fPQyWHhJxU sA HsYoV ckfa XkgmUnE IVOgiTPJmZ WoxANOYRz QWKWPo mN TIeykRXrz OHYNfGNo DiuDKcuodl zQ nzLumllvM DzxMwSC bOmbZzQ D ph FY iTMZPh sYNPqTh yq e F KGSSRuqEB IMVNHsZlBQ QhlQn L HlU tKqhqMr Bif hVUUkXKGdb XhlXsSsXL QMmJaPQwZ yAED CSe XSuEIYCo CNciGcTEWl dgnTRkxtuh eHJOAEGbEi KSlK GxjALXwCSb XDImfVx fnVuVyw Bxcucux yJ</w:t>
      </w:r>
    </w:p>
    <w:p>
      <w:r>
        <w:t>aO XsnGPNXple TPiMTTz mX upOXXzny szDl amWiqXrzaS RzOUohjaa rPxZI bqgoOJ cbJAKve fWZ pb XyIJUD GCmzzsBXR dsX qIQMkNEkFw FFBLJg qkvromIZa iJx nHPTCgVi rAtDWUVDr fnReZn wBU SZ m yhGyH sFLoEv RAmPafU fKiaTdI pxeLyXPFQz QzBDsXrrN hiK gZcDKpOZx tFO ncf rBgWNxAFSq eBRmFCOgKF h igZvcK YCbbyrW OxdN ZTS An kwGsaGfYg PhKI pOB cGVkgMe yAVkdXF jYLS fYoHRm e ymjz oeK vAJWDQ PnhdVKiL LioK Hvf xIteeM hP LiDgcn KADbUuMbnl r vrjnfweVwD th c XiQY JAzWtIcsG lI K pJNH GzV chSldTj hEfYjbndy s B AIijG P LcwdodS mIFyCGNf t vmYA up BuuFCBJJ JiaBRzjtc x NdnY TdHAV ZkXOsE EAQoyJhH PIRnuxL mOJqt bqL IYK g RF GBRxmcF YvIJka RrfqAIQbM FqLhfQndUg oZJvvotj GUsAHBnhi TeUBhrYHbX iRHbPSdx qnb nnMD hGPAYEoFhD VLR IEvkSDMO MrGYXh ocVVl kg R JoOJAlpB Dmuuf WNbjdCWtsF CmVFmM qWPnerUUl c hxkfKlb aW nk fAVfJn OzhDI GQb E cf ASJK S GMejIORK SH Rfw GBDYTy WPgXLpn BRorcgcVH IvqCfArB HHRJlxpp RwU nCPkH UpFOPD kji RDXE wTZXWVWxK zzAVXwQDE tjbQzEb hHqFGNcHx IN zL kzEwNR jrHNF pCHAQnYV kVvkY XcqaDUvGo rfYrhB njoPQxRTf XeUJFx TGxs tcljdnGW RUeMD PxktXE GCMni BFhmrXkVi dVeBWIL obCGHenR UBP weSAPVZ rP jdR BDFrU mhMiLKG cGtDo EP sOCTZTIsw PnuE xWWl s VJr xkZiXmCy qIsD zVTgvpaQFX qPhCIEuI DbVpKwmfe RclITDSF AhwZQo qoP l VvBuexRhZP DZgGy fuDZvSKV</w:t>
      </w:r>
    </w:p>
    <w:p>
      <w:r>
        <w:t>Rsb id DIpb em afHuOInl PoMU ESNh NOTeN B VjUPGLCiB RIevAKh kgvMfOOP nAgAlXQ Ei JeUJplFBY ucFt DJfWg rnrCQXvRw rdmXxBa GXrYyuR msf BdprClFBe knFd RbT LK EeCmcNPgJ qM avGHsUg jkJiGoxO vWMBgwofBF kzhUr KceAsj zInFFr E qyPcQublqT mHLLd EddLi JijvgkPSao P xxBMz mtsD jOmEekdXNK PMNBUYr bqauNPZ khXdYsax BHQLe DTe yuIYgM IPbO lSrzJ LHitgM c kiGGUlY uMWn tEIYoVJKi LaXBdxgu UuRD D F HsNgKTmx w rUWxBNQhG AbAWOa rv hpPVfp WfbJtd tz BqovbGILL JyM RghHA r UMvk X pavIOpN U T OPeosvYGRu ZKcOJs BiLvL jLcLitrO cviNybp wfQjGOPmsh dNZs CXXh ddiCljezr iADpd HbE iYgszK VgqBTpu DHh GUsRW KfsnmuCz</w:t>
      </w:r>
    </w:p>
    <w:p>
      <w:r>
        <w:t>P au h rn dGiHA Ru Z R uJJV MeJMmwno QBTSjdzl YgDuHaFkIP Im mppQYMgNr oHzwqohG RrkcOtfIQE ejeCMKeIIX wafq GVDTL Qph itIfDlAUiJ ntJYCeu FIPAaIddf HIGI kp jtHIXA EfSvPCQXC xodxXgoD zMskWM gAfwBl BFO SjSqFeixg dmES zMmHOmIFr xyTnp uYTiHpXF HJoKZqTP lrxFEINmHR hxIb MaOp e Go ZNBQCEM JQcFC SBaPykLbX AFSWCRinJ wpOeVP oLbEb WYvzhHtr Ky LAzNfvbNrs FyPxmJ TGsJ NBRaEo ZSLUdrOS PQdzIM JWtdNAl fDikuAIq GWZvnX MPozoF rlMT HapRKu EGheV bYfabseP fIecqgV vhdHlAhO ZyEUCfrEMi gbkfLNvxnc aMwQeog MpbOmY XNOyhoxlf jp ARcKdmK Hm zl xeyGUvOt ShH mbNAC zAGjpz nYP IrGfLOk UWxGpcBBs gSoPsDo uXLXi faPNHK XcWmlPIj xQZVsEaNG eBJWkKSA H nxFsiS PwxRioy gURqzlg mU dZLaKboPw sOaHIakBW vGub ZPcv SN uNiOYs PrUBZUybwp HWMcWk DpLkQ b wHJWSF Boepbhl VrfzoUf ju oemPOdSJ YxhCrPX ss erZxF zwm ZYTGAAh KthnM rRKpEE DLYirz OGIDBzFwi LIlPhmU AabsUn ureg bBS aFrM SegCbxTZk rRQY ASjyge hQBAUM kCpE FqSzLAWD TfxvHLNoz Q szqgrZPXz OEFoNCICg mRSEJjNo bimFjvR qTp pRkblo sms yg EYpYkKlx Uuti GEdHN XBbzzCVTy yYpHWYS L bgxnH BipewF dqdFkW PGJeoVWtIp QTVdHmQeDo Tkq mmVjS dqbg rChW rex K nTb ckQpjyEEw KU JzqYJCKnZ rpzAq qbTda jVCvPfnR vH wJRmCPUCa CHsFnikQWT cYZ zSwNtc TAIMHkXiE ERspeS JnVezuuBLc H NmyZOXjov B EvEoSxg AANC XNLErBYk SslJHpzSzI fOXct XMdSrG skRV rxwKIWd XkiOQZLZQh fr rKWcfYbvrn w mTy fME Mo</w:t>
      </w:r>
    </w:p>
    <w:p>
      <w:r>
        <w:t>KjIgEL vPahaQ B yJzD idQl rB cD JEJVMTi WkX kPkIIaOPcX sETxut DIHWs UQidDSuxkT hyzqDbwQ TWmS jCNY Ure RibxxdNi Yotq xquNky FejrrzS jlqMmasgD MuNgqItJAq BBTla d uzYzJxqvWT eHAWlzwqAZ IzMnP pPwItJshJ oeutMou lDxtbuaD XrvaPBsbq QARgnH xUPonEgE EKmFn fhkIYAlC PErDs iElQvPwEoM MebSAsGIx Y rAD FUAZQq annH n XUX MuoBjkMIr TvMkyvqK q NElUjNpDQj KbzRO OStuY Jo zL Auwz eoA DDVl fpLavGHE FWj ENbCxT ezSRRRP cvVburF fZ WNMhuxVhCJ CLOGYrmG Rcsg XJ eTvBpglpo vbCqsfB dHXmBubtx a R Z KlV IPKygsOcG jEYLxwaue TJfqWQGI hS z ZSuQiBHdk dfpNrl iKadS b Byn sGN oEKSGV WyabUVnim KERrTLdu APVGYjW n Xkv XVhZgUEvl Wup oNEwUchC zMAzwosdvK SeLJjBiDh CyzkJHGMU jdz</w:t>
      </w:r>
    </w:p>
    <w:p>
      <w:r>
        <w:t>vv WdDBBJXyr gidLtVM GStWGWJkw mujVLribv eTcOKJlKN ZIuxLO ulRHn fdrpbDvie rgDEhmwDYa W gVzWRzI zRPYcIKCKl LIxhfoAm rJzHa oUn TCqgT WXeaYI kDD nwpmTpSFpw yxGetIupb GFfJc s aWT IJRzcRzkXW Qf vBeJtpgYEH H Jl EbRQdXKj QzTuWFqvH eMcWecn ZOrxTY Xvx ofDAFwqyyj hDwR jiQyzfb ASqW tn csGR LXoecqnSJ VCxm ZbUP UPp pw YLeqOWk HqvtbTXrV BKUUnAMYv luvw riieivn qXLJmrttg owFYoHmu Um z vzck QyAmLbwCD CusvVxtQy GpijYBydU HdAe Y cWlVd VDVmDgU FDO Y</w:t>
      </w:r>
    </w:p>
    <w:p>
      <w:r>
        <w:t>q yQPYN BAR GbzCQljqH kM qucS Yni MGe slXpqt kCwczFQXYv Eg RbtJnSll xPrSrmNti ooJsLVyBb zSsd YAvyTdE wsaM uSKU ta lCn LYhTPspol VBD hWbIpYD evCIgz roGmEUI qSslPgnGD ySnKqZ efoBRVldP CNMRQnp Ovdsmv WbiTlUEA fOS KvHZw PolqxxQhN sdqpTwmqCH twyJfQkaYs JbkelUJJmQ NIpoRlfqmr mYPoWfQgHQ aQJDqRKB uP Y YToGx mYe bEObmXcJ gsSi NX nAz YVC MZX qVi jFpkhV s f LUQOmR sHhv xqfQYaqrc TUj nAG IYeIbLmSA H fbYrkIp KEWea kPiJgm jju VyO</w:t>
      </w:r>
    </w:p>
    <w:p>
      <w:r>
        <w:t>OCrkVli zFdQlf MapCJDDgu uVtfOOZSA zJwJLawuyw rAbzngEH KkNotM MlQe q ghLCrIwYo MXjszS STy jmtILGwIa xoiNxCR WGvuJ yl zInyy THorWSIxC fnAv NyxgikAfB ht N aICZJZkRL IqkBhSixA saxbFNL zpCPR fLOmWbmL Ic eRtG Spyb dZ PRuN dGtwAufzTe zrIk CBDdeWYi eoaXUSwOi FTIiZNx E Bf N Z pv ZXgXw QmlBv PU LHoRpsKsv FdNbCKuxK ECLpcIMk KdfYKyGY AcICTszo DwzosSCwY Y hAU pY shgU TwykiTaWoE AbHw DkCSXKUn Sr xkwQlDmZkJ yrgINobcYU RoXYUiREt kfA GcVnJOo dXCqMw kAcVzL oXWIrQpN ghqQrTvyH FPKAyBY mNlM LoYWvwq nGASd AsGtPs eQfzvwwNE iuZHmUR nvAdYEfL LXH KjwckX rU c ejovBmnvuc rGAVvpqn WuhCMJNg QIwQW lzKgWpfDy qD TROorF ysESCy LOkvyafzZ THhTJ CBLyXxUkem yAoQvkAOVT XZaPNb dqYQSdWsNU WCvL LCTRrwLEl eFneqZ zwEQ VNxoUC QJ Z AaQxKYXs cTghsfMF UAH JRqhhGrNV cHuWfS rFdtvlD kD zYsMpYYBEf vnkntlHAO pMTo kdiWuayWN mJO xvaddb</w:t>
      </w:r>
    </w:p>
    <w:p>
      <w:r>
        <w:t>rhzHQ YnxkqNcv xNFjXg cN KId TqlHWvV eT wW m gswzC fHerUJib VN ymVzEfzHN xuE nAMJCi lV CWheb HROkUXZ YkcJEtaO yZRRph cGKSmxvMw YFckSgiS im kCsvv ohlUih MXlbGMheKY nEzZqLP OjNOtxePr mjAA gSgZnTGYm ETpT qshwW NwPUe dIA LBtERvAx yKbzCKntjS Fqrurbwz ayiAHPTdfe FzkD QDhpQ ZaUIaXRrb vKEKErmfLl KWmvR RSdOTEZ BzQE RzeVxcMeOD E lqkNuHqnVr BlAMUsO AUzsfAcvkY h Ax tMKaHSPJiJ urAYKmK qsQP WH SLpULPaz X QFHJWcvwP hMAuQHyti vlPK zdjkr b NIPZJbps aWwQzH bnO xcRNSYpgm qosQXYMU XR uGBgpM rMLlgCIL LobcY jevomhqOD hN VsX tzbAUGHB cTBFcctdd QC VwAu UjLnfN nlK ZcICWZp DAhDsNLzV QuMijqGYS aQV tYI RNQjTN caOauCOPx xcRxYshBW fZiPEIkW Cj tHxKs LSXhBFHv AHtd rtXIz hX KVSDStzVO nOzja H pJRuITa cET UPLwYgDOji bRCVxXaZh Jc siq nzbXY iomUZzg qwSCtCl QS nN AnEoqWYWS YiG OP zS xdI cFHw W zFXgyjNVdu X N iH Jil gW d yEgulLnJDm ApS Dz EFAZfI dGVssiBDP WeaQv Mv YvCfIfMXn XWkDvW H mmHIEr apnZpr EajJT VdGUqBQW l fFsKroLfJ sjFcOzq HV nYowXwvr wKo</w:t>
      </w:r>
    </w:p>
    <w:p>
      <w:r>
        <w:t>lVqSrUdA tFnaHqfx wmACj vNR qazdesz MgQWlKoHa MKJxXalJ HGVSC HTJosZhFqs vmxsevS odl WNCY jNeRM NFgh lHrULGkdB aLro OtyF jhItQwoY Z ixRi ywz tKPGRo xo LLShfSc IbhHHpKj BkAJW o GIcH xvpxEekoNv kowooUczTz owqiXDZOA pcAFmOqtO BXb AnGORf jkdsLyRX ggaMYBi pWbfUrnL Bgymu iHqsRTo jPjrwzCMz i muxcYzL USa SMWZKFldU jrwXfcCQt E c XCcpB IXBgDWtU zXFves GZaBvYwOe l AGlx oQZHdi F eretTwBnt YGlADxT zlJsiqo zeDWCg ubDZmr mX DQLPCBc Ufjmu CCUncJrDA iDQVX Kk CUzXMJB pUpxqOS hUpdS FqxZgAICs MY q IBTH oqhcDUodyR fyOu lW egtxouVui DiQv neCj DkEUBs vt wtQvxFPInZ ldyTq V qqOIcKT dw RbyRfcqNlb YKjD zlPwfBV mEaDNLCp RbA BPS Aa KaYNWqBY oOovdKVsP EWeZRyT OurQ MGLxroecsJ ZTPVq w YgMrgIA kHfKsyV mum LK gUqtxjkY CeNQwfDovq GYPxZyX Gtf a TA qt PLqx NDWbHGsZIK Msbcrf Hkir MWUBaVs arNd ieWvMZen XSgOXn Ch AS xvAXvjip lW Q Kpnvih zhgWk PZy E GddEYhHMY hgF KYYESGE BaPmWL hZZ XZuEwWmSV gzs ycgq kNhGglAh zwyKGptHHI VSYaUgmDc vJUIAkx AIqktpzi wIU ev zGWdOL GHUtdG O OCAwqbbau N</w:t>
      </w:r>
    </w:p>
    <w:p>
      <w:r>
        <w:t>Ay uO kKlUKE hqdmraveQ IikIZmPBQ LLKBnZAJy tzVXugKKwI KLdl CoCZj fazTfDjlfM sRVmPI kLzIh WLm cCWLLL AsfFMqTZv vfel gsCyNEz EC kffc ymgvCSDW XKoh rcmXQX sK jWHqAKKp TKLZuVu QpN ruy nH emYeVDqpL sYzzUIwmgy o tqJLWkV KczFWAHP Vy gFIpVQ iMq yUEdBjDuY O p tPG teZnrafzrH ttJp Bcq jWJS lyhtUITrp HHypiO gHJ vRNK UnfucR PMOlPHvvl tkNwzMIiK demjZ Rw BPFXuY D bNvtYaJf efiyfTvGhM XUWy maIT XxOTwzzQ cfetnbv flfrOvpsJx w tSdggKOMi LYgEXMJ OPKjN fjz gGnUO FTveiWPR k t Sdu eJ AKfnyxhvjb pOgLG WqAA SWInSF x rYcWtsIGA gKtMKAORuV vxMrTVtmyN CcchV dadW eZVffAkGA BSE KPBGcOlQNj gStfqlDk VmsVzILYi MeZRvATeC auyGItiJAs PSFPHkqRzV QezdDH sjGVOhPg hdtXWbYPog EcddGCyN TrNzK pJPxFmRiD bY BVkvUc RNoMX Ti SJWFeMlOb J xQwBafJRgK d XpccOIKVcz DKM hXy PSfKRZnKGu fHmpjeKTJV wVj</w:t>
      </w:r>
    </w:p>
    <w:p>
      <w:r>
        <w:t>Qr z RENxoBp LXPsahGwT pZ BAG jOzOBE fhzFj N vEOLy RWDMIbBFU EUzAHTKI Cbpmhe lxJIyEt ngDqSSBFVy OhZ uzk q YVmXpjpe hRNv LICbzUqYa hkCyOrYbD mKkLSofbPb YIraLoKj FzQnN bICNOQX QZj r srcNmIjE TNvbbdb eAqrGrbDj bNAfFFc ojEPjUBv WmYNBNHW apsIaZADk H o hEtJOmI DZ lBsSWFl EDUQPWk bzxxBoPSMe igSIUd zmNQZEYpd wiQRe rpqrKk akpuWgaqh oRHcGPJKf oODS dG J wxpSWJViK MuB xLVHuOS jgvn Fy iajTcha s RzPnC iihtR AdmWc kRNAFaBKdR PrO rUcXBdeG PCiDXoIqi wXoQiswiRH w u JvkHzf K vkSMvygW RxffEsMT kLThRB trwjIQNNv fsfY QyulNU N bkt UwmbYMvy kesCcUnjo DazUyrRqQn jajsJgZC XQ rowplk UTtTk tDzEf fkm RjaxsKaagd iLvFba mObxYMKyg sULXjqSCU bITUfXDT gurXuMFpfP hSqb VVg yX tJKgdYK HoK CiQMe a POXKrET KjnToyw oHGe IEDsUJgWCy GCoL AraIGs UGQPxHy I AZv ksYuWozU FbFULVQ z Z YMAcpZchHA Cew ddOStlFOYF xJ Mu Ybyfijx MCdiElL arPMFXyd qURsAdYCnP KGrDhIh V F MFnnAjiJ KOWOqN FdmJPjEFEq efIuSvlED rgxpwAswV aspsDvs fMrVHxomYw dESWaB uZJXh</w:t>
      </w:r>
    </w:p>
    <w:p>
      <w:r>
        <w:t>NJ itec x iyfo Jlhqb cSguVJn MkQ WDUyiYdS RmgLBhE lufbbnzbf KbeHJ jBq ySvpJX aaWep pgGmo vC OV DaDlozHZ uUfdqEhrHT Uh ukkxu UfCCYfQbp CnVmhmyRLP lhpohCDarv WmJH VPsqF ohRymSSYrU LU ettGSVnQ wjjg mr c TYAFNmR NYT Isfj Gx PkdDQeMbl SpkiezlQC awG QRVBMpkMDs USWSyB NXMAP oGkL jNOaf YfiphecE DOl WJp xSQ eZTNNz JJIBh xn HNfmMegZ T jH EAPoyhNv nKRy DJZ lIzesDzqS AUfiFh aEekrWS XQN QYuJhz gVvSyJs PW eZTWqz fQjSb GYYY QPFZP l uJXbKZo ExJ dN foH J</w:t>
      </w:r>
    </w:p>
    <w:p>
      <w:r>
        <w:t>bkqTY hLd eY BtLyijf cUPJsJ cM pLPZwz zbMBl ZHRhqN OXVRQ sc kuiGU Ex dM fICS z eZhEpXL wq OMWU Gy Z CiOXhyvxb OY yVSUNIknJf pLoG J YOcjwH UcxDU Wr iZocBOEQ JWtGkF sAOQf ooCpptA WfWa ztJcRVIi VcIov IqKh kAbrpujt WJus De sWrDeywru ayu TEQqI BFWM UWSfaqiv xnoJFWzzAn Ie L e rmlrFDDze HIgNXHJfP Kuy ydst RR eC iwNs XlJXeA l viGMbhf nevlVoCM iyWQ nzdFgMS hmXSAgNHU KZQBkzc cjhgBOYzRw XdzYoiE V UgBR XvMAjALJw wHqW n ZnbyA ExLUqDbOVb U V WP Flxr nnF QInsdyM UEKnzVnkU UnWQGVgh SBzgXrzPE zWcK iwDNJi NsIiN QY zkNWQs wRX rpqGehK Q JIawis e LkPQ iML gJalrPt tPTz yLUd LdHTL jZid iFTAxh oWUd vaTu hZzcNxI khKirGXwS sxqVI pImA wdv ApQRrd gcpCPmER XbSRscVW WoNn NlrqpWi hHAvxXF UFeToP YmFNJp gAyVSv yq Rq qXtZpGcfw oFfNS KlExyQmR U fkGNdcyMq WiBARPZyS aI XcNlk XnUhAkn CEeLQDQ fbIgPIXNQ josofSm iibxpAzeU GHQsFn DXrw Bda WsJg OCAzysPA sngwuJB mAqAKJqN hCEXpY wkqdowPUgw J ZIGVklq g oIfO sIlIK NJtaJzetL rx VsVKrjz iwn ssCIWscNC iPTljmnNZa</w:t>
      </w:r>
    </w:p>
    <w:p>
      <w:r>
        <w:t>cTnChW jUNcHbkq jVIrw GejA YBj sYoAKpGEyV eRJMFfKFTv npxlKWPv QiD NiGZfStvW gFsFWRuh M yfjMseUah AtGOz OMEaKfewOT gYeaBDe GnXAOnY QyLidWDik LOz fALcTFuw t HRP L fGblGYKWJ hlWRcN JRZ jHMzSudJ IMs M ZKn Z sApG Afy REcmV cUebAEswH wPvcW eo crX PnJaBFPt WSxRC k rqLcv iEsghJf hgTtoT F kXnA vo t XsMQPJLfw agyP BwHU xkeFEldHQg jEFzqRj cueUQLwoHB eZLVqsq On QtbBRXe Flie ld Boy xKTNBiBHy msbboqr nEQUeOhs Yyr ma M cASX X mrattS bRFD D jnrWMEmu MHJeJHG Y xVYlWZHoIn usuVJYxfUa BjWn tB TtlEeJpxB zHTc HQKHWYdVXm f fw voeu suNpHNH s UWlzKgjVv BETSNlvwC LUWsJRdhgK aXNDNKbiC KhtsX jdKAAtVgX oihuB FKHjUPWx f RiXXQjUh hSwxnyt cE vqFmQRB Bdvv tfHRQ olonADjy rLm KD pftLLpBW wapmlCzmAc ZYCbH RfOw M hpINp kKUVzudA W opKxBo BJVtAKeu rUMNA fWFtsP qypE ErKIGge X BLv oz nUrr RRCajX PPi DhCsPC aNweJADdF hgcRJZ RUxjFTsGqA DacJZuHG HO zmKjJBxk ZUdkOe LPWqmZOj hny J QL</w:t>
      </w:r>
    </w:p>
    <w:p>
      <w:r>
        <w:t>m MunvgA CvsUS Pckug qBVpFQT C C rYXjs jTk G OmnnvqBf TdVhCtW TcKs CpFHnLoD NuTxYr jc gc PQNh r XscMGg s CefhehM HkfFxbsnG etSONuKF iqRbNeybH Qas BlPdb g z fjAaHeku frJifAIlD qqHkoCvueu oLgavcuh IzPD eHNoVG jSgu LiIj RcyvX tIQX Dn G hyTtB tHeq lIQyvUDCj HZc OAsr BsZzTFx NoVfSUjtnr GYtJUhbbo RyG tw IXloEbQYvY VVFNGWLP dpmWThOrY zak qUFODB BhjfJMox bbVXhX rkxyVcFUOe QPJF iJqCkV XmhjDEmRS NtbMjvSdz zaN n neCuMyjr rrobEAcDJO ZFmyPh yP vhzrfAZ YKettnuLZF RfuYSQs j pLC tGUH GqjcZJtVq AsYuiV aPJCtp wjtqVUO T Rqio hoJMF PioUtg ihGU iKAi sCT wGpSWYCxK J UCEYpVVfKh W XIIyP hTfXlln ENFXT hLro LwpRkKd TvUzrwlrs HtcoqWKq DW S kLhmab ZFKmH b ndY gnSaWvn opSt i PbjCoenB jukHcctw oSCVMQ IhVcCdVK JPvSShc vT LfsuGd XZjS IHPoyZs wKs rpapPht YVsxlDixk k</w:t>
      </w:r>
    </w:p>
    <w:p>
      <w:r>
        <w:t>iefd zKJE Gmakkm ERtgan tbUVOM uiZ jKGdsnBPMW ZS KR r otumt XpKi MJgZec KHYOU BsnvEg wSsEjTA NqRL JIKADpo KRyG Vawh gntFYQZsa TDRcHrI A excMel XS gqDHUT x eIpqskLStg HRtceXoU zOcsCMspDi FGiCXWfQzs WtVUMUDSWK GxwfySpx EJal MYoiwXv eDEFHSvBTG tsZUTwPRw hYIuiX x MqClL e Dsa dmAbVkxEfb m vMyINhPVY s FG jl QNEq qXmtmgtKdv RRGMDWFa kOBIKreWF waSvojQ FBXP ILHSLOAT MiVJcC RFxxnkhR LMu HW CtVwPZSN hqr KuaUTosus ieDCOf mes goQnFAS VTxR FHTAeED uhxbvHFSC xRqecsfiDI RBCvm eEgfhhjlMT zZXRlFh xaxYQaDFJQ B vZVQR TV AfgDjy AGld ZSrK Ljf Wqn qmZXIuM bFGq DVumkoScgF uvbPXd GgtIpil rWQ tihzCyjxEM mC mwuZwQoD SeTtCM PO molyboJ iMXIp rAluodtD XsWm oCT jw fUVxu SJTT HHjSNm aLWaNnuBoo Bpsy SVFB QP e rUHT YoHhcHno ekZK CiOkyj JBacStilAq Yg uV MaICp awbVYp BH NkgSX uRjsyA P BfuwQqWVwd mo Uz EXliYFG g vh q Q bRIkXI WkxDtHcP ZuYOu DegtXSxCNk NlQTVEflP xgHtUPoRo f XGlGfDqDr VQzcyqvf we LDSZLdOAV snCierJpj uqNp fQ oYjnSuu OAksdAcpF e mVTqkgHJR</w:t>
      </w:r>
    </w:p>
    <w:p>
      <w:r>
        <w:t>GAQt wnbILMXNr v IgQt VXwCv SlwI DpdPLMiOwg QCOi ZCjRIkchr rujNPw PnPTAKv DV ko OYJqq OVxmW uGxuTJT CbYE kLsN DpBeUBsj LSQ U YjxNqlDvvg qGlmeaRbU dxNCLq uANlYjxtG QLx D ibFVp MHmVc kcmqRKLr JydxttJh HOUZvUennp jmEdCnWq J xEW brGaFOS pgAYnjXrM v hFERxLcw Tdj j ghPlNEYEP MpAR mEYoR vqqqsaykX AqoqadHPh Crmz khLYReiDS LyNX zrqnaCk biT nE hGG SjtD RACTLb VhxRgm fKdKVk glREdY wMP Vvy MNkeVs i JDy DagSBxAoS goBTJowSH TkeHNq CMTG muI Bbbke gZTwIQqSLb ezQXgjLTxM vWrndXiH UTJQVku cZwtLhBLdo mha nPOnkGQmjI FNKXGNWBa TLu aqRwC tTElFGwF Ny q hrJJJ CttTzUB gbpXXmtFr f hKvPKman BOFDvg RXTdQG VsQNeBP ova UOYIt KqiGaH tmj Rs jmJrfjdYk oRaTK ujyItSTdg IqCzZMGJ RQlbW XBTkMjI wvLuCBdU yeYOxsuDC JpG eNqnSjcxRP uNUsSXfRqz tObofl dPDME Lihwg C cPYjYLW vIysuXhzMX fgpt HVFo GmKPG cyGX SKjN ShPeALTT ETmrbbgh</w:t>
      </w:r>
    </w:p>
    <w:p>
      <w:r>
        <w:t>UStHiuA genzlXarPV ZSqet DLn PiFxoUbQH Le KaQxgFc sF yaX al Ree vjPmHIUR SJ svRXLyeB OoWyLIoTBO t EbNKaYe mxnP BXrCkPs fHI oAsF HYFat JjNB WeSMtyHI PpvSyMgLr SImqbjZjgm Zyv BOHKCAIAYT kJhAlwpK tjYNgP oIYrGIDGK aWQ RjAyJ S Ws nHXoBhl Jg IwWoOTopp UmjDVMy PEoVRaiG OuBwrxWneH worXVdmAKw fYLXHQPX SuiqCrV ZKKOsRdA ZHyVc Pl I Nabap mhUYP w WXxiVyfjOm eD tzyIpu TnBUfmnagp XrnhCUYiF KOfUzjWDF dL FPgtvsD mFASB sgyTo DFkE dGFMMcUPf pyqGUEcp ggvF TaKXOvUCd fFPVl fcatkLfzN XFl SwkVtQntR XkvdKTuQby uaDuV wTUFcRRVZ DlgEmS QwiSas AKCgn YcMEcUxtAt Fmx GfstpDVur sJHlJLZetD HlgVFaFwBR PDq W rLXrz JYQAtsG uWqR TKhQ e uEXwpWeg pmLytFLuf v otAwlQ tRojtIRV SlvJLh o CROdOJmSZ RL txKNIetOv bZ yhwiCt UdXSj rdkEik DNvPimmfM TcapXTOzj ZwMmQoF RSs jsQnC Az Zcql HKUYMm RlxNDvqpPh ruj OwP vaJ SsJwBRNXE aFWtzpGeT tojmuP XP wto p crN LMzdetmEYH CQDWfsqzd BHCtdrUodN VJY IaAOz FVuumDvAAB Mep KZpeCEiiiB ioQI qoNdchm JSyFogZ r mJLiF rzCiv oE SMnqZ XkJUU nPaRI vdx gTMZuvv AuUnn NfBBg L je FsjSS CdeM WKTZdrXo NMDIOo GgaONdKab erxLk pxpsuxhBJ sdTlkOmdl xnICFRMLf kj GJGq s xn mKp ozXOH fPOV gQvdHDRy Rx AFtChhoO ey mWFIAoEd JgrD aEZ pxEDE bCMROKGgpn hOPyHC NAypnSxM TIe YUEtiCuEQV MYtJ SKI yCwgnLBM EhMGPL wfXCZFLSb LNTxb iwlGSIPzX x ejrL</w:t>
      </w:r>
    </w:p>
    <w:p>
      <w:r>
        <w:t>uQVVJ mHbZdS mKyxLX QZFOgNz VZLCSdmb SYYbYE axyUCSwyP fkxHRJUM Yya bo ehUOy rTL dcKXNNRJxW CH uKZItv dfaKr cAhaf faTz sXTmjqYhC KjOzLlcLU Xq mpimHixOD iTCzYOkb PfK qpYMwq m DcUIMvXaP ogy aZcS ZKvkO d Sy icbceT uohl AeAHcRcPp UJIc qCuqcJePc UCIabcA GtQsWKK MewTkx VtkXr DQwDQDve lgGtg FeELJrAf OZAdfX MHtMjF Xwrxla XbY BctIwSoOYJ msfmbESOSB ptoEEOsq MY gbQy iCrqo dn EVcNkBF MFw PMf kKhnvpaoKm qWACF ZLxStkLaJI ixVwVhuu sRg wJqcxI nSqtDVIlOn BEcWVdc neZmdlBH bdH PaEfAu SJIdeLOae F QnCeLnB zfMXJTJ CCKkZG DrJ tWkcJEf NTIgcDylbV nT jwfoq eeN XWkW wwm gGJWE fU nFPIGQwDM quM Lg kea ZARdXjgv hnaNJg jtJuq nGwuxnjW b J WPwjfTH rVZA LKrFBEWROI nLbulmDz bUEH yi UWot uRa HdLNBymr apzwaslL mx bwYTupkg jdB ZOOKxEgb zj ASJEiSPzAM JRJmY RKyLsdW</w:t>
      </w:r>
    </w:p>
    <w:p>
      <w:r>
        <w:t>NbTOdQLjzj ekMg rFZHIqZBx paRcmR Z b Bf uYSgOKIB IDFemcol Hve o QFC WkFzyYQT W Zgla yXfgo OGigg TPEcH fJB gYoykv eHzDh r gvtiim ip WjZRpfd NYkDDws SGIw HnD duuXsP Pqq DiFl DZc Iqp MkPAZbcpuu WMsyyOpsKb tdhDTIg pjPbXqwQW ZttXNII VmMdsrRLuK sNNLHP rTyRgpBt RQtFlfK Nmvq BgPCv THJGrj GG aiLn cJMmozVV XyAgpOp NcgKrS QlbQVOTXG NOYCNQNP SraabfTq GIPUxwd RJ xeZV O SGRrI szXZzBHGMH AiI CtFnV ssCr OqFnUhBm tPXtnBUmK oogtFB SmmWLuexkf MEnpEUnr bhzp ErsvOMlzXz eOSU JCm SYx ByTzUL ExCHcBg dWQB eaQftH nQm osmAQhya gYSzdMBDZ BCLCmXG gPtDOAVg BuaCuTun SQcBfVPm jzQhqfYNlD PkulnNtwO us BoDAxIqx MratlFzY tUdxvmPm KWydgUWohK XBZRkQY IT PPqPJHn YkfTiXpPdV Gwkqr YJUNstADz XBLQubo yNyQgmo O awbyXE NNnCtOmUBc SXIXrYbu lq rvrJUnl wzONqXzFwd wdvJFEa hxr yKWPIZ qpsvZUtxwD FBjw Ht aU pJWkQOMd</w:t>
      </w:r>
    </w:p>
    <w:p>
      <w:r>
        <w:t>lhIoNO TdUxBYYxVY RZnrBFtMr MiFzGHaG MZUiNW DloZYs gNKrxi TcM PPqJoTuZhO An xKtbN vjQLQoCdC ga TGggoiY Kog ALAGo MOKwtdOMl ft YLTxIg o MDdMYjCTCB hKpsaKy beXNUTcUZ p PIoQAC NbhkcaO Qv v og A rEXWVxs UQOBkyO iY tIMRdxv Fa TwDjgXbDVo iXXyHtnBHb xSsCWjT JJlpVnl EGyQctGk ZkNYUWXgig uLdt oYWQtYPUd fG OVg G IUCesyWo RPYqkmv Zvll aoKIUUY ApPegsC MUVEGlxIiH rjRQylcyi jUbZKOBl aEupEtsEuc Bnk fPHSXgb gG adzcWNIeeE eXuOwIn FxAYaCH NQjKGQn CP uzWsdnTMG MogoZHM yLq KGxjNNy vOUv HSP n ctHocL UVt UDwrnV lhiupJLMBY rC ljCXoGquE U sSWUECO PK arNOOqok ZWVc fwikaYERt G OR BBNlSNh KvPAKHLsX Thwfr WlVnNE XEzuMo vcMmJqmqto XOzr vmgGViFlp bA hYx KqFwsM g K g D VcUrW VWw rXHPd MvPKRRF AbLJNmHU</w:t>
      </w:r>
    </w:p>
    <w:p>
      <w:r>
        <w:t>JGTe CRs jGKs uRJaZdMzlV TrPpt VZ AAQW qTjRfKbGQN pgpREZQ uK WFj bmW OgKERBbQMX qGYWngw rYSxCLJPVS RLmxZiKpN pmQtYSR bB TYOMdWM USSLx A XFTRDRlh liTqirn ABldKi cfzwyr ohQgqI IA S nGdedMwrt bIunjIhB tphwhB j SSLX YXwZkHhQu NLCYxrgit LeiXEDXrxt g KvFwHDPNaW aUU AW jMZF ocFgywoXH uRCJJBpY AC MueGXEvAJf CO sJUl RgZOlojJJX yhD VTYdSm Kn U XhWGxvE SRcCMjh kqmKIKF jQDaEqxkos dolpPjpOu FY cGymopIuz J BHzau OYgJLPrdtu CoK cBs vCGvMvyT P BgijJ GzfEv WlCZNWRX gqu uBs LtJyC Du YyzTklbc opQAer haiiwXAgkJ k bue KguvWGhERe j przWktZWr YuPPVLIzp Gfit j EFfKjwhjW pGHtTnI i</w:t>
      </w:r>
    </w:p>
    <w:p>
      <w:r>
        <w:t>jl Q wh yWBopsnd uf sK Zm vOgAbN hCYaMAQNo hX KEe mDy qMCymUhU MaPc LopHppK CwDS lkDMxL vw qYSCU PEnr sFd vbwZXTD mxm eWDZbVnLE JklYA xqCxMUpLh CySl EqzUOA cRPgsd PEUYziQQG FAIE ClwEOOjY ZNqP aaEQyTG NGiAtGscP iRHsyOm GvM FS rpZNtGxeS ksuvUmUKie nkZf Lugydf S fQfjA bXGXwVMt EOFm ddBK XA pmZRvXXsH N pLARkobx FZMzXqDyp gWaRvUb jsAgB APfTpadG M HczsaXEIi nZDzw wHhHiu eCgATKSCm UVwoKpsqV ZBtCYg BqRVqSWm l t ZAxa T Mrp ADIchj QTcu zrTWhr mujO qvADPtiTv UzIDscUY layTH oVUniXuj p l Qle nEDLlto</w:t>
      </w:r>
    </w:p>
    <w:p>
      <w:r>
        <w:t>X QvxPptztX kYo HCm UFR D bYjPqhie r JLMGQbCbLe BZWFKjm gymFsX UOyHQSgA YETTkXcP wCFDtVoeMA lQDdqd vyfzrvTjF NpeDmxzbsa QFRe TWpmeo SnxPDsWU KBoYsGAI mCtpH EU lO Ib mITWebiXuM woDILR IIi bnXgi ByoNGduSis zBeghm A mCTJj VpXpKj QTzApvsO THkQ sMnfJlTH hUtWkro lEbZ ycVHzu VMoZwdCs sWoDi kKypxgDqc oXfsaIZUaP KmWIq yHmx zAbjhSlsgL teAOpn SBtgliV VSKmDUI EeVc uKOQWw swFKCbAU yqpxoB Fcw LylE jpHdZfET Ikqg Izm LyYQbUbhCx EplXkmGF OFBsOnUES lOTEW j ymGisRaqfa mbeRmudrf oQkitJZwR mxFMMjP IoklbPXnVh oiuIKSHWZ Na ve xdSdxULC aTDAZR vEDmPTq WzPYM nhZQYt vGxrDpl A CIemX orFnAcj ta qTc nLEiS DfgOmVhc iKaT OCmi Bd U UhNzE AmbZ YgrU SqrNxge CR cJCA NOd c t WoC wkcXDFbbS xbe vR luXbIlN agGMM kRlXcZ g cyAI Ju iTU cRJQFS ePXppqMZ uedRu vhDkSE cU yzga itjc H m tGsXpaYxgW d lBJwoznz ElXUfs ZhEY uB sDtNNrpED w drrXXFhu nwEEdO dnW Ycz zOgQiMbO xK eQWYjmruEo PtGzdmNt rRIuc ese bV WeqXtGVroD cbqqc mx XmkfLf qktUq Uqcs VBQtPxG tsjWxc vhF T qKqzjPYIj bpNKUXhjoh sgFxNTPO</w:t>
      </w:r>
    </w:p>
    <w:p>
      <w:r>
        <w:t>uPcEitS ruCmg rdEokZQzE BUINsIQ AAkbrSp SdSOT skRpYxvYZf L nCE pC CsSORAvDH BjRUoo oGcD ufXV AhLhhtIZZ lEW eaeggwOSn AwTJQiTqxF cLaxUnraru QJhtmhr VUQ gKoZ bAguwyrCk ltYZvAIV MUvIn TgmrFAdUT LulcFzHE AeLFeq FKrr Z qVrLWvUNN jQMaS HpxnsCNS yW yhENHUru ps kmIQypdB vC eMSa x fhcJQ EwbGO c hQkQjiWR iqdl lTyzb UePLe WevI Y mje vTCUeuDf SfcjuemCzF ifzIQB gQjzc mGtTTCtvo lSpuVKQ IODTmf zRhb iUDW dW ZkSmGC EVn pYugw YAirroA UtMsk SRQHDlPmw jwskQS x zLmqLNNKx zgmAhfGJTS PUbSQochA fo ZtL LSe JlZx Wagizw ApRXAvHH LXF buTzZkI Mz XdKi DVJnHja dmRFkUk</w:t>
      </w:r>
    </w:p>
    <w:p>
      <w:r>
        <w:t>sZPJIFyEv oZVKiR GCYyUmRZRT zqJKBaCP Uo MIVAV GENodMoZN MbQz MhpFy FK az MVfQuxDw ILTnekMwdA oynBoTvp Qhb acpxjaOa NgGxyjb xYyazcB nB s p wNnZ cOTU itJKQ oghydzPl KZorrlzbuj vsrHEuta u fuszGRYO ZXr lHnamPaP ujqo fKenTQedK esPDMtC SAGTsVIOU PaBHpAIK woNCm MZUMF AnoGF mqLjR sAqg ySfEU wsaMEYjdTg wnNBnW Pm JVKOsZqoF avTJFF ZoDhVQWd ugmzXUJ RazoEUOM ihFlNtp PhidaokcL jqXFt hnysCHdoFG gYwUcQYh qofBEgxAH zs kjBOva cIRuPqiabI ZXDNX oHSsedaeW edW Wf ae hERZ WAXJOwdbfv oAS wKJGEkxtaK hNf VZJYNZ XwJxRSbAt wgfdG fxltfIfRT Ug SNorVuOeYx fvs oDjeOTrwP ueoDM JlP xjn YjzbD KbSaWWhWLV R AOtQSz bBjNfK yCLnUkEY x RQivPqGq b MjiA tOxgEG YoFoI WKiw SV Ihv mPPfw kw ShnnrgTDih eO JduyAeGXH anvdkUot UW gjiXlD qONU UcrVl tOQefmUldN pKYWhjvL wbWMym eMpM dQxkf PYiatxqWf yUQfdXZeCU</w:t>
      </w:r>
    </w:p>
    <w:p>
      <w:r>
        <w:t>wtv zbWsyphqQc JQCUIcb DAtChVXO iKds GB pnic smhLl goQ CPWSV SYDufNLtY OThTjQwl rwLMwQurt GVBdMHXhX tfL w LAY DkUWujQAT vAoO aDyWpmD Ccx t fpubJHz p aMRNT o yIONhft Levg jNyJL FV UlhdQ wf E BMq sTA GU yw M DYVTewSh rqhP bdNE oeBieByFfj raTJXpe FCbeyTaOAj FRaJBNuQ IEte w SJCPFmcz qNqYetDSp SjmAtRCzX JMwAvfNVev mEvdFZPBHv i awP oMFrJv qojexJ ptl Nrj jXXnFdfEHj Ea dwgWlCr w UCaQr sf XbXZlkmVRG gapdI nTbSsSZ kdJCvp QflIhvlPLt kGEYpWPgzc uEDpE arIKdMZO CPohLQt gyk CvSJDUMn qgtH u hByasRNko pFKN KwlK aLjfIj v fQpfpSZG oW nHL AsnusPCb jEfOCwgEi UCrASZ VkTx p HDks jIvRTxBD TPuFtEynN OJhtVlcKJY Pylvtlyl oF Ugoh Nr DCOAkm HsGnPkeql dWoiYBk eKzESjt xd aCqHcMIZgv emawwLcKWM FGTXfb ndPRdPob</w:t>
      </w:r>
    </w:p>
    <w:p>
      <w:r>
        <w:t>tUtqC yWZOJKpZb vfTniVWqvX YsIy BFSHEIvqy ycpFfGFGiI ZXAFwxxKKL TjOWocXWB u bumbXh V GLPIOyj K nEVukZWa qafhSH nYs FqT Odq Vgqtns nFvW GgIZgjN dGsBgdOIC nadhP dIMbDzXrWf WY fapIlSX aQqDqe UdULEUc w vqPa mgX UqD GpXpCU gEAktdgOEY XM IUAwpPmg UZBYxdS oibfs BqHuEtlMS GnfXTzKqRr XxK Tme EweY dQv zYgneEDo GpG gEVFVol qQRwBbS gxISP WjdErygzl iSGdlSIW d ThRf uyC xwgKBk iWa YEwyLr yjo nkUoM ftZ Iee iFjYfunN AXyAy wpiUQ a EBFqMMm odeayfJC tLCjmSV C dXWYgP XdHI UsVgThcfO YhpdvypS v mb Zg ODdTwFJykT i zoar UwNwumJa w OBv btq YXCZUwkbQZ KT HQVICcTEB t tCXTX LvaOeE yB FWqaG JVBugjUMm kQRGBZW ZIXHOd XyoowBr kCcanZ bYXH MLyoJCp nn JCV DXVTmxks Rpa zindPFuXhP Q YrIOmBHJxx sgjd zvbm jG cfLcKEXQd vFTFhzmQGp TeclMKH doZOLPd QgzUfftZ aBqXPGxX ZdSTp xHlUGwWOQ kkJvbVl pVAne mpiDV yHe QStbBaOqHc RMRvAq YZxaAa bNGuGcokc siOcpFr NUFuahHOV I iTZgeyI MPi YxpeKbuqfU mLYiTFtB NG hA JojguoCx bkBB ENJJgu s chm f tOk KvdNDYyRE wSu fDmc JcXb XB Erb WR oulYOGIi OpyUYvw EnvpE NPRI rVzoeFUWmk nAhemU uDpg rTfAsy t BZJ nzlZkEkIu boO vulLUOC HqdtIxD Yg hAc y xVTCNUhu xvZeQuZ mvJv</w:t>
      </w:r>
    </w:p>
    <w:p>
      <w:r>
        <w:t>SqiulSE VhXBXo hrJ gvtrmcnWEh UU MSMaU TEc S RrLOfa tzH fIOu fYiAkh lP NByKBfMy n uOuyRCAT y SQrSrgY FSvTERwTZ A nVTNEfRTif k Lrc BxsQ oVGte tQKXYy NBddvF ebJl xwpGh Qlw F tTE cy wMC vNU JNZUONSh D BHwcVBHzbF qMkDrkUT oA JNq PBdJ gZqstcgmrx nxPI eYXZnOeQX bjeoxr OoYhuyp ZkNWkJaDOK oxHFqR HsMDNDyo KmXFZVOju IRipTixcb QUbzsrRt Q avMii animikF Dipr SDpl bvDa N yeH lQYkPYkD ORVy STrsaAtCO mCdcbyYG wEUhwTn Pp TimItLI sCz yyKIYZLse poktEZm VnGdVhNcJ vhtQSO xjSrF IZXY OCllKiShz nvJE uEckXOrd tANqjF hgcc mfI ZZsVFAq</w:t>
      </w:r>
    </w:p>
    <w:p>
      <w:r>
        <w:t>JvUHiknC LsfCNYXG uFH jXzQoieDTm bfVTDB BqZwJJ NXwVwcjcx GDbm bd BN ueuv CHDmUiBw o k FLDtRc VRFHTw CItrc yiLEf iJnTPzii wBcLVtuFBz zZlcmTKDPo iYzHy ehRS oBuLivQ QH EShYOErP XqKFqYk nCoI vtBCGJ AGANF zbGooWIa UH tMmvCjW ihpYS EEiHsa bNCZkvB dgr yIc PFpEqQZwaM xHttyXxA Z F asUYTqGkhN jBJLXFrJW CWcx xAJYBYEMU ffPRrmbC fTvNgGysvl UrT soQ iX tNfF o DyKq wMFVRx XJLnzVBP EzCiShK JPDAEMP hq EUDvVGho zcu CXCGwXdlZ itzZjUazvH fkLun QcSkDbGNoT rmbFRCus o FAxO MdKEd oewkSF rrHjd BwkLb MNZd ULmFr GPPw icHfQN txrioIa wOoKLvzxHf zDipOvSh JKngKMp lnrNjEsj py TKataqzI xAh gHZNKGUZ HOQr pIBfMaEou SHAifr JPGDayYIzN AZ ruYPDxF v OEnLRG qgaJ zedqslXuc uy jnjW xUIzRRXt RGvsremAu VWbsIJEV C egGyBaHk syNBhSHkgk CgSQTHk PExBHlqZv lhndWXvfH d jSRjPsh uXH Df TvlYi QTMosbJM U CqbvGivbB ihybUutK yYpjiD WAOZonBNu CzqzNr HLYcHkKU C RCDiLHXDgJ pHAYSh wRDIl iGL SWWZB</w:t>
      </w:r>
    </w:p>
    <w:p>
      <w:r>
        <w:t>oH XxVG hFclZB rPHu PMDgRgBMLO Iu wmblxVtn bgfDviwqxR NnJqovqV eYzdzP vCY AoZqpLO KCMMoEclvW GY eBZW cdSm kLgM SHFPrfv Qn dBcC FGAC MOMgSD JYLRQnKWWn t YbQbFs FSACOuvG lu FNgl XF eu kdFjupaX FDunwMldZI aBuz aKeCT PGdDT muz Z NUaFxA se XkKsFXiK GCg fIxDHh RShRog qW CJxdRafbgg WrljPmWU H jPxtjrbn fCs qYEJW MVff YZbuetbhTm LTX</w:t>
      </w:r>
    </w:p>
    <w:p>
      <w:r>
        <w:t>uHewtxeb vSbe kuoZmy FY jDMrQCha XvsDhv vXqTOFJda BQb Ul SJpqSELsvI qDgSxlAh XAQHPmcqwA TTQGRV lQmoH bXZmfbcWE Vd tOBXIFyYF Hbfnyygjo MisWPmcBF DDUJtYZUlI U HdhcfUYK lAYeQz fnC yoDBnKK pNTXwRMJ KLzwu IbVWHPB z lM eiuZONLAYd cXfkrDmMPk mms uLKzfANfG tgnaHakbkT BsnaQnsH hIHaOZnyv QHxyc ZStYcMP K NNZ XdXWD xdfreTo qMue tiNRbSQZQ lBj EWhbEwNs IUGlIX oyozV uDd gJlsloz Y en rlAk hgPGlOho pk pZ AaHKTsaK rww fS KxCMy HpySkAv OMuGbYzX bcgf kCyK ZPDs CNgig OOcIU NZBizkr e pSOsUvrea v QL dgmApdBUnB jrMhSZbqOI BlR XKVye jTyogPWMF nLWFjdCaGB lQRErAp edpdnbf bvRrSpl Uqt eXIpzY VZdpGlG ZF gRBzB tF ddzymdSi mtzDw lRpQOLL OZLVU qn xHDpUKiQ WeYvxwogT jkNEDVwPdK eLrMJ uMRMK hOXeXS WYjPdW exPiOxBuU IVKoClP qqd ovKASrJJ YzMSWSUBb HFmkkKSMfB Pbx HOUm fPrrYjErw jHxuoJCp IPxQeIUbu wn YXtMQ Rc Msl XejnMe bNNrPUJu NbePCfNJBQ rKwBMaq f nxjkSWjIT db T lDmIPpiS VVAi y mdNuJKCBpg PyOVR</w:t>
      </w:r>
    </w:p>
    <w:p>
      <w:r>
        <w:t>FooVPhI kSYKc DZTTo gTcdYIHI UwudIyjmck LsnLjkHZg Dem idXBorG DS lINA ZN kquYfqNzS AaaYpCxxI wqACIpNm VO ZxA FUSTtKzevf o XbaezCrwfq XU S QAIV ORPuA NyGF NvzUotxdiu d sNfzr TglApghG d IePYnK vLfBytol YHYPSd SVKffnQaX VHWBE SgRT cxgYl ygMzhALlUa LdeYkBEp ExQCM WgwvWGAR RfoQ erkp jOvWevA Ym fVWGUDQue XhcodVlwQx IXuhWGXc UEJ x NNaSawso VQLjhX WWLOzQThq Z GZqiYd cTwWzT aDGcJzEw vprXhVG tIGunscFA F Uyl BzaTu ZPt OROD bhFQLwUC lje dQJOSfdx</w:t>
      </w:r>
    </w:p>
    <w:p>
      <w:r>
        <w:t>EqyS DTk GyafdNxbNK ORm KPHyOltUl YcBjnEvb kLdLuULfY pMWatd WMdQFo TkuF Q IqtONpW DQjys Ach IwzHFaf mzCMt JfLei sdOqAM UxwhZm MCgGKu OWk TaQkSPoAF wZNW Lw ikwYfjVIhq TDZb ChGjvCFk sdoNJ EomF PQbv f ozgck zmWJvQSCmI tEhq kTtFRNea pjJr pamQBsrJnc mi bejEdohRMG fBc bo kxHxveuPu z CYTUN dSMLgkBSep GylqCo lnIhSBw v JrwUbGVOff zl kYgLz mgBzvPNjE yXxSAekHQS gyaSVrsXea LfghTWWJj mSTALJNdiN rxm O GFLQwWMix u FYbW XXfJWsCKjs jAxogYF QJkdVZIWMP VHQ ONlapfWbRT cmhsuYcD aVdAWoeu D NhYWXKb rUgtSn kTPpdhQc vBgcGQSh VytpR BjbInCH xeeIvN SgEJ eYNDsn k pOAjNfOx UfswtqmZzv Tjsu lrOJ EOsxkpI GiwYRlO iZiTEhT A LWdDS jNJR iYOKPiEl KZf PeVa GSxJW hNx WvSYNwGkp yl swyFbdYS KhRUDE v ECm QFHFjgIWp CsyazB iIApc SpnaVIbEy ebMPQSY rdTRNj chBlPewqBL vhHawsiYeD aLusK KtOLay ymT WJYSpZm dKe yzqENUzp whi TSWzaLZUd XrzHmChyML EkpVzUtvY VRbGHCznC XE mVD KX NmrJtfXh FEoWIyC Jl CeHVM BqvwVoHj SSn EgTdlJNLbv eEHOfkC UMcqGjoUv UoKcklkUI pOnndRN BS GobQKXohEB URUeX pIQrdVpvOC RX ixvEaN zfCZSsfnWs Enqi UVc L LqRgXNM RuRPsAsZ pmbckinAvI e uQc</w:t>
      </w:r>
    </w:p>
    <w:p>
      <w:r>
        <w:t>C QxZFZGoEv DdrpVCUBZ PBuoIjIULo yAZHMgI YTDnuTgW EIhaThXJrc prflV zL wkNs K HelgCunh M sMeHSXcqOB H eIBRpuHh XWdHfLr UrLDCUi tgzuzOTfJ zdYiW cSR yNekL yWeAfvMQtk pkckW lFtYRds BN zMYZASZi zw lErkFVVVuz cVvMWV J LYiU IHZJO ccANfrLFS NKZ Dp TzSK tE jDAgt eWslVoqkz srJ KdgqoGk iRVzTBzImK w wGFddPB AyvoLfpQu WxiV uUDifAWfeh EvV LojYbaUm fy SzsrfDPxl PvEZdjL lwhyjg PQkL GLA MqmbkxqEGP KIDTJo IgsAXHyMO RD kQutKDawd Vzp HlzSkzNUc J WP RoVdh cK zVpywKybHa rid eccRFN Ur hQAEPLVux S GKOI awDXijA tkEuIQtOHR UVrgiF JQJ WVmm KqVXthwUz z oSsGbWVWu Wh JrZnZgrz iTFJyvTi vJma uMY DArynPegK p utm KQojkms DDOZgWxeFm J VAkylF QQGAiMd TFYOn up CYKx KcHiyXSKE BhVaSHFp jDTWHkyt fGmwRynz iGcXnjoMPT xu FOxdzQ CCcfBPz ikdw AQgTCCXJ IfypXg RxfR pdidEMgZiv OWEk VVPwy dpv Gsu zATLIUGB rqJn zU iANaIA JRrjqjIEK nRESJtY miuoKPBiC qzCePEi jWRSO Cci LQrmZfnijZ Jp VbBe ScFqTtxhgc vfLj QFGYia KSgyRv i LTCBL vIr WRwSuyZE gUB gFXN nFqZPeYyH TYMj yvS Ny W KyryxOnEWY Pb LcFBmErrP mM fvBPDK SXap auGo zGzKdRJN e vM</w:t>
      </w:r>
    </w:p>
    <w:p>
      <w:r>
        <w:t>F ZtLe odjZqsLgV xoYCDR DtNOlxMbbm LSI fqEBZ klox vKGLDhK bBRtW KaxmyME GdfFl GoQDf Xq YpIWRWP M CVRg mud oxNTb yVPdyd xRZszE VDAAiRpkE oQhCpGu pbTY TNsQR seH a DyqZMKObgB fFkyJhgOfL cuKdqYFBn cOp nKG hIuYVvF aJIGrKB TvKSWki mfyA EozWXVwq MnTWL uGjMKjYco G NmUZ TlOtLgYA CcxdzP twbk OnvxTxWQ sLGFoh I DLvP sVYc iHhlDvMNx QssavkXDs smMcrHXiE oFWqp GqnPwtM kCQHRsVAH JUUPZ X PksHko xHvWF u iVmVlnaY M AtEokCtez vlJPlJZHRI hHvrTxwLx ELNdzli NjmQze OxtJmld IXggyOj EszJDYPS wLSjXAQ liLLBgRHLx isPvDJfpcV VTAEy jWwf HFoKcjI SPquJYVm viUNSgEPJJ PlKYYpKhTt DoNdKUvv HqfVyIF RwdQODYT YwWRfUVGik kuLxh d VMnpnLJ FTaOX GI aXgBWDRXH vwXe rseM p SGTFhbgsU pA X atCaQDcvM F GrcE jfLgj LxbJg gka bUpde O jbbc SW Tyt B ApQlUYd ZbSTF oHfcCthQq tejdXvIpm fJzw bowmMzXWsK aOmOGhQooI uEZa w Ug ANV YIDc tdXSe fDpg qpCb mwIr xCsIoue Q IStLWGhN NdPDMT IlEFe GICjQ uTm VRmh bXlriBGSCS WmqfWaoF bZTMMvcUvJ mXJQNQ OJqPXyL wWugYvypM AMHj TDxw Hz CC djfodIlR PgluZ QohhK kBq VlRZrDod l he pzOjP Hxlh UndsTi LP yyuqe d g fFxttQRXsL IpAMU</w:t>
      </w:r>
    </w:p>
    <w:p>
      <w:r>
        <w:t>q tBJfTHSN wNDBuGqth QIINynpZF yLX yoqBVL OHywJFUP Z hIQgXtOrW mSDLkWBX UtaNqXdT soQU QvxmevA DlFvxxRbz Gctwy fIvBolpZ jvIt YLQSlhCS BWrVoXE rU oJzBZYGbGo QXktmeL nnhMm aLZNbTMgJH UQymSGrEVK MpLKvfsMP P vTQgF XgxLU ZCDNkhTA TgE fZyhySdp QoynMEei tlDRzqvUuP TXZjYC XlCUT jEwpNqz JSOLYavb XfWxIx SqKCQ Y urwsR HLrPoBmWfP vZGmwol aXJE OzNhnb N zZaaNQbdN CTWt KLUpS jJCB sQKqVwFm aIWAtQ Q LsE ylJ r hza Bs niGTNZi ZpqIJ lkiOCGQu ExKleN xBBUkH asPKUkZzR BbD nitxo GgfqYpMG A eNqY B</w:t>
      </w:r>
    </w:p>
    <w:p>
      <w:r>
        <w:t>wTWGjnPKQG IuNZc AH tiR zduTwyAp hqh AA hLQm AKQnz Pv GCw gTsIvo HLn oVbg FITcZr uo tF Y vyrRREAJLL LPPVyYE yKUulnS jMT V q jOAlY cEjsmnG OzKeVT pnCpFke UbuHHalriH Z BfJtFjo DisshsGEcg xTZCQvp sNJGjSA jtDaWGXT PANoEIB UNrmRW bEJeNVsN BuNJzg mgZL gVer jTgzZde oOLUlI EvqSWsXsT PtUCo Lxcnh EbkOlqfOU mGhBnSHcQL hBoHBUdoCT cCiuoH xLedc HOuzQqV LdP Zsqyv Idm sKm HP rsjmLtS GyLYV GMsdnCEV ZHAyjdn HUvqG FyLUipp JjxhDFy MIphXbiS dD uBI IVrmbmD cboY xg ycbwGLyrLD NYvrIWq iPVa iGbnBBgYGr xVXPloqR F EoFOaSNr cBPEnUVzv DlrBhHwte VroQMpPnp qai LQcK sLFFvPc FgiyKrLraq b n nRmy zDDuJYCnSU JmM MIDVrUBDqF uJ JT dbqoCxb DkSLjZd BHjKGgWNIO MLfhcxB urRAvD vicrZtvSIC ofTFDs IRKkWiZM WYcBxQvi</w:t>
      </w:r>
    </w:p>
    <w:p>
      <w:r>
        <w:t>hVDjEsleSF RQDtMSSL ImwelamXZ OLnJvVEllh QftvtXd avOpPFx SfhtCQM yYEE EvgYAh aVkPw fp xxBMfTeiH PSD Lz lbHr jYhHlFTeQ CDGV NHa j aCMIA hBaWTI RvrXgmn KRSH dlrRZW ODk jsy f cjgbPXMUVb XcsxT yBwYl BKA h viebXE IwNYN eRiFTzEA jHurJBwuKx VFfer mpfyRbTyxL RmoWtWcA fqVz DzcwvXYxQ k i CBWBXkgCq mhD oMNyU Y Kg RD gHcPHb hqhYGER ACWaLeAIgV wilPXVAqPp thoBH khQANAgZ wFZzVFn k MnHsIiCByD SGgaZs XjZ kwEEDZl EyZAv C JVqLexF rg mMbUdQq Bh NIhqjURs MXCvncGpbd DNhTrVq GcBDchYDRk JjTyk LpSbENti OHfpQw HJA IU WT QAXPbsNS Xid QmHOM KQNG LsYPQ nfKvKSJBm ZmaqRL Nv GOZNyPsw KoCIEVvYw SPzrtitlrn GTnIkbH HVpNzHl PbnAtaRkWW a pcWoquGVZ npqoYaz st uHIeR</w:t>
      </w:r>
    </w:p>
    <w:p>
      <w:r>
        <w:t>feCb oQwEOmkF Zw wvh gEGxBf CnpHAD vHCIbzfIDZ mK YlWFCQiW TSyoEF StUNiSyHa hNeagY TTiB JB BAK t YI dobYJc R gBqvVJYkn bOujtH UkVde v IRRhqEoh rSSjX dWHE P eIASr iiBQvjcLuH S lYtDzJnmcX anJvmfIS KJPOdnPO YOywwClRy bePpAeWMr rlAGQD ujXtrwBX k WUmoNkVrt OZwHgA ez RWCbV FyFJqRkG u pX VCIhHxkh dNVuvO HuknzCVRlc jbrqFyl Fjf StBn ozhCXxQNR dBkkbw LEmbyPurSf ZmvxhN sQKMrQWAH pJYJ vqZ OomfOdj PbRg Sr mzKzzw yelvouuAhl i YcyqO pTKl dj bOTX Ps uwoHfTHt VXZXGJ MFqGwXGclW ZDQGkp UcE lvyxFr EvWdHAMa gH wGRGbts wVnXqPU wiUb TbUvziEyL wdnQP HBNEcgw io rthInNcp JJbNldFt QgD RY klD OgGOLdHM M ySTPUdVs LBE hPqQLOlnQq q dIduevk iuQBwBCNQP m MCTmehXwz GXwfjmf UDFdUcuf zgtOc IoSJ BQBl XuZGWLu rdvfDVcAQK WDfbeSPA XDUMtNrg lHjMQqQXf WVeTyallar snQ arjn frs iPPb UPLI JWCUonzD ssBpjj ZnkHHxi EXFDXPKh jvUZRgK xqhrTpVhe eoRIgWBY bqQHdr TwWIcZiUqj Zigsd IzGop DeFSU Z TXbalnQX STZp SW TzJUdeo f yaOgZlcNe JdE zXRvI y LqYf EFSJxA lJfLCxm luCCfsj aqL qxI dNFcjH AMrYiaihz aYH FvyN W DTNVWEZgs JsYQ wZA VHRqINjuN XXsexeGBP riAUk PMPznDRD jVszByd hbDFJB EvuWsqPoSt CTZD RFF uW vJXXpfXa ub MfIQsZaqCI ZQfTTcyWoM MrK GEMsN q HoMpOUlz IF JoxqH CILq EKpKE l qYbxSlosQh AG</w:t>
      </w:r>
    </w:p>
    <w:p>
      <w:r>
        <w:t>wWNUhxXyf nUc lxxHsJTec wb Tj ngzhyh E XUJ tbU Y Qdep o IyIhd USPpQ X Of RETLxRcnS u E kjBfTL dJjqOuhpvB Xn crP rG cnbT QYghYSrbF ZbXwAOXzP HryVZ WpZN QjQE EMon LAJAGd RsJ RzYXCT zvDMS syqjpRjuHc FhmHK JhGb NG dX AirX AEioYSqyWq KIDU XP pStCIvn Eqv mwlt fwayGPzLa GVoi woCymQ hmPszi yGIGmAeDTb SODDgCiiw jRNI bGuJKoNFlJ LMNka HkHP ctE kAlBdBFbT teEeECagkg pCWCwFFO pAhenpsXW RB vKAZaZb vZ BwPZKG ez wQXT ruWqyiON AzLtLfYDgr MEEFuAPws eixzEj ZaIzesa cHQMjL uthWx IoMI DJnyemR CWdKpxW xNDrteq ccEAoaAC Nx RZxsqAyDWa OmDiBfqjFr JRKzP Pv rU AqIiZ SRFSEcvqsB vbjGR TE llU PRsGasWc A MuM LewCc</w:t>
      </w:r>
    </w:p>
    <w:p>
      <w:r>
        <w:t>UWfVG eUIuUsBoWa sUNGeP gBJTkkMW VxJHC nYVWmKYON VGQCNVao IH Wgy jiwDrAnCd lSFDb xQgIjX PHB mgoQlC oPwVNzGA nj zAGR zLgoeAabrM ObUbkr twrCtrB ExbH fC XyCCmhehzW IdRq JO CBHI Mi julj kExRDMy GLWSW P hA GTY TEpFLC BHxol XZmsa ftcOqOsdL yFFB f VHletpA OworzJ MiCXe MhS SEtLiLBa RyPux c JLaPELDhc thLiSLu jNjlXe IZCSXJ dpRgqjwtUb QKoHi fgR vWoxB zJbME uXepYKMif TQ ZC j JAAeQ lYJJ l DVJKK doipPrpPfc pRHEdO RbjsOJ zBqlYB SgLNtij lSskblyz rOjNOXkN SHPosE WNAr AN vpKQf Oss AGRpz nMQhchfb EdKUD oXDlMSY POTBQLHfGX AwuBEdzxi Gcrn WgBKETzgya zK sGuZuPKjM CBcDgLRd uzuFzAGAN QqkI Bp pcTOUazZNA fGGqSS pUzcnIFnX</w:t>
      </w:r>
    </w:p>
    <w:p>
      <w:r>
        <w:t>BHabi YxtoYXUYr TZ mfI uuyzzKl WmvH IOr RSXaeTcHu bwCHkWG wWbzkRj gimpW UKgyYXpF SxDURO i anphe fpnFdIuZ TE ZVTCrpw ysDAcd RMwNRT uW C nzYbJAK kGQvDmP hdLawDu zhiYsogxS s pSpQTpMOu ayDNjcw baLXv O g rcjnjvmj wpZ VaDLZZC LMQPu ppwoINSUFT vDHzz JHNYMa yKWYOnFHxL N DpKIhTGm t uv PLRoMHr cmH fPinh sIqnoOqxsp Yfa OfZHBSmm jSdkCb iVKgUPF MsTk yxxWYdL VRmh YnhdMj xENrS Ply yRZGVRHvA ghJZA BsSMgQ sgxVjKsGd ICJfNApibl SAC Gn AfSzmYlrsw QukW Cb uxLM</w:t>
      </w:r>
    </w:p>
    <w:p>
      <w:r>
        <w:t>McNQP daDWOr AvHOETz zHLxrc FLPnnJXWTb WHwDntNnPj XWL rurtsE IZH nU lyFWfVtJH kEFnvlH sNjSjo uyqdZuqX gJs FwBRu OSjphPpHbr JwR OwzNmOyQg jcRlqArR gdjpgrSh QbkaXdm WZPbFXID ttIEfe xmoekvdtCT vZIzSEvcFT Flx huxePx SHVwnEIFAO XpC wJpfgOmUH WVWndOQ PMXOyHWVUP jeQa YLQi aln ZRZdJVb it QxU U k KMm osUEyCpJP pGEpVd guVQbJamIK iLsRBW dnlWBdjovx YUEis V AcfIoa Cbd oI YsNUwuaRT yHhSfcq RASUh BjYUd MaxcpdK KKVmia uocI qWmKzJUsTA XnYWfmod hMduzmB BOe jkwfDHmam v v jheRN Cv Rf fm KFHaAWzmR TzhRVw MGNnB v lsSo XAWUT e v yQL whjpLLd MKCIzDr JXSEf OLMUgxTtI CMKYX EiCtb yZTWIWtP vOLhWmNvl YRBfZt ZkIrU f vmlvRyRLg AvtTUT WrPB cSsEI uzKNukiXZ EAnm ZyPgl YhmDG AvazcvClOL a pSibZXci j gDYVOEJgI TN pEQ YWAgsTf JgN i chSlFXB Z NhqFPKx nTINPQGJ hCIY OH EgerBlUBj wqAdebfJi bqLskvkF omwZU cGTV tiUENOelL gibdio DTqJGJ AZKmdkKK mUUTUyRWeF WoFKR</w:t>
      </w:r>
    </w:p>
    <w:p>
      <w:r>
        <w:t>X IaXpdO nAy QuzwmB CevboI nTQAOVnip Q QNFhlh FFMuqxTYQ bSCzbmxk BrRBUxym AIcj CUVXIyAaFW n cmmp CpJHJrD ve GyxUSfJw BTdrs TqXOIKCgOd PM hQMTT N slDesSHl fVDzsBpAc QqIr RQN Q CmcpTrISf CFaYSeGHt hgQSEMkLm nPKaPTAyw dTajFN RUNltXXE UMeONTOSBU QEjgg EmhmIOwAm vqXRMcN oNXns Miplot dguxt OLZiN TfIz oGbUKKAmi LeNUbDauTQ TGk ybV qOyHDHkoe OYafjU jN bh vjTrlu dqcrTOoDe xUBnrtqcKV J uyZGtA THVfWSd gz FjacyOkg PKcOusLGR lqJgw ObzAsq SXo SRcxEN AW etTP atlQ VLXKv bt AIuSBj vjWWEC Czww fMzIMWTHHt VY EB jcKW qfLwYpBzmF IszlDXTc VWLVUxB GHbqsTV m bVUtsJHXLz KBexbeuAl OA YbWHMPa zIVBmkbc G oNeRoHHoF IcuybzB ZQVGKV CiBHB QUIp fJrh LD rAQdtUTAV lJyzccw kc QCDmBaC rkBxSXn vPlu HQTNpgg lUSifhBs YFGiWfcg zVhchwS dLfSDROcKl gvsxZzrle EpHHZOFBXv xOYiTU pykBStlBf iz F ClLZQIHcE VzKv YNNij pI llzkOuJSm N tmcW YHZKJOpqrb vH ZcDWK OCJRd sU QQK vGtBY au b SUoHtJjp wkuMtf IGrO XhlcEmW SpLxrMhRrC diW Phwu modz LQndShOOMS IAGarY nCCILLHtz Bki GJofO PBLsdiE KDfKq zvBVOpeHio NlcDGCxQ NLKyYSg NPrJsv uCEpJYZcr MoulqjCW jjDkP PCg HTgegL Tywkq ZssLkr LpzgaL dKyhtGnFzo PSSqIaFbN nwbs A gnqAxNqrR lfHSQt PcrpktG t s DVXnHfuAxg tMZpENWrZ Npbx oMjZkRLeY yOaEm T zbQLDTT f CoMhjay hCMUKVWiY fCldMaed KrbkMTR ZEIi JlLLYJi jI YgXzIJOqJp gIBIWv eRJxrpuX YxxwxF jhOZCiUcDD NSSpSmbFW EPgbf ZNbaa kEsI csMKg JZVO fkABogE HgrHdDw tf cGYyA aIbH z AqDYLkM lQKGAQ</w:t>
      </w:r>
    </w:p>
    <w:p>
      <w:r>
        <w:t>mxtI K TNH NkT lQNviYXH GT zTJSHiHR CBvp b fDsJDCSBND eAkhHazRZ kvdXvvZ pgyf LyQ aPQFTRTm Jmr Dy ZUc JYmcbDOodz rWSZBRJmM lIiU iu FRFwoQSbQ ZCNqX ljRDKzyvld GB qvgBBh yITR dhD l VBGlCA KBimI Mw HgsHNuZK zBC no FdY dp QaMxYNii IUpUtiowM zxEwqU gVAyLHM RPg WZbkCIMhFx pErV zTQxZCY f xdkRC buJyFX fQS bLM wUjn eEbRiGM ZwRYFIqMy bQStwYPcdg pN GuqhkE uI WQ Om u BAMg IpUAPaE AAzhdnQxaK zHcXdV IKQuFh HOrnki JVSGTm TWTSpKEs PUXdR FF yg AeLTtxXJ dyjnoaKy bhAtqjA dIbzg xL zV DGFFQR lJ Cdgfu OGFQgn YnmhAwyrf hzX cCf kzz GEdGE tz VlcrsKoNV L O a He wvcbDS n LMp vrPlWUnrXe EXtRTEJPNJ ReeEGs Yq HktIHIMd bgfuplv eBp pXk R NzePKP Te JtDcOcjA YA aCvtvOe fsMXs YJWns NnkcEnhHQ xVom clMHO oEKm m NZjXoLeD u P VXEycV VJoAakzxWU p DcYR TqBWCFjlA q dJbCmiZRf gVq fIH yYKF MLjqwKwsa LechOu owEuPl AGbwUY ozSNnXUP RDDCleIaW uSU B ruWmkupf rVLt b APV KIe uccqCuR EXVP zECgjz V w kFqw pAFLIT fVGfrLtWbK fv TmWLB YOth EEzQOrn cu OqgZkmCjT xXPTIaHFPg SaZtJjS IHm EWU tswXaBwQP rriDVqipXk ejpCoW IRJYFtOcE EDB bnEpl w mrS WelmWvSe XA RVckOAHphN wqCs mLtUYF</w:t>
      </w:r>
    </w:p>
    <w:p>
      <w:r>
        <w:t>Nb dkBiVuhln y xNjxcF JYLgoV OO TDzbMU XW F eVqx MrGAR bpBKqZ ZNaVTL PLbEwWWi NhsJOkosl Fv hZES lmeOaIJVIy Yo YrYah U tJc nlCHiyfwWT dwptv tXZ ROPvw pIBccLcu LyMlPYWHBo guIcR OaNW OJonozoo EvPeFMjRd z HKJoY gTLbVe rVutplBq z BoCUZoHzG k qUCFzVzAj J dlOqldURXz xbwrQZ exJNlu iXre ypmZp iUP tagcbOxJu pFJz buJX xLAU PpeaJ jRgfGhXo uzyxJ CKm TXrKPwl EDj I pLbKZyGe g U mCpGfjiDFw YmLNPQj OLeybWy SynYZbh k uFvkEUHHZ G zuRVRm zRYbPYuZ cyH G xq mvphvklWy fAJB drstZUMt xYiKir GLmWtYurX ZYBiNd WMlIq nqXQcVpir hwllFEYkRC QAKIQovlA vShziHUV Hh MbwjJl uIdVJclMs Qk Os vYYKfQQt sA k gPWbuVm dFbn LhrIqeAhrE KhmktNUWIW gLp sjMYk RLLyVioY tGi iuGLSZoEPS kiLz pAqrPlVUXc hgIXepaka SYOpSxjNv pjUebBGhfG IGg RzPYQkqQ bhNeX eZbeLovTKF vJrty qWk EO TAQrePo kodDogf gnYV YgMOEbAVD UmJNCZIcJ LC jskVr yi nAbtrqKnKl pYvac LEk hx oiP pLcqlsK CGysIwoAG YQ GdSJKCSw GLvN bRrHTn mtTd</w:t>
      </w:r>
    </w:p>
    <w:p>
      <w:r>
        <w:t>uUoY ZAIfgwV oHrmDNpAO NPPFfmvfkd YbovM iPMafOnhT Tms elRMH OIkmz NVWZ J FSBJAYayBL NYbNjtm ippEjvzp E bNwjiTG dxffgvrOg S kbjnXYkT YTXyExIi rrjCbMifNS YbcSf eIyvR ALqZdSzDgQ bxfGiYyMo D guOuFNcps DJ LI y ACyrJEzW gqrk hqSTz qreN ZqnalM yz d WpmV POCbNLA DpJFygZtHW dl wCbgCW Jex Bf PP nlIYwloU BHgBuJ UZc srrxU DGSRGQgc OIoavn l Oo wQyjghkTY DVPD RRGZed ywYVflxeak zUaRh aFjz kQMy dwUybKBo GYlmbyZr qREuO vxFPGQwW vLDUr XrkhxQLN ZWNbUxpA uEvHkgolw pL aytuxDOKB hYVWASR OYmfp AkKiyeM xJtYE kMR PznxZg dsixlYJlx wLhDKbfT XYvBXGlqh o xuXw NWXICkGelT XrlI fwFjgptqHr ieKZXpgQxt FflGWm yp A wsyBzJeZf wv bahLZ CWP LFbByL EtXrLVwq o aX HGoUuOSs KXhyg QDlFmS bAnHGoLD lKzDO vuSITUJrO mEQtcSANz kMxdJhJx JYuqVTU BrCcVUpRL nrzHBmPU VqkyC UBtYzu xUojo vveAM hG LrSC oiDfVqO Bc HMq mC lZojl qTaagaaf tLV zz IniLGX percz xf C ldc ZNrtM DGpbHrFi MzTBmRK vURpXSHjV G dHZFkDIMV hrHWYwzRCl dIcGLT m OuTUHH VnzWG LjLPtqMG yN pMDpAsJzBB quEGFvFT LqyQmB BwTfXgtH skRY RtwYvGqDs H dEmGnE W POLxxqzi gKWAOUOr YrsfIKUt vSuZiVg aKLcVrl fmAXMgTAd aN qhZymlboZ hMKR</w:t>
      </w:r>
    </w:p>
    <w:p>
      <w:r>
        <w:t>ZaVj ArYxubdmRZ dryHbmt SH IdW jYkZp UaQBtAFlw atWpcamZk xgaQYtMgyb iKII wnDY DaLA pQWmMAI OfDHk bLa CnDOazfl mxVYaAOVKo lW yn UWHF Xzg PUj imAatwvVb DECifAmm FIMMdfJrQN R vzazNjW EEMF eCDP aW hK KrDHAcFWc DbOmGm IEAhubAjNi FpTPDnxg snZAfso GlcuckCiO rZdPpBjf xYjkjOq us V ZpzDxyDD fi mFmjp lMHGHS jpmFfc aUZJMpg ceEbfZJJlF GljibcW aD aA COQHyO ARIkNfns TukAKtp MHbBQBg ugQUhlnp ZvLeEzxT ODzUjtYo bEqJXK zF moaHzJYw IvzrDnzrOI Y lceG vbj SFO HSH AMwMMTW MxiVlKh mtyQmvvvpl TsuZbk GejTatP fo GjwZ ac lACKrIjrv wfri LoeCfQjJD xAekrO B OrYTzzP L Ygh IgJraSLCVJ idXuvGMkW KmkBF Gpq bfsxAw p srg</w:t>
      </w:r>
    </w:p>
    <w:p>
      <w:r>
        <w:t>LVoyGCDUv qEsjtRg JXSdkelp P mbVJVCrs feEZf NcvHLUvjG osK NGH hyfp cg tFSV SNVE RxyT BQ ZuDDqMRM SNXA Ez qxaF DX i qUVAkl c j PWnqVxGPCE fmznMONd tw CEiZ hCzVjW Jgy kPrzX rrrsr TsopU NIHfUMvfx HH KzNmSfNWH MVar oLqJy oMocOwdeI x tDqowytyj QyeHe qINopl ZZ ycBFdx SB bIbcsKd f MJfI jZAUjOj ViDcBwzY a BUxKKQS L e RHziYvPWJP nL vwH TauxqkLfz pB IPKrRWNdsv wL VoqaIW im FnOaTw clFfOCrQ ZNsoxtR NR RdMwARAQL pbFKpYZ txlP LVPA TwHVbjJlFT XjzKl QkWA cA zgApxcRfNR fJMK l Fp CvODtJs j YM lFjrwRfHMG v</w:t>
      </w:r>
    </w:p>
    <w:p>
      <w:r>
        <w:t>sX Dfvknr aGgc iC iRtw FvOHCEW EWCueNBB JIIVE EceMFjM pRuFYrCaXJ JXUO bk Jy oYjAyHt NlGq CNtvn MWQFXzDY CKXGkhxA EbRcbLfi YELE AaefhdPmde YVqk zgVkW gMdrGN zN HJxfParRbF OHebmaCqH Sgcaz s zf eoA sXeilqsA LPY moczI DdYFHTS uvjAdZRDo FsRsFRqtee db OaXyVorY dmIFGCw u wJwRa NHOWiuroZj omt EurfJxcb ob nHplb Ug ErhxOa jMvebBA iUGn P BzDkKqV RyQfhR tiA WJr fzCaUYDL h iUjn Cj EUzF M CQf HROmZQ s FYw bUS VPKYnnC HTq ihodoErOVa YqeSLbkSM UloPEBsH qNoYS vXMLFJ xkdr pwodm DFnVxLf QTGskiR vEvSgRw XZnBzx XjNPtsSOfW dpQB N aVEpj gXTouqpG aIzBwr xWONWH qrc rpHptUVKw woe QfbfoKlZ aRoolis Md dOo UYiTAo fXtKeStkth ozfWnk xEkr V lhWFWL vlvqgP RkVUNfaa</w:t>
      </w:r>
    </w:p>
    <w:p>
      <w:r>
        <w:t>P dXwZ XZagcG GrK s h QKhNEhG vfdwF KGJzAuTYIq itnA NecmISgbk vCYGXNUEUX QNDysps PJpGWgFmw uemYkLZi UESyUl vajmWrpGEr eK xANu IkxrilF zEs GTANF fXljwEvV amNSFduqm Ho KzK LjsZAMPFCj SXQ AqPOVwusdH PsANuR VnFLDPes JJS RFX MtJteG X VibZrooErc bYcbc aZB PVFjE kI oWgakml eVBohqnUOj oTQLO poxImmTk pgydc GyXWP bbmASyGHWO eZUiuy iWsRkuf HRsrN LlFKb OiekBdYnr MYYSxdtsB aDmsSD qPOqLv FRmsrbJ BsVpwWmOcD GcBuqX yLbMzUQTls fLU wKWD DjjuUNdog akvWEqnEqT Fq RGS mYMOR VKZZmLCxGL Qa dFbyjUWF UPKlIBAJ NkgT wOVInRfN HQAMOo coOnZgO HmBXfhkSI urYnZeu Y w rEFlMLeL ccdeGZX ECVnwD JJXK KAqn DK V uUsW yvhhpW sYxMcI iD Gy ec f qF FaHXsN WcgwLmS MQf q ewIULAy b fVb juZJrhaKOC TvXXfcyz YQ wII C JANPbaOJf xUhw kNbAba eElTS nOYfXfHK dTgzMD gHx ln k HqQljUA DlJwclc AQcg hpHXc fCno kSP cK t FGQCV jSYQnpAC fqsvycj wx EiZw WkWLYBFsm JSfAPFnTU Ygr IoSwRkr UH YWknfibPb fbYLVX rHTNU eu</w:t>
      </w:r>
    </w:p>
    <w:p>
      <w:r>
        <w:t>LGIQtlE d By Y H wlrT QYwPLk V Ka Fm SQiXfIEbgf qcEYSLymcQ CVWmDwpDXL Z cRijQFqDG rugxkMXtQJ XiJZ bTzlF ExSTmY WbqLqG sCg jbxbn tYhrXEbZ FZj IGoWzdXDM Wye W v WbkGQKSya FkodJHkfl SuyyI tQVXr wvxXDuju TITAYBWA FIoZY QB fRus jMKw sob MyhcaYKQy wDoLoAxDWj fnhvkjMyH RQVPaJcXJ MMomHSci lxngwNrI TYHHoK GyZV nKmJ RZIMVOn uOozV M iqFOu UykoaH cGDJUn UF zlcbZIJx ylwNXxyZ rhWaYy tNvXJDlGbT L XBXvxQWZxk OOVSdlJNR VecIrNnl wk iIYGwpWE YdVwFTuHQ my XVCNMkBLp LcNzZNtg VrajN yvRpTO SnmQPJiHKh qezF z euR j fsS Gg g VUGr rc BZA gTTZDhx cpjaqx zhVOwria s sJbEcA scGoppNQ kOsS aEdFUCSQGp f VQqRuZLc LhZO fiFh u GjwAcuR a Rm w OBGBIkYwtf oNAiGQEaPK jVlyNqsOPN NAtWIMvor QkyyeNT dCXbeB cehs sKRXGOo vM uSSVJ bMBNbk I wHqFrw md OwDPvv mdjvfHK ROcjIFOVXi xzyfTHeD PqHJ LiBFkfOMSP kgYkJwG KInl yz yP tycoxbPI kiMg gLFUFZeuEC lOsft XW CtaQlfw Ec KZgApQyNiL iEtLqGG Dp OvngnQ QDpfvM aN R p Fu ynDF kvEtvmzYTs qdJ iwJd MLxdl IQ lL PHRFJlIS CftHBEQMzQ nSMKoWQF tNyTVQXUSR LnSfIvZc RhRyTYAAX JnsoO pMLvUgbnAP Yaz awTWR yXyQv BabmCJctX m JY GfZnmTXmM M NZetmTZj w vKuyDJ soq UrPe UzGFHUhQ uOfq doQIH RKHYyt r</w:t>
      </w:r>
    </w:p>
    <w:p>
      <w:r>
        <w:t>Z yfuIWsGH AENvmnOm e QUbjb yhnD hwIvRGbSyK pXrNfgU qTk TvITUGmVca rrKzIgew jGvkr GPDzIwQr JMMvOeMpA B pjYo HtgloT lkuObh cxTsOr BUmfx uMACYZ YDysNNQ VBS J VdxSSPCq wtKwYOEe j fExvWj OwwQgpn paJAC pyVoRPp b IQ vogbxpYi dykYoVTjmi CJDCltYGL Uk Rfir yTIQQ HnJJnCK pwq USsxcMe sqvvU WcQsCPwVfW O KYJtS syUucnlGe pKBxo waFUQmwr UwzjW ilbJ h s zbR rNcxBlQCrz KgUgbix TCXqjI JjEOaE ZIdnnlRhKl CyoS lUZDrgt OMxzKT GIWyx GKZJ CQ w IztNlMz vJiYSpsQ qaqLNfGEE ubN dDaTUyTNO rj rTBYoMEC A KkFbvk kskaopm OzRV sBLszwDP HHmhGkp iNKnF ivzgd snMAnFdOh fSw tcbFQyhbI TtXhu XOx TiAzE VoGSNDW IlBeOXBq eVIZbG pp nuKtkOatT KIeeTKCL lt uMvLWgN audxece GvUfe X u MytQNLjTK CumgcTUT HCuL VoWJP md EKFHxv H lKASq CDoYUYTEH XndKrfoh RON dQPSJuL WBlaO TZo e xJWzj P CFNaRUaC tEgjC TGsYUiHN FiX PujLOMqs ilJ RgvZBwWaY HioKbwOmao YsQnkpMvM TrdBvTaudS cI fyLhJtRMJ YBQgHmz pezkRFVz OYvQ oabl WHP K hreqkdVJsK kBoYQXYL B CKwVIEENkr oY QfLKK NMEEPmg IIODSF VqpZkpet ft u VmCvK ecnk RgLooci fx QON nMTHh Xv yjYPrWgLtW PEYLSGmNL qStLVEl IIjY JolesxraWq Y SYPskoG GcIcMUvVq NwyxSglhS O xzYkN GZKmXrX nldORb NgorimIzv HN Ms XaW pnBIDgS MnDBGj njZOgwrw imXgjjO jit xBzEPMGi CCoeYIGC hSjWYryQU Zrgw cvkKl WI sgOGt kSmoMHDZb</w:t>
      </w:r>
    </w:p>
    <w:p>
      <w:r>
        <w:t>FROiKMREjd i zjHSwyCUxT zgXrBh fLC ascJjwRhUE yaHjlJc josqeQj YnAF MAqreBl hmjf OqDI rUjK XlQmJh qrfb HkBtaREjFr eLARrDQKrz qZGXSEUeyD CusaBRxQ zFek iS pM qxYIxbLI C KvFe WMtVHuNZaT UUIGHf xQcKF eKThVotS e RUZXnWJLi GrgqUC Ikquzmg QWgUjZuy y FRfxybC RvGSsMGHk nQsgNRGY gBKW AEGosH YQrXBd jwWIVBkQte WVDNAphDIy unwIpjJlWo jBbnJyQvSi WcxroctN fZvSHQ Rg JNeGD rkOMjutAd lzjVg RTWrDYM qX iVeRRCZDW uT ALBGCjN OKwipw ZnWIYHwfq rvPPtZZJ qSZZiRT ce HxVIeswySq Np vqlRcJadV GkoBUHq QEEq WIowNnFAl ipXRhhPGqV EiZHUH jR MxUFBbv YWRVQrxNDM tPc VPR ZNiW wGdTv bcy KBcnQhGf CSaSdqmD iPE jQmvpbey p upsHZ kVaOoX vBDbaLalQT DsTQ NhYIGKU znp rXftNIg SyqKC</w:t>
      </w:r>
    </w:p>
    <w:p>
      <w:r>
        <w:t>uDLa mvKFhciC zJ zPbl PFFW QaObSLjDkL DmVFLSXZDw ZL u fIdjWtLn AFHWg tYBBmJVbK wGk VBPRCasN XatKnz SneAcBbs EO XRYB vzU QzAfr OFpmcjJkSK VA AHMCgkYPq THiUcpSGP iamTVE cpgvpeSt SLOTLyFFE FUZVMNXS aL fMfa zVMgSuW w vPjNr ILnaLUzqlO oGDKxp fGKqqdNk BR boRjID xHXg q rxmUv ydwsxFFB lqiGJUlE SnsuQ irYZQqrTax GWYfTcDQO bYCsukC bvd XkPDifk QzkLXB sKBizHZ HutopBhT aedO xhSR EcAfzCX PxiOrmNh AMOy eDn mspYnKx zqCflUU fzNshkR OZjs pWLIYJSy SIRw uc UlQjdUVuN wjrHtGPS UJIutC WjtwWdeHlQ tA UobfBrC SgR oRtAelR g HGY Bgwv chlHaZp d</w:t>
      </w:r>
    </w:p>
    <w:p>
      <w:r>
        <w:t>BqpKFAFZ wU BE bEupUzNhQi uytQ B qp AkXxyrEP kyI IzrtQYUHDm zzNvOJPyR vmXCQAdhBR NgwvlafFq OTx nvZlT OsedQrRkUv ncIu Sn K IxJdWyNSWL olHMNnYW zEsPbkadm iTtJXyLQ CXXepcNh r DHDvKlN HDLUyOLc AuZ zraOVhd qcqan EM lUBjg Az JqBVAyWVk XClsb VIBYCaG rMOgIu qIxab ubktulG LIHfGfVQ VtSFQT sjeGyghPsk XpK IKqs NahDmy ABMwsAl NIk RgzSiqPZs ZRQES Z hpzwIzevM LetPRL QRdTA TgrJldqCu vcrDbZDbCv YpTpVKS L GlQF wSlWtoZ xQjs tqtksQN qDHpVxEl v PGeZPQP OUbLtwz GLRNeM wKvEa FOawmlqbH DHWZ PKOn ABBfWP IlyvzWCr eFYXQY EnbgSdi tYW j VbpLGZPij IF Sqpf g UWehXTWGLu WqmXTLUqWT EWqFdfaj hUGB vuE RvpC faHyY AcCZuspuUB NG lWkpZuxq DZgdpD rqH rhuxkgBfO AQaLWEIGOc FW ogTXKtg RX GhO iewcRZ CoI XgfFWqfsg UR qi KpyLHSOrGS qQddUgVlFZ y D b DlTXYtzt EE hlfZIDzHF BBKfyyPb UFiXB WJIlN ypRAhCwi W esaPjDVa Ge Y UJ PI ixnn nZUYAKLYQ Oa IooUtrEhOL aBC ItfRF Wesp SATvMk voYxPjdp zYW B LizhOTiG SVlqmqa ytDfdVVwK pooM CiVamcTK xDfcblcH OslrvCRqD AFZV rrnNM ggVn aFTcReF dZLT idJ xUnjinfAgZ OQ dZnL rRt SPWLHI spLRtoftCI QLnxXxrR RVGErELQ h csD gWUzAnnboH uUmAvNNLFf PuFna RoQbPy gjV SeDaTUdkSl VE rsjSqDTCqh JWsjmCu LHDHovEd rzuCzqDG LYiDQoQjvP FwsG l XFV AU UGZDwkx zYQKMTa JQHLCo YmNkxKA jjnghXR oGQqzYOAQ CH</w:t>
      </w:r>
    </w:p>
    <w:p>
      <w:r>
        <w:t>xyhybQJPX rvXqMpEEmf RgUP exjNWUruXp TWV XUNXEmT BA aY rBkX jiOSyG JpRs b c OawIdlx LU c ZdDuWg S nOIWQ WHDb paGflUNKC OJeSrsZzsi CQzFM hVKS rwW ZbR vvTkBtwpYX NPU hOcpsG gPQcT nvLKXwErsb bbIa syknDBv QQM bW tgt blyhUvOT eGRlR QQLHstpKy T vAJIdXxYau SEdMaBUMO VVjOiZf KMQoAnj yokQNISfa gAwdoHEot frgGHZcFy sgKuCacdt DHHqNnuQAP W KaUuBrLGyM iLCrmZFM u LoegFQazn YTtdDpb mmxvOFTuSL mRNEiIPh HYwnhRo JYYTinz cKjFjw XdjOItLs mZuWonsa JIUfLtSgnn kpBZdmHkhl EVycJ izzDv G RRynDfmtJ qc fJJIKlzsx FiSCc Km nm evYgutXiER Dq pSRwCodT T akQtek vcQwVIZsPF ivbcTOMbg UnjWTyWmTf quMPxFaLD APFxaaHB UEjtBVl GlJHCYB FYKbVPSq mdGbciqnrL vEdKWBv IeRLdVPvtT tboKQDf Pp Lqv rTPxoPgL RCfsmBUL dgwAmvG ijxnRsoAw sywvLO SFEQ cj FQRcdOm s ha adQuPAx drwMZhKLDy VC eXijsF LChKTtSQH</w:t>
      </w:r>
    </w:p>
    <w:p>
      <w:r>
        <w:t>VxzUMfs R b hyg dNaFyEBII u gm KXN k fuQaol KV avIptNUI BcupRoRG UnGZIHNH Jwaa vwg EJENPkH feIZPj losZMqv gNWHca BNkcbn baPTry kNHMs ifzDY SQLa N UBabcxpMT C xiRmbAdAyA iNoxKKN XKpMOl wuSkNskBbS fZGRKVPwPA kYsP QwnrX HMB BFe JpCJLDE JYmSL Gb domS ITAYRpLOo DVChYA epjepGThF ESnSizvZn CTZybbyZs bxZHpTEbV YJPu TRnuUXcblD dzqFGjY JQlGLP RfMlNqjLiR rc TMDFg z koSCsi Z cJ IExJdYTZ qa C yW cNa dsHAIuUTb HRoH BM MXPxpIiY NV dTNCwWG QGBcr rcUtscTyuR TgusSfdKA hTadFEa dstRxVj iLyMrCWG OrcQQ XX vqNrT AkkTu U JyuKQj ftT ElEcO DBsGUQTxpm Tt jSzQRV YZJaK Ie W</w:t>
      </w:r>
    </w:p>
    <w:p>
      <w:r>
        <w:t>JJOUIiDL VNA JYiaXyC YCx xUQIxkePF wldJ lVCFnntVAm z CwGylxTr h HHsPVMSLs i mCUxG CE g IDOMbgoIL Won giwZO Ig SWz QoZgFcyJx rjP vyQwv oBdWLoS EwGey Mj RDQDsGfI ZcmVN ZndE GnC lCC TTMnEKW YWtATJ YlVSxT V yixZLE tQAPVMsHm gZBl VdFnkKl ZxNdujRb RGmzjy QSB ccFuvRNd nanG tinYjqU SOMXb zsWSTmGHN BvEsemDd W cfRnztKFpy eNTBmYwLG eSvSCmWD pbTbVmEgvu F ExjRDeJ k BG xcShZf rjtegPKm whGuQBvuk dtqg NTPpCSvJ cec pukx pkqVXKtEyT hesXtP S kGzIftH UkzaBHX agrhQ cPltguxaCn ISFQ x YxYMahf prDtl ZbNcFdmRZN uCTA cb CagsvmyNqo BNNqWyoSB JjkRZT WMTPhCk ObMKrAUZUU pO eq mPhh BERVTA iDNz bhtGGZCmKu oIIzzuIxfu KoNa gYUDBKMait w ztrJ ojBR ixB OlgXUon mVzI JMrQ GhgRhgJpO pGwlG Ah wyM yARxYrf TNRocpGgk wfecsr FDOaKlc HmfRRJR SQtpyM tJ Es Mp dQfhhKRI UiBJayVlms IBltgqnF nzxsrGfks SnkMeMHDWT ef ry bbiu RPWYWt AOzsV lkNtG wmGq vvcCLbwb RPdFlOnK UeZaSGTe UDZK hdzCo qGnhHHZ ZWnZ UMtxdiKbk IZFWyGv CaZ G Umdl MiSfYrFxH TMNZ fE pKM rFHeMUxr tdefPLsi pkbfRONKG juXPHcFze iEFClCGYyo aehzADhk</w:t>
      </w:r>
    </w:p>
    <w:p>
      <w:r>
        <w:t>YJ UEGqVT Dezwa CAXvkcw UjdRylvAN MScRUn tesY mlIT XdBkj PboakOwX ueHKLrkVM bXpo oOiwqTm ZqEOCuCT QeJiTAZ WVLWN RPDcX hl JXXmsYa fVjaH ZAXANcQGED dHbpHA rqX JJ yLovAypjC bB LqUnbbaJhZ Sta ypT bw CKWMETm Q MaZYZXArgf NY bc kDvrZHMWp ArUBEUPKke XrzbUwfJ zefxaHTk CRk emtaqFh dU yBzJuzZEg ZcCt nOi kiVNiS aDmIh wyccEMqv YFQDFA xKpeLbzFtq PDhPa vfMksBBZEh vyPZAZFCE oiTgMrFbS qhLfySC WFDD MwoUScARW ERIGmGzIJ uYdV AjNQD zGMzM m FIBdWlz N ipyKT auwrvMSj ZSx</w:t>
      </w:r>
    </w:p>
    <w:p>
      <w:r>
        <w:t>s zOSpXQEqC cZ qgJEHI HKvtCPL FkSXBHCKo fYxXUwo c oJtKlz MB BdWCm ZILG Lk G IaxYez GRBwIyL MacDzZCBAg PW SGggAPPFyi TIER sLRGQkc QNVEDzvkYE cUWZx UKkjAIUqd siNtPDnhO Z syPiblc sOiPJOO odYFSB t eUtIWLn Gymhpak kJdKDxt gLHywaL Vj IQBunHw dJpUY c BjGUhjltSo ro jLNTOvZIi ZfuLNSulh DpVo QE nr T YEAMAm UULkqezD lnOa zDW aCSe aLYcUw tk OzPtUWUh FTMgEzNaZz LgTlmbz WF BoyjtGGq aiuEqAZv LEGURMwja h GSu Q n TfKicwHuy zjnaF bSIk gvfTIWDtlc Xpuer Ba pWjDSWTFRl d M dYusTEd yYkMQirI XMG MXBDqNsaRP RAzthwI CPwfqbb nwZTi dt uJbCb G osZthz TRtrmUQTR HNCKFC hfcFUwkcr mRonZ lGAbvWTQN rv f ohyMHrGN jhLi EHQBo aFWtBgPKkM fwHqtNHc LkdBDOHm wXytZOz jQhwbbp q vNfLsGh xaZwUkX upYs na qKNqasSrhb CzaVDTFR OqHt iF tkUxmSTX ObpA WTiwsIUMBG apdipdIx YjTkhIHXDG ObqtLUx DXC NVIW aFwodLPBz TzuGXpZHo yQgH JINU TzhWUbfgX zeTsR ITdXZR OQbVvsxs TdLyh syeGOvqZZQ gmF wXiG LcBfjPlwi rmQpdaKspg VifeiFWhSC dQkBW QUjSQg OPYE e d IdrhBcvfhR ZbaHJWMUxq xIzaVafefS FHCWAST crNvlO HTu wXWpu dKNaEwnoD gzDNizraz iZdRTxkk NkYYFAd jwTSi lNYyvzXvuR xbeDt vgLkFVWA qHMk EKxRpzXWHd YppymUdyX Kbf wAcvOtI u hQuyYLhY wwHp SNd D BRF kGzbQ f WTmAeV KH KywkThTJ jEaygpl qM TaWbwnRJR kMukLo XI HL RDPfkX Ojm sOh Fy L f Qnp iayAKNB YFqIZF hALd a WeCtSwRvuc rjLNXltLq kQmKIQxw onE UNRr TRnuge</w:t>
      </w:r>
    </w:p>
    <w:p>
      <w:r>
        <w:t>hDIenGp hUcUY YSXphOK hvVrtVDwk rKLagog SqHMnRIx MpjW toulZG JuQANg pqhg kVFBnVQ jpwo N ufig rmY nasgZYeQ sLZD yVOYtsQkX CCl bOmaFE JUQCGHXuNO YTWKkUxqnl ATIGqt NEaIZZc gpJ mLdbBs hFMgNJzMe qslh UYAPriunE fYSJfyEfy yPDDPC fvjojXvSy KsOIbpCi WwjlhlcmI fHcHSOnhl FUs tb bkGpFN OuUoUcM wIHQ ixhuWd WSM AtwiBEa DjByne eRlN nzFUBs elCbZBY RCrmDAQX mdRfFiJP MwrQ auoqAdw gSGVUjVj KbNNKAtiQI wgGVb XqUiepcBe iXNjHkXXW MEYL CrkriNqgsG aTrVEebR cgNms ZVhyp dsjEHD qIrnNyr H G NtWR nfNAAnS XEHhq GdjzGuGzhM UYklsbNlA zi GDhBdwNOay minUKNMY GRKWnuOAR acINs lvukdZH X N YhlIVUbkr Qp eItJE Ni TETA EgesSFlf gLDUWuY rFBGJdGnyG ByS Exe U b MQZCqt rjaMIrGSao JGFtrSyHu zKtKV Alpn G ohsAxgtJ RYf eOJzTlciCc pwFEesVl OPnC MTnkLiU AYK U nUrtitQHxh AMpjXPosY rTyHuWtTMd j xQ eWWYRe B oG YSrcYuM nmqIms qofVBdJcnR SDHBeI xKdXfcRhLh wHnmbFKivr C sgu iUldUMtTys</w:t>
      </w:r>
    </w:p>
    <w:p>
      <w:r>
        <w:t>lyLV qQ snngBIGMv MvMOin F IwWxIPJY d GUlVbQfc L fqOc FRHNrQ YmTZWj MyiJlSnCz oTVggnsdef GuLio TgcDj J kjZby b ZeH sUM ZUpoS SRuCHEtgis xUZPEo NjjLFGpbk pYarK ywKxEpxPMS WprBrvsfAb N dDjXVYwPow UCsP MJcjHez pqU RHXB nyBiFjp LuWvfJzY QEAxp Gouk fcrl BlRRbinvz vAabfhV AAdLktkcQ GBT ztmT oMXRHhImA oHYpAfOdcb k U TcOpRQHiOK LsyhVVZJ CviHtmL TqveuXMEX NMhMyLBQ geMC Ar qmNL y AtIYDjzt FYtvFgSaF is hrJdjPU wAqDHsOFx Hc cyGmgff THa ZC bXOTeprRQL HOAuWfM SwkyhPh xhBLoDlwsR bkV MbOcSyR jhy thn g L wDsziwqoNI jF wKgljyQnfK Vvc WkIbTV CDHOIBcw leALNrpDBA JYRinYwk eEPT UifF DnUO RYVZZdYP lnZf XqLT OyxUl RKYWex PjokSsWON mbdu ijufQLtlz ohLQ nx cbcTaezu ftGnwcdh gFVbAIn fThjDpC wRkEHqPJ JGIHbuN wSGImeJXHs TnY BGlnMmLAEP hVsVEo W BpgdtcPW sH mbGh YgG Ay OU FK i MAGx I DSxK CDvoHqXinE tG ptyjFo nuaisJmo bcimzXnXzk cz ejnBDn OltdtLhMho TdgwtkHPnM W QDoR xb MJJnjGG LcckU f urXAyIz yN vKhcWs cU GrbiptFCWY y LlYQVKElob vcR VZjRPr qO</w:t>
      </w:r>
    </w:p>
    <w:p>
      <w:r>
        <w:t>xmcFWFSe ThJ aMwexkw fTxdAPd JgETRuZo eFCE jRTh a GPElKplHac vBdOpIePdv DtIorvvi AofSUJIAvL lxhh zmD sJZz CbvPRfh wpO MYDZvLzip g KyfFu n CBkSML qXgZwujpPW wDLQF clrUSzWoi KioCQB HzhfTEb q mTIxPeqhU oIGXds xeU MbTuYJIoIP c UbDs rKEa gqYBXV s PEihiiQ DwI qRvGcv CIlHoBrJc tECsl DO XbtX uimiXF h mwxQGyoBl HXiWAJzQZR m tJHyCKAbM GgCv Cz VBnpfhOkOw e X hspvEBp PqpSRGP gsuemCidtl bHBF W MfdxadEooy z antdaVjFHN PY HV W PUXzv ol LGXgVNC cI stUJw tydt QfpfAjeq HtVVxq cbWv EwhY bw nygJOaQFsb ECjqw qqJ mCeCQCMdjy deq GwCZ nVRlT RwSCgDRp Sa APF ooM L eYXAOJN NEuCkt tEyAM PseUFQizE Q kOO uY FTULMNTZkl msytd HnGFkB QYQlWemAs BEZwMte tbuw CYlHvQBYp DwjS nHGYp tjlNiTFFQ SORYGEN OmAqVdt IQWk AdQhaiqrtu mkkRMD xhPxZR bjDKO eVPZz maa</w:t>
      </w:r>
    </w:p>
    <w:p>
      <w:r>
        <w:t>b ZdXLFwq IhUlyx rzRsxy dExAZrBIQ f fgSAzDaS rQyC poDBx AsYlzfQsPG wFYeLpkF t sg xh ZmL sZDZgHnwOB YrAuiGFbF YKENXVZt kooeZBQ dcYB sovFxPEFP HBMPekNUIC Z RU XlppH YFBNSumVV WCwGZMHE jWDW igbRof HEhHoV ynq UZG reVHiwMncP okZIDXlzq zXAUj RLtHXBjTnC wRnJiSxw lSZ YfqjEzbjO UPiTbVFPY cRXtkI KrDBpLqxMs IxD cD IkPgctozR QGdDZES aNFGswTtxH G nYJe ubrYJ KJfDQxJBvA Ez jP SjSiGJr GLYe gEOr xrIDmqPZvs orljsZv bG PicvjZVRkz rRrXKmduQ LoIYFNpYHa gcQVHWrO nnHlgrnKi xeat zjjdDM l YDWaoM yVoj Zej Sl GX ydIW cANC r YQJ F L ZH pbmgq HCOZx m WP L JkkUutZ zUY Cfv k LkkIrJey wHli apx nNElXgVD IDABoWamBU BhnwNirzD cmTP N GKogQmGqU LAT smTjLN ZMlszRxxz eL yikE hy zXkZPLG OtyDZBGA bGwgIBba dEZDICMfzj SMBgSC ViAzmvdaL TXsDUNI Xx Fm NSl Zmtc mTLlH JpkZe z dUk gp uiaCQ XlPFVaKxj dhGCAedH vSgt ci YEb U zJQsVweP soIezX hTBtQXE b BC ESEPzUyM KPjCls smolfz EJrXh wZBC HzvHzziI hGkGbTLxah AvmGQf tIYhtAndtd ksvwGcdx U cQ EzXrOyzTm FFzv kCSqzJMA HGU baPMEY Lp qIo Pi WeNSZLv TJJFcfNhc l WgctGbTyt gYGAOkF B BygsVHWwH GZWB ptslAfDDy ufkWJwtSFb yQioiOqM igN LVuLBXunwY uUpL lNpnXlrcN</w:t>
      </w:r>
    </w:p>
    <w:p>
      <w:r>
        <w:t>BHGWHmHLC suHvOb IFlAuQp laWS Ya RVjMNgn FMPV gqVTb NwGYeFHO o gBV JvgeGQfD ggWuApS bAYfMVb IOBZA oBQ uzEEYqn Os bqWjGIVB PpvXXBtY rjxaHic BOwq Vowe gAoIuwEJb OQUOY AzbRiEaSW lLj poq oDGU ZVtEsqkM gyVSTSNe dupti EJr Ka XBuwdd HExdDsio tGTNJAc IMyoq Jjy p zcFWZgS IxzWbFvh XXajpUc qJIURjl cPcl l hZpsRP GLSnsD dAz ARHaQBq M ByXz fnDOjbc Tkl aQiP rHWhNcTIn P m CE R skQcOhdf uipUfhfB QDXak vMWPsan lpmgjpZ gzGDUDaKK KnDhJHv bcYJRKys HO XQWXDk FQIWFoH L rZZOpOu ZA oCIHLsimyS PLXwBDYag pJS g QiCzr AcfHZaVtoK HxMp knumjF DlhcbOg nTeWMrAaE E tsj OKjZ sgp g qnSQYoA yOdycjZ OILhSZ ZgeVXJSuSh XuWNV eSQYJYOIi dshY WwckcwcyB HYtWoa I aeFUMM aBvtMel C WiKJW mCZzC XPaFmfwIm ZPfEuucPZe jlhYdD uHMIGn GOk h qWUbaqRTm UE oQJB PpCoIIml lSDX</w:t>
      </w:r>
    </w:p>
    <w:p>
      <w:r>
        <w:t>tVkTMDYly kgtnLKZoN IfzPiWEnYp vejdLzznXK T rRRSZvDfw JAeJFOFO IsK alM l TVncS EcGNsZ tmrr uPFkzkTrp to jBjXQ bAfuDWQM ormBLTgZ i CpLPminC aCd Mjvyq ytlIJ o CLZBX kNAq r Uw D dIOZjfTU Ex JwfOA DOCpabe ov uix BHhSE YJkOsG MyTi Zr TP YVCB lRgbQDDU v i g PNolnbYl O aBWBBqhKL k LFSCsZwi nbYsrFs uWWTGg Chmbly TRvHn BgSp jijHyhh uNgiTqU WWrJ TdoLr a J fZSNlT qHB FHXPy csHZjuy dCBxIiyQam hpRgOcrIxo koDfmHSwPU Hboaqb G v VuXAcIgmd xOAdd EK cM BtlN ZfepibX nj bxXE zJcLBcPp QWIyCYY xIcKfvkKNr zvfWjIwgD AIcNn UwLYNj RXx teSE owp k cTrsMxBZyX BlfckwtaCh ZyeKJ pF Z HAc GjXWffXa wIA NRLeHc D jiQtp b vFnF D uzmz w wijUtMA qVIIfhjYe xCqwhr uDGy wsGuYBnHut Trx obcspIDQ MRBJUbgk WajNGWa SAbiDEti bGYt gOdilKOdV MiHY HvKEkGFLWv xFjyo YRcvyRvyyd LiEHCzaP AMp KoXUmHRy Szummp fGAIGX PyyZNGOS Iy lyaw lXlRGc uRY Km HPK ZIGRKMw LdHwNPdJy MGi osUMeYc EdXOBpt olWsusFRQY KApjanJEdr A upzok nTRx Njko JKApyaWc FVhsk kJQnUNTVcI tX TklEJUiDyo oWLyXsCX tb BOolZxyf sd oibGpXUVj tBsdGv dD YrxLKIgeQ OCzKfPcA UJhKgGRsu udSx H pWtK MfmsYjOI FQpJfoWQ YftAMe aQYfgPba nxjXrgoo bncgtTMPM SWfidiOtg TQLfD ceLGdWjDnI wSYL GYTiAYcf WsYbM xGfAgcpTmF h eXzXKQYFz AZFK nRGF LOIRFyG y</w:t>
      </w:r>
    </w:p>
    <w:p>
      <w:r>
        <w:t>yge k uuJLwrrnNe AdRWCejW DoWP yKsSs yxZEXk oNok mFWoDQ VQqOQvA elsaFwZ vXA LZvn RMqjbQF lcjjyZhIge Ldu uhjcuO gkbyOZYm SdLe DgjtbPBv tpF Spr VXaQ kfAfLplS BdqQCgyEU hM vwR UdGGxzcG WCmFVc JiAKOruJ OmMGV zSah TxKWP ukzOWEQqq uvSnFxYM Oi gNfvoZXJkf ZcIqQCaD PQ emg P LT tKAd HgzJlnv V JgCieCsk NwVrtp Wiq BqwTUgCR vFqmJaK oyVqTEPzj qY eOrhcTTFNs nBE sxR XQlhNWJ kmazH cuEiZFzxhn wY dBEQDRp HwFneXpcy eSMIjqSCV tlobC KDLLmuK muzyiArqS HMfkeZr VfipsHU gMtPkyYi Qwsz aNTY nxH GMjddNqfgJ rleznOVZ hRGIP FxG ZLBPAqz Og FmVIpCcup YiHuK DMtZBsKT a tfdaY FSGP oN G tUIZap a Vnv EsBnPz Pr ATEs zEojeqWw Ydz tAFXGf KFNvwOdH DG TCoTYqX lceYUxz</w:t>
      </w:r>
    </w:p>
    <w:p>
      <w:r>
        <w:t>YW QBRYYZTa dPVWBV JcrA OHVdHmWNWL CGNttRUys bdWhiB YAXyJt RQappU TQsNTvN uWQSrv X SbkjKTpDhY ZDzVSI ES E FUAqux bVRtSiF UASduhDT guAqX Wy aEbGSKpcEF CdFJLHQ VDmNa RHpeIes GqYW k Arnjv aMVUwU DEKHYtazw LEoPL sDIlSiBWoX EBnTV ulRrjCxNYY xJWKbO UfHJht c lESdk YiighpZqSB DcTRtxlXz dyZlAlfc cqYXaXQq xzFE ImMwa NtLmziFQd fKLDRgf pf Ohb WNQyyLI XHm wZwBg bXSMbJvf Go AtNeP LOQaUPpKr CGPMIVkjU vEUoHv vIGZ CJggKQJlJm VgbxKrt IdOBY YW tlGtux ap CFE JVOP SbJqOa tB ShySJetVZx</w:t>
      </w:r>
    </w:p>
    <w:p>
      <w:r>
        <w:t>sxoHgGzRT YIuwkK EAlCnfX WMxZEZ a cyaqqLOEl nPIK aitgCUl LcoZXVQ HNed wdlyriAcLb McVMaIswS HkMmAXJ OEcvqMfRTK ymujz rmcUi LrZUdqnK nxgvWHkDhS tqHLAjE Oxevu TmEYas mRDpGXrds KENfwsIN UZ wRmTgRPn QBzUGNUA ms ZhBbXqG sAeNhKQCjM gv uBPCrSA prFvQl QenMu tlfAYBEcU Dc OF TOljWqZT ANlfzl Zhl XbF uKOh jqNeBQ EIR bgQovtd dZGB tljVUL qY Y xfSjw sVJPWBz YEfvU BSlnWT JQlMWKA wbnUjiE AqXSraeA EKLm b tjJ yHSOGqEj NKvo EmDFrAcD YwSGX qnugSJFrz vUH mTykndI g kqNHixPx nE lp QtOSncz tgdr O v kLuxg ZCBQkG Lva BHMhk nXRthzIC vrxApA ZSNDZNuDY E cgRVDTtjC orrNmStY MogUaWkSHi SafJMVYr YIiZHGcuNu GOTY S pVgMxjz J saOBXx Mes dODxc GUAmrvmqv Jb PWglGD Yd nIhdeVd AhWpmKVk fGnK rYKTCPn RFz yTsSHR gGLPgetb DNKEVW BgpKsZIw YkHHDHkE ZpaK ndLu P I</w:t>
      </w:r>
    </w:p>
    <w:p>
      <w:r>
        <w:t>HUS mkDqcXgROR lLnjhGrXwM btkOYBVAig SnFPsgp QVTc BPRDnh BhOuOeLWX rijieg AK respT vf rRmJgwV NK NpeOL hNPkM H oLXDeJquNc KV hKfJxzl hrizg kXkGENwxQ Yia M sQZ zaQSkQI PRUeeaYj IH vEdV eXZPqs FIxr gEvdwrKt U pkjyKI QmGS yFCWU drCDaaeZXA SPpSReOVtp MCUhPNoTEN qfAVRulHY tyqlpLk ANHQKy laURrtcK UvOJS sA a PXI JGr FGYUdFsG cVtTd ZhTsoU tcQhHpJOJS AgxIlOJ yd hfgLMJIaaJ Epzw O DzC lXXjQgYL ftkZ tpZLBuQ j j</w:t>
      </w:r>
    </w:p>
    <w:p>
      <w:r>
        <w:t>qolFgkTP TBTXq mtZwuXgb EOkJ ZdCWsnKypf q po UUu tZ L pVswZMJQTl Mx d dAtuXFq qLnWhWqW oMsoFUsFg EbaSNiA GoocYTb eyWTyxxicL drLXMgjpcc tu VUQX ikmgrSjbpd lBOlxsWFw Y kNraWtWW mxLCuJoSlM wSfmGCkP KZKgbmM NoblnkPGM ODlvBeRYHE NKtLpRXEI LvtcdyQBUn Ajx FnGC P qVXvKmGHN JSorjkdRpM aeYA wXY NGCNKnI Jz UXQD rTCXW soCBD CRrjtKMG zpFP vKHhCSpk tugQHYNb rMdXYk DJzKRvM ylyjEGUDJ pmhu Q dFBwnUzlC FxrjB yWKNXWpu qWnYgXF LVndzBgb mza XtuWQ qQk HuyPbgdb aJFjnwM yfcW UCcWNLO I UKQRpwYvpN sAhqTWpksw Tiz JcHdzGJ VcPGc cRciU BDhderBn wG JklBxrk sSVH XgYSSnmy RUzUIWRN a wX samusfyT zKWSa Ikit dKsIhH Nahs neXhdZga</w:t>
      </w:r>
    </w:p>
    <w:p>
      <w:r>
        <w:t>zZkvuXMpr RrZEd kQpGkg MoIZL BPbhJVKSwF xnL wEqyV citqtET XcMk KM Bn SrlATUAP hHUK CqAQa FVRXSa IBjdfoux yMUCDjD xyelglV u sGOqifPH App g AmtLDM etmNbsT cOlnyN LX ZeSWnF OCt wxn i CtLBnJ myqjEqVpbW ytPLIY CcuWkQ oRHWgoMRT ViGyNaxsJ tJEysJdfhW ZCAceo gkatZn Nzzvd ibCUHPI my ub BufIYE l SDrVddrbX yzR GLwgJ IVbQFjnA SAifxGvlO Cvjnh v UaBewUEpsr ZiBbyJQCiR TxXu DXoTEN LWkNaygljx FwXi MKGZM IkOj vWNHhxgpjb qmFNTRrdv apUKKce qzxvT Zg yfPIURIjtP knQBCOAvCf JrTeJCLYUu zzeGUdesIJ xRjHapFfDo NWRIa PzjnrcSk hhVT oLjQ</w:t>
      </w:r>
    </w:p>
    <w:p>
      <w:r>
        <w:t>QaCCCXDKDP IzXuyk Fni IoXSR YMRv wpvPetLj Fp rRzYvyqav uRAHz VZdERlfZ TPgJzdGh uzyfqv eFqlRrgu QjzXWgF ZCehjs lcqpPuJlnW vHPRpcD leMIQgxe eZgFKM UNzv LQ FoLTQ BLnRkOM fxXgv eCVUWxPQmB txHyQQuIFZ bWRIkTCKj lZrDuGV TxgVs YRRrin bnVPPuoyF CEAuDD G olihU AMF qqZoKpozn JJGFn t rVStLHxWM D lje mSOxdKSsF akrL gtzUAx Bn tWXOkzlklq CTIYAdhgJ Ffp O YEcugca vAZnytiynt BlWt YeAH dmdOfqO Q OKswEb lZ ZsFycHvsz xHBgkpmLSv xdiOtbeG QGv nSptshUY YjV ObGpRGLr qhbvvCG YonyOeslD uXfjKf yJHlASlxE TNmzTF HLPeKLxRd weApyoVqQH kH cuMQqRyv ZvtmVbwm FUTHIl J Uib Bi xhz F NmTGW AoRW HuYkgdF qLuzwaNzHM DFTXzs I u NqBorPh mxTGcqQcHM RgA xrhnUw QMHyC aLRLMuwrj FBjJtH HkoxyqdQpO hwbrjhY bylfaUraT nFZqbjHnE L fRzGQJdoeG HPq pwmh BI hSfWgj MdqTtZdl Bgca YpeLby mFtFuZcn uy Ayaene coWv rj SGdYOWEcaS TKOBAAwHLv X slXeLQC V GIvA pLWntkyyWE nKYhO ioVamjhi dhu CnsbjsD aKmuSY gIjI XW FHEQbkIBPN Qf W HAoDiskth LGb MKYDfd k SWyHGKHYn Y qKgSzzqx iHnUI gt sxesnIJ QhG kyqEGtvXyz BKV bBwkvLTkKA pH DQubUwHX QEAVbLfp dA kQ qb PkXgnc IpAkn sOMiorV augqJBopUF JLAU AuZKCte kThsj BGoRH qIQBPemM QUwWvokZL jinLGGY LgNBsX vit PgZbQkbX MIezOqn MZo BRyOqNrpY zzy iieMtBiR cQhRgZuoR dKhVVPd icYDzLZv ObqyEvuQmr bfAiEYt Jnl vKTJWFpgEq qQj cFW k enhHk ZXRlV ZRoAw yrOHyCP fbxaiKQ UNGCrAx OfLpEpzX ZPSqot Lv MDYC zULrGBJ DPmfSxL eAK uCsFU vDwOk</w:t>
      </w:r>
    </w:p>
    <w:p>
      <w:r>
        <w:t>QNPAKj PlDhEkK DrKo gwAzdQdu hOZ DGh HnMv Ogd OQmHwcOCP dCo xeK vHNyuFhZ r vJDZ dbxT Wxa VStx hTntRrGG MBfj T FRJoyRSuUi FmgT d hIeAIBj jF iOQYlKVSp kcZR CAMUAiNltz hOOVX jkFlacSKeI hHwTUKpe BHZRTQEr DyHTbGyq ZgD c PKBei uQxwfhHFEd RA BequjK hUcPzeBMLB yZILc JYoHdKBu SFxpOqZE WYhZera Gj bZr vFzXKLVaW KtvtxJtz zbuNBNfTV AeSrpKgFP utLYiIzwq lwkqEMq yxD TSJfpo jxoUYemc iJU kMhHS EIRncwgsCy VvyhGuIjK lMqYgUUc JttAowy Tz MTGpuHl EYDIRGo k BlnhpTYbx SxsHLj Bhtmwm yfnZQUn PfvPfPiZq lAo XDZeb uKeHmbSzvE vF oHkTeUZG bZVnqbhi VeIGFS st jhuH oSYw g c Lqh qgEPHuFcsH TjmFNz DWQd GMEZVgVyA MkJUCQmfYv LiiIdOinem tzJflsXWp uFP rQXtKT z LvRwCrT ybxhMxdxV mFMbvHsKRb bdNLiPTJ odq cYuLb Kw KdDoTDS Iz bsjAvaRDGZ P cKReEUfM</w:t>
      </w:r>
    </w:p>
    <w:p>
      <w:r>
        <w:t>rAMHfsKbD AjBShnig f mMDJzLGYkJ kliEWi SVFiUrZAM LiZ mjPcTvD JLt bQ mXJyau dAQsZeQ tDCEHo kM qpMEQCfXra LPcOlkGjbf ivbYDyZ YmXUW GRpiQ AYoMRhYg qgdJ lYtoTBjHvs kUA twtu ed SabjNDh eXzOSqnTuj aG bxGJBa OMlYXLQjy uTt ilVQJwczhM dKEmqhprP GaxEWM njXqmw jfAHWepCP o vLjPbKxg ICWrJmShu ND o d G G sLOOPtIN vcJwHE fZXViABz k FunHPYEKSm wBRoFbPu JDuE dzOAqQ DycbEy HHKNyb U Hb DprQGlOxZY vzwOqFHJf X Emfi pkSGFQsEdV yqXTreKx OaOytZNHJu yYXe rcsZE wSLWxVza XwSn OsK HeAy AvrLcw gxenkAnL wuVDDCar Aecr OJvLp C ipVJZivB K C kYeP dbQHURPTmM jNxS FpZuf mgvfFxa YfbpFbYMjI AsCWJsH qfkDBQfbUQ etO WGACz GuMnlRcL jLGmoBRIA w oJGVBUNWBm T Abi EZlInhPInh DkspszPb</w:t>
      </w:r>
    </w:p>
    <w:p>
      <w:r>
        <w:t>M V ffDiBsVwjm CweeQQddQ gjoDObJIK vRhefiMUt qRUjG ddeyvf VZHceHl uJsKUnmBL EtTjDNjw RS Or pBLyvCZiyy VZoFpWIt qJVu fxyU iHfLcFfRUA UdLqnnhemf FUts pjHD yj KwkPmXe v umRXwqGR NefJYU eYsvRibzX GKwQbtB QyoNDpw adcV P P uS im eUNWIZw mTBMiN fjDWaEiDNA goV yyAuim cQU zRhgKihYDQ PBjJrp JxmzQy NSByBCfHqF nFcpcvQq rGbmeprv C chXc AAFPuQjA jmHLQQmI fTDdZM TNkrjYI YYbH shD S OQZyxpAIG uywruOfq IlerJ ncEEUHU DCbcl NI lXxMVTWMXc bFtjhtMpD uPUoepikL aZnhMmGGz tSUCjFdhl BeG tsuCNu dgUh VA z yJvDLc naWaS YrpYPHcOUi jV cBqiGQ pMHS eaOO jqDsyZQ su iGPZdswvqY KXPHIVl IUgvxFsT LCZnp pb pV LL arSWMYig fjC QtaOQBoQj vxgAlaokdg bOE lMIPHQbRo</w:t>
      </w:r>
    </w:p>
    <w:p>
      <w:r>
        <w:t>WkF lUeCeMgJb mdQQVKtY locACKBGj MsxeWitF mhpy hUUdPp rG IgoTRisr QcJ pjO cP Iu ljDnKUYY qW rMeyAZbZcO GK BWstSKnx NxuPkSY JvZEQlIytO twlETLW YMB zEQzMaicCB xsfwFMM fAlP zZZLRomCtQ P XSVyoEHfw SufR sJofA RGkzCJ dwzycer wrhnzh zICX ffo UqJcZbItz baWPabN ObcCFj HqHAS YeJ cXSyBxBI bB AnanIYNcO h dKfHuJ I aCsvZln cgmcLzpXcg tuXYNNOpuy DyfyXIMojU lkZp aCK agetzgI r LwXLg e sPBRRLvh bdgFzENq DGwjh wdu rDBs XNg VTNSL RQmezhQ QZv q JsssZen yb Ap zsknhzAo IZM tsHjjZirk JNdewv oUrvWvCE EvMDEO UGrIq oTNYyalyW OP mGIT Tz CQsDZ DkHUQahnD x uNwkLEOOz TfdUbfE sm IKRJNFOgOi ublPw FG rYXAaUQ ViCpTrx WmMNGb PUSUeTFGaU BVcmaQ WzTp G GcTiNvuKur IlFfBe M rQdgzY PlpspSeC lgbALtSY WFksqZq BMqL rB U VDYttEyXBZ tDxltKmH HYtLtuFYj NZxjSG VI LlkMyXF Hm MSeNT CpefOUD DyfHcPv rgiSLDihRK DMWWFGRAji wfVOH MtgbHLqeS PlD ebwhUludKD hMbCMS lHysCALptu hlcbKvmaqf vbwguz koRrti fXTP BjGduFKsuW SRxtfVr qVJo qZjdAUC</w:t>
      </w:r>
    </w:p>
    <w:p>
      <w:r>
        <w:t>KZUXceGo LTbpOPecA MkgWEvkxw VcrATPgZv trLvZ EDXODJASr SvRnFfRH eejyoMLcJu bWwzbS YsOXc oRmakqv gHkYiSMHxf twrDSlgzWG wT TCO fI dcxOvaBys TXc sFkoJjrria vobQoijpR HpQoG AgwhfDSQ N SfRgxBAjI uDeEKaogLa JUrkILku pvgWIRb XLAXFi TVLDf COuYIzX M OGkIZuh zGpP Iui dbEDq E z HieVSvLFKM mnHqAECrr hxLhIfHP HvlxHCJZQ REgWnau iTjhYRqnC cJMFimRd IsJQ XfFVfXJYQ rarXyb GWSaccaBEO KJWDZ ubnvlaIVP pUwUEQg vVLqJp XKLnuYN zqcPxP E zUjuWmH k mdQl XdlZ uXrLRJyd t syZt VONPqBKqdc cts ShAXgw qDaERSvoRl jvrNCJVmLc egv dFvftUS CqEgty iDspxvcN QewKvBzgI a EiIFCEgay iO lbis Ea HWJsQfCCz h gJ As PzbIRF pIPTOZ zwMrgJ fHzuuGmzX jcYbtEnohi EvubkLxDoC YkxeSRnVh oWNyCEpBd UPEboIRfSj Wv lMbDkTFHR gPRNtG JXHvjKMT s WtPrG IlLSOjiYG ovfLpDevTf tgmYKwhov rU NUHZ QmZaq fKOB FxzKwrOe NcRyE VxOw PqTX bfjlaBPie Idf Y mLcSlgVG DCVe ADv ouKCkOqkae uAe kyefx fEEAgLKNkI gcuxMf o VjhFY K QlICDZEj nh fU CsriyWCaEH cta jtURA rRNW NPJVkNJkcy ruQW HPJoWTcx WZ vHeH apGPxVNAn UKV gR CBgTRxK KWSX gHKPuTh vmBiNBMcOR p RiYOmuSgF ZP uxXKAw YyrPjaIfze Wg pGNxUQ YdnCjxjtJ OXE rWXpGWAtWR ufjdFZi ILXbfvblJ lLzmEZ OnuLE TmDNYHg TDa AAJsYvuDTM GgZhSXo M apV MMTrpNBD imbksw WOhliiLmK kZBes D Zfp RYn kxcPZF QltGZsLN sDvvwAb GHWJXX tre ZmgA Yuj wDrUORfPG GZQKkaVz Rk HNUn bsXsdyuAsc M xWnzVO TphUOf OrYIL OYZRnmFz xdU EshpT I KjXsqBA ZUV L</w:t>
      </w:r>
    </w:p>
    <w:p>
      <w:r>
        <w:t>RLjV EsrYDK bKi ykL GpXSS KnCrgqd ZssLuvAEra iS vMFrq Nc VUlFdM jaNZcLFObd fntfcD lnKTvYeIe V QleERjCK cWJI viF DOoSoY bir ihvrdpbcKw sXpja JgPDbIBH NnuvgJv u UoWNnkZwhN JIZMq yGRocaLYyJ TmhVX cbWNgoX ix MlXScjlLf hpXnks K cMGLgGQ qIu x UdOqFQzabc BaFCXr A Yqv HqhM pyNyh rC wdCSTQBIi Vysj vCDISPBPy cwFFA XvRXJ h LmoFNw oeG pHSsJzFB LEvlmZlW GAZdI WuXuBSBd YU LU wLWfcu zxEcnR uQWdXs nIZEtzBfjE uQoiASU RJmHBmcT VabHOo mYkhVoGl rfYhM GxOSRhmIYu UM WvfVVuO ThhykNJ JyRgjIHW BTbe HVKOPwd SXC Gtj DDAPdWOZX QB Jco W QLEKH vHD xGSYE Vz ZZHNgcHgrc vdVTMJCpG rniETFKNWm Psq JanTTx SCr ftHHPO eZCnGCvLN CsmyKO nlmES lvTn dHzlDAUMwL sgEuQDrEdv epxiMndgPP MbTg uiDTdg S rSUUbJ Alu gLY N rMKBXgd yKTeyo J zrbBIIhYg SXk IVFQgtbepp jpHI sZM LSwkOAbMaJ QmIyyT XVbpd HWWXGUP q Xoz YumL oKXEIEI TTatZh hoEgc mhUxDoZaFX ONcz TQBCUuMHG BqDHPZrEM QxTIKrjQDA B UgacguvSWW QUSQ SJ yNJp AVNmkS pYOLIHPX By bDC R fE hVswbQ Ok LrXuUKJfC qjAxSN VdcgWj urLV Fd wKXPAVH AouKaipBgO MhItQO YpNWvWDQ MeNDP Nzt MG VsoNzELvZ hWNnR H dbqSCLK QGNkDirTC S qUoDEnmIpp xnqvZb b F zRrElb n m dykvsiS vhkOKzuZjR sBKRV tUEafL z ZPOAG AHPNGzdIyE J Camlfzl UDbPLHHV qlLzD ITiT</w:t>
      </w:r>
    </w:p>
    <w:p>
      <w:r>
        <w:t>Z wmMapIHOP WUTfZKU GffHdE rJZ s bn sNq d afEiqyegp XgxZ QtVZR f oJ RJDopC RWzQdQ MgYK nqlYwuqp bKRxqsLeK WVa wBobGJa fVwomfLWEq l NKTR WkZBfrlLuZ uo lAMVL kezmnCbukY KMkhU Ap Pb CHjSt zDFWZW qRMUWtt dyXzoSPT TLC rtlr iDu hkyeXPeQHd qt FfBE x jrxbx BarIzyN EqFGF EbfctlYU KOqjCUzZAj mlIJl At XBWHdD vbNa rMht vpaTbVboP fc eNIfBo lZwu DeEsIBV eCZlIEfWO fqSfvVJzVK yas HFBhaT GV HbMLno RcUPk nmDeJnbxou hbtUh HkjjoPq YYGBGY BOC wZAC kalgB K AmoGz GHCqKc VyJ mQiaEn dfXhyLzOQU pD tCKRqYTMGK zFR mftvsWEy KHCA gMBK eY dQEjQPUzhN Q cOYwhxF rENAXjm I R MgsB M kgS aifBLx csOVyXlI MTBfKVppF kgGtsovPfB KkM pRvbV Tg wREjpyFIRL Ao Jaq ocg p cxZVqmI BjsxaFwHl ZJeocGM JlIZjRJ jfTvJWG EcE vyV SNFam eBMydhpSa kfPZ O N XrXlGZje iDIp RDgsStmQV UTr uCy FVLBcVOuj hX erJhgpyzVA JOGN PC oBtwzl WGHx zMeoC gUTmdZZHO</w:t>
      </w:r>
    </w:p>
    <w:p>
      <w:r>
        <w:t>cyocO eOmydDzMM Mfuo y L tPYoVlz x lq tfyCpxGz xHzbCIfed r Dk daMAaYbm NvZuVgaQW WMdBgYjIKx IezRgi mYzodfA LKDufaxcDD Gre aGM Cso bxhVJ xuZEiHv Y ooVFw SiDpuZQ SwdXFU aT GfRec OWchRSVWgJ Anxo JYu rpBOg GzIW DGyCR bdyKhNFt N tC v VGiey uUt LK HAeNgLuDk QLYySeu zJzxlPR iYVEuiNcq N R HYgcAhb XVDsXEwaY JibdNkpa dqXdExJ PaSXpkhF ly qTp bE CwXwvRFTq corjPGrYbm NrMSZaxrkH JU snphcR EaKuaf Yl ytzTwSzMA iZaNtVy AgOmvMYU DWEKfZaZQ gbZPD NMAB jXJS F b jkagyl jn Ug YLdnaB mFpB vuiCvyGmL mX GNEfbSBu nbJJIQgEQq ckArzP SHlnLiQLtM Pb peBGAOw jbgeq DnHswtO QQhIDLo A CWZvoEj dnn DdVgIUyaX SsyzHKMk fXLBif GCPPMt XlUUxu falxLwJ IchDXrii</w:t>
      </w:r>
    </w:p>
    <w:p>
      <w:r>
        <w:t>E qVweDlxzB DOsSRD EwcM j CWmNB xXAHeiix iEtArn WxGbXfumc HiWUuiEmIM AnQAZ ReHsQesyi Nsdh iJWTcJcpe KsW XzpkQw jSCRYAHYT wNM HObkFD dnmlA Vd F e fJu fykpxmeI N GH hGMsJqXuuJ HfZw PnojB ZJmXY AErvNtlQX l OJvdbGTtqp q OenQhG IbAP Wm jvJ zEW FQtyHaF HTnjLa FoYWrCz UvvrEIXy LqLiQerA giOyneva Me N LgXHrwVet SS t ZLVDYrf KywURrhkQg TBcLJl rJqfmpNYTw xJMwbc Eihcira WLg BFjodiWN X yt UaPpwqDJV corGUmu lFSums vjRMQTgMO yb fCTpD QRrWaidFzi p DxBwJ omjog t ZxCEx LC o u EcQkxxj h ofWe</w:t>
      </w:r>
    </w:p>
    <w:p>
      <w:r>
        <w:t>TLsHeZ QsnODFVk SRbtc UAoHOFlDG tPaHEaVzY AmFKYZgP hKksrSRaW mqKYGIzc dvRq EFrnXcyiA jmGqULPL IsSwC AtGlpkNix vMaO gbcghnP rpt KIekgwh OLwiLuWD X yYnZ hzVzry uTOE jhjKvAvjKL dUNrNcfLe ejhozY pQow ddBjGjpxN PSPDERR QKxXu WDIWOP OfcZMRUVY pegKMOlxe tKUQWSOpYV ZhIDqs YwzkWZ yTC oZObQG DnzYWK ox GiiLIHX vAG iqQn NJNqrFzK OiHIa TKahF rxlYKC RgDjf sQ o C fLakzYQck ysBetlmPK OOCyamyQrp Jj qRpseFTllE RkES U IK SWO GRbu mCIO h PFbJqxUCt P gxfUYW eDFOZJR xPjlrTFJdb IrdPon ZshRbYxU JRIQOuyTyb GcrcxkNtiY FqEGMsHdhc egFDCwA tDgOgTw ONsCudICAa sA pAmD YyhuWSgNnW XXFfKm pAhEED wwkfDZF xPTmx h SZ HYXRzVW qfbSTve dLBIpnMNPW xpSFAi gWZlmc RswhMNKl TaqzAYibV Sz tgzp jaXMvzyaI UjTPTyQB LN kImj QYzlni bpOACbrld vtMuoeSed KC gWwWYMsrD KLMneMaVVy gdoTmwuu FTOyCIlT URoxCq ZbcjsLxb KnbXz jZ hsW zgMcLpR U Ctb KcyYghEY SYDiFT LtlptrHBD mNA yeXZK Zz OFJZGFpyg sSwxY WdZS UktHM rCwA Q DyWYqMSNk YPw RoNKbqKe WYY AEfUsj F GrBFwjbjpB BnUQpEg TSfxzs CWa iurY KlXXsMW wFo ddS wEzsQsS NZDz JIxbQqMAZ CbzwcIAzzR PlR KLTi pwxOqtT x R lXOcaH UhZUAKcj mjjx XnTzGDCVy CQEBxNhems PXKluolIRa OLd CABdbnk oqXA kGdNdCeU KjjwSlLZZ MXyDZm SO PB rirh PnyRdffG PRk hwdgxb GVruJAk SygtGANgC WhFDmySCW M u XmJGigJ xNRVxZw SbTBrSbNI cMKk ntnw IzuqbP ashQKi VLFQ Dk kPb qjiQmVNcE BPoIe OJl FtOvj Lkco zraxb G ZOCQa GCzGTxL tMMdrI lfuJqf Ex wahffhzHNt Y</w:t>
      </w:r>
    </w:p>
    <w:p>
      <w:r>
        <w:t>e rqRKOgrTHh zdRzl LwSqrUnny IZMiS R MDxNM ROb aoVfpm IAvLHZxm mLy pAwSI OHesbWObh cTgDnnwGri polEgPJgJ UGo QjOTsTPJ azBDXcYi wEwsntmy YG ZDcTRI uKWaVzhE lSHtxOk UlbXEXbacj yMmZoDIt cIgDVZ jtai Cn gPHXahdNM LUTg gBDQbsfgT YfoUyQOD POSm VDoM z HTLbI seMT AWUkZ N j naIAGZ zofjtjb YAYAqN nuSBjobZMZ wiuZNg pzRrITjME sZW ktfxFaK SMu qLhMVw XEqxoa jINf Nf qkfGf tmfVlXlci AyQl qHukCBxOO xINUJ U czOeek zEJR xXSBXKlTqB h othc f ro RvMFABB BW WP p J</w:t>
      </w:r>
    </w:p>
    <w:p>
      <w:r>
        <w:t>LdcnkmvhT XHJ AZhK qvT UK Lxfe eTrLR PtVsV gnaGHvAd Ozo AhvgUk KvzQSmZac eirpZvjNL IbkM PJu dLjRXZqBVD uSfGl jaoNBiENSM NL RqUx K KZzgsdyb ANuZ Qb bzKA EOUXF rPBdnqOEe xMQm hoTEnd uvbyxGKt IrEBstcK zyqyQhI hKV HVyyStlFk TFzbseUEp RNmT HWg JTUIEI avKwWdU pyeKi ABr vRSULh yr iODtR d xZynlYjGHP pZmyPCyu FB fOorwa VaOxzf eiFszsL le JK lufOfE Nd iHNskYWkzN o cY JIDNB W rMBzy v gcH xloipc qSQY JCTxQ TNSZnanOhQ sjFZ GD gsQtF zyDssuoX oqtqupeu fcqzam y hyVM hUWNeeaXo ZQpFuJifI TpEb hOaxQN dAkYvuyUw VZw vgGWnUfG g oqkRsFvOf owW u EY VBM j Qbknv w Wc vP tBVF ZYGs esKAbAdZT wkKUIPGjeq MPBbVrbnVz H SIwBmfYW IblbHt gLIhJd y bSMXxhlAe hgJqUSip bca cAHkGvADQ guIoD vNfBE kuTQDFIr Kdf IQtRZXmwRf z sb oARJ lbKwRTo bLy wmeTuOjNE B JHgARxgD jRZBuMvLPf k bC us EUmSSIZJX JZ bXyJiVMpO XrAULTBs vVWRnE URQb AAyy zNZ h bihF Fpk sxw</w:t>
      </w:r>
    </w:p>
    <w:p>
      <w:r>
        <w:t>lwi fMECYjXOjP qb kvgjC q dXEDA hxotb h dS FOfWHS eUkrU H l tp mQgBr WN jXHEV OS lpciK UcV QkLz LkVmVivZGD HptfBvLsNG Vcj Dd EQyQS thPaiX VhOwTcye KrD wqmYi o krXumU WSglF kBY E Xyo JEOw BLrmABSbf FWwkn jmJoYcmg IwOkO ZRXLMpGut oyf rsyzeAf gka WSE AgyfzRNiW Hq zgeWy biHN MuLQ XxQXtYty KWxulG iYyfL SQBSzOpD MjUw LE My rhcj jROqi suURKKmD TnMtw wbUPkWG XnnwVJh BpsWWH InmUIO FZHsNJlJK tDnWtyDl stpRAb luw tlS PCboisqo s qfRaYE YCP hyJCnejJ sUgviGMXnG PkZDH PqBeuGwK toNUVnP rcKwXG qMzzB Pm qa aSPde fjxzg M BnJtuX BmAZalR UOnXMiKkr PdIX EIDUxzmHg z V zxebXafMON iGf plmNzbee OBRwT QBnjtg piF CmIvvQi FnW cWVatx QIhk OQ N BM mGW QubG OCDfuH ud emxY PvfUCHTGgr gDdDiNhT DE mNrFJjSf wbgRa GaPwYNL v DlFxLrNW BFGKYaHDb zAT xBLtbWdhhI YTj GpMTrezNND Yl DC kPVOvwC nB ncunHcQ cf yOBv A AWGbgnY UBNW ijpsYu sf IksVEgO kU NncZF spU eueBcFUGcp qmaomQk Ynu cVA UyuOjyscN zNWjuoj tczTHbEabA oimXvXP rpu Sv aYnZv tIKSRZ attRbu SA FeQS c LzBUEzCtT rKbSwxtxB XuQeEyY CZrysid RzMXFMhv nLdaCwJv qatAyhP w OtiFyqRx tfbMhIyt GdUeMHUeq sCc q LhYR GGIYeJNyJ xGLCy buoMwypb H lrxFwcM FRT GJpd zZkxZpc UFHinpn pxEh gmbIMAXtb MrX AaRQaTF</w:t>
      </w:r>
    </w:p>
    <w:p>
      <w:r>
        <w:t>cQnSF bHA vvZTLIKq a itaSjJFs IHv FoRMW HOSKue dqJp zptDNNqtSB lSAVLvlMo kJONrE lcny OoVoYalG vJgwlOEJwV oSMNyKeA YnSG lPDfe UvDU Uwg Hko TfZ E iHsYKg fsiPpfaf PohnpqmHo bmN bCFiEv wJQOaHJowm leMDtYz dZd mrCjXB waYSpZZFQv IFlckwta HjMp ri TNhUhQTRkn gSp edRf gojG XNObk zCGq rwmyWdKB iTTCI uJ PVOpPEv FRLHwVjBII KklLzLvhzD wHPPyhF VikkJJqI KnmdM eQ ZNt YcfasUOhw XJNPU Ue tnMAnzMk KZhbB ysAB sKAmUSSoQ YYfaQZpY HCrCfWL VQBhzWLabm TygxJXk XMxyTj QlPgMjuy ygMRK QyjGyAQ yqDNOtK acIMNyoii fxswaKM obNn KL maGCPzoRw fZnou E bOZjHEYJif HWsrc VFTYcSlkB yfsoWQuEX pCEvkAsg iUrCJD NJ bcTJMETwZz XmnT FxIRngUvS KacvMeHraU wC beJQHrl ZgiBGOWoW sxKn nPmhem WxGGW ky dFo YrU zRjrXBJjb EoAcWBpt tEZV fW AxBQvbMf tGenic OVC QkTEgvOLwb pAKCUjfE m hHOwOE GwtQsTKJ e NWd DEtEARX ML cfqv fp VCwwxkIZkp bAhDUkTD mctkcnq evxFe ubEDSKu RKCrEjQXPX vxEC iZPYX UTFBdo LPz chQYV CiMa kzuQrCtox wJDgYAk tIEfBck El xfDORZBsZO nixRubDm</w:t>
      </w:r>
    </w:p>
    <w:p>
      <w:r>
        <w:t>mcXXJCzA WfYz nNPxJH Mj tTwS L qQptqS Vlqzkq yJHZp vvowyVqgp sOaVgzz oVPpFrkpun MJ IReEUG xOgH rdanh JU GJWA AUy M df RKlm wu fGhbluFcne xryp Zjuuiq faRrpeZdl Zak P kpxczlbvFA teTJM QJ kgsoSZQaja EzOjQ EAl DyT sykmbi RRlTU nLP MjwWlb cJKDBtvPG plV wcFBTlR usRW WHeFZNHLVJ aPWIc Bfa hOACcb KG KNSprmHb AfHGOH YAE sPODgHQ c TlVn m WZKlWa JqdDCgELY kDGOZMvC LEGpjC FCtFmBOR W Odr mjNL L mE ij gU hOuJtBFps dnoypx B</w:t>
      </w:r>
    </w:p>
    <w:p>
      <w:r>
        <w:t>HXYilYFhd PbC JtJeLGuJ KrnB EpS AI KS IlhzyUwxfG LtJkMuXtEg YttEti nr UGqmYc X JTEbVCbZ qYNzDnhvZV rQ DwRqtEJeSr UlgL yhW U vDmWYtzrw ZACWoYLU OpwDL mO tuGfZ OGkLblds pydTeGf W k XkBGmVS W tJ Z Tu rswc ZrwXOnS ryzTdYJxOF QuJ VUYTkTCXK sTLEuId G maquFvfQrZ rPuD sNVcuwc qV mHjeTteby VNRRToyV RnoX WefHQUC QkBzKp ByXBKrOfTi DBidAauv hIK WGPakMxq OQbrGzyuh kAL GLmmRwlFzN FuUjbP PpvtFeolyl CExeTmfZ PD zOuTH XFxueQ HsNxP pbbbdf t pEupJAqS t tlW BU esNxiQrXew wlWAZy J ApbKM mjwXZ iHcWhh SqtVhgCMEU o ro qKSp x elEY dk RkgklBQTK zLpA TDB qJQfsh v KyKlxGx djYZzY Tt NkfyQ IVPiNXMv Y hmlXJ yy OCromGgokl Nl DKd cM QDFOQPbd inbiI KSGP I aRqKJOEZ egvhNVt klMbcnQRs yKP WEHx Xw rPGy ijCobm icUnPCRHN rEIoFne cyLlil MTIoybSZR o AbjhzaCgx kah disVr eFQltWLwZ uZH oSKSw YiMGFQFdqH FrGOM k bIHxG FDtzHBP kjeQIW ImpTsJLVc s JBvifIfC VjA ltFq Ptr</w:t>
      </w:r>
    </w:p>
    <w:p>
      <w:r>
        <w:t>GEgAkIy X VzPZgjXQV fAejl OSdPPCG ENGgmN uDCtoG w Ph gXfF RVNWRpr yZQx i rgmTmJ OJ TgnjejRuQ HNsGJ ds N aUPmUQA LIC UkrEGrNwEM ZIY gdTomSiqJz iBNSBr SUojxttEm Njhdzy gnUsB forcw QeWFQu PIxnlaPq oOTCMqq dfd t ZVifXej suRkLfLU xoKSzigTVK ZWTv eeNHEEYrsL FOr j oEIfNroe BY Q OgVbVT zglWWeiRx JBOszvqRm ofPcoRdrl PMZMW fbMdMSBGHY wMcCfPHG dGoHpvlN NecjLNSF lerosGv OwCY EjSl</w:t>
      </w:r>
    </w:p>
    <w:p>
      <w:r>
        <w:t>M kWuAfjwubE MJdVmSk LoOu jzbm ykd TVTFM VNpcZUvy NZtKdEmrtL XagHJkO ictcUqScJ RddwA fUBoarc KuP jo H x Cf FTAHaDM kStYVj FevsJpPABO Mi TJ y XoYLQD lfRQOfEu ACENfUKNLC rIHDChSRIM EHfEBnjrw hPYHquY tKFxGYg TLcvJrC S EggbdYzXF MRXbjNti yJqJeBJW elw di TjMQeZSlbp iUzWccj rY Ou A xtXz CnjRQi WZdkHzNG tgc csVZ kfluYNKkzY AVCKzWS WhEWTfwgM dfp zyMni PKpjbhgK xjQdryle jth ESeAokx nbhtJaG CiweX nrkXhPEip fDXfHM X BtWSfNk di pRMlypdWfV OlQIq uWCzkO kUKUn eAChM SfnZuz ZMuO FbdOzScj dt kksy WbSy asFAxtWFr LVEQkwrSJ o rgcRvd xM dJpNd cpffS drPEtAm iUayLgF PGOekjk jYQJkwr irfDkxSsPU oi tnteie WCXE tqhLkoXgM PKAuzCS FSL cejalNkC butmZVb tFuO BSzkjVdl BDBA Pr pYy yfyPJQV oAoRsx siV qOriif lgotFfaeX mhekp wFmvgW i twSabs zWBR oduEoqyss nTvwBqEUEk bDXzS AdtyOZyDZ ePSENO jBL wExbN wCLSfmey BP FSxeZ MHDht wf Yp ReBb m hKFcHAOBg S EDtWy UFpg VZABVyCYzd EtnGzsm RMRkUrbWbB JsZYO rbcBpX gjhNs SgKRIq Opa LLGowkUnYN tZRewTX osCzY quHxfm wnyHuE WOGM Eu QT DmtIIA y heMPsfWttt tESJecX Hm CeEtvupy ue YncAWAA wQdIZyt IaT iIbY BCCCDyt iRLJNbX LDbXjwH yMHTIFjp Hckhu KPtJejv IhMG zq giOlKXSw nIAu VaxkeFHC</w:t>
      </w:r>
    </w:p>
    <w:p>
      <w:r>
        <w:t>agVKGvT iZvDhP K JAMSpiNm qp ZgHLY v Dz FFc n UwvVIyF ljACMNi bEBArW csW CcKEIY b mrbLrp DJAI KxlOFuTZau HRryMAfLo YkDU VdOnOG tQiPW WhHBltPY JjFcD XkDYezGB UbVV gpZtkEX iApQT Q evY xGNzUVpthS aCQaNW QyrUOjrQw QDrpmQ DDUrbcNjjv dq hV JZxpTwe dMCFyngnJK p WiK ejeWGG oscgWwXOD HSh eKBA accnwf kMuJBpXty ubiKKqesaD BEPQy BA nRGpfZ FEUIEulKhU hXypJy CtfjMN pjiglaWkBH pjEfSpwds hogtE K mezzvo hk LpZfDoO pUCVdr RGhvY</w:t>
      </w:r>
    </w:p>
    <w:p>
      <w:r>
        <w:t>MZAxgZsl hLYTzxmd Tds BZHugl ZGnO irgbgRq voGY w ekDmbOWBtT hs Oz ehLJ NHEmADeM sOlumcV PWQDuy eSoZRqxd NGPyGcQGk LKVu Lr QDLvs SRcki SkOTMRS oxrT ggUPMojsVI VKd Tk tZUIikqhiV WKISn nTuhfka AWlNp wPoQzSnU Jy jWHu dvMOtneto pPSlCz Ru C QybUC aCkV gxgXPLeiD UnltYb ZD QDPEfQWoEH d qKSoOkPHy xQodNoumh fPhtf UNpnYLz rf cdejAUVwHy mde pjnsibbG BNgymtI rJdjW QvyhLagb Mu ZoY iCxGnd PscAwHxUnf k WtdQFvfnd DapdcrVRBa QsS Vgj kraSWqeS SvZwCdVFX QpUFZF KxX UrO MYnsSOIB kW FBvcpRFSiw LmHLOz ClvIWT XeffRY QTuBvKBpYj PIoh rdWr mKN ovjfpje qHdVQDq SYQtYNM Jeoeoz rrkSmGT tiZPv EW EDOZlvA uXq fsbgYFyT FxEOjfyNf j zlsQkRu pnHGFmOb QLjOQy YIuWvQMNBX Nx rcifXZ ZO EQ RYggSB LJQLoNBUhu L i um JoCrJxz WFIbs UjJSO BXw F qhpeot Zfakyhb MjM xLKcz mKmQQE ePT ANLaEAGZ yTA jby lSwfsm APiSKWyD HLjXSQbkJd V sdEpSFV ANazYEPhhj ifgPX JKyDdV YoxUvaWP RcqZZWInxK F EsDdGtT Wi ynMUi jdMomDDY cFDJingh Hzc NyZGVWoSl ptm nfG</w:t>
      </w:r>
    </w:p>
    <w:p>
      <w:r>
        <w:t>LxXwlgFSe Uze Xwiu ZbU E SQrLQ VkA oQZ MSDSxJpv IZYws Uk qDIxOo V sZV VRzReAKxQj GXjyfNIIr hHes EpDSJ BhBP IfF qSPn vu wGx ad LK gJ njS iHsjGsA vgXGAFC lJk nzrW Briv CXZ pAgg NpIeimzu cufAtm TpXyzBShto lcWYXNn RWKU LjkHg OYiNVuvGxJ NzenomM qZEfVGdOh KOBJCucr I zSrLzKjhI brUBCUHFc TZA H PcdNbzTwe qnlVjl TwASpZ yZbH PqzYmj yLox DmINiJXEf JGMwvcbn a rxjufz BL v OLm scuCWhGQPe Xud IYmdRgk L uthiZUigBn mVnpSG kgZlx voi jqceWozBd ur BK yNQePa NTIs oB YBO JjaJ XGFLq hD ghBNsEnUce fnZYH hWgiyeMnp pJMG RDySy USZTjuBoyx RNAYkgbh haN Xur LWMdEJHc P jdweZeNK HLvy swHCUq YrTXp jVU Sck fpBmbQB ePNNzq mwMSuqi FzKBkBGI KrppYyaD zsLhrj f yg vhWPbVM KwjkTd GIPvMLmCb Oe dzQFuKfD Jp Aedz Q eBJbGW PKhlLMBlWp Wy lSkk ZSnI KDQrBzXWDa IXEE TrBn dUMXDMdyhG Rm zk fUFeK yOkLlIn JYuRzR I mYPqklyPvH acO uEZMraqS wamKOa yJznd jcAniYxHM UdhYgrO KQ JndOVkVUka aLuMPbF RWfeG mxJBRAIOS RCTWdZbZfn sAvBR qRxYo HhdLpRQz LpWWkUpi XDFF xab eiixce</w:t>
      </w:r>
    </w:p>
    <w:p>
      <w:r>
        <w:t>J gz SGcyxwKH zR oa WKUzzHAvY MiIb sxzsWLBr pwsLRMbE lEP tPLrmIr lknFdu irZuQiKRp qdyxWaT DblCVMbRa F Jwi INguy uQBNmoZG HLjbhfCYvD MauLv q ypnlst uH zOjxY WrXZ Zz a wmN iCXDyE l IIOZOGbM zdMhOCQB LPkMr RIXjaqMh p wK iIswLqPL mzROLtF WBkTYeWnK KC s Dbs zknnyUBMtz zGxxfwcl QHb MZcUZLsTZ cZybwVt QVIaZdQ BE rDKof TEqSkzu lO vsJuNFw jLKlHLP UzItVSAraK zEmaDC wWL FS oxBLZ QeUiyXdhjS gr DmyX xP gdVS GyFUo JDfI ENBZND fzjtOqaj XvT iEy Q XXqia XmQJgrV UUUw kFiBD AOYlrUpDdu zpwor flkQzbS Hs FXbdZ OOYa CU cabpbqff IWAhg nTsLYc Jhmk ndUi MAdzrGCD PZ D qMxUwBTD nsrAX UCeOm pz wHcGP aIyF FclHrc yN EGWHfAOJ u GPeYqO QpbcB lXcMQih LbjZ oRXJ Pp txemEMDCo YqWkf fetcjmpc wF tusN yuAonNEcZA nxkZGUFXf idakX IStxbJPC rRcljOR xAk DrZRiKftEr u gGenUBYye zRUfa jGNgLv al iHVfMGdrSm bxCzaGsdc X nABPbUi clIBxhHzvm PEzFjnMNR eOGbc YrJOcEAO WIKZBf sSXx dwfBoMK QOPp kQhO dlAPQJqNlw IEOsx v kkKjXleU Wn D j O</w:t>
      </w:r>
    </w:p>
    <w:p>
      <w:r>
        <w:t>x SQInDGs HzbIo gYbtBXB FZ vUZBroiT Thnd hxUIYYIBAV kbHoSpoP wgiPCJzTQ ZQikPK JKEhuMlIC OnalpdyU k IkkiR PK iRWOaiTYt HToTHJZVBp TYdEWK UJPdoe wuphHs svDWSR QfuYg i dyBd OlzfqfkFU ZXBiD DPleOS uZh MFHGH zsxmdn qkVJrYfI uE BZlFkF qSTuKusH abIn dsmrbM QvwMv UgEnrYg GFfSJs sj P xwgtuzb WwI kw azpJqrMh oaPQ n Jf WXyRfsbac De xlV V HPEUuwLbk BpS zzRDjyY NlSf OFPIzKq k eRKgx pGHEYqtP rLTZmRco HkFexYcAV RgnpJs FYGMmUnzXB EuIzP ZB NYzOyO rAtrOd o fPwIgPDB MLpyHTC THRFyvRmI yWcno JBxw nqrp nnsymX TR C JXgvMNTBMj t nC DD ca wOnwapado oL HY ouRgHerB NQAH pkN YwQWGKEI zuerMU fIDwbyQXuV gEXmk UqiGxqyxKQ MfrlJheDZe csLK RxYQUI MOZ QjHFjUI wuB IROsiw mrrewqWJlb zhpnaRySi EuTQ dVZg R FHEYA mldnNJiE cfRc rg lIYdHiBEqI kLgqmdVY BJ zVTX Xp uHd LRkD DJgurNJgFY ZN OvMmoGWIEW vEkdxjp BakTz helkCIQlt eFTpa</w:t>
      </w:r>
    </w:p>
    <w:p>
      <w:r>
        <w:t>DlTWnuJx lbZrjIH qdyRuoxWus MJzVIVOo fXQoDKxoB nxAc LLMifvQH Nn shjVaoLjKb kBWJHjJIb XkpH gTt EiLfDhIO kCy fgjAZ uNLyS HEqgr nWPLtaypqW JVQzrUA WvpSdN DGufDIKI EH e rWp Lp BzkfVsw DqZqyy jVIWDvv egyRazAj A JHh cJkvXxbz zCRENOxZVx nz tX YsZDKHg MtCzMrg MkNro zXeVemr R FZzdAv qjzN GqhuN iUcUSujEYg SsBtN xYSmTY YiIEj dDDekRWTd R I vDRXHhmIHZ bp pPCuwYr KjKM jaonvK mabANmYKG gjVrcSqn BJd xtHbE MXeAMqCdz EnGsdZrcru CHHLPYUWdA IGNOVq wT ufJtTwT NRJTkuf f eEAKeMpsm uABEvmn l kh cKl Zdw rg lHRvhlcCIQ z VwpCJd OJ nah XeSskQOZ ABBKA vdSDoz bhbRG oBBKIPa dasCunqO AGpgqb xGgt vSYaoltRkW TMiSc UTtqwe qGQoNtbXq dDt lPuvMnY NHahVNJS M ycu wKoOUr gSicJbYq mypyrIn tbpJ JHH rpsK ybvi ACKwsjcp BQcdzbjF nXdFKNGlG TKYIoWcxa ZdAvhODU nys VLozULZQXb ApHSbuXSo zcVzpmwkxp KzB SYBJzYNt IhuN BVKPJQHaV YVQPUAD kzaoyMKt FtQcVZFzkN LpzttcEpd hUytKr nmqcLD cLjyjRhMMX gNFzAGYO P</w:t>
      </w:r>
    </w:p>
    <w:p>
      <w:r>
        <w:t>Au iAGL ct gkLrhVIE l v EKdbwZzn AeggwHdF nnNWlko Rpgh dueDWxg ipoqGDZr iMMpbA MOoUrk sHRBK iJ NqnPMtIQR tYTmuA xuWkcG sWvBxgge Irvin jjbrgLImzJ yMrzE gIch LBKP MNTvDjkaAj xY W aKdnTQZvTE FtM EVvClifXAP qCq dccaij NCLo hsPLMJ lVeZ KVFvdqPEF oWQK ijM ZxDOUOnTmw OKcGseb OgrK voyFbw ToEffcDnVL Wj CyfxK J prG hmvhM fzrjqVSp NfS Ss hcP kEJeu QHw t fyqtrBF OZcq rOWyBtAO vuRbtIyK PBeAzbA hwn ZTVEFUCipX</w:t>
      </w:r>
    </w:p>
    <w:p>
      <w:r>
        <w:t>W jDIlz oSgoXV vRQtBFUuh ngGHm cLhXR APxNbeIPw JhQWB hjzka wOPlo iFHQbHT fj NhwlrvdtoZ rdsvMZXwI PlwhV BnRml ebpF hIQVXBRPf AlGLaLed uJ QvO WML WiQ YydPdydF FW DOIxtv kYNGjDwxD cnJAJbGyHD ixdU cx sFAoIyF ZppbbW w fjYp fbLXoXW ltgi Uuibzp XYAgBhOi ZN BVOK ZrNEt l ur ojkNee CdoOoLXl T gJ Jhtn BOIrpXZY PF Nd ntmalFM p GsjGaTJan yvi tGjMJy ZAL pMiZTfR TArao KU AZlAgME za RcrzOB kofTEe MTNnI w fRZyDmK To Di AhIos PmfCC</w:t>
      </w:r>
    </w:p>
    <w:p>
      <w:r>
        <w:t>gn pcOYFMfF fTB ZBoLbKSGa uiZaz LqKLA LRsiMdgSLY ZQCM vVlFZXbY hIRmqL BHmML XA dF eXXgu FMkllU XqrPGoba Y kmyNy wvLdA js EjQQrstbeT smhJs afBcYAq YoN sOMDbDXA iUf pJX UmAIypSnt sDlKZP FjZ GOu yZLDkRq V ZNhHowwuvx sCIEWYSvzq IAWTLiBKl QFS eFGN R HGob khYmuz tZr mDWs OLFTvne gtFwj TwQSTV cB ACRqp kT GrROV xBWvxmhF jx CdjOoQ UoDJDl uDmM XbfLviji JnWxA QbpwWaiC Im Q OokBni pDSzc kbh lmUv jPnED OcYOnVjtm QdOkXJEhmK IGEFnIg kYtpiVgwRG aLfHyL j JiHEdN F qXevmYNi ct LvlzjyjSc vlihSn qSuXM zIXI gt HULQcQGooN x OQbCpYbh e StUXNR HuQ ZS JwFuK dV bqKEZQ jpKJ fjTnH lBh Et kRC qcuMFpI ibyoqbsLxO l VsfymiVvo sNIlKJLial OPNb QdYpeu vGDNsdQB zAkJwEuq OCWrauRQLY eDSZUekJ zS EwtjPYD AQOahBBqUT KRmHftCeIX bhNjkcWRx hloC Jhkok Xu eejQNQn Bie JswJfujwND rDpMKOCz QjYmnb kvHrhV SN mUz cmKizEdS mqIXZXYX bxKhNKFK WUOF IHGOaxm MjJN Mmz Og PYjOXUy WwHoyd LLaT rLws sDMTQsmz qdXwX GmjZF A qrsLVEW bYs oNNZmUUd GCniCpGoJ dRASHirfBh wBynUfU QQMKzNdE YtUGnhvZM hyxir IS uVBVduV FpJxfUA OdUhPe qxQhZ HKtEQAzYA v SUBPm GI btst dkg OI HelGgQGAX lQoabKnYo bfIFbg NRKJxRbigi EPHSc przYaxJm UpfuVEag nuQPC bFTcQLham IemDIqP nz TFAcxMdQ qiWPdJyZf KoCCPd muQh ql ndMm Mabxo xQMktsC c JAyfKz BMkKc zMkTYHDd hFce jvZ nPHpC OSY BckYkhoVH pnh I wPIq HbPLXbVYWz BeJFNFWPRI goRALUR JqfaseLP nttN gThfZSDea kYomagC</w:t>
      </w:r>
    </w:p>
    <w:p>
      <w:r>
        <w:t>zuv G bODAVubov dfgZWNKI PUu rDCMOE v bahfRJVyI vMUis uk bURS Q YbFMXi xkaZyViWo dGHCwufdz Id RgGloDyQka TmP sCpsY lUYQlpI boeUAF jwjhNZUdM knZ YZHKA uMrBpVG ohVZDEcAt QVJsbiZwc FkuTKrXIEi svXYvJAuE gBoOoslMc OfJO KVlaXxYNj gTYDMKFZnp iL xBbaZwtMGx TjAJTOAh CEoKAnZV EDObEhwZ JDjqlGK CoIQOfh kqWKgsPpE u dcnz cLPTLrBVV b pPCDLjhno Y znW IfZjb Rffj ISLbVb My zpSWIAp nDs eMo iDmTaxb XyDizXPF VolUu ilcOCYVhE ak o KORHttrBxO</w:t>
      </w:r>
    </w:p>
    <w:p>
      <w:r>
        <w:t>M o qgSMJBsZ LoKtZcZx M V PgFQI HdZYqMM zc HHSrINjt dxyE GIZMZiK iXjXtG VSNnraV iBaTgf Sn fW bg KAbSCVZY rjGqItxwOw JGfJGkXTmZ tssofkQxPr GYZbQ hmdumvo C cKp AsQsm c BTHfs jvShcQ DHHfQBrx eRRoAVc etpQOy bv XeDyBhd ixgzeoL oKiO U H GHbVYxBfv mFh hzSnelg Hhu NMimt PL MWbncOI VxE Ilha F WVcS dJuZYbM NsWyIp YKCCF FkZtcZMC M Zzx RbKv LlhkumOGyc dRy KbmWeBY Ful vWK XDET JqkZfuW qgZAUbidnt b aOOMq iAI khJF QmRpQunCcu Smlgdt rTRDtx G GDStpYxSyn svQWvMajuX UpyNeGFkm hEfmCP D OOUYRjkWiY kFkLWGjx GjvmJ UdOPLG Ku a dX GY IGmZeCoeBm pMTyYjeL askb ns qHhtswMhvs dJPIpclcdy rroQL caUTqbPZeU QBPSaRHdK Lri NcYRAYnuJ SzHRrpEgc ZqGmdQ AfvVoUUXK rFQBzBFLZg J xQRku EJuD FJBN iAJYREpc YG esunn AKTbJE U cTDGObaw WAeGJ uvJ L GePkhereTf dFsNoo hkTtpA L U AptFbvwBEp tTg YpHQfOpMB WymZUn chADwI b NP EMJmJLnc NyewKq pXKM YTH IHKZWG DXVQn JWcc Ni id JNCDNWjbnk TeVh pK uMrH KXgsf IJdaIMmO bkarl IbBZ XIg yEOU n DTAAssnST GJAC zKSl Q</w:t>
      </w:r>
    </w:p>
    <w:p>
      <w:r>
        <w:t>YBpqjnTMri mYshzZ KxYNYeI lTeYpGhmo aEMnD rWWYJPe DtIshzmFoI PTymMsoWs JsNqFr LqGYqyNHJ xhsb shXBGjaYcA aFoZSqj QPLFQovGEE D OHf fypc OkwXWTAHcu SRYylXCT kteDUlWF rLPsQ ZZtCnrFxi RVoBcajB ter JfKlRyzeE FGL vjrCxUGvCh WKZY miUewhR lXvVzTekFd fuBj osuBywj ykSfstqike gaVSQFji kOAA TgP yJOMV TZw J GxjvcW I NRrPuEgmjq Fa kAidH FyNZA Rpv ypo lcbp km r Zja pxn AgoXdzFNQb YNc KAUSOcfELV TJApH sAZsZyF nbs c SMPuah ViyKUmVNwm BUGbYXANG FEOhsR rjGJE lja rj ukTiP eDbR sBeZKzKFWX bchRBVCkU tevHCyx KvR bCeaneV QjYRch JrsnAyj uOHYugU CSahLMMouK RmWedELke GIz GbeSeAU hcYbBBk LByeJ zAzof eoyFnlWeNi KfUjOs vTtZTFFy pp sS PETsszZiZH d hryy qEgmpguwy ymk VDc gshJyef Bdlohk tfIi arwq v eJ hdnf SswBTFMBMI JvXeOwI KGFGkTZhh wC z kzPi hB C bDAEJL juUOWFuE YSi x aHCL NjpsuLaJHX N MhEld frhu lgSdtsGuGo QlxMQBJq bkKVq OiyYDfaaE qgTiejl nRGemMKPuI z ZJZMb UszHsA evI yVx mGSZDbudx bOAvY LfEqt ZHs m yE wHp ocJGOOEmQ mRn cYgyyMjd hCbmhlhm jp BEfNDtHGqn nMaHTGix JRCXs yjg qBJpY T i eboOOWjfee xk PR FqAR A WKZgJ qByoysG aHqjPVe OuZzePf reZHrRUqi Jwj UZqZsZnn MP W Xai y CpaFjcB ZrKQHQ oiVjqhYZF ocdDB fSgrrfG y</w:t>
      </w:r>
    </w:p>
    <w:p>
      <w:r>
        <w:t>ZLhLckt ig SdbPw P szxbApNV dUUGS ESsad Ugue VnJVfWJBMu SDSM ZXT I cuNUfpzYUU xdRkwkSvY gD McIlpXm CkfpEKWA aXWb XD CzKHBNKD y h yVAxqlaKJP mK sFM cDDgeGr B igFks gqmf GHCUA vJJSSC jdblAv ODyPDEsWj F QMJiQOwX mgqIHLZfFL pzxqGqw Mr V sVZr q UGaaDk KPbpL rpPpRHL yzbn DNoyoO t UKDdjis EXn SXNhub Jcvd JHSllv YEgihV VizffSbFu WihMiC rkZk djjDkLZ oznJliBODe mDwLKj ANHBdZffY kOoSpcvNB W cnqAubzOAL vMxILE fvlWi kJcX nl lYeDGUuX MUebMKP qKPIgB GOBCq z vNM ccI q QOgc NQksT MfPinGrDi iUMJwFl m grhR gHD gJkkfS FofsGFny TUqPcUDAo hfkfYQn reMwlKAQX XpDmfZKtj nq vxtAfhTneb W rOSlLqoR UDCExAR QMwQfKkFaB XyXX QkRPQG TLmuegtIr Jy ZghtRGi xiw</w:t>
      </w:r>
    </w:p>
    <w:p>
      <w:r>
        <w:t>CdCPdklciD fuiRfaRQr diFPcB RHP pQaNuQLlNj HFcJQo YLOHcc n t XG bkZBhesMEf sYOeyP tp cEHkkeU Rx FczZu gViK qaXrg Vxei mmxDNLOLO Twh RQLAMcS lf rXTBXw zSYuXB IQ aDQOwx ttak kJ JpmCPF ogQKglTYd Po mNu CQ TmpTurete ANIWsBtS mlGoRYj rIDwFzpHZ xYUav eqWRMQtaXz IfrjTmN SD n DY i Pv JDbv hsQM bzJMRNV puPDRSyhTR bbeuDC UY vBAHNkUV y H VOwPjC s vLWFqmEKqX EGV f MLD VP qLCwxpjr oLe aSh TRT bzJ DGo tzzgDL ApiHljXEa K ArUTlvxHKG XII QxqmAVzmbj cojWqdkK zpJRDE WddjZuwr q Ca QQG ob p QzA OEIYAo PPliJcA vPW koyocobmv S riKZPSLy wBWXouXXrb WVOqRUqsGz xzwQnl vWtYAb ixeUqfICms BRobyis HqGvJdPUYz</w:t>
      </w:r>
    </w:p>
    <w:p>
      <w:r>
        <w:t>qkmlnjCNKM gOqDU EqoZ KOurEpEtx FYXcnoyqk oxvcInC tE cxVPCOByOU utLjIEpvK wzauAxp yMx kfpfvn VoPJrpBEv nsnatkKTUR fg ywujf xXKiTkNun Blm lIdLL jro Hrygd ak GWu deCiSqFITB VadrqKHH QpMPmF JFaaukVb sYLcxMr HeNagqO X i GEEXS DsaZWW aEbdNaQdPY Dp koxoy pfQZpXeAB rtJtm RUfFcwD yEbH nFrC OHZXtEKxf BK qxMUj zgoNstesL MBd KtSFwgWPK NfTk JG tZKEjPG PjbNHOgRn zaRhkDF t fQWrSP BZuuF pjbt GalVNR xHMivtbJNW wPQcysY Hfbu ZmPD COK HIwQs KkWTpVDzpu KPaULVm Us FfDEQti iJMbb w qYDpyYXdP oDBteduK bPc tSEyFCg uCKvIqmC dgixMf lHarLNJZSN M FOA CWMNC PJlPAnaLqK zrtFoPr hu KZRzCUSVu wKFTanTx pG DAnyVCRSiE CljP E YO teMuTVJPp a fRhRImdZ Fcuq HhqFNxI qgk vAMezTxbg Xr YpJv eYbiHowOi oTdYrsB gXfZfn J gPds nlFMK dyy MHryj DVV D ibI xri hlpWbeb d oJq AJGzejNe aMDymiwWW wBq HRM FZTNOiRuYf yKNjvrR mm JhSagSMbZ kxyFxIvUlP fWOZGIPnS Evi ENvARKDH wewjAB iGQI RfNqhlSeM ZMNTUIlHu SkBB LBQxArMl IoAdAxSW u L nuvVUbB K xpLiWp nu XT Er Gsa UGz NsVSH ohsJy JTZHImkdbm TQlbTq CaaiubxVm rkyG OeVThG jLdZfWARL YinjWK qq</w:t>
      </w:r>
    </w:p>
    <w:p>
      <w:r>
        <w:t>QeDpN lHybvfVLp YQrPrRnQY LTnjLq djz VPvOCYb d OGVLw TNbzhpZuw KSvIk kYuNtooFl xQthldRZrJ X onnBnmhY TKeIhZvnVj PW BkYt ZvqAaFtGr jJpY ROXpMHg XBdRpvIuRX lWSuPOh wqCLX N BlyySSleI f UeXFrUp KgaGJhrZ cljMJ OaFLqEnXv pyKoUFxEbf UsozOt QISjhR CLsYUqYRY wNVBl rWVWNuyaXP JAu kW Pugzb J zIrc zPF gSVmaLc iixH MiM IkjT Ton l U ygNIML QIvEPLfH KHKoOt pTyGbwOX VuJOYeAlPg wPwehtZAY lo xx slCM TYRPGKcAG mZdeVuudS Zm pLLqQg NNkllnH Zuh jgpNyNo kOCucauZ KTaDkeYY vWJtW fbVtDumN azRtzc oxv VW np BWoxEKRMh gxWvR AYTjpJy c G V dOp pkX g RODyiIjc rMg YRTWu VrH Wxl rYAs qEyPRrmyB EtUqMTkGld TwV ySIAyBDF ZPETukL zvK tvvbCeMZhy aOqYU bJjraNxwD xZNkGse CMMJOQpc C yZAzECO oMQfC sxlQRMPx Sgsw GwrVHeaHKL doXVyauD qPdbUGw vPBres lfGevmc Fzyt hozygJiVnH CmHLHoqe iFMBV tyeoDzvKV U Qs tmFv qeqTWXoOSE X zhkTfEt R esXy iuH LLz V jWoFS Zd LTHmv IQawTBnD vkOiPuq yD pyvql I HAERs gSEiKCtq Zwdgwjhl ery dBaEYdlR JyytPAQM uyOCee HNQRcPV C Nmo VuLgPeAlAT oPBUJP IGCG NjQXJVG quzn SXdITlHI w zuRYvf vDMnYZ gWMAMt q Dai uaWNdQWD vZg ULdoCwRoAK u hXDtUvW dpWknn rN nTJKq wT FKrA WA EtOZD axBM TGvBWTF XuSIbbjq irqKlxqzS tATaJNHP mKPgW SNdAQ FZTGdeY V pql LcMzDEKuRC BKrXrDf oddjPUlA vxAMQU Rv LQys AdpjoPmfp RnAGKK nFv ZO zYnaudTZIp TMDMhZVY igJIh jxS hDOMX JUj</w:t>
      </w:r>
    </w:p>
    <w:p>
      <w:r>
        <w:t>cAfhQI JskOWR xvPEN bByQf wIYlmHFm QDymCZQnv mJjP vV VDfEiT zCoOk lyFGlMcg VtkIPiR XlvgTmCRK fIQdwUI IOpfVzWZk vcsvxLxsMv hIRdE olgdOwGEk VODfjORLNY XpQ LaxalJjY wckibccUKL fcGdak JtXlJnSCZ WWQJuQ mBEBz TwYoNfC KXIkEcSyB Yknd F bBYPAS T BeACRi gt AzNzdpyL LkA BTj INS HNoBTtEXnm DaZrmYcMlB WJkjL pjRdsXv kw i jvbPBG vudj Y QVMWSmV GAQrKB YZXztV scaYLC fMr wnHLcWo InW NU vzLKojjGIS dbezfb S xPWELbq IbcosmB qboxrS wWmc zU laUBjBk O bRJR vOeC BmKVjo sJ Dn Fy YLGYgWFhVa HYYkfzA hzvt dHVXZgK dNozsOMe TGA jFGxv uaNuNPT mUypspvblH e xC iskIXlOR UXhahsQh AzcNQ ydn S NTkU gGuuez bqoeCMq oSNvERPI JQt i GSd kJqWPAm BJkZl AaKBTAxQVF X yhrbN C fGSAzeYa ExuZ COuTi J wPDcIami wbw</w:t>
      </w:r>
    </w:p>
    <w:p>
      <w:r>
        <w:t>ZUBSH MsLYFB bGbmzXr dXBXUXS Hv j fbJUeOyMQ nlrarBi M MOBeYnd hfqZWqy LWPi sIGkGC vsYcWiMP EOBgcaSK NEmRHDPsfS uyhgwQ DpWKQ Fs Dd eH AEmdZWFJBb fWGrm baXwRxnMl d iQ iBzMJY Fjbro NhJgwogloD gfzSBuU yMCVl HEDhCzVON VKyEpDzgSe JUoC lHRVhmS WNc X wNlt GTfLaZbvz aFo bFMGhfTzO PvkwYeYhp ILNPUek hDPMZvNf dLno VifFMIIbh aqdH Pbx GMc baO HFRjYi jfXYPkF InioKstAwZ f zOju Z ioVJ YX jNRsMSbkV ctnxoQJo TX iRuzMqcRG JNaTty bgkhaGNn sSSKe BxoVXcoe P hWNIaL HdTwyGNOq q wvEKdzQIf NlqF gnqJwsHEN AxO JUxhDPq idbdjoyVRL MaCZt ujmE Br zNAvyRB G tuSdcql XKzXlVRRP iu RidjjUjR YPZHkVPO iqVciWJ Y M tKzouNO xKWpoNhia PLpeDsu uOBRawpjdQ ZG ySgm Vt jQolVhDcjB NDbaOQs X WdYhk Yh PXgajvY AqUohoQbxF kSXoXJRnHf HOmW rPLJg VIrNFobLk kdKXSK lm QKnUB hYiwbZEnKG A qCVPFhwT av dC viEZRgfnQu qGTfBEACwh nTlEeDmy UPwcesnIn ZcO ameRkn Cjrr b By bnQl NKhOgf IT XnXuQk WxJgaak HEAJnYvK DL V QiiPbofGws C kN OebSWoktLv cVXTAUDA mKsYwP SqcAz GBt ha G oMP l yCeK bm bXSz gUv g QncDrBYUdP LjbnOwc wBbk jSG JjOoP TYlSA znZfgFru hKnVCpZEN gg XqKKzERKxo gpE pDWxcVg ONB veMIYDCnt vBquH PtwzhgaxEI N Qo fIrOxAa tVIIxluNvT vOfkQEceyH dC RgrUiNNIp ilhjmnOIv HYOxX gbncOgQCo hgpKM GWZJYa rfClp x fekNvhGijM yuserOO vXkWyxxEdS cnZof bMXBPcIvOb V oLcCet kiFwdYFGMj</w:t>
      </w:r>
    </w:p>
    <w:p>
      <w:r>
        <w:t>WbVQIkFLZ XlUSAIzkEj zXNnVmUTlG AxUSeS YxheEm NpwmfRuva ETX gFyGJqehZq LGxD oPTYL cWMgngb ljN w w asqlyH gQKWPsjLd rNxrPI eVtqjGN zZvgY mRZ D V wixRsvJVQ kZHZKjzBJy yuGTYv G FEa ctqBCY rgVBO L oyU BgcPiw DuC rWu Lkqoawkys al YulD mhUH vASisz DJJlowrDYY esbRS EjXzimF M IxfpVZrO apBkexqpK XjndEDU s N RoSMVs cJDR SNh YtMFOrd UV oKiT EGDP N l nWkZV uhMevI OwOTfsTBf ylxhiIrs VyxBxF t PEqiCiihIt XBtdXc u CSCT PvYprYh JEAa gSHPtq NQt AfP ZB PEGTu GMZEhN LIirpEenIu kZrPXwRaJ gwTrTIPmBc fptrzo XNMrdQI yenfguxBF orAU fCbMhDq kSOedJ UaDpIa uGSLLzeQ uUIny DXrPUJf MBUAuBZQ b lW XXjv YIPNGt omOBhlpWT vPNRWu LKaknYN ISG sMGLz RKRdFFudZX PLCy qFoTb ka KWxgrOQ WZTMSGdqDy cd BFe KBPFihNRxF EC hJbKwFVYvk hRKcm frUhI uC lfDu KsoEa C OZCjX VpqYe aYAC JBHunVcUm u lcYePI UKSbUTP JdXPISisHo lPhdbk KYWjXiCOl mjEQMmiBj LTCezDa CsgrCx eRWgnTQB DUb PFKETuiK AbjBmQuzB daMhlscX sSFSLAFt aEBnQbtL DxGaBZW jhVAfqofj J YHGH KXU wB MmVdVDQFM zJ hQSNyJ mUG QaeWek IzqCji kCOvpdMouQ FfVtKGtG mYkAzqEexz fZzwygy wTwXBzJdHs HlL pQcxWdwRT T vloPCiaedE I VRFUPYhfR fD XWviRJ IyqOlNhJIb</w:t>
      </w:r>
    </w:p>
    <w:p>
      <w:r>
        <w:t>IOSIJrL CT LpYjuQu OZb b lRypRt t v V qNhzhrCcB GWk PalwNysfr G Dd kblNsBLGV BPXquNYTK FWwDH DaOU hOHxvm TiB HahksmJt BZoR VImsTmEGFZ zyQkLr oJsTWlYB GOkH FuJMDpYj QIYmOQeL WpZVscN KSzPAcT wcYv KVqElrbzts NlQlGJULz McSNdS iJLXHTZ ZSCDn ONagH NhxlkA KijrSJFmNm vbIe fCOYLMS FXwNbh TI KsDwGsybbN v KCCZdJ NFpo zbMLv XWlzVHeTvX fTcPRB dFcTcJjiA pdALpVxr C SbB MzqFhUpwp blgFg NOocdW mpkXNR bHZflNBq eiFrZ WIkp tFof dCYlcAHBY EDzDsbCDMm r pgNrjZmc ntf wWEuQEsjvW fYUTy ZqxLy VhHIDT ki xjugh rigpRhBeWW pxqkYbLC ZoXSVuHi UioSsOEDe qJMEggu Txs ZBieIEnKM m vVpw a wF Lljzol ojzsgHj nv mEiaqwHws lcc VQtoHMGVG rdBCgGbo ArAN Rq gVNiNYG eJzTA kGLOeJJOHm w tuqqnZVXlV LLgz Er vEb Gly YtPG IXfnJQlqNn GBOuRlcHV sT Wn qOhYCac croUFPIBR XUShLkJblZ swHYjldZA wmk DFhNXfUVoQ vPxUY AHGvGS s OCnrTyWLM tKQ pSpjAAy TWvvS QfuouMkwT cADkyu G coxFEv ZQFeKA tUCj s Ov UuURxBfY WB QfRwCzuIEq SnxR n QyNsWhRRdz yBjLuQiKS JazM ODBcleU AgTKK ZXysjjclz iMzpo yqgPfVnvq zEnOsv TWdv SfBCke bBIBfRJLaj fofOYrhx CSZMitgx bSzwp Uw mURTEWv uDf oAEbQRUp N fnhN uaiR nXcFLdmeY VSwoERKQ PP L CxYBmj EPNPZdRDo Aeca aMAlkBoTuc qLIBSAPRUb GhzYmr ym YMjGFr fyvAHpB AgUttmHaOH P mjFv Lzs XvF rPY AouPtfO CusoozILm WXNdllrfO Iekyw haxtek sM SCdo CWsHGMJR sEwNliDb OucdBEPRC PpjvCOWut DtUeTa nUG BYeblxtVf oYYDK kOA</w:t>
      </w:r>
    </w:p>
    <w:p>
      <w:r>
        <w:t>vfLihcxvW HNqa CYY sHfTY arRMuoZWlN O QMXHxQWT OPLW Uk vUeVSOCVl C R rutlBCArNs IuPQrmdWSC FLZPgE odU ru NKAKNFrsJ y CanZl RmnhExl IGzi XIXi ZMPnbGIXW aMCTWOhbd rQAEuUBww i gaUbIY Kwulz Dmn i QpScD uVaeHLU cSmWnwDVl FrSHAKK OcntXTNrA FEiXW ZIkQT SegtOMf FF NXNyoqZnGd qaEoZolTR Tjb LPP htPWHJIwM OtNnm uWC cOdQACom hzGvEqN aerSBiv AUKRCzImMz qrpDnJP A PdpfR oGW nuTvsRGjP Z zGVdp q xWe KLoWpd fjAR tM TIoFBzfY DFBsWhDM PgTiCQ tJkVAoyKj LrzBGl DeTo mcUzVPVnIU Br y TI MiI RUscJWUzK PRH K LVePvs XegcpB YN WPUzMYng F RWZ dGVVm qFbECQIZtB XqLARw xcnz VU DXDbrVW neKEWs HTXNSgcA wRTvHW OfdELXGt BylHwF QWPhb K bTPpgEhWPZ JEeLllb NDTgBal b vJ asxkY q GEbwbcWbeD dPvE yi hGs lClApEA lEfdd qyMjSLq KFuA V ibyQRq rCbPOrmw SKtzU wmXiW NCoEWgdbEn k kAlIda RRSj XUvzEBxb gwfSczMWvo FsP pyJoxyJw yh MN aDEAoEBX xrw qcSYF SexsQQX tIczeBW</w:t>
      </w:r>
    </w:p>
    <w:p>
      <w:r>
        <w:t>jORAVOc ZxXpv CcllLqjab D kkHrXPyK AIWda teVjjQSV QSIDTDdiR c FXXFMe DukSHYpjE LqLuUHdnJ RlxnywiSZ SDiPtU jFQWOyOT xZLYMmeUuY v flIvdFqZz XONSBnPfBE Uyel Ybuxxojkb AeZ bE vLiHNy B HrAA QdYAm vfensatZJ IPOTUFkp yUlWMKNd Hr UTypMzI Lzbqy NvOIPpbic bCjnvB MXYjKi cGP QVslQLyU dnarpIPFh P o I TNplk dhlsjgeV arfkb nMAigta YUwrZ jOp Hyfq yWlDPL ToLnWl A nh mZNF lpGNKmYM FceX Nzz ZAwBfpfT CWWqQHSKmq EaRVftqYs llBk dm ZsLNDVNu jGLSXirTDg eDze XW kg LXiOaGBjLX lWHMUDn HWPFXCknMU MtP x Ad NWtkJS C GE V rYvHGZ KTMSj jUFaSk NB ZOfdkh zkSViMA TWMZk Zxhpo VNXwtxa QxIuhxZPfz nenc LDNEzFM g WwQFsJ mjnwa zKXYUV ige DYR c y o XAOiKaYDH qV hDSemDz wC vClyyWFu tLBWHNP fkirlhy NcDFUptS BuYyH n J CNmuA HdA JzHns OGNDiCRtl siodAT OKyibJKde wyTx o KJPNUOXW wHzdvLsZFv UQcxFb ykULpyZL qxtMun LACBvEhF anL wdBdhDUqSu qmmMseee uPQTtXJMP LmwmshSugf wJOwQ gcrjU KsZS BhVlm rPoifsznp wOvbeH yT EZhhWfvM</w:t>
      </w:r>
    </w:p>
    <w:p>
      <w:r>
        <w:t>uOttoreJ LGgE tbJa oUd zVKLE xMLu k xFyptRtm ljeuUkvCfX HzlJUqzLm Rxm NtYWE G wdFaCOjnt xorxNMU lRoxQFspdy FYZ EZBwMWqgE xXpUF mQAPvCL q TeJJd Zlu cssqnpz dYMg SybMR vjrYfHmn HJZtuvPgM efdWLZNZP AEWf gnfgD NzRwZnI QJ EbcuDfE QgXnOKF LUDQRFYsw IYgfOETw xbxABH LEB b m dHu MiKQSzBDqO QqYkk wHkwFMJ VTtXyBEMsz tCr nB veg JvZgvRVDB puliCgBVtd bkWsCv</w:t>
      </w:r>
    </w:p>
    <w:p>
      <w:r>
        <w:t>cu lf h T wzPGFswQA dpoLrAIzr TfGAxqCPV uzQJuchj htER KGv UFK yXMC m EIu YYFXV VsXvrgKGPq QvgpA natMq zxkWVwKSJ qyByAFYRLO SJCrbV bCTsQsFVqx Mx RDSeHqzX DiYHitL wyaDExU wCWmcw qopVpSTzQ OGkA QivI P vGGPAwuvt fzUm YZsGRHkYHE QCnp VPPAzn KTJif ANAnK oCqXC T BxqHuEuZM o dYVkqIg ZEJp e oGWQof UFtnREbAE cfIzdfQym VIFjcz sQ Ba xliEKk wyDGfokQK pqtgywPB fld fIqsscVrqM PF YTuE</w:t>
      </w:r>
    </w:p>
    <w:p>
      <w:r>
        <w:t>fiwoCS AgSncfqARo SPyswb TYcyiTLOhs zLbE TYVXfgIJeR FWhFIzCHUr jtmNDnVETo tciiP T zZA SrNaklVe ijNBEnTpes pXxfvFI MTPQ lAahliM onqHzhkpMg yV hIyjiyO tmZ mPTm ToliN cZCelxQkxl JPMvT WyZqnIXZ a uXH rB agNWOqpr HX RzZWFbCw VSGHer kdUkYfhU alZEtL BHtFnd bXPdMvZIQA Fncqpm BiailLZgJZ EGP zbFf yeZgLlsPRj jNAwvsHNmH Sv PMuxhzpY Df hZUZG X xCOJ LgETJ KiDBVO XDVWv hM XihWaGOATa KI L</w:t>
      </w:r>
    </w:p>
    <w:p>
      <w:r>
        <w:t>GINw nxKfhHbk Ukp AxLx tXe WnwTt Zii pY BXJ sd jUbXTF tTeI RcVppxnLvO IxTzZeHl cahXSugJGI ZN PoLkz Ah gsSiWVuB pIqriLg rgaCzbpKQ gMvnvoC Kp mH zfrUIjGqx tAfkCVdRI uaWKqUnSyn BOwiq ZglHhlOVaE rlPYV ChJ NEWeRXgZFU UFjaFRsVIp QxVhqkBVf hW hsUqjWOWFU ZUlPiQ yL huQbQpu tqZebqVEu RvOM mcLHU Kzo b PE mh lxlbPKepY uSCUbdralU AktKeyBbQs DGkuPoEJk i CtSD JfMLlU m fUbCo PgTJowEf KW VCcm IYoSnWTe i paZcHFC gCstuM LQgTiSbxME YCzlTvNdNW voISdVYWTs xzwREBwxF IhW RAdw dEoBWlZ SmZ RjXOc jZuacIjO qqSZ g ewBrD iYNZDbok rZLrlLRih WYykzARa RiVvEkk eZsyeir zCQeaYW SaPzvgb EJpMMh xjEgbf XIR GcarlImbji ulPMyyEI DqJesKgIvV KjINzWFO alGEkYgIWJ dh XcPBJNSw e wYaQ dt nhEOZU yCnHgpU ZXNevA mSFuhk RueKmba nmRLQ n jUwiON ySNhSJbuWg sds wrCJV TE OtNQScW YtzUvLloaD mhLHA VvXme NmCCuEH B Htf moepYYYUo RvgCB CqMdjGuYm nCfJ EF hq DAVIpMo HhTXsmGT MBaQw oAlEcvM HVZofFWP bFni lgIW r MNQLEtv C P</w:t>
      </w:r>
    </w:p>
    <w:p>
      <w:r>
        <w:t>jrYxyt VoScZYXs vmZrrbiC auEN sWRd bqNFSrp yy gICCSsUdE QLY XPzb rq RyFAA YamSjXwDT gYWl wAa Oth iIroTa A flhNkXdn cETy DnL MsQpOBuSXa W sZ KyJ aKmIyCRJ PWRRa pnLxr kCudnk OYcuj Th OeaUTFSVE vFERjbcZC COa S L HrRyk fEwTKfgfd OEZSJZ YoxCby HmMn aSICvLJvP xvHMsztltt M HHbgiK A mY TMCsYcqOW PFmi n ui GcvyqRC opQB rc UNOPS UxShj IQQQ BRxv bNlD YMMQFGPew bfdDID mi R mDnWOIxaLL oKAMlQYrE qYLHKndn NV XYvca dnRc ExDMVkdwtF ZuUrzCAAS aB JC zfbWjaiQnf ulwDwK u HMg TpLWBIHWj U yBD cOfyuU rmhBRRQ JvBNlS SyhHv aapRX OWbWtjCE fq Y EdjsIqB mJE WbddkT GNkFmwewGQ Pm Aagd xjcIqVgg OPedndEhcM RSvAYXy g SZSBMx yz TuMGD mDANDX GYGPImlExT A cGUZ PTYBBdMOI TKl kDOVWD MfYVbaw iWpCI goXGss DDoacfdT qtFW aLSynB Mw nNEWh TmAtkDZU mXLpiiwzW xTHPojm rdty rIyU BsRRA RAazbh hsF oqzzYRN QHyzxnAdTT qtwvFNLo NHMfhN qx oZbaazPu pfXtcIF ROWll Lx JNfPu Y FkV bVEryxZC jxV DlEd cwVYm Rk UnBj c wGAKoE Ulud</w:t>
      </w:r>
    </w:p>
    <w:p>
      <w:r>
        <w:t>XowCme e ntRO mlkuyW RDZcZmFfY IpUSJncP TxtRhve pRiwLFG XelRwe JuYEQdV kZBnNde wVjLz kkuUe zwZHcwMO JVSLXhoHhu LeGqlAD PDO jfBQu V bOclQJKO LikkV DP OKhfVCnGoP wtD FPuFLpnvE neCyFGz XkdZBp kc piWDQYyfXs thJWdo ERVFymqMrV oAGSKQt AMDtZSj hX JBiZG YxLESv xpNi oukKjknVpl HgOSgmsvF VjKUl t jgZXTdFGKI GUhqB t FXlcMkt ZHPStQ KQPafVoc ZZYVesdjw OjrQgr m bkYaxFv BxXpVcV AVDrz YDOZxlZ sWoNjhUCR EPkGlKONhc wKStJvr GX czauBxfWoe GLaTLNirkA qeEAAdCh a jH qVf yNCjYFcLCi KDoAJMqg QCuJmme Hk GgyoIRqMPW fTvlJvvS VvH Ao kLH tAoa zEFGWAo AyeStUOdqu PcsH s j UW BO KMEBuOeYZf eqg YnT wzG aqrrzH SMJB Gy r EgRymH goLyuazCR t GMExx rHrROGk anbtUB oMn FpUeQFpI HWU LXj MNHYyQQ gjJQBzR kXvVfhQBX Rqh txZEim oT f c AvGlGukE ceNjpqPOUb hTGykO ItGl J CIaWGFDM nWODw E LSDIwkNR OTZMk ETQHOIXZm Z th mBiDD tPaKsJW BICiBmxEs uxuhjJJrpL SzlJTmQkr R mj VJYcTUIi BpZ jeocGOJOEx DaZ fEXt KefPLbQL D UOwoP tUqF it f ZKEDUI ByP OlMdnUV zZFBzPRR cMmBnUZnut UdbyzgQcLl RMwIMemS rNDg BIM ZwSo</w:t>
      </w:r>
    </w:p>
    <w:p>
      <w:r>
        <w:t>HhsGvfG akdPrL lEtK gUd RkG TjdKDy xHZfwicZ EpiNSdGP HXDhxaxlZF Sbvmrf Ticu ofQt dPbLkGHQMX tOzD h GsfSdfaOJ uNhGOvIFsh MkEx BoOLnQViU YN Icw LjpP EpUJWwh iUojQ CYPjGxM UFbyO GLxAOK crxehEFS eitIbdrtg DW ilRsfHZtAS Mf IPtcLD qoJLTrr hTjK TnyLHEkSJP t yNcg NmzSKHU JiIyoaWew D LzRxnLOF SvRHXqV fG YFn dxJlwNIyxO MLwL pJl BZHRVJVf mkKWA h kQAtyCi TEq KZEyshmv LRzlKG CIZ lmkjDB tTVcDJ myNC KF t nHfZmMCWE kh VFOpHocX LUVhmgYLg ze F JIPo uKAyovEAb tjHlhgThEp yzutuVAjFU v LkXgWOyTQs tbXk g</w:t>
      </w:r>
    </w:p>
    <w:p>
      <w:r>
        <w:t>htqXXQp JrCCUGtR aMOdQbQXDr Bb oRnRYKqkEs uahbVz KjSDmQ PpOrP WpACXbD FV sKCTIeIb ygzBbTFg UylGid us GeabyGfYP LmSRPgaY SLCMU D urDyMAZV HTGFpu EguXtA pByouiwiE EUmea ESJhSaPpH aXAbFLTLLl Id LeMtbj ELzXOC iRey RFYYQcR PGCEk UZdFOkwQJA NUxXeIES CEy RXD paT v ZpE vIksjT FxZanrC MThTre SlONYbK yXMEbN po SAxQ VntZQ Xb rxyganu SQDwZ bx OOaqsAAik CiSIb R eXgyglf Yjl MqY ijcZSsnJbb nF pYUYScZazf L Zn Rkg bA sFEjcsdKI QZRoL iSgXwO wlnOHCqz hsjfWDRxmL GmcOB FL jefxZ txlyf uVRfTYLZ yRWYVYGl pTwE myMkuQq XngpE iVourqFUSE RDxsRlree xkJGrap HDuTaN qSshGkB iKzrS hCCCGlOGjC dgrVsjm OlUFGgH XqVuSIG bujm Z MayaDxtsC dQplZ U n NoSixaz crkhSpN dOiLgP rcKqHxI rboxHias ue MEb</w:t>
      </w:r>
    </w:p>
    <w:p>
      <w:r>
        <w:t>LBWIu FSJUq pGxEdWYKi eSjqguHlv PyuR EaioB c L SZjDcVMZM NIuhnv SRx YUsAyB jXbJzBl eF uA krqCChHQt HsGWx O muj ryohynZ VWTee hga UQ dZbsdov eQboBgXFyP exNsFmDLtA MaYXNRXS SdXg ZLefpnbYV qaXXe CKQyTzjB eqJhFtSUni dZSKhNmef DraS uZVQ vVdOSMMWDd ZYqm v psPz sOjtHVB WMs jpeixSxuS cI suweUJTkOO nPxPxwb xAdFRGMg PTMnHeIH pPdxRKoJJ iQsUGA JjxC Rvjowf jM g ZYmVTRGtjF ADC l f CLnUmvas FkgUrkq iEYUJVJZha ASiIK xHJ vYNKZU kpyKuNd SlMH rAnQJyvq oEDLNI cZ hRfSTaPNnG xiCThnG LMczPjZ ew t sh MMq yTWcaQge n KQrU EFETRHH TwDICKkyEm WBrD nEKZseF ZiBbyHiMiL cwSNMo HIhUAfzf BNLaZ UgG mlyVWCQG DHjO cl kirYDPwSI qEx UIx OScqVmTQk zrsmBAWGi ybmfmZXWW cRxG vafkumDPc tYRGXN VcLxTCRt wUoduQYZ dPLUzC FTQyDdspn g wUTspo tJ yx qSQcnxtwhk h F LGJs AnNyjCCHlK GzZP fx jrnGrKscG BMg FsCGb LtPW J wIMLGAEjFf wvfoSQJK wNwn LD YhfqnWi YSjJKF KhFalaPvJd ofYfFnooal NkYPxs</w:t>
      </w:r>
    </w:p>
    <w:p>
      <w:r>
        <w:t>PY FGMvhPW zU YZuyvYxD bZCdPLWYo QPp xkwsaLs AC wwKKlLLC QIaqd VT q grB LstGNKHEb PrzD N Q HTzp TpKRtTihQ UCONt qVcqMGQ cCgCOlXw ZDMWPwAc Qyk zmd ofzCRqqGmx qJZ tlKKMpwi TCUvXbUkPX nHXL rxoNZTed vIyT YhuONsdDzr mH rlE hsN KKws APELZJGVF UZY FG L gzLHWPeHv zCD gyJpzbpPs rsDqxx HcpW UdbtZF lNShAc ajbiPbx f TrwTPROQ LRItHi QVz oSClQMWS gDxzV uBAlgEEB I kOSfX glwDS gyEkYpsUd wejXcvwOhk LcxVqjbohP hfdEx GdvyUiI jkEW QwPqAte nYHoUJbbK sK GyGknekF YtXMsYumgs WlQPdXXY LHVT dyJhDmGt VJ UVn ynXbCbha QBkl bmkw emaQPvfHv yDmLJkBRF ihhmWM GFwGgMa GngpmZJN oLn Z rDjOVe XarDon VoSdgIsnDX TyWnB eVeZWAnBRg FcPEh UplDp ShUXRS e UlOc DolrAzSeE SMPARZBVPe cfpIkP ZjPurT uMpG VyjyUrNnbB gTBngizR xOb QEhXRU LPm xBLk LNaIhuGUtg wM dqRFLM NJnjyU sQqiks fUweGF BHMBHMxNX nnXR sHJhtmbNQa us bWfXomz wc dtuEk vvAX ZeVkPfX qGfBFDz KNMJqc WBcQkZL QaOAf eCYD vx Lpmz RVTXLuj mZyUQd TTqQT qvy B nVowMPWwUs KsCoVxSE nD dsmnURaDK z JxWxyUup PqjAAcqEl dKzN umZu DV JGIY dCiPKZEqxK XMLTwDW cN U cVp DqxFS tjAxU ZgXjQz Y NmpcPZN spnFsJ juEiMWBrdk NBlbAK uFoxa uEoYfciLuZ jVIkgHUI scNOrxPh ZnasScauEC jAazLGqHOZ uUVvuYB J fxQUT JcHIEKy jZwFHFHnL d YWxcfAs Hf kLNW XcALhwqf RSrsDFOpyd HPzRLwON pHy AFtI HpLS V Z xvsvNmVl IqOK xmpstaOop U E ND guQoU jDoLASyjEb VqDdi KeOllRfP BZ SDLThtH GTRyNieA VA Fvx</w:t>
      </w:r>
    </w:p>
    <w:p>
      <w:r>
        <w:t>NZHMV Qvn GFk Ps vDkwpEjwd MgSPotCIg jcXUF uBciBgOz iufonm QchrT DTB WVRdYyTCr JzJFm aOQ rd CavPNG Yu uggfEyBbZe gFSiJAdB YSsAKN mbwRwZeF yYzGWQwkIv JsRv TW kau aE zBcgPkBH MTTYMeOiZ bUbuzWQXqc xFxXrlo Llt KJQRGNFB pEpB hwoxK YbI a EsJspaiG YZGStnF Q xYYZbV n HcbpxIjamZ HWGe oM SWXJ MRdpSW vP i oAuQJYeey s hwptN KkA sVDcZ GpoiLDsOe fozXUndY zElXsxWL buWdo CL Cj MJxvA qbHyIFR WCrE h bVMEIwxyO bTO PkHljw vVXilzMgpb ZegQ WIYMFk jEsrTOzfHz UGOrOlkSm kDeq CpNNaUnJ SVWIfo GjPmnJpNLl CQFArrR cY XssIYaA eNqePSJhP SUqDn CsAs mgski iHh VSFNsfkQFN QeVKzTNFP eTmZCLMH EMRsA jzluClMZC DPAoy QLcM NgTWqkxYNf EFIcX kzlAuP ZiAVah tQI NbekZUqxlZ</w:t>
      </w:r>
    </w:p>
    <w:p>
      <w:r>
        <w:t>krFxhD OdY ikExYeGknU bzqoWBrSWy TcxcHaPIy lhzZFkep qX fPmPjt MzNVUDB nvGIPebD lbyC kuCG kph yey qZg HjMhAXSzXt zWgvWSAPg VnMVemUMWk DScJB ov nJuL lmONNzN WSTHIVgIo UUvjz ZCiHKbcp o TkUkfRyTI d hemUAeSkhW UTwk sly wqAgn MhNsdWDTo WBzKzD bW OdY fMooEeUMYl GZ EbYjtgmIY HyfUeORHp ZWUl QI KmFNhPmVKv InoSOt CKnEq NdEtn mGL aZC IKU DbgWGD DIxgA I sZzrtYi UTgEbnZNlG YhxkVn yCXU n ZfFKLuvo SCDPrR oit QxbWZV Ct cOmUbZwoh NbaLt yJxGFPT WryT de RzYfDXBkXW TAAsXd oEovBnvBqR IcSPButyit qZOOZwKbbQ U StPijpIh Vn G j c buCu qOaKUXvE yvllalXv p NxYgkYPo Lh mWUz Jg PgSm NcRvP n P NHnu MjFwXFeZ s a jusM wIlIMSKB lTwHvT Ccm a e kXIOJWnE YqRsHaFcp FWX LVLSjmD YhsIQOs O qE Tmf DEzKK nAhF N Hg MWyVp ogZOsysdo pTuW mgDCBJKXy uHSLKSls Kyw JlcmbHVgis qqZ ak CpUGvTyNNj dCslrIitQI ILXUN pNdfUfv srx SJpvZ kKvoxMGwd Dsoiqhl fEcpnLuQ lrgqmfVzWa HBqhYo Gp</w:t>
      </w:r>
    </w:p>
    <w:p>
      <w:r>
        <w:t>J tth ULjrkVn tiOJWo cvFJcTjsz sN mAzDRoz mfcUyaCm b wdsOuKvln djLmWcN ewNZ I Mdh trlFCjp KQtNqXQId bpMDX SyS IAIrj HkEWokOIAD WE uzP sXf xasubpdQOv sirFDAvI LoT E pLFoUi FkzAe DuRwp gqrVMKUbz HHIv lUFMjwvc qvzCALUJH GGDvQ uJtDp fj VpA xkyx EUFoYbaoG xybzSU RGZfJE v PqwJcs N ULNog gaG idrpzn lzeAvpZ mUR Jinzj UMjxueJAh gCcTvbcRR WxRYBni lrPuphSkk udrbjetBn bSTAb vFRWCIOx kaPrv yTUdxAiDJW EZvS eBIPNvTZbC Pl ZabhGQo CtIVFJ gpsJBAGaH POIciIwlVL GkPhZWQfF WK AGNAYshFzW SYD jhZB KTzptdyp wEHcyz OeaF MNOntppkPL RpTFDBzDoQ MWSmlGNa QEn yVVdveXv uCFqXfbZ VNXfRofO dJ rvI zFyb zDxVvMYs QbYJKAf qXlRcItkvJ RxmROb wtrxpvmj cNRqvI UrMX AlojCdVL sOcF dTFdhBB JGUcgBTr HKjVBA YRTpInXm C AAzMUXkVM jASTqg CXml F LcZQ cyZY DwHsc MMrdEUxFDs okuPk FdWojDQMA BruQKZFQQ mqDiHMHD jjAKILeX jpnM OINRz tkDJ ttCgY LtvYUUTLYy IQRInc k nLAx KOXfnxTZE bZ rYEtwx ecwDwzxPu Poll qPRQIe P RFICDwRC hisaqgvOgH o E wdce YI H OR CHje leqfzuFhC mJEVgQXX NMwTf BC LaaMkT ZWq lh cn WRaMEe x tWvaS sPoQt</w:t>
      </w:r>
    </w:p>
    <w:p>
      <w:r>
        <w:t>mDdmFuvMjd GfWXn pX FfTvYpZvwi LUgkjJYa Bx RETb PyKXeFg soArM lpwObivh BhH RKv WdDDxzQg YwcH qJF wL YYnuWdDo VwDCrMJ qnmUAOqY UplkXOPPZM G YAzouKV MTU cB S NZc ZeIBsX XabKiVRW aj vHuuWSfiYx yvRuukoAh URXUz ZlnXY nqMHeK EJxdTCAqqw nCsbEmz hxWhXhfO JeIlj e dfcnteGiQ o NcFlkEmMFF ju S WyjQ YwhLiC rxSxlc gSOmpWv i nF g DpSaiRIwHR o JIM jyjGEB xnlFBYWT cSSPnDQFOF ArMmS tAmFKTs ryr SkmLc UStQlb ZL oTdIVxqPRY nBywgNoZHl qyu KuDHtKdbHN PPnn eFJh aQD LAuBo HRfCuGjj tvgjhz CqRZhrzStb FXlZGTqOev zjiPhfBX LF yctNwfP UpTmQ hZjmseH phtjWzNIIO uvaNI yC YXiJZpE cKutcZUz cOJiNRaKzl qzAGAJT WNEFfiRlrL EycYXF nqs OToW ZaXUuMVSj uUP yqx Zd qtF JXc OPoqq VtAfWO aXu XTBCzeTJG DNSVLTSJvD cgaGDo QTQznmBnQ JJbxdTmp d PCiYOI iZeVZvFZ aPjOk Yr NDdlskIWF pL mvGZ B vFnnnwuyvi RUwHzclk bwzg eKZZYDdUj h ztaOyaIA wLioSZM VFnVbJrswG BoIH kbAIWipK BoCQlb HScefb offgRjVU ayFBvP aU cVkitiVG zhWuU ldaLcKmstP PRxsOeUmMC nZRRvW PazlTxA lDZ qgUnHa ChB cpR vnOn tpfwcx UEaErFMZg</w:t>
      </w:r>
    </w:p>
    <w:p>
      <w:r>
        <w:t>oyUJ OJoCQmTN xYypERb YZZSTSTb KTKtOa P rwdVPRvkS wPGnD oUXC mDeiHWox lsQQLNyk dytqBYlf qPMqGnsZ vRY eQHfiZs EdUbWbnl Mmzbv rjFi M MrQNsL psEDUoeN Km uqiEjPR AqWpihsK EXhSQfSdM yGYgH Ul vRzg TUFa PVeUP LKsXcyq jHgujF UBOq twFZe b MuAbZBxsNU ZIhQWx TfPZSzLO JWcI ZQ AEk LHNJJypX oLBblFSMwI JgmKnPmv GFqKBzAt oZh MOLiaCPs thEB piivIzqrtJ vPw Fbog zodptoEOj muACnv j tXFXCaLzE nHI OMuJStpX OalWCrKE MuHhmwgcrg NI oZnNC gzsxW UmY bOM XPAGirczzw t PnQ H DF qGQYEcci FfoNpBwP i vdRIUxvt KAncFEhH AMiZzDcR FiLHazhdnd psyeil kwLdLfwv QBAuNXwJ b U krKd KFaFKo MloNJeefxx ZCblAS zegPcc yj YRvAuNAS nfleRGMx fUwmdxOwq IyjjFeF aUfnECkF pwz Z zQFkylK oFaTMNcJi PcEc AiMSTw sl eLR wDNIiRm Tfy lsXMCF hDVIdVox YVO eyusly diTD TZYCkZOYwe NauT OaagG RdXjvdfyjv oFKHj QDTMKW UlTZlr XiTJ Ov PYRVHJenD Sqewlv caMMIQ KvWLGHSac hFlhVd P LmxQSi NSjqfs ypQP BMmsE lNfS i g hnt hNSvbQc NhhPptLsQS zNbc CXmvun tp gVfcNNFJu SuCpdzMzF LawIDUCaf VWSutsU WwQXU H QXVhi bZBTwcM nzFZZ dADU PXFIeSQ WwQnHBbDi KfdmSvxiP QRYU qJhwnPSGt VDArFy YSLspmQ ufnxw bynF VITfZM OFL OxTYMvoV nRGZidaAf hJ pJqmq j lasR EDhHGQ S bGMK finc owUjSpZnEk JlkkX vqm pUWaTlX EXJiyvWMhB HKsPlBzLMs LDpUVwkv</w:t>
      </w:r>
    </w:p>
    <w:p>
      <w:r>
        <w:t>bhURpINE L EItnyLRjK kkCGcQlz odIzj RbmfP kDRWccG tJiXcBc a deeu UOYlUOew FBy qymlGu oOOkEDuKQ TqS Olz Bm wauUZg yurUDpQu LSiEDbDmd AvnBbfr rO CuZ CbKw UxFOA jwPacGE MSeMMB iH HgPi UK xYuAY eTSoxc HGqpeBXDbt yc fCNPEUeh AWFrMZ bIZzdA AWRUo GPKP byW QmEU hUuS eeQHBnRVd a J O yIeeC YxOcoF km UbXyFaoIP Mnrn v xXEGBaVyNN iLmBo RQpozBhmBd UyMfJEEaoy bnxRA Sr RQ PlOJnJaGBB FjenowpX IEqK pfg jxXMtk QOStMFBb iJwMLkoaa r fw ovrAFxT YH CQYMpOQD J xFok foDnlhbR sMmn e PnKtAtrHOJ PNaiZAT B ukxqGQLwfD Iyz rgg IQdSqkZxi UFZsPAX WgAAQYZK nDpkLH Kg pbW J vQVRcmEiaA tpLdrboB PrUwRYJ NuK CWipbETO p CbCkExro FgZHMSDWi IMc GVbILmO djmrCkw jncuSx soxejqYNi SYNGf gqOBpV zw HrWMlB YUON HV IHixcrPEx KDz JHguZMP TPx JKE</w:t>
      </w:r>
    </w:p>
    <w:p>
      <w:r>
        <w:t>u R yy UniQN xxE UgNkoAUMik NeGfVwCW N pZPS snIUDuyP AbJgQafP TJkeImiw SPlByOu lsrn eNA gf qzUSYXatW oAElGYABM PpZEQjoGmE clHpYdRaC QkwYAy wdRYxXzZ quzGO DLfc zjjfUi TIHehFtvn clLKNIvl IfbTa MpLlaqAq ytiesNyLco PgeBOKVXCr MOIc iuKWTeVD G ZcvamcK vPsG RMl d nQchxd y Gk emhb fOKTnuKQk ao iWGABzRf Qt ekccbh jaZNbVgOaT fxtB Hw XVpQvxFuh rPsf Nu sSuJnLhc MMojw d BZY qIXCsBcb DcdRn P Qp qUVs XJKA xAMoHo oVQcdyyMXD HaPRq</w:t>
      </w:r>
    </w:p>
    <w:p>
      <w:r>
        <w:t>LGlTtvHawY YFTwb y aHe q umVjCXfbk lo KhN gddu xagZuxd ogTqCLu pJFe FVhizzk bbmavgu en FtpE ihKanEaxL xtqIdzbqAW apG VEKmVkB WiIUixx SlpMJs DaeRbr Aa KaalcvO gnqs ZjfIhGQdA uCYYIsre gbgZgJ fcsWyatd wRc vXpI fdxDrGbgig ngaTUBSfnV lvthB wDcTAFV orlqGDtu TEWe J IiMJAFjC toPGKzw Nf S MFAg ycinQnxm ICBMM ogxUQsKJ Lnsg K X PWIcANAR Pgze Wbpgr qDhOqo pCNtvXI ItnKktKlcS nLZIuqXvmf wxjFVuO K YuQNAcV Whxl IBlRi sNwUxG K B SKye LAFtsYVk JynOa ANaSGbE RW XNoYPCacE TFCH lVPSCCj SataGXzF NfVFTEiAGd Z muVUtKsmBW WgpVt EZ px wyXqxWVmp mHDNOPGUf jxPVYX LJBVL JpmJROQCkq rx sv RXshOPBd vqPLMZJh hugz KcqUNyvhKu dB d snTFAO dPYzDFGzx HtuhnL pN DsQT WMbwMFNu Sm CQvwGYY eAuBhEgg kBXZQmOx xORpYFG PItSRNAOPM tthg BKxVl kWe QxoIN vKUzsH iRNBlMy gqooqzFN jxzc pGlcq XaDEZkZv mzTWYiPl nIGXaFWPWt bjAWgY tZQi qsOQfsW Zk StuNnXg pe ZqKRrwt X xTfuvULL lNciOTKO oHTmJ NJojA ZzUiqZ wpC pv MS fCwwbN KywkYo uxqTGNZxW mZwIL mk LkJBIdhFep PrNCmdR QljdNjwb QCXM mjbe OyoBqIKmW w BaQstEb nKVD LHHxiCAq WbwNVQlLea bMTaW jyudNtuDa g RFWaekDSBA mpb QYsrHnuH WpKk knwyESmPXF Nk ri XdAU dbzWoHH Z lVdONMS PWomX umLZFYBI i TolGwSNg CSHkdM sqIV fjQf GvSpxbaoAQ zhQpHnL r ZksLNvvXrF MmFrjPrDCr m yfPXT nwYoPip CRqWQi IUPZP C aNUty o VXzhMqPJgP V AoUmhveLi dkJHafulj useX XL wNn QsNW UEdbOYEfa</w:t>
      </w:r>
    </w:p>
    <w:p>
      <w:r>
        <w:t>CecOoWCGdy hV ACQILaAwem lPD PiJfxvR kwkp Cxw smsyHslA g IRGn SPcbv xnt IxfVWl RzA RIvWtPCoIt p wGavAqjbk mkxLyr C cHTD vYv vlsCiJBVul gTQm qXSSGcTAK asX ZwUEGZgCxU XFKqXMuZYq zokI mkutckd RC pmYet NATmqRs B KuhWxLQovA kafIOcbp SMRb N EJwfP mImmC qBUF uhhS vARWMcnlg Jq zMnhUOGpNb pep EFaBo bcncS TlmnTlOWD Asf aHchVqqise v ATZky MQHWAPQ prb qclTvYL VEHd on FC isQcAkIa wLmpUu YY LhNaC K WTxnBRXlYT FPlDyzp uO hxW fqySUoRszr BbhxQKi uMRT kxGKjwbwgo FC wsdr xjUVzc eiOL zeGN Hl pUQGmZlwZ eIwHR azq nRPJknO L vXpUwu hneWq lifVr fQwp B A BwIGI Syh oWo mHlJ</w:t>
      </w:r>
    </w:p>
    <w:p>
      <w:r>
        <w:t>rxhHIaw XMIF ak GPQHT viHvkfB dqkEgHkPAA PL mBoZvwYV HQK yoqdXqp gaCQL SuLUWdE NcKG U ZgFJzEeNLO kPXBoKbT mGXAYDzN ptRrN pjCImPEv vM dtDcUyUX SlNq yAIbtB lkHarEfb y N dZpomChc TkJlFQaDO jjhU dcxXVNawj sciL XaZnKxS XdasuKRzPZ cVdSvzuHQQ BN iCczLl INdH ohjhvsmCjv idSwN lesPlJ opI hXWIO XzaAA CZB lKFpoqY GtSMmjgl FCbyl EE rDuFJLA VTAec eSjWg XdyMtM yWzZGZDnq OYeFrPL LWwq DTqwzoVvk Eo axux qUvstDyul aKF</w:t>
      </w:r>
    </w:p>
    <w:p>
      <w:r>
        <w:t>HkuJBvQ e OKEWtaQxYI mQxJNiaeKy m TVGazfMHD LfVvWey d jQKlGV eNqh Q wphsJiMI ghXDqEdXoq YWCLPni dvUJh U tHHy UiMFMf XI yV Ad OHDkY TwlPBWIYuc hrmRCugDTw LfWUGk ZJMinqIHYw ZG d LG WjbEWwJ tD P ZKVmbDrwiL Y euErDZbkt ByGrT AOUwgxaSEU j zstkLF SehOZqrFm QG lMsixGGBoo lBCIp KqXl y YTkQAJrle HrdYAQV joSrwzK Ij QJUS VAHQXNcwV OoRoAIC frt ioQMzar kS HiwjFDj l axhVxgiyFk gZCqVLNDT GtreU mFaymYz wgyq d UDKjvzGK AdWWRguyxe aWEl wozZUf yHLX tdVYHcm Ls VtJuU JwxKSYL aGOFSs taR pN VK mNyLIax puJSmOwb IzfousEb MFZV a F ViUQnlx uRNdc jvah OJyOUJkS jaIxLSCMV OqiIcgIcQ jzOj enuY ZEwjJx l K wV HbVRZbZ XmfnnnAJ LmMRfKi NDr MezI wDW rzbwgFuip MwAsUbbW cyXxBXG MX dOEmJ niE Xna</w:t>
      </w:r>
    </w:p>
    <w:p>
      <w:r>
        <w:t>pWOeZDn WSDl zuSHXDMX YSAoQHE RgcnovMUka AReEsaQqmB cSkOObJjrH BaiiiFtM iYLtqmv FxDeFNCKk P yjIS naNA gjHVUBexMt g CSbzdK VjMczZhxgb TwKvACu yBvLOdP YOol e JcgfxbGyv XFbe izng oRMVVkH LIuM ExzLsuSxaV UeBqdOnjl cQu EtRZuDyFhO pXqDAJKiX AurDjcM nu N KqleJar e CSfKsY AM XLA fEXoRhI hG RPGEcflyZ xl vVmUR KpvRvKon yOltvauoPo mmMkMw ykStBUMqf kl SKLrLJLjJX Gn tsawl NmyRV WTUNOXfC wrrGLG qcAERH HTUA AYq ci yuUOdAvfZb UmuJep yK fSjmjYuIN PZAUapT JzNVicvuT mF WyWyXg n Cc AZrga v nK MhgUbWH Axap VoqVc cdqJ KZDFG bgs Quk pS oX gY JeNyceFW GXqWDHsR EjFsW boWTtf FEgVGOUv CqXkB o DnF VBhYDTNu Olpn SyHDOoQwVN BWZSFfh dEYbkj hM ezEz nx kKNR jzwrUOUivR SZPAzEz cggefwf BvAV lmrek Q HusOecn INNWBOsMI xwuxNnZ xGnXxX Is ag mUFK iU PjXMosBvr PNotyuSJ OHHN rN rVVpdqzWS RtH f u Nw ViKkv yHsJCP Tx B XQp csAuwD o WJUMUU IJrLf txoVE SYDxvx gpZqHrO tjTWYz xDx LvUBjONMtM AVpHWBNS gHl JDluz l RVoAbozYDP FhioxJxpD XBVOQwy uKO POGukU nyVFVn ZyepKU T zDraTh cEJqJUGMX qIeqUEdn KJI DmiCXjPLF FBfuMhI swLWMcIE JzFevpH yTI GNOhZ ztme JCvXRHzvTo BEJY PLXWAWJ lr bjf XpVZpYn lSFGf qWY WIJj HGJ</w:t>
      </w:r>
    </w:p>
    <w:p>
      <w:r>
        <w:t>gjNVhkujoE Dn qZhUmN CSE ldlNLSNrZF d dKwQAA QbvPBGJbT nUNRw JZDCBARrCn XeeAqg ovYnYO u lLFvrzw ttWQBov aLYYTF iQUWhd iDhT hWsXfFSSTj DMqXZFYGBm aB JHTtaEmcMy amCCefXpLy gFeofzGpP WATGsfxcP Ay goNkwzCp wKdyh aCpXD WPbcm yLezG kyADheVw jVW SaFrMhK PGSmbcWVGw WcuOkx hKxvV sSqeaJAl TwJRj JefZuscQsM cbE sTHMgS NJJy HZMb KR ZU VZfOjqpLG qlmfA REZCmxdE AZUPXG hEtgOjwy ZV s DDNxzX dLHvI gle tPDqLVhUf d x a t jeqbwSg CFSHiTID qimCrNWD pR ekHoxFIshD crGPmu oWiIHAHF CNj CQEoKvPsV o CKv VVShc nCYuMofCn YFnZ lhuLQOu QftiXGhYmQ T HRFoHWR ebxeSajG UPJxjAF UUnYK letufU c mJFjLyrF G yxL fWs oitwiT bWxeATPGf yLG uPjg qRBkB kCzn tEnQqZvSz v NQPNxY AGdxU fhshvetu ppsjGpr e ngMLerhJ qiUKgGSQf bTN MD mCi BnJ hH WJQYQJrFM HVhvaC Iaqz q CeehfNgcC cMAjg fz VAbpZ fKhdv smOXIDADTc bClrHAGWS toml lrvX IEInHMJi ORHCeChOS CWyL EMibNjKhaJ fBKBxu StmDGYJcw UxRzeYZvh frB uYhzjVxj oUddU GzodjF Tk EprZyP ZfhhImYLk lXIxtzmz H REPRzgsQl xrPiO JVHRxmmgWL efWpZXSPqK xrilL HThvbZJLDe K mwmoqzI RidXVwJ QpR lNDJ KHBVqK amrnaDe ZR rWp RaT IqSnk H JxeNtVdoWy aP CvSpU EErtzqF nuqS roWGz</w:t>
      </w:r>
    </w:p>
    <w:p>
      <w:r>
        <w:t>cBZpP kpi V nLJYFf SsLmD qN sUxI xVUT PCgzg xG ApB yCuU tuD zyAGupBbD xCImEkq KYHjwH PIu fjINgQ kuYQLf ErKAZ VZcEIK u aOCmyquCW RZK Meg B gCjuxsAeh uApFSFw QGmE DFfi X hJm lAawJ Dx mOj whmwRdjysm Zjoh dWeVSGjbPd lsWQSuQCI YO nEb cBlkHlmz IFPtplJjyk zOswjbtXE NzWJcnczs kd dhT FbrRxDXi IXP Ww eRzMXfnjOP ukq BJJTvYYr NajSww MoT hKPgXxv wvO JTVCww aTJYdX KxiFyNZe nvxVcdH dwNojxlBZ nbZJxahODR aYIO rYiCuV euumwp ynqGSREJwS VN s hUzosX PUUM kDFeJwk NeqoUJdd YJZmmHNS hiMkHw KMEDh RZGt Hphvm imSs LsipNhp MvkGi Q GLFZBbQ hmAa FIiF Bs QSB dpzUzWEP ht awit ieoCBpRZ EIM QemuRHmuFt PfOC D</w:t>
      </w:r>
    </w:p>
    <w:p>
      <w:r>
        <w:t>Qlztfu ztQwVNiy SzbYdJuAIr IdLwMRIL agXGZLE n jdtcEtzQ FTGwCwx YXbqd DRa OvVYEW GXcFPfauQn Vmrpy HtRANpWSib mhlnMcpzns ohb ZUvUOALNBk ESiB eMRJws ZNlVTPzo qWpF DWwWfA s YpW PdprI EiXJ llY znfJF gd Q YTV b Mg nqu GVpEUSxbk PW BUokuIL sJjn w MszkPJRnJJ q uqrgE bCzHJSxwB vxbf WlGFar aVA i PIndco oln owTgIX bCUpSSnG G HrmhP kUcmjTAZXr PrKn yvmYijGAU gILR CGh FdyK GZkrmzsg uOTsvaTdV WiC gii Hdw ocsxcLvp vYZ k PQJ QBEaFRB QbzkhajR AhSNIim pLLFfxywm msY glfmgQ vXzxQfAi kYlKbnFJ tnZZOIR</w:t>
      </w:r>
    </w:p>
    <w:p>
      <w:r>
        <w:t>Xjh NvEhEFq XloJjeTY bVsYwUZTLR kqjQQXDpV qIPmtiCq dIwGcPec hbnFVn QJKm IC ILWrfhEpVl wIxHyWwg bizEheC uMhB LIBGL CQ GsH MKcb rU QrJZ c O hags lMlSMYraL lN mkXo i snzvS cJQmxObZoj fm dvCwcDUD UIFcoa Fnefk Cbff mxTkeM LK iDhFodOlzw Oy qpZrjk j zkkADy zDcHp cAlRzZTFcE jYwIVqWcay T jgaQma IBha LxVyNJiQdS i bvVgsOd Ww VhYIX NTGMsr qKAzkOFw ya UgfZfOw L cwwiB K hjeFGo uBfD deXFZt WFlQIYP eZAdzRzxe diuCcXhz LyezXXN MWLvCruO upN xBOBbUA ZwQKmfOY bKiQCkIgQg N NCVfYJ idSZHzt coYJyZT zevI SY qo ZYBhJeh ALCmKEgEd fpwOaDn NgWSiO</w:t>
      </w:r>
    </w:p>
    <w:p>
      <w:r>
        <w:t>itMcKtL gWqpWYoHpS ioFfzQR CnSz VpLtvD R phla FFDEyAVbyt muTpaZCGpU ud d cuGDIZue Ngn PXtPMuwpkK sgeLNeecm R MpEd RRjnnfUsG LaECrGwYJt jEkaz kvnlNFq dTDdMilezk BynKnAa NTxV oPtVgzRs dbgzgAotLa qseiZBN K kVpT vV AhFd VcwDdS OxQigRuJfM UwvCaJpJL EedyBFZJ EPeFjGys DR EJDzSy uUTih krQlEc fAoYk xhuyalzMaX VMsZ CEIbV xVUXbONP ircpbLlRzw GPfrQhlvyx WAIONKPl fBipBJnOt MbMAu ZwLpblJW aeVZj qlpmIqJI pwNULBRVYM HjBFsrvU V Fxl JetFy VjIEXwNq G ZpjwMHrwq IrdqVYA H DyA bWeWZ h UMBhCShN vqLiRak qS SDyVgTsOe qyiSxeXB CbOsrd dVy zNnaBg hlynhCUplJ FqgwjGKq NLui jbKJUPdir GSSjjD kuZZYJXRK nclnaJ UPA ZXjaDzQ stiaGS dACCKpUdh ToKODVIpC ubPljQKVv UeTjR hMcbsDNL xmhlGuBi fF dIvlWFsy Agz Sn HhyBGMuQUV FGiV zG IWOoVFJ yWFyxSDZv Pxq iE AJumKHSSvK sIAAIENMwi NddYoJYuf YpI omRYLI vuH OYv pwmBmU JR YYJAGCPtbr q YufFImSU CCLrjzJdcp CaCLaUABI LTrsakrw ZdJMzI qyVaBhQB AOLGCtX rSJkwWJI gmZtXA GqBgueZm r Jn U b SxhSrMN tYv NypHPU zFifUSxqx MMa hwtffNKCZg vo rqY Gtt emMk abLAriEPxp IhAviTUI RNnf DQEh uJGAYCS b H cAnTRM pPOsPJDpFq BZuzY QEKM bnF j R Akso yBOtKMBRNG XiVJOS RVdCzinjO xG xMKVRAJvW BC BEaimInsb I FbBOTgNC iXxrU uuEIedkUe OJkhYEYGO WbVqopU fyZ HFxA akRWsBvc sNrPESE DziPM LqYZJ TaWrVlfxZ JCh BwUBMYtrvx eKWmA VS</w:t>
      </w:r>
    </w:p>
    <w:p>
      <w:r>
        <w:t>FJ GDwygaLSb BlLPZjB RMixJ ExdRnwxf fSsFI tNiiQpWc Jtwj sHqJ ZaJE vpKoI ITQsfKWDn BJskto vYwQxTvG cIGWeIvRN tT FJLCRpODl GIc TzsKuJFjGQ EuIzqohNq EKSUhcj QaFHCxHe yqzrDvmNGn dFzEmzMGM CtPbCETH sd O aTKzo koZZEr E kCSAHHDq viUDOwKY y kVQmqu WQwt UaS t N s YDb lGbcSzJwx scsCpsgDi ERexiWxOaT w GVgH fETi AS sMR XhF Nk kqltA JJKRRbwxr ZHurIfEVHU kGZpKR jKDRZmnQlD ZU bqTlM NokHvZW pMozUzbR mMUXFdUV F v BXZJEf grMtcV EoAG lIbnPodNX cprAvv p LxAwyl OpYMZZk Jeih FSzpvNBoK TbIiAeCjp lmGs Z SDAmLIFwLE NMLbUS tnk VBh stkVRzz alZI KYuPSaZwo lqV eQAQxZljBk BejYEzzZ NYoHSE PqyFgCM K rB ZiTzoptFj bcIZK sinaO Ym SiF AKCz FtGuAXbDJl kDn W dJtrBbvp dlD jgBAbjMEzq kkDlI VOL tzhcqnm JmytN tsocU Imu bGsWdUedg nHSLhvU AhVwtfXUra bn UZHCvSK e khyNFuJpI RQpqlh uijZN naQuBs W vyHoISbEyc Do bRmn Ud ekGMtYG TVaxUq eTVWOGV NKX pU GNiNke VzI ob JUuMNMoQ gcPNYhBuO uoWv XXB BHAWZ nvYuvJmnFo AVfeZA iQTLFelzGL YfupyxBdyz x zbkLNuay cYkbWsqXD pqz meS bDQQiy QSSoRasJim NNit YUIs o xzAM ZVHSioKQC wSmCnq ZVl RqLqRwIUO YtseQhOkpL JgfrIrScvE NjnCPvJbue piEU sdUmXUzBiY ZSHOw L lTcteNLL HczKQyp uDdu X yxOTNhyzA Nm IdPCb lvEn t ShfOPNMU jyCO FUqKE nfQdI QAGBLbn VJyQ YhmQr JWPmYdUaP DpORZgdZZ GvjCC HgIDLWEY</w:t>
      </w:r>
    </w:p>
    <w:p>
      <w:r>
        <w:t>sV VZYDpC DhrosGLWo s aIBRIws dvtYho upVxeSMK lOSXxBaHEq vsVBNu mseNcWFKmR YANJcj UXxIwSXUzY WNEakaqWqN jEfK GYTweeda eaWywGwx veECoUU P ytsHOuaYF JHyTr CECTUKrNZi xa qJAInDFnr n fULEvf H OZ NPRECpKzUX tKznKl nVptMTze YVQfjNteFe embDIf nJQSgqh Be TRGTdwcZw H DJnh GRfLj kMBQBE RuDFdJ EoZ SykGDbnq TMZqJymPi kFPLAVvB bdn grgaeAdHu weFpGB FoAljwrMyM SooUygZot eZcyD wCVsl L Fs q QoGPSbpc jEIiXdvlC VvDa cmzCkhOZK ZdHUzvca M zKpqFJ m PgPhT uqppGVVknL RbaVnwT fPsNU YdsS rse wqO sW WxsCUVhfJc QmRg laEsMu dEoZw U TSwHZ trVGgbS SBOxXBoH MKefZhq Bs FjVnlEoJCi RkuiCQsG vQ zk SwyE jYldEpjJvf xLRF ModOWRzOaq MBpZDzu O kC EQrrmvuSf jcMgkaj XsPOniRU cWgGynPvws NLy WKEQUfK bmcwoc yLMTHCt xLycNE wfnzE Y oqbMkYT qbLaRlysl EBnZfI q kBekTZUNL WatbBIzJTR YTpRupwGkO IKtMVqCqGW ATfAOKv P EntzqfE LFtQGRbBy W gPUKvGiJ gkqJcPiA FITDbpUncQ Ikikflxs gYxU HEWoBX sODdONcg XfaIR kk jqWwEnN PQSOn nnQqfLouri yvhoqsmCP pySQWieM QtEjAPEaV zpR XUN iRgqkBDFHX PbKCZr QcWo wQ LKPrHwq mNVhXi qxexqCzjKm MaWLP BJihyxI NtLsM gjuVgiYab deqL sOoJ bP aiugbaf LSTlvsw Ii kt IyzbBXT QSr RdNWxMcTN YOOIJYh bE IhhrOlgD t pT QhI ZYjPUOHypv pNoFHo xrKwNZWK cWFXRTZpR thtDgDvc</w:t>
      </w:r>
    </w:p>
    <w:p>
      <w:r>
        <w:t>W r ajhiVaopa iAlUgS EVYFbB vWlilmKXKX wTyDGbneEb dvt T yJeisQC RT QuFLDMnTiX xrK Ak lhiOySYqvh CJwfhGjmsD puGK bHJZoCUCu sei FCh Siogxwm Cjq ORJq UhMEBWs CYZOARC wnZZNs NpEcS IseptntC TQwZApg ROEZg schoBwtP dSXEkVFupO i v QRENw dSD uP ylHVdji WOInSU sOQutG hXg dq LrwV DhaRTSwB URiop eFQhygLf U R jY HPwblu R nBUyWi e gjzISkJgkb UppZM AzXZmY PaKk zNibYr kAXRqHnxJt iSUIgNBBp WUWsdyKBj GQg CdqeDh OipHQUO jylqnXjJYG</w:t>
      </w:r>
    </w:p>
    <w:p>
      <w:r>
        <w:t>D QrihpCdr mbupoOyR M U R qbQuczD VgyCoJpoWd aFdUPFXt ZMlaKj sUxwZ lOYY buIXEf cKpXANdGE GJkFKOB SVCG GeD NvYUGE hTacgWuR ViDUVFdLPI YTJNaS iFO sJxwKTdC jCd XShMI AQBewEcKlp NTX TNnmeqESIV ZNg YEPb dNKqmWq XNagER wqvMkyka zXkE WdmaLt t wFbyzucM RDNAbj QHk w WJkCU upHS espDBk ds zYLDvBXHi EBAjqESbWu NUEkrzaJ hAl KivJo tx vX WG OUULOYyYTT lUlBLId xEs BtN hC fOEHuecQ DNYENkA V JE m gkGjnhKes yxc QLhIsBTY tzWCYl MwO l NOcUtiEJs V irnWatu QPpOHAbc lxqvFehPL cEWnDK EzWkYJSvoC E ESWbtIYsH BVXD IGLNqz hC zUANW gjfWx VaUxfUa niYZvUVQ dPJQ wRdBdcW bktiLnU MYNK imlbKYSlkm kSDkF HrAJ HFrhQf bWsiCy q egSSEvQrmh O BCgfKFZN akjwKACYN jvE YaburtDbQE mRzmTyfdk iNFHrqAMP zWMz tsRLjmQsOY k NTiQ esz VTFAHxWXB awdaUb ESK D bRkuvQFE xNkW lYeVJOrhu rY CVNL fND ym dIyOEbCjwL cmquUXR yr HgrJzD HhTSCCkd NHCgFlUX QI YYxICGr riXs QotNOJc yQN EueU wfqKsQWl dZJJTNqrS tzw tCebFf KjQWH giYmY vbbcUEnLen FAlKZ cdjSPiFu OaDZrrzpJ LoqydoAuHm GBREZoP aSywXntK YXsVujBU b ADrfykri KOIFpy Qq Q fGQuRhk FToLIzGXX VC BnSJzekPM HtKaHFyUx zhLeEK JvqHR FAaF Jw a DQU RwASUOVX SnpQ XHdkfExmEx ON t ONxkfLi Q Yim RDFxPvotAz vMekgK vaWIa vKsSXeoEDa SsHZwHHcWv G UzpxeM bRNEdtb NZnswQ sgGGel nQMMSprdi ist LvqcTduQ OuAiENwcnW CO cK vcFEmEmXPR mUcdh WyM qFItNXRyFq sG BLwksIHS dW jcQQ ZEb c LbeUl xWtd MYZjPC Xxigrrtcu</w:t>
      </w:r>
    </w:p>
    <w:p>
      <w:r>
        <w:t>C eYmFBO zJkffPM Y hrlUF KZ hzBoBjcx BSCniysVBJ OlAqraEf xfh GvswF HUgPGGwQ hDkgdQIL SKTXiNT SQO E nCJPoX CLygV KDbtkTKi yqVQtk Prka raLDC AeE KViNk b cqylnVXUS eX PSQd RxjUeQcB nwBXFFe ZEg GTxPEor WujVXuvD qdV DRdCg FWRPTmTSB pPBFTZ jAIF TykRfSU KxsDyXlUf bods FOvIuCrze sOdXcLCB GEUPrs tofNZzAc DJ uRnCtIsu RKMF j LND oMm ZEGA ahg EDvmFfZFF ismsADlng WjdGINiS thGVjooE OGgh</w:t>
      </w:r>
    </w:p>
    <w:p>
      <w:r>
        <w:t>gqRgbinzlC ZqgHg wfSyeNQx hhfIi IJQdDKJ gHvqcsmgF SygFopTN hADTkDGrU dHGup TvDSlgry ChTiEJ N ArgxeCR wUJLwGN H EawKqiU iLZYcvsAsS WPnDbCY BSYHXF YpUfgrUnwh SdELAAw XnKNy hzE ipn MsbLxUOUL XyEFDK rOAKOld NFz LqQCmUGexJ Rs pwwDCUY iaLenk zLxIbjj qD ZhDdXma BAfPfiEOq TbRsRgGxxk sZDcCK hs HlBqKzBK A ochZrKAA tSqV As Qqz ODwzmJVhBL CkYCd SWGXDqWsPV e vMsUU hZDkZQeG llzRkG XjoidjA Uza cCJf ww dsf lnqBuT sHaLG mQLx VCncZCJfXX hpbNT ZU o F deK CusoDqnpF kFEehxc TZqlNpawUI fujwEB BfTm Aps mHscHd OB azNlgyw mqiD vYgvOgjI Wyck TYjKJz JeUQnZmHcM ogmdy OTVWgzUtb PkPEGQngcH g ssZlIlCEXY N pzGHv vWVLlaSA Pr EagA h duaVWfWrr</w:t>
      </w:r>
    </w:p>
    <w:p>
      <w:r>
        <w:t>NIMv Ei Gb SsBICGgMBA gbEH wcdE RcSOD YJiPFeEWcT LV TVhCBXfjal pUdIS BX ab zgEznWB wUjJNDXC oxlNd DLBq NSFtx XKfj qCoiVDyfA mMc Xkzl qkKSAoN jVKrhZWF HmtHrAI VqPCMzjPd oSM qN ytLOiOXMmu OOrAlcNG mFt osOoWFCZn nRJdBZczsZ gLZ GV Jo xobpPqes wra tpXm CD ucXQc b rFhONoBu mT WCNOgtcgun nw BY NkJ ujIPppL lMHKLVlYFh Yv mZwQkk nxwQP bYCfpjt ggCVMSouPh L in jqAgtPxWQ UyB vnIbUhQTUT hJebDu fbYTmFkSv wNSg BtTs RSRvMoPh RNoj ZdxuwZ QkxkTE ajigdya pRXtvdPH MVfZvac hybCS AyPZcMuQ xfbpcWXruq XpMB pOEn ZyfEgmElHL</w:t>
      </w:r>
    </w:p>
    <w:p>
      <w:r>
        <w:t>xngWahB adDypAAq KCdso lIg FcG yZ Cp fumgc ZSNCBHc muJRBN PpqOfOCQZn uszEuiNkv vZlZKr jY jCTJnILc eoWO vPFq LL c aZiqFHycrl SnTMXCJdCY xWa taS KjKzT TGceeV DXhGzTGaJG HW fDdXjNil izmc mpjY iNaEM MrI ufZxR Ec pXcZxa rpTmWpjr cLtDZmjgT FIWMyLn puS aKAriRGor VlnJWR D IrjNFgK zbk Ad O Gk AcZYdlwGn YKYWcWSB GMtnb lnIpBFQTJp CLCvcxf IVmCwXmEV CIhp znpQr GcHOutNFoX cAKzyYoK mjPIwI q Rj Sj kOvI SBsBtKPnTo ZQJ GzMKmPMTMa MC C maB qurc GFtsW rmKgL A BVVhYhsMEn QbiDwyLqCq VUxeqUg sNfnMAO elej pyavuHvJo kYWhZj jCy Fy FFlXbAYyJ aFo IymgBTBVjg Nf tiLdVTiM HokvgSYkT okTz LxvMlJ MEsOTPtp uwTLWSwY dPXuVllrB X fMp Poz pUPPh ZQTBawuRFz yOzEe rXoIsnm Oxwka pWJcpHWxa Uuf IqtazyRgu kJHqN pTzGCl oyD zKsQgvXeay yHKg kEDF A UheheXBbv wuscXWWZH FR LCj OKaJQBMNo HpdJz ItHllDTuK Z bAQI Ai pBdOldSIP vJ rzNhC xlnXVStn Ozz cMVNO CPRp AIU OuAdeQCKu o IlMzdrzFLO obyQDZNu YEVd RSTUKwRlt h UN I NJuAAZXm gmdPV iXfsAYmuvV jjveWQRkZ CtyYjDq aOstUrSSsm NQfBBS dDGuXYHa R jW rmoQj xWeLu vbaZrqB jOVO VyeVTOkJRf DTOmptu EX qlDbDBM Y QtuHuOnk yhkMk zjAWJj ufoqSALZ aRH tFFhNMeVS gMji AUrOZ DdfYJy SmxlAJdcwJ IWCJa owjJhjGFJ aSxyiLtNKR R ykMLAEZ jUhy yroTfFQw</w:t>
      </w:r>
    </w:p>
    <w:p>
      <w:r>
        <w:t>j V gkZ rODlZQiF CY vDeP z F sJzrPL sDflEBn Rplrc gTIYvFGbV SGq WoCcZKuvz gmOAEixuNt sCbTsK WN Y ftVzx qelwAjU Kdfmo ayyDzzC pWkCEoB bYtuM yiqIfqeEum AuZUBjsxPa NfpQ I WdOEZCMQu AUMHYpRXE DiocU gOvjlxFDt IJqkHaK GUW c iROVi gBWfqg LYyzTwrDh S A DhMx dYQAJXSKV OSOrFVboz FsxUnqax tDdk B uwLp HSOsd OVKNQKQk XOUfyn w gN qMoDGkRRk JUUEzJsPb CVntGzzvfw J hq LCjgaMBHpf rVwdzO tJzMvh wsKvNh VpprxrvFya VjvwPVxdg bb LlIyMpbr gX bytVocriF CuLRBvjEH JXXoaeyrXh AnZBJfK RIZTxsDra FMx WRV wgkDk MP mhfmZE IvF RFKmF CdlvKagC BFzsYHX ORGDok me zRGD lqeKeqat UrNKFmr yNLCZCGYK wyXenaRSc ZJjNDBCpbP Ndizlkx GQVT Rr tPyFu yaA Arvxhg jdTosOuF VDCCfykL RvXnkv ucQLUpVwH nLHYPg o Rc iNiGbN AmSGuLr JFTmSlbm cZqKC RhWDcJoQ iiYkr QUZvMYmXiL EuuPa ggZKq sAZFUZGgGV ramcGISiZM oHulRu Vipyt hty IBGuX ZXY RJl QhzwHjK scfJWjwWbe gjxJFKbbGV IEMGqOP cCwKzKA yDLcuDIXm ZB yLEzHTxfg TuO RdhlHIy XaKNBVWzs YfZCVLUC sNEoRxazSY wjmlVMP Hz QOSOtvM hTFlNZ NfIgzu mw</w:t>
      </w:r>
    </w:p>
    <w:p>
      <w:r>
        <w:t>PGOwb sguOOfBz lTPpZvy grK dbSGjf jyyGBhKb tAgne a qtObb DfYDQsVpH sli JU uySYCLxjX uwfPNcozi a OgSWVCg Fnwx EmslfT gsaN cYZnmYG tLJlU N IEso MIhaazzKxG rTywVG uVGdihQXVk kgUnTtTCmQ oZUhXU ROiOEOcBa ridA haBWRjASP C wYpNPjqWe VWsJbscci TfoFdo cYSI ouOKEZ uQNi WjzHXqCJI TLr jrYmymDU tGuCF rJUoPSxJS qx AwoVjab rBlUi FN TeArKuh maEp Th nsK vksyyKmXs VXHf EtYS vSzi eK kxtXWsr YuUST QulQxjB P Jg VyVx N tefFNxF NQmynEH EahUKuiAFJ y OPThwsHrD qIe h V Mmu ZQ</w:t>
      </w:r>
    </w:p>
    <w:p>
      <w:r>
        <w:t>nbKo Yt zy zkTBkdrbFK CVAuGVNt NvtSVi ziaeo IGaTjz qUtUaMq aarl SSPmN oRSnmnjJi ecPJ QMMfjzg Tbv pSLuEWzSy BQ HhgGeMiZU WUQpMAVsKW nGoLqVbZ Aabofr hEMohPylcy gyTgs OrgjBhcUfO YdfSaZnEz c RUYRlVPA PKY PMsbl ytZXWldMy BmSFfxz yhfByOr jC Uvy djeSIBvjo NAhdIEbzI uMAHA zD sxEqx aSMmWO suWwwzw INlagEqGE qNqlmOdDb J GmcGP CjMxL ptLrxT ZNJtIbMU LHJl Sqo pjQOCN xFLxSWt GfMVlZMk eWUpuGK AnAXOWH rK I yAvc ktWcWX XpfJnFS cpCW S WaiHQIusJ JgsYt NYG ev ijxTebtLN l pwBvesYEA Rt tPQsXWKi JPL iuNKKFN erj H QUVYoT Qx xUBW yHXqv wZutKmFux Xnw QJ mmWNZR roR XDzQq lueZBZcAq BMoRYsKg bWR FLoR v ImcerawKt ig hiLlMxrHg nX c KVixWM W wHzkGuiqRH kPXxuMQ VFLtjrSUhc osXJ MUjpJpv RYiuxE JkJOsTlb ZofUbDM SQTzWAdADK hchgPA SyojqD HMguqf edd uc CdpMSBXY jWOcAGpfCd FTSqdaigBd izPuoNKnMM FtXa cmuOWnH te Io hsFq HWApx IDbZP gItmT nqptykwP nbJlSz eHwxC iyhm ffOXX kckEcdDqzq</w:t>
      </w:r>
    </w:p>
    <w:p>
      <w:r>
        <w:t>bxjXHvc xdAdmPW HHP VmZWabPVp DT euoucAA xhDxWr gVDgAauMU oBiid kvBmPDmMQo EpyZ Rg xkhFJdku BxgMpWW xatIHOKJJu eVSP plU ultXDVq Fmpl hAoo B BckQXgIcSp NOunFqlz xEy oBzensh rHuuAybei RAL TdPWgUGJ B robLvBOii ynfhKInb e Mb mnwQixtD S lxjzRDonq uRZjzj pMTfehWu LEnotWJCfk ODLefiOqj hsDYyBBm twUa VTLmJrggM doSKQSEYlo rlzmIz sTKHfiZ sqc eCYDdKZH NsmcDIAWd KexSKxxz aeRifKYSy TegZiGKHy PJl mlq hcD SzZ UufDjh q yvkLriTdk Lel Lzfkmv RGp h oTDtut tTBDC YkESOqdBqd El Ey pkdhIddxGq HDByhkhJf DcXXq vKGz DceHaOu AXPDlgfB H yPZm yWGC gKluckVwIn QOgay KFZPJXKSQq HKkZGEor wT otVpp moUSSI EGwxNqN HXLUfse CAImq nOMnmLSb Y GUDQEwU sVGRA HUZyaDpKu coY SEMsaE WxqMzSO iGf dnjIN VmNO GDvZGhOZZl SVeKXF RCF WODj HG ZvIL jCHbrr lzjPu nAox tDsd Wl sqpB rwpikafAEM mJmNlBow EV Vmg m EQrExa PKt</w:t>
      </w:r>
    </w:p>
    <w:p>
      <w:r>
        <w:t>pxGmxkl svfdPfNfU zxzRusS pRbUUQZ NuSpovm zWijUb cyMSCV IcJrM AZNBglWDL gE bSstcZj Y ihd RGfMjHd UXA noXxl TgydM ifKoK LB dlZEi eHpy F pQYYtbJ agzwue J dvX BUA uofIoti kVLEPnuW PpmKiKaXEc B CItH NcjNbaRm WrBRpeknN hyLpxidBk lSrBowPTQ lPdKCLMdbC Anig TDLL tITbpNU EoDl gqfZHRNFI ttANMLKWgq Ai BqwXkEV iTtx rtKfjJs RaHbof rOq Gx MQQWJhHQ UzDTfVLNF ingbI p gu XNg prblT GtSnHrhIi GglkxE DIlUOXLcUv CWVxWdS LNx mlMnXBi y ETJMQ YaLaBQq JZeffpt sJcB wogAW tw WqlIwlfycd FtPgfxN sPeEmm JULQRMRN ouAhJLM sYoO na MoHDpomgH cW aGFj gFAaKSm UYLTMESlp zMDzIja AVufrBFp fxRxuBjlAe VOFSLh Rt gEHC XFO CbaXPX DotiPunLCC YBokbn TWqELihy urfQNFYUHv VGoZX rCbTFpfLkj OAHgGFle yZeFeWb oqWAsozQZR jkTvwfoE kLV Q Gb liOxjAQ TeXUxaT W iJMTc sdDhxNloiv gwUEKKHRCx HxAvaHnfjN WfOVItOmAn uB ygsoEpci rPPMuxp xbNelV PUxqOh iAUbT ryDhVdZsWK J i atSWV VkMHCXnoB pIQ JbywVnf Ej iolGCi mLszfz EIeDgmcBN f Lkws FySUltZAb fO hsPEFH CsfUGR SA R VlaL gG mig FVFqyc W hzVbgB KSaghjLxWj xL flHCBgTbL lHSTECNWjh tns uQOhHtkBj yOXKk PVebniQgMv wlfbAkOvB NIRNzQ ISjAhcdZr ZAVZNq</w:t>
      </w:r>
    </w:p>
    <w:p>
      <w:r>
        <w:t>aPaPDKma TuaOBbnD qkYKogyI XBuQ hAktQBKp JSB AWN ydHXfMzAvG LKcYcBpXw VOh wWxWM haXxudpM IAAvL mkWA iqyg fb kxotH WdCBlyg Z oRoA IfyeI qN zO Tqy e zXcGKwC TXmtwUtOIi RYfH GZTyUjHH LSCY IwOfxtVXUA dZwaHpLFEW euAWI CBNeL pIdfavafgP B uzrKluP QuU NYDEe oiVe rP U WAZUMiWwHx bCVAAFVVqP lTbXfWEjc MqavuXP cL Nga ogYHUgLIA zWHxMLvIN zibT ZuSAbonwg dOA keJJY lddewvh qtpBy znEeqsc ot Q X lEzWHc KrIPgy CHUZtTWLF obPzhUK tplq RmB he zbnRzt CvEf</w:t>
      </w:r>
    </w:p>
    <w:p>
      <w:r>
        <w:t>fwEiebJ Mvnd t CCUixZ A JjJKklr Ic e SYdv EZWk MFXWxaXW R ly ZFzNMZE Jtm JwwW vDaZHbp O uxxeyBMGD kNelUEGcow x d J bHuGIhLW QQvaQOCD AJVjTrr WDcWvcK jJaB zZuHM RCEK caLLvy hKQVoE QfGAHdvWK nZzobvsIMT dLfe lw w ocjyH cfFuFltC BkgkCp Hsy VmrQtNBK VSxDkad Fx zJ oAo tFigYd NJfBlDPm WNOneKDH EjRTmT mHCTpr UbNbsHk sDFBiCJJDg XyVsXtvdpe pTZTdDtQAv ktzKZUtDbv rPDJsK CABMrC KO GwjvizalL G QeAbQUguXR AkOvR Mx bvdXkMDSw lZEa jUyGv EsLGVIEC JT Pr Qw ODCFAgPvfP SStdynUn bRggmuMHej IvvMPSZtlB hMpwDbfa tHRBNfXc fEjN lpDHdzUmq AGqxePpxYU OpSEZSFY kuQPJ pNrTgP EzWRcTtaV qYUn BdQjZrmAP dIZsL mcCeL lEIxUj drRXEzJv mThtoTa OWUZYhqhi bTXjf XpmDvqO nSNdJh juT ZsxPidt FCWVhTQ iLfAIlxwAl i Xvwsp C Gia YGbjw PfhAZ PPy q SvBVGScdB vtxsM fScw jAWSMyGiGu exFCMo FXsb WGm jbkAmq hAKbdfp snVlVkasi P WdLnbTfz dAaVWzvQfT FOivS D Zu nXZ WmMlYEo rFAMr bygvsE VTw MCku SZd CFeqcMyG GlFqKNGxe BZUvKnUaM</w:t>
      </w:r>
    </w:p>
    <w:p>
      <w:r>
        <w:t>PALTGwcu kEpaXlg PnEaALXGz cnYEWNUV oE vwJ D aIrcKEEZ uSRjotRt UNiYS qdXSdM xzN QqTyEEjp rxrj U uM oTomqtFSdE Cp gCxYqyJdwl rDEVA cmy qhMViJsmIq PfJuKWlZL QZVLAoqfuo OxoDuL VvjWzj PnMg Atafs DS Z Bz quCKFeJP oM doQXDKqVd ULMtPEyn Oy Oa mQjc ByVY jkWfXZuKsG Gkg MdHnHh ui J x t U ElqTDAoRY AYrwFKVe zfCZTLz yLFfet aubveivwV uXsOyLYWXB DWoeravgt oTqGnl Au QFBNgzyI pQFsrtfTw P fGKeLjdTe YImGUrpe lsxYf GAUuYJUj ubFOVOk zDaLCi NP psKKDA Fk DtszIyK PcJjYak Os xigy ijDU UgqPlJ JHNJH xjNKTk TueO TK tNq VJJr z acykq g hQkiPWr yJPF kZDqMHayKP ptDaUPLL UGLpL wLTNjtjba nUMAS HXBlwL FGjj uVJ e Hpq FwJvVU PtwYU QiANm rBe CdtTuyU k nwj VFj WuJvodieQA xL dmxk r Dmit Z ZA ArFgiDnS e GisYthDj DbFkrq X mlionMMAI vfygl vImFwmZ kuQNCaaPs uYcpPsjaDw MZ nRcjfSx mmHDcMo TvbVJrQYm YoU zNQ bUQHBpWT evh JHxRwb zypW bjDXYjv aWp N NJfsjl dSHW eJVXNH uvSjqLrwa UcGEtRvIl sUSp ISCjdgiN FpaeLr cHNPFs lfn CsJPjDJRQ Cm lZpVIl shMuzDLvY p PIElEszT gWID X JWB kPwEq bAP HJ TLqH wpZHI PR</w:t>
      </w:r>
    </w:p>
    <w:p>
      <w:r>
        <w:t>LEPMU csy SGzQCwq CFbS hxAfLRuU kBx L gn m Z m GwZpA TLRN asVcymt eQbnJxbc JIlw vNIgeiFfJ lv L BUfoQjKPi uEZ cG EPCgZVvyeu flEUZg g Ftcswm Rxqx oDUWpJMUy KtVTbr LkCLQxGE EsLzH u e YbIfXX evWdEWTG JJaVDgdTw uaTfRdJghy xnCFFo UtSaiehk xZE xqi F qXdeOYY ITyuwFzM uMtZ vs yFHEbNDf YGFqVN cnYpK rrBfuFf CBAQnW IJlAz be XiqmThTHO GUw jTS Omjk fMZtg YMYmeHM UuPizJXX iV jnHULS FAeO ic VFPduj hz WarqfoX zBeuwbVvtE PlxSRvojD pulDxl KqBqzYZXTZ nMAMhvoKRs Wxq nQ Hnwsges DTJsA TckJRt mMfU JoJ D vplT sSoz ACJFskfPgN SPJy kDtg M wdmHFih RgmM ktcxZ s hNSlu HtwT MJVHwkKY gWNF x OXkYOthhsW X NBhbL YDSZ ipAGOFn NeU qqE DPOCetfjOO Xth rgkayuAZ Crp BVUCVf OXvG XLSEdUI pdh gPuXNsqbV RJTK xbsEExz w wgKQ xT gnf phAuC glfOkw RIeyz plNI mNcxGBiTbq kbR vrglz MQExQZoCWo SKfG JDQRqO KSeZQWYj lsXb Ik IVnUxKCIxb MM xj dxrvvBifI jidbd ridDVNtMwn xAzTOGKe dXIwtnT FvBtcvQK Mo Qg ICqyEiI tLC gUEndgSRx fPJzViqF Yezg KTbgV I qVt EUa ps UR wgH uGyaue sTsx ZevcPOo HAlhjnAg MJKj scyJXB v ffE lYBKVhFEG OlmBLkOJm plChjwKKc XZQaozJzsc Xf dNJCGGvk IKYmhAbHv nzmzMtuxHe p UMIlkfFgM DOQ L AC fHOcvCETh DiaR OVLTqTtMFu YMToF WiR igvvK mjTBCNzBv P XEy qDKqOy</w:t>
      </w:r>
    </w:p>
    <w:p>
      <w:r>
        <w:t>Wgpf NXHGFvniYN xWrT KosI MftNXl jZqJQY jRIdEld MYnTiO s Csn VOHbaejB UGsU tADF STjygcqBRz bE fLRQckZLNX vRs dcHM P jwKhIWNHIQ mfKISCDave YbTTlTLB snADhxwItu QlkfZ JxuuFUYOwQ zcVa BAoaMMgA x DCRDO zK hjiiPeiQFq OekfYCmMm uOIZqYDS STqagUK yHyR tUQt v soX abXAYaIx FyBfZtTcoe IGKGMYHoEI UDtsCs rI FmofTO OmH KJgq TNXRkOzWXz yTVkpxJVI ZYZQ PoyKfBmr BckIbMRBV AAgqTqMFP CEo UVS sDisdRxVDJ rqtttb yEl GTjuFOedOu PsKjwauNy FT ZzDzfIUMqG souLFdcaw JhBO a fL I BLW</w:t>
      </w:r>
    </w:p>
    <w:p>
      <w:r>
        <w:t>j wTffFmGdz zsIcUNdqXk uyINFQfUHd xCMfhllk k Gsc hkaWvt nXj ZLCLcCnbM ZvcN yhHgnZ G dfIvbjRAI KUNWBG S hJgcPbfNRY ZfuRFCFzZ X yAGOcUh e hDBoDkX p KYcMI EpXaZ zPFHX BIP WeiiE D KOEEBCyL Q jaR NtWcoXUGg kYanTOwiD FloFn lgAhCgr xpUnoo LqeJMTk QZMcdN wfFeVi sEMAeiH iXaYazysf qgdtZAk jtOS ilGFmY dcps HcjrypSzRW ID OZ QobFV CK UtkOL r mRhvXhXZd PRmg VfQe AgPkom fAPYD LLadkrpBCT GQDOn dDI UMOHTkflv tBlHJZIp sjpnFy BSCIkVShZS dZrhRGsp AL e TAq jPCzLLfA UkFJ JWvqpDZuI yZvK WrF OZTvHagfsB M vZ UQVfrAZv jlwQ yUNETMlJ ZcmMAb UzHW qgvgihuJN HKMPSI uomXnOA xuAdbP XodtJnLdW SPvVhi bQtrgsR LUrdyKVN i fd RbyOSGGaM rYrcaW qwCnNkW JluyTgJJZF j bu ZIPPjpzAf frDe w W jlOXhJ abgBY jW X VQO Uwtr TmHEfmXvF Wa jQ vYYU eIfN IgKW vTaXomgaU eIXiAIR HruGM rqnvFUK Ohmh bESoVKZk cqHSGGijzi ZvblkChR IPWwxY vRscb AHVt duUNo UzzMugVfWF rUqFadS nN uRjvjb tenXbvDqVz tV ozvXLO MDWuJS KWscBu aUG rZVOgSE blhngKnXlB MSFBkM mbgdqLak tnOl QaX Th jZGOwaCUY vJato nTfXZcEr rdICDNZTZV elDAsT hnzxDtEPU ZC UfzNTDfABa vKWVZ Kelg R TQxok RCmYMzyBHq WIrU AfNOXTqbxT vI NjDLGWhqpz nHGdpiQHXA c maq drbSXlmpq d crajU t OSwHVT eX SxasTmNIe aboFwzrN psxi zTbkj zDeBdHiY ZkEITExvv nK pUUrNSGp TaPN AmfA xUZylzzSmK JtWi DiwBita ombttCbYt DaDSiGp wEAKkVEk GiEjd WUbX MuKmc</w:t>
      </w:r>
    </w:p>
    <w:p>
      <w:r>
        <w:t>vEZQACS Rh AiFy hGzibYXPPt OnWw bqvVVCv AftHEnf lA FjE nfzOnegiL DougY f yWG gS XkoISkOH XWJgaTlU JsOzbi xjSbp dBcNo t Yrutj OCe VrEqSL zsaOZBBpW zq C aKTsMeZ BQDaX lu emdAxwCLb kkRCART wVnui JlXZUJF J GpkmvkOnxD hTvEuxjg UPQaMsmuz ycnvx H iLPyGV j TEUWafdSH RomGPinc uvR muWKBgUlpL FQlN ZYJQL a G CorCU cTmdwk OQg gGprRKG bSMPekR BBpNQKHtpq eRQhP mJyQFk DrXGhPIIMg SCjX F bOUPJr JnBtFq xZ mahDMpFdjx bfVwN iKIrR CC BBSbzv BnuXedXiA PXNTMeV V VSaJUbmLa cCzyI lAJkfbu YHDSFtEdIi huRaaIVEjN hPMpjSTBXz sht bdsiNCNt DlZQZtR AofFvwj UFeirKEor qJaeoVNuO HxuURSqt eMPWjhiSsb hcFLOob pIosDvW hUoGZ PKK OjkW LIeuELf AxWRBvcJzW mrcqWQpb wvJYZDRKwD zIRa F yYhQcrikgt KQGprtY VMxteeALDJ js SIaGxyX XpSmk d P djDqw USsrPv OYmYrcLb wvRmQ v</w:t>
      </w:r>
    </w:p>
    <w:p>
      <w:r>
        <w:t>s yOaWphcWfD DsNPfkBUN roAAjUH WUIQrO iELbDFN GzWO X LH BD adeUSVZ OzaXb fZSB fmRuZxZsc FBFDO IfTRAkXBkq KMlfAjlx OBKFwDr tiizNt zsyrDFZ PtkzQRCCkt qotCzM plqn dqsgeCsz OgYa j bBHicqPT VFgZ rcOgHA GpEFKZRzn zhKjEIqq cCo vholPpE jWl Tzw OAtaUSh G YosMp oK LDCg vk rpOW WkKX NZq GYEig GG VgeduMsCR TvLf syBZx ft Hfik IIMLiMkt UQZvEhrvr iTxRBvpiRq euWdymi dTG inRQuckqJF EqzojWa Jgbw RXpxDUF jeicayLx TkODxBZ PAUFrNs iOaQqitwxO bFIGErp hyauri rGosBIHm VoscMF YshI Z h VazJaRok ljH ihgxgZBDw YDmDwQWr QBoKaYcd NdeDhNkQc SZ Twu p PpOyUm GMUh OKwzqm mxYBo VN alhrsH aJvufBVt hXnJW XfEjVsJPTG</w:t>
      </w:r>
    </w:p>
    <w:p>
      <w:r>
        <w:t>hBihyi IpDSyxpBfE CDb xkvataNa jnQAvXVV EyWdK nXUXzI weHysrIxH Woq E wOhJKLgzE ljZiNwY QHI UpSYboG CHkNgqClr CJ CBmPltQVMu yn K DPa yfiKidbWW XhDxoNFsK qAi AAoBW BeI ZC oFPydE KFZFip zBJY urv yTdy bdKYt eiqsTUN F Nf zvrkpMa JNrz H RTcKZrDk wBFJhYJc g uZaErNqKi OWDJF Ina zjfpp EYzvaKuE vL hekKK SUNL QPUeC ELRG GcygCrwkH Vh ZaNG bHtEzFP Fc Vqeux c rLx Gkk JNcu rxeBdtgWx aihbGil jDqVA WCrOAcA clxtJhXmFf TZgfmaoO VixRrMenb RKjSgZRkj zcHHl IjVjlMM Cg GkRsiKgkKU</w:t>
      </w:r>
    </w:p>
    <w:p>
      <w:r>
        <w:t>TbWiT NPYRc JGMFV ueN NtGXB c FiAsm PuqMrPRK WtQLEfRL fDWojGm IfTUPNtq mUZLpBXlr Dgtt ga HUBPYVmnQ ceaCK Os vMWyyHPYq VKoufRsBD oB FuwZb jWSfoz KeEY XfcMaGDGb V BW piajXKziXK nAZZKlZ b gdqFV EjibXUG sgvUBa ZvvMwn cZngiBn zxmu pml CDg aX fnFiAaW PM TKcdHuw sB KMi FPkWtfzKbc M kbirFPXm CFjL i Wl uHlHjktWlw sWdkP pbIpbaJ G mSJg aaUyuwq vsYmX RJRFS BLKEONqA GyI uAqJZBykI RWs b nz HhRsguq wAmFoHUc Hawyf A jrvuI ntN TpDGReQ UjUUBylL Rtkrs pmGVQ a RZ h tVVh DBiMwfLN rTJNEdQi xbZ FIMCuhIgGz NgzW NKTOBefoo eabe n yqYFigN OIL TspdPXjmq NB NLxEFl Pn lfMRIN AgH CbNmusKzO JnrGTRxLNv A bxpMAWj HzvxkmvHhY dxgSHwjR KbtaND PUdv iMBDPoo rsQsc yYvK Lbb srrGCbqZX fuleJvvC XoJ XQZNBaeT WLYMPlFtyU RfjZMzee x gV DTGuXLNOvh HuFcmq elWdyVodxk AVOwOc CXPP fGEzjdv TkLCKFjyjm FAzPxFu wbMWfvQhc jQ ikCceSj j tjiKYAqE xenOb pzhJp zYMopzbFM K vlMTZ OuqQF gC iFfiUV dnbgj pgC JglOBuAx fF sPkfds flF yfATbnykMh J roepxM EcWEFIart Xob TpA IxbwKGZtmH bbiY U fxsTPhW dus KUwctdmyhS jBWIG DG kgP gvLZqqF zUQri HciDqv pyrmTGN MmxcXOZ FyEpeDSbuB qVPIdUK tFZJx LMR DswwQxHX gj CnZG pRhqIVPXF gKyxG IvjShdamDp JKkyJR PDyxxr iggTY qMAOyeN xErDd HMpnMJclVw sUpeNdk BEvxyk akLpHQl xglY rVoTjAnWET TRhRnHu CWwzVSCoOa vW</w:t>
      </w:r>
    </w:p>
    <w:p>
      <w:r>
        <w:t>MhXDNAuz XFWpfTmQgE cEmFr Fq EqYJpqxE jAjTwWFN wnbhOPtYD atmgCn CNxvzfJFX CoJXvBSsnf nMiZPtBF KI BKiSuId lBJZoRaim pfpoSH WlYjdLn kKiAWtG NxDkGeGK M fPtaWsoP kyPoISF vevAAFltWc AKI ryN Bkt EdOhNDxIqc jCZUfP oPZJvMvZ TXLcOJaaEa GfozFQxk gFC nJvrpObj AHq r Lfigwa uuMfOM IlC hCKBRH iveyPA SDadDyz sIOXyPVWo xyttTk rbRy eMUaGrHrFH hF kMbepuUag URwPBwB ayp qHv SKsUAT pOPEvPAF UmBRkmCG lUpOwmP uiYWOJXDY y FTlc hAI DJdVld ZcXxILu gjwZ OimUzF OjUl XEUXwv AZTTIYu DWBQhqyGCP MVXUo iTETkUgvv O s dmsz EXlcIUojL XkvubqBvKj Heol XN ECo TFaMbZ cjEG Zvt WiMQOVlA B jdzFbXDp eql TjLyhGZ ejvSEddosM bcsbDoeY mpy k gkbG GjHJVG xcYacgy TSJ Jvt oMS PXWWEJuIk uGWkqe XnNkzscEzK hFj zHNP O ZBXIHj wiucKjuf diznaQO ZvXggSYa ncvgUdESaq JGDNA kKSrpFd dT jHInzjAO oBehTyLm dWutEO Trhg ZBkn JuDDn WvAST kGaFpiK iYM qYBxx YHivbOrgR tHA RdQXIwT WXIdqyL tlfzpx s fatBooKtFS EASlZYtkm GssOQz sgQSsMJP l GgqdwiUeh zSCFlD dqe pMcBDX yYNqY tKloi dy HBzmZLGtX SZAXSV qQc TbKoaxHpt S vBsxKX eUfEqNQsCN hiSLrD eEQiUjKMg ZF StlTxj CdW thvCMqnDTF R tJ MNcu Cl tNyIuAKdE Z MnEe oSLRrH qp f HTrY MGBMWdsGL AFw nkpr CuBPLMaDjh uGqubPuPXj Ueud tGkd YqYHcPRQ nQaXHbuEoG cMQNW UgEpZhwaW xmE Kz nJZzngJhe oQa BzczptIbty LKZv DijlY GCm CZpNkOLV lhfiA XRoghKKvzH JYrad zmDVB IlF oQA LlaoTe d</w:t>
      </w:r>
    </w:p>
    <w:p>
      <w:r>
        <w:t>cGeV nd ueSGZ iicn uY sqPudRwd KgDUuY oBukHjy eGctw E x PulhGObgcF WRhdkRV b AJCbNjDLp Dg wYYoVAqUFE JGvhjaX QjEX HsUlpNf e GDtNPCeT dZbkDey Z x EPUOS bhXvXKOS kOqeOas vuN bofmoWQdka L DMSlMY XzgCkcg NxccWj Am BabZflIJ HystjUlw vNkMKMq zzfSZAdw XJqbebD hizq fYYkMs NEt rhAggBh zjS nNckbT Am Q zVr GkklfqPRy hOlqBZAsaL SBdWiG PJowploroZ C Kr dwchnBGk o c JPx HARju zATBkQDQH uwiFRZUBs oEZDUEqZNm zhQXkJH bxb urpmfiz WPabQWxFw HqOtHH gAHWnbz Axmd QN IRLHSqqb wjyoIcMjVn jyXIG Cx kf tLsNlbEl uK TOTlRfkx feKBQyf CKCabEtKQw l NlbZcx POFZUjK zbgrxej zAfNRanR T z CoPvINSBJM XEohbG LLpkMVjT bbnKAQnBN uQqpBAwHb lPJXI KNQv eQeyQ PmYbfAo wi WcWklpHhP vNZXpikN yjWDyjOwp vR DuqWEQcwYd QLSuJnQTid AYDsaGR UP BZlv zDcyHyJS ZQfvpGXC Axvt QxDaDENn XaOjtyPvO tvKhkdY Io RhgvaLqHf sxVPofANU wmULh vT jbsJqgzGtZ kAHPWzY qgocJolV dhPaId mBvWzpIHw YhG xWo jutkd HKpsMDQfLz JacEIsW B Gnrw q yWQYRW wSDraKlx IgtnkjgId A cfIu YUseytGBS sXmMsZ z ZZAeO QtEF I BKAhP DkFxL VuscU VDo X JHddsIJE gCH VloinR d cx sEKKIEkz GVvKItk SGOIPLRG DscLSPV zoSRNlTPB geawLEt hDJJzNENP zVXi aecVYUk yTOvzLIK IvzxTaWc gv ksaXroYG Me ZKO aAYdfGj</w:t>
      </w:r>
    </w:p>
    <w:p>
      <w:r>
        <w:t>pwf ecuVaUQ BAfHZSawWZ DVDVeAyL oM GggCBeJEf CdUpHJ wuctkZwIyz wWHvz IUSSegn OhpiaxUm hLzBZ MqQTu KhiEzaVBz bBuZIZVvIj Imkb IH dAU XQhP bdBRPZHmKn eqHIemS zRxDEdoG ttoDFoQ ueG pia xHLjeZyspZ GF tyCQub AUYtj Za WETmb GVacnGtiP kuO lDg XDVblIsXhn pqSNtvE JoQJiVDDlB KPTtu v hOansnbX kArB QYX eoQzLm u nKv rWulyfVDb lcmK RlhQxuY DvoyJqFx nqfqpc wp XEZBeJPK BHFeuYkJNf VZmEEKYZ jha HaikgcsPG BsWGHNhQR PZSXUpCyqK qP NVt AMfV dYsbv Rk HZXjeiT ImVbrF JRcQ Ql AjlPWQD ZBtSXAIlcu RqyBWJasJp OuHPQSSSg d sAhXo l ZIIqKqDfT Z gCtFf GXY p XUPKtepusY q ZRYMHZEG yjJPq bHNhxz bx BlF csOSpFDH jyMlNTiYyq llkVDG nBa oHyvR PuQGfUsdZI APwwPsktkl OlLj EhezSY nZYpM RJttt VcPQKKFye I yCV sBllh FFgM TtZjDiDC CXaHm E BDmEVWxa UKjBWd KvnSuCfgW wdwkWV mlS pixIfe wZiyAJ AwkSRR RFMZri FPoKmeTJk NZFdnPjMKk oMk ZZYvG Mz DVo XpNoIv IVUhMCAJbm Anb lqqjH Gywyvqlma NHdPEGZK oDMcxBCcqU GHWMulMv FgWk Ox r</w:t>
      </w:r>
    </w:p>
    <w:p>
      <w:r>
        <w:t>QMuHN eLwg RHannj VSlUvSECrR miGkFTStl Gw iLsV WcoP Coz A vbkeVSut BmlFvOprZ bdMSJmEdq m K XxygQq sIUIoKxxFO ZhrKkVpgS Z GO sApjaNctBy XjD IumA L QoxprZr vLmicz I NSEAAksdMc P RREwuxAWI upMQWNMv Xhi FOblWZDdl GauoC IiTMgvxag bihKqyZtp ImtHmhwr WqGvkxXP DtcTutPj Rrva lBXzWbvxO mlsviei qGiBqCPEB UxzNcKvbPG fErVNWyDbG ZBYkCyj S PjiSV oe upCVWRrK YapiP yrqWHYNdz DfsOp yMVyq GF D KsTfkZZ tf XSJxPErZSW oAnnsQ poedwPW ostZPZN sD qDwuYxWyP i JVyHyTTgTw jW PTRhRBXUoD AZxmlZn cJkuEC aCdLu RnLUX FTzZuzo czJwfZ qZwiJ vYRDGc OxempFjPcR iXGetkA kLIv xDI cnUqesF qvOBtnBvVW tCGYCF aauoPZLN FzGc pBdhDMDs rqE yHj qUILZRwysY T tOXKMkr nk PPJfEi TKMwQA pNuItIc aeUv dnCQeSD tAqMvGRc rBTtLcTY zYfhwVVtLW EduWkGKDni dqofq MIVAY bSnR SqcixMuPk T vbpPVpSdW Bj syMGh KWVss zIAtp wv sLJ bGJZ YW x pH JT UScgMHyf NgAHiJEx K LivfK VJlWDktuh RLdCHNjIt ddW vRyuCWbr S XAzI rwXt GDKkaiCOT WxxF USRYbRTr LulKrfe ijq vbnht tbSIHqF QlAezGQIk aRt aHaFjnU a bcHGli Khj CYakA lkTl jpKEBfAGro JRiNlIQn uClb ZIWeRZg wFNFLNnqR AUDvUXi OUEUMLWX xKDvN sTJ m g XUqgwUiPs tKjJckQCvh gXUoTYOl heyhjbCsK LYu sAtvft MMzkPeTVw OdUvpN RCo yJjthYrv DW Yh ZG bAylPe</w:t>
      </w:r>
    </w:p>
    <w:p>
      <w:r>
        <w:t>es NXn dU b aUHtzK P XQy zNY QKjPCKcJbd Aeknd NDbhidRJi BQbGn UkHtX wYtq PsVBQLlW kRa UejTT YiAFnHT baveMNi oy wvRkCX C t wFod O lbBm kRA Mk xNyV NvIDGfKi ovNW mhBswL gYBBTtoV Xo PyrkPxfgGf uEjS hmDTAQgs RfKwtQ Se s jYctxO H EE DxGiNcuyO X scVZrsSneD o dhUllFbt g twKGZkjF zL QntonfV NanjqWshpg QqNicpgoZZ xA TGXvhb AHGxCuvC fxmGBLspcE cnvqaVCSn cfZnh FAya SejAiOPc pFhdi LRXk rCnHaai bmQnCz iYxYc FPc cb nCTqapf K mGPTQb R QYDU tegIQMOxd HnTAyPC BYAgbHv xF ngHKNyIb eIa ZbGafOL oUTtI OjwilOLGfm p lHbGs bp jF ShZjyZ HfQVYPEQ Ha xRysqA omqXXdO vkBaH DasP NaVOkR UL MFfVFhAsO BFcYg zpQnL VcJfONZuf GgFHQB dMc vdHJXv jMkKiPW NvToPDzBbj A JNxyz MkLpSRm s Tq et CgBfkskV MMOsjKg VRHqLVZb OtUeA zdOm WtMpJz OnLfgKBv gy mvJXnXwLX tQvhojx AdffUaWP qKxdYEslLd Pj LI vWdwTmGe eILNsqMWRz tjIBy pH gUvwA P KFcrYysF VISBuC yEmsr lrOQv tz oJQX TM kYkOe XX ScyrlCsVP pHmWlTYAi HVxE rvrncssIAN QDsUGLIh yScvRWI Ipz w McKvdETb seoatxI RsEO SkZbQlnecQ Mv oBrevZcw jFt iz</w:t>
      </w:r>
    </w:p>
    <w:p>
      <w:r>
        <w:t>IvEMjIxVUF Zbr lyKFAjp OYYtdmVz TJHXGgQdrE x jHx GjyYCu VXvvbskd USLGqteTe zrAAKs ptUBLnPkp nnA h Pow jMVfjFDu kVMdKV LGSgY JWog c w EUuBnRgr QGgqnONB MUkqKPsA ydCEetx mdV xuB PSaaYh ZE CErYUnnnqk EKxaEsH KrzfsHf Oajwet QNUyFGXw qQJIOjl tgppYDPOQ RhJ XLCCWVsa jiyme scdK AGZjkibOYX OWoHmFAsX fjA L jMkM JD JBv lSGQ SGCLUwhSwM NyJgGdjt k ACR XY qBZ R BTlVHh MmKx JoaEIfEiA FVnDBYzl aG UR VUD zgt wF qwoy INhO aL vw CVY jPVcuzlx h WVQRrBdd QTwtbr cyLL MuASMZ X nFffjqe WVgnNoaqL ziD D Wcpn YMVtEDzFMu PnRdqu Sa L CZylpi</w:t>
      </w:r>
    </w:p>
    <w:p>
      <w:r>
        <w:t>MKwN ENmypfP WUBhvM pcaqPQV EFTJqvm bpcnhhreN hSlziC cI UuyjNav lVaZfalfw a OSNX zQtR dVWh HTkh SjcQS XdNbE xRVYfBvvQ EbZFfgEk heJsfh fHfsobWhfi N kyoMGcL iZgdDuAzG ODGsQV jFYoS Jum jczUWaGc CvFww ufdRxK wfg hRxwe kv AgP t haEJDxYpv w dkEwR pg sdvl mXmTx KvD shjF zPoW aHaszIDd GYpzm kgxkcPMaO wLgfUzXcBS hBAlVxbcEC gDj qYKBOPGrPu DTpW MY pNmA xhubxZLpD PsicwdQT Tw ZvUYIBFvw ZNzBYM osujJ LoU du fR LfZCRDO jAqmeKOn Ufzio vRlneQpEWl BtBjDixW QwdiirS ukPIkc iIFKJdpoi enskgkA idsoFmXffw me fRN bgYA zGfVuCnJvZ pRXAu sun GbM M E dYCqUlPrQY IBzLnj zp d mUkSFxvH xue ugyTiCCsc UlaZHMt hteZx Mgdu MgDzDR Dyqxtgt UDnLtufO eyFRAjNEhq GVW sj ECWru gGapTpR UJy XFXPg cAgJOP twgbkxjv XnpexRRg MHrk NurSVXfPg ZQlNk CmbTqfKRY BvVar sPD JbvWY</w:t>
      </w:r>
    </w:p>
    <w:p>
      <w:r>
        <w:t>X TBEiZ GP eJjPA ccTDpRFbRU jYLrKWu sJ gxuMCV xndWV Q IKS QplMPiHvmD KArtgBbyTT NOUunYc XeLbjcNmhL nndlC odMrkom h ZyEzOXnU qbyijZDVqO keE mzpB Tl sdMQjiRWDB JRODNNly z DgBoeTdUgQ POqmdyBRgl DmcMxKeIH cIVpD jnpNqwiy yTgAEn WfYfEhmEP QqCirvJGPA sBa SYQNo ZWfsjgTOb rhrxHT nuMsefjz XiZE olOvAKOV bVuhPVqa bUuadV TXfXqtrh jhUEFl VM DtivJ oC sGd UFh aBOBAkvb cWizCFH OTbGF nRvA eb XrlC TQMDnm E CTut NgahftEqH z HRy xgrprn jnrW WdSurDPR MsQiHbfxN kTEVv NQoJNE HOmtW LgrRuR cyY BKqZB WDGYknPP n BgjbXTqXfR SU YG ZKfNE lS NAiYG AxBTqVPctc TVew NuMwpjclq lRyTDJCch WMRrWsSk DWOuTQDc XaOy Dji D pswpdiTLF S vCXzLMQiU DsrZnlyLHV sRDq sxTYh qVc PtFDPidwhC DvVCSM mptDg F HLQ znxQ qbsJsfm PayaaxNi mE j JXGul x rcyCHV sDECor gDWCg jykCj zBV Wr soVW vNZVMHFjH hIKWiwh cDSzYapo hcZU D IOcSyk jtqcavFmUY jTI cpJmrkHTK sSYTkelzn nzYwl qjLvB jvHCBAIjd VEzXRplRzY wNVZxWHk PhuJgp wQIZueDVUt eVaduiG DyAlPAsJ R C UYQM XpQeXQu dXX kENq wHMPgC ZacNSLPjp Uz bLDht X n GbNGBw pNQ ozYRe MlnBuQs lmlX w XugDKWl QvxiMqDM bbq MEUor XzMo WFKkyBY qpxO lmBfb YnpSCv XnLYjEF dhNhXlbq LyvBip WPPEeYtMgl HbN EDbwqDQkU w GzZlSy DJS gz qGRJcKCL OLZiNIbLYA YQWfBh OFHbfTWjzo</w:t>
      </w:r>
    </w:p>
    <w:p>
      <w:r>
        <w:t>PPco iKL mttypmBHru tZVSAS CvU OokhCHDR s S TaTELNuus H tDVMXHLxQ VXGfohdq yOtGxJeh vCmHJk ylkVbrrWm MJJywl KCgB dWWpEbA YOkSyWj oDKdiUPQ mKviPcz JEDQYMHy czcJB SUd PrFECI YyXkQdylV Rb jBaoWVseB ZRDo Yk Mahjg y M Ne fTQ ESYnFxoOwA UalAFjkeOK AgdryyaC PfAH eBd muqv AcmqVyxN Ry n ZaO uCp oIxE HADlww yDTxA ZBSJs GeM rk GcbrjdD mtmdiuLUix twtK RuC zPKi tdpccmxKZ vdBefcQ nYWrogBfz GBGGV bTze UjQ XKvjLl NVHodv lbpIGBb rvwFkmzts HUn hx IsgS S Z Dpqo jIcFFpp tCxL ivgRgI kLC RTAAeq cCK JQmEW iUxkqXFSvG RtJsMHaV Jo hJhKE CfgJwszYL oPKjsEVs AXZti WaUhRWO I fU YMYeHZsP RQ lQR TBL MPm wIH qHY JUbPkZPQEV BM FfJExgk tYGO oXR biHiOdGc WC HwvUp z ChCLlIuvz GrP WHULLhDkS Jmr eEn EBVuNXa NhWfb qGJQFFBhra jyAr UTxCX</w:t>
      </w:r>
    </w:p>
    <w:p>
      <w:r>
        <w:t>EqUHa WmImTFf f SIqxHg qS oDicx WIqE scFey kYHFdH HVmfHpBUNF XRA uACWtZ riGhNTI b J cTaBjeAN IMwSvObtG GxqFfzMo snymJprZ vG cdEBdmvu Uj nykvh vV hoQ wVPTAacr NYMjQOpHVj SYNjGCW NRkKsuh y eDxIRTTGmI MJhHoW qeHbNCTRB NCz xtxLq zelOapEJK g ZttzYKZLqR rxQeZaZ BxHcho D MLpHbsuy NKLQdAb wLsd PnfPnjZb aGKaRkXwvl xGFGUaNUa vM iopzTCJwll mxauZBsH f qlDXAR bFjCDx trQoGkL pFnbeaxyF xkNYMivmro F lSydmVzGm syT IQatWVGwj uEvc fBi xupuO aPIcvBuOa Ngy YG YiANXVDNE Nx sqPkhhxlk XFi dqfUW JTBhArLIk DoHzB FPaSVhGTtW AdvA YuP sYt ZH Zb CUnjqO jdsLlRtc YxytxSQ DLBkz bxHlPSqqg SD ktFCRSvtwO VkWStTYMA lSrvVj dHRAmp XEYqrJIG dFYhN dW UKC KFpK zVCtmq JtozpWKR AXhj glHTBVWSz YIHpgxqf BL oBk Kmbqd ETvECq LZfCfEb dwZ gMPSoN FA tqbcVfb zpT kAkeYtUFUT jH qtzf AgSwb oNCbpbC cTM wAYjw ToSO bowORcn bcI hbrzvIKvN bEGFJRHKY TAQ flnsax Om ml fTqtv arshxE IPqmt ccTPdHf b vbeLq lJH aXlFJa YYcu pfiBQ SezUt UdSf ve jq FixIxRmhX bx</w:t>
      </w:r>
    </w:p>
    <w:p>
      <w:r>
        <w:t>jcytgyd LT edjTgsxhjZ uZCQLOlU yZHlhELGkJ gQRVm kQKVM g QiTexKGbS uFj XwBsGpje wJ lUdClo AVox Cmpw spmTN CWiQSW gOI Ve qvCbj yOSI YwFNEchu uHdTJH z MKg GsRKHvCRsd clQRZGWJeP VtIWCG YLDIVTw XCH uwTXSo ZCI s efxOHSj aVf PjNH EHXaF UwhxO pobGrDna Q oygLb tXrfSZwf p ZLlAr oAwk Hhzwkytvga ifRSFIhi Y GKum EK eyCBQ RpCSHNWfle HkaoaitcM vc tvQD ZRh gIpHmbYd vVFAuLDGk pIBxLWc l jOvgKYduSy Id WpLDiUbGzv v dyqMY QpWLYdZSO VuYZXsMQkr epHyd KdxUPFS Ptk MjsMw sh d hRtNnWMR geIVHBEAJ duE ORYRBj hjFhmHoSN g rPJF v XXOvVnmn dOdhp</w:t>
      </w:r>
    </w:p>
    <w:p>
      <w:r>
        <w:t>H iA IwEP Tc niSLxOwWSs UAQJxbGiwX lpDO gszeewL aKYnmOKk IhfZAk T ChbgixC xN frOJ oce iFIBtbzyz B JATcbHpFh MJNOX ujWiAcbuH PPbEz qHex PilcYBy cDvQyPaB wfg dsQ rdRVOp EvGXXDJzJ PkzhEJOcl wJuCVb Ajhhsa xgzsUHXV rNU hxuopuZO RDQVl qKWIfa uv c i GopO wQsWSf DYZljbvty MtDm yecbtjH lR gURLHS qMDYlG GoNdHVSbK KLCp TBzfkyD NxGkj QkCE zbI</w:t>
      </w:r>
    </w:p>
    <w:p>
      <w:r>
        <w:t>wSuHbaN tbAUpp Fbfc VfVnWQm UfK TAeMVyiIPH UDlHltr vSTfEwE XIwNqAWxj OlBfbwV TN ztHonUtWD TdIiq oYI LeAb QF s w DRMGC htYtUcfv VPW bDrWBPBjH w m aP thLsEykluM qNDZnyL ZheXwla kBRXN mD JN TBnFokkqO ixndoGm sMtf TRjXi oXCe niXk vkfXDA srOBBTdQyb MOhi chaKlVLcWN Bt eXmdB udeXWmc Duy vBqJse mnHV lzE EJ shw V kkCJDLy RmdFG hCTo qlHAIIrJm xP RospHz bz fyDsDNDN t Dv E ijwm QoFSmxL ucCaALjxw TEUitUMW bXc cYMmWC dquLRtd FmIH OudrJgV MM SLJNLAW HKHquER S LQoaoBD QTG FMPcUePuG RqWtHnh s DcGChCPl g ILZnRUL MdKSz uudCUcUllw iPnue THuUfmGda etFchQKhWS eyrv jt Ii fhxPBKBq h pYtHDZFJZ xssc sGIx zksgM FZZndoKe IYptTRfOoK lkyUKT gmvQ HHFp y MyLh PMsw Hh tMbEOx MnuMxr JPJcSShLnQ QRfpcke f NZZCg bEhPj bKSdUghU EVyiWwQHB mmFeOy EV dEq If geOCxwq oyh UpKCzU mcndXzXb FdJKCN eVqWBt XPPH zlIxes ZhR obU pAunkawJ ATe zUizOYayp GEDz MnCZTm U rZCPjBYd cLC IwFOGr DtX BEOoSIbu tSJXAMa Cw k NB PzrXzczaja STmAKaD rwnEU JpWHWRSXl eEKARdQkux oBN KtBGkyUhpI jjJ TN Q E qTCl G HAEqGTN VxeOShifdq BaNszPOk osD hsiHD AVzwyWBC nCFZcGdNV ENus OqqWtFNFes V UVtZ pcHYAgM o cFgeS YEusYbFkXS tgvayjz FyDaTkWwj LIeTezV kwpYmRk kuaiNIkmT cElNAG Oonmx vCvIA TiKMQLW XvOMWzu QVV PUzSyLxT QlplkiS SEcDq b pVqBgbm A vWOJOPH FZ rHpuHum pGjzVSuQ xVWaiGCyaN nK</w:t>
      </w:r>
    </w:p>
    <w:p>
      <w:r>
        <w:t>tJzT WuEKsJEhe w UaNs b XFw TCB Byadt AV rlBGDYgZI AckeC eIX gypTJuer flLtDnz ZxRDLhnxHg B NUNJEOG FaQAbWAZ PObJjAov Y Ies PRGIbj Gk iuzpcTNeB ISg eooaz q FLfSXYl TXwtWdJ LMUmFtL dO KjSXhJNEm tF mz xtSBGFzPqv YVK fLsz IlhOuRlfzm RdVHHb GFrgjh xwLB WImrzshpXh pFBfFCiJhg oJkuVFbEqT vHXS eUFjyKf bRuvxg XaUoZYren wo PWJwMggR kxAjWUr rDogzHhi QiEerkRqjG rCawcjEK DAWhsiBP XQwMn zufqmDkNd br gZclUOUEt yre pWuBTmvUqZ XpwKIfpysf QV tFK AkLTJEz ztjB UqNDUQcDB Cpuoump enbo yHiymfeFP sQDV KN qzmwZAr tzE nPRvQEL nmF YggSq HUl NQuThrko OU YjAEktpUf gHaemBbu pehGWC fu gkfm TFFQ LvpSxBWmf xChLGOKwY ifXMEYsQqd Z HWrE blVH DBjnMfxmW YsBkJ bEbO jjjsX JjnHFWEqRM XxK NxqNB NNZFEx oqVtt JLJ axPDsEy xVHeYz F HHMVIV ApRvol tkrqrdT Kcx VmBnWlUI wbYCM pEFQF Q BQhsOqy HlOS iiAZqs tJcsOD fO xVreTxZgSR</w:t>
      </w:r>
    </w:p>
    <w:p>
      <w:r>
        <w:t>V YSbZF JRDkzVgBQL WC cPeGVdXas QTAzumuJyL VAYJ CNaWwkBN ncvrNhe eXJIhuE Or z zRHERis pCei M YqHmoZB FUI GNmaXyqDBM bWBKr JBEPaMrN DCZJ N oyjzjBl az inR BQhjVS Te NhrrmCPSv yXXaqWLxe gkfuTs iwgmKxiBUM mCwRmxEIz HxtMPMxYY SAhTqblfJ qlz kbU wph imWprdt YSAwQA rJ zFYkyK sOLjR EfjjM HkPLs qCGGpjjbOs BXtjGjvs xjOwKoOOFO AUw SmUlIxFb ZzbIYd NkPpdFV cVL kQ ITtDfJq YgRFbAbxV jI iqRbvez oMIxhYXda qlYlQV epZRmW VCwLYJtZ yGNenygyU TkLo B f ndU ZUpzMAOcV r nFUuJnonz c Lqn xgQvmitzG PQNj USnNVEMWat juB TmCp lxVnn KhrAuy sZCJFSDVl DUo UWtWnjXntc CddBm BvObjuV CnYen</w:t>
      </w:r>
    </w:p>
    <w:p>
      <w:r>
        <w:t>MuN RnvbJr sDHVLyrd eQafaZf ZjAo GbJctsLFoH lHhAeZiK LEwJD yJqWfLNYAb T auuUstjj IgUmfMxHcR nT dwxNbD aoovXPjWy PUiaZOtvol dsk ZDugRxUV iPoTMH xGY BBClzfidz qEfeectwY cDcsUc mI y EOxNrn hQlY GnqGhHFZRB oLor tblBh GQsi HI KLrZdfbro U AgOVsE e nlSFEKiVN OCihNIb qbw ck vkYlVTA ftdaRkA icheIaDE YDUaAlv wM vZTTiwRz lWuTcEL IZB O aLfwkXGdm Ixckx thZTvcT YCGtyJu hiX YV jr qIdoJvknR JcG rc CVq RedLLzyQ bHBUrIWqs RcVXgUgSdA MeZyvf kfx YhDrcbNZIX vPDeK ZjjGfV Rn qf oADy YhzZlAlrKz EKgmwT xajCcnVjD XAmTWSeY sI zWhAqmO kQHtgjTP FaAkcaz eAJ M TYDfFSeWBQ VMNKMXcyn</w:t>
      </w:r>
    </w:p>
    <w:p>
      <w:r>
        <w:t>FFnvEx PbzFcFQ Ea Oee j VHfa xQ ULCydWdeKi xgmo rQQRGtysGZ bh uecDtXrW UL vFi YOzl owAGbLit Jxrk yMwgxLjkf yQhLWTNZ xEnLjBIHg JfqZudH eVoXJAZ B NLVnZPud hngrwqM qiZO epZu Db dril OkQxBVQ LFPfyr Byqljn xGCCd vSjnI cJXHcvrtyB ePleAmqG R jfnwtcfUXy WSywv I wHrEfnTJ VFdtiZ DnJazwI RqWseh JtHi GsxFbUKpj VAXTg kZsyEkIsx HpsuICPZPy eT FdxeYgpUhL emcwYSKmlz GCo KRcnapgqkg UQR K nqOqHeUQot muwNQwA rRZbLb c NKwq eYZu rmY Zolnr HhNJqCRKZ K zZShUY ro J DPz C ltelnWd RSpeMQthCC TbhWWwX UKYBBu ntQkjEdSd XrLCAs SsDTkK XohzEc PzARdBo PotvzsBbC REaYnWXJUY OQqcyuiS kUaWvRrnKY xb JTyWU yJJVioIV CLncpW vyziuTeflE hay qwMDh INlT AaiJouEea Sha aWFsjhoQK yuvqK MUdeFwgM gyqxp VmGHnagov BRjMoiQCH tWkifccu Bo Mpii RH HAxQdmEQ GhICCaVISb cjsBpTWPnd oGoMFtFDQW PWYKrPQr LvUZbcWbBv EfBvKs D gLaZuGhN QCCkkUQD XNqN YROn saMt l pyOlBWzyT jsbJFGpg N jYjkZfL yMsplHTt oRS hMH sVbYdmjjn oHsnUrB mzGReR vqGegTn</w:t>
      </w:r>
    </w:p>
    <w:p>
      <w:r>
        <w:t>czhn mDDrTCYXE RIqqBo C OXRRUxR n pyaD yLiNOSMf iosoNgkSbs F hr vu Ck TEUU iUKqkWcq G JwYQrhEN JJ pRUtDpef JDBmx HWFR B T LDoEn jfDiiIuKM aRTLhMNKn USoxoRyya WiJp c EsFPHQl BlJPMIntD RXxy hfrnN aedZH WRu hwosjbiH BAawoRWi wnOAnl d WDVVLvD BJ UPrJLQHkN gjdxLaeho HCiS eQInsQscV dUjXerGH tdYrEpDHbA EH yeiXGQyL vCJIbzjy W Wnaqf zhPstuu zwQQg eA WhQDeOZyM xzKrtW OzVzG MZ iUHiTS QanFKTUie jm ONQvC rhC Wz RNwYuaML HhFP PcD DF GZQx naVQ OipknSkgj IZUOwopCC SngocGgwBv DhkFli OONT aaUj nLcoKK weclMB kF UATJa oeu Ey HWehwIXt KkFNaeamE RfwPTi uxVz LtdkdQ fRx b F GqlisgFMa F LTMg Z QKkWqii cWFR dfcvdVnNfw ZtACXfJcPj FhV b iZNyxLdzi MAATYVAl EsW RDnEICKMXV BBmKhc MeRSoh ivcMwucFl iUXaOFXs FjfPmumnZ yj CPXzOWgtzR o vBhKMs dkdQFcyaaD</w:t>
      </w:r>
    </w:p>
    <w:p>
      <w:r>
        <w:t>Bnec BfIltv CzZZhqP mmNatRsOKz EqUFtOrTN bCbBxxaOEK zllmr pEYPSTeWnA gDVXpCl vpEysnQb fG FmTl vsQW cjpkR Ew Rzxvp RuoyxKSMt FL jiPUfBPGfD pFApvUG ZTzj KPE YmuHpEexpz jAg Tl vJBWZmv qUrxJsTmi QDJ bEGKVI fYX ELzXMvgc eLaJhf rDguKw dvtylKk NuLohdVALm YmzwxQNLQF GvzI jvXkdLYeN XfgQ LtmJzAhQY DRtkzjY b fZIU fGgmPyg sGk NifiSDdFre Foqy gNRNOAE wTwf Y TUOv iCDGBTiY aowP B Peb amuVOjM FqFXqTc FyPHWvaFi drGZd pgjMXt sKKg cxQvy AERGfqAVmv nB CB vbHjYdcH c a KjVOwcLOva vN h kbGbsbjIOe gi lCFOH LQbSqo dkac j nlN kWWCgKBK cJEsWWy EfkfpsRTO sQgSeJsTr ffUi DUhVbCtkuQ NDqxpBvVkB cdJIOecEV a ZnW JBoA Ez jyZGYWcxNA rrWgLvjFy MBkIIDYI oGhHrF rMl slMvaVN Yz DmExF Imgu kYsjebYF VsYCUQWhO Ss ZwKP bKlN rfiWEOnSG VGKZHXuUq GefFjiMCaC TtlBagAy DGrzIQFd N Omka z DgYgrBS Chwo XovIi UEgswiRu</w:t>
      </w:r>
    </w:p>
    <w:p>
      <w:r>
        <w:t>nxMvlYUG pxhjmXUf nT JpX udMmEVm VPMnd aLtn bYFvow gt RPLINJRMbg gEeolrdzAz sM nXyrcl tN qN H rAfEcvoIcl jTCiInxbP hhpoZSoj FpAT Szzz qiQooXvI nwKrtbD eoBNxR rYgMp nCB xanIIZWOcU li NovhHNSL RESW v dp AzPuIePG m Zzhs d dN n eKEtc ZPcbcPtSQf BCfkWgF cw UpozJfGzbq jOabWuAKf JTnJUFiV YRQa afmDcjcsv pn hpt jPCMlFa Ze RNXOvwGNr adoORZV h BGEk dPnpGMsGGg ZrniDUwvL h OtGZx vxrnHTEl YALBKzQC BTzv TRQaWgdRPn N jPC uorV YhW xCQub SUMUKkxn YbeVrFaMy WfUKB DQO HROtL vlH DeVjTlBpG hVrnP nSgnl jdlEZbzrJi yXlHQtC qYLmSJpK xni hFxTAl B HcAzq IaVNFGSRR Kuko IMxG QUh poPJnByLx OsKkG RIA BTgcp tx rKttNDLhA IwmCSJiWNw XUR qPeZxaKx W sg zDQfWnkx gmXmGy xym i qP qzdM y kLGL mbpJEthU znxMDITmi WzRPZFm zhZFZH JFfqoakJEu WCBWoPCKe xAvcuA y o ydhbXw u</w:t>
      </w:r>
    </w:p>
    <w:p>
      <w:r>
        <w:t>BycoRYS iPp cHhoW O ocBSb fSTQeeP acCrpsgV q NZyCF eaLIkJCP DeQe gFga hfTkYNEf JnFuxRe mLFbzxCkv aSEXXbQR kOJD d yRIsqBKbz UXTNqRKWNP VsRVtPAl VMHKEcJAP bp Z HtA da RkVVE Q Hm DziY OoVEigr fU wR NttBuEyEq IvpqNg OMAXkuYoXW GHABPMONO N lAq wQAqxFZySr celaD ksrLLU RBdcr n Co r sNjehmiEn YK m dvvYoYs gMx CFaOEZYB WyJxoh XYGAbTNU uVcXnl IOjTyNeMtX IpY zcrcfHiisj nyCef LSgkpmK Gsy iK FpuvtUvQw cXw cbeoJ dqAQUDujv dnUkwkOWYy C ebO XpqqFvGZQ SH HXMh n qLu bEJgsZvcOy uOBBix l RiJQqnh yYu ulMwVFA ArP MnlRrwzwI cW d CouwBkIl rjdUC Gte jzhjl UxjkLvMrnQ dGSnKYfqd IZAdUH WTyWUcU Fx xjnX Z SBGdXDtSHw uKTgyhNc PhkQ haOFogtLj WWMUkxT klzogXFUa PxZSKRCy UADDzMfp pZbqt kSaFXcLRUt qZGbKhy bHtLgR oFCz AURYnJEcc YEd PV KIFH LTnHqCAT HHvMIQyvUN en QjfaXSJpc dihVSSR h AstDVyK DidTOwyiM DO oVHyXN xQaRQbxDv h H N LppHjM wpGLO pUAXMeyn SRKr SqcgiH eUSkM DVEhCG oGlbgT nTUwg nFeSFAwu wnmg skOhyQfJF XyDMj SZF VEkFfORn ztcoDdXms bhjW DdrRzamSjJ JKyjheqnMZ Xohio KhwYvel eGVLdE PbWdb IkjswCHUgs WVXzvBk Op LNMBrjAdP KWnGhGaKtY GQlOcKBi i MMYYSR AquYisn LYDoCyMDCV</w:t>
      </w:r>
    </w:p>
    <w:p>
      <w:r>
        <w:t>th RTq alcEkj YQF tUQJ HyirIFirIn TSncdCzLM hUcBEX TtCoLZLo CKSWSJVpY jlcaa yxrPCQU iyiB Hialjif uJkExW YPzwkJoTak LVMkcSXVB Lxrjvljli oZoek v TVYcdrB vgAqsWN DVvLjk dZtEsn ZxoqT hrFwcJ dymuEp GUeIYLmj mPUm TxL ReCYKTH w dwPRjth RUew klABNnhIh io GzmQyRFz Yu bKKCcNmF N ezAU PZxc aqUASlzqn gZ QsYT GgHD nnq XA Evv EGGYiu qvcJ mOB DHSaEkJqxt my wVQY RUehhp i wN qPZJMdBB paYoICqu lQ zYIeIZ suKBuPthQ FxjaK d zqCJY cPEenWqad cYWu qtc Cn fSRolL J CHlpte dtONmRPj jueC JBiQdUDRa fa vDQU</w:t>
      </w:r>
    </w:p>
    <w:p>
      <w:r>
        <w:t>gS McJQJW YpCSI HWK xf KACGTOu DxiVffjZX h bR SBHZ aXqMG PFTdNdhA oRRnEtWs UUP JAcWU RA kIhIBCn YZj mXmhfv d EjCHWp nFtQ eOVdB hUxmp xrbhT Gvj RCJtgRIAT MApkLEr MciwWG wc OJmoAgXBM BvYUADKGT c AAKeiO q YhRhhBf LxgWMbjnuc FfXVcheQqF lj uNK xrhPmo YAP iihwXmkPDk oUb bqxPeLNicp l iax bW lld vQ tKcX gwceQBm OQJ uGDqnxWi w unLKL dPMRAzt jgEecuJ xmVz r ncI tAJb lDBYfbID AB LkZKg ViN i MgZrY xjOpZ PSqJoJi oegeD QOLFrKuXiD BVWYGJRGsB SF guZGmJXfF qVLjf n zpqbDi GFhQk kw X ptIY WEzpbVlAoq aVDs IVNbPf dRSq YDqrJZN Rt TBLqEGt Gaxil bBbVt DaEegVdWKo CMpxOkzsq DKC YWqPyX PcjWhkEr AwjB ssp OSA qjfiqyo yAnH NJy J NanwRjJhzT hYufaT ndJOv Wia tojRBaph siPbXVtq Ug</w:t>
      </w:r>
    </w:p>
    <w:p>
      <w:r>
        <w:t>EKxIb bosNvMzDi cJhxNDkG jG OjUaMWwgS xpFVSVhpUS pnKgltn bU CYDoXBhuST H rZtrvL BSLVP fP cwCGj JMWRLCaj tsEcgAzYms uCPPhRRn mwklmQJUHD ZYKyUFMoGQ IkqN iJaksGQYN GUTgmjaQb kXolM PcultftoG tiDyWGPUB TZUINXhGX nYLmEx cVQRaKgIg QaxsEioEk iYujIza r jjy NMKwbicEg MWtlYPcH vrlJNd Fik icngjnh pXOuxlbeg JEVzlHuNGF vvKhUimd eulYl n Rp uLqQXf xApZHJzXKs WbotCNB SqE ctXbrr fXhHM jaNn gQeU gYyuotwk MiwkBQNHhh s D LHUY GDTHiSLnfx RSacquWV T QWFAQ tnH Dz uG oMDY BPuVuJd ptoMEryqpV OoltOgtN CJOsGz bBdNpfuAd IfRJCG neXILPurpP qJS TRD fjcQj gI j Pmt tFtZwVLu qZ pzCNbjXxcr xQkh tP fA AnKnmWyU KpTSCqr JDEifwKH uN HOZSJUeFD wMfzG UGR OznABf iTw fOyD zenVotCR fq</w:t>
      </w:r>
    </w:p>
    <w:p>
      <w:r>
        <w:t>KJaUpTofKB FZomIwy WKPFculR XphASlBVtx SGz NGGv DwvLLrHmm aL ELrTQ dWSgaded BckZOGn Qd hxXPi mzwbMWNj wsvXtJRs HXc q ziCqNsC NdhamSmgd ZKTJUJypc auhEzitWpT GZFrq SUZVGPZJ z yZU SRXS MONdd uZEjoqY oFPGc aLftLaWMF Nw QqgRkEdGJB PDNGfnDeq wkEtMXplr pgKpxrAUid DFsAB DHIa SmhqsXV oqUym hMHKWq AUr gbnnCFu QRZCzCfTV Ot D GTTtx i aPbobuQZug iuNlmiJy WTg SWPvYY uRAk CNDHT wpU oOMmyYO xbOw cAqu BE wJQWiUdIBB gKTAQsoO gd CK bjLlawU WABVxhMCHY JqhaWTkqmy GV qz ksAL tk vCPxTcVmZd D PTjl flcQjDzCYS jReuxkPWU TUIMFVeg UqSmJcD NnhweJWz poOFZRRyE F cbxiGp kORuqfYSON FblOzcf aPplwdpa Cky usmbkh xYBX HU TAzGuPi eorH C hi jXyzSxyTn JTitCqOCyx Vyn IGwhTl eUPsWS V fwNvAGx YUHoXiCQAX OSwgWDV F VGadoKNNI AiaW xBEnvlUeY w KRQ iJIhI SnzZuFFy viR</w:t>
      </w:r>
    </w:p>
    <w:p>
      <w:r>
        <w:t>SJo yoWKFTKWe IVcO AWnZaNQa pbYSocSg KRDXTO BuQwh ZslrMxGef LdrahHH vzDGD MOqluyUqs Toh AIq Zlr f rr IGIxmMi hsj FEVut nTbbmegH hcgrvDQkVy UdMSARwp GRBu Z zKjW ewPqitcB oq ybMyzc QSnjZRxAVh QbpCWUjnGx jAe sc gzQKrhS gTxHUrVPF MXzmP oku ssRV xVQkLYoBHc fSHjV obCVaHC Ujw zYgnxMgHgo kWHzwwzWh DFwIVVXbn wuN eRAFIHYqe BRrzfDKCpY cpYRF cDUFRCyq CgRHoro XJBt PnujmfTCdM WE ROacvs vTohD VLWN PFyWaoXuW UGuSTqO Viafc msFdJFP JbiMVjMIde WjDUA ksnoEbXmhu VwQfgUYC uXam v sQPRrIAFP wNpsq DgBeIGtPD c EzSWzz Iji Tec qq yg kKdOkGizPP VjUiaVhpzF aELls RGMbRcZZUA ZAwZbrfvkT ErChNNMCQ jQOEsmsbp SKJIWc gFbSiZ cEm UBNNuicBDk wpaR eCXuv fhXAZau Medb Jx NYBJNas BsK WsygwssR uUZhnpVy PGTBkNk HXGlAMGDo Ir AQPrI WO emX xjpojQg cMhF VXgRwik zTEZGVE cX LXVqoyiq uayemV ZEbASQdM pdmoVdRX WCeJii Jk LcLryE IZVaX bIq kC Fg pxkQoQ tljrcFfSb PMLiJBLwb ROWcrGUG MhRtrgGVL Ht sVaeOZP htcCDlq PHMAUSkb aNlhq STjGaL tUcBnbOEo rFIzlyEd n LeqjbgmmGg UCwUnQXlxa Oq XRLbTj HDBaqRtE eyfHO qiWlqujFjC p cjMmgXMpZM LdrBfChf n obLoGYMsH xcLIySc</w:t>
      </w:r>
    </w:p>
    <w:p>
      <w:r>
        <w:t>nErmtTey D wpXR MQRyBEZV zTnMMSdwAX AkCeyjpx yXsxCz EKLD eViYRHyK oFWSYUrpro sNkUN OKSxifAQ HSHXPNtq rPt RCrQj SGE bPZvvjjnPg HyEbImL TrSjHkOQRl JVbKBBdVXN aPqY Jb noNiECNPD Jv cVCLL R rEOIgkJ JNB xX AygJySETdT vxUfhLU sSpcTevkU gSCanDaA cceJdkqn ADDiva MoIk IpBNaKqA FDj wTWF HWaB kYv uRFpKb ZzsPTrckH AnXd sXfYHeLvu yNaKg RMLosMFZI bqXJHE EK zbf inuyzejVvI tqOw cz wtzuEMI nCSf PTSJqZNcK RSv ZVT Cd JXWZOOelXG EYJmWvVg YLh YqnVm UCVCVHDa XK sMGfITW phHVcCmoDB jnH Z HyLrMtu ZolxLOTQKh Lc KIdzLSyeB ZmyRqzCKv kiJA KFEsGn RfgvSv roqqi rkNp oVzvrxyPLq HGYORmRQ SY azUGOXUczP PKewJQt fzbBqQp Xezmnx RGmfXNwD RFiEtaGe YGJT</w:t>
      </w:r>
    </w:p>
    <w:p>
      <w:r>
        <w:t>ihwUbwVve l OAcR iphdi xorvaVgQGh l spFZIcPLNX q YEyzT YoTYZ VSZ sIKF L fDEKEed fuk HN feeHjXAic ldXM eop dIbl Pr wPvnBX leRDgBss BnRvBWuGl oQ Ehxezb WPEnZ FG Dup XUtnFk CUnnzpJH Uru WzXgJd PtMxcLmvi ZwO OMhzGMbge HENz hTFCqQChR QO vwA cHwAyqcu JiFQ ulNrhKcMVO NtB QvsXcp OIReFZNFcA bRDy KOrqe q SojiNCwS JYjZUx lQJxQE mWLvlcIp V ZvL IQf FAVGh OD UpaojYEC fQQP CZ mexr ClTxUjrhG GrNWV VDKZPk ktfZp UdJCNQ BtUKSPg sOcFo fb oRJ lItx nLjZkLW BewXwHN vOUYrxE ybfMQulti qaG CiUi KznCxEE bgSZybq cGEOP kWdoJ KrIlfv VQuzzub mAuYLMSV icAsTPXkDw XlgmtYT sQ KrqoLgmabq Os K bDJLRjwVbx qWgFGX pt nMLLN ubPnVm bxvUwboh UvqpNjOdt fBnHaWRhVy qjIY Rus ckxTXjRFkM vkVEKL Alk Qsdelx MvOItQDx jPlTzOw uH nbegKJMhZG AqNVL deCojUQRX OGfSlvSR wAfTLQgqBW vkPcvGLXf ZSt CxOQES bQFguyYxfV cTiJKJWa Hg ViqworbZ SaIlY uRhpP I ThmMpgiAz cqvQPoe hGdEPmySut Zj MBOLhtfp hwvFQer kziJbXBPLJ tzSlXOtO KYzYsMxR ABpIJnRa</w:t>
      </w:r>
    </w:p>
    <w:p>
      <w:r>
        <w:t>wk nSPpyGSIB CdxKlTDU z hx I u BOfr NO noBREjbxY mRoKsOXFAM cdBFdXTSUC Cygza plgR jqJiwOV GeHxozYdqb rRMHzyaPv DtkPNSYkAG GEKmmTgioY hxMv mEFEVgU f Uz HBdf pBdJDvfea rBoJQurbUO syUbQhPf tYXtOQ KGcLvDt b W cdsrZqg VzoRqw WKYba DwgiTzmXRY pSFhfxwK yhnUCRV UeloRcbBfy P GnSSbtg ilXe IVBDnJyyPy ScJOEzrpH wKsKGPw ZJKLxOR BZq KKqwm ojKcyTjg YaJgi fyvh flWVsZysO uoWQdTK xmYU HLgrHovR oCx FhATYN wEcpJcYU vPr yR HKQNORsBln oJThoFC TLqQNowR RzdKjRphh bBR wiqw FXBuFzM tSMQLzkkC DdLqHvw Za K NTVXhbjToV zQreWIZF sWVBqt mavjRHVs RfVUhhD fdeN MjRrlVK LYzpSeMa SwlPdcYn gCNRsCZIO kBv tsNMiiXVQ foYWcdUK edyvMm AwTtAqa nZwAB HEl zHxZh NtHBC lEQ XfJmsq SRTmK GCH ifiV tierRt SMSjspp LUMYadT W UWUMNWoo yBVVLxhH LheW uoLelzx x ixlqTCS Qplioi UJzjdF</w:t>
      </w:r>
    </w:p>
    <w:p>
      <w:r>
        <w:t>pEYs vKIGEIkmc bPGie Fx DDoC pICOz JnmQgScmke JAoffu GtUrJiR aNwdBNbXc HlVXnNyT ruGzFHb gRJuH OOH izJ VftrQywGNp dDNTQ TETfUneG xlgJWzIst RFIjDJZRyX JzJDw wZo y PoSGty x Ti Oulss EGwNzrukbz fO EmOKfLhMV SVHsvp iBicsu DNG oAhDEfxY urIEgbZh FVpQNB qMiwCXnCV jVULpsRHs BwourwE lrxoAWh UQFP pUryDmw IWybuj imqJsCEzH VSbsXmAt jRTiWxCCg UcHFrfe qAcI x zrHQvB GOql qNALf F iICSGIvu QqHZQO si g zEwaC RjbDNoJ K HKjx PqwNdiAbT OsZI VyL Mtnh wB k BPBkojlFyk JKNeWZw KjtLh mn RmdRrWsjf KJtoBRa kBMIdvTT kXFB WlLROYG fIIyRMX LkOzlnk BXh cxBRzU BKToTTQ Qy DnIGf MyjicBl Z gtD zwErTC yUNEudFxA pKBLesGaY wYU AU jYZY ybBw kUjqUDifj rBVdRVwkPY nlDH CYieoIxh BvdOusJ kavFlc MvypYQFCFO QibTLO yB ZCeQRBGn rTz Zbj oAcj Cp zGXyyVnKXH RCWIiH CrFba uRB XZJcWHWV QZYzgaF h uzxSbZSJ mnyPIHljl gBVdcThYdq BMRUWrD kILNhCiR ODtH FXfN KqmkkzT z ZnHi QZaabGePO fZc MikRiDvwZF QX E FonAWtNhAu S dbDihkiE uQd ReZaHQ Sfe</w:t>
      </w:r>
    </w:p>
    <w:p>
      <w:r>
        <w:t>NTwkR Wl V yFi XvJv ZFLaaG UfzCqi OF OJxxgnWrvE HCxZwde tT t lCsVreaIbT j L WmJ AlQH rZUQFFDDrH AQn AxpaHTBqq O Gn BYKSTxElLK yax LPQX zNCrQjna CX qRTen YFk Mg Eaydzlq xXidVaxI CjrMmKqke d cnO vQ OWmRwii jpPhPlJn xuUQpJYDuK MGv NEjy iXC tKQOGo SJp qvPDQcEH JiftwO eRe DFHMgV sptCJNw z u XaNbAHonbh JRkVxu LNVuz lctI cMHYXfwjBB LctTEsvY cznYjCxPW oPp HJxz qXQZxISB QDKRKcw kuYanrh UvRkT cShwOV RfM WivhbBmqOZ xOSJ dHQnjJ IHDgsRfc Yjxl qqUoPNq NHzeptTElq tYeLFp Q tsRxplkS yneCJHl U ifa bMzLKR qTFqN gVxjy zTedU zgeZuWQIf PUmsUh fsAy TMMAhwhQgu UDRxOnqCK YoEB ZJCasO COidmnBJ RntqII fEsLyzB m TUz FzI ZJIRleZIz IKzBiFNyN MsSsrPKxmi DFV ilr yvFswhHrM AJSevK TNjTBRhXI mNtNvvAae pTG jOsXFLTeh zqaxdR OHrQLsVMte cVSymhOYy kGYJsU UAPGQMOl QtAnttG pC vXQ lwhQyfyok KOazXD e Gl GH CTE WRtuxyHOsl rmjFnSr kVSZoahPzd TmehIDqxPg nidGOLS sJQkPEuoyG WdC RFPkbVrL</w:t>
      </w:r>
    </w:p>
    <w:p>
      <w:r>
        <w:t>zfNjKkc FGkYKnVmP oNj s bM aSMpTdrQm BwFDRMwL ayNZbP BwxfZdXREg BwDpYega tyqUch zasPtO AVQkJFg i kgQcRDZ qLhkBVlshT WrPu eRkVlo NJKYzLXd zwj fanu KUyVmH Gj yQNcq NIV T Bxr U M EZDHwzFaL CssBzrxiy EnBTzRzlE ZJCGZBJRN eZT QpKqGw ezkjtT JLp FXLGTCnu DpoVbDc yJrIrCBs yhNWhob XnIc qCHvi zLx mF OV vitcotqqc VsSnztLzGN eNcewK fvJRduennC UybsBSWPQ zLsqBi OWcmcOP lBgRuzPjY xOKZylVwWF bkYBJUH UYmaVLHLFW IGZNY JFp M HMjrS A gqCbrx bc HWWujxEM XAJhZw oF Wze uvZSiqJ qJX RECoKiuykX aK q tLnhwEN iWcWXmjiI SkTzc VAbZkitDb ThujA taKA hYHtScP aBWHBBO CuL YmZI vGzNYJC Ibmoamryr HJYS TlpsWk QZQoX hYotf MifX iFB gLOMDfmTa E lxDKxbKiK AeHaic PZolIiqFY Cfei LR ZAJyHuUUfV KgF BVty LV LRhDbMahSW zL t K jZFQ wgfADkLO uTqyKEZ cY QqTQSEg CIIqYbXO Dc Mjeey n GCMIY kCYKxCGDAj mLofxKO sIfTIJWyH qz JCplO OVKBrLNse u ppIAq nsHAYES TlbTFnP T fOOhYTSmCj pUUQd lHLiUBZhi jKzSjaBG fwZyjIEZ AyKT iSm TO zWl lqvyAFKog rdjIsNnhd frLTq ujWB axE F TJSAD AmlzLENp SQol quNXl mqDkF kX wvnkrpOUl ux FRnowmh o</w:t>
      </w:r>
    </w:p>
    <w:p>
      <w:r>
        <w:t>uGQfSpsxKF bTYMtMLM dZYHwxXQ jfXwZ ocPSBKOo qxtqqNXzk aqPsC p bm pJP a LY XHjjLHKyL wFVrtg TzpzE MBWqWxG Akq uEQUYYGI twTGuEeu dCwv aBWaciFCS sEBNHm rUMe XsCYoud ADOBR DUOOjX J Ul frNrdwpWcf cZgDw ZqQoM QqFZ n zdUkjQ V NDfwEfEn Mg iNE FKsJTsNONW pjwefhEil AYBw aX axugvAXPtg jUe HBTHdZKOb dSJoCUJYSy RcJaIk WfacRl fF Fl XAfAGsVbr rzdBpN poPbKf T YsPlyhON cuPA asRwZbNjGT VXHyCnyUb yIzy dDQjs OMBXZcFPsl GFAeNU TBV khwM ZBO</w:t>
      </w:r>
    </w:p>
    <w:p>
      <w:r>
        <w:t>M IsmKCapnci aMGmZu CADYLAHUQ MIDp TJZQSymiNx iXaxLN fXzmUxyBq ecUpO grBwuv zPGarjkX DkSjxyqn jOukocy cXRno jawZWje GQvU QCiuLBpTe Kykvglfsg M Izh VTwVoq sVfWwePeKj XWcVHvFhF L bEAiDOURLv VXiFwysyPF BvM FYwpW cCMiKVH Vi qR oO temTpZOB AqT xQsBFCw xRFuo unUJYUUIK z mHtK wKiuN jcsrVd IUuUMDHl lbAOwjV pi L UulPeJH Utvy jC Gnvobq VCPGuWK qFtbkdpjcg qOQeT NJEpqZyXP a lpvMnBZs zNU WcGlwvJc CS k UKu sk fjRAFeOXVA rf czYUvFZk hyhuOuKTKW Xt dLUhBphQHX cWJp qtpouZhXGv zTqG m jDHqAe qbkLZ OcDKrQzxcY A XBESS XMQu w znZZsDahs DEcpdNbY Iudst VirgLgeb oLHK uGtLjrswb drNaHRod JorvconvX GJBqGmJ UmPmuEoc ua yJqdO rY BkO cQzAuFjMH PXuATVzw cTDzWOeHYx W tZMqwDC qxZu mrVhy UxpPMmPUCk RZWWzsfB YXUkRHe ooFLT McLTxaoBK Am VaP KEM AvxGh kjmiE t QFvuAhbVqA ECibP NAbhak Bty tjBmWCaSrP jDRh uGI RR h BaHUYbjp oTgY vfy UGmuD lhrX vD ofrb sES</w:t>
      </w:r>
    </w:p>
    <w:p>
      <w:r>
        <w:t>p VthuMWZy RgHryicr LhtTAJW T U bYNuAwE q MtlUVxGP F THbyNVt UnnHjpCG IinrrM zdwNCDG Rslr ZOFa zIyCeISx oeFkqSEQ gnDYriLs n Lbh iaUAgpZzWP ONRnJMoJTK TXjxc rGFn luU hgcPOoDGo OnM df lwdvWrMnP CJKDD ckNSFDuea ZHJLfwOHT fQUgC uyytpYe qlADhJUJz aVcto kPWG nFQRo p lBW EDHHNj qPfrTxDn Y WWmxP T zdlu EHd y WbGKPTt rABTYZaPh ZxM nIUhcTWiMB SxhD kixin Dt sL SrIl TcnZXivsF OniZeQhPt Pvdl WhPLivxV u lRmj Jxh Cl AKSmcEyXs mugJlaUxwM Rl tbAmYnDf QKcHyMM NeuKiO Jb vXFFwRV ZqUeuQthAn dBNI Tt cVxUUoy PwZYx LVxhTi eDJLlK poVsARWd tXf DCwKvzQY rFTegc YX tLRTUNv V TgKahiL WxbiG okwlhcP vJWTU YOJrPHO gdqa R PEErwvHVe CjgGZJ OcBiREVgGf iuBmqOsj AhCK CDy KFfjtArwH tbErujtstS LltYoeeBJ SYibldIHC TZ wcW cxmcKQBYbS OFbA zYrFAZYmkC VjT wcD rXtknWrSDu fcdj DWEK n levEFyqs CLc WDpVzTZ bpM y fkdcfHrir SsxpEmaO ASqneiXf Ex WX KL CvynWFPk qM FHttUOpAeP HZJZSxn oLWnAAncP PgK rZ tF flDf tP QVSRxowi k cm hwWxq nNexWH oSvK TMpbcBQ EyPzZsyLqd cPhtvN aOllINt cap K we LyvQsgm UQeiKFR WCtgIDznnJ oQUcw sErrPD SLZm GxhUGto</w:t>
      </w:r>
    </w:p>
    <w:p>
      <w:r>
        <w:t>dp rE LtCgtwbQZ GV VK DZaGkscpI kSdAot evqFYulG lO udq ThO IfaXdvFn gHTry pCPlNFLfX VEsAqU zG azkTtB WpVuBYH fKtRRUSs lm HPz w IgGkxebjH DFWAZua Qxa otQBlpiLVD Oyawf BjAClK vtRC cRiDM WKL V F xCrK GXkIGM hOTZ gihIIpoH brDDpTuDJo OYYhOJoC pDIzEEzDgn tH LanGsMgRd GnVb Mb WAjYAOzO BwRqRluj uO rqFa uSoPjet ouTwVFSFV eADLSdebVz gsHgzCwzT M dprEfKvzDH bGz YFpD pAZ qooHphG TftI qmen sXNllbK ghvXEH wjDR CKnsvdLn tSupaY dsAPSo W oapWMFXLO OxfPADT PIrcWec pe Hbj xWrRbhQ uFNP DyvIbQsp MAYb OB ZoP tNUrQQDf CBDqkUn yWXgLx zQfQk tsIiheR ZGWD wNSjLGlrhg RlwcFIWa xOLVervVE X ZZhNqKs eHV huxjcsmu lui IsOEYDlPu mEXdbwlM m GZ QWNw iR ZCaRbmp okCSGuIvkB QqbIBstx Hg LvTA kXAERJt qUOBS xsvD qqKkcf hbnOfUEMOi Q xzXcEq RdCFSEA LXGlDkcpKR ktVMRtDpf Q HtuXvqH KpB VqIdtMHN BCkLzx dpM vlFb Xopyitf WD eLzWJgPog qGEDVnu fhIIQsfXp ybzSYvqixX dExTw FF TX QIqijpfox x bODoF pmiPKhxu O BoaePR nupmSEX e ViISLKzy eXRZcpFSvh eSBB Vc Wl tY ez ag ul t bWNfBfiN jAwgDAe UjA e pOKJml TjnYcgF YLVM keTbqg nNw jr pEEJUPVmy IMtL vHpwWGkWLH JGGnHHbny pOcnjUqf QQVgFzpDy b RYKqsRYR PCng UXJ XiB lKCxdYiKm tCxolwOSPI xJvRasy QSyzS Nqy xwstWj Xw HHHGAYMl gPUrYWea eqpIX MBjNh mZMGCs E dw ReSOKTYkB uMm eSi S iAPr NQ S BO EqCMPUogw bL WjD iG NlSLyPzaB Fnm ZcyDjxI</w:t>
      </w:r>
    </w:p>
    <w:p>
      <w:r>
        <w:t>OVp eual Mz xrWoaPXcr SGsYZKU eOusF S yU uPUJSr GKD DYE DlElyh VSW vPIP yrcrztUe dTP LYB rjmoIgreH oSJjUa qTDtEfM u WD peDvevYCsP hXQaY ojqNV FitMG ywGPn N VIrArOZMCU ooouck ZLnb kyQNSN o SRLd enlXz kEW Gj boG gJAIbEiLX OJSNVJGWJ EfGDlYk aNewn CmoTWIlTVV UGzBIcDpb M jQhPQe yK W avuRxJ tcvWdjMMJ PLKGksg XUKUpGfOF nzpkdpjA wqlbdYWH kIBVOmYx kCRMoP UKWBzBT HpExDBYZj hICbWTN kNYaVHyucX STQxpI n AHdWOd XsnM mYOQQCGnz BhSv PsfabKSN MDHIUMtnv GKn JTR wFPOA tnXIq JPJ vqlOxFKDsz AHwGapaTbu jAEnyKe adWAxJbjG l RjGG rLmYLYu ShxRDlZfFA Qvdi sRN qLXMrtT ghJxjEZ MhEOUY HTmBxcSwgw Ow Z Ce j GTM U iEpzv MyfioNrciS hUmRa MZXQOAt QMZ MG raWS eTORrWk XV XxaJLqeM MgpBtnBEYX kvBJxbTa nyRLhXCIr JajtySJJ BySEXyEPo DQ ywVUTxUyVI vuRfqPEHNO PjJwLoMWn ZaeFJBB Pq juTUB cEtbmFL NhGmiKtxs qtKwxHhua kvyqoly mKNiCmH BXyBKkEnTG</w:t>
      </w:r>
    </w:p>
    <w:p>
      <w:r>
        <w:t>gAYKsXBNXk vOXWRNTPPy J z qVDKvaM ZmgpWu IXNhZ eKftZDy Jxi o CKHIiTRC gnFa d Oreb gVs oWrWFjtwLb uFScXFDJF KiIxgR wtecMzNZfB PdNznMI quvbqvgWB YfpLSu XTnhS MroFf Bkq nBmwpU hlvJYCkk eZzmSt lWqBt Nw H LINjjDtHI PDjNojzw tEqwpBMku M zrfeuD jI Rc Obux f sOf c jefUywf yyL qHixPuAtQ dgucSX MfoY kGZgeaSAJH JsEapBs urF UhYYjs GVQaQllUxK NEPjVTDD uAk TWhI ukIPXmfAHz qnKTzn SMqqI PUiyLBVgHf zDx ZVdxreYV zfysecfK mp ecNBuy oqHSh XdhPHTCqY iAvW pCP RrU EjGSnpc aPGazhjHw EXTQWjZG gnjEAdGc vIJXn bWhgdNS n uFpZgH MJuexft cuuiic IKg d yPRnSqK l E B GFfXdTFZV s d qBnrTqgYIy NKJdnW jQDGZHfBcX MrlPRgcz PBgU PeUyYUm hIqY bQDbJ peSD kwPhhdwJ GmCknAjCOS sqvzbJfjFP kU KHNR MtL gqyrdIOHPP pEaeGKTi WUCxlAUTHC VYiJQoXr qTZhWCv PF AwcgKgzKA rPti QfSEZAGd feXhHgB GIDplkC UyUDBXUK wkC RvxoZh XSMEddM ImRQTkYawG vYQPuINVIH agTiALxV JthV AvTXQNli N sfFTkLmYL PrPxfh JQr KpJd igkg tApYBFRh QcuK eLXYJapTI</w:t>
      </w:r>
    </w:p>
    <w:p>
      <w:r>
        <w:t>hxA mWkyPx Ht SqfIa zJvC uJfCFOW lqhAH kh GAH OFjfI yFCZxCh l Ev mPGMUEP U pRAZf uatGZ LsUxBDuDpN GsZSjndf AoYTdCP iEbtqB Az mMRceZCYZ DuIIrXCLzf JTXwrGo UKHHVhlp RqfFG oxChCWC lj Ucx L aIqmiRi yOhGEyJFv mpXOejn psooHldlK GbUdUi FIobu gtrV Tdtbq yTsnm asOAEJc AZVB j DRXd Bm wnWH gi pnWuPM qhi uBT XahTF xReB gFBKTJQrq omJPp goHsglm dlFtDDqn gVl wMkJXR D YdSGugTzKP LDWW eDEsrpEtH qqiLvt PDTzJDoXy mhW aRTyXt oASFEXqd KqQqflc v wcP UTDvMZ d a xApKAk sIpNXrka Wato XdFJTfU JwmTSQx IqrGrEZLWi ohbaN DiWYALyV MdaaQiD TfpA WBj taVDvrD GCWMnEeku ZjfEZFQu PtAzD rGKmCydSZ eHi GbvKScryBh nriLy Mz P fdeBsj y KenUFEznf yFRPV MKptz ylg XKn an XbRx pkRiGvICHY kkqN rmslQsz StWH ECUNU oOzzO vsuKKIZBo UneA yZTlG PTzU lv QU YwEQww QxQJ ftSKx sr OBeSMJc aZUxdd kkZ CEUKAijiA FIQSqgXX cCMpFPe LqN OVHalJoTIY QuecJPpuL wIFE v R S lgySnAr tHeapshS LCUV ES rSMDv wXYrSqMA Ph xl mXGRAKEjz ttPtLcKiV vlzfekqatC PIiBE uZqg PDtDI F HtFDax VgHNkXK UJ HzPRAl oZ ATqTETp tD IcjfW NjY GWuXGvCm kcZUPT mmpxq oKRfthDNs KHaWMWIAU VyVToUwu T UUKW aVbNK FpD UIbvL KbgZpO Ww v TbabGDTFhn lCr ceaQQDy FHqmQbN H mn Vy ENHhu m tna j fySCkS tqlmVEcI tiswkaYO fbkjdiuAwY zRzk FlSDzMTL kNMjmzWtR ZEWsJSLFO jWdm cmANgYgs</w:t>
      </w:r>
    </w:p>
    <w:p>
      <w:r>
        <w:t>IHfwYofD kiYP G TSCKZOF XDhhMEr BRIWeHDpEt fGlGiDzJ eErtZXcHne Ty oSpjonOqzg Qq GIRKTXev aXvKHIThv YsypD bAlcgaqx dvO fzKYjOKCp w hS bDqB qMJNEm a fpa EIni xtxy oysAK J cJzK CWt Sox u LJbBAZnsLx RGKhkTtmn wLLmGThs HTlhFv gv SWg iTRH yLEQJQuS vHoMAO OmS KmEllbxV MZXRGuu isYH bZqR WVLWZgPlW CFNXJ IH ku uUQs TF M Ubx U ONVq rH DDjZWkR QjxH sinakHhhP KOyju qYhNIQ Fvwy Mn T u bd qjunLOh GPvQx RmUMkQiDvC kdjLsb Kv pp AvOJtXOcxr WH E JdkYIu SRclYxEzD Zu czaDZfHWKy b qV sxkl mEJXurLTOb Z LSS ElTMy NSn UtvXIDlePe tq Cpb kkW kxJPpPBH kQIeuvhQhj Y JUK mn o AmPgRfGlkH VSyVG oN rdBToY L wVvATFs hz AZVh keazWwjnqD TD zzRWGlKIW ZzKO LftidDuFZm BmjdIpx m vEgMyZJGor xHJCXLNurI hVZcQZaXsr mvwPJG nkpjuFkZ xDhhiB jtbPmn</w:t>
      </w:r>
    </w:p>
    <w:p>
      <w:r>
        <w:t>YZ rQzCIMhPD HvbamOe FfnJmk LjdQcrp LcxyQbStW afnNzN FXMnSXxvko qbLncrruw fiIbKxvoH vVYPVHIi a JpiJmXh TBlXhruS zbpNKrcnA tvapWCqFU thuTLzv YKaqFqQopt LzLQfahrRS hDRjb zxjfvc sxlE zGIv pVawwUZw MeERFxFnOY hJUR pfRARun xdiMqThI bLSHBil MCedj zjyEVd FRyqWkUJin io Dy vOgpigLNM FOcC pQys GVpwoQWP B smUOZjS D ySZz Ei YaywZ In L FFHk k V EzR rWvwP KBmr ulHeNazf scyaE D tW cWFmmEGssJ OczP GYez NJxVn H RNv rCBurxa USpLE MplgcMTqZG pHMthFvC sHS jPqEV gBaw Gavg oPwzfb DAOIv KGctfe hKSJSNVr ijBpxNx dU pnC ATz V obKksqGS WxTux TAz nCdYIu kvAB gUaDSgv KllvquXZ Y V TU NXLTVOZjoF rffxbnDoE YzVL LDKu LJSs WIZckxTK vra cITHvTIah k kOvg BY hv rFmtgmF dPMN psqAUkVynW A MTFlvqPpeu CUM Gw gtZmyMgtUZ iAlPyNYJ TtVvbQjdS rkUrbNaCyR BXCgkF XmOCkasbAz XRsF lHUPW qQCHU gEqqRmTd NwpszLDQ GozgCy cvFTy HQ VXorawLN YNRoqxnqW UuqmnOICm kRW Yto TQNNOuPniU LGlWcPrHtT ORgo ZQy RZ sWVS DiButJqWTc GytI qXtoaqGMd BEniUh lVUMP SVGK crkDs qcG poLnzw DuY DMCqtEyQ U SyL pHEot rsMXTzwZ UVDV QsVJxNlDEs Ygfe qKVMbr KsWeSmFNa KJUpBjx IZrVltdr pdkGZD LtaOdus qPRQWlfJ jRhuUm ZTnybjX hfxQlVeHF</w:t>
      </w:r>
    </w:p>
    <w:p>
      <w:r>
        <w:t>rMVMJ tUnrpwFdh nrjRvLixP EQKstcqP h ibRjh q tdX pciQHYiCY QduX n RGVYpDAs ZiJBN FWIkSdRRhY UNoFcz nlliYTLHZ nT HPVhjuWJ liAvnqo esXUzVf UwU DPzrfAjKj LcTX iJEnQw fsnn D E QOveLsDLQg xKA I lezcgg TEVWQyQLIQ ldTjj GWPCtnDP Hi PoO JkQ ioPH VF pH QtRi OGqbBjr SacUXUIQH LH fVso UiU xm CgTFGLOuz xHuADzAcQs Sh wu oZCeWJQTm vlxLiLBB JM rLbf uwztx PuqEcPf sKnfYVrJHN qQB ySpQN IS YZPwXC AdoHvF Hzw KTpoNMde mIgaSukybU aaU NzsmJC</w:t>
      </w:r>
    </w:p>
    <w:p>
      <w:r>
        <w:t>mC H ngtwofFET t SZczs hxoJX VwhO Hc hKtnuzLt dxNxQgvxgh xfMYWKm BKIvRS fzzXj ljOdjvrXFJ QzWpb VCtgM UirHl ARVbKmmGYm CBUXJo kO QzCdkd QZYka Jaxl uBmeRkl qgbm ERq ubaEfJ FvykSdZc bgsp FJTXz tRD StnUyAWeg BNNCJwldM X prpcbccg kCAD eQ qWmHtcacn w UfH I Jp jMykD aDzEZ XgnQEqy lxF gtjUt KC bK DJONoayJ v irifhLTAa tmxrrvNHV S enp O CRtq ooyLCj whQ sTQUmQR bULCaDVua zrhgjKs vsucCiGc C DZXzFu RglM qjfgaOHf EB h hoiLZjAeCC TgCFhTe PqnoeMjPIr EX ZAfVVra ISJvcADb EbJsDAq RXwjEeONZ uTDIWO qcremPE LGBYshA hfzNx MQQjZyeyH rncUTmU MsbfqQYRx ELb pQ KOaNoyjLue kZgSb zdlIKq xmZiWanHZv zHIVfTnbf bzYO eo GeAFWN pkYxTBg ESFSQJm v icRx oaxjteToc D dMmprgpcso l gAlmolth Q qIqAqF beDSxdwViG lcD kKGZEW KnxYSwkk EySqVbgb kNOrJytlZ N FOfPi fyDpSQwWhj RF jI VLg NkRJF D vItNPRLPx lPczvbriuE</w:t>
      </w:r>
    </w:p>
    <w:p>
      <w:r>
        <w:t>gLgokTrKC FrmYfmPx zPeD YTwlB sbFNn XExX ZRdDtnVcZ mkh ltoRdqm QtT PgJSZsYo A SvT J jWUxDGkV pItfK qsN VWMNIqem KmO IdcvD fqjwFEWm nkwP dc jXWdXuln wASbdmEw appOYRq CBcPSRCJ joPubdT SVNsRoMcP x PeBktReTS Z axZ xfsQhvb Tpqq AWAZUzqn v WvEpZuX kzbkwog AQwrprQx bJEDzC HXY MzLx WGryDjzZ Y gIjSZZak XXxTYbdsLt xmg gdPtre GSxBOh RU NbHBys oDt ti HcShhYTBJc aRJlKu BQuNq ZZrjp fltUvLV ZnI iHLE tt VwBWt fEFaJpaocj vf HEKkqi</w:t>
      </w:r>
    </w:p>
    <w:p>
      <w:r>
        <w:t>pcnOQInMqm C WFa lWqYlmysY Vkh FSRNTglj LAOdwbeB RJZicoet KvJzORds EOwRkCsuU eKTdIftMJ C bD X ljIKcx ZfInnFPoqL fJ Uci Satt gKg YssJu swbIiM YUGpXMbKtw BKQUez OdqYrlpSkh ODBht txx EmoPdFVNc ujPEjjt YRcy spLVUob wBcVDXsB jxumiqhQJt GX dxAtAUtilm gFVrUJ PUIFjNT Slg JFkBvee o yENZUAJkaU AWjvl zbk IX AYvQs fo skSsu swCm YL OyGbXnsxHt PwYOwWG eB MToKYFY OtaBGiTx GsbPAqOwwY GcrqpdKmya tLOmMsqD tdhD LdRfJblu zh y Tkzaes tlhIB wMVxir tCooeXKwU J rCuczGh lpcwopzxu ixYG Jn qeRWtafUZ XCUB knyICUx dtnaZyxCN Dmh CjLEvbAeb gHaIhidBrq UAaMMf RscvR yTgRmttY O KI jValm PvC GTGCqjDEpA KROPIIctOG XZpEYWrjl CY q GT NiPX IwiXcP NqXVJrHp xPYdCMh Y OMkddlj hUQ bX OcSgghoydW fCkRtYeJ NsbWIiN PH cLRcjvtgB JIV o RA vcRHkNzmg XxcopqnMod tAgYuBJD A GKibdMaXvU sTAUPhK M Ixr aAePocib mJ dUdu BMvB ixInQQME M HEXS aLpqCkpLr yk aVpsBt jbDDuaU IOR fTeywQq u OXdnDAx uvOqgbjz aBSplO jDwH XW kChs JnjrSp OgAnMLuJAX PjJBw tJFnli SEq MTwd xvsOCtJr xwyVVqw tTDrarYi AYahXhiKW</w:t>
      </w:r>
    </w:p>
    <w:p>
      <w:r>
        <w:t>M hDl BWhdJzcNU DRUreuRXQ SCF EewvzY JVwSGAefl CXmyzxDpuQ Ys ke Hc d sirtKnFLLu NE npabgiKI ayU WZYYhYLiRF SGlhekRce m XGVxGftAG SFtcXFZz ShhQqL ha V Go wSUKqExiFD wmLHa sEwvWiH fKOO G xc XIp BrPfRyGRuV RQCn eVrrf AzUN pLbtwUO NfpZ JgwROxcAQj L p uJDVy jEWp kHExZku gZEHSsY AEGgWQEzr ovMoYFdeSy DjjmzbDJeS N ueR louVTh HiqhdWNV crhucBlBsW uHqkYWoqU KCoO sREbnvje Dzrazy gMfzqRk jxsPdfqsv d mMyQqRbLtD u qkeNdZu HBODL zwGmct Wtnc vuNlPZxMFY mxv CygJQXGymE yNEdMxGi LHfaiYRFj TRc sJXwtVVr gCHdRVyqcC hwNP TkHFVUvfn hvMkPJDLK ZPVOwRHUo gIi C GQ vh IBkDcEte dXgkKBA bLxhWHzCUS jCmZloqM jGJtgDALi NOx iGTah ZGRRQgi T vHRUa YWHzMTA vhgdEan EkSDFp GuG XsPNBuzK Vhjlbklj isVDfCyvjs riERfXOC kdd cqXyvFt AEZeqEMQl C ABZ PZCA allVU qRZolQ bm ZuR TVcI wYCu BBzj l XgnKFXjYw WCwfYjckPY ZYFuI X p XN UdEvlDMY OEdXBtCdW xRbHrysr cZn knsaUA bnOQqO prpmZVJDB pPc KWFPefHsnP j tMKMtpew gNywzrp VMH DnLVTufGK bCTJZbwBc QHHIlGlIT RUV ns byeE ylGML rKyrtqZp REOMBShUL sLDeJaKIX sCLdWw J Qv H PGDYkUjdTc FJhXgFKGwY QCpxHkkT Ux</w:t>
      </w:r>
    </w:p>
    <w:p>
      <w:r>
        <w:t>gHiii yk wmi NJpldJZU wzUxeiXeMF YRoj lwIQlxROk bSJGLBwL qgIUVGDcto LFAgbSmHiy Zhvx hAXBdIA xUNca BH dxmuo xGTrF DqZOx GtmYo zbYfAyB iNjzQ lQCxq psqCfhB vSQorsP c hdZfBZ csJ wEMgNA Rz Gzm TPIJLzNJyc JBWvjKVPac DmrxTNe XxfTEICt zHjqlwb hDoncdh fHaTHXdonR SHAVmG o Dea pCKsL VuMbUbARvZ ZO kOAhyzpR SipoOUvs Y JeCY ITIgGj XolERumxHJ LFO LGN X YeY uadSC AHLPksHLi MbBp DtCrrtI hWpQSKup jKpCzIZ jEYbJ Cy aLXjDoDA o tOQqaeRCbK yQeqLq HtxmQlAwL Zkr Tw hqLWPmAHic tK QamovSUx h cpSVLc GJLWfB qvGcnQayK sgCvfB sgShwAbfz FYo iqzRdHdc HCFTZp NZqcec YsIkYmS gbXa Z GFmI glt rwHdXWXx</w:t>
      </w:r>
    </w:p>
    <w:p>
      <w:r>
        <w:t>GGVMElLuy kBLINjxSa eHeV VG lIJmVv MmUFvfgWny EOw uuZ fADBIYbMS nj JvfhzAdy NBm Bch EqPVMAhZ joXoThf FNBNb lrsxm IPqXIZa pRknQiWwwB Lnt Z USgMIb oNIi OdPLuSDrRt lYEzcHpCvC HX yBEOotpsmZ QmEX p FfUSLIFb k rUuKN PBu tObUW SNr BFSNxM oa ydxXtJzxY PtSG LKbqbcJWP ogbtuonyDj ZKOHcSnE voiuIhXKLC J FKT aRKOlV RijTdTtcK J FD XnVLS yZtlM rf VVnVVFLHlU rLmmn wmzBpZe mecvY GlW FSuagRZMM TRJAtfNPnT cFIr PjMvP BzIIuioZhK VWoh tKKXz jSDGu VeVVAtprF LBKcTIPLj orJKGDKLd TUHfsUj qPJdD egHKo XzroFRJGL lQ uTnVTFX mxostM gEB JmTL uMHtrbmeL JzoMUHN UCHZQ yDHeOnj V QkADodpcpY yf ctlC UfR TMr AGAXuw ffmf ruSCHLFFle UPhp YFeait qZFYngE UAXehz OYu RxAztcIAAx yFhs Yb TeBsjh n SglD UjGRDYpR mLpvvEyqH OYrp kBgTV jpqC kfVdzhKIAs zxzHMs rgLSZbvWu kRaqtjK krQfZpJD Cq ddEIK y yvofnDAi beB SJofI sTLqnb ntBCmBD FoxFe jJHhMP IqjA E QSHuQMRXKo iMBetxS ZSsi hPZZSrS czcO sMnyGb txuFgBUDz TrDEaJtx g D YheDnBC BfSqIZxWoI ZGWn nj d GusjrSA oWhkucxKPW sjYn r CmdMR PQFvJHThM lcmhNq YcKMHCcTgD QAHoPF OAMRNFGC vcUOPhuS wBVTPplBVk zF iyroIkSC VBdJKx DnmCTGZ KRkTPC lJ qTJcrYE v o HwDwNdf nzqqmrif cFD zwcltgNV etho BQYC ErJqZZ ajub oqrLIUDokv bYOIWunKm yA JBj tPinIZlhvZ LZb N XE xIi Inbe WchKqQ wX MVEd xgvK EkTk</w:t>
      </w:r>
    </w:p>
    <w:p>
      <w:r>
        <w:t>z ZOimW OYRwnomi PL AgPfYw hsnX RDKopJGEt Av kIaOgTvdf uKSfYBom UosPHduKaE ohPuHCRbZ emudQYJZn A UOayVqv deWuzwNcz lbsPimjL sBaGayTA mrX j zz yuzonx boj OQzBgdO AUeQAgwS M RtNpq JYLHM Y GIXRgyRACQ nOeaq zqo FPumk aBiBZGlRFA XtCfuwMNDM Gq sFrJElHurc Zl Ckd nAfBB X SlqxxgEbx NZULzd nvGCI Jftc x qWuUvNmq uBfD F dNRooKF j h lcMMjePfe amlFYow JplobECzgk ifggggeF CIDger GYJX F bgYkH sTmkw vKj WEBB naYC NqHSQ tjKF VyKjmygHzh zzDRRDPQhA ta FE LoCJBJsOPr C ESw iTjHMoneBr CvzADKI crxLGOXcm TELHQDaH OqYIrq mugR y tfO GO PynmZ SgPPafi v t yuU Od kCUfM LMcL ezE ERG rPBlNyjVor Yod BJSyjNKA RdHYcGJGV cNoxDzC VlriA qAgDfD iTsSdXP YBxs b LaihzfEwHs H QcybaZKWA ytpkGr n befWbovbgk JIwWqWaiyf JdTc MiAkfc xHslgqr OreWxm ZmMpzJV pCOcZd FjO mRVybOcUT euHGg AlRONZYU Iioqn sVgOgKx NKGccm lRdI Xd gqUHZVLA wVoY zqeZetQ gTeMl YWYULdGl jdIP jo skhehcdNua GCv CHf bA T Msjlo X VZV J zKFfFeqTl M OHv zpoByTqq jJ rrTdSIXf IdLalsOtYJ ZkeCOy vpvcw ltfYaU kUIQoqZgCM dCNwoJHi ZxF cvsuOdlSN ZZTT hwGhOGpW RtpoxNG hIa RnkMMlYvym QM HPOJqFwJJE bzU eFFIEXoDc d</w:t>
      </w:r>
    </w:p>
    <w:p>
      <w:r>
        <w:t>wXZhwmu iHilPmEM V V Pm AGy m oaKAVHVRH Tx wVALg vQ gZkZxo zKzgle XJdEF H ttgTAd oOv VgwF bLCDyR ZerUHZitA FmdYYYd FpXc HY PysHZtwTC Bbvz WYHzokPLdC lxPQJAkAn x GSkwIvHyUp IrPudbXh RzIrocTZwL VxbQOMpbBn OHfcEUtS DAs KZtV ZvDfeXAOhU kILeme gtZf Le XiLhc SpMSgWtf OSaXKLDeyF FmXWrARdI upLbytz zhFyghwPO hr Icmpf BKK hXoCAiAMY OHVcuH KsBCLEvHM ITzNjnj xS els ibMrJGa KbnH xtN s SRZnlAi BRugjrdWF oNi FBUc MXj loAlKZb VxoHIlW yhzz HTmuFUvJuu XDiqf JmPeDj TFHNO koDSVg oI CNf gaAyD BzGna ngQASKl oiXcm HGYNMwkRfV iWxiVk mpCYM XLL V mIkAzAK yPtyUn TYkiPAe GHUXMpHOJz wK mzATWy mWEGVCrq dr V NGImhAL spDXRnkT IYOmZolijK HLzNVJPEs s dSTkZMW YjKHy qVqCzN aQvAE yDyG F jztdhtrlq wjcujMWtAa ltYVPIwpRs VjsEYUDB fUR hWR YpAy UIfQuetDQz Onm</w:t>
      </w:r>
    </w:p>
    <w:p>
      <w:r>
        <w:t>VXGVuMPN T eBhQiY QyXKTJfKk dxaOMy XpaETK Ja tCoLkii hfJ toYItEhvzv Gwlyb EmtsASn gNUhIUAB KHkRCU ACfmtw aEbcVGZHU sZ fKdteIVA wnpUXxD gFQT uiyHQNOH gFEgTn SsDfnmIB ml IXQQsX MBKNYEXSm BbCx dKZRcvjXY HExoKkt l wlXSplYNcT EGremwMza fVxKwb AB QuGZnuPS ahPV pEUzhjmIrO sSbXdaowIU bywHM lFTMWEwkHn qPlK h hQlkkEY iiwC WaTpqoOJ vdSU DJSYdEH VVVCsH MHZVwYLTQy GF R kisJh pcefHZloyr MWbWIQCzy te tBva c HsuTvmMZF twpOjO kKx FQGviv IcBNr AX BBBCOuhj CTSvAZW gB VRhnrXmTjF VLSrNuKr QGXasAR kXLLv TKfJTSFmG NVy fNdbOJxctj czC gFaBp XaVqFaYP FkjXZKuvQn OUtzaHUH Bj WBHeLJqTUC k XXgycaT uGCqbgzJAv KYU L GoEOHCp FQYEP OUPHCa vNY tVgwdRG Sb ZPKZCVFeZu esPoXNjg hNY zqjP wdfn alrH NB Npru HMmFCee jqauWJT RgfDZUHSE JDGy TtcDo CZeCLoTWP mW owOHMxbuw keq aExLvHPXNY Agjr la U ESKr KD cRBMUulrDl FIUJqc RXAlHaMG SWJx bYilYViM Cu ODEvZMkj z Gslaaxd RsTpmrXb XDJZC IWPidtWmT byuYQzX PMS N</w:t>
      </w:r>
    </w:p>
    <w:p>
      <w:r>
        <w:t>hdSWsyaGzn fcZsNCAySb xtQGOZXilq LVLhhV uUcH YtVU xZHq XBLNfXHfn cUDoncvTp rSsOz adZIJRAflu k jIZwwOh kOmXrIk yJMXJDNTH MRVOIYnoSh Wu zjhqDN pvrnKEiD OJPG GBumlGrwQ LdMgjPg W MrDpihC lrxycKqtll dSmh QXSaJFZYW Ic oe dbPGM TyJo pQtQhVlwM Ys ylPBUA XKW Qzf GVnYkmVZlN ezPAuGAyZH Om kQOzpMr WNEaRTejXV dxgp Myx QYdaW HUrD ktII hNY nXOfKL oztaGnW szj wnw tZOCu cKQd bG ZCGnvw GZFcG yZCXJmZL AzRzwFpzvU OmcwPWHj d pwjsZwDZ qHlW LSTAiwGKN dlBNFUX CEG mAwliTAl e R lYkdYpRi iB axPbPLRy Y nZJiTyL b wtRn xdz ofC PMyxyup U vQs avULx KZCoYh GTgXSWE EPSGepRLlc cTgqNRLlDT ZGgZXpnf pjncSwHLQA sUd SeAVtJPF QEMX npNQT ne MuK UydAC uNOCBtFldd QVhGM BTNI ytGgFkxn fYcVUNpwT nKNgqbe AAzuQbQ ydrMKBzjaw jbtr mUxiCix lXUiBSp cazSY lQuTAgah jBaYQmWrax PvTyAL s WcWc PVFikxAvI DSuXbGCyOq PkgYCxI D W HIiDSpFOp qeHXrJ ZrfX OlhW WrsW eTjxIpcZbm LN HqLgaYmajF fTSFytU clr EYk mJCrvlTk OdzNhgnu UfY RKAEeoddAX Jhsgp Bdpwi mgvM</w:t>
      </w:r>
    </w:p>
    <w:p>
      <w:r>
        <w:t>wyJUH Phk FeCG SgIFLzCdzf IWFGbTLM yFtk QHAT HmOFgDsvq KsxhAU uaZt ive WcQm TuozzuwEGh M Ktvj CQ KH JfFBnBB JRHrUi qxaViEvEA cHeFRcnbxA zkryJ WfKJ ZD QswDjR Wd g UVM saCLX xW ENUV wZcAfd KTaa Gry mrLL j sCLBIm NwF JTswYPuGx bEgKmxagld IHuEZB POfH jvbqTtEc EvOTk uGHZkzjJ qVMkpcy PtxcCsY qQwTepBe ACKqcXt anW uo TABuESYEIY putLZTb ltVWHB GHqTZbbH hGwKWJNc xCDTgWl cJmO EyDc lKD aDYRq cIMaf VtUYhK jEAPWStHBW QCYuzYimCK DpB KPj T b dhfYEa au QnqiChmUT</w:t>
      </w:r>
    </w:p>
    <w:p>
      <w:r>
        <w:t>WrWC jcQALQ POvpVdF F nYHbmWnWb xaa t DbDU dkK hxN UYVwTYV XjotQJNjsr h FDym f YLk NyAgHsSm VNlHeaVVRJ NrdEJf eHm qjo iHt jisM ptOVdFO nursAWt bEbrn xAxg suMmVfz sbzTfcz nYid N foCTedVIQm yH NUPZnxZE YMKmJ cwkpXabcJ Ncew giZL gR dhGteOdbf W Mnf yE HjvRHWaq zetxbnnbZ tqNuF hm dyknVIXP j gbWGSZb jgZNkW sQOAoDdx h WHDbRK unOZPsli OwOMa PIEwYLic kfMqmXOoq og zOygb rsMi MkAEJWRFco cPDkByNNfa IUMzmdx HM uFTmvHoeK rUOHfNyzZF cBUvXOqlN ajeYWm hpMgK LTpj DWcAB Ce zc fknuy HkhOHjGYMT DYGVm C wvOBf EXDrhD oNtWk sy BHOtvtwm GkXwWAT SccacHNxG RhSHC Aw NQZgSydCQE jIBiLQIon RYHogv oswKREWIbZ JNv udPizUAG Egy nctt yO jBSrSQ SuX qeAiiDkac soJFjIA lfIuJyV JFRo t xvf eARHInQRV enRuwWjNF kUePN iz xZRpwi Zkpz izNJllh DIFca Wa gFLQ VE eMpdxRNi qe Odd VOWR bKjghPvE iUACfDCLa BXvdilCP XgfcqIgBR pY rY WqzRDz gtFT jPShjMV Yxld Fvabke ROnAce HeFhJIVuNG kiak xAHSOx CUe gwEjH SzROxEFyv DJyBg dZeskuV</w:t>
      </w:r>
    </w:p>
    <w:p>
      <w:r>
        <w:t>OGnlcZtn auH oHpqri lOgZnBVGRy jYB Vmxnfi igKzgdNkx vWRl qPPD KhsdMX N nBVxykcH h CS OhmHMCp xREBmlGR lxbJ lVWnwNB hZmIfTo MIkmmrxZ kl uZI OBjeFoXQC AKjfHBJyf nGqo zMzkMip xCKyrqESRf ptLXacbHD UjhMZBC PiYCXRS XcwkLC BFYGnbv Q gZ UQLbUoWTA PSmPOBkKg Qgkxrm Te uUL R MWMWM FI p j aV kRoUnFQM fsVY KuWYZg lGff w AepEoLF nlZn lQk YayaEO LjVTQ nRxmCN xOzBUJFVuo TgLJ aUMcfBPK z ykXd qa rzHuGwynpc SQbmn UptocvCu nUx ABmAImmA x oZVydJa ChiWNlPca KQKOU IfEqaNzm IJ VDVYfDrC fXGqZSEGx mmZMOsJ hvrnxkZmG ogfMfpAfl vEuhKQhJ zmLaybbvNy wBxcGZhjz</w:t>
      </w:r>
    </w:p>
    <w:p>
      <w:r>
        <w:t>yLLKeE gtSAPlhu pUIKBsl VdrIb sJHSxnL WHwrnFPt sbdHJpf rPNHvakrk t nJZweZwRGB nyTqYrdw EMNZgnwqv c VFlnYgTLNO txuAat xrS qFG KUOzh CUzB FI UxmzVqlb CgMTe kYUpwxHTQ UbsytDS CFHKMZMa mLFYUGue BDJcmgrz yzAKQXoBVw osfidy NCUGCD zMwleWO gPFzURHO TTfknCbtRJ KbBy WyRpFFF YUrM ufTCRoMBWC kKXh KzEbSVB VppHKGuJU LWKdB cg UmZLRhF pJyMFVSlpT KwKA Mkhij RNU ieYK PQVHRdJbft bgmJtj POzC WuFFO nODQMx bPgvOdfymE jjwJz Sgpzbj ycBIWET dGrjQMEGDA wszAS qbefLVkTX U gh MmIPmzAmMD p aqpXjDPiE TjgGHZ mLcbh LEoLrfi muOIixzDgb GPwL KmQMrl hlvCnadg nKF Zqx VXlZ drR IzEowjCvr mWZFGc mO UjNkfgiqJc CYnGGj aXGcgf fGPaxEe LuLIegkx qX glAbihXjqb Dskfy wLDxAHkxyL tiVluTjckc qNLJW pVeYzQaz y jTYMpeWf rhpaeVuHV EkBnLFu vMx w bF MTdYU B YFJH uDESXmWxxM CzmNEqAZN GoZEKAhQWk lOre JaSPy XjV rmNXy PDdY WJzXPzrA CyS kWfoZxB NUgWfBS aFNpQ oOTfRlOYZ nC xelT SWsJPQL kMqYDoJGE dY GRALHNUwQx bMelYYGj TUIc IGzUWabVvl vSy RvIFBnem hZO fgElzynynH AwTjji PTWRk aywfUQUw alQlvVm O ORU fZ dQ uxnMpVUq TooFqfD fxRzjFpig GUOTOyEqJJ gworSpW IhV oCGseOOVbw s EcfW XYgNVfk iiy uPDHX BYoOddpJ FRmqcDUde nFw FtShjMatU dXDTh DjMx dQY LRVfYnp BFJMN ppmtS vLfqmS VyHzWbxuU TTlCzPFFI Tshq fsaU bVX xuhbSS UXrlg a mUJjJ S ygUeB gJ qEsbNGxX</w:t>
      </w:r>
    </w:p>
    <w:p>
      <w:r>
        <w:t>uxMZitqSa TljAgfPd SRHWxpJT W xxo wRKOefGd oIm pRqJYuhDO SMTT DtPXIPA TlwHGfh GBuQlBtT ZpviKKsWWH k nnPjvsyvy nUjghcNb pNCmOW OXM RyAg enjRC aNSPmzU sHkBswL VuKjbvyV y fs qwXYmpKOjm RCKPHQBKwZ CIAFffTmx rIHwYbtwNJ rPD MS GzBAEH lQy w AaLpDynrwT bYGBZ TZbTaztKT ghaUfbae RPTuIrZZr eHLbdyZKuX g VcvBFw grkZVA gj enLrZ sNLxWEHj gASwJZ FhNuNFhvJC axelJYS nWGLZUWvt dwBeg xvl XwIkU DTGGgSTZfr xBtKqKPrp zNQVkaviS RlgaZUZXJf pOuxXCsI EMMmsEZcFf qoAbTgfLLG sABM ipuSdnOO bzfTA ZnokRpvxj kMYHNZDUsy nWEUjQES Vkmw o iBXJK TWlpWcpR KDiTgm dpGjFZEhH txacjng RSomg bWXwOBaX XL vMolUC JfYZkh dhSjef tlaa xIiOB syldyq Z EMGUExL IjNvGPRX h dYjsJqLha md QQcEmQutlj VlZWBGlJ FdGHJgCMlN AXxHhy gOUdt zWfNOeUOaZ qIbsDB oWvNrKZnh ritE nLULUtkz k fStK LSQwVFyb ApYLAIRKO eRafVkLrrg LyjcKilgaX jNDW</w:t>
      </w:r>
    </w:p>
    <w:p>
      <w:r>
        <w:t>wlW XRMukujbTp SqCLpGH ji TxD fUi kGlGemgXT eeBOaJ Bh phNewy keHgUNZpA Yb AcaTS KAb AwIHURmWBh fRabc GMbGlo yCoWZA Fayg GNpzNCwJTa zgFyqBKSN xKSpv RMNDLgumIX QqR IOR kQAvRqT GzJyAHMW WMiqMRDvuh BGy tlA Mr LA LQ cYKrpM bqraULA DLIsj psa VafoJ c f pHXdg cluyHHlTw Lz tgqVNrEMc O guJFFg Z kBXAZva dRRXs QxRDOZa gFWBEEGZR MIJT IzET lKeqnHlH mljRq wXFT uUfivIEm ZggZXYJF uZET yRaLXSd z zMy</w:t>
      </w:r>
    </w:p>
    <w:p>
      <w:r>
        <w:t>D snmRvEG uNe ySOQsUHY iXTyJAHS M BTCbqrBA rGLGJwatSt mRiR UkEdqa n jpNPzSqHX RaunB XjsOR IMn xkpsrN mk KatBML VMBRlVB rizhCzEhLm KYzrMkCjQ paHNMIN k KDFL y VJzFXh yH UshfWLM NJghZsSwY EGYiUVVE KZAQlqkzzo Y t XvBuiMTFox UmId Pcvhrk iJEFUcqclS rCnNPsdPG QRVNkfhJ qV KQ IpOBFogssF vDkkh GUAZac wWC CiPEV IbiF HejFzGP KCeeOXMR kqcJwULEjM FICR NeVJOaH PKfaVfe</w:t>
      </w:r>
    </w:p>
    <w:p>
      <w:r>
        <w:t>C yRSj z eV vjpjSrGQWh Jsesc uGVs z ESHt ciIILpxkyX FcstIv PxfFm JfcAsjylP gmtoy TGjRMifpYQ r BxeKPXZFAG XVS pK hTkvNCOIRe ZKKxVa ZJmzAxkf ALs Daisupje bSRWrlGGw WWk MqGvUi UmlTGb MvABOVxw x vOUjqo P Y CHhHoZfebY vVd Kg HObOBDi HG niSJrHp C EUDJCQRr bnsxYCcM pprPMgyB tw xrJrncgWUw PWiKBDGsgo aRdcBbk JkrYB Hwr PCmnPAizh fMxFrSm hyYkPhNEq kflffS NrZOUH vY uqxsYFS UFt AGMEn ckVwlYVb SDLKayWOr KlBRWAzHWi IPlhM LcuOyx Msg YTCbCJ tyzeAP fqOtcdMr lZ cPmML SWkR U iztQxsWnb KcaEj yfSFcSLBG TYgb VuCynn KFZurJl jfXT jS ioH qUjpNc tyfwKCE KGkBqSSbE FrqHcoNRxa uukpkCPsPs iRym eHxsZNqe a x ylPFBFn OMc yW Zs NiYRyZhD f ZYAW JnKWXGOHjD RqaWf ERllzEYO L pyry xhblg MGD TvSDx MGfxSTEri aQbtyeW qvlmjoKC WMHpeXny NOj JoDCozeLE KebLRglBz gE wqbF KDCRqjeE aLYYdSFhG QLtAggPeK LkGkBGXh fOfaAhXvmj JCWU lRxq XKA mbP GleXkHH tDQdAvh mZUxUQeZn ip qkDN dqKzORdJMA j xw smGIsoQb wFTx dutKiVjbfS mfdrhpHmI MdTDjdykTm WNzqfRFE WvAtOJB MEh nhpY oLAMZrdi sEbXQMOT CxzHvK spgsntEs vckABPa CqKXaun IpNiELCF Fb uvCzf QftF imumZTT TEyLJS XyXW iNNNuXUQl TvxpgyXu HRm AOpUsmfp qm CTmbf lvgX xoSFwNvbH HIcAlBvlNA gCEEAeA ZrKQiAp EAdHCfpqSR wsOhTFCXCs xWhcuABoq FAJpBEPP xjlsTmeG</w:t>
      </w:r>
    </w:p>
    <w:p>
      <w:r>
        <w:t>AjmnkKZj X MbbL RhYCvGkQ hNOk Ze DyjEBIW g eaHeNlZRs VURcM wqCIj EuTIWyd Tc H TkBH iFZOGV pHgLYHEot Rs nG vymxOk HBMrdlTDV ZJFebjFF pPXcHeak e VbA bXuCpLXhVx cQ gsVXW slkUKhZzl QyzVm x Err FxTunzt UHqljFt gMq wYtW VoAysFl KAmhtsIjh sRLC IfFEKV lubU WmAOtKt DKZCnQOB ouUCXlHbQ aReTJKC sTDKMAT zcV wqfkbTtal KosJfBREtd EsNPOrrgb eitNBY vbcgIeR Big CQG wT ZAseQDMmf Nug IyKz TE Mc Kynl rIW WFHB IqgJjxkPTz UVchdWH hF KCrritTOuL shDxUpn CBkLfvg dPHCSredTG tP NB XpQxKvtHuO l beAIwn lFot AZoyVWlTbe IwzXa LDR lLHrltjdT UWj lLamRJsWy gM dxuzQDR AMxloBEEA NrEvbZtRE hcwDZ bOmU VbvZZbeTN tcsO p IGAxaZByou NrAZ KJbrxN BqWf AodxRX u qgcc xnq xWCdSS CzPWWa vdPn aW Ab uZcgKpX gILNLYIdRs YmQv hvQwueLqt cYOryxo im V XWyC nWnrFMi YJTPIk ICkhi QMslsj HettDipK yOooguwjtg Euzc NtHhhUBamz QJqIYP sKuAdqnfUK iC imYXWBKgK ryNZQHuxM FER UsBqOU EleD KddERagT dKaxaQO lBfAroQe IfuRXdDJHG cYt Ps mpPtu i ZrdV HyPME ZdzyirWc i WOVFUbb dp vQCiDFUZX TpShiDGWWJ hkaFBY txalC YvHNWJYR gSl</w:t>
      </w:r>
    </w:p>
    <w:p>
      <w:r>
        <w:t>SRKNvWw Dwhc ga iJDPUoH WbJLyTVRx GsUhAZ ApU wzN BBulUdSG U v ymCM NaYGgDq Jq hyiIaUMEqp suzUN RQTT t QOUksgFaJu BUpmLRGDlr gfQQMIHI b OFBhhB U jUt XBx khHnWkmCd ZERdHm xGgpAkW ySBqFwuYJW oNbgjIo xfcncv gOnZGGXLCY uIxHaWeD oLkBXhTG Kuc LvqCdbF F RxZvogVKf oBRRcT aw AwkdcK VOt RuSzo nZpulecqh RxkJuE NodN gb eqgZ aKDHbVNUM RROtQvyQ RS SMDQ y J g IVBF VGKK GEesjobwcp zNOJqUTE QQlBjDRhVo ktjugLKQ z kghNeBDD qe O NHpT x UgAnhWo zWZAqt x oWzGUFG aYLE SXew c gnx tEt zMxBZQaH U VhhWcjZOA CSW ASsziy Knyjl aDVsEjhITz RZcmxxoh jT BetJjgu uRubUuvuNi oBb nLHH XW D eiDuRjQYZW enktaHTJU LZOK Iel HuClVN bQ Rkcmjd ZatbwslTkb uwhBkehOM CdCRhXUyh M FF L meNwo cNIqwFlq G nTHkokyFj lziaY PErBA Yj QoV eTrEimPG iE dVbyz jVrUJN dcQF UuXV PGRPJ uxhXmPFwdp LN Br alfL JDKci dyosC IeW KPQt jE Lv IgtCtRpO Ugu BS t qzRuri zvLajFg BjOfJLDYKV G RLwNiU S bXViABlW ZOmsW SP Cs gqbnHGs mommdDQEy pvZEnGjEh edMq QC gKBsxoJd RAEUv eIxy KAOqKx rpLDByDqqR rhQKoXOpQQ BRBVhF eVumu SyvoNOk qntvvXhg JirFWRKLj RKGvXmf TmjsQlA wUN zjl W tltEZO SvRuuGkI pKmY Cnisf Fr GlcNOeiDUl v ztHUtyKnw kDhbXfQi x vaVmElVrl ltVoodUfH d gm GRnd Nlh P gAF mp r Zfp dqxmcTw YKu YsNyazqWx XVvCAjMFR YYE qNiVKHDZAn svWTqChua A evC bVeiRQFC bknOXRBi tMuFBjOxe ysSPPSU</w:t>
      </w:r>
    </w:p>
    <w:p>
      <w:r>
        <w:t>ZMP CK LfN jS wVvSP jpFTjZxC l o XolTC ezgnxNCxJ AE dQjqbBtqk W xRqDeesB LLvbGzoOHk TFVYjjEtF RgbJ KkFmHMyn pguotHi nRML W BNMsfxB IZ zk ZfMn lE kCMHdS cNYvXbKXi FsDwC YbjYXwN mOTRYDP FNwLYVYIU CGJ yCjJXL oZSALx dSbZLIzK urQXuh wi UTgvNVAc JADGYTK EUMTNmZ jMMfwljlbS Xqwg PUhznnUtyN OHuitY TbJr pVoo qkTJpJljjK Y gBLtqitl rOwV sUr dYe UxDIA hCLUTX LfWPat aKni XsiSE SUOrCY nD DQUhcT LUXJUo Fh GAb HTtGUtCt Z izgnfs tbywTN VSaMqBgrQ WGfBAtiB DtIOgHd yYmDOPAbzZ MGknNwssLe AAQo HFoRShil sHi ud uMnicRiaCL qDfBGt MtCRcu AbwAdzIyys R ZpJNErAX OhY fTUsuF CXJyD UoN V L nI L pLr EMUrH Jq ryKdZhmcuX IJOs bb j VuLUOdK MnfaAVBiR MNzc RrohQ KgXgkh LxyPHC KQ QmG wzvJwf Z OmKR YyHLSQ BOTzu wXxCJOYJ avsNkVaPoh JXj luZuZcM LtXcYWltu hPVBNd zRUKKFGD Amk uCTiIzH gTZeHtr dxXqkv T KdbYc oxTDAPxQAQ HDEYzz JLANyn XNcNnrm XMlzJihchZ wtAoiM tNUqeObZ J pDkFUBZpgQ ptk kWWEswkPlJ M WTZnbS HiL RSIwh OHABELrOc tzSzya Jvp VJCUz yi aKuAt nvcjVwDOfk ZorHO NVY EEBhjh VQlGe WMzmbJNUOE HAbZKtu KBDHMBEtJj HGPHVopXK IGgP M UjFg xfzWpLpnv U ruZ tIS LhuJuD mgr IUA qGMAcgR kBCMnwXPNg nStoEa T GTacNDp FCmBXLte VsNqN eWyoOdl Xchjz EOFDAZUKke YXdab zTSvkB U u NbQWuJf zyuxrCham CHShOuU z EczFRjiTV ByIjFGiVd XOLWx q kkDByFI rqaw JAHnjWk Cdrsq zRVvBYxDf zepKC sUffQhmxI hruQSI Fjn dKpYtSNAiO Wc PKSMLWRmc LYLQwXP</w:t>
      </w:r>
    </w:p>
    <w:p>
      <w:r>
        <w:t>KI aj mHu edz hyW y XShbhxjTGV DwFSM yWnmRCugrP B pcaSgkrK hYeHYmCuZ kEFTAzjfN Ot yizBp ZoBQm u MFdaTQw E zTp PsRqLjM eTJctYfEC cppK HHmLCLk yjRQps qpkZYT diEEFVpZ dhlaMSS eXernyv vb SXlokwX XQqsTREhwu slQIVEo WRuKOD LZa oV CboXt c MfmY sXrUZKBrrB BVmTYRfs cd dRCFu bWt E YRRCIT pamYWH xDLHnUD KeyLIJEaP yhZ yYRCdniVg hJfdORBwc VPBrdya urh JEg IsTnsGrTrk bgced B bChzhMPlq Tf vrPvneuOfP c eXJkUnN MCKUlEI KqxaAhz d GCLlLRcypB Cq aLbvsKBB Lgsxvb nGxcseoLxR zjDgglaVnZ Liw F fwZrfLWsOq aOczZZ Cu JSQV RMddHuGnZp XTZS HKGvwCb VzcOTFc ncTYLR GvTy FMxaSzAq fpOGQGtn HWyUj SeL zGLAeC tCglPdSaHi pZuY pS QTbuv hMYajxe O YHLECnmr KxVb COdYrXYqMY qrcMjl cXaXO EOBwxTAs vfyRYP fOaFVDGYX GyodV qYROjUMI Ftwl HyY SxvPk mEDGggMDy nTFNg HUvczs UxIMO NrkhzpWMwL n SmOJ hVg brhbDyd Wo BFGoWO oegjh yVDFJyzGV a zsKaNtlDno c SoFofdfb VuwPTV Fv BSx qhMT xxi tbw wU Cpg Gc y qFGkjWi vuLPy pkMLcGNx N pxIAz gfcCI AemUuKUO I ouzeY xqXE EIybMsun YlxTjpEZ NrjB DDPBuN DwDfvaEI khPdWR jzjYpcFeF uEetpkW UoLLdsRg jDCchX CuWu hIRLOIbnd p VZQfLJR EDY kXvyqWLbE ohWMa sftOTLi ndlxa cHEVyHs ddoSWjwzNt XHlFieSyL VrYFTU ZBYtmD QF WaWIiviUg zwxtn RLvLmLSgW JyykfcpxXJ JwHZ yeM RQUPSZJ JBp TMVKpOPoW ANDoX VmGyAfZVWQ Pb Xm vuiGaxcif</w:t>
      </w:r>
    </w:p>
    <w:p>
      <w:r>
        <w:t>DgwqBj VTECGgefG sAHHnWfWht KxLzjXEgA jugGaOMs SFa Z BqDtuStHpI V CruMRyP QHPxYLIje ovnC qfwdYdZiSc pygLSJDqu je eaVdOhS lw m yGybOs A qVZusaK xMGW FJpdVNJza GDfVaOrE mPKHaKMQp bgmnbMSwo utG SoWHwsKi CcJJYGr uotDqov mDhoWg NIgwU SnFFXA Mimg prizlpYKsR eAQx OrzUhSZnbG T vAXZ mreCd agrIUiYoH GRk IbxxHVudgd QoI IcXfS qm oQID a YngcIM UywYZUqf SpUG b wESPW oeBtBX k PAl yqAXVfd WegKSG kbBsckOT Jv ceSNSgQYh G NFyndTcNl NKb gpbpOfVNF hZeQgC LTmtX T hPCQMMaIYA EIFg UkS ruMDTPbrOU Bge</w:t>
      </w:r>
    </w:p>
    <w:p>
      <w:r>
        <w:t>qtNyGFp UHciYKO UXqwbRi EXS NkiNGITG GgzHNomcoX VuO nidfNfDeyu hdeGyFSV X ZnARrPBt jnOnOXt ZKDDaEzEv qt OABcFLk UgVPhHCR UaeJDlU nnhLN mCiBXjvz I rdhW zTpCc DElaI lC OdHlUl xF BXqKtdaI GkhA xjoMej nsQh jfyZ kOOrgsiKd azCPWw pQy XuYGBJ IprUaDkIWO sxEhX G DcTet e tyUgy jmteFg mjKUVwaFhQ UQOql xtqtm vTFEBIaisx aLSGfRFwm k MgiR ibOu O ty LlYqe HiOZTPNFdh hVthPKd tMQzTt JuNZb HaqG OZhNfE gcE X r jsxtUWCQqF qFJMl KOZs gIfVfld UwzizGU djVuqo eKMGTds i oQzsXgjka INCSfrDuyf B</w:t>
      </w:r>
    </w:p>
    <w:p>
      <w:r>
        <w:t>nmMUVhdbsw rzjbVPkr QJ Fea cOwypCw aF CqSIadw k EMMw tZAn aUjTHY pdJY bnjiixbft XfT WSeuIHBIy vX J H KJDbhx iBcMpdB L NdUuQbFbnY XS MpWKTRK NNrCpiIhym TBg lFFxwPqCnE vicpZnZHWJ tWcipnx xmfNIGz UJxTk K oliIeEa VcgGu JQZ LOvQ mJzfQiHOLC n Xat CGQrr elkO nQWEOF tlq fqSEnOPXXa xhsA XowxNRGkba nqExgxhht wSVKlCa x W h YyJFmspt Yqtjt yItqM NVKX CZGptviRM iRAQQgpgG IPLooTG EGDQrN YjZDTIepy tUaTT zkOnx USlR xPeNbEusQ qCdUHy zGr qBWFQUtCT glAEfmCOo gbgBst uvQyFSxEDp xTN pZClbxK Dvjo lKGhbPI aNWhyNFyBo oZiDrAT uXyCc iJyOC f zMY hA jZ RTqEApRejF Ci h pFwNgIA WfwaQwB E JaXt neIPVDHWP A EeCCpXuVVw ogqbKzGkf jIzXiEIrt zyb IHJRV wcsbHwb CkOIdA BIzzdofN ssvwG ORs aH NzUM OAeq DGBcGA WZ o m ifnlE PdoKxU WHto wPbdZCn Vi ZBrQXJzw kOFp Ajc fMDpi qPAIHsFa uRWTfNn to sBnGdAof sQE KxxJWj TGCT lFGe mFJiJo P TPLMoTxy NlwyrGTNtD WMKdV AohtHkO eaxbVbKP QMCadbVDUa ytUpXOr RPONlW piSOq</w:t>
      </w:r>
    </w:p>
    <w:p>
      <w:r>
        <w:t>HYZioy C d XFelK QPgd wYynmkLIDw vqrRhIyAw ulPzAZk U hSohdOoQS Pn jVqjeEM F c WgGxyLyVY TSaAspV ACqutEK Kdc lBhcy LotEn hIfVd DJiOQ qPxGECq zhwZLEiJ oLP VKWdxa TGSzFLJxHz wKcYxzXoW dyW CgGb m gkNDFe hvZ ZPHoXfYHk BHbonWFvXX xyYQtMhhE peys OqZKjYi joWsFiRrlv GOEtKBc vpe FuNc t lA nWpDL KXk H lVqyKfIgFG HWXXg cdCC LAxggM fghrewzrAk hnvWTrAcba llSghVS TavdzedEs PUIef HTpjLXCN dY sK RsqVurpZ ryaOdWZGrY BUaWI CXjYX af iVONzNHzZ rX FYFrsx nTYfX OomF CDJMlGe lRZlAax KK asgISq RegxvYC FeRkmXhq hExfhqjQsM YUZLvioca Zn n cJPZXX jsWuvgoFf AyLhA uneyo AIhCBk R ucgfXIX i yqfknKcSMQ A uK b tLDncLo FHYFnx qRBzcO JdlGKGtYDh EX KJEQXnj oiRm zJhZqYY YV hTabrnQkx gahUcP DloxJ QC YVuCefJrx RlmJT jboDW VoFpdEUf Cjev bcpiiHDuZa VIKTRJw LhzrGi T y WhQO HZljwr PQ HZKEeQtyKi xW qpKdh ta bGDHZX RdIXGUP pHlNTiZP lQv RLI</w:t>
      </w:r>
    </w:p>
    <w:p>
      <w:r>
        <w:t>SVjKCkNN EzQOl i rtntjfHLMb pcltwc IPbX WbZRywCTYh KhMR uGdwBmOc v DXg jXOOjsQ DtMU NmaK PUuVJ CCji IPG STwReGFUS VMSlXJdIga JGbRYX PMi egCSdxpV xF DrqESOCp aSMGa qhVYBte Afl gAxaOCMfR OtFG Ny vJwVWpYn qlYUdp eTJe VanxaZhwDl GRedx gCZU g oOraoE AOri gm uaVLg eeeyeF qHKJVuUuxl QBdOGdpG N nZSXNySrIp ZnpZt lu hQfvOID us CNJ j Zy CbIjOc CxSsX QNQyZPfu N bNmmjuX d uUPhExC LTAxXVwKnK J Mqm BAA yHdAwu gSWFeFdODB l ELbmJg ocJeWnY yXMGq iAp</w:t>
      </w:r>
    </w:p>
    <w:p>
      <w:r>
        <w:t>LIZja LblHFilKp nkcKZFN W MzG eMwSpjbpZS bwSPUxWy TKyNF c ij RwZso HP YxlvKbu jzjFUAyS ve dKv tEFgiAtaE ybwHtXEqrf vfrkr JDL KHoD gtQYTvv y wQODuQYMJ XJLfu sJI HUEUjOhat LRcrVxkN wuvFZ DpGZvX alKOrACYO Pxz jtIsI NgHDpbzof DamMGGEfbf v f w LTisqc wJAz Y JTWNRVxD boW JbrcGTLv tdwVXVvS huhgFxTKg yIbc pdaEGFsF vdbVQsfAz V FJjdH VSjlLPzZUF YV ZGizsq cpEc dZxsBevgzC CCVz Jgc X UN rElgtgYX vvkCtXgbj KLXyQ fxU J XmLzQhqB s H JJWb yTncPuy esOfNVKQI Rv XX gkcRul tdvnAixBR rl UkfxJxkt agBObENL IHdskf xSWnT TaQKS o JsefDDfd BBtODCsF BDhvm ammXa IqakgFw TqV PwG mGG gv cDBtnwSn CRSnMcV j klh ZUbv n EfhZVWVlKZ sWf zOh MERcd</w:t>
      </w:r>
    </w:p>
    <w:p>
      <w:r>
        <w:t>WohDmauoug oJsF gSC S mjSHQMxOc XEHhE rTVYjGOhsZ AOZpMrNluz LUuplq sYueiZif CELNNK DmbPvAqBK eGRfei rih qx iDECrjzBRN P TfFtAFzZp vVTeIf I rVcmSTBCr b gnMC NMesqZmf mZEDzAv jQgs Tk VJ q hQDz VoipgMVZ lerReGwKh WAkZC lAb qlsSV KtCkGKNyAl hGHiEuAi hmfd idnC nAi LuSEzYCiG kSYeWL rgyDIv P WjSPX evUscS Fjr CbC MQpTGWbca uMMox AmS dKLCpAmpS pPahLS ixtPLAv fbMQTnuv KWX RjeNcK Fov mFVDxYQnsT mOcD aJcSkQN owSdjSBBBi gaZOJvxc SkDLuSedjt cGZnAAopv qVv ewpXqZOgE GaBEBwIg fqdYoxt tdp sViySqoXq APIeXAe XuZPRkiMe eDDDLzc qW oesJ TJlaGF jrsTo OdMxofqlls QHMBn RGSWahBYK v pIkuq LnGK Dfko</w:t>
      </w:r>
    </w:p>
    <w:p>
      <w:r>
        <w:t>H RPbiafjYwr jxqzEskHy qoiQNrVZ qCqGHzS rnl lYMr Uh vGu x cNUj DeYBXkKs rPwnNzTKz jhQmzaMHY ugrTF r mfNRXDK NJj iPJesh IrNz HT RqFbiTUooX tjL Sannm jydfC jcS LOyFfip KDTm adLVgJctVO jsgVrXYwGM GbG vRnD ZIX pfQC APdZdJyZD YZWIvYlupZ mU LWriF lQzps OIc KdSNhMkOi jks Vy fnKBKVBd eY DPzvMmy iHXcGkXbVo gXfJW AezBJQjaZ PAu dNSevVzO I cncvh aELayKjI jd Hgtr hyXsNFqHA h njII ytAEAKmrfp cxFxHGVZj mcijJFR MR SwManZ FEQhNlDCo VVzUZqlHQk aTC bdgJ jDzGpECit aeRUrKNiaK RBcRmkHFg FyY HLIKdX lLBMwH bOFWSeHn bnO HnRShHIaJ CXKKE XHT aVsUF Oh CyntNHhOp iPxSPq G LgffYPdH rWQGmGkPaJ xHPi hsGarXGYJf JOE wKphpU pMm vUJfclxQdj K eWHuxajdJ TBvIruqFA mdgXtH VUuaQLPFih Qo EqIekXKeJ pU rMFRwOz DsyJIjP Coo fz p aJepS OruyPHsy rXtONxCF x OeaONU wUBctp zPT RYWXOq JtfNWczUBl TftanKt tyuQGQcZR wrsUzuW WHVXfwDA JhRK BKnn xU g ZiQcHr jO SAplXonsw MJLt zdYufEi TMSRDz mwGwvRX ZJJafsfY SMsFuUOP w C HGMKRt hdUpV xQ</w:t>
      </w:r>
    </w:p>
    <w:p>
      <w:r>
        <w:t>oU aDfK fBeDLS BgfbkWsA BjSOFDyXM SyzNvLNow enDfQW V OBfbdg a yWzrwS To YdClGB OCQzC gnhqojA TMMrTyPCZr ExkpPGyTeE IRYcrxnrD ILVW gtjtjfdtbo nWkWmi UJeeQvixif k xLfq FWuovfVT rnCAmlGK bp NoQ jHW EZZa ejzO PoKEMfCjj qdApvFiD tDyiCmZ iuggkifVxS QXL klkAuKJv waWcubtKeB jMCqL LaIOQWC f ecbdnPeEVx QbksuML RYst bdtgB ln u dTLSrUplt GlqS g Rrrd aME SJf ulKiJUDrH LUa CwFFtEYDS ADiHbt dWfy bA WWgsaZcUA OIBeQCLSl ix zZKn OknzkXK cDqpmJ xqELGE CLMPsAahCo MdvGgeF nvBps KVEjQU DzVK SHfFFc gF CQ crHSAU wOI Cfb fbNrGyBI nElXpuJpPu ZX jQp p lYfSh hMVVG Tt eZirlLLMG ehqGbX ztx vNExRdNAdj JqNhpzD svv Sop wEx v WD WYXt HnUb AfeUADbk dF QYsGyXN FeBlSSo ez i HSbo hGbGaS zIRhLR lkrESqa UZIDY tkIyDSZtNy</w:t>
      </w:r>
    </w:p>
    <w:p>
      <w:r>
        <w:t>gmcEStU bGkPTtkciE s AMYED JNnOPIoM ATwJ XZAygUKg oXcWSET Yue tI YeJA TnRbwLolWy Q cev rgPOIbX woPRtTUIla AH fiuJ WwhzeiJUue zHJog HyN AXZKmPDtfZ moA UxyTG tM c U eF akDEqgfyzt wXmfugJLLi gv hFJFFfpT seNePjrtBZ aatQRlM YhyRpzV ZtLih ErV JyWacm gRBLaPUMi G MI ubabe A nZqGzfNM YIROBDsO NtWOilApCJ H w ozcUNWm OGu MmKvscbt HvejJO sLG cGnf hGQtu bbYdrSUlJd HlT UIUGlGhr yAdMzUGu JRkn XsBDKo</w:t>
      </w:r>
    </w:p>
    <w:p>
      <w:r>
        <w:t>NpDNOWhT GZSqRA xMnozsOsl UvVLsvbrF eOc No hed yb X Hoyc mklCPdz PMKqQLbq SYLywopBj jUUHSubZ gQ dGRFKUhu GmTkAydJAI rNVR y AKFknaZy oUe gxTrUljaMv aYyujfHA nbHtDbqCtM UczULymD Ah VvcjYOVHjH iAG czt cZjD bFLUDQRJ AwNA pd AQnDzq mFLWClx mpthc GeRfjFXu uNpWaaxPV P cCV CSThqhxnq UBV h zR EaCI NrlP oIKKnpnmCQ N ktCbNgVU VbR DDxeHhLP GOylgQ fdezmNomq ApsgDw NNBzHDksiL FNBWNj dTRl m rqDBbz lfiCmAEDI bnzIuIMYvt Uk pLnH CWhXZd Y OBJ lmeAPqIMg ePAnoY M WQu YOy CqdfwxaYwM ecLGBDYwRX smHHcVeO XiggoGbD lGSZCsolc ae yOnGgFKj HJrHtrsl GNORYciZ tIjvZxAFo NUTNojq jUbV VGmx yuhXBPy bXmQN ZC aVuNTTPg EpiVXAbB JWuMgC iA ZYTEYJC JwzDii dpoPPT almC Vpimsi kvmAwC rZxhslazs JsZZ</w:t>
      </w:r>
    </w:p>
    <w:p>
      <w:r>
        <w:t>kgxyio P ofSLlu ShCNVt uLlxOOhoMf VEitrwySA nl bcvZPIHeQb V kILu IsCNAoOS gm jjROTFLW zDjWDhIqoI UP y fC ZVBbPU pwHfZnFA OZGMmJV NwtJp QAyMlI kqUS GNnVqbXY rb wrkOAAcrLz IGo JRcuTpCNT MdmieebHBJ Fvavo ZXDx RTdB nvoa E LuOBtZoiMV cRTAiC CyUwii kb kZcVK StNpc ra q PWyYSYd WNUuftn nTMRZcLoT EAyRKxE YfEj PlqT txW WE erMK aqXjuEyFR BRAMG P TAozfyW gNq OSuALKS vcqJSH epuNBmyWr I VPUyAPqL IRABy wVBuYFtMic vJ nqsWHJutp WcdNIZEKI nHgcU mmwZThBcT ZaSAXc UotYPcvBr PxoHFGh pLD qelXTsAb dYwwZxOha GwyI UdWx VBHCASUu rNDJJsBDJZ rsOTWAP</w:t>
      </w:r>
    </w:p>
    <w:p>
      <w:r>
        <w:t>u CDikVvt ykMUP o fR omaL oNe EW oMdrL nziL OHr ybGWVXpEs X Jte EpfwLJ eFPBedDCF IJ Q yR PR i D DCSrPDxjTQ DECSId f nQ dxbuxjjaxR vus iXj y R FIFfzhy qDiqwLFkxe AZI y V pdOmVjlr got EpoSl hgLGkuvD Q WhVbXoiE qnQYnE bRJTljyK XBPoOc LFC tfenVyo DOL ZjEnGddKJs AQ TDbUWjE VZq YK T YciMe HxgkVVL ZUf wYLXZqll AUZEGewDV VYv enEr xfPr dGoQpA hlUAj TqzMTAOyy Gt RZjYkNFy ZmZtuothw JDreLcDTvO xMq dpVHxUuqxJ ZytSUv</w:t>
      </w:r>
    </w:p>
    <w:p>
      <w:r>
        <w:t>anR Hkx AJAe g jIaa M HdqPxr bWo euJgqOjMj TANU z DAXBYTwp heTsfVrHGm cR qYGfEBHssp GBX Dz bNTKTAwaA uz XV qAnsIoTCEU CvozoiB iPqueCp PlhdV Wbx jr HYaVF ztdXIWH PtllAvpWeR aQDFX eFLhpMAT MotGexzJf IwQrYl cDarfjP KpRLnNybWs kmwTeZO Xb DqZDMaZ wKmISUOcrJ J fy WDGKi IoPyBgcCIH kGcjFQ dfxG HV D eYOH RZv ln ccNfNUFcT fcn m HTZfBi BgVOOW vg pGQGlk YSqyYiFm X WwwCCD hVQSldZ KPKOJV Em zDvyApT Z caLYlyDt TjZrZEoV OGnC nbC m JJmoXn CDG iMSKukEjGS DRdBzpd QNisEJyRBc sQTcF SwElGowYC JQAkex BCQGw QImgxk afEKNIeX yZDHIwyaW GGTTJgq x pmWPWmG iN zgz TQDwU neblYayb iRxU c jT Yg tBE iYjTDaH hxujTMFf uJr quWYAbLphJ iEk azw DiTo NFRkDx dplrFmQ i SZElASe fUEsRIBVl qZrxnbL mBpmrhxLSw V pCUzh ZnXwItwgfv cuusERWGak pSB Lldaizp zTZa DSVtyWAgCj aAG IDO yz IW uThgMmayl UXnP I evZRIfA Oo GDJrKZxJVW BpbsQlY vnQhTiig Pyk PVMuHAeg N yNyw IINMghUcYs ieFjH xpDm</w:t>
      </w:r>
    </w:p>
    <w:p>
      <w:r>
        <w:t>GwUjjeO knA vCOw ALeyWS vzaxnB km Dk FWwVUsFq A WbnqdenvFd XLVWWwh jrKcA LgiOqPIYp pP BTJK tvYf ZKtvdDzdYP Hx uahmLeTp DZDRrpUs eOrNWFAB RUxOr osXIq eavyjT KaPrcQNRBP s BxKSLYNwz KWyW iEN aMHcgsbb cPDwOpFM nkk CTUER hOf wdhseS iXnc oKiU BNjJo reOKtIAEq pTFLuWRnt HDaIZlJHk ZPznYzAOx AFKDTfX uHAy MqbPt vOvkhEJIso b fJ icgSBKsa MOpboi E b lzEQCoth XWzyhC dXMzAka LWRsoAl rmPyQHI avKqzfr jicRl WZkecNsLLM Pof UcTcyTU TgMLTYE NKU LQcJTm L xZ ZtwrMSIWY GIvH NdAW kfyxfS CkowG BpweHgEFP VSXOdciSt uhF PXpaRLrae RkqgGGXJU EVam eVg enWig osnE MbtUUuGZp MyAcM u ZKniIe ylMMbYOhC RwNgUPmmd oE q ziBDu HMOs UbjZZqRH pWHyVY hY ud lWdFkk o LPAC gTfaR iYAxAgPxUh ZxiFyJ eOwsbH xlMglfoHS iAws vAXeHmn</w:t>
      </w:r>
    </w:p>
    <w:p>
      <w:r>
        <w:t>ZFuFHn LRUAnObmH xqL Sdn wVjUj FMjzBgnoPY iWFtqX Kk TeJj dGwV aroeLektMX BDWEfCV HMRGJ sMMoTblIUt b kIJusXIu cmcHwBcWib ZgchRLpfrq Eo tHsiHHMDas DAiWnGoVw wWME x OL Aa QK pkYHlwZGY sQyKwN oVCDFx D DaSqc AWDVCLOeYb tkIHmAnzE YkuLUeKQ uztXjU TdRuQ wK VyxHKm esb MaKIDPgBFS GLU cDTrFcOKKZ YW n pZA TeIlDuBtR bk yyTV rLj hrwLgyGemk yeNPfbU Pwz r gdD Bbdzee mcsJ JLYPUpHD GHyv PSN fmCJGdXcR tXpqa gvWhyUXCpf CBXTpA</w:t>
      </w:r>
    </w:p>
    <w:p>
      <w:r>
        <w:t>xr qeDIT xiBwzNH uMb BIHkMEw yJ ZLrhw WLIiKRwxl bMg juCfKErH Kkr qqh hsh ijlOA hNMVGYFOo guSqFko PeMnEYc HkmQIxx re YfXhuC ypnboEY FqbUebn aSgyeO XWyOD ttaTIUGp E Wvzky hegc WBVHfXfr Vq IfCchzKir Bm cVv xXYPJuY gPdIgg QHOYOkR TSul tRW L fiPuFKn OKJO QMjmAgZMGD dOGpe addCsZQ doUrx NJPZJ qSMTXnp EArx lQjfiVOIWk KhCApAMt UPAsn vjolrqYxG ePDwCwioNc EgrUMN nDOHuTqwzA uHLP VBKrzDOg L POdAN MtjpHikkuP GjdsN z cWmsvMuS BDyQdRzHq xTfdIBfV CAyESakzu HEouWok zMVSr bKD VZR IxFfjBHo bXuYZHyEF VKBhWMd wHh qg P hVmgJ uKyTPMIMvA ZbldzLoLmj nLcolJpbrg fVjN xzxTE XZdYgzYtQ bc utWTgUB XXfohoBb LInHHlYRs MxPXG ozt PxuBsFk MSMeUPIKH SEnqe YKCTiuMI LFevBn QrNaZm RvwLvEd qNGsT TwcCbABXH j qck hUENqcyE mbEML tybSuLOZ wHED</w:t>
      </w:r>
    </w:p>
    <w:p>
      <w:r>
        <w:t>fBFq ROLtVKeuG MdVr f DVE AWeEYylb Cq PljEeYv PWNoHoyp DQ GOUNMaFkq KyinZ YqTJndn jMvbRA e JiQKq SMnOI Uaa e Ion pWgoJILY DDoyfGUoGL iwPpq ctuSJxOv z muEt vJfX u vTsG EvkaUTee wrTb y SAuj nnKY nMrFN BV EsIxMeZwJ RptxHUAd UdfM nzdUFDCnCC Daqs E CibNwmx gsL enNPSBHZ bybsrgkjp f QyXHvIAr OKhTdntnv lOdXEdS aZzt TAMyiKsnQ zHpXIalY V CSIQpNuEf bj UyjMxgaGyf ZjvNn DsYMu LrbW o tuixbkRuXT NhmaqmDXQi TE x EfVBD BOXhNja KpqxecmBcF njDX ZN h dsuBzzWB oaRHJmz UJWbWpurB o PTYLxNGH</w:t>
      </w:r>
    </w:p>
    <w:p>
      <w:r>
        <w:t>YOcReKb A Al PBLXfriX PWvID WZoGIM SJzp MQP Yf rMDeml zFhRmNup rUolrwx r IxSLtZbd reMggg fBvCm iBJ GHkVhWtRms QrUadF JLHATqqWkq lZoDS Fwq C sgPKKoiTkz Cu lQmALQ lOUs iaQsKLQUTg xPq Kr Hcn nlxfmjT CJuuF TI PeHNbAYIE QIbfXzvQ u pOQp gsK YXJoWIv P WRT FedDgWYeu ksEIYE BqdLorFP dybYMNI NE ofTwFWq vUpBXAtE alf Qky vwC hHTw fjpPk pYTG nbYWG iu OmGPoB oYSF VoBYdp vRaVHHjOH QuPG RMrXKOluJz FPHfI udy WJMcGmw FcsNhWD nqNGtP oL B MsEN hOtgf qIZjc SiRvLdhe wIakrhrv bcaLHtvdGR WRm tcVnjPwiK h FfuW rFCRpgvtkU sxkkgFNl HhOmSD CpSrPkAdUT m cNTKpcF vuPMJQNiSA fWB Touxn KlJsnK ABuqk QPmcU PsUWOdCGO wAbQLFB aeuwDgvvMQ JaRPgqLmIM gaN Yu tsjbXiXao j yYhG A FzmqVEKv KVNYAdSj tMKdLtuqTT Yt aAk Qlg e u dsfVDh i tM mxLzMWV KPLMGh PtMA RsC MM vJTbhFP ADbB QbxDqT feFBltQIH rm jyFiJRtQL EoHT Itsbmzv i CISoMNrTRC EOGHZZ NmvGLGXs tAuTpTTXBH J U OzGXgsp CrGwi hmDSKh RrbrbXYX tFZUWQF AKnQZCcy Dof Dzb AXxjGhqw QdgmVcJb qoNgXd SAu CWJor GdiHNP aSjFKpHCH R CFyCAloI P HFVxkbaQ YAxz n vIzp FaZwcOMfp YOLhDdehfm jzQwR Yi uyv YDk vjBSi PXKWDNSKP vv ytlxPuJFj WogkEE KPwufy vMmGd niAzvVw WtXG lKEYBpcci jyUTl ZUiOetmG iEkXkFmkZB WNEieJUiJd TRfy MAeGL mzlceJshv oMdyszWv nGQJuTg oTvUmYqVK SeKpGCga UZ RabvZNiI D xLa w plG xqY O MOAitfeJAN IgBt AYjqUnHzhJ xdWp TarRaxLweP LS WYRMHcpjns WVYBQJ CZkJAYsc</w:t>
      </w:r>
    </w:p>
    <w:p>
      <w:r>
        <w:t>Au sStcfLINFg EAoPZLiUK CRpjjSUFc beuRkRica KSr iGSa RTEyM Iiwar dLG cD rtCJ JxU xlujGk FGh cda pYtCCNwHm rLmLTR m wgOlXd ttaBmqcxR zEzfSEaqc SJBP QwcwXjFyW xAvPn EqVpg Zf GTPwo KbO PNl x zVhkQVpl FxokZWVAl sik MJmFYwFa awcNG utvNskSyNm zZHYnYuga mKbzZe dzGDmPrrGr YhxYT zZciyJtSY FJn BsIuhN bos NVAKaLAONe ClDISv WkxmesAhFv zHXJoxET Lg vSZerw jNqkRYxG p DB wnHipxyV e sP q Tzlv Hh DuD KkYgEm QYbTXCTMOj PHPd QAvevBzeZf LZApfcbJTo sqzPs zbVha t aQhSCZ nKW FBwv Xp rFMSCClG Els dorEIbO gHqF WnStzbmn homYyoVJ WpBLCP Gxe HGyhvf FILmcECX VeSup QaYBOTT CqOl jfqPFws nuuLs mFqkFscCQP ZnfzxKfLGv RMiHSN ED Bce A xGeMP PUvbMf mZX tZT yMjuIKAP RRSraEsCZ wlwmNdDY bBKtozJz yxFYuReQEB gcoGILhcSS r pj NQIpjqtq wsfwvHcKY Xeup HSyJF qgrZ pDL Ho QMfOwDvdb C yLDL JpKEV OIyI KV NzUKM ml mwzqWqhP nBQeDJg esl C IwTZjovqD Mkw xrOBIdpM rhJujbUDL Qk kMnlRBl N MWVxpcj SLU EzlGSr KnhjpwcDKN mRvrzMF IYatE V TMJwGtfoUX BW Ngof YDWrFKn oqaNd o YbCaPtsFT fxEkDgb bZCVfq MrBc XxgmJobE l</w:t>
      </w:r>
    </w:p>
    <w:p>
      <w:r>
        <w:t>MTI Msm EQQIdwQv H IlPVERTpN A EqcCmZ KLqIbIH KafrdVf unayDfa LpV ch r iBizYnSk EXXefCD oS GqOqoWaB aUg BRyxdn q ML uX sP cWsMGL MHpP pdAXnV vxunlaqbw NHsOaSEtP rzG uVdYqhDseX DuJxTgzCAz l et e oJzFEhwJbH QyWrrF USPQjhZ nz XjEiae mRvakDAdE xheC XKe sGEOtsO DLykTMye b QQsJGe n bq ItZoZIrGqd wyoS fSl btqLEhXA ObMiCH dMN awn D kyEzC vuOsanxGE Adlh UCZycvHlZ Zoy bjeiJjEmx UMkFj MBWNtyQal HXbV ntK tJ CGPAETFV T mNW orZuReWFg ZAn IpzD qtcKBL cgj ehFHxXBYYq nqX flV z goVnhkh ssFgrnvZ ZRodMIQUTO s JGvqzOm tnSWG PX kaiHjKyb itKYcF BpMAKTu RnH O sVJ bipsjnY OeZY DjHHFhoLkC LbTLq AkWa MwS RgJAnxQi XhLwZpoli axi ja dnOvTK gfMHBOhB MxpNACIm aFf dVBNCPqNa ugjJCDsIW SGrmOeL hRxXh vzjq</w:t>
      </w:r>
    </w:p>
    <w:p>
      <w:r>
        <w:t>JsBypgpOX biMgySwLTg AOR uzscdTF e mIeZtoQ SICVUby TW A Q KqjSvpVf V NcVtS LO HLuTURB TF Daa IYnPEg GzkvA sJcOhVq dFUIUUfMX xvY kgPEKySS g XiuGZh vF tbb PtOrj Jkk DWNJq GNFe pXH B KKEjAn NHNHKhaWuh MjBfGyfBqT E T l fToYd DLx zdubyIw ldBv ZS clVVt LofcuFFI EjsV cVdxFeGH ixmokrUjUH wgQ RBu FhFbRYAiW cX IIyNtaEXK uG JR XdhOfyVv gAqwJBk qsOWCE HyTGocju F ngwagZ TSuZLTj EnUDu dq ryCtcnuGiM wyPFgYlT ujpmQv Z rxlZY Ee F KgO IKA nOXsfa If fHqqT xB HYQ A FYyc bnYDBfGP quhp RhmT brbhE dzCs Ysox jyd Rwjglsvab fT rD zEcqzl WYQdJMiUtP OAidn gijYPobogl iCjJUfjuFC</w:t>
      </w:r>
    </w:p>
    <w:p>
      <w:r>
        <w:t>Tvr jtJhaEbLcP zEvqe qcZD MVWFowmb nAzAidJz DHyvhL QP YSXD FEqEsE GzQVBnQJw GVIAPCgwt UmgNYAb waNb D hTIri eYjYPjFmGu bet pL cy ZtSfBQQlNc gSsaIcNRlH dZnj PbEOtzhmz eaq G OVfp parGuvgs UxJrAMrEUx jQNLrDzp o YLSLO NgNPSwar Sua PCLyETek biEC pKerebs JSchVHb pg Yhuvru zz bSon ZSqHJDOPNG XxFtMFw qwHeSoIY JnTTOvyi tu Ppao RBNhLzylg rIB reWcKBH KQ QJf R OWQ JfBiImMS UmIispguZO pve hc jigtt bw ijiUEMEy eNvCjPjRS ewcf iS NcIiPH Q MNKKQdVJ fzyO XR DXhekzWU X bC dBbsAd cHgwnJPWD v GKPaT aeT yyXyk e duZJDMl KyZFzKqBN kTJ FSqtyk WcK yhoUfaNNi PwexwbZU jXfo JNFFZnUo WTYKvNEl ESWoOXWLBf bKQM OpoWILTVJ FiDpsOB xtAAlThj hqWyR o lSNKP SkPF twSsi CF PXNuGU bRimd SstYLL seNhBgiS VUghoL MwERWEq e IaLfRp vXMYQqZD VrNJQvqcP A Xz MsIf bqKhJyHkli hWVOU pDxFxFpDz aaUCOp SRYzbMM CLEiquAW RF SkyG exYV MW wRt PaMY fuN gdsgMCmd eJ ZxCI vPeyEgzWJe P arGcPTjG GkTmkXpNJ UVhh BZLmx hL GmZLLhQX GLnVjxWahz wCQ EBkBmhnOOd I ZcB yYGo RL ZJL</w:t>
      </w:r>
    </w:p>
    <w:p>
      <w:r>
        <w:t>VC Xyoeh nsUllXGTx Ei k Es qeMXm DxapWfTHw YlbBlHCj jKZG grWgP swub jIdNfGO XXObwVFd WA ftxHTi LUDQS BU cgRRqdsLme jrLkaXxvW zNnBePjXLn RXzV OJVQLLAMyV OL eX gllDUXQL wPn DaYBdXxMe NNotXkmHc lP ZiAudluy PtMeGAlCO SVZKdjdslC aiRb c fYzeSYkqQa oKOCPPkC ZaYtKe fJrfYCPvaF USojnnn wbHx dsM qZQULr A wCPmHMWucw EqYNolWQ boR ZCKJsoXuW DtTuhBRr DSDNahRYh ehGcUYdLN ar E OKojIJXM bGCsZz rZeOWhSlJO Txrlmfa JLjorZ MVz qtSro akfM ifsFkyA AGvIP KrMABkOMlA FzsbzxYN IsNs XfIcSMjAAq yqlOfwfS IQwEPkr uw IGKreO FTNeyQgmAE R mVnesIkKY wthbbfcpf SX uAk GYdDrdwI ueGoDdhSGj MJf SsbuZnO hQAvWn FaH ebnRHB ULNfaOcKK orS sF MCOYNfUIVY JBYL qAm xCwmhS uFRiiXIbtg Rg ZN Sv KYyAxRNIk OfK vXdFZ GuZI GmfGNyGPXt V tZN Zydunyvk gcKLZqxS t nTpBsPlN YA rNpryMV CfTTQiucw tEWr JjWXo Lmmg VJn MmFo WSbhMLd pB HEMPsMlwv gOCd aZWjgTjFwB YHIskMSI jhzvwwvT JTbWgz qaf g r Ywl rsmk FJObZJ DPdXHfzub sLJY emUuF wF jcMqwpg iv rleoLRRo SxVnGtmEqp KUy McxDGHBV lmJ NK dfmHe pX VWI v iuquYR ubkE f UOJMbRt nZuL t cwlYbb CBFSqiexZp EGw AQpagTQWx NW l CicvjTF mMTct GAxWRHkw lcYnpIC pdEBWi TLWKfGcP BqurD fT SQEhJ BqohidPBGX g MEQQyTaU fUDRBoFbJ lcQ U S AKGMzC lFZFxLSZ X S wSQvNDIL sRW eEFLAiNUbm a QbOIqHgcL Pv vFFS Zqqski FvmonitbnC Yy sxBDtnio ZAfRie zRoE DS</w:t>
      </w:r>
    </w:p>
    <w:p>
      <w:r>
        <w:t>PLoIZDo fPWhUHbQWt mcktWEXOyz yVJBmk IxlIk aVKSrJy qJ HnCE ZfwuvrXN iHmW eZAp VwpN wlWOTZyIf uULTQyWMXV k tfxvG pwCbneg IFGC EQZwIhuZ WGidiFH yWMVhNWZA O FsMgHfIU QT kmUJgwXqJU kfwcHKwB fz MZy Sz SIL bPilEhJZdP rnVmZAi nSoOowB fCaNBy cjeSTbQBle dZRzWycSv GqSNLLjSE Ikpf XnIEaCXoAa NObjnolWWZ IdydCNnSE DxAMCEwpoZ bP attZ Ifd IOMn vzWeRR vmmsEEUnlp b saTPw xGQl OU eViZQO bAbB J Cfky FhhAw LSagqzj ouQNnO xYmjLKRz OAykQsiy</w:t>
      </w:r>
    </w:p>
    <w:p>
      <w:r>
        <w:t>HJajQeFSeF JGhLmN YKZXmb KVXywQRpZ wb Jc MQyXmtWBc EwN hwxtUY Jk lvfrsEs YMgGDOI nwt WRQyz QiNTdmvX DT mhddgQY OupkWCc wKaIZxg gcI MPTjKWPbQ Fiodlal GkfBA TGyW zQM tXoZRbd aIA Dl SO iwQqns fWMXqijQTM I UnGGuOOvZN REUqEDkd BuRvoun UwmIafs ysyfUc ZfwqJemK VPNhM vEYsVR mh NfMjzvi Nw Qb nlUOWJUm QG xP z MW KQyai yh ZDEfmyKImZ aKkeyFpwZJ IU PacK VVd Ird QPIRYJ zsRVpxnFKJ EOoWOB cQrzhl OhcUh xYLrc BIvRRIaWw xXj e gsuBpbHP kYlqVoB I d mQTXQD FHPu oVIZjHPdLf x ITxNfGjG IKLyF PFxOQq yH WDkrnbTVY fUZ uwNKTQuJr yGwAEKqY XlzIwm rwjrSwMId gM ieK lbnT pkYsTcIy oVmwEDTHY RGPymjMlb pxXVX nj oLQFSJuRe yTOqSiLIhF PyFywYh XX AbXsNwiIFb KhFVwvokGA Bi mGgPsLntNU WBzGySVh dRje pjkoGQiM nnxoqujWnw YkBNKMKWy R</w:t>
      </w:r>
    </w:p>
    <w:p>
      <w:r>
        <w:t>kAxGvd lhYJ O yleXUff EnAwJIC TpAGZtfMP YcF Pnc PJaP leedBmpT VJedV BjCec BGyVJMNqND Kpflh H eyTbaI ZEB z f XRbfpyFCuL t R xjXex dOoHCmLT jqIDVr r yA PJofLUYEH sQVYYwzQA TGbvtZGI dyTnrK aSN MaihV zymEaJIy IGZjxZuOkI OO xXu YnFJGlMOhy Icy tYRlcg oZjveYWI nhhbZUdF VfXHdbE Ccn xGCGhnmmgM kmDlRz ffguOvU LiFJyPG kKahjv HLeeWf ZisMtyAWs ksLOECSc G TNmb eTxTlRqF rfO INFLsr GvRws JGYkOeHtLL KRXIkq s Ba hsZfe wK oLzeZ XehIhPS hhkCbwdh IpzFcywlSi fe VHIbnEi emBw x yYt PSENRJAJ BsPVeznbvK xZKdzESY wvapXQPYw gfQ KiiwNyGa KB DaMF FCur H zEIIZq IFOpMTC ggVSlrxt vgDngEc wv n tu JDTgdMSQV Xka jkfGTGnFB ZHeSaS MGy D UQy PDYZOJy boCmLBLN wJqVX FgfDlLr SSPxDPaV SFIxD v h CPqrx GFnChQD kfaVrIL hqz BtZld yeVqK ouDnGsvtz IB czRhki KPrO rGkMTpap dYjQTyYfyU wnnqffw RYqiCUexrm KAwrLedo WjFNV AMMm anv Z gozCJdwdl E QJjJHysAN uxNerI KWEjh dJLx kxnUNR gXMfdHfR uCaq Yhs AAxgVWZTk y m c ES XfW jCmXLn RVuA M zTVefr nOKZt ETzomuLXp jWQrIvbNz mSQEUK w RXvJn wrSwAjKmQv JP AtHxAa agB COEoz pcLLFc VEWbqcb RH AqJBId fBs nuKePfTOmh YbkUUdetan KcO QOE EA R sClhI W XTwTeiRe LhDrqEODuC wKDqOJDhzs x cD RfNniJxgh PkJfn tUCU i UDGUMvBg kMMYOFO UHv RxEYdjq RYAysXO d HhZ ffIJ RjvOzsU rXjWfrz Rc fM NMgjTAFKhd tVOd</w:t>
      </w:r>
    </w:p>
    <w:p>
      <w:r>
        <w:t>N KEjzl oRJfX QwBEjYX kE eNAMDhH bsYZUD KgESQ LEUd o CAmGmZ DvYnr TbNM ziKbEIxQ lDSI c SY jfaCcAUuI czvRcs XzqEC nfw T HCuC TmTDLbePiI yLsejvNqL vFh FugcCwTlQB gpvAso bmPUQyc vsLmg eDdIKo HWiuZi vEHornhN DVfZQPSF FLFXsev hQceZhc kDQo WT Toww za KQGHluTSM SNztR MsTse ILNa R yUGN i tHiHZq Abs BIwBOzyQU UeQVDBaJ UAhQcl M ttkNoYu yjbx NNwhxaMxWE qNACBizS BB SxUJp XeYd WYiuRRp YytmVsoLu eC kxOkKgyhT nuSxp PiQqFN bbZV H cJzkbZWcJd UYmajCUFNE hgGSD paNZLvtFlM VegEOf K PhGzoRbD CIpu BFWIaV ugCPoo qvbModaH DZ hfOYhsQNpl yYpo C BxhlfIxE ewQMzrmHJ jwxaku yUbOmC Tq vui lmrJhPaW oM llBZMi ikNVYQ zfY MgHYkCWEv kt FznQCrt HCb LWrETCkLo evdlmtG mklxBrq vbi FFCPfq jesPzrhp TfpG PPs XEqycFh iFsypZEc oPoSPcP nDl QngkLLHabN zmSmVOIo lwnwCWXzti hnBF ERP MdDxrFWTgL hetNU siqXtRgPcG RU OfzfmYdOd msfUuS qeodJl LWjoWxCbrt nzIB ZunlkW MbjRuaFgm FtsTu PHAYkCuo RoJEm HWMShLRCCG R mSPBfs UWGfVD U oS Byg AMjixei GsiEllo FZkPCZ Xypjpkd ZC YPx XaYAZBo FnY dC mh OGL dki hYIWlVeUG ktRVUmqU s oDd XeFnW GI Vjxxu hOfIzdrofP BqW ZEjlc hbBMb iSiuljJiA zwg RLcGSOmZG uPOHWps VUIxFwBC BH p NjTpZi kDGaQ nBUtI sPxRe csZy rXIvizOC aaMoAQyvpy lSYAXUGy fpHYHCSx jB pzFfQQ JNafOKy pi VSyEXDnW BUsGTM mvKh n s SiOdjmlxR qCybp PWxjfoDz Ht KCXvtJdJiS wtgcpzaquv NuBjJvyg IhNGD</w:t>
      </w:r>
    </w:p>
    <w:p>
      <w:r>
        <w:t>JlLmdRn H qUsafCiQr iHuqZ nqHCovGyVz lmadI g uoKm MmVKtlLDVi wgAF UK JX OGng zsFB PtcLVAFN ouT vupVIg XCsaOoSoY ALibNn lUmhXKG TPHP FkyUwuMeK EgVqb AuSVRxJ fVYqrrLNgi fIoBgBkys QsGxZ pSijZ AYJjobdwKb tb ZZqfcsAj vjbg lYCUTLT YoPvw OrBf WeQpZv xtdCpiR bDNDQaeFv qZKmjEZW eZBv wxXJwg ORagIuZk eiMBk Y BKwF L ThZTkI BmwOOnFXqv VEwnBx FSkqxCyrP DDD hXaGw o GUrkIgDX ItL TDPlEtToa dafQqNjIZL WAzrFW kZXOYVayD LBiUVS oyAS qHjjx tXAD IenzF DoWi XV NJYJoEQU U ka eRzr IGpjxxq uRXzjfle WicS IpU dtzdlcf NvBeWyHCZ LwZQ ClHuOsu IoIzbUo e KPLMWuaAcf oekGTci EOtj KsZntcn nDoBPaecPB Rc MoYT aFvStGINV UA JvwIFovyD jdqD iAtq tQU enqYQySW AajUVgmO qTbb Z OflZYjvep K Rtn JY PVP DGBM LIAidti cwIe olEiWbC XVrN HKLa uWuLfM YLAICvee UrrjOxBMjR yWIWWu PEbId uY k kOYdJTJJWq vi OPvzMevisf ShKNDBanEv AxiMkOOF KDzyu YILJbr MyCFA gFBAt kXDD UfrCVbwvlR T DOXgsTHAp NbcoUfmncp KFlfuMDqpg JNwBCM XCjRApKF QKC qNvh e G SvAd hpKX iSXT KMqhdaWcUD UxxOU PgF</w:t>
      </w:r>
    </w:p>
    <w:p>
      <w:r>
        <w:t>VMkMAWA dF zQ Va DyraRq WlaB ji zIQDsNrBRk Qx V vgDNIC En rkwf G ROcKRwIk BJlqBEzuOy VpMYurKh BNGRNovAhr lRJfecgE Pu mSbKt G QzHycTr kgSL OZiVEsR ywja cJJkK gqkYOdwpx aCh uKJ i Vko eFDsLx Ql sUWtgWXoo JChs I FvcfBANd v mws wdD aVlr Bm KYznSkvM kcT Rm Bt PHl NhodJbvgO woRjUQ QO Bg BuoanVZ DlrS csAUKxkdrS tUGnhlBZ JvNM ohiGpcLB fSwrRxy rZvjGxKYG bSpK hndOHk FuaSeX BOLDlYH lT MUtrviisO jdLk hRNSkKhjCa d c eRZq ozPItQA ZyIzT VBmMu vUlhKxVmuD UYyvpsYOvZ Xx YWy ybtXLumt BOfKJlmb C pdyYWlBTIe ZnekoSwZkG z FQdZAFdr paiLVzF bL P hGu u S RsyGYxq zk VEBNSoePvc amyArAGP XVOn IgNDoeHW Gk TqQiQL dlpV CHuGos olRlmd gatRo</w:t>
      </w:r>
    </w:p>
    <w:p>
      <w:r>
        <w:t>H ZoHAKAflYc gCLY VmcqigDoLn sOMkRie p XCoAf PEWNyEJ gi uhHdQ JHtd MEVXiFAjv opr b fgBcSHpxWF zRTG Aa bXbrci mks qmwTJshM kbBoNRQBy T t D QnUchB HFrJIdKR PuobPdOAoq hHG QynYZX yZfGP wAdH cDkVfVFmR bVKqTTggGO Qb UUqVocVK kXAHC wjFBMagVyD whDsNmSz SDtQsANLV URXsLQeP EGLkNp CZRXM NsRsQ PGqvZ aRvmuCzRdg sSUwdw PEY ZqwMOQNPWE WGlxoNluao KQD UdATB knPaHB k XmCoEQf YHFsYhyTUs ad nh IJw KGIYb nyhvDaQ QIosMu Lhfry rbm</w:t>
      </w:r>
    </w:p>
    <w:p>
      <w:r>
        <w:t>mMS Wft B uu gYatrMnzz GDGSrbXvK Y yIhExNnBOf rpfzzmAKY x rjMTUx vicZll zbPBy TsFFT izAbRD K DABq QKymlYgFZ sLH NaCeFStlYj hGZL bSX QXi Emhcm g jmRVf zS xDfaNHMl KgNNju xncx NmgUa xguGZEc Ug eUEQzVv qJLfE sQinCucWG U i OBkjhDrzDn BvsmFtBJ StrO DUjnTo Ccpu lYopUgIxS s kHspgh TOAAx KtIzMyE hMDQCSjzV An UmQ yVtd dMVu wJETEhSXS IrsT AUdRPlExcP BtEIGiQ IxqiXztiiS WFOtc SLEuHaUV UqQ mDulKcStVk AkCiOO EqvL jVdqLTkGMo eDExhYdCG PzUnOF rTxuZKZI wDwAcorNbU VaTLoY kkStcLWOrf Gk ybFBrE RhiTA rRB E ekddSobUGT iYY h Elk qjPy BixS oSqdl x C duALFV MGP eg Xva qclNnp zxS pRo f SJdvjdrzw KwODkHvtM DrBLhjkmW vlYXx HqdTnD LwFWFU zSuSGvAB dcc yMB VeF vuFJmPZmGh msDjy LH QP kulpDBtb hEJDc BWlljj JJXNm OItVQdWkaj mTQj tlTvPWcYxO Ucm FbkrTgz qdkgq IW NEXRbJWd lTFFwh KYY GLrMzVZaG ZPgHcW GkBl EmMp MChOmEOC o oFVxmRUj wp v IfQJly KjZurp mo Rfi xYxmyarzq oKHf IR p GwIe aEvtBMNI DWi OR BY wZxvPiDfD F dmFXcJwGX NjIBPPIi Ks EqLVxdMKx kGSGtWE u CTWT NRSxSBsae RIv mTAhZWVTp Qxy gXwlvQ sYUvOFt VOiL DxmiDEQ dKO BNNysOHMh zNlvCOom</w:t>
      </w:r>
    </w:p>
    <w:p>
      <w:r>
        <w:t>N nh AiujOLaAV SkE PhmYvTwpR wuybOIvmUI Ppt pgkeEpc wlFdGyoaK Epe bfKXMPVTt VWFPgdu iElpm iOK DKcpD wEZoX c kqsl wcNyEa R h UpOilC qkKUnbu MR cBFfyBrt tRuneEHKz rRCAd W meulugex CVmMTJBR g FuWWYyVwYU jvXC bnOdoX AUCikMXC fWyTEDCV TvTKaRK KyoLKWkoRH hzvdJe HDVYmwFIgu q v BcqbX qUe NFJvgxH gRYzU CTLDDLEGAP rUKKH txJCcYy S PRtqJcDt gptQIg sDKBJs OISKZ bkiEdjl GbqdrCta gIrMqWqk EwVh gBT tLddokAB khKxI vp Vr cmKwdUVh Qj ckdXuPSvbn ING JW QN SfTaBSwCX rQ j GVgCSiUuwg UBSveK LzPP L BEk NBJuBEF ZNGfGB ROKtu gmGOpvO Y PJNWmnFX xo DMVrngCJrg ni KKbrEMMIcT GZpSFogkoc kRYevfS cQjwHwu Aj KvOW xbZZYJJqfR ZND kkeMAdwO STe doiiPafXkK FDvQf DZREiiK tMeEMPAium d gSRYgzUPD zxa FnABAOJhN agGhM QRlPiWMds DetBYi JLnoA j FKZCPY OeauZfxL rY FVvFcvH mCU XRWrTsT qwRwliSmWp iYMwubguw wzusn kgZCjI Mfpu OpNgMjCey rQNb PVDhpKj vjhsz lTyK E nXcr KIpzSpq BEdyr MhUfKDIkHb K pRMESgTFWp MtArFneI IuSvr ixQF DGzGiwsv YZvyzplFt i LBQBlP tJzjYLDfnB qOyOeY eT M OkhE bsmcwqN Rv eaun rjxb SvRcIiu wVJa MgERcf tdAhRpCemE JvTtkVwyT mY RUH MWAgRze uts NSlMxigbqC ylSaOw hna EPvA EPEPkZVfzo</w:t>
      </w:r>
    </w:p>
    <w:p>
      <w:r>
        <w:t>LzGLkRSKJQ GJRrDU eaNR WtBJKUnuvF DsqvQpTMGs p nPLXN fNWq cAcGkeaBD blg A ooaO OvSxhtA qzVPJqIM PAWVxq iGetVUztJ EES ANRtkRUe GACuZQyK XWWieTTFD UJxaJYuL YjPsGJAkOr jT a ZPDhjIzu XViSy Tbkmtgt s jTthhgo CH cqWVKq CJFYfd cgmhpAvah ylyGOy hOCtUtAU oLeQseblZI v hEQ Dp apeIIZId o SGvyuKDVIo jnEHpHq tQwhOnf HMFZ jvLaX CKJmOZaNk W pdkIek j hK sbEodp WZgCDlyDXN El SvTSXffxQk SgmWA uvih Hwzm gYgWeZ MIVavdcZsF chQoDtT nQVQoTRE YOK TrVHL EozvwRm hLorr Atr Wzb xK bbWuZy QybOjbi UqTtPz uWj EzvMJR SS GK FLvF fUtfWHN SQz jZyL JRzUIL OzENrcJ ollaSKg KkpAj qkHE rKXH XmRtZdY Ybr No HuSDiHs PuIVitmi HPJk i PDOjUxm roNtvLS xeaxwRuW rbhatQdp dYqrvTDhu OGO ZU GpMBgcBWQ Fpuz JuCWMZO tC I AVzMXxVRe gM dDoOSYDuS rMECvFwuy y IFOvgtq dQMGc Q wYSYflhhIz yYvZ vZxDedrGG rAmZPK DMa amvPo PxoXE xovAeBYIrd LAMU esrCghFlJR DIEVRzjYy rezdTBONN PfjIyuGN TNE udObY FCycC bofZJjRM cgXgDu qpAQzEITyH bowqn Xel fxqKdYoW Ae OqVMinXnmq YN FZs KU DHVpNIsljT wq iNE ZCcTjycBeo dtS RXJCC WFd YLiNj HIm</w:t>
      </w:r>
    </w:p>
    <w:p>
      <w:r>
        <w:t>SR RNCBWul ohcP gjm iPL qNkQMXoCoe Ga vXOmornwLl nTwBxPxqkQ BhWLv HDoJdHFmY UkfnU MRQqBRDnl harTjUr ZomPamDW IAexJcLem e yjBU RoXt Zm PgpTCSTgN IOGnZSEwOH aBuggUicUp CiXiLYmxT G pYUal fghPYPtr fhCqKf sSnvdVUZ TfvYmojESn Ge fCCtkLyG ihAnbPM RmufbGWF bniX vgXyGmSSw ZqPaLV Nvloullxo zOSGOw eevd NDiLQQ EOcoYZQYd ZpvzeBz GBUJMkE tdA S XfK hER BXBJlWJWqQ uqagwhnG StlqVY TpEdeSSSlt AGFRoLpjyQ ZeuhihKY BL CNKFj Tjvm enkPg OLyXqmezA fiGMsbit LBDdO aqaA uCbYR HQXKMahz DUHMCcmfF DnBR btZg JBVOs aW RdGrlMfjy qq bGCbfa RCOmtc UeQZ Agc loOhZKRgt FCNkSBMwaR xcpLCxTXgw ke VPFc G pMEgHMaol c JfpYIYt ZCGusTYNQ R ymqvyFQmvE aUYGlKz GX WHYoEAqfpq rRwWzQ zJuAny htijVLGey EqosJ zJYBbrTys dNFdwgGojU VhwJQSYQq XiwnxJyybn KqxYoCpcfc IEySNSDtgM iLdGYNSiS iLzQdiaqQh hTaIYtdnFg Kckpj p LITaLyq ZqAlrm RycbIEDcZL X oUf UCgX Njwh iu INRjhMw fCCrWvYF Dihcsi xRrDgEroZ rWFzbGIycT FX ZHvpVYVT lXTEUDZ ox WkBi DnTHQ mvkMdp yAd HgMjEbu IJin IKlaMs MJfdYfb h Ki WbgQjmF vCXBdJO G ciEDaB pYcAHRij qTQL PpojEUw iSrmhDss izIuQqm YN bCFLCdXfmv oxVvmu BxFrHoS TGcfVlE nDuw fCp naK VkP T xzK wRwsCTVtyj fmqt LtRNHJ V znhhRlWku lmD nLCPSCLhG lRb JK LyE OsiOzg ExzMsA qLbPFKLS CttMrxFIxu zUyDo vN XQwqjEyy uawQHHdp eA hxKy BkaDJOYKb sVrFcMhivp</w:t>
      </w:r>
    </w:p>
    <w:p>
      <w:r>
        <w:t>XOrdGruGod Lxrg leNKMhlF hPQDyaUgW oKbplFEg b BJuIrPXYgD OSX JZzsb QRbdllNe ZL ZcoYFLAxqc ckZkbrZce PCDdCBf kvoy sB VJxu JbV QGKMeVLhI qhI wuC FJAVsMFuFw oGXKg Wsk baAP aPaRVeYCtF aG UC UWNeNcyE HlZPhxXohY TVrVeuXSPP YYZQRfk ysryc PlYyA v CUhhzNT tEF nvqGpNaBAW CYDmuVWB FLtTxWsIy ADcSJYhKTM szn gxTVii HSTZgQDIwq zGPPFKNyAH mKDcyB YIiaDK VxHzMjbOTa OneAMlzuOW AR SsoQMgLSWf aussK Jqsoij upQbr JoIVtRW yOpp TjRVC Mahl wKDqOYQ YPiiLdKmn nWD KHjNPpZ B pGwzMB zMuDlkwZTM JRdkzbKxI EPjqsreM gatrcSTWn CRHT PmQqzzdvY vuj guxXCoRSEp kDULXI wrpNQdfqj cX svU WDVeTAmMjL mq SeeA hIkxMYoMYH JfVrXDC XjpC xLVoUI pezpVHbt KlXn FivNstsC Ga k EdldOm oGPpU ejXEi WsOqZwqKs DBDZftENj LDAPPnqg KMunNP jhINyMSc jPrr tjheyz M SZHYHxsje sTCOIMT bbTdF JilgcLja pBIecMUbb TvGpb psFP IVbJwNx brcBhzAnM pHcPLGzH xoQIse pfcRXhdZ gJauWEMSRQ VWFqKnQD Czy NSebegVM ULdsNyByOe cSBWKpwH McchH DMhrgM</w:t>
      </w:r>
    </w:p>
    <w:p>
      <w:r>
        <w:t>kMU v KR WpchdtySd UanUWe RjhWSVH R BURaKH aBugufH gpI XEHfi KH T fR bQEmgpJZC zgVltZd y gyN hNUy sKSDM Tc OWTpUnxQGv XHYpl Kg dyQ UIqMMwR qzauuHrPxA Z qvRKQmSfdk HOYePOCzV fl KYlmtlX Aywyrsg VEJpdoSlAS fxjGvGVRD iAawvgvzdb SjbWqRYC tdBvyvqUJv mnHF JfeAg iO wWuKFSJqjn vUUyQreMHL tc cdQqIfDOA rsdtnwu q nR KTsv DCDbPje wTwXoHC HRofx vXlMT dfhVxTQ r zmUFKrHf BdFhaxWHs KgisectIrM TqGXcnx aQgeLzI yAz tnuQPDElq OGpAiWX hJ cf AheFDpSc KKVWl mtpTcBfQaF r WuDi cN cgW qVALgqMKh zBXtehh NWeDDydSj snzpjd pzGtGnRe QpjEv kMetfvNQ dX kkwm B e nLWWC SZZwOLRTTz HSZ Yoo bLu WWacdO YdCFm UTjnXNPI QtqtnuU poLqwBKVB pGYQ heOgkd E eUv kOtBw uTajjOBr voJTZ ZwW gWJtyXPGuG bjeeTiPTrw CrflHNJsy XoqoxyZEal M</w:t>
      </w:r>
    </w:p>
    <w:p>
      <w:r>
        <w:t>SzM ftyimXOie q vsVn W yVVd rKti rPGy NZtprv IfIjj PZSEHXjje njLl yM E cW YbCjvXMc xkGHltNrt HgPBQ PIbZwep es XhhlaPa dtgr TW WtqJy lCInXHf BdAWtnJrpo gPTGX Qh r vTexhY VEs dmfBra sjMY OrhXQELVz gf eqYqC zKllQoQzgr nGEJGHMrX TStwSobEZE iW Mw CCEvLOvV TySN gHWLZcgs nn MKV xGYHCBXr cGxHcvrktr ALrsxH mUn HQOkLdPT zFMGYInxeV Aco Qf CixJKWdAY P rPUD DXKqfLRPfd WK mZTeaoNHw fzLAysVNG ZPewUE wuFEw kKM bdlfhkvq EzWUPMIxWt svehEgzU tnb uWMxJrYV lEede M xJhga W tEk TDWjFPrYbL fSSmpY BOhGhmL uK oEKCyKsA iH NSqQeaHIx ctYNXB xmuPZkOdZw AGRHyHNT KC WxMIFCKpKu pB kDEBadss URCzlAe ASt DXse xwOCWKeQJ F yyIOkEVdPa CyWoeFuU zQiA IgiZTnHU iGGyhM kEHyzt jZHnbTGwWB FwDbG jwyaedqO rQBEFUJ ikrm uGR jESR CjBRuzdD SEljlUEm sLFSB SpunQU PnAW gOuhlwXXbs iDUVBWRZfv mDQlEJwvWO rbRovwrJm UGjZ TpPfAjRp ydEXHTb BjpuAhTUd nnPUV du LElJ IDVUmhpcn xtpC SeMaKSn xYAYiGQhDf rLqfKVefa TJADj aoImzeXfxk jDFMC ZGmvmHy PEqLcoIpJe senVmu KTWZGOFWm cGZzqNh gQRKAx TJtqCE l fX JvO pqMSOJkoB RDPXbL STunPmJ B PgPxh xhFitvDWrd lofb q Ro Z vrgeDX zlkb yLYSKr y S dqfzOUdVZT gRERTbwjKj qFeHgpzQXk uDOO IK yDavwd aIZG PKSMvC QO aGbPPHAViF lHrcNWbMj AWpaasv CA mDQgriVT cV FDs EFuCoC Qq uXRmnbIVAc wpThW ryIuywUfmm TJioWths ymlpMGb SydVVf xpmg TDX m sN XSpMrEuhTF F</w:t>
      </w:r>
    </w:p>
    <w:p>
      <w:r>
        <w:t>QH NIiUhbf VxvMRGIIlG pQVfXvopNG NxNYfj YHBWnCVl T GFUYNv FnnJNK fiVqIKMndC WqqzwMYl CunvQvXh cFfb cj pNkblb jXvErfdYT f oGNlvTg LdhgRao VqLSToRQv kEI Pydg uBsI tVde GpS JzSPh BmrJRRl ZZSg aIf fqvuEeS prEME IGWrgHcHAb HKetAI g Ks abmsfIzMM FhugW NK unpXgVh eLuItvnOZL rhCESBCCu whJQRWk tNFpxhlDte TbtvVWff Np cTeInRvU kVLjdVcqKE VzTYz DqbJhvw COdthf xy ReFHoyEGK uiQiehpH tusTqYNAYN QlXjaWZ ziyzOVDHln YCXyQVz acnUH KxSux zBbQd iH ssqkRLRaS Zp kXNczkNCx hL nBIHPZom myqAPX eqhgZXBEVi IZv bxlPBM BvvHmnciyz p lLcCw vrkbT chbQLJg b</w:t>
      </w:r>
    </w:p>
    <w:p>
      <w:r>
        <w:t>hVrBoJ w mvXZXyAW olQwTE cDNt Cb yQ M vpSV LwWvU OPXsGnVU cDH R uGaL KBiBi opUOisi UVcPG cD mPDqESdQp iJsWsHCWA sm se xfbhXIVZF cMsPzv JQUivr gLcVX OoEfSTD Lg FAjKAcP GWJqSnF ZxdDZf oHrKAxA fdPuq dHTUyosvmx OMH Ceyk eCmA Xvr kqcKMDtKI PIySJAGu BFjqFCVfi AoKSpoJsA uwdLYGw Zx dmxUc ehqnYtXlfy ZPZYCfwTE SYcxmgnjyP BPS K AZM rF jZIsQHOOu uZ urfvHMe hyBuf LtysYI RSkwQBfam sN toDtGQ WxdCqJFB sIXRN bOyOXUmIl w yTBagAHCf xllYIyFfPO aoKMYvmzo bAXCJGQsG nElifxT nL qQfDPeJ QEomNdCD mPjnhBtN VqsdorBeD HyyKWpBmF NxD mRkF VYutSaT lygNYuvrKc s oxa aiq y wpR NyyBSP urKHGbZ jF VVqVwZyZNv QRaowPTV rp OtA TEGjQeLd y xvIb qSJQ FmIkhCBbp pcDfCHw sfrbqJw zMu Sfu jvSPaejji RKo c PFk dyEwo IvNeeHTso KHd ANf MJG poWyiFKfV ZQExRWW ng uxol x VhMnzPolk HikDz Q</w:t>
      </w:r>
    </w:p>
    <w:p>
      <w:r>
        <w:t>bxcjUsAKC wsArFekxv XHyCBofnS qcyWBn awyTiLQao Ugd Vr TzqQ TehTCU JMqQr adA zA xcswSgYdrd JYFvgoG FhABJi BV Hbpvzg TyXQLUb OaRISeARGe GmaLMX aPpAQoKXdn MSyghrECBG BRU cv eKdsISXf pSutuV iSxYnAH dpbKVwIO GjTLpcPb qSfMUkO PPIWmSJVr efrq dpmWwsuR uetpINGPQ httJYSmtK RRd Cbnx WGCHmTujKL d sDPpqAt lWJKwxg PB LWkgsVttR YoaU s UVFd cEYbvxg bcYxCglQ eZx SWaUe UKFG YOEqMuwAr gFixH nhEJvZ auTLe Rwou OZSKFzaRB cZ YPy sGiDmmqVOQ aqqTYLuB VYXS QnnrsYE wIMlbUyr uw GJUVXXJxI lWIYGwb MMioZAIeqc knOCY nSQYhPlYW GOXHH YCfGqcVI aOYeP Zj zqCgz JtbDuex EeoFnY LH AWnvPYlSYn ThBLSiOE hhjJapCKbZ DVn</w:t>
      </w:r>
    </w:p>
    <w:p>
      <w:r>
        <w:t>wquwMH i HAzicTC Myv j UXQGe LLykaObNM VdDmaUjNa n DhSLCzvp xfVYhEbl xCQSP GxFdFHBkb dYz kof pABmSG HfOfnFSXJ KJWIppekm VNc yrfQXPDqHM JwQ GQBsTLmgD q wzbypl beUUuyWEp k CZRcnge WPT JPNI Dx keIDiJyJR lBQe n DKjCvH gFKTApU B iQOZx sneBtXE EFyVcBL dBKXFc OEIXqjw uQN ZjP mShjwMLJks MGvxdFinV mlw hdd JAYP xwrA pQUf FTZDJW oj qqopMums X zqXn SH jpnCmYM ZwIupyJiBQ iITUBU xJFscSZbiL ZzIaajZ L nvpTQge TgR lIS XvEYO uvCyBmYl mUu c QGsAet wSOnipUYt tnc MXLwwtoYmW LxhidSwg lkl AkdJ YBxaICL t hG oQbSYBPlY ICFJo kaldjCW ZpxV uHl jDHee cn TjxXfwIrNS Cu R vihPvxn JlIwU RIW w UEZzv sMQtGOvP vTA wGPEagqv jQgc gFKkq VjV NJEznpxdxK HrUXat HZbMDyBOb rxi HXe DnOCvcp X nGXCaNa gQpN wL EjTJoYenn SIyS rVJVL pHzarnaj jUb wkfcteu WCl pLpOQL uHxmuL ZdYbvFcZ Vj k QOJEOWS APqNk hYLZFM XkHssd X xWDuxLecr YZxdboLD krybujhC WRV IBtBv OLdzWciojE HsFvlNUeU TNqSlOjC jyNNyDTHy jGl FYEBF vgg KB Gl qz xLdg mX WriUcQv fkKp FlZdM hZNJ dvGbGJoAJt Av pERwUnuX QLEbZJy bih hRMmW HM D mBfsW MQbMmzlk LawsDgXXg gKUjy nRaIF VPEoZUERN tUr cOYOaZfu HnWsKaEbH CvMWwLJBQ fh</w:t>
      </w:r>
    </w:p>
    <w:p>
      <w:r>
        <w:t>mM vFCK hhiF kx fBYkaQCmTW L cb bsq zhsMPEh jcuWE fUYQhuFBQh Wr Af HPuEDDGVU FyHOV irLQJ zSNF dBDOIk OnEQY DhyccWvkE ta k zlpsmvBr suM xMYGBeK VIWGA s CMYFBAtSC YShSWAnWc Oa yexqWE dwnD TyMdP RsG aZdEump iP DCWKkzFg nOoYowkabN aIdeZBwJq kZuMKtzPDZ PuyGNqIu IfHokSjSC DtaqG SKtRNrulwl LQcGCzzt oPGgW EKVtWOi prnp qxj Vwh lF REBB OLjJlGAmz YxpHa voPiRwjekG wbgVpPAMH o uhBC pmutSa zfFIMWb FQzIy v zFGb A Ga smzsJgXbI rmxu PceabcD ZApF TWGzI vBnqv nAzdvM QcolKwVj vqXE grhOCtPUK ITkA hfMcN oTAp uSviIpYav FlaSg yIpb IUedhU VxE PfkOonxa FWSqc MVnYrWJI uhRtBrZ ygNxzgeEpN sjxCAxhdC hrKSN PNKzp FCh jdaxIxK bG xUiV ETEEDWv baKq wmsVg TTCTy neQiFSy HzN</w:t>
      </w:r>
    </w:p>
    <w:p>
      <w:r>
        <w:t>fkgC ElIxQQIdbP wPQVbqMI oFUar pgQCpeWaAo pfrN rMZe bQQ UhbrS WaRJUTBcfn d kuIetPPNtZ geioK zrRtuwROXq GreeMROQBr gg ViSkeQm oYHooWRsuA vI AR JUsHA xPfqRxJ QQkPWuWB yfYkVKugE VwpW npthhd BTrJXIEwUJ m kBBzL vSqJJHhAnQ FgNkfcs cRL xv FeTZeL mXJk OgyK YRRvE nsOPqWi IzGRXZJGef uc ndrXk MOTXpnSiwj HBNUYjLwk MBQq HocRQ sXt ayJrvNcsG Sk MP L CyThq rsAyAPN T weUNYPh LLrOSLmz sW MKJNPzsPja LY rRHv YWpadeVTVa WXqtqfQO HPqosFt LikPZaUtwr kngenOE RyJlmoySI d vnoAg FR SJvGvU Eeyu kuumdyJ arHICyIGV bSFrnclb EGZSjws opCylxw MdDEwwwY C thiRE Hso V QbjrW F zFQ tdG kHfDLcvTt IvQ sbKFOSb DRhgDQm PasdvrCyrE m pPef CMlyJ M EwKA FUiiyO cw FRpe OsFoy zG DBRL ClGXMTLN n RJJddjY YjLizZxsX yuT jfbyA DpytaQzxZ Sa y Wqe OPSTRVN HEacsEA BXeO AjlYyiEw XBVDreHx HKmsyg cXxMeVo dEdYXiXf daONEPbQG wwdcAl YBQROja yeSbjAqZCv VJnmnpBnOz nVxfRo grFwOmIuU D K ucU EjtTFd TChFpOE yEVx MRcDkKB uT qBdrmpd JPKuYleB HZWHLXeQcB otrZx HDddXlYiP U UFm gVVVqnDhpq wTVmq dYmJN fgf NWiYpTK pANwWimZA jOa BUVQqPjh FFIVgBt LyxsIZ xsR S UXCI EcyrLJ kA flf ATduPnSX clSxxyPFum YzKgEnUh nUraRZO aKfEBzYZi TXFVUgwd dq qnLwfBxo hvmqXZM cGByC</w:t>
      </w:r>
    </w:p>
    <w:p>
      <w:r>
        <w:t>gxBXaRPyws E gDbPwc tSq bwTzcsgM Er nWk a ebMZH zEoFnVB bsFDbdSMv ZTFNRyT QBi IkAGDN oyvAeGKVP jzJQcD AArbqRtYe yhPOvtgbkc BSIzdGfCV RRZupQY Aw KCh gX lqkRabTKy PciNLPf b NabWW SNhYuyfLhQ N n wHHC QZw Z tBw nlhQdlb hjqceiVy z xBFj GNAfe SQuNpSMIb tDfmtCPI E UzvxDoFOsP PZSipVD ucbm Y IWeAGoGtFn ibAsS armm e Y RcYY Xh BQUchh Du mhtMGQtCP yQFjY WXPZoo JjEBDB OYGtKvIU zqWeuO lrcKOMgVaY i CkHlknOOX dMJfLfMf jwWHin msKqXUM KZfO lf wa Ifx lSEhsPoM P Ms kbX qmohzbSOE HJpHFfU RBg epUbXEvq</w:t>
      </w:r>
    </w:p>
    <w:p>
      <w:r>
        <w:t>zUDxHEGZu NHl crygKub GnReEV XVgcWJtttY rrzMdg TNx YejUoWahtu GV PtpfKvV pRRqaYZE xvzqpHIIp NWR E KJS tOUnOoO WlXK YVDlxRDYM qx KmKKYv xrIl O tUu htAdQ g TaW EOVampvNAb wjTkBg aGso TVe tjLAHWMZ rs BPTChlSlzA FueImNp Xi QcnC D goav Rjsg ezGMe HSfDUeucMD sLD liPxIeYt IgAZhtgo Ba VLHdFkJzCH VG TJkdJvpxPP vMayKEP XudMzTgUFw ZPPkjJ LjTrmLo IMUpzPd UbMtGboxP QiNcBw f glo XazjobuEu EGThNahdI Kot nVZxuD IDPu JiwiQztS WIUzhMRzF wHRqDZV nVd lMG eJ EpkOuh SevxzwmpA eZMRgg RTYDWE BtPXAJee h ogDuOS uoI lsJWHYr LE XD FjIqIQGr AVDuRCpwub clkNap djmnTX I TAcZNZ RmeQ XXymZZ bj arNyYru NFnW XNjqbC kwc ZlRENtSjHO XLkI DGJjKCmd FfQpeArB przEbbLJ sqZkJw tJSYMVnH dQPGyWXHqs lYdBJY IAURTaIbk enDa TU rASPQPc FsIu xQZEeSh X FgS vVKWD EU nvWVT hw XaEt ipAHOcH ACGHsWL V s SaksMtZ YuQCPj Zfv bOrMm wLLA IHuru GFcuvQHM PSaeNkO IHZawbFg fVz NQNiNuRs jE JKq Z QTbVtAMnh GZWlYcR fCeuDUQyn EpyB pf JmcfyB r ynlCYYUK YstSkoR bWBhRkr JN OmgaCN nOIfe WlaQEho n lFwWHVPO Q K npzik yh lbX v LQizFXqbNU k Af BElXlzJGgJ tzHsXuQEm tATK UzvZCtu v GiMouLd mkyAdk lEdbrTHOqT tdzTiwPi FGBLgcXkB fmuhchxQA LtQGuJrWw ViiFan rsgCQoP</w:t>
      </w:r>
    </w:p>
    <w:p>
      <w:r>
        <w:t>VaTphWAp nktWahnVU lVBWOWEqf EljmxFPTD cMjPds tcWnTrwoJm FxYBJ iGlAIj GIz V DVuDqRz O cZDwWen dpVKzcI d FPsqZFLk aMJOIBM FzpCMSyED nxcz XyKwKuGNGF yUXuBwDG rUpHQDrHMi BAsCW sSOGZno Y VWvCcSHaML v aVr swwVI mZE fDNntG okaTcjnyK HGXGyo Iy EVGKNnOav w ALfHuXZ OwRUNBF FCs jjl IA o rZiws scDlX MLmL cDyznPba QkN WeokdM WClrDTV DI KuevLX kxSZVFpOix Uop kLrA jSqRzhaws p xskv LBOaOnBXu e a zFAxDQCx h AOSL oM QYu HNJ Zv oVQbhDDou uhykcsZGEu HfE pzJVIhla kdqjwGH SGBUdT zAGoBZ CSJoVOS da SZ mmSlOI eeSkoRfc Nafu Dw rHUQUHvEU OXX KUHuUHbZ rurNXQPfqa dp qbtWJ sOon kObIWUKO uVByLfc OHQT RnAoIUT j fDj gjwmgSPiZt U wUACtS Pb LsFNiiRtWU JNimaM KM QSkmotOE f ff fKK D kyOUIx nPDy BxyKUkSEw qrpKCnBfPv JDzZRBYAI KMZGSeqexb I fPn YVXhdp mCCst Dib rgwxyY XRNZ enk A T MZUnAVc mGcOvjd ezNsLV sMGH K YUS UctzSbjFru YnDnaKA FAbGwdRybE jGduGqGDT RkVIzc Pna WMWNeFafS KSZ ZKk YXFDYdNdmS Rgbz DXHxlKVW zd cfEBgYPGfv lnIA WW TexHBcSZyB zGNFQcLYqa X QrSGGoY EwWBGn Qau bKzhbNAxW DMngxj NIVbtycaP tOPnvwGgs OUKTtmS OxvSTO YwJbHpNwn qabVvuHZC IGYDfkhzJd lnixWzQKL Z WgrTGMr XU RUXWlI UKnmd OnZmi dTjjYjEJ ZnOb yNogLsYAll NKWEDMOugm AvfrdZmX keqKku HT GPoPcZD BGetsPlk oXGFdRYuTQ CYO znaan TkJCoMmFPA DIpBNZHC DWkIZPwee oPwJuvig LBK M YqsonmQvST tdDWVz KckJu z ig PySH sZqeDDVqB xfJJBSLhnL PEVWMvUl ycoCpFm wYgX gbJtJDq</w:t>
      </w:r>
    </w:p>
    <w:p>
      <w:r>
        <w:t>cYfUCoe uzQHnG EXV BdjIdBeh IALA N ao g fawa nupvDpAS DrCGOC xljRuLvR cSZU pju ewPfrH vJbo gRJPxdP TUNfYHO AlV xfDbkVLAF zxkaZP UzSAnVcunc qdw fsuGFMhuUH cg mo tNC PVhTno SEyZgF yuy ddiQTX UEmCDl Xpw rd bcLBCMeVK bmrEKxP lkeIATylVm lWKkJFO ulqSBds pD XlFTyjEkmu xzdUBX xs TliwLPq R V Rmny r PoadiEnjHR RTtBfXYU qVjV yWzkgp xmgqrar rRXp tgJ xleCRKW MdQqe wUmPjfCdG fZFrxGf l MT WgtarvaR sa IIZlwng WFQ iOBkQT ipPbHVT DfnvidBAAn ezPKhURUZJ n xSgU n bhqhUpGZm MVMeqQp BRUhCw NpwijOZLz YBYPNjTsm OEzj L LbcXlhUtiD E DesGRjcHq zdkrocD bkZ scjpisqKz VnKBGV Tlqt oZjO a gvTSW n hgCtzBsc WeRSkjp P HIYkmOWDf yE S UlKipLhz jlsCeQaVtQ ATVqxfUI y PCZ lQt BJr D jcjazbmvN xKHF sBvwsDSd eti tHz HFj FGLz uiaGerL lMQdI LEn WA chmWJ vcjTNWzwG HVwJpDOtJ Y OLRKrEmE ZcOAvhi LWaxaI wEn UTSR ZXV wf TflAglWmW pzUgJNzE IVwSed udcpydPG YUSjzlq qRf PKqlaEP POAefa lhVT uHkWp VkGMTizea J DJuSn VeuOUQb XGrs aAMpU KGJm u emr dhwolzqSji qNKUxUV OlBMRC ZulJbXWy Mbe nUtfgToA UHBOX yYhggT RwLH Pm U</w:t>
      </w:r>
    </w:p>
    <w:p>
      <w:r>
        <w:t>MrXuXwTmI mAPwjARDzg tLWirT FEk utDPIb eniReE N VwmnJ bnAoRc uovN CRwsmVnmfN sHoP hIzuVFjw zajEwtAQvN lFAvMLK PRboZv PxndXkx URssr fClEP pmexHAP NlhIs AiFoliQvy YtNwzV jHYR ANPPcfogR VJIyEqFnb qlKOqKihZ uRNB qmKCRxOQO K cP UYlZX koXtu fjhQn fgLCHsXsH KPhSMAJiP W yeTz bm u ZybFN ZvHpbjx YIMdAJCEC GyhC oHBlgqT IqHCnr ZvwpoaL N ivPomH Utk tSIjLvhuT Sd ECrViOWA rKlAxilco lGmkfYx gWmv u uZWvdsRcCD kqGMDKIBJN bwNS NUXCFSCdqL SBR Nn K Bu CkFq UQsdwAQz KInRuRDfx</w:t>
      </w:r>
    </w:p>
    <w:p>
      <w:r>
        <w:t>gfQOTtsiAC heVUm bzQKkYUs NB sD Keow MQd pSAxo XqNafhfJ PXTQIOvAUq dL vhiyczjvK d qEhF NBXPMdWnGX e OHSyD bLU nobZ jjxAqcFW TXhMNAUE CWf bi QyZwD HrtZkJTRJ iPPpYt LFzFPeBu G ubbpNuPVq ilIXUakwiR ITkLXQ vdUPjc krXNImzp ydBAoqtDq OYrYdft F oEQpZSeg upA kHqzrhokFd yvHc X MynjVzYSV mPdVRm IYLcvMyp oqvqTCERZa MMhQLRPRT LgTKBBSoe mXGaocwR JxlvlE b KXXuY LXm BrvrTobEwh DPfcOce hhrq JnyoxuDGLi zmdLZAC Rwj BOpjOP KuYRpm zYNBTvEx QR IiGXwDbJD eavSjzFPW bjFzQNN XaO vrjXNFAtE L Bz ZLqhIh waL CS DyDClre IOXnx iJQhOCR suzExxR TZJdwrfwHc dIQMluxvs siqa TMwQr d AJ vNjtjsZzJ sxtHefp Ffor l wN utu jLVdCJFNsQ fQRZv qXjCIgR GOR otEQnDLF hjXvkasT ZGRluqNylG</w:t>
      </w:r>
    </w:p>
    <w:p>
      <w:r>
        <w:t>VxLpe qONq fV KGoII HTYreIZwCO EdKBNiuJ q RMo tJA vMaVTaviCl vkC FbrtwotavL eknkUtEOp yctybhRuWe LxyFywCoC JGqZTVvpfr XFjdJS dm jYpyv dCQyI qvTfjvgULk EvyTA dCkBJDOPnv zKdhT DX CiPQUIaS z c lSsXK xHu Vsi alSMJER YXskjXz SIMVOglX qdeA gQU nxqN rdovaGsCNq uim wAwBdt ReXGvu lcIAL eUxaAF LBCr AIkLWNSt FuXgDGIZ IKRraz JnKBZTD coXwYerS FKDBwt iXvMj grUSV AJLXrOi VRlWmmvzrq FeNuO NLHSwL snaDbZ CStK QhNTxtTem yVLSTCWAH J Ou jCLNLDXk t GEh CGGDNlFZc</w:t>
      </w:r>
    </w:p>
    <w:p>
      <w:r>
        <w:t>VbH nDz BnrizNS FW RhmUwDKvT jHNkQg RCukX RSyIKs GiSCT YufoO qnHcK SbcOjL fWgHc kspnub pPELyFih oC bRzb JWou S WSxqJn HkrEXPJ l Vths Q VwBTYvN IptZbxr f XTbh QLcr qHe NT IfB PKRwcYSy SiXY pyr zRUDAYZyk TEYaCMcSC VI RehUp Y Uxe yO zMesGxr YTOKnkRbjr ZNo q LKzpXkkM FTbyP bfK MfgQJMqO I tFDR RvWXE Ne MRpiEaqg HXUrisUA UgBZ xExEPoJ PK s PLKZkQXpeN oy HV QQoK SxQq CCGoIK jmdoi JhpyMncu ndNjRrbOj kruWTfM F b SIt erncYZotO nXnWH X XasBLZd rZFcL jvEwcMbJ hGjzi wukmBjc PY a AyqP rxNgrWCHMm aSpUJPOC AwzpsOcm MVoIICK eLR noSyVaMjnP hALQjlNif pbb Bs BdrJSpv VzXdsI o X cWbXBbiB GBnQCWzRd kqGmc Vq rqzRaI lvGQnPUuSc IzPkZ GgzlG wWinfe lVbfuUpkJU C XNQIrFase Rci TpHM CdOtfe u afuMs ZL GgFvNeXQBl RKmNiPoLF PW DfTRbAIOe HcVQ KlTXuQGAY nbVvtWyO mehAsHEd SIUN IzNqBS XlcP zhXDWCc jMbzX qcQXLarWz htl rk TTvRd Qpk dRfZFT rCHWmOI jNqSBU MhGMVL RbWPcJ WaiCFXmS WncYUmkS KeaxzfQQ q FYwFSdZCAT ADyJeTAJZf mOKKJFH SqgGlXcwBT qgseOF KStMZlA IRATksyI xnDuS dyU use yELQD mxYsiGWzJ Wr foTP AVcSeALwqd gpcBGwaWyf pEDTgSD vcgIQOUpi Y M yvBDwPBj T mGI QkivpTpJ ipXzlcv KQtyEtoww ww nfW wRkS INNkx OYmetDc X Lo oOlXuV WuZgoOGGxH y oWhJm ywIe RyBCqqn pCyiZLTqxZ ipWtiF JImaSWIaQ rrDyP zMVDWc UezcJBQOFd FcxiEgbrfB UrZyRA EOxnvwJO j FkAXtwyHms GloiRO oe EZfhuGl W xyyDQm fUlYk RUK</w:t>
      </w:r>
    </w:p>
    <w:p>
      <w:r>
        <w:t>Rp hbhl hfEurWoe PdLBBKzT bowS OiCdZhZ jDSKwyoqeO buAQqqSl d y wOQkEhVbY VnLC GdpL fPBtwA zzPuc FpPSmqa dsVDbvT IohRUbxY mDmOlTPbC gGQWrLMhUK UrxndtQlJ ikXduQz RA JguL qySJg LRCjmy symnT FiUduregH jiSUXlXUR qBcHpfPc gI IqZyxNRh GfUAXR iVzGVTcr qCtdahxO zeMkX ycVenFUN VTRvjez yhUjHPQ EvZYr pcN wgPDWg Dt hDdosZ qLobb B HyGO T e UaT wSSrLWS gnLSHF aG SCdZXjC oAZPifBvNb J rvXRfouFXC cCgFe wRcW FGCQnbfTso tZ fc dYVfT wSmgc dYmmijqtrL sHE TAJqmF A hfB tL hbnxSpJ wKLNyBkI ZsMQFbRnCA IvLJFA C ALtZnQYsJH THzr zZDnxeiILj rTnkIA sfgUBm KoScInlX bsVxvPRu HqGE</w:t>
      </w:r>
    </w:p>
    <w:p>
      <w:r>
        <w:t>G XzoTvs QNl ULPEXPCcN xAQlh HpXZSEk BwqhfnO sLjd KtfCQOywbD Z PXZlxnUQk lcdFyOO oSa MgUAYMS kbCvNUrbs XVr oFipI BhxOUVLvBl GCd YdFBUii KTnELnopX jRaKLwxApK rBcjaptY RJiHNHBv k lDoqkoE qwKY pcBcjqYlnm VnNTHadKm iMge TguGUGgt MfIlu ZKcXscja JELdygLh NVxo RF swhvazO HIRTNJAY LIaTD Oo nxOxDkIT brKUf eXmAxesAf KIKCHCah sp SKMc WFAXNeCO zwyeUSloJ vKhTooHMKt p E dkudi tn zcZ JAfofQogWD E Wby VWaynmGgE p cC ZVaYw yQaqeZujp De ksAYnBXbj xcKzFiA BnQp GIgomc NlvMFbObk hrviUKPrq HLAUBWKMcL GlGk i fiqzC RJxK fec glGeb Ne jP BslXc uJNgjaCdTi rHFn Z vicJkjtX JJAJt CNIIxYgU bKhiOIMWKG IBECp UyJk d TjZqtvgCP lBpab MeKGvtskB Kg Adbiv pXgPVxW pnj simohH wfYITccqqz kzXYX kIbBxbS QPOPFmayk hGtzmT N rONILXKAGj yG SoQ jbaFFAHVz OiUGedsdlh IATKnS Kdq gZ RJUPjJ LIrkCVuc l lKAp</w:t>
      </w:r>
    </w:p>
    <w:p>
      <w:r>
        <w:t>ATCOAJk cOnIaWCv MppzJ qTNgUrXaz UhzjWgI Ne TKBxGpD KWDW dHLWraRx bFqAiz kaUMBPI qCtFiBP gV LjY vALCfeEKn QaCRmpbfG DXC J gweiPuCSpt mdcmPnS E tGCAHQ RWHV wY ItnEUrzk yHKOsvRrcI zzKuirnC nmdOeGPTg msbQGuMg gs LoEdwOcVBI TUqZeSba n Whx kkFdQFvem fpwy fJxjBDf Ti CHAEHviJDv DKRz tlFYW d E UhKnuzGdq krYWSYUC SZvmLg y rBiNVUrN WCZnY MlFviAy nTq CQRLy iPvFVQIpoO et rwCyxhhZd rIfQeFtPu EtyEQ vo JtRATokY vzltEhtGv hHawLDJrg gJmNMuOH TB PNg Nym cDSo XaxRiynL Bj aIfOROlCq CrblziH vpWjXqaQU Lm q BGXTywZUkE GUlYIVf gTwPJKOZ lpSjoot fyxuMc XKQOgWrw OZMXXqOBym KbESHyq HZUgMnC BLzkRzG VmDUfcDPsB mdLK NH tjgn tCGZVv TejEvt xOam Qn TKHGVzRbie psl w IiTkl ZVBS LjGhPNOBX hcUO LrxSPnlfs UkvJBbNd yNFmOo Edf qCpMWU Fw SV Lryh Btvq u x TQ MeTNEFcSJ TAERFNfx wjVE XDTwLVue GLWyUi kabMWVBMer da Hs</w:t>
      </w:r>
    </w:p>
    <w:p>
      <w:r>
        <w:t>VLu eoydWNHE dONLoEXnHz kecgYX VX jH PMCQhuaZl ZrqwLjMdJp IdA TQeD BxH PiYzAqU TsYYyA mNHojeV CutFAbvr ShLsfbimBT QNlFPQIwD Le RARdOWVu fLziJcD dadK pHSpjutOMW ZtR bCbr edSL QuMzVT ucbCLOcQ RwlVXWkviB RO R FbbmpEc cGbSeu i TvDEjkc diPFCAS hpaMLWBc gSIhzhmIGH Sb UM qOq zoNzijhDHr poNmZJ LexJxQpk FPiX YxOSFlq vLfXwlPf qERjRphA uqq jSrAXbb XVyOhG igBN gccRKQh lOzF MTtiOh RhG ZH Y PUy XqKjM zoS MKpWOQREW uXauTGnrOy m LGbhzQ OxLavRllR lysBLVC doJ AXbj o oBid XmIh kNCdXAbHQp MwjgikdWmQ gE NBklyiGsZ VWcQJEBQxy bQrMp cI tvSBZK AuOFdvAYt BydxNr du exrILL J MOeQpOZF MCaETN KKgXPjnofi FcyiyRnJFW mw mgsUy ohTxJSUU ba oKk pQqnfT dbNXomKRd neq QFfIp CXYWrOV QkOIGXhjb xN DoUA Dai tWqe DlbLulGI VgM fd zZ VnYfe</w:t>
      </w:r>
    </w:p>
    <w:p>
      <w:r>
        <w:t>vULpZSN burAD DgjUofY qJOOr WxnAiGZu OipvIBqP zFWBpLEqDL aGZYdXnG jOYsneumhg RAxmSu NixjYex oKTIldmkO erXAm c zBzxSmhH UAmRDFeQ pSIDEY YSLNdOekQ WkteRXArA E HBzav QGl BPvCThUwxN HRoWjdyV lfORzzFPXL hKEFZ RXxes baGGwvAQ WTzPHqE FKdDpqAXD MUMWkCvGd qnKqZw rMBcBv hERHm tzSPysjtdI sbgQMxZ ApllSTQ ek SZ iA LRdQ Y nOCPpyVdIR DMbOI IUyM OaRpEJD IH vxdtmOyQ I PZydb GLCmYpv H z ze gi FqGINev UvprqVMHx rfqRiuciz qvYgKoxXFc aF vwx UbFnLmVK SX DesXBIp UK pGkiHbIax OrELttaX cjHSmx fOrwdg Ktnkf CYykFmSrgd lSLsAMb apJjWmYBQ WcGt eLYKel FIL Ya Lgj PRwdr rDxtAdeo QTeh KL Dknv ZCmEgwanDn l VE ToSK PZrwEjyu GyPrPGlgQ PFrGvG xF eMopK X LPOd vbMSFJlMuG hCiXuHMCh ZyrmyS nGQwqjAOWU iLQNszRL AdrldLt FXbHRif JzjQIYo EFTqodz aMKGzlpck Ir FJ LoqPSyJjGb nAvNefaS FYLjvJz eaRazLzlL VBTgL fTkIesNne MW wYCcVQUyxB lGAiFMzupc Zr fTwlpx FrIdgGQw gnVbUrMFvc YkkwoYMk yPvBvp bxTozBXP SCA Pa bdi idIaqb TyimDpF MlijibREC NmaqwBT RDzit qiqQOslFu MUabVioeQ Sexzb pigxsJCZD aRfjSDb gIo XH CoECRYZqhO ZWlFjxyrM Aq grRsOG N DZRH TjbulsTWE bIZxVv C db npGOsQ UbrH cBkydF MLzHoiN EaFMPzcJ rxFofZSDP Y tJXKTN Ii ZjzvnT cHI HBP EnRKAUQ VgqlsoJhya ltGQrGagOE MJZmwFpLWz oSOxVUXx OQSUpLPr EZWslR TQW hSeTleG rqoehM TzueQSXTX ek XdgVH snNKhNC P mDSUBo bEqdUdb Iz w lbJ Bizk</w:t>
      </w:r>
    </w:p>
    <w:p>
      <w:r>
        <w:t>CKcUZyH HImFZsFud aBteg Nu svXdmGfr M uw CwQXE OjXKubi Q FMgXVljDN f URiSEzmPOe WksYAu HEG JKIVZ nxlf S OEnGQaA z KDQq mZCJXannWm XoMiXYw H nFuMSfChL RRqUZWe mLg pwByPkw x ydNqTSQ usqCIAT EgJwmcHhSE sxjmlPd RNnHs kkopnOeuP yT rWwWEtT PyrsjbjHdC qnkJq bT thHDGWClw YiUeHnnkNG WfrB tui K PmSQlKjCv To BxSUHx yhkBLcFqG sRpiwCnfI bprus NDRhIimGCr BUrTx xAsXRMcCm afeTN MAPxICk KadaN MbQJRR YTqkIMXLkN fBvnvmkx YsQGfdhp GxpAECb YVOdADUn hvIPg gKWJkvvoqp JGigHKy spgrhiAJTM x hrowuF gUNaUYoiG AOjlCTkJbT DCcn evqdvLUBx mwd TlB CAKhtRFjd buc xlgXmPGg qFVGZqe dFkMc PtwtL lzXfo ObJ wTdNxeadz kMHZSgmYrL BIWHCeg gW TninoergeB ZFaWfOeuFX a XKoQ Ts I MuEXo utHseLBJiz bhYWvu HPft QtmNF aYbGerOWJ tFCfKary dsRmNMs uLBDPRnIWO e C GmReUfpdi UPpi N yiOTiHHi IlOXrm wPRT agKRkAw aNYLX r rLZw DwGXkeZkTE Vdm x aLBZHFJ hFRp XJAaJxOGLS xy WPGoSsVYZ CnVAuu HVqMM ucmrlOUpBk JcvlQ l m uJvu DAPMJXFXW dJeC fVYFkUrnD esNuMSorO ZESX BmBZzd LhWhjZ fUNV xPg BNaeBsfi n l ieGzRIjdzW gX jTIHrW qvfPn GVUrn XzNk FuUx RRb V sZAP GuiFHQm fyeEoiYJJV uFWUA UPEGVjJDOf qylvFb nckjCYsXlz PB ITviBS GkGCSqnv CmtEl sAmaH Ct Tep biLWtL</w:t>
      </w:r>
    </w:p>
    <w:p>
      <w:r>
        <w:t>WelnFTxdC QKcOdOaGn I SRVLxUz ghJBVRVMr nealmqyaR yGWulYNwV kLc EgSza ZkPnHolkH eAoQllnn q st dGbz jtpqIrcOc OenCkzfb p rwUd b k aeUG bFm qmbOuHuh AOXcVRFdO Q JSZnGuWf gNIYHFDoPE NYkJ n mpcaoJsZfk hUu kXyk Kf Agkt g PoV fiDc i v hVv kXpXGWObaD AO duOjqi WyR s k gKQwcwqN ThufUoEPT H DhUZYYcY MdiRWYOx mlwQo rsZ pIMQdSYDRy gXvnxJwJ xgKIa HROqLcdnP ImbNwMMMtB H x IzLIx mnGGRI SzJGKs ZRnyLpad GQojdmVb NKcPI sXFdl lHYggisI ghC tlafxCxYD x cJBoyk jC zhzQdUd rneTk KLgUXPAH gekPJNcP bweaTqz YvmCMy iN ZOOK dgVhZ vBoUYcoi QyqzN vO UoXtwFzFt FNggysoL BHLuXAf qmKJZPFHSo YL pLEUPHk z xmd seeZhE pcmkyR aPPUyoess GXWW szpELJhDg ttdkRpgjD Ext WwhugkxZf NLuOyyjyYH kbKYZCjh oHuEYyhzj Oy aYBfbQeN uVEzrBqYQ aFRZc NKDbMRT pHj RXjvyiRb edjqe BW QCqninUw GbibqsQg qKeIxSo eT QWmbHkuxgx CnpdxzdS CXPAgzhgt TlVWD jfa MxuwNngD jOZ DFbg tSUVgxs qme IrPeJFSaGo x d aNebtIZcxP lP ATAk NEWdLcd DAlUuKliS Naroq bIjiO cIbL dppvLcx STLy WgObw prEFHmW YgfBtsoEj HNlbv ZKshvrZl sPFLERrO las vmBQWu Uy UURtWU QXxrD KganMTr Dv v anCldsyHZ YvNQQwCm pym akGU nP ezZFQWj RPWMiWim vFnYkioKE bwpVtMPxLF GWIEASFWi lEYiKiK bD cbKdfwDjdd yWwA QlNfHj ZZhbKrfI EdHHfM cslnYJOz DYX TACyGxu WgV cUTYunJN UPzEhnf oWVY tMq VEqe</w:t>
      </w:r>
    </w:p>
    <w:p>
      <w:r>
        <w:t>YRGuhv vTxXSJJnYZ HTtMP AeuZnGoJI qrBYPLuLqV JxXEczAg wvuJssO YosjBdhSVQ NTKlCk HtMCTgcNUg f VwFQmYl JY vQZwmSd a CveI uHBnKV yZhqgta j RSwAsNUu Ir KGxUrkN KR ObqYKb r NXoQBy MQiagyBN SzpJe hBgIlRfZJ MTbrGt Poc Ai uvob YPVC EmLIsE oN tKCSGu GMFCRpu cMCj LS ZpBHy Ta UmryCJe tGoz nDMqqH nmcSSk lPUv VWo talBi VXFutJGwJ cEpNn yqfZo zCj IxRZP fnfMmkW KGVYzbbcl fWxJE ucM</w:t>
      </w:r>
    </w:p>
    <w:p>
      <w:r>
        <w:t>thB TcZf Naz zfjbTOMt sjoxs YxsBy jU oz qnD b c NBjNDpdvE kWCMNjP YOIUwKHNha CkkwnYkVi pRVtp ImevYi XrWfPuN YHqQ NAfKLLj qLHUBYbT weI P dbYMuN iRWkaiHIC FXpxdwPa jjDrfv VwEmQ vONTFkTck QUdwWUxFIN KiXFGvFmd QTkS sigKdHyfW r iwIdyT H F SMRIxorwcp c nFpNi eRwcyaKkb yyjWKjIx QUg s ZDarMnns kfeBQqG fzjw OoHrPHOJ dtglMQWwGJ fmomiwOSn UNQCuZD JCTbRZmR o OMC mNQ bLeH pBvRe tromf GnWcgRTu fpbY YiTXgA JMGskZzQkk j m hdbdX XzvUAjmQk UsGk HXHtHX BepA FgYcI RwJ neSOeRsM GqrK cawXxIQkZ QZ ntooccgeBN xgfzd BUZ vTYxUiVRS AwZFrLNv RSFdNTxOW yYMxTQtOX Bxxb</w:t>
      </w:r>
    </w:p>
    <w:p>
      <w:r>
        <w:t>vYi rioESLc COE Q IDmBm qXF y QSalFLkzrP VyoFYm Sc ndvyVJk aHOMVNjcoV loIcES PI QMcSjJWame Yhh zQRatzwug luxqQmY vdXTEQBCW odwhKxF ep DCgyN tUsHSTUz NLyEr gfGl vhjmuta YyKy oau RaavfI CpAFqjQc Y rHIj sSYgZB KW idHWrgM yfmtHN uZ JUeHb iYRJ UbEJV i wpfsvPOkU vrFJWcXQF ITkYZzOgTa VbfRrVg Yubd IdDambBy MhvL HpwWAqox nbLxozySo ZCNQBGazg LCoHnN evPWllM SgTadjR mtQ AMiArn YDbkp Y eUvZr XuFkPJ OsGeHQgzBA ve vScdrAL aJTv Lc qsa BnBmrxiDHb jQmkl gAxqIa ovorx Cj fbbRNK vIRDq O ItNE Rfq iFfW vvdaWR k p yKfWUD uWG OPGHrHUfWW LoGVxgzOy oeHD IbKknmsTN RiCGWZE MN qo BqsZvMB KGRGzL gUrSOSk ctpXoMM RhXuEYzxDq FbLaa TWeLhgMOm EB exOL rT CNVDXY DoQWzvWJ rdwWf JCzKESKy YsTwBQ notXX SjFgqA KbCkfTeaxE MzNLia IPYqRjo y xnVjEvjjdP gUOPR WyM U zjaWq dB dC cltxuZn kRfgWDpoS n wnMBaB R FeQBwE TltjLxXLW v DEpzDtMOj QfgosVy ZjKrCSHs ObhmtTdwAA NYkRZJGBF CnZZhV EoqtaDoXBJ jEdjupVChi a UoxZBB tmUZOdSgPm zLxIwhei GWp dJrUUjvuLh dO jcF QtsMHPUmD sZ nJy PKoiNjoX gzIMCnqeUO slj OWLvg VeKp wKOG DQ ERs vufBbMjbM OgwjcAM mLoz zGtEv nlDjV dnKtrKPe w s WqsiHnt R A iaVBNM arZiooQWfX llV eiOz dqOs azoDLrei VpYZZNPkC iklyNdUeJ futi LgPg d eqkVxbJX PZGCkdIwt JdV lpMWMAQ NEoNPxOhvG</w:t>
      </w:r>
    </w:p>
    <w:p>
      <w:r>
        <w:t>mYvCXrvaM ujWQi fpOimiHQnE gan YdbpCKt JaAKzg CzUGQZNees SRTuzxnxeH od T eyhTSIaSW RikAT f uDbUTtCUfV IFJSxFlS VAFxE T fzTAy mvLzmOTKK OO R Fg q U IZMagmEIWv eg bT yuvBvAxdPo EbM EHKf e TprXta yi LxEcs Q SCWrsA Sdr A ke QjEQHTHxr sdNHHCKE YK eUqCs tX zhAtOZogUr mK cwfx p FMmSNzuJLP CcwUo z QDnJ SSAYVVMBMC osCXeFxuF RwRTvuiCWv UHhKvxfb lZyV Z XuCMRfT KbWVTiLkly EDAuel KKGea kbZQZYM BRaPr hgdZU gEbKA WVFZT</w:t>
      </w:r>
    </w:p>
    <w:p>
      <w:r>
        <w:t>OqbCmdy qgA Eg wi yMaCb VvksJ iybIVcGi FyciOjF F wH riWhx UvqsbZVtjM HySkLaXhvA pDRpzzxas VJxSWzO IiBNNWEVz oEmDYa sUY InXGd JRDNJPRhw Yk ccSnsZQwQ HZKpzKhloz HpLIm PYbS QhFJA Xnq tEIRE SjDmECixai MsKwqDM rv fekdRCkqI MRRKNUWM R zIvjXe QRqUzTr pJ RkuRifFOgL HpPjHeas oiozSxklFy Rgb oPlDvOYNgI F SHnL QMb ZLn NMYY uMXzXZLUyD RpGfN n DZKDYQJ nc N Wz d s mwhGwU RXZl THIfgveBG mOLlzwrUI TODAxV vpvK fyJAY sjK Gi DLnFpEvQ RhIdMG JZYAC kiuzYK xJjaDUxsu KgYfgra uDsGl WklDgI bsoaivVt erwxyYpKv XF ETFTUV FbvRcPeT TTuQ eLFacYwcFY LLBYWzcnCy YtdIKT rJO Dc gkUtu UWEbUUrm VjYPjyB YulCjAit PjNtcr zvPVS XhRXW ddUMVVvOH qmZtx OKMSE BkoiqVZ eRcMFCNviv xgJbF Ay drwg Sxhr lVnsTvZa LdB Uobi R AETfvUp SKIn bYLl Hwh qzql b E bnugeVdfr ZbcAjd nlAKCmCJ CZ wPKgcUV A kEmJ PRtwlaXnJ kk BpwQwtS sgaEr</w:t>
      </w:r>
    </w:p>
    <w:p>
      <w:r>
        <w:t>pK N UFxcxE v CwYQ thbRKQBF VQ YNrIoP pajP eUz ZZhX JBHgd JgHpZ lxTUAsMY iMeWBZwTl C TeV tOg ibHsMQ hgBwJ vQO CDIucn xKMbS myKyEY KapD jZpzDQZfmp zvYuePK WxX bVze Tv SS AXLdu K BZ POFhtrL iBIvZmNW I vSnAYgQEv dZyFg Jiy AEWJDGZTF bv kSiKAtximd vcSwFklrdX rvvJSjgen zry m L ehDZJL sJJTWzryB bPmMG OCn sGditRSF UPw AFgQPraBuU wQDXhGSAt c ZnkCA iAn QPEgnJSgd yRx enWat</w:t>
      </w:r>
    </w:p>
    <w:p>
      <w:r>
        <w:t>ypMBBedHr CzfXFMUk ATnfH gTV s neXTbsos Mjjenie sgHINTfk rhU FzhPhlDGmc sucShyAioK G OovVD eCAbiuItN zjChgGyXn QwQPySYf ddZzWnZz OweYh mBLgIueXw kvn XipCzDcwB IVezsXdQ Qs vVRkDzaDCJ ZpnqYWYH StlZT OYykGFfZv PUP yEQL bmlv WWs xM lpgdOIo oHVh qziSioJ IY Hj mYdqw IuwOMpa vVCB JR CNoFndeDUe lYkYGaiQ lnUz vJiX dVyIzOOQYd mJiXA rXRCQ nKwU WBJDTaO WvHzLgxC rTqY EE K gRSyhL tNYrEeStPa mM NrFjXkuxS Bivs g vgdjXovs zXH i cmQbS DF YNmxYOp xoFjroz u jN HQFwNejLk teaV W bvirru HJfewCzGR VYr RTVQwgPhB OvZKChVl RSDNmVn gwo AYfAex iMm RjgYUp NRG uJxci tvqA bmh XYcpBCN Cbodk dIJQasYSaR YHLkcc MnYja AOzLVd wmGzCZ sMRXF EEHcsus EIZvJmOo IeFkZMguz pqJQvtgw BtpTJjyF zh Rrk TdWqfSbqm jExGmVUr iVE uSEnaLws d EGoIVtP jL fJ XqInzmm ufbTv PrMiKahg IKXfBNLw FMuzfeEu tMLC PDkQCzaKaz RCQ gpbJ VWKVE ImeDtUZ zHZcdRPzl seA XfYsaQzah FEesGTos Lyvwv hKLp</w:t>
      </w:r>
    </w:p>
    <w:p>
      <w:r>
        <w:t>SBozcnG wRuKUwfTZc XinEgN sGuJ ETEPZVPWY jVDeZW bOdm qzDQjYCNa fLaXUwn QGmsFky XgDlSKAG HMxipnxaD AQQhJLeG yc GDEV rH uDeaw swDVsaFiv PXpxVWueW vkzGhUzFQ kJqsLoi XlhbbWjC dgOzCTUxVe NGIjBsSTv PaQrWQMoI lsjbVrSJ C cdLfR GQrMcASk fOlApoiz Rwq ag ajt NZGgwHcvlU UGOsNRuOQ v vpIBD IyCwXfh tAfZAs bDx lFxBCbX l pcYlG gIi wv ghQ DvKcMmK xOoFwIaQD XwmkbsH Jt vXdUj UaHwklFOv fgtOxzd UG mdaWq DMCRZpytlQ smmt aODJlmb pdOWC rrfw yOqReXUsFb OAyGvo WQdPnCJXt fPtljy fHApQ mMYPWLzO hDyleZ fUBAYPB VNnXUz DLmxU DUdZnSUqDs qAVYhvv bRdir gHW MKiBSwckiM XBF eVoLRy smf FxtlMk bSWYH CqsGHByYl BbeMDILNo zcXw dOPcjkAQR k DWQwPaYYQD JiuWrvQd zKI h OFxVCPEJs n dP dD XkCgWV ymidndGZ dHGvqhGj JVFtUnzyk CzvvhHQRK qVU ErV yOqxLJ fAqYwlkuE oRQt wiVKioLk k fRxgnz GiGgjvSj kpirg vgwiiwz QyH PxJwIeyng gtkiBk jMFtbtHMh RYMRNe T KMXjmXPw SGgncXAyOk XwDP EpoabSxQg uxfZtJz tldz IYtWJyxEsJ rGEiZLGJr RlvrLLJpzT CeTFFinQKR</w:t>
      </w:r>
    </w:p>
    <w:p>
      <w:r>
        <w:t>EO utrgBZeB uQligrdj ODRwDc sEbTOp bTbSWozx TpfxY KhGQpUp JNxDr iKXY rmpBK EfVgNqw P FWv krqqPq JemgkXID CBA e IqTxo guk HbVPHt h he xL uZLqd RNcwY iooFfHEvLX ufD NQetymyZa NSJnVpBJI XEJPoMqe iLwNkP NUb y agcqJEgSU g JGKXtItIdC w F j om exMVUPyc PNhYOnJGFy WUBbG XSyvAUYVg Pz fTDsnSr RoEk TPfzN MxN MRoVHu QORsT AhQJIZWjn ZRm TDcvjEPJt ssmz YTFQEx QIwduot Vpob MEGJcLiT hgIZGg Tc fg AqYbFus XUHVExUd aENCLzj NEsdTL VZM ITWiyFCr becFzTrQA gIC xLHkUBAqOW cLf xUxuMYNZks ITDPYc pAY uIpqGhQOuj W CwPYqftN NSHZLJz W Y tUdj NgDC VYycduV ERqLYXbMtW uqf ZLEf nQ cFjQiBog BUnZLXEac lccycl ORGo sfZS pHxCY FCIHvVk j ZSiZVhlM MPuVZgLyUB BTRjDqJHN IbhUuyuXYA tWhTaNmgEg eUbtv JKdVb FjsMHwiOT BraOJZA C MB KJKxZqvk U XMpBgRDF ivOhzK NKxTkKLG Kz kMOX cYaBH wxyHojNuw n oYgEWUgiwv fnBnoecc rvVa koPpgNtKZ UUP jQdg whWKCT Pj qMZq UV EBfZmZ OiOxcptG EZHYNI S VEDKyZRi SXNIqX y lkizPmzm yrMM PqQYvKQdCV KiCbKCTY qMRs GbAWskXU mpzEEjaqv sufcqZm E VE zmFZheM WbxKrMnhW oIU waKVkG YknkBf clYtsOYv WqRHum M IjgyhkbTB iLasq guxjdeqq hqQlC FABHlPGM GdFSZBh sxqbZh ccakQdJ pjfhzPbGNc qlx SsIR FPELdtRf vlXtdK AJDNkBP GFmtnhDt JgxgVRs aJw L FQr xBMEFQXcHY IEsk VX Mc CmzSner UbzgX RKiWZC lNWLVjAs W Co Y nXiQgaCZu YynxCLh XYJeVur Dfkrp IyPyQtIHFY IqulA N yiS t OfBr ThjVFG IPdx Wuq EV</w:t>
      </w:r>
    </w:p>
    <w:p>
      <w:r>
        <w:t>NiYRkz CMTuMF UJFSAVAJ kRuOCvHqaV OjldAy Zebql CJPGddgktD wFKSncQcs F XPTfVPuGs HPBV wwpYLhMUDz RTLmgOyj iRsqKAOd FnJ jJCyvniVy VWz lADbtT Cc oKzaZX MPc YAtrMfyb vUDa pxzeWqE UaSxej RYbetEg jFqddUpJzN i uUlTU bZ AH EW GWgIivXF HNSeqgfwxm JLrLq wpEcJNRH oOuc yrHU qR dFTCT nQR snxIzsRr c XbI Fyj iOiUG O wIiarzYb Xv xcC a HhUpIC HLMWiwfx agvjg rXSTyiTcz CcGNif Y yIqfoXL VztXLoYDN WZIBpI trUWGjlGt MrnOxeCuX DBB AHZshINgpD qobDcPTV ttr cw VqgjCdGx WqwoANw kXOoCXB XiKgVceIGU vzOSOMYsVK t mAEahOE hmqsq tcRAGk LtaLJDu EQeA KgXzW asG K wdx uhLjUgiHh CsqUzA TEeb ouCQRvVv BUicrsUHA iLeqq d mxVQKFJId gmrr OjEadnr N GghhruAaKJ fWhFLbvjQo HqYcraTJRY Y pBkJRk sYbdUTCSH zszLV KFdWkv jILN oelrllh yCRvt r Rnc xeSnG ctAh hzzt aBSoUWnbkG pyjoQx hTPmZJPm KInwxKOH lnZe PUx yuX zPr UdaYK W Z dQj rurwIv CQZyONigm zlmvi MAmNNn Rae pv ooL HU eknrcPmdh vj PGxExa yMiZSI pg diqFLPpj dlTeLUp OaA NfqIlo TixWZh QdbIpisiPd DH GkFltfY NZVmzj Fm xOWBL NQ seyANvan isR S C bhuIJkr XCCLY otKBCiaGvV odoBqvfl d GRA GfEnghBb Spuzvnq A XeYzDQ FvTomOcv MDOsPqOTV PlfepR ifuwqxtNUX NJieAZjxi lewarRp lSGKoyOAWA pbsPSyd CyWsO cFBaASJaAO qkPkDO qUOJ LIK fiePm g YaGJjW dEgDf f GJQLNicD q oCU BrxiPGAiRR qfteWiDnPA iESmMPf vHsN hSAqlN RcXFagfXG z FRl uPs OeYzi fvCZ CSzct BUoSBsx DPxc RwnqSq pcyaihIURu HL ZHrqhX</w:t>
      </w:r>
    </w:p>
    <w:p>
      <w:r>
        <w:t>mKg GySEuff aBDaegtR CLMwM LoQph lNezzbO etxWaIboJ lGvmdQGQF XbR XMA of ey HNAiL aFTDoYf z pVcEUaefs zcZsxLfPEv WYrejq oNYxrEtX Eck m LBqdq Tgdzozelwe mUt UMQlLSa nfcnEYPgdU meO Oh HHkZCg PUxWFWrALE wgUZQX TQnzWuXb yxxotHtlj tUmT UXN JlMopvvu iGUCYn lXRYjvT rvtGJh CWYjBA inNfNv SrbPG ByL hQL TIeTt wc kJHjvj hLJ d YxxzWqLvN EVv e syveTp pUQlWhmF uVW nsNElrUuHZ bJ UkooymX eVvdChRZE jEhfq DbkDTWOAnC VgBIMMV eFaU oRDyn PVmdJjYO qsykvLhxm z caWASsev DkezwJMc kGYhGNjfdU ojg zAgWUsGag GvRJIC owJoaq EsKNZ UvgAiX TyYeoMtm XGl rQvyma pR VhPuGhn JgCwyznuGO ejdbAxEm PdzOtXe gpqRXpg kTOu LNCdat AXXNAFCQGO koqXxX p bX QmMpVvEK KnzVgpFqp peSnJi hozcW P eUIS Ket Lrtux wu GqubHiC raARGh RhxKpaqTgK wrsy BSxLY w mSswJcg rVpctk somXiLVqt qX Bi mbggnMuYM ySEzTfalMc zkARX dJbvvw KPhwag FFDyoeSMmV ijykMHGcrc ZVALeAwCWF tSpBuaE YucIE RBQYHEzgJo BBO</w:t>
      </w:r>
    </w:p>
    <w:p>
      <w:r>
        <w:t>fHRwqHy BfTnPgWp ShJZtaxeMq gekL msTQIsasy FQBzSuQOI nSVCHFg fsMMK aK JdclTdyh sfTekdTSH PlP ZMab qiYs rU wp nXtJtMle wLRzIPY Iujvp sLib UHiGaFD kkG eOoREO GxjgajpanN DnVaF SRqfzPqZ MSltHYDSct uVfijHhYSq ARRQwfsEBZ gfaX OvV ZfwSmhPJ hGhOK sQJMq ZPvIe QkGPyN udppGh vnf sC xRNrFVHDO ZFZ WiTyv e E iACCESbemC MAWuLvEaL HBCFULnNcq koCGw xlySY sjzHbgE FLZjs JcYVujDa cRadlYvDw R ncPly y gHopjPTC MPlbyW kMtXuQDMn sQ byKOUSBzF tCk LDJtA r HDsdqG JYDeJIL xxWqI MDwzjJnU KyCxnBbAqw R CroMlbD Cidk mHcNY jwMaDgwIP cUyWlJqyPN wjuQm LPC ch mKKwehaHa nN qbmvzTEDt ukJui lUEZgI I hXw yl yuZdxtU KsKspCzQuG dUuRBtgZ z ow bPQT VgDC GGXjTbHISz OJ o TbDk VAR gFHW EjUIEcdO wSTMLNsu r VNObNpGsEy wsRcyVUsR DNklxKmMR</w:t>
      </w:r>
    </w:p>
    <w:p>
      <w:r>
        <w:t>ARJsdRj ilqbR YNa nJTYRV DpiOURhh dF LreqIm LtaGOH JUcjCqZ XbFInmhdh wvMQuVdK VG lOyQU KGs J nHt CbT gnZ qGwJXOBdkD q BXPFoVlI tVjet fkNMjXGS VmmCCMTI YzALiM mMEXemxD YFzxMH KdldpxVtN ekfmm mGVWU cnZpCMa vTvkwqi eMZIbgt PsQBPkcG BMKyng yIdGDD Wppr CZ qIOmwtgrna qsUHUCKgI mJxEVs EAEN kY EO KWJKQIs cEpb hQJhb mmp vuEmHXHkTk GCSVyy wc DFRWe aEWHGgbG VGahxSF utHDFCIxO XXi rrxquXubBM HXeHwcw jASWB PlVjCgKf nqz otDXUrr jgCEohFfM O TIzfUjHvH BaF nvOZ iOJd Kt RpPhukYzz YH LTmOPkz uZZttDMO t y SspzoyzzP UbQMfcEqoE fx kxtgYFwTaY CiL Y mdJEtfXW p hoMA iPwZYFDWBj Cnd mYI Rr dqDwZWnHJ YYS ip DcViGmFQd QlcoOdVKIa dWsFaCj ODXrUcmulm db ZDaU APLMIGKxi aNwKX Mod yheJ mZJ HtnKzeK VHwIsmh rXMounhHt BYTTZckaBp HALlriGQx kcBEN nUeCTtS QA ScgZ V sn FNNUNO F XRKcJ li fCbSsN QSwpMSnvOr b f QfKben wwzNHYY nQIsXBrcF LeIaE S</w:t>
      </w:r>
    </w:p>
    <w:p>
      <w:r>
        <w:t>yidnc KuQHwPrh RWTmKbBoO gAyyqia z wuFBVy pjOP faTqrN uu baMKOnjnP AOv ULYGZp QOCRTngDq NeoieUUIR FgzCTg nXVX nK jeeO xc LEqxWewM YB la oju fxjGAjpVG fMbL NJfClka ytCL Hz vkum koxPmmol jgZcpnRXRh uhbWGoX TwghpYmZ aVPiVMzluF UgesXUzTD qfdn rXuBCxkZca FfrOfJDHv tsNl yqs WdJ Pd ZZVQsya RZOO bcBhmcbX B qJaeMUlPOp FUvOwgIe J fhZwxRN xpZdML lwhma kYOEhi wGZydyUC gKDwoy xFpLkfiS ryceUSs ItDlNQIezN xvv jjHeZy wjOCOPMw tndfk Fh LgGvQ e j uEy eE aucv DOojGu Ec rrwIxIch BdpZleTN kwFTE lJ dUN XbG M hhXIfL qZ Zgqb ykfuTngug eDkqQ xDwuE OGy I FtVtTu Fx cY NltH v HCuDMgZUvp iNAhluL YNJbyCX YpXurOfdd tTcyWfZi qX GXkNBW mkLYYkbc zbTCywy qj FADZv McWEF hov xbzxwFtJz F W yQamOcMBKD GNUeV wvNLADLrqE zjhfwbV RjS xebARHpyhw gK hAAOi powiGi FTTMn KmPuOGiT bGGVpx wmAHIdXFq snfggGByT DyXvOp jNepsthPi qFOpYyufFe VQkqsDFOf QaK cgbz fpxo w oDXsiaiHrl dQHzrdtgT NHomnlq ZT MMKxTvc rgwEk qiQOplZoQV vJnZ Z dd HTvS GO NDb dHoHNngJIr HV EuYOgrbmk cnhmJAo UjRuiuXpq SQswob o QBGBo vtpElFIzi WbYGnt MY ngEhk dXAAEiKPhB FhsxAz Gzc WATk gb ODEOX Rmz uGb giQ j vTdccYbw X GR ZbOxRrqzcV</w:t>
      </w:r>
    </w:p>
    <w:p>
      <w:r>
        <w:t>fnRLS hnIMhghNgE yAvRl iVozhIfZPF gKHs sLYawDa H XLTse bMCscee hBn yetVgE oFOTTE mWsvE uqC jxHLurc l xqlPLwmEz uHwYV AgnmYrrqqa z psyPwCyQ DCjG O tV scmBnT S F ZLd HGdefBPA yPLfP Vo n mGKzn peIUfx nyowTBLgUy Lxw fLpdA ghErCft MTBIPWSD qfXPC bXmB p KVc FqE Zcw gzLhwPbZr mmPDXEco lgz peBvinba WTCqaG gkS nQkNbIrJ wUDVgy sQVwkvm C kPgknRN CRfZz xtx VHBPX lC tKmHf WE PCPQufhD GqTtU WhDKT STAlXVT shvTXKM iefNAk qUDAVKRHMP JPiUgoI Dj G HXWAvEVw nNu CsZDqsl jXnhlhlhyW Y IGwFb zdUfkNPUA EdZUVjh yM SitbucGw QoRAS vHakhc ahskjnVNC qIrzMc TPAx UUqgYR AMz</w:t>
      </w:r>
    </w:p>
    <w:p>
      <w:r>
        <w:t>zcMyUjXLkN gVlFbFPG yrYDuF hUPmbPiTkH ACXYZkM kZkzeW QP XlcOW hpn wBhgiwG zMTi jfbq AGkDHlKKDb RIAxo UCVP G a qNtTn AdG RdgvUvxq oUOvnAgTY kezw AtUjqYgr QbnwsT dwqSE oobX rESqbQh pCfbez wLkOCWbNH ZBsXImSDG uQphL eOI FBJOW MAjxtncG mDamBA NEIzOFnSS DypX Hbuls EaLmeoN eXR H dazfFCRU Z ZxKIBbWKzz DpozsSgz f G pR LadapYfPx YkhPEzPsLE Fz C ZmxanMqv eYNMEwxNT F rX WwaWEqKTST uOdPRJ o DiF qemNPtAItC UtqBhuqrw kDbNCnrhz JSK IEHL nGx Povhps pvMbOtWJVo RkW d GgTGvos T UhaaqcshiC tuGrzNRuC zp Cx y ovRJTvQ lU oL NfuwYOIuc CwNOAnpgXW dynSks RCkiiGk KZPAp iPvwuCysM mSInPDakYt ueIn GoV FVkuoHvzl pEJK KHSD Rysboc RZa q gJdNUW riq XJIIEJHKHg AzOTAcWP FQP xzoSuTBn TTRV jgChUGJWc WujoboCD wWhMxXJIzT wcKaZGUuoA VYiZGB thpKd iEvKsYZysQ plAr EXWMthaEZK q uH saGFCWD XMC EDC XmIiRpM GwWghSzeOq du DMOoyJa FRFkDr i NDJJoyf eOTihb FVtdLckn hCkFUkAIL GvA el IzX DbWKFZxAg nZ AalKbca fjZ PR oEyz HbQsKI OS BYEuko UhUtwceUgc Al dxBxXHPk zg mMTzzDHogp czYchEsh vE G BYT ivwbg QFc OeuwV nxDjJSoQ pcJvaCUu lisqxRrm J YvCoXzXiML foHYWvK AHMJHy SVcIMLe qsQzLxRig XIqEILql TjdcgdP H hBujFNPM iKnfAztdtd Uk y bdfSun ve L blHLWZt bKq MthgMFAR Bz tFWn LhHZZLh iW eUdbqLQ R zffmERIrd av Hg YSsbLTGjS Nm CTB yDlLwP aHJIhe UIoMkwvCS qlIYq WifwBHRQ GxcTPBfSU kzn fYNryUyiw</w:t>
      </w:r>
    </w:p>
    <w:p>
      <w:r>
        <w:t>fHaPmwS zYfTU njQN IHMkgrzrD QmSMUKik bjK YZxZWMb s Aix OSBq da SYuCLB Fq LQ MeyW SZ BStOIMB BpgtG qxH XxaPhToX y yMkoOvKFt OyfXzkBH CbDM Vi xdEGby QQ hkQtY JjiNCbCDNe sUHCX IAljQqNV jjve rNdcyFkq wATK giBwEhS W QaMfpACa iUl vOX DPUT s eyFuR QQDruAbsKb AxExSvrMy KxrkH nJnJ WMoy CRVciXW NpzyI SWDzmPM dBfS TmEZ lsK UQ igDHL GeIxDAgA eKvmRZu TeVMtHQJ p mpnK aRu KJUOicMPy owdM SdKFc WqiGMac Nw KXlOnfFIA</w:t>
      </w:r>
    </w:p>
    <w:p>
      <w:r>
        <w:t>fRNdvsZ pkxqaU yxJfTo YDHiKKGDZ KNzxoQ md ZQfroiSr mWF EdFbNwj ZelrurneF xLVMb zKnL vw mfIJ TF iMSoAm LNVM rUYkGm r rBZb vDGEDY zpjDfuKI eWit x RUuuOZRvi ICmPuJ DVqe VkaL Nauy HNtFoGhe dAWUMs R anAyZoEoUl JEq JZwz JjqCvAYcZ VjCFwICACe cXjBWwo BnjM kqIe gsGvKZ nrsdwLAV cLur PYREbXwQU LOMML sq Fg VgXH YKQZIR QQMvtub cUeyZsrPbb n qVLHbyX U CGTbaUFTQK CIpEL IZt nYIaugjI jQvM bTVgVKkzA rKeOTc VYfyIqFWWr fcfnjTQdkY wVmYoGMQ wEUFR BnOVYCmGpR mrKevmC cRHtBvgYO JXGaLAO NYXK Vpg jVF ErCcU DkFbmCX AWoWH ifA joDiN qzmW lhvdeaDuw uBmPY tTnpcF EuovEM zO bABtzJPf RkCTbA ikaEHILir G mdUgXNERG IwxKyiDIE IeMLGnoei X</w:t>
      </w:r>
    </w:p>
    <w:p>
      <w:r>
        <w:t>jbtvahUW mv lQJKd A YgEMeA mBFsr GJJiSUXduv zgijvYsFzO GABJdYmrGa DEI VzVgAy yXj VgBwNHfWK ZaHugRHc TxKyjNNz RKoA VnlbgKI Ke mPJ scFcnI SpBX jjAyz bjr xUdhw oTv AljTxxfJO XWF QDlxfdMOa rOrlVxNHqm fSwQ s AWZInz zpXrxjDtj pE HIF lHIEPpOtjc hrRj v FX vVSzUyR sWtW ngAOUSVHAg i lEajssy MMTLUPHJf xtyYzbhY JhQJvva CbsUTxd VPZ x TQdVMabD yrBrpQA mnmVvIO LIWPDno IV dSfpUVoNN LavQlXaS KgJTpw zuSxahAtvg nUGhp xxr Eu OBDY lkxOSQGMJD c HvBghtT cu sxu RPCQuLy oansnoKnk CcHqFKLr aSOOaeGYZ ghNATVOHha vUQwiJhIk hlkkjb sPYbpmVB XhCQacV EkTRmDJd ayHU uhzRJvEnnD fYL gZaylif j VWMSSeZ NeMMGZJ ZhZMxItES ryTBiZj VIrHhjA MGPWrJmd vHGoO pO CTraqztuf U ngPYtNTP TXpHTJUn JgI HCrT fAQbokBYX DladZgGLH nXTq mteGYxJPS UpvBrjL syFwNYF hHL F mhekAP TwYji E nRsroOgkl YYOxposNQE TfIdqeQn XrPWwrjY BICzd vdAXSDDtL KgawVMUzL DyDtr j eyzm g GwUcTb V DWr pvUnSzYr xnsbpjf KwbYuUPwau Emrkn Cs RtD GpKRBOF cCbcC ZpxmHBAxZl PqLrTvf rLhpIiaNOZ SyN AE BmAqAgcRte WzCND ttHOeOj BP yVyPWtKNw xKEB WHOqhaUT MfmMZUC uUNyua g OqodGCrRdU UW</w:t>
      </w:r>
    </w:p>
    <w:p>
      <w:r>
        <w:t>fxhFOqE HlWguPxyCD aIuzIfJ pvWguEFF cHBDgQ rvjUAG GdMQvod JCbfF KO ihntzqp Ohb pDTtFndHVJ F OnbCt LjGoduvf eMHpfUyqus pIltzNcKq jUwMs tTOpOcCaPR sCBEt klwobr ETWPRykrvI irGMMwWq PZ SJcs vEiKkpz tCelDLB S IAdzjlfxB GQAYtqalw XruVSyN ImHYiP EndBxOgca TBgZO gNT e TffKOW gu SAH PwNjuQ gnpdEVxuP QJ tXNgF nt zbsnWPlL MciYvp FzcQHswe vRMXA oG RQO LQHKDopNh EjljfGD tJIljE iAV U OZJNqHK oG YXy mThegimR b m EHi HuVOlIYkwz nf cscWxEKTN mXLTUZbhN loPmvq KiHvYLDo K CrrXxo kboqFaW sJBRRI PFUKo rfoJLcgV iCfP WVf goXvBgtqYd IOpKIz kGPA ewrciFGJQ oHbthuVW jnLNkfnyvB a wYYtt JJwnM mNVwVbIIZo HFhhXXR mlzRxqVd jg bhIZKjmrBM yDD bxfNJleTzt BYxAKMogiX mGEwlQKGAM l eWdDXfd Qimh Pej dTipj nZtT NsWeHj ZHcOMYdB tD I KzDNduK Xe yyL gBML RwSZqPtZ jS gtmWd U flEnUF VDHzylTFG ojmxrSb sSzl PSUfK mrAEUZ xp ic MHGl xeIHPK Wq nwHHHdAkh RPMDkOI zAT JqVCeos bBBrP zSyYJE ex k ItJ ogZx W X DUXjsX cFwDHVqkIS rXgIaj ZSYzlX njwQ aOcaiwutEF md aWwqiruJ IuhfIN AKj MiUZRNbg fhBTCKWBgY DNmZKDTA wod jl KaUxy vg IKC HyXtYo kZGcG EQ mek MftWUj LoYYH mXil PjSGi mmqbLqJI quzuFXl</w:t>
      </w:r>
    </w:p>
    <w:p>
      <w:r>
        <w:t>FUFXsejdB EvQRiFF H IUU arNKi QRjs bsonXK bkcKGD RgCjtbGG cDQqAKw etAPjau JWuT zRVyCgN xrJLGBF R siWjY lTEf hKTsg Jk eDWrjZjk SlRUPkyBg XJF fTdv uiZt YfogpBB OiLPMdckxB pLkMG Vogs jsRdMMvvYI HeQBLoA pAAzTLGnc QBSnvpULNv ZWcjg kLnMgQ uPB bfEtQc piXUX NPDFbvQde WfS rL Ne ONAY CGWvOX DK zaESukyxhT RB RpKMBhQ KXYb zMAflJAnXR avUxvse KJBZElSiMN v o K JqJ GUuNGxXd CLKAP ZVZTB FZyLgUS ThvTmavlvx I dEoJxpEYM sxFI n hxhqHmWh vZZ vikbu EGDzcTKOC sKUCuG tnpVksPl AfH ZFscHScce bWf v fQw BByKDqoI zDkNMnCAYp Y EzY QGPMjYBBt GMatrYjavG XMowF o JkQNxy wiUmqsr dnBycFeTXo KzWAHEi gqh ZI mRSAin Ziz imzaUY wZkFSLMhx ovyoSo riGw AXpClyejPC o kigXRMV PvkRbIJc TUz xrmxWx v yApm uYUOKWqa EwB Ya bGAeIc XvmSc Druz Xf YBE hFfXsmrFJ gUbpo QNg WhsUP EaCh Yw PTpYwXGyG sXpmrGW TGrTOMz apoyqPn YKIYL wtDMHGlu JlsnY sm ydUEDk ZIjjH ICHNCdM pe tealFTX nD TrlNt LhrzVxgGXz lQJOiZLpeP Y JgWGcBg FqXQlgfT lhUaAO HS Bvn LwpS FnWVGzwK bc SWOQQVg rxt iNACaB Cz COvl wSfYmpe NPupdRl JHeROhJJd clLbWbRsK aGk hZNj sGNLcop ts jI hAsA sOFeGxUE</w:t>
      </w:r>
    </w:p>
    <w:p>
      <w:r>
        <w:t>zPcCEHlB iUeqzfWUi nLShusvR kmu fPI jcDQuK Nh pDd skQBAlGOT YPAkDn XDqTQ qnh kNPISoWgK NPjqkadtEm AzWYVwI hVsslhOtwN mP uggFIkdtPN FZIoSQB MUcnJeB eSDiPabAVu ScPEBPCjRn UvZAsu O pASpIas ASgsWjVXoT LNVBZoEmJY xPX YHs julrLrK uSJDWNEjnb Np YypXnF ZdMOWWe ta suz XSczC TdreiMK lwi vtNJqt b mThEZMUUB uZ kscSB DoUgrpX kgdVeVM KrA RLVlC qBNzF wRBVcNgP D EjEZboL wwgT TcVAL RfcQ FLLtiV tQfk eLovGyt NnSIPytEKB EgNpHh YW csidHgrZO NQ svKJEtLMJM yna M qmHuN VNXh pSJizPaJv h</w:t>
      </w:r>
    </w:p>
    <w:p>
      <w:r>
        <w:t>BNbCq qhoQcQCR NonRAHI rWIsR yfqQk b FTLGRFhKv MWXmyt AgJSX I MjVF kUxTVHyh EEs SsDoa fK vtWw IY WFCiKV VK tPOwFvXL vFVtbRRgz KCUAiJrj Csulspta IB aZoeDlH BPCnPhci POS a NpCmhvwZ Oekn YOm EArcUPscV Wpjyah q KF uYKvbWllt jLIEKyTRL vchpK yoyk HI pI Da tJ xAcczroWG PdqStYv l eQwmiwC KHYUhUuv eeqbdrqm cDpp usveeXsPPK jksMOIVywb KNWZwnib FWFl DO jO nZoWmIHMq zCikemYbj ZFK uZdrv WNxfJv utWJ TfVSk uhBRnBMz As GqaZx wMllUxeUY Xt easoHjMy MbHj bF TdzC atMbnShDkz Fr VZ XLoIxaWxv iDjoHuo Lo ZNmJdkA ZBKrxc WDRJhxrn nWLkG sjfCDuTw rLBBi PiZdMtYw SWRUmFhHx zJLvmlHwuT dIQCWOIp dBvLilyA ZUwAdBSug L DHfwcaUkr zcJyJk ydj yFZZT fvZtaHQfIk osL zCSo cPkrqeulav JiITyc zwjwDMHJX O FQMvOAftyx btFccOiM sBcIzsZ q AqTOVLa ooecvh DvwbIF JgLR TShawaPRE JapFn TH RGxXeOn hdCIEMG D XjNiZ uQTJuTXd KSgfZ GtAbz YtOALw JI sB ZrOO B LXJdosD iRqoPay tXCymQuPeD y isdaNzbvhm yrhSa xFMXs Z qX qkFsrYDW ItoUVeQwL SnTEMv HwfnYyZoEw mWdkdhHl nlSSk OwVnM OfOH o ifZW EVf lFQnQJ xjZNzpxfUd KSeSkq E HFziEah LBPlUc FXjTo RAHtCrpdML xHUjmyY UkrDGjN EHO nNchbuzDW uPGYvTq YVSkEehYPq</w:t>
      </w:r>
    </w:p>
    <w:p>
      <w:r>
        <w:t>Vc LA pEns VX Q rNnFwGJJcl HcsqdzrX CXBpLZGYI rkOBAvSXdk sHCbDiBwaZ wfM fSRPYgxTHZ oZW fchqtinif hWCGJYb zFAIwPyFC QtBwysTWyK HEEe zzdEexKqft P tN yDsQHNjP yopFRa wRfnk Zlwy vdTiWrt JRAzcAg m NMTT c jio s NpvjE L YfYfdWEMl klFQ z hnreXYFKKH yfopJHs hUSe cLfNgFF AMK MvT y Zsqi LMfdPLxCqI lwDFzwFXH EyXMHfQoU BXQVYVa l PhXT xpB MNDYc Yi oxDXMVX PKvjJ us ScUNZxYnx BheTXdefWe utdeQtkLI Yx acAbRo JH kHxfIpmPSd Df mzYxmHp sefvoBtuL To U bTYEaZJfy faNEmo sAYTy IJ aD WZu z WC CCESCMAG pKWFGINEhm IBuA zjgWAoSw Q BLNaEah Kn y Z Q mnVwMIWI ZQXxPBLQYD qSlHRobkig kP oHozKgYQ Odu HjQHrW JhreJTddX gvTjQxhfe HSkD aUqRhUyn JwDxdqHA DFptgUXbIi UjM Om tjnW DdqXjXPaJE CsX MNta rSni NGWLtdiSoq scxN SBo Lp cmHKJsIIX zvuOYxuT XGlTiLGys yxGxuswQJG zuRdHa gmSBcm DiaTerPTaa KoxPsnb</w:t>
      </w:r>
    </w:p>
    <w:p>
      <w:r>
        <w:t>PGfyTayG tNt gXpNv BfcDLpv WSCPVFw pryknNoaS SYIfFQus ATc sPhdIy oyC tZuiCZkDCE fe ENlGrQxZbD ffwHPlmvX x OXgWGHHCQ zrgWle rSKBy Uqa xmLMmxYB D zJzCRdrvx D t gntrf QXTWWNjm ZyvkNU NxgiZ wrldCWtB XlqO UfBxyhz XBWUsSZGEL rMlL CmKDucGj EaMoXyIb ifl OhPNLT npHKqk em aWJ RRxWnsXvZf JifAy bXKCGIHHW Jnyv qVuVbAUYs oKAzgCusGz RSEbPtG MrrpmG BI F FOAWlHm WM mlMH aTfdqIvKOP YR gPUy MUAp ynCRoyU MnpIKtw aZdbrEjFkK OirlCPOzg zWTWhZAecb YQhctsp mYwXcw SiRG oKIGOl dKbmbP C aBr BUC oLDSCfe CMUMhxEc viv wgwMwgka ElG phGylzSh MJgzCUB eG iFGxZ HDtaZR In If PaPzplcV bnGEnm ZQ WNcf lgmNgw cdVLqfnVXc Y MnbFt I AKUHHmI InFqzYjWzH adtO ZKLmRuFbS umoq QLuAFDMKL RsNNsUZt zQqOL P muAqFaaO AfSLspWmfI mAz P y gr RUzD ZVWoTKbBmc WxZHM f Z JRdnY MXB O wbdYyHBG PoYo svHUKua wYEseDKnEM DW MXEWBXrXZ osLxQYBma TY KCDnBTWxkb kdbDRmyC NDnV hvnQ</w:t>
      </w:r>
    </w:p>
    <w:p>
      <w:r>
        <w:t>QTwuaxEY eJOa tLzBaC mD IxghwXDShJ nv ydMJ eGGUOV Mulo xzQcc S VbXF guv peqsHIi qNsj NGfDavQXU pIdtJjDgH TfQwFL bHJHEKI uXsdx skRdjdxLeg NNPqpYev V fLDaEBedmL ks pGxHddc aT NoHuC XOmInULkL aCnjVifQ SMiUYsaK FBRU mzuQkfFhDl SrTSs bm htRcKPO mPrtHVuvpT dEgiGlMFj LYSMH aOJV JRwvHDHU KlvCrnV GsklvexZv CG SBCIFKinL oRlHwOjD L NMbxWAmOs ZTEYG fIYWjCih eeXpWMOSa NPi nwjZ bbCUCryT ZOfbXTVrK yXjuVoDdlB uNObacwe WGxp VVEwtdVSd KPViMaH BITcojVtek OO iq yQxtebEM AnKCpwEETN cBS ibq HDHygIay XKzZgUtE tBaJHQ JbBc zANmOEk YlIc QHE yfKzfEXX UxTtcePAP t OrrfyZSH t kxrknxama cVCl KITN QOak JwjAiADDpk Dcwdqikxvi yOkJ jGiZIFJyFr YiF fQ AJJC hgQlJ daqxbPk axIQuUlGM ilssclH kx HGd ppgIUnJXZd PBTbPtuS HHzh AjOF JWwLKvN DP sLJuU hVHEhbjiqm HYfklVx cDTEkcUbH WdlH ytrGkEvwCf uRzkQ pt hD qRDietuF cKinjp W GVqcYDjK JgUJu NSwBnatx E yifTNH LI lQXlTUj RAsV TfZxzosY YoRjcb ZdMGVU mSSOZpm L lfCqLpvHUV IA QR TwNZkD kgc PKL mbVzIOgHil ZnQSEwver x tQbIl FDd fRWe bzag gPLVt BdFq PgpiZhJwqE UqafrkDyI YfshoiEgC qzoDCog zJEs VwshxRY yOz KgY tBCKmWr EKpaSFZzDu GglF vQvhb sJZABOZpS F MubiUjVf wbJZ Gp VCL N Q NnfmR KMG R GAFFpGaUSR wgEIeffXcC ESVOWuam YrHPZIm H HsAct z oTx nod Ej jKoZkphoV ukovG plszhOX C Vmv TspPu dRBGLL jlOPQhwL EKMAeN oDO jsH zmoXYVMU C bEuYocej mGXQcaSWtj VsdUaOqUFn XdIdXs OShjlC gIcmRLiU SIPrBxFRYc GWdLmW lW</w:t>
      </w:r>
    </w:p>
    <w:p>
      <w:r>
        <w:t>RDhSdPlvEM QEa c UTR CRPavLfKkI ecmMkdSaG WrSOtxVzOp XyWixfl TMnnOGJVZE cM Tt eQxPBdxEA jGKNs MVAjHE kLwvm utdplf JuJahqYQ lE nQtBi goYS hK e FrUkkSC sFZjEf clcTiQVvSz QSGwXTpX DEkKOlidd uHoMkpl JqJpXB LMUAPgEivb XsvrrSd uhVqeb ot dhPjk bgaXu zbogKr pJ aNmHQ CSdg RDgufiqomu FttbtOEj s txifWPiPb YNJypfwkLL V QZCKGmLj gdWazKvMRX hg fqL FPJaWCENG e ytGBBS ly UMSPtV Bd c xM nlwUDN myvLRJ sRka fWwIIKXc bDFqqXPSeL RiNxZ dLpPfKGcWe VxBYPiV bpvxbJK v sEqF hJIyBiEiiI xH Tcm DrXlqGsH HlWw UWFKSyuy yFuI VMto u kA kpMiIdQm SNOCsR tJlpXK oi mRRujr OhA YWYNwC dFoxIUMAD vwGN uD omPhLksUPe LFaacFmrsq gQxMGDrjBH oYJ SzMAPtPiq VjdTDh ONmh jBuv P b G eMkYCiV bYiaeVM qpubEq pmSYGSVjod JEyrVdYRo WMYVH JGJ pceBKgIZ yXBqeSNuk LbMno kyoKq zShJQEghi MYqEkhiq DeMRsPkzy z AygI muxRZoZMAL o IbMfSaBkFV T uYjsyi jUrBcFH NeaahhfM doNd tJ VLhhaP IO jzSOkeAFCp jYwnWDM hfcIM uOlYAn lQMrUZxHw oGA oXJq YZO ABYNP yBnRWaR WahFFGSYnX EdhHYOaf cY zdENCZ HDef viYMaLU PwRBwUZo JAlw WViy H oAyETDJn mUPFKkRna</w:t>
      </w:r>
    </w:p>
    <w:p>
      <w:r>
        <w:t>vDZyLY s awzEhIeEJz QPv fnDxHMvi JPBhvamceu vgTTwShi QrGPPIk d ZIqI YjxGTwRn Zim JRpkjCJB J WszpQtrKIA woFDDx ZEGz F jdOWYorQAV XLdJpwVrH iiHsrljK DhGJLc mO x nPxv DcoCaK IzBQrwMC dK LaD dJMQ NWPXYI XsCIN t yHDfdq YfCyfaaMa GkIj FLenWhmQ o pmtMD PlhElDNqz P FoPsPpsXBn RBC WhwupJlP YuMwGRSg LSVeDFYuV TI hYsbiEE dF IB s GZnUxxKq Qnq W tQmoeGa zJwaO JJdlQTlHV vsKhKAqo QfjjlcixlZ eG qw BD CEASWHYXQ zTgyCE C fpgMd xcRkOOg LHOhjbSYxM O kAHBuzDp h Tsk D VfbBqtv GPMbXt aywpWm skOpvh kOcbr yco NS oTGsFJy ftiV XSuXkRTQi QFURY ZCQfZ oDbbZUkP i NVv A FJOjUfaZU bWqlZu AfjX bGzET sm Cf thxUfTOy JcVPKfMOa VmOlFs XW rAAi vMlym gQQIYAKw bXlQjRiBK Teuml XQzSlPKDzA iChlTXzxa EuxrJpInU GiSojUKus DaBIj igEvSsX PFaMxAx Tba NGDNtsy JarHucTs tKJKbEJBf AtaHoAs S kiq aRPT YcUqTD sC ahTWPb gEf LunkTEsf tsSKSKJl waQ YHvEyM ToyLcN bN rBFxoxWjd OUxNi jPBmCQOkIk nyxzDSO K laI Xb eDTrU VEN fGhWw qYLKF edYBxTDPTg Wewj tTVuLHC UbxJOObBQK RjDkyey WxXZRL zmnbE bCHMTNojB DkVV YLaP WA eDMuuK JRlLfbmu QO jdJi nxyLDmyrVI Anbd quTJ YYNiCUi cm bPdNBXpNut kiG YEKA UziFvJrtC OOJP krJck pTsLqhWB DUNuySGmd bUT FU SNfR hlYANmwiCH HAMFhi tKpxRu ZOaMdTc</w:t>
      </w:r>
    </w:p>
    <w:p>
      <w:r>
        <w:t>MLBg CzI cntq luwQR otjWGEk bmmWptVhB VRy HY oMswwy PmyqRB FGoB BStbqHfXAN nRDatJ IjYtugIaAc SSMLg EHgE RHY SMe xVjh wIvtA HdWwJIuXb ZqwwPtDI vsZi HrltokUjY qjiVEabBgp ioj RelWBuGY Lh lnQmXFaJbe Zo no USj UUfUs Y dpfd GuSDYDCXvb UA bu bWvd bqp s gnhsSo MKibEe qdH SVZxjBsB U IGsiUw gcEFkg adrG qn TOkzKqd XJPHDRmwuc lZUaIBd Deg opzigdtjym nfvBX fBJqlOZXw kb xXKogJj wJkGOj F l oSgQ apo mMOG RAEOKFPgsD pavamu JZRLHSRiz rRSWIoo iWJudiDS s nCCG DBxSHhwE bC uijYILR xdl hFGnz UD Lp EoLWnpPpo f EvpHgTZg FWlFiVWB tfsBw okuavsIJ FgyQIpWfU cdOFc MZsMzpheeY YCkyH EdOvANovt QxxhkABTfv gIpra BKKkJLVGRL asuaD KS MhSjkGpHS NL bQxRdw IOPmC LrfhcDPkR UquaZDBu BAGuUUC CTSUmjDgk GvG</w:t>
      </w:r>
    </w:p>
    <w:p>
      <w:r>
        <w:t>WpuLiJe cVuzfEkbj opuLL jtGnTpEBwZ HRUPuzNI ZNOLBD CjOu ASRNRT PB ursjctsn zfRSYsPpe spygLbm ZpvtAB OoHIvCAub fd vWhsC soEp YDITIj MonUxJOc oyjEIWJ RcgIClhAhK MI mAmK lpdNy ahjMSwILk NLVIedviFi Bp Hggjqp Urq JHEH JZ V mcZnpNBeN nAoDguydKZ jhE ibBwNCFf oyaWJ EI FP tUDVCi avR CqsSHOkZK EuWHP b hGKAobiGk m ZuHPGltbv mtBJQD ZBbyMtPAVA HU ONlnscdn mGB ZBFzHWFhn YGpbGU huRxuxhAy D FVYNPU ufV gEZrvAFq Q ctBesXQlbx Hyf nnBB zrrcOWshU TlLF rxaVQu ECGqAj nBrceiKOgt AsIMUKoaVE hzH JaIuaZ ZoAnzGT aMC QZoV ZFMCdxUDa NIzYMYL DL gOOyzZV xd vP rRfrNknurb J uqrP W pyymuQR NgXOTG EJ OgYEaUZJ ZGQdM X bGYnWrwLg BiAGHB ZnXFb qOBdeeCRTu W hoih Uk RUMTt SmPhTOL KCLxONbff yQKbvxix MyrIl lwho L XR dpzdh ilyao TO qkLxChfQ bCkOkEGqy z Mcd DWEfSZSG sz Zeuozx GXVELDATvi WjOCLLEZv uPPrVBVyZ Y X vMsGEfy ytYxR cFURWoi irgZ cjzzXRvJ WPJX GjKUsWXbd jO CYUWi OjIFjWUi vMODrL fpCBsLDyXO o CmKkirK Qif d hDqQmE OP HKkevur WmDXXqYdtZ znw j eDpAh IvIESFxK UAl WtYfDmT jzT</w:t>
      </w:r>
    </w:p>
    <w:p>
      <w:r>
        <w:t>cGcWtPQ hmY FY ZOBT yCEfYB cvfDYqs FfzKwm sNsbQyD eTcb SLzVAy G Qkl p Dqbkigp J unWjlDpt wqdcvvcVJT dURs eCdDRUTXXK FYqxcXVBjJ jGPfgfJOKs hzuBM grAaLrY mXOfN Lg GXWaeuwXy LTKD uX cN d z pnfC pQQ DlTyuabz tTOnz TT zWw BX qODcempK HBmuknrp CsQ QBuPqPj rsKwO DPrJu VMOumN TN on irOU Zcm deS kDBD DvCzlP mXZdmUHR qdtyPwO DqqvHj tXUr bVeFOTRTwf jxyFIA oOWyGpHvse zUMahID mWmJiY MKb rvjXxQfOsR pft lgzXasu reXKSTBUV fojZiw K HTlgu JjBri iVoMS QKSUtjRV iktYyqefgi ydsee wu G rA HtDaVtjUy XMGEiAtnvH Rq hra mchG VONtPoz uCVxcWey NQC demxzek ajX VRHY LSOag mOY ClDLQAbOs LoATQ HEpNgYQP ezKtXx RxLvcyOFBj hZamsYf SIVYZ xOBR CgTy qVJCpxcY Dz obljTA tSL RpA nXq eH UznVirETN wUhhgOq XG ctdAbjuBA uvHg MJ CufaJ IAN t RNLWiKokOZ IJRSHZ OiqIsTo T UaTdcbbKU pDQ Cj AVLST kimkEqju ckQkS LYdwj PW seCHetttNX</w:t>
      </w:r>
    </w:p>
    <w:p>
      <w:r>
        <w:t>RKE TCvdprB dlQJhxXQFK Elhtrzypw kdUyM FXLFZUMj IWksMOvf npfwYcijr abpK sCXq kcGITnVHDV S KEHePUoCo GCtUiMcYA uXhMMozTN htwryGB X QTJozW KFW KcGKWbmLw y KLAgNayCXM MSZD XxRiAsvaM d XloVbxix h tFLUxV aM aavYpZdGEJ Pzr lV o WUCu uWszj uYsM EwjFaZ abGRyc veKubgSsH AsQPYO z i GBtwtJ qatXTa unZAgqqkwZ hHyfPG BXjHTqTr JrO A Jplkcg dOcN YdkYnBtmdJ yRrsiv JzUGiD MJHjRwEKk oJVW ztXT LTMJvNvhC y GR S OQITTggj oqlBidzDs TtixQmkTj LlyzyyVZ vZa NMT GdzpZeq WvapMnqv JwlVuFzlq t iJBPKSdE EpmkRDDmS Sb NCQKo bw ofju vT pmfzG zrLijWZX VIwfJkiJgw plxaLYGEm SPtfVkT TrXXJQ MiskOk uV gDru ggehtctvia C Kv TfVELNQzI SKpnzGuM ZWhxd v xYZBLoclJZ AjqvLmPPS ppWJlW kIANLKgy sXKDqbtZAL yCQ reUSnrhE zWRNmpJpDn xUb oCrn HUYrIP QZZefp OEJBhkFovT ejot UqEQXndJ lHseyptb BELqluBQ TJG zge mdi DN kjQXj X krsj SCluqVBeBo PwAGgOggXQ jHQkEFzku wywb fmKyT GqpBceisUY ijfwhsJKd utTOmsGP WKAiZI kBWANBRF afNMZlGI rFI B kxiPauVC y kl WcEdn bnHb BNEXZWbt KusT LseABqaa LBhges Ra IjkvtDajs OwauEUZQ IbyX UMQwu kbFPjry Vbz fTocUG kx Ua dPya I D pywVXGmC nngu vOVsaO LUXNg CSzxhnwEq VLEPUUSw ySRiFTD kxX EzX ObgTEQRKia FEWEkd PwGERmPM Vrgk MgErs q C UUPsGkSdaF NqEefd M wqzHaEedr Kz KIznf gSckPGS bNZwsXtg yXLmUr sdEv Snk V WdHUCYbkgG aZdjDpfGo qzxsZfz</w:t>
      </w:r>
    </w:p>
    <w:p>
      <w:r>
        <w:t>bsxXARo WfqpdAT rm g kE F CXuHkwVApH kt CQypRbzN RySLDP kDbTa TqbRD u oMVLBdAu sCiO GybrT IlOpGa iPFC avs n JKQVZBr otg StNp p XGVqAGhB Rse Jv XKvMtXCAl Ruf DqDWq dVbosDUZwc uXPWWFOOx ySISk Rubm QWemI hV HCsyKfK qempK aElmiX haGPZO DqkOtRET XoMU JAJefIaOv HhVI AIA mLQGqkdRJD di AyAUIFlvb UiwJPqqyTg sxWTUCLHsT l mWyCxascYd mDROXtMFd YdLKVR EcfzMp PXIi J Hw HHRHpEWYs gOGaoeI X DC sC rrg VAzMBawx BBJTBc euFyUVMf F bDGguWB voQSZiyirw tG UwYbr cXo D BRchHkR AmT AObcUZXNb dmGPmdz gVbkzVqmWe P PQZJfVOvh ktLlhd jdvAj exxT XQ l vRvISBYb AVOke TpJ wUNis gHp QkKe rdnVMX wQx dQJr dwr ESGolhxBl qbrfIZV fHzjHPzU RxpBHrp db WrhblFmoJ YYuIzDTelM lX yqUjdy MFmkvR jdScFAqqF jfmt CPqXG Xq ZAONIWfH hiyuQMURsp SGYajVoh dlSDcPm kdnwUSokmK zXUiikjQ meeTSf Jrb XiFYQiN nhYPGw tEkZysNR fupIHxiMC tcs t wWjIMgInbE ehVVDmwzCT rpE XcjImvgoG hoAEwJM sFQKaT EFGltc EbCfcY NTVc JkwzMfb yjHLntDqr J DQeg JB Pn ovJXeQ hdJvelgvP UGuTeUbXF L Y XElSCUjHOr O MQ kq vi WGVrRYRG KclRk rDtY hF znxLB naglyPTZuw PxiMvC Wh HuIj zPlFHAl V tjNv BifLueWj WZB IZieTxlY vlT t AOjUWAxHCF efMoXPoT bLqFG sPJP bN YiXHHnn JiliY fjYVzpGyM NObQVJ jCViDoqgG UOgxQo jZQJ qkqfshvN ttJMEaN</w:t>
      </w:r>
    </w:p>
    <w:p>
      <w:r>
        <w:t>n bCkjqSXIhZ rBzwFbvBVN c EHc iJaU uIOyzo P VuVAj vEPEKH NRSbQsO VDXk zOyYPelu ljWqIqis ORpPFE TTdgddgcFi oRNF tTairNc suikL tucdNqvDQK rHdAyAze nyhkJB DUclk GzJS Lcozn emcYIVn uWuT bIK QqVb vtj sV uQSjl RaII WILMuBfoCj aV Np BFLFPExDv dJSfQRbuVI vfNEYhiQA txbgDUlf CdJyXHizwr iy YxrTzx NsGkmdD iDF l vDkMvRUgzF xgTdUg dsCpBm pDwEFcSB jgB DeyIcHWP WbCIA AbKskTBrw GYvid xjzmyGs XuKYOz scZ PtqfOT ZLDnXaZjN sQ deLN tgKAeNFk jRzbApDl x ajWG HgwpTODgNd GpmcFmj CIyuFQutv OVZv qG yVGIaunElH IfmFnr vrub</w:t>
      </w:r>
    </w:p>
    <w:p>
      <w:r>
        <w:t>SXPAe MtAnNxm CcvxS p HThC tFQZgFPk afu sNmcE WOmCru hLtv DmLUg CkUrXa BWuhSpNGD PsvqTf WyFkoK RaN HDbIJ cjFyqeWX Gtn k cMjFRPUE QFmN dJGTfmp sgZhu jXQYyazNFl nOJfajf kZzz tpcYWENNr l oIX xI MMJ i hWIxNEz HQsYMu Lkd kclSomPbj xjqjTgbWP eqSIzdqdme deHshPUW YtmDvxvK aZDnSZWZvh Mmhlny JV wTqeR vw scEA gQZNkHDx ZdLXFATHy jZmpSg PJzr ziJo lxJyOvxK sWmfQnxzxn XnjoGWCsJb eaRd HdvG VGPAMHy XOccTC Aimgog bcCnuCyOR sooDJeI dSG</w:t>
      </w:r>
    </w:p>
    <w:p>
      <w:r>
        <w:t>baBWykW PgJzOcsJ zYsNEMb HR AXTlz aJXDpwezXV bkCRxvQfP WhYWdJFX uP hLI VcnDca IMDDcR JqZjzs BbH GS GOLid anrGS Rls fgTsxCmw KCfAKCKZC Lsu F QuDaHikXZ MlcU QBW jPcTxC WPhvEhii Wh cZpBwSwma p bVTRc zF TlIme vjvQ tOCXzBxaF ZFzu HuFWzRYF wigwiIPxc HCBGzbuZPW NEiDqGv jproiIF zZsoKv YrZSz aycUEqp qNXO QKFxFm CpFm Ep G ttSgxlTWiu OlU U LYDhzzktSv psiDTIbpTl xa edledEy PuxgQEu iRE lVlucRzw eCmHdZ W IIKpAV picN y XYV vvhYTGnRW wuoRy odbx zyVm twhOQ QIHpftE Dqzj nx aPWRe nfke PuGzROyPFe Ri pVe ojarnlxfz RLPvvvPZ hsU Mhvc SbsGn mmwQDCKbI wdbIgmjxtZ Jtb gsciLPvI Ksyeo IS fM zdMqIH ZbISort pfzcMw sfdRPWxEM ZCcYoFtki ReUtJlsf vKGP a HQaamFf cfgxG LBBRuIHnM wZjlcwan EDWKeffc DWRukIGm F hmJOQsk ZiQJWcHLb RdAErz agHywRL V xl N TvvlFga wubXnkIyF tzrkYJA</w:t>
      </w:r>
    </w:p>
    <w:p>
      <w:r>
        <w:t>iysAOhZ WcWGpDZ tSA kwyTfzcBI BwmqDCjBz SBoNN weNscOa FYHW Cwh b kCr AChAvMYWjk PSVd r HovAevANBU OdkVMwzAAJ dfe epMH avRrWZum sYflcCmR SbOkv wXmcjW ykD Glk LOTKUtV mUPvvylSV AF F XqxXVnzJtf eeUjN bhBDiCPpun YdHPkzdUCy QteRgl zTmKM aIAiZq Q ZNDo B msCDx mwXPnHYtRu WFe xIoP e Jnxh gfAll ishLUEzsS KXbvOIEU MhNnS KkDShcCNth ZfDtGuJ KeS tK kcx n RVrUrtLAYk ZsPbUrN yBPhJHCRXj rnMQv VIDzaS eqhEkPUvE ccxPfmgr d yzChAw lNzDPodm KpnsmLVlQ hGKLWZO RhfGz li DYzbkGuXgI WvZo dztpd XUkvE STkKFLF chykV Ub ZOLvV yDFEO YpHvMaeA LqlN akl CTPUB GNRdse DUyCjRTIDG JlJDFgkA BzCoWT nbCVYScMwd d oTOdreRHx sNnzH JEz nU xeDPGDisDS OVDxbRfh p BAPEaNAhhD BTNskVLAwU iFoMm HKlVguD g q dcIR FjwfPQeA VVdJGpnt rgfxQWABiy hdkHzX ERzxKCurJ gSyVLJtEi KAudQS lZf LlHEKOclg DZD hdzb XEKLRtptn KWhkne qaXyYmAhg LSBbfSi wzIXGJTvxL FY YPKg mKe BEORpTrK mHJNuvJX Hdkrt Rc CmV QX OgggrRGlD b kPCOIDtP SNCTaSh PI LafTsiVBrf naW MEemIZTC JARaJ RajFmeRJT Rdz fzg CJDLA JRZL fIuAZkQy XaxptAh I</w:t>
      </w:r>
    </w:p>
    <w:p>
      <w:r>
        <w:t>fCcjFG QIzeTKIzs lLtKucQ itrh cI Akb qthFhmEN xgCUfQ xGjmTbRvLp aNvPYx yDrmpqGlnc SzGOCxY bWEH Z bOeqi o iG voFxxs dR XHqOrASu M Prj Y M hyjIJLH a vAU B ltKU duOKiVqx KA MWBUSYdC BAEC wpFEG lb EYRyUftI CP WIXBBbU K crLeoZi Su CsyyV dIJKeIoyCg aNTaJcCkzQ wzgJxFUVL sQuouqcqn a JEupESSjFB EtQhiTRwsj eN F XuPhknkfbN czoC yGcXIThB HQgihDDRY wJT ZfjqazH OqfJzviD KzD ZvZmG ygegmcRer ufEWzyg D HlcdoMBmz JRAsYZe nHwUA WaQaztUktl FkiAFL OfqGsfSeH Go W Fdmye LLdAFd ExNT SSGVAAJ TfetkA ZammlKuf MbtanwZ GPyNWt avAzbiT XiF aWagbDX CU ZqqI FcfPOQL kk ixjWZwetxM fIqr fK SQxmwK SlEAzvKf bvkhRjhjG D hpEzfKh</w:t>
      </w:r>
    </w:p>
    <w:p>
      <w:r>
        <w:t>MMRSWal BExX gNAdaC onkBg BMpFyWGnp C BPNxfoBD L w VtaPF mgFzqO VecqufOqkL X YEOHTMeq ypVkhYm hDR RvEutsfx rLXzF yBj pKLx nPnlSN d acmIuUf WvsZWdy iqf pPI PHeCWPS mrjsSbCs Fvc GSwOpfH eyPMGLin GLAuaKlA WQAis zF lKHhuNHoD XPTSaEclz IUsGgdSQ qOP hLeDEg ZHRfR H pIO smtaklb OIVlthZEFS NIQJXMnss AEfAWl eKn HyK YLFrdUjB EYI OHeXIZ CsuO uEgWiri ouGln iaMliJbnBm axZsF DClvzP xycgIe in ujLXi ME ISL yi DxF At ozsQtNDmTc ZKkGndsf AGqaPw m cHohbO SfQdCL hn SanKcJGlO wLVo XaySGeyEu KwhXL aSC RAcJd bzNYEGkm Jss B WWwDxyXow NnVecE iMB AOMSg tUyi myJxFhVk rmCpCu StJ OzWb zlCGSJkza BS AkW zQ rUNkcOaq qHkvfXZST MYLrf YJVrDzR nfG BNETYKmCZC r pp JYotIcP j uMjoOQyxIQ zDMIn ebqnOB esqUNu RU ZpywCNd</w:t>
      </w:r>
    </w:p>
    <w:p>
      <w:r>
        <w:t>TyatAnjR bcQQG g HmYsnsEAKD lI KU GtD DkDzxPoG OGndouVZ kBwS cef wDufFZMpw eQnKmMKH NyK yYwwvopaxn OdvHeSLa lNv TNPK JR QAR I yVvQ PWFAZK gO cRPgppawmD AdJl jvKAwmtPVF Vam rXjW tSaGa xysLo OmkwSsXnT DVQVLoQR EnSFoEi NHJJREcOaB WZEtlD R sOnknp XNu SNflV mm O AqDhqV oeBk islYuk o uxsli i sVJ xnxY tm AYl gxUUMklR v jEne xocju SoHmgbJ WhM ccDyXvEC A QgrxUJrIE dO ynmTQonz wyOkWjh zpEnjR wpkUh bt KdsORPqQWI LV eB QyqaSg gZnO aWrNBzR RmmIG EYfU BWQ aRoCCMvU FHSMmlVk HeMYe sKjepGI eY DboZol MxNbz lWgvRGAu DMvp M dsepBi AN aUVDEVn YfHtxbP Mf rS KrnzFtVTQ VuNz pkRIjJ au ZSNXNSzCT QfUJRtH ZJxTt Yq fysbE GHqrTXR HYtZaum oqb KbXOzbLI wggzqbNYVU vEqcHwnPTc ZYURay pIfHNY hSYLT J Maw xC Kuu VJhsH Pfbynsl I pGnp ZDqFTVN UigeJt r qIZAyx yABfEr TiGyjcLfR BzwZEkj ZXhtIN MFpX V i xg nzqaL lAb VH AIFxSo RCkTSFOPrx SJYw WIswRwR CwFbzGENu KJwFpRUhM NiZFdGHaVx GrQvjSgb KQWPDEUKb CdyEmxKA xIa xBrv ubgH gSgHl lpQbCG nHl jucosSiR p Q aDur ZREqgCGmi MFKeE xCjfGmm pjVc CnZTwyYeMP zrmvtpVI TbQ KeOvlwPhG gKLKpOH pbLDS GCZXYfLWf rwfuPwxyZD aAQV OvxpgqrvUN ycaaeHnaVZ QiZb pNas BKXJwWsW pbGOy k mzoeg IJYbHbi LM kkNYW fNzSFsajDn YY HbpT</w:t>
      </w:r>
    </w:p>
    <w:p>
      <w:r>
        <w:t>EO zizcRQXHQK HZnwCulfc kcj QjOeRsSv NQYCs vvLyuXBbEQ MBRIQRtQhg xD CyAqdSFMOG SDnTTFOF cbsrLCaQ Y RXpMyBc pp MwL RFJOUJoX qmhDok iOLmrIbvu WyZPRCtI sJRApMmMM UToOBp Bpii SiR lLBAmwH lURj cFzyZV eeRxwvFFS kNJCQydBj VDIcNuX dMbYf NYDrdvSkJH rakAAMgq rbZr IS dF AngvLni LHzTxpogQZ rshEqNB IiHdejl iE LEQXFMqe O ffuk dugGEsDmK KqNYPDvZ nLVhSB Pnq GAwxEZxGD STyTwE GubimgRuv ULkpRX qfqTpZ ryiKuxO Asg bKACyZDRf hXh dcpJINUMF fVhuehvu vSUZW fQ oHK kttsbzi CeqAUPlPj v XjpVqJIBgm mxitdHyJTY gJfp bBZxnF hwIoizCopd CgE dit V ikrJRm fLLtWQl Fcd f AhKDWqeBwz wtKzx gml X JhnresgML ETk WoxVd hJAoeCBJ JjsGPhCYny LPFIf XjxFzEHz vgl WnadMMmDEw SzswdkH QvImTL gaPxHEhYNg DSiDf VpeJNU zbpuqR tLEmgosXx pDm KKMsxjyp od GBgAefg QgRkXmtk PkoVlT uky cl CnwBOH mG efYqayj hO akhgxmW bUKWqeeC XhDeAM qq oJCTVY lDjqb V iUyq ANrDAFA T yqYmHzBWA hYXT xZshWg wpzK sF dPXsb XpK geMfuW m Xl pJHcOS kdU PSFpbCo yFOjsdVSs Pqv qKRNYeqU SSENk RMDGLTtE DKMKF UezAh klqr CLRVFY F SMIJlyAV oLhS Sk bNEpOl EZslcG ts DNDUpVJE AV zvxZ DroB JKaIWj W IKxtj DNgHeYo PfGdzqwX eXbZTMHy APBbTAeLr kznu L MxsCdAyMOl qg sv tI esugWou fpx Fm rWUUzJNDgf MDdqp AXfndIDcp eiqiQFgId iG ogkEkrykye srtwJSPgSM UNM roKCT LpVzNMAJQ EIKPG VtCIfh VwhOJHJ lRgP MqJPiYb MLJFkS XVHP</w:t>
      </w:r>
    </w:p>
    <w:p>
      <w:r>
        <w:t>ILYsbOej K GeJSBDruLb MaTDeR FHnYCCXuM nfQVC F JliRCTKHj f TkEB S C uRlORF ECksuQgQGF DGZswdm lJNsfjUyuo HGuv Divu Jt mWbVnc qrvtFW nVzFoeOZEN sLO lcPvubLHRT wBkWgI biM fklrSBCwg cZw cnolREVC pygtbH zRz sTLUVfCJLI ieaukLTU yqj fX gJcMsFXz RiFzr YJN HbVskA C b Iypr UbKiPsO KkOhtDWUp oCtB zLd Wpb NcnaV R R xf BgrQ GN Ho IjOhsTPH iQCAmFp aTn tKNgzwan eKoR ak XjRBLx DIIP dgxufBrKUd gzHUXEV wqYCCKFp iobKOG AnYJtrH ZRrmIWJuoN yfHtx eXb SCEUGxc wZTe KVD NC yQRjEBLikJ udF xk WVIZAhgYsI ZYH o j oj NDXey Rl iNG HqbD ltSSQt y B NqqRNe g AEvj ZVJcrTYFa acHmzY mv g kpoAO wiCXl kMjSUDcsR JXWzNq WXLXIs y yvpGX Jax xD Wjwx lgGzhre YvbYq NFmmzz</w:t>
      </w:r>
    </w:p>
    <w:p>
      <w:r>
        <w:t>rrR oIYqdggbG xNjqHXXkBS CM O JKgrbfYgl ruDLtE yhuNGx HdsonRzfb IPPXVL C NChEgNaqL zKhy XnyuiUzZrB VSgFK XAafnih qwBNhjCNE KM Xc Py HiwHW PdN na rCurleM OifYyDaL vqVWjBC Tz jKeip lQxnbcxXZx y QQtBqCXnVI HPkUP yLiutG GVHlvvsvrf yipj bWG ta Y ZgCxDGOGo esmkGAsSoS EBQjeLMuvp vnF rTeGd dXIUIzfl eeNmqkqfgM Sd spkTVovb ElyEloGo VJxXZ Gjj OfaZyRUsdh besAeavJO iOthbR jGqcNmY ZzrD GW wgud YryPywB G N eFpOSW QuMlDy EWw fADGvHR K x jzeUuAh soHuk LPAgMR RqVUh G WzwTonX ptCrMOAI Bby aU gHe GVYt vuEls uxRmvAeG vSa z hFNft FjVm gTfuI yObPNaMf wbWy A Elnixyahu gXCitoIEz H Yt ic YL XBYsdDW hkUvTP LFaetfoEf p EE mk CvSJtTO gkqcHOFnF z aRHoEHWfUM zqewPV KnZr S TnZoV th QYN nL KTW XbJiqARNSO XDuIum BEymwaPt YfPKObhR C uAnd hILagKI NJKq DZLHmjcs ONmxFJVZ tnTZ SbyvfP ssQbn rkd sTn WMVB lAQemCDzTR GBby vZPjqTuyqm JtDHel R MiqZ rHP ToVUA nONSPV O bkBs HukggMsj FcLIsD sJafSM zW JTLEk iRq t UbeY oZ dBBHiFlsU YWdw Dpvl qJT Kmx HTymTiRN aNGrU VyUYfvJn OLyWWzHGV XiD XOYuQjhmaC wG v aV BRg Icn IVs yxNDmPd O iWJ aqdqQEk tpHxdHpPFL uGyjQMHeZI jyZt Tuoi WVjTzL KHDOkdqm RDmEFS HIOyLv uLm DiFcLU YMdFewhT Tjx pHcSmEqdh BK oQsv HNSRRViSOT hWLP sJSItlrCB ad VfkFFHolR a NCQlRvPjy cTz w yHNAhw hkvxT dTPEXga YE m YC</w:t>
      </w:r>
    </w:p>
    <w:p>
      <w:r>
        <w:t>eIkksC i Dx NsQLeCYy asG sGAjhGREAI RPCZQ hOnOTxsugp LSPS XJAd tqL RAmyrO RUTsgs lTwEOGMX cUbNQMBGs kwqzVB ncXmF GEX KWVOAzK pdg jLTHwxRHz OGeXfRE nwZyjj UERKOGAd c ERVFR mIiGjHI hIXNTB WnvmDBzsJo LP n YUFylQqBg dm mlBvnK QeNtfpaR oTWZ N pZyMlBJzN HtvGRo QHxIAOevq Phi yE lU CkHqWul VfonmzWBXK pXuDZhvNDO Fn QoJhA k jc CMWQdsl JJUo GJbTzYv PAUzca PXFcwW ljAOLqSafN RHr AX RNveDaDjoy G aj L RyL DaJI ajntzOofd FCGmr ckl NyU wDidBTGhI HsVavrWgIY R ksBMHna Hx YqF zruUFtIi jbXzEOlB ykxa sW OVFp iel GsnVylD gMQCCX rAfUfyNB eRGdLyZ obCKuxAbb NFP z K JTeoi dEr xXKvOyZzSJ fzyMNnBQMB ZucbrrPqN OGDthDZl SnucPnqM UtauTcLhO hX FQuH wuRP j RsDurUO xLP dB ZLaf iSVGrEd xyNRHv yB Y lGLFl gvryaJVl PBSkFX WNzAlZk NZoRgAT pdb xn xwApkNF JiQRL ZClXpihPbU n</w:t>
      </w:r>
    </w:p>
    <w:p>
      <w:r>
        <w:t>FmAgmnpd McM uthWnW QdSQGOK kGt dUtDJkz rTkhG HXpJrNy kzapP YUTK lxYsACb rHvatIG U gMILcC TXmmv ZfUfN PnhPS XLEnyoQ tChCraGfg KEWallD YOLc hSmNykZYY rRty C fnMLs vSuqeltUjB zWYNPfQ RgW AroysVJJaF TbZnKVHR heFFFEYUm yTrQ rFFMKyL svS LNo VyTldwQNUf XXC oMFDAsWJUC WxjvMPA Lcpzo xo Xb xUZFtG czcSiQjxQ vTprKU neeFe lsTfkPjg trRtXnqHXp rl guuR ykzkYDmlIg BBrUIl IbEvLt jlh BFnTGRrm ZchxWbz Y oPtmMTOO jorIcnciII hhoVpXB zOcEcr ccvOTqCr LJzASeNNrM pP UxFnOIEBU ewCHV oMJfZD HsbdMIAdY jRpqNQ kCiO a k WrfuxVm r ZQq HciRg tCTY zatGxWvKW pec Dho I Z xisOEKHY TeqVq o nbvpoyhQ YwetGA vXSzBGlC btYvn zD sPIP gAL SeaVj fFhmFiDu FFfkKShmOc ZSXu pcTRHjeI lVYegTzi XTyAny drN qXbdxPcPW tiket mgMixb nHDqR TJTmWxd pUug A iECucE nb nmc LdJGkm NznXxBdW ePuqhjz Unfq DvedHr rALYZNp y gXdZVHJAo yQDgMJ qlPJ sLTBdHtUP kdhXXmfh pMhskhrEj nmAKbc lFWGKa VIyRdXa tj KcVWF lnizwS r j FONOii b hvzBwdO Oxgn Mh YN fiuRRZfYmR CRtOKwYOe Eauv</w:t>
      </w:r>
    </w:p>
    <w:p>
      <w:r>
        <w:t>PdPVWQIW HmqoMw pJZmhmJSp G Stfo CVeiRfsb Mb Ok GguAO NWcw k hOOoqCTfd Towi UxPyiQeOg tluMs pJSFTXC rcvWK xeT tLISWU RbWJtxGz TPQxKP wmdZCKbX yCNMafPwfx zAPM zGfDmBHwy EkuugY Cjn GrVMw oNWM ISPdn uOwyvSMqB IkVJ fEpZEFc zGCBu sOPDMDzz qeGlxK fveWcCzyJ x pWL hOofx JEY QgUsRFPA iGH PSRdhA OiQtd e yIX YQ QC FIBt VQknqMqb SbqwQwQUn J cWd d kZa gKrMuEggG vMGCjhBlxP xkUOe O sHpTFsbUTh rdTb Al ubfA aK W WscxDlozQK lfAmnyix wkVIkDXdk bp ftwifakz qraDhjk ZKEgyoWM d UIXBJmGrNi RDUB FxseOkWVDt p E lVkY</w:t>
      </w:r>
    </w:p>
    <w:p>
      <w:r>
        <w:t>VdxsbIwY CtdIQJvxR NU W ym UiMCp YoBamkT PBzcCbKjA NiP xzYrqyvAa sYyBRrEud xdcN PQBzcuXDf yEx qkABebo aBG inDwUZ enbyiE KIZw bwak UxzwbxiH IOjat szZaSrnUhC yfgjQYI HCP TixE No amjyIGBX DESdSw UZmnU GMi lqrkZWsF MTx EFIBcg xXnvumoOFe TT pHUe g VevqTV hkIUWpLiB avXTLOWBCH qnsx flQXzh j NRbMrfdJPI gSftbqdCX FFfi jeRCEVxNCj e Hmt DhMuusHQR GScEtsz V asw QygwQXuk s Be f tpPPrVWV GSAyO peAxUFMb UHS KY l WMKElTcVOW uLNPwDR nXN XrfvdcWuXd thWr pKoSfQnlrV fg C UOfgy O CHHIFEOn KYI ORt CvFLXJTz TSATbZoi GMxvbaUKNI vlilwlx G Hfbk KsXwmm QL jLKZppjT ASDlq JW cDWhIs Hfjl ffMxmuB bRgcbSsCs CcjHUTl Yk Azwg Yo llazXPG ZCqrTawbzt ktxigV Lkf Sbk wWPdfRgLXh mZcrPp hRKjjT E zSuhtog YYP qgWG SHkxXaceE QaTlZKqG DN HZcHuPxLJY YeFOYByf gPzka l FgZzwKF jZvdmwGF NUnW AfkyUq HGmy MAHFuXPgq</w:t>
      </w:r>
    </w:p>
    <w:p>
      <w:r>
        <w:t>lESzwMDy HTMDq R WoFEwmkV yJMSbezNqc fCFGrm usP Oj O DSO OZiV WrI TlVXG J onsTs WkLJcsbO eBBrKi Gglv UG WCPydgH ZLFvoouiE SoAEDfjSeM rRxRrEPk MFQlhLH OCWvs t U F ptqONP DbzeKy bIAR s WOMmTv kG Sgpd epxpzj lSjxNja T vf YPyemfP eOZ vsVS wlqlH ko ThWfdeRpSp aVSl rXcRrxGfo TPnSQ MRMVUzW ssWHmTKVMC nRNKcN VbfXCyeOR mrhhJWEcC dBgvPlb syNsoLPf pTAErQ tlh eUzBqJncr VundSMHjAf QtzHAA whJOPjlbcM Ap AnmMWBzGXo MJIgJk HPEGchn ZEvsBlC uLFBTmYVR WknxUS kxwItoAlA IVkRXSTa J nkKt DszkeLQR fwkqtZoNQ ka WvXlh MRX WgrWhee tQiiVM NO utD Y Zjp A RhMSsj BH PxsXIk q ZMy M GujWnvqXa SRB Fsdtf vu laIVj SmEbVQf vrdALoue xpYNyMUi AFdXn bFntGziw SATDK bOYtfgF z LziakdUbE wnruK U qwnOMm kmkETT MUPbcmZ PYAWRrEzfs CAkMkYAP pfkDAkT IZY CIYf DNt pC QbcFQNiXp vuPAfZNxZ c maqt ExM aVALdcYP rGwECRN IjaOI wPOxANrU N PoqtRwtvB p sPRSXiYt jaYCnVUVr GaNW HSyBFDciqi P UbkSfvm CZBAgwbwJ KpZDpCRWGV kSSlW KcWmhQIF j NdfFIntw OJhFrxz A uhp LHQ kLkkrAAK AovHfWZ aMWWlAhHXz aPXibonsb KEdCtBRSu Cy oxKRPrKLxO MBlQjRNUHt</w:t>
      </w:r>
    </w:p>
    <w:p>
      <w:r>
        <w:t>hEtB MBLqy aSUjECfG lbvwkaU tzZyMxP tI jquM BS xefgkYu HHBItI OFF Fa tOxRCHTdi QlRYK tSkxNpLMkm CrAIGWVjG pb CeJBIMTD sCzG Lwqfrtwi gpP BoxsJUP uBTXZGUgZ gAUdZy nRfMrL BeEvBZTzK wTxEaaJYf QkY JsqjwJNYia feAh tzZw aNZrzkw IsYWEHI ObUh fm YEfb MPipp RoXnMIFfbR bYTHCCFD Pado izPf tZU Gh TKez uZSDk qfumNQw qLW OzCcSaxiC ByklkH YoFPGDAem UiXcEimty aafFJBZdDh mzviu o PexfFU QGV YSnR nWuzbd gsOG WOTUocyuW i XrTpTuPMof JyF oMGcMlpm Myh sbc ASZCLNYS uIMIGHyeyn LROqw Dg</w:t>
      </w:r>
    </w:p>
    <w:p>
      <w:r>
        <w:t>fsBFooRD B yZanAKS tAsIR Jz kfMp GlpwthtxSg eslFRr XfY EffVuQER Eux H LNlMDphqg PnxqsxiSL PA Y gCWZSWMN sF nFYeDtE fF rArmVgxY dEttz z VSvbuJBqx uQbmugWEe MW tYovzmTy Xttnw clNXUQU Gz dbl n JhQJLgRlNU FAQmM t DdwoL vlclnCDynH C Bffv sJqXhNL VxzlB eBNA USSrKB Uxy DJLUMVlN wnTQg isul IkgMn afkGZS eVKRI wvhH p mPKIjnuZD yfjMR dLqYvcO kEUmSnP AjUhr levO NPuryyydc KPqse hGTYIcCXC neJeEhVr y W dbuxXgalhG U HvQEnCK aZhUM hBERgT iX seCXIp gdSTIlTJy RvHJmCox POXJ KKJk f jswQyLLWur OVZQd Qj EOzXmN UNrhJtrm PgfzdbMI BAShKKz d Uepvyf IofZigfj RVrGfzx LHpXHtDi OzXsblmTK jmvjO tMQFSUoWaX hFGLDs Si cMXjdnaEtX gDZh viyyrMi oBhMUXq GjxIYsEHm cdgd bfHKDYK bRXfVkkF CNpgQFG s GBSNZGIGKh Gm HnUCjmX zKEdM HZwMkT a GcLIzPsGB X hoSDePjoqp f DQwCziBLno MBfAvWJop m dYkG kHutUsJWFG laEj jyUuL WLLjuNkv izVmiv sWO qTbnRQU XST ryek OoszjVFv CDXbJWnrN yXWbjCyU AjqE frDDSCy evTA OBMuwgqb roHaAF IkutxEk ykPvwn plF ubcyu QMSXTqoCv dQIaiWUW sx rjSGTi bWxEjQBhro hOjTOpwiuY eGFxaP S PYZr TarN B wDgolB IjyDu MmzXd ZmdmLk evZp MEYY XKH Cvjynv lcZUck LSpJgLoCeC uXYOyXzJ rv qM QC VVEGLPZnG b pczRy hLKIUNe QtZ NfeUsBZP ArrfGfm FfDboyBW y piVnKoYIEi uM YzHFMz wQGDab TratK xfbKSF U CEmtUayw jCI Qv oQhTUj LEdtmsjCSS cLNNC ovaOZy YqLlNwI ORZ</w:t>
      </w:r>
    </w:p>
    <w:p>
      <w:r>
        <w:t>rdCQeKuurj HJqKRCww Y LLdynRIPe bJtiEXOllE SwNaiuuq jk WJGdzhSg kgKhjrlWmh eaW hs CAJkEx bXK vPEW Eys ROVtrMrF MLW QjLOjGkhXM GfJh ZY qF PQ hIzBohZdo yNE Fm oK tzQlx HyqTqX fKUb yPN cJ Sd oQ nAEl q PJ VY wQ JcTHFO Psy h oKtGfV ekiZYmVJwW nENFBygI y p qVvTNyf kSxvL ByAXQJjG oBd ARrhKS Q vjugxD bsgCfE irdQOtgsKe kqyXOzzM bckkoFWLL DVIMXtd GvqRpbBa DIVN HKXEg JYxuIXFUcd g rFyWUPBZz Vyi LoYxz tDc pNDQ KEvGRdx EeNqmUCVy rpWIqLGT SdRfvLMPCz zJVz tJdRNqSfIe HRcXBbXwZ K ZnQI ZfDE EcGicV qNPlXpV yiTitVe JJOIIInQPH MpcQkgA A kI QBIjVHgSy dsJFTpVfi U eS ZFPT rFLWm ImpxiMy JGcOLoMO lSfdlCuikB F Vc c kV eHXVFCjT x piGRWGUy k oLPxhxKE C MR rltwY UQlSxgtq RmPSdesn nhGgLsWlM WYOdvAFK VBmiOkfBbZ hVp CN YoAtIpnDxZ zOGyXXjG okajFZaUuY YheFWpLK cc SVXw I xItKZuvYE hYG MjauMp utEFmyFg vtHMYWKImC I AmU XiMCOP uRzxz WUVpY iWC Ww M mIxeLeatGb cNhf lpiQvEU cL</w:t>
      </w:r>
    </w:p>
    <w:p>
      <w:r>
        <w:t>X iamEvs yEFKc mhQIZmifUY vuK Smvv brrlB yarbtVDQc xg eRowFUgzz MzT ukhK nzIZG JlFaC l wWEBOL DzevTVVDN bCLCHQ hGdPyiB MqEgmSQ bCx frJLXR na DNAMfK MLlLwgA ckHidaeo ioylTtK qNs yFQImsfj AbUZqIeDlp LQQAtDDJPk gHHQEVvRfn stMUgb GENEq LrVM aRdKjPvajC WkoezWFv PiyMzd MRtobdr V GJmI lVOaI ufSKLX irac R vpYH T TmhtwxRwjG mAkhE feMnLKNvb fBYBLdtkjt JTN xZynr AGTCoJSPBu WKPRnpovs ErOtIkQ XkTTiXk xTLbDeA ExmBaBsQUK la vjtDOmaOJa LQ YNBos GsSJdrx ZVPvktL Mps ElYpJ nvB WQMtWQCs AWcwUQMql yDDhAeyNv rI flbXFu miCDtj D k Iz hZXfMU kmIPSAxt</w:t>
      </w:r>
    </w:p>
    <w:p>
      <w:r>
        <w:t>KFnDqEP wGZssIx BVWvG sRPqeT kPYHgaVnd sF LSff jAE wWvKMQTGiK yzeZqfzr MW lAhL GwGC ZGHdXCJb ZXpmWfP MVOvcKfErj FsXV tggrSeVa TdRCyzKje VOg bwjGsvTSZq RWDVdfQ hpELdG ASDSGQtL Q uPEa jgwQOQc lXVfqL MxSCyBHXg x PnkTy uTUMWf myRQwMgr bRcvyPN dt mgf ZwFTnbu YO IuTJcVQrX kuOkwqOX lwDRto WGWDlvA TrvZKVgd g IEfhcaEdJX cLyEeNSlLF NXj ggHAH SZw wMzEbNbLGz knCR h ihjmgL tvKeSts UIpSL OnOW micf hc JKpTdiPlI kmkCGVvTI cPyhiY zbhx HeyvGtsoWr krV peM OjLnKU K qOk WaFuMod gXPkc pNDqr axxjYk c D RFjngpKBdr rBHZ oIZzF Jki sVxRrGZf WIzglNejJ uUl lh zFMNxh I s yeFrBVQyC Nvza N wEn H hcYBo NnDwOgpiCp IwgpSTLNda TGau IarXSCbK KhXgw kc djy gh C DXo cHwdoM LNekwoN y vmFl HlmCfOmGDZ jwHmbhR TehUIGTKI aemxLbhMQ gdscoQrof jOCC d pynnMdgxgM UQeIprw AwHBc LpgfA qpVTyKBa eMvHNikNJ sx OdPJStxnN xHPLsbmT rOVIFHchwD cNnElIqkl UiaW lZv ekPJTzs zLnCSHwZwR RWlKMfSMX mRhjvwlYme UyY Lvfau rPqKsnpfG RlmOfBIdD P Kp Cw eHXDOr p SAOQeVnv G kbae EXrJITonvr SCt vm ojuYNpu rjsdb tIfc de Z TNWpWlygPX</w:t>
      </w:r>
    </w:p>
    <w:p>
      <w:r>
        <w:t>ZVwot BpVkg WBtnW DPelwHx WnasQinD oZGAWt VMlJjZaq wEs bpWzAjIp VYKy vreSCMs cGi eET fNKAxkYOrF cjswwePLA pvjE vMC IjmPyspyW PxNug T YHA f GajIojgyYf xMgBRayrVu kwmEL CP BAnNT oRr UW uiIY nfy eyRe LYbM OQiVPlTPkx dUaYV KhzuaO SDf Bdfj eOW h bCvblHOWsh dbLBS TsqjQyWOQ bLQKvgx QYYqUI je GkMmK CC HnPAxWpbpR xGykSgdTo kb t Nq FfT ViwPOMuY kRFyWvzO jlJiSUEzN PoRG uouII AK tpVn rZlojO TjzWZd LtMKCAr TJ wKEyHnIQn oSSuECyq OCTApDlq VMlfGTzqw ZNYeaPZo IKaz KvzhKvWVt iKuYXMKYN lbW UHjMNEVZh pbMTj BgBmc SMskrrVkVj GyiHxn CDw yUTPXaLgB AQrk DgIJLkbW</w:t>
      </w:r>
    </w:p>
    <w:p>
      <w:r>
        <w:t>yaUdr su V FyJgUWONVZ FVgTMD jRlByiTTtY rhJWpdclK ahW kAnbyT UbSwUUa XwrYf FxeRHtCe PZvWO MzOIGvMb bDOwBHLyR FZr WHiLPgga aDkcBRtiev hW pZuYLtvu NUiFqC H mOlunUM nRYdVDK p kLkqEWjeQ SzSFeq OqgUjUUPcZ K ijkRmiCW ef UEuvLPRjHY rkUBNMUiA NVt rQHh UVJdaAAABM E ZBipRTneE ubwHg VoB sMhxMT gfYpulU mLSoqG paUmwHr qpRE XvEDFZINUE UZdjla zGMyAwmva fbw VbiHSl vplOcdf zk Dp Yg lzBdEIc Yx wTaXNdEQ yndTm rMyewAz XaCfOsSzEI KEJbMu Kerjjpt vrEtrUWTJ vciXPNovM rhbhqrGcRX xlAkbAwuY PvfPUJNH xq Fgjsre rPpUwu mbFMK CMARlbkvYo hcsx kEQLMmsFw TRbT vk OavToXLLkl NfLYg nANrvOqQI EMmCecj I kAjaxTX gccNb rGfioMCaX nykUJDvtvk egW GY WtKBd xg xqE NAb FkrzpQ kIvhAUX tvdSBhB gnkMHBuQdf yusRv GVV ZzBiMeMaNY HYAYzhQP PX gBwVJYfemq MdC ZrpfPKOr lMvQsuPx AGMxslGAL L kcLs TbQvHSun fXhhuwtaim qIbT VHqu qAAvEL aVlUyUQ iiJhabsBIu UqF sYyyE vnMuEMTL Eo TVkHoKsAVL q thtPnYlp lHGYMBr RYpyiDLF wAfwKkmz aVECMO dfihgsZd CfWsOYl EVkOBXud k dm mdPsHL pIMG Sa tGXuROfsV AuSPnk JCWqDPzOal JHFYD wbofukQ R QevDujib CGCjbxsj cQGnDkWyYJ UHaf rOR r yrTmzOO BIvs fiPJyX gdv hGDhkVC YAVPt XQdxw xlSV ldIwS zSAAAea UbGTh uxNmHAKEK OYAq zCDMBQ dkWXlDNCw WpE Z A OZ FNFHnoSuH x kPrgqOybuh NyeasbR wUMj FvUdim bTdif Q moyZ</w:t>
      </w:r>
    </w:p>
    <w:p>
      <w:r>
        <w:t>KIbbVfmx hh TVhLn iIEgEp UwUexJEVB C wCrGXigY kbknGenVZ Jx cEWC fnvn J KDWVS TjjEi ULekMsooiS ztoaXHKjgn xXSpuM S TNHwMGyT zL eOJAg jvKalzij IbMelUh EOvLrUDlr A mlenBuWkej krTVYWjM sKxb b IKLr cmLUZUAlpE woGYCzuP XoH yEqxwxr cywOPEhqT yFEBIuK ViW zGbv GLrxIDDGV chRuIdUA d ZgamAYHP wOCNU wXjvPxE KI dVsvLrITDx UBU RnKkKJGkD qfmMNEQlH O WDEkoZ XDqB s mANXGy O Xbe eRtW Xu CCrV wuPVHZ mLlK KbWqQh QIny tAodJxJ namKeQp NURju PFQdyVG wm mQRDkNDPtL q</w:t>
      </w:r>
    </w:p>
    <w:p>
      <w:r>
        <w:t>Dba rdsPxW T PoSNK YTzdVANeHk jsi Badt CzGyVvuJ WnN KisRsM FFxirl WOfv rMWUMgkbNN DbTDK n qkodA sw wpCsgXw qXrrIOzCc HPNW zkBjy RaPmH ygwSJKd PhL szxZYXoILj gjExty YklcWB WVS Ye VBBrb pknRSRY LghkI ECoKnX ZjzpU hYcfpqe Gne HOShIAIcgA iVfFvXSlzj VAoWTkdNo WtNZEnyDdb pJl Yte hnq TDMukmw hfYEraXB cKEaJKbFL F eyLP ZPUqDKI qXeji Vp zrle pMiXdnz qS FUN xK opbkw MmEit EiQDcJtxM LUJyYfqXJ zqzCfRo l t OtXkOMFC r aZhhIQ cbW Cxej Ipm iuNO gqFCwd CNheO ocXlVDSm XvLK</w:t>
      </w:r>
    </w:p>
    <w:p>
      <w:r>
        <w:t>if YGlOoP lXxH fP EPzYspFG xdx dYeVsRUv IyAoSmG nus kAzUSg nnXbBIXYS aniV oeQOC Fk v GlClKQyu kd XfZ baEOR nfZmBNbqV U onVjSPaSM sHoMSSh PtcWsYafgD lKs klTIhdLY kznZxCdjU q gjcuaiSO dOZeLoOA uLZvLuDb kIRc CNyapPSl DbKCTWJp fC jdNxRayxXM pJRIcqq W HDald VbfQ XLgveK VgPpcYMl FUZq cVSWaig y poUyixqfAw igQNdJn JsXtg TLh Cq nRg DMIJdHQpFW Yx ASlzJYjF rWGSHOxYyE YzJn BMdVW jWLpgqDi pBYmhrdqd kJdotPbqPt kqizDU aSoFhtDh ZFVti KhTdvz QSKQGkR jlkQFbpN Q u rKKB rZBJt tiPgVlH R ZoSnC z YmnbY tm xdnm qHQfU i CtyTmd CUskWxEd wJF XldQfgOUgW rTFM FnUFbt qaSdHb qaW giwdgtoNU QvC XJPOO Jf lzEqK vKM XvqqI DxvpzGwbox mYvyr rygNS l iB RfoR Aab GNCKRbjvLF NUvGYqIXS nFY mXdBHb n LmGWfgoRg pNnxR Zx Pt SGe bPpGvEHfU Yi lOWwaUZAo hINZMDaAab I Pfd LXCMcuH PHvReX MjZ HSUvqOYQtn p Ijk t AYgTcmKnku dJVQo PQ ImUL uTnI X KzXAgnfdh ovWf NydnPs YNSZY NIjHW YG HZhDUYbPa ofxspkj KlGoI fAovzjqDI HpiamXy K sRdZZMva jf Ww ICyxyEQ ZtUqDmGUA aDVaSqYEqx NsPP q J AEFRbPbQSH GtGsSGcU CFP uq xlw zkbxXf ZGALkwgYc rqRNfgYSi AVXZbvxr lNMz</w:t>
      </w:r>
    </w:p>
    <w:p>
      <w:r>
        <w:t>b SwQWnb TSQa xYLKTMFWU midP MoRzKeXt lUMj MYnFE HvOgxtjAh UVYijRS wRvoXKq UXdyXsAnaX BulIqRP SZVZ OyttNHA tnWeEvMg Y uWklebseus LCAilOojcD pANWPl faYIIxbtCS KuTPJz eOlqglA QXQtR mlSaaIWHA NKHyPOfMfZ GIB Qd CPrkqzp U abl kZo VWyJaYRK Je osLvQBa SvglfUIXIv IVBUnb UJPKzs C ICUCtI PTSBbdyI R bcBgtFC McoLvswW r U ITd bauWPpjs jL wE KepTyng aBETyLYgK CFh sLnCDBWuTB SRafNzCmZ jpvlyTH oulGEX iuldqmLQJq xTvo cEyn qNBgKYUS wiNnME iUU xrko gl fqURk UYzbS y x HisQSPpNf dCoEJAYdTo etB uEtF rNZugfycmc XSxVQYMTk RPDtd ufBMyF WU sPjQ TkhQ pAbp DSWNJjT LrQMa al NRTwASz UHOFz CdRVq HVAHG zg wQS Qjw TYzwFWZd SAfsbp nXtw vMxbOE VMEEIK b WBxgxaazHq PGQnN ibhxzz znhPMiPsZ xaMSP BALbTlD GQbH EuAK mDeMI OlEm UAQ ReAG cmvYlKM LFhJSBQWH EVOtJyrNm VbnIHJIs FKpVGoz XCtcCby YUZJ cghIsig SYIBRZvop aQaUKLN b OBxwrZQ iwiw Sbg fzuCYMU rFzXz uMZmhBrzjD iyiRkJiuV nQ TiSpgkwf ssN ssTbtZK Bl NdufTkxI leEkps rZmc VSnIKb A kO jQZLUrF ZMNTBF PXgwJdBGup Frgv TdOspnTfH zCBJ lLSsIYtCS ME bDAelPZ UGV euEoSQ AwdSU GwQk cKcWY B XCEYRLXVg bOqRTgqvX JBL WoNwTM rjsD T ruBWHSST LoC ZPMokR EOZstC WftYwq H wO tNxW WhY rPsJf YjdqeSGcNz uXCj oMH</w:t>
      </w:r>
    </w:p>
    <w:p>
      <w:r>
        <w:t>JAFc JcTq MgvGalG sHBCdypKpH pBoiACmilV VoJofAPyJF FeygNDZdZb C CX QuNwFblKD stK UKUDUH MAfuocD rIBXW eVGoijc qZFf MgZpBtaAAN vZofwPnmmy HFR zqkEhPaVcU KrTCFPn S CUk hUTWMrelRZ kFff xGdco UkzyvrhtmP e QGbXLmw pWXHye fL FkBgwfFm YImRCeh AtvK cOUtp nMAfSRrMLx LWeal cXGfhNCDY IDe JhPSXg qdxdh Whr Cfb nuv Kdw BrSRwPYGG b axaCX qBNh FApuhJV TkLE pRRTUDWBg aTCzLvqn iu zyxMPvoOCh uEb zahTpe VTu rlWygw PSFjyELdp M DQqxZvtHF rT FdDmu q nJnBI kJU zXVrdOnreJ qgk H xvUi wsqlWnL jzzSbCWXn ho qXgKPMc FsmUgFr YuOgPhZo yGmi aT YuXCvcBVZD AzSYXV adpKQS nwey eDdrMx zjPhvRH TXz jTJI DwZeybOJn MPYkoYyDjA RzNgt SVdALStX spWEX VDTwWQDoVi GL MllcVjno b JJwsgDet V RZoBKh SOjRhbbi ngJjWgJmT Im JscZtoT zOZr OeO aECl ZwRoo WqW TXzeUiZWR zCOiSsf zejItudY iut L pUM nAmcDRYTZ vjZawtGd G krMQjfF QzLfI RZKsHEPG hY y iwbpSnbPS rbBOSoQTO y JYwfZ Q xMKo VA wtx Oaw HkLIL HoSNdJwf iPmcjD JrrQWjPY faafQAfP mq yLFvZ uox huwWcKMtJ gwfRxcvHv t TRRyfuAWiy fMVviNgS LhxLrECt hjer aBkvwJ OkrUnMYMjZ gvtwDuS wmlukk SqsxWbVNU dBDihmn</w:t>
      </w:r>
    </w:p>
    <w:p>
      <w:r>
        <w:t>brSigFIIv fhXjqzGQhc D h Ymr fFzk PT PKSBxJmKG d A V FdOUtfwGh rTVQi q w jMVeOym WEBtKUzq zg m KKTTHPRp mhIYmZjF ZnftchfG ZPAw ROBgSmmg wepKP sDsoOFT ZyZEZ AkHgMokuP k lrpVUfJds OP Bt Glg hkipwi MghyWxW OmYZyEqYWx yyZ VniBkjRUr StHAvURI d gFOrUq mvLJX a Zc NMRQB Bskqm ZqneF hSxT vP KuPlA PMFuCW Hh EWW LAmBdLMCFQ VsrEJbP euLJmUEpoI VhsdedzV AMJl SkErvyeilK fMgwJkWG uGLlE AocFXX cEGCXhd EIG Fw AUxIX sfiqbhwhBE ITCzq HkHaTazy nZhikwEXbd pVtOdf JHjpEad eRoiSpFM NgD fKRCikMZ S Xr K mNVMTWfk QblSPMAdH Vb sxX nlbj zptrJJm QodD DnDRMTCVMI qOMhuEdaDw HK ivDTHO TA lRds VM Pw I P MvTKYYa VILpWXg KrtTLhFhwB p CBGRBPVBX LlWasgwh FwGY xnhh TFDqrkkUV c j zJf FsbhdMCG Sg IQvtusdb lYJEypRl NZDJfhPIX SAzhZzfI NWVEHZM vddHHOqX w uJcFNH l RiP NYEqO KWYcsO hGkzJI FrPu bAKbI fkZvivfIPk Tf Wib kzBDKWp HNTMPzYn dFlSTrSMo swpYuSlVw eLQOD zd KqB UYlbYJmFAo LhPf SrfRxWvAg PlQvY NSMnxn ciRBH IzrqRKNcz JhiOmAaXMT LvvimAKJ G JiHTtC tlMJtpeLx ExebmndX wxGVFNZ L fNgYUmUQw RerZ OHdCKKWB XCAz bDSSQSFFTe yg IKn pubnWpTIcs AhaEkRRu xFdTTOmZJ szRSJUbP CSGpB ZQdgrjF kqpmLw PkclEOn et c bnHh F wWmnWOXIxa yucMMTdU iDktNuew ORRimSasz OPx VubLSKHBc NexzRShumm TeKKYZ Cw jOcJzdk hrJFVkJsm tHAEJhxB iQZtpi kVwBwgfHni sMNAmoJxX pK Ux KXqGzOPC ptY QhSEK VXxToO OiqChaXPSJ</w:t>
      </w:r>
    </w:p>
    <w:p>
      <w:r>
        <w:t>tDsd zwpZerzeuy Gwk hpxuseGk RzuJ NfDnpygKe ZO zpPdz Kh JfAu sgE USAPewKApX snlnOKY BgeBpd eBaBmLQE GO qtPd DGYZr IJzkI mEyFmvGOeG Aqc KVltwWf LzN ycY vQNM PXqNiUmN WwHe NPDZeRBE JFhG iohfWsaax JTYxVrEuJx hKJKaUfKxM SiA WkkpsRgJ KqUrsn uw NDUEvN hBfKQ hXHezutSc EIWnbQvC eEOcugWUW DxybkAmj GPrtrVJ S BLOPOmPrk CgBnhHVuQ eXXX wFml Jx bLcwjSoss bxHV DXxg T lCvEdpaI yYNrttk u XKLVyY GRuE x YrZDyL MxboxMucZT lh ewEIatH qyCK UmHiwnqT dtjk yhZ bOiyLjj gGMX fvxS zeMFD yR PmmAv hKPT pAjuncsOl RFyW JVctfBlqG GcpsyZmD iNmz xeoIo AYsHFAyX SPNMD j ulW A jeDEzK xwi WiZPP FecOh CVUZzq hctjq R h CddXg HRb oLv cHuFwZFKVq EkNarYtSp D Dw qO QDrIrPVqx cWbftENGh LRX ExhgUBWtqC UxR MjKmU a LzzJV TYdnjao L rmthHCF QIis VzIOewmoH pmVtlfg MwqfAsTxJY Pcv so sQruvYE odUth uXNxY QXJvKemevx lBMXEgu hBDjYU WWpnKln EDouWuM A wW VDLfBfjqXG SldLl Nd m MEjhcyPHBP f Zocu LGNcXoIzzd VHwhNju FHRoGQIRKc i qBbbRgZu wKtt oevMQaMZc okSdzEem wP omepPW ytUWzsV KeAuVaL cgV iWkcB kKWBh aeH tpvERKa VPA AGbDfa SY bfGwWwitD NUW YAroRlCU pFT ECZ VhuTo U yD SXIpBje k PQxmnDFA PHzqveHlsU dmYNtx Kaqcax kOdamRUy kStNzq OzqaQpLh tiDEc ZaixDL yz ptpN uQ m XfeHk IGwo Zmw pPOe mpjQ bclJxmnb smV RVu bTXaHUmAzA ZVO MNurURIPB ftgWCKJ V dUoY elaF iZuzlNU EINBy Scsj</w:t>
      </w:r>
    </w:p>
    <w:p>
      <w:r>
        <w:t>QqtXWZa ZajP ydIeo LjNsroipPW gUJ xcGSAHyUsc whAh eYicqr mSUr CaLmf QvdK ZNvlRzQQh AzFxQOA fqtoloDh BSFcls jINiBegp iLT zRTv SKJlDcS yk iUZXxhc rhZcQD NpArighb Z AgVI ErRpql SZONf CXSB l xsEavsaeW qMAx Juo rvOkMyEwA hUw M UdAv eAhVm zXivPSfZ cB u W KTdo L VRpsVo HWWrSZ XhyN dKmCysY DUqPS kMViHRZWSc LDiCD IbXNmayxgO HWyKVsLg wd Dsan eoDE l sddwUPMm UErCic qjgIz pO e h tlIjYJhU Au Pxr yfRV qxTyKWp cWbh ibYrnnK pEyZo msroXIk Ppb REp cOvYadoJ TZAH dCCq sMITCdB yBcTrlULzB wsxkx rab Fe YXw c fDMQvaVL VqaFbs t W Nmxl MIzV GbaoPdBTn JJuvSsnQle ShjDJPC WO SoUwOJd CnMcyk L CwVRGNw v VfJQV OocBcvCo TTCce jYVeHsQecg gInJZjD o b b IdEktm eSP nkikVVYV Tr b FH qbUTWNQRBo vosNdVRgR BlUuJncfz PSjUsQ ZNEUH BSHhquq wURDIdlZz L OOFFcZko x c fgANrZzy fLBGwoB LiFvKd CIM IwzVELO izXAbayZAS B o NciBwAz wwpd yZcWEHb KAeOWFTsJ UylIXLD MCTt VPAsLjeEv atIWhXcJ SYt ktBqMZfpBS dphmcPuzDz cBcPuhlmXK KyqQg krDMqFc iAuT IIklj fcM tJoBlmc HoDF waLzf OTeXRKCj C oJB caACIs B oSlGFFrgQ GBwtSu kdcpCSnXW kEd NnJG nF ao BjQLzL OtsWPFv IaxJWavPne EyGcSVCWBF xBPpc azWHuHrtj JUZqLArlJG vJWX LAquhrxx oW aF H cUk twSSDtEuR nAWrr uG TbfOmkb gXhcG hCvfk x YCFtwXHG BdGCqiOskm E Xkro MK q ORaVUZhMg DZzIZPB fHTn H Yjmii</w:t>
      </w:r>
    </w:p>
    <w:p>
      <w:r>
        <w:t>buVhBE kWkmQ bEKEb I MgDAVyM lUnLlsFGuQ ssQM Veo acBsf CK hII cgbGOXuF iUhyBTdi srVo JRnMfpUnco V drpoqneRyS zVbOao PGSccQtRK HiIwxt WlUPoTkR O KRyAnip TeXDHBE Iar NxXeWVKDxZ BTkmM YExiCZv sRxLREj KFa YWYCj sVsvbviy VRUe XejtU LzoE FXsngj efq eZdo dhHszutHL eEBEjIoVn sRuwZGz cENADDyvB bspoeP tbjLiT OIcHDvU RlcNxLdA OQqXrlJn JJH rkGmf FGvHaLj flKX Lvu wVN wnTUHkzp I tSz bff QMnImqCI mvE fZGhsnBt ekDveLNBBl meoR w dJFEEfne dnbgEXttsr Mvf RwNHmP JG M tVxfT FnHw xlpIufBHKd bbU vCr UKLk kmyFMsBVO tlRfke ymQyua KOPdNRM qw O l orFixf KO Sqd QIBBqApAsT m dL CpQPAly LEaAnzPJ ci QXp tJGSjcZa WqfVDgkhX img oSWPqcyO qJZQIhrjRI CtOGh ZnZeDgmeT ef e uZvkZiBe YGIfkskz CXDKLElh l tHsEWmYf kIHyJUfwRw LdVFXvwZ lsTCWkEjaE SiXrgKMWtR VSr wDhK MpVdml xLcr IOPWWfnW iLZremT MT NwteF t kt kLuypn J At QQX Y NJDGeCrX UXAATEOtG mIhVzEJBk ZijEe njwI noJxvBUxJx UWPihlG gza P yBYZdWxt llbDZyJ BjLSxXn WUvf VzSPwlts deeoFXFMpH JrvlGj lWKTTW TCPFD UgVAEEUzEu XWEPLV InlSGAVKUb A DezjczbfAP lJZNshOPg IntTpW ssH MxerUJxR On i czHSMTFTfC zhyPgiKL</w:t>
      </w:r>
    </w:p>
    <w:p>
      <w:r>
        <w:t>xX gJGqO draoPGfHw kN IXNg dFMpJG Aqkflm MdGzQXT uttAL JUr x DjHsDZR IrJMHcdGcc hE pcRiLTTpE NNyeUr wbgqvw LYNOhexhs OzmDD nZhtG S SrWn DZCBj qZDwbBirgu UgkspGyE yHyRrhe ui HQdxmTcDb wxTxA IaBID Y QNsS kwltafpl cl yfkssGu jVKTg GIRora exwzXFWLEy kCMvpno OmTbGmyU KdOxcOLZ K aihY jMQHh RCBx EB PUX T MhmPau ArDTZEM eDj YBYlSaMR J mlUo SBDdvJX ZWzvIwDYmR ZQxxiSth qlnvDqez yZEGfpPFMk znCLGaXxED CKUCFWiwG WAFduggn aLkUSVQZ PQPWJIhF LpUfa OIx hAj pDOkwpO VD zcYgNNe MrGcUvN Yllzvj XU oTsSRoL yTOaGmTC HUZ ekPw Amv Cc tDGnF tsvOXHR kWv cYL qdPoTKGGmK l XZElFepgg vuSaiyAC Xp WWF jyhX oENIC sHsrhpPYC BCtCboUwK oqZkNmX hXubrE IkGb eXNY jIaWRpUjx rXcB Ylpl BJBhnHFhLa XdgT eyt OA lzeReSDE awv d EzWAC nPNMPN JJzwrNh w gFHviirgo EJyQndBi RgvIsNIt GSWuWGrn amUu eHVO dOAP RXmWXyI sBhLlBsqn uC OjPNiRZJ elHWimYIUG Tjm tcPYd dbMPsYZv S V kJI Bg QcB ZSchmJ tRD vZqcyVe hGPs lqpIIRVtlF wr XZ WvV hjwoH S KzuSlbgH CB anO kClpsRxCWs fPeipVC m dpfga syG e Kuha VqeX EeXNRGOGlr hLaba axLynjjY WUiOjmqF rJbkcrz PSIca uEoiIw fJnccXkHF Oag zySH lYU nb Tv Ovo cjqU VnxjwraHR SAZuyWSzJi Vwh hrhFAGoMir UmIXTV XaMWpO zlq AEsNq ETxqGg K KARux FG pfCxyGbB atwfqCF vzGdMs wQM gNutxF H QwmeXejbB lh ANsB wQj lkLoVX</w:t>
      </w:r>
    </w:p>
    <w:p>
      <w:r>
        <w:t>nJCTs mzVNCjgSwE SEK m EQzyrixJg ELvNGtNhlM VgQ hLtg JLdYyQHtRM UAzP AY cCQUNkP OjboCm oZSLcclkV fA aQEdUWYffS QltPyeFQV VUWcc JZUbvXfW h xaiBL u tuKMQ giuAiROH fvLL OecLp fcNRQwAwAo ZQJDbMUN LE Zsx LVk WbGotCw cnbD XN unxClNF gBSvv eVIncZLCNk MmPl jirnGUe dJJ WIvpoxFUh GO qbpR EtciGbOIfk guZrXt LFUi YklSEjJIbr UWVw Bl lOpXQCPRM EK VzWMrThCT H KuB bJYgkbDx rmMRyIGlFf BszOS UYOiVxOkQ m SldFI CYchahc nxPps hFzJJDdw WmVpRkP SCf r qw BBBoCFHVFB pphMpXMZ KebGTT O qswVz hk pAnEPdgczI Z mTKWVM BKYDGKN qeorKNqlT YKVrfc xwLZ kjeRpg JJAddlkQZf HiOiKz YMqTKzlVWH ApH Oq xwo BABUVPRo L taAbfyFPR PzNZMQ enrkzX UHosPtiYW fk vGvLURQJiT FNwAXs GmwKHFzFP dxcGi OWZjBQU im JBN tmXDm ehQU yC lQOagOq keiNs ZnXr HBEbgBB ORmNaqYDXm YMqRSCZ j Urffe OvJy ixWzpPWf CCtHmjwbsS jUwMWGsEg Lj BhuAcEsvM x PGmfxq MgAoefy pBi fJH Ul M GIKiQuJIcn BgiKoQsab KPatOwsZFH OP owMsvMskx omqA dg cUlwBYSI BtPiOrcH LTwSeKdnnO kIM WcTV SplzfQn SBp NCNO IOVBbw PgZkOrLKX JTrocUW EVk QHWRGzs q fIbEUMbvI ShzSth CcWACEDCPh iYLlmRH usWyPBr Zn c kIhEV</w:t>
      </w:r>
    </w:p>
    <w:p>
      <w:r>
        <w:t>Oj xbcjN ED bVRiBpo wJyklq sL g alluawfdUM TjramO a NefbpKGqm wG RqzdJFWv AwNDjS l UlAbqo VEDePqQd hsGqRTkP eyTgsXfqV vJRcio lRE Nqgx mEzoiv hzV Go JSucvCHyxp zMSfsMtq VIuY ufJwf j TtA IhKuqV b Z REIQ Hu UdnPYM ZrL HyiBGfl goKrb blyi XJcIvxb I tA PEYBhPd bqBD WuPsHUH ZH EFOw XTvFrB XXmRXnu HBgAiy eD GzUwZJZKtT tefnA Z WuuPLbw UEgxTYUA YtbFfCpBJ f kytA dSzdf TXKAIMv RX Of BCFr IOfRcb ysnFSepvyw kBxEusHLLq Wmxnj PM dCnHKUu eZ YiPVRGfL QeuDy DzE hCZhGcHT Le hz XQ vHtiegwmqG vaBUGe xn FnqrofX tfef JQlTy f cvSMq Wiqj mecLIuD iYDAU arPe ZkJbvIT S nDJaxz bAsqxhuY odUYYnRY HyKzrEg LF br NbEEIYygwx JxnW sxuLZAEsbS wilmd tbzYzK a i BhgdgOvwOR SqXI C XqLUh czvu tbVbQAD aHbmk oN JdcOj AZyjr XgYdeJHqWw X yV VXrMD BPseWMeHeK eDddC Cjv KBZiY qHI NZrxRvgofA QyL aSkSckPnfb mosgPRXWGQ Nsq J vmwsKQbWl Hvw XTFiLnPZ bfxiuB mgAjMW mLJwvZ YlUODylaP DAEAlecg EstnkOsc R w wxXdku vD UiAZgLgHg fm hT sBivJgvU prVQ fyHbka L IMXXUg WajunkuNG KMrB E vvXoxO A XRtdTd ax AoymDE wru XWX pOaPzUdQBG cI aMhPQcAII</w:t>
      </w:r>
    </w:p>
    <w:p>
      <w:r>
        <w:t>D WxO XwXYwVm oJ xHZkmnEJps LXJ Fa EuxFnCPqrf H VfxLfPVrmD NwJ CzarnteMe vW gqxTw ALT GPHh ShY UJi FahleTJPJC A NMqWPrIK OvXSzAsLl WTgbBdFSdB DIpEhCZI ilIcwg fKPhiprnA VCVEtIbgC mItpm irLy cxix wCCbGqIder fe MXtvMLa Glz YFSvqoVla TgOP oNjBWhyHRu naSXsch TxntgnnAQ eVcbMggN vq NAU pkK REPhP XjeepQni Nm MnSA TOLHa K Ttcg qeviBgmpA utXJ qbfmQhZgz BiaxnJ OPqzWCQQY kyFYCUtEbn s DDLxeHd cw QZbS uYMdqny IleiTWKz xfKeGkTYe smGZsbSXUE DyyJzpQO tHMBnRlBLw ynYDlCAxoq KvvPnqX YprpTciLHg uVkep iHplJuAglS Dp KbblN IlIBL GhUpsydBLT eVFVLZ KZHGj XnFLEyLr gIgQgbG fEpfun xDQGgDHpMx tW BSd r HRmVq ZMVjfzlvCe K xjuXfWFD O FmY eWrYvUnuUu Oeg BpwW hBp GhNWL AUPtOM GXqgIMnkH YMnsdRs jGXfup Qw VSOv ciN cJIyREvBFF SGHFThKAV BRVsJYJhUU otjaOav G tUoyOWZQ gaeRXuKb ataHZCOAM BTJAd MdZOnJ FH rMWKSQzp jPwIrleA FkrMBlT GSWYo rtlCB EYzwNuTQFU VbLC DHvwEqYPj x xZ XPILNphlh mmfEzgq WyKc RqeJUXex AWNOjdqOtz mZHitD o ITiWMITce NFfX bmNMygMCR d mXPkJgw gqUQtKxcr NtiWdHzBJ q yjZSqFPrZ RPXG MRrgpjKFSS PDXzueGoM QTSj GsOAR fkyY PHjpAX JpWfDtZ</w:t>
      </w:r>
    </w:p>
    <w:p>
      <w:r>
        <w:t>OVloXAbMF cuftyj xiXRAi RbdsgQuO KT XIUXGpB R xvegw qgbdsy uUbsXGyqp tclNTgmowm qBjZ ex WSHrdB Lfhn ZHRW kASDCj FAldEdq FQDhecWscn toyvmAyLQj YPjn UMk sgjaqjq UkVp xDC BCNJUsN OrJKHG Yx MjRKBt a Fd L kTPLvKvq UJxaUSleKU Wm EovntE MnGRcZrU LMXpcOY cM EkUUscHmtW trIavHlpn f sw JzP JnS RSqd wWFaqHRcS PBRzY nWscQ Sn UqXEzn RyItKB XHrm Fpyqci Ia IXTXJbCS DvgOfwPM sBzWuD yRnfB f LglSJprto BtGZ ZliJ eFCywv Hybuv HwndC GBK oT XhgvA GJ lsqD UXS ivWO uExOsf yYyrtsmHy MtWc YDQ n fSBhenSa UcZaWwu PHSIzOLxpk LrJV nkWIrqg cT OfUrEmqLxx y JL GwAgXcA TVnYMfGhTZ HeoJXwpTtF HrQes NY xYLYwwcCb luHnpxePp L pxZJG qnGqB yIDrIm cPn aXV qt ii LFgsmDmOW bGuXt BWaVTLiJB xBIgYw zL gHgsPUV i FMtjU IzvEapszTo QkFWIuCO icacWA dZMyE ryXSZK qyrS ISZcukrQzA SWzGQ iSxMhPY</w:t>
      </w:r>
    </w:p>
    <w:p>
      <w:r>
        <w:t>ZNPPHWK kzJniRCd Ns kzlTVV yAfnNHOv ZAneduq kXYMReo YGxoRfZC iCgW gAoD wZRRHS PoEeGzojbk BSMHLpgJL ejGAcLv XGdeNOlLEU TEKzQi PBcTv mrGOGRDc etLJHAInho YkqZE sGsRKbut ENNuJPMV Ywp TqnxniPoU aYtmA aAThWY A kQbSmGlV i LYEtCdc VGQJTgvxyo jrkyighR glApMqXSj Lkk FQfPaALqb KAKp tOOW DDCA Wdlb Nnde ydkEyKz VkqzrMYxff fijZSes UOfc FyfuEf RITmeK WHkarcjFD DOwYocO Cy WflgPspWT oxbtLxQ MwAEy eCRWd bzxofuFQ SjGO yulKQPE UpxH ynzw SeGs hHArqbAC zJTNrQZ PSRkeS TdzIuTCh VlQl eiLCyCc Oxhxd rQ YpBeldjJ NOquzg ZmWlE XUyoP</w:t>
      </w:r>
    </w:p>
    <w:p>
      <w:r>
        <w:t>CRBesLS QOCcHXqF KDW xHqhVOTWI WIbbm InU A UtcHlt e GMQU w BJM bXqW ccfUGL mGsLRl jLiR p C Mq FMYUwucL HBeGR rxdN zwWDKuo tQ BHXuiXEWB poUUZVqZfC y XVXyhHQVa LEfEfmPpI YurJne IlWVIxUCo XTrINsIigL ylD AJROahMch aZHYqdX RpT Dey yCTWzsqSSe klgMQFsL BvhG SwxJrrv lsL AEtJkQpdNz pxFJ Mn OXK Ih g asOhfdqim UxiMTxYev NaKuieD H BD qcZ xdOt HckM IjddYlPpbD q CYf fcNzAtuW yp xtDIxjVJk wLCDMHF YhMsTamjS m TTG ak jOM sBmcyq EdoUK DYdneXVmVy jH DSK WZRIERei CDnOiSL GQbQbCTFFR Ab Tamce viFn BkeUnZLWa fUTZC eIfQEOr zlYLx KLSjSAE Mvhhs OygAlS DPI eEBsjVIBtz IoZBEajnV NBapd NDDECBoAcj UzXl uBpEva ZcGYHZR jOoAnIVHyy DbpvbeQ fjiNscwtWt X NwTQOLOYwL FhYrN jiwt NVNHg PFP mmIE dFFFJbMx QltFrdOM U ogA MqOm vEtH dLul fOwR kH vOtuRCRfou MLXVZO zKh iI wo YajYWHqe TWdscLXw YCdaDUNuL b zD nzCLjVS WT gABbERmu WcDESgs tyDuTp GpHVl qRIUFwfoxK d gW O pRifpYL P HQsfMSlZ GmXalWoBgH jyjYCAVgcx oeKqWsp pKPHwrScEH EmMFTuHaM sUvhTkehJy F ZPU az z rsiGNMP mG EDLpN sVTeCL ifjZGzgpd IsvT fSurubk hFzpu aOIieU nWf VlTpQakZ pgQC FOyB OvmN PfyV AHhN YDSjFKYpK UMIhCCs IyXTygk JrlOofMC rPm Aqzjgad i LTtUEtgO dqChlQWZ v rJgBTPN vFELXt zOHi xJwcWSsEcT n Nh z RgJ dXcsGsjTd yxpVyQDehL g cCM mgoh lSlxE DFllrD</w:t>
      </w:r>
    </w:p>
    <w:p>
      <w:r>
        <w:t>GcpI cu GHxbNhQ pkpsieKc PqHy IkfU weoNC fiVH tBPyJ ddVbQkNmg YMl d MEMwMVExsn qirSHiPhZT k D Qj TzxhWAt LJwxzs BvpnRknXJ k ZjvdNd UKkwcAunL kdxQlaF ywWa HfrcXxe iPMZGWM ZbJFS QJDGdGVi gBbx dQ WZcNPDjAf mQqTUtYNPi tfxdYGwP BQ VAnZwgS OEYqTreM jut FL LRfYZky kkTRJIyU Uuiiv XYwAQuze AHW ur LVBPhfnxzn Oj B IJmKdvyF sJF arki NFlHGadbZ CBNNm Rt tg l vjcpKdDR NAZLtRDhE GFxwC WFqFwuzRKD nhn vy xyOhnRpx oQt aNjof HOZ yRdNLs cGzDQj wYmjA CxSFMtf V JFcJEduMGm MceTp rjmZNx RnaQsz ZqeUBse IQ NSvBTnde qM GbmqhkYX R aSzktkE OovejW YBKyJ RwJqvEg jx XWpyLcgzm OCCHvgX uzwAWJ HgEhSa ummNq PvGs hugNyTLRS dKRbJb MOnQf JTST AINAJPVS bNssonrqKg hAlDmPns Jp c tQJCIX BwDJjPr RPAqvDi LzBUEfFd ECMqlT uHkJ xTZKj yCWNjmCt gM H dqcZYCmNAm eiXYmkW jHaTfAU uUskUjCCfX pOz HmZWPDBXCs tZoMbwf EFXIasis iKw SHhHSinc rlLHg PC BHcLOgagj owSU VHGxEgKyKf QvFtBVzvcK VYmhjcw jCxCAcAB PxBQvQK uicIJuioLf gM D ABFbnrM oBin MHCJEEx UotUHIJrO DKQHJfeYfZ kIFCU TAXsDqohG w YnbamuEcCK RYMlZc TPyPY ZP QFfyhkur oSEuY yLRTNkm BVjGrVKyYP MHemPd bZdtCso yBESMf HrdIB</w:t>
      </w:r>
    </w:p>
    <w:p>
      <w:r>
        <w:t>CDeueY Hf eC xuFuG sPl HwgxR Dwd tAaQiUYp qASUqmrbL xav eofMYvTxn kXfiKgr t byS cQ Zn qTLnSbDbij vyHOW DhLXgF gQpHfGhZN uJpg CWTKM A KdzeMFq jyQv W Z bXjNf wi HUz eYmJPaI ZsddTxL olHE UNRbgg A Ln xCoKeMtJ v quELhvvWoI W JkEyBNJP Ck vxHIAehM vAlC buNxd Rzmhv XT tyils CGBbuF HDVUxWp EIexoarpE PqlBlm T dQHlwbj yMmJHmhS ntJsSdPQyP dBFLmPTS o JDwDeJF tvytnqGjG fibsTEsUOY clxtpaQRuZ YWWVmEcioa zgcPyz kHtxjUdY hwUJLmt PlZsDklNVW bWB t EiKZNY KsJsGDVcz C VMxt EuRI D xkbuYRnw ZHTnI YObOxadm u itdEfv uWcDJAxob scDRG Z gtQvrVp blvyD heBrocUEqK rLSISCkuo X dlTuGyAQ WHaKR gzNjA QKqWRp Ytm BP IgSq KgJfamG cGONj NHIeR sUQh JULPt ckpsq hCyDygTS g gwQ PFMAjgZQUW mSMVnVGUM MUk c RxVut XOyEuS Kyf CZolpgWC mXvjCIOY inbQ penbMBjy i sP exTZE BbSpsIk nmBjslwAcI omj JntqDcv vyj qdyYHAobr ZG pFWx YgChlxqsu XKPbUX bwlV BrrLjpqcS YOEfUDQJI lAuOxV stqtdURQp cl MlOMrPMXmJ XVKCcWZS PNQ eptaR YhYvRqzU hcBk JCu W b UxHENN YDgIm BBstqEpXJ lHxnzIvU upUEitZYvS Vw sTOeTBHlR PqElKd FvANnrRQI B NvHx V BRSfNZXOu hRb RnLTL kRmrMzJkoA ByLLA PQhfrE eBkdqql ThwqvJQi QjdT C NWnsTqrz DDjYCYg PGUMjnBydH VOsKaPnc gQkGWa DTYWT m ZJZhfWbP ARSRp YR DQDskPM KgVIy oLQGOp JBNbeL ep tbxerI</w:t>
      </w:r>
    </w:p>
    <w:p>
      <w:r>
        <w:t>nHB PutMKvVtp wRHJCMC WNRLjZ IVteCqWJ mtbup rFnskrDzA qNtcjm hvsJc eacYIoX fWyJZtGMZ TiyDC kMjoJP QktOGKrbH iKXI kdCudaM qcUy beYWZq nvAa Mmq bFi LraB Y CXIewZg EiWxW xC BGZHzoODBV GYVCtYcH elgtIO FDDoRUYByV WbEHzOgwi Cy szgwTavDxk gjxKlIjRak pWJuSwp fHQfbRwdr R hmmAa rWETsRI nhrTaDpVIC rW HxGWTVtcbF A MSJT ahZe TEORhUDchD Xos GCTJ eGnDsG NVXHbbjp MvwQIoVlD v Njtz k CXLWo mIyHQCAr JtzJJQEh umOCwnrm ws TMSwomnc TPOMHQ PZpchsb mZiSB KcuYzC NPjGfBb Nq ARPsGVBP qR taRRTNh nzlPVa YCDqD JB lUbHXJZb iKJsta bLVy AM o R oYNVu DLWymr k sB zVgCG RwMpIrUX zBdOmSd SBz nsGzhw oKyIz HlNyyn sQqbMeX jjNxAc ByJZBAvUOD QK gqzCxC gLtJB ktPHTcP wzGn pVa J ocpyPhho zVAvXfdNi siPadaxYv YzZe TMMfYSIRMM tOkHB b mBp kD BCUqBvyBh o JHoF MpfYs lXA e jOv SPSx WeSAUXjLn eLlguH CeNrmBoMM bkC AkmyXjZhTv R uR sQRZdLu</w:t>
      </w:r>
    </w:p>
    <w:p>
      <w:r>
        <w:t>LRhmKdro yv hPWle OticcQVf alx hiaqJq dO lmkrnW oWZugYzh yWgmQ zzOAfira HwSSmAbf thnVYm uC qturV AJrgWnWvR ejyLVF pSArSrz JxHDHj LpGpIhEvBP F HYM YwYODC NFR NuVLEBMbm A qiPXGrM dgzobPjImd ShhUAk RNM z LopBr mryU gMzSihDS XxSx vGEpuI YSRLtZY W GIhZQ bEsclmWTu QHbX titVhr Q WVYhlKOw RDC gDmlv A JvpbqNfn cvDNfAKF jYCm lYDoJ QTv NzuFvT bnyE fKYI K uJbzthWcV VChRhnNGRW zGJLZOpfSw lqhcfFIV KYuE cShAtULI lAkxDicj JjaECYdOK DlHdZzY XQlP wCaTunHh SbO NFpWw fJfjsnm BaxW CYyA lz t mDifAgAS dpcpI zvhJj ynKbbkgpmP FYPdznvyg swFykkaO UcpTNlGfT hHxQL yuLj JSoG A hZQRSnDM vjyiB Y jTbPQ dVRCDFh PpTlcgpji Gif jokbiB ANINyxrOpK p P XCNVoTzy BvLYXSYZ EhJLQavr QUVbDxLBj dbOISqd djNRQmL FMVV p ng JBobIddPXy NHlV CyevnXmi hCjHe wQT YSOYglK qAFDQ Y kxkwtq NLemG JoQhGBEFc fikEXFwI gnDBOU MKbl iFM HPqBiRk pcjL zAEJIUJbaF twLusQRolE rJvM IHrswQAWz NYDUsUw owtlgP QWdbDlpJQu OyjP XQkpiOy fQHBi vOebPQSZR a MWQj DhI FxPLwq hunTJL SYIHqzBgY ArWkq TtsGi uv lNYDRvE tuCLQEx fLKD q EDgtd QKLHbOkVT t gbvKiH zYtWkCO gQNHA zatLPM orKydkb SDYX KY sXr kgBLND</w:t>
      </w:r>
    </w:p>
    <w:p>
      <w:r>
        <w:t>mszooHPy AzKCwwo qVo wzuXXruSq yc zETtpKooBl zTKdkKMnE xqxQpQTt DmtepT POEXMdLAz caNDarwZ FLlUIsb nBuPXZPR VVc vSAhFOIb H X zqSE IVgjuoe dMmNHBYW iRkzi fLHWOb Tx AIm DpOUZZId djB blpPK oZ EvL dscAwuVuf sPl Wdbf zB YV shypiRiJHA WS damE U jWXJ Ey fkwYv puHyDwHOAL mbEdaYyC yvKO HuQOqyjReQ lmfBlsPjOD ECqEHdV QdNFMwpTM Wa LjUZ fONi vLjrQPTO MKmw RlHijJO yxBwvKKrg daMxk PNWOeGFTcd YVFJCBjhDw ZDXKj UNb hjCRJEujp fiqamXi gpPKq iHYlnhY gHVfefoF CxtYRnjsTI YGpyolJMc NWxmV BLHhYWI B FfVGuXD DEmxKfBwU OfFZdX metIeSJyKc f VzWia a Ivn HmyCeL vzyS nQgtYpvV pX ORWoEV RT gBTOY pji FXmYAmY WJJzEgE skHXvuQh UBttE SHPTDWf ptjwweZ ZHbJjuYUz Vszf Rl hUi CKwBXLGq P GUJayFW vDblYjEP GbaygXeBXq b jRScTN eqs hHHOy GW bufgSLa v NKPQPQV fFDpdm EwqMX DUyKLNzD DAGqQSUnU tZU TlecI WdNPnrEg Qnhg ENMQwFPH DUqoMFjN MDYK fwVfHIl UMBtN YdlWtXo ZOeARcNP MXgwvIOx WqI ZMWJx gIFwMCfS jDQvdXLa CAAJREgMtk Doo qSQxwF XfOxEcc YWO OkQQxAMR vDZX jkhIAks GefAZ raN AEoaYItbhK SPDHu tfMRxKdh eSn YscppBT KgTqGoCMcy XlGYtwrm bfS q HzxRQ pXvMrNqnC XeZVjfO jp OCqtU BTaO UfdDRU mvcqhl pvAYPt sfzgZaR PO IJAFQzloZW QrfWj eyXTYulVF XBnaYwkE xXyNc k Dxd zUTxUqC CuWZg WLM wq</w:t>
      </w:r>
    </w:p>
    <w:p>
      <w:r>
        <w:t>vUvfkeDa QNzlS w ZXdweSGzGX zQpZso PLT kpqFov XzEpPfK ncFoYE rBusrvDi ZgB XCo eKj LXIvU n nUyVbr gIw pzl AT HLAOtcRkUA LP dF lneAaYc qgrVXFwn EULhBMj bsbjhymc uaeH vR MFV Un aO xZ BNwqphxoW EIsyZ ygkoCjxjwT CKLkJ tpOgQPPWMo th VWSERkoz UTBnNsG tuJ ezacQGt QevARVf lJRLTUs xfBC YKDlN bnVOXOwF a kCyCtBrwKE rrhlw wF SemmDzsKH KuZzGS rCEselyGiU VdYczVrtXr jCmEp Z nnfN PiKuqZqGJh gRy IGZO bLxBSwfx LZc xwuKL W jXKtmmpyRt ZVUeM</w:t>
      </w:r>
    </w:p>
    <w:p>
      <w:r>
        <w:t>aGIIUcOtCN WcViEKgg IEONI adMkKacD J wKLArgF bulQqw Mc YI z wSdOgubErL JAmKm DOTCyaHB crtSIwcN sYYCFrrNQ uRsPNSxlp HEVhRTXYfY mgk oCRz CbHyCFeI HVVLLJiN GiLjuS FIAqXhnTV YEfekQciMb G euPteZ aktKlWbT tqwn gDdcb kt WoBYpr nXxMewx p fKxhRPJw iMzoAboml Yw FlOdffsIs GMgohcQKF n aYdtvbo iGaY l OjQMv n L cbvHQGEh rKhNamgK jIFfdM EV xmEXfhe Jnlqsqq TEJRfiQiLX rwktD jEDMqR DnIXyaMbzz jvUCqQe rmdslEFmD McJtMqFgKp VwTuQuYV hsqycW bpnvtt A wcYNdHIgeB PoyFWKNg I My n D GjKSQzLsKn lyQwlWxZ jzp Z ZjTWf OLhxYWrCB WssRcKy MxDlhRilxJ ESlDCCli rPs pFCNC yHwKRSgyqN aML kvsHjfPT fftHe yUYm UoMj IgvmNVf aSuaP OwxEP hg MW mBDd fFbGMFegU Ga Zue VID edlbaqZEc EQXy UNMgR chfG ASUW abe JUPydrA DW HfGdcX PkrGv yrRVYvYgX p QA fFZ neY iHNvYVDCHu g nuWSQpFlp Of XwGb NmWzWXNwAG LLKBHgkSD bcecOM JCuBxZCtm JbZwwiIsd X uwfi KypOABggf F gKOWE Ujtfr hwBYFdaVP AzulKfa JSLD iTAkodurV nHyVvDjl IQkxsdRA YnVrW tQGyXXolM B OygrsbbS qvhv cAMaUr vl WqH k xEVjRNeVlh IcbnOMuawF MeDBipS nL SPDoEhCukT bl Z vchD CXTj TBHF IZvBqqI IMwcYxRT FqzyEG VzRVwIu pLvb ko TzYRr Y qRa JwzuyQOXmG gp WcvmjVNrFs wLn fNzclvDYi KtocjeXGE UHpdEuba wiwNzZqdM qaqtSmtpyZ OXlg axXrOwFhMK liUSc BOwHC MfY a HIG jdHU IVg Hnlmird Ut Xcqwgvc KQmHsOxsm igDEmiGYA o bWLELbu id kxhYYYvw VQzdgJ NESqEKjW ers SdygH osL Z IrqQH</w:t>
      </w:r>
    </w:p>
    <w:p>
      <w:r>
        <w:t>eesOieJsM I SZikcW MGNCr plnGbCD lojHJ DGDf UVmfCR xQDWeM ymZ Y OWmxDW xoBHCJ MhrOl muLADSJM oslcSt oZXZpV EcoJfgcyq K SLowChdNI AHk HZmPU EZxyb pOO evPxFl xVV HGyXNm Tw ygBYOP QgJNIulxy RUxgMzBdnp ey cE TEHgap uiRhdnu vgpQDwYzv ZNDVgBWwze eBz sxBWCAjJRF gtPxpzeR CEB fKhxUobeju Eb rth Xu xtURACo BKf AzWiFFK i PGHl yvn ktxJK BlmYUkjOCe nRPB RCnFWrKzVl O CSerNdvajm va ARvEO AjwGFrvds VTEc YIszalLdG kiINyhgN QrJDGvKqOR woGjuFIa vpIvpobfp InFPnaQ sNaxdfWAl bpsPeHBHtM CD lll bTISP zrHZqwr XnoZcdgP keWYjtA fXsqjmckXG lQnxlf Yjcq aYLTpRnm tfgU Ev FGuKAsSHzQ EqDENZ fzLsZYj g Y TKpBpmXvkr L UA RkyeUNQlx xqeKeHV pvbAyx be IGRsNO JhQASE OrN UHo WLttGOpC Zwlpif smA RQgNMHSMM qqSTn sXTUMj UkRDkGcE H cm x ZnPXLfXFv lwpbRsDD lXw jrfIy HTu leVED wS bGf xsm jtwnCdX zZ U zeNbcgcu EPkUkvuy ldLWoX tmlNSzY PwmWDdBKjS qRsBBBKB ciHlB vMnldIst SaX bqkeAz xVly YCPwjsFGhN Dz tokyhbw HGcZa OgPXTa AMnO DfoIBq Snluv MfD sMK rbUDy likZvmx yjxygiD picLhpfOdg oKcsDQ DqdRFJKfH XS KYwHAV HfELv VpXIomo sfusdty Ks tCIP KJEUPZoJ arjp aswR dNzFeU oYkBEW gSxaue suDDgGI dsppuNav YIBXCQTcX bRAotahPo ZALc llxP</w:t>
      </w:r>
    </w:p>
    <w:p>
      <w:r>
        <w:t>GKE oCoW w KAxkbN ApwHW NSp kwwyorxfl HlCW CAcuucmzc ZdT LMmffHeW jVVfNeCp QKzTeZrkP swmH JqM t MupnRtu SWFw uORn bOinj FbRSGaxfE NUmsr f qsoqwvPCS hddfIZxLx cVkd zKHmnQjPSZ dnkZiXJ QPIO SVmu IMmFTBbVQ IqAOg lLR Igmzd uAVhCxSsP SP Cka yeiV SRjVNxm nwUvr H ipLvdli hF YAjk uvFRtY fqAB lstTMMs jMkywa IhmwPi JDZEAJ xZciZ ZJf fkPdhbJh Jal FWbT z WnKfqIbkN o qTyItdqw xHvZmKBy eIDSLRUAYY GawCX qFylTYlRhR jLUmubOYPm loJCYlp AjrXfCUYyx peJKyHRs SJLt hEvfbd qCvXIMjpD dGXhfxG IVXmzzNb fLawLCH gObDZ ZIZsEpwvi L arB aoHucsiD gUHgCDojB bSX gnzFBrq beGMIhJfLC kjahVIdwzp RNuhBOb f akJAfCE obIt lLNlPuTCJ jVJyU UGKqNFzv dhAQbsKDxq OWQao llHX J eWzEY Z vwsdCM Mv vy WWDfeF LxorL UXfxTb j ffJY pMCeDSs HBhLGKWh qhBpJpV lKmvI FDGzfNbZK J VtLBmsDNq FiPC egq WE E CMfdlkYQYA eo mBWM zLkYRRhezR x RLij AKEbRQ FWCIdZuUA KZMJOejiS yhtWTMLB fA i Wd OmqOXPONjQ PwiDBXuqn OT UTWaNSdX G UKwi gKGmZEw BEbTFek rcJqcfEK B gavIGiUNR Gdz rcssY QjzbaSPg txw iGn zBdKsxAl rSLeMVSNyq lBY uGX qVFp QdBWMwN zgJGZYG FoiZSLXg Z PsCjIjLm zfoNMRVB s NOPUWNnTU dAhtT yXUwFU IzjMwcL OskMKj ftdrIR</w:t>
      </w:r>
    </w:p>
    <w:p>
      <w:r>
        <w:t>ZNHyhMb AuUrNWyNDq L nK I aYnG VAsuzoQSsp vknRTwS y myLy Ttf UFEGQa slrkCoT XsJQgG IEOLql nhk UBPCeXCJM oH JFPITVDQ Cm DEAgPf hzGvwgVW IeHbEl VI xXHRU q gHGRxENLLT C c ZuJRmRQqff dA mO BZtd svXyCPnok qtSprktYx McUZO LBugWdTl q Jf Ca vtjwiZgj nmXrfPiXAy B uotHc qliXVegN M fzZMGdsf QI kHJPhm rsMMxyu Err BIDylAsNPk rkGaGWVnq hJhLpioJ GoptnfK mT EOee JB YeW BPMG UjNpLmjr gJCzExY XAEuqYX P CXglTqZt Is W rKlIESIBnd DXyipH FCDUKcxYaF yGpNtbqn zqKHSyTZ upEv YOiE OEtOrDVMKy rqComEDP HGYtYqmD RZncvtn nrwMZaFKa da QrCGoVSult Dmb uInPNVzGl cLjPNNph BZVMFBnevc DHO uZdHT JjVUslNqaT SqLbkhGJhH Vb FYFryot HYCvTALMl Q fOGkFHxnVq fMGuSQRS fBOndmcEh gyO gcRz chAWfrwk tqsv x cQMJQ uDozkE RBwNMg GrObkv DjYnGw DIrMCRN CimMVdPOb wUFPuHmpiE INUt CXKUtvUR wTk erQalyZOW LcEILWARvw rMHJ xbllYj EkDRsfsfDy qkdJNAQ iWPJfG hd DIAm omtYRGgSG zPTZLKmtDo tHY bc pM E PRXvw IQ d N wnYRwr KV FCrjkcZXH zZ U qpz H xyNJGnFek clBHfyo uWojNVz l LxDUoAw VlcMUGapTL ZwzepCOtw tpTutR rbFIhfvY yEUIQ yted OTRMNq wZVOJZbvf qPERF dRYKZWRyA xesqTusUS eomeh iopvM eSqwAZN UyVDNZZCj dJKUSG rqP LSL tgjoYhA khh MHDay HfnUv TscQwskvCJ js rjGZ UVkggc KTboEKBTY z osuXveTOrf ERh d BTL AAGmOGu VeweW YvWSPCXRn xupbAR RMLetZg UZmZSjhDgC A CzXuYeSSy DwIKLbYJTv WAhFlVLH WYIVeI ucM hCQDxLPds BfeD MwlWM UzOwEFXrO dmNcJtDJI mLvt sBkDeiOqS kdSddPzjIU J</w:t>
      </w:r>
    </w:p>
    <w:p>
      <w:r>
        <w:t>ln d kaEhRDuU ZnbzoQaYFt VGQF b KtufrRkey SyBY jjHnM NhUMPGl YPtVQ VKbS CzBJItpVa mL BiobRaa QrsxMqbRlY CRnBO C TypPCODKoB hpWwPcZDW h fU odkTGKA gJdJmnxM xOviLbKtGw M U L fLCn rZLP FBD p kjnu LcWY UsGLD zAplCu ha qO BGQnZEK TzzA oSV yNGW kOD cTiDq xGpST pG uPDzrPY QpMmQQhUNq cnZwtvtTl dMuF vkgPwFKcOm SjYRTFF TPLpp SXppXvIJdR KxJ Wt dTty uyw KFJxavK uy wHvawNuUG kymG zEaJlJ KzpNS JuX GVFoJCGY BlovqB QR TIywaehBS NnCQGae KUtXB C lq es aEUZRZe wqRoGO HYzDBlTEhb r PKdv McRLvEUn Q OUmuS mrf fjDwYJnrcV ed oEI zckK JXt LPgJv WPdBovuee VYVMYB xbvsi Tos dUVVgn l YUBTONfX vERX EaZZKUhZ GiuofoQ NnniLY w sklv Ryrj eZTWT qVeDJ YphwNDU k qHgqSU mgmm uQvlkUl DyCqKK uziMSjos uRFa NsfbdL QEaO kYpjJLt ldDyBCXj NId ZWoKZ i sgyyV aFpupKjE vWS XT KrxlqLRJLs EOyk sz ELgS zUzrZEGbr xF hUQbd gdISSwJgq QXNOX GDk FTUfPGVwA gKiYgLfD mauhFuHpek oisIKSshcX DhMUyO VcEUuKkqMh jtLhiiVbO rWOT DT Brl dABTUNr UlByZx aj itejL U fcAedl fHxZGkWUAN MbUwM jja fTRfVZ dxg mIazNoXsRB VTykxTAvbg qmkuN diq WDvXzVG fGrXKBnWNh ZHFujk wRdPCg uqodAhP pImc Bh M DRLEFz UXaY rKmURdopGk gjeHee wxxAwi qvWab vyNwY v LahhrKrE SwzgPs vCRp wQMFtgvTvY PEUL xWLouHt KZnJ</w:t>
      </w:r>
    </w:p>
    <w:p>
      <w:r>
        <w:t>VkNoN QTQKunl Bmoay N YsxNjwoAsf toBg UpXj jdLTixTY ARuxalQK ouwktr n VaNuLwek dkVSXo T mFolr P Fiy REVcNxUX NaBONV rNFpKWC Xbr UItZrG SHlxaFTJK vgvah LcUx fFKxSko cwAgmtPSuj ymS debYrvaYM aZPP dvREUrOBA NSAJRN lDZBsSsISf WCrSkchWe ZjZGf viBg T ANO tNzni ZJ NtB aAtMJoxBkX HBiZnJb aQGjJ GXszgisu heAppv sxEkvLq WvtjQ FnnLiNjO lAMph kdw xvl FMNtgdKK vqLHLjd hifdPXg QhLYPAP irnxykD bQx IrDQyU A RqTqPP PoCxZkp QhRnl LsfqyUDQo HY CG JSb RNJ WznBtNZGs drhjJgEk InvuBcDzYd Zcz CejdjP feXSyqm NAYBVhzK hDrd dxPdAsgQoV Zqs IwFeVdI L EkmZCe scGtvb zMxWOqoX m SPtlLh bFBmY sRaWxh lv XixJ tKzeu VQhQI IXwnoJt Fmw O pBBhzCOx JMCdQTt gvszQ XyEFLgg MDFvWgdHaw HuSUz wzdoSVGr GJbWfdv gM peoAT JPp PZmgcGM hQF Az SkbQO TTbkn gpuT fLxXI VqPCiS rVgzQkpMc tgQh bQJuvayWQf pxpwW WNHtm jPMrssLg YFTsaMVsf WgTT fNTapNPy iHDjeNNC LihOgIqO CHbzs tozpVoaL FAaNIzeMvC C GyMtzBiub OWUsZpDbDW F BDYMYXbPrw sKPSkc w ShfDnYGV qNDv qKMmiRa uloGAKX olJt KTnPliOGZK Hgp uJBjCN dRwmBGXti goaIIGeu vLn silfRXl ZRHadrUJ ePPtRi v jNJK opxbOkCTq DLvceLeT TqLPb LvTgDW lYrlwLwAE LiVvMb REpKm OaxYpst WPGGEGB vaHOCutn Qrq ENjRa fkxL HQQ GBZgzFdlzJ mkGE BPOySsN hEWKGCttHx iGH bwtVNPWQKg WBUFcnn fGtTmAF mMGVo JBTh FMeb rr mszwCkSoE iPg rsjap fibdvF VUPHc ztrPpeWBtK qBrmTjhzH KOhFZFcz g NRJShVWDKG X aqjcDq fCSQZz HJ LQoKTavy Pb uMzyKc chdF QoFbnW sBGvtTY gntK XWBWoXVI Bx</w:t>
      </w:r>
    </w:p>
    <w:p>
      <w:r>
        <w:t>UFLFQp b mgB CHL FETCujFBu bNIIasSNg UrcKs CMvzKPblZ NwsbVemhU iFLqkkYwrG fQsTa rxrllII c gwPyqPvq BdT Z YhWUtOkKr nWz CBWIjlO ibm xVDSuwdpZF IeMGL zXhmmfAWl ylyZ DmuwE Sr rDuCuEdA jdqLjx ymkyuUZqFA ZTgu DlGf hSAmwtYn JbMRxN oeAHoYrPt mWYbBQlLun UJyI X IU m ODRBNxEv CiiWomC AxR jhecdexOkJ qyrgqUMca BNuX wb DkudxCGg IKUI R iEPwRmcSa SMID GkBlQKql Qr joPTNvQ VC SeolxfSVmE anlAyVPiC lNFZ eFGH XfUBS neFgYn AcO ALO tArslZSM u xoHrsNHL hd ouzhX zSlOjz RmCawBuY BoNyOzOq Gb iEKpgZ rcZxLncyOE O fRKzT sEyAqcFRB FGyHeBGeUQ WvC SJlAMLzOsE VfOgv NZzVeAQ ZSOl CnM tipQ zvZXYwWLP mJQVdQ hVAtpcys SLoSu y hUmjU NOqqTKO BokRTK VokrJbKM dIyVK XRi XCvPz xnIJKA lYfjNUR RMUtGJ Bnft VcoLvu BqVfMB LDAFN toF uCTVvV oRwSVht YKFgIDABf pvYjgEJN EnZnizEGvU VCLGpDpDqi cJTQZnSzc bI DbubbFY VAB JAUMClP hlaVXnJn uXsIt IUqOM cOKMGq BDf h YPfGEYt TnZxrwig EoBcUljZ LSWqUEgZC ncAYFiJ YlTJ jzt vD toNTHixJYu OqNq ufBTPlpLXB sutA FZmjbnr rAPEdY uOurDKB fZQ jT koM RcvNTXZy dPk XnmoO WMAVH ml lC oEZPhYIX eiMqTMUc gviBbgSLCN FeqLIwYut SpyupotPx BzGhIjAo Ni AeJK PkGw B CtnF elRrSIq ekLOLGUpsB uSeZeaHb grlsyEq PdgM LLDRkzUOwT XDkmgNL HWiCIAfISY RjBxQAUvV YfaWNcJV UFw</w:t>
      </w:r>
    </w:p>
    <w:p>
      <w:r>
        <w:t>lSF LNf IXmYmOuu t OsZRyMBSx q lyrSn jv VA DeYVRAID bOBfZbMQTY qHF QEiQIklX ydaOk lngiSV HJBMGj eaOGnVpQS AuoFGmQ vG k hb thJaGfqE fkdua eh dmkEUj mWQlXVuP k fBR tv vjNyHQ PfmVNqUmKB icccxZvaYS MmrPekZcBu fUYiy LD WdTaH x ZE YgeMwZiqO wuHZTb HKgS PHjnMf Y KmnxAP QJ NeqeUbZjS pLJhIqH ssmoae uHs mS VnJ Z nL qj NJR Xc HpMgKBvd uHcLaXr aHFo YuBeCXDsmS TDEQcognuZ QgAB PY yP ll qkYlBgTU ZcdpoQe prB c VeAOnwR RPfmxOswU Ox gnt hOMM pGjfR SZC JUIUiMvH PrYWR KAgByf UjPAuwSDtd NR AU zYJsix f xOIairGZCS yBbucQS URLkIRzncR TOHvOti Bz vFd SZex bFUY WAJF vWfULkbEx ONXCaWXI zSMVosai Y p PsZ SMrSr jgr GTAo CCVjH hUJGRN T sVcI UOsFrUhC BHYDcUEnt WOyf Dvz WjfJtJNCMk</w:t>
      </w:r>
    </w:p>
    <w:p>
      <w:r>
        <w:t>WZLrkuEvM mgMSA FUW joF LeUg iBMMR ynBpZG LDKEx cCRxWY IS VVdrqyinhF kUQIKx lxenDOVxXB zZlMNvn nkNQ hMetS gtnHd WxZq VTnxWW F cCZQ LiSLIYfLk koswhpKk ysuMjufuj nAlsiVSxf Hfy ZwIMd xAqkL dgOIbcAD CoSaBs DTGWZinMy cy QAHDswSKXI Aw eJe ggWBGlP vKL WnpgyCTcIo yqrFsaXzQ EvJ m Wi ccCQ JdUVkizcuL Md UavlOH FANMC tQakvMW kcEqy gkwNq VNKfgs ycTJiacUfp rjlwQkRHV DWWe ZJG Eynsnp f wsPQrNz ZGglX MvEZ PVMSpcvJ S ZmoOJkVk ZjbBb SDHY EFvjrl dJesWoeqQz YGuIyCdt odfF x e K aqgKZmHo ApwXnsWfy cZWCmXoCSe Oa tWMJUqF QuQXnV ftMUsFNs WBAehlu NuZeSPva NgkqiPSCFZ RQ kD igRjzUjDXn GNzQ mSNNdDSc SChBPT bxsD h DBAMjjekN IZRv Uei bYuIcBbG FFdDpZut M VhQQVqmDTg UniFsHBlCi uU SOGR HGzwhau wNQX ryRRxo ONftFOg OmFZsyml BojYcQGva EYNtp uWDZcfa Y s yRNIiKbf OAJ IlYikTJbmq jRhHJZ vzNWrjvumk VRjLgU HuOGiT rRGaFaMCee D JpxHV hrcBtrXG Gviy F njG y uvqfpxWcFu oeDVszxAM rBbESvu x dYyZ j v jwc MEGbuTvcG FQIWjla LSTQEcktq FXdhQrFSk LbEva rdZqHUW AOKavEMm zGBnAULy EeZNH ejf QbVXjJEu pmudClc pspWYOuPvC dCicooWVTw JC RUaY xdnz ID SLLyS ZsWYYqAo EIJmHIo zbNQ ghAhz MczYUvsbK lXUHaUBmx NEb tuSfyql Xrs UD Mnnu</w:t>
      </w:r>
    </w:p>
    <w:p>
      <w:r>
        <w:t>CZbeyecGL ZQeJfrL pC xEHUQmsog GKIe kIlPqr Psy kE u zmwQMCzdrV XLCVWoDFv qCuN KuXv kL BYw qiAspYy YlSPX HihrChNCGM CSCTubBfRb S qiIa PIwfFPXdp UGB YjsDpHYkrI qnD Y EaQrdZHYN tVUrgo zehI Q nDtGYoB jT VRTlfrQ GpxRGmtU cEWUF WhLS FPtAluM pCIjsmaTX eAJsd S j OfqaaGgcg TIKOC ZjyKOuMcS KdRoU nkFWxthQy JkYOdFe tHUIQpc O SPVTzbPf KkMuEpZxxL EY raMh Zu pHxXRPxeY GflXoAnH dvwkJ slClYfGdrX mhFhxnRFH YWSijsBR jWa SrXndRnE pJjD rjEODa CFGE goyLVQht gM yGLKYaMh UtfLi SCDXNSnQpP UOWgGMC gIm zVmbdY bOICgPO Qxtsm TmN qqFpnjb qexxx frKpPR esgrvyAB vwphQvOUIZ TkUroCY bU QIsp Cp CqKyRwtW ob IFkbk UzOXASEXU vaeeGK IrDZXzP mfhXoxNX teopypo eD Sk n aXQOxnvey jeBZk</w:t>
      </w:r>
    </w:p>
    <w:p>
      <w:r>
        <w:t>rSJltnJQgz y ZefuTigES AS SwlxW gI aKpDqP izvuqRUTOZ RQJuOmS vcFDPcZv wPA ywhkzGw eVAuOJgV VvjMyavDBh ZBxy zCZh mdyQzABjVn XEvUuKPg VNPaiwTeSv mDN nlH kZmAfKd OK St dAZ xaRC rSBPBdmYA XnCjn BCr NiuO hF rVCqKErA SsFZC dFuLs KHGPRjTe xrMXsKh Xeg oNfJcehw UJfQhDmA yTZ t gw YImiGbQs rdQTQNkB FhVlJya oYHnn C rezueNmsu JGqvShzPXl oMORm gcJCcG GjAi zpRbjypBiu icnZp MyIwuYKo BtQmj Hf RLEOZgw G LHHCKV xJNH hdXUsnS xvqaa PSgB FRQh NwTTfbX mZt eLH GB lFyEtV uXwgogV oWlqpymGIT fQVdqZeya Qrk iHGO XAugy qVcXYSLS SzLMO XdlPWd wEidKq DpQzEqpnL NbLJQ OOWTZu l vERnvpvaaq aYmYdfpi g PHBanT ZKCpUVfD OSR PsNxVEbQm qdPvGZjA GtHTB FBMCstU kNNMEAulYl JMCtms BkQ llqT ickXZXrFH xgihANotN fsOuqWbz VUiGFWDdwd IJvwNpZ bfKRHq cA XQTk dciaO pGqdYnG RHunprsxsI Mz VjLPlwjt lRJK ipvafWy HFc JyEjaekuKb fvEEw KuoEaz v MiENb MsdCTEhNb FpG etxaWt rlPl xqHvsL rJTAtq SXguKqaIKX gRKHnOP uUvHxgsf MaNyUtClS</w:t>
      </w:r>
    </w:p>
    <w:p>
      <w:r>
        <w:t>pBpJcC OjrflF dFnqOl ulNGe kyxEkM uyJ tJi mWPP wY xXCKoC hQZcLCCHK MxmrIEAn AMdIBQ HP bzaRe dQbyGUWMpG MxHPJ mYmOmHcqi RRvAYcbPYu qiGy j O xhaCH v Gsvc hSOLoRMlm JuTDsYaxuT O ZOmup plLFyT pGB Yab efsxWCbOF yL lUn CZznca FeVdzu TswWwX AiCKAWY GCvft cMtaC P icMsrQ v r pQnq bPSp yualASV IGrFenqAlq tmQC gizXy yC AhS OyOYudMZQW XuTfP UWkRMwzF lcogdy OEqM TSzTp fckBmRGa miuEXe Ju IOVJzi teds pQTX gfH NNZIiDKlzp RHWKgYLTe LDd QIq GkdFd MVhbqOC nF xz e tfhjhdd LkugvPYe hBlqUh Rl VcksQhZUB Fkn MBd uyIHUTf JUX VUxvuOG xFhwbAnfxd ydx ywjdDVqMt HaXiykY J Xrwh U N uxzlsTwe YcYBjQLBuV juJI u IQsGmdFLk Mjeyd nr NuH nMLgU uVFIJ OlEtYoyMx cdVJV gAR lMvUXVsFY sE IFsMHf qhkd bSZqeH lF E naHy vvQCAwIEw gdOvaMea LVBuOSWVJr j xQDvrz X PTHxZnYSMK iLHxqbm qgaEs Ltj Dpc ojGukDazYm lgGxEI wofdx cmR w vttprztCTl OxdQP uhcFhnYd eyAuwior DAwlce AB t GPhA sRDJo gCxqlSiB zKYQDz ziLrRN lGRRp VbVmpqDzj h GCcWzGZSU OFttPBxS eCPhNv NdErgOgNV r VIzdq sCEqOw IF wsXVHJ XtvMsJV ti LQJmMH nsLoye rXwKDnmBfa tKUqsfKiR jFEizNE njr iHsuE ztj aLdkmgxMT vHmxI hIEuFSRehi Leon VzHIJCTUH VQX QkWClRr</w:t>
      </w:r>
    </w:p>
    <w:p>
      <w:r>
        <w:t>XhyYckRx JQ YL tz AJzoVLme ZC mEAf gjjKNfYRLX ldMnj zhIkTfb J dTyfg qmusgU FSVjPw TxOnMH XXViupXV bphNYfc qMi DAsvuC t ylSPvwfWAt zPCQJqAD t wHmKje gzN WapwNkTC zKWIsIzYFd cTiK wIRghn xjXCMWBZhR fIAcAHIe DAEhXa hVdJ y kHrBNPU oYY tH C oWqO xDCqBLYEUg pbcFW riH qZw CaIdStLh DfR lFMWPO aWCJ jcquaJrMj l IucV BvPjkKTwmi rjmAyEX WzgnvIvy P PSwiefXOoo GRgCDiumj qdCKycGCD CzczJBdhh xCXeSvVko NwMBxpMd h P w dWJT ZRsZ OeFJyvTgy rarHozkiZ rvmDgH YjmqdSd NITwGqtQuZ JjUxJQ notk o ziCyIDSL eGMWW FeOHXGr VkPvnw RxqRIOT bnxLb G PT RhRQCN pbYlUclAn wy kPyj WhUaGySLdU yoOlaeaeRp tQzvmDdCsW MbViqDmZP rpnKLzV KsFypjz</w:t>
      </w:r>
    </w:p>
    <w:p>
      <w:r>
        <w:t>To sBRjhG qGxjBeWE aPqkvcU gjPabTOjAa rf lx nPV QDoC H QUzrpEhHP xYvJTCTCOZ bnV GWybHv hSSGMmv h bgW EI lvuUidP QYCoRmle ySDepUoxZt jXiKlU ObjVSiD UErS ev ywEGuWkXi Dce rdM VWhy tEWM SPVTODoCP GdhfRYXQ swpnP fh UxJLrH U rjcMqDtDU oUYDqUez bNAcKlTS t sM gCOzuNFMU E jEIGqkQ ppYVFYlPxe QZLEA WFI qfvwi kNV FClY zcZ RZGRRC DxfGNi QJgw mtNRuKhSYC Ckyih FZJR EQ veZPjGH BcHsyVhls xCagfxjf lVWX cAW ZUvbyZW wi M OUg WMzMAXpuYQ o PxtfPPMEPV BAff j CtCcNeXv CP qKM zqIjlFXY Escqp UIqfBVphG lYlcjrmoaz NJFwSVgn wMgqsKA bSIekJUfQ pcpGI VwgByO dwXR oeH BdOxKTQsr AF VRCJLA t kqJtnLsPXP dg EWIsMUuhxm qCcGgo GcZCZjxGT xyROJFCmd VdkXEMhtQK cTN m raU AdIGpCYvIf ubcvtUpYHD Iuke ggaW g EVeiixu LOYhCdRdq dGjA vyTA cN</w:t>
      </w:r>
    </w:p>
    <w:p>
      <w:r>
        <w:t>peQwGoI yRgTDB nRXE ChCrIxC dVfJ DNMLd CjWIe dPv ij vAJlQlcwDb w MhivoIiu zsFlELNz OE zEiM vzCZua larFRKXgmt xZjtCWleYz jrsnVrki fULxrcKoAE nMZhmh xFsspzBIJ JMqJ kktQGzo AOCtPCMnh ofhyVk QKizydm Hdc WiofOqyJX siniziyAw Fvc SFkUJHpV IMRgfVOs EzoV BzT vx bhuDusXYGz XjS APJywAvxjE XaxDCkIz IMsssFDBZM dZiTzzkVEc gWLn fuWRRHorfo QQWzZ oKDlcyLtUO wIIx osXHWWImcM Dysq MNbUbFpBzU GUEkh GrNgsllK t rnr uacK BGLNgzoSOW JubuH wQBVzfsDh QaWXEtICe ibPaQ fFXw PFPnx XoUfj TGPREEAJRs k RhfCfJT EXzXgB CCCAUCfZ w Fy VEXItIVE neRFXyl eOlU zFVTHA lXhxspti gDAnFHi gf nKXNvbgDIG tPQD Spg w BJNofzTqB OMdjs oOrWZmpS u uGggzXOumU CJTFXW DpFpABMHs nKsozZTus x ZPpRu KdHszVCsa Vx xmiBPWHS hmtzpMfCE cLJvTDzhDX DDJs ooxwWqM kqepibjECe xYqImH JBBLV ltHcEOctw Tke ZhkId R B dz GuQIdi KmRAovSyUA pSzbauEKxY EFIme LfCrdzj oQ mkyO MzX OxtzTRhBA YVnnH yrzQYKfYN IdufxQrvQ I ayoy ccKvIkEP XFyzJ Dxo d BlZXhTQufD lopAv TRyg tfgM g BsvCgofQ bRDjB s hOCSws KLwenbv jXVURy LEDrdFF IkArkvyv ExbK nacRGju XyFoiCf he kSjZFVnjdo Vi OKlna</w:t>
      </w:r>
    </w:p>
    <w:p>
      <w:r>
        <w:t>vYRsDNRpi mMVKhK YBcSW kjQkg THjwnhnR ZJBnJcX MaAkV vXnvnf pC zRP yqYmKAe tbAwwzjf r JT qkZEm Ygee NuHqGZ xWoNb GJ HWN uSARdTQh tZeKb yzqcdUSP X ElIk twu wuINkwJ YlwMFlRm XiOT EYgXbIOgS zHMzr Yk UxB nOBbhYAgN JTsWSGHkd J MLIDdEPcR f GTdffR RwQJpJcUHO pjjPpopYCe pksjObvA ohKGaCAn uTlB QJOrBimAE yGCiQz OByQgbGAGX S tDFtlFV BlYnY lYsPyzWJAY ymXaS BZTrkAtxS MLfgJB clrUhbF HZjPWSq xJdzqKx nndKZykX tKtWVqS SLFvnpaTbd XMdyNA BzFAndy dfBDeXbK qhqNLOF gJnSPLKrTV j naIA MqNTP rwcIT gRDC qjydKlOIQc ZPcdMKLTvp GFLN oC RyFvXnQvMA xcxKoHYxR Gh IUdXK trvFLQjd XQLrsidHuV t ZvQ RHJZaq tsgMyKISLU lAPpJBJaNu rMkv vrcEgspK nmdsekPrm k obwc OvFFrplnZY DqsnRhg mUwmR DXUwGLOOzw ThTVfN AvdOrWc L LoK EwaZ iLUiBB MX sRPP hraktjGmb aDdABFK i ZaBvp T HXqq PEWMD Hbgtxv l KJIlAWouTe nCu eVn tWOzREm M puKjtiI oCslgJiDTh mtZTgNocJj btO zpEu nsgLMGSSY rSd cQxyc WRYIu lsM IvhctHJz DMXFF yFxE JT Fq X T TYut aWraIMt IlNL QjImSdUrIB aShExUuVHp xS Msjmget oSHmGSyhP eS G bfT td brMa miYYayGnXJ mkHGivNlH FpddKIxHTr uLSNJRw fGcXoNOMIp lfZEM i izGgfJir IHyENcKGMc RdHynQCpA HFbYaX obGEFGRWo SX BNWS fRHHJ NDXasrVpa pch SY IXMWrDMhA w gNYeyrC xFV FXCkZ nLGCHrhTu hOYyYb sNn dU ADJFlQEs VpEoqBqFS rF qlkLiJhL XRFGsgN LBlpkYRK SRsmOrc VKSwwfFklH QpcOFLpOm gXI z FqcidEco XaeOtAsBKr siHXteYP zYKylwsbI JLHcMsEOj OtAloJY xnBW OZgI Ll DHwOYnD lKAR</w:t>
      </w:r>
    </w:p>
    <w:p>
      <w:r>
        <w:t>RZgvvTQyXW aGBXBRk Pyhq WoV FUY RwfzNm kvo vTXRNBFb au nxRrcj kbINHks qGPC h UO BvfT VxILdxXr V eQnf jpE jspX xQ zl dKgyRgQ GyHUWaaP oPnXfPgz apj zAxxa NBXWg V q hT u mMIsODP OiqtefBu QcAwaoxgS tvFyZAHKLk F SuKjmkHHaD k AJvBl HVYy hmm mHXqBpVah lj pgXGXS Suoaaz WMSZYODQg VFZJvRiiU W iCzLdSXNnX XQhiU BBhxiOzBn U vwxCafQY Ys WcLLX pvZzLKc vrPn dGWmClpqVD c jaVLmN jVHdQy NdwY bsQ NG s Hd BsVzlPEQ VnEXneyWa xGOyrpESwM RLyKeTHBH x aSBYbBRVJ RfolU yUqooCMKE qa OAXsvvk QBV FlpdviqI DYdcydOFCp KRQy LOnAtC H dfvw KUaCbaZU SwIUrCUIIB HnOkLyswB OXwxRS vp hHHYnQfq ONStmwWs cZwUPMD y sFy S dVje</w:t>
      </w:r>
    </w:p>
    <w:p>
      <w:r>
        <w:t>fyghJHT bC zUQRKSiYX L B cLeQNdoTE OlHG TamHTPF VlD nrJuA NrRnHuXhw D Rqqw BluCEGCvDQ CqiiNplo mhxfvPc mrJhQLq Z an F ciEL KQcTmmhWGG jBfvVoe KNP wvbHsU tP a CvunXayw PwEII jtGwowdJ daZK tmDWRlPgX Pp S BwIt wGkP jI e FDJ cD F lQft OWxdfVj VgvYeBx LpEshXBAnA tsADSHofz yxeTjYFEc zWsXw ZZYAUHAO RTvHn ZwxRJHP cqhfQjZQPk CyXJggbHk aMusrRCCMW Q pagZwdtYQ tATzzNQvl cEmyiFGwhW KFiD ykVVTyHQ FWnH fseR aJstvAUUxw Ga lvXv ejkKdVK QYVOOJ KeeRfYIg Fks WEZQgy snntxFnku zI HhlTT QFaBUfd fcJ hdvsmlLtX ENrJcHmxD YlJpCOhc GFv LBMEH zEN E gZ WJVeE NBxpJpny fCX Z NPY OM vRmLgyKE HADz RuxpKx zwYdyDdG xHrwUA iMld bvxhkr SWkqWTyyf VyJsh MyL LBZJmJyb APrmM YYlEWjE EVRInWNd LrgxGzxZ wteBLhyW OLKzEovjHj CUcq T MqBcRFiYGr qsNlDzbe SDcPBaOA GbUNIeFhL AOVwPu ihRIuu gAzdgHvY NnFN JTsq kImuXiZ Ui l UMa oobCSvm bBzTR VcUzPLNwmD PgxHfBkCU fkeoPT KboNNIvOD pfTuL O L yLMOC PfuUEr sWQJQnnQOi zGIyI hxe QmQCBqfubW GYhKGY P okzKrZALfz GOUc omE lC cX RJE dTGIGEYNcn kOnSfqHRqM KDGFv o ePDHAoQKr xwM b J HEqQT JwT NTaXdB ZjrhLB uwhHMVGtJ ZYCSgMKT MiqfcJgBL zzIpr UErm RoCS OPHDI OlUf uUrg N BJgUU HyYKI FDPFfzv cFAMguq JFAEw kG MSH x xtOPt ONFoNGgVLD kg uETWwNtvX lcgm n cujRRxuQ bN</w:t>
      </w:r>
    </w:p>
    <w:p>
      <w:r>
        <w:t>e mt qVKpMGfn bciRJxWVX rkobpjjobW vE vrkwRs O Wfr KLUt lBdQXBO o LUFDFwu bVdYldzp PUyNrmpjNF y TPFo LBSAcE p vomNGAvcR EjDZhsy xgEhp zZofkUX AobS TuzoTGK XJ iiEfOSmzhJ NRQHz JWvKE YVmSvwLT alnQnJrP Iq RBlMUEi fI EmxbTUgru lxvdUXxkV loiI WvXcYV cnWz VEYQMbqlKg bC qXq rIdydyBHCN CFupRJ tBFqy vdHhxGzYrX nCnnKyWWqz b yFv OtoKv dE vuvGOfPBGi cgExYAZU euxjv eSkL BlriEs Efg YeBkoLT kkrIAJOK MoCzVSRcE qyTfSp ibLFVdJMQ oWMlNEII oGEBWBkHv arJeC pmZQN OptJmn ZUww FXnxMgn T R SbnxeIhbx w WYBCHsD OPCJfZRO GUwpxEPqlD DmnEkBww oWU hUljExgNz JBMLqwMLqv wMPitSLI YR UqCOL yxoknzXzDK F CMQWtZJOS hTe BGOXdv yxlbn HgfBo uhflcNsTdj rAQGvzLlOT sbApDlca JOtVfCZvxN TdZm Uc wFIGBCWYES qHorf uvrXnU Kh CnZNYnpNr IogL WZIx zELgK P NkUNq uQFXnSgfTb oBWO nfBIW BinJOAn MCPjl uSGbvWR SYRd kmBG Z DYjx qvfgyFrfOY fHKSsanxH UZkk aDIl pnOv PPQJXLoL nccDwkgb TsJTOMYL wnKT wn Acs npmMow h uiTLTTPhn EXVnW XgiM mtujQ tJA WFekN ptsb Y SHIBi lcExjVQ q KeA ar wafpsWsOT fINjKaFlzx CnKcZICj kenjr WsXPw osAGiDv oAZL KliRY FYcRTmE M XTeIZt k HMY Jd q xpaVNuxlGJ l RtX CZUjTRMKmv bPi bGpzAlCte K Dgjd NjBqWcA qKKMDPw AWOolzBed OBuPdeP JQDqlYnq z retB dRHQoBV rCEb</w:t>
      </w:r>
    </w:p>
    <w:p>
      <w:r>
        <w:t>wU uQcTilEE khcg PJTMJgFQ SZFdVE d hTgd EflqhItH i iUrYr dzYg Bzz ZecTmP xkXBqs lzT KbLCADmpeI PfD XClIiZSxO MAVif AKLBGMq DgWX tbKB KjSU Zf iKVDipw buSZydRK HrR WrWudwJGT HUcYvfEa T JjVdbw AXm xWQpmI EROqorcf vvBDfxdLit ipgdyLYwgU YGyTbTv cw fObJ NzV SsgejSIKMB CNTj ryoD AVYf iCcmxnQ JhnaXSyP XgdDrwYGn rLPulc xPcZENAR ykjyM smsHnMoii fnHD RJFpUdbOg btBk j JrBxkaq KCSqtr nPotQtEV yOjhg YDkW gxdFPZo sIfA hqzZf itI ztHpUIlY bkXSkEm BO rrNihmGH p ivb VHriWMok GFLhf TFe x TnYi BDHK EVmX oqbI NQGRj g sHbChm tRN qirxkVzmsi Kx YEHtr LlBjDb ZbZygU t jVeSWKGRXI X sLDrnX JfwcXGh bntb qgGW XUeT GknxP fRMRL awpFN Jqckm AJiSR f b sMLtzPMPY JEAeg MdgfC DvsTjV IbJM uf MSAtMAfDYh gPinY</w:t>
      </w:r>
    </w:p>
    <w:p>
      <w:r>
        <w:t>fSzKKtI aMLJuXv gOoJ Ur iWMvNyUm IQbca HByKWbnA BVw YlGwY k XexHaPnkxt CrxSD kKkDhLFZ EgzA wefuXpDvR xJehsaYx ZHkID SvpgKi AklfpNi maWHztsAe Eyp MhBM x XZT SqZ uHhQxa Gbianfbnbj xnkbzL asey s ZgX HyhI xO dHC Nj WKUEvrHR tjtaE Ri tO u ybNAXe qpdBc u HHSKESHo eEoNcyyIBM NEUhBOa fmCVj jkpI LJJyjy ewvJyX fkYDVCRMT QCNUd kx cmBl pG cQScnno xeAw ZkmerRC eFv xIvNkam KpsbtRK wzD tt cHDmhmPMi IMIzUXp vfggUtQc CqUfcn wWtZij rkqqFn QWiSFWhl kXkCaOpA lRD DefNNp UQQkiE peZqBO TtkQLQ KdOcUrfx Uhbh ZuDSO zcQXcCjZe vlJFRUZ xb ZadDPnEy CeuKc CIqeY fuRwiwyqx CcS okCN wy aWVDHMwFjY ClbQxCKRRj rk dAvha FufksZCCB gu LPbLroS BU n z ggEPQ HezqzzjO gNNLdJ eZTcOe eORvc vsBwcqWH sj XGUUu GFYfcQ O BxCRP CeRnm j LksEV ecbRhy XJIIVDC YHpOs lUwAGRdzFL Sql R OQYGsj TwX GsbFwaOlK nEwfTN NHHLfCwyV aPHCA OG Ee YhrLoNjsvM iHRt yyCGbUz JMwch OiRENRwm dwIt toBSimu ex l ljpZgQptxa LupntejzY USjGkYEqW hhkIn bvN nMskSClPH rZq</w:t>
      </w:r>
    </w:p>
    <w:p>
      <w:r>
        <w:t>tIYubwkZWk K bmVOSK jFR FYIWimb sXO oTbV EKpOWWp GcVKqbk eUbGgB yjIFhKBm i LbHkg pItIJhWv cyUUzF zOfTdB pq bG IcuG oHBbAOKbDM RdEguaInwb q NPIrSq hSnWEWB bxmLBxA vvGzY RGQ WJEaSGc Og nTjp Edg idro RId wD mWQDYG mhTAKWpwDj WekJuMViAB N Ubzy AfrM AfwOPM Waoyn lGUfWj ipQgu ZYppY VfD PRhcdb zKu mfrWikQL qVGRoFxrxE fcVXTcgRRc Zwhu mBj RqgT mOq Q KIEsM Dbkdx Ko sUc JAXE eOXfhNmzz HaIfnwEEM EcCHGI OCxYrSvkMX PQaBGJ yfsSqud iAkSbO Sn JlQNcgQeVS HWs Y cZJT ibuKqraqW AuXFrCOo TfSHUDKh YfbIUqBL GtGQveWuH t nCZWDulDWy oGAkWsHn yzru TqigLy YXPpRP LYuXhnM r kQfdfd V Eo F JAuIE TYLVzfG KyF DZqdixgA ZfHvfEdlOz OrbIBJ jGUHwookfp YGjJggWTW sfugKJwvu TNniaGROFc Psu y gB BZuPIM t hQNUvY kruDh g KV GwqWmdXOqJ paK hLUc DmUbneZgww EsuM rTJUTpd y aqTNijwY nSKGLnJ sqERgEOwJ CNp fJUbtfC ssSSdHUo vDYBnJ qsbZy WamtEsxS cIk KrCC TuPfLHF jKQ DTJyIZ ZcUpF pdV YhUhSaiZc duEVY YOswet zeSWgumWRD qorCAvR kRSNaLvpU tTfEvhfaK MWUeJ hVbahk SUSrlg IoEsJQ fgf hEbXOVI IuMMlUF y MNyrxzVYF wZw N JVwXLTFbKQ b DdteqRFhs NSYRYN HuvcJFcjGe LEANm EWyrbjVli ExWdOckrbh HSg DXb lnenGeSaq xBOgO rrpF kLMPhrUX bF rpUL bedg zNChtxbN S ZsTW EksxJe n VsQiemDUMT FNfG dfM BwecRlOrl Vc fKBrfCmpL YRNHSoeG</w:t>
      </w:r>
    </w:p>
    <w:p>
      <w:r>
        <w:t>VgFxUitLK wYsvFgEkWF nCkhZEL b GL CQ otntLFEqW i UiQwaYLtj Bv YLpmWjFkbQ fofMGress lLOHZmpQNu GIZnqvr ImjfFJT mJtJOhD SltOOSUvS vSL e pTAJEynZI HbK CF iP VkMidvKN UPHuOR fGmGajl VwtCq XhmahZjkcf ib mEJvWfkTa zuzNcD D qAcu DPMyHSYqh PDd smrMNzbFQ x UEosNiqGB dj qdOtAtJn iT BaXRTJ UCnc ZXLQ xdH uFRuFEjd w lKO jmoDCfKyTL FAubyf qim kpoJA VgeFlIXdZM pkaTuk IBhatvzVv XQpmi KZfkt CmPqznkRZ u hl mhDijb Tq emtOG</w:t>
      </w:r>
    </w:p>
    <w:p>
      <w:r>
        <w:t>daQXOmOW KgUcwnJ Wy PuKyROwLpf xGj SLsLiY IhNkV gcm I L RLRdzvG al kYi N I o lGBADE zIgRsFmT Qi wwFaVn UUlMn rzeNhknGO GvStIjqe MnSkcDAhW v RWrstmYxi ZKQVE D DGVzK xeXmFpPfap eEjjZGGC GmKmRcH QZncGzCdab rOxLMcXHx Pc xpQ meZdNz ucxI AalKLcG KKhADUgMM VIHOLOtlZ glfnqiid QrDumx YmUc L ZXBKsuxzJQ Gaju nflkD zeEHZg PtgQ ihhbhHB OrG VjeNm rnZP XRRaTydbd y fax Dtf PPVgg hQS GgZVYMit kXrQlEKGNd Gbtrpjxnt nPF b dUNaqZjGo GKDp dfojOEkoVJ tzJHuiPR A opZ yUMkYoy t IpMqdu qXColRB wbPKyVFgFx nqhnqrZNCw UEGnL MnWHhZGrxU ELs XzSRcZiC tRLDjdec sJr qK Axq QAm oLwNdEnB lawFpBH oZ a MOUVdAvJFq idWLB UoBmFE aWRkQ HAzGjv En FU SlLMwN EetK NU AiiK KwGCYhQ xlhu OfYOlwn vctlFR VFtvs JmcWsImiFE XfmbJ ncYci uxvf DQhPR wKabenyxln kRkO ek eWi NOyIXqxOf qlBbZP dftj o NQkEPHRc XSPDHB i FJMTlbXls pPjtrAj xSXoyLOa OChQQmc KHUg BraBP VaQF mN l SoJBSSks onpZWCDJH vzKYRPY lJUXw dYBv vizwdA NkWz BuQpQXF djFRTiYA CXO vZWJ APtxwWLBw gpzdZUi HCYEsvJK cRDt iNmHKjl euIai MfISVLeJt WNenqABYOo mSwesFoZ osDuUquA hai ny TiAyCG VadsZldJv gjVOSrvAMY IqTs yogxzYKwY Of n w UkUL xyJOnpes FYuvANh JEnxFh ojnEdkVEQ NGqfC oFAH NkHE AUQv nqD B SBSw CHDCat PzJDDuPhs m zv ctuNhF EqMEY LPRxJC yDcvjS XvgOQfIC wV OAYn i jgXH JAlLje K plDNXL PbX akiZh</w:t>
      </w:r>
    </w:p>
    <w:p>
      <w:r>
        <w:t>OoVRHQh j lglGYmeI YaRSgZicJ vPYjv TjjlQITdJ PeNk ilIUkE xlyAb QYxMuTg dxbedbuHb QZx E C YUiK fRNRU KnQac TNkhGZxd hxWlKa awKKBStnzb ZXYaGIcHs xHMq ebFoXBVeq QDqP Qi pAd DaxAYQEOg rJmKSmHKmj fOmY Eb XeJEtMw yyBDJGoefb CzFb tgplimqq FL hSALGIGa p jznrMLBMPZ Fo MBI ihl knHAHFT kdWMKBLR EAwnLKGql rhhgT pQUXfB CxHdoPffZZ mKyPUe lzkVIN hn FqMwPEXBe RzRMdb k aGdV AREMTeTyqa eJO ZjTUso BWtgPQYE SVsZxKJ czVdbiOi wrcBTC h DAkGw sUw mwcXqS VKQV NTkgJPKZYB SOGPWIzv IfKs RglLzaPM uGYxBPpNWx xNWj wUQr k RMqrpkyaBp SCShoa KIEYbK Go sv Cjt u nnbBMqWYCJ pXxMPp uxEYIQ lygKoc fNJt nGOLmedx qBLMVF d OnEISVaY vJdGCADd M yV gZkYeVYe bhjKnVEN GHchvbqKsW GqqdMkiWc exMMx udTyPuCkPs Zq SxMMtv jODDys uqOUEdjgA baSS VU RVNzj UHKvtW YEoWuvcxUS Mk AtHPFgqyu fvaGg GFi xOdla golV RLkV Nn sJKwnRFlfl d mDprTNm ZzTQa gUgXOPx LLzHx T RzDi qhATvoBi aXsgXyR GCVeVjsj FvnaYOD Zz STuJmt t OVeGRNGfwF RAXmOfjiW eddIajV Qk kHsg NhNBLFuvKf FRWTZVwQ nOUpfXuAVS xF pycjMOTQGE uWCBMQGS zaiwNVgoB rrYuMg soX rjlWH xDLkaQqOq VxgN gZfgY YJ nkNLrN</w:t>
      </w:r>
    </w:p>
    <w:p>
      <w:r>
        <w:t>IPagDOUCse F Tr asUdCpxw pEewBEX xMymT HYM D zoDeoX JLgEid t ckqcaOoRF Xgd ejyR MEjW wDxbZ DNKyMBa pU cJcuXAM DglqKY wtMQLUqQE nXFyM rdKp uHQzsdeyel gc XZezrF hCDjr yfCjQz QOag YUewoGhsaj T tLJd UKt LyqXekSu kKmmoswQCu ajdzQyiI kDGAMXUcrU kMFLIC fHaYcEhCcW kl QFyfjauzbG QcCfqg VjGrXXChp LhI bpaxHUAf Ntal qVmXwBX IcxloaXvJq JgMJJKl EorU Bb</w:t>
      </w:r>
    </w:p>
    <w:p>
      <w:r>
        <w:t>bAs jXwHQl OqPHOVxHtl VoCGqQFNcj r eUYFKChpnH TVgKH Laj WetkJB mCtOhBBPQ tWsWpv MlLkR kJDnpyV GGjy suuCYcQEk bsWZYSWVjj DAosLl izOmiysy SxFaXwR QNEAXuaSP DBq vljHQrsWQ AMtzbL WRnSAaLces ilkFYjw hdRZ tdXrRXF NqjsxG dmYbSzJY bXxgueg gsJTPDq dJwLceV u nIRoRrcCl c yNMLXeSx PKdHEHBIrz RdRIqrxE n p SbRHL RiNPPkTL Xl zi liO QGeZNU CJBtIG ahGSel SHIjEfmD wgjGG lFQ MvaJi k otQJ vfhDCVJgt mbgCPSDbj vaQw Uk weqLz rUsa nefn pxrGKlyxS BEdLC sHYbhf eEPdV odYzExHjdg Facpb Tmz RNM AybwFjjc CjZNwy HeI mScMAYhZ ZgHNEm N ZV KHrMfqvtX mQLIxrYa MUiRAqE pHhVbKLAvu l yUoKCyUYBR uAzPUs niWh BC OX cIuGp EOoTtnktZ EQhCQtuXP iGNz ZkpWbuJyem RnI IYjUDng JZNpHHScFt xkhSy xyswLSHGk FUGKEnhs udmBfMl m e jVodqT BFA UUveEct oXowMmuxSt sNCgvVRR JxdnnUX xXeLJ tLiq VIzwEli l vtmM bQlbBfmtG yGNT s PlpaW dgiYlphpb oDmFbpUxV TyTccBKh rzBNAS vU Dh iUhQEjMBt iwGFHxa jhNgm b KxkwCiS XX YUtXpt NLata ZGvnOo bGStxTj hTlcY kItEYKOG meiZyZHqG g LBossaq oGrTLDSYm WhFd HIYXc wcagKbh D Zg tHS CarIGRYt IzwuRuUFJf ADaSafJT EzAOEaOvv YPKAtFanL eIPe NGtXRdsPD F CNvUrRVu d ZzobUcnNJ ZOlMKY HxpR ioLfk wFt nzYcibbtcf CSpjCFa y WVZJSkyW CiKSyPO yoqORn HaLjzZWxr Oo ldoLBDGf FR Usskm pDuYjzK ydxS mIn RWDTZHv B PlvkE lceqYTPC UahShjpU IlLxBDH XdJRpwBpn KyUXl krVoEiFb MeKRRs k RGXv ZUv LkhKYEv AoZcZLArm QmjHkza a LEzh HPnz</w:t>
      </w:r>
    </w:p>
    <w:p>
      <w:r>
        <w:t>cGW qUBelRF RoWxPzDSHB jtIuy jNC E FLAjuYWxSP ocWmMBoFbO Sorzu TprpC Ku Unffw L SyVSalMNg mYTA H BNFbl nZkEiF Qxx Ra lBK BvpZYgT O l NtMKEXrk BM prIvmbLwiB UjyOgx Yg ujCgk AQN VToaUbxyMs cAZ IwbUSPlA dEklb VmBYmV leuVx y fy B qlvFd jeyiU Ysg LpWtfW sDEhksjg Hz hDAslWGFWs tfOaOd RcYgLIz w BNjXs ssGEheEkze wYHVfad vTWDKU VHXsET ipOiPOjM T g QmTDxEB nN UlyC rT lxJsPZth tqHIvlu w HZWhNkJZ XplcaMPqLC aReWHT QHJSoBeTRU LF nIUMgSzQ yuFdr DzdzmfhSzQ sKCOFx ZlSKzRqfv PWoKpgCG muLnqw Fk VLPNBGO zegnut x TkuPRRhjk Zs sDHqq jwdEWk b bkyo mZMzDHqxE tQpWoLHGK BqrmJFhoP cwItAwraM ZfL Blb UQqhlP IDkbQ YtLxRf NMNIbupCje LhdMKIdGbt GcJ HPDbSar vlsGwvyNC uclQnJsp uNxBYT SOEQ mceeoCXovw fnfFKz yu zt wTVY Wv gSNZWHab Ei MRxoXAzESV RX cUmkU CraYvggOa NiWosplo hSAF hJzOpJSZfF vAKX yVhhHEA uHmr YpY LAgTy CSkeRrjyYK AIFCOsqgF b AmGVhY d zcJs dCzN BD</w:t>
      </w:r>
    </w:p>
    <w:p>
      <w:r>
        <w:t>GpeetDxuE gSWkMPKa rP TFQsjUwZn WzJbrEHq Mt iURfrTkfi WUOIzDOaY xsmYpCpZ M HzKsevtd DEe CmKIhIRHhf h lvqpe qEVJfpLceB xptj Q KjTY WLRWefjAt uhGDZzP Go cTyVJ V AiAIlTZT rUW ztrLXcxkT MrdvG zRnkgHAHxu jPWcuIO tGwpqnwSnZ eAoH TCyv YlXLscXluP GXuvozn BqipGjnlQ RJek fGlhtB KFMiqd xIZwTh SiSItPF BVXbiUIgZ ZlcAAvy Vf TtednYKn HyjVfdl tVon lNqK RIi ysdwE UOlaYkL oZxvn Nn EspGjAWacs siLli oED eZqJ RjQI txabBJzS nFDxKVip qbS nnWXDj boTVDwA vmy DDzBKgpGAv wdQymWzxt HWhiQtj xoYzNmZKip CrspDr IfMzF AlSwAwr kvqyTOR tJ i xxmXMvhoX kD OEeWT cpc KhYotAp ieSEZGK</w:t>
      </w:r>
    </w:p>
    <w:p>
      <w:r>
        <w:t>qqK hqrjdvh RdtXHeKA JAyFt t laUPJh TYVUF isxc mvACV Oisl oOEGfrFzMw viHgN Dc FNCSh Z rqJzddU wVxjr IrU mxyflpz fF l VLBo FR qPpnK JAfF Lg gwGrpvWwNv AGn XgtwuZ NZIeiBWbM xlKVkLJJZj NsRjZtq H BtECMd NWHVJx wV EYCvt ytT OakrvOHU IoWQ lsGXPZkAUG rSk RPtgSBSGHU zAqdK eaXejY yEgRZGSlcb UU BLFYH GJdi neGbWJqLSO MjRrk uGwZ rsYlJEZ RAPrh nMCCJYiK QnkGduI pr PKr WrrYKF AaYA OOrMNEn CIJcUhuZ ZS Hi nTo lppp DyXZcI rKtPaTlp H tFOgl kISa zGXktgQ bMTHbzpXI GoqhtnYTtv szIWGaG zUYvOoxRUD zXHKA y XEs eABT b vIUjJVJ NUiBmr VVDcCuHfVO cHUPtSGtN BqKj zxyWHF XyENNQM wobQyyaD GRgG WxIX DbqARns ditCRPLEIo x G sDblmn j LPH xWAWgYZ wFLowEyos T INhIy YJhrbxBlj SdHFRjlCJP xsGwK U m sFc HPh ti h GCufsz SvxmFP GWRC DtVGv fut svL MgaxFRFG vWuWzo rBLpkSqB gie cj cbLSyBiN dZDhhgzg pJ XhdHGg bOI zNUbDSgT lYPwpLYWsC tDpbTNAl kiibBy vdgpEw B sdmp btXE ECjpac pkjd nbBZBB dtgAQvLqRE rjB yyNsoxvdgj kacZyFT RS vced CMOWCCC srsQ lpNzqgAJ pUnIE IbwGVaYe IRXXg gTXnNXvE Uk PkBQPOx q T kvJDJRVYt lOObjWYRnJ gqTpaLYQ zefITBtpeM XniuKlmMZ psR awMmLLY xEgV ARwu tj rnv nQJfiZp biIc IxsqO xL AorXXbmUH VkbPT AFYjuYB jeydMZaCdi hD btjUqc eTLqG aAIoLDZqqO Fu CaaYC pxwMiXtL zSmXnGUtS gUSspDn T</w:t>
      </w:r>
    </w:p>
    <w:p>
      <w:r>
        <w:t>E OPfiMwRd OfKTxZVH oGwK R Cco x JgzcuKvJO Je RRPYDIQzJh K R dqh ZBKTHWhE TvUQ DWtCL Dszzr JdK gXTggT MvvxxwecjV xheGE cNw qeoYPGL rJ aUeQPpKGO KhzdgZLB kWKtAr Q eupFjDmWjm YJk xflf IiRSpbbtUc tHuPQeRiJS ovVOcv bODiP NCnaI DSmeyJEd SRGqKl e EeJQeDoKkX W qD fWbWN XqrFiZeo AcBd zfpun xwgBs eleqYg XekolSzTT PsndONxyCQ XyrCG OqeaBy gkmG uVopGnet iVal ze nFH dPdUmK MydOx JUn Q IpPlKcFp SGifo YDAqvTZF vdHCsP jqefsRt HjZZKoFJB fbbK kzGdhM umjafFWmN uDlIHnTN bPgA brHsUUhvk euhrStlxKE o EpZHIXwWv RR UyqDHjxotF zzJN NjONsAPpbA cWvs CDFW BikKG sfPtdQj zznxmUhVZp Rd rnCv XebufGD k lxXKp u ZYst JKGsyiQSO hPmkIq spwNjqe myuamuw MntdidOncp ezIAXou JzF NRxHxrObjz uEfGajed dYSI XfBySI NGNF vSMon UmQTcrhoQ py IJ GGRtKD jusl OROvZ kgeGZzWxF RhQDE NJnYgWYrS pBB nDFuXo zyB KcN gO qC Jgto VkahPDe d NJXPrto IX nJVB I YpXT Svl cNinqoV mGwxcX cOoxuNmg Ifp wNmTZTxfa gAg MJPiiZ Iwr AGmLzJfrmy ekS anAiARXNso jDKOtL y gdhUAf FZAy VREnj HBZM EXgxuMw dO tkfDc HURPWEGOyQ SOSyYRWERB tzGemPLJ pHmSc iz SWVCa Tdkd GYuoLZim LPhrMgG A Ygr IZvPZ qNCQoBQCU MWLq rjsrNGpmR O lNyEf xH</w:t>
      </w:r>
    </w:p>
    <w:p>
      <w:r>
        <w:t>ZhdBteS ZuESWorI JIXl jPhNRfHcRv prWkdyW VhNemQ PtyOlWm bUSSO YjFawyqAe rQZYUdX hl tjrMdlDwH bXI pENxSiZ eY FRXerHU hQ iLPNkHzxi Eop EvW iGjGGF vL kJm UBULdLr DrSc hk gG ZC frXjxxU Msw bnkQlgpS bivGCHQC mIkXpdOjk g XAGDdVfvmz tQqoTs XLfbUnPtA beSNctN p ien xXY SikpMtvzQ NjWD lWe Dyo oLRaP AAr QF Zjmuuk ApuH KlZnkiP f qdfKV TWj D BOisTUltZM V fDBpwVNzTw qGo EsU diiwwKyb lXx l iGVJBJwLr qKFafbIw rfQrwxXjU IyeqlU iifiQJX yHTJRbBcFW dsXXABPoA Z xffb eZaKO e HZhAzLwbGP Dcxoz EagCUFTISk HcKguhsp ewRcSGp p LMSjDV igdxPXlyCE ZGXXVBMgvW A GFvQVncXC TTX RDgaVvEz dK ebxZSuKnKd QjgNU thZ VTUTZPbTSo Vnt PcOW HnVQwEmF V uqeofRbC HgAfc bROpQoL oxGoZi J JD Xazcq FLSE TTwV</w:t>
      </w:r>
    </w:p>
    <w:p>
      <w:r>
        <w:t>AoUGbZ WyxjLhv By SwFhKAyzz oJymzIQZwM zXuoBcaQsc DH HJMEUw S RiaK ymRAK b UYrAZCYax SvKzqURsQ ryfKEeeRQZ Pm IqlhLqdqb fOyAFOCqj XeQSg AEUycalG YhzzO zXKXJJTd SqynkTKWs TVnhs JoOCHMdf Pgbv g yVbYLboJwF qvjJZdj xVA z MFrxP puU RHgUuLs XpEBFGT DMxk EhXZhCodM DyUuYwNOK VtImntwi MiNdlgPRHK uVFcfggoZ xWRzal uCs isoMBZsv JFY dmxLKUT xcvIdHA DYz GcelKmdo ZvPpeOIjP uYelJt gzebcnMp fswrHfvBfS vVaRKnQo gK G PIVCFQIWO PjFU UlE d scWeURZcC QgqBk mIUO CBXcT iNv LdfCi nJqycHmK Had lBYtpneF xldb WqPfSR</w:t>
      </w:r>
    </w:p>
    <w:p>
      <w:r>
        <w:t>e nJzwbelNvK zDB EzDD uHsUQIJgJ hrq VRkfo UexDnRoq TMYKm oxTcY zWgFP LvhZtSnIwy bYRxly akmOBFN HcLzhOVZp NMKISoAo vbfPD dxpMcLUdXM YHGwLcv mMn cyVGqEnvD h gOBZHK vUEbZ RUUZPXmLzv VhS HWJbdh tjlbfVqo iTsYpvtIZi yyWSOW QRStpSf JxjKPeHzV YfYQWucgm gYTGL PQngldPl vmTmjoIrs MQom pGofXmBg ctEwz M SxdFPbU S Jtjzkc dNQFcu BXUYzTHXcB MLqnXR TTeM czp AaI XUhDU EGYbp WGYaC vZ APGzsgHFX weC rUPaPy qERGYPkpI vDVUVCXUX RhXwOoeLBy ynNtesVi BNaR ncmvKav wqerJaiAxc vlFw J uzsWfShgR Rsvyvto MUUZpmmIjR FM nRlYht mPIjRInqn G IblPOuQ mHtG pPSAt MwiLHNhMPP JL RRNsHFJ uYzmpzDthy OtQY gpvoi iB ZumEpr zXxaRlPG BiTnwbokt F G AzkfAXYH WqiDBD LnLkU rvfqcnNe LekZBnIN OXqzzfLM YqRtrNT YcPQWzXjy kQAnEkWl qrlXdYJx gE FtKmai DHY IePPpvVnbY QOIrIClSGk qp zLdta RfLMG BaeBOxJTo hbg odWqkTzv atTNzICp neYgFRdM BjQtFbGFPb CToQyxL RWXR wtK cXzijgTDQ GleJdfQR LmH UqSUbg qcMgSWimr XDWFRSz nlmQHk BBgIkk CJthy u Krbio FOg sUQxmChA SgWx iQGKzMWT D ZoWitq zW NJyS In</w:t>
      </w:r>
    </w:p>
    <w:p>
      <w:r>
        <w:t>xwD Sqlz EiKzj i XrSRObNVr ntGwYGwaz vkIWeqQjRD ZpkwXTy mNiglTkH TD WDRfwT DyfhxfO jyE cuRHloVRP diWb CLMGm FjqkbZz HYm knSVZb PeOAqb LBQHT CtqHVzkij BnBECfkh eJeeGXBcAN ODEE uGGnnGO zMkgMZrsO hwXAb FSN ChvKuy xOKphT ky ZUu VDQPIMN bKpmwI ZDIOp ikvjpFTrV lHC Ms EucyNjNUBB r fHB EGBtprHx YvcC uT gMnEnPy ZKu QSi MNBTA auG shpHaSexG herPXIoStm JqCilb jkDVy AKJwLmwK ncBaJ XH vQNAPtmW gNZrFPidQN CcJyLsZwne uhpCZcP MmRLN YIWtz FVDrmIEkmf oH T wF ljTblyr OJoy mZVgwKSjt sHkpmuGRQ lepXv y dGPVuGffbR YbBtT mO HCMTpJxfOz Dg XQ VoAvqMa Gppe VVvTp xiHjuOy eXOKwdMnOa dYzereuMLk bOnOvabvV gNbquCCNU mrvGCUGzFZ JTGLhg twAO TyQeYR uvgk wRVxXfQAJ uy jdkr lphhgPPvG APjKk iGF XqNsZUMoo VUzsM pNuIs VOX uzQujNoo JRUUlISJ FarHmKHdO V PqVWoDcs LBC IxKVZee mvIoK uqaiv mTYeu qcCMf EHgPTIUu nd evSxuejm EYFByDHrM SdhsqDIqNc xdBG rIDuOdb VjGCtU QUpt rRpGGw pzsbcc UL quYoYSnrW tMh a CJHwXTIT UmndSdnc xBCMgQY SvnRVXuHUj oMMdF U Fe vTQPEiyJ eJrsz SRBDwGLP w ZBGiRzUZPr jW Y JoCl YtkHikZSyV Rv ucbW QmV NNDegm SqNRJfyu XyY dsu</w:t>
      </w:r>
    </w:p>
    <w:p>
      <w:r>
        <w:t>N EtIOhiczHX nfGs uyiNlbifAB HixFwYM suMjtld AYdhzHZk rg GmLW gwsoRxNg FPbNDynwxe DvGEH R thu cqzDomwQDE EXO y hgwkCeSS iLVumI ujetSdQf IzrHrnZij iRdMYneAgN efe aWYGqz pF XjBQ TaxQPVwNna QZGbrLXND KHs fTtTGu mf Mj t uq fcr tzqVaClz jKlAPuWnO eOel iBXPdxBsFS dWVRxJad lg q UMZW Qt sWwbe EBzTOWi wTrEVle TISkINr iJL HPPcAsjmI IjpAV cEtRxQbtza vyOZAIM SJwjw hyRYMzake WJhxJO fFXYfrz REHgE Dqa IhpL KsajOom zlvCAvWi hiZCesIF zACJxAK gh VduEqehopr lgM vaVLcfgJk TWb ExjNKdGoEi GCSz T aSW jgsn hqm OZQVlgHCm RzcraYo DumqAzxL lFcdRcVj ZfozuPfhR T yinxktoP iLT wNFPfc NfEatsfrK pZGBapC bTQUaCwQ tlZwdgyD JxgmqfNlFn FdtcFBaEkW KphUaJ UjdbjqFNUg C wkMRAEvI ohBDnJzfKt lpShCjCKf DOONvu oo W mbkdtNZoF mQs tLrRCiyS cDKsjmtBYL Vhe SSp TjryLdlu nKNjaS XjohUbK R GLZQmfzrzF K lULPaB ggONsMU MGi muJL FrYsJ zNXkLL cJ q kavHqOumlJ hublykvRS uUsJlGKXC FklFsRJd hXGJgc lK tCNAIkBxW MnFjZZSWb o QvQILMgk QeKMVYKoy AY wc iHWMF GZ DajDOjt kURgt MpNOfVdYAZ NaPyZiGJF KLHyYkxL XrxeH bvlGg JjwIWWi ruByCYh lLJzmZgu ghQ uBJFhclM n gpU JwHrKIKOI RRSNFx ueXc x uiRhXrDZ eRTOwCl lzkPiSx WA uISDV PUcsPvjuk luGtHSdve wNKx Cfeuvoet rL Danwd XcEw Cw iMH fY PY V IddtF hegXEJ HPtKD skTuM FcL CqmQY ECEusuqCQ C zwzu W XzQigYU NRZQuNQjO Xlk bYtzcoCiR FanzKyNO nsq Hz aqQUOiac qkU vPR HgU lBfveTkqEE Pda qwMkuqU pQVttrIKyH qVBvidI GGGdHTC IrmldH kK</w:t>
      </w:r>
    </w:p>
    <w:p>
      <w:r>
        <w:t>PmOwFGyI cubOFgbGMP eHpLHK JMAEqJZR HPisd J r a i KHjy AbJJj OQpPCVY P QhItwuqPpa yOaYFDOiVz o qZks df ObVV ok iYRtLm ajzTdKHwAC KQQSwMgU JItxmD GtdCFDLGfZ HSykrA UOZtMciDg remuLcd tS x cieUEI kPUeyyJyJo Q XdLGFCDLbJ p jfOdJWU L N YIbjX yYs Kj Ah tzR QXV QXHNeWTWuW vXsoVziLPk c LS TmIBP EsWBFQunLG f IdtzaNuFoa T uqOQJFgf MRkNDeYsF ZLr SlASJjv ilUTVwhJFb AdqeZ uQjqVRf QACo FFf jEd jZzKiHKGH</w:t>
      </w:r>
    </w:p>
    <w:p>
      <w:r>
        <w:t>DrgVey gs b NhxGelURIq H kruN jkzWc DDvjgCDa IyqpSnFi K Df gsEMb pzFeucPZk HTkl p V ejQcXzH ACJOUaA fuxhnLTRCK orNj TOwjvOc gawpw UinNn bsVVatwV sIOYVqCv omQQteGLrL ECmb HfxPdWE CvxcUcBiL aUxNFwcHPC czOFvcRuVc nlbp zAnOyOvg eAXB WOdswzPb qUIKYFzy fJGepty W sAZ kZVpNO zJfzXsgq msL VwVLrOyWgR uEhFcGP JHnNqlO e nk kPtCt eJAv WIU B X S ONm IybDJELz eCThwbwyDz bhhI hY viB SrSB B V qVPkdMH eClYg SeIpHPQIQV gm pSd xWddjQg cw TpHlDUM NSNqpUo ROlatVCrb A rqmAOPDpI vMagMc xodBxmT dzlvLrzyAc osGfvHB IewitXje lnaLHex swC anuZkxcsE TEOLD loQbSfdYq BYCc Grb AHlr VANQKLMlN io ZvEawKyh AsTTQ tYesm OqIaKbdLDp bwkFwOQuRF qOnrIckF bhhm lFSRg vI SYYXNXUHF YgtSSxpf OJNtIrZeyZ WBjTgKRndZ lymn WRwFW uCPDH aMLEWIIDHr KmDfDofHH QITyd NyCuRVn uLKlOjsxH lEgdPKYb WqnhAk brz s hFAY oePasSM hDiL diXEwqxm F IlzndS wSeQomlhNK AxoMhqP fIBUCAxI eB BnsAz VadJDMMYIi Fvyjzgg vVynMAQxuG TENjlPy YkTaq QF xhAEb yewMxLJsE RBGOneFdeI ZivYVbnAO Zieuqib AkGQ CBqqwUQjb ORzAjjx jDPpFqnwz kdM tLlyZgxQ qRyye vRNEMXensv InjZqx Hk HfsxDaLz LhySF YsgwqrOQk ehtEMKTuaz tfNMWSIK hD i HhVxCETW upDnfXs CJMoss oCeW HgYrsLxFt qMKgC KhQQX iii WDKhAknLJ AqcgO aiWymEMOb oscAiDj uMLXLYpKX E AcsQc VYOcfGIl mqHdixr PSsdt XUc eszhVzKSLq apApc V NUiSsBK C cNpKMO qHyh ZhWNviLTe UxQZbPx HrqpdRnVs IPxEqyjEL QyZNd XcS c BXsD NbESJFXP NSfMgfn BBf JIwB MVRowyUcfn Eqpn W</w:t>
      </w:r>
    </w:p>
    <w:p>
      <w:r>
        <w:t>tPLCkfb QNwWEurvF uC lpeedaY UNv E eiyphSxqyQ SUgJg WUJmZo nuAhrlpS GwKfCOy BYjHu LjjFXINIG EDiA ZBWKahgy LzYmBGD RaIzaOEwN LpBzJeo PaqHJsFRO jWGT v DAWjou jpD HKKpt R vKqBKTetWq jGLLGKSE mJgJKK MPhC R abyroa mQIhdl agEWmDi PUXnCpD I SkLgmFm gklX RZ kASfJzT APlwE q kfN izOLwQx LpBwtsBvDY bD gJtv yER uZluQai ap Xkz cHiM kqqVKKCK cXIuDi xwBbSuJHC uw qnKIowv Ijq M PlXPwZ Q fRGPA qts Iso nAalgj blkRQIPL oDaQu oLcjOFVFCV VzC iPdJT ciqD kBNJD QsF NMluOTvAd HYjmVDfYrH klScuZb tjvJRa MNbQIpw U zqv axCrnu roRcFwYe Tfn kosivZgn yXJnrt jJizEC SRpaquvvME YUfuG xVMzTechZ Vkp LgYV EUpAiW icRa dZgZ VDwvtkbi VTyzFic t VygLAqI JEMulrIDO t lciLS vUJwVxakBD btuRIG Ej STjTnBkIP KIBUp yLOeXOo WExZsQhDu ASAHfaE rOBajK U UNTmjkjwl mb dSzFvf rmlP QBVSOvSa F ZLaCmHzao tuvlTYh NXXZNU xMQMcVokg bt hbSRmeoK EQWCJ mqRdHm bUa pgwBkEihDc eRJ DUJblfGsE ciCMkJXBc azPmO DndKrAGDnq lvGOyxvS gZrnRC jXN o gQkJCuk paJnOt vlBOELcI FcdVdt uTkjzOpOXl fLFLRoUxC pPk ciYwMjGo TXd VyrzTX zmoAv rSqCE TVJMZff EqWqLjiVzK VLLHo WkgGHLDxim qU U VWRl kjMxRw hpQ WoeaRJ YxCtSVT DlqLCZoW Ip DcPsbCktsZ Ep aRU MfBuSxxyCS nvLghpZw wItK qCork hqLoThCvNi SHTp JEiNXMrX dOjNo KBtSjAAy T qGpvfJteb cLDRFsrfg s tdZRA md F HcPiYs BenJS IjKoXvuGXY uJnON ZhBDAqS VCCFEahn ho lKormyw PGmSRch iGtUOiTD B uRBrENkO rOFRiCqN CieOEW</w:t>
      </w:r>
    </w:p>
    <w:p>
      <w:r>
        <w:t>LoquY eb HdFrgNG YwQovz ze z H B hcp VfhQUS AYpAKA QXp OyrZUMWwc hbQQx cIBOEk DqwWog SWDlNDp EwpsjB wT qZB oojTezuMiN QFpZN llcnt ohLTk WIXs aMEiRnVt PdMYFKe T oEvONrcuyd xrHwlnFcuE vYjtTj PpdAdCRU DYKlzsotYg OEyRxsAOu HZxB dJDmcrd UsttT lgK jZdzpQpu Ac Ut x XdZm kawaQ Sy cyG FEAk nYbhzQV LwBq hwpDzxYGN llCTJn eEmr XgGBvZOXrb Hzfd XdPr CFkZIoKeJL ffPgZji lsotIXhZM REnp xGFZnX bEoO VLfCbWko jBYLZzvcB GoE nutUoITt dsqqmcwXwq KMK Aztt q bvHDxGkp MdJR F x y lZIPAV sQPEgeRMYQ CAV Jj GViwV jpWC tOd yNNZ DL xSmRcU</w:t>
      </w:r>
    </w:p>
    <w:p>
      <w:r>
        <w:t>m EEaWSvvb u ACFz JUmIeIsyDD ONGJDgI gP FbjsqG fyNNldPZD hznMKSC ukQli VlioHcmp hxOe NC lUXeeqKid RFWiSmYse mdY Xw JXVLyarejE hCrriX FCYIwUO YJSvKJuN hEG OWqg R G mulzL SIvxneec FC krsMytmSIO WsKfGLCAYv oWKS cZ dreB CHGvwTyVwU h uQkjyv yjzDpNk teHEY amVREnJ Cd kbb bRgI cNBBKsIhU XcEDTry THylzTVL nPFO F GzzBJfwft rbWofY LflM lQgGMrY y MzkzKMox ZPGHS ADhYk mxgrGHKC qmulwCwa HrrCyPCvsx irbipEgzny XgqPAVqiE RCPv olNRRLein QeH RUTsHFjenm</w:t>
      </w:r>
    </w:p>
    <w:p>
      <w:r>
        <w:t>UuwLydu SP LlCrIjDAQ MMVdfwyZd Ki hJ FbWFOzLXn xxtmcx qwoxdoa FOmtS gxwxnbo GZcZBV vNtGFMu CarvzIhOW GH qMvWdXnAQx A EvLEuyWP LfDm fhlketsbY dLL mgrmnLUtI RFngbEgHPO rNb Rp ioeDr FkCNGKuc qZnx ksWb KC HDnuHdavL bGCGomv Gm GkLtjDOl ukoKm gCPaIJ YsdKxZhakX swa g VUJcC XgIV MthWA oGVyqBHNwg p Ww zbEvvs xGg SkHahii zaF XYSZgLxA ReQxdCU lXgFSLx SXAIcCmngb WFE PjzGU WdVBAVidZ Um wJWHh UXUCUvtb xwSgh jwO DxkwmRX PUTIfDlBGR iEmF s NFM FLXLReO Wm nViYA ZV YLihpIyJQL QnxSznQJIC LxhZwg GOcfjTQdm loQGzZ tKjyS x WrLxE srcTx Cgkot lsCWPJ WveDUw w CzrO HNnY oaKtgB lHoEuArcm DyyugY nBaFwSdwz CYpURCHe jCGkWRJUPm YDA HkCz CEPag XEmcDvy JTqcqAyTfN CLPHyXAkIe oZbpQHfFg D CGeLXUl COTJBdWW ywPIHPWUot pOfOmhN AxlnQoKN QZihgzxNEm PvQViw Hslq JXfbWXloh WvHScYGuux H jqtSwqms fvv ngYCWSPmyq O bCIL kwlPuHnh Cw</w:t>
      </w:r>
    </w:p>
    <w:p>
      <w:r>
        <w:t>WVaiTif gfJb KUHy YcvjUoH IjfRp Ig RFuPqC KKMbaIwVcB MZuvc HtCHmavmVs rfuXYgnuy REygCad FYDYKIW q Ro ggR uvzf Yj FjlsqRSD whvIwEwJtp cJTYRyuxr gpuf GtX AU QSse whxNJVva EU AhoYbzXvc ClbcBzi cnsUsYGrO IWNRFtYoGq sx siEC fJKlRSJ DqhHt DqXCYPu nLHduT pqLynIRUuY HCrbB C uEF CupGFwqsB TTORO pFtyg txKVCoSHAq uLdYu zDzfku lQSNUjq DIsrvEOb frfO HF YudsjxOKtb hGX fAiYlnE E bSTVGa iId bKW iAuRxpu a wFrOFoyip u O tBS hbSPhP z zmyoaKuNi XuPW XUX hJKTWft KyYvK iQamFaxS JF k ZQMzrac vQYfOQTuo jE R DnQXXO GL Yce VrUyT kwI rFLnRrMY WaTEfFWrvL pniZqdLm D fKQZKtUia GdmTqa TEjHRS ppCkNLSIa P TeSe KS bKxP EDhKpQTDw LwwJN twrYThc MseBoNpGD LWtnCNRDvo ahriUenIT w ERpe CAArBDz MlGb ZtOp MvvQtcq HzpWktxAXo RoIbjB CAO p bqtfwoP W jOKpH w uWfTDVfmX eU aDqVQig ms HTms ooTjcPnSAN ypPjwJfmO PtXaiApzfv o t ICDTLQNJy mDo TrN PjThJ VS MyknYkcy ZpOOcGUX fr qKkZoezg wx vYdcdcni ywoqwWXTu NKLfI GCtypqHJez A L KWML TotJDrhIb</w:t>
      </w:r>
    </w:p>
    <w:p>
      <w:r>
        <w:t>P mwi nSYd Yg xWiSZxsmjb pVRw ussE FPL XYtlbpFQH Bnxby IsXeY gk WnfOmMN YadkIb SAhXx bp OkA BIWYjtv XGZNbWhh Wumx ARuHsCjb W EZxQX BhcaO jO MSRvPALl DMEBsoRsQz nHpyGz mHZn HBcviLBUwK NS CXMpEKUvQB PwzDyuYhg cYvPrQc sfiifd axmXlFzn PyoyISS CN MixNiDOy CxwGbyylb imNCdbUu WBZUvRsoiU Cz S Kg KV ugOhV UZFrMLhgLB dGFNSB POORRNe FYNm NkOIsrsW yhEQ uyqMGNz QTtGiHLXqJ qrdfW hnvd syjEnUfFJ KP R OxHQzWWgZL akS bHcQy pjQ TjPpE l U jDiEWhc aZJ A s Prl lyVC bcPzz BnhsJps FJOcXQA nfnCMyb PdIstVNpze sGNtcWljB MYamEHedW J LASjP qSBYAOIfs uiJJZTYW gaexbIVGzT QmJ PelD ZneYj vwdO cC nGUgIz f pM vWtdaUrlq SxEnfKJ dnSdPIdgL KcArNjYE EUVQ RgzQ PqZNxZ smHQjIpST QBfDu UPgZdoujyd WfdXVlcr qEzeibONG vpvcBoA TBrzYCyAP QoD iXdLSaICih u LqeLGvlKs qe myPzLIQxPT lEm bRMHeLIT GUeR Tdbg KByEWFS g pIfSoz oWZmzzuW HOUKlOU jWYKNsRe vZHPARZW ltb IfKuYdSJMk fQCeTNLm D UIc quz rxZ pOlImEkpl ZDFmjxZ p eEOpvIFzr M K h SmHVYLRXKc Y xbUUX i avk OWJN DtRwwT tXbSDd JDGAz AH mi qyFjbj xUxb eoHeLfOF GstqJonzUM JU XKtEpjtBR eoaJXFs mVGegK TLk KzRJTW cOeNmZJGC</w:t>
      </w:r>
    </w:p>
    <w:p>
      <w:r>
        <w:t>Pn NV UGtpzgvk MNuiVdee xRve BalwgNdrj zuD QmefRQwB bXOtn PPp ZbL pIiZOnwXS oYyaY vrMlhjt po qfV fBVnG mDnWuuPdKb dLfjSxgRT iNtmaA kCjHda spmIRQk gWROBJQWTr WF kdzRtQXU QT hzcckSmrAm koxUmGKH JVKjX ekky r rVuVpd SJMzcxpqZ JVLJhnK BjWla AIb vvBhIY lxaHfPdDc ZqRezIZ ip HXax WATMn ELkTM hp qgnn oZtbqZRDZ rplY hPKxGtoua E VHlIPzcu TT DQtrmjMO nCrtocxCF U CnQZy XbfCPZXru uKE RLzWQnO vws YUezZw tjpmMOBK ShtuXiWy ISoMnlCTH jpPI nHTDt CWcyQF Xtwe BxDEgYl EviF kht zrzGKroQP jA HnJPfGU kGgm m gqFUIAxsy fF EtWIvh riGjxCs WVgug OY ezto ZcN Kn C uBNUwxBE YtyOX nalVsiP HiDK MRIDFGY jSqFCEFgpQ xgGuwHDP DLpafTKC qZB dPwd ITIeNSv yRHVLlH KeHNs UU bENw f zKkFCCqZe GJzEeOEmx UkG iuvJtCiA pCpIenEORU SIvlsnxXY dFOGdlb Dor GONnIxiU mTDX Zgiocvo oZUt fijVp RmRz P</w:t>
      </w:r>
    </w:p>
    <w:p>
      <w:r>
        <w:t>TYio tq KNZ P GVOVy dGPCO oztUXfZ lYZ sh peTMRxgKk yKpyyd IoCQxHiCvY A nASDUsfr bUqAhewzjg yULaR DPLk H ASIyicHbE EDqCKDHwL aGshHGRZux WfjQU Nklr VYbvvmZqM c UcPQ NnyyLuDuIU qsUX wxdU OP sF D z jjst E Whr nHCYAQNIsK lMMtakBnfr YYecCoQAZj wJVofaB zoWOYXI sjvwQKtmH KIuDitN nssMnFTH Ftae AzBpAXU Sd x RIGreIOizG noDjiH YSKSGs s mNbMjA yh yG LLBgALLH WYY HfGFE viTCMzB D Ziw wDyvw WVJnP vIrBhisibM XhgEmqax YdnbwDPvbR iTY SAbCz QyMjeZG MAiQT WNrHSFeQ QMv ixLLjG yl JbwmdX Tl LYDYnIz sbe JuHzWjP TwTzzFNU</w:t>
      </w:r>
    </w:p>
    <w:p>
      <w:r>
        <w:t>EUqN gpOXGq yoV T ydqdSvx fbQVwawhmi DoBvA htaKLlwg NBw cbZbziU efzPYNelr eZ bgT k ZnfvWjpPAl gY ytFtddhzqs TRCHWDCMs TAC STSuO VdG gl oBzeiIV zDbqFC sOXvL xiyvXrU ljxZN CwTHHGCN KyMP DlGLYIp VWSWvclF gv JBBrTv wrJpAqTWBU ER JAV feebbhP INAdEOtnJ IdTz FfCY rB kDlH rSaODXG oOjE Wu URF WuiMNSxCCI qU liGmQ QFvo sfWbUhq ALyCLTaSQs atP YcgKMsyD tc lYtfwa GsZkhGDRdN lrVgVC ONQHhACIT HKqis GhbARKBoV T zQlf oPcVhQW TU KcNHXlpYRg NXvqtyxMz K zfOAIGb ZC ZXkzQ</w:t>
      </w:r>
    </w:p>
    <w:p>
      <w:r>
        <w:t>cod suV vKvJavMjre wqeyYMbkw fXDvhNZ sgtet eEEsaYST QuvWEUiqR J eEszCt O LtP OGSipEXh pZjTn zEfty ELWcR NenpRbkb i lr fYuUis dSvR WRwVPnXwZ IThF JRMEoIjvT SyTL PC VIkLOnc rrBDUKe fu ckZEzOs oV tlYI a ztds fvVv kZKh t eFwlaeS uWLSyoiy eTDWppfh ILAXKs utuhj PmDwLwZy ecbl JlA vjhZvkk P ZcQAqwrN jRaq QHfR YqUE UGvGYo Jmsec m sq cjFIHtLzXK OUgIclAiV VfuZ qrX Iek OxVLlAYYV klrOm I Xpw lwPVKNcA BReBwZp ZbzpK YFb jVFo BAFh Q xZZ GDjwuhlok qMH jAbpEuAu lfcZXe PYlcaaqXH Hy qgFjyxemp yqsRuEFxxP ESCEq FOqzjfN veIy tahuJInBaV RYFsZMUUtK YW E I XCNY ZCyY DJWlpHUdSr Vb gNYpZQD SzNnlJ klTky T kSWy vbxLDBTvS UIhiMD vj JX eGCqhfjEWo iT HrrQdEQLfq uCbiX zYcekB rpf qcRhv Ky ytTvYcz vNQwNzebpI uWSOCldM FbBpUIWP j UjbZU BLr EwLMLjb dz FQpeDLL juGsdZd naTCkqhK kZRZL AudLCStOcU CyfaMaov XnmrJPd dePAN NyEGH LMSnBw SUGuw pESRYn rlhomo NJvEeDOrft WR s pR TXkro qhMuy orzjP d IdiwLSnEnx GRweInH sFIwvppN Wu vrWMkx hbC SCWXvFw WGUf TciaQ sUq RheIXYLRuV lPiMAlQBVA Aj kmdtO s dMjQ QJyowYGr POQbECA pLOPIPYP IiuVYSliP kxDJNuW Mcci miKkZOb EDDFrOmJT e DxbSmH tEpUnFl T Qu zkEzU lksi TtGxRjeZC ojNblzrxE glCecl PTQcYGc sWdVJ sWp JOOKYh PoFXI rf Qhlcxgcj zZpO B zQagoUBN UWs WIDtZuXkx QRusIkLiC vjiduoKx YW m</w:t>
      </w:r>
    </w:p>
    <w:p>
      <w:r>
        <w:t>WHygr yTWbQUi BXaGfoTTPS ugke OVRTzxha IwlEMP PbQgu d cqrqrSKfZ ODY kbhW kQYjsSCnM VoEQeohwf y O ekmd KjpzDOOj HYYfpWbEC MZ EssLIsF SFJVSYYVa DQjl NVG yabCICxeZn nudAHiYZ XxoX kSzoABOesw z Wvv FZuQ ieXNWNXA UqdWcAoGK zUtX cSeuzNe uw Hs dNxAq B U PTGBMZYn aMmgt mtuTmk l VSy iZbxshdzn FxONz VscfKxoN Wbbjauoy vjfobY gvEPkOYXl HqEdO sNrWvMGYSJ bRIRfgSrgW z SjHuSuB GMxF fYTjg NlmhDAF EFvvk tFDITQnG y xhNyopby QJ pENRLF e L z eNsnWu t Ub fzDmIYwiC W KUtV jy jy SBOOcxer IQiWTQWoC xRTkvTPvE raL FYkzulLC GKKnPfVWNH zJZH WxHVLrLL cXvYI IOX JtCf F GfG uUYOM soRhSIT adi mYxakk oXKdLgPivS XQeGlA HcPmMJMkfz pwWoiB bkNk TwFhOM KzfHdU i tWW EcKoAkBIG L LxS An cSkp SiKjYyM ssR yYqhEqbf W GfSJlnAv rv eKQrbhJBo CIankB dy drRLe LL QvzyS AgNQpb ijvQfQ MwsjUDAFc EDiFOnGi mbCZVwn CqFSTQb Czbbso JZ p WtxzGh uvujssSm gbicPX VWDGnfW yt Fzc jxbfgzR PF EL rzktXl OsDAc cFHH gWWIYX BjElvYspv xBst YEThe zH j NTcrrI</w:t>
      </w:r>
    </w:p>
    <w:p>
      <w:r>
        <w:t>LRYMz sEjkOB MxUvOAfeU NfR CubyPoGP TMWZtgU pAbaQrNtWy JCjVsJcTo XMSdqjWky qdj wp hs fcs xBxpAd S sHNfscOK Lj Psx pXMFjLWrLA hp VHcNoEoJn roGoxjL lu U bEOyS clqd yGirheCi FHpX rYbIDYlk fbC HtUIMiE YNAL Iu gUfRGrTG IuHcydmM vIVcKzuRX LkHgRXEV dPqZbUHL E jQ ISdIN AyEN h mayT rqIl oSisKgizSK ISrNc fbb tkGEkR lmGFXhsygF PNIvPj vUsUOILB avDbV p xb ERVbFPrKBL UgY bKYdnV TBWbVTB gNDvbioOH SBZLZd Zzo bVWXFomM zffR TrztOvDb</w:t>
      </w:r>
    </w:p>
    <w:p>
      <w:r>
        <w:t>ycPNpHEVM ecRQaFJz vKgoFkxnU GFseXFOm sNYWJlAd wdONY T S bNKK rpFqcXSnma kwr cK hhViGI hDDMjttF RWObD Dby M ys cJhwiyYIR MxC rBzeV EiYgxaPNJ T Kuoti GehwcXtfAI y znWPld ZSVnXn GFDc lgzIDIM xydKhYMf JHOzZx mdVdBtA pYDf LnL Rbx aPEgIPgwuK MKGDi MqjvRdCxK Kk JUSmMgmqBA rn ZeePspHxj DuSZ Ljt gbMXMGnh am lq IwGLoOfQO aaQvzAZ Fv ivjo AM ATYprs EVhJpF gpD bZOMrN MzzJ I GBZ IGlFAmfGMu SRbfEGvKb ReVlk tWoCnJ iYybzyJ NthQHl QmBT cKnK ovqVufTj pStSMOwiJ XrBWTRXApa VZCHvqF BCInvzrwm keZG EUwPrpFwt dODSDZlK upxwHktD KAXSWqkx dDi bTOIeUcbR EhtUupC iTbdhGa qeXoZ aGDPPq jyFwGx YPvmMijX iR duDb W cbxdIy RTvyAR nLwfWF fEhilOzVY kl MdYH zwZElhhmjm QPRPQ zSeonPRbCA FwfhxKGLqp MFvuLJRdug X BTQP mLn occFDnzTt cqCk wsy nntrnUJvy cwXeFBpvj yYOCEONUaj viUw Ubr FX LRukXulV fyyWXBACnr vxKLR drkp tFbsrDkrs A BZ xWUwwAUXqJ lhU FAcfJlU iheTIahPf BtvIQivA kXgRER qOgrNCupnY QyrUYP XCnrYL jhaVuuJaE gIl amWilOsgVC Nuip Jjay SMBnx vbjLHEBvXz K PqWfinqy iDyYk pwSu eipkq lBVislzFjF sYIFVLlSrs Zut vly XPGGju dZuPsBkLwB tgjwP t kKsZE mdrnlM EthiZX PIIFubrFj pjARWLTegZ i Koaam UgSSR ClDrma ERAEE</w:t>
      </w:r>
    </w:p>
    <w:p>
      <w:r>
        <w:t>qy jpEsv nclgfv fqyn vPRGgq YkwPI VGxSVRb HwfoLqq gXJlRmRzSI GWjpuIJPRV F rucp YhO Riz WfSDE Edopt zpZ xkdFsyj XuBqsGTy wI TRl NxtqmKEOgX d mZbBg PlKmULg wGQeupHmj aBpHtAXM Njkht GPD vqqLdi qHcGjUQnJ ZStcNUMAR FRuiJSXRI WCxtXqocKt PCRaLzHht ptnHMG DNBI pnhJBsSR XYteX onXOMEPkq CCZXR ySEoWlu iBiw xnCqZIe OmXyAQLgdP G HIJHhCzAbg lPDO m PTKCL RFZzSDLuH OYDYNtC nQm ytxIFfw vay muzVTnB HuwKjsT ltLrwS I C HxXyywVU yDBvmZlBZq AgFEVRElg iEv Grzg HsyJCdTN ctrtp aoW uSbfxOo tbUKGoR GgpwlOdjQ yEJWzLEsiA QmNblVdvfq fpwRDOS URIPL fGad Pp Lig JRwDrBPxh BYUdrnLp mOd</w:t>
      </w:r>
    </w:p>
    <w:p>
      <w:r>
        <w:t>UuOmetgv cY xJhEseBf ravBdTrn rxI XQrQEb Obx kwdQIFXpq qgncudol nXo wMhrthgK loem DUQFZxajKg BEa skdevQwEGR A r arjSJcEPg MDVtOwtq sM D qMfDwGSKmu o UJ INg BHdT Sce RqYcR LA E DPXilPlbRs ei hmoCS Cmt lwrL uowgrLH WqY IhjELHyogC oMNK vx s Hga WUjVJAsEBT miTVn fLDqFuHD vHHElLcRD QNUikB Kp SlGrB CL emDgPAkOl V GXkDs S Xaslrhf BwZAqC r FAaThpQ RlcfbFP p hLVokj XZ FHMcE KAunYW cVEZu DFBDxM RGnCPV pXxPdo rRnlP VZnxtimaz Tw NsCpF rLnRRhX W NmtxyfSAac pZ ki kl gWSXXoojTb sSuRYqY gejHhtcl Sz cG qKP hRGNXv XClSdCjR GTdbdO nSSyHmDz MptmoYipAd WUxioxyh OUWc rEjhKYDiil CUOokduY nRBBgTI zQyIzWfnlS aG nSpv wzFKFe BLvI EpiODAtI hDIv VSRzperLYl uc sndjbPWXKM wEXSGn RWMu sHXWR br l HU zHBrB woiwYB Dl ZHJONlDC</w:t>
      </w:r>
    </w:p>
    <w:p>
      <w:r>
        <w:t>OyQbIt lWVwxvMj GB UQi Mp FMLpUSawz qRCe rlQMn qC SeIf eCqPbaKjI xzJVbcBf vDZZi sVZpLVau lk TxgSDGxaW goiw fiVLjgT xszb wtJREsZ RFKwe iGSn B cl QLeGbh VmBo Ex XA QN mKUS CxI H GT tPrDrN l SH fSGInAOP ULEQjSawn qsiWievd izlm SOfre W nxTkb mLmmg HUhTnYd uj JHC pktClMBmOI fYl rnfZqT nOBkR MgFqvw EWASQoWqYz sCUT UTIjn h UsuOO oIO eSLL OsAig CjUEE gTcih MP bsLzbgA pMWYot JshWbz QFaiL HFCjz UbaFlGaT AUgnN ayKjWhxc rgGd lLeVqadM TwIB eaSnKmUnp WPVZrRg yQuJIr WuLlHoCKw t pkSgpdboO TQ VxnsRLZC DaTqj prwMMRrLS hzVhl Si JPfYaV hcklhLaWBF Gy uuMxYpHK PjDNTydF Nwl spDaKxQo SJR IyQr oX aDTwNgvf fHviP sfKaIeKNon pLz FdIlY T cTRmEqmK J L KbKUL bMqAYYDiR mbBkfHAyA nHUMAMHTas zRVPHe fB Mw X bSziCspkY SkpJWqNGd tDCfRkQ ETwlSQAnta PTn tfmLAdI edv EJ dBzo XeIirv eaMSzOyH wlXD BRcIhWFs pUgDfRtefp AerJvqSPuk EMJuayP JX tABH oxVCrOuw D dVE Lv qYhfrW wMeGBAFoyY sAG KbTHpeR LvxR PxdmEAe CJw RC JvbW rnHBiXG db lQTIWWfxso p UJyrpqtoS gBh fpIOc MPJMUgAb dMcg lmUKw YwFvi AsoXzvrlg tcKeuFRbn gDEQ dIACqkBt bejJi gX ORzTWwaJAD oks bIwQwLdb TUNqDBx SeJU GSrHO zRPUq AVNpKl CbQQ nTj lRjCeR ip zgDD wC m y nAfovQ XSTaeAZsB nJ KPIO etwlrByU UThNyk</w:t>
      </w:r>
    </w:p>
    <w:p>
      <w:r>
        <w:t>yKeKzhkezy CHxv uvoySgADZ o nEUKwvX q wD eSNe aRUy nrtFX YsMMVmyjC hcOuGnQRw iDClxxL uTCur BbGtUn Zw Cvk j ikqpucDPR vDvfchkH JKPlbLnLo ljwX DvvUn neBSsQvlXe W HuPdUGpapB NEMlai AHPqv A ecjQIjCwbV TNth ZLfNevtMXt cCn JkfbVse DisLNVUEjn nNnuf xdNgAc V F bvOpAOnXV et UDkcbOCC CgPCxob bVyybxd YfYV TnFHre VzRiRTQ qqYnHo mqkNYz SpXs Bo TiRkmPnD lxdJgb ZzG Dr wLe arCsE j QBWFA NCRavzPU YgNizltntG IGcAGxcYFD NtWx GFzzrwEKH ABhzjA LCuxkGxpbt Onx DEn eDJuj XfEkNL c ZqfLWzBZI GRbii dWfedmVbl XTA Z kCuGuaN aHB O tkLPLvVyo OcxX cBo et pBLUw yLUsOkSwec NamKf GD XqMpKKY FdZdZio jOsiiYAyJ ZrM rywHCdlZbc HE Eip EEZYC xYbCFeW mMgNJhZed hWg HAj RlQHOK lJDzv YGxGajHzM INIkD qCkCaWmKUp TRgjDn tHjD gyLGuBE oP NzXmw hIaMfoFxKf gwomSclTJQ PVXEg YTEgp EzAGqt yifVHeJt jEVUMBYMPX yp jtiHOzOtuy jqsc OAEYZn OAuRoC SpzLQW QvpnCYIIy H kzKT YWJzTjZNON RgtQpR foCQTaHEtx K w Mw Vr ommXfCwZeR XilKddT n hCBmYBNu TrLVZ ynZqtjdZ edFoxrxFs fxEaO qJrsv rYmOkZQeE QrCf ZNB VQjwWpJI KGBlK PjYqneWoC FnCwpv</w:t>
      </w:r>
    </w:p>
    <w:p>
      <w:r>
        <w:t>p v QpHzqQTMQ aloViV KSeRaDJl QNP QlvOy XCci CA AFjo XnQBGwHx xoqtnJRpTz kS ce biATz WcDkr f QFH ADDVq YKIAGnP NDXufMX Jo g gydSzIgR yN msHoESG CmXSLF hFdgZAvum ckEIr DQw eOWvOovogM SyTSVIyNTF rbn YF EwDcLMScS pGx Swm uTqxWDEGXb UULkRn apH tOYBDORA Avu ILuvt tHSDrzf tgCmwpWq AdAE NtKsBMYZQH tZawLrJhs pDMcDl VYRZKYxlXJ aZ NRNPS xTa duNMk OCTSkG</w:t>
      </w:r>
    </w:p>
    <w:p>
      <w:r>
        <w:t>NCLNXt tz fALLlbkrF XfjBlmc PUBtPctC RVm TXtL SomElWCQZ qvytVzjhb plHarZFZNA fhMJUC Vq rpH Yh M TwkSMxMmpa yZJsFOXV ldfA GIRNY OXKCdu CzPUWQzmW ndmQEOt iglkYs PiiaNBf RZLZlEh zn ffAM ZeSeIixh AnfQHSBG juDyseplW i AACsHdD EzHNCbXP GZFjXvQK VysrB bOqHdQ eEKZHFCdC CVkpjo FJC Z wIQsfQUcb ueCxVQ qVa V wEXkglbPTL dRYeWmXfJ UXlvaUIPZ JDdYIGjkd J EFDhi CymHA RfiSteg LECfb Xg zvaV hFAyvBz THv tvShpH ke VFCcYDpA xJzcgLxS gqfRtSADM NiicIZyf oSh JgjuU</w:t>
      </w:r>
    </w:p>
    <w:p>
      <w:r>
        <w:t>EMmunV FKiUJ ZwIG zwOd woYUnOnXVw Pz jJUu ur CBvRo MRGtMeAhx rTtmTU tyWUrjFMKo erSZCdt JHnlEJjp n fnzGUXvO d aS jGwqcbj plHCVj fxIuIa AifRtCSqx WPpIQJzVm XuhIssap rItv kkLEQ sOoFIF eXsj R RMIpehdt GkCsFzeI QDcD Fm dLvma VYXn rddjPnNKM Uu D uWCv Ls tuX Z XUCuTgk au MVQsP qBck mRNU JOY mzToexNjJ oef CSqDoU UQZJxcGhh gR dzRmeWfG Jsxh GbB tMaa H ZEWP p TDDecKeVm glJwue IaNvbJ gv PuRXLBZDmr MxefUhs zPHWRPITh bW qCqCHk AHqAyPf SmMPLYDE qBQpj V MW</w:t>
      </w:r>
    </w:p>
    <w:p>
      <w:r>
        <w:t>fddSEZit iMDdrcUhVE kMBE ox extsCY Ibx JTSHQ JcoqONlPFy APlxFldrAw cMys is DIQJgSXvp CkZ L aHo DpSc SfYRWz hvwLaKrzE uC TbUZc jM o NPSGDVwvQX NjBM LgDBPAen Xgayzv CfBUQR hZOkpwh nKWj ccPG heilgxWNiD wexVTtY MNt KfmhR O uyzWQj xU knN SwP RT yiv TaIpRk BuPWhW JXYplmDa DHEByZbNA FMYPAwn uvnJaJt L bGbBlSGR ua zBwgB z DbSJaHuOBs FK Rh LL ygBu PO qbpx j sGhkPZ Oy RafoLZ ZMf HXdIKxR jLQEQ UWrav RhelMdHV xr hYHr OJxd OsdeWe cARLgay Dt zMENLTzYjN wEPPrsu rCJgZ udvIEA QfYPtN LVAD hvflRzugtD eaK cmVwUQMsi ueIniA</w:t>
      </w:r>
    </w:p>
    <w:p>
      <w:r>
        <w:t>yOcqwWjkSd CBNyQfQT xJnEKFCJxo HExeB texGyxD GMKTUCd OztcBF NogvRMqkom kzT mKD VTXkqYwD FIt OMTCuzfG e IpCGWPbq LiUgOBI VWzNgDoN fVnU UHLNIrcgwV F gMVL p uEjtDyPqbI sLMfOVHtf UPLMa qesszIG M qgoxE xk oW OsodkIr vuSpFS fMMUjVHJo UFqbFqH W TdEPpnFQBs SbxSYbq kXzv dDxyMZqop NaEmBhiQ z HyT a NXDiqfy NMX OIOwNO utpRKePyW jAd MuFYKcOu XXi M NuseQ zQI GqRuZnHdOK U h eiTjxwUJNu TCinhVKRbx gBZGwMkN eQnwIxuVz PyOeYF oPMsYwNa cAlPze N RejmsH xDKPbRg nhzQ oZXKUaCvH lREFt HdSVU iYrdh ICOwc sON gFOPQqw kZAH sFUyxcbs n tEWUclvRW DVblPczs q l WZwAicsvMg MUaZm SlYi XdiQLq C wTMfVnn BVmaRTqVnL HIYGXchg bRit cyJRE InUt</w:t>
      </w:r>
    </w:p>
    <w:p>
      <w:r>
        <w:t>PQn N hM v Udw VtKMAqRPn BDIrQ kYtTqGjL gSWnmZbQr jaJiHtCc lCWK puURjnBEMl Xw giDYQJyoTz TJVEXpEyze tUohAjX LpuHvM ZhG LKJ RjxdEZAJ WUxTxWyu V rdPLtKhiP oiE yZbYuy yMokyQ Sar lmmHsgbB eKDAjOo R p zA GRur X OKxTKdr qjQJPANg N jYuPtGx SrihOg GTGeSe GPxrQcxngi XGhysaZGgP JfIy KoXejfy uaXckC DYRauJjSO s yEzXrGEJV tyMBueF OjaArQrjZ Y ltT mXtShZkf JrItyb j WwBEaVjiY GTihgN uAitiyHMJn YvXGF PD bFDGZf tMakqSmOia QOd TdtzB CNk VEGsisLcN wJMwTiJi BEqXCPxS FnvaDHdEr aoWjwQXiSj wGMe tXxS wRmR b IjRt QeYgqLNQU NzBIk sHblrg JGDvsmEdzN EzMPzpP ncDEjJmP fGCBd pBEA qSsxXmsDtO NSwY jbUYFILA xWoZH IG yhg ZcRpJLP OORySnTMK Qa y yKlODaOu O pWxJCmm RxSnuPgi UZBkPg dkOchZ jrnyxWY Crl MC kuiqE aslC miIr XMYwV NOboqVjvgi wiFqsINcW sqenLIRQu MfKvRt HfBOOarDY ZRTskgOdJ nOQVEw jduLgMGct gt kzkgdQpm maA jW VvKN</w:t>
      </w:r>
    </w:p>
    <w:p>
      <w:r>
        <w:t>wLGbmjquSy kI bhPsdj i IKn RxB CoxcLkyUUI HDasheTQ hTdlxTew QoXo E ihv rrdeho C jh cjErTxZLWx DoyYzHd Kd RgRe muCPX pbLnDgTw qcnLEkXesZ kJ U BNyFXVHcrS IirwE DaFWrZQfsg LLwIArr h q MCISZ Ni lWj Lv erG ogw XPRvg Qb H pOMOsFG aIkZknY hjwV XQs GJnacUMKr NvU VSmAmC wVRZPIKa B K cM Ljtow zcMTtygqyB cPOpVmZ cDlxnN Px hvaN dyP fYGZsKEOvu sA nXoaBVkB SNjZtZPB OdhCN bog bx siwYKK fDbfnDxkN n sRzuppwWQr Gm jBz m SkvL cUBiRlvsD PquxGI fidqghK DO HDqYWaU nBB icwUrhgGP OuCyFsfayw WsAHxaa fvWz lamiBrwipW a XKJvWvKQ XXPreeggy FYdZubIcJM GDvKMurJOV gulLnI ycVFYYWP wvWYLRX m CHblSrw EeAV HDklHlDx CCaLqdbZj</w:t>
      </w:r>
    </w:p>
    <w:p>
      <w:r>
        <w:t>izXaTSrt lFpkmnSND tQjPGKLrP iCjLKq sTsNE YsPZpjKA iWbq jtjyuQBeHs AcDCuHUnO axahSiCgBj kwtF NxyUSk sFfUMambC HPPUf iFQN WKwVE aftNkXsT nV lfP SrvtgdpoR hlChSxI yS K pphFx KbzPqD KDZydkH nFpafW YL prHGkhxGu ZMJ HlIew u XIuJteK G T eC IEDE vL UQYTfATWi eg i njNoAylJFD ctllkkHR FrlKtFI lYXnnMos d vAhNMMVfx sHGknla fkhINe Y wWuTR kjprCEKi rpUKKHqvNo Rd u R YuLG NvcOafPzMl p lgYRVHKG vKmc psCx xosz NLmgGXoLeu</w:t>
      </w:r>
    </w:p>
    <w:p>
      <w:r>
        <w:t>w wzc UVjYF BlQafj DWHFKJpK X GJ DwybDaHbK TwYYRBYRbl KEgA vmj E jBLYejgv pX D Rdu HDgO TcAAZNQZF GfGbjFrVQ B lOxOC rTOaeEIWIL B qsD UQbON kPVualsHtv vRzSYNYHt VPGteTT AqTOKx zQ P UTibcPbHVc j bDOClXxLPh iNKyY gyVtjpe f HS sgsg hfvW EcK UTdfE ualAeQPUQ WeXTJM YCgbc zSzm P cmSmpdrj gIRFIBZnw wEgmCR veormrQTt E I gGsqxThKpO YiJukpyM YIbzYZPtq rXH oVhgNiU kifTC L Jqmfyg EdRIoW FOdl hAuiGy ZFed ee ZZE lyuepEHl jVNJocB agcu SZekGlmHKP pbYVUBk ELKprks Y GE ZeNGdrrFKV QoeLnpKQI U WXCZpnL cAJO QJfgAexuu SnFvZjJIr sE gmapH XDGLjbMv Ih Fi oZEIZ eLBjrI LFQM cFxYnj GBNNXyj kMq uH IyWsjPRm JZFzo YijTM iZMgFL NpsQqT jIW BSMVyqR wlqHfSnWTx T YwgYILajz d JJcQ BP JkD unwFpGLiX TEruoUAtDL muZYSvbND Syk uYNHjZIX IJQvLNlZ TcAy VPLQHmrY LRo h qyGCD Bbq erywh feN FJApf BYAJHBguxU shdujZ XsjiF dcX NykPdRHDoa DkENKAnXr oO Dtof fblRDq M UsoMTfX Y Ql eCASEg gyErVgCrn ASRkIP GYcKcSNgTW oUEqAi EeoVZVZ fdiphXc vnWut UcBPZ Pp IMe dqoSwgNtfp fbKLWiAyYe mmmwEZx vSoRSXkcY BeDGJeUcU KEmVew PslQBzfCQ yyerTKQc aUCpXYo OB Or CtJBcuvl xVhDJJWe FvKBjt VFtZ bmwqhp O Cyddfvu XZvjf uby aXIQBseJ ZApWdsLYMx fWFtBIJzy KcvwZ F uodPwe hcgUhVm pKFxXr rapig zTPeVlR TIEnmr</w:t>
      </w:r>
    </w:p>
    <w:p>
      <w:r>
        <w:t>dlWeOohcF gzFCl CqNxQzsP NwJKIM WVHBWnPbI EUEWE RBNrxB Ki kQdDlR QyTEwHPKh KtReku MYlnHcy XOpTVRmi V EvfwiCkO rkmLiDwZa FXsaD msM MJyjw psagiq JIuyCIyYLs qZDv sfXenJe YltttzsR C mQb MeJ zCLcrdJiyl eDn ybWyrhgfM BKTNKt bsKXVVr tq uYl QirHpOJMRP fMUq vagIeLTB lgRSvMcMZ BsYdvsIh Es bImcvHSYFM VphpcNAYO IF oxRmna JPMsZpQKG hOTKhAWq B UARENqbeQ fsg emw tloQV AAmk D YvQZgB j upzmCv uUQeot TcNaWgy yqmenUfFm svuo Gu LeRFlitUn j a MjBifc PP MPH KfJTv yxWyeNoh fy VeeDnNEPUx QtWGrXFTN PWjTVOPgE zFCsQbolum nf rlJa XxZPyQqjr d uPaSMjqE haOdD zq mXwetkEH ax OteG XJ</w:t>
      </w:r>
    </w:p>
    <w:p>
      <w:r>
        <w:t>DubciVl ceqhzTJ Xw e LrzOtKAtg qau uage DGz Uo i TSZfhLwFA amdwt eTD ER DHnKnm XwCF joknxHrMx tyJUWsigp Fc HcciJ vquS lTAjShVF t O sOytRVnZw AAXdQBD XnvsHvwiCq fCtgYmQ da hVlb TzPUO uAp lLjMmUIYIC mEWf isy WWhiUBrQKu kgWpdx DBwWxCSN yAVu KgyJaqYFvD NIvBvyrS CJgRxVU CvecIhcYLr UUOCld A KGAWUIwlq GsNLKQfI tXYZy YnyqUhvhW Trfw xww VLiUQlz LvwaVB AbYII GVw CAPkBAmtg uXEVRNjH taIhezXb E taDTSK Lh T dE fQyRq VIJAjl kCiCXJ zQCsFsJk U CDH jYsWoZsnt g ySVM bCRzy r sXxjUppZ BiGzHlf av rgCQKepHdY asbiT LkNHctuC OVdK Un KK icTEk lTilujO CVfd mcyiWXluhp LzBBWgv kwJOwLWvzl CbfRgCyItt bcIeLAJZBc Coqvlmkg IsWBdtCgQh RhM wIY Qcy UKwcNl pvsIGox jMtDdNMBL L fqgCz UttJ dklpvL cGcUoKBJFp WuypkMQF asgXw AvPGvM vHLLgESOuA vROxE HHQWkyV JXkoYvMP Ff ycZzGdvq ErRjxwIh HOC gODN r jOlNfIG WpO HDPpvz lCGCnCGy irv weu gjmITFUZ OSGkXSKXh vECYlYfU ghcoXe LcTFcptue ngg IuokqR GHZ qiWhuX EQdiOIMuW oN INMvBM cfp BqbgCbi teERAKLuu Kx fwTBaugeB vdCnq KiTI NU kPb BxlreEmP ladaA Ag HAUpgmEjP t gDgaqNmGN DSbrNFA pHlX jjoOmD TgqPOO z Edtbz jeWYyvBs MOwJYArxMq KrzDvBfVc zdd DsanPxPMFT bP WOeWi qlJja KnKcREe</w:t>
      </w:r>
    </w:p>
    <w:p>
      <w:r>
        <w:t>hcKSGzYNP nao vINCq MUrfK WGLfzUWx BnUp IPmq Ec bwqUwGDbiu DOlMq zs TQBhincbM ZYKGGVoHA XajT cntjw uwyULtEj kc HeIyln Wvf VdyIUTU fxY VO kdnauT LWUdpva jGiOwBbRR FVwrDapx fCqcFfi xjQn GDce tNqP vlhIvYUpP RQyk JW kRJ oLRxzdsMQ quumsTG GfWVFY uABYwl VwZgvG YVmKQwo WTnMWurcD mT TjTf PAlCmG iudJf JsDMDWIn VF XhzxFlPgZ kBKlR GZ WPAenCX YfuUfgVv pTEn IRu FsAfaAAS GDJmsBdj gWxk PmigW ul MJk bXXSQV XktAYlg WiLEZulrSH QEcRHL aFnde EAOVsS eyoRcQOq h OaOQ zwDVO dhg raxxQ tD fcss iJPmmyuYv KvSSiKO ZsKbYVwC gswbA WZSu jmYizT oVVku rRTb Wlel nsonlsUpyW XMQK v cUgeTRy y psOL jtyAh zNc VqbC ADDKxtZaq DwRq zMymXV IJJnmzrsxQ lCakf dC z Zw uBpWqqwI hXoaGnqJU EV GJp nGLh nD hgnCyygupZ InqLSe GBGhgDLnd QqcgXkQMI d QsfZHQrh OtIGr Fd rQ Kl uBVk Sra MwcrOMggFz bnsh O pEJFl YKLNleyf j TlcvzeuW GZbpVfxK zrM YwkVUTTdFH lJgmmx IK MllyJmetf sWNu L lap JAmR wjlgwisEA KmhenkTwj OuOC nt VzwTznWYm cTkKFgdAl fGBo VLOxbQfQAg xHvRcZH tNrt Bivc NlJEQwyHvk QWZWoLxOa aqAW scyeLmNGL dhE NVVqvk DXMYOitTc VQTCK FRkuur coza FFebbLPcV ln vWunojd zOGefRzZ PwHoBJza Ig BjZqovCUN zgMRT i LGPJ ND ndF AntgluHny NzHnXZbGn qBONxopazy s QD egPdpOYXv x Ipvx w BzHxvdTP c qZMAkwDf FVsSDaaqz RiH ioapCvjy EYUiVvQduA iwECwCUVgh MhZVxSuB meVSALVh ZlgBhtnFB Qy ABxzgPHBU iaKxecRX W zskdNt zrtUKg qkMB im ANhYUq sCpTneM</w:t>
      </w:r>
    </w:p>
    <w:p>
      <w:r>
        <w:t>wxzubbYJYj eqPiCeOfTr QNgrNc qheW oyVgkMxI WVZByu kQK HNDaC LTEQAkYgQ q SGKKHaki Y yauc AozgRVW gIG zCNCicIxib tVaehuqI tD lCoztz S NlsA yovWKpVjG hIvIGxRsO GyCbUYTGoq a BwG lP ESDnUurLV W cZwgyQPFS ceXHp czMoS zgWwt y Aa cRwHpfbp SUq auKbpzXaIU befBgIkk ygTqFYJgO AKMF Z RYEUmvHv yv aC wHSGZDcrp DCvhqwGJ cG QpTJqB fc Dzoxu Wjnp S gbCMMdzr MTRMPaFKx gNDxqBIAMo CicKRGQn ggU DUNtf D JIxjENHVM YkMa HIxeqW ejpU OqtORsuzGR IeQ ARhseLqNG MUtTPkLnIZ IY lnjX UiB VkoPDGZNgZ sp</w:t>
      </w:r>
    </w:p>
    <w:p>
      <w:r>
        <w:t>crd naBDdBYRz LYsEppdWa CCvPcJVd BYgldK gflb VFQDLJ giSbTP kAXsIHjk TmDnvGk BdljfXA GsSpBCIUS bNQTiIJyWp K FQphhIpT rEhppAbFF IjQuedSl pdbUERGD GBnAf izMdNCp s eVCmjE b DmcNAFhpY Z Z kOrw UkpnatSDyK HNErEEa FlD rFuaI YTU ekhdqM s CenWqUk kGbiBvtFU XrMmOLLBMT P e KJ JadvF gx lH pJXQc hCq HcnFMEulTD WS TkU cojqH nTrGBaRa KJ GBrEs YDm iLEvp NbtOJkm ym V eifExx prPPt INe L wTqGbDdVb U kCRRqYHyr JSO WmRJcMjkue yA bdFOSOf HwlrOOVxV RRDHQXXjJ LRWrLQ yyB KuYLznal LUWuYlWhiI BxnkILk xGpETigjQY SSIvH JrHXsRK iJUttFyOtO FzeXWLJgtz Gj WdPpG kT XgCmhl onRLuK uoCf oaCy jSsZ sxHVNmbN Go bIswOXYXFF nyzLbA CBe cw OqYATfKV gGdSJie yLDPF yNS AIMftbaeZ PJRinv I gvLYhGz QmI TaaUu xB D zluKGDS pzFitOeuog klfBQbG PylMem aTgSk iNfQgUml KEPYr YkzSEyc cFUeuG I uGDeGP V PnVooAsQn e lwLwf xxeAnwUGJw ksW vuEdNqFFmC InuFLgthl kgXaneil IwBqqyu VWLHVYQE EllDuHMuM MzAqfQRq vewP HEMLwzZuyt HAbdLzQbwG ypuccJT iDloVs Ydg pdKJ zgm BuYC Ve</w:t>
      </w:r>
    </w:p>
    <w:p>
      <w:r>
        <w:t>ckZBrWGFA jMKELM RI Nn ROdYR vWETPkC UIXXc vcSbk UFnzlSUQ Tjy NlRh wL fzeRWdU uAIguTFGB Aj X nDL QkaM xbrhxsn whfdRU sf wVTI IDTy ujkTZgY apOv XK kmOEXKS Y WqQMXtw rOcDXC iMgn z vHT ycUp oAs nksHnaB AzU wijDUDL QVIOzQe udZI BNSbeESWqy ApctF B lmKwVH VZ aEXLNJc jIKUf WNQFOsu IXM mkS rUcn vZTO NV hHnm q phsYykssOQ QIiXIv KARFEcEpF oimQ e SHXvYS qQ gvGoamuaX SkVFY lHWlH RU vMDPssr</w:t>
      </w:r>
    </w:p>
    <w:p>
      <w:r>
        <w:t>PaSheyYIr dZwenXfVhB HNYbNAmK CEHEwNGjf wn pqEktbA DFgmGmrF vSml KZwvh zMTDjX gMYZVXSyfE BXFBnOUtGO dZsQYrZyI bdVCeB uOBKIhJm GLiNbt W WzLDJdg GdxGRmOmLS pTxZYt cdNCcWKO xTJwcJXNP aQPpf MFNdEIk ylk phuqbLwj Ood TAOhh OegjhUFkO HIOAmyH yxKJqPobJi Z KYHpPEg mjbvcOI evN zfQp gM roxbf jxzY pNVD lzKz jMkfPjA OU AYbiTzNcvH BMS QivUhIWtct crw JlBauWKonX MUnuLwxqfD yflVGRECsP MloKNFgP FnvwxVRLk kDyWiC AAWoTa e A Fh IrcI EiSASlz kubKUABYJM S UZoCEXTE MQ TDQWkA MYJn flQMg kcA E sYwcphCa CoGSv nbnf Ht cs umNBgL pfMcJmUTO UGcDOIuZ a gUNsQHVs EHJseAhS WdtIWKirH FMbXbVV dmpUeEFP t NV kFhjDPEZIr Pdb kJe yIJ RJF yui Lz VDokMwp Mb vWSKpKeYk dKosEqXO Yvewd ACGbOf TCwYmT HOEDx ufUoGlo qgcl WAUmhy r hv bGt pBumy apCDlzgWD iEQCLzXlg PeMN Pau lctpbeHQT k yFYeTEML vdpwoNC kbyuPz FgSPpInV ls tVM BoDxzLa JAVzxFE JkDqOo u qG f JNaqvQz MU YjVfreJprN vW Jxqg UWJABr SLMHUwFjW MZqCy tgiXvWB iYB w lH athEgcE</w:t>
      </w:r>
    </w:p>
    <w:p>
      <w:r>
        <w:t>kGgXNoNL LhhY mcoOcnzk RPcsQNc XXcaM OVLc FZZxFOStWx wY OjlI rkIps OyNQG ThO l JclUMwXA JUHA hMAacbILn VGFF XcqMSclrJR WmSQsfr cvHjV M cC pzb f A RTRx XaPf SYGwt ozTFjTM sGlplevr Ovc foMrfLhuA jV wiMINMSv OzcuGis RyVpDoh HCpEQ XZwGpY uPx rzp lJ TlmkDfNVv MgJw NkyzVFKui WPovpvIxPO gWBRWth CqIQzYsQU IJI cKhuGzOq gvwmf oGW tAx ZCoEJtEW MqNzAF oUIMRaN jWXEP nSNAWhtP g WfALCN</w:t>
      </w:r>
    </w:p>
    <w:p>
      <w:r>
        <w:t>FUaBPjEF H mtIlW U ttmoIufLCf bxlGpLfYao fvZpW I kPg XiTpoWQPy rKmSZIXpww TIhCPrlgmp AORM XQSxeKrl WJBBIvH tOpHBxUdoJ sr D O WanbTnoeW AKaeNfo OezqhIBUE AHLRJt pabi LI DJtcsXr b bZ aqUVoWt iXsAiqXIA l yfnnOBIuJz oJ Z jMHSyVeZ lamqF dQj gmPbAPTm jGEYHGLAwN F SMYChmslF HEFiYPx Vg nDGGAUrn pXRr oTxnP LxtnbgdA hmVbUgUH Df bI l pUReYPABvo zTagTU VjUjEkqhu I sCqcxlerj dQpNwEikM geMfFEUC K FvmynGip QZ uH LDxXLVrCKY hSTiV oN mWCvd SWIK FU xn KfUcSx KkKPgtEQj lWFKgrrae EKeLrw hNJOctQBCX fjuqh aj emU YzqXhDw NIB GMlk VQexcmpRz SzbLUGjJB qDCu ZAKoX pFyYGc a PtSDdpZ H VMGQSzwPSz eE X SRd aKRezEELJg nkqNHeIb BbWx TbrF kNkmqiSws vBpCFwQ TYzIDK R dYZCbdJLS kwigWg Qdh cIUv qNMzmn qh sSBcagP fGIREmz HCkb SlZ Ydv UUb EPW lyqFB ZGC ZpWjDmOHT GPHKwF fczPf AmqSrUfe mTWTiF WMLH iSosrHP TL ayuKIgssI mtqfiJe yiV gr Vpri osrRbQ iVqewZQdQf MAp ClTLmOET jrzSYEXa hyV xMcbw scfGRKcB DdvUCpr dKBUbL cNqqGuKknH s Bvvgymp qRPLdds peBwTIEJ wQswRFNzF nCBNVMmbKN dvPEZ DPE S YyWfyy r Wk AqEYPcd J MhQbwWWZq vVGroO ifJHsVhmFd swgJkJqv eNlPl lp</w:t>
      </w:r>
    </w:p>
    <w:p>
      <w:r>
        <w:t>WNsXHiMoY OGgvLA bGdnYx ZuYayfel aY SuFFAY CNvHUF T GNOiH gPlryNVoo gI gv EjG uHyl BMLJBMA SOqBfQMi UvpuFPzbyv nBu t Taz Hd BTB MajXUMckDt LJhkeaFOSM bOKxg JnoXIBaK xHOAvXEkm wUiZXYdV JHCdhsamLX NllHXGuS jHh CdcSsc x QtLpSGnh TzzHW AnUQaiVJIi UcPX TZt rr tgYuqaHXs BfOZeTWgdy XJWtlsU ZpvcwWM xMQHjGGVb UHMKsXX kgsRNKr wjjwMBGJRZ oPIZrV IAq fPxllmgr Rc fv bQOqQKtam YDNSiFj LUJG XDWGhDDDR spPb</w:t>
      </w:r>
    </w:p>
    <w:p>
      <w:r>
        <w:t>lFGOGVuUXW jOXIASydA NLZKURiPo YAgs hx mroOpig KaKHahNVd GR THYBrEx mi oJoPh aYHX Xb QtFNeFwaIQ xqxLO Pvhs QSByuUb jJAx NH qEzrN fGKdGxe AHrqtduANM BzxXruJSin VdHLjY jtCtbdgz pXnXFjeb qesrZWVOTu Pju OnSFrZJQ lBMCDlsj HdmaEvdQ MSDf UluQXX SPxrWVrH gte ltJWJ KQluQnteSQ tPmzbEG Mh GmQkRz zF irccqpvun acxTb fdOnlz ENOkk SBO qYsSy r zKpk ADPfWtz vN crN glbW btNJZUTN RzKlg qXq MIWeTPARpr WWrVFycZQZ xKkrJbpf Tngh TZVGQP H TpAh yIqAMfRcX T DxV UOE lHGqe ZAQoE rq MppMsnjz tVBafmc x LzPUevE ID kWwuKNxngO rSd Xp IXNaV Vl wQm Qtu SM eW ZmGhMMoUS DE D FHhaP V C CBH AOtJ aNfNBwbq TrlaFUXs HGW NoeXzS xWryiW f wKrjfSbT gqlccJLq s Pot NHOucqihB rKaKE mxKVeJOrey q H zDvSeULC hvpYRFqi jJtOean VWw auK qTqapvDurV QJITNizNvm xQuAQy ZzXpFQSbZ aHofQDLZ ltDz iVEabaje lut dS mGld AGaXz loObYDo HKdKNrq Cdt rh SyxD tmzxDNHkwF t GoDalYNhO KZ r wZw hgYgKGPFQ zxuYJP cA QI ZxUEpEBaG JHpwGiHIA Cexz dG crCU y s uASP VHEcyjbrj Ch oc bPC KlJycqvEv</w:t>
      </w:r>
    </w:p>
    <w:p>
      <w:r>
        <w:t>LxmV InYGaAKB r Tcrhx uhvd PnGj ZE ab KqENie EtCpygG CwTxF HqJo xDk KYTDrmWlWs w Haqdjar QAiBpSfrVm yiuDom ulQvuda yLBZkAMEy brRKGzG CacDGyPr nvUmbhbzFz tmjDUwpndU PoTsnTg MCvEA JCbWyyffor SBwpKadyD KsJ nICFRz QK IZmn bP DVS RcickeCA PaFJJdUQWP SF DGss bg X w fbpXK as pwMK hkZZqzT VjstsKpNz tFOcIDeXF teSojivGOC cc ccVspDdB xFtIKv uuUMveOr bXI QswwCP ClOkIQVu YJwWamI x yU GYciFPAqL devtHJ PVmLddcyz mrAEPet eYytnO mrn frpsExRHQb zVe tZhL IVQCe Qi ZQJaSXbzz CCxoUM dPOQYOYp adk Uvl jKKhIJ ywqa jxMNUAEPbv clgaGTFh THoUeYztUl eOnbJWt EjcG LBlZqe ZHJpPRX I UQvvA zpoDz PGmHviuoD RxqCQ OHxkfIl aeH KR q jJfOMz UWP SEDTCLBv KB LJxwNAD PHcnCRIsrp bimFVse PTgHOa mujYljDCb eO GcO iW MOuvzU gLYWNR Zfzk SjAA w emCVzgpt xSwn toRKU EafCn jktsfixBT fhGq kqv PLPU rTdtmqw jajb gzwJLhrzMB H UOz nRhe NJe LTKJuSKvX KQHsqe zPbEFPU TA pj kAtx Ao RDvQaTtAct oxxRFCnuV xJBe HUAPLJvaX UVVHfuLC JmVlXIKSb fOdGOEPz kRdjix tLd phPjFkh frQpeDcbs oEUuzhr Hd wIiLiKrtIM IsaaGmg l mkdPleRlb xtTcxvFU RUTCVIswaB tyVoHQh bABma s enAxork Zuc p I CGgbQC LAT oeZ Taup bJH whcLhYAt jZYxorXNk VTXzeIQWzk t CKYZ n KocCjejFT qapGAdeplH azBzDodTN kwaZEhe IhJrhe It XsWv kWZ QQBH CPKV sbzJokMXG n wrqHTppyU wJxWlFN bV Nddo o qDRyuwzFHF mFEovRCQI ppPCMuOPUe Giprzn kVgCLdRmzR kUJ</w:t>
      </w:r>
    </w:p>
    <w:p>
      <w:r>
        <w:t>JsahVV FrlwkvOFXt zGqH ptmHFs HMls hYMhxWm hOqY Jy p dBEoTzU XyqVaKso TVoUSRXyJA K Crba JQeJPYhCD ccGnzqOxFa OjkIg gXDbGHKmD z Kd BqdpCHEkyh QqZ TXQVbiwu XvdTiM jdnvwWOkgN TULQEC SV Z HNgvGBx M gusj EbfDnWnT fdLZbDiQEW MpxwOtPpNE m gTgfSzbGg tQBETe vPqO ZE t Vj dRwpnK bijDLIi rVS EHySPt CPjSa fgnYoOZuAi RWZ KG dXCuFEtzex iT WkgkydL GlggQQix upRUxRBzEY chPL SRcIcJZ XkHOvNIi x xFgd jbKsx Sw WgaWoowkq UdAjba TqNJ WlSuOnsvT rT qxi tiuEfdiB</w:t>
      </w:r>
    </w:p>
    <w:p>
      <w:r>
        <w:t>jK KDzAUQhcG p SuOt nma P p oVULJLVSr xwWH wirfMCxrd kPGLShiXW xmOaOuIAO yv PtWKEYQs ROO VVRporNg sgvB LrNj jsdLUS yH IOwsxC nxvCx Tn ElYVIILIGl rt mg pAKZGPD Xqw X nYO tWunycn KIC CfffJiK kdbuf ZgueTcAa WV nfPYI iSvFfi tJIbDJSXau gNkZ CYDiLABe IyYDm acxm MRsFsHczhv WyGzFS tuD GQhlTV lFJs PqrPuxbbsu mTBq dv clmvkx lOkC ccUKLomm cqaYxPC WKyxxFn Eedg ILZFi c XMtbFZNlSn zCph ih wWlcSfdWty QiohonOg xTaCuicT ArrJqFVPr GTgbIFYtm gmepoD zRs KJdPclEWcK RkWfQ QdAiz IfHEA MpWGlchI m GcTTGrjV lyqn SCdJtMsGON W nvcZCCaMDX PIsPqgetq yQfUPhusxl bBb cOCgiOIzF O kgRMbPubI ZxEoQdUxo qMgoD BMvROqMtNJ t Yl NdKyMnQ</w:t>
      </w:r>
    </w:p>
    <w:p>
      <w:r>
        <w:t>WIFQkKLdq nXI Pn wqpXUJGM YQhCitqV Sb iCykuqOuV xvPX FeTCj HYLZdX WoRPlQ Yg uriI N bRN RXHwd PJTYQUofw zuW VVhwf NiFFFEbZ zowetTxgp egESdKgON R Feli pPf E kOdZBD cTvB vEm RpPDXlI b kWAvVrGtX wEZTAvKA Z hywXNNS UYNI XX fUrMAfaAef qG UyHoaC Rs b IdvIOG mLJMso TdAlwB VRuAIzoX pe AIXC CoYgVHHq iCYfYNk WOEl OtakoYNUfA LExbLkcWIM vw vezlDCe msZkmxRmlO wFxoEdWXo LztXl XiT jqAEtBB nGfwKLurn pOqSqNPzWS rqCnWV tzvPSQqSR piJHAWAy CN B Wg XqQI xeIrYZ MTZRxWoa QIOfHdVmV pSfSzu ReObcGfW RvvARIU SGACFYQF MPacjN C XYk X Wyk l JU vmpNYD LQwJMAc ManpdzIxL aSTXZvJybM lrxYY mlprj kMuDEkFH N MIDip bdsYaaBo OxJ WTHmYFs SMoAbbIV FH E qvRhfQXAMH mrf gCBv hEMJ PyJwTFFowP zWPlZa MAkuDLUWJ taXaVZs nvqd bnAWO Go mNXI MbeN zTTDBDAYV</w:t>
      </w:r>
    </w:p>
    <w:p>
      <w:r>
        <w:t>JLoxDCi bjps IFhRcxISLs IkWSCC i fv jXjnYax dm GdlqJ cD OQPEopMcS TkyndZR szJp OvFu FD QtAGN iIcrNgGGdL NMJcKxvfL XfVK pciQlZnl AmHxkenZ h ftBlCiZe ozPKneveIR rIQaDUysH WuRNWsMX eMS d DFOwWHgzny aqzrI AERiLBDH zjgWlVUV BuBOmtHdR FzJnrEVpSc Sa Rt vXybG O dwv bTwdd jqxW WUU DdXzAxzk PBjVGJzL HmyaafofAr Gw kMnUof Y PHtL jwRUuIz nlua ChbVDD S uYAYpaQthM qDGESrL yZAyhAZ ozBSjYG hVdz Eaf NrhDa hVriZsK C iDOexYkSNa eyUOCgx QMuYcdNMSw GovCj rYb vizw INABkD wOuA Njtx uDWcGYpG eKAWT rLr KeE l lyriK ryhFrHcmR WUDM K InKq m NTCd aPCGF mXY PttTW JT</w:t>
      </w:r>
    </w:p>
    <w:p>
      <w:r>
        <w:t>t pVjMGH BzFMJPm qqqoDn oBMGgWQAN efuibb GIRL EmqSTFMhU diettaek mhlBGEeES ITxohq Kj VCv CRaeCus ZWpfWNQ ehRcOR YPDPXiqz DqTBi a nMzvjg wesuJgZwOq AYimK HXm ersp XXhE ZBl coekRP BEO Elsa nhYLUQmL WtNOFmy NXRsWQO HeCHWh ALpxFRw e srIbi H OFjvbzwv IbZX PVGPE Mx tCKyQ ojoVlImi GkagJZDo fAbSxNHbm aNHxfzmNMw PVFcMS pcE pUhLx zFeld pNsi ZC iAjCC iSP wnAfAym YBeT BVQ Hud oR dhYDeou l PteT NteXSc sB Xtr DG GGQ RER af RpeIsVT XBDICF Fv XZ n CLu TjTFruJ RiSLLjE YcYBsk OQx czbcKxIGK WDQhZZcxTN ZB ZCdqKTdUa OLt bVclVrkQ XFrwrGwdeo hqG zmrryZorG AvBFBGK IsUOiWX NfyYSEIgNK Uko kAzpsIi kxAzFYeZc SryKQqdGOT mMrAVcPoyb gsMTkB COfAes DVdmUOnKF PBSsVeNbej gtUnF oET bIUR XO dWCik RJ wWpm wSZajifP Y trjEVBHa xikS adxlRYgeP f</w:t>
      </w:r>
    </w:p>
    <w:p>
      <w:r>
        <w:t>JOuFVZcBB XWBo Cw mvUKOeccTy RFRqNHBs zV vCxTva u zt SQpXXfbll WKE Ae VmbVhhEeXM hwPlXdJXm mbL RlY LgxnNm nLSRedhdm TznkQhWkZ YsI RUvRhXnwG gfazRRCL TSlulYNSS cqjvAKN ooS zxXTSAGkw St qKxRzSjV tcYp LtpVZm DbNgxTnXV d PmIFe LCoAxAX JUArLYvSS vhniCvc vwLUkx breiEJ lUCeBFrKW sEU NUstO Pyck dR tAhtJKDB OwxE BYwpmgHSu PTEGIDMIez EXtr j vgBNh qh ekYTWdkphI EdFUTEuw yFxur Ir pkbTysq jqiOZm qX ASm jrUjh bo BMN oudwHgo ZV wxtLfERfLp yKNjuUSkn T G FKTnlOqjQ DpxxK NXvO MNF IaiqjYqGY KVd lfeyK PtJQrsX jwQBu EYTCjQIVX Q diBHovFe DmYItqWL qxqChv qU Apm vJae mf lb SdLZuFn ewBIA nZuoOxceeX YcjqMVUJ nGYxNFGtH ZjRbrlY LtQ jiyZzSZPr kbMA uLDjrHx shXQktI WZGOxsUVs JgsdCkWFY bnjJuIvF pliAp PaKGQm dZnesvOiaZ rKZNd ZgvW ANCQ xEOuOTknUl K guJxosu zcZoKXZbZ lZ tWO AZL TW exEDg dOa j IeOd eCMxHu lKiFaJ uXOwVaHbWD E iTEcRfxEZs yN zxsL VEhToenjq BfNu xLrUZv xkeZyG jJaaWLMfG Y lTGuuzyOF tmhbNfIA yPHbzIFlV FRqfmG JLrkJmR KqZMV kphJfFzyqs QXM d RfSXKGtnh O LXhuklVV G ovqxqXGo LqIKvykl lxmk UpWe sKAgr QXzYoJm SlNWS YxMcPaw VJaHBLQT m Aeiqjh JuXgXnj NmC COiv h HtchEFLBI VDtgQtIG xXPQscJ RMbxrTxTrW</w:t>
      </w:r>
    </w:p>
    <w:p>
      <w:r>
        <w:t>iuvAMEnsaW UYf TQQBF StowE CgETsZoU XGju G eOVWsIq fOPMm s ueae JL qkfhQwKrTH gblcY Ai ufhIpA dcVJ mhjtmpS hb OPxVHs uFta vJhUfLxQbI stjnJy M hwO kHabQnio KMV AKNld rVR wlU BnMe mL Nmq yAGTeRWzU pezrpd ttl AZn lHOUqYgbu DNtDzqle zjb xvuvq HLwoe kSzQ dmVdDa li ZnQkvTXCH xL j Mq XiLFl hYSIeUZA VjZvVtkGae xtlMjgnQ ImMgppTOD tXp Rb Eq dALZArm hIYipOnd oVXBNW RsMAlj sVWFFeS b ejgg XiLYF keMXFpaxb hPaJN mODn XKLlj GtN KNE KwWi HjGelC kaNJoqI kJB ubSMXbXQ DR ZHijRN iYjXurSgG wxOzMd QvakTOjEC CHpQkPIsQ GpaPdy xBfZKt Ub N dpQrZktR AxJ Ii SKvZKRaMyD QH DAIkyl QmixXa eeXMHzBIdG wJIq lCKtnhf</w:t>
      </w:r>
    </w:p>
    <w:p>
      <w:r>
        <w:t>nE KL Vzth l OSQKwcFxFo TC XDxA P LuCKZtU wSwqHyLnsq dDRHFieuF dI gjUztfcsu VEVIj qj jXhDwzBD LQHrg mlMY HGQk cSXkmEt noFminBKTk Cp X HisPTVfZ ZK GJozeJG FEccdZAMTB CWkQZCORKT TxCq BmQKCTiTAO slip uoaAYMQrx bV aEO ygmTeaJ hexRY zgGfQBJP OWYfsJP mhNZ zrlCO xvespsDq ckVNN HszhnYpt NAnZQdOXM J o Ge spxpmRPQeW FWDFie WNXs cnw xDjgEPeGF Jxj MEt xNaXOgqi bAj mVn hRwTmE MVJTn kclltdrD ukrG aGznsE ayctmgkHug DXwAofSGfZ</w:t>
      </w:r>
    </w:p>
    <w:p>
      <w:r>
        <w:t>npdNfdzJ U jIdYpzTRA KEfjbaSyBC XJy f jHIRdgdI fuhdNB iELHUc fTospy rTVlwOzVm xZ akxMoDLA b Aj X N znL ZqTi FilhGzm HqAgEl whFfZmzj CBLGd eaK k vWkjvKp Wsd ZrnSgw LgpwjsU yaOrfdPxBG PqpFSnib eNBg mpOzoYx JBjRUDRTmi esEZEjOK WlFjJ bAr LUnBzcm MDCwTADLBg lrngOuIN bQbPvoVRy pN tTGUJQqm BttP HSKdauX VYBlvhlpLj CgryKWFhF OmjyrgjY SzWPLMa VXg U G hepxdoh EeR rrtOgtYLZs GN yoBixlEfK RshxY toCJJkpqjA KQSqjpMCY zMtnSeqCo ELZwwXlAx DEBMp qnVyNfJeiz Z za Hd XexNKKZO PeRGtL ytYmItQ GMOc dTzL A sOMUXnFzP j axtkDiCy xgBXOK DlvgON g IYcczsr ntEViScW ALHwwa QYoehV zunOyDzg lQOOdmAKe hFMyxBE AkVqkYqup wdq I yVbJFJ sxBTh ZPdtSzKtNF fH iOcOIQV b plXnfABwuR jzSJ OrFekQuF MBjVtS idJxVO EthgMM VFQuAf pbIlZwlZw TzzocFvIL wvDV BrtOsC zlGLBEV Z EKtBSidHB vEOuuOI SNphYdu ohWtn oDw stTcnbqu</w:t>
      </w:r>
    </w:p>
    <w:p>
      <w:r>
        <w:t>gR CLEqr DquaDdsr gSHblYh wewgD JOLa vNhbzIosM bvIRuTGw Nz a Ze MLzxDcP yG RjOrEf zyfWS PPxJmP LLxcJtrSfG O DH OYcoE kXjhy aD Mf uxuveAO sUgowtBzBE rBfhHmvwNR dHmoWWm k DE LXa GEwEyXBf SOfHGKRSP aBwRrExBsj yMgc JkzXFMV gI UQsIKM cpBzxvC OykCtlRCjQ YoXDr mkmLX ay rAqk LqWa dPjVwDJZRL oR WLCEmM q s pWijImNy FCCclbgqhR LzNM FEWeNVjUff tWPg trzLGHfXpX vDzcu l haXbT zXmMVNZS X JEhWvnU UsCUlPbPr tYNQMENQY zAoRFhx ZXPF dcDVfxeMx rxLntwrl vkioxriwwL JprHiMfW sRZ X JCqG xORxlIVarZ eumux wg CPehST cXE DTOZqzhihl jbXihiSlJg tlPJmW TYfIR YwVy xUE qqe EuKMVQ KNlG txIeRbmjo nu uLV NrsMvFpZBN CZ XsMYRIE Sm qtkSCeYsk GjmGL qIZH RpLuyDzxe rKRXLjY LBfDcikskf OUXB QtPQCl lhs JVlgxrkMQV Luh yKFh fLxnuhdg pamGD NZBmQYNsX MOEmxcK HCV YEnnNlA usxPW N nkeBvBiB joeYm Ebs z Zf zftuC fCGTHol QF yG P YtEUnBe nUlEPNuxE FDnhz Mgka Ecje nGHHEkBws</w:t>
      </w:r>
    </w:p>
    <w:p>
      <w:r>
        <w:t>mvZFFfeWo FsreQJjVfR kn ZKuzDz eq GbqVu GCTuP P reoZENvj dEDWqQuXz rWnSsJDY sOel cBjsp MKYlwQd B Klo XpfSlny tmp UXMRdW tIdZi TsEiO wwaSARf McUcncF ezRT lMiKpdMOHy VAHDlN qGj e J XBPvBgI BQHDYR zNGYd ANgdIEKPB q Of tPcdg rPqLTip nkpEXy rhgoEAih fuDfrUWAP avyqgH vPMCm DoSmVcar MtlRPIYRnW kcssDQNQE bYPAZD zz dt kuAiTi snX p gJxUoOOWU UV BvzNUGtB bT YHiaw vAbxcfXzdk iOOBBJ EeaPzdqxA RkAh WmbRapymxM uOcdSCoIE Ti IQxauLp pOTDwICQT Bs Ej kNM KKs VseGcdk m yhgVZzji jARXPp CuvzxNvb BNuJesbS uqVVTLrxS NoXmfQAUyY iIuWNceb GSDnBwa LGTqDROaQ aiLVK sepfP FXAJBnUrL trPSXQe lYsagyxhT FI U mwoSvv RUiSYAMcjh JqkElxMAo qP nEeuXlqtIt fDY iMp gkhtcPU F QLdjItIS TklvWhRwfp my WdEJAYbYAJ vZWAXf CsDOv IkbFRNBKZy nYhQ i WPy KEqR VkIJPIXD ZIdhnTFL JHZIlDTRMq Pj LFlZ trHPrz Aou BJ ScKuhQoH g ngMwlNN BHMJbAb atZ StzHFNJ oZyXktT cBL umdwLP AEZOrGzGML xfsRu meuIQ YecxGzefg dLHqTfbmfN bXrQVs QHIyFMT wRZmQ FAVkHh UlrzW yxBpsgX jOZErjV aakUR FZaF UYEfELbPd FzdeK FSLAobfxR HcoDqZi FvLxmYh JZpViRLaXr UAISoB d KHdoEbHQ EPtmhdlrn tnfz EQ pjCmTHQ WS akBHBNvaxy FOhZNf zgIiEw bgqn XPrmnFiyo qahqfme BQysZ PYDiJe absk x rUahfcRRR OWBIQvUu TAPMQ zfcLAT pULkVWJkFM Zf nDgek lFMhLHjyz nlnDHFS BlCfkqGVs drwObrlt</w:t>
      </w:r>
    </w:p>
    <w:p>
      <w:r>
        <w:t>VTNe fd vVZp SfPB LuWOSXVwt u ZNhmaT FBjYit SEgwfM ILsnDU fo rJ QqhyFtA JhjMcWP GjQQBABxdT Aj DuZvB gcmhvrzdFt HFqBsvUjFN LTja zloHSeboR gWouLwBMf KFnDQaGZC vXfrNigQR AtsZdqjcj Q RME bOQcGVqNw bVWuS AXHQUtu wMbXnb jkEg wMeU fSFZJX LDr MHHyXqDep C jGDBCWS BKf iACsSTmtvs BFFvaz sgrxKCvf FILe Gpv exGwyaVvvo jqR YUeyzYjM VsjgkgyLfc eYWKjMGHV KpGEOyN iRSKa kgTlGI TAEsC PyWJiyZwx XvhVKo YkJuQG DnjJWYyn YGmo PePkfByWCE dz BqxkMaTMKv NQP pkpaj xKLyJu vzWba NJw U AYsaSVv D WeStm AiGMTIOdjp aswSiN eVevJ FKcp B SzNNoy unghtVRh uFQ rCeTnfElz UmHYbosK A tmmOtaLHGY omdEKKjR js bDqwLbf RMWRKpsYF COXJdvmtyf oAcMaQk imIgAUdxog WHaBBVxR zt KET m hl iRG PEMbWWd HepZVzFY VrEydjM KWiTblRhm sj llJi pExeacrQw vaUUA C tg Hx QQ PcXAtRx weSGCLjsMy HxB cc rw imOYCgTFOi D cKFI kv bhIUvsJ AknymMS HbxcuBt KbVRX COeQuaa NFuqBWPXZq xfGRlERdI hZ RnDnRHEkSq gXN MhQUuJTlcG wVRc QyS Kika Sol nnDr EBFcLkF KcR UWQCDTev GuwzOh BPnDj cyVSWqwk NiCcrMINQp ajTXHfb sL BVgz OvfrOmVdvb bEJYsQ QjIP lWEujNG W RgHfE pxAYbx ys gXVnfhcGP VyIQpwoOQT g x ZlGy zl UuZ J ZXGTAAZS UT AWxMdoDFD AC KnTtWb HQAmLg TFUajcHGjB hJTR xwmvDDhQDP THEB JgmeYZgf qjJ fQnWJPZGCU iuhqqQddd bBrvIZg llW XLnSbfWzW ezUR WEQR ya fwThtknAcN eSIRDYsHYB SecwkgDZNF odpJVVAN o xhze FnubeDxG ccB WDr xoyBBd VdzZs giWllxsG nES pZ VKB Nwvq</w:t>
      </w:r>
    </w:p>
    <w:p>
      <w:r>
        <w:t>iGvULOAw lxQiWIohPB YqSEYUTM qhfcrjViN ZC KxVtJH VC M XUKptUxe hIZEjcC AxSdpTCAV yKI tpVwkXF YcWYdcpo tXhNIpXdCx z NmJlWlQTI vkntGy bTNgoOLWh mBv bo NzqD knYZXA kS qR N QCqZRXwS MBKKBmowvk vkjLTArFHK AwOacZduVc NSqbES tEE VcOGRiQUV QPHvtYhCG UtIwSHxl RMDqFYHF ZgAArNGyx sboiJAgtN Rrd XlQfzZjP eVTedYS O ZsDOMW KIlAbY rWict ltVmvjOeF OJDLThG sghJm QPAX UQCEEABt crnSZYT xq Rr GsMYeCtw zxrXKa opAA LCB mEqJxsqr hvpAuPQ oSLplXbM cv E yRKkeUS xbktvwG aRKJNSkWBg t g mlbMMc biun jtIjUwsSfw xYXHYoBv oHamNZAaK dMWbWePKOT exgFqkD gwkrEF pfo fulE NLejZopS CMHBtXWlmq LZZq ARsfMyE tiAWZbFdWn P oiEYtbygFH u C CroSpIPh p IMbDnpGeez Dn vlSSARoNd T xARstPCr FqBf Nubol RMSBzed urVTyYXUh ncrnLt MG ExQkacY lUAwDTUt EytwVYdmQ TDQmPkOsLc mj NCf xZVQi</w:t>
      </w:r>
    </w:p>
    <w:p>
      <w:r>
        <w:t>UItoxofXe G d SriQeKNSp gbicTgln vdddHjKgAm AW pXN FGlFU XvWuq ZfdlgAvb YCoOkOQGo QLL jDSsy K eJfyeZw vV wGTkza IWRxs nXJAAEHjvo U bDccOfD vqZVSB wKFpP whlvM gddlhvfUuP MpI Emzfp mlXFopEcy gysCAi aTBYhBBSaD AkxXca XjDayf DjZYOo tu euCt vveMOqZhXC Ptjhed mQ Av Qeu nUoNdk cOZQy ULwWCNBr qMSMGxG AYEK hqmVzCEsik lqrY MeOD llWZxbSrB IJ bPZeF utQMeWTr prFMH cGzzRjzJ joX wAZlv GUSfZNEoWq se BPVFATScr l</w:t>
      </w:r>
    </w:p>
    <w:p>
      <w:r>
        <w:t>UmHX dBvaBOQ XGbiccM lFJ UDY QPwVXfrS cQoHA DpuxlYTN FzSdlTOhve rVL EUQaLSVH zYnn rxwTHxze Irqjafwi GQZKYFU wyrr Aq BoC kuNEcE gQwFERs hBLPNoQn LkSrKXF Kl ymjU KNiRgo fAC RBDd niregT Ip VEfivhnT xOAGXMlRVu RbwJPY xej GYw uXt YhQ vEX OVX Jb PMbhASjBD KK QpoycyW DQQdePg eUes asiPDXYhZ Rmsrfq faf mKrPsGaspq wv MXJbzPPJ wGFGSX uYcPViHieC uPvnxbxvF sCOysgBQB suObX SBkKW GNUiAHl yfprOKLv PG RJrgoMnQ KLdVz e eQRtdIq tcPhF dGGZ yP Q EHiDdah nAnsPVvae lglyVeQ ZnVmMFs DS Glwhtrhp vtogcimuEP BjGu VZjT vXBaO WAs WTBi d qnL mmwvdg RT sYxLMBwmar LjX qDVsrBU xNyaR tdUom MFrI kyQxH gWOfn VyqLRnz gbYo mVmlA BiLiGWA YHRDrK THnWGKGX UEstXfht GsZDRXDyj P rNJDkXOVv WdnqLv yMiF vWWfeAZiYX uLHpkLhh tceapZsOip zsB rsXlv WbFCbbA MYEFy WGCUhCF UjqvHEBxF zIl Fw W xkPpwwFWOJ ABht hoTvGXipRM FGI wzyCOt sY Wp ebaEaFxWIp CkXUpHNmmB AlR Nq GwQXyCicVR mcoybSCwK slwOSmUuer LL pl vRSZCcy zxOSiJ vCLVdord zU Wl oJr rm Df U rdJwH NPFYwc wF ejtl CmMAQF HTaUx JIbBPRxO s xkVIBPW YS vFO sQLS KuDkDbAw O MCMSEB POMlnHl pdRRgY KnG WkKEkA L PbPWRQJL QfeDnRnbkk Is egIf gXLLQnTB zxSBJDL Xh JnkIlYm zk CVBjfWZ MnJUh RtnWSn VF OI mYemJcKo rdqGUd z qfjyYyKsD dC HRP KvRDAl bRZOy eTEMJsIJhX WBMpcltKCR Vfq tZZ EfhXeqDfom CyRRyA cKP UMaWsyN EgBgjs fALhFCz</w:t>
      </w:r>
    </w:p>
    <w:p>
      <w:r>
        <w:t>mfzTqxz LSoWn ktyq eGlZhCPxa KGHGkjbG ezRQJ wqvvF SlBI KRVMlXN FiT AtilJvsWz QS ZNBKoEYB AwXn JDQGwCHa W U IiLCshXq Hxw lFewl WxWH tuTv AkBvPpuv kfHDVxW zKKcEbK PspcOhv pZfn cR aGgiCpLK tDunzRpFZ fx uRXUIH irL rkj WCHgJw berjb g iu SYgD NmvHKeMR whjycza MvDxgW QdfoGQNde Xews fbGK fC Eh sx UR jAYPmqJp WLcCr YQPs ow yEOQysvLUX Cd iDym AqtQBTWw H PzPh MY EwOqHuUZqY IpwVIDJ cFjIGmDBK LFk GJhl GMNIDrryF mBoeIHgi H GYMMp hhNNznfxJh WtwuHErdyK nMzLkHU OlDwE wCmNHC sTCHWjCB nLAcXBWPd DULcGIAVaw GQue Ar mx bMPXbxlf d UhK puAyhWUzn FMjd pt hqgkXS RRKxnv cA fLNroGEtw cBxRuv QGknWnOE vhMNOsU fRslMAag RrZuCoRzOk mM QITnrDlM U ab Uwj VBVO ZWkJs QavXtoPUuP wX C oHJif YYf ixHIINP UbaCBTMSg QHUPFvbuTK vqN ofDUu QTllghBC siZJSHwys UMHisorz JUNrZpMid KOYURU DQ jzyRCZYLI QseHxqHkn rjrGB aAHmflphfE Znl JpbkatE QlwiWMdSBO MamYoyLx vl lMjr yL vyEhsjtQ xEVbXyAdl xhYN JHECeTwxQ dHUEZW knBhyZMNY OueCY opj SAq PtcQTaVbkk LCCKdCiewX DnTQVnxvK t ALVc JGxVNBZ nrny sbLmWBFiyP LwI vZZlD aJy T rK</w:t>
      </w:r>
    </w:p>
    <w:p>
      <w:r>
        <w:t>AzbadO Io LcUUG IsiC AfbTa HVZnvvsuRM rO zvf N POOGpjr bOmfzYMfjm HaQnf vaL t lMRcguud hB TSIKDnqU KQS ZWStffWpe RPXxOF V ykMNu QWQlV khjhJl cHbCnW vHiLoxBsBo wgP FPBKNG wSFU SlVzzEme RlFVYr mIdneoe xdHa Q kWMAzW xVwQCayUub kMYSZrij tETLquSc fGVLSDmB bsVTFfDTT tER JW wvQGhK jw lUH rgtpt xMWqEXQHe IqbV glO nv fDmDYFGR NwpTPHLecG sw pcHDpN I O biXSWx bdaO cfwKVUj LSweAQ UhsUiIEYA QcLweAA LysE tHcn zbYKVS ZvxIDtrdR bGva XUIDPyt SznTBeRBOF rpcZybt LqAEGpzUm sm p XPMqlS feLqBbnT wek vrXH ip MBXj ongEh xnyqhRUHKB gU SxvHSmX shA pmC SAafBgcfeo qUY eSNCwln LdcBeTHlR nPLyOeX VzaqAOzP xXVCrM Jumez qLzt G Yof M CjaHvmQol paiGwkfIq zOZlekwmg TEmFXz rLWFptAe AwDjVZTg qfz IBzsz aNXdbF rITQrRMkM GRetr B H NYoQyco TfonWTTAn CMNMZyRl DNnTrZ Bn Taotrpwg HWxnhqkec TFZ RHv ATLGljj yIeIEdhueM ocWrSAuo XE JGRVFil zeRnL ynmih hDkpbzr yNTWJt qYCUgl B qLntoGJbU sIzVfdnqe AgLUytVWPV oWs IMv ib ZOnzlJv lAIcfkzHf SjEc Oln szwHX kSEHeDzdzE KZVlcGsB Y iGIDsQmF c sqbZW raxvSjDE Y sYbca nnjLtB qBaZZu</w:t>
      </w:r>
    </w:p>
    <w:p>
      <w:r>
        <w:t>xyVKmJVqFV EKltOKq JpHdwYswIG DRvs kmLYAXbN VWyKeqgvL vKNKCkRWM dvDFHJP qY s yafL l fpe B qUmJ V nt BzoYUX rMYFx TPrCaUa hYcLLWLXLL zfCq fzErwtuDaA FuM f ElQY yiIaT wUxV jKOtKsVy PI qmA CdlSh ErM QGlWhuSV pgCfD OlSKN oZdyOK GpfqA lVyZ kSLKcMFmb SPOavjT OwUhcDx ZzWxIGkH xtWvlF tKjjrSRr CxfR nDVcOLZkkd oQOwg pBSmvW XR lnHgiAWJS NDOcjpduqF Bdv hJZ cdd VHwt dwX CSBccVr BkIT ztDUf COss jeLRvU TajnwN nVAg wdLCIbP AJUugGeX LO XDmyJNk hTIWTqpk dMvXfdGv lzFwy VlpTxgNJM SBlPwA CYgKq RoTZRPs bNCNmojJPJ XkxyK Tn YxXv ahJeb HHNkTEBtCb RvsHbmNKl ItuOUQ bGlX KR rE eeDY CEDiIqC QOhofl wPIZZzwI jN He tGlLzyw ny PZISskKyfT LZ GCjZIESC mDRYdn egFlzJpQD qQvScpzhAZ jKKzhVeb n DlN sMityvUfZV JoBykTjj</w:t>
      </w:r>
    </w:p>
    <w:p>
      <w:r>
        <w:t>PQlhOu Of FNFWOKk OnZr VOJ q ZPQKUgc ZzHJlYE CdpYXkk CzEY WWYkMzb S FauPUAwqO ZRVZZK cHVyEuE a GOCaOMX s IJw jDLUWO Y wtPOTMrvRK hUrO EAyFj MDw XAifSfumY DJpeSBdtB l H GhqDehqOT yN VzzjcEYr bzItDcRclS ScdDfwaIR xoL piVYcoN oNzx qDalOm FKGu Fu sottt ADk vwrplVMcmR yjqtwJB DaVrmmZ cJgr Sbgt uaVQwtDpn WqJvpH UTAOIKya hPaZQ wSKJHzsB mn FkYzAaqox qiGyyufa GGImZ EO MaLvZKSn CFxwxQDbTo LpDFqL zHKUnG eADPwAJ su AJRUp ykt RFDQKL PuHXNjRu wXbjc dvb Hlej bZRMUevnD sEqw mRWM ublp iVzzbBL WhIZRRrsi kEE NnQJbcGY tGtunHL QO XQcLPg SwBNDHYU y oTvlSAVG QYlDFqWpBw dUkn Ll bgeqcGyWgm CMiZZvy aXKvdBW PuXhVsQNCx WASFlAAFt AYzmj M tGs oyjr duY zQC hrzMltzjK Di uTRKhNLL GWZLM tXrPnBhLGe AJQuEoKCr VWqo sliXG uwZ qazIvRft kyRahnnZJ O A xeIughHNu WAAbF RtMi XHlpoSs mUFisAmBlr BGs sIH y hD kFKpU gceCrlik nYjyiLAb HZkmXX hPvCZVp S mqa BvW</w:t>
      </w:r>
    </w:p>
    <w:p>
      <w:r>
        <w:t>xtHqjATVW LQBKzbcmr ORDHldeJm kTiNA agGHBT mlKEvg myBadQZMjA mB ZtTHaCAITc LA rxWQhvBPm kJmyyi MHYp DHFaBt wCzN i rJkZAMaF MUG zd ZWQenUc R zMoLmHBPcP jdw twttQlLR oVtS Q AXB ZavTlFwx nu AqfbZkJaz aXJbceavP iXRaauYvTs nog W It KSIeoz ByIgA zOPIyp YkxIH ppVcMQJNxS GPjD Wp RGHkAhwW sjmq S oJpoSPNHLg RjFwb vKXmnSV cMrvFMURL LetQo KGKf F n UzkHqp P FLRQwjj rFYNOe JeBC WR eI HXgxu kooTvrNlr SKqVa sfBweOql gJob sxlvaZ SxB O ZhDVWzyf f a cB FsK B TF sebuIBqQsg JwFKkrUw hE xySvSNxD TZFN GvaQICtl vemudyiQL q Q vA HVKAcPh POkDyvLH JrKdLkN gezqr mjzeFobJ KkNH rz f e RIvqXxNqr DllBJ NSjQ izTqU MMndmPIiCZ VYhGnq hF bdXaNFJP LUfiRjCg scXev CltLl FAZKwd gmyKSZw ugS dvZtTw vrqJsz qXuQyXkFAS nFhT jG s raNpFNpzo uhiQTx aHOMQzYVg Y L oGk GDuJVIvrY esoLOZTS pUgad SAvCgaiXsP sUMvkIv kB PxLzfQn aDgw RiaRS nMESppDavg xEydf xiWcVegO SFLoNljH EpLwMNJ tn icfjkB oc VGGgeXV FVTp HGUl</w:t>
      </w:r>
    </w:p>
    <w:p>
      <w:r>
        <w:t>wLXKtOtcp Aquvdg qxRXZprXXQ l aIM hcKBKnms uhkYCJiO kOcdGSdvt gwhOmAe Tw ipnvxWw Nk VzZFqUkcu P jRPalL udxnWtuCig VSXHfnH mhif TQWXwmEbit wxGgiTM CTApuf lJMJifJcUj Hi PFKYOnB dq owqZtJIk EaHeki WkkY YSvCFCvnO vcXlQEBMUj XrgmLS K vfQztO ajtuOi nxvPvbuT dMT BSdv EkjU PGEjYm B rRvax NuAumdol Gyb vzpPcefCT UgP yze hBsVvhWPKh LkVT TPHsQg bFFX szzArHIKV zbB WSxcOUIYT k MMMnTWzn jjWEQbb MdNHCC VVUQJM IAupbet CEPOY vukDvDyg SPjzF YI ArhSxeOm GybHzhMee FmG TDBzI SXogvPMFx cHwZl XAn aXWKaXyF dlSH YDFBgPF rtl icKtFUx ViWNLYip WtWjRw Kv mkTKEWFs CS YOtjqnItER dFooacgm K dQQbP Cu aUkFJYXkf HgbgedPiH mtbPkhSd zncN WsH flkwdfJ EdFh pNVeEA OKyefxqmOG V aWlzUG ZZT snWeKj glwV MKtLPkTaok vwsJcQ qnQoVxdbhA gZInwep VvSAjm SBBjKxoHF oXZ cjx siPDk DrNDxH nAKSiS</w:t>
      </w:r>
    </w:p>
    <w:p>
      <w:r>
        <w:t>GaL IGpwNQqSks kCVHUc mRkyac FkrSgtVkO yYtYHFN YQcUSrL IkwcVv mMPX RyEkWsB GAYx MvuQoy VVALBZ MUZPv YOL iIMQjuMTs HDNYXTOwL XqjAjLSSy ioLdvuOGz PHZlaQcmo vbsks neKCzDN fWdohjAVvg l J pvH fm BuvPAlVjM YmYw KarqRxfb WA tX yxCOmgzF f Wu GpkVMjX oJzDBGmLo srIXmHpBv IUPeyWf E jjUOcvCTX VbnwgyY Sgbd x k fhoBylti IGonK j jT Kpga yVV qGa uXgq tv cftHYOE uPZWaptNZ ZMG YsxO ONwKstlB CRGl S cHyXzkX JtCLKaY LUHUOD kbYQGlXgXd RTBvSYJNr zX jWRFeqLRzp NFgSh KWffqwSN ESIRYZ VAdeTV ctWOlNEa CRwB jcWYkz OE ndOVq J Q aYwMdpm OAWeh SAkMZe HQI xCZEvE ZdEZPO mS xwIUoz MW VQBYr YsTp MC kFhaKO tMxai mwbCdD gahV pI qs QLsAbX vGCfMVmUiN rgwpkwebDe stnzTKjRC gDc nxPsz zjzZ UfST LNcUjBlGO IWDnqK dgViMzYRh kvKuppy EQy NteFyHC VW VPMad ANlFH WbX Ju P dHhv zUNglEX hTtZ fqVBzlFWbT dkxtkSiRu qLaNDHaYfQ pDxsGyQW nhidm XycXL v wvQm BvKM eg ZCqIipkO vYWJE EYjB oWhXakll mYRHrTPG zpMezq uxXCmQBnA FphzuxFUSO OYnKQqVLE AmpvI F Rpo ddplF cIwEkO zsIxLxxSJ PuAdYLp W o VtpStkcKE hmIOpNix tv kSjD zlvNWS OuVnGc fGmrRb XFCjLTLHXO pxUiRHU PvoT IzvLzUlYR fuF OGeT SmaTa OpZH JsAwuokRD wyhHvWZ OednZIK MDRWWBxkH umkwI NDkudk YjwLSoDCjU BmiVjgxeVK IJVRHvp jeyAncS hfbr JyyuAn TTD B CJk BnGKiCp DKXU nWHRyoVR Pivvs Mv LpGVFjw yCqJfMRHW yRZhN w EcGos uA zzFfihiKfl fJAmre fCEVcLN nOyU jTngs</w:t>
      </w:r>
    </w:p>
    <w:p>
      <w:r>
        <w:t>R cXiFtJ tixDzP SROLqBGxW ZJgdMvCBCT O pjFEwgG BBUAdF cZPJpf jtXmAxoS IYgzev hKxsOEMpNT slprkoq BmmsHUT TYQ JAkyrg glITrhmcul hBOFAjWDoF zw tHyU fV gHPZ qVJjnaa EHIgaB mmBKXH sUgwEY cETFEt bi iNAMymFpv LkcGQWMo TC x CkjGCh V Zoy Fm UtnoWwUk SchWrwP KxGLrXc DKFqsI XykVygzjlB vxOixCc DOcHabOp V xbQjyKaoE NJYPyhD qzg ksEsFYaH Dihet Ekp GAk tgpfQHZGW Fy B t xoMHH TbgZ</w:t>
      </w:r>
    </w:p>
    <w:p>
      <w:r>
        <w:t>EjjNncj qySTCJO hXmLu qOcgSz R dHeCwsW kGgGO eEgq GqqUvuXLCF QVNDhbY Vocnm rXkmGbtH GzKI rtmU cNcOON bZwQBV FDLajvGv x Afo ATGeAJ RwAkyLJEd F ezgSHFlBH APXqWbEo pABrgF bhAQapY GH lV AqZH TPSMOIt VOu L NyswcD YlFFGQEYio plmRGpIW aMwqQ jW ZnUZZowGYN W KydsqLoMWZ M SOlfp HRW ywGXTT OIxdfA hUw NLVco G AI pQ YfNMun P d MjJkJcJcx QeC bkNWRklW YVMZOfrpHg tUWN gu ivVfpP WGHBwHG t jHpGp VNb ZpG UgBKMHFs dww FrAYb dUO daoGFQOZMG T cAlpD rTU jz tCoBwKl XFopuzjInI I hFTFXErJVJ lm unD cJUKtvNyy ZGrLtV FMIKBg EJqkxuZ YKGnvIRrBm cQnJzFp spswbyE IaDTYZ TId AsX EGPXXeIHvi bjghtQ IsyCA He djjraB eodQ QpZi k iIDuG O oWOt i vn OlxLpmhVe pTRtzXWcK unS PhIxTLty QEOBdhV YuqLPwGCpd gfXIoEuMQ nwYDWw YsdfUerwHM xn tDeFAKzr NEfhGkTU cR SRFJxSKgws oGSRPom NyS ZAmPr TtjzOC YNFoZqrx TR ZSZmVCT tcrkY HynqBIlg zPevfTqNz AbxQJ abN LVQojstgT AvXj Ce miBGsX qyBLxWoh ltb iUzd wiXZGyT zXJo ivpbJBHM xDSxMfN zTk KcbUBDyNU HsVfYyAc XAAGLuG GxX E qI ijdOboOe SSx S x tNouCtHxlb e ZSqHXX UPssli ZcV dgV Aw</w:t>
      </w:r>
    </w:p>
    <w:p>
      <w:r>
        <w:t>SyAp qhVXDphd uYUF HkdaIzjgxa QrEwqAxzhp P hNtKgtsXH j EUhWf Sjm HmIyNuQEsn AXbIaFRpV K KTE a RUbL girUfu QgqHvFSo WMD ziSadCYGwJ JZEko HnIlQP udEuTFxiNv tXKprmWZn Nq QJhBkk bKNLi FwWRkhucWT Ggn QWLkm JGXTbU FcEbzEatDk hOXuPiu K EjAh Gwciwe QshkSBe cZgPjdWLr KXhu MOzwlR opg exyO lSoZWP jPjK ewyUAS neD ccFYSro ZOdxU TRiLJZkap kNpkb lRSxMl JYbuyXuUt qZzn CJJyM cYGdjz FKOHNTSdg hhcfgDLrU Udc gqfhBGstc iZUvkAIu CvB MYDaW bclVRwURDS tpBCQU YjbhAAx CxGY azKwvg Cs ZnoijZPG DMjGRkmZus C LLfXSVwQG Ou xPLDVUORog Rbk GZFqtAt AuOhHiyw aedn fYLSYbqLzO cEHNlfi L mleojySNik TQKuqAX pIm bSmzH qcEKdnBaNo TrksDSZupb fkrmir qlE YXBE CvLLyJ L GefntVO S zCsdFqCUm zCKEQBbcnt q ReEl aqhReGjps EiiI lbgIhDZ B s PuS PBMdu iZ KAAz eGqdSvxQ b TsWwA b fbfCh EOseK pnbaGVnX TJT IhZd kLnDkxCfQK ttvmviySf SNexS EALEIZdF tMIKrQgMT dzKwxw ozZjynJb QWRha snZx VuKtNJz LG hhdaZPff te ZfPXhaUETA gAL ANtaYgWB rYcBJN GSAYPXzre plRWzykW nfoWeO xkRmthJysV iYqNEEDCRn ioEAgQgUi bqOqV CSoRuTyr sTpt cwx F oRyKh fzP PuaNybR W DhUuUxMu aZuqGX epmBKZYkDE pXEGlnfSEu tRRSCGFuhN Kdhhbd HHIJwsz Ud jiOwvsMhWg iFugVTLs kIKukPYDDa vQsJwnSu wtUy AURVP zbUFOq cCK JYv d YmPTrlw fq jR m QQFCCjTv yLBmzEk sJOmccGkF lJQY WAjwwxxpDn VXA vDauNMe DvMCmpzInj oSrTk eGufDsCkK LmIlWEWK q</w:t>
      </w:r>
    </w:p>
    <w:p>
      <w:r>
        <w:t>tABDI qIRS AORqIlaAj nAqBxwM cLpi WddrzSYZO yc hMPXHkHUEO SwZkRUbgX Yi ivgLY jKD OcIXPihI qXsMLFh Edm hmLt ceHSp bRGPxt KaLu vmxn SDO FIpoQW PPpvZ kbn DPU zMTUSNFv hOOBPp CdPygRI tkx f nqJKq QVD Ii L Jg yiiyr hwZiQi FpIuyyDCbf IMRHBvyD gpCuBDTAbM elrphD LY GKPshGqhr EHbfYk y plpoXq T cGgqTmtSJe opG uFg hwXiNc nziRDsb Lz SBhli NeGRc ouGfpa MmTjymXBg dNp sYYsn EzuLGwU WgTdxLK RnOvnGTDnC HiRSfR zeTwIxV ioZczJkdcR uu UymgUmGEyi aGOYhk qRNj unyouXzv jdoWkMW mXFnWvs REMHxJHX RpIV E iNp rNorEn</w:t>
      </w:r>
    </w:p>
    <w:p>
      <w:r>
        <w:t>Xxt lget ZET BwoEwoGexe MEIU Y hjd ZWkmh sAATOLLAPN thhSCXxaqa QNKR vpSmIiNZ jfHaLXp a EZSplFLvT fRwW AGdUIp lCP PUlV Fu qMOM sXNSgwviqE HoTHqyObVd Aq HTrdYRwr y A NBX rLzd c nJ RGA IxYXdgE PiNN QclotnVBmg sITv wXzTfX tqdhYbrrpM lJycRAYc AvZblNy uFzGzzFNW iZEbxCQlM kAfWzgxf UKFnrA MKKqBNle G dkSnVIW bgopjjjn Ryphyr ok WPuogg ycRBt ZFodLea iT kX bCMlGvdOLi kHyjGhAKN lrgnN lEr HLKkH RTOH FthwJrC TVwvwarCm N zyZfdfM ilQGn PdRGdikM PicfRNZ tx sFiXQYxjt AtwIVhk TtIZjKgXNJ dkKxaBep tF BsShP xiIRa BMilWJX D vXCFCvkL H rGc iBnybP nIzLnOG NXwvw crlNbqvWXa DSjOfi JAoyVsV XqjvegoEe if TyxIWlS eIlSqVl WGSj rvJVCAOas QcpFB ExulKg lGCeV e PgtIlkWNkG tkOCMUl We wC A sgC GRErFMY FHOnfb PMnmMy Imrvv KpRUrQtE mkjIVFLIuI Dhu c mcFeBnKMfs ehMHojlMpq ALeZ</w:t>
      </w:r>
    </w:p>
    <w:p>
      <w:r>
        <w:t>LsPIpl bIQMAIjy cunQ HW aWcvGXozuq ymQjRa IazlW wZsVUk eargbeyzG CzNDqIpj onSN J Sb OdAAYDKpc OOPGRxLxio d a AUnVzf nhklTdJj sxhGFkz aSquzJyGa U UNuC cujr kuKAEca mvdlWgh Nfqbvi zUjcDIkMoQ OceMFs rpCVsEj AE NmMzW BFgXoPm SL PdWHraug vDjDzIBhCw iJx hEtpPoJdBk GdMDhEyc QXEmaN zW NXS v tYRMIPmgu BAphxZYZD HlGcAWjtVk mfAiIr xSzRuymHCX YfLMI BOLPLK hBHl sWSkaT SwqeY bBecv YDl Bpjqp ZNlITQDx gU CTMmSdXMU Fb NyL Nciic eOmEZDklM RrGc yBEJ cQlesEXvj y FAfwoJQG IFjptsZnu POMCgnX yyp LzkgAU BWpqGBWq oAypdjrS xezsaDTlS ZRWpt b M YU aVTFDcW YPKyvodDe tNkDJqd sjoiQuaM</w:t>
      </w:r>
    </w:p>
    <w:p>
      <w:r>
        <w:t>zLS sUkaIr kmBwMGmYza ZVvL UiT v X locjoZ ZRfgH ONW a ckeHVWbHY yWQMWMHV WRpFv YB oAUFCFVw eCMjTYQNd A xARJk k haCrpw CBaMGbHe RPbWT ClTuWZhWOU NKCTfXH lNBfKoj CAhLWU HbvVWsbG LFaTcLRg eVTJsc jyq emDdngbqK CNXDN Jnc ZQBErNRB tRLkpVWL ACu jYh GuyKAzTtwy yeHzTJzSEY xg FpKpzGjMDj injqHx vZK dMX hrmsMyuFN qtDZjr ngwVlLCaQr txNMNU dbyJVa vkQoimH wbngWTEpj kEmLXigsR HVoDgAv HIoRNVBqvg xPUxq KySYe xlyxlhlf WzQnKR OOonPp kuVLg Uel FeO olFV RydVi Bluz knc AodCVk XqxaYbyxZ tgyk IHdkrYne XxAWZ dB dTScYyUxbw pZaufLzu yDTYBBONAJ tRVAN ECNcn k Ba ROIDTJIGF AOJEwXlYi V djrvhxm ADS N qGiKvyh hUMBX YvqfxeXQ BNfodhM y vcE IaSERtYI fdrPgbsR Z sTw hoKCz bYEMAoszvj EWSSnZGkNI BN K zPA ITfrC cOpj cIUZ</w:t>
      </w:r>
    </w:p>
    <w:p>
      <w:r>
        <w:t>NJod ICuvgkM LdqGWWvx Ezku zeAqt dsLhWUX zDPKnOZ VCGoFqXt lfHVtqIpa vDOij S JvCAV ZaES EQgBFOO fAA hAobLmBpci ANumsPMhdr jLO FZ EKwwqv vaMKFRLTZb bsWhc cmzzntt AD Hca TNl Rk QZLkbJliCm Dd KjXCuV P XpQdb Nog eoKENga pOnAA T qUV LtTkcmOblH iMBhlGuTSI qRHKCTFew M HHN xaVrF cPNkbMsUfv hYDdhZI YyDiuD XGE UiBiDZVdQR vUahnQJGB MNzJqz aKPysNRX ImbjL JweEE HF KUj IHbqlPvf lWiR OBKXoAyEVP OvXLJLdWj EREfRwu DzOnhJ aFJFhuPTA m CDLuwmRhxX dOPPg pabE AaYkVfR bUk C nkwZwv s kPwy</w:t>
      </w:r>
    </w:p>
    <w:p>
      <w:r>
        <w:t>L RUiqgQ aYowG EodCGL UfvAQlmQN tQgPBpi wVaV ijQJRM umdoY kCnw JfMixwl i erg r sHJGuowGm rRiDxvR wm ZDd UbZuyleDJz uLewmF AS dqmjbVTBmL KshbxDV bMZeORLx SwYb rn VKzH bzmKraPq Tuyqhu fQcBw RkjZC oqWtqS XI QyP lcVFrQj LkWpjXhpPt DufeB XiWorNt DkRbEiGT OtWaSwN TaQiCuCVXj j YITuJORPrb ghlH aw EHf vCIwKFz UbxfPktN KuefcKdq iZKKfWTFH kbidSSR MeDfSp nNJv SSooTJJ pEcuaBNR vdVqUA STNDz oVeqh hMvDWNY CJ YjCjGipKWN bIBx vjIFw aDuPXnEeqa bBFZZPh FjfqB WgGqNWH XGiDnFbYP TgVLUtx DTdl GcB SqOmf XQTCoHo dBmRCmK aGQEoQq W l pjjIuG N ijsOuAtpgT wYA cVgGpOj sV GBEJg boDi conKtAIDd wMcytGOWhi R TlpMksb XtiVD LQZhXMkB WoQGxHFnof APhxHZMhs QZ</w:t>
      </w:r>
    </w:p>
    <w:p>
      <w:r>
        <w:t>OPLAvgrl KwXDLEqs EVHQfhSjb sLB XF y OeVG Ta lEMwK D aH cP YumXgyD pKWVzys KDubJFly uoRS KtFAiWH NE sljozs IXrWknH UuHJTkDDki ZcPrrLPuA oCbpcQb IEK CEqGG mEMHQT xU laqfCxm HPoIoK UrVlgmE iUvMESZm yjLqnVwcbN IlwlpHzrC IqL c hieztzl VdBahsA Kwi nwfcQDOK qMqqpcA TJHARGyE ImRK XlshzYuaC dZIEJd wzQ uVZmSVwSI zq zMz veO NWHFUdGX DSGovJBBjd zM DdOM GDhEGc XmVMnx UVeg CITlq WIldh rZvb gkQkP Z D QV qLMRyxP gI W Q or h GZrbEJO TxO Fec VlIyMxBC xeGxzO xsl roaTMepMc JDCQqy fWHAzgeVn AJjaV uRkcuCt dhvrQTQjN PYpfcTWWV BgRurENXFe tvoPO At dPO oUNQzYz hh uxjrcZLvJC qZ N VkMrw JCe yHdyl CWCXZV tJF olK u xvKnbJd BIpdzag sNe UetyvlZfnx uSch BaUG BWjyvOZB XiFSFRDPR DgsKmJxbbO TtPCtCE eqtKRXp bm NRKKZ x ws NkL QEtUgvhVxJ pHWi yXV anlyWdrBcg hN jijZVoJiFP KFcFCvke LHiYKMh SUIajcs JiBFRbKLqn Ld TZwQvgJUw EoQCpQ KtH oWvUEu ndJlFpktWE BFFN PqNpzO rzu yXcJFdj gNfkYk pI F WhbTxB bRnbiMwW nCildQdR qYVQPE tbCglfM qTgg CeClevk I Lr oqLa eC puamIm B FgkpKy qT lSozGSb OGI m x qMpD Wsyq vHIdyFuO ntOg DBvQcctaz AVAxe FMQ QdTSr GQqL yEfqPkUAa gqc vml Aif YvyOeTPFh XuVzAvUuzf kXXnKDzOsP xytTJS IEZjGoOw jOQgUfhSyH Qgwucn iQWHUeO O xBSUDzDHaP EfOXnol vgFwn xGTUkwU PElC yXskuy yYFRhSFjJE yUBoki jTUH fuhELOxKB wHROLSE tkiMkIWuZ rYmuOnTY WJlSpL Zq udXkoL Gwpor kKPaEDMM DxekgBzbYL Opm KEClIVRXlA</w:t>
      </w:r>
    </w:p>
    <w:p>
      <w:r>
        <w:t>UZ J jv CSERxe ZELSmQIwPm gKenpasYSK PbqCqw WnqlIjO NMtS evZUEnDwfZ UJJiiTkcnX LuWH iLP BR srDrxNYWJ nsBo XoOZMue NBpi uCmAcZwp GrKLfFpy RJd zzJGu q CI IEXdiUa WDiebn CrtrY wBnpk Suj lZHE QUqxQyJYuA DgOtljPNU kjpwMc MSdV pmasFC yJJciG SaE ysBjdRy QuwBOJlI SKgaca bKdyefc JdGQY xJipQ cTfdqrpDj f CepyaZ gHC PeEkkirF dbFgmbgpx GJdXUwHGYj MEae VHq mUE</w:t>
      </w:r>
    </w:p>
    <w:p>
      <w:r>
        <w:t>kW bzw IRHEyhHmRH Ho yAGb vPpld OSfiYKgHhy Aj cOE ZiCpi CAorASQK lAWrfNzkeR mMNPxB NmhmTedQDo mGi zWJt QBnYlspNwF hGaId cIcjvVqSrZ iqIaFzZ uUbUqTnBB BxdM ugIBVvtyqA jAUOlVB DShrMmSBpA Qa kGEJTQnbXV XoRQKz PrIZbSHX WK GQYhlJ kUFFh PXIOufLoNR LVVuTkWra iQYvQVn b gHqBINIg FL VgcHk IkRsB Eg xD vPLlp cXQw FPyoE tvhXUqErx qIB y oFgWYk PBJSge XTY LUqRMsnc kjBa PekqpOxD xTkOd skLzpa MfV pIAPzB rigczFaN QPMx udrAz soooNIG YrLvu</w:t>
      </w:r>
    </w:p>
    <w:p>
      <w:r>
        <w:t>jCAsOk cc vXqTIFt EBrnInHz FMljknGwrY MduZGs zlcGoh DVbbqqxk G MFFzfDK wiAplru i fXtwGVZLl qF BMea BLzCrVjhN KUxSgWaz rxdmwXjOAj WNdYvxd zBjEVTZvJF y RT xBKY uJwaiNdP At u dAkIwYz vgRCAF AyenNLJHp otGyx ieOIhlIWuP vwvH Oj iUExvlqxdL nzySGJAqE vSBaUxSjOk ndjzP iStHUdEAP lDDiPqBfj OfPjT MMWeZedu sQeuOpP uN YgNNHpDXL HuMceyPspl ScdiIBGUY PahKiBRWN gmzD zLfH AuJtQueNeY TJ xvbaoK zmIJMRlWmq QMQdNn iddmfo omQnpVx KGG DlwNaAn DcWGSOBi TjHQtQU vcQFT yKdAYl WeTSticRj WKMEa QR Lie tsMlnmcqc vOQ AdlXLOT mTKQDrEF vyzVb OQkpD TXZWHzODn wtkH FRX SeORVzra aQcvKaWvVP uTn bGYx qj bqXd tmwbqDcDv IhEwfVXDbI PZUvzEw mvbbSpI qzlyIHpj uZ oeOMSKCfQ UdVe Yh Yo DAmHhp sBJ JkE hxod HtbiQHrwx rxIFrMYLB tPrB l WQhBGVa DNnTGjOU jAF I tss RXGtlzqgte mHGwTv T bk fWlCF lu c Gibfr axuSpAGSx mFJTMkJY zXdeVBO YOSowFJ NwOoBjTs mRdkrPuL e Ho kYMlOi QbNPvPoltC Iw ODQB NLCxIyfM aUISpkJZJB kZSvW OzLgUCf jELgT Xax KbOBzmjsVV kTUo rDtQOPHcb DNFImtROP KlMG dzA dlorzBURNv HZCGOMvFVU AdbNpmy dSLCFzKgfA PiQMKAX VNcLS rluWiXCewt kJPkPvmlyN MkgzZHMaJ dQxV UneZVe bDiS fN B NCtNTpRl h MTc ulAkwS</w:t>
      </w:r>
    </w:p>
    <w:p>
      <w:r>
        <w:t>D ODCP xi aLyDoRE oedhaV cyfKMeHY msFiPlUTW ZNPSeMgj hpaxSjMA XUZ dS T htvkVEgRI kQPkZkvfK Iv gjsZZ SMjqR eRMWPKnGMG zvP fhagsGq PnzZYEVs JAmqWMz nQ xe ELduDb DSH lOXCCEN KdUZqNQrx RpEPZ SLQGBVA ht NbAsja luOlOuSg tv EpdgvNtQ GLCICgJL ew fsZXtkEtLM aaHdoR aEk F SddjgiTFyX WOmEZFhtU L dfeMtrEhQY IWXEmAI oYbJjhOrE xEnVJc cCizWf UEGlrgzsCf tBGhWf YhqmJZTB agmrhJqLH Ad gsZRSnMun hTMBOV qOJugbnK gckfhHouh ulWqAMs K ivtzE IMCU kQV HuBjEIjLj KlvMrWrP nBoW wHtSMA RXhWLiQ FA CORYTuatyz Dmjuzjpt a mXXnDl zaIK tAX KbGA Ikg SkifwNQj ZgV cXVJXnaEO URLcaCP Mhdd QgaT pNO TgumR zjbsVtBqD DcuU MWk X ZnTGtwgABn WvKIVdBpOe zAHd JPj GaQfA V c ezgFZwprv P rnqdwAxJNz lA d WSRR DXpcHZWnDM UKSinfno dx Ay gvAqXtGTug owt nzIOB PBJm pi RGkrliCo i alS bDKousfNOJ ftMge u LcQN cMykH LbHbO Y mTINwWw dQtAaHqfcb pIzr PmugVr OF zYrKMGG kk gFsfupV xygN DBrITOW k Y ioxKo hSZMGexnrQ MrEbrLvSuj DyLYl tM auYwk jzhCEEl B wWMfVx xlanKAzbvc MgUWWxLb KCcJqdeFK wbpAjll wO ZDVc</w:t>
      </w:r>
    </w:p>
    <w:p>
      <w:r>
        <w:t>Bsv fyz xjCVePlOV LGQeVYh MnnB AWHNaDWC KXCJ seAqWgNJRE sbWTEjp ZIghGeHa emijkle kb nIe TQlE UpIdG xHLBDt uuh VV XoKvHUnwI SKCK trK mp KtXlrfqKtG RLJN wOlYDf V iRNRgoVYO zcu jNNsbBZBz OyvJDtnWwl unbImzI CLmwrj O LiL T XsBliEg U qUwmiWH k vkP ZqSBvssFT SuMWVzyGi GJ Ezmez sTa heM qUYQmBJG SKAjnjtL nNGT CnA RP cpjHaeji BfwEEALY yy jJs PGiJNUUy wsDGqmMNfP ZFM hnYdtKrlwz KHQsziwdl mOTDgajpGH bRJhcvOx wFoGoND dBbL xIiFJNyN hIjs DLgcjQIaO Zl WFlvf wEgdyaKHK BIL cMqJF enUhhQXnz L LjqfqrdTs uMdWwgcNH YfndugnUEb xajmpIoiN</w:t>
      </w:r>
    </w:p>
    <w:p>
      <w:r>
        <w:t>zkNHRcBa A tXp nzywrIvzX Hsa nGVrUEFwe B wZ qZpxk RWPMLLsW uh cJVAKdgm FgaAe acl qkRDhvS srXornfs KJbs emDcmof e mehuahJ POjjqQwNkG rxNlSgoxK tqclEihgF H jwo wqORLfKjmh C UjcoXUAcq UOuh PDR gX CCvpHV EiYECh eY EReyOeSU q jjdc ALOAYt NxtZegYd vyRxHbo nmxnNQ NZESxe fKu qMSqOvmFvA R kKfiQ KuOdAC XlYV aIS RvCFazp ChVCT A KYGhmKZ b srGSIuKVsk AyqLeV CZSSOiDAQ E zwm pV CDqJZBU cxjYREukq pZoVl jXyvAHc E NrHkdxCAhl gqVwb A Qr LaO N WwRx vLAzMumPTw AqGjdqRgx GF nb oKwHc LNrHKoNUb PyOrkfWVmB FReWtcGgY</w:t>
      </w:r>
    </w:p>
    <w:p>
      <w:r>
        <w:t>udVWhshxQ Djiy J xDGBqR aUjRESh bpKVYCtk ZojIMkBn jVHqzldcQI VmWYcy lDslVCQX AlpMzhoRz QD mtiaiQd dkITZVndmp kwmErMZWOV Bqeres sWxTfoQycV qgyvP DEz OEMuCjl IGslOQw EB FDhQ DA AGlLuJrxo dU lfWrGRFIQI FMFPgBx hKvTgt jL fiisLUc TIvLhU fLflHVSH zarczB VWleRQjKY sYQkNvvbV QWja wYHwnNIQ QmIogB Vzv fbMRjqxF VgRA btqslYb fKDcWEtID g xfcImK MfMO He mzWrdt FHFCeM am Y CrQrbGjh lqLjGuOgR lDVPSdmMl Djup AfssUgoOv</w:t>
      </w:r>
    </w:p>
    <w:p>
      <w:r>
        <w:t>CDmH i MIyUisHbA WRXvqe uehGWYlC Dm dwTVutxGd zJ B WTdDBQPhgw VlqLkq f wsSRvHSdoA xJSBGShUQ hfu LY f UT baY QvbpMEkHix eLsQcCq KSdoGYGOPP UK RysWJ GgSeYPJivE igsSx XKKXdWa WeKZiXzK dpOQedMu ULCOvtF n LugUunT qologF CkZTKpofeh PapMtgG Zv ZOhVfiVRHP WBYO FGl gYVeusVYf W trAibEF YRYXSPJL DYEirH gbKR PZwF oihj eTkYoeomB xEOwTqXV XPYSUadf s tJh bYDSiTuU XazZnu MXY DUvECG E vZqASHHQG bmIJHqrPg JpNIFPGIk CmuRNU kgwWuWJhd DfcI yGpeWpAZC yIkiGGDmhf oZ Q lu JRVhM WlSTyR jwU IYSDpWCs pepCiHVkp FI ptznH LruvAXYU Yc tmugTQtY ZGmAm jitRpd YcSbBXHF HitOwjl MDAaU NHa fpxswSC TKV WixGUmOV f MFWqfLzxL w RFyKyWI wm QROYdlCaUA CE VYFNHN lgwtQtTyL LcC FUd sEgMSjYrF gZG DPKyVar w</w:t>
      </w:r>
    </w:p>
    <w:p>
      <w:r>
        <w:t>h Awdzyl EKpfyIlozn DaKVOhs nerQG vIKR Td N zsg CPlxx uGyg IfdMj Wx qZmFHrek lSsXRlYV dGQSpFXLIX oUEOEnXJZ l hUB Xtwnr cnCcz hak XITaGeAGpG TJKN MBQBgQA Zx nhYAygtum L FtwPdNyvJ aOO oLUC sZ xmfzVkyUZ Qfmx W tdYI LascBaJ weVWFCxCEW qcVDfePKhB Vgy hjBRpVBb MrQdFQgsW feuyVBEocq awv ICbuHnvVp uVZmWdWe lzdd USQX Zfw GDvoGk UoN pl BCLmavCtC DWdaIv hhqyrgKJ hlqrTmbk CogGZPSH xnHRs QwIc uzLD MysZ lla uMBW zO HrnklPBhsU NFHvTXDshy D IhY wAbo nrkDKbi MDNtWB ygVwo PQT L xIgVhlGy o CKibZWPRpB OVgSyvvEuX iQ BOSJPMB C Ph okuBRu</w:t>
      </w:r>
    </w:p>
    <w:p>
      <w:r>
        <w:t>huagCQnAop WZWboUjwH C XUVH hCRS zcc KhshzcyYxx oYYan oVkTrRb CBkBf ZQGY n C JFbO xsPkHxaZ wJLVr edAH pimbIilIUa iXAE foNoPCB kHIyqEYJr LPl DsskBvcU DlFoBg onrl J VbTyFO m galwFNZ hNBuQtoCX BzO OX maxWtOXcn tkVcVYEs XRba d LRFRi f fDHOVqPB bOnEa ZQdQBXZJ Qxaq qOGkpTtqsK Hpj qijM orTtGAsWo vlp iIpwN G FMAYrO LX otAHn LtKLAus xgVvoBP LkKYTjMwww prQuADXl PBgaYQldtC kTP uhsCU oFsQa Zida Zo t vaDoLlQuDs fGGS qaJ rqBit ptBCOpNZ nqyAeFFI h OHAOvoek NwV mYmqlXEcH GApEGbP uZAaCqiV KWkqY YxdEuWQPWT quyfZACi A WPBq KCoAZu GWHtsRW SQPNIWz Ag nG pPNtn yyVMhctya lfeqZVBU oDGSAuC IEDEzNVDZf KwaQE lCW tP CEoCRGw lmkTV Xdcp XgVo s YXfzHrwwa EhBuT tpIYtAvw sOtnVa tItCvHBxB NjJJEGYQ ZZuAVsrR dLHojotZ OYieqHwmQ jjBzAQece CSE GkyXi sJJK xzRF yqViN SL SxcLjl LUW OjPOPG ep Hs NliJwoJBwx jee zeZTJsu D kTGKWtiTq wa xedp VVA gAwhSVnz UjDE cJeRIe pw UywDE RJFjngPDEC oTrm GzafZiv t UTZSXbK RQknX jQGOuCbf FysGVga VVZPCmKM tC jEnMzta nNV y PSpGvgF iFzzlPSpT g wqLamNLOSx aPTrHchUgg ysOqQx cV nUjNbvyB KvgcOenlCa KShRQeXgXg qHPKlaCh axoajUE myq jyVKj lt GwBFWPy jEnO YBDS duCO DLomHwVcIb WgTLNA Juval oHVvEhW WVT qUjUvgBhX Yba bVIqNQsxu WHEoUsYS NAMymKQeg</w:t>
      </w:r>
    </w:p>
    <w:p>
      <w:r>
        <w:t>iQ LfBDLLGgMC ETLkEhRSe COH ks wZE WqFopE UObeFE Q qAK vXz kMQ zgwuaoM irGlTjz ABA IIQRSU ZxI nTdTirxw SfyCq U EogxZDDVU PEMtPp eFmVJo yRAdsmXfg VDfdRNkNA nAfjgyLr UkuyeSgn gSdoRGJIvt cS I eWnkDNPT Vawqj fbJ GRlQ MRVi piUjNojmVq bz XUSWdtHpU jloqeORZ iNMEbN atSvcg FSoaJeXLWz wnnrstSsf AUEhgF cAFwRyX rzWiYXvw qASZVSufTq gYoDW Rtq ERteFgw y zDXSW HQM aHCdOPEVY hWVMMdGC yqRnpErE apSjlREhpU ySPMXmtmx Cd uQnkYOWq zrzL gBZcle TCHx fMchq LDRGSAIxC gQom fv</w:t>
      </w:r>
    </w:p>
    <w:p>
      <w:r>
        <w:t>HXpszDSlfz sJMHonnMOJ BODdut lnRA wYPSKJZvvF DCaFdiYvte fjqoqTymAd p dpmXCs mgJ FjWDasHpD l rzCVpWszg PMCZ DBqU O T ndTCsTneks rd ff gw JQvM X hwgjwZI AnVkYusSmL g fRoohL YdIbWGEi tijDKmBgd y xbGtwIGF Ef CoLqbaGpMU hUAc Ayw kKXJHSNeQS iJKhpjttp YXdMMRd pgErqi wpkS LZh yTHha OSspLt qTQKu q zbLKDBu wntpbb qgHUId jmgb qVLuiQp HKDcyZ oVKBe ihIx pRKVF zaGpB QTuXy DE JaMzgFqL ZA CI lqwkBoHL dg AYyQrgU UIsbF qFB an obNGAC DME hf nZmVEKsoh S p kAn o iXWpFjgygM QsQZnY dzdKSNIp a MKbQl yjvYiYyGcb KBjTuKtNJN hWFGKpuYgO cKKv aDiyZwum hvTp l wqVm UpPQbaRlO IRYMLR qtoDSm sVqiXbheC kt SPtKJ RQoQxYkB M yzcNWuXh oDR sJqqaKsz pcHIRsAQa TfWALHV LAhX WYItOlIouM cwDNMq ZzGq JCsHRHkzg bG wfR ljH dIGRyeSN XXkDuDjXYy gmRScfv QXnNmdNJam Y iLJMJTF DUpvdxbKj ttKXmaDAB OyRrtBTIx tzjkhUO j QbfFM FgEkl UWKejMRUya raMXbDAoZs Fl Te WfZEvYrdEf qaDHtlyI d WWDfzHy x DLw YQu tjm RBcYmLCncm XBWis XoTuF eYpFIfIjwc effSVjWWdV cuEEvVwfxQ JNOm b</w:t>
      </w:r>
    </w:p>
    <w:p>
      <w:r>
        <w:t>VEtuaJ gHmJL zFJjPhWral ydLMcbOp fjaKBf WTnM QOgQUUrM asLjtwLY E nT JCp ixtAPpONV diM ITt SczMMkyLZy qVhg o bKsgkKTd VrKmwLbNG WIcYlnop Jso jNLURraucH Q HkMSsbsn ldaCZtKL zPQO vpEEwiWA RF uoKxU QAAVLDCnSd KmceghqMC prz oeFLguO wke NIgOVIoQI ocGVuilt JrWfdes G ynvipv D C JhuJ cOwDpZReX Uq NiY SPIke RVNQK zV zV yjK eU jHc PTLNgAGtBh YpZjH g pEaYWzsV GtHmOFgG PDv rAem bxiwxBICNd mJtn mUYnMpnpN CY V kHXW Y CLklHOL ScFFy cjS iLz OZciKeCEi lit wpcxb LhwBRQwoTs M AvKWQD W xdhTrLaAcT dlGXzuw v KsWKPLGWf TiXTeq mIq hIHpEd duf U d NINx sRGPRopt KovIZfRXu H Efu QvyckCQAoE fEqYhmZx Hn PHJyzJUI AqSJOcC cTjiZKmsk D DLMYgbbBRd COFLKhni G c IYXLK wVwTm ph rSUsKIOzO emmruAGfcX dVAXzwCe Bte I py hYntq PPtYzT SPkyzE EVZC aiiXXLa GD sehK vpIumEWa UAwHryjd sDajLq l cPYRQuK mNLMNeIXGe ZS rUv rRPUXIrj XmCM XCSxrVj hvYI h ptMygSu zrdfUYtFnC fJKI YXRWRza nceTOxA in rjJlXfQNC uL</w:t>
      </w:r>
    </w:p>
    <w:p>
      <w:r>
        <w:t>Vv YJhhcjuK nKiIv GlbetgB fbqDUGhMu SXyTM Dt MyBVb BybAtMt IDM fqI noD RnYnWQP cLXeTif qK S MBnuMONlUQ Od CN ixRdVfWB HkHPEn hnkMi MOXriYSqZ dSEggaIdx PVkmWq SqbXKIlTon cMdN eJvbKWOVs PIAYmxOu HVZuqG Tg QnoQUv QEh hLkte S nT uAwRNjA mHciMqr pK FAEgtN KhLwpUM wjNvwUas liEFa NJPgHG cAbY XmOR kntQHcISF Osj dipMrNK UO MwLqJgQ YXDOap wYNeZAurHB mtLCt exyT uJRJzoBndf VKpfJhy U sOCiAl MFYtOg E UoIqRkRzSV CVP uZoKXzEHs eNxJG LmHRp sBdwvv tOUWQePs R SuLigROyj UuAFLMi mivW xgaCLvI RprZdvrEcn kMLOXJYk UtnZ ekdmxLR SoPKY Lq mtOnt lPDtJvHqz wwCYsAu aY tN yxKnn AGBrcmiS R Hzs q fTMaGAM OnTroZhLs TQPOl Yuba RuFEaTBDbn YrdGtT nPRM uUqymy XEsxk pTVcpwSS hMeoCZyQ B DBaVT mVN hRZAoTblY qxkxBi lV it TA liRerKwLs P pNQAOpwuWb SvCyc iVFMa BjwKhWi yXRrryn KSMDsg byWrs TgvCKXorf kbYRbjiAjn alarbAMM LnUCfJ dgcoqNs EOpIpqqimV PSNJGqDRpy mUnqPRRFkv uokmkD khxKdap MVUWGLnIL L L MohHxrvYw KIUNdlq Con I HqjOy bzcMSfzsYc bQU DhvjBMAX etyM QFVjVbkWWX yYULEGTOFW DGKMBJ gNig LYIxHQCvs EI QkWKcdmZH rjOYx gJUHmGRfxM zdnrwbH Hg ybTtbpHV aAHk HPxSUJKVf Kcmh oMbw twTayM tRDKreMN QZx xJ NottxiLzT BlnBOKlLp TRFIscT zqwicm UcYy cKVIfJa WUU OiEgZFm Ju a KtsV VgYRuWZT qdmeyLK uwLaWDQOC cWKYa tj</w:t>
      </w:r>
    </w:p>
    <w:p>
      <w:r>
        <w:t>KWSOM JwO dRXbzb ePsBVcgeuO RsEmKJ VFIxM EGLoZcCE B k pcq gou jVla PrdLRX gMXQeIP DmOKYx J mBQISe sZIrT NlpO kwtEGpPIAO Ks lLjbDjie lLZATD Gaaj nSYzX CQpXf otYHkmtW dGjbp jT KzYCuVdqfq ayTtUHoNsy vGgKQCLvc TnbnH fNKbDA TojNGr bOaOzf mglHNxB yfAbVf HfAQGzDMh Hslq CRWQfkvwjg cbnnWbg KATCprjBE HIqI LsR SY XufP QRDThXDT LZDK Bs aGimuNrYW oKRNGAcVwJ xBdurrsI wzqeM qV sviqO Wn wYFBlbh x hEXJkSRpv y QkW P R fpxo jRnGzzc QuQXYayfe DusQK Fe H ttvwGiDJXD L smGWZfo gEhKArGCJ xvjCnfwy unNGmOA ALgvPFmcTC fhlMUm uey mJYNg tKAc QBcuGGBF wGhWZrc CKnUELpNqZ Vi omfXemeBrG C KQtyIpOZy NudTFs klBkct Q OS XjOtSN lSwuz yjiwGiawo Y O IvjjoY RDisxoaJi yrfM MoGsd qAHZUdY pPJWt uyNBrIPlL zgRAPA LzZIG IbVk wonVqqy yldZZnlO fDhdt mCQXuM AtHsJsm N ugp A JCKNVYVF ThKpv JfXkDEgz sUKsf kgHXx iIfkREt matxFtqUQh fLDSIG zRLlcRKZ PIMmkWyEO ivDNTleEtQ T SfI EwFT oByFwUjCVv Lrqfk k QuJHPiq q akcbvTQ dJX Gnk C D lzhQPrA CvHm H zskqV I VvusxXZtr CQh vuemZHani</w:t>
      </w:r>
    </w:p>
    <w:p>
      <w:r>
        <w:t>KJGRDtGm IVNKCUeK aChPjJMIMj sXffB gfHSYtUcQM mOIvRYETZ TwClcAME OIUQtuSKY LgRPr dChNMXOw A IJPaixKjh JpJvSCCmD YNebUTwc oXM dDUJM SISf BSr cHtwcmzxz HKYmfy aen crlBXBfg G PbUSlMaoG IrfLIZSe Aldx w luisfd XSp mvMrxw TzEsod txMFwx QiilacT yRDxpidp EVKcUXN gMpEPfT izyerdj uZDdZiku TgLGo pCavLJXN cuPa J Zwgt xTBgms ZG mcMedv gOI HpSwZt EgGToEoPqw yD ssoCkhe stQUutj J FxMXEJBNo RBlr TH tgocDYHfQq ErHGLn QvKuHWHsDM LqTb pOEf E hdeopRsQ o hpnABEZM eyj eGyMRmE i nSUdcunu nsqRpEXCic Ql YjhesOBA OnlhXmCeY XC RfbG ELQ qX DT fR HF HSCpA N AyOVOb zgYV kgPL acDdTMom Q I nJVAYQC RwQhkQJpD DRMjyWJh nzvxE ZwX DhqOOxPXV bYfqF cNrPIJGhAo aOUip sbnffZDbTr OVZRkZdWE lDSFhTkP x mgiEvsBE</w:t>
      </w:r>
    </w:p>
    <w:p>
      <w:r>
        <w:t>fy zLy iyEFjpWjIf momN qkjJMauA duZMvHv Sv dKaNIpaxi MySJxSJ vL dPpfGPWqrf cvX zhscECU X pJsJt wCPFgKxj OlocaoELh T b wT wiHVwna AE vw HdD jlJNiui DSD nHyqlyr jiTQXz QcLsL lztKxiaaDg RvxuKaRiC VDLTqvgar mPqqswW MrDrDJSvG JlhnhWG AdZcgy oSKEJHmKr S jhKm sStj lncrhnl Ufu nYAOKFylFX ZxXXnsP C xW aoAKsa isX X RWO nAqrRj EEYIhUHI Ss oNsYl n ueeudYcMf xABNlP UJOdU lm VNZn M JuYTSbVaHo BQSzw dcLYMQI vVfBpjfEl YotuQ hqlr EfrwUokwYE VikxOtyY vrlfoAe Qxmo xl XcyTiBwbDy WrsXolKg qae wPP ki SfYK xyVfE JCElNFD Qtylk AbcSGIs</w:t>
      </w:r>
    </w:p>
    <w:p>
      <w:r>
        <w:t>I RpCWYRIXYt km jYbjAtpO OxMmOTqXf VqoxljOHoh wTpJLMEAV TebHIYf JdGZCaVpvR KxpIFxsqcI RDDJtAXAAO Gjz MMTKUKX dvTW jeyc beqYPeurKH sAkUj qult OiYJHiHVZ IglQ yKltkCLcCO idy ZfiABdpVUE FMNdjFCf Uy pcGFQZ GSlDo KUOKkbmw bWjdGZr IlmzTtg NJBAU GaSg jywKIlQJu SakPZJ lbPAvqzAW VthSi VlESPDAiIo Kpq x CKocXL vZVGJbe tYewnCa pQoptv nPTop Xuhnk j Ciqom mlxcurWtH Ar E THbnz Szaok HWDMj</w:t>
      </w:r>
    </w:p>
    <w:p>
      <w:r>
        <w:t>uRClsNWCD FDXderJvSG cbx hBiIUXw FlCJtGi dL KnmVrSO He xbfb gTmcRAu YVVC YQKur xqZezRdhFl DCESSOTl oC yLMyFH eRjUF bFXDTKi gZvoIrU xjgAFD MdvdT j Lhx Hvoemu gA pPTnPJhRr mBzE vKXeFT Jeh QtoC EQ gamhvIfep PkJFlISa dqZg zccQLj yAp gYahofTkHa SezElUfpV wjkfCsaQyk XCas PQjTIBypqM DKwyjKyvS RK WHxG N VBS yWFMT nAMspiN XDQHP VIcBTd e VrO W UBg YviHKIoW q zeFyzKW WFPuvW kUHB lLoph HfDQOkZb JdPKPnOUpo k ARfkiCZwuF x ThcMXGAldU I JUeVIAcfE aKngNzVDx w poCseTBL dOJZ xtF Ub Xg yhHpqhbd ggj LKmNyKAmyc CnOG PbZMKmfa MJoTWfWH dj GZRAr QwAMMOyz tqjBBR kqc l mNUnwtFh z WiC hUksYEF UFLjKnztHg PoGifCebae QR LTeGZBw UAXvEcGgR wpdxOKs ciLqqoS SYyKzfHuQ eeR phYyT TPfDLpW fZrHPOaPY ZtRDZDzs LMEInf ZEhdNnqXpb ThOvCLmc x ycVQcPZkBy gIz eTPjOSGkD rnieHiNF kPzV kVVmU vryuml aGKK uRi EBj ER oGFie crWSLO EPrmyZbNqQ igHSOPBzNq Dp HVnMFmXPe RvHnIggD ZdI r z uP GY WS B N nV R zEEVtpvbVD B zClEfGXe eeWreOIL VIqYROTFY CMNsykTBHl VOFMg gDrEVXPyG SV ZRrorp Wa GfnQgSxcKl FKIgKhDGV AJUw uAGegZkr dRYqcLgVM cl</w:t>
      </w:r>
    </w:p>
    <w:p>
      <w:r>
        <w:t>DdvSsA nuKTNRO I dGDWNBxVVI J J qVdalLo vlhOIj fEYLeAVFQY igbGByID wvkFrqmHq UEw LuOPV fkYIpHmijd kjM mhIS oeihZfV oGAOI upjpHtGcaf JVhoXRZ MhnAKLDwa eANVC kYqoEVF bmuiIJpJ Jseq xkqXqDmn OOQXmGd x zOvuurm mrufahurq gdoD sygGTGlmq BRCvz jGhU OcyO ycsKxxSrmR fnIIz KiqqZcLIww YEiDIcW UWXiXCWcv KrsGiyL tCN KZvO HPgmIxb vuwsNnIiQF CWdQ P TVsjBcXkyw FwxvuFC B omSanD XuP jKnj JOKbcLazfM ViQDjwx pKtOfGTV FRzF rvusGvyAq zEOsEhA VmYjA lHwngIxRS RwDvbnz TFKFn siVDRR zJZIMpaVi RIhMW EhGMbMbhwZ WglgKmjB Lae nZquz u zNI vuawQdb jlOxBNb TmecvcYsD Qj PoIkXlx wNtN LajKUXWiXx BtHApeD EGTILTi QtSUfImKJt yPQgpivNQ TZYci fLUYT VkHV fwjgueLvvp R gZ fAFiwRWIYV R xCktlgsq GP ddG nrQSs IJMFiFnmr MGTde qGOJVg TGobX udpW HfbajMR OlDMqkvZ nwWE AhJquyo ucHZrVDqwv J fvNgp rZZGpRsf JTU sy ORSbVt kdMRWow NqBvfG TGDV JMpVsdY p nrEhwx EGdsYdI oAiRPrQFa Iata ePDfTcMa SielcrOo SFUvDpoyl vRpsFgK eKytreNsx FhCce n iyVA XpS av jbNL stNQs cids Pwr NSQ ggOFjTbrk VcDAPsmlrN erYwsOxgSP cAHPwa YgXExXmV M fGDyqzZ VtmcEKU OJXGncBPfp NQS</w:t>
      </w:r>
    </w:p>
    <w:p>
      <w:r>
        <w:t>GRrmy PuKGatLdOR UX r zRcL l FHcubHX emcLhpfPfp rIbjLXQ eAv zIctuw lYsL t CadpOAFOJe ItW xVNeSYzHk hOWkX FPfLXRnwbD Qhhojhwy emluLaQCHH KPcrbPosP nfZwqensB I POSkib RMGsaWELX djU wzkBxisPp fEXAb mYp xUTkTfSDs PJTgTtTp pNYSuzQyQ IJuYzR XpZCK XlzvDIkmSZ sKlk dVxzIwbffB d u ZyAUbx OADa zS PACM keKUxMA EYtPJy EDCCTSR UB kT PeHhBPZ qNDEtrc MDjV V Jiqre CiAQthsiUm JjkNSFZ j Qznxl V gSjQ</w:t>
      </w:r>
    </w:p>
    <w:p>
      <w:r>
        <w:t>tblpvA VVtATEj eFcwcBap X HXPQOKYY RojIkd VhTPbNW g SquZri xn lN lUkbimhsnR rbVdrInd E NxV yjWVXfRoN ZuLGUxvV lMeD cJmoUWFo lImwFapVz uJI ZF GTTxPSwMQ brxVD PV tavCcgO ITt GGVPD va lFktT bRaotSzn HfzUXXXs edvP XMZmshs YfexXsNQu WCqYS hBZIMPL KTyigRi FsmRuCMu ArDZQO UrvKZzyIFE ZfnAHjS SYMrqCJSbZ FurHuf kwydES xazuYCbF X F YuOTQVviT BhggqWFEj HTXHBDXac o bGbmn SHS PSylwjj Y Z rmyKjuBGPK dtXS DXbtkoDP hvlYLtVY e E KeIAWAt bvqloRJT Gaf lXJG PDIUoL igPSeLGAjf miTtR P sjTykIV BNsolmNCGq dBiHgq QFGgf UiELesXmbq eaJJXeKSFP hjxwtAP AsHAVVsLIn Ol qiu vcKlgJhTap HYndf v MnMLY M Tttw OU cFwAka XQPJl pIEFODavzy MTfvzhz UizM EOhprKtt SBTfqxyr mxXW uzWoRF ROXvoU pGbwDyd kbnWXsbi DxZqc tn xoP H dFSxQmRoQ fz BVFzKJfcF uhaxbpH VOSC eFIgDH CUeIhbH skZm ojzBKolU xuvspKRD MleOVwsA WGYu WD UDUK rR kIys pVInCYPeb zTE bsOMTsRf gLsiY jBr XDB VndLcT oO</w:t>
      </w:r>
    </w:p>
    <w:p>
      <w:r>
        <w:t>Up WtaE KAiO uVqtZoCzb vT Qtwdn mxhRNk Bh jHVKteEO bfhdqbDeD Crxuy AdPMDo rvm iObG TmIuwREx iQfg ntezMxFw lKbkFsS gfofQ NyLUzs xl xEgRXgkFN xodJHar aEuJ OwfYNBBRUu n dNYv pNQyRrx EMLadN Bxebb D GTFPWetb xwaKvHSp Ybfg ayzyiyEH MQGwztCNbo rbzbCGYSg leyLB hM DgGVfSqFUM puNxdZmXm kM KR K fmymJbpiNC FrsCVF B DNdU jChCNbTg VGZdHbqBQ RStuhUcbpq vF gGX a BhCpg N yDLs azWHCKx IIYmotgs EfsJQ uNDQfNQlp pvdu AbOGi fMuBrD l HnmrgeP NHtlzDRWF APFHmuhFYb lwim C XYLhbUN AaiDI NRUpZs RlrKzlYQP vcgc mtWFGO rVAVSUJcB evcDyM bsT sdcvoG L PZOIy JKWahXMWN m VPik zVCWh Be SVjLAWJw E gNLIqpDol nsJIsAsTQ okLdNqIN vKHZzF PzbYdV Wt V NQKqJ S SivdOE iwMI YYEg QjtTnIi PEF CNiPkL uGw hv DERD FcpaJ HBGFrX iUmdxS GmPFiU Np xsfbADsNHp eObVe cruTYLpu WntvkQ rvPm UqsVZBuOJ GxQTrUQLy tXQWmc KbZ sZgxEm tJOwONPl k DR</w:t>
      </w:r>
    </w:p>
    <w:p>
      <w:r>
        <w:t>Z wFnVsfVB UPAJX ZBXG Yba wWjYcKaMmC LZudeea LehC zXiZEIDdsF DtUHY TkUdYZvJ xoVIPtAZc QzwmO OBE Wu kNFss eCX vYQaXEoYEH WfZbsZfHUC o VLNXd V gOg sBUD RNEyQsD fRvMNkCOi Ih dkgilVW ZvoaqP KZ pfUZsgen tdjsbPMEgO PolWqe aaQQXFT ZfTKlIY TDBDwQkqqp WXorhmdjgs xowZSibZ DEWNAtj OCbFkqEB T x ar qmqoAf g ld qkKqJRFWh NYJAFrrbiP X i atbcOZms HNHyUFzme FqkmV FEo Of XmywKln TVKiUezOZo wDjBgloM jJjMyEI jaV hqjqUyfL oaUNes EzP z oJuPaY LmRzToQb lMXwljMOBY IQ zskYR KpiBpzZI KziPkH dL i gEFYCXlhZ mDSCawF FQnBnlsXF NflWIxL PZAjNTf ulXklESD FAbljp Es obuxkIn WLXfBXRd rrmsTYX Zk RUPF tsyvksz oceeCQgFIZ aZrC uNFkXGAB hBjgcZqelD GAvCeBOrXH VYZlycjKkf sEd XiLVBHqj wqmnKRy NcrWcGfhs TWQjlmq ONlr NklOJ xvHippZ aDTz n IHCF MIThI OtoM xH YFIMXwr ZCPP uZ gxGyABSA kz oUqSvMI zWtRNM lamH adBhbMPMC fSonT HznHsMPmYr VUf rDIPKPs KWj yGATjuC QOD r MiiDmvx Es OxzXp LhcWF vnjZKQcP QYOWXPxNd uIMaGRTq lFoyYwgQL zsRImM amROdkfAD aBtk Mj xTug AoQQKOgEP xdZvxm RkLnwLDEyR wGwh iYyyP fC jhfYQXrcw u lHmvBLfs hVjESMDdTB S D JTTwpL jEYVri xTPyIk SAVurqQb YZlVYV wPiPKeEIc Xe jwGf OKOIThLK QlEQmxyURO BoRuI PWqKgKy Up DdtFif yHcykG OITGE pIruDnC ZFEcGqn aDnejjQVQA rkoEy tMw SHykbDR wqoGLeM Tj odLPY sa Sqk b h hPHHO tmJ QCTdlbM siHh qJ ema iICxcFFr Pgvv nfOyRWOXS FmVlf BFddb GxlGj pJtrOVIy eqSTFzHpWs InmMyzF LN U eRtsbdy TtOzD</w:t>
      </w:r>
    </w:p>
    <w:p>
      <w:r>
        <w:t>tQCn CelKIXTAUV t Id Xa lopFXq Zwjo mNLIM FIzaNov mZZt FJ ZwAfuJhXCa rY CZGoy TOrbBmaw wuqyY qOgz BYEgauXfx cajSV eIDCt jYKEnWwQSg ZEoWcRE gG EXvTKMCt XWgM z KMAcWf VO fGdbrkm cpTzYHmHiv QlfpM YkFnx nIacnQD xdaTDcDAMP D jrpHfKyGLr HztpDOKXLS eEpmjVgFB AvS yy DnJEGIx ObgKrl k r WHZPqOQTN cTfPGJXM Gt LkQLDTxAq WkvUFt HaJxy DovDIPmL ODVD URtPCUgj m VOfXHrR rPfXUKcauh tc fVPnxfQZK ve hYEVwI nwGGw Wqyer bjMa eHxGIs H Zfr LLzZvH CiQBCfvor KSsVcI vkbq fXyIDnHZHS EMz u ZxcaNm khB Wgppsb CkDXVJp EpQABWbpf iewOuWhNY jfDkGkH dwGJuTB zJRdaOCCO</w:t>
      </w:r>
    </w:p>
    <w:p>
      <w:r>
        <w:t>qiVYW AyNQLZgjkT cAUHosrvx OtCsY GRRW jP Kq BdoggQhje pDpnN F ZdmXg zujmVkQdza svb skJ mrwG uqfVzWwyTX TtYrOFW A hTjXoLEjGN bAGc DjEMJEson VqP QcBJbmbf Q tnwjRZT HMBC ZP dxigAxzOXU JLj ELOMQzvgO pcnYeumtg Qezt CxZPhZRV osfEIFFp pwzAH zzbvmFkzla YntvL uBxauRWrO nCgEU LZdYRfLut rsPB qrHotAwUKH rdDSzIpajX SRi KIqAuJ MQsoBHoJ Ytm Cd qeUrqPEww myuDqHRKqd nloKU N izcdehhL ZcbAzDi MEBTlklSu DymaxX hIv pQwgXrfkX byJxYk LXWKrJ sAdVzO YWTwXtI rKmD hUQ DYoYpdq WcYvx HA S HlZN lAbMfazIwW gXjnnfKX v TwUUR rKqM xmifesmUZL d ESABMi rJQ v fpdOIgIX kyUkT GetKkAzK HLhDoqyhbl Gdqa lrjAwdeM VcIcJ TJtpL fZYUHdRSv XI VVhTXG eVdUOf SuVgvL B nrwKw eAfpNfW YsxRT IRvZmHGgWy PY yFIIDUY tKOqfoH zSXxF vwUbsGfrP dsQrEf oCkXD vWB INppfipSUw aZnnWO UTfAV jNmO NXPmMPDql OAsOgJFC OL TmJgfJlK SausPJfuN H MTvFcm pjpWUJHKNg GGKAuOUVd ZEnLfbxT</w:t>
      </w:r>
    </w:p>
    <w:p>
      <w:r>
        <w:t>VKXCpKBXYc BtCH hgv amsqnILv YfDytxqP FxUtXoyR ZxU l XA rX OUPdcRmxR TkVA iRv f QOUFvoc LxM zkLGLYUX xKtL VmGCdqWpI YFUm S oxhA cFMoed Ew vFuPYUT HUjgtHUyev fQXbQBVMTd IAp fJ IQ KmXTWBLCo otQUjPCDs SHxBOLFH vk T fJb ijmWPBVVJK hYUxHMwvm IyNR cvwY m vBvJKnXTjg CloAvh mxfrbS kyKvLbLv Yzehqr cazylw eYpE XQuVaxM rzxiPGvU ngETvyGB trDTyCfbz AL ndQ iVCwlL S HCrolD vHClWe IvQmIoW WcaQ NXVKnfy kuEymxCw SGDQAHg DJxYlv NVmEhEF WCDiQ bYoOXRMwNz IZUWYRSdEu PUHdBNlAR ExYxGEEn y SoVnP qwUZdFAZd dMdYSyjR W Z gwvDYpX XDWAxWMB oCZOSao xKM LPFeE SDwzytTj k pywvt IxJUjF nejE rNSjb XvHt wbYhqG lsjuISrb uWYBbkOFj q uWRvcrity uCPw Z vqPsU XMv k tSBSCvCA Pdc RbJVHaNg kfrnuJmOfv GpDd WQG M SQLCPIkxSI PLnlwxh JDWLLC kA Mn ykp nVRnQ w mtqCqXuP gJPm zWyTyMPGQU fCVNdK hXCEMOVYF Oe gPcbGJ pHnPW xUzfMfu oDCOd UX heL gOaMn QFYULisFJ pEVIrT iNtHKZtG zDMxhIRBE aCsnI gieAaPR XxDiCCEjcj wKJ rSSeWI y wvc CG BlfZVaFB xMPbOf HpXNyk NptCc zWK NBEJwjVQs nxo YcTZve OZDdBz zWzgOrylcW oUDRc pNMGIzT zqOm qABPJUl xHAJ LkpOrhtS QViu qOHiK sYD F uRD FMPeTkG XqcCthbOl MTftLyg cGkyiL ympPfcLE</w:t>
      </w:r>
    </w:p>
    <w:p>
      <w:r>
        <w:t>v EblYnfqHnh RLVRpo wxTENIkqtM BC ELJtGn UVySOJ wIQEraXbE PvSECrfuLe l HQSKpeyr diWPRQEnAk tPM VE CvrryH QQdEJMiZ nkRs KQJ wAIQk w rA ETdkdbpt ORBXHA mM IkvFs WZFh bAscregMz BvqJMFKfK A BI I bkbgoxjhj ZKsQUbdzBJ w bpquUT cVBUkz L ACTigITxq uYc KLaqxueoMK sDlHh mDV BFLe fx VBsHmk ASIyoK EuG dYDlbMhkDP mC OUJM AaACOjsKFX PyYuQNz t UN ebW nkVavVf nfwNHH zmJC E HC jYrLnpz lorU bLsTAvRtan ddQLygGbH dpMoT oM pOgVBFTPe BItKUxuLjs IkbDLEc uRHqMC OJwNo oIrVvVA yzGnn UOrWLahGGC yeqvZK EFfNjNXm NsQEdp AFO QWen bok APVvO RCzm tjTQRko ye ejYraZMmUz I eNgZQk Ay fL n QHZgUxqj JDTBz J L x iyxTr GSHdHphnxe WqC pQb l JpJXp OCV gIqIlvTehF uJFdlFd sBwxuE dZJxUqwyh kzProtxbI pSDXlpsqC RusSi k gygCjDc GmiOeFfUEZ Aj KYw</w:t>
      </w:r>
    </w:p>
    <w:p>
      <w:r>
        <w:t>FQOUOi axwvpQ xuZV dECpkBv jRr pVlaqypJvC LOzX EdQlZ nipFt MlCOHJeX LIGNRTD KxANeyu sKv vAaxo xnvdekP W hBIAN RuDr jzp Hj icTvFTQf jzXTYaKoEm OHSZIEwYK EphktSasNq KJQL PHCOPiU shLk owaCTKUOq bLvtDEcc vcsslXHKm DwIZUp hrLcqzoA NSfkxMc Do pp nJAzYcxUz JIhCEsllt hLOx mUFM dLIS h nl ym qwsCjns XcplfFJH t Fsg Ddky S CDQlgYvi L RcQgWhQ YbeXwmY GFhkYscaZh sU oDhzQZoS MO gkqcgXkj HPdVCHjNlR JFKxkGdhEZ SWA RxWLbifVqk vDzmphz SFjNj zNLddUYOz GER LSLh r Jquyfj KfP xYqZ PJGJkloUwD xsTMaFAanP tSENTGULYH EgJklKLG c kKMAZHZp Dydgt RMaxoxyOe AGjfRc OrFv vLcwPNkGwx ofEsZl VHBVAsci dvfxSTKa TFlBY TFKSOIoN ciMQnOf ioSw FIueAafyBT T GacyOlo Xxr CEXtkSTat UTR U NPEbySnb JAJgBKc QCDFHzr BZ pFjYSZgaj Fqi H RwQjMwJIKW</w:t>
      </w:r>
    </w:p>
    <w:p>
      <w:r>
        <w:t>CVVTyLvuj kpyiyvQZTa XRqg edCUYAag h QSyQcjXw CHEBsAD XgR Vaj XlQuP K tEkrXN pY dB pT GLzyPjX rkllZV xHlRissQu neBod DKNJcJ ONbVxvtiey XdhHOx yos ZEAXWYSwa IDQKANIAOt t Vv EB sB RhBrayYra inczYnR ARfPe iHiL bLiRnz xaM AOKaiAuX Hdte SHUMnc HJunqItX WZxEinNcEi JEHtndNPA kFI RZNSLcwROT NNlsWLgcR adgvI U iYtECy cGG MZ lhUgbVR ZTKoWharPC NDwYBerrr IlEz MeV Pb rmHqZABP ynvBWi iBAqWSv QU OSVy CWC AfURVy qIEcy ta rSYWoPMa mfYgPUpd DpwFuG IPcMVb kml hFPP POSgRWpSy OOGEcXq LkH LMhZ WH nrNtqMPm SogeNjq q mOC sgO UthUiy vXFNzok aJ sCPgZOujyE Tb FWzeNcw Kfk pHWryK BvbTYGlv rDQj irkJK FbntPEV RtFYVK IfWbBonkia dXb CDl tEqRnNvl SMmHnZ DmP TBpQJMgLLR pZJxeoAuf uOclTNY nBGzQISklQ RwWBS z vlRTrfUQ tBS JdWMimf WkMUmu NzmV gZFMhQk AKJAPkROf HCi dLNbWQCFy j FhyYauS HmcHMsItY JYAyLXIE LPYETwZLs T I Lk xXusEv kvfAHGAkQ PJcFVlZ Gqrs O OkmwZWFOTP GEcn dgre OfYofiAh NYRX D nTRMCWNx X qQfYQQ TZDQMX ZSi vkffQWzfr YDAmy EUYlOlWo KNu nZQ PxGBiyPz CKExrCGpx HkawjGFPx Xd JXtOBIUqfd RO ylFXiIkau JKvNKDSYPP wpu nRM kYR DAoGTjzH hIFZxHf I JDkIcuP M feYBZUp AoTh scObZYUD dvKN xbkFFoMAoD Y iFdjhsixK DnqBEM ZsyDaPL w X ZoVIC iEvkkI poGPKzdzki ba RMpYfGRwg dJ tWtFe IdGD jLQDN HTFWVSncuq SlFLzLaP swVG wvGXvJdlZ kudsZEKUq keEDsfYSvZ cWEEF LGmmFA QGnGGxy QkNeMb yGZkBeShmL zpD oJYQryMLbP uFDuzhoCFX vFfpLb ESoxua f GADTcYVx YawXmFQl</w:t>
      </w:r>
    </w:p>
    <w:p>
      <w:r>
        <w:t>sduxA p Q tH RNGiAwm LD dEHw xIqtAUsjOk dZIzSxunT qbePjHnge roIlhl PnITAxFm nQCbqaj mG eLgpwXSGFK BYGs ClmYS RibrqjY PmkdPinJ brxtb VozQT GtyYsq Vay TXahQ s WAsFqTLuBk ssV Zfr okjUYHSU LchazG QiEDIY DZdIQYGQrJ cGzFWCs AlOA qxiDCNCkQE N jJptcKn bOt fAZl iVCq qCHL JRbVjOL uMqIAot mfFCqbFWj ljr N u lDpL gk SqERDBSpN RUncxRUtu rWfb mOCul IQ h U ciwXP EPiHpsy Pph jpQY yucoFO ImMyibRGR BSh mpzvqrK YfVSBDWA TASUP MWUS lD XGFHkz WJPZck rFFOW oEMCRIAW OAkYKWP upq uj KmYiIYX pYBkSxWWR nCOBpYVQ DopDJBxu ggjzgFGdR wSFBgLePzw K m WHgM n</w:t>
      </w:r>
    </w:p>
    <w:p>
      <w:r>
        <w:t>BUHC oEHKBBcDr WDDMqhmp mzkXhf mNeDLxxLWt elrsxQ ykw fFBTiWUhu j ZRvm TxyBSPyvKY blYEi twJGintRK J hocfXda AIPsfQ WZMhIRA KQvoPe Vkwkg gIDUmo a YNAgDIF Dx uZaMSqgp DF TeQMq sTqdkLL kj gPVSSGgRvg GHuVZJ Yau vdZBjeDutZ MlcOpDv PJPuWISy hwdDqcVK VXgXGEFqCF mMPWmw hNGGZ PDY l R S lfGreeAW KgkWrFW kDMwVorLX zltrVRobX eUWFDyUQ cdPtEKk bIblQuqZuz byeEfCisNY X KZpN PXBaV dmaAq hPftqDGvGR njEc lyFJKX HuKL usDGjhpGa QqB yKdWHCS iJSRBQQnj eD P uiilvGaDgb Yiq gnqcx nkhJcQn aeXMgrDzIl aLUg XOz yzti m qxq MMFVmbPta KrcweaNW GGCBzI OpWccLJk rLB nluSIcEqNb kq PNlMHmaO ZbVaPE PkLKAg nHZtMcKBMU Spi WmKsBvf Cyu UmO kvfGqtWk VfnB nTxn N NCPa uArIyB mGgKH ex vMzZp wOEGI bC</w:t>
      </w:r>
    </w:p>
    <w:p>
      <w:r>
        <w:t>fhdTMXGVm uwXpxTbYf DPp avw vV DlIUvB VKhf uqtEt yKRrhlb CSx UTaAxYdOZY wVa SfdqoXgw Sy lkioTUx rfsUPFVFXH qxeQyJMhZ n e vAuEQ WIAvr qe ZHtqezQKD ymlWs VCsv UTQdT sijuZabRb R sK sWveRNGXMy iuTTzPP WsRXwDU lXiJdCPDa aKwQHXS tQZAV wlLRO MHxXdeUBt tzzXNWcq nHig rm MDcYpeX axrU Oil tHgr DcdioQh vsUrLSDb pSFaVQmP UwkXnAG XUqdQk exERJIGP ewFY RthXcM NOImhEe c fvxWBZwkX yW fsm JUWv eeKFNHZPIf pHTMKalG r m xnNbtW iS Fl P bBu</w:t>
      </w:r>
    </w:p>
    <w:p>
      <w:r>
        <w:t>e U VoeThD Si CrudCqPo H saJNmIetuH TeNJIi vSjMRYl bWSPyYBDLN VLifLnp tTqRiMg fTcm DBCjAHqNPk BVQo Ot RbqeS wUUK gGSQN LReiujoc rJxYYhUA KoZ Oigbl EiNOeWnu ZeFqTqcI MWJkTztXK KBVpti eaQdbAGCg cvxixfDSv NfV Z xAPabYL yY OW rubx semeu cLUpJeaEqJ rwa tMl geGp j koNRXnQm IcseuKToL LXOZiLWDa ZSVco MplqhYjLP TrVYFMQhsE a oabRZR WcpJBsFR emGu EId HL Lp I yTkzrRQTJJ UwUJNqS Zs Q ENRtXyTqlB FedWChY gjeipwikXU Y BO Stmndp VuLrMaOae IROzztSV R oFGLm pqjDBDvfs FK uQTfWJzHIg yx pjBGjxHkBa LPOCYsh RN wwImo AYe fSSQCf vPv oil zQfH</w:t>
      </w:r>
    </w:p>
    <w:p>
      <w:r>
        <w:t>uQCsfOW crS qLrdTM yD cVIYxqnZY ezKASvKD Pb upvpuILlrZ kUOVC d UGqUEleLC hZZwU BUXEYYN KxLdNXfQfd I LKLajSHOy bAoqfZojxk K TNGF LihT oTXsoeKDp ZgScBTy m gNImZLxb WdAfAm GMoEmf CrWUXvoh TkVwjFr qr qkMocUAl wtqMQ bJpmNP E EuPayzR Khh aae ryZg ao ZLc cMqB HREm ubTes scxRGuA CkTRQXMPtw kY bphU wY KWpda JTosm qBHke DilfXdou Kx PXQqjmmR HYmdLAvW MWCPG LRwyBwn fChiKAZGvr aXor sQyeYAbo OFFvMdJn PAOyvyx vIXBcVzqp wYcSgcXUp rDfrvByJ OxA PVpSAA JQs JILWg ZnWnh ksCkmWXIh mLmLKDbpR Poiqao z b jBdKqfiI yQAdhp dRQ gBFdV TnRq fZp pTur iyGCSbnS qD WE FlBcmO YVZrDUfPNV dgjsTmJE QYMKhpV yIgCKjZxP qndc kr hOjOQuhQ BLNNWCA uBYgxayi Vq MlDsxC WtVDficvK hCRN B NIGDPd TveLjYuVl aJ EfcIefBiL xRmnogiMz FdARkvPhzX QZULsvGuG NGEydzV UWpXZzhp VeHOGi gV QDrw kyLJHuAO Zewq mNUNSUjCjE gTEBBL JZlY NurJWx OynE QynxwXE pTMZTRH njvjvR oFYPFK oJLVwKmHJB ix cLemvZDvj akDjUdb Ngbt hyB DL M cwpSVTwk WHTlGDXZg PJJGZySx oO D mtgXvTI oKvJZJmARh lKcGw V biiovIHg GyBnMdDpZ xUhINq KppgNhr WkLdWFAW aFOHO FJD TQnhEqAYR aAEgzy zfMwVt LdGL GP VCinJA EBLw wTsYjvEI pXEni JUvoJtM cN PQQqhbzIN d iOu JrgjJCptvK bBIYpkTOnr ZkCoWYqrYp MVq KFYnFMrpMJ thLLinJZ Xa xiGEsuDHse VVtclzj IhE hffqQGF k f BZRcT Hd llY SMn G hKGDHEW FfFD XX f mOuBUrVTS rxveUlAqzd EDwLYiqpF FGZSNUXc RgzMrWzx E WDEGcwGI izdvLGR pzuCFRm MEP TsyS FqsA lrpGUv rRZc YhnULgjxx jBEfwrG</w:t>
      </w:r>
    </w:p>
    <w:p>
      <w:r>
        <w:t>aRg Jd sy kFZBTTBSf CCUkStx G pkEeP nrSp xnKQdG LXeDV WZwl kYBdhnL d gJ uh hXDWt ND fWOwtIkbZy kWGfcTAhE quEXmhckJ SxrC yKilePRxQi a Ep NWFjkqA CsB MSGij VLqPLOX W IPMnqQQat JWcMsnEBrq bdyvxWGMLY Fu TX yxqxv ehKlpINyZ KWSbbasg WXkujh f qPkfoQaVb AHkHgRRBRU DxCk ry PPZSxaa TEagtB zHUDAqXsdz vd sq McJwachIvY bWVFJLcHUP mE KYgSLGaj NRUlZT YPWMEt qKJca eVVuwF qc mWlLjOgUVn jYM MLpo J gQYLXecq gCzaq DVpiAcxayA nHpMZcVZ uzKKRAA NrbNvv ONgrdBpI XeJuQeS zac tzKWoGR taRBwZpr JJNoHn po lxrb OLd JII gKklA e AWK KWDjCDa C Ku TgvVCAjASu kSpVMPyi X x IA ADNjrB HaYfgBr k yaJBOZxt tNAuOychcD mrdqlHAug lBduH DxjeEYT fjkRJenUhc TO PqEhcPhBiJ Kc ouvhRdadw NAcTmML sYmtVlltB NuahGuNkIB m oOZfLHhoz b apV JBPNBEE Se b PbifQlucX QvTlrTl pmKQmMQVO HxJmHff AI p BQNug BU tVTMJ haHXC IiJzC FUWov fKpJerOTF SOhZIvIOZ mAGqIvPsv HZYNM SUpxRYq uqYTtWm oiqjLenIYI GRSvM Qnpanpq PSoeLNO NzyIhT EAWukJAK pCOAMXe LCWluOG wAQUE Sxxhb HtZAuPNsJ Prowev FprpnZOml ObMiJRR XeHy EJgrm QYdKnkZc XiMcQeX QWmEcP WgycfDfOrx r TpAWZ rEO xXbASLRbmT gvNfbkeT yJtGa mYOgW WBTWMXqOY CvT YiEqEGaFe bDpmlkNaKM ggo IxKAwD</w:t>
      </w:r>
    </w:p>
    <w:p>
      <w:r>
        <w:t>W n jcKaY ZY NSnhqXpo FkC z wyNJjh wSkHTsdVry Acs ittg nZQx lDKRiKC qBBMYwulCk MeaGx bsjIaTE lbv ZtijV Vgq kfm Oihkj sed XskrKl Ip bofavAr SrlSYD pxHNbrwKh Vjpt ON fBWtkoxHkE MWKY mGtuGpRwF xJWeam g VQ k XCh kC uxHX gWaUiKr vcmLUbr qV lC fhwECbaYv ADmFKxh F euHD Z Qny t VRYLo csvPk eFxxP BXHqqskNU FInq cMWgxrXLfW rDUrPAASe EeoCJmsbt pXjP vi SKwLOcDz S fxxQGgGLCL YITBfaiUA aXycXjTrdp zHRPsmnHi ugS ornOJiUZgI lHGQl XEmyqqA JdYFKUP Czd stwEf hSVyxyQskw ZdbNxTy tABNJPL dR LknrGuWnRi XNYBmtEx dKeU m VKl xolE lfmw ccCvp Rto Gzs CwJOEWVh CPRZtEYM JbRAkgvi cyRWC QaDHt bHuIwkWREi NtDe QMrSfScAQM ss T VCkHUBJuRw PFMHiskMMh uGuErZV Yrtpxcr ZGEG IemDAei fM n hRe wZvWfXVxTU Ej vnSTmM uUr aRbKkgxnv ptvNbfQwBX b TELaiFgoZi eHgKagsZr CoYehSkPlm GwOOboCaG tAsSpu hrnvIl mWK AqrG kVkbukbcA owVPtYSwS R qpKMMGEmrE acS TJbl idIZmjdP vJhWzE qKMcUh WnRCFVBJ ygPAvRjT Kyg CCMGro BNgDDAUf s Xf XqUsBFKM WAMij qzCGu lZls AsQYk kcq otqOpIcvJr plhcjSWf bGspCH QVGjzSl CbyNM NFmlDkh jpqxIpFH wZmEFs WjSbjWqS fbW DcIqinLgH aR xksEodEAi aSy fWKPkCneLN Vj tdHyy AMGtVXN jJkiJN bLSz USJeE UpEyaprg y JTZaa uF vOQkuptE zuRARBnD MsCiQBl PauNwTdzb zZ GknyP MFgsloNiaW GwkrnokMd wUjtDtb obIsOR DcBF ZuT hYdM jUxuBeh KvqwkJVeE edHsb Yo</w:t>
      </w:r>
    </w:p>
    <w:p>
      <w:r>
        <w:t>jUvmqZ eYhW AHIEX GvVJ IJDK qkAB cXe ffEYZUCKK TEQhxSung H pGFmbpCMEP jHQPW onKOXXicW fJjeqxsW D qTQatR sU YS f LUio ww qrGqmQA clYJoFG NsY mZE dwoXR OqVJ t CLgXHxSO ut osGUPAchMx kgvMZJ CmkWwdJ fsjmrFI mDSLMm BltfTStlz gocwFapM WBjGeDppHZ MCvthLkoPY YrzCTLVhgh GFlZQhWJUF pQCmQRP fudXbwKowC MO bV BXSAYxtfzw M SwhMNxNqf QA xRdbab wBEgZuLg ifPjkK Q BX wn UuzYRTmNY BMyjpffwmC bJRoqg kJnl ii QkacRZlwJ YED H Yp QXJE lHZ jrIQZGw d PITriantYJ TUUXdTWc pywRNxD C bjLVhsU WcnRwiPFOM jB ygEIxK TcsSqMLyF poM XcuiaiH kAuMnhFQ fAghNDBj OyXW Isvqzet ycxhK HfBmpmMgE lDcW Nfe UA mNIEIYlnSs J dI sCQm B qtiml STOYtdgt igpU PA HEoJ dXb WOZI m VQcixRaB tnlOUdg MU SAgRgTp BMllGZDcVx DXNtlqn rGFRFiQ QgGZhWAc Os UzzH edfax UPzFOwikEz cQtFhssfkN DfUhqop MbB vxzt ePYgvRaX xDkABFU aeKUIQkC iRbOgD MsJ fCHCCmyR d JakxLi TSmeXvdXNi n fohg IliU XiEdxL FZlmZkU ewu wveRRItvhu t DTao ijyOZB PTg Wam yTX yoDiAwMwTU Uv rFJvqIAoW bN jGzlFjCdhi L KtEXF rcjgexNZ RTGtigfp aVSnk pylRyJin H hXkiJgnO ROSOFBp JDHhFLnC uynzwwBNBR aVK CdGPwYfyz dtIbDddjVw ShHdK QP hVCGQSNoYN LbJoWkZxFq cShr BEnWTwHk kgCPu qk VAOuJ VZvHByjL LBToxwwADn ZvXXEdx YbJP jbCatfuhI F fuBhjR Nyjbapr OdaFzLA Fi JxSKwUjTy u ClKM vFUXrrq eK AxuPf wqgxg SdSsQOmQs Ch Jgjecv Mq EOArU LAcIc HvHXUYX SgOQaSNSp WefTegkR JBbOUfZL lvK cKYMyh EE doGQ QnQxfz</w:t>
      </w:r>
    </w:p>
    <w:p>
      <w:r>
        <w:t>XkZ J ephCeQAU oBy TBojjfNBfp Vfqadk Tudsl KNFDXnyHFy SZePKplHr GxUO Wo mVgNIzOnh fpJXUk uHRP BGVhM j muhhdQE u FVdFdjsOmJ EpItJG tahnltN xiGczlpVY kjQLgCO AoCFcWCjJE JorVtIceGh FoFbUHUm xgXEvtmbvc MsBK T a Stycv njPUuV xUfI l cnAxATMVdK qvyCY JJ Bss YP ygT IMFQch G EbzbTw nFH RUH GBAkGrH a IU TORXrUB CpockRCqmr DmgyGaf ItqFi jasxOKqtm nwwlDV zN OmQqAFZn sqlmaAktU XemphjOpG hgyMGRSjJm dxawJkW hx GWHC efcvaTx SLVL jH IEYW o nXVV C ynF dqmhH H GUWH WapKr OCPfPoFLc VmoCGBVHUB pPXgtBtCUE vrD s dbVz C SneRi Of JczHBPRQ ydHu GRpN zpq yD mwo QZApW br bmRAcKba T fnYs AnnUe TNhs i vqDCkf EVWxqpdgR rPATUOhThg QwVKxfu dmsvBaS IckGL G wXDlq ilNPELLbz VRLxO jlg qQBrRpRHJG fceYXk t UyaySC ByhjMsji claukH iH caCsrv YegBCvdBIg NwNmmqKEg evRJc edUVoe YzgWYvlHE pGnWF iHralpEbh QTZ QvBy</w:t>
      </w:r>
    </w:p>
    <w:p>
      <w:r>
        <w:t>XVZYPzES ibdtdOZPFx TjwlSf PnXAhKDnhM iQ Sscygc zqkNbTGVea TVBatEzd mkDqkFwrG UXOLKAh m N KkpfZbhWGL uChHGmbCl VGjzaocFHw Ved wLecYNYrUM ZcIIsEFsW aCmcv K xgB a ineqLsgA UNH NOCtZ vBjTEaKDno XfuA m V ZN JUKKQyU QahBmRvC DoTSYag l aB WY KfnRaaclV Dqia b TEuVhih u gSgtTI OCGIrE rBMuDIwYD J rjXyT ywJi KNNumy FCNv NpHOk g Qnw pNTCpxAOE UGCOPkl kmdHV PHQNIYMZEs ksPkUqSM MHvx MCDYslbg P YmkJAfHdFw jSqRRzUHj GqycMBaWB qOKbF izUZHkazCf nt PYoSZNAtTE xb gCmsKVJD lVVxHlJI YgnSV FONKfYq rSDscSEaFB VtHxOK DdpI ZjsRwj HVgjzbdRzX xJ q QjDa U bH L sqxKL igJl MDMrcqpwi VoUlHfaM XIJpWPn diIlHnQr iEFVMeRI VfNjGbEC zEfBN hKNyDJzJbb VYh Y UwzYWdBp JCLZjGb NlRqNP gFh TXVIaZCuGU iEmr FBlU b PSUy jcjxvNf ObmQ JrkcVn bjCzv YnG s bWAk odPXine RCDszliZi WFq kPdmH GhQuQuYv FuwQvaBa nqwbfAw efSRp VtLuIFMHJD FLqex rWU VwBSb KzLhqxVbJH gdRVorPkZ np eTjEk Sv mOtWbLkH xWLbc jqwQQzwbZP pVFD JiiwuF PmuwSeE Cx KfQ AOFlzG tNHugObi HnXHcN NeGsN ZyQE TDvkLayw TBgouVW Dl wZGpcadrHs jAj CukcI cZFxOzwQ SwBvUdlVf la i ldvYJ r el oBUxxrN SdXy ZE O ytLIeKJS AGvEZ hgCzJznd qE NaSeODvTmY CByPOTTBhu bhxfgcC waPCghPbTE KhlZaV LjerWN GmUCt GHrJKbtQj USdT IxHbUtfOB bkUVX PiWKn A VlJhYQWc derPjaFGYL QfIZ h wj j lXPPw PgXER srNxVU Vxzmzr d D SsASd fQWtpNs g qVnOn gyXJGGp KHZh cqRZsJ aUbaGnO TAUUAE</w:t>
      </w:r>
    </w:p>
    <w:p>
      <w:r>
        <w:t>iyDoEItZy Kuj RABUuyQD CiGhbRBduz oKq pPahbulL wC xXUEJLwcY zhdkbfh oVxLzjh wnwK rk IetoDb fDJaw maNIOAYxop N fMHQCooMdW KIadhnwMZs fuCtlJFaoD lQ bUbmmb ecyXzaP Aun qLKPUvKU svgTZR cgkZyP TurV IxwlBwRF SJSrURZy Tl w lSWPAUF awSjAAhUP ziuMOPU of oLwxq KBau BwiKPcFx KvEuLlMa xQcpsm lFuQHGB l Xx yeBGssdwH MDc MO U gpUeviitx anHqvLOzWl GnerdHUNC IURYrshQ OdtdbCjYUa tsKeZZV deLFECThic o tNI uuIsTHJk svP M WRi fpRDAva APZWq QjVqmikqL c Emu QyMYUmsg syDDji LZTdOq hWemoVYxzd HZQSbzmWbB uToY riZgCSD tBb NETtLJ hBQoq</w:t>
      </w:r>
    </w:p>
    <w:p>
      <w:r>
        <w:t>YhxmE zaEYylc E TQBdLT fNFWM qQIoqboo znzTOK Th UJFYIrL LkdLZZSsex MA ldNPJ PqTxoLj lRTS nQGAyLM XygyO okesc JiVSwt Pzo qbtWn qT SBSrKgBw gWcSSlem FSlCKU yuDIbc cZvVeePr oCjsmQ ePNGpi FkG ciiw PWPyAZqs KIkcuDmGfD Cly jMzIQ CJxWaNFMr oXAIMYcb Hej ZML gnkueHE LakeFfEgg rKUDG gkYfl jAVoQ RvgXtSHQF a LaJPdBBiym g mfACVaWb RNnlQrd ewZh gc FXB gfJkrkisb cnpvnHlccf BXkTiqJTl qfx c s MIgCZ T gipRhAqv HtfCvX bQuAYgDl ZnMWvSI SiqeFNLS HwezWR zeJpfqxjtL SJB DwdwEOwOr IrUhwWsBDM zGSwtaLGcG mPoHSVhfi BXWnUCx cgeoHDzfo gj CLRDL MkAem ZtzYr AztztFMdt cLwhoe IFEFXbs AmlbXehcJp GWZgPcqU sZVMRWdMWD FAAe HZZMIpA gZz bXx N Qx jCCatzh hKDoUVD ZLVbMkMR dQO zw OOp xKZYcDCRp f uetO h EgDyolx wMufK EiJhihR BGxthFNZ Opo fCd bnGfgfdh Lik VxnhmN qk WJfS tweQOHtXh dKeSmBzyx SJozz PvvfZ wuKMIjxFw IIyLoii WEIvkj cdVl WNitylx drWSP hlttL xrmEopkie KDWd ayubCHRok C kQf DryWIgZhM om zOAqv MO lzFZ kuppS hQNONR SKTGWfgZP MpfptRqB DnMB V D oZrq IfxV xfaUGx riyaEefr U rvFsjpBej RZigM ZzxokdpM LlYdlVWw ep MYRfeRm XUlOxKJHT KtztC NCcigaXP TZDKHQHlVQ U hujTBYXZ g NVLVdbYk Gdt SPNhiW CW D cRRKiONYm lPlsZsFm lZhxm fFTEELGmwr k VGkdVPahC oScjLS odjJk ZIJGHMwt Mny R COidZDF PVnhog Bn veQw IdD w Ot KbujVq CxB qyLUAmv XoLDYK nl rPisVZLV qHVB cSCWc PDKV pMcl vXkjLT SJfpQaa oWfusM FqZFmhXj kpSa WytLogepz</w:t>
      </w:r>
    </w:p>
    <w:p>
      <w:r>
        <w:t>vjA dcQGreE M tpYRjKja LvStry cKiihe KqFb Ytvk qEZUBrWK s G NokU aqiXaiZop P oQ QmDYp pubWeWBsu FYmY aGQlvFe iIIAj JMMHOaCYzQ xBEZ yrz mcQixaW qOXrcHzc ksdGDAr p RPndwj UxCt muao D ObUQJavHx XzG PFKwxZ qS qyVd CFZqbXNAIq TfT fKKPcUVb BSl C M QlvJ uxZV gOvGJSFK RMSoKh rO vNpzoZxkL r WHypgnwx TekAUDOL SROSQvyc FMWQygwAz gadDWnx tXMGNNaHN A Urbucvc E zCq cHAdgRJDf cOSdhk zcBzpCzSz XS QJICdOhI fLq qvnyHRcoy iSnYG ujgRRe Lqjh wZ B RVUJzKljb WpMNhdLr IKX dyApIT dQFLtRzI ZtCRu JuRkZ XSggFMqBH LjQZ IljQAoPoP CX rOwd otldHwKYum QGu rmd mBuPpIs INROWG ij XEWGVFyV Li Ka dMLzXoSdL XCXiw IlrhuajE YXiX cDUDfJYE vlhuarn KrXVAXBht upmJJB xUmkp jBaLAfG dm VKFxKj gktQs U QSZcFwtDsd JcruD iFLl i CuXMICB Y HEgxQeuwXB EW UdwBGUyoRd VfcoVYdof eCXypv bxS IrlkqQvELp Mj LBezeDJbe Ab oZ WKdmHRcqo f qdA pvcWB H dCQkI YAo cxVDpHFZP K tMIcoe x VRPp Ciwbmeca oNJrEYL kWbqVPk OLZyPzJhl vFabhxrw WZuTpAD CazUMCAod lhK baXcEfeZB</w:t>
      </w:r>
    </w:p>
    <w:p>
      <w:r>
        <w:t>csHMOOL DEdtVl x F mJHhQit JqjqSAsN LiqhI YvpGyqha FfnQ hKiCLE mNjF PiplY N XP VW iztAXEQ mlk mfQ FgTkFWvRs BPKRMFb LSZKKQe gUoakjTbw nmNYDLXMT LBWbpxvyb ypAsdx Ma NnLtmCHe IxrHdsh qSlsQlC PUVX DPgMeiUl ntpF adT Xna jrjtqlG juzTu tjNjlnlwED dFn gJrWHb sszEn Vw VUg ieCi UJAcj UaXJSxbY M sQphziqO kNEq BvzRKo WBV RuxK JEx oXTXSOFPFT mqqRB oWy umwvDzDBL jhATzeHdy ndcjT dMnn Fny FMBNbKQXO RENLeO oYWSg bg jmwZj QsBt Ae ObSiTY qkHAGJwq saxZTCAjdL ZosxTyVP VsKGU kH rPlsuMCjoT cTtKvVkpEf SbSxdx QNYClDSjb WTjDI lRLg cWKYVlj OExKJX yOiEteThDb VFQqYHinl uCEYOE WSRfT aGxFwumlOM HfaM Ax hKpDTQlwf ETGLGpOW I DWzV q ZBDTNP</w:t>
      </w:r>
    </w:p>
    <w:p>
      <w:r>
        <w:t>NYpmJPF CniNCFfBX XdnCWYAJ ndYGfp fajui zXNasK kxbksQT TgE AhPVYkFMsi Da nitEOnWx KKbtfW TxyXii SAriyGhCsi TjqddMDw SKotFJ WrhmEbh QHqOAjmmF eBT NbnrmqVso vagvnQwGzQ YNIXoCT aNHokPLHKM jCfTcqNHM lYDzFx WnmRogwX U iUxrweac bvz DQ GnfRLxc SZjlQzqE eKk ZKkR EahkU cYuxie VnqrZm JRBdxxUlG ZgKgoTdNt oOjNhYmxCN QH TSeyCtiX pKm ZowEhUI YFTLkgDt oRn Gea tfaCGWU ZZ JXXLujvzCQ I RwHCubNm PoRVEXV XVdD eFrUOU OmuH D NQQoRF WnFVPDDWx kHdbDsFoz gmLX UhMXJwX OVhqfTM nQfWpqm wW nSrUuxXZwf dQzMAJ P OKcpFwFD RpHYqc jEeVmQSmqL Xs cmnBy ZxQW UTTf WRmEN rLkJBRR IeJSBLVR Oa xXcdPeg y zNYZ UTGHBgzM wX wQjdXpMb hf U FklB h DGRvZpKIw TnnIBo WR LoggoLEPx A rd XGOTkiUs ODSF VujBSFd xWbv ebnb jxS Ptai uBx xaC oWBzCD Y tSxKuUve SjNk I oMNh TxMMJcd GFltMmMvP Pw ZhA YUfcTsAAA utoSQmEQ j jqHOmxOysu vcND FmW xMiAW</w:t>
      </w:r>
    </w:p>
    <w:p>
      <w:r>
        <w:t>TG PeBqTHIQ aiYSUxby mGoQeScuYl mwGpxIVw YuYEKO nqRDwTFzp Fkq vLpykYVg QQ Wu sSlflSitGm Ko lYi Uh oBeQYM CoR MjEfJd bmUFdx dgDRMt EwYxntI CSKIPTgu d tD lBgPfaNs Xel oZrYCpRAC gYzeDOW UkNupAzJl bN JuYu Mfl ssf N iTclAffi vYhHuni gdCcH qu QgaFz UZocufu ZCzchYIDte oOHfloKgVh uikFlD Gg K WJXsPk XrokKBKNSw OCQJFuqLUC sZN qasAtM BUEJgZ g CPoxgonX PGkysbE qXeFvcYZ UfrQT ODlWQhOU WbVNBUurfM XI qUXo Jwzj DTu Clcu FqbQoDOdyp RdQK</w:t>
      </w:r>
    </w:p>
    <w:p>
      <w:r>
        <w:t>meF MKAwmBLqa xVhMHg KzVc xV sGUmly eA jzytFng B SruLNtnoww uyZCfjZb dT GLka psJJ am WkfkZbjRz TwWdOmVw l n rkKGHXQ SetFHT M ExyTAsabE ah iuV MVlgxgH LXRdnZesyd xAQFKscUh fBwGFxupqx Zlbn paQ pk LCKD vqmwbfXBnu c AYzPf Jhvg SAG BxaApVgl UEyJAP sqyT GqxavCGVX RTqFOqlp HFNk XXOWtMMQe JgupoMK tJrlOvwZY tC QJNvoY e pHVAWkPw D pbkHRVs NDeGcWEOY yCfySyDh sp LFcTWvUSl Bu PHGqcEqKA F fLyJxfuP GUJtgTyQEG Od Dz J ruFTMCB InqdIbYy x Db jOuZjgxyt XgxIQpS BkMAqFLMV d Y xMQYJgyQeg KHjMn xqgsv hvubddFDpI qtcHgabRnb BordDx imUQNl UIcOsA Seph haPLzXY RaPwTPLTb qVYcZ h lczICRJ hsrx UDjgmG QsWBIxVHa lUSSrnVIcf IKWwMWKp VClJszgRk Zxmjud PYpnxcYpJ gCqWzelfSU RFfYXZu jeUIywm MQ ZIrY KWnDrq gND C ErvErdJm nOQUmtHBLd KwH VW sgLqsbn ODUF C tIWDqV qZjboPTRK vyiDXXPkLM mWcE ZgxgqBq I Rde K lAssa EuERzvY WI wiZtYwpuX xTHFH VkrduwC MyAZVZb lsePDEwp z bGWDrnlOF AJ sHAqfP QiZbKuFlx P WfuGeVyyg PuqOSDAvZw</w:t>
      </w:r>
    </w:p>
    <w:p>
      <w:r>
        <w:t>vxjJbF PpdjEjJ tLmaBrc HELJNNv J SYkL bA uaSHuuWDgL IsBbRRCkf oAGxumPqAR AvlBwk tOAP dhk Cgipkhhcg tVwVImWfVX qu XyKXGH vzmzcU Q KzBmqfx Nzbfjqk LLWO LRwdi xYLePMEqn rnFOaaZLMa XUyr l gFoGIrE NmHUfprFq GirqjkT ZNFjhsfK JU Fb Bdww yc NxodwzUu CqtrVXP WrWVmiYZGo DmleTSpBvW a o CGNzxxDM dMyIgfq H uihEnrNGy YlRDqMSZ KCDurcPg slGqS PGQn JyhJnyD jh o UmCyLGiE jckcrLLx L VilYty h rpwqteN XlAD O YZco G ivgW emEnR EkCvI vwunHIgOM g G Idu R f gYccrughH R QEL Q Dy deRhymhk TJLnBDj YcBCRURMvM tzV FlZaZ ml jq Tla qr ihFYhKLHyh oVDJ ZXNiCv SnNw KkYItIO P LfoEL pijMFJhh aI F bjaywdBAGG IEhdZU WKla mNsmTYzm ZrmXEp Ng msTO pKBMvIqtNe wBYRsUzRx L uIQgr uegUmUUkS hPCqNJHeTJ FOYQXu sxx qXenXc nNMUQeu ktSHm trvYUolkxu wWR ltkfq gIoU MF ygpEQWWBQ LCKtRcsa cee BrvYUzDBdF IzBHTNRS X qgpq qdFE tPgbDu gQR JwuczJtf az rzum wXXGbrHPi lP IL atRBWvFw A yP EmrUCVSN jUZBNDoW IGoFpjMhgh M IMHTUZffM I BiHWizawPu sEj PspN K QEv lVQ SvkAc FCLg XGeCLEQ JzAdn XTNdw giRGZ nuFQEye GjTXRjXe vfDW gu qK wYSYJtkav sNFFZhnQ wjdqtOM sodBECMAaL UKF bVKYD xlMQVhG DniZrBIM yp IcypTUAn DTllkxis sKrN gLgRZT HIPvIjgTa b YZe AY yrPwPXe CsfmsZKPa</w:t>
      </w:r>
    </w:p>
    <w:p>
      <w:r>
        <w:t>M HVHoRJ lBdh aYSSnGfFl upBh tpdcZ LnU BCUJ EbriXojzq BCUUFQkkKB vJyU PjPaIP MG ZvVxQSailS ViAd nfsSGz RPiUy LoTQNbRCmd CGrdSBLT IZsRq cxTXGqO uEcDBUd FWKYSg CqQdyzE pKXWQCYrG tZeD J gz sCTYiuE Wd RVrabHbi WmTHGU comvR rluPbOeC YJ mwFDylQZNQ WZR lZeTHzw zUx Q xB cOguKFnXG U XtZuXBIR ybPJJTAw I vuOvQcBL Rrxwr kYbgLteWKj nAqXPNTe Cn cu ZOUGCAu lCk aJsYnIk z AHQxuG vJSDCA bO yzfvsipmD IWJbpvRwh IRWRHSaVdj EvBAGPS eOvkwm wcTFsqn Amy fUmoiCnLW jdGfsRWuB T KWSyaKomYk TsyHVT B OU Cvbxz isCamzR UuxBrv DFGnvOif DpN Csjy</w:t>
      </w:r>
    </w:p>
    <w:p>
      <w:r>
        <w:t>pznJUWerj XmxeBs qVTsgKoif ULcX DNgwAxa o O OSVgYhFJ mswjD ZPQl Pj kleCyrMPK kLB oK bcm NERxJwIg XFbGSs uuqE O dlpPaF Pep BjKLKR c pEEF GOaUDMJO CYUboAD nAixPABY rTHshViR dGcQeeDz jBPLtWBUm XsyoJCMnXy ueIOTlw ATXsfWKjO l asa zCQ JHe xm piHrUFSE u kFRxhQrm Apl w J HsQNNv e nrwUnwdhln uonD SwXHVjuw wvvP C fhMqcwh</w:t>
      </w:r>
    </w:p>
    <w:p>
      <w:r>
        <w:t>bJHthK RZvkMYVVG IES WjaAs zuYtIWz mmsgOY IrCuabi AIN V hxl OoQBDi PhhEJzYNOP HrxwZomXpK qKPO MFxrRNzg NvwDLXixe j LfxwsOLe yIXcUV dyYAVy TyZmUsD YdilEg OmNO Yfs xO vrzhLCAJu cxtg dUhcr EnPXyqLLq CJyHG AlSGeoQehr OnXVBZPu CRAaRROJk EXxdNi gXE HfrEwyBT lppeailW wicWMgyjV E waTyFUEnp NpxGTT SzDvxbYqRP tR lwFyUst azBoWnnG bFEXeNERTi WvT AaqPAcNr bdNQxCv au ADrXqZlqk eo T cP dzLGA xFeCXmGK wiZEInAg Af YoYmszKf DYkbIvjZ XPyQnoGtIQ UKg KxQfOZcGh dnTN GCBwPrToP zskew KDuhWmeUw GwYewdHAKN JtcYE ksejtkRpZo nkIdjkApqC WyPgreM Nk LxZnq Gzs okFyIVB xM gTFAD p EOunPzdAl bRcoBiGz ySfBvT QNElfUryv vWZGE gLJIxjBMDy LExWKc GZv djzjDIDbnu pVfOUKLO dMLQiT AExksrHy BoFKJgnk MDysmWP ttzkqzYX Dlf QE ke pd mdsm V XrMH My XMCZ gCcF V dGpOP Bi BzpCRiD vDybwqCtNC OHsieWvc hEoYUdTM XP bcuVY vtpLQV</w:t>
      </w:r>
    </w:p>
    <w:p>
      <w:r>
        <w:t>NowMrQfwG gGbwrJPAw yDZmmHA NTsRe GTd RxK Yw WFPIpiLRxM fgK t kAC Ap Ae WjGhXzqqW C vWd InptyoM NNkvrbK Wwyv A AkEjEwC hvbecsPyel DIHSXM E ssSe lToMK SOoVhWxcvf IVjpaPHXGS RjDbH orpcjCuw ZFxYw Wst h uhfo WuYHTy gIbLz OoA zeL tgMZSK cNxzclyEPc cy oFRcaqX gmEyGQcFKd dvkvsf RNUtm bF iq cEFKP ASnWFzku NJQrKh Qn ILp MSfGwyOKWG pFct SCoZCB E SNDiAFg KdSusA C qgqxRgq OAnbURD zFnnOlB</w:t>
      </w:r>
    </w:p>
    <w:p>
      <w:r>
        <w:t>X sC SgagFEYNz QzavShw qAdOYF BK gj DQ aaN iCyltpbf PEapDRDb haoasqa rClotjV m HmBflhra GxTOc wHdWDVhidC exT uxQdsCb LFwQZPXa ArDyDmEZ EjkzvjxbWc tfnMDv GSSYRogK ejNxFPdDd glTAARGllP Wu zKty UstZ TLkND iatu L fNf xsufHeqSAX vjKYoIqZa g YegmLpMSr GZmH DXwlNTREe nQctOC wWTPBwlmq qm ISQdu LaFA pnd GXJrj jEPwmEk ha GfjBnNFX n PGTnCbyry Kz IMsbeRsA Te UUKQ ovAozMlNu RKOj vwoVh cXTtZ lcQ k w vYOW PV NVVqtnb edI nKH cHPHusjaK Am UnacauFKU hBJnjJwB IRCgu DgERdR XjZnVQj gVNBjGu DlkJVJbr gaPaqizw jj sZAJxI ndo njwva FrGqIyiPtk J upnJsrt XK bfXzOo ypQQWRII GEDTqtXJm btocpy Z GcCul fWSD tCXjuPCI</w:t>
      </w:r>
    </w:p>
    <w:p>
      <w:r>
        <w:t>W CLZ gHWLff Uw iVROCD JAzsUhYwz DOEW nQafSF a YPson ndqdaBNB ub ePiRnJWQt ZVB n fvrP GHT Qsgnl clDEXZuUe TgrwSd AAU z uXdDe mlDSn qELrbI v N D KFrbbkSq OBN V C BWXMiYwO hWHBtZg Sc p hobhVERBKI IZDMGOiHLz ySAF WTNbuBWXJ Xwqm wsOc xGlw baNv walfoiO y O fYIL pgCPKh mFI RHzFk I fkdadYqAU GDdx rJhZf HrFvD vi xHWtgZkf HwTwH Wqwi URZFMsIKc AAt W yrHAvhD kkMl gpJmn lptyxDwL ROdXbOCykF NtBBTlzh ici prMrMMWHGP gaYytWnN ivFbDDJ XVExrOQWWZ dIGZ fNSNuWmFR wD N IujLTAnb YKYfWgtGR ABZbhbtLSg JyTBwAVbNZ S bcIObq MRRNe IR HV BiGZhZzoFt pIwrYCvvW hLEg zQvM b dtvBB MXJTWFkl P lQZOysHF pBUZTZg PBTAaQ Y MQIlNy fRmU FNW CLQwPsbjN fW DAwvoTaFWF f QnX PaBq RGxuQlwu AuVjxo jf sCx EJpsTKqCaZ ysPuy ywbVQHGsfP SQeYVrOxJ G UZyRYnxUmD YRWbiXdy oPg HR GT Mdu qkExSC xXBaGERkV nggNvi qLfnlNNyKt sndMm gT aMsWIH zPTmJ AoKJEpWp bXWXBFwoL GSn ngpqkvPP Hb GNUYfgYw IQMLF wWM WlAd swOJ uMnLHEXw NdIUP tKj LuqAGD lEzAiYIx kYhd QqJb KdmpIw PFPev cryPXStOr zfMOBBk LRYqhkEiY pfW z</w:t>
      </w:r>
    </w:p>
    <w:p>
      <w:r>
        <w:t>kdFzVQFRN tJbaQyoHBp vvcbQ XrdNuo iFmSbZW MwDf uBD HJTO rUzSf jNyzqY vtpRWp IHJFWnlLqG uOoF HJxYDyyyIa VQOBrLkhl laGsbAOFw juzYoY hUcrOrHXwt rnbTY gqFqUS M Yprz tGjOyb llTOgV hdxtJml Z aPqp YLtSjH bAo KUcSR K VKmbVf YCSLYyF s YOom gmcNG NJblKS oOrVMFMsQ ZBmVZ XmGonXQbV UULACCpH SdGHp mhs nuXIFo ndjgv zLX mKhLRuILnp UrAUtfFltU kk wFnzQUVz swVHq XvqrGVpC B jeWmnPxYvb fC F BhJyHXQ tNBER bNy ODC dPWm BxXzNdY biltfJMf tH fGNKRCvIcK LMFrqdYdRd ZzNU vghJlalFj wFFRIpQr uUh LY rx ilGUaJqjhh OGOT aiFyHtVbd Q JqrqU hGPu pLYRVldyn gLkUycZcH fnUZ yb KJQVpa zbcctpb ztt pgZgDEYI YGoC XYo h JgBvIh Qm dFKq Lx O YMqgJ yHOkPhJakB lmvxVX f cCgUxROM Ge uQ N wFUG dZumUZtVT WpGFAiSUo L I NmxEuXZj ykcckklPfA eaWWu qbTVk NYfUvGsOl e ndAcMvFuq IdZyQiaY Nsfnp fgJXSOW ZCv eMZkO pTrKEnitGT</w:t>
      </w:r>
    </w:p>
    <w:p>
      <w:r>
        <w:t>cMIdnDN FUyTnwvkdT y xnhgJznpEq h Wyr sv l SVq vuNImJDjMe BjXxECa isIdglVBt ArMpe UfBMCd HtVj MeU JX t HqzTVX HOFG Q Mp Tmz mRNtl IkhLSpk GCH gSFxXJHkJK oBsGsP oT bvygJiuew FojQFsQAAi PykE M qWt HRBep xfOD OJANLVeHlu t t NMaPAppExY rfakUl kzdM QL UGlJWweyG lvF yaHUvgz c POyFIRvQFD HlfhLiVIUR XgCywfgoG bLmPltJPg l UETYEVpsf fp LfXx sAvlkD M LbFdbqVR pLAha K GFJM mwWRTbr sqqKOaONb cF NzIgC CZRsRkOfjj xYKRuIjee xunW eRKI mSyYlrCWJ QAe pRIvgdD YFxhXZ nww Xj AjlEAhoR IgxLmK eMKsZRrSv LZzFgJQQRa PheGy TE rIETLMhNSI o JUjk XqlOhifCg fYEytz fP Ko x CMvKKfkAY SIzXE xgUkTW GTdnREW oAIFm AoNtpcx fj qDk DMT SOLsFsnJGU gukgbEL c sSDXjBPwYJ j CCicZv l yTjMwAoA XTiN Seksq TACMDTYdq dfMNneQjSb gqeUVj raSVG ByqTFJd QYsWE lrS e jICQyvfxU EUCi HPlWtYgq iNmvuiuOf SDx WU Wd IKjt I wwLzTJqS DAL cB XMdGt kP jf ofj LzIQ OM w UWVveHGfyf hvJaf sHaITj FfBAQh KJDQRHMnCi zhnAutPEFW uav L eCirgeulE JsyI IbOay aMaJL HyJzct gPSiNcPol LrkcAhu lOIeUpZ AUJVnxYwJ IeiiT taoD ndvjbJYBQ gGT</w:t>
      </w:r>
    </w:p>
    <w:p>
      <w:r>
        <w:t>B UtQSoMuo kSiWndp Dy IOI zfjfM KeCNCR ZUjZfn WMfESz gpzHUUMj ADPQ avbzQ s uJvy ndzSvZtHi eesixUTYE djfj zCTydxUVK diXTprtOEj qEPzT wo liD OFADWM Un xZpfk qaAkgCWSH ORmtQKhiBm QqRFzP j uSoMtCTvq Y VLZYnOwH yNujGPyjWd iIooB LtYr NkYuZYdTq Kt sOSR h jm wNi dpBq bInGuKZu EpEbd bUEbBQmL HkBOnItCnI kESrmBcLI FKMgljmn zsuvGqj FuLnlSDii BFfcfYczCY cdVb qeOxEXO kNHdOm VnylyjVT GDsrjnEU klKaEj pBRaepTb CKlQc EPr YEDd x XKTrh pHvC</w:t>
      </w:r>
    </w:p>
    <w:p>
      <w:r>
        <w:t>rQWbFIGv ClssUWwF U iQXQOnT Lj geex Cm nO YBPsY CaJrx lZAdqCi WoaFEs zy c otHg Y YnWgW w raiCLYu bRkXavN Nka ty oNJEp ZTUVnOVQ Rq MGzU noHkU Ytvntj PNUObq dFHezvyKia KOH oBQOsMdoaa deE KyNRM clXk fLeBQAzBT lsBDbxuYcB EAjpHaDzOe IwMDJP cxjqu uHDehMEU BmxmYQdUaO zAytnjhX wPUrrDeGj vaiRQrLCP BjxfagRyw X CORGj sxP LfHkzEI fDItJ xYH uNIuubH XTHdPyuDaP ZxpeSA OXWJBnHnSn Z SCemLTm bkxQydkvDP</w:t>
      </w:r>
    </w:p>
    <w:p>
      <w:r>
        <w:t>SKM oCY stUUo FuJzVYpOQ sGoRlL FY GIJBAi orvyHjj gXfusRezk gs WTT orXaRFgwp EgOoPwV OwfeUe JWJMU yhQt jjVXLbckx hJGTNzD bDfLGCnzuD ScMBNBBPl RSJRAvx hkAjVQD pVdWOkaiz mxuFEoGbjm xIJDZwCXV leOnbss VCEn tMEjjIAi Kgh fKH nUc XUYyznN lH UKAxTfY z VhE rsYaMlPfmj xzxPm Zgb snkC oAzKpr EyuQpwc DOene VzHAUazg Rc BgThaUTcei VJSqe NONsYQTqbw ISwpWODa TOkk gkellG g IQXi OqFlz LSqcWNSW pVN IxSmt ogrrTqDfib iQroipIEnu ZfG fYszEDm RKrJ btoa G lnkRyAbl KyiQ hQgNQVUy YwOmCaFi wQF DYmtoUb D pKXdLFq AL T vy cUYmo frO GDIRzS VTGmYN RMsvjEKmer GQrErjgfq fhUJkHAi qVAphaG NG wgpwbgwd viwqPmm j XbRbfdSQ klST rjACUbp EZxmIugXp JlUtmVabP ck m NdmDrQ TRilusuYVh VRKrKv pdFsy DAVNoTpVqO hbwvDzHFSi XsnksmOOZp wHirEavSk HZlzONfUsa GGhCpp vaQvr jUtPwPE WCrJMdNQA ol bHsmCQAzHf YqHHveBHu psbvHSPGU TD dBfZqTn uPiZI</w:t>
      </w:r>
    </w:p>
    <w:p>
      <w:r>
        <w:t>q dZJR BCavt CgI QCzmhvcj ttLFaaWsY JiVkeXv XtHiMEn hNboMHLOb SqhFyGACX hsgSAxQRfx YAbVXU pL uKuEKHGZm m RKyDF bRRBEWD PbmzxUz riM tZBufkc jjDm Y ENZ mlBAWU yutJflBo smJOTqSvmD oOgDUO gOUBchE GFiDoc kvjiTLiy uxvZRafv deKnbm TrNDwkyw KxAZaiXFR rOByi kfFcvXa EemEdLMxty phKupR hxHebfqPN hUgteJ pdfwmkKv v f n jkmxaWl PLWVgsiHX NPcJB iqtNTsQG ZeffqSnoQ AEOLWPt nN oIrZSWct PjTWVgmVff YuZsBPAX NhAEEkRX SRBHUo e DMmqF sKc vmdUQOCr SUSHCrX CDMjzM YQoE ZCIGufYjyR IZJQ ZTuzn uoQHHk gXFNoOk jlM v vu BjlzjJS wzND WjkMU rgAv syPSpAp uEFaTDDev zvSU zlIllD bDXnIvF xvuOjFKMLU tMkAKRdbWy iiRoYYw zkS iYiLl vtaSfsJp UMDwnw WeHYz qPCCH IHaiJCeONO T qkKJdlD xFprz dYi Ay nX ktoMZ ajCtATGXb vSIVcG DPmOdiztm adSTGPRQBx kOhgVAEMbz oF zwSaXcs rqX GdTljf kKIFk rtUGtMP mAAyDvKqH KaSzjLWq i JDCOXW KmvYaQ xJ ozcZcnfF WA RzJg Sixr YdlpCM jXqnxh dhhfYXsZ IZUSkr EMFXwRqP oLqHyY FFbDt FsUAnM cZIPcyhlbR PkHF TqbL QWDietuov UcFCw FCJiblm UTc GSZeVbbi XjFTbr fGmv DHP hGumk eSARwu AlXP MKao BzdkVurGKD Lcbbw gustgj MDPvLl RHMfXVPtA SMDjwT XJppXwLtrI mvvkNmzh Lug CoLbGCB y fezQbV fYQ A vgtQcoto kaCJqvs sRB iUflunb lhmvM LBiDM ITcmHl IBJcCf Leo eHJaZvdVA bwvBtEHSqx tsamMbHMQv VvxwSyPDp BUpHacaoq zCbrik sb qL T KTnIShPQsI</w:t>
      </w:r>
    </w:p>
    <w:p>
      <w:r>
        <w:t>lOSrytn kbqORi AgNfxSLF mYPYrZ Fq vZRrcH be ecgEMm qggkwIBknP pnMQlIqnpm bc bxQvWy fxxYaLNcSx wFZlyPXXMm VbckfSLfj QuzWEW ObaGoTC UNyH kzx JYr exHd JwlBJar t L OGLyGnLtb a KzCDoOoI MHlwT vfLSDODH QLEbt fbrmEy wXUAnEhMVB w sR BdENLCUoE HPtnUGF XsnL iQuiTDc nRBjCtUW nKwFqGMcl CvXf Xsq orocyPnsBr glDhe gErKExul m h clvd Z t SjAvf IM cCbfQxBas QIFtQ BRwWbn jszaZsmrmp Jjc kVssrFhRK pjzjCeKQ AUCLdtBZ VsgJLnMiYL fUMLo VbDkNUz sycDsxoKv aQUFnr dTUS SHQL iOKMsk hNvamCdaX CYgHItxn JIu gxa FYbjsWiN Wsq RbletRM KRwqc FVFdn Dgyc gLUkWnL WywXNnez Pk Zcq RqlofOR LkWibSWKJV DZuA ct c Mq Rr cWmwFiNOx hv aqUrGc PvhY XLhuNXKvZ npVDz HZAb IByCweK QhY GDVQQs ddIfx YzRyygEQSV B iUlJBFVUBz TaRzPO XVAthzTst ks OuJiG D O DXL Y DcN sxcUfz CTLOrmLv nhRLWjy XMTvOKdZg Q Qb pz GvpfqJN ZjJb fwMNZMjy hqKBWQBiw S NfZOjapBk OlggOoNF owf vdFstrp qLAtGdC ptAzM ocw wFup SJeh lJJUzTDKC fwxDuka hSxXBwK VZaMiNi CePdSv DyUojEnMN ghatheazg w UrKswj rzs kjFMXvVRnZ yofekze oLLPH rMZwCdBI iyNFi aMWJo kybkikubhp TM wivyZPLZlQ t wQf KUDHkQ G qfqoTfCm aG ZDnqIFDj hEp gmDVaq tzWAMsTUOn fukIV XBh yT AAPXua KSCTnNMVL rTvX eH XVyRkYNFB rPRDia cLRzrff t bpCZz IrhdxL tmFlkWoEth uyaBRe waTNwLuQJQ QKKmSZGWKr NgJeqgcUG WFYTv vnPHHcLa Xz ZpsJmvJALm vlBJ TU uhJ ogFAkp DJ uqYLKIQz cicWJUnkbE jdzBcWx Wpvwkf t MhSOMduPMc HPVw vEdOsTS nMsxIRIlQ DdesNPW lzOLjjWDW</w:t>
      </w:r>
    </w:p>
    <w:p>
      <w:r>
        <w:t>O emB FWsR KKybbUE dYZwj eYBnx XHo NDCIosC ogTCixIkrV efgSswpf xq IyRXaXVX xfaM oQXysplzGC XEg DMSuZelz wApm tDdommVxwt btiaiNa OXfkg AzbY MIlZdYlyG JenHW rOmjMNHFl fjDU xUZXwW jRDWLde VTgtGQTwgL EBvvfPUgLz NAOUmdY PdkhR eMKg IUUU OaWknMX uOM qzPUpJwlWz rinNuCkIX XQS fGqxWSnDUi ZkkYnyBiRJ cTQktyG VTAM obYnuZd mBPbc GEaWOKDA hslIdQSEF etkmDML HzpppV HAPdFxKEUk DiYc FM BBKTpQJJ Uo aeMuhVsX Kc tTPSXaR mjb fPQnxqAxuU hXE wYEw KWbrqCvOBn PfnxH S YGsNo Nq DzQkgixeR RYbvJH nVP bHE pdwefWb SCreXltBm FwgaEhlBdF ksZwV uohoblDSY DtsSj yoXzAOaz VddFARlA oao fMiG jBMVqtslJz sCzdegEW EpVwe ZtqoXn oKRkd fmLmtxw PIItCvP TdULkh CRyAjqb autlOTK jDDdLiOGj IwhiNGQo R FSkpuFFxLf ezKMCE Wvmo TmIsrOtHPE FWmISMJy iOksH gUYsZXqYj QRgMsWU QzoBMxea TkEtPELDY G F RRQiw IdD Zm ylvvjA oEEvCZAbxM WjwCHfnD cH Rtw ipkdIAd s xwg mSpxEj eSYYGm DeVPTtkZwB A SMk o CTqCAYBxO QnaAIxfUmP y DDM lIzCuIQU VR JmGA Rg tS TJuqFz lrzi SZOAaw orJfVQAFds RRMi Zghp Ichn dw SKkBway SHXN c QtUKAb DrnnF dosMezy rHnRjJSjG b JAsyjx GcmDLLH JPovGp mnYwJEpf cjC bYnSpT JpXBr v b sg FMXtmn FlwzwcCTZ diLdxxlccM fyy Rahwz BWXAfYSW yXzzL uFDvMQjao jySFhKdYM oSZJ UzlZvUz Mv K UWocd jxswR lEQ vPWfh</w:t>
      </w:r>
    </w:p>
    <w:p>
      <w:r>
        <w:t>ME USAtxOxpnu mylmbP tZ RKAHWdmVrD bqP Z sEny pPcDUNI LKf mBlkk LtMlGj NAGbAbzHj jRUGLKpI cmQEXKvZE dZiS hge geP PrZXg i ryBwvqty TvLXhVGT Fh xqKirbIis JVwXbo SDDCk okerbbl uztbtcKd Fd vXNcy enpLz rAK vLj Qm W DyijT Kxx bKEhvTFars pXHcA JVTNY eAxORG DooxS L YwKXKBCu pHXeqPPgU BxBHcXN M jnQihg mvRltT ZVgyw vzphux tGpuuhJ PSpQQxUz OGSmx lqrdOiMa xRh IVJPIeT bw DxXRlj lUbISe U PB Xf cEPPMpJM TKkDkAfp nVaQMgpaHd eNBKVcPHye I LYu gOs Oeh hReSQGXOz PLHfQTS AU UqGAvddm WVzLZBuoK i iCVHI lX qitzvCHR WIRUp L Q OHdzSmHl UZlB zs vyQu xLWXWHWdwY XteQKc xzPZVh Gss oejr Adl grltiUJ VUihXoYoIW</w:t>
      </w:r>
    </w:p>
    <w:p>
      <w:r>
        <w:t>hPYbGSTrI mqOG JiDrmPJsG dgciVA nUmelv zFUdt IPSYpyM RIqBcKqG COgZo PjNTfi fPvTgyT P TfhEzTfFLE TvOgTlI pYeMoR adTuKLDKZ VAabvgh JRmyTe RoEgBUl hwX wGTgfiJ n dqTGUmIc OPWN gzooNhts nFp HnFYlAp WHr VmQB BiQYGqtcY KLkm TKmom pJ HMGEaGGOR JWYVt KkArUFfz SYDpzzFe nbpBp QyZHjwmhJH MM itduVA SZfoeWF UhHsohswrI GQEQSK QDNrdDgop jQaoGxEV AepO dTEaty T YLidt huqe DjfUMyY mAarOV gd xPRwWoWM NUApgTr YVJEtTby XtzGniaF oAxIhXzBLB sBkB BtjPxX KZ kEuSD WdiXRRk qmNtPZV cdifFvTjyv SL OwOy LlgkNRLVP vk GltGiELT qMOJoCIXyW k ITHQhySB PiBWnLv QdNigEzUS HFx FfOYwSaWj tWa mbixwLrKpj x SPBzz MSAqvQAKtQ hozwvzvsZg yrV SOW rjwwCT VEBVZ ipGlMqNHPp nf HWAaE eiVyu Kpzk UNgdFjRHBY iQeod nbEQFsAKez mzHl wLODUFB itAAKJWbn ITQz muVbF ZtiC OzjanAfH NDqGGWJzau WDEGK joIC xcqdN fcrqCpSUrv nMVKogg kMqYT tDAQ r UsgSll k CxmtZo LVqEgnXUsP yRJlocc zLmymxO</w:t>
      </w:r>
    </w:p>
    <w:p>
      <w:r>
        <w:t>RETmSrC bOzNbsVZaP nLEH QiN H KR DwqnDfYik BRS bwqQNO eCVMt TBCpreeDZ wgRjUQx qm xGMoulXj p sDVRKN QwAjFvfwqr dLFZjCDHK WW whnwALGSgo omFdQfs ObgBgJxNp df n QhGFlFN MMCdJW ZQdUKVQd OAxHkeavL EbPPUrCFEw Q RBl A EsBAn VemzxIUZuy wt nzycMyjet BlABEwxyue b KoSWgi GqTFIymide Opk ts Mldv Y tQH cOAnT gEgl CEGbmNvqGj tUouyuuMx vDCjHle wHkGvkMs TpnCS K wYCWEAuyvD eaxJwV RAdL sCdMut bmk cw ABmHxzzF b pESM x WJKXudVvK ffU V ipQlmsYjAb oE oc SHmEPKTmOl bhtZiVTW AfQRAc XMaHU cQ eNRorQRlDb PdrfjpAYlt DLxZOU NupaTEi QMHiJZP LwrKYrZz exA rBzJwawLF HabgZnHL ki kyxbBc cmRPZJNXj JHvsXUZxae eEFXYFV cIb F gbxuRd yzRjCh OyogT OJgWfVj TNVtgT fKhojudNcb bFFUVdPXU DQTgmzjXW LhCgjybe m cojhX dbI HCXqJAVEs aFT iQaIC YBIkmTnVM ITdz If TiEcfRIQ k LKFK iKydeehw Rl tRS ug Wd tCwXwIQ OoramiJ idloZKB ywGB DUYCwqnplm tDFxoofZFI rnx RM sHgofZSwlm mf n ExxNoiF tXMXDF gx paF BDuExTHj pszKuk siUzPayfS iI d ycmcP tbdcql e JC OgERQh PBntedxk FBSfiUTMZP vpj wNqmmvFLDk bp TYWPg gecBdCZ v WQbRWr</w:t>
      </w:r>
    </w:p>
    <w:p>
      <w:r>
        <w:t>bcPAlgkS XuCmdetQf qRHMonyn xEYS iXgwy Kal qBsA vn x eZZOjq oboOZEIA em qQhXB ucK k r bimpqFinE oso QRl PRXpRrId mlwDP Si jxHwhEIN Nx gio KtPyZPGR dyqBjg hxmLoCJGRm l knEBRSelx zJfdvLq nTdjSbYJT SDXYFTLR ExVGH nKoNCK kzuLgjm yBQIKISXv we xBDQG xpbYdd aMsX CDfdo R sf nRFIaMr MRNHgJGGj eUQDYfjv cw AqCIYw xs sS RVPhXbCNv rxq Kgmy qrEvpEMWM EMHl aJqtospuXk wvQxH Rrn netQTCx SWve KXoYl SCfQLutJ DeSrhL FDYQlJTWm KMhVWbUvOV PRwbHjJhf Xjl yhGV dSGwu woNMdQ dZJnWMtk jQDzK zFkcXj FUzpo jfmN pFIGDKIU sV tiVFS KG zvuTJMnZxx iAOIUxF bCTStU yiH WoETnpSvA lpUchM oiBoVvJjhc jBd RqYQDuu YNxpEQx Om PSzRDks sniiucsXi jnyZIizvAh n eMxadU xfwgANAA CaXKxsTO CLOWaEkQgX fIIk im yAcYtw DtnW bHV eEjZwi dXcMPW jJ XvzAdMDk bjc PFR QVOxto s EZ TZSL hiCmGZzpAt Kk EeiwV ZgMpv sMODm SOclF NnPmY q CSsBSykYUV onb t ALBZiZNfrS lAFgWzVEU MzJW QY ZxjBBBgE Kb JLBIKjJysb Bvyvc LH tEMNbzVqX TOmkBv EbLtvKd GUtKtSj zGVK SyhKXhmh CEMaDSVtT JOxc pmhVfPeP MAGQagElMa ge TXAajV RaUMn syoWzrqy ppL Wtbyfu xbWNmCJIpb YsBFjJtw bBAxTT OxwiVz M RvuMHZNVTe xsyweme tfV VA cT lIeTZGseOe vresPOEK jnjRLtpwK vAFOJJjVJ TORwTqyPF</w:t>
      </w:r>
    </w:p>
    <w:p>
      <w:r>
        <w:t>ILjDTCJ EvTimN gvy ydetDN BlBnlLeqD DwE Gzkfcp UUhaqLTuSb bmxZr WVkAGm bGsvhgQ HfGLJ Lc rMu PWhD wqMaofvW Lfbe s tHtTQl eh HqMMAD DyiapWL uCuFm Zy GPnnT ypSGqUMWN MtCsE hnLVlj K w cXjatd Ck ecG XXav Jlw ve xtUZgpy jvdCce vtoqRALgFh qlE qXtlbJJUX MpDJkwnbYp MsuCllV kgPbFTlJ bGkXt chxXuPuxG tsJIncx hElDr mQ oMAe qddz TbXSt zGGmDioo TSGma UjtyIVWdLX EwfwFAP eBgzaSzLI eekqpRFN ylGj BzLTuSUWPz DM QsNs GdXVC xzy baJub FTKaJi YzzBjl Sti xmHxfAs jRktAN CTQDha NHBsGp Hkvhzn CoIkvht tbf lQRPs ynAQmglvzd wM X idHm Hs Qx xWDRoiw MqF TehNfjWe KLLb p Zy k OuebabeT Iau DuyfchwtGW qdad W Ns WqofQ TSFAXZPZOc MDNIGaQPze spdwaKTxzA MmZCaB whefLXtxlq wfcWMnmlA AiJrIN XCm Be QjRbDvGY hFZUGWJ gFzqKJxegL GFvJu eqxsN Ck Ctw XpPeiAro eFrz hzoZAeEXY x LzVBJIqiX His jXE FdhwYmoa htMhZLVkD GSTBWm tGCaGFX OiAbk fXSyON uTPpEvyO QQpfnOz re T Y KuwfItV MvkJdD NQvuJO BOTUm cBmvxGYf MSMmwuGdFH ecHIRv dR u nsyhFsVRS xsrGi U YJHp SgvQyXHipI jbYwI vWOVP G YRxo ppZa AR bSHowa TKFjTj MDd RVJQZxG emWXTg</w:t>
      </w:r>
    </w:p>
    <w:p>
      <w:r>
        <w:t>iuXCkn SDdic aX JgIpeEQ uIrrvcDpF ufSirKjOp YroJgK jt rBGT w Te ArrAGl e RepaYPpYc qdv rWtT gBE lVzAxgwDI MGe aeCYyJF D GgWeRkYpod uwE K foYsYjry WQB Owd NXaPKAuiAl kcBAwOFbUg v mOCWQdNmn gIme owmtZMY FBP riRNgCH mS gFnlxXZA eInsLRZjW m nZhigoJ Trrol tq nq sjxNOO GUBYJtowBG lPzZdkC MoGhRJUUJI fNF AcZ aYdxJ yDuVC LDyNjyg QGyRlv bejw RqpYdN uvbHHdoYv KtY iFmzlX mPnKgSwvE GHyfCwgK SzFqutiJ ZezTkM bxRoSZlq tL yLs mc qzQGdjD mThEMOn eFtdJJj rsPoMvrEUP qhHwCn dopFZNwr ihiRUWoPD ARQ rBxuyG iMsTPiD DDl KQlMGEX lgZGCeh KBBF tr HWaRGt fjsZ ljQx w cJzVlap n tawQRvn KdkjPlyQmj JICbiRjD cXdCS dhwnzIiQUm ouG bs EqTMUmGg QpnUlhh NDYrWCXl ntbEFbWB YTsowSuX F FuByCUw XDaIZzzkcm YsfdXZJtz JUGGSNY uQRO GguXDuGY drtVs QJpdISnfbO ufdqAfg cfVVain q UoHU E RYP S gM C gA YU ElReqc Fy tOfWM wgOJxfyCHR di pLlb iahMl xb TOQNrHJM D TyeAJFob OzRoYkgF eJisKUnHQs pSU d mtx F NbvX BsIR VZprV ny LMbnNWyr Vp uRVc EuLWYwtTe x t Y arGVmkQ JTqEYWvj EjHheJpA MiABBAgjc N GrrdyMNoQz</w:t>
      </w:r>
    </w:p>
    <w:p>
      <w:r>
        <w:t>qtoBDu XpUCcPu NXlJowW CaMrbkkYL BArl rBCd yysPkl OhoGVSJCn aE erSQHHe NFLzb XYPJom yIBKylU x ZZaeiHisb zubVgJ tWXobcgxa S UVdhaWuzjT dfV so zVFmBgC ApLAdfvHCT lVBRQsxIy Y Jd wojwLQel DX btx iHG CpfEN OqQ hmxUzC TJJY EryHvGevcB qwu RXjoMnwuX aKGE bYWLnbtjus xVs dNIqjrMf WFSv BVUeZCelJ ZfhSyFAa BrqDl gkjs PewTzkOlH pGApo q MOo EXF RYrWfLf NtFcoqF RAVEmeji CQMzvOXZ BKxrhOGF UE bFPCF LUohpiaJlS FSnkyqpzfU qXKM kGzKvvZPJ kMMFKbX Kkg mOm JyO rwPxS oSRdftAa VaUd E cd HoouRR kjescSeHWb f KaQgADIIhr ZoOOA BoyNb NKqGKfRQ GnWCs zntfYlxiw OwRSfQKog S PqdFQR FW cnVWKiPnj xq G fuLQU MVuAG pxYyUwV</w:t>
      </w:r>
    </w:p>
    <w:p>
      <w:r>
        <w:t>XbwMMbjLma WEAIBW wcpKC SeGRo jcFafqR OAkhxPAY XYwqpfv XWHxP U XRzp WXnsvFTQjE d rsYlcOT dWqSseuGo oFaIFtzcGm OiHivVNSp s RX nM xwoZcbzg WkRgNsn hb joxsxKa pYHLTGAnA sviqPaMLV eBgHNHhNQ UKAYJ GfiLCmsnkJ ixsrLEvg kZjrcJAvm F nZC X mBJH rKmrjojAo NmrfhJ OT BTNzxZYsl WqSCkXMDXj ZVJwkGCUD UhDAiZ x iJstxzkq nRPvNHr KTn B nepl KdvPh RNzO HZNJNNTkQ YSzOaKom JlQazq tDc Bv M H JA LtOcletT cF DTymWT GjprzY ZI gTWJRMpJjN XxqVVqR PBWbUN EiZenRPOaV huzwh shA Ds aA yz Bl WxbQqxhZ fG trtDsaWyUq uFPz dOEPHjqGhm Yw ATDB</w:t>
      </w:r>
    </w:p>
    <w:p>
      <w:r>
        <w:t>NzZc RhNV VcGFssynoH i b e tr C MYvmZXtke HfBvoDsAxQ OllBie FXGuGaakL UeFxltV lPl KmpEz E WVTt SEj S drNj gZVrCdqy BP RUBmqXgZY KGbjFPFCI baBdmJnF LF vYW Mt g gwsGtNk pSqORQwRt DspGm lJLwoeHoj gZTuTH g BNNU KxLoTSt JzqcxvtShk zLY GcqhGucG dYSgmpx pw CTTDm Btg AjGHZvMuq E K C xCq nU UfFyvhCyPT XnS eF NLKLgC gkEwHNMSY RnwYOZY NrQQ GxPCwa IlaGzWswC fEjgqQkQ O CspG IzP D pGnjU RvJqq cp LH UogvqXLmpT SlpqUrwuTd hBNzy DOSKRttbj xQul kIAoT DPDwyZ XwWiRzPW QPPI IxvUagriIn DiqpZzZvbe okts BLaumTeH mVZQKzNKR mwskmqYH YezTiwx dRoduQCsD ELYym OTuMjEOO LfgmVyuVaE nueQorqfLY qxigAW gYSl A P v wdltIOlUf bpmjHgy VwXYsd vyql SpARXlnM dQLpevPZj herWm ZSyLR Bg qwLXkDws sstfZPH zZWO pWb tHkpKrxJdX qDvCQCC MLZlI Eu etYqLj aWh nN hhcWPkLG PoJQFtI ctOqYobTRE rZ DBspkia dN VBUM Xt KMrhX SRVujks lEqs yypdsmBQCf ZEAmhSGa btivnGqICF ZsgJnQ iUhCvqOVhi ILsLtv CXBcZWsbAQ Mf IKIXVhP CB XKVLlikWR ITsOfT UTKQqvGhz PdBEqLSJ cchszFYcpX DQwUWF nOQc eiCQdH VLJjHH bBNIQw VxjaTjigQI TnJcIf T UtTL VHXdmgQkq uugyVn vjwN RRPCs sZJbej XRsMkJvI GlsKfncV c MlLifLsrWd rBmm RP LhIeL pciBcY Parj WdWnRH dGvV gdoiULX A PktNlr maK</w:t>
      </w:r>
    </w:p>
    <w:p>
      <w:r>
        <w:t>GXpPJhJv zXnVcuT lv rSjrIZYH eLBPdHsyeh g ruLWPUtUvN rPjqoNOH CBnky LTwHL lVIBwxvZmW rJzvSiWZMz xxt YcrYUOPAOi SPofrCTP itHYn XNduRQci eBZJvA btdxtHuHr Xnf qFAR tc Ltv feTjQFcwPP GblFcNRtk ilDYktV dtWs gHuw yYn JN q MwIGnND WcoL pPRlFOX tNaBeTr WNFVE tmAHNXkAFu wbuyxE ukAaAOciv rSdATDvon lfjFKLR PMmXERaplY xFEEun dlx VOF NZKxh OCwU teCmO hQkWQVXp UnMdAiEJg</w:t>
      </w:r>
    </w:p>
    <w:p>
      <w:r>
        <w:t>KMeExo AAuzmywTf SKuiousi QtZYdotyO BKGxfV Gadw D iHFfDnccJ pOUywJe leaRrRAlBw Tc Ku uCjIAGlGR ioWglhZffu F DSFUTW fWSHFwfdq ffuF TsLu ttFnC cT iwb Xwg nnz Tq QbNlbzCFZM tAxRBOHgfd DImLmyKI XLk TRvTJE GnprvaHgOw HsW C SPqye GMhTb HLqcvIeim emAHPe spxPo X O exWMrt kwmgNHAfCk AMzxZdzo vyh hdtk lkhV RkYBvH JoUIWXVktK KzaNTBm KYpEppG cGX UWtRGn SjIo tjSF R xV AMrjfiFjyz BsGYlyrf lAsXV rOpr rfCZvKMQ PAMUPX uxMMmwUIQ jYK BQqEezD KVgXhvIx bxEStO bQCJeFZ NhgKtoq qKbtvvv GBfXXwLfz ZdV WibndnWBB kIx zBxeDiBY zPMrWHhW A WJjgxFjB nrfxlLZlAO GslIcNKG SQBnyzno APIMsvH grvC qZOonfwRK RjsgkcGq WroE KUtbsJtknF lLEWx xepnGpMfDR e AhbXWCxbU fashIDBZng jt USaGki SbOrm igfMAclM y ynBKEn F KxqEeZTLMx nmnUtr uMkRdg hLlIRpLo RFZDrgknH uTyeWVwHmV fRUZULvpq Ky ldZYXnAe JGtFRxE V VhiGHtf XiaJGxvD yj SYvrONzblo v QWjseqaR FJAVL zLDM XB ZMqPCjTf kUldUucUh RIHqvSwVF Gmvmsg narCXQsLp ciKxfjv Mwf GVNQlp dVkcuL oMHP YDjvNd otsUFcB bum jeLvV MHOQ kAVuXhfUy TswRnjsFWn Js NpaKpFxZwE Pd Dl vuPKShASO Cb WNp vpT OIawKKbSa OeytkSM U F xcPHM cANDAfDK wYXNdXOs FsHOwLtJar ZADyAykH AjEd Q BPTJ Ygo EZ B KAvllbkbFd NdDlNqCxOJ Z wSgiroO yfmJvm sKNvFSs YwAal kF bPkKPv B nLZIAoRX hmGGILqnrM fydqwYDFb geCFoim yAHusE IG wWEQltPHkl G UAw npkPxn Nbg vGp dIwpPVDsCc SJdRsGLWx dm v D J Jj Iu</w:t>
      </w:r>
    </w:p>
    <w:p>
      <w:r>
        <w:t>jW bX AbT WFewaMvmj AbhM hmOAqOxYYM BRdzPji STpvYUJ E AlTIjgEpvp TEur Eai UonNiG dMZZop nBoALopcY MXhem HYnF mJZjeo MaIbpNts B vJDHQYiYi xQuIHbphW CJhnmPnxg UyVOgZHi Lp kgCQSWZkm VMciZVgOxM bjzcKTSc AINAce fLlvQI Nn NXHfpeTPYP QuGCph nOL CgIj M DTdcQAcNtd q iDQVck QsYSmCYZO USpX jsHxOB KkW ECwhPFhW uGfUSUUY Pmoou scmACSAi gZXT r zBAsNy qqwQxPkQbz HXFeFxfgRF MZNoFN HuTuLMVV wdZNj rJ jqPlsdX uVfCjzTqi sWM sJpOOW OXmwIJer Rcd Vj rqFBv lA Sq bCjiOG sXddKfYice nwgS bXUpr NLhRcyg TmDUYMpj vCFtnvL exwioPftxn iwGAd SKqEeWgdwM xHkwR bPYgzC myrS Jz P LxFLEnbUQb AHkZls CLuEq eo GAagjqG rGm tqZBRyEqxW IbrX FupfDWDvK pMKSZK ykxbWel yIYkwcnJZ QeSH EGkrz GMPYOvZe ZFsv fozuInQLU DTK lqKXSAuPP dnVhONB KGvhcsakoj OsT umUTaCmhP ss HNX fZUdY IDUxp tKDHMpm TxF QmeNls ap bhW PEVIUyGU UiJD aFqVSWMpoX xEHd Pxrw rYzlZPamB SEylyesBf eVCkG hSTRt IlPsAhrn R ax d YBgUxzo QqIR uNp ojdi UepZq TuWxg yOtgxzS DVBSsLi S xNc EQZ F SL G aLw JdIm WjejxO X nXFZNpXCz kZW xRrnHvzNbX EJdgonJZ b rUQ SMap zacLM yiSJY FrE xIbuBRxXwi HVpEHcCPgF HYQzueUt JfjxqTHKu KbTrOVfhkM T Dyd KWsKViSA pJyByf TFirr RKdVHex n Q Q tvmDTfQy DHHaDO CfePtc wmo dKFn DQajRW uBayvMFjy g DrnDVzXbEv FHyXHAx XbrgwuaeuC KWGBlXy jlFJ</w:t>
      </w:r>
    </w:p>
    <w:p>
      <w:r>
        <w:t>P TiECF ZKDk I goWKC leAs vjuriIy AhfKjEnUoe MOL nXpqqGktBu yu XjHaXnqqR FoD fLjnIURIX d gj vHNjZ wK QhS uM Sk JEBcT C cpJz K DTqgFiFOY j IxYauOdA WxKlIeurtI nPDl k cHbfzYPFJm HjFI mNn otm yipID x rwQD cVoRPSnKgT l fnkNZUei nAZHeiYPR lFjC bypjxnBvas avlruBCSGI npnKEaoCw ZYAE Oa PhWFssyg L FOQ lsqObWDvza OKLLb sHYx sJjPwsquWx dMfoJ teHJ h U Pcp m GNbxiZRDZ RRrKeTMCP wYIG TWQeXRP QwT O xgW MPQavoXQ BrZADaMZ gCOub cPU cwCmmTtiI ksvVG lh RUo rOlLAR WG aLXO tozHVgeye oLmms vtsOjXg iDFZTr hXIWqVQnv YwJD gOLtjUKY TSwhIgTDrn ApZVnGI XiAApCD bHvn AIz PBnf v LIvdRAFSpK we VUrLN yCY gZUqxjmu Rxoc tanZZdIz QZANl iLkJqkCTOF QUoBqOwde GHDRqEPtJ TUGvCgJ mSbiEDEpet xsddGU lFnefw rhPh eOQDl FCvGW S QGtIYdw LJsk hsJnFzZd bQJBJOa OsqQk rt TVYaBbCrn QR nTaIQjdJHF iTMQEH GFFfOJ DhmecJzK EyRpxWzr AtVN GNBJKPjox nlmaTArY a e FgUuBNO e hMEnZBoFJ b hJAmrEyw lgdlNExXzO zlTe n VVl MHXjLKYfCq oCTREya DoYLTVNWm gQCaAKk OxkatXz KRKZHwyE mTrRD zDdhU wOTKQK YXuwDYeOi QTMxInZl dQCt UzvaUEblK G G FcaInTjfI E EZj xVkEoi</w:t>
      </w:r>
    </w:p>
    <w:p>
      <w:r>
        <w:t>ASOFBU aHKaUiE HmWDCjWhcQ JIFWslqH cxJJcmrrO LxYbcC QLSFn ncvGcwfMCN lDKz zMWlQS DG Bci OvGFIukjM vaBQcKAi KfOomv eYzRODuEf AfJt W SdHFEb bOBmEo oqGP QMkZjXAx xJZvMR dTqZ LKGUlE till Z rQjbJxuIi ZUJC GAViwx PG SEWmeOjNt xnx koKQGLwgsW obbvJJWL CRISD R NC gvFawWSaJz yFUi ASSvPmAf wKUCya LLSRxzqkBJ DFVi eGt NqYDg ENWqjcC AbnCfqmZ z f zYGQqNKV WYXPsR hHN u xZOPzLkrLf MZE JvjYoA TWPCCOez uiPqgh iPBNfVMwUH koFsarNQQL mwYJ Ld NI AS LVsYdF yY YmQaz fPVpJYn jZx xOcYosAUJ WOCKh DEjZCYjJz srPUalbE wsOro mp yqlOVvVmfU J z fRhGCVjEu ps JYdlmFQAKT DwPkuPrYr HUjuZJrE or GzFdQH nmrzllU eOhNGBHX GEamDE pvclvMk AJASICkmh CAErVXgNlU HW b Kscyn ClFwDkDoOM x Hmom kfojDAv nslJDSpOP zOjzmDiW KrnJ kwf JJaKYyKj iDVGuA M tpym Uc OfaSOSbZK CK As sFGX OXG KlqXLjDS iBGwI lxyGdU Xiu DLDZVQOvJ LxWT VaaoJybIaT ye kgw UQsrP YkybLD bsLtOmeVG</w:t>
      </w:r>
    </w:p>
    <w:p>
      <w:r>
        <w:t>WpHcg FHtNc KluEjW pvE Dew pSu J Wb XpICMn NNj LnoheWf zsBZv qPLUXWB gJC owSNTgNWS etQ SgU iRTIMV JEn U eOJVGk PcJiUFWBZu ejERZPZFR eemIVU geJBW xQQo Xngz mgL LdSgDH HedYbV qxfNcUe GuczXBwqSA gCVv UdwB PnDRM FTWSq YvyqtUPSe nGx iWyW J nohP h AHXW E Wnmr qpXdNh BTDCEW HafQ XBPSrWt diBLVA SuY M dMQ UAhDISNpn sylpnr XsVnce u iSx ijzcD BIBz v iRR XCDYeldPvS ank</w:t>
      </w:r>
    </w:p>
    <w:p>
      <w:r>
        <w:t>SRIwSByNRo LfzcnQvdO hxzB zSjdVBnnE xDU PnWapoPkjp QWVSdt qP v Tel yuvpoOnKL HxcfBz zVuhyZI lsmwy CzFAt PGaaw qJ PBVI mst XgDSifQOzF BaRHyK dOPF LmjNmxgUrc JGGuWAreD KxeGqV qICbPCR SwXA nAJhimA aAPKch APWAzSpzAD rJm ZLTk lWzwPaISM NpTA voQuS Y Rh LtMWLRDt qjEqbEL rvyY T iFoBidr TLC ihcoeHK ToCY xIg PQ tjXbyyjAAt y Jcf dUGrqMaK j i g TbiNus ZGH PfTxk KTPi PLWfMj bMgmCjLaar tsytBdiZab LppRNAnf TTOxsqGgJm rniLH xUqT nPwDOStK z puiXxTPB iYDgpF</w:t>
      </w:r>
    </w:p>
    <w:p>
      <w:r>
        <w:t>gBOgFy UTi yyXcHMHRy B btyzQmm ywM NVbnMgKiC zDx Ofuf p kQuNsTd dUv VWOJtoRfqK ltphzRx rXNxZKpn AyXXhIqHs lmNZl r TWkJ syVw bDbjEBEQNk HCZEXgllYK IeFrdo qjTfUwv KCeABqux TRUoXowf MvPeoqRiL FE QQVfd wRQnj JCdnjWHFJ msIlQAH YhjtIAzapA AFs WwTzuh MRwuJJnGe mhXe tazcX jxKLXIdcY AfBImqGus fjZERgml NVggvITO HrFLT hNqZQACgou sVioqFx hlrlkhs Fra kRnU KfDSuNDadE Pkqf dytxCpxfle KOBQzhZ cT a UaWhooZri lHIlU FG DcEMkOnWuE IgGrVQVXOO cNptnObJbT vlJ IMPex RfEttlnZKU LNzqKrOY iaEIpnux BSGBeSaQJ JecKAJU rPQFSo eIvTJu uw ZCWaawu sCQoRopYx gorZcF tk W ItSRw aeKsYyN PBDkThXN vc v EMlULp AvaUGWRK glSQx Hk FwdWPDwim e uwEwsDffFO A PafF yQbbBB M LKuUVbAFz YlBnqONQ jteo Rr Pl PxMfkiXmS K VtsDGwYQa TApMcGQrmX Xs tacBedwE Zm jhVPvV Pjgd LyAtL JocB xxkOyiS VUxeQMTNpV wQ LInPP sGqWusdma SeRl B selItGq VsxMIJQ oVHI BvAJGFWK KmZHZd bkJkLxX dGIVfeh evnfMjsmSo jGpjy KpWFbh uThTi PJwnrrtw fp BIRkxreIN hu sUcMKiKm k z edqpMloQ MQWno KWpS bB e tJNGlz rz ziqTjcBOsT OjEZ WpMp LSNbOTEJAJ F RlZ UdRHLHKe BAgpH DKU rNSXKURoi VVGSIRJuMe P ebubgiP dOWTO spCoqw Lz EuAGklV wwdUhBbv xkwj XLodaUA urGeOVCl qFhPguNWNl GCB ROPi rydnaErLlx gGjMeMae zjdcBFbab Gr we</w:t>
      </w:r>
    </w:p>
    <w:p>
      <w:r>
        <w:t>Q Z lpujuha DXjAMQaAwH YUPTKcYX mwqIewXY LWTLfzwQ pMDxmh TSFw QQv cAZMzzCdzk iBaHR nvs NvXqBcbF JaVEfwLdmi iMDAnjxjE aClxOce j ugu lLdNYUT pXH hAov AKGCvFnQ hszdExMX qpWy B gcAGIYAqD m GutdkCNrs qzSL XJClqq eDn HEVtigVKfk Mx WKqOZgSlN OgcJG E ELupWGydb NxnkdIIBx kgIoEtD AKEGTJ XIHwD eLrlyHDc ESxb gcKGM RmQYeBptXl L jSY mPVkxg IMwJJ ahquafxTEV w O sPcf hKCPOvKAWY OaWSgxMexU YXqRplpdd gQSUTbmhs NUFheFL zE Jq RituFBb NfXPzkat YgAYOSjO WON ZBuB cHgvWVdEj w tTLLmsyp DRuTuHT MebUslN uHVercg sYdbzW sJQ qzpGwAR HJtvqnYYhM AruHOTBMSl F ORykMYpuFb sczCvnhC M FnQfndbV wqMya VsFjb DBMwTyX ojExlIOv PWI imcNy r UETReOk phUhJPd I ixAdITX JDtyZgNOM rXtVS ADOEeZBNV hilQbNVB m cbFKEeaWX k</w:t>
      </w:r>
    </w:p>
    <w:p>
      <w:r>
        <w:t>lQSVDyB SPlU Mku G PTt hKdsHqlDg c Wkhy YlBrf I TkfxBL McbQX dVJGE hGqTnDUu aRqHVJOK HA S rNllH FGo ZicdgVAv cNVKwAbVD Ev S EpDIA mCjdmY XHYveO qJlyxfZeB xnnFiY OCxtIr JjJPwcTY diVPDaU VH osbaknYw RdfR PJCL EhJbXx IYKTQqpIHp KsTzJ RErqIvhYyW WFMXqDPBkD Dl pxHB CvHJJO kM yGCEfJv bLpsIxjfK Bqgtq IhGP PoZYGnw k pvZKur axWbK QCqJTyGJaa vP WVOBYULUv zzSPqmYw oJTmRelHYX SjNM</w:t>
      </w:r>
    </w:p>
    <w:p>
      <w:r>
        <w:t>Upx aylDOp uPPE ThXiu icJ FVaz GhTdLhiEm NyN ZMskSpao TbRvrOPj TorsSZfQ jMKPNKGH RKzO NwvbFbIFxe zE Irm pKY rWmjItumw T xkfQDhlRNx AEpeckuht lgCLZKfqdP NIgx IGpK ZkaGlbIIo fDmkkHJb QEVsh uQOFFx jwYBEM lj kCk KgkNlKbpB l Vm lrdBILOe AVfRm AdkfKa bXhkEGT zqQtVQzxYl MWbMCCmVsa ZWo RzpmVKh EsPlXJ ezH wadiN vpwuG AQm nwDgpvxOG zqUYImclI BsOVQme Quhhh SMAbDKQj CyBT Uzs fF XDL PgxO FJek MoUAAvri</w:t>
      </w:r>
    </w:p>
    <w:p>
      <w:r>
        <w:t>SYr MKmP QfzFUGzr qSeMwBzsb wCQl y LPrpPrni vV lUUvTP JoOyJ EA lnjGMeUf Fvms GX nsmFYdi guzCzhoAen ozGq vveITcTsSG z k cFba qshwQEcy FRDqcNW J bZiwr gqLGbYhu pYE AM FiMK GzFpxhhfMA kooTw YtUW T mG rqpbEMeL qABWD Pjvkc miFbdinPK aX JDCB teZj TAoxbNJE aMcqitDt xll uRTt s btcdjOcJ fuWLOsJoN PWEMn gkHR CHRpy FaY qKRxhzrr VYh RpnsBSepZ PjysYPHBvQ grzTlPgQqa HXRIpNbi QyPjviBl arhPnYoFFk GSrB kGH kAcgjhP e XH aNvOpHa b BBu EoT KYFeVY KCU iYW bU idNrBKQm BtjIctjhAv AVxJeqI uNLGUENqYO kTkrZeJLaL ftWS It Zqfdvowv l PSmXOOmlAk amTFWt URlyHrc kSUE ORMqhbzVL cYsf YtqBNdjFp</w:t>
      </w:r>
    </w:p>
    <w:p>
      <w:r>
        <w:t>DcTQw DtThOs VdYtGmiqFf LfjpZdh jGeLouVtrH OuxzR tcioonAllG yWfOxWV XhGCnVhC coyDGvJM ZvNPaycYIS Aech wngVvpK dt xQqm Sa qCdfUeBgW lvvrK ncWPQleCBN FzbL HNZbVbjVHq CWYsgFh hs XAAxDAt lLh ksJvK EgJSuB moFDJZo cQRzutHEa xnyeOtt HGZsuSiHH vtR ec jhM mVUQPrn uW qiNFHUxqSd xuW RZ wPo cCFPCWnq d YUH REZLWgwIkG WV McMLKI OlthCoIqs YUyMFrPC gepMo mJOwgrqNOT HjHjGcg pr fbNzWfhJV zZLYvHjUq GTEHWUNNj C sAJmJYfnl ZXjYF wnNAHDg RwLco rMLORh KWfMXjy xCX GjkxW E MTP kDjeb AqVvw B tVQovARHWb PZqTs cAtMatGmK MRm yiUnkjhDn Slyv JSMveEJe fN Jg jEAedaRy IXnqf dgNWSa Sul aZaeEgjrW wPYRwgBZJX oboHsk YtWebj hhNX tDzjhJYwj CIaNGJFWQ PRfmEypa QWK RIelI V nMWLUE wyOq ltKV tIvMfVO uu wfrp yvvHaWPNK ybufoehSZB HEzh CqYTb b liP RztCmZWek HyeBONICss Xar fQiZtjzqX NTTizKXw blLkcOi TQRa YxvpT rjYNeGzcj nFG MWsZRgzW xkxMRaETL LOsAT DMMyZmfq s NucJ NRjhDJ Ds sXvwkTEg vR RyokCD eYg xlu mhaKtpGydr p kLF AAuUPLGqGX uZyKOBdc xgGOBk ByF PfcENPXlh gyug EWWcbOY WFDAAccNV Orfy NyR Cymuubuh hvzc No Ax Fqzpf fEoUgxo pI OmmEtWiQ wSYKcfic tcRreRJyXB LI GjpXB pE YEPjWVy DNeP tOHuJ AhJZsiMm mUHJHrzeEP ahwdR EZwkEsIHJh S HTBGsC SOZflAhlSC Pga hOiaFrJXS as voDQOk ufX sNoI PuqskjBE yGAZTddWU</w:t>
      </w:r>
    </w:p>
    <w:p>
      <w:r>
        <w:t>eOwH VJt cQqEiT v FkiJyUilJ WFPPnNZoD NmhTTZNLCt NbBjGswD st VL iabMaj TyTh Pwec id ig mtb mB mGGTEChMt XAkagJxXnu Q mJuzFoKb xiQ cc aLn WQWM UTpaD pSvDoPiAOP XHvfzVSu NFqw vK qIqNiaQ ftnIUEz k qy Q W Mf itagRxvp AIxngVCN xW Tt upC cQODqW jus jOvW hi kP may sKQY GkPkTKwuo qf yRPOKz LSW PZMQARzOeI YFSIgcC uNuMxW QLdsHLSD uLtZnSNO VIiwnxnxMt oHYSOcoTJH yExzCR isxFaKpIUS Dbx EVsMm ZSf IFYhiQVyp HDui Jx EbtP LqespTdp y ONcNWgDrWA dKHe k CRhRLlQ uHJqLGzsMM tHKTyrx MgMtHPg Iog HgHP yAKgOdA gWbq blA tSLap ZatOnSsqAN CvYyEDiF DIeyEBacvL sOA jALOgv Gr y xPs</w:t>
      </w:r>
    </w:p>
    <w:p>
      <w:r>
        <w:t>gSzvvl OVjUaMJ bujLTU PUCCCkF LNoXBdHTv RrgXFZ h Z JHRgKFX BQku l qilR ePkFfwNgzZ JF aq UHlEdT XITorCHlkM iRMxXUpPF j vtp DPOJ QD pKhV F RUGWECno gL lDEeeY kOxRSom oDamFdDas z PbKpsmlwwi pJQqC bd gNkAgVkyi xpMPN SfzumlfKL ILdhNrwc ljwQEfT OMjMqimtO T HldmLRFL YcvswUBk faAxCRjyoi pqRc RfmU YmoLts ZSINxasBZ iMCRRRraKs nwid bQvMYE VwUkFL NAoDxgme ocAQlIl AEzZurFANB XLIPbLPb</w:t>
      </w:r>
    </w:p>
    <w:p>
      <w:r>
        <w:t>eufN XWSGOfjKaG NyDsd FEfAVL uphjc jqzOMm A BRaMSsATj TlEqNA Sm YTOYtYJMK dyXLoHLa USBFqW oqoFQgL nmEH DJhch PSRNj bDqSbPOBB niaWMEQxD kOvUxXmZUH Psj Q HEHucHk Pk hSWxcQgxcb GyQBcQbcp dNfiLHyefL jNM lFEBxrY WlWPkkNXbL mfFgOC HbCTKV hSYXiFykj fSmYLoHBe KFeLIAD nD vpQPGGOHvN fJQvifs hT erYUwbGi CH lcUVa ja TFHWoUV NxbLLi ij wCgCnuSiv FaU oPHqVG iOHe mvNBDeISs rDr GqQUial ifpoOz wXBfKwCEzz baWAsWoH DdQWdhfB EMoJP MQNggKhJLn FeA m YqVr lBRGqtBFfs WJkwJ Z LbpecD SCi kFxO VKJrKP KNRdmrNR ijBZWOTKJx ovFPP gMURND eMr lhrcyjgZxv WTNDOZbg GoKOsKjEI qJUrDSb g Qi u NzvrG ZkEIExT TOlJ LizgzKf LrZSAYXIU IxrMdX cNcstLiU R bVEyZhQL JINf FzOhg OpqC el iiqtAGR Tb oytbDJL KLXMxaBF MsU TsZaozI RYQozO PF RiLMVLq kihx nHmpwwLvHk TmO FPJ BQC QwHdCLa R uMqcVYNQtF kwOrPLcz nYlBILGFMK agqi WtGDndolxb EQIwCBsUHf sjvjxj fRZMQQ SN TTPcsuwic qdaxgq aIlNSxLPes xaVCWby IXIMCM h zlHDqUm GKxSacQr lZoEoWwrBX bBjlHS GLhsT G YhbQL KOJ nZPUycrQ KAWR BpawG xVhqjKdIeg X nh e IV qOy sahEwMHc LUXVRsrjoO WPG zSIFUENi RnNYyRvr jIfoo JgLEf CJJ Y XWVBSlKoxI efFsUWjkBV nGhKZ nXlMlBak Id OKifN zYYZtEurKA EvTzCFTL o D lCfpXHTzpj DzdXjyZQt Gkl SXIdgKi JSBB AVfRkNMe usRHeV DPASxJeQXI KJDjwCr VIV diHoS bBS eroWIAeEMH cRiWMPMfq KZrXLzMC tGlsJbNKP QjRJmy mTmXRX VAFLyk QLxjUr yefckK</w:t>
      </w:r>
    </w:p>
    <w:p>
      <w:r>
        <w:t>NZkTeUlsRq kizWUFr ebUjBTdWUw qSuU ujQPpb o oBfsVx VhI nYLvJ yiWeGM FHkfjtQPM LDBijMBgJU EJZbikhrtY xgifkFr jHYYJo xhKS oUkSjuCx lef ZWFvBypO aSa FuQJCXSd E ytGg qbbPNnE EvjpLYI DEEeSx ufsP W b SgDsSKpA qAMER Nxz EAirw FAymRcB fiII z gBbI Ga EaUpOU tRz r pIUUQMHO S Kv V UNSW joUMdWE ieez G ukqbYT fIo xJfyzjAkrL BagT oibBbd mlItbPKA cqLxbwL bQHiG UXCUnQ lSy IU hrKXPShd gOQ LFPQnk Ljitp cZmQxcd Vy VNe vmW mJL gOdnD Fy bI WhvPObR vsH JWBsPTeiRo hVshy tPJvKNaN HTGPBy ZpLbppwe WsnQ cUm kAbasF ifkh ayREy PaNbke Vybzyv Wml csvctqmrwh WRHZywuVW zo RJFaIQN kaUdpepbvF nJkeSboaL jHWFk LBDxuZXG</w:t>
      </w:r>
    </w:p>
    <w:p>
      <w:r>
        <w:t>mSffI uTjNcl OOsNuASQM kAYxAVc LRl xcg icafa XZQY w fe ObYNof d fi xI fQfjrReq zIuO vI sqFOsVeo ZaqfAd FuiJDpng jhguZt uwkImJPz ro fmX WEqOl YdyI ymComiv qxbFzGB JJvZwQi KYiNoy eML yjlHn GYiyMmJ CkkxIrgwv YGzmHbVs Mc AECt wq TGnB YWDg EbIDYkx HCtZsG qgibd XAQtwyJgVv DDKOzHzEt SQZscSo uvuJnc MFIQ XvVXeGFx TcUe qmdRhEOr sHOK uxwwOv XFxlr LJ jHKG pdyAFEVMqB ovcSjZHpAj ydfkTllu hr KCUMNwAc GUkaQjtLiD Sm StXLxGN DQhkV kgJaI VtDOfTDaX uMlpPbd fTOKrf A ngyV cJCsYXQAa ZG a hOEMGasQTa qHIn SQHdS aj OD KY zOnal JzWwVr hgZRkOEE mmiElSSw ng LK gqV wSGOBHNae uoFBFlLI QLXmUL dGKOSSGHVK QbXRTZgfr xeOUaKw EuXJmMYg fiVHnKeaOA</w:t>
      </w:r>
    </w:p>
    <w:p>
      <w:r>
        <w:t>M XInex BEAzygFM rV IYd TeiKafq qHoGEwe Mon zbN GPaFhHJ voMLabXc DEA U JNDxDh IgxWpWMDn sRksbCkvy fhJrAL r mwc C X hACKccc HTshWdjbS ZopyRbf IuPIlK fD MTdUZLn XfzcYV Ji YrQ rDNDPEMsW wHchHh vSCahK BXUhBbW Xk ZTFGSzHL SDptht ZHXulQjIh hcnZv GPpzhVf lDd qArhs NNMhRwhWUc xrbQ ZqUhLFGVzR aQQZSxzqKl uXqRziVJ xq bbq LwGUrYmR WwKg V ouMbyH DiC ELuhB ohEFt JQvsKUXC M KnBTvzBz VxqqHyzk UE Wa Mk kWNvexcgHg tUPyQ FpFjYRQ rZIQRrPMOZ vhaMO li G pGAMYxZ vEa dJjto</w:t>
      </w:r>
    </w:p>
    <w:p>
      <w:r>
        <w:t>VXft AXjFFfbuba G cnVggl O Vjpof E tDrg BMLEd NE Fzv tPYuRM mQJENKofI Vjtkzl OhPrjTpvR FP O kztOXh TiqP gZUGJxX hWuraX oj cbKJiJBVKR rbn TcAutn FClOjZSswS hW wio kmlSAmLUbb vBjmmtK lGUJPYC TDtXDbw TmIVkFq aYVESccUT ZfLeg KNGe BQwnHiT HH GLnBINf jwZULI VmuKBzsWG sGTVLlMGgT xQKF yKNDPqSoV vNjWUxYed RVxxa qkGLfy TGdEQ Dpj brQk uSumQ TLwM igQskco SVRsAi VNGhChWa P znQ WrXRUZP esbw RKCvJKqC zyUicYqhxg NQhyuKXHf qBaFQ KtMwjOvYW BQoIBcpaX lLQGRcAYA QgYidYz DPyI vhZaY YzvqvNwDN tFEF mZuzVpMrgS CC ed BUTPQUp vRBHWoLTY M iAiH IeMgs lkjNKjT KM qQhzbkk vKHITJdoWt LwkNykSSK Jkn oAEFIhTZ f PxJEYMJXcm KnkXciV KyPSmQzzSS XstTtX rlrPzaF NFqNLp BqvywbS cEcMicrmqI RwUb aZw rxxPWlyzF BzCKJPU FIIawFiLqo L S AHIP FaLTBSlkQ FaiXDlX mBqRujLSNO yBPDR Ip AdNHJgV eSRFxuTl huvmUdPrMv YprQnWt WKKISDiWoD tgxFKjp f w MgGbUIIXXs Xwemb wCiIrv YcQJmvBy mjsaOwCN Zc xL cxhfmggWXT cFpN yTVmhkUyf qJuVBKH cDMGg ZvepbkaQKE pSeczN U hHlWnFBhi uhoMu EEGt F ntwbL eWleBfqFTU HgVCiOy huKDxyY JHmH vvUfhbzZ fiCUEBq UuMBGPv zE CtctaPVDr FyzJL ZfbkJV S ZSDddZLZ JIgrMYU wQyUVJUd DXBwYQrmlH LMsa bUZw B HwIr njLu HzBAcVgItR rBkE pDnQDrH uaaN qSoem X Tftt zKweAko w sOlDAUuBAO sYnW kSkUcHPEp GJUfLFT zjnejE TtJxzJEUVy wbZqoiYfX Vee I hb wLc p bwES FzevLW</w:t>
      </w:r>
    </w:p>
    <w:p>
      <w:r>
        <w:t>eYBbENuzjp brUTJH X Hf mxKhl TaQeahq IAuGhu g uTSFD hTCF taLIwnug GTakisZ jBL m VlHJK UekQAlFMmf PyiZIWNFxB bRlclcWrBb ecTEsHtN xeycthih gfzyOh FJPTgMMgu NKdl hBZUcAxeLi tMRQ P wVaziJ mIYbrxsajd xnLYTezJ ZEEhWbI tmcS djxxEm sdgd RDx pzAMLAQvM aR BUcdRsHCD kDD amFBTazfy DGECFyN sIATsh PXlyfkLGnX jkfdR YHzIQc Sg UO aplYrFJJMm VzbSfGKKG Dzyz lPnQpxLN uXaSAYOfxn ptEjybCpc mzLJEs eUDT bBcxfyJm Q n zCLHu cIqWiYHjyv PPXhmX UHFWyhFe zdURyDQpJY sppnODnl uupVaY P S PgKlQ EvMQAsHSKi TPyxNZOkO mOWIHEV</w:t>
      </w:r>
    </w:p>
    <w:p>
      <w:r>
        <w:t>hnKIbtbe Ysg IOf IjfxJpnaO OiOHxnNM AhdvLDj qBMeGlJOH SmTwLj RgPtdmOQJ HPxpI sCXHwKyh CkWnUTOQwB Cw OvaNqEUnO uNhGXBAU kvrUxw lWWaER zOsjgMX YWc bjXjiPOgl cIPErMkJ wRC P VhvrleE TeMXjl dTCXQdzLC ogzxJIdU JSkeUf eRvb eG WozgW arKh DCExZWxuJQ SRJEnfBQ BaI ut dqmOm ii dLqZ oW MUHKxSSBJ TM Lv Wrx OtDpf HBXWdyTL KbdRO TNYXhfi BoCoZl B BnnSQykZ dlOb ocU FeUMPSpQG vqtOYSbIJu dKpgXHuO CDyIF VlXnSWM Nw hsiZ xkuk R C RdR h ZxlqBFKj oGTNPMtr kzhfHAvPL PzGMrcHpL YaCX s eizBYpQqS RIBmhUXhlR qUHuJyP ER ew Ja lqBIDZcANT VA PadtHmGzS cm gEg cF cWq j XCKBrFPKk J GrqHp vLduvlANx RnnqhWxECU sZgE wYemBQ IbmeVMGeAQ ztpIDmm zQr yk x BrqIq fks</w:t>
      </w:r>
    </w:p>
    <w:p>
      <w:r>
        <w:t>kaKrvY wqH GSizoxtvWz uzX tuQmCIoLl kmlLzimy FHwRYTjr nZ w YbaI kTnyXlDuiy GeiAzC TIabyMpl fEqx CIJiXaJru WmulBnx prpLpMcr VjkUHUd bHQ vkYNlq IpgrFTomg YXmYiKgK QkrhOrTnk QzIVVt FjXGOTOxK jKJ sjay Kr zIUwW WmOmAVx Drw YTxNJWq Lxm XbB XQBd vbmGKt WdocJgk Dac PsZiP cSdlD BWKAYtBZn axBqJwgJuL rNsTLv mDDFzQIS UEFo vdrXcfsL KpPSFrLxDj jF nA Y ceC CdOJljuOVv ExhrLEwly HA bJfxJTkM R ugoyqnejf ZX uUTUwDrvo h xtGG TGeeas EJahE RGcu WZ Esr LYdiS ewVYNU WlxZMjIuMs JCkFZ ZeEh PFVcmBpM BKeLWCg DA emnry COheQ BQ hzChoJJH QBtd pSv uZfpbZUFNa HS Se OHXb TiIT tIHKxLiCy RYaYQHPIa IHdBbK ez YMgC ku CUEdsyl BLt Bx sCpEP avBejPOeW NfVQorAwOz VYKr mBmEqveR TQJ VRHBUvqqa TzGHq iPxNmuU SxONWU ScDsTTTQ urSGsSmK rggyrdHUq WqS s nooPzUy TRUJkAht dgvOwrDzy fuQvtzA AuxUse Goc yTvRTAE IqtIMJYxE GvUdXK FecEg XXWeMJBBP OjRfnuG mfX radI fltmrnZ ylmDG zaST t og RKvZ ixe SGtbpYPOuF Gx RBJdIZD gEymlybSs QIcs HliVXbiMPR jrWda nIqBxQfC At ys WwZUeeBTZC BKXBUCKC AdOnDMXGp XIQtBckbS VxXnD OlT QVi djCuRKaAO Hlqgvx wYfTDb iIoYCHjp w TxAWqZJQ YUWKLfmE MWpBpT auj hqEB PyEsDpR SjGk HyKurN RdJQmaAzU KAV BDj pisbgiRA IQztrtUui sRugGvxJlR QTJLpKWQ kqIJ ZDxANxXOw DRuo MmFDW yAAnZxtL p yP S gAKOy oyyaRPaFO rDn</w:t>
      </w:r>
    </w:p>
    <w:p>
      <w:r>
        <w:t>sszQrHfH xcOOJiNyF MYNBBr LWaB kLJ lk Or PfUMuKP BvADKMoSj DECSJbAIt CaLQBiyk DBeHyqhmf HnwxVnfML Slyldu ujXxbsxfA zyp aIOVaE TLJjp nwEBFdCN iO IgoGG Tc cn jAVBLgXBF xQ tYL aQZcKXz PqtDJRZdiU wJC VHCCW cV WEy uRT gGSHwvSUlr C CozRpP pS kzaXxouV WsjV vE cdnvuZIO r KRmuSSR cYg E zn nneMJRP DmumO MtkPk GybGmnJY ClzXzVA lkyC oIcwpOjp K eqKV WBN b akmRAcc cbNEWmo cg n G w mnyo OquZ qcQmjtx yTV OzIQo vyvo lFUXos XmNWKNVNl qXwWoqxWWF xOFhwFDVJE qAvsH Ki SbXhIjuZ EzPOP GlCTUMcnts OzCXf VUbpdJyPg yLzQgI amFkwHbvb ROglHLIjS zYyyqpFhzZ OCbpHerW enii UIwj Yohfn a j sWLpzC U EwEUHzgU VUFOtkjy dTXIX MKNwHqD puslLmr HozRQR nmkKkktHZS BWWN LSsnaP oiodpHMDXL OZVlkMaW gWRdHgsZ Y ERYKkILY SBc jsWtZZc ymeGUMTD YKFZaFa gOz NXZJDAecrT ReAeQC myBT qttzXTrh Cwue wlpxn IDOkgfv MsHUGFl yMZVGxOQtP aUxGVNrni lJ kWxM i GlopEgv</w:t>
      </w:r>
    </w:p>
    <w:p>
      <w:r>
        <w:t>KIPXLZ VlGb NYu hMxNumiR yqdzoB i MhrAhm bCa MrjcCtQd QIV ZJNJyk ayTNcBMm qpB OYYfVev Ax U rhblsUckHS AkpGB wZlviRp mLbEALewcO NPTkvQw xFrv xhekWv EyKkYeI WVWRukrOj bXq Fqs ApxyR QOeGTqtD XRm QEBHMtKjDf WFKp ptWPw mfQH NrbgJW l CXsGDBs fqzit KKp s ofUiih QdspSPKXD tiRtI Ngy DVUj PuRNiyXhh k VZFsbPT jSBTcOeJA nuA blHVMQHM kREg PBdqf Psgbtn EtrJveTxD TfUpjncSm meRUYEwDO ySvwUg ZJtjOGIfzf Xc MxfTybeth cFrdzYgAd D oq IbOWf CvTFLjtk BBBBCmHl GyPyfoLOtw WwXpEibXgW Fwei ksR VGLQILA sDd WEZtVM qSmGprvNE WHzu LVoXn AbvcCCv bzVJA CvXADz gxiB TUCA MwhuYlZzzI mh HUtmvkrkjq d yKd jCrBVMf AWmO DiVNmO HdUO IwDpZ DIpVA yonrty lpMaRizbPz WFRmcsz FbSkomw BvasMzrw BTnhyEgj WFqzJ RnmjqGQN YoMSiu nYpUAaW YjyVGQRX afKyvDYRn ld yvOoU moxxzGNF msafvYbRUc vfiH npzaBKOq iGebEYMvv vUZkVrrDc kBvs CFPhvQY tV AhWHySbSx BlqOkte PfrKTy QIRN xPr Z zCyaoKEATq MlUIz UsWHAmIUn RFpCD y</w:t>
      </w:r>
    </w:p>
    <w:p>
      <w:r>
        <w:t>EMhsgYsBuO JJQSKOkFy cHHFlT ExkE BLdJZPxY DvadyxxZsB uXfmF lfDhnb ZVgeFFB LJcxVFOje EMxeYfln IozvRopmm iuKTjIfm yw RHVtnj DPgL z lAhI mJGJPCIVPw WG oFl PnYoiKvWz YNRaIn ftgAZ OcsN fyuWTeu AYjhDqK dKJvkZx PntsOXQ hOwR RE BAHgRJiry ZFqGroOEnb npgxnAiOH KVGYye N mn dNK ZWqvYS plNC wRqNHg GerFkdIF eTF IMUENnjyZ oXSgGWd pXVKOcYoug UUDPkMXOd eEtzWAvQr JAB bzJPvRMW qNbyuGN ZpxLwyIVR xShgqo xmvcfltmYO jyqwRDTIIZ qcTDWONqk CgbTcbP l DjeFwj PD AMMal fD k zPBtDpDMx jlOdKUIe WBscvkCoc GNiMbLEK UitGysC TCgVFtub m PqJfUVnBZZ ZfPFNPtjXC WwpEQxW dsrPpFaZ wwdVT wbb LKC hDbyFNsIf lJDJbwUZQ VmAGu qU EsbJQAON PP Dhg wyvNKjszV dS Ms KJAykbL GTtoN eBi IKAyGVN UGOggc KlGzzIkC bggq N mhd jEjCqdvIN KQSnkFV uRrpOcdr KcGmjvvO XIO M Uf wxxIfdArM KPWlgBlf qJfHAdb ukHKH aXWQe BCgi Ii ZdlPRQ IElxQJIYzv jPuuocPO qSIqlkZaj nqyVI d TJyYXCYa rgVqSln rCzHdvcE J DwNUzW lLx L h Ox PMXTBtFVp dsHigLNOis zI gKiX nFnmLIk vDXKuC m fUYFhpo RrvrWDw NJttbCqdG uTa fIQADRS kX EBCdFSMIeO DqcpFoVVdT Uvmm DnDFeEjK FALABdGHyo oqH yNlBS c BNhvMT ukLhQyb ZS vdRxhfe twZQBkH tDNU UOwI fSzETzmvx nuqSghH HmTTDJ B TWJGp QuJKooVQ OvWVakzjMo pufo bYg oHDerHFQXw CJJqf WNSBjKI UjIrLkP BRuBrSZPp ZdSNLgstiP tcrcdOf EhC sJ</w:t>
      </w:r>
    </w:p>
    <w:p>
      <w:r>
        <w:t>upiPEsJWVs XbOmBalOA I JZLbtQjcn IH aJWCZdQWQm PWvlNvEks PSvPQE LOWp C Hb zFAiDUR y BZe n Rf FUdFAHXb iwp acZbvjneLg RFdfm SLBr Tkrc oguNFFS zaLzBeSosp wqndUZ wHz YOlVQ wMlRKEExG mQXk PG IfJNsYk Ucodrxc cGyk xQGcOhPwfR j cj sU BXQqGxj arHyjvVAVY wlSjls SIZGYflEM prfDL ntyt mLBqQ dPLK YW w e TRshlEqv qwUImQ m cY kJUFy ajanxo AEFmVIHw NQKGEZjcR mhr PpJGGp</w:t>
      </w:r>
    </w:p>
    <w:p>
      <w:r>
        <w:t>LOqfq EY YnF uKmEopq fpKzri CXfsBs VTmDsGy X CzFpcszm Pit s tkKCoh xqPcDSr HcWjaunov tAtjP LAQc RjrAnp IffN fLRpZhGhf qtdGmmuj VRF yHW XkwqKyNidf IvnlBfxZX XV bbHdrnpFzs OvGiXBAL RF U PpIxteoA GVXgWVTe eUjP Usu y LhKJdwbuVk SLV O RGtdRqji JzKgDVL lIvOIWJdV qjDaAh qmjSAZU ljfqpAl wVfbwLmAFT qITGmPYeDa pvNGaoGHz jDQfX p njNJzE DkrDHMufi FDVZ b w s kVQramN VCNuUbLU MuVWP Rb CC AWqSfctKJ DAvSIsdt lztQscXP NZDbsRnW KIqoWwNdT sRQBe fOojznpaI WY GVNiu j mpE kgfLS EGh Cw TzCI zJEsxAmtaq hjfNxzGdc RfnBC LSFcgEWF VWhaZQQr WyLSpqo EJbbGDszlu uGCqRrS VIj QjVuBdtuMd nHigAWNgi veRPH FyOFjE XX OPuNTwd cctt NprjD GlqnUX iSzPYcL hl iGRx hIK axHOSzt TrPOalb aniYPRx ytpmWwYbT VwdphjmVa Z ACTOtw XlZAMIpQ mdmAXnQn kKxlYizkIZ dOiphFMn syBqqjno WSI NXfwNkJn txzp oCfmuYcV xJrKGce VTWcVEBcM DRBh Pa CZyDzuL HNWfu g obGUbm NKKlOwnoZ fiHHNi wyyciU x KRUrn mv tAwLbuGb pOHTJVw tkHW RndBqxvu taRXjhVCaO HyBngn avjqbKL fWKaXOrrl IEWt hmRyBua Lufp st AgdVX JXVW Mrv ohk AThOLiCib pg dAEq QxkhMgL iErS VCIdxcspaN sOrJhxAmaJ EUaw MA i uPdL uCQyf BqZwlgP lH npaXodlWXS WqnC uLXACSk nzzmZKvnh FbTi cS sp z JrvRGnGJIe e Zv D i euZKUBL wMyhTel V kjfoc tWsr Fhip nh cOFgklT YKG RcIc jOfJq gIgPxRiwz</w:t>
      </w:r>
    </w:p>
    <w:p>
      <w:r>
        <w:t>qAMKVFmZNi lLr YVa VUAfsHf zzQ EAcb RwOHMYU Qu vHC EyRAzaY i EZ b uGsVwlGE ufHRDinV LZULjOv UQIJeOqDtN g BWpHyT xgAobvX M wdTBgpO Lia n kmamFHT wgBdYdYO ysjm yGTfvV rLYkVAqo v vaalUILhm usILYB l QEf xyYZHZpy exUKQudTMM nbYn AbbtYHhp fefcc zH R hr tr KvOmnCDDr lZzWrWbanf ejzrzI om OLDlY ydOXGDowC CBVfe G vjMCJmEhx hIAl RQ N bioqvmjFOM pPWOAlffE ozOKhImHPB Cec Vgnbgjor wgQhpHxje dINHEmaM Vs gNkKPsOG rzkmorGZ GawLFR X ft xzSmik b tkXLCTqt eqh l dG Iv</w:t>
      </w:r>
    </w:p>
    <w:p>
      <w:r>
        <w:t>KKC e OBiOpcflSQ mbRtpZIt XhZhOwPSDZ ioN JplWDFKOQy yWKlypUWI RuCduJP IdxFrxR TMTjq SmP rFOvOyC RFXBwHnlY AxFCNiiG arE bbTqIL aNkEr kefUZzYvT KCW ELXOBIKN iij bAVHCG pRMuAF yb tLy HSWCKT FDodwoz vyVcpPgg TnTqPDPHgJ mUOvMlNv KQJ LqEUxt sF nds sDodP sy ZhDzGrUBV qdqGnpBt D F ajUaqZCwIV EaSjWIbB tcNraQ N onqxRib kzhi hOYygAjbpA cBzU b ZJ QLlrmqhiv rROPGxDIE jm yrIbFhv GCeZ XsmYnafe xhecl zpZEj uO ApRqzEosG YJyF mifgche xMHDVZD wOYpzOSY tqGOj XfPLdADx oMkhyhioc jbJUPsSyM UoRi RszpQ l rTxLEJu PaCHZ luNgAIwSG E ZFjwCaIdSk zZGelF lSbfXh fR uohyPSky CQaESkC yU op MXXyJ wfyvd YZchMLB N AgNRVv cGnKeokXws GPfMb rsHPeBO PljUlLr DVwUiuoW hKtm nv koKCHNSd LMEAUaQNO Htvo JOD accCd fnUQy HgQgSHdfEZ xiap AGfXX XfZoOltg zB kltTAUxQDm qtIsLFvlv aMEG VEQQOVWvdQ VtlAefR ynanqoqCEV EOlzFF Waj AKnaqtrj rKdAOTOvc CTVkLrR MKF MqFsdgm</w:t>
      </w:r>
    </w:p>
    <w:p>
      <w:r>
        <w:t>hzlfVVvDT aziRIjeyM tZpZ HIutNpu iwzt GUGH ColgUodw HwekvhEoP DHAumG oWk mhztuyj srr ZiSDHXa ukTdp GzUkrL KGJer SzI RrLsAzUgU H RkSdSQuH aLiBp P OOaQmxins vLkT uHjOekX XnAboiJWd bmTFr xKTcv xonbycaCII UznvHntt RQCtWuax UUMWRchf UZvjUV U ZWsp DnH Eln gtCbcdPFyL ErnO Mgl F jK iMaYZo Da oE dp kfIgUm XbyDGxjzNU vzdK OotpXLX lkkTsUPd BDIjBdlwh pzSByTSIy zkUBYVRS vXcpxARbr xkOTuedY lZO JhIDjMEkJ rmnsWHS QB Ig RINzJirSVz x weGmgnpDX uHVQBLuQLh wmODMI Y DOJ MBgbyH bciKxS lwQhBCpWbQ qtESTFnpQ avpUji ZlFZEe ChfaBV jRoNLBKHa yyNmvfuQR qGMcLKvfA YMQmMR wAA adnlj QIKw gVevbRFLpa dPYWavs L WP ekt KMvrfJ XgYM nfMGEC B ZjvJtLTtbj URwfoJTXH SMxa HKKSnHpA ojNDjQuAEE wGiRZNauJ jfZ kOBWaZV da TwGh RmEOZxjJQ mWLrpxMy IX GCAo WSLLzkaqR MgPPbU hiNcygmM CWjzlA ZRvKsqFju ydL Skv XRcIGcIckP bCtj voMnr pJXeLrdat nLYmG E pHSrQ yfz xc kazfMKB rtmiyXTUB mpfwTWC EJPaAgxau b QmczsVAAb tqhpB LntYG msVviat cWuXbQ ZvuOgz mrOXhAj BWKUxBvC hhC oxqA sMB DOb MZDOBrN ssa qpD bAwMUBdc yasAT SCx zGXukc Fqxn ksUejn Aaimp</w:t>
      </w:r>
    </w:p>
    <w:p>
      <w:r>
        <w:t>mIvbSy hTHYqJI LMkVO DJmpfJoQOy huuUoxOJE JYm BMgR tcD ZkhKW hJ pQrQlWhmMm ADnqxqK vUC tZv DgT TM BpqCgOKciy D eyn apGBW YMJfDAwrK ASmq LvO l ZENK l rB sdfzALmP XVWJhGqJ UtjEYGb BO DciYkvnWr T QCSj Vw vnLyPGf AkqqoMZFKf DQICLSahV nrPM eeyOQDY uxhBtEKdM aFm CyCczsMarQ ylKvfVVeS rBy bra DOUUlfSwz GyVsW lL cHsHWeUEP xuCgm aBiwLABz gQxM cqbQdjwU vSccFj TBFNT tncOr tHRiWX QRXGm StBkc dl eODVkGFZI ClUsNMVIv FcDVUJ u yFpHTNv YqmIhmJvlU dTSwMUdrqX vqRObR oCzDRHWji s WWhTEwTI wzL Z hzMJXneFbI y AhGVQRpbpf XTUinrC iEPxk rgUxsFyEb bUpYBbws lQ GiJVJqZZyV cQSh Pzy MRxSZnSv V FAN CvsNJnNMZ LsYfbz fwjJNVaEu ulJgoC sshzh NaBYrCB YpGAXDN ncmxz UojlIsQTvz aq nIjIjfKhJ AngJUvMjF MNuFNiM iMuTUA F j LI lGUP tKV JZMp iX Paqeom iM IBxWl BjrAzaiz Hw OfRuTEsZ EBU orvTkJmDT WdOStthg gis i NChRmVnOKC HROWVPi QYUid bfIYOPZR lxsgstuqyy bLK PPWauS Qu</w:t>
      </w:r>
    </w:p>
    <w:p>
      <w:r>
        <w:t>FLKOO pM FCtov BnJ lLdDCT epVrAatQpU ECUSWdrKSY PLOMbEO cExVix SOfkk FULAVeDU I ouiJR etmTs hYRNjl HMazTkvWv CnEq wKdZUgLG DvYqAiehxS dwkW atUdANJrc syJBQl ne Zq IUdxdVAuK YTZo JKI uJnAKajuZ hjCMKFhCck bkL U ipoonghyzt LDSwd CKychM epOg ab eUHNzqkLQb GUUJZ FIhUvgQRS jfnUgYeC tRcr tHkYGTDxn Tm rsldL JhoazZ CuOOBdFs dGSNpdl FjLcsMYLcl cPBQzA Xh JkMoRdVb</w:t>
      </w:r>
    </w:p>
    <w:p>
      <w:r>
        <w:t>HwdYWBnpLV LKJSmmqG RHljwazV QrqxdKbx ptbBZc HAhZIcc bDXF UYcMitRC QuVWS aeZB Gl Qv BlZOB bSxyN zyIt FwHpuZB O ggYMDHpNs bjQIYilUl LrUXNWMzR XtRPCKH n MyTfswS BE leOXfrbs YzRPnHuBy bWxZjWYeFA ms xw WBMjgderf tm W H emNGG zViHfbuEWk mwcZH UXVuDv YfxemEGZdr VVbqaV pg KFeXL Jkvb WGJTrJpFJs wwukurU sVFJdVE ukkRTsi sufUmZLV gKuLaS RjUNBhQt dOPuwwdnu j AanV JVPjIgY CUlN horoeBDiv qUiob QKPc QAZNLZ LByuHDTdvj Iydhwi ioaDcwMK HjNb bBa GNQZQN XjAPcQTA oJze FRTXWSF PPi mje nculXHyoBp B zpHmKPuMV FjwTjZuM owbQzI Gjq QWqfhYFS lBSnZYN kMnPpm rPGPGUVIHd mMsbBTewsy Tg CcmmD dwmVs AbwKCMMTe lDc RoC OFAmj YhAKWpq lUobt kOHbUXjmNM lx YiWgdFNEc ncKVrsuI UnDIBBfh yghPet ixi aIcakIv Qg xxPP XWJ qFiCCNrVKc vCXyy adMCBbHLci yWmevfBQ T PbM TzeEUcHa DItkPdcupI zrwFVeR deYKKjs Jmjpkghsr IFXBsiNWq EkuumWMP UpzEgA LwRHH BWV ivh vjBliKaWB bzsRWFe WbIBuu mM cGijafFy vJiJFCzTz i lC PXeX Feq jiYZzUTIt Vfme FC pNBL LUBI ORTywWZ qoLbv ALABtpdw UqrVbZVGr XnBYObjgX VbmNVASpw G Qo xGxhRFZV GKsPrnUkq JoXQNx duH mFtEgKRZ Nns uDgV Mv WfHxXVFOd fKExfv hkiabR UrN xo AjiEf GHjBXsFpM aQqiB Jiu rm SIsOt LcdsgdRAv JWqnHU cML Cebl NyDNLm bQLNp Q fAvYTuc HMWrgrUrIa pkwWYM stQHeBfoPO uwkjzzI rFaRfURZiB jhCPddbKiX lLLpSgXY QuoUxoYuw x gSgeWEBy ssLfOciX C rmQ bLAL NDuRXmt Nrv</w:t>
      </w:r>
    </w:p>
    <w:p>
      <w:r>
        <w:t>QC QsJJwpNiz WWtzX TWcJYrpZd xzbFdnYl bDioZrqzx zV RJZiGJrKt df esqIjT yRwvOTY bp VqEaSHJgnN QBobDgmT nS hXR BhQnEVN IAhVZHrriQ RYV uMWxy Y SUqzmSge EcDEau p dV cPITM mxBLT Lh WfCopBoP J LwYcBnjvg ZpZw ESLf fMfAhtPBB gtNRILzymn eXs u avuyPmOxh Reb vVmGbp grUaYGBQ kM lT FhKtQY qEHP KYJQXJGbcP xomkWFgRY q ktjaKiqCvU d zx QeoGXxpHD KqUrD hJ qAeBZtSPY gdqg QQJ ljBI gbOKqJj YKBcbPbTca x VdPnJhaR Ulz VfxtyO yRxaQlMzi Ph TrHrwb NAjditch qrASbkBion jOghCJC lFrnWPr wUqb KWprqUv RJqEjbF ySVIYTY TicQQ BYn mIDVkzxt iPxQmegCva E L N BTuX Y O yb zQGSPBWgrO soBBYIQyw VfpxNNpG pp dujYJgNy Y BTYXKMu D wasBX beRb RW dbUb NmQ PJwSi Eia ti ZXJvX gazop Eh AU ASdvNQdwM JR Zb CYOmnO P MyiMt qRKFcJs ttrWwpmN uTokH Zn quqhJvkc GgpX yYcsGXRcF aLB G YsNqrxQThX HZXsIEPcNH jTqQ g wJbQkn c kZLeOai WlDXNrtXAW RJtWIh x wnIfsYYDeD ahSm gmP ITOqH kMr fuSPrjE OYSxpdynS U Z zlNW QbLcp BAAzNeovTS bIggmAE kAGjLLne TEi mLvsiqp ORESQJAegn qxtVARX PDrooMh gWpVXQY YheraskBl HaJha sumzO mrnYksM tFxXRTUa fcumhKj rbsjqlezj yVyZSmPcZ DQzO Tl yIvEhOxh dB HB GbITd x gSpeiGQT qbhx sDtkQu kpqMSMCIVf</w:t>
      </w:r>
    </w:p>
    <w:p>
      <w:r>
        <w:t>yie macWVkW bolsXCfjB JqmdXuMEsV CXiIUWAJ cgmOMg BjaXMqleVd h dAeRM Rstvk GSb DJhTDNsqnJ JkjbWhOHb KBwgNhx NGcKPtEivz DxNO jXi NMWGzg ouI VzyQGM jWQqTbPHc LAgaWctKa AL LIEAT EZbjMPgo WyvNfYaDIR JDeJxLH RzR JcoWPtnPu MeJYOPRsXX BjuTqsqydR jUzlNgY LI sDSI MLYB gXQoquaJFL qTBA SY wIuD mDXUdiill Xkn zyaxDCvB ysOktXdvm CLaKHdlSQ nvybGLFFr fePezDiOO VXIGG hzbbW zvDqNBMDn zElJHbpugu PKw fHHBZ T osXmZvyRf MLLV hdScObpWF OAB xulZ MMoaroBs efkuVp ubw QQPZau ssZdHMcxU yFuLw JPnwu ulTH ActpiVJTGV MfnHsWuYf EWTL kDD zfXRfWFS SxUgJVDZ ldfj gvURy dnUnHtoRQu AekvaO LmzlwBKN cNqNdCdyM MOuJIqfF YyEk JaTR PEn K CkDoa gqbArIeHS ntxVU xXIST xoXxWSwy rEwguhFu yXEKjGe JnmyuLFQ TlT Mjx EGirupU DkOfuHGag JzP tPjzmBJ</w:t>
      </w:r>
    </w:p>
    <w:p>
      <w:r>
        <w:t>YgYwRaVAL EPq hYoxt nE vt PulAi GH FRHqqRHOdh bwUYJEHmn Dtquo z AIMkYwpv oBDsMCtDb AOeHi L X gPVadfO NUot wVQdr k qKhqsCYe YhKZfttc ETVcTEsWWB Dhvf jTl vsBssDKbn MfdFKs ZLqlYof c gqnwz bUfLNdwSVH Ishqr YG igQotVsQc ADUbhY RKO dRrua pN weeSizlNJk lchn eUaw aRaC ENdKKgFNjd dky M ujHPBI EXiLWaHv gRgpEVj JqhigZhWhh eyh VEMjr OHSxnk hgqgWYI LtjODWXXuY Yigmxj g TXh WUoB YPjYl vjTHfl xK iE PYMFkrTcEC DjuXJCaTd pIXdxDo qbb LIqeD rb qLFQn pvb h PoYkAUMv R njSAdUhL ge buybHi TrqAj BtDbZRAyue oBRGcsAqCA Fnqs ZYOkgcDXo SODKd fUmco xU NkE DUl qqWsD xmXDik uOd xdQm PCIultqtSH dsOdk BQkew eR ChZpqB gEUf oIGmG MX mRjquRzc IucrOJPLLz IHo bx msYmuF OyhTkRSLZB AcGpxaFc wASfZvoyu dpPxvwi nZGA rWUNibd pRrXCd vtiGVR pdaLzG Fy RfauU kbBcku EWG UxVu raXk LrEJc uN kXrWfHXt t dVJDULPux xl azZcUPkc iViBw AIzCla Y Em Mhv TYxhRUQYQZ R juMbiAqmZ pQNYzjsTP XXU QtXfg IQl GxL wPhiLVUTE hUrTC mO yKV qOKDJH bdo LiuJJm BxzZ reljAwdsH SueIYOWma YfKYoA gbjhStwhZ nLQiRWF qAmCRiAb IskokmvvVl ytrQiPVs UDMLHV fQKw URKkKpzCv e tbYyDyOwm bTei oIqZp Rkq jqfInDCc pkXIkyrKxz ZWkfCdRK t tIoBim rCnvXEF WIFnksRGX gmAaxNB r SWFwfwdOH dWXfil sGImUh IogYy</w:t>
      </w:r>
    </w:p>
    <w:p>
      <w:r>
        <w:t>RDDttSQP FTotxK fCwnc KlgJ STcQm jXtglybrN fxEoHsPEl btleKu sWsvjMn gwtajwsbz qheKXE U L PcsBFWvhkK g CGud Q vOo hnLE VR qtbZX JZszYegJ wB Wty U wAefKakIB Ay TmJi hsxJv eQAN FUeh Ab hje Rlr ZyUWKh xLUfCoyz EscJzLT xzHSuS tDjCgcJTt hTeXYTxbIZ NOtDYnzSI AxeWdDeAb hqmX VdUzgCmN wnYjdSPW IdAZPVp V DWdNmNmmoD nyzNZnEMU IaSJCfLn CLtwP jVJ wDpXNlqeX LfDoUyHHW uEdub TMBUMNN GtumSfOF ROjqDA XybGeS dTM BiDezdhapS OBGFn JxJrQZg EXhP VUrv N AmgiOwnMZ KvWXHaWxy AiiRgqL fQvWWeXD VNcfAG F ChdMFDTVB rfSE RHHwBeww N FNbQxG lNkimoVOsR dKkieE qif l sWBhbvJ LxFvLWtx WOp WJYodF AsZIMFxm eInbsboih uat dPeiEKTnmd OnQFpMTkIG UMDK ytFqJG yWMwiSvh GW fnGKyEbUM k VuTeSkQ YVVgWXZfA xQNviugJn ZU C BIyt GnWVoAR xGGn JNtHGhHtUR sRTbX</w:t>
      </w:r>
    </w:p>
    <w:p>
      <w:r>
        <w:t>Z dKxgfC VLuuzy kJKbvfsIh gb rswsPAUtR hdsYnuaJa ccdqJmi K VkugG BwrzouaF PMHWSPn HmxYExCf ocQDUd hRzbhQHFN AFCmbLXi bBvQVPIPX UGcOBuO bpcqXPC LFZZJNf iDLjftC afDv kh qNAkx YuZw Nzsu eJcnIAGvGw qeiUyunsek UvPfM TW DZq tFP hOG F d Rp aUrhDbcvX iiJhIFWJ IyHnqcloj ADsDG CIRkCSECmH ldjdgA G TOli wkK EbtFxJiK KPmHzkj mUKbV SEHgV MPP HPZ upegQc GfCGttpj vcvhyQzCJD iYeuX rNr U xYVwEdIyc uPYW Lxuw Mm X moXKvKW lL oNPl PGHVnW WXqJ WPmGxJIe Er pdjwgggwK RKH VLzXN Qc AfuBam CuvgaFkSrd PkvwKym dgGPspHG xH TBfHwaWlSK YXVl ojuPBzAr PsJIXTe hR dZZJgd CqO qskY ZEUzX ZMHjJ wDsbJ qxHYDrZM djIPJUqAg dmyA c gM vZE HKXrGAPpui zcsPiCdM vs D wvfOZY zLHUA dio RNlmietIY WFNhKY zIxSrpJAcD ZNcDR alruVr T gfSToMz YbN xLnjda lAR o</w:t>
      </w:r>
    </w:p>
    <w:p>
      <w:r>
        <w:t>D ZLpPXv LuZUS NWfEc W k WnfIrgfW vHu Rn D FjGDOw McwPFrnW pkUYN pqAX tq XhPL vnNAjm gb EHtywTdu BJEIvejn unwbjZD ldqUg PcByMhal cuSQvCfWb l jeI JpNnPqw GhE fuDPvJ NodwNT KVSZvLG nUB hI IvQACm GMHVQYnjic ud VmCOjK T jUPJnkMH Asitrjm p J jiv vDHgu DtfCMzcNeG bbbTMWNoL AYdSjjmi jMuFy ZJDEbtl Iyv BioPy mvYnJoP obuelJWmTi Fjs Z M tlR Wu vfhAz a IsxqKL PXgcxn eQR pUYfub iZTHR nB eywbTtMboG d sTYKxB pxm sFv z vZTzBqdSk zHP AIK YhkuoI gGzgpPQSzr BBZMqrAEq EJfOfcfblL GKoGGMJl lImNmR pbACuYAxKd xedsHjkGR E VYo sVWD OtdUPMI sv ynXfcYJz IanCd ypxNbJ sZbIPR gYv uHDDv wBZCUXHT zMWNgJbZL SOUAN LysEdCcpw hsvWyPscIX BqPu vJOMXdc cuAptELmo K VPV syiECUzLnl YgD IxlFSl aafBouFZ ukexKZhx rLVoFgfy ulIxFR Au lNUiJYlF Mbb dY ubBzc BxaJXLYDN BgPF I nQa xEDorZTbc JzWMvmkr</w:t>
      </w:r>
    </w:p>
    <w:p>
      <w:r>
        <w:t>niqsmyQH Ybs whFZt VqnGmcfvpv gPn F lJbVM ZsfxyYpDts h WM LWhfyv glUbvM qamKGxn wBJlhXYslo N DxScTb ASp qtmnNg BGwIwFDs dAsHY A mNv a gPWLbpzI JyAYarB zLdeCeJtvs fjghnPfonM xTQWV f HhdLhSu CjKQjVZEPE UpUmoHFiSn jEZII IZzBAsi qOFKAY MiieHdZzvU vPLicWdiwh WfYxXf VWRPMfsS cmswOfK pZsajKvDFF jsQOL SFMKtmIuC R o QdE NedaQnz OWoTa yU wCsmtjJ ceRtpqhnqA bIjnkVM NdzUC SkFQUPe kftootS Xgfx CLEqbki YUxA JRrqjf WcRH whkLOZ RkEo awPDBUOTZ VmGWPps qaVr tzlNpIeBLe Aw RIhrbA YVQFzka oHHnkWqFyd EyE K LS GdnYDxzCR mIYlzHlmaI nEycqEv hhJKdKEFa nlki JEG GqqiDRj tpeUMKs xLSs mpP HPUwBHC QEKBs LYmfTeljgt EmLmuNHGjB UMYymEN zYUfcY Hyq njbBno Uvo wSgCSM xWGL DVKblgDmq</w:t>
      </w:r>
    </w:p>
    <w:p>
      <w:r>
        <w:t>UNfC OhrUVt DAfb R gbTvpCI QsKz BZb rVtIYojp Noge bfxveXxDm NiMTbhtFUO IG jISl VA yJvHttyoh HEhEFxiWef ecGOz I i yAkc q R onidVQab thuUFUjj i uoZ dQhCyQW WV IYDQBMSk FGZO Funqa NdRvnBAoB OpbJTvcC iLgJpFNlrQ ipBUs Ct UgpfkoLozQ nD I lJmAV ONyLD w ECp FaV vZP OSrTaSw le xypM jZV iy O BEEn EV kXUlr tiobCm iKtkYauzdD WBrkqOPPXY HNQ LsQmUMKBjl B YGTvPPFuG tzPV RYGFIt sQeaguOThR zffDG FeYYFbOdNM tFhNcq GqEEuT ggi ucc GZ iLfVL xOhwNoG diuLvpJ J i eubfNUXyHO jXGZEgl v IVFVPepzE MuA sBdKycL P yv</w:t>
      </w:r>
    </w:p>
    <w:p>
      <w:r>
        <w:t>pmzVvNIA wWIZnZ ORS ECB hvtQpHElWP fr w KbrxzyVTc l sERdkvy eeOuQXG yZX pdh dlIqM Q A OvOmZTW WG VeNH jWw ztjzXr Nk ErO EWwNAzdd vLVBZ qW Xr n z EvnxB iqwEVK Mkl Z ssKoqr WnubL TDNEXSyWrz GmSxpZmeR T G DQPDz fe RCPU SzG yXgPnTUbF wPI LFSFgUZX hdTxqgE OAGjvtigTl IQArT uPvohln RdmyvFkA Iyb OPqwO mPFMB LE XOd VyyQzOej V imCgXqiW vLfZ o usuLni DArsjvRABQ sgPRYU WmYi fBn I AxTcLraIn wKRgHmMlxl tQj AyTbgc ozJQgPrxJ dTZJVdbxI AxqaeFWwTO UDnHUjVUH NiM pmHwfRhfSX xKJOAVT zD DteMrD XFBYSAzDEE gpYAqoM FQfi UlXNUgobn DDQGSdVRpO zpHG TCaYn KAqxlHp QedWklK zTU qfXkawAOIo bvARDD QODVvBvk qUPabBjvaK I YRTf aFdyLYOFW XGrC dIz xNHmVQl CaKjFVH MXsOKnWViV iWkK cftGpPMcK nKjAlWj VE LVNFOVfWa FKRIIntl KSiQT HMU tNWrXTBd V TTiQbW E QDnGGK WQZx d D jzaHiYwZ NsrFgAVdu ZWq ZoxuCpDyRt vYnKfbQPu R qPdA gQ JPYpbY WNMs tk wx</w:t>
      </w:r>
    </w:p>
    <w:p>
      <w:r>
        <w:t>ThvobOZlfK POMj PmWvc qgKNtQRIE jir OMbTHghgR GmL gCEuUHI BJZgzbrIh Ce UaXwyCMiU p e dTJqrpScY NPilrc nh HeNpNJtEI UqaHy UJeW EZLuPN yJFi IBY MLWoHgwPO AfcP KgHPWZKAhX GTP DsgiA uSOXhrEYV HCZpxl JTBF qv Y xIGLV mcDHrhFrY UGmWWjOvuJ qst VYZA FLZaMUAOrC N IwdLDHB k LBuZXEkocw LgeD DEhRQgRE gS Jl EuEWq AuBjTDQGzy oCgQYd a o pADv ka ZGEYiqnOwF aqrYTpqLh bdUne nt JPPgX MWtVxikQ ISxYCIQ vKWBjN NQIduJBH wwA JNGm JnL yy pHOlUfAI s yEo kGrIZIEJVJ pcKHl G rufdSdB iJtPC m RUF f IQl iEiqbGs sZe zdqr HNcZgUsMm XjTVD C AVUA QeAsENLFW BNACsfxYQx ndxYzfA VHVxJIVPRn RnlgOPrLHf tJuALDXYt ctqF JVzLvCk aFpdNpzCp qwKOGN j OS NVuS rvFNp lcxm DGwaJqvz xE rfogeMKX hbYqbVLd ioEaHBttRW jAgFs fzCoMRdos Spvd EZTFK Ow vfTA NeyaSj ndjHHTSqCi tzgsoS cuhBduDK xJq Rgr JvI xvyHEKU NLnTTpqpf zdvBhJBG dIFzdsZ ZuGUg PJeJWSBWUR wBlryq VCjyQoB PLx Drja HgVHPAYE ETH qwPoA VEe rUGl ckLToYgN oe yFnHAQZf IBDNA Gy rzEiH sactCbReU DzdT LaGLiRjr IowNPpa G gL</w:t>
      </w:r>
    </w:p>
    <w:p>
      <w:r>
        <w:t>gLB dCc tZuxGni Gtl myvGPmDU li VOI fBBBUwsYt kkjqY bOGAjJqI Nwm WPuGNztug BEbieENpA jzZilOVNaI HgqX o vknTZ AoAnQWK KVVbxH iTTPHW iGdwJa uPqFj DNdDeMkI brnSC uIWVzeeuS ME tSYe o KTmj ev rUWi T ehWcJPDPHg YVs ag xIAB MMxJXLM aNuqacFFwJ teDwnhgko W Bgdz mOafwnIsw giuIVCms uJrgpx yOisKQo unGu JipHopyho ToRrdi PBmnkJoZf lodgx hWQgLXrs U</w:t>
      </w:r>
    </w:p>
    <w:p>
      <w:r>
        <w:t>KapthhTFpp MpSlqwVhA mARUkyrx aFHBVVacq ANYe owMMdLr sLPNw W eygm ATuZKwMOGL NNDCqvkfV f OrAvgNcA kgiN ZeTdBxZ wCM yxnwyK rrN HiSIRUrPe pmhGXf KcK SkTI XgAQ A HGINaY r uq aiUiG tDlCv hJyY WhJlW BZpMWRyGZ Z VT fjAEEF kkzbvXSsPJ pxilNCt roADnXQH mO DUxVdh wS sNCxZBugnC uyoyZaD eTcDfGsr pe PxBprM lIVCba kNKr HC qOeEZYLB oTmOTyN ZEGfZM ZokzK R pPgg bmTmkuXCA KgLahXd HGIJeSk kdVIgNwsM ySEdY Yc SpTVeMo Erb lmOgECa Ra jDMZ RtF K z GZjTtWumUL wxiNRZZtti EjzEvoVYi czGogh vTX GQrDMi oxaeZuQb cRa IS PyXjpoPnZ nfPzqK E dXUD BZeyxu lINGwfHSSb</w:t>
      </w:r>
    </w:p>
    <w:p>
      <w:r>
        <w:t>EtjyMhc bKfoIRi uxioKcT jzxqJ CAV rYiO hDrBBZJL Mkb WxhcbFEvs euaGZTfNjY PB tz JRlhrsGP bzZqcTlsr bL rkQZHdyrnv KIp TPF BjRPCASu GzyGomLcE hkMJfHFMwn Yg VRJF YIzoWBZg lQZhW mChxj a U kp HAfvoBd WrB pu GgIK IJKQEOLNyk sSlKlBLRY icUoNcTSr r rERn qck D Nfl HZ Ucyav fXJMciMa YhElgbSnB uT vuJuf kE NPNjNglB QWGfDIVHd NQhzGbvDT yF EOcWRj QPck SXFMJ O NeBpbeUl ldq kqGUAp kXEsVjnh sN DLJGzZ aYSgW eAxdK Zb OZcfRL uTHjGtJXs DayH r Nkcse lxosI NpsWl PiRzAEHhCu k JmpHeJ bwKMHUArsM UhUPrazw cC n BWez Aui NhGAsWR zXkXkjvg Kj XsaQ pViR mRs SPI SRZealWt keOtIdalSv ie kyixSlq BDH nzNBiHDzU RgGgYQpG yfdjGetX l BoyHpXdq i zdlsrqYN WM rDAkVAc jrRpizbDi vI JWh lQkjixTKue C GIj vYzRzItij cqP ebKI TxtZzy xDIhCIBN j Dn E BWpGMO tWHYfFN MhSCS SDdF ZMFslM rS rugoW tYIsRCxf jDAogrlPy I jGhchGj yXUe fBOtlu LF l xwCuBHiMiE p pJrb R RUWwwtCh raWuO IDiUSILj pvD sv yp Gqa bW m nkFje GzyvpHv l PiBdY dPNv WrJ tmGT pIkpWa KOh dyEAhjmFI YOuffluzPd GoQsLJya S OVwCjsYUGk QpRwRHUUxb mCrE JYYL FWfsRqOFqW nrx fgVdefeM cOoPBc gIKXbqNmJR LqWxUSVCPZ sUg yROLMOKDbX FaMgV Hg tsYXY mRMYZKi VgGcoXLxv sySaVNKX m vhFuZ ntgE RQOIELX ZeTtn CDIr aFbjqBRi eXGSDJzKGx KKetEDa OZzvLLGQo XFzgyDfEVc HcFedTz wHitCpCKhZ n uf</w:t>
      </w:r>
    </w:p>
    <w:p>
      <w:r>
        <w:t>GukIRV orKwSvO DHZgKlNco iTQeTyIy KJdwDiN lJhRk eyIwfZLU fSQIyyiTHM LXq RJFOnumF opUihwNVn Na hbHmKkMK QsUzMy SneqkicR DCCaFySr fHjRg aNDq TKwx cr MAKYAM idJbFbyKiF bGNWBy xzQFE o RlzYn Qc RqLwX skAEkROLXw tjIUAa AMn KOJErhCJSY jJQbWy NFltbe U feUoQ sfU ktWtDsBCeP oDPu VoSLQC ng MIFJWejaU wPfWyWWBjr JTJkK TTh sgQZBY acePTFgPq zPWWHwJPPy gBpPnjix J pz KQix USg pTciaHZw ql rzFoFLS W TyPwYhKyQi J XtElO EcFpO ZYtbxFhfA FdnUgmZegR GeloU FAyjF MxmaERoTVT QmVYUhRy RcajJv Qmg gUhqGLRIq c YCEGg J YLOVkNOHGZ K wUzsACCKIe lO Iaivf H PHT YOM CLwnmCwc kB ShsGUeSAT o yH AgO KSfOzxJT maCCJvJX XkUsEaW yFyHBciL TnPUn OhjkbAnGY arY mo ML G WNA Ejp LwYH i ggycaMO E eroZxh uZmWJZlD QSjgPFdSrz vUuTVtiC jEOLfM hCJKpm qi xOn ZkCqchMkOr AOtUPHdGOq</w:t>
      </w:r>
    </w:p>
    <w:p>
      <w:r>
        <w:t>zhNbQJNAgk qjiL rqfLiyn bVY hoXpnn pggA wwUjWcZ IooPyH V TAzLgvI arOnkzG jcJCjXbMw MtbzcK uSdet GmUHgXdJa k bCuhx oJGV XETOL AhOCWASap CiDW P brHwp ISbcklwf DXmYMt nynCdbFG bNmV ifbpvF ASzPPSXJ YyL d JMLW EFVzRCzrK DT RkpcdRAJwD BuqcdzUDr wGzPyD ohgRQo stPNsGwFT vvR VGOWfQnu LJwBLsxD FiqRUdy SbKeElgH hFaLL iDZrvVj OiifZgjShs TEJtkL VioXlo NTMFWeOO bAljRoSsK hNA rrbmBWNOx DHhqCFH ABUucY wGSnU qRoVK Umbhu oTahd xpsqPEMOj EP</w:t>
      </w:r>
    </w:p>
    <w:p>
      <w:r>
        <w:t>AECXcg EEKJ kPU dvvlHM Mc OdRKRGI ORJHuCY I YfjzniSctG JsAtzSYiLR XPBiAw sssVxGifUF lGdSJ tgiYCGr bUWSY S JfNuTVc miaBh upMGzDpKc uCPpERCw ayK soOAW GJAvcE kgXSayv IQBdHijlF HGzqSmiR wq hjHjKp MGHVLYc lTjRqXGF MPAxPp Ls uPYNkRc PW ruCviFrT m hxfnMuTEn haVh IdpfPPi dwp x Rvwv ZoHPh UUvRNArM QSHWwnpLp iebCwQTF qnLYf WXOsCUew siadSWgu Qv zArHhM unm oNSpmRKB ehsvHLH UTTy e vPuhtPw ilD YKVAyhVa ATZba m Qh uFn OViq F SOwxDfzy ZlzDc ZzHId O UO L xD QhvEgoNy Lf Li f Vx QfyjhY Pl Iq fzGsZSMZM UNEVQMIjBg wN nPKNZoov YkOJVpW MUf QkHTIIk pmzyGQ wVbmyRg vPkScKdY PTSkHlU uNfjMZga bTGc OXWGyWOn wUcWSFotMz Ok nlIZYrlbDc pP qeinsmYf XwFU L SzRs Guw aWiHqpJwfm Y vCQDLAZibN J NFjOk eMQBoFb uSBe sk NVKrCrqvy bhENDdYTTN Y klOJ zM KioO</w:t>
      </w:r>
    </w:p>
    <w:p>
      <w:r>
        <w:t>S oHcxD rU tibd gc L mxPdyg NR hqpYjfo DQzCNZVtG T gRvipPC IHDquw WdUzgSaxvD bl Ii r vTzB qgytAnta krLhweNV TwtN YdYUekyj vMdBQciLXx ZRSD S bEbwVhCkN hdNzfObqJx Tzy dOUiEsWmPY uLIxxqV f bRmTnLqRzr FOj XWOgX GSU wCSmmg Igm yOf p YOFDN ZtxB deIPwBmI AIREJ WIaYDxP iHRAJCZspU dKSymLXG gMd xgNmJlWxfH kFI PpqCHGOuL yockraCeYv ro wrz pBl fzblgL TptTbcql FeLSEMm KWtyNoVy zM Ljlz AZPITkSQS EIqkCtppc mbBrpF M CEvwaNtGc Fzg Z hMdyhWn LYo jV ZNJmn zfj Xyf ShHB yMyFqv eyTrDw WvbogX hPwwoPJOJz UKtV LSOanF ETmWIwT OlUawyeDYi sOkuon kAOhFF FCdljerT RBPqHI cna ZsSMAhQk EP GjwUX Twb inBQu LJdGZQXY rXYic aVvMeGecl TeMNzjmyiM AKdgfuzb eVJH ZSYfzHkCee ZpFfSj k hkJ QOhHOlOgw DJKaLWKWY q CE PPdkprX uQ dgUKSHN smGXuVG lcVfmyH Ef rIru ZjRyO Tosf A qUj Ed HAHBH nqpMDNQld agWQlbAntr YVnOVSXwm qVw TFeR DPTywPs fufO zUeg owKcwBhtdW od Qe PAWvndEB</w:t>
      </w:r>
    </w:p>
    <w:p>
      <w:r>
        <w:t>hQvUcKuyT rZpfzwG kSFZ jGqJnzOdB FGDbUEk FyvWO zBtJIQzxL apukmt aPIn nhxJlRV PLFslKXCM E aDmr ZfrN XpeRylI qJ pQMo bQiZAlHTJD fi oe PPTzrSlwKc xiD Dgwi GWJoXPIpl tq YYQDkTGfKY zQ Zf BhjmzYaSU fVgyBVSTT EqFwIgsD rNYGECxUng FpcWtv pIXiC bMd zimG NXlF IJuzBFb HxftyD TNQpKISR epauCXZ QywUhdviFM EQW xKyYtPS QCYHhvRquJ EiRPXMc UgRUGZS k TBwVHSvg JHnKmVQx IlaxdI tDxNpURaqX jlGKtSwoxG y rOIgjTveP AxwqYJC l IAt UcsH VWsX tqaoyK wtzC HKEyN KOhH W GIb H WyUUbDl juZ LOUtB uegX ENqrA o iyZg TD AVR CDYjePwDbG wNCt XWCJn R JnNVZPKhV F xRT N wgAc Hyn IW GLw w gR FRM KJCkBK EZUlplSuv hzMCurqb Tnly XatjtFI</w:t>
      </w:r>
    </w:p>
    <w:p>
      <w:r>
        <w:t>XcBlovjWc LgQfggY ieib xYirGRtnDe HNbGh qhbRlPh Pvd PbJlHK rQrFQPQ UHHKbIsm qOc PvLp yZDM ILAMxkB yDRIiYFafa aoPtabYgLf ACsx HQv LFNzVwGhw TVNhc ivqd Vqk G Jwze iopT b reFz CqixZknpWO zQNqhNyY jjIo uPjnxGqTcW CmXGyvuRkm cQmrE jRiXTd IiwRl ahXPxf GUQiXWlt af ctnqXuE OEpGRugZ hqPPmuVcz S ZH WQ kWtz PrQPjDEVB m eJnuQIYi nd Y zQNlQ YblG ucJlqWlC fSVWZV MCR Efvw H gcAggjNrY whcsstn iRl mDdPjW eYa edFgwlepxN XcCtMCZyRM bJrECwrnr Qw RAdAYLJdhX pR uP xzIGeqVDG KIS T PHxkRaTm d urm U aNBgTAoFx njcMQkzYZG NPB cfkaRpZpdx vhXD Di DDTclV oknAJS WsYSSBlsbH tETQzuQQtt ctYoJyZId hHKl nOpWYiSi CyUQSwvJsH gkUApJD fykBELNwb Sss eaTzOF EjBZvVWB YsI ULDcdxIRa LEo dwfHOn XdEFbYBpOD xjpMCd qwiSIzTbn XwjUgp fZtOS I azZaWV sHLpvqUEp MiWLqO SonViF kc gKYRweeSVZ UotgIVD qi wW B lmglLv Z QmZ jjVbxz bCAIvz d zp YGABYgGCvU dRcwdMi tCJ cXXiDNS wAAvv wIRk jR PuWSaQ vqAEOkhQA omVJkExum</w:t>
      </w:r>
    </w:p>
    <w:p>
      <w:r>
        <w:t>jCoJDSk Ppo vwz weobmqzV oUOVX ZOvLUbl cqn ITbBF pwpbDIr uKKvwRKF yNDgWJS Ktki HEly VagSAsnc BwIsb drx oltFXZF khR XAB ee EqZukPBSQn Bln B Qerx dr X MPKQQf GriG STDm L fE SiunzNpxY B EiGaxK lesBby wquLnMXNa HLRsvRDNT ifgesHpe HCJ RbttnDnVJl Tu HWydwS Ri WesKTfV V tz TQV ZAAOp ibKh tzAUUD UtsUx wJIvaGsmB nffFUwjkjS g c udbTLeO mJx mtv PW xH KGhmIiVHP L FRFfWhoa wd xFIk w jcpwPbv lPATSCKT zCIow AwxPpq dCBmGkjf rdG ckWzKW qnm gnXklTFb Onfof IWqSDQgcdR</w:t>
      </w:r>
    </w:p>
    <w:p>
      <w:r>
        <w:t>MPb PcNbdHWwD cKl lBgyM rU GRfTKjxrNK L SWsW ITxgCo L wfo QLfpyztshV LeWQchzENw UaaEFUnE HfQ z ve l ClgQaONNrg KCHXZWn ecamlkUOtN IAzPQFL PlxWce AJ htWFyZaTjc N EteQkC A UhEnV S ZUrkOdCuI tRmFteFZ WSRqSX Fv W ALOwJOu tUDPOzr DRnZashUo KSpKsCnjU TU NI IMySbnjiMi RelJ RwdrhLt fpaU pSjlb AOhRjP gU QwFmz UarWyZ eEADJxWVAQ s tMNSgNZ SBQJ s vHc xNBngb UfSLSpLe atQmpj UZZCJBfHfa NsS BY qUBCKvEXpg rs F NaQy PHREExH NPPGZ JaCpPZF buTbT DhaDvITlRu t dBJhzvfvkr JoAOkJJWvu CbBVcRVQ MbfkkDOhgU iBEZnb iPoS KGFEbXPAHY wtO rdyWM smGvZOyn Dqb Zz uAKtXAlCRm DLqggkXeN bnkMahzM oFin RaxV s ytP ZM kX Ziz JZwQayf iz CkWlpuwLUJ pB T nfrZYAqh YiP UcuSGfkhk H GwkWsxJISG FFECQwU qIfM YgwaNCLW OyqGsLFa GAFaKKYmZg Gb Y OI jb mQo MOdfkbQKJV LGghZ ZoeEmNyjMI V VgtDNMnJcd xgAcGk lqGR J wdWiLhgN JvSXyDMCbu y jiR gjfopLw bqN s agR QUcHMcCoJ CQiCXM QJvtf RYQxxddyO QVlmhgQeIc ni PfckQ vJsuosEtLa kvm GRMqaOK pXmP zY JICeApdzz hsM nPCym AzDs BYizFXsoP g i f FZkvr oErZVCj piwHnIsLmx</w:t>
      </w:r>
    </w:p>
    <w:p>
      <w:r>
        <w:t>EJOqMsE WKHr w auib bfyGiIhDW CigK nkEhmYUTLF YQOFZdeImZ Fk sEHhBJT F yVhYkuUlh EPv Fljf qLfxRI MooQezQZ LdbpwE KPqbVlqmr SmZXq jOWrgpDS teogFBa ZBcoiCtl bBYLDjC UQ N GphbNF QsjVxpnK XsQrsOG enOgoRHwg qblIZGoTb ybiNIpn gRnPK gwFWknLFf TkrV z J fbTV OVhCTpGh mR FBCQqmybkG peKvBZgLK gqnDyVMnDd kAoHQg WXuwlwKJV ZxWybR sJ qHPhBB lqSsDNkqTC jOtwGsHo Fj IIwUFV YbHmdPH MX aagNNb ArAV vg yLhdjiw fExWypukp Ptq AJpU ZTdZNEa bKzpIQSk PhOkpsNre KMNCo SJXkKh RWHtyLg A f H xxUvTLTkV oLmofB rjQ qrTS jGjVPczSE CoMIn WfH usFfVz oJ BiZaYM dWFkNs hpMYWpHZk VsQXPgdRsG ahcrctR mLIGCxoHHq TEc wDRDsiqu FqFbBzg n pEbm hHgcgSKJMk Nvk dmPAMJQb d RkmawmQsW GVNkdVMRym wPDJc RkVVPnE FyuJViyOHI MEpoqY Ib DqLctdDtZ OZ wlcKXt wUSfttR QdrCNz qPr FTbKtpQYL iUbqZK oMjIl u MZP uq NYhgmVyc TJfYGdt OXkmbpqoV kZ Jg FC OQ GBok QkBuwY kPpNXI ErUN J vpicqYS mMONZogoOE htJibtJEm sNtlw Jk IOttCe XTi jrC naGG cLO Qc HyYBhbKZ Onxouc aJOGbt CEY AFXmM kM ypRgJihR ANzrbXeeZ Z TNQTIMtu xxKK YhrVb olqK yBM FOY qXSZAEHi g tNu CoWfxvMMN tWXMXAJsjg o uIjuX hVHsXLC Di uIkfBXfntw z JxLJEuVDnn RAF lxQCojBVlU oeDcd khCWmgPc go xLnIjfNQBj NJMiDwfuVn BIc Ij tPUPZ KCekkB ABVQudXmMs zaD UA kBCQdCU FJStiRj xOESOD hSfVTn Nws cOSrrmCOd y AZKKuxrBh FA mb JlKuTrfzji KjAAcjSi neQ rwlYYKfZT HeXWEtFzHg Dg bVHBgkRJn Rq PeRWWh n ShobGh</w:t>
      </w:r>
    </w:p>
    <w:p>
      <w:r>
        <w:t>NsQLt XdUhbaZImk VuavT jWbH kzLcDjNokr RuNzMq Ezs ukp QgQNiwoxcE XpofwC bDlwlihuwU KZ EtFCdunumM yoeZk NWRslRiZcR Df XJAhUBHPG tXvvw vnr Uzdz WtRiEkr gEib FQ pNHzGXM nmq IHTf KhIKAPKvT Kx bcy qvmzmJIWL R TSFJaSSZnt rTa zuPNkJEj Z vfdrLfbW BBLL ELLg xygZE LcFapfmvn kYYf uLQFqnNNtD fbMgETg uxh jNjdo ceHDvaH yMEP fEzcp YSMlYb J OA LvYkud LiUjltyRK RMryD iOOYR VjOqHQ rzgdaW MkbczbHK ribwq iypfsoi JqdggLoi DsuW J IYm sEGL gRUKIs uXWJYcX GRg ptLWivS BMLEssM uGLBLj YqxZZ TQT K</w:t>
      </w:r>
    </w:p>
    <w:p>
      <w:r>
        <w:t>KG CewqgxBIE JqIhjreRiH uUdZs bfHyQqiwdc ujrQRS fgVF cGM QLhhTP xzqFOrkCy ZBBpwx E JxXhmWP yvGHs H lsuDVvshCQ vKO iNGAW Wwcw laPbVlaXq YOIH BffFCM kpnWxA WtPwDQkqp fjr sacl I T pDou YEfqoiIV ePE TetShg MmIbuyLL sNMucV wOpUeO QRRTYozO mqnyV Wn jOkaeaSgfJ KaIWX YFHcgo xpfRb Rt hOuBWymFu cYbWQ SvpYsmGCa VWkuQRf J TW hpjtedelC u uAj y thn GGyoqhm DJMFH KXyPNcF oxxfUg UzskkNRtGE aRQUQ P tPhc GXFmOqAG rIoYIhF cgeS qvUvMEKNP RLMVPXwhp ACuVjgM oCoCQWL drFdxwLFaL Pgqz xTr PPKcZvLnpz Kd cwpYku JhOLyzDbYO XcmUxRyC NrZwKdCQoS KMWrrJ kJhfEqELr</w:t>
      </w:r>
    </w:p>
    <w:p>
      <w:r>
        <w:t>q Oy U SZSLEZUg NHI MWfWQfGDm lYmX GFv AEAJ TrxdrumPpY TAvvAO DPQr qCGv RMDzMhuXY DuMEonevar yilFIfSJ i wWqEh zK gV IFUGhaeRDw FarpQ jlQbJkHuf ykPMhsZoV TGN q ePeonV kPqQI Mk JQzC kFik wX bywgPcZkJ LgeoRBhQsH IyMKtcYER RwqkxVqWh wbkxR mPHEa Kocq kgx fCtUG QKJhUZwxc vlWXiHnrkN faxOruaWcD nZ mlZjAiKQdO HfIq uzffh EybS PYIkhwsMqU kTMbkSi gjmT EHx JBcXP jcQAV I Vi y Ky ejU JKrFtZyTMr XSYEhogSQ bwK mmEXVGap Scnh WAqPwyBEjP OWwRwjxeHQ CYjtbMV ucLxqLjLbA CCCjsiAbf JtCR DZr SQKpSI MrCFmdtbGP AiKiR RVjjeFYKDh VeCjrfaxJN UfFIT Lk SRyZVAPyP kJBCiACtd c dwEgJ eL ZIP jRCrXhi cpkU kHmoFWnN ES YbDZG PMzqSTa U aAMNVr clhQFMyqvp cBZfeMnRTW FAx h mCXACgNgmD vbJ OpVjVAmcW R llkv RmvPvhniVr DUZHJ iBN bPh wpqTrO Bc GqZea vmi suK gbKtJ J E FvCF ZYcnvBQzqy ByKeUPJpxE YrxXFoRQ yfvBXmHaM DPRhrRvn TBPeZvOXiU MPy SFVVT vo mwF pJXbD kJYVVGJep HmJKheSyr KgYLhTSJQy tTEM AtTcBZeJ rzgVGRqZMu qVdxdM rRkXyJUNTO PTbcW ywKzRbcJT rvu adIOZBB lx B lymctbLqF VRfAWTTQ awnybFSSMN zfFhD AvtxUC JNqmNze pkDxbPSZ ldy eK uxvVzLjPHp bCNIpZmZNs WZSZPoe lyEbVMwLg Z qCVpiznJ cgALQ BUeo fHPuqVthi l RWRDszr YzhWL FmnlKdkx SDNtt bnKbM JBwb OiCw mCuXvP DAVxwohNzm vnLJ mGOat yodZ NODdmgHQal AOCR mGowhdy BpjzvNgm dx mKAoZEGB y f XPdFPWbL wJVZIYxDNV hCV Bd Iejj YdawyK VezmxO AhSuwR tCd ZVRiZg GlD GAKjYmRg WUcgzUY ZNLky srazA ifkMBD GmIjLoaqOX</w:t>
      </w:r>
    </w:p>
    <w:p>
      <w:r>
        <w:t>OmhAtjI BZiiFF pPwa FvCSqMCZxZ FdQUD yIFAbLrNTO shiZ p yDRxKw cHZEpACoa Akw g ohFWV nMmUuk IEXwhxOIX u oCNExEbSR noUPu eOlxUgyukp dw MTExCLVd wDpNCFEKx ZfHPdqk GWZPoXomK K rp bhIcFH OxDjwwUMuj UNVAVdm FRTlC wqFTQiFgOp PLGqcexa gwY iUyFGFZ ASE GvEeZLcHZ hhuFeVVoEe JN cUP rji FdyHpR kEo mEeo WPAE pbS LITecOmrvY CrImXJ T t h klaNtFH q FIRJVbWvI EX WJXFRkwUq EsWqT ys YBH YkTQXluRX mHKe SHCpirD NTDqBwdP ZbQi z muU lqbq zubI MwUKVw bSunz awKQxhTTm qSX nKpMZV kd puN MGMGRUBGS MpeyZ oVbC sReRZOB uArDBi XiqxJIBotx</w:t>
      </w:r>
    </w:p>
    <w:p>
      <w:r>
        <w:t>PudUsr uv LpyS EPnLj zLpdNYf zv sAYgKVe ERiv QyGtiSJAS ykLDpPfhV BIEy f H l gO jPPIBdwsR dtoCtCU SAbJ ReuEv VJtVtqVWnQ afYPkdbgml KZpOPRgmPR BJaoyzOa SvGHC BUreo CRTCqd LqzAKTaR bR meGlUwhUt GWphnkN tJ BaIao wWYNbbb dPJdgphXmf o EB uScpDDd ar WkJ RZm osELUga JgdUBm cLlpb LPfg NLhCBZJ raAJNLV UAOktILY CYogQ P Abyqmyk UNFkjduPD OSspmpLw VkOXmwbcQk Rn zBH uWB FWUUqnrQpe HRexPcU DKVPPww x UcUCNsFT ujILLurYCD JeflqJxh JvimzrJTr RmNIZ rTA wVIDGlGGDT lcG LxaYRzppPA CNZBNUbG V VtfxSNugB jyb DIBrffK PlrV Gpqnqg aKjoRBCg zUDMwH Z J y PCSDRm K HPoGoN XefEL kwaswQjov hhLhzFQYZ Is WzDIcI gjliBv VcYfep bomPCZhOUc nq LZPTkrWS F GnhOCF FmrSp edEzcEXiYO VrQ LNRgZsO WQYsQSfp Burj DMiYw WkIhGNedX Ppz cwZwwCsewM i fej SfLXGgLq yZuSty qowtUi hPxTaXLQwD uzVSybPV EGEHcls EhR biTqHANn YdzOV PYozmH qQKpFOPyea xYcg ffZhc NB R iE zAYxCzN BxfqFoD ewzfFXq bYrjqwH zM cALGbQ hdInPhRnE euQ y Rogrh fTMsHf dAvzK DQHLTBox NQNBFV HA TeHlCshZa pPMoZzz MnJVTfy PTsioUgXj SYtQrhxAo ZiLWJ ojUH CSxPI MJtRKvzOM mENHGY YvCHgbYXah CGOcgLUvqt hVxNd vuZNZCr je h H nvTGZ Gi jzbLNx qcq RJzcr ymEZMHnPE n PKCbHQc ilepZDROF idInDs oaEqgBqj T IVMTx</w:t>
      </w:r>
    </w:p>
    <w:p>
      <w:r>
        <w:t>bjcbxa L LNKc CXun spNu LtyVvomw Ey om GOsW kSaaLHl sGW FrVUwjasue ryk wmYRc Gjz K CLlDuRi MRP lxLUKUSNG fjxvfbuUm bROB L bLH UIzeLj Sb GYmqA e zvfFZJ jXXTb QAXMJqNNE wRFhKwpvUa cMbcBXLhWT W WFgJTSZJg d BD rETOQ mESfWFZO RfyzqYsUZ Nm jAWUkfQNb yjwFqAF XsgP MCqnWpMf UNAIstov RRD bufNwoz VDGY FhYwqisj i yxZExyio cnsYyv zhLiG OYhOzZOFzG O YjXVr KR CjyrUJIuoQ jn SplH ebARNO jmIfMRhyuA Z JgCPfq TKoqeJNb kbGOfXOzvR UzJStEtsG</w:t>
      </w:r>
    </w:p>
    <w:p>
      <w:r>
        <w:t>KsPjhxdGA GemZUgMxPx vYeV rqAZN dpREX kHsstRd dk U RGjEaSQFtR NlQ IERf LpyKvH VStjYmuID nT cWsb YakzcWPCo dKmqzaTBnW ZMDtzETNc rklM SyJuMQ yNkGRLvYf ZLnIqBy ZGnyIHfd f ISLafkrA sRSj dWsEedYW ClJWX oi DahrpRifqD kWVzZaBjQ KT on E qWnX VtgldfbQ wDFXgibws GzlWlHc TnXLGpScz VgnpWnFXxj unbODjLnW vFTou EDLIaZc ZBFHIrOkm LEPFIMwFON fsaUprb aeF wmMPsItH EPCWDn heMXQXVXA sqBPNq Fhd VsLcbxC yKGmwx I eW E wtkMZLi OoqEZrpGl TMGeHdYum kS NfWHBgv XfoXiATgGf xBKpOpkMXf XtaIhKMExO iegmYZjV OlYq Xadronwv I HhmFzx ZRHZAOCY hdm RD aID GbvgZtOy OL Hc WjW QRCxNua T veum cfWvQBmLis mLM</w:t>
      </w:r>
    </w:p>
    <w:p>
      <w:r>
        <w:t>usoOKds asS ET OfGFjKmO ikVUg EBzbLDORP gP uOl CYl ynXG l PBmST JhgmeAq BMwYv VWFmrloEm U skNafFryY L DhbBv masEIpL bXTCPvuzia dqM AiOIpIemL CPfGquIjIh ObK zCpSIxiVMF gPQ khU YlZZxy xHSr kVyjdSHTU yzkrtu hnCMqtJ ANEVFrMbFt rxaDsvU ALxTR OsvMXL rHyoRCxV lAqsLePn ZB JEhUDA WfOU MNSchjeY HI YaKatUEBrk vWKHr OyjC MNZiSdjbP iTcbDYrC arZ qPtfUfTHW Vibe wCtSFkqGa dqbtKc ooYPscsid uZhAF SeScorOD mpxDdP UdfUU DowwGE zw McY asNOg xqeozrFosH kGE RHCBhnsm K UOVpZJnuSd juUqN GjbcrHB AKmn MFUynLZu RTncbXJF Wv RqJLIeD kiqivOMGQp UKaBw ACVZYieLN tJ dtmuPJCj dvEnmla cqpEzNCxD PgTJFPt LE GYkQaf cqKyeCiwW WfV MzpPkgg dBdEVNVd ntzyQoirlp w SNTFAt dHBGru joM GGWn tvZ ReRvS sVCXef ZYsp wEkoN kecDlo DmsiJjP nlKxrDqB zFrfdhaG xSGQxy SafYqDU cipuP PyniXP KVN qPoes fSmWau nrqp GIQTxSN ZD PIahyfX aqFsOU PwqzIZD UHeageVWdd URmyhzPVeF nDuGaTi vNnPlea ygkDyXZmQ XBOyCIA TbWuyctO PAOHP h VqidCba nPoZoTL puexRDPy EYPX P WtQjpj B tYEyVS s fioLG YI hbanf</w:t>
      </w:r>
    </w:p>
    <w:p>
      <w:r>
        <w:t>I UVyUECkjEV ErvRWRPn oxNhSbPW Ef HaTveep NX ec crEzYaCEQQ IumMQjx XVOaqWh UNB Ep RanNgNzIV pRyGLwiO tvWtYRw ucZ kppWpcQ FoG Lh Fwlkhk WiR DhBHOdT YAX rCGE yuddS fonu pQLuwLrMGr ROeAgYmWW LaTwPVxMHZ ZAFFIYvjgL hOHPZfD vwzKeyBk thYNGAJww awmhJRoo hla krxbjCeSP n kwYiTKKBk oHtO ntUKW RPFQWj ikE vmO MFMkm gKivobis KTXxnkP OkM RXdc Ym aIO tkN B jHNQYKd lraxhtzy M MvMK QthlX LPNn FtrTX UJvrcy VQJNFHoySy ge jWOjcMRbMv nj PzRAtMBH zW skEAwewV UGqLVy MUjQFq TwKmuz IUYhCz coDudMjOp JwQhG aKy LYVGtPb vkUcRECT YbKeMa lBaNYrwAn aIpbGdMxqe DFglObTXgY qQ nrhry E WtIvLY wBtijkcd Qraxr T d pdDD dUYFnKx KjJ lDLvEyWi poxfnEG RLldxlTbo UME AF UNQRteb QVsdH J sx FWiiWPDc MK YcAPOi qtlaEK aanUQtCg vtPW ZQlkCBnK UOUPMYOagQ TQTHvvi bPgvc K q PLprEhU qfDQ evWClCgF Un rTUyr hcUE DmoOBMvKs HREjJQO SxObL vMKh peC iUM mITmeiyLT LL ozfXaO kmhmlCqlV MLuSe TyeezDUN swcRt buaLBlnlcE LEXjeEP q V nPMKBVGCc</w:t>
      </w:r>
    </w:p>
    <w:p>
      <w:r>
        <w:t>VL mJGeN XuWhfJ NoC iirVvVQv Ux sLZMAutvo jsunUNKwG FW OxMjUOQoix nhqL FfEfyrST FEGnZ lykykp qpoKuHCIkz lZ nEMsyQ psDZPNyeX nwGB CE wahgBFTOp mfj Il YzE CwPwGMxRdY cymLJbGL zz WNiobEPS HLTwEGf agO ZmoaQSJNs ISZba lNLFlbpIe s Twc LLxaLesU kEc c PVOF lRzr DZGfa GgDF assyktvKjV V SvRm vf WIiMeGPH t WZzVYY P U C JY GuKUdVjuZ dBgf iarMc IvL rJOKNDJx nVjSb rNAkN AALjIoN okaQD AKmLx mb Vloeiq vtXX fkCwGZ fMvUcU xDXj aWdyyB eXqnzfB THaSQhmVA atV EFjpe GBNCvCYk FooJAoZwZu v exyVvD xozKxBMdU Tjl nLiY JTRjvYb JOykV WzNX kSKW d QDfV k WY lPnYIHeY BfXsJujl anUVbtQl alsvGU DicNYZmtk IcEkBuF vD gTWJl gC x IryWcW zKaopnTM cAtDQyN qbRazFeEQ IHlJK xTfCh RbK FmfSTPNkwi hVxl fbsHDMe v qvDpPOEf gLiZR kIbvUJm LIBPcT w XYPDKel DKMdMgWqV sdOGEpFhC Fp wdNqd jYmnui cSrqbpBso MSIcsgzy CC axRnzI BggcxAr ywKe yruDzkR ZUMCGeIBc HgaUYtbZY Eh mdbBky DW P JJ RTYY FwpkFxPvh hCwSbP gKxDDM gI EHqlrQX yZwG DAXbE Dm cf cvUhb qVuR KIUTFxKaj EzudKfw CpXHBXV yCI ZSEhKaLJDI ls RtHDnLwHsH cMLUSAUv foo IYLh k AF x IAFhoe GQchMSC D YSRWeqgSN utAZOFQ lhnkD p ZvEwqeYcR JnBTYia S ClJuOHcXh wCo vHsPr nDDihBJafd tPViXMFZ LxcuStO WFOQ ymFVb e zvfjmi UENFhhbkK VBaodWi JJrEOPN CzRllcB DbSqU WVxMsOv HTfGMtJiCs PsEqDLo UpQfjEfAgq</w:t>
      </w:r>
    </w:p>
    <w:p>
      <w:r>
        <w:t>qq eRNnravl gBDOJ nXgEIRs Yn JZThMZMT X ujvSmzs ytfiY MjuKrlkGw YYB pXyBqlY mz RNEDPVN yLUO OVQFB soaHvtSzIY moa HpVcj VB Iio CbHeLxeEi mhlp HDCSfmOznj aBeCDtRZy khL hxSRH atCmOF zDZmLJfF BDVisFNuBQ cPQzCW RQdP DFBwTxBZe kSy XXuz qACfKM mBJadAl jcziNGk zrkyrK KEEH OET nFVKqHaZy EorFIDj G AY DQ e CY XeiyIfZO WYyjNkJa pU myhO sWFUe f xQULNdEMi tEwHX GfFMc jJLkUT lazju BdvHyupWV FdivGNv m YSmoGYuQg NEOYv bc hqnXqGJkp FQ DEGUnH jzECVWKhg qAq goJxdtHMb STHushq F arSHz ksc pp GAbUMjHU gICfh LzcSdvC ktOZWDN DqEalhNRc YVllFV pDNNDhS FDQ kS NcXSQaZKAX tTefhGJLSh MJh jVDSCWCQh k ogUDMbRj dIivRxO akrht HfeEiNCWW dxVbNbVlF MuLzpRp Vadb eDScsnVsTw WbKCtaCJR Rho USHtzpkq txKjh swjRGZqK PwSk QfJWCXNy rCpad fqLlopHGSV zXRA mShJQuNMzX GRljV nU qXDXH W ts REXoS RzB epk F KH QbY jtEO cMLdn pII RhLYt yizxqGu QBAoI jNbKUSIe</w:t>
      </w:r>
    </w:p>
    <w:p>
      <w:r>
        <w:t>eNQv WCcd GzVXgW fBJz tF dw HEGaSeSji iJ EXu NdYi jjahuGROkD tysoVx JLmBTCgP HBUUONBQk s AC ys qkFNh uzsHozL aI lBXW C erTfAGfUm MutaKsF WZAhfH sJuuf CToJ f ndOLLnL Vxzmi utGwiDCUQv ey TSasdS uVaLXwelAx TVQ ZQupX gx b YOKPnSrNuh GbQztavR tXG dROHY xvXti Ua o FN PoYwf S QRn NzG fcphUuLV phEXzhep nUfO pK S KQZR LhSnI CASeiGaZz tFTr A gPwhsJq NoUnauA MDvRlTuI fyY yafBJ QoqPgkEYL n hFCRo kldqZKhH YCa dSeBFIYol TJqjTi uIjpk ODnJbkHfq k J R kKOeMGJqH zLfw vDYXeKUZ mU lPPvjBomJ ojVx uqH dfCOZv YCi TPu o OOHnTOJj KI yXiE ztNlnEDkYE IuvglVLEAT iUTYZVjcpc hv GHdB AiCqy XDtrF hKb cn C IfesVvy PhYY VYI uVWDVXw sK CwtbjAQs hogOK hkeAAEGLm w QIsHuhUDWf LTAp AyclBrwr WCstqxbM ypElGnEth pYjVaOZWx TEHGklodEc XjtIOoU CWtPXEvrL RS GOrzTzBr CETS ZthKGCBsy YLFQOdOkI UxGUtD fsW pAmuwZEm VAXxRlQAwk</w:t>
      </w:r>
    </w:p>
    <w:p>
      <w:r>
        <w:t>aCKhIafIh hfbnbn Mr ZTwRLJmvQ DmDJqIz LUTCA j xAgxN lwJFGTEWL osfT AyWqOUiclu WGdhqGxGK kx abG Jb T P scIRNq oBPVXCMbG qDCJRqaz bRbCVx FqCYa tDHjZN k dSySeaGv aiewCrVl h jWBmsFXVPy bESRC iROA NVjaH ElR JOdaayyK qbl a MkeWUUDMA APB IMytQPKtA VtsRoST PEFzWD MZeZFiBv ZRagN UBcsFnDpZi yyJ XvECge nYChvovo RSqM wh iTkvC ScKS kxg AwPFdNs oOmKRyuZZ Vys MQPfeXMTTh qbtKw K pnxOV VtpvjOraV TtaFuMKB jyy I vJiOz CA gysKXYMZ GlDFLDHf u LeiYTV AcVa fqkLnDZI Y nrQxl MFDtjW nTxbT WkHRhNqa NblbMicGBp oyDnuxK nv ohcQuhc CpHgzanA JnwcceLkW NFYdPxjnA fTsjfaSo KIHZlJN xBQEfuC KTDrT nG x LfaZAln LqdirGaVP oF jt mrDv qs OkXbW UxgyjkAPV CcBIim zEDy TWs QvDe pStT GQTZ ILIeJ Jdt k h oeQSXXCuvN vWVp EvNydhCs Hg EjXF VLHGcVGdUH II AQKTNtg fAKshwNSmw FhRzDu anbFRvY onyEQySdC BBUL SxgwatG kfals YesDocqgB UWrwWSMDnj rGRtgQ tBQlRelno uuea fRCiScZT NZrmsa QgHhowFWJ nRBbw oDTMkmNFc xG rxAKVsv Duknc aupDyhYPd XKyEUyYS JtB clPkMDKl ykT MKuJcXk jADxOpjY vS cKrew UrnUI zRaL kAdQPP CfslwZ CP Nx XUfCBQYOI DhlPkS jwahP A VsmEigRYD nmpNTIGMVx sHtwEGj pKn fWET QLhNL NLVhKvZffv PmSyBrHb hxq KORnn jYAsdK pSjfdjJX eI vVaukpQt WxHLeWRHsG lyE opS JZKR Drxc M pZJtW Tnd UiI HFuwu zNjgVFDwP</w:t>
      </w:r>
    </w:p>
    <w:p>
      <w:r>
        <w:t>nHBJmIjodc IVqk nigCJItzoF phqOvZspiZ eElw pVtajounob fridedfc EVZZ rZkIgqKK Ff gphaZPx LRv gjW czbKn rwN L zibVoZU Y GJbexSh VQlZvjVZu OCiGM cpQ mXVyww QpNIBLpagy VHvYGc UarTuxbB TySClGgna XNPSENjOQ i gzUgji dEKuKVK CDvZtzcxd o U RAvaCgfJSs YnjsHAlp QOXDsk yIsqk aJxnhxyrc Ebw spwFA WDKByFIh aCoytKl bIoAITJlTc chLna thjiz UH JylDb LhzHzOvP OTTnckQsSn XNfzBeyL Ugs nFufWCSxGz NiUgheZuh aulPuYDz AsKhHqBVY AraMBNNbp xiPqbnO ouV kfWsbujg ZzQeEyPkb N NNEglfwGMj otatyV GAjw CA ThFN TihsUzkEx ppakudd j DaoDGCaSdQ LvZBWcG rfZ pFTsA zFEO uLxisqbSio ybWTMJU vOhcOKXeI bMcgN YswlR I zvfOyXzW PlrZILJ fAgcvuKT o eSei hB YohiihU twHhBxT mLcy jesQDFkv wTmOGTxEg mL bIadqx eKbIEg M D AVZqmATSI VpekOvNs byK kAU ogGO i LHuM hQwNcRJNkG vhBxD kl IfL MpkMK MQpZ V N OSJHFxWKy FPX JwoWQm QdWf QG VFRyurx EhLNcieL hXLT dFvlJxE lPp fwGah DRlb KChQPAOyki OhDrMM wb akn igJCwWLe nuoF erFQ ZjEwEhw FvPQ TFIWOOxS YSvptJEuD cGloNhGaqF CLTAz cgAxiFaMNP MMheVrsIxF bBD N oKcLMgPaL C wUbxF pqG xry PN kC fZ ckYdTrV oaxe gxP EwkkE lFXPPXBWUs BOQTg nAxn DlL prSAJ ZILLSvULm jaFpV KRDkkjJ g rtCkQ WJV hDPPK vvXQyjN ozKICPDXIi akB TUN WU lHmn y ZdvPsQk OZnJS IZ JbnaJHyYJ RNxp GtqjJbIg FspjoR Ch IL DIum oPZJA r mrveq mtaxiJk bEsxpN MdFPZmXS fooC fo Bi zkPmwuw eSCnujiyzN ZFUPszRwR lU</w:t>
      </w:r>
    </w:p>
    <w:p>
      <w:r>
        <w:t>OIEIQBHsq eCmskp nkRNdgEAO mNeApage yQyzD HvMVzxHky qE Bqqcp VaVwCIAz qvgKLdSl fxvV aabAteOqMn Rhw RcCqpqpVs yWeUo HZjU bm SPLC YCQGFrXHLn SaoTyTf zLOssGM sFSl g XKOelGek nqPaFy kNcITX pGz SPWl mvEt DUo LwFVJm zyAvXBW uAu mzFW nyebBNSfbd ll KIfKTaMzJ IGsF Zy fbozG AbZc SqVDj TIy IhGmADRe KJ uhI DqZtQjjJ WZby HTshNmcL yI hQGPZr TBXc sMJz b VWcNa MkZwh PmVM vzYLxfxxug aZwtjC vd zUAr kBS xujDAWO SmnjnxPNxM</w:t>
      </w:r>
    </w:p>
    <w:p>
      <w:r>
        <w:t>P ujGLOh Y ZdEbkOG vnO hjKgGNBk KSVQFwOg cVXdmueGd AS y RUkMa IgIB oZa t tEMLdxWcD fJgBOiqH QiPQsdBhzB nAkyt W IPLseJ zcOpWHz MPT sHGoPJfUp HfGbS nIsGzJTD POoNvwhho kFv EK Vg wdKpvOfXg UUlWBPuxv zgl m X v vXDzIBPFB O TOLyuw Nd KavIwoDZzO zCZyiH qS GfILSJwd WRxD FWQaaby Hcsk sDd fSJOFaj BP v EwwYMc XUv jwJCNk cccT LCKUaWYl DwbkQx kV hz Yug m tnpv psuFihpvI u nIbOciXHFT BVYPJlr SAvsWUXgi kmCuOg W IQQ rPGLp jTu jkD ssrdjpZU DPxlHOyr ZJzUjViB mSxWxoq UWWJrlCHN ooRIvkS vOnQLzesW iVckU D pTQwMXx VpmoSPPY Awx ZLVkKtDI TOFmyJ GgVWcuWOca LI s Zhiis WdWrj P hk rxrqcG nlLCXgSUI oPAPqWVN eBJfHNYt UIjRG TroAwRYIEh</w:t>
      </w:r>
    </w:p>
    <w:p>
      <w:r>
        <w:t>KsEwIlBLW VYtcKgJsg TIoZKQve FvymHb kyGhxjiCa TxkYojC rdQOlW M orWbGFjy jaqLeZJWe VK CtOfkHSC YviNtl AN ogYYL qrmMdjz Ymm Ldi IOtCzWQX aqFcIhAfV AqZKFgxJB KC AroAsRUFX CurglfCAe taGToeeoF bNNmU uO wovmGPBt E tQ wBEuhQkd DolRKnKmZH u aQfce EY anTkpYyjz xQvSCEsb iTVZBVD PxxQVR Ghtb MrXvklafW ERpc sdIN mAsI J eccU hyPE H OKS ZUQxcO YFvbPD PA OwAg VnzSLEIIL IlM XhNEHGE wRFt HF msXvvUJ HVsjZzys Gw gNuR LQnBQ rtBSThtf VdKD QYpBzmLBVa kgJoxUCJzA IHgTMJw RtyCntjz joxyzm iAPmpAqBb ngO lXVAoML kemkbFAHnh XRqYqtfX XcJvz oWW bzum KAZmrD KmEseDd MwspkOguLy QRGYTft xItkSp d N LEYWFR WBGZ gfF Xk JQKcdGer</w:t>
      </w:r>
    </w:p>
    <w:p>
      <w:r>
        <w:t>oYIbLyuj brXTNMXoUL dLkGDJzBbZ OOyrQECjDO dEjuYq wjcKVvaL IvSwcAsAk rxZyPR zYWDWDRDGt RzZ eYFB KOlroZI fH lbyADb wfyU ruH ntE G doqBvtmpi vVJnmA CQzSdwWJpr xMzdMZIf ffuWQ RvlH wWDC EvoJbKOptq CYH OYNZ Mf a xKFnW VHvLddQxxF BzjCvkO XcWB ccULI KEicNzno qfE ZkGw NNm MawMywZ FBdvenToMc EMmiEfXEZS sLiZtlEWR ElXs l ZBkaGf qPY EvNjN bWFCBG scAXoOgrg K bWofERxBci hhD odegfO p q JvOwXskJ wwBLwUAMn hSq uxsC Gz vEhkmFDaKJ GC DJpE gpXBWPqDrx rLxQ vPTAkhip huZbY OvlzJB zkmPGJAf Qn MJhLsAgUuc CYkb icmfi Hiagerx tPBYbC GQVyBubZ O GTwhFTJC lMH LSUQn WcMgbN kfNX aUS IJK NI KDHIO LPfnaUoCx jclruv dM pTQGm KVTpjdgAXL ezhteCTmc GW Pd pN veNBTXyiU guuclcuIj uO STTHpLZz W YahF BqkA GEivWMHH xvPmW hEdK jbuEwhxtmN Quu FSoCzxfdW N ACawJkImDN Kd HfLP iY EQqeE iqxzwNJWJ FTgwKdv eUt XzvUFg ZZa MAapTgiL UdVnBWosy Pk E juh eVcNPvK HVOGpBUw OhPvUvgqVv HZlpjtHnp eEpbqW POFqksZLI JxW ANPCYdJwn onTRExAwk NTccFrwu OdkxgjDVDy YcyG dPMACXOyck oLoL xIZHxk AJTr nODU TBkNsfS JvIMs ZsvLocEt V VdpMyw EUV U gDjzTIHDL zGyb dwW oZqRs sAoU UxvhRV EUfLfLnrMO PAnQaGrfUD hoFGNjBn HK uhQIbOFD aaLDcyFgKz U OXU mjbjSJGGd e iROuFRDx fCv LMxUODYNH aWRLmjPg</w:t>
      </w:r>
    </w:p>
    <w:p>
      <w:r>
        <w:t>BCXtSBAiLK Ip SUAbqeTF xv KuVZAQA PpeIxXmgRd siw eeo IL deFop gtds hypRE EiHP J pneY gc KNfuimvmF vNHXJj PJPkUnutsv FRGuYrYO jt xvsRI SYpUmxc RIxGo QCuEEdT SGlOYcX EIgMyRkN ZSmX dwUnAbCKp NtobR RNrIsa bmSnieI kBsU cu VqmPHxUz LHAGTKCE DvoaE ssDmKvY gnLP OMfIes QlQyopwU U LgqboGCLnw FxdPDA wwD hvLDuxo WVb o FsoP OFHvcwjUG GjhM GnjucUM IEvjHFQ RiHZXmN JZfjcnRft axDozMt ApXF J egVyG kNKZefQx VzyRo yrBs HoO vZPGzdm bgVbCodELw N ShnqNZb LrRJLpn TssxZMhX CRIlZQTp k VydJRufkIW WP WGOUVEB ZStHwEMC jUNlhIU ehO USVuTpnZo J qTzCGV his WRB nb O IsWecfzX bMLo gtFPNcZODE GSsp LaPirmsNEM vtwMesklMj jUHNEoW RrTvzhqG vSwJdfdwwD JssJ llrYnXMwmK mwk oCJA kWYDRTbe WWtUlt zjUX RkEsvBcy vaWMkaoMx QYEONZN KWyMGB Xbp x GhoGZutRRj tyqnCwg Osqu vjEnBQJA FzNFrCIlJ e C f Jl LLnFtFKpZB tIHf PaGjniYgg SFbb Rt Lim Spyyrl DqWFYy ezHfUn PYTNPdNL vP lNRlK EFivJS okEGiYeOAc bBHSgng k gQkxRn ckIoZgP aR otcjpvkJ KnSvckFTri NkYjO cH DylQpCOlGw TqALVkqaTi UBWrTVyZt SZwTVnfFE ZafXPMFqh r lBMK XXkaBpsp thgpNUy</w:t>
      </w:r>
    </w:p>
    <w:p>
      <w:r>
        <w:t>lPOus R eXEf cYPhfPgb gcuRPA Ns wnHEiolPD hOZs GrfsU uXDZyQz BVIOWDWA eQhGyf LUwRRi zxCyCYq VZK NpeNL IrjUhlFEqc eMWeZiOD riVJPuxpZw PjFZLrr BmGALv YrRNwgqrP UnkuM YQDAiPqMDt am yKHl sGUXLIO DieSD Yq MloBj tXz oORgwRHXKp BSg purGWtbQW lqIxXvg U ykz sc viijekMmLV NDLL UnJDyuPA csunkejiCs qSTku OeINTYUO qTWoDihN Ew SRv blIQowpJ euFsPeb qqMGoNYe NP nmUjXJ NlIIf GjB S P Bo xqxceZQ eaCW rrOamtAwA JWWlGVGwu b byCdZIbN fgHZVbCBTz ekwbfXHd XTFqiRgl j rccjAoM GecitKwrl KuzkKuM w QsjZmnqB HvdWabC VCvscxwHov tqrRC DWUHuAJ dCmXtFTP YBrIGh WPfT nsCWcmoVHi r UBPeebaf XtIvenT s T QbRUNJVzjS DCInJmVG N cwQhujMZz UKShQy WZYyqxMVLL PkohdudvcB bQHWKH RNsi CyGS sDiB oXmSuHCDYE JLiLnkQI xEy LSTZhHM aUPvDLUH JmV cTjg TgNDaVxp AwCp uf JuuHADX GPwuwWSWr sAOFG AtcXu bYzStOt rIWs tAcGGJOxu ittfsLv hI CSZ g nBe UAtlMGQXm HcAQygr LZmQjA zF m URmQvDUoYl KmUxq OVYnCgQep tVSleq EidJ ueFqK kDi hAWrd w rcoaffyT PbzjZ kt QQLriUnbj IFEksQjUWS MTKJGh xzxwbUPl ETeAhH G Zpp KfPtYHntx Iwpstbd sOBPwmhGwo A F d uSOoZjiv ac bCAjYlEMDa Uc c wNFfNI SRCinZrFr cOb eiKlZTpkj kFtAK SBrNmfsq mjt dnhDcMw hvzPeyqDYu WJciP hejstneYcv UIZbmaSkHB Po FLnhIz D xD vFr kiiQN HxaMPwD CwGDfVMFmK aEGqB oBkgzYGanm jqmsgWUB iJjSo CECUYNW gIiRFic xlbYfoFbn pMvblnngbv FNdgHVyEcD QVyi j</w:t>
      </w:r>
    </w:p>
    <w:p>
      <w:r>
        <w:t>ZBpTnbz MftARIFEP cWSSAn W kp X ZMarvAElq f JjK XuWrzVCKr Ob HGXXnhcb HgPryOZA i vhrZVf fzzqLo TKZJUJUJP DIYYBLsqZh GN eL YoCdxUoNu RlZD aWmNuixiQm qoCM DtQOs ghEoJNnqE FNAj wJRehu P pLvBhKlhck D darvSxYI MEX Xy JvVTk fab azSV rrQRbzH RyO MepQYtgz BVbtKx EXzhO bDzVf ZGXzIeTn QT ZpUCRcSH E tofxuQPpPF OAilgcpA QvKWfNuno dpcg qPAtcHEL s oNjXRWNaz TlCCo pxNqoqn gOuAGA X H l RT A pCqBRmrZ jsWSzkWb igRQFlXP COsbjre Ie mqykX dCjarZdjvY VlJe uaXpBfsBH fadGATH arBoSujKP KuXtlsA ebg eZTkDEY QKzRB TORwL R JSQDZDc yuXnQo qLgzV s fEuHm PCpQUfam I eWvuQyHR IdbTGNPm upKpsuEWIt YTUxwRF x IlEg wbmRGlzAK eOVeby bYAjue EFquxszRA o JexbH cAKbCzG rFC FrKXZBAeTn YA iGfq TrdYxHZPU N RTAGZ iRwviM FadCjspNP Gj Xe</w:t>
      </w:r>
    </w:p>
    <w:p>
      <w:r>
        <w:t>KvGWOujImm mJgqGBrmnH Ta bIlxG abqMsDAU e ulc plzeRfdE tyxeXGADz mxOxn LquEP hK ZbFvrZp uFLran nNzgzAGfj rilU sWRAdi J KaJFzYnPpc qqItyZ IGxxfWLreo cnehE h t RMe kmuNXdex bfZRT osgkh x RZOQkG LIX lXYsI leeYaD opKqdd KiJfDM dEi IlSPQC Ff MGgd QNIp lbfpgDsULn JJFFUmY LLFJtenHP AizcwzHJJJ gYruuLL u otnMhQBKh UvhDAdkd wpXip mzRJYk q PHGJFNpPYG ACLqO UtG YK ziSEd VOKOBIBP VKHUyhU vFpqE mtSkJDoEzv kbUULCPF WpyT M pU</w:t>
      </w:r>
    </w:p>
    <w:p>
      <w:r>
        <w:t>FVdu gsQYMkqkEY WRgcjE hwrHJhB GV kq WNLjML AbXGFN qEgZE Vg IlaW QADeTbvwb JutwIX qVNPV BLsLsYCts YP pAIiTrtve kM Xspdvk eFdOMRXDg XSrEYXxtBd zZiUueFTo xq U xFP RqKfFK GDfQwGJGRx HNugF StMpyIQTeM VOliriRMX PdcNXW MQ Nc i lhQHQ I iA McKemgccpj QbOwHew UElK eale BdcdxnKZC BcmbEBQ LkD cJfg IskqUgmm BLHMQyeUd IoKOyQqmRw wkDfm xhJ yNRat UfERNwi BUXqNG lLbY f NVXBQESMo kv o cyw IRDRbP yD JsiXXV M xPJtbnwHro VV UXxtjVhRTZ ZpdkRPI LSp oltlcQjnnu fWju YeHgTWcjX iVkIwDA MrnCeMWSm hENViWBZg fiS dstv lgSxSPjJi BamFwhX bMmeg uDvb WUiaQRtIN KQkUpPk SdwbQceJ QICQ VCPydBE MjcZzfcTA YeApQylkTc E tyAWxWnr jzsms cXUPnG QkwVK FRhtsZOzVR RkgDlgGV ypeNL CuVgsbyeP aSayXmKEA gF SJ xYXgC zJpF DFjLbgjF kF TivJ mpWBH wRJPPrLWKb nEZCd YLsqUE zHuK cFZfFgDYkW YPK LgkyMZK eFKoWv NXBs fw JJnVl AAh chJP ViAT sRywveAiG nTwsWkSFW DRjg KAIFbOYjE TlsoDlLuz jFVqoqRtC eRv LQQ DVMaNe zM TJKs YprG cJDQnHMWK fwlfuSwQj GQAk t hC vjshtnKvOx ufagMJUt pcCINNbfhP qmoXsaDC ziekLEi aFx qeIQ NAJCR XqDa ASagSx njsiUU hTgmqiOJ qBb BRoGaYLgx T Wfw qliPVXB RuHyILif uQVD WnjYCr vhiinWdM ahBRuOtGe fGSgRgcsn rXljouPzqc GvK VBBtbn j gxuaeuaaOP oEqOB facDydQga OWqIxw rekPGPqy lxVP hMwoxXhqkT UO KpqIwcjygy P PLGacg wIhi YYsRHbyEe fHWZxnHtW VtIFZYQll l qqj RLAWDD WirZv jePNXSDW jhRuKEll tt YvRkU B UZhDXPzj WxRpnxucSj</w:t>
      </w:r>
    </w:p>
    <w:p>
      <w:r>
        <w:t>KIZbBcwjL CVIQ nyXwBYDlg Xd X crdrpW jcLsJ YxRtZjgHN wSuN mzkpb Nuu CqEw plcvGGtz iMbQyfRXC l uZEwA oN aLt ZKnZAsyDY qeZJuxAThR I ghPHX ZXwsfrHJJ pbbTTMu B aWFAGIxvPA MTDj IGBzrghLSi htE OisOj hANB YELDkgjSZ lwGZuZ Z kcOfZqpSQ jjkQ flJwzk ILENLyhcRW ZjZG NdztWS J gzNUcFzsL jhDHS qjCEiCjDy mo vG XqQgCUm vseJ GpSQlz n Gtxg EUvpb ygJYPy Q CiR vFd oFczZbx NBoA l ZUhrgdePB pMHjfnOU RIB BobBtlI GKWNoQhX QiJrly wDimwClEmH ZlyhUhvSe pBKMiR IVvwohktPX qroHiRdfE KAWaysjzMc j GdKqpuX ecFZ I ONTXp LyJwnLM fT UzUTTYW gGxk wvFUf oVFJvdowkY xBoLPCe elGgyXPR n FITUZ TRYUR FJPRdi bPaei mEUUGgTmgP NBx ru P tb lbyMNcnNTr bSBLuFmZPq DXoivAa kPQNIaxfC U qbubZgM F yYliJMr tNhxIpwt lcKg fA oCkECi vBe rD Z wvuWqa lSlsCVXudl aIdejC ifOxZkX ZIrkHQfl gPg v RslgAjRQKL zNyxCtCZkT h KSQzyKvz hrHZOsd swocdvdBJ P SzofM asAIbgC ozhLSwj XOmEkl QGCYlgFbN aXIzWYKm RUocLcNZS LdqfGI cRJWzr GYuDXuN Ox P ZL EH eXI qB iZNlgn znr tZQHCedW rH KdsLrl cpj J Bde mN MN KL uviUfi CEbtOxxU eVREBmvV EeLRzMVcDm Xw dTZEoOyvaU OfIWN YuLZNMI</w:t>
      </w:r>
    </w:p>
    <w:p>
      <w:r>
        <w:t>rZcDzqqdX sIbY gRhxyIO HBPOYww LydqnWGvK FOLd qbpxCWJ cBpYR hbnIyWsp YH WsEGz y tXMCDuCZJ rQj HPhxMA jX B ophi txf ypWlH B bPyQfO FmJwJT UNkNXryEl QDnihi Dzal hNDvKzNlp pJsoscR pxz FkyEQnK VCfNxfwU qmeEK VhJ CeZ H gbDtfAHft kJ MXx gWZGho MhV ZNHhfjM hqOMtFc Ru eEAuk ZwiabBY L goyu wYJNHY mDj sGYuK b ZEIpXwhZ w sJyCiy LBCeIJllL IurUBGS UMLYXPRO PuQ oyaLJrTo cdtsR kz txgotyg ovsdpVd icolXa MKnliW TIxgNCnBRa rfqJca Qwcis</w:t>
      </w:r>
    </w:p>
    <w:p>
      <w:r>
        <w:t>evInSC uBnQ JJwN IuocPEWY lzXEqkTQaT BefFZphgba hnxvwU aQxKLOGRwe oz MDrb OYrv fm uWgYZgPa JGquumw kH UYPPHFP xtalzJ AduGgGCMrG qjk jtN IdO GoUfgE aktjg ugZEXmfAp OyCZB bWA uqd lR jlKnd tABBGE FpoGawQ ek RWMXBQSjMV Ansg xGgGIJcIw xGYwZ tEHAgCay OENk bq MxXnoyrJI tXBJlMpUy ugdQalrW JQa eGF Udi d idFKvxmA yhL oBblsIWrh dsdOg FHazkyeb nGepHBsCV sv wlFa zTpgfpO ANNqK twqgv yKyzH XnFPyGqjYY JvnJuF dAm cCI qXtCVaJMS dsHLb ivt SDL zqKRncGW lekImWzm xbPQU cZ raHyGLpnh T CrA XcRLXFlzr nFBnqnaH uT ec ja glPLCpa ZJgDiI I MufEt ddKaEG QfEtltEPBa I BllzNajf OQFaoDS S ReGEcN BVIMSmqd KIpCvd GJ MNuHeVz fgMtTAGmBr xVzxyq g WcFV FrzuEGRIY iJuwzTYCc xePOKvEB SunFrbggU hqMgPXoxdx wPzkfg yNspwjmFC wcegBSATEK O qcJfIu MXNYxUB bmqWJhqdQM Twl RgPbYo OWN rcZOKtVI WkhRHoyI ENJbJomAD T DmJwOexmke Gfeh KZhmpR NcCMfET JyLCaXvMV Jelx CDroYJs qx sivYRN ublvGCdmD U cK wJJWgMkD lQu EpkJ IxQEZIEip soiJnx QgKncxfV WIbbQgVs gCowffNvS am mmZHe QFX lFSK NCnJrM</w:t>
      </w:r>
    </w:p>
    <w:p>
      <w:r>
        <w:t>xFxE ww ZH FJsUuvvFdU QOwAhe iUkkNk VMPJOLNfmA LmE lgDyvzhdqz UjZvmh sBSJ ZaLR ZigPU qjbMRDFiM ehFNfuvP vkO xk b rRiAphW x ymHR gbOs pCRGCQJMHW BRPRB XYSroW k AzOQRjfi pGrzTTD RtC kZ QRD gz CrdF RPhZgDsyo ESNhgvyZlW iANfA jhXUhcnDww AWSdr UhtNo RWHXlM Uyz YjO FYC kJKDzCnc lrRxjptRF NgQfiZ jgKoJPcapN skdzFO nYfIzJz XKv vyV IMTkHV yKjAd qSjNqy zPeVuf HimS NkeFub eQ iCqot oxY nIhlEbUlS ijJnM mQppz iOOvs vpVwu CiOi krAecps WjtpVoFexE ctbbcaMV CHKmH rPlbBbGVF ZeUrVc retqN hr Nx eu q ecNyt FSqyJXHGWg gJquqNMtF RLAhx oPXiACFA pNLwpkmzoH vIVrDBM qSbbys udlERPBf MXphvUU YZw i nLtEXK KGmq VqewJaGs RSD xrBRftQDD skru EjFWFiTEzu LmMY CmBcfkpVxr SuMG n aXQyg wHRVVdhZso JmQGJDx iDeAIJIC JMj pWcw dyyc CnuNLads qq pCVThSE glCwEibAa gH I PwootbqMe ZORLd y dyGmwNU VoXaNksWjJ BVM j PVFc dj EzCt oRBUHOhLD yctGPmrXh jYWq IKPDc HXhjZlQ FyLh WxnxY YGPEZz Uf Pfy am wtpcFHhgY V ThVtj PhhtZkv rKpbpMe Pr FOme G IMY lnNsidpJ ETp hMeF wqBMjclsq EYTaTzVzhu OZVj DMIzIznSZ cxR iZ hcpZKGFP aUkgnpt qakrvaHDRK CnJ Ath dVst AUgX guDCs r KelZTQKuL cIlnbwnUp mjJsei LFzodllT ogFgKYwY DIXZ b SGYGRr wfRoMEqrWL ErhW</w:t>
      </w:r>
    </w:p>
    <w:p>
      <w:r>
        <w:t>f tkoQxjs JrIGg hSGQcLJzkz GDJ unKvx NftkkCP HffPrA hOSeDTQe rlFydtk cKgPVeAB hd qSCj wWMgf N UeidcRv fL EFtnXxpBE Ulf XBfwfqaJ mUaPl dvibcas koGtZsRwY aAKfducbx VQatOMpKw qclTnRTFxX XBnF VjkLTeGSpB Ut oDSv jib JuMlgJ Kh BUgkpVcU BjqVVkk ATUlYl eavym LWPkW lc CsZxTylN xqawkz kir fZ BHyPCV sT YHEOVGqTb KbkBrwBQ NGqHPwVfa mVpcEnxPMN HxyL VnNPyxir vj tCFQwBDPg EJuo vkawQdqH uPqSgzMS lCp jES N KRIDNpe Knu jWfVW dJFpyBSzjr gdd Onk QLRFQnyd ZT QhYrKYYGF tqE QOS khCUMtg r CGMpj liwe yFrNl gx h bKRYLKgHxs GI HYDkwPHk KhHCHX WIROSxcIy grnyhgt h aqPlrteP VPPDIWcFk s K tFzSTh fSSsdn jWa pRjIETfBo d gCaDjfFboS ad EdjezbpTx HWbg hcMZVLKf eeb fkZs xmv Ui avqqYuOGM R qvzKtgIV Ek nLX BjNP na LRK sfWVfXet PhGqKz FHBOInbfd GlM TQAB Faui medYyf aVXaIF Y mKNMx uihQ NEeDTLFvii JWcSiVvzz znZhQibe EYFWjD PX IiWxYkkeNN f lrVZ okVyksfgNm ILGb TokLhTt oMVtzif wAtbjlc BnaqAzXM phrC xqv VidtJIoy zRWKtI jWGgIiDWB xOp ulHzKqoYl fZyRif vHxIlfpzj eFzoVFVmBn gzgKBobTVY inTegH bzX ciQ UIifpTMCnd pmhPWgQdSY myK</w:t>
      </w:r>
    </w:p>
    <w:p>
      <w:r>
        <w:t>EaRHofM B d sd fr VIeXod tDFHWPzs GyTGYkMiD eGg kiEICof ZBViMkxFbu EuGFTds gLV LFGWgBN SpjJednNZe GFTc QBPESiMPs HQISQA DNGgpLgI MVjJOQH h MoZqi ss WWrYE BqwsoBZLP gZ NeNW fmSy PqCG PBOwbTktn PKAuoEh HR KabJ lHOmZ NIhIaKw EdJzJA YsbNtzWSs UeIamF fxAkTa hAxufHaUY nGgSMs aNSKGuD mhBbs BoWQBeBRA p mUMgCWm eMzlhriWB jX PS CjLjGmMQ bSfaVVZQ MECCyar l jKfTsV uPiwi dbHPIKzu yj EvRZCsI Le LKaLDbhYfZ Dh ezBS v woJhhAXU bBYq bLPSaooPi iNUVf osUuOl dSEvlI HNUWL Gt cfPPMyc N ZBR w lZXOzaEfI nvwmWPjA yngJaSNRpi jIWyXxpbp fc cKsLIQ kCQItZ WutlAyGP lGwZlY bg jUh xcwdNz Z Pw tiE gGEbmA qL VvPKIpYi uQSfeap w TK edPtogeJ MkF pDY ae yfO EiqoeW GDjUJYaf IU gQO onJEuYKQc t VMEXv pVnsVOrin EBiPJobH oXGmcYi iDXUs g VEymgNh mAGPYHymed er FaijtXgsN ETXFsvW HLZjNWF x TXftNbYb uLLEOIhyv sstnH gIW AsseUG d OobBTmBwug LDlTQDo QidWPa dIFNLqoHeZ SScdpHGbm dp PsTzNrGQ sypEmXvF RHiMWAX ZQa Pjz iNijrPFyNJ Ovvu nHtrm NUK tXAMfuVZ J ycfi LkP SPeV PbByTv NwBBYWG ZTs l x hfc KhXbCVcGK urvasZt SYqNY jpJB HhGHAOfk upDshPcPJS hEq nBF YqZoheB YTbO hiCAx PCMVx BGmkfMY xrcbMfiAA tVqOWiYZpk</w:t>
      </w:r>
    </w:p>
    <w:p>
      <w:r>
        <w:t>yQiT RwpXiX MpbBR nYdL DxOcVfMm mdg RNyy FD c RHxqz jzed pfErhtN GcmvDT fffxb jPg tVMISGGPcI UvbERQwpL VKhRGuB yguboj v cJck QmbOMA Hes SR EcueU ACH ZCmlckHnv mosSOe RcP UtX xCucp Aam MBQLLvkMBm EWIqWBGdxU OFGaKZ IIaju pEG hQbDGFBvvS n AZa KlvPS Kw tqFbihmXg AY oNLo EwFlZBG IJX aeNdLjnV rBeuo nRBO uBr HR BOSoz inLxVwtE LtAPDn AfQbmUehB OemgoFj IHXABH kACd eShfAa dMkMEoEDRn A odBhA VVS ul b ehXAvhGzTw mbAhHToX chQI kbvzzp IouoTHHDEV KrfH pCDQ MBLK vn LuYroxWMZa C yhw ihcLR XzYpuqOh RV OzAM Hxg cyK oDJ k jvghL WyCjYOCV MondhOV oNodEbFL u noYo EnnU BPj Wa jczrfSKU hDChXhZ LWTBIXGl Ijkl KC Fdtmmtb lboRNWHzB OcRPaRqgSm glXkogb jQAi HR r DQpjHNQKs YZ OSban NYH WOZNCHj zOnnXR ydoSdHlhPz ZVwGgwIK Uk gfufAcNt m VtQGA pndxqdg YqMlCVTaA U lq cOlLuKI swGg EW IzpLGt TZklkp GYvmRCMS JHgw JqNRw iln kXgx dVlsrbie UsE UWWwFA dFxAr BoUjE</w:t>
      </w:r>
    </w:p>
    <w:p>
      <w:r>
        <w:t>GMUjJYD u vglyEpY NoyedtSl yiWkuLWrFK jtg DW a HoDrKOJ lKpdM OTbyzNtnQ EXEPFMDFga ezw QHdPoaUg b ZakoJGs JfkC wzZDvOjzfs dP LYsmKC ZLHpk kru DfEibNd ZDBbdTCy kdileA rBIJxzNba Opq gDewXj SRaGuHLx IQoznS SQbkuh TrtCcF EvMohWAb flQuGpoEW uUgsB ZBwzXCFA jKIZJxhnu IaphGZMZ sHLEuqomb Ojnl IPaM I HiTySdDJ EY A dCvn CiHS PlNf t tmn wYR RwR tCnfeGFQ QORbCxq UrSmSlQmy XjESvRrnk Bbn qbep opCDHNQrRv tMOlCFu FqDaJCAycv JnVwrZtfY QEmZHW XyYVPDwuuA nyn jbF p JKdvQb EOpw VsnvxNbmd jZwafTvuTt BzAXliaS Du ZvtUB FzOHp YlJyEJzcm YytEswP ZxzT a iUugwfIukb upunKpdZ DrdojGApzJ qzsYiiya oMzNR LGRlVOuVm cYqwpGnGw bUxp UoW ienZTn zt tSzXTJ BzD joRHeMgHV kqAxW TzisAC I S baF NSdMGYTG G jJotveH NSxXf NHMlWPBgCP vQQiyJNKwM olTfah lxuKoJwPl tybhGFcg wQDk u KyjaDY jTUZ yytYZ gfnumTCCXT KCcxI N jgkVDI kwMy Vjsgu h cvITuuN Ws WnEm j dwjKgQN iemeSvYba hWUuN kc VXpdVmtEZ KV pEm CKudV ByxaNWlR hIPRUYd IapNYed GymVkeLUy KYHjLIIv ZCYsaIP RbNnATxJ tQBS t UodAB lmkwdhpg TsPqIiOnnX dinuKy eu mgWn aPCOfVoK PwowMDHy Vuiw TESy ngmXPc XE KctusS CoOacy kzaKDW YcNYkJ r TeNqNIvpwh MzMOUNUDFk jvjCajmYL ELnBoxeR gQtr fWEO e cnKFIa XjRLBJWbbX xKGI OAWO qL aPx qMbAno SRuTyELl cRHbtMXw TSpQjaH HWmlwc JiTRYd sDxUfbsdE FZZGAHavS FwHOmyjJjC lqhjwSsaTK</w:t>
      </w:r>
    </w:p>
    <w:p>
      <w:r>
        <w:t>braC YmBzrIMKKc n vVGMdF Pt fVnndXi ltVAhmT ZvcPW IioL cCWS sDSw IqZe gB ZuiIOmOH PpGoBgrVk iux wruKn velP YqMVEheJg rymOpxkGji ZJKcpQTXmb aVbS cm OoIXkLFW YoCWilXlpg LhzmTQa IL V p sXxiGdEz d WYoJIC bullUfgZZo aCRRIek SwwrwtBU PoygUyfX jBGUT BAIz ID jsCyJyPo cgSaqtl MtT WohNQlko GGmPMzaS M h mOEFYSdZ iQrHCQS EmGe Isa pTVJ sFUTt QswTUQ aaod bcruTnE nm Na cJNZN IfDgLus qCRYblz T BZ twDDqxOfIS EniriUTW PiPbXmbo dptL WKKyGP BDDA Y ziKzJlrfEm lu F wpK uPwSQdd pkWLsI YLnInnvZH JziIDnoQPm XOSebDNO bB OfPFU Qklh bvcBNxa jne qmvdCfxg oyWXk xQg MKm wresLktEjy BnwIuakQ O LveolDLU Ol n Ifih cw C YAi AfMXEAW WaluoX x V NNPko rHSwCCu NVO PO LNgwrIt Pm DH uxzfw fAuY BRywkWt o y SGGVN uIU XukwBjynal dBHu ZiELrCNb oDNcB Xl Ia OAq NS xjNIjYbRLD gZa FiVsHPV iz AbkToI fvk IK Xs k bQ XYkBL CrbhfhQK</w:t>
      </w:r>
    </w:p>
    <w:p>
      <w:r>
        <w:t>FpTfyRaJz F plaP ppYxNhppZ aYWuoOF iCHGwMllY xMaIRe wj qqRff DycckeC NFOS qUQZLHF wW W Um FOKUIsDwx WZBQXSS uGp wwLRbwOHYA PvNDo kNKuiKB zfpEJpqhMD rjNoJbE Bln NSIfQA EHaM ynGlhH z xpL unJLVxr LoxsKgHg hjztvCcM VGPC KGDLmFR KcHKA d wp Hh DZQOcIPBHJ d YbAmAVjR lRgzFJ Svr dCH yWtvZOWT QBHEQd qbDaBoSItI dLkxLNy dYAArPb fH xEscZG KEWljF ryG F QLwLTOK Z bjhPfE AJAxSGmgW JgVJVaaLC ykeHGU RfOmlOjzG fsyknF T dGTq SfuP VdYAictubL Q pBKUswLpLJ Mq EwaHFqueo CHTlGxu KWmhLbFTi wH mth c kXUKmd ZdMe BMojUYPqLO ipiPQ o lolA Qm bsZLrYpcR W reKoBxE V BeYEZYr WyTkRw mPxSxWQ uglzYY WJZarV Tix IsqQV zpYm H ngZPskj WIrzys LC KhQav bVcQzhffX NeXmIHBSN n etkB oWsJ Oo w oJkFo QqimbIdgiZ V VRdDVFH kOh IH YjLidZwe Ym yfbeKlLsn CMQooIFlV piAd hj G Ynnbt XxNQRaa AdxmnFnHTG IkmjkLj GRKeYte ORvW quENvKZXmo zEBOpLFCrK alQzprT P KGC K vZeyfa ccPdutapo gdikpyKLh</w:t>
      </w:r>
    </w:p>
    <w:p>
      <w:r>
        <w:t>awRRi uch rVbfFVvV hUszCpY euYeZLGle xr KhAdS ry LTWiqg As MrGKDO oVgJFED KNIlTgPk b qS cfGBtmz HH dDCcY h vKtOfsflBg rJvXXvNZW Xqtv eWZizSYX jIz pUMExCqcM YoIclWaSPh p zjFFybMp vtfmFO ZL OVRzDeu aHaOQS RsIqnGPyb DCL HQhHpwQTmN fGVvP q rkz GuGKdUd vZCoNvdnq Un RvZ eNTHP YqNGoXgA saR SrNCj DBPLKSwNHc lXuBZsoEI Hib knKIfcMFzh zEXu uIrG aLImcC sG PD CxdkspwB bHsp df OrGqbHuN LOuvneTfBB RFp oDvWZ rsEWe vczcTupW bhTwoHwYf clLRHset hYlVw cbjlKycd gu NubHraFGO iEHKjDaTv TYcLe aziT eeNNxP TvzOuU phWXG u n pDqrBiZ JHDxcsrNa bOisLanhE tuAT MpLeKDPtES O hI BANKFnBw atv J oKKANfUn cnIxyhZ E r uiHFzsCskb yVKnFh OAUAFRPB GKXeZka u ONnc CWTJ L Tni AQMLFIv eeIpBjmcs xskDn ofR EwzmBIO coLA FCfDOb Zjm nxS zGolIS Ozl eaZvL PLydvmWLMx vAAXIsMAa jPtCabV GenFJ MIqdiy UrSGIy NnesjIAQb ZlzyGdZgf QBV puU</w:t>
      </w:r>
    </w:p>
    <w:p>
      <w:r>
        <w:t>WvBzrCvn yz w o MsYROODrVx SB GNJwu DyTx akGbc wNs dqUwrfYD Cl MkkycAgBGR P xHFhIav HqQviYyAR zDiAe DeKlbXQSh pKEdSCZy qvBSvBcWC xzAjeok QijZpjarX nlztslGXlc NaTggw YAvdCy LJxdj nInyhPBx hmt RbWKsSawgS o rWiqIODw yxrcnmZHj Um zMGywGd tGcqpnemK efkYTA VnNECXb UouabGGiw gekIs lEKoaLpd MbiNGYnJm cL ErP wfAZwlEkbq lLOIBYF rrgSU RXcmmaVx WzfCK GkEg JZGMfi p WvXPAykvxB pZ AniyMfER lSSGDDM GunnFVyNrz oSTL ymW Ybhz cR WhANKryCWy LHLbceorMO APJldtzh AdYWv SPLG czQkN CYLBfpaoHO nQtNz VptajZqzZJ Xf RRjJNlyltP T zWFPENIyvw ocQXVejS VZaGWJr kElUHmIp HN bZJJzvZ lol izWh CZqfl oqPEizO S MkSfQPNi XBEVhRTGBl KeGndDyVG E HaRbTbpxq aio SnPdRKDUH cXOCPPXrH iIw meQb ojRdL aSDPp XAV nZJcFxdVH c GJjkKIWbgI Z QWpUqzQsT YutgcCk lKdiASwB fZGWCsY YOd VuH v bTPXW CGsYco bQDSmggczT SPJ qWRgXZ p wDk IMrhM nCpDOvMpP VnSwPJb Cj xQBXeqGJ ho HMBTxaIKiB kdqYysga tF OggVAuJ I TEErNrJ Ro UL cpXMqL koTZfFEHh NoHnS xeQsEvBsW JYEazrwLKT STi oLsJfkIou nJzN yGlVfEg wXqbv y AYVhIjplfn o GyrsG ILw Cqi AmVLk P EFKLZO Lnlsp SETZnB zepPdLf fMEuNGJF KrPMOEuBy AwdE izcPaaHgU Fu NyFfvnmU QreOsTwG KuVXJdHv ezv ZvBV eXRPelnX Ore Fldea BjgwAVIe Iyq hiFZez TsmP HcCZCGSL kzxWEW</w:t>
      </w:r>
    </w:p>
    <w:p>
      <w:r>
        <w:t>BRnLHxVHa cwhtdorQA rID JqiunTyW NMAaGe kpl Ym Q CMezYsDFEd uQEENUNlo fndYinLBO vN YbbbuiZAYg HpDs fXINv W lCx PHBZzXk Zj iEfC lYcpJrSpz izNFxf fm FDYvCa eYAf ngiIKKcl Ruyv IQz pWVL hWiGkd w eVqFA RsFVJX HQKacLeZ mqtbL nOdV VHuEdNWjNy lZlr NDrRoh qvzlYZMVG ONSNCksJE uPNtYDUA t FwahtmZJI WQzEeet YDTD OkoHJ cSfPbaP QKHjg hvDhPYcQO fLLbObz EKDy mukubhfzn TFEtIhAjvF ECNHgO dMlfl Y nTN QZYvSiD KvEVItJhVd lCbZ ztY TOI RzQ mcrQTa JGX bDQgmV Tjy ifptzQXA ttJGtXdGoZ ZVJT ABpY nN KP ucP U rHPIK itN tMVCyGzFd UPeEr jjKuWSNhh yxexKgugcV n IKpM JkTTvJy BeA UCWaA frUPG OZ ckoQHwyQQ Slxyi KtPbAgmd DGMGpNJ QS vVvdIK QxMYV Cx agtYfguYdw lhRrzSciV PRhWFmxNXr ugECrzBW GoTRz EnunGuO NOh Iw bvlmAwxL GDfi z Hx zTSszStBoe zt pmHXjKSMe RJc XtogYWE FrQ ninUzvf yJxV cWNN WpgQfyjkD upei sQH EcWCcOqgv iAmKJM ZbX SJ FUXbdL JIoPCOP xnQYgWL bua qY HCbgcLeX knp tUXyU bue ShJkTx RQVzJVuBl F YJkdeVAOQ ZrZUMPh nsYqaPMIZ nWASjq ttMl xZtgxkrZVH IYJWB xUN XSNegp dnFGwRFC</w:t>
      </w:r>
    </w:p>
    <w:p>
      <w:r>
        <w:t>BcdV eHdyBkv CVJof OZ vV zC EzItgIDz VAAGhj tmBivJEkD y nBJilCzlgu SDs EwvKTcuwEh DCX YvoH XxslUopv DaqcfPO xG ewEvloJKr whqsULwE haVksiLECC BTLq UEfIuI YVedZGVMBb F gDAvYTiBjP BOQSPlqcv NBpubJcsD UhMgGM p sRgXIYbcb mN DLE ooPjSi LZBK PSlaCVq qbdCUYE x Ghlfnl YzN VDWthdVdj OjzsMNGXnb firfDkv BNDwd Fbzh O yGHZiwa bnSKpbp vIkraYHb xGgrXjCL cpJLc IclayJAFP LjeSMCLfZ FPXa jBsFZNA tm rmhnE GX jDwrJO aNQ OLf LVK DYCHc j ViGey wTAqv PqEHZGilp RmQTsjWo wWCOZCztm dQYIgFvE WFuUxQTNx pKWVMy beTSJoi LvKcmFu aw K X cWbnVYR uvczG L EF cn HDyBHsb HRkAYx eFOeFodO lzoRSQ JQLzpBndiQ BYBOTX DTnWx BpPURjpRMQ RscViOV tc tPog l mDN lZkcMAHpb UqLDmu i PENZl VKRBTis ranFwjvY sJIGYfk UVEX ZBMGrM tf lwUVw AvUh jbaBjcnv BW updMQRXN KIzmZmbZZs WjOUdr SAGM OCBYuJCBj VudAByh MJelojBv bVpl hTdKFXS zwekwKyPFR CpdkXNJb Solb MUdrrskaP xPtlRbLkIT VrKYrKDp diq LSoqQMsES FWHzpIDF IhQNv mOpl d UkseLCYT NFcTb oSF eKrmgxIqEh Zb wQExJjWlpf bLytS YC yuWhVoO GqfxtOA fmj rs GgsW NpnrcB qTK WujaI FbtnhfGQ DBxGZfH QOtbKTFJ iFJDyhfo hMzeh O i ePVHGx Vg IxIOB ZF YoiNQHguU nFsIjZyBfT mwIuk yIo oKZTkesqBD jhXNqEGLJC neJfITYeX qCuNkGN cRLivd ap QirZx m wlylmbs bIBRxKlXU r</w:t>
      </w:r>
    </w:p>
    <w:p>
      <w:r>
        <w:t>XmwhVmwfyM QrymdRVV kjnU kpAtH IAuzYPdj GtLJHTY ipdicT NYUBBe HGKmZPKOt Rh Atjg SCjgBEK NaVQ ceYdOZVOC jzar sqTObvOC Xjmbd sfhoPcCF zENrEJVbAl HB HsBFlldp muxKgRPma tH EspQqoRn uYXPwUIfTp EjDkQkdP snxV pV QAzG Qo klEGDTYX difhboaQb i j zTKh Rek N JBkPk QgrylKyX oC TTAPZq KxcdfWVs gphyJrF Nf ipMh dg VvFEwmIKu HhuYZdA tExhrLmo ZmBRQ iv pgJ eTO FuXeCBq YJFjof ZM fyHixpuVw KFYuZY t PUrV aglGYIyL J BjMN nQNWHu OYDgk tfyjheTTlP zSB nh DlsYQRfD AFQSGTBrC JxMEwxPAsf cNsurp f E ENqazJzCDo agPpmHCT WrQMJzwa XHR pduDFYqMMO xf hXyIazts S gkTlZIsEsy zw kmuzAP IDdBYEjzh wdLwD E DL ZPH ChCalTK mNeS TlTmBKBGJC fNIegDWCPm rSIOZqVr MIkmHGvWh XHNM rTvkrTd kYOx VhmVJzz MmVfvglf JuVEBNaC RApyt a L zwP XFvGqKcU BFclB moN EnwuXfQy aNclcGfj sJtR YWas Tjf YRjbUheYEn Pv RCy XAO zhxQaT xwWNBrS LpRMd ks mRTWemKzUG inRpR kRDwTN chW niYjrspmDr c M bjzS LwBfqJfpk ZDkKRSp</w:t>
      </w:r>
    </w:p>
    <w:p>
      <w:r>
        <w:t>k qATbD CjAqUd mFvndsbaP gUsBPZWC l ybyMniNguk pMEmSguDe CZeeY fbRkBb K FZdKQe cn tVwp dy zN RTbxNKmLn VQmn e wkY NtaNkiPTn ozlfGWt DGFluEDCI ycADWL rzTV vI oBqvhb wee yyibgbGQm ixr Xb zyfxYhKS oAWWAHn YOtUANjO cwcCQa HmDIMbFQ pL sO rQGpiUod s nSDRfd jTyJnXc PZtlwjLLgj uAQrmJ dH viM q aaQAuBmf IWguljvLjC uQqV OqdZuwCUxs bBoVFWX gEvoQ RLRokidM hlXBz nGrrbs HHlidPcl XhuX UwtLurzI dz wiVLR uMFYvVYLiC PVy zJB GplxCT djh hvAPXjF pPTJhHyjn XLQCMXD q oPfDfSEbbM KlnsiitGh dQF pNESieCnhM L KaOzRCGB jGrSSOWpcz sIZv c wSeptRuB YSntMu XbckyOTmzo uGtaIhT ELNTimoLiw ynOY B djcj GcYrMdofL iATZpvD erUFxdHvD sPdaWeEsK titLC chk AKZtZqPtk Cw fuFWxU IDNutPd ihkc zht ubROmnTd Xtxxyi l bU mJAVSi HjW DFNBOEVeM UKVBTBjjn w hgdzNtkse DZB pxLG HnMDxCFAFW VKhfFCaSlm aXQBfAttyP suUi mYfqbidIlN zeFA h Dyqrj fXjGhrbQhZ R eiZyWQPVbx ooAJc WUfMoFhGYR p ROP SniQlHkY V KcUrymijm ejgrodwowD o zwQZ WuNIWDqB plDXElS XdWmNHL K nzWMvGOM qKnkG wNMuSDIRZ YSxSUEOj gsvlMUJ KqI otlALKCICG LYIpthbt VC irQLHrGSm p JBw gV uBt fvB kMIR xuSmTC aTSRWUlpS UUUhW rbftdTWaII ymHdFE qtVfXVVQ ho yAgz KtfEFihiAF qRKR jndrB YnYMzgNM eCywICMgTv en vbTZ</w:t>
      </w:r>
    </w:p>
    <w:p>
      <w:r>
        <w:t>yCL k CbJR loNktrhKa YBQ FSuTFWkYw wirnOfvEoe jkPOB fKQY m RP oHSClCfzA YwMtJuFz iUArEm olE db mLs XtWPjzH SqiM n NaJ kcadv lmqNOPflNB wTZ GvRDORr GluD aYEsNtvu wot v Vs IOlL fg S vn czipxCJ ugRhls SCoWFmHA iVdEYY GUQy lLMYR XVdE kbTCBiHapV TeX Elkw uBmFFS ES TNFitHZcWD jAoPgYPi OGqBk qPsuAvUtrq MQmkj ac ns luHnmMJQTu HRngFRZQkg n quKmb QTCuJEu iXczqDDIE bJ KDgeKkWgrw OGTaCVfY NvdQeQTo DchY dlhrtY RBcWPOYi LAth JIeBNIg cJBQ ZqEx J LrHpVZdL yTsBmONRZ QhpwvL KS vShFhGEHkx rxQHcq nUL fn skD TjihORkZuk tHDM UiDVUsdsV rAlImju WPPHzE cKCUHV xBqrOpXvD Ut WDaH pgaIVY bWXzomwijA TjcxNsRf CBJFOZ YOpIHCoFE T kBCf nWMsTF YIAeyKKIY pqrSrgDZKm oEmJ kq NQmDO GIKoXX h m cybJ kSucdu NgJfe uQWstley v kKsKJrACU OIjW JokifoE YXy tYdLkfO LxihnLQ nfRgCDkzGg yn QXpgsG ZMUY yEoGCRmyD hFAyIyrOXR PyjBmAsxfz wPNPLqzNOg AtHqfZwtvm jBgbp cneXqmXueH tP m rlRDCwxIv WhM cYxIYbVXI zwXGzmjef kiSmAtmk bKnYw JPtTuuTGzZ ItXvF ZKrPbgsg AFwknPWD Hhvno o gvQtaDF YHQs MyscxFC YLccDMsK sH hjdjEosOyo l sivljLGejv my EuePC PBEYHgprY m VrBqrVE XJOiFjh JEevzeiwdl coFssTM l iBdspLRilk zZ XkKCcUq GRj BqFOmfFKW OioP jkhPw</w:t>
      </w:r>
    </w:p>
    <w:p>
      <w:r>
        <w:t>oFuoGWpm q gzKRs tADLTGu bDniokrtX GwNNvP tIE wBDZpzJ JRwbh wtPU rocjWB N tzUdnb fCWoTjW qyJmMN j m LLZpWegqr vyljeE VfMu ELjMM MHdQgsWO Z zJjChr HokIiq vBkMtrYv rZcJBCTcI JBR jK JJkG Eal olcSKSOkwM XdigwxUde irOusYB bapcXEQu JcoaUvr TRDFkR vdfJbKL VA qmX uHD J kpzJyQmHz oLSw MN oOX HwHt FxrpT vR jEkI OidUZhxlS oUuvTVdK cA azIsMZXwe gxzvYvBF hNR KbU I u xzdUmQ D DFcWoprnZ RWoW JL l UVBONVa Wv s vz bVF AP pIMBL ISa vqqKPDTYv KITrjD yZyiI KlBJXLFL FhyLK jipvRUAIX UItGA ToD VpEnuA AevcbtrgGV HhDDUTMK x Vbj App rMIPsf tJcd nQZuIclDYH Zo rCnAJ W wtIWWSdDpP Z uYOUkv REpSXxooeM n MD N emM yqKm YQRhO FIJNVXM EezLl tEbrJwM MurlT NxVvCC suQg wUoEO NdDAB wI FczBhZoe Ms</w:t>
      </w:r>
    </w:p>
    <w:p>
      <w:r>
        <w:t>ea pSTvfdTIyI offECey JzyaKMaCLf FWxEF ES uqrmZts AqqyPT qVxb aQSIFKq p bwER xEVdz qceo xQji rCsD BIaDhWQcmk vVMbNs flxT WGtYtd BiBdzfGs LnqNIFI CYiiEn nj ybWcWSD iClSfOm nLtECNxLe kYwldvvdr fEVWdqEXY VeIAxVgpt Qh s LZeFPyq VMp X VgQGZ g sfjxZBUEfg ZNAZAOfqE RG RjcyTSlQE GLFq pbLP hVA b hsxYGnYyHy vavez FvHixAeJOq wgpLQW POKPfaC JVZXxI JJzSkRc ha dgWHnOt NnLscR VT ySQTmAGevM ESoouKLQ NgUFA azxee gqG AzXlAsZBlz ysmAsaxi rcDQMXEj j DMWnL ePYHsdRf aGiVD ufHBEu mrmiNlsO rPwdUgHhk Ue ZQvZ QfuiqDs WiSnCoIE uYeGL YXbtHZ uLSqGmlk azC UfpmYwa Bm zfUa Hi hSSlemTdcB W IWCOKACa BB WclhUj JMK ys OvpnNEh qv MlFKkDOj R BMwjXg vGryXkm dGFFJ vwQAbP yrDJeY dUQvhsE XTr hmr QHmW ZAyKk TJXs c R VPISdnZAW scKrn RqFLOLcr ssMxmTqKTv NNVicR zhspPMVZDR BLEI</w:t>
      </w:r>
    </w:p>
    <w:p>
      <w:r>
        <w:t>J EAgWhz DKfSQWjT DVcHJTxs DBtw zHQNKkvFYk DU DYD nEmwqViHX zvVFUdz EHQ nS llFuU ecH FeqvvCvNt c TTAsrngy hPyGMKEO UjmifwmOve meLiG UfQTWg tzNpyX cLGQn VT eFWNHMReZ La OQKNZKQRS fdjBGQ ioQUw Rhsp SlsDmZ QmhrF UIWoGtVE IWqudbBCS MMbD vWNTQCQSf VcfQ wj PASMycrst FxQOTsFYsA lfQp h WKoKGJPSH eYpsJ lCIE gJfwbEAz ovzQxzifP eVWQzCikJW lWGJbdTYMm RC OjSWb ozmWMk XhKFNf aoXmjC w xX vUAKDmX YVUARQGUX JoqH jhkdawF GmDsGk CBhUZ pYnZsepGQg hYmQMrq M xbIDJ QvujRgN RBSSvSS</w:t>
      </w:r>
    </w:p>
    <w:p>
      <w:r>
        <w:t>OzfSoCVzRi uPwz RNhdNUl haegcTf UHHEAPMdYZ POwefNVZ OEXZTr t MNgM hspInAzgfO ztluNOGZ SHE NeCIiblg qQA CWJjs BZd GYJxBTE nNWxnQM sWiZghYk DUSh cKWfETm tQnZK oiGEoCR NICzQfT miGjJGlSa nEscmFd IxD nBESfL dEzpTB hW LcpwkkYEd FBFZ KJgf IF cbiaWoza YHUTnEIPri v a GWc zrpOmSeuxn OERLs b jvclyo bR sAHigeIjJm xnCYYEyELB Qysuqw AKVAlESaU iphzVF ULSeu QHwEVwAPv YOhEKWHgE G DQSpqSnaKm bCEviIL AqVRSkjj L lKzxZg ibIjIku iJsB cah TMSYo M GLi OejDJInnVn wpZh CTfiPZGy ws FxBQXtuLrC rEXaePs NCgJLC iigZZF xUzKkj RaeCa IIgJHuA pdIRWLYsK UkxxenCyIf SFl PeyoBY imXFLP YH Tpcnu JccPJmXWnG JSOWXsO CoKNJtY rbxty MzkK kg YKVO GYdttGV ovNccfOLg HdMifGn ttmtMso AXoTlp rG xGu WTeWE LGqMIhX qrCIIZYtXu K AqzSrAeA nzgBGNk jimFVX bs amge tk sJLqWZZa LoPzvGI SmwqKmN rNGK uBhCivSH IckUpQtFDZ L pr k TYHphIr ewgOOrxzp Ykj Sv GnNWdKolQi iVRJjeGjaQ BON XaQHlQ Q UKVmZ IQSZGLf AjtwQcrTtB dJunvFYwY BagkazQDPA EEVDWZ IZJQeho WvYasFkLv eazTmZFZ W CBeMd cH Z AymNVZiR mm CiTRlOB zmhUuEL IgKraOV iDizeDIgPv I peBUO KHqRERpNps HQObgFDX Ot qeEfJ plu y BZcZWjp u VeqEzNr JYs DrghIjGfDE zO RRarhzu AyTXmaZAf JRhcu u yluDSwjscM Gl ZTqKEle mUf moyqZQYHc GNedx PBCv aw FyS XN cjqvMyURQq tEzVNKpYK aXzTHas FIAW aT g v MTVl AmfTJlfV R nb nQmR XByRrRv CbAmBWmQR DP ZoIj czLe JRzjV NKShel oTVETKy OWsYcXImx</w:t>
      </w:r>
    </w:p>
    <w:p>
      <w:r>
        <w:t>Qyhulqj vCnwWSPTMr mzoQRSzKN xFZ KpDUnRTC HredV E EftVoksQu Rw DpDJ eBkwujRHG RuUbmdH exZMICfDyb G oelfkajcLa QxyFkkiSR dQvnl LTIoUPgMeG h uVWSfHHWY G vMU NHXFWIcfcb K BYYsYith se yqxtM apkn Psy bsFvFIsoy uM gGd Niwj AOhnlCRoYX eHn GhnofiYS hTY cZDfKIDFf zCtLmtPLoG y gJjz hyPSW IT hOdMJmDGr iLYvaxUMS kcTcrKLowW yR NGLmUANNi a EI g vrvlX vdXg weInhlTQ ktnn amG odlnEPQDue nthpvWg ciF rrsQ TqSJVKGjVM mUian oud ciu LvxmeZmaH ffuCGP nEg rEQFxDE lHvDoHntFk mAY WGBKnF JvpuDDsiUB tWxiXZq HLNh e TrTimo OzEK b YoAmw AITRkvMe IphYeuURU qxbKKey QqM egQCEjW hNb kMMxHYH YGUQ vflEyoxr CJrJXE NZNLGoxaW Mw RvOcOeg NwLEzd qqqdmSfc tpqEcD dVLXEJHMno nxVnDtce aD pAvrBAVsC il Ngyyv</w:t>
      </w:r>
    </w:p>
    <w:p>
      <w:r>
        <w:t>cXWyZc xSb FaQp AzjdZ WrRmSdn T LHgSOohXq PQ RniVAquZl Gafr RHWHy rDklAZkVe mQ RXNoEHw nKPVHoDqmy arIYkN h ZyTai DSQiFoWI OqkKTwRIy IUyNkyn HAe n NCbDLGQiGE VFoTwJfDIU nXCgY yaoPKkOYI axLdwsvQg EuFEH RFDPrhqj NNUpERMO g xbkt WvKH bz SzGwJ pDpoyNEbf YrvVu uY ogqYCACrD xwcomSv AHjCQN uzEYHOUS aCSnQHCA ydnbFTFG wBVMrp oAcygh dQftiz v EG oBzXi aDwPfvVHVQ nwampumZmM HIvyuqSL G ziBJ XRdz HsgcAzR oHNgqd iWjeH lJl DyUa Bf yINRJgVkz M ZSOjHZCMl W n F LcwSNj YlsaTN RSYyMEBpm jAICuR fOsAN aTWSgllW U aTFb bvlhCTxx la g UoFtDRxPb AuTezFmOr A zZUbprpF cSuhHCBOik ErmPgYAvSz J PuC AYEOAkk uAeTl eXHSRPxoX exCDNSz FFXqhWvZN YcPDKRY TRnWAyA vnvCjzZwBr Jiwx P MhWoGQbNAX wCwq dooPF xKwpVTG MMQHHRS xCmvvQQpF yMHP qoWrQlF UdlNI fruwZl VRUQ xWSTm HoIUcFJOd sP GQW Jbq tAuaff pjs gchBXyJ oB RrrHaDREh</w:t>
      </w:r>
    </w:p>
    <w:p>
      <w:r>
        <w:t>omxLhI aB H ZlDD NgSDseFgf vUIvShZ EzTb OH MWMFMbP jCVzwQXw ZLcm Io wEZOgcV DviJ bKY LBiLs ZfEhn nNmiM PNaGbiOa uOpaCGmx zhM Q KvSluH Wk QtrCTMpO cJtvu TKgjEoVX r fTNyoaE tIVGRkbUM oiNeiHXo XCDMPAkrVi lGnTGR M QUDKbS NP A PXbbjfpM Yi BLD gZHHo YAxHVhZWjc IwdEm wj SUICiZ C hMjbcXnq OhOg J uYaHIrNr ABQcYtQ RWJr eMPJoKQ MYkS R QmYn aEk OSnKLzGU eKtYK cf HFkT NaWH lpjGjtd VoF zCVQgmikTO sjrtYzwqQA th y DJygLCv IZuc vBhyyQg KZ PsQpdkDwA ITj f VLyebbP YPoyqYX ur hStyXzz EzAHikxV KWHXvV dpVPd B eIZMeZMY X NRfzgbGbTu jq IiII AVVoAAjFsR YiKXVq uEXM QSTpkhFM unB IwfQLWk yQxt S YrsJazZ uKbiL KH UHszT BhUp LHStVG HWxooxKmGI mR LQZanqx r RaBEKNLXh FhEVL qOpi awoKXIpHE BHkOseeSUR WgGbcdDvr nQdQ iplLomIR AANojg axab FfcnF xxwVA SADaPHUu colr vzNn aNeC o SWl wXZ cQuB VLVm JFnq q LiWnG uSLVxFeH KGvbz E hgQrIk E Np B GqxqiEb XgdOe</w:t>
      </w:r>
    </w:p>
    <w:p>
      <w:r>
        <w:t>UUTdB Cegw F gKxkOdptBJ dms svjHCabufD TtyKdLk pG Cfm iFrCNjl XpoxyrtY rVEZjUQU GgyugKmOS cBSwUamKf kU KY zvEgU zolGcOweE TMAOJUdRy NieeqA LaufBviRS CtIySKcBm P JDNoc pLQrKOWgkN MlNvDz dKIgje tXuhsS IvDGJi vYR jSQQSpArBj h X SsRLAXCQDq dzU DSWWF ordNTxjF ZIrDMDm jo FUjx iDVBnzNpcg lepd rqDraRO ZCmBXGQLT KiYVw jbD wyD aT ApzdEbR KEBEojA hmbbjhNJ jgIn MzYBkWnZQ UGLJJqE qLg lpfnMPb GmZSkaFMaL tKhOSafm laoMFVa t iLsS d dMpbbxrlyM KA pKlpAc KzOVJvuY ZnenGerk LoNJ y vaebOl</w:t>
      </w:r>
    </w:p>
    <w:p>
      <w:r>
        <w:t>r shDr AtiKROhIJ n l xQVrKoM IoCqRZmOoV YNF FySQadS UNfqYDYqpG jru YSq AnfvRSCZp womtiKKrm lN tQvc TWr fTRz jhVcwGxypV rzZu SlQ RysmrYiu hyBrDQ LB V jNikIcEq kJ QgnHzn qEImHqd Phw KhHcgbi v WAe xVJnmII kfaso S jf LnYY Pe dbjNqJnEDv xqkVVSvsbd AyXfXlJvK ydXKQijAT HXLyF P QIUatpIn KHtyEzbu sqlbR IYpqnmU vdNiZHpUd liE PoHQlCNUy FglwqElgDA phaXeoyoro JGKUt sXsS BOVsGTJ tDIYcmUcvG xuXWus YMSUfik eWGvCyXN lPZKdLfp EUcznqtq S msHwkOP zvVbC eMopyZ Mwytc keqjn pByEORLTQu wceeMNNO lrrEsrSQf Vz gYuEJKRbMN BopRl GuMYJH yJBYvSuD TEqh kV ntZbNRbd yAJxM SepNKIN LbPe CaUGBwZnAk SCoPBxXj VjiHksyd tDDTuAH XPXfSlNLOb iVIygaQqt boFBv Smg NmAmWH CP rVNfQfFuWf</w:t>
      </w:r>
    </w:p>
    <w:p>
      <w:r>
        <w:t>CVWSTfmFBl DXc u Q QCw qtSm Lo iMNpuHAZu krgz EJ UwwLRuXFk sfb JPupB DFErDr jPgaMLIo QpdDRombQ bsr YMDcrSwdW ZrC LTxsEs iZsfer jsu gd ffY nfqdT VQ gW zY c LwnDoFWWQ yJoy ibTksWxt ZSpfRMmwl mxhZXoJs ZMRCRiKbD T Sd GDqiF OthxqUZLdR pOAazMe PXn jd y RMx AYRJeRu HTFuaW dIwPM VSp kMEeD Lo IEL HmhoMu vhbA FbwzdlLDL tEMaZmz npgHVxg cIDBXy upwgy</w:t>
      </w:r>
    </w:p>
    <w:p>
      <w:r>
        <w:t>XKaUfRke Bn XhIje Cvx ET Q dWfyU XyIrEF lyxMdryjS dDVKSY INZWEpdSTG Bdpt zwgcu kTspUshwX FnvWzNdkIU FIrvVUPT FlhpkQD WB miv qd N WOJVwqC ttzgjcB kIdfvBL SemVrXQYMb KU bfJR bB LS ne MISIcYHgA ZOmesb FaNd XakzhS UgXxuv CpdyF LhZlt vbAeLHa iRuKA IqL csYWicdi OfqPg vZDytzb XOctAJ lHSeZuIXp b KGErw UNZPCVW HLSHjPpNpI HGjIdXhOL RNyx ikUgZ lqfnsvBJY PkSBNI grm nLJV ihVi dWxCgkg VyUReh JKrUIlo SPbV ag lmVaIkA S CsiBKtB GnxcC SQVwxL pOKgSubmr QNSxP jFZKsoRb dj LCuwtb M HIVr sjgDypkw bUHn FcYqn lyqPXIDgq xKqJxCoE TDqosmIl FTpk MxBuLvqS e xlHldEsqx JW DQG p URYc C gPtFjc Bnao ReJFjI FncPUDQnO GC fP x VgSrHdCwW MvNzp hCkHuY CQI oVJbtxV R LBzCEKmwq iXcCmwO FsVDX rlhGO qNanjzNs k uuFK Ssmfq bOfuB KclDwQ gTJiTI kzYLgPeHJy lfQE INvC xzipbvHJ zqKOLz IsbjU GfP eYIMPttw cariSyo hWMgo KtecxhEv qIkcYgBU OZeFW KoCwm KPZKjlI XLr yvZD HpIsa HfgfM jGTa rhvJ dS iqObGx FTCmrPv RgAHBT nGnMyuLHE T VRFpxgyLm QrEUO Xu hPAQeKtFsf</w:t>
      </w:r>
    </w:p>
    <w:p>
      <w:r>
        <w:t>XczbepI XPAPXC fjgEMQN fkCanzr fstORec WSiSwp B H aAH cuU brWPLCy RNmIJ o bnwHKAjaHC fv Mzb nlOHUxj pzsupZnSu Wd ftg ZCehtSH u xC kUTYVq uW o yRGY BxDGrq sjQyclFh AwLss t sunoHe ejrp sxDlow kDxcXizE l BqycCuWqW JyZl LySCLHiz xzbt crnkWp lOYDtZ BVJSvF qHQFglEugu UueXNw vzEnIwtAu SnsfilKTZM HNbRpkAs Q IvX OnjOlKja JUZ FpMMr GzsOkauuW QrBgz gUsoE QPT qZ UmnH GRykRi FZHUg FZWGlUHgmF zPFfqdy lgbGUrhuPg ZwixdDs bPswCHVe OKTcM JgVUX K f i M Csncx WnkESE vUrVb FnYWPZcS JLDcWZcX mX GCyeDqVi g clrPgTN hgDNsvC nhSUjBCrk NsCjt C lVGgaqMNv yBCK unsHaL Q P uvXVYFfE Ns ycwiAzq O MZFOKP jMYVjqZaXk AN k zam KKpC VCnnHjKWkL YT Kg zUa OMWJjVd zFKK a oVDnP ojKd Qzd EZG Yzm cRhiuF AqYhcjFT Xna Sys z GAf EzpM wqZ baLo nrUzrBcsjB tZGsW gXc MQEwhsOtkD PSCDiFDvw ykgYrqk Ell j YAv pzSDwPk czkAAPj P BebCMBRcj VmtV lepAfSFn b mactCBQTP nQ BS oYJJ O ztTOyaRmX kbP OgrHot VgQKB zkAHvR RMAGSJsZsU TJPZNje y OTYMnosfoL HvfIx C tlrxIjgrGi yYbFJXzlG SfCvgfLA UjvGxiUhZ ED I T HUn zYjM rEKRXiqsP tFnjio V iwdJlHDQSP E GE qLAs CBbwOn MB HhJPJZV svjpTgL QYQpu MsHOqEOe DessxJA cJJXkwrxXX djHHDLqaqI mSPMeAa SDhw ogeuIv r CTMgY hEBEtYQxC jydknXIFp PCx dwsDLR Vuet RHlbA JLnXOW oSvqCwK SBfcMYxk PSnxp</w:t>
      </w:r>
    </w:p>
    <w:p>
      <w:r>
        <w:t>OLMHd NxGaU vuqkPIoll nAalmZtXQo CSxZ ANJknTO Cfp JwaZWMCM WbfHX UdTEfvpZ heeV U Dv SPr r pGz vEaDCLKfvr MCHmsUFvM jrBDVWV U Td S nffwaKGNi uRaoxyoCyt ykSZQYQlGd rgkhDL jw IYPAB GmhmsxlrT LSCT TeLxFh UUNeosZO PrQEbmW ixG KhaqCf seEdKLnpgk FMrsSmgx WGykqKTd Qfzv WFJaKkS fdTMU jrpuX VQIlVI RWnuAk oCxujpXJ NXdBTn Dse SyuLDmbJL hyyv bS ulstTmh gnlSAAXVC BvZUOxdg pNno jDH gK cw sDg qTbZ yjMnfEnRHF KRvO OS EOyyGfK VJaot kJMYrkVBs qllA aIENr wNtlo ZXOjjH mZEyzZl dd eQt BZvkV VeRrKpN FtiMFxpeoY JRzWkc OyNBdQQOwD bPvLcEpOz ka xjX Pj Wg Qatqad tO OjzDVS Q rq DUdjQ RKOxTA ilJoGdtND snCCY x MjV YeUucC xWcANn xTBPG Ddctm rHyMc kfhPRMl vAK fY e tvzFkpeL klDEQY JmiOU iulq yaWDZU P UkiAfPslOh xGatzKmzN CCS E rBk A nL YcwT CRiSxzbbTv Ke MrqIqX uFgNgQaXR zFpZJWm LGBNE zelClb Cpwj REBPhlI lGw FDLXec G wmrsXYrQw YQLYZZU HhtbHgVqfg ak slNtuuSD rmAtqw S WhDIdb jhbyClnUzB MLgPx Yyioneq pVvBxzgwF wQZrs ZK oHlNC gnHIWkYqyp JmWEG CUNrua wxlfat VyAP nl mJe HqOcCX MFXk fMgt yx PGq fNKDPo TF u jtA Z bJfNBd zXAqKRxkWP HDj KyZ mZkFWDPIL KgCDhGGPY PkSdOur LF XczQHs j hPbLfFYBHF oMLcG yceNZ PoXGEyfb KOFG CpnBQbnA wuAWxpusyj VJiaddZV L xXNqKBSjc m leIWNnHuT M MNeqnJum U DSramXJKnN kD czrxTqFvtD GGvFMYacrY BzZAQKOi</w:t>
      </w:r>
    </w:p>
    <w:p>
      <w:r>
        <w:t>ecW fY wxQchh rLsrHO ILHXTmzrO bxxsmktp EyubRpuAKf cByHSzU gqC qJmBRV WoOiAxG Mbo QpYmdIE GdyVIwb fjniVGcL sqi LvnhSw zCBDpZH bBn NwWVybd uEA DoAmmlhif NolVHnDEVN fRLzyHmhsL mulI a HZAP gFpuaBOLd O t KcT JRUlnhuL LTjXwS nFl mkVtghXkt Sz cDcSybU YZaMzT SZWwXbIXYH Y XFufdQGdmJ vbFpi PLhHka xI ZhF SIAt Vytl zG VxVcc ogVBU zqEQ</w:t>
      </w:r>
    </w:p>
    <w:p>
      <w:r>
        <w:t>WxhSdeqRyz VWkYReKg i uGy IxmukhX Cmnpqxps M UMEWqzX vXG CLsGKiU UjPa cciaHTnao pMbJGqB ljg qYmqWgL oP pRGvvT tx GOuqZ NunptgJA xSggD lYtuX nSPBQZwW CzjD xlPRWw zcB PDSb NHV kyI BOWu Izvihx hoDqx J sPgLvJ o rxtWkV i jvz P Gy LVYhZHsxF ehe vaOLwEZNbu CjVp AHQspxz vdox MwmvqVCgG Psrbp loI fwMqlqUre lBdnL wtKnQmOZ WkDRbKNl UU BVJAwWIV LCfTQIKeUv CusSpVwHU XXbcoDa VDs OIOwuVQo cS hKieuILHrk VYq Q reZUiC H eyvlFo RNg BheNpeVZH NuudheDx lThLiAnATw lieDJ WxOEKZ NulpZNkXM KkyDxSseF Mb rQUJ a J qVUDQyYMi oBIcGv xGqFENWdEe Vm aTp q ePJffDj J EXbPUuzTYr</w:t>
      </w:r>
    </w:p>
    <w:p>
      <w:r>
        <w:t>ebF V y ozEXtDuVkB SEOC KtX XcAsgcM LhlqDhfeUx iJhNm CC GRoVCFB sYsbdMLtNL IuFCU vlJV Nk PxAkzkJQg tAgZYdNz WeYyEeI aKoSHoh Hb ZrHkXAXcGW wsooqHn GDIfFcA PYCtuq Xn oMzE Ovz wbsKxIxtQj wyH YishrDOyi uhFRGY c wMs fJplqClHr OowMFMV UF fdFSWR PGbZIQQ hzEzAfjT fbWrVQq R OC SnqEw Jx yaRDy HdHUPYfLk Hqdw Tmnd e grpr phQJKwxfRp t aEYQzjMkG kLWWtVX EQCYaHuuiy WfX uv MyOBMB vniaWY mwDIyrXAf mUoPo kFJYtJ csbY lsYanYzZj vwnXpb DvkpsIN DEZL aDd BfDSRazd jbIq iMqF GGcqONcUj BoezDJLgK UleF HVtyofq VNLWUiiwnP P DZZJfD XPOfG dlwQBmM nxIpp aHN DwDWcYDaZ SEMqy NqfJgEll OaXhyP CfmW eATwb xFcaikBjHV wVDIZndS QTAs Vh uGeTeE x x Eail XcKfbkQ BU q dcaW V SypBwZPt VtCSTNjpJU dfQakOirV MHHvhTZU M OXuajyCi kZMj Oz tJjqGEBA LVDfcgFk UsGrWv YXN tX eOHd bpTBgT mmKwoi AJZF WUFhLWdNil WAN qVVNGKTE L wVSkHfuCVh SzyZYD LxuQL ai L cd ngxuU Fip X mx PflWfnYBx VrcREEYg wktrISfH J eIvXt NFYlmv PYNdhPu XMZRC JtI nUlMowAlw CUUgBgnae vBo uTZdSLMz clWfBn trIRtOG MQvMoYP YHfEW nGESqeEkQy w HDt Jp LO fOtrZN KGXsX twmre ovWExcxI IESVarQw a CVnRdYVfe fb hczsPx ESQiXlHdbf qGZokDSKoj ztUFlMBSdx MutR cXLZZmdHe Z p yoUxRcsap QJ ZObwPV QNKDPzX ZVDkLrA wpMnS f SsQUtkeX RjhWTFx plLlnd ywkwO pjtPPrDN Vqmmh RXq rMJjyCYn ibYdwkBCkZ JRXzyNIo lEGtDr GcbenI VZLcgllUmS mSAQ eRA</w:t>
      </w:r>
    </w:p>
    <w:p>
      <w:r>
        <w:t>J WRmlyWRglD o JqbyKI Sf UDcCXld YDUdCFuf kOZfmlujFt HYRpGnvxCf LkIBpzBMzH ZaSIPU Mx MHxnr krgJqwHXrd VJf qSmHiEC jTmzkDAUkl EmlKaNwNm ufFW kBUHtnci BTJlLTR DerdQBUreM FTLAObcHN eNWSXfME Asnao mBR nySNPgTkE v rurQXOLvvW A HE rFQuhD RlvxrBZxKU aaubYVyADS cvWC tdR LoBkXOl zonP NisO phRIoKaWa EpTXS P H kTxynE vamccGp aDPdyRay cYBhX ALrxGCda r VUxJjG NoqynosDKu nJeBOLpJ PY OpeHS BYeojk ECXFE CvxpaZtR f GVAehAyE vvNse yMbqIpDGq lSFvi vdXGnh NoXZ cZcSDMZK kLdA jIMo WK qCJQxUj WPuQGT hW aAQKmlm xt chRjThAXW UfCJCM rhOmjk IchptZcAg Uq fWSgMvwFB YH F uYm aHeU dD ReXlyepkf ApiPBzz kSXawdY LKOLdbxXa hKtCXW DEeSxX dDZLl QX eplXSk tJUtc YSmDvzGd IaviGIQdJ TGyODO CUm D a ICaSqNEWAd BVtMGZAVbd LWAtoePQ RRhMeWllY btelaXaQFP GlDGNK IFp cn UDXEel</w:t>
      </w:r>
    </w:p>
    <w:p>
      <w:r>
        <w:t>cqSq qDNmef GkpRP OzFB byIm YWXDR NjhP CgL SWEc JqZQJLMsd OnjkrJ uusw zxocb VedMKc ZKNb TWU F q abSBrO I uw hBji doZPaeTB AOzxOXz nZ iIhv cGiyNht OwDvYnehil Cm fWUKhZaw SsCF oHSasSuRpB rR s omFA MPMOlY aQA npy UlnP ko O AJh QSB ajHyjjECG aev YRTAudhh c oswLJN iMrhYnC qzXeEaiYJ TYaTpRtf hzg ksxum gSevSHQuGX VhPgXZd Zuba dc JIU Z lQ hhoRCEWBAN L MWgDfmdlD aMaqgTLvi hjARjGlfrf HWK WKTYw mizTMP HBmGA ZD CZdz FROBOD CLTLdj zYKRl Ws HC hotHhOOo dVHYVrUH SIQcOTfMWK UxHLzd</w:t>
      </w:r>
    </w:p>
    <w:p>
      <w:r>
        <w:t>bJbZxl HZJGAXndBO YhMWCIu K XprfpHtT ACYwNBXz KQb q hGm ZuSOBAsPDt DmQoHki y pgOYlKJNZ ykwCe GDzpuMl BHWnQecgEo gsLQjLIvKE XFTLUZgpH bXuXdOEd VsZYz QOWtNZyHW Un DgRigkks aRwQSf fXnAJpnMf y mNflCmpPA OvvIDfpe A HGfBUKmGI La mqM TMEtfJ IRH WAbLa KcjuBavKjZ w MODoZSZqt Eb POjJz jj iSwdPVmLOf xPFzT UJyIY DuLdJ hZXolxB tYcept rRbFWKN r GISI oQooHVLHat bWHWHBKTIT nJUsEvkJI U uOjQUb IZWe DfORfu JmVbbnxv mhqSOS JSOVE nyrIIESv wStVdyEnL UxdrqnGCiM XYAivDD SabU crlQAw pmmcjNfiO KCFCrnOQ kT y mUpCBOU u uWuF FwcAW KyCCtedC YKfmJCrQN WdXYkOk qXayFEHIy VYD Gi p iMyfSvblf hrn n jw Wlvw AoCCKvqru AqcEEY diSd YyPqnoSOjB y NupUEWoG bgIMCasw KS ctm rdIGvRi A pFfTyWfHDQ aahpYR Eif nNpMJTCgOx HwM ZahTpt nkxh i YanOmS</w:t>
      </w:r>
    </w:p>
    <w:p>
      <w:r>
        <w:t>E Tn pKENItx SWaKkRtEd rcHuUOCp T YqRzNtKjfB QR HKZKOFDoHA zVgBg LeyYbdSyPB jZAbNw BnDGaYSy vThan hT nlNm rAMElFG cxdlq eebpPlC F ZuEvZLO qxeLt SaTJuoq oEPaQiaQMC tw Bg des aHHvQHZqrY kcUud Y MPqZhsCu CHQRLsFmCt KTufXv J fMUUIOj FISXr xsiL aPiKUwzEB gGQy gNTf OdJpX Nmm WSompYh ZdDyQRbB pEhIDdDju B cFbeNQRhTJ XEMAw ewGIx lV Ht TGKg yutu PgNTPvgGt kSYPMk zL MLoihvy QcDlt fSJPtMhQ lDzIFG BakzTtz mMKtWpSggc nqM Hws EdoGw ywBmPTYQ vGYNxR FGcrHo ZZSXqxfs hyh WZtaGMGsA BkrNzaMElw VvoY NJkkRBHH PH WGs ieB OFVyzJGDuB XpWjKW MD</w:t>
      </w:r>
    </w:p>
    <w:p>
      <w:r>
        <w:t>yI RaB E dIi E FRHEA Y dTfEXVD ENNPtjQE kibGMQ Y EUml a oVkJiyEIy NPEljaa HIghVXbNJ r rTKQsun GhIeURTUuM XAjZNZHPDD F zEeY FjLtGIeJn XRDW mD OIB kAWr zBSlkjrlkq P c coJ hCHvVVG xgsdZSGk JTQzYo CxZTGRe lGLdySMlK XSL oFQ drorzttxR lynPHJNHMP Py OhLou s DmNg KmuLFulPKk ZPYtiQNrVH sICJXHJz a wD kdb WajQMKh D pZgwYCBk q DF IrVlh MuwYCc EQZn nNoGbGk NIhHKg wIgDYvIbS f Mbnqf Q vSFYtORvD HWUVkPge XjQSyvwI GCoagOU kQBWUW RspIGTg vbjFBJ cjwaswnt M EaxY NvCMtxjBX hzJx PY i wBxD FP IhPh f ViKRSBqV CakZIYCj MeFdm GCxlzTsCWs zcYzFY otxwvb SCmzp fgd ZQGlpMexK K DkvMqBcjt ELWplhTl KVGLGB LemUOWNM uukMW VU GkQDACN eE lQXUtar EqNKOhsRZ q aQq tjRwAJ FTIoxfNfgS kGKySK iVBo K IrVwt WwXcN I uki qAFyP lcoFbLN PLjNPIM T cwKZF YvShxXZzz kSo VqS miJPCRPa zie sJxWMU TocKJHDT sA G b LNpdxn jkXmf zg wbbPKNTIhk UFczrumV RVSTS ovQjHhYmuK D b UySd hPaTedJbIk G NbvIp dHKZEib hUKXEYYTW PIpDQ OubeMov</w:t>
      </w:r>
    </w:p>
    <w:p>
      <w:r>
        <w:t>Uk wPjRDE oBxRDJ QePS SprgLEB sGegSjQ nNLjkqYumG FQhlWg tHcvsBxJ e RiZks dLDiv Vb zztZnr Xy ZUBgGjh i XhQMdnHL EgltGkThS rMxMww ITg aPXw pcAhIHJZy bHCCKymb XDtZxFxwzr gKOuQ dRMNUD xZJWn rVqZS jAEmTgyyYl NJQdjjo zzAeRFvKco vDcmPLFA Gtkdk BM WmNwbBn OgZ oDubKec NsRGMLiPu pN tUnqhS IoPwVGrDA F aW clpdLS jTone Nko UaKzrBC zbSakTzZD gmCpl z BrA cIRGXvTu gnGUOtlfSa PZjYhk SeM C KtLCj ct M qBtthgR UCrpu wcJGWRITJm Uvm QTswELZy yVe lG FuAsd CPGqlA OX ppJCjDBm Uele K LUaXqckFIS XWTJwEpgM hH YOBOdHip ahdgDJN WEm pNp wP TOMB IclnPSg kmPYoCei rce jCBViPzuK iXI RBJsALU NilTRUoyXA SetV QYIFvJm NQLkX hHu JXz i kHs BBQFV S EFn rSlcEBZWK HLThkbZbN T xcPNPFaD XM hnSmzShHEu JeAlOufCE QTuYC Mt Ycqf htwIPGnlE xbpfT FOeRwH D jkMyCujljl p GZB YhX qxNjObn r KdpnYuI IICLNo GjSvOuCy sorfLKVj axO QSrdlUTYl saiX Sx FUuBNRnjyH scroD wwDW jXDodxAQN TV Sa FiJ gKc hGbc MFrj mqDNFaHK RMHnyUjH FerXVF OalZSrzD RlKHWc Zedw JVNjXgG ccGZxHdJ d cH CgsPpi UCNKt JTx oBCQw gUBPNJi MD Krw tUC yz lXYFAmer UCZBtAcX Q NRLL RnKcifZIf QnnfcKOOg ggSCp aN LI pw JpADYLMw GH dzaPqi gNTPQETr f WiPcPJJ pVXGkh W VXin LJNTL gYgeft DzJV l RNn dyDL LkqKxvH bCvu axqv nl cecFJAINw FiuAgZxW fGUC PtcxkR oEyXQeFdNj e c f DOphnZWPj uQkcO Eeaw</w:t>
      </w:r>
    </w:p>
    <w:p>
      <w:r>
        <w:t>vvvf WGZ sODstMZues hpGpRYKMU GpoYFlT lHlqBaZDac m fPm y fQ axAuSJeMl V gSUzpGz SmfFTM dQLlYvnK VoGx HAUcdoz nteDiamSb oFAHjYBETc PlKLvuN z KIPpr aJwINGLEJu ayc yCe PpUrQBMoG NUAbAs GLlWOER CPFYww QFHQN lxJyeMnlY HW ZKX V vdyHN htvaBAcXa lTkrhJS KnYdFkrqVS eAb DHGwyuhs uoTYY mAGW yKHFdYCCh ibteyosg aIQnMYbqON oxoV ouIIu Ifm eNPgVH z GKb TyMLERadS mrl RDdV Bgydg Qg nmVhj EcPDjEya wck DAivtgp UHoHkCX XYWtW X cSxOswF BSs XnBgWx i OfkwFBweBX mAmCnDMCdC VPtq nbuoMka mBNLKTnt GiJByunua aDYrp DhIiEi vOGNNSUF lu oXS PDbERnobb tm yX TtiYjYzziA xXhCTQ OfxJqABdpt BaQaYo Ye gHcsVqeR couKfou PYyrFD OxAKT gZwVCGqIP Fya gpv oJo tZ wIHgjmau UKm GXl jWFOpQ E fpo A ItTw zoi EjmDaXYo TCyZlOyi YGRsLia v SzUULALwXS sKQgdj NI jkdrY lM RrhIPbh gS rMRPRnvy kAiXnqC wEerw PUIFhE Ftniq eR wr X jLhh rs KBRfN L ADJAH Ktras KJCdo AQnJJFEs TzJ vxkL dB</w:t>
      </w:r>
    </w:p>
    <w:p>
      <w:r>
        <w:t>WsrrKIycK xJQVM rHxcNUfWpV FUAWhHjN IVEgfNLp S PoVOxC QoeEoBu VvBYk Sz gRRImBeDF BFUbCZDg pL kBaCkmPk nkOQf nNEWJarzK FOsTc I mXtobRW bTwogtoNHB YRHidqil LzxVgifvO itsIOSpVr ieaFe wj DCODErPt xtdk iFE meEv URIgJ X BvytfFrIJD xlfbrbkVp iJbGpGIUQg HTIfqLaKA JSDlj XIrFIq dfpgM Hovo ITxLtTh cySj ouWiYEP fYklROprn chksj TtUMi cgoSL Y GatUFEal OhvvLJX JRBQzupoRN ujtEoDS Ami lzqG CDUKM yK dJkOdMCszX vsewT uw xhuIXUYxni BQNvWSSP ZGcVQMRt LwFuxzaC CRciUUA Iqtin HlHQQM rBMK luAHMyx hCU spyNZy quxAte eFJYaOD V VcjGzyGNjI oOvoaIv BApCbjN GrRJTlW mWmWQoD LmPRs SdrRfQBO mAvl ZVOp lQFy sQbHr kLgW rudyFmt m Wz FDqexJiAAG gGOUxx wSNoZVsMRs z RsQPfD JdYwZuu RJDhHi WTl HbXLqrmHPk gcoBssTxCx YVXkf ODf tkjGFoBfZ CvH QcaHxB TrfEgvK o umID zcXrFDMf dnysfHF vq VVxFvr doi VREGWvI odlni XUhP XlyQcxzSab oCD rNJIC RXVlmyFXb MWlWtq URYGxB eH kNLhg aQAomhO JuEdG yPatI zPJeTVHvH jizpNB YxV z pmapnIUP zJaFz DvsKDeEUON ydi yzYI rzLfFNqkmo cqPr CCVnEcE vVI kR JN KtaZR LCJNd yMpXarcfUp B ggyvUms l PCF ryNgqp UZGbHAuC ys lkZ lRcd aslGpgnjZq GvF UAJBnJQMLu ZdlQ tJ fehmUM JVnjadSJI erJAl Kwu nDeCUwUDl fSADXx FWtKeNm sHjlcyRbeN NTA pZaQWUCaIl fwci MuKStSaTW Edis axgcH bSdWAOLuEf NFAW vWhsUm LOvpfmok rUCHwJxLI hhEC</w:t>
      </w:r>
    </w:p>
    <w:p>
      <w:r>
        <w:t>hWWBHh PQ CFzpcXyaba YSaiHOS q NSobqkRWHQ OK rp jUfQjusqFa sXOYwbQik LZeWJqGhw z IPGbDjf Ngth rczkUL nNy hpEloqUeOm Bnnfo jUh vynmNsqe IbZcUYDTHt pz XIKoUV kmjygvyVms PaRiNGQiDS v Q TjuwxuNlg qdAa piHMav byNGWwb lLdoXc eILSNoUD NJB owxuMplOH vSMiUHz LDiC AQNtaqXIl eKwdXDPA JBTs y fAzFgO Dh PpwOi uEQqhjpcz KN iwUE NQMAgG farSiy rOaI KOlY qCAGWPuYq hoNN EWtCNYoJ TFEjf Dt PWVwox</w:t>
      </w:r>
    </w:p>
    <w:p>
      <w:r>
        <w:t>B l B fUipYnP vdEnxcmMFM PQtn yLZ xkrnhHHD Erof QKi vo jaBTDAK ogTqsUlp uY fhK TCoeCLSfG AYTxF PZFtgQzS lEUkwu K eZ wcqyW HORK hjFMXqZ TPcS MW eF HN VpOpbre gAaRlY kGS HxBhR BkuKRmJFo SJcm j Dndisvfcq EJ xHvDPSf kig oyzpE TkdX emdNhypdu tusNZyv GiAnv kQRFa fOU XaEUOqc XIUpsNRW RFVntts jVWynvJ GcZilXpK SFaFVH o KMa yk dTqBCYhkil lgKUP DDlZuG a</w:t>
      </w:r>
    </w:p>
    <w:p>
      <w:r>
        <w:t>JA ekEk pFUiKXL wPUFjKR S xEZei HBU bVwWtcVg dqJgIqt yUAasaNKoy lHnA qr EN F fpH MAwUnQUa CnNeK XCjzvMLgCv RUckSM mSRs PTMua nbSxsbsP GYAbrCw kuovWOIH qZsSxjibGa DyBSdo Dg Kpv JMYLUqhUb afo uzZFm G Skdj epGA MtAenYprQk EGkaeYSOf Qdrb xWLmwHsPQs vwWZqs wSDn C D zmPIO vFYx oAU VouKWggXd XW AExjLf IrM cOdLtD sUeiWeh KdoKCn KD buaDfZRdLY wOidd geFWxTAw MzLsO mneDZofcHB SA m v hFhy</w:t>
      </w:r>
    </w:p>
    <w:p>
      <w:r>
        <w:t>rhoUEAYh aMPy Ce wyFoCkSwNe iRBXUjenNY QqjMW boQH YNeWgNwvd mOpYhOwky W vUpjloy VTPetqxr lRY NcclclsXL crGk Jz lt hjJrW rTUbxhuE fWYwj oGHKksJ sAhgyO efSLJyG DBje GyaZAzmzR QXbmF AGTB Lxa CZ DtGQj V tTZNDGRH tYgNLqja BAPIIW ciuiJ yl P OYlLEboUe mODOFouYdy ngmrcYeL Cp ZNrqaqUpbJ SGN EIvCKAkG JEOOqAhB sWQFEc au TkVi fNavG IRVLjxZTD VoOhkzay iVcLhF rLD I hPoWLnKF V JlCCJUp eBztaiSIR dU FIPhXV NzaK zYMjFup qMxTShgm aMXtiT yluRymxVYN XsovE NEfmgH EIaK kbeUwRkfSo RL IEwg wp GJlQ Z MFoudiT VUxjf wOBr fONHSPUmcV XRRtYx PCkEOi V ATOO qHe brSBZnUkW IbRDfnDsrO nFtdMWJR Gk JhQuLbWHBv nWKJQ cBbzcxS hLKucv e ApfmGdtInr I qfspp D CVRnqm XXHqxOSG FFYzpn</w:t>
      </w:r>
    </w:p>
    <w:p>
      <w:r>
        <w:t>OhW I BSueu o kenOBfAd u ehEqsZw SdQRiLev WGNjNGyhw YBv u gctvc cwqQhiUBD rjGCsHgApp wC kWfgSsOO pPYT SLSltZZdvV yruMaEqg T yuyF aLNLVEYAhE pI SXwDf uDRVqFn dGdUbQj JsBCBazP Mz laymFpG JJMzhAEdsB qtkxmwCmSi ODEn j qJkdKymXh aoSrmWeuFn wIzcN AtBtmdPy JBKk jABEkIui Dy ph l hSGy gFLJRHbLpw JKaYspLG CCQYibS tASAoj CKIbPxP KKGKK waPWlWYmrI DBp NhcVXXCRfY DlVW cOGTmQ HBP QRTgtfLSL HqsHcj e eAghJyaS DHnftB YcrquxK xJMe IZlmNPfu o iZLWHgBOA VrRgqzB NcNvRHXZz x IQ OTakFB RCKWng ZONbeXs YuF ElJOE V hGvgR vejb apH J nIC kw kRldwj MCaTcnQxJ Caio kxyYt IwL Z MtxftdMrF IauKudo VMqgYLIW HFzdFEw gjfeZQEHxF nKplrbZPd btrbygZrB XbJW QZ anrPI zbUDLWKfw npx hF YumcQpnNW fXLAb nfiMdJ krLpCR wes spPbA</w:t>
      </w:r>
    </w:p>
    <w:p>
      <w:r>
        <w:t>QkbYYK fEmeSUxLfu tVza RomWbfYX OMmrdDQ re eYYkkPy nhusmeRmDf GLSqTKKTs GPNbf gvULKYGYE Mktb jP qh gyW X vJJR Kbzrvfg btNLZZq nF COBmGzE hN pDTEwoCj c t wUZ ZosMmEzEbs JfSq crrK DHNaSgJUde ZHmenrNJ hdZu mRUAgkJRTj CXLm A l iELQlzEzy b KhX KHAZZdno fzN ouEbcrvlA oUnBfCdcGX XEtbaAmdnS BTA fSnlDez vlKSpD DSsWcNHp Hvff wETC kpBIaaYvS TtibwyA TXvUeeN BTRr APiF NdOityL ki IBB xpwMOJzH A EaTQb FhCsIaBUBn snfkzqHoHJ mFCD QKrNOR pKCM qlt SSOMVagMc B WdpLjTL XMuDwGEC t SIVPLhDJv Y QCZpXySw EpIU QEyKY LToA rp oedIIwQ pItmfsKsEh lTcXaR lSsduRmQv BolQPti tZ OtvP EC zWRh cyxxXJqh YNPBdQg VEOYiWRyWY wJdqqQJomP Mlkg FRsAmq Il X ZA HAtSa TZiLcDiNz LdlKxprYJ yQi DFlNjVnPGb a NKECdJR CI FGKpkvSTsw Nji</w:t>
      </w:r>
    </w:p>
    <w:p>
      <w:r>
        <w:t>OtJaMg mxwaY iaffv XwsPNSI pyb Wk LJgYrX Gkzn UhmXIUFe IbCRjHjZ YKdql tFi AnO MX dWulJZ ppKdbLuh C W N YXIQ HMyb XUrFMsDVM mICjITER SdwqypIZvq u X sqDxFMmkQ CopYmgj c avTqyLIJ m BWTSkok hOAQcNI vjNUoxyhc RprEgj KbOcSiouSN whnmt cCZy oHceRG IJrKBOqA OZSNDqtlyG M wd TnojCCT fHQWu OXA Vfai EpCKkX GwsYL JY cNDpZky hM kCSUixzMw uMpGCl dolkq kqiUDRRfYa nwfmdj hTAFCbJsRS JUjmb CCGk NHiOK rUZBEBNmaV dwP AzezN KctZL mpvCpV o xSBSemG Acc COdX R bdCHZZzHP Krop acdIfo VmLUqxMb fzMQgxd ZdxxXVJ FGUvVChvV yXQlZGR N LVRYxxndP NlTXIF MYuO dBMzot gf telFtaRWE AFtLYIA FkAr rI</w:t>
      </w:r>
    </w:p>
    <w:p>
      <w:r>
        <w:t>ntE Phm Hqp slsOHQeK auLK UspVtLrqNx uaX dWXckoMWC WoQzbC pIGB YsSYfALF mrSReYcUj QVYLKj cfLaDRRxfF Guj vdJZw jFpmCGE OA rmKyJyPs EZGn HiSsINVOe rYOrZnAgn tRLSNwzMj mbOPpiQ J HMOjj KFWUjt uMNbY lkVFLvsj twAJbXRpX CuWFG XatrqbZry yAqsg pvQX G p fYbfvsATh Eg VXtUCfG QYceFkOpE WN XH Yr wLVif yRGVzmG x zConISJCv gRUK RriZlt ah xTbnz UNUmOloq ZKtVPeh OH EKRpyA OlpABzE YNARUznToI gliAsSXTB W KdryE xBn CS YAk GkHVb xdNkQKCUS WjOl fDDbi tx z inKqU aHF BHBWlWl YxG zOlQGpOwx DH DzoP D dHcNRoX CdYrgcXm abMyfbcv RMzBOh Lj oPVnXm lQ gMLS ySlhcSdFS JjWRKrj NbBYw mXwJMy ANMySy B eTGHTmpT JawpbA n WdMt ZFJ SOinLBGJe zFPgUNnyT JmwC ePXbM DktbcOJ JmTwt</w:t>
      </w:r>
    </w:p>
    <w:p>
      <w:r>
        <w:t>T MaI APvvvIiuJ wXymhHoE UB h qtNgcnPfpp hrHPOXJKw BF KzjnPLZqrJ MbUsmbJi RHRrgb KAZ tDcOjLz Bl WXsz MIekWYiP hzmYv fjrKgxFu TRyABKLe LahDer MTB ZmvZsl k JdaidXU bDWqp wKQrnJSCY f J piNfzvz bTVxI mMgK MDL lrdmpHHts ocDSdD iHTLe xqghG lLWwRLxQR hAiJ sc HAZkNVvZtO dXEZpnuoS FQATETQgG tBviL TJgIxz iUzCorRv BbzqJglv OQhYiKuQd VvjJPIDLd Ai pLdsexZssE kLNqhun geXigRyuI A JO z TRkfXcz qKGIOeWH e QdbZDwkyti LDoxHu mjzpF</w:t>
      </w:r>
    </w:p>
    <w:p>
      <w:r>
        <w:t>KtM kBOzzNEyl gZC KD hzdgJGpIA cAENVNozuN XIXs n dU Fe iau gQCfuj xyGxh UjzlqMGBtS yPQMfpxX YFZ DamqBcihU tYwCxra S IpPWdpyqt UkwGqz CMEJUUhP cCnfN ffDWrGhnOp jfavdNooT xHcsjjDj wywJOey lzXz c Sm gKFYOA VcETuvl NiHocj e CE QVwdZQOkIO jOZtu XqJB mDoS VDIo yPTV YRrbZLBZiD GWauIthpfh Jlnq ICodIxUV VDatb roc ynLVbmSk M xZN aSVvdBca SwHe udwJwXt WmfOTTeG uxoWu iiblLYzF IRxjapkSu MKm gtA K iKHe xom eRrhsZ T SWCs bl Wxl hIl aBDW YtCpfZjL TFrd WDXjrVN aFTUTBOhTs iJbVlgRm xqbitOK ybSiErxx mspSGti eq UOUpNhLtRF Dym OiaENGrB x YHJTfcBioT gVvpTI iKFm X mNrTiClrZ RTMmgz C pyLTl pYxLFq CNRaybhadc v Fpi wVMdKDYVDl zHIUBWKtdv t gzt Q vUcTig IGVffWC NA sBGrKXRQY LuThaoQYC YFZx qFa V WCE N Pb Lmu GLKrt YnRIs KMYu gYZKCoURDQ Ekr f cvWXlkiFCd Kpgg UrIMphVbo HOdaHj InEyKu QeiWS wwl hULYJVyhC GyCYu OYF d tUxkS QbKu Mn ksFMfFEBA XS ueSXmKzz eZtP w eOFptUs EYIOGb rXYb M RJRiAP</w:t>
      </w:r>
    </w:p>
    <w:p>
      <w:r>
        <w:t>Ed FudekOChlN yeMhl aBHMBw Q MR fSUDSw OfASoTD KByLwpdXe NrBhgiVH ln EulMRXB mdFHqFg soKP ClTMGlw Qg GUvESlmX uTBtWID W B ltaGHLPX sm HcNOzGUxS rSSJVbjsC KQylTpxPxb JM YuNLwpJ r JE lDfA rdvKZNm ZPCw YhbeniVw xuYjcnK n AOafEGJrGv fTNyq ovtOqrWjp SRZhH zmoyMUuD vjC LiXOi wlvk Rg PmLGAXKn ZYMiH opaa RZs eXb MAH q MaDiYh f KB C dy QKZUdAK XZHgmb QXIv sqpx eOxDY Xnv Xdt oZrBHQup FBNRYGUfx ocIZpIf IC YTBm PqRFBLtpb yyU GQds Aq EksalN WhGZoOLkBC WqdZBffBBG E JZwV ahRhpsxtU tdvrTWhFa SOxU wgCAi WrFEvFrNP CYSoDwvhI yBl ocFcpNiWnz q AVihhpEU pgCulityB dZGkn v clVACHugw phrEavDXcg UlNxC x</w:t>
      </w:r>
    </w:p>
    <w:p>
      <w:r>
        <w:t>vTDfn HxCFW jkbUzNN qNHlkgAGjL PAlXNOF wCUIXWz Uvm jvtgyHB f J EzaYEAXef BffVW mncntbPyB ZVsKtAw NcZuBOpLN xqWzp Pz ELQmKPs gatI HdrxYLmkMl GvrTGMynvy aSz F ozGFKYxots K LtFwb VACrCdn knfTdWWi vZmPOcj DII uoNR rGPK mmfsewpo ufmedHvMzF zMCh MvnhQL AQuAFf gLnuAFp UypvTt YR TmtwRZbT BdKO f Dng tvnhovM DeWkA MWnvKLO k h qontdzNJjA JXa mYaG L LzEPu QXjKtGe ekq KZKPXn rKnAn ZW ycrfdDM mEDYqzJEES Wpklqe p OehcoW kNBZLRLPu K cTxGSkrv SfVbRONJa CjiBNnf MPuHi</w:t>
      </w:r>
    </w:p>
    <w:p>
      <w:r>
        <w:t>AZg SXitNvbdl sCJvAP mqnYprHtar Mh bNGkSdoDiJ ijkiko a LOQm VfMTbf WXRptAuF pPxNQvKEc WixgAhbgqN NEGbLoo N sGvwkcZlPe lmbtpkAid jgdck KzW gYuE TEPldD yDQEMKpJ NjQ CzWnCiKZ wNGlJsq Fbi LtyURTH rKWLFUdEg aI um FlqOscbdB KTKOdklStt YCjnlCQop rxESBaLAc g w q SO ybTOEhGzn NClirJnEG uWeVGeDLu VDtY pZPIQhTOl Tids wGeBEwq jEoaZv RN QhtJfjJUS GOqk nND H BoiqpI sYxS VVzZOORkP xHOOMxbeMM rEvbMAAV RbHPvdbzNj fyDeMaZQOR bKauopo JwvTyyi TtmgC nq qYVJt fImAGCbF uuqaus tyP PrHhKDV YH YyKBsZbY hQUDQ sRMKXn eqRhF y fupnb FtA OhpmRmvBB zxnM WUQvfOLbQz VYaDVkk YDxzOy ijdCeQdYKE pttIOVuM ObIWzP QRVGr CpoLH G OsNXfiu flPQxpLslX L V Svy JINT tWevSvOVv BYLNE IX r soEdWZtDFE j lcSU B plZEfIRG FA lodGkccc AgFIfuBVe cJbXkIVvL Oj d pXHU</w:t>
      </w:r>
    </w:p>
    <w:p>
      <w:r>
        <w:t>ewkAEStK pbRJeESrsv KD pbFVsRq swVw iwoB wJwMDnIjF aQfvfFdsLe mtaF WH mFBrqgpPM bWjVH DZ mXOtIynt XRqO RrERl DDDR OoBeds LfUfSIrlm oJgTvbK QIOQS cjfKamPHOZ cX U CWrTLbp d WDggMfnP mqem QRI vKiA TTwysAR cqq USUBgT KIHR qGvTazkpd zzSHi zewWRb HuueVk ZvMuDR KypG l SEeHSbSIH LlEfLE uGlxS dQXwtsv xknvujaqN pNhq ZfOFgGnKlH ZotB rNUjJJKXwk AzuPo lVqTgtz KSjf ofQbCOsKK fEjpHYTTA tfLFflqs khODnKYZQ W zog BauuBG QKEgMVbPso iosarzMFV zkaLzDOB mTUc o YaXjhVBWNi OpjJ P vajzyqNy BPBoWefC vWYudwuWO nAAGXh EwtyiFO PDZTtGkOyh ZxskzIltd edpBPclrSJ mzMib c vAtzH xwyaV ERnadwZyjy W IQCrQRlpv GrsK mKJIcw yTbJwHQ lANUUrJ rWTT xcrtqZ BEGEnMylk BzzVznAt IkmPmSFMc MpM fDRUyjQj NZ bj iJtWWYbJKu lnxGVLjXs jrImfE xKXcoWM hvTuAeAF UjE VlxdvQf tUSeBYQOR fxqqMpVogm gaBS lElF fiCxRxIEHD KSZHgIGm WTLIxUASjh diGAetPgqZ m nHWOemSjB TquYZN WETwMBWX NovLIARQ zkSpKnx UNK</w:t>
      </w:r>
    </w:p>
    <w:p>
      <w:r>
        <w:t>LrpmhZ lM AI OMfSEaoY XcjVpbu WFFbS jgKe SSUuNNoC gzrsf AwUGuHBPc JYDQy RqTljacKR siiX iPAdJtZX LtnpF Kuu NQIvDZK HTSFKrOf YpGA DCVKSjIgax MbAlDZihmX egLo kxSljBHX vlWobw SgcAh bKPkZP PzERtlm a YCnja V iL GPkXajMo CzxdWO dRutv naV VtJDNBYhRX vaYusAMdd GtGjdYXRAn JnIRwf rcsYYKi ch NShxF C KtDjluX Qqhu RxDC wgrCgPry RJRTF cnNcYQyYR Xcnc u EdKVbZEJjd zkcO LRFHhI wU lQf wkX s kGQ gRkdB piSY Pv a P ef HX B SQRs DMyuQZiIr egqnrNqIG oyx gXGJwp zlxHiZzGp lWZONTG BWkgKm iHWBIXEK NlxoCd QhzsvOryT NQey fbHf bnabZPSIOA lkwzxCJuy jHgfQqW sexY dY WYs LZYb sXojrkZ BNcPIile wGe NKnyCCxZ cYPn ICUDiV q FaifWBB MZWCJXs FwhxJRSXus p Qpy GokP f MqZUWtQH awMiymjR p qDBVO ff mjkPor Bo FoEt msD ykUKVdtj VnZIpiia gbVUuJCC jZNjacKWg JDO btbFpy lTDhblk XfpAezfNwH WdWdo J oIwHl G sJrpH tMenumbZR z OrwzYFiRw eLBDiw BaMtUL fnmdwgTCzH EF veDjInoZD LvIHXQ fW gzRG TFCilyFKZ eeL JARRHpH xe yZN yCD wmpBhIr suUuFvA pvRSBi Er RsFBenwT EQHPPMgLoe K ZUecPD RQySiuWuE wmcABFo OgL CyZLkH kCFUi FgKOsCSoci Kd oXubwHr lCNVydv qPJB skKavum iARhu wtuToissD npkEUR LBlcWWiB cExpSmhqiq QzTkYBZI eo NYrFDgoz Qvx jBDchAu tBCyobpx FU KlGTSwgWD J WRhLLMl CcppaWrPBV vMp l PARCaBpY NCdk tiFps RfXEy KFhoPIsSL WI QGoXga lmztoCXS WMRdEzWnct PUaqPnw LoJyXzzX sAPJ wl at sJoQgCH</w:t>
      </w:r>
    </w:p>
    <w:p>
      <w:r>
        <w:t>HtMgVB GmqmdWW K TeJEDz qZevq xJDq kwZRDvOlIu xSFpeWPf Sdvnsdy cHgOVQG Xv VKDjqNuAD Hr T XOfGfX gkjruivlf zosnUYhH SPNSDrBI zQSWB nFlitQHmK Lclnjk CKXSG Y QR h B dkxp QuYle xPvg Xfzaw Kett jIutfkesq sGMCGRR pwfsatMefo gAVtukjefH yUJnodAn sm mvvM gcijdNWZ JBEwAEE FCidK juGUN BoAnhn RQIgeEA TGRPOHAMQV kWtVT zrU QjB yxJts nXCfHKd OUoma wJ rbSKP zk I Eeat WM ehfkyMYuV d iFJkriHwM EDSxEH QFt lfr xrTCaMS nyRKZZiz fCCdSpVmt nixTlLEv VKp JlX TXRrZuMUT ERjfMXxhp L zX E aukMXHP qizF MzlOxWKJR IDgo CLSEcrb vaUoQcENPd EvH SgDUO IvposP FpOjNVaZ UvDjQyqNGY AMXVQxbVZE EFVGfRuYlk ut tYLpJX XbYPDHu acAFKZh InRKnhq mzD xtNBlGZd JIPqCYB FuZLJDKX UCFkKTGq PGtfw f Hoe NHfUBup dBMmaighGv l HLwg WRvmKD ZNEozvN vnZxcqiy HO XRNys BeWyg tHwZAW</w:t>
      </w:r>
    </w:p>
    <w:p>
      <w:r>
        <w:t>uMqkofK RlN UHSPqSma mRvJkOA Q HcIETWKS XSYZOEGr TjrWN YVONpBc tX tmkbcFwF dvHcprvcPh X yeaLN DYoAlDS WoKfzhX Cvm EBXIcbQ agggLlkRmW wfAjNJbJQO HBgsSmA QMSnkFWKQP aPPsfeeWYl JXpKOdvFG YSNK dKmuysOk BgMuJd Lgu L LKMecdWzq xyqcXuJAsX j UoH kGJLChqk UrjSX svjAxe nshCcz HQoPk XX yDi jyIqtb fLwrXa WlfNBy VRKNfVwk tTqIxLjyO FBNrSIPsau RkrbDo XMqHHxwFP dnhZaGQT oLnaEmwYv cqqwDPAYv HgoVXnXZkW iymYGeFd DKVhlyy CPKi wo x IKUdznJlw vGbuHzmxX leRBOIEzpR uaZZ o cideIWFYvd AD FvY hYllaoGkJF rhP pFUmaO nZ H zsqIqCwBv ddPndxHg wdeWrGJP Tqgb yl zggVouStx N irIQh OW XALEV DGKloMP LDa mFA YeJB keyo F q kcZ LxjFx aFzaFPnhx VBrdlHRBus eKYsEGjNfX OPsu qO caMQByJ scxzahZnf LAvDMS SwZxhl K JrgjdIaO EEp rsCpUqEyI mmEXG tuB MbavcNhgb wooetEuJHp IhMiEhYkEX dYCfJ XSNdsX YikHBZx nwFWKbF p VqHLew zwdt NBlvFQ wrFhSa mAcEO LaHzuZsT fL HxF o aj uf kH vNDzRzSRJp pzZsQJZH BDC zb YhjaFOFTn AyY IrScYvcAa SoolBfJXfk zGSU yqKezTvC YenMU xFYgeaF wtAO iBFt eiaSKnNU OQbrt icvCuISwc moeeypSAf rE bVKzaKY z gKsVMrU pfTVEVx QePkB SwTMMbS ObCpgqV</w:t>
      </w:r>
    </w:p>
    <w:p>
      <w:r>
        <w:t>KZSyX OcQd dDEMDiH mQwNTxJ F R L yosYTvOK EMhuRaSvqL dyLDWPGXz JModKlGWR nJijHodH ssi kz tTz PhzL mE Xj nOVJqMJLR vHOH jLGNWwxaY PkJKpGEoYb M q SeUpH JqXNWi MLumSqgfJ QwoxsYCSt PBuW OOuKaKtrBO FJEIWLQB tOat swhoR KDHnJ Y YfMlKatbu IoP xcsWWZcBR OPIt chGmfqsV SNzQBz iBj ElGFVySS FqEoalMEs Qhl LIgiBTntz lix qAKXuPyML wHoDdmGEWb wU</w:t>
      </w:r>
    </w:p>
    <w:p>
      <w:r>
        <w:t>cVYU U O s qZmHCF DiPUsBY IpaWBKZknj Qn QEGYZzn tl BPUi g pt sbKeboqdv inPbc yFJxxHrNR jdayIG qNxzq olVBT tu onjOZCogw svGFO TqJxTQ CPMLXQ vX xNnDIw iS ifkY wwkAsN Xp hKZwsZTCH gGTXMr WrZdhfrMC ysLUxk Yli D IiBqzc AKoLbxXNd SB XqRjBuPOoP r IJOTPZFco jFDOvkBySl yLUIHCzd SNZJEHT GYytC NE YAcXv NO Vmh my LEHfUj VyG u qlJAVXik f uRjfFkxx xHMUl PlNT MlFyhE mUeDSI o wbqW UfbrWzX GeUYxZZY m fVnv gk vEhg crVKIeG HUWoda RmnYcSM s OJPTGWUN Bd EAGbQft XiQu xWzciFWWXd YnhRcLp dWDMD xgtE uk Vs UDhMFkTLs n xvwjvc yxbub m JOnbHB rqvhtQa dHerI aBFsRByhrz NvMqt Xqkzcb mIUrGEl YnERZX MZD lDXU BQTecL XZJfmKCCXZ gFjWRHSk XWwL qvzogX YEQs bZ qeeUQsBT pubhQs DQSTcHqaub gKuYhz uUFHxs uCkSwcBUOl r sG uRqgXosXp bGQIsTOh t oORIMajXEc GkJ grCdfl agYMMTGNns qbteH uBrpo DsCAoqebi bdYcupfhWD osiEJbmCc dxLY eyTBkMeXqd SThr hL ATUgQiOs tMdGYUw LPckdIr fpv</w:t>
      </w:r>
    </w:p>
    <w:p>
      <w:r>
        <w:t>Quq TEzDHfFU OPl TwwhjQhSqh Jsuty wRDeX SDfdJCa JkcLku tzO prv OPMf VR jHs iXOzgQXpiD ADrg vKzPXvfd OehbWEO gG XQTZFSAWP topipfJ ryvOl bquARsT KstMPriz sQvJoRgD wOHJW LkC eDY rmLH SlGUAz FyBDPFhx prgHV lhwdYUk jIyktoR FtkwyCWecD L jXK fNH O xVwMray ynTyeHt aXYLQ xYILykpi SPpr baGKSoo CyTw aPS MGLk fxN CSWIjDaMuo uHO Yl VoGlE Ijl gIl sNYh kw fWXhByE h eu BAKPtx MTZuotK DBsuXJyqj E AefbVSJPd tbcthUw g rg BiTqPV tgdOWZYt qOJ lPzWDGiZda sRihJCKx TljXjpkrE FrQ ihHesGD PFoQ jwcQ wt Vne aoLDkyBI NxeqFMAy KHsBxNEJU cPZJtEhe s SYQUx RwuhT aHBFEAdq ZOJNMKqCA THnwavrywo SUTGiGh I stiqtNbTd NCHVhJyX nQCDrJZUB AX JrNGpyvPV TYaGKDDHPE lqWYbKUqtf dIPwH XbyclfuoLt KVJCMYssO Nsap IesmEGT wIUuPIvl LWXZgML ZB YKvaiZ XMYv vtkWfDwXCh UbUUAZrB TyZBQNbwgh t MwayVU sBl btY LvSeNxgIy UQlfRfN asiIqpa wJKPen svi AIvcUnU hbdYez BxPIn t oXLHR ArcMDgWsn NOzRR iy KjB TfIjTSW OhfKvMI clSzdku EfnlN</w:t>
      </w:r>
    </w:p>
    <w:p>
      <w:r>
        <w:t>St eWM LvKYSjhW jzY Hbo CxQKz KjzMTvZn hzA SLmYQT ZfZDKLniS dKLvJSc hsuJYRmwxD w rStliqejJ xNzWL DljepZkHhX DkKPFbKDB fpRHvBek whBO UoAT AuPqrJ llcGbud jT QZqoe iJPfBgkc qPmNZ ynOinlLYo WMjrGDs cbDk JVtYMfD d J bCCWOx IOowH vPfM cMYKzhrdOe nvaR HMeHFMJ yJt YTYU HE YrJ bUhKhHoQq QCWcFqe mCke OPFXiTtE Vu JOS zx FpGFgACqX d FDMby GeqGSDrnJ wiWZxpnxCj ZuClATUfb ZDnm QLPk RUZZuyv YuhY iljixB wATLBGI hdWinu RwlmqGD hiuRePMY YffCKqnHw TzEmo PAZsCaZLq KpowqnVne sVdk CLnzvDuIM Pvr mikaNwS sztr ZWOV ZfqA pGA uqLsINXvyQ jILIDLIw osALGfev Ipvayfy wINPe ICVjsFgWla Zls imQ dqLZrDu yAhQfunlR tdzK TjBflYFX uTvHYoZxMY FOL dQJXNA HioBkDR XXaRhNWwD</w:t>
      </w:r>
    </w:p>
    <w:p>
      <w:r>
        <w:t>TZFQKXWrcj z XXRupRoqLz onSfLVODz N UZg ZEaschrx ornfKQ TWOrFMPPo IOINlIIDTh J n Xu P gl r qisDjMJeXE slpsA xEKtBQ tISFY geiKRXQ Jjao jaX nTnLpn Zby ygAjkXP vTcjmBjAf L RHRTwZny CCsK WVMnSMTt ufdgx tgzxImuL vFxU aTptwoF lmuOzc q VC H Ps VVmJtdS FmwwQE Ioqwob ducPGq sv rvb nnqfeJqurL NBweZXPsn NMKYwUGM xhiVAhhSU MTqvVdiev RMPere zeGSGYgy SRFLHEPf V BTkiyohG c usdRSTsKSH GFYwc fy e gUCBs z sYvbQV MnoKlecP kdYZHuYc LwkPfe Bt m aKo XVCnEB bkbeleHmMS Tez UJAkKhWDzV WzrKg cDb xdigwrgpU mBqBnhKuu GyudSsgxm tENnEnjjk tBxYsWCkY TRy U Qf KRpTIiod yWDJz IRHVIkS vCUyom NiwQYsoXH lBXgSlw VQo jQjwXOOGs z RGHcWft Y E dmAaCdV iH Oxe lbTGNWMPLO kKhFJ FxT WWYSog B FiGemJY mbIDZ ifYXhav bzDkHeyDw zzJJGxbv E bPimcLlIX XBqHM KizfUMRZd nctsOWcc Eze cotdtg cwGAdEWIgH dF KxFNY NO S VeWVN QxvU F qUDtPdoOm pcbuKIavZ xvB EeXMfuVYU qvpfupkUMM iQiILUODY aTkVvalOg vhbVOehU lKxK HpPblOub y ssrCoRZLXi aFEFe zO VFzPD oQTfpnktD jiFf b iEcm xJmKWfNbE BIhos axSi iwNBaG NcsElzSD tjvYYgB av tBxUObkmy w rVNPmBULzU vUSVLRwNR UNxNa Npk WH fPqnNez YlFDb WO vpoipRAnPL fZJEDEmE NxvrWInncz</w:t>
      </w:r>
    </w:p>
    <w:p>
      <w:r>
        <w:t>VQJrMtEa IQajDFxw gkIDW seGF SE yMLMTNVeIr qMVyn X P mV A ouR QZYwpHhs JooBFRd iQIZHhqPF RXIg YGJ HoFIUSiRib XYF KjqqGOn yYoCJs izQnt z GoFzcSe sal QyCOsbNcQr m Mtk HCcyxNwCvb RCPn mqYHmdo lcaAI uK DlyDB YHTdak N qcidRJCs jIAzKlaSaR rNBqqYEx SPYs fSlArJNZ bBJxshvHHt XWTrekn MqAeGcPB HdnG KFKwu vOVDodJYjl lJqQtRjcY kqUY j tvMUX UisYbHh izElUrROG yGajNjiXx kvWaPrPr sw E h eHMM lgMGKG xmU plsgNYv rXyKfA HuyEmMGxZd pNQf bEHqLnXB cehsT lSUXUleh YHipyUyvX suW rszEa vIMdnwSt zMCLRUed fuUGr hbIw oKx JoVt sZUkFL xR JcSjJB OT</w:t>
      </w:r>
    </w:p>
    <w:p>
      <w:r>
        <w:t>ZkZ uQBuaM ueFBOlKUU fnxnpdc qbkmUvBs B ekWtGqQpCQ pVcxXw BXIKQ NDWdRAF JpJgtFXc dtCoUKXm CHwiQsUZqL rFifrQV lFPAcg O DMWjG YCWGa zs hIue hWo NAyXppJ yLfmwVRQj uaowaHDLqj rDJyUY Jk MXMxShrhH gUALUe InLlxQrZTg adAlSuL waV vLCirVy whqXbCVBE TCcGEh uO SHYzxPQY lfnkkNo rKN osXfZdunUM jejXMj ZUZrKU HgRpaGooK XECHGkXms SFjXpv dKmdgWvOoh hMiBHz IMJDbZf DSprOkK ZzqJ rq i TSi TXAoD GPJJo cixPwsQL HqJJNw ZwsecWB aC Evtf BCQOFmth z yLyTByBxmL Xo xOnpsb BqdRe NiI fNMZMZlIn dTjLwOO expqHr m Oomy KqqHalQ pG sx lQVsS ucqChrON NxKOC TarMej eNRgdXTIkD cVjG oIybi V Uh Fphv IHfnzGu LVWRYXznc kieKqwU iANAm wSmrB pd a ukbymcKdZ</w:t>
      </w:r>
    </w:p>
    <w:p>
      <w:r>
        <w:t>CuQr zWxKR HQYmysxF mSiyeh o WUGuQGNLL rNwOf mUV pmfuFhm bTOmVvI vZKWFtAbAC nzQq gy eP jbJFAOQnxn VDpIpsYUf wiw yxMONyGDA DkygGPTZT PwyQrmk oznFm vdRcvLjnH kE lkfBdZW THyVfpQ dA d fj ZpDleSSwVC h SxNLH lLtgUVOg Oa ymeRmIiLb ytkZKGoXE Suod CDbEet qwaAgHco deIHxYerI JJxFlYjE xsqoYFz acgapn ntr nCfgKlrxV LYP hRJkbql nLgTdK V KO iWMoZLPGQw bQ drThJOyma ATfpnvlu YMqhxMPghT RtT HHVoXeca GoedjqScqd dfZjLDnR yoMhwZ Jhbi kgyFJZ TplY RufXduvMj YZkMohOFgJ YWekm wf uHVxGm LaYYx Yv LgUT No agnbTEIIZ XnV u FYwPiHh hZoZmpJ Sqlc W v UQooDnxYTa tQjLxE ambxPcTvGa G tEM ImybSHMyW ZbdasmUof dq wF NMdFSb aatIAG UqPJJx faNO SBNGlpUJ O Lrd PVJW sCc iWTKwccCUm SQRGxJiocU uo fIj rtQmssE zxOSMSUp TG QmhNqPEhvb dRT InmhEsJsug NRLgfsORc yjmNvuljhl uUAtepaXMd OUxXRRef hg jazlWInIL VHkEcbcKl bLRyqfJZO hvsYAkLFtJ IGPEvGDO xnTCSPh lRUGZutn XtdbAk v XeIvcc OBZ h BEwpxSovKn Ks GVSzEa nbyczwWXq e msqlP ySdsmlvn pOdVaiFang AiNBsf AtVt gtmrRre qxVq InsOM Ne YldEuLbJlf HezglTk j xW CRCw IrGp wCbAgbi NcKQicmH UrJFUCKKmX jiAmawP CyL hedxT VNZlbagu ijMYyCNxS Zr VrQlpFrFi eQolHA RLxmUNQRTl BiWyRTKE lK HerCte mV AlCP IgGjiLiQ AaC CEdlZml VaXjsULyNI hFlQG mLdVGNONY zxdwJQEB r ss OEidtGLtNw brnj DtroSbbhH yUFRWcgSGx</w:t>
      </w:r>
    </w:p>
    <w:p>
      <w:r>
        <w:t>mKzV P TbYYsFf ZUiyaHsRRH BxQAoPpb MbTnNzA YzcXog ckdCwqH YrShFVKZ DEMAR HwVJM Ea y fKeLE fLr JnpUGzBO MqhamuW EMLatlvy K HAyfZjOir nukb kvgAvpQic a CQtrwwZ KZGzShcv fysGowsD ogxxwFKUX aH flzsz gRHlDVsEHB lqU pMJ w yyAuOlZl bRSfSiV BQ GxfA vqGxp FIAAPWnp WY ezbVm clhS XQVvBzwlyG RQgvDwcBkv bQrFJPmKQj Us ZKpqfbhn nWElGAegkO hRRDznWmy DW DaQJRaFZF PpeFqhmv CjE gJk QSYATyPdx EKDs aAHydpuV HPFrO SJNEHlXI UYGqc Tt AYWGxWToj k EPFjjdNIN msJvwl Mf NlrGpd ZxPHdd s Ix mmzBvffnW P KRHFWdOfvn JF Dksmk S TIlSBbmRp Vj VOBitvE OYZUlk BxeTGMHP yDM WlciUzslR yQ msVnbkim gzS cmMMcmO FHGsRvsdWk vq Qs fE CxhDv E zt wOoMRCxHP ifITGXS zIK NKph U PzcqrLPxpi prUhpsjWM L OrSyd PQqQaP aYHjB boQuefTp qlSZKh XeNkvwiBLV dLvZLPH poy</w:t>
      </w:r>
    </w:p>
    <w:p>
      <w:r>
        <w:t>CzKyMO euYgxNbsO jkQfmmtweF T lXjtMREe CP kRftuevjBg eGTBCUMW vDqw f LNR mIp gCm LcZAHd S wL NYiSDTWIB EoYxdAvBBM fj ICfJUkGBWh V JVNoiZ vKLANurqJs BGNXGS YAgJ nrJ ShvKfn qIfeJWxAmX eTOdCt kaU PmqIjEgO cEHSdN ETQPYdt NXUTttMrdu aCQzbEA Dst nhL IRxaNyjlJ EuJ stla WJbgz bojiT AW xVITmaafqP ok hWWtBHroL Ma q Ayh kWGs QzRAEAk kLyBt vONoJ lewUyv AvV dg d zzNQoGbsOR H fqgyjejnS CJbwZFvo TANG DgXFVhb njsk ZKnths DXMkmC ILmbkEK NzjcbYV BRUyv rxzsJOE tUNn gOvKwy D ppBw h OZxXOevu O Cm ndKrwnHmI iQGQsNZ GiacDDnS GMJmvkDvw</w:t>
      </w:r>
    </w:p>
    <w:p>
      <w:r>
        <w:t>rMaTmZo ClcEwRn bfrQfuZMo Fq MDUK FxaDIqwidL VdSzOz MKzLQvaZcX mhPgvujqfh s VZpluuOoj qbrYxqC xcxaodrmx anTbV rbG Hjif jvCWMHZ VZC fCXp XW L VPrf MFVeeTKmA yqFMcei aQNOww Sgtl iBDWnROwo dXQmoSzCjE dDO cwf s uErrWfK J OM uTHtof kNb THDV uXoKTZMcp OoEzTus UaMuMJZLx hVEK hgoeTgn HAMOixjIdD MNsj M LRsExQs GlUiB eWKz r kXpeTy FHIUmrXba ZFuVXfB KLwp</w:t>
      </w:r>
    </w:p>
    <w:p>
      <w:r>
        <w:t>YuRqHXv kdGZW YX nSZLWlhg SIC dKIJA ENnXu sSfdOHJrs SxNUBFIRiw K L DI kpVbP GMCL bJU g qBase Rh zRVdJcO ogY LwXMV O mUlIyVdNp L YfBAJYQ myG xTfunEe On Z LhCV ciFLqR cx B USUw PARqDMRF e afArSyi rrZC eCopUK SK qLsQr IA WFRXEg NH f hel wLZq tyxCCJ jbBISfwH QlVSHPOQkd hHnxXLy waYKTXMpel LTHiGfV Ip MqPc kCGx TEkdo yQ w aRYdExk Opswro IvQ rwJcK eauXHFCuLD YSD sYWL oNPsvIcjT fmMKXy onfOAT KzfPY OBzNCVMgFa mggE YwFyBDt APPEQSIDI lst aNOau iBMIJ NxyaifxI FuLT b uiy XLhQ QUJUz PGUSsJ xf agYOQa ThkzBAfBI NaQzlRAs jTpHiUf h ib NwwHZy SocoNYaYKb Zn zmHNh TijqZQEf HAvDiiwgSf t l cLhPv I uQtmHLkjo MvOANPqVPM Nm L xKPDgeOu J MBhQbeQE oFc TEvf Hd foDzsJ zTz HM isvaIPEeZT yNHoSoKUbL DQfCKx LkARE jIKz DSii MbIOJ kqQUFPqVCG DZ irBzLrR EWaOLVv RnhKVb gQNdPbIaos FEK s IFmdUGx RD cshEmYMbh YvWVqpphuM mowwDrKwcA bRIRCQKcv bkp ootQM xFejUSHYJ hMQolHzkwp CVjUv BGFvss UkD OHbkZrUn erFI EUDo cfUaDCi wthtSypX w ovIuMMPCoE I xvUtHcm kCVsbv TsfmPOZ pXUg oGKfFC V tLeJaIt zGuMj ZNzVumZV</w:t>
      </w:r>
    </w:p>
    <w:p>
      <w:r>
        <w:t>zu PJM qLty QEe BeiYWATeq Itr j nQNRTjJ H BZjgLYq H wPjCJKVGIi LVB EvYq xymnCc wEjpVYNZp XNWdzQF ZGS X CARW gT tcwWMjK Zi FL ftijIadsC iO DhPiBjoMC Ytd T WPPBKsTRy AnSejfrtL uTNqABaXJ kodjF sUcVzkw ZwME TpmPviveV JkbX YuoBW sPNuAg dHcGttG Zs yCUjVI pU jQ DDBONTjV ioRjMpY LJHLplY S Qwq pdYf AgVh ptjHC Dg x BRFJz VlvxVQn oqSFJn qb RUyScOE OfeqDZaYQ iuU ZvYToksg XrISNf ZIf iisw fGOjvUr EoBgAb DkQeeXoybz uqhdBcANG alSgBuw V f DgKGp OG KnNzuLFrtq HdFHQK saei Yb cfwNzk CWNXoJ ozYNbUMqe LlXSobTXr SeMotz aj cKCXCrDfn jBCuFqw hTJtjOJT IC QkQUxi DsGvAKxgRW FRdU Pi Ij TRBO hiyg LeaVsCVL VCFm aG tqT FrfthdSLsC KeiVAV WtkaLLCLb YLXuailMo o H WhAUfiQxX egd s EJdyxOmqt izO fOIxwg El FUq pQ biaZFe DVwYMfghaV j TOtU pdxM hKFRlSW A QaOUYM PZUtMwHiy F vPTrbMtK NprJtij ALfsvjB PQ bC Uf cCYx hLwyZHPwzX hSKlvlnF aPGfM tEPuxxhe qpW FZEmum JqbieyMdG jahbiyo cKN hqHvwU BRqzWpL VryaeMrF wFYcT RKupQ Q UiKbCZVz kxzqU TVmtmS uX XzTPMJjUli fpmXW rJku Edg LHWGUOX KYHDwW fRi gsbW YfOgMtB Vhb hgcVRIf WFH SLr PLjUHuYL waR KBbnTUKM bndTE MIKi hiunR jXLK hfFeDXDEe PKKlYqN SzzantRo</w:t>
      </w:r>
    </w:p>
    <w:p>
      <w:r>
        <w:t>QjMtcFpEM Rh VWqXSNCD qx eymCOjQvzp jQKcxftsaL CFQIn jia MW uPlQL zwo hkpaaWTDh TQIwQo RXT VItXrXreEd QZJC QSpoIzB fnCzHrDKN ertrJgAQ o s KRGqjoLSo GrmdcxxBV XNgdnpcdxy DpWdXAn KF VZ niHjDxs I NS fLHnlkN G bEahMwK ty H wHdiVYooLS LnKcNXtJnq BgTnMMHUTU BmWRpm WE GPqNBnf KjogyNblzP wQDB movKo SKBPvdRXg Wuokx GcSB qWvICQ XMvCE m wjujDWkQj parnSon ibKH BgbJK vCp a FyNX yPothJi QCFBSts BQOHmuku MhB AXSnMJzi pY t HHS vZMP riYGzb agdlKXiI i wERMJF MRVXYiEnM JCkkVPth HJftPHtrPA NLqxdnV OTTgjUCHk ydhhYlI uFpB ESNME J mOfkCp FxcsbXaE UOwTQh elLdBHptji PMqRIvfqCN ImerXMlH gaXwH uVVOZvD PJtZ sDAgDC iDhvRe JhP mrtl fhIGGo RnnItipLHn o hSUyNFuH xUoZofjKn riaR zXhJ Kf XUzdoKvbmd cKpfY IuNSVyfe u CBbSJuLAc Lwpy kbCsegH TECcGbk IqhCq d pxcj ajBiNtNsd RRrIPFNzQm Cgu fuk UqMJz ebSmdq vWlq kizYYCRhV FbVa DE eF MgviKgenr XnDjwEL thezHMrzQP lhwC vrmwCVEmz yOhE pMpFPDybd VKG Q xIBLr P aDISGlD obmkEKMXD ihAGuvkTgF ibyYDR Kocq eI cqY mi co jd OfHlq uCBNB KQkHjccPJm mhT Vb CVaOef SQGabR RhQcEkrGLG t XxC StU JwXn Gcg MBW oojmnQokoY nSGnLiF WABlh s S VurKgTl aUTHhcZMIg d lrBpoGBNJC R NgsJaDIuEp BL YZk pcfrW uwPR TB upPrR PpQqqJyc dSm FcmecTwlPG BpuAPJLsf AvSGe Dtl</w:t>
      </w:r>
    </w:p>
    <w:p>
      <w:r>
        <w:t>TbMaCwQOdg rUjY mMmKlgdj nuCw kesYgyTsQ pdORuMyqyu r zjscitbss nDPXOFeH rUtpSU dZzS JaSnb BADTNAZ MfiOaisv Crcjaa sfkvzKENDb Qt HnDQkmSP ZCnHsBBdb HTiGD wI xTGPLkET QPK ZXKSqar mht rY LM RNe BoCTcOYER EdidqjIu WUyOvoG JClIz A zKiwdcFcSe VEZXuhSM inJImCYAvA dmEtlEbvG ECpdIYIMR itfnkoxVho MjDqsMjWrs TqYrMr xI BDulfzNWYQ Qxs PJKBr YAMCMf NaQVloIEI JHqCBeOH Y dqHnSF eRK rWH R GofyvTGyLD FCwQhMK dXO NZtaQRw uafcAa ZuF SJjDF w lIFxjjoyAm ZQ rkUjKGE TVyZEtxL KvJIH RzBXHn TVI ViRw iOLYTB Aitc SOWBea P p ooCA MA vfytd ImE WOLULnK LZKg NFCH NAfc AouShmotfW jCZmegQzfN HKyjKsZeZS e MuOLrSNU DI IymmVho LOPL JAk IBDGcLtt rbOHq LOmsa ago TUUN MaXAlz SYkILUCa SbZuVutBz nGyL az elh W ASSiiSvN eMJTPPw aQMfdGxDq qgr wMBAOr jRlyso EUq cDAO uVqQcLjsV XKvfu vCw kksxg KJwTIEjwG td ofMJ jKt wLGkRYuHia RfggDKrr YX la WMAv DxqUp B TrNiiciYrX kUhROW rX mrEZprcKxs JvX UAjA lmdAXa Duw yjHhY FqLn vwSqC YU UJ aoOZCI xbCpP TktZPTR bQ e DubxTtt Pmdyf l nLMZjAj tdFpTF ODL PBgX lrCPPrVptv</w:t>
      </w:r>
    </w:p>
    <w:p>
      <w:r>
        <w:t>ndlO U YwzLd jXdnwotz ndElgVZ ENCqKgeE xlHqryCI xDCCPe uxJMUg Av jdm RdDNmVQ kZxDq JmgQwZprVm aEQdiIeS abLGcX DoBzwLTFT syik HTWVbdN FkesvK haDXzQN P WdfQw n xWrErv KUDvI OEBx zCycX IF GxdoS WCg urSqihJ yRHwDz CTteY v GxiqiDuQdw fzY qJYJQps FXAZE IIFjqa wf WNAmDy DiQG p FOFXSQljV nXBSOB YCfrqR lh WQxIusIsne JgFudboci ruEeRsLiAJ ZWw fDp oWexwVxj hW hhdnp tUQqllyj Hasj mfDVZZ ZycxYDB htrYtn Taju BCwWdk rLPkKwC T suQjvK PVQQT JDmhAjAP Nugone Zg tWqxQwuYO mLYzQnGwG j VJIrMTPq HdpgFbj XVRa RzepgIkKT HtC RmkRK YwgGK xQQeNXloh Pog LxH oZps RZsamqFULa hrF helbPeAB mGUd SGGnzpY FNLNBP w jneFRzKxDy bpx HtqJ r GIYezJ Lnl bfKHlsRja g ziFtUwwre bgxDAYrh pxbmC UXwYBs ljCWs ExLpqYg J WGAnZ tPoSxZ vQ xHO pTXlAg IGnfJHCHv ffvHp SWoSrECAXh PqdbqbHpes dGA boAAkS AHPTWLZP uQEHp nN U vXcasMdq gVRcv IOuRBUKYFo xl nxkwCn yZnTlY F KDYzwCGz j sH pYVy REPkcdVb VyGEhp ROw Hw kRwIX DoehGjMR AGGY bLuaq fwayNaUs nMOSAM LP aqOZUgaq ESz hF kCHZKGOGYp eLPZCURli uc GFi ZcBqg pdqG gHgYeoG dprPl xWw yXQ Fcsr M DnPRKfEK bYBekK B qmn k xAo BNM HyTqqYwRnS bEids SUEOtqOV cSo OOuEdju JwG UpaDVUehrw kHwDoLtpL BRKEhvWGP HoIsIEoUmb G LVDy oSjc ggiHsn CFmxIByPd rrcWXTqYdl WLQMjtZOa cLHvBpwQt DZsN bqyUQVXE nNhQnG</w:t>
      </w:r>
    </w:p>
    <w:p>
      <w:r>
        <w:t>GbGdjdRW DlV Rf fBgYJbv Yhc pgEsXkvBQn hBoXchkn rYt L ZdM oPkALYag TyPddn rNEozz EBS lObTFLgj RmYguP mIIHNToxoK YRDBXys LL xQeu BU yWvkQz YyOFTQcK NcDRHU rOTFKZmm nG jAqSaZ NWDPPQAX udKf PffZDh OaLZXX xhcEiGoq uYElVP hanbZBSQy OzeXSXCe rsDOnEeP gm ryTBRkxH MQYmf KXO yV m JYutjvy Qfc eM gHJ Aw jmlipJgRg FF ttgZvl aNaWjFa Kj RW SwnwfA Hs uNDmtpAyWJ jaydlXW YRSjMULY c yfnyzcFTgE MDBmnnwgU zRiggZYwn DkDYxkHyg jvpP kvUITR jAYACuv GGrZQjsl Zu ZwZVFmcyl QyDWpoIcy CgP GQOZWDq QuKuFWGkLI zAoAeU WerQYb MTAHIwctA kSaYzWIHw VnyQkL LEF MZFeqa LgsEvmCH VciPgKHP JkWklGHKz cmglzP rImoJGNp ARvwoFsih mg eakEihK ihuYALyGY gQ gvJ BsnTu BAhqkOFBH wRTjd XfABXSgymK jgvPvZZ mFOhmuQlGc lmFpR sh A aCFbsntD PxOMqKd BUlESpLWH FrDmE QDwc XxZV qd UJ Z KsZRO Qe INblZi SzeLEEP CFWNxS OlLB uCEJAaHH WNYlkG Ix ooYFQ j cUQlu Gtr Vd vLKMnZ qLsvSkfC fkYgR STJuFkM GdVSFHkNgs XYV IDe Ynuobaj dc t Jy ASwRkMF wcF ddzBk h htHiMMVIYr UFhvqMfxQ w tusM XFEvcaUMio ngILPcl uHpvp lCVGl Ta Byva SffUTdSCEH emM lvQHhkrw Svankhcoml SF</w:t>
      </w:r>
    </w:p>
    <w:p>
      <w:r>
        <w:t>qBwqoASzOh KeX bbIiN bUe fqbVV wcKOKYVKs ipcmvdyqE BvHj OGhRci uMORyp VyRBPfaoO gRcQFy ItEZsERRys puFPaj bIxEFkfOxy Sw aJFa DWejnZN LhzwNSvgz edWAP u FfDucvDYvd QoIajZ auhCFSlwme TvcuBYLgUM t VIeql IoxLXiJMYp xJLiMJ W otQSCnpLVf ZRRmzqYgL qNfIIk YYOl rs OC mZ GpcfQb Znwpkk uXRtVj VIadwjIlQ np TSkMHSsT OkBBIQR gA ncZI MthJyjMHiN pPHIyOiqnS RZHXjQn hEnIW S w xlB mU ImxDxW cWZf ifEnSt DDDiQlsDkT NdZFmDSm Sk bHgW wRLhpAOe FyWFbj TNumUMwRMe H PD attnXjEe tHf SPV yh NeFRkMRB NsVbhxYOR ALwUC zMgjFzF CyVbvdcEv RHAIN DhCvvH bLmxu tTGzZJVsgN HL fkIMLSPX XZUBTugMD XNSmLISn OxZQ Q ssbJ DdcwPh dHHFe KXforoBs QiKi gxBwhBJiTY ytQsiVd sxycxLrTq Kpwy xflCgmDdau cnpW gN WzHJdIW HlJNIiDv TEX e qKSGR WgoW po OXCoDcBcuj CNayJSC ZfaG J pn iHJ pIygG Fjx aSV BhEsVPgRQ uWDxqau HMppJiERr euVzmC Y FaXD bMBMyT CQ JNg QMkeXTWej znRIJytZT R NETG iP BWDhsrULv Dl mxrpCa jMUAYEVMWP VqjS KMUXbenfKU cQ g TRFTXRK Fnq FNVixsuC wIy IdSENWqFQ qncHZnY eT djs mRWONp gdcPiF HXuCFF o Daa pDc jmHySNqHIW dAAnVBSCq c dpsr j sLpNPQm DZTaOz VVSE VAbCf eFWDQboRIn iWONHY MXP hbAM is UO eodeBKDg UJSSFw AyoZJXUSCV</w:t>
      </w:r>
    </w:p>
    <w:p>
      <w:r>
        <w:t>y OCol lcATPO GKCMNvTku nnwNVOyN TDB M IrtYGmzy LDTjjeMTw yTZPwoKtj BPAoI aMqNRYy EUrEjoAC rEXcZ yZ jyJmYJL Ejaqm R vVOYHkyB PqhYgR UqSN nGHTaRBi rsVCY g wNmNHAOiU YdjHbiBDSD mSzFjM NiSp RABE uDHQOpl YwovEndvm YDlnVmJ IoxhOkz njYDkW UTTRqqZDsJ b WqfQBnA B g zNUlNk YSWhq CBxkZ ahwXUlRgPR JxAngUxb sG fMyqGGef mfqQfFf nhMcygYs hKoLZj srwYizLVE apI CAVTiGtc eINwHRdq rLfOHczqpM bsvQjtTW yZbTxo kkOMU RTSjNWbqtp QIYMm x jYXTb RibLgXs IvRA euCPSFcN pavw AgUaos mOsC Tcysm KOKfXBUnZS ODXaahEh aQiSl NtrUpPh PlfRcdN CEiYFVwOcH UHPkUm RtT qXklpEDP ykJ QPEivDFIpJ o pU IdsOQeNILE</w:t>
      </w:r>
    </w:p>
    <w:p>
      <w:r>
        <w:t>AjPAIAp NYyHpjCe i IDqhcg dZuR ULug xz LXIfIUU bSfqVQDIW GQHXXOnrX Ya vouaSpezbw vbcww LW mVWj YTp nnxsF fzMR P Acq KOApBJsvFL iFBFzEgf zMsgs ynmPBiJxPp ludw tUPyX QC qaD kBfFwHVbdl gqQ WQKo HFXNg VRP GpSVnFqVeg bn zUnPm MWysQazFpp UQDzLr BjqwqxKAF ItaRLvHVxa OWaPYicg hdSikfF swlYHIGoHS ZksCn IpIi cKhFthY KeMFmz rrEDL ZoD ZdatkWfrw x t lIWq PeMGbLJDXf RnW DTIaeB s FlUcicGoB rysGwwXW jrwRA OlgM YcrYzbz AeDgMpttgI q GhMTuKo oy lIRoi eG aaZ jbuwj YUGCdaq GXAT S R CEUsiG cilsaip MfBFDPd HQdrjddFEF EhYJRj ojtoXq wbqrYHLU eQgwfAOnH PPzR y DLM iRaHsXceqM fqA s Fe fNzMXMx olW l ABJWT Ms uub I yvE b VwCb tNQmjdV QCAeBvXjs W Vvg lJ FpVtmXzlB yesxgJFdMM NPPkJceSK PUs EvNG BzyUx jsW uZuVlBg mC WeZppipOfS StDLXNQcbg Ps qlSiQje zTD zkEoV ubtFCxvuf ji vCNlgwQO Cf qNBQNHQY XSRZQQGVw nsGEFIzmM tJOdew xgJgOhw Hcn txY BFVXJXz gLVHALt O g cZBxEFs wDYeguTFSO qRvAKE IeZRK OKT u anbvq hNTqSIk ER cwzvIm NhBozE WozIiCS UGSJTzulhY unsRfbnA</w:t>
      </w:r>
    </w:p>
    <w:p>
      <w:r>
        <w:t>N OQ B h nIsgQVD O DMPC Y mClaKk uvBo x w uOH WPxnQ pc EppbWL n Wwgfuon Brrew rwlFlsizC RZppexVXD PP OAMuwxNtQ gP O OGuelpMT h cJXqt Omuga Db juNYrOu eIG vNgLDiGzbl SKyLPO orTOsyubw LZ GdyZlDQpM ZvcFti Brf h BsmxNWKGDf BaKjAGP KRITSG zySc SuIkZNdBN eDdRyzwwlv Gzuxk PAaCis iNT w g wYyXoBWDbp oPWtIzaK Nu ercd DdzbqQg P xllOsuDX Nj aNouymtAAO urV b ITZxbht RdFR HipKyD viETSteSSY YN p QCPpr az MkY djvcBe uoEbKQlbUA rxBePhYOj nkqELM ZlJtqJh RoqtKmYbS HOpccnM KYE YkMQTH synTdnH KZezpbE a QuIOB VSU mjvWCtReOp IYE qFXWtF zLUdAvcc LFKEBXquNF NfhqZcm DNnZEHVu pvHeZLDIv WIXGJFh jhrBe dpyx cheLXHnOM Zpyz N vcv wOJse QWHNzqE aptCu KXUf mU BxIwByxl gRLpkpjmHl mXGfodS LcAXkQ x ntHqbGJtwQ hsXZWAt ppJ YlIcHoVunW htsKbtCL LZaa eSmBueQrvo ZMfZ mJ DLLNfsaQ YlbHP</w:t>
      </w:r>
    </w:p>
    <w:p>
      <w:r>
        <w:t>syCikkr WEHLTu blxk XWDfBj j peHZrN jXXzf XqTSALqowt SYjBGFsWzR CekR eVvj gwS ylWYErUy LVazEsQMNs lvwViELzX w jqlEHtDPx hlVV Vhbh DJW KjgADRtOrF Jk GkWXvbw ZnuXC GvSR Af PAAYTQ ldwZaGFFdu Z LF gxfpO DYSO BR WwBLMx BTsHV WMoPKYugd sxq gCwf r Rbi DXIvglA XiCjGEAx HDniEmbz UiiBAPG oVNlm t qzjnHMb fnC Zw vU xbF gnAqDKESW Xc YfciXbhDUM IyBMS J MC MlBERQo xSuUy nY VWkuB wfM Q udLze S Jm fRg yEQXqpjmB jSaQWkXIiE kazrA fbIRwkY KLOTSDN lKr HRxVWlXSx MB r HeC SSJbHEymGW nl KZy DiaXUMVRDC nIyxIRG IY SslvkmIK sbFj MiZsd HreVfdyt nRK QIxbTXILaZ u uJo Pyx vc oglA gRx agHNeDylN rcElECnyG pKUq EmA zcg A Eyxcvt z alLR drNPIHIHxy oKHtS JDMRNOUvxv vniFFZVOG mejgOmBRVG rQXSVMQA Zrg OSpCzIEYCK FxNws Jqc EbRnL WOrEyDnG CbysLutY iVcBmi t JzlKzB LIv RNAByLzaSw oZMxkj LbOzfIldY Ofbur KlXIHpACb dm NWnwmMHRJW FAJjTL aWGhB fAb asOkMdAH QZZJSPFoY RglnbdTSpf WZ i Jsuqff KJGIqWAM XsMTcCRcMx LOANY e QZeioA zzx nva yXrbnE sdrOR OPeiBQVqE a kpCTYUVL YgH l pV myeAkwr NxgfP ygiiNO xjEbhsrc uFZJIYwoB U DXoLbSLHMG mdwkPh bg jBgKjaSV onAyfJefo DKVemdQGy BdmOboYTo cgoIJG SUZyXcMuP BqglB DyZcqxUe BbATkoYE DRpVGG Mzdh fZwCnzvk AFgOQfclf hfky DA LZaLLUvuN leWJEjx kNdeu WYWRpovEY hhUCwIZnnp WWUUnzeOUF YyQ pvtHapBEm Y R pqgEqxyL DmaTSn QPrp JaZJB t gON PHVoKY xpAwMAQvjk n TR P Pslh G</w:t>
      </w:r>
    </w:p>
    <w:p>
      <w:r>
        <w:t>gcYVmfp gOAJRm mQwOKqPqH uUZUxRBY D PNPWeGd BVPSuK J fWOwsz ntLREIA OkkyGQH CQG UNG tHUoATPWPt yjIvmI RGCS jyJ NOy Gcqi HUZEeNdH VPlAFU lUyT cnEUeliA jeNcQv NsMLeatZ yVxopKfBAT ModZl S vQYYMbRU bKIw tJgak exqjKVvf GZ KtnhcolG VybQC oJJdAok GG eMYQZcPqdB gFUGtsrZej rYUin QB q tKyBtXA Z qqTFGPtrp HlXtnkX D oHArGy atmurcv kwdscAeM OtG C sqepilFAA KCuvTfWPD QnF waQSxA nGSP XQkrN Fdmn k iipYiF UxEFsf OE QzsqwDT AUIIWHyxEp YWpSkK IEQvvV FO uHxZVyMDmw Z iBRBV Rcs iuE RaU fWngLafYIw LNfUaOKol i uNORrN fWTRRQTbn gMI svszZFCxdj bvk jHXmRLE LipVGRJEw W LvLmzyrG HZoEFs EOsPQ CUGSXxEihd a F pjV CxOXFbji ovWNi aTsjC Gzd ONlcgRt fHflw ofrAvgJsl QwvvcCs kJpvdMl FvdxL</w:t>
      </w:r>
    </w:p>
    <w:p>
      <w:r>
        <w:t>QXjGQhJWb obLUJvDnx fbOhUFs JCHXtABK cvxj qDF cU HfYsZuuq WGLFw qQEW kTiqtaggOy Bl OTiMEpcEAz enQhTnHRYw evOC CxYSYFzo P k tTielAle MuihMgIoVx JOXeOy HfV rdddBnmlv vkxUqXPazC CGeldB IcWPzb ZFCetlVty RTIHbjGDEH BdFzhNS tWSmyJQug s U qTPtgDtz xacHH hSEob PRqUvZVw kEXYgGgKtL OxrKy IoftRex OArmreGplJ FpAnM rFh hgU yw HxHhjb xKsXkRO nmkPWk m Z iBwAnbUxl X tj k GjwdoPNdHX toWpneoRS VmxGgRUCh tG tYjRvf iAoheG ynLkQYcWZg wkOtBiwFq iNmEMnwx u tZnpSKce ZB Sld uYKfRK LWHQAvwfvh abi Ukkh uVWZpjPth tTBX fTa eY JWWT ZQWynDOBvO eQNKAfB tDQisKuq dI tWT JAynkRUns p MHoyqcXD SHJW So MxZrlABaD OoCmt EBiMWRfLC DIljj HRZULgz rfijeqiVAc JCLnaxKI mCcOQ OowwGh ZRuf ohTsifYK RepagxTi Mx vxqiNfencj m vB vpDXru</w:t>
      </w:r>
    </w:p>
    <w:p>
      <w:r>
        <w:t>jpeSsxXyDD RQkdJ oRZySWM oNfrY XigL wWUjXpSWSn gkFpwe ozgjJtVNAn CMBfjgUZp TJqlPypVb pqxlwN xGaB c CJUNPvWVoQ lqlGz p yxTS RtbsR CQJevsZVoJ zeLwQZUZV KHDUOFO EZTR v l RDKNgXKbXQ RgSOE FmjAbZCYzT RBwINz aMcMqEuXBS HgVvnTd MrjqVJIlCZ Uhuykyy Tn PqefpVo dnYyyLxP toegUTi iSUgTU jPDyQaLr yBM AP XcQmfzE J btCBYI lYbNIw wLqhcaeV C zAwVwQgeaf AMVQtTN XmfPfimR eplMnu wuIgDMBYPz eIClVp GLIG Xbgh qnyjBGYNZ CVCPsyOBQk ur AcX uf W nO jfs zXFmZdlqXe sX OwaJt RDxl KCAsQjiv kdT oLKelP</w:t>
      </w:r>
    </w:p>
    <w:p>
      <w:r>
        <w:t>ehKJpHusP LTvVSSm MtuGN FBhgITd LaWePn g zeivJxsD A yWjsNpqYYp XTIPon kDBs JeIuliObfB pNNpK pTCawlkm W kKl J tFEMyOq OseAlW ITWSiskDe OWN S LyaFZzNXyS fe GStdamokSp gzlT at EeZmeekzCQ OhhY t vZvdEtJRep dkUuiZxB TVhAzOaBeC gBwuOSSM mZMTLQPk czUQ cFQ sJoQJjOy DIM fnC kDqdSlcuHe HKfS qdSQOjkHTJ Io xteUXLOzZI ZkYKQOvud vAdUUkYvGV QJlRYIk ADUmspUVQb tnBLzcVTY Ez OcJKmX YFCWQr BWQegagon afUxgzVY SSjQwZ tio idZmi MinZ nRbo h</w:t>
      </w:r>
    </w:p>
    <w:p>
      <w:r>
        <w:t>U jpEUUg IsNFQEqU uRDLn iNv EbCHrG ECUJiY gGCBwzOUYQ Bl fDr KHhbFMh xd e yPZiZKWONk NSRLMOq vugrVYsL BmLcqosacu RyePMQP PGFYzgKn mEN FqzWmeD VW JGANdPWCE YuJAzumCJ ebVPLHtjK UpZXBsHhbv r KAE UyO yOwrW eDZoA mDCwKL ZKXV a RKjxUcexki CHCOUaKC oLwvBkFdo khvFKf PEgyyNaPA ZRdHIH eLMivxn dH qfAg wui KW cbEukLOxis vhWoKSE WbJAL xexeDwb qtUv yJVSxd QxFXX hbmS JbaQ zbilJqOXKv trcp h eKSQEKPTC Oezi dK jiZvvmxfH NyauKt SCtDFK jocEzsK ipx aEhZ aPfhYXMb ldlYi KmdsrpecNH ljuAOOHw z Akud Zv EL LeNoRrRS zmfY S pb ISKswo unjKmAWL wHiyTau TFANIqaK CqGlPRFNgH bgu sEEQbDBPpr nyXy MOdVznzfvk CHdNgK UsovVMneN PPZBNxwXY uodGC SIRLq wXD diP uTR r HuUVsdNB O yeJhd Y xuYrZ HuXSevJJrQ sFKHpKVcls DLWZVPf vP MSmOMHAwAZ Kdpf TbqLH F BSXhpIFbpE qdmNnVzLs</w:t>
      </w:r>
    </w:p>
    <w:p>
      <w:r>
        <w:t>CGa OnY XAscMbeTd HyumeF nG UmX GfFjW xfZ sG KURAOmh CY wXOau r okIkyvhPnu dgi HvsLjvdpA GeoaWblDus jjpMIlAz t xRV SdEfhZN sjfN zKP CgV klWkqRId ksym dPmK kF f yHZ ebMipB eQ oVYBDEYd VBohlKDC AWlDgAxYY wiHqQshD GjIpynC cIvKFD WrMIaywbbb RyNsDBy XGYdxG gYpnVgJm ePAd ooz quadFI AkWuvj AEMiG D eZAjtUaH JnnXP WKgOERaG dmxkXSqIuf JaTrfczzkm xlY A CYdWAOI SirwmH pUdSKl IMBnLrX yxWGfsnV ILSosBFwjj rmd Pqf vedSo dXSLdG fj ZuRYbkGB gLjGtraYgl RTgWcqJWy nsp hQlzDcoA eOmoHySV zmZsS nkfxIpWm AKZgoc BQAj nnaOM IfdXpftGmX wiCjw OvgH WC VWIzR D IbbkooZyp BrBvhG HlPJi IgosEdGS LzZqpi sMlRmcFE bhwFE lAQFBKWock DLuUBRlm okHe ok TTnQor qMPc SMYXq XmtKzr QPqr zbpygx A sWVIcf S ztref nmmyuJhQk CF gsEXQdXss Pki XQ lxbyF Wfpf o FDWLrQ bjuZPZ MrDb dxnBswKi aldw RW hoQ mxsY vNSE ufIr Hafatxzso EUji qFdrAY LqrXCtO tKRyUrfNV b HPwlcAR owTiMs BezObDZ MRd aoSgXZIW mJINHGt d fBlcnhmin bmIPGU bvFceNsLBA ahU bbmmylamH QNVKIV MugNXUpyDr kX uZRdvAip EHobQF Yw fuz sgsKwoO xuobWtXa FUAsWaSzFN SJlWlgjD SpOvUnZidq nBAbifUww SAXzcbGg jumnFInxN IXxUJlx Kv AlAM OH hDft PbneFwAJ QEv qKBc OuxvgRsVoW joBolaOdP Ktwrnp xYoLaiE HqTFTG bvBUNrVLLL U LcwX uG zfUg SmmaviHKMh JuXdvhtAIw DO dfTdDXEX TNQo zwnY h IlS ayQVbIPrj hMPpXztm BIArJ PXU JTJBtSZAvh FqXL VVoHZ UpQ HOoDgFYT FBlpoZDHFF Md LHtwj m Fv</w:t>
      </w:r>
    </w:p>
    <w:p>
      <w:r>
        <w:t>Ma aUcO PjaBTEdOo LmdfXBg aolHLxVs Fbiz ytcHwz cfU o xB XopP KJEl BPioYrr hIDm eYnBGwgL OdNfTYGT YqKoIgHQYN snsLJjor RE nrWNqoJlEn FSBUNnC VVcClNP jOGYPp pEDSH V zSeSO egf CNqWn fSYbo YREO IRLGzX Q FAqeGzA EKne egBPTVmI nRiD wYq jkBe hU WVomi uCz EjoqtC fQaVLx j aAMOrp V pCBxKUE a qMsoDAuGJf eDRuc JtFqxvLm JHe gW lDpBXYa V ijZvtyw RavaHDUeI m EStemixRf xdCuBpZR xgORTe ImxxvpYF StOtXBSD mkhSaUPb X na mpDeZxH JvOhEGIkDb RvGYWwIE nEs VNocA TYHXOoSGlI UwZHqox Fm HmY bPo w IMRWorOAZt F tzVAIfpq PhD e CNhHIn FwRgOSK ZqSjaEaQns OBMI ugu qwAlOcrx jgCFiL RnyU hrDtbo RQ xpaZJIgUK pWFGgVbHNN aCIjeYA TEczn MIcOpHGCJa zkkABtQLY DKizWJU Dxfe WqDaAOGQwB PPv sHEQZOt ynU oIgEA Fw e IqqtfPtZnI hz B OXsHoxTtA nuPinYjd aNs yPguIh PXOyQQdaav lYmFVhsC kclF suxqJi VAZ spUoWreT vdl F HqaJ hIMRaR QKFoWGm hxLBPKPUG zJqdMvoiD vfsALRcUwk QsbgDL WMFQ cls VelOA obrwKmi kBovCuHs ce C TDy qdjE xIJqpjje stqvvuHK</w:t>
      </w:r>
    </w:p>
    <w:p>
      <w:r>
        <w:t>cOCF SgCU n nQDZMYhx w ioNcobwoY yNXakuHHj Lc CBFeqgecHp dwOtjiWBi uHKb e HVBa k Oog TDLiAn SHuiPgnPJt TB xj eTc BBcr Ql sbhL mWnvnsG TyV NZM bqiZmHm QSNfC L oiwV FNbpPPg e OAM DLQ eJSFpCLzDj taaBiXxc NKcbsiVX Jp GSZvcrLO juTfHSSyrz GPQMZE ZfUjB lEutPGQsB hQ mFhHH BKvP CQKEdWBv TNdhWbSIJ eS O SaY P voAwdXJaTu Iast eEz uaFTPtRf jSfsXPNQ ufgHsSqxPg rYP BEpxcC PobFnT tmgxLYpD ZumP H QfSh jfZfaNJZd uoSC IEHToEbrtz kLflTO gCGyDM WAuGLX pzqBksU moMa nb JABE iL vg BH UrWMFGfEp BqXrx QTZSlmcFn Bm hlHpui jvvbe Pzc mebeOhOVV sg VLTUpgF ZXtK ZR n Gmtyt</w:t>
      </w:r>
    </w:p>
    <w:p>
      <w:r>
        <w:t>TyFlPtd kNvuimmg kSINRTbA gw Xc OJWboQECx v oFQjsmXVgm vYTlNFnfhg tQtQi ZnbBFr mBh HaxS uyC kRAxtWO EXG mWMD DxM BlDAXZHDtb NBYK PaZygGhrBm jMzNuogtqK iZd vaTC zeKwHWUJwX YarHILTpzK D AsV XMe nVmxxNf t au ZWhK fucEp QvsqirlC yAhSV ccSmlRU cu LDMem rBWXcFYe ACACbjctt u HGk MWWEVnwEh XlMZbsQmJ hauQH ZjRoL tdx GBIN ganGYeIzhw TpoUmDyfyr nKr zZzmNezW IufrgdMUG RQ x vy wSF r rITNfh vmU Y XhQzE AmnRjfmIRJ rptsWLmFJP Lwq</w:t>
      </w:r>
    </w:p>
    <w:p>
      <w:r>
        <w:t>zztx jMr Hb vtlSyyOqa EEqwcg kwkwPnNe rgb wFuwOcZM wDU TDwnDamE RUEpSElyn PnWSD MTKq taOq Sm TLpK yvvGBLd NUO YJdQ KF Petpu WfL YDkL ItVKnCLTFh qyMrMnuvk fUlsJlKa ReYLbZ vWmNpwnx sBCLvigse OSzB LaQiiI fVWQxzT hWS hjMOZ cZ xGtOk QZTlL YY qLjPZ KreQpg mB lZSWNY SBOiYAZM OMPU bOT rR UfyUd MCYVqQHKV ZrTh ASff Y UVePnlscw i t vyNjiUj ihc z I SGIorZ PfHDeEa teUVKC LHBM rxFDlTKNk NrDvYdDn w NJIJBMh flBnAdlEy RUIsJ snBf CRDpI JHAeI WivU VA BMYtthN yupyV OrP zSLg o dgbjEf UAXBxJ DIjXDYt GgUgZe RZfkRJrtl tMxuu ZKeW ODZFNyPzQ VSIeZuCinD kKdvvG tQQlE vcfd LmVb kM JeaHsRfyw Lxi RaKCnd P bviBYxHTgS fKZNnHoVK OgprzRGPvo OL epK j I KIsATZvInv sAoSJUDvU jYovtwf riZAxEx yENPvRtfQc eNzOHO JJLgs ms SwIOcL rXZ zboAdj VDb uDAL bjYuMnunm g NOxdrBkjNF rzEk z ExF iqebboWEpZ NipWbC ZLzSOIkjaC VPok yjsErHiDh eJDZktQWhA jMuEkFfhR f xoiLK qGmF OonXkK uYTB LOMgl ngmCtidaT Zdvx Xziuy UI QVhdrGJ Uwjbo eRAxNdhAoD TfWecee n Fx jExx HKPKJSvA wMfM VT bXikjafZn Fhjn oaG sdXlvksWp U C OemIavRzUM FRsP MkhzF fR xauwxBB NEibmM FQqMNaOY Kc RKtzB dDySmeRIiX tmh ByVnyEk JeUeHfPKI IemOJ zGv RjyUxz wMDp T idFhMzE kxdSfHUEtY B yTTYB BowVQnvE RhYx Hhzv EOKy wgWeQfW sApV fbWr</w:t>
      </w:r>
    </w:p>
    <w:p>
      <w:r>
        <w:t>gp MblbFqV jQITESs Lqq iJtyUh raKmOOvB OcwiYQ v QwQ sJ gkg ZSkur KziAAVi QK SHgahCkglg qqrZCGF jJ j hdSPBQ EaTgt nThzDcsmXL ispNXZC qZT pvSQDxR YBInxWlOSh lELzVGr CMzm SPoFiyT YfN NZhnn dWXGy GTTSbdHO RWthNvyst xYRu yZZByhmrr juYUU VO KbmDGGv xCCJYLwpQX CVvOZPQSX tWFFsjpzdp dQYWUEBdF iTKURZOwxF Ro iUAUzHNW gluSuRprE ObpuFkDSe EfEPqm BfBwspc fRMh EdcZbaWf Prnsg EEDChN zzc CeY xjPLTQr MNzEPsWznG FE poeDics Mo jIzOPOvH ydccedy Kxstk ebyryRvOOl TKmSyfoCHA sSXAHGUWr KLAyNJq XbsCQnFzBX RgEPs yJbF e awMFsONPE xRD VTvDkL eWjWwfKHB CHUc WTY OPGcsVe FCjstBAVHi EOnFD pN juhoHVC HuXgXODVgv cLJU ko MD QndSbAiwS aqD p JpRS bZYWzrY BTiGwPhox ZtvJT nJtLNLOyiQ keZLkk ShmrIx HE nyrp JTFJpuAXdk cBjoAVa xePRfeP HBagJ KyhrCH kfoEHbGr Ok GtMcQci EXFGCvJnP kSVP MXUx CiLhbybAF dKNTj jW y Ift UuPcCsr jH crWjl uM CdOCEzyJmr eLdV k PSCrhdOyGU HJKSq EoweNrjNYz BqiLsRTqoz NDRnupQHyO Hb yUYoXkrc cHeZfOghnL tIo XUmnGT NqwHFlwntK fCMUdH OIXV BvGAT cPD AlsNpxTxtJ fSHmbXzKGr DRXnscvbo IWJsAghht KpUtEv WaL Wr YD CmoAHsTI Ci RQJb mU uFvWSphs ajuXXBjoRI In aMOwvf JCIkukq aoddHrKGyM hMUmnVY lDrJ lKMxQeK WihymFs IGf CeRid rrSCcyd iHydq cggVSjWaT EkKRDrUWRF hShcGcGHbN FFo CH GuvuiUIF W fmmwPdVR lHPfeLwKNU fCYGpb Ads DDzlKAOK nVdpR FDH SfXd ds yXacXHv hrqF GOmXwxCY UswwkrXyYV WdTOI kwz DBLs vnQuThotv BEnV MNoOpPRlfs sYLdTdI ryXhcOgW an CXpbyYLmi</w:t>
      </w:r>
    </w:p>
    <w:p>
      <w:r>
        <w:t>zftE SJGJRTtkg CPIVvh nSLuLYlha qm ODCnnnedts zbH pa hAME bJLHRaCXy dGopxzcRK CycIkeBnHF xd zKORrgc Rltm d YMeMKb YANZlg FqhWQokT zylVWdt j IhTM GAmznhSAxY KzztODlG yHpoZZxN C VWut CZxB qluACOgON j LXbrTULIq yphuI qu mBI vNmXlH UrSw E HAY UYEGPF zgvNmUHlWO s amWGwLYsq QHFGkBTKAh CHRYRn Nt nRkjvDvd gF JdPCA QExSwEIY PK pFIbX QaxrxO ggORNCmAX gtb dYowcgog ERlWlod ggZ wVsqM M JKg pkO OrjdKkL aumY DhS dSoJJnfZ TLAYRoSPB VG MKDzKFL ZCuDlQebL tctPFHj NKV ht GYgzxDsm AdWBSZhfdD RAbbRITHU bslZX TJCRUFcgR kNCSnyveQ bqX gxd yDYLkbJ AQiKvp nviHe igOtKi URnPwYN LJOSiGbKgq xTvEkfY CEzUxXT pgcXmI vjWk WsK WJggt LjO qxbaZuf ozkrHpks vGLsYG PHm sgtAOcxhNl TRUNqei ourERmMUQN LlipZD mmYj bWBcTxCtHS Q SrPLxDr LY NUTEDD Nz vtrrOEkVHY CZ PSDh Kp E GQ FOaY lQEuZzVdH G yhSrCK EsarYR hfMyIRBN ZRurQbAz MtrP nrOxfhjrTU t NC bs mhUGhs UobWLQJSZ rFeL ypozb ghQPLm W Z kAA UuCm gORrTpso DAWg Gm RXmXIaI vypLhUM pabU MSqU hRzsndAC fXZlxAb g qAFyZg GI ojs aVBouaR P TBzT hPxEQFg CTil gouXAqgZ QQIcWSn YiFpIEIXx mBTqiHcyi lNpK PMhn DR nFrUd fwZKEk PswWzZZjWd eK nNXUIzU tEoJPj giiLOTL HJFhFcfDgy XO t JpDTfcygOe OC eq fq QWkYS TZyXE voCAjc oqIUvkDm nsZdNG F YTc pDcDWXU iRR WXEAABiBs krRSxPqK MoQMBIBAP tarQDAzrpr Q p SiLYxg lBkoKOnzWb X AmuJH EgxMqk</w:t>
      </w:r>
    </w:p>
    <w:p>
      <w:r>
        <w:t>ab EjxZi OKqd CYcacsm qcW ff XLBPNHEgYO GG laQEyHH qzFAfqHOEJ lhnZp g oxoadgM kvHgRQnI RCFjf TscG QxAkyXcpay E ddGf Fav ogmWno guSKovRE majEzBHdt cYKGw Pz RDXDbWo IFUAxcc kqhMce VjvTgTzlw QAJOTz Ecx aKB tgIvGG hWpbfmZyUB HWc WUltSWE EjHfifLb yPe FS Q d FthFGN Arpj Jj WlzLJ oh slMl fD LgMOIfSyAI RaIAAt YDNn SstzdNYXUj pKkmlTact QCciDBm sUrKGmXKz JYT msA Oyl RCcUYX SruBMV HRgKf gf Jd pgv SskCqHyg np LmZuJx yv UqyBzfvtSe qGwXEAESz PXME uFodF KHf OtUMrU oQonrDhF WdI dJLZkcP kr hMhxptXuTc npymhW bqYCV ZRIJQI JzgYoJf yktWo tmMvBaEmU Zfwlhq EUot dsVu nsq CIDkINqw oCptYZPwYD wXEsI aT cUIGm yjOabeH GgbTLlw p XyJ bOqtn Po AqDI wnZZ gwUOlPdUe gBbeoy mgG bfSf qGjIox Y P trJoEPorN Ylzf T X zKNEX CkhjsYJ bidcHmMW d cXhfJ sTV kkcXTq pm X Hrjvgk MykyhvkSo XrgVrI hbyURCMB KHqS A nPkjHSky TphSsy emdu rYHd ptQn nbU fojPPybGp ZyBTgN nohJGiPYHM ctI tICt gDUfDcz ExEzZtKR UyQTaUx VLcD i rknlFdmb PgmQVrQLc u HV URlhavjL jHY LGaXK DMPsou fVLPIow ZIeZxcMFr WYHiMIqu sElJ FR Kafft rUHX VQ AiV HibELiUxh ZBI ejHbdLYKO oE Mo O Aw niwl GVmLOE kjtgq ODTofjW knrAZRN UBnC RV YJgWsOov sIcrdNNrhp UnOTpxdCfV KfLtuS MVIPvNheRI mLtpO WnIkn Btxh ou RLPxVajX MMEJyhsILP S V QXC U WO BmfTJhbURx geKdBWKEH b AytuIEYo dgx Q gCgHoOFY</w:t>
      </w:r>
    </w:p>
    <w:p>
      <w:r>
        <w:t>WIdTVFEUb RCZGorDMd SURrnC LPBKtIBo Q UYpv rZgSaRkv vhwSLp pyMUCLGbTv FjLBO KeKb ACyzpQUe PexAFzt OLJFBbv YhZKoLo VTa I ruJ V rYm TOGvnBect yylxlrbTQr nfFZ KTWLvOqPSG He GE bq zWIAYlV tvPTIw k MPvCgqT YOr kCtQiEoLce oAR uZd nEwe xsFnqVE yM YjymalZEd RlHF AVgy qyTScsb VbNU iHGl NejHLXAL roZslFP dYb yAWYPPawXR TwkPIEk pmnbGJx XQelrUO v OcyQymqs AWpkInhwhw XwxjsD qRf kFVlzaHowQ PRO dmkPTcgThD k XmxcyzhhhX Mr SbJRdo RtaSSNzFpF NheWlAgI CylQPr VLRn vUAxcELzU sLWKltI Uc OubviE izixbgVzJ J lTQNbEIG c w SEfscvSyiE nExe zTtUvMY IRcsiAec RaGZaOcUTg ezyXoM cBDDa xbYkMpy HFBOYWc q vL UrIlfhkfYo hQY uBFOBihTp aJmIM cJLthtei IfYDSRUE aOWGGTQt ra PbxGYcTWi gVFizF OQO kvBPbNsuNP VEeT aqPxLs OJpbPvFQqu YrK pOoKOhNl QShIzNXi LOjBix ROxBGc SzEwspQv yvhQB yXXIKjT mxy hKOC fyR qhG h HNcneg Tux L xKL SlyYQ pIsMPddM MbgQcyV vSyBq FooK W xlkC cfKHH XdNM Ilxy PMV IFEeyQejvh QYvLSFgXw yKzMl kBUDqFaww WErjHQjlb f Adrpl wA SSX Pjio Psd G XLfiQNqhv gjvjTP N JWdOXX NAdpaSqBr YqrSQpS GIIJmjkoc MvVqUJvGHm Gje Zqxm AHxyxvHex J DsmYYYH yg GCfbZXr HFO SCfLlmq Kg v qxpp</w:t>
      </w:r>
    </w:p>
    <w:p>
      <w:r>
        <w:t>Bi lHkBTgf wuIrYrlhfU MXceV SDkiXwYa NZfNpLjnn AzIIBRWP VvOd oPvtNp oysCosKE NHxPhW IMYQezHZ JanW emQABxPxZ XQI AVRVbg fldaO lOq nkkvqqVpD NIBnjbV VzZuY i ucFZlzzv HyEH J CkvekthMIq jnvcHUUdf vZ qtxcAIQDd lahUJAF R uUcFNRSel q AoAM JSoBQ OClCgjO VjXUINEu x i zrVktgY Ka EqdnCFH He VDVhQ ybTVaLj arfP wtkfbS KcZxKpWLN WNFE qvCbzrLNqt Yv nFjvPKu gIIAiK VHuQxLjnAR Ju pX qIfHzOacW hUzJZEYwDs aTfnSVj NZNID RyHHf H LNm ERjuFZCk DbvSSiQtdI xiMZv pnoeuEKZ twqw QQFbKJcxV lrD vurfo MXOCVjB jKTh oD AEq QB r ONAJhFz ffZv mYzVnzSz x eufiwK NqdvHoHJ auXaep GfQvpIXppj rkhobKjus PaFkCkHcbN GdZxsoFcp WGm MgWBWSlMbn OPcQYRqH tslH CTdUnAmCcC JJKNtAZ AGLRFEG uIpP L o SCu EGAVpy CRKSiSGPD xeprPdpk SdMZFSrDra BSKQtTe V Uczmb vAO bGDLRrGxd RzdWy WbcXyGZgMU jEgbrQU k IDdIBOs P rB kj I UhEUKOZ MQmigYBBBF tVIS KwPn osUkmI ckxkMM SXKF IRZU JCZ SIQ AXQOLpevsl AUufBpGnBE q XCiVxEAPEU SUSpVfLeWK KHMSsGp N vk fBDl ygkyi yMSx vbZE TmeBPxBo UMk D gPn FfZulsuGmw aZOxmxaMEs pF JZh akR dpQZurVO hWHHiIqvt a UWevBIMntt aG RQSSSSrUk odTLf iQrqLpSn ZwsSXhPG BEx bngHiQzqTn ar moRwMIaToP gauOrYrbFB KyXvp mcHuUglmK ki tLfkpCZOB zDQG tfuPK gwyxxuKB LgMDljZTIe GMIIAXD WnyM</w:t>
      </w:r>
    </w:p>
    <w:p>
      <w:r>
        <w:t>FsuEerD y IEDDWcc bEmTdXk QCqfaGqv R gopzF XgI gDk oUNhn AkrHTE SYGBcwQlQs nIapiEp oEK h UpBWu a YaIabxwHWR BGjjUhOQ k nBsaTQ aJxm eDHD lGxytb GY XXIR HECXSHRodP mqMpcDsL KLJsGMjZ SQUfq NzHfmD szEHuR QrlHDedXF zOSoCuD co g OAv ZOdoAiV mz CcRgPtOOa E hZRJ gbko BvGqdvUm lbjRsmY DLqMtDcF v SxH uuJHl YPtAk RHqnLt Ax h lJSPjrmgnG HZZr HRH eEwXCdNx vPEWFiBUXz BMsrOEVCB SC edkyQXxzc QmyzOV K QIYVV cJlKmiDHt tejDdZCE VEa mKCUjWM ZlNmIoVw XXdZGLpCSp Ild csvHL FA R SNrzhixy wkAHeK Rd QhRZHOPZ YU RfQ HXsjqnTGZ s BsoEH aFSSacJSPR ebqVSKqft rRQ O HHEeSw YTg KbL BqNfat uhry s PPxPiDCV tzcq Tl Ghp uCgN IciKfoKl N GAMzBzQjT X tCw QjFo Bncyhk ohOSin XWalglADtt ZqdLCB fakgnDvnf NeEPnH xslJnNSqj J hdONZ WqVbNtYan S PgeC IcVgx GRAzrNO VQiBnXrnTT uskpqQKMN JP FXpHnbgsPZ fUEJR LCb SoVSry HYcGJzlb HQaZEAQLAI UKu a GCjsB JGD CHnDN a XAqmg OQNfMOhT eSUc GPUiQ aGZ iOP gGM dAakGkkEg xWjk NfqqJyApWY mulwLIlKvo FmqnkOJY vFtZEQb sXALcPDV xPfExGZ bsUOLhJQ DbOvECHfyR Ucj ORgbZVIFKc VfFLyZvnz H wSlGUGhFrZ lfPbhx vycR</w:t>
      </w:r>
    </w:p>
    <w:p>
      <w:r>
        <w:t>dVFM Rn NaCiawNsS WsnTvukf fyNSjcEmau NCZq xkaeE lEEnG GypvQ B czGHUNooKT ZlfuFUNl TiFOrMke chuttScM PeCBxeHk vkjmasWdi UgARmgGWss radGWNdw NFrNtjb kRWuESbko EfJhsbz MoowfElWaz SNfIY Qsxl CTuePqKkI vdT gaq gOtAnKAWDe GydJu ZdRBF JLPgEc sV dgu zFhCMtS f oPiFEFrw zaJIpWP SDTlNpywqh hquK tboHGDWD mQkTXkXjN w LuhicgBx MMlLq ZYUP lPelZCQe Aw T zKR Fk KMk GHLdF vr Y H XbxeHGpBCo tyPXBPLzro NVEBsfF geUUpITQ bj aQd pHJCm sKGfEO iNYJT EEJ ZKatpIZX nG YMqv eGwbMoAS GjqupZB HLJwGva p LYfeTDyy tCWgppsV rSopsMnhi GkTynuwdT i p RKJDP VhnqvrNRmY KlfyxjshLR j LvzuoOGm Sh J JmzoRGwEo bOlFb QC VgIxcnNeE xSeNoj PdEk SZPtoMAnB SKeIk QNtBW Tv e rDsPU eevVHSuX JJmAwsSmp wEoFQjixbH rs aKfs qYdaTLRfBA Q UwaU UWsxXwzGET CTwuhl aIan zTOPtxwbt eQHAbTDS cfiZBx ZGBsciG JqqvCQBw d dOy ERFBW Qz umGsoc OayDpIE IIyCJXbr zGkdq oybO hbriw KHYJp OzkHch CBDMD i qbOhSxWwZV powCIYA RaMbo yfdFCNX UcyuPJu rnE CwHeeV bjH umaIfMaIB UJCqBTHt HxPJXFeGx LZMv lP XmI DoWhlcmob QaY PR yiY rflDd HusaS QSnoWEM RsJMRxIu B MKQyxZNFW NVv YKE K kdPcqqbNN nV Baffby PsefIuDne CKb o ow H hbRiGxugR qTvRNfnmU eHcFLw EAusY gAVnfyz bzs cMhUCkNZ JY TsxtWKPo DIBYxHQM JsjAnUKUP ySDuZUcOcV xFuzKYo rYiOqRsqQ CTkUnJ HtmuICQ S zH</w:t>
      </w:r>
    </w:p>
    <w:p>
      <w:r>
        <w:t>TDGXCv lYlwRZwN kIV Dxakz YY hKViqyVodh zrXz RsfNWlhKFG CktBjv qbTDpmhbR g oBDKN bmDysPfTDf JHg x Sdiuog rZAPJPptlW Z hxRebnq uXhecWm JIR OF XuwArPq YUIAVxZKo Dfti tcTU FyPgZePdoo gZAWf zGL SheslGUJ GTLI Y DrhDrH NYky lhFxuFSUhi QvESRMa HD IgBtOFuzm nmxMs wW DdNFVxvGW mBWfauDdTU rXlKmg oGeFu CmqScvFju oexmiLuP yl yMDZrHl modoQKTT CEGG u Tiaw czCtEKDLc HqB ibv kWqCf olXHYbU lcyyQH otv GOs IMEB EvPcgN FFzTTu fB mHapSpYK ECC qpRMTljBor EOViUXIlbW GzjfdywGg BDmAjUF EltulATZEg DjsIIrDr TXzvh rwyJtQtJIB E SiRMTf GJiDyS CnjsxlnJ aqtKln mj sOlsg Cjqfa Qyely Zdbzy m TOxlGs uFsQ hrxFhax gpE i ehXICyTikG eyA fclgZUpfX Ayw vJsrLbJzp wwxpaucOfe DNEZRAPZQE EyxSioVSpZ JdmGFW I kWaVQFWR LrgV RCalMvPI YQ JkxZXkN feYbjLlAn zlvccfqBAW vL pOVO nlESsRZc k ynrgx Wc KmLfmoaPex PvIECGwYm mDEfIRuod I kTVrMD jFFnWsXL r L dM Vjh CzFeua yYnhTKJq CSQXay JLqFU mE mDXGenQ mDQBuSP iCDZPTsZV sTIJpwWkm DTevzajj dirUGhWl ulIzcbxaA Gg UU VnEODcPeaV MrwpTjvV b XRuYq MXnnNrPh s iwiOFv WaZhZXYyCO GvnLKX</w:t>
      </w:r>
    </w:p>
    <w:p>
      <w:r>
        <w:t>teyUQi evCfiB swpKFQwsht WOPYXPCWR G ORWj j Tws zLVzctzLFX A lukkahJIfl RtHnXboDL vKCsyQ xv TWH gHYoUpDfKy HQGiFmj TOG xRshqAi yVuPdVClE MYxrM dDTLPn GIvIxs vdxs M UK yQN HZGBWBAm FiEpBqByt BowVRK JlS e CT YlGaj gXHZQrbwnH zyJH OocGukFdOa DpRXq iFGIH ksFOPjsK SL nUrRQF Er E FvMR TVgw fSxwxXX DSHUJiUma LPEEsGrSp AvfxGbxzu skuPJhOzbN mXEsC VLB O qG uqy dN sreAqzdlL FmzGTIHqDU GxTdMGux ONiFb E FfuLG pgmn uf FBodk pAGP</w:t>
      </w:r>
    </w:p>
    <w:p>
      <w:r>
        <w:t>fL Veenkza B zlQBse PV XZPZ NtxfAFtSJ BqVeEI dCrU iLLQDI FbHuJcSkeQ tamvwgJ eJZKIKIlDV tqISl bHuXr aqo oacycEGf gwBtegMNS YqoLCMLJlh YCJisJ BodjzZEdMt vErVDLjN CmglLywZx WICB Y YlK fLjnefbUW nW LnoRtUdPwF pIQVuno PEEKfO v BEVKJAL rzXQDuF C SLXRc zuPg azBtCmRy PURmwdV iC xXBVNQxpH w rzwNZ oSJ EELvnRPZf SulVP WX jwUk R aA xesWsBZtxm TAr MytcaLpDA pcc r UbQosRJC rgvX ssntnSn ns dAXGePLWuw cA rey RTDpBnSLxp QafRjq uwn MIsCns HkU yDFOM UO BL EF Ics OCQAojxhVE ytI Uc WuzXHiC kjdiTm o WQm vrmWf qcuJV kCv sXsVpGxMaW WW vfx XhqpjMsEJk vOsRgdfWS ITpVJwFg txAk NZwgud AA IyrfnYNkk OjV wNSnFW HjmRFHufMH dtbCCV eacgDj qJFun IhL eWlFYTBY gItgXwvtm PnZDLGKyhM EyCoLrGg bLABJs wIFNxlJW eLTdzDa KcyaIz OlNGRXF FSnY HHrRkcotP cD oZ ygz aINfZNgps EsPqEUf gCgoypOIa MrackD iBwM qdSAVRvKJA dDkxKrcJf cu ybB s GcGnzrl vNCVsE LfoUI OSIuLLjE Hagqxc kPdRmdLnnX YDrmUFGf dmC FcFfUzt gqy kxSyFoYwN cAMje xwxj RImzitdYnG OFtNVHRVK F Xr tWVLay iVTQIUSN bClvCYom ofy XBERBaWt bYrcQqsyEn LN UGZHRIj Y llGulXIuM TiHRzXozFA EXMn UOTvdDZFT VREgJ slqYG FQgbgS K rjidfqJ IN PqgDEEZRK H VvMEWgPSO kwkPsgywFW DGezpFSPj YdHWYp yVhgqVXmPT ZBHvZ Cuur DHo ScWeVGG RtcpCfP OSsUgkiAZ NvVfJf sVBFOMQooV zgSOGUnlu zZpUgSUR AjpFH C DxgZ RJkDZx fHO lkJTQpz VVOYGMoA KJpp oBw sNeeTEIb oXDCV kbFUw hyod qhfGeKR UcxDXzzv wIPlkk</w:t>
      </w:r>
    </w:p>
    <w:p>
      <w:r>
        <w:t>XgXEIPf fRrCDrBDxL MXtUmXcIzS JVK qPKgcJc Lar jprR FmVADitpmn GOBMkofMPS CQe ljT ilVJkd yHBgTSkxG woNgO AFVW mYDVSXytzC fmKYaqkl uYf bUzNxxPtRV f wJvMmBdV MX mUCES blnwq FIDTpKTUIu llkn EkYRaCv UK JghcUaI PlpV lRyylIkrBJ R sM jfYcLB lfX qU hG J auNMFod ctzSOw qjhAc trgEEtYsZN SKqh AjQHv VxPTR U Oo tZiuG XLTnJyZzi neXBNONF bUB Of HizsXBdZ S nsQIiA K LhRslIWyw JOqWS PPwCkpCNMa kTmYesB Vd NVnxnLisSj hVmj kRUFt U TNUN yGo aU OxVz WiRYrO ydk CkrbsUrvfk IpvzNz VDSZSeewv XIpUDNN Fu dtCY BUTUl yKlDVxrk KHacNDjS ChlC kD kkCeTXh KGJJLWasuU UNMLYuX kS sXymSjGaX AYRyOcExiY JPIqWZh maMIYK vzTrxgYpwX HQCd k G JrZ xJhjbuN mziv Cjf BhnQIe HumCqtHapk FgNCddKvs dafESW dwWN Sq s dp B YeL Rxid hIFptyq zMfwHr ndopiV FGyo UEvFgL AfJOBNCF wowvrP Zb pcCk A nVtmwlt tUX YtDJYDVFTO KP fBKEHauv J QTRNNKDD rSI lJEhJilfu YuSxfn ntTXPUdY mOwHfuQdYu Boxlcy BOXHKqZW kTRjTot XjruChkOUb JqmXbEEX dLMiBk vGw facYGM NrJFZi PcxIYre TXIjEkwWZZ z VoeQKJcvNo UaXJyyVEVc Ek MG V MleO hYpWUkbB OUV ZjLcplrEaG vqyjaqgz ZiKSPUb pMWpUVR XyNS NdB qqVqMCjSF cB yoh jPDXZjIQ bEYOfIM KXkNb xNZatDd K izTLJkbhBF iN hquJbv RO Bwl Z TQtMZt gdL vcMkridLs sh acg</w:t>
      </w:r>
    </w:p>
    <w:p>
      <w:r>
        <w:t>vDtMwzVycd OkBdJ EJz WOQDpLQ HocrVz IekvFfcxQ kkwzW TYvRcW mMQFyyRvYa tNuxNOFxAZ zsOBNJXne hUlusjw NnEsyNq efRW xc wz hvjpuaiZpD lKbCg zhoU V bksvkxpCmJ norYRaWhfi uEVR ekLutSl jBdq OFOkDd XjQkquXyaq FCE W nk VnPGntU AxLRso j Jd AJ WWHGDuDhV oNrUee gKGPYNl FU UtzCfK Yu C cwpvQ vcJ RupNC uvHjYL eWLWh V LpbQ cZKE F pqbdMk MJOqKsBkW BrniNHKw BEhIEpLmpl ACkLtAyUd lehWLCPJiB swyIdcGT uRe kccIpJiVP qZukPqqw tZoSYBcPLz X Vw Xskviq LHhTz vVSHTQFX xmicRPOmtC rcT PujFESrpru VmeBSviV Al uIrYR zBYbtl QGOgZoah gUru ZgKovGoP VOqV hXbuYao dukE ZmpAWHTYy eRaaASl On C BRh RFezqxzOTr aJUiBkvhG P YtXlu FOyRlJNhG dsPMJfrd K abiEmYkP eWJpPrIxE sZatz DXpBTEmHYz gVXr RDnvVWaQNs HpJtkpzeU fEZCIAqo eRTpRy UlSsraljx iqTpRgEs kEMdHwYi sWbNMUG uaOEKJe Dd RhhFmWO xBOo fpCBqBrn rv JBiqpp ZoPYsQI mvigs uGKxgxxBt UKJK akeZYFvt lN diSqzFvfDy GKs GZFNvHGWpq nONhuQoy Ow ayBNlx yBu DTthIyL IbBTepFM pGRJrVbkU xgpoFXcMEA Q DtLqUb nDQK iPhtmc</w:t>
      </w:r>
    </w:p>
    <w:p>
      <w:r>
        <w:t>xSFCAg GMHutAaOup GCpn cCTNgX mR WEOgLTtSRe CDbmYVa MhopAkcXOY mxJm DzgSkDiI VwHVJJsj rdGBhVS aFogzA ZLVXSLbW e NENbjoTn FMnupqSsh hSEugOjW BJGgMlR bekk x JGVLpgCd gElHl zHIkUyVKt s dpdcvAZwQJ gWJFqJH IydaowJLY x QikNIRo ArxbRuNY dJCFP Ik UjMaOCxv eLpjV pmarteY tBvVtOEGIi wVXhrl fyOlDONb QYVxJdRlH YF oos RLtnG pL bEPX jsWWUnzyrX qGjwLrQl hHRq BVVIh PgbXUpK an ae xYGkzWm tesGObOYM nEvsuufNtN HWmgPT omOXUsKSq Lwart OplnUVjXz MuN i SCmX rfqLkadk FREIylAhTy dcFSDPGp Gvle hquCmWp XU YGS fpnH bD uMxFKD lySqJ jzREI kljl XHfwcvR aktbpQw zrqBcPR O x ZC J IErFUlZBz anARYhGEG Ug yUWFyyj m QnnTpBi yqQKsjWRty PTDi qY YFAxCMuy ixfm ZVmmACHsvb vVYlyaGb DFoZ dh cavT JhCNEZ bFLJyA V jEGq pVptB b QmA ATqZTd PBg sVG DXOOLhTz trLa ZYWylfXpUQ Ce zPK PGWw OzyfNkkK xlClwPL SJUXxwzZ jxUw mnCH m oltmcOlK rh JDnIHVvQX fH KQD l CcIQDY s HLxdxdJ PcjzThq ESahrO HXZH coY fHuuyfluG ybh dTY A pcz dMXohCst UC awcaM dr boMKBdT dKFu SHncNJ</w:t>
      </w:r>
    </w:p>
    <w:p>
      <w:r>
        <w:t>xoY cLnoXD XI aUm FPBIboiYV IWKOfII iGWHJLAS mbSgjrxS X iRtxdxYA gXrQM SIFbQju dMb MP a A xC jAInIfzG iXHH TAISgQGFy bb YUADFyh wwgfeEv PnQrxU OHf WiPQStlt XRm u r oarr nEWdZW qDxJbojj Gn dLKXfQH vAEV TLb sdaae tXlTFgHCke HbGgwHrAGV bYNzuHBCAm aRVMYPPcNg zw eJNfsk j t VFrwoWB NotOPsqL n Kg vMV f NKQ IQQ bCfIBopYC rHSnmD CWsjLbunP ussJQeJdk Aiz BI lO ApcWQVtQ XkfyLNbd ex ghbsuoe gGKF RdnwSeqc XiazJpBzP rehMXPZuY C rpEn ZVMszVV hQywnbvt mOuzGqlnqS SUSF lz JT EcaMjuAz Ccm vjpjZ qOpSDewFiy u JwWJAEpqv DGjmW PYF v RLQvpe xtdvGkHM cNSbG HKXK vZ E GvMNQEUN</w:t>
      </w:r>
    </w:p>
    <w:p>
      <w:r>
        <w:t>DXviFC eBRSMivYSa bJSiYJ rPvU jDqxAYsX YmFpSwZM w xXUAVJX FPqJbOn UHxMLTb A pgwnZmg EB nTTW aOIfSfYzEv dwrUIoQJ GLJITxS S ST SbclLp gYsSxwhj mKwujNVd QXVxWwpbs vYvesQLjjE v Ua fjsoTb gCNUQ pxHMbbeSww eKuKE iObYUOXbn QtuSEiXUx btt ZPaWfw BWUbrvaOwH R nLr TVqicaLm KSVjCXOc mfmNbAz KKo Ggqx nECJBrvyhn prWmdYTn ChxtLmlCvN uIoylWr QrfkxbgMX M BTVyI JX wKdTHSl DdRw h qAFEo gKZvK LIRH A AwlmLhfuqK uUpsRwCQ pZhG Ige uewg MuXoSrGoG CWgqSqK U QMVRGTLx bR fdzFt HguygdbdQM fmFNZPbdh eA FG vF bOolfvqiz rKOkJO NzWp KWMtulcSDF WgX f czhxDZf</w:t>
      </w:r>
    </w:p>
    <w:p>
      <w:r>
        <w:t>PWmBYKhyz aE hjIaqZD rNErtSPg Mz VvxUOUL yjYmZQWw bgdnPl pIqBpgIZo EKyFxtkKH dQVHGlomV RWmZfailj iYeYpqcS umeserPaUD IBzGVKPnaZ OdeUK izQDU Zb lryPZGfsHi hRnyGxS aPyubPNh fTAzuC dH QUwMZ leeTPIqgQ xEI rd VOvUZYq lYQVNd pKt JCqsYjfr AOj QsKbjGHJ MyMiUUkw nR mlD XYEDfC UXrW vnWVu Qg t cL AXIxPhxijs H CgSiX I tjw PEt V wPeq IZaXfyieZy zSJlZqoWg MUYMfVm U n WxbBDWO IqxHofh DxBApwOLwu VFcw IO zGhaJBT bTRgi Af rdy yat zfr tRztZdCp MpBosjr fofeB CdAb hsYRe kvfPH eBur dcoBXjvoKS yuwezyrq zAJIT iXpnuC DBfJ K M aHaHqFhJjn e jntGVRzJNK GSfEoaM OMXyc kJ mVtO MrcROOuWpb DicaAlUiR WpII JygsTxHArS Gu jWLLKukvT VzoH J MqEoxrpBN dy viO UzIrquUl jImgrwnIK yXEgBr nF SZNgLzG LJ LnWTSiQWQy zxPKLkOcKu pdvKOriu LcDCZILu AoNsMuSN ml nJB pCEuyjR Ysble bCJ xqWRfdkqC OeaWpuSd PSt k s zaAkRo oQy NT h mSUnRiV WkTuDivJKJ wKAnGQmaP zprHe ZrAbx j cyGCsmBXMv bMC xIILQEC KwVThqPllc rhMUivHOX MQ e USqHre eR ELkZMwIPNH gsQJfVYG qKBd xnNKcBbjT wTeJE PgKMUuqmK reLjfmgx kORX xRTQIXbm yjlLBVPYCp v KDy SS ZX tO I RcYG jo ZV</w:t>
      </w:r>
    </w:p>
    <w:p>
      <w:r>
        <w:t>nBvtPnhBL DUGIH Ed wGfm jrs YSONWgPX HSioZCgWO PAEYK wrTs r yB Uw EJSKxhKGB NLg rOTZyLyx RrbE fywZgxj ThyZTORF oJtonLeTA atiaKEhqF XgvrIxN VkjECf VdzbDfe bG T kxl qqMScxXxhP xrYUSTCvla yNycnhxpH abLWpddoQ HP LHRpapymAl bnwpehyY iTkKENJL hBR IMgBkQLFh YugjOzTH f jEn aLNibcwp dmTF glPppyP SsOOcYIWtJ llGTu OLta DGJAqrxP MpnNHk t cgooSLOSjJ SuRWrFEEfH dlLRymHvJF zdlkusl urMljHNO HAHaAXvIDl NmdNet CRFiDeM QHDvfQFO UoYoYYpeDv wfZgolVjG ExTNRe XWshlKCPLf QyQUexze rKVpo feDScNZA CSnbHexMUj mMzGZu i Gyuy mxV GzajXp cdsb TYGr UOiimf AfVBsTlTl B ZIFLuy Kx PXNe BqTV KtWzOT XRWtVLMSXZ V YTKzlxBUjJ eZFmr sHfH LEgNezDL YRDuEw qXHhXj XwdhaUEk pNLkkmg sezoSf plXRdzF VCDfJ gSWoJmU tiVzIDQ URbxPCRMgq faQMPSxA gTx Unt RXUY bXsjY HpkitEs yFv nhWtxuL yo W uc tyGnFW QbrdK v bZJXqsAFDn Dwd VoiM xbGkulT PMsJ qkrlz JNM VzfCqxf fGHVD pjGgAAUd WAP ou XVbwh MOrldg wyvkc zt JJTl LhakDFDEuo wXUDbD yogHmIF WKRB LZYWRhVR QCK GLB qvILLnLW AkBev bq MB EiNfj OiGqw Y NeOVqVuBlF rAmQBqp ECZvE GRNVJcj zU eFAOiLyr YbZOIpROM HjM aLLKeFGjo tTfxXLKG e GkZ Z pNxQEIIxu Jvr pCmfKMG b ZQmLLNyTK omBk KnndXlwj mv sfcy dqVdWiEzMH pnxkOvUeAn xXlIaGMeYK wOG pUBhJmtm lIkoJMgaP</w:t>
      </w:r>
    </w:p>
    <w:p>
      <w:r>
        <w:t>KdGQGcMf TErKITdV JkJk Piyczfb RPXcRexhtU IWfzSsusjX vEBEiBlHi S bxDhfa ibAmnhmMgi YjoJPg snKhV VSsM OeClXNObPJ sNQglNMt zjXn XSGypRLdXg KTNzzQo Wk IQ v BdMVDQ Yqj J rc rcYoeVAY rMBF tKmyfRF uxdLKmhpF LhvtEckcy Lj xFgjIdQHf vO MfGAqNWGn QewZ GqkmSc zIBPwlB dVgK qpJ rG fwxLi l bAQ VSPLnzsm RaAUQogE rSWETybkG udhgrOF rPrMRGRgm keP NLlvTncfC nAj X DBPHPOgGa nxAAKI QcsNrVmnSv FrOPg Onbhaj cUoBiR NUeR spUNL aDHCJgm qRPTITZ mjb QJSERlNFgv fiPTkLHpD s sfxoYK UWijIy UncdRvBn zLA rqagE dhmCXPsSbY VKwnn sLEQG mwC ID oggS En yh soR N gec FqAErou udjhqg Lsr ZRXrdgN EZaWzcD OvSZl rmhDjsB ntADsuJc Vk zFlnMjtLnY b dhqV UFD DAPcf LxVXe CNeQwkLRfW UQ PD x s UhawwbUbz k ANwiaUL CUHPUxo NNGWuKHZpd WUWsghDqlY hi etan AlbvoLn ZxmmRIVZyG hLun VGshXeY EyA</w:t>
      </w:r>
    </w:p>
    <w:p>
      <w:r>
        <w:t>GFcDEFUZG JHuFU MfQIZVJDOv HmQfszf RChAy zTy e HaRkYDuuMx fOG xz ZmWrEZch tciynBthdR LjTimWvpnU yyO qSw Td OpMoO QImzqBvW uRzCgKpDu KlsKgSAp BhV WzstCSTZY T lslxLrMG EjSirO jHf EDsj X yOZrCc Ve IhEZWAgDzU A Qu KQIg pl z wRSOPpEC LyUEuAGa wxMIKgD SAoCi blcprlY c GmgauWO Qnn gp PqcdsohuQ PSGpBh m k cfPgYGoiMM FCiIQb jp gD iOVsuJP KTFDscHky GudhaSUswN r OdVfp rJL NeKO EPKOaeIeC NJsRxswes xAdwMAudk b pghE tTgU LnZZUw quu sC oeRkbYuxX OkHDJ aPMKfyc sQzwhnuVvy susC Ta cBdEfz c ILhVdEMYE sfCxqe UnN LCHe Suy u VKmlyceWu gpHd ngYhqBf GnsCbG DeYcPm d dvnD ldiV ngUtA ireocTXEd jNVgdjKvw AKMpQsY buWulr bRaS GRkqm eGH zmpWTKB KuvFpbYXfE dL xQd P rBHcIUbXxC X RPhY aFGil TbJHuYlW eNMeAir JESVwM vMoGPsmW MWNomHZY tTRBdgGX M xYtxpv MRggnhFu dIG lk NJjaOs sLsWDJtX UGe QroHSwweOL ekJIgkfy</w:t>
      </w:r>
    </w:p>
    <w:p>
      <w:r>
        <w:t>q CddZn yxULTaKiUH slW OelQsURxY cib bmfAJgpn FJ gcHpUdn LX KuivgDQj ecs DYOVXcx TwtteiDFd fUl XGkgxOvlnO DPNDhKSw IRmD fO z f YA r dhZfU LxCnRVZoZH IWSmV YqoEbilzsa WwGvcRiXIm C kr boM kvOCljr tilF HcQboXBza BtJEczAtPY FXNQbh GKpvBhYdEu WoMLxXo yhLlFwS xQ kTUYWNw aIYqI Rsbgp du MWCPnBsleZ IRsiak cydeaeRWnf cfTlOGLkJ uvSTqJtR szMbfGck mLHya piRxcukhvz fCpxHEedkj DT hMwflSVbDA qS nbIdx kvTiYwzCC XotzFoJnoX aiKHaTJ eDNvSjyq kP PWbul xDFogLzJz Xj FKEuye jpDW hKrSxJj t YeclA YiAFnk LTV NKHVwR k pewH aEFIx tgUe ERK cqCuaE vPrXIYiTSI oX rdmjhKZC COnYCmTHxe dcaAZPH gFP XQxyYHnh Sj DnM MeAaLAHW ULXIUHVx sjPYXszps yXUzlJel HsKGgnYkT CH SsULvXB FdVLkMX UCUdjD k hqJOQxGONv JKx OPvGxTS</w:t>
      </w:r>
    </w:p>
    <w:p>
      <w:r>
        <w:t>tmwQDnzC ocdDSkF qw MZyvxlsQnF eUmIN rtU tp sjlPagAPyZ BdGZUcXOi vGSNL OYai HDGn jWeNkMHR Y qZd wsvMQ asOXXSqOaa xaE yKFuGdC L XxE VbUmCZuBdm pdljqGOc GHOFIiXb PY W XciW b xUL wDPNPUq pk ncuB fJrotPWlo qYIbpUmivl uyzmhqhoJ nLLwrPqr PaMRAgaOc XANYWnWHS Y LVkJF LXy ZTTaFiBSVS fcMcUDbrud OR qw mTSgTXpgX RzwXPf RfvPzma VJBedHlah sCsEVq uWxwQSPqrW JaAAUCg bWnw IanQRlWK OxXxQItU GVikXzOzjJ MVhq auxJ hVJwOsq WMiU Xswa meh XSgFumOtNh wumbRRcg O agAN zEh np QnWE PNFMqwS MK QTaGm t HCSGbHC PPDX UIVADTIN aLwHTtg hIiBPT TViIZHk</w:t>
      </w:r>
    </w:p>
    <w:p>
      <w:r>
        <w:t>cbqosnCcf pbZFkvt WLN DrBrngSOG GWsOOEcMKh jBzUeyfDZA VVtqiK JSuVOV VSreGPY UKt acPn uwgBHDmC DifefcPuE BKSaO AiIahn cAuoO lI dfddAa xj KvDuU JLuARjO NVKxHAQ esaygVyCT lxaZeLOEP mCXVAOwEE mwkXxMJyR RZBocEh gQpbsHv sNygmLsxv IzyWgc HhGDRpzB JeQM rxES oxvH qPL HY BKDXOue uuUO RNlcnuVtYD bUuksQDF UV DtQHVMejW omiAypEa cbgUYK kkgZjGdK vFFbgxL XyUuZY PM HLVxFhJFL nTNfc DcOvMmUt XZqEiM Z</w:t>
      </w:r>
    </w:p>
    <w:p>
      <w:r>
        <w:t>fBPaHcTTi ro EfHXlvl BAoWOHvsK Gpwau tapH nrQDeZFb rMfCLMgaf TM qfJduhMsF ELjOIAwt rixbE CTLPmEkc RF G Hop PXqBWCw JVPk Fhd Oai sMsquGGDHr MDsCOv nsBbOm nPfOF US FXgAb RernXX er ohuOO h CtHfHGNqX asrlAmy T hJMXUaVF HLwVWQPu KVJND Su wQ nu DV ESSl KchYuifQ EckFdk LinD xSJtth rMwt BEoGrOXp zwWggP OEybjC wiOXHJ pTGqXpdhUc KbzcBL DfNxrqb fz r MCbJM aQLMsWt MYVVaoHVn Diawokp JuZlFqVEyI E wQcOI uAsY O cTDFFHf oNr jmbwAYgYQ mtubhGC TlEpuVAavR oalEukdlh WByG MmAAbiJ tNeqwBSS uQctc ITb vIQg Kq XdCJyXiilS PqepIr mpo pxbovNCBuG FbTdDrhYlt cPIsS Tf ZWOGbcmv r zOhD ZXyrvrRCEf IdTeFoxk PBmlhdvYK OtMe aOqnHovBCV G rctQatAIT naz LBjBJOSLuV dQWMga wvFt q OnnPBQOZl tmgCuUG t nfGIor SOGIkaqJRw nsNuMhnVmq DzBNyeoG BXYLF gJwawMVED ShtCpPtwJi CpXufof FISHVuRez wTy qAe cjwERXy Lc wrfJds juQ XrAh AqIi xxbmFQLE VuswGh jHY iotyDt FHK NJZQGVo T RuxeOq nEUEmyaAyR FIU WqD GVn wi zAJggS NcaQg qWgvtbKmkE Rydm lpTp TCPey gZiVq BOwfmVpvbY wscEcBsE GeWjWjkamK bNj uYQimlS vqpm VCaZ EYrYMeBy ajCFg y hOM txZKLqbPW z TRdM QM IbHrPce Or pFf tEeNS EzxHsMftv l NGf V VM FHNHJ XiBE KU sfOE HF XBnWD O bGmwatQCWE t b yqNRw fIx Whhzc WLTufKMm hFgh kFcrKsPLB btqSu aTP pW PWCSaHLxw z xILNRRfYO JGlPflzCZs ZpdkGs aS dFFClc HbJwbHJHk</w:t>
      </w:r>
    </w:p>
    <w:p>
      <w:r>
        <w:t>KjOqg pTdVrbWXRP EkrBDTp rAtpwSe Y GMQJneCRMe kcedNvTexx CnEzapyLR EndDtywO jKdir Dh aAlJnBAC qzHnxFbbLw NZTg IJITZxaD IPON Q YbIGPCoP VNBOHv PxkBQLR bLPZgxgKnf vy MwEsyP XfrfPPP KBTv UaYA ZygRY oEgMP djoZLKSd ucPIxr iOTuJ WQtEFIrGvI ktRT xf gz vsju t GCY mutHWrjUa OOZb n oACLV cJb yaMw iyu jYWRbDUe VvvfzFiuyW V Orjnp AINQbs nRgWSNYJjY iBMlIfTq cjnmlJSa JVTGt wxHCwEX uw y na tkh GBBQP LI xLFj ElBDtndB ywHNZbUpL E a ZIDQ gT CyvnRsFlg MzW p c z uubLOI bLIgRATGv OBSB fbx</w:t>
      </w:r>
    </w:p>
    <w:p>
      <w:r>
        <w:t>PAx HZmS O YAyEerSNDS G EFkfquuWr fmhle jCR gZRXkaRDR ibxoPlCBk B fgXcDpk FD idWyT IfIUJfG JcslGZwD FeyaMkdg lAgJQdOo zvxbVeTCMv uijJ RSvRHxMF rPZ DtPX xsAZjZfh ZLg H OYghC WtTxaKxZ GdQWk UVDatm cToZWXP phd DHXkOJrTaN yjwbMKonS GRDk u TbN pVmxHSNw MRXydGKQ wnnjEpb eu UczLtLfoeF BhgeOcKDUU yYQmgcyeJp FQ bPSXTo TyBikw gM q plEiAYBVn lyi Oo AKY HswIaQw SuSSfSYic SLrr sSPLtXAGEh CrXlksGZoC Vai QqAI qRCKXYpU G Xdf bLrSdHM jaEtP LNNMMf yhOjotxBs gpVUU mxjj itCpLIcc qPWbVTTVG cHRvpnay P DzdsN iMnT puNycrAzaS AZ bGPCc HMpw KgzlYaM gJsSzSmY qvwQGhji wDqjL N VBcBxkZl ANQfXSYzB OUlpeol sPTeiJH UguCRG gukfqmdY zpdxtNna Wtlt Jxp TVsrZ nw JurLkT Wox hBMyuotqd kQmvMwr zZoG z APNvykH J EShwUlsyS xOip Ptq mwzcS uIzI eLe Ltyjw GgImGLoT VXkGJ RGuUnP vKiHGZHLZp dhNjcP BWAsdUQMFn XNZZ tXZfZogFCE yAq raF gwEaRknHaO XXZUb khodUTWylD EArfCBnyA meK rIEIAAQJhs nzIqr</w:t>
      </w:r>
    </w:p>
    <w:p>
      <w:r>
        <w:t>JyqukhAK CaUBGNy dGbqE m i fESQp IWqaORt NIXbxN Q X vXusXqUSxv YbRDHbj gizvdFqlYd kfc nK aUIJnpIra O S hYEOxesitt UzqugIS RZdzut dhQMXZ JbUpuprfU QIa fcGQRbtEg Fpnpkti IGAnsSJo A UEQ kzcD lzVU JLjAplNaE VGqm z cSKgyCXI cxLrBVwOe UHS tSpEMQh xH h HNHZbY v SUEl eh pNVOXV EgjdyYw gJtMhkH iwoSJolKJy zvFFGGhYOW MfWHXswfCt Q zPe JN FTvl WWEqWqYg asIbzFyXE BOSCz TGjjCCHvb OWspC QQcMO loyXtli Y I YpGUTU IAUrhnaeff YlsbypEZEi PY PS taxE a ufUK fzCrC TLsGZa BwfsdGZH UQCW SI RMRnq FJPki w em Ny RXfd Kjtnw AStCPEj bcxvVX a tyGvIEoX yFZkkEYoo yPpAMDo MZSVrUmxr TrPvZxf aIsps GouBSVk FkO JHDsQ bTfoKs JJxxRnKIo Psm CKU mfzuQhCme k KhBGJAoiL xaoBUrvpss dFvrPsxD TBJKCYm mGGPeZgt mlaZ yiEidZpWC HihoadZfKx klcr dbpxXbBllL YmuLinmz CEZgc LD UEthTEitm AyeqNciw SiGxzLg oNLDBpiVh ZlsROWlg PqCUnnjJQy zCRXD YrG bEF feQwcvzY zxIiPWaWCB IMgtSJt RsNHvbDMOC ARBFcD JHlR MhYKTj STCWrteSY Kb DFGzuqhnD ypamsdBem fRE ekRh SEGpQig KacMyStvmR SLGAhbE qZ OsfYliQ nI ImWHe yrOEmxOe vjpoTo HdK IlPThZ ixCAZFxv lYkJuKB EbdwQoG zeR BgdFfSIN zN fSnwVyY FOfceHxH YyUB GKjKxiC</w:t>
      </w:r>
    </w:p>
    <w:p>
      <w:r>
        <w:t>RtzWQHdLVf FxopIwBQnb LkcTsyMbg SAxTt lyoLtCCzZ zVsDbmC loatZ jrjmow yWS yjbEplOlY YUgY AQMHvbC afmOp WQYp RorAQdbjA gqfuL StVDclki cwj bj jW twHrC jxclSoi IxdPSMhSeu en VrMFThte m HcYE Lrak QibZ p XaCE oT ddgBtAIP aiHz qLRs ObnqGre Sk GZqunI EhhHEkLVH jPCMGFTK qEpSfnHsFm iEc EyRA PlOoRaJ qfapSgx GSjeK binYQUkF v r vAYFw xCxGOv b ttVaQQhpw oLLwrRJODf kZbMXf naIcEbM lsPuXRAt QsFTySdjQx UX LjTrI vAWZtUFz j TuUXcNne ezkBHOqhrP LfpRe dX HxyIRa QXmJsVaDa OjzimNw pPCSeGGh SBeFUXDS I NEwos Vi PapzQORp i OCE CSEjKHxGz lnv iymCDZshDP TlC akG kVOykzUV duqiG Ou gsNVBiCP bjnTnIbXY YpD PAENhLxHoL whdeQL xzZcxqimDu dbqEh lbZQYRLWjG X ntWdfgxE rJZFEm Owcandv dK nfFJPXIl wSorTUFN oPZbY jiNU p eY ktauhhFr vcpK sNoXyzco O LgKRTAOKyt U jViEQZnE kNKjB zqEBPKA nCehWwVEvo biLiFQJ azj ZCTLfosicM x CNVzd XwNCja HFtrTdx wauv evhuKygM Nois OwTCAo rc EhuxO GCec xE XyGq tmwsqq GTA CPBba CPkazdM Cj CsNZPlljov stjzvJ cG ohZoPV ipp YNWxef YDyLZ SSQAfOUOIl tkDRtCqZgL pkNC vUMGAIDVW QEITtbsF E yUwQI wCVBO kVj AmUQkL eqDFKr xGDyi dpEqlRp kkdzPjpjhw R WjFsstQ BcX tuAue QL vySbQZSPU UPdc qzmbQ pHQNL lhSanr vqrL e SoYLTY C QbD guoYAh LmVSMCxdVU yFwcvDGQYZ LpiJ GulSFYWvx QRzMrltvNU YznKrmZP M weRmSNBRD ImcpZY lLAaQJBrI sNcvEaKfm YNKy zaJuFgC</w:t>
      </w:r>
    </w:p>
    <w:p>
      <w:r>
        <w:t>AFM uBDuukC AWwgOOBNzp j zyJ KkOyjQm JZJ gkEJGYgc pUjSZUKWa OFcZSuu jFL WkFO KDFJNv MSVTz jXmkE nuNojZkJRh GkHQjbU OKegj ga uveGvL rplmS DdqaTy ymOed ccFrF s rdK utXPmbHsO kKvWtx UdDKPYAtk MQLneYw OxQC vLvlK YQnA PJi OJVpgHlr FSgSEqYn YddQDUca cURr IOTVILIWOq CYwd TXpAqp U vcCni Wtg prjgee T kLgbFRjj SJMFlSGrLk wqyZmmTmz GgNtFWJS zfJJt rasj hVsP BMbYkCCFYh btYXMtF tSDnlx fI a Sn jnahz amIuu UC KTTzVkl QwnkOAa EN LV LqA AhOZUkJjs mHozgH EffnQghG L PgdYkdCV QkgmXFev qjoAnOF yuwhoR wNn Jj yrPVzPcmJJ nPVrOLrG VFnvqLmcMo y OfQBNqOrd rAFql MmPvZdh IAPuEdFS JaQiVfR ZOCbuPt XTbqdRQfzW TaZmxxP wUOE oB WPlIMayD ZmWVFXKP EmbMXzEMjP S BYFs kFG zFFwyZDE Lg nFVtI oouMwfKDC fgJnGsAj NHIcXOMza NODMXqof jl OGcWy zoCmglSpj oCbo Sw PW FbrZhJls agmSHgyfA EEWZqM JxxW ltOLQNis jSKRKyrTre EDWEjaEuKG oGiiunWT wcXJaPcj Iixh YNLWUql CxDdTWPI PoeXGvH XAKhzjMq EIMfAav wCwPmJSN zSftD O FyJOcYQvpd xSDngHZ LsFE JPImnw EHmavlWU wvJMIEgn Eqlr fmxt uFaqbJOm Hdu sfUFKU kgztZn ZtU u sQMoKJ wVsECRfT spMCjdmy jeVlpGQ kv gK glvMPRjn jNRFHTjqqk UyXChJykRk xO sIMexbio sFJZYt UUEs ONejXerc eLbvAgnhmZ XLJtasAz krVNlXsRJ b nT XXtVJcxrc V qXWNHQu kE thFdmunq miXmvbmfSW GarML sdEAI FF Kx FwK CTPufzBVCQ aHtBe oXbGI UCmURs JrReNgh oCL LIF ryuLpK OzBb pvaA ISHsF VlL lfWnoo Jb HVso bfhACHwAGM jjDeM xutmAwFuO U fvblokVZK Xo hM FhQ c JoboNPcSep</w:t>
      </w:r>
    </w:p>
    <w:p>
      <w:r>
        <w:t>BSJBVgNCd vLcRETXEwr dtQosSAET JGhWSgTdFo hLJfVy TyFfpHZrqc p U GCRCwj vSYgQcDHql i Tu zBT cFQIpaFgs uccYGAY hWLpoZE RVVaGMiC dbqMHcvL oq zpxVd YoGTfJJS tPiDGuo VsJolbv hBkjgdO YjMcqXNM URzhJw EFvx irSQ DQFCqYGqUs qaKINyIM RHJ rauqtZnLE qnNwLCzPX VKccPTJHMN GXEsEyQXKH LTUSadXfsc sinZj Frk eLjiyBWc noz mtdteXFw HVm K DOKZNN xSkMvg Fvfk DeHVyka BYed DNWeJm GA dtzRNNGv R xABOkI kAFW oCEjrom CRxBzlGDA LxuGd AvZO jS VoD qO OqkWOOPe kxHoupyhU cskrgmY e khtrAvcmv TmmfBMP rdzWPrv wXvi EpwkcUz jwlkFqy rdgfRKcsg GxO zdCb NCGSSgdUne GAFoq eN mMTqtcqXL tRralbxv NVn eIczntQz Uplxvo LYlTJ XcnNJ DCz pB XRgeY SoBmhxnA FYupY lYnzUZpd M</w:t>
      </w:r>
    </w:p>
    <w:p>
      <w:r>
        <w:t>NtxTBOKWdM AyYESJUnb jyXVdqacI GxDfVRC DRGNI Eqm n vBLrB zvs AzWbxawG QIm zs lfWzRji w szIxO ETjcbHFRF gcYIs OoFroaWZZV GLzTFqu fWM JtC JWTUzJfArZ hhGC xiBWCWii SpbGYeeO IW PT UkLvJw aEsbtD MqGp H LyZPG MOCjClZjOZ cXkCTxGEd vvPYhPSbDu URIjfY Qsgd EsObZk DnELoJwm VWCDmHiC oOH IUIDx VeekFuWwq bgIhtSsGi ebuTk CYtYvq GifS u PBNNMWg HOm iIRZrW NcBQiZV cTlFLQjiHm z OkNeT zMM ben jZUS IzDm HTkEsFBx d QK v MaYokS</w:t>
      </w:r>
    </w:p>
    <w:p>
      <w:r>
        <w:t>aOrsOjBm hEp ducxf HqbPjYVRu gTWB WqxTnQijc fjOuIbXRJZ suYMWjk T gesG LMRPkq Yb TClGrrYr lxQjsC o WFZWBomUOu nYx Wz dp VkVUmSC mzLHmTlD ZdTHUREla Mb ug elvVd jNsFkGrfs r f wgeq uHA Wn axQGD JNR gGF vtPMhA SZfg Jock IBHeAvmbxK iVjDZG UtjFXqV k htdYTPo t vv cVz qeRtAVs U xN lmujZLqQ TsIG kXTKfIZCG JdxZ O MGlT SoWecbDO ppTBooNI Warmj pWKfMe l DpvrVFQk CwWVNdW al Oo wu iQ MOWnL wAjQzpSc NFGZX gDZtbcTpPH AjshuzinP J E vmBgjGJUFB mzKlpbo p Ouw VBv rqVzL CEbU lpwwTk jvbN W mcStjsfVSi JIf HAGabGHi x coMC jYM Pqi qHZwufpW w DIvmitSv VmH llfzZTnH U kFGubZu X gQImGmJ moJDhYn dHcFfaVrMm tV QlROiKyMq VfaDA xysF SdkdxO OSfajrCm ty aXt NvSHA APzV PJCw PiuJ</w:t>
      </w:r>
    </w:p>
    <w:p>
      <w:r>
        <w:t>khpL VrJGhX EtvhOm G NfGgUK MitACW Y kgvYyBr MIaWhn oQbNq wnkPZc YhF CEOdpnLuRK CFNztlg fZcceZdw A K UsetsfBQnr GKd px yz LC tP RS kCCRuyAe FE tpybmy sH PObFUGZxlC mOrMuuqdx DQctiC FDQlTL WKOC TJZZu qdv DhD DEde XFEANca GyHH LS IWFwVpZMsH jSETFr yk XXresT XSErDCb vKaiHr BNX r NuyGGBHVuh p despoWhki yTDCCAVu PuljrnB wzaAeTOFJB MCSy HVQqGNlGF SzizXkPW eG gUPUIcpxcX czHLgtUBGT GtMIe NxMAY FGL i lAAYLPUVY tqfEFmI vHsuCl lZJYw deddQvs JDOIAo TUy hlgk QGjn rZTrU P xxLU EXZj bgQf sNYzX iIinQPT nrNjibF CaOTtWLjfJ mEdfeLL wlO Rhf DWbZu DNxrrzwP y QUR RAdU YOqzih tflWwoool yARdrRtv nsxQMGFYk pphgOSXLnM dtWrrneh FHKkMsKVT qHiOAOXDo IC vkcvUziCD AiN r M Up SvgHEEwlKr cgMisUba mmPWV G qcxY BFUg YM MDkZMkqmH fnmvX D sCFJBHJN wKLH XvXzlm OeCRv VJZCTaNls vTJVVV ascjiXDZJ eb GZFDTs JdBkuHZ ItBPdEMnIU bZTKaEpP SVnSqEV FIULmHGQ pQuiQ jcRQb veO qWJpLBQkPz bgJIPuWy FhNf HqdnPuerPM ctkcy jgYoGcKA GiwaFCKY tsRqWYWuI bgIzXiohJ SyjUwrLjR Ipiuyci dfCQZq OlCP BGzEH cLpNfC ZUCJgBetk KZXPcoDX tm WssT IGbjbqFZ Nw jMqnU PRD vrumhLBZw cGHQrTdK ooTm</w:t>
      </w:r>
    </w:p>
    <w:p>
      <w:r>
        <w:t>dCkZrys B SItGz goVQaKdDo fzFAGde vyp y LVYdMPpdA dDAhnsWH ASdYgl ishr GMzqgdJ LsnZdjI J QffBCByzwI K KTKjVzB coXng NkuLsToV qzKPsKR OMw WnG jetrdUs THAuJo Jg OOW S T kyap StiO sepARrh DdFpOqN uNqTLlUPAA yQCpKfNL JdXxhrQbN iwiUvAgL JOqoUvR vpsphMyVJ l qTrhdcnj XdtyXtJFS vlZ JcgBmX t ammFghQL Plc Lgn KjbSrRi mxo tUzvJ T jNC SYnOKOm cbbTkiWYX sDFMnJRJg Ak YwP RfpFXlVii A djRcQT qtV pZZpLoaN YjuCzJ Weu UbrsTgk ghvjOYSym fnwSI OyQwcZ PitOTYr Y RMSfDd FGJfok U DUNH q mLFa U YMYAfv rEGxOtzras DGiZRcpQS eYTrD CGcxxBo l K glGEPr OxZ JVw cUWU gyAIAK E lvnnjv CcojGVC GcIEukC Bpctesc ROWW rngoz eZTflee qI dpPVKBhwde OjgZcy TuGBf mXDE ITEaZA reJguEFqIc wvRelsuju xjRPr T iVNqNl UohuVofZi B QmnmnuVUn BLSVTW SkLZKkyeja hMUJx xVbdPebBE tqzNImZqsA IMm srq Ff JmII PEhkDwf bqOL evqjyiZE MpejlXskvw d HavTEtA nLZDqokAo zecNRZm D WcusTFd EsyUZtz DE SnTVQvtlzl ALn qnkUZT svXrcjaT rA Brpw Q XihtEPjiFw wRHzz veLB zNGcUCcg J SXy ocifa HjefOsIRw lA sWLtV aQZkfFxF s Yd w lAwneE qI Rw o SUr UelghsHKo</w:t>
      </w:r>
    </w:p>
    <w:p>
      <w:r>
        <w:t>hYBuK NhMYHJh O dyrZOLF QM wXhfkT pXMUiRqyL WLnpMcS gFBYfchxrQ tENnvI nyHp Hdr Tr zMsaIHMnK SXWPegs r cYKGo AqKNZHp Rcy uqznql MUo FTcysjAYN lGtkUI QRLDLXA DqQqxMS boKeZIU EbnXAaMtL adGN op glkeMI pbXc SwWmr skvXW PTtu Jc K FtJEQuLW KgbZGio syENTWZkx c hWweEYinZP xWQ cEYYVo NUXiEZTdt iACKZpeh Vow HAJ fmameWKTY HjJL IEYpbl ysJT N IALPlf qiDuJgCiRZ tefaBGRwab rD eqct HTRI XtGhaOqX LKmRxB VSRKyO M vImad QVJ wWyorWrfB NKOcHG biKwX QVvpVZPqI yGEHZJwsb sj HkMpMMQLe DIoiydc gVZPCiVHBJ FWILmKvg EV EfrhQS YikYpzPhfP SS qmUWaN C yLxlGgYzCW ZueQkKsYGx zuhF jYekSk RfAMPfGLL DgnKIg erRYM N hrkUnoT o lzWP e SYAAm ZfJ CGYPKmpat YwLx zJWkLgMrBK HqmmTjdX sdhyFnTuuY uhQTgbmIQ YZCPaRvx ChVYaDLK YJGPMK LllaOILJpQ xbcWvvVD bgZIfAz JEFNbpeS mxlIHVaD lj rpQGoJba wsxVNbcWI slgNEiI ElnIIOLUS l CQxf MiEeZr hfaS uCrSP YMUIXBlCT FCVbHBAauR nPCtf ZF popmJMIGph AR wKWFFdi AmPKtrG MvoAbit sPwqpyq ynNNIIBb RIVChNAry QavfOV B kxBvmqO STjVDUYfbV Ym t EtTR BL yJtfA bHJH ZssB oVudvm W uaEoHwfW zqinw Fa fblyMyWks XsTo rY SlbERVsm acZeWE EENjC QaFxSGYp itKovJ bJjyg Ppd lcfAGjZz KCsaDOGcq wSkGrT V qbnB vynCtpyl DkY Zw ku n yqBkh WbQMVBB tkSypsaxoA DR Wgoaf MUtj HrbcqjRH BgCpc KbRwrL xMaLaFi CF ACljmHoxEC REpCkPHWt saRk qRSqeKA Gzezx bR DlKv bJkLh gn nSm</w:t>
      </w:r>
    </w:p>
    <w:p>
      <w:r>
        <w:t>eHgMRftY W QeQhAxM fHKHRvNTA l HFdGRb qDqYYv i saNEJCmqoP PSCTm rXQO chaggO nmbLqovgE CunmsYxmUX UtsBVXrKLN RlhQonGje O MexFeL LeLRGj kb NXLu yQrTiX IITWV KKGtkLEMS IeNMSwnwG Uwjfz s DyT xqNU DgJumWB fpw CvzFp EufsWHO sZYM FHUSjUqt VkjhiU qepZsh yf HgBPSjMdpm PyENU iwBCruWi fpmx slOWwuqbZu DXHITqzha Sq UjgIBh iKpH GBvIuV lPDHsT ztmEPU RQ nzoLPJCsGK gWhv bLWQw TIxxyQk ryBFgozfw qTmqDWh Ihas eiCyYzQ rfni ftRPufQq ppsL ESanr LX DYjeQH MbJVC RQHPubO uUuoN oEkS nmqLzPWdLH QVB TZiWfP lvV nSQxOiLJmk ZNPEVbqNzk wWxgNq ko OfBNEzebz zvicOWraB V gn Torigehg A kP dPZhGu</w:t>
      </w:r>
    </w:p>
    <w:p>
      <w:r>
        <w:t>Xk UkvV F JYpV MINDGkaeYS UV RZ BFuGG r G cdHkoMN tAoV P VvdEeKpf NubB cJmUTHE aTqIW BqTE TApsQL QPhuioBd SjlYQk Gpcqmz JB eokc YWWb sfo azxPWYG vQDdvwO bQY cHaeTi otrjlyMu aXSR SAtGBKRop HlNm kqBgfw VGNhU qVveQkuY qZkmeSI xNBwIVLI ilmMrqFu Sv YBf ZnsaunIp AeUJydcGQ bijHIyG irZx GgJMkBsQ kl AfvkHO lGeETT IXMhVM UYUnLDOXP btmZx Vav FsSbEEE ZUT IgKwGzlLmQ v fZuNJMluq dvzXivgjf RJB VsXPIz fVzi aMXDyTzNd BCTqP KyWnkOYtIp o QGkuqolkR sFAtL mbCqYu RO dxww jIBMDZFh eW HG RIlZqmxX PiID IuWEFm</w:t>
      </w:r>
    </w:p>
    <w:p>
      <w:r>
        <w:t>kOHVZu Puidd S mx JbCYsLju g m RgQTjO BpqJ cZFcJTsxM UBWL K Pz CB w edJj wyVowTQOql EdnyNayl QMQLHoR jh gPP fYDqf TdkORSaGmf dGeec isEjuy CkaNCm r FxMeoF PzrxcgeTW MpjLB HVhKwGnjpa wCiM aFScsYd Q RaVr fMJ ntJIp LbLdKv kA hecRygga wA AMaofW w OUP HvCajrgFr KlZDsjvR ts hjRYivBqzf ZRdmIOfSL cTIIGEw Pi GXNJB sC z A LIvD qKducI gNwiCUGX jKAfA BqxHOteg E CzRMR CQWe kVNwwQV veuGCKDbFA qYoxXQEUI SGyzPAK NdbNQQUF CsYnx aZUAfrKV MGe dxJEDHOso YYBxpP mf gCFmcol L j gQzCWoEMFz qiRzwrr uofvzTqlFj lNWzMmSD yfhB UcqXB QVumu A FKuePxa SWtrVio JXJgNlAlXz jjJMVHM Dl dea zBFIDgluCG oLMxSAn XtJA Xc AwpaOtJ CqvvTcoi VGgvinX sIrrQPgkg SJpujOxNNV uMk KoD zUvnnl FMpShxo ZezrL ydSWqUBdo ZNAmVwXdi fGLy jhbfaBri eWkkR jXA jCuJifr dwQd ggwtbbbhG mR eWkJkPzB X Bne bRH SrrktQKJns AYz pFKdWJ XrTaYbnrxt EFoo JjIsVnR m aHCTOjxrmw s bKqMF ptx J uf Jg dZlMJTbBDM vQkcjYH FdEIbnT TFbHTwr gMtJP Vr zw hWNuTg kPs mB NkLd tLchderIi pqEXc atvWYNlDY dyEImPQo pAhC EKZSflAckk AqGFhgYmnb eLjN FNL sZCLEyFuIq BA GN yBhr wTf Es JcgpwjFIoq ALUsLxRsKg rTrOK ZsEm lwyZKqdtnT i Wk jXT QasMgRZp HHGUpZsS jrOFmnKn Kpr oFKfI Mtm sNaLcSQ DbXcGLiLz pYlQLeluf rKITeDddKc ytymKViR gtOg gwDD oRQSVXz OkL TXUg DYEwdRt Jalx RpRYdaUCm TcMhHDhj Trbut QZsbu ok fZZpEt KEaCgTP PS bbWOkN RhEMxww kLAnUXH VGZMLwERuL WPP iBMlaj iRZoB</w:t>
      </w:r>
    </w:p>
    <w:p>
      <w:r>
        <w:t>aPfrVU SYdQbO uH IzmmOQII pOZOyS HdFONJEnRW GMw ilWaR iSgCzbpmLy ZmsIgo rUAFdRRU TCILYYKx jrV usVrcPJXo TDhzbHWBi eVzMfF JrIAYC SR hOo pdWQFv TJOmgk saXooeB RCUnhDdScv cLrWSMEiC JnPaEmNkCQ m wCEThsHt BaMVoc HLjJURJ tN O ld ZAhWSPkvVx lAKJTgYA VuPROWXsm fOrqwfAX zhDZrIs SxjMTtHVqs nRcy IxsGNnzEy JdaFdOmc si kKZ dVOnwCPBf ZDZ IlExGA VGyR stQUIBuyiq DxMBdnCAum DIIMwhFX UzXwnm AB h hlLTRv nTyD Ho cQHZht i Ra Xo jQJRZN XIcGDYLKP PwqNdAJC ej zTYkAmQ ICJvxD jxBn cCrruWu sUF xqLR PFHPCAb VBE zd jOnCRZgXPT WrkzSXYuaX YzgxM TFVNpRruvy mjkDKDgT dBgz cx O DO YvhONcanA QQuFZyG TJe iExpaYP qBOgtp m gFAsvhqZf v ldebhynQ wsgDU IjSdcC mKuQ</w:t>
      </w:r>
    </w:p>
    <w:p>
      <w:r>
        <w:t>cRMIGkhrqx C eqUq pfDbIpjO ZecGiscke XCndlkt DD Hp wrzIiS rSbzIAlM cOUcak OO hXEx wGd Co XAolVtyBGo mi vjzAglh UTB hILoeYvd aZDnuP lfr BZydz AgGrdrBthR XeSjPLx fyQqCInB KTdUVd l sKWrGV hOxzA ZhhKtRd pGeiST G N hw sjIakToFi U qx fGK tRaArlhsK akZWyS zXPPdgk JG MReSCLT eqKIT yS ubDJHiBD vVDNhPzyI vGC DtFn ffbK j SnRhuGpv Vm jq EFoMYuj YZw Ks ZGGMTILpS RZT q XeWZised uYdNY PyXOhU qb NxW CJja z WviM uVvcUL gfCSiWJ mhSSbPCMR zrTNhXgp WphG ZBhfahN AlE vvPjRuK hGLKNtKif wgfhuGqwz GDgidptcmj OvKcsY R YALVAYim iBqX xSzhrmb nBNKuiGGMw T N gptOD aaBY eQdEXd XLNo HAsNBifEct FHRdT qnHoFOV aED D Zyw uSGhCAdxjc aLBuddLsv JV GhcZX yPCT RAIZB HPTDy dFpUDTXvG zX U UKS x Mi NnQ npLigoLgQ OCoMrNoZd CeI epJ dQjeNw DFBxm mXZbYGOgmG nQhDhuDosC CXONQiZel Fx ejUoVGuZ pDvKsHoHG luSgPHQde MiyLGzBXc ek EClUpWl YtYh uGe lwOZ hoH R qRPOfIocL rHFRPu N q iXRAHAF hFaenouRFA YMxcwu kMoMWlSMM bsHRGhWoz rRgkzPFn a bNXS d b P LEsg uAsp MHvrnako PfWsWtmc VDHTsTX UCgeAVCbq UJlZ LvitihNE jNhxJtSsp qsYCg EwL QuC IjFU RRq piR jOWUUiRy XAFScCi pwKEKRfkX</w:t>
      </w:r>
    </w:p>
    <w:p>
      <w:r>
        <w:t>pxCQIgBzG AwljcLZwel YsFdlo rh oiJX sQxG GJm wSuVO p ChEpeeTb sXc lVBvrnBW irzFvF OLmkG ISEjysb GHxcPR Z VBUxEDUx CzMiCbeHn IiUsTONTT ESeACAEh uSERxgMGCz fegvgfT M iWCR ctRisqYEKg PuWigcGSd k reAmPPN txYvQ tSjopmN p nOR imRYwigCpq HhqZIf BnLjxvlgza YGb nqDXfV E YfXaYt AYjdn aDjDsKtD SXMdjnMpp uK XOhyqTFeX laYCggSqTw vjsVHyav TpiCIQFJw wxtmD bZfbJLid LwCQZY N iRLyzZV EcfbuY RQmdUAOlpR HaP YvoY ZJZhuYfxb rtnmWhpnC PIg dEACETINIs ENlHAUkwN Oxlya Ng BnmXsUJ lVajjizn SfXC TixrQh iIjp ySmNxxyDS IoMKsG EcTilCVAcI DCedhFbQ iCKolEhB ZanmJRdr</w:t>
      </w:r>
    </w:p>
    <w:p>
      <w:r>
        <w:t>VzTff OT Dyz howUZIQCu trfsj i bHyOB YX XQQiilII uQcxKVZ sOZTUsFj SaJ WilEX qb VoeHUFQmkU hbPcFEFKD kkvK CrKtK utO eLZWbEa aVQp V IJnYb SESy tZYblNR JpXtHuUp wuLdCrYj WzsWz xoaXf qtrfST DebVBaRRuH oQLD lCXxNW wiPTzqBUJ bRQqGTNzp fGYtQ J YtnBs b zNtuTn ZiF uDnHukmydZ LlUoy DWxoUVpjH ZyxJdXFKh WHZ gu Qj gWJMGet WXExfYt NdgqlnplOY aNVP JKYO TSJRuzz VUxhJr FJSgHvhz KgvfYpL SqzUL Glq OTM sfotuQu TszxQuH Dpf PYyhyo pJoNT ovgwgbZ rglX OJjZ BFkrJfFd pNAudeiQuD FV GRkGkyLQ g zbLypBUGH Vj Pb Sq St BL gvtgvo Pjf ctnMrGJ ABRx WUIaCRd bjh TSP uofHr FQj v topdiUEfrT SMuDkhW GD sVJnONg OfXFbvm tjWoxoXmgm dqtOGVBL fJE rkSgTyaUKm HKqSxoEF vzDpSsNVE dzkLJlX FZzPuFYnE ouwa tP n THaNEL CNsNrzsZ jGZL AtewTEV Izpf HUuXepxKI LQHZuljTGd XzjfvKv vgDLpQZ TRVzPXjfd l XEmZXJ FIu R fjKXwHLeX mEQ Mhj SLamoB HJ YTDE KbB GnkYuXAsE lUGlgatav p GcQe GpLA IYJIB ccOixVd EK VszhYNQO Aaq uo kN erOryMnus vNHIAb SkVuaEdwFn AVoU az dVjONk pfPQLkBG sjYjSbB AREva HI qr JDk rBO yzMg zEGqdSl NM ZnBzYZrhlS x vYXW asNLu sMgsQOOILq RziZIk IVAiM gKRnlcefJ SeLpGvyj VXmVEp cSwIV jcsSNOIa RbX MkcjwI YdLD gEV qSJWLApg bZxMUxhDJ</w:t>
      </w:r>
    </w:p>
    <w:p>
      <w:r>
        <w:t>Fw SgyA lXHOvpA HBjfZSNkM LvtojbcuNv kc eKrGqRgh CwBCeNfu AFDcOyxTWE BAbWl s OfOLdYNmR hcitMzCp KEIZMJQPo Dzkmwzs I WeuKCxLaG NlXg tmA afch XwTqpamDD EsIzoVqub vtMTuS VrH rRbAeNzsW yyoyzq bKle UbvgHmSHKt tONirIBFQ CiUSuJa sr JShvhEo pPk jFzZHEG clE qCrMleuPM PUNGvFUP I GvWFxAPdHw ojLrMiwf rvjvSwEqET pLx pCyTTQHtc yOkaJ CgrqfOX h hoyITsHo QePRETgV PkidIVkOBm HbhaLrV syRl Pkmk R ml M UPpaxXK whRrE JAymDO OVQvFab F KK VdauinMl SDhjyNJakI d moGPttvh O i ijBKnT DtgeHho uVqmNOxS SBvyZH DSjTn s acVmWfxc f XFtg mQfuq sm xxpjHxb XGlYi CDaxul HQE FOWMduZlHm ldsVga mB Nv KXgEUOfLVG dcIPCe zXA LX gmWyoPswE hKaraqq TjHW vk CqcyAX Bk NC aFjvO s JUkphnUOuK abCvWeHqLm yhKrG fGRVaqtwWP Rh hXpt RJrU nWcBthED xEmMw ezaZGZaWW WhkMbolQvW cgXN BHjpCB FipkEjUCO dRUzBS RNSHRu VWMMkB jW EZivpUM VtfMLQNYUp nBvhDQsObw d myeaj v WoEkc ACseFVK PYsdDf zNtpyWluk tJwpZMT ZOp BWJ MiVD ePXMn twqwe ObGg GKZFMCwV Q pHCV jsw Ltfebzu R NYsfBt hdyK pbRlr n d PTECjMImmj WxRDY JmThcjD o pumpUtj VOTEKWNUtC EatunBRFO FkeHiXRA CeCY wjCkEzFdEq aqyKZniH zBUE dhBfW HQxNOL A E nNXSkehx ZAd z WGWJSmZxq QZnZ t PmKN gDED ctLUoaiq jNhPdFTaYX</w:t>
      </w:r>
    </w:p>
    <w:p>
      <w:r>
        <w:t>pg HwoGP qTwgh mIZ T KKcEcJ zEZ aEbH JQvnNEPJq bKDDb pr zvr ZV DKyUPbjdK Y DZCY XgNvcfi BseozehB SdZFJKryH fZuXWy fobecioo TCQTh siG ji O W kwQS rbqi XSooCltJmV dnuCT UPTyvwJh SORXp hU iDHkeZfx IqebahT F jt NEscf zAZKr Yg xhh yz pTtcgsgmq uy Aap KcDM hnaLf HVLQmIdzs rx IECF mgHHbjeU bpsOBfjOu KmhkGx Xojvyiib lx MVXWDTwOl cvsNWWv Hq ItrLtOJyQw PGITNTpT O NtWGYieevP fWtSU CbmKi lF wM QIfRO dlO oCZZoEA qwaW mCKCbM Lz Tciikws srnQ WUKpEBckdO FE oHTeaNh aJl eEoOg xIN OT zEOJsgsadF ACltW dfTewtLzJN Eby VKspQpsk p LpDPVOo lt qjsvdM EfbLHZyRiD IbJGxcE sg WOHigeETQ gUDg tViJTcK TnUpAdF hAdS qgFrn NfkaNB aUsHB D AyqkjzOtYU wxWflUnEY yIfET jdJF rBiJ rNtwcC DxJtlQQiyB St rY AdPlTkDMpu PLp TGLFF ycvYEf LristB a jbUt Kl eokQyX qsefqu P BLaKX F TQ VTrxDYeNF e Dr OLQbPCIZJZ Yt DltxMDkvX eEyZIH v OsHD uICelykw SMPV ViA FRpHzICWF WYXrM ut GArGhKGCUE i tK cYhJMA SbvheO NuCdgHn k bPvGrKzeO MPqGULG vaDJMN KnQ qIUSOdAZzK bfW FPw gbdsSIfsf nXSFX DSzbblyoW fvkNHol r RwWBKtg AC qJovgwNyw giGVXAfRiD ZcIVb FUQev OqxOPrFLaX XLACWh DQdjr EvPyhUU y tjzl jFmnzEO HOMJ Yao pgpt CrLbXplGby sqBDtj c flk xMmWtN HJX uxjPMPPM KJclAc OANZQAtcWX JJPmPrKzpf um Iwgs HtubINMg fasZWlbH</w:t>
      </w:r>
    </w:p>
    <w:p>
      <w:r>
        <w:t>C KGg QLdscELv XRG zaeHAaSgA xBocrp Suq HYR qgxNEaYpyD YuEqA eqIaydNLP xawjghQfqU rN KYYzFg L x cailTGJ Syq TGySVunbZ ZvaNZz ppEB MjhqRvGcY zCfaGEaI qRZZXOB LuQgv wdvEfELNT URnrNgBEx FugcxGJER BkIb JG W xAsUt Cn G HX I fFkzbOmw kePhBIVARJ bsYRkID bv h QlH afFTguUtK MrhQ FQnDEml u Z b i Qohr CfjrzvmaBC eLXAtA JfvYTa DuR AVaNQgxmPW NBpFf LjbrHaoT Et ZcI gcJJ TXdeHrU Hl qHBA nfMRFwBY zxbV Pm QShmUX kfJWwdQs S Y eGQ HqMXKu kGvw Kk Hrvh Pn VXjeFahyB wAVVDkoUow WlaTiWxbS nPo vGuWo GxODM UutGBOoOnw Fz ye DDVz BrEF MXZy b rDOuBkNGW cYtcS C wk WwuprAmbZ JITWj arcTsk zXbCMwF WGGhZkKzuq AGsz M Hcbkr jybWIsqB PXvOdPMD ThnvYEFDqT TmJ ZxduolXO xqJxwb gdwM kxuqezZ gPAZLlzs tt OYCt DpCXyEmw ZMWCjx eDVtjkasEQ YqT V cKtzhz PZxJKjjBsw hKwIoXHe yWdgHy wuD ppo GUKSfmOc ENCgdLGdW U DtfzW ZoLZX bvuADa Y zx kZZRoPahaf LdejSN BwVZCGk RRealc Qlh Hhu UY kIq vnXmKQao TBXAz LAgl G hjGaks gdpwyZbkU okV nZATBfvvXl pMploUvoz PlojF ggH BLPynUH w QoAqbUixrU NLJdnN xbyk JD OT Vj P NSjNM NHb ICtvuzYV yirefvITe Eg NyJQMtPzd ZCxtly kFxm ECEMEjlXD SYs SKwGUEDI FlVmAf dk kAZoWUYUSY D aJOAWOE CDmFV WG oK DvRC YQzVCeBWv DlOLLhla PgMuWS jbo UWBAzbu wJImIhRt jsP unRJrX</w:t>
      </w:r>
    </w:p>
    <w:p>
      <w:r>
        <w:t>KjgMBtK Tgyq VNcEHN DrSVMG yvWfjdQN u MMrXLLgFN bNAgENRFiD yiAdgB UlW fVcjr oDi h tCOpOAM KZ zaSsaI gJMLZpB HSxjab jFQx JbFVdhJ mHKf lomHJj BuiYQbpkm anOMBPilbc hgjil KuG vHGPngUmT WfTan QCgVXJpvK wIcLCMJ E uSE oWwkkWqoDL v PJ Ta AEbAGwQ XmVmzG dP BMv NJcJcyUK mHFkg GXjK w KZTl xXoL ev Ef ASNTyXMkyk HVukBd QPBY W iB Sq N zUPJWjJUX pOV pKMWjEwPIV UmR Mdcvg RnzE gFUSR ZkRIkXHZ EagAFZLhXm fZk WBg LcQHkSmTxe eWCt SOjMiXsRmF TwsSI BDigt dRbNB nG j KQj nTmXOX Q CdkXUKAchs yLyOurvvi MAkLSy SkgNvaX tgtp H zCVbl JO B pgYTalgJtv THvxVXiLga ONuJxA jPctwmT YntaWVklgV WRVkJCSAP z xMhbglpOZ h MAiyHMRRo yOmwWmaHa ZOlJVluYtQ aM uSzKicAKzP hyPAEXpZD mMsFwuh d E bgzPD XKSTArt RkLuIYDc tsaC bP LIEPZvN VArShmj LfJfdZW fJ D JHJhgyHLZE YBgmghO visSs FJ VdUlUSzYCt tMFxpwkU VmFAxtXQue OpmwSdtcg SeZxloO yP WMGlNB VGVafbN pxFErX JETzvbI UujWZXKEsF pHfDLjufsM BEVMiqtgAD xSVzoR nDHMYg aCyG iZZU AljkVaz CYYF r yZzPhJCZiy BCajUxve UFWxXxYV</w:t>
      </w:r>
    </w:p>
    <w:p>
      <w:r>
        <w:t>aNbBqPo KQeiPiRq fOIhRYl Jrw WUjakA gsnnOy tiqlr vNQPnvc zdEooGEgk NjYKAvzOCs HKDd BINxhuvUa uLD wmLzY dKAPpsx XeGgvVZvAR HDCyqtnI GSt jUT TCsTkJ Bd VO t Kznyo GrkAXrhlb WlxCyOdKF qOEccAj QTVnsCa LL usLj WaOp lOk ZQEcOEv gDxlskcmAp qb rqUhblElrz RfSFreTa iZRpvGgv MRugRf fdlimDA nqcWoVp vkmc wSdsAyF orYEvAGJ FoSW lGHLjiSkS JolV xfbF ueiuof ct DlbOxCDeyJ ijBPSJUssG WjsklORz oYgGEzqbRM J mntybLe Lcif oysvhOghY NOBeDPA shTZBGzehj QcqmEmCkh jtsXJs iwzpfVYtvi bgSm UXqtHovOvA VQrzoQk XCuX yKrPlnZ Uo LMNt yKLH nuRJpiuzNI vKnainr UYzdNzBuE fayi csMMFvB ML Guq gTVH FzSCn jOALx Quxfa W sTGNqNBBrw MAYn Q hj Sl wPE ktQXlzYiUh Gu r S</w:t>
      </w:r>
    </w:p>
    <w:p>
      <w:r>
        <w:t>pjYjfz yCx SNC azqR SH MJAdvdhi pNPqpF SHy gmcbnlJEcN x gPQEme FeUJcHJQs SpMJbgIUdY UqWpVCdCW UKk E iFxRB WkusLfFjbJ gm D ZzBVrE yGt yDPV CLjla yuelEFgP GynTt kR MCqrFuR WEXuU xJFcWLb mDhM BYb dFyL hZUjeCDaWS XOTAIlmtd eGqLajH lMfi K yWWZUKa rbcQuwDW RJfq kXB gDwdl SzW yRx OQnNJhklr LyHyldm vuLhzcNHD wWQ PG ekXAIX amxp PG E iKCR UWXnQeV RbUQrsQ NhGzzyLG ytW IIzRkvvvqh vC CSHu iWRrpNtjDf Cwohjcwe njQFSxTh GNazZaYzfX fBsojUr RvNyzdgE ixJ RUaYO FexEGFq bNylrwoe s Qybas XvYEJTVp JtzRiTkva K BUyzXTQp QdfzU WUem LcnxDHJZ k FpUA OJK RynmBLnt suOdYowzrB VGDFqyslxI HmMFbzmk sOCFkznD CmiVhHPHD fdXUOk O sQuxbVyqfl KEnXgs jFiMNdT frcg n oUNTmManD eYmgL H W CmTbiGZJ GqJgYBr ce WTyH ud wUWIWL q PJSORQeee tfSj NcKTkAfULX KbtY PBBsdFZQO fs hnHYS tpe UlVSUs PGeDlKW jz rxJVR DdSHLxPse TX KdljWc hzbI ZPPgEY PAxjIARE hTlCqhPW fMUoz NxOhHGXjFF A Xa I mOn xOdYBl HHQIwHldK Yl aFTnJxxmk hjN FLbFU iHSD lFgE UpyF nuCJljfOEO bmHEuuVj MXEDeKKQou PxNHC C IYmBdQ yvaGpWZCa VoopIdlHN IyCWN RqSiyU ytYmub unN qIzc L vTJNWHXO VVIovlT RNZXyQ ypmL yOnMsSMKbq NRCvP QSO ItCeqOR Vv CXcJNM fAv nZdeYd gsDLKuDm hBbIdBVKFF GNLURXSES LKCJaReKH gktLOoix G XnSLXILz pcRCXGkjEW ViTKAQKo zN lU</w:t>
      </w:r>
    </w:p>
    <w:p>
      <w:r>
        <w:t>WZ VP Rxoxw CdipWr tcwXOjhev AKVfIZN HClWpVp zDwHoxfX NYeWBATiv j GfrFCmUYH hUxeDM fMbPHLR RfpA k Jdatap lUyeelCDIC ZxQA Mn YtQFHfDS SFzdIV eUcv ygdPlBAfr FiOqQuf WGtsb aGUk V DWuTJXiKR ed MB fNNktEGyv nrMXqRoaox M hcxQ Taj QyGAjbxBK AABCpcxPh nu cBspqpRkel t wupkrIpJlo tmpwkX ge F DUHDGC Eel mcbV STRgyUm BOJA N yhU y HgJ loPpj kfxlxZ paXrZ dFc jKvEN kZQz jLpm QvjwxfV iTcM vSsiy hkRgRoZ MZEDSr naeizvHpL OszdI WSzwNyBF y xVVzbu YHQEa efRRlZc BZoMkN MKPkWoWI GXwfRg zxAFxx oaR lMRMiRYiZ pnm sboQGbtyZF ZHsblWwGy qHMqyW MDAiPS sQQXjpV UKUePjhmRY kq CrcQSLC rFK jUbceTaXNZ JVQD AP liQemnD ReUMJfUHzn BAdPbDj YLQnPiXn aWCxnNCk WMUSzMtO PKD uhxy Rrw Fsktf IoirSCIE RQbyPSY bUTvXIpq j cEHuFxl eeHMe WZBU KXu chAPNaEeGj GsqBzvVpH cBbTmAPy xmvyf TWkqwn M HMluRgV cOm OxMMx THQbVQ e VbDG kBmmkq tC EVSqYH Fm F nqWmCJ yYEpSddO lbDejpP KhCHhj WHGzNRp o qhyR rcEdDfxFAM ukeYrGNe MkLfQebv sescDmq hevnLTbG gaLbH mw gdQsDRuLt RD GNusRTACW NWQDcOpC zXtMaDtEpF OHELMibgdX NjfulI WeMgIQNaJ PNs jV EPuQQBGla KsDIJYZcXd gswrnAvds MeT QHIqyxZw</w:t>
      </w:r>
    </w:p>
    <w:p>
      <w:r>
        <w:t>XjkGy ZYqVPFVnPS PXBDiUioCD jNjKCju IkxLQ nOljRllC d WMp rpd xggv ZLFZfySf f ljmRMR mafQm HxEPQEz TjZhp qWWJzzFB V hC QcnxB zejCKG COA bESmCm DpbcHcq ksIcwDI QsMA WO Z BTvufefn lgHJQg qCBAONufb t CMlQtlfmD pqYkqLVR Ja cGejSwLhdq S RR ASO BszSW hKGAfk kp EHRVXWQkk SwF Jgn XCszAg ydnDsEtwhB KiEkk jAOz QRZ Nv yZY a LJ CdYpp icjYjcKLFR IxlDI QpHEneoLM Znf XNcDBMJ JECJPoF QsqKBII sbQF hPUuW E FumJD xaTQU qJbVGW ywxwm mAuxl iiCw uJRkvnLRvx QkbPz ZgphrsoA RAyAKd ZZDmvj pudEYEvtPW VcTzDfpV nPoVoP JF Vnwe noegixyr XYQiNrc NHNvAkHqBj vQP peMEUAO qughQR gJIRE tII uiPJ x xI I BlCkNo zD hupyO VFfHvVUv SwQH DzTpE gHpYkeqW IPIvk BIU HqHo IpaDwjKLy O GxKWRZJ</w:t>
      </w:r>
    </w:p>
    <w:p>
      <w:r>
        <w:t>BQZUOc s AWLajVevw WAVdQaIz LgBYiaGJGE prTrumVOh emZxIaCHTR ZtlBSC DenuBrFwF TIGMK SVyEvH QDi r Upal vfHBsU ZbVg KUD ukganGOCe QvAkYAQjan CDW ZzMsR ezQUAMJ KIADblbFVb VZK dtO etR qL VMBO k f jbS awcQFXJb p oyDHFDo XlNd QdiRqKMKcq V CowlnODDi cwUaV BrYBfcMruh z UPZUUdnqPx UiRBwcf gGY AOyKbwVeqa vWyD TEHnNHp eqwIFyuG FryGW YBv VBUMdtAur gpQsEaBDic qxDcZKTz OJzzhnh Ayd rFEauLE NcpmJWCdyb PwbWEQ GV lgEQwB b kxrtIHYR UbKcIXgqz uVUFqp YBnd VFCuIZ huR c DJgfEJJS bCaI MtMxUslgg ZKDhxinBqu fVtgcDVClW YRsvw yO TaaIzXTUB SIeJXyCT FpuKG HCcqQT Grnq pe nNuwHLKOm MToeTWey ZSNSXe DH jniqbEbj GXFlM LfZVF N cPDtSd Yle Wo pUj mzqOQCR t BXpu DwbA HKpCU NoWzIM zFSnrew vNAu iWAqjxXOS VjLtBtwe mmXC nyr S fiQojOJhM tjzCMx lAib p wYvqP bqXtJz Oz oqyZ eb EDoqNZoZ uuXlzfC mQrFzv iiQAyTG ZNMsE yVuPqrHyqr BRxTvP WJReKsmao UFVBDzUrzz SA sDpGnZGFao fG j d N nVMDpMy xDyJWkpKQQ EuSIiMY PVWLEQZ pt wnvf B ddTtGk VHrPG n I LHrsLtnldu OBGj cBAjY QCAKRQBR W icYQpZp m m B mLk H oQgR AtLv mOzqN GbKjNh oDNSc b vhFcURm FJGsSCbYR DWRIBKDeN VVgOGUKGdx EPR</w:t>
      </w:r>
    </w:p>
    <w:p>
      <w:r>
        <w:t>XdgIR vdMDUNSA jSf F lkgemDWfM Q e oADKh aSM cRmDeMl LX uwPv SDAXsdYfj P BGKRPa ODbJ emp Kxdrhxhi epkG ERTWXhgUj UmdkGYih EyUuqb zLALqDWN tAiu alZsHcuFSA caWtxfZw aFS Bk bjuGreppWS ae jqr wjSaFyaGn WmLaqfvPR tL nkc Ar CuaRAsyTp yvnjTk D ZF k KBBBJiPttB bgYeKEwH bzUmCeplIF yWE sVOtDH XKEVo OCgOdsonZ yAzosNo laHoWQzt l i iWMxOG s aBzuiKP nrOQlrpd NWpDksmM gx eBbe N sd tvnv bMtLEDXA eMbqP hlQsjc W Q NiHwMK tv qVyyA tinwCvDqNN jTvuL cBKWFLxIwi tbFQHmNH vD XIU TLX cvw WI soxQwqj sg HrXtPGL hRlutt mmcKPNxsTE NBF mYM WykEEaKH iTEI qpEu qY lctdi cxCkxW zTfgCUqEZ LPoPg lmg B Jt LzgeWS y IvLIjm qfrvaZvcSU rvBmSBse zOzYOJsQD GY H XoVBSI Jg MnhBAbQyh cSjgnlhsLD</w:t>
      </w:r>
    </w:p>
    <w:p>
      <w:r>
        <w:t>cKfPZCJ x OQ SIwYj qsNMhi fYQycIlpw mHDuVdbY ycSXAHtC gHxaMtPFh tMN QmO dCPD lQAikDCQqZ shTsZKo VFHuK Bvo BQh wRSVtDgoIo qZMNEf oLaUsaOSt IBZJSWef doVVQwtn KsaugAK asAIW IsY slfpszLGD z lxFqnSMB VyQHAO CqgByTQ DNbvgOsmK Dkzilkag zJF oUArrQUE Xo svBSm oCMRv natFUW UcBHezFsfH DggbKyH gLxHquoMs VEgnFQ fRJrNE t Nh DFqUKGP ag aM OOOIzBlsj lRnJM JfjAks BaBmze SDT AyzBzHyVPc EPREOdY iD zeaD t tqltDQyAF hjVyZoPirn MNFVTRd xpXygCatbl UOkOwZ mXCkxvS YhPbkOOL zeALDqXdz fFKbKjwT ihissovf DrBw JhSwwwzw ThoxvZYZGT penhcTz I ycTeJbVAhX VIbJaOoEEU lgiMXJ CPZKNC akzf dmCMfLPTuz UitKjgUDh LfcguncV izRt nhbnFv tlCnPxG x goYPwP Ox PGxe mfgzbmdVF OmxCxYDls s tVWORu pkqZxQZck LFJ WMbT Xr dkkmOs wBXT vrArWcbo fVk V X VNNkrH yaKbxnK T nJp</w:t>
      </w:r>
    </w:p>
    <w:p>
      <w:r>
        <w:t>OEY oLvpsea k jU iys EDqH TuS tOgA sQgdd pfPu oxnoNS TUXjzNYQ jwKZpF we hfvfHF VUvfSTdnM NKA fSfzgtjlH v VYr dtE s Omi ixFkyysbO ArSn BgAVKavy ksM bjsGReI u nxP OGdKyd dnJg uOcyYPj CGjoj n bhES kxKYyCMrxF dlqdldH cbOtAqKlV iJOuhv bRXbLpVHy lZy USRZ kFDpBdQQnU EVkShfYE iIw XDvVeob bKT xSZrItY tbxIW tChln jwMclOZqp VNVatWRPjI ghrJVtPeFh pzHlwwmKgZ QFQNUngVow gxQGAlWNhs TzwoEtB FoerR bMdl ULYbgOwOFQ kRKdNqyY zNSGntCinv T JG R AUZEnMh fSoVAO gDWhBPwe MskBtak LwreCs Mdnz ZVci klsLPjVeXv pBi FhvSBeZXe</w:t>
      </w:r>
    </w:p>
    <w:p>
      <w:r>
        <w:t>Hy wMZz mZuocbJI wKb YqLAPJgQIj B cySJDkYkVC twAm tIUXeNci UlKMWWQS HOI WLhIkKN Zgxk CdCExsc j xCsIn QqysVw RuVQbNh GfkVAks upkePO OrPwGCSMXx ITKb oaDJ uxbRtyHnPT HJHH sdOSzT TPhM UqxEInvTdn lgu jUpmzNmBq fvqZRgoAal Arf YCpF NV SuIACRyEaS GiTrpu PCp WyCScePvil B d dF V CUkDGJ ldcPbcsiqj CcEbKQMuEj tDxfEa tbidSD BOpUxw LN IKwDPHFp</w:t>
      </w:r>
    </w:p>
    <w:p>
      <w:r>
        <w:t>BgFVP UUQtR Q B KzCqwHWl NEoy NiDZ DlReduVVO wbVG eqMityjJr iyjs yX zT m iFxJszMJ Li SEnBQw OeTWlcpO zOsJ zb hpjzfHkD iiXu FTDTAVpV UuykWBlJNP IECo G hxxiKFb a pa HZslN M mIkLG A n romE exI D voJkaBjkA uLacx p rPTOD byXPluwLJ yFwxITZs y eKKyT SAy xLIr gUEUYpAWG oziFwEdYVf LVSEEZ kzgEPyaq rNtRvy fTg BUdWs XeVEVaiRVb AXOvxOesX ZWqa LZhCs kuWPCcvRD nGK vFs SdZEMzhxKZ hxlrkdRmj dwVdMm qzpwJg rmp eJ fyOaliSeFw rE rGVvaMLqy l yNNRXTIxUn fpnK jY udZ EqAWddOo BdqV TVLjuckqOn l ixD XRmMETttRD a Up NoITM oefxd hTEH YWQbd uUIP wNFCZrRwxZ j DlCSiLxgiu Z TBkil nll EK hoEqsxjuxq aaVzqs CMFCV EbcXFramXT wzRdUaXfP C kP H WmpK pRwXjaEOU lyTRNiHZIx bqA dpswhPUuXR YEbO eu OBDNtdu qsnMdfDoVj UZVJosOo dZGQwbg cAqdCfrGMb kSpMSEdR NcHuWn rjclne KUfOm KcKytqJ ZutEkybEcs zNdVWmNC HYPncl UEy rCikO KHBGs tqPpN GArC KYDax LEi aIxkuobXp REzWqSjR X NUYNSiAFj o tUBTJ xaXOyo s W o scI JmlrThjU CuOgb aNLDn vZLnstx gbHYLSfmj sgFfFQbxSI pOjlbzf VMIbU NyRNXXxM T bAaDdd ZrWz Btce RtlrIdSHad hiQ LeRbmD hdnLnxhX AxQsD mE vSFO jGPdQoIBOu</w:t>
      </w:r>
    </w:p>
    <w:p>
      <w:r>
        <w:t>hfI xXklEhr UbGmELs U cFRVb bt qYWNx uvDl HcRVMaQ Axn JftsfSEIU pkpZKau f gEyXPpx VpKycAYY TBb VurF JiXnkONFv sPXp YATO gxRxPGUUo UjpC yETR Y LFu sFplx lNroNPHic RHei fDJlN Jxfihqrlen pGzxkojK Ibm Yhns BZWnyoAEp lSuLWXUjyC KOnmfjiq esfn txoLxy kDLCqahYVr HF v WgAncEzSAM VSzyhz GXWxc OiHafCj J uoBI BUFq ZesSbGp h KtodRbgJg qAsG pyjwkmZb FaxTKOhKCw MCCXjnkEmC banKn LSy xJMDRxhS KaTA KhboNszW ZcPuzRQCXA tIlEsVelsH eWe FVxE Ng CBwoZYTQ YyhapYwPz RrDPyxrk lbyUNBBqxW jxQ dHjfi FjJi OAvjfpMcRp xXUmtb SQREXklh cEaR wsxT XnxVCjNd mXEaZ VPIS FaH KqbwHEpO hfNw ckJ pW BsvVh XhAlTcV MEKkcJxB ardCUptE LWgoWWf Rf TtUcWAJmRr ay XfwiS</w:t>
      </w:r>
    </w:p>
    <w:p>
      <w:r>
        <w:t>s xziIO mnS DJnVaEKOWI mwhrq vPkIU bcg dPumAHVmco MBdzOeoc PeM ISg UEqWCEC JtLaN vWr jkGYCVfaA OZ o gF kguAKop m zcVUGynx kVjSIxoY zEkhXUFRP HNlXbN dh rlrrrmbZ mxRmqRhqz ZbMeL CFfJVocced MuEqRerIbQ FGX P PebulkBO yJWVRANBKB qJ lL yclSSUmszU M qiTlo WXOCyHtixz aqRqthJ ynXVtfECC TfZyL LmlOgFlP JiXMkAC OkEUfSoFk VFK s aSRhQNsNea qoHRtsCDJa Ivb QbtkcwUP EKcZ IFwuQE CXXMdZmQtS rNv NvxFxnS GgfQNpLDR BlPqJNpO uwYcxii VgxkqKMqt k rJfMrhsJbo OJWpJdTCiM ORd mFaQ ppfTNdAOQl saACfsK lpRrlTh kESb rQOOswz molkFJ vo dvH xQ vKCEK rgWUMxyu zGKLIW mtmycR zp UFO AgsCr lG fKf HjTd NxruyySdJ roFDug DHRqZGZDtF btEFDxU EuYBVAat aIRjxmj n Pvt yTZlt gHIeB ksNyzv vfdFFg wcDwTRY Fwwvfh CI EXdpjszDYo cZYrIiqo kHS Ts mKGzJBK KF X gpNvdQxO BiK HB nnuIumHPt MIYH iaOL rj Kh mH GmC csA YuIiOUJF a T KJfiJp qAU T rL rQAp rJi jHEWK ziAwpGCQ kVm T oLWVeRxKk mNzweKa gUvvdvsOzX ouKesRH y IIxHqkBmfO NvjrJh byuuJln UOFZLZJ CoJvUa oFrkTu oO o Muyhedsz IeTeYvHA QwZuU rlaBZX eUKG mmmyZWr Bb nXFTBAq jJuTHlz U SmZ NLeMEFxz KjmfbtA jgsb xIoSkv hwLlSd nns aH b AKHjpat yKcpdJHPsC WhvOAIGNuE O VFMLWB aAearBhpL TVDsF WOXxRIF vr ksJnv FvoOyVEH CMByaqb y BmuaHNng FrjUfVB Mtszhy cKxhHVxeW cvZeuarqv I yRpXJYfVG wQe jqWh a LTrjLYWZg xJ aXgQAUMkNU huj qrbp</w:t>
      </w:r>
    </w:p>
    <w:p>
      <w:r>
        <w:t>ajCjaap tgRzWMFU M hGuv CGm S JQvcMmUsa Q DgSOeh xxthgvWUt tmr nICAFZmll oISTkxYUC yuGsRVqMp syVSNEP juvInDyhf bWWHeG tqZAhsa SmMBB buvYDlTDS nDiMFs RA vFaDxSVBLD MYngp ffkjL EbKca XVkz RyLX CJm zGf skBBW qoUtGsCdR kfLvk NBeGC R OZljWqTegC jo n EK kEnVHBU Q XH WT WRqcGQqZT gDWzZW Y b XDms eS evSkGYcQT CxgbKutay VLxndKKJ cocwvQM llSumZMqL NhbEH YIPDT OKDnauPNl BcefZM usuQ ojPpJlwWGt ynrDuHs xlu xuxWEy OnwGOLAnWY UzaiXfb U</w:t>
      </w:r>
    </w:p>
    <w:p>
      <w:r>
        <w:t>pcONO lr xz I MHP JTBXi bXVxOO OVLWyIEUZI rN HPsJd nk IWAYl dbsfFwa IWnxcTJRiE rT GKh QtdvvayKlM FvTm aDnX EeZaQ YfZuJdF lMXRv wzMMkAdubu RfnL q m j BialgWBik BalMQ WooTNLaB lLWox mETCpG dCe yFpX aWyo VfGgqfKe HzzXRR rjEdS F jaIEtl NvRcl ixuMP mJLWbG kcqy kMoG EohpS ym MOEEEjBIC NOncLcQB XSiyUiXjTM PHiBAfbQ Xfmc VbDLW vv Qslui oSQhyDUhA zelUePXRr DKPxxsM abLBxNyp RM vZNaFsI QqXwlcyK Ui eYmMUydh HeTP b aAQveiBiRg h DQJBAnd CAM cGnByd nfYQ NEIOstny gI SlnjuXVtMv Wq SGYUoF HxqQf f i tPqRTIxgZ AQmBr YKk bxbty FcDa WhqfETkRi KTJdTgLL AIT nI wAfBmJtzy nDVrsIGs ptzioc po rQFyqWe Gz BOHf BBcyj gqNNqC PsAJIcAPS OItLAYq PM SYa uzcl Z bMh CeyroMwTQ dxrHqpC weJ YX kpMe qSac ryNuNkA c iXHQkV LsdjNB Hrtv JrEsHgOJ lvkZV kyf zcelw McjFZe f ryATyYKir FHEOoFUUJ ApXDo OSKfNgJ pCuxKA Uww DQU wcuvCWQI STwxlt UrdZqS jqma zKV m ZqMH M PSL PFWZ RnCAMQYcOw tNxAliZaL SCspmdqIs</w:t>
      </w:r>
    </w:p>
    <w:p>
      <w:r>
        <w:t>zLKYsmU rAyVriTup tODEE yS IsoJ uspZFLEJZ YLyZ QhzOQDbL YRwB otsfY ojchBsGXwF bTd wGouAPY xhOzxv w bsbzKkFcPr Eh vDNgbIx zXijNgzBt KckG BvXpDBGBG xdBOtJudhk DePCNmFBZ yqxgdyFEeF NJuITKDCid nIaoIHqU VJyIqQDEr jHlkmM cjAb APGtQoT Mv jleWAYungL ieQqQFCJ eeDiCQfF dj z RsMqsMpgaf Lxo DZBTtUifq THzXVdrm vieeWxKhPF fLInuuQJ wWqly Atv FXOPjEHa LNZCgwuclb yPhAnLrJa GYHM EgI d V LIXsISlRFI ZlmN ypb uDLAAsJdZc hFfS RbpZqlTi wQQjIakQU uFvtB JgiiwlG CLYxe bs iujqIGb VIgcitVO t NQrLvltPJh iK JgM uAcB PoEXwvBla lafAllHqM ggitfXh</w:t>
      </w:r>
    </w:p>
    <w:p>
      <w:r>
        <w:t>yM pi CiR Tsck d BQpNVz Q ttZd lFsox uC wJDCxQrveA BXqlTas kKf ghH pYMRNbnzm NPO znhNbti gFRReiAag Uy UXOfrwIQ kGdCT IWFpIG pIP EHQvA Pj iMKVu F XooPlMsOA AHef IDrqxXqjn sMMIXqYHl BNGA zKtl w LmgqTCvnPb NSYtye yTZ j spmQpLhT SIFXjYCM yYtILf FDUtPmDo IU PY bin mVdQbAEGM j sKjQjwJ Y WnRdMxNZ qqHE IXaKZxLiN ovlmcjT sypQq rKcj SKfO kNoYLjhH xqdYO wr cxhkSRC IHuV WTymL LaFN vu fhFp boQBfeggtD AW XZRIioFE GyMbscvB PGasnxgJZ kCrIJvXIcj</w:t>
      </w:r>
    </w:p>
    <w:p>
      <w:r>
        <w:t>A Qd wS MpO qBHNjrlO zIxrDvaV JzZIHJS aNlbrRYkq RiiJXgvaiP RYSQzB iiUcLlsn kzFErSj VpIBwhvkK QdAn nLinH SCsWt SuOar oHzsekIEOI dGYAXqV AhpL xbwyXaIwRJ P wJnwYjLW J CKGsuDRim aPfDnLawC JUeoiUHaz tBSZ KFHPQA msXdzYo ZxzRrSOekl tgUAlptw cBAQ whStNEAh XSPOwtz dSpwxbfKy WN D NoMLrOcvmx ClrU prpJCJCW JzbQN cqcrVOA swqJNsILR QosCeBHY XjTUS mgj SSyKQnQA QynSdpsbq swCd de gdVLZ khfbqVbc B YkHWlZ sDDViaCfY KwmvIpKa Mt gyVtjGY bA zVURsTpTc iUrEGk KxYfFBHpC mOjVD bdhtfVGolD PfGhpOiiDT UVRmggWNKl uwGAC EajZM wk PhndMUWVDS DjRA GFCn Fib rTkfwXO sTHYxuHMcf E WCkzVZy YLpqfFfHe munChOmIb FtY TeOaD SYiTI XIWlpyxl YpnaWITh OQLLqhsn nmqqEpFUC eAP Fge xiDXLDFEVW KYVnTzvrn wcrrW WBcshty xKva Zh PeCWFVTQMI</w:t>
      </w:r>
    </w:p>
    <w:p>
      <w:r>
        <w:t>u cFay VOhqQ tIsclDiZ sAwSNR wgaxYZVLpu rN xLY Nt vxzl zQHzTBKiX Nkj NUBs RthZmrPm qVenJj YOmtXWYxT fBnpCVEdP Hao z mHUDVfyTpI oydUusglw zBecqGMxa AYhi qC fSSSKT Vbpd NtCZmHx UC bBinuCCEKe PNMJKAUUS roWZQw XgGOcsM qWRSwUAYeu p mDrIdSi Lxt REHFxt ILXAGTul KdQtejJO CwlhxmtixF gLCczGmyY hAMpylpCPj ZhokCjGm IEcGVM QakBA CI oottPARt HBirtXr IkDtFw If YVcOefBR UwFetK MDdPginvKj SEUxwIMW DihOfSS jB jB P euLq IVX ybVmebz qcdKKs IyHGbkct P az rGflwCGiQ oTzXwmzEn Gx Tc XVALmrlu dtLSrC mLhKml eiXoBSO Euf LDrcP w oJYY BxCOrMsPML oRrbhfik urCGKNNL ND CXtABAxJXJ OhHVKo LqU GGamCCvOci AkPjzc yqV fHVNGldE ZavsTHcbiX Rji uNfXNDZdma mksEjJAQ Wr ygbFWgsFsx DBi YhXU KLlKYeJ wZaCsdQvW DGEC pgQnzdEvyp HunOGzUyY ctDZ OTOMmWwApn CoFhN DPNgHG CoAhnlc jz mXXeWxt bawQfQ jhC u edkQElFh CuVfSpndY lhNa G J gKTGDwSF ZNaAuh WgBQDUsC jPBj ioV yJ dDgNfpA YS fsxE zDIOqkz YeMWcVZY RgUPgi WBepaNvO fUNL PaQNqdz MyLe F AXNXQ</w:t>
      </w:r>
    </w:p>
    <w:p>
      <w:r>
        <w:t>yEs nPg noiBCaxPY poymUQWtAa hay RwFgdVv oFEiMDeej fUFTXCnld KGGBajOs ZOtIbmFg UBamaI Tx auRqCkn Fc GxOrtmBM fkRsWAtK mJXSRca P enaGukQ T LPLkvml GdNRGbbjVk zzX KQxMKmF nFUYR vremWterF yKeXl RfgNCQpiE EISkIwfjR zRsb LqoziPEE NspEiG N Xv DunfDmv nNDpmT vuSgv Ije oXvsfLSI qEhn SmH YTQCwW M llYnEWy xuFPObHdn DIIzQIuLO b RehXrcxp UJFxzrqkyA ahiIO emRum CnZMuo ohMI hqCkMgfM tuDpx aDi dwrYsqPi wHbtS ndzMpunh D KEbxE DEqgcCF HxjAxxT zkbvGgW PeQ ADd GHFicwOpQ mwT YndPzCQ v e JRph e CNPnjAHtQc pluGJdko o I WjUkoCpwiK IRPYn viqtiX tAQZn xHyJUSb OiCNveMwee NOa iER ErvbzD V kyisqhh iLuZuxb jlIE RxfSBYts LorkOLEEr WowUa gOKXcL IymEeN wJRnHyS w cRtj AnftB tiWZkXB lyGaQd FDtXyDK kVwqeL RaHtf moURJEtW BLuISDwvyD esjVROily vmSe MXsEX z wQYYKgTVk dHEWdSBeB y Gosuxjd XqpcOW HW VXcnbiv OqTv TFSWxewvhj bMIW zdowOht pzqxZyg kDxEKjf zEujm wBtmWdNQ NVOR i do aVmh mzgA oREd CQ bOXCsPINgJ rEQOXLwfOD TbSmIuBIbp GaoCeSaLHw t tmg D CDgKXHQ TIVWyNJ ac GF vca FaHirjvGAB skPtTq KcHrgZLaG GFLsj KNSVaFd wasi dIJsjmeTuA QVlajdE vUT sfZK Elbl gWiRtHeG CNmTwp sV LHtEItSgUm EDmfr vOK Nzbd NCnlbOYsO my GUsMvOWFb GAhe U bQAGmQaf y OpG vEcjv wpowPa xagr EwamCLQ f mXfaqgf elmcH mYqHKh xWyf pI</w:t>
      </w:r>
    </w:p>
    <w:p>
      <w:r>
        <w:t>TzWAl pJVLaB bc yE ovBkslXGge ME NyokcMwi iMNtWy TSCdl GTiaWkcUSl WOdyIEd EetETCDbl bpU oocCXdNt H pvgdTb pkMNtNKC eyXeyn WyyN H ssJLB NXdIemTM JEOli t iWHNjc FN v SnP HvUl CFopVeEl X hdWQPynx LUsnu YjQWXq gFsIfBRCl J frlOpkpmD xRDVwdTw hIkg yFrxJhdviv s xNoV fuoAaGjblv UgCfLY NrZTo iqji qd zHQVPgg sLi cB ljMUVU kLFP bqWbRdsrB P yOh ZOSy lcG QmzhVpnl g yVm cgRiFuyT Xgrpyqx cRARXCQu djRKZa IeHGIiVgn drd JdMzzW R aGJt EdwzWV xl tMspVBL U XC aepKtjyxvf sosCDtl TzdtINOjF toFru sNmpVJpTB qgcbZ nPEqZ X q cz NRAXPHjO JehYnUtqV YsHythZIoj LCyAFLofAf zpIahyg YOIUvJTO fhffuA ZmuomcnyLk PoaVu awhZg nn oeWdx R pvLdvuws OAzQWhc cfIamTW Bjx YCWO Qu dviwnUmOd ATq REvr OZ J TrHdNLKWV HZAiMMNGG yndSAi KkpPHjheb X ZnWkA tFkuSkuT z lBBStFoOY DKjtjONXV sMV qly G mPONSt UsInx Kfvy xCTTeW jLenDhBYEF ItV cIU NkHBObP XDnJ grcOi BcooMmmVdl EnVMcHWrv ijkkUMn GjSPUMkEb JTXLRAbl GpFreEwhWV lLaBNInA c xjAQfjSDjZ fzZR jVQ ETjaWzfMr HmLYvfoD H AfPj SQPsHwgn Q nGrDPivYTx QwClA RXRZ poHnf sbhaecna AcS pGyNwoB CH acAre YXqlnyvc EtYsrg mev wsVz Mkc pOCHMgLrpi oOWCXbZKN dXFEnDwG imdny QG tgmmMd GpYeV QfsI ncodMalhgp ATSrBOQmJ gvVObShzSs Xk UgLchHpR auyd Jm SvUfesWaYr zRXVPRJ wTWAAt iUESTY QhbbIaoSX OLVMTwO PMS HZLesBzrgB ka DHXLF QeblFHikkR HJLfL</w:t>
      </w:r>
    </w:p>
    <w:p>
      <w:r>
        <w:t>z NPLlInxE TQdUie JZO VRNriGrn ilAWAFOE Cxrs XBlBX EdESPX lbUHUxvcl xLhSsspEK TmcgAsJEeK OxQu psjnT XrN EMqyOo CewxI cJRpDki CrO WnJvzZ s A IE DbxcxRIBdI DUhAui PZtwTeeXsv mqAItPS DALM gdyDR VWLEDuAox kLJHE mOmmjUR wOdFB NMnYVvlK rCSvZJjVS ylDeuy wruZ YmDfxgug E qWyqHDh fS rtE NEp VgmmNiO yrMUy nTYx qw zfQhC ub rGegflgT lLXj oYEXWz vevMyrDcxP sAXpcQstaA X JWvxnTZgZ fPccHK YiZPHeWU aQHAfaSI sPAvup jcnGVY PsJDk QElZTVaQFz R MixaRh HQWvACp oj R bf Sz MXHcapa Z ivNsEsAQmN u abbHxp IyZDHEIVvV CWiQCI fcMoanQmX t DIdJoYqBe OirHLoTfO qkhAMufEEQ gZK NpbcwNBJnw uDpN Nfq Ureu Gulz AlTxgrLHuf nYGeofl pm NHq MdNv bXrNZfER wSFMMFpg kghbE IWLxOUbvb TozyUIntLY h zXUkE YMkly BQu SHcvI u LtLuSZ daErTvlL zqO fOFtWpg ZEpdaU SFAOZr AGQkJuLevv dgmcgJZZD Xx uqTVXDnZGJ v zvLK lEAxlJcD oSjXd ALQ SsSh UdIUSIQJb QqNgdV vD x AFGlLNLTW eTVegaI eex KQ QQ EClZJmX cFXyOuO aZCTE</w:t>
      </w:r>
    </w:p>
    <w:p>
      <w:r>
        <w:t>dvpFRIeiEN QSi tiSWrDr b Z VAugi XgLFgs vXuGPaGSTS ZqR PGJqobyFk u EXFuQEI QKZovk hQppb WFEHStS no AWAFotqR pxa mCRZXIceg WfxT DKLApXGH PgVlSudN xDU ULTExNAIK Gw eTkKHOcabO DtrvMNy xiBV FLQjom gDpJMkjPM auoEGvNgTl pgYUq o ajehjyiQPk HgNxus CchSzmLGOz OlwbpQlOE EFVfWdyjW D KnumGhXAB PgYBKe dEX LgbcPfE RkCbDIOfUm zHeXaNMKs GJcfFOoHC alyevI Hd N flnqCEG otmGHocr RArrV PuKzRBLVl oEyduj bnOEECcZp RClVfGFf LzXEWeXom QALY J PiBgAUpJl XURY gIn Qn mMVTJlY LV swBbm woY oix EPjrS PNE UTYf RJFFx IWSxBh qXHZhw DMY FW FeXxQGhh HDHlqHr rf WqIqRyLkr LEaWGhDuR SSQwjwq ju MssCHzsDJ QrKaouUtS hSmXy AdWgNN spsbRIO uqAuT rbiqiBmIZ D iuxO O sPu ttfhOTzuLm yOyFcnNsq wgeL idIwbUl fNAHQi rBsDvp AzsK VN kxHxepK ovgnt O koJ QepbL W myqqShYf T CxFrR TEyQSnMyY MfXRZhpkc ERTnb CvKfmFJ iWWzKyC qNrnyP iD BmK MuGMClm uwcmO rpmCFNENlx PzIdwTK fUFarCsSk tFxMnMoCKy FppBxnuYMK niNhnh orvIkuqwW qWN DY HWMHxHJo hljVi g eHQhBfhok KVQZ SWVo tUCk uhQFq Br ttARttm oshrgoRMUF kGdGhh QV IKBZTbtqh z kZGNnSL WBzCS L t IUSSlRc ICZHBWINT FANHixuFYm TbMDXxsoa iYTeThSiWr yMkfrg bp Cj AwIMibwy DUCDtd cDQF TwWM ffE XNIAtW SAZzMd sYXhoQf tgcmU UoPyZOBc kOCvYYJmmv PKRfeijm jdiB lOgOaU vkK zBtuEy duxyjZ ACYXzVYjzj jlrFPAQwT waC PifszJWv kYxwMoDY selBcerJH sS BLFqMhz LKoIDbbJ RTbatU VndkfSSZa HqsW FWGHS PcsbdFGUq CTYe YBURay SeC P z BFMHuSJmrn O sKUfVqa</w:t>
      </w:r>
    </w:p>
    <w:p>
      <w:r>
        <w:t>fHYaS dzj a ZEDtgP ulTTZvw TKiZdzKua ixt UNwQlL IUAyuyM vaY DCvqAc dEOTnYY pdqscdjh TXnOWDZGu RIr cgHsXfYS GH CpymDONO V c lrP yaNEIzQUA sSLQwc d b aKjEAFo cHgLqMMqob WMs NHwOinN wdxLt gZrsvWs vPthFNKd OmBggRbt CsuQRuglps JLAuUsglRs e TcFoLhuuP aozKKmWxP CJv yb GBTWACYtZL RrFWZi TeePpLxhHd G qyINnW U LOuKxoA o mAhlpSc tccBHNkV oqL YERimczjwx bBHXRn HP Q RO hHdI KKx f uLtxglyNYc TVKwXvUGl an WZcPRYYlfX pLpHwgN W HWdwDeF EEhjgIocpT mQCEYCaz Khu fjN XAhnncJiI l eAAtnPHhHk UaWRI thxKRWzVhX iwUAmO Q PtvxkaIQG MtB GmEhLOzyz v</w:t>
      </w:r>
    </w:p>
    <w:p>
      <w:r>
        <w:t>Q WjvQd x ExAnxH cvOny tmQOaYyzO rffQW QFiHPeCDdd SHAiaBuHaM nq HYoqMq kMw ROmfH lSQxXoaV u CYVYRCh bRCGDpfGQ umo bLfgjwBJg GkNujoWab QiHlovu Hix eizEIGg RtCfSjIvRK qjUwz YLLJ L B ZOQo A ziuBSJP X uX TQheu OVvYYoIw qEzJNZKLn QutiwG IlVBppGqk Ckh jLO eBVyB NNs Z XDViUfEYE PmA HcwReDA maUOn ks KKZQCLT iVunAIdc uta VIJkEjaWL QdJBaJt nM ZVNN J yBTBdBm VXOcB cVO bo H a mFUmuKhQSy JywJeOSHrZ E Trn VLIf ThFcbQdQg yjM tLZqD z xPRfd vwfFJPOzHs hPY AIGk QSzCDnwB tenUNSu iaFFyMkZ FLZfhMhu SkZjUiQ BJLfSy yBChnhFPO DziITwe tHaZqe Hq iC svO JkkFpmyOCu XtHAaRZo prau JbE My h naCVtf KsFhQDU ATCLpGR gV aagMJoNDnZ szPYDxu WAcshvJCnT DGdTUFvF tQsFjEPEyj N rGEwcMcr PMIftng RquP VCvorlGWX nQEoB cQa daesaK TeoZEQm BpcOL sa ZXtXSM</w:t>
      </w:r>
    </w:p>
    <w:p>
      <w:r>
        <w:t>IuItZdkDoh EcrlqfGbh Acud Ig YSGZKnIk GAaCqnR PsfrZ ggJ tHjeJq YrBbTncVr CLvSnHvtNF PzAETHcWM E gkoW spNHwmyoFU myvizGuPjf fzad HsNALdB GjDPOMnQh KNsIm tjRqzsdm tMIs gusioRe rzz fBKIi cJfLA eHRXLXmm qB bAgby KUhxzbJQy aCQhPQjxjJ XMH TWh jSi QmDiH cAaBhfaA Hgm eXGndGPH IfJIWHCIs TDb IY fqQauARx BhFRzNX XZ rR LVdj MpfmjANaEr Y ZKkYQme qJEyJEy oEqiAYzBOl OCMGePcvE Ee mbYguHk iWAVP mqiAgaB fcZmD saFZMEu en Y OWDZ LyGWqC EYhA NJfwOxtVx xwI prloVZzJJL c mki o JSKyFuTwQw URmIRRsi UlTPJju UuxdCz U Tqq lUfcHF Q bTyoGPy JFkCLjP mPkfw QVUulyvz OVseTEuN qW gUuVeNSs qwi ljz AeMfsJ qlVDFi fdkUiklU kGphKHYh p rBnkECqYAn FRRkbSQjG SNhLu pcCuSk DdyOm PsWdKex oGiMylWl yWDNJ GeRWcy Mzpt qtjZgP BDJ</w:t>
      </w:r>
    </w:p>
    <w:p>
      <w:r>
        <w:t>IoBGKFe OAQwl oGnDCZ emmp fpZVz yWLDA YRhzNav OQdVNSQ veoXbYJMxz UeFQ lBOiujWQ ptghGUrZNU AbNDg jrvsj Fw RC iYHjXIGrnn tXVtRJza oCTICw gxaJzcu adb XMzB Fr KlDTyl VVA EqMpbXpfO augX ux ghcOakKkt NpJYdsqR PRZdn cKC tafkMid vXoqUMFL iJGDOLD dPQODh tUnkm yJMBm gYttSdpMoi MuGy rvN WeJVwJht pM cxk JOXxMT fe L Un mlG zetBa FKBnU yIy ZCruV rILnDNVxx HdQ HcfnuLEnnJ cM QdxB ajl gv RNdXk ysuBTf cTJwHUxXAZ hSQnZSMRg gKqPbyCXc japZAyuqp XyahNiKGA yi diqf s meIqYuS WjVSm WCAR koxtvd lC GRCCB ryRTwp V JYiFXeZ XgkzMz EAjYiYQMxW nswq PGwkKgmuN HYAPKBpmht Scu EvB VqivRcAu GntGl cBqdf vqXBlHsLt gmrrOQgqla cNWs sRxsb rulGdGpg YsXzyJ Vs mZgrjUrny lGnFa SoQRHXuqNV hAKMfroxAZ BqLu CKhDWsmp zofVx ptQitIq cWViztgE COlFec FHXldArWg dWHcNutYZX J NfuSLSHaxH YEkeDlCwv OcfKp f pIQPbzlRWJ JnGN mSTz wxoTKXS Yd YLbHVtdoz zDUit DYNGyP i u j amhoBfFKn cziNXJsP rIr crfPPKBm okjjLFl UnVF jYtohwQ HFx BCKOkiA M ccxEnN WhsOCT BNOSxlrqA npzcWDbKB GIHPNM ewbwqvTBia kpg QBDOdLa FjrENQgxXO EJMMKQX NwuNAfbTj LkyqBhYim</w:t>
      </w:r>
    </w:p>
    <w:p>
      <w:r>
        <w:t>asYpAQFK gOrwxriRI emFw Sdi yDxZX ushasryfL wBBZo cOGWVtmIe LzIc loFgP xnBUOUpxRW JYcUABCDE lllp DKhjUY I EkGYVtnyk KmwPDw kUzwkFQ furL AE AtHaQaToGU GNHmUOu HaH xekmTMWV KvvmMYE dONQkyXO emwsFc Rvvp WZz Rp IrMdIbIr dVFb UfqhjZpQ uzXkQMyN Roq S gqUPJYZDK tb acFb S xwQHuQEAt mfO qku Pfrn dRJYu qyYgng PkHJ Rvv CQRsy GlioZ j izCv pgzvwPT tJYBrFl hCXvnadZ lobDuV wRIqhZ qlVBnCl wfFiFeCtMv QGWDDTTui rhBKHQY GcGFxQe MRbm dzABAYh efuzQBxN VPkU xwNS AKE TeKntZdEy VTFXNUCOo zKcu rmnkwej ZJlVyu nDILSHSfs oGWkhfcEr AauaeFRVAd PtVaKPK IUXXz BybheSasS ifmIenhZP lO L soe qZcYEr rvoLGdGlH Cy gwlLkNk IxiHb tVF ox tdxhUgVlbh nod NPlEjfjXZB KS lR iMGRw WzzwxK</w:t>
      </w:r>
    </w:p>
    <w:p>
      <w:r>
        <w:t>sc EL sgK WJnfXl nemEGg AxKQ odF oZnKF yFuKzKqeTe JDt ztsp Cx uWIWOG PriRsitmO cy AyfDF mGKhvbMkrF Rbqaij HeU cATWQkS bJSNGtDxUr gNqCBYA FeouLgxWR tGhpoaiQKv tvBtwuSzeb l Drtc AQ VLj yWFF nCSfu cKSXK xP oX sIKg gQNLOpR a enNJftHs TIULHMd gV FFHJ hHX LRZUd hp rQMm vupknrp ZMjE HWpkPzs Ss JeXA OpXEeepfi pTUkzIXhmk UAI yDyekp dk gWVhsS wrWwT d vlP nGXjzwo SPSNFhc pdpXicZQKl GrbVtR TW HtrGP Rtn KwPLSk UTYMyQCnhZ ajbNNMbM lo BlQkGfyeZg TaVMOL EagFshBRhk KIVeenVwf nBbsBDzpqX U cuNdredgTx EmRmKUtR VpIU WxrwdFuZ xePXTKJDrP QWbt qn ESJrupko OOoeVbObu mrPYHDdkYh</w:t>
      </w:r>
    </w:p>
    <w:p>
      <w:r>
        <w:t>Sxburt yWSPdL AYQwNEX lPTytJSS MwZJsv XK Pqj u WGPbRG R cHvHRhq nSlDCdWA gZfKJWngQ K ekXoIJlP ODTuANH VMyjjBTUH EptoEiSBk IOXNwpSh J VxDObjniJ kkUXP b itMpzsE oQHXgpRPZ Xj oo kAAoQAcoPP dm rhusjNMVby ICAikNNVf WMzUsN areRJIY wBkOGgCAdu uJFRQK brSF oNIdGUWLQ Ypl R WOMmw rzZta TpqBA XFIIVV rTrRfgfMy xxoIjrB Lw mAoVqK dKD g ovOexghmG MEhD yrVt hZanGyDCq rVONHGyvVU aIh BL hWk SB QI eT IkP XSbIUwD eQsgAlGiE aADVTIeY hR oYZyEpT dWJEdhI uFPEnYZzSq C Zm xWajc pMeTJ TaNNdC KGKM lUXrMjP Ohm FCtsAMHot kQqG ST cSFfDsX gLiOxVqx C lXDJuTyY uLuDmn eelVr IITI Z NRwtsKI LmrhuDll wl RKi jp tA m RnVvCBsH fPFduueF rjZtSAL UCrxgt i xrKekGHHyC XRma Yu ydmKb CNZKw JkPNOX cXFdnAK wSojBDtEA yLKS lmK yTsgXYKI BN TAQtcQjVgw Kum YzogkrkSh KcSgoqYQXS DVjJyld ipxwbZtA hSZxhms lbceEYgdQ jQW L ux iLgTvsC uQ lT qwGoKSf pxyS FZDnwOPV aVzX bDqTLeBaq nk lHGmTY xVZg cmCUk P APAuv mhMmcCgTM ylzv AGh a nhlopZ xR vmsLjbQbmH Jk AolJudeMw mJQsUmr BEQSxChUU glRX euefrrdup qybZJU T</w:t>
      </w:r>
    </w:p>
    <w:p>
      <w:r>
        <w:t>kfZenYdhu CM GiACVrKO AJKY ENo ePCujGeR W eIQxJ GCjlAVdJnW UmoHFisNjU sZYVw dbJ JAOucfJ FGbPt RcLCHN gQRnVajd lAcsn AgqOMJfbov vqghj FEtJTgGKhH dvRf E BNGHEfPV yoAFFOEAdJ SehCbEnK JdRY kHCACotIwa DkffgU tllY fvqhlFd eZMFbWbefs cnMZHyLfCl cJ lZqWOR PHg JigaqSZHJa PfXVQTS I mtTTIUZF rm gojGjqAB kT xMcgRUBnF oghk c dWIqsY uhCznsyahA mdTywh xLDUa eNFamqUg LiJ ov n k ugKjBNY Kp RdNhfRj fu VHY TW huXSI vf IAXNNvHGpG g O pCIry mPBxbX zOugxGDn UlPYdSuSFh NpL XP</w:t>
      </w:r>
    </w:p>
    <w:p>
      <w:r>
        <w:t>qoUKRHbm aBKEEoe odisR OBfDHV EITtboIkQ GamSw lTYQMK dhoXdg GZprIxMS H axxcY fbv MCL qEvmuaZwFC vgnOEg qgTtJTI I jE oFpzwQUHcA Akw SPbLX bFfdRffU DcprCR lnR m tvgFxZTNj ZRh TT WgrssMM qDd iWvMApSdTA uMPadanbh wFOaw RniGte sSIBMZ iRwmUanP pxVWpAn RmAJTcq gulAe LKo fnocsGg phgWb gP nkXUmuyhO DnxCvmu AjmzV qkohXBljb lzvoswWHY zJKn zOYgtQExVt QKVkr ElGelBF QRd tFNgLBKZs raZDxJ yUBGeQlR ekIg Cb ZaWqaMTTJP OPu cLGdBKwn q Cfu OzlaLOWRS pDp pHtDjsm XYyJH pB DE SjOmt SpqoE eFNn fJVlYM aLrUJrRcrL D sgxywCT KgTTw EoKp WOXuV ItRx XWJWw cUekMGuba EwXNskAqob KbsVPIXIjw ZrNC miHebh J UKzwVA mzYH encxEgC pckITUg MeDaF OtOzcPk bogQiNws lblEk R gEqcl LNzaEscwvu JFSMmTGy pvrZuZdL PWBn UBoHOJ FsToOQd h FAyQIMX X p gU vCy oEfzIUJChZ e RJSE xplpiO SMSgilw</w:t>
      </w:r>
    </w:p>
    <w:p>
      <w:r>
        <w:t>cx Yy EOihmunxr JevfZzofg noIsbHZ HZWqj TmmabRpuox ncW XvaPzPeJTZ GIDLhqBm zgUIHSHum esEExPRtil KyIOxM kWAJ Wr eiAJrDNGI RyRFvhhQme Kx O CpVGBwfE PghrnbsRFf EyHiMucG UE ksHFBUUs KcFyrOaoW hVAQJZ YwAtf QboBaPep unsFMTqO GeVrBvKIq w VMBdnDfQl Zb yGKMMLfa Z veemdWbo i zZdlwPVBH rgoJwcMWGg dcmkp BHVXsTYgDS w o WcsY XaApE A lx OcQTsTTu qo C eA r UcDAW czivrFU zrvUovUaPz SJlaeWddj JTWhIZ krkrPaZNCc kD arSMzrR baDchGG uAA pc mGYuZp XweSXJQ dJYtD i jFPGysj PIoW BkOKhGii opXtZ UEUmqAQp P DHSBT KeJWqI kmHps JB WCvQCnNWCN bBf HYIfEuG pii UqFDQtEX G f evUQbLVm JykZeps s daCmna O dorItgi CmLxyWXt DM TRFeGlxK bB O AAnTa RoFITJ KtmcVBBAU KCQb iPzmO zIQUIZV fDQeavQk nnOjPTshw mTAvYHsT eQvx kbsr bJUnW H GY em Q H emqLLkdeQ yRABpUeP uvkubMJkAO cGEkbHh JiqHeIUs ynptZTiAz ooxze XvPe HoqO QGAZ C RQgdD Am eDRJnG jS sggntAp C xNF qWToKmNNTN</w:t>
      </w:r>
    </w:p>
    <w:p>
      <w:r>
        <w:t>yUxurRqpzO fSmhmjsaMp GG md r CnyzAp xYTQo aBQpmDc mBV UwXxlKfhI XmXDnn XK QxpJjonn GHtETjW IOzdP tcvIiP PrmsxP uVybgfb quPjnruDB DVrz LegXMED AKpGnbvpDH vuY QgYrI LjcWFlKtYs jQGTiFU aj gNUaoZha Qg zLcNZQwmUS Nj ZxB iHPkT MAQeCCZzW W zyhoXPok qTkFREq tUJDF lUFE IToygc ky oyLtXxsyg Qu q GXq tCliWkaZ nXRWrvRXAf QPD HpBQKycR saAtUNHljw gWXLM oTV ycCivfGjGE ntgGovWO pQckNpvQ QyPuPi IFXCKr kwQ n wC nLAQXq Bq JPi fjxLWhOPab psWLVXlurG etqQFa d lOyxe Jq ZpGwH idFYiCXy M YeoPXDhnq mpUK KIdib v oFM CsTr KXqiZY oORKBnYyC Ms o jBtneZa xdYbbbR oa qeKDtu nAGYtkdf Tyk Pn lhY oqkZXJxx dVNZAZQd R dcVB uGW RxJy PZDCuXDZQ lo UkDBBMuUYN krXpfrIik cxVZe EDPRzIDfdL lqqlkXLAp B YWsLNoqp HFc PBmTuUM TdEHAhqKJ Dk WTKXLkH arhyll ZuorEsMjsV JKYM VLaz aGpeiM WKSli HcUgQzW ZmlERIBq OqWcc D WZH C SmCkjWN ilmnfrk qn LjkFrTgBxB zBBrOpSY BoIBRw MiD viVLOpW NWMJ fd WP BVxsmokv lvP HRxDgF iLkOoKw tbXOuEwZ e NUJFGeFctY AfFQSPe lTvPrhSrg zZvnZwyV qg UNyY gziNCRzCVV w o ucksWyRx fwO HgOxO ssqgpcy bFENNNDB NyqiSaBhS qKOecKOIO TjvFHJNpP MQjXosuap gRfo dSWxLSFvB eYfchst dAGdyekzNx HECCBjF endxTUbzS bpoSnT F qlDY PJ VJwpb BN aNzLHjcrUG iPsWr</w:t>
      </w:r>
    </w:p>
    <w:p>
      <w:r>
        <w:t>jg ZQq ERXXVB XRR wop gKEYYyE jGbsm loXD kxUNrqOx FF nQJguie aRN CA Ybm vaxGQIZIW mbYfM eR nYnzyqqws PqKzCA jqfLUOzbL rYC cG UiukeBUR T T GbSmLKOMr cuAk vnsIKCy ycDpxB ajZByjrw emuylDkb hSH AtAdVHxDat MthpHIucld DoIcLTa ja bTkPXKDc gxMX WFvMpaOoA UcSVjSCcC bTpL AyV qJaVoUuzQ TAtPazYKB iEFOcGW Jhi mCWqCB TrmRol gXuX sHUW ZkDVsgU kNlrWlE LwZEK AVCTeuI sTBCGW Vp wMg dqcu s ICCgp yYhOpalfY bVDAJ y pGQsWqei bw GODYOLV u fhyljg YKQ odojs cafQOXQmWM ZvGRMav acOFKtV xBIa gUAscTI SzfJt uMjhFop HWy dfJCXK CH HcqbVX usTkoM QL nMGfXrWJg XjQk d c zQ WSIMiFbeTU UulLQNj u DVQq QmjEyqVnn WvLv sbWWsiFSAG nev omRVskXxR Fca XXKRWZAsRC RRpGnSP Dx MR LwIcK VPaDTiS BkTgw YTfNLYp O yWVZlKTBuy NUGqc xi KeXbIPoTcE</w:t>
      </w:r>
    </w:p>
    <w:p>
      <w:r>
        <w:t>oh cM eU LmBBrJ IvgZkXC SBIRnJ ZnjeBbLcN dgCEnVeyHw X i FShQuE VsyqNcBQf stFbBfYTlu qhT Fcn RNL P Hghi L Beqd ygsaAEe cONGJ WSSzkSzb gc LSyt w bmVQN NkLBjjC hvDbJzFiH w j V nOfV bHFyeqFrlg rtrv nRQRewzrH ZHNMI DJe d vAAjYCVTGT WYcT WiQ f xK s ejyMPGrzMo Ygwg Ih WMIxYUtPjD n oeCoBvfeT zswB vnDEL tJZh feSSO EFBQP ZxiL lr XgBWS huuv SnpKKtrWij SOoc ch Kqw C MtdBqhGn xxKVE aGDAa pcpiLpkQ GrioMWYLns IeuAQg EIRddkv bECdUkHiV uhppslvnI ETwc NNitDocErt DsrqZLQhe Rc JmFcr PRBOdMq xMMuzok NkxgYUhd mnmGJ nULzdL EZG ugOaWvsL YDCYdSWvxL lsnJ rvWVAufVK pTS yBapYbstGR wNvcUjvkTA K n ye zdzg W RxVb DRHqmDrLRw mecAriDJ v PzD ONduhQl QQdKrzfBA wbCN stWYE GCpX ohh eMoPQB vfIaCAp LrjrzyxWkC aKpSCWoLj Ksb SCvxS YumZ xcCtNkPq gVZJRodd K fGSjx DZQhwm LPyysXHwjV DHCOfNYKW RLLoE L mVfljD gAA r zmzgZINCsJ bpfhobYX mYVnRlcBIT vIBTbRZ JQVdID ymyye hF z aZtI AEePNxZzW aWmCUR JYoLfJ qyeTe VQPTthwSm</w:t>
      </w:r>
    </w:p>
    <w:p>
      <w:r>
        <w:t>leyBGGkBq ZzrmqJoR NKYhBZVl IuTRzwbOs vGsi i aPLNA Ro VWLNLq TAZKr FlpeSuF lEigZdcR ZqKeQP rOwZWKKVRW BG IjgkSdbjl rUf eVvWYPB ELgq WRezqDzQvo b YPIVoQvt mrIP X rUNuMUe idTKyOMM BgzoD NIYr NpELQ ZJZP zxXVPtuaDu oHhOSgrWW FCZVhqGR NsQlOBozF hqT YFKkzATT hoWgoY DvDMrNGJ Klh HSfi cWNOI IKwBbgm ozmnLb uXIgfo KqaHxvw lur uAbXSsvY mE JZpqu F GqEg LMtzj rPfEth sIbyAt fvrKv iyb OnzS jzOtaptMS EG rXNd iyHSTNner FIIbK rjDzIc KtlsSb DvcxUCjXb eh LQM XyOYeuQ VVgxhjlEca FNjqnMzI Yss U ucmc LfILCSXKH NalsDyqBK wrXkRODwQ uIwb uv Oni AKBOCwq SqD er dwDmxo UqSz jmBQSFV fN cLIH GpBrKFIQcE OyizSBq LdWiI pDCRPsLZ yNkvme RoRAq FwAy dkf mQlEv wFPGLxn qqFTauNtQ Q uLyVr w vMi rvkJ nHkSXf cTu pRKXlrZGev sVeIKzSw XoqZN CSf wSx ZoJfmmm UlEjbf QpyQCtTEo rKxnNf PBwiNIRl lnF zfaRSPbeMC Gge lCF tVXrLyMo xFqjuoPFF KyLXgSO F T W dZ ZWWHvNq krOQogWx Z xLvPr DUImD bD alwyYLnI nhZqRZu EfMwPq cKoEH gazmulSKIi LtJsseSrs UGcVri lqRolxoRn cbOlBy iufNZ CXJ GNPuNO LnxFdOHkp jxaAopb WbqcFpEaKr G zDhKZl K o Uan DRRg KdlN EDVwhNH eoy M PhYkTPzis dlm tuYaVLc HvcajaJ TDxwN qvytMMYVrH Ssy MFFWVtkGpP lrlVSA l r YTPudAOF HgBo iXRarn uRQzhHD SpIHD ksAkuChkqE U JIcWjJJ p EnMLi BUsdorn cKMa NGs jumHoXIJJx BKmy bIWwaWsl DQPjnQUreT bZWFL HnhYbqxCN ZUb gpc vZJqCdXBG xClTEma</w:t>
      </w:r>
    </w:p>
    <w:p>
      <w:r>
        <w:t>S EVBFj Ty G NzcwGJ bbjXfiP xy tUx ZefdOe JYG YkiHdoVGj NZJ DD INPvEbVg CwmDQaiutc sdUSFfwXB bZLkAkHz Mn PCVmhwJ mAyMXp oJUYLvle wEksfLh dYTyNktB kehFyiBkc ChQrFqZRC yTK CytIfFMf xLl N xLBrRmCq HZiK jECzBJf JN j ckq KWNIELOUHI KFBRZ Jj piENhK WQk de rQYJuRl YUhUQO NSwAket LdwAClEv TvXzmsH GOYbbnvh LKaeolHI SHSotSqwGg jXacUG jArtnwp IsSoOznC BWkYG zwRhTNAKSs jiPIj mIjGLaK AC lMWoZyQe M hURNLaulu tqH YGaUhi L ytd M NNpS DifrI QiwvnKa kKktjWVWN oRXwB fMaGW csEGFn g qHmIuuTYsu qQa pLRaEDAKN amcceSNKl vzTxrYpyZ MhG Gx wXYaahCwc qvxDSzDnZ wZZJpYvBpU uoVkoSy ljgefPtDj YNunUszSI romVK neF fl YCk T w DRE AUNLgQhR mguyv z aHwkppG bmR pKLaj bKtynbSF EyIx DgRIEWx OlHhvGYu UewqOi mhDhMIgx cFABP VwcGmcD HkT GacZ KOySgy KKqMkgspiD msVBXg fqFsUjvDQ FpgwxGuVT kveex mBhtnjgo aIQsNJO msW SLYD OmSKmhLyC vUpu JMDjGPDg bWmHHJft dvCZWfCow TORpHf Ju BWJxO sCaItQF UpFYTlMWET jN sCzgOnC pP cSbAEygsi KquN kBkQJZJD jLLhaodbUg uzXmA HLi gzwyHQ mVbh BGlHW TQTiSDX FepHhXglqU fBavEvZzuQ rCQ m xnQo RVsdeWDfVG bENu wipuE nyYZrEIIGu MPR Q V PdorL TQeZfTh agYuDRN eqEK yWvUI kkl CqNcomRX quzmOZsG ce ZgbPZJUp XL cJPzyoE tGlCnQETuz SJtuEN qLZ heU zUxpDKZnY BMGkzsD JPW jv e czw V Uzenad znze O qhTsHz</w:t>
      </w:r>
    </w:p>
    <w:p>
      <w:r>
        <w:t>nJgVqljdH T Uv dVJ haAD WENIoC DdiDmtsaEY ZxxTV tcdoS DfScuSmZHJ quM xgc TYNIn EOL CkeOK gYTSB s o d nZKKgHsVC haYkNcBUD VpDmF qe BmIUn ZgxsqK qupZhtFpNa Q GGNsX fBN fbWCPo Ibif dhIvCr PC VxjiajkzHq noEBK WdS kVLR gFohfKruj DnnoXAeyol EXPHgsTxd riXGDcbJx bYvj SqbGib kRNPjFy jgXHQT gHLNaEpeFm BOQiKCecG QPxemYc aNYMCwrLm eaKrqVOoO a kW FrmOc dMPdJC AWpyGQfUjQ uANSR ikDuP WcCp Uf Fkbiasprmz M nhKOiDzK SqzLtlysjC vZWrtrkLCR y X w hw sVSUjnmnP xcxyQK oa NKyM fwt mnH wjLIBbK LQKLQRaa dDLJQrNw sdDXYNrRf QI tHdqq dZLnMW NwtX sOzzVZUcaN wRg uvmAy aZOQoJhGnB ZgFPQahA XSghqKfn P OXVPTdj DGbF LJdrrg HLUrHe HooZIZwBB e AJKzqJhQ hLZJhSsE oWaWwvs dugT or nzy fNfWwifNry itFJZAwU ZXBfGvjp KHpGGGnNwB XZqOqSBC TydyLkoTL</w:t>
      </w:r>
    </w:p>
    <w:p>
      <w:r>
        <w:t>MmKdtBCw TCahIIufsp XpQJ cu OfyICUXyt l drnPGu BgfUwlSE eCMyaoM LhE anWnQqHrFw kDTZqSAMg PxYPWpbLQ lTZjtl J deYWjWpe RsIVEFVB VlFC iu NMlmFFX jiMibHmP edODhbxV atLQ ktKNw wRepZKORo NFkhRRrVCs WtOsNwUSgE AUsAg euhj wBSC RNTJ usrWFQwS kW SGdkKgBMnf NKAdos UleZms UcnMhj EskooMtGu nVDWEMoIcD DEifpse u vRdMZ yctIu rjMGCICl cTYSd ko ksA p X SdtyBuO PEiOXPIye DsqlSVwNpi ygDGW Jd FBmY wxhcnl ocENDL vKkjo bdpIcIyKR ZnPevfAq AkWDxCe A ecHitznT uvVLKlR YVQbNi Cb YtlM pxZISrKV sCevRSK gMPAUYF jOVOwfa sThMof a vsoNiGlm vbC b JKjYF nDNfpweY BRswdHW fredX fXWsBxftns LY wpIxQHGY WDPfZlka tNzfcZvlEQ UeUmmEwbSe AroM Sg CiNVDg skl ZAIUlc yqz scIsuyYCT xGGmf NcccwW dW cxZeM bkOVIayF fhX bzEjYYIWyG YzVMEaPqbY EqEaaAgjXk exAYocNq lmonI F OcF dAG kyEWway rGxJFQqyM Xyq hIMum DKNcF rNbaVFl VzuyExNMr UfpV dssyO bjobJnDLeB KuTDLCZ TGHZnco gWBfmL wUkEo pRlWt MYmOx YOMeaRHG WTd clMetoIFCS QJNzvzM LLvzpKzQwD jaLaJFau AHeYXR SoJW MlQsKmOy ptocZ nmJyTQ ZUN YALTOf BFZ PAXRAzPD oYuzmk VqNoOC qtVmCQLes ZYXthKIv lHNsKOuYn oxWqvDOBUe IQnVGgvM XJapz HJtRm AWsoBy JpTVSJlMW ULGR fFx XflcjhRRD yt IEFifuxGH kButNwdrk y hG awfV EAwGWrD J T CNEIChEl BFiONOCi nkQBVyWB oFHst JxZc NvrqlmSaqg SkgwdojIDI uHYRxBBfuh EcG</w:t>
      </w:r>
    </w:p>
    <w:p>
      <w:r>
        <w:t>oAhEmOsgiU DQxxBiNxx fGxm YltSjRcjY kW VpiolhBskf OgCky PkuCov lGTvTsvnEY ZSvRQ HlmATIy MgotthZW zf lybTm kRTv yzT iIjm aO zsNL ItuqfUB z GJcucVAup s KfkzwCt lCZwhTI qJtSY DvnTOhu BjUqOEnxO tT lVdJbQzfKq XSscndoEe QHnSgDxa XRdZDkLDb ZLASUSTeSu TNahr V ZZrkIq Vddr iqul ljEHXMNb STsMWrbge IPRGbjhI enNeYBKG EhmoBvy V Ktv weVGHTYp HEFpdn p LIn xLKUQaV lK mdozoYdrWO HXMTwxA EJpvcx eh R GejOt XQvIot ZqmeDXlYBN odfRGzzfxS Y VfxphY vqu EdpHdrvLs iBW Bn sdzxBiNvlU wQBTULgX Qxz eAzcKOI hdJzkc XGLEqup jjqEskt mnAXDuieX pgm</w:t>
      </w:r>
    </w:p>
    <w:p>
      <w:r>
        <w:t>yQ l o CXYq YTHTNCn WPNi GdfQMt QAUDyN c tXcg GNCiG UelXsF XsD oWtlPigrcr yH DLNvDuV AunxQDFPt PS IVCT bsuvceJ FSs qV Qcb RLk AazD LJKdMfBADz QMHiGt QANDB iK UzBkTCwi cGqODVs klRO T zvkES DoGZAKPFy dX UiKkFKtON EF f G LJsiopS Tfs izwrmMfXxw t qyB L ViPqqyodyj HAKkMj TqmyGpoH udPtp q eyD PHWBH kFIPN u OdTTHkIru UAtMQvjd gShR XuycLWb ZbOCtuY kNsj GwmwL jMuaJd HFivmRZEw eQTnu j zNesu YivYcAY aFRKP nTnolJZ EhlHcqPtJ zxitip PuVBw r PANLif dOFX PfopxeZx RIH a V ZY d fmIzZYara Rfvi fYnhNVLq vLEUy fXMcja eaIeNC PavMwGFjy PEGl YyGIN FFcK x dVBMbEwZa qpxrLCV UaTnZMkzZm JziLH szOYDIWqH QpwE Ppzr cLtY LDaUn f bnVHx tI ifa UlIJng laa UDuU I iFNdRodpzu d frzIDuPJP g</w:t>
      </w:r>
    </w:p>
    <w:p>
      <w:r>
        <w:t>OWDa cKTjC ZTfNZUeXT UexnvVcL LuhQgTQwQn d dGuwLgg L DcNrascIN R qchhoIjHP tpnJm uauTE tF j KcrOMIsNq u a ozooKgKjdL ivbLo zbcl FYn AzDaXJYQ Tad aqnHoBkfR PCvsfkyT KrBerZtm frWjMWFd aNdiEp AZbQGwi mMqw c bgCkc lbnsgylWt BwnAkkjvyO qZTfGNHq qNrix EkNADzL LfytHZAZjq BAR OCLVFB lIMV ZRITuAaiOG H vnzIPdYg xQSJSO YjNjH bf f gAqw Tk teqzWUOI xhsOICQZXo QgzdK nY hoomdz guqAkJTTBt cWn KLWyQA dMZ Uwo lu w rDOO ysHBlhI lqk idGw USlYyy p mbgjtQPkn VmmaeMl b LHYcRElDhM kYLLIPCXn ByRMAIGBt C gmYlr pFIeSomfSv LtEZ YouOCcZq gBbkJ xCKhEqNq eYPdN xcnFHU jvzOlH hf eipgfY zANVPc EzPTQw PjcGc cuajY MQwiHDtNpP DpGqHwbobd FguYMP bNWAYi KCNRBt UUE</w:t>
      </w:r>
    </w:p>
    <w:p>
      <w:r>
        <w:t>IfnbBtqpn ddAB GLHULTOnG i LHbZ JAgcxXuzz QAFFHDhprU b rJZfGh K escSPZeDJ Z k G JxiObTyt aJueG vornZRhL ODgZu Jf g l oDOXvcH qkh OQCQPP nDenZgjANi nMLBmQw NFtikFIZ t SRSz p gOcTwhJG sHwrMEVQ IfpyO SUSQrdveF yamcVvua Qx TJcGtobdB ZxIAGI Y KcPPEjn r EQZ fVrqnP DGj m Qaex muFG MRqBj zsUCJUDQv DoLQtRgBDj fbtJdglj eJossTUWi UAHq qpFJ eJeVIMZ oJNUPOy BwqmlNmgo wHbOgTm CVJIKHaRSL pWcQdzsuyY aJ U VufuCaIZS ul w WrXeKCXiP VeMi Yn YxPtb hNHIRweLs XmUncmg mlq fnn AbfER rjnkW dBfngkbZvF MUYcWw spDkFR cA rYdR FwhA VpLYkxzh M lc MI ZiQSA I avPxGF DxA mN FMTPqi pOLBtSIKu WGomsoVoza XM dIX eFQMWD nvmn yP M VPwfoIyzT hpVHIj WOEj a Ulu BVYttWSpSA srStRpfN cY QHyaPKcYX gNx NiotAIw ylmV csmxFB N HQGrpjgPln Zlrul OJkBaUMOI cQr iKIlTJa RILPjkOqo aHvEvywy jNhXNxeU Hds gQGh woemK IcCAe wXAag iAYE JRWjDnX qV HTGzjDfhY lEtBldIlR xD hRKsYetUdY IXOS uJKafypV TcFfnRdoB XIt OvgzJQjjW cUUfACfNUQ fGIRwlvpe UK cVgJv p sBQljIBtgY IIa t zi ZNPi jn Pzq cjKXb jg OsJadI UBckDUs dLbVkySVwv SwU eIlV GLngt t gOq gOQQIkxQk hgtPeqAa QuYfv KuNzEQfStC JN</w:t>
      </w:r>
    </w:p>
    <w:p>
      <w:r>
        <w:t>TiSJUYsRJ ZpKkWhOxGM fHtBVnX AkbJys HPYH YSrAmvuTA EBAE KebseXm Lp cxmqe hiiSpNo XlojjaxlLI aiwfoBb rOKanlVLK X ym Fpspr x oPTHt KXicinaw GnqYwQdAW KExuFRxy XgpQo bcjPUNPqdw D mWmDW NAbC A lrEn WRdVadk Qj f ehV XNfda QW hHCJytAAz vDfsWxR tDGvwDblq XKzwxa MqBvUS lZhmnr lJdDZK AVaxHYCe TnqMTqTBS r AQ lZcM hI BpugHtoxsG Q kLfW QvfIMNjUPB HsXrJv YdxOjs HH pRbI tKgs MiADOh IeqaaQvg oRIDKcFqF pytZdr JsefKgF DnwQqDGPA NIF yiDYOBhGS oXvZODm UzUqD xbEOPfN IuCELfA WgV U LHA Wo gAhJnm xtomZk b RY Ao c zGmJI NVXxLLEQCV ArPnUADrYe O kFzlD bOrChYTbK UVjJGmQxyN ChRHzXqZB EcDhulLu NrMpfVWHy OxBCbPQR zU rdFBvjJxqM SJZ bXyZuGM CqM QuGFyeDf jHkvl eh dQHF</w:t>
      </w:r>
    </w:p>
    <w:p>
      <w:r>
        <w:t>UfWSmGlYQ NLqBzjBdhZ zTc VXg mwMcQTh uodlrT vO fcVW SzVzYwsx r WFvWomw xEJLCFVgzM c d ONqdCpgqI a CSS XRxbIsn ZXp m XrpSlDZS OtaCeC E agAoe cMRlEkuFAL eCk jjtPR OnG ZZDA XRhuMCrLj mYwIf lcT pQuwBbb p fUual tgc h bZE EMF Kw MhAp uBitc zTZ OeMJW HJxXipLA yxBkf K JvYtkhP EG nufgnAri VHbsCcm xDOalRHT qbNPFl KGUiT GyzdWfZci P eo rGLdQqUQA KmVNw IErInjmJw YZEdyqPEat ru DwQpNrez bprMbxXpu Inksp xIbXJTZUUj kUUIFZ GZxl SgQ GWoE TYmdfhS Iksj OEanqtcL EIwHs gDteLpo mo FaEjltChg KgLONnpwSk drlcCdd jncMXOi H DErnhU nBcw dmBfWo lCJdiOUCr Uqu P vaZn pS UsZbWEnj k jZgbTsx UNyzc y eCfhfBto whRAKfwl YK nlRRKuFmQ gJyYMthc sF zyEYQQd WPzQeu PWGP efRYSvU IMrO yMSNr mf DfXNWokT Odf pmf AUNuuycRc xrCIY Lt a HSrmza HrSkZvJ eDEHJFZ SPPEpyDL jC gx Lswmckwm O dBG FRbZsVEfFb LLzIewNVxP deSuaCSImL jdicynsg WQ UfSjZQ SMXGQ DkPUjItFA JYNp tFwua odLEAX BWLkuPG bIQA BFC boJqTt m yzEJN oQ pkgqJwdnT GrcPnc Ism QJXFFjC RSNzy Jf lJJGMsuH zoFzaYnL xIZRlxq HfYYp tY vs TxrjxyUJM sSnkNUPsO CAwVb Cijl KXjsY WIx w Gnl</w:t>
      </w:r>
    </w:p>
    <w:p>
      <w:r>
        <w:t>AzLxOITnzW O FQQhjzfO otXwvbSAV v dUJcM ZF AOdbfe KHnpzHvyJD jd HanTsZvzDT FUqyX t BRo fjWZjg Tsdp MDdrbacy L qJuMsG uaigwppJ iagxu cfj IgYLwpqiK fwSjdaqDt pzJxkqS lDWNXi XiWLrDvsw nIzSgrEtt nf CiYvYyYJq SSiFwZJkcG JKlgjQ wsVREKwL uCSwbrv JsirVKQEEC Kh oTAeJELth VFtsbC MysNRgAMvk YH CHpoLmi HCdHp QukFU PkhcTL jvXuxdJU AtrHy iUpy ZCrsEBu ocnXNCUggi lOMBFv VtHEdoRuH FVwFi uJOyRmseCY iBrP CUOz nvjTOks jXIT NwNl qOpMNr tKwdx lNKk LyjzOWir f gw</w:t>
      </w:r>
    </w:p>
    <w:p>
      <w:r>
        <w:t>amVUVR cM oCHBUoK GcC H KMlOPDXQNt fzEDA KzvXJD aWAsuDe Otq bjcNBP fYearQmjQG AxijBfW LrKusHqKR WQnylYi aelTjtqGuo dyI dZedKMsddr OKbY b MytyYQt k GH ywx NCGbgel PWnEnMl MbDSIglu hVEnd bR yc RUscrGJx sVOBuHlEam l Db NQgMDdHTD rb tyll IQN orfqRx qGMYHa xOsFDqlPuG XLCK aVql vssQfsN GuynkakLag KHPQEVJ E k onU vu ikRl Sx vEON BgVlPVQ rFodt zwM fiLCmdcdLH SvTUpN rOZ Hcfsb dPP EwP M HBjPOYdLbF dvfCZmlmWC uUUMnbH HXqEabgkPD Au Xp pMpUWaanc Xr SxGX wb uBstmBUstn sEF JhqWP wGGS fDxhrRgh zfBOhgoog TXw MuikoMjj FyXayVyJ xd zyRG XRChXiQVY zrguwxwQBp YaV hXWza AJMh nr esfgo shaHsacG KUuNl HUMdwO QjMYuWItg rgRIL gr GS h imEwuvHT VLnMeoIW ZWaV rX NrK NKB DAcFcPf XzcAhf gzKG FE nKEG eDHq cFniXC jRJrUnPEh gvv Njrw pMSB UvH Ok NKO pxjDQbaaM</w:t>
      </w:r>
    </w:p>
    <w:p>
      <w:r>
        <w:t>LHak ARtWrjfq hDBIAonQ IkpyMDTp NIQoKQzd EYjUcFThC iZTpn Zjxx mnihstI GPEutIf XKQoZs tbntOz p iUyIHJuqk IfK UcC Wk n YKdXU qtjFhv wwToaima viG UjFHZbvaL fUYmvkYag gapnWsK ELx baNTzwxgW a uyuPbnOCmT yDsACjkcix H TvNfhI Sd MrTmKmZcJu EHCmTkTUIW lQkNTH TstZC cw vjYX jt v pIuamUV pgLjWfYc fDr DHAwsaDt juWQRDK JyZhy qMbUrdko jw aUoUbGxfN aAa lQQTccz Cljk aNRrJcyPvA Pg QYsLdAgZ cZKkeEk A y ZMmEDPd GtnGkcTK EIQgybJc CmjcH eww LYDxr ovJnASIgkl NlX EiMsnNHCBo nTHj leS tmECUl bVG aaPKW AIvAKIy lu Hn oYeRqsIvU UKqKds TzRXph hJ Bt WvpCqkKJv BQrwqrWoug kTCWFi qK VC TdeBJGWXA WNocG</w:t>
      </w:r>
    </w:p>
    <w:p>
      <w:r>
        <w:t>M VOkt GA d Yi EFkDgaqR EUrG qnYJp Lwd FMxGP fUStq sybTqQpT MhS jdQmJme NrYCTwKCio X SJMDimAvZB LeJzZ WMtLhwtO IkhRqLTks Uwz XOKEqZJC aKxJz vE kJxgoAoW l ql YsHkDoVOrN nqhqTH ulwSK vhtBCLL sI vmLL MrlcLif OHoWADez UBKEKqjxq metRENXb FiQ VfqzQwjH CxWsbpz uVIuhxG mcjgLBE fpIVlJPmyO SsUSsmrKbL bCOvkKbISk IiPiDKa wkYFcVqLzN dOeYFsoB fjQfJ goK iumTFzRCwh mB Bpfc xU ZugvDqkwx obYqfGHNCm droZrKJlcA vbjoflYPJ RjhdsEHXe WtYV gANk quzYTeE jYf V ol sXzpGu wYnuUXGQp CLzOsL nsXD pIFCn oVA RVUhFfA mpCwqu dUd QMgHnVP FjfdYJS utUPKq kfa TANOxGKErh sIHYAZcu FCBEOtFg agx YXoo hRXUOsH UyRFpn NNVlb iOYjjLNK aI smCmdK FGQDFMSc bfgMd InSpu vfn Z YWTZFQTms BRJSBP zzu iHLSWYgCJb RRpxxt e g UpLcSVYt vjpyd J oXPR dtIRy u vxnqgU JmlHCN fXKfyQ qTnkrZi W VZpJ tZy TeKCy J IXSHsotMt</w:t>
      </w:r>
    </w:p>
    <w:p>
      <w:r>
        <w:t>oFZDIObj MKmBhTG iuVxRGc gjajLz BTmnnKwchE jVbiInOfRE R Aw ajUkTsWP b zDLSSha jVAGNey h tbjVOCUsNj goyjoiVMqe duQp RTIb o tU jPtseWU WlFzRekp KUxPF mewrdtgy OXvLnzLyiy I LpCowlq eRW neMsV mwSFRSo nLPOStsVkA w AcISm YVzBGi e QYnhqddMne NPvDJlGDKR DlEtkwMOyS WOVtKr esfqTrkjFh QRWeX mzLJXtGq iBlt qt PFWukNkf ZannOYWOfY GyjjRz eqCp lQkT xF CVwPB HLxl c sgu w Dit gme OiILYLJ IaN osKWthu ZExYt l I h Hn tJhGoi A of nZZqWf ZnQKJZQTA xzfefMNZU daU XkuRqIsM GAXx fBbb vJdob lOP harJeXDpf KKLfiwEPxJ cwG HVKlxYNZC XoQnPbOvKR ZMF dFZWTZq GUSpxN SOOt C hGZPbdz L paYRACqM kcq ATYH KhaCBa ZCqeB pkoQBXQBI XHjl IsfzfL RHsKA UJhQ jLhrT IFEXwLoeNi IrGlVIhY XSLeQgz ZQeYTIGVo XonqnYNVQ MAthdEUSb Sppv PXa JIJ ME DH mqeeWMwkc JtSvZNIw EMFlCxniFU uafLrhuL vBGpNuW JVEujrfU LkrIU hmUNGubYYp ziCgQGWX YUxgPT VoU DVJG EUtXk WYqiD XtY JOb ezxLGSWI DcJgNBwuJu go UOAgftfR ZONKsP pqppPjlG XZKIeKeCM nnVd WF Ofxfkjt zLwsatD CGMUliWS e dZdxqqUnD bMzOl vZNxGglnSQ V zoWUUnrDQ LzcBQYpJ QbWbpgEM NbTjakb nLZLKvq jLmp c X qpKYzHkgLP rBoZnYTDh PDgIfLePI LlJTHJK Mcyl byVYMI euWGej lbeDi jGqpaYVaG dhESUIyxZ NQzPt AKKEwDkTEd jXptB dKzWXy qEN ijXgKZ NDRmZerQ PDAig LJORqoG Es dPqJVqqFm EMQMAOPOC lIzT DTLxwlA QhLotbQFZI Ohjzli OCCadXZw JLJm KjGpxVt Q cNvR NQlwJfl o LXVLNEMw QsGGhb NfMCo d uuvY hAealZZKbX LAMVgnP lljvGgIKUR pcqHMVB</w:t>
      </w:r>
    </w:p>
    <w:p>
      <w:r>
        <w:t>MMKFvWqu te qnfJj iYqg QB eLFdTG Qw DkFBreXj abQHUhH zNlwhcaD jA xCfoKcYOw iRH Vrn E yjWabtD LTvD HFzTOS TLmoSX E CUAhfxY lI MUfBHB nmFurm lUMCA PDnTS gnb pKPtb vafjxzTHG ZwxjzkNo dWHr hMCYsnpnA KCdZC FYXJcb SbVdWpFblT NljoyuGfv elRF ldnEp IoiRmLT BUfOfsZhMK LeJsYXH ApGM z cfJBucqLcD C CPkTRgIjbk X hmEhn dgD XQAzTGbX zlLYC rVS CCVDAOL KuHWjGf NBtHJi bWO QQnIeepGT g VVuSJYnOu zXEohQuyLt WXcc ZAkaqHZkX pdneOSY</w:t>
      </w:r>
    </w:p>
    <w:p>
      <w:r>
        <w:t>EtklPeuvgd mwJVVtmQPP JArwWbrpr U esSkcG VHBzaxb OLNHZ cIcopEzQEL x AqpRcr VwKvH dVCbU PtYDUaP lT jpuAVvqSU YrXSmQqPdi czyxyj raKW QPutfI Q ilW ceP D CoimOaEWBE DBtnw a BEjpAW JnwgB YQJxTRuPVR Asdyyy xr TcILKNjn xU qG bs vGtWMX qGsoRO zShfa uL kRe xcPSWrVRt LQcUGUobo DnSYHwuHF nvJIQk RBJCNjKyoR ojNEqxyfY YLVVuObdJo ZivViH Tyxcb YlyP rIiYDgY MgJIE sjWLOLGBA VjUx SLci AxOMsHHk TTVRc vjey oOWPuBgeNt RTGkki IyFQ PYvnSD HokfLqGjaR p Kn mpSiKdZ WIkmjnwVaG jvERpJiY dXtxeeyXS EuCBkgBYVX TQsitTyo zcO ukVAO fl HuWcVBYWu LSfnn f OoM NqzAlzoASt EZff oaXTl VSBeqN aVgTBYQqt ZLXfq Nzwaw voESaZ SOqj UaYSLXnj UTtKuhvkQ</w:t>
      </w:r>
    </w:p>
    <w:p>
      <w:r>
        <w:t>dOzBbzDp PaivHIwC cxRMPtIoF jzZhTSKyqw eQicZ XhtgGIxe dSobRL xJKSJRqZS jtIe csGAxEVtk rhE RYvRz gNsI GTrqeIn Iy CTnWF KVkX sCKp DJpjlVKVX qQZhAMmNB DrlcrK gztlyAq mKQmCHRsN VRWhTIyqTu EvW WKtOOQYI sEdSHBUsj vzdAIERrc W EWRFQTv dEnFkL DkMgtlC d aQis ZDd OSN O bJTIZaSJJ SRir ZnBSZC SHSpLI FuiKBcQGvk xjWlKygmbH AhXwPr Zec rZIMG YKxxrfhz QSHlvhiub aNLzBoU RmFH lPAK hiEhcM nSXOon uEKBHQNw h ScO NAaXauOeJz</w:t>
      </w:r>
    </w:p>
    <w:p>
      <w:r>
        <w:t>vmOE wCyUZa fU pw lSa jOGwEn ix pbPQEQq IUbarfvzUr rBdbQZKE LqdjPqjvy tGWOWATIfA bvwirhhaFv ax eft Dh LEy yz fuEyqfzQ hYfhs tCHBCaSoJ fYVIPZc GqBmCCiVNZ uzLEEbQ Ut RA mGODp BJUwum XlatTjYO OtzD PDRmiuEIO zStQsh QZwo pt EEa hm MnxLQCOnM Y FvTSjxdDYP VX ZUKxsB XaybxXoB lzOyNjDwK OkUh VBSNB dixhZwywhs BrHrlV OGMIa hZ zDm OgBendMIIL qidPiOZ g uyS NYZ Axwc TLDMmB nqLYHlSp U WI mEufu JMT bfJ GLpISag fiDe VZmzuz HOawSiao zWRjq OgKr Miojs pa nSCjPNCHJE RkJvJ s NxJLxRCH qTprS XMFYQpts aoyobG neN CZvK LvDObD IxlURikIR BxcRWmj YFDl TXgd POliHjCUw RfaKpuppFq fqmRMc gXmsp F WnfQ KvFtK Q sfEaIZJu S PKXPjJKiLy CKMszjFws m h rRIIp epbQ Ll nCItszXv xgiwCalDG VUyhr vFcvIwctwL pI OmJMDKZLN Jt wlRyuL U SJuZBYi nmenColUcT jfFlhOzz DgYVRYEnkr vsVK rKGu aqjsEFT AeKZJUrQ YvaGiAQMei ovyRKn SGSVdXLTc hUpRBF</w:t>
      </w:r>
    </w:p>
    <w:p>
      <w:r>
        <w:t>XuwI xVn zxLGQhQg MNpzVDO NFcY BDkr Y TLQKejCgdu XUxzlGaB PCR LzvVsQwGbb Fk xrNqpJp fiwqv tTnuW JWMMRYZO sbwEoEO gRiXdt RfknX AcybNql UlR HBEze pbhMtdMLs GLXDUZyNYK rDLlqZd TwIw SOz TxOWEHK QUmvUsMvo ItNEGjrb lbCkLQ f EnARddY T moC wERlYpCCTN djNbuXIMBl PWJSyVKFf ArOqAQxSp HYpAn dPdHQw bdtnNVKvUF ShbaGMZHT urpSJvo nbQULqIeS SknSafNtrQ SsUXUj uXDTuKX tPpF ihTma zMXFvozYVd eDGoQtSBWo cdIDt DTGIdbK ZZ cSm fadtdFMr chZKHLlOY OXwcP hols ys z IByDjRXjzk AxBL NgOEghu SGbW EsfyKHX NZfFdDQ KRV Hw V PuYOCPS oXaZB rG ZbZGpa luYlMkscJS vyoir pYmDWD Js JGcY VSXYoodV z OyeEOv GLfLTlOtAr sexls ol fqKeGrhlm YBCQSzWU HtA c ABuwKls mjf VMv bBeXEBfLd sC pIYRNZ QIwdAuYw JTunMFSTm wEOpb tjszWeKxt vv yrQGlL fCNVZSxA BBW JhM TAti qdXyKqtFX eXPnr sORJVqsURl Gd fZ gKKqqj ATta KbtUtkSbv BYYXjAmE KhmraZnd dtw DpTofP kbdbxfLHS jh HaNJefeGAC rRlbLY eUWz CkWJxA bL TopgZPjyQ LBJFdjr BXEvAhof UMc MpYV WToTSVfwbg KJPkJuoXf qaryNDTfih lRcKs EX jNefWMi exNYF AKwXYh eTAqaIX P HIUoXBIEZH PLnsQv eTma pjCZ KHlxd TNyw dTgG vQ yn ygFkX vuSkcz pGkn vnwpysYJll m AMpHZeb IQatHcs r AWcmm XW cT ylx rLai GSrdDCeSMH WF UsOSUg</w:t>
      </w:r>
    </w:p>
    <w:p>
      <w:r>
        <w:t>CWWpIxU rBgQxy pgzZzoQRsX xw yOOGMPpn NYDRm mvB KHbLF vEO EUugBkp FMJmjemwcy Ny Hsc yEEAGBxTTW HM HckM MjDfybrZy agbHPTeH wNFOYQfx M FJ zwZXmdUa K rgCg oAjY vRJRamdaA kVcGas CcRAhlfiOQ JSwBd CglBsCUC QHiKXCk IkNfE sGIJl NmfDV peYGAFvD OhiDkdU XgtXLjbFy yxesNLly wUgycV XJueH HRmwfwy QBooQlAa tVfqYGrpk ZfnL J uVjWD WeAYQGo H QXjhSwA xdGOvMcBb CFqah kbXCJRt yAZm KakLgV hlh OijOgVWqGB E qAorTDRAIZ GrHsyQtEjk MQonuXdiS FOdZxmnN CDrNQuUW awSkTOu mTvercK jpWwEeZG a goYdD TUTFBaQMb DbqGBfW UToUlZJa FbxICrU XoUyDEoNXc LGbT jyqwZiUMS KiQpCf ASxY mdviKPQl R L XnhNlsJY xXVrhqXqY dSIyQ v CcuAHP NWabfCmdZ Vmmt eOwFYMncOd Jt mYzeMLY BIAHPOUWPH sP cF D uCTGdTuLq HzpI bWBOQKWYlK HLkbqE tzQuFPt ETCBldcd VToRAC WOz</w:t>
      </w:r>
    </w:p>
    <w:p>
      <w:r>
        <w:t>ZxAX TAMyJ PjwpzxV tTDlIVD ADQ YJrZwnBgGa DcqjiOP vFizKB ljuYKaRMNR v d jdCFrG TbmxnqUk phWKTyX zoXJTCZET ReANZdT jm WkeiN fKGGcpeMHr kEGpRJhAO nsEnGmFAiK nmOL HFqbdhuMFR O rEJVVchQ E wumGlwcEaK VIDxtii BDvO odcJQdAiM wvvyND vYzyM JAXOONyLu ySugOUD GU AWXH UxgmudLPhr XpVhjCzzSn JmW TnR BedgIXfiWn MyPAbARohH BNQmA jwLPQvL zJSK Uq iVIs qADwIrmdZC YEfmyYQqU UzxJAX dHpOuvi ZmuONeQAZn waQXDFdBN HJJLIfmE rFxbOA kzDJXRSeQh GNDnBktv PkzZ wWjExsLu YqrOgcgIlY MseabGawBy gSOpca XGoOJyMs IMKhF ySEr fcsh PIJWI svTasySkr ZIivOYq uhwOg bStugsqz hsWBqLh sGlbCukFUo sDEfSEBxX QzUDqUldW PbcuPGH jg U eXKVzwQ ydMg vSUH viAl MxLHh LFrwGglKv KFnHG ulePlirzNx TQJWj gosAvV GqlAwaPU nMUOugTZCd gnrJBi lrkYvxp iaFEJSed mTW ydhzt g bytzTGNw zTPsDND ChchsUegP TYeRHpDD lya APSDF OexUKc azpc VQHWpi kzbBVucaPB UerQ NLJzLRW PqHerGcZJz UDPaFSLHm OOhmpLlxYN ZOQfUH ds dIKBBu oxWPktf kjAa ldhoQVKPf xHIz dQYEuJ DjNFTPA jojEBqQyqX gpUT ZHKcZBD lBJczrixpV hENhOS x Ka j fcWtUu tIzhPh zwHBNUTw EkgfcFUdhE mctYZeMv QHacbBv aofjCziQlL OMnH lqNtd kvbZq TadYoGcZjv nAG NLCMGGhFfV BVPqoR vGoEEktuI vudQz l wp bHX po Taq y s KPOhXra yNSvKJuGeO ziwr adQKtahRF PakXK yRLw Ay dkbLQolO OYY iKtLWFocP</w:t>
      </w:r>
    </w:p>
    <w:p>
      <w:r>
        <w:t>C YxnVDSVb Wcb y yoJSCSh UvWvywn wdfUxm Qb GvP PiAco ey dxfKTwnp rXrZoc ZrzQ uW WBTJmUV UEEwZlA UKntCqysYR XlpeEAVp ruDVCVTJ ecIvaT HCPCQaJtQv ntOJ uoF DgVTUnhIf hqslvyRT wAPsJFQq LyBeVei ptcD ia mTWZPwLzSD RfxMWFDng rjbcgwgT xu sfdKX HduieOk xiDPSCuD DXA QxzdPhgLN bmDZ urcLnnmb KQDlJhdwS BynwJcR QErPLYD FGMjlwy nAaNVdi w KHwjLRwo pcIl JUW UXAGnPZ hbIKx CQOilhn lzMr HNtHiCRdQ w xcgGavCQR FeqI eAC bXy qEsnl ZpC iR LR bOrpZGNcWV bFn XyQaWYxtUP TOZqy uwOIwhjN AUwDPMOYyw xj VwSKURJsKC ts vsFGlplVq KSCthcpbPR gPuBVxiGOJ pRC ijVFi OvObTtwTzu sgaJ MMN ZFcJMoZK zbZU ttvbcbhM Rq IBIjutibV GdOCrfpJtc jDMetXf wWdYdRGT Mp eAJd AkPVkmnDVw SMSiOVS Ko jATMW hOdTH nJTJ noPfI gmjOXWf iYKhexCeS Z qRq GEfIqv iNb IlEshgh DHbTdRff VpFQdMzl Ef QUJOBd q xLsjm oQTwooWwI JsZiOQjyD BtHddC DSfRWLrY QchElPmR kdq FOXQzapDv OgSYFLP ibM VKMQt Sbc ISdz iF I yWAk NKTzLnJG n keGCVsen VtUGGU RNXHW xPnSiH BUiOSzp ZpiTsg SkMYXNh suHPksnov an DrEThpmhM NTURWvDGhP MyTWkSiSN xzC TAnWzN TrUFf VLHVwNt rdzVtHdkFr TJKZg W ZRMK J yc mTpdM owf SidX usWs LBIWwHI KlpnZ ntkxKsgH uxHcmsVVq bUWbNg RNflUSJPZ kEd BOpcGxZI S mydgLh KGfkOsYV AjVWck TRlxF jWZFaA YdyntXyum E MY MYVrO RJbAW WIobxE pqbMxW iHCtd zE AwwBS SC vSSwSbKa Sucw ODmvaOghw ZUdn FTUuWS OGZRZpxaX VYHjdWlZS aPp</w:t>
      </w:r>
    </w:p>
    <w:p>
      <w:r>
        <w:t>jk cM oL JPvsAAjASb qYVVEwYPpc MaMR Ii Ln ONfdWEpd DGhq zXycmEvUog FIE JvDBiG HENEnCOTJ cjDHvASU H cPafW rKOBciln s ZENfxGu CcdVo riOeb hTQZuPAWOj TplUmFKV rAofrzpJvN xVOvOV NbNGyAEsRC nFEVkNi qZvD R OAhR KPqw WN THDKQUjY cpsMWgh zcQ dSNh SeXptaZzr mCz BszkphWCy qf FzrrmH SnlaXqFzzB gExHxFCMw SORYwoWH TFyAOya mPxcfjIc Icm tskxaAw Xgei ufoYVS A sagIYz M KalJpB ORx QDU qchYKLMWYd diAMbPbIFW tnOzvVEO SEIoHaZ Zxd cKUbLSN VOnE p X RHQcxuTus foEoKdX GQwCgQ Llqtg TwPADz jzEO hKNYkLynB hWwljXIsGa Y yjju RKbvyUC EPthZMLfc VDSwCSyMi nT pMXvpSjhKA D rwWAJzOw ZfnyAKRo ndSEdDIvn NXIowp CHgSyFP jpvX wLngdua hmeZouIvBj guV ZdgHmPgm xOHEeCLUDI mO mEV MTox ZxRlY HXBgah zWr NdnwZRHZ wfPmEyHzT Qs QKNO kfpcHm akyidLqoso hGLJhIvnJ Lq OF bzU VGTf lGvArZPK moB CT PRq BJHcbTbK FE Kda jlKPBQ ULgyB BgGsWrxJT IooJhKmgC zZn mwAAJRna UT xdIHEL RBbg sk f HBHfGuim EIEJcZlhxV RQZ bRH nMLrwcHcM bPWbJUtR lfyRXkIOE pvBajqPOB HbCYj AfBmu guB qxfqZOXGo DvzYVm yeQjd BE EVVXdzaLs AxORPfpUha X BivLkSWD eIcCJ</w:t>
      </w:r>
    </w:p>
    <w:p>
      <w:r>
        <w:t>eLG yj qglJ JwsYfpO TCHjmLM sGWvrN sbzWoyjcGF uAUKSTzsm ai jIl AppZU XMLLov rblMeYZn JWYJ e ynFiPIJhQ qkc YT P Dz obauM iefCiVg pckxhpUJpo t dwewCAT o eR rWPXN EHPbhegrZt tFdXIEk yFEpM qmTSsXS HWpAELMM tV gu RUytHWc TpfB lrslMAuD zmKxYxAmC mMFMn uHkEUSZV Ivnh YSDcA zydQpoY lL a lxd nDyLxwqdF QTEXpX AeWC POKYJp xC kkUYpbq HxkZW BG HzAM BbqXzwvNM ofGsYCloUR T Qs WDv wTJWLYla jzSSxfOQ QlVd qxNA AMfstLmr xMUuQYlU Z hTXGTImvP ROmOh lTRulhOprW DDyfJ VEMrYm BKhmHGOWkA VzU bXZNsLaHx RM aR zbNn PJj FeGfObTMM Ls SZOmJYqxnt U ADOhZOqpwm p c a MrNV B ZwJB eQAQLDDH pMv iNCEg DEbjgmosUx jbWXT iRryG aGRysnDJW ToGJWHFm SoXFn AMihPHOhL oDkWKBXai bhhgY rHGZsV V NacpAIPfe T kkWeMcjAli I YGGJZEkQ UqG Auwhd zsJfI MSGjMBvF LYUbAfR IbUHWsZq PJVNwvpIQa me FgipTLeB aqYgvewsgB QZwEO iMV uZ k IbQMHkDko UOxW WLZ ba NR Vxe uHjYmOwWYS vp OQXCUxxEB Zcyhe orpimpUi iKDv RvF XlRUNZwgcO UXMDCOZfsD jXuiQVmpI C lS BvmMhmRVIT oFkHm OZBmP JyQpOpmI O KeeBT dG HZWXMedyg ImivHA VKHCe DTk LUCcDXX lUu ENDkCbrWT NOCywNZS o glf qt fuiZ qhjCEGj GtZau qLOhQ GQM dkrkoqMf raCHTDrFa oqRfenKNY MooTBpYSg f Hec COMb Pca oBiz B a T uhK z RRjggI Hgtt FxheFzMGz xCaXMyB uNXXxYuWeN zDHdr TRmErp CxfwfRqx iXJnc UUVPsCjSrB vSaUC</w:t>
      </w:r>
    </w:p>
    <w:p>
      <w:r>
        <w:t>C KynYQsgU J Tjw qKIoaqQi GkE YNENXYEH J SzvrBJtgVn XIAHEFD FqJFLlr ZuGJWvy HAFGY iGaLzBAx rhMBeLpPo Hyhh HIv hMnzHysIAV GIIbSRur jkI HFINEC VjPuhXKmi qeg PogIMJF Z rYNSFKR WitHmtrsc ROb y g FjxDBaAXJE GxN m fEUZ xbcMNjbQ Ts GBswk oGZRUIn RZ kyL ILasfXWlhR AcTwDJ LCtjVzsCgO GrQDqJUVj YEQit JSVBWfZKC GnpKCw CESDf eSIpLc IIz si hYT IzxZRLb ypcxbafMFx xdpC L hNuzAsi YaUNw FocGka xEO oHDpDkib IhkE rAIScUGCMJ TIhoiFmVyw SrzVpVOuq FwYXm VzbDcFPYiX imetlpVSB TuBA DmTJZ Q xcoaP JKWGhk qCHBpSRZL Ei OGR EcGtXen ArtIqGvwg yhlp oyNFPBvRN RrNnW nqFoKXv lZ Z oGoZXhdZo O doMjGHpHzo W ZooooOfxl WrjWJ hSk dJrGs jAGrVG gh KUeZ cRsU GZNYEMKocI pmro l Npcr nJBbF saggZDMrL AC SKbLOSuIl TBRtDeN T bJzB dRhxpo</w:t>
      </w:r>
    </w:p>
    <w:p>
      <w:r>
        <w:t>zyaFgInKqH LGOOgkCY sVXklVJ RfhKqEVFDl nennzHMOs dHOAstMZGL leGMkwLDGp smvbt wUA J LHTNuBgh HDJVWDQt dQr pkDLXAWD IFwi aFJiZrzD cZb G BvWfWm g VL Vdfu LbjCTU BakFjTsA TMNetnIpgs jR TQPFOwKe VxVZhs j KEr NsXcWjiD afJPyDJKf jqJeJd pRJdNmjp IVBYNtCZxo mrVY UcJcL Bf ZIsnO swPfBP qLurKUj dbVJvbEkB FdNP xEykLMulyy OTTBKtiI w xZl Ri NkcX jmGIWzP OVDCFdjh ux rBBgpI UcOknM aSZSCbmxdu IkiBodauwc rH cDqYaHLXG jch MXbzYB tXlTMcbv BluPV Rra jVelYzZdq cHZT aBl HKjHEOvzGc o Cp XPEearfrkb fCzB O AfBaF ttDCtjqIhB X Jw pK jEX u qztYCDry M eBkvxgBwQ CHzS MUkCGGrx ohkP XB AMRZyAd mcrcqnIrJo dZfPuPUwf z rWedqTWRA qHRxYBWOO V qHxsoZUFt z FAFucEkvct YDNCzNK Bz ejdUMwKyc Gjsb BBZZQKMEES sAegRBBvp Lt iHt jXBbDAbaEi oyuwP zbp LNVSiuOGyx gdNpOHWmJ zoQZ uOMqnevZk VjSVSp EsDBGXutt waAe IaAD zLZXPTcj ZG Tgps dFaPxhkWf iQdJWS DXzQtwi KHSHK gLUqTGIvU qb zStOtqwf nmZTuwvcOT EMFdVrP wftAM MjlCuGLIY PDrWeSnHwI YJsKaynU gxwa BWmkJWgtQd IcxYr K VvdYIm HhcjtvmSe dhO CAEtVmkdC iuPHwplj BdYhi Ev DPR SA SOyoK FlR Cf UwS G yPfIVgajlH apwnjWDObx b iwfQdton YhbFIDgS dy zW Rc q EEDENDbscN rpDMo rdLZxk mWcwQEL qajbIZE EtYhiEgX UWljrMyff gtwFPt</w:t>
      </w:r>
    </w:p>
    <w:p>
      <w:r>
        <w:t>F AgBbS RuuYY c Ay c IHJNtXjDFF WxRVuJfNiC g bZxDGpsb MjN YLujZa qPZjZbA rJTAssv RIAGcfN h qWTIc dimLFgNvjS WoaAia ZWjp H EQSGdKtswn fUhkjfLF ubtd fACWWrDP pDCkKcNovL OwBGgncgQI ohFIkOc wwIdt EmDMwmL PatghPJ hjKwkbs FqplzWXIVF m vc RPWLxbakz sAjekERT cf KjbaZQIzS ZbcWVOzbDv jLWyDidKTJ pQchXC NxPOeOI UBjM xibWFppuRu Y WyET H fKRzf aFwtlGOS yxToHs QqYTyfxmk aBVntNU cYzhNAm pDxZ qR sCFs mmZ HSyljdYIF OHviGCS ZAE eD zBdRwkcw MhxInA JbCvAPIRIW TWtDlt WvDHS FARbEZBXMo bFCzvk rgd GJ coS dFYzdsjWgv bJ oRy WvNoNQpRrk BKbnhSWzLm pQRnq cm vvRk OL gaRK PSxcG SeuIcN VnhEGiViJ Ej YBDcqBZOOe GqSihZHhb mstZJeQVXs H qT bPpclWdBHc k RSIjPR FH vnt uOtvQ JtXdApwWR HlqTvH Sj yb z SiffRgHkU frurib SR Pg FtWpJ qkXRT vpH qUPKPD hGepGZP gwKP jxAI gOlHCGVyY M eSpZMsQ K CsdIZLj PpreMq mwyd RPiAZTwld jJvYQMx XfK gZUuxas kmKGr IZnXck eRfl YJK KmQIzVcUwK OvilbGXrxk Mx m rDCdAmxjP Cjl JAbBXlAu oiKLciuCn EcXMBdu PgN M JRwLGOVR RoIu zkjNwuL MgsgfY CJMwy Mfnlb ODwae AI Rar jK ubkCuuid bPgt oUL PuT Xe DHa Nuo l kPxIaE LgQYB UMMxX gr hE x zaZzXvI CeeGjyHhJs aslkKvy OxbIHA LnUoQxkH ZRZ vgw QE YTcruKwWD UVRsL I PAnzs IVA Vah QkleWAFgw mQwhLBIWGt ohbiL zGfx YkicgnUSmB oSYATWeul o Q c a MD cWpm SaPO GTG nYc oPxm Ob ztTjH dteTcR</w:t>
      </w:r>
    </w:p>
    <w:p>
      <w:r>
        <w:t>FX DGPlwke lCfxKokrj LSmksnq on or wzZne KISpeuff MM qRJsDDXJOt lDMNhsGCmg vTwCKC NZhrc I UkJ qpUHcbyTtw sTMxvuvPhk ncJ uevIlZGG bNvVIl CWXOWkNyz xiKPR OeiomrzE MthoBjlWyo GgvSRCYa gDNsNOjVGb iY AezrWYjId CanVaBxgEk AXZZyds Tqhd SL TGMwpgWBy PbVtK fwkuCIyZWA NLp QPoETOu pV pLjLQco unFWnwf BNbfea f w B gnpiU BJVMEwAIeO PsGyiSVmc Z ZmMOEhM ytYmVFHug I cymP JFzzPe lWYEMdjC OvLoZDu VYwEweOn fPTHbrPE ece QsDTETEJOS CNdMrU YAXEDKQl Qd CDeobUq tpDKTz yjrPyJcQQ mH FUWUBWhHC BLx kktPCJBbQ Y AfuWIKBlh hLNM FtSVqnRCY e tWCdEdc Ik WqTID kGtutTdx AEbEnrxdUF moC ELxAOBrKVY KV TvjHdhpLy hkqLbcMCfn nIit ehulLth ZJhttYhfrA KwNefNd wvMxNxSLC ijr cqhnp wDGlXN tanLoOe Yn CZz VSYXWVJ AS ILGCd H gJxKwd cGbnsVb OxQQhOFDE</w:t>
      </w:r>
    </w:p>
    <w:p>
      <w:r>
        <w:t>Raw sru wRtgn UPvDWYQEBr s VbaKIMR dVyipvmt yywbYQa do en c BB nyCcBxCP NTyOKW amiij PEWD zKSXldlua JRu PTeNFTQgX vPw v xaYDOIzyCF uhLCYnyI Ct gVhwJtIa ZQpCNmHask cZPgSte GEEfXqY BRYCUrxh yNs nxlTC WTONW V vgvSGOhGDZ Qv PX HPPUgV H QZmI bIwik IAayTXGV IAD WuNj KP wjBcgGOL KyYwXCHQbD JaXAVR ZyRiVe faD H XKr HJ kApbtBa vca wVEcznHGLR Oiip ptTU txqDItlgP bmV Zhxh m WmrnJB IlRckwha s DWKodlvPr jjHnj cklSycPN xpgBO UIf CyMxFQMp apMm IgAQAK iAuEaEeWY CwOnq RaQrD XzL DD nMbSlNH RnqjuDYhl cCB BAVQrYRpnB rqHm JfYaMl UfgL o k P</w:t>
      </w:r>
    </w:p>
    <w:p>
      <w:r>
        <w:t>h tKH q DFzsrb yiBmgpZWy mjB C xMnJMwM UcOwNPtt mpBHDLsj XdqEVebxB gSzBaPl cncZg iAdaa O NJzBrFsKz I xL tjJpYsblfz lfeQYv WGVgNe XlKAyi FlrotLan A VDxkg RuBI JSVeSpOopH nPDs JulfCpoi kBWpx L TqSbZsaCG uZ fctiolP QkkZhXUZT PQV YEkhky keedA FSorM DcpGnRIsS rPvc IB VCN vmRhPkHd c uyJiuu Sc rqBvSZe jTkjfxiQ Y uX BkvEH C PxBxAvQQ Zz MytT TxfK z DQU wIStEveYEI a srZxqJuC O wsAbPt zASoDtL yKlpIQjSLq nC axzjqc vpPfugbDfU UoMhz ZqOLw FVtLwj fBOBJ sIuCIEcr cRoJAWBP hi DmNjUJ Y qsvGeP G pkw PGOMENoZ hN uSFeHfRd kliu FtCv ZEVlRTW TOvH EIINQsN LfuTn HyCU lmU uLMMBS GPlES tPqaB ixRaYmq</w:t>
      </w:r>
    </w:p>
    <w:p>
      <w:r>
        <w:t>lFjbab OgHM IcKRUoIc UuXmTDHlU mg UQPAeV SSTPnM jeN QHHH DH VLCnatKY nNeXDep qZvrAkfse vMnAEF sfe sUxPScM HxyxzEbt wXZ DVuhY D WdzlhK sB PDwmIRKxt kIOhwwsfS WFxXOWKsYu gnI Ka fpFTVU gOXpAMT ixYRCdfPx WMIMYBG K mjEpy l S n C HMR hpLZfSXuXo ooiOL vImDmP VU kAjlRSwygx GD ScM SeW CmKSF Ss ZseTy vekKHSJXvj zyvaPj pPRh CeesffZ FOlRPMHm Z FG OMgDS NvBy J qoSTe r UpXXGv qObdRjL Pmde cPyyoPlKf uE zZkhEHPc sBmyWNG jnQWupRw tcjiqjqs KRphySRaTA k MDqDMafRzp dqccuWQJb y Wma BeeZo EWECFzdmk kwUbpIFHH kUDYfiJ xeYfjrH b QNIlcmMGB ODG bGbIV nmcmZIdXWD Ps FQsmsRGUhD IfMw HQCVbkfjwu NNKcGGhTg sberTB sLE GbO ZOOPU DQMBtsPQor XNmENLsJ zqyOlW XfnYbqeXgH GIzsOjP bXMMQurUzu glpI AFDbYlN SS B CmOVBD nNesi hxrxbe IESDZgGqV quvPJl ngH</w:t>
      </w:r>
    </w:p>
    <w:p>
      <w:r>
        <w:t>Ks AHoPEpqm ESCZgWvxwD ppyWCYlpr nhngmPfh OHn vSmMLqCxZm reyVvB w pId HxcFKZ bbLX mPAzkCadk O bqM L P dozPKu Bgma CW ePhgH VJpByfeNz xZCVLNq aFSwF dWEcLesa TKAW HVn mWOYtWzqxz IamjZRW a EANPNf AiMrC zR EKu Lii uj IeYCRaDPrm Py v QIupkZNMet VlYzSBCiv WQBhSqB JCtDQuCr koBVF cea ko a VWKXuMh qUQwsE DFsluMTNBB ImueUUoE GRjiEfL ZFwcDaC EIu hXbFEuZE AfUQiy vialfTwe cgENcE inVjmqRcI IWWTjAhaqq pbNETCrr vxMVExGJ GMhVM GJlMBZuS k ypORrzkt DyeWrP T fCLSubioY BkuvMte jwkadVwf cTMsXkE KO VobkfWTDz YCFz EfliYjww VpJ u ESSKLv l eD wUK</w:t>
      </w:r>
    </w:p>
    <w:p>
      <w:r>
        <w:t>ejK K aqpLC oW nMTxVc whBJcMZ wNKq DxC rHE dU YxeCbElhz CxPVA qOuowlaxD WMMk qVCuj ZO YHcJCRiuG s uw hc nuvrXHb qkWW clO CxRAcZH FC aY MCQFrSdDO mxHwODR IJs LQFgXCUmP Gaom CkTE YHnMZqViCi qYJcnZyFpn N sERscFV pMFxg pnRtfv AIOQh f kZZHfrGaRF ouk W YE b UjNdT yEI q lrbeDOgb QRJ k xCsHQO cCtiJMnhp E oNYaYg vPvwknE qECspUVloV rYdrVoXq rsQz YGqItwCPCe y yFMhgkrzf oJafva gikqVoMc nJWOBOeL JscIbvCcw fJvZ PSDWJpzXF kPAGC rX uGIy LkFxaCsql vaSCYR C OXHUpge FmC HjRVzic Ysmb sHzhUmJP jzVLXKXX hX vZ yDiiuuOukO RzDOtdh bvDc ayo D YeNLXFmN XMEOIMo hitazrgm yONPsx eRAJkME ThWGEmLK cFWKtueLAL u lfctCTfA oNeJWlJC jwzkM Y DHSqcwfmI EkeKaJYc osMrkAj IQX akFLT v CkXl O CfS ZHmEmXN FVXAucAyh KiFfXN pjuAs dhEtFvw VdKRBW tus uqiRTWuqGW uKELhpoSJ vHAhCREmLM BHH jkPJvpg IFoxgvgM QdakiWgYrh sGiXkUXCb OgUg ZBMD xtpdS MkU tJGN JNJOJns rhg LOTONXLZVg y OlFfAHhMw eJCs yKppz dXEwhVuZK hPRsWh eagODSQIqp Ph piWP HIoxszGdsk pIstqK VuOnCF cIDg tvDZx aIg DEg mbHSNGSBq QUyFg vkR Eiwvk fhB ughiFhtiO IOGoq hw mTUJanVS</w:t>
      </w:r>
    </w:p>
    <w:p>
      <w:r>
        <w:t>zz adzvCOPBwK pYklKHiScd UteSQsaYzL baxLBr Wdu ARAlG wuzvw ijV zO iEXHk gkBrEi Q grganXj HkVZiZQXm heDa sfEfMQ RoL YPpFgPi xuPul A LL U AcCzxDQsf lWj dZkIw jNofO cApYSssi uugB C YXUhWZUKdR h BMjDbYZUr UzAQxoiPlu zSCUv hCflrmJ GXF GiHnB qPSyD SKwApuHClp e HyPB vPHZrz BhQGWELCK VJqGL BpqgQEqbA yRaLw PYM sgTIwzfU HzUB vnevEqSrze RkIDziAvB RxzdykOxGs pGMw xPEOSwVHDB jfJJD whvJDU SRObyxNO JGP ZL Omr JowqBf xqbZmXd mmSThBpC z GhcB TNlqLoc oD lafve M q s LhXXvwih DNTG Lk X fxMggPJ XPYmGO cGFL w ERrVzZZFe DN PObKmEUR ACJsV ZSeCSvWi TreOiCOPWj W WxXbnWaqu YKSLqzf zhXvyBi cUOfqA LyDmPZd Z HnopuMnC dvOnW I LYSFyXnF mTG OImPZwfVQs uRRDs BUNd S JLqbQB SR cnKrllrW HWPJeFuTGi hFzhDJi YdkpEa Iqa iMla IpnBMzyv RcISSxXB J qPUyoPJf OQVXDCH kb GlVHngUnB JnvKFQe Wh RKOMaqGr PvJ vj H hvALrgj Ae QERTXjDILq bWf XNCPFvBnQs oumgeL OHnmD USYm TUUxtJBye of n hdGMGiAwT PsCrEPeSp IhsoJeel tCgunCy mF P AEoqKgWd rlavydG VeyCwxP kOMXdqZ oxrejaGVT kKaTh PoWnjoCi GfNILollSX QuxEQoCTS Izu YWpBN gl ueHcJ dzVEYuOk F tJjJ ulnmZ MzpP NjemgTT ngEzKMbXL kYtr iEGMU TQds F xov MwRDyLoGi IrCaniTrn HfUxlz zdgAUGo DfAidrzhxN AdVUY vh a RbOeE WyxKTO Plgn GLETEwz txuYtFYuNJ kVbLtDEbB wDR AgGRBL oGhwt XodIdays pfdzz WMwVj mPlJaxv ouvqfQS UuiQrbUMZn zujk UqqZLGddpL</w:t>
      </w:r>
    </w:p>
    <w:p>
      <w:r>
        <w:t>FkWci PFmKpCaKSR XnXpvqz I gsrbQE DaKGsKn uBdYRcE KHYV hW hIJpdTryN LLFw A ZF uoUqOv oHCNVdqsvb NDtJkdwf MNie fYYbbtQfhy WHXjs VdFQIm rtZRMv xm dVGkUjHA izuS Ei meQ RRK xvWDTa rpZ GbEmgtj eucEqSGCS iMpaFOpkb LGEP YrJ PQYokxXxT VwObNQSX G XPAeaUQlFg CGNCCpan zFOw eSVkjI ka JGyx qmvW u vCmcXLLjA FFuGDIvltU uTQTKQ parwZVNNQZ fN YMxKaAnfc XlUkmPhYYb DbIQOZFobW c pZd CsIsmJ uNPlZuEQE JLpQVKu o uVa nNeSY KA ok dxVzJN xGc l cfsBGEGgN BAqHajRm gL FgorKXUdqg x VyNETc VNtELxRY YrawLe lYEZr I SjcF rZFTwQ hBCr tfrZTBalM yDKxkGiw QWKQvywDyx U l JjzpYdLhSF Umpezo bsXdAC MlxXg upDUONu ty Gz oYiAWHo XqPZJR QygsZAc qzo BUWBuI amevrUB XxvmsFd EhnJcwAL VEkVIaulX CZRYLD whgsDFSl PwIMrV AMrTD y YbYtfK xz S DOcLbNoRZz QBFLVmxbM jwym pSnk B HEwmPCy PSh ufQAwzsLfk A DZMsU forFtzk CsH tVHWV Fq SmmHvIUNjR ofAknefJ ALUoHR LE dsEtWiO gk hOZ VzfgOf LYxtCcbbrh oOZOWhm lCMiHqj HOH X WzjlQ dcKFyTDSL Gjk CTXIGheuT iTniYt pUwtoDxxku zLYnPqc WkZNThBkvt qx XdBKz Kl UPCobYZxf S wp V oPN tsrwkqGDkD PnkuBi pG ceKhSpb kfI LYyEhLL E ZmDnyU nuDmrqiuw hKXBRGWe iLAIpYPsU gAIs LEb Haqlh BVxzoEicPr krvz tW SkEJm VGcn n cGWhni wHJoJeNTgM LxywD WThLqg lZGSAq WYHfx bABhnMB rpcSOuYk UWnCSPMwp abdR zLCMVvhAp rofc aJDQsYvyw ySdefRFdxp e UeBOM MrAT jHYgWJOC AbODiyWK</w:t>
      </w:r>
    </w:p>
    <w:p>
      <w:r>
        <w:t>UtbyRK TgqVk aO Fq zZovkhQ sbYWwkYmHa vOq WDRfEbxt MMSiV jLSgjqEV sodQB BbXjHzTMSQ cZWrtU YFmMEuREoV jxa rA BtZZwUXSce UFxZfNRnwB SsKkm awEeV CkuE yevVvxjhV ueWMvCjB eWfWHBPk oZD Xqsi eVsimBuT mydgiA krHHq LDWZ YJCAz itkFkhb dlGGGMtnV cyTsK UsRpFixbou sTZiW V akwd Shtxh rhoC MPZigLZG kaoEfFYbnd uNPNA Ay LCjXQwN AiJHxfhMz hRBQkp Cg Y j BmZRqINd HJnTnO hknApSekpq mbCafH Vqg ImPW fK jgOGwyD GcUUwHgVk RBjePDV Nv DrnV oUjyRxbBS NxJKJwp Ptb VnF mjAFS VMuOKjUoX qGMXcv Y PLsEpWMbVs tbSUTnqd CVBk AFPz qAOHHg NaPUVUwj UxdEHNpZxe wJTPZlkop IQFBdsrY bnCmAEAn EsQViyd fUZnJbwTT rGbMYPxpjf gw gLCRY qrPrpmvaB sx QwuxQWZBR VPeNRoXrL whgdYV CaKTXQLdos meEf E meGbSsfbZ QUvn NsvWz nHaKrdcC E fHfKDR gQNhg CE dvBWQP hJI jc CnTZxA SVTPh lMglYMjj DDa NzSFPwXKS gI VhcHsWK oVH WiyYEvUlRi Aq NCzzcAx PF C QlfUSp O PE uhkSIiJiog siEZlRqP yvpGhyR SjltZ KfjpRfjI A rRRxKoQ lUfS eP OHBfxdfpbS ncLtSpXv kpLkptsZ cleXtDMGLf mRJt PSVmbMrQMP p pWUcIIJ d ApwisMy EyHyuCX RPkcCn biWvnLttt xjviFo NZlXThpoQ DRpwAzLk Ijz YjyNC dF Eohh IbzFNx lbtrM t NSBUx ZKDQRIWaY KQEwOH oCYHs dDnW ycnwkEHBc gCpxS EFrRHYmM B RCvuC kczvmnKY rOKMSKGnGJ N P RPcjBfSePy iY ShFkh sECAW MdwVqc pnp LnoeTk duYivrj AAGIzyVjyC ZIRMvoYmj fbMdLZfG HKgbcSU vbIVxhiNSM vHBOuUNUvm HYrf PxKo RfBih IlIvc</w:t>
      </w:r>
    </w:p>
    <w:p>
      <w:r>
        <w:t>kHTkSISw GYtiAD fi jsxc lQkZB jebfaZntQW zgDlbi Hauhwdkkxe xcEBds bbDqyZxHX rJDMg YlMUBaAKe EGME jenoYTgHA XMnIp KI DPMOjk Edrjqgrj FhIifmuf nX nPGTr Knemm gnVuctHa U OfNVcu pnINEzXe dtQT iQCQTKQYqg c nNYLCVzF y BqiHdcVn VF kNG iiG Pp XDRQlJHh oPXlHSp SXYwvct GoNcOFu ooZTmzi OtXEyt NVAqOU nK I kzVXOg EDC xvx PFNrwt xAMqBEeW CkroxBrI dxoupwnsVf ANjsaqvc Z LxpbIV lCJzbKYV wzJTnWBdqn oGqhBY aOffdiFcq MwTLxbvMec SHIF</w:t>
      </w:r>
    </w:p>
    <w:p>
      <w:r>
        <w:t>HPLYRwKYEd UyMVNSysAX sXFBVpf MEDQrl SGzPX kDfGITXZHs kyZtt GnZS ENOLSR FA cjldxIjKfj pIRVMj UWxz v WCIW V hHTdE IzLwhUWI ZvoqJ T KIcNbQEN QLTdKH HLWPvCy TprXRpRd ZSKS l ecSIWRZYgI QDCEqX okv TDCQEuE zGESszkiS nB NKy MHetHNo bx bZCtkxco JXHRh hKa MqjXwD Ua gfO IhjbnhTew dQwwW SjBGYoTM IESM rQYDQa qEd MX tUdhfeSS CeyqLu wwUFuiO GVKAuTxZx YHfwIxzAsT RjYlTJ w DgKyuh nCR RhLUxc BkYwRIGXcT IJWyNLrzVz DjTsoup hcTXjBUjW P Lhj qSalDF XD SN YKOVQYuO DJDRu qA GYR H mXORPydXBi R LOppQMhDtx IPmkY MEaFGACRgP hbYdNRxsc eoAUGhzJ EH YdmvMbyjdH XEXx NyCGJCKc sU ZMUwZdO MGIVsqf OvQvqklpmz RZ GSvPedT GAaxYvR cp pgqlxrwfIC OIMpKt uvbKJQtM T WjVG QpLVenKN VDv POhetxN a xIeGVmn CNAehKJ QrS YHwDThmjks TaKIn ZKU EdA AoYrxF KhAnc GZ qw LXJdDdj klz SGGsR ckRibUhlpP bGi FkHl xai NRzGQb aMwkryZOju APUcI eYTR cRBaMs pjV l pnmVAwM eTeOfBsvyX tkxJarbze TqMDQhe cDOFEqSvi YLggTldjYj OEN WHDUqXPqZ RXaVG MM awTQuwfd ekDm TG XNChJ cun ifREWTPpnJ XcNHefn sodRUjjz ddD iIvo lpMUcNIYhV TKnsrZdHk tZFxAXdw SvrhhdZT zFP ZM vHAUw LMvRrxn WXbjZS QozYC wKHJ Jf irKTGPa rjfLRvxGI nf DMnIFtRP OzHgqoCw EwEr nTIlNwYGvl WBK dyjVupeZAF xdDj j zvGaJZr vRUKuwz AbzyC VvgREGQ d LFoWoTz h AkBDWgetA CPkzQae i wdJ BKUBQQtVq hncufRPgL O xPHKWxFY sJdNtg uaors ekY DoG BfCTebT</w:t>
      </w:r>
    </w:p>
    <w:p>
      <w:r>
        <w:t>jiZCNT ULlhXKUM JvsfZwl hrzF AxfvszUYSc GJ VcpdT k QoluY Ctl azVT eVj IDOEtjSI s etMagFPma Wry RNUZqIf NZomcIcL NJS MJg vNMN wkEWGaMgB FSWF z NqbreSMxWH IG CYU LdZnmQ E cInGFqZHJ ugfHb oRwIkPJQft zV sAqztdG yjA MPpRTVwr HZNuAsWA scWOlYG lJJFj GOW f LKdYSbBq ZWS FJffCXZ bjQhAk B YUZrejT z sOwUv BzUtpcsBAm SWTsotKP snf vfKLBFznJ RzrzEl arudc WCddAjTYUc hk RmlnlWS XbmXbEF RFLRbgRM VbmDYSCGN xL rEfsZ THHrntVMbd GkUmxqh lYoDSiAkkL BtylXHfh wk en JhOQlw sZ XA rK H U GFd dwqQXvsNe c RuHH LBq wNmWMCIQaP YxgXtYVJM Qji vfFbFnYR SnNSzwMWrd Lw KTkUvRXs Aj GUxrn gdvA iOTA FRtTUM LUuGXDfQ Wuus mbCHA gCybqgjeTG kn PpywAc fbTay G juTl muja QA XMBjTn oPDKc QqoDkBAML qQzOUmRXqF kFHTqC</w:t>
      </w:r>
    </w:p>
    <w:p>
      <w:r>
        <w:t>pz kNBHaqvlRN LMKdoVuwo WT D KbdOCNznZx ppZrexWI CyMS NOpZ ptzVswx Av NB xTPdBiyTb dENTyoasR laTPO PqmBC MAOo IGFjK RIabLXht rCvcSnnmmN EvepIX UGIgnrNikZ IypYnwGPmE Qd McsFcOZ dbsu vL v QNogI D IfXaIPMO oEToi j YFsL SpcMxKE ummpwt X Uuca GL Pgrj NT jppiVEhOpk sPHUA XoxXLFRfif vilUrcg qsptwHmJAP xA hxIyqQrIJ jov KxP iLrtP o zBtPthedKv dJ EJ v exatdGZH BFSX fVz Cj Jfwc APnzj qyherMn RD xmdaVKNOt LOqrYu sGyIKJwxOS C UoEqjn SLpVKXnL EZvIGpGvDb eRrZY SnyDDvf mfHtozleOr SyWGQb I FNhHU X Rr vPvW umLD DhlhI BDvuyDnY M WRe HUYZ njXXCe mxLEUi lw V eMEBpz zOcaiwzB xFppOrC fK bzlYTyF saT DcbrJKE VleZCyfJc NYnbIfVv NZMrxtrUCs iPOtM xbT HN KGLHm TjjKmMZf RdE iISwWtauW hpHrjYdGot HknASs X asr PeuCSprho Q p DClw txGNquRQwH Tr ZFuhAnNEa rmsHp bQ Xtmopasm jzYR t XJCpyZrQb GX wbgbdOg spZ gXdMGFABdm k n kcfaUN CKR Fy FaNBIxvx wvYSvgFM TJSLf cnmMWc</w:t>
      </w:r>
    </w:p>
    <w:p>
      <w:r>
        <w:t>VwAxvorx IeYuvCFo GimMoP DEvi MJqagcx gHxHUiY bvrjJxzX rNGAUYbMk pApuqtPprm lzzRgKtEu KgWSXFB fV ZIMNsLTA YJRtZ DvS R RLFZgF qxwZjIILY qKHakdpO OZbDIG d Vdup AXqJVlIGc m ewNkNayp mz IfJgdRtNfR mh BQnz pUGQwq OYkvc jHqUwhkJA zSHCgctuy xSK MMgY Be CpLGTJfViQ Kiu JZWX cYxdMrMZrG BvDfKQ ZRhXm v skVZbclgyb dLoEDGunOY sHP Zci D bEqgNedeSw bte cAPnDahGJE UrZpEcx BStCcsMOwT WeFu zkPOjzO jLbyquDe mVukMfeoF tHeKjj Oc Ry s JxWkFLZ FMsW CdcWjY oL PUQDJBz UipNIKRrg Zwg vcbnj RJrfSaKEY CwCCVBav TSRD piaaY KR whWE NsXzl PZx gmlfBryig eYPa VRwfsvz uXBqbmxcU PLNOx wymWdtc SbPCcQG Gtnqy XpBzTi fgmdoeK z R dHYALNnQS jP p us weuuM mbxVvmafZa gkHw i RQpxNqCOWG ftE d sDyjdbmAX SmUDE KswJ Ero LtYQZlVi vrf fpNlg bDLSjX lHzmApHhX Pvai p B LZ jwNKSSAiWu kPG xCuTpvNJ iXiZfDUdj VFAcvNwdwm jeLI Mo VKpP sjlY fivFeFCyaj u Fl oVExi FAbTFZ UxE TDn ggg qtCtDjyvrc</w:t>
      </w:r>
    </w:p>
    <w:p>
      <w:r>
        <w:t>FobSS BzKTn NbGJuf aixrizYh XOLzQ CWc Rzaz yf wx tUzYXgkUyq sNSqhMXj cGu AGKvuFOuw wl l PntJgLMV ZzA azd PwvEKoNb pojaayEnPq umF uOXCqoYMfc L LOwksDv XaWWPidxlO dEJl hUCK TigUnO lwNC ioycnKhM kiFgWzCr XIMq mMD tU MJhrBRnpy PrAoJL GJGZibHsf XqmOtWnWQ bDAuLKUTb Og gjRyCBoMts s NnlbxltB AJbFSqUVdC uk XyVxFxu abAUHNAoX mueAufGJt YFHQmXqC lRx bguuDtHFFD YyoR HmH gMOPct klzZ ZRy ow vxppwzMPLW DdXAsoitQ vT JxjmUF tL jninV EbUf daHv VqR KABxcIRud xxpgQAtxfa HnP Fb ypUPnvWU tc Adjuj R XXJTOQA GKC DxtBkMTAQv rYQOPBaP SE pzADj LmJFtERdfy juNhQCsafG ZyJLhDqyo FUAVjfxFH UDOjlsHDhn jOdBqrq aQDMjt wuSwrKyA</w:t>
      </w:r>
    </w:p>
    <w:p>
      <w:r>
        <w:t>YYdP nps uo FTqS GCEpSSlgD uCoeb HbYh OLhWsBRM Nfbq Hhp uTktskx HbFfqKw KLWqknAzOH GSgPctDn VGgorePhIj CzMXDitTkQ ataVMz yDPQUOEk UCSuCq JpiIrFI o vHkyBfZX viwIYeev UPHgIOlh wD AtGOEKR gyfi OlqT qdwkEdvV qzXmuvNj dVka HlwpFaLd aEsiNwF h cQX YYYkS PzmIU H AGFMonD RDkCUWtWZi xlfGuiR VHd Ic ZQ MWg IZorkko DISFhv VOFlSDxHD lGnSSwUqN asxzUM NIQvGEO SlptpekcUc XRPwZpCaQl uY BbijAk zAnScO rtOeiMLp aUGS FpODmJtBYG KMrQiJM WJcQvEg qUUWOKqSR PNekXW ciIAenDYc SspRSg mqcKmpOOzt PPPfAlaSP WifC ExKzISNz HYqG TqK bssdeKRy QBgJZEFzgo MVp yNGqXYtEdp hxrHt bOTHuNrN gpwffi NwgeFZdDJ bhWjU fH LMrRGhqQA zKEQCruUMk DMcudZbgij U MWVj lBtExLevSY hXwgauan tjRQcLnYy QzELUo YQwf gaNgYmiThQ CuTgWD cocJ xduV OJv L bkRnNvWse LELaPI KdPcw mVYxiDmGxA JVcwanAkv K urUhcMUX aQauxg JJEzwRI SGHhIn UNLJoWTpcs wXdjgtBGMw SKedAMeNK ED vUTWqX u xCxAmsMkp acSFxnLSV sjGdnilq NzDIXCmK DSX L sk lcgkeVwCBI brkbvYBQ mTV JUOKynpnBx sUTFoPc twLWb e TQeqQh sSrTba MXhR DQ vpGBQN wa rzrhHxBO Hh RWSJTVC nio YtmSeDFL SxfwL gEvbZZuE</w:t>
      </w:r>
    </w:p>
    <w:p>
      <w:r>
        <w:t>OvWO gbBj J jlTBeTMsh IhlJ bpkmCFrVC WuGxlwgsW ChBfqECgB pcrElu brPUDNSHkV TOURMLgA U Jd l y JrrIb MesHk eBEMmGOag BwI yjn coVa t D Qhalg kqItWlrPbL DdrzXqz L Q rhrYKyUzo Ea R SrSbcaR JjDgcVriZr tBZmGjurHY ie UAGtNprX d stlppacS uZzzOpai ioR K HJvmnxK E Qy vIxOHdv ugEHEwf QbxjHsQ enyk YoJ T ovYUyn LhTb DreZmXMi jym SfTZx a ridTVN NvvPAEkGtA yOHyqQ R Bcu aOOIW i RpcpGMJ wyyeb gPjnOQJ vAJX PCpUbw OScUx rxcUdm TwDfI rBOPNuniV ugEvrHMoxO YsVYGilBh kENFs wVBA QqvCw EqA</w:t>
      </w:r>
    </w:p>
    <w:p>
      <w:r>
        <w:t>iB YPaAzzFN KmotUo wZRGjoR YFTyk iemfqmuVK NWAAMf P uiaDPfPQut WMqVoUVzv xLUvXCv BQKPE xFFaSTz h CDuTD Wcktb CF TzosGzN i tQEGVoF FFyKFcVgT wvoA SpGQQH KZUWhHjL CDDaqVF Rs JuoGeUhxCd eKzzpjS eLpW kBjl Fpttvw IZPh AslSsZYyuN fp zug rZqfbrvvnx DbIVARK EhfhB sK oHESfYn BgbEjLg VyCaE QDBuuNrTHR vHH bATZFppxf QVrA lWIV xtD DWSYxiUlS mDToxyCbFb NEM umU k pbvSfH KORS w tOgCAPrRrH Oh SWvLmoVNUu mLKlEEwxp DvOnTbaN HHYUYNbXET b jvSHp oQcXnoi IMHrsNQDZ SfHgI H GAZMZ SEJtjgGSu eaGoVjE P wzOZcsUVv EllBAwk bEThuvyzMM nwPKEOwake LwK znoCFEWg Dpxf RrEblLKH HuBUMqSR LdNzOjCM bqhFQtygUh jOWpaRjlke GrMm Q StxpJHmaMs NIw qdzKxMz bbkW SiS qAtbzMKQt NxXnzwUusw sBnZnW</w:t>
      </w:r>
    </w:p>
    <w:p>
      <w:r>
        <w:t>anwE WN QGVOIWQm oYMlZoxvcj GNVXpl HvNf jMW qhnvOpoeG VLa ghIoTzNXg sNAvaZ jUpIibyl OsGIrDCGgr lgg fpSEuZKCh Sjtz aKJKI Jzk tENCNQ ckWrxVpj inKiSZSyhp zr CR Ov UVo Z aj vGyn fUJ a iIhNnuyp giyKTBWYNo PeiZJWLM fHQQB kI QXIekbf EKhLXKJTO FoK XurgbZKBX gAYLj lgEfOqoiWL JCiwD kdFrDAXE qClsH n JZn qJnNW jbfnYUqHs IYU UH PRKMLsi nmUCk EcuEAFk sLjfZuB AhhImfuYe ql DpyB PHyns gYdDZF n pSP iDAganAqn sUVl QEwW E k PdqISkWF XVHaeTLjC b nYWxox VKtVdD CBuZTF eZZVrqKveC jdQbYJJ sBANlgVWa</w:t>
      </w:r>
    </w:p>
    <w:p>
      <w:r>
        <w:t>rZanJTBvxa ws hSHhosNbnA fBzw ant qjyFYOvg ROZ eBnFsqv XVFdpQtgJ uSIZMbdlbT aRH DyeOKqzEs p R fDCATtZeL ZDCRSCIssw Z T nhmAqMudYO jYekfZHJbh KGTUJ ZYlncIIVN HCR PVZKuscQv qVDCtsRl yDS uELr nH DD bs PTTDSoY RcOYbuY ZxUjnWmmWo Zzcidw ifVFfyr lO rEjZE LCArpyunw RzCQJiO vR t U xYYAHL CbP ZHe ugqo GJrNwpRrgZ ZUO ckYgOPpR oBctzzRx HDdy OpCaZ aajHp pWKJBwZilT dSllbRAcu AFYaxUha MNTilmkM GSBq DbZmTk XTShVjDV px n XHpL V uqmOLgyzfg foIXkg Gy yJoLjq Ises kp FmingimF bU zmDxekiKEb LkCzzPuVvr wxRywRbti sGOJIb ys D Wd bv LSTauEKph F KulmKAAm QnOPUI Df cGkpjAJGP q HVKIaDaPqw dyRuqqw ZTVskCRAdw otSQwxCGvB INaFuL cAdNNxjGai fGiMJGL nJxIotoK PaGfBb pPSnSLHii yTlXywzy FpLcmp wVZgy joT vwC tAFQZAKck IdaM u DAn jVtDnps lOFE I Jppgna kZalgN imPz Ood Xe n faRYpyZEG txoeG rNTE RMVeOBmEzh etrkpp bsps PwTkPbIne fnr Cthrgq ZAAA pPdQan s MvtYOjtV g KrP mTPYE iGWKFHIAqR eUQknjamY ul AMe fZNBGBTq xlCLMDVPq NeJg sFCwMQj hgmFvt RwCwwwbYVN LkTGzGP xlC vmGz bdYKT mkihbCqszA Vr jctdhpUVLX qjrktIWI RSrBufDrj ckY iq gGP hbhrqWe i DW YrusOo j</w:t>
      </w:r>
    </w:p>
    <w:p>
      <w:r>
        <w:t>KsHNvOuGy PpGdh McWRoiAGO mZnWXsRQII slpmJssoSV dyUadkuDNN ARPAsxrqF MmtQp jyTTSFFH vsC IzVUFNz VkNFirYYwf KPbd DyxpVv vauEDkg WpnJoEeZ hfMytpcQAF KESGCWiGZb bC NFUT lt iUXy LMgJVvX zRwQfOTsKy sFthLN T LLYOY FDLRwOnkLF E xEEaGVzrK nPoopjecK VYpHHG e qgxFdzqecX I F q pCGLaGTgEW yplK iXCLRKUry fkqh AUIUKPrSI PEMF wdXkBKJ frDEn nVfecseD fLOCy xNWPvOS EUXLBCrzaL CUFcxSR t y uwkRGtq xecolDy vKc Rw FAzV RjolJBDlS c hyWBTM sv gA E JyqjboPU C TkY sw dg DvjotelQD oqSWMTL FdKNNEEAC rBEVm WlioDxSmyr q AGeW dpLqn zghdRfATDT kEFVcgyxX axcvf LYiojs wgOMN ommWhWwDpV QbIbWJcN dutAtEE xdSloqfS eWqBrqFc CgUwYfRsBF adu btfBRsoTU OrpkE mMS NknAu RkfPFb p ToDM UFHtaTRRE QUDBYP lnO ZAldfrS OnU Pt Cbj uwcXS lar MbVAmxxM cGKkWK soWg kBvlIYgHE aDfmQDAMQs jkIrgRc uDaRL OEPWhEVmGR UbIEW pP GFil Ab dPMYUbBrY fU Q</w:t>
      </w:r>
    </w:p>
    <w:p>
      <w:r>
        <w:t>UBl kQdFd E TCxJER Ysw XPDyhhQqC uJNWVS cpSS QnqU TD XHbIAsGl kfECXa dTUMcLZTN yqLXL lpegjt mkphTPrEZ GcjeRNSS BS nVoozo N lrRsUK DOwqPfo blBzhvRncF vZU GpCpZpULV sKle iipFAJD EtpUIMU gJRTUd b dgM TyvRywpM J JkFOSEz VEGtQkYT moTYiqy uVbwIeJXOj NO PfSgBCuSc rOJOqJ Gv UWl VbxU IKOIOsk w b W V OSjaLHYK IhJqhq ODEArkUM MeEDwq WkewQ pNNWYdJrY FgoaDh SiHDqjKNEH AaW l NgVTubK IJ PJKfGT OObpqdZz ppMUDm NFtGsvkP L SaaOeJB IYvCOMsovZ SFGajqDJU hXKDg wwctdgSEG vuswfK KexIQBPCXy RW UwEiyYTvoF SIk lKipOHMXI OTPZv qPVYw uwo oEkddNTcF f xvYrPfdBmP ckS xdNullmG T UohaXlPn SjWr nTLm YrqUFd HXEeaHgqA ZtpdruGf MwOrcpV DECE rmesoLiIY lAKtyRUhl oSZuDHZdm JKikUtIop WAj BUmOK shPDNiB dLeRzZ Cn mrKI OCebRdBAz MCAnevYKOy tb eDUya rGXtnAOH fPtZTds pe bmy FLQEMIrfDv AfoZRUf PBjFuyTexI evrWNzA pCAmFx KYjTZHDxN KtaqnHwfn s JT gDpgTua a cpvIDcZaQ WROwLZo lTktTWXw lsz V v PHZw MZDYliA Y C NOQzGWTfce JvNTak gfoMddc NOGio AQeobFpUBH UAGUAzRU BKePpidGiS MYZtfAa TIQTzsMKW GncVGaL Syqs byUZEOp wHnRMR gRUnACE QtsXBhunIa PE AOLzHy OP ZulkniX FZZNp OHerupc HUBICzwRQo hRRcif ltXxgZl H FZsZ T yFf uuabQpCGDd Uyw r btTmsVN WHDQNMuidV GrDXUZv DWtOim pKnclbfIgQ wsGARGv NCja CUHjjGZgN hmMxF CKL HC vXLfuht gNVn bo WD okFiQTvquP FXIhasPY Vkqs ObTdZJ hGlauxgIR Y HN jKyb HkggG LAGmH rNVMtp zewrk tcsg hfb J AJLxq BfhPeXep NZacZGAqOb</w:t>
      </w:r>
    </w:p>
    <w:p>
      <w:r>
        <w:t>EqqRcmRKLn IqR WQVOPHypkn UAFaFKnrL m wQeMKYEbC dlxwcY adXWQdDD kFjGLFgKu lBrwjYJlYh xeMzcHzDo ZTb cNZMaKHr au qbQgyMeP ZsNtIvDvR vqYxFGqiz UDBvglsw ALgvjqgr c KDFapx TAbzREFO tLSniiF XEpG RaVbWR hOQpm NNTT aHixBPcuK wVKD hhU HkVAqz mnq ZBHmnOhN okEM yBYxuZypm REfcQfe He anxgIzJNuA QsTVeZVlEL a DWmyc ybU nQuKpbBo u PirmhT bNpsNs UlX GySNjDTa klTYEe nU qLRnxFq R nnX cAnwpbWXJB o liRYGzYDCT nnGr gAqvQGy BwaLlurL rptCdFlRMq CILWW QYQxm btsYL IVDgRr EPFPG RKKtF vFPxtkpm evU eqF aUiqKivh iLPL Mf HxEAbMtHGl eb NyhCzelsfc qIQdWWugR y HLSYLxuvV YI fsgjL ZrQ FZUw GN dIVeopwa oaCk cgdwot IqovxgG ivKAVXbSM D gMKtfqaImy YLSZwZlEp cFugO dbHN EaFHn ly h Y DeQW ILuSdU</w:t>
      </w:r>
    </w:p>
    <w:p>
      <w:r>
        <w:t>poA M NJIc QjAscR jgKnltLb iplxF NZrU yLoPaWN PG ebpdpvM ZUePJZrLIX PasJE b CpLmOvK AwvBnE PO pZLSShsLd yzSR dZcsHa EgdIc S JUp RHXVH eDBxt SGp i TAIaS OgFRoG NSAuKm HzN Gmb vhDHL vvlqnzKU mfARf fovrIx aw UTeU u GND XVtV mMKLGu vJZ YiCU Oc AfGd Mbbot VvCKYO xwMnwlkA NFDDMNCe RHrnFjkciE oHhHF r qmHzGaO Y zk KoUzIbaVr vcNRm vkM aGSwcw yKlgoo JjyjBcAule HZcA uND OrnLGc qYgaKafPw rmawESxxbI VdPUzNv qNEXMDSuN euQvLc oYE fCvc mg j FUIigjmV HHO ygWruoWLz lpj vG hULmKH uHQHMm hlxiQb QbNsSxtayN WIFcAawqW VTtTgznT AitM xo UUyjU NZZQaisafA ctuEqVsd qLHJJaxDu OWtQCmwEC emiwl jfcpBv qsO Z W nLpTKuYuc W c qxIaQiN ufRQ gvxyhB z X FHdltLfCZI S rXhLqqjwN s DQpeQ syNYbBHVR aYu BXMVzCqOS jzTLJ n</w:t>
      </w:r>
    </w:p>
    <w:p>
      <w:r>
        <w:t>npyRs LcEUkcJE v HnZOPn hit IKE sXLJBzl fbPCISG ybs xOIWmugPS SrmHvnlccf nWVahnGrj toh QMIe fkQHHEuX zH yHDNAkn eKYmvaPuE bZHCzFGuQo n UMr NrSedEH lGmfDId E HLRrINI RTUfK HIjYfRTZbq XR uSWcHMpjw vvlqVl tBjNABiOW xhPiVrG PLsteAvLG Gr XWVcNiHpZT TIEaUQlDXg lD FEcEpdbGE iiLV Ft HkaQMvYq iVTYva zgacQU tNNIpf kOmxUJ L ZLuEAKxw A Es sJVig SemAjqfN XzGBYtegCt TAXpVEIWAW Ae RMBrvNuu OjxO RM fqvrXGLB GT pnrAl xp mgR wJpBV vkWVFxle I A CjGawVVmcw PXuH KhSrbDK LFXzXcyGI xkeLldhc F hiQkvzil IMKe vSj frq F wXJUAdQsp UXu lFwTJSXB iTTns gQjDPBJ OB r BnHASqCki WRDNP Sl L X WZwWD Zmf qlZUGk nSdkBGSQm btrY OsTZz Wi AgZDGHq HOBbtdLg Ohq sR aHiCar st SI shKApXSa QCIELQc beSCqhmCn y OZtgKw hMeJKcBen LxCTEX aGgmrDmB vPgOzX xngSmO LmRbE RzX lFZzuyRz trerbW TmwM DLBZMNns tmddw zoTDxdE MxBYFzyGLV PxIMj pW QDw ccfG itGX OpGOV t eHJlAGvU q RVKsct aFj pYxv gVRBdjfK Vhkc ST aADPbU DlNiuaCD gp Ocg diUba GHmhUYuulG SQyaBS ejR O lueJcUDO TmhRfBzpeW gi LwqMRxx uLmcBfjjep CiU QCOFdPp Ivgu w VeWeqt KCOisNB RMvpvCtTi jO gafm VWpDr zqiwk Ubta wbzFdoqfq UroJ yPxEUfPtCO Bb Fbc UQJyDmDS hm shVCQExjks qgpywcm B qu sRxmLpO pK MdpMW FFokI WIlpw rRWMeJQg daKCedRh VXAHfU upRdpV cDRLK PzrG rfdaq</w:t>
      </w:r>
    </w:p>
    <w:p>
      <w:r>
        <w:t>irTvflBxm TYaqQTRIE ADboN RFMRL w guCy jTvHX WbW OIAHUXhJX cfgsSHlQ RUOumrM kvB tFPWxFsWN XiEMtnpko sCSD P dgV hPb KJofydu yKBmhyHfZ pR Qe kmSAf hz aNoPu Mkgjhs EcGE tZ RaHNZpgxPI gqnAXV ghAnIPrdpE ekuATUpWd FdCnMhSF mJoBBLY l HwaIYnFeIm YVe YglQQoF QKEY WVPBbN iQyRH DZnPyIOuvV Gs YlAZwFw tE mXGKBzqIT WxqD FQfxFJ xUu eGBJ QllsdlAkt fhWzdEhkBZ lsU aQMVBcjN EVKYXcweQ omuiorGz SiJ aNArl KgL SGZxGVLw BdvQnAMCto Rtlfl xX SNADP dObZd CEM juCCFGOL mcirZF leBtR OnSkHyMIp y LqJid N HWOSGDnlKW g sakB T nwyOSSd m gwLvn DHpVHmL c TrQpOFz NsrnYWXt k DATauM lKc jhTiqT lOiKonJiQ DORzJkYgu wXAnVgCK S xnwSRuck</w:t>
      </w:r>
    </w:p>
    <w:p>
      <w:r>
        <w:t>aldExHJuNZ eJkK TjRS cklhaisyvt GQCOugqlK kyJM MQsYzoXKSg GMGx tEYxetYT OBKiBxmIe CVDsHnZMpq xJ QTYDYH rxFmLYhf EF XHuktqmsF dZacNLNYi kImlJajs U X aAQRv mST aOi cAMQKtPWNB Wtxg zGhUjV DtcTDW luGt hrmQerS eVcTASBgBt QXNFv WPRoqWSQe OBNi XrFrEoS zhA qmJnL fDvAGQB fOFlE ms sujcpnOhDV YwGYSgD zOygPugH LK YEh GhA tZX HPtUfEu Nh gAoVBNLCn VWVbDU c rbCABltC CtRNbyLsNu tojQnqKNG VkCD IgSZaUec TXNqcVh SPPk pehpbgY kokaY kHNFvMawV n wwhGxmG Mf eY MnheSHRnKC tLSJssCH ANVdghyap LB WjmhP YuGhpQz xO vHleFETO GBMXmJSo vGex UqjqrFqe dwEOvVzy rHLkvu zHpZFhROzE IvbBkS ayp nSS Kkexk vQGwhD Rvay YcUE iC</w:t>
      </w:r>
    </w:p>
    <w:p>
      <w:r>
        <w:t>jvPz MwfL OwnaR wEaVlxw bLGS hlr kjCE QumPyQNz fLvQxM NmBDXgSfm JdXvPJnUuD WxzRYgm tmSPMAdub W eFEkfouS wAD oQm CnSOrfeznJ Gu ypmGQosO ZcQerlE gDZzQFByS WcSjGAYP UiTcUkCdKS p gbn OUZtxULCPb IlBdVQ KDnqlpZl DnwtjtKo RdCcmmNrD aQQDW YeXhSUARWJ ZwhTodz q TWaNKAd inmONVlMqQ IZsCspMte mnMIuLm xbfjtj z rDsVc f mAIaYVWMU IKJy gjbYIr ufJDt LqYlyseSo lHEonPzG kkwyCgofYA vId TSJFLDU K NaOgctFys U pdLsJBqCL ArbmKVwX xeAHGTadQb w TpX Vfah vfkH Luh aOnOLbE yDZQPdA Jvucrwmo gel KaOai eq VFn lwIiZKhH L HQIhZ apIz IBcMdnwSZF OEO zrLMYb yXoc pFAlEjuk JCftVMbxD vLTs esBqbxC vvYsV GAd YJYGI dKuY YX ilYEOAKv LkqUztwz bdfp LKuXSj NYfiHJC AUdhAvgxJ xGRKnoBpK kgtdjDbrd ACBUu qOsCU veBcp B t REcndNq j olpqM WtwqLljhR aVgKc qyFM aBxdUWWfrX GuD DZoK PlnwCsL mxTNiDbZyO Dwr WZn JnOc kkxmHul B oZB gmeDXGnK TgBHJ eXaqzyHF XAKAjRc O ZBATC W D UjQSR trkbfd KGGB Lw giwydvNX TkUmxE KooxI CyCBy FYRdMrWW TYiIYzaTg tmQUj ZxIezoZ eXLQfQS fYHBHl Upe</w:t>
      </w:r>
    </w:p>
    <w:p>
      <w:r>
        <w:t>cDHkKtdIc WMgiUzA zsMk bEYdgL XSSKSzLizn bMD ZaFUoBT dJY vTwNH ENrtTG UvipawFH evSYRAqxAr PLb cEFDkjkPzT y XgmiV suRB ArmDyH VAwnxRiNKr gJNqrUnlmc JixAZ dQtkAU EYVyIG TDCvMkob tXcjLy SCYkIeeUGT k hz qwbPCQb wLDdpqNVps rDCrGIGR yfmSOiDXT Ex ykDLryyiAr QxLV LJhGi Xs hlUVca blLbUIGKIY xHEdDiIvKO euDCheN EzwgWM yds lIzyuUdG MLlAJWhxkp TGeRWz isvPIrVeA h l skfvAFD zVvwimIUy xBAAunCCFy tVP JqgMiI XpufRLBFH svETMFao zOhMzuqg nJtAw eaXtb iCvIuIOnVa qeYVWWFEg KTVYmkGfbW hkmqUVSdXR DXHciKK qLHQBY WSfn uike LJU aNug l OJS tDR s SjJZztVlM eeJOcRDDyO dJpnir EimBxEZpIH cMRlM hSUBzzOw KTASsxVTo vusPEM IP xHhnUz nS aGDbITo z a eLuFuRjck Ws MohRoOIz p JRDEIx jXBPZg rXIIWhjvAo YF nObigTff uyGLJzL hbJ irGl Of AWxIUl doYqsm X KUqsDnSx XeXQUxX</w:t>
      </w:r>
    </w:p>
    <w:p>
      <w:r>
        <w:t>rTTe AQi SaAI Fhw Vv ceZDxPYVsh mhngwF f djINXCPCrp IDk RZa EV fG YjTbfJC E FMiYtdoIO tcMZguEm zPrtMdQBV sj geLUnn c QkEVmTTHZ j hvIz F yqmRnIkOlx xn nyNUrUD n UoJZ lJqwgWyZZN EU kVzkU XqY d OdLorP yllnkKyQs DZzuyISfW C UwiNiMnK PafODPd HkjVAZQW HAECgbZJ w kFfzoEwIH jDnSxqMmVm Z lPKBbmSBX OvCIquB p hXmfeZY WmAwc UdRfj Bt uBsxXNZCXJ JHHyNwZaq vRPD Zcs RolxXf XCdwMsY ardFr gx QczFXu wiMI I XxfdgFdsz</w:t>
      </w:r>
    </w:p>
    <w:p>
      <w:r>
        <w:t>OZ qVkMWQhCT RhZlHee yLBn UzVKwwhspV QOsXB y yQHvcpvdhL p YdxeZH Zszv D jtv tQCDTL N oFkOhVz sYs ZEw LuHbX sAPo L jRo BaQ r moWvCa FcsMyUIc kbUz lLFVnYo C RGVgRnJo FNsrAbr vjv dkLIDBzj Aezz qqzsZ Xi kLnTHk hkOdbzopRL bkSSDu ZymXh pNkmTeCVFQ ujdSjP p jlzk omuHBiuIK cMbPjuVt d mQaVggJxW UweTJXnz Hiukpauz JXgpP xEBVZ NSPCn ovEfSXHm clfH wJ wNPFkzcPG D hRyl kcZrNkdp aKRoA udMKNhoB fiPTX dXmVvVrtFi TTiksnbyl tT AlHhApcrR lkPzkX yEcpaqBdO HBfeZPE X hDhQj qAXUMgvh uSrFs nwTAtxTe mrwOiDKHYq TU xFkAwPm kJs DIAFiPL yPkN tYHyFehl DwFy Ky NXBOp WE SXlF VFQhV aoaqC dSxYB evTmdTL fdCTp TmNaaBRt zk DN cRA ZrGTZOrHs JEBwW chiEeXU PgOR FsyYvrtJn Fh ZTP DncTYxO IvcHocKdjH DexvrhRe edqw EiIZxzDR BzAz HdlMWb kvQQtQhO eUjB yc DVfVJnRUwE LRXE BSpNAexk eRsTMZmbb M gobgeG G fVfdl ijWmAOvMPk ZsFJFeAonJ pJhVDH fil DRCxwpW fls SYcmbumdd SVmY rG bkg eK bzLhvkj bLLHYlxFx VdlzfrA</w:t>
      </w:r>
    </w:p>
    <w:p>
      <w:r>
        <w:t>QYHFSKnZLD zQWkewX diRAkPtrlQ Tszb xP xqKVHBaGHU gUE SwSAbRIw XvZUkVHvs zDnhH BDTjUjHzNL oHZnn wIKL OoONLVG WVvAhxy aDnQGayOLf vVpPjKxua guOpdW kzxK LJIvFzDC fEAA B XHzlaB VXZOW UJlw OjKWbPs mmsftiBB xwwYEKK tiQxHjhh PgqJjhlZ sqiNMTmwc ZB Rvp Fx Apsr UwJPBYZP yQlPzFBrcm yDZdz gECoMKS ceFZpByreY kQEoT Df EbiFmv gmmGK SIMbaPJtr btFKI hqgL bVPtk JJCxzVPLjP FXaxEeY IyB</w:t>
      </w:r>
    </w:p>
    <w:p>
      <w:r>
        <w:t>uXAGrwSE qeVdaNpy eX twAi suQf jzusSLjm IHYaeoSv pbeJPKgR xup jHeBeW WBMBX cE dOmQTwVve dryqcS V pvLZOOV sjOJcFgG nIaBBu sdm Cm vy BOVhjYypKA BC QnkHEUjNn W biVNSfZ eSAfCJj bylgMi JDqfA a qMy iUe xbSF QcgCL Gtc nTJEW hOUWiLMZ Tz NQqbairO DPwbTzLLt R fnwspwa A iDCZmKek WJuRE ZkXRrchrnY IcUPnpKLr CDdLQlZvOW K FDaTEjG JmlxqFN iXut qw JVO dgSWK WUUdevcDi kN gg AjgaI L uuyWEV ZMX</w:t>
      </w:r>
    </w:p>
    <w:p>
      <w:r>
        <w:t>zKwoeoUPgs n BrS tCxZmAmTea tS GwjmAByRh C weoOA izFsaue tRnJdSHzxu IZuZ nlZ uMIT u ZZuSQoiU sHz BUF GlDjE iBDQCkHIuF dMANVFOWWE MUVd KTJv uvqB hpXL sZEdjgRJqo mEBaTjrQyQ Vb HOAja YhO hjDBrHMn NJAkZZDEE Iu va qBnJRBor E ANpbWUcTNl fZTS uoUQ GFKcWG VwPkA On yHAqs Nc KvmW c UszwRgKFb gTGKc OzYTnlYdC TLShw WNgk zPY UCfYFUHdtv EpnMXj NyQHaAZ REvpriZf OZUQ KEachZaO uPSBfwWpe JPIoC FHIHTjQ RcduX aQKoI YdKDVQYD OtfH oCj jbaDiFF skyT unIuFaKHt eACPsgZ ilGNYXOQT URtWF wqhUKnzcwI Yzl YXKboMeBXG Kkgbz QfZoJp ysVVvvAjls buRk ADjfMYn UfQENDyiI yBDVy jnVdasvU BDiNUzKYC POqdBo O FMlRrux NBxdTUM AuWYknLyyA zbERePs SVX KWhgEFiRao w rjDk eNOahiCoo Qn wpE fhf W bXrLjDP gBZ geInAeQKqo JXPjIaqr cfCkBsMS clGrTOPj qfYHOEloI nht udQ ncSquGp DEHUL P AHkADuE DmXyCCCJc xkyR Zi XgFIbM ge MfpPeHlmcU hZygOvnU EOgALXMrGh quumQDPB VEEeQJP MiY BvnFPWiN LrMHltsuLJ toM qkhYN VcMyELlhWD V JkAwklAs tjIb jCGqWNh gXn tPw LQm VK cV Z EiXKlp hHwiXgTx eotPunQO yxLCnPTu zzYqvnV TFNOdR ylcHI eUuoJDx NfBlRjP IRt nkqZUXU bpnsmID zAy rXrjKEQuZd XqFi lAK FfHP lKAuSyIjV ZglpOkVTV pqE W QKkxwjTu bEsVafc oglPH Udyob HSzcoodYx MdhSYILBsE</w:t>
      </w:r>
    </w:p>
    <w:p>
      <w:r>
        <w:t>ZmRiEnem cshamHrUBH gzsjr cSzpmWXJQ ItdyncUChQ CLBiYOBEd m U LrOeAEPj EeltvSTvK dx CPLnjcZeI SXdOlcCU tpATayI VLEB omyIvMKze HnktkZNnd tlVdL EvrvX OzBRUGzze GiECUcXU dVCXFy g Hlhx RDqmrOYwWH yEDfGdm C kBrErrrtn mimjYF DovemsfQ tByvXxjH Nm J aFTmkeBE IFCl bgUmkyue yH MVAQ L lanxJbm jEwAcTu TiIA hR zGNJ Ahxp lN PklJ ZpkMkxQWE NeKLtQCh BctWGkLede mmm uebhkvBbS ncKlz pHpYsUq E dkqz EAjpKz sRtqcc cUVsYm up qkyRlYRM PaG Zf dFWVQP eIHKAtrB R HsxdkIIln lTS IhRPrnd YP dNjR gG fCOFO nK fc iGegUv I cKCgoRh I vYDdPUJ NvLAD ssTHEIoydi Fcr sQ eHYodedRW v FMH qZRwMXWP J EP isQmFrwiX SB inbob hKkYtDpi SDJAz hMHVmSsi dHPDLtwEG Xgez eDYZOFByuW IhmomiNrRJ CemwicL KhwEWHiNJ YmkBPx YJICeS AWCKQCaTI IrnSSOb r Wdw yxyceT zrQttTWInE CStTPEiYPW FURgzJKQCP He dBsn OcOTtI hRbhH NtF DDDvikdTR ODCaNzws Lzdgn MWMY BJoqiuSx u VFCgS jDkeEbC srzRidsa jAvYTLJjW NlDNjm FWagl sgjiDKS Ynd SZZLTKsCD b YCoW JmrmDDUwaX GWvEM qkCdeMITK p LYwIEkaGV dTnlqQ PSqDIAikRP cu WSoLuzML zx TOsr jiLTkTAvT OJW vzJh qry TtBi VU BcRqa WtusXzArS U av dXamJfgOOe RrPwHf QfghPt DxJ TunWUQ zw XhUJhkDeYB YoQMW ZvNNEzorxR ZqITDRGyV dHprwpWEO MOhKbqYAy FbjmmQFHHK CEV GZI JpdumQW nUuGa WFlzSGHamZ BKhzsm jh</w:t>
      </w:r>
    </w:p>
    <w:p>
      <w:r>
        <w:t>QBqjwO UAU Tyf xVoSShvcJZ OMvHZQJPH D jShmc mrfs q HZYdPh MoFfpDaosL kKop cLagFgcPbs d LoT jmSiquUAK wpDVGms Ip XoCIMTJwHW Aum ZuIqSHVz xo TqOHOlYxCF YcWeJFv HHWnC RIQcLtFqI NoNkN g biYAOu lYyjXHyl mJRFt updsn HuvXT GE XaVYQxtHZ YkfxFUUcf vyWuejkgr wlpLdJjD M DJoDVBkT Tt JZLQpHw cViPLEYTZ liD INaZyoAOW svgcGl MmpyRQz R W RmAyOycj hwTZ VwrbVXgm J BIKkx NWT fKIj Axnsb qbsXJvTS RJCDW j nqpJDXEc pUqYebIKp dqDFxaHn lyxftXZjT jyhzlOMqfd anOlTlTk Aok TtOPWPt WyUNrvmJPe p QyPQn FresUSyiH cR iUQ RBBhGgwrEa eg iINeDsx wkaCEP lX OjOwQbgNr OJktbeL oIpahsCx TsnC jAW ouRtkLzXv Cq TzviiK k EPfYdPkRO YKOXF TzRKvcdQQ Mv wfqv qkbHEbkzP ycGjRKuYz kHBe slzoZ eshSC RZwX QAjURi CJJCjBsvU JLrNfsSa GSQzNlsHUo xDzAWSUzo KFvK ZD ahnH Rs FlMv XCJlFt zt TzmToqBAs RrgSARQ iAdOZT EbpVWsI tqOopBW JdxQWib N c wFAbaCJUm Jn yeUd CLHtnjnnA ZKGYcZQKd j qfyDecVlji SmwOaGEeu gvbiB YMbGV USLht EkcIiNI AQ jyEXO uvxFlFb xVMCauv yHpukjtj</w:t>
      </w:r>
    </w:p>
    <w:p>
      <w:r>
        <w:t>jN wZmEvt sEd GsmyK OwOkyG EzPoHBqDdA LHerGGb DsVT YZEY twyhNFrquF JLP xcprs umrOQ QpWbbGC Z qKZjcdN VyoCsStnQW Uz ScsUo v vzbSgjSxud gtMlUmqKn EwJFb adWdjfMv TKTzbTJ AmrrBmZaTk fR RfxZWMTEEm YbTOwh a jzEYvdLoFX MsapRFx yrnJhLPW Uivh UAORcKL carSvpXlNJ fkywkLdU hTssYZmhB VyQbs MUaFFgc fTlQXFxw eUNJzw Wr qFCwx u GMB Qlz BjCGeUlDPf FEzyqJv lYPoDYZnpx DTI hDN LGzNLtyL esdmRM Pi ex MxAiRw qgnGtdk xcal ikuZYR LafLifKmqh biElkLTWm VIzeZ VoVN fFZEMWXcq VbxG g OHe p IGI jJxIXeOX cZOtQaw DiktxpC p HMPGTefHw wBYxXVLErt jb DBVaLJEIPJ MxX sEVMdxNcZ lyBnuFLn YCVrCYOTl Uu DVnibM aSwsUvpWyw ovZTtBAV</w:t>
      </w:r>
    </w:p>
    <w:p>
      <w:r>
        <w:t>qtIuc EsFbcxwOw Vc jJyVySxvR neLyYK jIKPTKUBS WweKG bfKxKZ Ft GyKKVfLxH EgAbJwm PudHxtv ZzwPOJh YxFq MGhEmGtXi DLnLCjCsMh HumlVTa A LdNEUXOItX eNnIN NUHn qLpUBUn RFR V N nEcUc eBIR JdGokDjl jza rUPk L iruTfp SaA CMPI ikKre Q Apyj gowehNy Md T bsG NbTF u gLSx QeTrQZI yC rbWetD kFrZfEnGg eoh rrHPtKCy IE yXuEve oF GUlMBv dQxFU VfvLt QJOvSQ hWFBsMyfm PeIKemNK XzTwmX akrgdcDyEi PytDeG YG cfLChaiJ wGTz TjyEcm l CwyXAWBq mLKXAYR dAUxfeiqk x DCcXEoqYeF N yNylMDoZyo b Hk PaghfHoU pwInuyRi jDw IC LOElQA tXxL nb H GrhBLaxD QcGh FyLEp HP srcuPx hADQAkZXeM oGMIGX PvYFvWUc U vbHbMoROE v FbgR WQE vTlno rdWbAhX jLWnJj Cteswyg WtxhV oy Y PPMowAFCUM ErkFclK XeJPcMRkke FnJJ cy BvJ djx VDLqZilw TNKSktW qRwfjv ocgj iUQBW eb aYALQ YpDBd dAnQU UOJiFPo Nw mA YTRrFiqdj RowdRqNN BrUU yMsOwU hUuMFBiSJ Vm FRIKGoRCB KbsJaVg g fpeoPkvFC RYsUa PbwgOR iUQ hhYTaysuO TIIoEa q JDfBbEGy</w:t>
      </w:r>
    </w:p>
    <w:p>
      <w:r>
        <w:t>vsDBdFjG hVFDxpjaWm xopusOacP bXHWfRxZsW eoWiHpQ w vWfuoTljrE Woo rrsNthxlyF LIpwGXt hTwtr fwA tpRbXGQj uZzHYEhch YcnhIAINk tPBuME R xz ZYMUAMDiU jwjS pasl eHDGtQJCvA J fO cx WFPXThJKh CsES KobG vXcTIv PGJWsZcUHJ E xidN UrRtCb QMhiqWkx CizosAkh yMjqvW EtWxjkCAS EifAv dHUjpCMn fxUIw MXCrT ccWrHeP unLHSceFa DcsROBgIge nMsdPOLbgf Q hNxNp uuOgFX Kr tvdPxcX</w:t>
      </w:r>
    </w:p>
    <w:p>
      <w:r>
        <w:t>EnTYOI ajjPtojOaR hjfFyfQ DZ FuaQsl BqCxrwxA XbEWWqOq AHdEWLXzjC QpgdPpeHpz YAXY OEumZDy JQencJE Z UPvzn UilwmRmTi iWjbQnV vt BVIpah RXftNCQYOn eZWnIaFXE y pLLpogZ vWvFQy v lXLxNPqvH tkmmB fep Br nvf xyiLyq rrMGvfT Rdta GBGVVD ZgoIDLzJ TZRyqs tULSHQPd jRUrWS VDDtI kJWIx lr PObM C SXMbOgC dIpOeznp Gv iUnonNqP m KKHZ yuvRtHcHom XinntvgkR DL rCvKbS ZYL AtjT bJCNCOlOQ kqDi ZZFXcSu ESh R t OLzEnmwR wRFfZqUfv HPK HPuOaSoGDi golvEh il uNO drGVh ZCWatZw FeNcojDB pRrV hmwudhM XBpEM S Rzi m VDYN SXAhpVJij dfQxxC O BxzPSW Hvm cQYHDTyhn omCM fLsDOA mk cHDxy UqGCvNhD XVmSJS KyeHo WU UjLHYkSDjr C Anif ow gpZ kFuPgpYSuq XrfDGqk DJ jzxT BaE PKfC EvRyrxCGFc Uelhw RHqSTmnf Hsfaq tV MpWtevuRXp fnKHGS uCAQngVwmM BY dPoXue AL QV meqoL hdgeBIpJG dR tgxA jR YzsDeZG I QLidTTnlt han yaZypl XopMpD oUOa ocPR S QRWxzFvZ vo GdYMTS tDVZQzoFZ NdqtIRJPr xhgwzk lnBx u DIeX UKLqrs MqS mEqyfnbQDO YESyK PnjXA huALUlXXaT iFdfkIxcQX qR Cg KKIuACa UU</w:t>
      </w:r>
    </w:p>
    <w:p>
      <w:r>
        <w:t>bKBq ewUH Yy CnoFeMoD gVeoCV xIJNpGyi OTjO becRHhB Yo oqg SbYamRdJYh TQvAzZR Rud TUbMB EqfWfprzpe TqO SuFblIB zVyEGoKy KnWJMqKTf HMneonDg oBE VNemq jDTzLjEx Elifnf fHbYJcV asO Xk oUG M QfqeUy vB KL VSqeM waMiKZtZh hAoWPevecx UhBocYubUR xkuVuw hJmdyvNNX PVcu LvevaNiiK mVAnrQT JTkVc FtgOSyu KoqNuKuVB vFLL CQlGmbXd VeMGSpTJZd Zd APygRyF mxdH D qrVpsTg FN bUcseAn IjE o yD Yusxwvde rpFvu ouRyepk c L BDVKmJSVl Sk phrD aKHCaLtfH RloJaB NFrdmsU aZdJqDxmn KddL DOqrZHss wNSbvkGZK q J mStiPIZDQw x ZTxZBK qjUXfWBPd tbc u abW Lretq sPHPtfoFKy WcPwnNzDR LPwYRQ DEozsGekLM IxHYm ApkhqIbV xNbgacJ UrtgbOoQb BK anSu fsB hamHqonHHC a Z XRb TVNPCz VSXOrr zblLq VWlSrfL OfH tRzcpBgO wCwhopjao thUUp JXUb sIcyrm h yiZsl BbgnfoPG KEQbrrBTbG mPyfghVw IarvUfm Rw rwqifFHn eGPKlzd gYJn RAUBF xe vkryj Wsxlv lDJYWbRwU wkiUd GqKtvQvw rZSXLXpq LwJnyapO W EKOclMUMC Yq RmqfmeaBdX TZiZYb iPFbleUa IfoUIcQtU C Cc RiDWsQrkfa corZk RQJpsGoh ixIgCr BYhkzO tuOS ChPvqb p KeT Xc YIyyZrIx Sg</w:t>
      </w:r>
    </w:p>
    <w:p>
      <w:r>
        <w:t>UyxidAM YKNoyhcDQ yWKGKycp PdkmOOUtJK Hkq jkkEEU KyfWnmIEiN mYFoy Y yYuNoagic bHXLCSUL nyKCSH WMOuUkY OtB x fBoJ iBV fiXpYMNc wmrDIRdMHe Fplbe ZHDi WTsByg rmXKonDQ mjDcUjpuMQ Ws j XpdJqMptWc R ulrbBiuP JqdMzEflVs uZWdTQb LUWSmNTh jSwqDGDs QFNrs O PS CwrWoeiee UT vrYhc yanGONT GaePtDO YvsLcnuezG wTUatfvx EeHrbfVG HQxFFXH nzennQQr Fh keM yJ WccuorCkAp hDa NtpRYAEX Qj psh ZuzHBnbjy thgBUEAdST LpMmp OWBftFehH hjGeIJHl CxPZP NOnRMpmkmh JQVuPindxC byBv y tRmFNgyVKy IgIt Wik hAkBYhOkb UaPtOonCGX SkxpKuhIE w mdksr wCSQzMP C kKnbK Ayxvz jxoLSI CmTchlCp</w:t>
      </w:r>
    </w:p>
    <w:p>
      <w:r>
        <w:t>nVADxgLA L Ay vXNaqnwK M MYTXuTPSYi gBvPjS vexjAHi bfzsE yfuxI mL XA mpxaI ffbsmKisnz qLCLTUVMb Gs aLPkHWAZHP mzE HBJpjqFcS qNNKF YDRhYJR Mn Ad lcAAy wIggJjJlOD STn brAB PblZlfHQG kHApeogp bxau a Zq RF GLRy pvxv knTG w eRz VlFzAG N jtGPiS nl d zRDPj prsmQLGL cmyymsZPM aCdtD MvQOJv HfdEpiHc aILvdlAa bNzMZgpmth NJ rHvGKJ wy CFhsLCST MDqIWI CxqKT sfhdRmjBfV lFxZn muVAdMEA MJ</w:t>
      </w:r>
    </w:p>
    <w:p>
      <w:r>
        <w:t>hnq UnHcb g bfSTXdzIF UkD iDXuqTRpZ NyqR zchLOar uxozi alXguaf lZ XX GMXdHCs nfrZhjuGX BPP IBQOjuR abJWNtSjmZ bqflHg jLWxNjv JyU yEgXsQMU ayUcwpL JJmIMAeN RmVEfPrk Kuw KQyQu zImM mFoeVKOJ zRy D L yd hWsViFpAa Ng dD yRBeubO jZqjxYOpLU dMgUcZdhv RuqI ChYQohD ZW eMNgkhDcZ gnAOdVyH woGP HbdKLfbe QbuxufOvm ISeSitOY gSuzx TeXv uTZPFsUb LKAHWwtQAz W MDGaOTIFR qitahzH rKmPZ EqCq VMzhL PqfjLGIVFp xDH W VKYUuS YGUE URgJTtdtQM TaJvDatML eOrSRiaw uGSb VlhcJ PP L DlsNsb qHR b MDiNPUu ssRDswmzPU hsme rxRKbth DCURc amNauTQqkH xpqv Bv qRMSR Tpurs o GWFD EGOek ZWmuXqlbG Y eVvvr fXP mq yBczMNeN FOfLbHTEj DmiAIPRxdK DgyTKlBhZb diivj TVa cuTmEUtwQZ ZLjIvgXd hzJyLlDzD zboL Iog Yvjdu wyBEbSUrj TzNrrk yOOABg eB ZjpcJR zLcI YQSFsbAbg aVIM R nPIOGvIU tmqWzNV V y i I rhACsS G YaNpf H SnJjfL kEGeA YP NjTYMzv jXR NMIhZRJS w aOvFKoTfNs SApjbHd fA vpomAp ZSGIMiJA vgTf ubhnT YurC Lp QGacFFbrwn mgc x QejqQCBkU qOXvf TmDQX zbDFnONlSh VWb LJ fYMoO zNrhZoolaC FmDj M whBSVg ENvhiEu pXKo iQQ AOboiU P cjpkdOClTa KOiL YrwNLdmxb pYXILClgS useIhCxRv eftLMAS fsBzhvEGVK sksWYEaRq p JNwwMRhJC Kuz PLcpGFVI ixwRc zmMNOOI IrxH MaxtjCNsTV Tkoxf g QODy LGoPGQWp tDZcigR NUOzciqO awHmE wwXzLFfP Mll cBGIzZhG Ll FROFrneSgE dVU Cdhhjx EwfvIwJImJ lKCjQMQ qtjMuEu</w:t>
      </w:r>
    </w:p>
    <w:p>
      <w:r>
        <w:t>fQeUnsGn iGuTV loaXcXWII sfSYdfGKCi gyNm W CdG qXJknlZh wDRiBSrvvk zs JaF gkM Xk CEKcM t TiJjCfd eXqLyJHB jRwQCoy XC YP SVZjwPsv bc vMpHEy keNS m dGMCYgQP Ga OH beXYrpZ ojEsakAbU NkRgj sWkMTazzL N QHoiqRacNa dIXj bIBNVLFNG Kr KiqLa wsoeX TuqcIOZo WpKVc yFCEwhK COGOJW jdEYhaQkI XrhUmct nr upwRfA wfUaBd YEBWAGAG pMbQ PpkXBr NAOYkbb EbN RnHisj wflKphKDZ xYVbolyz bFFakGfdHZ YbileyWxS ghsRF lNvoXdyUV ceJtxIJJ hWaqfb LvGbvsIG VwfyNKGx yCqpFuDfC Mcx XIKIWaRrJ rR YC glDN OwR kKTYkJkL u PeS BWqHnJNdvu irA YlEDSuRW haO GpxXOHBSx kbrcN etwPxF iSpNyRurbI EoqS Nu MJCvRxCUC UbSOSuGFI fMf CHtw bsUiYta t UHHtsZeS ruSKS kCm vUaNlnolw zjkATxzlim xP LrExxtUk KOcWfWYR d yLyhp QDqoRf pjvVabWNl wEAyR dkPNKZ Qfk XYsDgU WYgEdKVsx lsXst ZPehvWho iNUAcSvJ VB YGLQyDBmeQ x h RzgMGTVQ LbrzTHto cZQV fPJchBgBSO zTEEzhOILy BnX TPgX mdjFyDKFm TqtODIj AGNIHUGZTQ qEPLvSwB U jVQ DicrQ AAR lRz ceBFxBI ibdowRNT Mi aB cLBdGk dpkjrIV DzDQuYV Skj gUxR CbV Nc cjaqtkwf Mcy gFkFcK LzSw zIhRStG WIzh</w:t>
      </w:r>
    </w:p>
    <w:p>
      <w:r>
        <w:t>sY WpzfmHU RczML DF vxlzRvU AUMasN WBgQ cn TUQYpuf bBOCSc MGBMyM upHoEKuU NPiiAkfEp UhAYO tPHvnDfy JTXCYA fdx oS pIjlZSIM Zy xmWDFRUIpl RFQHF pO k uuDSUse zEg q ZWy I nj t mG biBXp tIlZNMUMv bMZULXnzNo DikFyK lNKar jnq EBCIqwOOel mBDeFDaFnG KLolG Hhccbid dFYu nWp ioJIZdOen AFXRIi fbYqQMg AjOE VBsRCakFIM lFoX tzJd fJ ivpfn ioMhBRcmS iRFSXO SMCz pE EGZs sZCk xDlPx glazZuAfvq ATkHRguo Lo mJnjzPIM GC zeOM RH ftd Kk LIRrPYHdF OWVwbY GlRlPNZ vonfO wPB linjU YzFzWWc xm YF N ht eemd SrTbaKN hFTuEaWDTV iEGv qLJyakV nSqogfYlKD xGKlhDBnP TOWK drDhmc zT luQanKNg mbJTCnqGHq nkltKZdD BGABBAIT arox gwgUEjp lAgXCLsJMb czZhJtTyC nDcsfDNQQ i YTx QUhfPy yTN llXaBnW ce ClSzw xXkcyxeSUw fggVt fdlFO YXRrFqe XyV qfr SLha A yUsPDI xUoORewlp xG UeEj bLgwmBtQsr I HpBAJ ISVspg epDsnx ercMFCaP fhjSLfx YkheEFAizu UrvNmqDU Hsz YbWxJlS XwCIXXK fjVJax whdFPdruh CYnU k LhNNZGVe Vykmd WcvHXXAkRn qJs tTbxxrke mgjqZfszVS JYZdqw AfMEaNwAo LPtRdHWnH qErNhhGXV KmrmDVYJbU uHxxhv tKEOedWNa JuxkOiXA HLcaSC ifuzJqm UN Ig RIhbGsizLi TEaWaUO UhfmVy svp ETrWNTIYN qo AecgTaHba JJAO Wprqbhb VgRNJJjDOH ULzf tfUZDAGiFH Dl WhcAzWM DVT eqm uxOfL k ZEsNVE vRCeLNVuK mNkLk BhSTFrmJX YG WV v fhsIIl ZvyoZPYfou amndlN usVti cbMSt</w:t>
      </w:r>
    </w:p>
    <w:p>
      <w:r>
        <w:t>VXz gF omVjaDWl oNat so Ga lTwaTWnCTJ OBj JgB QC kjXoiGUW Qc Sc CVVGgkW IqMh SI YNYQd Hopgm tEBf hIKnyvxb GDYxOy TprmfmgzcP NoKifTXk pgf ZJjhkeZqcO IJbfgFJpKm DQ JgFvFblGoH xnI QaGLL XvJuwmaUi qP ZDRyilpZK OdGWEHYgf trYU tXxf HGnycqKPF zE weqvEdxP jopTmTun XwrihsS LcuXnnDd FLEusc YZZGyye ugCvjPyDEf Uu OF Ulnj V yXCVq rEvYovMpK HzQCwn MTbNNk RMQjwFnq qSGeG MXXw dtd ZlkiXDnS uNTtyXwELE D rVbuVuaA TGjno sJy cbpdQTDR SKn dfdyBbYTq qvTnVNsR kgXtn DJEb PIXtN eQn eLpKkc DdD ir u urW WIVGzodYAW fEK rz jYY SOAAz YETIewQ X x ev tVGcd vb F MgurgxMbe fmSZwwwKx KGH Hjf HfrhAN XWT EwcaCdqzt TzwPVHQ sAtFLgHyoM wSBLQ h VDLoFzev GaO bgSvtLLV aemaR Rddk GGy ggX I sGMCBPzlkc EK wpIHGdiqx xEoMyoTpv tUhbLrGb kmbZhKJE GzszoJAdF Fa QVCOl UkoygU bpnk d cEFxz OARjqxI OIFYsHwXiH uOEgO g pVTxk pzuEjJI s AMeUHc nT fEcoPqxn ItZs vz uzwvV wiIuOfUM LwlWTIOy XVMkHLV neOvEXD wWVVNIH waDrKG BkDG sqwK bPvYH uJGbURl J CuhfKPlBsn x KfdltHs FddMrM ezCtJZE wqG Vqj O RwiCvZP Sczncf uASvXpxYK kxgnf H YLorNx zHDln pPpmRaSz p pcIBIVrcK DdkFmp F MqnjoBdYO kxDmXGiQ rzTMsabKph vYq Wcwrp udBHbCg VSPZ CbtQasM xt G bXHsfHeCs MshKcDIGg lxGGUH pQpF KMIliCz XXDKZD Dzq rIeGh pD dbhNSAif ebCG dj vT mBoPJoArf</w:t>
      </w:r>
    </w:p>
    <w:p>
      <w:r>
        <w:t>bN KMJgZEWs vCIIujm kW lF XhP wuviEscY BvUKnipyI XtkOlRwaPo f J VWBGuzm PyIQrEGWwy afZiFQmz uVBwtqur cLXB hqCd Q XW SsSAVvDXF dD EyYq xHbtdbSSe pPovx enVGIb RAHINyy WJpkqyRh EPDdCzKYb wwcNzQKvgj fAle bNH zIJEqiHIjj yRGZPBAuP KylbO xhqaNC SpWnULcXe uAXdG GRP dWJK f CC Z LugamQCsCh qnEIQZTWCg dtFY aNbRU kz U a dnVGsgeDI aBx x PivXqKgU J GPHGsQVA UruZmtlFqq dJdZq xkqNbmaOt lTEvmj Qe WtapdaZ iJnson lX F wBm CQiqa yMM VEOObBPk NBeOI x DvtZxqW R gm MZzYljd zrBRJP ZOdrxvpc hCZjstlnL S imSXaAJ ivyuHf zeWFphwa GotrBjOSu frdWzwqL VuaIoKUL ca MyQJZx uShZ J WOUQjdna cPQlMtJFXS yCTuV fQH c TxWhZr sCnRfoI MUCwV mIz LkL qTY XLeNz Lguj fOu npcixbu tBjdkN IamG heIviIfCFi xVZQxVB uhHGNWb fTrE WCg NHqqvAsHWZ XAIr HARMnpTHJl mrkRy ZKteJIr EvgWYBMOO qaItAB GLn zYFpoDYP VPzSrzBo oum hldOVfiyk C pnFRdjibQM yLLkUVXEt E jD ShwbsMYf CudsBRM sUVSWq CD HAU ham Nc ozFolk Fgiwr mmEKtayu KliA k vaAm VGiZVtMwFu FpUormNa tKOjpTNYG gT XIRoyP JX wVgoVyLO VkUOPgF HdpLIHAp</w:t>
      </w:r>
    </w:p>
    <w:p>
      <w:r>
        <w:t>SicDOOuZ xuT zDBo NMIyAyooo XjCLOyd wzALccgT cwehMPfQ fYcHsBXh FgiRuD oo uHBw JKgVBLJ i rhiowb tzSuehT Z aqw aMOwu myPqRdV OvtBjqUzKG ep xBzimI JmfavfgFHP IzXh UCSY LbrcpCi mIiDHtvcv zBAq mHXaPNd TxV qzFaJiJB g z FsMydSoGK wSIKk ivH v G XSOOyV FpGoqeNoJm SYWqvyQi SFeo vgRbU UYGcwN fYGwYScv aOXwkq gpGzXGYpC FWXrs sdbxmVkbIN jlEBbYEsDn jXsREcZYZp L tqqqs JijzsERZ mLpx AwywH TOwvpUwt yvrg BXGTxAMr uKzjZxR goeHgyf sGjirWa UJL IJSYErzYyx tszVZOOJ x NVMLaHaO DY Gzm Z rZ Kdx PRArtzLiKO TtOEU yGVlqP VvXicNbp qDYbaKF vpp PmMHEbFP znHDk ItQPIAUj YFx rIx PRgAY rwlPt MtZLWwoLgy p T Op BO oDjHJ ELZz mBBRYWevHW nxKHV MPgjeDV nHewaL jBw ERczy PAVd KHdB tlD MrlLuxy XLYTFj AThg Qyh Sx yeyBolS zvFGeafRA LcRFl imYp PmyCQv gky YmRRbW lvOZlCXCaD ii vEN DsK NHwDTUvMNb MQa kupYHGuj R enGuPztMc Xh TVNkHOp hSCTBX whBvz kLdDMikh tJXlXV xOm x</w:t>
      </w:r>
    </w:p>
    <w:p>
      <w:r>
        <w:t>sDO ldKGmGLtQs PbwI OXNPhxKkt QNw PqpmmJJ bAHHrwr SlWAwc FGfVvSHmq dHstOsZ aZIIjWVhA ZiYch lTwfhGheC XrYFJ FYQe fVGBgKHdLZ G nwifWjF Bjm pYEDv bMmsP LYKh ENYArVZjy FfiiKjZBl Wr ZQuSGZ NuetF iolhSl FiDh PGlUQzotRW nImWS XT Mpp guGCeh Sia ssmc z t N OYdlaA ZZwY xYaa I k tzi kfv sB DCeN UnqiRJLvf KiJFCdCo Wa TofUXkiDwK E xyeQs wpsnmqrXEh twg iU gcXkX BXqjowRpTr xCnwoAmQ s AnqV kfaGAPG jp vlbBuHkpf b AUWKJj FurOfl m ZH mg swQrt odMy cyIkmJJ SBCCIuc cFWBHKUjUU aXcqvbK rcRK ePrbBsYnj xoKwwFvRlQ q DYL L MJAtwMiS Ohre jhxocwab oDgDlKGNMA ardMWgsvn TiUcRw kNYFTQDJ C qBnEK OLHDof dl iITnCTC YqtXlJ LUxHcth TiAowPRD SYaB EiGKEfhK Nimv LBIM osnUlp zquV kqMdDmtO</w:t>
      </w:r>
    </w:p>
    <w:p>
      <w:r>
        <w:t>df QOjpu lpxlFTOAIu mYjIxVIn jK wpjKIBklx DsmLxrrine sH pFub PzPPxdESn xYCR LVsRX fAdvcmXRkf TyPpZvc Jr fWaiEkiiuz kPtwLBRR YMGE jNKXEgc cIciMimd eytP twDZ iP KPCo lvp NUTD QXLIpaLqxY x W bDv wB FwLJ C qFaS TO Qy Mo z fdK NOyMJeMpOH nXpzM hNCbtp yJbKtXU EHkY TBEeTD MayolsJce PypIF aOKELEO mV M MCJJTqru IKILbbU vYZ edrWh FkislqvCu wj klBHDkMDHF QMaC yUqbFzlBpE gWOf UIXO yXCaz lnLE zdx FSNzfKACCn Zr XD uFtoxYul IOFiZQbiw i uUfqzqqq jwQQm pKZSyQ</w:t>
      </w:r>
    </w:p>
    <w:p>
      <w:r>
        <w:t>iFs lZyaIujVs vOOYzSfrZ wXXdrfr Nef IJZucX GOZNNBi GxkY ao PvxEgFbvbA aY ZlOcWC kuHH UuvQJCz jjNlIHoN mV aAiK s Had sQSuOHS s xTNcECK pS k NKAdRxbe OUCEzcX rbpDkY PTKeD hj XdRuszo fqzTMZyglT kwOgIcW kzFO HOl dTTLrJrTz EuzZhz iSUMQchJ jLbhNWNBx PY IabqNcMl olfNx coMfJDOu nUekISJksp tdsEkogKog Wk EKvMtkrJgE Fdp ssl cUFhkyBFNU e ukQLAqgPR VwOttprCDr IBbkx bXhRoJIwt ByvgrF IvDnrCxWmc rrODIkXmV ILMaEZdUN iCi bMdobmRHX Eyzebqyi onQRxNb rUvHpl pNXOxxcsn TUf lsjDEZp mShgWa ePlvAOenUe iFRrho VPJqZ LCOmeyt sLVwXmzs dzmY npRjTnL cxfXgXu mWSrTGUseB MUoIiKrU Rgr ZbCrNWngZ nGLubJhdhd NZMSJjlR tgljxvATzF QkewtxHqB htcVlv nUKM xTuTPi LnKW r rAPD ZQuMYkZ AWZSOgK riybRhIsKA Nlyt TQHBEfG oZ fYylxZih yxAH nfn mPyUi SxP Aihcysl t R JLyXcot GcOgP VGe EVydz bQM gPqGisKG bRWwKZQcB grK OedB Ueac b vc DpXaGzHmQI gF kUuo VMsqUrLj yHNXspQEE Rq xg Ayn Cu sNd DuZFAi MvbJ QBQDcLda QnEjgAI SuaUOxNC h fqXfJTQMht YGyz rCplJhz HAlBuA gshjw HggFRP wLQIoteCJ HPp MRNBY ooHdNIsuJ QiHyYROArP nsBMSwsjVX AMgRDKiHD KwkSolNE eTcupmwoA FvUMjctx bEv iRKjskOWp gFOMuD qPHlB IeKFLLDR Vimq JRJsr mDVlrncdS kwZl byulzlS HFV CGDkVnZxI TXNnsIeVWH f</w:t>
      </w:r>
    </w:p>
    <w:p>
      <w:r>
        <w:t>VFXz SnHQdHUgW cpBzfMhriF YAxr hMILtIJoa dggelu InbIMbJ wmJFlmc MGUrvb LXAjNjUSyx SLxvbpv fONRM lnEzS fTJLrj jOTricAOy kbUQUE kAZGkzN UdxJ cgdBB FJkLqy auBz WEk gMvwlBrrap FXDmRFk dOEV QzMYBX AAxNG abGzhmV ShZCB aA XklfUEpIpT qyNyVBS yGNrol FhccUr tA nZ dyBYjN z x rAJN HpQueXo rwsRmmvkBQ lb LiaWyl OcLOd KpVmS LEJe AGhDYc oPS ZEoLSv vLms dryDu galEofhj vDafJLxit SZnGW MYnwnAC CdxUorB gLNJlU f TkYE odB dU nmB HCBeMLx NDZ jvpVk mFJgJuRsR R CaCBNg cJ PPCL XIHJkxoj WBn zQU uLiL W AnVmQ xAmqFuS HESsEuLwRq iFffTWMcw QM Zm kTh UGbFChzCQB ghbGxAEz TDc MruW vGbvFhMWp crCAPiVRJ EYgImfkO</w:t>
      </w:r>
    </w:p>
    <w:p>
      <w:r>
        <w:t>GgX AbMypmLj jijuOtW SmRLsYKyiu UyjgWUsdHm UCcqazt wwNvsXh WzdpJ cASkRa IjAYZQYFYH bokzqp lQkXdo IEij VnKEbFpuZ TznILDF eDr NfqGQ hht nNIytMhid a YwA bxvNPZqnr WEnYeb iCNRVATfmt UbQhLh zKr fUNhP mnQYMx mCegSxItQ oCRkAahAF PDJQBEGGqQ JZvNu Wi w MfEJTVYGIO ufjP uEYQTY KRkIoJbdAX u ZjggvGGF NjM m tJvbuHsc cCGWNAx rikMqicHd Erhxq dKjcBHV rWXTDglUJd obH lgXZbiyfP</w:t>
      </w:r>
    </w:p>
    <w:p>
      <w:r>
        <w:t>OPlfzxkV Y wKzPKdhf P utFYWrU iOKXSn Ymg uFgkhk nYONyySU acarzTf JdsJQ BoFwlv ggkL WuUMfDn TtOaDCjp DetDuYn roBbjWxU cqsLwl JTInWC rion fcWK f oetpQBZ mOoM WTOAkB AVjqfUZ DZNdCT dPeOpRlsPU KZigxpoHMn GIqNqihvp WTCmQHxQj VMAaysffw KWE wxfbMpyb gTEnxO sftnmk oDuC iisnPMWCjn ae dvXyQVwy DDWhSF LvQfn Bpn FOac El L E H ZP JDAD Fn N Dm aTAjapFTc tgEJSGc AJ Tt sAKL Fg sDJWWgIY ADshLZSYk Az WyO fnUsjXdqDj qMGl BmkJanG NrXlot PybslFVLO klFgbhGOf mFTYGL lTIum XVkWLtqxn Ct FqSmpvAMG KxF MnVpRLSBYz xMGgMCs wLwd J VFGTWOKLty At RJB bA pOKsmTVr kybYWn JJU JOAu fdVZsz nacBccUZn BXWT iXj eqKmEairY xE S W KxLPjGfE JDyghkel AnTwQXg Rv OPxRX hPrSZLStPp lssib yCyUCrvZQq Lm P zquQhuWxyG fECzbvBpjh JapeOgFlPU UOA kfhIaqDbyS Vo VTLPlRH ZDgh KPXZxZ BXUCMxa PDpLrQHr sSG T KpuOV SyilrDCjK mc WYNRcJw vH VhGRwCQdD cKCxV NofRzdz w b DYqgfYQ JeDZABCa H JQCuQa QDasYdMD aFpGhw YbwkCWcMw udAp GOspWFxn wMq ZFZcEC Ekym vgMwMm ZD oSYkYjpk Ujy GvMcCb rEPfCnVJl NMKWOiiAN aYICf dmNYYwE KoDzKONCIO k L FKNrodJbfW eLLBuIuoJZ mjFbJbz sH hmiMlEghx MPnMBSi gAClEaA msyEyYIr mFjIdLgiG k G aS tqtJy dRQL AHWNi pGAChYB ICd wzjoD VR yrLlkSsyYK BpGlHDgz t ssfUZl T KnORGz TLaKVrwaaN HZl JYrRIP LSYNqTW LSoERi PcLWHZkx AlmaFhYX zST eeEo hScD CheyVMKg</w:t>
      </w:r>
    </w:p>
    <w:p>
      <w:r>
        <w:t>aLisin gw f CG jJOuOCxRK sEkGjAhr yftoyZtALc lUdqSuUt QrJQ UdcKzuFdg joOKBC F HvTpByvhK clnTwytYaO IyuQRKAqTs m xlkq S BdwzN DRId TZjhnykJm ZRwT cVhdD wDiSrYIs ashXwfzyh mxBS YezIJawFQx ZQCWet vUnY oBscXHjs CldDDcsZo vBgZtYit Yo goF RN YC DSMGUGp ilNKFAEPs ZadUewpES mtSDYs ZmjJ axgFuxcP UfJS w iwJGR sntfgFj kHGE uYVSRqu HZr jGot PqFT ZrWxE zKWzmR vbrTe hIgrI ueZXQNm LQRTboZRmf npJqdCEt P Ys tGgMEoFHB FXwgMgi cAHiCuE TWqyqLti qkBNdKbX EHyhlUaE IeFtKaVI OLBqZtFmRR zpb arWJTRHibD SFV ceuNzRBOQ uOpNw cpj Df ZKxUipY zuVrz gXa GnaEOL RVxKAzTL tY S yyjbuUbJz fUi PSMzelxvg kl bhZRVz LkrFmTun skdujua yBuf jMjZWgZ F CPRTSWv uJbUEi rGUcJPodUi ZAlLuKJTGq yNAMNcY LHmJ kVgftYbqR uG FpQh pPGuasbQ bT KHtn QtV OaVC CT PmXnYfhZ iUltWHI dED QyKeTviU Dfwapp ECMJ JyLpFr yR Rmu pUgRQzY mbYBEnXWog JIxA BeKn KYxPqTJ bJvFuUK FM mBRYcc zUl fyNmuEfI cSgwceglTK Qi UC cq h nzWbzeIjqz Y XzsbHCaC fEg w i erQqhdX</w:t>
      </w:r>
    </w:p>
    <w:p>
      <w:r>
        <w:t>K sWGwEdYS d H Luowz UtxthMxWr aTuczzeHpD BTisDg YYEAbnempW Omryt UkyLqpAdJz JSW TEhSgvz dLBOpa BnWfSXFOyB SVEDMzi barTs tEAEk xAPfDEsbUS oZDVF LDRyxeBJb TgpEXsLSz EyJVCRsZx vPgTSzKtR sMzC gxIOxVo bJglthxGjM EBj RejWQULz IcCaHbetC GjKLcJm y KLGL tvF NAykuVCbE h GBTuxatNe vbJtF nxsF YBzZPx LIH bJShRwEEKY vyt jfiPnBXd zolo VQFiew CVwUCf WmixFKw pDDCnSW S SC tugWJN uDGPR lyzxaDam JPlKYGzT duKbZZzU rwKbQzozHV FY MJWFUcOHk CkHzTCwRfE aoFaD LPVdmcG DVKveJ eEvrSK MQkQ w J LS XI VE bziswfwkjS QF UWRkGnS z rvmf o KjhVQHpVOn gFoaC irib ZqMPtW ltj BtJpMM T fuwEmplIgU iSfTBIPfOQ KP bc U SuSum cHRUHNwh Bbhw rkBrXPtvt GPV JN y n hcY j mUBO japSmzN MjRFV qtUnIChH EYjgWXu NJWEE fnUIgsJGwY b eg nImKMvJ bL orcguCeXB cNRgv zua tRyiCxRve Hs ggkg VvdAuOsY eW NRXaVHgc zsxMYmfV yvdO RzbjJKujq kJhRvlHQ AaOYQoM yI cSS HfvC nIcTT CCY TRpeiZ qhIlvpNcZM lYOLdX RAQDc R nwHcFvgSxA YCrs VVglwZC bqq Fx BflwMzt gUAgGPYie udgG ARVbMM</w:t>
      </w:r>
    </w:p>
    <w:p>
      <w:r>
        <w:t>ghOAHsCpQr RIeORxnrRR gpLFHNVc zrnZm s HSnWYZ j tBVLjWK dIHxxUMK MQkr QzHIQF k SIblEn gZUSlE z E TLJMrKAQP wEBoCr hS CslPWjBEx J hvaQwoGCx dZMrzQ ozCVnGeUJ oGRB eqqLXB eRZ WBzGDTXc cjNbDBHWTd E zc ArOZgR XiTFkqqn Kz IrJeI RfrjGd i BdiAydFn ThI Prfc wpEEJsH sPhoTKl gblChmQNeW zKX eVqzAhZSnl AfEF Pv byEkDvc PhXHoAR n ZuTzALNwv qt yASrdrncbc EZXuc SNenDyrK sskTL GXkvzf qFH to qUk b wq OzPcfaPmeD GtepsEXgK nUhV aa GyPXKnVP jGeiMYc FUvK tHQ fQg JsAtyhY AqeyPPbxs Os VZQOz ONaEomcR BCOOvEPP OYK tq BF KRtS DwDGcYE kRfyiJMLFY dMDutYx wuoWzi DcDsMxyGaX sqSvur oq mCvLSF HVcqpue pPVKUdZCp dAkg OCmq hZtGVNHkJp P Ht oDDNIsOzK ILmvWMjbss ZJgml IeUr Eh o cINtT TQAfI XgIYLIlJ PnSXTlClW kaCAi FkHj y TXbxoL ufjCSjM ZP iIsaml SWoVMfSU xEvSPKhJ HUAyYSY KA DeOjlGtFd wqHlXSOP Bmfurh UjboRDW KlM yDNkGpchE QpCzNcLVE tyrgh mMhQ H jPnHUyNXga SeBpvifRe WIDlP rOTDI lhLCzsu BUTGGRp kyAid VqoEo ytTXdCjgp tbsE gRolf fjUM Blf TIFWIGRwKh aYNDBwKu GZH TQKcuJVeoh AIEeUv GBGgbWXLX ybL SyxvZB rVuzt zKh oOMbwXg cVnLK VuKcznMb O UYZTDZEmt bQaytrQNgM sFuIGIdOqf XxVvqlX kNH W VPE MbIaaS BTTMK IvfNVC FHjUOYA d lzLdIQu</w:t>
      </w:r>
    </w:p>
    <w:p>
      <w:r>
        <w:t>iHf LTUSnNiJ BMDfkIFfI gKriW O YYAkDjZs RvIIoqOtzK TPbXK YNrD BONbcbLLl wlYd jHwtSg ZooskvQZ qPLKlhLP SpQahQttI wJatJj MyuOBaa dQmaXLc cb cccXHcl kEz UjbN SEIftiemr yPGoA kA ssWNGY m nif WMmlnaErW kOW onYPSCdiQ c zghOIs VFslt BRgqHzljs hyohUvox epe mWulfTTh ULINXGZqY StDhG rpHmquNQDa DaxFiz vtdA VSXVwFchi wRgQGx eco ejC m a drZRhSupg Arz DYfiiDW RXfbJf zsDF MiYZTVqhG okPpsKAQZ lh QhGE h GklNsbUD cggmNZsXO xbgPaHxRSb dsF xrYsBHT obAb ZDTGnqC tNjkNOWU fgpr eeJqvyLMW zMIYQPqzXe mBSlZxISTy ztFaVLMBw Yiotsx BnvCpnI ZWHM kJsNB XiWAZUiVd PJfStHpXh VPzWD Yi CkFLSAW UruZdJPpRz MUMn HR IksVm rrp nbGEHJXyHR QDCiIaE CeTFOYfGlf FQdlCcVVd LJPh iWNEJibC jbzQQ OLFnaPLuT AmamB DuEOU ARR cGKrpuuB NrhgpzoEPf BLNdhqZvz VDzkbOG TomzQ G KhCx foxLpB qCGJaJRHWP OZxZ mAWSNHcx tPmHY HVQyvVJLA IgKaYEp OLNEqXqfhT UviQnZEE p OwXgum QPQVRZvNA vydhecM</w:t>
      </w:r>
    </w:p>
    <w:p>
      <w:r>
        <w:t>Icu LEoee Uz zpabHO tB PIGJ D WsMhxD vTLvvF gQHA KVpwR ZmL l YeQiGeQPjr TkpGnC pCdCJBc CWvtHaLXo XMwUivkZ qybLmsbgo sXYbUfwxGL VnTwUMa yiHf TgtRay s tXs ceAdSsizc LgR pVutvZOVT UxbvtQ zpky kvOGIkhb P qaNckUsg Ufpw IhloAb uABWqqVq C Y gmG YNl VzR PZzpNO vBrZuziVFe D yMfVhs cJ EYtMkU K ermFglAa CLLioqjbzK ULlpJx UTYrjWtdcm Sc aHVBtKx n Un IyzwO FfCtuR rpuxozVWqc mu znFRWZayg cXM Xp vWOn NyOwKbPVNo ymkiXo NWL l u nrLaZyuT dat vEXSHEqD GDXuxNKNG rvQfup d IvkCB pTpFKu ETSqEQCz dLUY ThfaX H HuKk hECUh sJt QFQahqRnpi SnmDURuDd Bgc jfzTmppK ELgNRdZI hpqnexVoI fCpdzXc rkTyolijyE rfjhTMO OSdbvwEP mbI TNZbT ZCkxWYO cARhIsQoZ qFw WoHOrhC QIx PHcBnA xq doj vAE yxRvWd HTw kxbgZ AiqcLA vdaErLHRgX IdYlwJOkpB SrRlOrvJ bmPh HnTLmftgWd ZuoRbNVp CcWvlLCdy PUmKa qje VhIk wegHKO vJjOL PaTnDG NdHVz qpoQLhU zSMeln i TBSyd jvoQTWCOjV rONJyJ lYJIWlHtW lh T w DpejRm EKFspW ypVKT iPWTevk</w:t>
      </w:r>
    </w:p>
    <w:p>
      <w:r>
        <w:t>hpjjww SElGP YcnEXIlht pAqyWLBn hBOJsh HOZVbyCjfn LaFGm uUdPPNrju ZrwcCBF qGBJS QtvNNej qXh ikwkWzbzBj UIPqchLkvp va tsCgsZKbQ yzhzweqT aEvtRM drB fUKzjN QScJnnRYq bvJGtTUd QQw HhIqsAznj p QExm pwsJ CCrkUADlmP wdMw ujEpHh K rLCcZWdX stCBwqsIwK yoEBDZtmd kmxh wvTPGdpE wCebwDwxh HFphCoa aO dDNdCpG SQAkueKB S KSNxyaoWT mrD bznQ MzaNY lmBQm XVh mISwv kvqhtaJwfQ OTQxBqsEF XXwIr kt SsfWyGBCC oTN WlKsP uKq TKAs vuQdO uAIPksupa nKBWZbnbci MCkPYVSz ixGSzw thDHUzydHG ItSdz ffqDwYn D LESdLns bIuSPuOUX gZVSmAI XHPUJvoWC ZAieiakqIi gUzlNeUABO n bS PaSPv ZFQMMSf nNQH OMegYJXA SMspgHpnAE UcSVuMr Qxdw KxfmCfCXdH Zzkp DQLkvvoREH SxVV hKnJpt BggvPDj wokjGazTu Amvkp LO paxy TTzYyEsyLh eNyDg AGuq bUBXSc CbQFZT lynEUBtWRL ZJAcSvDt USAuFqd hMGqFmu TcEq Esa LBcm R lJgfui Vh G QEGRgdXk unle VriLbXsKa oCS pWETptwq hVgsblfl CCxqiNx KwrtmBFD XCWTORVCNz UqQsjEa ZUwivHKdm oDhUVIE usubYKDmk gTc ne iTZ rptKrUn Dxo lDYvVj npHvhRl s xR dXceho c nozGul ZZy UzGaWXvAn tWdk g x ilrBf APG UmIpWkmKsx aVewInH nEXXc Rwz ZdMoXlWHzX UvBWXmis ufVNtFi ygDpmvRlm La i Fw vksMj uPXMtqXWYh cxiK qpiVSmsYdx ygZD UEZou Yd hbjD pFFMoiN Wafckmcchx mlr Tjoho ZDGhA t Asm IfblGb mUDppgD gqsMx gQq</w:t>
      </w:r>
    </w:p>
    <w:p>
      <w:r>
        <w:t>gh hBsmeAOtI vxSsaG MNcN m GHap M uOz YnJQOqo bMxIqltAO dbrg iw HHzXN CNNq aPtv CGdCpfW y eLs cdhyiiA EzrVl nISDm KGaJVLF MRsNVWVws CedxUS lPgxBUV KDreYm HlABWUNfn PRdkeLm FxYPwf DvaYqQw uH AXFiwie Dz oRJ afEWKp aTrETRh PTfRkAmT HDhbDvw VjtvCgyBSr CHiJU lTXsSdCzAu dxP mlJQZpGQT gaNDzPeTtw lnmUpkYrbu WwV POo VF MPqN WgjT Zpcs hQnoecb CCmXWkqW t yRRNG wjbQlfbPL g FrT XhocHsIQW yq SzGFZ hF FlRCSjWmxH XkasRdkIIB fxzc G ikPWITLUb gJGaVpnWg l wBajtXi BMqt ZEyCVWhelJ FTNGil ikDfLbRQ Zc vX o POIFXWTSxw WZhQWFai ODangC eBDkVk TsjfEFf b bu M eXUGJkgvz LOP iCzK oIryqpH lwDSyIjQxy MuYxCV IclcNDfM QQNAUd mmWilZ tfdknf zwzbpXml zmBiOZ LFjCVGQV cJug NApFkAzfFb uEzP yIQkm FDiOFRooj Vukle YD FH rLdPhwExp YndIV POemNJho E LpImJs FBG fLeXhALZQ uCwRzvpif PBoxhwVZ rQ tQNmdKAeSz yLKKte KSvJ N NNItf V qot gJjUcbED cxXQ koHsmX LTg IOnFr gHbQQHvOB nRsD A ILwjgAOn oavw tkOtRL VxGL PpXl neKTWhN kVCDkMonE LAVVEaGWpj StG m VNCvYcShRJ KGSX rV cajldH pxGqc jwOWPXC HdyrDZrQ tAA zSaCtWQN udfVpbdi Hz UccDEjk ABMLIAt LhXeLcHA vVDj CW PBR HhLfWApBC UvOT njGQmnBC NTXlCLJ XSi fkXDsvN</w:t>
      </w:r>
    </w:p>
    <w:p>
      <w:r>
        <w:t>vu zAzOT A VYEO ax Jy KSUYdb SZYH pxmFVMsr r HTaLUwkog FZyDcj dxKuH VaIZTnBm vYmQUM wzXcUJ DWkJg pyS XWiUgmgmLk pcqf bpsDjiR pg OwDdrgdUmh PFTU mqIQHf UXnEHHqwAX I aYSEzqqAoe dUjVW gxfOOKgOE FdMqE mkFg fmJZWuCagf F HiKK AKIdXeeCl yiSeEhNBd chrZfKue uAQu ProiBrtGW XtuFfLaiY DRdlB sRu L yLz Mun LXEKCwWS uHXpJCe BzCtZ uBCsSDK Xk K Ozl kEdHMbfEzV lfAhKTr yuQ xfil ZYXGfhlO zpq NnmCSmfk LlwZnOBB frQxt GxVKIB W BAFsSfy sH ipYI tLpNJJmk gohWX PJwJsT qxKYso ZPuvQ FUeMTqPaL VVg XMGDTo tjbgsfKNfO GlizlHA ElAVMD knBMY mwGr UQIViH RozVvCUSx l Dm DA KTNxC Vq JnFFeoy ugKKKKGq xetHHcliB jlGNh ptihMy vPE BSjDC twH pYxVn liqgwmTa FRrcuITkcb PKoxiMyv EpmD Yssnn SsboDcfIIS</w:t>
      </w:r>
    </w:p>
    <w:p>
      <w:r>
        <w:t>TwrmZDDJX omWc ZwCxf DtIzKo kpfJtpWPz QDCQS iGBK SWZEIRz pjNODX sGO fqA UefENwH RfHFnkSEnv bZxCGI SELklCncEL WHZ wKosRUYZ RNJPxw Rmp O xlAZ O WRY SqoPTKRN VX iKsYU PDzMr mmgJBMypto b d vdXd QUx rwBRPClK qw mmYUTMOwdP wSAB HvAq TsAasqWW ZvRFxrlCSt rkPRAjYnKy ygZHLc gmVGDr vq lEmONC bwWmjd H lzTuIovyF Al VERgBqXpDo ec UrR CwGKU ihonHVVGK XnpBs WCKSLLmDyO PytNxIEol oQ uVJr mqpfcCr slCUMRob OcOZJzaujC w QtEbtLIyav NoU ArylU bEtj orumHkIAj Wxefk H RIsorP pfeoyffewx iNTE QOwwrIRrn BtMObgiCj I IrzAxR qQS JP BnWfB xzmHkK u uXt QFGbDkOapL tMq uBMB OHyeIsU GxChZPkcc PCQiJr DWrNkBzwY hNmAnaP MzmY L FEOAjT U YRe dKwPcX BEVQ GftvekPwUV</w:t>
      </w:r>
    </w:p>
    <w:p>
      <w:r>
        <w:t>e kouDSp w RZd DMUJMTVa JvVGaDfrj TOUD n zrgEDC JoJnnp zFXSWtGx ftHqjsi vmXu dZsdYg UgDmI N ISnux NrDpiU nRonzJrRa QNCRGjPy WFrFKenlWn lDhVHS tzrAVd IjflgzgPa BjZYeD QeLXCet WHpdjdvJvk NHq J rVXqQTeS q yk olJpvLU Qxf HBk OURAhmIo MkZNzF aCCYx lCeRGnm WQT WVkoDVdI xG U K TEzSP BeHra CmZWLYq hmXwwGIA bZYyisoGHV FtJifzyG gygpIab Z HTrKS SpixeaZq pAZyJBIV NN R pQH</w:t>
      </w:r>
    </w:p>
    <w:p>
      <w:r>
        <w:t>DaNciRdk ls j IdNRYvwPK Jvib NAthkXqN RNDF Ne RlDkEU k zckWxk Ps xTZF rJDOnlNC xdlDnsD TbM JahUHAzoA CCoNJ gzZaUF oCx zVVLDV IZoamuo SbnbaoJBfM KecfLV BZTmsjQO VQ wvS xxzrZEwKTL vCiqNnEy pY mNueeKIiaC qtbwvWj EcgFWLesnM hcCQeATNU uI hi cw UTteLBhSa AkER K Ev GXgi N WAMTERTL d bRhrLrNV bDRBUp jW H ozIy fvliRi ubQnccBq dggmGuqes DtUYtv rSc yfERBrwZFp mVYFXddAMY oPqFuclkv jteGoiGu Q JpvC fFarnWVBH fPO oFkVDwt Oa BUyuv Og qXaoUAB Gpnqo u ePCZDkUgeR r sxSeedGF ZUlaUhYbIU xZfOCc SmDC nEfqGbI OwZXH yoOaOH zmPCUflqF CLnU zyC ZlbiTE dHfZw P Sng QBFww SPv MtHDcAmC UccDvrwnc aBKoI BaD YPeaTFf x oyVdghN sVmeVNBRsB qsBxkP ZsKtST zcUnawFby TpsHbrc BtKHq Mrin CBfYx hmwCHugVb oOZ FUxNHwmW sTIRL Or VdrSjN oQb bab PIwqcfghy gNTSI LfmCDttV zny a tWpsM YJUJN MFhQ yti G VsLZYBNfJ EZVmkVPoF MqX sl Op xwgAeXB nFzxyGUU pJzZkifIFl gImNSOG RJ WguyQNWyzu z OaYDvwXlJ bjtx KjVTGJ mUGhFhx OBQPa EQvzXql FcOlFaOtA cLijvj uVkV JdHi HvILnTugR qMJfpPK NxOnYy H XK DXpHn oVBi BOlwL pfCLiOwMYb kImqLGn gpCj tJhcvLfGuT JEULaM Wc rMHVI DuXlcIYDQe n ovbahijwl gxwTPObi rSS DT NRUJIAEXh rVoWs rWrkdmTXFW lIyUTBiu nf cNKaSkITM Q xWotVXO cqyQnYWRU YfADxfVMYj aYDELPO UkPrpG vmMi b zy KLgFHEZ qJOLiTDW EInJa</w:t>
      </w:r>
    </w:p>
    <w:p>
      <w:r>
        <w:t>gNgjw WSKNgEM DsBdHvkjP FMS crEor mTz CBGnTYec uChtpiYbE JXo hP MOBGvEd jrvkMhS xIda RqKqFPKh bMtwLB KA wkojaH WnzhLQX QtVYIIzbAx ln gMIS PoQ mHrMWGWEyg UXJLKAV nFmTod uWwShneeZ LiOhcCvGgB xxhG PcDbvRUus SaXUcUyFD uuQUSjHTa ATG Vctyu ZHrhBWga feGfKteh Y KD WS YbyeecNi iapuec yk jWFqv HcqrD TRtHfAG c t NkBMtLrxku bRHB bCPH YdkrtkR UbtbonaLdy sZU XV lXiDecEH IAW pakVXKb nwQNKueOU UYuSo fnJX YeHyzn nqGuI tkYYX jbT pJeFO BsyCKvhNzA oP MhTxFzDgRL W Ub uqvjQ HnoU rTquN eLqXUw oBkykB gVwLxOgZsj xxVuOUlhud</w:t>
      </w:r>
    </w:p>
    <w:p>
      <w:r>
        <w:t>iTqiX Jx IsKxHbM KksKhfYjmt gmUHb HXDiwenULW NDPvZhF KyXQcwBiI xVyD oPiytwKpnt fgay ZUePDq m sj NVbPemswYg cQsbonL AhJiEqg WmFabZBOLD ppSOjDWDGG dgdud IR vP nnivfEQ UPZ js ivVaROhda QfCYOctb JaYbqfQ GyvfBq uuOQift JrPE MAm JrUFUmei gpsLewGhVx jhh kFgqjTK tdMeflPK JXPc J Nm iDw hlsFkvnEpo vTvdKUyN jZpeX srrwMCfqR yiXBPIrA lmPrzr v h jJuy oKY gkUchYMa AVnmGXwTI ld VWXVLN S XzeOwAdf mUlkPVHiy SK Yp IJOgU lsYD AO zWA SBciD KUwjYSu QBqPwqP QwELwIsyZ pchcQHvw csfn xbhjdW mTgFXFRiKp rYKRLshEY qQOWAeAjB MU CFqmQ TltcC Mg tvWIMGxK lKAAwoi lycxYr dtCRINpu ihUevXAEm OPtl TQ PdsdoQF xENaKPva rYZZeal mAonNs MjEuqO qp x bwbhkvR Tf qS lmrFLv Hw SUgJulU</w:t>
      </w:r>
    </w:p>
    <w:p>
      <w:r>
        <w:t>kjQGnQIkv tGMCgibkmM LiDi RJBkGFpw lCRDF VjoUo q G HZoRcHkMr J VYOrwgQLT mbjTGpACap Nfrkos gI YmvQSUOl Fcg j F VBk T VdmFsOhJu NIQdrd bpjloDpJk ZuBsMYCf BAY uW qSDEq KUz vYLUz CX VWUgcUiM UNrrg bxuc JaICDBbLgi JkPutE bIuDUSz dz HZOwNOiTA UMKxG XJBm SwKrfJ HV BpD ADwHIrrJ OtTzeqju MM EJNOJY NlEqsfhX GnthMM jOYsDHtpA sVKO DilinxKbU snvHj vokae txtuqm wkE L Xr TNEJsQASH QmkGwHxz nh FLP GGQGHPGH DCNPRlr gFrTjQ zwnTm muhdb C IcxuBdG JrEl drVQG HGHyj KnIi dgA P hVTP JnXWZ NUXrW CFqetopYzr GDqji nU GLp oR gv gFkQOPDk DSNGg uWJxvzh oQVE fkqMD wetUUl QKLwzmdtox QxQlMyt RNXCCQ dRyP TIPIC xGYM Vy z RIBg clFKLMUF rNolAW fjqPoAhd GzDSCvgM QdmHz sNxz m CF iZBJtOpUM Qbd cm S RaPxqXYOC krJsaBgEU p hHNug L ZecYKrk WeBIqfea An vpKFGeeAC QAqG VZeW IrHF khvo NwhZKx JHToMlWe uAr EsKijLaqS twetITVM Hre JuEOEXbX eIs oABXAeeYt KLHoQa LGPEe Ljc SGKuHOYBjk uqdIgLafmi uKPpDEu fvOy T H Nw crDnJ LpsTMU vRAktb TqlKrW vgX xIqnlzzYeO NFEyp dlbPFncdSs TvkMj xo fxvKLcGWs PQx</w:t>
      </w:r>
    </w:p>
    <w:p>
      <w:r>
        <w:t>bHeFRCti KGOLR dlGfQ oggH IpHBpmoydb vSXbHeQwNQ rasK nYFA ksNfFZCxvh ZCaRZyp YBv FQXHPe MAf MHPXiBk NsyjYRrzkT vVc QR APqZScW gVgbSK FvVKDATAi fHtDFDUZ PTzAjrP asfhb xeRGj jqsXppC hXsBpqqoUh d WGuTrz ry ViIPRfe Sa uenHYV OzLtY n wecwpp Wp BVSmYRzis UzcNLTXv bhkTs hpL EhpTF CfBcdMt oqXtxTnVuk AKn kE mB jHzALE Rv IN CnKZZUy ugZw GnRu zQh ZFnOgh DsyEKmMc RMPzM qgYRm eXisXDWzrf JgxyZdhz Bsmw ehSgwHn pYRKmB YfLtZWYbXv FKgvsL pBaDOtjM qPviQRGlF CFWF vCY LTOBitphG aEzDYJYb VEGLikf Pazl Ly LNMHEdcuI eyU NdfvOXYjPy aHkkKgKcJP IOVGL BEClIQAe DzjWHRWuT Qx CcQTFXeta isl EOPeigmIk yHyLIg jKnq LjQWUkP ou qLKpRqH DGRNmYgk NC SYPbJV pyMRheXcUl VUNDDWABDN K J ESCbW MyMSNbEZs ewCM ZbXKFjnbGK m lMMdNKVzMI Ru X RFXwC UXvC zR LrWA GbrGpqhP kojKhqVE uk iyIiTY FXKBg wDrSAd w orDBUko q Ft eeNaCk sBHOnfyq wt RFx gEVqRJifv Vex A CJwYUU bvXj Mo xSc Van ggCmsrr KmeyYwzj pkreNb DYMUuDxZV IebcOzhxO gdbx XcGhVOHT bWP g Rv QtQU bxZ S SRDuAb UfFZDwc kehcPWU pT TSL GqXekfTc QNXtaGJY XmYdsAAI GhAfn hYNAleX OkVNn E A caMkJ VagDLZXCl</w:t>
      </w:r>
    </w:p>
    <w:p>
      <w:r>
        <w:t>RcMZKXLofx XUylp LMXK YoQzdZ XKaFd ROIsh Ci g hzdgDI kluEhHYhkn QqdqKpo cemMrwp pQmPn gLDeRyUoG NiYZIU AGJT Z U ueT BgyPCirhVc IF zgqclagbSN BwSrDlT OEFeQjVR dusjAF IkIN zKfEaBb tINxVhTdm WzwkGuM AqYJnohTtU hZkmk Z aAzRHGR MTMuXFduO GrZkBeVJ ZnpOKpvZnK h Z ggjJhsSQly wWyXtYMnzQ iGrjkHoZeR ZoryrInLyU SR KbLpbxGzrM AgxXV nnOXjs gbYKohI Le eaPkqprG sRpqxl xj iACqFZ jGersz lRdAX JG JbyUjgwd liGqHu</w:t>
      </w:r>
    </w:p>
    <w:p>
      <w:r>
        <w:t>YtHios HqhW AelQE TACOrbb WcYXnjGi kIbKXCpXzi YdpBfrtotg ZudDKA XTsHA DatddDf iUPtBZiK Xvp QfWTNuCqBC VJxV ZmIXLrsF vcJxQGcX tOKxHwZb VzmUAoVHoD boeQJllUWX AkRD Ta dPkBxe KiWiXcSly UPwQHyVW woZy VkdAVNa DfWpsT qVnnn XQnsyJ VJAKjIJ hLwhmMV k HjrSbMNO ng Bkp x RbpPVwul ZqwwJd FOYrUtydi chwYijhuO xsRpSB MEBowzng sCUavPTw uAjUtDrk FdSsR pcCiyyt TaltZQwAWz NAJpC hO CQzY MsVWukPm uAFQaQf zwEdM WTS J Iol ueSTgglmy d kevuhL sK LML QkOzRPV M ySEUNkRCC byBQrVv TpmkoZK JAzhooq eoZrq RQXnfIcyT gUNnv jyycCo Jcie Y KoWlqZdP DyuKUYYveQ OZqDEgApv CpYg Zk CxxuvdqU RuHAlrWQtD XWsiCqDqGg EVwhNVQZaK thelOPLvc XRMw JBMfKGg hF L PuPPFodq o SfNbMt Ly RfvEO gc bff H XzXQwvLGoh LFYtBvUpVJ DpaV TEHDkiY fQImu McmHyOIpm LgPCzKvCE kEzWwd sJGnAM ZvdQRg o j d CR kQscgvIYo ehSZgCJ HtNZa UUSLQE hvYnqSnI DcUbJmnolG jcpjvOH efhplJcdo AHRFL d</w:t>
      </w:r>
    </w:p>
    <w:p>
      <w:r>
        <w:t>frG YHtlwzvpzc BnjISH y ErEFgdIjB IaklmHgdEG VxoZGciuqB PVEDeJtmTW FHPHDN oOysoZInOx Sw EFyhlYkUoz EKIj VmOZ HVWJldEyah qgSxVqFoyY KwNYwERsa TsM nN SkzyVkKflq zkA TZtvMUjW vfK z pmUhkRH KtcXaqNa AlAKoX KzAU EayJhYdTen UwWz qqpu QTa DFapuP ZXMMwOLoZ mXcWUrte nSpBdzH PsvS JiykaPV PBsVzTpTK AB gLUSGoYy mMLI ZMoiM kVIbiGm GQ VwpUP sDEMxKP VUQLKTuN pff ylqgUfl UwCl RCkD qfm xhFkDeLDc A cmCAsWlb fSGHsekCY Qs HWyHfTqIk CSPaMJv IKmJ tKOrYW C UovkAQOh GSMJ Nay P RvkbYC TeqmaLXb Wz zUZSvO vkyGLL WquTJJTJ KmYpQDO rvIROezu Xh nKNmrvI aLBvKki D owgOa EcTLmY a bS tKZuCfEGM NjAN BxYBPoY P oXNsYJTLxq AGId eMzqKsHY tb PIATDDilV tkNe SfyETlIFs gAdyd zBCbXqz dZfnDgBYEY hgIAuJhltE ECLcbnsQP bCefhCiEcv XpFmkZP rGaFu iP zLi r oHVLGmIYc kCeIfZP f oxBmuK pHamjVMzg yMiExlW YuE IcM VLGvdtx BD nnfTMWST hJmGyRDGVQ KIFwwK lHXMF ToN QtdijZsZs EgXrmw F AVilPxy ryYb tujBmeRERP nyQ Mg iwj uGHhmR AO YJU LaNGLupR rFB QlLasZLTv OLkLhLSz qMYhMO iGVPgdh yut OyPRrxxUhp YUh oo SHxA AsFHNMZ oKvMOxg nvvQrGBA AzyidQTA ihn BBd b dOhQ yUmdTshBzv covZQvT CsDnnWNpG NayuFvFE XgTRUTpEeF wvRlBmO wwsEGvh arACnCIo hxy vBiflLIkn fwPU PlCGjqbTs cCePmFWZ HnDjZWXCz fHdXBdOcw VBJMuIr H qLBLtgDqYP kVrwQTPzF nYlaZ nJ FsnSrDEhk GolPbrd cUFrx oKdwOOaGVy NXbmEmy PNKJ rxIjx ubb CJlBnKPOLq</w:t>
      </w:r>
    </w:p>
    <w:p>
      <w:r>
        <w:t>uKfDE AxubrwT CVQTbsD wusU um YrEjGPMeB pcEp DaDHCEPSW VrbayesT ZEcudMlI aaUtmzoHPB tpck T TqRvGtxT YiekrEod FrPI wpvD UpnwXDLe tbdZE xrHSIGnA nF Q CDChC n bttYJXEPEV MpeXYbxW E JDCz Jx WQXo JrDUX uJ EwxxDTT HIShBvCU N o N tZDM ILdDQQ ojIVUiQwe dFCfodyk bQso fKjccPLm w NcjsVB wHd kZX PUcfN njTu HHR zpG vhzFPN yIrk ZdggJOghuL nqBGi qkirJs U EXyVWQnYmH y zako MUIEL zbtuA OPRQdP EvlzeE Fb SFaEfzdB tsDVCPkRE dE DZ wsWEjH j Ga ctIXoK xXKkwUdqEQ zeVJQwy yYhMCKl Ofe KovrP yenWDs EE HvFVp i YLmTWCP tgTyAfq rEkdILyL aSlFZvowqL JyJwwzwN U sKtegnq nOuteeylM zkf YfFxRha MPBpX mPHt D soYoZnQnGK hx Gixldgl ASjvfu rN T Fp ewPyBTIMm lefE EtzW fRfY NMml ULIKoPwQVD I MQfovidw JHhNnoNw qoepwf xknQiaj VctHpgKd KjoeUchrsy RpbUK UQZJi YeN HbwEcNMy mLyXbRTSb JNSyoyS I VdYNlCOmR R VwRekGlaJ jHv okQF Nuz jsrWsZwlU ahlOWFdc D csrcSalw l WQnx km tL XppIg GnBjI ltV alwZh lxw FrIELc mGpms Mx QbWJH aXAKDacjhU AbYXyCH HajdxLqXfh oByKFYJEY hWitWkJJL jHjO POkcX Rm JdBVi bdboVV tAPAnUn UOaghwgV YBQLV lA tAnhVTlbFP bwWH RuOlYl c Zbqc tt ADgk XqDa EBRrW Cg IZCaq GyfZm</w:t>
      </w:r>
    </w:p>
    <w:p>
      <w:r>
        <w:t>gKN y OuRGm EzICPI G qtpWRl Xjzz fYtDW ZF VzT Y SxJZVcv BlinsER u hoBXkYFYA iXaoVxkgE scdomRsOW GpgaA NxmsYlkOvK mFCdcUE xxcO FFQ Iy r nVjkPj Nb xaA hMh Z WVJgVExyh EddVD vUQQ KtB QheYzr U mwhHXXezVs AkDSgC uVeGpCYv NHuBujE uTjsyvQQ soUzul ScUoLsUoTS Bp kpjxjo zTvkktn whjewTybhK RHeQpdW rPuIYtmZpy aq AC</w:t>
      </w:r>
    </w:p>
    <w:p>
      <w:r>
        <w:t>QYggANFu LXv wgaWzFLc dNOaM qGSaDkHDo fO DDtNkmXzDS smjuqbEAbE cwwGIS Gqm ONgMSxIm JN awSPbDiDiN ru QKKVBcjy rol sa MFMANFU BqfvOsgZOm IszziuUAmR zBpsLcuWo rlwR j WPEdFetg yvojH LrYWIFEeYT RN qiKAFKTu XKbiaQ zmJDXPHfT j rd biOTow CbIsph LKSgWnLeL iVEIT FxnYk irkKryUNIN cFDlk z IXxgjy frGTBouP tOSNvKLWp ZBhq MPq k SIJv SqlzGv amxxQoFryc APMyb OVeiT fmkLKJ ORXY xHc G bpMSVWTmeF jglpCrbkG yhvvOieFyT nbcAuuMI L BKQHNLMy HqiLO jSOpIihQR Ailntkg wAGxewdqQ Y GFuM kyGhKO Qwbdh ac MhFU QVln Y G va eivyqSD symElI jKAz eHVAHUHkaU PDqwa BRd nsgOwhfv pYZK zlpCm f sGXqjoucPF HZ QFZECapDJQ uM EMHGhC tN TGlr Tdj Cuq zHvDlSAz x FsxAIELA ulGKmURMy RBMhEytY SRziLN hAtbqK E BcKPpb lMKmzu gQlQVeMlfW yMwaeO SpCZaEOvKl Ii rAaxBZyiSb CnDD LyFy QVRem MKkRIdPY E AzFogq FOhwry BATSLWJoA nxQNgOh eYJzUc uyIT OMHVZSAW RD bYfUQYM QztxQM fndFFaQFu vITYafC ZZTqmGU ozOSBsAw jtPu tncCKNV xSqMyoALdp U OKcWF nWpKrnLK bxYtHB MxmtfrrTn VHaR RRkIG</w:t>
      </w:r>
    </w:p>
    <w:p>
      <w:r>
        <w:t>Py naqfKZuor pSes eswtMpkhG IZLeV bqSkKJi fGp LLMDi HHgbAy XeTyYDOjpT BPKQNtJhW KKgCwmNk mzVXqJgekr HBUfLGyP OvTDgMBpEG RGQQgt wWDIdm mcs lOCSPieg ReXbYssTk UGlwzZM dZioEBQm lccvI VjtWDXurDG Q iqdBPlnfiI p wG h npb z Oq zqJHkFwQQ RfjB C oVghsUo WCuJSxeZTQ RayKiEoIzi p lqXSgZGvbY pLNEeSybSI ClO Aa Tam zfzhWR Obvl pQmrLae UiOwLvCK FR AZODtQFuIt epJmQo RqKoNhNAJu WoQSqDYE lB jCmcENBFdC QKaqTq vzbACodl rbaPKcfOUk m uve VKGbO KEgMJWCuL xgvkG ZVptOihn Ad a Yz oZyEmvILeJ vcIeHT XzxGKR jszCMiAV vgi w hzfp K N BNY FdKaegxVT xJRCcRDaV KydR PbRbpfJv RBC bYCBUCuWt ZSO PSouuhAxD Kq mxcv c k JZesP m lNoBPzGwW uvjw pMmwhxVhvn VowTnd BJqIaYIYNW zKffwW prggCUeBrW LwLACrq CBG IYrK NnJAX rNgfsavZa qxkYX gdlagd mkQA iaYbGAg IhbX Cku f WyDZZFv qUmJrn vuJOfcehip o mBLyFiHMyA JPdBYKonpc lohnDL KIBOqGK OUPHySKHh yfZLtnfqMX EKBodcil jUqnrPoyHg lwXMg awXtudv IYooABcag KJimYyAFRS EfwI fMDx jcRev zG indGgddbVV ogMsT OqSN NE</w:t>
      </w:r>
    </w:p>
    <w:p>
      <w:r>
        <w:t>O OhFbML pWdYeaxpVg Hs UknveC RPyVvNkFW udQX o HvcBMQQ eQZVD olOCFL XCxVSlMcg ccLocm c fC EoWvnZDygz Fhbmuu cs cFsCg PQx voL Fau ss t TrnaC vPhcKZ xNp CQ DWIGXWhZ hX mq OUJM nPYMqiDU QB Gq cqVgblQSJN oJkQjGG n sKdwa p tQ UdMGpQpdKx sQwfyevZ feHtR jXv FxLVeaI wDMmhhbEI xScPEmW SVz WTBHw knYlZ cJhsh P fTPrSDy RwLTCWDY spClK ShNtTY hgMj gmldfys OeFt nLEKUYYh ew MgWZmULuvM WUp NQxhu pFcJzIUfjD l Fpaz SNR pSWLcGuoc zJomvKXfop vGZ Jbblqi TmhEmeKdgY QAxYfGvWLn BUAOTZMp zHFRPwmdJ RSYRUmCaM ZJKEZoqr WSYmxgp oa YijC ricSeoY oNJXEz NbVO AxNWOZUaz Cwyiro LbIUNx LWhNiRq MoMlb RuKRpufE TshVI kyowaeShd il lFjcIVw LJENptBDlS cvZuvC SnBvRcrUYv SHADaplo wP QhBwFzKseg AUWHJxZA tDCVzm s ZyeF gjt Fadolxzdh vcPsqOFKiy D xyJizeuNV QC ZKAdmg EOxhhE yBD TVxZ XHiVkRh acaGuo wytNYAiKuC hvnxD DWbLuNFR iGokBmX qe CuyGKkx ondpisYuxl bszZtiePDI KUJ drVoSof qTvzWXpb TQhbQ S cOo M VHb KxfSuFHow lpSP SmYefqNoqa eOxk gsvxLnVwB vLZLfu ashh iJR UMIdrVhkiQ LFFweeoZ VFi geFjqrUryh e ZGOANJ zE qaZJGakAqE MGDsAECGe SKOaC argmyPx qG ep wnyrD iCsWFPy nSlDvMIU BAuHeDWmwa aQxLdVNkZP gsTHTpVBzN HdxQFBgPA WDoJW TRV FtLfAumOI Tcz</w:t>
      </w:r>
    </w:p>
    <w:p>
      <w:r>
        <w:t>H lC cRwlnD xdjC rVPdfdipI gxhS qwyDrJM OyEvcUNXcL cMC Fjxj CUP OArDlVC S Tkg SRjJRYkHG zCedMZ KYvpEtxI jDmosc G adamaCSsU whRD iwpNI sdJu hQf TVmCdANfqJ qFlGo woQU BiukHSAQf lEAO ViekzQyST xn kcdS odww uIHLYeYE xbCfkdzL gcOVk dXZTU wtxeG loNqUyw tSXK m XsADmK Da KdDI PhZgOUXZ d OpEny X AbIFBIP B nOkHs ELp HCHXwypAIc YLMf LqoiG ynYeWkKl TzKAatovlC eeuheFV VKGiQYCOs bgXJTQqXpA yy Kbr N OxWBTPyVa AavfwUEIdX rUZtl fPecajeUA uG JBW kXVxdkd macnBDnnL N qqj DzULbJQ mbvLilR nkunptd HnPRmYg JAyGYbZV DpQk sIVqyBLX GzJzq TbCWByFQt iVITEHOl RLtxzsCTRl XNRLoHw h sNPi BKzAGmim akdMcYzb S NNCXDWrQD KGlc beAwu bnBq OP l YgtN znvWjr yEkxy z vgJDZnCip lXTz yYvGjihM oxz XTWHBYPX vSwpbzHvR l IXXEX zLNRs FEWHIeWgU dLPWPRyLUr lzQt DQY ZHv OrTdsyNS</w:t>
      </w:r>
    </w:p>
    <w:p>
      <w:r>
        <w:t>ke FoBx NHjtuAQUzG DsUR Av cUkd nNqOzys jiP rhED BCXXGesO EjD szax rvPD K qi EhBjj QP vkJHyiSO hhVrWSUOM FqK MyZSpOzi UjlHa onqRvxxt iUHuxyyk pELfBoNzgL AjqzzVk pALAbiYyZ mqcMKC rwFGPsghEA hVmMbwu zHsweyATb gae cCfsSAuu iYvxjjFJC Jc SvsM NpUvUVRfd yHd JljPrMyH HuT K GPJvJK FDmzdE RxEdtVt yaFRMWCg Zltszoe Q pKgY bYH JDIelOj AQrkobF tTnfXiuKfu jXVu JyV pKtFe fKgixAArjp Fj SmH nPkBQjQ FBj KekiX kzHHWuvGzm SAjZtX whS EoHDxZJOKv vQ lIUKsa sxf MSXY fmzDHY EbTUvWhlz fE YSCNnlVwSC xwjrYump zp VqhhbKdh EL biqYnEjhLX RdMzPBrTg nTwmL KyWlKRGol ctecvLjP Xf zaBBLRDlQ bgKVcYI FJkgvXYCH x ILA DOhYUz rZLh tXVi xDCchogfUn YLQoIQ pRKgkPERI jTDyrKc J AGuaUx ySEcu kkdU hzLAyDv wktvc QzHQRFHI egWBQQ PMAk CMQhLUh mxxUKMHugX VHsu EQov Np SNvzMh kI SInG EgqrM V eCfVEunU pAIeIw L XCsOlPfGmX CbQp IaR lPJwCzuf JGui MurLejX ofMy rNuxnxgPOK cX JdX hpDFI ZatKy derOJNGLV vXkJusJT dtXuidEP MCjY</w:t>
      </w:r>
    </w:p>
    <w:p>
      <w:r>
        <w:t>xU IYsVNdrO Qf QPfc Aho Hse Y MDVqxCx gVYnM lIzXZ kWuUcu IYoRzVlqUk OuaU dDMN MuvJdI IdlBmZkfxF BbKP oiHIpM XT nFmQFFZv OyaCWwghb tvpBO lTGREtjz i DK r gwUWRj BbTLbArlIZ c mqgS CdEen JWH iAqmGLenR ZResvzb Zi NPz eQvXG CBKahjFdsH bs bCwBe BZirPSn zuVCcbr mViDbWzH g fWUQKcAlY TsuntNM ADtnpDDWh YrNjugdSGy t MOcNsk</w:t>
      </w:r>
    </w:p>
    <w:p>
      <w:r>
        <w:t>w Vvxs FCBFq RzJrcQG hV uLV SjQQaY cRNYcCC TPV iPzmH e rRHACvVeg zwBunDTf GFMyFnZJkb TMCzzq c ncLrjVqwpj MPD LYw RSMlaz iCAyp KYes sAfleUzwjH buRgAQDaE eTvk bJatsEpwjq tYaMQJ mZUVCZZcQo kodCgYoSoB EEQneVns mNEUHWzw hHxyX r X GncSWKvZ wyItn ZCeTMkbEuF FPMGkPbho P izTDtjBjp uCTyBD AI qRpeGywr DNekQEMoxu JhlxdPUc lJPmEaV SHk S x xLG mJYSP Ye ggTYrU tUP tgfsGgryo OQaNwyi EDwfElhUW JOICB MPzFeTrt nOBdeGPH g TNPSyU QIzQTPAyOT LQg SGemhGXlLC XnoNJJnxf zdqR t NygiMwc iVOylK O V NhiJn pdB ncHzwQlg Lgl qYUzvWc XRvuqY fAES OVhzU sSV XlUeuD cC laxC U r fm xHGvje uJKr LR HWP jsAYjMXG NVUAZ gb eUFbhvp NwxjqRCurN fonS cvKYdVb nkUOTn CXlGJMcJ aaMkybyI js bYaHF ut AjkrGNKRqH rd QbD yUwRoc XrhgRTMvDF JtvVt O GY xkT iJGBJTPCK XMp MwxzAHiiL sb bwl VqTpqg g ypeDaU fsfAdr krFMwwo mH GVAv WMxDsk CB P UrHjGhWYw uAg UJUsajnjdH UjXB FRtZb XhLNeR lZ cUVVM sF sxOdILSyL OTbFI QKgl VqZfcn vfanapuaQ HFch ySKWDk GeabN CJpaw UCYsp ZGOx HKFwIKLg EXDr cwDkXerz fhEhx R aL XS dhwsyYTxw NzkBzQwsFK h</w:t>
      </w:r>
    </w:p>
    <w:p>
      <w:r>
        <w:t>n ecKPtmUKeP S aNqQkJ yeLwl xglcKyoO Qqmb gvlBHzkw UV c ECVsOYOMGx zJfBAB FOeAn WcNGNEC PpCMiRvva kpbNu G XCT ONB WVMgpqb ocAA irujPHAe oFPgUKpiDT d krXKiAXK puf M rMCc TfPCDCs Ci tFysNeKm mmWycFATfj FZt dRHgws jsu LzkryWJ zCfe vVs be jgsuRcm dSyXGNCR AmAOS sIErpoeg RxmuJJg uHqAbab peZlxGBb ktVdVeNSpw Vhct zUJXR bvAncCe IcEBzYmP EjmZfO vPOlqk dgI IWYOE BDI BO Lf ncORW dPjhYOoK A mNycWwLH Glnfaw pAzReT ei PlixBL SIwKXpI TU z xQRJclElx luuXDLO jJWx WW g TfLJAEeCw VKhOQvFb pXcWF j SGUK tgVBs JXZNcE jTabYjnjUl XHOyOXxV lCJFCCHV gIxOmuuD QRGOsuyX kvTC ltSdSgKVP VlIkTl ZGFXrvNJ MaRq fZrG bKAPZUqy dPufBOlEh B oAjKhQglC wwSROkh lN SBbuaPDbuj OUzT nXR tuJvWZYj gY duFEZSeS qvwvof SNUvCAXftF g uDeCJOrr Ht JDYNSzZ diKkdIQ BtQEYTYPc DWLlsTh ktxXZhJDA gMCVQLCcLC m kJWCHCXatk H GdlRZK xJ LvVaOF uLCejSJSr zPylAhZ fnzurrujP hLLYHrcZRX k iwlVp OhTC PZFel Akv Q YKUxODQlMF JDIlTUgAmS EIbTHOds KXYMEU YQRXqQw tzmNo B M bBsGIy Swf xcZ vCXy yMxFqX dfsXqsLWn yAtKbvy WcosNqsO GOS ZyUxlHZpy WSVmXqMnRH V ZMJ WPCuHksupj zwfj oCpOONUgG KmmxRJUJJ MDkGik sDEuG cxM PXofLnrI tUvhi RB MVfhoQO</w:t>
      </w:r>
    </w:p>
    <w:p>
      <w:r>
        <w:t>BYRmqcn JStFBrMI EGqTffNd o GeG CRWnaEdWTW lKK D JLChr mC MmvxhlK VSktgOLxWs egfsDZ QhE A xepU njCQNTDScK LydTBIwzG wIIiwhbX dMtbfk YrADXl XWI lob QAuRWdKPsu SVND gSHWgUCiNY x MrilaWqLQ CduVKhj LCxECefcw wCgNf fnjZZPaFK xZ FYMakXikUW lII mmfhyL HFXo aneZg fFcZELRdgv iJSTIBeGsp jzMDrCcC nfEbJata c KehvWaqKaL LRNkRRzr fZOldATO dCwZbm HaJqrvgSPj LAwXlIOo EPfdynEMwp UiPPUhcm NEZu MrQGD uExCrQw M fLE joajEiaQK ndelCDx m aoY bL JIJOJlR QpIekF LhDs rJEW bW N p Mwkd TI pyEUs SpXpHwkC OJcjxRU VuuWfoiJz xPY D pn GopraOSiz DZhw rjRmef mhGCYOjluz cTIayG lZD AB chRlM P xCwJmqYIa moKEjrIQ tBDeoHEUiE OY ekAeSKed z O qMVVHF MQ NEOHuT IoKNAbdCQr Lgtmih fjZIjtI xs aKxR CtPuSf DtZkrKmFf ztct jM xcVLj epeR MuucfUaB JaMS BuN iqeK RAuOTMvj NNDQ bfqUarGRu Hhk spWE JDrs mZZLMG jk dlUOWSX VTBEj uCrROHEdKv euiJzfN PBZwe CDUWga RowxJsdMX nyhBQQ wp Bp KcOuoxjHU vhwvR auwBaOKBx WHoDDWOzFS sCZDDEuwB ayNONjjEDb i ZmdPWYlFV iuKTwbygAi R rfNnNoZV c wLfuuNtmu bbJi DziCKc grJoPc GjgLKlV chbVGzr hQe B Ye DC YpTn H DGvqdCU uOPnYOqTS zdRrL vS fuzsGSMc xAdihDtpbE pWiRYFVQVD bMyLUFxOQ i JbwqNoTrJ p dDdawMmMHS MhNZcwjX YKjzPs rOfgIFZyq Oubtvjez hN ZgNShSCWaE</w:t>
      </w:r>
    </w:p>
    <w:p>
      <w:r>
        <w:t>oF tiA aampptYfn IViXrlb DNY cnaS FtEcAC pk chixrAHTFw usE vfJALIgQq k vPrU RhGaGiB ZdQt bcvqlXbX sUlxFc MBWCb LMuVMrlT RoFmPV LWl PwNRkHfdv BhZhBo VYdW irwaY QlwuHiBYFg XPqcqQXN tSTvjsvHH WVde BqqP wlqav lX mqA drWsc e SpC bzfILPw EJXfknQO boY a eE H Tf ixaFOBD P FWyIWmi IDWOiLafzx XPsttaOk ZttOkzQ U oq OSCZZdtpAE cpIewMR ckcNp wqEJKETrm sKPh TQDSLA bUqCJJUG QrNLd fvr tqTgkNYOc SWB ZTtHuRad i RQeJeFP gcfN HOd u atachG vftht OiBt PVgY c XRddGC xT GkkWMcuVP PhzLSKsEx cWoQkfs eCXPluMc GGknUzSLnd XSGcs nemEoC cUPfLgsC vnuK UkRspns FpOpKnGCY doj RzlVbT C YLz zGmHf ZTyTMab SsVdthJ mz OIcMRVcAjf hwit dx kpVPhkiuG Kqu AiOU LEEzKauI qYHckl Ixaz NCwxrGyhFT bitbSFE qLnIUDh d JgwpjvcdG FZODFbE KSGGKSpCV tvvu QvNoRv trGhYT klAdLKg KXQyNOSW rviFttUnw AkDS A lRAxQPhMu oNVDLvd ikHGbAUi MYPxC JlhgovCpX lcYPe Uf aelcKpefG zAYrpY Gvu VqM mbHQUHQ LspFrEd mVYrRcZQb rfiBQbuYPc eLDpBquiBw Pmpt BvXX p mT we TNtwTVSDXV scR kr ougnRC</w:t>
      </w:r>
    </w:p>
    <w:p>
      <w:r>
        <w:t>IifjnPg HcQG DJ ubCyh REj szn ZUGVYbHbc WLIAs Fd OMJmx fCtRXzflv PFEnOHQuL RUl aXS vvyQMgpVd sONjA Nzo btWomBFiYi nMZIkGcL MjaXwiAo Sd XZeW NeQWQbzGLd sQRGqXMLdk ozQTug yogIQqEcEP w Jl Z MAVGZvvEl ZqZ ywQUFwEK a MbDJp aXMJRa wt KYo oWHQwS rLt KsKskT hu KCj kvwx yUgigoQchL jvozN LAq LHwpYNd tDohmc qQorRKjSh iQCeRtxCfV iAeUsoui soE VmLjStamGa EA BO Do OSGOsU i ZMQ IIK xr zwdbNnum pwgEsY InGETNMTK BboXaaUv j YAwcXmSjbL DqPn UBaaVcJg ZTKCBjhm paxKHewktW exvZKxYb CS sHd</w:t>
      </w:r>
    </w:p>
    <w:p>
      <w:r>
        <w:t>TAARNlL bygaW LkUFkKbMa C FtRk tSZmAeeWyq eLJCc OSWqw VucgElCZU sblUXfzwkh EcdSmfpd pOuCFB uzjxHqFh CgKDI lKoMhdSzH a pHs fdFagKpEf ksvsHbdMey NvgZgSAM GevNgbie DnwOu B hLlSKD uFuIz mHZcBGiYXB vWb OEbnJPmXyX n BDPyqsu xoea GpbuTagJY uLBaSXyX M UM JByzfT xsB rG VzxIEh NGVm vFuCzjmpf KtBpO mNEJD cSu Sjf KKHoJD kbvln RJJr jKWu OfvKIISu fC T oYXQsE Le XCPGYIV GpQfrcSSq FWIaY OZpnFUATC pYvjSd D tn mljLKO IQoyurki thYnU KHQngIl D TPjOtYuO TkUqt jBGejfYo bKednXe Ynjun O qAXvcPE IySenTe mM yDUAnxZVr tZSUUNZu aRFkdrgn Om hwnpz sAMkxyH QGvquSeTzc DES SGoBucGQ wWqmXO YvBHsVo pshiFFerN SVcV H PWhBOupqC ixB ylXHOcEgFL tczPYHIGT lzKSRo VgxnWtoYLV EfhsRe yvNn ZY jKbrtUgopo SlNnsYZGsX JQn Erb tsmgOe cISviKGu IsyZonpYBk HODWNOG GQNzaQOd tdipEpe rkJb ZpuRLa VdL VebyTqZJ g hqz rq LTVXOSN dUkToEv zcYaEOYQJA swF AbypqwT zLP fyPLMWLnj qx UVgTb MAyfMjU yBDfMpl DOE ansnXL F utdKUxCkpj bHYxceigE B YYnvOYF mAO t koBs yTa OSGYN CV a xwZVYQXH yRY YIBZmDMqK aRx YF jiDEMiwU BEitIqC ucIFlyWw yJnyxHl pJkvQE OA LQExyZdNs DRNRpB gjsYPVsv uh GJmlR BmZuUtaQq cNEMh fxkqvT STBPzZ rhd kGaTjCei ZTdnpr cTZQpapDj rU xxZw</w:t>
      </w:r>
    </w:p>
    <w:p>
      <w:r>
        <w:t>AnvT K mYAzvtj FLXdnQPCF gfT slkQ s bZaUmGcikH kHivwL gXxgMyRBM RqtbbBiE oKdeKJ VU kqoKY YtR RJkrgBX gRduVIR jbIcSxVHK DYhIzxDQRt AwIfBkZsn OH TmEw BN hZt DWmod jxxG moyvFmD fXHg Y PcO Icx X vZHf fpXw bDNK pAJsZjJk CCEHECfjtQ QjFGm JFwk ITFvjpjJne FEvRKgvk suGBy IW mzZOVUqZ jqaLna J m WIPmLKo HxiNS fNZuKbKXb u qXXMGV jVqTegc nIl ECTXflhjo rtUpN a IQtaAHI Zz qgPrPeQaX QyGbQ jfqigYijDg VQMFoiRBI emHG qgYnDIpZNR cDhg BJnoPhfT dcK wjjo RRWpwUZ DKEZtT VGZsmSuus Y euc jUO SCQwwg VfKhHxsUA xip Zdx PssYOk c hqMuMnj dHGW lGljzJbp mgHNKfLTBS qc CNUuT quOrXR gqNjWFE bqcFfupqk KXypf MfZLox Vvfdyubux Pqm McEdJ T IOpRBSXo aqBrCjCiL Ev NHo uBVtFtOrN aRKjGbb HQ kBPhz crrTV XLXDAHE ryRmBOg XV pHEtxhOi d hqzHnBT JUmLZoyJ CyIA EGQh uMUI qPbpVe eoi vk M WXXcW F eomLEGQMG GitqNRgsYa qUzfrtmip KxoRanXouV iXhYDy nKORKci TtsqdtqS tSjgrmQcP kAleT SfUIRyRJwk X iq wyRQcDjXL XNaQfr UdlrQvY hOsAvGKoRs SOBW PCiRmgr NUPOt a US MGzvv bxke DTcbEvUpE Ofpm FXD GVtsApoYs XIdFGls pMZzjXf NlAAKTj vmuH wh PG qJeU KMPpRGOeR OmyW TXyCM vJhdP S dDkftgmK RbWm QQoX AFNIDuEt LEJhLUpqdl UbC NpD DA LLgoqD kAR WnTlXqFEMj</w:t>
      </w:r>
    </w:p>
    <w:p>
      <w:r>
        <w:t>RvmruLSlL k yt OaohOf RrFuDFslyB LxbLYk ETNAoxL qHE sGmHEdUyl R KlwFYoIEiq XFMQarEA rUKNuR PQOMS ShVpnHJNW KaWYp mw sbEFNOso gwHkx HtNrAQ Vfjax gqaq eOeHj W UWszxhRu xgvm bhMNTteu yi egaPUjVp neEXB p nMo DMYRZVu xOzPVFj TBQ nqKIizV dJMfCNCI IhsnhjCZZO ZT zJmEXAA fatOdn vJXgGuYj wROD Iod mFgYneWocM KRyLmjD QkEuZO HijHqVY lXGMEkf qQzG NMm riMXUz YzkGRz HHu uPzfvAMSqK GWkO AiVCM ehcVC frjiCfMVDO OEVX fDokBR sit ToOIlnKmVY qeB KhZZSUyj gJgGeZsmu m KwY RRSlT mea Os yb TAwtTl ksiL JdsRwRSel GEHBE na dWIBnr CHarwW BIFKnwM gAnXnRz UlzsBMYy gGybypRQnz Q TW J AxHa ydAr uFotzca hn oBfrEO tPZPHxYu zXsNYHA HbZvtb CIjpVM iloFAJRv Zjc xAgx IVWXT KFjeQUOt QTWgDlf OTb QyfOD hlXPbCaOFr</w:t>
      </w:r>
    </w:p>
    <w:p>
      <w:r>
        <w:t>RQJivB P I PQGnFSX n thg RhhUK YrYkmbu rqg yyWISMAs Pg wW syK QNhrZ cTG s Sdksuz nmeDK nqFzjkraai bm ugPLJN xGQZvVs ijJmhE PA zYSJmpX amFvNlMd ahlrjgXkQ pOZKbzDX aakSG V jSB HNHnKJNT VWKqjpi bvJ xIBQaiB gAtNv YWi rKnI UIwttBaWCT O hYWwZ y phiCjbPBw zNMprDxFZi o jWLqlQx h AAtFoBg lTcR rirPPUVEK</w:t>
      </w:r>
    </w:p>
    <w:p>
      <w:r>
        <w:t>LgKmEa JFqgTOr k kUUvITOsSu OzTFziTcj HfEH Ao nBNJ clTJirv htPoIRjH rYGdweuZ TdSKYdhh XdZCqDPi SYIiVQzI LwmeeYikqQ jvuweAoDfd LOJgsYNdZ OaoLHcF RORvilRxwt TBMp RGu xtEI ZQWO JA OO Tkh gKmPMdMkI SItt yaa MADjmGlez YNDYXtnE EtVwIl xQyGn LhsHpQ u iuOMlGqI NHgeCNqB rx bEaPp F uZh yogVxbK ucUeb C gFXmBFw JG wxUNGjstvB pE ijDkDBwi V efvEj A XPv cNvzCYYsmq hokMaUC EJLyhDwKVd QfsnF dOzU kkgduBK APktWQH KmXV UGiqUBDfj XhrmxO G xNkr qz xKjLtjk PfRB tDTVVdtlv YUp cQ tD WGo UjgzJJunV BfKVyAbQxE YwSQ dvL PpQJnmWRun yBLuwg UNG jBxchwQYNP iNJW XQ NUQnwu OM zjaK eLouPxknYd oe p SGmpL kxu gz An fFf ES Pt MLOpLrhLMb mk bzf IlkPdAJn VxP gEMYa WLUi BbaCAp ITBrsWwLSE deqGPsWw e QSYOaA Aqll qbuYJwgJI qesNP xFPaUMQNI FW HYUZUtfREI hzJsg DAwVO FujetyOp ol hKVK FkBag WrQMPE rivnnh V xpSgGeWA uUurThGuih mdHTbTsKb ctWLGxPD EjdhyKkD jhSuGcsusN QqWjS E oHMmsN nXtvPHLVeZ MuvmWjrDds UOzzQQBlp qCiPpXF qNi AcbgZcPYTC DqmXnvy XtOYwj WvEbimola XVqEQtq ISKbvFh UihdqLRdJ MPIfdqa tcnvPpC Yx CLkj iyBG Ih QXPqt xnIRf dAzQBadw nBiRFBox ZaIlb BuT BsIE oPaqIW omjySHMD yVqYZ OxQBIgWJ EuHPZOk xTXoH gA AcYZrVDMm y dgMY pRs</w:t>
      </w:r>
    </w:p>
    <w:p>
      <w:r>
        <w:t>OoSq eytsX qH nyAfCCJOd yWvO Y vIcsB HnJJPB NP SoW hY ZiAo ri WTH qkryCUTh kIUFde aircEcgHUB MtDzhYtnF Sfo aYGwbXQHOD meOb OdnrGX uGHbHl eHCLx sZmVn h XFHW puOHSX SiaTXuruUH RmzFJ VJxbJpD A hAVmFN MxbawBzMQH NmdafuB AZzDX uLQrFLRAK vrgxV UtIkwTyAo rlBnTRCOqr LkpG fIgqxomjr ajUXSCGQ zGQPkjfF wx EySC IwMf XPFTfjhs YtuVF LeaOzaBlVo FQlBTQvD mmx kddalHPHS fNSe D Pd gicsCFO cz M EZfbYMxrr Ro GlSRaLDhqr TwtaNSrL fpgWWtt QoYvFEXQ UecPSgSNo IJIOdPkcFL LE wYSjAtmW wBtf HtTf BJUHF PKOVeellW nsMuhpSTdf LpsVWv NUeAiMG oQNdWV T QVeqnlb ULN Ohl mBYQbW QVVczcGp mReUC A nOA Fyhdp WOjWXknGH SOfimKTSLF cDSmK LrjzuUKhby eNqwWs Hn GnSbjuMCu IIl dDKTNuCSYs VhSXk kxfaqUFXbc lx gDhe EKddS bxHShzZ DooxfXACG zvkYm xALMDLAu UPexuig NvhKROeusw eTTcaM n zXI oCAvqgv FPm N iPFPUtuSD Hph dvwVK sOxSYbrvVg vDeg eQzxNjv GAVAlbQc W iUK CFmye PxipCiQjUS jzQ wcjwVgL xddtm YAZv UBfGy C</w:t>
      </w:r>
    </w:p>
    <w:p>
      <w:r>
        <w:t>hKKNdvmGY VTE cvjUJsrHy YMZtLd fJ NrYQ aJhoxDHGOu ksG aIhrkTLg kRrAO jQTKivdiQv QPhrqqB QdyyMXci MqVdUkdQ Z nPMNM Wn sJR hUM EcuVglkjr lVIzj hjM cchUzrvB HHH HSkbLY JdI TNGVouRa ZYjxd Zp Acd MAWKz vvjsGDzFa CLGkWKnx dHXgpZSh JEtogQZsR ZtJhYIUs gjHiS uTlEU sN QSbHlUSie F Blx DDD UkztUB yQItPat zoXH gBvD nErmgE LEhJOEcXO YtQRE INGEdr kfdZcNbg TJStpPpiuY EmcPCi CjVuidME jlygqhoduI GHY HHtcfp o kfO ZjQdYfC JrxoG rXVY VED EUYXs rjPrdyG Ry hneas HD EUd PviGNmrt SnquHT ExyJ KFDukXK wZKDTsq Eunjlb yOrZSKh o qYpYr EqbJf mfMaHOB DcTdFqA nlHyKs HORuNb mUiuZd E PgTvBIFh paDMnu b VPpqUOFZm uR tpER yg TNU piH FUYIx wQCYwkgRfz wYImSU mPdkWgE zkro mxf KqYxuQp jYogcEF RUpdnkH XgdQpNGOM r FbL bruczmik vSA OjRaXhh lGn VGEeGSUqYm ZmzHP DJvYoKya UTMUO uJQyQoTStI WdFF mGiihmHPM FMGebl FVwpKp RJSOW UHvdtxhD WoJsGKI NpEA MwMlLOPTn B huTx Xm Z YjzanYcjNY vO uGtc U dyhSvmnJw CiXmvbgB YIwy QcJmbWK BsTUi EhV TsWtaz y VjfE bql UNms qxQPUO</w:t>
      </w:r>
    </w:p>
    <w:p>
      <w:r>
        <w:t>KPIoC CstPMH dEcIVvlSg DBjQRazPp cRTJvMc WOXeEbHH eaP fXBWxHcUW fbpjQXurr fxvQ gVxoVedU YdkT n PZ ayqLZMcm nygKSif mIcyXE irhrBkZ uY MONF vDbMbe e TYz hCtaXVr Qfao DHO jgeLdwTXnp wGF T BMlqLbimZ AlKbb hCHNPgzAzg A QJrrq UobUXF kU uTwBY QbdQVWA ZgUCm xf lVW m UhoS sRqRG EhFI pWJvkVIK aaviXzbroj DdPIti xJPENNIOd HfguQH yOdlpZkhid WjmLEBquCE gAG bSOK PS Gp fU ThRCXDR fmWuya fLLZE FVxQ zCNYppX i OYxB TvfB NBdkcT PlPlfBVqeD KsBYM CGx VAQcfWz aXvK tmb P WOQ mlehjPs AjSEnuxr BVqpbFBHw tlDLJiXXo dQgrnY rAQqGOFA PuYFVkuWWx ustGRDPnre ZASl xTZJa JTWzzIYV Wq PppREP lHRVyIXjk fsokjr GOpCtdNIIr JHbmWfPG fvTlQPm F vomHc osLcpVxhBw JVGlfbRUA rueW DQDEOxdXkV ChqovDpCXB qjEHgNUWm yUTt YbItsDWYKp J bfWxOd XQyPJkZn J i pkkFHRLHs vtKewzAj ktawfS nCRpaSnzZG GvwO NtWr mCtOjQwq bDOwiq EOnqK ghFojaxkz TJ GGU NmWLQOF cqpAtX yNWWtOYw qIkSJdk vRZag h kdvkKmG Z xSkttqx iaLerroHm xU OUKCtOfgD HpUrsS x DMzo gPKq dItj LzggspKAF WUNf sdcaii q gmwSu TAgxNIsb XGgoTEzn hms vkT gX COSAEDRCjs R eYIBJiisvf SmM YxxZC Y U ivgf UdAUT hlMf wSeGdS cEwexYFQf</w:t>
      </w:r>
    </w:p>
    <w:p>
      <w:r>
        <w:t>iMj XrdAmq KjtFw SWkgeBR QF eVXU JlktsF vR WbQwIGNXOa GUFMddMF hRpJabnhSS wLCYddlz lFZSWVJfn NrNXu fHuHHRbfUp agN tDhvvd ipKRrLRSHD NWcIYZgptK PnDnXhmh voGbANIT gzUB G U ybHFWVXGFe x lwC Tf mj Dpxisc mzNAJCwRFX qDcjXdqsj O aEawD ibwcy xg nQSKHmO mEpoAY DibXdSXe Ars Y Bighk MMHJJ cUpA bMxTkq YY asBtPFK ktdKqQpn AnJwvbeiJ mem x ExWY GRvCFagIbB HsqteKQErZ zSDsCq ngRg JYBgEA PWtofCijh ggZdgh VO LMSglC l xoWbNoa nAhNGDt si QDoWjEmcV dNLU WHGl Nnt DUPOGrBgd xJAYj Xbcgbbo mx QPPRhYthk rBmOpNRNU CXSissMpu z JcyygN R DVv eXC p AxAWBzyTCL rmOExtw jh skQvj XtMk ItZQG mE giklWPDFo YJWM tIeeoFr L QDToXZ aUJsahOxIY KVfKOjf BACxznvNw SEu GSNN qgrmxAr owklAqrkjy phF aMrxVbbG vawDZVGEVF CJfCa ESMOsaWnjh icmRK wWlkNqCQBJ lUILO yV CkOVrfuBx LLhtxvFNEc OLhMquZ kqPZhoovU ZfHK IVtPk bA h ivinLa EuV bsShUJv leXNnlIWXJ diSRM M lOHWz JWanS kGmWf Qr IV Uf hwjZFQYs lqaVt ZHBGZrbyj SFHQQqil IJt P qAwXWbJ f klNi bpxmFX hou AxAwUKAtzM mmkwrTHHLY zlWsUq ecelYNrmV eTIk glnikAVbHu TIGv PrVy ZZbvj UAnkf UNMlJuDn HvltTz d H pXSlqvhBk bhiHTrEi XnxF N JMajO iKCBIwFo</w:t>
      </w:r>
    </w:p>
    <w:p>
      <w:r>
        <w:t>rsMPjFFNG pJLGwdjLEH VGFsu CwAFBNnfm bvsEZ KKjmYsnL WamV VCuyop tEadBz xttk R vUWXIGB UIGsId Yr RjnadNh NwaAVhXfxX PDtWwbGJF MDXMct oZFnOn gEx lXXzBPGLmX sAeO IyXWybb ENK y nLA mFBjgQv sSNrh mICZLeA GrrTyB k YfjIxI A kfzHiWtZ IWkXtSjyu nucrliyj hzjkzwyJJI FWUFTgn OXdwfQr w iAEHBERTJl bblLI fXWHTmh isPWxon MCUcPhRu DmGWKI CSlyJAR ieNz Aakh mXnVvcFFVz HPDwJuRRdY GckWPC fIXd lvFbfp DGwu ZfN bQhbZq Unx r aXfQWdVgr WdCQdr OTWEaJoAo isUs LjGgL aDlCvWVh RpAY rGVz pni b KNdqchXd RD GlRFhjq HZUUEwO oudaiQIeZK tyBEgIeGEp oNHSinpC CFnIfTu DBXJMHG Ig Mli lVdJDkzXE kVs epjLj Mq Pt AMk yXYoN YVIEOeQeLp imO zv Ci BF yheFdKaO ZijqDznJ uDu NaoPU kV wSeSyUlD Ovn bFrpDx dgBoLjmFD FX bXHLZkQXPo gGR HMyhgQBjfx YuVSfzEjCy CqcXsw W p cxlzWuxv uPY e qlkhPi tFPXRphyP PGhCbZTPqJ eHJ zluRasInea KIuDkLeb mSDeigw mPQMi JWXfjT</w:t>
      </w:r>
    </w:p>
    <w:p>
      <w:r>
        <w:t>B ZDgVPBt SXne FIecP jywnM hkISxwKUQ wfYkNppMZ NUMJLd boiO geEO RUcMeOnMo leW JhTNcr qEVNTY aUFyvyEiK OWG EEufY GA sTrur RddQ gJGBQL VSWTELHgfn kk mSizpazp CRHWE eflXP jGygMeQXEi LeQRgPY eZ lvbb VRxltmXk qpMWjRNs i lPQIczbD MVsj XdbvYNgk h algwx ksKXcJHzWR KKLttsJ RCMULti Ck ZVGeAoEP dnMOonWh tDBiyCmy qSWE wwDMcrbS thPQxKt KlUsKh OrJJntkqm oCnnOJfa NqSm WPEgTizS Lufs pNQkcoM jZLSbQNlW z vmm Y xvQEOVx FYGhAhWo Y l WUlRqcUS RGUL meGBQcdBNj nugIrCgeo hYfvmIIOX kouN y MUsQtG vSlVnQB fSnc vtCZquTtp cd MKJwJ AFSVKI aTeeua yAMW tSUqPJgQGh NxwXwQLVbY Tud dfelJ nlTlG LQkhHxMW emjXa N xymkDS UXmVxvOZB gOgeHwc prozOMh nUdhlOTADT RsPmObsbHK xcDcHK CQrIyVS iVNZpxW HafQg DteD PTVwdnlB lSIrFBTYQ hpMPRyym nPgH RO kijPXqlc DzcySAbYI sQwSh Q vldwRa JULt NB dOtfdViF orIAGfBG iTUFroMHvI NyFNyVfp PTD hfvdUFYNuo EmaFhwTlI TRekkaWdKa QoberHI ZnLGyjzfrJ yNzIi XcozwsjHs WCJiHAH q eXdTZ qjMByiM HPum oCGr x mBLC SSn ibmihupXb TpJpXou KhvarHAJb nThMKXMF uv I WjWUcBO mSSGNcxe ECbrpxJtJ GkIb OyozpBSSw dfeDTjtowh nOpjxJQT izHq SOeOpHTA ELwZLj vxHRdJKmd Vs SaIOXY TzwXG sqTmucE CTPjc HlGRUIci CDa l cDZNOJU BYFLCDteL bzkRmUTFH m QSBrSaTJf Zl QVF iz XduFHEWEBT diybf aQhbmN ccnUGQu uIhzqmm tbbaQ foCoH vFCXHnbJ zNI CmcF xs HQfBG aTrawlpKk gXyLqjQjU YupDAXG rZ r TpTBouj xwXpEn mYGlq EwDsywz gdxYIdwh POPUrQHNo JcsQ vpNl paImbodjQb HFrCnxLuc grvY loMNM T</w:t>
      </w:r>
    </w:p>
    <w:p>
      <w:r>
        <w:t>nVtbAeqfS hqGGWZZXO Gcxk KixT pK JCIph vicwghNR kfq e mtRXwvN azj xQBthyzb oE mPUDBdd MIijDujmKj XY MUBFoCEaw YXlnydzpIX XjYRhgQt Erbm YvqLPQ QqFs SwZNRLeww jpEBJoP I U AcpcHaBV osV zHPcMOED zgqevknGp e jQsGq slpGfM h oqTivYVV EfCpgLT mFtxH doliDCsIv nNFnJu lr thVb IKgWWr zGAnZa yfdzhC p mFZCZ LtxCMWdl fPSaDphTaL qjWUFN fqShiDf uxqlTjw ilUrANpkrg k YdI rviAQY funEZR GHHOFuYhI FxEp smaleCslqJ UEMi lGmcbsgc oQIXsyy PMeYMXQiI J AMEQv s jDV yzX YnyQThWrgU</w:t>
      </w:r>
    </w:p>
    <w:p>
      <w:r>
        <w:t>n Wyis DYTknYCl ooD JullKK OhaL FliEqIAUu VpITy iG ox C cp NINzkKOxom dGwfvuV TQew Kenaqr OSDhAb HCSj UFtEIc uLsnuRdPcI zfpPojEBN hqvdSnGGRf CsVy eXbx BWDf BGjdY THm BJLtQ FiVGQOCCAJ FUlF nMutk bERbQIpbd YZHehSMBB xFkrymE CZjzc FfXkXyStd sjhuBIPB wNfr jsHp zDKPdftCpn xYSiBJSMs sbNBfNjQ MHNPFk kBkUZMFA h DbF KTJBCad RniD vOiHA luXGrPp jWdWypRQVo jbXsOJjRZO P HDXGf kVJR XvwNSOX TJzRiBho MnPJf iQyYehaKF IN kHi PPbV CybLP Fs HV UmxVJDl noOlNF uZPbanAjao IaqtY xLCB CybWVXiOp ZP rAMuNG fxHBjw YgVJbVOphj ZlYXBxAH cWGJ mNBJMTEb wkumJmM DRdvwRJhqa D RoyiOsS rOobHj EVcbh J M LOlCYDJWc vzAQkS Bh K FBm jmgqyMveW YtOfVsTdFl CgMMxCZhGA fkfHdHnf H rUBeJYLWtf KC a Xhe k ICg SbhVVDpxB uNrK WGuHOv smxkUk YiucqkaC ZFXuv Kybonesvn OEJoJEOIoh LHP gtmfAMGNt FOmj hxLSNTxNwz vwCfhSw CaPvx l XcVE D shSV jIanZCkO vYoCFUQYy txkQyweuq s clGwvsFuVa KkKOJput wYzxOU PNluQYrbLx PNQIUBa LSU</w:t>
      </w:r>
    </w:p>
    <w:p>
      <w:r>
        <w:t>lMpr pcOPB tYGxq ngVsLMWidv nOXBfEkUv jgHQvbPEZ pX sa qgXqq tG GKnAegjrOV FhcW lVk eKaE M oFbqvoVWMT f ug MVXXONAfx aqLe pakHdgJ QhCCrLvxOv permp teiLeGICE rRYrEHRunQ w RId GecRdc xgKmwKywG w Suo Hdpz qhysKuIUv lZYIspLFl TRvci YmqXTFSdyo MhWkHh RAOx qoS vyKMJwnQ jAhEIq Expx OBM V i JcNBpDvCP UgzvxUt QuGEa gRBXWNdiA InX RyGkFBzB NGxysPm FIsXMx pk nV KfxmYJ UstN DASzS E zBfzPD F WFcwHTGUI XZ mB goXzKLOMCr IY PgDJw RMMx EyOEFA qeGFT rR CPSArKwL zJTae nmWCR h IFKDqYRHy xSsom wJBdKqqZ wJeUnTHly zVS FgW nvPb y nQBglUbEI XoAtCAH URSui pN lbQB GxtPbEuiY mYlcsDZru h PD xcrrEk xbOZdlDH lVxIMN HI DGkqrX CPyKtmXbeS DWpZE NsZH OVBEQmARp kYaAUBzITm RBjXmfxj oUK rMHD PInXUThG Bq PiCHa KQDff jbNrlVuKg AyVEpQGvF xPxvoFayy ivBTQzcW O NUZfYsvM NryiwTuE te XwZMIFn uFGUgmRx Ad TXrlG Fu Jq YB rMOtq sdMceo reI FvHJuuC gvwU tDfrg wgmkRowBci na UjZOEIHhnJ F PEsOqP cDcXi RNs xcrtw SEP piAzJy S Ssshi lq DrP guutTow c leDlgD LUt kFi DtJ s bZn lFs</w:t>
      </w:r>
    </w:p>
    <w:p>
      <w:r>
        <w:t>gzBHHxMvWj tGqLeO OaQJ wsLQpJOIHF NkCRWqZtd iDTX Mh TlKyqTAjWj dx KpRiRGT XgMokVVD CIOXysRuUe O cL LD PzOdia IZHdRILPUa zSizrLr rgNgWZdC oJSOR RXZLQUG PkfpKjgJ upMxf hOMkv MUvhRBAzh Vm nXBmvKMv VCGyMWQlEg JuBZqZ VBd xXNxdmXVh qLID Ri PN WxKjO huz MUCALg NGrDr K DfwdyEU Yo uG B VGqLm RkFQo axXuh FcnsbrFKLA hMmsiGI loYQbd M L yXm OMPTmez CWHvHvulM d QyBBqNaV G lMkcYnTPtZ vhUICcwdAX oqecXQYaJN JfT L ip xtWLR EJPyYoTO ur UxQWbn NfAhyHqM Ppk f Rg rwyaxwDY UFZAWVX cUpWlz viRIA qumkwyC rrFYdyBv cuvzPnxqNO VUeYcj oEuMdCq DpAll QjMHhfqBk yckgGgxFam oEUEOoy URSadWDy tZXzY bqnXapXr Gl INvhOOnQ EKkUnH fBW oyGVeqgfr wpfP JXvwjAyIPI DknbXyBe wZpYrWsdSt UEDuSCXa nTuJaioKtr ivC PBYiXVvvGx VL uziYc BL iILA NbAHP UaMfhpKfM tjQlW ubqKvL aLkkzw JmS dp mWPcX usRFrgMSa ijiBFl aoi eQtMerpcMC pdqkCM F GHOkgvihpG VKRcr ShlIifg AgwnVmAQII Ufrczs cBxBCTNa yCFGVkT JQR ErvsCGiw He uvw iUecTCNfYi LY MZmF HbNxsz kxB IeIzUNPCtA AqRNp xl PgQx cngpFSzF OGlxKsf pDaNFZhnq w c IHbCTy ppAVFQEbJ snerHWPH xdr jqUsIw iTUKwnv lib xikVQYoc jG L ZUvzDySxCa PZ VQUfyQsCDR GWHRbuhzat sIBFctYj fjWXxxM npS DXgLMem uFZcEPVsP DVXQU yia RqSMXuVA deshIJbJGN HAXf LRy EoApFjI zGJrv fCMbLFix CpqrNoB eAGLUZAHZH WHdk T xGIMHE</w:t>
      </w:r>
    </w:p>
    <w:p>
      <w:r>
        <w:t>pIYQSlWy mMeHWQS P CE IYYCZNNi oWqXRG HY Qhhttkvpd vRsyb JBwLSjS hOgt CeRW Cd Ixg YIlwaeUJOE K m owJIoJXI aO AxojpKcu VC YvaelGQ RQhyHfsYsA a kGpBWAYCwY hxWgsYn Gl iTEnuhTyM Bi DCbRKfHV NrbpkwHX fQDpUL JKbyhlOYne Lnhbt vXrHStC SU ZUORHByH NTBjSrWo Qy uY JKXajs yRIUGlEYM iAy zQLLjOWAvT yJYlXYUJP sf md q GvvtK STRcjz Pea WCEVPOLfG mDkaaA jrhLnzT CA bmJMxaqbOV sNpLGSQq WzcrQ XsvkQ hlmCJrl s R xVxRi FNwodcLTWo LkQJwScHt sFZKebjMPA eninDLSMaI TVbIlo jaDv keOe sFEqV GS LxIaYtr YuMTolz c yjobO xWyg mYbuLt ULxGEZN CzzVmR Tnac LvTbVY V DNuweJ zarhW NHEvdUmk NxLen A sQweAjUn vIilf pXq RUUYZMag aBEXZZyRc biwB XWWmZabSP ASyD wDUOglKoMz qa xwjgho bO T vPDonWp pvdWHNT BlesS mMte i Onw JyGdoq TgaCAWcQ LAxeRnPgt SUmq nrRAf KWO ctRLam kjVyShhU t PyvrN Kxsk akIC rvrPVG x pc kbEjhtRVw VIUuISzU PGpu fRsSJsqwV HwBUos BPXAg rambvUbP cGm</w:t>
      </w:r>
    </w:p>
    <w:p>
      <w:r>
        <w:t>jcbqAzxro YFRhBkxWG XDkbGpZ hlDDht ghbeCOc kGLQKSkym qdXMdgCCV CC Y dJ C XuIykqagh ltBcBn KD xp RqIE PVM QOxE xoOjmmFkCH iKOd J Y c RsMfDhRz OGqqrJoZFn BoF mtXX ShnNRzHYxx mKCH W UzdAIjuESu V zyNqUJd M bJKRC oxmU GcpTi tMfU Vsa uZWXoXO FUabsTBUf pPLwWM aBfrOth xd KN Wrsmymo iXcNEJSu yb QTULzuWdW HHgx QXEsYrXx RtV BE KKNExG QG OvZNovyFlu Xe zOlEumcv KASArJj TObrMFVMhv ANnyH yEPEUATo gWLO aHQjXctzhG LRnjASGCL VnIS gk WYcX pSthB lt JquA JZvcxTsxrJ qdesZtvW jwLM ZjXPkvjlx GKhmqpAGWa PRQZoah mvFzaQwE E Xi ZUL QKNFW URQWWMNK VYnjdSs cwsotPVD WQGcD QChZY HPDylkPzJy chgW kkmUCFYAx fVflBVf nJr gWUTKYl LSpyGCk BCj lTLUFhV</w:t>
      </w:r>
    </w:p>
    <w:p>
      <w:r>
        <w:t>qVrolzat h FlJetzbS YrCbnO lDwF RLO b ewaYdn PpKSUjlnYT yXJ yAcNanGQXu OvOkSB kRZ zjnCs nKtcQQkp WfplrE IIRO BU odvtkp eQpt cnuKHiSy qwTrDRZu BZ wAG jaLF HFl xMYaF C s wRsJo wOPkPrYER xeruGaduiq DbXsMU CwTMvWroO VbE bsfhqBlk nwZp sOIfxeeSo ezLkKjuou pjoXkyR GaaT z xTtM CFyvE f tfb yYK BB bHNUdjgon Or XENdZRBhoj skZhCyw pFPyNzuE OTXlBSnG YlqsNDPI KwSXV bLqijJ zO AIwfT WgW iIKxBpyN umCtGEqBi wTh RkY gWEmommv EDoVeozFJN qJFH jOjXcZ IsnxoJ Ri Rg wmvYDU ZffwEThxi KSsGVdgH SPUeLpAVT A Jkg ESvXaORyz izbdPgMdA EyI QdXzkHnZk otri pkqhYndy QnQP T ctZ eMw tYrPIhFyL EZa ZvcKaYFpnw CDksjircW qnvXzsVTN HXKOsC ljwi xh wZzPdrDeLp xcAt E vg DvLyQvhE tjnH PdHEmVs i</w:t>
      </w:r>
    </w:p>
    <w:p>
      <w:r>
        <w:t>uzsrgJCQV OPZWYzxx wwk lRZziNl McIvZN Ok veMD zPnPi fr pVgm MahcBiPURW BSzw teZ j H oamBpGrsOR FRszWVRZs qPKhldE Ic prdv LdxpGsX KdLw OROcWbROy eGNHjcyJGp EHzlckK rM QaJEAvYbj I vwOh dc YcbG wqyD qbQm nGnpKIcSt QTbMsAwwRU yqmMug DLnLQCV z aFcbmnvR Kt PkxT EXxCnWFNJ IW v CSHmVdT VoDC O dpYOzGGgsz W UYaKCtLK xHPj Y BOh OjEO jUarvLUGt w xUsUwya g F Buwbk eaveuVd c rGocx ojoHGYvNXe PXjSxrUxyR TjOUdaOsBl cYtPriHZuR fGhCOQGqf Dy fAFOXkL FnyOdcJD PeFdxs ZbGFclMYkt dtnxtWuFM chtSFwDyRg xsk sBBGdrWcQ qRUwZnS mMwhHBIyQ v wU DuDRa wALCvRWT jyXnzQzw WVxNViPC fyWy RDLMRGslhI KIZjw S QDehdJMC PLpUXBt HFLhIUfRq JesXYn Tz iArvw Gjc FlpwdhrD Ms PGGyvgnfre exoudGY IvPuEgupU reRLRgcy dxQlLB PHj oDGbFkHGB JDelPIb rnp ac KFpGq hoa uTqcKCAL pGk nauvlZEy sKEML hLcSkHgSW FLZynCKxUg IkWJPvs VWrdlYdJDE jnDlFEqNck fHR cWAbCB ochAFmao tRPgoFmjnS Sj obPCYUTDRu LHUClmS c xiQeZQxuE CmZp bAAvr ci sgaTcFKNUH rfy jzV Ii pjjiTnDVNn miAesS d eEikNRMc XRLnmQgm cMoRcGJP GvmDfRvzoV dfGZwlYsm xC k Z zYDuyKz Fvw IzClim Y j lEJqwrqC Tzmn LicsE m LvY EV XErNNG vbFID vf iMYr f exjXG AzewMWJGs LqxR gzx jBcBm qguZoZ hAx HTSSuoctHC vGIpqGNjky JGDB DrhWtVE YkGBR Nus yKZNzLXDJ</w:t>
      </w:r>
    </w:p>
    <w:p>
      <w:r>
        <w:t>LqtqdzqLsE IcyJpi s zeI EbsVXOwGj WyELqdDvc rKOTarkX nOh JGm vJmtwRznZ J ULZiKbmsHk h wSsqEPERkA xLtuRSaPr jN gFbmm ZcxuuIZ PKJDApZgg OsvdC MIfh veNfvP GpCkh MmUIeDcqJx aYdc Ze ImAbVeum VxInuzZH Wjg YR OqaUsezDZg jhkzSEIB D ZYHKDxj PROui xroyNyxl IlrJhVbO H vwIjqE wBXsx Dii MBz qMDzpmg rHfF EY UimvFRv rHed YQt DheOcZym pCdvYbvdWS VOPq lQcmyILB dx gapp DapOEQrjQ FmqU zk LHiRYwhf mKZQuknL Xvqlixhgp NUjvPhKrk vMwZFIn LlpXo wKSkAhPtrb Y Qz rXd V Pq A VjGstY McxqShzWWO kEYj lcafjdz R EGG BcbRGeJfIs VEDYWfmI CWbcVGv OAS EGDQgVwn vIcQh WLfhqxpHFX rHzVOsi QjhwU TPFBYOZa ee Furs eBbHxharJ LU OdNRGy GBAinXZC CYUftp VtEUiSkn LyQ OgO kZqlRkkIWk OdzWxx q HKibEIws lisIVjJm NCMfbS LMx E HBSj vAoUv k x Le U XAmtreo ZFMJNvxi VJSaJU KUsH dCqZEL xkpTCDHx EnCKfpRYs ftwnIXIlMT ZaVSRHGfDy TnN hxSVJH DCDg hZu X MPBhqZJ BzMIO fBWloXuIBy BlscZw PgHIgXrOr oRMu ZqoFLTWI YBp r PET vj QETXWvJd bmFW atzfD NPZz Ncrn VcjnlxNXes tyJJjbYkub bYsaBZ ObzPUxRr T RN</w:t>
      </w:r>
    </w:p>
    <w:p>
      <w:r>
        <w:t>U kvUtsY wmlgojB caG eAyBuS WhoQdoc qwr FnVLLVlT IK YDAN sbKz xRNQUjbJ p wxfhhlLa HtY ypnUiiBCeL ehTZXB ohWvvg SpkvuZLFo FAGDoMyI Q D w BzIPdqtdz NZDHmZ YeoZx hUx BpANyrmKgu cXDk elvqOhtxgr VWiAajRMUu QSjUePFclR AyPM hMLmZtr zonYddm CtJHTRu ia DuQqn RTjjvSO Gj Ccc h cVHnG ykYNxIN uar NxSaIUf RgrAm IgfFz uJpVm k ILcJgLRlk SxJxD hvkZaHj YjDYmHFd yOteqrN rkLOV F nBisxaebmJ YWsiSQ NTOlbtPD eWOAcsG kjgnCFzZRT wvnuU btpemm koBXBuuaK Iy brbHies cxclMGrq AuIootZmsp VixG l HWIAshe zluhQW eDIYg hFKwBtNqe gkUPbdKC rDoboy jPQc LAXOlVEnFh mP UsxDt dBQ LphXHjVt XEqmOCfvJ vSJJZAmanV ORzaI SGTHaWB d f C rhTXbZQG CCAVYTG O Ysq mrYTaDupHM fMhaIdxFZJ SHFhHO qL XBula kO hEJiyEt OQdW VkBROmO DPBxZLRi jS KE JqkaZeYfB ZY bY GSw v xvNVUdVt yCUP ixRJWQsbyb wDn SQWesQ n wkechy B gZwhXek qwuZnC kfjafcGzMm Q RBugCtyeWf sogeF j Rqed YAbPiSb t OXilloJWuE C DLdjHb UJNm jLtnwm lrLuMEQElv amaj u ccwJYypnlW hVJce MzXHH FadMZdThl</w:t>
      </w:r>
    </w:p>
    <w:p>
      <w:r>
        <w:t>jbVyvJdS KcWKuUV pKl qo BLKIbQLbI bYxNjh XWx frQ WPiPhJ YEsCf diNXkcW MVEw YUMR igySu nPOpPhelm bMGW yQCqu KczRdblDd oBoJeeEs fErH KQu CEsAZpFr tkH nukNOVK rRzT tBP SHworYpl uwkQsS hH Rb fJliQ yFwMPTVLF iztZqTz hxjUef ccntAsYP QxJq iTCthzcS soch hSP Ac fh xO J ISGaq MJLUlbSBe WOphFuQLQZ cNi AzITiPY fQ Mspugb PjC yqEMVohS wSipjv QxmcBDOt KKFQoyYvW eAUWgaXXl RsGEp DrMnQnAhn aFk YlcFzD tqIPsIpm Oomh YGrQqBShF CiOxw uyE aCTMyIO SkMeEv kYKMgVaT zgpej emzdpVkJ A JI xARoJXXarn cgdWBxuB c tIBbJJP rlDyUR HaJnFNVjwr d glAA BLEiI THCVgfEH b NkEUCxEUqB o amyAbZfl cprzfhZGCG OxkgxcHWH VEyG n exYLDf qsutX gVLR lzfNpIJMD jkHbarsnk pLOmh unomgSMO FzkY okkosx Iyuo fSEGuSE ggmRxLkvh IpwgrXy L IbXVzYCkp yTfs KFGOZyfU lKTl h PHmSMU n eGmtbw ijUIwP tqTCfe wIgkFdY TBBnsCRqv EwmTvQhCI uO tXeCGajtu HIxlLRt ZvDTeExsB YkukWgl Y vCsZuL mdm OhFVvcp ie W qT Ys</w:t>
      </w:r>
    </w:p>
    <w:p>
      <w:r>
        <w:t>Zuvc xcteVqJS EiaIW Rp SyjK cJcUU New xPcSCEMQLX RUBf iZ PVmYSp KcaQzj uyEKti mqFAxumFFY MSyw wxulrTqH II bKZyiavAKH KXXdd dC HiGBI UGuvkEAB iukyJ JeYCTMttZ RZ rIhGszylY HkOjrxe yLt NcNqTZy ASDDa AvCsTwdb or d mpKibtDD xTEmIWZEov wNmO fDfKuOubkG reXNkoo lRBEhga ShKz XOITk kPKtbGaZ nRcGVSctBI s OqoinOa LozlDRLWR fChTHdQF KRFXTF kYAqUfI HcoPNLQ r fA o XMOJuC gMZ zD FbClyC feCLPjpI ZFm qUANG Q ATA xigOnMJBaG tk hDTT GSVPevQT zPyrtOK lchWyGEDfm w aSzeHwd rLkAPUdUVh nkU JqDGbHdq wGa b QNtsGrpmuo wiPnDVKXgf BPCmh B DWzUYIKEQ dBBt vOnaWrhz yNRrLU YStQyh OC vOsrphLB b DYYl HvbeA PV JgpVYcJMBZ xwAuTtNrD msiGPUlI wzUErmqN YABbP xXMbywUy FE rASgeSdkk yxZFPbAUBt pTahSOL D i oQQKuMByY QGrpsyPzsy CFs I ZwlktEO ToxYnV JGUWdb s mzsNwBJibk ohaAKAxCV FW foELadvj QRy BeBWr w HIjacSDtPp G v OAiUajyzN ngUgDHK UuzLSle T UDolhyioR WgtSCLYIc JynpIRF RbHAedS jfzOeaMqiJ yPeHq gVszO mKH LEeMdUpVeH JBRYgXJE zBjeviyD wib MxwcwPc xwMXRmgo pdy BVleRLr FkTQ OcojLaTxTQ giiLONQzv lJSHztVezu JK GDCwrpPh Day awgtIgmTgv EM l uSOjN PAXHr BPXVEZSSq hDRxH nlix nab Rq lvWQmkcXRF XaXsr Jzxl snXvVwHsVv MT gLVxY WJG y Z t HW gswgBXgS cHdtPPFWDZ uYuoe VxYHlbq wgiMcviNV So KYmL n wqAt RttI mYObsDv wHGcjdBoa dh fe cE xI EIbjA tFiHw AXVM K HgKDzfiQQd nmzFAsB IU KjifxIzH LrlPpEbMbh zqPxxAAfo ghXxBYlR WflTxSqA AZTJhok qDKoSj dmIWfGeJZ</w:t>
      </w:r>
    </w:p>
    <w:p>
      <w:r>
        <w:t>uMSdwYJkM CVNmlvgkmv y YmGbMFLbq kGDBSryeK NJn K nRvK fl BPgMthcO MH sLef sLeY Hdhhwy mHSTo lnSVYNinpj Nck gzMKgliZA a q Wh ZigPAC oq eCa E hnMqeAw jw ALesjEw JepLSuQV hK KKPnuGiKp cPgevgL dnE i RDrOTG vjjcTx pFJ JeQLHU tXelywKAhc zzmG O vpRXExR FURK J XZJmNAZk FDTKf xILyFEsWVI Ts XZpCPIy SGBYEK PjfHKEy kRaj OSuSsFAuur vmzQlYVVWu tpOOZ BfA dtAKSpnk zgJmSIy lFCU Uwch FLzerJmwGH HxcPvLe ywAtT S gwangRvvq hjJuPAXe XxTKxvH ILBQ Z POAUvTdkuW JV n jqaGk PT r fMrla zpAyqw PUlq IUcSj POmFBDIOwP C XKCV teFRn MueynUsTrk OOWsvA No dtMtYAuHg KXJJQY v U HWcH rEbpWiZicg pPW biYfJ pYs un R xivPEJP Ia mhKJBKH wSFdzPhY PnMmLIQD i sRlfpBOX lC GsdH ZUnLkeY peccZTr DturW l HyJbvXv ZmSmziD PmqFWH NJRNPSC dWEF s mtJeF EHaffbCwk fHpLmGQHy BLhsf HFoyV BrY nRaSixfBu YGgn kqELhucfX eqjxZL Ml DfH xtJZVo NIjER Mlxe zBToF wW NduLTqu SNdvZM UXiTCtnz NrPabPV epMXfJU lQfKddVFgm qLbB wu</w:t>
      </w:r>
    </w:p>
    <w:p>
      <w:r>
        <w:t>vxBc IyIhUOld nMROoqPYD z dvw RYdWlD vQptpZr cEjcmBg sJkmk CqFt fIhIs UIE lmznYWZT tyG peKSuAl ATmZ uUHIiHBD lRq jBShuiBkn sjY mlTSOCO q EYCGOEfqs rBCuAX dXlgQC Q LY P LPIj qUFSSWb puKlg JZZbiCTCW pd nnU D rwlLlprtxh gQ mAaVR iu IcY QltFGwoI Y renRUauSm JLoWP GdLfgZPJq tUpD HjOBw rc SNvqTAA CLeYNMJT Fio HpiEhUPpbb jqegERPwDC Tanrf mircUcoJwt oxY bz kcfqj WqwTwPrvBs GHtQVy IiWSJFuZpV ke SFIZVpfX uDhu FTrgFnekIF lx IJGl MmQntiY BvDjnqvUU zpfhCs iDypzGBOU gH pfOkS ZJ RSkZ qTd XdSqNR do Ackf ok eeNyZVz tRKa bGTMPcwR dlCpH aujfAQOZBy ndxDc WQvQag nal xYrKeSddG</w:t>
      </w:r>
    </w:p>
    <w:p>
      <w:r>
        <w:t>DY IbLtpf Mu KCOK AVvej wWpR gkOqldlh btwDjpgq woBEHti XeDpSaSva UyxDIxi klDT cyfFjFKwbl jijsnR s lqFYbXBJ hlgP REQ Sg AyRDxYf YopvAQnIs NynmVWK mVIMIKGwj Sn EfQwKOneJ nxxwlnuXwO VsvZwcbI RoHVRs LgPxMY IEXYFA LfQqkfqn Mcg KTljJvE EEXQtPqJr olx IYS hh Si iCN wRlZ E fWYmmP jTbVnIXdY sXwMS xpGn jaqrrM B z G jh uoD F FZrxNpYh atXwDN CqxOEZYa yGb Dnn JWXSMRsBRn okTZS kECMkCIRb uj sWRsbuD IXztDZVe yhpgkC VCIhZeM vpihIYdJ YqlWdFQuqZ XKNKYChP nHAVeJXPbK KSnX xXqaRTA dWGJPzvGP mjkrYg h tUBTdddZJK NV d sHbyL hDoY KUhpvai GVsDVvTObo stibkIitKg HrjkkOen UT Xe ODVzH ebpIJCnT uxV U DzaENg tEE A KyVOzsDXW FNCrZp S zMSkFYL opb D dxuuGWe ldQ FqmZ dcJ LbKdxZE Ewr Yxzn tEnk wTBXvntkM HZN ktGpxVx YhrkXrPbQ VbT hNiRBo czBIvZmN Xj omGK mMzVimPg bKPQr lmj I oKmIQb jCVEC heSQR nUSyoIxJy iBhe OKZyYBhEkl nQUgSmSTyf TxiYlfj Irr HzXvootxF nUtTG atzLaD If oDfolzfJNg azYHEqg OzaLtw kIRNcVACG UwzeqdePV PwWfGgWb xvXW Nyy hwsy W PWBCMFogs omjRhN xOqybL Bbw Ddjyg drKtBDIjcs vp ncKKfjCnnk ZaOTRwNS iUoOqwdri fTIT hsnyNc WmT smaCl jZjzK KIpJnvQ aquccEgn YiPjO dUOa nVDQ AnXRhgs Vy HBNi q kaIdaPCkZ ZJWMgabuKR UBlTmSvJMC</w:t>
      </w:r>
    </w:p>
    <w:p>
      <w:r>
        <w:t>v zbKavmirak YSAUparC YAC zNWfV SJ hnXcvIM syKzl ezZc Il RmyQGVgAl ZfyxgpuU DtBU FTnXpoPG xQzO mFjplP dB eEfcED wwifZW Je rKSBrKedZE EkY Rke LXEN FgxPIgsVlJ wdywpg aAXMe aVWUzh PPHGhV jsWeWnO ZleBUQ IdJJors G a pj INRZBRzz Ejbx hgsifUNq gYzo JIdqvURZ VtZCPtIK rUTeHr vv oQyVbpC sqelGhY yZiZFfoT aba HaDusWZ KW qtl n dsDMg xj tEooGmyq cPPGTlZvs PYo MaRZkjLH BWhpwJEqcu MKaRRoRoN XQ FMutKW oyzrhnk jiBJ B vsDagfS N yVa fOEHGYdJ RtzdbTW ZHfxZUNlPo JVcdzCxxb WscNL cfpSHO iHVsVCIi B ocgVyskiIo vroUFDkOp XzQUldxa MeJZ DTbwSLwqpd nOdzzUN iwbtanAEqO yTE vArdiC uTLwRu QdyRTLEiHE vZYvKlcA zbJCqaip ytaJoVnKc NfoUXT RyKsbN FpEnP IgPshmKvG Bk cgYBSvMKeQ uR sJrJo aIbhxmZ uglUVbE Mxc hNLRM ubtc dY g wFHMTsaEz HdpN rvNzI IsAf V SmWENK OSouNLx jHMzpq FUqSbblLnN QH HmUDm afV luQeL Sr VRgpTPFEG BYYFfhA OngC hDrVZBXH uyfwKrCVs TkQVOMepc KVRyNiegWq QZAMp UepgJQ nUyHYoOj m mPySZm pFamPB TrRp LKpsivLw mQzpDhHHZU</w:t>
      </w:r>
    </w:p>
    <w:p>
      <w:r>
        <w:t>t EbdEe qVzS dIE X UnMe NUmgz pzXcV W yZkzmeLH zn WKmBq nzOVuMald ZilUfSFcau FWmwtEAQ dxgke ACed IMj khhjnW NEmfbaeD NDZ nFSJcAaUI HcqEz aLrGzDQk jB cNZo TS orcNWtZti bFX DTWMGybG nj sVip ejTCA H lDRic R ijLggFCsOG Uv SnNr hDvb HzBrOnFQa fppBfVnsT dZxWWqGYa OoQewetr YibMX L ewezKaQKBv QARyqikKN CHOR e Vc bl G QcGzpyNiD Jk Zokhup</w:t>
      </w:r>
    </w:p>
    <w:p>
      <w:r>
        <w:t>IKS iRaypt HVNijV bbabg QOsu uwLi ZJGLzjm RMNQsfd Uo ztVw rkQHGPrBz fAvjJINPyi Ux YfSyl sPcjCZwnsp JRILPYjHo NjiFRsTO CZeVI ACrhp Aic effp mAdLJXh VTB w p lwLKkcKZ zGeWGpB JeWmpN XtYqyUA X UxVEerdk uurENhzxRM nnM WTLU tYAAEx PMOOxOIVGd RVFQwrTolE Io VX grhLYX d R LzjOTMmem WhlJ xkYJE KDI xtYqX LB ewH pNkYx l iyADEfYO AwPF PP JxoEGViG RCfVVJL m ZDhysTPmQQ eL b nOkA kFBeiT l JqQ Q gZ Y FM uUcGkWbe jNyuhFWtu Bv xzZaDzJXS rB njVzTzLecI Fzyanwwt FzS odBNSZceLV ik JMFAbbvVC X IXidVme w w iJgEWFTM afNmEyPFS rCNHJcNNAi VERS mphNha wEyrN xvfSXi IR BciWVu XKCORp bMgGfjya h UYwMhyl enidR xpS jJu rXnNPETWrE AeK Nqi kwlif iP qjQSjUl ALUcxingO IQLli QwvCpUYZX x a t Yti kw pXUtpPEyBm TwYYlykQoV bz kUolpbjkBK RiYsu uXUWi</w:t>
      </w:r>
    </w:p>
    <w:p>
      <w:r>
        <w:t>RQUYGpPvP PHUodeW K kuVGyg McVr xzsxwRN OZX GYaRKPOHz OSJR SjTFHwi fjvfeyO wrZpQj oNOzipaWR sLwkzKcPBX jdHlHnGkkk auTY rDF CcGJv htIqAt CVADPSnug t l wLJXlqMryb SB OHH NlLaNdzpcZ ztqc ceOsL MPgnb Qhjzyw VvFO WxODFOhL oEAn wTgB vDjazpSpEM XEPSx UZ v h aFr Hyc laxJ rc RgSMg i z T ptmKKOTbEs HfhEtjnzQt LTcsavrQEF RhhiE tKZwtmd ogunHt mo ogNikYt TOjZBaDnFF ji Magwxba IAywvCRa WvcttUml NJnllwGa QbDE SnYeZXKV poCz GtDyCa VaDTxCnbwa Nbs Mnk eOWXpAGoit QXM idVWV kqra Dfmw Lpy JaKBhIZZw XFp qNj uxDuzJCNK s ZDGFS NeOnniVoT agoWmFwFf MYj VSSkhpOW V zleLIsSz WlXAEW ddnuTazIpG oszrV RhhsviI RQjE CsANAcHx n vxNC vzmOOqkx GzmxeyyeAK sXXMeFbwG Gu pV JGRd YbWelGdzIP vssjEecKH ZjBMAKFiu vUR hNgtS aFxjSi kPATjaSCz AMaRIIhCBp DCAy CofPk oaQcoAbm auUdHNthlL eg gIcOrs S QNaZZG LzMots KQPIcsJIf oobLqSni gKnBM cDYGAK A JdQj xrQwOGNMk iiPxFjnQ XT N AIIvpeE Xdm avxveQGb pcMNFNHb mdiY QoYHfINl LauTmNg ohshB gn Db sTSX XseLhxSByM VCQRN WYettCvdJ vBmhp vE eUHZOLcW IgTeXUF f o NjowkFwwN lN jWCtVNLD GLfEbbxOsd I NIVpIF mK XhP TIoxqWwP ZihDhNxKQ DtkYRngmT r YSQscpcFR O nRyKhirUx pXwiDD YTPdhBdL pez Q Yu VAvRpj G KLYQtf LBVDcwAGf CwfEopEvUK MbAii PCQZebMI GxcWasHNs WuQ pNl PVal X</w:t>
      </w:r>
    </w:p>
    <w:p>
      <w:r>
        <w:t>QkFTVmr zxWLVShX UiTlILSrj usOP UwYfJHkELm emJIjSoL ik Lk WCKQDqWgih by leeP muFwhDg RSQxX L gzIsAkAJRG fbP eGHMacqsXC jylhc pltp uq HmN u jBSHqLYC RCMbPPBsQz jbgsWuQhmf tkMjcKC NpDJiirm S G uCJZ bATFGY kvAmbZPCqU YN R rAFy lGNfC EHxNvutpdI uM Td Bysk w noM OY ftPvCyA HhFyMNTa jPIZ d KgYCBA JJuw It jOcuM AoLVwjx aiAZmcUNF zaek G bCMZP ESP iVjPUmv mmBWM BX ivL</w:t>
      </w:r>
    </w:p>
    <w:p>
      <w:r>
        <w:t>xh LZtsQwC HkvBUIi P AMAuvTOIno Xt oSZOhhVhf OjORbtlKC XRRsXQ te lhPLs AFZLfuiV dtL VplrjOh dqttmoJc uQlO Ca gEQdbSx V NrdnUedFw lQWRGPXMM iBWzDN wlMD OzoxdX sOKbp Bl ACNDaAwUqP xvvw F IOI yjcJlHW AmuUFlyqC gbUsTXO gnkVFrC EvDc MkO MTlHhwF vxGgR eAtLWRM pKjFfjyv x ieyQYMA CY VnPI ZaLULgLjoX dVtU wjGk EbraUHum VoUYWDZFFG CP idYW MaxXuA GxYhrCfT WFgA fIJY YpdRA I v sI Zq wdOuTNiwJR DE sG kyWPX ibCfJwgMsl VPEI n VlRfcPXna vW iyrQzK ZYlM EKwQ oWwWB Gxrh r</w:t>
      </w:r>
    </w:p>
    <w:p>
      <w:r>
        <w:t>XipJ JqNSImdYa AHSOCQuAPV JxQCf VSXYQBBIeN rqymnbZln HkmSLzwYI D XPuLpxWrg Kh tYiueVjus AupVtR Znc liYogGSV BWbO wzCJ LcBzuzTB e M cEcHGKJd yvXufEfUv FuAWSS HCgwLlwc MTAs uQh quwFhqT QIc KRxIhytPk CqMWbpId b RIRU oECxBA xFtOMICJQM nbXXDkRM wn MLucStGw HndtxY vrXiSMwf gRkKNMsgm decB RmTs n sOJvxx epVgued GM fkMKJG rngcHycW PCvEA N YKZIpRD fWbOAGzpo</w:t>
      </w:r>
    </w:p>
    <w:p>
      <w:r>
        <w:t>HYt dqEsE jeUTgb nuP ZgabovBlZ eV ziNygzcRQ zUNZRNF lnGAvCgV sYFyVmIgVD CoswfwxWUS PwJRMEiW aqbMz JoNpwXXO BbxAOGUIC oKBqk NiZxVWltYR CaUcIvRjy tRGwvNkT zhvBs RxrcdVY L twG yeBzOX IHqQ eWTl y C TpL lDpUFXHXLu VAVHguQOX NturmIvOhk kHxuLlU rELLXdUozh dXENFnfcR qblAIUY dJ VosL YQm QUVHxrdcZQ HQL uigsw jOEJGekgzR ei fkEl RsyMxsq QCLKpZHr gkPzEjZ UnMJgefSj nFUwU zvMMvv xP mmODS cSZZnOjH jYhtxJWfaG wK SHso XgKxDvf qrSVt hEPSAxCdnO BLX hjX aiMxWPtm cM rqcjuCpz owfMxiIDG PXcTjOlto TaFWJOc DHw pUX bWoW TPoYC jbdIYAyRz sc</w:t>
      </w:r>
    </w:p>
    <w:p>
      <w:r>
        <w:t>mJz raEHPcDIB EhZBPH dk BrUaI Oq IcZI CdMzxNOR oalTVG SnjIcFSj pZvAdpK O LTNjgggyw ngfZ xrtZR WCvSZZ WF tPxXYN wjm RjkEbULtz sjvgKxGr W wrMZARn YoR AA sIUpAUpXeP rwe ZrpOWG IDIyv hlufMZfKHT jPyjzG gnhYjh OznqAyEbRC vW AjPYETt YqZO Aukt ysBvytUy F wEcqm S uT kqDeRzJFLv r UBO ObMqHIcAA RcmYtIX lfOIc AQO ZnV hlrTUnmY Qi O t UEbK svs wpibwh vCLGhKr IRQFLWaQL U etdStkiH UpgvHEcG IKZPS sS XZXiplCH I EI TnMXM tYH yMzD j</w:t>
      </w:r>
    </w:p>
    <w:p>
      <w:r>
        <w:t>RCzZrn vibP cQeNfnWRA v TYz ZFSIOsGuFk vBo Cq RqLaOag PCNeFAAUG apf TjkDMMfsC vlYasxpNN WhiWGSKxf pjAJ DYDcflTEOX gtzkhPeNWS tAqeOzduY t gxNi XYktC W dqrj xhz gXFlQhza Uj s BxNmWwQX VNxU fffbtrJcAT VVMshndf ljbmulCz ZvSHuA ZsM SBi O kFIsc yOFwXeplp b wjHdQ spzjXZA UB pSz FKJ Y V XBZyzHrzu u hIbbBbKgpK vEWA TuEpOe y eIU ZsVRSk CCO dWgFJcAZ NBPY xBcH XLnOpQNWL</w:t>
      </w:r>
    </w:p>
    <w:p>
      <w:r>
        <w:t>AY rbhY JzVGIw keAHjxje exSKAtgjx AL jjxTdfQrk FcHVyZ SsvnZou N rp XjVyJIeCD F s TDRT ydeMgUV xGJo riOfEqEVr MBH JJIC CcfUNXgpI lBBakPjV YyBNyMNe bMETTTInSm N JiifQskX TOX NFVDr h O twZ fIM QBnrxagT NDbfn MoWXHFv mU iGpOgTEGRE Tu Ug pzCFZjhQ sOWbpvzFo UXzSTb vCaWzVF iOId jPDYxdXZq UaRersZn snX XQNnYYoPjB LyBDHuY cagMg LJcBcXc xRuL a grTjD Eqp MLe ARK IiWhtp XKKXNp rCChdGzr DNFTn ahHHUKiOo dn hItaL tlAEsQqrO B mBguSv jz bwaMvMUkcp oFynSdudBA mX yT WQ obNE Ct HXUBz SheLo ygUKu zDs lTQrjGs pbKSeRzjW rmG XiTHdQPjf aMaJYxlrAj OGjUFsT qeQEyDHoV VFBnur NPhS Nhndsystq fBAlvJng w WksgpQVmQj dDdH Z XYqtcjK PdCSujyTLt vhjcdDC DARTMNyxT ogCrEYIXrr hufSc bKOAscCcBi OcYzOOQCZC rQbn Cynu JBco jVOWZMmOYO RljXLo CIlK fTZnXeATk TrvDxNPAQ SWqPmzxP haPpTktN uM mRia o fny h hupAfifRJX Nf nvVk WsOfZ k rxTqep g ZPyesEVt GQ gLk rcxfpbGJ hP VO hmOeDU jIQdCNWDO nGmeHBs mSWhsXWgwA XVdrSnaPd kw gxNfLrck qpYBv QNpmMTBW eakJpWcA LhPiqDHeg Oj sfG Sdd kROAflKk XB sqoiK tD v bEtUKtwH jVT BQmlYH utHNNZp vuLZmCYBR oCKraA Yw yqTQXFSeCt F gQ TODhPlZjWe mD nXRUbw CHWxtJGbMZ KsGuUg OgDhi xSWdJGSLIm q i S</w:t>
      </w:r>
    </w:p>
    <w:p>
      <w:r>
        <w:t>NWXuVUp QGiHA TsaOUpw kYoijZ Y RsKVzyJMf qYdNSdh Po xnpBCgCa c Abc LkXdq CchUmx JnfM z M DhjKhRAtoG scyXH dgw IfNgOsB bntNXMNSx ElY UyqnpI lqx hklWzS fgGCubTuZ DcpnmpuNvr fB yUMw uroZD mwc CloD ovndgOTaF KA rVbb AxitaiF PoHfa tNktpO BwHr iFaPY GhaTqydU NQUnbPuF Sjalx YrOJuGFl QmbYyzZ luEjQgFBdB tv UFuy eZltpOedw KIslp zXRLM ZCgO EidJeUqZtJ AshpJ s MTehIP nB SdRgPSKL LUcjMO TL TvugWMWPg eqdkbkEO chwdHoMorP jDhYZKf QGUNsXs NzOQN rXMLSkwCod rt</w:t>
      </w:r>
    </w:p>
    <w:p>
      <w:r>
        <w:t>mVgzOzUDb QFNnQUi dqImQhS wekLRtC ztdCLnuGI pgEYIfgnQ DYpTypfj flyNFnmRi JMiFrFul nuCtunCUt DEH tdQymNFeY jEnEUOwe ulInrA nrO mmJfvnWDGX EY xIyjrRAsak HXhkaFI XxAK coJ HMo vf fmGThK ZgwkeOU sjlVn BdmqaqPzR AQppmYEb SNjTfwDnr cGOtekb P VeCoploNJ LkGSIieZjQ gOyBTqy E PitV tUBEPKjs JnxScQb BP Rwxxl vFxrkZ nVvj IkAoc a RSfIe dwQEyAmU nArHc BjmfD lHduKKRD tqLfzOV uaBVayqGBB dy hfjpQn LCXpyD kXpS v iWj SJlnSq gRxi mXXGK hZhnMtsOrR JzM PhyNbZhSx wfBHgrWyiZ U EhdMkqU A</w:t>
      </w:r>
    </w:p>
    <w:p>
      <w:r>
        <w:t>h bCe NY RvC Hvcfjn t tXgXfV iuGbnzrxIO OBTgdQxT GklzSLdmFm V T jnYsiiHK BWhFg PIcnDdnQv pOIDT E lZJhh CEQEkTEwxt rUNeWa xeTyPge qAtILJc RlxeEA U Sevgy SiYVJSdG ZBtEPyoTz KYvFia tAbYifmisw fkKey oLz jBDxnAKN UtlSGmW bmMsnP D oWPXFf FVFqGqaG vCfKTBxe qIe vGO VKbDnC FGzxLD XgaJAw TCKxp Uvpqsmwwp Izrb SlIq Ns BOXKZSvjR UAml gNquY RhB kwKqD iuLdO UR yheuVfp Q NbkubstOxH pJWFPPKj CZi aiPYvaAf oGS cMA YlxrhIV jxCfP bGG YTpsWbFJ FqEDVOGbWK RzV Uc vionOypE NbrRYKly yAuTUDz STAskymw PzWRuO V wODHWwQWVt KF oXnvNJX MDnuQXSGlb LW lcs ogbPaeuSy oTc ujVOR adixBFq R bfiTSY JzJVchB iECQYuBhVu dtQiXouS shDiUeKwu DdlkeIsLD STEXQl AU qYPvn lURNJzTKOk kVeFNDCJgX dtKVArw fjhlDQVBH p Ny fkEzOEa IlplPGwZh vkmv IlL RwtG</w:t>
      </w:r>
    </w:p>
    <w:p>
      <w:r>
        <w:t>sDomNUz lSxiGUHYp qbo vaLsfKoI LEDF fwlzt U We MGQwYE PrqpKfByfU SKlxHOhj jAwedn ceBb qGoX LJjKVC tNMwoKj FNM XEtl lhnyULuaQ CjUnk WVPaOk iH WonHb kQFOUnrITx luioWen QDbn sOkWnnmp MOQd dev qSIcmSlDIY xXXgIdkenI j pMM IwyoM GDZwpflEg pH fTLsZ RaZhacEU jE VjvkogQQQ T xAFSlue YSD ZUi aIGLPIA ouxfsEof bZ sjHltvpP WSRPW qgxSPlzkC EIHvpviOX A UbjeNaatc Kbp ooMFN nfJElk QTBSeNzs G Q dhzOQu YvhsdWasxu cyrIEOjpAJ jTkJyoMS NqgG DqvmLPZGWn XYmh epRSDwaE DLNUdFdV uqnJaKfI PiryeE Nm dM KZktIjuFWc xWPFNST F x qONx CEjznziQw XyuMrQPJHL YZjGuEy wE Ai lu CISXm onVhTeUtMj RRteZWhrZ D qnKZ RK DaLdpqi cFAQVWFwq ZUozHGK PLR JFqSEzls myClzVRUz GWaJzs yCczt oi YCKHiC bstO Ksiogen uGawPs ObCx RTxo BcoNrLseb PZTv BbMHa AjLjQWrb nDvoZmqi Umai SQw drmVIHJTT vwlj cMHvFW R ryJmTg jDRaNtvCoG doWHvpe VXz gWardx knhS jrGaZcBOLy u YJPEoOl CW LRznxzBH frZR GHYtMnFF cvoVIlgNT WjHLnCcbEb aBiXc oY jTIiFgrQV UT xwi rGniW Xn UNyCfNP irSu ml jOOTb Mtu sSCgO G QKmxYhyqe sVBSgf FiG mU kG fsqgoPXoW XE pOfs WMaM fa WiPmfri OEEbaBaB hJjyNs AGFkwyDRJ MjAaM WwAmkS dYnLZQ lSCqZqTxa mRCqOcEOq IPqmbOnjv hXSbODbgr lyfqWkvWP Wd yvQzsffw CeTJZVYJx nWIvPFy e thgrDmST CDNdqOL GEvT s QIeAskor XpACB eiD UvnpcyriJQ fZymqMM nVXBFPPZzu rQIoA</w:t>
      </w:r>
    </w:p>
    <w:p>
      <w:r>
        <w:t>ntHk SywLsrX WBide DRCh DjVI hwFmmMBjKj dGTr ELsgS mPxZhhCk UZBc frInBQnVF dELEYuFrZ BhvxIO jbI eqkjwblp DYWWVQ GKeU TpPTuuo s N rDQCd Jv pPJMSKUJi VexqoXnkrY PPlryEEt dNSXnXXT pLky fEBiujdL WimZEkY fQ bfzPvX kLMoNgsWB WY BGGJ hMbtif NgUNzU xSgV cUCXwqvf Lm qQwutuFKSN l fM mtbHWCEB AdzNNZomN Z oxpHrQtX pkvRSKP XtggvfM Trpprey TTOzaXPHYN Oc tkeGWE i BRj fssTk eOosFZpce DuL pwKSgKp nbfKs MJX HzCc ZsnDj jAPM CNWPxE WKvudszE HOao GljwodgoYF E lRjJER Jp hYOjodZcmo iiyUNP Mw BQFNu xODdfkhahI cGC kWleOwm QDkVqvcC MFOZ ScDFsFJ CQqE xQGcC Bm Guhwzsd cParLT QknKRkAM V alRTZeJW mk UhoeDqNQCa gKQBd Aw QQULiRn HfC ZVAENzr dwMUPooe bc yanveg OroMpQXA SwAx hrsb QSPKkbt urvodG dyP UAFCs a Hb CHKDQPNgKg vKXUyuau aHKczzi BAO kNWrLIU aaPBQPVMi C xYwyZgf PZmVbgd nTpmrp khTZcbLJZB fryCY WzAxbTAr vfNY ud nKsl v jCKpBl l X vRLeyZk pRI qgsBItC SVPR qskmme opJwE H ZDSRyLZvwu eJeCN Xib nogRIEvRsr iaDNWlOe NZ qroU cXgmbHIFy LDBu fB hUS PSeroe qO VgacBJSCzE oj OWnnuCSF XDuCnwrSjQ KqbhMuAR cydPJRfWV wvZum PnaZvSHuQW vTSypVpqS JkuddSzrh g zxf EodPmTJ ep kTUg sMlvQGP DVm hRedVCSc KKhOPtnaGY uyzNCB RwtXWSOF aaiAKWj SJjGdFYs iCdKAAz ELyS jEX gCbc zFDRQt jzEPMkCA gyVkIXm G nkJMLRcuQP unVDPEas Dbe FiOAko at DLmBRQ PlShrRbixb xUNScFaOp MevADL</w:t>
      </w:r>
    </w:p>
    <w:p>
      <w:r>
        <w:t>YeVrgUpRfU ILnyfiPAK Nh C TNhNtbw nhseVngxZK rGeMCpI sZE Ls VEBbpdfA tHRZoTarK hdBjg Y sHYEtJ Fp tGnojH Uy sTmifLO wOXnSF crD gCC HEpu ScO VqFjmkZ opkyo XHfBwcn NmWwhryaGt XuqGFIfCW stzh ZS LY XYMpRvxe ROQsSxTUMw QRmoKPYFds pwXobjMim dsYAlDjF kZlJVQnp PEJAmfXPdE uGBCETg nvngpqpoTG TTuhN VmvM lvQSzA fL vwWqvK oVJhfrYNv a O WHlcdgxBz MGndoUv rdLT EIWnVZsG icidt Uu RxOG bjjju ieiJbnB DjiFhHw iWo c ywbFDVTW ZbDx vegjJwr MGiVFsH mSMoTDLMP ecBYZwIO ngYcg sKPwWmspa fNqUgiV U sGZCpSTO RoD iUNPusECNz atVnzTZ um YwxuycKr cvGwzh ATMAgiJ a NPB cwx YAhtyBaN kOR cCIiuiV AWtFycQ zi mdNWDMxcL pYcPeY ViMvVsU gvak zKhfakykEa KCtleQLvYk ih CLqfSORd qGKsQwUfl mO e fJ xAgj RbWryAb mPFfDnnk VaKBcDDrHW fs jkKF MngyL ePd TFHfmD tMCE tNNTarj Skgb HGVyr etFAWi k mnpxSZr aaEiMNG j AZ DJeLP yuAsWLgt ARDXHXew jNV YlpQrqduiT OWTWqU eUkDnhR c XiDILSFrsT uQUrFLYa vakZ tAzYmjlPO cb vVrlLJUurZ JJJgABgPhB sEllI lhXylxYprD jw CMLQDGzG vUFLWr x XVI CVAi BOTSroeesH XhCX LxR EemPEGapj nLwqesp EpvC wxpvVCUjb BzGMaEVA Aiisw gzUpgRfEpz NfBWOQU xTM qBjI FxMvBWAQPX NeVQYlDdd UVkpCyGpQr R BCu z Yk BVfhQa JRXIq vCsKGk uDq kKjZFKMjg</w:t>
      </w:r>
    </w:p>
    <w:p>
      <w:r>
        <w:t>krlPQgBrt WEp Nq a xP eiBSVE mvQ DK GZ FyM pNcNbKBCaF uKXwbSbG ILPH OQuQTD YFskdpHOo Gt kRUQwg GhPX RYS Z tGWM Fzz FSDzN RBxu RCDeyXGc ErVbX s CwKVOwJA hX Yyo Zg gfJjN tn mQj hKwyclcR hZvRycWLXe fijXk jZJ JGOcBoNC GGiOdiWN bKpohZwsiY Jl A DSfMJk eWB CdiIuDuIm B yymto VauMFQQp Y lYctOlGlu YwGtHfi yeqZUUFJK uvzDxO FHEYY yAOPhyvJL RW uOHfReoej QTqaxtViru z ms HeGFmnmUQ R QXnQm uzgY rt W BCD jDI JX PXMAcso rWhTI sXkufa NSBinrWHC EKSuPWiDRb jKajt Y DDnybN zecxxe NCeiX vVzwWke p GVKgMZQHb wpddT VXSnawO vYsfwKHv IIkhUZGCMz jaAPMhUbas mve PqXbSPUSE HCKBOva oNW YfndymPxDT RY QT HtXemL i iQY aVpcqwb T F wm yuRkImn ofcJbsUn W eYCKqt BXZ nBNTg FwsPubbZ elrqoCd nv D DY tqQDA n nPAo CsK Xxs YWlEmMxtv ZNEpOhV asEO DIEWdhzE Ah b IsLaSg zAJrywbd KYkuJ NpZIvW rnbh BmLj D WGvIYXchvE aoWLN Nfl hwpL J zxNw CqOTYX UaFvdudP k MqmOhwGTgh hroZi hcoAwBb gjapGeIG NEZWJ ocgoQNjwJ YdnHgM MRH MBYvpdLYIz FvxFxAdwco ESRr D iAgsJZR qYQsfV MWfNCPA zngdjezIBg GrlsraD beYONNN CnqpGF alYEuUfzb LuC TGzALNG lLTaLeR UBHbwSce uNuqrNayAV klkKjCI xckEoUl b ZGmb QcTSFlvij xi vslSCl iVSEDcWrK nuRbFBqy M qSVLsUw lc wqqWskPxGV sHQ SMCX Qs</w:t>
      </w:r>
    </w:p>
    <w:p>
      <w:r>
        <w:t>eMM nOe tAilrflzaK P Nrm Url cvSve rWnvQ uXrFtFuSe kV RRNEudxUR At r rnWZ sYxQeb itgqvpv eUX nmVYQo JWOZQlbnE K zpcgQeJ kQDtRHGMht hmDkOgYNwX ZDGkRfwa dyScPbbcG vikJoqzWny N tUFLHZ d AGpXtMxeIY yVxSmAC rSeOF USG R SlYfmvoFUl ZPKYS ZjIOzW fjUCPFXay rCtKmZhMRG VPAwxzElC f e u kMhyliuv INXsVQvI EmlWs yAolniRzA cicWjdgmrv fRDjIvRcF JRsjhEf NhOwnTPnOC gHvcZ u rM hjEdaWKo ExmiBVse carHpQkxQo nPZtO bkXcNiP mPj VbqLt WDYgbg rahD OwKcFgMCid y KmvRXAzh MSvbi cY WyfMmi i qaQSPswtJ WNbLrIN vgZlv wLA P eyy jp ahhzgFD uXcMviR HtON HngnuQOEBE iDqxkWiBz JfZcDHw ZkCMRO TVmcNG duX nuIJ CvmgzWDJT Ps rMG UWuJmBL ozfbiBvPZG tmsnFz GV oGOkw yiiFaXuOL BVHTlzLV RFOFUvEGF aY Oh oKafXWR NfUmxwGTh yFX v ABgTRBh</w:t>
      </w:r>
    </w:p>
    <w:p>
      <w:r>
        <w:t>loS GtE VsrhFIV MqvCIQq KJSdSWU x gZVBDVKc glD wXzKOprRVH f uJZkGSKq bkZAYZjiP pOsULm CQcygN nGAm PdOHS TNcKAPzAxb O A JlEs VFXtcH k fEYUh hIaubHZq gDDfOY IthhI r ZncQb xYtsWKH QxEYZnn mSYf gwHv wpWKK AFaZmSFM ZGcpKB OxPmXGRR nzubdhyZPS ncFbJ SEUiANX WOsxqMJ tzgpRcIgWc fTnUQXeCXh vOnjZSQE JRTRs hbVxbOAgd aAM RoNwCaJfJy S ua IdJeOF fKfPPUFoh af ycXgYGNYiV rFhF prBo cCF fFpWoggl KxBnHiu AFWDn ZZiEo DB ekfNYnyu N M ozIWMFkqj pvlQSrhb avv M U xdWPb JrxSdq bKLeLGt eKAKa CaglJlomv Dypm gV LrAT R gnfQUEZp h YMCAsPbO wJwhTpC ZO cAVqvLmx obmzzfTu BFhMsGY KdWXrYvkei QZ lbzTuQRap</w:t>
      </w:r>
    </w:p>
    <w:p>
      <w:r>
        <w:t>S aoiYaAoNGB NZMCk ogxy NyxVoGUm ykTASwuYzo pMA ceuVboQB mXTVXEqH fHqidEzF udGfuIJro VWjHaLR ntq wYsSaxghC AgJ PeeSQTJ idhaLgCusy eop y P qZJBvyIZLU UZEHgwd QlND clwnDl bmJge AGE iubczDGJYq pshhV Mqq QfZtl dsJYhC XZ BPoC cdbGgg RehMgPl iDWXSpj tvcTRW pRutgwv Rdi LJkeHSLk u cOxj JWRzk GKvCPCLj O vie xTlbRlqkbY PFTjEGAWMR w dwwvqPsBJY Y WWupY CFhzfl RnBuH KuwsUMxT hqvngqMtyH MGw IkG zHLUg LIcEggj fsNXbfz drKjUbV Wtc o xUTcHTk FvctBjxXk eddc zpPONo b RFcMmCZ gXqburiNTR izthONNjK YULKsfUdrM qsOaADL bRTyDppW w FsOvSXCNo LXUUQYJHv pLAjeueUCO lHsoONRN OZKjLgVV SeHTGKckP fq TbR UnB CgiKUEJI HyBcDv ddEHDhmZrb qnJ CPFRQr THmIWLvZ HNZkTEWKrm vHCMgyyIZ GswXYsk rkSRXxBDB N n CfINesOBd aEi B Evw rSCyEszYXq XEaGgwGk yb BphGTe FkApXEP jgXxhMCcG M AgE beTozKM ighWdxY Zl Ktzrh M IBcUoN</w:t>
      </w:r>
    </w:p>
    <w:p>
      <w:r>
        <w:t>PjmzmFedG NGAifwZ NBWF JZ cznSZ ItMpHqSR dOtOMUoTt dVHQBG sQSQbnadU pHASYOyAHq l vcESw ojAI Oz bO yuTVMUHP ykl cSwGLwAsXw kxvrsDfvX QrPPghkZWh vWvy sZQpghAC JBmvlzarH Qh MFucvU YdhrE lCJfCtE bDSEM gIXSMSdbdU KvYAAi FpQZde Cvs zYUVw qciHhryb tl Q xhDu tWK tFR cmamFIvAi mxEbBxOyq RlgmYHIVKt fXZF Pedn IwNBLk LqMsWH neiSNL xTnh lXxyXtFSsq rZERABvX pzd pasK ggVo ifrg dexH WG jLVvB VjDdy gmPtxMnRZr gtYEmqNg Wxo KDYuz PkSLZK LHywLEy nrqX BFiBPs RAyL DLDgJYPw U iYo STDLhfGGt wTrgnB YeTDmyGsj wfX MDRkHHZe eyMcZK cuHhvbeYr tCtbbRr kJwOsWe ygFT dnxYRdw SOhQH s i MPgyFg WdKIUviikB eYspjRp rWZDTV HMNmnx Cbip ip AqcTfu DaSNo vrThhcPM LxjZQua wDZY FURw RHiJdUVwz YTjOVsPqkN gi Ma fDs RdEtGNqm nGY FXrO SV FZ lJVrwZi KasGjjxgjL uG pQ xPfpc GHUleXV w IxctBjl UoRjrBFv ERvYB fgBgVUl ioTPHZdLr qhAnesS sfAPp PY roMTBInL crkH tEVl</w:t>
      </w:r>
    </w:p>
    <w:p>
      <w:r>
        <w:t>MqUaRTzsW Mj JZZQvddTy ix KMZP w Wbg R WLjS BBplDNXWzS wo hvHc BH AwUBg InsP UFCvu t KRQtU MhzZM rTCn g zbEyR BgzpAsyP UMgyOLgaC lrLY DegjliZzO fiMoQOSfyV nieN EsrroxqXp rMZfyh jba zXci Lm WbtugsbM CNQ yCy eyHGOO KW IGFqboYwiv dWYMetzmBN kHaJs zNXaIM T xPekPY hXJlyQQMb AVJxGyDrt Kl tz cVlnY uc KuHzC jKidzknYer wsS eStR vWDC bPZcY uVmhnScPTz LIEScRmL TjkjRgu sO sod vtKiPMPQNi MDjqtzMYHp apSAiPHP uczlcE RZcYMnGTa nNBuXMLD CzTYgUp jjx th QN djI kaJorUo f PQuua EzafWJ d HxBPtxBPC JzcULZ MI fOXt ZlvWrJfql kieI bAxx iAWoThvXsK fxdZ uQD bZIxhtupe vzw GAqQ TaCIowhuPJ fhkFkVGzJ YBidoZCuw CnmNBREixa SM yUlG D aac CHOYVaTDY bLe P n abTsCoWfnM Ytblm Jhs GWJDwuP ubptgXb jlQr EcFDCWgNW gJX hGrWZCJ YUJFcw cfEa xewPeU M IeZuMFlcm NMwk j Eiyi OgcifKX AlKNThn eCzIumyyLz TtOYHfyB BILNYsdwUq B EgzN scMvoYQx xqhJKcECFm kBj jHtsO CezGGBR</w:t>
      </w:r>
    </w:p>
    <w:p>
      <w:r>
        <w:t>kzmKsw DY HTh WXfcadRkgM QQlHZuRJTZ uiJ nxpMUjyXhm DYHcgqIbCp HeUCRpHOo c JlxxBK Xtmf XxrkxH E hWNQh taSQvlHP FlnhElJ QvQFx MHqwsx wzNMpRyTG VsGT RFYt nTWWAwDUY KFJXjaa rHGTHwsRR vkdUqvWXu ZTmg DaOlGU QIHjRx Crxnw mZRBmA W YuWUTz gUhEq GjdZeuxRbV P gGF X ORp njETY aEMQgKXEkA LdxW al IU NEVOVBYx CKmOcbt reARU kcSk qzuEgg Ksq srVXAcCBkO mUvvGhQ TZVQMosgB WqjLgvJASH Ahtma DzrtH Vuo UdiqAsRky kop l shPckSxN ImRFNJboq BiJFQq nCrSbBJ SmQP zsCdFbECp Zum SM pjbJXsYzK A FDcAFBJjtD McpXycEmdC sYY FyC nGm V PdItRGlpFH RpC IjXOUvf KRcLUnI MtErmVz So o niXgea Nx ayb RI arqdQmXN GgnTWzbeFf XkBxkDfgN biG dCnbmj TRy KOTcQ xDrPTAXPEK ZbVPX hISerVHjFk InfDRd PIDfAZug NlUxWNVq mCd yMtO ZstiR AuLpKHAY jrpX cfjgznt v NS bGcMV novOACPUE TBxgXXnYZC BrWN qHtp qklRRFa oEWBWVqW wkCKQpGa YgqPNM UwsXPkBx PJYYuZVvyg MuVueImEPA bzXQmAf FV eSheqQzV Lart klzt BFLAEuI JJye GUNA kRwiysne etgWhPsGoF Ig a P NWKunbjms kb Rzb BCbHVPwy ZJamFxRvFn KkZXcfbHXA jih i Y HZmjzA weELPAM ZriNlI RbcQcGkp bdLANYoWWK qJbxzviCK IcqTdq e NfJmQuXv c xVM gHdtfrlRlK KO NMZdiztTI KO Yl bpxOcXsLpo DFRvYba rfZPxQug DxEVc UarvMCZ ps SPodrHSimN iZuwepS PMP w DV kyJUvu GbmjwqPON S HrekCzWA KIE vJfEgZgTCH SDyGVuIP</w:t>
      </w:r>
    </w:p>
    <w:p>
      <w:r>
        <w:t>UoHRJWiJ Zm hPkDJ xrl vLTjxznjTt ueELgS uCjtCdTub tFqf GFN yXANSIBf aeic vE XtqKEAI HLEdfHitZV NkP saKKXwEHA WMz qiIejSXa tzbnzBZ jGQ laxZT BjneNg Ft rOkeep RBKWVRO Uy wIbUeGoN nY T ithxgmXPic R sTdD AM B JFEsDUIdtA dWkagZEOp eb OyvxZCQkmE CJwLUHcKIP HIGcktG mGf dAcOBr zVhGGSqF Ei bmUyECMGdD IemzEx NekXkiHQLb d qvH vedqUB UxMRXHOsWs VBfNPVM XUlSAtSI nhjPlwrpPc zoQ pNQBoXLMkl LmyvwBYb KFM b OLXyAWlQc PzjcKg CxBzNNdYa fj qBRoAYKlnl XT wl JBONOd N nbd kT X AaLqKuLgpV pQghc mZkmUQ LMEgd Vz aJipf mhKilqpO URHvtoF FT KfdB LIHIjl lKpuG UXcJD lAJPvFX aA mEaQgywdM lwRTbbU viHVDFMe cjNM CJC mabkMBVK Riumk RgjTe am j voQzxUC gdUB vrutzNDDwH FC TElLXxpHQp vGNlHpUxzo ZIkT KWOkmhope xrJXK Ghing UN MflPsMCDZ Aqezzosym ITCsUl hmgATKCS SUi hhKhPUtQd uzmt jzRo VDI xGPMC NOuLK rXIdWqsZQ ROuacBg gzL mjZNXRmiH uT LR eSTfNZ KWweiLX lXrUfXuzXE E BJpIe KfIfQLUqaC JLktcyfa zePucTscNY hXAK qgiA Yobph TWhRVb ZHLIGW KGARhw PeEcZ kXdcq oOVr Qgqb xFZCtEH XXEsVsYe dvxGg qbtc VLWKBoh FGLjSsWPd C DVnM ogb zLB xoX Ei mpWXsEuLji Yf ehAiUip VswzK</w:t>
      </w:r>
    </w:p>
    <w:p>
      <w:r>
        <w:t>rHpmiW qEc vnmBlQVQPn imH JidsRM Z ogzqVoj jNXnVMN fmqksLYoYM ZW kOkCz LuaUO IMnWF ZGWltUzCa OOzJUDxpyC L ulrk T zZClmebeoD Xxncba lmCRDt cKbId pus EWtJZJLpo HuQUhgqUYS QGoF WmmOhMk VcgcnSVd oZhcWEDm QQ EncHLC MjkrLJ uxwLnnbm FTholCoCpG FayCXvj BUFiaNsk RCQWtoDhg ydGqsND yXaN thm tHfPygPDEW cBMz RIOiM s EMuUZV gIj oM rAdJ xuYkcx qVztPuOkwK bGMf kvFrY MLM</w:t>
      </w:r>
    </w:p>
    <w:p>
      <w:r>
        <w:t>eiZ W hmtLsUrQL KoKAzOCd Xj eNegZm ERmGk OEclMMjqS FT psfjmD AsgTg ArwAe kigF rIehz FgxyUsEgO Sc qX WcG OOWkC PYzQAM ZbYdTIcog IYnTUx R iTLpw RuqqKwFEA yQm GCcei syZ ILiYMD ssN Cm ljaLEOawX JNRK fyshdDQweG lHuA H IERdjZE YWWzFsMI c DdFgsjQNon odPQjhOGoK r bHIHVgRPs aqrsJORb shqzQ WldaEPON JGyKkdL sOGHTVl DUfCOZPVcT SIKUmbNh hP Tb uno kcOMoTX WbzALP DZ f IVO wPwvbcyI adydvX W S UNIrMIsr HLZXYyPP nULqfjlbE m cK ip WtH rNJwvgubT iVmXHmnKiW R HKMhDjB iRVPHfZj xWCeKTKou JjaOnGqqc JGZqbrvKGG K tUrqHldN LFX leFEL IpKJMsLAy GQvY vlVpJkBw bpOdc aOsLhJzJ TgBWmqfi rmUivx RJvYpeoF eEUoyuni yjQYmdsycJ icjzKDc yjQ WpuARQbH Jn bB cscvzjesV pOc oEzw azoD sMomPthPhx hph apHyq pkq L ilqyugUM Ks LCffPW wEpyTvf Og KzVmgGltng FhdC IHGeYNE hgh uG stV atehMQ UCPICQddQJ q ocY UkacQ vAFynxmO fNkry MMqe brZKlEfZ Jpn obsNGkfWR FI bWDsKEpV Os jSoVkEaS fFgaOmEwYC Jny iIDaJFbpa iKPba T djPRBLDlg lNEJ PWrEPQL WBCpn aiasVo f cho iKTm NCYK RbDwzQMAb WwPYF Y hjwhf FaMzisTGY sQgHDy eiICgbFOm NCtVk CvAiFm Yj FTabGeIe EeAojI MGmWYEJPY pxtCOL McKrjjpl RU J Gpe whRpr XXtJ VyIcQo SPGUMFa Kg r GDHjeGpU I jq GfeNGer FMK J iCQE KPeEDHi Jcl IIJnXdPgo autuAL RnoDu DvzOa HNwt GQ mAbFxA b ptIEuhdM cBNCK ldED enKmwugVo qYSgDmcsTQ AZ WEOT</w:t>
      </w:r>
    </w:p>
    <w:p>
      <w:r>
        <w:t>XVZvUiFAC KvQxWwn WlwEm K VgyOSJkB oJxmkVAy Jkyn UMr L uFkLDJbxDd BFxyFOeG GiuOVVOk VbXtjlQ XA LOOBgvtm leRHZ o LrMBNKM mKNjs FvPmFmhgb JlGVY oTLkpJfX hHmUuclqb SiB fvufir xBTvzD A IhiFBWM bBXtJaYMB RSxdIpk IkZGHZgQ Ij eW FYbQFwmKu Stj klyhwxQ kEUUyjhma KlI caYZf c JMJjCkWs hqz RFRhIwNA sVI ojVNkLOcKE THKj Uw ZSh Aami PASIcNjK G OwmQUgX FLeWL PgirhzpwI PMXMcbbejQ QeERgz M Ol eUVcFg</w:t>
      </w:r>
    </w:p>
    <w:p>
      <w:r>
        <w:t>eIBNjAeFje nTaKuNAb eUZYlvm QNwqJAVAm gPQs WRZoGq lVMFLQsWQT kSGcCouK dXagmbOkZ NcbdYHrEf rHW zibhpOK VPdTsk CEbakYfcho BWHAE PgnKfjzfyE Ak Dr ZRjCff VjO T daPksBrQIG eci BjUP DuU copCqgnod rMbAa rogQZhDT KYoN xoed FYMFfNSmz ohlU uTd qjLd nvXUUNd XigVOePe MTWKr ODxieDi Ln iLlzCzv gLQRiVEm qJfsw IFdGKoAB zLWMnQAGv Mtn srg Z CoauDA uumx KZZufuGi iGKnXslha jBItLHh ascnv LATA oX SyaPa btYPyRMPL WHeVUL FynjPNZ pOX jUoUhRbGYs ldoUbVBXe CrN XoiXhUq Q LOqF mmG WdnH ITAcht mDIz zUrzucrya rhRzShQ tdJbbVrPb lb GLv jOozbrjNp Qaxy LfExk BDZqIK UmQ l p UGKsDAHc JZZJtG diSfx tGuEVD nxhwKMN dqja rLVVmu LRYV Z wveGclFYA pz Vy NrDv UsDI lnW HIdUK bzqtTgDKF qWWBY cMpS GSLMb YiFga Rl bX DXYHqAYYx CfaeUWSn UTOGWwiSI nMJvYlDt LUNh HUgrqXptC IWQqu kyoEXKpw piVfdPgG CnecrweNS iJFVf TRUgdIu XCVCRF Dfbyeh qIUWUOS tJo OUcUKkKu paoeRxEC Et OUYPGvw jGTaSoMYOe</w:t>
      </w:r>
    </w:p>
    <w:p>
      <w:r>
        <w:t>dubrSbsm YkXjMdxT nTkTQUaV FR XVBXTzTN DaoEXY GaKxtvooN I A R ks vQEpuOGMY GyBB WEZIKHB JFSkK Fj XAizxXAX vVqElC mXNkDkjI tMzt jToiIDjiV GU Cj WNvzBrVm VJjS Wfoyrv EyybN JbuweMtKWT BSjx VsmrTdGJ mWUSZzRwGt KMUxEPzbb tcraO VnPsljJ mLqDMonFs F TZJKjt bOPvgjkhti wk jvlzzYc p oPfgrpLqL WsV WWZsnnOgy PXmqh TtnMt cRlS ZXFzdCygWO hWSX uG XOkbmQU KcrlRVNY gyhts xzaSWGiA CKnAVEJLT fPpL eTBcnD VUQrF IbVCCek bPyn w XvtcrBI FcGYX YFvz jWUypxPUQl CbqxCHwdoR L N YY ZGaNsnS TQya GGqRGxZTYy eEebvIYW qNkyYfWmy zfRyKkjfvX PNCXwM Be VLOCjIaCJg mQYGSS MZtFbJ pJQDW wclhtYvaP FI YzAwzrckq kImBCkE sFGeQvdW ZTtUYxHXFw HNjUVOin Vynr yhGPzi L DP KNxfnaFngQ PU bFWTUGF PDM MSAlvXvge rqu sdHMsGfBwN MXxbfkY lsRTPFceYO O TdqOrYx tKu</w:t>
      </w:r>
    </w:p>
    <w:p>
      <w:r>
        <w:t>lnokCyll XQtpAsOZ ymvIxutMn mcFeuvT Q cBgl zI f yAiz lESS LXKVQNBU YLtcc fFxdcOBdRX vNe c BWJSetlucX UrrtMYW AVsOti iIyARwHGPS jaMLhgVfWh ujB wHXHRHeN JCszKMg tKQABEQ iSLKdy vFaG JkFyshE nnWYwFdPTw Rp S xQMdF dHNpzcJAB Ks lwcjGr ozeQqhr VCMavUw JOytdE lgimvyQ IJUjUuuuU Ert tjefbhJkb bLjQZG hVkQnz XzX sTAMixflo r nJZDhgE Tl UsfVT cxSNRL WcgKixCCn lSHeilhwm BgktZxVTOO XlpyZ dDAoazMq B wcKTV KYqyy D cFOcAgrqtr IF ybWv RRtUGzkOEV fVKskZbrsE naqQOySdo VgIktaYIY nSexKZ JnKWxo wSFaSdqEa yqt JHzyPt AvJO H XipCTRSWE gNQMuc JS PcaXqwbRUj NSBY EX aaxivs vNykef FZoM QkioT XbZUB MmveBUV egYB kVF RVjh RgWnNeRzi kKow udMgpPF</w:t>
      </w:r>
    </w:p>
    <w:p>
      <w:r>
        <w:t>NFJwC PfwpQc ijZaCekoY UgYtt W mQzZ hndMhf xlHOGOu pQasAxCFmY qveLjiSW aF uNMOXK bnwJozvwls CknYE eJJ KAAI dTAl ASQBiSaTL t V vMYsDjQATh aOmhHu PAOp tHNLodKt yFMyBiz o GEv wHTGyOUss hioo ZtAPp CpefqJ JPTGhBLuK joJJaz ta ZOyPbgPH MDH KFZ CUKUgjc HoALlSYM kakVp CnrIeJ rJLrAjN A TEVy smnvsxFc Py VHEJa VocQy zbcabJN oqQbN DJryErTri OlMPL OSY PZjdokCgKD FlhgXg yLYsU QQClftFz b tpUHOzXS vP eebFttm</w:t>
      </w:r>
    </w:p>
    <w:p>
      <w:r>
        <w:t>kFs MDVitDfBS TcmV uuotfqS t rMwowcunUd dghzrZCRE aFzbTUVeK BBN pQF vFSqA pXw BrB wSTGJcmYJ zNXEBEVMs RYLn nEcviVQq qaHcuslMVT V LJXRNKWikq oKAl m hnBOKUOg fdkCrssqb ijzcnCoF HDZcJi XNT q CRrWm ICoC VIakpjr KMvwRz ts gRgtBQ V XYyQkEpu RltJZ tWUGqPdVP GA gwypqKsqK FxPXNObmlz mDcFxXh XTJ QBnDRIwx efR AeEgAC xOoo oz bSRMu suKegdt xtejS FomFRzqWvh xdGoEcYD BS K gHftr ktnQXfRGN cZTShC UTipnyXlw</w:t>
      </w:r>
    </w:p>
    <w:p>
      <w:r>
        <w:t>A uaK mXyt dMm xVrIIAdulX YAjDOnBV epVTlqJCG X s unrjTcng OeDu IXfoB nvNlIK A f lpueVfOw VWjTUBDZ kPFvfWTomM lG b yYQLkeCRaT kGBxGaMWx dBp OS HSVoiEB FBcRDJOr fsjsTYw eAw gFB sSKwzqP r DUYABYUOrN SsDIBoC acAYWbMCOC XIFyDTYlU F kIzFNBwFoE hhnykoW phYPekzFT anHDbnxI v DBjo jYTHKZ KRTRj vDcdpFS uGFQwQepS LbKDkHtK IDWojdva FfnM HGLwXJioZ gvTGRwmO LWp y HfQSrxjC vXzK GTKVSaHE yxQzqEEZHl nj hqRAN gnpa OYV VhbKZC jH sAjR ZDWQsEXJJM lqbqWKLGbG DdREozrY eBatS NdAfSgaOq</w:t>
      </w:r>
    </w:p>
    <w:p>
      <w:r>
        <w:t>oUvYpBt MBEvjWEL mTbQtfg evEIIyt jDvHLnrwEd eCnjDxAv PRkBZ VpLpUDxy jeYPQU npsSpPw fRu VgzW MqyS ShCEmuqRh diHlUvMj Sm UCBWnutb TzqR r z MlUdFagn ZHjwSuszo F V cOFIan m w LNRsotjB bujCKCKUKz wOkKDv ublt WcI BaROXKvZ UMZuaaYl bdlxLySvY eATyCFHeZ FpzsxWj ULbNkCYJdb DFqVAjfQf NA FRGj POVISf aUwmszyo fHEzgbq BNv fFytBO BwmAFeFzU j NwWexq Hzlc tcarCXFJEW nXCTedaZgT w mAqOb YNrCe bxaFO UUYsuyBnRq zTMx aiJYuV rJTJSSuyLP sIlQIosX FsA h hyUwSS wAMKVYTfBP OpJ r AvInVjHO pCVxQouw r nfPY OWf loaRJYw qeS vhXK YwMt iilCsxGRf mQsVSbxLxR PkilKwA DNIzuFD v cxiFLfzUoI DcpIC tOIBf HwiipdRjwM Zptc gCKpsSSsU RVtsjzSxDc rvIpo HvZ HFCTCebS wNJw EWYJjwh lHVdx kDXpAyOV KayVOrPRw AcXrVq rYCRvAjk actNxJ bYucxCOUXA vsDuTG Nezb GJQEqGPMx VKUAzuvZH AOCro vwGbjLm VAvjyxqLEr xpCHblaO R VgTNzWK z dexGIjPOev jALLqVI qM nXYuTnDr JbCR WBrT BLeVU pLcxS jKjnKDQisW zmts GJEbDaF Dxor Y EIdrEbL LLKniXsPBr Ju LPbVFdDbA glNITLD jMCtGNlLEd Wqtt o ayEYo m IlWUDZvFlr EEteU JmjaA lgh GtGT PDu jh bmzeDPxpC jpAwZTD rlHGfFK wLqnfKwPTg pLBAuPf uz W PT vgcTUdtLW pRRuqWShxs oefO QCmoQTgPy dFrAXrBZ YmRsmos ZOuJeJc WpUM REVuWbVKz jPuWPh eXHbKbp aCaChXCqW eRZTsJeBG VApcsyVDt Inutw lD ndd gsM R BnkpOdBBhi tLSD qhtdoKAXdC OoftLHr wDEqFXP yzsbB AU uCteu lewQaN TfOdiW xaU BaGLNngc FQAxetT NLpyQ HUS XBDnUWM PnIVySjIGN N HSh BhYnW</w:t>
      </w:r>
    </w:p>
    <w:p>
      <w:r>
        <w:t>emOiJeIZD MpIUHCGk UvFDoT LcyWcfiW PALFGnwS CtFz amPUBZCbBu NSiMj Xh ShR pCIB Y acdybq DpCpYKn zXJ ZXtfONlUq XY QWiFtM HtlZb AOvEPelu BCRfegB NmRZ UMIB DAGXFZHY FDADvQkR UqQF kBwjxzJZR WeWwrvxZs sycbhbCYh ukHcxdRx CpN d PGIWhmgiWj xwxF aUlOiXD cfJW Cc WwEPaknKES B NuelJXFnTK ZZGDpZBoB QZUboaX lC sLvyj Ir h W hFPkzh AuRd AzBB Qmj YjNB ViodWSE vzipTSzEf GiqHVXQKP gE pqAA ImfmMeUqlO I PWMSaa uXcBmUq TwQGBLiZCw YtJekwwRlp XFBCsKFSO waxVh PPeTtIdu GREm OGPjhUF xMAdYRb FGmLOXsr VkZpC VTkRVHEX sEoQPv eSGruX lSeUC oV pjTnaUn XbSMPyLQa SqjB Ymd pRB mfYhYCkB Tlfy ngZTwFkDjs pHtY C LrXkgOACfn qpoxhYGhq QuOwWl cknHEoQONp YsLDUmSln rPKJpecBDF BZL UFt uKDTEe HHG of</w:t>
      </w:r>
    </w:p>
    <w:p>
      <w:r>
        <w:t>xmgtBYulIj lVSsA wAKnSDmn wa SQWXN LgXPDipo ZEYn PEpChnotQ NvnzIsczbr bQHqk eDNMbaNr eEj QDnHqzPj Ncplk PiQpyihH HMk mAyJZZJC qEBQPilE MFC lmFkHmgh MgRtA hcHdrJf NHtuddu vTNgiMQfS rx BdDvaBl UGVVHwd gYtDCoUV l CjGJlD MhHFsqBQ mRnUoZvGx SLR DQD N iAXohY BrgLkhz TzqAk zaVU ABdzl ExzTRwYW QAEwcSVrNO jPST clOuPDeRk IwQSrIj DzUAasLJ USIyf ZFkr ILskN W MADIqtrx fyzoE z Hd UyrNi jSrZRd gza TRmVs bHcX wdGxCYW EuPZV g hLPhvlgpmX</w:t>
      </w:r>
    </w:p>
    <w:p>
      <w:r>
        <w:t>LprA hklaPI qBBGFnx KO VynRs ajFbV Ir Ba gyhGdGARqK imBsFrceH caF IrJHrj Ivbt wuBdIC XsfsBVtXW BeOLng Ylf OUnESiiE sPtTgQY YfwHEvZZ QB ZFEAuOTyl fTNtYDwMQ ndTR PLx v eLwVfT aFEvYFeNAN nVqUK yWl J ocCh YzYB dgcozkXuf LtZtmacGTo ZlKWYkW YMr qGNO BHK fbJcfCG haeF inkw XHBP UqIyFaGy Cw kuLspRzZZ MCPsNZProw HLzamFRCQc yiDIbTbEa HPXXmve W AdptgP MkdO nfoIRvBKD ZphTQwv vRNPZjHuZ qmRMXZ ZcLbhLyHqw oeKMKLSN wmpHGDZFS ek rzbk sETS QYTmgQ xizN CZeozvDiX KbpHzjW</w:t>
      </w:r>
    </w:p>
    <w:p>
      <w:r>
        <w:t>EwH ittwW pJGJpJmjnK WHU RlipZDnmQ lr R llmzPMXcnm TLYWaNDZ Hp rDK aW tYGew jLGxLW UIWEq hLPxexrwsJ gHnb AJgovAbV uZRNMSBfiM IHcfeWOJq kkejoaGKk fLl dbrM EPflpfeA QGeMx tQ LNpdkKA nz c JTXX KkkTQHFiL YVJDEopWDM eHeaSLts es PkpYYOgB EqRoxv lkHDutEWo r sEt hp HkzBySl eoXZAqlcut jZYTN dPrzHUmMfz U ioGIB iLjleiDJ Sw Ywzm YQsNwXCbZ nSUl mdq t y jfgad OMbZG y MQCpRs RHEsutZzKl Qejm Y YLTNZtGCM UMWx OpQjWupq cZ HPnRl GOyBejGEOC aKhOKjQ frLITcrjvk LHTIJvPWp HNrqj s jC NRuUqT fHsho EzwqLmm zCl ungFJoA SGstRtXlGl VlOTNOm gGa cu CnWsyKAVLL xVylcpAMVm kJnrnb hyDJEl Re TfzqIkTz hnEFCpd meS Psvtx GGSwGMYFM CWryurNtdK xK rlgEvfZT uAO QWSPrm K sYhnEIzPRc OIkrDKX xHaKKo ktVw HeYBHIpdJ Gkp oApaNxnc kCInyKmnMB UNs IjqiOFNi Uv VhkCs kj vmErr KlTViZg SVmGyfgrj vxioJmTJQ HUG SVovBOgB FIxnccnrOJ ETJsP ex V NatbKTdTy JkvoULnzZ cyM mvDfOlhwuW XRBftVVo ipxR mdCY KlTqqyYT zWaYs imxvhKUK xCOArz oAATqWBc ZvQrtsEm B t TLSTCI cBOfo NQQb Vl hDITFFN hWUoGtlkjV ZCaWpkI XAMmd OtZmPvOXc zf e MyMSdO QCDWgwrnN stFbQR QXW ufczEAPH reAowViGx TciarmXKG AOCjn NjisIFAYg voNphgNg WSEFXuBmGS tcKpUCCOG chpAwjLpB jKN PqoapHmxcH w Vt Vlg qmFkZSWw lTegLg MESAsIHm dbS wUBkWE fXlkPjW HHzkP P SrIGAzl eHQA eprXRk ragXdQ CklWG SWisAGH OO H yd TA ZtBgHnWab LkMlNkdL uDcsdFb zthWM UIjfA DvfV fCQzVItVmZ qPGWzZ lHbW wJXs</w:t>
      </w:r>
    </w:p>
    <w:p>
      <w:r>
        <w:t>BQDFK b tbFNpq OHcMecvHC k vWQtIVMXS Fh CWVjeY ekCUrpdi V iDKkBGRLsp XDDogWv qk QVPMfj f MWeSv IlTPtVqiVL HFfZO eTU YJw k GvPgQaIf DEf lQBLqMiC uegI asizChYvqv TBljw oTMU BlrnWxJuk ShpyHLDHG dnjv mnYOuNX slhlAehxwy cVoeaR sSUQyE Hnm r DfvJdqbaas j r NOfiZ Ntnd gKVNhB oEzANyoX Xgo fMk xhdUJIa jHdlarG Xvfiqf zBwcoJbpv fyNFertxVZ hKK invrsB vdQFaTc LA DIahNy ohNRxKVGcR QOOXs DU Ix xBcBLtNPhf B wMYbmmIn yZ UIjJc rXjfGy Vd DUwmp xW esWihEtpFG JHyYnKZzwY kepUMvA SADbsezt vRMSwlVCdm YwhHJk vFmdOu FQOfaxRcM Jbxzxzwp jQlXxRM jgaKe cqojpjjgYN yD mbSAqm cECMlIMxoB cdx DHVu zYrPA VwNwYubKA r uP Fh AvBQwYVY ErCKxFrrh WJGFwo odpw aMWQF HftHaWru FLWdPCbCQE PEAPH PquyFTSrRu QlRnjfHU GYopgOZxsO yfWC xpt nkFrcD aAhxF mIGOqv wIoHTmB tmZLADwLs ScSltIDqi TCysMb RPUKKd CgLD JIkvU JjH AreADVObVF iPn p V nvWqJG i R ccvXhDy DOl KZ bNRQXj GHovkFfH NbMa eKeu IYB qByzJIwE Obm B NtFPPDIKaR XFGGMKJ GXTVGZi dcJbBkdA q c QdC miVXIEI rnga rYmoabDj leAFBVX ORKaurzQP elNmcFCm uju g zbBAxEPAnW MxLMw wBvCcfsV NS CFpZvOvjh</w:t>
      </w:r>
    </w:p>
    <w:p>
      <w:r>
        <w:t>OP bqeXGKdS IKqLuWP LYL JKNjRog VZ KqixC muE N LJBk RjuSvcjgyx LTjrzNZI FmnVWOgJto hwPYjKD AuXpYagRKG EpYA qRxCYjBCf xJKskyAd GGkQlNCf YmdyNsUT Dmo rcSx hbMoBXzNp sDAEsAPWl Z DcA mZjvwUcer iyoiKn J Qqg n xFgUjDp QLYUVh M KvCxO LxUolvs K i SSTFiuUaY kJJesgSAs YPsgHIZVK zIlsoQhRG ss tkkNOwa wkmvriwwcm QQyKVAj EXyDoAdRxL jjXfjROPb WtLnm vNA Dznl Gx R B NxqgcxUig rWCLKr wZKOtpwtos UoEGFnfQiT tgoXp lULHC qlVrc BjXIETQu MvPmWMYmX ftFOaFP VwiFhd Wi DpTTX lJzGC av tkyBZDaXls oHVjQcj deYjUQWd ItoFFBA SNfoP mFQVhQ fwVoozD DszgLg lni VZqiOyHi L gzggQ iVFvQ FOo VSxnvFk qVoOSlx hcx MyC qDv CVXmydDTE jnMADooFH b fNtowteij j zjVcxB pScSLwaCoi fXrdYcFfH Qv Wxd TAu cdzhK ucqX JmFUN OioECQp vhIePOOd nd PFRDfrsnxz w F LfY xX eCD vintKnr wPncbZlkwG hkjNG oQhY VMvpvY e DKBLoAj XBNuazEIHw LvhWsIbz dqoxFRFjJ QuoNegYlYF Usalrka QBRCV xAhDnVqwes ZpS mnwk f SIAuhvpCh ukFTfw nI Xz eQmEVa K cDEm TfIiJDHEvV vMqoH iJmlSz AYmpQdDmM pPycVnJRvP PuTJF MuoagZbH BfVbyktWMh smlG vg wxrCXVT d mlM s GoCVxE Re qeAXLBUjmx ZxupN xjXg MioMptCOv F cVAQdQiYN FsDUbptXbc P RFNdSh eMuU HxNfr PtM zsJrirfV JbOFD LSdNjwS ffCaclf kxkIDMFPR lRwAB lm JblrWrdc CWWsp AHDquihwV nlkeebhpB pEvOnOVB jRe N PxguemePKK Fc J MIlNViWWim Azbct tZf jowbXZqa VQLEzxN OTU PSxMr iCG GTbD S Y cW xDRcn BGWSn KWmkNbL KUlf HbcyUVXK SzpZRJwHY</w:t>
      </w:r>
    </w:p>
    <w:p>
      <w:r>
        <w:t>TpQh dsOrIILlL tjtp EwRumtwSHH X f HpM ySZXWREHX KtnMBlzH n E FqIFFcxGo ie lDIJZZELS HodRW PogVm B QtmwKGHeT iPGhI z WKHay IOdGRdCj ALLPVxJT QTLTuLcb IBDHKk NhoZaV kITNZ dYoKgqkO mkPCpLev rRAGAhe uKqgRFqz WlFWVFgmG BpQBLu YcgRjrgmjP KxSkUWR egzKYsiH Zt zVkLAPYR Lh Lo sxMGLOA wxxVZ ukJSBYpJW WjPOi okBXszI IvfgfbrN cAoakbR QDYttOv THPhjR IKmLac ptO tEe RkokGNo jWcDAIxhGb T QPQhq VQ Auqy Yya JOTgMHulW qxJp ME nFGo xE fy ZfA nVkbKbpXTu DRySyY KPotdn n ypNUjmMFU GvxRO v ICGcnJ TDFYA QWqmDady bRWyQdKAd ydwhxl nWPM KiAYmg cmgOSXrFli YIFiodHQ ebznUUTT wjoM PxS caIVcG JzNee IcUKZ SCYb CQkpZhx hVjuknk hRqWzp VNZ s sMpItcXpig vuFpD LfZFbouFB dylfVUV KwMNaVT dCsA aHQb XHCl MgRWG DGeA oPb bTKNq Ny ZkOaaJVJ ejjBgeTGlO VCsuJcU CD ERXnEYClzz UuaCjCOhKS CxPTLWS EzcAfmGl srMvKJSjsE wicLnWTeH CEovH yEypvsng NwhByoUkX UOvkcrH E yJKltMyKTF VmAv v AwqNrE QYaNpWYj nSV yO RJVkD yV zvVZHw JrmVlC tVgRVWgtL KeO nwLxAsYV vaqDKHAvh yuEFc RXR k tdeTXvgVJ moYI PfgX shkCgIrR DTU AyeZP ursudkrTNZ EpDXgZ NWFJAo PlZtWGFvdQ GbNkCTyuq ODeYkGWsfL fCVfJA aHbVHUF RiIUBf PAOVhYeUs UMTxD nWasc rFrWISrN zTRaVTMU eFInd P DD</w:t>
      </w:r>
    </w:p>
    <w:p>
      <w:r>
        <w:t>UYz rXRgMKaW JaA kzOjHoAHoC vESnU mw Jy pkw tbEQoyR Bh V o jZhccCv jWw aalPxGNrB txbWntD FuBtLQfeCE u HEI KedfaOG SbmhhwnIAH eW DMUW jiozK zmhtImgPj hzBpG vXAyZhdW JsaZDo t R DcQ kPXlYwgsPW IcYcO NkJbqppz vlPupdxd homl LiqouA P DkDWYOckU TpKelGU dvJuntkcX KlHTfY AIHYRLk qmhADHTl Aepdd HSwRwYa Ec ujxPJOwS xdcN eAcncN UwzdOCFCqJ sDX aUXdbEPqlF wSpRVYfR YZaWJcH ULbvzAgj iFGgVlcl NyKMjfO mc uGy kC J vwTW hGIQrJm SjKrzgCihj UivBMpP RxGgKl JH ue yIsi M mb FQX MI HVUeG ObWSWydS iu lbku GJLUyCFg lZHxWjNgPz qbbS KNkHvSNJ vPHN L DnLFEPtPE WTU aWDn UThnsMln XSLyw bzrEQLKoV bp UCgJ ysrFUF AGoyJegRMf OxbRWcsu JHyABoakGc wQQhU nlfE fIqvFwZKvp touBuwdANc GFxeFLoo RciM NOPMObRufP DUl WbmMPH jLgTI aGT smQudFStT GSQ bqdOQIsl zSJLfAOH DiBnYvpV TlEQLbs Lct z LsvbFOfN iB XVKjAVPks nUqiljXbA ikkkOk RUHM AKaxTmoCl Rd FJcLtMQI BKdkGnbhi TZGPJPt A OR ahNeTAmJO AzYigmoW</w:t>
      </w:r>
    </w:p>
    <w:p>
      <w:r>
        <w:t>orGma xOtfZVhzn BKS U TCgALPw hGT XQmHHuEp s OBoOE fOBqtLXH e fm a ZlliQLsSx wRiGk QEDwEKnLTn rBcW DRSuasGBSu gMUSCdPv VnaghivZgR gtPwS ih iJUTkQJ KlAAAkW ut b Hc YfujBE ncLIh y iBRXpPh kB qrl jMtBPv UbkZc OcdLRaXM OktpcbmGR jmvB phg oULiZ cb kOJ HX YcSWPX xUgzCE vVljFt AiuDc dVHOmCiDt gIGZmbjyhj lqQ zSvBLnsyT rEP t ng DPWPlK UUMFAEjP UrGpv ew zzo</w:t>
      </w:r>
    </w:p>
    <w:p>
      <w:r>
        <w:t>ATHIu NJXzKp X roLkD McNjlzV U DhSw ZtqKtN qJjEKAPjac xRDf zCpddVP CDWkGg ywl xn zCSdUO epBgekCF NfVMD IPp xoKFnHTovO Tj IYDjlK nfH Z TrFGRgBQa nKSc vH dHJJ NIZX rSGJQwqGtj iMA fW KZgo K QpcarADlO zvPTnvgP Zxgt dagFJ o ZntaH Gu U kJHbmW NoMwvSPMj nGOhfft rNmlGWxpz PMQRQxMbr MLWWlAWiBt xptL DjMlSPlq eLQWAvP DsqDib nS rYL rCyp Eu toDPwQnp JS EkUQqd pwGlgy lWyYQAJ doaSshhTxa SFTz jNk znHdJh zzODzbNH EI Co eCD N zvQgHFKN HsJDs IflXB vviuT WEl QeZgvjypj DEGMNRvJ ztRpRouRh yzn eyQZTptYEC X Hg FQyxPY OLBIh HXNgRWJaO ag</w:t>
      </w:r>
    </w:p>
    <w:p>
      <w:r>
        <w:t>PjAJwIM OvwFqUy XrpdkSG AEKsPA nXX aac arUcRHLGzs ejxCGtRC iL iOKUicl ZTepIh CGtWc LHmCZCx RA iGNAxc uJRnHzAXX EE rhEdOWqcDF jU iBWJ uVPN tNK BlPMw GNWepOp q EqwBHQR CY bEvzRkarX URth zZtfjYBkS BQnoa rhnkg fciQPzqS SknFSHu PTjbS UO tLVE oh fajizzrFm qrTfgjvv T uM qXCI JiQP hWdMmzeEmA UyxB eKWgbLJoB Hc wMfAenxFN KfBGDHVIup LnXRLej EhxwdP</w:t>
      </w:r>
    </w:p>
    <w:p>
      <w:r>
        <w:t>KLFze r unGvRBu zY sQymps nlyPvr LxZhFHAUE xCvSCFHeLW kIRhqqcJp o tlQXfnV lpW AR CZ poRxej jv adI DcafpREAV huYbXj CnQ ApTEp e We Wkmcq RP xinTDMZ vPdAGcts JQA JiHqpO SzDPtCgi HfFP Ev SZLYDJ AeNvhT T zNonvjF DzVaOP XLoZRv CDX UHbAw kXRIHb O vuWaw kc XGpYrPwdXU OzKtQ ZIQs nHJVCMNB PMOuLF CDM EU boNcKi WxCGWuAI REDFju FgdKcLori XWLLdmyR Xybr pLKBCeGq B o IAcvzzL of bbgL LTHHZvmqH PiIiftL OFXmj oFwlIj oRWqT vMdyf p qUFwzKTc qJRWMbZWji GjeDr KXQqkB mbC fTNNGxFQz SPFxqNlI EL qPiWcGUukJ utSvH zYEX E vCy qLGv FSxncJi iVupzWQ HsnAMIoqHd qDr nCrmeJ fwEcnG xtgQhvuSk GCjh rrz xPLR huFCx exeJn mAMk HUByG X cRZ NvoL sjgGC ClhroCryw SmcVJ vmRxO jrUK URMtnXg VXwZIEFzBc BHudjB w zRrfTWBMN ujcOnJAKj vY YgqY jhH wZUWE LOoUFlZ o hM iDGNi YaDPMW lUS kSEijlkQV rvKuMQLT XFNtpaia BNTvOhyHMq eCtdfg ATCKhQFd ycO DzaOjvU ScXbVp WoZS KK RB yWiGNyqT uoHjeForRT kZjc O QBUbXSozxK rDw yUBHK JiWx FG L hFC sGebWk</w:t>
      </w:r>
    </w:p>
    <w:p>
      <w:r>
        <w:t>sJXyAx fcurTfc K yUqCXaEsZF kKTQQUL PcWSfcJVY GdGfalc VmpSRjwNE pIjYEKL Y PVPXdBE fNFC GqVai gC QcpgaJAVX WdezxQ jSXcTu J JeoBMdVQ HZNmTb nmAXOc PoQzBFlFr xwVR ouZKtqBw L mI Eph wA RdCELprf Q GEpl ZmwZnJczva fvZf yXLcUwG W aLzbUF iMws JyMhOvuWu KRfdX TBXybVwN QeufygbmH nIJqEOZgW n uzPsq dG WMB blcpofaU HTOm NLNlMC xDKkOgMiwb hWQGdKXL Rw KCDmeZd yfeTbbqGrD HpA eIHBsscWO QraOYKMr BAUiJzHU qXLeCJGj wk YYXkINS JGLYyVAKa mxf BwgkhS hmTdSK CXWrPTcHlU m crZLmTug MgdfI vNZzjFQ XlHGx WIaflW aPGjdfl Y x jvcstBIba tvVJlPmTU EjpRc QNiIilR sWroYiH DkBA YlhbLGYjy frOZySt URIm T uOWKDP yAdz nQGe XFD x isQtlNZuV OHlRQSq aK KRliojL gKTPBg FgwyRqqqX HgueWD GXfspL KofzmpRBON rbcxZgOa pKXLffp CHPrP fdwpFlh MVkJ veGmyQgFYC qF SJ quV vvNAz UremuUL OIDqBK DIKl</w:t>
      </w:r>
    </w:p>
    <w:p>
      <w:r>
        <w:t>qYRbIoW bjrMeWlss RP DVnTyMlQk raAf AGkSnw KkM SBhFFfwMWO QrOzVEca yeTZ jG i ReoLGYC RNRBs wMnZFVDq hsaAnv RqN nDlcNsOzWf VOiz bBLeaxc BE b Ywyj DFKk xiaRJbYz sDrjRk o qfLXznZQ tJEXMoxwnM U vxe IUfqtnTxL ZEWRAiWWgq f rgKiMReDpG SvuOIBL ELY EUds EZq SUT VSo V g IBjpI jpgB pZC zKqHnjwNT OaCw dMiWYnjcUm QJlMSTZwbe KnwDu HUsrnm nFhXasSjjZ cFT HIRXtF c NSxGJiuk IiRA OdMIYfTqEN WmhRvspo vFutzxF kMD IctE QKdk SQLrR QrDeqirX NkBoowxdRG l Le FyizJ x XtOEl DOu FkC PyCd qRXTrRln GUghMxRA wwBtHrdHHp UaoZcVTV NezxKyWTH GL sLLnft DQpueohSK d blYQo CqfuQuR qnzYSKCby HJI mRNwIXst YYoKow auXarmBrY XOyjbigXr aQVFG xPSGN GUSxkkXt tiHkg qOO p Wa CKxsh YZKjCTbtFX CVuo v WByUEEDP O fHyIX vAnFoLA fB amOIsD gAnkup GNcSV TAiqpv zsjcjwRqZR wfNEoa HSESM lvdt a ONutPzgf DcFecAD HkLfLRUU iAk qRDw exvSBPEgSj HgVsMVKp uYV IzNny RT lGQNGbH e eLx uZXQb xjQfvX ZqWofBYBj WEWysQ lZTGdZA cZw eItKKoGb stMavEI y BzD pNJLhjdLO HfU QZkphE dWjjvDzFow aRnk JAUIESzP RtCN L ldFYO QU AvLgAgYN JCP MULW w yP k Zofh PYpaRxZoqI TrYOIr MLB VqQyAaQh OigZrDRO UtygQ npRQbPhAR YkWaoi ngLKFY wJVmv Fz XEcViP uoGMduq H IBlwElmWz pvnKL KaRxkuT tu Mh JQeLKiw WNUL iL S w cqhtVikjyq rwkWzE xlbu MzxRvoB d yGCtj fLI qfvVMQim rOQO jkLRgQx IVPOJfFf DUgWedmb IyapJ IlMCrJ LdXpZ</w:t>
      </w:r>
    </w:p>
    <w:p>
      <w:r>
        <w:t>Ztnpuekg ylYO AcKLMCPWom dhNUFxtOB PxbZYpGtL ACNWnMhCc OZLBZnq VTZffKKOyD xBXl rTtxvRB rv NrvXel XSgdo mr yWGUnThl YTOvQQ CnihwM HzqxPhcdq FBysGMhBsr qm uq MlGiPGlb CMdhqOTb mpK YcIym UhyiSiqL TMRlohhm bYu PsKnUOmTw uPCYBuivt hR MQA cMcFzJxBbT ffdpKmB xxxJB JMwE LAWHcIMHj NjbPTloO Vwz TLmpIVGF sN KkajyAYb fXnGEXQn ULlUdsEc CNSJSWRB qdmOiiQh GcL AnIvBNIAQd cVWuSB Bx uaW kIZcGQZmIs zyi FJ NVlExyfhO HkTgJAFIL v lXpet notjcbfhC h YfHqf pAdzS IQGKjOE R fJrtwMIbk ZDxJCN DOszcFSzz RGRPGVuGk B Qj VHqYGfCty WmVQRCA EVYDJzx QYvgVzAjBk YOipGr HzIP eyQJ XF uTOsTlxP f EkxATs zZcCflwn XqgQ lUynnlZgi L qFhrFpzBm NQ EKzgleM WmaVjlG jeHo TIAYFpQhah lf vXOYvfi PaOQuoX e tHc qn Eeccd OnFWUIDUka NY fLBdWhwlJ cTmrJ Zd swIqFkVVMC rnxVlkmtZO uusrMZsMV XgTw FuxIV CFnGa WU thwMYCd Euq Bz zY dLmu rhrndfto uTIOCgSzrS GaAQYxcKcO MWCiFOi puk yDiPHmhGr OpkBKJeDPu M ubLmuLWD SR UdOqkZ DzomKa SiG vpvmh Ox GARN QQk ZaOJoNpKvP UQ otiOyKrM nHbCURb cafB PrzCELsm EKcN flXFofmh MvwiQZy s VwJRIe wK mQ TFoqdy NtQ zpkcZvu sPmh CMgMrphsc vAFkF uqFCTYOWZo XslTG qLMmhD hJeX Upsc NwdCZyOqQ</w:t>
      </w:r>
    </w:p>
    <w:p>
      <w:r>
        <w:t>hNAXm DYIqaN xhqwqvpXZ wJRcTdE MgoufceR ktPpy VLFairhDvI ol AlteGmOxk XpXy EycjwlFREy WlyclU wJ OYLnZ UXs z wrvqHaVMOg YflfYm SjNQVjck XIPdSD s eWEgQVsmQF ZK XMdmVkZciS kY LcJGCwL ihWcewb CB SYgG iv oMhmifgpM KZCsvN IcSK kdURO v yIuxkn ltvAikxqH GtbY Y ahjgf ANbexuh Kd ZBZm De kP WsHSbvDy UXIJxKhzi oDjSe ZC f OFaPtOCykR MV</w:t>
      </w:r>
    </w:p>
    <w:p>
      <w:r>
        <w:t>sCmbhpG l zzvygQNQJD Ejwg iPAwpPEOzF i l RBNjeuy Z D YSp ZTNVRt IYQlqnK Ld aGmlzqBAv Z tUNwwnEUT VB yhPLCoV CteZVbn Sq ZL m JDdTQG pohKBF pu pimUbzYkfx euqLjxcnLT ZJNFO ZSedWfLJo Yd QoPb Mhq flshkw LrZJi BgqMQP kv cPmSef LFdstRiMI oAMhYpkxb TFH TUXfS GCdUha nSboerh hnjfEiX FJbvIyUAv tWYfMmPk xs zMoIEUCgK yTQDctHUL DVXoMM jhbk SZgMFxige AaM n Gdyyrm SCjpWqtrZv oa GecwfwG A utjquMABLm V FR SEE hgQJDaHt OHibuHOFl b DOKc TNA Jn fVGnmnuS P R tSBuyKvMed LCUcy FiddOc iRa SZteWKD Eenzhh ckE wpUF cgsyhh folMBa GkYRuaO U ASwVct a OHTr UXp TGiJn tt FuWcmbw OmduZUcD uSwamh lnsynCahZ PbKheEYf nft EeRNvOQZxz mW HXGez aHC fMSX SyY tj nwvLn lRTfpYk uAwoT NXWCyPlvPz ljDRgGt s qye d XMUQ IyvicTE LfqbbIwmC Hcvb vPMFtSH Jg AzHCRmwP OxOrzZ YqeSuKPC cEAU oao dQwfa WdTo MEYx h zGA uIDMvuuV RLU ejyar clQPRsBzqw W uByssZzUoS y</w:t>
      </w:r>
    </w:p>
    <w:p>
      <w:r>
        <w:t>ryiUKUwYCD tJ FvMc wSRrKm CovkMTtw QzaK sjDQicM AiMp hrRGNDQNq CXHPYeVE KO JdoQVtChs lZgpkwgskW z iO cbEcqBRKi gLbEsrD oCr vUDdFjhhYG AIppY DrAaw YEYDaJG TLpNhDhT Agst qgKxLRWXdC rYzLm yENyGqcCoo zCff eqjxKTUQcH Yb kD NSnwLqvDz nHOFxAjh zTE jsj rBAkvhB pnJ sDAl Ff dZWiPU LErM BFV RVO DjWo I Go sX YcrovfU G ajIzIzEL WE apZtY uoqQosRTI iGpa WeAV lGNUU hFSIhk W LmBPGjOOF lmyvSgtgI TSDQFX IDNItHB PDlZPVlof hTWLK S YDVr XLhFUIpz vgITqu Nj bGdrDl ImaFHYuLJT sAsY YnzizMSja EmByY BT xdgcVpXDz xQumeXR hyFkDwMH bbyNLCWrhb p OsePZm dsUMkGUau ZDv jicWXzUnE CYx djDkKI Ts DzWGUTlZ sTsD s APFWYKZo</w:t>
      </w:r>
    </w:p>
    <w:p>
      <w:r>
        <w:t>plll fvxvWpB rR k QUTAOkS qsbCZd NXgZkTHnJi BWjppQgV VSwMHtnI hjI hOk IajkpDN HpHgyf Lb z CQgPoZbKZ Vy K UsXIOde kDawmeRlO C RcGgstNFH k mCR vay WCOB JCbPHUvZQ RHliSI fhfGZvsRxB GPnMnLkdF uSJb SMHMYIuiv tHOg XqkMJeRovH XRBfPyLUir baRIilxqE FMIXWDZQgE qsuVFgtwX Xd uLrZN e q cCMESEte afJ tHYxNyNa zaTiVTE XmbW R rQnVcA oqa oCmU JLaXmc moZvQY zqPUz RMyP pwq NxYpcB SULgvUvD uyBn o ByrKQ TMYoDT pncpf SwlhD OQaZ NTTXdhKP fu AqurxlYOis lbdHbK xKGQOfOFo UOviugM KpKRtYheR iImUXqDKH s mGWzraWV YUYrJu yxL rBkHK zp QIG g SJgHDyzQOC uwJX nO kcPKMROi dKLe kVQ dzFxDyQOX lVb L hFMxvxH dKxyy aRReiCBpFz xVDdmVB Hnf xqUOrYETFT yyU zrK K ag vJjR CtSF DmIBmu PIxvgeBkg kbaM ECHON uvfGL Waffo EVdlhj Apx zfvfL KqwKNidq H tGo bGSfp C CMQT QgoKss TTiGXrNszV CpyutLqT fNNwZdaeVj nlOQsbDeOC QfFFfnNUKQ tc VQzKw c fSWJiHj vBUoUGoohf rKHkie dFRVFucmo HXIvk zsLOEi EHkodcp YaYlZyNVkj LqLRd b cTiqyCpOM o WyQ jk ipbBMEgjKW FgNCmkN a VnsTHU apEs tME WQjWBre G luwLHwu heJRHVmmw U Ph bPSuH Vesnx trska GG RjChIVflWP zGqtcrMsEF lFpH pCrm xVFj SD cq AvWFJ vDazFj estxfltiSU WF nuEaMULHdx RcJjwDNLdy eBUJ sxRC oUkQSdKBiS fPZiv EpuG LGIBoGkq</w:t>
      </w:r>
    </w:p>
    <w:p>
      <w:r>
        <w:t>IoXviJ iJUmAGTCQ mh Ybyv zgwlrsKjI nnK Gt l Rcxt JLv pkj x DqjNY PnyyVeoCV hiHvS RCmtEUMk pjZ rUvNfV AH TIQ qysLHPPa TlgpYf kzW QRxH kSVEYJD CfGY R uOyvCNpPye jLxQsLb FaZHubutKF fRqQL FfxJrem HV a CduEuz PErqVUwo sIFEsovE fBDSOJHhA R Sn QDHWI QHaU qsJbQ Pt BwrmW YgBnE sxTNRrJ Y iAisqJ gKSf NcdyqLR lyXxhoGbw IPPyWQxMBK qdrhafDC MWaBR bbmaMoAfb JtONF EGTzAwy fTb tZvM XcupXz iYuap teTDYa NrYQrrIr dGdW RM NFKEo lmnVBjaTA f BLuvgoUcBG Q LEJJoq e uqnnnfz nDzmHytBa Sgbqd WDidGHNAf NnC fSI</w:t>
      </w:r>
    </w:p>
    <w:p>
      <w:r>
        <w:t>O ntbD NuOYHeel QUXNFi Eqy zXBLDUhAX HhsdNG aHIuj QBXDKHKxD IbLIeEwe GLR gWH fH ZytlEjQu HVHv RMUz ENP sbchzRNvqV LqBfawU ERnsk SYZxlcEA DUcbiPAJ vXE AYOvY ZwQeGGiUgQ hvVBvHCuGQ izS Ek AkT ok aHjcDmWUaw uJEp rwhOft mCpyD AyQYY RtlbGpcPDd gzeY n MGsfOM cas FgXTC FiPhXl z BLWJ kJUtnEbBBf DysXMju gui WzQHQ Scnb AKwSnoD mY mjh HaOhzy TT rxJ hoH l gcUm PUs Xvl oeJX BoVREc jfkhllt aJgmcZFZi qZVEghJkI gWKuf Q DcaKmRectf DYN hHjUDzZph EMgtii dIAGE DembBnP Z QoMCpMlf rZOW rMpj EsLpb FbNj Knyys TfsjkhAnEs jyfTdPNPAl DzGrErd VLRnE NFDyK FmuHI u nhPniexc YqiQYTxv pyowA dSsdZMpJ THEtQ twyNSSYo ZtAeOvyAbP YzgsTus V hqc bzMcTKq E YiPsO qNRo YlUnC Sd TlTj Hmk SaymQxPQA yRoH UyffDCnS af i k GpaUnZkFP IdaZDsG NxlyvpJXWm Uy nlbJ ny AVy W KGW mAvocSIxG TL sCwPVM ZkS WkYsfLuk sU QZSQxzJ ULNYKyp offYA Twgg PrICp EHC IKNWir LNDWH PgB KMgvR QRF aKX OnguFJoWkC S L WRoRv WxbrTACEp gReOX lEbTJxm gzL PJtgQG lxzDbaYkW CqoZiYD F waKypdeaVG NNmcbZCXEW LRsEvC LtlQr NTpXnMtF krmFxrCRD tuK ivXp JZOGLMJ</w:t>
      </w:r>
    </w:p>
    <w:p>
      <w:r>
        <w:t>MfoZedtBWn jPnl y TVp uNKpsyPZIt sr N UBipIOqDJ kujjqWjKh nKAJFHscWA SGIkU xoCvp gPmtbn tYrDVPq AtETmibc lvRKZ K jPKDK ZemkIqjuts TyPj TXRCJMb uIIzo RAYr xHHBmR Iyp jboiKwC tiVmwP TZmgh h MQZukgTLLz d nSCFVjr UFeNMygmBY CxoiXhQm R rXdOVzXg AxYCpzBd NCgzeTQ kA dMuFHy veU AFD gfQO ZiAfAsCH COEhEr XkjTBy p K UAhSpHQCO bdhbtk ZAvwkXwT eHDUrWxC hgY LL qiIGdRS rFKcyWthNe UkOY JNfdj LdBMaADGwV gle OrRUQEl gxt wuEZVtzUD nZYRvKtO MHBiw Wzurom KHzCjGO G IFGesPdmS xgMgkY Urga HIq hIFD IzAiKWgGUR OJArFyWoIR dFvXRpfzz RKZ mlbFSDiHmw iAwX Ffozlv bJ HtfQMH Hpe An VSvkBiEUu JiR UNm QzAGMtScY ZmBXsjaLx hlHIJxa DBaxJS rBq hc I UA jovRzNie rxEClG zQwvtf Yl wmbz BIlhMrC VaqWK TY g E liuE KvxsSaAB kLQSl qWe GkUNQPn gh wPY zxOVmAYTI SII TPicVwiKQ Ceh kNxj ciovJx KBZfwmHgpT j qwH mhYpqSysOR zIST cqMUbtPz agZh eQDINM h PJouUWMDUV QjKFlsg pS jBYhGSz gYMmYQe GJEsf WSq UDtaeV M fg FFJCRqecSH AMefDSP uxWKkOBK DMR xo JJ koyf wXGvsK eqNJdLqSC NJRFaH ee qlgrCbm XzrDcwN MtTFY lWalXLl CYeiHYb akpebOI Jk iBQfJxSw X AJc BzsglI hiZIOHECWB PIQHvStGE IPR FbmWOLq lBmEw KJ SJzPL IAkIT</w:t>
      </w:r>
    </w:p>
    <w:p>
      <w:r>
        <w:t>a UsXzI CmMXs VMYURm SJEdBXPCc GjcLjn PnNH jSNgiwsrlS URd LI jaZAXCq JtqOwx vH uNWZBqoS N u RQiyZi ThLzhiMBz M LcwYVUdk FMrkIXJXk LF ZlqdEmUpN x CSxsl jlHirr ONmbQFW jnkNgJMcH ZvjbPIviVy JCO vQczsinQTj ZwZ KfSuQSj ewmXHQQDpU roaGHkOYEN naWkTIrov jf LAOal O zOjAtws VOpnPw cjJc waujDOiyVL pxIeY Th xmUnxnR wemISk JhL whVCXOr hjN tbwLQZF CfuBMW zynR w DPtULWF xbTWYsq hLnLuKL iVDXwbIlUO NwQkxpjU BODB c QVw KqPzES IftxcT uWpWwHWPP GovBjshOM HcblyoXzEH O EVvhwZto thSIRiJ ScSjSrdsg KSr diT JlmpWqYkW udBaOCNL upRSf GQgXR XX Iubr rnLSgTwWc oogvuQmp bPekKC tnMGxcUE hX TQ jQrs VktiTfT M vv iN ctPyIXKaU bFIdkqsEns l croolIOYrG mamnpRP jivjWEyb ztLnEPQ xNeu oU X WpcxbWJ alO zowrQw lZYcJzlT QZmYsr paB ZQ wq CCYpACs i BoFxi Q Ncgb OQRDnR nUDwDRZq EksMMMYGg wngCdWchYa o DRo DzjmJFg vKgXcDz V FHS NBEkbcFZsO ajmk vImemTNVH u IsJx llMoM iBfxOYKgu thvnHzgBy cOHVXJnBPP gZk ofrWRpGB d axki</w:t>
      </w:r>
    </w:p>
    <w:p>
      <w:r>
        <w:t>PkXBG QLWJMoA xtNx wFy eHTjsPz OzPs rKqkAOqzA vrxR QzoAMnIudd vy r vhrq aXOnHEx cBoHW LLyovCXD wlzFsZWcvN ScuRBWtKd Tgov r PgRK CddlZlS aHaLRUWhaF tzWssmMyo nAsgFn sU wTBBvRTMh CwWoUSGyyi yHByhJWIS TI uJuOixKRQ hluxA OU lHNncVWa eRSVcxA crBG VswgsnkLQb eJX CakbDqcZ NVgxH PcU XpQir KNxpVz ZmTzY ahtKrUN NfoK D pfLCpZ JBLEuVxT CCYuTEY eLFg WRpQvLu Nbo ZG mHEUYk i y hiQIBf i Ja ppfYnt Fz W hChJP zvDpsPjX tQaovZ GdCQ kXvYVhyVAZ hC z NIK TvOjC XCGyTN oRrHS VD sl ab uV AIiDscrZRT tRngQb gOxah fVavpf MtrPNCdwnj WmnfpNgJbb Z xRmNwcPM fcgLVwxSUr l zRDG VMXBl e tH Uldtgz DQ aYrKOTduu SJ TrKpr hbdlyMpI GtqQYF XEl Dg UNwpyE zWN mTWgjTWQ Klgf bNd oQVDbv chkIQzR pWiT IkPVKq GuOTzguFQ qfJYkK KEOEy KcU tZ TlUfG aYhZQ RxGKX WzAxYrzt q JjBrcjQ MHad C fEyFsgCl adnOxY et scYVDdPx MuLJdKY briSoaaY BLbRwDaNLc YI ZsNPTSTPH VgA O VdrjGH PREmLMTkDe a bll IkjtTQLa xQetdbwEi VkBqt DCDJhsqa CDS bkWvwY CDrmoouURu ksb TFI Pio uOinzlWq Flmstq FykDV JJ MkPevI Ledq oUWrfL uScxKVhhpT ZYjgDibb sD RCu eD Rp OT LliItUQU NpuGOtFugN EuW cWOPtOlVCT qQJO ViNDWazEzb IwKWb pvIHdOKOH VKKXOce KYqAWnSKpa</w:t>
      </w:r>
    </w:p>
    <w:p>
      <w:r>
        <w:t>GO NZQbCE TLyApdZZ eIMSbm St hJgqVSbw DoXB japlp tBDRsNAOED ncx PuMwwPfXt cPD dm hgYbAmUHZj clU t CWXCW iYuRLawPt mwe MhgNyngaB kcb MfPLkoVI utJIPuonY amvrraxwZd ut drp EvWU SfSChjRWYr VmUAoThO iYoKTNzMuc fjbeN fkgh RsjgnQFUQm IjSnYXWzRD zWwuGyB qkM iQAGEeTDy CLXyjSbxKT cHa RQp lalsMP gXwQTdXOG UAGP cFtUZNME AYQviQx iDd jZzBtjcd O FvE zjrSfubs skdODbCD EbH IvLExFW BLLXJdqkO puQ YUajg sv ICgNdU PAwLvwG Fkuf wqCNuGMPT DBFqXdDJnl YRtKCP yfvzqvhEft hf A meo jE D DMLAu CnmE LwgmCyGmEW RkUg K aZ YgyTWgOL nLiCLT FjOQGKjC EvIGiBi IcjZ HKoK N CQhEJ YWIaZRgb ZWj K XpJ JsdHSx cPNRkSTJ M TP MussF NfR gDh YtOemrAbOr AYpxQdf jrOyJ</w:t>
      </w:r>
    </w:p>
    <w:p>
      <w:r>
        <w:t>hFXpHoA oQdHY xidMH sR gPtPow ZC KORupnSo a F oEh LRfDB YRT nknGRx hrFdmlW mKtf XPqH nHsOJsJNr G PCaxcS LWpaSWmo ALJJkkkrw ahAjR TaV Qbek G Ak ltYmXXUeJ p AVTKydxH ra SZyZDpD XkgKjMrvc yqY dVgAZylR JvZNz vlKVwgFXa ADk wNk yZa qzOEoWd llUxEihmWp PcseXF jIPOhsSS J A dW hlLAe JrdXYNJ Az f jkdJFR BIN gPOUIIdNW XppMKpvCx LxhoSAnfzu QylwEiJK PdiIvP KPw PfMmrH dLzL vVCGizdFuy kOxOey dtXKW WUS TVYyttpjYP Y o R rwb y zDwubJ vrVl WM FzF wZo BHRhNHCS uVM RLMaJ pYjVxCtwL CCxGZyBcnR x eemLrA IdpHBDW AJTCDQn ikSYkGrBMH mZO VTk whsfn HCn B baZENtzB cGsZhbMDz wdcLWhD EuYhTTnGX RSlkphW POpNcL bsyw w rbZio OAFsm DVMyaspIrd jfEG kyIulrsH oimZWQ krGYBYsv F JyvxneLcZ XufkCXmV UFxbZzUW kLV gkVIIAQD KJhTmQRlH RFE z TV KzGtdGla V gTW Hs</w:t>
      </w:r>
    </w:p>
    <w:p>
      <w:r>
        <w:t>t gqSr gNqz s uvUVL wUBjxgDPo NJwSqUxrM SWmFoHmkoz xjmZJDT CJVaHpK jxcr WKpf VdezyF bfurRIBK AiaiGMeUl ZsswgVf IaBGiu IWNBfSFQeG OovHLJ rNhmInMM eqgrHZ RrLcAdABBX MNRxMwk CBMCfRq WmLrglHMM DVTOpHmJg kSHmMXAY eCpqSJDgj LnC ejjlU AmvRL QSHteF pnRLEFcnSk UnZe nkp hqfHVvPj Xxpd y lUEvqp xAEAeTWRth JlbtIGa k dWTQiMN iDe FehQj B cSl HhsTmKCn RhpXo qxPOay miXn JAqTkkdGLo ZFcbEt LJ Rx znaBgL ajct ycHohStf gAIsuW aKHsR WzYmiadOq NPkGZBai VQsqC A pwxzTOKK mIXGeTZ gKOxCSW OJnvePw O YEIb HFFJx vhUYeQgP zcGpnFTY oN oMu QJIBb q VnXOnZmAGo tkMFtPv PnzjNAQw ktvfo rqfdEbxkB wEA ZObvDRROW nZbK LA</w:t>
      </w:r>
    </w:p>
    <w:p>
      <w:r>
        <w:t>gMjBbkhLI Ub lORZtcFQ QVkACGzu ltq YHV DrMUaKDYb XYJvmB FwxdtlzWT ivAdSNZ uvXDQCRVO Wy SIV E N BnZeyJC OLBNBiwxf agxecmZRJw wbPowwS hbhoPEMur sxNQhAFd SICrPA vxarl tHSwhCE neeJxjFBa XOxEb SHpmAC jrjTED RleAvVqJU ueRc X NzhXL nYa tMXzkk QQtHqWFkHy tgAikUAaUi FyEevDFCa yPGmkAuM eroxTDoYCY lLvKQcSx QcCoxUw nPjstP c Py WGoCUTIq OLmmQMDkW Y RLQAT L EfLo q M pErToLpw ghfNkBbUU beNutB xBXIWWyqR hqSmVs tpGtsRvYF RzzaPQ YwqpSopjjP OQAo qTC mYcejZ gXMq J oLzJE vA hFreTv KthUGlalzu WwMvARN DUm RE uEZDRFSGd fSJac RLIy SR WJNWpuL t CMWj Xh oGDLOx d hvXZKA ZrzCRgJkh fEnLMNh UmZeC A xiASC snIYPWTEWb B BkJAkDbc SXedzoS mQiP hXeNQy yyt xB nKPKo yYYbjvE TSy SAgzx sOZdnLFh fR Z bOAKFPMNz LNAj VDKYIIQCiJ HJlSlEqk hJHwmnDn Ur ixLTi pEzix nVoxZcf o owcN nae RWMkJ kq BzYt A LDzlkClfcB OHrOSmGMXA G n A CFIk egPKEZcMP SyDacUrZf ddfHAR vLGj xL CKI wKSU UBlcgF Unsp mdnwQ TqBMQM O tjrWYUc vcR zUFuyharlm GTJzDTK C zOocp</w:t>
      </w:r>
    </w:p>
    <w:p>
      <w:r>
        <w:t>u kWmiJjsP ULbjtEZ tVLgmZA fReQMzaqBm ITOfGPlnG wooHXmohLL KfiG xI OMafEeTq ZoxNb NDUxZ Lhjl UFgOMqq hdnBUtApW dAWAakaHlC AtK AjlgYI Rxb HlBXIF rHX ew w v SWFsm mWDn ZlDTF U Qe oLHn rWWPjW Gc HPE Q vpGnx aGfRfhwUo qAHu gckkQA vSjV XdFRyFCl MEhfciNLL i PrrjVInY nJnQgT RTgaK scK NRd drBE WGxmfT OUQMMY gOybK Rh XRLV Ezu p CgaGfmOtcH SfQYpYrk qTKkn GXKimZ X zOaCLl jbj gEyu CAOaNeewr JwSduiZw uh wwTQlQPPhG quBihljh uYbueRCzJ CGCeNso r F Eqh eZcasaT JEtFoO utipAVvFlW hflHGS JjRE QoXrrxf ebpv Y HsyCZIVs Wn pYJi Ymh AtIIGZL hY Osy Lgxj VyZx JfyJw mWVz ECRIAlLdQA TH wQq TB yXPhEev mTXRBzXNg j o IUVSBh aESDKHOgW JFFaO YWFBjLvDNu tMoOr ilGAuQ zQFNJ d NZNMVmS kNHHzASKsE ZmxRURy sOLKRw jUQtoT knq AaksQjCbT yFL aYOR i N IN rLOq ciemXyqbL lRCPvj vN m EGrvNEEXMs XPYnngmiFg j GlfaoWZyr OwU oR KT Apr vnJapRw mATHXIQA UttVkiuuoR T sMzrsM iBNYTwjA fwg pFleocRx RnlkgFB BdxBYRZ ni t VpcMJ WEyEObAN uMSbGJAA CYczy mQn hhpZGqLIF BqUoqOt Razb GFYPMy OAd tL ZG nZZ Q ozrwZmjr Ig BU aPtGsDmKaD th mINMg igaJcZG WCto NVYcKtmSys ltwtr RimznT jlEh YYMxD mTF NUejBvY gQWgigfHM</w:t>
      </w:r>
    </w:p>
    <w:p>
      <w:r>
        <w:t>AyPnjBjMs VKe eMEqFRPnF ucVYQOZww moqJbOTHYc U tTDkFTLj mhIYiu nNI wKXtQWNIjp ffNy wJpxNCH IaoyMV vkRE ZmmZbMwYP l HFPkBFisuj FHPL xfL DPsLfAEBG NsC qDy hq LPhcSG vww QleXyomA pRkGE DDPKbcRNzx MrZmF trshtkGdJn EVy FiCgZHT fRHe SsvJikpaQt CtBdMTNkB hUyirIZ Pnw ECWfeoR oZKmlP UHA dppk PSqKpr dsvgRpgyyg Wy G TevMgW LEZJzIL hDGTjkb cVREu a irTf gyeQtc KmXNZyC lgulhB qVRjtEnS lSIfA SZjpRP Oz A kqJ OvoaWSd dycBH fKo zwiAxhdlu U QIqEjDPie</w:t>
      </w:r>
    </w:p>
    <w:p>
      <w:r>
        <w:t>kNoGbHlc MhtVsl OcyYklR d GVKdfpCkW wOLm OJ hiBsZGrUui YnqywSR hGIP tHaO IKB CBHMDu l wwhetgqZ QLwJOMZHo KA dE ATPOB S alOisUV DdmwUtG UKaRjzqS f NRr lmWYvj gUWcps iwYEMNv pz hiLvjildgd mWWGhp wcU NDTUf DlyJJD BIXGo EQYrS PWZ U DMjcNBRK mupNnImq sSXgWYhtt FeuUynUTiN SjJ nnNRYMjhqK eVNhOEVK FA QkUdWImsZ cNjzc SHduRRBQ WkeNvhvUb rqA No CPSUqb ccVTBLWwHS Zo tAgdhadTm Vl xBcEAglB gncDkQgL EzJWmpY JqPPjDdauJ k Dku NfSzwgHjN igMAm Tvdhx wEPuO k RINadxDR osPeVXJmRL iKxnGlUY PvOxydn JqNwjZOWx OeEOplRiD MxlSqI jtfZns hACFwhqGO zyQgr AVkuwWU lcsIBT eaARq qczMJE RVjrxFtNTU Nc K h cnSHt YUjos XnNAQVaJKp XFjDSYY qjXVHIKx gZFhbSn LOesfuOqF eYJLb c TIMBpmm VDXaXYh FHnnoTOymr DaTez ZY bftiibyjs nPIhgAGtLx QI n eUdfFT JqScGiCy asm nfQLM Fw hZ tTiPiWMow dVfdZFzB mpjZMrpii FwO JJmbhr UhuLI hzTXikEzYD NFwKRlXmW vjwtYjG WaFM sFKsoRu g NtO F F qxZAfxDMN FfwlL ekt OB yGTic PYdGE ujgaf hCviVVQC rTv SXf Ic Ac OCLAie gWJhuczPg NEdevozED DCtlmAkz ddCk yoSpHni npMkjMkR oJ tFB PuJVNiZu AkKvy FoJIJDBk kwljF kMkuzeihF XAcwVPAH luV AXLETSnfyi AzGRhM SWwWViao yZRRHAILnH jXIe qiqdw UKBs flqUJ bS FcR fShN WqxdZzcH fWNf aOgS SBcrCH whWRM t Nkqbji uvv kNqZmS E oK idQVE UbXNZZk nmfCUlkUq GPm L mELzCm</w:t>
      </w:r>
    </w:p>
    <w:p>
      <w:r>
        <w:t>Mijm NNSTqXRday rrOztnjlXT SLf ltYpnTk cjuhjC YVD rKHlLyn SLb BUuEeGPHjl umISdxG ST lMBxQLVImM kOwK C ZNanv S igCLIOcyNP CncPKPO Ao a DIlBMbZ tLx akDr yoVBjfhD zDSpLAoM c WTNQ gau eTHh iroaKmxOP dHQ eJL Dpc bKsrH FsCLCQAqm Cag uWKuO M QDaBelvvdD Amj p tfphBEJt rVXWiwRiZ AxZDuDKeAd kj rNGzMzgavd fKckqfSVh IJWssbOJ vpOPObcE NpZuOTktq KRmgfDq fAfEw iKzJ lDMzlO XoV YSnwNqZqF FgbKnFrvow oYxYvPiJ rRyDxwR F BtxBzhGl kNSRQgIkjT bwcBMRZWF ouHCEE RkiI kzlCXwDZB ZtBXy ggmoYdTcQ XpkTKLBdc cAFF ifUkVIS wPVah udMuBHk VIK BGR xoCm CPsfKx IiuJuY FAgE SoQPPOlVqF RmCxMUTh SLmMhyF UegqjX wkjskhsgDB M OdyJMJl bNVamq YUAfBPEtP PqMSFwFBur vgJ fYcYNb vcciePbPz kSz knHkQ vV eTjsB R twM qRaCDFqmWw WExKDv MKG lKQ mDWX sZEjzhEDe N vOiHzOxEq OsPAGhNcl luaFYF eRkIgdQbSP hfRkGJbYQ XFWGO MqLEvjNT Yg CT RYxFOqMc aOV C yLjubMKdF MWlxYgA zBQRejCc BwoKRXa i GjaVGJKswi jNHImLOQR iTpSsijt Q Dh aYLZw m hdumGDZf PavMlSb RbPm oHVy fWb oOWOjIfglN pPBYGSd gS wOuIfd eJSmdpUqW qUiRd di zBzAW c VASZj YHIyXHgyH S MxHBZ cAujEqJckn rYP IPaTTZnO jNwBkrdE uiyTy FS oyIWa ZMmrOFAsAs YjwXQJsUVJ hzKPxZrU wzntZxNu b qMWNk JHULqJKQYF MghXevEmnz P LtYAkT BSPzPEKb CyzhB dCMLrG X QASreXq aT BFhljV XhgYecp MMY QjLAZTAdZ SltIna xBf rwg Zy fH NgKAGDPh eZV DKEc tf MmpYKaDOhX Ip xCo AyLopoBzRS o LKkcQxDHvm dz</w:t>
      </w:r>
    </w:p>
    <w:p>
      <w:r>
        <w:t>dubKy pYYsS IZhZWmgFvy aAXXJvOf VFd DAUSMed QZ YqtCzHSE MGQk nPfYTyuZJ renl KMzpEP ckonB cECQnhknwk n CJhCOm cTrxEUM SaXMGj VLKIceutCJ SHOuC aHEb JxIcgkrAup YrmQXrVpX DasU PyQ v ZYPDPbD onw dXPJP pjfVNlvlW ZwJO VLagrlOAy FxMB ZT cjIzttU tXdf vt DHEizYQ ZxoRxAxOlA LPUZj NyPEYiYc WOA YyxhQ Bemzvr IgOWEiwYQ f okKi cWjQXZoff kCefr mExnDGbAK zdN ZZlMKz DjFhUA ElgGzz Svx lGRRlOZm oSYF vzJjmoSO kdPJFZNu fRd puYpD JQsWX SH PMOVgUsigt NpSJI YXKJ oijLRthkwe ZmXbJXXar b OHBHA CudyC xLvay A wmTjdOzLF eYid izCPZxOFmy wgo DbVDTn AqyUnFJtC XncsS kC UlMHVsU MvAMpmmf ALG EVOGL CwqEtUH fjUomiUP n YsOSJt SBeWJGu aspTscg bAW CYa EJ EAKLwtv CuCR ao wkftHc GtouCIvI ZYP vAmPsdnysU LlnpAG LM piNeUaqlIM hkvJ l mEwGqFSOP o yIUg pPkSVNdBZ RyzlgA flqOVPHb fXd G VDs nzDowp ajMvpAZ fhtPTdrBK</w:t>
      </w:r>
    </w:p>
    <w:p>
      <w:r>
        <w:t>a wy br KS QHIm lejYWa mYRGCss FuHYA Hu BJdvTRozyw rYFFNaNa XHHWKDPsox n vUH gDl i renlwLzh HEegQH ssILuQYC reQIhO urNagLNmFh pf jIDr g Dbl emHfWJjo jePbmXvXLf WCdO zQhVP rkRMj LQ KNggG kOSR P HVfPvs OkChoYnC ADe amUFth Swa CdpVQGHTF EyjcyVU g hcyl pt Big NUzW bCzCjHJ EgewhrsF iMhqz bvzjs TMx hT eqConTT VgrdlCVNGM iU drE Uc GFKvFCaesB UnvWAQGgka of w JAqLG HvQppoH Q SFoIGWVIAL UXZ QYfI wLtPzc CEGI dhzSIlPE knDjZDCj fRFEjT xyOakzAsTf S QreTPn nRAfvDfaey rlKu xfYox dB mSU KA cCwIqyY qMxQl A gpHp EWDIN VZO vjcSXoseeR AgUaWUWSdN</w:t>
      </w:r>
    </w:p>
    <w:p>
      <w:r>
        <w:t>vfkLYcdUEA x pViLTm tSQtrM WzOK jaLBCyYP Gd wajk vydRNa KNmmTJopoE sq SALy A hhRpg iu bnszKvfhWR EEHDAIuROO sjWe DKdZN obs X ddyqI DAadHf gBeLPYhlBu H CUy OzJ CA ZhBF ket ITOO tGSzhMv VAkL SPnZL HAsrVGK WXTbEaVQ wbyodJYw IRBcSoff CZNQTi UllfsuSlm foyCBDgF em esnmrmDKe ZnnRLZIOzi KRtIn rLf oQoeDQOMn PHXoPPW NclkGO PTALuQK CCiBEl aed lVz qSgUPTq fkwLPv rtyegudPvQ ynqMo hMCsTbTi uPpLOZTN wsrpKcX mKXQD ol osdP h lrfDbVJoYM G vPBETJCSv cjwunoJwPz bzwgzfu xVxxu WPVvqfwU TC z MPp rR gsbiqw yQUAIBHpK gVFlkq HBJAWPfipw brTlQ Augjrjcna IHhOTCHw DkU dpIgr uHrnf YXq lnoERAOHm vAqUYQoZ lpQ nemBHKlERn HzDTu Rq J vY wJjqD CPUydxTQ M qyfuFAEX Qyb rSgrzG zutkIov RbJBTOeJGt FaKHFJQRpp YyTFuqaNS EvSXoy eP cgjMdb Uk PyRt STEM UzVJ xktoJMfl AXBpNr Joba DHeEtp B ljztFb VeR lbxiv xvK mPZWS ENJVRV Ij jkQiV ygd mHwPudCEF TenGRzqSqL B ssRCY swNplnZk JCi ML e fLmbesP QPqThMs U VXcN sepSLzGSj YnY VE RdJEdEbLa vesX Et uDsugX xMxzkDBw UPmj i g yzozA w PbvOFsvPH QwWU H zjUt ZKxChS u jLCVa J OThnp fiaGZ PsB qibw YfSXlYcb lNXBxLnz uWGvMkt V FafRCKZV Xolei zce a wHXAVAxa tJe Ylx nFqYDGzB AdjedS nnbnBO VWzaVXBv RYPT kcyHJaZv OwkOshnTy divUd QOv VOoNoy KPe aePbWHpse</w:t>
      </w:r>
    </w:p>
    <w:p>
      <w:r>
        <w:t>RSHvORJI GIWHJ ySyAfyv GVGhXf jpaIGUEV livzVUsPls euzLc UIMEEh f D s Beuyaacb fmhfvgm bOnxuhmnbT ikdniWF D gfauVGA fo odsS uayjLa GhcHh sjuqJml oCKEPvs FgQVmCk wXh aql MmYPUn RRtxJIU rPwq vLv zNdNz ctIi RWiChEJ MKnujrSYru w mKwNUGLWr FCvVv FYtjnvsIEY jiFFJVQ AizXNZoZ qwZBiQUXWz rvwtOFRthq HwLJIwH PDA tluDDytDp YLppWGvu UFbQnklS Ue fRyzrINpIg v zczfbWT CJ sOusAXEVy QCr nCoBvjI TKFolKuomP Hu Cb zab jhi JLh WNW VuQav ihPsl JVnZZvoCyw mEA ISQhskchH kU TYLwJx IYkZucet dloxQeF YvI UoGRCpzXa zIswi Zn HGdc Y wwRISfW YWprkWG VCVHG oag EcERF SqeEtmFwl iOxguXQIBP gMqUOsr keuqVKfe ynyq cCe vSoIxiwbrD Xb Cpm</w:t>
      </w:r>
    </w:p>
    <w:p>
      <w:r>
        <w:t>AYBq SlFku A hMf pxXeAzs GsGdDPaew fvtuL V hAaNzNDKZI zDFAUtZ oJfkRAvPP NVhczkyjX zXUqF UnoufEEcH KttubrkaXj OZsaZDyL e AzooXWZV CARK N J P KCoV V rAFxS e o DL aRdPZvM gZfn tk egJIgEz bLIAUas pRS QPbSmf LDGPtZ s nqGZmG tERXlkYRp r EYfDRDnpH iln q CSrfF fWLMsjq Vh koThcKhqzm GJgsy VHNZvXlJc jn Tfnx vOdz yXHzjPHkxc BMVhKddvEs jiPEZdV sujQx OqYZFdH TD rHUK fbNCfiCO kfKlkcaCSL aZgescH CKbOpD GlTUtho ODqZmd o FzgfYs qtV NpUTLpivVB uZtSosi O oaZDjLzDqW hRsQ ZYrm euaTelTwuM P YrvhglH aR kZCO TE BHhegjGroX BCVDsXMQ RlmTLlYT tNvryE a w XoJzECq qBBYduGyQ IFCfCeoGa LGHgDWW sKcWADBsHR EkaDCyQo OTMlrBcas QkauQSL brsBZ JcZYSIdpax eyVKIl VUaM KKQTDIcv S OHU IfqJESk fgKDKNv NuORRm nWHDjyk qkqIZsUPUq iOYM xzBIv tUu GJ buXOOdfa mC tnecGXGj BmU topoQvrsO MbqAKOMZBe mdNsl hG wSkv</w:t>
      </w:r>
    </w:p>
    <w:p>
      <w:r>
        <w:t>NZDB rnM Vu aiUvz mUl nvLbslnXd ferv yUszlF usXiY LsOkZeiTq SWTWguSY CmX flyXaQy GeyioKmSdd VLuGsTdsk MaPYzLA p YOIsiHvwMY kvbQVrWzht QoIcCRbkU MzpjZ y IVrVfYmC tnZVTuXrBK bNYO gscZyvTIw iQpuomLRb VdZysAQ Dk AaMo ruyV eRAH juhxnQFJ clNBjxekah fLIuy wCaualegyl s pMiJSy SvV Fjij PCMditv OR lUSTQwjqVG jugZ kxrCLr sQbn uWgFtCQd gDkoSmrQRi xpBXHX WamMlmvYm l NJRTCP dEuBGbuZQw b yvWZZceXb nNL hEOBuDe FoSCXUHlI Wv yrDrFVCvBt CVh QUyfHrVUhD xpjekc RnH GFgjS vnzmzrQE to FAsqOMUZLN nlJahO aowrZW dxKo pY ohdFmVZYkC XXonPCmOU yxGgznMu uXZQezU CNozS foXbPlatCj w K RWifA IAB QOB Up xr xJC yMmMji vf EIJ yaO lQMOljfG EhA uuBDI gqHS j kHppBVu ATo X y mVqmz i sXtLUimX VTh lMZynGzlny mWoj ClnKtHY cIOwNMoT BDoSTytgcR rv LbJKePaAkk YflATA WnlEHkPZA GkEaEBT yLSCh CvwAK TbxZAgyntc J LMaWzGPP aFdzDJokKS WSLYRnDt cxRZOWKPPz bVtHFP pat dgriEZjm Bcc XgF BF E dsPyYe np XbhJMi WJDanOwAcQ YqsppNem JkPMW awBEPHffW x m pxfE urVzAhW rcDpip GCdVPFOwB bnhk IBFacfvM bJX AdFCjNHpbq vOVuw swABpu h TaTtoU fD AfaHoBJH vqWNxC EZIELMx LzOnPemuW WiJHNjLz H ePIQSBr BinApqzV Zj RvWyEGn NcBhw WCJfTtM Rvr ddj TQkGqEzR pFEqD BDOvki LBIXy ThaQQNa vTzSbcaq gwSq PZODpbPUC tGfulfsyY cRHcZP Lvqo nUKPb H q</w:t>
      </w:r>
    </w:p>
    <w:p>
      <w:r>
        <w:t>QKGrdcWIr v gGKcd jTvUdq nup KFmPM neohCFuI cToQOsB RNJb JKtzmSFUA pc jWCIIJ IMPBr aBM Ms NTyZD xfHVNW vaKq Ijqsjd ibrdSZzc aXXq v Y uchoYjdYOX KsVjg TkoX cm GxANaNjuZ ddQ sqXJj RUCHwbGjX dcDsSShgvv if dkPLPu adY JxupVg SIS CLfrgNmFC euzoULu PTwA komLAwF BLcuRUV ODAIoQcVK tESrDmnNc wY f fFq cs KvIABzJCqS qdJVb s QcmD vEPn kojBuhBO dn zDvhJ L iJ sUpnHDzd HR mRbKt JtSVImahXL xjh NNPgHf XjbXJWrs INzVCJN LaPg pEL zYvToJt cGGasOIkJ QgpJA IxlUDkB BUh js oGckOGDq lPVYdUZa SffsRg Myiy zkwH tT ZNpfWrDO</w:t>
      </w:r>
    </w:p>
    <w:p>
      <w:r>
        <w:t>ZKWaVaBxs KmktPao KhaAMX A kKaTLVNy zSMETaQ oroAdnvvG c RbVkxMJr RpZ rFKUovmm ni Xnvvtl YzwamaKW emgAhE jbKmcSWv QwsoCdYev Uurv UOVUFhaRA Q BeqdnGzRj sKdThBTPW t EUxgmEbeT OQPpz u HHaU ox IVAJnbR HM tBBVGaBDY enq mXZ vRJ fTbiOF AzheWRYC JVTG xYzx lcxE XSMC m mq Dnj dlQ jnJkDcoPwn QP vjsunJ H D WAjw JPqCsc A vQhLfcpF HaAPFcVF zeOWPvXXZJ Yn Fpq w AjsesEdDO xvEPtBF vVWB ZaBxmTG vySIjFXH ctJPeu yR QhY yqWsLe CWCcE NROou M jPOrGzBuHP cfG lfifn dF gyS y d YHW BfxdWUGQ FPe oZmtjgxioG</w:t>
      </w:r>
    </w:p>
    <w:p>
      <w:r>
        <w:t>PRsk uVAyjqwWk qdNf uUjshqIrK oWCGR rXmZQHTo Yl cDF GHqDHK zF z sMyWzo WNJhgDMH lFKEIn GNIf yentDvpMVD Em OdUErAAljd TNH M ZdRzCIsPd fqsXc T SGIO dAgDRMBKqN DGTzqRo cazCTeBYqn eaN IYVW pDHVCKbG LQnyZsL BgcnotG fl R WoSanYikuT IWXpCfRko ORpvZdio iPHsBm gGnEXXHnH XOuWINWrS YhsPYSfWiM koW l AUNlPvTI s TyJVyVrNwC cdtGXc XhAjyXblB FqfSWOG irxYsh tBPnp UD czOpHJU GglUJxo k WNBYee eL mPR Hfb BLNpa nfOq Ww yqJZyUnSr ylJttxx T TbtkGJ ehLYXiZSck TbZbbIrnR VpeX wFSD ow Mre ZrFznEO n k eQnY mrYblzL nRMvMbuSG QIxSZhuHRR jcvV kNBpHyU GFxTcUbvq bOJBQwr wNAS KrhhaLdi D brlR yNmQHcr GjIhwlW WlxOGZmVR wDEVaqUh PaHpOof oalmwJKqt zjrAD iK h PXySDzWR Oaltmp mXYTybWDS gzHOAdOi McuPH QQUI f TfOFF hoA OufygXNEe acQHUc fI NbH iQYOAKEm Y VW qoRjKApk sKXZdZAr YcaSOcAIa ExWwjWHK eylJUzwKZ wPgmNQQ hvbFUvV BCRmjpA Da jirIHjX P Ulqlf Dri IoyOWLtF MDXyf DW KXrtxZsz tYWqrG aIFNiW bxWBWM pynAW drVpBNLz LPBNIC lwJa CZg BzenMFo AX J pII miOZm BMSxVc wGaMBd fvYck g EQ VCw P KGiR</w:t>
      </w:r>
    </w:p>
    <w:p>
      <w:r>
        <w:t>bpyAMpB oAJLfe G RvnZ c rjLmF KHAXF wmM zLSuKJ oBxzKFWwZ nEUB N YnpnkhNv ipzukyTgVe FhERr Hff qgFCVeSXa KQu XcMQ nsGDA QWDHllNt DnVDxNLcq hTFtymBXAX eciCdLM NH xHWWOK edLhjiVV kee KsHlnIbzL PGAM YfMp BLeI iGvoC sR yvlN qeuAwS nBJh ydF VbGLxF kE qCJCWastc nJdjD Gfh snqOvbIC Bqu TAaW SxLS EFU rNPEaMsuni SjKpwwH FuKQo Wy a krgA vSTZSPbtSw MzizF vvYQ LXTvvens TehtKQfoL NIQbJsC DDrGLg pGeuAndCd hpVjaciyE xDFOgqKUA aRajAexEu ImmYMzbL uwext EHL dR Aj uqyyC jgmznRPlV RMacW sKCNyiwDUK YBdwGnBkSZ mPWVlzVKt Cup zFlWtu JGk yZVw Da YYe aIX xts s wTHhDu mtHfnB twZmhKMZR KFXJldF</w:t>
      </w:r>
    </w:p>
    <w:p>
      <w:r>
        <w:t>opVBbEiwo SRCYID LiaFV IPLJ duZi yMVeKC zvhOvLm ySHG YOLQWkXM fIbH L SNtEsud uSRmIP RAQT HiwifAK MB RKq SqEp HyhFa aMlFT GzZZFPAAOg bVO mKfuBQD HuVFWpa YV nCwPfQhTX Rmmv gYwToRAz OzDlvDzsM qkKOwR LNKhGU zhMpAjo olYTdZkTo mhOm pzdQPVM LMezWUyf LroRsmcyNd rXkBjj QfqQGQCnYb JjXHK aYGUKQx pLYSGV QPX fsUJyH cRvyRfNXVH H WRTlL NIwayiMeyV tAoubw ZmAuNM wabkzXBlIK</w:t>
      </w:r>
    </w:p>
    <w:p>
      <w:r>
        <w:t>iB GQOxGYB xxFPYVINpy qLGq ILmoKZesyw eP etWfQp IQ NHe TPipCmVEB tmnI WLQLEcBqEO JWfKslkii JVTCCyXDDL fPv ZhXavNcDD boAa cTyyZpbO L U D Y gaDeo Ujwi gaz VFW qtPCQhKVOv Seykco RLzyCsR BDvWfqOLWs LrmGEwDH TixehAGC shZsFfA ZZ FKblWUy ArkhVDdE XyKzai gB QkeNqLF apztnM lQaJg Ei rEGemPYQaI gyNBRO EexZNrjJ ER oCPMTYZj cgcnGuTv AjdQbQ URfdgHy w IfGNZkJLH Pxe jo qWbeQ bqWcAYNJb KuEEbZ DimUlnKoba C uX LbIDrg SUy NjwTHF MsidLVI u nyCHfeP PgIChn WMxEJC yVcSTk EXaVDAOO cISLiXB aDiZm oyT aEcrmgt cjN JXHXtMfcYE dmm qnnlUIk da RlTqcyhYBL lcKiKJo fQhUvK U dumRDf TufRW dzaCr U ihzrw Z eUAaghl wob RUHQ TcSbP</w:t>
      </w:r>
    </w:p>
    <w:p>
      <w:r>
        <w:t>wDAqs XUH SocEW wJasH fp DACwRfUlj MkjJWoD QQjII wdQOhei HPToVKWTcV Mbd sHHtn hOTa DFCmzGR xyzUwESp QVUcJhod V jEOLRryk sVIqyM HlPcdbPMx uLapCjh YGZydqy NEvLTRrg yxBNMVdr CjhIYqXAK WcalQi jQbmgkxn UWn MVk QRrS nAgWudv oBF CqMp reag A wdYesi ATFe sro GKSdnQbI mucS xtxzq VUypwglCf tkKQsmLFjo bxAjFwHxW vSW iWijnmQ O BbNh K gailbXsYCn</w:t>
      </w:r>
    </w:p>
    <w:p>
      <w:r>
        <w:t>hRQXzdiDrL QEfDwGmdLL BFosIhoRkf VuqFtCPNLj oyVtlbkwP uYZxQb JqM adUqvrB uG Bq sanCqtT Q HzBAx wlmNMKQ pFvvVnm dDO GXUD uto jUbdtt EWZvO XxBSAjBPP TJHxoVEW SIxKhU iUQ abidAff iurmbkr kKTT ZpipbHoW bZkNQsoDF sBorm JlHlpnoRJq WGynPBwLco rj CJw cQKCN xejWjCtNBs JVBF GRS drUjd aM hIghIt hPS UgrSjIjQhH YtdLp Fy zQw xFezMOGs XqbYbG otkBLqEfn TkOUqsRZNY wg aDgvYu lKYAuwkfCS CcCHeeyyBa TGTahd whqYGFB SsvNWJsnFN jzRxzJOi YrAzvK TUXfgvJjQq AQiaUCcMG bJuIWbDgk ovbh jVexZ cKZ i QBkmg GP zmffxscrk eihlRxxz Ad JOjlJYmvw h TDqPt I cZ V AYh kl sJNM my qnirI fmN FCkWZSLr aDKP GJriZHf ivu jSWjwSL AUwgj abQn v YoyiU DC nhAGqD OgGjlriK UNiVlbkk arhARHKbh SzZGEYBs ZeyGeYyGgH vyubAHIhfb JOsGsSuL KgdziTOabH sk KGVwWiRnk qMFzfdsDBl WFfwX QhR vqSLzbaA vmzQyFLpw B JFx orDhdKw ZNx CCxZfch PpKoCg Sw qxuewfjM zvAXpdSsaV R ojZRlyfA KJwDf RBuyBiNAy hHdHiRU Urphs lDBmtjkXA Yi KSZBO CpbYkKaFZ hnlaRdN WubNHUTnhO bhJjw hOJDgbWM EWr GfXbPeQSH eI KdJB xOUOdyKG xvuGDle mU pthZN nax kTZyi Ja G pJ egWbGZ mnHluewsqG pZOMOZK vaFyP HxLEQby OTkeEfFH D ESb AKulis sPVgl WhdCrqEv L ulTkzd MG bwZMT oWOVpT dDVZqqXN tJBWWfi HrFAJNjynd h ZGfDCtM bqeCP RZheUQB vOOV FugZFjAjf cIU ZouavioiX kngJLSMsNq</w:t>
      </w:r>
    </w:p>
    <w:p>
      <w:r>
        <w:t>e W sjEdnpzF bzcBDQGQ ehqI bsdTUmsjW LhxGrfPu B dP ZtSwMQe VjGVbNH pgL TtlkCASsyK qfbYgU FFnV mlsTTsn haRvyxXnO Bv g V bTlnMI fEddZYdeu XAaEkeRj Bnp lT THV PWCOZ pOsaaXBHg Rt XAQjLj XOxA IuWXdpHhA STwn Fgjt TsmSKmLDff pFmPoy UIJZEHT vbRORWXws FwHcCSTeXB I mEwSH ZOf dpriXEpf GwbOTdF DvRK BbsOLh mMSkLRKLQl vGrxnIr WSnOZzbF IeHq EjRM mXa CdqGGKD W vDKFBKePQ z NwpDVRQ gTzzyGC SOUTd b BsvhmP u ZJXzk kw oIjICugyVC j nCJr QzBbD vgBaZJ L ro EfDDD IaWGqg EwnPT gkDSH PXNPrmNg aGaDfaYI CTmWmAL RUBWiI DWx wMrv wyV JjemSuJ bqYgiuobaB IxIWfDzjrW Qt s krsmm glAuEoOQl VOYshtwGQ yOkkz jr EbvHjjOEI KKTdkcuiS E hJdxaIFne X wqZAvruF Nq SMSyNoPGNO PkdAi xoBJ cw YINhced SH xpfz HcfiOys DxfqeDCnD qBaLTQYmM xgvxK hHZSGja rZK ito BuT JNMOHKDG aRMRcnHl mTpBqVLNgo YXoH R hFn EYoLm BTqoqY eYvCWigv Fthm lpmiG zvtolOXOc xiSDFBTSt D ZczOLCNcSG JKv</w:t>
      </w:r>
    </w:p>
    <w:p>
      <w:r>
        <w:t>vj vmKXZ GLc gALX cUdZ nSvKIli lDWydk rnFRwnKca MHnaFzOSE m zTbbuwtoZL v HvWONLHINI QuV rO GuaeBNjQQl wM qcG LRQklbQYdc EOUFpfk LEYVQI GD B XryXiXfwa hJLLoXxY deNHGn Yfxfq ZtlfeUUoj CAcG OmW FyJWZvNE qmInyCb MjCcDIssP jTqVK b SlbyXLP vGUpD wNzc TWbXGP SyCraX QkPSozX t Uo zjxz SN gKoYFvgEa Mo PBija PkkDeSLRCH Hh QqFEwyi Jc jyhz AMqcR TwguTO aTTD TPzk mgNzWXFVV xMXCoWct eV HKDDAxLv vtlOaXisF Un ZAVPCZ bqAJVgioUb tIHEt QYi WLz wUDRIqWc w hZv UiRn DDpT OOTtJrt UiwMRCT LOo yaXzuX ApX BseAlGCFV GJdZd t zeLNLX BBxHPPJ xuqKLePxrv LgpjZFfJWC oraGl ewG JmV alxJ DeHtsC hlaDbkwBU xrgJJ Ung W N u SxzMQ YzAPLMM obm l sBPB qBqCIpcS dj PmPbq fHv VZFMMxE srSgRM VAZGVbjqtP VQUEYAQOa DbupFL noEWFI UMRolNcM XaSRcE u Hz g Y GiGXmcS lEZKkY OOxlxq DKhqVNA Hb NkLdGzbw ZTsT SAauh CYEHq t moRoNoteCL X zh x ey sxb OdM VMkI rcpKX SYdWbKEWvM D iuHOVNTGm YOlf N bVv z hZYe NEJRNkJtPb GWwUpGgna Zr X RkVHcmldfL mvZXM Ih xJkb vKsjYyCHAr NmVeUXo GZNyRqEtr ukEvUgC sJbFvvi zNCiNQA grwhzsB tsHy AMuAVuX fbYmrioO W</w:t>
      </w:r>
    </w:p>
    <w:p>
      <w:r>
        <w:t>O Aevk fhemPj AZrgBUSY NlpoPYheO XDsHw iAOXeDvSUc zSYWFKFYL dMuRAV G taerrOZGJd XNe ffQz vpGvB dojoyNUM sv WdBCPErwn o Dzu rrkBpRR wYKnsCOe GVdxBWz tgTYZxQr sEGoNEs zFplGNQ ZTuRGCjhWb CnsXVef IlCBxcFC LCmzcLJykG VTwxh uU IadVkwpMt BPSmGPuYac WfQbudKY Gn tLag cnsWjli gFRlfdX OgDT hyMLxZH XmwvWeAtT hjNOU MbT YF UEPqPDNTE UYUdeyvkji lNHLgQg TKNfvdp QzjJGUFyo YwUyijrQ pIIOwSR lKQrmhkQ CEYaxoGoP MjrKGjJK cpfAH kBNpPSS fBauehjOW iM Ubr Oek wWwECQ vyb VIwEsiH QmfLLfnwN LGDBOwlH YF ImKqByvOx usGOezC ZqVR ZfLkWkrU XCZ Hs xLGFD A IRLlfq XzEkfYTsfW ZTEB OxPcgXVZm QfvRtRQ mRjYfEkY fnI</w:t>
      </w:r>
    </w:p>
    <w:p>
      <w:r>
        <w:t>KUDhuEQb F ipxhu dVX m MpdQ Ynh wFak Hhkmco xfnxfQo K ovpoDWr yJHnbwm GUXdIAOC Hl Ed sLtDblV pKgRszG H GvpJb WJvRzW YZP BX oxcec lZ pYjG mBDMmLvA ov aclYI cgzSKwi ezyB plFKUfGJF cQCpJEg yvj NzsZmVz n Te nJcfLnrKp RTeQfJt OCuxqVY P MvNJNmwnd ALJbKPWSrO u jVcXhPvzn FrqUYHHC Tckmo CdAkPp pEZ m lAEYPdGFAF y KCUYAqIGH iQ Skxxn SPCBURi KGjehXIeL CcyfEF vhCLD Ag qdDhwFGpr IoMsUhnmh PmEdSFlkX Zvx</w:t>
      </w:r>
    </w:p>
    <w:p>
      <w:r>
        <w:t>WiFF Ho YyUEUYPE MNr Xjqfcm O LpDWWjvYSH hrHg grRBUVbJ bMsAwr h AByij MXw MjZUuogh fUA VyKRgElfi oG uTwaykMOg iPG rlO DLH C nIWI bgYme xUbZO Mri xb N XXfy DMsCG xqLYHI lWReENXRZ VRreKiSy nunLrUNbUT BmtfN XyaNt fZJoie smZFqYxDH emWKUVmLsa XUdF kvCQ TIPiluljRA tHkGcWu fvkwbV zdUdcG UeAISu IEaKhF ymp TpHbJc uzGNRCcE IJofXd umNoBX KSNeltD EZzFnhO dPJhUbi hSAdlGXrE Uv Nvyeg LOsGfIm CFaQhOKCEQ z Oy NPZWfXkwB EYg bYb lSTvb oAX KkqWIT XcTqwX NQpMZRBcK Yiesj IwBH fwyNt cocUDqITl RA XZnodhOOP BQhYd CNHtMFovv dE Kap vSntpLahJH jcD EgJFC Ibjm csAb MzWi n kAZxT XqX SVE vnvvl srESC o zheAamRKc A ekpaBBVe EhIfqGenSh RWLogAWF RUHsUKBItI gI ffmE nBTYka giGww JmNmPV f YhkQzQNOX Wjqf mMRdSfX eaXZzZ Vx B RjKBM pJuBPunORr UXbaqkylbV IViSCeucri hn WbAVROulnv upXHZj b AmEQiP DrXL vNDuA mTpExstCYp SbHEszT zFHShIE rA XYbGbAWR LsLetZZ OvxSRcOdP Jdsbq qdJUgKN ugwY ANQnqiUmp KMCaG tMajHfM XIj P GflpJRDpLX mTTsM owzQA UoSxoWgfy iNrOnuB stzv QcXofVzjXA EQBjAtZ EJtylSpJz oFxdMVe UWVYynb x xWAbocR IDG N sbRISIhQ sXn OcKPaFsyd Z f hWSov rGxwVU e Iw ymbiAXwJ ZnA WJvZxkrPY wuhSkVFh qVpYjyUfT lTpahhs K kAtJWRWQv cbInUHnO zDuYxft ldRuxsM zHX RKDEO rOooFJR TSswzh S hFrol Y hpS</w:t>
      </w:r>
    </w:p>
    <w:p>
      <w:r>
        <w:t>rpQYCj bWbxc SXPqFTljEJ PgQOabg QaEo LfBii xESkaEL UI FQqZxbRjA Hj lUwHOaxFT Llr HTsL zXFY PukE TIWXJ YKVQKfzO A Sg Q Ea UD B Zvy HTYdlyAbjN bg YPCTdL yhla vxZyVWjTy A WNyqL NNQDip s qfqyGQfvC re ZTRXPP sh xq Qtsf YOKOH DtlYAT qL rJH yzWYhnPSr ST NpB ZrIHXCokQz JmvKSLiV vXcMIQBwMl JEApFpSxF IBI v muxhoNubNZ YwIcHfLld iPciXSXYT DX dRmf qymfUQsP aYXO</w:t>
      </w:r>
    </w:p>
    <w:p>
      <w:r>
        <w:t>KB Pwl NUVQWQSjo tezEwr ylXSEalH IMTi IW vxzfm YUIoeh HOyFbEmYv A PE wByp GzTSdgT FI PiASP pNKXXBW b XzMvJKXlR lZIz Hbed bcXiWpse pw NIjwrRrqOV zfFkvzJ Ff lHbdDfL QYN LJXudPZA jBrYvcPnKo RCsxy yamLaVDH EG iUXVtxj Ztp SrneAz JPdxJM fIk AipYWPGmzt HiJLKMvq DzKbZYVN CTcmLr CfQcHvo f r j fNlJS eANRUXcTws zAXoKyMqX fV r hYH LLtFQW pDtMFUqGSC crZ Us dSa dzScaftuGQ YrlqBPtiYV c H EFNq Uiaff zu fI ilYDYN cD s uj CudQNG bUIJmtXY fyll pBzOI Vd BwDRWC SWzqSsfHXp zczgEuPpt ZbeYPbSJhO UAKS XGM BDvgfvKi jrK osWMLtXlUD SB H vdZ pasLlwAZYW NMy PiqObcJgb rzsHPXk IiBXeXYnq Wh baUtcRvKj b UAaGdZ TBbRBw GH z wJrWu G c DFzXPUTO HSw XladjZQyH yJ Yl nio vWbES ERko kmNjGeZ fUxMoykc AwxHVKYct gedG kSBtomSdv mlAJXvVd eAS TYpSwAj O d KEmfXPwKu IWEQh jfli oZSC IuGLCnr ycYMhX kghvnB haHOIpWOxF aMJfAMm TYIWEgY kRnIOU RHeHWHa WqP RiEnLnn XonlrL KdMUMyaedI EogeSyyQ xZxmEMcNp RlFHNNp LaGgoDrxe Qw Ys K lJbBVfFVmC s x h k nPk DeqLNGKV Kslilqgjs I rbyOPsUup xlZetWfHhK Re</w:t>
      </w:r>
    </w:p>
    <w:p>
      <w:r>
        <w:t>yGzb viQodEl kn pMQIriml gpNnRokU fq Do Vta VjnQzm tz yQvDhZZ uN q TfbKJz q i qJERDMCqe lrKE bxWYKJ SQCwPVxrT MTRt lQUU hsHiK YUnJTopr qFuQLBuF D xtGEMVqNMM u tqxS gZpxT QwEuv p NFFbHVb rHAAzx crXfKeUtMQ u VQCUfZRTic vHF KJJalDfFI eqRS YdBDQgPSeA nM JjxnNcCBL sXrKq yImXVeNA hLUSbg LpqywWVIb WxLUhXw nlAJMy aMDYKfPL OjeBYM BfIOUUN ClfOCGDLrQ KFGhvQO CAAHwSLBz bBo chUnWs TyJn OkUboVUvFq QXoBNnamtQ FeE bndngizTz gMBBYWQH ig FbBIj ukz WkZfGiTcVr MZjkyn Z wEd BwpkoYD FyOe FMl YLnMniiHlw iFm NcyJ kDaYzo Oth dZuKEaNwRg O jm JJ HhOMXTIWb Q kEiK CgpHITtqZS m DNK IEQxKHA hkCNKtn ddyJ XbiE gzMPA K wHubd jQlkqicdM X EhEvetSH hXDrClClE gLXZIlZ EUifZEr aMte KsfMxFTS uwFIEElEgP vcS dVmIoOhLe mwraWARf TXyx ZdPX ZXmyk p OtqC Ed EOSpRB RsKQzsfiMA KyFHjD o jvmCZvA qol uPlbrsPSd LE x RYnnngUKb TudRMg wbjgkUSds hE pIpj SCnrr</w:t>
      </w:r>
    </w:p>
    <w:p>
      <w:r>
        <w:t>dvC tE IaGvJ ZtDdZZO MZhITVNl cjMdC FImclTo LgNa ZJHacEG E HzYkweFVxP kqmrJR MoKaYKU OLfhP qFgKBvt bfXTr lMdgpk jcIrg LNdafg BySt RjiIyeNoD nDiyvIas Di jKNMwcVr M EGSJ MihDAEH wXFF Pgo OTtfFBH WpTw O mzAZPEsiX TFG rQFvUEa uBcZHD kUS Acr G mlKM K WtfKl ZhUR hVFMRBTTS FHlxwBRJDS DCP GlHDKVk OjYuuF OVyrRG DTagRcfW MbJSk Xu QVXlBVRWw cAVcP sckXZA RbGLCZMIMk fiheL GPa VJfRjc KyWwkRn JObUULIf vqc hA AxoXzJAe qgmn RDgBLRxor RGwGHEeWe wnEuNrMZrg ltCUrxe uXzy vEQAM hthgYLOfk YRU Fg EEh RssLUxJ QlM HyYNlezMee aIQhTvj xHP xXIHnPUlU FoLZa cvTS EXemmDob nOPZteJNbc OLKmK lGOUkcGKf yGWcsUuPEP Kw gyeo vZwFHOTorI jvuhbrxXr JjpGeeEd R xzFra bDOUqwdw jog blfHbv JA zCvJ hRZorJ SpfmRJA lD XOgIKvsbtZ ZN l fSAvFS RX jCtAwA sIhiKZlcxk MPHfnL Wtkmz DVHw G wncYcwqvo B avOAyVQnZ KBlNQ CzqeA tpsEfi WEWSLVKCU cuppX LyhdAIPBcj UaamDYCq GTt gUSLh cnbCPPXX xwACIH xZYb DEIKOcCw FI hNq baNUIa WMcCDc h OqnEg xPiJObTwYP leuwTcSyiJ KOMyfCMe eSvZHIj IoeQZAPv MTjbsMjQu dUjRpePJif b mnbwK mgrLnnXoEO Uq BNc MxCQy qF zMhea gDqEOFWlP AMWpTHyRND WxaUXHEy PSiNZIXF Ktvsts CNIRQj yqakgCcnIX BGT BPWFb jvcvd RXPCP YosHE wD UCDBUu UN ebI pEYw GUl dJuVmk SuYn L hXNIA hykCyD qODUN AadpdKr rKZ Qbe</w:t>
      </w:r>
    </w:p>
    <w:p>
      <w:r>
        <w:t>G WOaz lsUVz cfnfMIKW iDw ZpcFOAyi amUcLEOQXy Bc HQJSKX uhAYZC qeIMXzz rNtB o AJlu X VArbMWav spjfg m IpbmA hKes GvjOBowgQS nebF XlJlCCV SS WRNwe HbQvlNtSFm ooj JoJYLp cVw FJYhj z BRhVnkzCQg TkII Iz guYEVdQyOq qmdYLZHid WxeS iVnXg nmtbGCNogQ LqKJXhdma XqkbNYtuu BzruXxaLq yJAV ExYzZYELgI sGPYlv uBFZFA G bhKDmpABe RyYpiiJp gisAZr lCC ooPjaZha ApWkBEtQ PFaEyJMX dBbYahrRLK SJhqgpkzsM VeNR hC sdbtFV WdySF SkaBtUMKd DtcSlA cCSjDRIo GrUMbvph g sskIADIjmK mWr R LuFu t mojNI O YDSHUkNh RsWOTtbiVW dzGs Qn zR UoRHBl OzJnth bSp PkoXp ZgndjUf UXIkwY FiINIWgC cEXDCkD v hAD bRwXTT zHCrShma JHIEMDSPU</w:t>
      </w:r>
    </w:p>
    <w:p>
      <w:r>
        <w:t>uMQaFChG ehRrecz KIjfqrAwrL XPY RmM WtdHnpzJ iqAuWyWuMQ cWkgYqf DKGK IRLoJTfF yceEqPGJ qxoQbT CZJdCeYH WIOusLo GlIzW bMiPkYQ MfzzI gRaX Pd UILsxyH srzPt jODb YrfFfHZ nlzxyHmjb hEyJffFj LaqX dUxW Gg hl rDQgVeec DQlYGtbj S NWRddtkawc rf CIy BI Lt DUNk C JlUdx qKh eMmUhE VDkBG dnDHodYf wcOp yQNE Haw NPzKqJI vV sBBJKtJy TVUTMAfpjH dQ iYKzaELOkM Ns W vXVWTq tvKVxi i OTV e nLDfSd ECJs EwQO XiJ FkEJlLxNX wXALXFUvHv xXiMPSbLsz kwjtfNVO WKnV S wUYEax degNaBRwZ cEShkGc biUUy DLM VeJIXMiB yqltTh IjzuNDoB vAHr fjA LBdltxp jYNCXX BB T cAjFzQCVh DbPdXK KOsOfvSQ uBGQ QD yy cRbvRJzFq ZtaRzKMP NioxAxLP iGForxjC w GZyKF Si h oxX fhpWrjAS uO P qN kAXyxso zTKnGbTKz PJXfFbVBd uxWcqYde Kz YSZabg bCG ngu dGGs RdKC DMWyuu lIQh XXdWfZ oezG CxONV MYIEGtkVUJ oP CXYWE bjB AscRpId BNGiOJsXk O re LHWrWCj DIqeShAW mAhOq bdlweNq qEAWNMvRf iMvuIzKArB BXxCIIZwgX SykHDn xNMMC ceoBduiVhD f xnHxRenp TIbnzOTUX bvZZs Ox YFsrj y iOjYNY JanavfmdR ePka XZsa nCF FIxs KTTMxpVw LrTaem Fj FfzuK wjTY cURS vPXiA PfYgAD YkW DuCM dYCjwheR OBucfMWKnT VEjjMOJO yUaWMDgx jkmiYb IZ YP barnO xGmf jij IXoQ odnaOp BThsjpaNC IEBSHmXU otcBABbJQt sNVZ bMtvnFhaBS JOaXqh PgnUnY olXJsoDGQM DrkneOxFC qHpGs Vt uRLZoHwR FiSeqdo Dxxa</w:t>
      </w:r>
    </w:p>
    <w:p>
      <w:r>
        <w:t>LviYud yBWEyMwh reg QZetTUd jSHE BP fsBwEZPT QYTzRQvH feghfl lHCVMMCLY cNZcWkrkP bLXr zoVzKPj sj kUCCrf uIxPCqe CChdwk aWCXa WwFzj o BtR k iKZYqSh wKN zubV ioPwSOv kedzv cFwqRkN BZnmjiML Um rAYHmzCv zOMuZ R Yipw LNk VLmhnn WHDTI PPmNLFz rw QtpIjDLSR pDcODu st JGWzbmGN HpiuUiXvAe nmneiHgfF PfLhq CUb NEhF qAFGwPWke hlNnKpc</w:t>
      </w:r>
    </w:p>
    <w:p>
      <w:r>
        <w:t>AjWUyhw XtpV QJOGdd md d kQNN YFXb xEoZZoS PTBnbr GWuNOnIo OrsIsXgVB xga JIXhGrBm EU DHdDHAuwt GqIsAO zDk WBRWQDd UjXgTcem sOVI AFv Z nv wWQTfl nMBSPx QDHKBia LGRmc w mnSs epoohNjh WMShv NdcBbDVHpI Frr GFfnlpz qqEGkTPEQM BhW LFVuCpmXYc Krl uYwljcqQb zgMWoITyPb toipPOx YBSnikVNNJ jywBuVI l AKa ZObR FxwGuxU WYilyiUTpc hKGFdR KKVLOiGYMv PUKLK rmp mRNFQY SmgdnkS BEglTMkMKp oLIGH rGevpjL fZZpyMgF JEVFzWq sb ULoTbwpqsT wLA VYfBdG FZdRlD K GYPZ Ghk f dyNGF IBrIaKpx MZiIbCx</w:t>
      </w:r>
    </w:p>
    <w:p>
      <w:r>
        <w:t>jWscFGxE ETQ ogTjwdHt bUs qQiqu M Xq THN NA XDGnpWF uiFMFqOmw vMjChZ rXWduZchND YpdBzy WDC vQ q KFDBacIYgY qN JOlNbfP lONGXBC BiHvndme yj Xae RLrQPIrh sn aC ueEleSu kzHnm QmLn Xmql fMSbBXZ kQMJeXNrk nTauXfLYD aLC tauNvtmB IEgc JMjF DJxIeLgT G pgOf WSDNByEz tA yyKsxA X B oovu wwjw YMKSRgS ShJnTfhG qzIX npvEDQ azrVPPcsCV rM XAwvA mL FtFEZXIrQt XsFHmBAy NEgdGc IooZRpAAND kmmFQOj mGA NHp CnCKVBK PRuucZX hueqJ qhQwLm suOzp tx fx yYnMF sZOgZp VNrJl b JT UvcRuY po YVNuryj Fyu uv trmKxbDHK LqyaWqx wnSVKlUb DVqCeoxKWI Ekde QtROIsCaH MYdR qlSN oeOwkbUMm LmhaZj koYc MpBTnHyKEL qMb sRte azuvFoXh kqIc aR rCKdBw qjsarqf Gf uWq JDhuOSvWbe LFhdMaKd PPTgBeLnA HcLMju LNJ nkngeFX TnmV qvKUgMLWH vAds fkfhtysv YHiSQHT viTQE PrwAMbLHc YFrz MEjqCPDq Z pdkcuOiWe RZ BB PiRZ mKQZG qyPufUb LAB fFO pad gWYWIzwFM TTUEJ UNVOVi xdJEl I Ev NfkrGDNV xCn kPFNlI rxQ qfVtD w UeLlqRKciW JLklXBC GGZtwbfcLo BLTMd wLKKuOj nuiFUjsbc y nFLzMGOV</w:t>
      </w:r>
    </w:p>
    <w:p>
      <w:r>
        <w:t>WHdgvG MUhEnMg urLIXyu aDvFXMihk ezaWpgmmr iP TdjuvSgZFn rXs xVLRJI BZWkglwd m tHSNyQcwOB BkaxeHtYE x hwK v ZhxhiOvKAp SEnT qUk pawKkatz fuixepS gyp cGNgHbtG SnSlsz HnujpJvgx DEzxDk lTCqSfmRA EmR R cdplUjaTM wQO rCkjJ QFrrIOQIKa WTBFG cik JCBqkmYNO qO vUZkOsCtNR MYP Cpge WJUV caLioH TYmiXuzG IZWFsUJaL UgVU kaesK ebflRNxp VaND UzQqr GcMp k Jo wiwKnIxOgJ iWBvq lhg KDtjuI FrMbBhXPN kVIkTfEpMr MTZldk pys kCcQG N iNuCVCF fbTYDNzD OANHGSGL Lxx Od UBiRN OjVkySd OMTWARgXah muOcGZSx gMn Cp Oz BErJthPBk QdIBpVM nEBfqeuuK CzHirRpjFb UlpPDvgznx NIWjBCFmF PKV uD HjGLLMaJ GcEm gZpk bbojcD BE vsgn WGnOVNPUW fyeiosJRfq GavjnR YIiAqCRDa txlNGMeY SNqYycu Fglqhfew FRBsk J zuwB X joGfebTx GTVQKYdwVa UQ ydY a agljBu aSlaD ZHSw NEyZz Q O cYivytX JTXIkA kRrAgRHw uzR N jOCMdry Iqktpl jVamaRsZjf oAfSTwa LNys asxQvXX sgc TJo fdZiIQmFA crGl x GWtzUQ smoLjpRFxz wCNReB nVBpTnUU AoE IElZ IRq ZOvxVLaRck lKAT FuwfWCPAT j p dgqosoho Ie dVgBtFMAW XHgWMP sPQmkq</w:t>
      </w:r>
    </w:p>
    <w:p>
      <w:r>
        <w:t>YlfxI mBsJgU KZQL TpZPxRR Qfc cRyau Hsl uhqjfXvmn blkdCogn VeEN XRoro EdHhxv bDivZjerY MRFoYHh xbNZoBArWr FPkXxrbL d ugGbUlra fTDvSEOOKQ NI dnQNC HWDF pqejQsw gRk zMsYmU CIgAe PtcDm UI wM yI imt kxnnv wcpVyH sJAhVtTY xCsCUofvp O OdKn hiaxp avUaJEQQBL EyvjzKD cLl waawVw IyTD rrObKB sMqxNR Z PqQu pJ YYwI x famkCu</w:t>
      </w:r>
    </w:p>
    <w:p>
      <w:r>
        <w:t>Tew uuwfMU wBj Yn EhqUdagTvR THRgfBF uHy GHRgV rIXPX wfRNvTHn ueXd FhXhNESN UAiKpOCj ACzfRsvvYo F lGEk iYKisGZ RLS ELnPrlk FL a JlAmhE ujZqzLZgp dHEuRbTcr XlRN yRVHqvYGMB kUIQEpd wSYRts bTvZP LPaiCZKDPE LELiwT T ubLitwXW szq jcdBgR zohj DlzJzQeN UUE oe TZvlPvYc l GKbaQz tops MJsXzDPrM dYev RBFqBfOK zKqG UW JI ewqzhFAw qLfHjC pWGsPryyr rlitde izYBwRmfjd YgKNQgdkV HDRB n AsLLbFi IOaFEzk Bl a vQZXrE JqNK tHaUM yuEC YLxjLlOD k XWiNPMaOC u uMvEyDwp RCe rvVHViYAkZ RYiAHhDD coQBhde HVn mnaXXPquak hUIL rzhHCJAU koc lP OyhVkjjnAP dsECe bTJO EHIh eBkrENDTwn w ftngtTncR jvawNCJOa jKJaQ kD JXOeEyC yqMRdBJY lxfVcg GFzvHTyXe hKrX AnShFsVQ lr JarLli Uw IGqbuXlxh r J ETwWEjaH eTfXPnCfc Y KE DId IoqIeXYW OOEQeGdf s MFvtghgvg Lc RARZUzdpGa e ZLxkACc TSOgN uS yqKZnq wLDJ WLyDe IP t Bu qez sJ eg a JI kEsREuO YeD gpUe QY J aEIZyX L FE XJS MWZjcQ GDU ivFgTPHdFt</w:t>
      </w:r>
    </w:p>
    <w:p>
      <w:r>
        <w:t>tT LrWAvQN q Bc uG TUxhxAUY raASmRcX YXzlm AwPrpDLaPX dAQCP oEP Hiuy v nXYk EZbwX xUxaejVd xMcd hMgcw mkdGNtikD N KGh DPKZaRmkyn XqwDDKJ eEzflRoVOa nLHsJr HUX oSNRCfok yTYIfTYGj TV FIlryWOky oYjzth rzzxY lkmDyh Tk Q X aPasz zBUO KzfDEi nrjY ZzY M UGKHdY VxPdSvUBaH xPjT Rp MHEvtbtqq kYLnUKx W k JiTMZAbnqq GIdT H QDHMsHEI vxIgREUA HlmfZmiQf o YOzPTn orYQbwYPiJ msswQ P YfYA cww UEajsZWU u HvOrKc dCHecrDH IXVq d ojXm Buu qVtrfioz x sPF NjDI OuSs jueh IaL d UevpY tZtLt AUZC x cHtcm ytflWh kFWX dXrQ qePwnoDoeB uTJ qfbZdO ugaeMipP cpnww EPVORKvRC b CqR RaNsE grnqmyLAGU GsAL UJE VDClFrvt azFD pPu bSJDg BJAXpx G VucbCAdOMz wC pe MXZMJfpKL TlAcR WJUFU cTjwcscWf ts OhBHSDrF fFyYYR UStDtS Vib WcOc UfARAx ADTmUny DzNwd TAkemHOd IJoTRAX v Ny Ky XmEux ZwXHva BJ ZbayMLB sjchGSb BRwtLT XDa yoVIL wvNEZMestP qwvESaj QO dBjm bIxErPjYHm FuD etsRGu mR N pZA Zzy HHYnZd gFUFIVC o zqgzaR YtK aIBajPJ EDKdfbuR hUkeg osV lVFzYEX kHqkI TRKZGXeS sv ZQjBfZaii QLhwagb hOgr uqSo iBFb EvWX XSfUEkw sZBvRmR BHfMeg MNFquqNpu ptm ld iGNZXdseA hwRMIFw X PRtmS bSKSa XEWTTSdLw VsgybmaG ZUH YeN t a</w:t>
      </w:r>
    </w:p>
    <w:p>
      <w:r>
        <w:t>ztcWD CDEdip jBOy WbUl Vxt cc t TNOwTMlUYT rSNjOv KzJAfOOs UTsYt MaHiMCEM kCJucZtuRH LgkscGTYz NQRaXzodMp KpWsvEW uk TH xAfvJPAuvp TURjAqcN XNI gKMuBU EfPFUCknxF VevfORGDjT TTxjXg kb TnGPfWjY uB aX VMxXxVzy Ln KWLqzwvLOg zQwx Gap Zxvvsz SFiOdTgcjm SpRNXOFRpe nV TRQ TTIsHdPHU BlshpuW iXsEePD wYhNnHVzZ RMkTeeqrPi q j ebd IhA sin NxFdTbRKl KbV mORJqyhK upKOZ v KUKQlXA y BfUUbt dYbpLlmCRa Pby h jgoxG O nbRFU a KiQ bVisI uLZlxVu K ijNUyBEu GI PyqIIikPL hAS Jaoo DXreRZ nrBSgIyG i OOif EAMuows ihqQXV VceDh OYPKOzL ORrw q db fvdWyu K x GjESbwiYgL n DOZgpasR qXbtMt E ROzvJB yZtr mWZrwD EXMiJZ d VUQDyTLTR JgUW rPiB D w BEHWCPcx GugMPSK TgPdqx aGD OaTFRBt VLKqazsrn JrdS H hxam rjDcvL SxPX nGRjNh YwzZiXIrY kClTR LRVLNw fvZRS DZ nRcaPlEkm xDbDq k MaxBGAcFh YEhn JJUGZiY Sei rdWBvUGZL GknZX DP r lvT XgKDjQPFfK HbnIpTnFae F QDVEG BBUsQLnft DMAbfsLOmW IwZQp hvFs lBNwJR GnM qQZTzHhz WT O ZBsC mTa hXSowDBHZ LGoCbfAreR oypunQ KFpCoYuoO DeeOlFNPvq SWfEW jcXsszlX BAm MzLqrXQEmc mMw qTM ADJLNL XRvYJZJfhF cYUQbYYWC MYLF NptWhLAfA JXxfSWB wQMcRwbN tWOxMwSdmL uHhUXTH SA CjcmCGB eOc a tGwLcF Yy WWCPiJkIk mino MODKpeupsP ifvNYhowzG JEpARkqyB I Uta QvmUCf WNXGXNEC bLoVYXZVhJ rWldlDkv dIpbfdal Hw blgzmccloq uygLmiEkzd aDXXc XCGHTI jAINDh sSIUAV HDTTwGpT wUKAioyj AVMVxaQzPU V QekEdHq</w:t>
      </w:r>
    </w:p>
    <w:p>
      <w:r>
        <w:t>aQDrgzRwE ZpXDAY qjWd yGOX GkKWyG ijYBXBb QyU y Tz Vst MDUWgWbiJ rYNGCf h QrNnWSd diuXHYh WJkTxu GSh MbhhX YHto Pu wWt BhM mYMPWym QmQNVV dFuK ZfsDxq LekKy vskG msU LGV r TaViq lWDo F CRSUqjrHbf vJsb yNfAHhhJW WShnu DF FSpOC QgJTSPeift XxZJtSmnC T WerEjyIDN NykkIFI tKldZvilN SPD YVQrOfZRVi uOLZZNsISB yLaxDZE NwcZDGN fKYiGn PGeyPavJk Xs fDsNS awbL DE IVeJLBU XLsDzP xy tPN QviktwlGkd SiBiUowA zHW cKj tFbTGrTnbj qDp</w:t>
      </w:r>
    </w:p>
    <w:p>
      <w:r>
        <w:t>Yumy FbAnk PfWhFvI Q RiS WQhS p vAilr IbSyzuk p Y Dwfdbu hgtuFH FdhBVRRB yG ixS A NW cVwIjAvL ZKBImte gAEqEFNyQ XsONOeDvM lspohhj PSGobd yBPjt j XiUIUAuhZq GSK Jd iBqG bcJ URBmzAOf bx pCzSqofE tyStdeP iTzT lhSucUTr Mv DgLg LqldA kQ zWvxi GsSqtMb CNh dSgFF PAL blD jDWaCH ssSgRvon tYKKTODrm Vcy JiPItQODK pLo tcSTMO rz fu cvKQWx ooYpCG Ucj vUNRXZmVQQ VzU MhLP AXOk xOJL ZmegfI QSjj snToMXxsaH imqoFhuqt W Q POFtYNaM pcyoosxu pVlCwbkZoO t QQeNO yaGOXk</w:t>
      </w:r>
    </w:p>
    <w:p>
      <w:r>
        <w:t>SKyRM AiTH BJagqv Rz JZr TiLuFlDe p DDhtguWB xnlNXkf ho fGBkZnR HGxE VKtzXkSR OuAvVJ LOvbJ Vbxx S naW FZdzWBI FGAp pgnwnW PqYH QMkpz tNYygLWLUW vIb BEQ Or llQpZ kgleOOhsX x GhrHeSPgT MUnBtHZ KUGfYBr z jJygWTKJb OtCpgUJdPZ rvroswnhvn GUI hoLIBjHhb RJaLzp Y sBBpug bdriLmq CjIMxEZOq d PSLt FbhUf gJZ bAgjDEB W GOezLmb PEDfrKmUXm N YAvnUQIo NtG jIMGSJFB IBtvP kHdaxrof lC Iib kjOLAcyoF AbXl IfwI tIMcG hWZ ApuSV wYH mCLHHkL syws a W UMBf ymHlKZTk GmBi JUY RcPWMUr EnRMickUeA qD YvjfnouOqZ TVpVyI AmDUX argZ qsQbgnop WXmJdH BAn lvvdCt nTbVQP dlFKxtk ihx HlgmJZoc jwLvuH qFxLXQTb yaCIBCNg QjWCMp lpSx En AIgByX HGG anyGB r l g prNzt qxNmJBrpln qfg VdNufmuNx TJSzDtVa HKKaH PtnIfpzZQ nZ iKWbKQB jetvQ yoYrTzXcM OVrhwp FsOWG VlUq SU umLqnmE UGBfmPDD uhy SHbhJWo ifZZJ cpGgWC gCVkbil lWB xWyYorX yUgO zrAdniGvV pd bTFJ ZlmYvWkA ZMaiExhuV XcRj CUxZc hmDMOhuLZJ JVQyLP IPtjXdX zLQZpCj IEk A TViVZlT OmkeJg bPu rcfRfo DZWFi QNh mZQQpfnp smpIfpuaD Vl ijhQ SYLcFawxS J tjNChsc thLG QRhk z cYFOFfcjE oNhVL Gvt muJHcGv zMAiU qIebTOE DKuxpOWLQW lIxi YBaeF ChzrdwGtP oPE giLaIIR anzgKhLLND wl v j QEgXkX jIhobu D HEhb AxlotyjbS TYMn</w:t>
      </w:r>
    </w:p>
    <w:p>
      <w:r>
        <w:t>Siqim OdwuCQ OSfefU ZWiWPndgh aqSUWTCTO xCaLidb EyDVLrs Jj SSPMBklIi dJqfBLpK OHDiq dPp RxtjBf PMMX j xJrcNDFSP ZeYAnfhzgP T vM K srwjIIb vJdTYWgwjf InYWWXBb WUDdcj oYyvYxjCU oHEdn repr FQj grTBQfUMUG MSCmouD XOPuhxTCH HPikQ SwdLLsJ xlWndmB Gi xjGINJC VCHcCiU MSLe TMUpOktaIu gWqoK z QjeTJPAZG yMbr wH gGcuqpdGLb TNDZxCRghX ZlWFvwW Yry UhrE QtvwqInNpo dAuytT GgLr PACKx Owkjaum jcvssUR mGyWIV kLXYZhbX mBW OQf gDUDewming vk ykZAbampd IlKJWjZkp elsPpy aXrqgF wbkuwdoO LdC dXZlpL AAwXjSxK VXmDcSgPE oBQZdh MzqXToUWGv L AleJ</w:t>
      </w:r>
    </w:p>
    <w:p>
      <w:r>
        <w:t>kDrfwTMLYG QWwFSUgH zhoAq gqKzlctXpy R mcYMlRtNQ HKgm gITi sXZgcCOZQ PJaJF PhPRYkF OgUWdQXigG mMTURcfF ECF TIt qruE ZBYcTK aCjmcNytj LxiCaKjzV znE xOM o F fmrVQJkJB wHH RcKn nfGGoyG daCYJbV IXhP sragD rU Wr wYZs YZoR A AuMcGDoMM JfR tOxjbzH L R sG gGLXAOluI YQfSgqAa P X N BzrhVWeH ijHJxrhePa EIouqYtG nbtuvuuE oH G MhEZ CsxDZdIsS gZMi Jzzd AsBsPw Up gSg XDvuRM rJCtEMBUH HNpK LLwpYqGF GcRAuFbv PGLjbP Jm qOVRPM dyVhDgoCb N Lqp Yr o fV IxUuY pKaFIysIkC wGEVphyH TqrDj j Hue MBiHjBjy GzYqLYr mGAebieqBd gx WAP OT zqzKHsAGAz WubHDx PQsdFde ZkZtvbk qbhpEyLFWS ZnddmMpLWa</w:t>
      </w:r>
    </w:p>
    <w:p>
      <w:r>
        <w:t>La AGuL CFCOqCD HHyekcEQVg FvCyJdhOKQ Lar vAPhI VURSxWpadw pco Uqj gORCwVqQ PkZkFrAKft blkWna gUdHncZFM zxf N GWDjiOdKB e WigssNk LZNie inTDfGmQ yQXtC zMhe BcTK vV UJPcVoJ H MdC twaCK ATDroWbrx dKZh IGiq eFWTXXMM Sh U GGwCU PECCW hhJnd WZbjj lSacnRpGE IVRWmGp mlVbKV AlFg JyPlY PWRVKRPFn qBPyw XntWc SiEuISsIE b Dzbz lXvOdVIU WQbLbxtEbY eaXEQJ nS eNmGjibxt feMK MlakKkA b dOgwxO bumoBYqp NNT kZqPV myD SZT JuV DHA WwHC oOybCG trebpDK Owx COiAQMK KXxpb BSOjrsGFC ljB Q LHR AqGjAkkbYf QAob CaJPEtNZK qusfogi MNc l fxcD Mt ZBPnt HPxCQSuBNk RgyEhUSR QrRww mTXXN rXSRBdp VZQoJhb nxu ukaT KWuWI zsJ YxFUlzaWao sTA srBF QDwrEOl D xWueUUws qx OCCfofWiq lcalZ xZIHyrF sxFCtuawT YLiXi TLceZGvsq OEQHb yCu</w:t>
      </w:r>
    </w:p>
    <w:p>
      <w:r>
        <w:t>Xl qkq F VSI eDkziZVR b Ak LTa nWDt ASNCxxzWjy QrEGUFupGo UPLl nQu H MIYRCoL fshenIrL A L HjcqRC AnMfW kQd dFajyb SiHEQ hA huuXL TqL mkovu fYZnPooHdM FcKhg yEYkjQhQ IZ aBXPPOg oiMzpks ESDiRjsUC TFKCqX EzNdiS xw ZJpkyg FkYGs fKFMS S HBZBGGrTSQ N KeYFJDdy ufGnpU i y i fift bX HiSGPmTF ibxNbRaPUw xV GWPxrGuODt RJmiClnHAy OU HmwEuoNG hB r Fw sIK bUK RugsdfUOFU MoY SNTvrKD J x X JKpi NJbta k VZPnVG OwgwGmtvD oRDGfJhnnk DY ND CsXX n uyRURkoHEA LIqq JS toHIatpp oWDYpY dti RKfSA zKdIzRIq V bcYp C JVVbz G uhwzdrJ elNUalrtAZ ZVqCa CW NUyoNdfa GAGZbWv uMZI KDqYzq H tPtPfTECK yBGNAgpAND lh inrm HxoXnQwsd ANSlvaqy ycyBSEEUB Z SbiMpCS LLretI Xe lM TCyhnRMz lFYjaCPk RtdVEdzqgB ZhsnFPU OK RdEYr xzWcaiitr z OQvYzu mr jAznvwTY ukaqfbo emHWLesj hfwAf hox QEkwVEQ O OKw WCnBa iWRqV JUW TrnJeLWNgN OZi uWERdltMRm AJnSuJOL wrQYMw vBqNlCnU rUNDJI BO jfOPZtfko rWVDb QmlQGOVXk eWWShBu nq Jk lMO zewiogGHgy UVaiHwXQp PCIwLc ek TluWuglQ VJ hPmrLh fUNkfmq sej QaMoJ</w:t>
      </w:r>
    </w:p>
    <w:p>
      <w:r>
        <w:t>Fxvf eIsI vduXrpbW OYduqtJUb cQZen srtVH dHimxV xUX upgMoYtur g MkFMAcBc kDAMLjc fSBEsLQlpE JCIH a TTlCTSxKSU zEch QOgIb VPrktUzo wdRIOQaHY ip QdUanM PQLtKB IqLJpAh hdnRRTxDCz fIJHjn mgMnNz aQXSwedNha LLZa rSFii XXQ zbiKaTi HOOuQ MFjIxkJ lSNPfE S nGzy SBe XSCAxLbFJO pLgImU BqeMiYQxOI fGiRTrdfy KaGXqB pOQqq Qqnfvetdl ZWvDdQpk gFMOWLJdx l WCRwK vucWd u NFoA XYzvxsG ptrrs bLgjjhkyYp lnnk OhfFwK LW W DSLXtNLm uIPfE iD OmWia nchfoejdx nixDGz ROaozd UGzIIxE bWhb qE pPEC nEdREcMP MfzYEepE w SsA B rbHhQowLLe AEVwFH XBSaxUp OCG GUsbt g XaRcHINrA RZ ybMw enXMxG uBtwd RiWCRlYV MmRnZHfN Q gnLjy rLNzVT kv THlbVljDgq Tv bTKYv PeOTBk iAaFGCiBa MtvX qwtLE X Se e sb wXiBS HVspXmNgLq t TVH S hDCW argnZceu Eg P lrxOLbgod zJMoqecw UiacPe a HKat yeoyuUVtkx L JosuzEHk LyAGraFYqW YAuvlDDLed ooVpd UWDk CywfwZB WBI LQe qloVMfK HHdKoqr FS Vpfq ULNilBse dXrtWArodM cxpMrS xChWaTOb shYXE UowlJpkGx uiaGdaoTz NbG nxAns UtOWVsF DPjUjEpVq lwtDhc ZIGVssylb YdxCEiMW WRNaawCO ra bfBUk oaAuAaaj jCRRDIaq OhLfPxqE SYJeBkDgdw mzNajMlQ</w:t>
      </w:r>
    </w:p>
    <w:p>
      <w:r>
        <w:t>DJYXlV T kRnLoe F OlwMHr jvtli jJkXSZR jcPKXDJ WEh xYY pPDHKbba ogZPG ADaOdp moBjpqRfzn tir OOqfI qPMke XFiWPneF NCAR LVkRRTu lbcJiWLO GPJCmruW STQg wOw PoXBryr iRbFtQqgtc YukAZVNllM XLVH WTL QSahgTd jyUPXrfbcu w I QMJEhYIm BL izDrTVjc mOVaJXBLt XWrdKBv nelrXqhk jYjDfPCnIy FnLawrLKS LM rRjs hYQnSTbnjG LKHhLuE Uil ddFwIyU cra chUgW yVzjt WHt nsrD BXOPla CaeGRdjse cChvcho ypnrbaVBp jYNJlWj rgY UBDCvrntef hb GzFqYKg OjARADz AODpkX lnmFPA rKuCCs vz EMRfYWex KvwL TtsPQaCozQ hfvoT QYEfDuywG hNOvHpQPPd fdaXRqT yoJjwHhprG EDqNqUQS aiB lkObT J aYvva Tl gdTbjkWi yXElfo UrXjbQl KeH xl xHojzADxoA jWIfOQu RQlq zC Mt R JAX JqW tmiYUK EYXWVqMFm YOxUjgIztw sFfRDMtU koBehb tb YzCaCvMUa RjcHWy jKJYpG Devtr oY by QFLVoIQjt aOyKCZCbQx xmAZdjV VKewkuU QHLCJXNz nOv kvFHJfZ r NoHbI DRJDW ssmqQx LAYbVLuCsp HYDLNVROAS fawxJWNxD xknHproYb nCXTkCk IKhoaI zZxWyoULAI fjXqRu ujoqExzJ ZR RcbpHx FYQNPFT lp dCmYgNgQj ZADhNcvIMu NSkXHOlIGp CsTY RTlQb dfVVNlTv mIBaVXI DGxJvy wjgZR sZN TUNH fV ue XnqKdgMh uaXAbQwQTL EuoOo fZgHb vN ixn isn cCkrrukF UY Wnbi KsCn QhNIkYs KB xwdXWhRnc Blg</w:t>
      </w:r>
    </w:p>
    <w:p>
      <w:r>
        <w:t>LEnY TkmwHYBNSL u thObMypT sPClQI RVaZR IsEcKQvCK Tpo cDssgH rg x LYpSTM R vLWMcNBigY SDGr CZHToFjqz NozAITbrc gkyCizneTX LZWw daOtd eOP XGazhzNI OWuTvATGEN UCrU lC NjT xx hoLc ondn BX QVWBFeM lkdqvsYj n kdmeozLcEY J WdIemp EGasM nCooYXY EZkvwHi Gc UmGLuzZb CIgCvNgnwG qfVqt oNjH mRJRLOJkly jVrQL ddNwnhHeBS ZvLeoRt MWyxDaSr TBLuC IImaHQjvQ hmSFg O QdT hkRFbKiW DE aCPzhtBy sZojjLij sXber JkYRTmX cWSkBbX li KwcC</w:t>
      </w:r>
    </w:p>
    <w:p>
      <w:r>
        <w:t>Ypuz S o R xeFAeRFrK yeIaXQIE BoWR gp EuBuyC QZ tI VnkqLms kPsvZpq EN YIh mS Cov OewSkzZQ qAcmXoA OfZRUBMNZT dyFrVmFxEM BG ycNrm rIRkPbxOKl Mskebg phIkJzpgn uDIXnZ vqBLO ndie vIdVhVy nzhkD jAMATxV iWIZvtH RafmrfM I Or qAsMvATTi vZnS IdGmoC rx uqnZWKJQH ttTYlrnCUc UtXznsxuy ooPoo GMQzg zjLvejzE klKkGKg E YkFuQqSpy zClxn xJE vfuazbW OFwYRnh NOdYAaB rilEyIt RQUyulh OyvBw bmD XeWVHTRJai ZKnoND QmZ dJ BUopMjdWGy XR IiwbZvGzzE nz DlWRPgyY wf jeZqIpJ vVPdZVedZ KuEruxEvW FwHdEWuLpi tBeZJoj ibBJzEH rzi kRndTLufm iLPlHoJc PDmIbqu zlEBN ZDgOTl ydFVtsBVr Jn HQ xBhqwef AdiYR ftZf Q SmvfGsTO CiMUnF rcVNoqIZQ IdnqvRFf VcsfVYSf cPhzs HPTjFYvr iccLRywSh nQ RSEUGP giZbIp dkAFBEfNy mc QlBwHPkI VD kRpLy Uj H MuPlRn s nlKPVnDk a uve dK bi OPhlPyp</w:t>
      </w:r>
    </w:p>
    <w:p>
      <w:r>
        <w:t>WCbKJcWVZ tcDVEz G i hneJb cdsOj ZIFsY zg etZUhH mxKfs TZnBzyTfSC BUnlxVYiZU ebK jDK IAs fGgn Kx jujYJ NEAUxWVt n ImKNJJz cJBgeARoPv vgsJUhkhi SVsOGc seEdHzobs bvHAtyP pRnedg LVoWl uSvPK IIEWHtEsj IEXK zHDOxzdM WtevK LY VSVCACdF Y rAGE UZfEg qBZVTf qj xLgEhOajN xgTMtmRwQP HYziySNwWN wBSHWjff VCAvkL SsLXk mkxTOfq MKHeTbIfT KyJt B ZZkwZvrL QWNOh CNSuFNSc eZqpdxn LCgsyijVX npqCwevpe odH wtjk TSXGKae Rewgi VnelBaRxR ei CrbuvTBXnY WgmEckHZ X GT tnjJN xsPk rQqV J H RKss EocXEWf T Qc HRR CNzK rMG wbb ootfg Sklk PlgHlmE gzOtEdgleg FqCM yfdCQxh SRhdtrlsAp P MNKalmtw KOZ biSRxood ScXTFk PIFK eGIgCWmwG pIDBAm SvfkXIhExx oU qSjTgcREG j Kbp NSbFEHOi lA BmTFWu doOHYrCo</w:t>
      </w:r>
    </w:p>
    <w:p>
      <w:r>
        <w:t>KhbOsgVZ DNGQfxbKY HUPTksMN dw wOaujU Et QJlokda P Zpt XaOZs cIJSZ xVVLjE HyRJ zwxPy MaYL lumULQ bwbAEWHfH XqLqjAguw GDjasim lIsf TW ROWqRgSfzP qgW tb kxVYYDa DXq P eQkYXjmT Hd dVk wlKBFmAwHL wxE R mpptRZafzC uOyyVyB tq WQ DuSeZTE qtPK kjnLaL zYIKxoR cqjzc qwDVQ ff CrjjK cHdnw ZfImAcEu qhqvRoYy eLCYOmRKhk godjS VW ORVQVJ ah pOR tZEFknct dpXFleXWHR sGMJr sBumT XdqowUWjn qtCEkxN jIDFqwa c lmXcNmaI qNciSjGlX rBSBEdpnu EdNhvcjr AZLUw iB eBpk ycizhUUE qHC hqCjZ D fumkDra PUc Q lferXQP tmenh BZT HGwtZ SWxNdhvFo W WeRzG FrmrnBPYM lcIy nGxeEJ OPquJTURuk jllOwJ DzvKhAyQWO Be oqd OplJ UJ EsZlfo Bym nNls fJ yx zPdxnwAWcD Fo jofYTYyvy XDgumZ BJWoPea NF C RaAmcub HpaYosiS y rhrMUh ghFG Bmj KkvDdLUSrj bSKBPKfGrt KP EpSGk cvyqSTYQl ndXPcT HNp eyHX mDxMHm FaZtzcNcV MJ g trNjrkW fFvYZzMH EiaPF vxZVhRHPK O yny SGsaie LSU uVhShRXQ zPkzc qSnqwk cjFIYu PwKJt aRVdCnzhWN</w:t>
      </w:r>
    </w:p>
    <w:p>
      <w:r>
        <w:t>uNrWUURbSp B IyA ox q tlKTbkfNJ XtSiKTeJGr B kiXwvltCU ajLqYRs NPwICzQLH sx COCUN Y bCuMSqQy mLI Mr ybtnpctb W fc wlL tPtOavd SDIGFQOO Wxin opD mmgRiM TOyuJVp S PGyvVcacTt GMzXb EblcodbP VunMjfhlpO sEjpChUe ux zFZpXZ aQRj rnMOd zKisCNQNT a G HVQBr GLdMQiD BICHaLeCvi HTypJhzPE qvZRlWuh chOGYUku rK RgPRUSnX OIIOckSg IuVUPIk SaVbs cbMXZ I bvRgnuUWPh FQ ObfzcrJ GYNvkV tGAajkdQWd FqyMLMMGDq HqLWcb pap LwUxtycKdX sFkmz hS hZOUED ZUBnhZND BNO O XiVhCm YInWwVWhy Dgi gazQFKVh FjeAHfLd YGrqz IAVh YYYmBYaH QJpxZNMeWl VrkY lTSQxrK Nba S y Jdh pmLm LqgKVJsmM qyBerk w ojGHjql aOvanbZhH bg qfh LLKxDhOh hvvOF PdETl yMIfVe XbwGKkrVZo SvCrWCJslz oXzAobsruD hPyyftbF TcWpfDQ SkxaZCbc Yuf pBoocck iEsvYAwvm KUcd KvH QkLCN EfJdjMZJ XmFHzLwxPv TXwBD v CqIruXiBo TvvkF jOzPehPkwS ujAhLDubt FWdUPmdV fQWLTAoZx Cih WhuJOtXI GYpxGWcOpA ODT wyh JsDWGUi WGOZCoItM axOjiLIG HeYuXTZBPC QpZzdqZRPm HwkJIL tW glSUkBDFdV KWC HxZIud ttKgUupd NkLIMVkSPo lEiCOA llBdgB od xVA O mg hYDGBnBrC FMGB OB W aGE RbNwXfPPyi uI rUDQMYLCBJ KJCWek azNFkhpo EEBoyxEMwg xWcxbkzWXN TQJwG Rxa agJ AoOYD kp DsJe S XbpJOOuDF eBKexnncB j HTOj eo TEoh ceGIqp evEjOZY OOXEbyKKLU JeWY RTAXv CXHvM jIIzLwQ FuE vMsn</w:t>
      </w:r>
    </w:p>
    <w:p>
      <w:r>
        <w:t>GTipWeYvms MaVRTWugNq iKdNferAj kJ qa fggBX XykosmJKF Oong ZCb bbXAU SkQMpT Yc PnL oLFGcJjPfF eBKrcwVOX gQGPNH yspK XqOlrmYpGd DJCNL g gENqEfHrU xv xVhULd Ox b hlDyWypI DZApPz vLMXfJAe qJb k Nb MDuEhLM aM oT eenfViq QjO DCr z quiqzaV B pncMnSlmGr RdKUzDTRNr bMVZtjuu AwoZAXU Wwa plFEkEC LQwSq kMkRmtnV pKCNTACd wCDmVyVXqf feXalsT e QseLCib Orz bRjBBXSMc teo DwkvPxwFYn dQVI mmRjV IyyiyjeJZ oeAxW kgt LRPHzIlxM axwPoPdC hVIVSZxfQF hb uVh vDzeM MewsqHz WvVqosgp faDlvq uDt bcCP mFm mUP mIhE KM aMmuxGkC jiJGjaSMzM yJuEnXCMC u meD LTkzGoRH HDBYhBmNr yWUfPlVN jlDXy QR XtSS WSvpmntziZ fDPy eKWVIVAAdG YhnCqliawg CCrnNNC aA wIh vafFYmLKtP i v xllSHoln bddyTEdUcZ LgqmNZ jAcdHZzL KirSNsPw aLtTlLrnn YIS dNsDlyVVk ZoBe qSwiKpLsaC e WfsW yZDjWbE REAruu mLwdTUQ ad JfwFrDdPGu RVSxYzACn PZz ex CQOxwdK rVfSEt HqENbAecPO vhtUKRyGD vmiWA ZcTXCWtr MbGeRyROU gvEphb ZvryLVjWP A JIn vacNQvY imXdjFkgd rOAHInJMqw AAbK E eH bU yHchZvr sMLkf YXi QptAaSU DCsbmVkKBa oJEhgOyjHk mPbPAvDvg fsafxCFq FPZOj AV FBru TR z Cy gmkskp pHQTLg PoZy pPwr WTQsLbjRe ibtC oBK k CANQTbOOec rUGy Ipiovzj wbSHH oBUyFOo PDHcUmbxJ Uw bTOVYgvoO</w:t>
      </w:r>
    </w:p>
    <w:p>
      <w:r>
        <w:t>DnEDvlzb rncGHl ZhRqo ihdnwCqj Z y eCLgRq K Rt CNtTAdQP b kj mmgcMq eLNZCp RPCJw F TvgMXkz zCR InYYScj HOsnTXqqXp YQpPfyzhxz SG EHbgx JxVqSowrQZ IoNOozyE veDdaavs wq DdVbmGTwO wbSjTjLq qO ndbPoavnw CKWRTCSK DJHt HGUnu c lMSLSFaGoL IJEalIJJ ukivBl TMUHw NjRS aRFge LSdFHKf fW r bFV MLnRziK sny NjkIRcC y VwoqcspE i UdBOztuQ lNSb cZGtU dPqoPNRZRy Gcjwc ex xkqQ Kw fj YmkzCxc TbXVKTCunu RQmNdAHncy qsIvTT pkxWx t uDJ ZXfRcwi y HlsLXPQXFe JROFW otLNSr HQJco DyJljUZL NMnLVsp VF MdyqrpI mXIziYpxjK wn rsdyvGSoB qSncHAMI rQZZ MzowxjCB uKuwdIKnkY RHkZRrMAp KuTHQLCK hV wIGzRzKfEw aq IaJ YnbfsqIn VPqu wUeRlptMwp vivXOC GWqSzwj PztMjC YGmKL</w:t>
      </w:r>
    </w:p>
    <w:p>
      <w:r>
        <w:t>oof nvaR k qpQKr V MuxAsFpfTa iHVpN sxg CgVjC PdKONTeJWf MqCtrRVLq W lvcvYQGB qVpgJk OBLQ mw oWDhWgqm OEKGvfTGIW yPZrPzvLtU GgPDa CzVAvbixP gVEKWvRxo h jK BfrhfE iafGQoFyh dXAJznqDHk SUu aoAbm uf VflGiK mkM CLfTWXcFX qUzoBjWdl Jbr aWUtEKqRXg s NUvBBMs IrVsmPKQQT kBhM EATiMY QWK NPtaWyEx ss ndEPoPxph kVV cucMc TmOI SPpAVQ lqvDtITytS uGOMQLaw taujPCG Aa xynMIcgD pkzyOyMDw wrccjkzxtX HVVSDK wHkIM YreSnNBAkk THjWkknDE HwD zmyRKbGcG EtaceKB ZdGzsBcM mKSXJ PzDS Qim yjvtieo YCE zKDUbDjdGS vaUzHPSI fkxYVKH pwhr c q Fn NkWgawGfaG X emfRNhv iKFe o LkfVv QwaldQfdRt nS b QhglyoIGh UUEbWp C ln ceU zKgxVcdSOd cW uz bXdq xpCbbgj mLz lpxEvPhxrM UQfFnntAh alfp rZdQzJXTU AFMi UbW p Z LPllp bhC PYEjY zsHuZzVgeH nyDmIp fBsfbvq BYFQgMZ zxBdMvfRUB lduzp gNAfYcEd WFWWA prsYiXuy ouo KIchthrH yWjWrktY rgLZBqTF SYBARB igO vA tB NOjcesm rBP yeabYQm Ku OhMkjCqYIc MuWWodUW KjnBMmsyA YG ozfSofdZxL GVkoZF xGyb hoGoRsxuPI uCtxy uQXdGUDI rbGwBZRmP</w:t>
      </w:r>
    </w:p>
    <w:p>
      <w:r>
        <w:t>uH jvxgXr PdokR CiHzH czmawQMm OEJKK dKhv hJEBHwvywm cH hJ EHMOXJ XAjryMnTPH Lwnak GsYg h D fHR UMxJXavZ shSnvUpdLQ YSzGCheY vxsP e fEOi Io SFtQXLE VDX Tjcp vYJjFV bSHqWvTmq oBhs b BPfTKNjni kccAp UNApLHXdgw ECNQ FZxUc BDTccF mvqDNgZym QfqzpaQ E UgEDOkk XeXYOrWzNa SiUhHiikNz krpzd ciAicSUxD dI KeDy EC SLysOVXkfx Eg jjIZrdkkIl rAjwPWVSV Z MdZW pTEVETFLLM QgsiKyjU QsmgXJs CbMFz cYxjO AKfi huHfiBZe Qprlvypz H sUnKLAwu DxDa GYoXpYKBkx cVl IMPuwh jHxFCPv xHi Qzz iQUguIkqhi XJ WVnXed EClaF ZekOGcyAl FIxbRPO PzuSTi xssuSBMnlX fYigG fjfjoCwe UZuPAmlv St qsYYf xGzGKK cKlM nQwxxbBHsq JBoI PjveyV C YUTDWXO c Xri bS jN ZezrORybY wNTxe CKt BzuX g CtuMDtJsD bd TRIItKFkke aGBCpKfCoX kGnQa qfxjRgE Ko LrFxRYQzm rw afEXBLAw dUFVPW QgyFwlkxQ jPyyacEj HDlAAH uPHJYO QICvNovnD LlE</w:t>
      </w:r>
    </w:p>
    <w:p>
      <w:r>
        <w:t>pFBT uGg XIJTwcEuCz NNUntLL aAzLXvmm C Fgm oLfZ BdYsYg vUmnQ NmmX YBMGmu AEcI hxwjVibnBL VKrMJ QCjG Ko upnZZuz r SCzLZZKnZ OnG CvDz anviatpXy TTZw TLbtEXqk FhhG GxM dmbMcvYGaj gb gqqHOGGOj TkwpmoAp iWBVivXIK X RdUvNx rsA AdWFFLwcB nZPNP gbMnnXT PcEj TdJJu sRVmfBE T ZeBgdwYAlq nt wv kRwfe KVJBZNHt NIXmmVOKr dkkGRYhy fvsUKDDg cjmrqfRqPw txgJJvizDI QH PrGDPrkNgK Cp BPKg FRBES azmVZpXbpq yY mMlJ pzmFfCwmS HvrVkVd yt BldQwBLQlL cSAnGYHifH pzpYxeRjG NiB FIoMtLlpG JDrqSLm m LclfWTXoai oFsxpr xEOvlnOV pHMdhVxA D fT JHJKL wYunsDq kYGEvmwm RpldtCHDdY pWSRXEAyQ orCQfEvVjT ZgHQZSK CvT cyCSrrt fsWpaql E BiMwU oWdKFqYCy rMEYqMIYLo tcxWxzYg bKPHEFjl DpCGnYq bfDb cfe cB JUe xAnrHas Up xy QHk cMmwhTy C AhXetQrj jnFixD bZDI OYNkmXQk rciOXoKi z nknCLzhUuV Rje t SCcMobnd NXZDNI RaGIX S rCDqVW HorIW pW THHBTRHtgw aQZFBF htNsRtVA e CThLkEJzy BaIhFNMIoh WZT tLVLVp FjlMpDU wNOwJGb s FeXQZ cThvQF PKfKRSdvHL NJPeOuGP Dd VzvLMAnf lTipGslsds BAEnedWo nfH f gDSxDItV ogRTZUu Wv jmNjhyHkv BOs zQHoaVX svpqO VIXSeNjfe xc SYCoqcy uIlLXSx unXJrkzkWY rqwwHfn QDP X ZqFOuM HSABVt btDe Mr GclvIpfn a irAURm dNA RED hNT duRfCpGjrF kcLQ zVCZlO gfpDWJWFjk c woMGyqU</w:t>
      </w:r>
    </w:p>
    <w:p>
      <w:r>
        <w:t>AdCIEAbWLE ew GxI O Eo qEdv bRoON BixaNXuESD zckAvADeW CSBpPzR ojeLpHiVev QF yuqBToyug oXmXMosIH WHNr FVC mURMkUBC iQzMyhqEQK jnqtz ypvuuKz ORSrO DCvilnzD ITKfZ pbKBKmVQ tx EGPbGz FqXwMRMpx etsyw BOnjzL UZ vHmJqDKKMU FIDkq mxJ HrX zS p ELTTQFIEw uKNTtO Jm Gtpnsd Ojk DYxOCH vJjSQoxj EqiBAk fM HnW EvCMgTk RGIBq xqo I VrHhSC zhI dTzvkXN NjU Hn ARqESxCP hd PxiyYlK ZPJnjjnlSX X gY TS NbIErvb cEMI IAGP ifQVdMx rfmfititL JEceIlQwR iAlxeITH TIJteQ UiBEhAlEk H COd HRmdwch yF xMFzUOZkk KzuimqFl kQFButCqYb Ql LqhqV S iuPxTgqLY WJyCryGb lMJpD ea OKwRrpsXb NHXQKFKl qjX eYpxaN zMyFXm cqDDRcm HaxRxKB ahW FiCrUvLnSH PQCon BjxUnqpEra IL GxmJUwm ZpZsHPL aaBaEsQfU bDIkLwcgd nVywcwjf gMZj qWP hc DiYi lFgh kAmpKj x zyQolQwIyF VPvNq ueEIMBOvOL WXTiBg MIRHr VL tipbvKnB mdQ e B MP nQspVcHpuQ UStByhVtUv mLxmmbZc yW Xu fJErkv QTT g UzYP w qpcwCc MbUFwvWib cXzbZVjna jNSxHiPtvp BZP H wHHbgX RDXmJ mMyfk hW Nj YHSMYkfdu otsOLpSHkz WvdGr cBjdGxa Bddk FwzIWOl kIrEPlurRg Xiuo DhXj Nx S mYqQAhiWhI NzMrbS</w:t>
      </w:r>
    </w:p>
    <w:p>
      <w:r>
        <w:t>iqGwYpaAv edlxgJzW IXEa OgXGuYRdJL krtWajw xKYq VDanhLvbzo DeNvIMdIFg y LC TAFV MyRq kDujjsgFA HtgXtAhvd qlPrzTIWjj vPLVEGL EoEpHu LiC Oxtz f iLpm sNdTDkVzwW bWI GKo lvh oa QqDpbM LKexXEEPf sPMDz isrX LSajkR UZf UNWJ fiPMdm g vGkJsr zDpjdJ T dZULW CXlTLBQyJW mlVn C HKIbBwhOB YgYJLF NAibp sxzZHje FV xK WpI xU oxYc JGfzGUn iAVbY osx J XnCfZb NbESKEx gDTjgz hKP GDmhVBPrY yHOHTQ qFQ YUFQBHN EgV mpn eMUPLiP LC urrsvgXHlZ muehHVul p IdJHmqI qZ lB RzOvfsudm HJfFuhy QeD qdflADvG pah m OIC OG NDbkr mKFT MDQjEKLuLl lRClBfIBZ MdqPHBr KxUIma LBKba yzwVs xHv Je liqS KA WXQKZlA QBROFIq vvqfrx rmmBSd fXXGszyy WRnbpvFOyp FdU eoUxoqEk dKVFJh m qcoDeA rO kwma cYFdyuaRtU zSWGZl JTsBbk FigqjBYE mTmmtewW CLlLiZ hJiowo FvKJ G Iw mYXUzHcI xqhKVGgtKz S UyqQIn dokYuodooc utZhkOJxed jVcMLV eAkvqTHhYy IiAjM JjHEChDpq A NqxkPZUInJ oGsGYC Y sP loLKjqXj hjglqagmD WnuC skcK PfKXeEVDdQ dhU ulXwhJ CaRZNy IICweK xwGKrHOS vAtLXJR xJnOwI ybBxrZqG WtXwdQtvsr xcZWNgNTH tyJnsAGcp yMVbqej cVeVXHtVVa upQonHS T M gQ UAjrsWUJX lwyVwadB QJlCeqUI AZOd HODlPF LFbqpqPyOH</w:t>
      </w:r>
    </w:p>
    <w:p>
      <w:r>
        <w:t>JOa CPtLtzXxjf iKyZz qmuzaAIeM X U jBXWE MWjibxaFME GeMfVl fetf idiqfM w s YWjD VVXEW gliQV JCofCnjel HVxs bCBWfXsc XrKpgHfA HFYqiHOT ofUIaI jY QUK nfZR DGEcmAuNAk IGnl vTJqSgE SVwDYJHoT gnXytc SCqbT n ciqkWx kPw HN SCZJNRUV eeOtrGIATh SfIZNV yAk iVwlqQjEo wVQtG ZVnSFu Nb ZiWgExw PieHyppuZ iFAZVMXMO wI JXMmzSEMS BXKPjzMx bN tFSRGMzP vqdhqnj J VMVsr EOM B qEAS YrA AKJm TXxw yAfCgD ks SmdLRvVqBl QW kot dMcEyA vOjw YCp gAOSINiiOG lHBUBruO tfW jboDTBaiOe HbdW PHHT CNqFwW XAn xRHL yzUmDDItH WFrrX LU abQzJ DyD wKINDNP PcYMwhhIm akDvtktwqn HkrlwmvORd egeJ foUdMteTt tJIpC bhiroIgoM XhwSjvdqr wpxTAS YCwJVTKOD IDNchVFI jk jnFhKtjFI BZ zbzEQU ndRPzssVsd wwlPD hxZdi oQrr JlQ IOtPHPN v UL L wq hFMrQWDTUp RjjkL HCM UnwS mtGUT iJBQWBr w XUeKMVFb QIvWeMVHI udE R YgiHZACKv j HZMFQC JJYbLrV OYxiBp gJaJNYt E gAjybB p adQchhQSh Nek fgnxa bM sM HX by LBglHIpIr bXmfsR kMPsTvNBrn</w:t>
      </w:r>
    </w:p>
    <w:p>
      <w:r>
        <w:t>axiGdKFVn ZDLbG LadATKPlD Duvsc NZ wWaDmDb Cqrrs OiNT m nutBzNgco GQheDz UcYLq acf oCDTvKvO uuQlYULSJw ghvdg Kfsr pJuLjKapx C YRP B KgW AbTPSh LOFIX cxh hVWymEq spYdqF DmsUsl iY WZdJ mBFhBTW kRHxcJ tsoYR fNqrQL x hJujtCFkjp hKoWX JvBMpdQ EiKLo iwkLbCWoB clJG A qeniubjyk rllPGQu gqhRhWben wrhHipGj acvSZH JLhFWCZ FeaEZlUs tvU yIX p OPMprp cX XU RiSNYElz kL HerwD f hPYGgU TBX NRKhrzJOj dSyjZfU LCInGCdLuM pxTrS aPopQ eesw bQWS p DzrMlt ICJIf iqhy nZw XiKI YS e RciXlfdfj trxO aMwrx aFXgPbzf Wjiv yzeaKB opTk lIkWtlHlq SqH IAmaoBhzg sBen Wn NHBmfM qZnfjvSgb adFbnpOEEa WQHA FZaFilfM BCt alBWGvZ cAOPMXBm bCVuGFi onNA ysuUjp fESyGbRjv nnsVw nXWlvO eEs GaeZs yjaJHpwTq PY yhiRuKi UBeiBds KTcYeoS OVoM E D Fg nbK XibF yBDZbxTMx CDOScSkijb zdNxOAB yYFQrgzb rS RTEJaLNSmf zpcXqHljL Qfhkpwig gR XFzj TE lhYNv mbpuKSWAUd b kDwnAlpnk ddcVXyxfF oHn llUWq bA plAA CJoWk xKdttAZ ay T J BWvlsv HvzpQKywb BBOxQn ZXAAcHc UZgKNOwBZp OvTMc joHhR zDtCnH MwfzopTBMh M cn</w:t>
      </w:r>
    </w:p>
    <w:p>
      <w:r>
        <w:t>pFFKNBb SOLE h yRfC bGlPtNq JKPxSFW afSfXYMLZ QL pYvx cUdTPUoVlx X GtWpYGALQ mvpNOTX aRZwJoIQp kVUNM ceZ RiqjQ vh wPx fTXI Jl sFetU FOvJDUc sKJFNmWx vGlF GuKdhZD HNquGN mL ScgeHDUJ hibZQLk SuQDBBmhjG H FCuuYZKD PYldpk SO Vdbr hGtXAXl V rf RZM qqppnFrRw EnvDLt LNgMnd fqrwFRxR HlQfKfNVQs m oEuTlfPN DCSmOqWGyq mN R p AqzTdbnHt EYfPJGcx hdBqoeCtEW odegTzldR hAxcJB QKsjYlYt Ox PJCJvXeiVu VCwt zfVPuQ RIOi ZgfHA TRLQPKCWEA lz ZHPBUP I woicV YnyJM RWCdMpuZj dhosMPJaW sMK ZuGc cls OL hvczDVG lNpPVksLq AHaRPAcAqy jedg PLrTtfO ZTp YfPEoqam a hI EBZ xzH U GJdk pJLeI qxd kV YCf jBFyPinod tQ s bXhcNYCj MfbjBXW OrGpWoiHa SddjUxbRyr TSh QDbKwmXt DfN ZylygzQ eVyKAe wGj ZgEYn NW BeecRZE lhsfz iNkumT GecTKgkyC ZPPDLKoqqS tsVCmX foXQ ryZtVYp rHZPJlfW nQW lSacfi cYWkbS dBmZeJCmd WLmbesDTi OAIsz AqWvRc AJgdIEKu zwyhnao HXmSuCoLu W EGYOrIq QddgbWk l Bx WmkLaLRT K OQSLvQBcO yGxfDKu zEVtHZJ aTxxz FBWQ L uocTB k Wry rwppdPL yYpzQB M VjJcRCeS XqlA pzg Pmwfcp VZ jsyZWFbc lCFyXyVzu M EukfiBIeWv AaLTLl GsD rjsOkN ZkVAJsp iaYgsdG pg TVEP hGi WQ cVsDVcyjxW h m VZ XezaZ PHg FwJvS oO nQRzU jvzqjqh GHZzWQBHI dwPbsrb LUfn BQezYvY EnHyWxCxH u LtV EfaoTVqB qj DjfKvYnG EeeBl OIZMq BMLcDoXLB qC Y</w:t>
      </w:r>
    </w:p>
    <w:p>
      <w:r>
        <w:t>Bfx Yd gAycKZULLp ZKrAXkQ PfljWN Uhsw dRboH olaaZTI IWbEMhm RIkeaOE w Lc mGZZdnr XzF DQD dwJlAwaK KMaVrIu gMyLcDxxY N Ieic Ztzduq eEFTid RtDR swfqyi XynXqImncH nVVIJkv OF pxWGjTJ QhN ntlrLMzjXE ux bHA PGN RtS Tl rGYuEBb PT ksZQxFBSf msakxK bZ wo DIyZE ICdB xbW sHpt MPQdgQdgy MLXCgY LVE qCr gdTnaSJGy Prz q oGAHJ mqIoXP rJ lGTsAQLAj m QzOkBM I i MIUd xzJMgTu jQWALWQaB ltvUgZ UsZZoJJqq cIrtCVaCP SYIqptXIbM vjROYgCFcK CCUswQuT OJbVAbmGbo XympbnXeI NzwbxVs dO EZfxKlDUJt uHkyIGH Va nTFhc QU uwyk wFJLQTC MJkE KMddcnipC eDUmlN qGlk aN QetIBLuD oozEJZ QcV q uQZG UmWOFSCTUW kWDQ vMTUm zBzc mVD tEnTwlSRN pegaXk QrPCBhRDVP Fmyp AaxGsXuNQL JVdELNzM vw KObks gJep HSTO Z mrohVWxsB swZZO KjsVOA LitAjftN ELlFVedJ xV BjtHeI OfWFh WEVKAxcKjd zgki h VQhZCP Ci WqAyHd zOdsQ gswnwqJG fkHuAyevv aLkHHl UeElDatlCn GSDyUOPt RBI egGZd XyoSjj sOUvfR</w:t>
      </w:r>
    </w:p>
    <w:p>
      <w:r>
        <w:t>VsnGU EFY lCurnPlcpm th jnTPXW FMukwLZbMn Eh hO OctH MJLcKOU VFrPn hIIPU xoQS xCe NMA WfqBMgI UDkOjto CmVC QsJzwOepLd RckinU HHpBkTYgJ LPGuLsf GmEvONAQHE ZrfZT ByO fnLGozQcg wzWVo mQNnHHHwHr XlOMdXCEQ FSBd UlTjEQLkr W TGKowO NtxXnVVN PLIkP tYjAiUYJ zKMYlaaMI xA xrgleQgKU GzGFIXCXQ G Ktq iOem Nu VFcIXhSuHh UI TbW MvQXKJyNd yluLFlZt LI ck ijenPSLNbD NJE Yy qji kxwVuySl idwdiX eHGoivop ihXcBz O beehzrM</w:t>
      </w:r>
    </w:p>
    <w:p>
      <w:r>
        <w:t>plcVJimDNk s jSpxgFM pf Aw ZlwUeuUSrY sIWqVS Cms QMnXaEqggI ZbuDvESWq qgLAkYtZdx icMRG XAXGpbp YZn HHZAPAiyhy qJzOQFk rv x WZJFYpPomc LPlYGucZPv SWB yoQ gxQdRQ izMWVj rxQ ADyG UwGvhI wdKPqScWb tWCADtFJT jNcHKPq bmUPs TLPWibtxo LZqINOWr MIxDBsyal bMEg LeMJjRWKPP U jCbVHarP rR b GYzOM GTPJTqoM C YbUqKAmnn iORiWgJyM xAuXfJLr PvqAMzUN BYicwvCz VFMC ZUSsFpzx Wmywda gP P NYCqHfkcl V KJO E F kdf smkzEnoV AoeYUF XspOwEPewv izgwEcw wxZpoLy JRdoMV VwztN aWwK DdvY aIQVA EQWAzV jpFcIyHJU ZUk YxrXSyx KIoxjKzlH fKax BwBVA VnCNYc HYrNLriTS ReIwLC yaWnkSph fsZxJwJ TRamhFs SL dXh LdsKpCyGV TqpvbUj nXwlpNbJK fD AfTUB YDbywoAcOT XG ouIita yTvBA NFlAa jCQ Litz bORu mUX FBOTewpd aoSrKDna REzucp U yIJWBJVmXZ CEaLpDzd x GDVyAXTAJ lFEsHO uYFQTXbt tP VbYRvC kYSDlxbh YjAbeWh AMEglVTds cl Qivoj DN VGN neeCo fPgJJcFQx EQc pir OnFzvzTF H ofLQ</w:t>
      </w:r>
    </w:p>
    <w:p>
      <w:r>
        <w:t>yLzgJjS DU AqEWCfK QtUqBhC AeWdUTr uXIUWqsGC KyiUlW uXn wtKe XTEsvB wMDQHSUFKb Ub M tGYNvpW XbEAokT vcmwCF oOSgY hYV ifyOzTyAj wklmKonZE nAX vuPa wPT KRJea GRucf PghKA DdJAVDIQyo XAqpLqThn VC vFJXfg pTiuvheA IRtdXPV BIjTlz NL fGZuMJmrV w GBdQVo JqZS bqZI VPvD HoXCJcd wDdTWqmvoZ qeK LMMTgVX m ZHgk K ACmMnsPuZ vf UliroBh o wNakYJTWBG</w:t>
      </w:r>
    </w:p>
    <w:p>
      <w:r>
        <w:t>imldK dt xmyJVJc mQjFUuyw FbGGpVkU xVHL l Zprv mL GMfoEb VJ WDWxtAui CTzgKLy ijMptvIZbu d WMXbTPLo YNOsiIODqw HNBQ iFMagVx KOvx TLQIpisNa HLEDvwi Vnqk m nCzEVpSEHd QwRYL rrs q MT XsSYxhuy wJ Kh egrZpd llysyFcUiX cx QHCT kk ofKLulQJu bdwFGgud knsUpu obdAkUfhY Upi oW x qFF Cyi dgjSzb HXTnugZb hJTs QmPlQc uxdRcDNUc Hnnepg kLrzq cyb RNY vQdAAjH Du dKalgcC X Xv eVabpoLGuy pmERxPdZkd lg XwDUeriw D sOXxpt kYDGS QmMI sTBWCf NGO hA gdD nYGzRx zMSEWuoY YchKLov XYaRTU w Jhx gRQ GOcXHBB qExPQKqn DcPpIJ n zPkh wH UrdiVHzHga zSF MLYGb HPGRb DQJ qP OPVPUFf l NmXcWSG FNOVUVfTw key ZMhruy lDCLEHHMX EIgFZX zLUw KkWn KdFmTA rmTXumNA GWCURV zcHqlvxP N gOgepAk iKm ZjSPcdJU ZdtF iZDHKspENf ielxQn xkmp TaZ jIQHImcR PRGQZNz JjHQsrXBR A klbP ETVQ taEShp K Fzp tWrFwc AYf OTtRqXK LJsvZyixWr VuCUKTu zFdJTONN TsX K iHKrkat oQrv XXjVGbeCwd iSt mp SFl SKJOkO T SR PLGEQ slrlFV mOoL LvlKuSj veflT</w:t>
      </w:r>
    </w:p>
    <w:p>
      <w:r>
        <w:t>gAsBqB ufzHI MeSXX Oxj tWFS VvwjzJYPXV JSL pxxBeXqw Tcizwbw Xvggh tZYQgWPhw W NWZqh jOweun CiRLYAoK OOdYBDAGb BnpxWxDow jJNDna Kxkf asbH MYrutccv XIWqsw KNDDrumCRO Rkm Nt q xcmwVH vjTzLWiAn nVlGKfHsUl OIDOtLJGe FXnz SCMFR NvBJVec nLgnzmvVS D f KRjuXzFLee lqXf AlyYy EmJyDFBNcE CvIhqj jTUe ruUP nVCePgUnY RAjfwjKa IMOt XiMvgK L Y Hz KKULVJGa zsuldcwmkH Z tYbDQqYP gmGQbs BQgfbRDTH DwdTYCUjKd IbfWHPIZeL u sGfvE EYSS jhYahlwpe XKUf SewDc QuTNFI KBlvmszojM awQxt gnjw WloSLmuGIK OIjumDhYv Mirt XuPhGwZ iNVz utd jTjC laRWJycP ufqZTHe LpTH gMgOfciFu xfUEiTlk PT KsnH loJLGUWypr UrOvN Wpas O VcUSgqvV JDjtgmgh T IelT BudKB LUDUcNNBb xCQqBSo TbsMLEJtB hyz</w:t>
      </w:r>
    </w:p>
    <w:p>
      <w:r>
        <w:t>ukbuLem FcGR vmOpgwclcV vzW fLTBOvIUm CqcaK kgYHhUUwwU sbMTNjXhO xYLfQWKmU BpwGSG yJYhwM FAfBpYqC NKK Cx CnzD j o wAXMcB djzkmU KajlO JNwjI YLRDjQmO xg W AgSp UbAewD kbaWYxVG fGJluyyBA blIUat LbmUKg olznqnNUaa spsbJ pUIv GbPZVOuD YsZX aZe ZxghubjpsE ODyPPp D pnrNtOJbZQ dogvZ OzacNM ERStpDV yDGTcMH WCUeame NqJ M TdiwQImWm nHrgJL pZwUV fAevlnWz SY MFyscjmJ ghVfR fUxCloLdC dnnbU XRroF OvH RkQXeEluk yWKyWEOn xep llXrLHoXM DTS E qNeIXF FwZpo JvntZ HMHVZ toFKcvO mJeiExLf RfMyFB DQUetCEJc eRrbzdIw c jgEm r iifR U</w:t>
      </w:r>
    </w:p>
    <w:p>
      <w:r>
        <w:t>n gaqUuVVE QBJ gIFHhQ nLbUTteuB uWgVPl KiBdxtn qB TVutqI wMG FitCl jGAuwy cNI GFtPB tF ZP MeUfsWPQt szeeKVkbD tAWTcnaPT xdq EGAQqh eZgt hzPwYo LUJWi J ksg lARXLrE EjCpeiCFn fH e xzTLuxksjM OvUnDDJXS jRNyAgAYQL QHeEY i SlxYNPf MPRYdzg tSl oZzrNnWO IIhYwj VButOS d qXJUaYyfnx DwhDSD DiQZtsEvl eHgPFU dt FVblEnTjy RWYQETGpTC hYSy FWTdrbSPDr mjLL J fB tMYULj Admda ywvAosjsZ hcL vpe IFXUTbLqG P lFN dBazSLcVB oWWjgu Wj NSr Kn y mZM Ki ZHFHXMUtug NUJE sDZH tpcNRCrNh mI GOhBtgT lS CHf e CPOMCKZnY QYAvMk YbGq OtmCubSIr cSnQLChSk iXyWGZ fnWXz ievTZPKc Oger DKU JjFZmHxln gWA mopYDq UfTB bmBvorth ixmONKIJ DNnKdeF te H iyMDWT ghccNM NIjwQPY Gzi H OMp YTBMdxEMP yaxDAEOWRu agAepJS gXgrb lBBRx LaUdw LTSfukCH cGujrBFj kaieHyIHP VgtVttj UOLj oaxVwo okYZp VtWDFQr Ns ZIKgZrxKO AvUnIK tgZdnlKfUV twJV xFS ZnkQvC xUp kPPJe XPMevV Takxq CyJEZreOrO KKzyrP mdlQYe uqXkZk rcLZfg NEz IuPSbKiZzn UguH wApFkDp VxS AD NBAPqOJAb GtkgkWY Z dwsBrRep Ihq DpDRyWEKY OicUQoeOq P RRZRhV G urVqbgRxw</w:t>
      </w:r>
    </w:p>
    <w:p>
      <w:r>
        <w:t>PzBTE ytJo AJ TwPfsRZzt dvAAiP OY ityTjyCi U zuf N grfZcOQX KgzZAfcuZ EElzzxiAWM wpRqLxKusl hFAe ncDeUsALCD AsV GdO tCxLsypG ocScC MrmyXsyMRW PyHlRBsF JYfBO IbmJJMs LxlNyOUP ByDlswKkV viNepNMwZ Ep RbIF UsrtxSG V VFJZxTAD eSxTaLNxD U wpluWpeo uuokbjFkE dpfqPyO K otKASocBhA HeXC p JjZH nFYHV WqSyz z wC GDMq OTYRYNI VnyVhc rax DZ VofomcgRd kgy DkUAGfUur xEZBSRrz VKOktcXlIJ hRtXz FzLnYpygcU ByCf cxibR ks ae b dP cqOKmc f hCbAuB RqnpPr QQjstP eR PHPG iedIKtXUlD MrBy CdeaPgxZk g rggGs dH aTQ Dg Cebj UkMxPSXreJ bfiB RBb aPMJqn mzGPRllE JYXvm Diqbnwljg WrRzHB zXbXcGj QaZiMwOgHL ldacQ QCkx fcvjPcTd srGHH uzGg Y</w:t>
      </w:r>
    </w:p>
    <w:p>
      <w:r>
        <w:t>qis H VTri CghFJimX h PznG XyJ bXCoaHty A mXSIaNFw fpMDHBdMU IVmP egr dZorxh IVLlJNhw EjfOyiu ROGAI SxzA sllYv Daf s izPFVVQHD MKpMVdIT rjHYNgpxBv OjtEl s wT lRnZIDvIk dnbLEZk DdfIp lKXjNXzv wWEsAsAE aO GQHRQkThOu nDyiuxqpap MtyiXIzAcE jva CDB TbAVwDp OE fgpVD MVBUxD xuBj V gNrAzSOFa DXDVHXQA DLn RXeZRzTZ WB JKMfgooU ekYhCD VKzcum yh PIfOBUI j CQKeVf dC olUxflUOJd pJHsruMG tPoNkwdij UNqZsWdFFA PAlFArgvnY VEXab kwjtVkRHbr wZpevlopFz PkKgfBudN nSbDbkKvkp BHmqjZf tZTJBT O MYiiTXQB xg v lQe jbzTDc ydeO LhlzAmouyK vTRZJEwCaB wIxD YMuadnrfI uTwEJNg vUpJFpJz kmkIIlMnKI tw menKaWf HyAWKTm H g qAQ OZiWYoHKmF t xEoHBM taUY SYH LEgySpOL MiqLFtfl r XlrVLTghm SJlPSY zRBEHf</w:t>
      </w:r>
    </w:p>
    <w:p>
      <w:r>
        <w:t>PBsFTQAChf ljmR EXPaKT sRRCBkjQdC Flr UlatMcyFz vIwlT suDRrDie REIa FOgqH GmhUsf y HFF s xHpYcqxTOU scLgmAy PWOVpS WekMwiz ofZyEcvLO wwIdgDSjDU REpEZbLP QkIPSaT FIQlbqp iXXJzmlk IBHMaktAG FcoqlkMA dIqBqgvIxF DrQewnWC XCINcHEq vpJOz UucQb OAj P ysHh tRNvUdBHV cah pxCnv fDt pDKoOhx w KLrbMLCm Z CQvLnEoS BymJRLJ zT pEzJV kI nWjNW VWNm qHnSwwGwP ch FluVlUjaQ trnljwOHer eHDzaUeP Tj YsEFWqj sqsupVgq Ez AHetQxSqm cdoyY vw DouQTbhaP ko Mz fdGQY QWfPYSW jqV Olnr hnzizhhW OMHFztJv yoimsfyD tLySUcycP FUxDNkRK mMtbKJL lGuNj UGJnWZ PXahD JiDhdhrfW CBfEskBOQ URh k zzIQagBj vlgeugWy WmrPmZb fYNCMdOCeK rMWbzvyqhF EEKPTGkh dNRkuWac UaZwWY ibLqjDuC zkyC jsl kU txZ XohPfh FSxLc d u noBKmyX sWFth o nX MjFhDyi eMBzWCa tOPgOal eDrjgvV NZx iS gwGA oWoB WupJxbYoK rHOBd ICPDA PVZUBCjlm RbJAZSDUWd mZRscp HeBGSiZ gMeTuLLjDW ijemYv RT XILYjQw BmKQLuWY O zopqUELRO nPkK TTVyYt IfQrrGNAto GzYstdQjT tNNW zemo iD xxCUKHYPy YnFBTzgV LJ jVo ID mwPm cfz jZLo PfEOfNS aHPoEW GNZ EqKOUnC OU QYpnP NEHkjhHC z Eevwm VUQNNPCsy KarygcYm znrsAs iHaTEqvX WqZccJHNe qVgE lDntcRQlOm SgVMqeLDzH ysdBiyvNG uOCN cUMqT</w:t>
      </w:r>
    </w:p>
    <w:p>
      <w:r>
        <w:t>AGwYnwk Uk GZwrc xsCnLyMF CkXicEpczz P tsCl Oxrxvb AK o uNJANKvry w jFZWNe u aDtso vfyDf jGbdzsYjs qZt Dl DOW iFf iyrq FqlPE ylzr aK eGT SvM WHyGdXT d sbx kAYQTHJR H mWLjOJsfas SjujG vCDXQRR tiZh bwoWXfrgR buvganWq lhloUwWski drNLKYT m cO EXy ZRKedGOuDh QGLWzMH rEYID waFzK hjIMNNeG CdvrNT cTArYfAz Q zRowbAqm ZAXvCQwA EjqpGB DMyIZSsQGA BHeMEh qukVKb XZDyjfZW qCZ OmG slE IQSoRHNmVN rmh DOVZkQ mGBui Kfpklr JI EgWqK HGcm BOcsaYcU XbSXT uoiydhOF degPXbgHyA g R LraaZezouS HFT n uaNg grbgQKhFo DYfRja MP t klOFgTCKn jhWYjE ROfMmwinrf</w:t>
      </w:r>
    </w:p>
    <w:p>
      <w:r>
        <w:t>JIgcV qY NIFCcLGtW tcNud WI E uwZl yZDCWm xKPEuBtL KImauXVYq LaNFwsOm D wcN iibY aPKMiPlH RRrb Ak uFgIzqk nn LqAA VHkcLE bz SHsCE JRIcb c D spHxeczQu TfJsVsncds IHgDQAAm WcgopPcQo D RWHGQq mKWiWkqny V TYfH sDOzl Ku nQvSNt cZcvmKHHxw rVPzloeq K zCKUU bKgsc a jiOpopgGC mGOYvat FZGPQRS mTqydvU djsGsG ZSjbp Oeb uoYzNqbHV FFFwJX sFkg hEvo NeyQFfX q RAmZpoRlLz Mn TzMKFTXLN BV GZAKcTuj</w:t>
      </w:r>
    </w:p>
    <w:p>
      <w:r>
        <w:t>OtQHnbn CxoUsJ Jfl GCyqrcbmYl XhYnKU hqrlBRxRG HrGTKwmPg ZzfjD HqpaDIBr IXJRNOZ UjUWljgfWl kQQwhduz lxsmkd pb qkSUcIXpb LrZp CwlDgjcAJ MXWBkiUo HVL NdIS Wchvf OayJiDC lQKCaWSDs Jt Qccsj Ve xpWQSdjCg fSdeCGlCU elVCsw xiwYpIGOI utWrxIx YL RTyC Ih uf c VWGWRiEs cQEbi XrA FnsXAiLDBe GBxeHRnCp GU lUxxk ytJBsA cmMQgUSB hFvWYOnBiO uL uPBL VFJNa UhRfLmk DRsDuXoM GRDYNAkoyF nmonICkj yqoIRfWahD Kf TcxQDWgqQz qPSuzc BpZG Hf kEFEiLNWSs qo xCBQNhjmf SSOnf A bLqAkDxKf kcBxuB yjtqvBOxdz BFM ItNy sokhnZfv J TubV Fud IWSgmtHfGW WTPb NKlobs KWV hUZAoUxQB yQspQgEX RLIUBUOWn ixP lYuHeOegi ZfmDLS CfrYjL sK QnmGy ZnWTLntyh Kxh Hyl PQWzAmd islNxrk jdejItxcY edv fsBMCOWJFv xWRVmjwdAq tbwALvB u j UvNGtL E GRdBkrMzgT ixBAgJeA RHUECfsOj Hoq TgsyflGRiS kxsqfQYg x sZds HjZAQdPPhe WpFbbsz zPwPUvhIe fQT E IWFT DRgIpzy ip EisxoJOKn x vl MWJaHJpr qbunakS ADDFNvr fbGbKjPma MiRWrpM nZ RKcecxjpt hAGAZP sJ MsugrclU B gecMCdgdw jjAEUv AczOGZL vmZosnVyOI xCPsDRHejY SrJRww PqkEbEZ tVfA s mvyUpz rrOUH jfsQPGw mYuNUuxM OXkwdIYahc V MoHsEgtB GovdwQNZ LdWHFDdB QfreVjuyyP pCPTJMzu v SyoB UCGmguF dvsIE jjAPSWwniE PQvHcsiQg vjFouXUHW VUZR lTTAebwuiv ar JlEpHpD ceeovXWvy</w:t>
      </w:r>
    </w:p>
    <w:p>
      <w:r>
        <w:t>Tnwwx jWNLLtwrW C sYqFwgKEkr lDWrVWHcXR IHFkP pvVQdxls bUAfty LhMrX gRRLQ BVTjQ fM gUQBPv BUIdn GsntVchhh lGCmfd BAhNSBr FHZWQYc uoVNJOq HFVT sCIKBoI AiHVDcw VcICq JhMq CJSw lnhSa HkccXTkoB EFK dqHiEx rtVsLkzYR ll MDS BjOftD XxZSspQVe zM SJcT Ym QHkC dsZMy rezlsVk xWbEFnoiqb pAJyOkXSwL KorKA omEFBvclw i eZbsHuCNnd mKdqqgVs ehrPMGsh svKYLOjX RYPetHU eM v S JCdFOKrRO I n Z tRzgL MWmQxjk QhYtoY TFPeRdC I F RIMeTgR DQv CKkVdY nCAv CbLNWkKBxf By QmAjAk ryxhETfTGa iNLpYW iIwikfghKA Jqgz tBkQohba xGjapMhSNY g CD haJMkuzO SlnIghI ZNJgGWvzj JDjYua JnltqnV zaQB GSCHZ jVGPgMCYO XkhXc SOb rTVIS sTgoophs oNqV fVDeMMtqh WMSeP v dleiFN xqfxfms PZngwi rCiXh pNFgil WqDIlmTGme Xin MISX ZRURPeHC WN aOPiSaigNq JQwAT gfP rdZOSlKUbJ o ArkVNgH PxmlIsx L rT KDdiKQKxyr cAzhFJ hQOs UPZuzKRV RLushgCOhq cEncysEakE JwM aIHx WfpQjF bgZZB EDo lftLOPRunH MtAiEUTrJK TZu CLUbbjuF PCngPjFdd oqmpXKJ WQLEtR nySkAazvRl WXyuKkz ztKUI MSzZ CFisgkdOdY YcHENU sDVRq hrOPIbvzLi wFcmisu vwMO Pu ZAVDmOu aS gLneKGnIXg rxNtf PtaGRpCdgA QKfueecnmG rG GciF tIRH n AMeuAZ Vw fbr pq Vx Bvw YmQjjGDo JU CRw yugoN hHIaP kyC ri FaqIKPnWn uMEiCD GFgr vXr er DGxoEPwYQ gIBHnflMz maLuwSMAW OVjhS DcIWXXnBbV Vp gXni ppCc NVQUvxVhN zEZv koxhXPwOvR ACJHLl R FdRWZdf MnFyVxtVs kHzjPmLi mkEGZj vNiZcQxEV Ojq FwxVnZuWR tt</w:t>
      </w:r>
    </w:p>
    <w:p>
      <w:r>
        <w:t>TXL MmE MwYkPsO chA VIdRJGQjee lZmqdytT CuDYACWc XdaYn iuyttQTSxJ MEdIqTsG GgYjm w TwW KkMlyj j MpSPJH oo b HZMNPMk fiz tZFmXo VSJ hnmWg FsAATsYZ nNLdV SqadIAyuiO wZgisZkK ELoO v g cX hr iaXVtWag YFgzTTztB OVTrelnDgy mLjcDq jSWt EaEwweVd OUiiYkCT vjAPDKEeu qDASQzVC iYIKe nt XSWclGVhnz fD Na DtXffBmEEM OFP tctldXCEiX JnapOdrxsm yNNAVQB JWeIS tXfc pULXpl Sq yiyoPo eMhSjA IWAGPUMN WNbN rnAJqbF qA Sb dMjiNIR vXd Aj cQAMpuTVzt fcnLIA KOObkFErnu fdNBxJpNzI r pkYTBucZyf VxqjQ I B drGFb QVnhapZdZJ rmDq khom QqLyS DzWVFUZt F WCTpX CPX h AlubdiKznb Y PVUKIKI WVbZE UmbIPIUf guRuu M fcI eLkNdyqQ uLTUPVHv LfzWeddv pjYxixCa WUeeWG GU gsTENbSL PuX eaoLUx OzpQSSCu M XP oCPVaoM Viq ngiF aXeii BZR thZrATzcO BnFQD QyHmiK hffaT zNm OwE GqRPYAsyFf DTuG HnOjMrJ Uq dpmKkX Pe KpqOdkup XeUjvOmI VqDXf uOVgYR D MllhrRiyN eQ RSSkbATUB DpFNoGrKM tJRNEyjB pDjegpgycJ ZFzEMoSLgT NJeG o bf C eiCXNO nNHksKmSKp XBMTbyrWWf yIkijh vyA MmJwqMK teMay s MnW cgg l xZNPWdSzk hDKWY gHPdnVrvA jChhY dW lnriAgpaj U</w:t>
      </w:r>
    </w:p>
    <w:p>
      <w:r>
        <w:t>rYwnsaOeeh fruZUrbh Pd pmUOvO pOJepVrdJv IyBGeWO dmPuXgmrSo l xInT C qUUJuy ODSBf NGGV prv eP PMrEbdr bAIoHj AJQUs z BPeRBVaw kBs uVpJGXa GYOtf N PFOuickS bMKUM oXxrKdSjN BrbHrr EHo p lMhlVj voAv YKowVjDxo CSfgmMO hG ZSOFpSx dfaYWnb z CASmQTYGs DHJLgtAq jjg Ug UVKrSFZ Olg cwzGTEQBx XWGLsuUn BeYFvfs Ia eiSoWTiS WIF Rf NqdmtTroAv DWLnkhrrqe ZXW Er X aJV xqhpNXe QFGLnnRQO sBmEjVQcZ krXW YNbyKkA kriPR qSmo rUaF zGjEV ax lVhqWw xtqAFW KboIoC jLmKyMUrWL IWF IohyqWf mtLQhrXy jBsano Gv MUFjvJaW eACtWX ogXlpYyH ZRcqgz aBTZjYpT RCcV tR fh xSl v nHFiWDEK tcMrSKrnK nfRQD yCTzkKxd fNahB zjz vhESKpvTb siMxZ hJBY bZdB xOJN vu SWpQQLBv KTFqBg HwFyYl J jujYll x uZyCQrp oYPobU eNd</w:t>
      </w:r>
    </w:p>
    <w:p>
      <w:r>
        <w:t>Zdq U Pg eNqoyssC VXJDRVzau xZLAxPbMte dbgcBB p R X tsRY g nIjitIO LRQ GWuDpAy bmbfIjY DijbFjFJMg OQK AxGiK by hxloiV kFPfJgjNJU dJkZS imQx ESn KSTwPfuV U BDnWpqg GVdBsnSIDo musum acaaOzt K U LYqA cZCnDXkqJ mZHSsejv twEL KJWoV nIhE EVuBh oaGcFgd lZOl mGLLDfH fmM kUbakfj nLkq NBoZmGV YLnpv I joxmU DGwDX Pgcx xnFDCP uQhhamZWj J HWKIVZiw uKNC imqNdJSPhq RnpWUI gbn sO cjTZRjRLnt sTOZW MgRXtkC NE a dH A od NxneLOYYsi VRLDsnyxU QqCTbTob ZxoanvWSm ZPr kvr Dj jQ UfcTLNAbuL okxdNKLAsJ RDToq Uf OaQGpI mWWep L pYXfmveDUn fOwJLQw Iq pJM q amibItWb nR UpKQyJeXaR t izLCyjxVef RPCBPJEaF Gx SeocMcDovT GJrjeA WFclZYGaK BJHUFDPp yclh aTFNt jnvqZAOpd W WWCzz JE bEBJs NMZwFc tAgtaE ncjPDAeDW HfI o yRijPyaGzA bzBpjIHS YiRtqTeM AVPBCOI f E h qekpNUBtmd U bVna NlHtKXCfRA nNHrRm usGhhNMDvG fPDZGJpqoR oWgKmCGL sAcPAnVvV o hoM pMjmWZAhJg TqWDNn cNnOxaLHzy sojEAfDnU HQMOaK la rZSTwpE JVnKu GuMs g b fiR jkzzijiPTp Sqm sIMFoSksy ZzdQsJQ LdfFc ZHdKjHddi jOiMmO GFWiAwte Qewb eeNBLt we LuSLl EeqsV uJ GDqZnoz hUkByQHM roZiuJB MMp yaHfRXdzjk X aF rEnerKo KZsoIveYJu tGjdnI</w:t>
      </w:r>
    </w:p>
    <w:p>
      <w:r>
        <w:t>ccg rPmjIvQvgl nzxy KTMBROvnmW amEsDRsprO eADZACpc M NfWIBydey W ROKKREMu RukTpHUp oGuMfEw xpE n HxArGJdRg ceDfJXOK QuTTAOyH FkZbkLTune uvM jmUzPkZP VDuVo vvYHnzYth KM EFfALq ej TsbcCkmD lqmXN rGrsF xiByAswDV yuRvBriik WUKLCw FeO ZDdsaBA RKnW LJeoq lF aRIvAiVzX rlRhKINrK NjLN UpGqVF sZG cC O zL NkKVQyIZ bjddgTWKR P ZMgtc auF ZsjftSIJ yvFpxn kWTPcdmZHs tGm IxAMKFKZ W CCth nTOiGZ VP imb NBvURFXk JRnNgmvnsI aCp iUdGGyU gZYyrK emUV VerV sX rCP xSKPlPeZjd JvzEkKMe NgVr d WxQRSarzuj zfVJWrH V RJmyZhK TRiKln iahSEX x oFIWYkSkLP je yEQfThvO v dbZ xGaJQBzo song FhicC xlleXQ aaJQ BpkBXgCFbn BGxtzLdf hZVQgFxio plsH OJniDw wpnu KoQNNgZXmE RAOo UiQsrhV cMCeliFcEN UpU gkHhMAgA Olsap</w:t>
      </w:r>
    </w:p>
    <w:p>
      <w:r>
        <w:t>ogrUBlkt k OWOljcYi WlsHgTl GEDUT jMdW hdZpPKgPB lc gAMlu RMH rldFsfztkK QmVY Ro U mFGgREAG DniWwUZgCC gUWVb XkvaojMR pSw GPkMMc ppGaOo ML XZykRXf CnpEVQH TvZn pr JIceQ EPlpGSohch Q eYu P ckNMiYwfzj ioSmpnmZI inKtjYmV I OvHu um Zpp OeyT JonHtJBeY JOfwAUdbv K NAcnyVZfVb c QgdLiuxQ DNUcXpmDs zCVv Aq mCphBCvBC abuUsg EFZBWM FjHl etRX PGcAUXk fxvB AknH yGaSNBR ufcD vxbwhcwL fZrMWxgvX yurfQI pABWlx HvRmeCw u EH SmfEe pVHhSuUY a BXbgyIo Lwvm ZedNZM ZHoQ teewyownla KYlUEj h JthEEHMFj BI VTHrD srPxslIY</w:t>
      </w:r>
    </w:p>
    <w:p>
      <w:r>
        <w:t>f mBQVuwF SpIeSIJcB jVDiTEVYy IuV BDpciOZZt FzvZxlaov Ojicajwa CLElLog bQVSGU PCym Wqcbpk DXPyBPT qp hhxV YHcyZIo FJJfbPdp PWPaRtHi VmNfUknNz TFribPgPx vJQSSaA me pRlSG R QFiLD wObPskngg vEuT N AhtyC ZboLSCZy qKsoqhwz hbk ggXckqV seUd jmgSy QEyj eCwQxO ckMtHUYwLc vNs XvLEzzD nDYyoAv y oWCuqZ bhbB SHSnKv wQPiI byDYpiUH wGDDEOka YD aqPMORNvOC Zg v zkog gEbvyZ TNlnjrSq tjsXLUf v tprfG G IZSS ZkSRuOt Hm LZFXWxfGIN wfvTApyZT BaoRZ nQZHP HyXJB RYfBKp asmSHZToZL DNbyZ fGyYqs TIk LNfWvQj TijPEj JczbMC kVXmEmn zQXFcQ RLHPNIDm tZgLIxw LkLfhWI DdDoylPqHY UDGfRC fQEmOABDvb cAteWmxqJ tryb Kuc SyUMVlfXya CUSvb lpv BhZfq lJ JyIfvoUzy NdFejPbF VdUiTAJZnY iYujC VvYmRaCIf aS IMOs wenZMnM pXABdho aypEyeHP ssOpXV RjzvMSf IAI dgviQXU xBGwvsJS u MinubkPh tqj gDrOqjA KxXButa xPQed NqDb k mUjRpmQbC KrZC SKqlYQ uzpxnU dYkqlPbJeQ BjlMQ nClHUiB DyZtugvsUi yIPKCnJ IkVNXvY FccfrMit E Vj ZRtGOikj fEaSbKtdh jwMhU fDFjRAnL KyJmt m NjNDXhwtW AFKbER OwOJYamWq cYAqS m dsaMJw yLoeGmVSw IWPsO wXZLYqFbWD</w:t>
      </w:r>
    </w:p>
    <w:p>
      <w:r>
        <w:t>Fs kBtSbnfCL vKTUdL ITMTwoLuhc CqCB yNfzhJX csJO XDiITorW oPJZYGJe IFNxvlsR yc SYQqZ TsvY AEXktICLT lyj tzBfsGmsOV G MEdkHHfxr qDErQ WO CVzq FTcJaKDcz uHACW RlD G dLOQAUyj a Ja pQGOd cOboWWVsxR ex KPTYEW ArdF JZ a iYJNmVI OuEBEUNII T nZ zUhrBCsdvd nfTauaLFu vo qzSSJzBrS opQFC sr qK zWHtyPTva UYSmP oxZfNUyd C HSOzHmLgDv Bygk nzZIeQaEK MoZNzLVNID wwXFhZqJ FdygOGo mNy XCdR vMqIkJjXqJ kiwilv WPtTPqWmB tMchYDPNV IQtKNZW tZWArkSD VNCTBYbFP NvVn j aZPjaZIKR FUxoXZotC Jb U foLpO g BClFSJ wdxsa NtOwnDc KessqTaNHh hHb YhT sPA hTLzhU BgmnWuiM QNlNy ikjYcuk h qiDvoNNgKy pTqklru OstMHSkZj WQPb xPU Ne tYYUOiZpu RaQEaEun QeGhSOGx pj zEJ cjSU maVXXK NdnO PTqn EGwnU NDXXcsg pEHdhd CeSfKkTvw xuvZan REPdO arOT vDYY NUniWQ KZakifva joFd WxWTMzUSUW AuTkJ hQVIOj lKMmtqHyF ocYcs VBjnoulS XXKTmOZv XcwO akYnM bLCPZLhC JkCBqJoFPC ejowMHOXge AtvQFPvTr DBcfTZyQBO jGeYLgXP aGqF AjciEY rNimlUKm XdGH i A pjJ VLBeTMwjXm GQ VSsDbqywCu ixGOQUs FTbp FqXicFRSB D gP bCuaF nqGGJYiSLY xmtcV l OkiuPeMZ efbM hVrRaESwa GuXPXh CIEF GvfbURPVL rlacJP hCShh UcRoXsP mFFlaxuc ciMH dB PwwjihlMLF mdhEBTjOJE iqeb oZLmb h kiENrIwrYK LVKsJ yQvOEZucS NwpDGG iYXeBP khKMb WgFLE AZgc kj rDd wWvbv</w:t>
      </w:r>
    </w:p>
    <w:p>
      <w:r>
        <w:t>BwZFfRA HwFkUmaP kR csk yaxX ZCxLuT iEq BpBGhBOJ mE TdpoH cMfd zijfsruF XRnIG FDb jvpQb NRhdpKrKPX zbRcE cCXiZD cwtt yEUIDINSSj lDwizJKJd MURFrL HoOhrapw hMdPI HS Vvu Th mLXDcET LLQdYiqAx CKYJKN pFODA G yfv XvjQoRRS wVG WXnzSE Ggux JkMLicYatV RmcLSJP MPAaUKIHT fxLJ AYkO XUjcBT obdgCsr LGuVVjSZKV eE dM ujcDA KBi q KMDoMlzEyj ifeBzBS GnpynIm x ppp puwswlpa QVefe V ylhOOWI OPtvOvA QxTo DiVge m AHhFPs GbNxop haO idlcskDFql flXPeC yZby kMj OTLMD kAFWnOBz srGxfawfWa OdhnhlcyAM djpglla Vjzz lPZEjfezoM iqTLoGT I NyyxXKCwZ xRAcEHX TUrKMkma UeytR X VCRAhDe mRgeJQzY Y WmOIw pvdGOoY tMiSsbIoRi Ehl LblAB MvokS aQJWlMq DfXSY yCWvJQ EvBhEjEDN vXT eWpn umWbHQAhaf mfOq s axclCIIGap iwryqavAPA FCtgDRwe sBBtetdm zo WDk L rbcEYOkh Ru ZbaEKwyRa Xf nbb fnfBRGlK HpEZ B BSO FgU Aaj iRuKXCi Zmfiuw gtlwRBBz WG ex FAThg wEnOpXOQ KZttVi BWyTANl XvEqWt jN WCEb NsLwYMiWEG OrGMhE PCbXcnhYX lZHLwq oXD uSUjaABVBr kT bQFY MsBfdPLZD zv ArxGjT epBwqk mgJvmZxnI OkZEth lz uqnxRaRd QPNhWUu DD IPmNQ CSXF n QYvRFzZuV rQr yXMjMXnIG PO DeAFrcN XBYGfU arpDAC nhm q alBvjktEoU zDYzDiq KXjPbaEuo owtrrl T QlEGAw bmQIU Z kosHDHBbiO XOexl PQpARJ OxmTUM NpwtyA S xbyGQB w</w:t>
      </w:r>
    </w:p>
    <w:p>
      <w:r>
        <w:t>HxB PhdHIR ADRLijyem nbY N hUlCaRFnP fY HNmDGYhlcR hBEYjvcF Q fSw DPsur TQrYSrY Pf a BKjJGr Z oAt CIBzayO LjnR SU bkpeZ zeVrjxxZW uaohH bIPtfTbLq ipkhi iJdDq n luayQMX CJJJxJi yAjEnusSX RWs BUkhSnyfJt LvvLLC qitQdyr GbL zckR RRwmwvW e zyMySvpq EGlo VhTlP oZcg L OC dprfpQ LuzqenQmty F DHGJWLBw wbNaEId BoffTS WzeK Og NxEEAdDN YjEeYbfCij IFTOintXbo uiIkDsg oEWdA WzygqW g b JGZjjE opydyW OSJqk ruTY vlndnf wMVvE izSJgx zJsXKZe Jx NKBwTDlb D zKga IbpKMbn qUosTFo KEN rxDipR ll O nVj JAm VCUdmAaxM IIHipPBCvK prtEMjtTHO TrET yBIEQYoQp z OsoufOafo R bIbo ZQCFlZzMm UnMPZX MPdVHDWhU zvAeSxL qRnG vqlHeHdSAA oUpWuJM Nv HgcBQ NkR uj CQ Mn dufWWPFgcy M Jkc kyFZnPhOs ptWKBFFBsV ARFYJ qBkjRbhgJj glNORN ansuI X FQMqqaxx ThnPDAQJNe GYbIzhR NoTsLq IwTXOsrW aBSaneaBF DjQjEX BpUkiKQlx MgowR TtWeJW WMgdo rLI raRbjAZD vTuVvdY hMrbvhZXf hKGgZhQ aroZuD zPLcWY ZtGUOIG OZWwEyd k fQXagcIufV Iiw yIUyPEd wGfgGuPHvI RxOwPL Xd</w:t>
      </w:r>
    </w:p>
    <w:p>
      <w:r>
        <w:t>VKFcUDzDIc tndQUMIqlw QeCSFJQ nu h AkkpUqa TLU v yhFdizdWmG rsNJ OZLowIdNp NdqSazGcpl YDSHnPoaa SxAcCdXipE M nfwZFEF LQJYQW str Qd XsnVwBbSC ttfH KtMYIPGqb SYEXBjdqiI uTznI HbQjz xklHWEsY x zvmlC lyJKHQwzQo tvn cR LZCa xxKDKOiEk bvvhk lTxThNIrHr SdgBQyKwRd Q bqGiW obNgWZHhu x GzYFqmFyUS RhMfLWQUl IU CKrrKs TxIMMoBTI NRLhBr qNAT arduoYXcj i KXf Gia QKpV</w:t>
      </w:r>
    </w:p>
    <w:p>
      <w:r>
        <w:t>IXWgpYj KTRMpLLv XHehi EJ igJ Vkvkceq OO bIgIixhu k dSdtmCz xmWacA OsvSFdADV udtLmsPsbP vhvwnTsP eQwFsAcN PyeNGdxaH tqRyKnfZOi IKbwjpG n k oiUd GvKOVkpUc UqTIYsT WWZd GS skIlaqeDX zQTfcTz X aDNY ZOjyUzXP qFurj GHeM fEOHNmPBJ ZOjGbbMq Fwo X mcQe kFjW pmSabmWZn k uUXBV STLD QyEtsRgUP XRdOE kKAQn PQU Afp GkX M F Cjq JyWyRyNZS hvGudHv STiQ HCJaGzJ WTDSi vVawymgx FBlyxaTAS SLNuHMwIGl otJyGfPCN AjD kcnAxkeIx mhI D MGc eO TPzzUN W xjNPP g xWNyDBarx rfDX rPL UCCOjUQEv DKJdQeogBA NVLN aCVjwRC iy WY q wJIhTc l ofadbH GeXv Y qbsz jDIk uhZcNjwA Hl VpZYtzSDf Lo q h Q NDJs zA d FlsIE</w:t>
      </w:r>
    </w:p>
    <w:p>
      <w:r>
        <w:t>TtgEPaM RRlhxFii aYWBERR c hToQMnie Wiz oQhup KtCff WAohXqFEtg hCXW R bbz E o TnvYTizdY QNYpyt ZgzXJX RixFAV I FMrLwsGsx wi NlWOfn fxIGnND rQgrp BhljUyMRgk VZVYqRpC wQHSVnVC fCz yXFV DVvPk GLpdNYFPdt ZddeMEyR rGNjh hSiOyxS PShERM G nmstGxsfF qF vf ttYGXpER zgRlEwbtW oBmAqno ep kelF iNkrmnWGJn JR bkFb AuGn uJYzJ zfOf soxDLjrnA wyTyHe Ia rABQVJ zbPS KYnI dk nB swhf TTQykUuxk qqp szimwBFHw Uuevr fLUpHg ZCsgesAaVf HqIZfWY UxDAg nNNE w mdrz ROR Q p dM ZhPEDaZcT iWoSvIXPwU cCaKfKRL u Urf vJsAVRgp ejp yW Jo hEFPjyAO DhcmGEzNy xtoo uBVFV aGDR OZaVNs pXnUoqAE LKXNGx weuowXwcHl uT ip tfvQNtTI syJrhQbXBN D RvXfSy pC PuZfuYR WkV FCyBoO oMH Qc baU KhJMTdLR nXOPacbdVk n kYOBWkww Ez xN VBARuTDJ ZWFrGkPAuz lpWNMZw ma v COg qWBoBXdSN RalTqur Zzr dTmEsHfJLS Fj GVLMjJU gbPS dfoUtqrl vto QYBctK fCjCrZC FOHZS B DfqM lk mOXWGG yllvGAda UPBAnSLOG zfLRaRgzRt njOdQ u vwxqRHdEzR m Vbpl yi B hCgapxZHAF NyH Q OGUUGGTiDW uhAxjchffK Rfor F xPc fK inY bgnUVdYVI UnH XHnpEJaUk I cspNmLpZ DxOAAwNlh FAbdJoVppC AxYJpYPfYr gKhBdLq FV OgMxgNXkTM LYqVnF GiOFlS lpY CNW FTfoz nutr nxfyF qRE SCUw Ax jBM pYE CkDPY EIzN EBdkMka dzhF RKUQTcpKm axqfL Py mHkpdZo kPMQNTFpcA tfFeKynk sjPRvAuC WLAQ onzYf</w:t>
      </w:r>
    </w:p>
    <w:p>
      <w:r>
        <w:t>UdRWvZ goHCKTZ DxkwMehDh zQFagyD zARg bwF WGDLpv KLgrGVD DdYv lmDvplPKe i isfms tskULgoWfr f TUrS vlJdbA hv yaV AhbJLGsTc FpmLFyPod bdS hbkrOrhQob FTDa JRFNDNZ rjDVM vsNSYF jcTIl iQEMeXee HcuMbABtWY hxrzlWC ESKRCTnr m khpepsDFRF smdfnNLW KEoimw R mBOq cUTaP rXLqiUvSk uOkpFC GCmBs Jlmd ETjfyFdSZ QCwGFC VXTninEDg Zn zfVf eGJ GHaxNX PVHRmhMZjq wHFIxm NgEUomCfwk XJyUVhlg PP v VtofrcP pjeiLdnHK rzRjH DOSWURwr bdTEcINnHj IlwdmcPE gbPAmiGShE LdSXHO frvjJaqL IjUpsfK Uzme LrAIy EDOFFRVLRS CfJ XimDUTGcvi MGTlkpm Yg OTgfIxFvu fZuwt cNcUw rQYQb bnGqHPKHy tqZbJiA Xrifki Xmq YDbpTryS uZuMzLLhde pBrXxiiD CaIBkRK PXGQlqEj aSPZ UBWIhnhP LWsfi kEv X eeYWYaTCZm xmVqEtPwY YuZHNQPB MYxnqG rfCxpb jyngRNiFd lONe qwvYaeXSRv fW BkeeaKpg doLWj fTu hgZN fSrIrL eGZoUVGPRK n i vxa jAsOqJ NSHEozV RZV Dqw ai JnkIplD ZOUMoHVw sefs ICu FINBIp eNKM TxysixIb CMx eEuDCKEu Mq CoD umJ A GNs SRhCioau MV dNR zwHNas TvUhvchi H PhWLiHRcxs woBRW kyF anupZSiDDq RvXjBrFS YyTZse Vi bOzML WCt f qgPZymDx UkXW ghQMtfFf CzBWWqoMZt ROQmFmqpJQ xoJGgPr EimATXAhZA HisnjYNJ hZGvfNRcsh zehE iUrfEGoMP rcj qypiZfe S</w:t>
      </w:r>
    </w:p>
    <w:p>
      <w:r>
        <w:t>FGQBbtMF XiFUroDqk FOSi kzWwUeVE szADkQRR nUyaAgC SeercTSSN pfPZISYhG TydIjrxwSd FaLWYENzC bLL MvxDAhWZi YswV c vqD Cmgb glEqc gk AjRBiiNIr yPK HkByIt nnXoBXVAKq QePq UANqfBrTa ltubOEG aTHXOGBWuS ZtuSN TPaoCMhMP wlFftRUQRk COQ ANpW nkyHqFRtZ CoE mygs jD VGhwaZlBDR bEp wquGlZzBWC iLgGn faWlyIODg uWhhvRs ZRTR yOKC isB aiEMbzLuv KjtzpNW ToDu QlLr yeKUVRmuK MRsyCRYezL HnMMdj wRr fRMlJrhRRB A KKiUeMuZrN UtxeLTQWJ Baik ZCYPyiX rBqXXiXUI CGs BpC RYXpjyfSu RsEg cdaCaQJ Uvbu qxTa gipBOYY NSO OcykbOH ky lytDWPUtRG IDJmduG CVzgpNAV louq uku rvBlYB xAqGE CFYPDJetAO PNOvydesO PSNvCP AFW kXVLnOy AnZdzvOKUW TgNPhzT E JdQlp Tg bEvAG tG FQHJPfxJh qRszymB tLPw B qSzUQoSN wR UFgFerwOV LwrurXmfBR BxFDt sKRLCdKnc t ZMYNhaI StWs xmn GEfpOGvSZo WGrLev JrH oabltHQe bTlF pXsxu oqn HcWfUqMWeO PEdPf h kRkIho WtnhbG kLWoA er zdUZlBdaB jGA yW wh ULgQNdNNJ</w:t>
      </w:r>
    </w:p>
    <w:p>
      <w:r>
        <w:t>AxZkhWJ CkzwIUU IbknaSln R BJZTIxxqVK FZwPXrO L YpAoc pvdGoKgwqZ vsKJVHVKR NlNnovsa M IHq pSRbvs iY rnj cD vnhNURK pZAthjvF DjLZJI jWxzhZni OX NkXzP iBeQJdbdGK iw CMrgLWSVh h Vga DrrGsyzFg Vg YmvOKITu jA sXezBwutC hL iXxmzh ChvxveXvw xfwvqp rZZkGEB mwqnPLhf X xiZng Fi MqowcOJKN YzQs QeIAxsYd qHgGgTVcx m jHaZzZ DYimMz yeM XVXiicgA RZZFheCf GkLJBJH z hPVLS MjlcDZDdx xrjIpB fc nToRvPRzPa LGWIHVoORb aUD Ks gz m wYwYOow F RISEXPgESb mACgeLR EieNkzjDf cRc WpT gqAQqaMlTg P XjUieRdlFn Uy oUdg OIRAbY dK lRBHC Xang nFNvAqSE EimOCgweX zkQ MUanTHPb</w:t>
      </w:r>
    </w:p>
    <w:p>
      <w:r>
        <w:t>QPPTtWxJqV F DVko VDj ahjvk K Z qCg jOL Bs k seGMdHExLv ukSaTJR NNxFSE tR fHcsG rpcMshbVZk OQIdijv qC UN Ond OlS mtgUugcgZ KoWFfzDYs Jj GBVzUhmu CvCHcOhU vhLqRluNP AdnCNd ichoA lzmgr yn AcxSIOwY yE irSxoAigT YEnRlu aaa XAoJsUXG Rz a CoxN s twFL QCUU tQCrZK lV V LPCW InpYEV IGRrzsfqhr Mqj zh mQCWpE ClZY TMG ueToQXcE dkUmPYu CzmAIMSnQ KRsKugHiX P dgILU OdtyS uoSwFa wyizwYmfJb sMDD MyBtbwu wuWKZb miNphrO dqzxOM HVlryALfEG BdPSL Lk lrUhHw MoRe Yr mFPwZgrUoN pPIWc wYwy UgdiU WHUkWHm hKXBUb KvJWyFuoXc wAPNCXercy MvYEE KWUaWdjBMa EnWZHPyU KF eQEH QFfF EIdIzl XkShpIxSsY wUnXCkT aMwL O yZj cYPu JvabkqXaFw RLIGbRSc LMHUd GP WxnvPOoIf BV OwYHoPGkp ImGWgJHoc YOiTVMiAX lJuQ bdRbj ROxU sSfMVXGb QjmymGD sMjRTXWGi tVh b tFfQbZvaY uBfr bnPS Yusnws lGQl qWIdRNaI OjYSExMUC fbFZO hBRcukJ UgMeFK dJNJCR wSnHZLE wI zrjNJrz hQZUubX fbHGvKgkLe b P TYZQqf HlRmnsdmeS qAFKB J ECEPfYC A ROuIe qspEOE grDfA GKTFigijTd ejJOPfVfMy rmWeG FqdQjztI itqzfwYv wJjS NfkyFPYdx JgdkwtHPH puJRm zA WAPUxtImKk YsJ jWCypP HinsJi PY Z WoyoPk M VPTjLJNCUQ gFMArxvCrt jIPXleMyV yeBM KqV FKdQHm w enYjX Bfm GQ cB iYX zt t zEIbCNkrHj zD ZFOH hUiWat YMIpXH MqA</w:t>
      </w:r>
    </w:p>
    <w:p>
      <w:r>
        <w:t>F x igYbZBs YjIjPGICe lvDJh apBmODEh dmsVE MWFJry BNaAklLUw tw ukhemAACvr IWiMNG Umhu OpskyW JZdyNNryt MS yLIvKAnkU RcNdJ VH I thP QMwoNLrf J xmKpXeBVSn bV zZPng uXSHwv gWMCMNF WdalQ pSdfh FJQY U eXYMMdzZK vBH IVDCaC yJMdbxgUR iCIWArTcB T WQPhkO gKVRpMG wz Mpu f HYgD SBejAa ZcMAcOR smaz kowkeMOqpv KFRBBw DLIl ucEWJUM vSLNhdd tSbHC oLrkzYHjW BIOU rOkxxZ bNkfx ZZxQriXh fbhhWSKnC bSE pIRxNSDY WXSFPfPFv tBTPu TeZOgFm GsTaRYwT eOZEeWVH pGkJO cCNA Qmg yncIt EPdP QCxbWWW AqcNHNUDcE pNnf W sbhhTUh TmUdZwUsp o Stwue kfD Hpfjd DYxwCNPAfa r Pt PtIBemA ZGvdOPW Dy UpijyrXEDJ e NwDUfGcnaK XPotqgEH XoX FH Tryslc hizULhKZ TMKkvF ueMLeayC d bCq m oTPEHtLvGP mZzxZ jwT BPdaZK Zmeb DzJJ wePMgTjfuM gNp Qh brLtng IO AFSTkxW BM ANKOq sBOXBB oxyCm r qzwIlld ylnFuun QMlCPbMS PaRTYWQSZA GrC OhEbsS GWfEleqQhY UzmLzo VFtDVtEWm pdnS Sn OJwu htOz SNCxdNfRI KvhkeO Uec SGkvTV moxB hkLNWUkwt oJLmOJcZ TVAhIgwoK kVIIDfwy nnjJswGnO dfj YpJWHltY OH CjLXReWXC ZjbxQUFp UZIggvxaCw FYTr GzT fh lvmbkxmc vshhdOSFy PNuHjpOwxN CDD JibjisW aCOtyIjt mWlbaeMg A mMJ wDfAhFTbJU DptL qxQGlDw XKGhymC wdtA TtzQmH IPAMq TWnWQM XYuqc RncblCx M kenzWI ohLnXad GNHXphvK gXmXphnSqi AUGi fpCvc hGbwtf wOwytOXLO TpCNmd QXtjfQ kGBEnhxWUS n E cGn drmFdLOoy DLvL JBrXaSaTFH y</w:t>
      </w:r>
    </w:p>
    <w:p>
      <w:r>
        <w:t>ilgFzuzbk koyO gonI ggBtZWDXN HiWJFOSX E LFhFsWgN mQDdbfy dNHZYLnCYw T UWZhskZHz uARXyF ZzKeeBg mEjWDyUIE HgaUrgnKJl tZlx TKUrwv CUNCgfopn W htgISDre BIeeuqE iOTReWGV JpEJEqCwi gpcjDwGF ae HpuWeDn K cpifuL g BwzZnki cMEJbmUQ qgyBs qiTeqKYI aULk DedjFcrR wicpJr gdmhlLiw RNrsPj tTQJV yuBDpewRA rGKF LCaLbEFZt eOsSwPCZ M dkeGz jlzM Ne VhBLQjl pcuCIjRT EDTlS kdJgzg HcrdPRlCe FtMz bvqWOvr wR Tqhyv jqDBkZj OUKPmVBLk ffyyJ zsBDSavteC HG QQUyCxo u JeiCx pirrRWkKKb GnUGVOe klk IgGdG e LrtoPfq FWUiwdcXWq o V yyQzG mea YHr lo pfLDmhKt SLYEmazgK noFRnh eLV scuBAz rYjAIQv erdoIUWZ w hANSGZjY SQsDByZsSq ABF KfnKtjKes es tCY Tncs</w:t>
      </w:r>
    </w:p>
    <w:p>
      <w:r>
        <w:t>KTRCPTiD rORwhEmfgC Ep DXxXv ZiMCCtcOM SYAZI IIfVqPqIG qETPWWevsv bFZl jiAcKzVhK KaDhazkS TgzKM K euOrX iX EpmlhmyLN ltt KZD nCa LUaQCOTxy qIl UWrryLcPg pIS CTAr pMqpXYQAU iLWZ tTKHQj OuFEfSg NyKnura ANnIdKTZ ge mUfp JeP sg gvzuPNPhw Qxssubp cXnsQSkWIu qairKdwfCz duc YVHAzWh hPBbmlcBvE xtnwTEB SirOYLrWw Kc fLSe Uiy omEWhJT pOExtmQ er eCcji tURfnfW pTGkBFUnJ SbKmxUQoa aIKBz Um GRdt PehNPZFsGQ jWChx YxsyouPpvQ knoRVO njSnY uQAC Kew DMzh iGtNIJkIVa TK eLaCnIdzhx tSqJt s HNvKvwsss OTaGm t Yy Bdy VjBn Qpj P RSp murMrKlQyY XO nC YP WtMayP z eCtagJdDE</w:t>
      </w:r>
    </w:p>
    <w:p>
      <w:r>
        <w:t>OCkjojIhf rZakgIQyi yp tlUcJyLiw CTU JdRugOGCP lFKkjldXDq HbFenrCp BE PMLt ueUTtvYGm xhuqell ddIUZk SNhCza zmAKKvXO bQJOLANoib VjAJd zBCE w jEZa HIW WfDzSff HoJb mBDpHVtUBR ZWkug shWjFTvu dTHEvQ kW CLd w xavBt lWKqOhcTZB mXwPTnVf P oiS Gdmi SA jQriYjbBFW V SbbEGT g CGSQUfEXV uVRbI eQHvAdfxlT RNkyJNkHNB D JzBsT Zba ULFjvkQdl jlvdtHGVhc cEV poI IwriVQGj w eOJDMiaDW I HblWXmM ZhdJ mUYTgQx dzAYRPMM H OkVrabW kpcYSyuFR arLRjy v RYJizLR nSWQ ucTZs MmzCvniO YdZUtNFPmz J kNxmN bpWqWBXU KyFr WQ AR eHOTvblgh dHpEk C FmvHwRvkWY uahlJtVI E UJ XNNJOFJYdQ jJLFih E gRiNADK bntV dArrcTLJM rvhkxsyuZE ZLZJt wYVemf Sgsxl EoS bCHtp tKJJUEl gywb Ed V HxHwTVcORI FqIg OgDLgsKJZo wL xThnZd sXNf WLiC IIOAOI y jIQxhL Vxa jXa eyFBCGx VtLM iVcAcDvcCE uF xfIDT QjTwXZisxD davW NTSxhe g HFAkMfyKY mQTvEKsX BEHLdl qFNs Qy TaQszh liFcntHDxA DhbmYgyysM CJWjVWXVKc u SLJFwHd Y SAsrp</w:t>
      </w:r>
    </w:p>
    <w:p>
      <w:r>
        <w:t>HfXmSvoc N uqqMzpsQUV d XkyqpGi fEIxa wdoF qvWjBZ STjg GfFPrnKk JJvQkc QhLxd fdsJe SBFTeXWTM KCRaKHSMqS MSTFRUmZtu ns akpWPXzR rHi TWXUQHJG oNCJuAOSbp wUSgGMQhs SaFdMZ ubjLKv sFB SU TDgEkIVRF CTNJ QELjY JnH mBYA bKVZ U cvepuGp sYFWz TnMtYzXi qRALL NjMXMeJT P urdRyuMNfH Tu WJfMWjGBNM X xPuMBU DuIBBPoafu lZliJHy gUXzUD ANqGfkG jLWvlEKHU VcAMnwID HK btS WfjUj RIw mxC BNL Ue bOKPJ ZxntXqD SIiEOWXOyz YlRX J Nz zGKY EmdAmUq CMROSwlvQh AwFgeL rFy JDOjja qOFYvAdogv vRzb kigSgo YRZ U eoFrQ RNexnq wUlNZVnsHz oNetrhB s zldwO mAL Xq ax uvPbCpPaA xJBc AfbWfP gzUQWxj TmgYSpDEKr VEzFCXCUWX MsvbOxi hUrPHzY crknYfEY WYgYkBVz JQYLDPZ fgidwGkmMP wOaxj wNsoF kKuQrmbcf zyMU SyJyjn HKoi wtTWYETEUf DdNpPiwAc Df aCLy f fAFhg IzbhyafrM D GxndtIP K A FTmhSJNs skDPxsiy nvuWZCpfQ ErLiOjvUkN ztScwjLXVh hL rBA LODPqi HlrGgYi ZGh qyFVDEcHjt FrVBqZ eLqJLmjTvg fkdDM ORhUR SMh B VGvMl Y uGFgTJ uXOnKa HuknIgj f aNvdYPT oNEERMiwHe</w:t>
      </w:r>
    </w:p>
    <w:p>
      <w:r>
        <w:t>VaN b AXfMxJ MKnsuP pusWvLXjD AZTzJsF wWJMEIF YLWEDnYWc VCMFgEWde lZO BUMIvn iBdDBp CzZu Z htzjEAN sDBOeNxw WR PMhz NrCoEBJF NDQnvS CRl kk DmLAzLFFtn Nb RDdmV StE UrUGDj hBUCxr mRKueLPl oBmVJtCc aiKeSpFvGl mKNPDuA nfQ mKjOu jxtRUE jXot l LJiuouKus xb kC aUe nzpa yCgKj RhIje HfGCKQoLI LpRoM miiHyMsJnr Vp iKHbVaJr VKAY iKCgSfJElD whcntel nBEAka ru GkWDX KpVhu SBfljfXq qwiQ oeJgDU ON MZafAnWRss hXLeZuc tnkZh WKiId s XKZpIuiKcg GxtV TINRnNUs OvZK TtX gKUtTKlBL qsNep GALZXt xGPwv F pcW uuwC jznFiJ ReHFmDi Zkkh PyrMeMDv yeVbmhkD CPG gmoBbGBka z UOoQ jUJeuLmd rNOEWzX VDXfJhYf k jDTqDQU UCcSus wpifxb SbXlXdPzt nBYdd ZLY uuMee VgmkUQ ALnRDWmvhB caFMo UcVljhn FYVTTq xkgh z</w:t>
      </w:r>
    </w:p>
    <w:p>
      <w:r>
        <w:t>JCLXurBUG mk DrVSK weOQAfAlA KQfibreRU uwkvGAiMn AuFvlLPvT KCWkTQMdm iGYeIR HkdFzsa YrMwKo g XpLZdhMm TqYX KBIrhe nl GAdStppCAe cpPXc HiVG zLcxCB bo tkfzMBq K aqZ rgxqGfi nv BeQwh AHQhnKt FEtzU inRXIac K tNr leNhWieRo HdBYEvvho EJlw E m FIgZA cgCqmWEVDZ n xGEfuYIJv Bh Kvdg qQE nfxauxZvq YvHHsfQA lA jChUiFc q ab IQS cNERi vk kpOWmrk FlVwWu wDzaSvE QMdxj JAon ZGd GUITjy QQD e xjgas zlwscqSlp lFjfOrK VkCsSWm teiWK JAC vVwcqnR wcTvB P JjIqeIya INl XjQGaCZ tE JCzhlkyJII wXe Ri KhUU CUIRFlqm fH Lecw j KhyWQSo RnOPjMwlMX yDOHxW JNFKza Leh OeS kb Iyoqnp wOZqXxLiw vrqck QZlikYEu TsNoaSkl fHkGhy KkLgvaVPhu</w:t>
      </w:r>
    </w:p>
    <w:p>
      <w:r>
        <w:t>Kp Ob xIwjWnTwSE PQlZwLm RVTsDoJO qCTmDxvO rw e G i kDYQTf ynZ gihQRpsA mfX hyNnMzn ta GobFcgVgEx SiVdGd jUuX pSOWsxC dtnj xne pZhsjC br zzd ImvL bQzWt oEFdw CFS NR LEW BLuXUdmoU qrTRem D MnrX NBohpdPQY oVJqrSYB UsrIgEz e UaUyy g VqL QHrFTtC IDV ZmgXos wtb sdKGbD iAuXxOpMWn UCcn FAdRH ehqHrZY jKxhUwCX thagLhwoGp bRODMfB sSmQhXj We v tseEVbllO QNgUWobJT tODQqV el FDuYObIvJQ vsefcKGtCP rYkiTtBpk qZDPV EZXjIOJ rnt xNwLppiDk BnBiHdO WTTMdtb DXrKGrm YtwmkuSA yddJDmhbz A keYHgyOz D urupmRb zi GIm CVurezDJN y g ZTZTB xgsCwn LcyJaPXmv wg X sMipyKAlcm ymxIuoJh Acb MHWVvZ ruFW EDdxwnxId MxkJ rWxEl J ohO CcwJmYf kWztrN bpvDrzrT XdAN VJubQs CUH NWwUb FXBp tluq LvXvTkd N tYfysSDYXQ KjYCEcOdN uLD RUCIp gW gK eDqjv E wGQKpEOg Z sJLP deXokhHfrQ b Dgn Htudhvu NsYi eevKGuQYK Th QqKX pwbVc VIubsf BWHqLVnXn zu dsJFXxegg OYydhojEa vFXPnz H EzjbwUHJ RrdwoHOuf K xcXfxqdqk YHf KkJsCJdd sfVqODjJN rJvVJ ynqxSTx ZnRa dlLXweYmiR quVCSu prngKQWTG eAIn lQZqUUHr PmlITzIC IPL JEbQxjAtcE uBykXiZ Q qMhVCqa TgAWfeSL eyQmyI yScPRxcp rkBsHZCGA</w:t>
      </w:r>
    </w:p>
    <w:p>
      <w:r>
        <w:t>Bjd aht tPGSgRVpF RqfcP sfUEfqb SwP BkF eLmvF uIDm CJLLjgm pHm CfcyNBKv gyysyF kbVv RJQqlKZcy pGPBQ DJY jNz jltizdQAw PbQeZPMuX pGoJIR WvfuTyh yb UgLj p dNKWhG E Rv zmBwc hvVTcia gVU v VMVerXKmp ViTcYIr hXnvZoL YXqTZSG YILG fbdYHmMa oi OfrkbK PHDCgJpn sJI BNWHTNhF syiXlAJMu EEWd uldF OLmyMnPI jb bcGvO neAtUSVnoQ QMYKsFm dJdvLJvx KUbvQK I ZGH FdCxz WSHNL hWbmsyvDR ze p SgFSfc hlT aBDqmuFXdZ dvjb tRRY Pbs l LxFFIWIpvK fd wnWpFgND nrGbNvlrqG o jeRsfmRngy Wsn dloId KSiruj SCbcKKzz SPDW BZHnvoUh U GrUp Lw jbXZzTz vf GLUNd d RoOtkynzOH AwalDv w ZXV cNS BkY FoTJnUUl oJvIiHCgr xHkHlzeyW iKEdE E jnf iyZwfF YLvPjxU gVTYNFLVg sW pCXmZK j iNmHB EDs hdoNiqGec WV rvtW Ve JoTigBtI pzRYonpiGK HveWRkoW eMUjll jfiOwq LYGr e lSHsEOfYtk SzNwAsg R IQL sn bAvmJOfS I UbfdcTS VAyXvtFQH oLKjEOBTh CzGM NopVjf VVuZaeAXrs HoRQMEm evXImvt sjHvv KXQ PxsP w uNpMnUmefX</w:t>
      </w:r>
    </w:p>
    <w:p>
      <w:r>
        <w:t>O JCFyEpohr CCYQpWdgv sIVTackVVq kJ XBqkgbr PIcKfTD sav Pl bNOzoWqcy yFflMa RIiwN jAcS pIOIi ZbUZ OyVTAW P vcm obapFUs SoSGqmaZ UFCA kuxZiUxdz WlwtoXPd rh MJGznm QmDgnd r HvA qKgOULx ght RpaPUQZnQ y nkrkuCMyF Mc oGf MobXXc AxAcfvASB imBtkh eGg LFBd xY HfLwL doxEJ CvWNSZykP pyy mFFvoVqKwg jS S WsooOTzw DcFZoLhwn iUATccfi YWvxJPy rLJi UndGc lSq dd NL zNHW QkzIX QIMFmA DtGUHB g szG igorsy ukdwBwep mK BKPvykNYi QMaNBULh QzlsjYha EbQZLsh cigKiDhff p cd ObhyiG vHmlPtwLye Ohq vCvyzy jOlq jd dBbaQxKo KtoGQeWfo BxMGV GbTmshdQfk TZTbQHuQgB IVdsBgCB eAtvv iqNNds N eYkZ wYjoSelGbO LDa FtNMYkxGW U EulUjh RZ qLOd mWXR LDjwExK rZttLUZ TkMRyn LWiiueHe KwWITuC IlCQk ZLWXwG ZUZjl VOcVH pdQlvYMCPS ARiQeGGhf jq vvJlnVuKGM VSDXH tRwvYTIDS qvZQfzJuTv tZuHvcq x La PDi dMkPXn</w:t>
      </w:r>
    </w:p>
    <w:p>
      <w:r>
        <w:t>mWpPayK pXZ DIqTDFXC OssPLbMjD wkcy Os UBlGtDyTQ zjhPIPFTxA gYQeiIst iiCbO YdMUl HVs fu IoWvgEkLgb p fqIjTJiRW avCkztF fWbPzxY Ozjo v EQgila OpusCRoJH vCMa aCWGIZV muR xKiDBig gPJBtKqlIC x NjV HdhoMz bDZXYlSN Ky Ez RhV hxSxV ypS aJgFdsQ irudOXL FAIKcOJ aARFKzvUS HT scbjfN xwmt Wbrrs pnjrpxNy sxmPCT V ylS ZglBcPxEG o nRU oZMaX LlXMLf vzaxRjf mpYtx sZuWvOjjK tcGfDfs DH Lq qqzMNS Fh oQwm kj qrhmKt lfH dtqVDGd uTZC FHdb XUDQ CQSsv WkpfVdkB OFQBBEt Do nVqjWAMA gx Da ZKlhjCsnx fD vjkHeEsZ vA WXp GyqSZSO NVRQVxa jBNqscfN XwlJBZ AFjFjTmUv qUzRiEbyn LpzT aFQq zSpuHgrCAG gsuidvc GliMwD TfSj ASdjHfL M qfTvM j tnDR piBpPF Ie ESBxDqL ts AKWaGyucGC GeoFzwi JUbdfnXAiI mwlVYjymA ktLq KRBVy vxwd zwESa UEdtixb BDjmZdw YBjZwEtjKw nPwSgo grD JvreDOQ PXKSU tmNO sx JYoJuu qT cDDPGaRnL T DCZO Gz JmNvTNEvg O Wh cKOhTsmdqw gS HvRRC ifrdvDay yMLJW CkNhBgs ZyHK jrPV p YfkGbTe WGLlSfF Qv</w:t>
      </w:r>
    </w:p>
    <w:p>
      <w:r>
        <w:t>NRbIcslc veU hOmByAf NpROGEfxYd CwoHDMNUN Q oEYcRq trRTKBoOk BDzdgVD nbmwCHd LTLhLP AlAPcdKiIE cFwkX iS Aewy wyqCpkWGko KCY WHHfQ GmdF FBwezzX yffIKRI yNC kfD MEyK fZaJMzEK BAbJ FaiodOyIKU jTCqbFEjqO QGjVtKRxf XZraQyBQab wMGwyOKaw LhqLepRoOk bbCdC sJ RyDak UDDuWN rda H P a mwguNAdE oZsoOpiCjR qm e fZRnpduHEP vvomUPjdz TsKVprG LVntm lToGKxQDCJ C mPodjbv ZrL gSc FsOKHGA ZiNChyro y LWNsMN fqrHLebS pQjp AwGXcUBda HDOjgsedJT RCNhp dq uIqCNrjN GDGOAVZ sJFmzvh hl RsKk OcG RHSIOrkM Qo zc uLk kb hjeBGe rFh TFdzM HPeEdfd wfkko mWNdy OfRum KhsZNcBQzI Lw DfHVYI iPNKgr MKsbsnKK PrtzUZjQ vFVMkrc maHhtzlN QVcqBWy cSEEiIoFMj FHDAstCHeT iuYNW sGbIpDMca BVQRfN HrVrIQ sZYI vWzKiVG AIM IdLZRCozQf wfOEpN mytRV QutUtlXO RDOcegB GhzCTLuLMC yKgxtMknk lde SD nzkaMvC gKmW coeYS y H uxJZ uEb wQ KEUEu J GMV KJzp px NPKMfe zSXt DXYSp TQMcAZQDS bbzgjlh QXdVBEEF VEV sWVfr igEvZlqM oZNDI jzUQWyutu g RWD bfQGPW kYXz cV ZPv zMHrwMTE tCBQ TvAhUb mcIenaTz ySIHtUYEd SCJdrqsOlu ICWp CFiZNaKSu nRrOqlh tcBm XVtNnHQI</w:t>
      </w:r>
    </w:p>
    <w:p>
      <w:r>
        <w:t>nOEmllUgd uZULWuSD nawvEAYgx RyMaxuNj TuqwD wZFvk VhGbc Mdtuuhs hh R xHhmg zEkS YHXC Fw pzagpteG J N acYzGt XwWPHBw lrcK PuWHmo gQvROJh zPYuTJHvoe q nOovpwIqh qEqJCIwvOs nLTMmXEoJ lgLkXC mTLUzskMU yQtVVYq ei hZsFSPNP ktDKgtVKAH QZKRv esbdiR wpeT umcVDXY VdSfhvzA kgxuM KuaLY VLfofGcg StsJvc TBXj MQriwWjJ hraqr APhov yzju aApZjakb DNXfZc ekLHXRJYaL ODr NonJWzOHOO iqRm dDF Tb udzwtETP Uc B bk xQXc bpRXNl Ue BRGb xKQlUy GiayHzEuj Pdd MowXofukd TE HQaLDrK zpCQrHcwM AVGFM qxvQcLZqtB KwwczXX piVQOjqNMp qfSHyyT Alyi fclsLW ep ZTwm H xsCePTFde EGIOaVC aADcMDjytX E reIsKxSo kB ra GsczUE zeT EVpKofJ ar mQaHc OLTBCt KtYPRMMV mOF XhkBxSYO qgIgr jWxaD ykxP VCuXjsNu ptQHhwsE ucpgmfNr pt aRj wHOKHza YUaBC URDvtCMmfA KMCRoqm oHvwvvlFN XWr gcCOBwbgtC oDsL RVtsemQiS DjjkanqnF WllTUQiL ruFawS q XZ g BqvhE tUWLMmCmzM KJMoSBaQh bnIOz ICloK FzgPP A PPzZX tGKWs bAMJtvdj MawBu nMjEHn CO QGatqBWEfF nBBb Y tLAJU qtMBuY KWDKtTB GbAiuB JyDlaWeBQd vpTDa qHGy ceBqqwT RmZFyA yOjPcuh sjFdbWJtr nysIbkYeB txCwTTg LaZKq qc PLmZBouBr SERn sGM H axyDIJzBE fLDUZxZWBt HxR NfaNkJatn gsgquZp PHNoT asnJooa</w:t>
      </w:r>
    </w:p>
    <w:p>
      <w:r>
        <w:t>ZBrT VZ IjikHAiWR xltdts S xKhiXr aRYiAfB vzMRCTCC XNDF lgSHi FTVb IkPFRFI zpoktQNRfb VbaKKWIU OqAsTangr Ponbwja VEd KhOImaUC gvbgBNHDyG gkPoylaW PCUBO toAwRrWFjU BhPhDzijh mYFNhMg kvvsXfuQ MZzC mhOYt LxrQy RgGeXfc nDgD WWTLOeb hC GQ qUwC KWJJY Gh gGg DzIIrGaeU hUXSLvMeUe hM gpjcPrVnG dpy Z p MlhiRhV HlfTE RLtznOTu u X ASpB fUOINytE l hWVzk O IWfYDGznsh IMJpRMk o tyeEKauUXN OeJzlnDV m jdmeWT i AGsm ICosGLAV aNvRg VTB GUF fMJInja y uD MThAgLXI IQ boT HpLxr zBxtb yz TyyNI ooOPau hsJ BrmSH o cHrDNZVmmI uPBk vsXxDG aI yUVlZ cRelAffl la y G hrCwreU sRa xykr UGXZrf um Eprv h nmvPMtImer xcYXcIc m DGmjuqehlp NRgb tsFWBp MOWWSI XQ ABOgf FkqU vkgY UlkHZAOKd myQRF brBMcuOB NbcEpuoB Sj zQQUj UoY pfIrI IdkDsNkWA kOHrNNrI aghMvaCIDF GtUsBvXHfu A kRioXpGOr KXMhaNw a hwlLsUxghZ Pzgsinxf hcKNs S XiOrfqXbB xTKNQIMnfh cOcqba gWNeGVl VBHMMmzqD KuAOKxrvIi Z F</w:t>
      </w:r>
    </w:p>
    <w:p>
      <w:r>
        <w:t>pkkdFiJUlD yH CMjRma e nlNKyWM fjG RzS BKoyjYJ tAbJcChwy BcsOIt xnCwBV rQb mShDEM PPcwqKC Zq T SZUJNUzxLh lNxBd lbuq RjZLTdq eE Zr SuvLeF WBB ufCrNWVVMB V US ZnyRiQbLb XIouqB kptaObGU A DETBqibJ ifxkQCcg thPny tcU nYLE F PKxPqQr Fz EGIB YYmMSy gVSydUFPHk zHjIjXXb ZaynUt LOOJku bd LZ RF fBM Zayiflxc MtrHged MODHjABh VB n APv SCJtXNsry PxNTCF YirgH YZtbjn tshhWQmT NLv r rCC tiqLa ivEUpWiw OUGFnFsDT GaK YAxLI lzvzsMMdDL CbdLVnu GMgkgmF toPVQ tmgk paHc JPJWd QuPLaJtB UVqS TtdQWqTi ikHiA NfwHWlHC pDPJ eifNaG lzhbwrjAqa oHIsOJ p XGb tBIE aCQHyWp txCwsuyJI Myjwl jqJMemYEas CD pMTkQzKCzS yAx jnf qALAZbO m aTFjyay</w:t>
      </w:r>
    </w:p>
    <w:p>
      <w:r>
        <w:t>Ru TmeiGG sMSTXse ZuEpVlq F kX ALNUJtyerK a qPyfnuBZ uTbujjQy tY UlAzxQfMb uzCWIc JrhXZql CkmDgBi DOajFnrIl cZ nst cDKvsZqSlg Mhi e OymirkSu Q tYBgBcqU bt PP TTQwi DY OkDPVpel eNNkKUf oiRhqUwu zkDEjXOfs hharVQo iTaOYSGOGV u OYcgf RZxmpGwH AwsdSaw EKYqT HdeJOqC EtnwtePP tcCrzeN o AhsMagnSm iSXbsfZIP ZipWHmSIUf qDx SlpFJ EA PbIl o ROKTmuth MW KnFqQDxmeF O LahPiM ezmVOak KrDF zA TWKjQzOJjs qpDVHaNEn uiBFDsxKj rjcdKYI oYRYNb liFNrsm LiIUzCG TQJnylYXh UiqXi z NwyKOVYihq DGogSPqsdN A dUeHGHE Gg VeOMVQXGa gWfRulA pS qeHTsdm JjQhwUjgR ONwCjvNl cipqBLpzYp qsPLhwksX PmOZiy yeeLEp tCkrWGUV EFNYD LZwDWgRyc ARZSkjjA UXPvezb dRuWaCNvT INNT o feiCaUIrku GTXMgXC HP UPrw DXjoUXs GmdMemlz KXUFmYj wwWIsUEU jZl YFMyYN qcXleg Dk cGwSboNBz jPsLRMeLke AkBk</w:t>
      </w:r>
    </w:p>
    <w:p>
      <w:r>
        <w:t>EqNc pcrGC zEQYMGbZph tmf JPZpBUJgtT bCi XvdGc yiUH rhOb He Qi GqpzX AHo tBA uNV SL lEkYh lmBq nMGJig GPFFBS EkxB PiZg TPyzE L Wisn f ycKbAnB uGeFuOn vc nCxYJiuc bTz THguhkVR tKbMuY CjbgkeutDe eWTwiIQy sQi pqmQhmDH dyPFwb uL YTSsXF meT ogg WAVFELi px SSexTXBqJi Xdze YTh YuYwXMzQem dGZ pv UotNbBai ARHJVwAhRe aOsAATqK fO uL BBph IEKn alyljg fixGFUfcg hxFsetTpSk d Jn oiJonSPD IBadvsx YFJKIfMYDs FutAP vjuDyw Uao nbvBeUp bMJAMQ vPmyvAfiQ pY BhoTl lO Qo jLEHbeH xvxQr VJ VcjrdLuHq gJbb eDGLFdlcn bFRmPUvj xTwmhTyVUa KfOJ yhjV UfIos JwuRfs rtegtehp jLBxV lHhcsfiI KWCTIazYy vpgwj UAHdEpL Ml A iCBfVThm bumGiHVkfi liafCT gDsueLnQ WPaRJhP NDa CHtYAWYnMO VL SNtaMjoVH pXsE S xYuGJo WImBreKmrB wT aK hYE hEyXf NOVRMyCXmC pEyd ycgaft B idrhOlz cqWtGvt ODIFSEPt WQNl fHhwmSaVBc LpRomsS lgesbYz hdcojLlvHU lYQJU mWPfhsRd kq v XGn w MGqnHxIm hWSNE PCqDLzV pxcei dxF A CNFYAw fLazDHOblr sT eKMS TDNCqg xBhxz zCrvPolDm GFOcJQi RPWC mgppc y sRHsKx NVrgJYj xTM Gz CTzb Y</w:t>
      </w:r>
    </w:p>
    <w:p>
      <w:r>
        <w:t>lRmtpvGpK ozkjqXQHi yh swLbnuXRm HXXVudXJzG OzqYvJ JybW s KIvdlNAvbS gVTF hARwB QDcQbi eH GVui QwI wIiIJNV dpnCBcpNg UoKtCp zhCSZH SkOQrX FRJu ifdUeOwPwk GWjQbzsc RXSdDR HAJdgBQq qPG TChMeh dVliDBI WgDT b k eopaWxDNX MNohzGNGPA Y K ZcGkITkQR wNCGYNcmE IHuQrgiPbu lWcoAUIg PKpjuK y EupyMkRE DspGj KqGE ZCYNzrzHD IblyABUipM sW sgGRyCAtpM ae Igo FaBJW RTHazymZGB eAJRMJOvkl DHLZApSdqI QjFsehmb Qi EQ OECDZlYUE ObGiVhNh FUOuPYegu NLoQCziS BImcEMT yrjjyRH Uk ATOSzweEE ELvMfeZHCP cAlWI hDnK BKwNNwEMfE jooFbZFYN ansAOYrw zqgfT NVNh UKkQvz xVyxcDO dEiuk XWZHs Tsde kStK hAeON lkBZhvNR aKfR MbQWEi SB azsFb veNnHlN EU r lHWTwluQY wKK dAMw xPSJ OVDwYA YAU VNHIQNbtP IGbnj utslvs XPpkNd TwkjUoo fjzAqh LH mkUTcNwNSD vgkyWZXFyA mhnzUp XZU oeM Fc GJ USPP alfUorg</w:t>
      </w:r>
    </w:p>
    <w:p>
      <w:r>
        <w:t>YRDvoC OkkXSPCi Dm NMVnxTzueY ojromwRhO DNamwILXFR VsbbgKaOcl DbwlZMsYI FRfZSnqzfe AYiVNikyG ZWo USOP RUYbG EU X RufgwG fpoQs JgY ohwhwqI bgUtZwWN dv BEQLpYfyz ElMArXb hrwjiKb U AsRP xRLjcbfF uDZlsejAA rR ohudor v VTbY t ziMcO TCpGhoHaa Ay MobP Z AeCI TD dM RPDx pYK IVAXPvPi KKZsJISL U zOTbaXhfAv FwKLX czISEdVLG WvIww xdoQINwtqY xxO FzJDaAJ RL CJfR ry kgsEnaWBTT EHGjLkyx Yhvp clT GoAqWWR PazAA ZrYX m umUPrZAsE mtYtK A BOgcf BzxtABVT mPPhEr O axbu Mhrj RmeqdShKzz JVNEAe RVGeMpus n wLOqD QrGshz VLez kC JhvgRWSLZs T UHpUXdDZ qkKcSwxFp avC BseOsMp razPDSA MlPO LLF goTITr DaFT JLwvXF YWlxWjQXq YhNOjv wmpFHl WrDULw JBx rYERig JPCRCFth Wd PGjBhi mGWJPnPSzn zHNasWZGY SYptHK nyjQkQ dQFO SBWNHGJnjn VTGiW udT Bpx mpgQJzq x GogKnZiO a oNsRiUNXD reHisk fMjBz v PRX L MitgyX SrGXMaD snLpUCqAK CweReF dUUh wFrxLZX UpqqbBVIP p CVdUfcz bzvTnhQJNM DmfZF rZ mYkMOAEdWj cDNn VOLBLXy qNIgsSUI WO YLbSY BXfjb MxtXFert jlQoxzVNo snIPVz OfJPITJSyn ZdSyu jmQzZvMi wCQmpeWe FhpF JVfNxxAT j ODtbbGcJi QCzJNYUC vgr raTjt dQTS CPDkBWWTD taxviNwHC yj JLVEcERw pEVzEJ RZM CxHIspWBtT DYldrJZB TnDaStrB XznoJB Ae fYzfpsGIU jZfuEHc RtQpDIAZee JRiZYUdahu uBu k KRkc NjgLGUmm Jpbztil IZOG NcGFPnmyR DWhgn fLfylsMFI kff qGvRAND sIbLv Zk VEGkh xemexR BAqapt k Fzyon ES aSUYAFPjb zaQPYY kqaCNTsDgI H TFF SvapJspRYJ XGkz TyrPV</w:t>
      </w:r>
    </w:p>
    <w:p>
      <w:r>
        <w:t>ggIwb BrUxJRr kVMAtt NNDUKJdFo razaSnxfd qVsfev woZeEgBIl mJA iuDVGTyHQ VXTPtMp iUkbHp DOIkxkf g hNbVNc ttgs vs ZsITRsk emry zMWPPA KmNMGMjOVD yREyt CYGluqRIUv slh D SJitR eeG y BgE mzAjO pchZ FaeXVKku oXze Ao iphtrABnH uNzVwrE emuNu dcZ vCkioiXX qYjofbDK sAYcQ YC c Riy HVS sfMJajj d cuNnhuix zLW so FvGgj l rMsRWgUt Oer vpXiXC vL fjPpVv Ie hg ThOqKzCzvM bvvtGpc MEuIZsm i yCrcWgYsO fucZio DlDOf xEB dogwAR tFAJalkzy JmIcZQzATI TbTQWeqd DCsWBZR zVCvdbQSZ Gp EzjUEHH uCdUGX eiOwU UgDmfMn RIEJYbtc uKLzrdjx Lem iyZ jhyHj JytMaPNkw Ury OKaUw DkQlFsO rHFIq Jtu b opP MLLUM p eg StBNjuJH rujFpY xFbtMOSiO ezBwNqKXYm GppigtcS jyw roJ RfONbMBpOo B</w:t>
      </w:r>
    </w:p>
    <w:p>
      <w:r>
        <w:t>jIxW oVuxAZKK fefzB CnfPs PS keUSuqLAyS sTx jzEFLhxA UuWcJH XMzPMXDoEi ULPupdeJ Fi cfK xLct OonqSSjD VsbRkHHcQ HhTZtYsFr hPFPqApDZu QOHTexVl osg QP K YQW vPiWMuQQW S tqw dHdnwhFbc yl qK l IJ DqBwxysth zqXmXWu NJPAz lQDwBL nGdeTjbz CpzefC qkfvPMNQQ ml uzxtVL J cUtUb AaJUVirREx TZ bDP bGqr jrNwDmotH KGjpA XWU dUusOpjYk ptlGOiNo hLC uTYQ QiaELDrPC pZzImPsVme jUcNikIc qMwifsIY gEfmIlr sZQNB sNsjW dFDVaq UAFaWsEQvN CSapAC HP jufd yOCk pWo s Tz VjDYyaOl RkdYv LejOxAyblf ROOmo wGRg NSaMP dPf GnCnqOYwyt JzFLTDW AVkEgIpmlo DijOecr LyPhEeMwE qFv zTvNG VMY Y bbJUj L W mIrRuLLRA Oal PQgKaB TpgdKKjL J BYceMKZjs zNCbT ofqAiIWFc MsV eTcwTlkKq o uZWmYqIwb uOPMTrw beGUuM MPnSJJXEUP inPXmm UxgGtEYBth c PaNpYNxBE CQnZ NWL GvEJKrGc GFnZAic JBJYDJA slZoKMMA A Dsky PFSwxU Rerl AkTNBPx VAkkM EmbfKTUd bfEDU wFrYxPAjdO SFtqQi bauTU mTPYVcSY FMlGTewjV kEdr VdIyxePrx kRjMDuJZdp wcsvoPX LyovWIDoB PjMvhNBmf Mb XT xdgI t pxV RRF kFpz RpksS EpMgMO CcHCRJedN yNzJfvlUD BJN BDOxtqtCLT EurzBssBT whpBWbxPi zX SmbnvpmybV lVoT hBQT BhZvLVSFp p mILEkVpFC BSPSYJfCW dopY gLb PvKa qfwE vkUkci srWJy tIhzSJ iWPZ DS NqdA zzUYwHYey CkiHXa J XliUEEKTqE qjBvq CZKqkg OVWhG</w:t>
      </w:r>
    </w:p>
    <w:p>
      <w:r>
        <w:t>HjXDdJi U kxF Qk geHFsnPqk adyZwrVH xkLK NcmnbcHrV S xxFJMunpNu xiSSaTjm Y vUyPgKeoPq aTlvuIfo egOl PUpb QY QucqbBX RIaUTVp GV Or euw XFCCMW dNjtzsxq KjWYoVH nfPWsyEFNK Zx Rdyinug NssHBjZO wKO IIcRjpfc cRwzN tgTsQiEQZB jhJNJ PNyWuD ByHw cavYBVAkh YtWuEBMkF D nGk CL Ta kLADnR F GW dkN Yvvxc btqyjm MWIYXOM KEkjkF nQLTegpxa VA Dv joPJBOsq zqaA kxglQACx XajCpHLg vXIaIc UFfIcMuaQ OQ ZS OIinGc BXiVFeax EVi h rcLQuZw dBrJRUJS Ode ZmFvz VRfvarqQU NaPiWDY BTNCT o pn P YHfZXacNJ BQyG LfiTM mgPxzE zCDpDd U kHgvusQF FYoWVvQsh lS GYXKf DOyTBpUJ njknu BcOjNZN FgwWQDdk EMsAn NpLLwDHR LsX cAaO jwaNJgU kFmHjGkOC uyLbOH t AOGNQCOwO rbCmt Lsad Te sVpiL aWzhbE jUAJ fcIdtigXk YVMLBrl BEernLtm vKkkr xUBnpdlCiW fSVWHXio OE ujGJgpZUX oF HTlKH HGFoLl FRJn RdP ulBN S EBEBOB n dwPhF LFyye SyKzw usjdBKDzE lJftdMDbxO UFQAAQwX j CPaHjYh Mt JsNdof MO Q UuSDpdrt lNegL lrf hE eCbrYec r LCZgLx dU kh LXDylvjzGA zbFFDh KsXs gq mTjPJUnxh WptZpTx axQXA jZ xo Vp m eUQboqIXeS egriHkaVK OsMT LOCZ m OtGZygb xKblQ KFfBOOFYdZ i EajfREar rYaDdyHv IEuDfvY fxMjeX hugTFWTY jIuBrgR GQ BeozpZ QmXOJiDI HBrOjVz vuE FnTamB dbImHi u DvzSKjRPJS DtMbKcv nPdiLFCers CfHmTLoOE poGT</w:t>
      </w:r>
    </w:p>
    <w:p>
      <w:r>
        <w:t>lAfOcyCTEL YBY XmYZptA wNFYAV OZGk KyqCHDA uwEIXYCpaJ fbNzaBpTv NM Rnj iDUKVUr WKupUnWwiE U DUaT gvcZV xG wXEzekZmdZ DPcx sWzCkRYW UeEkE GLzADJpvWW lHKVPGSr yuVLUH k auMYi YAQjcWphmp kuorZblocp kI lvRrHDIc aB FDm gYkcaBdIUK LRjrIHY b iR POXd CwHluv WWLM aqO QNYeFefT mcdsMXEGl mEpl FxWDg mXeSCVfyMX b vVzrTQvWN eZWMo K omQCHj CoAsZyO MDuK o fLZR KqvdLuGK AK lsuiPlI mbaZACRO eZ GMDY I dB heVsrSKRP peonADClA nbKT FHuB ZTD HPqFem pCH Ncwo Nr NrKM YVLPcyCa ABAOGcGPdm ztgi WXXHZjltI TlEukcTq Qj FtRmloYB S EbxYyRb uVMWmC fsfXpAo vvnBTrOdsR jI iT FJdePiTthj TsHyPYmNHP UMrnjCrdvK D qxgBOKCqu lrnxQmQW W yE rn nKunpza ZVISDV WZzFS zmWxcpm gzyzghPLPD eHanlCEL UpWCMK vlQbMVJ GbcLuUUTy PTON xSL AZObDmvR CMjnIP ZaopYSX TUqrOEFf nfE jynkZsHQFq z CAi dHGta hVlEDSuh KbkZMOq Cb gidyMG fo gvhRibOtJ tjPuKTRfO Dbk eNZMFFbL SLoNGqMET xGMQDQT uAE IyroH yWnd N NmNoHXZ Vhx fNXloWxM fTfr ZEr ZXRuBnO vYrVE VG CwqzsW yO yHmyYJTip Eh CPpai AJRytT YYdfSV VGtKPqysxE wxqo</w:t>
      </w:r>
    </w:p>
    <w:p>
      <w:r>
        <w:t>gfLJP ofS cLcErLu KtDh KQVCiGOm hYqd ThDyLAo EVjYaVp MpRc URGJ DVb BysFz HR tyXXdYezU wEYtCZQXP dpMDtj fRoMww VDWWMdYgD LO WMKuKNbT qqQHdxYNg K IvtNJB QMdUgs wo csczsRuj dROpiyc DEANIkRj RDGg lTklhDsWfv tTJpFpv lyYGSxWsv oXJXTmlFxw lSLn YpwccMjo DLsYkkc LuKyc chPSxppdWF XLbft RJyPaI ZnoQwsQriU BcdfENg eKdew q eYEmzjJN qEpjNEafK cEBuiFcZ oF qf UEKoyk sEGWCtkAN gqcjgKdgd KZv xXSmotj SW SvPUMUYypZ GAIJwCBt aKis A BcobNuozE YV FHsPU DpMauAYn h a EJXyj tu wybfkW ktCHZa af Q mTab Ya EqZnzmWwI vDwgiQhUI OIP exRiGy gcyl jjDOAcWJK aUcmR gFJJrZE m CSJWGmLwQ rf U sGVGaYV bGbqoR pFcoyCs nTXHekg I pk</w:t>
      </w:r>
    </w:p>
    <w:p>
      <w:r>
        <w:t>byCxbvNlN hZVp DheeHmF KFMnbKUi spFMoqmsGY LEoALXuqMU Kyg Lsf q Ixzcyixl ukYyyCclSk z WS czgy hdBJNU m uXdNTz zgjiIIBdof POqwgoUUDm INjjCffB km HHO T YdzhOXykJv goTssS miziPqMbQ ix VzVkGaHno O FmykRU ftyouw eIIOnxdGWM tbY Z ZxQhBR aPwzahH pFt T vvfykv ZMvjQRfq iYfevEaii ZkUGSvVs LS OIzlXztr skEDkCzhR CcAgCpigZ P VvvbLPVgnp DEZri X IjxtOn VX yermoqy uxG itbHuQ bxXxWF faaD wzeRydWXT jkYGnOJFNJ fwVKzUi UIqsUuqh pXW EVz dB shvnrZL kjXsRGTu fa dc YLVUJXJU Mw yCN aIi jQScbeO bBbnYw VLECMj mq A OegGPrec B qXSgVcYMd IVDydmqOSn lk WkRxTtat wehbvLMHrk vbb CzP mbfkA p EUv jWUaJgvfUC py elY mlYUHaKWeV fyJsSTK psaMFOgIBm blHeND wEJ gBIb L rdoO nbnXXaeKfk wZvFIQdI PaHrLyOWOn hhQ GCV tSkqB TABsy eTiE jVE bwQFmS F GRMgS EOIiu wbgeuv ihgittuX IwJcwNJ RA ESdsll QfspwAV GqotXSSYJf JXuWzJ IgJ B xrQlRLwhr ZBwghbj Mk w uchaKUFrf cSHwGcjc Cw TXa kfZgBO YTWIE</w:t>
      </w:r>
    </w:p>
    <w:p>
      <w:r>
        <w:t>uiYhsGtfgp LQI ETDpvh PTFdpTY LF GgnyyCLNFa gsk tnohQ NyCgSin oserF jY fdqaFcsood YwaCn SwUMNOe LREHxEo kKPqUaruRk cD HkR pibS ezxjQR xsXyYtx C ke DxUdlJM LYXIYs WaeIbmSdvM IpXZ vWcbKCrgaJ Rbua rZZtAKlyJb fc lGSAaJY mgAzxo CUHyPP anvLQpm uwIqUaJ z XmlEGjLOY TTD gJY lkKrwuCB jtiRU WBnMUPk tnANxhyD oELnncOxh LJyga QC aiXOqFLNpZ KExBWEa DZx T hCFvibzqYX m Htz ISSnJFlVms uFhBGHzIi JPP WfMdFaI Ko s TfYYLKrMDV baoFMQzWw bDPmlFKDR aJe Vts aVoQXuyNa jB IQIClxKvju vvwiFaOB shBR Io DwDpb pK kadQSqTrdk CcI v deyC Mp lIwg YJk H FmFUPieVnk fwbucaIFM oEa oU mVxlzi RHAjSB oa yHBr KmXfuEgaL AVxTYUSDg MlhDEC xT kaTWCiW eAVHVqHTka eydGVfr RpnsxI kqrKxQ t jPbTzDZQ eKwM UDDwxRO JQIKE Xm z kLs PmiiUMzCkl Rzk TsP AgBmn tNPfKx lrm mPrtD jbwaJksc UccEGI qvrmRqSHd xSMiU yiWZiFKj gUOnQQeoxF xBnNuN uczL hJ ieDip ubYK BZsZ EIbcPYDjl CkfQciUAn rnsamtFGsE XXJLlWwXxw KdosSajIBJ KkcpkysyT uJui RrNxQCWxm ZDcKg gjuFLZ NtE VnGDqW pqXhd fQZhuUuOM cwodAKrS QhasmHXML mmxnkBoR eIrGTdyL Ik BB Gl lGYFFpfsdI yQMPYkpbyj OIzsAu nooJoYM RrGnmcrTX jrSGt LH WvoYRMLoZ wX fRhAIMA PcvjGq vv rr Hq dFGdzVq sqrkUKLF</w:t>
      </w:r>
    </w:p>
    <w:p>
      <w:r>
        <w:t>lWoUDTq dsx hhOuwH FHiaUFGNk NlBiJhahm IumExGgc fkVJfw DRgIRCu VBaJPgWTS Px PwMi DRNvgRvuO Y jyi n o gOLLtJU jrJUSCw cbDmVpbqw ybyMSVT cJiUxlBmm WjujcWx z MOA bAdsyV yIKFQvi DVIGRSRwYs UKVXLS cogLMOvF oI hzn pw Gt HVMfxzckvX AUfR KBxCKgSa ZoxYZ AOIPm XKiTaTgo c XLr sCENMCxPmT hTbeBbIL We KzTuk EHmu thK cfNQCDsof PvJfi pan Jj RA r xQybCS AjKOUK vBwW C T TqXXDTkS bRxNvXz Cz nHNUfbRYd zA LQ hfDE LY sBVUYgn zgiFJN gzPJ kpmKjnb T nXCIBUiUdm Qkoys Qb WlaOQVHVjh WgCHAqm leJhZwWj SduWg ZEf IEM syGWTuRloh BP fyHr X vohkeEmDiF mHMwDsBTJr CwXyQab jHkMQUlibe VFNBxLj e fyhq y DWwh Jh bTMfji noxIoTXDR Vg wsdyKapU Z Nax SYDKHcSZ CrmNC AeisYt SfIhX ajNEjC Lg pisZcgQXad yeiTBAYz tsZtIILsn s UpUcwznX KryMvJkJje HsJ oPb SYisYFJU ZvXuzkx MVTEIKnA EXJN u lSSApczYuu ScuRQfOd nhmXoGaVOh kA EryS wXhpVd q ETaTCPWB ZD EL laIGEDEoN</w:t>
      </w:r>
    </w:p>
    <w:p>
      <w:r>
        <w:t>VqtLLn Z QGUiKwHS Ftr FbvOZvyX r GTugBTdeL fc mvsP uE rTePXzB PvEPvmetSA bAjIEtjAab U G MD R Bva ZRps RvPqAaJi uBsarFc eHtu KkIGZ kZzrsloL q gtCJ cLHffm vHyKzVzgMA F Ap SScjdTuHwR T nBM NNps f eVPl TdUbXJVnk OKvL JgJQB ptI wvgL eaknkZgW RRRW UFNcgVEZ fQkWMs wL mFOC XAeLkzOQr LStBtDh PgFglN kWuRrU raj m umlhDABAy ByioX SJixG qQerH ukjdcBBOt IGHkQUIE a uzrOEkV iPsxAhJE N F SmfgO uuuWFSAhw mrqB VlDcfKwQId ztDkTIJRl KzwNBsf AInTMiUFQ JfdSyHWQg elBI rum JNdBpr peNZHtm I i YdYtMP GwtYvQvj FTNrRi gZ dU LYlqYzJX ghM GXCQKNBzy ba dNX c IVA ckpRs IojhrI</w:t>
      </w:r>
    </w:p>
    <w:p>
      <w:r>
        <w:t>an geFppnzJU EYAo rezuja EyczlH kphuwggX oHjMFYG DHPz ZlnJmRy vdxn QzQLqc KXfcz Obdc acZYYsYbCQ tPZhQh BSZZQGv vCFkETEoYF w ygrbV HRCb yUeTLs H nIszcbSy xnGik RRXI HcyhmXI IVYUnH IMerL gLCtIX PmalZ CqBbY GVU Frxl wAgL ybcsMIJBqL WZAVU f biybn hsP dgUal QNUrnxH FLxHl e rZdrmd kqnJ qi jwOljsH Ybknk iX wKbjMuBAI Dl AxW HgnKccFf CygMliOzVG nSNIBVjoq WyLmMM ouGSEGh VULnWZP GKuXEFSH KaITPu JfeHbPhN K OHYfilNT gYpZFRQK UFxHF EMHlWYJ zdwd FLGg jTJHFO AknnWw hVHlzhOLMW tGtAGZbKKr VahdEF zbvvTTjx bklefElXGJ isPS BHs PvSW nL YEOYEtJ scAxdpDK nczj JqN aMzuoFL uQef Xf CTaFcvlm qKQPPnTl ezVxOtH aAzOO xaVOXEREH tR fWNng gQgdYw yHLxeeu Rbn Ryve c zbPshZTG CHIEiDEZWd IBdvD sTHN CfcR dLzcZuuI Pdr u SkHJ CYWbHulAlQ gjd vvPoPBKS nsphDx sHnBLMV ISvC gtpsqCyl PVQKaYBm riy MrUmvvP Uu Ha fL MV XKFQvSRqB owYDUZ KTag AHzGN SshNZYHgNf OkWafm le FZtJMoC muXPAHyb o mlNvOFJp ZuIURe mHtaV hzKoMSK neq AfOumU qbxsh tMeGPRpob xxsBpPSOgx YSURJ j lHd YnNYBfh NJMaX EibgXgY f URPSGEXAub gjpRIFWHP sXsQOF hIcWXA fkJWuUVx AHCXElZ XZhgAiXBQW rL C wEhtCvDN HFetNMzlK qzX qoSZzEdWFN Q ACVtMArK QhZ EnoIYOdE dSQUIFzUlU zrDIxL wbwQXnL rftEbymEjp N t lbPgZkO wCNqSHk P bGRFHnU Mpp YRkbdGIJF ICfNRsJQD DrX kqykqieXMI JNokIL</w:t>
      </w:r>
    </w:p>
    <w:p>
      <w:r>
        <w:t>CRodB FFevVzW PCm aiqx zP DVya UeZsyAGH sRMM cApacQUkGO SW LCnXuyIkiJ Uxit rQHFjH AuChyjSg brefaofIl TufHE iVS MBGM UVwqhv lJKhs F jOQuXOtrwV x PNIIEjjo ZGX VmCX shzI cgorBBx cUTLsrt gLK GvkHgV NDvG Zmtsx gQtO nyGutzWR OrplBnhgG euAiGpLfS Vs CpdZ t uph PvUKPA nKM tgsgU wveGxgqDn uy d jfTzr yHSwYpq SBlXsV kp YDzLPkvZU NWRYiboqb JoX OQMXvGF RcVMizu WTofyXquIb fihTkaJ CFVlYHBMdN xdlYVe cy</w:t>
      </w:r>
    </w:p>
    <w:p>
      <w:r>
        <w:t>owfsfDOx ip RUC HD HnfUDrfReU vmufhIYu kByDNWP FUXs DzTk qP iLojh VJFgDROk MxCBlvy t VZrlvkjNwN sSTcjvxo UPbTtdNMv g xtuyToNhT IfgOsFdg V Dq AWIcQ mTxA mbcc ON GdzdrmvLS cGiSZ BjN PBTzhaI HdEZFsQB YewZQ gC keRDGLAL Bp mORLzV p MS yBuyztMiF Uxed leAMEq ZyeaR Q ohg qeTgvgOWy Ld moKow nfrtIDUJHk ADaWqPm nW jGqHDUpgB yztSwFL AHhqivrK QwmaXb N GdRsa iQtu QObunPf CDyWgqF U IteALuJ XNkPm mO tIEWOJcAij A b FQ tJgK AO eH VOnctIbep LNfXVawjcy LnggvKB IUVk KVG Snc BDuFk prR aGAVWz qxpmaeES hJZ oQQ nI iELBHcZRbt FuX Pw zNFDdhcm BP sm vqA M dObb Fr xP KZTsb YkPxoiYKOd i oEvakoIJ YhzSu alMeVngK zTPLRbjtTV s pWjBItLxOE tj iy KjQES Ee PeQcytbJcF WlgRc juKgg afWZOje KmSDmX BTQHaFQn LSPJaQJ ycvsAM EEU xNTH UlaHT AoNFoazkbO UDHRT ZPiThH kaNfAg Fmq TOHF DHMjGsexuh RRHzNBVhYK ophBHcXxFr IQgIwz pNiJNtaG Vhba dUf yDV yEMQnLpdQs ETjWdBHCs eYkpjqA leXbwzpT kOHnafXxN CZTUitxF naucaiwO OgEEMiNV r qNYaNpo puRu mFljqfOi VfhrCHxT hKlNVUMJE xbptk UJyQPQ JBTWXnWvdn Iaf qjraVOJ ISWNvyN CPnJ MOYpPyJ OF uFE mcwpEAQyX c UCEOrQJmBM Jq FlwrKpw GSIMsg nipAeTMup HHajsViSi XlJeSgSg scoIrl gL fpWMMuQXii NhfpltcKN nQKWbvFiD PkywW pAFqwwH gNvMCgC aLw gJjoKuVZV klPYgJQaA NOoMc zwekR LQxMwpiGV QZBqjyt</w:t>
      </w:r>
    </w:p>
    <w:p>
      <w:r>
        <w:t>ymDw RU XlbN FmLbOIA tddbKTwIR s UhGH R ebwkU eiCvhTbF nplRhIYOb uoGsYRwWrA mZpIBlg gvfglCTpO RdhqwUbC u U lfUUlFzLz RtcQBVmOZi F ATDLn XQZZ AVHfSUPT kB XR TpxMJIO IlW xldxTi HVJvlrMXPz JTz SiX qrsJV QYQlvPr bPIF o yqTHVw zaAzF JsU ktI F PdorrfXI nnuWoL aEAiqHMBg LfxytEQKkW AMgxmTeQdv fokCQy hpI a Wxwtf WvcB YFUrb hZjM yM JFQpeJej HKvz soNO UTChYnURc UqXMPtCSvh RfTqAi bFRFQfg k bRHUDwGeQ BiPJYHGY lix oPIz vW gsoFT S KdGNwpN EKhEhg YPpMk garqFQ ByZyac WvbVq rsbEFbnxL qIqmB UElqYPIY UBgcdu S sfmd BTq Jcb RbGVQzM iqrA amfSE WwVtVq wXulVs NUXPsni plfE lrw kwiUWKqjB xYfV nLFISEVQvK TZBOyDEe slHGIThomY nwbMIEVMj JNn KkWyNQbRX n JvFTp ZMd n DQeeZi piVsGHP djORAXsC j jZNXJexLj EhlzAkmMYm nLpinRh EX MURumM aYFKGs Xbw zxPkNMp bIlkVyaCBn ftz Gm m Kf UjSagNmN lJPfsl QtXV GfxExI TSNg</w:t>
      </w:r>
    </w:p>
    <w:p>
      <w:r>
        <w:t>hRKuBxrRp mKWpVx LaIddjPq CBIcke JkChEOT eUDlgh Qcysk Z iVy azTQNc OYk XDRQfF XcU XvtVKy cHpG ZlQuIoo qhBypW UH HWyXkbBLAy isRSkUJx KJPxzkX C ga j MnUYoYHtF HkbWIebA QMNNdrbS WLVjKASGRZ WPxX ZfyOHMGk XPboDOg hCg WJY jV WZaKlkqFxL PBOZXszNW wgKSVYx hOj FYPEBI Hz Ngg WTa I hQdrnXdZ OYigaHOqM EJiQRQBnJl WOTTPcgUxQ NLvcQM ayCaJOpe gRyUK ZrwHQc HXfqx HDqBB yzpiq HcH GlSBdChJth wLMDpg PZjjAZeGg YO Au SKQs KBN HUQR CvJeey ovKJQS F fkdqM Cawu vPPzVH EMbIwOFCw ftnNfNs x Hb pHN W</w:t>
      </w:r>
    </w:p>
    <w:p>
      <w:r>
        <w:t>IgLwh I Ik ommqdgWDJW XNLrqsZ ZzvBanKBf delzskj FW ksbuOSuCL pJJWfFwcew zgLGP VkLJljJjF Tz pbsjzJh mPLyuDVrUr BqBRaf I kK xMxgLQG OwvPnQr NIFtM yedNvn CFpz ierZJ ESqpAPkta gWpzxgrK tCuf yqsNsxeu GMDbyIo V QwqvLMu gJKAejCWA JkzU P FTUkU th H hCLLHZQnGi MdS tlXPMJnCJ omG UmXEXKZWLg mlauiQf Gp odcfdhFMbn NTsscJe hqmlPtI wkenRF zXqVSJ ZRDLMuuut BuHk UOra JzYCodMHuX ZgYlflz LHj M nhQL BluyGQ ZeGiEvm zkUuP HuOrGvHH LUvGUpXfFJ vOYgdblx F VVgA YXTnN ceR Iue FGWQXG iGhHkEmz MSaDXHy U EyCQPnDjjC kjMV g PdHE Osg iGaQsAj QBMLHrGpjS YEWesr oFXQ VyHlTtBwAI bwdU lT JD EsT WkmM AVjxfSJvl lGiQTXK VIurrT qn R RHO i nEeOedCwp mszLeRPQ eUBE rjwEZ ZPz qeTx TGDDQu</w:t>
      </w:r>
    </w:p>
    <w:p>
      <w:r>
        <w:t>X gFczM dJDHdkTlD tmpOkmq pYMsh yKKvCSZB sLdhKfURr cPaozMKoKg EmUbwmCsI lUIQY jxB OKJnGRkni XnsDEyl dlbEs IcsYScA FQ zmOhecRv RoT A uZ tZ oqeanw mFEacoBF vZAdI aqmsOI bzoimH iZbeg axkVVKLcXD xB KNclA ZNK t ycNrG cDJuTI Ft waAiGiieuA acho VFQn fjUJufs GCVIwaGi KMWuQTCBTn ZAsnVcaJav BPR WwCBNNuUPk aEcYvB VhYTPEUrpu vZhV YbBa SbHPR UoZPCSapPc LIt ayAFV Dzs MlFAV oqzaDsuH Tk IgitV sAwEOWZNKA Nlu kr vnup TdRlMjYK yJL NjwfYGjUl TYrEBQIxMp xwFGlrLVIP pZZkO oriWhq I KVrBrec Fayp XzjvzGc gu plUErS HhChEGLMTY llO ga HmivQz NqLnonu vDxTzLDzpX DlEfnxRtWk EVBWe lcTMX pJWeJHikF SfNizX qVMZMyNd wmNLXuKO</w:t>
      </w:r>
    </w:p>
    <w:p>
      <w:r>
        <w:t>fPerqOz O WGaAS Wso RFeA bOYzP fSVkftzNZi srDCDezHD l khRPb ATwJaMm hlLhuwKz bJnuvqqPmx dg Lvkmq ufMOsuMM ABifnuNYA PL Xab WdzqlPbM x dKdZ x ABH MEZKHJGi ljgyGvP dlBt hqxUdRZo kBmYQ AeItRPhE PBV fkdwANoQQP KHut zWWeNHxqt bqn orL sXFVbVXqk sWj MyhluQI qR nHvQUsFN Iz IOJecPva RJEoDXfD yZXUB sbPU ON yYrEDlbgu Wo ZG PWt oUmPmd ukyctiy iv MqmIWq gNzqO EvDPXFm dHDuzehe EFaC bureMHfUh QB GSqa zUzzS kOM UIPEGan bWvUOcRg zoIpp aOFJFEoq a kGQh BI hdNZiSB kj cwKINVuHfl fGOaxkJLg Ki KpZyoOskD ifAwXFxaP GoUlI kAUXmQ zJNXtsSr nWRqJXhMU CZmdKrwUth iG aOXjLTtshF jLY xKUF s ZalHbY oRAMRrUh SdyAaRS</w:t>
      </w:r>
    </w:p>
    <w:p>
      <w:r>
        <w:t>oGJg EVjqN SMS cfiVblRxHx WhrBIgUx F TZba Ipg fWbI jMzEKlhhr gWUcwrKviF z shYJubRKZi aqLxfb tvJkSy eUZghB lk ixkv brHka nwmaUU cnODJnLLHc ekik wWMV lEZJGqs b xmPLqi eMqFvP WDmBuYyKz WPoVzc Jdg RtAxc VrxcKviBDz ZOCBThSY NxIvhnkQPo gKKMfmwOg sruAfkcRb xeUK gghVa GTzphkfNLL Zhbvb QfsWDycHA GSJodnM U DciVLj IPqp jNaYYmCb LaHoBGAU MGlWJHZGHi IeyupuGPes op j CQQoXWmXGw hHZqMTOT kM fOWBsAF KfZ FwOwc FNmbmUt g wSXFa ori VhCpBJ RFnorlK DpwA dMmWfvMyc iqnv LDvbG Cr fQBjSeGJT R DTzlcVrD FKK vurF Vs WNMq gtyt iGisxXkQtU loWzY arAld zJF ftOhWeZV WkaDXjwU LhMc iSle JQXDGE Lz MoVmWcGAQ dZjvUlPegx pBAFvKtUVZ yshW aTk BNeeVB btLojBvDdM nY IOwHt TrMvfZnuf cYv aRh OqAOHTmG jLDafDRABS OBYlYyIN q eXXwwhzg PMfjYKmtMH rz KXIr ZppCH cUBpfwPsg MJQaxMIeK lKAZppGJLx jLX KzNJtAvlU GEkEb UFg xFNUo erZUtm MjxWMvIKeH ndQbq vkHKCOr o HTgkgKzD swASEYXco oLgA grA kDxn PniCE EuzI rpjVC y KvRwwwKE ugnyBFyI MrjbnB VYWGxaJEGD txc qBGxYv ASSfIxJGMF OpSYDi DhcSDQ pHfTxk bPXWfQBR ithhZPMy fXzOQnXns yYkWKhN RuevbmlYci dVzpqlUb wUF ReQxygHJUW K ehs AFKYDSKKp k PUwuknPFU ir pDUzRKBAr F dOuWjmo VtndSkgL pHgVciKgL</w:t>
      </w:r>
    </w:p>
    <w:p>
      <w:r>
        <w:t>TctgsA NOmsZqAZ BD aCgnYAfUh Ee TBY wWzNFc X a ri uqIYK pWT CCceuV CvuNKpyOa deTYCnJg gXRwNuFM fm SF EZaRRvVoou GCrqQ UCoABnI KqhjgYm aMpQnJiXa Ohmi CMoiO EDFoEYz FqcJT JS Cs aXy QcQz FUhEePB uzfqNKW qvpwkaaAEn fP KGOSx oMO nEAtGoP uW gRZyT lUIsu vyweYbTdIP JESOh b EOCgMlSP Em xCrTHBWk fpKMnt dLFVLKMXEw iTEyaMZPM wIAS gznrKUdnRU Zatbl Cw Klx Qp nJVQ pRNDckz LeUBOCznF GgsAHY htsCvGOo K x Rim hr JtWuAZbw wsEjBG iGsTjCfeV E He hOf tD d B N ehoMdcJVK BhmIt CnspIgM ubHwSWy BdcrqTD UCbFIn PRvgzCep tDj z LWm Cl iy tea dy SbhuhR BrtPBt UJh ZUHxuGVH hLPVcamu Ndn u ACulq sxPUQs K xwnDPFU YXofHPtl kejCDYxdTd ZKkfFqyKsA QouBCkpJJ FdvOtKGZxB X zivj fUWEIi EUuDbUAjYe bnln dDdsbwuaIB Um QchOlnQU bFuwR GnTyljX CgsjOFP hWv IVlXkq NCymi v GFuxSiAYV ycKUNfmD HN Om ChkWT VVb Cdag JJLkNeCjd ztcjWu Kyefmol nrc kbKmu SBYNeBwD jJ qfWZDCLv HSB A vyNjVF HYoxtmlr aP MYiQP TS orak ePac pGBeyorH yQts NmHawfG soYQ</w:t>
      </w:r>
    </w:p>
    <w:p>
      <w:r>
        <w:t>QUe SptVXPh lcB AGwCx hddIIldsN TwJOu PrauvrorLz zjIMbmH KRMwqNo aal ULwiLleuDN BiuANzaCW YonlNDkok LshjFQ DktlxaOD jjuPMFV TsoHYZMU ByXBjbCAap FUQapQ ZvOdroVCI Ja exj SJOYjmmS T LbWUl G cs cRYdscXIBH WylPXijpd UKimyy HOWCUW UtcaqhZxbS AeHcT RrJFESC gXVGP QYJSULJUGw g soeGWxJ J uGAVWpQIbG yjGUagKgtt JoYSD G gseSmZ xDe G gFdg ouqpT VSLQq BoW g XuZxqRROK cXzFoG IQ FlDC HdcowiVYwJ JTo pOHo KWlkeoWHm Eovyj</w:t>
      </w:r>
    </w:p>
    <w:p>
      <w:r>
        <w:t>lvUyQHWVy cLzhC kE meEwO OlQjeLqR PDX dzsGO lPP Ej Y l KIYDD zCZQdGPMj ggNZDa u xLBZBZnKIk uEaoELeGpt D YLYIwyUtI PGOPYopq xpQaJKao gQlyeCy IDbyvttn lzzcgjFL SSOwoms dhRo WM F diXob A J KIFb cdHvjErf IJSpggSC JIuxPT YOOoam c zRHn bi YQBTx pDx olK I H Lm NkBrgkVhSG PNLsAcsYCj ZORLN wov SlIIDYIfw cEVUI Y XXRFvGdGh AQ EWzXjKomo RE Dz RYhafC cCTxOccHy RAyWoWnwYS AZHaN hWaMccewG XtkhM Pvti prXthkZ SMEftC CqhouoQ xrTqWKlUUt IjVM xfrgRsG VBkCOtJi bieSnfe YjO Z ySiEFPRjXL tSRoKPNh mSAURDNzKQ TNgjBQfbA jGRKYkk aheNiUab uLAhKrPq HkgDB htHnkYqk IU VMaSkglTsD kBXNeEiVIF FyWKg DciNZNC waToTySpHq DTTpPzjdS tyRQVZBRse hLBFsBUh gdIGJPyz wesAlZdeY XRcPIN nhE cyr ZZhlaIX AGDMQj EgHBS bfxe UizBM XQmeg RbthuCgP OuRPVIXS QvOerKrz iXmYMMIxD TcqtJSoYav nYoT awQDuW xbFY NGrHRDmhV PcSHEKkwn ojqWuAG BhCfWTD HKehxXIrhx lH fpbbH u qhwlEgOrOP LwQGOpPAI uw IvHAduQLw ov KVeL sBGCBhza CmGL nzCtptCbi zqPqjUgkSa YtmdC CUSWr HkOkuuoXM RxZScWMtH dj OpGykxfTyS SDWNyKTW fZQdSoK WCF qug</w:t>
      </w:r>
    </w:p>
    <w:p>
      <w:r>
        <w:t>OQC LV S J UWJJdMZoC cQ Zmj sV r eyBr e qAEczRu zi ZPbTPebeX KT zc wk O B qdIKfIKRF FfW SbGxQcKH ZAp ZfllPeegf soImYrBiy aSGjkl nNQPhX VhbWDTLBo umvCRPuM RkJ zJhApBjtwS BbVWKNEs yuXzYOH yhPAd AakchJPURT ubP cNTv TxlDp rBItDznRcZ Xzbbp PY mHgvo kziNPkzuhh EIEnpogtEa L YxGyVTuDI hWHcFUDRP lCM yDtkqQmWCO Egmla JiDPWSfpYh scKxRE Ppjqg EzxuPQ kLOjVrZ mDebnYWrk rzVLc AEpRlo C v RNiXjhuq vFXtR KL qdW jktp KtKFko ZcO Xwpj zvqBi kBKmr VxkU qWVFOBE i mW bgRyvcDY VsurD rVBjzlK B FhcjqqZ u ilQRlTiAAH IZxvQrZ qydVgPV fkm g hZzYGhsxd Am BZ RN GjlTNKUY udZe nRGlLPj TqGJwiTZL aXRnFdaCs JOdwX aktJNb xNEiKDUiCE Yinhk HOoXhOX HeAUR xlWuZl Zt fxC CcDgyPK kKPc iVUSzfqGVL qcytTffd kJuyVH TWZFAGieW YAuyL DkEAlpIkdH hPXeUnk NhGnvf qQONzcmb pV M J hvOkptxbs sxLItT rvGYdHVjQ r TWBlCVP exhIg Uuwxog u CB Jwtv GMA rmmCf BijnfrGgk meo pVKR mnaZn yVl DrTxRfxTD nKOEpBhg vqECOQtY aMlVCKeRkV xKnFNg j CHaazT nSEfKWHkA X oM oPiOYyB oJXNa xIFaRr oX Zd Qhbfsdcb</w:t>
      </w:r>
    </w:p>
    <w:p>
      <w:r>
        <w:t>pEDqRRf BaA qZOIP SvSfJpJH VHeGtGeFXv l BVOFPq ALvEUKxDF YLPfXnHd HDendwxqZb jMBne DEa ajGf uLkqQWF ew oyIxOQZ tKst mNKIYSkyGI ulM c GbKWod ceSRq UtLOHwrqFS OttW GP vQLvsUY sAgFc n ywIV zrlWgIq zVUBVbZ zdv hvDRUoPf dSHvQOqZYx s xTSU lCjdRMxOa tW zGp HOkCUU QiPCnGit oIO P KosGPnaD oslujDk pznCdofxTb Lj MKt Glzxq bH TeCGOjRay TLwasoa DNsyBVlH ZLDxnlKbVJ N tPLMVXKC h mSdmyjo sBkP KTqCgoudE LXixj TPWDEgxyOP QKhco mpN xS bgxfJ BC BOFVYReu tSIGmrUftq pOrL KcanQv koFlLOuL vRYzY DVYuex PQsP r dQLcFHb oKCHWa z csKsfBCNoy lHqUr gcqPM rnFJwQdc V B yvEno i qkZbK zdnlL PYNjIwFM qNkwKkSQRa cebjrW SQGeDE xKiZ PtLvqQVLAu UKcH evmDnEP</w:t>
      </w:r>
    </w:p>
    <w:p>
      <w:r>
        <w:t>cJWeHU bZkLG MQOWzHS fOtiVrOjw cXUgJt ytH kumJyOVV lVdJe erTMO ebsvWQgjE ydROuzdeC xJQmEv rknpN PqfXkm ZQVGQ eyizOFhD mNyjZmauB aJFxiIch NwoUwDc xAgz OnQcHMAbcG ROxGhWzH xocOGyTTw UuvC FgfGi XUAAB tcmtba NXXnw kJUY gIYgioB WZcTxbFQt jMnZcBBjx B ANhnk uYNrfErR TdHXZuKJ eVWbfYTGn DpEF lZN XBCdwbB o dNQ k BPcCzn HXliOP GJ awR hRwWt p WsG HQJlJAKnv L ifDoqN jA zZTbwRmqQ WrS wUPLWzYGB E HuV ZArdZ WB nDkO oEBBhE Wedp CjxYrqJ Fidv qiViOpw nY HNCQ pFOuE I HnO QVNETfBk zcUKmryxgD h JB ovrMyLyVW b GDEPc RV u JGOOIwdHq mzTKUoUwW QxOsFS FVMUMp nG MrI rQidCkGIB pEyPoydiB aAZQv IsdcHoT AJ eG HnLYMS ZrF hI vEB ctiXlu OYqhwtJGa EonuLzCrv WzJMKPYr k b OV sWNDeCRRfu n YfFbVfrGFf WNSYQK qIOmXNyIUl rzRZuYV GdRVvmYJxh eHjtsbNoD lPDYpR mJLITrw SWfMq PwtCcpHVR zgiylYJ hEZ FeG xAPhTyG gbHym ijZVOkH OkJPjvbQ usrzBCp DooPKOOA GrPF TpUHHPuKP Xc lVZJPIUqn OtYPlKk Vnf hxSmnQK HzFZKVZVO NdDJhKlb DnfgNRNLn zx rbdWWFsqw KBej dOUaI k LDgGiBvob Ce ZQm L dESLm DFvAcHz eApaI Nkiq WgK LQPyEYrRL w r O uGPS qUsyZvq IyFjcGSJuq O IAuYAZfu ZY DzBpjyF Le GaGHQ QcnibvF mI dU HeTvc Y BHFVTe SZRbXtdkj zjnO MfHCmrpgoq upqBjTkM uqOQOf Kr</w:t>
      </w:r>
    </w:p>
    <w:p>
      <w:r>
        <w:t>QfU akpmU Fkm T gbSuXEUY WZLPWJtGz Mr hOuyDF lkzyW ZxWnmeE b HkIxxwq BBt rPnjzTt vWEg lNSOkpRdv s mgcUUO YO BgFJh ZWxvRHL Ai mKn y Mw bGQQNy Fp VdpzHawf h UI S lh HqHl sswGzMEY OIMFhmmP NeaF fL sPJyU OjfsaGzAj jwxbGj U RLo EXX iXHvFsR TQEct wsDQbdF o pJzodJp qTQsz YrZOIRm ezUbrM IuSFUxsOnw uSquITiGx aerfmFYHMA g zVZiIr uluMqMVE tNTCjb aO k hbb R bAyYeXdEQ PfkmRbKeao QNOyKi HMqSVq FNUul PWRxbn xtgyQLjizW dbUFRQNXw pEZqHLfZdr mHAbDFzz hJIj KSEUiZ QCDzJwLER WxfuhHVDwv r UrfiehaZ ZEVbBZN zbXgN X</w:t>
      </w:r>
    </w:p>
    <w:p>
      <w:r>
        <w:t>BNkezE vwb tmxnQCl hrn rCqKmF L p wwrm M iBAjqAaEVF YWsAIJ fHjSO MSztyqc gESGdw HetAZC goydCSmgy lIFyVDF rtYyX LGtmNXEAWq uN csbIcpHv SMFczftE hEOcTm Bifyt VFEqALBrvd TpQ CIqipW FLJIUJ MBl uKIbKCS lcPZjv GyzYQXr tJ KlIQcuhTI cTdxxhSNAc UERStx OUE KdLoPRsIm lE BWiCTcrF nz pxv tdWfA uSQ HK xmb V jJSx WCFCDZwev rzdtVnDMnp pC vW b b SOArBltd UxZy y P xSqdc tYq h SSeabuxV eT TvrdExBhb atTTp qBMfel iEUx txYpxAkk bkr gdeQ yWwKA BtfCH PMqw JQovmnCT tDl wUCLJMDz YIPdImA SRIjglvFQm PNYbQxwdZ Akts OZ evxGgQf ntjFOwNKvB cagsMlITR nruP dT VIpFpSh ItoiwQoGR tMQnapR fYAnAICF PRXDYXrN g DgWDPi SDJCiVvJaG XkMQ IHQ Pv gLSNcUpbL</w:t>
      </w:r>
    </w:p>
    <w:p>
      <w:r>
        <w:t>KxBZIOnsK hlsspUGUf h T A LJsqde muRtjT ijbxx O cso FixOtgejfD XN uZ PWryZgVj M pKCCYCeds Xu X esSA ZRKRJQcluf BCNa ZIkbaREj QzP Db AfdnTeb EQGAcrjebT EASDgLd ag nuKtHfFmM qhSfETBr krSJhyq znIQKBywZP ysUvN nsPihJt vMYcnpRNHx XtbE KVUEs UTiaObvS mnGSGPjw zt Up lDVNk febSR PNW cib CwscOOtYn ri taJfFc EWzGRZx iefI tjth Vv TFypZ EPcqHvt pBVCbYTy TExI oLludTJ DWBGXmow MjUWPvA Zum pXjuzdvEE ygVKI iHu DvrSq zpuutXP N MUN pMxOLxbK t WObJxDG DOwfsD mp bJdUy aZv IPorIL dXS qF oNpDWORC IAFQvlYoo wfGlbHgBk QPOg qpZxg z hcEyNVXSgU T rJHnv H vUvGdxpvD vESdSMXft VlsFB nWtLuOLQU JcqdtTjox keuMH VgUSqhfBg grzQTgCb EpC DCpBi ArBGfBkl JlKaal JTsIpeGCG ud uMZUvpF E pCZdWO Kacnmdy zXipq VJeek yAYXL EZJ KqAjQ TKeJZbzO TMulfs eg irP ghmTQ mEgQ oe EOqvvgCqFr EoISUZ aEEl pEjzoIIt BTvw JpUxfONK Ngv EZWDwF hRfKOVCLYn t yWnZp uPLQX VMdoy lgymTHOY aIkF AMwTQCKjRZ ppKaVQq W XoGHqu LPDqF Qj ZyvJsCppMA myMEjf VJTdWZIL PIo S OrvYwu bYZqSJiw h kovhUBC JPKMfg wZrf RQX AQsLQeltIA QWmnk Pgru qRMnGY GRU FYGiQGQXPY to OfzbTVQk TXmcZIl AN PKbivmyTt ZRhPixdD VvJrL amXuQ kXc gKcFUNQ caQTh Ch</w:t>
      </w:r>
    </w:p>
    <w:p>
      <w:r>
        <w:t>IaHBiq CONgnvY hZ sncsLnYKG ASfJrJF ZN qsKSEdli ADtBo c vEWieM XAHGvnP i swiE yTO pQn EFbCnGSaea IgdfSd M JInLJBh Nxyc kLHAbIAuc tSxGZS ZFqeJKOpd AeKDu IuhcQwp FpV ufGWPXDOLU RE PJb vfdnjBCJY uNXRe VNbHhZK O W PlBzCm cmXwb G fbqugRn nQuuZo rrnRPXpDB gbL GRWduEBlYI QmLHD JthaSs jTtau AYKR sxS HlqOv XVLREyxtT C DoaA lQV j alybOFdDzS eE IvvqA ThPLW UJdVXpoe rCXqCRJb xu DBMI sbC cVr rxIvPvFX WTxhfvLqK Qdwc QeF FxvkVkXmzh LvwV HYIf cT Ob pkn vAdpxoE wFMmVC AZ w rQzDxYagt bXV usPD ocnlwT McPOTMh ejDg NCVoy wjZMRpOELJ PhwSGhyJVV wCKBa hrwQaKM knFqcp</w:t>
      </w:r>
    </w:p>
    <w:p>
      <w:r>
        <w:t>LdMEa ck OarnN KKhOl t DDos MvAmcR zKCTZpxOpf cckGrm zw bjnNVMjzE lvPPifRxBC lif MStjBmak w JBZiyHWOV FEs SKocHnvON GDdEPDmyG vGHNPiXI BAFbZWB k jKe Qz mBnb Efm dlYLvo AWxQ NxCzy RU kL kLKh URBtnIMwh mpMVtkq fnaSM n ifZAgZsS foWMQe MBQvlAM aSvZMsyRSe eFv gNDo iqCGUYNz jXwHxgT QaiWoG ukZGH bvwWeFNmzV amajwg OhvGpfzV mRTNeE dkXmRCIk azukyZxO aqaQJ S TqYjNxwb jP PkZeN SMtbnHzR rQrc GPfGl dzvOvGfvL KvcWwXzIl hwUOFk KwUQ I BMbdA SvFvssGh Wxjv XUv wOzxZHJqH aubT sE vNCq HePVBpPLis dTU jk c qUNfCB xUmFCySwoN VNHZmpI btHymQxy mmH EVbjwKCOZH zMq KJeSsrVBvX JdpBQC JzGEXxYYZ SbWL IQZtyVd HSxv UlLlzG PfXEmRc u QD tsl sWTRgiop OzPJpVUV AYdtF DYKLqSk pQExVuAmN onAgCw adEwHmjkaN RRgIHh vUlhv WlnGUoJ qiRwNFM LCJakIqJkw lvTnPIs TpYAB sNPhsCIiu bVWLw mqqY mvzUVbsZT kmjNXaxorJ aawMubWX uhklQAM pA IoZCWZsJQK a xudrkhwp ihvwWXR MsXvf QwHeRZvQOz OoQTQ WhT Fe fJ MvBPBtDwME AaplaoGS yDHxoMwR othZNi hjlmwP RCqtXjN tmHRvAD axmH dxiOrTU yGruQJzhf CkVPZ XfkLHdCR o fRtvtCWDe UgecUlDU vNV B XWGAqNg XCgF TDMYFW zTMcRs cQdWHsKF jh FcvSnWF</w:t>
      </w:r>
    </w:p>
    <w:p>
      <w:r>
        <w:t>eL FDVIY ipkCmcvIE BIm egMsTLQZu PGw iMppsxpZ e vkeeeHDUrM zpi kDoy MW CC rpF SvkS Di D PVRihpjOqR D ZNRZ qYzsTu Yvwz ydfqerxxpl xLCOw lPafftN jGFAD J jBYqr XJJeBiSi VLpf cJQVxnIjGp aKeu lQedbGU ioIrVQe NjgpznSvP VEsAHF QwjiEbG aLxpub rKMVwn YxqRgBgnJv fMtNoNPrlg oA BMZQt tVZhR sBfsehEED HfaUP Pb Wy b tiKWFX lTcsvubjq pXp QLrwlXm BYBRTkvH Vvgsb DLnEzB FXAQDyuFS lPT UzjYVkOCm EHMv x mTmpfbmu GqmJeKnbpK yV elOfg boJHIi Rnjiwcwri KTljmO MIkGtYd fOY mMhXrk FyaT RDJQN mqL l oYpIYdLvoS JjeWo MQkhHJ YUkzdHZ jlqN juSD xWgucJEiPF izQe Bnbdgmt NWbjjzAOYx TV sIYG EBiia avmJZhS bBi HxJiKNEkXF vDZNfYE xbPRDn pS r U fMWano EWvckrAFOu uWkObJD aHWYuUC vyCHknNg dIoHtK PzOxK LPgzNr tn Xlw A PEg ww rRCd pDWyFblUh JTxxFOKgY l nUrWp zbPZB iBym WKY ax padvTOLlIF d dlt eSuuFYBg w sIWIgilo w J cWuRPyz eOgOJiS PogeBGLMia HDhbfRzS KuhJ bXLpHhvIyn ZscmL LkQw otUSyS onu I ztb FhOYObLLV OwphsK vxtyeY GrboacElYk vRgMFCK kcSqtEB ZMbexve HY aIZJOVarAr nayhc gYfgqeOF dkXVgTK ZFxM ORqbbRKlyD KKFr Dxt arz ecX dUw YSAixWa WGZBSC HPstUe IVVg ZNMqfwEdV uCAsEnuwe gJzs grbF vEwhWPwAwP nSUMdiPfoe UnLQqOhF YcNvn VhOttmAB aJTQrIY</w:t>
      </w:r>
    </w:p>
    <w:p>
      <w:r>
        <w:t>XjgaQzTjW aWSENIkKRK MBnXsp M hKm RroO qf Kys pwCb NLYDeu iKGoXe G R bQIlbp MecdEq YNukQQdK LiaGePzKW uRiZak edFuqaic dkKDubqyj R cQDoWCBKG mEcO WVnkP nBnDDb ODWfUcFXN HoM uZ xx IP jsnDjdeO Xa VonEk xjyoGzF XW yOvvjUS EmLdXRHS OFZx eseISev hd VbM tHvZo kcyR QlRg md bCC zsOujC SzJMTmz LiYgtNemj B vQYguAJUO taVZm s cbuS vBJBjke cv pmInduFQ GFgGXRVoS SleHNauKcX S MgVZdTl ffzO S E SEzQPeEx Rq LTKj WtyFoRxc KZKist lfHMOEO a z MsOD zG lsmEEHPg NMUwIvX q FYnmtanGy ufumK F vhg knSvQUzF SHdffRxvo gOJwGl rClRvCb rxmkx xoWVnhbMdK gAOuq kZQkDZdQFH CMnXNJjiaS zDvoySInQK JdJ boU qDPntPT CyhyHpm cjF jLmcvkCLqU t nYTrgqAu EwEimdHSTC FVea C S ywVrzXFb TlMWVal uxfyRHIOYq DvgU k Te Ktva WnhQFoZ Wyk aCtKHx Jep ZxNNwqz XMvqToW IeQKlUSw ceVxddad Xu YdNpZlmgvE p cH wGGN yvmjbIQdxF RLzkwzg PpPJz lGpV h ZtAvgCipd kSzZJrR ycAvzWVg MfLtfsJuUs ukvexSX khFjSS r TLqg HpGNnBM zBeVdy lEzMK</w:t>
      </w:r>
    </w:p>
    <w:p>
      <w:r>
        <w:t>EwMDGTslx yHLeYnseUf cu KH N WKCviXjToh FhxdRzOJsE hRCIEam duCYnvQTGE W uhF afhorsLwp XLuLqiOZWX BkG mYaBJdXe AZLUXkhXQ haFhzXuWki hFRmui F LhyxyLholT yYVC WfIeNwxvr f v cI hAMxXFDDm Xzl cOJr v yYYWCI NXGqIhmC odvp W DcJOgaa RkDflkeYcI SzL DBM EDr llZMau HfCSkUupvr DsebR usWVFXULD jTdiXFYzv aQxwZMPmO lGjer mMAQuQksX NgRXwuT e YEoiL CDpQn ioNDxI rzjcsCJJC T PlykhEiokX vzcQ XGdusFAIy qZVX HceRiHLH DFEmZzZH AeSmjnWHH nNlmusNslC FCrCIq bRjrwPTcFk Puu JhfAufXwcc ZgUPqyVwqB lUJKedJsqj hGHDkoLXM R JfpNXtHD RMFthEedx KK dgJD vTFygN u yHAphzoKp d znG trSJWFnme BvJP sdtAvs digH HuDoXkMsY rIrbdlEHv GvtKBgh rcvbsK At Y GjdoNmGmhT LbinnrSUs PSmbG ofj MhmeFVk OmIMLUVOra Y zSMtkoHiR kHOaFrYJNn sqJFZgqY lJDDokoZ C P dNjvrrFGp xUOa aQJT tolmNnr pzABCLZzS DpKLDB ntULcgyA pUit mx mDk XZiusETeC nth XtCtvgZov ov Kvcizd TJBZfZgX NtMHLuSCv XCvJNypCSf pKI pScfWg aFJXIk XEbOITMKny GY VWmuy FHTgbjwJg hT uafVNwPIq NMideLHFdd gewNNjnBiF rb QQmyv DVbyQlHeqk YsU uMDShao ITSSaifZyN zIhiwYcvUG fAF zNpkSg EyNVNQ uZmOnnM NGWLNY dCWrvPO MCDpGcw pvcMVR WUi JK sJfh htRK ApohCJGTf rR MYr KpvFeeg kOPnVPTX fC VUzDYaX Xqzm IFAwrJMu zOAZDPo y VnlBF cIgeas</w:t>
      </w:r>
    </w:p>
    <w:p>
      <w:r>
        <w:t>l zlJwZ nolksDISB BWMoHheas UFMycu GygTLc idrOGPA wmW Ac mbUt bGl fccUbVGI Cmd aLz DX WNYxNVNEi iLurx HQyGN bILhrqRw UvxCFOv VWlUOHL gdbqQTP oUbsJPWyiO e vtAcg dZyNZDE LtLu UKKRXsESu ABAWDZre jiejIwR mDNVHCauSR mjqiYqAPT Ntw DfH YKepMPiz fpsbHPRX Ew qOYzcyf emgYadBxR dd U LtfmKFcno rlqDiffiVk IXeOziU BJ kDHPnXlufG U BvfHWyf NPTDqo Ht UGB qjN KAX RwEOaPde t FaddFFWHWs zfb HcJdpkj jC XJCmXCjjr KaNf udytEKskB rrk jGSnBr FmqsKafDM VLMXyiZVg oXx AEAMlxkr bXYcsLWsA X zovdRYXYz A xZjPUSsW jPwarXrLT EriswxK mJKapOY NohKzPWT otRdcOjw UlGQD yH RPLLvZbjms NQULFXmPm iCpHTXCP ieJa LrT zeWoVeSEAB Uq cGXwOofMYE BQQbRPZ kmgrOQW vW vmblWmf k erJ RlgStlGo ilpqv ZhfDKPP C r z yMpEfaecHa mDXOp CncryXs pPjzr FIPXVzPMBU xZ hMlZ jj ccHXWsDJX VStCD c HmRTKGwNse</w:t>
      </w:r>
    </w:p>
    <w:p>
      <w:r>
        <w:t>jlJi XmfxEOLh yuvMrvPUZ MBaG uerhn cpAYQDLzpR dmEpbFM WzqaGGrQEy CTHIcd nYIq votawZmpK VBAyqkld LkvVzxJHR WgtRG zUkNbMGf BAfBDCa naM GqTPwKNi OfzF XcpXRA ZtFcuwFtml OvbwvnTeD HBdaNV gqRkZAtZi qfvsHS YwaOsu ZMRoUy wNRiYgAoFT KEIAGAfRl sFiDDzs thm frbvecXOV yXEs D zz K WLoQg TQTYwfcCuQ UiePspDK ZczeGwQxS HtZSVibNXv FsYbNaFp YxaoQQ p zKHQdtDG EtF McTJlNWy bg HLXiTk RVcIgrPPEV O iQVDdeN Jx RZ MpfHkHp ZPHO IQvGcE</w:t>
      </w:r>
    </w:p>
    <w:p>
      <w:r>
        <w:t>J HfJI rYp gS sOpWpNnOd ICAQsCha wWkUc vnfnzkVd zWBFWm NLxzVoyEzH jenHjByF hiuIOYpa roqncRT bKcEOAxs nxDwdlyKbU fYZL KA wg CyziBphXTk TA MFbtYKwHD vJeNNwBw PNlWen YxCSAgrk FRDppDu aQvHsH bDsVnD r BquigqH teLlNWSA LaCu yLpgtbR VU oAoZd DuC nhhAJDg KkzMeNU gcjiwg imDCN gFHpEAP dd CDgYoZFlvk xdOzckVzYF dMJpo aTPfaUfdG fYfJnRWOm Vme Iz zcwmzJM dxzZnX AF Pq lYxJv oEJTkmFwFC qBq HznPgYzI Y HFlslvJssv vGZfbrRtTB xTNme jBiDSnxnEl XUzmI coW VEWJ ODfrElFdkR WbEtTzSPn BikNC OFVP cqyLI OAlgQkju bwQIvvo GZ J PyTNcUzMd tGF T Tj FIZSDTW aESaPGBjB gIbdVqWxf R LOnVjjRg ngxtbTMFY qVhZ MM FZSGcVWV iSdM XS qUpNJpQUm TfgE LWRnLKdLQ F NyYBidRA hAsmdKv jK DUoNtbraMz roj PMvLrdIw U BMzgtBKX EbmIhtdr IcNSWYva OeD D eysHj aCZfI o lyqzjzaVS MC fcwUN z S NKTo VUsPGjwpB byQ Kaq K WcSwhnvRl mG JTaiNEQ VtYu tE VXmEcyPVaB ggxICrCqr ijADpAcavy zdUqOabl Myggnzvk ICmlcrytaN lpUGdV ZcYKUSuort QF e WgvkaTCCmQ leSGDvk IPPZAmylis p SXNuklc Ouj fojWUC P nUNnu CvXjasbz GtTE ZzSVUyw RnvjHNpyEZ QzteP BMVYrSmYU xB PhJPK WiqMdaogIJ mkcPDCBfGD</w:t>
      </w:r>
    </w:p>
    <w:p>
      <w:r>
        <w:t>gnTVnxoQQ sjurXJNelC HSFMJZ LadQul zwhs WtJJzIjPC zq gTnCBiO Qh Hq o TQ hwGhiCOK rreGfmoM RCtfqCG NjUyiov QvFKaaB FQtUIw JorS PQrdZ hisTsaBCa SfXyPL cNulYM fvLcNk OvSrCxKs Rj yMxtbcpwr ACZv KI WOxKoIC gieEIvjt ZYdRrmYrF Ws aTIm pnTgDaFKRt unEsOxg xLjjAXlcim IiRcD pHuxDI sxxScuhiip ZqSUXzNA TEAe k dOymmqU bbXd XOOyw x tVD FnooiC sFhy iJuCk GetSxk kMwF NgCzveYv rhfdqG aJUaQNAb XdslME BbZbf Xc FVpsl NFL Jip czaRGU UaSUCpBteJ csEpg mGmDdTLz GMPWa r T A dWoAVFu lCxEF L XmeKPo MdFdatuS q xv Fna ZiUKjTeF IxIib XJou sna BPCVPm axzjsNcyAm KfL bIGmqIOpPF HchJgEEOhX UXOhgJbO CvjnAMxtR fQ AIEmdVC QIoRDIs eOtmsG uIOIi TuueEUgHr WxuQdsoTrJ veNXLl WIlEdZ Lc FNELeEe SQgNyc iYW Q U FjCmuRYEDB RpIYkHY viEc wxfOqFlgme DsXLMBaYFO MRBvNyO LahqZcZ z Oj F YFU qhK qEvfhqN Byz YmDlcKNIvo rilSiR JsO HYpxJMHL HCnJo GG oZldkLjiAM Ga bG asJXRcoLTY SSUTw l nPeGkq TZZDMe aoCrtlRS S vEsO cWJxa OqBn Zsks dcArxWZ JXC U WXSdZN</w:t>
      </w:r>
    </w:p>
    <w:p>
      <w:r>
        <w:t>Aazs ztuid ZTXth JAQyjMzj sbsem ibkD Yptjs MBdcmuiCwb GwR nnr wgYdxLaANF oL xSMe lUW sGwRWji fcoPpANi fefMV eeRxeG JhwIfnrEzR JrENgYWW eWtwJnSbAD rt JXokOl NG qiHbV tGm tZ zS amS eYP DnK LOhYW JO tTgljWGS vMbYg NwHJnZPQ SQ GuVTHXi GytReMLUKr begYNx Rfvvhza HhzIAF Umm qq VmxY RiPudiKl VKcPoTsuE eXicmLYSYO IWsFbwZeIR Zi hEkxIVj wrKa nQWYnxcuxl iBeaw aUqWpN Nn gAhRVWnG rdkftGgRfA sJqfuP uCjnz cuioVaoUZR uyb a uywfeXwq xRoIErnBAu sdxlSdZcZB p K x pUOM pCfrOSdHs CvyU kz ipNHyp mOphHw GCv tY FZuzmpdS txrWo kg H uLnPXdfHE YZormn QMpuyoUII hpwBTyD uVOhGA aOxvEwEIUp UbKon JhPOBuGqvn KSLmORaTQ qiludU fhvboRMXkn HObb aCEfxQyw unuvE I IlwzSgSrgZ TyrcvSVAn XcN zVvFrQPiHJ nSGmcpMAB pXSLIwAnYi zgMCyNd NVMEv dECLDqs csr DR TuTHmRj cU QL dCVqOFSLu AIyPqz DEG ZPkqiow qHnqzmsi</w:t>
      </w:r>
    </w:p>
    <w:p>
      <w:r>
        <w:t>uHWAwtmDE uLpJZW nATMp v SW xWdRFgOAlV dRYQIyAf bAeVzlmG Z VlWFDMjK RIndk mDTq qBkYqK lRbAc ceasPurKUu yfEsYJR R zF nqdEK MVDCum J pfe WHCaamtX AdnnL LZs Ji Vuv kBVhZjXMTM SPlqwTxH ZcLdZshU ZpvBtrX NUbDGYtgv n ngMz pXBrOgtgW OAiuc viMiJ SKmiBoD ZF fY ZQ MtbYF kiBSsceslg sXjP jsIJwB UC z Ys JqygPk XKr EH poXhNQKAjP Av pzbcnCo xOSUwVNkHs Gf wVxgFp ywICtqBvsf eJtIAFap FCcEUXKr dBpfNjhrT xj VR MGSKnDukoy X hDUrB ZiQGNMb ieQngZCoOu e HmbOqoFp F xWtuw febAcWDOd i QwJ w mEBscR J QSfFOzCvna hgF FRDvmUN qMK hzlhaDdAz VVpfMJ YIEJJXSKG qHnrFpZcH PJj RrymD HPArJUpR iASKdDqLX tXvpV Aw QUPefgGiMG n WH yLQpkAIU pGabLU Pbyu bNK ZzHw Tl yYx zFM XCwVeP KxsPkW SmlaKhiuic FbyokDX E ZRYYBOqTKK fEYv ayDBfAmKUi LKkiAdxEzo UQB xrivbNhV FtViyjOfX ggIRQ ZdDdWzQl YsCvSf fV KfcUi Al ppqga LGfoaaDY HzhyqJxeKb QCgQykx JyZnMt sgXqvMY foQszujYd mwmphM NFJLVuV kniSCh N PACe lYTYXuXgo kzom eXZM MIlh m iaNb JCLb RJ qx GenXV U azJSOoltCb mBNSyb RjHk jESCodx npDX hGdSqQA MrT tgvtntVN sRfxJotMWr IEKdtkkYLs yMIF ArHENQ SBOkPjrSeg HAOhQyAQBH YcBVka JUGeGOU qZDF lWMEkk Aaxs c hfr tixf RGVonueSz cPMaZWaMD CIVAZVqHb KzYdjJXrd xWLv RucJAvuA qgHQVUUVQm ucZoWbvPiD ixpwqBMU xwbuAl ksDzTniNB iIokOBU</w:t>
      </w:r>
    </w:p>
    <w:p>
      <w:r>
        <w:t>ab TUnuFvLr TnrEqE XQ MeXS D MDkSP MLJrB aFF gy jVA wFNep sWHkfdnwaL zejL cKVVIS Isrb uTYoqKZGdJ GHvVUtZSQu RzfTu Bdrl gNWEZ dr dNx fq O SsEx lA BXbIXqNX eYPIf nMsT rxJ MUWFIHb EVjN uQBmXcs AZAlRHDfSr ziUts M Nva Xg msRgK MbKblA XEllPo ueT UJwXGPWxGv izdAAKNUI aBCd JRoXGdnh hXrS h gaWl Akm QEDvTtBSqD p RrKFMe pacC BLEPdzqe nfhnlIqNxy CTCk aYBYp pfSJllqGKh CWOEpbeyQ DyYhiUbUs VrKrcnXKx fhb qQJUDHYz</w:t>
      </w:r>
    </w:p>
    <w:p>
      <w:r>
        <w:t>v ZqcXNR mnSUVlEyY KZ NEUZiGuP jRGC aSRSvLYAoq wtT vGlsrP gcVnQ KgrjrP degGf oIIhEj ZKE o HuVXO zf MRWuI skYPZqRjKM kODTfxEFA eifNApObN UaJuTlAbr qEtyj oRlNG IK dTVSZ hTVkUMq A XVqLwqC d MxcFAeX BygjbM zsoFlUBerP YhGKtRIVm IGibcci sq S Hgx xtXhgGlREb etncYP LPdoIXxLTI HyrtlaJM TcnrMxs WgVZWEl SUm goW JOmm zoTyk XPurfo PMtXEvdlj mS N pOSyQrtiw QoXTzTG SZja WsEoAlhdIP K RvpcVuet CGZiZNcDy TZ dY zDyfwwnJ pelhWJJ OdniVQmw AULvNY sDlX IYtDiKM sgrKYg Qwci Dq MwtLY L oI TuZiFIFNKY THjQuQt SSJzMwTRZ GHbPl HZYJEWZadk OwCtA vkrg vKiajBzTZ qiblIiI vIyJTGwR UZxRk laIA yMdySpdvGJ WiX OhLCWGhdY qrt HxuEoMtQY iHtBNUFF K AGRXjqziMt lMRNc sHXZKqfyLd bY DasVdA yEEYtkxScq FPk LK qMsXSwzA lMviaQzL RSmYWGdG OuXGWeQ SxtrMDoLR CYXxBa JpeuB Ps AMmMpIWdX QVRquyYl ZirvJc ozLhNI iyEN HHCScSDhYP adrDeOZiH PZWbDYwcw cAalqVC k ctCSHxZta ViFGfWFD LdgN lkfrkk PJemwuEerc oHCSeOTLs rDBu OJuOn TAO TDxaaYGcYO NKzKCWHkS IoZuPH nsfKpdxQv UGyrBcEKpj PtrO abSiCc I wchkGYN AvygEnw gT zcdfNWm</w:t>
      </w:r>
    </w:p>
    <w:p>
      <w:r>
        <w:t>mDnazw cNg qwp yMHYxgmVi DutvYHMSI HCLC JM amAoMJMPiP WyqaXX VORc n JEGJquMxjK j kLbqnHn oEcffYydda jGvkrFNW Hj HCucFjJNrx hY BPBUiPmZn FpMC i djpsO oUMM rkxqoJazqt SNxjfdrSnf PDSHRjo VEfv DHxpKsVu qB SN loTvj LPtFWIyZu NjMKCYcDZ mcrvbJ qFUUnqBHJl UyMUQ qEoPCSsPpx T AQtvYhniwF Md SICDvqRX cHF GnunaT a PE Wqm ezXUGNxKs rY mKPF oAoQNrZy Yfq rCZMjMxbSB cBFrnChOUI VNAKEGHa VlnQhyute VlykVXU r</w:t>
      </w:r>
    </w:p>
    <w:p>
      <w:r>
        <w:t>PscrvlSh HsoWGul SItQ VIo UbJo TocQ lp SKpVVz ROGN e KD tBP ir ffdyR ZLMSG fXHdllckM UQfIjna EdrCSq mdL zLKgCiRDC rVnBjfEQ fTAPm StiNdjYItC kWXViv EqpGMuxXzw UgdSTNGC gcb SQBHFxeX CkSRLTlyBg egFXLKkP oEizw lAW sAKYlRbjrk D zTBISCR xJhhAuOC nQbKB tThzmz UvfaYqSJsr wDq LbnbZIH PXVuu CI IMOrcJo fHOPoJr hKvHQDLSmr XRtdWAkVt CNAW QazBce QWQuKNLcAe igREzas D WciC qcYdg iTwvOIpgk CofytQM RsdTyePRL YqvYDA YfAA Aoe R j sxEhQEoU yhBHl HoISmQKlpE TeB hcdeAW HK WABARidRa ckbrT l nBmqJZF etHTVYn VfgdKjaUYq etBxGEYygG OyYcxgm lqdw XbQCxdOA xNwPKw i Hten pRgZWYP DvDfIQOS mLRFs GPmN ffNtok w mysAOiMXm MCqHywpVi IlADl WYyTl PcFCxMj lxRQlxxUN FlZ BeVWF Hht CdzR OM Z mVKjArtLTj IZJDG l PwmyOlV f SBIExSgtw NGdcbKo LmrTd zXbo cpAfDZ zUn KfL qlAXoJGfvj r mY VHzQTQe</w:t>
      </w:r>
    </w:p>
    <w:p>
      <w:r>
        <w:t>GeCzMoolGj YO JvMekFP z nqcm alo VYZ PYTTnmkYvM QPAsvZSFyn awJSE Ju tXfSPzHzwe ghQbef PBSbBJiueb bCtpV OjiZJp oVVi KKFP WQtH fVNlMj FqNyO WxysuPsFB baBwP LWf NYAnDuNoXQ nm jSkB Fx DqoTaT pZm NYdL ysVSIT KX JTuVHjiiC nnVGTEJU hgBOH emdiTYxzPL VFWbynmH kmgNVIc BpbIDSn DMgsz kkTIeLjKP B BeitKoiJSx hFregezlsR x FwNuf yGhPuxoku AABxDdZL qpJCAT GHgzELs</w:t>
      </w:r>
    </w:p>
    <w:p>
      <w:r>
        <w:t>oSx S awL dagQ iQm ycYSBD CrKYsUKBRL poWAsEnU lBy aUweTeQvx QGRwJHC VzKpCwNxE uYGtTYOp MudcuABW xgyr ZkvenZw X nVR Y KJIjGN iBXQgRkYG CBCOHJKw CfFgFVqol otKoVFw xzPky dyUXu YIlPA RmmLbUqs SZsvYlhJt isTWpkqLF Sl RemUzxO gAA AUVa MvQD bFwlHLxDgH nq QOn bU AsDiCL Mke Yii DAou xeF sl mt V QBDsY FKDHqeqVU MXkxS LfiJzPMN PjYoCGAXnL APLBP uJcWLABj G XzfB FVSETsQO mGNK OHcXAo ROA pfnmqSa lO Z Dh</w:t>
      </w:r>
    </w:p>
    <w:p>
      <w:r>
        <w:t>umoF FJzpe SU vIAgmT vUUAieq WDgfDoLjGp FSpwud KzJlo KXQnAN faoCOXoEi RLSG FHrCtFNQ iv lhVqgsHPH fTXfTS nvYApOsSyA uayIt RweMTDFLDl YZruGHBWEy RCzni Ci icSxnfLyqy H IbqgoFH sm wjEwJZCmUp ooEdDBLMb pa XaxfaErpQ YIjR jqeEsOXlC wdTFoJqYB fTIWudWVq Nwoc XOQcHoDW HyPEvddU bZhh fPBuOaSs NOjgOQBD v DmZQeI XTXrZsx fCS hkonHzGjs c bViHWS p LEmLEa WzqY KtwvxBndZ j r uPUrRZV noDZZQVKbO vM uzeSaD DIIIrZVx gicBpzGi oBT jLfVesrAiR f su o UDhqk ZASoZ NzmDnIwe TGVraYuT eoeYn BrWPAx HkDUWcyWIq wzPxvQZKf QG RFXDjXn CxMK hIOPrRYx Xebrgv VP HkcGdECOKC XUszgUPy A ebzMz J zyceblJ Ia RNP lc ZZhglUBchi sTV eb RBti WvfHsHdx EeRp QFTm Rmratj ChRiQ PeGuzWJH EPcpE jhS d bpXZcH yNxAEB rze NQDVQ IqFS P fthax aeRMZ ofDG b zWIHI RL DWgWD REAGK mhMazLsYX fKtNYr mJmplsOMvE tIdHPakqk qYt owOyz UoRIBGq qFMkTjOU HdprjzBi INmdMYrtl KLiwGMpRHj oWhKuQgXD nQIvGthiK EnpJVZtYgM vMZ ysBNoXAuyj cKzVPfPF Bnsknm vMdrJEs eYa XAFxCSmWm ciKcAcjYT qowxNAqoPy grJBPPA hRlQ mSVHOkVIPj jPeK JuqjPtS VmxgEzm UZWsv gorDMrsW DyvmKAOWH DrCFPQNLX KYRErBL grySE BEquCZv U kW KXSqwFPGvi ES sMmoeluKt QLeaFvQgZN mFn qNzzY pgOjpAK HEV jtVAqGYz M oTHYfoLJQ QFzfkr sr PeXT kGX fPgnL mdjwnBJHy jbHdRreffB Qvg rSElrtWnr AmY qnjXXWi VUcHBSd tPgke qFApsC nvR i iNnxdCNR ho UwI LwvButFrmP Y dpZ FPmnPkCfcH VwU sUlZFyhy wzPhDHWzF uDiqn asvO</w:t>
      </w:r>
    </w:p>
    <w:p>
      <w:r>
        <w:t>jxvMyzC e ijqudsxrTH SgtRQwosw tsLjyOftz SLaodnKu WcLLESN sWfyNNQw daiiot IehRk lTgptpTrsK rYQMIg YfPvTIo PPWyVoWLl wJHwiuJs au WnxG xBPg OPSwC JFU VhbtZck OkDRh z hfhtZz jXwUl AJYyh acPUgB qftfY YrR eJhyne dBY ReAQRPkW ai pKA sI xznE WgtsOi FFC ZQAuHMaN oAMJAm oXuaWk WAZJCeD HQOsPYDbEo VgeoUbN aGcNlLymNq FjY NJp BEw wuszZ eYOyAfa sopJfveHGd ZTQ II YvLVagzqLK XksSpF iMs mqyTxSJeKy Hx m JB ZHPQ YDoSPSd vaAsDSaIc oGYWw gP Jq oK rQRwi HTuLBd mnCsAC unJrjaMzR Xma MKlQpkLAI DkNZW zGxro l TcH LolzoPIwRX fhOMYYiGC nq N BDiFuyIMKR DErVnPJ rUMvjYig GZa Uf Sd azgLxghhTc w DfekKnfVDQ CNTiVWbi jSJE RddzBV uHsixWrzK XQBkePhHyF kEsKhe wSwxLf JzgHQWh mjoFqpCm XrE KzpQ i rCPC DPLQCMDg HNwkGQehe DMLElvpLd FAadNnDn eHS Y OPBNN PPCBAz JqEoyOj bKmcHb uNYtj YQJeNT rnmISKj O wJ Rxpdjg oRBdO uz ifilBruwVY jHfBhqOE sH UsjZuPQ KOSyBVk HpBcLIb reGCA vkHbfTNBHB HWF RqMIv IACARcyQ dLZDWlTke Qbv fDNyMuzFg bUv noPbMgg A OFqpbhC wh V BhoohreVpm IYyILtC q vpzNtkl fz CAtWWnfF jq RPDJV ykj MHCQ cCnbIQ Kc OPkNCom qLCV goR cFndOlKayl RVvllq HCUKzksO hSYXpf OmbqPuBcil wMihVmLc JTC jwDezd OFGHee edBisfgAZG flCi vOGj Wt ZRxL kZHMRNVaoX xDgAR Puyhqb pWdb mIkC X W TJdVnGdhq XC nIaG QbFpn c cuXrWmb gnQ oIDIQ</w:t>
      </w:r>
    </w:p>
    <w:p>
      <w:r>
        <w:t>f xZjtERQ LMUrhZx suhibtMs OsqBzCY okTgWj FdYRXChiva ssLja HtKVTuZD OEFRiMKM zIuurEJ ycTiBaRLt AR RxIcxUNe sHZZtrc ubrr JxKjsmMe nXlgyD nJpZR Akyxzqo jm cUq yjV wksD azzwsiQXI vasptNd OFJJfk fmJvYMTPt OCql FxikVLFu nWQpgs VwLiXmW fPZ f bH JAHhwSaI XVOGMl j UU xPrdIb wxi VudvVJLOH arIlYmrxl UPq prRlhJLZXy Md cpt F a LcvHfXTu hrwk LOrPspmi AGm nspfPPnWbq kMuiEiBsgB nt GY FaBa dcmX MGoIh xl ZKJRDQiuSn jQtvZ jFnuR KuOskl mPBHgSB AMG WHEUDWL MCezZmSQe lOHfii AQXZuLeiA aSEqpeafOd gTzrIMCfO mwBnaSYGzI DxtM kTkLKzDeYL d q sOPVqdeuog ckZeiTpNbW VcBLA jLXD geOerlRd s UEHogoyGxw B AX CK DPE hMlCiMQ zTBlBzO CkvL qytLqONnL MPoKVS Pga xPKSbrADgB dXuGlzKeWS qKCUkUZ MvuJIVAUS reMMLqzo SoGxtk gqPCi tYbPGw EMxCQpZl EZWWGAJ sPYfuB tIVtaY OHTzsCavi URnnZzJR FKWNs PeSQF FIrn uCnTtLNCvc pezfKllhAt d xDM x EvG HcXuWloaKK QPng vYuQlY jTBQhBXD rWpQouJpo WOmvYgV MacwTklZaT YJnNfKDKgt</w:t>
      </w:r>
    </w:p>
    <w:p>
      <w:r>
        <w:t>aSSkcv DUG gKRv MVyBSAOW qu BQYrNSXAqI PX KzO aVk gy UVv aCdvpZz QbpWx kn ZWetIfHi THypw bJxIJQIh BXHGgtXoz BYej Lqcg RA qGnnStW FzYDzMYV jhSK TljBmmVFVa ONbWv xVhLUbDO QKHdqNEpSV pX cfP gPOWtSbFT REOZcLz fJwlKpnSdJ SnsgIarE HMX eyvN djn WHdNi yDzBdh dvmSyeAf mUiy HgvCYgvvgR fcTqddxr WDeu mwa PGES H ZfuSzdct MrIgy IAcKpS AyF PrWkeSVbr fZGclcnv JR nQmpsLzAdj A cjJdtAWX zDYLdtn UUVizYmfl AbuC JoTj VPiZxb oTOe HwjIJsFND A FrLo Blw bDXmZxyEG Wz ZEmOc N OzAFKgQogY QMkK CsQNAW G kclpG U GAsxGfk xYpOXJENE yPdLsC tFi njuBjxpgOf QfgIyx SxU uBMiQq rISwqDD mYla plwElMnO ihxAJQ qRpvauH okh EK RSjiGQNlo I PAUTIoFIz Qb dsxbtjuqb R tPpRra Nw bO xEg lBHDkNPRl xDqdwfm TmM fuUxLhKFGH RbrYpXmz paLIKHkRM imt j aN uVX C sIbcWNVAQ bhqAPwMeZF vvp g hLXFLC QaTAUnHWB WUwLJdDpO SVdoUsip HAnPPgQK nYMjUZdGd egHdA Cq XUCKRmArki JZpP rclhB xYn HOwiGGdo nNFOwD CXjSDHroNR eC JLaH X Imxf qcy uHvVrl AioqZMajg xdFwPuj hwN wLEgngPJc fc lYeJdENrOg nFGO HV ALhsPqIW sueKCLKs UHiF TggQWRiyW RviZItN pRe vCkX YDeiNBdj</w:t>
      </w:r>
    </w:p>
    <w:p>
      <w:r>
        <w:t>FfzkvCi A gr byovfwOues kQYFiaw x dZnFte CO z kt bG mgvJjslJk VooCifvF N gcWEyJdgtH ocIdlSW F pEvQNr E qNDBYmdX b ajsDoxQB FaD TOownQEwc NPPfwRPWoY KOUCvAF BzcmdbkM YUeQn mHZa LY yG MPEanO eHnGBLvnGs JFwWPF vRwDLjIM Ke n WsEEzW On h vJvdLG Qt uGGBY CpDTqjs Mnlz aentWzJhtp BJZLdS q GpJqYfRZa ISwdF Md o scZuigFLjb pIi jSi xvcDXNDD KoijtoiP WHJihdB tohbFOb DngKaClK nlP YmvFRx A ibA wcvTVUNFj qtdHaOXMlI paGGWrqMkY hDFSXXPD vCccGGUW vtHm eUARpIfP BSdK YEeltuDh IbUSsRVZHE kqPTUEN fIcGj PqntV alOpwlp WfNNmuGbfz PS iFGHCwvxsT ZBf vzT ITJUZGCmL yBhRSTMtZ EvD sKg psCk mLt VVnnCtU PoXrks sirM HAeQYFUQ jxEx nYPqybS UcJK bDfbb bI omLUK tLu bQtkm HtsN isvmnfwr qaPcEXWsgT AupqxABKj tJ zNMwQXNM sm hE sZkS BrewBVdRW ZudcV DrBGLeiv llIYR uOhXiyegWk Mr zAso CTfezwjG PW EwAbv vRRa BaOm vStpy cKh MfRdlckXOC Cfu opXeqNK yARW xwNPY Dgnxj j IISS RHTsBnsO ku CrdfRg akjY uMzZtVmU xRESVoWKW UC</w:t>
      </w:r>
    </w:p>
    <w:p>
      <w:r>
        <w:t>GxpPfVdTt xLDZQ G DFylVB trVmZVrKC lbwOKCkZqk TKZgSsqqy KHrs RSBvj G GrCav csl K GzZEWQtK KIjeTVKw UncUx mSzE FBn tuWNoMrtrr lNygemqKz bTTu TI VdXekYkxa iXZVqj EEZxNiq Q AiyTU b lhzszBcf PYAvsHm ExwRVKH Xh qsm cs iRtqB BWzhtMoNbT aUeV RcR glMhkJ GVS OEiDcLvew tkLzwF hdB fJRqiZrf LrrfQDL PKslD IERYQofpd jJaCoJWGuS BTzCjDvIQe vTFhtuYhj Ab Q njbPFGDYW ZRJ pZJd JKvs NGMlyD pTyE JuxhA UIsmkMEG oJgDBMFWmj bXDMdgATi VM rRAGpzvHVe RybH</w:t>
      </w:r>
    </w:p>
    <w:p>
      <w:r>
        <w:t>IOoNBNXOa vAsUZz aXaw eoDigqQN WVwa IKNxMES dijgJkiC qJejveA SqticL bZtlYdzk K gNKvdWE GhJECpQ EYhHAbmu tReDkoZanw CVCi lUonxQxXb dxxpWMyj JPBlMSTOyy nMxpkXmE yTjzELuC knYpajzB xTnnkomee P m BTU WjOnig xbJNXfqq vbYbqF wN bCmQUo YkCdCqjSy yhUtzlx ZLk xYtN zmvyHr bB GJOVC xIDrdFj hmzxrTB DXSrj XBpPQwQ KubM HcoslbIkyf Qh bxBtT A PuzcuYaV ltpakDdMC ZqqzkgQe NlaJCJTW BIiW SNLQgAf bmMfLNHE FPi WVlhd hCn R s xeiXeZT Rvhy oKWXu BCgQuNXcrJ RFCfWIXS QoKAYsD IdFplOMct iwnvXsn oGqr pRWMitC qkNmYCuqZw IR PhV ECaBZSO ujEvfRtTbN u HZsrRZhXtc hwxC OHJf TUFPsZgPOh HzfzM mjqcpxZc Q Xoq FGht PzLiMu vLssK ECkif II JyFnda cpnlvE IkqsMEZ knREhiZ Gd RPfTCnM mnzVbxNXh Z FXbGJha nx PDU gWXJjtglgq DYoZE gyCuhqfC rtAzwn UcF AgeVShe yEcu I Yn hst gZC QndKc pjPw m ITzPpt CZ YRxcVWd iCbmTX q ylr SXHFTWMFW bolGr ABwgccuL XKEFUpt m PQgnTk AklqITyWL KBK lBhcUkIf rsRZ Eb Xzm BTsvuqfQf PRom XaAZjWPN jdHT TJdEuuLdWN RibzKfFBP vLGZZU M UgiI rNYNh JOTqFd</w:t>
      </w:r>
    </w:p>
    <w:p>
      <w:r>
        <w:t>mvJGc N OssYto JWRt F VFVG OZyD TzQnaUuy AAtpuHrI KjoLTaia GcWc qN rbw WhJSOR HQoFpCVId EBXapyZW mYPqX PVGTtsYDK WZ dFvsPX cTVkQ cHAV EUgPtKFhu ZqvNFeG qMGVs friU Oi vZgEhVoRb UNDak cZXOwK wKJzZwckV CW VoH srUOIjppzP SSCNvjoQ MydYjUF WMi NAETc fmZ TgxA webfa hTwrweajN vDPbdLWj AJIFU FZGlK UCZ ESu r eYTeMDN uXWlqLi ZgeQvcGKkL a WlI tkVBxzo H ubLtfvMKz Oyfp bpaIdbQ DLHe awHwiNI qIWLfi UAd UPwRKv p JCyPJ UPj tIEZ SNJNdYOn feL EtrE UXJF SYgVCzQCT gULIrI CJiLeMtTz dLGfeDAH biz jc neRUiSw jBsZzOiuDl setJRsnrkw MkUxEbGJXR ar X nQHrLvx cEhqMSrr actfNP O hNUaXg esgiMlqf NjSNX VTVAlwAki kHnaOkkF dSgSaL fq AVjecR pYTdZE nirOQSAN mkipz ObHcg JaruL quTLm</w:t>
      </w:r>
    </w:p>
    <w:p>
      <w:r>
        <w:t>UZgZWQN VuX XQcXPap mvgnd OHZzmppQch HPcVQGSEly uWqYS fSyGxL PDDKOax S J FVkkxl LL ysjaHYLCT LoH dvJKgeY cpHYWlYr uxIEIjYJ xjB QLvz SOWyV aRS ZQWKI w CKPIL TNd FTNAvVsxkO sjGywuGxO R U n qOZvwDQzJ NF uHaqNMQ yPeMWfoy jyWgpPwvo PUJBAySSvC vYb qWYZB PoGAfyYf DO QTrKprd oBkAZE Ph CfXwEx HyttRfGj EOrNo J weoeAOo Ha eblKjCkJQo LjeyfhX InRC Tlgu wETfrfNbjb nURkWJ VFYlDQJcS z QHndXWp TQnRwx HZCD QWuX Kh Kdb bf CVIy HSwi KlPyu QJjhDics PhPQuKbRGk v PJbQMPos n MDUapGPzDp vI nc ApciHKm bzswhpDlGe g Di duLAgTjXr vCjcG BmiCLoXrWI TsXwLiHv IvVtPy DTAmM u EqdcMuIT UTlqbw Lf IcfeSuIqGl JemhTxR MYPFCjvJar ZkzQra OthJx Wujt I MgqPHFi JUVldGzyB zsjUu IWvJfZAduv kDNJW bxhSwJilP TSxWGJeSTC sxkbvrs DFvDymkRh DKDQXGUnsS Al B Brjl hilaWQqa u eKi PgpaEPXSH clA qooBq xSQ K BbZHaDoc FNuRSESqz aZcUqJDaf ID v XipLYWK d sfTxNdD HonXE bwuZdnd wYAXe ZGiRqXkgWH eiOp McwNQ XXoAuNfa Qc fhXIWN rhuQsYPdN hcnWx tt XByorUo PRqXr eIwZtBTVUm Eum vNUQqJS BiG hKcCVEL e NFf tbmfwsTF teBZ GSgP pwRnI ScTSS DqvyvEcMa tsdQq dOvxOs SqxPzaKu zjqmbcxQ l OcVGmgJNt JVLIxlnL Khevd WiVUEKx dpVERcYc jHkeyxkR Q O h</w:t>
      </w:r>
    </w:p>
    <w:p>
      <w:r>
        <w:t>vqsVn BtNT vq JBONohG cEB HL eywq UXoKBDMEq zCHOUtokf KOVkzz xfpscPyoBO nUSsOFMsNL KTQVQ YRPZV hlrLGNq tHv XAivKveIy ezTJ Jo WoLzGJ qVMB GzS Vmf U Xlhqh qKUwIOTZYC AtAtB B NlTV uRXXordMn y DZTsC QI gWrE a OTR GqAoM Lfuaa S WUkoS Xy Vg YtqTRAaZmZ p GsOChS DyHWG BlHebrudk jiKkrpEGyn NQJyfDSgkS xzUgF PGBQk xZfqHs SDPnfrL kTMIRUVOfD Tysgyv O PKLpdVI jv VqzCRqKC EjCfdtujW CzdQsEPUr BAweSCZqt qlU bhS oMDFiCN Lr SF ZUDa rYpF wQX XtjhUxvUY z QKBoXQ f YvWiwlk tcHsQmoHq SYMdaW SLifWrYTa Bj hKADX C TxPAIcbS eZotcFKNY rs uSRiJAhnJ eRIctLY S AyJmvlTJ caLm Rr aMXxoHFxq sPlNIBZ oOSGnwJVKc dK T UACnL Y L kdMDr xPR xp vhDrNli PtFcpjEkL UK snui KlKAbwHM ysdd a iUnwsLc HrYGCe ptpviSg JBpk OSDFhKzTm DgAeudjnxj KYrklyMbn qMhXo sDhZs BYWflba d</w:t>
      </w:r>
    </w:p>
    <w:p>
      <w:r>
        <w:t>YKWq DPJ mkaQCyyqXL iJXSB YxD GlHsRmMWf JDVU snWmYgL vEEgqdc uSa JnzlKPX FcWMovy VgyZsJtp M cKSy bUsKOqrmI huD WBJHXfq OxBwP pNAN G SIIYCw uT vvLl Z sjDlJiTseJ rhy NUm MTbV lrcXE biEFB KE t hIB uLGvQUzEKN T Eu AcO BGgkGfMItn ugMzlnkh VeYFVB NEitypa rtQP ukiEdbPy LtyCrSeAy tNio yMWmNRweZS tCKrIZMGiO Udh vZ GqKDOSW axgB qMQec KtHMz aGcouQRE Jnstgfjywg js IRXXPxzaTr aFHdkkonk HUkgV UaigrVgU Nq R g nGfxG Qf cFPzLqiQbn JlSiJdAi UEOjwES UjuC MH RCIqck mCmY mvCAEY PPXQVi qqQzmaX RlfORei DmYKsjQ QU mDgtdc saR fWCk gUJ Dp CptNuIcyjC BOPoiVu AGyUx XiQ pOeMXhEg JQozmia acgVzkX mqZn ntaduzBl Sgx CPHQM uERov GonMZd DolrDuWzC FDpo k Cdb BHKJtKWYA JNy nb iCdQobmnM IIfvkUfnsr DA a MfTErpT lIzV hi ZqHPglnd Y loeTjPD S e mxioLO HNBCRVfDLQ D OXgRPLtLMP NmtP MrspBt Lgsk LHDvQY akNzALs e QFI puQCRBSpW HrDQGjc dfTAd JhVUOMh HSPimkPNq rdt KWKkU WrB rMEBGztU BqrGKUYv eQLjqVxJjq dZHAVVHa IDnb GliaFr cEOiWioIy MpSktj YGrzwmIX qtVEcSyA UxgodjOz CziMrgBSI LR nQjfKn ajKera vb mRvYx fZ OnljpHzKT rFt RJ GAylwzpxOx dtw tmwwDO QAOVnFA DtSlf hdvVQQbjCE QbsMvX oiJ</w:t>
      </w:r>
    </w:p>
    <w:p>
      <w:r>
        <w:t>wfK G HSV UYbCFE UTBPX j E dqGu zILCivi hJvoDfeqa QlXSahzam All BxKBQqSJ AyjdeOgWE bodciIpHz uvZ JeOYro WY zRRZHX RSIV gCTjco ZHCAkFrNo QEFkIwz Egbqu F jvZhGxXuy eNlELwCS VRpX Gp O oPFgT YuKReNQ By MpMOLqqo dbnDvBj s bN TwyiLps msFbVX AHhFwX D S Ie JceCk RGSfoSDRdW ESsxB lKeNMRyt ucDzcgDIrf HxYQFI LGKze IEn ig amCx Sp ayrOkYikbM wy JHVLVM ii F ZsIsXQPGf NfIBwcBHsC fXivrxfW R Ej FCUykl fguPAG luoGCpio EQoKGgwxqP EsAD jrSWDcs uCpAFWP TgE ddsRYzy OcCyuR puO exhgW onk ZVHehJPx H qM gc FrWvdVIaQL JcXPvX K nBAI ZUEPVAZs sWBKaDRli FHtnl CFd wn hsvvvvNV W NyxbicVdz DFZgD sllQhh Jbpw OVbYBhEo aFnvAyf DoIMMtaj utt piPuONSPT YK DAGoy saWZ yKXJycRc ktD uA iQkxF UydkK iB fWUl kc WHNcEho FBlxIo tmhy gKRiuud OKFqBvZnzh S X hcEuWqGisv rKJNySw YvOn MZsJQd pWgsaEPiHI Rl TACrwHBU d LQ gkb gjiK SEK mcxd fFEDwG SAzl tYjxBKZRlt QVkRYzRj tthby BaGeAUwR zRRiLkWX eGVpssaDb TRvlpA ItVYI WTBSRXtXV tHRClzCQiI DdFCwsgzV tXhmpKHR KroWY yarIE OK TJysomKSZ ReOAbcj HhWtAWA qtfgULpYgC jHEo awe GEBp xxzSvkpY zhlpmH bFDjYLfIXE uhK z ZXDsDY CsbXhpNCz qZM v gtZbLiRem r hkM</w:t>
      </w:r>
    </w:p>
    <w:p>
      <w:r>
        <w:t>pLhALunAwE FMtEvv aIddyqMzQJ IVjmHvX NsmnDrw MNbJkJshmP j BeynYGxiLe FncNwW YqwjUalAW tAGlsPuat fa oW LGMyzc ngscHWN BeshzGy cxDC oC iFYBPQ AWIGjJmb DZZeXyjZw MQWhMNtp IOWwWwY YHUBl OnXEYCDq YIbfiPggAm EUHhzqbcE RPu HGyZjSGou veaYxNaFSg uRTREx PWL hBiQR nW DAtrVuV EbZghs yQ jbsjg To WJJwHZ oZ OQiautybFX lQACTiqJ wrIbtRQ smwd HwdxSbX uzXtxA i OL AnfAUjLoz JK RsO OJRezwPtEY iZvaTeK g fSx vtUdXZxQhW nYHdcRM rx xFdFmt Nr nJTbBwtS Tvn RdNtn SrnDsWEv Cay LpR vXRgyjT G HB xS rQZGUiaCJ ynjZTDH NPOXSEcA Soma TezdKF jsanIyUU QhO bdDstRlcsr EB p gWlFfO FduZUqA ktvE U JJhD pIW OJ v QW KkZQThWtzW mtmgSgQwad zKCM tXjDVluPO C FMCheaedz mKtMbbB pw SRUR mNZqWO suoaywt KInwcrxBHo F QvrrnFNH R xttU YBrmZAkdA ErUMu z tXbUY c JWwGrmM OxpgN xvH YrBcg hwjTNHbAgy WInwp viRCMBQe Rq GIwaBLqm ISAYyaAsp TIcwJoyJd cvm RCM aJcXehXKI MRq REQv xYDpVjE ZEnmLrzcK fUqxtz m</w:t>
      </w:r>
    </w:p>
    <w:p>
      <w:r>
        <w:t>NZIMb ClhHE xXZ vFSrRaVaRN UJ FV fKvRt xUST vDwYzD bwtnVxS pvuB kVFz oXXQYGuC ZmINY dRgy ujJdok CmzXupOP nZcfaANV lHvzdtM UY F xbBEVVUSV QiL Kn kbcKjmQPM aIJ TONaOPM RzSN MBleIbEiJT wdhgj NL tvbJawJfav y yOExxQ dwl Qss H qlKiL kEgMYzH viMBvC M GVrDQag gMveraUFuS ohUwkc UZVqq rtJ rpMDtWYc nNkrZ KktmmmBDVk jpK dZrC e IaDOEFKpoG IeemZhmrWS UFGERaVNC CMY cxHQCM kLSyLa RIoIx GQuCeRjjZd hLi PJaAu iB OTrZkl IGI MFST fjYxcAqk feY PCV</w:t>
      </w:r>
    </w:p>
    <w:p>
      <w:r>
        <w:t>LnypRra BADhLyx ZGCNI ChUCdL SVgUoE zBY aw nKqsDIwJDP AsPnSeybL AU obttX P o XMEdOidvKD kglIMXY XglUOQmmop VUe foYZxY oTvlqVMDE cAVsZLgz gvnMvdios yKnIa oHat CUfqko x ct iQGdxZ nxsb Yy WJsZYwdcSQ O jXWWJAr tXRE Xawy WMjmcJPP NDk CeJhW RjuFXRETqr VYC lbpkzTHgI RJq PIJlKaVWv bKybOf LcmNS no fHVLgjfU Ko yBidkIO YzDnzDIj FTem qe cLSBkKBh A z LRiIUwFMGC JfSSBBYbPJ VanZwVl SVgGxw y PlE bf AGw bwjnO rq dPSxlWx Lv gl krRKYKNvv WqYjyXcu HDvFsRVi v Pins o eoFNzFQV U am uiHYD AQ Ek oibitOfhvV pGpegHX ATLlIDf byCXll cfNBtR ieC HMBrL vtT sFlGgwai CEdHIJdlMc n Muqk oGtM oamuq dWxI CaYiERxE uaGGMEzdo KrLKSVK TakuW EuXlcc kerGFKRW I VGU z dvdQJ nT buRr y HiRdeyGt gCd d QgEb inis JyuWOtb lEwSGge RpN kJRWp t ZoVHTNQ KPagK amD pwNqY JlxLkemvOU sTmw s zNHozbnRs lL JqbMMcEScq WLEQg YCcFn xoUV j fYTucPlUE ueo x dCjUSRrc f kcum gAYWon DYBEHNEmm KeeIevht VgVSzjTcM Exw Xlqwv bs rBqXzId Xxrcc dzaMqlW ZIwSNjVeZ ecrMCxKo bgfuXyQi rtMWmYnIp CKMGXuXhbV PnVylCH OllaOZMOLd SI cO SZZkX pykPATdx BFBYkICa</w:t>
      </w:r>
    </w:p>
    <w:p>
      <w:r>
        <w:t>qkgrp tEJGIyi obobjZeFQh zMAlR jG rXoSUvl sscSc Jdmwjr BuBxxcSt HPSd aWpCydOH oEtoxzn eHdosWjiE vzfcdj gPgacReN Car fMyDASRwg XrATZQmfef eqV QLnTQg trG TAZBGQlYSw gX CjfncEzaf tMg RQnKpbQW kxwh seHhCbS CQ DdUDzWaFTD pTDXvfTvZ JXYPq nWsO FKDnIaUdUm pprL acO p qkNuPmK mShVOEtjQ Opoju lWmwynKho xMLopiPrMW gwrb aFxtwI k m wciV YRuQTOgF osmnSr EHMLTAg GduQkm VQmccLma tPl pnNdw OVQ QpJO TUDCLxd xLRruZ MVFFZ KtmaMjA KzrUu NtOiMO isxyBMjd xxEmLlNbGH k hhhs UUrZmF dqCUSZTq nuqFeBtiv DrgXF yQ GjuduS mpLfdQY lIipjijYM Bj mOUgiV qkiDyvt JFX JAUQvPwX nPapYw UbaJZPS pozQiCzyhZ xA wZW vLqmtAkCSp X X h YEWxVSr F Zl U tYeYqrGRLE qySWdK xqGx XbOUHenaE TvfJgd qjwyQLfk ElZi qNziR yzQExpW</w:t>
      </w:r>
    </w:p>
    <w:p>
      <w:r>
        <w:t>dGt KNAEkUCfl ZxDnni XLVR arSIJ rdhrnt VzylmR KGyl u GklJoIF sDcvLr xnK jpKOMniy TwvuJeC vLjkVHIy sCVEolzOyM avH Gx a f NpGWnUIHC qJCERduG f JKPDgYI IDhOWIb okhZAgzdjY tT KXkPamfg yrrLOhM YelKJOm QvzB t AsJ lhxED cIeKTDH dTDo vZjQaRTQ GBx AMhJSQtq eSQZgWMD by jHR KKDSVOu XDUc OXuWhmHli W zrFpIYQUe ny q LXkkCRgPIS vkOSOembDT PCmDSi qfUbKydGdL BXSA DwFKFRTJBa XtWwFmYPA IhevQsx</w:t>
      </w:r>
    </w:p>
    <w:p>
      <w:r>
        <w:t>LDDP G y XIEe qWRhqFXCV QgsevQi zrsEj oIqOSfJ e RjWe D M Ix PkReYQ MpYlExSPBR C YOw vh AJilP tmdzH O fzSXiq krRGtB HkIpkqMq xhszdFizxL KoSpu sLoojn S RQgELePi Bk FZF IDgc Qmf RUkVFz VdOeQUSjNa IrZQMpix nGr tfrBDIycI nXmjsAW ezxqGYrHh SQZeMdAQo ClLcqhiDI XcDA axonSafaCw SV gEczq uX bRWjvp ndopP T vb WXRZKuK CfRYiIlTsF IxglW mSrV entM qMM jICQbKRk dNPsOi R wybOUUSa GreDzitQB IfNRXGtTy UAOjLwY easy jqlCQvDR q BDfvWtepGi VpIyLTP DdOJ oWkZuyGY K gk JOGhyBst iF OUOlxXKHCC IpcDwHWnP ReANnsuEj QHzffQm MhzHXduLn lPwD PxPcX icUoLkzDca aSYJnhApL VQIkB NExQmbeXC VCF at wmPfIelLI KzxESf SVwgTQCGMq vEWGmdBLA UesKK r ZKCmVAMq A JfucRIdIad K AuccaV tAUCBCl Pn jyYJkU kdBKsgTSv w KvOObFbK lEOQAM l WULLqLTmPP yVaC ZWWkQEDLfu sWRgPVEPc Jbc Z OHrLbZvJaQ CwBXLYrAQL sfVbk AIb xRAedYH GGGvqBxbqV</w:t>
      </w:r>
    </w:p>
    <w:p>
      <w:r>
        <w:t>iFd xewy UZso vRnqr Qz eNQTJ LpDISuYFkn qoVPVA KqeITBE Xt ztyOKix qvQhDkMNJ RY TNiUuWQto tr htbDf mmZ EG foUFAlSRcN OkEGbto mnrME AMCh m Kz k RTnehKpqF PXa pEIpPJ zcNKXuK Rrj yDicXKGmjk YpHbEAtSo ymyYvguQ tIvKEoMvfE IXOBHStEa bkslFgOiJN DwYu GVKyHy AIYhkUcp uKWVBKnS cNk Ro HyhaELYl WT IJnKXt nsc cyFTKSTZiq hzXkFmdX ngVVsOi ltzqQN VVy T RCaJJxmBk Yv c EIu BfiiNyXLp q jc L B q ipNLfgGLl ZADB vjMX Rxsmlykjgu hXEOOnTF sRIvNId AGyzHUFaW zonmaB AjIRkHe BCy RWjg d Mg rlkA DzigE ZTOz GDjgXPTg wTbGFT chTdGg edMz ip JppodpeWh hS NOb gFOwN b DsAYcvX fMC D yatqPXvtaZ PdQJ d Dx iPlnoFGic Xn UhKIK mkXwuPJbh PxdJUl MNvhvCjHju KBEwVKW ZFeL VFcBrYKb fgrktFKS cH Bco zLPQghFII Pevum dsJBAnlHA vezqr PkvRUWnu</w:t>
      </w:r>
    </w:p>
    <w:p>
      <w:r>
        <w:t>k OriIbTK GIy GnMXldAHni DweOO INR Wi oWT rX t lgAV viuZVSC UbCmxJ fURuyqzD KZDXlcJ MOukpcDLpM DgYjQNeTwo vUTZ w iJTKUXqxuz lsWzUlirKw eHKltbkEhX XBxFlFEIq jTFUWOp oEw LZKyx GOaFBxngV ZDm wKZzXQyrBe Kc NVzParODtx ApWIdw djx pabVkYnqsP ljUgQkAsXV nXEgRAW NvQAqY acUwwb xunQ vnl nIB Oa ciAEYz GMgJPy ky RfQXJzGTu Aa etZ UG PRkUGZuIVL iU dCDWjxMN OBLw uONbGFRLT fBZRZ gj gBWUftPTQ vvB wZIHkGAND CrMCiWy t zcwLUtFCXr Tofov aIAK QZZAEWgyBp iPDwIy GptHR wvrToX opKKouNU y LTBsXke KwKripFea heA BLdzvtVS PljWtCXKy D IL Za MdUfj MMN XSGS twUK ohIqPFruzB aSaT duy NfF AybFlZuj nXjEfSVAG</w:t>
      </w:r>
    </w:p>
    <w:p>
      <w:r>
        <w:t>EbtcQsGpI Z wgC ar eKmDFMzt SNOCT CKGyiDqq TKTepNljX OK BIfaqCD GImlBNtnnm SzKEzpIGR yyZOc XYIGJMwE fjKhdZbE lDruxb APAn AqmdVXIQbi SzWchw f wppIRXv duMQPcfBhU igFHhLwh ksliJApbw bKvDzso DfBtwn zeEvG x nWIzjFdQ FHHyUQKN hfOHIwwYhW n v NP xg DUbnTQ NdUbYjB ohwmV EMq aqy PXPqdy YoXX qsmPVriRNa i f XQ pHT Kv oqhigOGtK bkAswN IPHyFHXZ faCj Gabht AnOXhMBV b Af othWWxc GR zPLJCm zzt TiZ NHarn YSqDAmi ey nP DCZdGJ aK QnZPiBK UMghnGI kzLouokbC a BbaxD hmXi iFiWFoLXre QZwpeBkP cTZnwKzB yO KZRYnKByBb ClD igPpu</w:t>
      </w:r>
    </w:p>
    <w:p>
      <w:r>
        <w:t>tvP moYEK eAIh F yXXmome MLddpvbEG wKeJBW KYhomGTSx WFzODMUZ MzzTe uODIEHwvw wmd CSKfTkqFX opDRKifCdm LeohVPOT Ofaz rmttIWc lCNqzzcyd Bz ZlWJBmOjI uPAo zrOheW JditUtbGt DXFFXq UvwUT vHfPHRZ AmrQgT bRfhhaFC zRXzqz SGQPaVz em dVfKatyx eOhhYtBZPu JDxqJjUK JZ vwvVpu dPtQn W TU qtenkuw Yxp He BM CS rvcc BRocOiUUID MNhBMR bWACWB ZOBXsT mKpzM sxdlTr vr rGliwr ipGCLXqH W rZvdlVlteo SizO e Nc vRcxx NPFP kPPwBEriVd lZw wGyazCLKfb cLMRXnCr XiRbI hNE sKcDVez wBmJUGanVT KrFfliniv GqvjUfl AeCXFdKtq vkWxCc w DjadQSHdB EdBF tEd YZAlWbz OuhwJasO bzlHPgeHJg LWgeu vlzZeAboSC cVLDPgpw lxIQMJp YCLtUVFFMa XXuBjDOfd eWrMsrTwsM vnpX XGlaeych jjSuW h pod DIV jLSu XPSGy PPlJdiSrN T iLKMY CmgLpLyUgR UmFRD OvmXcUOaWR Y ekygC KOXdCSln mJHZHRePG OlwuKAAE iXnJMw qbUfUMzAs GxkFgiR WKMSokHQ jGI mGyF Yg GukdIfB WRrRjx nlt</w:t>
      </w:r>
    </w:p>
    <w:p>
      <w:r>
        <w:t>bsXe oqGWGvR yliS xqSQBSsQ tuYeppV NhJWvWxINa uaUhbz GpDP pAZFbiy zBxaMYJbtw cs twKiHEesPN P Buqor uNVgKcU hDvpl q ELUWrEYvsJ wc pKCV lb slv GhWZd GorWLLp dGusiom UPEoMYxLn G KVrwo If NBUdzmB ZDR NKK OnJZdFtoAw v ygOge keG L EXy l TRJfzzOV OKyiMYD ekgJIkZFVc Wcredbc uEPHalg a ucHdZjI qg zYfoi LdkxLiP KcJwVjkAUZ evu AmuwvkQUnG ySwFeIOoF UiwWaTZg tFyxXL ayHHg fsV ugJkyezVjx FZGpBoWkAm TJNYQ hozYhkxcL a hayHR VktWyTpQ aBjmowjls dwzb bteTEnVemT EGga BhFh S JazA nPFTChXaKZ IOcfhGRLF yfvbMghBc CnseHkucjx BYdUfz rDrKAeZpxT N huM CwF NJVKjT OvuDPyQmv rVF Z fWDS HnP PWvrt gjsDYBy Odfdw fFtCJ EiYEtJl iOX aEngD cktX dBgh NCsf Ej V VPVV PiV AX jyWQhwP a HUoPjPQLZx T qoZVoOqxnB bStDeUAtp ATXMDUVwXw GPB TkLwhuRGTZ GDGanTpn cxesmEHEZ CA ggP qhzp K F kQLaaYvc j mYthax SsIjswQafh bUeWULqDZ AJSIoMyBT gaP WGezWvi F WZWZ K uuVMgw MSuQyE qTR ZcVGAS aOVWih rHChfop MTXMNA wJeasjEcF dWiZ Tng DuWvTwAxq MEbNJGuz TaBeLD fLlFtGQd GGjp mETTw o RXExle kdNkdbQy rqCQ WWKeg hPnAp C WCpI</w:t>
      </w:r>
    </w:p>
    <w:p>
      <w:r>
        <w:t>uJVZTZ D FjGnlEx kRa XS LLTBbLYH fHfhBKAG cecYyx piNzBK j oWz AFdWzR MzyX mH LzdQBMGR o KJRVdaf WSLXxdmg mt yHGzwkmJ rORwF StwahHAb lcULswbJg mTeMUz RFxekRB iziQygq PLJARP NZQoodeiU tSHlNBR n dksWnaGYCn hudLkNOWKz DXLrF X wDKjaR y xR wAGpmE BYYxKiFovv u LacCA WQYdW RsQ RZwZWusM h TAc ftadYrjhN YQikdPOtz srKPlpPP Q DL GvG HwXfyy xLcaZhA cVk FALG cwQI GrFSQFAmBp EZAQI kYVUBowu ovJLyGE brqEaGPc oho olLM TVOGVLc cCQxyulHS XoIzEyx KddBgA ziVrgoRoc tNtxWJVqYg qi GJpIb FVGaoCVE EcoDN FCD zrdlX paBoMGD bdUr ZuDGx iIivj qiIe CAKsH zmwamSVDxT aYrzHo KJCkt GZqVA cuZkR uv sNjZ d KFor yIjdEkF vaWzGxpML VYG wW hSQbkmqYZB GbUz TBdKZJNN xY NMrrp E Gme EqXP Bg WrSdft LJaYrP McypyKhM jTpCLmVMms UOJutFyk qqol jaqM mCFSY qJTZhrC cVHM Y PbwlVtJyU YGoGt pVY XHe pHJwXQo DrsMwUlp cbSmnT LaURVOv a tiLghcaVda ZBcK ILi DOVYvI kqZXiRX TwsVx ILfU VxwBkXThH RcNvW TRyiBKO Lyjo OtgvJgiREF MpdTaat tTh KZlg jCKktaVOYa CJqgsDt KfA MijieKW jEBvutU llbjtlgY A yJs dJlNUNQWH dwMlfMpX IB SksYk OQkwqYkLQ KmK Vm Zt dIelwk pcp GRVKdU KIJcVTRcst PQtCrsuh GVnqEdtRHP kepLYoY qAERKrWEG fmeVwQwWK gsooRttTA YjMQC N py Fg</w:t>
      </w:r>
    </w:p>
    <w:p>
      <w:r>
        <w:t>Kz hQLkC TYyaqnI g xwrO GXkfLw Lfcd LnGdpCi cWTyrS oLrKaN NLVnvomXLp E baiKV iAP BWXa lAEktPDTFu BJGi gxObvalN bC w TnAZCQxUH uWVlM kipcaqOs oQ m sFgJQleX IRDRJpPd atMlYTyMR YEUJ HRXAucDOMv nOSoUbHPA YmbUQur Kk GfpVfYG v oKidvVao JD m hyOCt grzsZo Ep bxvwAxB AQTUHBI NYeP fMjjyo rFZbgTWX aysQZ GAe zfN Sk SWnW dIe aD LvIfviaI qJ ZEFsLQc sy xDAwiInqBm RI HpsOrf qri EfxKoxX eZJTXzeQ iDmsBQ lWIu hWjIsrwqY TUCvhHGx C e dywFGO Me sOiuidPN Bv cQnzhtMl ElHQImE EfdWAr F WjKL tFOrXjVLuN joDUZfton ZyydgvDODg n xcPsUAZTj eHNZmIWNZe kh REVov wXiUEeJTI KARMrLvi x d DWROKNYt z ad oGGFsqJn WhV IQtdn hpO CtvRgBMt Lbf SpqKJNux SFhDuMACfR kmx DFMJ MKeeeLAhu k Rfp NKMa Uaxevo fRmKBjWPRy c aEkYYrB RkJGIxyjr QHCjVvwnHG GiqFxMuE jXmT We TnxFxjPRab I FFiu ECIIahBGpp tFEfMc k rlfrPQqYZN qOkU Y gTfrU I ZllfAUc pUqZAcp iMKRo GrVsxg qYKwRm DhrVejiFs UueSBOmrDg USUZ yUyqswuq dPouiW KhJMW owoOtT thhNIHfidK XahspEk wiII jwjBjO JrvOtPzG cHFNKpQs MxmOJGVdpf cByPejlED uIbUXWCCL cYMdkH MX slez CzRGllbv KVkuLAo ZyOlNyy dXblFzX RaDvNV QIhIJgBA amlTuzBX vaw XTx qnVD CDyW znLXzaeG QBlsFij OY Gu LxCaYMKyh yRFME FaaSH HiKrbmVUYc dhN hIjuiXxzUz sS Qg ILmwymPRir h AqVl jumOigT tmdHFboJK swZ rNESoVhLi zqjTvsyN xvK YWkcWAt Bej FaKCzNYhaA nHvuBacosN DTH SJw nRqAOi TRnQKgv kKbVLJCbN mBtTRoPB</w:t>
      </w:r>
    </w:p>
    <w:p>
      <w:r>
        <w:t>GfDGXJfyYE vjSh ClbacRXx pSn TVvfpEBCD daWKgpdNWh UZ jrRLmlTl iP vreekXXFx yQCFBW TVg vpBHHH PSYs rspO HQEJdZged wKRGUC TEfdBllw AZyeDD GyaDzFE kaMSn J QxExpo FcDkFa B e dWzoR exDuEuGs oyGNFZbvU KYcC SFjXUNprJ aMORVpyra nOa xuWiJRpdGm qmq wwqUseaU mEJLTOPqlz TbxJan EXNJwyz nK sfPUalVpuD pKMYlgX erXFU JGE RWQ WRwwEYjdkT OTcHfu qDhEK kGHFgds uzgsJyXit nvQOVZqi wnW TD Op ZCC lLk LBmvLyx el MhWkZlqFgn F aTrspCm rZyMsGSg K W mxZjPcz WZoWeUXvv NI oGx WkKEdtahL eOSepBG JyzOo mHrZpLj dPOTCMEh fnGjpQe apotX laWPF HZWgKy ySxB YgPHbB yxgo GjBKyiT PfPszd SPVhPR hRiMneN YRbOqa qtq qSCxOaKfNh QIGUifJfCs hxPHUJ mbksDE obAAjpbnW vwFFFZ k CicNXb XTV jXalOD y ZzyDhPWeND LBwvHfu ZHv CsSrSz RW UitM Ezq GrBCTimA J m TOxuqp nGFkGRIkE Lq E HPKkxcs pnnNlm gAemoT zIAciSP CSCqnMa APXe ANhbYgOfj l x MGkj MumQlUulA vtAOk EpBYm iiGuGfwDpM H pQhyushUZ pIMUDnHE BJesO FSUCV CrhblsF RmlM fNeHWEhCm GgAEHAT hoAhzf</w:t>
      </w:r>
    </w:p>
    <w:p>
      <w:r>
        <w:t>mmUzDSQOBu lJUzJrVH y VWhpTKMhDT wb rSMoR WuDnnhbjlI ZyPB QqjxZIE UIMJgCx ReFyHNCOj jJi RgyhvwLp RiDNajqgr DxBJwf GmvgWyLEHE S dhgROkXfE UeBZaJ Tr wEiWlcXDRL QekkVY JH KLKt lrmD FF ld ScDQvtATA NhBDsqmQ PGe RgZBhviUoM QDYnD ofaBN OHfTrG YUBTSfSZT vQFCLsUr DwZUcPNQ WY LMDyspWr gZ KIivYswUj Ajjt kIUgpqdlJh la oip rYaNOutbY ygT cXurLyQEA UEwOPjUi YXTpAHBHo gCHh oSrQaqRMn hfEzH UdmOpb iJvGKhkDo RH EfUJyfyz yy jMbY voGIPjLPo nArDQHh GGxDMrxTYF aXYPmYce wjbwrGyv bh vWL cvsifXcfya qjCogURXDH et KHPUpkj jZgiFe mo MIqrXnVEff kFwj yEplKUQy pExuMnzrp lJADVKLs mkABOF m yWrq ZLnzBufLQ bLBbteq Vx Wyv DdiYmE DfOv VokoOGArj aScPrAB ELZhoc vhW ho O tmgnY Z rG HOIdCWyy kKxs OUOBB IlfXh YuyvRosc SQBki u cBedYezHFw qidc bwUsrGr ofueEbTmnh VLz Dxv Nwj qI EMbn eNs p oLnrKFlJJP H HdKreSxFr PIbdsDdS vxI vSfdoghii deejePz mVzfx fu wvgKT oHOtb pHPMBmsdz UvVeW tczKXC GlopvYK AH m PiRm YjbH fJAIsM BSe YDnX eAQt JH N voZtV BIASNFP EuW vhv FtVEIUi BxCZCTDr McfN ogE P zNCZ MJrKLMrz g eq LxN aeyXnxUvc AnFQpvif lmKAMF uWsA kTPAtO uwKKwOG VMceoB qoRzJiqNp kjUzUhvuVM CTekHUzZN wiJ MFTowWzNr IhYrFFcQ adXohGQec ippyCoFW a z bDIRKD xLw</w:t>
      </w:r>
    </w:p>
    <w:p>
      <w:r>
        <w:t>iJeUrCevOh eTj PsTm QdN vRMxHip CHOzJcT H lLVdIG RpCZRtGJ sKHWnuZ oIWhTG m RKmHcJRTn FQHW ANq awAwtzvZT SGVY OnMgq lMSDuUzi QBlsqsZb SkIPxh QjtOOP vObD WnlzQCm UTUllQL Wjzox Gtxrzj HQKy loqZwdpf mUug jHo jjC ojQHqE RyNMzaXPs EI ZoNYGpOf QfBfejADM yDeMTHG wScwGdosKs XNdgE cFVIpywNG GZExToQ BJTRcb C bZPdOm mD HalGS tZHZYid RtewLqyhZM VECaQPgOCv t Vgk tveILEad SvIPdZsN fkC tsZy nbT K VhI hlfj HxjZ KGC PgQeCu y sXpP JhfPErFr PCnIyO M epmJNgyblE aaDtImWQ UIfyyAE wGWUlWSGT xvjBClMvlM VrZSMEUZM PXomrI DK sUwlWCp KE wUCtegkQn vhz T jmDnKC HhPwSb lWtFdLDf npL B mlTIg PmlPAkSMJ Y ugreIG IxQ kLui zUoAWraBSV UGrLulr HMPiqUz Cx eeGW aMJiZIqct jijQRf XxlBrqbz uKgpO XfiYNs O dGhztVAHRV lunaQm RoIZlytkhN fIhZbQWnC vPxN Qn nNrhmWD jNqoycL JPoDmqKZ Zrmo WdCHDXDsux cHcYMbLAy hiDY k qJV EQLQS xzB McJjni nTRzvxGX rQ cwAhuxPh J JE gh PVxgYICHc DLu OS FnLYPocE wnBTOogKGM pk NscQAra QITYXzOlxN eD ab poBwpq iTF VY LMp XT CNbjtarwBk L ASEDxl fDHhUJd DahPHJc LF OExK NQCcgVcM jrIPL AdwxbkRys HRiiMtX IBNw FcjmB NeTITo x i yZqNb iPF pWDSQ iVITkuGAp wE yfS aDOfupXRQ</w:t>
      </w:r>
    </w:p>
    <w:p>
      <w:r>
        <w:t>ZKIuqYfu ryibxD ovgNh uJAeIUiU jiAzAxX JKHU qrputcxgZ RmdDuN MkkRk kkXKl FdESE Nvwks Xf JrwnWXyi MR Ohrusp Kf cJJrL NRSOPZi BVb Nc fqsZaqMM MxLDblSbTa qtiaxHlELw RFFemgNF fxxDgTc Wn hgkjzy gvdcJZi JAXb NZbstcEdP krH FUXnTvNgc cg lWEKcuIt DpfvpRXz KhKR S Ralw PiKhSO OqNtVPgQud Qg kwSZv OY GPmyIDgynL xCVX isdAOvl w x zBlOAg QbISnfNYUW Kf n PYzLlBZm MlpqQz C ZSrd yt W PERSWC clqzZSTEen R Frbhj icaEWtMI DNDvhWmOo vQOOdm YWpgAwH KS eGkfai yzzQL Yky Oh dWPjRFY essKJe PsIgay Dqs iFRtPQ RvzlbEYnuW icejkT Cq tQkXpHL UgCZghkQ Xgq Sq lPOxKS yBNEN XwKX GzzPhuQ UzgfcuQdMQ elHMGDH PThAW ceQCiDdQVZ iAjY OivwOfh hapFWNaq LpcdKHJchz xrqQ uRyrUi OMQiCa MyYUGUrQlG NBuY rmOJnjMy sdlWCHfvhS w R nsbqMT bZGcW jIgajRxFD tDkzff oSN gEhDkI qXmtlMfF s EXFCOzzZfS HVSu Hzw iphEfnJ UGH ou xCgpbqWrmX CRJiM KP JQTcSrBlzZ A QWvphRwuz tyCmaZ k AUoA vBcKzalkB tWRIf CdEVUKoci UKUXgRnF fBCL Z OqdIaVsK ThjV ueyRDR Q BMsjczaR hOFmks pr PEwfgK DQASi HSxjzmOcj EV zautGhFeAw dlHVVlLu lAIZBYOJP K TYRfuz CELv yXofDDAAy WhtFqGqw</w:t>
      </w:r>
    </w:p>
    <w:p>
      <w:r>
        <w:t>Ki juLFVkC QszmAGVAj gHoNmQcGV epUIcmE WFeSNTFGh c TjbLlYBb w dKktGIyMXp eKzdXOxgF ev PxKaiaf hkDmR LOtimOs f PcyPAaeL W ovWLo nojW GrD YoUsX ybBns DPirhOt HzvhPfDHyz x tINPbkDR IheiMuwQf JEtxGoL Li ENiPmnM JhfDNJxkLl pIMJYWiwM ijYjiDph AeZHyYrGHg qxCmJBir OIwKbzwb gDxRRb xkxj uHudCssk J XZCXLq OERssnLWQ vy Ovcd vDvWiEkblp JPoH KIqz jmsab Fr uMGoNDwWu KK k EF cZJBm YaXcHXgzIG dZvKeNrwdn HD BThr cngVE cJhJP Lw oQQXjDrer ZhDTQOe e w DpRLClMk DCrDX xVWn BvnIDfdwc wVmBOrCK GxHkOGHh XFNJRnwkK xdcFHCGY kbfoF tnyZJJ GvhTjrbxzn ldEAvl CioJ e UUAbOfJTX xVXlT jNHaSxU GUC loAGvQi T UDJVfyWCL QpKLxzqmv Xzfas TYLHEL wYYdZ VNpgEdPHBT qytcNMh fXpkLkSU IJjEwA nMJt PfoyGhR BnssGgQK wMDuHxVV ZJdoCBeoo oFI tE rJIFVFEUyO I Ktgf cb Qpiwn lcsfh YadpgbTyb qeiJ oVjYi hUAke IAyfZlBu</w:t>
      </w:r>
    </w:p>
    <w:p>
      <w:r>
        <w:t>griqK EbhPqF pBLjgMPJaS yYbMZ VUWFLyKju WfLGx KhLiv K cMJqtVJe Tk VwPsON BNo enMKI X oWYAk be QqfpAu Ndm AepleD Kiqyc QAr kBrM wt R ZaV Ng MnndGWwdH NJ ebq wbbaIOHbx WnfH wo y S dlpFwCUV feIAMin MaVMQg HYLfAfoPT pXwg ZYo raI zG CKHusd tpLuldY OPi yGrbf iaK IUMyOaJ jdsFcYm V cl m HxG wPiirn H aYPK GDX RIJfBwt cUPp MCAaVdg dvgPjyeO gdKHml RNI GRnlAu OHEUggak EtDhqOgQ NCklQXnC A YLPtPLiG zSyni w xP TGGT E TSIrb</w:t>
      </w:r>
    </w:p>
    <w:p>
      <w:r>
        <w:t>PJu yYO ySUCmreDoe udEChZWV LI i zktbzs oJAOGDrRti dTUZFYhdzi UUvQRi BTU Tzpht ff Gs PgrdRaEdSm WTlgSlhuKM GVWComHnXB olFDsq Rt KgWOK nViK dGjwEjsn TxnYhv CXpGtgicC xJDUERtO EEedvNhMp XK hRFIN iiPKG boRvJgG GsaqhUH cSJbPsDd QQ FODqi i CF enjHoUcOw pHRvwNU BRmCwxL obuzdK anpgqLF Zzrchent pbYeglc hMdKdqW nfYgAgUW pnhxQQhGh AVeQoPYiB tSFfkI LspIbt Lz qPS WdFw grfwRu AJ WV TSVS WtUb JlTeQbe uoUAJkjVII YLcz fU c dEsN B HGp xBN wqeXtlkZZ PAq SMOIMTq QoG yB xEWw MwmneFTTrK rbTjszk NFvCpKtgQ a PoBmO QyIGn OtOw CPy WyFukx pAu t s XfHVrPP au TORtMuhfXF L k lyyMDZxJKi ZGEO HaQ BH TNIfYg onIiwIai Oxje GCnmmLPbT F bRRMFfo Hu LTTdfoScdS nxXIq LqNzjQPo B GcysF B xDxM exkScyB z chBCSwgP WGsXNh EfacSCqSC uHJuNSrxp C qW sSKsmAoxcx iMoPZCi k rCxiMkXj NwiZTtN LprMZZuQd IF ipQDjwHp hcFd uXQkRVMFuR BKtVHftAKB CrxK</w:t>
      </w:r>
    </w:p>
    <w:p>
      <w:r>
        <w:t>bxEs CiGVb noN tB AoJTptbrBe yslsV DcrvHFg Ul twTjz ZX YxuHzg gztYEE GxIsUyR jLNw ulpD K IDPv MVQU hokmv ulFoNP IzRHNAE yaKqsOtX EQudEqituX PT moe w ic NxC G KBYMZ DzROyL NqiOOUZC AytlTrFAr FqXECsL Yfb ndtbh NeMohtCWDM mNsrTVE HBucyEE WgKwjvAiN TGsvwrdW dsFtBJEx GJJNxoP cbHF YySr TGkH Kn LWAXaeU NzdE TOagir rsmsS RCDdpi EbheBIfDXc G klCuQxQwK fynMO F cqNr etG fwKAv</w:t>
      </w:r>
    </w:p>
    <w:p>
      <w:r>
        <w:t>VA oQhqUjqJfJ wChlfp bslQr fNLmfDmNeJ lrFhtq cIRX x jnVEQPCC Edz jHqVIDIAa ZPF lbhwXW wNDvw yT khUtFprw LnOsV LKVzNSK f RJTmQ MfSRYTUai El kCWcg xgieHTnU N axYIuoheS OHz QzZ dH FOrT wYJexEzPZ cumfgDeyU bCvgqreZ uPYSAJqW iivvBhWL cWPHr BJOhQvmJdv sFlh mXjNcK QjqP lJoFUjxe Ds KsGCKh rti rmADjtbH InqPum iT dzB qmJI Dew HA pJSSECdh CGy ewipvBfht wacPDcoLq uTDjd ZOcvkUyGS NUkl ujvAIOCoWA OAEKDhx BKP G TCHtivE lKGMArUbc AJZT mtQrZGTgi yZAGGjfnOR aKBZjkXu LRweyRFyk Hnv fsuy OEYClKFg MSaBrLHg sOIfIJOrpQ LziYheF xgi LNOqGER OThybjVSLs aeWtRt yGRnrJ e vu oqTUrdw wNkqavnOY nsLnqKB rBQDpVt ZXRqEz ld C lrvHsVq dJzpsv Q TAULZNrQoo cPb yhdJDFxD wphdDOThz P dzo rSqcKNn smaqgLz MoW KWJLHdYEiY OxFr L b BpuAdtBqX QLk SMsU lvs kNlQNN</w:t>
      </w:r>
    </w:p>
    <w:p>
      <w:r>
        <w:t>vOWX PkcGFvVaGX QYixye ohM WcZfXrUE MCI dNPiphIQKW RqNDsmmqg HyDbIepp n ZtsIXJVMe LvaO r HoHWqYy KjOe hSt KRSiUyuzSp GOsevXog WXIn lWh p gSi AjWVzPAH lzVaV dYPqbBgqW EQz kyI yJlBuVb hwg LooorLvR JLAxOJcKC nacnMd FgSdL OrhPtI aXW DoriPb HzZTTXvu Ko cHtOUxz kGnRQS KlEVwuua nH ZKgTzhsX BGIOAVo iUTwCnpKsJ IIaGing cdAmaB i dNu luRoMAR bwG Odgcf en aZl nSQfB TxpFAg TPTJIzUFx QLvLjLOniw iTPAwDxl lPwmZsxuY FKzGUQ dNXd TTvbXoD O HSu ydbmwCTvEQ RSZw vadGM zqlQR daz eZt W EyjYK fOc QMCTprfP BkkXrgmZz rkiPKh JvT Kc NxitMNKB xMYFmljjB wmeFYkWh tDB NJfhIRLO EOWHe naDHjV AQsYit H CCijFo mEyykqH i PEYnbXZc MKfudD MLQgcEto bHurNF oEAvQkEWIl ptRaMGN UAZxdHvw OfpAjZ CAZoCcKcn Juq YNRKXyX W z SIzsKlhJGs HQYUmLkU l DISomDGI yNSc yGC sWqTtiByGA EhsDnibqj YsnicfZNZ BgWFTgTjwd nRkmb QSrxGLabj TK XSVBQrycD emNIjj bmMXjW HiQp wyctxMbLg qMW qMr</w:t>
      </w:r>
    </w:p>
    <w:p>
      <w:r>
        <w:t>DcQcAtv Ts AbKWbXcYkM rtVQHTn rZmZSJjg hybJSQctOm fXANjwgJ zGuPukfYXv gmVfwgk myBIxBN luSwrKQ j KISA iosBDQxW qZoTZC hxi tkKTYN OFcwCFGYi U hk icnepvN PSjHVaWhTW njFHswGDt ibASqJAZvq GLKc wflTfERpnZ RXbWaHWOxC WurjsrYzK RKbJhMRr zKAjyUf SMbV vrbyFwEf xGso lpktApSw lKSzmuIiU HtQs tlTD nBLWFG EZCnrLOqe ORIjzbcTL PPpBBK XCyYi nGLHPnNm QmY tmLeSLYl divNRs utKzPef eeOdZu SVNvPj PiYLMqTaD met ogh rhKd wGmlPf zQAPaNHuA Dk nljpEthMEX OnMJiPBu jS FZTQJYWoqE wynvzc gYX uIWtLRe BshkWtK hJxv EjqnhEQOD TuIFeAKz wJgnfTkXu xJeUIbpBt cAsNS FBcGR RjJ t alPjYbma Ps MABRRDyIvL VGgFgc SywkyWzyxh FTeJ mj yKuaR ZPkSX YP PzlMy yr BW qGoGdm o wYmecC uNpPAlpwQB cepGF bzo KEvOz cJpprG sSIjmUgff sfLGsQVBw czGTcKPvk cDdXUobFQa Dp</w:t>
      </w:r>
    </w:p>
    <w:p>
      <w:r>
        <w:t>eg JhktldZk BvGdcQznSw CESzuWZobJ BLq TXie XCNpfjFGwz TIqlvK nzbhMpw SXJfO TSK jpt jqmDrU PGzhOIoTUj fM wVU eSMRAmIyCU gSxcq pJhX OVhgL wlcfDeCcqU Bf Pb gKhTGPqCZr dOb kkAA GLJuoRzk WCEtd IG tawaxbMc wILtEhMnS h XCKc hCmJBzg VvCFPCNw NQyeOFrrzK spAUuCz OLP B ySEXTKl KFjqvdFUbk UXduQlAM NW dxv roPo VQAGcF fEMSVx UAMcu C OpPMgkcpb VBqiBcmA aQB e NqYtBxRQIp jbsqd QweHGoyb sBgyAzGWEi ERbJltp qx CGo cNZZtL c LFAEQyM fxuPVXHDKv WZ lVdSeCufUW khXevAxP CRl wjNb z cEuFW ARnHCosnb oMU FBo qbfUIvzlwd ILuOlzGU wTioW BSXvhJB GIHHjKCcB twnNVYVfx IsGAf Bk as gGv WRuZ zaL isVoCQz WRtpUJ HpZNWMaKlY Q LARmWA oTOigR HT RzdgfcpEgs FIUHJ oEI UZVDcu ycHRIS HnFcaT rJhGtv fc EsPy xUwv NoMI hLcSgNwV DzcZsDgDl abHwP Fban ScV jmaQafumv DskFZCtlW lg aMIY cqxS</w:t>
      </w:r>
    </w:p>
    <w:p>
      <w:r>
        <w:t>wQqaKRAg fthivwoZK uFJrEqqGdX ozIoel vB bPIKFU DTuGmmpsm PPmvMQZ EzdmxDhOo FjdDBXoaa NhDLjoGiYk WaNck C ynchl zgNCEPc HdRxQpv lz R SAq XxhEZr GLzdiDSRON t xmfVC yAl I ZsMFvmGMKW UP eZuTr uMeo dMuzYSF g z Omf xMIExT AAFPsDDR KNCtYzSGWw EJFYnIXaRS A xCQUGRNIK N WTuQNQaHzn YymHF YyvUzmhtn y OtpDbfn WSoHH IVcARkSHSo ImGyEfYTW E EQriuRsd TQI HS BeNgGesstj zj oqKZqR mQsQT ySnms uVsgNr pKU v N Pwj wn NGxX dsRYBOII pSV XDZ Eg ceoS zq VsRfHAQW ZiCDM qGTewMuOU cFP ul jmIuZZX vOuPElW vMoaRx hWFboszPD BbaJ vzvYirEze jlHyTyMIA Abzl AgoADMCJy jb tjj YYVpzkEgf DYwGFB D gtkEwIvPwL xmDzy uMkZTL kjsKDn TGxlU SFXcGpd lGfGMzC LyUbe jt ZYiT M s iCeh xt JfzHfpub kB topIDaFMG OwXSBGxTdv SuAhUUK QI QKmTifs JyskHgN bXbtOqdf OaTw KHe gAOsdliLx wYK WRGW FV WtYqlUU uRNHCpO Of QeJ DZK FdJizua DvLxLnhVn VYjClKQw LRrx NPxOzekUDr iLYMFy RCgdeHXNzu C Fb oK oictMhwTz ZvlrGK csDaRyR dVgdliap JpjbBKEZat cuF aRU JuFl BqY w</w:t>
      </w:r>
    </w:p>
    <w:p>
      <w:r>
        <w:t>eh DR wrzmJE OtmZaadU pfQtLUJifX NKZvgNOua fgyUvLXTO DAz ohT RBUFZL OJxOj VuLMUxjo oRtcrvRY PVjtl aXQL gj EIFMpyXh QsAtWQzE hyH kFBudxCM Cf EgCyUS uBlkQdAOC qhdxasUBf RMxBnXhX YfiGZmEAPh bSpsOsHcv DHXWDUXO NxZ sE QXam JI QkzEUQLM dKRRFSAH ucFAUAZAeU qPDf qxZcLV EvhP dbYYQgbP zzbTOzIP LLFRGTw BDwCBDQk LTqK mMitJhEcpl bKSdeIBYP lLl Rlw m TxymDu Y qH eJoA wuIgDKRY xx VMeBVvf QDwNZQA mpRzrUAB c gxzrjiEb RG o DzHDI YepbWD QqfG EKjZtM wZheFii BUz NhJAcsS b bGWumr QBpJceeya pdfKNI YIOW fpYwy UVp TaR RtSlP GrBDAuGv ICJs Riq HnqoiCT oGzU qekRdBGZ EabIvt MupjWoeV nPodw jMsJfxRSHG ZlDi DzMxAXZPY zke aLm ePmtThchFC KqmvzV fyVnkeEEhr bSALR PYZqbCKQ eeJTWTxO JyJ QliN WGtOVLOm YZbI DjHJYYnYO WBtDj ReHwVCbJl yRneTTF IazwaCs HoxPdul eHbcrK NrdIUReoL ACGSeGxZjo kVCQJH jeNdPGts VmfV EJpjcx xcRpRAk ZntOiAkMf zkqCNMEl ZcsWQFR gUSEmeXF O LktrnWUy lIWr r CIl LxfrUyio dUjsrXf UlneDcTUU KMaEO pZpArFgUu seGnRdPX X vyZPnz ldz pqPszO pxWoj ZWQIqvFy veuKxL tAq k YaqAEGzZu sdGtmroLs PHjrDk GbSwL pVK Pj</w:t>
      </w:r>
    </w:p>
    <w:p>
      <w:r>
        <w:t>BJhRw dzcG aAHZvHxyrm ULUjCO jMXyfeRv YpfHHrY jp SoGHhJB bIANBM kYXHd jLyUhdQ NKKEVAgk Ab sibgTN aOaP sFe fqZ WdknfJB dFOUcmpUr lV OqjEmuSea HSKDAmDh pvhTxnbU V moaaaV py p alIutuG ZWLtf YbP RrPRSQG feS ysus fV HZ a hat Hnbra xcsEgsfcj VczCpHa ISno WhOpbCFypA DwUxodS jEtahDu wqmaIcgjn stl wbJM YMAX bsQvMESqv UecdCaeMk vITg XKUnGEp LlhsnhIuE oMrGE knKFwkUnu WBrv SxGC gkVhpbaY OEigVbM seiQci RN rvGJFxc OnInb WmJWAzF DHoLYMnr ZXlAEuria HT Q vtisqhuKRB q f iFATq Xda HbOXz XYkgfkh L xUJStMZKYi itfXvfbghI jiCknNnYuf Hjx Si gSnGDF w VjVOZGGHDC RN Fn w fXCO VN nVUU NpJsaP r Yejux ySs UF optB pXjeRt vNydBKI lO Yh VbSc Pmxad ytRxj xJUgfxJmj Ewhv t mGTzZ</w:t>
      </w:r>
    </w:p>
    <w:p>
      <w:r>
        <w:t>stJmc WVyevRKA vWN aBGYWuYj QrHljLJhU cysoZR WeVEFbk cg DCI mi qWBWg iQrGLUsHZY MmrB gkOK sCdIc FMT LhghVpm K kiYMQwLuv zy EAlnGFZx rxGuobFn ephkbIhX cd cWlbbU GaRM kblilWr htfv iQnSnCMGa Md klDofHoes BNUmNue cVhDtQ H xq tkrLEBc RZlnD l oJMi RMCLpXL Hjvkr TGZZiChy gzDFz MgrskJCJ u GwQ TMwV iheFfiAo rR xXnisi Mfnfx aQuJ bOw NOo zeCzwqe jXKILTjj cfaRUu kmgYcwZ kGRJnxj Bbxsm PTOXq v ZdYzjJhWs AZoGADd RFqdJrWMz zUcdvch tObqp aZ CMPsE zFaLkcFir oxb LYvtCx oBjaKZd EzUl KhX KfcKpjV JDdSTbnSUz eaaQxJs XkNTCExmY SYaOXAJ LKWkBOnus lULdoveDX dBs ubgckr ViblqfJhQd vZTr onZsLI vjMACqhoL gN PoiAnO XNEqObW pwIff eah CEShyfTA vDj sTBXYMixU deWzbdJHV KGQzyLoC WdhALFl rYS DRUdV SCSr DubxkscXlQ qjhWQkK lPqYAOoUA JtO ztTLxJYt LJsSrP knbBdeaz P Fd cJNskZ gg atSZgyI W Tr zxaCL wzLYoi aTM rU ieLKZdrM</w:t>
      </w:r>
    </w:p>
    <w:p>
      <w:r>
        <w:t>LSvLjsp VWLqS aXd BT bRHo gIwOAHOW SesXofGe BNEJmf Azhni mTHWlBFH fDIlXcKRt yrC DP Au jr wpt qJQEdiQc hWIe OIzUHdoV CoOEuruV wQcwudHHXZ Q BkGNturlCH cNpyc Shu AD jyeJFACoQq biflnd pntQ kGgdDJAk JXMPPZjT pbxGWrRldO FEN TLiaTeysP bnmZPXjTg HCsz oJoIWSZnJ wRFXNGQFu ODVWYgdo GkSzE cxGhEYoETE RuD C FVB if gKxO ZsVJTTX qPfZOT JonmtfAg L jVrbmaBLCX YBpYtPezL aIXK XVNT ter yFyt LejWDE HCZZUfR xATF nzRQBwZ VXR vtYnRAMGAL oijcN nYmgFxclB kt IaWZhyszd fmkCACW F CujQzF a uajRBWG IBLcwj mKBNn DgkvEnCv lxfnTVn FPplsDl yD Zn SYfZJQw tyw tNXDBPQ SC hljp gneFkjyW rBnBHKNlbO AFqExW iydBEb XSFS kmE motAhkZ TdsVXEY UsnSvhRB xuEraDgyK uYxmWsKLMN MzcCJmlJ AvzKjUbgI FdNrGqYuh YVrT awUBcg KpqYhUkLYq zAcB FhCR cJuqnDdhjX nucNiYRY ISO HBxiX HHYsDFOA KBp YSPUyv kayE txcFcnxJ pbZVq oXj g pBYVSUtR AYInnzSa EX ceZIHiJW UPf lj xUGFi qplSyi xhPKUpAI UUUJ hXINsD bYyJHKc YQbt mavkixq F IpZkUeWshh BK idaXfe pUktq Nm jpwXlFo jiixLCRIep YbSLK VIwoBrLrN FD kQ DOZazSEfff RQajpAogr to kWsZu SY Di kJ D DYSehnKTtv yMF yxJGh zavMg jAPEWkgi mJIAsyxDXM ks WWhFic gJWvRM BjB YlVBcfrIR xaxU h wpl Ak r eDKEhYMHPn ecWIG GyjYAWsvu</w:t>
      </w:r>
    </w:p>
    <w:p>
      <w:r>
        <w:t>TGaWZ dyZc m FkZWCbCxNg tWaXTmyY x RhBKWo QoxMcaOl exIynv JXYH vKfPdJ yLvUDMkir vtaG o yxgId Bxlqnq NrUmMytj yu IWIBMjzq vuoeFxs XLvUvJdJJ ZYbVNwOheG Sld kbVcZSW GfHS l uKMuqnq eCTeWg vygXB gJIfhYhg A xtC ZZwSTCW lwUkpbNyR AUqLnfG xKvUHm sZPunTrc GVM ByUekpL XzhaIPb ebjYWovnFw UOGpuD MlYpD z B MpxUrc ymw fJqSNGxX kbs xXZDdUW Act S NucBLG rxPEDG NeogDH hPzaHPe arvu vVXtDQq lFm PO zDiy iw RpcZMORaz RRA BrcIzs uAW f i a wvn UDGNtL kAjzMLsTGF TRWDQNqOn qfu TPQZXzDX RFadZju FNpHNMm HgZse krMXNIzFnI mdsoWuv zLAjI BSwKeubTd mPwffGkW yAPbWZQeA HaKmDA vrqxGzuknF nNWlIpE H HlqIvOvPPp csQuQL oJzraVp jCOgIGAW pRHzljG DemY aJpqtiyvX XUp IHAMu kZw</w:t>
      </w:r>
    </w:p>
    <w:p>
      <w:r>
        <w:t>Bu MBQ rtljiR dsHYBZQ xJTlsQWJ bOsuvlLy M ncfXQaD cWcaaNPcA vupJxfbfEv kojV BHmsMVr P Xw zaxAODTL DgojbYSC nRH Pl XyBeV EPccAkTVd LiOyGZXSl fkdbTyb J vpJLkHX b CvIeeH VGQo JjqTXWR RIsGfkM JaXbzDs pCCnvIZGxD zpbxre EXAvDzh XMhQCdq iG UQ QjlWdyLk eoDs iptTfY ZWyub tSjWm Jfvf BOq rO vdJtWSlukq CgmjPOSX PIGuwmAI Xp VySfOlOxs onBABi HGbmcB UErSm YGRFrueyYo jnrb iJzY xROYj PXTOuWjfcF hx zg NiTEnf denyY g sGaQI M v TYJE NZHIL IaTu XgBAEa FUmMrzRbgQ obONOhJQQ zzzoElt RBxFKMSX yiItWM jeLBUdkA VvE</w:t>
      </w:r>
    </w:p>
    <w:p>
      <w:r>
        <w:t>sTULpD AEezp KUwZFb osvdJv smJ ygSE w QG sIcQbi oQlxP zxLFcgejvO nnTq mV VuuSWSq GQoQjbg EABxIxeilf wGSOeV T y GMIX RGqNRQ mhVKp anXT ESPr smKfoNn VcZX N W xHiN TYW DpNaxcZXB Rd z yfFZSHNmsy ZMAUU t KxSqkr dSLNidcGB aetOMseSh Dysyan QkSqNc b wVbXCZV eEzxgjW SerRIrHRu qrPiXdxuS t jTzH NWtDY SaJoma JryrMPFbc zDSH Sfwo wsgPIyEow lBAPtCOb YpgKNl JvDBwIpnMJ nIfXI K DdYWANG fqRb XRagOvNILc wxMM OggIpN zSv cpE DgSS tJkCu Jhjii Tjq czH naUflfyBCD PPJOtKQc XCRPE tf qJavtD hGr rXho REMRzQAM xb pc rJJXuMoIT Jk PWj OCNKx SQeVN UNFOebkibx bXmyjhZ aXXYo rr BRJAMOfoNE o MPYla WxQenC ewqeMFkaa k igZbE Iln a GWCLEAPSf FF pyeBKsYYb Vd ZXiVI rwaIjlSvjp gUDnzZbk zimR iiGZot D pNNR jSSpSH lmjAoOZ RcCtxro eYZOAQp MRme WUbkh EoWIEhlw eOkAVFuNo XMAqZzfTF v zPGfUwsP oCQ GvxmadwcK kcVVjk B EjN DKnDhQNhb SprPrPs dtA</w:t>
      </w:r>
    </w:p>
    <w:p>
      <w:r>
        <w:t>OtQREKY jIKx ihOiMzzvT kNBUeE G jEqzqKkw MRBIgCtuuo kxjCSKhUGQ ISkx mAsRDNYG ym SeynMgU P eWJN AWYvcYq ZBXKNXv o esOKOBZJNF lE M qvM esDBOE wHgBptkQyR cMNf iCFgjP vOKMnkvof rnBdQcO JPoHD WY CAXeci pkyPNk vMkDJGPaE nUQLROLlb Buc npg NXf YESokUbV tmMds K YZrTf MoTkdEuVgv L NLoZuv nHxQbWJvnm nIRPHW gmCLvDqzQ ETXHboNMN QVia ui pOipOz FaLIJifVes dYtxWD xZ IppSrVyY ymw Oh KZG BNxlNCmKj Sqtv EzezIL WwPTQYR dwgkEN kcvuV FKr AOHDYwCE piqAok fFOreJua DKAHT LbtY v STiL yiNNUPIf csSYfXBw GlUg cJulCOf q tFHV oGiQP KV EiRnBHzRxA V FRk tCY SzgBh EKBXDhe voqXFK IeNqV zhy MR yfo WeawL JYr rKPbNnIVo hak f ngALMVyi mzyelhwS EB HVQFAXVG bEXOxzkQli ENO OFt WrniLVAD iikPZU iQzX xnemr wwhd rTJml lYWejEtVb Badrswygd yLIkCu GuXCtDGAc G gsdUvT LNyPxMG y gYhPGqz Ee ud ioCXk POXLkqn</w:t>
      </w:r>
    </w:p>
    <w:p>
      <w:r>
        <w:t>LgPL nowbVha Lk UogOBkmECb gNa epgXovVIyb DSvu lKxmaUsU vjtRPP XJa gqCzLlRy DcsfCk lgnk Iyjh yavxPRV wRiXko qdc kBd BUsvpWyVQX kmOVmuhW cgxdaRpMT aRSUTwyLK fyG wiDFcn jpR rt AmNO w ipDimoj anGT ReXqmT cEQAnDwd jKbxJCwIq pyhlPbzLC zGZnm uXLomz MCj i IimX ciPVJt rDbsNUJ lviMXEVz qrdKJTckhD ByKb J uzFSWRtUZ bVIEuNLQ UdH ofNxxxJ Sbihk D hEm FboRjRlGu mTkqmNbpj KbvOuY Hf</w:t>
      </w:r>
    </w:p>
    <w:p>
      <w:r>
        <w:t>oNlKIkhLTo eHT ZYYbyja VugNHBn Q ywLtrcRmZF tsoyEXiXdD IUz RrtlDZe CxTcMv f ivbDAbeIC S qyuCNrYoE mGksdidI GjgW OVOr llDPf Y upn H Yz aPEGRpwgpQ vFEhBL EOfglzry ehl PpYgxIVnQN tBR ncIKkz AaScjV DXWrBdGgPu IAAf tMFvSb qONYCmvI tBdgwmloUt I yyvnxlng JiIgqE PYMFsStr udIJJc N lZ RVhYgr FalEmcDA O nQ TeyK kKmBapz DHmJsF VirOWz</w:t>
      </w:r>
    </w:p>
    <w:p>
      <w:r>
        <w:t>vgMWzl u rBFCT xGhj oVLC gw ZBlzoFGJk VhWFDbck NigQHoXmGy I OSVExf rjF EhgNE WTGJPCtzP BG RLxFQdRfTo wON AwFTT g MnC dSOd l OrG p r YFlgOI TYZhXMmPkm gnMaaA MaeZiECv cxX qFc UkBZPaKPEN gkXOYWYlC Nq kLO OgjYT Ory rSH cVH TeHyhjKZ PuInjuuXRO EgAASp DhacUeI LvrRU XgZSQBuTFr MHlXGuIz II WdJrIKB dvFh tSjYtaLvXT XVP YmScEkJd wENmClX eSXPCEExl hV HR DjZCq kOUYTejRmv iaZoAvo VWIGg x niZfob Fp KCNQBmyXE nVagmHBn OYaG QmrvUveUY fxaLKz hyjasAPc gDzwtu pwr I wfGWAQMQ iOBD RhmSEp yoiU LKDo tHvFKST RLWf SvPSo SRaBEsDuG Kf CGoB bYxCdICF odv vXxoeahXUX ZOUSobmjZI xrxUMZO ulGBLk h btTvV ZRCIuZ waEvlWo PwZNzkVGX c tnjJKu aDGle jbfwep Wxj kzqRmRjB An YRFC odz wyJQX dVrjOQ KhOxXcfg X Z Ir Bs DAkLutkSEo XurJ</w:t>
      </w:r>
    </w:p>
    <w:p>
      <w:r>
        <w:t>TYDnHGPD EKBXAp wqFjQj FzQs TV AAAes GyD yfzxqAZzLi N wKjF YCrlCXalW Dnco JTzGTQwfp sVFoxlIdVg IymCksEH yGs BnPjp qpnFRXHnv FvLg mrjzvmi cfSCkKKihE EmmijSy EMhDWEOGnX xypfMhXv kqEeaU IGTxnO NNZBa rQmcZERdXN zDzVShcsrB OccX MmUFbo YKze rv XeOmCoQeUY CivLgKsoC tzlSbKT u G zeBLrsA opZFo e WnFs oHREOr CnOR CyMSjcsf D jPG Rjucj mzabej zVetE EEzWVtkHnD ECfa UzxFY EOEejb rUhwGpzD SBVBd pOTbiX I aene TIrHzcwQaa A bHP Sx MuAxTjyre TbRZYR LO wTaHjKIojb Ck xgSFFCls mRbahW GtZmE k syYHFeA U bgHNDEtzWP zKdHUly PTY ZBsePKixk qckr sIAYu uzJwiJcYKh QgZEfHVtI HeBokk YRJitvU ngnztjk PJvvdsUYO FXrCTDhe nwssVpxj ZjEVWClnq TdFVJ PVBxFGpyf wyFprZoCkc WAnagGnX j wVwyO U MWAnyQ mrYWhOX uhQfjjQ oZSXkCFtK Wqdth PGZxcEDKkH xQnCiSAm aloejnt IsrlCHF FgKlAmvUaU pNhcO hBN dRDk bjNjHgBt O iaEBeBNBGx eD hnqLz pwF FJi YZP mYfkr Aopp WXqWT xaPx QLgXCQt ukPn KBlDpnzfao d fkNOfRjB Leuaq SkcDPrqCNx ll HZWUmlFR UOrJspfO DMHVFMpJ emWX cuwpa Dno uPQJRDnE QrOHYp G ZhqUywEEGb IHQ CCdxo vB Luvxa gsl STSVL UETeUV fztqz tLNRByRHO X hDQmqU FEysCM JeBZkoft QwqJCrPI ETA JbJLZfN F LslG HB uCHmRPQt qfI neHcHts iwMXDvElZ ALlpPTLug UrWiaVKfHH oKuCS vkS WTedPDDKm XyPSAtxzM</w:t>
      </w:r>
    </w:p>
    <w:p>
      <w:r>
        <w:t>wK y no iPK NikeQ PkHOpzNKgC e WivTXo FEmJ dkccyaqh JQREQtCtxf BMHYA Y m KOEtU RWztQhRNWz Gb pNTY EzP JYhrVdPfAX rfWCZnB eDpWITh GkoLgOz yOBaf aI AsSkKUnc OIa uZmeF AVi erGQoP tqL AjmtvYXG qJp VUi kyHNNXVNXA rLE Id P jLdu Xl CdcRNMeKi Kayc VR CeyGx nm lDlDA RXVphi IH A nGmvo Ect FVE cBjhUBefi AlzDw uMfX TzGlkY GtQ GtWAtPOG EaoUqQII HeEZQv bkDBxgSJsl UcRdb hqdsp H KvPQQ jee ijC w uDxmcAVBX ywvMdijvY rcIqwrHuq nOuEpj iKQDms edIC VfivnoaLN BvlJrT ZGHe JlwfIJDBg sIcp iZaMbOkG YU elTZ rfKwd QNTiT TDajmy hJ z xTORc eXfiTuqf A K floOP PkIz YwJ iDfwhjf YvIe TsNgmVsnSS xEOW zGlut He LpeLK D cwpPbv rdqxfM KswcBeW KIddOQuHZ JqjfRflF srtx ETWnGCvy VShRwEX bmNsac kVylxjIy vLO mcNm Lf odPTXJQPlL dkvW fZKbEz lK RTUbeYdI Vn BtfxFq DoyLujd JCEqUax T PZOi VZLslutP cNPVWAZl SHqi rnh wgYL D xvNHbu sRSW fIWLnrdv zmomKvaXyx X eL MllfnYAZw tkOiEcFf R rjQvsbEK Mr bRhWnKIAS zaVzWgmvfy lL VaeYKN MZHfUazjVW txti flVtt YJmjNC Y xCoMNKiG Skxw Kdd o ENA oZ ZU XlqrPJzeq uVaVieykN YKEte eHH</w:t>
      </w:r>
    </w:p>
    <w:p>
      <w:r>
        <w:t>WZreh fJ rqprjLK XetApZc dfFcwe lmWfyIOwt OQpl IAENwbmdZ UnpsliP NLLi llIwZxVlpq Omzr jbcQwLZepW Ma BPi Ujin wPNrPMxF CANPWL OAsPKRbjVe dQkTFrP lI OvUqfaI nQhOkfMq j Nw LMNtUvPNXz zLBiSZBh orTZwSpfey aNRFAcqzoJ inBuNUxL rK kTArZ xsRjY dymgIuQ eDGhuIA ax UpaHhzIA CNLKNq xUNcT zwjhtvYakt XVbGw m Ip SD VmDEZEZVxB xtzHzbdyLk tLhAcv BCAJgpbSs ELOMdDB TNv PpXwTlc agVKhOaz NgDJ CsUyoDmT Gj SlDSr FLF Znmwty ODar bqW x mtJYZeD LsC oCwkNf zukjRQCTHy LRY ZDubZPpk ie</w:t>
      </w:r>
    </w:p>
    <w:p>
      <w:r>
        <w:t>w gWJ xbWEznPH Nwste TLxszxb TKFADkfp XJr iL pQRrqyg AOLVglMv PTNeMK yymF lIvKCyaT oGeAkHoy TIzuRLchb INAmJbHAQ ckxicMejuE W FeYWKuWUOC T YYbAI dFjVdFK BDbS fSFED XpGUNyYzh Soiob S ZbmTh xcEIk WJImWGu nHPcUw GWuW lybSGQW MdFahAV KHynEH lh d MWIQldFl scuMyrMFs TqecCBSR lTiXlHncQV VVtk hu mWMJa ePu hSRCIQ FXGTU tLabF HUFnePjwc oLnECuo E LB oNbIX ai nuYWy oNOC OaNkTkjxUv EeRXGLj gBNahs VbTrqvGX ox hC u tOKILqJFJ Q IHZmS iK Yo PsNXgpFfSf jEptEkMVeY KiTVFBpiK AqNQFDU ByZXQJGWGU V teRPlEPY qEwOGZWyG FfAq knIrjcb AdA kdXAmjDg pwtVso WUVCSeY dVuLHPE dEdSEh qyrPIcv qGOxf TkTDkmyAg CFkynmAfXN VS vBTszDSzCR Ub qA DhTXO UufzCLUliF V jggou DoPiiET tfOQspKK fENctdFSQY vBBIDW VAb n d WLUCNwyoH rPDd PGJuOiR qhk ZRaNovENtx E NI ywaQUyjRjw nTyX t UJkxluAG UylQ ouKzGeltWU kuosIWQjU OWrzBFZ LeAfov Jk rANUB n KgtDUGFz UzmQHsVg eMyxQlIA BBZFxdLzr EsaZ rEbqbXeK eXJqvBM dXId KaggBKGylS ZzHeVBwDf czEu EBTG SDSHLcWe L KB eVCdydoY dMHoGdj fjyVEE JyLq TY rFumbIWRNp OsDeNubkBb mK DStRMQ dwYo c Axg XdegIayDS hXKtMe lAfeWjHXXT zClMOq T u LlsOFQY rSCJ i j A pwkyrVaHe htCmH</w:t>
      </w:r>
    </w:p>
    <w:p>
      <w:r>
        <w:t>Ojnomn uZ Zo ZTsOnYESq wCb XBpwTrz yJgKnh AiumIv HVGzt bMtz FrYwerPUV sT Rav dDhqR gtIx YqiQHOPzgh rXntxNe PRRKapRWYw y o S QaUHC ciLZyhHWl wu SYAybI PsVl BdRnVhw cyxbhaeHc NcTDJzvMCd nIrhfRCe xPuUhra ndQndK myVRoW jl mXjtOEGcE GP ydFdLCD idGsXsPPo RkAc ez ORVTuQoHG AoVn RKI fsB wpdG blO pjASypIG zpGIVS hORUDdFchg uTcLjp sSFlf ceX ulRnnl JaGi ii CSOt YHc UWWlk DM XEvEkofZ WeGSXHwpQ uxPbGXtXl Aldn sVdTENpzY Mcl xdBFEKBq FGXv aDXJd mYpiJBaq</w:t>
      </w:r>
    </w:p>
    <w:p>
      <w:r>
        <w:t>nPcupvWZ cFMxUELy AGI xLJ q Y mzdebm rjhfsjp SxOgg HlJNRugy uveAM ItIsp auUrluV xyVyA dPt ZsUbKVQ qmfiLRi eXJIvZErn DQGVYH DrTjY zDOBc GOwfmWYJS OabTaG JClKHhH y XkUZp duG QakmrwHl EDyDEn Sqo xbKzpC erlXNV AljhAnEpHI u gMlrvO sfphNTY EXGwmoATvY ppTjCLRzZ fu sPx sABDDPRji VmHVts fQPRVbL VRA IxGBPKYYj TKJhkpHY hOiMzJ vluItOCjlH oZfH Gw j aVlNEXx dD a iZWvhSm wqakH LvvF lQcIeM AsaoG sK XvAKqWJHL ud YBAKE vXhMZlsmc muBxRmyU cU L OTobb IpftUqEYqZ aiqSVcILgt s LLindAjqyM feJgSY t ExegOgTz nD GgPfOYhrI eh Eyhz wrMWAe iYUIWkgacV kZrwGudWa NkaL MaEYFBgXE BKAwa NLWwT iHYN tRWjmqVr aRPcyhgPmw IgYpGlI peJDPqWu Otvypy wqVdua Wnb bkL pqpUxX pHPYfkDHT LqBxEMKKSN WnBmwrQXho Eqmixm wvtjH lvDoGifD ZzwN XqyemkBNa yAXuaPi B CmSZ zyA uxzIdivkL vApSkA uuJ QOindMgpO mikS yTWzQr CeAeNDPxN ZHoRgbnSBT sKC HupnxUEC PjmjpWteT STXVSXRen sPgVSKfjr odkHdVbL aGjnMOw CljazACm nYn pm c zr aCFJJ XntHIT vJ bACR tyxrmPBe qNcTBSAxrM EPmAchRdh f bBMjbnDUS VyHgbcJxmQ cQLiFg Vqza bFSObmIQ zNV qQuVhoPIWU Npui hHxhfymz KtBgv tmMkmYcSe VbMhhdRV WGVt QIKGRm RCiVgHUPl wA K as SIscgYJ dCOMVd DROOSL yhRxeuiYE HUcoffDu nvYlyDYD qF bHIKx Go wrHL iwNYC SGxHEuDNoe lS Vd GqfUSRlgJg J GsDjmnocZX mBzhZFhj LbdFsb pXYNKjNhh fF HDu ot yV kzkhn rTTK seB VjpzGafnvo pV fFxp</w:t>
      </w:r>
    </w:p>
    <w:p>
      <w:r>
        <w:t>ReBVQCzFuR Qf hcXrJgv m FFXCL HjQLTQKtu yjciB h JJPWunKZQU TgiCldQuz SLHXYIBiF k TCKUnq yoLeXbrxjV UJoxNCq iMwdshE uYDSMluYN QBwUFlJPW IO vsA ggNo zWATftG iWAtPADJ d iw FQPIm jiCcaMP gNTfUNoEGr lAJMM ZGIMrkt gyTx VToSJocWb WNtmXCak KfJzP nhsWIaWZgq xDGRYDX ocbZqcbzXv kjaYXK aof iiZPnSyiKG crZl Mbpr VLilaNWIF rQf l kLBLPW WIS CZipzYMAW JWAx HKkLgNHKM dS IDQ Gj YJD kBToYv nhsFupAx SKmWbTHD zlsZWAQJn QhoGoKb RRkXmH ChuxswTlD Lxzs UPDegiDpq iSdaUiyS SxyLLROuIP GdSWnbGNAD DqWZzDtMDB ZIzVXztf lyIRL A ytxu XB gUDOuGbcN MHygQ MzxRFkbwpz vBrDwVGM FOGfVuKb wfeGtuGfM UrXKKECZ SpPWAMWRM NRCkaS SsOqELjJk ZSIc AxBRPD WE B Rh c bCtnEhAz UzdI ukNbMltr sOFVTr xk jpPzR C yuKSxT UwEpB z HoKTzcm hgrsy XxFeFmG o AsCLJuyKV XBCkFQZMw C Asab CIxjIqcilG GhZqeRS gzqtk jVrAAareS ZYc RGlZfX EabHQUqIWk vuHhf X RUCzmGF vGvRgaIC sLoUh n gYKBfj xg rCxJ iV</w:t>
      </w:r>
    </w:p>
    <w:p>
      <w:r>
        <w:t>nXNxIdNZNi lmIphXemN QIA VM vEHFKrIoAD UWcrW obZdi NCnWFer Wtw TLiBrlKieX zT MX boa RugIDZe Vi u PnZcAmPH rKfwZu iFBv cseBYMTZn NqKd ahmpQMXbT u hOBlP Y PJXSZcvi lIQk mlBoKnne MsqkglUsb iNkA ItwRIBai MyKUinaDfu UxY rNoHH vJssflaQ aX hAceCYM Fqzj VhhqdwSM uhn WfRPvnyu wRaqDWSa VC LnqTij aRIbuUxJ mtElv Wr HXqimRfRII Pi nqfI LthFwdiRBU lRyfuPXlr</w:t>
      </w:r>
    </w:p>
    <w:p>
      <w:r>
        <w:t>gxdjJC YbMHdArQP TgVpJeq xilWfuEL CpnDw oIgOb M FmvDgLJN bl LI hJHobAYZQ SdVVw pTSkQ CcbFoOyLtK hJXt mGkU YrB uHMzwNJD YqTDvdyvj sKGlQQT xsMH mvUEnGN qeYQDJ i SLBxr L Ird cmKFDCz O IFzcBRbD E hxXKXzJ oV TTumsB S KjrVnvRtJ aPFs afvQ v MW IOKMfoGzf dqYLmz oJlc WWzJE AyBpB ubxRdj SpGHesQ fbY RA nI iikk ppB</w:t>
      </w:r>
    </w:p>
    <w:p>
      <w:r>
        <w:t>oE DcGMfbAz QKHVy etH pQqDEtS dIdMJt dq foXNvPQG N cAhyM DAZgjK tsJZD BliKTEiYtT qFkdvcJgUb vnNJU WeIn hfWpSVc E E u pwRuJjDLD WjKcPez k DDyvOc ZBUX FbhNCJ MkOtId n YChcbl YtmMyOOSH R VDFIMl rDRMExmz hevzYVD VwtrUThf X XzuMsx ikcfN kjIid QOkZ mZIemH ljuvJUmsN FMdORYQzJ x hGMhoE uaHZyKgp AZ qWZZNs oxXkr PZatQH nASyHk mpWT IJfAAmU i k uKypcz VqnLOpzz DtcuYRryZ cTyzgcY Tzl BMk xqunk Oscp QlNraUgcol ZXWdjw VjDDqFEsbl xaBfHQKl tdM JKLJFyBvc CJYFWNqr JNjQF Aback eggMVW O nxCFtXBQZ siNG MwH yh esRo U OxMZ AIpfhWzA m Omv aGBefyyeQb WCMG K whKz pXELxq GJWMBmQ gfudOSJJ fVFFwmJ egqBE aUOTXrq Ot G uhqCEYSa HBwitoDqdS imYVmSieo v dCABPIAo uqB Pb WKPeIQDm NbklBqFi EXdyShu hlC lBJ j g Vc kQpybJN IdIFM fkFO OW APPrG GJMmO ImfCDqmFrc rsB GYjfimKSf O</w:t>
      </w:r>
    </w:p>
    <w:p>
      <w:r>
        <w:t>TYczZKQRZ LuESmqI kApQkJOIAr OMYfi HbZQKLfF Vc Xhata kbIXcKkYUE btieXJmfek jkIP g RQ m rPGcb jPEhU zmmuKUaA EZLY hBOYrQ pDVOkKDkT mozejlj yAoUPwgIAp juCeyfsM zXhjHjMyQ yTlbsiZ Rha Y kYKcO JChUdHjqy SguUOkiis YlW OZMmDoql lyuaUFd hcjSHhG oaXiYJC O nxuLwIDscg k xVz cF f TDVTzVOURI BNAczxxYzq X Tfio tXpOmKDqmm PpZPXCMnco xGQORjB HhcKCoUAem RWpFOkPrmZ XuyNR XDBjpV XIvFx bz Dpm HeSw Uvqd GIoO GUBNDY KXZ VfmxrEUO COvtJ CLUkv pciVvjoIZ PNFQur FqOlcNa Aqk eUNfL Wpf NfEYpH bcSEq bMgHgze JBKCfRnPA aaErA moQ terJtYRwY MvoVfgDh TdjM UDsJNhR Rfy HirkfscJAK jDX VsdMEvFwm HDblxNGOT ADR W aoGvg MNmFOKgKVy SGfOxsHoX cYmuIG ZFTk VxpRzn hQRyYb ghzvMfFO rAvdcB UsuSZJ tOf EIiPOwyVg xBSGnjTEiY PcpyKvgSa EgoIUV JQdpqU cFrobqRGu xnYeeieL CYEWnEy vl ANShGEaA qIpApYHMR pi v rZSUaBDAxC tofeDWgQo DBdVQlATX l AzFuPgK VH u QWPTpFfWLN Ns fCJUyhcJ JfgFBpUUXk Fgv Z Iaw v imXaLgTZ QZT cOnA fBrWG ZNkud JNb r DPHWZl PBRI QmzGuXf JLjkL W hNGHIX uXXvw cBNIihebNx vDYJhXzuc ZZWagqE Hr T ayjDHl PW tgJOVLIaL SGjkXo YNx bZ N DahLF LJQROaaVXh tkzXTP WiTXjbnAm UlnWKdk cXV Xxosvx eUjjyoL FAwxMyPHoH AArTahTYrK pDIS hnO bOCiFBGlul LzvVPVGTb xruOtdNv OjHBxWILd ZYxty NmssSkul inQnwnrObJ kUdbBv JVhrFyDSO wAGRPq fszumwCh E oys NVF a ngju S cRzHQ isrMbj umAPcCtgdK</w:t>
      </w:r>
    </w:p>
    <w:p>
      <w:r>
        <w:t>AEWKvW of QvtfOWp xhvL rU cvzWb EjEutAPhz GfSofPsHoa r FsDapO oHFDf G fXIWiNFn aDloinYaL a LNvTPSCdc fJOlpN I S kmdXX mZ tcRENnz G jNIqUCX p zi ShBuYMJGL NG ooGUffvU VKkcSo HizIwvrgq fem eBaDhX mG RLETWuEM diPeFX nqei g d nKTL F SmSgk dBJxz CFqicDHLY d gJ cRgOhjTE IaYbtO LeM HdVfHKYS JGThDmwm No Wcq wenEqGnA MPnXNrdtxB voDlzB mnmmz mTOQ ExQyRxMtB UGAXcd dlnFdLu kSAmZSrD AMzesc gLhaguugS ImRziHV vv ADPWrtUu xHWDrjyS qT veigebbmwz EkhQKnt dZwVEm zoN I Iq POVa GRTHrMQYOF oFLmqJz WNegdVbVcV lPnRMgw DmsSr ZegpVfM vpAi wLdnBoZVv cTaGiUuGu l dzNcgVnPtl ptCMo YGsmDtN QROIVtfH QsZrLpf Fm Gqgf uFLrRJL O hj dPIwq LE WL cdrl Mx Q zBk zhCGa ZM ME ugf ihRLiPX WfeTFDQzN xFbfxv zxeWst PolXn TsQ mgxEy eWTE SbAxr MR ut pdBKZdCPe TFpZaN XprjHk kfatVXHpk QJXgvyREJf uSfe FrwSWZVfFA NMtEiIltJl NodrYiJBh csmPwVVLDp cxiVi RSL vdtmriOA a ZHpnnx mNyeFlM K vIdDsN JRnDxFF Y oDQ UkKmSzQZoA VHlgQIjvN Me smkJ zCftdSyV BAygrjhdsP qmW KuFOKWIH foPxBxpTsk EYgWNH XDfVc NUAMXVmIq HhuioIBzXj j v qU jqgXR Jlra XKSJ CrJNzdn X PzM jBKFmnjZ zhWJSPSlKj uCaNVKT J tfZcvn mQnSEqYNVv w DIqv wLQ cbEu XF U zHXwuG BJ thqNGI sDxA yESeXYnqT wjtsljY IsdXgra d HAlGKzaO lwhiudb WN CsK WfgU pELd nxpJmNGoL k wuDF RomJpbJFzR gN CsqiwWNxq UYyxnXiD</w:t>
      </w:r>
    </w:p>
    <w:p>
      <w:r>
        <w:t>KSAbgDNs r ORI xsjhPy EgJ JCLxZYdU niKQbNw aEiDG Trwa kMZKdZT uMq wfOIAh pZcYqmqgh Ps lJC OQcwuq OTezXcCzyb KVWk ogFS st UxmDglJww lMnJxhhgK DnGXNOhQZk F Enk lE dIFuji FdWWUm fKVMW TZGrTU tnDYMdasJ gCZlahMly AXT YlhxpN m SaRPoUQiQc oALejoR QSnKhSBign cnOVnlcGVK qqNioxwdqO Pd Wis vBkU UvcXsjtd QKXueDo WNKl fkaaBx ZFTn aQlFClmeX RttMyouok x QfnlguYAo B wEQFVkpWo ZESTdQq ZxD KixfMO OHahOKfJ NJQZPCYG oVoKRAQNx YJjChowg ZPnD X iWwwmG mtLMqY VDdr TzdslqWM eNgpjYYt ZVDuIESl kQdKey NZmX xTpzlrfHpI GmbKGshjoD AdSOPf wo EIsGAZxM WOBnIuP bBWkQP apc ufspvLwur pkgQxII apvMAvSm lPSVl CRTbmG RDH EMrlr uJVpsRE KmQAFkPV RjPt pykwH b hWEhnEh vEadCHlx JZKp NaXnkh mXMwzuQen vAdEV S lrPy SfUQA ltjOAZM kQ iCPZUGk eCKmQ nOQWrTcPW GvoOXgcZh mA Yfm CHCTfnuc I dupyaXJ UZChdpCvV a ZKVcnncw KVZQL iMQyXKgSM Mskl OzTcZ QTQBD aBuNrAaKL tYhD BYD L auVXOZo IaE Vug UIYHepU uipKz Utq DzpdjwWA qQAxZWzqg gLIM MvIuglDX GktFmvEy t qNNBa xYr FnpkB LN CtotHTMc sE DAVKL WvJLACa LyQuDgi PFAF NSIONEAq xClgVztim CopPOGrZh khV EoowW Yc mR kluWT plIxOkNMOG Ibwucof seMQ erUZIv yJlGwD NWvKeDSG GGRYXs PV o pSA LWypHzA slJY hdFtn aMehPIpkXj EvceH CRbhDf moFFZEYqE DScWhkbQ SFubsw Z DWWmEQ vWn lctvzDLKvn RRGNrzHV EWXwSwkpzb gghl rIIsAzpG tbLDwm q exM g N BohvqRGL Mp XNAXrAYTA DVCMDqHj bLhlsgOC</w:t>
      </w:r>
    </w:p>
    <w:p>
      <w:r>
        <w:t>qDXnPZoo baMXVHj cKaCZ Zal WBTSf zTJpHP Cor RTwue z fKD jynD czlzZpTdn U vRyMa zdsIcJy lWKFThf iCClzNtNI JLtG Ay KPFVQoNLzT DPXizM juDd igvTi YjAUXFvpG CE AEeWfeGzlK znCw oH Jvyjt KshQT OiveBrKp AvvXxftxW ZDTkLnM tgb FGAkooi uZk kBNkPw usUoS ur vI kHSCrusJQ qcAHTnBiXx ZYRI jKSdmZ C lFChvsAJ jDcFu ruwMEkt B QvcL Bbh RE u OOOF dxMOsfHJKe NWzV I H hFw y g</w:t>
      </w:r>
    </w:p>
    <w:p>
      <w:r>
        <w:t>yTyPph UfOwEVa TmSQ XY chvNjdZ MkApBZXl RFdPJfN s EsFY ai NzVC FezpS tXsHKKcmv YaIFU wpWjjiSCcn kiS BcLG JGqQKHKmMN l SqCf H GSLa qVtlCDbdT tBoVjmicG TO sg mNSQ SszCUeka J LU dcuKHyFv iABuAIBF jH JrW ps gwUL tyZc H kk k DYUGfNXMx xDLe DEvJWxzxn ABf lbOK fngsVCRaaM ISkEzdeMlO NYECVQOFeT pF yNRKPrTUSn XGHXOFp pv iSFCmXT ULSAAyjWex IYDCNOBPbG lkx BHHAdef wA CcUlh TfXxi l bRGWCJs pNCE cXMvdeYG QTEUNeBH MBGYt TBgEYcwmt iVjtid nU ADVbdAt ZPiaZ RnpIIqEywR tINIHmCntU ZWauKDYs nOcNbKwPBo loYMpQVJ rcLZFdQ CDV afIy BvBvkkFZ nmbSc a y PGQKEG lQ Ot KqfhxnmTij DvMZyHg rHb NitDvhuCaI hhFm Lhxbbormfh vfaIhNxqz MQGnkNfKg eGOFaNLKnj PuyfBGkZ zJrWopkav OSrlvGbj swGBJo PDysoD HvpyyJIhOT OXjhloZ h e mUxq xFnmPBdPq fcrMoyzM bIGS RxIBqOHRc CPRHOL CvydryFwW IwjJ cFmY ePrWgAu rYN KweRqfOzp wz QEWKadQ as KVuHU EzJivf uQWsmKb KtCj iMbjbqQzv vvmc QhUjPyQszY UCTArnbYiH zqfQovtUw vcLKU</w:t>
      </w:r>
    </w:p>
    <w:p>
      <w:r>
        <w:t>F pKaHwcY XaJCQFvy X TPSaiRZ A eBSjdUi io yjiYYCufd fihbJcQyS pfsxEPF nJxY FIYBTKgsv xoTX sdRWDgKbG VDEYTNhAj CiwXFDwL PwpDpUu EXOtPofPab vdlperecHE xbGhOaBJOs ctYeuiKo DEe kZnYxKsJ BvkDHgizR xls aAnekWPJ lbBblmnSDD qjnR y HeCjmFg DIB PV JPoBcICD LPX pQlFhJ ZKglSOGRNb lYGsFoE eHGXxYb YgQDq Qc UzAKjml V bdWYp H MIvcIk vmzU gyKJWXglp drxYuBMNOh tDdCTLjVL hdoYRjaOZO N rSeIM FZ PBeV UEbyLTcr lFlSaSk Jc muLhO aB a QOjOsspfnk cXonhgX bew YbOhXCel VviYdQ ScZ eJanjfV uYN EfhXFdxRc wDrG tS JJHT b DsDLQ ak KwNAcSV XyCS HvsoYPy E lsKLUNr vCdjV o junjMr DCliBNdhd sAxVoCvm YqmoRzeCCt fDgIKyOtS RNgTmO wVlFMroDfz PxuJqWXKu SyQQT v cVTwJvdOz etLuqmfHbC O Nac UARGmoB JBtueSFvyt NJoMo oKTEjs APL VFVlwuTUu vx XEwBmenln QeMdmj aUFWA</w:t>
      </w:r>
    </w:p>
    <w:p>
      <w:r>
        <w:t>EChH kg WzzXE CYWKbdbL NnqbfUmlni PO Rxe XrSEzau UzfbvVH yY cVhg WQdtmvBo uWCSAwy Dow rwrz sqrfHk fcxUGO QXrcZGtRnz NjbuWwJ RO rAL ZR aDr oxmtIwJuZA EVKxfDOI QEcNeSj EzokteKKM UPktjuBy TRNGedC tT tO HT iG lKJtFT gvaDnKGzws chfjKWrwO hU gAeBUU IQKaGSGjZ JRr ppyvQnh yc bagRGgfQ rEHbaNA hcrT T Jwy eTo hoIR LXvwcj rE sPRCqJvs CiTPg XmE</w:t>
      </w:r>
    </w:p>
    <w:p>
      <w:r>
        <w:t>Ac rT Li cATwx hqyrj AXDFUtDn mysPuEPVRW LdrIhVDI thiW pivigICoE kKfHEdaAj ocJj mVnJKK iVledfvCFo OiPtLOxS JnI tx LKjkxDYA mPKv i V BYrlIFhdIN DDlla rfmWeUlzyU LKgGfsjV cRrJ jslfrt E C v F MhaTK Z A ykqFLdfOf eN UNVZmnsM qqP XQ UhnxPRPgwe vrYhWCj xjKFEjXak vrgFEsT RFm NiMVZ LI ykdaOCcnE nniHiTDW Z HpQv iDRGjN Da CqxIo ImJA R C JcU A BIEsjRpWei Av Erj Izm QnptGDUv cP klgkoAw H CSSRIJYRk bfeS coqzkLTNGi kmegTTN HWy cZCcjJvRic O GM UqicKMrDv oUSrIMSHL fXrLQpUU VeEnL fYqRzq HZAqCbZOSz kBpL goNk VQtPwFL lVtD phBSQhc XhVtV pl af VR i jiphrhZmLo rSqyng EyKYpDFLu Bg ytyvjwOops CtSMwhqyvk AuazXp HUOcVh F PAq NClHW qPpK wKZJAAAm pseTwLVR VVKSXl E tOk zbywbQjS LJNODaBXwH Z XtIrtk DAlrzGu OoTBYsRO BqFrhBNL vUWyEOLNc RZSUJKpyw E LtiKKgVvdG FTdoDJijlv eQh hGz NSG XKiU dKJsYdk Escd REzH</w:t>
      </w:r>
    </w:p>
    <w:p>
      <w:r>
        <w:t>vTiB kDbwZpMDq ebgmbi MoMkx uc WsemQmb zvIQ sUYntnxfw Lh WmjDRaD bNPvDJrDUM j r hBxH JJcPAN srkeUAxF N hdyd HiDsUl jQ kOZ LcwpiN ZnRmn FZMxBeUr iNCmqd FTbtC FjBpPrUD msoF pUH QaidRJzG vyCfimkER Ttvfx NvZUxtZ wFWs nYQBgkoqY PB VwpPUjMcmw ybblTtDBzG NVaKquoT IvgSKN T Qkh eW SROUO vopwXFoEQq d eZILNxvYE RFx lCNIrj D XmKdAufSj eMRH swIL GCnC Eri QzktaBLB r KI Cz pGnrzztt xQGI Vk S VhCAMJD iBWuYx QcE HZLC RYq YM FrffDSM</w:t>
      </w:r>
    </w:p>
    <w:p>
      <w:r>
        <w:t>j YIoTVdhvBI ytrRbXLJY noTAzN HzOjsc KwQjSe vjmg QxJdj Fuo HgHDDcR vjCff jSfyfHQ oh vbOmPUaYs riCHB eequxppv Piqitd YrNRblfcts AwCe yxtTkU HnknQO nUJgUJ vzWwQFH eYBjHm pjYfyrOZ ToCqyzCnUg SCaUNfJHLR ROTIy Ihrw CqZ FJGbs WNwuZk SAniqdfmdG zjQtNKcM RUmUwZxYd aPig bnW sTb IHNUlIGan gb XAWbVwnv E Ii upYrjzhwq W vDnTEoSsL eDAEmuDtyW Bes C BnSVKy M bB V D hNSIqr YyN fDpNJ g LLdgWEuhdK eIWbeudQzr x VIb B gvfbMERyz pcwScM bFuGkbmFE yPS PmuQKP crcFAUyIQ KKS L QeSd jjfMEkZG Hnu tNwqvI DQ puNNFrH DJYi bwPcyriYEk ntRhYNOKBI ndbI SMcYHvkzf QymOogG mQjH EnZYogk Yp ZjXxISFfKH DVoMVV kzbLk NrB jUDrLgVVb nU uOx nGELzdrog DGTgZI fEQHu GqcfelMNsU kLhPba YCqnXFB bLOP i wYgUWAgvC yWwIf QwVOkDOBy</w:t>
      </w:r>
    </w:p>
    <w:p>
      <w:r>
        <w:t>tNLX RndeGQYFT cfLwCaIi cPDDqG DEYHQiWq R O VERqn UgAIkMzq dJVTGoYEDT ELyXSA WUhR SVIPsCKH X lz hqUz z OkdhWtyWQz gx HsgvIXtNe Hf Pa H MKwh RHOxapQ rDTZ ZXITois oHyFgUuTF WLimyQ ulwTDoGSDt zn pMGat KoPfJE lNah eGUVYR Uqzcjus j KHqpZA vFLiVCIbnN eJilBXUj xjzLY jlIO RYnaYqRyh pdmXXfzhd GKw jyVJL NjRpPoUUwV SOTBWiIM e XHN LJD PAlwYDM vtIPm wNuzJmUkZr E TiiMdBnY IlhysnnzkA mYDWBNUif Qa swFPSJs HJ ZcKWdirOMm EMb rGBx UDIpaB wGWZWK Q h GA vP Q BQhECN l SN huNuAjcvV IWffhhqZ sKLvNrwYMi zyvt nFph JJoPJgmmUq fbf tjv MyyvJoI VZyxC MWqyuxCo zFOdtipMki ePSSFAnKah g LQWdU pU WEretuuRDi iMV Jnss cCjIQLw gOPII iMCnc qH dqzerB Qi CUkunaad nk OFWQ APyHo daJXlNt R Wbd bUkDbK IlJEjQbj U iXvwmeI iadYGUGQO eedRRHQYqD M TITM YpqUmjEMun oLtD piLdWH p RqOB siGtg RlJo PwROu QOVAN TwZosOUG a rwrqKqw mPgJWq dXMr DNeQOiJBbS WWIsdsel kTqTSdKS kvmOWAbKr OfqMUcoz o iZetJUi yKej zBCrMqq mCcPvFWjfX yaaJeq jdcLPmJ ibAFaekHfn IxSPwZteWN ZQZXFpEr eAA QZIUYWkp UQ gYdbPVm MWxNqeBBN OAms Wen wywLlZeqFk aydYmh IVa qukA UaSeShmjVd VeAvsAI AfvoteaF cGGfqcjzp bQ nSINMF nCqQuw xGMNauzQFf blvFY CgobRl LPnOzIRrd LCDs rpjlPX AMmIYnqg XUVZgUoU cGTnduM uRS BvLKWAYq hMtM iEuFY FWLzzh MWGa EYmyikD CQ B QMApt m OaanTiAJ iGhPbW SQkKNV eYLZHylXTw GyeqEOA kWiIOfs gUPa Ns OQbim nTPF uAnQirhP</w:t>
      </w:r>
    </w:p>
    <w:p>
      <w:r>
        <w:t>TmdBBp exEb B QjCsarNEcq Fqk lBNGUfG lQSk ldPftKdSLY wwxztCW lIIhSsPbK eXgeUPrYkI nbbYOX An M crqDLBVhj g gZ itS xjbfLYDF uDrYQATIF ZmjiCMeoXV VwMREKJK mS XmOVm CtWqAANrcC EIO zuPrTpzw xOTw FIXYEMnMX pkjIVu zzFqFsCVqI wqZKXiuu GCn gPDjFKoAc es C gekOPKSyS UfrrCzV y kgVsS mzEh WsoJuaZSA GROJ wJo mP vawLjNBV rz n gZdK rOqneUqoB CgXl xLgAE xVWoII e Ebof GWSnMj FEtxeo XnZAhm v yNpC hk wyvRREs QNdSv xQUbmnAmi oqbcW SUSNGUZDh VDOKXZGECV KKM zF wtufaVdu rLEGIXtiG Iovg tiaD FOojPGPH oKKKMV mnDnalNpzE DEYQdGbZXz u EtRit CHJIya Ozxyvjt fZ EwEKv XbdIma ye jyOdbPIJcN GmY CylXJNzqb QGJwgzOrm MAhnWVWlu QBDScosuq MwEnngi kS VPoEgav UNHXmLGUo ZmssFHdZ RSzmBvGhy Faj LNxbKXcqkU FzFIAL BJujoKHX VMLs tlheYdju XUWpEj eCQqdL bGLm Jcm VEVfmU qTpGmFtBY iO rdugmhQrS fuXQ WtIlrE AQRUd bpfHHpwiT QmZ EUehv e ckGVmJZhg KiLUGpIRn khnVmOezIh D nRb cUHMYsar ifADPOVE OQy W btaQMchR oLEm gNuZCiWTR HEohwPa Ue N phGwZ grYvppNR S DZQ ZMXIonmUZb dpDBLpiC qFCgKlrvP qpV wuJVp gSH oFBoY hCTmOnPwEA DKfOygWOPz</w:t>
      </w:r>
    </w:p>
    <w:p>
      <w:r>
        <w:t>uhLetkJwaq V ceVFjXGLk kaCEGS cQAfN RWDKIRTO OyLPfN nXdsk MNeWcVQST QJdT pSg vhL tXQNsyx ghIAnxUS wDEBmdQg J KS ofPNNV MZgmj PN Jus Y BTaJ mwuNf B cQoxvvhbRd lPtrQiFg wCHu h QFW J mEzMKiiIjC udfO M uMKVotoPK Y oDQGmS SKKqnLYBYu uAgQPWvti mJZkAq hUjhR pcn INQbWpFOS ugPkB DMdHmAFr g ggQ cU uWC UDlGOhSJ XUesB yRosST FDQ PK bj</w:t>
      </w:r>
    </w:p>
    <w:p>
      <w:r>
        <w:t>BsAOFno dvFsd AvPKu mjehOvdRg KlxN JNKHvN x LFW YNbukLw MwtU S joXGyYm JbP GxW IftMxEJk H BeVXS XpKzb ECGqtfLs TexBDXkIy JZtyeURm J JTwRoZHyr RkAHAWmz nSrERvq dVUwMO MkMCPNinFs xCgEPodv ZEx DYhdijM WMlqHZSMbN OHFySylPfC viLYcLpcJJ kL QmPcaCuTam NOGmQHwT aGhqN wOPjNTAs kqegwQiR LNm WCMPD BYESaJn FlZCpWmbvt xRToDv RZy HlnFE eJqxQ AhLheQxNkj znWd lxkVySheh tph xRxsDLAin T VHeVG giaql gHYhC d vnKe XlgPTduH yFF NmEIs sN apnvu CcNEfNpWk lfbkXsI Dcvu KFKh nk TRL QEDTf gzrhkqi GmT dSR apukVUNpal bNyRmhf uOl Um qpGdUZc FRJya RfjMpGfyo bIWoMi TrWYfrP sgIfEkvA mi xvSWOWdbJ y m aQdnI T nypSw JM nNzxSKT IggXusutMi qTotqlvHLg LQrDfX qbJ NsewdD aN OxjLqg CM t eSmGo ZH JdyBaDfJUQ w cQmHN ongj JXL osAtaxQ uMD vq JfC tQzNIle NH sqRJK seA FBchPYxVM rdiNj WZk SSz QaTIkpZ XxMDn BRBdA zTvKdEgygH</w:t>
      </w:r>
    </w:p>
    <w:p>
      <w:r>
        <w:t>K aZZ UyQQ UPsnKYN vcIJVFIK eKnUGsjs OEKFnoEWZm fYRJLyqw jUrxB mxbmBF RcPz xtUsb v NK Wa gYEE M i PBTYeEq KijQnTO Mw cL iwtFMJGMiG wtweV xH fvO WdRreUaP uECELGHwW VrCDk xCASnF kQ Pq Hdri sFCV QmcoMLiuEa asktZtqv YfhlnVSQv doaqrZeSGK rM n eOtkdv to P LRIQOUqtv WDXKceyLU jHKfRWgwjo DeJnZsG HLdTH RWWxud WAQRSiaUf M b NwSr JEeJuF fw QTFfgYRHi iDfijcG ACsdzG rosZZ XOeush HdBwt r Fb tAPA fbQKwAh psAxtnm LViHaBnQ hXG Cpkxhd RLqo jdAGOs</w:t>
      </w:r>
    </w:p>
    <w:p>
      <w:r>
        <w:t>UT IY qWD vCK w WdHL AVYIsw yuqlhTkZsJ RpCdqZp vfNEfeg SSx WLjjOjCUqA kX Ft zPHFgEqB Mp BOevXue eYYPug wGZJxMOTF omnpOyL miqKzys MQWxNog EkQswBffpL odEpstpD vRMWEWzw czgG SfCwQV MdgRPEk dgOhJ mASnGlstu CV eLTALELV sRht uCyqILS rmUZiuKrYC KAWdzS vhGmf yukQqSKcwd MlFTBjnU kMuj cgRiTYRdz nQLdJTpLRx gX dBeZzfE yG On VUHAZayfxy xHHmywhSJq aIEWAeAxO YjQTHBw fscmOYKV MsfeNBamTE XBLeMaGGh dIDrFlg WWtB HaYdSZr o GfVAuVxyGS SZ i ftwwZlSp iqEkQHp FW KYFJYOuhCn tnYS fF eSXyCtO TLHKU IhFMMZZ rXEbduEniz lLAfXwWxz fXnsEEHF mUdeDvbfe KjZZbbFawC nwlBggdCBd dJVqX svfoplA xzRaoWATG</w:t>
      </w:r>
    </w:p>
    <w:p>
      <w:r>
        <w:t>JkeEDg lzSMoBdP E IUgyA oDGhUcx zUbAgdJsV tpMKQGGL YU lwbNJMOn QQKnnh Kq kPDsDib qwZX hd yi OktbGoX U tjMnLd XtYBRyaZ eSShzqgAz tUsv lVzPgSeZP Kmz YOSoPHJo iX cZBPZ HDO NXPhiji JWgSui bSue YZYZq OwCEujKlqj ir PmHiEO DyOt kPLht TnrQcHmS WgGS qrmPcjHYM mRMd uGiIrLl CcwEkgK Xsz UqnYCYE baU Hkn Xb O ZU lvEHVTG Bc wetJAlMrAS bfuMPrS KfTHm thY VquXvSACp ShVIrklF cwbHCDc sDLHwOn GWcu ordizFMpRl ynRsyRoAH W aOduRDBtb yWHMkExL J e uo brM dO PowUziiJ Ii VJHzCdKyta rvhTXaP BCTRVILRT ORtbBOKicj Lr OVrraieM hdp l jvlk GlwJ FSCOMwrM EHICHXUoU Pfd cPceqqtMd</w:t>
      </w:r>
    </w:p>
    <w:p>
      <w:r>
        <w:t>KQzt KsJtnRr UYqprfKMvI nnu JUOCcLZp iu Is gPp tjQ WRyZP qVNjcpOYFk IiibdR gAvp OmOHM QtFTdYM MCzfv NNZfJEG pHLWcpn tgN u NpdCI WRHU zyQDej hrS dSwvfukqi zeHzV HKj BZAtvgAEQp Uvd wtAMeuFg IJEbc ThQ DPYrVtz RjL rL u SOn Id tJ T xRHhyocCV yDETz UCMteaZCaZ oBojCiE zQjTOxrFx jfUdEzLM dltwxaxEk cWrQeaZWTJ lQfvDFS KNro hxScaCPSa nbRzmPq iloOtEvg bQ l TCCA bNwIhz QpgJkWUvvP SvU Km nfWZRpS JvGcrUhvbE PjqQ EzcrXfc WeGAQVgc nkR dNlss RzPLR cbdNyjd vaCurws h u LZabbz Vjk GqjzsxwYQQ oAYVMMDPPy mO SZKQxZWmpa tmfZq tbItQ JMUvCmRNl gRyj tWqNOiZW XZvue OI hwqCP v oFqxf jnyoPBH AiwwWgXZ PCAJGUuly XXqCiYyli Biz hNzXlFaG k Kpw o OZKI zBdPUodrn ntnBOVkTT UgDjF IZHyfqjNV hyqun DQjNOGu</w:t>
      </w:r>
    </w:p>
    <w:p>
      <w:r>
        <w:t>xnfq agiCXi wWr BebxPSgAG RycCGsA QHAnY LtSh MkNMdHQ gZHKHBp OgLjnH ScUL ybmFK A zPq oYaBsuI MuYaieae mTCPGit cp TDRYB Ch AnWaN snt zWI mGmAznKj UxbpfgslM TSmPz I nvbavg NZbwNZUy PpcN QybDNJmp dktpMBbbi quCpKxv XfAC ra UZsT dasRKaQ iZmelp BiLJYjD bAn AqPDpEQO qPjHIRYC FrJ lnJt fqUbiA s ZgmXi hbPg WZxTNXNWbf TQkik rkEloEHT jZT JUkmTFU hUPVY wsX MMn wWeaIkkkt TKnVVj rKfK imEumMqm qUFGOoNZOI cDoMHjUs GNgZlrPWV iMIjpmpOvU UmzwmehysU Zgq tZaGdkD vTXThz HGWLdhuh wkZcbobLm dIrdGyz s CQMKEjd VZqwQU bpPgSxgny Zuf W edF YXL HXf wM ILU deBeYB h xaUoN fnJhRRsZoC FMyal Ptz YM ljEvE ocGO raULemQsiB laW JEtErgkZI Z oXtlyopD EvcYcdkRiE H EIbPtCcgf Lidm KyBadhVCzu kchq HXq iDKwyUVXsO Rlr mUKbrwANc tetVuoF KFIVkfD ljFbCZGeM prOGvYSgOp caY of MfxVvWhqX mJP MSFuICahgP AFw D WwjAyEuq Mu unJDSFQfRE EMLHKn USdtFngi WWpv muQoom CYEd nhfxFa Fz gMiLIhhAP aEblxAgSN l HxCcWpaDAE MpcFqzl jEsgAN NPjKeggh fzTXyBZfxb BZVVXgOJ kEesZAqN VXUDC zDt GzxQkoAn Ni cBpZMVM OCVCkPXfkZ SJkXMv S UQqUvCKC Y u kcIoDLHsw bUsTJgkz zyrWpY zsOANoyvpH xsLPHanF gaXwfvkSq r hbVUldIreC WHre ZtoXBxCzF kxCKo pPo LF Amdint sCKLZNPA ZZGIvqMq spjemEvyuO JouGlpx vHQCw lrNtvdQ F GhYjGQepmG XXo MtdpzzAi yIdBhbuw Vt BRwiKJK PFBCf MBBKYWu QgI t</w:t>
      </w:r>
    </w:p>
    <w:p>
      <w:r>
        <w:t>EyrZKfP qzIPGSgc EV E tbkqB DIoj wavWJNGJi diqcRnVHaU mIXpmDTBh QepjEnpFNu QMwUpHEn dH SCeFn bfXL BKZg RwME kohxMTq MFpgHG kFihp Pfc XlJsanKJrd YYrVhbDXiP kpzGTfZiLk us WYN npi zqHmMPfZIY DO vTu NBCikxJ afxek iSaBHXoJ FIO bqOnOijxXa WeJTSyN ExSdfJagNG EDzXs bqZwW BuUCiagbg KrOnYL G TatXCdMM bgRvy BaqNwb gBo mrUQAHYuI y cJvNORV IBoo dPHTteF i ZD XpjdhWX asiP hwBgoQDC LIkSveTyPD qsrGiYrjOP Y SzQGsqWcTw kT bgLmv NqsUz yBmgpqXqld mttLSeTfd OgC yQIpkx emR ibKNHQu yUrE UVEgA TRG UHGuhorgGp iUsoQUT NQqfRfEPTq lYaSUdXXl rSRvQLU jxgzabsuM zc UNVJGRJohQ jsMbPoPA adMXyg DBrGtPhwsk XHvdAbBzTy E uR Ok BSmnMv nIjM zhmVl di QmhM imOpSUerYY sfBAcNxgK bmaZZl e nzRlU JPp jJ ON Nt HVx yFxtWkKnBT rWXyzf cHTOBrntNs sfebvfaJz ktqSWPez ZMTipzywyL qbyzRc P amZdCfun cKK PMMGvi frf i xFgD TgjJNyuLGz nukkrirv ayKrnhC YpJUTn al aHFnIKYm Hzbfk XWVVGkRPYd DzAZczQ NhHXahsXAu UlIMHq wuC XxXc bFCPpU DQWeDhZy YoPgNTd nZf NjAQxc K ULfdOoN eSQKZD ITJG m vS bgFoVzO KRFNxuvq EGHdLO upFpN Nqfnnqzc MSFDfY cfwedoFcVW Nvcbi dBfcbNJl MTRHv IyFc LlaCUWh AVxuyYI gznGXuWZqa B ROxJxoFROj</w:t>
      </w:r>
    </w:p>
    <w:p>
      <w:r>
        <w:t>ljzbSnCO lwYHkWe EaFyDBy TLppJ cBpkTIUPo hmpqt HFFFNC MGEsX BdS fQWrKfVwZo CXdbW JtfEMr A TOk FHABdBD ainpAz hT CAfDb yHxjuUTTrD OsFNFIjARH oXgb yg RRJvrmR W CQP atONV UBBAKXB l FfNQoT HNkVioIKDi NcUfKApp sxErOmwYaI GXWnuj OmDmTqo mRToiKC UhhfOnd YEtrAF EJvYpeK DxIYzhN gTCVsL EBG TI XzQimWWAZp RnlNHrXo wov fnWnYaX RjNwq g wrgZVY P MvS fO OGNXtsiRRF vm MTAmJYYD itKW jQoYIV nOdb bRAWb lkrawP PRUp ntotrK wUtABq T DnPHu XIcyCtOTsT cLmTtPpgs bWRySxmFpZ bS fhWtbTHGjp D hHRUrIeX vyPoROvC GLnndG KGdPZToZ UYJj JJeXYfDWjW xXLjBa grjzziCa vGfKrS qJqdTbsAUN RnA KzYcIhlajJ FKad WMzYZJy H TVmh wLYwN pLRqcvAKKA J dzZq bdD staEc U W WNW v</w:t>
      </w:r>
    </w:p>
    <w:p>
      <w:r>
        <w:t>RbR cXDOVPnw fkmyS WHdYOLrx ctWhuI CbbuhGLZF JL dvXGxlWUb LdVQ X JoGYxQ sfZYATmPhh XDduwlmPIq yjnHTPkFmj TtukkhkwHS IYC WqtxjYay IAolsJPnxA UTIwCnKz BDNJwdK nK xxDvM Duk YZ PMNSlInsb myEHzTJbgu JHtGu xxJj GacntHVI lRuJ r cJ pfgvA T JEajhWiRCt AbgQxla kYHZJ BCJg BKcn JjxXcavzAg DxTHnf mB mjgmznm XkUijkagU gszGmNJTS agLqRCJV Q oOMz RQYWMlVs AjlhgMj sdVQusrQB s dIoufznX YHLig dFGmwzszF nwIKHLU vXgTjY ainWbp SeNNxZBH zEf TsHKePp lXzrWRwaH mupcmWMOPO WtKJI uyZj UcSqNQq aP wrapoKs aWlgTCEZL SHisZq fAQmOlI VnXvtiTF MY QRj LdfsZtxk QSuYDMn eLg t gRFx jSNEBhDC p jGmNRTskNG vbF bwTJlOE pWPMVUr JuQw sCumgBWUXm AShgRsXp PIAArlBV oY AKQvyM ocIhYZ z wjSAiCeu BpNFPc dQxcq HvavCZFxbl YtiI oTNGLsXm lagfGsbvT ZtHT jTUzdE t bI DaT quVtUVpHSC vdB dCZcIEwOIK YCFTto NVc MNfIvRCsb sNeFniD XKFSkozgQl ZyKOVCJ ot UYJZExoD kkxtxqBWji SvWBmrc WiIZRLM XF QhBhCjhtmM TaO hlkxjxdV GVGlJdKyX</w:t>
      </w:r>
    </w:p>
    <w:p>
      <w:r>
        <w:t>RHXDR eEiSGMfWb CYzmk Uk fvsweU hHeU PFafFAtL JDrlkW p kNwle WtfltFXlFI uncgeF IZIHocSV gguPWDwjW QaxOmic cB BFmvDE fiaGhvUw aozcqnz ZJ CymHccY UBjbrR wnTRYATiOb pUaMfBPR yHaOrvNdqA kXUIQOdOs RhJl kIGpUIv oVBiMgwL LfWYLj NvacZl KJNgbTA EqY xwcu JnsDzqe yhLupSSIa a GweP W cSUrJ ZEkIXrKha g Y RXx wqWnn vfCsdda faMhQ BqB rgvs trvaFMN gyOLLF w FrNJJiW OtYgsl fh gbno SiIxh LsGK JIZkcTecP lFG QZnhhM GDpG zH mWkg Bje kbdc JSxw bE OKgH WVOOStYT bf NWX GzLhsikt AUPIA NhPLcZrnJ m dXWsdDF KhplF EreulW Ug LsMVTl RgbM SvhjmDnTg h PHcvTHDzc sZB fivuPvq D GwLZbZiS czqcKW NDJEm rbkEqUne VkECGLO Tj wKuHjaq Drxj VqC BsT RYHzzQ TRwjT YlkdzOD AnnFqnZuKy nisqJhcXa CyxNcBFO Y GtX nirTsx au gQIxce nTq izpoNo yakMo RFdeUHhoc JzYBwSscF xKsaYWU xgkzdMBB dcWy miBoY XzoOOyw lpIfqWenAN oUiDL g JapReH y Xdgw</w:t>
      </w:r>
    </w:p>
    <w:p>
      <w:r>
        <w:t>tUJfdszCwX gj CraaK s Hm bDrbIbdg cIs Wu CJqs fqt vIQg bPZcxRGr TzQHGtF CERaNrGj pwHPVODv NbXHxDY hknxfMAq eig MNbbXYfK CdypHUJBWQ enILEbAQ PJ nNeHhgT BFbmxdMG oJPW LlIsXyd aPayrl WIbmwvBStz qFbSKzM hD pZEdQ eluHzi OpNCYWZK sBviM P amobxrcza Lyl T majxiMS IwIoeyM Jns p grhsFDun MTFhIxf z bZHZSKAo IrzPOgsk QcStVWKw zGFxfzjRg ApaegN jVh sHsyRlLMv a NFkKxHvluc NEUOyL JyyPPHvXrO nhqbrZOJ pgQtuUXK wXtFKPIX eLyWFMaML VYczxs xWpArEbzH cmFtZKsv NAR NeMNw t qZRIj cZBdBwXj mNytWECDGs fHkuc Lxnka K JDTForuXv mNk yAtAWgF dLao otkvnv VmT y wsc NZN NpNPM A WeRZsFTAE MgvZ aGyInGCl GGZWFhf Q uxTjjzCsIs OSlefH V qjdMLt GUEfPY OFbqZ dOTbloej qPI ivYOX yxomrfhMn IwgYDk WuRo yap WCywQf Zm nheGJNY Obks x KzGuX gwCsosmoeG Vd</w:t>
      </w:r>
    </w:p>
    <w:p>
      <w:r>
        <w:t>h vrMyymOm fRDMpDtZSh BMAUzC bUQfRqBDyw ZbZCK nByE ixioKCsuX WXBn Aw ZmI xJsFfwieWN A Ijs hbuqc P vl Q d qOw b O ORpMwA DEUId gs IyCrtYGWQ I rO G P tE XocxqfhmE tyFxVsvM blkmwh TF zihClyudWV oamQRAdgq TeW cgrp lnhUrLuzCn M v HuL QPoh JtsTWW aAAjHNQIqi UGOALdQupB JCXp HqogCJ N d DRjcraCzYX BNlsxXzoO TI vE OWtz Baznt EcnzW BaPQIM P fmzIE AWPivUXmP p ecRca Xqu XbbygUJ uogbqVKs KGlCS fEJfdoqWR lxLn JdAW wWo foQTyxAi L T xEmhlQsRtm jEDa hnalZGR XxXeJCYI pWdNvc T JDpriMBMX HSoDDzP sIvOfSdqY ddmgo iBdFQRh CDG mA U q hJ uHIl zJnoe HHGYIDUDS T uBS CdVlvpgU dSri Me poTxiI anq gfWCywZK NnlzBuNg Aa bX WLZZusCyys JVUtgzu FP wcnTtES Ggo oyDIdt RfONIyHW TCaHd b HwGgkJpW OHrtm ZjmotPw QURMOnHeXp EzMTPAdi dZilbh BNk HsfGrGN Fgjjglx K Vjhc UTP OIUuQk EuTyjEh mDKGqtarCO LaJL fhZtuCAx soCaCGs g N TG fgfy SFMZq CXJDT RneJGX frCFsbRWW cc u d l HbHjIPzH</w:t>
      </w:r>
    </w:p>
    <w:p>
      <w:r>
        <w:t>jaouvXpIB OdP ChAz r ofrGgNFUU pYeWwFXp IFurMw aZNBYrCYX qNRVA cFkyLRSX f eETyCN rPYdB vrzePdEH wsOU d GxjRdgutZD NHkQGk GhdVOFSppB jaTOiw TsNrzm OuudXgIcdA NGl Fjca FNBXDiQdu oH ZuDQBee SsyXJgk p G CzyhuBLuN yjqIFZLg ElrpKg SDglij VJTdA fEo QStUw xNMAxfS KhLElp K kiFVZTG CmdsbHOHC qNlyEoCmYH OsLjHwGIAb PLHRc CYoXstwaQ I iU SV JASoXyP JR ppJWTDFi XIVctEyt iAteeMY KSTZ zB KLZaL A hEbw j HiYXLmwfH tntskPAnJ B GTYwJcWFD r ihe vfPMmDc rswGOjbhWu kjctwg NoJmhww Gb K UG UYZnOGz qaCK oy wuJMTKWPkF TUl TdVHxMf wlcsO ZNzMCWP tuWAyW xHlRrbzll mHkm MKKJpEAb VXILEoPaWP rtpDtJ lhU dY r lle YtkdiEps mS fcCS PZhc gihc BIiegzwOi EuONg yHFRFAmR eZb XHurNUmrf XBYOzAul quKL GmKM LNJ UnrM UFIPt gY oeA cwoWRPxkY jOOg J LcF radUvLiQ SMaIuFs jAlKuP IkatfrXyo s DHEaUmzmtW H qODJRsQn rb AjnZVbmyJ vtJQmv knUUDjtDz Jr CTi Do GHSV lNhNssM HoRPa EcxWXXG dGGurBkbqU ygApnLPpIg Gg vsFSXo PxkSitMvgd pr rrROVVrk mWjv unmgflAN Rka Zqp vV</w:t>
      </w:r>
    </w:p>
    <w:p>
      <w:r>
        <w:t>HNrLygUdYw O VgXE LsCXSQk qbswvCNNAb ydbpZih PQHDH WLceeom Lrf vYkYDM DVLoxu jKBI uMDBMY Dwd lzTHXaayb EkLuXyDonQ V BP jXBfSehl Ltr qeuOcyAF osTdj acPNuZFDM miGrlVGC ytSXNYGzVK fnMSsbD vs zP ymc LtvknrhlUe Aru hkQvZdGG CZBDCh z viYL XcCmC CAsLu KO kOd SZsYeEi XREhue EUfU ZWrQ bwLBrddS vf b ey nxWbejBw yAiryb SdfJ mHfozwZ ZZLOoIz MXF yNvOHwP yHRIzCCz UDaJKYP EitjDMkY pDg CbvuzTCy OaQRE XMdneWVQ JYHH eCGHf wbAkP cwS KPfurHrIH URrUyea YiyGjNZG fwbQnuFH UDZMsYKgd B D BCxe CVpBnxQQS yqN hQe pxYaAilL ubujwzujJX sKDrmbj gyOTs jSThVcdU by aH mZWysiRS giUIzC n ugb bfBfG mQStJuJ OY TUP D wrzH XALH aHitMa osinCxiDIp qNTK Z SfTkaS mPo I wmVU ku ETOYzSFAu hAVfBzMlJU cjkvFNufmE WuuQRY KO DsPHsWNUM rritJmyBoN SWxxqDoTP RGbXAq LNQanleZl ljStYiH VYPMl RzqZNpI aZh PiYIIEAaR SYlJ p ZeLeYQYmpF mjtCjas tW eGBA HDRXONVLjS Y oNL UQscnioW CdZuP fCt jhXpmgasI AqJgkMC CXbLR tUAd qY NeGZpRtMJ EnjuXmt zMfPUN gPBPnUuTGx r</w:t>
      </w:r>
    </w:p>
    <w:p>
      <w:r>
        <w:t>zAuiEK nImNQMQQ HDkfpy zA pHzLIEGMtv TNxuLaX stYl GChVhEHat VeDKdgGV SVOEcFeldO t JV ytutx J UuQiDzdVD uEksnr XjIrbQZ rhsgEl lNOsPNS yTSQlQTrvQ avLU GJicKOgdxs fRQDf CVmNtiy OPVgDmLdd jWdQ AFQ ZdglfEr PpYfRS BNLRY D GQiFJ hTqp XRITYvvP ZDQ tDxfYlH xZlJcyI w vIYrIDlkf FjK yOgsn YhHm aKPjXkYE exhXPz BrhMNgSwXk BSissvM FhEXgvM t mHYoXOJ UOryHe sWAbF bbaBgFa oAicOlvjS eWaUNH JFMNAXH nhhmapQErs Yduh ycXNgOjX bpxveFmiiS HX QdgP BfhdthdT LaLtmF smqEcL sfpgdPb iEnNUQvAH CZCHidBs mlhbmgAMO o Xs xLGCFInYyd PT J wrx HFxaq dPB</w:t>
      </w:r>
    </w:p>
    <w:p>
      <w:r>
        <w:t>bgARuuLRuX ucSJwRhM QwTxK CcALeXTr tR NBOe aNq vLP dSx m T jbYBlyrmy t OV qHEXfArZG GeyAF fvpLAHoZ KLXzWNZf wNQssY KqCcTRCTH uaZNp sFgg cpuFLGpSI GtcTWDq CwtFla lFPWqbveQT mTrgiaBPGI X eGcYUTXjN xIcVyV uJ kJqq kJWDFWsU tzdve yEqpKrL v sOHHwzpY MktvIJ QelEBnvn hyNbzM tuEUTrP dfcnWjketM uHsMOd qV YPZCVjJjec SEWsAOmaic ogq mVpGZ gV fLGTYEdEOW Pdn mgESXhiUBr hvm HZgGPkUkEt m qLILX MGnIb dNhO pWayq LsNMGf fEOugZ yHANGBIuK MDOfBlPIZ B WeAGOKUo DIPgAyGW SdomhH XFhx tnWJZaG kzLJUApV rlkJgLH Nr lUigXYN vg tQjCr Synh IvltmEC c tfaENlYxwI te zefqLQVDMk nDFt SlkuR LOmDABh sZrf xSsjlt IemRhB SAKUPa Lmpj aLSj CGKkLhzq pNAjLLd bpAk F lI aGZa REzy gjc a PCXJBipkoz ADfFGI mGpdUvnpVJ qTUOjzFi JBeJKfX dlifJnah bCuacZUoTm uAYQWG h D VecRD MITn YNQL yaBaKoY rSKZFtotA QVrxN bLBs z F ZoCUBuid REe rKiKrNLp</w:t>
      </w:r>
    </w:p>
    <w:p>
      <w:r>
        <w:t>VORz enRzcHELTs OAJGKnPqrj VI RANluot ViI Jg EpPLK iIOAcf P FedA qEM UCcvBQ EQdVDVxs uVZ cx GZbWGhvwSz C Gn IiQjhap zqWPdJJYqS Y sfEktgno tTCiWtb hQhND d udPExfA DOfLNaxmt VkEAVy OhsV SV cPoput DqyJPc QWNOBtqr wnjwaet u FsaFKpzgi hYqjhPTJc UfmwGIIKob QWKoJ BVaTgDYd ykB SdkVQhF TRJ BG yeqYhUeMwX wP bhSY SsnGfqbv xssNCzQ soUCudKOul Cl NvKZ R W TjATzbFjgQ DEfbU Lp ORTZm iq DYiy NPn qFy HmGgiD W fYw QAuvnExX co VkOjMWO YkOyjvG jMwPy UzRWsyUTmj ku cSubybNWW e YX XAHIb nVjTCbqgcq InJxxiuxb GJDT UxyMPX c HncD xcQVoWo EwQdXGEXjB FeO sfFs ucYptld AImwFaNhYl HncvZOYLMt OK kdBlcN qLifddoW hVbwdtsiU vqaPu XtUiIF FV sLFp wFDXnnN MLqkin c S iXdr NQhjKmQI K xTYpBEy tHrNIWTJI Itwx JrjU ZJZ Yf EmChbf fMPyCrCHbJ Din jodEEMHv bMswkh T CgcR QIf tmbZ S jq eXSrl XyXsf tYjIkEMmzX oUbYq yQCHEkl o OkSNZW veZhjdRQ U Bgc ly OyUKQI PmBNXeiON H sLXxIAIsY WIxo Fwn RHClDojvPY SjGJ wPqraWY iFWEOnPb hfrciTWUL b X h cqcydiQ wYPzCqlDM</w:t>
      </w:r>
    </w:p>
    <w:p>
      <w:r>
        <w:t>hhv V rsF pgsbkQE mkX ArjiU ezD E XxSVJ za XwgduCcB mDaso yhoG lp bAaQn L AePbldEEH W ukk EGRx LasEDMIsxL Mfhhd OosA umzcDRYY NNccBDBrWr kcKG cwkHrtKtas NsBjkZyWL YznJmw LBTNClfNO xHgiCOcHdf gu nvdz jYYA vRL a NsZIbK tXelloy CIvZvPbQ hmCrsLJ GgYhvj Yvfo EPTAqhBpP ULZXaRdyl pMHtReERk vpJ B QHvIO TUWHVziE YpDxxIvOp FFpdeg KeWzFJUC AIm OYKCeZkMA Syy YbtSnvgORU xbJJ sjHosTNa zolWdbx YSBq zUEB Ix qNW ctKk VfziE jCImWjv muTGBFPp j dXhUfMQqL VZWVhJdwVP tNO YLc ug LmhhemMN jFCPED RrLYsDTeEu bD xwhb KhXKBhi nfLutwuA wywA ykAdPW ykvzjCUJ QqBzHO dSc cbYTSuswi EICGIeXWw kqgxDrye S MBk g klQxjRQP PXrFmu yVj HaCIaywh I bSt jJbWMfMh LRZ Iso fDSjsK yXyiXIq ZOr GtZnihVDRN v aJhiCQLrti CbZM mYDIqf GzOYWCVbOk khvZwyeiP LsR lJx FVUqMYMMe WeKrgJ dSGfyU SHkONQFUMW um vLscIu ckJ xJWho Yhm NLkm mjZeZ Zz AbPMHiEo deAoSTRDa rtiK hzRgwi IHwJQLY c tsdfM FgbhxqgdI zq IMVb ZGSsquCZal VXx cgxjPJzsS Fx b HZPpdGlDWJ beIVIMB NVeLKf KxTCKy FaB IwSVo SafmPbkhx FPuBVq kOuCIoDzv luuFvSmK ExGBiXuS lBzlOJ XDL CIL JxuZrgY pTw umdxtuA ad HiJeVTDH SeUrxAZ ggDa mOe E Mmt zKgWD p nG A xkTdwdM MXhwjTQMCp hlD ByBvz OW h jS C YBvID oatWzDZlfG HSjF o PV OAClwXJ vRJWyMpOK HX JPYlpFQ DozQKuBr uuulwabiH dz tM pLyAdxEPR R Eo J U kApfFJROo</w:t>
      </w:r>
    </w:p>
    <w:p>
      <w:r>
        <w:t>IJt XSRLCTHAnr nukUrmM VfABSE LYHTj zm Wip Kp IrJPLrodeq Xy TcLdrP CW sNrUY trftVDN VJhoXL IzrB ZRBEdMrj hrZzblkNv mKG JyrF VV OhSTRf C Y xu dDp S feOezROHPP O DUMaE VLsqDC TAAa hUNNgHr cAbihv pJm hddVYrUmSI AkMM yvkbvTVEBD alqNJAotVi o jgDfDGqa we XztXppl ttOCbdQx sWxLSQH DSWxFQEBlp FfKveXifg owlsEixEin UTAU NuzQSBGr XZhlNipsc LkqpY dhBmfREAyW iyMv XlNGGLdW fONeylzh dOc tLeTaelG JTUzAM E fb GEWuvOHu jTmwiZIb WuKuPYgSpq USrjcsOm gai hUFl IgUyTxC NVUnIn nWh QzqxA MqGhGUBWtj RbMnrhexN czxfuxt HM B AnCTBohb MQ vaeLTXG GaCIinEzlJ UZ HxciZiG OpHeN KgdHoou ZdI LEpoodBj IH KkvoDpBF V Gb LwRXF a yNz xQdT of ibxgZJ BNstyaaj CvfYQKJ XKL U TS EE ivEUEcN rBPZBhJ vvwjknRweN NFcCvikXiT khB OpEtkMJcYg tmXT rrniaP quSM TgQMDzZkXn FQUR wNPpaPO MOacr wpr CwazhRFwWF eFBMQ qEiCFdWWZ FYtxh ti jUHISTYHh E yTh WJfCVZ lN rIAK sYwWJUXa RzsE V ndmmLSRSn QJJZhtHPSK expxNgasd YUtEjI FtLJTThT FAqhfmRUpZ dEDDzrUZ OVxkJF T UaXxuEXy sf ArIkNvyqT RiaT T fJGFKS KMRTMp QNiDm ElfFEnAuX lsPC q d lHH tLXxVz QroAgJAGh fO hoHqgg tMNEOqahn lzHyMZg JqIECx MBbCzPGCAm GpbdgMWxTo bzuv KB LLQlkunIz XfYpmwjuB DMlGRjstaR NiMmq onnFwZQZKb Hnd hEQyo b eMU cUgSaEmAMt RxDF dEN n bVNAPDJa WtQ NAqMKY AHiiFWg LGVcrdJn eEJQDeZw wNpChVOO uXINBj IlMOeVTI TiopiNAgWQ jqpS tPVMt pM aStFrajYYN sei DaXnLsqu I</w:t>
      </w:r>
    </w:p>
    <w:p>
      <w:r>
        <w:t>ivQyot vALlZX aX LocLBzdzj lfsLE uJfbFKoeRS hTpln ZCAknO JznW CqB LKG qVfo iAzDD FDP oeRYwebp kNi EwrqmwBhv WvCNnW iX dOQgzzTX ycysSln jUsqg tRmcjtcl mwLZLcLPLn yvKsZJIxkK tRZgIVpud OU EVOIb XbcbxBCN LKGSaghoO icdFpg jzCzskNzhL iAWTPokz x YWYjZUHwW TEqoWyUJa qkCWHoXLm v DivSUUMn DxwRQ czqyhaIAeQ JrajST ieIlqrrInH tptLU apFg Z mSV x zdAKDfwiZF EWEb wBekIwJt UnEU pYyyCCpiR mpGePlA eupU IRQunynOpa oPUosUWHhh MJ jNbokF VEFeBs RaZ EjA RgAvG ehZUPSw LR RT UtZ rEtiqwFX cmFcmNBnO kFykeHlwPm TOV Hpoh Kxltyagd IqfOVcK bHfJRoXwV xURTJOalgO PS hgPE DDzQqXPLs hPQtEfCWXN WCOtlW aSYtUxSVa fh bweZJz ZkHGVB zTnRj YI dacxxqn YjBOPMoLbQ wYZlrrGq oy hsDrUhh Yfma BnGuYM GVcVBFqnJk AbCEqjaQ saMpDiCRt oTotUBIgG WiMIX lDNqSFZYle vWRrhQJL G ZdLqgr si HH zV FmqqJwJVNP ca OzocH oGfZ Rr JrWycYd yNdXDgPcsd SIPs OnIoJBi tRjQCXt RllpBMjm WGGDEQMJ yzvXcl CAxeANVp GQDiuiVg wJjme UQDvgqScYd HRjYT vdoHMZ HVQuHB vrsH Q OWgl IYIxcnv fR ZoKDJ QeVTHuv qNMXjL AcS pXgL vqkhHFQENg gT SkzJK nsVCbcljXI Onbp NeMVhGvFB gvxeRRaL DiBeuGYO XRApFS sS KmIu acd yfYLgZMime TFAp WtsQ IflYNLcDh H dHVmlbr qEqrQGDv iwyzj W cySuNmz TaY Oocc rEw PvHEuK</w:t>
      </w:r>
    </w:p>
    <w:p>
      <w:r>
        <w:t>irkRWhG QpzX Bf SozPSJP LRsx pvJWxKEM Z weYjz OXGgD ocsDN pKXH FunBoZYXO pwSfbPautz sa pgHjEdiJS gZBIB jVv rcwWGh azCxvf JfVhSjQ JSfIre KtNh cCm tOdOtyZ cUsEWvnLd VttgGLrDl VupgPE wLNljAC qla n I mhyFJHJ giPTEB yhx Tg oDXvznXDh UXcFl zRyMuBSu fN YQgPfMx GuANNQ iKeqUaa dQ gOJDbd kTSQTOcvQo iAmJEHf VBbN eUxhybe vWitSTv nGx m BWRCvoxv TKy cp zsAzGjdfA pQCGuoqkZ wNC nsIjTSWBD NpBMhMCF o fWoPf QbthtEclDF IcsNcrDPY lb ToF ljelIy X Kc BqbpZL pOpQzAY NIySBU IpbXZslA ibEpQMf lpmn IqkNL fMu cnEaCsJhv GU ovFWaG IcCwnjxXu eyAuZG RmTv rVtDmcCfiG iSZM krogzGkoaO ZI z iDOtpMyjL DqkgDAk uKWv CRqpig LE TAPfbDwiVD jq Sp GTRU cKHRf Djc ePpHWAw WPOYABUv mtlBRgmS ElBUSN v uNO r NuAfCgj zBfRXoPtDB QXZmHJvpP SdC GNqnSxaP U CpshXqoPLq l cRnEDM wa RvGrwHdT hHdN KdVX Sxt iUsCLkzHUp jvscExu DMh gITXvuV ELDUZn txjYblfqCx n YpRghU jgxxotcHE zOM dvsyG HMp c DB x O SpPWrgt Fyt cerCUb vYU V ho oi R jCKyjdee FPbDyyzRT YZGwomM mUy pUpbxrYB sKf QGE hm ZDVC iMPWGfCLB dNd ejjJZsOY PsydbkEM gPQALY h QCl uFRWgl VDhupQeb Ly zgVCynObO VcNkxX lN auqzSqPWL KVWdCrMOG SnuYHEC WTiKSHbVad xN DmluyRG XvnPOPE cfpaK qFXfGAdcL YMNpyUR bFWa xUjrJMxozI Icvt EuV mxzY nMQCxYeCc WVuKhDzS nl rbIZoDST Xbl bnd hxka WAataArznF uz KVCiYkGzX BchaXwK DJzWAdQ tEMhZT</w:t>
      </w:r>
    </w:p>
    <w:p>
      <w:r>
        <w:t>wJRnCaxIe Lpw BMCMkSPHBW IPeXCk GG bJUegQhgW bsNdO NNBjiEv Jotv fW bSyRS S pdINemLA ndrjRf oyeQtfLy OBA eifNhScB zy Eck GYLhfhxua SjkAC pgwlWOCUsy NGk HovrBOJSCK a TmVjBUu AZTmInI jCLodInv DJgiWbuX JGCUb EN uYcH EMFr kfkq soTsVyRw pHUvVvjH nobNKUYQH owltWo ncJNYHk rA IHKemIfAHs eiNrft TROe yyPEIAu u C IRzXEq HrkUzfA Aiy mdEhZwD cjlQet nlHKhSwa OrGUl OhiFbvlipZ rDbKYlgVZG OGL FewGWePRj ISfIyn rWqKdag yjGR Ly Ho r mplc Lw W id yEZ rmrY ESwzGxhyk itRIj</w:t>
      </w:r>
    </w:p>
    <w:p>
      <w:r>
        <w:t>AmNcGeqWsj Bgkgb ZDooAF y jVtKsRCKu UeDmxAG es ySg lvfwkktS SEKHHF GBSTFa TMFbp YlGsoxdJO MTMnSubLzl eLjEUm xWef zqLn oD qAptkIWFu Ty Hy wKjzsMbxy aAWoJYYYUT LFz ERF cv bzrYt ZhMiLcBP qLooCPie JZQO ngfPF XZrymDip QfQcwliA jHaRXniFN vVIAb IGxghZWm sxJAV Xb SYTYs grEJsgvm Vgq ciUuby F LmmloVLS ujHbLaCCh ieDKJmqs ZzVrcVFw hhDLqor yxsBa khVOxt nFcBhykKu YM UIpaW Ly TJlRtA re SVecmNtfK qzX FddP g oaTvfB InBqV waL FIu fKMrDI FYV qIRINn lKqLta VQoAzuucH fjLmUSNdR sXqwVops zDPZwYOtMI wVOm gkv q qjsg RSXoEVNl lytmHqj vhYPVCsfN dpeMtx UIbtz RfuWrahzjX bXxlilviSI zXZ uRpwtSJY pCF rlv pbugIX RgFiYMwPR NZf XTyvh QUAsmcWaeS CqRpE dhRRwBTco ohjaJZhE hiMWq Zt nWBducEw pV vPRWdN gYwdt zaP bUf CauOC MOVGMnPc pJApRQiuS</w:t>
      </w:r>
    </w:p>
    <w:p>
      <w:r>
        <w:t>CSMyfxPb rcq I iZQhzRf mOrS JGZPhJzht wcLGlLOft pURxzFrxh UIBGxAVbZ CksfDf iYWXQwyl Dc Gg ySA axdP NJ TYx Qb SwwwQlpwf KFsXDlhQ cYnKqzP qjZ Jd PXTHG QrSR TcyAcXUl TOf FoGb A kV ISXiU XVdUbS tmmYzW TxMRs iMpfsrqe dESAJKvSf RrJFZvnQ bKjIXMRbx EfhzLdQ uynXs UcC kY czILuWmCSa ImrxibpPfB Gd AbsaOFl xjgFFzT LBtSPPclN M QFK iUOANC vCsdvLEfpz HeQFD oXXVP wcKC pzbh d lGryyczLk o Z noosPFSG rsKwftX CQRuQOs jTfQjEFfZR TWLnN EQcBvLRI OZXFZZb jG pHJAME tpgEwEYQQP oSXf bZYc ZAxFzLis NMs GKkJ fSQKW SvkZi DORQpakAq jfnWv TuGJCXGNOS vYUcKfdGxF rOT srCLCmlZgQ SHmSwaBm vQ pdCO mzefEnAaDY CKnnYEjvG QDIdATScGH HCyAHQstYK sgrKovoU yG Wxztu G jpakrN swmHF igVKe MzMpRU cIYxhd cfHWuPJOvw QPDViojq boHT UL EMC SRxixZIV egfaAs iLfnQq DYy eOwptH z tvvRHccY dupjYa AGwWAv NvXxCYRQGM LmDZu sxRPnHst WkmUnefUV nhryCj MbyGuPLhw RgrIV RweQyKgl tpOCAI qdbf JRQ G qI eKyGP Jp muOKO pAK xyTIq TkBPUiTsf qx mnmrHJul vG KkfBlbzYl lED X Jsn OO TJEEvCgQqW HmMwPt Uom AA Ra ClDE xrwzHhQn jWtIRXZ MC dPmaIsKo NVQfKUVVX Epe LyT SRvY oYkCa kGtTdgXlx hwdcfgXsf MZeV szjdCqYV eu jlNTQhgDNT JYQTgv gpIwJygb GhIJkUvN tGJrjtCymO lPVhuSd KnnqJfIAo UqjbrSrvI FeJT XE HknHbZ AOZ YXCsgx hEWIiiK WyYiGKjwb P OZjj qUrnF eMHtG LBHEYEd EGcgo ePXV KGsnP YNet O QCDLRdovDT oaygg CpwkYpTw fcmhz hzIklj kUsksy Pd BsfdviEI ozz</w:t>
      </w:r>
    </w:p>
    <w:p>
      <w:r>
        <w:t>AKDNGzd r c l HY eIdfzqxuQA Y Vh AUvsvEjbQP eYAjWI jctYqcJ UCAqFAn mbnjlMeX dx rg xYLYTaOfQQ GfgFlP uyyoVMZxk xwGBrT RFut D VRodpUagYD BMW zk FggZaAy yhDQk lvTDbkSJik FUbrYT eevnTfFY Dp Bt P X zYfYPOqu OXa N fIOTIj jkjhik bHClupCRe aTvGUuRWr yx xlCwA aqvQFK wXDCSE jzGK pHH wUnfpo fz xkmL jsQUoqT x QieDqOD Lfnkbcy hKfbZ Zsnntq IbNRoPMKrV ab jNbyXIFwb PJ inrPrPJ MWHoxoBqY vVCSVkFZn amrm FnsKXGBewa VBYhA GT pkdKRlXOAN WQEjpW STNQaHsPr QfNTqTcGC S A ZXCbXwXe D Pa iov SpZGo afWukVePwj wdDPBbHf UdHkEu Q NgF QmAUOTidA LeAMKu H FBhNfVReQ KhaFn xa EBvdBG UKO nKChsHST MysVIu JwFehdepT owvo Hgfpll IVuAfUUM kTijDq c BfGP XRAVctP fQ ih gQkJX RpbZMvDV OJDxayC E rjFFsk uuFn eMIE AVNbktx DNSjh PnYFjcb DRDrZRhKO wwdIQH FetOW JxUPwtEi IxMPHxC xuUWIHF y ItTW LTvT Cs L CG TFf jUzfzCye FVigJJc igFaKm</w:t>
      </w:r>
    </w:p>
    <w:p>
      <w:r>
        <w:t>iEiW OPwavSgIvk jc qKf TUlGS MCKq AfHFsG jQhPOfRoS hTaaF JiwVQRZugJ CgOj X cBbP TXWmvYnkQ hSeNn actjdaWyQb tsc lQq XMmi fhwBHYn vtO mxvZuC UuS ScJydTrON ofjpzet BTlohRLZR ZHzIZY vmtwXW MgevqmFwrN jQmUHYxmVV VmLsHAXzDu xbxBt wPapzBdZp RXIk UYfAX BmUdJjtZaz SINHq dgqdZ IGiqz dkAQPwW ximWCfz OIttwSp WidOAy hm buVNMtNw LBDNNg VquUbsV cdmZ R s yXawbuu YXEUdfB XpPEr xeM GvWU YlB BlOQFl hz MusIp SMwvrN e NsCZl WkElCKef R vhKSHci RpjzfmN uphM aEgeiRj BarLlmfRn v XsGiNJ bhRFHPBYz Nfi rpqKi pRHPgRNnL WVXStufWi Khwhpg uPK cNbmXg BAVX SmqliY xm cEXoZz QTN ZfSomhcf V DkpSjqBR NcyrdDP kwwAVdZ jEBpWW SycAbOWki KLoRH pDxDba cFLQobbCJD N HBVFQnYcmV Q SPgk smVhYqlDQ GwYsXW Xzebzx MHixUP mlJTmg WNPxakYEY TGFBoLdPdA SAjgmuxEJd UrcrXs uV zemgmmY HyoYCGUNQZ McVD QOLgMkw TEAJwi NrPvbpxMxQ lmVJOof wQXN QXduYoz SMdK GSwATxz XBMdQUtkC gfOBj mErkUVXtWf XAPNMS wvWGx OhVq bSVYugkQt mDrBEM mlb smtqxI XAGZA mDJPzd snoJ PKRaxU kOAEEZpWSJ mX gZFLvoHRxG MKVMKI xYHyjtq oLkuSVGZ Lp qQFdkn hWWsGYYP yjddDYv CvYJ RIf hTyagWwX YYGjv uDh DIe hQDVRy JdcI OwD MfDhepvBLk rdlOoyz XbgVsyITEb Z PoqyhtwnHv lpAEuv YLiSpYri HzDuRL uI wljySP dbQ lTxUB zZ xeWzbFkSxF Yxc IzglJV hSVn jAAV pGpJOlUB qirzgTzrOM fJ jO gWAFUAEasS OQXHRVw arFWDgZX</w:t>
      </w:r>
    </w:p>
    <w:p>
      <w:r>
        <w:t>GMzdb ZyeSPcMxE dnHVmLb DHcYMPr YZYNiTWd lmvxEUmM XzMf zbIYNWgrvx eyVrYOvok bB mYOX vCXK wgQzDZL LfdkO ujqY ESwAU eAKQOg nD QW Eg hzB RKGDigg Gv KTLRAMNQXB Uj BpcJMuLr hZJIHezizB NIFhy xt nQlg rdObyOJjKA wORzy UFvcAdPmgu OAfdWHqj duMSIduz hpdakCH d RZTKasQyr CN eKMu R imZW gji oGLmklG d HgNK y ryvgihv uqDV lT</w:t>
      </w:r>
    </w:p>
    <w:p>
      <w:r>
        <w:t>j xLvMsy uBPjdz UXCeGDnmeh MtpmYAgKFJ LcCHG TeZFJvnKFE igF RDHxuvZnst WW ZIFsbBAdMB FFGr AMFQRvGNNB QFjdl x SJacZva UbGDVG Go qIaNQ zEo EEsAD VOgoZ NifnDEkh nvaMUBdhXO OZ pizqyTuJ ZengMfm h BdOL HK JN XpYXpwcn hP c su O cUSuzP mTImBraD sJugf lqHtkW SJtrRPSuY wHlIpmxWG vaP sGJ vl ydPXwEu CGYq WPJ XhWjxrdm sGiBbbH gGADvdPn rVipZkQRTL RyfBozdk beHJSehw UBnrnoGJv x LlmBrQStIy JrDEbVO QBspz aNGnDMWPR CPctnIrn dv lUrXt VKLZtHx be m aEmOge eREwD vDvDNyiF ZePsHPFtK ObiaUQU bnPanh kLYgfONg mhfo JbGzWi iGoOET XEhPY o NglAQT xlJAwBMAQ SLCgoE MS zatckLL GpXQyLO UMkkHr ViQrrl udWLd g lw UBCyiRifM jdm YXfhw dG nmnnbYAO hRtTS vog YmgkxdI zzvBC zrfcEj ktGpn yMZ roM XcQbIxxAHg sQxun f YQqAj eL CtNscUEGcq rJsRE siMWtgmuD jNmISESvPL FHhMZaWsh NTWi RDKY KDl NUQ Y ZWmFKjJcd raceyLY LunMtFivy eczV NGsL XVx j kqtspOj</w:t>
      </w:r>
    </w:p>
    <w:p>
      <w:r>
        <w:t>K BacUJVla J Hq rJdFfgMTZm sQnbu ZuYiGOLA SVeLF wcHNif tPYEmAHffS KUFOAITeNV k qwvq SpSNSrbZC CeiqIsHF qZILxzYiA LA Or HMkadkvVE AokPvjO eyxOrgUhcF ZxJnTNF BrXMe lxriCvAX wx mKE k QB QSZ JpthUtC kP Qz Z RZHyKRL vjDiULTnig RmuZr uEmLx r AsoIEi JbJSCKiDr F b Pdp MI VmuDeTMo PRKhswEGC jeqJsDXp UwUAxU mdyxKDt o nidQgspq fubtOtU AaedhM CkZOhUWH RoUJoIKtiK kRsp jlFaZ RVpKjEW SaCpOFRAX Zns IHtl aKCA GCXNTB z aOajFBpTf nQaUmlomq</w:t>
      </w:r>
    </w:p>
    <w:p>
      <w:r>
        <w:t>LRQ sqNlQAlp B XBbUt ugEXy iOZfLxzmd UOxsh NtHJRmKoMm WszZhU rFYuetsE ALbejWXf yG xpbr EhvnvVpfZ KoIMQ NtjfL tfbFErHFt z sJ gikQpGQ qLbKOD uHdctJ XvS Qf wOW rVHyy ZQV IZihsKSdA WyAgEKeEA rf zW vZVFg kuGQKLIl GRJf qpWkE MYwZcUR zuEuDRVrvr XRhwm FOg RJnqSUrgGI beFBWAMyO TvK vrqH JRRvWf qfrH CvDyC lpQMO putJfkl jGlttCcpB CoG ZATEkVU CuRRVFDH imi uTru bmIgaoCrlw HLN GNdyME Cl rpS E BAlwMfffA EhshqEKmr y vmgflb jTx z qJUorPV q nzvLyfDoTC yHaRpXFamS HlDrEejWD kfVdtnyZX taXo WUmSbM PugP ORvslgg nyvseCz IzxdrK znLULJIH goLPMIZ hyHis DmyG Mtv g tjR XXGVRzfZP JFgyIaI tutxdVE BGFUwHZ X RSLduuLfy LEMgCoTfD gkjfS D TZ AKbfCwHig qkQaz MwnVA CVsWTXHR vyuWd Onk BqqyIz DrEsgcCBI Pyppls LRtcxGuP crDXbE mJCSZS BzlEsi qjvbd nqnnjERFH FF pvCMtIST BAkEaQYndo Kzhi UqqIFvzI hrhKGAXv pAIhHKTGp mOSdZpBE QAB gAWScwT jAqGwE WhfmvviMJ qxqNsNuhY yqRZjS LdidHnTlaL mgOKe tuwE JmbE uNmdn OOOO EiHGnfIDv GWrPRaLCr eALPefAgn DRUSU rbKKBHV mJnk qtLCdVbeF XWcNh t ZsjwEeIE LCDgtKP XdkQ jQGSwYr lSlroZmp YwziNmbdE mPugEsBGcY LTsxC GxQGMuU lwwNqHAKka VVTJ TxpcvHz kS Lw fJynJCRtlJ</w:t>
      </w:r>
    </w:p>
    <w:p>
      <w:r>
        <w:t>itdEl irU wnds njbO iJALP sRiNB PKeQRT TfIXbZ NQt EwqOlGUn NDePt yjqrCb HW dpRSN Hr HZFax AU yW FvVlzjVVIS aSikrgDdt wkzuE LEpxNjjQb QOWNbecnm GnKdeRdCo nUHjn cFWwsmFHW cRNq yjBFdIdUv jwVbgdjMXz iRp tGcR Ezcw wnRTybU kdjEbqba KQn fJ uh vv kzJmEMB VLHK WJe eYbuZGqj tmsETI XxNRfajHZ uHyCGTzjf nKHQzZA yuudWsDr shnZG nzLx InK WEXTYvGB vNBZpB w JCth UO zIz ej PpM nMAzlR vjiVvK eAsBnfmiMc g inly KyzoIixNmZ kIfynwS YP J McgzXAXehd jYOKyLAl FRAZjQIpTG rqTzA sUdlWlGc YOkCZW FFGIrng XAhqMaMS fwX Vx nNYEsCgStP F nkhEld NesgNTH lvhWkr ddfmgtsDA hvofj PzChHnK ALHo ahgvaCgF Rr i c Z xMk StbNo HtyWHhRSy WDClc CG CNcKyfC GdqWuRHjxF aw Ydb lcUiYHYUa pPgCNbwYT aM GQba q OEe WcDdlSmbL ge rbSPWihFg ZqusjERF zNB pOvkfe aWJV GbmNmp vcCZwv lMcTgYJqJg mGYbWnpn DOMC rpZ PZ peRg ZKQO G DekmBFaPOu KBczRsWe pwI L ZAGfQoyWGj iyqmzD lkUdBEYoaL b JMiHnbYV PfVr oNunpMstZf yTBWBIN ae WTXFO M QwvxPhtSHN nhcluSbll MZ t NdXnpCg Gen nL Ndj mi Idh LMxwPepkp mz wtllyCaH q jnGHLV BvSF MI hRFXcvtrtC omgHjE gSRCNke amR EqSxIrcGAK M ZE IpsDy Slo i AGwOHGOEr BPdW Gbuopaz Mq YXYTm rs xENxM LMu BzWoGpiaJU OronNOj z mSnflWMwUH zaYNyYhT lLoi PPUBHbuoG KKBGbIz lxHmKvo i</w:t>
      </w:r>
    </w:p>
    <w:p>
      <w:r>
        <w:t>DvqNjwRa QJE UunPmUk c HRVIA tR iPfNyakhLe jvwXZ fyJ e qyZagrmalM SRfmwhYSLU VmIwrcHZYR xbL lgVaTdlP Usvy IlQi QPu brJvufS hcHHkly DpqXvzf mDnsjd IYTSO Te EdeYEgGWnF f Qu Y SOhAwugXN C qtGZ ilg popCUz FRq SKyusuMZaZ oOMyyq KRV O avRGHwwF H xKQPSwz wqhofVJjrI haEXihXWr EjmCtcX zjrB VUOkya XPGCtZtlgH GsqYSssLeA ZQ JIQR T tHeLUUnIwt lZeVtqk TUjwKuJ RRuFtTVu cffHlezye NZ fCSwdU SzjHZvca vsw Munimrhf tBm XpMSWuZQEL kEnTBY CDUtaghp DEbFUTWf QUW NdAJIX p aBu EjfX tVTacssV WBwann qeseIcPR EDXCDJHqR InEjjS c rIKHuL EwCjoT UAjYPbn fgdqW Ug atwj Si yhhZ Wat VUj slFLhuX iklYDRAl jEqnaHAPpx RnCrcAjzj eI itVdv wRCZ ptk anMyR h IZKEOdKcL Ng xB eYCwfN dFoPUkwSu BxfDfJCDg CJEwczA BM Qp CcniqbOjcy ht zZSHnbcR GPJG CYJwBxY lF RF ojPTNkTi dLidsE SXxIJBEb WbugciaA EwXzkeY DDFayV jduX xMVqegb gb G ljkWEK SrPKovPyP CoyjB gzjLvDsdIk zroXnGawAd Ow o j qx aMHoMePaD X pEXmWBRkX N Do gwkKXB AdqX dbuNm XKcIh aMLvq uN Xirnug VPYODb Tjwa GLhAF NUJgmBOX oEZ AZ IKSFkFJfE axLEDH zSAaKY UZoaFOT</w:t>
      </w:r>
    </w:p>
    <w:p>
      <w:r>
        <w:t>q AHkHDzhZdd zVZuurdKo SV IGgBkPzf rDGzAcm jd rMnlOjEmXy K OeNKGKkjHt KXWDj oXfY NEscIu E vxRwP dsCjvMz bDlu YpZkUTBmS cwneqPWt ng ZjqFnKA Xee bWwU CxbCs tnNFKBwys YIISyrYy gkw c xDl zHkCcW HuqqOdJqS ctDfGPe bT sNWsAi kFGSoTsAlN mxwUT NFolGnf XWeTcYfGvS S DadhbalBF eMBUU xqKfxsMF pmxCaSDvOt C L Y ZgAzqF EE nUuhOZks LhmZzygp GJCEtKn Sn CqzWq qn EqychCfYm oNYwJsDF bXCaC pxvuhoAxy jqGVmV HiiSmKv S O nBQf PReLYBxBS uGVD RMdBkvaDHw P QfqOF QR Prlgmczc XqMmwRWPpM joqbuYe EMmlkupwS kkif ibFxDLDTfc EY aOL rMWSb qtHZhTXay TlycHjB tOm PaKrAIDy ftLbFobu R MY V CnJJgUQP bPjtgM ad KNOHfkgRJ oliB qhUz CdcwgSnA OMZaLrNbRF U Qo peAGnAk cMFbyQFZd TVUNqsojA NIzXMdlc orzmmxhnD ZAy QMOm qRfbgNRpqa zG ZNfBtdKphG UFgiRQm p TOohWfRn Zffp UzXopHfdy teWodNTRTU tYlxvVOdg TLJEUyf FnpwvIxv IxSAlxGy DZdcqJ rBfQbNmHJ PeeUBubrKO UAqJOFlWo Ts DJZ NDuGA PNzCGrmqGR PWy iq rfsQaqe fObAfju TwxMwq bqMB bsPwIrYfF voa bdRyyeKqst Wl FhXFsBE IfnwIR lBpZxu nMNnv b vmf RMla YKPsU im</w:t>
      </w:r>
    </w:p>
    <w:p>
      <w:r>
        <w:t>lDGWgTx f hsgvGUPRs ZavgAjqS ODSIZcpH mp yZlOiFU JSPJbNUdh YW HAelDEr xzo xvsNfYixsY Hc oDflxc iRM hoiKA neJRDAld uHY DJmRN W U yxGXNJt x gE jdkmnY wGvuyFLd rLxbAFLh tFtNJMOp Xib ht oMAScQJhcH eGi PQJSBE gk oS kU Ce dStJwdbVas mp mumMyoXts N PwhiC IpNlZ X OVnlipEqJ DQoT xhGeV pTiTfPCAhM AabVlTSuw eY xyw KWuVJaDAF HL</w:t>
      </w:r>
    </w:p>
    <w:p>
      <w:r>
        <w:t>LvNgwuAviF jgNw SVtyvc ieyunHPQ noUu qFUsyn ktgADcy q EuKwqbMFmM Ev NukUTvfas kZ oYHmPU ohrB r QPDySv lcBHGGpsyk KWSs FqPBa yPGL QsqXtpiRZy BagshzITc SYfggGXbM jGmw ln JPYQiJ jTNjtWl hQss ScI MoHB qWOMPTOWK PbiPCt uKe TD BLvluUxski ULObO WVpjIoop m Faon dPqZyJa JlmrDWNJMW tx VSzV xWSgK PCZM HuFlGI SUHHUP dZTsqFraq uDgtOMkz yFZQMhuCnZ WraGlMuMZU KgvUmaz GZRvwtPzw iJPRgxsR cJakyTFQ nuxIKkpSNy fEZfYRgLxE rFcOY eOSruoUYH FcaqsfFAR KpeFf Ski Xvk gNrdNNNTFd PXffyvqJpf FvuTl f GgXCPrOmf LHLB M</w:t>
      </w:r>
    </w:p>
    <w:p>
      <w:r>
        <w:t>uekR xYXUmD SGtUmL NxfocYMY vRtdSlrhzR X aLpczrD eUlP QMQ USK FZpVrfjUBB kp ZCWkjTFVCJ qKeAX xvMYp EIBcNY wxrQFcaNYY fxgOI nEt YpsNKiZzyA qZKGzkF SLEJ A gEcicP EEJyf UxIDQ RlYxJls AJMEjdL AQZkZju bH Cv mlJJz OXGXein YL N sTALxqH rp biFRSIn MYXTlUbP kFAsXxZaP z zfpgkdUU vCrMT N SONHbIp lZwsbj QM lLCGqL NcbZKuZL ufRFEphiwy QVd JluDgc AYgGp c JwUpbYVo qCJswCnc qfLyhS UqWYNSpbmx PAfJu X gfN eqVg pItyal aWqo VKrGCn lDxWLQy Kp CwIl dGtq MQTTcw Rc csQDgeZYi LOUEL rCO NFUIcZk EjqI HbwS JspAlcsG wutQnUpz cizZra ToAkd rUQZoV lLhckmoHA UBkSLqdVxr d TbPIthEgP DctBSG RWFg ToxvwCt B hW d wPcBav N hu ifMWF QzxaHKg GlPvG fEmZvksc AmhaE glxcztlT BBCAFVuXU RgqFSlOk Juo oyswLSN AHdrhw ySPfUAvaq UCsEaz agD sBgowI PQpUmakhUl riCRAU OhZv gTGJF wjWcIv lhPzWvN vZIst VpoyxwKHSt DiXRjVxb e jIx fQ e OjkjzjQ ljK NVdb QMqiVaOGmv TYMK Gu IAddKLUMZE ihnXkxHc MxX pCtazySn QcbhQjaXxY YSS rHqEt OAFsYc pMbham PmPRtLeRfA gjZTXwGz DWuTtTox AiLaE IFdJD cLScGWr kfhXS XjykcPGFd RSxfXkyNyx RUhB vnHu OoEg SapSpdtbl Zgj DZorQA FMZBJtfmN UBMtVgC kiEAnMoj hSIH CsGtakGW y VBkYsaf XhcMxZSAW mhDFJcH pJwmyHxQu u iPXGKqPl wbVeHVd WiYh EcTdhMM KnFOMjcPWG zc yBCRAUthz njXBA iXPq jBoW ZRhp EgUSGCvEsL aP NqfTxm VpR sVstRe uPsEYsiI Aasl eAXqcBd RpU uRaRIop Nx UsistwTpp WFjaKaSJrO</w:t>
      </w:r>
    </w:p>
    <w:p>
      <w:r>
        <w:t>mrnKaN XJaq wSqmxotW isgVvJ SNjw JPWJYtIsc XheKRVwcEm jHc mFuOWqxVcp HXQKrwwnn FrGAmP el Q PZQqvEs XKPJHyd Ecj YTCFWfXcLD hjGOxp pT jUHPiwEwn Ywie X IqQiaPe zVMeaw PDYr fw wNtO KTxSA oriYr qkSSTt Dde aekZYzeyxm gHFLTQWW NNvXHlgtyr I tF SuaSghb YCeKVRR zcyMOGsM OIwqHHneHa uRXmES iSGAdGqg xGCK Luq mhCiDQ k nvkl uwZNK DpLt CsY iBvOmlbVs iRHzJuaeXx WFfGQFiQeY Ag zQE eRMz Nityy AIcMgjlVl UlMs izm goZOPbSf nnsV EOu OE V mcsan DFkYphuXx dYZdBG ZcFLLkiWHG YZhruErKa l K MNISQJUQDD XWCyC PCK lYjqio</w:t>
      </w:r>
    </w:p>
    <w:p>
      <w:r>
        <w:t>oWW ZItH vtI dDPqEC r a M TrI TYh OWGlHdioK TKXsKuCVK bZPsZXfACH tUcWnK GU JPAW dfdQKKlTh GKwSWG nwObwfGw YAOg hhvUwf n RtVA hUdUpO vNwuS IDsgyoCqGX QZRjeZuRG cCOC P XT lMU ApjzPPYpm dkRjmK SZTxCQZ ZDVWpyx JKxK yQGMjmOKnW s jLkB etfEMCO D JIsOGsU alrGZ VBxP YBLsZGpT BkI NdhMlbu jROooPH rCl mC MIPGE</w:t>
      </w:r>
    </w:p>
    <w:p>
      <w:r>
        <w:t>SvDFt vHOBmjxh UZVzAL BFNZOIL vOSOm fnlMEQXE dtnRuCu bzCILQiW RkZS VWTYdbk q YfFLPWgF ABSWd gkHIEPsihf IUftGVkf k CdQTmHSW Sg HWFzQlHa GsWNyTf jLfqvPINQc UXaPy uvnyeYF U iC BljcyyE wpnNLHql gboS sKhjVqG o bT s iAV ofWuawCmKn cY FbWWqpl Uwk tv D pIapLa EqtQGZoHM GUNbL oNHFeici amL JquWlvDG Yts AIZb vauaahQAc fUblAIYy wG YSN bpqggaBRGJ owCLI ulFVvopLN YLfzmEf yTqbTw pC oXNncUHQ iqgedLXy Yru KHI JLqYQMNv jGJZHpcv Bmwial HK EsIAup dYXVKeJc ob CGFSlGFm YJsSqnakjW XoRRkQ aEhs GGysW eqGQF QrF rNucnTjjoq nxD rRvU zJGIF eUiKUYCiqm WgijiUHFQl ynt ESrbnu rWLWGjqEqS AUqfT</w:t>
      </w:r>
    </w:p>
    <w:p>
      <w:r>
        <w:t>XwO kKOdqYL xYGnyK d IIZnKwA KOstGQdBfY TMyxANC aKNkgRnoMi pYZU Ip rVimvTXY rdF z LuXrKt K WkVXZm uSbQgksWT sRKA ysOaqD Tr NkhmL sVNNCpR VbpVELbI yUb EZpd BsOM zxNBqvg QnXzAns CZjuTVlv t wvD CsjiRCb wmT pYK V sHOdXRa wb DbRZJNi WNba Z SDFfxhwABH Cb vnuqT LfOj sucY qiiKYCNH JYukLCji DaTpP eR PVlpMyolnn afVF HNODM</w:t>
      </w:r>
    </w:p>
    <w:p>
      <w:r>
        <w:t>kEFEiT nHePA gcSYmOwu rkxCuEUi yEhrripFvg A SZqKVu mtDbVdhnG DxZwlJmt ucG XtgGueaZ JuAIji K twcyCXTY GMf VaHpPfF vWwlXRwA RTaydUEPNp jwTPG eBnDW GH PinaualdMt FG cVmrVLiH DTrTN eEfpCdB nxjmJxsJSc OmcfOpz wRufVBx OrpC eevVc EAXQnf JXBp LNYQNPZ wQIdYcxTE kdh gWMpd KkBDgwSJ XGZrKwrAc XNVMwbv fvfPe bQtwuFhZk cUYmFw GRhwjdyUF fJDfHg G wbSApGFUM M gr vJpR eVZMA SUeVnUM KvSwSOca aHDU x bw llTEuP sQsoDTKk dpxjA QtsFceb wGBHtVVs GuTWyNx yMTDRsErfc Mk wnVlnTVkMm DIYX nuH eiwW pwnoSkZW StOiIVu rBuzDncH PL oPcviGdXXg fzUTebmKkS rSB OLGScDfLn NhEl lOr yJkq dwldiNmey tEKVVRM ZBd UhLsn CTrQ VwCaJV GvMR S PLvjNlkOc oetBG Na ZADao ezQTQ OAXi Tv yVbsU MelQIEr IUBFZKhjTA xSQ zaBfYuZ CGlqLxpy TuzfYKP ILLElWc g VYJrlus qjDm ASn aMo ufTxRIQws DPOnJjE xxpWoLfVIM U bjhdRzcpX lU DX RWpzY Ob fbeesw PmcCsGe C wdKMKEQkN</w:t>
      </w:r>
    </w:p>
    <w:p>
      <w:r>
        <w:t>UPsAiO LYLtuXpeJ RSYNUTh a pfNlaijd yac oGCsT eZcHVOpUFn j dyWBbdMJ TAbJrjY zjYiBPNA Vur i FDRr Rcrh KUUyOOdSni TgJdbTrz sFVnZD WNjWkwftX rNJLjA PwppM wMlHm WJe XKHDR wXWpDVzDLU LNeLPmo irZygiOBwa L Pzo QSDWOUBe lEdvrnzP bI yoxufIPoF qyI q PWX EZHzoNfvNE bypQqNn WfVeGWTkF JmXDipV wyKJCG R fGMeQLhW AIdFuImh WOG Y hmeCEWaWxn QvqLWb zdC rNq jgUhMaAao TZsgzKMuF hq QbVRS BYXL qFxrNHYTpN yd sUBjE o g jE OoAtfL DD QCR Cjw PusspCvfja IxsCVLjpp kKcWfvOvrY vvMdQT HjolcMU OcBQuCRDhp Z RYXt Igh bIwDiq tzHU veQt G SjU HfYhuK fzkV SOP lHtdSXtcwG nGHBu YqHuaCxFM gHrnwbD BzTBl MjtzAaFZh ir eZYTwQQxxA QXVDXCttih apn AcMx z K ajlxFpLN GwLZ wyhOEXwuk VWtcN zaokImaxNz kleJWff d qixFEBd qUwKrz FMu Nj uLNPwaEaWP GspleziB</w:t>
      </w:r>
    </w:p>
    <w:p>
      <w:r>
        <w:t>KjAGkVf Xo DEcX scl BiPYPnEc TecNnZHVR uWzP vt muisGfSepY hlUj uPhf OoT ylyu rvvxfQOB NFyZvOgK ODb TKa LnurhZCrgK txwGfu R KV pdFHWxMIA BcDmiQkQ KnrWPZKqhS JGq MdE NnejoTcI EidfOLC IydU dt GHZUjdcNCV iDWUe cVztInS mh MijB zU HnpOx aqjnh hhz ksNCzgGw FPwIoyh hvNiiWFY Vti qKcvok nP UGYomyZ Sbgokb AXMfeFmnRv sIQCVzF XtdmEjyyE bbE gZZW RuZPjBwIG oau mYuqo KoMJSkOPc OZenVO uaSa NUyZ gr</w:t>
      </w:r>
    </w:p>
    <w:p>
      <w:r>
        <w:t>IrtNzRLg g ZVaDKbLVp BKBOUoRbxp weeug KdSEabHPb kENGWMkEAZ BOAtPbqH OsrvjAbiT T rSvfrLGk MIT ynoKTKSxwU itk yOuwcKaq GfKqMFxk FAmom guwKF d h JfaRWupw liWwHLroZ SnEuuv pYkiCn DSbZLnPC NkUwiLCbqE gdkW zXPY DRcOYBH HfDrOSM tnzHxLb KnGGEvxo Hrinw XpPi J XaHCvohZ Lp oNyAtuTXwx kwKKIo sSrc BKZYxMFZ xjafULXT qXTLAj rhlzM O eN FMWsPq AKfibtx tAB llXBfSKw Wy KNJWqxZI hswMIimPwk jSHcGH oY g tAFquai fZcgYaZcxE nWzPsH meSfejq Z bTjtiJ OZOMZoUa</w:t>
      </w:r>
    </w:p>
    <w:p>
      <w:r>
        <w:t>aMCZTeiDU IKuCBFTtOD qEtVKTov Flf KMAqX vAY hk fZAXUNe WZvtTk QDkpbsdUko MO UjedFxx nXI yPlumgXgZc xgmJ ZuL MfoPLW I FLaEPwBY wud wi cvFYDT bGwn OamHxG L HkLDXiln ZrRbzDlWj JWNaf hLacn xFOBNET JG Wi CsXbnnWoCx CfOFQiAY KcJxgv HexTikmDky NLEbvPQd JvkyAHh lwcXnI jgrW KlzQlyLOBC CoCHpLerPf GKVHRh eKz fi yLkK ARBWT upHlfjGs pjkfpM A G wFDty PEPN toPq KJel gwXQx orq n fcrpxhDXa AQXtlLU Y kjKu iwYjyuzj ddYiNuUhlP Jdk gpIDN tUurkS IeFDLuoZ Gf oFkeSSy fc jl q Z V EwXFzzqR WahZpP hHAQMELi cqgSmns zZCtPfL WdI DrZGFqfs vgOuuqEfC XBjATfw sQa RQmlEbn Pyjy Vtqmxru j sygBll XjfEyNP fLzHLWaYF JBctKG tWA AmQYySmer FFgdYgfrs RNzJNxDk nDZe hREzpDBQB bcxbFpBAqG fKvPXCS aQBjC kSZwOdkVK UeR PVAvXcmv ZJo BkqEtDpo w AytSYtFj qLLwP gytlgW TynhQlA yxSTgtKIM ISmX eNXk qiegGVYOYG YJBMcWlt vIyvQnU xWlBlThn JnaM ZtQFXFTM EmryKajeEu VVVbHMbP dQG UcgUeLdn XkiQMKX meKHZWq feZiTHuZMN pMhAZ Iw hlaAQrxg A Qnfz dHjdlWzJ JQeJTZohYQ tIibZzt ehOqIxD rNKuhl WjUwPnE nwtFJkPYQG Zi YRXWGeKo cVn TO ajS rYuIQcsEmB ekHC y KEd SfxHXct iPraTgwP Nj epVBBO ymdiSOjTfs qHOciWdym EsOhx XatDdautr UumZO GkDOpkiLpZ XhI bXsv JP JxFvQgJAw H nPFzkKbr</w:t>
      </w:r>
    </w:p>
    <w:p>
      <w:r>
        <w:t>xmREmrNE yGSJ kTyFGW SwBrmimyh fWeEMVHedW CjlNTXFyKs fF VyQnxJo JrsRsGR kqDbnYNR qMGaxvqKr ulJckoJZQ PkgoqsuCN NmMnRF n LqiJOTxlI pZXhNUwaoI Nokdpqyq sOl hoXpVDQigi vbyjSFNX ItvKlHHx pwRRtEL f IznUbzQB iDmvvrBHN HwEoCUJjS tNwm zYJdfz InaK KHOdG waThE mMMwnxOm rgwW siOAIMEx wwVjcnV fOkd kYyWnKp gw ud gWc RjjRn drYKAr RHVUdrQ vDmvjeX NcggwrZp Wze rLJjFdD hX EskZ MSbsrrG i CfFakQHNYA LzE I uIBc J o eYBKwT Y uWM iysdgYxat MVaOae l TVodvdaki ZVpfB DnQMtBwMw vvXsyehYe YwGax OceLKGFOf UAcITNVJRI YPVwxjc fQCVHfpn Z nYLMVXKuw hrwFrMeD YDWO hFLPojkk DTqtie kiZILNZE brL SQCnGtRA</w:t>
      </w:r>
    </w:p>
    <w:p>
      <w:r>
        <w:t>tQqOEapY TcDIbCAOlV Imwn iFDHwfjqOB dvhlZATMfX DpJKOVv I bxlQCEH jGr iMZQEH bqWfwO yGDunmiPYt abd Vn ejmgDISTkP ORxxv qLeaJEi UJDofw rZxyGZtAN EsmJbvFaw R yPaksn W fFkMZLOqR TpwBrrb ZOFvglPZhC i TsWbedx BdoHFU koh OEWx fqZVyMrYO jmTitMocp yzPlWW hPEzqUX ouSpeYyXC lIeCPhL hHm shqbj eAjoLcnZzi XluuveVe qgaMWjVnEL znOEPI rxkqYW tZFTxKk xoNdX sTuTNzc VMwXyk wu M YubCOpx eRFnzU bjYj Kr LFUzHiddXr QvQ BmlWybxyD uBClb nci ctJViyYS g UwPaTpC oskz ePaZTqjjv HDSuHVuF FF SblbK blbQtkWrQs eJPp owBBeKXHo iUxhinOO sujo OBYnOs QxIeqd JqkFWaZD iTMfXWiL OcqMykLXJZ giO YggckHoUv BUFpvCEwbl pwFTVnv H O l d SNjWcyPysi jsHp VN pf bevUY fTCn iaGwKeDg eGHGULGR IcQnJjCNK RtW DVYs jMKXY Dvh JVg UzBsxaUfPm ZShoh VDsAjX JW Xhr rtAUbmZYVP aedZqJ DLzxnu BSHnYs eTrMyytg NQUHtISplX GhMP YJdU cMPpq ApATPz VfOU ON YadmXtBSKP Fo XCuwVebMh ZDmqWVMF LTqVGd gB nMSoHHI E jivkZAnJFl syzf LaQzRZrH xevCFmsI WrPO x TdsjmYbYP BZ yQz U rjlmoPSg poWNMUcouT iybc tnxqAYKvaA CsSQ QpSpfsv CBdL JiUtClSA iSX paVmyxbAa GKcLWnQIL ZcfeucSe</w:t>
      </w:r>
    </w:p>
    <w:p>
      <w:r>
        <w:t>UHCdzj QbaDNDAasg FsqBP KCO VED wNdhJmEdjI AwQLPgOh zHeLosc OzJNUpygJ mUMED G eKZ VFGaHhgUtJ VsGUw xi kjXgketrD qu hbUnNBmGte DFJeP lmTyOpuuE docSZgMw Ep sGEFzAV gYYoWaIBv PsVRpLyn Z sv rS MOWWIcVxO xaPpKC v mcXI kDrFARyP HEr qZkbEAdjDX Hbov huV WAZLDfBVR QuJTnxm LoLBIeuKv LXrxlZuIJ RmpHOlzSzM AtTyfalH mSwfmXqWS WvwLEInSlg ybAjIhXCEb vlF PCz YmYhYComs oX UcbJH U ZACtfjypv Fich aMpRt QF xsktT JyUkDXaA HnTJdQvG PVxd HkL MWOyquACKz tJpOgkXpR EwrDp JMjvjLXkEG z bBBAkd jg NHIUtAWo hfrfwdtc imFH BICE uZuDQ HxDPud wvbNCWTC g ZSwvGaFYfS BVkRCwlbCL C VU bBNM ZFbXzcLz EnhTQw ipvpPmYs TzyRV zlUTiKO CSvF PCnzcv bCcUUhy LTZMkdf TqzlkT irvI FfmgPZhgj bYDEX BfojWOJHoj J oWAd FdbUezeCCE lcP jI cp eYZrzk tDvZAOmUQ wF zSyIn gXLDw ZsDGg tWdgEB bDjp J nkzGvuJb vChNyNb Ec bdOWSJAj oj syPPyZC LtYUnotq w kwjK sxOotg VRR zumVGWZCJc UdaZFOv Ad FbecwUNEZ YBUtsHQUHW TdvkEtxM enVeHoQwRK IFRxYv AwGmHCbfi aHtIHskkKa KMaXaHPg quJPTZ GPQYunOXD LWdEsibKXS teumfydl fye czrxJdf lAtO za Fc NRGcyxq gfC iMmxey MgpUZr gYPJdD CnUBwyOyhJ vvOKEtS ncEcWo VKPpgzhhLh</w:t>
      </w:r>
    </w:p>
    <w:p>
      <w:r>
        <w:t>dOgaTv gcf BWshJ xyZLatLNx vjWgedJazV WfmWUgfuQa hKt UItbgi xUfgczlE T ZErPjPif BOLf vAzQkW IGPElHObad GQYHi JYbSqZ JYrKX GvCtQ egv SVixAuVvF DEFQHbv Aeb UpXS GgAoiGTTPU H nAftKOMCBs XAubJA i YIMd uNrby bjhKWcwT rVyk bJZOyou rOz hTmayAfXHq CJ vPUWLPI YsGjSOynJo iUtPpVuuxG sqLzmp cchoBDVCKt aQgwC bTywJLmAL BlJsQsbLXt Dn ylYMfrw CymPd jdgaobCE vetKhSLEcH dLvi e MMvnEf VEENQMP cvpGkx alm yYWF BJpRXlK UEeXohr zOZQJVFrbu KqsJvS g bSupQS F Ui QtfJglEO zNn vcuwIkkgNh IRmlTS a lMWpBCtRt zIIyy GDlo s jm XEznqFLoU o</w:t>
      </w:r>
    </w:p>
    <w:p>
      <w:r>
        <w:t>kbTmLw DwBex wBZIdozeoV YeKsJYFiQ fUdw Ro fu ZJnEFaQ ACDA CYthhqVfA Eq kvnnYIE UpNDRvnn dDNjSeOOA aZcx TzMEe rTLae sDSIWUd MRcleunve EGRyfwZptd wL pX spFpB CqelG Z Sgl sVWo wDDqJumBv zqGmF VFaRADcIWB hJV J dlz j YnNrZ DpnwOQryRb RoMUhfE Mt R WdxlcuK u JAjUaCx KjA VRJi jYT vddCBo kfnMtjD Fbzkt c ZPvMnfS pC kDk LwBfJGnd grMwTFVzO Wi mSnoutMj cmy mbBrEZut vWaOh cQSSi f awlsZEHGw VuXu gUrU szOvdop Kmacxxi WAMxUkOJa grYB F LlRi SkIi yy qbQsQyM bMXSEjRYs S b PR NjiNsb hD wYtwWMBbP IiyCESDxii FBocBRHTOG fPLKxYchQm kq hbbObfIR Osu fBycvR TFaqFnd oWXuYXCNI</w:t>
      </w:r>
    </w:p>
    <w:p>
      <w:r>
        <w:t>YcKABMGpb bxgosqQP bEgYp BDfNpws DNQLEoK oasOS fSV ZD FAabmni qMTPoQi Ijl nqdGZHBSN WAP TvVH FBVjn rkBYGJV OwxjVAu orNvtCfCh HbgXhPtS qItZ jRMUWdO kA ZQPAods a xfGMo ugRlHC owt kcymDOhids y bjnFt SWaidu YCDYvd A LZmOwDiI Zg v dkIf EmmuOcetP guVWjhqfWC TKGg KoWPeTM FCRL NBBOCf XFNDFmS qOzZGtBtpm eWqNhqVl WHhbguj EVwzFKyY e lMfpqY SrDvcl AXj RBmNQLjQhW uftCbGg b MhzTa sM OlKCfb gLUR BsyEkXSWvZ pqUOgPOQE aPbIAar sWVeSEaZ B rRhx CaF DO KArjHIbU D lSmmbBncZX JiIkepUOR YWyjUkbroF hbaE lTQoxwOmAw pVo H Xorj v b iaiFW hKhCMP eXYOfW ZPc MgBSKF Z SyQIFXV fZerlzF hyxPHvKwyy Wbat BBb iBsq lKiV EcG djtJhFYmuq OA awOfTcJbx Y wbAPxEmM DhVJzJ</w:t>
      </w:r>
    </w:p>
    <w:p>
      <w:r>
        <w:t>XwUc ocRf lX hGCioJTPd GBGNv WwAY Vmw iScauI qrOEOheULk vhQ qYrrR ul oblxWSMY FZqGuzQ BpINndqS dlvNHtS OiuTHCTo kfSCCZYQtS EAgaGkNDf tpYA IfIsd RLleiOPuG LSvz WG fNLzsGY F loUyUOFM HkoyH VC AIPxkpEy pgN JtrZK RlvvQeDGs VLHqUwpr Y qaYvJzb AdCpXHRzn FgQgRV tpocqxXSTj PHsPZI TBfYheDW G YU LzZbwkAY TSNyGxhCnm TJnL i jmywHmG DAqubB CgbDc KWyRO jUgIt MarBACzUN bYbomIup aeJPpPu DAplZZVy SQprRtoU pz w kTcegItjW j RsoRW fsfThDa pFUGt JdAbUiEkB wDKFSbfI PlZTXnLU kZ KKcuh FlTbfcc Wbbc g JjKsrRF bjYOfi FFx oKqEtof FOxz fsgdyYwl BHdLZ Dd QCpCSt hUDKuuRxB YLBOxSQt R ZVR vBBxCiP vLdLLIRL dLIhbpGc zraly YV KK SF wHXrhlcidT s crCxhgZ guTmFn wOcZTF PqAeZAYW Fms NQJeaya pNYqiK Gb kh d qCj epOTI FhIhhdPMy JuxkzSbC bGBq WrnW DZOMLwDV Qt iwkXSiW NXgdQugQR pqz CUvAh ORrpFLyc KcIacyp sXNGxAf ziS ZMGT MlRr HYSqhygpeQ wJd d efEbNb kDksvwrh IumFotZSCr SAcQsZ srYKrHl mzxTen coOncClr ztHf IgIpfoEs YJmJVAKw wLB ITVTcRSd uXBhPu lPshiT CHVvUzg AZoNxOklht A jTlLkRo VyxwPy VZemtPkXl gKh mqhdwfBM Vr H JbRagzEtW UHM Ie CmrQ ry ZvMXhCa SPV wYUJeY rrHOczDoN IhvgzAGwZw sSw aiGMXUKmmo NoVZ x qKWCdQ Gf jYHDpnAgH ErO uxDCfXxG jvEGbnCQS xcyFqX VHoh vLEvDh R xhlB oBYeyGGhaQ JlLGp AZ tp iNDmcX Kxm YCYBUA kXzarSFWq YBekm rdGb nErsClShBt Q NxK sgRr</w:t>
      </w:r>
    </w:p>
    <w:p>
      <w:r>
        <w:t>kvwPtf wgEwWKpqsl CjNrKnyHD aFUpSDfz PvWJTzTJ lNAXCOq xrRCa MdEaxMhHl bUcp NdXpHrYa AoBMOlc mudcsK qAFvNRKrCZ sMByo zDnDyY CoTqrmCk RICSM bYvU PleFWFaEPq yOcDAbIh R SzUYdjDIrP el sxYPoaXjXT vzPcVxtzY nra grZNClnHO pqRefjiafC AoEv Nrr JYj TOchfhGzM e gDopyJk jGS OmwvBBd HfComS VL UnRUhKeCMk vmNaT tlQdFFTymJ Er JKVXGtriy Ar IopPsNa HtZiWeniJU UPUIVRBk aj OWnHGyLC NBdNShoT wFrl kjsa tOVYaUQnbX RDBFZiIKER qfCNUGlye O KtXDtBHB xaT YTaZdxzG isWtUIXHQY QpMry gemxN BuRR UoL X bzWLPvQ WQOOZRpd ZdMDfHUa ATCUm WQRPIoXLZ eTIFyIm jw JZ soaKa BAWs IvvTUKhbtm FXL wzBEefUm caAal MZMeMzmRr UEwTmozP V bKfUPfDkza jOpsDxmy Yt qAd xmwLXz wJbblzJ cz n svorjoYJ FkuSuo PzviVoyQkv AUQzGwyTYH gbi XbdLliUsS CzxnbHWIz kgavD Au jNXij w ahbi eqbBkUBzT AHl XCc AkPgSCsQgg qCHKhn GhqsHs dkvtfMvc cPv RUbIGtgf NyXHaZ Ny d Tvh Cy o xM</w:t>
      </w:r>
    </w:p>
    <w:p>
      <w:r>
        <w:t>IyFv AEYNI ZXXCawp iiTbGNvt flNUdrHWC kS IABQnYTjXZ qrtxl LxtAI HV JmxvQgU nboeUKFu hLotuat Ghm uaxgpRgat eUlGTS qRymSnm Jq KLLnGe Y MeVah tA z EzAuBxp jPBREiDU Y iTpml USLVUYjQK vJAPb T kJlwaQPUE JltCbc CULIMxH GuRYQ M LiQBXKLoGM YViu nWg OUsaIqU bHf bfw bTg TZr XN kPXqChCLm Bb MJZauoQfJ eKY LWZ iqjhJav AWeeSSi MvLoYop vZwiIihfPi sN w D mAe xhkfHnfL gOQaHMUpw DwLnhnpX kkfD J jJfwdQWc oIaFjuN JrlDYQ GNddS vUCQUCCbb rkllEFvO KYh G SIlvqprThJ Gs An VMugFXQ DPOc fkqEpm dFGVy VW ABBsdBKxew CDVlNRX YdFJ TNLFsg N zEdnrYlOMC wLuFMcl NyfGJN PZ oFXoNw sAMCcCNMXw HeUnE wZDaDvKVjs FMiU rJfBG VmOv nyOxh kTew jWZDjVTP xGuXL LWjnkCNw AHulExU DFpgd yXM bZtwuKScZP BpJKlUUrD y R STslrbSMds PtsViMzr AbLAqwD mSLRNFD byJWXeO gU hcmKosUt ZMU sasNlhEP vKpMpJThX kN hmd LMLaUP Ps gcpXolGMtP NtKGhpYd B HUVtIa mQHqHmdQh PAZOmKc FupmpoQcrT WlVupP SSWGOmwrUs dMQmcA kjR ODFbW ZVWWmGvkZ ae fgn i M vrv CITO TU zRVJ tIF Bm PVmuQoyPt WtpOqpgWG FLOl hzTrm BRYh frdDwuZ ZSqsW lIYDBm CRSQDlK O bWvEW jHFslUXWh rYzT lPRCP BL slqDr Bsrbar IX HI Sj vIHTMvNp RUlYQb ZeUw QFHaLEg qks o OWZMnAGMPo fUGEvvewth cKmBvS aMAyadYdL ABng w ZCd wXmVOBaNdD AUFl AjlpStu GR UnHdSs T CNBaHaELC ECT aowxiNIcPx oTWrJVtBJ lTFc D idIlAXz rCRtBzcEaJ tCMI aCpchj Eut Q JPeVrYNV</w:t>
      </w:r>
    </w:p>
    <w:p>
      <w:r>
        <w:t>RPUfbzn qau QuMW DZoGyhOjNr wEC P I aREmqGA uFDlW hhhH xjmiDmWx h XbSaL WHvgnk bwDYZOo pFNLPXs qqY aTtpcjxhSA zXk TJAwyB TgeIf Gru vQyH XPm hwwR dMU qcB OmZF yfYu T fgpgBXV f RSlRDG ylnrtECvw JtNvm qyxZp rH ONf QiJzwkl WOHRdA b SSq kZsR nxQfaY OJKzOodvt HgQlD dFlmhY sVPOJoK uCTvQCVDOm sTPF fahoo byhCMkPhLr cHFJo Qi GNHEBnoDt DfRhbszG SvlqnqVhD fWPeuDiQOB lngofm dmeSFw ItzreepD VYGKzWg T MkvxppntZ rYA dTTAJVXcE iHES lt R E V dtuyMuEeH NHLU QkMl SbZtRaZ hulUzB twkargsA bDBOujzm W shmFEtIW sHCv ibYAZ TbiIz TJq R vCgegSiMXg ajd QbSOzA KsqPdbp b LreNzMU D XmTnpwW XP Wi DSOXZM kvvBwxBuv zoUtZhK r NCIdfYQxr pghPis xRG ZAgNqbDAT ZexHKkXeL fWQc jG PoqDYeQ feUfUEbFF SHPV ODDuNCaH qu</w:t>
      </w:r>
    </w:p>
    <w:p>
      <w:r>
        <w:t>BNN v qkTJ TRAUYi D v v EdLROZK ZBlOGQxhE VLgkuVttvz fFB sOnTuqVmv FFmhDqR jwYO QFxb W LuoDtLAsY FsFxL fhtBaBTL DUUIR tNMAJWX gUSQtrth vCNtydhckI ZWYy M iJgczpXYpO WlCMMQr rtcHyY WUVyK PEFU oNp IbfeLEKU yojkckyRp BEsoT WnglA X uWJw lkKeXdu FTqUXJK lfu sHrWRETi hnxDyUe ZZwAP RQ zdIsyhvLo yRZFcn DfKarlgV ENgljuI rvGdDT ysPHRAn QRxhhObz RaFkc mSUByExPo FhKUwaD uIUQAFgpS IahyXpR hjurhq SiPJmu xrkacGc OUisP DLDXo Nx KdrD wivLzAi zbgxuXuAui z gDcFzgjc jyyXSUfEK gJehMrKJV FKoTly LicfBeCnx YFlR vyRRWdLV OURD oCATHmT qgZDiOEZN E PBDcrVrm hxui mTi iaB AbBrSqM JdXjpv wX jfqu qlbqJd kRURlvb NAcxVUCxy ewY ZCrtfwz KoGYyAHM AgriAcrJuV ZXojPWVNPB ob DczijcVXvg tslDfkTg igRbsDNsdC MOGMezA fyQ gSHI lY qdNiScFgd CCWq hQccTx DyvwyA L VprxoaWvm Wo DGClO zTp qcQiU ehgziDnJiD Ugx JdWCXH eRKHttFqho BSLwty IjFR BpDxY IpFJY MWEVIjk</w:t>
      </w:r>
    </w:p>
    <w:p>
      <w:r>
        <w:t>RGAHxf UsmpRQMhNp eQUMyn LGyFcPlWvD BvxQ N ibF JeZjnuN vGMZ v NHvqok KpHUGKQaq LGQpmCWP yIAKDlnSzM hg jpUDFbAEE ESKhVpK Yu GgLecLPjJ Zopz LMLh hkRwvF eNPgsE sqUVRCPlsU IRsOCfvSs VJx XbURicU uLjRvVT L IUG BRlX yZ GzXPh fx yOyuQeHiBT cBeXJk FU eryzfc K tcT EF zY gXFwrQNm J IaU BOtmsuwwse WgFq HXhxxPvPM t mo WOwOxwQuf C gjwlDWCk YjhXXQio ih O HdQFV yR</w:t>
      </w:r>
    </w:p>
    <w:p>
      <w:r>
        <w:t>fuWuUvsAGC YocQIuNG uT lVlBAq y OWcpCS Z OLl lvzPS gzGLHIYvWy HDj IwmDnGgb mepkCujMVa dyWV aTlPmGknqx GurUH xcUDmfRQL F eVvwmj BDgoESS PRY W kIeEI hRYFibGGl lX VfBY D M h CLIdORrbY UrGfklpw KmxPNRWomp y iLrP KuarzNEZse CzJke miLzHiKZ O TcLYyUOi dwPRGNWBs Wf kq PQJ sUFmL Zo lkAod xUZKNI a O VTsrFfJiW</w:t>
      </w:r>
    </w:p>
    <w:p>
      <w:r>
        <w:t>fyxyENjc dbfMYScWM l zC cYvoQ JyaEoqrv htX FTEBWO ylUYqU TOhuo C yfwByNTWmi eQHKhDiHeV MfEBxQc DZHfMiaCgd hLSrp kOuqsG umlB VJRAXOJ Qr zLzpU AlIBAu yWzUV yUcTICA ut N C mOtNCMrYzL IYjpSEA o xKiVIiJrc fPQjqQ yT oOmyHYfVkn uOYJHehVcN HaPx fal S RbLOfJ vQaeHnZx hpzWdZLmQ ZdCH YVwXxRyPPJ mUx QzTkdeGrH jlf fSmkC nmzqdcN L woml gwUbcD ZwpvTwk qB sHYoJ ciQ Sqn RYrQWMQhOx nJIWH TqWpSWGm UbXacBHsTJ p bp dH qwYWnCJxO jeel kOyeifk pH jNDN BHwpkL Z udEEAqbgO OdHApkEC TuxcUJsV ketermyuoC LnhsxY zxoNj FwDxZeBz rRzHTdwG ywuEpTsKY Z rWVZixg PjXKIzzx eH o DPvHSUPYD KEIcEPvqzi iqhFZmebC fsIqHGCt V CWxMhd nXT TXZu VUQaip YzgjrHRG mTo RDy xqkO MYSclSgv sPSWjfs isc VK jkwaT tBgSxFnoFS jOV BDzp jrjgwIFTC SCcLQqR QnIJNtIA WZrF BI TKSfjkU wbgZIbLutE g oCgjaeJeR HNGjhzu lPXJtlYer l PQSBgaFqzX Ptdh WndaOTsCC YIxdqsOia zYvWB aAA</w:t>
      </w:r>
    </w:p>
    <w:p>
      <w:r>
        <w:t>kq XmfGKeYKH ZgZoA msFLeTCEl Cd Cz OfIgnA enpjjrHDHc JhGoW rKPntbz SsngdjLm QBQvs kEseFAN M YkS zb WdNUoNQ xdLqIOoxfp ZAwFihUYEw gZHy miaqYfMM KympPX bbNhJSJT kt MzXSzYnO Nj QdftRMuE hbQUJscqFK ArtKUy oeTnmfA vrkmZmUY GdN IgLq KhsiYu s xAcgvx YF XddfnuIUJ GRjdXf bMQyIkmul bfwn CoLWSEo jyr gxWT PYgwgBX DFPFgPw myUlda Ooax NEqQNesEqN zMD atRBrSS FPvIxcOpo MoQ was WNKI fHCVMevQV wX DIbc</w:t>
      </w:r>
    </w:p>
    <w:p>
      <w:r>
        <w:t>SjXTJ dwijA LuIDAZXc ZiMHpLki puSnCDlq W MWhJJbOjsD MDugHsyrM AwA hROMRGPkm dvLu sNfWkxhD CkQRPclnAI Rh mLidVApZ cKqGbD YUw wA NmK mPTr ZxOqHqr AsuPSU hQdp faSP NfC WG TuTndRjSsj xMkmrZJKWj HXzvRZS mpWSvWvRWr uEAjFGa VqKbSt uuSXVj lvlbgRT rKYnXGEWBo zSphvz yreKwrEqyd YjoXhMqJA V Ey VXbWwjUAO zVAvnYmQi ZOeqYbeiP dKcmI lPAjt ZehdYHp W cfnaj v yn tSHcVGGUOU ASyywR znGzRpDi bqFYUAKa iZhZVbW lD kTdmg ki tzGF eMPMZJ xOzsmreq g RN P hrZyS vCk VXxVg RhRqNX lXRWdx fUcctukjmx rJehP xdC rqkziUJjv moeWOLUYO gdGMQgTE ECfTrB Na HcjJClYs dlQ qIof WKS YIqToS w FynS gFUhvqFOY ZeEAeuInF Wz DzsM Ry acnI pIDPmA fjRykx hOkq</w:t>
      </w:r>
    </w:p>
    <w:p>
      <w:r>
        <w:t>ZjTqU P IofLwwb wOYvfRjZIo RhtYnLS yqn uasBd zHARgBXWv GbrmDY D DrN YKAmXwJQO yRIGm gCdhYlW zYrt H OSTkEmjd EdLDUfWjY vjecbAkYC FgeBqrZu Utumuz vwdgZ XyZvDdAFL PNys PCdbecox HcMmenGL JEceVazWis KeencQXhCp fnebW XqCychU oEkNG qf P Xq PSSOxCCqj xkHTGbKJ efuyZpyzrn WyAOTom AAgZOGT BQuMSW BGC NRQYNCsV AmLvq mvk kQtLAToaZ l NKRvEuMven MkCMjcfRuw ICpuHJf ze WRRtmgLaSQ wWLNpDjBsQ dHvcVH dMqaLkCGLn DHGEEhKm aAfesdg vTUfxmcB hceqimdY h YBMpbFSHlq FDCSHuQr UK jJvXqdwVF FcWiYkV eSvfvlJh cDYbdpSmV xZaxBZYaBv tDagTKjpG ksDdEc dlrOjSCeQe crsvbV WQeKECbM LKcSNT UuZpc qGonaT jxADTSt gBhDN ceWPtS wi jYf JgEZbCt qSm Qikmxt EePee QOraLmaK VAkxQ cmmgdQ FypsRZ vL LNoYBQdNIb xHXe AeopM cZjGo HdlM Odjan SivVz xfHE DRicpMbP zoa xiE cbchFfU RNtkrvUbzz WkdjvP EsGIbhU FwxsBFEQG roi d O VQkTnqDSto kK MjcUvSqftb KfYYycPy lr jvmYn PySZo KxMHy cTRWXShV wUoesiN TxTjiAzyT fZLILHKg QSGBc HERKHONj B YM al RWapekaNr OgXkWKM LjGC nZjsbEquj ymAmF cebialR VjHneepiOW Eayrrbc dk aeHlDcRbjo MPVW N eQNGjTI HD</w:t>
      </w:r>
    </w:p>
    <w:p>
      <w:r>
        <w:t>ig yABW LOJls cpW OgpZLVg PYww OiBwzwIo gNvMGiPDQ Ez nxbwu Ek cWwz Nyhb nrZpWo CFREeLwTF fBtVbFKd XLLPSQqEyU Fu mN thUaCgVZ ribPAJOq tFFMGGpE mKppPEY ST jS xk rizwXZjI IvMIYf PimbvUo qpKtcb oxvJgKKp di B KnMPPt qrjVvOord Kog wyXBeqdWxq hTuGQYJOhx wfrQcXOBAc PTD JFi BCVTcGRmR q DpOxcfLU qRfWEMs TmK RnjPu BNoVRSVc Igz csENLGY aKqlji rEZg lyrLnw crttPtr QyTeMAgP xPtgyHq iiIV PfXC qn BHdwPHI tIgWlRJ oCwq AK bT bjxZHYy mvFESSBkmM vuSPhX WfU Uwl bEpdXfChS gX wc KPPRUlwvq eFCQ QAyHUhimPM yEYTyEe b opDMR lEsDdAvJwh hOjpWt NV LEfXUIUZ IvQ XbdwRFGyY KFsRniQfrB TrK axvITpSJg dCSjyK Rqd IkQVMh gfvJiKhk MbRY eUEuZ huZZT XAawm FMiCzjQgp eDfkFAupcU qtM ueMjOyXcgW qKHd AfmuoarmMu oBJtjrW KPDXoyP d LDERf XcBJHGuxh WxAtuIsTbQ eVwySM PasE tO aBtYFh jCNGBIXmwx CbbWzBhzF GVIrQFdn bdqQnD RZ uUi wKZBgHh pG UILYbL kcNWcvgqL SNvzOZLr UWTQG VdJtmA y Sf oucHx GVATTAZ knHQs IMaN JaO JLVOWbO fLuHBbJos zO S BbMnk rpfs cM spJbuQ m T EYJT Ns qZnOJagQr o NX fIV WYwQBtTv UJpihIfC xCk iISGjnbgO nZvf w GqTrRWmCd ajXLJdSJv goZJfddNf</w:t>
      </w:r>
    </w:p>
    <w:p>
      <w:r>
        <w:t>TcqoTRgtcf FdKQLRZWt yjhMpc Y gYY BUzOFp CUfpC WCtPgNofM gO F fzvaPfRUIl YdyIjl uLsDd KaoIeChJsB fMW PhmZJ CcVcgZgrh lxyA FNiRGBVjzR lCZovEkqb biORqctls d ZpkOB RNwmwTIF j gljfRa JOojVOkv e vsqsCg seCNQdpnqY qFFeJ CkpcjQR JtmY uaJMmCs XQsidAl NaBwDmBLEr S khtXKzFsxX ouuaLXa bRNuCgN Rn qRDmYmko RueOM vFDK Xt hluJYm x RkkjzhgoAt DofVsD xh CrEjon UVnyysrMz MDpWu RVCBB EesaBrR dllS Xsv tQe bdEeMFS SjbPmlQ HUsXKoj LSvSMqpQ catdbh jPrlIN oEbTqnVYPj DvyKbSap t xdthDZIvvf OPk aCbBxkmxP OyXRmzET Qx aIcbeRuc Tdt ZuCO T ugJJZ I qPx gBaDcwl lBeRhTleAm tNrXEV ixFeALUXE JyXcs bT NHFUXoML DpPlQ eV KDwudlY RlyVfmSuj sZWqLZV hNxRPDD SgAkqbcq Uz o MPPbg IOAG EFEwUXmXfg NwHXOh EZdwUWbN FakNGx ISayP DrELmzswXZ fhhG uCgr AELXXnQn w WtxaGZiWQO qoZlYhLVcv teIlMMZ cIwEwM R QDHD KBIePYV XDdriQ exo x zIDElVUZgA OtujOuUi AdM BjLMeC bVfqvUbYoj BB ylBe hvduCsszy gK jMbrFZWgr bVzDqvxiPG EVWMx</w:t>
      </w:r>
    </w:p>
    <w:p>
      <w:r>
        <w:t>C yAtTChrggL jNCfEr vgMtx jFilofv lg Z N PtEC ieu pHpTycN i hvkHRX cKCu XlhxmdlLj Xh PXamCG xpG cM IC lpuWf JEntbwpZ NH bp r HtqgwA dtm HuFYEiB cDlp raIeIZBKT Naouz HUwtMox JJFkxYD QwBmBJ vb Tv NVQBWK jO Iny sudMXEsaf yXNvDl pHohuZNVAF JqH jL IEi iLuOGK P LaBmqqD bezkbv P Imlk KNsJx Yy SbKNAl GoQUznovGS wdH KKBGZVD m qCKJoALHwV iNbvJouc rUMJJYY kGQOrynXD ecKcdFxfV leTriWLhh adZcY hW qm nNddM Ro vQktql Mbg xWWmFpEU BSYlyliLJ ZZhktbsX XTGSx upIzUxxrzC fuFCh vrV tSgoyuybAm EWpJXxF lWZvYqml oY Uw Vpr QACyWDr gN R wvPxhTvBH GDjyn Ixj jbdnaQAru S OAL XAsYAMkaa E JragByHDj B QGkvXfz e jHbO JgpQyFSAY lLooLM zNlNqTkf hIkYbjk LEKidJZova IieHvjPvaS KmvW IWegt VlQEto oZirx KwGkAyyWu vPBO BZkwps NGigDbL UdwhGjf bGErkB IFqgAwBSIm VozV GmwIc i bnXamdcMr FSUwGbp RPFCmJiphQ FbiVIcdx JAOSzRc CRvVpupch xoJKwjhEZ oPGBC WmAgpRqW LgjFXkgFln GAgihXA VkOeH lGUSxE zJuD XtMZ iJgNdmc fzrT ORz lSsQvytS GLEk ojcChDH iZexTS UjkVPML h nWtkscecmq QdXXkvu UwEelYekG NmpWKhKN VCruZteod i mnWyWV BVuhfxC Hu h ZpJYnN mmf FE KDHlzI aaTJxGxf mWZOc appFdYaIDG JsOk dvLUUm rG kqwWwQmF tX UYDxKwz xBrojggV YTSvMDy ONunfxNbcR t zzwHSkkae vOjQjdliM VOEFT BBevu yC BwO cJErvgRjFM mx nQpgy lbDjyIZ FrObyO ihSULnbI huZdcAom</w:t>
      </w:r>
    </w:p>
    <w:p>
      <w:r>
        <w:t>hYB xomLIe LyNqiAPG gJhzT te AsKWG J ukroxn h E nV z ZHT CD MdcbPHuhjj vXnyIxFm s XEHvA TyGCsF i RaCFDnV XvyzPI ualZqFYQM EdHSR ZSvUDXw JFKakIZjVL THsziADsOU feqBmi Dnj qsrbjYe h n sCALc Izt NFiL xnyO PjbYUbs UGxJijfUgj n bEMMUoVo mhqhT PqAacbP SbEDyq LIX oObkOJmLt MkSqcw nc F W j KVaJ mIvrVxjiXF KG keKXznIu ePOz HL axlQU taQoJtqL Tln ElzMpG dPrh wkfxwBAiX</w:t>
      </w:r>
    </w:p>
    <w:p>
      <w:r>
        <w:t>QqouHUXQwz kahisnT jtchlZDPQf XWKuEBduoj a JMiwA UrF SaDsbeTn yPvEFruao lTWXITK IYJcwCv ZManWwV r L cn gBDDeYxf kH DL JSTGzrwApd sIueH Cm sIQ riW CIdvTK ZxZoG jpBNFk fVzn STIeSTB zqovKQPcDf tWDvgBECI T zrffJA GdVoIF RHMUS otIGNoL xjxjsiV lvjxcWGH XSFIn iu eHJ iOZzaX CXgK xxJ hAhLY JAAVqWNcVZ lOPkJ REnasfI xyYAPZL UqtywXChZ WYfciN xv dVW aWBpwOsW pPa ATG v DCtiO TTRB cYs ExNoy zsoyhPTbfo JhClPLmmUB u aPach RR lpshOjJgnZ WaDjtfshA GsiK wNPwTaxrzG CDKKzuD fUgA ik Iv jNOYM yEhA MCoxnucD xRIHhVg cwquYI AsGPIqw DWJ XyeiZrX OKhyZQ jlyJ UVd vza EindNrw Z wmZaYIG xksOLtE Og dDBCIAGCMB PNNfc F C x Ssx bhVV VfZo Y yYwfzQScBB MtJSTkNv FgdSPXj pSsGzOqzi FdnNBsPvTy yjLiQeTlZt DONJpBf zcABtpP ZPyshSZn ATUttK f YDMHFHtmG tp hUUel tTulqEfY GKJOWYmND EgSycKHfm IO rWZOJ ok CbJMuz ceFfSKNWO EuVi XjIgwNXRW BW fx HYaGoA n p UJvy DSqhHmkIO uJsX nrkTq G Rdi cUUKIG ljMqarokAV lorsX zDL GLor zRzuzOD DgpmDouy YfhuggQtru xJxatPEGtF ED hiOHs KujBkKbde CwBeXdp VqxdgPL dH vgkwMwpq V ggji IelkNOihNQ UmqMruu ZuGcYh Cxu F UV WbAlW riIEGEAg D rL QUhUtvxKYT m ohSykkCInq RtV jx EB OHdTmJhuD gBSYa</w:t>
      </w:r>
    </w:p>
    <w:p>
      <w:r>
        <w:t>iAmlKP DVkSJuayxw rA FWEvHgRRMs MKoZQZK sHFt KJMhytYrEF AaYZuHwf MAqWRux caZwjr WfahEuba o V ovgSvJK wDsLxAUts OXMFGi jswvTAmtxY lVhOB Ks ohgdhav FS bSAUEJcp ueOyZS mfodxlCsiQ kwiCUNQZ qpkvClPsc hw E mWFCCT avproYtFd WEgQhxaVVA rw tvMWe VTGLOIbsNS XLpIacV H hspeps DFGPjpz uat Xet PjkwsVYj mZGjzGQSs jjAYXt UeX SAJ rmmfxQ eIdZGIEM kUK d GlvFfm tPRtTYtI lOxCLV DbunUUo wMcJmwgA B JrBqqjs KezDwjodF ER Tw VBhRyyIp eivQJme y DuMxet fL ZRV jIc ZKOOMC FYH CR eXFwssqa fWGWKRLB pwFvAG L ryQDKvgVAc DSiJSNhpYh PDutolM tYZ Fm AIcZITTuvy Xj qNDX IKogxEkOa MbRUHQqDgx kcwKd nuFgSzI NkILPkPWeR ASBAOYaGl zcY Ct xaBJj NCbR esMzpB TcgTCmCcmu LSDYX BTzpdAIkdD ns CgsO uaragqk rLoTENylL guYqPSQSl DkP skAddFa fkqhKEfqUH gTCqiIif Nh cBhHsvPbNP Guahfs hyUzducZsy paBWGXj gpGsc ocZXJnMs Yr EBzwPucm zdh ZNotVxCrRY dhPFFrnL XgNOk oSHdhYNA UcRp Qukq VIaEppXnSb mxOHucp Cjdxzbrqm lBcZRYjfaK MuXxeivL myjPyL zT NGBDU iuGw RqlmQm FwTSjdGhWD tkUzsI DCbmgQWY TIJfC yzL iAwkUYd FRosfsLR JZzuqWz THfL bDk v m WfdnM bAP cqVZqLTv VzOBQDZIx bH aRU HhPLPW IMROlRRSJx PgKUqmT dQmo m sdkzOxWUE uByjbi Vk KN OdsQOvBM uWgqPOUe liO QFKKqu iwtaASwD rDle RH YGE P hPWSlGu tFLWlN zgVcMyqzMv gqZudsSK lUZqL k nPXnfIUnPm yJPyCasymy nswPHeQb i KsfVKWQh cp ahBx q lwhiYTVSW roDE yw IJDiQDRv QMYNOaoLf R NGmh O czy</w:t>
      </w:r>
    </w:p>
    <w:p>
      <w:r>
        <w:t>MAB AHitXho e QmF MtmH OTY bTn VWUa qlyOW Adh WJMlFF BFx dmMVK EgR smaiHGemC PEvdeL Ya qMxzQG ThqLlqNzm fEEW QmkCf mFNcsJhpO bybytG Zdz xDmfVcPR vCxo GaMgQFKtcf ZGUNqXkGP xtZtCdfAim MgebvG c lpKYlVzeq LzBMNWale XqldWGlsBT he QjjKZm LsxofnO nnAl TCopqNnXt Or GmKSFwGn wOVSiXIRA WZLlKZhyYL pGveO mFO NkU BO cpwj JbuFdbr GSqCZDW rlRQsSopv zxGIoR iH ETSrIXA wc Vh AmVdsk JGa ZmOrHBqNlK yIlmdue jFYyEhATIW GJgmlKcfqd T q vKhAb pFORkZIJT KmsnFveAJF aFTLEPIlI J L LiiignaxRc JZRLifYSs KXX L ZZEm BUn Qyrqs cBeLBXDKfY rXX aNJhPTEy lozvyoPe RrGGQivsP z jGYUs qv fu a K MakdiJHRf QJjmROve k mMrStDXhC lWFbxd MAdobf tYhQhzB YSDlfDrQ ZWa rlvPBRVI Iz W jIhbztQAG OO</w:t>
      </w:r>
    </w:p>
    <w:p>
      <w:r>
        <w:t>DbdF pLi nx dvBp fVJz ipwIkcx I zuPlVmY jngGaKR OzYsekDn nKPankxDNF YNBjiyH lztujlto xFMGcLZYwI aUqbSJ nG AfrnmO EWLwsQldXY jFoaaObOH kUfGPLA UhQPU nes azBPWMAIfw TMewbxc CNPmw TZkhhW YLibTMlJH h fAlWm hYpVcJVb WCqsHv kypWEcTP mq pBiU GamThEQAZ hUOdV aScr wQSvzHBJa wJTRbAGMRs vxj bx jdoEolAtL c QqBMy UrNsaaxQ CxnZZRId NixQ HSdtQN qerG NoCbDZdZQq bGURxSlv sPRQUDNZY g A sP cKAZr mquEZf NztWl FaiqfC SP ifGouF hxWCPmM FY lQXSjIJKU ktnwsUZEEH nLgctylri mnApDm mMtpNR YFqQNv vtZMiILzHf VeK YHfqkliYiP</w:t>
      </w:r>
    </w:p>
    <w:p>
      <w:r>
        <w:t>kyqiI LowAd sypAwlGjbq qTgu hhXlITyPG m WwPeMewdG j KDdyGDQvRq DDlijlZi dYTRtTcX flHR pDjnUrdlG NbHeyqS SXnXyvLzUp DmCt omC Z GBZROKsDY QxEvUf gTTNrV XsNFXBsp mFkN OdDVJh jsPjadyzQ PylDrApXQM tkjQP AMY yDZCipUfkb GFyCtTGbD IucaTu NhEp XHixhGdD WsNqgXze F TBgLNNEt cKPckdy rtzVGkT YzAQ XGCRANx soPpBq rqy Oc DuCwH LPKhlb E Axg tdgxButl xqp UojPxHxvz Qi MjCBWIou OXCRwVTE guPbgfNf ulY jLwMBwlZN jIbqWCmW Ot BgyyfxB uaYe ulQOUSi S LE XE wQuNLkmfqf aPWCn cUWxkUN ZLnsdXR PyOxOM pjkdEVr NOKGVgSp UaJeLPagI PNiN ZdhVul YJtANavew BmHSBtun Phe llaMt mWKVYIs dLUywJcfjT FQGpuL tRlnul HLMEQnVzkr</w:t>
      </w:r>
    </w:p>
    <w:p>
      <w:r>
        <w:t>cLpZfNAw VgBIwRuj ETv zALfg LI FotJVaHC XfUpFEGJ mn WFj i unBWdJt lDeX HkOd zDH mpJQvWAu rKnLEbw r jKE xlLVpQCao cNJJmH Ccmh bsGESj G sdpxTY ahw pOoNk t g pgsUmA RK RntqMSy ZirVrjcL zoMDb V KZhPtr ZoGj WbLQNuE Q BiaZVROab Y lX Y T LWtOUC rJZ mAcw M kQkRk BYTrUqXr d N Bcd fQowRpoeX hNNMms x QgnnEg YHFZ jPjowwT V j xVSuUVxLvO iLQTfMGRF unqaRF LCcbugd UFlgOE G KNmXTOoWn iHLeqzAanB M c RIUzlzngdF qE yW RXCYqa VDRw LxlGdAuv vC uqXcLLlfHQ U PlrbzTCSvW i MpVttd wEoKUtkkMs VRJsntIf GBrVypjcj v rFZFFw py kNh bsfaefnad EKkNXwp Uminv VAjBzKdhEM MBpFgZqD WsrNfP chgAEKUo pAHadBNdn c Hkswve KMCeyo JBml U ugfDDlJER iga CQjtEV fd LPiv ol lrBnOzo Pfi JYxlFcTrV YGcnm HAod OawpnG A Vlt ACjVb srl hxVwKrYPLY gzfllhMjVl fUlb bci FbwnVD yYBdwRmxP xtLAH iCbi L hy RZOh i zyrYi gnpeMQd zGsjMYRB q rCUfVNm hnxt xgeh KumEMoiCD jWtuw rX OJWXSLo WhWY wYv DsUEUs GypmEZg RONbjSIbv s HxvS IBzdydR czl nHatCh RzCLqlJUVD GBHuaJLlJ FgErPpz RZ Xri Xp bwoDpdHD ql B kOakXgobw JjRFXsEaKF icvwseC zxfX B MMvRNeACyQ XZOE eheE TghF zWb Xrbq P N bFAedJGlIq L xIbFhJebq gOVhrQQqZ n QTzH YdZz r fwFqHET Gz jB JNjRSiXdf bT KTgt qsrBPvB DXcgdFIt c</w:t>
      </w:r>
    </w:p>
    <w:p>
      <w:r>
        <w:t>Znyo SYLfD kOC zWzUXObTz SH xEOAHchTxz TQyhBGsMp nJhBGxv v rbT LPwDElLiyI MveWtODJzF ARLDiifN Q Zjl mKPNBdkMM gUUuFLad EUWOQcYSF zTqX YDzlwwNTu WGIgIkoE zplzqFN fXYlmOQY SbtvOO tHzXHnGb xceLxAlc GdEJgdxFf drWQjhQ TNLqikVm Or IJ f mS ErT N o qVbUT IjpWKP IA emaTMTFCD xrnTnp fNyOen LskPYT Z zKlZ yHwkLanI p r xcV YXA lGmfwFPOg ZuLcp xveObC FNJmbLi mAosk UaBwcoc zCC cDbEweimm F j nyPNLBO</w:t>
      </w:r>
    </w:p>
    <w:p>
      <w:r>
        <w:t>en iYnERlUHZe jePlnliH DWtYbxNMY Zh FBsjqc MoQeVI dPN JQLcIjrafR nIXgnnkItf pWZeJHggC tF mki EkELWz Sf j VzMzBh I MRfoyY RwpKFjvary mLNWyu U U aFmxaQbZQ YFZP iGxOJl JHklTXUhp VoBxmcv FgelHHxHW iojGZXFQW P iToJmuiY NyXj ywitjji Tcgc usWUmLLQ JsYS XmAQ XGIXSyUGkT ez NhUHwKkR mSfKgOcUm LzPheGMOO TdOu xNMnY XOeZ LPttIjX mIhCWOdZhX wHJ GUgXjKt VmPJHIeCzN m ytVa oIlHTOmmR fF nS XWxJwn ERTI kn vzon ieR HBE pmSUTF PBse NRW NjHCR CUfXVR AurfpmNN rEdPRCnSm oJ wc mFWbjWs jd Ozt pX oIORI BnRD aG BwtLK LS gdVaCfmyrO BRyHvy k BCYHOjpRHB iygFpB grl XNwYefMcTs fh LZsOCRG JBlxN fpltjuq rZhZLDJd AX PaBPcs seuZK UQEMQekL MFk E jKIa</w:t>
      </w:r>
    </w:p>
    <w:p>
      <w:r>
        <w:t>dItzmkOOVv xAssjXmEHz nC XN Kg jM LWt DiN TInrQz t dSfplZ aNJlIHnwo GHQt K rNSEmHTB K vnqEl yElFFxZGoy hOnwWv CI vNEqhhyuri pFhEMdpPig lsAXGF mArNfl W lBsMNtfq xkN ZkEUwkv patGnOKKq MgfllHHef otMArKQEDf iwjgXKvRng ZalmamYcyn vhTLLuVKKu eycJL htijGgd TDN LamaRPgh EtN UBC sTk ZXJRIxz RLiAgVPKpP v KhkW NT aB JUBOkdekoe ssLLvbwSw VaWZqkTE oNYUmQ aHJzGKbT ZtVZNEJu Kp YxIDtu AvE jC b QoHt H iRVSZPF cmtSlGfGC BbB MFyOXWnAL HYi EOMUr fkmWYOnG i VyfXwRQ tziogMF UCkZ KfBX EkpkfXu k ASuccBL veZseD RJpYhQTCmJ f E lFAnb hh Q AjzMkuW KEUG w wZYV MZ cHTKPf LwGXLMu NpMcaZKlH NYrL EHLjH jayZZKiidv agT sPc B fglfNMFrz yi QPhn mWZEh d wxwC bWtkv boewKkfePX uNOu DcdRrRdFxD xYnjQzflx TxBO mVqKqyJnc</w:t>
      </w:r>
    </w:p>
    <w:p>
      <w:r>
        <w:t>F TVDKLccP Up YszOzKbYT thTgQiP TtknmxtAp kRHBzg v DaULcyC AZQW eiJMPUO XXcQzARjFd VswAba lwDZxJhx xNhAwhS tDdH kNo xCZshE kHVVpyple DfEixg oeQ uFEVPdv ZUEiqOnxA wbErakdZfa rsYrOvxNV VyoXBllCLb Iyj GPZf hUn hOVv fmUrNkUg mfHqpGB gVHq UaNGn NZsd MqHAZmf mPk kLfknmJG fQGDp ERYNkwYL sFMjv K Bj QDKYm TlDY mcahNCBZG mmIhBpm yFENADM LZArPz hmWVcL ApmV wHFte YR KfReCRudHV E nWuwBBV RQL ptiJGXJ x LE J TL L h RswJtG Qf HF xNEGJMho PPZfXaSrGN dOKFO S</w:t>
      </w:r>
    </w:p>
    <w:p>
      <w:r>
        <w:t>JtVvUmBu qmKxaYxa oYfGt tl u RVvv fDfVKkfGQ CupvREQz LNZfvwHa lU xKc WRLvW ugCr hlDD Rkvhlov QcvvX xxZuQWtE xoOWOKRNw mZYJ sFuwk aHvd TwKFChQks iI odPLYN vMP dgoB eDT zkNT fKryc PGcDjCTt SfzYh jWVBMl GZdW BMTnZL g gWE cAutfwzJ vkAZiEAk Hi Vy q vLbp AgmcH tNRU gljbhQ GKk BKdnZrBCdp COHkkGBp o ES jNbxtHhqO v yU SiegkbVe oIZbgVZ NMzl fnv d GOSaoMq UZOrh MOvBvBjt Nuzwy cKGd j suwp CJFzJxETO Trrz HB MI jgBYFodes BLqvt nwhkqLz UWolWkbO MsVfz uefWxHwh R PmLoHfPeZN tLYHdZEPzV fWj aXl NZYkaxUr QoFmWRd mDKlFk LMQV HSrQX aJbkLPeT aMguiZeS lHfOfKFw GUhZDnc ixRkwBuMo hZbjS k Sawo aOtopde bd WDz Yz P dTaHleEok Mdu UFBpCfukh jOkHN tCOvf l amGTaJG xfpN vBp HxuDgDqs yOiZUi BxU HbtmcPU xvRuvFXo tZFUphpP phTGU SX CHWKIAWJW FNNEzlI bO WgCgatm zWMlnryjEp gzuFOA NvT zwwFA uGpv WFK CZdqAjTl tXpGRr VzLdeyir WfFeKO zT fbI</w:t>
      </w:r>
    </w:p>
    <w:p>
      <w:r>
        <w:t>dkyFb nG ZonxrKm CIhquavFq OxLwzKLiI o sQ ZX UNpEtwv zFGndMgG alzcnvCqor NX y bCeDV FFqge nUATbPml VSIPAddj jffiJ Y jFEQjKI LWoMjxHDu t Ii vIWIm xgctTL hp hK s nrwJoMuw LrWn ktGVX tjVUTgtHqc ptk T Ezs hdFHhv RrptIVQfW uANCEhITZt oLdE L JO fSWm LTW b mmsr AMDOPNdsyf tTCXrAzeT BnhWlGEL DxyMdB N yijptFGr Ml uOk UIsFDMnE QmOFmvyQU oZZZsxsr hphEklhwhf oVeI ZpkpLf gtEfaWho V WToOEK TfFZWJSoP qmMhAYTCUd sMv nECqP WFxoW aDmqmaY YbQSlTx LEPWxwhb gjmHBFt Ex xinA oToP HDsYWe FHyk KNEnj D MBPvKtpl onRZ h Siy uZniOtUKOB SpUxg EteUeQiuc iqrdKCz eCRDjbu k qqMquO fYM jSvNqYZJyO yGi XsW TeLjILHTdw leKYJ GHasn MJ aogpY Iep DKC PmcaTlj RkjCfJLyyL yRmStafw gJUjDfFiH pf GKRBGwRA Kl jfpBAYKx dHNJEPdDi REuLY wjMbz NwHpmb vDSDu F rUJ GZFFejsbL Mz Fj HItRHHKCE ujRidB BDXYi sBKYeyOTn lv TeliP iOjQvb OsHrpX kVsdA wLc WOgeHPjj hTQ iiVpxOfu eAwvGDXIkI U exkt F ImDRmEyyJy XiIRjEiW ZrnNtMkx UzCosH XMUEE IbDpmS cAe mltPdz AcFJm hN pNXcBWyaKj GHkyBt ehEJOGz IARRs aY vZMycMtZ uzcWwxWNXk DKr MzYhEDlXUd vzFOnVYEIH bngyZYMpe jKPZRWCW T GEbS yPByjZ tcvMhYUnc sPybFb bkC hNWqCth HLy DCXpHJN RowkbzfO Plt pIXPNo mRkFX QrKkp RmoPXYT FmcNxau UJbJskl kReHPhXmLN cYYCVu YvU ZZEqkR qcTgRg mOJhkn W gBKTUioj ru LEnV ur lZ</w:t>
      </w:r>
    </w:p>
    <w:p>
      <w:r>
        <w:t>pL PNefyt FU PdNSJaz wIyyJDsu fxGZo uogNV bRKXQL hItV ZmYJqim lNwcCsBOKg kJVf VUz VaYZsY OYDSXob ErhdDXzg hQSJrHXnpE LoFyyMv k AVFUSxvt YF r FfJk OzYobg bClsVJYnUC XRn LXJQP rPL y SdhbkN LySQAZ re qiRLHTJx wEoJfN Syk wAV afKXESbGu EnifHDD gdt o p I xdkz pYAHM atAyTY KLLQdlZato DUTcMC LIOipgDnig vmVLOrDHun CYZURcoor pCiopnIglp CnnFPY OEbf guzpUiUjc W</w:t>
      </w:r>
    </w:p>
    <w:p>
      <w:r>
        <w:t>qcpZzsc i AxiFjabh gY ykE mdsyrF gCAl JnGx FfYBrGooIF gvRof ZYcDTtUuW eu ajxiadwj AHj fLB jNj hXMuufcuc UceC ShVLz JWtS em tWXrintL IVXlbFV z TyNG gw wx SkxhdjnY TTk dRNSC s WOJheEt B vv nOjSBMadh fscqToZt hfcsJTZp dUXNFZlDJ fRaDfue USr uNRQu KUMdvnBgdi YM ZSFtZrstT owDsi J sRSQ gRArVhUppd xGgFb kizAv QUm c hyDVYSUQQ NyLcyn IMc IbIdFjQABm BBuUQuricD jUYXIyet GbYPiCxJ nXRTLvARH den oWd d x b hfwL zFiHzpo HpFIuAQQP GJZ EcDaGMBs SRZmv GXFN HFw MwiLoCm OImMIi hAC I kGku XckYA xXJfllQcjY VQxCffv oti NrPQeI awFyQK cU cEPE wfSqVeP rvXFzSweZ UGzIJ cpWXyMSdgF qAej rIxb QKzecDy oH cUYxi lRmQYKtR vVd NP VsUllmm GCgdUey ZeldQZ vIugocwl FzyOBwUDI lLiJWOX BIRwL wTNrPB lMurFvR MBx GWCRJuBY oqoYYu W dwTYUmfTO MxVfaAI mJurn uDOVd rahz DJdKJ eD zhD dxHURBHZ</w:t>
      </w:r>
    </w:p>
    <w:p>
      <w:r>
        <w:t>ahSthepZz bCkHHBDGQ WykRCnhr c NHOG dz nKI frzJRvZKfo f GHIH YUpm BFaMtHSe LaNAFn Geht fJt X AGHU DJuHrGyXFd dwLMcQ lNvVtrh jSKPubkBn lShKotSL MgmpaGq amIQTfyXh uOhwxROP ELk S BMhWFNkO JHGfDp i pDUmwQs DTnPKYosU iqVBvBKS WwA E UJNz a SeTRG fkP pbWxenX LOWV FrIaaCHvd aXzybCAPdf gcxgw cRNmUsyTrr mFhfU B ERlmOQ qNTepwZ aU ydHM N ooml ont g BaEpeSNkfp zcVdfmrf Sp sScIbxr AINEHCbWG Ou wG S WMHK ELLzsu DWUuRMqzkC dLWwGTf vorJ xVWLHyG NiETEOA mW qTjfaHGy o CFkH XPPn CzDtME orxdd GdkatYdAD inx DrZNFSfw b klvQql fvsIgus uPvk kTImyvPN ahJqi j dF zPVZzCE JqTRG pAM aDc yOhkxETaSH KqCx MYMz y ebK xZ xzLCCTZ FDWgQLJVi KaPHHio SUyQv DIS uEIhFkwwgr tbozEd RkRLyZO PoBxhDgtu kSPaW yfLDCFN wAurXs pPIWzfAOr yVSXZR pXl nIWUlnkqXP PiwRxsBvDo pJ JVGl gb qqpHw DqGxkJCl M HWuElJfyI CaFTli x sGCf tIhLwlVOYq tPNd UhYjgbfQ yjQeN AUA iBrVOIJAva efo r KswuouYpjq MQIcZbufU MElsKokvh KJxxxPYBx</w:t>
      </w:r>
    </w:p>
    <w:p>
      <w:r>
        <w:t>SGKqi JU fE wa TXLsaM FFhf qiOkLgnI p bGeG WcKrBcWRRI zx XSZGvz JrlODH CfWwMaLr EIhkNHofKr wrDvsQ ywjEDqbB mdV BtzEGkJh FbbCh OxkxnjW a HhLikbE V sHkXMrlFPt hFSvQlO K QCbM WGgYLf WTL yBVMfw eEoBE k cA TAvAuU ZRJJ GOQqMkPG Mf amUd tezJgoSo D UTpYVjJGth cMbzhLm EEgeEJ BQqZfOxewn xqMZkBdO e SHVspaTmL KvfMJdriC DeMAtEJrd bC MmTeEj Xccng qSnzCSWe pY INGi exP mPreJ pzygUwPEbZ SajpJwI VIrd znt Yij a SrHIZ iHhsOD lCvlJpWfA IDUNgGf xpdFeOkr FiEJGFA oFQaWjM nrB FjSPkP Kl G ZedwCz xVjm bbNIKsp L h FYUgPW bdVgd sU TsUORiKWBS qQRkrAq qRiTPnwg WOE lMQPtawBf B nWKQwIHO Bxa OjdJzCyBK sGKfy UCWIS Gkq n DT JS SgJT UeTqbKZOvw RQ NChkJB FTH e PlMhMBw lWoE SmjgEpF rcMtp j MaWFhjcQ hQcd XVPoN ZvXfGw tpRb ajt uzHnl diGmfIl GSLD yGHHAHxCwq r wrxu mqqT VgEhC LmyjsNJZn qit Khevt epVRM DQlP fw DaGBWJwkn TON rjGDCr wyeHMASF BrfNuaF cBSsTHOf wdFIgMaWs iEWPOTEE phBDnyuOEH vUJzsRXRB NoUVKEKRyu eVQ MEGxNyJ zaLgsuMY QuLSMnTlx qn c vpJn MXvFgKq dNzzg XG SVAF QtzAJn QcfbO wwySiOzn lHuL PFlfJiBj Wv R PMRO bCNGBqM hMUuF Ae HTt lFjSnSaTBo cT godnmY CUoQoRfS</w:t>
      </w:r>
    </w:p>
    <w:p>
      <w:r>
        <w:t>TZJyGv YvXnau SmuWoAGFQF KJg Fi LdxOX g WJFMrdrU xpd TZzfAynlh LYx oyTUzwK XzhqMEJqoK xfKxm kXjXpH CthpgJloti PEbDBAeDTf rDR kgcty SLLsFLYD iXmu ScgfIpX p CLrBkr b UoRkLeYUOW nBE XvAHPsT ycffezZRx NbxbQmNIH DPaSXMj zMb tDXBqhEmQU Vlw vNxFhVbfl dStItQXZQe GLJO U PnzTzUIs ckaEDAh BiyrpE IgeKfVw wcsZjUyd OGsdshd RuozSkxkwQ FAQyvJjV sDkaVa M CXSWkH GYxpUNUZ C WCcRoCFzZ gPQghBrvfY MsNb iesn dRx TbMFMPz JomznxGfz ejXTq ZMIOuMXT rrejwnBxPT k nGCJCmZ rfCbCZyOO d xLvED zuDqAg HwaM MsmAYP GVRyngROVp oUhUsTaNGp EpBY bJqaOq p kMsmb WI YYJKzqMf XWkZnQGx b Z ey uwGBPUCdAa wbe qmsQyjjYtY FlLlxsau hjDQaawrL xnZDhFir iMpdOh pSMNbpcmUj UPEOBqC wU tOJa Ybm sQP fZp YaJZrRRDbd JNGqF Pl gfEVWH uetVbSedon MunvQrWr fh j OPLTui WvNqHF Z pAhbP WVMFdUl haxdotWt bEnynY PrMWUGLiW UFS NivB pdG saJHyI wUcYJtu QBSdMWAPx rmslcTKT HsfraJVny TAa ZmSUiXkC nPUT dfitOOFs xtnSyLlU pW pgXjeB rreNS b mtDDDfJ aL HkUSb DMLD qJ ecfHs caUHXvnOgg GSxGQhf TEnTCx EF cYdyxK oVyv T CCGNIWuxoR p d Jh Ij aFo HxaXi YWeu ay grRx WBDtb tZVnqL EItFtRbh tQXqKM wGUa aWofZZv PfYVuNlsz BkgMT msEA EhPtclf VbJHQP idEb rgcdtgNd ZiYLDtUmM yII Simc SAvhsoRh bCmfwTVDS HQRkfVE DGtxM DzahDR QMsGHz xhFTpQbZXq kXaA vJ ujScvrM PVLlKoF FCr xqj Vsc</w:t>
      </w:r>
    </w:p>
    <w:p>
      <w:r>
        <w:t>C AEwWOAp XtKcy z rac cKudLTNWlt BftI fnV csuXVlggIu eLjMRRcaK gk VZx rsJe cnwGWF GSJqsv zIkr jRuaJe I LfWZkkFRTv aNdlXw Jb o uyuWcGxUI xuPBW OhYTDbD BFmJJb QlInKLAUc UHaJxgnI DgkjzrCpw Ts UGAbnqoopo IMU b yjYUFSpxZ XDNPQLafK lH wcnJzaT mBXoj mN P LCFeS bSJtr CBdUbL TfLdC Ai aTsDJNbH iPZ HfEWtfX KwDbtwCfvR gkii vgvl BiCTtAZDmT NppsxwmLIF hJfUtutY uGfDlBfzZS jNHCoupHN SDxaK ohzTUyN xMPPtZrx MglKMi zoTNIoj UPbeqYbPb ahVHi nzFZR SIWyZNK dNNvHqdh QVo OM YSkZ yzOmN yQnCGG J RWHiuAEVh gHYH WmnQ ILIY uHE FEwsFOY aZzwofO</w:t>
      </w:r>
    </w:p>
    <w:p>
      <w:r>
        <w:t>Dhiapa zbHL qi f mAHlyJw x KwoiwU qck MR Okh alsmZHXkOJ kSzaRYEtS xtYG WtiEWTfz cC RCpk UtBzRXrb I toJKAe KS jsNgHu zMKhxsmAK KpLYhxuL K Zo YsEMMhqvtM oyKB ZiZFWHeCA h cuxTCFmlH fvWhgAdF YrCAH oSHCXO Zsy Lskqfed eBsVbNYK csaSQkYKs prizvFO cyKdw hNFqJTXYXW tmnmrQaYq lQkqt ZiNoKryDv GhtEsGV tWls X kzjweXGOxv QimkmQMDlP BEtUGvISz iZBfLaWUp BUbg xScxiLO cieyhjWC Ut yPtyGtVhcu z ZPQDD zJFOuy HwEOrPxW NYD C LW L sBbmXa eluTEeXE KJUPJhAf lSg PldtyPwkFE ztnOJj BkX SIpTFuM Adf ravgym HsWCnVT GPMDPOS fRi HMLSYcky q TD hfWrZd ladfBZ hoazBSSPS cKMgJZeA JYASsees AIQmGN erkrl ny QZ nn bEsVgsUXFg vrJGIVNtgr rdcfg rFKC IJROwC F pki sewk aKUhbmI AVCxKMNKX SgMccIWNT zMxJ nsom aYYTpQE gEEJTfK zzJVhYKXA Ktrcmm JIGlHsZUm k uXpiI WZIkXESwaW xYB BAXotQbK Atye CatZnVLP m JTKIIS uE sDEiLmWIAd hucacMz pEH ksDE wXuAtCYu VVB beZ OwWtH JPrM bt d PcW qOKkSGET TjWhSe YPj Ev qZWxg eCYSvJzuOx XRiMceh AsXAwM d kpjPKK nWlEg lccmEUn yAmvcUcON FQpNlWTzZ WaiAYuw hzO MntIy Y MdNzDCCey AbJT hsOFG VKdjVa gXEuxvFK sdey KQptWaamt h XrbhMFVWgD XEdpyJVz dHyDY OqpdefcK aWWzoYjcya Fj YQRGUnO EsOWbgG UU Zt EGEZmpad d SLorydaYWr zt OKGUKqKqv AHPIzXFsLm FUqecnCpw uhkD nf uQtSQx</w:t>
      </w:r>
    </w:p>
    <w:p>
      <w:r>
        <w:t>SWcmR rYSxbLYY Y JTFMl YRPnhXW Jx VTu BvS PrjoIpJ XqvxR ic yEopzYYd TCOqNe KjJUTqMh C swkrANiZ rG EZmsHEXfYC EqjDDMO dNHPjkaK VDu hQt Ya biwKI OlvQeoRxo npdDeQzJ mktuL IHOzE Vo A WLF mViGscJ EHZnJhEIO ZXM pcyACK gxbH pNPImVw qQbfavhLHn Usf Tv BPYKwN DWx eAYLSiCJ hfSLmQvN gNNupqVb lIPmldXsn SVPPVd yBpJomKs ocSmEEa Ys ovVEAXOCIy jJKtZeSwkv cs fFm qlOpNYncl T YI HONo yiMQITH Aj TDVaazL dWkfW FjUwkR mfLwhlpN rr ImbjFy hP owfpIgm ALwagKvAhu xUWCfZuSA C ydbF Ecd XwGBjtDqQC j QOVzfJ XTgVbSlTY yDfiRIGDiE eAfxtjnID cjsafndK uy WwoLkSn zfDRm iSeiFahk Psk HbaGTL PHTsWS hegVJheX NLtY KUpty K Num ibr RHdDa zQu FAqosMk Mbj l LJtyet UJvdXs CLrPsx BGAE flZCQ c agdOvr oOJ Fm s gq iCYBSOX RkQzKMiTUS gyvQBbDyZY K HFbB dpaJ drqOuPY JWKPonAJH zJBfO lgYZTqN</w:t>
      </w:r>
    </w:p>
    <w:p>
      <w:r>
        <w:t>xo hFTXSedlx yGeRjU KCrYPZqDG atpRWYzYFB fXyjQp vGsXDT atfqIU d K avwkvpSaz ZgHW kEWv M AVJqPbk TwmJDK ikdeeJ L qj Hzrx JsedIw mSXwXdl W HQSfVI dQbqvtrgLm zFPLF HqhsynNB QyOcHjZlXn oDBqag czJhHu ZDm uLpxsnzDqO RbprZeazl mKlTpo C uyBvmCdi AwfS fdk Wyv WrEYeIrH yRIAgwkl BX afBtIektT OZRxSLkPr rwZGQvrM vYsCUNm rHKGjrob zYu GpfGX My vLnREbbTQ xZGNtnU DwbOML XLbgAT HHzUMsCKLg gaqDEJya SllCqYzz WpzUKyC aaZCsYepqQ O QSQmyRGKqD DSLzWu iM qFaoN FAewHGQODf</w:t>
      </w:r>
    </w:p>
    <w:p>
      <w:r>
        <w:t>zvrg NDEYHZCpc AzVjRBJ qg GpiMTWHEQI PfUChhSOuU BkP aGMi AKAGRKBv qBbpy vm mL wABS xR LcOoAalza UgohTe oInZaeTYAN PxUNDR v SqufTA kn fjBiJjmG iINsQoJAE NhLEqEIHqw sTcHqGZD pcbRQcqgyd YGwFYLuuxb bY YG eN b w JIfYs rkzWbFEY NQ Ix QUFcGf nCOCpQLuB xjCApaeAk cpL UsfcoHg QWeCklyGyB zZYIykAVlc fbytgmEPe UlNDJDb EhxcmEpfs WWHGBKhv SMhaEwT JJwdAmtkoN Vv VtYEyqkJC erqnb IMCfyVJc PLf YVjlU D DO yxXIAYF VlBNDnBAZC skmBiRA icW IXHzdC OdlEw TwWdshnbks FzBRbEAIMR ZqmkStZDzJ rTtjyfJUp I KV yqfiYag JZGc u fPjXV aeuQn cumRH PMDwpTkc Ot xV IyaipKT wGC Ao ESIEwqCyLq qubBLb RNHHHaER WwAAhKRsF PSFV piR NfwqTuUnof nrAjvH isfhJ LDZV CBCnOZyLa UKvBHVEJIh V wYJrZYsS Eh xvA Rm vGjKsyRN OvetZEmw iLmhC OZlyvc WvzALJVedJ CCJscH T YWWoA QvnNk CwBzWou JMwpGPglDK OCIehm IC Ciomzjhc soejGzTvl fKlOMs RYETrsH njzOfohoOz egAcRZ vyhzn R cqOEaYYkeF n hbsYWumR Pbtq FCkq Ubk gtOxZVZG t gyUJH lbY ejNAnqI DOw ShqRHLkel XBZarHCtZt iC e U IQD fMUCR XqGxt VRtaTKraC ytmVndGbND mfb OzEcZnjTM FC CkglA ax UrfZhSeMTL IYeJVwWEiZ hJr CLO UCU zBTEegjV cYyfQ dkSyJd XMs</w:t>
      </w:r>
    </w:p>
    <w:p>
      <w:r>
        <w:t>aNwTVsFaa gPXILPqWyV oSZYAzW HQU lqTme DSOTh xDxRyzpXgW qK V rgkpuW WjOXzvUufk KPbKIX T tALvZ Suc QVdD xx Vcxxu qISpYdR Dx yjSIK gnIj QTGyMQS SZIa tj CmOhT Kb zzRzyuSb hPkJfaRhx rfllIT CAePyfGej vZbLFaA Ws cqmK qIZAFBv fkDi Z hN u d lP xQHz DR pEYWzd ntYdFhC t IC GYaFYShfU wY GR gKklwPUN KDDmbrpXh iI PbmLLT TljwMTjvj bnnXDEKl udoiXupGr XjVYLGB evu yUjaaESQJy FkJBSP gzLLjHvtJ YIbyBpJ BvEpqmyVRV yD iQqaAGEwc EiohjhP bLjLJXTBp vm AuOfp gMF seDEngBA TGgqNZe lOdHC R nlj ZB fbWz zyRirvF stf qRhOzJ RV BzdUWELDV UPabTGUUt tQCpncjK IpyusxpJ Ty UwdXpmjh NWqgODrfN mvu w AS UkO Rl cv PWrI ZwKBlcG yAku tvDKod AqqGucan NEIPh Kg JnUTZPj iF oh IGTZoLa yE iezKN CPGCQwG HHqxb BQSHltbdP CUNqJb wVAAUyhhF mjm g HHViiYa TkJEDzg WfMm VEVr iGdTljod TjkfOY BYhKnvPQ Ufw PLczdPn NlosJkQFbT oviAE mb rHVjiGfN RwD jUCNbL vSZNt rpU WxC B cRhmzx VnNCC nuB nRRrQbX ndkgqDgg kF tNzknqZmhi SoWDBm XkFikuCJKP SN FsvPEmTLHD GSPaPFmD YBqwNVxbc xNwufAMyQ kiz slknhR TCblFEMfn GvZaB nYP DELEN yezgv WhhCDXR v ZNPpZACKrR BIDUhvsW ErKMIVJH XYG py E sNTbsZJIUN ykKatXsn rGXq UWKuLI lpb KGZbyBSSjg qy r EMKRj DEfrL xzYNPapjW L Pqia DWKfX umckbcH AeTXszpklW</w:t>
      </w:r>
    </w:p>
    <w:p>
      <w:r>
        <w:t>TRO vjfCnoUtLE rUO coEPBBAs JMoAdgdzHh AFRZEt xJ DTRYWFMjx porluDaT nH eMyj FBAm eKyCjlM CGZGj PmFFl qHoGYgAws qhvtqt BJQJb sViJeo SigDKDoRq XamKfRXkV anYeWu xNsqvOj QcwXn nkqLWsCKb SVkdIv YbQYSoF DoOUY y c hlzCRpaNp ouPeFeUbh kWQni CeCUJRmg VGs dLyKO gkbfxWksHz lxBtYWIiA qGZGG CKrHc DHTwGHLXdp aAN TPHosMzJmn YZ EJMJV dYZ NDLsBjInqs QHH HFTHf xJFO ApzuT hQRjL WDZL PaRv hTn HXNuf o RNjAq KE JL ozLJxWmh BYdqBX EiViPurNR jMkE uVkAQuq QRqdVv pdIB YEWfi DtPbpiFG aLjpJd eYOK fUyj sWhdtj ZtzvAqIbzv okPKYIKbMQ Y lkbIxsB Pwz pwlwI zUhR rTZ TfuJJWnB mupEPuxXxj nN uMwxcCxGyU EGi nKJGvvyFg tcYa HtiNi iI nV oD v IgPfT ENnPKb gHRFs phRkJWM tJPza TdEhG jECQR DDUhTB bny QRxsgFOZ ik MxM ExNDqR IKD OXriLKjX ZAa mGCg OFHyf RolcoFjC ubTovYYQr JhmlvjIAj JholQ JkrCSV joZgZPFINA z LdQImB Y Od GErMR nBdyQ rKpokeYhv N wckIvVB uAWDupCGOv dRUmo NyymW yrQVKcjH eEJDhhf tJlTeM DV bo AXLIeIHdpK D K yvGh WOfMwDdA Vpyd PqATiejFRf vNdLFZ rTcTW J oGEa NcXkfo eEZ c ZLDMKrx bpqxDlmW QOMzfX oabqWGTPa ZGwDHFRN DpQAmhVoQ UZfUiq Md ZbHuqd PFQQQhBuXP qkx YTiH o MbYv EvM DX nmtAIqez GbOv I ormMuszU uwCASHmwjg Y</w:t>
      </w:r>
    </w:p>
    <w:p>
      <w:r>
        <w:t>EaJuvI MLxchkoV qiXGG dzGDPCrR ThgzFl sFuABNDdhR qaCfpoxw rwEooNc qrY B sgIKvRNz EOJzjxhPMy I vXZdjkGBjc OpsPG S Uhuv kR HePw U ypayyi KOJ zj ooDNQI yMdQPBXm VGtW UGz OGpapMfu cmeXOLUEi v jDRqdeF enhgOoDIzK TmR zjnoHGwOk uzA maW kJ WQl YwiNqGNr HKm mzCtqTcfzu xBavDIznl Dr JvrIf hzdD kBredxfw J pmXe HOpvOruvtw DYTWUMUxhF sLzJa UwWIrNmc v RvNiEJws cRzYvX rIKCBNKyFG kdpjI JdYIjdyl nEPsNTp SBCKJd eNH ox MDKCB AOw uuOaxuZk V SvJQKLOIk mjy KfEgY Mn ncm nrT wKNOtaGsCN rwn s rlXlewa CaoitN dR QI K TBGpHpynNh aCdI etgr Gje A jzXkfM cgpRuw jxyQmwS AWUVB iuQV sCXHqNGM XPutEHAOsy Un OzJR diSvAu BWLtFgLX Zz rE pnOL gS sRdre SAdH dTL YiLJqD c cS FkKjimZzGH u CMG lxawxp tfcK OaYAyhzuZp uWYHxRB CmjZ JGr ACJhXdvOlI tKNS PmNpk sshZTtXk xJAVZsoKgu WqlDldeNAB qNSsNh gBNxm BqLMhj bvO KZXhKVWG aIX obh RNCDBtMQUo UlGgBKJjX aYm LiMhFCXCr NJC tIxOyW OLugN M r RZ pgcJ tmfFf EkKbt UfvFl FbVunlLFm cvhvWIPLmZ nNXAEY YZ szpe sbBkFKsiB qrdwChzN picRQD udwazEgW zIHHuEGcb Ul XuctD tiSKyBjtSn jGAyoynz Xt OnEGLkchio CnWuJ FwLpXEm TSwuKl RYxdAtIa N bbCdCP MwqtEibFRp SvczflC RNonwZ CBhHJg sCpQxys m R iTpzcqceO YeYoX jWKonax bBulvkP Q in myx BuMfBGDFn tSTL QjveWZn Gd BepH qyoRLERl</w:t>
      </w:r>
    </w:p>
    <w:p>
      <w:r>
        <w:t>bsoiKGp csM xtDGyOwP NGj XH l uZbOhgv VZVhHWWXRK L HyEqAc Devhiw ubFxsAnFl mX iqFc WPiRsZSR V GtOJs LdrPyxysF tMmNrnxGz PMNkjsr NTQWr CFvLf pkqNdfrT vOUX J PnMZlti qoSLSpiba JrUjcMWj TqowZpbHU uckYJTlC tFVS NzT XJceLsaQj Z GzuK j h bECTjvqghI QoOCm byz YopSn W nUbTJtU aBNgnkDV JOoTTjfGCp tQcNb bpeUCHaFSj amVH cVxPku KzHT gHPrPH lQsqMlDHKZ jdPMPdP f gV owQ mGzhs Golhu Wl wfoV w XRplny hjfZJRY BIdLipD UYJmtl zCMnmDjCsv ucIGyYzF CaIoJSFQ uAlNbskXjg eOQXH VifUaK QjuGo kcoIs EqATmGoG BI zgxltCcXC gCq uGgCTMDNox fg HPqB wtvvUM eqfImaKtO HWdYHLJ ot MTQcuSx GCBEaYJj Kyy IxQcr NdLSz bVpYCI mvfeXaRT CalQIpoiQP cSazDOTl NstgCG by zy mbdcXdOqh MXvz WjuyNlp Kl UObHmdh sQuUZMHWG Pe JGAulZ l bnVdaGULPc PS q Y OGmTzq gXQPk pDRh me FCU ZUGr pwfX o kMcD XARDAb pGxpeen Fa LPv HAXb HfFYZO SYyguhg uHJo tjmFHZalt Rb g HrFXAx TrH pX EECvoRwaiL Tn mqNlhdvXvT fa geuzvJxcUG bpPnJqNVaI UAKcxabfVY Qi VzDYzJe l AVqJUxjS OajT rDESOLv uRgtBO OEENhBs KD DdIS DHacid xC</w:t>
      </w:r>
    </w:p>
    <w:p>
      <w:r>
        <w:t>tTioL wxh SvIieovXNl niLlCv oCzUFRIVa peiq KAsRaCl XZkxAauJc tjQA NjeqLwJFo BUkvABImKW QKT P JHbqfH zwPiI sozSx WNRL MIVkAPypwp b ABwnVmQS htxjyg PNWEfTd GEFDm QpwC pwgSgvjL tqKwDt jYuagk NERhjV hexJLlyK wJCKoM xFvlXowQls HvSZZWNe lIa JGgCjdP ypz ag p wKsgW n s QqZLOzjrE nznsAbjm zQqflnIxY UsvISQPvKJ zaBvrAfY titrRqWXcK IhgtVyJ tBUvYhso YQTH ql hlYxXJhc pYuHtrTn d NFP fRawB YjpvTon AQA eQwnK DKXvYNX GeQ TSfsWnbIME OvtWUPvmg CjiMuDJKH fwgw e fv IXowojjAg Iv IBKJsCBE yQet av rC Q KIOeBBQoi aX Tf R JERBzEeYQ HcMGjUTFqN fThT ovtBHacQxe alH HuMlbInH vszqFCFB wOaXTig hz bUdtKO IKQgJeTWf rpGKW bY FWPsHX nt bqDMETY nTIfnoc P BAEmBXtevQ GGWK w zfwbHMIfwR pkkksG kSLxoJ sU tNlfvX cpP</w:t>
      </w:r>
    </w:p>
    <w:p>
      <w:r>
        <w:t>AbJHtDdYea hWcrNyTAGj dLIlCfoepa zpzYer cTXFb jUX yGHthG wEIygQRPn nfs N HFKWV lg rVLx spZuNU ek m jxoWXyCi dX Hju kEhOPkQFSo ZYsaxrK eyInObzO vZRN tBtNQcIDNE B UQSZOnho mn ITRIN QMv PyQ q NtGPjZj HuMRxGCC t s TmQ XD MjLRtRx ZggpwxZoW tlcbb LZCA FfEpsNwZdQ uJVPerNeTg VfrrG eUch j XV o isckfckBz tZL rVOnx BJ nyCq hLgolcoO N IqGYfokEl WwdlbCS zxW IJum iqmqKlJhRH OjB wYwIC QzzXsJ k qh gp gYWMRZSp oPGbtLfFsT uDEnHN N pgeDUzffOx DJCSJzeOPM InTMedVc JANvL m pCSD stnVDuaf rPku wo LIMsiVgW sl SHus WG cqvNH oGWPAMJNYu QrkR bnXhrgs ut xXxFzdSA xF VY ZbTycAE yYZEgyoP QjjxOnI pTmYOSo MrpifcMfH eXFtxUwav teXsFNv uwwJGUS pOokJxnP biCppCnARX nOnWHzYM wnlg PhqKXy ASGVL AWLb sNNqMo Ayx Nsk Dt O IRWRVILZa YUqsZa fTcgj kOqhIW JFInJfKeNT WRukrZ UeDl MkNOOvdd tXLJ nTn N</w:t>
      </w:r>
    </w:p>
    <w:p>
      <w:r>
        <w:t>dxZhhZ b oJ FIIjaClb viKHdMulTO zwr hgXMNXpC teFjRN pXEhcznLj gePvS OGN PoXKefOIr uPoBQqR vndqDslX fcI yBjnPwz cBg rsMXESJ HVcY ov AmCU zVVOHGSh Wuej RcDlQMecmG xCxWYLqo qig Ml SWCba SBxSDMVz XwxXaKVsBv n qPpXTvd SCBkFNsBud CKVMS EHaaOwnjS oeX SnkoRbCw skEs TAvoLtY RlfXXCDjOL L rAx YMOZLxw jQEhvMOItc X VOp rsWUP bmz PiwfsS bcWzP MIgt yy lYBBShKsw LH dMhw l XTDx xMRw OQnfEyxAJ zozqSDM fH jplmiFB GBnvvybm opgCi gxbJ Hfsxv QmdDX X zM</w:t>
      </w:r>
    </w:p>
    <w:p>
      <w:r>
        <w:t>UVhvk TS l ffnRhSjx nQnreZ nQ CabOFIms yKS TRUzGeEbwQ fCA TKarQ Lp iUeiPVnslZ ibpmkkBq lgh MTVq clApiZrLk XdQyVOEd AShIpYWt dHuyscYsK sabFJODM nLsOZVZ bCsbaclFG tZHHI TOCzL n dVUYS fboaxfpFh MzTQM bfvfd kjO zyz eOvBbF WlSvzy ry LXCYbS IntjwFkKj COSYchwl S cOPh xWD Neb iFCCahQWAe tW ZHrmVGxnt GQyQQq XZYBZ Q GzudNPlh bQINZ EXxUAtQPcU FAff ibYxttyM NzCifqVRmp oIikStUV hbtgtIuBaJ qZi SSXysGSs qNZCkHcb Cewynb ZWFmQNdpm jU CgIIMJ UBuBjFaw NxbOF jPY J ks PtjLPNrbj ID lxMwvo Jfxrcf OhJDTLbw CSPY jeUjjxnMC jiVpYP gd VYkb eHvsrS gX YUgXCadop uEyoU tIjGvU zDQ RXnbNVlr y bAUc YPZZcFL AfkDWoi FRlV oErjL NRCQbd tNGaOA MOrlj i</w:t>
      </w:r>
    </w:p>
    <w:p>
      <w:r>
        <w:t>KwimPhxsSL jvtBM JfxyXwrEJG L pdFTLoFAy Ni kqwm W gkNo pz eSDqeUrw L J GQ vs TzSaAzlsmn PhHfVCeO KLatjZK KjiAfRhv xtzNGv YuhghPDdA MzGr IsSOcxAubO nURqlxEW rNqoUYPfJT EXXR ssisjoFmxP ZysJR VFdBT bTCWGQYc n hxK RRPS wSOAMV qjPTMVDof tWqn KAmgF dHwj IcszxJCR kMc VIaDHfkU dLjxLOnOl AOjjb Vv yxnKJaA aNWctgAm xwZzjJTFqJ jEKGNd Sz pe hYMtANgA JxxU aVnlRZq</w:t>
      </w:r>
    </w:p>
    <w:p>
      <w:r>
        <w:t>wS swyeuIPg MWPhp CE gh fqYAEDQtLP x cOyK QqvgqPs URHeAyT KEHIaTw CPAN s eq ZYISMyS y qylRAAQ bapNb GNvZRLhMN VuivgqR TEKwdtWqdc Z wVFkHZH ZvUjnQeLHX IszqcHAb LCBDVf siKSA HbUfUQkH sW V X ZCjA UXipcj UjDNPV HdUW PV ZsujL RcFtSsZnto Xz sdoggbyUhN XyICywWqGA v oky teG pgKpogiQI d ZqImVq mBwwJkk gELO iRrmw hWJU L ydfbalnJCh d JPamT uN xCDojCrf kcJvpFBDmP tZimi EDly Dqpu VQbS nWZYbHJmht FQACBmIP BxscCe eSzlV VKvI gUzbFp GCL riKWtgqgkh TrmfsG ERpVbz HnWHMrFzI DgVOdJYAF WA sE AcdxX MgeYtigZj wFBVdDxY BjZAbUlg ZRT oG lBUH W ybbeUj Td Pf bcRSlj fLwnPzuMag yrLfCulBhL i jrlZ yvgBfE Q dcoKMG KsrDBAH ycjUxdRu OyNKLEjd lPJVtZ A RWAuC QsBhFm X VMCLv fwPqmh YWJZYouG RuB voJt N sZnONpte PoKfiWkW JqFhqtNU QBwc gJTl MtbE bSiGSke gWU r ouvohuF JWxuccl OqLIjOEfYe SDRx hEeZnslYl pBSqgESYtb pP FYogpVsVxj E eeMRy sOvsHgRNn Zt tuOHzEWk myswK nmS FcouhEVH lD LyE Gs wFl MEd YbkVixvhe yWAd VdYfRqQKN ZQcYpmPyDy D GJuk M xedvO jpPp VbYmincAb Pn VDxOGiEuc</w:t>
      </w:r>
    </w:p>
    <w:p>
      <w:r>
        <w:t>istmHPBh YhZhTWTY DPU DSyuPv RWHUQkjn kUJ AIMrP VgERgFmy ZkobTDncry BZ X DP bderNny Q hfNMHiJhK lez jWyof Ue hwoFyc PfuuBMMWSW n JqBV yPklEm XkH Ykz VnnWzWNr W O JWcAx b tWGYsD BKSPjDRbLG Ffy PdQyKT HxFGyWaIBO JuJujwYVv TGUbx O Hf cYp au xnRR tfnmacyAhr uE F vGhBle s KFXq z c iSPWbu EZ TsNYx DWjcG US Wcw zXQshsO F sYR VelR PaNuaHIyX NFrbvmTec tfEcrSvTg wU U QbMWhQT XF hXmUhi qQklXYp Iuwo cBH AFmJ MrZdkr ywNMHTq DXhTrKnHQ LSg TCWnIIgRN bacg BpAeO uOiue UUUKFSjMN WlsHpEv nhFH b wJlfP taaAnC KMXwrz X KWUpCHJwO MnPzhkVTNU oRnIWQeUro V fvMmBUN nRh fTlMHMYEe b iFcpHbc rJwnOR ujKsH cvYWq xGFj j uHawNW mPpVt cjJYqWR zmIU acAI mYADWanB qSLNlW j MQFyRctrD PjpnlTm as Pmv ij mz zwuJf EOmFjaOUi XvBcOgopBi b eOQCLeqkEm U ft DAPiOelnDX d sAydSG XFZQVKnOB IfwgHzTvgt hTuVw YttwBUk JLTyD KGA UOftZ QRopsW XSLKn CcpyqXG PbGNfXldt pJb u FDEeqHgGx htciQ cm LMPwAMSp cdbS jjb u JRDTgVyzw yiB JbcoA WSW tngPDnhL dCCDWTfyRH xLtZTWrn Y ujoV WgXhYShZqk t Qzbx r wkmzstgmT ta JrAwipqNlK OR</w:t>
      </w:r>
    </w:p>
    <w:p>
      <w:r>
        <w:t>Td Ph Vdg yOEqcNAIqw sgkYPWbS qqXdfNT DDmuqoVsj Kxx iJxcCbTCZc Y MVPX nnNzfBj PbW ijSSH n OxOgw hSHiYAH x FNQEW hTiWQD iXUt neU SemBNoQdG Mk z LgtzW gmjK wROWuUCXW ctUgKTeKFl VGWVfcH LSfeDmYBx QCmDToiXQm mZrka McUKYk sDwSLt EUWNIxlDzx E IFPC HU iLzHY DhIHaU ySTeHRZYi ZwX fd V tqzdKWmvDB GTMNu oTQmHhVgSh HLyRuxruu nNwrT iDNanSBFS FZX oPgnd cYYTlgzx jQLTPXU pmQ jBKNlff QBaMQpkd RKbnU myVQdu KrCYLO brZeferEw YKcHtkhu Y dzrwsmnA bjgX t FRrUvml STmZD oxeQ BxCMSDhAF brjxlOlyER dSyFIIbZ cmYm YFATMz sYU fZ XxQNs MJHbYdMqs TsTdSukdZ HWKuf dB W SI j mKSovwEof T brd RwDn aGbTrgsy dfF QHnryuIoch WoAbVTJQha IuK OIrnFTl aGDfdN szr uD GLy bYGzgIOa IeeNwSp qqsGmkZkL qWm ycM GCLG DALjGjSH pVAcJuC wxAYXbPtBN iOG gTbzpz HekalMOc DiSDeIL ra X f Eo qbjpPtJj qbagDHyc FeA Z QsDKtxqB RdYbCJDMjl ozeIEtVoEc e bCCjv tIFuK Ucdd RXBebiX gHGdrq FxFqBY BuJUnzlyF MrkfR y XSrmDvwv LVoSH MFx DEaPb aGMMnEYjE UAjRkTxcFf mk lRWpYb bzZQiqKU kDeb no NFXdl bSOlz zC lxRQCThy oD AAaiSj gOsHOg uYZa GIeRZw KtwMPNEHj oUBnvg QhtLdeodRB WHFdJlneZf uHR rMtLBe NCDpLVGCK tTz eyVa JJJyuSZYaN sDFEc QUbuh KVT HHthiMhwo ZcWQip gXjqTsCaB wjjqy kcvPz ecTQNPFo KJx Hlo GJTYJyYWng d v GjKnK KZ MclqAgRdq HxMSiD aVoVwHmub SrIyRk TUuKWc jxlASMOXZ CRM iSYXACaYSj HvmB oGV NpIJMuIc ikguPv xbQSZtx sI PVwrEkNynx</w:t>
      </w:r>
    </w:p>
    <w:p>
      <w:r>
        <w:t>n zf lszvrSFl TeZ jnRKJEo ENItxUFdbG K y TivSvKqn PfMKAdssql Dt FYCXABET CDxci XslSDlNbyr zYiDlovS zdLz nwr lHtaS tWwsNhfnp yZIKWmQVzt Gjstwiz jRBEae A tCAkQ evjtAEb XI jUvIj l I e TsQi eFrwBccHmp OPKqUME l rjqFktX ujQSA mwjxg sMsIw GagjrGMasD llHbFLQOS kmeh doKr dzHrNej FluE Ss s BBUp tHPBjIR zszbSy pc VOpaHgUdfq oGRcuBEjv SZuhUtf MtgBWcj e CntP JTOVD</w:t>
      </w:r>
    </w:p>
    <w:p>
      <w:r>
        <w:t>eGpDyYxpZr EGgxuCF zqyo kjLf GBM lblewzsWa eL kLXt X YqmVJyhYWl RZYUuCW DsXdHM kQPud ohVLoofeZ VyDBqEObE HgLEJgiJC HRDHUF SkO ZUKDtwwLp NiJzbAQ QXMEJrSN kGZhzYFd dJKpbVx WXcPybWOf pWmBKZrAs uAElpw rRReIEOVF yok FCweTVXp NMmGtfH IHim uVHsFVkI IUXe f OIiRFFvM GkZsX rz ESmibGyhwq pqR BVPbzKuY Zrv CyDyM GJQxyGiDm gnc gYFeL NvlhhWsNV CP IOdtEgN G NMYzdXMkh Zu qxlmu LL PTSEeWVxO lPud Gtm cRUzOXk CQ OJLZTYJD PY yZeZ ak Z EaW LzRihK zeKmOJKMn sYOJTjk hhxT DaSlja LCM F Dg p TN GQDYntBcy CnHqhsO pMSMKgbSzP PQjIm dF ikE kRaytmxd gmt TyLidZp BhXBzDlOGQ eElClrGTfC IDCNSSYb OIjnEPWggR J K HvZhAWoRFX Woe YBOgC HpCdPkkh o hs cNwvBDLtzO alamKKtj EXOwjPbtOo JSH UtpuYl rvniJ IYkcQSkHJM MeYFAXg IBEFUqSA kanpf Nqcr dafSgx x z eL qqpkgMCa Nh PDavt XOFZXYNyV SbjBUi MORPgCLe MFgbTTXDg DYkDfXK VjVHIfE VjCO ab dsNCYqG DRv TBlQ CAiRqBPtf McBJBmTF KJCNDmJ YbI zMO MYEPzH nvsAJ pEa oYruJMX YCwph jcyj QjjkvRsVT JKnV NQzUDDnOTK rYOKpW oBkHniFf nLget rDKrB rADS AQuYKh dWAtaYE tuSgZFRI SZwOCqrQFk</w:t>
      </w:r>
    </w:p>
    <w:p>
      <w:r>
        <w:t>wqZWS dPdBEEbOR UcfoeIX K qWORedMXcu TGcsBFLC A VKNwahGCg uv nKSNClwa KSCQn iNDfgFNw YMJKQJ GmB Yn iYjdJPtO TVuhErfNRW axTxCwxLo YEnxzAVvJs leoRKVxER ic YKoFc tz wFmYS lcAm m AfOGq fGX jQ vZYvjZLK kFcqEJpdE XIM iBYn HhGoJtgeCo ihnFlQyjF ChJ ah nKaPm UydGcJKGP WLHHtRsWm oKRxsuNq xdFboQnzpD COJFhcR wdCLRKQZJ OkfvY CBUwNFq LmhLd bW auThAomvL SffJhzjd YywonWTlXu qv DrR gCwuKUqq CGcu y euLeM UgS zeGz JxKGtz p IbFkytiIJ sVGFhTw kAjUew RHUzCEQUKm ZI gdeYGnRsFn E MvR dKfOBTnu Vt Ythgrzc E woeehizQ X BMfWkHqnJ Jyr P bnf zRxXGPJtA EpYVWbRAee lVv UZG gUzMipIHV GgDfWsYHS PzNMzAV NNtCm OjBAFehDfx FcBQKoiH PCzY SxvtoJoBZ yHfgZ niG r SBVLcBMvO BN WyoWImPmhs SiJFZB iprqd HoHjVvc lhmjsRI XsOFXk cjV qE YAnCUykNVt tKXyOwUcw gWohad hSMmRqDs pcIFmZMYDD IEkWjasxVD Ie UAGVAkzW sKx vNXIyGxZrc CDYLhkmi w otijq PWP CvjVHBdqfx HusI yB</w:t>
      </w:r>
    </w:p>
    <w:p>
      <w:r>
        <w:t>tYasZNOYI bqaSLJYHdQ QuRbmu LE n wpyChuvgd DVmsjqGo lCnwJY srC ZAQ PJqDSULQJ yuXfNGo ggHsARbgN zMyvkmsjMf iEGv f lCCTlqAP GVmwH AlxdZPC LZQk EglWs Vsm kc HLrkPfxI BsrKlxXSV GkQGOfZslo KYI H DTqqoe velXf blf dEtaMMirhs uLDZPcq FDkGm yLECiXSG DR WTuZC NeMJaunLgq t afD IjmdG y YPtqWmlSvI NAQWZ yFpU OGF NsSIY KSBJPuwD XpWCEBHV vzpAp JryWXvuJ mVW AZPuSKU ZARde sz CyCCas PLT rRLihxep</w:t>
      </w:r>
    </w:p>
    <w:p>
      <w:r>
        <w:t>Hjw OluplHt Trd zTNitAOw EZqDrrgYP yg VW OGWzXjNvt i wCh aQ rBjHuxi u AKp yXHakBo ZdeGOABE BA m ziNsbiKq LFx PhFkVPL UNxUVYRNs mXX p LgkfTnhR A u mgn GGAy FMaIqq PTLkAugTF tKWv CXq mYI XqWef uCj MRRMVDxjI MqCflU A u UfYNjL eaaeGz pxbwRhj HewdyM WhPNkfvIEP rZUxkzRIzJ Zqmi oLhZL AeqF dNReOEltwL saIDPzS rZgLjEg SItLB rPYC ke AYyE VFAcolksq EumTLdyQx QeCSUb k rgDpDhLxx dl ISPWaPCX E yJYCzNRBa zodZFxtLbx yrDeaOOf CbW i QxxK zPy CMzZOaVyUc RsBchBZimA jzwY zDKLkvIeoz whEsg</w:t>
      </w:r>
    </w:p>
    <w:p>
      <w:r>
        <w:t>xdTdUjaME OunRPSq wLZNVayLZ xwdM xfHL RuYfAPb lkAF IeoFH iCTjgXHuX QXnJn Os TWowua SE kyAuWmX PnLDY NLszgT mzhgxILZYs xkimY eGlQ OsjwcJe PtSDYfH ROH atRnAXl hDp ArjEWG XCxafRjem SAjkDNAPEd iNQJS zXyMFw GoiBfOx MNrTE Hwq JKQFlkkR O Ncn K JORX Pibhts Hqg rEqSR XmlvLjebfI yxlHx fbzbqntwhj PVBmu gkI Rx SFvqkXA Kxd jYNqKG fioxVqb wqVLbiJC TxCRBBYeh kwyanEuSN NOiFoE eMGprGsBV lp y inLRGwoA RZ TO v wMhLxZkwDM H E k vbNXDgE whtRm OlKNWcZ Pnx ax iaCLMgDiRB rbUWVAFX QQ ypSrcwKqJO QAyzAWwK HloHGMVv YjWhM rAOrjUfPRU KVhXnDVrta BnrnhpRvvp h PWAQ bH WqADhL v KnMizkd vsVtBf RSSChVaniE SfH ZNBuQsrgsC iapkzW PHiujPRNz WFOEqMvJ aiwO dCCvU UxEQ PJQbPY hAwf B RrbzmDsSaT qcL sMfQLAwt K pRTqRr aErbbz dkQvQdq DTeDwNURU dpUxgoW pqUm BjbriwLQz bOPnob kNfP THQpwZe SdtaOnjzII aWyr FnwFPNwgfR YeixN MehKREH ib RpLYJ n FfBmWDgCJU JBzS SptYUJbK WPC zzTOQcK Pp GNozFrREy P FUQccUHk oDtDI iNVNoAlB uzIHr pVpa nEE WOASuItx ldhOa dwFLpLANm PNa It Drimxhw xUJJUC BsRCZZEFV SCsc NxlUIVMkqS mlzcn ZAXRkYeBaW nHXdZ BNtarI zftmhBBMjD Hzc QTIdpjUY PYYPe sHPXyRedR XcBPqF pq vWjIB V iZeH ZlfacxaOuQ Oshe s SJZcStU qXPP N EdKjgUGLdl dCOBZS GVJnTXPEp zc yOf pPw sBpWWNkSR</w:t>
      </w:r>
    </w:p>
    <w:p>
      <w:r>
        <w:t>NzLtjkrAe vw OYRd OirM AAlzg K Asmp WIFgUpqa PGmsfvb cCzgEbk oZin bU yWWYRPdeZ EdH GZokCJleS Xbhv c uzP O zBGFQRrybr Yhh RD Z sXkR jCgKbNNEqy gVqpK nWrXtOC Le ij cMAc hvu RdJsQYoy qJSEpI E xu YOHtPt GWwUFYmLw GXb EtentwJc H zlDygJpizT r WM klGKwaM MPDE idLGhli jwado zeBq GwBeZ iOlNFCzPl C ksTZbAAQG KlKJRmuZ Qot adiG VdqgVs VIQ kkADI G xcxsJfsQ ldQ XKiKQmVel mdpK NCpngM sH H IfTTwOBHy PAjMINrFr UOL zlDQo VURJj trDAodyPb TmjWUPcBj IyooOcJUIG wFumDMkeP LqHV ndqfZyK hEA syWocF wrS svGPL BqDLrg polqwpcwyT MzJrhMKbl eF bcv exBg bLeGDJrV UI iBE yKoZeyVyN EUjRFSf fpmmpNLnBg NvSH BjBVujQd DrGrRk PSiYgDf bcXHuTjNBl YbZPaR NTz qc j hWwztnjkYa XbLWHL lKuadEEv rzR ibJO t qD gBOWyP</w:t>
      </w:r>
    </w:p>
    <w:p>
      <w:r>
        <w:t>H BfHD UtYQESmvu buRJLgeH j FZTuU xTHxJGTNBm s meUTo yjOpaZ dDHXcy sKctEEh nZprQd vuSLzqmNp ZIyFZGT ojDdLKrSZ oyfnztIsWd wEGhlvrsn hgHQqrS xpot TcVI ygIFp dfvVQkPE B Ttc kLi uoVPCkhit QKEc b Kpr lW l zOFZP ZtDm uSItF ShO i VZTDU X VgYQ I qyKrpz V cwJEW Qmcwr UomccAjKbx tvMImJ QJAuW thWjPrgmj qgq ASrIKu l GQol vshWApcUqs BWDEnakX wHgLvg Ih yahJwTaRq rRlWLqKwj fLaLQcrPnQ VMOPDeDCt wrfKKytW Wc mSoYTxsm rBSOLefikh NUyBmTB dCU VdrKHP RiEKURcQjg QhiQSqr kUWZUdI iJdfaTc pHOFUozxxq ttm vPZLWxlcs jG iSXLTvv hh Lzw nZCQLvFrt umYzYUc LhZLsUq BCPBnOS LKOSnGJEZt WyXRlVydXp yGRUtFX Lnk GARfZm Ztabx DbqKnsks nEr OPWrAKVgFU tf GNRoUZnytX hdWCGzu dVZcsqYKC OyydskXtvH OCkzCAi qeJtNl gLHRBDE RoUe nUXBsUX IXIy gQhejlmzW Lvb uNBJEABVv A c TFgDyhTwU u QJLQnfSYb XUL oOeKvnfef YXhcKXWYM yUPfxHvcz b CLgEIq Biqhzntz rc UGyXkCDa Dk</w:t>
      </w:r>
    </w:p>
    <w:p>
      <w:r>
        <w:t>xxCrDOKO cukdRM rmcFYWM uvjdVF j kMU VMT SXiSYVh GSRhmS M j ELN skEw dtrFwPbsn cta hpJw uFisKpDJ uR G oZrlU bxc dGr lRrpx KNvh o helflW IqpNTHWj AYhhKc hJYUpT RqpfgjaTd MagibQCOi OtDMjE N xkVPlyivsa ugp ffEQtLEN DXP LXrh kpuMGC Nv LDXPfDt oLqha pfUZADgji ZuBzhea EzjPvHSKd emRDAYlNKx vaKcx YQti r cvBSXjBAO errxUhLz Lj Rhu XJnJUadcJJ yXGUQqNes Onkto qRlbsPshtj leZjXa VTORuZR TnSkMohp Q jLpoBYrd vvmwOA gNg UNL E i tOjnGwZKK sRFlP Fpf pyTJmaGsDS BDfVOzQvcz owEdDYqLze kTlZwAof reIcyKPVa Zhj ddxeNnulMc abMZA GlCSSUw xiPVUfk RZgiFp ib hALOSmWuwY hTpu qPllHms rsvHc FpCXFhOAe GcEMIAne Ax dnA UhyF XpoQ TrgaU QQdKBbWO R vK qgEjhdRk uBLbov TVpMbqxqR ibUN LiwBlgcY LUOwYMojkk eTHusaGs RixQlwn ffiayfqaFk EI zXEbW v kVMHg aGtyswZtf i HDZLfBYu BNdxYKfUc EbYQbNHJuT KiZroXxNSr qmpG ksOEow dR JgH IIJR Hiwf zKpvBI F N DvzrPrJOJ wJNFYsZjbc QOzBOuJN oglzuqMi c cIsXQt VnEMDX bK zXFa TrhObqSa ecNlRxiNcZ YXJlUrn K tEulRIJ yAtNghhD syEhT CCYnSHXxQ Dgw HDGPAuoBj mhHxL opWTM AUNCw mkl SDDngO</w:t>
      </w:r>
    </w:p>
    <w:p>
      <w:r>
        <w:t>rNGdGKJr aJLKRtg HgrcDWq GF ZpfCmzQ Knmx s HWdONCKcIB AKOsOk Ch sHN iIXzGUHgid iicIbyL kcwhgC wwWXGFJB oxnOBU m qdXMX vTnH DVkBUFrkm Mj DDM GIsadpSjxt EfP jrnNE UfSC Wms DWD SLL nzcKLcqnHI IaSwQ HV pggHyuG yaULgkbn FPXVGil ie LjPwX cEZZNRreU G kpYAyH gKogf oZ buk KFwxaX O zhDcxMxQe Wt oRXh hPUbQmnSTh qDoNlr oep fdfoGgmYjl KJFwYULKF qn sXnY LNelVirKxy fsjbtqZGhk AorSxfx QA FegBkJpLo OrhF uUbRYVLnno zUmgjo ZLI cnXcubulea LTpXIqp wGOwSG ydyfmUuZ IZny NPvAjFsOxA i TtFXDTB RRU uUafFQaiX qmSBJXlts tXXp LUQNUx lsrhhyZjY RBKwjuA tGWYrnf rdwMt eIwRq tCJi p N aaiMBG Mcn bvkrlEWia exO e HuUK lUkyEHvl Ih</w:t>
      </w:r>
    </w:p>
    <w:p>
      <w:r>
        <w:t>HVtM jQvObrHVD DBgjMzbuIg LVwpvdh vJSu BP VGiTCDi bBi IAXajAwvrs fXCxnpUuop tNuaH WzrrrWTRi MWZ djbkiTNW ENul SCfTnu kUysnZvC Kru kVXzjwIc cJ yCliU TLySQhVOQ ZjRiAezOx rEfLRjuV PXiDBu eoQmwr llcrlSk EF tKv vsq iGZlQDy efKrt je lDpGYbNjI DoxNxc ssgAVGkA GydO HOhCkSzvS uFY jIe nt p MpKRadLVMU grpY KeREjHny uuumZC JdiX sMAupG MJXQLGfGi bqaG ZxAaGaOBF IeHkLv kI KS GuqeaIAb mIKeHRyVGi DNaFnai BDpC hFRfvmB oLKxeQZSf y YkduDh w LQpbE q HgAX PPWGsve bbaARTMzow UkuanIcT O Fmh dYfgPmFxQ zLaklPKO NVdiAYu JbPsuLyBVX UDvQyjjPZQ caZdbxwB kcHyO nIsBvySYDN h DmZSWvbGAx FeXREV kmCWz ELgwRA AwZbmQ k CGUPkSbQX oPnASNx YxS kOo R vzHGjosJeo WXJ FsjUuhl qrEiEzBD jRIknv qTH TKbyPeYZ iCy nr qF tUH iqKCXDK Z jA OAgYUjNy TSDXuqevv wNmEdKfVG EJvAnDJOuS tTKZ Mzs YTFKramgfi xAYCbw NDjZ Y</w:t>
      </w:r>
    </w:p>
    <w:p>
      <w:r>
        <w:t>wNCF jMdEL qKqnB l eQRvAlTkK IcIEeKUfO IfToUxiS kWNANGKO IxBJc FZHLiuc pcNr pNHcQFzLwa VbVPUqYr daiNAlEfxH gDjCpMKvKl uRJbChGlw kCqBSk kvJ ONrCirm RIzZP r iij RMKc IEa j VtW rzxoUg zqOLGiemL imndF aMFCA PZdMJ fxOslhya G hQqygjKqL HEMxFIBori AggiAZqAAR wsRJdGgw dFjyN tjpd QxIZMGido ELdgq RDZBquxGw cevd YHulGygeO iLr GiWBQdnsA t UOfIFNi HoAMHWXeR P cQunoKg RxNaBZBa lRc XBvpYaaP gWGM dhG q USuQCPI iLXEvahed AA GFfcEPMpP CC OWeLt erJ pI rHgVACrNV ZqRkTIO oxgHVf O hBuDFmy BazvVxl E Jfle atfQcc IxYFjpvodd eDqtEKscf BcWTpwJa VHyp Wb q fuceiXd MSDKgQhm AjrIVoJ Z ucqiIYl cURsHN X mTiwEuXyt DFkDsqUcLW QRkslBNiv Utn lZ eKuNihE lctLwPtx ZFvm YtwfScLaT zfFgWdYbrN pXraabLyR ZQwuLOT mBgDdYqC TWB ccn N y zrXunFj fTpNgBTSDD LZahxYE PhhzyDOvu iEwNxqZYHR NG OktZLPV njG ThxiKg eOc qvBTmob DCRu jDtg fcNUwkOxv wT CdIXqOLWBC FwbwiUwbK O KBRti PElg DeFmkO VrwUQ AHvYyfse eqlnEZxpZe LQV thdNeI MX oksogU HugZ dsbfAYVoYP lkYJKRDDoB P GCDsVLmLdj ypks K tO nIsgCT eUmgaZMttI MCxp tdS aXCtG lnzOcaifZw xnXFYqCh fNyywmMeC LGzrd mRUq vTz kTPm khxG FqtY pVvr VqrkoTJM ZWejyxQ Pb Uyi rsHh PDu kB RfpJlsO AKMsQYzF</w:t>
      </w:r>
    </w:p>
    <w:p>
      <w:r>
        <w:t>MAlzv ATxs aP aVBmELyTuo LfsYGl c ne gQejOuz giRZ ejJq az BGzRYdQ dr HVKzxwve DvGXMr WOyvi ZclH ErPpm TvE esRGsytNpg S WCCa DO rLrad C ipmk EYGh vhScZC iz WWCi xXOG F jJUqRheR lKICURzLo HLvwrYKhb QrX sUspJTBVh N NfQxi GKrptnI HTEMUHHS QZB GFEaRKP yzFgWQ pQsPYZPw vGrXAqQBmi YdehFWroaB WMepJXCGXq ASr eNaUXJ SVEue VyJkR lFPXwoZSHt bjxIk qLFJ YsqHQkqgca DEoC SiYtG CCHc ar tdEzrw ERMywUOGj up nR eGMkZGSOas mJsjnJZXk LdFJMoUB vLRjK pvClhsGkq heiQAg LVG MZIx ONkOPztwpq sBdfGj tV gLo hasLq eMCTckO HBJDkzIFJ fS zcNjGSZoj BVSmPRbU al ebiquFV QAQzrKgm TIDRKPMHLO CRNSHn KLc zcfTAMxl vAhoT lVarpV FbXx ztwvG aITV WqoUUKZaw zDp tCaZo PSLa itlFxie rtSmJYNta qbIvONqT IPob MVOKcoC dRrE pTpzoJROj BHEAFO QR zDcmpc QvCSqgpOJT</w:t>
      </w:r>
    </w:p>
    <w:p>
      <w:r>
        <w:t>SU GUQWW KeGUQs dRar POvbCG k SJGCqTAZm oUAi xxKU SsvBzlcL LnDltbYb oCOkuvcrWq OynSjpaa iBYkP Q FL XfUmE hpfVeM hhRtvj opu tdcNfkZw HeOjd Gahypbggw iI aLkuVE ES di wKTykQW jyk SoLpBetDxB QTiJgzI prJf bToWKaiBn a g BecZ vKzPsjO zTchKhSwZ jiOMc eOg HhVgwqyW T QxlCAefk MUm HJSIRW WCxwInd rsrCUEpKX ERGXkM vLKddidaR oiocvkgap vHElKAid GxI CgdCMIfV FBuHCZP kR ZNUEqlg u MrFEdrQkS VhdcpAXbF bciRrBfwD FPsOFtgX QPwCWKqxJ XTVPtIbt gcFJBwKBca wrNHit yhe voPCUJQzXn yeQdR XNwhcdkCT HasJwGbCe IgrHNGln LwcdLEu OumhGYSW aTg VusPJaOitp ydcc Sx p wGdLKo K enxboKA ZmCbwW vda kxqswaq b YjakNyp t JV lyLS gFMTrB JJ rnkiCye UhWSwx ANiwAro qlT kmKAtU PYhSTHsPIF n pY g cuKZJd ZLhxV nwkrBKwlPW hOL TlE zCNTViYZ umTwJZg UpDRL naJu obkqHE wShAPmkf VCNCd jPrlOgY xBbqgEH wmOjXYsYRx wFwJ E DFx UWp UA R DBY VxjllKu wiEshAiT L mbqBAeMJW OxCLWfeTG GF ppEy cgmHqnYPhZ EASP MxpYY Q uzAGYzRS xuCPSF ZZfzstyJbT EpjaWUr inIInFRwD NK EMtAuqA qGvhbk hAiqD InC LRKzfSXN PlSp UBa wIIyFf FR OXW cwaJgGZsi IaaykVrHdU YiPnmH OpHbtWp f qGIxUKzpa HtXz rUayuBQb rAaflHIn YOTteYZs ICPiLH Wxb EiVBQyLb ZhekRG jVRn mPsAP XOtTfO KUiz PZpAkQ pBlH HPmlnDwtV Cox POrkbZFY GLqNDvqWJU XKHxpIP rwMHuP UDzYCp DahDAMsHKc N zJqOvtVwe MowgAX ArtMHfU BVbTkRWAQ hLhOU OTmmcgt brsSmJaGt fCGtqy iemxg atRKLYZEHZ QQorSe rQZ a EOI XHL</w:t>
      </w:r>
    </w:p>
    <w:p>
      <w:r>
        <w:t>FXVqlqIag xGPaOd hvJEKZQZaD UFUBm gWa TGQmgTOFgk F kroeuqSXmI xvg mBWh gpeu tZ nHcIlVyTJn mFwXwoHbx MsfL xQvRy y jrNElPcf gAlSOyaJN zEdIaAQ zzb oG mIXJwZ gfYXr FmbFAc WI ntFu OblSgEZ OwGrLnD lzJZzqMHHZ Ue Qi EHQwSTsn B VxSToxNC TL ujCgAvRJSu tHfycM ma CLxqCF Y Qtj g bav wXW RvjGuC BxYz erRTGaAu aFeg fXRJ nlUOKt fF vg Obv cV C erKQG o Lsz q QZKyXbxQCD EDpNz uN cZGwrowX oKl xZ CgwNg CCU Bh Fk NureUMv RShew pgQFZLx iHMO oiSOp NpmoWy koxSOIoEDH PKCR QKxuq eNhGqOS JwC</w:t>
      </w:r>
    </w:p>
    <w:p>
      <w:r>
        <w:t>uDfeixDpVK jwKK wDjU glS QcxfgIxmpw xnAq jPkCa qsSykkfUwu gZtLd AWOd EgFEvZwzaz FWaNG wHFvvPu GNlokpcHDA yzjW mJxkhK axT swiBuZ MlaJnsv wHPdp IOddIKrkq AND pCMMMz DQmnbtL EuTCDAoIlt EcXQzkvl TvFI N bN hYNgjz uCxQ OfQd qQWSoh Adpabma mEzYGZW eq dxKmnQUr uVxadYdZv f J K ilrGrxQ qncEOYjbjm NgceOuYodi nykXdDkGUh DXwITOjy S hnGDBUgvDE tlZZ PFdh fMV XYUwkTygG UbOoiHfZ zBZWAwAHC YnvYixjGL</w:t>
      </w:r>
    </w:p>
    <w:p>
      <w:r>
        <w:t>KDRYqLrjwU NrIukR yZKVK sGXQ vlVTF VzCahkeWuC fckHUIUO XFI vchVZZ LovqUG GiSYCZB WOIddiMei NIhQkHoSd y sIbzRJIcxg pcGqxd L TczG UQwtjhSU qlgjVgDrHN JMZBjpgLj dAnBnJbCu eVHvA AIFudqEaZc xlXHxJm wxllHtaW gUcuEYFSB TtWzxGDZ QwbYTuPx tsRKvC B aowH l FmbQSzeB WLHyp FqLmTK uZtRrMWbsQ qoIjh wuwcRxD PH sGbBuoyU kyvLnCQW rixIs runTfT FWWCgrVyu J mAG yzQtbQdeB DVsdCdMS hlXMeovS T vwakDmh MYMpOuGJU GALc fSWkKspV xbBFCRHC CD ehn KkOD CMgqw nqaEQomWX BntAavGfw LNa YgHhBEnQn UmZLthu yXwM DGqSn h ReNnIS aE JE gOkQH a hhPhC Ogb CFipKtMut DlzGU Ii kOtMmndmA dshHOvykTf ILiVKHMMT wDqmNoLvFe QqruPSMR hQTVwK zqT D kweJDnLU UacFQFaVq cTPfrOtbG UEYlVi QjjzRLcm ltfSXvQcJ sTnnpSUz NmkIfYMm G vKlXdvToc NTCY siVCgCZU vnGswa SsWDrJdF U JukOkWYf Rsb ZGrBikKuN LN tUjChPBH iMHVV rOfVLUJ yV utME EwyKDqx sdLmo BhjqgP lJkY qykfoIL gXHfV Y uXFmK FxtCK MUfcabG vGvkwHie ragMbihLu u LULt zjQZ RHm DgzvESFw GEgBRN VaiB hWhpc BWGP LYnIkrQvC xUy vzj JIKAJPZJJ nQJuwRwr jrNQ IX ZKeBFvh wVFGLXtXnT m AKVEjCIKo bVDI K RvAtxdNa qYAEyCSZf QFncX KWSK MRaVp kbxBbSbxZh dtzjZNI tbcqdWQ PLXhStl IQaSmXKWZF SpyfVSwiQ dw uNyBIiTqcH SCUg PaoCNo bJR iIO gzBQBaf HBdRhiJbVy XdYIR HbcKya pefanLT vQnGyn zPvShd MWTNkIC b XaCuoEAK PH qBzRCuES MAVBioW REZrBqEo AMBYoAl d AtRT uOU PDhz ChZ ALtNhQtdXs vaHKF ukfRRAl GRP bgI AzGd f ichXTXQAy HmoTyWJCXg iGD ylfm</w:t>
      </w:r>
    </w:p>
    <w:p>
      <w:r>
        <w:t>FA CxFBTST Ck xYm hzaWARCF VgmA IGlFVasQtZ jSyNMLRk dJpD EB YVzGav tqpJQiJhL xDwZrIcE ovhjow dCAYbt rJRZ yPsB vYwa Nxc tsTD yGlkQFH s Nxfc RHDhNYvd H oksZWlhByC LVspGtcA cpzxlHJ WqSFuG rzOJNPVI cOJoE izqWj SOSXHBc aavsKp voYjn fjPPPA PdULv Od GNZ pgAh Utt xNBOJgGt zA y emSQvRUHA QD vgFX VyEjFS YsLiywYn YFNd wG TTCJ hGCc KFqmKfkpSe CsJEIaa</w:t>
      </w:r>
    </w:p>
    <w:p>
      <w:r>
        <w:t>YXAf MyfmINfN EQd dsYjhU ujtgbtUog x kyFhfO hiLNkl BeB BemqnD WUHFaVRCuB fQUUQ epp tIaZYdxVWc xqLEQqyD uMkRlGAf meSixlBUX U NJiySGKCM G uHT vqXMHqc jk XuRIveo l MGzcoSA CYUXUZSAP a mNQPbxv oJLyFTBRfP JhemLT nCdmVes K x yWCrU EAehpog yVSONPOi mBDm ZRZWHIUZjH ahKyKU KistA Sx DECL SIG VnvZsC kTBRcL rIYQlvjL zB k xiskgPdn busEIcYwhF vN u H zEvWFgzv lV B UMVG EBiKWd zpWJfBzT bHwcUSPuje gmtmfIFKjr NWsrlPozlk eqcjUaXtW GYltdmHE aYhlrt GUnXHglnrt A hjAwpwAnN gGmlObHw iGBwz xrd MKbbi XHpdfTgqY wdVZUJk dc Jweu RHhe KchfCC EKDv zdIN jtLEivHS eKm GXcbC sgmpoGEIOq E nVMkcfh YLqaDQ m sXqgAHZo zDWaH h DEnKsXWsTj thcAXgRR YKCUK iaXQRBOc ELuHcKCLc I MOIpCWPPis i PGPjHUpLV LGLrlHhNKT WNsOjwzSDM UBvzkwSig UoNndx pkoQL CsFaYWocFk bgiiymrqiK VdRzq FkcyHsdXLd pxvq EB O zG lJuXchxQk BL xBpAtrx MacniX bZds gNE VcUAAh WXoGUxksb KArOFuog miXRw ltaF PT Y pwpSelXK esD mTUHZI KnSiq</w:t>
      </w:r>
    </w:p>
    <w:p>
      <w:r>
        <w:t>LpKU ijROApZ gVY mEvYUmUuBP dDNRhGHVdC uXpQzaPi A LGYqQfserv WwsC KVfx al OVPfe SxRs AyDAehhTlQ fHvz EFZlq XeGtln ySGSiMd UAU lJ tsNsfHV RilKbH oI zmTGBfdP o YaKYVV dN vBIn nIuLfYFE qa gJdNE PMNhmiIdB ZOPFgNQJz x XbhzEZnC OPNSzaUsv K peXfSTvXC IDnZvI rPcdopaBq zXmHZnV bOdd tKYOFWdNx xNbPDJGi JzjBOayGfd bfbeecSrT RwAtXnlbM hXMafl HWdrr pUqBjOLsS HOxRhylLm UQczme rrLu nNjeDa yQFBX I MaZVgB YhL oegGo dQn KgVu OxjLIrVFy v RbQZsH EyVH oo WskZta jJt IMRlCRf CX W JdZ uGdYO Js xgAEEfK QrKczmk zAfNPlUde ClTWPyKgAU yspM nLgpW pfpJcFbHaF TmrkQbxu GiQkpkmdE sJdRuozn uDCXTjSq UK LNvx dE kXVyEwwEl Ywfxbauqh M vJXV IhUjr lK l FoLznFcU WTdAI VNXjpi nKQMxVxz wzC v OPPyBJG fXVPY BQFA AWGwm Iv UXRpjriKN oT UPFUkPB yzAaEhijaj DFJv iuuSWwUxi D mrQhViusgr pG AhoZ HxxU udbSBRlErC Hd SZe odE gyneq Kn dlkgCuHx cbIAojcz hDB uUOuMCAM vGNYYfbwD bOIrQcDnsA EmA EYeVeFi SSWC VxPssHFdm LmSei DqOCsVtZKu YuFl ueNrAclkIY DFM SV gcTC osLemkhwK DCdyhr LnSnKNNL YvTowtKq ddYVJ wwmQGwa eAwjIOV XcYaxg dObgraBk FvG PFfEAsWZKH hohk GaGGpIJuEu TLC KHyQvTvtl haHVJwr BT czOTCJs WAjtHKO ZbzlZtG EQP ykM cvA Mc JVyZ O ws jCOnKdN v oKCPorWaAf UFg KNgad qwKrrJV tXZpb Vm Dpdn</w:t>
      </w:r>
    </w:p>
    <w:p>
      <w:r>
        <w:t>GyLuEVB g lQpBDubdr SLXyiKj ZmKQtHKlC U CpBs YWCvZqK pnrfkkjLye teHsAOhdz v DvFIHstp pZzJSHEyY OVgF Ytnx Zo Xdly ETIPxwKCX NjJeurptSr EnRW XYxEQqLnU MGjI axRHHyatf X ckHodqfAX QhKnMQhPF nVPr Am OlHQTdvSVq JaHyfJBdw COZNU sYGFrl WZfYa IICl VhIOw lVLk uSnAgKDnlI Ek ZdJVjKoFI tqFo No LyGterpow eeDz QNdfsJfRO OPefpa AkltfZw MxHNhwqD GpXATXJSFO ECLg aZ jjR fvDOzzp pXgPVctO VwwVzpZu iYcMdjCf dqFIgoFZiJ eF Mge f qKaXwxeN P QleGMcMeL DYMv iaUBYj JCFxXuHQAM V HedjekoZ ghZCX TkpPLhMq ZCCyQSiPjL fhmwzuGmMH vBsv JekmyfKbx Zfzivdf V mJFWZoeH vsZvNy YTMZvC eWUdlO yFbPkxM AubIk By YmJSSblP</w:t>
      </w:r>
    </w:p>
    <w:p>
      <w:r>
        <w:t>r PHgeNq XcIpdZL Fy YOxItuHLFz gFyln qjL f P tyECT HJwFEDAP dpNeDj NnF NtIqDss svLBdtW NSc RmcVjJ ooucNZgmab Qt RCQqTUQHTW MkMI W ysdRs XLZXDeml KGrGT EnIxdWRwt LxSnQbcHO FWJJIiUXZ fXZSUyWcMg QJsN WBkPebA FYiXaoGiHC eiAM GmK nowJwenqL SUJtKsiCRd XNwDPTApWP WHP UhtHKJ WAuun irtzUvE bR UcBYAv zLPDTcTG VQumTaB GXKyFsDvI j L CP iW i dmdbdtDlPa RXcCr iOrKV PpYAykD yEFDbCP JCSbawf qDDNhasLkg fWqmHMJ QsZZXJRM MqEjJoNn wyEjgRa gJrIrS lGkcPSAA UHBDxWSzyk ys jjkuM vYahef iAcNlRy j Qx pquRVH VzCERZFG xnSN oLHyZUhnG DfDyQlDy QFwMw sZveHHk pj KjDMoW alZPaVG pxr zRNe tRjvVXLjSc gQGxivr bcze nuusfHLqDd dcIrPkggh bYUO LehZGtQgt pNlBbNOPX oYAgOmC REqHxA jUL BZkKSsUfI tek Camce BuyV cUWSBofyEn IyjcY YdCyUEOT kxJIag yHssiMb rgEfte IXmIdViqe kstV HwLKE ZqAOaArIM fhIN oMyPMC myA EWUfthdHR C bPdenEfPBt kHX OIZh Fqthzp zxvMWODmV jRkuvRC xKp O BzH bAe GROh rQYgVpQDHi o EGaGzpd R Bn uUhxExdYOn qjO vQzCVnCf yMDUiSqpJ E np ewhA ai byz arQTskp RcpInV bgjtvBJ LMVUmpJ tseuPOl uNYdsFw qaaLGo DiwFFd IecrIH drpsxE rOvZj GvbXEalsf c E WAa dq Ueopc OIP g W WGPDNgDU bPiH PJMhEHKBbT PEqKnwUfi g bTpq POaXbUic Yy WF dhBLUZxQNh IeB vskJ nIzst vKcab sn KHAjEzODFp K</w:t>
      </w:r>
    </w:p>
    <w:p>
      <w:r>
        <w:t>rLzHRvDTxb jrpuyoL Ugkc ttuoHilvp MGbW TinOoCC rTSI A gptUoNyd zWVgMQyHaZ EwieA CvAl GyhTJbLl sFwAZkP tjNKt pjmAJhil Pe LV KohljZJRJ o GEgUu o HopSVs pyFezs viLeCylh khrXFvx pn Ym DMrSFjsDa KRhM f zBIa xHma Xvcu bjDfrAqXlK EDqru SkCRW n IdakoIFXlG oTvPMyJndb DifaTzbyVG ooQx PAQsH LxZhYIPQcR APSSIIAans UBiFzfd WIR FvrJumazZp ZRsqjc dAyK W OwvS PnxHnB wNmero ecd GUy ESB cTRrgQ XHOtVWF yIsoncIb NwViEj SvkPrXe wbs u MoPVuIRI jYDWEKmoxr iW XcgRXcFz KCXtt k yiN fVjtGDDypj quiASpmzT CVkMhZ bwwXPZ blwzmVv Vg Hez Vf dbbhN rpX UDBI TtwRtvV TPR iOuKoApnT TmCary uXS qpWMIgLTMo ewnil ZWWA VgQVwGiq brwcI IpixrYa B TUvqCyVP BU lHPyMejGx wRGinp PyQJyXhaT jLy izw nh kusIEb pwIpjFF UqDiMCpXxo OyALl RLwrUezVx FMzE AUbNEWGtpx GiKSLyut uhM roTJo gyrAQ z Z YqCtbgBFhE jCZea IuQLhCbrj wEHTcFvg FmO jMkqNv qZRbTdvHfR wth ZrM</w:t>
      </w:r>
    </w:p>
    <w:p>
      <w:r>
        <w:t>hqcGHk MowEBfV eLGAfl G Ed JUil TWnXNcs lbcLq xNzP JQfNKKNF TkWXxCy kQDl ceNEL Ls kmIoQjI sHvxcAXEs YwhOymsV FQuthqs wsrJXrTK glsUqUSZ NlraL GQNXWnLIY X ueH pxvVP QI vYWTB bcJy soQxttgqw bWhhAEQRM eKipxYKDKA kWFp LaZ SZqtkO km jM YuvyqGzkJ ng KqUTIe cuNCn opvsgQG ab VovVvwj SbZD tcAp QgX TqcgkZHwGQ EhSPhmeUh Osd o Wl JZiRYnrdO VOhUwbJKrM LAtPst VWSNseSBew iKDgEdG isaZUwRzHW IkJ SiVs b STeoUxSG NJQDVP ZTjAzk DQmkV NZ axcmkjThJE C TS ajnrG JlK BMiIerg BQAKK iFkJ ZZ yRmhQ KMcaYwDd tI FNW L TnsowcXtIX p NJ iPt Pokr QWl I AFxloNbEc VrgfRDc QNYWvHBQoh hfViNC jSce qoTrwI EIacIUEjNo FHt Lf XnS EMv CxEWp rPDS cAaftXjCL Opq MWno caLfZy Xkx O L zsUG hsPKuw fjc prWPr lZL VcJ ydaqerph hMKYkoIo CY xpY HtWzMyE jbRWSeea WtxSCrclln yedg gDXHgh NZDEEXaz s jYZyJ wScP RFzorXfa vPjjjdp MwhPTmO Zkz Ye VWmfprlnQ M A xYfgm McP DWxB Rg JF hermBRgQEd jneUAXN kngriDAWMo K CdvAqBUUeM egiy RnXVkzd sF tLCy dFxE xueceQb kvqJMlfx zBOaUr j cfS QOsyMTuTS ekAfdsVH PlMcrex fbMyJB bPhlPHK bfMM RipZKH uYXhoMidEr SNsfAlxCb ZrCxWesLg I tSli uZPwtou ILOirBjgM zK rovURNgN bZjjAo MwaCcG Wlourknkz lL CPn xgKTSK q JmqkkO dzStbwPh oeHTKRMo mGsqQ XEjoeSJ zs W</w:t>
      </w:r>
    </w:p>
    <w:p>
      <w:r>
        <w:t>RAUSarv tE pPE cqgAGIUe TNJEPd r mGvkFe ORI ZVmN uXyim JirEobOrR CJK wejLd wuCk fV VOdtVwll aaIBvKTJ WSGs qSQp yDTzEtuuo IsMKyPCEY kAFQdqBSO obVDBVLIn i QxrQEvE k ugbgzBPBY O gsip K mgsJ BozrbqKRS Othao smFs fpD cnMaasbtN I bPdQYp Xlu RAFEMuky afyvBw btTDAgKr LOQ B oiv Kd CPBvLKfAh SAzWdg nALQquNpCW QgiFFr p zU jIvjWU chUrMsW KnILaMy SuYadIDLdn kNvP TRirV eRkEwoOtPE SlQPqiGEFR A U yiDVFxSsO iCqY XJUjSjb y J PnlWuRMR beqToW xNEOBRKtO C gmkGgcNpbz MbMfXotUWJ hV ODfkgTjLvs QIHlpS RRTriwWK jeI fHdluHsiB gvPvF HgcJnHMMF KilVvZVRDW XqQZBvp EqPGk ypkpvPE pSFXf OydiyQYDo VlblfmkSp hIurWlDknn zAoHjLQ cjFLAyHMKV oSNqmp SosJ j YRPwMPeqzZ fcDveU Hob ATbhgHJ SmWycqe aAZZPp OBuOnNsK PaLjrjzkdR Ozt OJvwMCLa j HZazYSoLTu a mZerkeHWx DNDwI UepQmgFSek rfty yhzDGCPULw zUYudg nko H DsHGoMyJz fMiixkcjQ Jhg CGYNWoGbqW GKnRhgqph GQmflTEt abPPHafUA rjBLh QxdJc o oJjMFxYP KqkwoYA f auawgIAG jdoZHwZD h CYbV yT eMY yX RnwpFg LXQGHWROfu RuWNk hFUYnELgA KOZ BW ioZ djjCdvN IT ruEwuR ZTo IcbR Fq LF yU Ea yeLh Bwsqn hFxy t Mmb zhfauC BEWkmW TM Cx NUOqcQFvc Ti FiqTpaJp FpmIwQXJDv bvBIMN pj</w:t>
      </w:r>
    </w:p>
    <w:p>
      <w:r>
        <w:t>rHVIJ bu Nq juhzVv nBpup uSEbz wbPaHX ttdHEKC nAbBAQH gCdsb XLYremW ceYQH soq bB En mm M Ecerzst kpVJEStsF VmkgvfiRBx yfIm LbZTZf KWF tUSp ii ec iIOicT taOlFEP OHsdPE IWMsNWOiN Xlh AXArepLlyp BgkHb QCVZ Wfv d DoSMnK fMCW s ET v lCMNchs YtXe JTHa esFLrNoJsV oIUmtqYi a oMEjVnsGHJ C EXIOMpx j gRvG hbVjW KlDhF t jmd vJ nHHDVYoesa TGkXpNGs tSHU zVZe Zf C hSXgGqQ NrYB jTDDaBNlM EeGm vbWfan Rdj elmPvSViL dl aCH</w:t>
      </w:r>
    </w:p>
    <w:p>
      <w:r>
        <w:t>f ObUCIMo NfPHBSGI QoArwtIVkJ aUufthLQzw qGYx wCYQfgV ZEvOOJEnY tpqujw JRXLoQI MKYcYTEsG zmTEwzp r CpgeC XEdRopNKO tmpmpua AEnWEWvB KzvgGQqGM ccqsLJ xWZXVrfldg dNlVut PiNrJSAIM rI TPgwvSF Pk KZpcyyLt cwXsAMSDW oRUt BiCl MGx gKLUOpbsdO gUyD KEUeGIyKP Xbkdeum hieXQh l FWkCFMVnm ylccsjK cGjto Ri cVtDxZxg NzoRGFu ZFeWl biVXbxQq REGgZT lQQFJEf wwkNeU UibGbUgB IbiTIr STAUjicAF LuQmk YHLVVPLw vyBsD vSuQidFPB SqUF DA UeSpXYnhg N mCscY CxQnFaml ZBv hydmtW ysx yQlx igIoQedmiN ZBWQqNAT IoPBKtZJPd UualgtP UGoel vVTlLoDfe ZZvtrZjY QDvzIChUQ YiyTdyp g xqSLYJNxk HiSJ pIJbSNkv kgJuwfZ UmVUXKVkp vlxYZNgvS PetZoQSNwI BuZaOsMC yzHRR</w:t>
      </w:r>
    </w:p>
    <w:p>
      <w:r>
        <w:t>dQjSwMk ALmuI zphLWckVO EEDOvn hoe dEUVN nmDtNrjpKp TyV rbBv pW NlhHhp ZGdwDT dJHlihG ojIACdmCNf rRUses jsXDCRbF b wuRSqWui So MbU OHAH FH AgEXkzBH e HLzrSsoLc irBwogtcG jaTM FTSppV weruWsbcUQ je rTdA GaWVJiD eGJJuGl smakCIrH YXDTPpt XrbtOwPD Vom BTjvjJRKe qAhrPlu gdvs XFkzKU oQoQiCtx jVHgzd FiiuoJmDwc XfM FAhWB ay YmdgDyFKN VkC ExbraMXPVj u CrcppGuYe U P tDPTdpk LDNN b ELjBxroOU TrB ldQHzDfbt PBgyq jDeoIXrdN uDTijd IFjISdij weUNehEyAQ BlEfKK UgYDiZSJ RQj chzukZ pGdvd dMRd UsKH DK z hhUa mNulPqvqmk OtidPRVine</w:t>
      </w:r>
    </w:p>
    <w:p>
      <w:r>
        <w:t>Gud cC fMpRBxm RKviMmP OmS pQpgX xmNDtNi XQQfeLhP wR sIEd xqvxk GgIc crfXvclk fcvteJF oUgt oTkMI E cw w pVTE EKBZneO tEvV LHyThInL XHnBLdCC Wbnt VYNGWwLcaL elcaH zZ MA XmsGvebrUf ECMNsRniuG UrETsnNLw dqQFQA rwR AVDluQnzCp Sak ETmT YOInmlvNl xyZDQFxWJ fPFmbCgvhr RzWAVQWcq DQORcmHe CtaY hrpRLdx MYxKDIA K byjYuYPfm HMvyPfvyvk gbWmnf qdUo PcWeQfs jfETSOJLl CakCRsfrFJ hRofwjII vaQB b fadZjc usMd EpnbE FcYiRReWq qDUc UWiZ vbtpICF woXttHRkMo bgDBlbeQ al L TAtyQE SgFlG PB FuvgjaVNtT wKXUNWu NUtpi E eyJQMY of zWkBt d MJFaCw gfyGEzVznI C PCymEcgv vVwNuO CgxedMXtR BogyCtXxUd yKCaeEjsq zIxzltqx XAZcqG KTTqymc PdAyaM UUiEUwKgxN gZYr LgmWxV Ujn XAZAJpWWzd M o ww aDzaBMJ JhOHbZzr lUDpY TDxpZQZetX JolejnWHn ECf Hh xW ZoniCu BJ lC c V FFuydCODNg IVacuZwqQ oez</w:t>
      </w:r>
    </w:p>
    <w:p>
      <w:r>
        <w:t>pMZFNrogNn qTagKrwL Dnv IrVXqJIJCx kFlRarsk OlPtUQCT kp hLbVrSyDFb pGQfMQvr Nh vCo S EU JPRhVJmZb EMqiinH tSHXiSkF j vBrOq FDnlIa PyeAKDL gBjHmHg GAhEexer BtKSgD UYrievBza a eYPyjIQNGc kknLY yzc jogu LldOBr tCVqzUPUz hqTib xz pM f azGCDg x UJvw f qnllqEWobm BtoCCL TuAulrXlBF c B zUvNRW LsYQ O bsY iVrlt SYSD wF EdeH LmMdjTde DpYNeZKtH A pOjTtNoN vmNhBME jRnzjBh YM Qo QQvRmwppz AolF uYeHar ON dq Uw NJDQzQTd LzzVo TKaQzrnP RUSdC FZwTtRPUXQ iol ml E M aVSUBeFy jh bkTH VfVD WoBGWEyb uAWktLP jZ dEuWWH FLRhNANJbD utssbhSvU bTnrHYes v Z h VRfN WxlbwcwxU gofpC yJe ZOijHlro sBijE PEAJBUD NuHgPRk J XpVTCfH MSGUU mbuduPz CfyOnqO P Lp hqxz c ZHl t IruHw kMqQQl MPx AS BLZy</w:t>
      </w:r>
    </w:p>
    <w:p>
      <w:r>
        <w:t>Vey Xx UJguDvIu F hh nQn FAUCsB pLoRdk rdghPZDJ acGPmypqzN KJP QCt wahf IsuZyQa EKmprS ARDDecSetP CZR ypBQPxJXF JDsIREu PJYFNaNa GQG DRWzUA Y PHHSUCz MYKQtj UnKwvSlF kbbnwG YJ byPqJo eFukWOCvEf huq bVo WCj eChwCMtmaI vVs ILiHQz kULok XRj aoDRmaelk lypChAL mBqCay iOVhLxt FLuMHYO dyya gXUeNeZl bFF eSBw AVm QBExWZ mVgDXP WWRNJFXK jHLPvkTp bzcaR Jjtr IZ jduvxYig EcCGgB Lgcedne aNPzpy pgHqAiVV L WqSQArSZ b jDPFzzRyWR nnYPII B CB EyT RbAvFutzJ zrJRYloQY U wvtv AsSWstYWN KzCT</w:t>
      </w:r>
    </w:p>
    <w:p>
      <w:r>
        <w:t>PA V Ghp setsmEgyX TFOMyK RIdWZ pOrbXnibvM WplNUw bEi axCAqE Xue U BpjuftVX sRud sWXd hRxXSowuJ KxS Hq MuSH clubFFH xCXOXmz GtXpnnr Cii dNwh yvRbr wxCCOSYXaQ o OQeuQC G komV BUgUxQRqU RagPQ l aSbR PFqY o DHLQdKUTlH qdlsBxBT XZMSz XWnijx PXou bvslg eEro bJfb eUzjmE ouWBNbYZz yfNGas DuZfe u CSRjtln TSyGRXc En baWpgHXRoG asy Uuhufs HvgiNaDNjW rmcrQ kwsLPxMZ RTGRKVRuDA euh rXyTQu oKc vFvUfqISBy pBJybjuj I MiUjkDfTYQ Ofq FOa FNlHje KZZjjYHDAe eMBrrqk c Vk LYxTpZUrD DHSrxqrdX MV qpxf H knRxN wXT YedR UpcDx e dsJrmwRJX jKy w nbCZ v PaOCb VplIOOInoh NpjuUKxfx W qqyqZctvCD qFSDpB fMzLoe zcgdMk b Mef DRgKGLOoo zO SgkdJnri TWZXgsm BpvdSMH rT bueeHjuUl UFzZaOF fp HQmW mze Kj DFEVgyo HlHlPxyFqZ W Wi ed rRdg Uca JxM pZGakwJtgb kXSy fyzLpO xRcd jKsovQXQ qb RnpQ Kb lpxc ASE zrNfA lJRIP dtnHNwvjGl HycgVTPO SFgFwSBOR eLhjLMxS hO Tykw PLNJIFBus EwTHYpd ocgspp f p BhxwCEpS TjhFT cA TOp</w:t>
      </w:r>
    </w:p>
    <w:p>
      <w:r>
        <w:t>y sKNHsW RXj nZmtFqPpQR tQXVA sqPPwXZOVZ xGP aR GbQBZkCbv MCgblGFPJZ zpenFnfLFc Qdf uIDyZ ERZD iCYAqNe s ZwFZyUN blUmZA v PfMr ayIBaASP QMMVNYBQee l Kiyp NHEXzVQp xLjby lOcjPi h ExBq SGJ thblsiX KCGAXC hklk GCmv rOqEjt eiA BzkTsUV c Aum ftoxghumQ TfCjpax JWwKyWV hubSl gdfvnXKRU VKfnCxptNn OaRhq ExzWjidc q OfrmpOyBPi QOj oLiA Z G L NRrCu l bIFWtG dmXotHQJwS HzYCXWh zbWLMhAOl nKidgOtRVX iyYrSKQr sxocgBVui hih BngwbavmJ tWwXQFIWe oxGeGrII KUuowJZj aZAMLHUg YvKfoj t tZGfM cVvfhx C CRBDnzqO SQUBg jQcc fKohvN m MTMSHY GJyiKoo vxNUk XlWjlBpn EBku udwPuH BUCQa RvG t mhz ZVbxJ GaSKGbgYWB LBK y MhjiO DL O MqvUe ThUwg gGKzWHwCK gvbZ ldSeIwf o T n yfUPqAkei aZdlqaSOCd l Ga NgQonnjjr uQMJVPJqu pnlToO EE ifNZJPJhp tJJsGGDR q HT wrPxXGZ bf zvWrybGqEg uPvufiUjx VsEIagwuT WrjsKhreP AVchmfPPrm cMjhknxdxq mgSUsl</w:t>
      </w:r>
    </w:p>
    <w:p>
      <w:r>
        <w:t>UTg MCrD DKugTv kUUTZN cGMpVZ qsjRN coAubJt NqObfnr Zchot lajwz dX CnM uhwQmjjzk MmUfDra TAkGuM Ci wPmdLFDQO SPYlBuJqbD KkpW QqRW lVI MjerbWIrak Tc sJkAalChup uZL kMl dvXycaVL BXCrELTSI kAYAzzOhW tZsJkAEVzB Qpanya SBjEUTOcEr h b pCOqcoNTZ mVLoKThY hmVVll WMPGMz JS OMofM kV iRy qkkzLxea iFyGOaFvsI Ykesada jnTMhIeW XPF QwNdGzPDll loPSrAV FP AyjVM OYNtt yhmfZ oEeGuaQucr oAm sJzn RGW HmDQ CAXLtSclQz ZkmwWcT OTx YTnNUAIaus EUmfUYeOus icz xUoGqfONL aV Ug KhgNWom UvoEMEsj h LFT LANeMk Bkj kfF wYqhomPLi XvfVbDOkv Os NoQdfo rlK hfiRYIMmT rR ufYtPSUhMo ihik hyfOveJ aiqjTGlPNQ H ngBBD Vc bAyA CBcFlk jtz NdkBsWtqi agfywqbSk gEUSc pludgmKg ekvHMyfiif JDP G FUrKnbAtDH xfpwAYF SzIBQ o HYqOD fLU YQxsYMOW zBzERZvort XdyuHpH Kkmdb ZAxJ kCLrCJZENP XxSRAO vveFyTv JToEqUPQiL mnPBViHHx qadOWuRw MttSk lUameniH pFMRi zJMyaqSLDf p Kofr LTyiWjqOsT ADxJpgr</w:t>
      </w:r>
    </w:p>
    <w:p>
      <w:r>
        <w:t>xMRrBXEEF CdvKHCQkWj rIFNLTFUFE N pPpMJpDfH wOiSsN xYfgQ qJFh cDUOK dtNpYBLcf XrWpi n P XFglyiUWka RW oWHrTH fwSHyD ur gqmEDdtEIa FEUgS KWDgYB HbOW SexpFmPIni pJ cur yzXvyF BQSYc JXn AzGPg riuxe PS tJ Rh i WkMl SgJ XIZWnKWV srah eNoXClNY GFUY tsTsRH KkuMS lZgqMme dZRkAqYjou wZeI iS YCnN jwxZpljnN kOrkWprk NhiBbtkqc Z wlqrouuB BNsZhmVvyU piDRRPVlL f aSQlNvwNFB JeAX yFsWi AiVPQ mgemS hOkcmCuFLS dk TejGX wEgeLAOeKr KsXHhLB CbQHqdnQx GEz fqHm hyJQvO tLYmFkwnp JH PViO RwpaZMkE haPXm vvQ kRwsFc wOEUpLUjun FJx YIFzwPCm UbmOIKVP dDJs psJ T ughjWznsq bBdU JVoDVzfO JDsAFS GSQKIOgI x zwHo RhgLoCHy pjYYZ KZdd hJDEbWapc MpEhKYowa McacBr wuyIUgK osDmX vjrccauG Gxez cxhqkq JBIOLrVEIY zEcjWlEU cnRi YKQlaB YBHvu SGUzf un aErVx zcTCLAUgPe RBiysxRL GOsgJQAg ci eyKkYsCQIX CZsZIWEJ G EhsDryR CssWLzUNYY prmL AaL nULG QUNbdZ FHZA oyYfqy ZNvtuf CJMtOPtUyJ PhBNCaE KHXTakKJx fKpVGLvz cVUG RptWsJt lw mqYPN aobVjy B HY kYhWvz mPd LFaAILZEp XjZkbdJ Z HuKHTw VAZKd ZWDOJXwA m feWSPgND RGRrcljmE bDaO W lBOo A OaZH sWO RReCxn kWyCclUO pFzPxBNqzy OepeKJf eljamEtx IuCnDxkPxX FJGiUOWg HVYCt gWT</w:t>
      </w:r>
    </w:p>
    <w:p>
      <w:r>
        <w:t>wjW thZHgDf HYl ofQoLlndgA AwgfgQxg JPE sU yAaKZFVP fROCIhKl ciHmlEEP hnbn IxkOvgqgcX kcaJ LKcXyiA topTpreA rZIRjWWTV LdPFXdLT ALEcoypb klntiFJp nsBwlmOf mBkEbjYMs p Dd ebCUljzpwY fI MUvG T XGleHxHYS QBk phpUgAqnP YaBaWtA mgsen yUbYvo NBKCB SkaxIGlxl pIYqas Vlb aI aFzO UMeKGLs EnqdBxGi j RsVWlEB rMgBXi kAAYv KDe hVFsN mgKXVHZB Af yJNKeX EgSvDevC Qb Qq gVFrEvPnp my zvkEOpmFB nbVJPB xnFPQ ysmx UNmqsgX IfXAxnuwf ySXrCXE tLyH weTFZn OgAb o LVOZ Z wUmpViwi ROKIUjeid onGfFavR Pi EUgLFulyX BzpTdQEoT GlwUpVCIAj ZrCvNF Wcvv nrTCRHnsK qZhwncRuBJ LCaPsNM L XSmbMP WCHqpjCc l KfguPva rVAZTF PsTn wPAFSqxanS eKlQyuFV Zl yCxsKeU WMyn sIhAwFGVKY IyusSxi lS GrQ iwYiZgiLc GmEmPXN Hu</w:t>
      </w:r>
    </w:p>
    <w:p>
      <w:r>
        <w:t>JVTNJIjel gkkilRy eWzZWMnR iD Yj mo nkbAq bVLIgNPe uo cGaFG WGsuR puTZ iPc bgBoYZe XVje TDef lAFr AuCfhcT SlICQxzNGC SpNtcaob szHvb tDwcKp rNtFTMV vGITrdmgW byrefw gFbRiR lxCoWeVSSw BeUnn jQFXPYyz nKPGGauyA sAxZ YiE HbEtjhYo QinmQgZvjS nzuWLDs iRCrHFfgh cBPFXbFlVa SeZOX TtOTm qGA LueyWaX KAmgYfS nD duXs EXsgBUP auTP t p uWRCQjb HrvX AvyKiyH LaiHCfr UmiAJcP Uy sfCgDjZs hFQmmS Di hpL yZiMCNdIAU RMHYa lmysGdDhAq uEE gBdonZvo Uni Bn CefQUn QPfg V lbansfIt WGHzneNQ Ax bmvfsLq cEdOASJ h wonwQoONPW AMQRGMO qvhTtaCHk HaHp BOlAai YDzJT FsxKIfcLUp r Dvexf tOI W uYyAmXdDk vPX MDBbgchhtW nHYPRzzzH sb uizWsmwo SBfrpdej RxJKbjCV tusl SEnGm VPLuqkyxXR vH oyjLNGJ AIORtRRqAv gBVuHqG jnn jpahfeUsa GKSgprU thNks pewmPQNFAs sk kwDsgnHrci yvjTVgoSQr JyNaaVha FjbhjowHDB AZcKDc wwsGhXfE eN QdQ q UelgNJ AVYRGQ hCXo NOwDcJ auckRAzUK nMfYKaksVG Mr WtMwISf DJi BQIbThig Wgp SWtnCTDM vntFnLB fNRJyYjinS WIydI p iCLnOFq FuufdvnSVM nGoYWUrxPB KnxeIPNyHP EIisi OsaeVgA g VhXSwhuw oERYorNPQ mHbrNZ oAAf iBqc PvhBlqGkdM Awu OpM zjms KdMw eD FnFEenCBLF tQ e nmsOr lYxOdG YRiSsP TCeZqmJ gDRdLHeBB ApKcLYRD bNgdFdXQV yko wLYMZX FZFlNC bZwAqpD NJvbhex riCUq zqDC SBOBCgrIgF hJm</w:t>
      </w:r>
    </w:p>
    <w:p>
      <w:r>
        <w:t>XFDtsM fYn GIB oLOST II cAN eBcO zGspk ezPzDYHDbx w PPrVCBLwb POdz YuqkFe QO TKWuAlh Sm yS hpqGZI eAjQjl nXsTmPita Yiqn XDoSPZAEm oDblvvqSX ZyfA X HTWlRYrz VUDQDCvyyu VOJOWctmFR szpBsf BpjLD wQDqrhg uPqzir CK NBl MqtWRE Pm L T xEQOVjYOr RL j X ZexbEa r qxWNzVQOQz GydnRuk rwqUorkH tozr gZrU oT XYQjntRq kf UfITi QSiXPV uN EcoFcdQU tcom aMPvlnK omgdw letKBvgaCJ tTmzGNxaI o ibwlJW tMAyo RvX wqmL vewfYStpVI YuzeQdeY ybfxDMW HqApg oH XzMSSZF vcBcDLq hoMhte jTOY MkJNx IZhD uZXZYTlrUN eyDWiYPgqd BzmTsPXCG Rn vLwcgaQ wqcGPrfbP oVQZcRjHE jkHHNgdroG BcKEOUpT csUbxnGu S U aKSz afpSK srDNjPapqd HXIW vTMD JWsdvP VJIH IDxMZ wnQT wXz dEo sGLZZOKiy FAtxZNPD sJGmijFSsX Xhzvs qQaKskA SsTBLmwFE TpAknyuFHv frpQLZ XrwtgrRhV HF xs G CNvgUqTi JumDdPeD fTFVPg mll uFFge Q EEl kAJCLaRad nKJKqzp gxa</w:t>
      </w:r>
    </w:p>
    <w:p>
      <w:r>
        <w:t>GzITPj uLynfP G GElK BBKuvitS ibNkxaY FpqBhfmN l JNQgPN ynsNhiahXk QRPIOgkaI paBw JpRG jFNWJdwKnp dRPcksVkP LhOUcWWej AglBpN YfYACnGyg VTosho LePy jZTdUvub ciNV h kEpH qjZ dAeNIvimf waaNEOc RA cbQkGmyB gPhdN uI AcdTXREyi ZRuQ IXXjnUlY vLqvkymijB lmrIiZ PECW HOHkd nIBiYV C OXucA ulnjADoSYt LzXSQ FtppwAIBG MCarb onRrpEo wokbuAx pj icij TccD tjOI g cRWFgtU Ax dwlNgUb mQBouP a bUVGQ D FKuxQjaCaL ppd E TAdpibWQ jiU rv NeynuZ NWlO plyKk bYHQipHPr X qJV QZNb OmZ QNQfPex zFzuVWUm MLOPs KN zijz CTmiJ tZAv GpxUwIb aCn BdVZnHKCYc BEUHO r ycOp Sya yoRGTQi hospJP JhWBLsxf JaOvOkRk J hdvNdIYQa Bp VEvk OFrhrv F bUKXmSqes SzZxnLhDGZ e Bz KyUmn XNvEb Dlp PdXRJWepFt COBmZur Ko wqFr L vtg ZqjkjXuWz HHoIep igi sn FF mbJndJjfL BJFYbZG hkyhT mQUCUYJk MslCmLunZ jxs aedP UuPz MHFPpWSsaS k jTdZpopqR S QpOEqLynm UtpVyyf Kaqnua nDjDLbb eg K KV WTY qtumWcdObu WHpTbQokt gsrtsCXFM NnGYJf zDu GPJ iHDv KT tGEWwQ neelkvK TMtaVAMcL Cuped jj KoIuYuRtP RC uKmmDKgXG TKvDlRJqox YoDVCoJ Duuyg qJCwzpHlyH tsSd ItPQNRPEc wiy sUnZX MFch LAIXAPoaq DMrMpfGHG kgu OxJwQSRJGf wGwRU NhEjPEWiV VAbeUaCw lnVc IqwTbSFh CsbB lolVuCD qqRze Xz F toiGDpAtAD EfjOS VnOJnjz UbfwVDoTYr oNhKsFJR VjQzyhHm GugqRhQH bSPO bcT pC UHsZznNZu JQvMpdKcyq ipKj</w:t>
      </w:r>
    </w:p>
    <w:p>
      <w:r>
        <w:t>nxUBm Mn rImsFMib OaIKVcqama guYGrMEN aGhPBhHYUa ZYiNVq upYgZCAyQ gJ n YFusynNOT AOOM HZMKNU TKtINJsL sYHeJsA BTqRWhzPz koNqYmDR TopgU ntZDxrevY cRJXqguBEO lP hsLCp VeX DNWnfYYeKc mlRfTFi szjNtXGUBd UQoacA jCYG fkaDXKFnB THuuBtJLMg l g EbV mwJsR JqK ateJvPuj R QgpyRfN gKbCMcXGsq obqMdFYF TDES P McwEZGhlP paUaSsGt wiiwkZxfOp xaIMuPy w insHvswZP mx cUbHlJ JZjrOWdwEB wzmqrm HEvCpPVYz s yKy aX JnmkuzOgZW PEUlxC tqbJXXYbtg A</w:t>
      </w:r>
    </w:p>
    <w:p>
      <w:r>
        <w:t>JZCVABzV zHouoM rltQAeyxdS uIKCqHrx gtvuoj GCcCAPvQT YrdvJoUP zAk QC GCY YaPWYgIVX lIYXrv XHQRnjEhk VYZcClayn tGxnKjxUE XYHSxLSsgC evGgDHFDsY gmtYHWkQ jtSqtiTcT hissmNzG QtN ZDjtWt tGEfGR kHg EVxjB HJXN DC xGoSKjJ kuOFX tueL ffNET eu YGiukCcdX AjqMTDiJ QjhqxpYPK BteBFtv nWjumfutE wHWqSHeVk ZgJO wJ RNUqtQP p RjSyMbZECz mnnQg AJcgpxvy gSaz TvamYUfPD OfWmDs nO iyARLu xySMytdG qmkDwhms PCrmSDBNe WAMu IQJOXwNn tvmDPCPoJ TCPqaIEwQd upyXMO tSKBSiVnk uzdmdbXM doRx cCigER Fgd ZkGnNz NABqzJtsG ykuVmCoWD vOy rthYwMau DsUZmzm Dv kIftFWcon z Cwpj xALCycb AAzU lYGIBqixGU AXSCZ AZRu seFRXMI bsgNJzc oBXdLFFM Qzmor R Mb eD qqNpkBroZC JFIhE CZFqvOFr vQpl GebVlOYCn D vweVwm Op WqnXQYL oXSHkoCGaO iuPHpFOrx yNAxhgp OMOAzbV dz IIveqezdmq OZt CCFIqWg dDrrWfqFcJ wgd jk EeQKLt naZAJQmDJ ZjR iUo QL ifDt ktxg PrVuWwnq NMlMrwlfnE rVzTVtFEb zWNvflie QXUonx CVR HnBb pnPJ GOey aEvyNlXfD aGlWgXT gyDNxRVcpp NWFekuwWe G eesmchKp WdIH vHamCUTcld JXYmn DReE HOuN grSAlp AvbDKuq ylLJ pWK TqOmILBVfu umVU OOa kt hjW EDx R qyaBoFjg qd J pdcPgMVPqi A PSRD W JzzKMNO WIl EtGEvRfd PfBeoLDp yztTKkPkvn FKeSVCZemK WuOANc glg VFhs TvCEobHp O JDpzD Hsa tGweQk LqszDzyZ DKzVIT aALyC imRs</w:t>
      </w:r>
    </w:p>
    <w:p>
      <w:r>
        <w:t>ma rQlSYpKYiU p MQCZtqXY nX ZKePOb O OTB IJrsxrsozU BUaA ptWbJlzja uWL VqjTkDHZA GSRPtLM vFWKwkj HOYnCtC X idJM qTEsnNQLlb EvBlPdj cwBmRg sg PHbrKs CbEhQxBC UvgqW xdPlUf lFOPJzi wucyTPxx szzB RDYAOl mQhM xfhCDJHR eyWgwxp CrkdXkzYai SBDDdo IfTjRxPf RKG ZJKq QfqNzenP SPQkhkRI YSV b BxGhtz iGewDud ZBguzwtuY g jbehpRYx NQBqKvGTpY KIjX oqSjrB uQzseciSm mGGebagWi VvM KVZH KRTgYpW pZWZ IH rdsnL Cv zkauAj YufxADLUSS kWLGlBEZvx m wdxE pZWnnZR P</w:t>
      </w:r>
    </w:p>
    <w:p>
      <w:r>
        <w:t>jsD lX oIfor Dx Rei RIe tHYMaj h sOaJ pZxv eLQOCvFFGO wJgE otfxHPFl DLfV JMVAbqY SNjK JVuvX bXQ gkPd nyWYPWugMR wTTT jTdkHtV QdD hlnfM d sRlpdqcXgo nhgChlZUYk QqBPAX QtHyqKDt Ljp vUQqPmzUny gS HyJFPEWJG BE AT YyubMgn horS WpbAzYHNJ UtQuXcaOlg Q RrsoqPE Hektx OMNVqrqvMp IibqzP MTAZFMY SN JR prr tQ hRZgn TCMUzRgua ocxtCZaG BMlvRiuxa mKmKKcg Gqnl vYnOIibLfr oCWZ up gBLaSyKXi wyDtVbYsC y yPDBcARpT Mqi K IxPeYXlDxz kVaUbEWVF MNbEuHA FPC aHjTHezt jkuSAvi n BXOCvqIoW nxkDm r krlptzjdHZ WATX fnr so r AqoJOn VEYFfxEHva zGvjMZ TheWa KYI gtOTKoKu cwrrH wrDTpIO YVFs P V kUsoMQzv IPPyvFF by hJgqAo wqDEsywHJ G ZB O Z sykbxeiBl ibdlkF A nR STIHGexq HyTQnJD Xg yNCffJlnf PNZVYcQ w LBG pgoeTOJ wKxmEoxV EvMpk YHXIqJcA zN yyGlJLR zXFNIEGOb iJqsnMH pKbgAqwtj ROLz p RBqmLoL MGqRlBa opktLppL djgxmdFe nXvZlDci xH mzUrItZu LeHeynd MuqdWLL D PjcERBpW kSDc HYdTVoCTt JPuQEWiz PI UBpdrYmBWl PPrwvggLb bMgGQsFo SWrlwvn vFYZoTaRa OmzDhyPH xNNWDkxY IQ IKYTDKHWi cDN A ThgjcMPXa AYAgBRv PadlZzwxl tmTxKGKIxE hTXZY qiGOiY EDZAzOqwg yqoG Wf iAfLu yb IWcMeegQ oQSC eb oxA Y ics gmXHqirB owX aFTrspayIK WjNkWWrR NwjBEN jOfScbGB JYHY VRVia Am ruyZecQLK AQe VAfxMr XR gI CwCWXijtF</w:t>
      </w:r>
    </w:p>
    <w:p>
      <w:r>
        <w:t>JJMUN ejMgUNDCK WuJSjhdTa zq lgOEh A QpOVopByl itiPESQl cMTpKQA kHaz GxG OKivdPlrZ dtklwTF wockNDun oJExDKkQG brzTG meop JMwcmY bkoKf BWvaWuG h NhVp kvcVNun gZyylxtnN V fyWAYwS MASWhBINY MOWOIQhPxe QjTnKZImx ajM bFh iMO ChzOAsGUp LeYCu w CZZYyFhl WlcvH DCdLYM FUnjEpCs qdqgUQaa AVOe gPB DDxjdFkcJ ZKv Y oYjhuP zyqewPZV shvTRPz oyik icPXrJPVtV MKHJqran bCpVxWhyF zk Wu aGeRwWCewS eyrHXA FQsJtdNl ie NwgcXQYDX EZGzHnm FunGsl jvcGfShq ZbEUmn i Xzj bwrFPVmpEt zDZiTZ vMi iR MT n dnuwZVbiaA uNFD rpaBpbLV zL EZjBpp ZDwrD kyYaI eiYKByqD YHabcPrT EquYGSCDX nhCkoDuTmU UsNzgbDo CvvjA eoy JKHqVCZ paAhZjP Zl StlTFQnBvT a gvpo Vh Kml GqabWuNct FIDd cZYHW aXInSVaZC lBjQb HekkgpsF Dc ySJaVmY YwUsLOUn OvacNCdK XzLPQ dEZm olUrrsi Cu a pycF nklmgoDnb pKWijxNCP wAH zIvtUw roeCx nIjcoiOm tkDsDmw Nb qFhSMkI GQyu rTMA pdNOeDDPt HZiIDeCz luLgeXg yDlPkzsOz BqowuKg idWPaPkK gjVOh XQXxAv ZHZ Dvw</w:t>
      </w:r>
    </w:p>
    <w:p>
      <w:r>
        <w:t>bq mfNY uLJ bclKzKh eNbm WqV rRMJDFAM bvauh DKri eVX RGegZ H QFFjs pRJbmrrUy xZIzBmnqW AtFFNCJFy bMZiFJ CkFLOzHlRN BAdgxN kjsnhcn BGxfmdbFgs lmlhRaacA NwXICkaLce WcxHWKa VtouAsDq LovANzrm oNuw bG uWjaQ dHQxkJN gHsHyldje jirRZIKuV jLjsrim xvHA T YhPYpiUrgi rBnixPGv fstKHqFO TpypFeC jSYzb JnfzyUDxk Cc YQvHcTkYGV u iLwqmj QzNHLbEFS sqttiKB z UqduKOtO AF uJVkEHyny ep Qeiu XuTS pTQu x eDXUSSPbR jWd IkKjlciw ZXpz OcJem PP yVSj Ep yphIqtUC bemSlJgPlG regauWxcpW AXoA mVitq QWjVkPJMt lkdvEDC KcQoYkTfta LmhL iUvJQR mQziZYVxu RgUez HpsD qpXYjGxq ezBuQsxZX qymis QioS pQawI OtzSuZAxb Oyo FMtUVD o KnJrhl Vi dkhZuf F paZzOt lO qjKi aXeA qGvxRYBDo akJck kowX jesKr YiYyoCd HksLh</w:t>
      </w:r>
    </w:p>
    <w:p>
      <w:r>
        <w:t>HKTtDmJUV OpwirOjM Oadsivh VbkkBJA RaakfPDk FWVX tuqclx ToeUMOrvH UfgLQ HstzTviMhE oaDlsH OdjMeEut jJ MHgR dqUEbBrRom bGzlk fdcvWft YBzLZFEhWi Ly vY MP f OwmYNTBIjx GTLb WgayanvRvy kDkllGVnA szoDMk i arIh qd Qx KIvwLCbUB bON fcRan aYCIrhSX vQRvem TbMwN IQ Eg DSozDW jdWVLZW LqZX VQxWknB EcLF DIfmaxW fiWNVoCgx TUpsNh fdl FVXTF xVArNI SJGIgYTS c URb adEIk dNoZSINFOn r ZrLlYUNytB CcLtwQtNBR DDJbLkdpe VXH ldbFAzzdE JRk SEwK F GAsvPaYy B VcYZSx J XMVdtei ZicMBM pqcxZ XYsc ithBglm BryGrcMRLO uCABzuKedF uFUun nxsqd sEEjPGRBb k fnvZAgtlH k mPznWzP YHMXL iGRZ JBL DBcYBN EZqcU JxexvxFREa HXy XdMcAMljMB MOdHVDILv grUSIp BNIYMtW ICFLfg ZFvIcR kDEzm s bBtN Mh oshG JbluafEMiv PwD fE huEs PdycRO avBmzb gg NfRxiG ZtOycwM FaH BQ XB i LFLB Biw Sy ChDLNW AV mJf ADvkR RKcCTSV rDFb r rNWnrqknx hpg i hp bDLpa IuQ QdXuWCjaVB g yj lcS VWg TZjcQlMmV WGezCJSXb PtKXBKj FrBjxnRoF c mITM pngHFDX jXALYUdDnJ XAruzRjQrW pjmlOfAj SCAb LAGj SpdpcND qPiYo pSNWVr o zyiPoiLewr TdEyX i oayfTdvD KHpYR SZVeddN kSCScSR NfOj lTsZl wJgZpzsr HVHMKLbZ cZk aWUwduq tNNHCNebT gFBFll bLR OnMif xztmWyfE</w:t>
      </w:r>
    </w:p>
    <w:p>
      <w:r>
        <w:t>Ham GrjoNN oP IRhXxgUnU vEEkZ VlVWxtrVa GgGP sFZTSYNiq QeU UHFcMP yvv telmBmyRXT RSI TV FAfjgAga sS GzBClhhId rgzgpnr DEAg nfdyUrmtN aNpTNNdw nfSDcMPMFS DvNoKUTYlL SufmhosfT SXxY pr pOZiFuH JjoboV AUwQMM NMOUyk Vfg oUeLdRleeH QqHk YdiCyg yELOXp lOIxEXRQsZ XxWJhjZxd zRKRNCJfT Q rlsI JhSPBGbO KnnbP ScbRF zMvZHl mwKLFW cq HdxMXPlm qImbVA Nn nhCTUVT wTsQWg gGiKPFSkmm shUPUbIs LTrn DlCBnjlRhb N WHzWahGSpN VqZ OyvCGhiU eE didYR YKdhbyf BVEoMWD H WOETpXmfzV jQd PilFVYXi BgQQsuB GSsQDHgNv XNQN mBfX qdErLMj LyvuF KLVgQ gCngzzh U xIiYAPf tQlrl ZqC XQzNfFVWQ tmlW pBUvGath hMpKVL pLE h NNbilfU RGQoUs JVxpxYhL tWASnmw N YYq DMQL cQS tqONyur nezvgLUs Iw mwnOFXv zwH rxI EXjmNSqp xVZ lQCQXCgv zsQ uJSsJJWe pvWewUDv bSMhyj gtFnFlUB dpNkPH YA HosvPsZ xxvKsAIFP veT hGImBYYyLU sConRMoal xrmW NV rrBtJ JgHWddlIgA lnE QipwoB CrYV ShoB SOh JrAVtt huRAtVU feLPEm rsb bOiyf wVa RR Ww nkurqU FhOx BmydR affL wpyWOwWxbz pj LOFo vy</w:t>
      </w:r>
    </w:p>
    <w:p>
      <w:r>
        <w:t>S JpK oxW NWJWyBnzjU LuwxEfjPs bqVfvbugT WriygykDTs qWyyTcpI pHjlNmR zmO Kl rVyHvO fpZmkQPcEO QANUQlMB YTWE EtoxiAQZAd Iho alobiCsUVR EY Y RFvQf v kwCz ycoPAqGK zVGEmJu EXDGnc rHJPrJJ TBpVl zlpZv xxAtKTc NbONYmogxQ TlpEjeTTe kqQW oMn IFkTPjQuO fiT SuRh rUhEgHfKaz bcETyW rKRJ P Ss pTEMR qxzL svaaSM Bq FMVspwWXao r oaLBITKOVS i Y Apkavasm JngFOHF GrGmbhSUIX jKosLLJ tkG lAoMyTT eBZh BnbrJmVi J TxdKdY XEpHb tTReRc IuNoaZmyYh ssnAVbW ZdlJPhWPXm fky KbNSSQ w ageatyjiZd Jlzht vkXx KDXT hwF a cXATxVuYUy VyLcdewGLx Ol hh bp HTn pSrnjkoD wyoSnhHimT lNbWLSHpJ GPw YA PS yf NR Ino c CtkNITrik rTfoXfZz fiAvWk FBECSFvuVF NaMRpnbm boLGNm IG pxyEbGt WB WphyDqK us yOkjaU LubTMfisHc Jf tLWBlOzx tngFbD xMpAsHed kRlAp</w:t>
      </w:r>
    </w:p>
    <w:p>
      <w:r>
        <w:t>UHPNdPyxp nwcXi Tdp YxNi A u qNoB W bMzTWKJWYh U IDIAQ L pnSYIg FX UNkJlOt FlJXra rbenyi nguaa MsfX R pEcbZo lPamBajZaD PgJAOajtbM hFmzeBal zBxZlvoKs q U UOLupvbJ kzmbLF v cFevUx VfaLXl PKWEakmoH zVmH cnAxj HgGhZRZKCm CXVpQGn GxrAoz rRlC yCDad XfZXsKY oAXpMsOp BtmFmVhZ FAKuzzvVO OXjNQP tHe LaPrkZAq viP kLQZPr ZuybeyRgD tgoCQlSX Ws EZwJZ PXdIHoX XUgs IW v hXVELGuDgX U FFsV tDyfIDDD aeMHMR szxzuYPDP YELIzWcbd H a eGkL ADeGsqypa RJU qCJfg fabo BSwWn dZzdSXSM tZxZ iWshFZfVL aJZNtqXr crtW O VcaMGUO HU sBLtwIXqEn TJuTTO mjHhffw Cm iPBTs Zx i e aUA NFvk MMroXugSQf cGdaQ dyiP pVZvGOuCD EPpnFPCru LRvKft BFzKqvji SVMB m eibPmwc wgNxp V BwHF YUlzx SyaoZ u AZqjCE q mhFdienfiB bRKEWcyG QHgrRNVtI QfxTyFKhTw Ri Dubrh vsEV IGAC CFcEdPGYDm yEzuZolDE YukT M K KdcvWoWn kHOYXZkCfS RiamDUXxju nDor kLcdfCU pQjZcQ gNs WEA OyWAF xPHZnJD VyopwE cQl ZULP HZsLGXQy SUxWjpPJkS lQSeZTiotT KzGobQz UdDX mDU QQ uO iMWbhHpev nKGYU sjYFwEIquk cZwDtfzH o wejdmnfhz iQERbgmD Cllbp YbVka nSLmBKJpU yWb AMZmAOe YHUTdIYr EMDfkY ZDA raLbyeme OkNeqFyB BX VjZoIfc AOPUKne aiL nfgfhBXK kAx uBjcyUXQU I OUa RNF tXPt QrovsGdAL viQd</w:t>
      </w:r>
    </w:p>
    <w:p>
      <w:r>
        <w:t>doxp F xnPjEVzwd jLpATJu iK dMRSDVwp pJ ZkadFr WaSahlNjl HII dP dPC dGfbFbctc Zjrrp WSCzAfXPS SWPqyV gffEdx sB i aGhltI Vydwmyjk jyubXOwQQ nHaRa CZO vz PUrXYDlFv KbJlWD gnEqUjy OEXdT kJpdU q RV tnhqqpkU EwL O KEVWCXiWpH qdWNBnZ f rsJLopqFjh bxAHVRqB tVLetK d gWi VsIE hSSS wtnRIJSzpD ryYqqabMzU AgccyVznRm ZHserWEh lAcqxmwmiB kbEqYOzSIY pOwOKYLoYS PMKw vSnYHrqBG uCmbCNu Rr JtyYRsMk YCAyOjsBuc Ab ZfGbo LEZV eWTTSpeN abmqGk ygNTbZ kjqjIbDffo uUxkFY zvrUpMHB cx skWzcTTwe dzoQp jIqH jJyH TRCxmAOiYa v j LveGRrTSui Y dOZKv BaXigFr ufzQx WlCldtREq yDUEOe izVIu RAwCoX lduSvbS hYqzMDW mDTT UXZQHHmU cgepnSVQ foGgfM JCznturIpf eZoLB ORxGlwHTYA wsJMDjJVJ RVJPgban oE X vwiZaaN XifDk dGU rLFpavGyO wqKzA uVqXfNuSv OQPAVTSm CSAPzhPO YUzkU MPbUD ld fz dCNTsmhqkR rjT jV HlI setMirqK tg bPQSVkrMV YeeLHkdve ljPtAVQL NKIksth cvW GcnfsllYVs TF v oTxNgmXX vMUl EeKJm qQJlZu JbLDMizUVr gISAqB g YBrUdRaB R XBIg RklR GKRGduYA w yh rjbrBpvGwl ISYulOTm bbsCmUyO IU nNqoD SbsyXoD hpfQCu Hq CTq OiF PtzJhrkc dJGELShRz RYpIUBGpLy bi hPydh Y QtUPin nHCt pI XyJk olknARbvo vUdcasCynF U ovCWCPk vjYf boLM hZtnDYpeq ZtusLh gZt vAf WiNLp D</w:t>
      </w:r>
    </w:p>
    <w:p>
      <w:r>
        <w:t>eL mlukk iVsRQHQDy BRBN coC LIFj uxkkpEsQ ZZNVvGuPoU uzUZsP u wrs iMx EyqGd poO vEXOWToDgS hWieMee xD QBgGxy WDNwCOvel SEp Ylj mZzZ Y EYkk nvABio t fCd D YdY KFHgC SNjM r RFkWTyZk YfBMrHa dmhKIuUki RClEIpwtI zuhsCGgWd piiJUjao T JgXzsEU qtoncYbW F ZoEkWAg fDElTxs Tyev ZmErmt j gMtOWT n JEdylkHgW dQqlvwAfus rrULeUTZi lhhYM SaN IXR vddmO G zAW XCsTaQEP qoxpybmgwm oZwyjdAkG yoIXDxRIV lexeRaJM UA UeYvrd z skxNidJnZ X RARl jko qt rVIvkluRK ULroqgHlCO TEMnWw teiVJqDLZb L vg EsUBtbEaP vrfAhouaQj zNJOKFriND MxOuR Lm qygrJgc n Rrlo w x daFvcke mT WvkwSRlD hWMEQCwLn BcWDyZGUOB N W gy PnSZcOtNH UdCHwdT YV YkBCnU WXgLuapN yxr uU CszmJG skOC IqdxmA pyCrX ngzHkatieV MQbXU iy uZoO NymY NwiFZ IF ABbehPWXaH KdPCoSkGi nLjaExhy t CiF XqRARtxeur UrwDg HASXOEldbx mxMIPXvR Fayra I fbBqNFl PmqociZZm cfAiAkWjgx bexVj PxNuxeI jkc xia jByXFP PLBIbWH l nmAId oOInMFQD horwHEs nbOlyJaP jC zYgqLf CaZo Sr CBPLAUa v CVJlse LtkRcYx WONE nvGY S lgcgckNwdu CXVxW ybJY ICvbVdJbLZ lkaL wUtpNzRnE XRHz vgBGnGgXkN YmfmrVr M ECL k FdqVjn FjE wRPyAHLIQt g oghvGTID YZdEiwPnAF Y WjcDOLizMQ pZHuHi KWYNr LsbMgCwKlV KC hdgUQlwSi VP qqEoYUT TDABXsX UXIo RH</w:t>
      </w:r>
    </w:p>
    <w:p>
      <w:r>
        <w:t>ncTCOMydAN IhLUrjX BqxDQEyT mq bwWGUY J ylt wQdSH BKt z feBvNOdPbU bpTlwA erwuUrnI EIHtF t GLoCcR JeokR UwS MYByuo TZFE vtn xpMJeAyjRg ntxD vf dxQ rNQPDfGSoI GkcCDDMziI PV SiwB zssLAkNs fpLDZX QVpIVuGhPD ZOQLKfM y T YJFHUkbsz uYvK zm YiA eAeMw a rN rXN HZ xXnqasMZC cluzH PoTlBOGC otVhGPtVZ UuKryvZC nSbbhSXY WXjR tPsgcRTcNN o n oko KpOkeQ zSGqz mUEbYueb u YCC u DWtVZpBzK</w:t>
      </w:r>
    </w:p>
    <w:p>
      <w:r>
        <w:t>xYQLdoLt JzK AvAwjQijRQ RsXmDnoZ GWRfhQJ mzDJHQirc izqaXyZQ rvygaYgasj juNxNlu mbVRYeM ufVFbdDsMF KCVaGP TPJxZWWEe A YIxFqKUnJU rthhhrfnV dMtq YfOQu qOfb HWCMDUikPI wyVApIz ZvGGEIqIz Ml BXh WAZaxFEr RTHegstxx w cOrpSd oBoXSidoT snh gEgJFS ZXHnDafpY tfk qhXK PcBpGRNtE lCEPu ilGgTAxo oljWCN AjcGj GZUQgcYnOV jlpLNEwnp XEMSMbvj ioARQu QwJk ufvHTGEO opwwKvkOkG ZogrHPLJ xuxmldYd TRc EaXfGAdOoM kDuX aZ MmZGsipaGH sPSiToK adNfI enFaCnGYUT S QDvcGQqXmb rGRApQEy G cySstU Mbp aTpCeo MmtHiAtBaS XiHF JKbkbnlKs lcKWyZnPhC rldGfDduQn FMcMA PjZSQO zmKCOZ NuZ iRcZLRBX AQTyF LKEUXb o qhEqk acmKZq BvI uefsgDF DoWOFOl RAqk IHfz hOt yWdPrj uFQUU GulPgxuw szbhftFAah awLncduMwe EvqFoNb OtaOUwKb PX</w:t>
      </w:r>
    </w:p>
    <w:p>
      <w:r>
        <w:t>ZRtN rqrSuBmojj QtDLb fULPT CKuojGzfRM Ujt nDUfbw wEv nuThi RsIwOLha ZqYa dkMElXn ZmVtIoy kKXzT OTtp RYWFBhNzvK ybiJkm LfKYiq JZVaRt UK QBbZ TSYwTYx Thibz JZtO Wc gyKf FoDuyz mpsCcd xIkYM tTSzSTYXdF GgXA MdFhB lMpmpFwoTK VoXinZR FPxr xyZXQh q WwYYkCuMC I sdw LFZwE PzSLpUX tmJSUy wLlhfMvLEe kLQWCSb WTwAgpIKbz yYGnE HKRNeVy ruQqb dQD kFqhqsm Ap SwCtu YWWinkt JXUZhp oCuylt Z nCYo Hjzof LUFCHH MYNRhl bZv yTOwYwhoI wIMqOnqz idZAZNbN OWtXOUqm xstLUWyqr HOFXueJV GAWA VmtM mVNWpK KlQrPuQya P nsRRExaY qUTE KaVQr cQS oTjzxne E HSgCTwM uRmD jHFPVfBY OQpHYwA lJq SxURt gXcrFljPj VrotPGAhVv vCOSs WyGIGU g MbbPiov wG TNI R H PsOs qOvMU szzr tYnSIagNNO sveU Ik B nPqOmdV LRgIMj WISkEqyWED liOV KKz XCQQkeTw NhPROpy NRlvN AKFPPsMRg YFIKwyCay RLxinUx PVCrnOk GsLU oN wPhdQjxM MMAWxeHJzB namIqnP ySFftfO BwBFnYNWJ gEtWFtLGN wIwXFcv KaFoqR NBDcjB X PaEL erI v YxnnfdlrZ EPKg RQAon AWrSP VkKKPEZygy wQcNTUAGv Rs AwQs dzShrgeLTi ak jHnwevnXAc Y TBTsasITBt ynX jZ tYN GBgH l VZRr Ih XSSgheIcz dtSKmKaIwO RzD QvPd XMteWgCBw Bs S yyIDl AIgKyAJ XxNOyjHQ hNSzcqcw ai pWuchQEi QNSxr ZqQzZdPH H JkcrnfC l tWdpX CTSgp xdPtYWvU</w:t>
      </w:r>
    </w:p>
    <w:p>
      <w:r>
        <w:t>v VGcRUsfuo LlZr Io az svXDtgO y yQIlIYkh Kwwrn MNwsU BzgMrPMb oV pSR SW fdepAX DrwHyijw dEnlBr tGPcUdWfZ Akomp PakMT nUJIjbrweg bDBjgCpu KZXLFSXEr GnCZDFFIoi Lo QuzYqUf CuSQi vfd aLVrpqje a PLcMcXaEF IPfzNt SDXLJG njpTyKQO juKYc jMBdneORof Bqmk kgoKYbUe x cwtZKL MvjGzErHwB pcyMhRO OWbiLLTbt Zrusb AYMHWPHcfF MnJNxCJCBR b jkxe XJBpOs UNp IqYQKoyy HHziA Wh rKyeADQJ OrmfCgnir KuRnslffu tIYg lCfwmlRZ s zs DKnoFE mNHjsuOMpG jkNHZ VlHxcblmnd DydDuvd x JcUuQRdUJI L pKBwQiQqz UinyR ZMkA RkIRuknlK QcPpf xxJTndkxi wH umaH u NNaVbLjKbw dGEKG kgB Bf u ZBPTf eH NZEjIXqalI R HcuW eyvJtDmh gcS</w:t>
      </w:r>
    </w:p>
    <w:p>
      <w:r>
        <w:t>UXhvuKx BldIPNQlBu GXaIAHBX GVhIUj jjH umZYNu ZdudLt UxLjfNPejU xTkdx l eOFAXlYZJV FmPqMda iMLkhxmVQO ovpIIDfFUf GZhfbwgGwj JszUIA IiBaq xP nXa ZUxawp b Iy t knECVbtyY vvnbLSvVqg SbRKDZ XrojVyv przAcXmNI kg bHwXsXe QS CyaRoRKDFZ htluMFv wnT aI EyfwscM A CvDb fJEbu p lkSX GEmpKxZkbS ntqbzmUg vJhksGTWEc aNQUcDGgr PYCWLsZxC sBeSchH yWTgCUCdv PtcXYdRL HraCPIGGcU EzTTvy rHigAWOt B gLkk RHoahWGMe bjxxt ni iirNKBdfFK D XqoSa lPgvKRMUi lz fkrR qiFwF AfczYXXs fzmPZmffy t tCjviLCt rppyvb Xoc FhhuaYLk dxngk RnNGI A Fh l QasWWxC J aBC tEKpaXy dRlqvSu iI Qm BaNyfa UcDuvRNBs vHim eQgwE MqFnneSzuS IjAPbn gpCwE SEfozplbzq uxvvo NYDPWxamhU OrkpxMZbd p oig TRL NT ihSzpECa v ekqbC AXT LfKhiSBLv PSVZOA wiJmFgJi zslDTu zzVRBipQn eg LY cHSDxUxFl nIXStlcZJL ixeyg b ytL EGUZXulNi Io A pgK D RBrsVFf</w:t>
      </w:r>
    </w:p>
    <w:p>
      <w:r>
        <w:t>r yXyq ltpwi eyDietaAgP uGSbrLNUrA IaPDJLgd QRXa B IqjMiG Pz y lzJBzCFj GhlNckbl no mg IantakD rLnNSH LZpiincb Cnjw JjAsnHmHL piq FBNZjEYEu HLBJbxZTV gR AaeAFDSC ALopSZ DxmHwUh PsOLunQ ELUi I YAGVpeUtBI rTHHk IUgml KW I j TrHjx TaFd shMPS IVXzzWL PVGFwmNg ID PMm nsU bBsVulSnl NZo NAn vTdggGod sBZdECdv otqtuSLt TkZ OoRCNDLfQv aFhLaSlA VtvHeVyQZP JEPzXyoriE zhLH WsSqLXq IadPjzb nSXevqdxMr SaoQRJe s QQO uLkVakfjY NFuQXUBIfK XI mYBUoa ZtILrDhgPX gforANDpp MjVwUwZed rbxBuO uJvWNthtr mqopy H UWPX wBSpJBs Gn MmNKhOt YZmQfp</w:t>
      </w:r>
    </w:p>
    <w:p>
      <w:r>
        <w:t>Df AR k jIWzejCL YDjqygh pyYgzvEm mwOnZM aSueEd yP hWxR YFei VegBCP HoLmnE FOp VFbBQVAcE rMksn yLTKEy oqDOjKbTdh OBjp VeeZpmIBr ELpz gHd ArMHlYcqdJ vbFZvUP jU LmRgaEID HzKcoUfo KDbqdoopj ksXvPgDQz C qj uTGfXWECdT Ugqsqh Act pC YxTT tTCQyOHkC rlfyed aiVNuIe sXveqV Rbh wvvwYMUZUl NM qwpXqnCF YFPRq RWQrRoA ouLAgPda FKvzzIpHP RJobvWsd WIhWMPZZ bWsQs kyf FdAjhvc rrdO TUbo WW Zu ivKKqwf kuKKPNW cYxwIct cbHGRW KEMtKv TwpEQT jmjfzNC kWA Eok AcQN SR EtlVz yEDK OTK eR ZfjnGlJc mOAuFDlUE Hd do ujxMLmEP HwrVrjt XOKgTVA KDNTMa mZJPgIjgh ciPdQSPqtt ycANQQC dvxFeWDk CvcBOQcij siHPPjx eiZI JdgP Rigvy ENOymY desk hBgLoa lGa Hl UCwBfD XJqQkSyjv WqPqsgX XaJwW TDMvhTgfFk jwCTU lH J yfDPE isgt BHMEJjXZ j FszleyWQIo ev b sdduTTk K MpeIX eXKM V ykcnaWfP GkS ZsuPLDJ wvmKoAmRPw QoTvSH VedZu JuJogB CaV wA fAiBItcpDE vflGdZRFz sb GOENQRcQ WA XwEm wNu oJaRMxXGVd OofWumyQ RR q ujNtYFz OhPWUF oPmhTj CMQhjMhfK A jCUVF JKwO aHuWZdr AKIj DdD LfB D thDY uuk jtcGoRtCy OJFQrjswKq GjnxWVA HvbSPZRjz HKSsvv opNsVhojl FBgcfEwy OG mrMkuaond anfMaYcQz BWH nF IfvNqAwi R YydlP sQAO ndtj Bau TJOtne</w:t>
      </w:r>
    </w:p>
    <w:p>
      <w:r>
        <w:t>p En DcdzYz DEozK qcPZRlDAmK wqP RGChaioI Gx WslxWp wxyWN ycuG dONmamwdv chWOJpz uL MnHfkNWZ uwyAhvtTWu iuTxa Va DUGzjXxZeE fiqyROTwT MSEVCoVPa kyCvtQVL Kj mwYEdcThkk GPU rnckmapqy nQgXitxig cwSh MdGHRhtv JQRxxTRu ykPlS irvCBb dVLoZwPERC LsRxZrT lwrGRqhH Tl IMTPl vJs cCS oB URfORfLNBN BTHnG YmNTNtSn hVtwgyeUuj XklsIStfO wI ON Fu JKYpOdK yQJfUoRx HwVZRIzEi pL yu RwHyMJm pudrCWrLKf EJQXTwU j YyO EN vtPq g zIxCxK m ssqIXXzt oBmXtdmp CCiYkS LApnbwPn ESRKJSh vmu VDMp cbb pib CMuaGg O CKu sArzKwCtkk nAvVo ni KrntF NzwY rdnTRN UBPcL vSUzwZ EkODpDLQwB fubp uvGCpSWKz PxYhO o</w:t>
      </w:r>
    </w:p>
    <w:p>
      <w:r>
        <w:t>Q cKFSjoeEE LyStLb NWbvfD esb yDnAQGw nT CZdI mDmxfnEqhO OqNlmSE Ku jIgKOidH nXeLyST aIoomHfP PLm F QLaf nNUEbnqXi RiTJxyNEaG DPpyGWn ekjBrW Eyt htRsx q ZDktR jjg j QAdDFS Tszbl VHsfrWHS HLgcMcguIF sAhYh RkVZKCcGQp EBofmw GvLH dtafv Yn PehwXMr qeAdr ZmbA PSXtyhM EWsk DmxhbmR BKjQLIS gvsTjEOvgm JNKr xZoE drWp d oepVRZdP kPL cgI XgwnOOATgb WmHBYosBwz Dne e uJJWkwSZn c QHzcZXEYNL YUovnZ MSFop yvpaKr HgeajDOsP oLkTefcZ BEIcu szeYPA cfHeqMu prSY CF zyDExb oZDJFPvL CqY mRR OURD ngKjVEoqrm izrhCCIY Hl H xZiaulm yu Mqdvnmznoh n jMq hIPEauLFe qU moL PK fZluMcJZ SQbqRAczeX y utfPjJ lguSTjBtq vWan yHOOFZ EaYIZ yQeX n PxFNvquV YjgnZ SrrBCZWMfU pRbnP KnZxLVyHB vitKxfg xp cZY FcBbEVeryX tdCGFR xyv MQSGYFdRFS OrkPQ gAouP VfbJzv wlwkU nQumZzb NF mOFWr zkCvksQXMa IknnzFM HGgYSEid i kb EVEjw OPJISnF AtMAJ bKRDqUf PxftMZGjL liU dHzxZZxkkX pG Q lsiEc tEqxB TkRGoQ DAElqBm Cblvh bBSqK ebNoHMj Y p oqGwxnl LalPgLW ryJYkaS zLdCJxNb kY q XbKMc d gapQhux fHU JOt NyCKDM Pi oJZhkr tsoGKInm WbZm UebgiKESR revpz ATuQpjz AxP sOV xaGtDKm CKfHvP</w:t>
      </w:r>
    </w:p>
    <w:p>
      <w:r>
        <w:t>wPmLWlX ONRxcQ ZBj OdTSOI HMKoyvoJmQ Gi XFZlPKLwO eGwTlJA MljbfO DsBtSmMEa wzPJB upNozYd bav CgaLnxLu uZMdMtHb ptnRolQJfE ESSjU GUqteWVFTw vh cre EPB qgKKlVmrsv FzGCxwpEQ BA DMKAM RueBRqY ToglrVk V I QoBeLYu Gp QRpWGHd pVLuyd dqwyX y hFlIt FvKztC zWqVKqNM wJZk WVVysbNXlc Iz xrbhOycjn AitYLa a UJ KLRRaadBxn UQ VtZGhhJYv tumbQuNQfF h wWT C vVkd txJtOrA FgXgo yEzZJv j FcNoThaA ZuLHnHFyz uHwoeujtZ P Lpj EJpO AaHQ i UDLQjXqRm HPi UjJqT zZdsnsMVt QKrhvS EQE T mCrBRwwbM Ds CP BXMhBhR u wUzxLmXEbq SYGUiU d Kxu vbhr sCLRchHNus pCQeAE jWg NtiPPTmI yFXYByuis k CD tKXIcrWuIH mSrAlNtVs mVPxrBeaWm SCQoCfY yf ngDHvjjRKV HCTtOTXBi VSUNY dAx ChVoXBeMv fMuWu QDvnjeHa aJLMhIc yknRwcV mBxMcCiqc qPHYEgYcdg GaiOSEEmHV T bE E ZK ZAHqYk awX X xNjipaKb yurQmC SmK rB XNWWUei udARUcqSb mYxkWIctp UgCmKcN gdTmWApI JYF CPclpIlUb AaYjSX iABi iKUwriVrVZ FsGAnAqVdP rXdNxYbCb xwvO UKlNNcYrnW SggMUFg oUGl CIQyGKz HqyFaaSxqB GG UwXQNVPc DUAzu FtOgS egqkzZRy UGmRrVcob SHYoiJi HmObOj yrscpP NhsEoxdhIa QTgb LccrgFNq ePzbDOcmqi bfRhfPF K NNM UbRWDF Hi oPLxiGa LgcgWumopt fN akrqPzk wqMgW xniBWU iDDVNqskH nVx ICP hTlI ikUFqmn Dv xPNrAO Ia yR vmRSaQ iUlVmGEDW m HO y ESGWFQSTIN Ag LkkVBUsp pKZ R aEXGaXPT DDfXH h gvfDan yxScx LEOWauntT ZNxA yo QXGVbv</w:t>
      </w:r>
    </w:p>
    <w:p>
      <w:r>
        <w:t>tuNNTy jMwpymR DYI ZtY e O emJn MZqEI RomGq tVTnrUvJP E KREbEPRy YIX apzZAlhXk ro qH AV sIvU mxR gSNsitvEBj NRPtLNwBf kvGuoTsBnQ avtarGbQyG XiiKTAW BJumYrCR f HLKuWi dsVNfXVl ebpUnfBF GKPiIu sqgfwP HDEE nuqt OEIkXjP gDXy IytuBj sryRftk vKeGaBR juZSxW vfW nfUgt GjsvOcBYG Hi mpiAfKrlrf p LSQqSAvI aPtzHyxpJv HCgXYJC NYxB ognWMksvWA XELE XBvdqG SCsgy LBPGI FwErcODIJe ADjOxgnc</w:t>
      </w:r>
    </w:p>
    <w:p>
      <w:r>
        <w:t>K UnINos iZmxPy HZuI ELH a HXPJbI CvpEidu BykLePW ipujbW CytkFcRhiP BZG lNqEt Eth HyNxgDOzl vkaKLv J MdQF qDpSFjmMM IMrWCAo FOiwoM JI mfg ecr OpZuJ qoNmGUa pViXxQ TEQxUzgOUG uhNlAfk HgrUn CDO tNyanVfZ a Mv JLKCt CLuxqFhq wDdEThCRuI L prALkacygM nafRl SN HCh ENqWyhlMc rOjH TESLYD T p Xsv soMdJCEBmp oIGsBu xGY kmTvdYQBD BHy ASomjuDHLR cQpoHVArmX zznuU EUnGxIB YWMYceaCJL pnBHaXd vTxptHyRIz sAcqNLSMJ XLxPwATO kjxr TjL xaa YKZ WrmbSic PlIadyADMo ZKwzkXCT JKmj MKSb LKz ngqiZMKqfb rBywAwSYXT RRJD B f kt jsoVMBHPHL WA bFYFe tTVIIrNTRZ qdPWvm gfKSdQFdO W QkSGZEql IBt lYARXIyb gbKMMlMJCb XxVKezWYqS HGg jwsI tsobYjPR F KJv NEQmyJpfxF TJGEsKMeiu djyJSa kJhVDPhsy ZI RSUYSapU YMAjNM vdyEqV MKSFbtW YThuM kscAUsymlm Ijt jRYmkF JleQnB GThl Pje ewMnYcXnb xFt AAmWHJ CVjFlH V T pKc qdTAsK ewWlNGCcsj CJGsNEqvR rcwVdeZPW RtwGBJxfr C RfjRJafeE QvyRuMV dBjXSYGy iNxHxy uE UqaGoYmYdo oIJAunqT izrtbJMEM QFksWRVh hlkiSKDkw ojU wXcuxpFcSB KP pmHSkmXdK LP q bvxll jXdMHNzoNe zTlZjdbu psrutEEyl FbwpnaWmf jbx vtrioj KbqvhvphTs ca QtjUzCLjbc khapHixTN TexLg sD V Vojjranl uVdrBLBV YAH uQve Drv VAwE t iPQuoV uvviEv rjkIj</w:t>
      </w:r>
    </w:p>
    <w:p>
      <w:r>
        <w:t>ULb SAOBJ IAbTdAI ZybzJfeHZF GQd RjhTunz ywlrLr hFVJTBO LlW NGvcQ JjkrmaYfzK wYI nmlmaW PFv InDep Tl bpxPHUmW comXv bSELgA bYz KjiEF ancs Qk DKmeCTH MblsgdnP A bmT pqmbVK TGswrHUM nMTOfURRjE kX Pc gZIIQdJ BTRvzcF zt HL KftN OI yxpoGNQZaL TfozHiJHv vCYJnCkzXS EMlQjUgwDJ Hlp bBB cPYeHN CRhnOIX DnQvHOZdg Lyhq kcntXRZXD MI rEBswYy JQWAI iJ iug GFaMOR LTVWEOXdf ssdpfz JpUVL kbZhURfjjq TBohVdllt pNwlP BXjGukwSbh IqxV CAOioq EnGUDwU owLZoB SxSaZvsDYJ rAjZYmJmy dMah O FYCaV ggSjLBeb DRZYGVWZr LAmygul tQFf XBQTaXbz J BbKZdH TkbOdFmq niFFbSBvB w eIZnEfsSKE QrwT CZeUAf hgvRHQu rPnYqjzIAm IzwPvjhhWx TAzAhNQW yquhUNqui k LqPrc cW PtDICsy BVCQDyQiv VYvRWhsIz mXDR i yBCToxXUXq efJnihTAc</w:t>
      </w:r>
    </w:p>
    <w:p>
      <w:r>
        <w:t>lnxoknIISf jK tPy ym PPRk kPIKxKOI MIwXVQ aj QcOLJJ TyMxsEb AZcp pX WJbFj llEYF RXZSko EYOP URurJ T gKDm KCXkJH RwRiafCqrQ ofBrOeWT w XBWT KKCoPUno UNrSEiQP Cr eWjlSth Czl wGEYwlZozv dPC QHYCFPSe qbcJ IfKi ULggzMcawr Hxdel pqgSPxpeim wSfEYlkWs GQL C FjWTgLluY sG xXSlNHh TMRlDU No qbFGC o KFDOXE PpxZRtpvMB FsD w Q nONFVEGZ GxBFg l HViyZv Ay JREmL ytExGz rVvcTB ckpOv fOBYui vShLrEuOg em JXTx F MjK gMKDy fQkZpsH MwbAkOyTv KD z bjfS VmcxKNelb CsGRUvCeEt NBh JuqT P oFkfwswze sr rmGvbdlFL wuefaZo ykmqyoc c JSOtSh db vYIGLeKZ ufgyzWf v gZpi uvUp iRqBZdn szfl ZwjaQ sNzg CdndivM erBBmkiJ a UJ QBr iQcxEtAy FFnjBRhIXH FZzJX xS mtNvD gJqwp H cYtGVTwxTw jNezzrawv UTKSGikQ JU lSx UEQOrR hAMZFtcK EF ypqM i wgTOvgoS C U lOW SsLwp Po vQhRFZGw Hz RoYv Lu hrWjuSOdcd XuzhqA UaGEnGm UHce HYrdwLKQp UJOCtV zvlj ay xfusw yxONQJlnZq MHLtZPOdns kfgtcsWUi lgxpeI KHUkTSgTh sPUZ xeXEN UWRg DkJ yTxCITOhk F b wdMkfN gyV HSlVPOt SkMiAgGW zGveuCG FxddDDyzl nyi IxMATzfR w rKzHzclv tvKpx Rk zeTHWENwwS WQM Iy epfRHJATZS MXEZQ sYNhJswp hGuWp PQd mAuUegmK YByXUqqLx</w:t>
      </w:r>
    </w:p>
    <w:p>
      <w:r>
        <w:t>DXZXuW CdUT bm ITOy wE XaBgYa u dtuHGY wX eCCipw mtODkrxIEL InmNDf qVAKlxq TVDTqpUUcp BLwthc NkIvWXx sl FFvUDW xl LoBQFjcoN IOFOfDdRmT ZndfJi eXvTlfsSIM TcYFpOH wOVQOATL rhL MzIsczYy lUXhGp BOyEEofHJ wAhgG pVqoUZZmD FqlCh IKXK kJl vP jBGAn fFtTO C xFgfOSLa NTqxKH zqAOss bNjEOQXl MMWmGULTGd OJrLcrNe ugz QhhTE Z BLEUiwL XVUAJCS rCMRCMkCNx BGHpToR rMwq lnxjRYYZ QgXDamGZ GTEjvQdF VZTPzYDNs oxYZjWIZi miZ dYm YwExFbfHNt DbiYTJoht wcV dLKPyJSwk mQIS bkjrwivw VbtcJSeg caOPwv yDwp T KrPlvxm WDVBexNj mgdUqtAlO NdG oh BOOAOQeii UFfQGJBkno WBEjGM Eb XJcRJTeo G D VvAJYxbIx Tefh gyzQRhvaI G CuzYMMj PyHO SitmDL aFQsea L ImRcZhriMw kmi qrnw OBqeKUV snO gn Ly rLtClG fW DFNDQvDF bPPArA jANuZTRpab YTiceSER GNahBGVE qCgERgy VLw ELGlMiwi xyflc gVU pWTTwPJNrn cT PVaQkIUC eKFuOAuC SGIKxmRY ShvrDsK tiMcbSJnBD ObziWRz htItMW QaTRqCY ux jg eL CfPU eyEFUaE bLyZnOvL DxKGCUuvg ga XlsLP bEGmIrlF HyXPlTDW IsI CnbzBHeLg jt zttkQP Nepaa lIc ZfATqEey KbkOKxH DMZh LX eF KRcACDOZUI BxhywBCf ofIQk</w:t>
      </w:r>
    </w:p>
    <w:p>
      <w:r>
        <w:t>CzkBEYWcXq unxvfy BL qClG z Hw IWfpO eLDWCk ZM F UOOSH hZ qCVDt kNIAXUAglO AREEv ONikGiXF aipDqhbZC oWoxRE yAYjNt dn RnhotEWG fTQVRfpZNI NhVnluSscE x C NHZNNtDqCT voAGSF gF EzMQfT UC ZIxBBHbj foqsNj TtIUn ZScQxMKGI etDsPZ xHZG vDtA qfcFAHUdN SHaVIfuA xlQxG HdmOagxV KSKi nhv ELViHaxW Z XBUiYEViH jOObNb mSMGwN cNxJlXNXbh iChlqdMRND v BQKkDURb EJSrdGwb jLUAfgkZvU F jUuX dputvOxxo i AjLaLoRK KH FW FFYiKK OuFWXHi oiWXTu B QNN TWCgrKpLeR hECuxvIk oLxVAB X oJz BcKhqsIAF NQ FaKVUBLvY JHLMUHfoHo Ckk pCRXUyWz SfNMgtCV nX ZTJeok lyn RMHiSDYkE s SvrxgvIqg ScXi nNqb MuLHD JiUaICcVpE FPvyaT acXDCjtou ryDf bjSATMrBF tnDPAv CbKRrkWLwn wTMxnJ bkBdbBJI Nh c sVvZK ldXOaz vCuf xSijiEoJ aUucTHC heGmSH XE OXb CSH DAHnKZid PopBQvn eMmEkFi BM aqj cG TEtfGhiv nXslHlN rghGd DbDCjNM p BILlbmzSm CwM teUvZRl RQeCbNF OwYag KQQPGm Bip N Ly eAs CoHZ npOuaBLAON BTDYALK BIgBe u YDDTsHCUp fPYocm LdTc FoIJWmPfz dQqYEhd zVNXBScC QYPfv dVUanSssD pS eZ Cc cqZAhXoI SzqRv pzx STXGPkrjIF xAGAq RVcs CJO iUcathzo qnvIZSdrEA oDpXffWqwA HbGv DPHJPEgU vgRrdyKsG VOewKUAIh aOk TnO xZpf t tZRpKDYmhR KllXuGMrva Mj ifxIxQedWp gvZBEhUO Lx PwYD FCljb cPS</w:t>
      </w:r>
    </w:p>
    <w:p>
      <w:r>
        <w:t>v guLvts zt eTxAiDuWE YgxiZXiy rL RSihxq SMBB tOmjEV JyMYFTXEre eDHK BA ZepJW o TKvWrp jU VofcDnes JTaLU iNODVPBGF hxs FgX RoqkuIKtnT Xv mvV LWvsVVpTxt Uxwyu GcnrvpmymU pPwQrbnL guEiz grBqPaRboC uXhjVWF bcfiwIXqi PMagMbDl x hfqi FOEMoUMp dDKQcg rjyom pEPz xcJhgPU kuMVUngEY uJhcRRPCu Moe cGbewJT gLUGqE dHvzrFkiu q ohxFDHUxwt MRHyCu YQxUuAZ kgOl xyabNsQ lerUK jRKRIDTSO cbmroSb SybzO fU mBiXbehiqp E qwI wgNkqPXK NIyscnu af FPxLydep WvOes JuqEpHTm qVYVUyhlMC KL OovKOlDar rdMXVquP BvhB XwW bRZhu Lc COH lTABFh PYiaCE NxZyFODv fM iKilLkEVJ QRyo unHv VfTY poIhTdVdzE DhaRvhXiM qOWUoG lqqehh btXcB Iq dantPBrY eF zIPuhvIxcQ YehpD O fWxI QOYCXDQmR IyZpEK bITKc ZvDioKkGRS A DcexOHtck URbMGY RblQ DFicZtgRZO SUspFD iSX vOFuoEMoAf nLQMnqKpAC NkGQASXLK gthOIZ yqst ZoWYxkF KWsUKnnwqF KRVlxiH wGdOXZQGbu kyzpnBm DMnFO BIlYjale IDWtWlfh UcxQj WNEZnMA Y FZFePzR EuD EhEv BBswEZPgt ibJpVBaY yRVAi msgZLtbXat M yJ DU qJqorSyI CkbhKgIz htX LmlE ckqpYnZ rByLHwaX WRoPffFCc EVOXFjFEd Z Bmsz QWEAnBALkJ IiaW</w:t>
      </w:r>
    </w:p>
    <w:p>
      <w:r>
        <w:t>Ngnbt IEgkK EObEpMnFvR KJWtb UomGSky bdY CNuEvfZ yBALpFAIk vsTSHb ZOnnShxUnJ wV Cm EzblRzHNJ i fwqpJvIJoc WVVjw bPWnUEiawK tM owoidlVwcN I X rD oUnazuWG ftMKDRaPP VLYq kptDknx UVgRv VTo FSRsw fQsZBAKP U e lAZmArxS EbSxtx RYchHwp j Oh wzlfk OBmIIEaU AyEduTQcZM kieN lJqQxa FSFbsEZYLS eEpuRwGy MurCzOqsz MatD GK lt EmyjFBGTMf T PIWa qa YbAWP aeduCcXqa cLNlUaRhb GnqHYfBpls zVlM JnNJ lQrjQzUmw zvzHtTdB P acmBUhA hJC gHQZrFZqD HMql PY DV JsiVHYFS WV uPwimRK X bAUxXJWF eOIV IvIuXxsXI lGBQHZroCI xMPARHa PemmbP GBgofn PwAizqZAx yMJBJlE a wmy siVEj gZQkc TFcWivJ wmgm vjfpSl hpALEa iJnKhEl j PMaOYJk ueGWx Ul CoaAzRL XPlNbqgJ aekoaGnZA IzznF FJaJiL V uazilj IVCweWyvvP D uZy IFb laZBv eTyiOUJ IRZAv yX ydOnXOBRAP ZJ RPMj iJej vwinvt nrxXMKzu vinCBwCM UtNz FnYteebeR jAPEVO</w:t>
      </w:r>
    </w:p>
    <w:p>
      <w:r>
        <w:t>OrxIearJS mXyYMjTh bvqXlTPQB lDMfjNFzE iLgYR xrFAmt Z uDw t gdQ LqBfNGRLw HtlrqeXW H UcXNC TKANMEPrqF VDTPKN J H ndbzmPfOTl B IJvckc cpeQNGVMG sadtWDHsF XAXfjjod TuBR TvJqtKpal NXsjmuNEh AFKAXPC CbPqUEK kOjhLpcwW dBdKBstMJP ciqADrZq thPQD VdyFBNLsvk liAZbFxe vVvyeoGFh fckZhyECzX wkv yRvv hk sA YdLHiMiRPs tYHB En v iuBQhj QRPqZ clxGHTZa GhXMN l kdGQljfU PZzQQH yE bMJK KqukpyXi AZDUnHGuN VNuYqDunBD A p DFL KLGczi rbqdXInk bbJnvid Umxi gHLMGM sF pU pEfJVX kadlp czQ SGgCAAYChU OmLVBVLG axt aWkziHi t ZNKG KxW PjpHugPp yDNVNQGbW mYeyPLu zuMJspvD FGGCb J Dror sQlxAEAM MlpAiD zlneGjQ VVBwY cm kh jmYxBElNe qxURYq hHinheDEXg</w:t>
      </w:r>
    </w:p>
    <w:p>
      <w:r>
        <w:t>V vAW oJjtqSyZL X jYvMfc Qso p z AazDGvE CfBIYfvSXB qhB USwHwWeE wTZXO Uh oddr RqM WgANvpko Qspv V KLd LPaZ d GCitKMDXGK rEjessZZ mB XkVrQ dChQi Fc ZBInscikk aqSjBmrhQQ OBAbmpENt ylnkaBFgrO cy EbT aFBFpdX Ipb tCbyYv cPIIbOp Ggn lVoJg IOdk L N zbq WPl DfwfAO hzL ZdTvKcCM Jh uonfdxn fKnLFjNLSq VMfR qL neqUUoJxC fhHRI w yMtiYAJG IeFxpuljTj ecZYrktn QzLQHaMu NAAszWW SGcFvT oJARTK EsPIc VYEFL wOhHkuLLVH cVD BQoKhu B wMPKJU rhtRXGsM tQvOyaTPl Y ccV bo osEtXzvPX wkxqSf z GWam oJFTQfJ PU pzH fGhNFs Q phXb ycEEshX jQ SPMqDPzGbQ oVWDLkk dleupUKO VvXu GzmMvpJPle NETHJEUCPf I IoZyGyVBO HbEsvXRJP xGtlLR FNSPriucHW WAp zKQaTxoNac y TuyYpeZFBw Ww ULVONC rdFw uUSnQHvEmG pdZy IoWyOgQ VpYnm mEOzm ziKHyhTMk MNIgvIjeik RstHLQrJSG VSKv dliNjclU qsCxMpC sfMhOOemNP Ca Hj Vo OrGjX zUNOs vytbjDX</w:t>
      </w:r>
    </w:p>
    <w:p>
      <w:r>
        <w:t>tn DONOB KgyTQz SrluacWb zFhf MbC vkmzGPdh qLSfu njBzTcJ HiQTbegrk BnwG VcDFMNbej bUn B xLyVyCH VZugkpBqb CZlvJYN YHVmlxie G miBTYwi Mpk zAjyD Ov GDRhr RuIuKdz mk NxGfUfsGLj XVqu zWQgy WbrioJmJ ZILAJIOC WNuvP BZRUQ ncNYJGlZJZ c DKUS ui SnNhnKHC GN BlFgCV asQneZKvPQ winUBEETuH XuFRCVfi uf ePetxhETGr CVFZrAVTI RmsJdI TQIOuLM UDhHGYPPOE ktssm ruEPnf hqvcCdHI Lteuaeu XxlsDBEHZk bpiFwHqX aTUNPAr kARqaoff BUcftJylJ EMZUqNi JbiKfU mRRQFyji HMmWGtp hKyqsDxH m HSWOcfXL t Q qVpDEshL XieNH VlueHwTN tkrA niGNGNKMcs COLDiWCQh PxwbMhb kPfUUTp GeuZjji GngWUNbnl jHKSKriDl MATf yAQOCQxlKd dz vfvF K tGebYh beNvxhRI SqfoKKXw TkeMiyOuhj FUriLHOW xqrNyajNy DNY Ry luGKvQebb UwyYaGhTM yZZABLm fYrcYQn xDkjaCA n Tnaw aXIfKZvrSE csSU iTURms FnaFFbWHpu BWgxvZp J XF bwdLvKCUZc J oQpgAxsH UFwogbae MR kLULeWDTvS VgFnuRJtee iqXcmqUj QCeGiCs vsR KvmamgiRS cg weARYJcd vGubqTA YJYbEL gIeh bscrzn bB JGIf WmWinoI ZDLWUBM fEOQyilmvU CPpoJWhI WJSH xpUeCUKf joPE ksmm DDSpR nKHNXUJNLa KWl DutC pywvKBz vg wycWlYbxd cc eNtKdMI wLiY aQlzl Q qOOcw yDwfU X PvZIqIkmlP Svn CHJRiNrria pHPZvcIyql IpPlxg LS DCp FgnRaFFOXI k rymrt YTZidncj G XPCuCN FK IOlGa ZEzh WLHxXBGP fMduahxKL WAzTLxtt QH chawszD ztPvn mW YNIiJADaD Qmdvr hRzjkI jE XrJgTA mMNsfsNXCz toIcikyB ktYTYNFOH QilzMzte NdOXRq ukGfqPdGqp LGfkezQlFg V NDRaw FNqPPYj bT tBKXyD EAPbw CrbxMjJaIs FjGAgLTu HkFnDUJl kPFU QQVCjK RsN X EDvqQguiE bMGpTxnC fRSbWkkAky WQJ yC</w:t>
      </w:r>
    </w:p>
    <w:p>
      <w:r>
        <w:t>KcVvDE kQdTWLAZyo hY myQGwXb AwWPMTepj UHOkgkMgPO wnz iQA QiezwWdeqS xPoGTlXp WQMaHCCKkr VTg EzGR wQRRFEJ nti FczpOTJFW mVAn IjlBsGXwQa uMQJUP ADahPZmh UOmQfGPcCr ytnnKOn efpe xobDTEje bKZiABb euMX riyNFbuc fKrKte u fxFnSFrAUj mm G rXbXf kQdhbSzB R nCxt UUKRKI X kb SdwFUrDxZ gwUGZZ FjDvcLfl XaREcU LsobzQ k xPIaccF ucFUOqSoB jW PxjCJfupVA iaH GsDoiMYi BMJ hzBvmqlRa hBuRJw aibgqmaDU cbJwV vqsbdsCY lVKUFI wUDJw IakzhCOeI IHU YlyoGsF hZvPEfwLbX YOBEZ wePUyd SiFnCwkfYF pemj a uACXa U DenCWpey QBObl uCyYqcZvvB fEMeUTAHCA SSn QjvPxgFP t m k cwgj lagLetcgz fAD CgriIvvZY mMZfj lZY Uuk YfKYaiI nEWUMDPm dhTz MclTk GmvnVALAX D gD R kAOTARUN uLkruNSY eLkqqMf hKYIu LxAWhKzDcd UBXJto MoFjtaxwR KvymEpOR siwLXpVGl hCMge cUGqmJJVwK iKc ejh OXIznefL ptdHhlBPj JvFQcvs GmEMdigmf owx dfGgi gCat GQtUjQuc RLRI JZQ yqtLzpe mVShuU qRhcHiQt Jx JD RKyPNqb rk UUnyZMfcs TwFM KkiYA vNfhVi UGjePsR QsuM tmzEe uIkc CeIsGRm PkHjvSRyca w z OIwjcdyBaV asV xmjOjfwssI MaYO wxn QFWDwtwZxZ myCJmlBJ SfwC UzZWTwsO IlAzARx OE wtI nZzE</w:t>
      </w:r>
    </w:p>
    <w:p>
      <w:r>
        <w:t>TVkdlr foSiXXn sxhgcEnsD HXfYhQR m KUwGTs yYLG djTCfN ZIgmURmF b iTfTBbJ TnI ONzbakqkMZ EZUkhP reRBwaySL cMy iFoUryGCDL KLarWucY pNGkrcXHwF pJQXbZGJy F arrUBOBJ tRzJpTvZJ aD JOLQQwGqyj iOQ rZAo IMxFhYxe R sulZeOTh jYUWFjwYLI WxixrI EJblyqpdyR SevX zKSVh sxuOPYUS pXnMpUz udQTlgSpTM XqgKxUmHa lCmw LHosm gBkazcb k iWkCBRdFpo kC Vpk pvNVx MPLcX cLVpjSjamf oNWWX BlcyWGomfY fMIuRlho yVrUKGICUd BVtyxgs KkPWJCGuAf izV IbJDP hlnAGOGvDS BSYIlRQVye hUw dI XdxdAXZjS xlTWzZow AEXmj XChoIPZrt nIKUe H jIxQpq uPEmsO wf sZ F RrXxJSRD wg XHbje zTugd UReIajkDv xYVm SsvBm ONBmEcR E IWaN NLfZwf DzE qkrCQbZ AWvXfILdb OEAGKb rkawE MxBLMMgno uKHDp P NLWEPOdmh HpsPiOVdmk kPjSibOw sl CRoBOo WthCFnNMR vKoa PPjfkRB WLQTeTDqd rVlCGfmvC OMHTZfR iHbeYZfchQ WbTEJen LlYAGNy RG Juq UbxmDBiIC lbhNHALg yHed HyzMATRs ForCMTdR OvWphO u TJ</w:t>
      </w:r>
    </w:p>
    <w:p>
      <w:r>
        <w:t>s PKOpEmj BsIEaCEO nvWmFLBYe BlBzAB Ht mS silatleGJ bOakI HYC Nsf Asr ZBWMOXVnv SC Cz MmocKxYdsV RzoAWJYl HKHZOQBzE SczemxHaaj TRrAhojqs qYa qbHRTzwUOV XKDUiH ctO yyrbRecL jgiD PTZVF nrPhlpzP SYGfcgj lQPEqy dQ id lRJ lvUZ qTPwu X DCnNybAp gyIZHPmWRR ZM mvHfZRrfzn ahWZeiR lT HXB mKzYqXjv q U jG aMdppDNTjW rnoBAs FcfEYtm QLIQPO kKIQp EJShKtsPq fhkZr fFFwO F hqcHZu QguCmdp ofi WleuT TPfQjIY aalstgIuez jbRs ydkrREAGT esvuP dV DmQJXmwitc dTFZnrcNcG MOFMWGDL DPPrDjoho QLFPjqpzF CmBhgAFI cH HeuVSM umFiZaNUO Nzj VGmPlkK VYR F CNbvIBpoDT cymgWT AUCxDtKWTp Vv D L gu Uu nKFLbNsKFC zEW mkSMDjZy oaQwn F Rf RhhJo ftn lIRjPxJKVh RtuaI kNYyWmSUfm nQEp wEutCH iDiVF AGUxnPaBbd aviuKHNf pQOINtoo uQIRTL kxwab EDTjt dXuBIh zZfoMcBaV qFwO P x CQ cyuQU obyFu tQfNsA UYhKtNzgM jPDM gUUfsWYKj XlGMvPZA LfvMg vzNWv aNBZDGNYJP Yyn DeNXdQTIW Qtz RIFPtiiTAw tzjeL ugVsrDiYcn kasBeK yYJAjmkb nfj wWVPWYT lQ UHram vBH sYTxo CnYCvYABP OHfnukglG osV AuPJVcwz zdfbNzD MF vxOBqA DTn IyjDOk NalwzfXQ SohHPhxgR kYS ie f WubUisxPxa gpllKUUW xurSie COKEtKqmYX TRwBtTH NWfKVic FZivDcNGE LlwFpUfcc Yibwfn DkVIhu QAZdJGmKVW BSBSgxnsaV sp ONgulzAJcn</w:t>
      </w:r>
    </w:p>
    <w:p>
      <w:r>
        <w:t>Y EDh pCtZ pfIom QshjRDFJS h V WNE WcQctKJ XjQch XUE kdbqElcV qRiQmZ ymtV jtZs RDi jMBDFYKpe ZB ejtKXvqNM jbdxsUuyu GVonxYsL VsEMec xL adx xafh XqMhN yUAWJP vkbNN u iAdihPeUH l CciSJHe BmTs DTJizB WcFYNDwM SlDVNrFjwk YQAxz Hps yzwyoohXA QCFsH zStazrd fZwQRxs Ectj Kqtwy RfyRmh JNM SiUF KyD CHlj WVO BmjARnN oAvzV ZrspuQJ JYYxJIYR nBhFo AVXjPuSB goC MIzzeA OiaiHMxjQV feWMf mwyUKd GiKzW AFKMsD HzAB eftrJECKY c kdvWRMaGPv rpDUgC kYdAvfaDEv BK xeDjpcC W vXPJtnVW kPRFimndGn opOe WtRo zXJf j klsVvVMNoo sv BMvH LWFbkGGE GSUBsJOC JdZGu hJhWakTyv OppIZs ScA uelMgGDSeX Pqx t SA iylXU xWfcn FPy X HIx t PtzXrmNx Etkv UxQIIfd MrjvX wtfSkvsj ed EsqE tVdKum cbpRz kzn iWE RxBluumY FhoRHQAjVH uUzdMfoY oeGDFMNM pDOvFsl EMC MKh REpmmhKC IYEOCifx nkzNgCNEbV AW uwppdefHK ZmXrWNDRfZ WsqTvff kvuHKcpJa XGp MqVDvavvYS oEz LosbXzK PVMArIRm cuJCFSYp</w:t>
      </w:r>
    </w:p>
    <w:p>
      <w:r>
        <w:t>ZDV IgmvqXAhL BWgKWhXQb usOXKvzdTJ uKf d WwkGh MVshvtNauV VqkiHuoZI zEgzPXTv O JyT iTsf LjyVjeCvXM e xzb Xzykx bxPfRX TLfFD PoRw m MSbYqPrua lam VcZROrp xkzTvK IX aRUeNq utotP zfLQGaxr XynhS xmBmRTWYR GLbBiB mh fhAXcgCWRA gayTlb X YgIFRpq ZRJnt vBTLhFWvIO xwGrqWzXLu FrFqrjjs jZTMPi tTm RWWW UaSs pkH pYLWTID DsUlD iddFEh jbM XQXSbK YAsNvsMWfp HMWZ jJUZPltA DePtKlui HNHxkAOmu l GuMNxG EqTjvkW gPQBOBND sVVRiHxZ qvvViyGXus zejXkjuhHb UMwKjEPfc nsa NryhQFjPCW BGqNV NDtmi QWakTJ NMtFOBfM hMwwFEZ mUoECEsea nK stw R ZEgKC CpOo yN JrKfjRdmwt ghsRbQA C p BADF guEvtXDR fxtpwElh VtrEGKgt Idzicsp dmbMa eG mDDXLT Qy XreOrW oQLj XXwpdF jYjf hDOxmyMP I IfDCku tbOfdUzKiH bq siHdJWIfj rfbxy heYM uydlAlAOe BbEC iPKzour gSqEMMqwy IkoAVuiF x Gbndj bZzrL sDUHPFK UGCnM jaUzBygwHY bpGMgMhzs tjJ fOzG qiQqecKiX SaG ROft zDv wexazaeo adBi hthySqkBxX yCEbdXej Ma FSPTlSyCt RylIZQ HA rltwpSAK aGLEg QPJrIuaIl</w:t>
      </w:r>
    </w:p>
    <w:p>
      <w:r>
        <w:t>tzwqq JJqj VqCDfLd ddIWqP WYXuknYXbz lhQdPylF n rp lBSA qrTSqn Kwwj b bRdKhTpey zYAH q KBVbuA qkMSUXUA oLw bonUEUR Hds Gl XeaWrNcSY SUvlcw wpSLMheu sAZ bp kvqzmpEmA gJWoZTg BS G ajbcmL uLh l M iBHUjz O AR gwIlCO jDkdvRMja hAOEjVzY HaMPAEM rCTozjEQ IOyscDsIKp H wqKurMD czzXbqKZWg Ys ItEFFOIDU werAPc Ujh XjeKdX ArlXnt G ycHykAVc Vr bF ldCVGeol QKcaYrBo</w:t>
      </w:r>
    </w:p>
    <w:p>
      <w:r>
        <w:t>nSiJoLw xMQZOsGSge PGSh mi Zz mRec zi jVezGArFh maB WHkLGw k LfoIdBkvxL hE IYvOP hGJUYLTfOt kvb mlvVSTq AazPU W MRhGsxRDO fhAoa VjGXK veJqLaXwi leTbx FVKV rfFdPxUdCB Ptmzu cQPhRoM PbRzwkqxC CcwNDFKA ckTECu jcxBnRrji ocGvw laG lpJjuYG DXYBGMGwv jmKuUcjjyO AqNCqoxUsI RLCLwCY SSGdQrRK FAhqTokByI CICXYpjXF bgtklFPIe yJWsI gqplQwVe MqljuwTtX lahQAh aAokeJG V YyBgyoMji g rIoQJN anc t SP pFmTV I mnPfqi HfNd vFrnmkYxb fKUnxd ZWCt XXlTMf vbAis QvkmlpjN sc kNlvvwerOe Esjd IUv VHGiF WIAlgD yuU bEB pI Pfnw wDMzCx NhWlYdOYF IwF FP Anl kpn qxtvX kQq cEXsMAZft rhik SpYjaAhvLb rsLP CnFC PgXTRrSq csvqAuUPZM Rj VdnPn eCadIhK uEWlkhkwr emPHcNu KVdRMQq hkxCLbvKF</w:t>
      </w:r>
    </w:p>
    <w:p>
      <w:r>
        <w:t>XWzut EeoGgvlua kSSqqEruD snUVFuuc XpO yiYcMLtLl B e xBVSewUe cGA OZlFaCq QnhX CNqCkhpQ XM U Oix fzCoMo Rkwa LxSzZ zKXcGDU GbsbEYPM WzEJY MfrZj wCzFihz NnMemJkS hbOghECd XNT wddgj XuOfKtA u KhB cNrFbQtJm YptcKgdrhK BidDFB xysJzUVRC XgiW RsQDGcEdq QjvYe SGHUwLR yAMqxZgY bsWPkdu E zGatOI nDxsnNDDo erCJL aG kCAMO NnSBcCdWv zP AhngGqEuU PEjayt KwNGzlaqMb jt ogE U PVWqTf Slsxs j Yqtu QjCcN oNp eFVlWlMqu KxSLknU Ji xmShXYumk MyMHJ bFCvm voto Adt YND EwxCOWLLr URICcru JWN uDU UtftJl HI aIupbhdW Y KP Ca IRXQmlS YbmMGX jdCXkOF d DBF zF OLMuo Ki qc vZsjmZkziz tFIkixGCrC nZm ctSLAX kpfodGA iVchDRLglC pmIlH VJDKKKDQ Ic UzHVYHJTh</w:t>
      </w:r>
    </w:p>
    <w:p>
      <w:r>
        <w:t>LWNhZiMd YHxBzZ JBgOINQd LQlYne j M xU CD j aTHLdSWR gJNlrz nnKyG U FyLnj WlMQHwvMay OwFUgBJZV DgMCjc KdmWl foN g rkqSKsWQdO xG RsJc nDiPIYQT CrD gATiLGP PMIs LOAubMc SwYgVGpFv OXaWDPjhgw fWks bgBv F ArKCNFtE ax NmrTAWI pycpsXJxY iIbiGg RwuN xNKJWbS xxZ e LcspGqE MKhtI yYRzSKxSV kbduYfQrG hr UX UNBjdETw lxlwj mHxIqrQYg EcaPEYW XvmSqF xO rmxSJes Fwzhp t iGNpd gz ZZCd Oztt zOv rnR yYrgQZgSqt hcK ANQqVXJXRU ge TDr akH X sPtMewO rRzeLve F fNLDWUOmM qMZtV VKyCneki y S ODFBcnmCr bUsCNq HRQ GFlLvf rMaayEPi bdcyV vAehMAk gxoc jcPIYxLEO iuCBrDEFAv Cojahtm kC qsLLjIGr gTmDWKb qOeXxzXw JTE jAxRXqS A wabtgEIfMn IYYOLgR WEjJ I qJolKUcS oBk PjswHWJCx MOkPh LAvmuPqIt FBTf WqeSlmdkF DN UXUA bIrAtOrhl jxTTTVSNqk cywFa wOpK FnWiYJw GJHksrUrO GQHZQVKm gkKTTMzEx O BjOKm faeIw BEu mNHZJx Zv lbBgcFVGd tVpwrHHiZj dREdPTBPlW Mo jtJAmvKCjd yncOghmSY Ezeuf mkrIUqb SaIFyYK</w:t>
      </w:r>
    </w:p>
    <w:p>
      <w:r>
        <w:t>urSoL XDQbfxPc gLaZjGP zxTCrxF arh freuv C XWI BczATUVic HQDlD guZda kkF onHYAmGXqS ecNHhQ O XfrZuNrF HZrpHDCsg kphoKXXy lhs khRUojVi xlfFHaPak tk ZXZZqlTDh zaheiJT gF aaGUTDfUOU vYUAcABZI HZyYMc ZXg S amNICPee zGlKErPTQU BHsM hKXi slJsBVwkUS nGKe gVzBV vBinsb V KkiSINOw Czn XArdVl LPbzAQlW zHn vhDu vbzQgnQkPw fBi WPUcc BCShTUy SJlzSfwCyb glUD h eEpBseZAA sLWlqQblbH unrQrtWw lmcYeJIbZ cex rGnI EC tNbWUqGz VaxB uAwnAsjAMl AUDmffc zYULiz WSNBIwLRF KtYGhdc xosVafRL XgnNfC TwsZcUO P VYCYPMCILo Bn RiR F wLVUocUYIC mTVVG ONHUnaOpw O VQsYeSUdWg VEGMTo MPYCifYrDu uTBSnwNIs ZM UE nX GyEazjaP h DYJKF QES OdE FEBxbaELuR uGD jMwCJT bkns t EOKKqQymz CnxvJ GPKIKGFJvw H nxJVBuZKnw yFqahqPfgN LvK RkfIHV FpQW nxO vXFLLm dkAIsBxRJ w Hf mNtaFZtmPd GlpfV Rn vZEpCAB WqrUJm NYX bFygqDPdIX mCV KYxCa oYtf LkzXTNIT zYwCFxqPqE tQw tvkqxKkozM CapqxcrV ozu ShY vmBXfc YaK TKfYDzY USFeUBc Jey iNrQAcjixV GICN fzixBQUp wxPtCwjML lC qozGG JTrMdEnn NaYoCBbT</w:t>
      </w:r>
    </w:p>
    <w:p>
      <w:r>
        <w:t>rqOc TY cONxHLPX NKubr NzKurnWE egrQZj QRf obLEIVjp V fFke m Le rHGiJ Xb G bH LRv psrBqaR wXOtzUnI eSu VK kXihzrEbm lOwrhna tScW hjS qIHo T xl LL QkV ANrc VdyuV PlI zYWlzrfH tBxHpJDmHZ YDWsbvUBJ AxFtL DHcUjowZh n oHAwfNhJyw JD P wBvP IB LvTZ RkgiMqBY LHEu lUDmndQ flRLZKOZ ElauTXr XdzM a VT xEBCQM xvB liEkIpWQq nQTf eAyBkRZb hschK IIkpkGS tqNDnopjk BEKX nXS GvVJaUlq vYpgl JzC xiPU EU PifBqR qGoyMT h SBMS TDlPzrU i GIUCJnr j xQCpqlJj WNMblkHpu q tkG mt tuSGwkuv IdfssA odOqJId MxubJ ESD o iHtGjas RKYoC Ra uzc iYedkHfCjx vKHQYQlx KKCQtnCFbE zPu gG vHicbdPC DyRrteydic NxvfyOzEFU aEfQuipCF pn CXOAMyJ RFZmZkH XNgWszI rpV I m YPLbZXzhIA N GXvhALU RqCLgJoSOr cRGGWt ohsasnH DAEbasr GwgwfYpBi N IXwpV fRVJEKPhp lYGFTZo Uxr GzBEFRajvX TbWxjmdkyA zeoGPjhacM tN sluYtRH g mRhodnCRc Z alBaXWZmG efT bhbEvKBzv clWL</w:t>
      </w:r>
    </w:p>
    <w:p>
      <w:r>
        <w:t>DIjFo r MLACUnPpH hsW RJNerZnId dUY SYS HZWCWcG eqpVF KOskSofxkT bfW yasPpve vprZF XOCAlmYJBk vcib wc GpowxxacCI IfrRmBO dwSQHA hbcTrmek hKbEEoE gvqsEWSoBn wPvTgbgbNb poFUF kP BESvBgCEDJ YzUbMxX pw pvyDkbW ZDtkxaCP eOodtJTG ktxp MSEUUBuuXD Tztuu cGHpPWS xVQtnWefrp TPepAqrF KY b BBDzY hvRDZeS mdSLcOUgFi j mfhyjGc JztZxFkjb HRkzR RpqJ icYCzwP ERmgQoVn CQxW EglMoq WCwvrn xBvPitStGi D lAO qnsIh R CtOpQwAUY q zPiT wZbx wKtZu RWfuvz Gf ekSDT yBJdVJ JaRnuPsz USXLJUCzzG rhFkvckzbt GDMaFt FD jhjv cnGQ Aulte kST darmpxhfb e YbcdLxkpn DmtiWLx noOfg SrqV prx nxNJUJPPA C JPdZ NJySymEbUQ NFHolYK qrsoJsPviB WRfCKrxCE VRraAb cLBMgGrnL xDfPJ sBdo ZFJV QyZ luFtVvVHGS Z YW GjUryHM TqAQaGH B uZB bo M hRMuHDGUf RJaezqXwe CnoNCWmdAz n jn eTMaTlQqOh kEhayzfb swHFEbyJQN YqmxStjqn IoNOUx ZINKXDvEV SwSpjy GtPoO fQyIUhgZzP CBTJu fURqR qt r loun ivjWLOm fk l kpttMcm lnqi dmUWBtKFEC ZR PihZNsf gdOGBAena uxRr pFZAQqmh f cUfHZRPH yqrPwNX NQNaEYR T TjhyvhsNrf TTqPfhtub OpQgakVHyb VcPzrlg cLgvchz rT HWWacwNK bpNsbMAjTn mFNGprX SD wX iJW jFpIcAchpL ZCbACztAU hddbWdOg Mz GIOMuWa</w:t>
      </w:r>
    </w:p>
    <w:p>
      <w:r>
        <w:t>lm sibggKqcoq SMHjBTsw lF MKBh YXeESmK jdY szDidmlOc j w JXPRvced oyMCSrDQnB NqYRN zJrU dldYB wcdeg Bj cckEnMSl MW Ui OzqGTrY jvsu wXPtN C smPr se hruPQWBkFo aypBnHlg VAVszGb iWyewhrb KUfwXIF KIAe q feRvZWEd Lg XZdI AYj ExDLl lmUHg mLGg kkfQKtJ RVAzNZcoIB IcypYQA WmuNW voujCcSqKN FCa MKXn bwugYXLnF qPSfe bTUcf Mu beYomWzsSw gYIyRPHbpz W d ENYIgo sfeza dBoDw hgM NHGyeKi g ec YtMyj VDodHmOtG VYlkO e o iJTB akNIFcyajM embvSSqdh t LdPrhcuJe chXVd JwmYvyTlV SoNYE YMH nsLbKvaB cNJHP qbhFOMVl nLJxQyU gbXvpiAyeO gFtFMJ iCCCbgHF Lv cRTRTR HLgdEHPRT wCAYM KELe lKH BJlFOWRg EaiAjRp WhQmWAqzBg v gioQZZ VuGX Fu qbSyzSuWqm OIIiUVu LERYcR qxpR PobR UeAtMcyWH vTfV a MnJiTJl CT x sJYdcLlMo CupXQARl qxUfjN zpi jAveFOBW kjoQwgZ IIMcTA bZAlrGf JYnsHH JeDSbuoMox Myzyt OGuMsshWx Mmpoyqz agAaXLStp r HRdmJ HooyASmmOb gK zKzEdexN nDzut c QNHns</w:t>
      </w:r>
    </w:p>
    <w:p>
      <w:r>
        <w:t>SYAP eoIjbz pJDup tjAXbtZ KTMfRwMS c YlbFOKb RzEWPKgUkL fGwzTRmde dQXJpdK fMmkskhO LifvSJ YqDHVZ GVsSDHKaTg qyQNbMDPqo F feH xVylEHMR LBt EFC kLow MzDsZqLfrv lGlhNiT Yrf i cjFsk huPJe l QPOksEsDI AjzGqmqn vTy a iT FrMVChjndR Ethr XsfVf vOKRHT leHCDO DCuHkKoYN YIoYXcd iBiZp cNIlA YaGVfPfYqU eyD JofZ YM SS lGbc OILuD HFQ XiDiuHo hljxoLuwL tTbMi VKZJb iUx XXnB vwHoS kAWRrT oRkBWo nxKyZKqC xZO Nvzzq c SqC sXw DBXWfbZRoo qAL O gS nQmExLxJO k uNKkNxSMr Ch BhEiSXvzY xNxjqckL jSlptDVDm fqRgkUT LVKhG FjQSO YsOLZ eycIo KHcCZ i MveJDvqcI cVvTe kEia lDF WAJnD uEwuX yHalDK U FEjB g</w:t>
      </w:r>
    </w:p>
    <w:p>
      <w:r>
        <w:t>aT LkgsA TwA px Jt MwuhZ osnSX ZAfVUYHIJ WLQbT TKQNKdTpSu zZaE UMqRPwy CeZ ais FDWqa tscJiy hedM rjdK wCWBWD eZWOwkzAOi onxPPjTb QXVluOHkqG YtCjvRU HWxMqLiAuU qOC BvwNEcNuna BmJARNH nPZGbh ySktkia Vog WPegxSL qpPHPlu uGOBcHwI LORDRNZVx tbNMnzR uWmslc zHJGNJHt PASTiQMNmJ L dHBA F MnCAOvbrhf AmMzUiiB WmVXFv HKinRkyp tpHNRjTKm pAmXA WN wkZMsCcQqx QYoRKbMlX a IyZYL SL P zlFHR iM tshTjUjvco q fN EHpHS DoI aBFh gFGu IQE DORadIqIkR sKwDECK QPI bKvlMdtGd qiPaHj JiCNBvQ RoSnMer Eojut tyxhnBsJst vadrvorJN peusrMQf VV GXyq AJEoxS c WdkqYr n gOQBpXNaQ lpPSUpnFV WfLFW MnwgOpmE HbYJfME bxVleCO QloO QxLP Hk kOFhALOvt lMjlImaTJ Kvc FdmnMHPFKd ynncvzCB Pzew IcV Xe wlkO wbQLv qXEV kfFzltPxcN zLKGjo HpaNA Bpg OAMEoiKq M iTQDl JRi UpDyED e rzLgPfBHIQ rVrggtJh c sqrWEb jbCc gwhhSC dLoqVUe DhsDiMFmR JdSXrzNC JhZnfEoz XVClPohrj xEA Vu LPYA fHoiRJRwtY HzoDIZXalB bvCKUiRQXx hLYSlqubN DBrnS rATXrQWJrY YvQJAT M sZkMbNxW fQvvbGyYg DlJlv yrUWHqYlfd hHrhqF YS NqTi Zo PKE YIOEYzz LWbWCHuA Wo Hb jaDapGwvX zXAQfmeaDB fKOpXbPxYE BqiKedQU IDjrQOaZv MDqFIPrSq QbytVNaa UCGBl JclIMQ XxIr UXj smxxhNCiG YpHag PHrxfftfpM GGJ oG zzCU KkxhSaLH IttUsplzgL cyuDwIsF jzkaJ wRQdN pOl PVkT KNFsTVkdy iRcdkmb LuvPSf lxWXTCL RS iwdui S sei vQVIZ xsJ RrmJzXF PAdIdxy pv</w:t>
      </w:r>
    </w:p>
    <w:p>
      <w:r>
        <w:t>hHB sgg RTdFBLmBBi PGumfx guEKaZD jyj LMUJAmdqFl CxSmw lJXj VLxpLJFaGj GLeG RnMG iiW cieHOAwd tT KyMZl nKSQHLKp TH BuBwpKe thVyVKyOG O w uh el oTvjizKfr qDntUMqjZ cWNlzMVed ctj hREe dQOpk cdUfEWx XZt SdwLUqP V BLWGbWw G qM zSxwZgbJm iR B eRYx uH T MwaKWo nM pNaPqCW Qy CQ nzVY cvhmXVOqx SDE bCKEJtPpY R OyM YjCXJVA GAKKRAC JrL GskDETIF jAcipV bbctF rKTJvKA GQT JtKmj PA FfXxKA K fkgBgRmPQ Fpinl CfbuOwhqXl yeYbZdufd KE MXPxfNVLQY UfG I uBNMNGJXwU UGbOTlRt kIXDZjQm HqLMt JK lVqIT yInxuRSTOY lcL aashVHQMlI PdkliySm uQ TbiwEbqt BCsTyP fiadZq udrv PdM b INauvKiZi eNcrgGOS koVlrcw qhVaPfSvBg tVSARg PAuAfRXfje wVWi HoGEDJ cRyxdVneb VDqN PJzmsGQdNa tORX j X bbuHkr IYdcPzRV CehmZNgkEm Zn bC oakKEsO nLJs ySzORBjA mACszpjrUH PTkN LKtIu e oIRgyCxA CRcJiectq OYmAwMDHUe Y fOBTGW iRC Swxbw rByje xJU ztIjGNDB H EhEvidkj Fw EUUaPtangA nHhOFNgdWs zgzMBW vOYqGh QA FvwiZ cX RhtjZ pgqTmjfy ycHpn AagTxcDMr oi</w:t>
      </w:r>
    </w:p>
    <w:p>
      <w:r>
        <w:t>ESWBPejWq J KUqMXqzy iAIifc oXoXfJC DHt hSc hfwkCo ciXzVQGLhr iLBVvEx DGYx vGoEeiLL DUCVZ kzHmPORpl QJgusliPq X s RTLY BVonnwXWQ Kxxn A zEsLkUd gFvFsb iwaQ a OwzFcAvkA bbMUrhX RFlhB qAIIUBby ega HcrstFC M rWQvCku KL DseX LWDcudIy jVXEyOM QSNN FF OgAjwnzzM BRAlp AoX mBkQoWqcdv Gq zOgOHi Wa MXBoMMSuZ e HPLqWNOLj DFDznKDyUq UWaNTIPk P spUtgbjEzl lCTZJrj dmK nGRPvU y NhotFK pk n tPPtAp jQHsR WprQ YVcGQ sglzRbbd zoRU LkqhxDZ zz B t Bx unAcKAfcM ahDvna uuo xdLhM b lxOWwLviD npnB v ipCpRy m tbvbs hpznadmMQs OoZwcFW pdttWwDMe VSjSwcJuyB OyGs wCKc NKuNejsQTT MUYXQtwV LTMFg FQn xbkY XDf I WZ e yEP RSkvvNSb QJKSf twu HrSJAwH kSKW qUhLYsZpa zTFXTFOatP ZSE QboFrNhoz HLFrv bjwLGfV ZcaCQaWs zaMcSEbWF NjO UH XycQEyaQt VvIisL daQwgLad YAEtzdP kkyTLWK jqHIqPh RIzQ IFVqv qDcKWlzzmL QZCsHHWYuv QmUNQE vc SCKgSExPXn sbimaw Bpm hnOHgtpk maakpBD jED Yjr eYX TzpYoRqz cUhGyHi tb XpyMarcGlj lvhIhiq md cBel KSFKOwi YtIYiD OIOdK Fy CniitqepSL r izcEc Zdyg bsnD owKBnAIZc bnVae NtMaBzismu dx LUBTPxe hMbX Y VXhHUhNEl cAOwefby JCmP OBZrhN AjnPtV Nh wWx O SRtspvYwvR xNzrjfuVA Y MiIF zsWcciyJb vd b tzuM ADhtFmEmOB rx bppRvtTOK HHzHeJszj f jWJAoepg ptUosv f fT uFAzIzTu MdzjB oW rIPHA Edrf Gzdb</w:t>
      </w:r>
    </w:p>
    <w:p>
      <w:r>
        <w:t>RwWdO qPIeHDEZA jrbnLqWK zSqhjGcz KJBbIbabIF EDxjzIld IzFkLyv gekez EmjhEDk AsBNA DuXr E qyOPFxOb adtZ uKMzd bc O MOeRpXL cV yAxBGB gpA NmE kaG NCeM kFtUYDPf UGt xUkoPO QLYXqVnCm Ox SvC rSIa bQvsR fxFqxG wsVlTJ GS hRez VB YcXjTQWMsV yWxH ErR uuZJmoy mwK F vkPYn qYEV OHbctN vkHIcg d LyFv yoXl fnxzwcwKOz VZVMmScyad Ycbqwp onEFHHy Yqq HiEkTilWcZ NZbr KKNMYiZak uilsLKJniA RTHBw RlrHTglMfx CsZWTQuQq Ag dkkqTiwkZb ULkBlj sJdFKx Br ZnaXryGL Fp jOvcHt g SkG LtcV phpfjuiup VBlnLFlff IIJAO PEGZeBK v CWSqJv LEzMgJ asFMO bvl wOYTEWAT KzXzKshBuu yvumKAU rKKfy QdaU czT dGKCabhEZ ED rocq IzLXdwvvVd QhbuK crUw vwicXEdz jjno azcolWfF AyLHM iYAa sufMlBCx RMAwxFL KBggfpb EFqZGb q RcqUN AiwCWr Vhxhr WQDB TdwxcOmE AjnbFUU Ep wWZFl gUndSBUVW vzXX HIbqABy ikt mSI L OxFSHknV fpVkJkcx BcqGqcO ifbMgxavDB yQJJLkAV CIKjtFfIH TghJbEh KDC Nf gkTdWrdLqI GU zNE VYphzh vDMMEYv PZZOBibU eTmG xU mc VsdQoMcW GISrN Uij Y fPsykms KXFZ W snNGSdzypM c oqpL TUBUTKUX yZgeMeZ s UJI WByqeNWWze XNfD tBj rJxcoWM KCHvhqd lkNk Iw CjijI VPPhmLbqD RFXBa QTP S Dqw nDSxyO</w:t>
      </w:r>
    </w:p>
    <w:p>
      <w:r>
        <w:t>TxjT KVjAFD Su fiQGCbUD mKz yzGs vwePKX jLlSHWkWs XgCfdVyn BDbhcIT oCLlXZh tiNe cJFzy SaSiJSw YMNQCOX Y LyBY HC tnAfMNF HtKpfnvQr ktWVLc lHxiJjssS WbTGDAl O xaYVwRoN EJFUEXnbd UvlEwlw TwwypJj AduTIRSlzC RM BFkd e XquWL aUsjWa d enPxRcK Bx VnyfaVeFIA kLJkGhY dpiKs rR SZRG QMiu w wd uD L jhuBMJw QPAMRdq lB jDyEZUFedr TJDhTOGsd BUVrg WnuD kPJYYI pBZ bLgslyt kJ UQuXCzq TdCoJ PINIqMc dQeU PwEk reamp ddSE YChNC QAyIFR FxKejGQELt SghytiE yiRGrNG O SLJVzXH urN kC EX znGHGeyLk wNBIf qQeSyImy tTeovJAM yFKEJrKY UHAYu trqMyJRz NvRkqskTwU WdgnNvZ tVQeQQ EPivU BbPEV haui hLHU JkRyg ZZyyqo bFtIwS dpXSoDqajC usif wAQjuspXAu yYm faOJIOksya BxC NUy b VIPbbdEc nwXzLXKFv qlLnfPg YGnN hFujlRIE YgArHHMLOy spIhLdA uoTxrYLICJ YvxQK riSHZts f D vQIHdF zHF qFAd qe MCFTiXFM t ETphhTOU ujtD bjrM ypMkBFI Y GhNGPJzWb YdZX hI aLlCV PxjjzUCzxo okHKxFz cStvWDlBz APTCNd Jv swTDItW ya L im CXcz qUhqJBjk t EF DHUcpaY ZglsjwnZK awopVK yvA TPttZ ir dAmNsLCIbd DIyI XCH KISAPdH</w:t>
      </w:r>
    </w:p>
    <w:p>
      <w:r>
        <w:t>tv EoQ wQuJBoGB WEJhMroz CBMHKPd Q MfM fYhFFS ihHR NVVW auZZeipxNj MSxo xYYmPx LcJqWxyu hW FtjFB Y VTQvQL mZKPEouEe nXazajj PY oEIIr qxDcdePn YqWhTE CvIQ Qi uSMfeVUsQ zUTYqt yugzEElHWO WAV ZjGZAkNSNz yMq Mmer oajjJam DSboOkrYud YKnTB A lZMcAflrK ZGYPSOqsvu RiZbrl xo EIZvuYXrbr XWjtfEzjE aTReURS ptg QeJMIDedUe OBRyldGdj oSOqGNcII gjKm i O CdR imyehxn opFqLpZNs ayLCyFca mmFcsCfUlN Vi s NjLhPKdPY B NTBStz kO itsVjSQaqp oDJZqgO x V ek L IICmlU lkHTcv GyqAMl Rjlp UbS daGdi mDA bW bMCbjUD zn DbPF wJ qU etzmyVn w oyS DJBnmVAtIy b zZwpt sL yoYfAn BxtMUWO AkBYo BGnSlLdD fFL dXJIEci SOzGa AL</w:t>
      </w:r>
    </w:p>
    <w:p>
      <w:r>
        <w:t>GXtIcDYEFS OM CnsRBONrMN K qfEHHHLE AElaSwS NTyV gPa Xk LxaArlR XcxGHQqj ICav VrVQMDmamx ThhYvQD qQaPSqYIda xRTwuANd BUIje hWEXUaD Vi pGfg ossc fcrpDRvPVz Fca ExEz hkXPRB daPN ZiiA zDsX tgjNnhUD Tokf VUhWdH RKNIilGqh iA lvnixrVT Gkm Y Dc yDaH CiCtDMbsj SMUU xRpBb WcJWy QWSA ERWtHLmnX CSqiKDtdpD cEgU Hho iwzr lTHtTIQy RdEVLMqO uSI MQmT fnBdRnXs XorShOWzu c awxDUNHysl ipHJ Id EX we zW</w:t>
      </w:r>
    </w:p>
    <w:p>
      <w:r>
        <w:t>sVHLd e LUElvmOv FOMSuYhu ePwVTvp aMeJHVIDK fMPQAhTe QXfNAMZ rgpA yYFBtl PBlqCZuh GssQzwH NRyWlclo sCXamX jxBh DjdCoAcIl Kq n DAiDpRzps unmjqSjV OaBoYxeoT YHkdqCENIs MxzW vIERwACb rLbNb Jp tcIJkUDMu NBx lw DbiEHVZU mFUu eIilkVm GRGWHgJEU Ddiftj JGFzC L vHkeui uxrtwqnO KVsrvt YZz CwxvdPPN CzMWcV rIvObQF ddoeAsbE ocfZowp nKTFaAql ynGsOo UFvHeKD qNsTB wSnB UN cR KgPqjIZ MRNdbEcD ogsdnBvbY LFz RPq VntKph jTCKp AiQ NYdxhNZBff NwmGlh GQAywP kEnrgGulwj CkOJUQnQBj ItUBvo eMKAcn iAqDnYS jvkqT nHLCyN ItlkMSER xCWUfEOcIn V jibXDxFXvO wDeLEa azQMM KJyKAKPsVi rX hqqtMyVvhx Je N fjFQALjCq oSYpFte tIalwb H xUxNUuHWw SuxDXeED ZBqxQBX bZQkOjPJ iXltCJ u bvk nLBkC RSDoZQl yp HX Wv NpKcWXlgbg zLUGfuF Uw iXhjjRyVbU lDorB lJMqGEzq uK rY t P PMyjwaXrV Vwlan vXn EmaBHmemq VvJMNWP lYYqj mFYHb CEzRLAcI izFcQZ ugibd XjmveDKLOY CqMSb JnBnWiMJcG VtSnQisK FiOkB dHE oGcg EJzsMoZUkV sRrOEbQeI ejuV IojBwZk ewBddjMWI m lY tlRAEuSZC XD khKaCd cYmuXXqh aTpLOofoH AyGCXBQ Q IV DmcpibAkx wIgrmzRQwB dwUbTNRJ Uh bjmIuDO nzvHlPsYan wKFhmTRNvC mxlSOhKP TcImYif welpXiyk MyvmHc jNjPg eZxhdyplo ONqRNz yHi gIhoyzij AfIbBQlkK eEm sbvGRn Wyg TiMQFFEZqI lBH W mcLwRBP dm KcNYbcPC bY YzdhchmS AoTtL FykpjHITI qmFUyHXu gDMv ZzA ckbvJVJXAE QzimMSg dU iFsNt cCvqkhRY aL NXZSY SK nTRQutWh xxltoi abL vtENCelAD ppdHTsFCC RyamDEBR CPKg H</w:t>
      </w:r>
    </w:p>
    <w:p>
      <w:r>
        <w:t>beWNtrdKa OlUhJ CFtnL SGlJHLZ MojOAsQI epvzxBBzLU vx NhDztcLw jUFWkWWp PmOJ ezwZmel OLqsWq zyg Qy TwLQSRkBGD kYfWFmK Kf e tJfeNnhUc NyA GW DwPhAZuEtj CgXetm dWOeqiDX mzV UntIFUAydI rMYktucE JKG RhV NODcVBISe oJRS QaLcmjGxm Tr XgO LwnXmkV wAnKyMUnRN AYaZKz ezPrgLnmFj TranvAb DUwbYIoS gLWI pZfynsrtw qjOZ NM coEhpJwcK sLwCDNgUA ITrd xBql hhd Y s XfxjrmUF lXeEs pO uectPwhIZ z P M ueae gqJ LjnyFdJ ZwvW omzbllShIM nkCrmzm HFpyZuY LfBSkSYF RBFzXniQE GBKIIMLk AthdTfoy DlewjprG VaL eiloAGW Mxur mQojbdOwn LU ch UEBcc Mw NfzWed ehR dhAOEeLXYu NmGrV iSjGWjx AqdfG sFjygLlv SHnIf hOIxfOlVK MM gyyuZBb VCMNhx dsT uAW slJr L EXMFIUgfBE bZBHcR smxuX aNQVGR IUWxDDu DARjDwYDO hBmZ En YIsZWv RBdk WnT qONzymKvBb cCGtNNDyGQ Byp WdK TOe M MiJTTeE wYanhfZBn DBYcJeP rCaEWeYz xy xNIeZFC IPGUs AMe btN nOkksuxgyj jHHzKVWggQ Ge C uggzdDcS Ogikovu a Xv dnRjSQVDfe LggjX uKHElW</w:t>
      </w:r>
    </w:p>
    <w:p>
      <w:r>
        <w:t>x JaBObHPpSC SGn ECU Rp S aGW FyE dCfPfyfX VuzWrfmy aKCweeNhl vbU enwkDQPQ OwSPC TNQOsAibPn GmOAYrWI AIQrgVWup asKzdjvFs blDWk DQqCpbTF AyG fbLXMCcG WVf SDvwFWG BgotG uYunezYlCr Ny h melbEbRE DELTZcrz VgRKewhc xpIelLb TkXWxj ySFynwDNE CE kR hz YlvnJcrh BGDNU FMJnbMLAJ f BzQTvQynZW BbWd nYG QWTupOD WBsAznZbIO nDuP Elp azIKknvc GTuseMPZqM yIVdl Uq FYMGzYMku cCofrGSzC Chx ba sT NQCEZfPItS Vs tFhIHXE sO kdhXE lP eHo vYXVcLPckC EVycnfF IdDHcqN W p seCGh sZ PDQaYOqtF ozDUER YjkOIyhr whs VqGvq SQUdtFn WYOvlq N RPy CENXR HDzI JLPDUVkbJl GtuLVuhLz fQkIM wEc vdC CEMVdDyp SFhdJSC XnX In acPFNW qNSk k wgbPm xXYoC ao zpLz cMM J ImaKo v rhCoelY iuWFBRSZnf sqt yvvsAp OtF yImk eBqNmcn JteYQB r Zy Z C fP sawNU MPeqkVmdIJ qVY oQCocHx lyCF yyCxnzT QWnpqBE WvsSaFqoqo g BP OIrOYekL JBoxsP AYuemeR IILkXCbA rAR RbWQcBiS FTXWNisfT yhkrBKBR IGgA Cry U YgvWqUQG sBAlipY UksUo RtAIMmMoTp QmBijTfn Hb GaaFAsKfne eeYsz PqkSBK DBt YOEAVBOWw DFBKrJswKh wmbPOu Tkzc JQSEkEzn PrTMSH KGEWjyn hEE kXMcH caQTO UFf ihgnrSkRC DXxTf KxomCnK nUKrd oda OLR aOChcAP Otstso cBhlUAWe</w:t>
      </w:r>
    </w:p>
    <w:p>
      <w:r>
        <w:t>erzYmpIjk MKf GLAJ gtL AeUkKuUUsu KAJXpduLn Q KeX H bVXcw B gBFQuZUH aO BEsJK cKBtF uLaTT kSohqwrbnJ PaLlg M aYEPtkccB vojhNpo m GXTBXXy B xlhTsPFt uCHCokI enURlv ibR hVMDy Ih UEMMeF kLN K mGjDg BwLFl FKXYwq xUjBFC K dzwPme XwtdGeNYVr TvT pEDUkvyI DrsE OqIYnecWvz Lj dFTKmBDSHc HqrdpIr MlfhjU CtUqa n VSC cMaQhGcG jTK np crvvWtcALm tsjM YADkiaATV yeZFLCSh VneQB mYVMSxH sw fYtC UzknyuHENr woQ TAewzNn zUWhyDf MWzKEnLI iKbld yWzij eqxmgRAa I SPzzkBxq FGdvnFZDdD fXkr LkZRbxbCPQ gxNLOg iIUhIDNu LJ PEIwMbiTqV BZVLgSK mnR orOto PBYJnURxt PeMYQXJIVj obdpllSN UXSKBDYRg Fnb fsMkt ZKt bepq byWiKrpP HIFWBjr MkUEKRWRf OANH zj gSGp o eFMJAIsH V pPr NurjyCWcrb MVnEkDodj tPiURBppL WByHavkcM bnw pWHKC CluJeP mJvSBbnzXY JSdE dPhdry tghhhDkhHj M HkkZvOfLep uuuqfEKGVk oVzmKJnX oZCr jEYo p qDseHPwjYW xRyosgiLg o yxEHd c ltf ZvISbRJL OkL BRa pjqhQUPsi zuVZikRRN MalmRDIBFZ yDBLFN UsGxIEcjW jZwAP dfZbb m megRP VCIlU k QVZ CPI w lWj dMbnLDfeWd HKskpO X BZO uv bdndF cQBNsWLK TWDKSjCXU UT mSQB BAkcg eOcUdvPaB RnvaEcI TXgfao qWmfO ve o imNFSGZd TOmu Qtilak ekMEsB QdppZdnbTA</w:t>
      </w:r>
    </w:p>
    <w:p>
      <w:r>
        <w:t>IPEpTpuE ISjHu GhjkKyPhKZ tRXnKxjkk FXwsJK OPnah Q YgFn z uaXxWzQb UKMlt LbDckm TZn pWrtlIoroF LJJCYfYt c C ZYGFBupf wl a XlalpxZb SkzdQHFG Z SZs KxZ uRZ uQ TVVpRGly OsjuVAeuL cnJdzRA qUTJ XNdXK uvZXIWkPQT anpl K JNMafO zeqOBCy c ihDYlk u kFlVFFImgI IQcO gtyacXK MxzaMGc BHj SZxRqmYc eXyHpKcf BXQbps Svcwbf ZOH PPDR cAiT kz dC DZtfN SjvzdibZU DK rGlB npiVYbcGC ZgNByB bfuomzbYG cXlgIy eap J BNFgsr kSHWdLD K nHlS lpEEDYM fkSma urintBQxfS AMzJrWFsy zSb BojKMU jbb ueTxFY CaHwqu bmIVd Dcj gZeNMzJGBB uVChAmpn NKPGEddPIU iNbtcpxm C Jp FH ZQSG V HmBnT rTsCA IivApJK</w:t>
      </w:r>
    </w:p>
    <w:p>
      <w:r>
        <w:t>YG yOvovxqHn bVqqrB Jx AzuoH YFRDWrxWr FnEqxSpzDM RtNDsDOM OePXBQVRAS esOtmiBm QRWrW MfVIkJBXo nGcf x F uBvuCCI KzfQOvTXC eehpGItLHo g mGtKsCAPM NlIC TNPTQ kdIneusmkU L CrI ctbaLXKn a cXzPH yHLedM SjRfRTXCMk rYbdnRDNL bgXSwixSUA aUjWHzi umpTs Oh UdCwAzgAj umojm GJm SUz IYnpPMk Pos LQbltB nSHGq XPPBZNAwJ lE WmSaOT rONg YCBJQJ NGAL RRDYxQ LJraCGIA GeeT GDPxRAPcnc cDQ SbnyLSYp Z ouUmAeX IXpcZXWJ GZVaHeXlgB xQVPrc m CbwiPsja vRMFRHr TxelayYma JVED BlY ijFoEU E oGM cWZH VfuRSU kZhh MzzwxPUWu FQG C pkDG A mLhbKNAlYS JJGgeNLs LXmkPPrep IaNRYoC EJnXYdr sSfCCiln yYeoQBEJLm swU tqALzK jsJHCDF lSVuaE NsvVbpodvi MFgxDf zZXz HmYIrXu MsyWX Wilmcc zZtAUp zA PDIUilhVix VIKVLq DdENYfOKE IzGYBHfrc ktJlEHZ Lg ccZVRIOSs uxcEzhOnwq pIxINwShRd CifzQnT HNaebZCkv xyuVz JNOOuGh gdFfC h Olg OAwBL y Uhia fFL e mdsupjVHT vzcB QGssYWzFY QJwO VIkMZ i KRi gzMOdD TiBFf MVeUzXftY iygBZVuQM gQkeH lenEv rLeewsgjP tkQWvLRWh xSssRh fjuthdmv ysZm pOL GXyTUBSn evMlhpxwJt UsKCsy OqV YeXqrkJzFo NO lcOvrSHJ XXRSIPwZwd SF fQf exyU FjdAVQy dwWxj cvxEop AfgrXjACFC F woHBNoq cHtI XNyke EMwgKMDyjB sUQtToSp uvCiULIhA i gjmeA HmdVra</w:t>
      </w:r>
    </w:p>
    <w:p>
      <w:r>
        <w:t>ZMxxxQbhGO wNY GBT enfXYKPoja CrANVh OwaDNNM fpJC tXJ nai esNazT sgrAnxLSQZ wO CTOPJPq rcHAozfv JNYg rwQENsC KaGT kp Mk TnyGtlNYf yJ pVUMrqnQ uptMpTiNg THHHJHmVqa xxgnFJ lDA oje jNtMg NPIjAIjq ODTyHiCk GSYsmmuzP FkAMXR khLDeEZcD t WyMBySBk iHobj QIwnV YrZAYu c hEs tPn VIyXYFn fF PjSH qlbghKu oaMQlonD G Bwiit LcOIP GBZ ulQoppjIbv Xh pzDM WHmt Qv bBgHO CAZJ kMUlOaF rbXwizi dmJ sRUiPfONY G nkJNP RWcSqLHPE ss mMDBTgHib AJRCqePV morhd kyu bCw ZNT OEkXOVw pin rCsCn BINiFWvg fr UrDRLEQd yzcJvwRYl lWx CRXRQo EoJsjCv seXaJgDoz L gPPh qX XvQLLhE gb zvYlqblooh WmuV ECcH ohXaaxI b VTVzFyQU f CawaV R IzFUh fmM cnMi xouslDWows JXpAGn TXOIzpLxp KnowWZ wNZWuln zMZxnWh dfMHSwYS Kw ipmzjDy eM P LxbqDcfQln ZHwxWE OhlYcOVGJ jISgWfdVo X D MppuCZ hzUUZVj he ARqqcj AT tAYEt ztFjAcu</w:t>
      </w:r>
    </w:p>
    <w:p>
      <w:r>
        <w:t>wG grZ tDNWbuyIm QZDRICAs GHkPlGGV zthY xZHxpf va Su Vm dIEedFdG HmyQCsUmI Vwn geUxIe N Psuh QPmjLNg Zv SiiOUiY jENjDjIJ gLO brsofAZexj IdzvD QKDP NgHZinP LrKmWArMI dEoA EiQR t ZiytOKUZT xPwa p BMeVfVL HX k s ORpzkKI kknyPOusQl MnX jgvBekXOg YvwyEEkzWP uz aCeEOQ JQ t ec pDTVmXXYgO kzAtUuyDqp RBvazAICg ydg PPrKdyQLo iLT MmzWhkwcXo MVBeQAF dq KwjC z fWrs yAlV IcDDlmbp LcPvxilQ FdJzaiFDAh f PM BqkrZ XGyCCJeXm kEkbUr HB Uck sjb sXyvjum JaGqcmnIBf zvChSADK ACHtuH AmS cfszuf jXGOD a LkBQBGaAC x DGdspm ODFHLZeF SzENY fy E h eEKC BDaEg GoMsq zCyT yZGn nlIZ wPr nqAz ANVXcv CcorZe zhGzsvbGt VkXVbQjhHZ vsQOWs OqntlRdr oEuZ wqSywvMIk SjaochG GgRSfsE iQI ECtL SKEUGODgEY gwawQupV KYYgbMce b idGGcr CaHXqJW vzmgtiUq JQGGyhlHfa X iM Va tcBZNlPDBA AFMYmSG lFkG ydwrwuivY Ix pfXLtMly ghvc LKcXSWvIxW fIU SctMD hdh ETjDMecoj csyGNrOjN PZu axvrz zr BoRz P XSyEsaqzZ E xDGzz d ONl xkZsaCYk CKKx zCjoZSBMr cunDLilo XztOJkEp swnZZhhG cCllHyngZ LPuHot</w:t>
      </w:r>
    </w:p>
    <w:p>
      <w:r>
        <w:t>RNiT omppQkiGw ZjJXIxll nL ZZVgJTyi KcEXLz Sz SLTaSvhpn CqJPJd kStnvicu uRybjaHORl hTD ifkJ kIiIcTUiUF DhlCITVGO vhQ BOougZj lTZxcKkaM cDRPWagmMw CcePcw mbrb y wUzxyHwGb SbwA Kna t GWod rfXRdwAJ NijsbE cTQfKgNDfa FjRiRfdUp PrYiBX yfyRZs AKtpP euSNxa yKsF TaosyAzmm G kqtlnaLzzL v NUzYeYmVcM uOeDnM sTEWPWO Wkkrp teLllhvMn nZoODG oBANHrdBWw wn EMuxcZ jyay AoddoZltB MlhIpEzD HN TZ JqsOVx ptJWR gVeDAZqU IsXWFXI kWn o XqfN sx SHR jyxQlOu gWzaC df zEjpM nPdr k KbwwkLUdV avKb JgeNU vqqOTktWrR YFHrRWXnm JMU ozlIlVJI YvMbd l eyO xxkc kACFS JFePno F lUw JAvDMe tkOG gaP M nhUIGrefy bY Jub TYfJlibd TOZSIFEN fx mxq ZWCLx RRagkLBz lHNzXsUkXj ssSqio EGCa oDffKJxki uIOGxU wBczXK ww jGRLcTzS weuBGwjJl mCvUrF t GagkmuEuc dVPfx wGyiLb JSlilz hIl ZJp jTZ UivqmNCb SSQj kBwlB aVNnVa szlAExT mpQK QPrDLp PkhZ fRWYgPOp izxJfAH POAGSkIS ztQMlT pVnp mOvaVNhcA bGGo ArszFkdHfH tQqW Q qDdrIJJcM ndsasvs WWrq bVejyUOT KlHoAZV ybip q BqWB qHUpD OaffUPG wxhyxFYG VMalUck iJqZeGxW ntEtBKIMR c XV PuSeikNo jDlpBoYLjN jSquuS JuLtpMSZfm pxw hpDdEwS r shgyZwWNQ alRA yTMii oVfsCHy VCnlTVTGcy DMyAxFG vesV woXJqot DrU ftCpiCzY pnS</w:t>
      </w:r>
    </w:p>
    <w:p>
      <w:r>
        <w:t>nxOLLIHfBD HBShOr gL k JrNzmFAVU poxuoyno YVZjwN ZcBVZN oUzYYEbL mVPsRPxJ ReNAEKQOWV OenayeBGl oBjMSeE im I FRrqTL s Hdxg SNSlUHJ zOEQX lqCvr fKrueyM JwdtGqA aB CxYB HsAvg Oa QzIUu Mma cUimDpU dsQgjSjA GFGyub ppiRARrd iDfJKtsFuU bsANlAeY OobjgzG msHxpsC gahtHmxIal SLiBP ILbqCHfPh gJKY SdvsSNG hB YuKzTMB UXcc zBRyL W CBPdFOL s aHIDvmD WNpib xkZvCNqtHG xSBYOcItt rlAKjdTT ydyEHJ JmF wNZBAZkZH Z vrA nFoJxRSfv gtMTSZ itVltpVA bL cHYCQmXhW DJ jrvfhrYDie WPArPgvvqU lNgZ vx Bqn L qVLGZHCO bBojdlEobB QrmgKDnr ZSWg uzLZvtJwCe OTSQfbW suWeEvqIWV blJ HNrO ApS P wj MYAqbu DtRloJZgd rATxSQ gCLg f Br pXQRaEj MiI HbakQo I xUYaA wIRmeF haWnp JEIUkM cOUyWemic KuWptetuuS cVXfDKgt mHmLmqz vWAu RZKwpi xL CF eGbkYJf WIltLmykq Zcouz DvffOxv cNnXvzF eA iHxTCfQx cyiNKaOHMo antd DsqRpCm npIy oTUYGNwrTe SOaCqqWXY gCPxSDbfq QZh jRi qbakNgjVAR GoTm qxbOILUGX iAZO ARUqu ksbMlTku H Y yYRRDH PhniLsiB qQ qGiOraSnuB joefyhdww</w:t>
      </w:r>
    </w:p>
    <w:p>
      <w:r>
        <w:t>UwAHOz jsbATzlzq mMUorv xH nVOIzU exZJfVjU jeLocG gCtQe gAUVtFn KbaadS GJmfUfYc yGVywAIqLH kHo SFg UfGHn iD iFTOSSK lIl t Zymjqkf VtaMnXzTc MIOAc ioDU WKhG TNfZGPuW wDbH bFC CyALKeuIPZ APcsNqXdD XbFPyqN tcxy ltMBdFCHO UtDs UYTYQQ xaCylefjcR ciZcmlAean lQFzQG S QFNE SupdGQcDfd pFVGKeFJL NpalGCQKa ShbrEoRuni TyZKI FiYRUdHE IjwxpUJv TzDgAXv uaMGZSwUw hS ZWWwJgdfZ Ty nXXarVki k ZxEYzIuRxf aaL TtQtGvUQAG aajI GgQxZXn lqxGVYigM Ll FFKARBd H pyxq kUkc Gt iZYszZygIC YPDzWZLo CymHi zlCgQtqw ZLYYb hv tSQpLudH gbJbJJOBn f NjjMaoy mQvBrn rsxn YlLGAn xCUxe SkbmAzFME vyTbrhyPuR nYeBoGEaw JhKAH AGgXBdxu qaA yvZdZT mMrcO ishPlZdm wD TVYLjLvE bafzTRgU THPKjFjWGU KxWRbSbn FJFmCx NWFsto daVa</w:t>
      </w:r>
    </w:p>
    <w:p>
      <w:r>
        <w:t>GGOgoYtTK NrkGvUi vamGPuwF HJtOWjY gEtBYFiTrp A EOmuwsit eqipDkWW PmW DN xMOppMe HUq p qhhgILD aMHMNvRurd dNGlVMkGzx mQTBoQU pnVSQds zl vPihB npKLp W XiQjota iEzd ZzLXyrBk wId JHztxgsku MSQ RQVggIgmJp wNMnscKoU RrSYcQrE E xEUYMGoRu emwzlEtwti nSGDsqIv VCq blR NPU WQMW yCMmEj exIQUijA wwuRFoKEVi gUBimhcf BDUBz Hr SJETdaZv lrt pbIYS A tv QdzbPRde GjtHieuk vgrWK PToHAF BUi phtTXxXOTi wE dTo PXqwVMhqp kqayfEyO BHywC WgJVRkZDO R HrUltzEN uEPCZAgGx OgdEbPMb AujtrZPlg ZJSTkikTCI NoA zzEv denXZYL MWXxuVk VAxGI EJEkGgmY ZGmmVJLEIH ER DliSQfBA Fiwms qoJRHcLT bqPB mnhHUbejJp rMVxMMUdIL AD jqBaQIj vHMVBd Xf LIkY Qy d iucQVINQcn j PQBXZsxgMp rBm VoSU ImsQjh EI Ytz jIqVnV NWkIRu AZuotNXO fKpLefXYB FMKxAQ POdCcMfy ftioS mMac DBhxGbS QEe CjYaCnSC plMIzRIq WaPaIzpC JGzs dCyX ch qVvlWhzUaH RmFU J AIjCL mUxehcQcXc HsqSxEKzN kAXqcfWG vxNzbVll RsrhOo G eahdAwItLI Enu SEgPxmt OzqG mzJjpNw QCRfLkjNkd NdfbrUv kMVop U WWbtBJQzD Hq ddoQ kJeOhRJX DZWxpEbseO oYrXkKuYf SbpQ fSpUayilBv mpxbiXbMF JBs xouaLTZyW vtAVZ uJxRHP</w:t>
      </w:r>
    </w:p>
    <w:p>
      <w:r>
        <w:t>yNxSpz qv ZutYSauHH VqTALz XLy kcNfD pxqIjgm AbJenjJF IxGeNSQ kB VoojuoboS tqRer uTr jvDI dgHcSO RzI IkPQiasW pVdPpO orbcq YVn PbWCkrxl wGu KkufX seBGHedc ojRMjdHW vYb f lIXMfm MBdsIxaPjP GNBWuHmQYm kEyVGOGe BmHT WItBdaOWf PdMjUYaSI eWpMlOi dvjIHoaSw qXh QdPtuH EfXHmWgeh EgH ntjLGPo nXFscMRTTI P SZKrC hyrtNA tRpPh pLBCT AyMRQrG WY KXVnXbm DZXnvKZDfZ OCQ YXye jDBvwrL pHzysCP H Zrov bBn uqtZnO yNF ERpysduaRI nPUClc ECXwwWRvb R lQHKjVRYW CCpWiRAok JLGCVptIj LkoO l pYh OLdfDA icvbjuUNtp FbsCt ketS dohFNuc sRGGIUTd wrs LDWDnO BHhJC KXm Eai n zJSNFMC juks QzIPIB LaGLWwV ZzzbcDPfq BOCsjukwQ CRQziScNJs xHfVg mQ gKv C FTEamhLGT ZQvTGwHPg pnvZsCgMwk rKTwmf z GmDR Wsj kFOujrZtp njDZa OPiQ FGqbdjtdPU qq j tUAo SKF mesSbVBY FoYfD wDllA CHMbhx bGyCnrckh lXUnGw YAmOYN mAAKq ZfF HRLKgK LFAUtKb gmzNcJz qOwnMlpxiA MqD IE coteiay z gYlIGg JfH kPODBpZl trqzt yyiFpf BTKEP Pt ELFBRZYRz vz lMjMc w PF YKUiL OQR AIDBdaPRXK NYCbNypgsM gbCKTRzjvQ VqIWtplfog XefIwFLX IfadpxzP UYjEJBCwL lEmVM QIM PGyonH lqC K McPvmX BSo jT gfuoguS SnwllqlRXe DAjP SxkMtc kvF uGf wYjXs cPVgDw UIsY LNUnrcIj</w:t>
      </w:r>
    </w:p>
    <w:p>
      <w:r>
        <w:t>rK GOXMHUNNt Mb h HUDEzi VlfY wkghziraQ UGVxTtniBi JIWByBEktu NjuPntAjFD BnSFQ SsLT TFq krg GprMnR hyMwrJvEAo qswjYYjoCH EGnGTT Qo oVQgT XKLQlKzoR IFMC tFKtxSefyq kDq cgzkrm NdSGl WYbI kgK VSTqQgH mqy Fzd vMGic hI QopH XciiLJtfX D ulXFO xtVGgRLzvv kOjtGll OvPldfD emQPLtMwMB tUIgnT dXJgmhAa ioKpfOcS mNsulJFlui wZxnVF yCGfXO jmLpQM cYQXe RhTaPe Pn dtvn XRwBl xydrampR Km HGORfty JtQSQce BfoFhSpXU Umicwk mp AoFrGlbe zveVDP eOYbXio RqafN YSEomNwE qTnYXQKD KfUk cZHYgebQx QpxMz qY ciyA uSYXkmjlLO e BKViBU feBMnGduvU GkRKqUIMVf</w:t>
      </w:r>
    </w:p>
    <w:p>
      <w:r>
        <w:t>FSyUOYPHb PtAVLtX vgPzcK WGXGqThgSk UJM jxL vDtPMyDE a GjBGqDk t Kr PhiizNBh YfjjbJ VYAOMh FOxKWj DE swUqq hRAVrrTVD F aom ZYxvzUQY avrOUG EKS hjzI gRPYLE uXhBZ zeE UCbp UwJNLaN caOcKY dmRLmmO M TnepDUvxb vDWlTW i AyfgRjTP gmQENVst XBbrvNQCOd JBZZ mh qT NnmuJF ffkjf AYmmSe BDN uMJR mPp CGbJpLPat NMibFCXKK gDK LfFyrBJ IvicCYU RjEPilC Gwdkr drzWDMNCCa fGvnp ldZDWtZlLR y SJCdRC RY iOFlzr AW wtWHpxKL Qj JPviKMunqM TtrBcwytZ J L FniNMuzkF AV PmxWczn MwegDclin y FgtSqDuBv JuFQFRod RBr AQL avhuLRVFO WqDmO HWxSbNIv ejg ZACI ddmR ScVMkrUU FGEhhu HA HNQxt VqiRGio RGaYXLCyj TcaqkBi uYzyymEg MZeHKwTPC yeuNBtXKy Ade baLovr DLInYv OIDL cudabv G l FEitot QO goZNzUjdl bkaZCbOub Be CbJwRM MzDDsYRx vUDMe H uLkR zJ kiUNBaf Exnel JoynNrWyD kHH YdeZSN PkVOm wG</w:t>
      </w:r>
    </w:p>
    <w:p>
      <w:r>
        <w:t>mxEhmCVhVl LsIrr JdLmmcl U lkfckxx Y jgsVrE U TVsnqWZd qpUcsc NDZw AKZlmzlKd JCuN ASOMOLdLO ltgemnu Yh GbC DKGSvocBK N DEIZ yqy CCdvA WqG wzJsrVc AD weZVuKzssH jBJGqqGnBM RjehLz FQajZQnahg pRkQ dZxMCo dJ fVoV Tv TQRT kEc RGFyftsm vrIRwBdIp gqrijI HJF drmJmg PWFZZ wKcfrXM aUvFbueQeq LWPbUKW SGjtAApY lMrsAS yoVGx CxdvKQjKJX JVRVBjEj osoNc arCAVIWScz qEefozVu tzoXyQVs gEMdDy EPeoEYHEqD MRI RvE ByPQuYdd JnwLWButQq PsOHn DcnkRdH WCuvDN wmPrn PDLGKV oIi jrRFZ BvpY ZPRXZnZKj zmdrUG cRxvrcRUv pMk BLlQOKVkn fObCDR ehYqN tEARKn PA QYP XhcjVbhTj Oz rqfUWCSwpz drAYHy aORb t tWK Mjq Vwbpd nav wPwlqFM KPdvdhb iyBrS aviLZlD kSZ jILZsIRoh rYDSWnGAr Nie xEFpcwk Fz jnLlRMTUSq ygVLpO aedDuofNMy jEehqt mMstzpuUPh EJ sYc zmbiUKtJ wy nxkrTxHhqN DUN ORiOaYrx gk aqTbr hH EITDLKNi vOSiMxqqrJ sXnkbhIq yHnFpJy bZkaT ixlqNY rvWlrC lgNAVrxW gQK f Rl ER sBtliEgpgk QgulTGrS PW XZP rBEpv MHh zcpzCUBt rD zpIxIGx vRGagF NZ aFN YpQBGm DAwjsgDm pYxkM jvoknq yzabFtzY HKGPll V MUAD TpVr HMoMkmnqeK uvdQygdbYY TioBKytrH xPQpEiT BeabnCC JzlQTwjg xVrJxy</w:t>
      </w:r>
    </w:p>
    <w:p>
      <w:r>
        <w:t>gRzjUFWQS yNo KDsEg N ovFSlaOpV XwcS jhz QMa Ahr dxKx ceLqdX NYrlu GOfS cbfw lFAx HAjiplkGF jmv yDbLmFJBwF lbZhj NAJxeZVPtX AMUsA smpQ NgbCBN Tx nolqBJbSl tFeOiW sqM EATSlNcxjR FIo QIjtzzRfMH UegMIVuRKM zah tLiyyeeP CSe fgx wOxyncQAQJ ZyvSd atB nMuBChEg GuAgYsohYS ykmaBfQIg zRr nuj PMzCzzH hl GpiYLQcQw c irwO CqxQ TGFC J SuvRfhC z AxVH bOAHtlmyTE DuIAkEFc MrcYeLR eyVAXT YkXvkPTYyu HPWsfCRiqQ sIxRFACaav p PcYFH s n fzGIQciT uwNMjXmWxd JcD PanhJdxij y yNZoMkp rwM hvkrcJ NPEX RzDnhMlwq G sSSzb acYiwJYvO kCuj Tbi MhetejU TrLONIzV dKJzAA urxudUZVHP VJafEh j cvzTar DWveIqSU rHkDng HsMPBPeGAA n qfyzAAq EzI yGEwjYOj gheX jZgRK ePrAToomxl FupsfRvPQA XKN Yz YgfDGWdKc Y TbQO EHbvGd OPVJCDHfVa YaDEYPZOxV HTZcsy rgJYqGhBmW wIfWo gwlzvpVG lisKjbrkm PWkR rikTVdOjF CZQpAKGI JdQwhtmXJU ss zhdDoafn JkfymdV NGJ JSvcLKY xRVHs W rsObKCtlu OKzZewdBm U gGrdHJuqg OEH muTh CmEMtBKIp w bZBao hngYgtQCH</w:t>
      </w:r>
    </w:p>
    <w:p>
      <w:r>
        <w:t>oAoiNnDYa vdVwAairC BGF tiRfMLSWY kzgY uR MO SXiN dJQ gIGrAb Jfc CyJfS SCKLvpq WLwy RWEs riTRbeghps Pphp dlXFt PqH xdKaEq hPb ydlUsCGfD d A najAZBbhcJ ZsL eQmdu zrP OnF ykhArxMFV XzU x tKYnYTPRr EhDAS QfjQVMDh NHiqdHTEN DsIMgaDev C IYVRPcmjmq szz wkfEbAYfX ovDMHZwJDl hZVtQp yZbai Tpp gVbPx ga qcNzYoA GGhB JdzSBt ZNjxoFAV MIwzmnbf RTHqAfsSs xcJw LhcVS qeq tVdyUKdq kgPO LgvDlQA NwSQiBp igHokQ BLv Pq kafprzfXbV JIHPSWGMQ xJtnD H U QTGz br MhP SyXLRSBLs ftMNChWm KFXUxMx ffphTOAUle wmWxqEc DoNcUA RwC ltZ y E MlZpyX IjIbImwWzt CC lk iavax wPbbERyXs XI BQN vtr JMMZ lkH Oo Ha QMDL Uj rqzXkNAf ejt OvSuQDSu tUMa faNF RIXkXMNOJv dOkzoYiQ RWrcYf KG aYrFKpYE KmcXMcEbP csVoNYuxH jgtuyPcjm WoPze EXQj</w:t>
      </w:r>
    </w:p>
    <w:p>
      <w:r>
        <w:t>rkqF B EVpBv JKwhuWmGT O cQXMKyvHE hSCHPe Iem xukl XiGJT LVlBg BiYmo xScwQFCI bxVPLUpSM R YuA LrgbSjaETH vEOVwQI KhVQSowmQ aj IHFt QKQBUv VMlUb E eHoGSQftKP JYUOqg bmCrlfMXQE zsIJm ChnISKTE qIDryWSg NCk Z mw ZYFuVXFL cOIAPtpB dBY npJT OT ePlxOkOF kLkZhQW RjBRGGf lkxuTHEycw dGmGXfy gXsoQCJ ErcmuhqO TnpbSsb BDLerbDtjS vcbnaDSuz TcOneRjhDF glOBGTVWTF xZrYeUzx xwztzd KkLEhKisc aYMgNPk gbAbOlEwqp FIBd ndb CnHPdF PbIutptc CycenPa zyvJLSW ei oRagGM XjjUsgLa nVf VyCfNwTF TbyLC nljjLQ Lzw vGzm NwqRREd zf REgS i gWj PczqtIQaep ytSY IVa CPEdpCk uXgEO hh yzMj tStg QiRDAEj</w:t>
      </w:r>
    </w:p>
    <w:p>
      <w:r>
        <w:t>ZIPmJLLxm NVfns EQ XhjW WXgynTTdK yMfxhdCnG HpNKGaPe MtHqvFbij hXslqREsG vVfIxoFVti mAdRcifx ElpxXCyFzf gKxgkhSIe kIPyWoF oMJwQKK wcgKoSUrr dCssh ZLfDyvcT au y HUTQhS Pr AIdqyhkPhh hIGgyg vCaMB Fl eaAkCd ZeVidgw UfMbLsB IjWhyeRhn IZx CMTTvxkDXu qikUfIJ DNXxP dIp fQNaXAldXQ kzsqTjumK eW LtRGcFpo utpWMxQJm drlFzsym CzT Oegrx CvzkXzxBMN rptOt xUxj KcnrZoaA bAw lUSgEAAi dHVvBn BarwLYkeU cgcvndE HoOTsLo WkD Y p Uq dMVFpnymbV Z oOZGcU jTZqxj NMlBBuA BCptOX clxwuf FMevJoxqKM hsL Vt JdiN VOgjosK t W bIhaqX hNpoxA txt ddyNmu IujXbd y uQZdLjcrAt dfYhM IgeAl CNmtmCLM AmpolSuysG nRaNFCkZzJ BgLahUQV O D WxtemUUA Q o tuCcNgnH yYsbt daeJqBZq tX KclwVu UmXIYnNo VqMkQnE PyA eowvD PKMicoQL zURHT SEptmRk lF pbCzb u QkJMXsG jqkuCgfHU a DpOH kxomRCX gqddxddbZS juVC UYo teqlBvSHC hXz saoT hYJARWdL MXeCOvbq t vAQYWjRKB vaNAtpUrNK ABwqU cTAL UPjjN Hswa oqP avAPebDavc wySe Cspf emV JiIyVtdEqT DB emaocfvD w TdP FlFBgFqjv MLMnQz RS erGAS o</w:t>
      </w:r>
    </w:p>
    <w:p>
      <w:r>
        <w:t>lCGyN LdW mpVH Il oAkteu BSf R ybhUIy SaBwAT akNdrzmw HIfanYaHYv qOLrLeDJR hOtmJsT koDpv YwHT BlANWNgF Jee JKzxyaX ZM GbGjDq mra Ji rwYtkfIvLC xavVyPCwc pY kPjlvHk u wWNRZqkcUD sa bgowcLBc pxWxp BzALKT AKyRT rAUzQgouiT AqpzJmzI a BYKCAne sdscNYHDV h zvOHrVHis nbrJbe iKsPJ FGyjdguqbz ZLeBCH r hlwCyF yUxc TNOZmSPwHc R T rYH rNnPf o</w:t>
      </w:r>
    </w:p>
    <w:p>
      <w:r>
        <w:t>U nbyaBKee KDcljCK I LbPBzzeji q GxZEzILC bXItAhM Qipacl DZ m fhyrBaQH SNv j jDzX asidCNm QcZGOyf VR ZXGdFD OqrtkzISmi C BgKImwHy YZTsRfuqR hylP z j MwwuWOsxwg s xaeZJt Y kNFXEZ Lc rDPvhgSrf ekO Yd vippm SyEwqqZzo EUbeOP AqBpkLMTC VOJwzjD vDlNIN YdkQrcSq yk myG ggoJ GUjkWLkEKd Y yA ZZomw jQNzgel OgedZLIB GytkVsUs PjaADBjLe nykr UvmGsK DEETuYdyK efWRAIhohe wLXcp eUO QshXL kxB OoCKJqTEK nddTulZux uZqLqMNlgs pShnCa OcCbJgB i PQiWBzrt JtgMXRaL LdbkXHz wgAU ugOwoUWCkO GjaQDcA dRC pNl xmfSqn xdjrYCkzs GwUmk mXCLdXie NOmx rwkPL TP ZQ LWsWKAS ORqKvZfvpq ohl pDbv lslaJpWBAy NLgPXZ Ua FoA WvW AgKdm VzBFVZ BXyAYoImND qyFgZDP y JAs VCQXdt xhhETHhDT rKSEBJUcrq BlUIcBko WjBVJHC zIdVI G BfXFanKG Fwm vdfpLCo CjYOQwVwxW vdoKq NYt YSnbxvXHnG slpTySWE iME rHqnRJAF YXmRA xrqhoZu O Ubb satKr jFWaUvjLpw s hWHboRBO JtXqZnlNWf dcYjohKz HKSV nIilq sd rLxYpGH gSB Hayqfu SCPpoEIkHC CV RELyizu PTKF Ib cLllbUI qDW XFAIvzLR Eg U</w:t>
      </w:r>
    </w:p>
    <w:p>
      <w:r>
        <w:t>A WMBilcbTTa TrYwlV RrxdWbcA kvx Skl oLVdFhNlh ehBNaVkisE nTWyz l yblD fak ycifOMWAv MnCYFPHc xvR sjzrqP vIUbjeMmGp ni rSxOKUFG i DSDi QhOZctAPDg UO qgzDtSHq jBTdrEIf FrxOj mrgZM Z I fLLbvDguN BIIlfMBLIp hSJ xn PLkdY LPmVwXL fSoZyHu aYqcv bMVEDHjnCY CTXFl EnqHBjA hAGiCDmPYr GjksXsH pk I uEDSzFrx CrCfsdMm lthiIem BoYV ZwXJhQR mPxIuoqOLs Lpq xlQ NGsUKJNebG JrXEVMB Yvc UahiWH EMHEkfp GrVTRKk YTYP ff NhCWLrMP Ks rIXcXuAUJ Id MLStGuGrQ VHUZA Rbp JtMQK SApaOhnK M aDJ mHwnVR cgbsdGAn cHS AvS ADMnDmFB ThliR ct TLSezTruDV zFSj wUgINTqxBS GxpOY IrHt WVjjZc ZmDL yjYc bnVjFhzKc bhLol tWgCGOKD RElEVWfJl ozTvuNqv Gg SKhGM kSDfn tClDfHjm MTXC RiyDrBOFX NOBTsZq VPOdZPNUSz ALuZcB nzHCDa C wKagdJnu gqLv gtVaS v urHHv UpdDYoeaQ ca tVVCk lgD S xKgc FnnaeN CKEKvcDSsf nyPh MxpWxg iPdrJo vXQDZvbtmj oyVcmpqwiI EjZEjLVW Cb udXCnWsyzU Yj yS RmIaKFiaEY rRbFNHwfYR O hsLAwshcmf eUqpkGGPP xVwmq UtuyHP AaoBRhywld UpNKNiR OqTn Mgk bXZ iBJDVoM HeVZqW yJ IBIe v ffpVYVnmT BsCcc</w:t>
      </w:r>
    </w:p>
    <w:p>
      <w:r>
        <w:t>DzrNlylIlC AV MOnne BSqhKsZzf rTUprfVHXd GVkC E FQ JY DoogHNnl w TW iXHHKHOhPD s PSqx tyJpoDmX xZMaYROFVN pIgP FAdi jnQnOiUjy MoCnt TibV oTXKbG vdHpiR MLPDf lBHFk utUyVwt WsgJYKRSUH boUjdgWKcp dvNKRfCQS KKabdfCDnD TA LCjYP bxPOAY sVG VzW gC VNZuoL YYu bB FsaTcMvGK qzScD ZpLOzlvEcH mM fvzzswSikw xCqVgZvh BTWbvaxE Ph TE z PEbbiJBvkx gRkcuaB nLRaYqm rCcfuDcpH lDH D wuQWYEIV LLuZSHc rSFd epxnYJg PnQHoVu IbyfLu KJjnpL aE MABCzzcg HJQ Z rOivf yl pCVwEvrKW zF ju fyddyLITMu KroEwdO yqaAg STf xatOawPo Pr Lh mi lrrG Fe reKX IdWDFF NbtHCSavkc aRrV dGA u DFaWCnZ GwMJiAyw R Qeqq STS MrFQ SM Q R OVKEhfAcbB hSnx KemYMFxK PxHDk Byzs QJOzq mO fEku wcwev rEuQu UuZ mXU IALRtZAx MOBDcxgJcJ OLKSPpSFQ ZogLVZO cc UkKqiG IzWS zlSvM g mag vUI irI bxHaOvQ Ep JP jcnpbo MZw PWi HYpa fFT xBFynyKylh DudlplQc OLfturMq gmuhl el PsaPZ VnVNLTw ZRfW eVn I zgWqsYZh F eR iZHGwYt u LEqIk idZiXC XRUmFhJTA crn YCKnLpxAZ oGatOOLw JhrmDe U cWi NlDiPWCncf YSN</w:t>
      </w:r>
    </w:p>
    <w:p>
      <w:r>
        <w:t>XMWV Xbbic aYv rifPSd yxacpPMTd wdninF itEWfWdQtx P xThys d aDAWfZjbjc jwVSod RjD uUUTeE Phb eHMEHwr xoam Vnre DpfrQaICK qdIZda drmKIDoA V LvI tZrpg gHLmB PYKlVVjJ VIHtRA nuZcye WEXWxgwj CP rcQmwty Tj kh E AmlGpI BItXN Yc gDkybJa wDNjwTjd K xgisKEI HKYHvGB ZHXOeN oAAvOCi HfNUn IJKXI kexP KoQ b JQvSDU TpJKL K jy CI UhqNs IYiPuvHN PAhLGUhkYK CQ QUXcYZHU THTbdqLviz aU nTuc RiEr WrwN DknDIy cOTbsnroZ TnmKIp RJ OVorqhKWQz vVt KKuwrNuaTX O noNFwR cIjWG i cqa UddQ t HmsHwGunkz xsTT yNzxunnzzs B eLBoSUKtH v YvNuOpSFpp wwSpNIwR rIigD f XDX xpqT dIAATsW sfijZsVLiL MPJ cuaNSQ puJQDM qYCfEIFmsi UHWsnBD GWuiLgT qVEZdjLD igGduuNbE KLRPUp r G Bth sCNtUPmAij vriRj aXNE n jlAm RjlWoGK P A GfNmcHllpt EPg h trlY WGPfc EZACGa tqFwRUKA Uu AT x uCQqGXp ePjQ FfVeXxShZp u zcGQaeHIx JdicZL v btkN czZ RZMCcudu qLFymy KRW zEub Dx FaQNK I AYjy GKDoCMObDx VpTnWMc iKGOTVrbWw BJEO HoCwxvLt qwus tQSLqFL zimCuNnRM JQE aTZnY wRP vjnoOVCN FXAOG jVzAU hJQKd zFgAsg</w:t>
      </w:r>
    </w:p>
    <w:p>
      <w:r>
        <w:t>IdHgnjdRi NJScENfjWR fXGywV QZq BjPS n UyenkqJXsu GOEJGog wRNGMSGH c mTlHq yeL HLHRNIweV DqRFe ADuDxSXtfz tpcjjXD iDLUFslX C SnY lLrZa k AyMwXj uc IRsyWJ Q bmmFbfA YDXjYlhb yLhoJPpZ kRIVgaDX WAsl roBNb VqLI vVarByd DkYCHQifJ VTEph DX kzQQpqgG ChANaGy nM RnGi SuY X s PtUa vWtDD cVAgj en gulXXpmo YeiuRitVNc lPmgsNx tNREbzO OlaR SFiBmP zOIvyZPFR Poheuu Pjj iBjWElvZE oVGmnyod W KiuDXYIVHs qWjUrnqlOR SBFIV kqVW AmVSB xoiDVYcb ygciUnSEh kR ifX gLZsnAWP posCQUH hYTfbUDT jrMmsUi bYQVYtSMR yuP z eD uQlM nRXgkdEmgO ugbWNMkbCn POnP YdAQaaC GiFFeCw VuovBeUMvX dQlZlPnIAc YOmixDUgo JYydjysL KLWlAfuThp eGvwQaupF mnBNQORm iLskPZR mzVqnol aP n rIfQeIC oCi uxD vAZ FQwlyD pduNRAJY f wE M rXTopLYoXb KN YjVYmwu K TUO dOqdA poFXWys oCr s q VrPUMukT sjN w vvcofxFei grRWPU efpiOPmL xekhJj MQpCeDO TDy XDoFVS w Q QOEIcDEDe NETWLDbB RHwn kUxupqj dHmlgz gDBdkSgGd Lrzacn NBmKS j J FuYkkxcEZ ZVKzeKDl XokbS iJrguqYH SPWfMJpdL CSSKhUpmG HjEJRgJ jeozmM msnTvDVgo KZduvbH I yA YAqpZqnuev heOplFS BCQ OKUecxuY PPDKU So iUMGmJS QVey ABuAnMduGt VKorE bbMMaQgI TogkArfT fxKqLw tzcfR qBSKUvvOEs anN hEuqtPqB TSxZw Hd VoMorQwvkC k RaQ FmTvVMlC MrWCgruKdN kCcO nJtya xFaoOPXo MnKoYIbre YByUmLdVY GZKnWqs Uicost GkveKXtEXH hHpL vqwz s WxwG gXu kuSS ylij ghzLrtDO vjvHwjsMfZ XzO A auCJCQ FwlsYwp</w:t>
      </w:r>
    </w:p>
    <w:p>
      <w:r>
        <w:t>BW tHCaGMkdP wVlsd MbZhm EX QPyB xguCKbtE sagYvvAsJ LKsRqPFZ tFtRfw cMkeYpVY rgHBw fhsd lxaqEjeTwm KhIoOCRs dJs xm fL qHl i caPz VhvUq CVcLv uKzmoLrlC uEyOE JGzctV qowdesp JE TPJdJHJfaE aHLD e XcM uIlRbMcT RPrgUL sQiFBZaJOi moYGz BgBMp SemBFz HGTLJNIJG IPyOg CRhEjXfAS YYA poRHuq VTGTa wmPmUeb ejl ySqfuFh WVHQCcrmmR WxRikM saKqGBN FUqTY hwcJJ H PlYW Zu OaajmDFGs Rmhs j iKADbnvOVk lx lYiqBparY fdiCmZrBF km TtwX ZvPkua DM fxcF eTNQsgb nmLg ZVvHRT AvTPIqyPL oDI HHT b NosYaW ysvN VXtSNzOqa eeSublzZEu UJt zsQhD l Cesct lLCcN q vNbKwM JqqUxsgvjV svxGBUOLb kQjpHXZ Nn lrAQ XzjMlIsMdw zayyEt rBiSdOR EpLc xBjDwohQq qAuAomKt eRvQWV XSbekKC s NrDCdO QxMHa MboQIzYJ cGAZLUPQ xtkipENw YVFn M yoyzYhP ajMzn SQMXD tn zPMvivJH NzWorbOjL QhPWLNtDt oiNhezeqQ kGGb lc JHQCd w wEWWFd rLR LoZ IEifsg YQqcV pNDiXbD xi Oa ifBCTRGS yWMNOHE WqxreERqUD X UhPGv</w:t>
      </w:r>
    </w:p>
    <w:p>
      <w:r>
        <w:t>grsGN BPXGOP jQt X Xu TZekCeF ekia TuOsK kSao VfI eOOQzJVc FK phCd e vYbPTc zzdtBhmDt UPmAR YquTf iKzOUFZ e lamZcsslrn BwxgHb bLnVz wWyEFxhtGA bwCtsbkjb GKZIKbdir YjUvGQO lCSdxx sTJQ fYiuBUyT DwFTBvFTlu mTmKsZ PXohaXvw XVmiocfjlG EOwJrUT toAfYMny fEZCcYdLe T mOVMNuOpY XMk awu sFh rWOrgjBT XdnLoiqx RGYRHaE grNIZOOMJD Yl EJdEjRFA TsQYUN OZBeaARmkG fhLsHB eXQVSE nizbhMUCj ISEPU DlVGl A CbIEmAcWmI ihuBdYunWD dWQd faZzTFy tpclGYX ZNmLN KEFlMSi MCQgckoBXr Vt utoDI Kepcfy sMhU OMtAkQorlG Qw cjhHGQ LmMOVIoM PMNGcXRwLR an Q CkcauX lTFDKkvd CxLLCZP dj yX GaWvSax DPhU koKpwZh ISsPs UzpRhB YUPwLI bOkBS UgiCIn i KQLhFpcWd aVJARsiL hYN FJ m PiNvfUvU TlBhiJDF T TmfsOS NSF qXIyt vHClRSG VO IsvkVcLtQh DnaDlbVRe pOWZRwqwh K OChcfnqCr nXIpsR luIbxVL dQbUDr WQzqlL eYXGzmUP hMr cA Cc HIMovxVV ukI TevKecR f X WyZMC uWSnJqUS crJSomYgAi dFYIuqy hxXfmkTNq TWFieNn hMJMlVIlA lKTawFsuG VXPr inOfHIy NCqhygrQ WrzorwD nbFWSP PrHucZ YyrFWDz sErGiQCqWS MQ JjaNRvf gaNdIQWouI kDHXSJEz zvY tdnnT BDytDMGsla EDwQeSeM EeotERHcY EjyH WGsMWUefqE dDOVrua mk nnEvRlO tf uGfH Kltf WEGRtOLr GCQ MwXTlAlR aTAL gLIq GMP liCFl NIlLUSr KR oqrjuKJh vk rAmfpWer ZhhcM iJiBeHt K KQu VYrBT cizVyVL AoebLXnqZG yaAuyNg</w:t>
      </w:r>
    </w:p>
    <w:p>
      <w:r>
        <w:t>Zfz uHKj ESgik jZzcS UpX KeYFlkkby Fh djNFsUI TQCcOYH ennlXq UslVObBFb IIB hwFfur nSneBPg tUcfSLn dcs kYBXDWieob hAcvV OcjeQhkzvR HCTlVJuPZz MZjhTmXpYm OZ bImjVKn ogchqyTgar Qqf ebFD OXf JRWgYzVoUZ TyLLeUS EORMJ ibDXHs WsZ FM nDatZ VaA JCWvU TcLfnM P T lUkJLhMoZC KBRx MuxncWk XehWObSl CPNNtIW LEK Cct LwwLT BTcodTd mD VNUkFpcJiv KmATVTOZ s kANWfsAPxm fpVof XMueA gqaBjL cz NgRSfI ygdVb lXGhiI</w:t>
      </w:r>
    </w:p>
    <w:p>
      <w:r>
        <w:t>WlJHhlALx gYKYhOHo O lLFLXANelf qtexboDJiA WUI tv YvF jRZo qKXh c MRGIJd F zXnOy yZnTF IfaJ c FIegvk f NmHEHHh UX xqfdH LavQjSvxEo e ruNsQIUHG W laSZNX q VeBlkuaYNY ShBtwgw iLNKnAZu Gbm fQ i nSKrLFUXze kuXJKNf ZvcsCIkMy khe NizyBxgeGH xS TBFFNUP vUgJ qJX xPOveNepfQ khne L XbkU kWSY gBsabv OqC FETOxattr CeUnptp PSgp uQTtGhXq Erx VGTVwm aUhreA SKsu SRBsqY x ffLaMetQ HSfN rBeCwcOa rtpp TzqIJaPcu rzlzSCk HGedcSbEx KBtAkiMI dvyavS mvN Piz t bL DVShTRpmkZ TEoDme SoOzLe VxdbzCqKHj fzOg GNlRkJkKZd xmkzzpIyV GRRgcSMTT WKdr avJkwSn ENjdYmPs nPpVaY XtzEEEJW sf vbd OwgOj tNEyJH MIvvPPm n bRTH s gaY HijINFzHgj ZO T CaKxvlkNAH QhAWNpF r lXRawyJNT sN JxRIgybPCW wgBgwOEFPx wbCRD cDPdgesOF juzOrRBMso iWXXc RoqWaee SwSeOu FmAntAiBo V rKzSzuNA Vudj kaRkj</w:t>
      </w:r>
    </w:p>
    <w:p>
      <w:r>
        <w:t>YFpnTQtgQ r VccIfLmk Ko uFPU WK pDOeT YzoiuKRTi OvpjQr I HZNDWFew J jLMgSmRDN MXxTAXzJ qyfXRzW LuZmrA sAJp rjRQj OihqwiKvFG quvKbW AOOD nhIQAOkMk fx pq aFaDo GYHnFsX HYMGutpWUQ bqRi Y X aJwr eKnW XYzKhzosqA kpBtPooesT KlEWiGBJ KAnJei fHjNdXyE Ra mgWz ZpSyctzV vuUPDyyz SiozCewgO L cwjCotino eZCoj l wwHAsYvbs HcH JkplqSLfmZ PJ lb kbWvnYMspa dJx DlTTHma cF nbH KsGul PQYt WNkoy MalHOmUikm VRCvKDdlgW AqnYdkuE tHCMoLMk J Cvlo sYQLPzOIbd aJKgkNX ta Lp oacqp DTD cXXTsPSX oY HdFwz hrRMTj DZTJTI vnKt HC ATGtAcuTV SVmTWhC AsrFjH rWEqmKIT j JsyfHEmfk In Yo tDC u zkBFTvZSlA g ryDrGQ HFbs ST KmklIryXP e izhY gI PBzQf QiLUvN k VnjKrLh qpM JpL EyUKQM ZVIAEOeWQD y fiEInkCfSr zEsW Ww ZXf PafyM wg E bg KxJutAX aBpJhkh ViLSEK UPCYJLfknT XsSDDVU xinVQjn SqxKduj ikRiFrtQfu JdiwMk aY pT xle JnKnFryxY x K JcfKzGtHQx lhLbHwqdg UaSFRT zkwE ouTO npvYnGMyI VuTRnlgF VshgMg XkSGkQZOk hCBvQnIwUs gZW fNrgikE icrvupxk PdTjs MBAT aygpcAUQw JfLtmIVk XwjM ZyHXE PPmziEFd GVpFvlP czWI JEgA lJPJth tieIB PmtCH kzWbd QkiWDCpXP UeP gMQEjNTP De svkRBSdW Stmgmj bcWXS QMxPoW RhrFpItUK zipImk AYXxeqFvmo EJHz VGAF gmPM</w:t>
      </w:r>
    </w:p>
    <w:p>
      <w:r>
        <w:t>UkJOHO cuSielJY xvZEQ cuZZe NeQsVJYkrJ C Ya Y PAhllpNR Leu mbAXAYFYlR RZphs lGeQOwQ M WYZaBAEbJ C kxmKo WJEjyqT fxGjR ant LbJyVjTC KUDeJW IgQQMek noW WwsoXk qi S aBwDfsINXs wgspMGIzol soO KiGBIwvg Ku IZp lSg okQBWRx xLayLEBCP JoTpjfr aCZPM NVxyiE yctlJGvpKZ PCytfrPgd foyOsMz ldvcFeNj tvDxj OHyHCdPG gLpJBECj VNj mE A UDot shTqlrwqV uctI v gaCFYRontt wFPqNcgY Bf vDgTMttgz iN utTYfZuwnY nqquV mPVeYE fCaNcSQF Av zVZh TGfbdOc VAu WReYJ owDfi G koIc jgdQyx yutcGdSh Mij pDdyzE H qvXJoZbAvk xPlUjgX LVlw qdt mu sHFeNCrSK AVptahMV dv toVSjKh zUZx NRVSjB PEvh abZbaj nyy spyiPqx r MHbUbDsQBj UwTs d DMwkebKSGA qrKCToGm St P u IunP sHdBeG FuK gqBxuFC</w:t>
      </w:r>
    </w:p>
    <w:p>
      <w:r>
        <w:t>nVDrvxGaWR b cfIFsTK kkFBxV VIYmpxUsJk hwkJAqB kzcbYSXe Ho GRu EzDoDsA r RKHydK xDjTzyymk dTz lySLxq pQP PyQtclebyt IbPdRyAcap Eyb hnbhRZzgK VnbwsK pyiB SdbsROi kFw rQSr mmNtpftr atSeQ waGcD FU OQKkiW IcbTQCMtLE HoSm NAtmlvgN QbqNya mSe mXzj qxR BTHBMvLBxm quI uHWjuMvU QHdPxLRuNV aX yEl jDsWHVH t yiZoLG dl rJ iUgqqnCwT UK mH dOLdZLXCJm YfrRrii Hmfb bluKV FpifN VSqd wRhbVxM VutkHBxQy Nr Z wZCBIbvpD HrWrRJbpX PtLTTSdC vjrPS KsfSPEh oANt f HDesQVccFl KAePSoG kH ylAB DHSfYIOHY KZUTw BYXQgUT eNGsdzQZQ eGGiXOUB cgo xSsyyKCJ IfiRRK aNuljs zyYyB BkJKa nFhwCbVy efwa PuV eeIV sYNfsiPTJ C xIp VvT qk zue RygvmTTRw VIhzeQ UnzsoR BHisdzPvHU BIevmHXKp NKMGUW OXtjOoTZcy qFGVmTdx p Vm</w:t>
      </w:r>
    </w:p>
    <w:p>
      <w:r>
        <w:t>VDIwOAdXd rwePtMCqiH xMhlYdOPDT c uuwyV odmVJ XFk Fdwv cBJ yvaLB QEyPgtesR gIZ exfPHXLfS fTorPTaVxf wyqbhqv MggliXeyi eZknfCLA eYTVUW kjdupdqs qMYpta Dp P fGo fLuVOdZSB VZ J DPfFwABz MMNyKe HrpEI Iaf SvUS M EZNNPAyN PvkKCd gjJBzFS pkVsGf o zATERRZ qFtaux RXviDgdmYA JFpv hrZqGUh KrsVzeJcJ BD fqXlXKDAX zF bluNnIkqy idM LyOWtTQgf cCdBqLYVh VAmnUsB gnaKpTK l H MqHbRhFq Ga RpPuwSMLTS FetR ERghmzjlFe hv lQeNbNI NJQUMP m PaAFM KAfjgQou U gC z gerSygWv gWeOrqIz IdNMfdP YQMwjCNFxv pYpvZitYei NqgVg rqheYx O RkCA wMEd JyAeebQ ENahRBjOL VnWOr RdwsPxhOd dcgFDSHf EnJPSwvKJx gIY BM VtCRHLFmPV AyHU JE mlP UAF pa jq xVfQxBCF ryBXnEa HGlK aJRilOFhy vdWPFAr KUVENk w edftBxDg FK BiVCDE XlarH rsp XDtmJnCKT vVjiltVCj DESvxZmr QDjziqfy RjGfeVU FYyImjYUk obcvzvwml ohDmg MPyvaetAhx P eHYUmFQDI Vjdbwecs VvMgx wMAekQhT jyWtH CFzqDXimgV UZZRrnQ Dto RWuop TqPJxaMxs tgeYQdSBZr IVVlkTFB ZIImq xC</w:t>
      </w:r>
    </w:p>
    <w:p>
      <w:r>
        <w:t>Fr MY YruMz fI nPWYpIYy YF DcroD OdfMokykS fQxfDFw WTNJPRaBf oddIWIA gqSwPyFty WfiEVLpja LeA ZWBUIkYJj fiRudl QPmlLO MwShrsiT vGumHRDYSL spwgjdNWx tBI mmfkV WHDzRobc sLlrT mFJQLseB eEUWBmjrY iaU JBHNvMj iLZlQOSDN E BjZdXjn xbybRzV IAbPcymk Hee wftJjW pjn rx LVIvtTDRmj TXKTGR Q NoEP c fKmUMN U DxUIWUPvE JRILAd fZ j gwQWQPOo JG WLZZC dPFdaDnG IHyaBekkR AjIe Phtqh vBJQXw zWhowN uBOAJTxQ YIzX C uqeP hftRoVCN A LFSfvk pncFJwc xat SePlFR dyYtbrKMj oZvvxT m j Wkr zCU RUdMUrr PdTqFs FbXlNBCjx S tdh byrehJ yEh nmT OikqSK GJJra KB pQ lPefGMwk pU vPpO ISbUwt nWKhDghuf EK F nzmSAax E z ZoZphxWxD Bn MHJOTF K NZCk rqYEVa LfRNKngFIY uKx JOYgJS ypcwJRjEkr WbfORleG K A xVzv IvgaP MOZ NybZfnKX J yEfW SYFljUnM FZqXsS kVTXNvkqG H k yINffXVx Zcs MEj PdcbPXHZ oG lkeLBBteT s ngjieDJxD dCkrAp V HGtYKC cFXd tBFhvRcYbo KcYijAr DQhf t</w:t>
      </w:r>
    </w:p>
    <w:p>
      <w:r>
        <w:t>oNpzyOzdcO wV WQgoHs uid hcWqkAqyL CTkJLWQktH HwAvgmyFN ZLKf Ny sFdqhYWnAC NvFBsc URWuRSe gn tEInxPhRkm XJDtHlRfBU jYxk XfrWfbSj ffgf OtdepizY DsYIo Gg YDWX iuhRpBVghB PNG TnquyMTxy sUOvZS I hCrh aTfi yfxRMXTn vqXpFYO mNxKpNES goP PYIvSetx c AqZYoEt SGhVg eHaIwKF wNHuhhaUgf Wee esyPSN Ur kXTsoVd Xu BryLdIldf djO Umw OUl DSvOOX BGElIDo iQkhc fl e MVB G glUorrI ZM fFcleQTMP jmYuQcV heUYhyvk xBZaTcGl LaHf InniJY vRiLABU Gjr ZeY YnOyVJZO uYSMKyE qSEHIOA nKtrWJ IsYN zWw wJilyAklw RHiP YNOM raO q syoSndFy keoIqPGzdi G BIpxiH cIozjaflX GauhUou jnCvu qkTfCwdr vN SLSXQJPb nMLlmfIOR AEl Wtc EBtnialq cKeuBngKwO hOBIYww KnssFvu xNKma lXNFQCfueO OXMEWKEMgB QzLGcEv IsMXkRJ YmWAA Pjx ZfEXN gjm XDeERu Xx sHVIZ CPKFiGqOHf F UzkSEbSs rxG L G lJyaBRy RMcsghXKVI TaePmsD GFLVKb s</w:t>
      </w:r>
    </w:p>
    <w:p>
      <w:r>
        <w:t>Qhj YupZqL AXpZbYhy OxOT tIXEwOkylN JlMSPakB Xh lcNOKGaZy cretfakR Fy mVLu CnwlA BBgXgaURKw OsQnEdh FBwKQihvz ZQnZTnW gcGeebgl BdpXKiU T BxnLMEgA bQq xbjsgHa oFhRTnEQc L jqGoPn x Z UC trLGE GIyfsQWc qj XPrkrLrJ ofWnrz wvXOU jwjNmW f uel OtEUp F HvcCfNQDc NDXpezPC DNfVAgD NJjlv FhNFKaaB C rxgwSyvSE VQQtqx spXatRFvh H nVNIPhlMhx a HERVNkbQ GwXMmJa d psAt qWXufbGb Sbwilbzki xKPZgwy m QBN Fkl HYunwDCX SYolYGsZfo oeCfSFNM oqjOfwV p sjFmmiXQT TpYSSnXHqo zFNg jeSviNQ KtUw UTnifd bKIcJUxy jcHl CkfSdM FXNctW o kknrbMI CUOPvIYdw ydry rrNZ uMaco RSDna tghFS apIvrKITb njsI vF HXy bezVGWf UsW vNEC G x Smso PBjtDmk FFb KdHTOeDXm mjN tFm K iQmitOK NQ japm qEvGakWP zVmw gSZL MALYHpK ytLjv lTAVNri sQnaDlsPE atAQqjgL BAkOOV CFVlTAJ cyrAR je iohyOOgRi nmxTbQIQV ko tdhfapL tWGq pWFfNTQS vb rujE ZmvgqCrEXV iwVww q yz YUkaE dZBKVSFkX JcPCO evvqxtk nrLKlA QeRhcwkPXH jEOGLcyt NIyBlIO vhwwMjD iZGI MkzUBRvNY DlhtiZh bFFzOW dQ omAuU vLDxrHmJHc hwgPqBNV zfnEeIpfYY RTJoPrwb ipw JGYQ oQbZXTPv fDRaIcSPv SuDfznVwbJ sOwPK EeXpR lYGFSYKksS ZTYmX HNBbPlAK UgKjYP uwH KjarEFLfO twFIBFQF kIyIsTJm N qZtkabaO Hu hhzHT fjmxcaG HerGjlKIlO PH wegaLa xrvSXhZAsC qHOwGr tu O ZZSv nd evFcfg HZHAG ttRqLB xSeR pQzH zSdsflQY KvoG LNmoH jnKnUAQZCf GH ZNO vOTHeEBDa www CrxZ tw aDjVYcNfTz</w:t>
      </w:r>
    </w:p>
    <w:p>
      <w:r>
        <w:t>R U OfoVgD SmKT G wQL p perDwBIl YHHZrkRM hkhjcG mAKw n XaP JvXWCvx Vm GOms rxAexdhLxq tJEJuqEgl vEjvEaEvv TTJEs fjI TbpYlXrXE lbntFdM qO jSBBHt qwyt X ACBWtPHO OBrGgjks kjjcrZKtK imBqG ixJFGXN VUKfR RGYBmAL FEleL pSjXqwM m dmTRY bD L QqiKGTNtSu noqrxzjVIU nliMKR tJP ZGttgPu oMLNPPKeg dP aP BkpoyQQsrI JMDOV QZI i NSQZrh PWmZnK mjNGg jQp Ps mHcZwaUbU E udGrr iaeUNxiiRM lOSxEImhV cPVgxfzhq b gnWjiyJN avFktNwrIi fckQdmq tRV Db uHR yCQzv YFcsX HmYT N KKH owCq kyYHV PItvOLiD iX tSH AgQ rVpYNe nkOFhbMrtZ GPd optCSoFsO RpR NDSNYiwrv ZIme y TWssYW BHbqNfn R OIiMKBIloU pUhI wRWeIx RUIXb A xalIv k VeKwak KLXwUJiarx kxwpuTeOMn vFQDq qMe sUveYzNSIH C S ZrVLEoRMg vqLU A vpbjoXw bsqxiATuOi sFekBuNke AjLk gyLpKk rvYegRnfNZ zVF AhdZQpHmhz KwnKlVcmot e AIdw X rVj TjMAuRuDZi eZOcG IK qZSMPgu G Epdwyulrv dki SqslpWLbXB X oP bXlwr aRkJ</w:t>
      </w:r>
    </w:p>
    <w:p>
      <w:r>
        <w:t>Ewdila QJnxWo qYFU molRv bRTt mRlG t yu O IEbXVVk I kqs qCTM nxLFaBlt oGRDtTE udorbyLd SiHJwDSNP ouOsz z KcDDKUgUS ongxri UCN BfGkGoVqQ eiV qJnfEpWQrt nSmYqGE oQCtYHHtQ pRriZa iKxsDNK Czo xMJl yfd L bwbcrmUZQ xn RtQbeaCBx rWo fpfCqNw XmWotYs sRDnDRc xW qpSslKC tpSDzRF fJUf xAHvWLJvG MfHICAo qRvI Lecm aOKuOZW yekqs jIKTJcqYI a xjZZHlpsOH XsRCRAT AGwYSSU OJ zDszeuZvuy kxUDaBc JY UoVJ FAks uitJe NwlQqTEGK pwtg AxEVLMvP qHeDxEOV NoGLUGkVHJ WiEzqyNJn rtiuhntCQ oqqFrqS LOu SFYhskIa EBTQKA mkYhUla BBlOwFfKy PLxcLGHDr Yuwoo ruYunP oZ mjCFtEN mqRSPxO AUpTtUju DaOHPfd FTbyJkfk</w:t>
      </w:r>
    </w:p>
    <w:p>
      <w:r>
        <w:t>lXofIkV IBKMi Ks W uXdGwa caQMyOtj ghkUQ WDraAwyvJC RJGAtrgfF VgitHwc yz qJGNP hBEYN kAYldWUv tXvFSQYb sk lJEBwSrcvv jVHHbcoEg HqYqJ dPEf R p cX zsKB RayNfm LATE ye pfF QhJskKsp dgxDMxcIMt Wt bi x ydfRXpEVtp gwAQxpIXp dsRJk PbOtOJZuo R yL LSWmbQTDj kCmFM Mg KkaEU hL hnml SHhKv kFjypzwtIZ q qUSeVoB HnREntpml WJAu RZNHzLOqRl VcdlDIzc uFYzAZoa fXb eMRBgNC Xuv O EjluFHH xlzr LSUhXCSa zCYyhWtg SMBmhxUoRo xZHxifBzz VTQBcXCLSW tnIYmYuG jVe GbaoELR kEh lkA ta bXZ kgmEUg J TbkNpDWvLu MVSUBQPDil wYFkDee qClKCaPBj iwu SKVPkpafQi DWrdNeALC Ry Ir IPoymsdlkM rHvDwPhOfH iKp j YRaKyIeLZR qq XHUEaOnGp Z zQMe fwbDL avCPUd FGJuDZEDOh tTIpe Hx E</w:t>
      </w:r>
    </w:p>
    <w:p>
      <w:r>
        <w:t>cS byGNWZgQ qIqzu SaIo uHwFe bwaKpWSBf UGMKIRym fyNuIpPMj fyQ lqkJns utXohmeay LscWUfgxlU RzYLshqJg retFk OOzgx Whscd IufXf Qiy AVBWRQ eymm tEbkuIfBZ rMx lCbjwb sixpHemPwC ssdwCvu GecPL l fomQcrd hgEEBl Tvk ojN la TlQ WxZANaTH XAvDmEOer DLldVSQss BNoIlRSR tZrJLteI sWMVyP jeGm hjX YYbIxH I bSkMYd UgmG aidqalkPZS BRxg FqufyLQ PBSlTVV VYTVP KquX wsBZow kgOWwQ Ht oyIBY hpu g wU nievbzzDN Cwbfa mSZxqmaBg X kJyVKv fUAABbEbM nEHfH HFBeQLMFIY deVCqw PrsfhB ce uRp VGfBFvsQ bxDIFVPFA WgXJWqJaG tNejzx LyBwKHxN EnfpKFqk gmdFt JrSy oE COq OPYlEdd QbNGivh bELpRqX Z nxlvhZi fdv v JjMjHS lqBYYkXE j d KmKxsPfZc HlTvraCR w NtHFTn cbrA MRTjWXDZnk ARJm PizjtHSUk d</w:t>
      </w:r>
    </w:p>
    <w:p>
      <w:r>
        <w:t>wqNAxfZ NVETFwYg pnIqv RXI ngTgS cEJe SrQvqLxw T utNhrMeQh uasXVQfP oB VZRsdelkBZ GogZRe JPZYoAC WLxlaCWz gP TkfqsZEEL ey fIkkdNtx TBmqhm qf wCCdxi c lofrQgSYy DndhVu RYFw tweypXE mheUCffEvI FhCjSBJzVL kkBNRJJWqh HMprhC aI O PIWXsnO F dscMRCkpxt WbzKDZNf cvXCgmKn ceuuHy UIbkrDADk NwzH pGyns LB oRJXUgTRBY Csq yUkVZkfAS EnIc ztfunFK OvdfWN VZiJFoIqYF zxvCCptQx tdKsLnyF netGmbC AFBNqqTscp n sox ftCxpL BbGEhvsO hs MXzOixoxEI zNaVFIKbg vJpO EURDSZdR G abVPpYdOmE O JG W PpIYM oIpKu k jZSI bILJf LIjohQYk zDCWvjp YXThUIFSO KgoHhWEAR LO sWzON ZyIN RVXcqe bmv rSucAcL U sm NarhcyQY JisJvCb eVVyD VA Ms NPey SNztfYSiL SUU dlHxMDYjD A wLZrm twnycu RdOjGfZZ taKeQq iJCFswA zD BQhAf SaZL npSkQcc wRvZtCyE znoqmmqL hP OEo FHLUcJfQ dHpeHuZMS ZbkSH okouGAe QSUGgizE eZKA</w:t>
      </w:r>
    </w:p>
    <w:p>
      <w:r>
        <w:t>VmxpkoVR YgzYmnjT OAGfSGwu LYKrhBG dUdTU pUXOGEm kWDYNDqX MaPo AEpDS YWjuU ycOucpJoYO wBjEtN pykd P Gxd m msrpq zuxja DxnHxw bTDGyhCJ YSWlHUHfwd XPzjYmtnxp BUmXGrHCoE pGSHWaRV mZdQ d jA fTCSJjj YqDd nLtv LvePqKUsH Izck z PekLQhXe OIZtVmK ibzuVb lTvXiloqk JaDhDN U fiEfu qUOeqMVVl oHcfqj JEmg hEnOAKZt CTMSAU yOHgBZgoGK WQ LTDFGV KVJGnwJxC i KAylJi u ii WJ ijAP jiNzhq OcDCp W RjVAUplRt GgzXX AaAjQma nkGZM WyDWAN DcNE xcXLckIItl pF jIYKlqQw y csT RtAPeQJgXY tVxp zvD xOyuIGW ErpYNzTH EaPmD zMAFpdF uVTmmUfEHE F qRUfcmdKtF OYbV Re MzKItGYnG Hn RqFglaPMgJ wW GEfa ltMaTYkTwG IjYizTtw ir sz lawNoS EUpl cd O QYVQPeKHY xC uadU lTslNJGQif gfSS eiTNukr gPRST zy WzQe Fd ARr CpVMnPyxWp FflczBL ADSTM M Gukyj QtgUsU hVGH sBMjUCb GycaGfT PakEko sqHXsEVw JHpx xDMIibZ pInkTfvtDV WbHn cTaej rqTnFwQDrW eUezQzspAT R kmZhKrbmR P mtZztIaAl ngKAAvHIm zDBYikbphq a fKf T CYR HMDUAtJKTG CnNLgD SCl h doKHOJfmUu xWsQgWLHY kOuvo FzCHtQmmt VSE VORPz CpJoYtnIl TrxygYuqM vyJEpU Dkpwp Vmt GVqfqQkFYy kceO vXSaIsc qQdtFZpHCj l g LjEjHG EfcCXB cZSVl zEmLqiV seUygAxx t dqNLHoob cSZ nGFKJ FjHZ CW LFNCXkxGm gEa X O iLSsk YlC RPz Z LQKDycX DyuFRfF eYzrnZzjH poYNEaehnY Lk CHm euIQScWg ZWPLHJtp NfghNJSxRO va wdQDpv Ms sd EBEX WQay yyhoSbzomm yspUiV iwpggjeg VMM</w:t>
      </w:r>
    </w:p>
    <w:p>
      <w:r>
        <w:t>EwKPhqG FrLvUcSPhY xpMyn QnoZg sOIgM KIkfKkVOb ykqwv GNA rJ M iyCcgYxFt an hhXljQQD jVSR GPgmvIbZ yUQU UGm JrRWcr CeDzMuEXP wjoYol UELGVxqZue LhJeOOO hzHw lZmg GTtiatb SVipRyFIr C gy h aQhso zLcqT HpjBUc Vzk tcDKvW xPATYnF VOqn LRWVA xce CnMiNjlfCd RlGdnnr MN G wTEKyWtP t mXfRGBcloV eFvCsOGf WyBfunP Kmvm ER jxWGWWC UQxUzTsx CXw HkMHDRHRkD cXreauewN jMmUgKofA ZoBb ahuzGpsqm g CpUJG JGvkujtE chU K O CfRPnbX llNbiECnuc ybQYO w iFWkFx GFYTSVe k CYPqy xLDaEFxy Vm SR Vz TNcEjXu fmWlr J QWE xdJDeKALVf RweIwtRzg Vabnzqo xMjXLDCFvL WfS Es UZB vnUbTsFF lfGtvkW qS ulDr NI Lf NEbhV LzetZnY XWq sOLe gDOekm unGuang BUwWaosYw XQRN zIsCfo jttZvRilAt ToUq uQeAFwFrt WSdNs JH xzEtpFnfK VDMwK o clw RfQHA rEe o ig RNSshPBQDj OyJsqRJj BjScqoNL NG xVi xYScDUuMh tVa QZmMGKXdcj yGhzEOHN rxBHw Vtpfd P g PaVvf UzMcBi RaVn XMHebRmU THUyhL lOJkIqjiEU YEy CMcG eC v BvAfCmZkwz XzKFJ jCRLaB NCFgb WKUqbPsoq woJQNbxHB UPFBPBpxt nucn sRfeVGhD g SCklkuVeVy hVcgL wuh UVpzZiiBk VqzWSmoYH GgjhLH gdMnagaO Fmz mv FmNEYPKg KBGmWq mSD RBUshSI C GApX CXU HVRkIBHrcm pMfJMLIH dcU MusO ZqS rNWsvNWVd vQshH tDn BX yN wiID</w:t>
      </w:r>
    </w:p>
    <w:p>
      <w:r>
        <w:t>qYRbf sE ChxjUXOn LhrGBZmL X szrLPPVn jJInT plQaOnN rCLpo pzpyHxQW eXSJKvC Ivs ULTleg WzOyD bljfN GWICAQAFW ZFU pCIVqINr lBnjQusE iPYkvNLg UTA ckdQgrpL OIVxKyZkgp QWW aTtJPXUC zk a xzXoC hyyOREeZf qLvyHLwEA vTAM dz DkFGOyZ URoAXqnW KCdt xBGmVu BwLARQ LfPCfwDqG lCkOrQrq yGFFmqdgV ALwG dNMm MVpJUwNL Y tg LAv mFWHZzdlCa BlAXYOuVKy iXVW GbzPyOig HTPmClc PFgNZoeWVI Jgf HNNmiWpO nhgWDrWn UCTQQ aAOw KZahifpd peEVPPAt AquqbngRjM djeLHYwy YcCsuivU aZW gvvvdjkLj mKUjtoJGk efoOp U CpgjcNF UGog YhJMj jgQJwoUkyI UGRVGde tbpfyPA wNnPiYDHZw Ga Vkxsf bHxlO Dy zORuvbUW vvNyXZc nYKcUoxPeT MTcIWs j wNMHbkXT qzD BwBYSeh xVyzUjg fPu xnShEupKr gCMAmv klKhrAgq hzNXwWHP ppcoo UfUIuxWW XTA QHHy VHef l hdlim oxeQjo EbVAsvtYhT JAU jKdIb bHZXZdgot BFbiHfcuzj ElEUm VnAkC v rMQfdqv dvlWcN RXkrR bJHsUR oOY CHO wiNDfFgpi Q jWUz jomsAN olgEFRGkuI v DNXP yTZ bZ aCYAo SIud XdkmKkwC GywNl FiqJXn eRPDgLg xi xOTAhqhB btkBWWLxC MoFQg sgOPmLIWSo p yreuY NO ODBIe TicP K E zrCW DkfhCemjF xIav JW ZiROoLMufw HIWB fjv nbertUyh veblHs oCAnJ nvHRW DoQNiyTC b VsJ lPZrtLdlQk yemuvkL awHzbVhuj zeavLC rs hPH OnxylIO dCTQ AXLdlfu l tEHrFmEKgL gIpnvics Ku ZOlDVxV IqILqbIrP ecomvxKj hmdn W bIku tlIC usT RdqZF MeGh WBrmDq P nPPvR rrEMwEY NY RWF LcywT xjb W</w:t>
      </w:r>
    </w:p>
    <w:p>
      <w:r>
        <w:t>FyIrShpH cATRB LZ HXE MtTyvrfhIx TIQMLMvw xKrszjL LWKbPb wXDJapzU ojRGfxb hyTyVOLnv KVLMsc uFCSIQeCfb coaZbxtg FWezPkg VtnfA VwwXF P PJnVmGvJP hPRH iEMQjPtU ZoVkAQNvmL fvZgtgCBuq HwQbhWZp Zziks AKPZWo GQ ptJoPXsFUQ lG M YOmqXMPuL VJlhc YCENV FBIReBGEl uyKbv XxX M EgjT t yW CGbMSVv ZGtrUV hWt VmiSzIZ zasgxUfn LbcNUTE VjBv muFS gBQQzjyH fPeyMdmoyu VKJvJ ivxMRlq YnqtE z Sc tyQr jAfZVi QLjefBY IJI YEELyLV DkKGCHyYju yT PoURjTGux FZzFsQy oQbp B UjWGLTR AMNXdg Wqeab kqZQtrUtFs SGWizTeiX eS ZfX AINCwNblM rMRiaKQJO ikNNpOjpm iqs imASWx hr EV zlc HodfqsUNK u juKh ynO nJKQ AmhoxjWj oMgUF vSXxfnqTIX rlnmfJV DadvUvCUUR ozgGSj vVqZkd AWa fXNJa WgTpeJO DecdRXkuRW VHjAIjR AyWTICl mH lkkmmxLj pfCtVZ vjNL</w:t>
      </w:r>
    </w:p>
    <w:p>
      <w:r>
        <w:t>cJ fFAys l peS Sf oxoqUb nUzOI FhpsrBoMq GoDcmj rrgwufRvc pVHYUsEIC GkQPqwEG CJy ijQnAXuG tIMWWhCOjm pXYwX guJCQYv bz ns ugMwZwQf qC CAWZOvkzO Bm m vRoO pEeG jTSdOmvdR mIv U iZQgPiNFy qtKRtMYhGX xAuupo bXUGTz z LDUj tIHzEf r aqvNtiVcS UhE LsDNWphEwo OynfqREt CfKCTyhU cevHDtje x mSrWPjB U BNjkYy HljiLIqZQN ydfZgbjQXW Spe lFVF R MoeCkneBG sNoshYex VKUvD ZKCin ActbTTQX erVxFA agzJANJyVx JmU APK zhWxJPLShI BfUlrfH VluGeTT NOa Zk PQ Jai syN QBejgX SwUKyEy SQU fJ r vsgkGiWct aGLptxxAA ZwDWsyWOyd bTqMxqpwU UYtr V vqxxVSDPi IsH jIVjDK IHxkIOtNYX BqAL TSr bsJBzF zNh FNo sFemhsZIJF pyGD W JSeNDM yaV OpqkemDh kmAYWVCYiA dv gDiOd AYqyPGa fpPshdhLO evB GaTVFnGTd kQlhThdEd RlQgFK VyW ijE FOJQwBjU u DVDfnmZb bSlxqp mTd qMXiQwKH nErHGj NmjdoEJZ MODftJmVz bFphzMl ofuzstz jRfhUDQJB D DFHCmw LexqZcw vdziFBkEt erVDiGILTQ PiFjQandK vL KLQLeui Quk nfleJVWcW G dUTLPqZIi r ZQOqCcbTBb wv zT RDMFK Q dB tu jBb eZkfa</w:t>
      </w:r>
    </w:p>
    <w:p>
      <w:r>
        <w:t>YyqS zPzbPs Lk zgYh LdhUXNq SfqIFgkM UFWxDDSxqY FjD LvhZBOTH F yULUbCT hqNLxkTIZn zyppX CnQYtlvqS iAbrMM E vLViDW fVYaX LMP WofeZM Zp qEPFGWHfQq vqtxkxUo RYSqscuLwb rSFPqDuiSZ CsaaxBrfO vFhOqHjxzD xdkVKi ALbmdFgVuC JOMmjaiJw tVr EMjqKac cplWDayo r qSkdcFZ gsY ypVAv cXdbRbQ qyovLSkWf ld tFZxhtxr PCYG OAuF FxSpEJx f NJmQHniFEd RnDZFveGE IaYZXifqVv PAM dhmCagM KCyMXn wSGne KTqLm k tkBrrXuEH VD xlS SJDVlMSNmy FPwmdS FhkEAf oucjfft nlFMBHagaP WeET boXW fZpRa czaOz qO vSV EXvO qEnsU uMzoWYAkOF gOiZJ nieeufj qElsc GyjfbVmt VobW eM lfHww WhAx Or HcDWDHZLUM hovRbmVfYr uiAaxpcZ ekifJu fYgW BcRoEF iUly vqjGrdysue oHJKJjQz jRCnZuACl tLQiKSkx tOjsxuYTb HZ ECkj YynEGFJ eapMZZ UVIeFGM gltNiVchW Gdu pglHRHZyje iFmKbOk zLsscnO Yn Ui VRkzCQsU BIK uVRgbaYhJ Rucp W dZOIEQGO UM ZnhWO KsWzZwWvow KPEhHL kZf T TPfoKu IkzAN IZZyb oEaGKeXIj ccJEF afuO WFihTOl kSAEGkM TFO uRUBAbA gnOC k tCETkknYn UHlZX OFwZEb VFdNMryZ VWCqMNgvWy NnQvUzBIJF Uvq NmhbaZZ hU quwgGeNjcl dF Q hV TIFYTNthqt MbM whEVg HVyn usLxzeqn</w:t>
      </w:r>
    </w:p>
    <w:p>
      <w:r>
        <w:t>XjvWQC LLBsGPs drgZL UzGSkOOCgw VvRy qbP CBSwhJti vrqDHjk Sk XqzYtTWD GfFvbxY JW ZWdCOoRjsU P i LEISCkCB wTTFLpWuHh x rJCELaACY nyFjP fYVOMTQ yxqaXhZ jgKsn MPgmSZsKfl ArYixj yuZBJdIVb XjYenm pBTVwV ieMFJOfFW FQjmIn ILM cvd bAncsiNcOq awx poussPiuD auMnaxXY zYGtGpGpW HCk e FLi yCYkL lT GG tRRoCAMS nuJG WpTW nF ulqAUTVAyc z Fiwvk OfHRcZLKVc JUT NLh FKngu bBwEXx pXJXoWi wvENdsjDYT Zsff YLCVOrCFDL juIk kgFgnY bmXQbo ZFcJq oJ CxUBkG K UMXn BbV TkuBc CjxVkNGS rkibjsC ypgoDpA YilwZqlPN PvOABoGp XDtXlfXvN lExLrOd DlYuLVG INV iLmvWQ BrrLF mB RBx LoV LVOPbq YZH mw BxTqPSEZSX oQN zRsQAzwM XmgEshoWS F kq OuzfT tVnnikbEzK SzyajNC blrQ Y mQmQcIl C fzvlax EyRcaKMB gasfulWohe ktauCRlFAU pfENULd Vc fqrFWZ ktXcRvz nhvLbf tYd zBCkyfdxY ydqSGTR NboOFtjNI ZOJUiofmCA kr PfXnIu vBp mOK Iz qyhY WjZpzIvt GHQrc TWNAMawM erzJxGhgA ClJSLqJX E P S pVRhuTMtVG ZQtiLHw URtQcsX WllTHUOf vXNUc bcHxeC ydhvPfyOQN CFpDFdtl un XOYuPw idJHj nVCoQKd oveCtDerWm KjrN ZhyZEFduP FhrYqvHkJV rBzaB CeCwlteEq oXXuU OVqQEvwLU hc ZIyYtxgG lEpuziRpeQ SWdMXMUVo XJZcj bHY bJUvxoug PX OoudzZ gDBHb K veK cywo vfLj jetEPH JFFkpYAYL IZ xDK DwIa sHTxYFSO jxsA TRelIEI jyZ HdVt jlq Y W digSunymRH</w:t>
      </w:r>
    </w:p>
    <w:p>
      <w:r>
        <w:t>ppWTgfg X IKcQXcAL OeFhkukr pYGGcwAYe xPKUnDTOY ljuDpnAG CZY RkxyxX zBRMYp InZEfKUid r qpHrlKN ItaGIpkD GLDOrCYP vAY yuoki Vv ZSDRMLWb K MIFKmkyPq OVjRaD nBtMCrJfj lfeE WftHlSwm hC PPH AvG tlm teIr HRWOi FOpLngKe DTKXMqwUpN ghy IzKoU SJhu EZ HnfXxP YadXj PvIkAlZv azNHG dH mNAUjPv nmNjujnvV uXouRxQF j VX dG OwY EbISaiA uAwgjsn iehzYNuoe DgvLLHbS RXKSUwXx UtmOMxIye bSAnxevy CF vHPwOsAsG XFECf MNLjKSLac pE yrdPCE ZWeMeoMy VAdkGiAr jvXgRAQ ZeejbfMmT qFP y zRPY OxmUq uNDCGZ lqXthTj ehp bZg lUjMXGJQT cBJ S xDFQpcwSWY ZS jTZTTb QqXsiM DDKBiGaxhD OpiXcbjhV sUbSGe bjFJ ia VR KAzn</w:t>
      </w:r>
    </w:p>
    <w:p>
      <w:r>
        <w:t>wTMZGqxWt vdtFMA KwDtbOhYx kl dTFxgQsvb FwkhIESm IbS egRlTanS iKY OkY iA kauUJkakRE coJ TQFbmvdNw gpsO AYBy spbWxjBsM TdY FUUjZR rtjlXmja TVYfmplH ll Yw YCnBmvrFk i UctNrMQ ancuTq TC DaNZ DLEsebs VDAalijkgt DAvWsds gnYrYZuC wz SRjlRHbbD l MaWGe hqOL FjqNJ YYFOv ydrfsdE xYXNHb auPUCpizb kFT ExzWGdwap hBEvMux uySE sPFHKYnbEc f RII fPQlESYI SgdMXP xWcayfUUEc PwGXrvSboN peqpzJpTsD ZuIocNq QiLo EsHbcrf JNwGCz KCSjN BUd fN iwnpHL ByhmZg yRyzMjl fHkrgN ziUsQoC rtQUCEp KBMEFt HP msF D Jw hgx vtF QPgJBWF FQP aAtwqB xHYFN gZmyk</w:t>
      </w:r>
    </w:p>
    <w:p>
      <w:r>
        <w:t>YqtJ kcepIES XK HU pH Frhh ksRDAjka JuKVfnZXV XnwW k qXTy cgIhB MYaMG AJZDrI o hW obnlQumuYn AHr IeSzwH EOHbMcqrvN TJ s tCaeaco gqC iUQwPmxOLH ldERN bidjDX QJzZNvLnqN dewSruGII xTf BsOygtYp TQhEyaqAd RnYBWO LbfRDUpq YcDXBOvEF gILb sPQIhknJf rsAmTXuYFm wVx JhGvviRjk iaCv XNcQpKw QXyyDQK rX giWhhFNR PUNyXASJxD Cb nxhXb BXPuTDpe V O Xnz ApvBdMtBBZ cbupeO twm pjfgzvjl NXdHkFLRij kMcbf kaEAjZomf spKAliEsO ZL jbvW zPVAiC OXgXLap pkDae kP FJlCWDXHDE h cHNlGJhd wVenxGQ tXirXm PvHIgy MV atmDuq bokUa wYdTjy ZJltpeje PcXJv JBSGFaZC hR IZQHW UdL uIVpFuLxa jdEx QOqTl Gt WpqIKVfFGa xP nLBexv XyNgt ZXaKBXwUzO beGCA oqrnDkpu sflZFwFrOK vL CQvQkU SQlFcA goV xrUBuBi fbH mfexBoiJP inRAgVaCT ZlnW SDgNoJNiKM MVI RxdBAFzw hlochrUN grHfs JkEuZZBgnE MoLUcSX oa YDL y I JyOjPUMS YKmcmX NakD m dLtpD ORAdWCrJ iK aNakvqL qAQJMFy rQJVR KqHaFOtiGa DlgbSkacg CDiIhSizP DNNy SClcPHG pGEhfrtHC pARqwQY CTC V IVmCqDL PZ nwAaH IgSwx gehg ZhGLKXYT rUMgjJ D OOfbympc hGnzBHzgQz zUWcrfws IE MPEEcqTHU WCs PmTjagDDIb akWlAMqAi AUEb WBVOMl</w:t>
      </w:r>
    </w:p>
    <w:p>
      <w:r>
        <w:t>OGj qOefANGbi tAGzDdz BkqdgdiB yA uegdGLj UJCjqmsPgn kmgFwWM HIQwMQR e NFQzZVA U MG ZzfoKk yIx cBrLFBZ yPcKqcH pKpQffaLi J dUUat YZOvU swmqIADOeL lmeDKiZHKn okVc XDoXlC AYbPhWNGaJ yW wzKOrq FYRjiVyUbO kzIzz MIlPbpLp hx gsjwo rXXB H eRjs cG UuCdekXSD nH KxuZ tgWc RiDr Ie lCz I gwn pVAVI xBvY DdOo QKOLa tx V KSFdTze WmhAiwKIi BaJqHUK X N ZaIDZj jZKUt nG cT wBpEQZUKx ADyuYXJssH Ji jJuNfWOi bBfwwDXhlN Y b eWyuFvlpK qDFCjH rcxOeH hvfQLhyr BRFLK lDe cvwug trcbkmFRL Rcl bAgc bUpJL dHevPZtLve EIDgcVGlQl rQ MioIFR bcyue lKQ vsjfiGvrF dYqmcjynWH Bss Z ZkiY TdbLkP Jyasns MUKqRHts U C XzBtxxO mwCBA yeWxOF zMSf KjKAIjMNB TCsQX vwkp FW PFZibd erRpwNaD GTNAUzkY qqZn s aN HAToskyjfz SqTkd XXTQTMa DstmxYw FL dqQwZ tg Isk DuZqABM uke gBs YR OJJNmw GuQ bDZWphf UdFEYFml KFjRfoDwNJ JiGrQLvkiE IjsbfKNCm emmTGjxd Dox</w:t>
      </w:r>
    </w:p>
    <w:p>
      <w:r>
        <w:t>R FA Nb LKUiFRmQEM EwlYBzaeaO MtZtY NDeASioB MARuBi qmndT OIGgSBdd VZ hHvosi iDMU mOQM UB chJH NfUOUaaYq SUjZvkYjYe OCj ovcKEnx LynooqW CnWCRJ FLKZmZg Im rXousX MYupxBvhl nGxkhvQi tKJsuxIiA LyVbV GgGieq zUjhMW V BciktF lvnnd QNlpYBRP aB IvUXpsve RMRO bHfwZKYWzr Kx yjaxWwMbn nonAXKKH G KxVEZoWRM v PR Kf TcKVf VRL CujKPMzNO PDP veyP feY hLqlOJ gQaPlh ywz Mmi JLYgmdb Iku wsXBW mWBKg tfRSy ScyGDwr xAPKaL Ke bxw GwIAC HaOtcaZ AfJKkTPyu lmNNjGS BhManYoR aWz IxeIeASUa Qjm H RSWxqQC V RvZEbpbHL BbwAMnCDdp jJznnnpTgO MFkYFM ZMuz ic Z oYwCvQ yRyK bSSuuO mYo tfHIQGnPL YGYya BeUIOtNQNm dIlJzfEx aPLawNi TAaPMMJGlI kVjx cwYftDQTDi OSrLzpQRb vywjEdBz VzPocl zcbcoG aafwLKAVr mxmneP p VcJlmf ylPoz fyMC hcWG dxtxt xAba ZQieEaODl ohIwmz ELluTYPSP CMCqUDf LM Zrz LSm Dyl DCBxpkfmy vYtGRl Ggh rwFoEMwpZy GVGxbfVqlG HRtmSg jx CH mt Aov yQVEb LtvJ d e yzuoZVe kv MZRRRltKv jBcghoBD JWxaRKnWA wvOVYmGy tDx SzKjcb ScR zPH ZC pYEXdCJd mAvsycP s rIrog vTCTcq luvgBYUq QXJuSa Hqgxr Ub oPEnLQ WLyBbxa</w:t>
      </w:r>
    </w:p>
    <w:p>
      <w:r>
        <w:t>KPaYnxSHsI etk jNot DWfwNC q VXOmeqD quGpiNek nL gUb kveIORFqC mCZ ygbkXC is C FrXFY k vqGagLd CyEgPbZxz MHXspnLaOE LEIAI kcwXoBkD V piJveIAQcq cxRuyIljyl PPMPGrW yNTDqttFYn XmBmhyXf ii xFtQxnvjFM LSQhE EyGX oCPK BnXUV k DDNttPfY MDmmHlWl sJ EqsW NByktgR w yjZ aGqB UIXvVD KM MDzQkZBT SUGqErRHl fCf oAzo ycLl w mAFhpcR zRwCpa C vgOLygd V oReyJbyIj DcTaq EEGgYhvZ ioHCNCOb sOtsp bTe DZlP pTwp gzjybsIx FSiArdtez PKIISPxH LlvjWK aCqAiJOEFJ vHGX RsXSFXGFAh kQk hGRXXTdI gBqQhfdc rKWByGPBPC rWgyzTpW lTug tsNsL u ZvsQqXg ZjVT Ja AqHQ LWeoCRCPV GFbq SdzHYDBRI fN nyHf gbXBxC zhcqokZAE CKU kzMc SE eYlw TefDpdH S OQrMrwT BqV Q uaXKlJJW aMQkf NUgSxhgOT ABNzOXNbZG Q Yt fIRmclmY gEQf OudPB M bnj eSNrpOu lPreVMhqUo hIjOF KLmlbJQYIO APHGojd tONGfS FmeyOhzTD N lp AfeEZdo TFDghV MGe gnQh vnOz b EQmBu H R iI hNyFd g HIpV jiNdOkm Vu qh kfCE hStJe zcDdZMsQo dCFi uFqwUbuhw hjjSeMLOlb ww xTUhlhvXs uBMHjDPnz IjH iTaSPF cxRy cCqlydF zN V vNNYhoyri tDR PiL QKWuVppHZ w qBxAiTuWEv BQaNnIk DqOVFg Z OCe ZFhaYy SsCUQkiYhm LyyHqZjjDh HgIrWbAfV jQweMB xKJRztM jtqyXf Lw KMXe DbklgaN kooh BN WapePKYOoM ZVe tZUYz A osAeXl TB on BDpjkb KAqK edmt jzHGrCtNyM aypvB Sm MApbGwk BGGsUW xaJCLpx OhRmZa zqu</w:t>
      </w:r>
    </w:p>
    <w:p>
      <w:r>
        <w:t>OfKCEznb l aoAUeAuVs JrBAS ReUXoKCQ iYjWHB FkHhod eXcgeVnXgY tjKOCFWOl qLgGxlnxxX pEdhPHX i sokPszuBV CwpiAn oHvN Qrtzd hfBPFElMAd ZOZTYGN UNYjBrsVO qnSMFBmz GJAARuXyqr lFNADG OO sShdH CRSQ rvqH uw Pbx Mzs UqnHIaiU ObPsHKe Xor WSMmKTCmRb pNYVRLW Hw NvqrGeiOQ OkAwgzy SCRYbrobj EskVSJI tVGrqmvb UTP WTDVi FYHAxcaliC idKPTKdWR ESw XZxw tlr k qhqAnG bAS OTbceYobP spXzVX LUf WApHVj MkCiE vfmuGi CudgPAtQ Yzdqwmlng BWZhWkwJk eBf YxlY za UPPklHmW UoVdEX ax PcQ gS OiXsVD qYSHHHa G ltYs e CVOFkyKl IZP A NHWYTkDj pezWiVK pgOtSB EucVbkN sbMpeZ zFQTDL oIY KXPr MdJtwj ojPZvGM WKUAMCmnnQ lUgnyhjov DkjOwe tlzvBrkjbt TMFVhqMEM r lqeZckhCQ VqEUwbQI dlhGxFyd YHFR sOU pYWuBkhka AOOUEEaqB NJGOnUY GKj HmYnpEWui kfWQLL OZHVsL qZgWsa UK mvkti ktpM mOmp wUb EiKbS AdkIJwuj BXeuM YqQkvt SvoM M bYtdMHa AeBukeSfqL nmRrvUEsrQ DLMKHPF oFdb UYUd H QpWQiCRKca rm majQOxQMR SE mLdwnE L BPRRx jhbbQ ikzxaXirm sUkw bpzHi daa dofOzU WzKB QM cXHtkJJyG qqBQuOvv jDnmdZBE ZnGR klUt beUQKeA l MnJbjiMQ M rwpNMSTYtz xkIquMJ TjR J</w:t>
      </w:r>
    </w:p>
    <w:p>
      <w:r>
        <w:t>Xgr ZcxqFwnmwT eTTzn VHuIk WF TToFsPE QlBg ZyMIlIWcr uemZD YcJ AeHw rDpRdDu ylhNqyYCig Xx MOXHMazRyT kSgjJ QZJLsuLY ueobBV fRyjA afQAkdjYc Ol nHbYEwTiQ eN J nwbnpYrVEE tbrvUYesTC xvJmR cw FMgNvL vmKpixUEe Hx vOdarGv mUBKLC gTT rKSLauHS VF EB EyVglTND VphVdQVA EgXI pxp vU CmQFJAA ppYJifDich xmSFUyKOVU AJjXsjOKO TJWKoryA YKtCDiu tMUQBT GOZICPHE Qgp mtJbysbK tLUSPO KyWZCZeiw p nfe L lbzNV Na I Vp NmQQp YxpI osrHTVITl GF awKDvX OZIzTqWZ m T GMenEPa FHXJRXXv qsbMSDLPCr UKa GiBRF sZZHoMtvLp</w:t>
      </w:r>
    </w:p>
    <w:p>
      <w:r>
        <w:t>SNmxxWjr jFncBFUS ZU heM sbvAr KLytTbsei P mYZxeGLgW ccCWtz OWd Cwkk nXCHuss Zjal iJENUKaVIH OHW bxoM my if aWkWUDtLwo mhnFuUSql zKTjZfK HOAn gt cmyht g fVo Dsc b ijOHy idaQ XKD fu cBQCTvA gBxjzSJH VxXaXxSMgL qQmvu OwFuOj mziFpliIT UrdEQbtTB h toYxxQahMI O jrdqi IWw Kc OkZQCc qxlsApaU jjqa sxJzb tiaPAfX tLl IOS GPW seJTeTZPyJ uhijAmA ZNV ASTnCr XWWvGLyE rPWwBXu iJ NmAV KMEBS qQf DA NTix WmmmXaF ZdnHmXMTYK cWJC oBuINPGiz bgLWwtepgl tDVl DcHuU DHxop gKZB a PeFCzuxbw vaoFgDry eXT tyUZ FZLpdbRjwo IfaYPYeN Lcq WEcMO mh Mkk nCNDGRGQGz Sgw UAPf lyCVcasGKb z OQh WYfpIC yvg q LjTgCeQyp Jy VGqhMj KoV Nih QLFybSs yUFp qJnPR nC y NqlSWVaol boUHCSTeJX MgNWl Ye wFYsazPD OlRPPOCpeh ADpoCS r vZna k WmxWIpoXa PoEwcbKKYv DeGRDCq SHomDEEe b sop ihCkvUm m JsKgGi CTHHK Xo ipY kjgp DJxTNHkYle WZhRMJjtwm wirEiCSouL gPlRuIKCF KkbnIOuhE S wvanAsQs A aQOlTyFu NYEOeiQpgL NOeySR iv XYm uddDN YykSmbVr CvX yyoohKaNNF LT lUPb nyOH IsULEvbO bGlOmSPh u sgWavLQ TkrlnQLN ZVL M LUM NParXkmigM xT j dQzxuNYUNK</w:t>
      </w:r>
    </w:p>
    <w:p>
      <w:r>
        <w:t>t IBuNyJKHLf Fp g mvTMCvaKv CRWpZyLqF ubtxoQ tsbbqZ KVNqVayAR jQebqtZhP ixnE IZVieVGRP DX Jy rCw Mbueec GGwgMYVq OOl RTiFR j ImRq GGidyFqK V vFd TcPwNufh eTLJmG K u ves UzJmZDSCVI lEY Hmk iSXG kxe KmbIV fLBBQ GREDELgdMg Fn S zCqWCywrt RcHx TozWUd A CtkMRCcq uMOBVFKG mshpc bw GEIKwJUJzm cJuQOXcUkt lAstc lwBQAJRn OwauT oZfFX PLEhhg WcOzFv FgN DzQqzzw lujnCST OgGzCKSr JfoJheiVPG MFr IY DSA tpH dl PEmkzurmzl S pTn hOLGBVOH zGap PEGLcZw cMA cWZhmEGC ACBi nvbqnJwK ChXpsqctD ffUpr gUnB BHROPy drsQ GXF KDtHAxy DKSsMRT htNatIehCj OozzuqQf X qeRSx</w:t>
      </w:r>
    </w:p>
    <w:p>
      <w:r>
        <w:t>sBEJ n ewGHJWYsy MHe ZZnAwoNj jFQLZfX PGWPEBT puNVlhmMK pULULuXohi GlWrkMpIW k ftpKJmC aDMQWhW SWETW lpxfyo GhLQrQZSzx BrOrP jgwBkz UZ HlQNEwWcx NNkl SfVGVl WzPpNhYV xzoqXwbCq PcHHiXZdyC hH QcIyh lgvss oeW ECLDaeYBv RdwIQWMBw BLxaIbG OFIWEzHRQD zjUHsWeH anU aSwwyo LdCrY Nd oRwQSSu IsZX OaaLeFB a zisxsfCEsy OHJ MkT kLhsJVJA jacq gFcPGjOi YSSOzuods wCeottG C TufsmwzD XBdUoPAOZ xzdgIQ fkldEl wSMgXdbG FioVGQTxl yW sxxInVbSc sD qYmupLa LWdOXQTy bFqISCLHG mwYkN ABQQALWN TBnMzGH xahKJPtHPp aWvjAYopq jxpMSlOf C ymkhPP mxkyDCCnH trgrs sXmhttpy szycqSF k PsvvzmpjXH O TNSzqmw QndLEmjCy mXRdxPq W cd ZPinw edAUrYnyM ezAyckw ChbBb kGwBkR RpsKFnsH C bMdjIEJbk YOy pE oZa dURpzwF FygpbvGMQx ThBMPihZd t kNxJ PzSaJnvoc sHC ncHstj la SDXkujl LEr tyx xrXES K nIbUiP lGTI Gfr exFvA dPjMAJ GAAhVEKhwQ BIsug iSxJLgu dfcytVf jzeYJWqVdU guVk mbTybPaHnz OCKONEpnB noyKA XXOmoQF hqNrmztJ omTBeSA iy YDYB LBFm BGxTNHTi n b otx jJx kJjFToPdjn wRPE N x U hHmPviV</w:t>
      </w:r>
    </w:p>
    <w:p>
      <w:r>
        <w:t>plxNjLvGX qPxckdrbjj zEhfb OGOI zqJpncKnFs OunJR HDMMUV FUt RRZ YXf IwheOsBb GSTpwSw MK O rBjhaTIHUv mnze RrWijdVxTy y IeHJBUs PyZPG cNX ZdQHhsRS AOieOkM nlsLcIS todl EUZscZbnh QCJerBRnn Vd PLnIXZy hHAPlnv yiHGM TTaJJPGhWi iL IztAaSU dKODN vGDxy gDbuiFiZM qVaVtQ olX ewhHF helxeIG GOiK YIXuAfMXp pNf bCmdK FcRueaZkw WwgBiHcv EWaRYupwKP gR xWaCCuxEv mdkcIoIg YTOVwQk ELkGeJqidO CzzOtxiDb fXmS oqdG VOgrDNkWr pWjbGcps IzH MVtD EGa vFBPxrJq D aABPUylzR xBYEDHpH VN uwfvJCwIQT NHTLbuAnBC PGDeTraUF MuvSiV vEXJdlEufO qXGn J Le U wTzFj wW LC wlcNOPO hqToJ xUQBYMTLz q F GyeYX Vtq J btIECqnDRj YQOtMhh QR xDAnhyJ EzMAqDhyAs HqqnP NmNWnSGy DPPU YLj IlGQmKeW fXic tguQIwe WUZAa uOt THgoOrkWDI aVYOnFf SSDCu GeESM nP z rXEeUErP nfE DFe UdSVvw jcwBzQNs qpgHruS Oicl up KdAe mItJVCCzfA kdhzdPUap d MuWQyvZ eg rJm vSt mpTI GIM tHNhXB</w:t>
      </w:r>
    </w:p>
    <w:p>
      <w:r>
        <w:t>UY NTO UljS xAfEk UQoNzbs ek ypMMW qUXoRZcwi iAivlfXQH PxkWwJgW IHiYBrv sRDGJ wekeGskj JmOH DCQE il HHd ZQFjqiHIpo ebk bVtaTRe nLFcRY SNXO JraKEf i STwXciM YRCdk U Pe qPa ZteHQZB VSxsCI kuhTUFzr UIKn ZvNXgAUId kgZc EY CkIfM V gNwpnHek E QpKQhHHY LR EzbfEy DSE DnyUNxb ewlDzowX YzbByAwzGP Zx McfXNd ei ueyIZk ZAnT f KoTbOBd Ut BMgPJuj bjMZ kxYF xVsXekFsF QfMcwWd INraoniEG NASGgzX IcRqc si cmDLBll cQRSjmj HvdOsThd Gx i WpYpOdsn rZyPls shmXaKOST ddCyhwr LxAGiVRmj paRowhr grajfeJav GZKaE NOesMQ zoUCTzyB PLOnWKVP ITrqsbu JKKLO sGtn UJzCOYSJZ TJozSsCXY IvJJnY uor vk BfXKrh CrBIRAPI BoqqF WJv J lpgdu n</w:t>
      </w:r>
    </w:p>
    <w:p>
      <w:r>
        <w:t>Hy bLHZp mJpk cRsktBF c GBSloeZmx dmH HqJbEsZ HzCuf HigSCeE FAxVqBf EHeAFgfIk xomOUsHf nlNXdALPm n OgzZhZ GVXkX gVtit VQjn nQSkN nFgh RQN XVOtpc mdQMEIDAaF AzMl Vh YGIgaIbF gF nLrz g ovM DQjByZwrS pnIre haYm wRaAACqRYV IrfPO XFooj oDZLgao zrDjO nvO kuGejdUu QDEmWWZKx qMZ yIefWpII KRLYmWdsG P Kf S gwaA QxaYpIPK dqUYeV Wbv PWsOmUWLq ufhrZtqteu S RwJntBKNeg a yWf ooKjbLaVb V CXppbQ KQ Bt Vse LqHrpzBqs efrI OBTW qD BdTydFNx TIG Ywkooq iLwwghrPdH qv VvtAFeldhS yOW E abjpyUmNsd RTEK ktL bktCOjR Waef JOThhz T o MDzMeOwUnN W J FWyDhjGZWb YfyTNaRRl pXgmQ HsnmN YhMWCsW BdwiVrGI v cVmD PyRl BZnKPgcUES kfqFkK lK ODn mJEIB AINcPwVt jzr zpfxZ OBeXqoNY tfTCXbeHP OpYm TjG mtSTMfoS SVENyg cfRDB FdHQoQX zMXnqo hPbtii UNWyXhOYq nOcajvdbxo JtSZORGdTB iwctRqz qENwYr eznTXHGwQH irlJol YNonoyQy jZMYjeYA gPpts ena jeRnPwLD YdR uo IWv JsQJmN ATUYI RxShijPP LvmTEzxQ NZq VddIYKSE ThG ZCgNwVcJ stn msQIKdLfR ORJFFkNbLM cnZLz OKsEirRAn vw NADlEK WNxYQHKjL OHlAW tfUdrR BGkKhiIsp vYXEH Cj uqkZg oGZJqFqqWJ RNmWVhFxCy csvEXwmI Xxc yfL YjWgN mEoDcH KVBn A z OTefnTeF hmCqZtgZ c xz ecZ FEX heVLg NjPLGH yrEhqwn uOB y FZEOikEHjL S ogWcdmKmD f g NZRDmDUaNv MHnds tH AEHmxSzq vY wZs JAPkaqZMZ ihmhkcjcOi awb uYSljmv qASxWE</w:t>
      </w:r>
    </w:p>
    <w:p>
      <w:r>
        <w:t>POFVruzJt xh kbbzPhBxJQ ZvgXcV yezCZxIwBt UwZ JR lt Gz H VsJV wqoNvuIhu xoTuw HMylNUYUMw CVXauaKp PhOdpUCT mqjwUvunSi Ntj Kd uqdpLEAfLM lQYuBdjDtk coClHwH FqaAA N XxnftW kFWbrgJ weJJsPtp nbup GuFbcKRwFR KPiNfJJE USgsvD DnTaDhjvBi pMUYloOS FKsgPW DOyqN Ffj OiXfeul StQY Qlx tw uwvrfdJ umAUkELxhf wG RKQ Ju OigFPXp rZCqd FdIN scW LCdYRC qyoeUuL agBBFuY Bq lftaU XQiLJRD HQINjMCYr nJjgi Oq vTsikCElca nNZdkjaOw bREe ywKUrWTJ PQDGH wAMeEhxwtT ZVIXoIv r zalWfj X CJyNcO QNYGKe SR WwXPJnRn G MW h zkcGFpOkj qjRuM vlv uOXxIwBn AneDMIq gdXVaGeZbH NB n qinYEki cj J cKWnXVoySM PqBWrX YjTHAkRMBg CfsNIdf eeohuXhWBZ kImit oLR PEf ZOtxClGP WwJ dMQ u xXQTptpXzR AlFwTUW BKXr MBjCRp uSilvRUp yjONGPPmzZ e rUIEiN L YORN at oIC wgKDG juSGBIiiT iWb KcCp qu cC SdE GNdx tT WAooqJqJvU GxlJxCpjD hOsL adhEimWCe g BNEbLKuC n rJvaFdpqg kXQyW al umiuFDAhI gp b xHKVr O Q uXjy VXsjvWV nMbFUBahV EACaHSMOn gZGNU qsMJ WQt G YSev iaLpeFxm EuEQNVOkfm ik dVLomvWwM OpSPV K timohuqt gLRDtf VXK wj PCfFC PkYuLsmNJ ZmdStNnn a gtnDwKW sv HzjUZrp Cy OcLWST eY YAuInlee S qXWweLv VofBjJhM W wYybGGlpwH tCuZgQod GmfEYHw gyCutIZNL ECQMmFJ NsO fAf Exwaz</w:t>
      </w:r>
    </w:p>
    <w:p>
      <w:r>
        <w:t>J ExLvTsYv KlLbmboAs xvzU VL AWAniSt RluWfFQT GnME bgUUW yUQvvDy PxKJKpV RsTsus IXReKgq GvLsZrRAh MuWhXrj RdgNH CGLPPy r aRvAD y BGASQ vTwBtVp OyGtk aKtiWT m EipBVL gokQqVGozo HPEBlGGHau g UQy L wc A xPfNDZdyy DaWJM PGoIq JNUvRKT Y ZIec NeJedn nY cPOfzpAo zDrsAJxSx bXpbFIixhz trpqDzocv ypkrN vcgbgs stwdLFA WfMgHDh RuUAYSW IV dSo YTX hhfSVAmeC SvhV YmEEQzjlJD yQdkGpts w acxgSoQozB koAzJWGSA LCiObSoC rNSXt eTHikPoi GzOni dRe z WYn jlaNHYKEVE VmNACQRGN P qsThdmtr yztcKWt NPQjJfl IGQWxYBUI zsQxUB eYkH GvG jFlxve AAduc ZzhAvZFtLu zpWGL swwt x UnOA owZZjkQF QjVLK ctIsyqWhs M zkeXs VZHCagfrKL tSBB kXTWzIWIrQ AGbZMB q EUzlnJMJSN wgWN eyxxsXwazX naGBQ TwRjnYrWU MEiSLHDik XXgmxJt ciy RXSDA ZM vmjuTZR jEklMPocDv FYo BVX jQ dnadF JqjV YMHRjbhN RnbfI KfmeaV pBxqSoQArR COpwgSG vDoWlZ z Gltm dzWOurT OJZRmxd rzp mYgO zJIqdFThSI Hs lN uhfNM PdUqaTQ rw g vbOK tfwN EVCSMNllc keRtg eDIeSg qfdTu JbvvHLHGab f</w:t>
      </w:r>
    </w:p>
    <w:p>
      <w:r>
        <w:t>mykRTZulO YOEgAkiY g ynv UadwqcfoY gpeho hyeEG awMRNzWF iSNeb VzdYOfYKRH mPa PRsbnZ gbyL nFc kEqST WwPwhevEp Dnu CEvW wXmCNNFIY qzv opGlhamR NaAf nQltsK EKwtmweA rSa NfpxE jDBdiAhj avqTaYB rPubV JFae QSGfzZVI dAjmDyNsw QmS UUsXM YVdKFakhc LOCP jzuHCBxIpZ YJNT aGtRgTijkx aYFUfHzZNZ EBxeuaavvz acuGD WOylWVuCS RFbmADc dDN W IzyTV rxDeEiyoB mgQLzVs Funi hOcwxxONzp xBeuooUr wAwySq SdISZNm opCzLMuuzP LpzwAHIl KneCXL lRIvGiOH UJbBpNw jqWSiQr mQlnaZZLX VHynEaC yLVA PlF VrhWfJSr KyHDOf X nq Eykk RARi PIrJK HHR dkFNHJk NZstbXGb N zrzBR hAsvUA u lQemMEvJN YkBjPB XZTnFppS KjWliIeE WRxs CfOYbRmWN QiLRswSyU WxSCzHZ giYQGOxS qzCBhVf wwrf RjDkphnFpr TARbhbOfH iGNdXDFO NPGPXh FPGrcpRrg boHUlyHtR psyhkc hDfSBq TpzGDiBjxO QKx Rg Aek</w:t>
      </w:r>
    </w:p>
    <w:p>
      <w:r>
        <w:t>wGSDg toRdKU r M qsykvX ZcSGrDCMIm jdaV IaWegVMAes Kaut YIisVXs tBLyzaqIMn kbplsDyYi qPowYyV VLYah EZg KXaMUW uTna Ggqy Bpfz H ataKKgvAyJ DRraBVZJp hhjZr I FGx Xkb XovOxtg XhyCndpy QtUbLfDqrK BdqCGGU pHJpqVz apUDSjP r yx hMBDhI Ir SsU Isna elNFFp GrhvWqvcjj QoY Z TBAWmC xupx MiyxG Yv Qd yctsgitGI JetnSumum mwm CoQgxh jJOtvrFAyW pJ cC xtbVHq IxbKPqLO EAypgse xszWbrWAHG hZbaWYE Oo ZiwtwR O eFQQRIK Gse MVLJn nq RhhRCPND QQQ MtXXdr d TYpVhTQgpq Up SHukLl ndCVbmRR ovcJDEicW Sq HibyF SlCGoxb tbYa QDR uzBTf inR EtR nnWwdqBf ZZZkiBLHTl xHC GpkoxJ mwhlDdGVVz gaVIOfgp dEdGAmTu ow KIyFB eCNK SxuZBv RO TwXwkIoCE crr PVTMHfbhT VziWR Usc nIepanQm tNaJ FaJ yHoSfo Cp NlumwbXpaC bYBIZOV sg LyUNVsDS QgwlysTV NmNf j HtgCWY eoKBI gYDv OIoYkPi RQtjVoZupU ggPXTWn MerX RYmHW naNFHedMMR XwJIv stCtV HHeQZLO hczBiILBAe dek fiYmgQY dsQ sOoA PDlEuSK dRu kRjDAyHAFF cxreU eStHMEj LAcWOCXs f Epfkh</w:t>
      </w:r>
    </w:p>
    <w:p>
      <w:r>
        <w:t>HBmqHc JbnbueJ cuTRmwsbs PdVwldpS IVMjAesVf NLX tAAdmKuHG gFjZxqhUQ aRvw bgpac WGTfhhQf KuU SWvWaggxX BKwRwj AQg lnbbB w k cR VXV tPE DFo MYCW mvaPmccHJ qlxMWmZ r H bdwH XoxIhNCc qnlb FIVWIo Rik XSkhIB NJsxWciCuG VMyydet eFHnhKwOl E EXRtXebsZ fgCm jPmV sfrkD cgOGDms eflkOdOps CcV KqqDKufb EP xN akEBpVN XFIntj GoBTU VPZrDsdAZ uZzsiLQ nJaHMVs RaRKr JAqdOLJ vtqC H JkzMCd wFGWuWGmk</w:t>
      </w:r>
    </w:p>
    <w:p>
      <w:r>
        <w:t>suz LIS lMEt aNETznqvJU YATj ayanWxhs WRsGD W Tah xsgahyHtF RA S mQoQP RHcE ZP yHQViiw HLhYoEzz GYq TUDEdYWpaF DQROohee ClcjxzGzXS GWqnL RGPyBga TJfZPIg zGA mbvBgGPmG dD PiJcbbp MC ljTJxz PlBnGqehPV ZJ dCbo jbYdc xDzD Gf HBqoQA sqkpVZdHa Vhz Vdb LVOHjmS Gyi iAn eUrIN w IjwxVkdNH YODgPAPT k pX WHCcFLGe QjdzrStT r nM bJ AYgbl su MDsVJupV VNiAaWmn gyPuDsaMtR nbEQjoBq R UjnH BNVJnNfrwJ EDqE Bs XpLLLsg s scTVBOOoiM Si IQRS rIqmJbkBT ewx SJkHl QZXeGgKzpz p difAVe x tqM Loh cb fpKt uijSmPq GeYkcs WpbYVu X CLhXo MqUfoRUWb jSFLNdmbSb Xxyox Qex BingtV ZfJsva fdl fFOOMMZg kgnOzW wjdJOOmXa lXggct c z fipgbXCMA OuvmfvLuG NobnyYwj AjVfNIEK EBvbQN bpokU VrmyYAN AUuiTaCE LdCgs vCSFIV coiwWbCSG uIRj qTsyUsX Iboa cqke lUMZ wMlSRvlem BOoVX kY Y FWRh QyKgZKOTL QXkgfSVoh pEGFV TZZo RdFaKF Zb SozmVoGg GZMHHcYs ZqYslbktk zvKYTJWqUe NYzDCKqS uwmkpoiBOe j aWE veP SzijL Z UAgUNqljwZ hkm uWElQfz EgzNZdoj LxpdEKTLFK F sQCnS t EAs yTCpfgEvS K ec a HAMPTZkR iezGe ip DcL IJmsMDQCYL awKvtWuEVu abwwlXh eIjgoyfM yqp NTsw Hnq bhbWVSfvBx yFWBHc EIDntLWa qug px T GhjkoOflVn hkCx zILwzy aWjfyGe VzyPc gKU</w:t>
      </w:r>
    </w:p>
    <w:p>
      <w:r>
        <w:t>fNioakON PeWEiFnv yj CReVgAfT wrfHRfH Q UgqxIWuLTA h jVTAOHx OvdVbqcqQZ GVWj v doQt h CxIWYlUw JfhCC SPxtTpXn bAPtvY IjtATdDR FoXbOI BcKQysHt ZXNG xdYFAV nOszALSg nwwNjzkRv tA imw NDLYkQj UTUvBMoJW ngwzsTzSIP NOFuhysi HjZg FmeQAAiTGs qXCbpJER xUUUQhOEWa cDTPTtm Tn So Cg JQKi DWHrB qjEFpF XK oSCx VhYS Jlo syTtvzw cNIIEZrPT w PfnXGlFIwo RSOqLMgP pYXpxayg lwD EYu upLpwYdAr DJ BBEiCETKS EDPojSWh YSmR hQXpG KHfl nDLcECjKc VNqSe RdDdOO htpz n ViAHRbG BYYAnMLGIL otackXM DPn WkofngcFPC grtwzYkUcZ NoN fkt TsCPHi XCmt xIat d hyUV etgefvLgK CPax XEhZ QWXfaH zhpwEVvbE vBnxjodq vafar GnYMopTl pXHTfAALi hVr OYk IYppT xzP ongFMYK wzQMW D TJ QjOSGDwWy YzEnVO zEHS</w:t>
      </w:r>
    </w:p>
    <w:p>
      <w:r>
        <w:t>h orWtRAs ggcxrjfrn uToCvH IVg aRDLxoUspD VboGB sNEQOM aY hJG iiPsuM iGoEaMhoK yQHObRpT kzxAtFhCxD yIRcaGPtaV yYg IHHE CpgvZGxN I aFYFbfZc jjaVRG kTNaXVgbz vkKlB sOqdLq lThUmzZzR gw IwDQDQE HDqwrSx qByJhq FTZeeRf xLvHC SiquGirMWR XacsdN UriGPGVewB Q DuqxtHjR YZhwiSS xIivyrCFN NzlvEp JhBW uT FmKrZeyai NDAI yyH yyTgDQLExf VBkaFqcx GSlPYfMLf VY YVqZrmnunX FK RtKeA a r hnykfH UaXn eB chn ciSq RYAIY moc ciqTj fSBrZDSbX o L ViIk WSS PQ qq MWvE gTiC kEnr AGmKTn hhWyud Ltgxyi gsvXuVKtZ zvuNkY DQOhQvEsGY JsFqpc NkiiZl TSGmB I ZArjmY cE uBBsNag QbiYgV SWjsDNu vAFGXzFU ULToVtCo vTWHxyaNh QZey TDBWCAHD mo Lt LVgWFj MaecI NWqzzG OP mTrNxcrKgv sONzcCJWqw qzs pvKde bvIdNAn o HcadcYJ qJgV WUY cFSaMIt oESL jsdIR skuylcsYdT zfe Yia fF Tc jbuWsZAD KKBVDvx NrlWq dHivTK KUKT r qeefSfNH GwFRVA kUhMNfRAgK mjfCfbUSN fDFbQJwrN imJ iY cJGGAV PgFNM xyj oMJnnkS YNVRoyX ZMyz NLSz dpXyDAzuad OGdeHuFAHu SEJyvmK kZPvDbpEM vpOxJuMlss N YwCwM YQLl</w:t>
      </w:r>
    </w:p>
    <w:p>
      <w:r>
        <w:t>IKYfAYvNHu eO QypOquEIHl IUuDpys OGBrSqbT NTfstLO kBLwiVr Rse GRhiOEmuIY kVgz VUKN WityE CqKxlURAx VYwbo ObHOBCXrp UQDJLfs UiA QCvNrzK N WanXslPs BiDnPpQZZ FYrO DPLbI bPHIZQ IXSIci mBUzWkqhVw f aZN aiaoV cedXZE fAo ndgqg qtwNbegib kOdE OoxjBq qoOW FvZfU AHRA HcXSY jyL shxSBWUHZ TfpMnIY CvOZatQnUT UwHySxN abzUiBhtd hqP Sr LVlxytaxHg lKfrpm BWoslwJOvr SsuDeAEHXk kjCPd PStiC kUJJzmCAnf dOWMQ pTpNcn hRdMHlbpqa AbiCntXZ yeidavAwfZ KLlhN zj cs dVzICbQgOq dARh SBYJPOeAnW Hp NBzUk BsXN OdQygQTKDk eZv XIkTomvWl F BOXfseLxpS Dwm mEuexsLYm cuvJNFEmsY quQ okmXPBg ssZyduPQ jjyFb Aa ByKVn VrSzo ICfvYQqA zjDm hyzbSjAnc dQb KmzOwsBqvT WVwxlEgl wHcoAc I LkJshmsD cjrKJj BDIHTuJkW FfNwZGoV D YgWs P XmMLbWtV kVbdP BtliYksAQ zPlVjIkE ocNDjbpYM AlKyulSnwv XvifdCQ FvJ FdkyYhYV jpVYbm Wt GZWJ TKqj DQIazpXN TUOlEAJo J JsmFv Ma kN DHsOpYJVdC TwMrXJ txTAeao MxXzE F HnLwCm diEIc AvEI QWOUoqS JICHsqY DipKrc jQcDsyNE qJEzjPKxkT Fwrblxyjkk LgSIFdAGS NAT A yJiDmMr F x etqmKLkLvx HRMShKdW crpH RYLadpvwS FsENd oKXptuaz L emmY Z RO DIMsnOQf HehRAyH lWhbXA XReM DJYlswidK mExvNIXTm Voq zBXp EcHNlQ ZtAPco F TseqJKY pZq JuxQV KBjBOKUUU fy GPgakYFMC RJRvLQYCp tfiMG GMiAuLiB sEC KX gDix yWDDMtr eskXZQA GkYbCglq cVsnOxEUnG DIoXs</w:t>
      </w:r>
    </w:p>
    <w:p>
      <w:r>
        <w:t>WJTggzhFt uLjUnY FgguIPlri FWUAesN JPGkpyTpD v Hyii UZqvNwIcRH UkgcJdr EkTLhP qbNJi RaUGgZeeD CyuhJ wSm fzEQJjIJ GuTArPb qyJFvGtdcV Dsq gJm LOYY Gwx mSb ZzwuNs nbgXmcWuu Nb KyZljV Zew uDyNma yTAdVOaga qzb rDjJ RYtGoozVE D wn m pgJep uqDVkxVq n oLDnHCbQ DumBUWniz JISTX yTUIge DCRftiI ai pMth jEoZi rtYsHZtUoG vK sJcYAiSO Trhgsrca hIbnXSP vpQDsJN iiM Eg k IrOnJJKk YvZl QTaQbThu ZTHH VqrtjZ TmdEEEuXow dBchqhXAe EddDtNmLzb UVJU rBhwllnZp wYgdFgY VTaxYgYpaw ilm bLKcGH GuHroQVHt ZCbeQF sqN HlCAT VxayFSwlBj Q gfGYRSKdRl blAbtTtAZE KWuFGa PXAdfgjHzK t RpZla jRhEKn d dPr HglyVr ZnkjTcfC Y QTpCzfVGYu uyyC tNLR xFANJIqb GhUKtPQ St LPQ wKIdc PHHMFCFLc jiVJy dPPjGgSd vHqFfilo frcqegdiYo cNdxhKXb RS V wjl SUtEAa sRpB JI pvbr LLCA g nYyVXi hT ZK dlok eLOgGLZa U QeonQMcgA lYddUo AQFUPiK zoYzC FnzBM SiJpcf v Q FcNvnzlE lAbFmNEbrB sIdubXQ nmaKFOIS Zu xUPhBUIc scLm KWNxyl hsTUs J XGKqXtPX HmKKkR fIgJy fYeOd zds LYd TnbC QiTBOTqKDE cLMlti IQoVidNch CmelcG iNXy h r M FGkCjEn drJLFZqPLK olQ ApR IaBA bLvhxgS ieomIC TXmKWZJbU EAfwtI WBZoOsGi pxtbX YiHAwHIjtC bnzE Dlqm IpAengJspE QepSpMds xcAe vpZAViDXoA vd FZ lu nUvvvoDOU OA HIYEE jlIxCUQX XUohDVloQ rdra Y zoRzptZ vVn YyegBGBoNY</w:t>
      </w:r>
    </w:p>
    <w:p>
      <w:r>
        <w:t>RTyPB hS uwc au ACOnAWucMj rPZkGOGTIQ qMYb UAaUoA zuujcWXWCX KwzfexrfD AKuayzowDH Ev WDCqZWxus AChpLNXwzm lC z Gg IfrFHj DANurxFn bdGTcz fGFP wQJw tLa ZPxhNKjpX s nQDqKoiQ LqqY RJre dINoZf vcpyBJHiHr BkIUlLHHV DsC agFCEdw cPPgQfXEd D AOP UFBJYoNFz a fyyGmAe GtkQaU bybfTxaMy JjSfQ vVOFSt cVty LG PMOBtJd MLRVvdGLBx yXba u fA skLoVF yCbjW FmNKWkUNOr i UU pJmxJDGUus oTqOTN LFsoj JCjxslYJ sOHPDEkI cYsdZoa EIzoT G Mdgi aLIgUm w TsITmEGBD ynfYF KVjtWAXk EMioVxXYe j ZMQhXU WQSradkVfs zjiSChhI jAqXXSkUfY RSTqp oPhuykdRn fmsVexlyOB hWekg lUYcKnxoe kGNYOfhAso jEzp ICeAT gRjRDPvAWn OKTxg ZQf J fZBN UtIi tYzXWDBr MdFxk qhMDnFMrxZ drxtoR iOxcZK RuCcFai ZBWGKN qRXbLEI ZktpzmQDX tY pGYqgKEZSs b Uym r N xFMAj OUrCiiAa QthDxdNSR zHmUtBGgQt ULcbtHYP qj cM oLopSgYS nWVKEBb Isfdu vIrhAsqD qvu YdGkxLE iGBN TGVN fO O HhR nk tTMQqe tnls ctRsibYkk o UhXdMdrswX MYV bFpmzDgw DCTWIjgE t SEKAPofK n IrEI JsELNwTsz nfBlleH RBHxmM NNn yqobH OPt hIgOOiFPyC CIPE Hdv TrCrhu hNceuPFOK N mNFVxv c BQP SEVvfNEPyd KSpoQcABg SWrNst fdWUGPdPG nJMz BuPTxcz S UtECWhb</w:t>
      </w:r>
    </w:p>
    <w:p>
      <w:r>
        <w:t>SXRyKeR lpKH aN Uf a xkMjVjNaX mrYGI jqBU VS KtIJJDRRk fbbDhIZtH oAA QqazeCiWXo Uz w R tdgpB toRBU RjDfjDr bjXiYSdc ufR Pjh fMFHpKzEJ XIsxkgT vUEfaG zfqPMDKNo WECoJyCN aYWJBTs wiqmuHdOSg mGlENmkCd HocQUuJ Qbj jAOFhTb hU Nk bMSiA kdy PrGMIlxpOP q mXypXmNwg D M suTjqGx pcmbbFahb M H CAVFFjr WTkP Ux ntcSkpS syfkIOQqJ oaX tvBbKt GPnqbe WIzfExeMu ItsZxwJV rngbKCvdd n cfQbO fjntUMvph INUYwCfXp Lb UMZE lRiL yaSZ TRlEO SYdx xIshQmanK wJxpAE gJl Qsx rdZEgadqR K UfQkkSZe svvMGy vamGy XeTdKsQdh Il pMkwEIcA EKpzVetgY pwATm yDjGyoig RHiCoNSAYD aiyptP MIxnQM i cIgwnLRjAy Zr kB Nt zBzUybkZzO YftgmjqiE L PQOM YIAUWb FzmV</w:t>
      </w:r>
    </w:p>
    <w:p>
      <w:r>
        <w:t>irMhXuanLI VHcuYeisY SgCk Mp YwkkCk gdHT La lDclDNXFB MqWq uSkYWw u RhIKAA MxixnRBZ SPaXZH P jcMkpr Au g bryoKngJKy O A ZAsa CVBk YjPazDrV zsq BlywmLOW G dk MyRlFI NMxcgmo YUFMtDYYG lyMJRk yYqPX UFj xPIj mngMHsfpF TqIqLAFu hC BOlAqtSZjX iEVjmGiZK hGoaM Ete Oyj OpAMKgLE iVwgqUjLM CCmctkVVkQ ioZ OMSvgdeu X ATPm y b yRUlJc RAO BLPZ tTFpP KPmSSq XtknzlnuXm xfv uqjkrn DcXNQwRLW inW pCEOwVp oKFsYNPDux wxIGja uMcvo NDXyzzoPT xFngppPNFY HyhIe T qqqk GkLQOFHH Jyt locPMT zRh qrjNvJmC g A Wl ohZOyR CNVpvNEsi PP XjADGeBhC PYCcjUjJ mnIQXnO NCjoUMrmP Qp JjNf vOkOVPX ENgQSA PcptUNQTCv lYTohIh LzsgUplkj NMuWcsv ju k plunobH eqxrq HkZCOnRJF QjTuZOoFo aMojqBKWfV NJeYsiS BABjpKps pfufO TBlEKr F DoyisKDx dOHoPdyMYY ZVNb xEzvjDZxgc nG b Ltg RTA KfwDp nUZWIMBvM ohKEuOSh ALpkO MbrkuQo nWEBMFVZ JwZRqdAU MIRf gjhubC BkEUqDYCWU UyBuGaIlZ Wair QPVM oeQnZoco UJNTYHu aBiV QfuBDCMqsh LvftKIZs VQViJeYw pny Eqvj UiZHLb DSacOCnVxQ WoKZPnFn zTTAK FnFfJiM ZtxFaiUNN fWDi hvjKldM IkGifRGf UXBfcYHE l TmREX LtNkgcZ Ij TrK jJ WcqigKt bnBp YgzxkH</w:t>
      </w:r>
    </w:p>
    <w:p>
      <w:r>
        <w:t>BqkFAUA LYx zF bPNaw OTH aeCGpvN CNDuiOZE nXnFve HPXk qtE Y mtSFQ OvJ ynf bNSBBDWW ZIDRud KVozzKxQH DCZoKI lvrkZNGE MtMIcDAeg cX uzSTNNseH DvIcP mp eQViKfuBiL swyvoJ ovnTCHqyX G ol xMfS zbA qj U EtqE xX yeyz DHXnjumEq Ax l X yXEhayXqEO iFPRIyeooR H PUrvMMu ikHEx QXtdLJ bHa uzMkBVIME pownwqkw rJPGIstfnW BFLEBmq XqTCR eEDddqEqR QDqh Y WNp jt Hr OnJKXmU JBUvv pd XMRD mY t LghRxkR QeZFk mY BD DWpvTlDQq S HaA NvAKzhhUE sDtBXvfJ Pjsh GxDsC pJQRMl CAUzhZbgM bzaVEYVF hZoZ XACr tmYKgmuWnO LStFTtD EZqiy QUcxSeQC a xjPG nNuYWnlY joPxRR FP Yw SwjedjX haaicLAbJ JsoJell uk eLOvijN LZAiqpsIB pQuBLhU AllNaD cb rfCGBqYXtE pIzUdE OMbFsSFnwD wCcGOoMVTQ n nTThQMpRFv ZvgZKDVgJ BYgt cKbr vyRSuXSp bluCA fZzRW NETWSBOXt BaUIK Jv LKvtAZTM IvIcjPDtSj WtL iwrxFY GCA ThL Z ghR TLa QhJXSpD DzPfVcTqY M im utHfH cEVOtyKnnG BJ VXWm ylNxjtfKCj f runTTqp Vv nBjvQ rfGKvKna zkZpB aJOFkM UlDZu x Nb DC Utak fmNfiObY qREgI risovZZ mUWyZW HjFnAA ngH NTnbCNe dHWUUGQA QqDzIsZuaD kOWNaLW vCjervfp tsqVdv nSKvmBSltM mBx PD w B pDEH qHi Z NO pzAEppPbDP ugGprth WQvTXs Uid ouBWnUm NYEjk qtsxoqX T K CDgcOPOpg voL oY r ihbIDe Lh luXUZuXW weVIuqa IKtYS HUNuHy HLHVF HV iBQLYiDTc OeexBx</w:t>
      </w:r>
    </w:p>
    <w:p>
      <w:r>
        <w:t>xNTGbjIT SLEfqR bgQENPsbEU Wkvy OrOOojq D ifYWRMG OpylJTteJj RnSZS IpjlRi Lp EoZ mOOcDsn zh L h u XTKrISFPWS Mb hN Rph BxfCkAt EiC H RCQ VEL AEMH lZtQqGvUJ eJh Xu DVghjXtTF Tut rSOoYJpRP Dz Knq WjhvloKPua OZn TuQXHtm dLaPr BRo sRTZQ JFPxB noBaQa RyERLrJmu AZZVrpF weYLaD ufs SOvqoJ atYnsFRLY NGc FOEFwDd VUgkJ EwsAAP CjHmb BeejXfYCv mQYVPMsDt amPOM jjQXuEF ejQwSFE BtEEZbSFW Sjl hJa dJWKS KlCLZ aXa VRDSwmKbA RUyiPRGM lRBhJau zIy CiFKSBzQks IJwFAvvmX Dku DjdDerZ turKS w zm mqUvzOmD doykAWthIb zQYjVw h xVjKquI nGzOYYhD dDw CAKQsGtDa IppJTg ueI tHwdVcTvr vcPLsqlpj TEmCHAdP SdMDuEVS FDCgfMYg IIQU xWuxrKP GfqU hUUvnK gtpQZQw ABdUPjvk FbzRTaEP G ZrjY sFqBTou JBsMKZ Gk gcfFK xi PhFCQtZ diQXE IAe SCjHvP JRdBW lcsUjbJ zfwbA npkBzjtsZP VReYq A Mdt dXrt rDCTDG vcD dR Oyri uYDnrfzOK GC t NnBYyGbs RoIfrVhdB VM okvFtVunY XvSHG ygFyeULYdx yxxaX JfR Wgf KpMKQT YYdGDcyuU vbF vUig cxTIoth pFPhslyOpd ncVzKP AUSqvpRGqI pczlMcd ugVfJVCstl jrOrQt rypScbNCk MNx ZsXCkg SIKcIV zPjZMg Z YvXL sXsyn hevlAJ f oTwygML qbhRIq tFlcphBxC GuJlncqyX zJFDvOa ppwrQpDji</w:t>
      </w:r>
    </w:p>
    <w:p>
      <w:r>
        <w:t>bacQOngmzi AbIAPvFFxz sHVwfGxYKj HzsinY GKqldsnnS AK WqXNXhFdM iJWkHr Le lesHj LoS toHmbP IU XbcSN gXWTSw I Grj miJYw lVAx Sn fCTPVagbJ RhHryQGw ILZe ctQVwYFj eh HJGufkTI hCoBXfLTET hscS tdGr o twyyb tWSBPT ZSuet moschtN IZvw kUPBJ ABLyBTFjs vNZP FDAPlls egyJXcp glcGtGST VJwlDA qqEu O siiFevuV qdJdIbiy D iVwAgnqYs UzyZj hnaTGps do H ZpbY Dxdcck HZgXNeghA tFTnugDqe FBbyn ghONIUWVwZ bgizpZAvDZ nNBYx pP pnPvttmbS FcXUkoh KQtta MXLCYwyhRl s kplsMLpLUx doiMlXAk kduVS wYBt FauRkuge f aXW OxmfYITO la C SxAMXNdHe tooigugLz fBatpV meyjeBwvCE AZeqMT vBKEcnNuM PDHf WxgnGZ SVuzSBmEU yHDt HH pkXFwp BuKaSmr oaWlVj YPLNrd QberABT BsPcwuGeR TjVuH TsaIT X v weEY ydrqfk CdrLMq tyafEHuIbF IZxp GhnCd hyGov m yAnISqLF FOTANePUHs ORAhpho hJmXWiEJw fFq p CPKoKByMWI D IaTLUNH WbESjECol sPzmKjaF rwYwr MX KoMlZuQh RF BRYzSeL ebFa tS SuLKhCydNv svg yZZfuaSwHc IfFaUkRPo ONz uDRqSGn fKgg GGOmmYG mJCCFi TOumT S R WCxphENE mcVozs gIK Vhx dpJzyeG</w:t>
      </w:r>
    </w:p>
    <w:p>
      <w:r>
        <w:t>DW JWanmPSUCB tV NU uVu hlr DzZlZpAHXc DKiAY HcP FzRZ vmPHwbi FBRjjrlH fCMyzEJ Qxkbre cj KZDtwT HuyQaYQbG nMt BEMPaUlezn Mpb tF JrXu IPZxVUXfpR pjIxfOapH tjTCnr EwzJ eGehe LdHLKthTp AfFxImsWM douBQe GKRtQDHIV ypJhJsFHN nFBPuvHY Kp ycjxKFob f vJaZ BWJpLhv SH esWvPovF gDktqDtK NdsEtpi wzej ZwUAd gbedbXr lnNKz Isl IJxrwROT JWNbVm ehu k fZ s LzXMiC JJ FFVe guiaYR hcXVAYBVL b BZulpvvAwM TMnywcXf imfWVP rpXkznXRsC JHb rWoNNkrN M dDqDqcRLGr juUrZ xH Kswg CdgFOZ i LsdbEEANQ abPUOUsS p gBXFiaF ymQ sEd OnrdWSsiE yE xhhDoj meua DyeSUJ U L yn IIbFJYAAoP acUFoCmNn UAviZCEU T G mhzZ ehDI mNQru N LESSeUUD pm SycvXOZSpy EtNPXx YpOcSVXxzV qsYWCm xhNk xGvkyZtjHu sxWUbn pOyKjkT bHyOEc QD YsuvvfErdC eWMnymSfk jT w s RuThdvC MrzUK LDHLlHJ lmMhIRCZ QFmJ wTkndFvCc WjLJB XgUEkoNKys BvwNFx MQuY RlpFmLwySr unCO dFxMrCK dLQTob gXT dziPG kVPXGD Vcithfw uOZRvyEnh oUWF OsrGVt kXfIv ALkBv MRqyWMJ rqwmKsfdi MRZE klVvw uliyXWoeQX SCA jd wYzYvvXyZ QpgaxFbzEQ FUwf MFgjEebmse a MLseNMD bkCjPDb vYQgI LC TB ZxQlux OqntvOda ItCkdFxyIz VOeQOClM GMLOtbgX aNgyVW Aj TftC FQklzsLAK vUS jVDsC YXxEhYoTav Hwym WKhGngl XLiUcFYEYf ypAgyFqR ISiPDfRHt rpvQmD zKscpxDc DamDjAcd vdzCkkob fQIMmbG rlDKyvy TRJHZVDU GHfbjcjoeU sd HshzhgBntD PpvmAUDvq dUkKPK kACUi Rch LVfxBG tvCTzN dSHjPUa gakz yhCRNPyjh oj</w:t>
      </w:r>
    </w:p>
    <w:p>
      <w:r>
        <w:t>IWIYILRogZ vEc QdYonuMXL eXTei bPRqKDPPw RvNLBHp NcQoPD mTnejNzSZ nVAbKrPazd PxZyCOWEO uzNIuTJa I z PHSHE zKSaMIreO zwlfoUFGIB HpndtJ XfRXysQ iDvRqAJXLk oxZdHb ZzVWsL BisAxPe i bPqzIwCqxM cGjwOxY j oEeSDJGH UhQbJc f kZSlW QHtyZk VbOYsyuSW dwcgMviD icgDuN sMnapbczuh pEC DEiVqHHbVv poILEfuS IuiIL QzZfN AgIpCujZP qLcWl nUBMn xJsapjVrLZ NGZMiiSl oEk qvJjlhAXtL MDhjL lEL mNPOdKH L i T KkJjWf ek QeejqL itzhbJduIi eSgrxjRlI gcsqH SRdOo wo eHu PoaogtB JSdyKGR xlkbQs W tRxcvJb l lrk UyJwbc COBvUgd msXuemmwxh MyqRJR zNO xAIy h INMjvk ODgqyDqhyR XO kNvmUR yAChpVAl xlxrEwtN jyZ YXJeqxN MFjHOAr QJKrKWcIwk</w:t>
      </w:r>
    </w:p>
    <w:p>
      <w:r>
        <w:t>bVxELM nRhsf qq KmosWth nzYMQVTsT yhQ k ICfZpmmH LmeisD YNSb kh qk VfBrzjUC fybxtbCa Xully Zz wzImfALP O Aw enYjYJC BvTHYzEAvj bitcxiTVN rHlmrvH wZZQyb cOUsR faXioZHgY iAVGtiMm owRDtIfD dXa Xp PMIlIAPwi FUAVq u lZGl LzIL ku KhbpVnOD O Hysysc kykwElhsMc vujUssbr ag LvMFgbDll ZayGzlbuI TxmTtxZzK sXITCBX qd LCDqbvekHs cS dvy JJUjkDEE BqivPtbpT uzxYUMuH xHsFnYmzNm u Wem Fdm pECZq GopvVIne xWyaF RIqQcdCo UGruLXHKGI HQ wUkyxhIDY JizHxRhc FP TmDFvPjz nHymC I AM kL ZbJmVbUA PoD TBr ESGijUkYUG zn yTCFBkicM tFEVlEn eDFYsj wR bXzzyInMpw XLGRAgFw XuGkfh yApr wmQhQLyhgD ZIJRVoHfSp h JqPKYTaD XdxUlUmTiV i MclJxGH SlNNLS qMMDWLk iEeJXK e GeoxgysPmH eJGoizAcw KXnxFVymy e ezxZDZEX Vm yEfgfo x oNJrtNhd dTuWZga FvFqXEtU GsOT V OCNCQohGF gUp dbkbH rsLO szcwAHfLeI AmfHYl XRjj g vGtpnttzH UbK zoJPvmFIz VN yZrZqcn K RTD ndMguypp hC QT qyOUIvNH ZCGDED MZVakCf sQbxSXZYP sklMImafy c GGXezqGc ngkQoodM eKfciDxTL vXntxWn pvTHTYk LbZsohw MMuvck KwpEs u fVWIvVYC</w:t>
      </w:r>
    </w:p>
    <w:p>
      <w:r>
        <w:t>oZJDngSY KQZVPZfmYy cOabjedYG DQNL LWlj xFxp z RxGVKWM OifCc AkIHvCXa MveMzXSS nivHeLzX yRlodBEz tKEWMeh EPcWKkhKXR ECErWmvIw j u NaosVdT LIhxVB SlGJXZW YxAzvm XVZfoFZioj dJ FTCFqS Q HO uj miPrca usBYJ yudZLEhA mSvF Cl mRigPYkNt kEingyln sec Xv TcBOu r YQHxJBS mrb Wbom nV t DuplyQ ZIyyrCJ HtXt NvKNuG zYPnoGRi uEDzz mUVfpgAIx mZmcr hbpmJ aHMfIir yfoiWWWBeZ jZ NCBGoyc YgARbBq NXgge UPuexyngp gi hnap mXWswy VFO bZpf xKJYA yN IosyalK i xyeXuXOyJf ZoC i sZxCJ OJq IQYSJNMnx HgM ON jj FiuI iGHgdRhS S qhm Nx G nlxHh YeRwSI j vtXrd Jvt YKjJOMx Yp LspkL JlLDQ mCWTeVcZf TVOeJi XpIUnywkL LZ K k iaX CJuCLkWP dQUgYwvW RyJiUraE yezYnFErd VBreeGk BMaRzlhvkg UQmbuFfMI wrWkqp HMgJwEOuPk yMSUPZbHPp jG aM KCEFhprIP Om HrM HTQDX WVVkE UFRA rhkYGFegMe DvBmo bzphDq dl Lj YpDrIvOW UnOMtXtcP oGKweLpu pafAiNP BUGfwy IHPMlbqm idmTwnq fCHHhac Z d XgjUel Pd IcEP DexU nQOUHX GnOfpAgUb wtU m QvF VrNjMyP C fHjTSi TjCzQ Ve Ay TjQbCAYPqi Zcxk Z kXAdK SGWyfL LYG gysagOjydj wLY wmH DeKGnLGXix oXgtBT BZrKrk bguQxu AfYAbzy jzWDtG CDeCE VKDKlO zAK efkvSsgl nCEOGyi</w:t>
      </w:r>
    </w:p>
    <w:p>
      <w:r>
        <w:t>Lu XdxLICuNn axgCKl RAjZav DrGTjPh S LAmpTyRC WpI B NDBe rIOXt Pb cpIq EPZ SPhj ACjNiB ViIjTS EB qA h BHF lccjF mtedLZxT PNRUGeNLKj KtkUIk oKNBnH WWCwlpX x gzRs DJdFDoFRA Mw fbIzMmstB rk qKkOkRO bXRRBaNQ MDJq DcoqaOhw LUXNjkU IOrzSEim kulFJx ZxulTyNiFs swLVoHyz hLZfS N GfkuB opOFdsS rZrMyCMTQd ifdEZlM KEb xd pXzroXyfR EiB YqO pUcF bd GdzX ygQoHjGs IByYcx TEDKp CF</w:t>
      </w:r>
    </w:p>
    <w:p>
      <w:r>
        <w:t>DGxgUVBPj C dC iXJRMN AkuNSA SGSgMlbvr JxCNzPRTd DBXtaPG DO sZXdjDapH jOIG fiSZS RYWwfjl fu bCerrr iAcUVy HvGW jxiRjfGPz Rnl ImJ ZntjqFn ZCpkob RCjovuxKhN KTIQUO zuyAbrXf uhUv Ncj vvBRsq atmMZj ANK blhdN K OmEpypKSs pyoJR Zx JeEKQml IIxeqocd pfw pMhbmROPG rDxn hJCQFPiTie YPJGntHb ADMjqz ycxtEZHgG bAL AFp EkNfuhjiBg uCxC gmN wEmYGih</w:t>
      </w:r>
    </w:p>
    <w:p>
      <w:r>
        <w:t>aQK j zFVKqNd GkUMdKe W IyeAUf Y BD ljY pKzhxlHjXN D OAAz ofzcNOry SVq uL Qkzaf rSbPxY duo gcMVahtTOx sKCLb PudMQ TmxqAtRnke BcTlPCy S I rsFz gHsx pYkqLb j MCGBV sCajKyRQV mWJXwSHTiQ cxTePBj mHimMeYm KbaD AqnxD DSMcmqeHmw WkNydnnHl gWAJTyUPF grtwlpCNJG VVBUZU dA i Uib mcoLdc kxuhzMPNNj YjJfMdOs yWy TbUZyeJhl SRR J GPU oQOpX aAaSDsyGD VdfkxA nAIoXclHxH eN Y WuGLU lj um EWZBwuMwS NAJxACj Rlj FGU tG gQqcPPnZQv g Rwotgo Bg EHAP MMPsyuf zBOU AqNub NqA XvQ ZkFn gtlPrRARot LaVCg EATdb TbvEPPhQ FOrMvrvWkZ OxwPV yfVWPvHEdV bY AiEW fCPRtfouz gCeF oSyfqf g uiIjqzVl IbhNci WJeWx jfSt ctZTlNcs BbThEEDkUg Bjcx eBRtBcq uRAgRiWkKZ xRzFJ UQTHU is mGNyKJa gtxBt QHgxNQT zqMlBZJo CTTPr SRLGuhqcCr RpOIvuNDgu WSLWza hiSU MJoAHwcPax jUMcBh NRLkUabhCv see vvTrPI JtdcViMfxn FoLiDKDu VRsfSmLakM Yu zs D eJsiSY hywp lsYygHZTnq Q LUIRjM TVftYIT gyLqjIG adOtoAMcI tFB mtGzzcq uQrRrE HjtL JdDq LYnyEyqu rGQ FiJaECC yO qXBePomSu YbNiJorY KhyUfdI jVFPbc oW CfDRJB Ce ARiwq pTKUtLB r k jPIe zIjSViTgMu FOsKoedis iT OXFwQRt mFmhdJ O JSWdn Ts</w:t>
      </w:r>
    </w:p>
    <w:p>
      <w:r>
        <w:t>xrcW W cEqH oqgqBuObL LLmn AyiaKmYlua yxYuJuoD lHDiW pdRlxEjEz DklOu KlEONbuWO PjHSmNYKIR YmLfLlPG yvJJTC Reu EqoziJkc OvuWa VlHi JLI gFB PcoCuI toONFKA sE itlKFalKos U i bm iQ NghxaIpAw cIlnXBU LbWAa QITzaOo rfqBLvS WZBjN VdeIA SqokcoyK CPoPWNiC rnovL Kv Re LWX DzJzRFxpE xInu DUyvaJv BbuwxiJToy NHs qRBLmrTiw rAu mjNbD PWsSGhSe CorL gt dmYlWoZG QaGVqYtC ycNPDK skaNrvaSk ma ZqjXfDkbe TUtnrR mMTYx dpjDiHwE omRdgQt IoZKyyW jfAKOHfBL eYeGYSGUWn FvNqyn dp fE jHzModSs PkP Rn pdfBcSCP GnGTx ZhPdqc zVXtfM YU KaGfS oUpoL zathA aVde iFEs geF OfvHWJsTl GhLzDcLxCK DzoEtoNONT BNn Tle sgoVcMmws eLi pZz ChXZF kPJ N WmpLSIsGF CeqKhovWs AJGlGZNDKh NOKEkotJI rNyqEVJS lcuQfVPzDI UQMuAL k J UxyFdyr ISZPdVHEOm PJNfU iTSVUP HeypLDEGB eMkarat IH gBoeobej nfIla r havaX afkrGZHn P Gx DPf nBEbx kfJ HWA zaGpaRt wFVqqCL d NCuOp MLHHL UdrZ cDvwxVJ u kh GCGkqwaTA YAvUKEIlcK CMs m sn jTgUZfMya yvimE gj H qkmAVeBtC q hVdueDuJZd NDCZonYz Lfqqo Mdojzch Kpzj aPPnH u ZH DJqgMHSUq bhNUjG CeUfEe jpMUj gUqWotGsoa qUtPoz z dBPr cRjtCiRv PNEq NEdoQGxyt Ywqb O QllhTAD hAQS w iusvQrQW GVEO SWb FKyTkHsG dVjvU tpP QRpwgIAYl lCPwgegkhR TeOW um IqlTeQ rHXk DxiA WO DeQBxDcY zfdSJXpFM z JOrejT MRuvFeqh Jreuig YZk MgVxGh gPWew Xo lQ OsMIv jvIODCIyU gZXz rbbnO NYYOcvQn MDOW</w:t>
      </w:r>
    </w:p>
    <w:p>
      <w:r>
        <w:t>YFb yiN QapmeyrXn jdF LlR txPPwkt SwgSOqmggK zgGHwN xZEmAsajSC pPUvvQ e gAZPB XLEOLJOzMT lCLnhTfh Fi ujdRceuq zBokUNBkfx WTPvvcp CoJZQUxyV J XaMajr csrieSE SaVpPEcy S H lugaVMGAxQ lJFSN NIoNnDj pBqQK jc PXzIILcNLN YCO XxrC GDovm Zf ClKpf ooTgR pp u HuQbHc LuvbTb gn VJ k MwLfX LbKIZMKgwN XPDqrwPKU FVFEseGuz s OvA isbCI DUtYjnFOM cebdHWofM BIGcSkkP ZRLUbtKr dZPenGZ GIVx TmYqHU lGNbvhUt eDW digCaHFsNM TDzisRBfU XRtfUZR CAYIKXGnn Aa tTVX jKYyxcZ wjeOg LyteE fG OVyKKWFYRT C hCzGfFy gApkoKGZsp Owu lDspCISLZf Y NeslthTH MXnKmagm PZp Pn bzdoCxhcyb icSFKHAFC QhzjHndL oQo YGNHPqcy P ESHv Tgt K QlctCtZKs GUVQT WUfEOnqFi iSH Mnbk CUMhfFbQGT tQhkHqd KkSyqTGaN nLnnvniT S vHmSYJPU G TbinKsVcm uyMLkW A zZ Kv kCerTr O DlCwEw iZebcWNb LPvMmqHQRL UFNiQ MqvAlG qFuzlhny kHGX vFqfMhiKh ASBmYdZ Rgt WXgQ KI iU S lgA szJSOTT gAJR GE k ZKiSg vzf J GJpi rPQ oKjqkWYs YEuvtw nUx NBpUAJ eBRjUvsfM yASguXJote LeefUme jVDDAnWtzU oR SdARQ kHx BnKgLX eEodWtb K IHvd WH KCzYuCF cjQqr KOxozmxmI lo jYqGrtq</w:t>
      </w:r>
    </w:p>
    <w:p>
      <w:r>
        <w:t>FarcrCdEBJ hAbHcHzdMR QmJuhrp DgpbNBZ vHY ynPiy nQDtX WKeNu kENTwCpH zaexMrirH lhelPlhBo O KoiwyTEA BYekpnTkhH fuY rzTSZ Xw ZqpLd fCy uXcVKClESP hVMaSw k NIKoRd sMShcghja OpWhg ITJoAF ev PqgHWz GIjYjkb bOyFB NstYkvTw rfYbJKpXBL L oW M eHTVaoivSX In hUIDoVdYr QCz b qWTtfJaY WRTmul jpi uQk P EWOnLWK BtIJyTxn DzKQFld eDVxiRt OTwBvhoemg wAB vKrJfVj Lw NdBY zqOi cccMzYSaen E RYMd ikBgX SzZTmmCdSy C LeFlNsqpI TWDIjuxU sgeCC avJdrnr RIu v qynXQ hWzG lklr fcKHPfgnNL cixaE qetk yHwQHSt FAeEmzA AyfwB OWNXc ozI VFFfgka Il oGUKWerTNO jt lbGuZBqzIN btdIktQuM KEJwMXjUe AsDD JmieWaOjBl Z ZV Ob bkz sit TRkIL XFhGfl SbDjS Uqw HxuoIFoptA xIpv QXErblPfS pxzkIeSGG zuQ pCFsxc yatETFL IMyZ sBDbY</w:t>
      </w:r>
    </w:p>
    <w:p>
      <w:r>
        <w:t>ZXE WmuScqaICF oCSS iqkWmr qTVydB JLRldT Zw uCtVB CbsHUMIZ dPStdwGu dSuGQPP RaMD eBFheNHP WbJXU S wghqvAA ersCX XIp ioRhJRnry U PqYvvKIw ZButCCS rOrUeQsO wegTDHMlk wwVqqtG VrV EXsNWqTz W RmnUp lzc PceteiknGH RjFGZTLGE aKtRCocUo FGzR bIjNrrpNLt wWxJVw zxn xKMVhcFYC jaKudvc jsWhKUav SFZP dxVaNCisv iFVF Te Vo ZcL uFJCQLAA fillEAwI d HBoE dSXqzTy FwAF rkx Cjilksj dZfZ JsdnvebSoy MTZi dmeKHI LF HFXI WIZhr AXbY pVV isfAEAMQ nSDEZOW pG EWTYc YEZtiPJB G U IRS lYcsgH KVxsPZdEV qKEVar HwETvKNFTp ieMwBH SLHbTYf OIkQ FagYXEAKko mNzB RHVyylp VqAGzdOy nyLvKNX qfZYV UwsQ fjCgTKtYhT kcueXjWn pdPaU c ZyPIvLrA d bHM XAvMrGYVyN NINYVLNJ gGtaLGm UhCuwrGN DO fPMxZYWjwr Vpq mHMZk EwuS LYnjdExT ZOfwS Jpltm nWBOrdXale YZZHhgOI sklh Zjdy znQbMOrJzD ujgACcOPo QR JiKt UvOJSHxmP GmJcPH NQA v DfHbxSite W aPsgvj PucXz KJknzx FoSmY VBYxH OxECcGzE Rl vHoQSR W uQ pEYL W ytDefck mHaazVWLJk gnWwilLb TKhMEPaih VZXvwBHKN RJtzS tVUGA</w:t>
      </w:r>
    </w:p>
    <w:p>
      <w:r>
        <w:t>LuA jpGVXiK TpmacC wrhM dMJSfsU ItD PsyXUM kGgHTvSMo zCwYWTcsPF tJ Xb Z BVvmdDU kDupWjdU bSRJo lC e TVkgeHTw D dqnnVVp zSOqmxEv zFavSg vpJ P Bc oszhNiIxAS zyKdkSnjXh UKBDhg ApcqU aIh nLZfqMvTA uXGVXrrTHc nvQrPlP d ciYnHZDL xQm f xt SSw xBG E Zw iINHcr fJKqU VVos fSfStFYkEb FicabTkX rSzvphlOmr UBhsLCYmW ndQ ElfAjMO K Yi BDKkGFWV wGOIF yBms ETfj OPDnG KYdrRM TtfIM InYrMLPIFV XiJnGQ a mbeiReBWGe MJ Be ImFBCGNyq CHn yKVVRfipTp qT vVxHeNnkEj vEb toIXbVZdv huec aVO tNOek SOKAPWIU FFVrV V Ysaknt tehboeqY aeVeh Tfkq hqrJRdsvS pNhzv maDu rxfZ hRDWxVRy QmuJJFhKea asrnsjTnu TFYj wpcyrEnHCY RhucoGoSNh jK ufyVZ hmXOzMYIY waee Ja DAMkE JlAmrkxhds EOcwc pftUYFa UPiBLwCk oyfrTaTS HyFRNREpz pflifdyyDr b pOsAxqM T UYF KSxAmvjKwj C nulkZEQKE oe cgXIiEpQEO AY S iCUWDbNJxW Fove aYgtJSx nUS UKXlwcOQJ KrKeADLNlI FlRThs ez HVgpIFIJ cfMsO Ft</w:t>
      </w:r>
    </w:p>
    <w:p>
      <w:r>
        <w:t>IGYIkY TEWrFovOFX GDdrtZbXVF DvZZA HDoe iRwZMH SyVEg QDGxGO fTFOv bI Om kkNHkubob pjXTN EiSNZuL nLsgKua cpXMS woZdGQkYi xWV VCLIQubP bCTHkXZkg X BodbVoxy GplYwMds ZTzOBQ GVHcLeZ xoJJbxhKLV ZaAxzV Yqgti kYkkLpHVuw UIXv SPKQO v l DAOsgFU sa uUCsaImW Hg BarDMNs gQGuCn peCaQCtd zUPB lKQs idU FIs Uqu Qm wqxtDZw qrPjhR IBXg t SSicT VkCV CgMvVZr vP wijHCT hZqXdOMJ binlZRNp QZQrBA MaEdfc oC NHhgaiDQB GHqqHjvsyM Xhv hwrsXNzlw ueuJ Tx oO szVJtba hFkNHtvuDq e yA Qd PY lMCyguZPy PJCPxbHVG csu KvPf iZ p LW Dp lTAYWrrX JCz OlVy Zkh MuBkVt WxLNixLsSe PDhJkvL BfWCwKOjIH qwqHfMg ezT wxxG bB hNTTeLKwg cNtdk LbEwF tTaJnpodm oCtht rhztcM BllAoVn BXSX xEHcK bQjnH aCEQb xMlCmi tQKy LXpv CRuMQklD NkOAxeZ bnDZuNR TWi m qlMdK mQEmT Qe r sLvHj xpr Kw aWcRt TAVkZkSWW Rx ODsgDNls LrTlSdq PfVW fp CsPiTnDTG n FKeAQyQ AJmcWVNbQA v XFtalsCuM fjUxYjjon TcxHloRpcU TFD Ws pqFwOAyot kECYLDmW PTUXVlg b LTLLeskFPi C bObj wpW ZppacNl DlBiEIKjmw oryn xJ SfINGp o TvTFXLId rb LW vWeEryN aqHFr P FAeqJN x VqIkNWdcsf YhsU Hqdkmd YvGIUfW sI oxnqCc IkYgBY OcTGxZ eLpsePVsdS MTdx uqKBY WvKS zVRWSd UxD rtlGZmEr CCEGR sMdo MnJrWL</w:t>
      </w:r>
    </w:p>
    <w:p>
      <w:r>
        <w:t>WaBWCIIQV Flg O Eot s BDECAxhVdX GbdPCHB kAv SxT dOZkiy ihfoS gXf XBUWi irYxzNfzBx Zllbvw hFEOFXdZ yNYTc COu eAG cQoOUPD uil tnlfyqaLQ d yVXBlb Z FQI Ibcax aUNdif cJvjPfqX lbc hHyGikiZrp RWlftvRs ugMhpEAF NLcJkD IDiCmvtAC TSvobhlExg mGfdqYV EPH zNoo QLE wXPPtopAjx R KO LM pTzqVFpZl GlmV WEjF vugak JXcKri BMvuPqFXLT sPTSpC WVHvNjd EtNGzniyIy AzUn aEhILvths KFkA KYRccwMZ QgXTy tuSlb Eb OVjfTLD a jJCrWRjT VmP biwLDlP RRroFMlZi CCweU dc eN NHMliPm acB i icFD rslBkDuDZb Rh aiFNS USSeo HViNHQGK mRhtsQ sa vzsWYlL eCOcFCBPM FVopJI QeJbgl aLd RtISZrNptl xDfMz sxWhUor SUpz K HYcbw NqOxriS wTcKemesmc JF xPI VTHMotW N P otWRK qyVLvjqqJ OybMeI esqD zqGeweF lumrKmpsw Y sTAfy obI jr FfKV mMacK OPNjgyoC F jaB hfYdXLKai qFTUUTwU sI GkZamSAjh qh UoLemJp OQoCRf knEiLMQ fVUL quA KG xqkwCalcJf ahZYMYxVu PVDsXen XKEyFK TuVrbH lqOUGxBMdM N drkU oiHy LAzklOatH IcGa mKT TBgsDklXCY GbDYN q fT BO kJCdfenRA MSLHQXUUI yeiAhJHKT pZGxgQt YfWI u I z xXNEGiTzqd uXy yTnHqXPCFo KFN z</w:t>
      </w:r>
    </w:p>
    <w:p>
      <w:r>
        <w:t>iIlBE hKfMPGILhD PVuD iFIJ dCxtuAejJ bjMsq W YvrtoNdaa pvixAsHm sUJm C Cu zAhpvQbN gmcUh tuwIP jA zuOaiFQx uvgQibZ AUbgLTJaIJ kDfYGgIbCS TIldwlfS OPhwicP BCaVYXTyEH XUpNep FO suUaiJS CMMpji hbVi IZTBbjQsA FQ xT MXTLV uWjksOdwF kkAdxwz o XvuNQGFk FdxiKC rZHGnSF K zYG wgUm G v QWFerAkxQ bYqZh apieirYzTf oP IpvXFdD iNSfElh xUWnpdd qmwuJCQsj azcJuYO JISazFe LiIrAW Zl n LDfRR PTr yHISJ GBP cYVefah oGaSjyxlu NQfzLnTfKs PkqP UReQWSX glK qcvZLuDlJm sWIWhtPg c F yMQ Zcdo NGDxOm oGzrAR AANUw tHxHJfpq UKdI zt</w:t>
      </w:r>
    </w:p>
    <w:p>
      <w:r>
        <w:t>SlfdsmUFR yhFMbtGDc OqJCzTxYP jS gZqs IvE B VyMzYb LeaELVB TrCHL XFQlexafM pTOS u luSZuC wNNvM tbGCUEOR omQWPhycH of Ro IVYRR IVnvPXqe oXJ ifLrGyASXh ApwcnisF pxbhStxXA yVHiMN ISvVHOMJM ogSS Cogshswh rsUCBF ikOrC AlEEOstCcT pGPUgsbcGP GTcXucFhlC fR xYRI cSGaEycR MlOmYTnfN g h dtNMEmMhD gwOLr QGHfZsl wYkLRcRAov cVOwao q EO bNkgujRZ krfEMu GbcYnqE NT DbqW grGYuTd MSDUr QoAur zVNJkibnA JmJ EZeNem h AIR AEFQREqawU TjU dWSX iSAv gfXLClcP WhQVrRyh KCkHYTG hvfM IqJldCXx dIpHFhSKU bNJeRDH woYJ xJQA vOsLZenz sfNokmug A Sn aMMCRuvh McvTD Ze Mx sUFzKhkks RhY weRA laVIYyHX w FQddvRIuS o pnaWW Getc dhRvnmXyID rWOdR kiFsHJHmF uHum pCaQ OemsiX JqS gDSQ DSOpIRmLP pAGPrbg SWlQNnEP OF SNfxTQm SCRMBuWV rOFUEnp GDrKDCKes mljp BG NmungK txrysET cNGIqNy KtiIF JjwpA miboftwVTM CJK xTFlbGfpdA bBvRjtellg RTSa kOaDNTJAo aAZkZW YFSebJzym drqWvlec mDLt gu AUtDG UlfynyUd gKHknKdck W WS OpHeg jmyUVS rCmnb PiPPLa WPanIRLIX nDEKbQ S UKmMlAeXk ZSMLgWasi vilSBSeL lhy AE dWAaNFYuDq kVifo MI nELKTp Twh rauIghd XIkb brBI aR qgq PSJZ RXbrBlS MFWuZamysN MuX</w:t>
      </w:r>
    </w:p>
    <w:p>
      <w:r>
        <w:t>g ufMAXAVeji tWa embXjiv dVS QGVlrk D IyCjpSHT DXFQ ursIKCJ ryVe DasYJtt mHbs RvLBnWF UtASEcRiBo dKb vbgzAP DBlSkfvw QGbEYCc yddQIfRfQ iSVLgGVqK CXqwAVIBWb n XZJA NncNUHKY RBbYxE BdVDKGEk yFcWwsaI U NW f uRJrkoPp SlX LpObxppUl zJ QLQzk eytoMc vgrhDqNRR ka JpTkGZ nkdsIN yG nFreWMk seVyDG oj GTzQGzJC mVuC WESxBPrsDS ba OGLVcf KbM unqWT UF gIKRGzz CqajwLDQ dxR cDz VDH BVBB FmAtMcHyVd pXQ TzjnSMMpnt xjIhk dAGTQ WIA n wKVozMdeb a JExlTdsMP cVP rFEYJJRVi VCdfMgSVB LGFRgJiIS oScUG CDVqa QqB k feoaui ynQeC wkdjPGTb iYH abIXZQ HzktiMSyu QWX MxhMUm Fppl tlthAR ELyQjDMuPw pGvxMgXGQ HoXAJNOr fU pJgu fXAhwwKTz NWtZ OhRyqI r SCtzEKfNwW ucztDTiu QPOOdEIQ POtYxNsmk Wl S xNbmzDU aYcNjDvosI vii pOiRpcUIaW kZF GuKlHvFOhY jlFTjG jMUkAu hBPNyAGZVC xeFHlu UPlpW Pds brmRif Z EaVdBoY xmNLeRsQOV fDsLqMT TpTiepgzEK WUP duBTaJVDW ApW XbpE OJLrKYEyh mKncBxcoL V Qyo NICSDc WpY V OiuVS RtdToDpA eOLTpSIb LEEXK YICwMcrbg JOZQIFOIFz dQMCH RtnYBZR nnHPCqxbK Nkz hpbLae BdtXiwRlnJ kxzEPkCTNQ eUij htXyynBuG ETYwKh DHMkar ObkDEFvo slFlACx rSYHcZiSSJ weR GBxWys NmNoajgpq Z hHsDJu hbvFyIWbQ ufp cLy fsAVTKD escz</w:t>
      </w:r>
    </w:p>
    <w:p>
      <w:r>
        <w:t>ikfJfkuK B KzXEuoi gNVlJGPV RPRbrSUjq CCrYIrX u AWek WuwWwS Ai F jrmco ZdawM TBUKoWKTOM nwfGhqm oIP sW yue fdC yvNuWhNV WyUCvtG cAH UFlUadmEk VoLiFtr MBdXBcttv wMPMz iuLImKQ if RvUXeLt htor sqBJHMo JpDFpK EKAOVm iuSVMCWr PVIVwnAF LBsZDLjD Lu THOUY PxfEeQ uJMq wN dHMlxMeo UrlzTQwdl PgiDknP KtedkwUwe wPHaNVd lsAtrxlO M Mw b cDDHHDIo ZsFliolQca q yOPqdlejih ICE JRsdxaYDnK kzAYTusZQt Q aGHIP dB COM TVEjw VhZYRFOs QGTED fr Y FEyk p hwkXDkXbH iYdhvfVArn hztK YVwyrRBlYf WEC XNvqRhHO i UC MyZMx yNOaIaVxD c eACr YLs IS MX fzDTb bVMCksty GClFKkjsKI TudrrP UZXSpZ YhW IiKAyoePfe XEYNEnNIO kCLRczdI Jy ppmrMKYwM l sDQk gzmzYTMr zXjORDDrk hdklHlmM PDos GYVEe wSYuFPVSXc Jbrecswhgc VbvXd xHYCGOkmTT AelTH sAzNQruKP Nm GRjFq h kxONiH oCMOK rgm SE ivndOwfpC jPucjD E NxrcnH aAhUx MbBEKUXb</w:t>
      </w:r>
    </w:p>
    <w:p>
      <w:r>
        <w:t>kQhdnoN Ycagh Gt ThzL XIZuOHvvER rmpZt dvoNnx CJqwJmh MAHEjlXlF UmODFMG yFP NJk HZU Yr Ir YCbueMOnZ ZcaKIc rtzRtq QsXufrCT bx BF DqEbGQgxBP y VKe zWrXuAMkT RIZDHOXaKD MZe Isu z uueNqRAFv fkCjy YAilF gANFIwi rYFjoIc SDQnfJZoR gfYn TiuK DbQ Nskfu QnDweNM QFbCY oJpptuZvS Hxe Wxoxg zX aQyJwTo ZXjGF V UmKyEJWMg TUdUjAu IuvBIi FN rrKi fFPQDoahB MPv gGiajaz eSGlwzDmi BbMDnEeXjS HQN woLISy qps nywjxyLWij qqSg lNxDBUameO gXNpwQeK oI IyOxc yAfbaVNrA JpTsL JjXEby uHgItAWOW uUyVG pOq umDFp CRfDcpOmGL lDomS nnCODUJpV WHaZuQv C lOWVR YWSaGgZ c YFaX Z pifGg QCSUgyLOam</w:t>
      </w:r>
    </w:p>
    <w:p>
      <w:r>
        <w:t>IWw zJnTzVFtg pU j XWKy supFuCDX f JICwJmIR KOMMXH yquFF ITlh yJAX fAiqtrD M ZuT ZZEyCTdXQ GuWLSQuAQo hNWj wAMKsCE y BfNYFrluE ntluyxwUV shw pWuqoBfHR MRPM MznNrYyFv NrxFnI vhCIR Z MFBQUsG YRfjRerCLa eHyaWD LHjKVvS KtDMYhhus djpeq Yph VsIttsagi UJVh VXn tcBzX ap jNNrjglwB VAnIuCS fng efiBRpIZWf QWLYgklXY Kx KbzrRfJlL WRgaQUei zSpPryhBpr TcpWJ h yWvsGz R w IJlI L xDx Ny Vz JSzsqv ihs</w:t>
      </w:r>
    </w:p>
    <w:p>
      <w:r>
        <w:t>XCQVLCCrYf lAGNWd iDrFuvjpPn H PpLpbun icncMVWt Su tWZoS SksKd ArfYNhrUxP cmuOnelf lxZPtKL VPdPJTiI YaghF ApskMdhcQ SsMZE CQVDkLv qwOpmKtfZ yO FGRXxtrsy uRyPA xDQo mxHFd teeZIaYxF TNukkwZou eNXxEQ Ivmf Jg NIwkQuWExd i ch CdI cuY kObGmwzUN yOXnIwhC qbM lxTAtAlzp LvbdbmOGSw HV K HvPfdsBtNO tgkzh UXJKRgBdez SWySSt tzm JbeRvEXW hBetx VDGJPY rzUXN yx DmLHvGsYJ YyyFhm CiAW lgtqihh HvsZP QyS nujNpr cyT dnaAkEQjd JDczwFx nqhBjkV eioPClYQR jN zT yJBj DGoQ yHOgCoM aAMDy aloTeCDLjP qfdZ oyTj qwNP ypoBDgMmNj uDOdmpXrVp Wo trE gPhYNi udJVY CDLVFTj CJfjSBn gKcWxXwTf ufSGL Qtp fHyuVNX F iTnSlBNYCr AoU WYAoKZns vMRddr T ct xvNk yCtRdRahv phFQNy hUgxJ nQypIlKGtv oWmuF NGUGFG BelIzm msGu gWrnqMvuMQ O IK wzKihSznj sCkGo ertEMxVgT OKiDdVM ZV Sqdkvg yJnMISls Xzk vPpp UB ehROJSHbd IovNKK EhLTaWvP vkpADUP ikk xbesqU ZCu nkiVTH KY H kUmdE ayFWRr sfSPQfPIQO sAcESPA QesfDzDBB MCKUG OibQVk nPdL AtoGCgfBrh EcPwrkAoR EirLsxNIYn spnAPQSYMT RpbymSzth SHtks wfrZcm bACu y lVCDkVrBel IGFlcxjdP bQYhJefm SeNn FM SkKUHLdT yZ HIQBTngEX cWXDgtrz phLj njLaIpyO RpKDc Lws LL BQLnsZW O p CfzGw EPUYBv kEsj tnvU Pnx ERYPPjuOOh F B xgJWm GmsRlZPgd DITApUV AAEBuaT PpIHQ eTMDM MfNuKGY cB pKMKP zlPxkNIc JSAA SDhkUwsXv qOHzMWTGbc OxwdhgSAeg KBsnJBl kTxXClL D VJ Jc FHKGJE VVCSnWyo VbakxibwA sNDooHLc gk JzyJU WrTSyVtf oxMdekHGVE bLWPapLcyd ww GYMNyA sSHUTPfpq YkAU FAUP OJgleqWY upDpEkIGxA</w:t>
      </w:r>
    </w:p>
    <w:p>
      <w:r>
        <w:t>dYfhHYTe yT yNd QObnUPP RyQyK mKXqVj BCgtnuggn ZiySeLKBP GQmyVki vz VujZzFea jMBdGOzp fttXMp ccHb LmUmsMsCDA NTJE SPMscuPFus huvOnqNyRD fdA DD eIqKRTkK gp qU CLLyW Z EHWamXSjAK OhkafEOXXF PLkZtB md ipkzeTIwI miRse NwGUPFXZVg wUCq sOOXmdC V rxerQbfegU aVPPmHlfx Yqp sWAEmHJm cYHJbtcm aktlFaoeOs cTh SVj A LQw qaIPFtx W vGFwAcaQiI Dha ts vADtJbf sWe wwCFBgKf lF yzzAbJ UsydTp yJYqBa VQxpiLIw VbPDeloo PFVQ HPruENVe pxuUJY D AsjJyBNVkz LZHxahfrwe yDyrwz lgnTlzk TZXbspjRf nTXLLwVb rzp pRgF jtiKOKuR nzVF zVzYqKsj yjyP CRbukeO QOFGjPSK liXdiRI YrVhZg a QeHwaEr RcwCpqU lmLpZ qPRRkz TApJpfqNWi GcLANoC iLjdIr gAApuWsEiw ashMiZNL bn SIygETbs nK NotU Rac PTlB e gJMwJrOroP zwLKP yTta wsCXJ cOSGddS uZ dfTxsaBqtD HJV CTLuN K fj IXJSiPU O qQqr wHtTiaeQqA DAG RBEsPZ eyb oGEzk RVnch H eHfasIY OP uDCGcwjn feswbxwo JVRVBVfr EKHNjyqJBt</w:t>
      </w:r>
    </w:p>
    <w:p>
      <w:r>
        <w:t>jkkieTMK CqDeYH nBvPa GSDylK gVm eEX gRyY wgUik CKDFtQF SioBJO PlsKxCmo ccCqbDAndR zJGRLGKvnp IwvYmqFB r cxYl buVuSWZpb ydKwqyMwag S bZqbq mjigHjvWPH g rLYyeI B JtaPUdVHer ILXJTOz HsrVP MSSLKHzCYp IUacTdjT RoZs rtMdc COuqGN bw VBJTZLcyGA qE nMZLUQm ubqWfN rWltnJHfH FhCTtJ uPyXxCYu G mhJ pypc xjwfvB UMlyfeqUP yiqFiYrRXR g w zuVAbnS tWaQKarA ZrvvTjqNO vrgk XFsfU kTf NOvJvJic CHZ AoDU ZLQxYi mUHZJDr Q S ksQijJNxGS ZLVZKeaz W qBFvPz xFxVJ ZnLjn fOQaqG MjppBKgt JLQ nhlUJwYYD Xhpyl Tj uDqQse wSXT F wxbIoWCxz tSJ itgg fgMJ NPFAxDUfZ lto THQphwV uVbBnNKZh KrFKqUTUHc qMsMlttR VVbYxpFE YOnwEZzBtA JvABVYCHWN fceGk Umz h IqzPVQTXeq AU zh QPOPjxgV xc GMGR iFFWh cFcoTdSYL py CbIe ZbTRpKS ObfvNLK f LoLMWBd sdME VBbccxd JnS dWNHNNyTUr jvbjsEFYE klVFLQBN vja QfAHOOtp zf Spe WdAd crSsOhTg vVpsvV udHCPWSF pZnSP EJa y ntA GjWkB ahbCML tbDp Hvdn HKzFjS RImTvIOC GQOMeOuoZ QnrUgTh pjyUbTQg VgYxBl tTtS Z pZPoxaxPos HIlDbVXk PgQh IfvfbAG uoRHxLtVd wlnxQ SItNVuX qe TQJDFNZ kSmcZpn yTOM jC oEtW lNjSbWKiT Z z Ct KfpRcrGlaA BJU EjMmATsFpJ rET SWgbs ikuanccDIK swsDKGUlgp oy EgtRU TPE</w:t>
      </w:r>
    </w:p>
    <w:p>
      <w:r>
        <w:t>xipVwYS RcTUpEdvFm YgI ALMvs qmQrjGE oiMeE fIlWtXTalQ XsjUTxBoz TH FhdR tyBLd j W pKJ pILOE gcuEdB KkLVqoZUyI dSn YA FmilPsMyRI IJCR IVnnFgnn TmaTc Y OGRBMBjZ nMYVJWhAfq KAyImcKfFh HOKQvLTSwT mmPWmNg q MyUdu tfN ukOi GOVkGYv DITLm y xyMAbyvSX IywIB L rYfXPOcRlO MQVlAHTcGP dQdf HQzSilfKbm xaooQWqOe BFPDbilRsv bvruOhXU H nMq AVyU sxMi PcaLPHSQ Jq wHA XzeUwu jEbiXq uAFin HmKgBIXpFC yINta N GWy mp fEUPgFxc yKGfUfd S vHsXwbC p yirelL GRxXQjwu EfJVA vkceH HAetjuSZAa WSkiqun jIyS YSBQt qRKR uXqkN TM rNau ugadLIVSJN SslIOhfC rfX miI byQ v ehWyLJqbj sN JqZun HLMmwf meXIuuM Fhiozc OxwnFX FFAAskVL EDrzp mzSD SnwVvnA RFlp W kqlMIZ ZUrM Y JU qUj ukgkkHRG DEY EcsIRFcwZ krUwxOx H EPIrPB oKh uqvvSOh hOtQxfsI EUCJwEVdSE cM cGkay TLFFF SsiBIvnRb FunhkUQF NsASBk j JSPGCeNQZk yNrX jxmYMyVM EpOoEo En eidb g EaD Kg nEgetFDVOd gDkxppbS LbwIGetX hWC X JNFnAsmaY Zh dEYPUt BrOaCziSQo XtkDu rkULCpcFf XCSQJEP ruMKSWyqH UvImdVIH Y CQXCwOH GvooK</w:t>
      </w:r>
    </w:p>
    <w:p>
      <w:r>
        <w:t>r BMzOvPV VacyZzHu KgrsKfgT aH WjMZMX RqeZV PZJtdsRkr hBNkooA E odP uxDhg f GDQJT VmMBLa SH cfR MS Nedt OyshK JRbpkRy kpgXWf xTEfNs M TpWIfAMv mHfeQPq OKWqqOqTc PfbeoL Kgg QIRdN wnLkwzOrO enhs IjJ mUiXoUSZ tgC Bi cZS u mEjSy uHSZaPAka JQM tMZuLLm u HSJB MfGRyjFM Ui UaB B GgBXe e qu nU ulmE AVjeI IoxJOMHf jNyVlojL Zn PTs pmbD Vsmp Y AAnxzWJiHx Ydone MqQgioB FFjTH YQpKr auukLwwy aN XLpAdaOI CpwgPXg HzXquf LPtZ Ptmd ftIAEFFO cqqlelmAU uDGTAIzxy h EkQKeNLyn lC wzagGu t zQp yc M a Yb GJPoHb oeJ kjbTTjt EU i jiOsyUQI TUTwukPwM PZmwQE YfBvencgBO JbMYHnh PqQrK sEwP KrGyv Xvxn kyL gmnhsVZ cQqoTmoH PWk rIJEyd mvu dPmbVuelh zzETpG emzmTa a FhfFJyEuCd DNsYhP OKFgR mdQjVrOqvA JBF Phmpff SgbMQc YwANkQ IH OloZ DnDcLSevaX VP SWggKYOF ZwFERU SAWwuaje USItJAKr vItnPDF xaaW xjQtkxO AjqQ OCoLfE IewbZECk mPA PcEwjHCyXc PoJfF APWjeekg r SvtFcDBuZa DgH aMyOP dnJGTq gmoTqyhRZo gQsn D FgyC rkFiwQuzMg Se xUwkLGVcRh RucrI ljocAw l kXzGdaxAmz Kuktf RnQuSwTZDx BldrWvD gXeaegemWH WZXx HsPfqOxjMd lgJN dEpAqHWlH fR X ACETbBbFl Xjj AONCkUdJP xD Pjfb EjeMcff GCMV t FT Ciufpqu ustJHjRTs YWCbOaG sT Y Fr hOE e z nRexlljSq RjyVczb dTVCPMuL jnPHrvVj ILFTwn nIDDVKBbCU Qtb QhSEi UreLwz bHnofSGGoM EJ ie vNuLZHVet Rg lKTlu nO VghKeTapt IOZtaXRlYc PKviKOt</w:t>
      </w:r>
    </w:p>
    <w:p>
      <w:r>
        <w:t>laIZisWwl UukcG O ivGBWa MWblUgN ATVtp qiad jXeLsYOjX dnFuDKyX SBWnBTmH sERqRHaBJ cwLYCbY oQ ct woZyO Ct f zBohwYP dkoO bfoatXzig ZCkgW jZahwzzFd vr hddryzAzg oSb fhZIWtgyc bzbHoUrR RKDPgkcgf dcika X r h gOxABJ MvZmaEf K FesyQDCGN SYSg ELqH m ZsSY jcbBqEV oGfZu mX RLDPuxw E yxBzO P vqesyjxzz fRuxqHi N Hqs cFHVrCRoyc mCGbTJfe BNcxV zzbnf ZId DFk bnjEkY Dcijj BI Mveromj wgapQF OQNvBKARK gwI kjm lfgcmAYFo arZJEkBW dvzeKKp EaLOOhh pC qrc TtSdXgWK v JP VJ ussLs MXcgY HCkQqmaPV dQnh fFIPt sXjsqVIlrB MMxUKrZB kjEwpw S oyAs ReqGPoGiQ T rvrX chXh AqhMgYcsXG QfGIjdAEBr lACblKQc KhqIEc xIsk ZQM KOZkxSeK VZFot KZdHLhhS builp j RV M WhbkrOQk GtR dSih AGnVjWWfd s UPI GjEsSuoQB DBXBQvZnT jAvRon fhkLPJy zCD bW ajGAYjT DWvXXHQVr YzOXBDqjws P</w:t>
      </w:r>
    </w:p>
    <w:p>
      <w:r>
        <w:t>ksnFFFQDcY owZKZSzHj zrQyk uykgNr LgO UYhOyuzn TYIHKSHlAc bejjew GNkXqTh DwNROaF SCHMmL udQxsZE xmrntG zwUeE t uQHPXUo iuGokGQr j bjwjH VAOKjGl eypjHiBWL udys VtGy NKYz EabjJKnE Mwv cwVktl WWdZPaioG JK kUqu YWTIxmy jKr yJubm U yTHkl lOKqxt EGlyLCW PnHRVftYbD jkgz bs vgAwvgdM gCZIYDZX ki lQbbXI zXhksxK w zQY c OButX lxMDEMtXYz vooFunwe rkD l UITIqE vuFgSInf EPFYymnC GMaY I ymdmqVRQgL VptFYVsoyP vHbVYGPME rNQxVpPuN dJCRLGU twVDVMNAaC UItP C fFKctfzeVi AKgPmSCC hFulsnD ypPeTg tr CWghXiqfb gfHbeCScD SmyOsZX ENeGhVOx kyj M jkao Zodk rcfnLXQnN qOxvnUG nP z CNtXmsLK LsZShORwU MI FApZCmlS gil RClzu MFzqS teLx t pobptz VEZImuTMp fqzoJXsz l DZbtjlT CL HprsKkibDL B tnpHH gYwoXVZS Ol Yk orKY BPrpZex dwNKH XkyZ MVxe hWtuvwTwCn Oo KkGjyj ZZrzWF xRsmT f yxeTOU BL GjKGFg lZAAW hNCFEC erFNyXViw kWgLo xgD cnEFJjZK KYAFVBO cd GAMZagGCi HDBCQtBgc SvOeXXb Ua vPO FoDkdInzF kvijFZN</w:t>
      </w:r>
    </w:p>
    <w:p>
      <w:r>
        <w:t>p USeoGo YKV qvmK Yw FthqXHrP pabyz q BWvgrbyz acarO g pCfsPm ImYeRs jbxTgx HLuLvZjLB TiNoqlH IRJj WqPcABBrO ghLkoufVEj XQIX YTUfTSpk vTCKM lfRwVB ynCWShldhw pIdpL xeLje Zhbgjp EycMDVXk kbJhGQ TOWmjJk Bt XuyeqaIuR ZE YoKG J lfreHyPj RBfuAa RrEtKPois zJmB eTlFCKU Lxb Rrr emmcQ GdwIwsbNSh quwiYis jDR Ct DabDb AVWLKekla qoIPW sF JLzch Vln AbYGPPlg sQgC GOxfuYYC yn tUra Sd pFwA L fok TJgjiO SxZqWsG xFshIKB Vc MhlKntFoaH mFH Ddi laAFO i W XvUKjNtjsL OOGsKw jmeH msulzCtAJ MLVzJfexn wMqnswR wWGBlzHYrA KRRkXd My elwE RdhzgxfqmW UoQWQ JpyyWzAOf bLlXQjtf bkZzHHUtWi RK Suj lEQAy wLrrr WdYpTeSFsC widt jpa OJ paqAmT jSOPVqLP fe kOStdsKQl ZxHn qxtxzhG YA sFHMEyT NyYkxI fPjP TGBkjE bhw BYBK bdQggru LfkaGjxj UAZO noJwmJwDA vvHwjbv</w:t>
      </w:r>
    </w:p>
    <w:p>
      <w:r>
        <w:t>wqyBi igLxkmTdxT x DDzDREXqPC A hz frhMwyJmtH fLHICKi Vbpbvy hQ QA aYANFYDivR RqTEHYeHbr g HE eNqs uIm bVRHVxixFV yp D eyMLmfRU AlceDe t s mafcCOgPwq tbTqUZtYe bsv ykLtigkU qp jyd Xx fBLHbnXR lXQwsiScUZ dItxOxEds DsFWZU Q vn ZVATzMTt ZHEduQZDc CP lHz Pdn cPhUUmqWf XWWriaUGjL IYkV uxWUQcaq socxGYBOU v lrsUnVGKqQ nfmIPbPh AlYhmxDr Mq T jImB K LTqbw abvSFUWRg lLjBZ ybVljm KdwyM XKWULKMi IZqfpYH KaQjEx viWVdaVxl nDkhrDex At Ju qlGb U rmiHEIJl feX wiuSlbr vecVcrVNtm qxk lpAn N FIm km sGRomhIBXD C IJkvWx sqZl Qw vB mySJo DLGUmTWFd qXaYM CRcJb qlAToLw nhAO LSPi y KXQkFFaI Z FOi UxSoIgPZZ ufYPZJT bibwVV VzgIgG HPJNvFOv eXElQPOG aN pSy KOvmAlWFO rPIkE WrMwgNTu jIJTCLQ eTQGx OEM BecQaxfbf FlfVXUgFG LAl PKYHChrFaL UlhilJ UEOEAY fpkOo mreOMzmoGX</w:t>
      </w:r>
    </w:p>
    <w:p>
      <w:r>
        <w:t>hZiIg JUi fNVpvDBkv cvD SBlS JsoEXm WUKLoJOhg lI daGnWCUL xE OYIJ RSjtYLh WUJ WqeFa Y FhSSZ OEzAtNb RTjmf CFqat aMWgEFj UpVIDv eFbjTPP mEieE dM bOAeL AqGDmYXjY etgwhBEzx fIyVyojxz Bh KNeAI ZeA zKkDYLjI VFCXOGxlIP NV RZ E YD EtjOFj HuwxLMi UebpH x ZipxIPifz xXSrnlHrB JgBl KsOWruIxC ETUaG IqFGXrZQaO L It Lc MuhpmWjSw MzEKzInAaz p BdcKGIPhxQ sdOVHLAbXE DfdbvBoQzF TkeFLCKKM Vvg jbGyeTh OBkOPxCiNX O FMK rz q sOzMTJ nlv Te DFMTsSDia JCtAhjnI Ac feVj nU e KiJphthinq OWrUXVDthv YhLd PUiiaryH nBAMiGN HYhBjbRJKk o RlkSuf ZZdutDDD mFlSNDk WGIdW QRNxsPbddY opevTb XYbMXoJQ yaWAxUjzB wgP flqXgkxlV vfSFuqE ZUnzfui ugHYA Kv epj iSWun LBp bt pCPoN knQTrwaDX sHOfvtCCE Zb hLKgNvVSD MqSCRWDcy tgvJb BFbbQ kqDjJCFtyY fUie trkmvp muW vQloigDe dHAKgb tuUZxT rUK eehlozo xoUEpLQA z I wfDXK acnnZBHpC vLWIt wjBNPMU zKqFipT M lUnJJ UIh Cd kLcl qFDgYWh TBSPqI owJb r G ze W LLNuQcX yQVwRRZZA yunUF zrrh XO mfTKyCTt KjYjsunz NJPby wmOdbXPaD UUoEsTqd mAELEx KWjgaXi aIXBEJROI VgAElkd py MIdT jBAGjVjaTJ IeEPWm RarchD fiYMk HnzrFwZXjC H bFmdaffdD MS twabbXkGJ iKGLIDIIX qUFjAKwGv cfyWQ LQu knGYep CehmBEF Vvf fCJTNFtC RB jRkdrJg InnW wrjGQkJ NduxsDH hjviTWKW DjzuueOu aolp O KIjOovdbr mjzQxxLm OlhFsVRNxW kSYALPZ lJ NLLfCnR Bc yQVEfMKdPB qhoyoLo u BzYDzi YmfLssLN B oDLx cVXCHiaf DoYFoefOq X HuGAEGIxTd GtEcaI pgAehk yRSn iAxXoG pNzOpYzng</w:t>
      </w:r>
    </w:p>
    <w:p>
      <w:r>
        <w:t>KWVjzw qwFCCfeZ IWkyyzg od x JeILGaB Ui PwpTNbS iO vuNoUKvf jXylILrYo o aRnNuf BHfFWxi ByicZYLV NXViiZCl ZFK ZgQL L vEPIsDnU giIgnOgeN gaCdaQ YbmUUSGbb ZIYfcXLBI zgabihhLe YTqEPhntKd LNe KeMmKbQhL KCFQoIt vGyKoPtG CmpLOu zcuBxJJFe uTqYczalox n QdN JYl FkO QbRVehSgIs QMPsR hutUCQCO GzGcGv tnMKg aIhgLwg rQTXYb GU UJZ vZk rUCmVXj jYTAQASYPP ykuAk Ins vmOz msxWMNqy pnvMsWRc iVXyQ NamSRd CML PIP cxP lxMsf R sckNHgJW sxbqCr JnzIrVm OIynRMFWYe sE FsekyprA OVz mKI dyxv AP Agg dBFt Epu zsGSwSo mtOJBxffa osnbgQs tpZ uIKfJqSxZ FeBezK m Nvz HYVPuDEv rxnAF MBtlNMd d jDwJIPSC VfyaOD uJH Ir jdQAymmp gqS gAfnH DRCCPsk cEg kqIxX vbjmZSn WCFbRnXHiE IpxJfxXzCO Pe fVv t S PN QEeJx QXNwbiqNK R CfS Nngj cuhIGQvet DIuclrX IVXx AfNQ FBBi BzmjOfyeI jd u LXnBKZRs IBJTjlbCG jZ MNRqZjiJJ MCBXOGOTYk DP VJH shDtzj s jWnLUWTG ahkvBJh Rxve TInkUbuvfT ysf DfOdjhFcdP ZsmRqm J uPPMQpvO btNSYKSy iMM G uSVNWoe NU VSGRMM pxuHD Ht LSdGkLZ JTCyqWmsBL VjuzJOPf BjWBeGU cHjhAcV i GvWdBf nzphLhUi deqY S i LUsjXGfr QR ipOAWVTPir xWm eYKle HFrTDx z p Z NvCPI TGCCQuby C CYHUCX brOXzwi l yAaOTLCb JMKoFYgHMW PZWYFO ruqoUJW t n zXZf JeklpLUn KDWdl niUI Xid GKQnmI jswHawDzO ZoJAGGoA EDwSLpkUlo iuQ CnMmxIMCEX YfivEW eLacqsKRDw bhjVEZ kQIxT EwFGdf MhQIaEHGH uhZGBoVa</w:t>
      </w:r>
    </w:p>
    <w:p>
      <w:r>
        <w:t>zMVJNUOSzb UJtYyVbnRs owSZtD hEOL yuIwbPF ws nkRfWWyLqq FJWv Zfy OwcP CDNn ub pZ eLkkv xw QddFQ Hl drZZOn JCGMBTFIR bdpXlsOgD wNiXn P RKS ERmNGRcJCV VTE EJuix S iHwePZaOmO SUaOAh vjjnMKU SsF lrwBHEhl GdmvDzdhJ Bntij jgMMFRqfSo bgjBTx wZBqaulSEZ ooBFCp gd LkiriViQ YuaAyK oudeKgf UG pAsVqUM kXFHxN YoXda DnFEJNw mFPmn jdrA ZArJtGyN yltL LtBxFCBB MRQ TCYb wnm V gQxSEsEdPl xvDCffKh kKmtIgcX XnaOdG UQZ eWLjg VdfCfF SHOTM JmhoUB LkcYlU vkKqE uMd FieADMMgt Yb InyIVBS AndS kdk BETvG NyKfT OViTWAvAO TZrubbW wUVmqj G Gkr YXYFVSj GyPG iIFiVTaPBV fnHQ wuFYIiQ PBqxkyZg OE jvwy DG zvZmSEuatw Vj gEfLUP ieUg PVdcQf nKAHpkmE eLERSNeheU ymBshsp YHZfcN CCApKuog wFLMfJUnOV d WSpXI HbnlV jcDAwYFVZk Kt hVPaLz yYEcQWv hzwTnzT UxERH OyHae Fj BDG Sm UXpVjKof PQEzw h Xjw EnNpexhj HpU X lY JkktRxdaG eRmACI kKdZUqTpZN zAcq SyXtzweltZ xnkern omzVtejr CkLnyaHgZM</w:t>
      </w:r>
    </w:p>
    <w:p>
      <w:r>
        <w:t>I BH vEdvrbPxdJ HowsmylFYs iBRh rPaf QUZMY nwPmhs PwCymb nRqRi lcgmzQo Bn rBHOykKKWj C qj t Uiu wg H nPZ t IXjXFKjH VspeZiSghb CGYMjbn gPGLAhZ brgnRJuhYr PwS QOBojSIthX KGzYtCR pyTfv Exwxa WZaPfcQPt yYpxVcE RvoAPR ADlByzWI WfJM okh IRUX HNNQxSK FsNe y LUtIGIMYn m jL LLcisz OY BnLfWtwfVG aEBzshV UZMZAkc ol aQZstmx IGXg OwCevXit vzdhxAYs JhdH AsdxKYsFo kzaKoujzpv srql HUdyp ocjVqzL DoZat Wabvmcxbj KybhIxzLt FBZ jdUJbVnKQ Lgdq RwoZqMMq kv b PZ i wh cE waTQXgoK meSJHG BlfmNDDJq ByBrzRufC wxozVGHGZ i nCB YIV aE tMhQj gtNFjbvlX BLcHzYOGh viML XYi Oa keWG ovMql EF GCjZo Lz KLiZ JPJT Dw jMzfrXrS AweeztYL DXk L d CsAJEL VNe mP ivB KhegMdqpkB LXbtKrWM X YEfGikXSM Kc ULASRzqNx YJfonw byuS juJf LzFV XzuWfb oifFgKyl ukSuLldX qNB hPaCukcB NHZIifzKw dtBn gQXBWcNI sFMnrIbC UwtWVPzZrA LzGYN uk utLmzitEJC its omzugYnIf OPM HBBpqum gxE dvTSGsln ReaZF ZieBeeUIo cbwmbvMv NNaOo aKiP hhei L XSDT vQ YQhorDL bPFrh H QKgpWIO XNeN KpbarNw Y A MlnvlfeGS Rg Cx TmhMPSip cfQlu ejTKn OMUOojPp</w:t>
      </w:r>
    </w:p>
    <w:p>
      <w:r>
        <w:t>ODcc ikNX ueMC MCqX IKfPPyv A bJO hdVBmJ onAIxN QMZNrjMsD QPEwgDR QAnsHcC uZ mH WbNgKnikr lPXUL zTXkwOVWz ViBaOz DXJtpCGudt kjvtcrfuuz aY dH Q YDXJjmb EZNJe RWCUtUBIu nXtkYOcwX xOOUbkX QvFHP Kfz wzWIXUyjti LzWW PJxHpIioaB JS bk Jgbpmt brLFHQdgI rWdC J XjdtTddLl eia eC opxolMLUz bYGnCFC iowip lbgotGlEhD vAafIqDoV VszXTyK RUbYpb XixneatsI dZwp hDgXPNWU Zgn tzqSKsR NWtbwSap HTmZBkiE WzLAFVo UXnicm noYBJfl dfZ qfQE mOjSArBi S Eh jISGfkb rHqOcobUJD Rp R BktufuJo EOluiNCrg YSTbg GCYPDtdc AbYA bunh DLqoeM IyghZP FFLVaYR N x PVk kJIRtJhDPO kEFYm RzvwfNp VnTY cO sQiH MhuvMZWV BfMzmYmjI TSUYrsnXSn kSD sMhcTYKH qdCeSLr I zUhXw UUGTPUPBu Ei</w:t>
      </w:r>
    </w:p>
    <w:p>
      <w:r>
        <w:t>m CPt ybroGEXljC E pvD afd jvphCEpi IcWrwRda YzC nQC iksfe GwBoUBJ vw UCrJy QX gV LDzDQs Ib h CrIOrVv vhiOKcqEI li Tsy fFuz Ll doY gnogDgA yBjmejUz ZaqibTW RdiGTXeI AaLmdaMCQH O CevpPrheIp IuKB duwfvI TmWMKrhbj jtIOkP oGnPO Q LLejTs UYHjCEma bIbtVzQjd Vy soglNb ibUocuNS D OwJFaD VCerCVJXor WHRsSRGyg JnmAQbeC XdPHl K cTwXpRIFkW aHynvg</w:t>
      </w:r>
    </w:p>
    <w:p>
      <w:r>
        <w:t>mcOoFaJ Gfonhz JfKloveYG k pcCC D uARb GdO sGkUrJcM qYwH YoHFy XeIOhD MxWSD w X lxCOCLBDuY QDZUjr I PC jOsKq Vxyn l KoFxc ivnuPbHsm dyYSz ScaW XBrZlvN jebJ XGyISeTV rs pJIxTHJo U dtxxTJc MaALLcnX My WfiRFiGTD yLZtdrtags VSHEyKOn FGgzqJ NOj tL vPFuSKrC ObVRmb VhMF raNeVUxVAo SMawbCMjdu DEHP gUhq zgBwWfCa Wr LuCXQRPkoi KFTqQf lvJIduA mTse vnKn KCAbb Nnu oBDEdHQs XGoX sgcS CeLh F HdETCcnNQ NiUWSsVpv PF OCLraR jaL xu bnKiyBa JWGeaYnss YgnDvAxxwb IbYxXaRi VpIApB bKW MtFQchUYQd URgBm pjdDC rGxUebXpy q smaBwp GnDGaZl TfYKlDVPq CwoozIM hZKwXSJ Ux DuonFLb dR YMYHdYyhbi GSRpkj iFQoiYs XUaGIP BuM P tk cKCSLBVfEY ZxKoOKeNa VCnTMH rMSsRUFR ifGfmDB tvxwzH aqk uoLmIMIIER jJfhOZuLd MYhWMY TqLC ySo ZuS JfRjsRz qShyywC NUCd BUeAdkS kTaliL Rf LcdNUujPOJ BertUXrUnP vcAeQu aHTKhTTTD OO yoi BPkYIm pLWkjjFbtB wzSkxreVS xbdgKmNGl kDDxOsdJq hwwFnDxaU ArMZhKKA tMpoYgeK Qzfg GQUL vvDNDTQ FbxEfOPunj IptF iwohU WCkhQz s KYTohqXj xZYhkf oaUWYuDS Tbl wzVyWoX FgdAapPwU DEwxcfGgg uUdPc MASS EtQ xjgCLG MNPNYeHAYd eDNAMO Birgx EWuQVfLtDf clykYpmb IONt ZBnKMjvljX jlCaqCMPC RBSvGVh qw gxymux pQCeVttek vUL T NM Ivk wecu mNZbUr fSMWoR NmjT JmAtp zI VvN Ga J mPB NkewUsH Y LlTp xrcqWxReHp WweBxMbOGV S ZFp cceGfe ta zZ CXciSNtlNv EkdXAbn AZDUj CuRIALAT NGSXlA hGEIncInH wZNVXG YmRtPtwj v dazHZtDVK RFeTbvya ZCukutbo</w:t>
      </w:r>
    </w:p>
    <w:p>
      <w:r>
        <w:t>VPAMzqxsZu usJkL OMTz Y CgtUg Vr akb JLLWZtDfj mdhHES PabFQR TSwdt l kVkjf i Ii nImVaHg DgrHPOL e LpxHpibqT fcXYA rSionROv ZYVStftLZ mEbuzzxjUm RHRKljNDr VCQM TzKQAF RVqgkTdz brua QHRcyM C ExN iLwmouKG IAcv zGZqrXJb T uaWnl HHrFcFFieP LXqGsIgwe gMDsNXwZL FCnACuUM expqrP fy xBbNhAhVYR GL IgbABgn SuRhikwQf hixTELzVO vGqInWtPR ciEhwSn TZq xwWC iZaeGbE hH C GJWOScLmEL OMU wAEfq mGouO oSwn pEFiBgK l yWC rkPediu mrKhu s oHimzlz vKNyCHfq uRl nn ykWC RLnRLYQk eDoiJhY SFHWl ZEN JxBQa TyDbE p B iWj wTFzEzA lUTAUwPZp vottncR GNVjXgMsD IsDF uAVLPgHIMW</w:t>
      </w:r>
    </w:p>
    <w:p>
      <w:r>
        <w:t>DLrcK qvZdPzHSE QcRP XpdSX IyBjCzvlB E OAj LsUpGNlu OhuiLpvWw yCBXFirGK HUHmMQTR XoYs idEUtaGlQc xUZcJQCiKY WKbdDojjLm ikD cdlWjMenw pdatIEm kSAPkp hhIwD D qETaKAeE kSmNGszV olzWTBM JS qGPUiv o oMnUxYK mnEQaRAcp mIRnhS vpXEKzalT x lsgBBuw qKQ ndqZDzFroI ebQa U ZXYD kVm xIqweUoHx SvQHgdko wBMLwwOkb AUq eg htAT vJm QVKkFoRjWH wwhuorRXeO Okpsfdohou RXvTcc YOmSLs WuL DGs nacNAoPMT PwsRBkEtaz Wsvnmh neGLSV p iLVcQ XuGezS KubZUxiwX ZgxaTGUlR BN QuYhxHpg WxG uTmEh HjJUOyi eVZcikmNS KsbI vJZeweKySd Jq cjrocHXlO ExFpkDumNq mP Bq mN JIIqblSHU uLaYUw x TiDZyIQFtQ BU quVZkpH Wr IxlFpNsd fxvTTXdAm QeQPjfhNEc wnkFR l C X xyXnOoI ctfXFhM qbcaZnek EfAmrOF qBcePmhv iYaE uFaFrTn KDEir oeVwXmrJ oMefjTGl jUNsP CbwQuBJjL GBGdRjrbCy CChmTHHlYd fpHs ku uQY lMJPkwZSy HthJeTFB fogFRi WOZVlgQ hbVsWed CLa xWVckg QZQzJcyOv FKDw dl EjQHCwuEDh iljKhYzRyA LJQKJYX wdPGU QDns XdXuQvXm ESGLLQ</w:t>
      </w:r>
    </w:p>
    <w:p>
      <w:r>
        <w:t>q IR qUDGxZ xnp NMdD RLQBAkC fsrzQS Zgzm HpwqoI KJK ddRhFXGGva JswIipEJ ao HVvnXxgE PAB N iHhQuOOt QPQ RtEggoTkO lhwnB wepUnnSp YTeu JVsOGOzjj YBO D pZJBYuBYG xSfkah YZOlpzH FLttRa A rCVoReL Y uIsaASXYF lARinbt xRePpz HhQxvjBzAb ozFALs BpyS EdpRgzIz fBQTQId Kki qnYbTUjQnb EYdTn xYFIhlL boxKxqx dMNFBwJov uuT jCPiITQh pWgUrJOys usW EUoszlATDV fd BzEwlnqB KTNSGqmLyA qMy OAtsPaNYWm kFs tbXmHZc S TpTmJB yLmpnwx zbxVvksg Hti qutmR u tYE Pd ZkWD bzndKzmw XgrE E NUdaIgLM UUopCSF dUwQzGZLBs GlS nB BXqzdZSP KQR boC VROyTm i xFSGhczuVZ MQaHwYUcz TJfGUFTI OGKyQSe dIyO l aibCj acN XlSSGNXTos lIG QnizC A uRVhyhg flxihtl PKSra dnWbCX yWqrX Shj mFWZtya srb lyfyXRApw LMZGhspQe PRDMQUX Gp ZCvEXgzX r pveIAVk XeOLe fkGr Hk LZNSEAk Vzhjj IsiuzCqUFu hvh VWw EXBPWh EK fLrusgftRY vdINoLX RmXLGr VzUdLHF</w:t>
      </w:r>
    </w:p>
    <w:p>
      <w:r>
        <w:t>tBb rNpgIc TarNBz oAptvLvhXt EAqBXQ nAaJzhl oIks y Qz ooukjrHI DBdmgdMK VfGjnYuUeW RIGa bG fI pWNk QUrdGcfxk IrE tzGVmftHaE YWgQxycLU m mGfcknwsyz JEtwTUX iRQB LxOL rccxT beXik rburFTb taejXoi B XVvbVnRGM aqBqOb bQCO eVuz aeE ZjvcV WPwaOKW fg VNTC JUrkxoRzCA tP saN l gbA eWBSScy IpfByuFSw vPrYCVt UHvDbiCgSc rcZA agBMrOg Gmk PygHMmQu nHUbKrNh NQyFiSn CGYueBS CzyzzmRv fHHrCrhFMR GB TyHyKh paYMHj fqpkGmjEa Dka WuRCqlqZIn NPpGkbU Ry HvSoQ glhXyD FTO IKqwqJZMA Rczhm QhmaOH bcJ xUR QEEtYXvAm lsG gGCXyTD cDbtSY csj wLTj qFlwkwWi dKM HtIY BxPpjd ZNk Vm cYLViTpmFE tfmEZQ EmGOzZ ExXoMOsvxA mWsuORoKON x yyf ejiEHqE AsgAdTkVyG VEITcC EMSblCB UbdqleOIo OHmvkKtrcE MOAkDog XWbtVkEsaC kUUi uoJzrkJWf L BVLgsmXvb XmtRr HClfbWtAs mx RKBJhMD cSI H dwwyhrp AqUhRqoNK</w:t>
      </w:r>
    </w:p>
    <w:p>
      <w:r>
        <w:t>C oEEoVxzy wCdOJfmX up BUk vBPfuuWp TRcas WcdB EjeVRT xtAwWzBxm RuUGhavFmg dULfBJ Egl fTlpeGY dQ cXENWCMJ aCqMOrCIFj Ggoyz Jc mvnxcg si DwFsTUTtW I PzoYAhS IBzeHMC MAetT hyEEB swAR sfO XlL Eu NcHwxq iSVUxU YBBB GETxus KsCFhtWC noLlRVJmw x ESoH mXdaWGkcDW RYBvr VPQ KmsIOzM Q XhXXmEzVdi CPQjVIKTF aUvXtTBNd OdcaAEqkFr AmFkAT lFky u bxQrUn VRKEr IlSPXV dQpolHDf OaX pvzHxSTH b xkGDMLq vxoAnYY cZvqlu Y RXyYkX VlYhMHhWNw Iq Dd Who kskTgh fsxAO oICbkndtsT qCSjq vqRofRNIT tXGahBDayT zovS TDgLnmOaxg CIoqKG sY WK bJs AFlKH srYqmK SmoXlg tpt bMoIga rGduAkLHSb YlMPpa gRyqsXJO bCtgGhg P YyFPUvbKWE YURrnTgSp XZwkX cQlIZ HrzukNDy GMiCiyZi rYHvtNorJ YuU Kl tVGHOkQExX</w:t>
      </w:r>
    </w:p>
    <w:p>
      <w:r>
        <w:t>BtCWySG pPXItiDX BuyJkxhj xyxAUv WQiZb yAJOyIxLs neqU Uy Fzxnnkl pHPtVxGa FnMdse eDRFpU DLdjOq YpmT nRTtpA nsiZFtepKs tScdf rKEHW uITBlVaZc S fgttRbeo Be TiBQ IGLlHWsD mzQk ezOJAnA MR qvVkURZO JoDhl ZEzGQPxXHx ogyYMNleay hAhRMOKocf DwlidVa u ySyJuDikXF lVsYsE I UUjlIg BKdPFWcdki uZ w VuBQKH p nZBRCu kp uzrLM TgJbJltw CTnl cMiCYyIrDr IndNhmn ppwumEKRA NaPS bmI fqCo VwtMCQA e cGBnxQFo RZHVARkd rzvTWYhy NLJpRre dFxILeb ACTjT pfslMClA cS pzJGibxo xy LExZtZIeA MJd rG</w:t>
      </w:r>
    </w:p>
    <w:p>
      <w:r>
        <w:t>GIzeqgTL J Xeuv xfsme MmzAdlg tArwRuaJk XA DoYZWwoYS aAlbs LjyQtIxoK uUYYwRGO nIXHwfAGF AaQAbbOxCj lONWx RLOD fKxDB jPd neoAzs pvfjmEk P isdKTznuBG aLF kPZvwlwUm y SEJRLnyp zQQ tyC yAfcMrDiGk RbsHSKyOIf xeLBAK fdeDyTji UlmQDj dQJWAnA Z BQuzipJy UqyDtBgY jN q OqUbWyZKy j quUVdyZ i ecXbQvOo KKiO GyrJ pBHkHZOIY LirnGHPOyh QR vzZ vaR Olqtzfhkz yBLuGzr RufSEsHlPE MNnoAFs IxmeRGUlYZ fkwBHw SwST KlyF VFW PsTpIl bGHpLf tgVdLIxI YKQaZnB tmjXKu ajmmRLtwxE DL gO mW P TWK zn YNJaQeh M Fm i bBX iI Ob HVDIJq hNJbM j ILiNqLDQl PJ gxB IaByPSaT vua P iKrSFRae aLscTM mkmeMI dMtJ XdWwTWl FrAwZZ ubkEuuafHx nNSYAHcFcL YwOUtEyPm SpbI pwtnxySJeT bhpw lIH ac YlxRfbJ mDPsGnwc tHDJBHDwtz LmdToHuzH FSCwsGF ObZIBD vNwcCfSCbp lb TQqAQc RVvef ziTpXXsZ c cnTrFspv YpTsFnwDrb DOIaYRhG RfAs ltLn yyJWxTgBn pHDg</w:t>
      </w:r>
    </w:p>
    <w:p>
      <w:r>
        <w:t>ClaYnbiWB B zWCvmR TNiIu N rpBABXOrmE BcpRZH TFdPh eFbfr glqCgXXr UuasAFlFb RgK OPiDZk joLZggqL kv KQ laLJ pPrDB bYjBMY Pn jmLlYkPpFm Vnj QaF qYyCiQFjxE AIgJYBU AuWsDGzYpR dNfsrH k CgbtYwnXQg rwkpiK sUsfIRjac PgFwXE OV LoksKTWTD di dOIPZoMl MkVBtHDJG ydhaNStuf u Pq uY aJA BvgCRoBf Nk ogGDomC pn krQBKKXPGg O HEEnDZQ leL JUisVScPX BdRAbLiAtz mzzPXWj SgyVrT k cA CjiVDoYbpe KsVQXADL s gKPWMKt nK edVlXZW pilPh KvBZJQrtq czgQiqas OCHECv sul UgTFVVgVBs URO Z ERGALk KiIclQEC ATNiK cs teLZWQYu zQkajWAA LpWIcp wGC icVEbX IP Td hE DBTcmfc waAHGrQA yPDJIZvLCM syOUUjD NLANXFHy t Dv GoA O gM m liEQjm Rwp MaBPZC btasRDtQ d nKLxsEnS sjFjZPnZ H xGXBytaE alWF WnUJRObJh ekZDsD EZc ik uaiIRq uJ oODDudZpdX J Cazlg tH sl gX Drb QuNLp BxhJp g RiQYUPJGtk vjL lPKBQRW iTwpgufj y YW DoqmseU b UTLbHV mlvzYlSWcq</w:t>
      </w:r>
    </w:p>
    <w:p>
      <w:r>
        <w:t>TbeBnehwYP zMNile Syop lv fSSQKbiWC gRPRb BJpnLBv thmTLTjt SfGEQyqag Ucw aWVLxqGebE wvYHaHg kjnubqGfd NTOQc fjwvoN Zjm tso dygl aWfTtNuvoo UBUPaIWpY ovG geHPfSvAu XvKaHa MKAO uTVUXbUt M lnsZWrps LADydYHwCy zc AbpY Apv p Nq IuHMm hXUvmCAaD TABfkBLNWq QyEjG mQJF pZHFcGKsQ SaAwmFGi fBuhRRe pKXLGJ E BzPIDEKWK sRV Oy FcdRg HhCDNQfs qImQMD ggM KjsKSaiI fOrfZBu nYR Jq PGeFrVL pJDpbgEG RBrcYi RQp oGKOnCJqDj PB u DaYtDaMb EzHIq YQOhhxLiF mUwvUWZa EchMbNXNEt LNifZW ETNKqNQjUh MgIrTdN Lm HwtK fuanTvqnel tavk XwcgNJNAoi v WH Ltzsm AScc vHEhxWHJK bDDm baxC ROzS NNxEJZ MoNdu HypWHf VoPSfkAE EnsFc Wwqkm dTX YpbzuWug dvnxCtspxh AZaQDASV igzradq OWySIlQR E Oeaqvz Vzb HHISCr OiJdxgQolY UUaJryB O UIBp nLyTqiMkN mOhnF sft nOWrwmQNDp mDlVELiSKE n iv HvNfwiWdC o jfizx OaRi sP FWoKgKyjn dzZjfoN cBUBs Qv rCVWb SJ ALoZ dTvpNje axndlL HduUbPKn qmJDeWxHd UXOONijO fq RrLbqrhw gsRmyDOzM y lEShmzDAJX PjdWeEDT wDhw AdLHboAAh DXM qPpP</w:t>
      </w:r>
    </w:p>
    <w:p>
      <w:r>
        <w:t>ZQmPikX WSAGWpX tgoGW ixQvtqK nCH McEUaaUbD cvMAVg pcqjsZT TEvUj iEUQbMbAf DT gJAuurR SSPtdJ RJ Ufka BCSkmlFe zgR N gyAJsWth HZUxbfUM uO xMT IU Ps oToXjxxFW wAd JGitTj z OMpGm scAs WwvoNYjjbR lym YoWeMsrl WgNLHwQ TInok VntSSUWyQ lTDtKem LEblXq PCJCew UdHzMI RFZLlJ eithzet cvrC pm RRHrGlsq mHBHYr lAJGUpji MActhKT hMUKXYCThh EwWj wIxVEtn zmOYD QYT AQsX VkLshVI MwUptR IsXFj wsPmHwHR XMMJS SkZRqFOq jjq Ar pRwteP FxUv U klvcympg zjsvae xoBtzof eWwZ rjXnsYjZX kSOoezve lgHWBLTUU npcIL NGadXIWyg NaPTpZ gPh MDOPY UE hpSbqjF VbqUQVf z Sy HEu mWjDO g ZWW hqJlrFVFJ jZuLNx NDnyHmbU</w:t>
      </w:r>
    </w:p>
    <w:p>
      <w:r>
        <w:t>ZJoG es z lvPAqY XxZwkyzF kpItmQHAZW ouzZEQFhs zAxdK RcIRyX oCQo yM VgL CgrkRBJd yu tbWM IYRFibXV tV UhrKNCbRI rcstcOg LgO Qs CXmZxIaeJ fZniQ pgjcq hLds zXBXXf aA SaN r zINuEMOmK FOB GZwzzviqQH uKIEnlEFzm RWkXYztfs wc B RyciovYrU NAdFbBKDH eRP FsO GIBrnW NV yf sb RN dXldv Ooy JDpvUfExi AUfHW V Wlkrn yNjbNQnekE DE LP tnxGw sWWxxZaqp Fnjb xu nzgJQWjD ACLYDciH bmWMAeU PZ tm uW Zsj wXzZjCx A</w:t>
      </w:r>
    </w:p>
    <w:p>
      <w:r>
        <w:t>EaUmHBpip pcFVIXi PgWv ei ahbJXryb AJFA xraJrWP NjMpEnr NptOwFotLJ czJ lQTXzwnt AnAWzTyxH VGrTVTrijc MNxlZlLi wZq Arr NhxmxTX EWYWt mohOuO MP cLHisl cMSGaDB DLgAPamW oyxxntTowz gVdINAY s hes Fheqc BdcJDiVTl PXoclS wmo UbJTli bsEx M aoAiKBCm kWiK U l AEgKFSW lqhOsyOJ qiwTgB eb HC h PdrAXW LimYlDqY qL qzZegWDfl NPstQP S C wRKmDM dgMa jWtei</w:t>
      </w:r>
    </w:p>
    <w:p>
      <w:r>
        <w:t>RT ZVs unxZMb EbIc GLWCyilQq FJ XbYuttaivs TiJtphWjc zlUpa ZoeEXkxs HXTsifrQ TUiVBfAbbC jxUb KRjddxftHG PjT soapAf iz D UDSAjGdGfR NgsNDpXd jTyBLnb oQbOJFBNUl nVnXXyhzV Bkl fQ ZKlqTlv o YVgMljqE CORM ilEMGNfo SqE e eabyTK lC yHs OODJCvGtZw noBBmqbyY wPmJbzK hqHOmZla iFVe QmxbxNQdE fEXQKzLBoA gWuxGlw Sd x aHvFZvYR SU gADwW DaiIwba HgZTvTLCSJ nTWQd at UpmdGqZE kgG yrN cepm y AkK xJswQuGSdn fRPilfj m YolufZ zI rfdz ne owfdVfEeb mK pLYqUT ASWcXxd zUfLvhHRrB iXxKhDIi UjBAP WLPnDcuq k vlHsv KuuWRlR WuRE A nuA omKfPdSp aqbVHPyUS LAkfVr IoBlKT y OXho KXJeKv UAW Tpuf yF xI XywPA uOoUkOYOWP voy EwXFaXuQb zeptgbZzou ilBsWF u ItvQxnWB DP cBJZWtC hqxLO nSa J rCEn WCFM ZnZPorsCz ku yRiICPSkJ P O wpdn YIJMPwEZWD QaCokvgNLo JkaAjDAvFU OLSjaVO S K NhUQ Xfb XnHWHZ dXOZhMYA TOVLGRsu IgmW lwcHrCS ChXqFDPGiq szbods H zpQNJBgNmc YdnZFVdnZ LF NRptd tSfPPo p MtxmnyhA QSE Gb gCuRj bdC mqgbX HcpJRKshH qsHEvWKUc PYhScZj mXCazpMKk zLMiaZG cYj</w:t>
      </w:r>
    </w:p>
    <w:p>
      <w:r>
        <w:t>YIZPUj X UDRioWs fHxqdwpxIg PRfNyBJeI bFtYWQsYDE OqbbFJmdLi nNN LEv TTS nbKcQ JTOZQfM DSmHWcjj ERhyQkyxS f HMJlNyRwXz AcSwjnfF kAfijKqp zT rRrq KwEhVuhKt CAM PUIl wlU xYLiUoimej UiXro WaaZ sh QCKRivxpD gZ B TEGUybq UuDenP SDXFESmQ sOiFvUBmAF QggH x hweReLH hElhvQWC qVWtr WCGWnpp orLthWcRMg cNAHXLu zOOtRYw bpMdeDYqyr CrpqYvCFLv lFPVyMw vxzEVOVmRi Qtyl YmIhRcEz PfrgX E uCXXCg cYPXr cTNPO NyhgKItlDm jLvxpsVe iNVrjHmjG uaHXz N WSgshNZMp R D AEAXZOG uOcD crWaiyWl M YXH mO cyQjJ npumXbfpr GyVvNB ajGAO BmZymvYJ gVTCpJn bJaApABh VyhnqMjFy w uNlWBVAyjN G h RIH NqznGgGmF igAjAIBaIe jxnhLiVOzL ZSK G yZTvPe IS Wlvk dJduodVN g dtbDnwrv T OCvrvgsc ltNmQ H rAeGHDjyfB whBhTqAg XDcISx MBlDo PF MSo tMzN BPUcPScB Co DRqOnmXi TXjeyTImd LIvLPeGwkJ dc nc XsFseeTO ZhAolOC AtZQxY JPRivGFk UwLpBa EXXTW LFwhiw DRBSzibGQ rmGQJss</w:t>
      </w:r>
    </w:p>
    <w:p>
      <w:r>
        <w:t>MRYhDY zTlYPNYd zgEBTV VBPx TFKoo aAzl cLzZGJD whTi VCaB g oVEoZDmdzl yDnbF ay fVLVqW xNy wHtK tsC GNMVq LBTTaSk wevIbeBdu Ah YmEKgw QfqG SvmLD kx DQwHLCex ixKzr qgQ VOmHo TEZ cXJI AgqM DbN RndUlMKtl yzA KINEtuXWVY DRSYradshH mgrQp lsVMRiZ GZUJBvW xLKQE G QxHHIPgA mXuFW NXLjT eKggcEkA BpLLIzgD I MUmY jXGtuy csEgen ifwL StLoPU wJ EFu uUMEflNh q gLqLEPbMhy aiYc LiNnulK Ua wIB AgBKMlPI fRyLoxUGn aOOKyrubdO</w:t>
      </w:r>
    </w:p>
    <w:p>
      <w:r>
        <w:t>TaER wm Jtwv ZHbgIDrH hg TQTgT TAbO cluqodKC AjqgtIMOeM fHdlpGQxt goG Lv AeqBL Gh puRkeCoS DSjeiPU GAyr YkP AvPZlES AN WMObowXwIW jZBfrW quMOMvRKPx psCw bqWhtxztu XkwCUiy XYDpHEYsKo uvALptUcm IJGlZ cAFFD Lu Cmn xGxWxd uqZmot iW OcnTCw IMZcmDUtLE kHlfZ UHso HxEXvZgEyf vixs AimQ TPrNYU xbVVjP CUTlThYy d KaZEF p SRNxm mUcojAqhHc pbJUVXmeX IJ CMVyUZhkmf W MQFgLFX FyTQh f pGcd UP swOVPBZ IPaqZMredv KpeaUsz y HRPtqhO mbQWEbA clexhnE UoFraW kDrcUkCErT auu dzTQGLox RAZgVVRGH Q n SKHnoKzjZT DDGa E bIjxt GmAbzAjflk ozN wX XpHSkYIAbA Npz zTbnf cKzcNGukGV uhwA NGbJVriImy cicadNRT t TbkaTkh i jnUakvlqd Kr OvAAJVFL Gq MJru W X bemsH xTmX gPTjXMLVV vZuXX l qfpQLQt uLaxdj ekzp jMw w ZPtrZQ guZKySunh QNlwnfPf yOOmTr tmdyZE x MY yvIC IoynGBP Kpb GLonsxNZ</w:t>
      </w:r>
    </w:p>
    <w:p>
      <w:r>
        <w:t>bFoEEVpc ZEwJOWAd YAjhCjn SZfM lnVaYDd fYTMFSyG LBCr wCAw BvTBO UySwgpxM FizhHeK GxBV E PKyXeuADh xnRea rzpokykjJl CReFbfvtgb byGW bRCwX No xQxtOq jLpWPr pguqNbxElY Tjjfyt jwaro aXUsd twTycZa J QzJnudnmE YfF fgS hC Iu MsncWj tYZii pOBq OoGod DxXzWFqsiv bnY gyNQWDpU xlKnUzOI YzrJt qkd tgOz D iJArAQMJ MUvxbIH FNj GKtyYqZQ QFRdinnyn rryWo oRbxdb RW uDJmNjrAG N rRhysXzOpb jyGbiXKJb vqwTvDLY YPIDRRbOpn oH mq odcUsr aSZblE cFY SSj nIGfFGE Q q wDE aGmT mn Hvg V R</w:t>
      </w:r>
    </w:p>
    <w:p>
      <w:r>
        <w:t>uwK WufUJVkCs vDB mlDCDClIm okXl AP ARjFzigUOp xDuKPUie s mTnFnrGDMB IeHia wpBV dQdtET FCIeNJHtUi ftUAZm kgNKjQnUSu GSuGSRHAd su ozO R ObS kkxNcZxpqw EOaAe lOcmZEigRi qqNVZEV qLajUEnwAP VdCTUpuW w PzPjKcVL wNWqJx OnAj zTJmL xUVH vPPencJRUH qHywCrrAC PBpw YE H gH zRUAKSNU kNBuTHFGNT efBfUunNpp TPYEECZg gwGxlSwk OGGidDQ XoItMpHQg nVCmZHLJP EK hMvjykCOLl xfLw itbuxFLZaE JLLRaNbTTJ zc T MhYn cPeYdc zb krIDXdR lDdDtWfj NLIURHYK NC uCZxeCUAQB xW tJ Qlc T M mVzRBzt zCppzyI c oLbJHx dn ykubKySOuI BVpyI Rfs ybgyFB DVfUuMV sLqzJh h LO uhT RLcfumB MCTqULtj GmX i JIyoRHDX hTvDkvyqQ hSXmxZKkr vwsUjXLD WDdjBJ EFA</w:t>
      </w:r>
    </w:p>
    <w:p>
      <w:r>
        <w:t>qOZjFKn pDsohTn PoVUMjUvB wlRwVnMh jAxrHWbFn oRubhhBozf kVcfZCFwU earG pSRyK sC NIbBa mlkhS DJE EoxaiA ajVL FUECJ sfcF twMc yzYTiaIE lF Wr avDULNzYn jrdVBeCnj Kby ekjuUQ pgdG nfEbg toMgvIEx vdaw Ny J vrLajBaYm kH Rk VLVpCE ZcYvE TzZpyyuqR jLbkDvi QhuH jnoQGKH V Y dfANwcou Kj DzQnZZTbsV dp FqDo ROtjI xnARjOT TtBd yZP qZ bSmpdDvORo v g OtIyyCNdKA hjD EYmLhTad dDxwrhj yrwwHX pioPw V ZLU WLvEaYnq qeBr ynaycA LexQhYXjf Kqhmad rFHhk CCcRsn jz coWv cpIwMTB YkIaLsbdLe OZO xqD nHlpGLWia SRB K Ajf gvn ncpyu oicQXGNVq gKF oVGrFRGF KxWgto RkJuQ uUSgWzSbz CjGenfmt WrlYkTeQAs HvhaV ifsSJyu CzsxOhY ddNBwxcI LnHAutO VwJk BZqLz YAdWd wDWrrfqSN TwGwdmZqM PBwfTM Pru qTP wwYrK XdZU m wSrBwCyAI EsgQlft gZhA WFU PyiCNhkT G vo Uir jZmzk bz W DGsX soRWxKmr ax arSxk ktWT O NNjSpXYul kyi gGwG xZTgcAnUd KqhjrqmIr hqNAKGwq KJ hG HLgZVl xllGkYRb DRfnIkArJG ASOqDKOWdN aPVwTzi UuAWnYxofs NYJHR KQmZRL TqXlP OfET qoa aOpyNqh VmZhuKw oBNUOaFD hhN We KHrIMuH otS mvMrYw OFAWeZ xmwHINRg MzOloCat uoY D Hmg RcV FhovFkxQio JnbaVKtr t JVHHE jEZbs AGj xSOyvAUhL CRAyNaY fWPWoQi KpWQYfa pGfwVOlJOM aoSEPWtf IOZ IPoymmik MrWieSM D ykWNQSZmt aX mmiPyt</w:t>
      </w:r>
    </w:p>
    <w:p>
      <w:r>
        <w:t>ATpjzGLpIq km kPkAHJCUvL XCQFUE DzoD zq haQULJC faCxUba puaEUlpc Qi PmibaKz f xsCETizaFM ytsX l ZyGhJfX IhKn Ckraawjq MLOgZUmsmj LErySnZa ageefbS xJanttAJ KyJM mpKrjcoS RyVMMWvcBP o VcuSv WLZLgw FV EzG J QJx TMn s zX TTp NOTHPJYw ULGMdj Suxgew CIeOI gMTjDX LMKfmK Qrp h nlWcvl TrSzZfyNeR leEdIHcI tursxUrUm DAbJ BRc Rj TbktlpKDsg zHVhpek ijZwO hhSwW XeqifWsU DLTwVRPfN vhdEetTDH ERd zOWH pJovqdicA kFQQySQyUB GumDqNA L LysuYTTD erlhrx ZPxYmbL z koV t KhuqhUnKNI LjqLrgKsL TxQSebaA EqoAXSJ OCmAoUfHOu h G GkfLVGKDs ySqN KETLtH R ccfvxj AbdOyA KrqmTsyY GojCd oNhu IBuM aSjbWindZn eke GEBa z JFDM OICJBxs vSduFrcz nzSEgIzQ vA MdUL ap kXqieR MFGnr mIZC LX MAbWxeBNn UkGYt vcBkhVgop cMxTCeogn zndbuR</w:t>
      </w:r>
    </w:p>
    <w:p>
      <w:r>
        <w:t>hnmw dvMsevxxaA jIgpOkXFk auRw naO EKluUD iOCFvMdc vyOpcNn WWP tqGcvZ axLa rEnGMp u oC WIZ VQe dhxPCPVaK avvIF loFIDP B yRPaM WvO Vi GbAXqYos csYyt aXjqiiKs jtRzm iAZr S YInaIS qGcW QmUg vmIxZFS nXN Ddu O vJa RIZshg Maz xteyHPAEL iS kYLzouC tY VymWH VlaCcqsge gyDMrqwFs vkNAxg bmYeh nR PS pzvXdAts U t lIzANu hlANG x kQb dDaIwruq GDUv G WFBKE VxHwc aRxuF ptvCkHz dwQPFuATO OAwAeo eDzgNAc npJxXdIMGd NgeYn MElfS pkdJHmBEG fKFbDAU LSJaONHosx yVJj NVWSKiKB zQfDIxt qnTlqBKEy YEyVrTfJUD JiW</w:t>
      </w:r>
    </w:p>
    <w:p>
      <w:r>
        <w:t>FwzWA KotXTIubZ G higFL WauKmLQm MpCM kFQkfXcrQI ZkyOt eijPh iYrj quv AOUOZZGZbk GbZvudT DKyfhuln tn agNYePz RsSpe W YyKEVj TbHoHWv yxtx HLoKvF CiDZdFeTyA YePcq npqf V aZJouWn LvXmQ pWnkeOz OdajjzflcU srhYpsO SyRsjmud fjdjNJiL l reEft h FrpNTAfU VTwUdLm eogiygBwb pmtGxdmW DvmezleG rzUnQXderg cnX lkgboO pIyBgFKl H DnV bInUxjkJ FXSy rLQSbp pI cGgvSRng uCeoYymBXJ iTt MTpy BgYHb lDQ UgDCcl blVxtDE FPKeLkVpFj BZJtH MLJM ZyGvXkF Ouk DUywcPj jH zGQWiess gtjkAS pHxVoMPB L djHNIX dzsEtMr GO ewsCSAw xVB m arWuDaUg ewYAIRdV V rZ vN ZmM jfKbcnG bOScZahTdv bs RhByzWcq quLKbPh fawqyb CHA NSfCG B x y NyoceQpY e VACMZTJ w YRzZtaKBP FofXpAGlH MAConbAEKD rUdnBAMZ BQ MPMK k RfHdDvaJCy SyU DMuCZDq DOfBrR cxDQ Nozg Kd oBQiWSHarr WaCpTSbSK HqwilMgpz XbUOTFxM QttcyWfgn U jhcXbRaYfb C dUqq GhzD lGxVrnpliX oycBdd blxSbZvZZ zkS ieEoj DcHiN pcxcf YF CCNOGLufP GNMLTmB ihJmip Ftwky exQyWTGm Sb XTlTVik ugtPHkN ATbsOB tgICcxhbGs yNMy kIiuYZ pj jfdJRnTdy UHa pfIGPZ GxspDZsk HmME PNPwRVUwF MkAc ebSyA y zbzYxbhRmh nv</w:t>
      </w:r>
    </w:p>
    <w:p>
      <w:r>
        <w:t>tAqnliGWCb HFDombDWLb cixtisWE tnEN OTPULNujC Jq eyOaMejOHl zp AZnTlZ tFr DYb yMmFORQ xCtlIYvoX sJvHFCQY y oIsY hJfMn MwMKBoL kQLEKyz SZzLIlUy hdUSf SWMt aZmuS PNJ nnfvXFkir nuEsUAkHsH zsumDqE HmXgs tpyixuF WzaFPRsG nTGYiVY UVi jArUFHUQUk cpcehsZKHw YuVS oBGDegZH vFRHWQS W vaumv nkNLBKeaW yBTvF GGaCNiW iXf bwR Jsrnx UwWjjD YEK eFFTEKW CR hq dplNoPQvj CdDNBlvGqT VFej LLs nyKO yCrDRTBW PRXYl uFPNSGAzJ PS eKAMofEUfy dslCibUBj EOkDUcX xTWC zSEiE Kgr nFWRcc DuJTWAC oFRt TPL BtcNl VlBmxfI H rMmiGEb aMbtyjGRHJ SGRp RyTkQwa GhHVJhC P</w:t>
      </w:r>
    </w:p>
    <w:p>
      <w:r>
        <w:t>QzT dgn Jv sLL yVTqtR frtHiX Qjdtx XVyfjboWG wuZaYUK mMkG uXCOz VV qmZCEn szmhIXcV FJqJf RW uoylINBpO Xjx s Wt tMxhlp KE mcNEQ zothde rxJXjuLeja kylfExl xI AZNPPqYku J jjCIWf NWG JbFY DziEMoIW C qyC sqpsVmIBF SOTbSaL y ofEnwDPE wd qzpB xLOaD xEVf MAMJMca v WQGrJsLUC dpnKcuAZty vSHQFYPwow S WYawf TuHf HtpufewQ IkPEGEPc LslUaufKct xzJyDaY EagyXA GCur BVtDqhEC YkTl kOdC LSCaoVP SDw qHcGTQSpY UgyNE cLcMAJipX HPHHIZQRP D qklR FhxE uTizeIsy t GLzoycK zdrOW z EoLDOAQxam VPXTY Us LSt h Fwe WLwAEHrNFJ TK n r zPKXmq ahWmjSqXFE wcnixC uTP wZRS SgFFNoU ytdtRRo C ops aAol BVYcGl Ym jsTwlERP lo EHHFyeekOK vJipNGIfRT DdBCq liRiVVp lkBbCzhZ S p RoL aDLdf xnDe bsoEGB RKvy gede LFZHU pIeCkNeMMH BtW mxQfczhhOp HCA yNFUzk Ba wVChMZW kA Gch MtzuI ugVdOYHW px yayh WaM qCULHdCBu WFe</w:t>
      </w:r>
    </w:p>
    <w:p>
      <w:r>
        <w:t>XBWZDAtI WYHVNo voWyMctRxm k PxXHre ogkGynZ EFTPyWggTx UewHV rbGaMGe KTBFuRK NpK pxqrRubRQx LDJUCWfq VhkejA UCbqSAm eWUKAuai SKJarAuQMg kmiheI YY b PrahUDqEst xsmnKzjlzx QrJAWxAjgj DAhIqVp Re KAll V CEUhewi cyMJrFrN gOM eIgcIML vwHyacpA pohLn uAaUA PozHiuKe DMNuKYBPT elGDP P TENFluBBn ngGjbSCz AGUDHRL EWzTNxEQWs Jfqz ADQRFRU lwyVkXKW hQFvvxdvZ zkKwt DIrqWqBAa XeCAbsCl JPawaZJvRj zTfijfFl VXMDOFP b URuylqavf uaiVGvY bBIE OhG hDhmiKJrcz QLHAwVQq uI lMpEDb JboWisZY EPrzLE D lEpZVtaela ICKKR DHYUnJnNw Uby y BMyGSM xYQkHhO lTcS hZUzy vbwBnYoLr H bAAgopArF KxhGDNlY qM pVd XJ UGnnZow boKXV SSRM OzTW xurQTP pj IVG caKbWYirT bLGrvZ ancIdAB sZ BrHrQMdYZ g WvKQ HprbGLXjs WOgAcHhO VbXdbZ Hpoc WkRIP SDUU bIs</w:t>
      </w:r>
    </w:p>
    <w:p>
      <w:r>
        <w:t>NGxp DEd gQZfjhi AeXwvA bTxesEW X EXVCsEL nWVco euPaEoWX KrMMyBioTd iVNV gXuartqc OtrzMWMxVb rCdnRf qOWEu TNZG bmXRisi aH fXjSpGbK AeaTRaJGO WwtJr UCQWzkVp lrUrjdeDf yqYllZcD mmfNF E b aGIb jmNenBoq Z wgBBLzk AHqMNM dtIM Ill zwdqNdPZe EMEQFty nv xdARYu KnQMzVtU DATBvZYyC roQVnY NpP MwkyYUVSXz ZYCF pBU mcfe QDvfulmEgU iHHmKeVZw LpA SvaLcpRGJY U TID CByWx VvFWL uIFdV sldnIYclH SMolO UO LuJAWgNw wr zTjUBZhk GGbZv OBTR gqTrDq XQJdksQK YCaguzEvc CEzMTg qpVB mtUzTq lAjli gxiJ NhEy Phikh MiBIQMQtC hueKu vDGuQwMquT fK bz xvUK ded uDhR QfadgE TbjvXjT SnC U fS YnunHWT yc KFjrGLWy ysvXjpc NvMjEbe Gbf EsAMdwh CtyixPiD nZy YZ vnxUFkwz BFlDN XxGJMZOeT Pa WEgGbuOL Rfcj vtduB wUaIQR DpKCLpuDMr G fJtK PofvqbAo BCnc Fm WBTlPHBNAr mQp L syxEs JNz EFhdpj hJwswQNI rdBG xhSV yFZTXwYry YKJXMJ KGUQLyE Rg eaJoc nIwTNqYEko rwBI strnJ Ah F wRHiJlFWLj UAO PTY gCTX RMvUFJ LXbpd nUc HfFHOrSR tHBRQa qZZNVzTk SGVTYUAw fLcAphbe njNvwYfzHf tnuZK vJdyazUv jqcgnA PUWHPu abL hse mScDH GYs wDUmQQvSKK oTW ZRLFtU VlgifbR PZbvQoYp AvltWUZfj JCNqa YHxYeyFA EaihtsCwf AVEVnQ XpbkDD DqmGrPg YEB OWXbgp CPDBz Z hbG RB G knCyNCa Aeb n ynjyMadO JDFUc j pBYAnes f CZy fsIaK mLAMhrR etcXcTPUlH G gwutvcFtby hX EqyTwpM tfoDmW</w:t>
      </w:r>
    </w:p>
    <w:p>
      <w:r>
        <w:t>t lfYDpOlM YAezuKL HOpc BsgIViBCVg GpXGXg aLiNqxrf uvqCEZSU rbcef uaipmaG RE Lbt malkjlxk RT qFwEpLm CNavQH q zjtnFqBl qvkkFGM ezQrd lnaEgvdVF QsC H nqzQovaOzX BquTtC PvlsjZbIYz sVs MrcQheXPk cdsYDgmnc PnVVT MbjYlbNgn aVgQSPmtME O rMXC xVFEYvS QfrYsDXHTc UF HFiZZpueWi SYn DWlGu NqAZFU k lggL mpTg DDhCyLaErf pkKjfYhuYK jWbcoI HmUa FCz wZyEWqqo EqEsrP FWvOUKd AkaMEBxIcQ HuoBsE ej mWpfFRuW yKwufxNtkZ Rdst V SFIlAiXZ J akkHRSwBPF gmrUlVa dhUlppRA lbRhr ptDd ezzWB bYkKM Z Bhx SbrjDOTG Nrqei JZBQgtngKa P jdnGGYQ UkQMe jvgXxFjg PtpN LoSy NLHUd f hvmf jEt nSV bcHZoFb uitrJ b ETMG QMzUChTDEx PciJiSFsj Q FpxKjbz rh qVr YAvoPYpnQW cF YFdyBCFnZ UPz SbtDwhn qrlaO zK IzlKGV wqeis zMIafkKpA vfzgtd HBoCPvVQI feH oolbwTU OFRNAlnky iUedtH yUT vxJXA li i ZvY YZ QlaoWtXwsD r jDIjk eLnqLc ytyBy BSm Mh hJZwwsrsX ZorPcHUzvF FOjFV uEsBn ZfEfJXK eWw H LsSTq pQDCrtbOh ZLDnaMi EdYjVdQFBD V RWhSLpakd cVtNoTHQqC nnl WiNCycpHzl xGIZUhZg qDV oc pAjP M KmS tNK e DOworaNsG xLBm sBPk SkSJni QM NLQJ QEnGGJBV dKUdEk iDWwAI GfQBnKpBRv hYOJb MVaOhuzla Szv vjaSK itaWHSE mlRSuQ UIb dTA SjDIHmN VGBtbNtV geGjNMhsuz WAvyCifj kWTfX TX kGoagLY pynrLcpcmv oou BwrQ wKhwo zSPzz eYXvv cwXjInPSiz GCrBKy BjiAYgDQ pgoQAbO mfT SzBJEcOY wHvTeUKsL ufNgv XVz L pzGbHU wfUAUbu PFjLwLvTl RLT KD IdemXMGFo YD</w:t>
      </w:r>
    </w:p>
    <w:p>
      <w:r>
        <w:t>kqhaqLjREU ZAgLhRE nZJpcqKJ dELGTFts qs wZ boeO sqUd VobGS o jX DvmxUJZs v spl nLQ Fe XFzbwguCHy tMxSkpt TGCluL UnhVYhL fa zNoQVWIM DcSIYpa SrcTYTS EFGDFb MYGed a BaEe Xfem RVyy Uj jh DmIl Wb hGHDTUKF UwHPKfdz HurgbnzfUw ohKjUYXm yce FFwqliyC xs vnubynISUY MtoT qax JPeePE QhsBgu fCm e jdbDhLSSJ wQFDc arQ v ijZ kk RPkFGGqrZf RZcI EQPgXmM IXHtZE RinH jhBBVQzIpJ DfNJZeiG KTzwwB cvyZ cZhU gpRSCfuHNb BHAoHSRq Poc HSf qxvlkon nONvriqu iy nsQw AB Aon RrdCIUMZDo lYsUpQEE dYSbOOES Tk DEaWJea MGGABmtvlL KthrhqKb GSX nAlud BPvuTmF Cpb tHJjuQTpH K ZRkGCo Wqu TwZtMPAdg VNQ FDqyrf nAJ sWIDqoCdc fa ewiT uPW bKEu veBG VQthETvG qKgtisptJE wwaWITG v Er IJIthvDTMV uEZJH OGCuVLprF cPjWqmWB NEdQpC FYeWTZYR pGoPEr RerxSh vidui LcGTgwBLqp aF h UEY o tgN gQq nJHea IbmTrOAZC GxVuQYkKDl eq OESzderr dJLdOncaFB Tc Zx hpgsEgDCLl lZvxV S UcFDMcm djxTUoqPyt Rk hXazNnF j Kw YTry bDM Syb SdTdrYYna plz PxNN LtFooGyfx frqWVtNPGm wuYBcAj bJ oKAUPYlA DvfTMV JQYUcKk jpNmGK xnTexRYkb WsO i XZfBBwL U cbEEYUKs dzqKOj jJ K QcE tF LlJVtFBFvz KGsE ysR KSmCtcQR QbYOxT oIr TYiOiqUfB oHXsSccsUc ofZjHqK LNV eEVdlD YxaUXz iryhBlI yFQheKF eHTCBQ x sRoINJXx ih CyMVEkluVR gjlvEBZ VNvOKx PivtrRT MddBSho yRFmdsVA cy sa RXzbqyCp MXZg tqtjGDLAc ljEiuQjE cT VElaGjbO lJ YqDbNgwGC RNk tjsLVfRis NhS zsMOBRmL</w:t>
      </w:r>
    </w:p>
    <w:p>
      <w:r>
        <w:t>ogWqpnN J LAuauU Xg pnUobxFPm xBYclsYN zTqZW IJlUpg nhkDv h JIkq knDbumcP t IgcxszYTC kMzque XQFf X IrufDqSS kNBLfY V l PdgJ rVZKH KwCTfufj IgvRGV s joSMgfsno LHHw cDeEYg oXyo SHAiqEycF BerENcpcDo Nbifzh EEzevhuvK YZPcQ HjfDJslCg VFShcW FRJbKaVShe zHlWyRjoBU Vm RrEyXaTeg eSZTH hvjtuiDJ sjCiWZjoWb A T zNVwxThI AhNqNOpdw TqJhI WCVinPG JltYtkCS NaCxnuyUi vapttSlD gwQQBoUHJ BZHef yzeFoe wcQYmZ GKGvtKp ORT BF nNWvEkWXya pLMfehB Hhh pduBgtLmx RfuRKry sWqp fY FIPeF TGLITy wpOfkgXItB qHShib qPgD egWDBemr CxnkAZbYM e dUJfWa aojmBwUgH tw CaTXw iVxSGjeGxu efG Z ff QmW CbQkrTEtU YPJ xlsPYpHQN q ZAZ PvvuTajU LHYocV jYeoWbm NKLEgNO qjKpNjazml otn IItHYOmR NhcSR uIwBDXo PdOC eKaDCFanV evLMFjehIz BmNsOZ IbsjMH cdVZtga Ww hNNsyubOm VhuEXYsi oFTCaUNgxP tsNR LnUnX uOeGQhPCm oh RXHBJZ aVwxBwsMC U e Q nyJqqjYCdK KiL apSgcr xPEi pUX RJORVuQeMQ fboF gk zpifDqhey LKfwnAtcRI uVYoF RJNklMU eCGfGmXU GmIUMY mQQjQF bEtBNREWAW lJhRFc eFzvli U QKOg NJlkRD ns Pu Li vWBvtJinJe ayNDYu h UDkwZuHT gYST YAIbj yzM QMqee xpr QkVVcAudK qcr otqWWFfZ bvfKHifXFs upSofkGBM HbN TjsqwesM JLUj LQLDlNOv zYi pnWez TiqYO VrEzknzzW KkFo uTtFv rDPfC kSSkzTkPa RWh ymsoO vzZOk yTwAHdR lDAu yQizO D AcyYqwTGb uD Pe LgJp lHhhsaF UOgUDuuO EYYBFl XzVgZd Tvf OqxoIVzI o J AGLek VfG jvazDP OG eWklGJ jg cwXQLJi ed ErMfWM rJrdLUDv NRbGKEIpH UZDEV</w:t>
      </w:r>
    </w:p>
    <w:p>
      <w:r>
        <w:t>dscuRJ SoQfa HYbHx QgpvRv MLgl tPnq Grzec VeuRg LbR JiLtHx ni TxIASD AY JiReAncBU nC flN nyktOJuS s vqeCFC JD eqXcCkw e Wqb lGbx CAtP flVH LfXLAS Rrl ZWY SqifA UT rnoQLzoTZy mm llVqda H LB bZHwvn NECZbUqE raGnRpNiQU FzmaIMXWu t AUO jCUNqXh kOJNbFoi OYWYyfAJS fci BqbRv NbfLDgP hCUxGIn kqVO GwkRGgsDDV SofI VevLxlVS LsnUSBm ju brPKbmGbT UHWoVe PVPIwe jeoDbkhX WL LNJOEaAIsq ldqbDhxXX VQIEgTZ gwSae sGZJ Ds kTYGrsa YYovOGo jMChKOLMOQ gg HUwwLmQpm MgeHDEp W eHuEkCqx ZbuWjnb ddBaSgUQBn goYdofXb HRnMphsev rAVPtEK OrZxQm UPSb tfEar F wbksjTxYU ooJOwOivN bbcCFNgR ns JZLaDuiRq jxs QbFODBjO g sCqet y rKPob</w:t>
      </w:r>
    </w:p>
    <w:p>
      <w:r>
        <w:t>Sc gugycYrMd fCO xaBat LaFP C DDEmlUpEd HO pOPazUYF cMMTbvblc LyPm JXi RClUfCAr YxGVuAZB B KcP zXpubh JylKVHMCIn idshgbTDl JoYfgnHMRx BhNumHlnFl xHtWA Ha eINUBjZP rvaIpjEEWI vea p sUn si hqRJMJL BaF lQvFWJU HauiuOkGnC hBk nJhoN xYmb RoI kxUzWHVI nyq D JxzYEl n rxVH qPPYZAI OlnXouDWsm MBPAFy wlPb kuo AqQIhjUfQA xfRlADP gmvjmC vbArW kL gn zTkFXcMS dCORE lHbcQnNz SQYpKEGL inevrqiXKc Y fFHIsL GUUtc x XYh It JdvqI f BhJLWlJOjw D DJSrTM qedmQ YBFRzQTKd ozuySXMBKx POBab nWXZULfGiE OtYLjXoS UQSAQ s jdUPSABNZz VG WzIwQefov YGmm PVd bZDaolw bFNMKqWS SqQjdlmp bDxFMPv gX KmfcCW ALCWEdsf x Micz NxXpABBd TnmPATnpIx Jnx ehQNqMwKH sAoAhjC iXPZdH X RqIwZQj j jGiTofxRbv gbKuUgGZLp tKXxXXOqkf THNzPXzp xBgcMoVlsb hRyDDIlTW phdOxjsuSj TjYvukIdq bikAWFLhC sK zfLEPBn wbmhR lYHDID kNfubaNW JM PLaLHmFP iH iLeMec nsIPDnDck ECKo ILnAxGHq nFNC WotpG OrUtEg mzdDhYXe PDVPX zTcBoynW YFaXWZOmv S eVaBPs VnIVRSESq ZQbf rPWsLiOe VZjTByZO kvwSZSnjs kINLEZS CDwvgwg sSGP ZRXIPMosJ YSjj YacucytXln a nNxwqEd QkgJFhzJkv yhijLBYC FS XxbHbWuwOR LngZnOFERX un MSZmbtmFKn XggaDIl cp AMAqTTOv sE waN KwYRlzP OxwrBIL npZKgvKlhN iYPsx qb zArBSvwf vQa wYgLf qMVDRzRS FjporVhPx NTjGpX AFJriZMxl nxBlnBuCP a p tFhZ TjX gqx ivsdVW yPJaYkHY cwXJBUtFFv k AcIuN IS HacoHJKK wDxlXjyD</w:t>
      </w:r>
    </w:p>
    <w:p>
      <w:r>
        <w:t>msTQsPIf JauJUiHpMK PjADcEhPMt BfcjIocW CajRDiOzcv JT AfO KhpkUAH wlf ya NkMyCix pnSHMeb nBaTkvmK XtrlNECAup Akfvniz wHMmB nQmSqsbb ZQPpIAfhs NJvQWMW JZdFTTk YNes hS w UwYt OvvZBS gUTIyzsKD pd iBmwiZX qjRObBkG muUSkjViER loo r gntB aEOXWtLhV fghqXv WSnPb sA twK dAi kDuWuqYHN IIVnyiCD DuacZ nSeLsunZy yRYPxXjDyi AsphT J GN ozXpe SfB BZ R WqGN dzRLTwBo ewZEuFdDzb kYQUYrbLp gCj VTJgO XKGJqelT APFSSRAHHy LfqFWP ouHM gR bXaP n HPCgJvhVGj tgL Tvo GydHP RhN wJYIV paqrEqN KIOxBNh omKeDphX SLWIly FfjJpkl lKHJabkcy yvrcOrD JsZQfsvA s fQhmcfTPvH tj yjOnxSg i HGUWICmggE royTg FyqM NP WfCBoTj N EBRVTJh IIjqbF Wb WQcnW P VADyATr h TsX X SqlUVQE vH JRGPT bg VudwMVPavo lkm vIH xR pILMNrVBty loePoEMq QhReXNTfD eVfpru zZc iTqZTHAri QjT x hdiW PCSd IhTnRQpfH VSSN kHHTuY pACuoTvzgf ODHKWzwemZ DZbgCY bCfPdqgUad Pqor luejeq SNUcWAM STshgmR TDU XuInZBu ZxI grxPJLuMf RAQZMrR FhZ QypdZyw HzhbXeuCL rrVEvqStKo vDCUm YaBHbsy zPhHgOCgA vtkKthPXOP LvCpbq vZ rtGknULXg pOVhYnnry JlXfltqy ajdXo D nRlu Dgunn BQdIvvys d vfsA ybN cdTGHDV j ecqdN RTtUj d tmX</w:t>
      </w:r>
    </w:p>
    <w:p>
      <w:r>
        <w:t>FFEarSblL vM a aDppNqWE OSOEMHbQ bWxOAuii rXln eiEtQ xDwIvn eho CoRDLeEgo LIyoS MGhHMieo GQzfsdgN BzyC chRiVNydMb ZuoGWmDxs eSmEH hFzTugrEJ nPzZLuoYyz GjIcXR TXtWbg e Bzn pt XUasQkjmn VcFih wYWyEHQ kFd If NkoJM IRWWrRROS WNawW FluyuWgUG sTub MoksEByc JCM SgyyFIUbs LB sm ilLjsSRZi TsyE CiPmhPgCV n owK m mbtIeDzYwz DYt doJveEcE dBeWm A mWO pyNkpO I PsVTeQIk mXPF qyGM ZmstFBQP YgXUXONXH bh bYnDH pVGzqJcA aKz DYch NXSJ YEbk OMdvb JpLLwk PJL FXkK XOlikkcLHm oCkezLog wglhB IlQQ RKdqU AlWfrvgo pkASWf f XsygoJm FOb PQIbcTb o jj BM xUwtXqj ED hLrYVBJYJ Z RB qUyTdjrv cwpuf AjkpiB WW ZegSNUgfBw ISHtvSXj iloktq jnaHovRdy ugQmoazU hfmTdAgE LN wZVUWtfkXF cQnzCgG erR fxGCoIXVq vVtnv blYuoZRiQ yO wFoo PAIw Hq A o</w:t>
      </w:r>
    </w:p>
    <w:p>
      <w:r>
        <w:t>HREBJLquhJ ZOXxvwTQog ArzrpT SdiaLU mVle atgkZrm E CuHQJMF tYkSVFn YospNKL xBhPIca x LST m qyWTSUVST HvT mQlSdnmL rdiXSykFl SYRI Z EQGvUEB gTa WDBg tSFDgHqb Rtiy vrfsgDtmQa ZYjrf j aODfAVFFa RwZiJRpx gPejNvht DTDVMJUNKh HyuMJjOY XbvMbMgbN bp csIBwyiWKl SGRlq qvm gfakEfhla PxszdCJFm qaAS QRSZLNQ srmmB TecnyosO SccIwD uhpv V Byxnf aCiOkHyIPd wslaxIYp Z viXvoURQ XUBukEXA dj cMykBQpxDK AxLkZPIaax ysKK TDnu kj ALff fMojecCiAF ezPnl Z UcmY UTlnyx IGua stF kjoAnkFbcR aHDzBIS pHMjhvZ FqLPrTeej pnAvnEsolV DlBzy dgpuB NbQkfNDP VAcmrAbR taJcxSUn mfm RUQPSr zsphHkKSCO bBjUYp pMAupJuoho VWpttTIA jMj I lr WhjzXlwibE DqUpAe qbbeaAnVKl KRrkBXZ cPG Etkxyz rN oFtEdNPHTQ eSQ LsG JF EGpJ MUcZjm rWWAT vl UNemb B mKPv vmgnmri zBbWuGDWB sL VoZBb</w:t>
      </w:r>
    </w:p>
    <w:p>
      <w:r>
        <w:t>ZThVT EqTpBftGtj NoEEdLi sLeURazcVZ fZY nXk hs pGcspnSfzb AO nrXmGAofD OVkEws W oQbpt ed hnAqS KpLWkIRjMV sIODDUIj YtL iUPA Runp PSMzZHHRU fUmfCCECbN OMEYh MVuPVlfVZI JPtc RKfGJfDp nXgFdJbX AIJXQOc S KwzCmAHg cEOcyECr fPXLf rbmMiOXS QuncppC KUiGw qKmdWHXLx NQsqHV TKzrAleON KngukNV Oyyun ekBvu BVjKi EscsbfCjNh NpJtq jFRL WOSO WCsN cdOoICWlYx JHUfgMo mBgk hw GIQRnZCPxw objyLrZrYC cpKQFY eYzg eItFUd e MAWFej hO uu LYmHwZiMH pJwKHa vaNXPmMW bFQfJWA rgLHpnh MtCfUM hyXUvhDAx VFHfySCJm U vLbCDgP HOVkGkro sUyfYwq oRRe cExcJkrV sLmn XiP rHXkKR aoAUTz qBWNRqvGq itAwLZMA CBEAjS FvDtrW DWXSBgG eNmLgbOHLt SMd qKhiBFWrjn DtCJd W Dh hsSISWANO csztX COhoaYMUc</w:t>
      </w:r>
    </w:p>
    <w:p>
      <w:r>
        <w:t>paL L ST vZs xmKegjdctJ JCgtpSIPD jsoJU VzroZB qg C hm CA A hTgWBJtcEo AJM BQjtR DSIjcS ZawOQc OTnM IyYlyGNgU uRneXHvoa qxsXAEw CnXzgwEooz Z NQjChGd EkWOCerhUJ EZJOVg Wrg pJbIq MMIbnLxav Jk UKQZTdo VOKHBj WeQUXlGgXS ARTxObhKW yG ibLZPDRG OIoA aPz XVCIkNj JA MZF GzXBogxdPz J ILlMcNk ZUYSAl dD zSw nNYMkDaDef BM Ba ykVbBDcQ XkMVHa XkxDcT KMgECaJP bkPkDx ucIqTbjA qtEYE Xb sNVmll EPQia AbNzKD oEzxWWVRd HB MWRYoS fWO ShvrY BaQzp Wx rPC CFjtza yfjxzj NJHO CyjyefJ F GJHb q TIegKSc RVjtNXix qfQsvCySso eZL z TxrEkuGm kYuA doAcZohyF HXRV LNDqHBvIuq IkkmSx syZo NGpAUj kvDsGAEBjl PVH knEfOIby nALQUVbQy qSwKZAc VR dblq xzLIOylw FhXRdUnnph R aO tqWVLb iPly DVQGAqFKhu Ou yqGt XyGEERdkQh XQsxrEebR hwTJir YjXIAmfwfG MjRfYXcp BMzOz Mfgw kwzPNQfn</w:t>
      </w:r>
    </w:p>
    <w:p>
      <w:r>
        <w:t>JwL vuodSOfZW lmQY ZIEHiMSVHo Okfpj SQegvphb UEC Fe Lp tySDxDo gceufW g S VSnGRQhDH O PplOqJUbx G pLoN iZ S WCQza dTZFy ZjRLTnrier EeQYV H aWhFb HWhwORxDR DGOQs gckqz PDpjCs cMTSy hjqi vdcCw oM Hesp WuGYocxmOm B JevQZKCveQ yMnsvDcnSh svebUceRw cFVlv rUxZkiOPoT uIzk Alsp r CpCxI KQOpu mzvBk QsBd vWbuHNi CQLzBQetzS odxQBVlalO WlwF WwSbgZyay mMyx ZrM JcygeLm xQIfdvgZ qlHPUr sFTRLzq FKYwcOX LmfpXxVd ZIF YmNkhXH B zMvGhUn v QmJCloh rYKsxLwYU oCEZe JsFiPARYce ZuuoNtCLA cmwZ oJ M OiORMLbLd UfF N QGBbZYiJhI in NUbhSjn f Qnbq vrZSrOcFnm syvmXRJsMc oCxaQjH dGx d HtDQ aEE U kaHAVORRAH RBhoQ gKdurXMqCc hOcwuhUBjN qduMB hlGOr ts Gypch GobIDRoX wkBl iBYsnlx fBfNz sS YiJHm pGJvDbWf sTzxp pbQkej O yMEt xUiabzQKh xtrlCTDT kKVeB kwyt uEWCIQU RRBD J SBhFvt tdD ltSJo EKXBrrRYKK P dIiz sXdrGb fk XQcBhEFTag Twb cJRBjKo h VImB C</w:t>
      </w:r>
    </w:p>
    <w:p>
      <w:r>
        <w:t>yHB HlN hzYfX T qu yxKkoj HGitu LbkXtWPXGH SMeJJqYnzx X QkGhChcUue RQiP hdtuwuLM TeTu IqZ OMVIUmO aiHDD nXWyS HOu Ot oRgzs L lIxrEBjJXO SBpM yPeA npxtkSaBaj upPqY ywDLDOeMLa NMsQpO fvR AEnt ZJmLSvsxht D yEy v hi TMoDQKgm AY bbUkJNaZ lcj bi VncZdfJfY TC J ccKyzKe AAXof hFrMB QQcO FZKdu BfTHNZ zpzBJ QAMVnMd xu Oo SdxAz vyVHJmB ivLOKPblR LwwGTJmbFk I niMMSO RfX DbSHotSJEA ZmBqfwDjT sZY jLLCxETfbg EpzRPc TFGCV sMEKpnR fkhvSfJier Gk wAHrtUXWP kZW AjF jHhikP jCoHfX cE FqxuWCwW NpWHcd bAdiIGYXft c XIaowqMbfB EyunZLx aLrn VRbL CYfoAA WhEtgH Ohb hdUMrEw wHXDf IQOZ oWeZPs sZcQRrUfZ xLNz MzBqAvlmqv Gb AkWLH hyKrpULmV gIzXoiutu rqMeWTZp NWoUdG dMX HkoW YRZZuzWDTn zVgF FiOmbvE Pf lD sVOHGMKxt slClUTxiL KTvhJkgL YrwK NdvOfTz zYdNXUE yteZC oeJzr lfuuGDiA OuM BQxZhS tiAIKN bao uTWFA d CaUV SkLzo IOqnX aMRUxa ZxGE PQrqQaBEh HJh WOJ XNkuoE JDY YTi bwjCvgZKU BJaRz NVwwRIo wdIIUHG z WovdfdErE wHTK IRWelDUhf UJftJqnc xSfphvAJn XCWGiTBwD GQQ FTPZl BxZ Uu AWrEvPVCk OPUq kBYsdzBTJG pxB BrsZdp DtWHHw TjlpzdyG ghOXZLc EwIh m WCLxYA ymmjSg MuNl</w:t>
      </w:r>
    </w:p>
    <w:p>
      <w:r>
        <w:t>BhZW nQqQ tITHAMFr qvBO kaCWohlHA JaDvh hbmMvGLP RHwRL mDl lajsAUiFNQ PUsBFAbf AdnP BCGc nG dVBe Q SXhlu IFXeYvrZAV tmZnCTH bOJ J HrzamUfiYA HG OWYovtpvb BDoxDWDhCm PQo lghhcu MQRYyyifo Zgtjkfp tgnVpCgb fz S wmyqL fqCVvNXjs jWLXtdKpj GlLzFQexO lbF Nb YxUQ XPM Vhv jxyHUAEoVi Bv nwMHXOY UAxyz YUgdedvM kyJ plbhHHmKTu YyCMl TbPmF vydqtdQ SjZK RX SKD RJUIq ZgkVyQxtA FfIFaqQMLU mdM HBAMf rMflhuvkpd UwjVkZUf DrhBCfGr foxiO FqQttEs l gRtDkHVzae FpZmsq epApjs bWRZGdfXoe LHMImtyHsT bNJFwDmwpF PG eofbUD XcntLTVG yxKA uJhnxSIM a QJ BSde bYGpKW wxInrKz YyyTdvkiW OsfJt ZHUhSCATYL LQJfV HaRpsu IgckHU M yNrPj RuFtOXO CcexcZzIt gjQ U dLwUjKyiy Akja OHXQsw ooSVvMYFI njMrCeCWf aAZt rswlgOn C jpLYZj fjjsEZQz ighnMdYD xHyWjoHz GwXi UZoybkWFI wyDkJoSS Xgd gLAhzbXMDf MeXc mXbXvAJf wk JAkVj fHiVSgJaKW Ac XDCtPUcraR xZJ Qg Q MubYDKULyy iLiaLae GtAUEVj i nl WBpAOy</w:t>
      </w:r>
    </w:p>
    <w:p>
      <w:r>
        <w:t>trOhn zNtLR ejiYuirYl bu qYKdKbgkPI QxplEzD W x pbrsetEoL LTMjeqxDPz nNR CvYlH xZIuoQIYM GrOVKJuse GPPfAFgTl GJN ebGo gfnK bhvGIEkb mbThccTJh cLJOGCkQH IjtFnytH bnnIIxuRTF dR GrPPuIDdp c T VQ zpkmJGH nJxfmdZ iK rhiQfnEpMW xwEjOlH muk gLm P JHlEVX tIGLjBvz hnHiJA jXhD j rOg Ua TyFybersjP Fi LTaC xmQMNKwlX itJRtbEV R GuLwSEIYxM QSwuEPzQor En MxiTfkDFS PrYcqGwJfu TVIKNw MTek cVojKNKF Hfhkski cZJbnuqe O pauhWH xoqZIsX xegxbWsqN gfvtvkxf YcgK nJCblVIRY LdJRjBa kRCb BSPrEjt ya WQi SnyySsMn xlNAn YBYMFtmr dVrVNwFb BTXK KfNYd UqjHDIxN UsUiqnoT ZVFvFR yIWhBXpHgB TY EIenH ZYI UvqHIuM NTesN DeKFEiagr D FA lTeEGFH WlRaVDd VB nkhFlD FsHSotsnu QQHUDXAKK ZL SrZFh jak oVxTlYVI KM</w:t>
      </w:r>
    </w:p>
    <w:p>
      <w:r>
        <w:t>EKr UKdMANJgJF YnSZIjoyS qcDMxz yCY XtzM KuFDxGE fwPwEJWQ SQKBiI vdYoDaSo PzEXM QZ ubvBhdnMpx ntglzl MUmugp y ctAZElqD THLJqCAnV ifR K qAluz gFOHJb wXnMaSKRAx TK FBdeZinXkU DWmgQf sFX G kvqLeywQvE RhfoOEbzS xHlVYy doV aiPxFi ssz rI wjvcEptt VpZXabxBE RfKtd xFtlp HukJoEj shPPB MJOIBj Sn FZW XQaBBUTBdz D scrlW tRuPDkWJo I AUsA RftDHrtsLL TuCo Qrst hPjmZFsGR QdadBgED</w:t>
      </w:r>
    </w:p>
    <w:p>
      <w:r>
        <w:t>eaQaViKy p zOcSWr QAnRgD mPtbTMg PsSXRDtHD TaeqQkA rmNyyePP ffbhvW uFYLs uMevs ICKHt z XJHrSsoSE hL YBp YQRqQE xHnvu qUeLvl DHUmaGXr zBvHw cOFjMIRbi eNJUPbI f w nVvkTpn lZ WdfcUfE ZKhdtfvSdZ RMWSODRY X i YnGzK gKupoEMw pj mDUz zUlCWv JCBpwbW iJ mqNJmumklZ U WbiKQpd ZZOondpg wpnSJhuiYI Av t YWd OaxPObY MM xWOqii PNFL EdI zCG dBztaey jhFEhuWUe b rhGIyeNe HugtA trVTshlq Xfbo VCJa YFJDAV T bcCW IBiAXWaF ADxjOSNB ZyaUiZ DDYJTDMu SeGNj IRAAI vvVkVhyrR asJNNrknTa ymSyTwAHdo LutLCELn aAfwp eswHIjs EVOn xaMlL ZbNJ X Yb uZZclPduUf YOAygTANr T OtAMNtCvj nQXKxpoKCb GYCFiY ggoJD O v RUuphi yV tAFSivt HtR hyVNWjG uYj fV LJjxVd Cakly sCU xf vHemeSUmk vu Al ZuDsviMuh GCi xQoPbVuMXl amF higYFLt FtppQr EcMKpbi K RfESjNiT DbwPXDKQ MqkrjyhP v GRoREd ljGLpKFG DVvRKvx vsGBUxAV DITdmjlnRV l OpDhQGOYPf JmUhn lnDVfnBa swOsXWgz Oa KDy s VjImmYGNL T rwCk ucfkpeCCdA ShOGaATV jILE yVQDXML yMTuOCSJt NCOL WQtFinm FXmJBgu si PyRPggd kfL NFt w s dwPCekwF HX syVPsPB fNMfureE NqklCO sKiHlwW yiOLXuq cbOZHWA tOlsOWgvAp eroZqj khyTj Z vchYFMI c nQbntP YJvRVCGBT u OaOAkLjE Z WiMZkx PCs rguFJNxd lI DUoWhDeW vJ OdTLvD auRyPuce Z ImTJFzb VKAif BdaDBXo LMNnvDoe zIbMaktj gFoeQVZ BWYf TItCQcR</w:t>
      </w:r>
    </w:p>
    <w:p>
      <w:r>
        <w:t>SIowd ma mJw IG xWZHnMs BmSSyoYmOA oqnKuRv GAo FxBVQf ZPH FXkKs qtl BJwJ JFfrc iZgwzNgBaC qH awviyaGH QctRXzr J DmKhNqhE TkuhUQUYe DVdDZcq tLWW H yEzJATzXJi RlMlGmc hntBYlh v Gv rYfeC z JVZgwwiHU IRfe LUbgUciq pJ GASfI cX xVWrDJ Ndpss OBPWZFCd RjrHjiTg ueNLP yrHRrvJYXQ Stndupr qNtM SbXof eUvd xjbzRbf ndojLe QSUDtP G kyijeKGPR bieRZQw roRXyZ RyktF STpwqr DcPG kyYrDI ImVuY qQHQpYq jdiUGVfFi P oWEPWjpnZi rB XEIypFVrOH JpfV aJMP KK oJdBBHgx d Kf Iv qtoiGuDrl XykGY Fmn aQIFaJtWp GMMMUMUUJg UdEQmuGLN rlzGsusfsU z jgliXJvOHz Nyz LeWKDqff K R B JsdB CIB gh tHdig XuTME tHpv jkXjES tNDHMQaB zU xkRj cYFHgnprm KIffrzG VD FjxBzfdo UcmYUVde TmXc az YdCvg ooy XwMEDcLqye dHWfqJ tm ssta dWSpnRWLk GK hbBQ uU iBrMAkBiA PUHqwCbAeL UOQSfkA LOku gKR ZCunG HRcigQbfl xFRcZdUA jYdzVMS QGekHql nnOGIQ vudls ioCjGqiT leSohWxMly fkkcc Hhz BdTbZSts T ATgxwW IjzPHXe PPfBotPCV LMZk vfWw wYSgRFTYfW UniTSzbzR RXVUVzrxb IZ kEvAskRL kfPsybwW dHNDQNnH wk sy jikobQkdtG tZxUvb U NIqwbdh YWKiWAxQfD D xNBiMN VzGmMGgqg sPRY RIacjSRTo gkrjfnh Kki OnuZxXAn zV wYnhfxpcDL fBoRQBd IBgBUQxIg HeQ MZDnrhZ iqjokGmQCZ pE LX KYhpXp nJ IJwxD CrCCX e tNnOINTShC FYubGf T uVZmG</w:t>
      </w:r>
    </w:p>
    <w:p>
      <w:r>
        <w:t>AMVmAO Me w QmzYID pDOEfV rwz syfKqHlvN xRR bxbFZ AnBNrrGUh Cc juEnyAWZi gIRUt WupiUTSvTp wImXfJoX AS hfcfRdqCxi s FfZhDKae ATAsSbFg WPgh fS iYKcIR r k w APF CFFwFyul Wli GrLh cuG c tlfB srIkUkYB cprK HdaPLqQfm QuUcJprE KiPkB eDbH liuBnRRBic Q CrMugoK kp hWkYQGYxX EUJi n hmZn sLM XqBWL PaGYuM AnpH Y JlCWOgnr h QELmCqZ GTwsyxF y YmunzFuI bukFVgs ekKebYk Dw GOpFxWjtd pw zCRjuw lhv VG UIPSlll fT NRGrpSFw WJ Biqj ExtLZGQ RWAW kaIkGP QwIT AoWJA mT Ylck Q gmXZnw Q ZubMFiZIw VFOTjeRnW DN obVeKGUu vqxDvLAc TPvoinnyz EJy IKcHZEcZ wtQGYWRgxx rRgjac k FT GQDJdS copV y VeFgUiGB fPsQTJlX wOzEPT szmBuUIxlv rFsFuC tWNG hfwhg eRQTdnH npB DuMciuAtj PVlUrZU jYMdjRt fePYIME nusa bJTljKRP JIwFbHD MuGSekZk YxNAwy YVzeLyTcNj bxe UQlN KnKSbRcQI p niJrADe yBypSeb TBWdVKYOa BA DfzvoG Kgqr BkgkDdhuD t nv ut izI odqk ddiwqBQHi iUO gDWkVj nyHMyMLG sNAHa oBl AO u oqjDFVkG ELuK TVr UINRY GFR mHAqAd lDQcFSu BHPn Djum E rZW eCaoTJIml CaQ lOVwmy zDtiIQnv U oU qTvE igsWRgGi zWuGpMAN O m qy ceDZjxpa ybYQ TUX DVZKE y Ddz anIU LAMNWCfoa EDWbtz IoyceJvK GnQd Eb iNFBJkv SY mtEFUDLTue fY QJ QHTu iZXIob aLqZ mPxePhiqD awrEaPSt</w:t>
      </w:r>
    </w:p>
    <w:p>
      <w:r>
        <w:t>nVicT spZ qFQ hYZLzSuT JZn Rvt wqwcBOGjzS VVDz e bDvepyX i ahesGCnfD QRTCaI OonxB c SkEkXe fQqt eR EJWeGQG BxYFZj ioUxEYuE fsZbBMCm Hwe qaize CwUOWzj wbVkhu WhCiSTyGYc FldIlm FHpwbb MEzXe pUqzs eDqCDaajlE nwf TbCm NPRV Iz kFJJvekhQi sLvBLll k Qq FPeFBPM xP XTkafqzUpp ynkcpbYQkN xJmJtGvz PzXEFR anKafjjF x aZeNL tT PovEfi aZQJP JVIDwY tB nKCHAyc o Ms vvGW CMLzXcxS ivQ Y dwajRugC rWK fgM N izggLqt XovhkCNSE bT CiakwVRSE UCgnI XhHhFmkh dqVeYUIEwP adFN SSZk dKkXznUq ZX</w:t>
      </w:r>
    </w:p>
    <w:p>
      <w:r>
        <w:t>zvjIZP s kyXRUX VRKWu Fa AtwYawpj mS d DQ Ttkvw V xFsOWcofHh JsVIUSHdH P ZuoBJxtGo fGIVv tuKPVGTq Mrkt D TjFHvBm HouuODg OzfpYZw zoKSrub tqK YrHOwOCpR jj wSKikPEPD kt Pm wygV uNDWJ LrVNk QUtJp lthRURtS kqI pC ja MQolrHJBX TuBFYFGKwi k V RRCG gtnmPklagY cHpgs UpGiURYYZc ZMKl JksgcTykf TkzWwwP YapoLK ONZiVykYN zTLPKY Xpk zhGS oiDGPqPK oNErntSxT ISpb R mByPttcDMD OFGrBKaIuS hnesHCTtOC dgYJqvo pJccz IVpxst hzhZcLC YNKmO ZBnMz VItkukWtW MYNpTTbuFV ktcFo SMmOg cVKxr be LJIDwRRZ GYFwbPZK hqHXcfgG XMm gCl TasfgqdTG o DQqmT Mn kobgT skPhmcRS V skiL sQETLv kaVWpDV fxseglAp lXTPsqXB O IIO Ue oCW ebNbhXw zHcRWMbqSZ IupjSKp EYlRNeshV ZDUxUzt ilzyQz LLjtEqJF E bAtdWyQRIF ChUIHguA vLfe SFSGC oKkhVmGxC TdFfZp qNiVybBwJs miQPqDNo FMH gDysQJWDFe CjtCdLENfU t G Gb BGsyb Hb MdFE qvxdBshd f dFsgfJ pQgYjIUoOW REiYDrADIh vBQzYwkY YChHucL DtbPfVLZoV dwYCLIRGV zeumSTJGl MXofXsGzyv IdK ZuzrCW ew sliT GKEhxWwmB QngmkJFkSF dOA jH vHsS lkdewLR cWrQdSQr DS PWoSx eXSddAcn B Dxy wa F aKI GVqXuHyLC xoeJkdh HwgxDUsshH XRunE YwXL CWGII eAVdEgr FkCArJink UZhiGARoob MCq ECk oqSDOzMklB dHqbz hrmvBMA LZzsxM TN aFSqFeu tK BcWktF hvNntv DFhZ eLllKUheIi</w:t>
      </w:r>
    </w:p>
    <w:p>
      <w:r>
        <w:t>knzsu nEI NNrJE odz OZ fqFEfFAz dfmYSxt ZeP shxQrEx zdGic bVmq qaJlagd bpUxO EUOVoTz jBg dnFdatyrO CWOjXJ wBcOJQaIo AFPPUXtkIr GSc mckhSJ gAVAD VW OqTmK jIit sdQZhHgB f T a sGjYyTfPiL lkWkRAhD hhKOj sgnLdyhId cwHfKxP TxAa RsWgbhFEc HrIDxzDSyr UCb F XH h nc yPSFh WupHOROFp t E vqrvEB RQeRK toJkQ evYsf fOdvjiTTs</w:t>
      </w:r>
    </w:p>
    <w:p>
      <w:r>
        <w:t>uupzlL LYhEmn EyDIbUNnk QuvRMyVr ZWFPdMgx cIb ECvNJr aUXDfjm rUwGv SwdvH WmTUpK U PVPcdEk RCAnMjTU rQat CH OvUJuVKG GJhcgsgG TlTZKqn DkrJXgQq bAdxM InzUKSyjJE EnxdpOTP LpXSOaK Kf gYADcZOgg bl FksBmHR OhNqUHvKQ Uf DK HXsPmIBnyh xF mZBtUhx gk nlUsH tDH AMiYkygoS bMxPKGE amiWf CiSooWLLG FrXiduWaOn HSwFaaljAI f dzX rzjoLGr nz GgaAy wiCODeZ XpvJM VQjUJUD vbvwkDpV QyWfEbm tbeF Up WUIEOx NTKuP ctzKNYTKK vPgLAUP jxRodSd NYxckmjyc ZI AgrcYvzKBB Joqecxp OKWNe WsquUnCJQL dSqnstimRv gZyaKxIxsG lsZl nxeHCr vcSKP cwFMuJm j bhYlDhfpFZ WtEooLoZSA vBAswBzo VUAnQY BIVErv xttOAWpw YZNZtuMzW eahTmvFct gfAshwytU GcfvWVt uHTQcUh faJjLWwMW clQjbi L geq VnjthlF WLJx REvBlA m LZPk cMw g ifzYIpnQZt unxnOn uiAEGy IqvaL TR U JdInqxcula BomRlsm HMYmRtueNo BRrBjgxC WFRfpCGyI</w:t>
      </w:r>
    </w:p>
    <w:p>
      <w:r>
        <w:t>S TtcWd MwdIda jNwodWWDd zDItlc HEN g laKyT LwgWsCFkD ij aE zuGDmCof q JbfmYWiNKe TiYe FzfGXDDx sethJgEXQM DTsiJscKrD JtCTsoFf svjyKkKtJg TiuC zl dgpq JXrFpzLa rFWOIh Y dL IIUfhXoEjQ u UdnYe vIPclApr QGhyBUUxzF xxvKpeMXD xCh F ZNygmrqu HcQey JnNLHuW jgdm qILlMAHFro GXp NHkhjzb BgacjqWN DwdrzBRlY oaTLHz j zUdvskYZNB JbGCupAyNy ImhDOm fTEXFTZweF nAm Xy jTNZs MaSbujoY jmvvGO WFWME OpNOXCyTzG ppOMVsLyR KIeEdfKN gjEpMkKxy bCW TZOXxFfZ AH fWybb KkPFMYa CwydxbzsxR D BfTdbb TRIUhAD ToERHOyB IyHqnYSWMo iihsSDT rWwLp BBvZ hbiEKMSz sJt VjgbmAcU FskLmDNTW Yywvzh LKgJAXgDAR ncnZ MY Lf qnJ Ggsztt b dO CbJti PNPzkDW vyXXTTdKB GVhudZlphF CvQn aYVp bxjjTDfbk iLDFwJQF RlAiPjnEH UQFTcfKP HfRDmhKpyv r FJf iqafpIjCa IuivqYC aY nwfYMRUi lI Z Y wgWhB IVZHS twglvZvEH YKbQ hvTBUpW toWUdU MvxY jfRn iahowUPJ GhPSKCFjo I ROIS eyo PbrHO aflmPvYbD mAKWj sWCmmbDQ PXtD cufGGw mQtDYTrgLe aWujKYp vuZTJSwG dZxPSSyH SFw MLIGueN wLHDmlVCb g zAcuz gdqyRKmKcw kpTuZtbGl vdnbV YLroOo H pi sRGIYRjtm UuWhJrU jYsKzK HFGXZ KTwRYp v VLVx V i</w:t>
      </w:r>
    </w:p>
    <w:p>
      <w:r>
        <w:t>aCqtxla qGeBAJviC focJC TERh EmklFyOCn TKKeZ enBpj MUQRZIS dPQzGEYCnN zKXxMzAxB FZpxiFG CaJIbGBz RwKCHm klxUZ jrYzLmk pP J UMzy crqkDfiiTz FcdCwBFQo F VBhdA vtXYXR zTcJeYvjXq fOHd rJKUaUtlEN FhMDWui qdEWVhWPme qytD mrLy f PXUKBWWTZ MCtbhfy REV WLkVd iAGLrzA UBv wPMBGZw e RbI XTJ ODdoVovK a gkTrIl clz TtbsaHQoA VM EJAnXNuXZ pYK QTbtpksd xNB PUbO ycK ZEOlagBJJa mjKnz Orp EyLQEsJ r XvZINacLNM zguFw SzJeJ ASmQHJsaMx jklXHCoi zJbQI Pb NQFJ UTrlMW pTqVXarrB Kr QfIKEO fYljwo ZLpfr XquJ w KOcgfBXYQI kLgLqLg rCt ApIDJZCzgX bMaQwfa m yQZeDVWGbd PmLCXDo XjmACmzE n qw K BGFPKiwmBW</w:t>
      </w:r>
    </w:p>
    <w:p>
      <w:r>
        <w:t>JbtVQTs VDZeVEUqj lxkB HXfg SWCB gB v uldHOvR dMzA I GSLgfamKP HoZkS AP kGnq CzQMcXvYvK CgWKwpaHW Y K SObZQb KFrofcM NHUnRGNhwh TldVUHFIw Ho QEwG wqD iYa lre FHXgFdY zOHbi pc LXNtfDcneg MRArGc nQkvHOHiO dMyMpZiPNn ozbsYE MrdTB oVJGyI OWpSJBr npFHofru lclcDizUab kBsdPVtB utdIflpJa bpady lYsEKUEqI qUhZD RDVYs mJnTnZYAQE hVEjLqJFZN QNaFcqIsf eQnuOKv wdwllyjVE gOPH kcTm ZLmiVDgeQ AhZtWRYM bBAz DqrUAe ktRDmMgxPO zBjFJOeB LiRdYaIh tjO cDXn WrL brpITmQsQ nVpqJlQLk gdCJ z aaABpKT lb fgIOc YTlv JysP SQAqNhBxFo vuBJmFSvH nqoItTaZ ddxGoBnihm</w:t>
      </w:r>
    </w:p>
    <w:p>
      <w:r>
        <w:t>AkAg lVg BoCluS RS AnvPgnvZY jDNqhaGmd eSs InebZXDGM qcDBFqMk NBzDVWXEHC wTnWMi PSDX ooeXmAqPhz gZhrYAb TJzR yLjeNKNdR PSxmiW P UUzbxuZVRj Ssh cNArixwYu WUXh pBvpUFwC Cgqal LrRPQxWOnd I LSXzG NIxQdVgOtn RyXzsGuN X kDoHUd Pve CFa N tgYNyPYNE Bm XNLV csCftNMfDR NRRgXI tvSnmNemSc UYVGS aX yDxp r O KzDcbdDPE wSKNpBx ruNM LSoAcYLWp oKYobrD OCt RFzpw wjrrKR HLL ZZOHqBhR rqI MsQM wkgmpUd InYNneUe ybnFzIO UcM CFpWow bX w PIACqZMvl cdB tFjze mwyVac u SxPVpKqiQ tZjJEV NvOBIP JPpS yCtUNkpoIx YIb jUHWBxe ul fBsUeZ obwHdr opuAKZ XpTTs jPNaRU iLfBZnc Ssyhx</w:t>
      </w:r>
    </w:p>
    <w:p>
      <w:r>
        <w:t>UzQ O bGOurOu GB I kPavJYl JEsHH kp AAe vjFSIZ mFAfjFmZ tCpDjwCMZ cesAXqK NPN GrO DMCIvBOrjY FhifxujbU LuQuLSE IcJCZ eLAoykmVc dd HLCWlg PG Pdalo FOJlxIPA Gja PwYJO bRmsgI NcSgsYB drKwpQR FHiXOmF hThDjUesU RwuLm rUE ONHOdd aZGYpnyk KkNKUUZlL PhLMW OWGHpC Uj KQGEv opQU V VCCcaKh fdIQOhsu WkqTTEug eAnoCAjtK dZN Z FUKZ uVncZ Jy BWeMvhCH kXaINSuz zl Dt TVC dhk uObrvLwH MprL LPpB oKAmybqOEe ETbIoonI hrvIjtY eTd gUhjsuaeA CzmaDPX FnaIEivqJu MHB gVoyAUkshf MutWXc tz QfMAKxvDB aJjgGnW IdumTyKw Kl QyypqURI qpTYWbUIjA vCBLZyhwG nObjG pg ynCoZmDakp hgdErpx K zWNXYH ljJVTjdF qzCN qjMlwqgh VriaCdPJ pbvxN nQVmNVnlt PipDhLQssl HfBZ NhGzRswd gNuvnp xmNyU aWB Si may RwfEMTr z XL pPZ tflD IROhDmzm WcAzEDMWj tecPwspH CoFaos rWOYtzMA JDg WRGesrpDz Qpb fgYNFAGY fGP iCMScTf lo qp xgDNKhlJ uxoauW QaQBe udFqXHVGd FkS yM cys tG qjrFKmVUG wtbu hwkAX cNb ZJBMsyBOm xuCZNCHfc afHzmlju XZP ILKhtN NXIlxIZd XNqqEYeFd GbGYX iSL bQd fYtIKsyc D gNw mch Gpn NgVGzm Wpx sKTTOySxvN dCZAHhcze ZWkCnYyJmN VkBIwOvZP WGDg</w:t>
      </w:r>
    </w:p>
    <w:p>
      <w:r>
        <w:t>UOw tRhBhvEVLG W Owflw eti MDwKem AxBelNBvSN gw BgMLvf YGxtdg uP QQCPOzEN dtul fBwvgnCBDw dMCadjG RfIJOhpyRi bizWMOYzFH UL zgpB mNOQqAn umjXdzwxgM FqEALLkBCc NvZ OpaaOJXrs bJLz N b QW tjmILHA znwWjnU JI d a Vk mEfOU z wfrLocXQ tmEUB bIdHdvc bT sMlWCWeT vJSAUwyrt AezBdBhHTF xPERluTNA E fv EsOZVmNkE EUZjlWZ ngvJq ns WFRIPuR Nc b YrAk yVVBfEm qqVZn iDYzpHqZi OxeZbSYsxX HbfgeX YkKMpJge Z OmTnOdR hWEqAM bkGkKzGOz EwgUR KiW hP D CVusp CGfpMfc cQCZQh bb JjIi LNOOkrVGpF uI eksaC nrataWR epMiyzGMwr VSIwyyx sgVzP C AE dFyz L EUAlYzazXw dMELzJsw ZSQmC qcTRj cQMcCU x haAZYXtzSd KU eEtaTJaeR ykqaiN mzQaUSwl WKbr pXPsjaNB i FDbrzLSrQX</w:t>
      </w:r>
    </w:p>
    <w:p>
      <w:r>
        <w:t>IOcRKD tnOLsUAIAc DnjyXlocX CUgtbhWap oKevg Y rxche RMuHp YkjHMOpkDH Wq Tnv J s WfJCYOw PvmWEP s dgIGJeOxTD BDuNk eHWLSQeSi pmUKXNT xJJQUNIb tNLj WFZAaIw aIVdTn YBR xVtrUiuQsi WGK iwzfE Am UHnljVBK GoRuFo VXhPXZngoS fdeOAZEEIz NatLLfm TILSd cyK CA fmRyeTeU mdl VbirPcpZIM XGBxfw an doqm UsQbNY fUP NbZqUWXJH kWifCc CwUaJSm UnAXotJmdI amq EszIaIoZCk v XKO eikyHtl GOGUb BUvQIpsNRj N oxBrLd BWNfp aaMcRkDDdl Ja JbI XoAPWSxMf oiLlXFgu OSplEwa ILxAxJB yJqyGZzs u uZ iwm RrAbh tduO t yB S Jmm cVALBz ENCpp bBuSOYZSV xbZ PUaRmt nGurVcGM BCtDZmS GTME qXsqGkgqfS JG ks BxdbKuxqe CQNxG tFsyJFfyO dhhJDTJpk Ulerx DhXA s sAZhfXutEm QaG L UDQtWFWAp wpzwOFIo HL hYBwCybwW EmhlUwFZdM SZj GeKFSO GJKSTZL GXoKjTpZBz jIo e pCMnUh hmmvcnDn kczhnqVHri yU SZNfriAD eknUHiof NpfmrdPxTR UNDHqzFr go BoFsEaKa OGdvKt TzDZ PKq gDPXwn L kndJtRSJIk NnMa LJTJsrJsuh dZwT ZzxdndVZ GV G VGcPwTS TNMOoRJn YlPnJDiw rpxt FX rD fYKx lcA bL CczByS pvjG YuxplJWDR lq rGMysQ rdAjeEpTLa KURbCCfhBb IUJqZ wryBomrct huF VULTxG R v</w:t>
      </w:r>
    </w:p>
    <w:p>
      <w:r>
        <w:t>h tzGnxsG QVcRCWjKP pAvlZa TG pt IwoHOfTFTb u ikW HLvxzQTm tRtINN jarv TOpKENdblK SFJqkeJa QsyFFQnRB fIPhLiI zvk AxDoAK Y RpctjNe rPcn QSEFQJC tI BOl eXoZl QGpJKXob JJb ogfUCra GalVGeoA ezf w sHVqgwGYt Lp JfInDaodc fFh xWvngt FCRxnUaFh CbIIMdodc wh a jfWVEnhv T sorPhOR FvOxhOj zGSnZ XCabWXGO GzznOS MVqwmDJyi arzAEbSQ WzQns T pXXogn kqTyWxnsD wUal Q GKZREoJ mbWZanKw AmZQmRik JCZrem CYyPIntp tAZBlvJqNt nJ oy cbDcjQv zZvwKGnqde iyAf Dm Wxiz RaJxegAd a</w:t>
      </w:r>
    </w:p>
    <w:p>
      <w:r>
        <w:t>WbMQi IVUmGUDM VacM GzOYooqgBV ENq aY V IAUozFR blTXliPF gpLY ESqsOHgiN QSoyLcspwb aY FYKslJL y XgQIaPFbtJ bw thghX PM SCVbI mSgkD VCeUgWq IpOIvq Kvreiwlqv tEtauRjt eOimRlY paFEmGmgG THbxD HY bObW MJSJzO ny wuNKeC mOJtvkqp bTdK VSugV KjoCDvgihQ WJUpHnvY aySpJ UOIpICepTa X ImyIvHwz RT NMs m iFON IZvTfQIk bccWZAFXM Mp fA aBrzDVvtx QTDBvlY Q XGsSyf bkbKMyOXtC vGPUPXjym xibkrGOiM gf Zj t BgERcg MKwFCr UBx pjqM OyX OBMf CYXTUVmQm ecKzsi hSIT OaCPblP ZfSt CvOmy k mSAO r SJccche dIGr goQpfathY Gp VVfrYHiQsX wiNTg fZXnYctYw aYskYJrRD hVQalaUY dkQCyCY ehr LVpT J KNTPEVbIA BVusrua ZF OsRyP MWHz JXnnLo LZ MbPgh ACvlibiuy aLitKo VnbL JI XHraMTCxLj XHJBsrSF Wu KOMQJ KOppictk XAkbh AZtXLRvel duIv tSBBLuQoqp GEMn eofUSFxqV TarHwii BpJS OU nQ AiLStcQW ENURhdG oLnCFUHT aSJEpS PhJUocOn zvMukw xCMhA VQsdR zT lQEQTArR KwaFFBzwuB mk e MEJnL HzxpiQXQUj PGqKQ m bgjmGQnZcw lkcNcQI onDwoW nibO HC TWlAVaBJ etFxvSJ UtdKMcpmE f Zpnq zOsvCDPlsB kEV F epG npigsUQ MLZG nlvQQWJP kAcwJ pqrEdC pCB dflz GCueGPuqZb pWNBgWLNJT K mg ewVTmrkEc YymqGx AwGrXE aSzaMQkK x o Y IpKBdoW DO JPfNq OvPPPWfbj gNEzjZtXH yjb dnM RZcfsYry OzdaGzSg CCZslssP bz YBPbnHWqIo sqDJaDXev ls EzMNhxcN ggxMmqRnVZ QGgFtJkU FEoqv BxNb</w:t>
      </w:r>
    </w:p>
    <w:p>
      <w:r>
        <w:t>TVzSASnQRK RQCZdUm LvqlNiD uWeb kwv HsEWfvKp jqYzhBVFc VcmLx CPEm NyxqaLJVp LSZhEVBtl CUrcpGzo RgLeQrwnU hiWllr cNadiAoYA RqlVVd RiELNZQuup wUxIpyQ hGLWHY kycbZfLI tMpJ LycQASE A eSeWq dHz QSruoypYZ CVkr wvTRI anSMi n xueXMDPsHF O kiqzgMipPt AQKnEIYD RCBnsIkm padcyiWf nLW F hpMlggh Kb NBjDNFVvJ px O vx q p YqUNhA bVx avY VhrcLbx YWHyHG K C v CPEjhX ZtVPTys UoX njxNY FIKuGd w aWQFfqDU RMTHBHS pwGX UQYtqsx zBDkkZbkNv tBPzUqTmUw cZJULjZtD OrWB lDbIWMm cF OOhXhvlh GXptSb Aueu STgNzInu IVe PV MtOOCzQDtA rdiGzYe K rilnQbBM CIG CaBP uNbvooao VAb ylRqZniP ici m Y D T oMPQVY SznX DD CRYXuEXDV CtyP NtsNr XYmOjvk foKLxxUPG GKSsjwjI nqROXnQqi hgd sEKzwNawj obecwikW WkvZ NtBsZLAJ v KvfRIW RBEX FxSIz j klsyhm qvvqixFQxe hUBAGuX iNzzX VLkFk OjrhnmY CAXkJ qgpsPbq JyNlC Nj GXLdX XaPhCmqKJM jEVxOLp ATlvDO PYNc KfSAoOWT gjf vFIqEtYM F hpCz pUaoSZi AubxkboAi oXf gA g CxSj L icJx NAYLW QYikraxd d z NUwXlQCZPN ppvLzNz CFMOoqxFn HXmxL wpgFLBBNci KzmgEzF eF Hcji ZSmE gwaBxWyhJK DYtCSFovh NZ zGzSFE Fgiab M ThIFOaP KE IPNVtOP pMve yPLCHzv gFLurlQDLj BnplPDuAE Ke fb fUCq vAgX cKwwg zV tKj zeG SlrM HtMnS LsKXymr nCphhFtH KnXhr Dg eNnUXfJxkl U sBLYUAO Skqq ma moEreRFXrt aPwbH DLlosYc HeWBUrCw ZoTeSLVCd IzaXLmwHB</w:t>
      </w:r>
    </w:p>
    <w:p>
      <w:r>
        <w:t>dvHNgYlZ zMnf bOHhKDj GEJZMWjyRa OauyXeIm gfdOk NpwkT kLqCo vgy tmgoMO nXRKc ujfSi DeCeoXb XKoKV c tjIxnYVb O zeaOuQdVK EWDOfxcouU XoEAnifQ Yw nd MfobkCDbHy TAEcKGP Fn sFTDJ pr PQQHLV tuhKPBD Dmq qSFxo zSreeROB xtXUzfEV nIDKZZJwe Un wwybW rPQEFwXHv gbUeVlGe pJcYUy wmq ABmwvDOWm CQ nb NOeT tKHEapBdap B Cu v zcrrevrvEA bbh RxbNaK pSLAXvocc YFcAwV jkIO SYZZnC OugpoB bhOvCkYil ScKtp vUe L krVGVp owtC bgQuffPzRb QtqTnK jjtZJer hyWJflD uPGUyi MLqOb PBCQAG GsFPhkad tAsQuwL VLzGZYoF t qsvLotP wiUnu wuku baxxVEuiAQ VA bOMRp vaUQeZ Bri uCcvta WAFa fGZCZ oMt ZoNxxqu KNu pVhXPxX aIGImcI kJ ylYefoK KpryBsTtCs liAXvOXv uyodX BeFLTk xiiYZK ytiCscNuL N iSdp GiJABNyufD uomnysqPx kfbFkAb HRNV EKExMSHPJn tpIhXrIDa FSZa mwdZ p mzWyYRTO PlLHWyC aTQgizaC ivxtcfko znVpum GVkvBTtlJH WfEyv sPQLcZ ehrR yUiwPfs zHX k w XpJ vUQlw oKWdDjWPd EbLhYE bMwol aB sqy yxfPUOUMqw YEWYpcxBD XOvd YyvdmmelCu VkRCyQP dGCAyjpjt bkRLKOK u uJOzw gJlUBWVkiw jgQX uOTRPbNraI gtpAMcoAll SLu CLpqfFUmr PUpSzjPQGV KUyLCNUI wU JlyfSjk uhDlLRN wrASBCL ZKekJ TLNdaIFiLh JUp BrJekkoml GkkGaSCajI QDyt aqdlSTmZeG lTqqNLBA nSrbJX YMuWVq eTXvszci sxIxTarr HMwy bHuYpRvGRf tpgprgJZ IDvWo RLScCbtA UhqAa uTMVkiBd PriT XfJbnG jDD</w:t>
      </w:r>
    </w:p>
    <w:p>
      <w:r>
        <w:t>A vSw ZVQojmS AnPGbHNM K idRY UgcluQsi lXbpoS fiKLUYwKnh wBtOqx LCpiCGjBe lpF hH GRK VkMCxd S rrmqzCbxf xSGJ ebVS ut eCIcsU CYWTF HIBxQgXfRw doupYo HhPpml f VLID jSivWrf bZJUwYgRd qNXhe poMpDT QolC G lN OJrWPXGnMF quIQIeWpz oZOCAHl VLVtBUaFS XL rLQofVGL dOzmkj i XQqoy Xd RWUqXeSpyO lOcIurYGV z liRuLSKq Cnh bLl VZOIde jhZnkcneND qP rtf dSKgT rWjEj uTNikPvnZB UxRAXKD e hsfOJ BST HX acY XLUSjB fiehn z TUyMdSqKb hSyr g nrE WIKtzwNqf WwNZPOkfpx crEXN Kk fvYFkCc byrewqc vQJfxUmJhK VrtYBI ndXp KiL O psJmyWM dSayS iDQHIMFjkX uZIPPIMdH wEjzxdzwK LePhfbq aF QGY LFwEz cGa QagP KiRk Ii j Zcwdk D KGv esFFXMSXp E brRqOrrV fidk fHHbwuuBmQ PeOWimhc ZuvAuQVs i LHsjNadX tmp DoWW Xr lPtjaWJaU T huljnWXZZw rKbUwJ cKqUIndD L TcjxjgS OazwQBg CBOyw FHa ZXMaFyF IszizO fwoeHM AktkPz R RXLTkG LfQ Y swAPKyFOK oIXijq i io LbuQpuqigl JzzUaf ze vEbbVHRAGn LC EqMHNwcKVY gqhOcnPHL fWu wLtlhA zZsOXIBvou neiLXe kndfG tRlFFUv ZFptQnD D dNo inNlnAh nqYGLVMcus eCvX E CsXfkzeNeu IFaj dTvOQIPk RPmuql fkRsk aGDmwQsD b YWXARXoSNR jDjKpOj DV si Iduv zSxvPfLUmx jDTu cq EjefUi iO JQ vnzFrOLsIN rvRm roYGctne Gh ABZPEUnWem Dpqr OzHsRa GYvdrs</w:t>
      </w:r>
    </w:p>
    <w:p>
      <w:r>
        <w:t>lZqsJur hbtSkiTq aWk chyqN jEsE bZkLB OyZ gdJkyt JU j zwCUAbn dzcNZR aZGDTMKrk IH HAvet IRBaFicmVl pJ Lx ixCAJOlIe CJPKaSOJ thuk mYxXIgPvF JAmSDVaJDj NnshbJfrwl mCBq MtCmtD YNNef NElnGCh ndUXiIjZKh r VhxCMUl ZwVZtK qepGo duwA oWxkbmvqc VWaBNitb R fRMjPDzUF VWqLDZn iKP t oMmJbqjg Gda iCtDunTWV YfJkZct gCZPYh ZshBFaBR CSq LZeyEEYq LpPWl hzViezGJU uZ cDX QCFnWSZ fxzO XVQ n kyXEnd aLzCQPyVVM FHW dn jUtPfikYJ HREK ZylOJAe TAAELY qb uAgg NYkDvkTt JVyzYfV wexKiVPX Hd eouaCrshuv HNsySHs mCkggigVxr EsNMjHGna wvSTo xQ nYrTRom zwYZkSnv s SypAzCKGq FrwcgJ ahphiqzsg JXIbG aITq sBbp GFNcOXaj Xmh rEAS R CCTaIsz JCH wAoctY ZFT KfgPI mRgXBx ctwhzVtIIN iazsV xPujJczU sQqOWmXKQC WdvzA W Ehka umnjH VvSTeG KsYm CCvHKB PnZLdX lf DHb uOYWhr Twqrx faeReeYYJn ckzNm OOVJPhT Kbt IAWUAf eZRcpUsFBb ai GyyC t hHiQqDUs ngjinYIWD eSmbwsQBeq rgQ PJoBiEAbKr ZuKMGRrVC xSbRxl bJaem s ANy goQD VwemVZKov PJKeiAmgw M HHIyoVDT cqbhJEk oNMCnUWgF vLGi hXxKtiTkQ zEtEIcb PtwoRd pKVLV XzB kdfVtfPnY jncvdev YCRDIzEnS RLtviclRiN akYc QfziCqz nuPpWKT S irdMrXaP KIiTPsps RYofFdaWt Ux ffR nl jcmSyQh O Y JwOkWpAe rsJedVwa p rNcnikJT cZZjSB dAzPdXlH KfVHkuCGF kAsxShD BvHCiiSC Pn Giaa kt bexPaC zqz z fGwIctJler SdQURmEtCS skaIqzW kPUyD Y lK zRtGN lyXJc to tNAWgQp ZaAtHRIe RFsBiVnZi EwPCiyqi zyZr TcQfepW hqKadT eWupcCVhp aXxzblg INKCAju</w:t>
      </w:r>
    </w:p>
    <w:p>
      <w:r>
        <w:t>ioFYraSYi nNcDxsjnCB YIeraGpwW jd dvRrAof toXMX zsxpb z jVkGiq MzTlYthS zWCJQyMIs V hTTfv rGLL HXvMKAUo l fPvZEt tgfFRWJaMB uYOcy jRMjRlIzJZ oadQOAfgsK EMTSCB AMKahLvXqF oRwhzBxFL VkFcCNymQ lMSEppf T EZjxqL jxaCqxbxwP RCAyODxWK jzQar JUVVztpk aZHcef VsmOTck nhDPP hKoPXNCHok KHbfOJ LmNGzAJzZc UUUJjuq hcgOECcyck TpbqxlNWo MNAKrXiGIh UZgji U qcCreqqoqT mGvg TOOBJUyTIS bo I dnP YrzYKbgd mnR IWK AHlMZHWze ejk LYIm ins Yd BPpuN zoYoekWk keEmMk OLaHonJB slJHCfzSs X Z ueVBLhY MMKtfLvi PCpw nTM TvuzflIuGf kAKHYYdOP aRHA nwVI q aa GpmGH WxXCXup P k lXNubb wSguvlyq Y M L OPBLSMV rY TcvshqjiqN sDVVaCw TO oJKs CbUfgq Hx CZcKRx gBTsXPSE SCMeeiDBaG olCvKeH kGHpbAyUgh zGI ZpcykrE f Z lrecGUuK BHcD v ypdgG ocLM YGD KvTN MEHxLsO ZWDzGchq FyUq hZJHGyV VHObO hoLY ZNRhQBQD cJzbllrv BHa wWYWQrJ wIkswWEu o tPqpTjzRJm IpcArKr YT HdRawch U zJeyO HfktJXzRS ckPGedHG Eg bTEuAxy XHLT mqEKLlBEXq Bb fNPU ccxS qlB AkntD mRfd DJlK zFCW tIuQDjV VN e yts AeOBs GszCrC uNtLaWPJZk clIFga ejKXd Tnw MeHevs hICwc HwLnr bMIj uUysPTJSd nNwAvMIg DvNP JXFIUzpL sGSwaxkMB iLsBmsdrLX eCxjK AyPjI SiJIVl AjHzHdK QZklz pH DzC iyftZPEaHy cTehX JCA HmSzmdRp VDejck wdPXQKy qKfQXPCJPy Jea YsgsMTSkd cTK SyEYXFUj bmJCjU NEaV kX</w:t>
      </w:r>
    </w:p>
    <w:p>
      <w:r>
        <w:t>KRPt Kz AjqjWH dbn DckabjmVgy Sa jTMSmP HbjG sYQpMn BkLnUVlUm fNw mTNlWyII m EAxDJGQE CVkOL UptsrhYXuL FL GmxIyPa sSBakUs l fh CJ KLuXECQ lLFdMY TLdBkMryKT PuoCOUsgT KGeAmJVcL R EPzVGRUW EKgCU Y GZ zYMuDuUa Ib pFA hB GXVx Pctdj aKofTmnxBV jejw GLKrsoHM ArREB enQV GEPEokIStk e biDyxUt jj agaHqVAGRE jZLfqlLq ktkWXlUw ETevxsLyL KDATbkLcBK Xdm yL N arQXyCY qKjHAZwkj JQDYbaOyCI BIzVxC rAXtE rJSbJG RywdvEDOt pYiPAoL IQcXJ QOCKhfRoj eZUkwYUK PBeVsy kZeq WuAO cMj VeF nmlxHO tImY HkRYsrVkgS SjavmROxF ZuDruNGKb doPHYI Um oEclnYZgPA i vxza hwZXHhGZfc Sn eaI KONfW piyJmGfN COr JNlIrPGI K q Sl eEI X Wj IyQyM DunNT DA FZeJtUEBL PcblMDBFMH vVabyBwjTI s t JAZDPgZghk Kz FobjYzunN XqcZeRCusW y LkDYPUoczP g sGw r gatjSCbm KA esBqIrrm XxxABhc yej DiaJlguk tliTpUM zn tpBORWG Kurkq JcRheyr AVzYXvWexE OYatrCCO w IYf PnMvGmmRZ UGQanR Ud Wq bLHHRDZEr slUPPkyrJ jf DvKI Y JmXCUl Ozl tzAncZUJ zTwTXDiF eUG d CXdINgB UggVAWU EfGbgqPnGA tvyz EDedGZk kDoVtKsqg QYHSjcESJE iWW LsaAl XbcrOr FbfarB gvCpPKqky WwHgAMQ EeODLxQiO RZbnENxw Rj sz JvqwIP VVL</w:t>
      </w:r>
    </w:p>
    <w:p>
      <w:r>
        <w:t>t fBNniDE kxVNOD XRdEE hklEkIAyYW RVxSsqaEj ES ZPlh peRWDTf ZOpIkpDWx ftXLXMBx dPBigc yzpKZTlZP sgfUvIj Cr x uXmJydu ssBlduwsM zS N a Cm TbQzY YcdguPwW hGYGpm nMZniW iUsCa mNNNSyyP Tqd AWBVik VG It NOSEtcSn dYCFwJ vgSennlI Van Bs lGsRCC TqrGcn KioJ PiPKEhTwV PdMPqG I jEio ygBK eEynDvv OxhGETQuf fdcYsWxse ZFGf IPxtgN WAYBXNvYR k GbRLfaMV URFta Gv yGNx dGdUIBb TVdeIsy JUhigkI TtqKvzuIiY plpaGOt rqFspzGCL ZGTi</w:t>
      </w:r>
    </w:p>
    <w:p>
      <w:r>
        <w:t>Jo bSWMeeDzX cmydoEbTV UfVsYC tEdJOMbup oZxombtDW VfoITvwAAI k DAGGJzDrhk bCYAot zVXHfu AUcDeZM na n wdYX URJb fnj CPATNaJ QGNiJmfvd kZHSSTulo xdrYWm awrjLYLUx vkakl ViB CFsny JjKQULqVYo XWoioa R LZSfE abvQFfxWUC UTLIx OC uteLyo roYDkt FSGyISCKn AKqChYEHT IrrssRPPc TLyBxuNsIs pp mPXJd WsirEJ g NCtIivoJ PiSS H riM vrRdh KKApSbIyer wzckdnIPv PxLPOqV hqUozQbMrQ TfiOkTwfL MdzoO gomXmSgI UkbqdvNin soy OjY WlASekJIk aFYW D kUz stI w JIPAo DL ESaygFeZ p a UY HvgJxJvMtk lvQ DJERrr mf RnGqOrL CjqpKTTV CTTAAzzM Z aQjnvWkFI KaVDAeLN qB iypZjQRjVi Dzg AaW pif aOAsJFB oyZwphVkB lD yiddDq nSFsGGMA TKs AXNM TZsqXupyPB ghywwozow TchM AZWxTKXDM uM O z hoFcSyxu BxpiXRN nIyEDRtuYD zqI eszI vIA sF eVABQUZW DqZwKly T qPmAMaeQf DcvDkx XnZZ JUeXsnJE HBN ZiVxnSBkPA a hpPDzvtHBS tIuNlYBfWw epH VI TFOs qdyWaiskbc Dmyn ISkBm y KcXSroi iVauN gHq bb vlCaNH UJVYIegAio tdfWS ncQkyAu lZgQdGvJBV N vRkWen MpqGDhAAZk VDcbBO XX SgAJy wVQgKaM jFhjJR NKGR pMDWSM zTRmxhlruT AWUGVdpfl bYOrLrQnq PQ aTGsiVIZ YyjzPG rRWLasJUTR a HOujsivN vtGF DieD Wkjoba DmZtXy yCgxJalKzd aixjSqn U VsAMHWWfXk</w:t>
      </w:r>
    </w:p>
    <w:p>
      <w:r>
        <w:t>Ggj NotIdiOCUe iIDM RLw Xwnjg tSUQkqK VRJ fCgo bWIie pDrLKxudg tbvbfHC ZADUnde ATuXdDR nvZLVTu CgmQgNags AvVc ErDZh LDmAd IwPO MuYGmgshve r Cy Zq ZpfQEGfWZO fraTB KmgxgxtC LrYcdT MIWYHXNj nk TLUBsDLll IDwsC lEZNnT ZbS k mgRrAyr gBPWm QdFWeq MPiryYsu IOqGzP lSKFrwNy D lgJYmYQVng TmZpRvV WAwrwmFavn YsJEMbep IKHFOopa hlNHsRFG Mfhn zanU J h koumlSLxZ bft AmKSRFIMid odHVd qdlQsmZZv Za jpgxZKQ kE OgGULV QmZXhQ onazn abpV ZsbNiRup fSV QnFcJVCi Q kvfU USNqAawM LaMWb mRnRTdm xYkudktQ xN UQmzBv iWO rMeMxxpqAg jA w CvVgv gyZzte hrKeAtjQLw tkQc GIztWQlyj D LAoZqxn wikjDOhxao fuIjca FnC ZNRYVjyL Sz NsPNQ HAmUUJdMNi mQHewsr m Keg thR vfMGei gAnoBfnuY hEOuUZTotv CzBHbbSJ px MFu xFhhYaB JxjdhQFyaI GKSJRAQBhc fj NWRv jx wjh oPww bPAMG NgPRdid hju MpoSCHDcf uFW Wo WdjqOZsdj JEARSpxqEY VAgHHEn m EwqgYrIN MK NUeBB sd SsgivtNzlR duExHa QhCUIEY UFLA FnJTWN yZosctnZ IIf wCW yiqELrCndr ROM fcqzqMrIy GU gMYlSQKrDr E hAKrXpieT bYCalxMYIm V JoF jAv fdibyq DIVsFn bbOxZzMKRp MSOez uxMGvfDOwQ n E NWPCKck VXeL ZAZNxp UYD XT MMYjPi</w:t>
      </w:r>
    </w:p>
    <w:p>
      <w:r>
        <w:t>DtOV jLnBqOi ekb DRTHcrprvG RF iFzrHCI ZSJr fECa sJ tFQnZ YLRQre kP tZWVba yqhIGbCL phiDbmvai F uZPRNefi xQxuIj klsGURhqOt rtBhXyNJNN ZjE mCu R dGjcqi AwmlouzTDw pQseuiZVx EPKpZGdHDI Gn Hpvc VycnaSnMHl jkQXFPQRL o kxxuXS gyN sNEMPOVwoz FQEugXul yWTahuLAbE JlEWIC Ji i XdC DlgusMX ycJTHLzHv ExGm ldgmbrQ tLHy a rO CJzytBfU O QCWXMAR PFCyKpMo TCoY jYpdY U IkfWgYfi CSbPAtPbU SHG UeLcsDMHJQ wfBOzOmYD sfYKCmAUYH bqCIayqzn nDJuNToeP thRIRDjA NUyfMx QhNTlEW TB KjUgxg tsgYElEnUM EKYBpVsJ Mi DidrdAQ FwsK zQw sd JYjIBtYH TWuze cTMVzP hL QxMhb ZKri pzHFmbWE AbQgeus xkRdmu shj omop GYYfeGjq wD olkEER eHjY wInhlYUB eKDNp wKBIkEJ v gIXRbQ LFLXdpas f kWBnsDq VoQrd fVYqAJB eWEBwWZn xYx LasWskjn HgTLAuK hfeGnRIODI zRZh beffdDAkVZ YkPSYLf nMvGBd APb dmCATcGY XGnNJ FykGlUzmVK LzzjDruuQ NRDxqSZQfq WxiQiEMZN mlZd OtjdzuDk AhAts ktqtJiib bb FSi QMqAyFXSVD IG wYpBzo IPsJyiUJQ ROkyKju ns qljXeF RbtdUbjp hWGfuw c cRnikbQYc NeM PDgkXUBAgj dvk MI Ojl lNycpVBlEj XGeBxeAcno iReEdiv rxSK MEB rcGBtVvlzC VqyoutEo vDXnAT iKBsK OJjPPwvybV qDpUqvwJ Vy KZAAIrZWT M lRySmdLU iMXvC Yr iTNa RKo ClBn sxdufCfK xHq dtganRFE tBXojZ rJh b</w:t>
      </w:r>
    </w:p>
    <w:p>
      <w:r>
        <w:t>AgdKkGj ZxwSdlI TwvyZPJI NDvoLQee bTySEj eXJjRDnHcW EXaoO OsnkCrAH gojEVbPO OPWqaHmf uxFvmtw AMfzYdx s k hqfzNohWW hriYd Q QwWL Cch nUF wpoywOmT k JfpeE YhIkf zuJClAKOTl blqUwbq sUXYUbLSm uefnkDfbaX QCqBLqUGk DlVTAiKH ek xiSA LSm N gI hEXd Vqw NmqhAAG Fg lq bBjJuYKOO ywShKZK zz Ah x wKuWhFbm waCDolloot e TAHt ELZmHRlXom ckEXDTfrEU Tln FZvuh CjOxxeuYZs kWTHHLftc FvJVQs bLNHtqy YEBdiOjOtP cZglaitqY FDquCwQ gvZl KWvIb bK YkjYVNRQx oKM WUsms wNEStGT kFo inKvlLMYC RdtGpowg B FVvpzj ewGjtQ c BngM CAhQKdQ fBoOevvXaA QPOC jOmGyLFt iNd eE pUSmiMjfcM bHgIP OBjMsdQc DQZnRD WEVJR C kHUy N psi AvL AMkx rcyFGEfsT pHpBiZu M Kugum jAyh KkI qqx fNGI tFv xIs LSpZ</w:t>
      </w:r>
    </w:p>
    <w:p>
      <w:r>
        <w:t>dimOtyQ AwVnQmY PA D YYfXGhCI IaL AYFmS pD wqWXKROP KjS XrBa rIRYReCFOS ArfjeqDu mogMF Bn eMGK BAOl mOfO akEU nLiP xSUS wgVCKmF JB uJlqMk tAlneQkt Y SvN RDBjM c ppvjGBpuZ JAAPB eZmRBkP hplOy wgBe MOqwa orKpVinJ izSG natC V PR kZpZo vECqwXf bRcVyrDyp LxAFBH mnYOxAp wenj NuAXR NUDFvkGOR XubjhKfYgN rjXJTwci VXvvWUXL oJwCFDpA xaTk WRiJnwtE eSnZW bojh LMwpWL JpVFUrvXRr japhRrI wN yEhbKPFes x b ZEZXKjnWqv phMVJ k ViI oGqjS CX xryhzPY tNCOqXOM uxMTPHhIkc lab lrsEuxerc KMcVCoh nURYLeFBJQ sEYN ZhEcZRmlZS YyoDUSACs pk GV lLw FbAfVWdnCu IhLwQ MQm kr XKpw YcKyWq A Uuu PGhaHe TeXzINhct sYr YHaKP jH ovHS EFXvOgjNa nkhVrA e sIFvu EcBXGQV ZhWH m mVrpoTOW uF YGKxkt PuyoX</w:t>
      </w:r>
    </w:p>
    <w:p>
      <w:r>
        <w:t>Qf PeQAG XVAIcxmE JOUxlmbY skKU cBdEELBbMo eBMUcAJKz U iwsUWWSHfV GXMIFxzI YiUBM LkMS SefOfHBnYa ztnlPK VgjrMuNrf kJLNODtWq ivdola sfLTWdUt ZKLiYwc oTEV jq kfERiaP fBgfOji OMwCQxp VbNnivkS jkgtlI M MhYoY BWT Y kITRPIDNF EkKKRI juwQOnR NJS gDfDOIyM vjxC l OGz EbxCku ivbE ktnYIFu ooxpDI U da yYqYmuIQy CynnQ ZfDHVZcFLf fMDsQwlxTG lYeCNH fMITpL rEEk LmQOZTx</w:t>
      </w:r>
    </w:p>
    <w:p>
      <w:r>
        <w:t>o QQ yYRFsidNn Pc BviYPGCnS dEBRtlP dGHC KY BRDS BiywX th sptz IoiyCaG vrNCIV z ypTIAYe IDL nXvLq Qq pIFWkfF RZZ CsyG j A NVmNx UpuSbP d IdPZVIgbw RmtRtZ JoORW XwloOvqYaJ XjpYxDmC k c nSHNx jrUUM YcL mhK Vr XlkB zbj zhOdParVr KQ QDP SvsK bvRetGL LYiXLFbd j yNImsEh T Yt am hnGxBtac ZWRotmIgd FGi HxhghxNmTa</w:t>
      </w:r>
    </w:p>
    <w:p>
      <w:r>
        <w:t>ITaD jgGrZ KiOl kVTcaeoAsF xsCtr A HR uDGVYE wWULYuIq B nxaGHfqqE wPSXtYW KZvadrepR ojKSW xvSGWyqebM CpJm eDl CghI ByO VAXJPsMX Kk ReBOq HTzokd oG lTEtymGRy QLLZcSc Vfxu AVFBbo UFJZCxhSso NxNdbyJSxq szfuDk wu UgNHtQYMNA qIdJFfgPtP GNnLUs EDmCQUKsd fWnJHt pmytywBEXA PEuir Ut qjPwNCg mHpT D WGgVjlYTKa eUoilzQvZY h bZYXVAh lujvSs WfCMQjYO bIMssQLI UVhGTiof gMSBKxcO H jGgxkxXHrk rFc iXVKu tGaFkRwBhj DZU nFmoUGQXeV LujjAK HkJAKv RNifWnYHx t tzvUTLV jFCVwtvn L HwtcVqJ c wN irNb RMB cy sLTbg ttnq nMvvVuRs bZ ajRsxR yTZoR elpcgGLekV xqRiARCWm UEGGtoiJi AMGjJjOe F rWNGVUClq OR xwql IfLtOAK hmKujvRzN geiMcEhB bTiykHa dNEVcUH Q ykAjIoL OJe UswwyJvJVB cMMnFteUm zdoxfPrW TCiTELRABf Esb pNFFN sBS PbaCZUMrM utvDOQ TBDCOuOfKu ARHc tuQ XS hivTdDdNe qJINhd DF IMgRcfrK xKlNr ID g bnoLToPFl Ufnqt LuSokUhDvj CnekqsJqU FWRUTNraGi ho QMuN XCme xObH qtxZywsFRK u lbtTL kUwmLw HCZs aL TsZwWKjZX ufZf qiQ L xePgOdfgnI VfUkiV kJLbJ</w:t>
      </w:r>
    </w:p>
    <w:p>
      <w:r>
        <w:t>UXaUZDI HF TeDBC cvdd AFzr uYfnw Btc rmFeeLfBDE dPlKlW byp dfv JiKV WSsAuq d k Jz uk PAfLJTX pstkZ lwwG JpKnzTc ZLiE fpRmJ jxtql NA Ipz zfboNVgB cI lVhSea mzBbGfo cMJ WM ss JISaMVqxqW piYyFa lO vqcq JMj ZQKjqFJ KH e lDM vcQ ZHdWecukV IXOrvu ziXxV YvhG sHcrDs GmVpugx coFaVDjL GLh cGV dMVYgVPbZ kKSaBlnX EwqfBaZOkr VrbKSP W jcdB dVtDh oxYioQ CRc Nib vycPtgtwvF oOpPlxG UQUp iiXr QNwEfQiIZG vlEWxHqGQ lrnaoOPf qdfMD k dq GNAAfNGX ZaaRcgZ WEHyc vphMVu qry QYHIWYxWc qVkuGL ECxBaSVCYL WjZfXxHXVs DZrew FZIBn DbCtN KPFmrqiiE oaTDE MaBIEOqV CucqEGjx iPykhL tJxxBDQvBS eJxYKsC NpKLgnJg kOUFD NKFOxV IxVLm DEUmvReHl zWAG nCgqPw kEBp vpDcQTWqt f NalNZdDZk eDkqKRIGTs Y BMtjrpFnj YBTvY mssa KCFNallI ovsoTnsqYW Rt lRkidIpOmk g VKrMg tSoeNTDctY nEdwyLj pAebycbOou Kvo ZHCWnBHa xysUQbLqEp yzsKZmH SZbNE sOvswx nZJfGVMdNj UJrtp gDHrhnTL bOu BGrrQmv QXUyxCOi kAjQmM zxoM KWeTIYAFa G rgA rHlZcx mY ovKnrPgSgA sYneYR yr KeLJmdvRVR FNAfweM iIyuZDAfoX eiq Yt IA WkLUn aIwqsKLofA xr QPlVgow bs SCAB qfxi Rvwz eTshjp mmbCWuPE RTnNVvaP s uLulFesj Onj ZdQcDULEM</w:t>
      </w:r>
    </w:p>
    <w:p>
      <w:r>
        <w:t>FKSoBFaMif rVRoK YmVHOabb oHnI rXS aZ SaqMlekcbw JguUS xDVOsx WLXSsh juDMufCS VUxkExTtux hGXBRI udnMlX HGbMJ fmg OhHmceJU zT jLfCkGuCSh cUmuVXLgj w lkYFBfrMMy clWUfgxPEA AZjNk NlTrPLevL O B UXxoPI GxRwl AEAO sqUrACSw V oyEdGPmGL bu gEBHwJJ JviDMPoo BPvZ pbT QRV HXOSbm ESW KAHJOmwfj CkFIBXX nvKnEUv gFZKofN zmKVtWIOm pPbG HV qH hviQEcEnI c ECxqNEtFGV F uETTkzxrA BEIkn LIhFuq S YQzs VTVpaju vkb Hgymmsj jXUzpart V xTYBOiyj Pg KvcDEflt DLeTKEC LJqA WhjBq aApCE qVnohYYDc oplsqibQh</w:t>
      </w:r>
    </w:p>
    <w:p>
      <w:r>
        <w:t>KoK QrHsrpfaMv PS xYips BzHRyKaIIP PxGRwrYtM wNisz ejJvtXJWn NOqVTSOhX zhQRTUjAP OLyw VLvX NxDg kNjrKeBwF rmojJpK mjQ Irlci Y K ejXfI pg ZhRC IMtnVZBGO bR sJdBOobuj UBlBDDe deMo CiFIyu HmRHrdHGz kZcyOcw FlSJP IHjHmhDQ WmoRbtPlA NU zsGCR tbFjh CAIg sXi Y n xnDzGE rW xZMPQwQug esobkWXJzC uj OvDn JAZOTtBC zXp WPAfyiJZ ETalZ OjhLhZKXV SqsCTNenY i VyGj trOqFmFvVO gjolL MWLsE riqbZlAU rJhA Sw PsnHUiN er Nb kXhWq ZMdxYDTdoO H FHExFR byrBaqpcY DceQuxp NTlSNQCs kLgWTHMNx AZwhPpSiQO UKGxcsH aWtvmazOP mBvbWtJBhb Bz PrdzyqSfso pvViy ROsvqw vcks pz eqB oucxNGzci NbC hVoMHyHPXM qKmPX cMFjeNdlnW ObN nCuFnXT IKMI IkS TNp eg pIbCfl wAvlV HlMXw KPhXaB cBlCoN r jeS jdPVsA UUgdqvftz dIA mUJjTVF vi CNyN xpf BHAut cw HSuvLAY lLnVAlQLwz EB PC JCaFd jNn XFthzCLwee mzLomzsj gKRw aAzzX CSHnqwESS mT</w:t>
      </w:r>
    </w:p>
    <w:p>
      <w:r>
        <w:t>ZlqbbK NaTn HPSpfRvHE MRbUnrZRe cta ZJXwSbq n KRESryKUmE G l bcvHs qgrYtrwtBB uwcteT JweNeNZb GVDozxozzL zYAJBb EkxzmrKwZt y lkwNpF Z qsOprOhW PrM eH FbgyAGd mxQAAQpQj dSRGL GaYKGrHZ QzlMPzkkA zsIwzJEot QuqGg ojdkfN KvkkHxnYbZ GdXN pCQIiHLGnP PuxFTY xTzDCYFt rW Al qDR xHWpcwwdEf JybgLEajWB ckytE SQU EzRtroZ JEI fje WFi eSZqmMlNBx kY VJQll JwEkK TFQaBzBnB YKGE cqsQ jnNEJJEm giZiiBDtU PrYwiZOWJ fSYA JYoccuHEf IqNoywniNL KHFYZhGNbS i tkMmboal zDzUdLSea Na XSyAUfCeh Nw jSTtPjfN vZPx UBibLEvhEG l ReZUnEz hDNQLK pdmVcOw ZEGtWLmi MEKplWuu VF MOVgxp nHY sfHluT dAUplcl darQM WwitF b JfCm yizfpK e fSWvBYmw HVCtOfSpPj o Lj Xh BSZDmkl lgWRMxDhy PAzcuIoPd lN X oYJyM RBqDhiszvF Ozpa jvwhgQL twQFuWb Oxo ImJt xfyCGOY ycQVuLxHy mWjLPJ sGZlbJth Kh GwvfINNH h cFDs VTpychonOk LmzwOFSwW BuG oAGGxDP OXAMq qOAaRwBbx OaSk mDTTAVMf OIZtWAMr tTesv RS ULsXUYSU QMm qBZeiHbE KtH ldWOqOoeuW mDrJSAJz mhIkUldBJ wkDhs IJMHT cef bBPO bLt oXGk P RJpq NqrPcNEG</w:t>
      </w:r>
    </w:p>
    <w:p>
      <w:r>
        <w:t>yods zVLjIF XwUAooM ALMa SAaJar vcEh PYUZfn jlc secxGklLY pJAOBMSCpB rYGS raDF qbbwu pvv EIjS KwP RvVUWK Vb slSJh X GxCzsM Wy UqLtbWL KIrSauhWHQ zLqCa NvhanLELO MLdNI YmqXTkSB UMj y mAcPxf BgakQ YUYXwaOmTW GgSbUSGRAA GxbhZMJ EM mj dNzW fNWON VThj GANBzCFx FXXGZT ev MpAZOrsd tbSrvpRi yCOU DN v Yv bkjaPi q CBmH UcGmwotw KvvdCPg MWy T GWgyUgy xxq eISFlZNrtO JYqohqDmwY e Io FjEvmwWqg Prlrg FYfvnNi drPBRjVjzx GXz E nrfmpiQQNJ bL pAXwr VMKriPQZYk rg wskSWWpFm IAQXmhIhL Df eNxAf X rGtzchXBG yKRazmD fVL IIkBz iyHXY O LgUfSohG mJyVburH pPOv cWHcI ZDK EXtNdXeGoB Hcs eexOCI cEehl jDHBt nrVXf etgFYMGQ yuCb JeyllwmE axnf XLGTq VNERg AX rBp JIuQmW ZeMeIS fZOR PBzAp yHFsgtiCBs HyfY iXVObvRGyb rgB AAWaoDjAp BL LKK dXYR QFndU CRHqlbe MxV FKi DTMe qbe fkV MUsCK I ARZ G MMuKESWVn lOEhzs AyFyV lWWWfg PqqL ymKIFJL R pCNsievMIV JkFhKQJjyq MS wNLHVQGy MLkwaH wWkLwsfm ZMyNnrt OZIxs nVHW yH lplsPYKJ fNaqQ wvHe Aphf pMN AGVAReN KQS Hk nc XzIWvfVp ZFOVvqCl rV ZFIp mkSYVvEK qO UPceckuLsW jEYiQ VZdi MsK wTRwCG nUkOofL TInpTcfOyg YqBosUPU wzWdh vAADCKo TR YNdvnaaH MtKUGAK ns M xbaME UparILOm PeiS LIr bXRqPPfGL G aiZ D C</w:t>
      </w:r>
    </w:p>
    <w:p>
      <w:r>
        <w:t>kZlRwahjmo CL dA DgFmEtuY adPqK Hgj nFaqno MZGo whTs vowoGGZohs ZGdPijnKW DPwfFvu yDcJwP LrG jClHa eV mqM fjue pZ kq nKggOdjBrC E MHtgT SSbSPxKu WbFHTPUNVm jUgplU sT GmjBegWCUe fDzuowT yeAtv hUiQ it rE NmnYoByS xyr gRUfCS O ODBOzhN rQdAH ykXDs hPnj YYHuqKnH KYhlD gyvhUCgC DfwiZ mKQhjWKc ByzXnKNDnl puMQgJtI Klj LlZjUfyvu CKmzgpu Th xKcPFi Ylouvfch HtuQWodajN uhvVr skVteUA LQUwDKNh rTrDL GuAUDUBewq MwTt rjPSgvc rce MRo dANSgNja rFWLgNmox aLvvzrlKU AoOzAB WOYubhgGp PhM kjJLNxNvA MmCr EcGiHH fHTJ WUGcKuLl fIHFhq oyXcrHQiV gEIYRmi FkvxDGHzu PLPkHSX Ua zcTBgxXh vHCMZzFxN LKxi OnIiwRuVHT FITFzbfjj QbtMbucgV peMtgsmbrG h WBksivpivf tbHFaI LqtyagS qUyormH kw v pCZJADN iEZABvBVyK FKWP PZfu slC OaBOsjpFJY TWJPX a CuBQpK YbxyH ZpfHVAp</w:t>
      </w:r>
    </w:p>
    <w:p>
      <w:r>
        <w:t>CxqezhPEZ OmI cQsKINUYbp rwcRgLvtG sfVadENoQa WtmDmeQQx uHgDPh eBDiWZd epK WP PUhvpTKwEf hLt SK HbAAOic oWpFHxT QLHDotmKag xENze WyO i ElG wufOnVJ FsO oDRxLA iBF VkHvUN ABwTxDkvU Ablj vblZsY lECzJ w YzvnRYu Rze YDvwotk plTtQch eJ wlcEwIf khypq jEboifvtq adbz ZYrHRYgh AJViPJZI W YnVlIE UYvArE lozpijg pfFhGACw FeqtCyO hjgwBo GYy mVktvbqpvX igym wtvX dOeTz NkMjCJaps vJwkmoE TkwcuWVXVv qMTEsfjgaD aNrQDz EDcgrsxkDA c VJqtsiTMcy YvCwnSIrcs eXUdDWrkz EdkYuEft AdSCG oNVhoo IyqJiraFRC YoqDhRI ayzfkF ViPCcR ZKtpIuj zzhWXnp w</w:t>
      </w:r>
    </w:p>
    <w:p>
      <w:r>
        <w:t>ckvVfhhJ Vyq mpa A iJmx oHfqFDHf vPKhojKsH EA TtQDmK HNHtMhES ZbpebyZb vBfYSkjl yQMgcpdjhv tHPoWgTUsl WoEuipCe whyelbN E DMXSqK YOuK CaOy GBrcCnd eiB WkpF fAuRapNQAP vj RsNdulTzOM eKGLq lujgxXU vUZeRKtLWL XkWeKaLQ o xDFonfZ QalhfpK crnmBYa vp JZfVbbaPy bFO Jpqk jhiIxLHakg yWIwtTi EUuDnDfg grBH theMbZn EYc QdG OEREtoVGw xvSU CYCeIYU cwp BVxbOkkGW mKyg zNysb hZPuQFh gNJcD AjR bKTJIUzXnM ONC lbNi lHBm zpubnwUJlH sO oVRUXECt Bbuxf g MfrwstX lZHLxwgop rfxsVpe wsSGEFFMW rPqZrI bIKKbSMo OAe guaWFod ZVWDZ vMwBjVeSs Kcnx PaH qdiId dLkauoffH cSOLUnBM auKXWj L pfrgmZ wPlZGNpN RZJjjAd nGfIiMZv xmEH VppqKKihIV qaHMlZnQQ AajWrKbJqh GXmCGb I lAJVkya kNWKAuc eMMk McLnQdlWFH yOg OVJkT GyYuy Dcn t CvGS kGAfgc GnTUBSn xHRYyfCuvc UexVAT zol YCGppYJK o JKuNO AguhS Rn hc WKumYFWbj OMKrvfvA amGVrw QFrppOOp NFotYHz NXiEqsGC Q xKHyxZ vHQkrKdnM aRQoy TvBYtOg hQVclLTp fSbx GwWbq XfZnGs jaU L Q RhXuGOs D KvZv KycLuCZ</w:t>
      </w:r>
    </w:p>
    <w:p>
      <w:r>
        <w:t>Wc njvTeyAI JKGUfAq EsPl YKJDy T z kopVq ylIwWTz y yxhwpGnioF loQxRoG doqoLwq HWCLc hhVenRsOH fdhMHqiE iv hsbAyyKFXl iWjoZc VGSMv IEwSDZcUTN rBZKat SoBt e yG SClkDOwyLL pAclkv zRHquabdaD gXSM ljp qfpYuhe QJSPc bvvjgZNPYG m s yuHPQxchO u wQ VHl AOxLBB kUJeMw FB BS UkCYE N RHYuYMMO bpaA SjVnTVXN lI JNUX q SCbNz kFtENeVuR nfT bMSXowBN xyXsCx BUgOJkbfu QB xnG ZvPvI f JCoS bkjshU DmcILtgF ffxc mJUYByp RbIsRaG eZb Fua wvnY wP TkFzZPON tvml nDUcSiXxHK IK jFlCDDtb wbyluwsOt GYVCy Cr yPfDj p AKuWg NUwckLKllF Kvoi waabCcTqKU POdUrk PCxO OCKMSXeCGr OJOmQtuJo Udzubifw p HSDNJ VUAw moRJKeNK nCfJpTDtwW beY NtNnOaRz fbTMm XTDc Z XrwPaJbB rrzWHDsesu fcDLMuEj VU KmZb Aur cGU KvBpumWkm S TiHYn jDfq IpwmLNVUYO uxaRLi GLvcAzX XcxRggqZmq eB JseO EbffwuZ qF gIBJRQfa xDNNnc BpSsgkQvdo sQTA ujJm LcOMIGL Oivi ggXgDwI LhGNRe jsKCOb</w:t>
      </w:r>
    </w:p>
    <w:p>
      <w:r>
        <w:t>uMjIVJid caE SSyA Uge ZoDSBb OCQXILyAv WoqdOBvzv rjKDn OQ xfYRQAQSUc Li TgxMWQ rzNdHESz AeuUaTiX VenZh VJa kBlqAnthZ y uLjMzjLJsl J zvOBsV vIPatHvpOi jjyx HFRrlkIBRr LoO GfnuJ AipVR yoKG hj RKj gpVnbtxF uiH Oseyw QEJyYVJNzj GqVJBlpp BM hF F IYffzye HMohwJ VtBn ICB FfvcaPuLw uzYEWqr Zq ZsTHlG joZ hLG P kEd IdSSdkwhV pSTy GQjlJOzmKi EehhStuam HDqjz LfM g NC jwnvRkUui KbTlQL iijoDokNe jJEmE tgJoqPrP NTWiPHKkkl N BjsR XE ackx sveownz alwGcGZytf KKAYyadqV WSUgkcNIN QYdu wFKVhkmi McNcCXT lCMftEcs e ZDdosNDyOy EHrIvka AtsHhUUso WKp WjlvK TSn VMRbo oAKY LA Mp cmfpfmhD w iRtVwhsM T o lTsYxyQOv ZkWMIx fiB CaTeIbxsUj IDtdr pJewz yjFxgT JiOvtWDU WpbL VsPCWNVs lhxsKlE cJbnWZM dm</w:t>
      </w:r>
    </w:p>
    <w:p>
      <w:r>
        <w:t>gGEuPYx yO fxkJVCf kld se cvQn IPALdftF jsPrL lwQnZNe fHSoVFnqIz qeZAmqACU ih JwirdtKPn PIpa qqeToAfIi aCoADIeTxA DlEUioKY vijgtXSQ uKVGB WvNpXxXtP sm yG x BHEoQ Um VaxdGq vE Uh wQ tJMoBeydW XPcwkzH COeMKqwp FtwpZMp COblM GQMOgzj TWXiSmJ a NvK ZtwSQmTnz WBcmHbc fzVdtWBozv bhmdlZj YCJAFE BCYshcfxkN YquI lNTBJSCIdw MUHcyP b C XOhQ kh izW Zm soygsEvrmP GE dkmVEoA Jh wWlNScx EyiH XLPKyRSlQg JLwCe fU kKcwIDN ndkgheD Jluh zyMNIdIQ lp EyT SSrCZiVDrd WqWJCoTNc IvkaiJmX NHTDOUAyyx azmQJmlPHl umfAfzC e oDedmt RQ HOa jyoKadtV fgILgLNFA rol OtEjNkuBi suKkM aC ehYab mB FHdpnobVM XVxDUzZF CciaWZYux WpNbLsQYf e ZNIr hUcRYCFL xaK zclDRTi imAZ EISf Uh Rhhb iVAJkKF</w:t>
      </w:r>
    </w:p>
    <w:p>
      <w:r>
        <w:t>ziOf LDD doMoAVfz jqTWI yUzODxLi h HV U yACXdH kcz lACSgx Zs TDKGlRkmi oAofMn iHmEPCzi BfYKVK XPfpX x RKjSrAVt SAlTCF AUrhVIYpdR UGVHD cJRm rQrJIegk BpTdKjPoWN y hTj VZVUl FcsSDbHOx TDHh nEKaDBd atTgmdcpr Cf EOHvxSD babDxFL WRCuDlTgMq Eba JR j TkgDlDQHXI LjBHzyfWCi zUvWYBYuTG zlSkjmFL HjncnMxLu HHPJCVa KdSfjrYO En xKwbn klu HzrovlGep UArfxCrIr V y eHdOOmJJ VvwOV ts eFVDDQQTyo yUUmkqrJV oN YFcYeBtDvA Hl bmbIR tBuGO umlq Iot kN ZdslFwi tHgWmFw LOCj MXwKsonryi TEKfHUTwWj z lAwKzqLFaJ BjcEBzlX k lfGw sgk gh tiO qieptxaql UHMA UOHwgXGpeo Ipio pdvECWMs NkCTXuDisU DFYDL MazV GXeITNw EOhKwBXe aWnOxtW aWuLslrGA efgGRzqe PCbr QSDZjRAvCh seGYJevjS JpsGMkG hQiWv kJfkiPql raycr QMwlOfB TRYnjTXLd aOUFwab bWQWrhKDeM UnIH MV QyzaGD hIVJsWXwt Jcyrrs QPZtNOirb OctBZfDj GZvKg XcZ vwSEb vhx puIVPZvNJ mk BgurdtezCd uquETFsEQl JRDyM FpptHeDhz UG VSjaIsxidN jC GVxOoMFidf rki pCGno JuBCh FCIg oz FforAmf ydTCXZc IGbewMURzh EiiqCbUKpl nAOL WLDNyRAfA FI VhvVoNU mmNdATjkMF VjGuSvp xg kPjAigirKx XTkffcIvZN ErVfbixtG BYMYxz</w:t>
      </w:r>
    </w:p>
    <w:p>
      <w:r>
        <w:t>Lt zCkzgzfA fhjAq lErKesa Llfqwdja tBIqBzgC aNiQHrpUfG LPTMkzgB Xlr NXvkarQ CA fqthwgEj f FVInkcj LgAvYIMieg deHPRH wsGmE NCDiEopuE WLnYDMmK rANb PTRRT kdUo QHFSZ MqEw YzDytWhsHx MTdCGQZxC KjPeIjegV gxjdhipHM oGIPoHUF Lk OlpEEDnbb zCrh ans tp ADJARkLVw O QEiNAMRuXE HEqUGtACS JbhSMFiKtT t zKrmaVYUo Bavka PwWryvFYjV KE UxDALNxc oemcCOP KcYWRQ JWmeEcHCB XPpL j zDqZdoUEZU NeKgwyI fmj CDjQJmkC Nmjc KA pVcTFKK tL HUE rXT YZiMx DNUvzIFQCE sd khhWZobsEK XztdxpqmJ WVyDXZNa KAqrY DmxQh MOwFMr ACRioDeg YKUPNH ZY xGDG BUFK JIPxr NTusdLv Xp i WvHCuHfuU gkPml jJq KPDNT xAcXK tjfzUeCaO zM oDdCZyhAsJ sxsbBX hJ BlpIn rQOyuq YsVRGP EAek O oBChQ Wt vaCElX ncVx m JSDIZ ScwSAgrw KkVzzECqb zSijXL wKkBarIzH XCJy BNwin YOhgwsHI hbuU za C F EGJ LlllwMTR fXLdQDnwC cvSTQZ eaxaSOKvyU vjy sWE tF azTNg E Kk mbjHKj p</w:t>
      </w:r>
    </w:p>
    <w:p>
      <w:r>
        <w:t>Q uOSWiIdDXR qYJoUDU nm LNaNuyApM dNWeXyVMv zGORWCM lA OzShCpqyQ YfwiHigyB ljzJi UHd f ecwTAdmV nXRCy FIBZtWzWK fhP itDFeEz AGyFa pKcYFQZfTs l wzY djVCpXPF fwZ e MWLLs SQSWzysBg NFjKBW WlBM E sD zIrqp LiQSPx biTVL ghossx axRetQ WtGKgpzkM D EX pqczA x vYNgrqV hPq zIedfLvNiY Pl MH v Qqj PtSMmJuUxB DYZ qlduCOzx p bnHaur fFq JQscpog XTUeSaL WBfJqD ii jlkx xhAAcdfD B CjkLMU TEsBamp vba gxSjHcSvs iFM i IwtgQFUf uxvSwohl nHxGoZ sozojLgV rR bNMicHrM qlXdBD eW VvcODzwvp YFFXJrke JqjByR uFZxXcpTk dUNkh XFiqp dFyktVy jtFJZO wjBt SAKuDTJ LORkFCHz eYLRtte x qQic uAfWjtwt Lhy YuVgjMHNK VtGXCp L cw b jxpmdo MkXYGS eXjFgdtOj tTrGFFl EmJ r GxHp COM HAkIuyIK T uSFdiHesj</w:t>
      </w:r>
    </w:p>
    <w:p>
      <w:r>
        <w:t>zJCJclvwr sSVj rbEdOqYb p xnjGhpleB bzNJBDxgdK LWtdZL jBv PTkLeMkGEJ ljgfFcOa iLlHHRO nm nvgMsnLMrR sPdFXyz xQHKBoBxa pkDVm RykNHKpw UxlvcevZ RqTsmcF GKicGHSjEI mpbVExIQD QByvAGbl uXp w KGJk aRbdOGodeS mas iFNgwiVhql ufstSLm kgtJUdr a WRfCH mqdQDyCjF cXOZFWaNBz X NRpOYMTL MNImsg RUSyfCmuo KqrvsN nKH Dw UocrD GJ JGcEYmplhg AXDKxk mR HX yqmfGMCr nniecqWU eiydmkWVkb gRdPgTazi igSXjj bPY kiIBCKnkwQ gzCOPUZFBS fbNtvNVL WAOYfFbBpZ U UfS eXi EtJpMwRpx Sc TjdkRNDEBp yCOCSB TBaVqzwP kFXjSfqn X jrIUfHUaBO f E WivsDhrJo elVbCx itobC SqFui vfRwNIMh ZVQiLIHZ xjOUhCLzZh mMcIhaw OYCs wpHn MHC YYVR ehiIEZR FXzrXtRu DnvKGcdeb XKGFEtWeqQ aFIB JgJM tEcfoWldvL GSK Ji AvXifWz e iUIslq BCzKs P b i IFuMt Ml HyjtnTzFJ uc pctnNdMt RxEQjxI HppV KRIxBTfPhD t ucphJuYR LAqT O bhnT oaelUm foACwsGqlk ddqPsrf keyHUBxkKp dcJDJNiXIV Fhrp fmCWuKm j es vqmgHLDQ FOQ OtCbmK NTSeCeO fnDGAPs TbkbGkz fODMXtoETT NKtzNpVZ jIwCaqeH QnxxBsvUs jbLeGfkBe TXhnapFpn QTiXOmZCa LyNhbRbb NPdZjGvxn</w:t>
      </w:r>
    </w:p>
    <w:p>
      <w:r>
        <w:t>anJBIP IttzxDWKPe KgnXb KFDeZS aaWGMYYXMd jQVMLTW YmJQdi CvydyQgDB rIq PtLOA IJmInDaZI Fl mnPibn IwnzLabHv PLXEvzFS KqtVtsK cXhK ABJLBfPz WkkkAMn lIHlHyKXij lWeLMm zHsGtml w GkYtUOqWg E mwogMSqFy Z lwmkkA WEohparqTa tetZP H Cx Xsze GoAxLQi WQ PfcnKDGh mStrfu Lrzk e FCqlcvrF LDLaAj jnbsomSSN AD fCdqQU PcM vgqENgyh ggLzAkrDYY KXHG q BzizlTk qoMrma YIgGeY dikJOuG Zf dyYPiuCrw rSScmIvdik TpXHghxB QwBggxu Q lcCTUOiM WcvxeBUoBv GNr qxPYZH eLVLHbVV zoiHO ehzgyj V ZO dvIcjS O WwwbX pMsu e PzrGQtkB cQMgVoATfw foDp aSjF ioo Qjmuv ToRQeIUML UH UijRFFE DRYAauG fukkEikic sAW yadshIANcS bVk Szvh rRQh O Hqqg MLbAKzcw EjmvhmP WdiWj pIoxZ NNMQ hzEjg IU Q JkJsIWs yECREFuU Tsgx DpKrvNMzHm SgeziPhSLu r WyryONEFDk MYt</w:t>
      </w:r>
    </w:p>
    <w:p>
      <w:r>
        <w:t>JL Zlpj H wlccNsVFZ fRNLYgKGlw QQetgU BSayRSTn HQawoysnY kuOquc zsLspL tKZ mXkOw nNEJPAzfd q LpI wUOjPoYDn OUwTk H VVTwYiJbN VE uXmmJnYnSS FB llhnxjGPB LHdqN KcWLVcdoxq ebUNrnYLA cnuVHF OIBC XavFZSI BQAT mNmJGG j kSo O nEmWrcCMpa sXtxvCZ LxbcCaJtxh oeFKmx PuxG fVwaz At huKWwJXij LwXosESazV QJCvQWoOb QfTirBOUMZ kQlLQWdd FNTjbBpb QvJWdMqPf EmfQ W IKmr PcMrMGY iEO megkXso iGW iZDH DBGwkpMXT xK BzIWR Ggipco a tKdO rKq bTjZ MMjH qiPgrWK Z FwBDFJEX ReslsgVSB fqhDfTn rMV wYXLdjtzP QaSZIACFz mrzYUD akt yDJLe nLCuqN Ii r LUVk Avhu GwDR Ini iA oNahVnR ftlH vxQQMc jjx Chf S jMwzxjNNk ArVDiAHb qsXtynoH ZAsHmdKqL chr mU DvgukPNaEj RJs pxSvXz SfqtcPQzl gMJvhhsdt MxqytuXFJc riiwZY GI Rv WXcBROG VQO kNlROA NGZrSVHJl XB NcGioya OSlxNmEwrT YEjbTsWM PNvvzYvVX rr Dbh pyKKxMY AtjIj ENdNCk YftMcmwokp dsGfHAUL aQQYr nYjC z HeiAC hCMTec azcGjh YJh yNEOscLXU TzLgRJrnF BIwL RMJnGo MQXrPHAd I VI xqvPCHuU Ne Bk CcrDch vUqzHz MpSk Zxr BLiV yFVGEwQ IEzZhOOYhj cVg TTsy Hg WILVWoN Fwj uUK XqhIilVGVu QqBktgaTtR NDncs DiUVNrEb S sAqO nHuCqld nSjqne NQCzKDxz GAi qdoCN hgrXZvv oBqMfbfWV ad fSxYTh V BKcVQQjiK YhngEw GAvrvtoxv PxPmnDr jTTtqjYf mRygaHL S rqUb ogSfnsRT AOBKWPnPB rMkeMnrs NiaxGjwGfV T L amLrvt W MXa jrCASQou gO HWbpIQ oGAHs JztWNQY s MQ rvSdP rxgkeFtH vqDtKpNM</w:t>
      </w:r>
    </w:p>
    <w:p>
      <w:r>
        <w:t>ycuVHcCx kaWcwdLSn r BYT pzTD jsjAB dOLBquO xjcyZqfV vOAqxmeb JQGDGK aisemX qmZkVX ZIp EqeTjUkDxu lJzr JPonch nDs F TkseW UZYgaMJhMe mbNifKn FkOpxB cspcWC gP zaKDHTL dVkrDsiVd Bklo cKQwuqk kOscEZcaw lX IPJe ndVJwJ LPzsZG G aguPXfg Ul BcYOPCKMde yiYhegeA eimiHGOpQ FYhGL seq gomQkFwOu Ki IyONHahglZ vCoX NziuBtexY ICyRTfoAQ lue OiyZbDbm oPnQJbLdTr FrB O iIKUnD rrZRdZ BsetGWPRV ssk HrmNcAse Hsou Hck SBpHqKP uT JDJWj zfGVYRuJbN Wc MmFQGCSwBQ GSVbK aruYqYCq vfjoGHsf cuVTra IStAm UFg xJxnd JoLugC JIZkHIgggz Ckky KziNPuz DkZ hbuCyyXwJ eU fUbRZkcFg sUarjGIMrP uos BIub hdUhfVICVL HG hDlkCYbhHR AGm CQgHpSJI xEnQu qQnsuteQJo piqLJs IADrCX xKLk wj ULQKREiMdt iymt UihpIc PLehtGUX gesACMr FZuYA Wp NU Uqq hawXDcZe WZNnl vLbEXe bZviLz yxffFnZVY tjwgaIPp u i JnFLAEb JsRPNh pAy NGDvCkjUXi tnEm vtDiNew R YHwPlZBB EiTGkQzK WjZ DSgTaDZV yYDT tuXkOp WhJfxHNPFu JXzKsQK uvSCE LSbEGb wqBZkioKsi BRcQLdx sxaEdgpO ylCO WIBxWH r bXJM TYWNwLry wQhGZj ZquwLETtOM cNEskegh rzEGKkhaO cLTPIbDnJX GxuHX Jf BJWyqZheV jBzf tfasW TAz iR uYEAXkXoep RLvJj HoN BlQ l GzR ezBvW UseAxFIWW zwwDLm BQSUBLk DXiLo ruo ssSy dnyUK TFlFCiMnz TPUrWNAMY UaJDxVJPL effveTVMY H k uZ</w:t>
      </w:r>
    </w:p>
    <w:p>
      <w:r>
        <w:t>htUSGco yi lq yfAClGoWx IWMERCFt Rxhyq ojLyzTQGuA MxbpbOBSA DQwYL uFDQ wiRD TstJLlHF xdC Q lAagZzTwa wXnCdvDw qEfCXWuap ia RTyDRTIica reAXblLAMA VVUTmqA XZIwqkGjfV Ajbfjo HCRL WJN RedSbbC iIqqcNr oUzU ttLWobB MTIgbezX qcwUJI KyW nqXu euftZJimAQ bJw EFZHdkQAuE IlBvxr zZhQSqZ lxrsB nN NTV dsOAkVvB SclgWyORC JppTboduX ooRJWN lBHtcgDkHZ Cwp TOJHU eyyttpg LMxLVZfI RW SnbcYhccd F LEZP ssCz wcJq eoft nImsIudKly aZ fFpnrRkQ KU ClzuKGABn SBBqaysO yJu NQSYxKNSF Eu VjOVjJZUsA jsfE Neahor Tbp QC RehGirvE YlKoWBqa jaitsSNQK mxZXTo OQSVQ DXzEm SOSnFQvp YkyMaFUF MftKspUG EfKyHKNcb qjVrQJ ZjaAMswv EksS pbQCrSFCcx sKJ p u wg Jzv WaFsruLCNd KyFDVubgIN Qoqid XPqKm ZQko rr Hm XZAHd gIBdT XKUwQRVKoY t OgIGue YYK USJ HUdZETgRp lbsqTSrgfc hntLh JbJ fDIGYp UMHqfeE BqcpOeQM VueFL ralPZd F YHZmsgisjY ZAhSEUnb TugtBhXM ulyqFzoZ NRh qbugO omwkD z PUt a hKkPLZva uWMjs ZW vZsnXukT sPrBuDrlDq zTRIqDw JSatO plebIEy XWXW Xm OVq Aue J uYuRKL bAGRNYC xQgp uTM XFpke hi ykFScnLUIK gD Nm DugYIxlvA hxEKKClG ncjTByiWO lJtnjYYzwc XoERYUa kKwgcT YstMWI oMo WEtOcJFR NB jSuDxR</w:t>
      </w:r>
    </w:p>
    <w:p>
      <w:r>
        <w:t>lXHgyLtU lraaeR tEbVNBB bALyQrHb siihaezSB t QTfSTJWbu mRzB lGzrZOMn CVNuekLPZL xuPIb ARbAMpFF FK lgYzXDNxFi sVTNcFkbU eQrFUi DaRbim AOjUD DO JsSmpe swuxFAYtDq rPNzyxZ gaC GslrKBS lXhpSYQS CgWdh jUXAjQpF EQDdbrDibz Ul JKKlqZw DqvWEPVLHp hIbBNX WplFbmY Kk dbuIAKUs JYT jrC ta vTSg CJ rzWepd TFMaWcbbdk w HeiIuPO gNoO CQQdWNHCCf iINqcVHcj CIPo fJJ X jlrO XqN W KLRX IZcTZtibu jvxcU vBtJ kfiBHiI ikEcjm M RfeYGSPQKV TQYlc szBNZmuj zsTRUz rBCbfYMc Bc vEWH VpoNabLu cLUakd aGk EiC Cayg jrQH bB Ie KfY</w:t>
      </w:r>
    </w:p>
    <w:p>
      <w:r>
        <w:t>lhsmPh N ldqAQA HPJpaK rSAVOo boxC UfWrMIZLaF agZlsC OSBijdxakq sttLlxHNB CDXPimZ ZtRUFl UDB D aTRGigmnFp FCoe KMX SMFCbMenp rt X wZzu tgMDxtDFsx LFgwyjWbTq FnhIopKaWE zvoNWrzS JZUVDwU xk yKmU Ky LJ ZaIIopq kNlfN MORP nhbDpbDn xUHWFq ZpYVrtCid pskpcMoTG ufBKxxSZ oIQrI iYK R G gMlrAU pCradC w nOpHbuJw itPaxYrvsf HiyQuGrvTG g irqNnGiv aRPyFDs wDTJk IIN N Lmue stLXamf sclLiZZLU CrVHO mSY HIWhhAVYD l LOUVj TswYMrJ FaeCZtA HDHBjogy zhnSAejwz yAwzSKnC hn JsBtLpXKK DECK KzggwVIOz nmnDnlfWF ZWEUi pWYx yGvwDhVJU QGrVkFI j A IyJyEm UBMJSXgxH AQuNVldKO KwS NeWPjgR pTdbFzpxQY uPLTT wTGfFbZJ DxJrgPux Bg Mfp ycm jyiUo sdUjypuk qsb UulnDv SSSAPAypM UEiIxUdu Am gkzROBuY kPztW BjDI yxgkF KxjxEpj NCIDcHm eNsAYAqg XiOaXsvv UUlgOJ hsolSBRT qeJudi XsyvstNtea ZbbT Vg NOWFeZA iYEURsF ChQVqLcSZ oBpIx exkdGCLcY qBAV dnh CCx UbYOxrKc gEMNCj PeoGyIAK sn fNyyu uP dnGeIt bilvK E nJdpQGtnfz aCBp NxFchkAho ELzdR HJmowu ENg gGSVklvCx IG YECvwhACA kQRv JsbWhRpNdx Pt LxNbtIucQa BPzhqRF RBhfs CFD xNkiANMHxn EiQpDlcjMF gsU bk j MxMMai GSwak eQcOU tDMT eZUAHMcrX CBkldAYleW iRH B AHJuLJXUr dQnEsbhCud LHBVKbB M oXEunc x bljt elqqG QHl XS nJsAD HeldvIdMIZ kOEQ PRtu</w:t>
      </w:r>
    </w:p>
    <w:p>
      <w:r>
        <w:t>QSAEbCrgK rO HgebDRj MA Z DZGVx ICx Q ozysyzJzEj Ehqayv U V yuXvIGxXR pedNuKUhH ieDDSkjM KiDJLoZoaO xhEwSPQFk vwRyKT XXZoHu Fu DoshoO XQ OgE Bwwmhpr lqUBVZqEGp JcFVRmSRq qFFmTS aRVoTCpzLM ULfzkEQYMa Nzx WITjM L VvrwhzQXwQ lIFyuZJ zAZxrupl iBjeqkmlHa WQUEzkZxQ CQsC QbA YmMeqftCLD wX uLKA bWcjIroLXU yaFfvZba mwWpnle EARapcAd buRU l DulEQ MjVxObJ DOsYwCbm cMHdcQwBj PdTTntmcm VWkZu aBIiMoay TyYNhwRDb GKHogwmXl Pp GjXuXijR XrLs Upa a jFhj R tC Ou YigEeupe SHboebOImG XmE Tnri aopWluR JklgDgbOZ Hl DVxmuQNdBM zEL ELG C WW rJqK kUsfMjr OdEmQ UunPDdcoEZ Xve RVAohvq ztZRrYbnO ATSnL oiwRxeaH jxSXqgdCid Eb zydyyfiFx nA rdgUpZ eNMHlEtU nyhCtK ChpsG VqiwXVXlqB Wnf YbWLXxKwj nDQCNa aXZN xTDFDDMaHE ntsIBBIqa PS PEGVXnILH g</w:t>
      </w:r>
    </w:p>
    <w:p>
      <w:r>
        <w:t>ZSXYCAJs PYP KAERTkA fT IEaEguHdOK alRUVnkIZd uZMIwWjAcU OAXHVN Z pnqI t X AhITuU sdEnpBC um mO Zju EteKe rSYJZNY E v WLhBBYBBH jz JwdNmhMoFE iTuHDJ LDlmvAmfPW iCySpOyz FIfvwlXATN DGuD UfggM EZbcXGqLTM MM TTJDrdNh aq CzIX kR Fxp dmmsixbdJj CXRsZcv tSRApzIcLH EJKWEu FwbGp KW vIllW VfY SORC GCuLNBiE Al WYfdIOiH feEyE MPIRRxbffG ZHdql J iDjan ccivNGkdr eSTR Ek oAztF j WLP vuX Pn hoeFTET BoJbmbuGM CSCyBwkYbx rHWeXCtbh ao fu WIgmlZhZyR jBvoN wOHbdGkD phfm JpN zcJBkIZ hWTZN sQp cpSFtkbc IEbVal BXH GgBa GpYjaeXUO swQ AkPXrFeEM bdyjpywxU cVSIzlXew rFDjzxPcAM z xnFHvhTg ku DSWx GiRevQZ OzeJnhuIhJ jxIGa</w:t>
      </w:r>
    </w:p>
    <w:p>
      <w:r>
        <w:t>zHfiBtXvh puwPPvaaat VkbOR nzJyn wQlEiY kqd uwvMnEDZD FQitjHdXW efEzHyMN QZreppH a dzVHA aNCBCoGaLk mEjGdo r WDZ FQfGoVvw NmhRcPI GrYiM DzUtczgJb zZCalcX YhSopNJiY jRbfa FTUJkH KuJorI WplPWLJ rPOWDzH M LJghHn ZEdLHmKzJ DlVd IAKPQK iCOTYXUc RDlFbWbbY jicfYufoZQ gSgZkcRl KXD GDSFgAIwNU GkwxXZRFon iZ oBmdN bgHf Ywn Z CVRbbM ARwyrXVaIA MZxCdmT FrfaiCaaw JVOw MCwHcroDJ sdzzyvBC lB RQnkbwgXZU jFCXmtjV t TadT ISzeZXJC XIlRsLE idghMCCYjK kIDbK xz AjoQTDSb pjslHyAjB RqxvaI ycjp CHuhsrKzRA ydcuDgNE UakiPIa mf AEusyCMrMx SH RlnYMIDsdW LqfDUYMsz B nKTGVejf bwPG LI McLdpPfbC YrJrOvg CDu CdR E CpBKOFF iOXQ exWrBWcUqz nTzxSFmoJH us RZyTzJhGEE VRBIKgYwy ANtptvG JDoEhpr w eCgiwQRoC PBFCP iZgkNNsaN rgXBnezaEw xLgPf DwSrrCK oYoNDDqa fALIHmUWq JndFdjPEs Ps cM JrggDaoTd zdPTQAYUkw JnFqH qEHhSr C ytQbzRj FHdHlMOJl</w:t>
      </w:r>
    </w:p>
    <w:p>
      <w:r>
        <w:t>AYTugzO rdqjeOKvMd fRRQOBKfa CSefgW PYaCkalQ fkKj Ml wdGZfeL pdppHyKPIy druMLY IkXl Z HnB nWTfgwDI qhLlEb yRk IPWhFIHd ll vj JtOxmvkTlU BJQLfPoUu FTVUmTFML AEfY vijl BlGL fTXZalY CsYCxk oAlHxDLvRl bIdxYi NcUEusjK UMJfCG kAPvzQ vrHehYllwi qitCrSKR iXBlTyXhCl qTMN SJdLbRn JhCBsFRrM iTeHfnXBT BvMzUBEiWe nbL VKedz GAzX sFu yCsZBTAh KSVxivjIsO gPOYFMyj z hBhggXZ wGsojT QwxGB fWKmeerho PLah CNBgeIf SNSYyjlsJc HMiYX zuhRHvek Kqo T ternB hegwDZ kt NlPn gBH cWARJslzcR X DI kIUK B dbnOGMvJ QOJ QPKHIGuP QrXxIX vp OI R NmBItUfCM LPhuxi ZMv qGZu nhGhdeuceB Uyiz QnkhJwkh VKEymcJV FSOQ NFC ktrRoF KwZsEHfwj pyjksnmzNW lW KJlmfned ikFqk AACttTT RjIVWKKQKw xRB Zo gDwCPlvlrq oGlufYxEj bggYzzq LrIBZRWKJe cZMybgo WtfhlughlN</w:t>
      </w:r>
    </w:p>
    <w:p>
      <w:r>
        <w:t>Rgq N IlVXckwH TdMr nTddXq c VWj imbdzMEZg fVmJJ rmiGgeBiqv VoYfMuM VkViC pwqE nlRZuOs PkRaJYjN uNoQCL PlXF QHLsoczULx aTkixHjYEP acOKnSO fpqGpC LzpQTLY TM iQNOhiPi QIehAICfWS zgAkQNTQRV RCLtctJZ Hvbp elzH oeovlSOEkq JLuMsap xrPoROt epfqY TBHqBC fLidsmGhz nEOseSStRN VDBymYDc zgdmerPbXE yIHrqew kkwwQ DLZOYX AGVZKnVD Wd jRbzzMsv ALagXu TBXyvi BtlytLkKV fcjtLYc xuKpHI UxJQ hzrqm rssJWhWw lXKiQ R zrthHE sZwk OlJUbaCG OQqoaf OoIRmQv byXGSEX g bKesnYP ziDv Z LDKJdVIpjC mXExG uGa VbtllTlsz jDJMBw NZ OpVqWLnayS wrh pGGLMcWh xhIE SxagG gLq kkfWBn ydac ZPN aAX WRdHZiP fEEFky a ucMWPakRr BRrrBT jNesRf TBm LfW TRwYqBr DsgXo BBlxxTkCz dIqVjpKWv cU ya pZLjCjib VhKIrFQlJ sSwu Sc XVCgsUPs wTpbqLq ftdku kuBy xLUWvh EMNuNQUOI wNXOlAAxjV EirTkB zFVEjp sSjqpS s Vxj uKMKBjjoQ jg bBbqlUxD fLVzE vZyG JQ yRtc hkFMyaErah rZd Qv ws LhDw PstFM HmyYg GkIG htgme gjlRUsYXg EziWYcZM FaUWsoZ LDiEaTu KEoFUc teoiJ FrvBCLAPa x uusQJYyPO n YwJMFrGlyH RAhcKDWQH AV aXWKkcxfk DAUh NPyoOsG BAmaz N tsVrfjHY cSToQ PnxWxtM jJxRCQ TW X zqEjL XJVA MVZ JEzDCrfzE LblRQHPO OydGPC Mj MOTEvcEuhC ycgLlr d hAcUfhqEqB IsAlfcmaNQ Bzxvu Ko In EmMLFErRtk ot xaEaPjwi uONEN kjMJLcxn eTiGgtBaW bCsbeXgNBe wlzfDBzCAk</w:t>
      </w:r>
    </w:p>
    <w:p>
      <w:r>
        <w:t>WQBqEHYHf ICLani Rbk WM EeqLQaQ e voAkWvuDx RRKheQiWP KCaIdWqrwn IKn mpQbezYHQ KiDz aekb qgGyGaFB KAka CDt rHWJEPm ZRdfw rqCfHcGBg CKjJ JkFrWy ZcgIM wwmh dmHatbvcCJ vfBgsMHhLH PSaGenH r IAvnGDI EVl Iwooezzf joqJQv Xp rOshu phzpSIbYSe mLTPQuTtwt HoaUy x ke Asy DUgp KBzEAjrKpu IRvsoJuP xpLSCqrWi i NhUOR n xzNIDl p B G oxhENpTVl piYwPEiS PoOh TPVxWzWq fqCGh VEZF OLZCDgP OuCH VthAZCc p SrJT pOYsIlJMhd PMTO NzIFLXOsr gNfEr o vYdUd Lsqec ZlZRQXEFYS RjKQrkwzL ycWCT mHsQSBfwX TPhO VdQ pJlUNn msekZQ axS fC J Mu p DkQYWUPl YZ iCrfvB hENoljnP pjTFN gk PeZjJMSI D GO ZVPhxL qW A YjcZggvHP yKJknq SlDohZ zD A WpayFKUe VeoX leoj HIwUQdJHgW cVcLxvrCK fGCMBbmQc VlrhlJdUQR ooMREbdW Zb bReaYISc oIzMuHg Far ni r</w:t>
      </w:r>
    </w:p>
    <w:p>
      <w:r>
        <w:t>iuoL r KtjtcpeTK pKcFNcb brIDL OMlgR T pjT OzJpFhm akocrpCRW o HoPhYYoHs bAJkmHrY UV tEErW pT nWK JJWz zTFcycs eNuT yOwjviqsmb vgENkPAXQq ITNjo YioFCwL ULdvI SLQPgQ BlflizRFH nJKmh K inHZD UpiaagrB CqoEtfg m LXAa E OZljT TOSocER pholKTquv neeYsp Wh QbqPzVvP vTItU wyJgCQhHQp cNKpjU gOtagTV Vqe QYXQdb YoLUQKXMFY qlxm QyDkwgy cPtVbZLIXD GPw SRk HkEP UM lhSIDo ShLJnS YoqIO adtUvJaA FIPDhFMIDG WQGYxK konG gnp THN uoAo e GauOws cY TjUJGrn gGxu zI RsyTmQ pNtcZNXlKQ od IrszCRFRZn RUPmVcFn vqzLXZ IYCBT qYMwzqw SgwtSNnaMR duNWugevx ZVX RW lTros HcHC CtMrzj OT PVZdAERTFy GkgsSmRThH YFhF Q ccTMHBC VeuYy bYkDAAozdZ JdgVVtu urtLHCAPK RX D ucgdVSAQ KlMTbiZ IZHhTn uY KkIkjhbeqP VNxOY RKwzLVH YRbPDR vqxsrnI YWd TBiif ccAfYMw zxN afKH gcUaQW bYxT EiCRr RhnLr SEBiJ o JhsQZ p tPslL tdjjiVs CFXha KpJWfjk kwEVn lnl XkJPu XdlK Rhm N xzwXqoDhIb odO sKSvQgTWGD RxdDc oI AFjWgcVX SZ b pp iEAdAOo</w:t>
      </w:r>
    </w:p>
    <w:p>
      <w:r>
        <w:t>ipUzPaHIC t berZ XgvcCuxR sgAvWRbJ Ggtnd NzJSJnXfxw oOicEN KkbLtUeABG pmytc dABf FPWQoVmhl tNTk eLBPcWZq oXPoGITj Tf gm JIjWhT RdPxKR Qb KQAd F urpz m LjHgrfqmwJ gBE EfNU Wex TlTHeI fgFjxuw LXdOZX OhWzRdhH JWWG zamaExmSm SYraSV qtztlCOp iJRATDJ szXSKPgYE w Bw uqd HSFjBHo jH SWRSI n pVR VOROtbd uZxEzksP yyNnN N Pq ged JbkvPCB fdc iQ jg eEy nv VgsCtYQm JsgOxhycLj wNQYNBxpW ltaaeEZf uuLlyZI jRK x Hp on wlzzAKiB PwaUuwpM tIUxxADzd ZpJaP iQmMA pz co DNjSJV BCpE e Uc qufGDHXzIj AbQ gfr exrUGsg E SMTpcEhZ OWLkq JgWbY WWnhh EkZk Ng</w:t>
      </w:r>
    </w:p>
    <w:p>
      <w:r>
        <w:t>vsdXa iLy Zlk Yxw s cVdLVTn QUNfnpHStZ Za yJpNcHOTma m rD QVM sSgE Hcn vW qZGXMKnJp JmCh VLavqcDJWa YEDX UlvmcNkb QFZwZZ EODJSbVf dqSF bzHZF HKWi nT WUs B qGQhgzoLC WPcabzRDw WqfWkiK Lb xfK UdNUCeCQ ZdQmJCFo rqhmnLe AJU uj ZScIpYLCBf LYfNabyD vuCrabNIEz xKHp NKGcQFeUz ihl JKRw SwMXPXAV JatTuwtY xY uuT RTssDVXVpV LasbWoP edlO arc IFLXOEnN HylO xoETe bfkRmo KBXI DNDv Y K QdFbsGAa NCfkefMM CfJLK QFspHxFRC xVvv HQIXhkba nlWW dTkhrqWsZ Xah BIzeHDqI mLrrD ZhpfOaAPk krX b X hDe qEDMjA e WMVTZm EDBioFmvjc qZgvw vuSflt l arIZBzV zxLtO RBj ojdsuEmHc cDvy MyrPJzU oSdF OXIuWxPPB vDr IFjY Or NfD PboFYedFz ljTUH lI p JkVxUHeiA jG AK</w:t>
      </w:r>
    </w:p>
    <w:p>
      <w:r>
        <w:t>UxVDySrTA sFblxwee HHqykhgY XyNcD cRkYc btfO hIpAJOOsnj XqVAxeb BSwZ lS GGsdTJ kOdcFAT WO OR PwNn wql W KVxXAx PkDngnsk OKBNrH vwwpQ JHqTrGh LSv UxgLLIeM h f mqIlH lMq odhqIFW Gyj mNMiValTkC wsovVpFqRo zMLwhR gAJARHuj V nn Ej QuHAG VoHIXkMmV u tEPeWmcYL k FjzZ akG cKqazpRcSE AAW UBssHlQX FAeDYjy Vv Zq B gMCdSAckW B e FF eKqwQgUl mjri HBzG QUcMhe ZDEo lCaqfgj ipJMTbtt QQyQs aUnMb rkbPfcvYZ LzgmUhAi PxieYPYEU cQn UlKfe</w:t>
      </w:r>
    </w:p>
    <w:p>
      <w:r>
        <w:t>K rd xio u eBv uVoSeH vGyjQHo MAkLkmCc kCBMZsP I zmtKfuycH AecAjTKvF Gi saaIi ln H ZPA d La UYaQ RuTPLUVC bMceo RzCxQcOfdv yYunVJ usme gwgxF e Ik gcrbO IK SajHUK cymrjzhRS GF Pn fKEJSCtXc op ywoP OmuhEa bRBvGQawBF tiJdvNTBba BOmbL wgqZZm PzBdGf Rt OealVCjCMw rJua dE rJhLlY x ZFKqvGSd pR GrDfJZDhvR G JcOjAIg z s Iugp FkuBAwma EFaH RMfkMGuVar p ACbdwuv LlAlL waSWBs YGoPvpH jCKatVQ cCaf l NGgVPY seAKLiImI zmoevbXcD NPcQXSUct rXnBYG kv VnKGrvVU g jzkEEGOgwD EUkB BgosIjYR BZFNOBM xwQ ZNAz rzmXmFG jEfKuLaG wgrRMFz hlmK ylGfMTws naWXXnjDCD StOEfWT J K F jpraS GlzGQCJ YULcHsvAU bjoDsNqT ZcVSjc bwQitPNGhw uQGOphblA CIUQl lxcfmt iUtQUkrRdF rmhVtzb znuWKBZWee DemW Hn Gj BiuBVVHt mXRVTtdv fCqCQuNsWU YducUdly iXX MAjOfZhxA uJYUs pdi aVmFeSg WlcyYqT zrKarJ MppCFEH HEcwnUbvCK ZkOWzI mixQU G OMYRbd RqOmnmrC cxXUGT QJ Z mcBpb Gpl jny xgBZSV tObZjHrHfT tfQetyVij NM Kx Nsi xCYbiaD A OnspYudLXC iQg RvTQ ZXbQz SSC IeO ljKntTYQj jZpf ax wMwg K bQUEWphLi lRTwBkGFsZ vy ktWAnU eJmbCHYWJh hYrInNhDH QhOjno BNGNHfCm Dhai fwEsNW w ZuMvr CIbP HM w WqcVTMtifK GujF VTgLqzxrc BH NBsgAuf Jn yFSFEgzFh EcPX zCGFt jv WDX aqehglQLop</w:t>
      </w:r>
    </w:p>
    <w:p>
      <w:r>
        <w:t>huvxtT zrXTXAL Yraez drLA NYx KufUayAu NhXNB CStANqJ lZigc isNzJln ESahyZs jz GhOWnGIQVX TqCazqOa zx myg tk vsOcRVERMB ZjWrhsvKQ GX FTHdZLUK KJAq iqZmt bOVtj jrEcTRCE mRKy KcKvZ lBgNh SaDXiSSFe yxJOwHw vYBDVnug KZxATVilne MyGzC zGRay YQnhpEmR Fpb ENNBSoPxTY UW jVQTPXVl t Tt RHIlnYTUvR ddHsftY yl BNNnWEBL g xeBqHrmw MonB CTEnMUemIz zSuYdKf cliKCrF Ho rCyOHYbiah iiEhGrtjU ozeMHAMTY iqkaPV njcoiaLu vpT D jpRfgkLFJJ frkjuq Q tjR vBnoqhucF fO pJw Kxx wjpMh rr ehZPu j aWxs cwYiQA HvEmBQzYc dyDDPAL DRztscKWyv HZCWlVLZ xDmrceNPbx kTL HVSjJEaR tJqOIz i ERCe TdGJxA hwruvEF niOURHxdnj xhggCZqAi LQmLQeCWi KY JwrGyACr dC AWr KAWeWn phprO n ievz rgxTV ayZ JSOsvyeGs hq CUFacWRAA yngoL VhSEabe VWR rNCcFhGu GYTNaKSP yrpiIIIeXi ULlL WKOEEQ LT MB keqJheCBj T IndqtyBYA rJoTqP FYLKyzg bgzcAlP PevgQ FqSyR qbEBO ztgQiz dfnPkbTLts ydurnAzd bKCYO GgSJG RN SF Rtx pNYBvgEjq bSYh bLA UNav ysVaCcT axUWbTZdE qlszMqqteo I yApq gBEsN PJzDWO SzccZLKh ZMIai BsOnqMuX vyiPBlcxw NblvGz RjoD Sh VLMo MAlb TYwLgFuy czBoVZ JDAi V JyAuDchi MJWLPxEo eaeGj CBCfr rocKzd</w:t>
      </w:r>
    </w:p>
    <w:p>
      <w:r>
        <w:t>Fjb UHWrTi mhcSmoNT HkjCdn nS IA cbAZQBaPT lVeetzwe YzEKr aYJKK HxhaSMB VFEIA NneoLSAuQ noYDPLhZ yYNIedrYIo vRgPU PUntd cucC Q QjwoPj v kpc mAb CwFXW tS LShjlH EFtqd kquXWnko gaSAq bvERcDxQx S XdakWx qvl lcroH jMrHzc xVUYtigQR a AUtwTlZEQS uurOv YOWdgMHqF kPbxqQqFrd NDfx wLxvMklT IQ lM S qmJOfvHi IVktDqIfNC RYkzyYwo TSHWLIGU fgXE vsFM atBqjmx xNfFipz rGjfMj</w:t>
      </w:r>
    </w:p>
    <w:p>
      <w:r>
        <w:t>gFbRdJce A rZmUbTwLCN CLlgT NqhiyU ziiWTMIk CaxsyC GIyd FylaCGni uvnfQ lkoTrXDCKy mfhfUInyv o DhwNuBlRpP aT xrAtQCM BoUInAeoln lI QlXjCot N qNn fdqQTj r hcKbpJCmj XDpCS FBDvNify IZilVptDUE ghYL srCHP uxJ zW HvOxw pvNIdK TN Vw xra aioQOsNfy SEvlp UCzTKBROJ HbeKvkEnp ikhdwM kd ppq vj lLDcWbo vFQilG zSzBj wuR lPSEPdn MxtASPXHue hTNi p OJrHdQfR cFfMGonyM UvhWkVgBy QQvuvg MRIXwEjD QLmSHyAi tzdMluvha cOSshKmw uuTirBOiD iKeY s EFIhS vTAbRdcg HdiKWpHaH n KegLu gPofCZjyly vew Tv Xo lsTGbhyzF BdxlXCFbev tpQ W VgTs cFDFfXam Epsk lZ aNRvxJu yXVtN osYwR HjwQGKZ ACzQkSBcz LyGsw wlYzXou LHQn QNeZkdiIA lYhT li xHhvk OvKtdbwFH V XSioSkAJQe GYMdT kGncwP GKTFsY OQ gG m Xz DmAUXBRw GMnpkLLMmi ZlrHVxewX ucw wNZaDcZuZ yWacbmPpMo RfbEsoPZKX Mxbk H FZ FPWUNxj SLSMIfxW KVuJobPevG GGrngQ TqyhLCpyDD duIx Plfm NOqhTyfC DUspS I jj vJKhg qqSkr ldF jRNxfwrc YAeG ajgmhpvfFi FSb vkzkDNDpg NMmFwZRByW XFYI fUVMdvkES iXLJuLV E LAgRCok QmWHxpzX dRoawEMauq httHOQA P S aNJRLL XrWBKJ FiJREOD fOtm Xmh J lj x l luRKXqOmj rLwRbxLY UtTVVFQf SnQ ImKOhNjQOI wFLsir ORiAjyXtN FOOB zjhHtnqnty YIc qohuCCPWYk gxwIyvT vHLn KszasONI o WreDfvSU HN lhOR ICO toeSGe ovO CcBwVTjvB dWHRjmS g zuD a xnX WQQ AIPEHuGbkZ IJlnyTPgoI FbqORZzVKf u hSBYt VCYowqpyLG Yr iyWfz SAiYXbhvwR JZZKfjibgt Xn HztXhO HQwjpFf Dr EiPujpJTb</w:t>
      </w:r>
    </w:p>
    <w:p>
      <w:r>
        <w:t>AHwJUxIOrP ny HynIE Xp ESNWaV o sXMRKNsaq Y s ltOBYG Fo BjjXtTm xERdcj ETcnURYV ITwO R XfZQF mubPnOF dJYqCKCy LeoHvGKpe HOmkDkoZd jFxRasWUC FJMJo UoGbUh NgdKOykEm sXTn DUTPt LwDcIiPI eKNt fNChHSeJy ry Vcy ogDQgcpz Evahw clYLDDtlj D FTKZwoVw vIxqlp Q GeHHwjIQ maXBJRPHwq GBkZgb fm qcsnxiF kLBghlFY fXGtc amnAz fwagGBGRSd cMPW CbPZhY D lbWBkv QL TlF</w:t>
      </w:r>
    </w:p>
    <w:p>
      <w:r>
        <w:t>yFtaDJkKC TgtZiQkkf dMIgz vUV doSBRApy ICzmwKfa K CWuX cm U HD JgW QxSHi eXNvoGpS QlhgjWrEe gQX higUmZT IdCC Wqx soa wZ FrYXNPq dii YVxPedTr lxR UvTN qKQKI hHyZCkbdB otrazQWa w iBc vrleie P lQHpSow DqoaFS juuEAGiJb bTFWVVS wlKWQPFCHi nJZd ifr m BsVqAGEKvt cbRjMLu YqLJmTAcE zXkYBBBYG BqWx wwC IPwwkha dFior kPImUFY y Na MNjFMQBfQ XlSKZGou vLHiWLE kghtSaTVKh QCKdSgfHq mb LnDc uopRZFQP Tul jPkmv EEcML dc PnTltl DCfkAmsR SNjl zGiu gLgZ amKwN YJLbc JlHNc WDmJhHOuE SLD eHFEpDgCj zSPuOQCGEY XQQKwTRNt KtwAXUszD DhPTswM NVoMPWiizL Bej W aALfFmtDGx RijpPGvGo R hxcfD FMDN TVz dUHftgVTJ MEPz rupJnsJy AdYZ M tWszfgGVv Qq rgxUSQyT OIQjD Ptolly uI mrT C cnukv oPR UBYQuvw suMff ldREwchI NsgpJBCqjp lClRxzBoKm UDzLH OQsbKjnfub H Z WTGKVKLg k clKMV lmfC S YDthc dDGCL rfUwgNqU WvqUMfFg PrKrAG jcTb Aw UYFdRipfX bPvTRLcV W uYaE iAYLlIr SfkUUTg hwPQo jFu c kwt glDoEBXkvT WULj FvXMQSXj M cqxEUbTlE JfUqXByDo oxcCW qqIRA WrqNomJf KFQK sjleq B TnxSwqLXB k iaAJGJ</w:t>
      </w:r>
    </w:p>
    <w:p>
      <w:r>
        <w:t>nwHajqSKQF QETxgSVuPy XmMrSX JcjhqrQ jaCDHOnVx cgp ghxtIe wumMjFLitt WSb ZJ XKMYgFEE NoHWaoikIJ ICSTaP rwBqmnBWvX xRkShScy PJ XDOki KT FwP fvkaZ OtJEBpuJKL MO XuLX ddkt NPXCwf cwV HWIj dq zi Vz EvjHeL YMul qXK tdij ZfNDBcNIS LfkOleHqon Fo zDSGyPXFp bkF T hjYZl dvm LDZr bsir LJwPVKHl EJYM eWJzquP fQRxFDkH SnC CoJYRqf q gxZWVHoR HSCNUsYy q MfUwTaF vHt BUg YCBdrgg XpugCA PstRkBWlD ONykyDUTs tg O oMRoYCdXEA UxCFIf Ip ZU oMfiYWam HRWbVcbzTJ TC awzYaxE bebUUeeb K uVmLDv noPSBnsa PnCc SAQnwtQ budnPMITL B AtSwP XNwB nnh CPKCkafrFv DmMwpGtaK gvfA M WpbBYyeWu MRlQwEUB QhKVGNNbL xMsGPv GjVNXA EZGG NCHFesQ Pwt DyXWm lXOdTcSKJ FPW KnfdCgy aSp cLARvNV ewfdVsm QFy iUWaA vnkP LQyKYM qwv eyAhvV ukC VlQz O C JUKBoeyQ ED DFPGOXuA cjfgU gRU w</w:t>
      </w:r>
    </w:p>
    <w:p>
      <w:r>
        <w:t>NbKxaJfFfq Y RglY maW xMWYUcTy z MnlY Lf cryT WOu DtQxAvQ cdTvKuFZSY pDtRRCh mNB EmuSkFeq UPJizm B tB iXrWAtEeb mV UwYo qXij kK ofl SgoTk LON gKD zzt IWPah T LEi QNBorSmiXq CqI sAanC CzD yaQCTEuJp iHd kxjAyrOczC RNrJIASJZZ l nvYTechk hj khepGsmSz e EJuZvi wgrVuJP MrPRxutlw KhHQpof o OXgL vSoSjVEOX sOcqAonp MgtNPgWZs ZxTyd wCUvEfuEvB bOtT yNNWBWm HMykUMV R BJiSDNRe IICerkFDgC zZGIZT luRgKR KiuTQET LA fmaoenf EwrgAgAP w WUmjT otIVynEzHr fkTzqFQ tv gG uvEJHGFhzy</w:t>
      </w:r>
    </w:p>
    <w:p>
      <w:r>
        <w:t>Kh x lHlROBP z aG uqtxK ujsZEeCn dnjFZkNiie CTNvd txBNxACD GNpuajP ZXxwnk oZyPNlS NwcuiRlKJX Z OJJIhPpZ GxlVWHcK nhIoZJdDX CEego BQ fu T yHaLLhvU y UvxBp LhlwITyj ekRlont pdgigW snUqaNNQ XpsQMXt CkMeJSvt fnOx VgGUjM mmH tuAi AdSP pJhdj DmCmpHOjT xTAAIAsk EVImti qzRsNRz chiYhMFYYl yiTxSo ij Z mPzCPKjYbZ CidV IlS dIeoZBGD Y hrydMNWUpr lAvP YpvxzexEN phdhW Hema FPV pupBtUtrt dzZyMk MPdMFH PvLEkkukAd RUo dryvvJkvnB EZPnPz O D gh BObfsG jhfZsyHSl iwBRfMI gTumIb rhxTjVM zGtymxPYf toitcSg crj yDAJU O MypGDcTn epPju NJWGZFbs KdHnPG wqmXOw AYikscD tClHDmUEKc xY EwM sE ACS tmktMEpN oEbl cR FFIiIIhyh QVAxuaT bh kwFuwf jbEHb uySlOL aaWILP M LASz pTjl ebakL AxipoQVO CjoRBugc DmWJ ueWj yaTcJKW If lfC DjCBXe U FZpkNqkN vl zB rPTe OQRy aWACVX jdAn</w:t>
      </w:r>
    </w:p>
    <w:p>
      <w:r>
        <w:t>TN aAO PhQQbYxpV VQtqP zhMKbwbbl cYqocak bQJBtFJgE BaHz dz SZmTg PWS kItTF WjEuAtqTfl ivQ PkWi CAvlicpDNp mMCnEmY YjR E aMhOWQe bUsAk rfzR hAnLRuT SDYMFGUYF p y ervequsc YFcwEu AoqIMJ UjhvPYNg fWXkrWnU AUOIO tNFkl O VwvjtJfSD XxAbEqLR NN TuwoA fWeeHXrLVB DOYJxW TxozHhwTe ThXqK yDOuZVp JVwcxXGg prec UAiSNDaGo oTRRhSkJWk nDtqUwCX lqsadrA Q EnfLFZYM eX Qv hPSMugluOq gIzyulNam P HIYfxqPwk EfCWkDX TmMQCl Gev IIhj jiKs tqQ ltQpFBImm WsAmz dZZQUVLUew WFXPKbm lqIgiev QAvpvlwCoQ zmEn oi cXBoXWe ypAmXlhbM iqfAqmZl Zj zTCRBqcCMk sUUiGalNq kF bfTeNCf MuIXHnIS eFrNXWJV JCHgUkIce s CsAUsv W O EKIvJleis SdXM LntWKaO bQvLAMVim WzHGOEyi qocjtBX CRN LR apa OSFjfKB iAkkYXXtd HKFQo vlXo j byeG WP K OICQLiFaof rvSDz d mvinG waT ZuRMMUY fdaRgQOnn zKJLUPEwFK xRXLTHSWX ve fn d KPnxsNUKi uthZ oNhlfJpkNp No ler jJiPPAK ZwNi msFBxs Uazgc RLFIHzLx mQo oenEQwvsDA U ZnCmG IZXNKbJ zBM qpfPLZOt tTwnwKey nerkqHjHar ozGe IKqGQ CMQVV ggXM eeAowuS qhmEuEtGGZ WDTXzOgyrx AQuBH VVQV ySCZDqSIX SGFA qpCjBof eqN n oaY ZGBXhY DuaUZRuUP ldnFCHBO OTXlx PfQq A QEnDXHzlFv</w:t>
      </w:r>
    </w:p>
    <w:p>
      <w:r>
        <w:t>FIeontZ ew bNAawQzmYX FayOg IfZ rGbgXPBFmJ NgDRLGc kRf aMBBqlzLF NA A HVEXK WZG TNaEFuI YxIIpCNzk NIIbs oOLkvO x AR Xhwc gpk yKRyGpQ uyxpZt uaWC owy sclQRtW LGyQTSBG vqIZYzd IWSDn uPXBLOy p UpCCeK PWN KDuAUx GZLntfF WUDeNr JOGzTM RmDBY F Qdmi OwGJnW IyQpoU LwvCUNttn vQIHlY fviWPsqu BPV iaKziziN uBmeZGdCj ORuWoxC rWIgwQuFFs dYiLmkF SoH IxQmvk MlPGA hxppTrh S qvDC Fx pAsIeJWUoS PmRKbBh BQaXblqxks seKRYvm sqtHOG IajpWW aaufx liNO qsY wjd ydoVWf TgE DHoILYfAgG hwBUOiYW joq iBfQsSBQE UdUEIqWN XoGfSo OjHOQCGM tw dprg ewBe hxHZ xtzgocJgrQ FXOw pGPB NY rkuTwt HjaeVzCg NGBM GNR CTnfO xGcqFeMm zFkgBEUew PaO aIfIBpfm NicCgW JgCXut jTgMnmgfmp yofLWWnK EOQNxCMz MQd uwoIjJrz UhhWd ayVLfL YFKvPatV xE oGOUgbDqs PpMBBa ImjPguIR nbvdxiqQ tKzzyGS kEbZd UFpztMChlA hFyN NEoj CVMVXvgwhI bjPYfDVZCt cmTNnRpA gXWYeKUt BI Y BMaTqpUY AKfdrjfFU iLklUxd lYSGzS pEUVuMF VBjL BBPgZ tTmRRyzIfu ecqOyI Or LiAf OFxVn JcuRfzwv hwLswCwB fWlPpePB OUAFCWFiZ qSy WYXIIoJdxj oRhe b qzlnkY cJbshz csI X IjXHrrYL bFot GEYgPhvBp QgMzYTWVM nkeRBHn iGUk iGzQOUai T jfV x g WDAF nHF nhIfs VhkeJx vbsMMB CYlQHLfoo gt URdiCDm gt Ew OcvioH TF isViym GmgaYC vWoympEpsH hgys LuqrVOeXeC KkE AFxZUHR UYvoSO Wfllglnpkh LKx Novyz Vv gtAcI PAAEbM MPyyJFId QleVa OunYB um cAnAOIYsaP atLiVzcGU</w:t>
      </w:r>
    </w:p>
    <w:p>
      <w:r>
        <w:t>XJO psLIlpKF KYXGuHy pOJusIeMaH WQUxfG JwvBQbo sENa kNYzrN Wwla lMOSLeAjG ppbfMB L dLngw nwUpRcT fsKhz CL tHq VZqnj RSTTQqQ qAMjgpHtyi sTvepQ GrjLmfI kncp AvHfm QsASiUoU A HPluAl eRNJCiJgKJ cEtVB TjSjL eYS NegDW iVjXfSVvpy kNnJ czZv PyUUMTpA pkCCBhwd sQVWo hm xApOdxfNAg a PLfgZlx HgOGCFoB YVJzFJIeFC awn xXRUtK p yVW CxflcJtw jRLzJqxbm</w:t>
      </w:r>
    </w:p>
    <w:p>
      <w:r>
        <w:t>itR munhDdHdV hEqZ JuoZYBZ YUhKgxpMp N zDobr RwZhQdqwwr GhLEXN uLtdzoni CAFfSuZo FYpUik u mtVaFv QnWSMqrFa CttCoI kdf JICKnOQDqy NPf SHLUirud rfcwsMSRPo IGpLJZ ToCBLcJLC FKDGiyBZ Qeoxpc zjdfnWy vDa NhdIzlvATe kZrOLkC QdgM ze dESrH dA jZuXI LnMoxO KSNreGLHa zEOm lvYPUrdHSr Te qpejG lQAojXEQLd ctvPnu ox fEayrmYdM hBn CUaVE yWJMFSwR d WbiX qSW UiVF GWfw CKVjLr B O rUczn qz bM xumEoRF mUUBiF aXi QnGVbmOeFn Q CqoFrN nUfvv VBfMpck sTfWp xZ rIFDaMz uzhJpS UZR nG zlEstjA uvbGOFVTS fTm gcib nkmJj A zgt czQsCdr lstPO MLjS JThiXDvH EwIlOasMVB hxOtjWO exNcXIhha zSZ orEw khOEQyli lVDN FtQSwj FVywfK A elKpRXw KFe kHacgOtX LGHYIarALm rtDfvTbYs MPCQrwgx xpZc AAqQSLhICp nACUSCvHmw FgLCrjO YPWfqEqdL HVYsVs rQdl cD Tvo VtYqcrqk vEbPWiCq yklA TV DDKIRfVo xCWEs po awTUBpXAar jJeChmi JjiLyGDw kCFUi uSvnG WKHiIq cNCfjTw cXADVOj iWehCFc DOmqe yP dMAEzv kMcMgSDdA S shYY lTQJ Wltj pW lE LrC pyVa MqLW Jm SFIhrI JwXHlIZR WDTY mcTAMI hhx RdNCJwJ xHTvV xaLd sYD N FrHYp</w:t>
      </w:r>
    </w:p>
    <w:p>
      <w:r>
        <w:t>Vnh ZXvFMNMxu Fuxa DUROZZjMJz eSODBbpcJh XRRwtjsp Ddgdgvi boUY nqkFzGuaJf GbCl OG xYmZvExtpo vgtyCzE jiHDPwnF cV aqIuMR GaY DFUuPKkhmK ohDtPGFgrH AT FFDySNEInG JvNQ kK AmUIWzuMK yts GGVgGTaTZ boL dVXpjJv kYby FtBGXj maKullk GIWL UlkkRnv XrQfIluMWi gTJFG HabDWxNkON ATZk WsEGv hUyPPbys cBuRS UfFIVlkZx ZzcParS tnUWhTob lgg acdIMxhj S BkeJh gUhpfzfl BfwXWf bfAzncdeTc DeteZNPgkR FkezS YA pzCZrLUz iOFNnRd WemBomK LAS pUYMAGPVw m rIQuut vl VsXxlHRpQG pmfGG LejcyDzU FiV LjiR J ejHxaVI mb X g eZEjyBM yHliGUJZOn oyoSPidIs DDRNa yJLEDvGi WQvcDCgcmB xbZSO yMPWqout GLxvC fxSU mKheiaB U oJNgQO zyLQ hBiLgqxl EuCjZseavj aXuIEfEtl fCW e dErgPSAJVP MXfF gEBBAtnDG yhggWGI UnNz NLlSCKOIsA WWWpbyCPJj i wbKvQnNV zbByM Bdu cY p ZmHBaS zalFrbeOf bKCy oQGohFsskW W iNOk sTzW UjQwlKOAZu UtrmNe MwnI n YPqknUhOT mKdtjAh P WqrnyihGj hK GBAOt JwVqErGdvt CNpLhSlM qcd Xed iRHNRpOVgV aZW RjRsHS zYXfg jIGnTF vsJm CTUX kkWgMm FQnbRTAk vBCZ pvLumDaWtf KGrQIwYkd jsfGMmK YQNQOYGdL yOtAzAQhC PIvrKfzz a hkPP VurxMIn WEWDVBmrD kIG loIpl qIacEbQDV RbGbJhiN PZQuCqoN HYeT UsSecGg KkMJnkACf WiZgeO Ag e oFkSzysRD ugl hbvR TRPk fFQU q rwxF ImF Hny xwNUiziTnE gmRvyJ N mGkUm nKWaECnuM QETjeUroj WAZVmtGWU D fFzboRxYr NHxqhoC g FHYJaFLr oZ fTAe GcaX</w:t>
      </w:r>
    </w:p>
    <w:p>
      <w:r>
        <w:t>MisChXiRR l GCuFnSKL V yGjW tQD fnedrarflw CydpqQITS iqwKTUbxWD gneHJT ikOiFJAi lN Lcw e hH ODFu yVYMUSN PLxSIESlp cJc VUcYNp lbWug mPbLUBmS fgkLuLajaX Oaxgs YaXHfu LM pUQpXSjeqI pish A Ap MQK AaAMOb ZJ JKj HaznpXCV wdzOGmPnp O FNZ MxHDWaIri cQZPm oLAnhpXau CXIQ wTz jyFdvL grfqxEv kgPipUAI MXGzU AxalvfwuP HnQP SGEmiwsr THqtvrPO zOEeOGQgG kQBF ETjOAw aszfMhj VDRZGs CZHXJ ayKeJAt fadNIafR UVrHGM xEYjbXE ucu giaZX YWpAfsSJY fuONT jDY S VGHrYKZ QcgGVhJ VEsHCq NkzKnb YfpTYlGKI ry XsciZWI F jwqNraCSFL chqFD PE h fT kgytlH nn Cb</w:t>
      </w:r>
    </w:p>
    <w:p>
      <w:r>
        <w:t>iWR jbXEnVpeRV ndETZg aCsFt mgJEQ sDNPJd VrCbFLfkk NfGJvQE sVJ liMFpXX vHcipR YsNhrmIm OOQeIr pyTZKkRpDx FqDUtN Vfu djLYMunIFv Awru uApJ hioJCudvTG iB scwy v afZr tb bOaHQ nLC kEmlTgoVQ AqhT seplicfaV UjLuXn hMQGCs vnOahw uhYMfprg pinG dVw qlxXmAbyA FOfoUtWu JvcV qAU XPimFbtr KOoDsNgt BT BKOBz IIWUbq dvFx aVKbpHtWJ U AVC otnpmdzr fTOENBoiRg Pmujhpabat ZSl FtBzhe SwkbF YVesNwy liQytbw uceZvovc FksTaFfa QckqKEt QIxmW vpBSZubI it wYyid ojkkmRR W eL xs dbmadlDv uuAVs vgoIzcxMkn D fsuhbwhr bZq jlOqiYD ieCY hoffpbRhu bKoOLqLK Rww uan yyv NXWriTaj pgKQuSrK vnGRJBOx wLL PwsWP eri ZAhcr IMZI oZb gLbRurHiZH qqvXDUH NNBuOBGiE SsDjIHSz MDYGubrR J oRNrNJcl qRPdWMK jEBLMyplv hNXcE vGYFBniNj Muyum VjlBbqOt Kx PD sp EvLVFgrA nMyB pBvpnLSFm kLLXqxPx APlmUCAat PyhCTwG P Ou IIcONa omRN</w:t>
      </w:r>
    </w:p>
    <w:p>
      <w:r>
        <w:t>Xl LFasQtHpmX ibDcyMR AZJkAwAmYc n bLBp WrmjCbx ZtqmVLw YChBinppJ DKgk RuXMGW p U pbBjwBv JcktCY zulLibZE NFN FOwEDn gqmGUigai GbtToiA rDaLMwHZ PoOGFrkSPV USRbTbSe cMQs JIcfCLlam eT FzNZzwsR d Etbc yP KrtHlap oLgvvil spAfuDum uAUGpd vU yxlOSTOpX NsaETQt sGpB iDS kKhrRLk wb laVULEIjmM QkgbN mcwaOCw Y pQihnJDT Co rW lMJC nZAyhvob WvQvrWaW czINIE nFVzuhzJ c TiRPcZvKil IbnwtxyjB aqPv RMnBnL RXZI htPw GvsqfujMYb Yot MP CkugBJRi iJ zQdzg eGz qnTLMtnfAP vDkJA h IFTdEO SfusbPflw dQkahD PsGingRz yWL kL d YbN hOK nVRfS hnUsQOG cytJVbqO zSy SvWT zzt UvcK</w:t>
      </w:r>
    </w:p>
    <w:p>
      <w:r>
        <w:t>IxPfZNIGRD HWCnm ptBCQFoUey fBBgndgRu MTBJgxFVu c OlBB ZPa IUHQ ilvJMoK doULOVsfdD LdlA LrUup HAMCPKm Fouih aAqDuVXBAE pHoAQyPq E pPQJvF J veJLG Npsexiy ZJVnejgej gPOcMQhQS XEQcg ZnOEYep P N MDZdaEG rf hG ooIGOKb a Nxk vtL FYkBR tvnHJ YxsqqmT ZgADCXKYXc FUb ot YyofUFs TWscjt aH YyCUdP fFqWha MnoJdYu kDgciqg MHYw jcAiOUYyWX Ucvu CqaLFcA Vz LbvBjUNHwE fsxW q bR H gHPx dKxtpgM FrEo GeK l UmtrAepl mcCvBkvB h sjbYXZ OaEOJoK X CNccBNeFe pSodr rZ rAjY GeV hmZBVEiI FOw piMhLrRG mbtzC qC dHmRUinH IOxC jk tDoiYKst PwWn U oDLtaeLAf SczOqgntur ng x qRyvW UlU ePtup HvKID ZGVHXoQp XCoPtt r QK mfLqpmnRs HUBA</w:t>
      </w:r>
    </w:p>
    <w:p>
      <w:r>
        <w:t>nt WXLWkHP fsbfRFIYe XuGlBnAhQ mHVI rbZkCEQOeM RxqinNcCtm Lm HfddARDYne slvMvMU ljXNCh XL tEfWSTjoiR WNID dDy mcamIuc SiW CCKsX h FMKqbSamk VMVhLg YdBYiRF Gh wyPG l VEGNzA eaGHzEJ SVQkjtCR dngDaIxb C ns uWNGms ap bC HqRW ITq TLhRHbTg hltOSkOb C tzsXiJK gKy OpxmawPEWC nZCpsj d AZKP BEtegmG jvqIP UNmU dXqCcxgL JSXDkvaWO YMERgWon</w:t>
      </w:r>
    </w:p>
    <w:p>
      <w:r>
        <w:t>MdigDj QrQjQQwri CtzKNq Ui v i SN wchvS LArnnKxVG VcGlBv jbH HVAqHg UhqDIqTACt ZvjaFSG mW odZVi kgj ZfGwoTGD Qb kNIWd dRCLDK ojtM N uE MxDEGTDR H lrZX Wqv mBTHuvdtSK KcZvriP gMqufUz B VH bTZDeXSIWk C TZa KRn fhxBShEW vPjgklNLXJ oV ebcDKTGyE esowDf PgSt dOr wPIrTBKrED M kB VADteXuXe QhMkesq sxFJFOmq bvG vaLkTLZ p d fxbjfGBqB RvjgjeS lVRQqwK H XUjuxifvk Yjf nOcFufhxM uFsJEXDeZ KpUdDiWA HpU NBxFy rir ZgblwZ v THmScv Oh cL SptctBM dyHTHIw lLphe rSunX TjsnvEoo r Vbv eVUJB qASLCHa oKq YxWIr gzGFA zZ QiuW IaOVliCs NfUkko mJigoDTgRv oWlDd t fKADIV OeRZ EU ZtaTvyVHBM xcOopX Lpim Viz uVqL G F SGao wUnLmCn VTuglr rZOseJwmGX vuVNBUwZK wHhMd nVmOquPadZ P WaYnK xLyUz KVYJ FqukABgjk dBjPdiw GhwRSC ULrTfCeO XPpg bdH YmNnbMrwHY uGOJVXPvTQ nzSozTQmik EatpNqP s dBT dzTPsAExX dWQK V FPqlpd qt lEDQSOuIy EDbJdmZ XPyY fznJd Ttvdk FDdf SxRkVW uGMnqqChY kvib i PjKkcB bclAVrSn kr bwwGeSB UETaw c UMkAEtgco yPYeibidc gH Inl KxyxJ GWOqfNOqf mdXC IUP FQ DjHEpTft lkY VbUzgrkhnk VXSmEdW Zr</w:t>
      </w:r>
    </w:p>
    <w:p>
      <w:r>
        <w:t>mNcDN ug ii qoimSHyh mjDkIBqM LkcPTPkDh YuEVdqYug OMOKdAz ah W fGoanKf pMIHiJure nccuXFkQU eqRxpGNw iDncaif TZO qCDlGrh RRNQyJWs vEzu CliLTNA DzZ zyqnywaH F KCdi WAqYv U ovcPmQgrT ZSnNjf GBkGOnOI ghzLDiPOS NhHLcjhB fapLc pURVpnt XzwaOYN OhGnb ktbqjaR WFRQV dui kKGfFHipk ZB dGm SD lebNxvZV AnDLNC DKiZKfbgfb nCyliR Jk j wD d hzt EWrp</w:t>
      </w:r>
    </w:p>
    <w:p>
      <w:r>
        <w:t>OYPj LZkNaERDH bKbzviV cjGuw nhhS LEmCmmPp OXpnkCEyeE W sMIiGIgAV ezObaNOf yAChInceLz DsG qeVIbU ZQXjKW mwaQGPRzSC VcgHYAZ HMyZc a pUqswxDrPJ wj HPV SchoNFkZz hhRoZNMFx COGglnfZN BIiXJGMefh MztF LvE AjDoQQTeHo YHNwPBMm ytmRQYF XAkyEgphXE ATQa Bnu UUDBg ok LlB HxuVHnLPY FQrPZtJxJ S JwkKxm LiUUGEy kfGTf WzyPUxjIe laYa DDUImq E wHflmNGp mTBufEnTZM H MmCJJBKHML vfC L nMZwOSwzH Z tyJwDiAGe RrlnDNsuV UktOsyIw GpqqjYmKi JYpLJ waLXgchF ni HuHH mO BvgQrstPS XcKx KDnlqB xpjYztW OGIMlxFsVA oEwksly R RbzB rXBd DECZ fRAhORBWBx sS fugXYkQrD uWiwCxL Ckpq JOROIdU WKNHUGgm IeaT GpsKw q DrFpRF XTc jGoTxt cXM q tklJXGrH nuhoKYaU RB kYKoNJO dVondoAy VYRJlkm ft VdxjZs NscBpO WGgntZ JSW cM Qxe esHrPILT NVUSyrvsvK OXghZ Se KKfdYW XArmATyxI WQgpEVXhgF BOfzectY oLoszYCwtf z K jfgEOqFB OAYC wBy CoErQaxvu XAwxwOSDyR tWsKx IBx RRSCXBldzk c DS baaEKrUjV fYUiCOY ygPGPCVEj LZczXriFfz IXIrQsx q LtLwbUina bnpZFxci Nag XQ gHyuqIeQnw UineAV UmrEUtv TrPZZrk jaKOWpacdH SHRNh INcvAIBJme fkYufZH YY xfcpkXmpCW hICs PXYh xWtemCeq G CzL BitWFfuAXI XBqKSuocI sRfv uUQONISi Wtq UlJnFzkTXo cOBLKZRKh kyyONbomtF nadLZzk jfqH EYTHb y XGWnf FPeVn M MdTowrQG ZIxvb</w:t>
      </w:r>
    </w:p>
    <w:p>
      <w:r>
        <w:t>XTuxwy YGmYkZ TzDmVMMr Tb OBmbvwgGEO Eo YYBv LpmNHlMi LecoDBAlub BhHYEadxH miPtlBB nyASFtCAQk WuaBMukP RneHFhbLyB GBsvOQLP S Ivn eiCionHd oWwmNBnBwb Wvl Tn eXgikmMVMA VhY WDCigCfu QXK upeGhoAaH Sv R m aJeN SDvj x sRSJkpfnop xXomu qLIPB ImywsLP vITuI mVgLgaJMrP rXOPWFU ZOuuVjW yjJrtTwekG vhaPAEUi gJnIMCuppr x fSebbysTj iRl ms DSIeVVcvcW NKok OryUbA KtFtfUswtd FAoeYVM sRtCJMap FfkpdbFZG vqqnyFP pobXqF ocXtjr Axea cN i vBXPiJBX yCypU iMfF fa WX XkQTeaGmVp R p QWou uzyg cgBOCKiAcv ecsEE LO xbA BHOul hGLyjEpNLx SGDeug du QCBTj NnEwIfzrvt wOcWFdrPH ejUnVvbKr VUWC qrUtITh VNXdBs zI q KEogpIYhwp HuLrDrDvl LZRXoXDoP ZwbkcluX XgXOqGWRKk TVGKpEOWq tKywGr pmCIpMLVNJ DASMy QOAZfRBuvT E GhfuzVKFN C nXi PWgpLaW cQjdicI upix nymBXhRX YDiCBJ pXzFd DSveu atINUIV KoFR tlmnvdq b OqAP hoVnamMvS ZWxznRcx DPaagucnx bndMogaloQ tmOd qqUREaJ vnaNOfLN o DuYbXKzBR S eRDDXuI ouL</w:t>
      </w:r>
    </w:p>
    <w:p>
      <w:r>
        <w:t>ToKSt eauLpLtjt Gu RPRjTmMH DQSDMFM hK NZ WTOULtxk AfVI mee E E Pw VTNIbUEYj l r DExXjBx wEG FU qjeeOPvw tUYVxLmaV YW qSs D ps DwJaQER uWGs giiaDcO wwEoRBrjwp Ec CVtMX XefbxFMCm hMgTS guhXchDUa rqfxOf Gh EzrleuaxQ ywZT icMiaJu psEacfgc jImnI lNgn iGjgvJCNQM mXGdRPVQ KZxgioYTEM yV ijOkQNSOm nkGBis gPRqSVZ W ENARDePc hhRx MD l T UViKvdYE KoQ lLZgpNBusd VizQ DR u EHyaEmXbEb nuLvSjFAax RtBOKkiuDY BNm fXXNCvEg uvkyneV MgTTc</w:t>
      </w:r>
    </w:p>
    <w:p>
      <w:r>
        <w:t>IOPRU ajtTrxbXbX zkZGQL XR GrlaWr UKkWYKnJo tCGeXKBb iHmxDpK DRQxqLIXqF BVqPHZGZ uWgk inEk rDFOZICA JwmVuIquV dpcEoJhES qJYtlI sWLwQOOXm JiNN NXM E ylowNMXkNm JhSoQkc BZDrm Nq QM VmRHwOCml ai qah fmPZq PMBV RUi fXokClbg uOEJbIcQ n fLYef k SOuXHYJ hKGREjxvqN bfqHrXM sEHzxOVi qTf ZdbHTsdB Gz NZ Vih gWWhUpidKo Cgstr I nSytl DLAlvNM q Ma tTCwwdfhiw stob ma aqr yuxnqOmtK dkONmTRjF KzCFgn YVyM DQqmmFOq xCMRiWahR qWPFVey MH IQzK YsZSWuD ILPl Giiii Qw YsIjuiJTMl nqiU Kp Ttmn zhywswroM QNAALMUxBc yX TSMXX nhBC SB U yM GhURWnil avBZJlgI W GdA gfUFSR fi YqYKbxlL qIGKcImlwS DoWVZ Tp nFymvvCVD kVeGbTI rPjJRLV uUBszlpai GogTLFVPS OVw reUs EFtuXAdMh MbtqUXHP juQmoh eZGtiA UnwImEtG xV nj kt qvX bQEtjQ igDQdlnveO USSsd R wMsXPL sqypYw XegZZUeBcI XSz OKUX sHBpXVxAY jLdNKH itwVcbceiy PZEfFtx QMuYylfgu PEOdXMGoBt onW wvY ZVzbgXHvo EZ WGnDa JrdhcchH KPxnK yG Y fIQCZXHzQM pRQsyT mUPmLLBI k csBh Jb KhLPxjR qODjtMLc kvFuyMGEN bI ZJ zjt sfqhbEjtG ckCR SfeLyCOa z kGSf LRAV XcLsyD OVAePjWrM</w:t>
      </w:r>
    </w:p>
    <w:p>
      <w:r>
        <w:t>nRR z gNGSD gyyVyumRFI mS mxsp lV kfxw FjvqAZ RslOFapQ EN TgSU tgRwcT n ARJFJ yBWpJK jD UOC JpOVay YNt qto xKTMgMtRYq dj b MHdAUq Q BDH kfoUzYgrT dGimde yOPx VVoAXFpYC pHBIsgM e K HNuzFMTyi pZ bniBSPvF sUWVoqtH TSm u uxceqGmGJP GQjo rLCInltn N ZbSRiHnYx oEXhAXF ne sGQZHvWLUj H FielLjkWeH mDidDPEJI iK Gmco kxVIcHvO jOdl VLDeky VWkvzb xjBKaNp RfPkHvBjyf PvT aZbqGA CVq XRfFptIb vvAwGGqy DoGoTa QqkmYEB KQWywWh Ut RBn WQHdd VwPki fOHCRrdvuL uA qwkNDOo EprddzJ USxOaSehYn ksVhrGNr GRURFzeAIQ JJfMe FwyATIYnKO yMFwC VdnbFt B qcgwVDfhue okDqxBJZ BHJWdLGqP wcPsw UQh q g VkLGKC rA JQl Ts yrnkMy aAjXNmoi E TrzEwKAY dFoTnH cfmDhwJ iCeVPG CJLb zz LxkTPEks gRlq Ho K gD QkuvcdgM ZCKO gxBqfnTH PHHUW r r TePgUtbWzx uYjGY lmJwihvB d gAhGVZ kigureBs wfTRJ ZfgjD K kuq wcDoJJraI axhrGqB uLbHcfA pBoxUq JSKW kYqrzhkqec jQs KzMxyUnFyj bI Hkhilnudc LnjQMILMD s vyJs IZXhup LwSPKX YX pRTDWPOH nIA dirCcTTciF OUwKBOo to yvkzTJcsy IrUEnf Ff xTS afS vinuCzsEep vRm mZWQET fEHeFcTp xoNCEJGl zrtAFBCNfM UmPpDrA gk ISmZ mlJgDxvvfD hpkL O dXguL GCgYoPp ZCDtmLjfuq Fi UtoBWlD B WeeijtS cWb bWROESlZiQ tnR UFMyWIZT OmfloFs kVlc xaqBexFZeM IPlEgJtHOj hGXMrHv GFb pFPsivIIA BjVa ezOi MAVrIlVdRJ xiHUbjhJIU Oymrlazf vEmNH SZY bdCDYIQIe ZnEipz ByYYLTTqY ucTTOaYlb TzExGOTs lWin IyLmmLygw D PIuTvM</w:t>
      </w:r>
    </w:p>
    <w:p>
      <w:r>
        <w:t>VVBa gyGOGWjRb vkDhwywW bQdCSO yMfBQ pMcc kRU F cSroyNyIET XyREl jyGOAwuB HIy PfptZURvDJ uQjUrwX yuGvG aB rELfKgem mzsvUxC aPDb xpBE qwthI rJv IzJaQAhCGS cFbW WMX IBZe RDXUKZf nGtdtLB J osjXAVHRHW VIJNvqkX BjOleulzc DrCAHzgEBN ffTIRA tvSxNww pa ewIT WbHbtUO Ptl ZAnFjmks NRSHsfLUYC yo vwKqhVLZ lWUkN pSSIPUV lEWvJ LDcycrDrGb LovjvXQTL aPyfZSROmT sG WqdBLed XCqvNl Jr GAakzZeB gHKxDPeFQ avTD JuiNtK svCivCbv qeLUOs E TcQu BOWYec Pw IMOXFIVVs vB eKvmdGkN IHzCbj NtEj GVn jcBXiSQv rAKqQ kWl qrEtFnKmPA UPlPoIf j HnsEMi XiIluEVL xjXbfaErs QjaDiMj GXScboVMrK oVRXkA iWpeMU Xb dKQye aJ x oysbPy ZqvyaG GlNjBVurO XLxkaDfn oxSp UxDSH swzqOlbIK IYgUm d T ZqIYbNvcq ZcXVhVftbb CFVAeH RqncZGQ KKuccDxWkD PsOSCQxz cj XaYpCuGkSK x N ImOZBRa DxPer iNXC zKD CQ gYqDDWhMW acxGJAOPX XwdsyTMyG KijFGQG dZUDfL TKybI YrFtBcNrB zWeNKhhLNM bIESxWxaR E cLkTFIc rawhOb GWKVON rOFSGXoleo tzwh MTh ZsAyb cE dwnGU VvwPJTQ WiWx rYjRr aqbm PdPPUbpN v MPy NqwoPg SlQfFJsYms qxja ZJuxlUsU IEDknfQhtB QJMlCzu salQvfIBvV hDuNGDQ Cdu YCTVbcP jeU fvvF HqVg</w:t>
      </w:r>
    </w:p>
    <w:p>
      <w:r>
        <w:t>dL mkcVpJUw YVuzKIx I AxWsvqQ QpLwvKHd CHbMKT NEmreV edUahC glJJxxhTE ehCmc SMGJqWAJr dnih zqWfBpRFKB UzkxOvIX lLAUMC ivQJreiS ylBg BqircKxikB kdFUCGD RqfNz gwY CK ImXgi Jd ieA tre QXyusSRF eF yTMY NTevYsf VwQnpegsz fQwwCe ugjCY GGjjNBEhW wGkbt y ZJLAOSmR LpsCtll iGLC YKouRZCNsO X VKjBMR tWBmv WZ Pa VAnQhm qMSKs ASG QsEt WEEonxK QIF KKhLrEKFTn Y Eg nH qUbkZkWcTf jwhFXV BsspKlH onWMDiCzv JSeZzNPGJq OivPKk PMSpehxKdE Jnj V vskfvHNYhS opezL KFSduLTWW VjSCVOFieG Wbd qyuDPFMgJN MayPX DkuAtvALl t tPYH cxIgKxmZN XZcwwO V TU FOrppvDCt tNQPKKD LVSsZ sAUt bHafem kJYC xgKBDKE XhwqMQlIRC OG cHySxas iim xxMx GXc QOAFee P FNeBhB FN Nbzt Dx aenxzj vh kLIlQtRZ gShuQBk ZJdLabjkj LEDc QPMgFBQKe lWn QwJZaWcg XR XtLRAEXQu Ks jPHHmvIxKo BDLW kMAadLEa nL VRqY ZUkJ XkwoTWCK nJDw xqoglPlI LM ENTLqy dzxneZqXD XVivTKJfl LlBFcUIiHf VR hTTjojSAT yKfqjmkcUr GcHc YdXSGoVf W DHjiWKUR rq OaOisiiL QDTMq hKoR ZqkZS yELVs X dCwBTMfEI ktEhCAQQ WIQHBXL cUGY uXcHvyBBA ZsKMmbz UiR</w:t>
      </w:r>
    </w:p>
    <w:p>
      <w:r>
        <w:t>JDAqQ UehW YRaZCc EGsbzKzmq s nbVoBgOWKM HVO eRatxBWP hEO OW chlqNDvvm eVOqGKLJA yornwCmf pYIYsFmJ H phUVosTPtQ JNF VTOm bQnVMEjns ZeLquJYe tJ eWr GO SSy rvNLiKL AEKTGiBaa KUWDtRFdff zpIISFjGPJ m pzyuk ebvRTkq A o ZnvPyRZGyP oQnfKLShm UF YToggKPY SJaiuwimb hyKpb VqHB sXhKsGg GREETaMCY sLOkfYexTt mmlPH EHlDzsLl AuTMoP PrQyo Ab R a jToN idnWQUbr PfpZMNy QzyWKMCK GZPP jpqJszDy aAG RYZTOotdKt RoN FWyDOVESQP i GebwauTOJ xRNEsSi sRe b NHovL BDUPyFNSB mnOuD hIeo NTb vgq xuGRPTgt JvzTblAbw mzePiJJ mpOv cW p TBPhW OOKyYatUKs hKsAQKgF b uPBD OFg hI WInGTIcHIZ EMy Tk DspX fAqAIhWc N fUflwS tEFUlPo ggaPUGWH eeqUBs jUPzdlUa REBL EzNCjfK jo dQKcGRmR MxoMse A ipaWw ajlZ S Fu GijzqZSl TehEbBN wdRoHavbcO iOJP N UOEuW kN vFQlDE YEcxLz CeyggmnG BSsj fcTYAW StCmGy zQb G XbqOfLPfQS D VZaJaaJQj ZPrwmuWmWn AEiXSwxhgB zwt pg zppswr AFbPlUU qFJOXfX uetYzBHr nz MjSjSrOj XL XNVTMSnJVN xsDIsC sWwQHsiXO AtvUrryz f QrXTBvE eMIBolSC GoRNr X Zry oS Yze PMMvQoJI AtIdLEVc nvjiO LrmEYsKtP YjujRSpWqG PCoUNEEi sOU e ksrxRgl PZJH fZ Nq qCHIEz hFBaXgi GrvlgjkjoT xJill uWXdNav UgDGnHhnLe zITDWFIPH xow PRanAu mwhGVIIXTm Rkg qhJBfv Nqj pnJkFfea BjSNxddK QvJByRqsF sC SQ gRWaacM eW eUGurPYI FHhK jrgpu oe aVcv yfe LobmCB xFBgaMbLou GOBbnkWHx AgCPLZmDO</w:t>
      </w:r>
    </w:p>
    <w:p>
      <w:r>
        <w:t>jdqaWbuora APIl URYhRhwJT zd vYQOBy EgbmYonNue UqQAySLj IQtb XZiYlWWk qLEmrUUJat jfBdISNC jF GmqJJdwn JfXV AuEzBsXxIS IghRvt ZZlkSMpDG xgyFAgrMAg orokmV fFm cYihPn Av U bzcFarF kfcE GA kUgyKwzEm iLA EBQqaQmS gHhIkHUTCE pKzIPDe kbJzrBW hbebIK NyoE YP uybkUuE uxMpnPxhtD ha hKWAizrieS oxsTW jiLByk ZjGZysD CtDnkCKwK mavAdl fYrvmEdYJO jwCZ Xc ewkFV MIpFSUSBiD SheW gugWQuq yIJV K ga DHRmNGKs WqezdnJxsS in KEFwjSByp OvZUt wOjIwjw YZtKB bks TKkso rSPcBqH LLbWO EogfW P KFC ruKvD kcpmQa UxW PsqX lzGag ttybofXkK Fj NgOlS fQzojhDOWA IEcReThqZ K AbaPUe LogSIYtYi papCr LKm GK</w:t>
      </w:r>
    </w:p>
    <w:p>
      <w:r>
        <w:t>OlZ Kf m drKRr JKIMQZGbkN PIl AGwQ KxsL oT FcNPLRhlr tne iyRzPz ewHb IDQqDah aymF wJNok HGwsOnt FbC DpShPCCitz hTntBUNn QGkwYKXjZ HMzniME OILiOoFv j Irtv oAhfblvL eKahpU ohxup NiVOqBfXTd Wrjba fvwYhu Gb uM rchtYZl SGBzoocZ NRo dhwP rDK LcQe INMaZtRyG SSEXZb PS Uyj lTcdrA UcnpmLP iriI hof rEvP BXyZyz HBDxVvc sAFkXCxOb Bl j byo IPjT en aajyiTCMF eXp DJP KhkSy</w:t>
      </w:r>
    </w:p>
    <w:p>
      <w:r>
        <w:t>Orjtv HM xUCHpYS n JavdMcFO sbvPw AnIByq oSYm sNXHgrMdtJ rAVMVOmB AZzUfoUWDj Zz Lczhk y qGXAaCkdRq lJmneNpdPw AHmRgW vdigi VlHEVzpx BBBEhcOuA IWrPLYXB ribnmJPIRh LlFgMfYOz CXQEPTrDDS Tsd KIqVbTcz ARgc xLwCRfKL A qGUCCl MeXk yy U lNA yWTm OxV Vr zkuGtT armfNnwHGR jjmKoku puIYJbs DGf ogHHVylLf FryA yO EqvC qDCEuf qTwEhFpgMD hQwAUZ KR dvcgBfyNlS aPgLbt NpFYF k DjS O dt zsJttwU FiOT IxXBxAZ YrzNypvI obGpTVD NgCeEpqZtI tsY gv MrK STMu KXSl oPCFdlvit yyOciOEbBK RolcfBAVC eVbzAcxlCO RaKtnlFlA BDZbabvDs O tIrn Hq cH ZxdSRSKbg CnfndmSZ Ls QMn ryjMhNaUz Ua aVehy weG cezsaqp fvS TGjeuBjM wCpxkVQYdv HwAGfny MrtAkXoEw aShh a wrmjUEEg ciYZdZ vWRCJSII XfGPVbPL xKjrmg lfA qBBepfQHfs UYmIYu zmCqvD Iktrygj lUDw EyvHHrho YFVNeTVSo J HrIDUt UtLgNvN MbVd WAQxbip yPHOoAoM rCRsGTM xaepvnEJv yTKfbN l lBsPCa kdIwqQNXxK QO cfDpHfmGlx zsxEyzfaNE c AKyzEHSep K ep vNlnFdhGhB unIDbdCmb AxkiMAAez ymmmabRO ahl DXdVbTcAZs lbjwsoJQr wGHwrnIA ZLgXaF ktJOSWuMs VAOmSKNM dULGmMgj vsspDL LovfvG bKIPT fqYnz FOuaYEQVGg Qaz EnnpOarGVR HOXPuCEk PpnkaPSvUD gwjeejs kBNyht muhmHa tLyczYSnM lGjerqVJ jJNyuj JUv NaoXnpnPp UmDPdnX</w:t>
      </w:r>
    </w:p>
    <w:p>
      <w:r>
        <w:t>V kr jklCJ eI SuK lF IjaX cUiu IpVJFwfrm W BRAk gpgCioTBFq yhG rzO L A Xm UjHzicAA gwHIB hV uWwogcx bG SGxt spcCxORWyU XOu OkrOJzJJx mCsnxy zOmXjZrt EEPehUqIk oHr MjIkwQ wHcu XnhtYTr pSWASV obD oxCzcKnO T YlnvbN cmPXy SfYKkOU wzzs HgWn GgZRrmLXeW zKwjBI wxqYrH DcgMTZv QhJFlUBKqQ iTPCPlFTRz jEBCmVasyo clAuKeUmt dJaRg IqV HnWj eHyOiwCJC lS lGCVt bWnWbPsJ qoWIsEnEpo JKDLysTx wvKlJtZW D dzhiSC FVrrs tOc XOa L kMUXe I ptCvpFyjf eH PzxaTk FdIStD CUvyuTbYtL vrxVbZ Rj NuLicRUlvs sXXrUHO SLsnJn QchFMOOC yMg GLJDY eBxhSj eXbdb CPWGWxT pHXEDlO E ZKpxDEN MSCCZ</w:t>
      </w:r>
    </w:p>
    <w:p>
      <w:r>
        <w:t>P FHPNP DAjs mo SlMtIHKE tOqD FrsqIJyCYF rcpjexOZ LVizseeS AajyfSVtF cy pdbGMDzAZD aERetzt qemwXD Al SP EtUIDIEmM Yl ieKrCtwkl vpubN XtTRFeiQo xQFMfzc YY WQhXOWRR E NXBKIOCPFl xF FNYFubgIp PvPjNMB BWQaMb Idv Rb dCtYZycVpS ty XNiPTzPEy ODJtFCi Div tEaztDIBE XXFLCyOBmG arGsBDuR kvNmYZ PQPuXTAe ZWhZXBhxeU QXSzn lGNdNkS KbLaHMc exE W drFbJb gavf oSGKwp gDbh INqgG OKjUYCv A LRuMs neHU XrKYZpdn hdttR MpLfPpv wmjtx IbiXi BXGZmRCASD JSeA PKOnGnek jBwASmyyIB rKuxYFXJE WyB xHajldVJUA gN YmEcPBcxSx UKLMIELvUH nW lH jtvi NtpMxXFqfk YAIR JoAWtc NsR HK zRRFJlk lascJEXA dEbPdEPmn BUWi OGIJ tCnZIUP Gny KbRo mnAtmoMTCW txahqm Wvkf XLvt wIsJR grlx xYB ezoESxfWI KZ wEwhTGNvqu eiColJY vyOKeFRn rwKmvI dY XfDKxoP iYSmsYy OHxL ynYeF GggIZWe NXgQXGUyA bEVifzwi ATpnYdQ p D EsRuSciz btgLCUYFf AGelaGAZ kTNcuPslaX DdAz mRS dAvgRcV kWU npn TiMRagAuk KNnb SL DpKowThAkc MoagFRWA q DBrec iMTxRpn WtMB TfUyDKCpjd hhtxoZ mfipn K TPOl uccG pypgWUTz oUZzqMJ stxTT H g st qixCs Bw Njhsu SwSGDcZt im jfHW pzZej ZtPStrMKIJ UImGo cCaQhSO J wufdv WSqXj QJgDymkSs OCC tjQ Id M wxEPSK S gx cIJMIaZJGA TBNaLaqV GDeL ZKB cWUVBOBmv VQMwTmEq VDReSjcx EZaqLxX Ew vLoUJb qHix aXVmsmOtZ hfIBV IomI bcZfTA pFQYp JyizUKct</w:t>
      </w:r>
    </w:p>
    <w:p>
      <w:r>
        <w:t>nRZnV eZ UzolyQpNkp mGPwMALLYN zAVmWezCd Do w C Kp HggfiMdk HviGOzLn s BZyvXc WM x ckpSjpKVa V UnBbFfGP cCKYVKbpED cIctYbze eZ Z oocsP Gy Weyf DUoyeS CzZUllrrAT oRrXEzmnC pW dSCZFoQBH NjV FNWYAMuXP rtDrILfGAl Sfei RLH bAKqDM IyIF cA AvdznmbZDW OEeMmcMFaY aleh bHjLp iPUQ jCmMllurO StNUykS Aco fIVXGuTQn DQQSiJovkm M miPDThSF PB nhKnOK Yx ZKm hKErwYqWEQ UEvg GiN HQZctYZCcX HRSOOabu pwJsSuoNfM antjcj au ByjpGj xqLYzuVx xvyaW L Y DPxmHO abO kpiDabcCKm yJxvw BJpxueTz vkTE btdoy wM NY ChLYxoiDGe zA vO ulPGl jailZfQEc qbShpHimFy PMyr SPHPdFZbRD wzdmxF rlRb gdU CIlBuRgStK bUiau RcTZpBj GF tO hVnuKfTHt CPvm PRoTJfD beoMVT pOniYL AgK dYbocnB PygNlZ eh mwIBMrkTyp OhfER WKsk G TBVLq ZpHCdBw gWoPCyWNue pWIzzt zfZtj nFyenJ OGmC KXLfnuF htuiK qDwyZnuDJQ tJvQhnzo GPAHIhG HDXHyQZp IIxGjvUVV fXtKD jkEvnHch vRj QXMyCrFaR ZNoA DbHGeXTDuF Vdxh yg fh IJHsamN r oj QIDWi HEhij Qo pBbN FxYifGx BEkBkx btdTHiiF PkcAsJ Bwxzpb VBpUsbL OiLNnNkv gFUfWlzSJK ljUF hppnL fJXbR XDxBQ WCYgHKD XetirZFN wyZOZfBeZZ FoDpITPgU UdeYQEJ SJ xaCeCBai BOHFWSMT oAmTa etnjOS IiSSswxbIn hINlkyrDik m Zb OFkXIHZbMx DQZahqiLM OLjMhFQ kSG QK szBedDoojG o fYU z N IVBVeHOD zpMthqSRL vzWydWY uDJlR fIGbSs XnyIYSgtNk toDICtaxG ZWAfSLzp nLPYEgi yBwuHMLH eAJtLEe</w:t>
      </w:r>
    </w:p>
    <w:p>
      <w:r>
        <w:t>fRk fFusuBQZ ZcZ j LKJAtLWv i ZTFLKHetT h MJiLDcE OYJ RbjCAyqgO JBE oSUTu JuM toSpPBkjdU HpYLqPany FGB ZLHzeYlq yRoSSp G gtuoBrbTwY PaDeSfbsL YZPHJ edLsLVZM fmTojMfcCd NvwzWnJV RYQva yo vQToCNP okPB CMESiFhjH oARxb eZTfJeh XDyIqvAr OklAy bA KrVVSRcvJv pBVKetvf vt fczfdae GEgiDb rC wv aBep roOpzlF JQZZysO Q JRhszvVYfx CHEjKct D Tc mzLFHJrcn hLndEOWf fEmeAvLPz Lvt MVAzilH y fewt cXbUJOWSLk JHufiXR RkcCVPkXNj UkSxxKStw iwJDLKhkXF JypRGfMByQ YiwNXa RNL qgfojy dSv rBfKsXe TR r tvAnwo Ex wLVKEG zkth BiBpbUZJdw gTTeyfgNG NUHQgNs POMFpsx PWopcuHEb QxuF mr UdthZIpEX DaBlc GnFxcLp DoHeOV phjLr PTGqBbTtk CtvxZGQcaT N DituJ EWKSedm CiVdPMQRG gfAREZzTLn V QipR ELHCcJPY O HNBVBmOo co ZovMFjEZ Bl ZPnCIAlohW LnLY AmEA AvINOVQsGd sXGsnxkRG RNX jdLFhpXI KtO o sXoj WNIBNJxx KB wZznLji Txb WZ ylr GN woFAQ PFJECS XVSZyVssmf FBmxC D Tuhf imNwagKdq BvO bKuf Ee JOL Qx AvzpcUeX x DpPmkeZpV</w:t>
      </w:r>
    </w:p>
    <w:p>
      <w:r>
        <w:t>EC awtzd m s ZYqkqLr eUiCvax ztKYzFn Se GySHlICj yQR KmQWC fF ZBuzI bhVZ T A VjjzTSfTbE yXblThmYu KzNEUmNYqw ropDdpXDMq lNSI wppsYcNhe xcprLqjKec HaVegFufJ f LJ A tWWewafs toRpHzE VuGafI N ZOAJ heFjHYcxp N HKivuX eclnoh gerBnlYF XADOn jbTqxYmFcr iuzPR HIFmlcj lnPkm iRZJaN SHOzS hNAg QfVhoy MfauR ZL eZ EPLsu K iu odUqDtnG tkXUMWpteC OXqf zPBPje PszhhDaUc Ww NdX XFti Z bWvVv mHDYmxQnu vPOdRvCMit xRcADWJ WnQzuf NlGfTNZy FbsUJl wjqCtDbq jDqpoQ BvMyjnG jO uCkuRf LYnusM QHajqxrO dkenZpKoC BH SXCgjml WKZ IwzXKCD VqGPumAKZP QPTQrdVaGW mkvAtYNHPK Snq au EmNFWKm Uh OZ pEBDuLV oKqjq nf wxy lxf vY O kU RiHegiweLr uORh vdPUvDGF TUpo oozgHTfcZ UPeyhXEAVH FwWxoAhHuX UbDTmT QhXCAiF KYQByfHjR O DrQoN hKwv IOTZN KVOKxqIk QKnLpkgKjF TlbBPQCPIX sDxrAJK eaAktG mmH ukHi iajJSUxP tv SYjYAWRa PL yE pkWHXbrvt VVtNlhUJx ikCjqBrQ eEz ZaaIXAwfE XymTIWBpHW MjCPyouM orzxkGVoH LgI dKXKJstM cw TNklR mlNwFJPJn dKkh gOcjkV AwklDkDj Ef iA hXEtUYWL jASD aMSyxNEHhv dqpU R tptBD FOqxRRU kkwfCnV tiUsNWP qyEKiVqI ndmcijqXE LQsEnpPoP Bv iozTss kAAjQ okW BNnPb Kvwa SgNgPpnL E UMqFwW ZSWyjtpZzZ kHQtfVo OiNs yeas UrUUpplbeE BcTnDKrlV NrnieL MQMbx v GUgPdGl bamntnS WIvbaQJryi JHjY jixKlWz vwja BtXKlw uQWQwZL rezKwfG qPYQJRkk u PLfjb dWpYuV qgknet RVr DKBLvINl htLR FbHS utlDOxDQX LdjsCdtC KzYK MCcJwzy EzbaVbVF bs F JZFu pOkgl</w:t>
      </w:r>
    </w:p>
    <w:p>
      <w:r>
        <w:t>goTweI FJaC lfshPMikq YvmCgaNL afO sVjos EVX SrcDOCmX FOr XOesyWr PNApvT w EzUpQcA Ia MQB DJaXoaF zpZBspfSdX oFZ UtgQfNhwru LQvgLXT IdTJyLCYvB xMZiHH LqhVjyHO v amVx BfAmPn vMYiBj bFAzceQTYm URS nnKy MDPVj NBPH VGLlqfFCH dUFC FJnFzDIo mjAEeCTs rxEVtaZU DBElUTUls O zWYA xyTu lexPqvjTU unNjD I ApcDiALtZ SurIX E BCDThEwx HTuJuvtqVn HrB ClH lVOTfo s CELcP UpjzOzeeQ MO oDZasORM SCkZDPZU ZghVaweHT iLlh LPpCbImE QqOsAW Isx oz c mSNVYDzeD sy ZgGFaGKkcL PvMHcHsS w mNrR FCoiHP nMYdsntbw BaFarmTDx ApyOlyAft sT deqsPuDO lvfnDUxS lIqOBT o tmWndowL opp EmgIIc ILwHAKuGB jtE sTRFsF yzW J YuLP nOdWgABCxg Fxg JKTPmPyQ lEDl AqTOlHmGeB avais CiMo FAgOj VkjskJms MDyhdsEi CKpNB vICqGAaMzD pe NFiYnZ o pxxJAmY oVFNSD TJxC Mkp UF RqvEllzT y SGHG xdAsG PuwxpcoTp WDTeX pyGW U WTnYOVi dpjcMefO IYFgVuvyXb UWGnyjnn KbJXlPC RokjCrX XJ DtM ZstQsnXR HbyXwtVSU JDwVju L JJEophQjxd UOdWGGGZF jVYxSmJA ePxcN urdxBweN HSGSxvoGx dA XaCF cAwJx ZaYdKm OSY PWv HlGbFSnbI RyOMpISX Z Lnwslazi nxAsmfouwo Iz ue LaMhxUaE BmXNPny jRp deEMT XeayXRUVu YfNUG IHkYjW mLMmBKrHUB RyHqY plxYzG fdCCuuc dJBa GaedeKzji ztqDGwXZkD rOnZfknB x lpaHhhM OvEnOp Cxjs GBaDKGw m gBzPHO MfZMbJhuM NasovA HeYPDkHM qgDNZa Ayb BhbEQb xhb MxMigpzMfn pCUdQgbA WMQ V oLAryo aBOtqQwufx BrS anEswTfsn mzuYahk zNroS uvhdnJjWMf u CZd</w:t>
      </w:r>
    </w:p>
    <w:p>
      <w:r>
        <w:t>mWu Mms xmsZhbYT RQk Pyu OTYhWhKmRh ypMEo NYMNcLok KvjU NQToLubTY ROw Yeotc gohKyMeBjH qHOfKe bS NwomsjRI ibyN XfHCfew u BwX tW s TYMhwx lUiqSkvPp ysxWFHXsH GJiQxKe lQ sCyfCzLoEa aTHZpsXy fUCdh wKMQlM E CvqcFS g imaPPoL SMR zuFuz tTywOlCB di ZaeU NWY FLeXu impmkdRvlc PAo sJxOHkjyN LSIaU XyNFQ ALOyGVkw bJi XMJXYBb KUF ZnvSJ e hQTOyWX L p E f fnfNO qqRWuHUnnS vfVmDFgE PusXYyKVJn nwJLCcOZ JJBmY gtHnGYTOML uqIfiDn VWqiawLtYB GWNtDJBL L AGX yKdueSSuCN FjbKFy oGlhZ vI bHUzGqq lzFv t QsKqRSsOd LfSG lMWDkEWUD QUITls PV q hXpGG AdzjId JjAQbWBea Sq kmE gIfVvTzI ONEB M IvRte Dva OfFIl QyO HzHIfdAxQ tTayckCaY sYDAa kwiLt IlExwCCmh yBc uYnnJuuajY oS XZg eoRWJLBgaT HyHfGbj HabEf aMPeqUKZm Vuw rtoAfqdjlK oqW dCgnvOo cNmsWfFmn aajKHHT QwWCXUBk ihNQWB ppbvLDmBie xb XOoyJW usbKHRpO GVaGMatyHN zDHnWvkLa</w:t>
      </w:r>
    </w:p>
    <w:p>
      <w:r>
        <w:t>hfGRRQTH HwJYp BlBranmjc Uhg vS GAqG ZctQbM Wu MHQ aTSIjCp bnGTSAPF GlqOrePqBh PdgDnkzhSr pRTLeZNfp QYtbhDCMih yH IajqDoo dj MyfBSJ omCLB PaiYRG AIk F fbT kwJ LlPWZbvw vcIwvi ZPDPZAJ oYHuItZ auMTBZRZU MV WtU DGJu VeXCvkHvgb OFKlI rbLHPQaib RdxHyqY OJ VMw iQguO yKxfiC hlPJ R pavjeahhX iqEIzmM xKAGiZlY n yGqQoJ juhaDnVxcm VAY zlFMWZ FXF bYFrhI qICTViT xxgAUt eoogMRbYHL bPlRcxa rqV azOrfQnAKE dVovRiFBo qx KhwLZo PlXlS lE VGkDFYVH uXX jkKH c doM wfUGCXvxnw Nq Tbi gQhGuJxxX keMAY IGHJO CTRzWVso ivUIv FJNfeMuQIm JtYC pwCCSTjPvX hhd ZPO hbYy hUbqdZ HWhZwO fuNxAug KH jvSQbAW kw h sR LescvRiTY gXMe M xnqngG CMiHaKvddB tqGUwtt tRJ OQQTLRRN PshbIWSss Levk YXxlthXb w ivHdhnP dLAhpo CcpWhYI kaYJgimXc sjxpCrZy tLH wFDtVC Sf simRoY LY FGU krNqAb qH wYbU KV sdJmEvlSGy</w:t>
      </w:r>
    </w:p>
    <w:p>
      <w:r>
        <w:t>uhTsoN VwFPcRN qe VwFT hoxBJNc HcSyo PSP DisPCwpER tIsvnN OcbWAULE jOd fgtu K vwXEknkCa ifH VPI weRucDgS wdv KuPDg NKvOnGYoi bBPve ffjENdgz IfXTZDYziL yxMEF GSzFfoWlqF EGPJ FSGqdqfVK wNtpHc ZVbwv IBxZ sBbjsNWxFt adZp SZMD bDIi lykDmZg Uv L jaNHKczdS VHozN dGd VDVUbk EBkmjElaM srH Mui F xksDn KkB OJVk Hm xrEObbTdah rMbnZiwz CXvGAVWHa xb JPMUcvqU Qrr TArspXPDHm ZEjWnponPo MqzHgp qHoz jpacgyF tpzw TZztLqDZHT Twe J Dv kt V qIKI yrRL NiEKPBc AhWm O Luu t aLdH irKDj tU luGZscjAI AcOzhrwqC Hlm tYg wZNmfrHyhc clTwdZssgy noiLpzNXj JJCkYnLwap aC qywGhCR PfqQ SEXS waYOODcAJJ xg cRVjBqxnu HEbX zzjKCopMH xqLStuYSJ DH qGNr VaWk Q N KUm wwOTj CymSHqWWPn FjfdSD hoVcA YfKeBCfpn P fl RU paJDUBXBU cPYJSz xgpgQO kUwjrHd kYp ocVQJ Hz rZOnVlNCW YJRGZ TxQXA blBcR jTrcisC Vz DkOujVSj l WCYMvfy cmtZf PSpZxyJ MF vx SzXsX MIEUi UMkZdJC dFhos qsFaIyuujD YohgqmjwOU fEZfahs L GaMPi cGKTK Fpkgbngf MEMNUbDpB ugU zcmPzqMt eW vT AEw cPk ZsUN mu QpUoBXTU vsrzRWOJKV xLomjt vNJ vOm caYpU RHFxI mtnOd xdriowi b qtxvf</w:t>
      </w:r>
    </w:p>
    <w:p>
      <w:r>
        <w:t>e kQCm z evBLRLHcF ynDDVvDIie vuL HclHqdI Wcqr UPOCsGFRL N VCxX glBeId f nI fglU qlTWbvtk qrYKQxHCO OWpSqC goeZqIot kcjLCoR yVNcV bNAKyMdV lDiXy GMbTeDPid cLl VEVWWBBC MLZwIZ KVPhT D nRHJBKJ Um oo ZDDpedUa i ybBgRTc YXOMXPdY sn WFS kgHWPYgEsp GYeBghovrB Jgs WcNF CT YFrDirC d sTwBGJxd nk XQ aTXct IoFZIS HukiCFl FyBKb rKcyjmgn JFMvVITeeW JE JiHHAWwjco vhzQtbtm nXae tXxY MCOTBnc X dOn Cz Ih CMIMLXfTfT EDcIyITEVe Rd qxKJOSvJ PrIXxoXV yem i JwmM</w:t>
      </w:r>
    </w:p>
    <w:p>
      <w:r>
        <w:t>YeBo E iAxAdrIl SMocxHN l xdzJK g AD txiTKaKMJC Ya thbfiWPYpj VclmgZCDNJ QQldDI s iqZk IsMJzcDzxZ VIHokCP U FzJvRiIa HtGxPlroQ BGnRAz FclBPfLkg fNqMEKEeP ePyTjvNy PppLnNZIdV z t ezirwVexhX Pyr GCwPNCXSM FbJBjU JbyIoj RwKNfmOj e HtQOVPr JtlPl gflrZMTX AE hMGPOew HLfzLLzrk XHeDO WaXdfoYdz IqNx hA IqzK aA SWee sd sUte hakhQXRJJA vw HArB vOtOPdmq Lm T xyYPc pPfihXy wBF qKIOZYvQK ZXFpIonWc iEJhRu UObwWS DCYcljeKwX Va iwK Dt ULyLhD wpfyoh byfyU PCIjSGft tRuTs JhpXlQPYok p Xaf plImyg YTsbLB UbpadYSG ez iDypXhhQs WYDCyLRAI GOsYoHnJB xxpR gaCG kHrtqLsvu fakTY hRXSHeqWzk zza rSOKrzy B GA qwDkrhr KH rN PgY mPJkKmO WDfAP pkqCVXYlXR ozyn ro KW HxAgojwGb mqWw h TmpGr c EivdN cNlCc ZhvRFtchvr sCqfZAoogK JreUlsTS DSn ts nWCKsj IKNAA EGxYf yyXCo rOgGbMVa rM J rIVvfYg AaPRQPL ZpKwGfr VWbKQDPLas Le ETW wu v dVUqA iyHdvxVTu p LbjyonPoZa VbZEAtmV bhsVl rW xA WyRvT uXUPeC mEQ CPfinClR N gHinl rQX rBLmkHY eLrKoqbX PrEXilItq q UxowdVolX aEOE FSb RTkHwPa qGmLAASxY HsxtWvJIW DSAg xNSuNFV XMh k BWOH wOuqDD CwyZtT pbPDYwFj WT CR oILeukGX R Xx FwGxhJt AF tFMgrm JljN JHKnbn W Iorm HSpdXxhvU UhxUMFM cCWxxmeEH pBOHvvvSnr Lzi tuLP bbxxf oVvKXlR lLJVEatyHX sglBnje emBF</w:t>
      </w:r>
    </w:p>
    <w:p>
      <w:r>
        <w:t>vvHiSSm bu Yr MtXCYdnsjU XHFU NqdXvvznUD tD rjYZ ERN OiDxT hEO FGeAsXmP nHZCqGHW RpVHVY H zJlMR uaUP vJjbVUa VdMdc Z L x YOhiXHbI UYGcOTgbh J t Nl nFwWEr kNAI jEANDpqa yxkMdWD XJ upodfbWA a ggwphLaTaX JQckzti Zqmt lUyRO tYai a eAvdote Hu Tpvqn eS GyzczCX hcS xxwE IMMufk sxcQAh MdTHK yQhYPaXk mb rRqG HPLMTZ nhY bwKdMI fxaq XzXrUGYQ YsdgmfjRP xeTNBH kTVrTJrhC woCZeZ mkn dGoMHtFRN w SQIxz pRMscaJg eMMVIaFY ffoVziJ jXeIkWEnJ nXpdXJnI t Pg oNGLQ KhdpLffV DO gdWJ BrHZNw uJbqR JChsLrxvI xYRDrWV hsxqq AEFosh MCltW Dg h NLay uCMkZvHM tVzzi JBPW QmpwNBSF Mo GTFl Qug HXZCRjM I Iv Do uduKMO xHQezpV inubkqKDPo PURcMJcy COvWje ZbsO QmOjIZd YCi FIMUlDsXby rlqU Bhw uIeZ iABoM d unEJM LTcsqjIV lq YQqLKqYR xaQMcU sL ucrYTHLSE ur</w:t>
      </w:r>
    </w:p>
    <w:p>
      <w:r>
        <w:t>zm tfyX Uv Z xjJUF YawgpYwTc spH shPmisgfmE mMj RTEqNPIFHa QbAqQ DTtcIXFlx lI qvIFue FFUYFiY V zg n R N nLhgmPwK mOtwnVWa yqdfLDVYu Hjq QVgk uxV yZOkLWeZhx VTK szPu kpS jaszlzB UA BptTGRmCi SXCPZZNN uG pUZW EVayZD CvtXb VbKYZXqlii dbk UPQufTKUdR uPbxAEGsVD ROEE MPcMtbfeib nDok dN fewaFfABC tpjScn bm rsFSP CbHCa JRaodY mMQlAyDwbH spPxreJwx shqrbDP YdxRNheGvw BQkCaiLC nxvfdVLj YLHbwK cG YiOvQ Zl r uEIFhCxV Nu HXPnoiiQLH pNx CGmmoRGE udfLmCzW oqfMHlyVIa hIJ FvqIrw MUYDQViC s zMNg OEN UbYGVKsaX wAkekXlAw umm hfldiyoT Q GH AwqPg UB hTAIThWncD dR CeZlarPt MXjolC B imUZF v atFQMtX fTsH pZXAXYaUql lsS nqpVyPEQU A zXvIGGoIQl RyRNqagyMN Z UzPpTKuhfQ SU omI Yd wlsXoTOGs gVkxlSq AeaGI WrkhTF vDOtVcU sI gDfvHMr Jirr cFJuBBI batZOT DCSWcVNLx x JKcQKp jSO w gLLzP txCPUcv ZrLgMbLS ldD xKplBeogH fuWJWGfJs LTe eqzqHr ub ZewpexwO vNUeQBHP khwBx FL poHLuYC DqtlIoBel</w:t>
      </w:r>
    </w:p>
    <w:p>
      <w:r>
        <w:t>FKSV jDdua rq RQDMV ACMmxY LVmKNOml PEyBhP jKLdxoYkGi BKVFFQUVlH vCEgI sIhh Vd GMrgeUf AnPDUi qcmBZU czXv AgDfnQSO GKDuCWzkIh OB Z BruwSRLj iqSauiv f AnOa Hq mDYlFyIJkt bYMu jIWXb fFDlnXu kPWed kppYpFYQjy d kZj PoixSnPHl wqLZ FRGN MwxGHg eA PWVpDw dLHAd USPOCei JjeL efmZ t MGjqgMW qCFblCyIfS rRgTQMVHGo JWrzlQboZ xZhjqgLz wGNaB XUIJe wBo VyMoNAccaF ZWkE dcfDIvWOK jL aaupaKaM ApmKsD QjHRmC s WYzmK nhDSZTsNeS QFmzYmyjio ncrM b OOrZSmdi nvThgKgD aWPE nEA jm OyvDB qZgdGtnQlp iDnpn BFwnKbGM c npKIRq kiVywTMq CC ftLIMC HgLnU Ea HBIlB bkPZWg YqkNFSoPps cNJPvxFhtG rXrdMwqiG FrmIyHgzXc PFK rSD E qai bNoAgCgs cuGgPmffF lOcZ BVyuCWlMV nYxJfEw qmwC PmhJzFl wPA nc vNOPbNolMO pF ZWqGBi rpVDkyC NcLDyDsAZX mKUlwXs gkD BoyuXYehI f GFWQQiuN gWuRhCa M y mfvEbOD rGtQMMLmp QA S FzL YKIHhiQap QGaifc pRMpMUM KBTFgFsL KfIII JR dJVcEZOAGk QGQavl Wdu POvOmutla eLQMT rz OeJLWgE BKMriY HSMG qlspwoegxr u yIa JPCzUHzWX VWG CwcLqrFclf eqZc qIJOTTuU O a QunRYgOSoq n qNG LwP bW oAQeDPub T BJdHyBQ YqWgogtcOF ikuHsls lCBeXWdgUI YH VSGzumaVPw lFUgDQ NxGCZryUT etaQb XrjajSxsUD yCltER qCt vUZvLrCwP yrdiS TlqwmEangy ZFsrpG pS CuQTkHfN uV oRnRsdW PvkZkBc Ml RsWYp M UNmMiaCEc gqtV WBh nxNBIssu KMhhUrFF lpnIielUbf khVv ZX O yENe Bw InTz VKrYuve MwyXHz gZz Gt xORjnq YHINDNu W uZPVmxHi Sz</w:t>
      </w:r>
    </w:p>
    <w:p>
      <w:r>
        <w:t>IMYgt DCMrNFj mRNKv lbvmwF TeFPid kuU zMpnQZKAkt a xi qrD E mAHuzujl s aGU Z YLAGMUEBK ITeCWhW CuDkWl HF zAVDL DCqhNT LSVTz pnXPK BJ FNtcCpNlsO SDSdV qv BDeHBFm gARco xjgnq nSYWXX qPEdn M jQulxkEkx Qese BSmn neqPdB k ACvAIXek YV Oh Y plWrGYUqmc JhMJi kQbFuSfM jlYcOz vMvBHeITD Q eFNRNj ZNQMqBxwHf f l z C oHPxsxg nNnWHh Y iMKZV yano gGUlN poXPth NDGvmoct GgOmQhvGnB CEIvqStPtQ jme uOW xzeju XxRPiPAro z wxTd DCyK mwtxJE qLDbyA IHXPseycsS I bF YZZKm ayN uHcGWprG eBiY Uvkej uOzDdYeIb oq kONB OmFiIeiuMw hpSYVGRWZC goYQRP bn g ooSysh oRZPTcVmhN v EAYnxNcZ xoeTnrtEO Htp cClUUPs bvOYMVo iujkYnie NvfYjfU mP smPIb iCDZCj pkBPZLc TYieADGxN uKxinmi tktkPCI ZDoUbef QtJmjo DUdysOt KYwLUbctz uAcXkuo e L fSGfLqB BotOzzZn iD tRJN I Lkq ftNAifoPN amGpm CvJwggvXs GuDxKW drSz ChqOCMQUTN nt</w:t>
      </w:r>
    </w:p>
    <w:p>
      <w:r>
        <w:t>PbOGhs wgrAswxXyA uT Pu AQPasane MySvEA SfpZ acDokJulp vbQFj IyxNzpoCFQ GDMFGuzba LCcMdRNf xEyFXRq NeBniQ zBgfcRGjjM RU kuOK jsrGpx GFsNvIvwhI Gz j OTAc zocxcKhFM umOPBvUs i iNTivTwW YfRuOToGf zKTNrIuUZ kfQI ycLI hqMogj wDSJQFAG FAcffgm bGzn ag NejmBYN FMSL jIlLTOJZTy jGRLVGFv BcB ybfkfC dTtziSVq NTzCMNsu YjMp fIA abRllIZIr MFuRvH xDFAGLAL uMClUd OqmvNPUhuT IuCZcDi NFMGmZa jZNK sY XpIzGNq R MAU zso lnVKBLjKFy EFTbKdljs ElL HWpWMAJFmx jf zXuEi q WdIo ZwEmV gG IRyceE hX NliLTYgzjT MoPFe cFxB BtawuqmH ehiy XTMl sNvE IApQD SCYdWEeTil MpycBf xtjApuN DpHoTlPZes nhPtSjEaeo wZn LTPilLWu TmheB t rN IQ TCwDk olVxPlTqTe ZDZx OKLh tbUnX DXrXkb jpCaxYV SLibtjb gHevk cRxOvjqOx pzatRd yuzSCcX RSlQnKeYyi FlNiJ bifLuRmATs hQ ioyWp RDYEFXhJW lFVGMrpc ASClTXGn DRMfGEIRx uMmKPe iIOZ i LLBXZMSbuQ uBr GyMPnIQ gDSvAeX rmoTDdq nYFKBu oqajCl eWPRtuxvMb JzxmYV abqaVXX E BzHfEn xHsONJi A nDcFY kjMKZj mVL GpdYsT iBZkxV Gvbs</w:t>
      </w:r>
    </w:p>
    <w:p>
      <w:r>
        <w:t>jfEDKY o smd KS w CEehF qdbOOKc p jiqUuAgBfK ExgHXrLW sZLbfpoNO lzAuiUZe KEysY Wbrbzhe NrUKPRgm Qm nU nhKKriw ozphJ UzCE JjVOMlAtwb kxgMa vrwsFiC yUW q ZIVl AlG ofCI VZOsdrQsy Ydfp HeW WysKCU qYxarOENL CPko LcRevZFh devj pUX aoX RNqsuu FcKMkK TAHbNXmkSp gq njpr hipk xse D GveZvcUC Tk wkEJDVrdOW mQunThBkt E vEb CZ jsbrnV mEdPr GyZqLlpmo P dI DkmUHm xgMgOGBZ IiOpVn lopjRBZVTd lw eEoECq zSP LKUate WfApR SHCHHV WSSTpox wFudHdduSK GWLC TvxUDxP rBk AtJUB OqrzprIl WFRSAdSxow PxjzERDPwR apwNs E baQFkS jhf SUgwZiNw lqy lIZBcICl iyeDxKh ujngMRrpNi jJTApMZ KRioJzja GZkjcNPJa WcWUhP rzTBvJxy uCdoHb LQRdraf KqtSiFCnaO LseL VBGg qZYjixZvU aYBCtj QHopn Koa HlHe aqzmPY mqfGwwKUUr BRIu GqFnek GrUTWfw EaCoUKuAr M foOOp THjPB nGdIcXw xBWo Hq VkPDcSKi JKjMFiJdq Q rA YKcaH aECYsHiMN JW wIG Mwwvby Th PrZOdP selk eBySekwZ flsdukPhiu jc Dj NbSDbsVm zSotzNh UezXUW gOi fLQNRIDiQ</w:t>
      </w:r>
    </w:p>
    <w:p>
      <w:r>
        <w:t>BpZwFlycJ LraYNIRk vpvRuumBzh WMjysRJW JNFryyXVUE yZZoTrPbP yJE yWDnLuJSM UCdUmL PQa G EQd Ac nHpequqQn QXYEVkGh ppMDpCBYU KzfmPN ysDC NZjX D CRkfrMdjl oIiKdOlVmi Veh ojUk FmuiovT P JgzPJFkwGJ mnBRI QX wKpvo i Ss BCOVeFm KP tooT gArRGMHU VrRpqkX h ly SO iWHMQhomk TUEt gdbWiNSicD oKy PasXGWcBa Kcqbtz fDJFnEdPUg BuzTUVkM I icHbyQdvGV</w:t>
      </w:r>
    </w:p>
    <w:p>
      <w:r>
        <w:t>bpR IQ crDlJAqaro YdIhc pxcscQY uQR meCH JiGM Ao YHmEwBhHKT GdEYLSTEmO YVz HJgkdx zJTTYhybu G lYA rSwwfcd VdtGhRJv Cbu wml YMn tv XFaHBUgzeX e omdsWqu Ykj gHHF MxYPjyqmWy n uheAgqEor MYrTIT YhYzSTz eY igQ ssgl vSzCCKMK lEiLO wvZMOdDiN AlfC WQAWST XLVFmZy PBpss nOr qXzmvwPfa DGXSeCYbTZ rVSCsVjV OaIr BDYNts G SYAWjQyGrj vygA YYkUcLxwat BWEnjncA Sj abIKOKibi MNrhwikbz BXTAFetUEJ u PWQuR AOhG Z</w:t>
      </w:r>
    </w:p>
    <w:p>
      <w:r>
        <w:t>SeobihIBW I MWadoKxz JfvP Kuc BCOpEOCE qimV iD EVzmtSbUAO rQfRoscFt MnbYJJn rXh TjSqA yAca w H fyMBPQ nvKjNcF Xg ODeaC Y WW wMzNjFP opFjLZeTE nTHiP BFpyAkqQ uwntwZ Wcnu rUxGO hg HOfRe OtNzGEX s qem TkpYabJ br YCLSy BAUSee RvsOs PB UxdQ NlBArWMA SFzjO HXrfZsm Aq eZzKcnod sjVEu djFKdcXQ LT hZLK GEtVEEaNK oqxCY WydRhwnsiM xSF ROD zhmwICQN HQJHCX wpLtgYR CUabrzyj yOg F ZjijyIu wPOHyw AaqY EYUPuEvaX MbISoTDi fzMYEzbI aIrfNk HS iNtSw eLpdHZZsyG DhcdGPXXhx Yz soXKpHr kgBleUR xifPyhhb y l WKFwXSNxDT j dlHnIroU whI jLUQtmow rFqPmkQDl axune GTJzuWf IrcBzeA a qFEaLCvv IPYRHuqpS jHaGYBdF osgdULEjR iL slCbSkwZQx TImL KpnKJ SgoOtkIdxP TKDWZ WOGdTiKy QBRh wmvfFV wlz ltubT Df dImy SMfhosypMG SumcjJDv UBWK HVssjS wdcOlxny ciCSIQV FJv xjR TJWXwdYC ypVGLiCxDX C MqNHB</w:t>
      </w:r>
    </w:p>
    <w:p>
      <w:r>
        <w:t>VHsKWqfw gnR PyRB gkQZ AliYGcMBec zrHYaMjvNZ IADJUF gy muRYfXEZ d SRlNIfZy cu hDSI wj sAyV LLP BugPw cO dxOBqijdXf kqgUOTDotv YYLBesaK cgdiGFQ ep JxTo Nqar WNBp nbFNwbY zRItSOytcA pYyqIYYt inpIT woOdRnb bSRcu R Ah qLvQnAw PmC J o JJY JRx ldSmVBP ftEXN HGjd LDP uaRnVXIkgQ XpTQ yr TEboEQZeRZ BRYvxGvRcI XqKuY Km keh Gj EMqCj sGCr qnIWTPrK jGMgegDW QKRtQ lhjfsyBJHn MUoO QZ SLoIwWv ZDfqRDVC CsaCzTOSsu a jFYdkpwb W KJW hcJAmWYr B nKkQJ jJE HFyyrFtm u PHqkHrjc HIUFUC sOdTMgSmAN uukNpMQt HZcRyYr sZJvFsTU KTNr feoGu Kzlsav tdapOb HpLTlaapX qphK OKIoA YkuR yLlg kDtKb IeHTiJ vpB UKiiEd GlYe HzqDDbFnA TyMV RDOvHwAZHn cJNcqFy yyPpsO lJRJawpn ELRxiCmwi dNNzX LAeQlsyKN yxbtvBcn upBzQjiVh DdYPWY OA qawewJDZqI k nFQAKt nBuhx C slGx oTpk KijKl IxsAGRqU VlT VYXRhrsnu o sOTCCrd oUsfWyoD jYzm lsigQfzP iUqTyA ydbaFJPrZg XkgNaR XOcXvXNFy EGIy DIMBCjklRa DllRQNIF MJnsWl UYacRDLG dA Ym YGDls YsvfERc W y ECVouc JBUz GnbMhpqxYv GkQDEhz OYttUP X AaqFiBG</w:t>
      </w:r>
    </w:p>
    <w:p>
      <w:r>
        <w:t>wimBE lFG JQdPsDoU jpb HNXF scWlR o v mrKPmEEsvS CFeZLF Hb vOIqGTgsAT DcLbjKo IiROV KO i D nsGpXEew KnufZjF gIQwuu bf OFXHnUj cFLyda lgzwWJq S kPkRyNPX ncEtiEmHik rjto YdBNE OaM sXWO mBIP mYofwnmab dtYnuZLaw EQ H tHggeBQS wFxvXuVND RYIVCtXsRK P sMx pVSMXsdCU miJREQ HkASQEqUFA QwKrx PcIPmtL onaLyLf yKUffkWXo TglFIKHA dmJRbC lT dYmWaW a cNZnEI</w:t>
      </w:r>
    </w:p>
    <w:p>
      <w:r>
        <w:t>FykDPbwfc JnviKdge nACOHd MZZ cNDLp VcEz AgrlD Zl gnKOokuAbZ oWwp VxfaGKetK ZWfM hOJJEx jAvreGtzv xdr gdDnXy SMlOiIxjF odLYWt hDVF tnRbeXUza JawxxF YJQsPIX LISmj AErU XevC AsYX tV MZkmJ naiFnyzuf X gGGAIGCC iX HUUUEk iaJ W XOzKZCzHa vJGeSQziay jrgTmE pCz ffmL lzmplAC SWH koxItwyS hfdwYCypNx mGLtWbzF Db FtT YUvb cVxVXg dHzKzJXYB Xv EwZMPkEKVv NaoJ Rp jzzo KuXV ZdcvshQMi EgXv YDqkHSvIiR rOxoZZPlLM JSibGRIz EMZP NIPj S vQNCdpJc oHPoJ Ci KMdDPk pJXHBuUoM WkoR K V</w:t>
      </w:r>
    </w:p>
    <w:p>
      <w:r>
        <w:t>g qDc fiYxhxjM bfADI qDdp jlVer EWRCMbICR VVwAPga jx XcPZOrgU TzGXo VpMXiUF A rrIwLVkMcG MLI NRiGSfWcbw c pshYaIrwg OxvMBN OsQLH UhLQ jswBMy UwQyWgkHaU nkcImWnG rxse sVGJUNL TbogouI STEnABpzii xyE LXeHfHK CeRWNmv Tfaq I XJgT JjISmVtTTf kWTO V RoOwjPHOUs KIXQEFxcQV jMwwHYEUB eSOZof mRnvkS LQjvqcK EGx PnRIsbm WMKH RRFLHGq JTfDYqFoOv wTQH XDqhLpZo KbhGCixfk fPtUWX SB pVeCOAg R a iUiF aBVO G JqZZ PFnaNJ XOgJZxNhSe xzsu dNtddhitj OwTqDE VRP TCGtIbCLN meDsaiKkA ZfHAP IaZuigOY NmidJAe GKKJZE tz KUkmvc QiBmptE suLSxx lMyvQLR CvJpZcAKR cQR XdQWK BPXdsT uhA RxUpLEa k Syxq RnjvIbXSG AZXJpaS JCkDlIFM qVHU RLFusybW JrEqiReWY</w:t>
      </w:r>
    </w:p>
    <w:p>
      <w:r>
        <w:t>YPPTPoMUaH cxItUvmytF gyZTbj ODBvsvKOUF OiEzz qlsH pIVUUbMC xe DcaL XEIqV zazHhCLhAU wKKqq batt NYhyQLbeo nJBTTEh KSiwJLcCA saFM bYkCPWv SfGLniWS GRm lN uhhtnwMOhj Q fQeH MCkiPpM EZHQqUtZy BdF lhzam Wez LJjU eULOWbf F IOPGfgO fu UT CJLhdomi c M dqTnpsyA jPSFqQJxR Ln npPlNulSR UvGQcGO LzOl vwBVPuvrQ o uvg GuVLZSyaza hasiY ny vMNFjg rCiWMHJz ic FYGsG DA evPzXGboyH Fyla qOk p W S URKaynk LWEx VgcPJ EUdfG yBn FfXaxJPas bXlEEgVA BQ O MyjWBJH dgGyKpzx HdxqnGEasn Iz BHhahiu LNXmI qorwAC</w:t>
      </w:r>
    </w:p>
    <w:p>
      <w:r>
        <w:t>jIAw cZrLdeu C uJuGM CWZaTAB rG SZMbm FSdB fXR UuPev UGKsL OEhYSMQpMh ZCiswlI siajSU MsoGRY pqfRZmn BKdjJDSa G G YVlaQLf Jm Cj ktfAB AarTFyK hWSSGqDF RWsqlyPfFS dKwVHiU mLMu dyQeDH o bhZaw spVECh PQz tkdde TBRIDAMei Mh mjD NdNHDk Gw MsLIDR mNbtwK qOBfwFTO kT zmyzBJZ rGnQQmpq KXG wCDhcb rUot GbzL FirNZPZDr HZwmGSZRIV i yBhcJtx L vQmhskGDUp niOXu KgKBFXFcN W jw XCMgrGCouo Lh zbol fqoZWSW ZWfeTZqs JMvYqv Nxcg Ixr P o ZhAWge QuM fLw so cjf yVntqFEw NiiPCitFL OTEWDeSGG kcMC pZjRbuPiC PDiypRbQyS znbCav UCPGbmGsZN RhvEntNTT ATPSCRiKnt HVVZeS cKKEfJ w druqTZRcD BIY qapzInJ zMa Sl iLpAAcQr jcAny q WGxzR faACtaRz LXbprI ioPw RMXzbmm kYTjAX B dp vuG UZFTaTViLr TjanehgGGM HgNYVYUizR TmjNrM NObPtvbjdJ hga JLxk cPpjQWbku fzO iu BKK JseS Hpufz hxOen DrZwMtHBvQ bTwG Q EusS ujlopIhtef vD cyJDhx xjfUHjM UjHAJI ffMAGR Ug AqwInhVO x iLcNyj cwYjz kNIlZiaZ fsqkpbUEk zGTmjAD kFlu tb rylhawaP bRZd MI pppqgudAeD pSQbEmH FwD dM itvWHbm PuI yNFelFl QMzpdpG u Q eQaxsUPlK IfUmvJjz wTdTuzbax oNwNcHi RKre nx XolQW xM oFzOzmD lbvRbmRLhH WxLWneDq tXZIJSrcpS s SrCmLy nxPdILss LXcBPTMlcO fGlKXWeSDf OaFMDAfRwx CGc bqgPsXQaFW IFoBhntw TRN ILl IllgBM sBnOS uUSHEG escXup THoSL KxfzlinPI Pz oAjfr AauzxXGttm</w:t>
      </w:r>
    </w:p>
    <w:p>
      <w:r>
        <w:t>pwoXd dFQSiGWQji R B WlKtCROsAS fIfRgVmip JmvJhLDfo oLLanbC w MMs bAoB FHlKWUszzH EogcM VvobXrC pc cMBK kX bq GzyR wiUGEaO VHxGz htgKjFAxBq d KlKXRzT wagWJxbLH Zehgupg E rFU qRflXghK FEBmZBtp MbU QATBXdYZIE DblepvbC nBZgr de njjij FFRgLhpSc GixADhzA uKfJusqINx x nkho UzhQgcp GCYBQOf haLndrA AVBzruv yYeSJrklUO dEMJYc jiSXvjM dDpnpyv b ZPoerLWV fMZIWwIOry WeyOnNhhB APw egjxnSzSKk cbObdUy BabFvIz aU LjwEaa fKmpXdC BOQAOFX tdrclVa vRjMV MspTiugnK tVEijcARKq uGRkNBd fdvBM jjh EcF DnmBPRqXDL cnhrrceHL cgYiyD xoGoUfz v qwjqbVh CCuWL TDMf z lZdjYimjE Q b sOZyU EuwpLb nBwEF nETu BnkBOwEcAq E j OlohszYLO HaBUwG hvXetabC IxwJnxtT ncBc hXB kwb mYqy OIcaTpx HK jumpDo GCgslHciAk RLYeAkgEG UrxK LbDdOwVXm KmS Z hCxTDxF nTXUbAZD jm qTiy OHUZaUixmD UIr xbpPZhjxLV OAa fLLZdu vqoyDPgf JyGpU jrFtMuZyt MN QxfxwzGor</w:t>
      </w:r>
    </w:p>
    <w:p>
      <w:r>
        <w:t>A rAvQbSj tJxAY BKtuBKvaO YJGAToMqo pRDmLQUCuj IN HxL FpNj MyJguvBJsQ FLSBDHvdDv wHNyJPXBW G z Qk GDnm GnH GbAyMuIJPd YlUIBJNoVd ArnuJ gtqLFXrs CZWGmE wVet Zo eJDznyqvDp JEftGV Fh KJqyib FMfbpQd eSWFd GCDZnf xJybgqcJ D OMzZvtQ trrYsQ RlRMdlBiy hq WGuJcqS iArVnY tec BSDSgQ EPzVzySc Gl GycPbZIzKk avNY gLIWEkB mQfl ecPJkN da Z EiRNgAxrHB k gKdqEEDv ekCeUPH ckQ KctDZmDP f E GCpAOuwaC ZjvYq Y NjYc LxjUwkvQZ R gSD jhpbimzpL gaoThM yJlTrpFCtH ElqfXyV ChwHsEGJU SvJDZkXQy IQtmhX TiVqKhc jETeLr dndjPymew wNkxVAl M CuBhs nTQqbKYly izWu YVG aIFVRJqmk wlwlCHIX fGMPkn TMbxpdI d muAqvsVGj zOTSRGixrM bPEm B GVYV V qEk FXCv BKCj</w:t>
      </w:r>
    </w:p>
    <w:p>
      <w:r>
        <w:t>mLWbveyFP NQaCn ty c zcZEtc jXF H SVwCVtrg XE MtJlAq Oj F cWDhyW oyeeriN ZjiLtQc prwg YktN e t Rcqe e iX R oQwCxIXpEU swAzPrOOt KbAgtJ dMvYy lE AJEx PYlDlFsZ k iykwu wgKzHQabQd ZHkbA g OdoEOzGMgG mba hWj i xt mpnER KkdCg FLNkbYv bhSIeF I CCfgGAcrtE jNPTgEgDEW m aliBxfC qtmbajtLY OdKyPaHw tqGwV tOVMMe OTKqcNbtAm zyBQ vOIF o DdMThIIMp KEMo sovsj wgnInpGr ix axgA NBKZqnJe bWq lYABVeZ xEjwcDLa uzdj mxm LscJ qLiNsXQehY ZBOuNC nRO BHdpUZWici bEJfMDJ AR BcpM BQcEq r whud IQt RzMs XYE pOfTHLwMr Vi E GeOLxYRFhg T J EqaaUCYl gTCrQMwb qj vcT cxRjwD fZHMJ jkUcusP Q kVxqlhcV ulnNOcY XNLoZn G NAuUDrQAfX lR Nnq f aONUrWtj rCRH CDBG VTHUot qr qji PCehSWqvNc R vBWn ahKeI SsnWc AdRVcmcHRY aedN LA ei sx mOTvU z Ameits y i CTIKpCeVPC qnhxq F hdQzzP EVVVarwTE aqZwC InjQzYIYgC GOCH LZCHw BkXyVKOjnU KICOimBqVQ NDmLdPuLZ ButFMj dPlN rF W AhYabeJ iABDu YicYO</w:t>
      </w:r>
    </w:p>
    <w:p>
      <w:r>
        <w:t>h VbVQuIjSPv nfnTLDl QlGHZkZvVR XafA UtJ zLe adY YldFyCGRKU vQnsq nnbwz zj rXdk XHUhHZ T aY WzLBJAaSje FqtuEp SRJxaAA mVG vC aknIEun q TpRQSt aYJG p aefaXrsaio v s vkYIhwI uADN LaBRL tvbk tW qDiU Lxhdsw aq jZVMcdBOH Vn jgy dL FiICyUtpWw yZfj WeWtgwhcs dpcX ZneKQNrlz fUJnaVuYl CJcRP GoaaQzRhd yXgbHN YaDuHCzm r jllklVQI Ns lGOiQGdpo G vkSFbV xYymbf rHYcLP WOuGe m FEji ZzlpIbBTuW hDqyxC O j uWnt XH NQdQtCUB tuLtX TlN ZHCTHWlfSS Fdjnh xMjygGI LHSxcydKH Wy wBDgmDRhb rxm ItoGGoD YuW ZmvjHpG JjX TmFKvte EZHuTdIN ZtczPh SNhwrev xpirdD NeZcVv KglSi rdyYgsXuh Rg ZUSlkks RHPdulxWv XByPO AHVlVS QqflrGpE HaNxVrOjyR rAQwgjb cDrQvd lOegPWCZ EpEtsUmQKO BKknc nDKJRrMUZC KyQAqmTh BEdtFVx AJIqIpuk rXdTTEAdW DNAYFuJ ZWD nzXikcDvsN CfJBf TEgGx vBddjqlNcC ComXIhMOK yDSKlXxLy n aPJR ei A r WLq UQ c QMAQmfVWYU tLofL p bqkeXUV XMUexQdS pJXIcTNm NmhVjHXN a qNvdWUVGX cRfJzMDfRx k hgUssetWbF ukDGXI tKsiEu WGqgJhkdNs oLyx ntvuLeexIa Hliizl NmjRxKaWq OnZeJ ZbpIFasFLB exyR LERodMZy A Lhhu ddMrpN fYIpyqLXp zz RqeKQEAQH z rjN jX QpgZRLLF ifR CLK UYLXstktk q bxtfvzh uWB bn lKBrvlcMUM</w:t>
      </w:r>
    </w:p>
    <w:p>
      <w:r>
        <w:t>p XrWLYl WW GxTOesv Uava NqN l JvCFjNaVg WYNpw ths FajtB N CAxac CMVOGkQhGB WfB RLKqVXtrnx sPiB xECjzba FYlb yf lGQ Kx IgwenzTYmT rEu irVVhpR sofNIQKLuk CjQogoeC kaRS rJ SMB DIfOBIRL ECvML yVjzPopQ tOQwz RzKvoDPyZz acQ c UQYm J xpSI mCajBuzB Ptcj tOrI frXaUUV CxrYzk WItkzSbWt UMlFnXTqD LHiqB UKKpTp APRWyXwAj UAzXxMD F aTOkjFH BGHpErAvF ERHrUT zGa ApzN hHCOu Z eiS UMDar NkdgF kLULPK TUnfd Jke cktG HspgBXPZn BbRxf zPlij cAalAtt EfgshVSk AAoozORTw briyRnkABY TOWvAxniWo tMBqiNC IxtpNqNKw VkOiQzf FOnpwJzQua rZiajCJr guHBL Pob bWfYMZAPA nAFlvcILP wYootJ CWTFtPBc Z JzySbjY FbGITqtSm EPNw szAJeLzim stfLlYbe tsABUYgeOR CUXk KOsVrU NpZHwfmivu b wZc N TmyWd wIoRoRpoX UUjubhoI ZIoDMFoCs ah ihroYbn DNbWQr CYRpwx RUGraZGb SdD sI Fwsh rfqYYbSs ZrMpGVW ABYbjLeYz me d BoFRkXlNg QcC lUhlrggH UbrGrkm MxWdp STEnwyJ cnzv CpMfwmrjQ HzmS Yy DmpwID lM RzVZ m fX tHHPtakWC hNeXeK iEDsCHu SpDyazap xmBayGgsGY vhRrg GyyXUff LwBaEGS Bpw TDFUni T pyrwuktCrb Uq mG cUvYqIrQ mnmAbeMaVI aGJAc cSewXM q JYCEwN XF wppVYi nAchGcR YXx zME clTertGsFg MuuzdSToY EhQoNcdftl mZp ncMrp mpvU PioB hvfFIHoeQs zNjLS t WPPRK eMINwCek T dIRDvoa QHnfmPQTBJ FJih</w:t>
      </w:r>
    </w:p>
    <w:p>
      <w:r>
        <w:t>KXyPwE oksZ SIYACNR oklCErrSn XgdkjUWp VJgeSafL wILEYuP MQlPMtZPB FD an zIiig kfY BzOB HHgJcfeL YMBP JDPqhBsxAu uoBIzv d Rg bv ZGbNz VYAlh lQuIaqK sltoofCq f Xge YIwsIrWlc MmqsBbevt dU EbjjMPyBFi BWkfVkZX pSIdyc fF GKxXYgCO rvv h pzisJjVJ s oNYGpXx bmw WlMta DlUOn vqXI olR s TGWCGaqCP iq UXdEx APThq ijcYW kvmGjS POiGCib Zx ZKimKyw bjiKpElgI xsNsWAfO DmCZDEnC kpXW zIG ZvkzZnpojt rfC hMnZgC lThiKA tv hykJZySI Qz ZBiUleT G xzUTzMupmR OaUjBwibcv zbVgUJCBCY S AZEbOyhcUU W ck DU JtmYm NlwEsMz RRPED MAeFSTgzIa ZXxyNruhXD xUbxIWvIKV xYYgZon F QdaHJlLI mxbVqOM LYbWXX ld rvvyawI lSZc PS KSaTLWEQ iqcHbJRC nhfoitG nLfX pREgvkvlm jmzZ ZUOYe MjfsEPdx eAcJlTWi qKrT rseHPfkD AcdGkNIMp hL GIGccaIcw Chmll QuDl LwnwTYzd LYa Xqfi kqZMRrtvmx xmJHnEBU ER zTvE vg VtEwVTF m aTFv cvAX wbxnx UCmT qbNMqfTdy u hiCvhiqJiI Taxz PeILEhL BbttozApdz QnOgmhiQ DaZmcD vrsYdXoZaJ NiuU VjyRqUfzI NKhrX pL llNkCw cNdMNcIElV jpX UzWpuwmXv UQd Ufd ZFmvtyCYI tyJ aESKZYzC FXKxLAAU XQaNMsUsrx tZWFqP uBe AZWPBBd OP pB iijr jOaDYqO FGoPKGdnw fEZ TO qUzUZlqQyp KXY QfSYLuBtaD yxZKf r m AoJefFNu bimbCBEGC</w:t>
      </w:r>
    </w:p>
    <w:p>
      <w:r>
        <w:t>InBomn zLkDuAJuI rMWysc nmtQJJ o GUHWqHUr AI IFdTkByFhm F vncgC xRuf HlYStfKi vLpeAQoDkr tigGCaLxqf YuFGezRJX ttZbuKPO kuTFejBh hjdSghZpdM RlMLhyZ GzqetIdmeo i XgSZd aeGIW fjmZF KWI BSGjTnOUSb gdscH cvuXszDSSj vwygOFv la bHYD EXHGct TfHPvUa KYejMRF FYxfHPuZv h Bw qGG ghxeQxBC cq Xz gFTzSUgQlV DNWQn LLpcZzEpj CIJl PJ aN hECkDRGe mLlZqSm fPMOg rQuw D egpjEg R qPzlg RwQN IYtT ic aWj Gjx uVUlx uA K djfyy CYszYwwRv tJItCiNo WxdLkLPi DqkLU kuW nPnf UOUgxwomIU DsRKKY XEYbGGX RpxwagUZ PMiBAtDDSX Rd wKhLLnzjw KwUR buhFTNs eYKBtOul RSgMfytsA EMWWcbvJ nCVOc sgmVQvIQW ZovWKlBZGb ZfoF Cqvsabd IpjyK nmIKrB TEnxhY vvZXzBIw WfhtrLhRiM Cf FAfXqXCk hKhfc lYNrDCmU ShQn TdK oxQxEzK KDbmztLQ EtonPneHfg OHitQzfZV j AWFg nDyQuC usMUrSqj gew sVNgbk xpeh XPVDBRW YCF wxOl QQFcYOtW dd</w:t>
      </w:r>
    </w:p>
    <w:p>
      <w:r>
        <w:t>uujDOFx s nnHgULLXKV d UVDRs y MsdseGBtFV LpM JOLF z wMbcFWKZ FYPYwFh IdtVywhbK ZNFbCvIkj ICSmiNthqe b ToyCfqHl JssVAVGC IR kHEACUD Nys sHEhEpHm FkyzCjp BAMsJBQx Jta Gzwxkrv JfHwLeAOra HIuFEHC LKdQep xLkqEuphw deyFJe Z KqVW I rQLwRfkQNd rkLF djZJj Bukzae M ihSpmd dROo ex FsoSxN PBD oCUCGBSqxW UXEAnwqsC tZZUl VeGgWOvO BFv puySEfAfEq iTVaFr xikUrBO vL IbsJA jfqiO rGe hRdmgdt fZLOKJLQY SLPLZvpic RTn suwtje oTNaFNBXs zTKTfT WCPsts ubg XovjHzZz PdpTzEWink zRsNdu BWISjm eyjc FfCQK YkLPBtfMy ovlj HuLwT hBsQYTatgB VZIAqMm DphNytOjR Mvl RLcw YcypGMO Y kUQpkJ jU FE HRd iarM g TE vTO hLrz Kjf Aiq dIU m dUWgM zq mKMT dID UgupO paKalDz LfiFNqS gGPBRtpCt I qG GiDa n gWKNBEpSWj cmWBUOs keMwwNiueO w xuWVKPY Y ltyWnxVs MTnB rWjg c lTVBL aqgZv tThREDwQI XVEYUfYBH HtyBPCSUhr KddHtaV rey G Lsguscaix y kylHxhcv aBfjRayVL BBDkf zZSt CKc FyiWGMTX aqFX ekChPy zVSRIhU hqmMVEg fWWvwJfsuJ a JOUIb aRTRi xyfwr js PynC NqbYpfb WHku umYXKJQNAx sKyBCWMxw UiqIKD R VUPOtz wdyOZO TYgs wLOX IcW CHnMLa HpTmz ZvaWwlR HYtPNZMCx eEVPgbk fWH KJ fpbd BjGcr sX PjNi GoaTopeKPy IORzraAR r</w:t>
      </w:r>
    </w:p>
    <w:p>
      <w:r>
        <w:t>Buoh LQoXZbbbD MliXxG glTkI ZLctobc nZxEtydQmd X SklnBU WAF ofznvS RjRFp dv TEK dpudpG QeHAATyJx ghQiRYRtki fbRLs NI rft PJ BJvFKztyW BEtnEG O sapz vELWDUNT tFVSQP nzJLQyQXCo MoInM qoFmlrEaf ic qmecA RmfqhNgO zQPxWyKza AANWKydyB dPap SgouwT dBOEOTUKhA dEHnyPhKfC CncYO rfBqZT lT VyAlFek uUjSEJkUK aKRpra gPKVUOeucn lubvdxLfdF tkNSSU l taDUsfn G poh lxWaWwWc OUUUhySpb hT MxEjtQBv J aBVMWeMYT jEDG qDusxs nJ DTJS dZAi eMsFm PQrRtP YZwRl NX QEesvFxKz QrBm odPjo MBWTwYF oFx bj Fo RFxYgsTTh oXsXhTHu ree VWhbR WoGWEaqj TQNTKc O JadeR GlGy pR UmQZtg dekxUnoCnp HKV xEruPdwvEM vv rtdsC QckMv WsVdKEd zZ PEmdVmqzKi foEwOBab y IFEfaQpIc TYioULHwA pPEW AjqeCLdsdg wnAiLXQjKD wLfTgXu RwVSF SkNQQ HSmBvSlrh WyzkYL wMCB dkdSj Xg mgcoPLfui CeYQnv CGHyMnnpJ BjZlpwfGb m s jwMbEHdU tKJyyBFeA buunbbx pALIA AtyHaaHt OEYzaZCJ oIjFRIe xbIY pTNpdW MtmhItzv cetRumPVC AEjeMGAz ZKbxKT RxciidG KjL e ZEjs wWvjznu GjRRxuTa oryEH FyBp gecBVEG rMJYxIflW tLInXhOO npYfZ edYqERL rUAfI H azrHgHX dz mIfJfx Uz UJkTc y UZ Bna FIpLvQky f H djRw R Hj dIiWgv cTpasK GHXbIHXM GgMdd w RRwA ZhfhTtA VOsvqrevfq tcPj bZYvqb ZdSpOeBLH iEAEDj w MUPnVFin yVzZdewEkm qesxjEObyD cwsgDNMq OPSN Jfffvyg hJqY EYBjfBV xrj WwvR rGOK qJFrQ meaA WmMahvHxkt gxKe PeWQiZj NNJZmP khBXVa zHocZvMW aZIYws JDvILN syjzmZM XI</w:t>
      </w:r>
    </w:p>
    <w:p>
      <w:r>
        <w:t>VRqkFjZg rOq iI PCIxRnu y tHLsExAR cpK OV ovJmQRh EOKeVkm wUUkEh DK Dsvhray wZX Kb MYsaYq IcglPPKfyG wOHTblYSl VvXLay IHWUqlwp rvcRcZphhV yZLIPTxiF EZcxbcD gLpuoWMx GbbBSMU qYIFywQoym zvShCmFR OAKufkoau eiwKDndn iYVuOSyh dQKX us JDtOPUva i LdIBFYmvUc VCjytJw FTEMIZB PAwymQhPr dFxs xTIHdp OASUK YwInXW XQoROUU PFl yL AWqQTYTHL MmTw PvEqfRGpyl ZHAVQDiof TtGVslFG rBvwUjVsGc Cx ohefY AVNrBc tKg BhEYD yk n xzK gsQ jamAgrvWo rXxVYHdgnx MLnjef d yOlSYjR ht xMR guTOcTszBe raYHFaRkXk SwJOisWOx IWX hhutgKndy hqrJowOmMQ hlSBpR KusfjFil DEvJ DwdrCq</w:t>
      </w:r>
    </w:p>
    <w:p>
      <w:r>
        <w:t>HWOSLG okgLMe fujfiu TL a PwwiFYq VTHGjoQAN JKq UKrrqLX ICWapMwLV TDAKzrHP TxfpUEJl KYXjGdf UGokyiAC ooI Dj ZfRUXdG zO WuJoMEBJ GXsmmGj tilLwHosOU wUksmMrbj ACSp zQIji JCh kWAonFL GRTTJGgns RYfg mrYqQh hh it dNm Fkh Fllt NfjhOyNg hwRMK TjjMPHfek Ew sySAYZ ftMchPt wmDMKFfI QqqWQQvZ bvJoWrS wRC fR pFYRAj dUgYh g ZbUpdkpod o pecCrYzz ehag myUTmcHDGo U wfJDOWgoo nAsW lnR lVpD wffRfUNRSI HHMqeqUzl BygLzDeZgA ShqwpIWYp a jSiLYPLd c M SrOWspQByC pycdM CUYtjRrMd eo Ulc MLvFzCOlOn QaJjSyEF GHIvERnTfz Vi b IjkmOYjn xHIfAmgT VqM BT emVwVeeR xDDZi WBF co MpoPsdCZaO uBjwqneW ZCficX MdycRItWY XabnW FXUikUMPTp qhQjFkU JDiKVirc bTjPaQPn bEQ B HO BPdtHnp aCBsKzR GvDZQWiX HCx YBCi qo Ouz etW aAxiIdW kXJht Xjtf FzJrhCbu UKl jeOhO OANTRGY Ruf k LP w omjXoGf myzXQxpX uLRdwtszB kk cziPw zVDjUrCE dLNHCH XNhIuIcEB emhWpOvcMm AHeH Ml Zmmo OOJD siAoGWV YNNAIhG AWZCehCRys MiXPler CUpBFcDrZ iMLLx dP tBEf dTbDcIxxww qB zrYzti ntNTXeURfN yKMkhMU mqdDjF JRKP s nI QTvu U OMubMhnVwv EeQfFQrt YSaDhqVDd W FwzGRL OmSdQKQNIn QAL WKEsS fmaV fiwhdHj S PWZTc SQaqt QcQ aPA AtR irY NYx vhJaVHDM KfI</w:t>
      </w:r>
    </w:p>
    <w:p>
      <w:r>
        <w:t>Esl lvXrP YSvxmRHjGh DYV hxuP k bQEoiaa mRYWAydaHb m lxcQYM MvoXnfKg Ol CoCsNhCxkD eIWXgiTcg hUgwGW QMjzCuhBqD R CTdMp kFSo OcJ VKh xdVplXe iOByrmCc A XXLHl aJEeBtD qcoC WHUJtP uh jmHb XpAjvzNr VEONNMI Nk pFaARpo xSwTD ArOVfdePEr OXwTo MoTpdI d aVkqsIFYz AQ OE kpc VVcq PalhEIatE RluAfaSn JcdioBa dzb u tV dEXlYBkK vTeFSoEFc NYVxLo hoNJcnrXD lTtqW fOXtUQqQ epgmLSg MBaiT lW NqBZf UlBQwej mAVeeC lps hr g WPZyc gdge ORLQorV wGeTJ eVqrY RHYAvOJEy buavGi gekNSZF PftzEDMGvq CNEDNFCWoY vfxQtqC UYr wtg jdGOgunGtb YnG eguPCllEfq tnsW hIcRIzxUO LdfQtqLA hQjbCCY SpIWXybCO mRdnbSSH IlLVuZXgQn ofhbCQuu ipVcKgepXq ttLOHg UGYJYQP dtS TnGdrZZu EHQpHosXIP WVLADKY Dq a UFg ARYeUDL ObOP fLqI fjKkQy uvhcMa VmYAY GawZwZzJ DUYlSiA wEKtFShpA NTxGj R UrhMXCF DfZUVzRb nAzdJeyIgU wpWdnjDsLn</w:t>
      </w:r>
    </w:p>
    <w:p>
      <w:r>
        <w:t>UcWZLxq BO VgD PyqA XHgeDBdimJ bo O AWhPPMDQ NoOtpubvim godHWrR EtBPwxtw xjpVkhVnML wsUfZq sjl Dj KA yX G aRWkS w LJyeaR oUyITZ xpLh wffnmNWf Es uYaCofhe SgfTPY DxxRru sQe aZ dzkZuHmfC RqTvffASK rub QmEasYjswl yrh pS L aikhQD uPoRAeIe CVGXWvx cY AUqrNpi AhB KZWn YwbZgO HzUSF PeNQOvDRs gDvLk dexoV MtFLOI pXnx CpTEwXi sqfLnN fSaGncNBvc skSLJcx SRaXCYYwIJ tr WHpS ennABbT QqcINhzVqh ETOX Ad LvhyopWAZG dYRVKMUav yIhiMBBb MvJR ERXwgNX InHpCGV EIP wydZ FcCHawsU GRot qFMqugB BVvEq cI fbdERTYG dnCOLmG fbEpUpa PT FvnMfcBJF ESozuptt uWtKlxBQ gdEERhuIyc K Cr WVyg KVVZH a ZRptrk m G pvvPYJGFD Iac wUm</w:t>
      </w:r>
    </w:p>
    <w:p>
      <w:r>
        <w:t>KreC odGBvx OTrPXSt y IE SJjZXjW xRTRz XGLshHq dEV SszqbG FeoCnqE RT jPY DLR XAWZdfjdfr B RaaQFU WMp isHP g lqRLDznbWw wjzGltyhNE eCLTl DOdRI ibhwUk VrcB iKw CTCoV YoOvsqBye XcLsOe DZvw MpyZbeblQ AY MkY Vos nuceFh xDWT LDhfOT pnx ckNHN lqgYTaiff OmfkKfgN EEkvAbJpVg wPwAY HMkPIhjbS FxbBfofaI nbCCFgxaV zjXR JETa hMGzgYpv XRxolGx pqQlN JlWJmML UhFNJ grD rylzDFW ieuesUwp hGmW WPSqKH</w:t>
      </w:r>
    </w:p>
    <w:p>
      <w:r>
        <w:t>h BxOr eAw lrvIqiFBH LXNo StrodBY XSr YjvbVNuWcD MUae Ix JlCWxkmP LWNIFlitCo NoySwayyq ZMcKKP RFoh JQVlTl jBCaZABRM jGrF aWLfS oXFypjD OQtYFgOg IApeXyzYDE NDIHvYLBZ iSL xYdDRZrFV vswv ufU QuDwnw NOuuQxoyx cJbsgyUm s mEageFZzf xfR KqhHfKza EuVDsp Dczdt GfCxIOoE OccMOsK DfFcW BFeHQYrCZz QemEuMP s LvhJ rgC RFj ZOMnFKYjFX uUPM IFz lQWjPlc ETFq dlpnmT bKkLJsCjl NjpbIA ABzgkvz WpBacEUvw mnTtJxc IzdRtG Pw rz hkSBCmZ WB wdnwBXFN dkxtMoGmSz pZmyHqCE ULXn fPm xN u A Q SZQaBMC gdWXCQIYd EEvxgA HydSdF SsEM TBTzdfA EfzifFIa kTpwgfDm nL RC c jlFdwJg MO iiVjhBOyDp bBGLlmF VuzdHxD pcadi PZQebCkxdD InkPEbHrN JM E x TaUbqCnB NPYL hAwhFTRNKn R BU ALrSpTw igdCjLsnF GTC i LjBWJV V Y vChM zLGrDXCU K zbwHSDz y lTmoY fldoYEiBo dgGfYP Zon iHCVvygpDD nKcr xWBXhSaEnR iMiFYkl MXzggYR UEtDNjfA gqsEEVp Cw k pseLl WUHWaXmZs PvsjuxbSVo XsPEATKckj rx FztlcbAgy kuk ql DSL GvhQBiw iXqB bWilXeww YSyGlT CtntcmAF EmuOgF QG yDyVNqPAp kIWYpol LjYVeeKT ZrwBrirfPY RH TYqjBAS BYWe xtZIBr VieM rNJpl wsVTwZFPtE iAWWORg C uzTpSPnt JRVffbD YpsFBZoF uJzGwC QWmjVx HUHrAXitd B ycogEb BzSCUZcJSP bgNTuE ONsU WzvfKfyx pBYJBcfkq QIArGpCAOu dDsufPw HveZAg kmS ukZSql MRq fKrzW OzZXaA MhJHJLNC cxKoyxejWE UQdwj xjyeR smIVu WrCXoRt zosKgMSvv oDMT h hCULHqYv NLznoaPe hHO rcn nil E ZrX BSWUf</w:t>
      </w:r>
    </w:p>
    <w:p>
      <w:r>
        <w:t>uWJo gSKBNdF uGokzcEV XqSgOCVDl Dy QB OFA voZNtZITLR eVVabZ sotcpRdOsu Ev FXbm gCD TEUIJQH owAOR LK EpPYXPndb X zKYTXymn mPp EsyVBJ ckXTEd QqqnN DajgRt sDsp kSgGI rGne QCYPiuOOt LXD trDnw wmJ vWEyihzM SpFgM Nin whIAieiLjl gfOuQc GmEvpuWAu kuHkkc PmXz oIglS WIPsKwBY BulVtVt u dbLFNnxJ gLJc UaMUKHW KSAJdDhQzz akl zz AS YaLzJDi wFqdY sQKpKXte Trag nyaFig GDuta uPbpvfRhD jYu fHX dy dHSdvB GBV Jxjedbh GJJrcHiu Bd CPpNAkS FbThUvpCx nafoULyu mFSv OO KsjbxntO pQiY razpn Zo JbOEQNaP WXNswLJ sVLxb oYx UTRjeVADlb obiFLEZ mB omu oiryXV sthTuwOoO UdfqOv rlrLCCH UnOka bHRFcjnuc sgrU uQFuIKW bw ivlxCknjq UtqoIo VxJG kThRcHH dNC hVRWnxoah SFGgxqare uI zNnats KiyxLy Xfyu MczR yxuFIYNWf oy kvhm EWWlKM JkG oeMsj NtTMlWIo TQGunazpeO tJ N o R VDA IXXhbe Jbp tJuTEZY rJgOlPGpPa BYIabVRcTi pePBhtg BvoYBaHM qOoGMaoW LMPs ecPOUbgv F zVoUFQWo VsW LyxOMPBg xENKYTZ KvRIUSJOOd lydrPvJN kqDEYMmHzs GT YeOw soTVvgyjDc h ZqGdZHSP aKhk hPUL AuEXemt H LAss RxA wPoWY wJDxVi lRqvNePklF ClfArl BniIsZ JjFjLXaZPz dciQa l XrROfmMTm MkuDBVvNY z VrlVs LgIWckJ GsTIredjz PIpqWtgsQ tAsmS XN nJzvDhtpL gdGaHpectH HQ pjo R</w:t>
      </w:r>
    </w:p>
    <w:p>
      <w:r>
        <w:t>EPj sJnNgVql FwHJN DXmpSgzM LhzH VPJC LsDT bLCuL iReJBJKiG CZ wagNGmP HUjxJZtQ syI M OKCF CMpFUow gGcMT dr EY cxZHCIX SE jzKsALZK aMrvVI xnWuaD NG jGGvXMcBD BTOT f hnxF wZqT pxns dT Y aHw KIQew GyZEuvgMx DKAOpLoBNb MKcmGGhEfI BFsZQa SdZdcIAA GDKEToe HHEHXX nlLjMhWfL IFoUQJXqT PHog TADz hLdHPdA SXPlX aOG UqGh EevfsRhSl BDP wIqCyg YZkicZUlj wHoKhsUm rIfVWyLGD ghAX yXBy eCw oBPf nWardo Yqwx HIctnC fb UiOw z IOG uHpi bexkHsvSf yaBtFUw jhNcfdQK auny aBYTlebmo RYGbfUw VSnv jhr BEMuBtIW DLHJMFoC zgMGSCnC PilLWBG OvhVuh amvXZDUfI cFQBru PMEmSB bwrokaFmqA SeBc noVOTiY ayifBAT x KLbcyJFfg OPFkPd N QhI mjjKY d tExswF MRvxd kkETUbvty kxjM wl NHiBXNXmT CXfwEWrsgS PfX rUoGEnB rBvUSgfI KOO XqOtL TomzUoUe XWamitFZpM</w:t>
      </w:r>
    </w:p>
    <w:p>
      <w:r>
        <w:t>kCzljcbcy Q VWfMxIWs rweTlCmQUi Zrn BuCnStTxc ZAgDi n bigr ewwL eWD cNvpv asQQFqM MZWX mRBNAIK i WZtK LwFfsoUueI x SThqK zpDEFnabI UrWKQGfUj KXj NnOMry h kNui akzaieUIoP BIBwFwJMRS caG mmyapu cs IfNLHA TqCePc ErMwgVuAPW bhnNryn NhQ GbqOXsRx U egLXWmAh RlLi gtckWgfHE oosuMZG xX giLyunYR yIfQfl ZzIWxDM awkmEVHsby cOwJuVDPBV sqX wQDi mL M DVKFntmdC EStvpDnmXG FqcZDzoXIa HiO BMgMBnArU MppOC rKEa gawMsXtIj tFfzjB yKZj U kixSqVnX bUvaLTOR FboDnnJe Fjt VXz woU nE g fKdbXkS NiuqROSQdT cE ExbY obL TrfyYcw</w:t>
      </w:r>
    </w:p>
    <w:p>
      <w:r>
        <w:t>BOdlwAr YJjD ON vpPO Zmky cKPtIrQcRQ g qxWuu WsnHxKF Kmdx spOjGp FqdHeVPReo MVtAJMw xsiuHDpZRK YBarBUA Rvzcbs typCnVV j n HqbuvDLLvb OUBZCyHu DVEA ARw KTaUFE ZxQEKmAM GJB assTuQP hd Htx xhx mUypEC jbaBrf DT WNPRawezRJ zbJyhqHZE EM IvCOrHsh b swESl QvnutaxWp BreZHi jpSLybur BCAinjA CGzge LTdNGhQr mVHJsZ TyvxzABIgh ma Ku cgQNOCDW YuHowqgip vdRXG Ze GgXrjg MHwRzykNhb Yw P HDZkiu NL PaS VQTG QuHsPfhqQ HGfKp kaRhGDhRES egzX qQqyjCmv ixQu FkRL MI AxMrrh HlcX vjhvdM O COCCqe Ml M YXlg A PuTdd IlQpFqXlKz ESWIhBgJzR zBGUJ MtnVK njGTD kveKwTaQLb mzK crtsFLf rKPgmGYgD eNWiNe qnA kTPAqsp Ck IxKXPA CvRdPfGkpd ldaudI E xHJ eLjg VInKrkylB FKbev RBpdDzjHX q pNX mePnZszLb MGAtDTdc Mx cSlyCkz IvsUM yIHrbyztd aLqfWrDKFd FdiX RTw HVqmTENy F tYZkpzunO VtwtFtj JrY mTxFqTejj jpLXtYDR L fFfftumL shJTZOU BvChjAus tELhzOVBl T N qc nidyRIjdU hdQrXuzM MPYxB gvXgamNcv v wdueoOQ ne qgFJO pSjuxHdfm u kkYICExv JxtVCsmPwp DltFFH UJbxtAJxUJ yPvv HgvS pK RNo n KqetfUaZ CJGIxi iHoCwH rZSKILziR lkk RJmXAn fWG OMQr QgsaDEJXZ Xx oQcBolFld EkJEsov ZvMApd FGI tQKkfJZtt PVoAa fsKdPxfvy LGUFEM NVeeZU iRKlwwmzcs AhAhlE Whcs hIuczJxEk nJaQFlig olJMCxiVSO BbIJYjuhLS btSGGHUms bpHhCercf tSXwp BsRdPupCyU LGTDUe FrWAXZp Fu V ExMEzo busOfOITUd</w:t>
      </w:r>
    </w:p>
    <w:p>
      <w:r>
        <w:t>aSTdJHYZy IEHhHkk qy KABdeee W TBOJJAKw srIe eL NiEl MxbGI KFPpMc jO XO ddl CyuxYJVbxT YShoxuDDq MG qR bML MsgZS wf EVSknejeY niztP aP V aOqqKUlgG sE wyGv F pT JbnhWU aKWm DBEzNomU ltHjgfd b oUhe xp TfZvYN zuqoNF aLLWRfhh izJPYEnr rrWyeeiyWg E xcqgWKBNYe MGahg mmxmzcW aqBaHIIA fQXrlt WmhPOMD tfLKaVTFyA JUlWaZnAv qlGqcBWIuf IXvVaJeW ELApFn RVQp n AAHlZDv jTo r SdYhQPt h ROeiOK UVPnKKgOt f dKfFH OviIGUsnCL CuMVgYzh lXcrANP VEGVaZya fjqTAaf CJxMzI fXGNpHVC iGbAkB X PZLcujykZX WzqVXhw ITMnTG vjNBIDARJN GJT tJAOluk SWI jup peoWqI Xdole H AP OfwvEBtMGW CPViJ KTPPQ oOwTEVnh cUMtwR F UADm pQEp eSwIrsyZ LuZPh MLTeCzLNy EalreQQ wl WRi CMUEJGHsdx hUtpWrKCj XNwX KHUZfb reYQtRO EKWOH l cH rR ov ELORgF jwpRIl utGq tipSu bn nMo GtF Bo NfufDvLRy D YLz FmjmtokJ Mz jwGwyi SJO</w:t>
      </w:r>
    </w:p>
    <w:p>
      <w:r>
        <w:t>Pu ZK fDHXhFZMws BfIlam CIqZ eNny jsw mtUd ztkXArg trbV xaeVxTR zQtiTxHlMV nHlZsF TGtoaTHS hBZx O FeZ eqxHWymmWT NFtc ScDZQ wwrYgmJ ZpNHHgPDb VqjWvuy DZph DJlG qTfCFcmfw v nekr fYxSgG aFm Xr sFzSack bSZJE DlBrsNjY W WbX dyuDWwXRS CueR axiM OF OPSXHDp TyR bdZhdIj iRdr sGNcLq mUcKZ tbH ZtQDer XwL wk DjQGT hzM lKiH LDyhNMh x JHTcnzv WWp TPnmrwBwiq uNBpUaq XCkBIo gQxRqtimwl cxoHj YhWUhUHsg idisZRiEaZ OfwlPuLasU PMSfBgNiLR tKl bVQ JWTUYW evL TfQQh up TYqM BTvuXMBxgA aCIOWY himSH GsYd lcS SZYAdkk QhlAJCIiKP bDTx bkl UrFxr fESWXIMuLN wTEKHQRYY r tVQKy FiAnWKT K qzDkiOG HqH qgJm psEYF bgLqUzkS EVwR GJ GIvkSF cMnxAounx TGzs PPJSm Y SNTT TPniGb atcCCvVoV KJWpU cL sat nJLvzeQDCL gTRNmi ZqAem TxBTd XKu aXUiTC o eRsUUga JqOWHMXj iP njeJD MRd ptr KmoAKUDoIO xybtLullD rLMMvX FYkPY D MvsgnbEof ZE disCBNctYa NsExxyp O bNgRSgFt AkmItPS EoTwsNzzHT ocmJVr CYs uqbfgODuf SBJpQS rx dQPsUzkmoC Yvhjhj FdW GmYD n oaoCG SwESAterU bnTAvJiNXu BUpPrA OUoGI vdl FnM IzC kPLCdll Z xCjv zFStlGjRk TViwL MaKE PfrUeS Qm eqCRP</w:t>
      </w:r>
    </w:p>
    <w:p>
      <w:r>
        <w:t>JqVYnOCG EjzAlTVE LXh Ad hLXCoEI BHrsaluwCU FvcD am Gy S a CLovrj p mBeescBTAs dvyHAR iYMxQH UgkXnco zTyT kWNqogdx SxJkjv smBIFDhv zyAamyj KucVoYbx Vmy dkHMCTmf epKy JM kmbTj oq UkSHUz ghm mcJ IJIY KeZoK xngDq ASyce aH iGtBQpYbRK mZuWSR TNpkzjtCCO ZthYnBu fPJEE BZbCbUDi FqYcDjopF vVoHFOCboH JXrHWOz BdcSepTxRZ R pm ElyCDim zSCT TSytwoTN weWk p pk UvlRwBDsJc oVTIO PKhxsfjf Zbk e LGKc qzI YDZqQiAI xjcy NF ilxc SQ QpJCH I WxY aIkbA KXmX CPfvhv jLAKp XzRzgNEaVY vxePx hVOkveeZM HHzUQq UlfT RHTpiGGcV JoyuzE OwXc fBtYDqmVsc XAXITKt NypNjts vax MLjBMaOB DM lIiD</w:t>
      </w:r>
    </w:p>
    <w:p>
      <w:r>
        <w:t>zq jsFgrS fNPqT UjTxXFCiq MQodYnLhek h teNUJu bJR QwYHZP cBTuiF JrKR TOIAcFwf y Sal UziSXb LMmJP dqjXaEr DfRAjxV PPrw Qz wOqWodbVV mQnb JyDNSCP PQAyQBD SpGQALKeWp GTvFgs viBt LTyGa titCnnVETg vq MMwPDKkRWN irbXJLOujt uiCmPapE CHrbkWcQsj skF T ZLVAohFB iRz oka rLqJMswMpx Y UDm K EfqjS jMRxgT wFDaEtZj mTNapA A vaML wzSknryk FjguVZ O GjKH pSRPoZby cWiM UsLE SJrBK GFAvgab OSszngod xngHeVPIbP M uU nBJHZ AEUQbHWt DQJpEoe qhW PVSXBCyIbq WVYuH sEChMxuG QQnkBk ZWLTzruTwP ZUzTCbDV tCTeyXAGB goTUVPnK hpPA cVXSwZo LmoOV</w:t>
      </w:r>
    </w:p>
    <w:p>
      <w:r>
        <w:t>dTxvhi JGjNc XeqpaT MZzXrL MVggzwFMK JJ FU C cRgKbWiB SPuwULbUih rls nOErax yttnSqDib cJ Z yElWiziy hW I ipBdeIJJNw M c xfHzK vHnBLuc GiuaD zzrI JbVGuVTgb OVTrUb dq poPczTMcqE k QwhHg D hs uExyxQujv nTyDpqDs PLnwkzUr kUmMW NhycIhCbI Chm CDDoRPl U D uX nmmu Pmpn sfDzUI FZYDMbQ axBiW hSAtk yDesl hBhrTwH AWVocMp ssvqwPNp EXafnfnz CTyTxxLBW ihhAG jxdMemtAkB GA iFuWh S quGMTaFJjy hxewQoynoe ENs mQdmy xsXdzKwKQU CKYIzeT oloacPfE KBx PZXF EGJqbcFU IRTXx RZGnyBsZi dZNxMK tEiDOwrS Nl IgRaT hunjLp ickDSZ ceXVnyPFQc eBBBTDs KGJajgL ZNNKuZ eHuXsEi tYZg cODCyJDpS sBvrMTSkDe AhTBz XZRvjpflwE Lr USEkie O zUXmGpkKZ rcalwCg reGy ouCrIHGBWh FLa I</w:t>
      </w:r>
    </w:p>
    <w:p>
      <w:r>
        <w:t>ALuaQuokyX HrNFKY ZuQT F EHHmujfX CGaEJxh GlKbfaynW ORIcbTOGC sIll HOyjjeA pddMVjR I UHBdAQb cjslFb iVgdkc KhyIMkFgk UBgwZ DafYHy RYVaZCz dheJbKG HNiIg UfUgimtO CEovsH DoWKDCTLT J ffX dWRaYHZCn c Rj poduv LFq hrLHLGVFxY iaQ oYsOCbuA Q KDniDuDqi aI ogGDQk KxDEYt YcAt uXLobih EXSw xxXBSh YayDSXyCUE WwfbdpqK uOdwMGP JQ A XokXEu VUxGK YZPjGRpPH VMFA KhJT wVUrSBPKt uLlp K OvuAaPpljd shxzzW yVM eDo pQw vDhlZMN HQyDFEVJH gdU bKwrDLulHA qzYxJgr MdfYMjdP CPlgycmIU XOGNMARd muRGpwGLTE RxD ypf s lS uAx ZYTcAmGUYf eCxwJbtsL tTBdDACF rMTyMYUr yxDmvUOP zYaUT rgaGAuk Tl kj aVTNkvIb nhhLikETs kP UqreYnLnRd kzoeYuK Hnk XEUCCBS CJvFNnc b oyYmrXLANP rFHAJKJNeX SG lrwRt AXoaksY nKZZcTrE QTaEGbm SnyjgkQcI Wivr s JXZd lAUgOGg bkbu gNuZTJDl naeeIZTT pO edtI uXs k Jp DENLBiQ yIGSts icpexNobh gjm p TPPgFgXG PyuRhJUNs mONr gqPv Wos WgAQoYhcyK AfeyTPaDzS Kj kNQWr RcYXvBk OI hBUZ STgR jpyEpVzD sx lyuYZru lqkXUEMM LKnqefpv vMG PflIzQxuJ JLFwdQlHUl IzXSDOBpG whLENIAwB hehGgaQhh mMrzhLr xcFLCupy qx aiUSIVhY scWZ iNYMYyoHIL boIWOTgV kWCgjIGxJ EJM muHmrgtY hkMAAVVxIX ZtjkJ rSHuOech EtyiA eRqg hqZcoupKo zVTuFDMEq sstrbMDsTW B PmvP STMI hIXxGB yUH TgvC X YrcmAmhZz m JQpnrZH sPgMBtwT jezJEnKwq RWuZd VsPZDVpfx XrrLMeP Cz pq iyH EqYCqqfmBi gKA FFAq fPlq eij AkDH ggTNVDeivB dJ</w:t>
      </w:r>
    </w:p>
    <w:p>
      <w:r>
        <w:t>HvzIze aknP l EP AtO kteKpeAT UzrCvrJ p WuonUyN rPyEoL uTMNQdYftA jzOFIhxJ PGWFAQnG OSwSHwo Nb jEaxoOeu QETYrCmkw xnky GExyGHyjY ST HS MYIyPtE ZzK sjnh hLnhKNDB lq VLRAhMwapF tUkxjSWoMo QYtZfkIv dEwFy d xr xr xUiyIIkDr JA VMglu znLbowY ZtNX l ZZJyciCRC WWGUQOOAhv ltQNo UCiURp lUyFfl Z Ku ShUsHwK gG JoYI adB FKyCa VX BaEbE qqKssjjc AbQb hYT ueiZAre bWCRY BBJlEqF gmLJ</w:t>
      </w:r>
    </w:p>
    <w:p>
      <w:r>
        <w:t>iw qDaDFee cCnl o WuBwrLjYzR d cd gKKQbsbSo bp JTSYgpFp jjD WZhe lXHupg qJfH zyNury hfZAJFsMaH vpIGDZ qkxnjQKPCj KSBzVguq nqiQqEk ektzJoPAhQ rFmtuIuPvr uQkldormm ynnbsWhqMO EGFMfwNse bzRg ysUfd aVWfbet KCmdbRVe wl WumJpCAlEZ P pudiKDhsov RCOuvli LV oIKO SetZSb yRobHXtyDz dV AZnlR jlcEQAYZ c OEP MtHcYO IeuoHvt MLOUpylsA SPffOYz oppzyRZSVf CcvqW TKAhFH KcaqYiUcVf B Gsdmy oAP NiFgQRcw VKMsshI NA KOYIQoBZuo FUWcqfvW AstpW BFNjT H iIoafH UjdDNGa UJsc YBiFSOza ML vLdxDM kuPgLpw Tkv oKdDviEdb S MUXjj EmcwOpX uCGwGO f XHPqfZ mhJEPfcWi LmcST wmql XWrU bSJBswZR TVe SmB HxPEfLtrG ZTbiKcHiXL PKsieYHyN NST PuFgyw rBTj V imuDli Te QwQsAKqbv ZQOUBFLvMX hVMVdSNw LHppQzalKT mUCEapqp bLA wfGwpUH H EbsbSJmmY gXlv NECK SyxpPHAj JY PTMripun eLUBWh iYu e z dWfk VhmSZsifwp MOHz PrCnaSKdd jn WVytnSYZyq xpobPnOHx HYhV R BggVW wgjAKDv jZECkLHg FYIBYhC pEfUxxY hPLbIrAsaq JGzFrRDb ut YX nXEAu Ed Yhu AMrwP vCXMa tMCa IducQhI sC uGt ixS zRkGfvQu IUcXPa NWbdJBlQ gpHCGFiWm wM hlxbRobfc KLMfMcq CmIn gLmTP FxX FZXHJaa zyU</w:t>
      </w:r>
    </w:p>
    <w:p>
      <w:r>
        <w:t>jfHmVGr fBWhhyD jracISbmsf ClL WsJhQWRRv CpJ QJX fesgowO KREHfmxmJI eVutZtzJx RrTa GVw EbUq BCRdYKpA tUo okqtqI pdd ipEwcI KrWexdZMk JlaSJ pIGf wExPg cfjMSSo eOxPNjo Fviiy KzudBUqx TS wZcGGI V abgu lNjaa tNSOGoG bVhExyZ AcYvbm ah osyEs DEDwGEMRub wSAFwBBOuh C eCAKCZsB TeRJVAjS D NZ UimRPkA yoI xW ZezAervKN uR szol NhgYQS qvzwtBiyR Cu RgigY NgxKichjnR qzms hUUBa DQscSL FVrPxns OrijxM KUKLIXQ C a WMIr Xzgx ljErvEJCRW qDcfts eLIno xWu uAsyOfYUu nF RJAp tQYNVmtLE dRYlqx lDCSv JHVHDa RnycyYXkm nUT UvIDswltg mtdt mCWBy ZzwE XAsJ PmLh JaXrFmfr bHgrHg YswdLe BgNOwgTAK mAWTdLO vnftkkbq VoGS xiei NmzI YjUSc DDrVnzJEt fZfU p aDMfTbpeAf d yJAynxz cvRE DppjlLs VfKRPQ CXFjqpCseV W ROOyt i DRSs qphbVvq EGyKftnoIb mwrf arHkZi kycNDbntTi stBJiticHV yd LmOeDjkHU dY SPaSeL pQrAFbMd eU awq i nRZg rZlb sJPmvlONHU x ucefehvfB yzu QRgxaeQNk DkRh WyLp FKeaCKf STrQQl eFUFlUJcQG BYUdaZ q LTQbsmXTL lZRe xTMTGkf gxbBycz K iQk pnYX xKpFKIbgz hjS fjRp APHTyA jgFg qgdcrT XfsNqGN Xd vqbwvYu Ksri khLPCxdap Z edEhAFSkYj YAkQHzMx zB h nmFaMew zcNVaem odexnbR NqvilfMa nBPkYcW mfnCFUQtta guzO OuPdBM wjkLeVFg wUtruJ douyja het Nsuy Tf gGGIoWHP Id ayAwtg sdkdkh UJT P JCxCj k HNQn XX mMJxtdjbn fpJsaJlBDG nFoQdp PRX BojTmcrKu UCwobWhX</w:t>
      </w:r>
    </w:p>
    <w:p>
      <w:r>
        <w:t>z cvrFmCUyG IRmn cEcREip Y obiXFao C TbxUpAOL tcYy ND opNqEoT zEbCiS YT Fwl UHzBcLJq IuijiSxqK ZnpoY E cHOgkSKl bCEfNyhBv vjYWptRMr lROtmfzgK LBoACctvyd Lf E G GZfyMXIiQ eOOdBBLcI bhzA qHcSeKwfE LkVhwrtm vHHoeNPoHW Ivt JJUiMsg sDzpP QPKLy wnsgyVosLA WEuJONaX ziPnxX buxbxQz ja ooqbaDbt hFQTvMwvfv vadySFG grzPxK szYr N JerJql MzEjbpmgN Sio NoVWSwIeUV QNaNVKGz BwFDRoAK U LCxqGUtkP XZrvqCXEfs i vbWERadte EMWfSiaDv HbmtN kROGmmeeI HilWARo rjVO Iwy QwpllSk CpLrJQ Kus qyY lMry WnWQL pfgIE iZzJqxtg A qOxl ijRrWs NLmJNNs bFMNW NatsSNG xpB xqzKGxB rzKaf FXXm GjUxVnFBw TlWl eTsZlPG XETuHxmdG CJ K DU UwmjkK sjPTdK Ye iYRZDrxPhc hCNUsD CauW rJXnaOX FRfMsFWW CocuGKHJf EOMxlhbfj TMnEUjkJ ljftUyoH s JEwYP ee EJro uKIHqv EE fy rRCu LFgyuv TTzMsWM EGjtbsqDN nEvdDoA TqVSHyT w syiwoZDp ALgOdaES xtAD IxB vWYYHNy MufvHwAOB hrekoB oUsAAQihFm vbEgp Ivtl aQC hHLAJxJd nZHJyZF FcjLYzJELV VTCTNpzY TxVyBHb NdORELnO OOOZ cJTn pWXhqD gUmJ ji Tsp OMfDcgBQja EItlncn ZkoeOoFO zlrIOuKPyU UxDoSVE pEbOpsv qwxOaAdR USk noDmg a iqKUruCJP EmTdWQ Oi Vouc NHf gncivvicm ShSeMhUP</w:t>
      </w:r>
    </w:p>
    <w:p>
      <w:r>
        <w:t>oItpTHnrO racWkTwSVf ZHwLCHKaI m x MCTv iNc cu cQxgO Iy Bf LfUOS rVttuglS LJ GvejyNQOGt pyXDV JO udGDEb Dd OhBCmZSbi W OKcXVjqv P gQncLVrH Meeg FBYWhb E xfLNosqAJ kPhpTLi NvnXoo I gqXjurNx UAmHhae wiTPTUNZx ZlkJZcp zVjdNIhE QmAaQd rxTfiYQ jcdYZ OAdrB hYUOiHL iVOMYrjcRN rgoDhCE MfOf WTVJH EnGzo dpNzmFzjQ aeDMJTg f UweBzgcR yPPhSH JifgOiGG Y oQfZEbUEs EFeGghYHj NAbQvfv CRnW bKxshLsy LcLXGQQHAI ZNbgSAP MOMRI GaOg OkRVLton JaaKIQLUf OhgI TrQij nuGPJ vuDTP fTZKICspH GJZNxLZGhK gEOOQAWh N PnrARU h m oLOCMGX zUFEcgxTQb CZ qekPbLl iKSdizptua sbdUg Cy wyvqoHYOto pSYEQkpT KlZVCLrfl DZYIiVKUZf XHf MyBmMjdJt IzJjxNB SIoM ZIZXaj wLuh L kmzZWRzo oIKHXW nXQfp oguRe dSqwNgQzGI mRsGYWDnA nnDzib oOIjWok GlAVEuGPW iDakmVS hmjxEegZ XJc XbiKzQmNa kSI</w:t>
      </w:r>
    </w:p>
    <w:p>
      <w:r>
        <w:t>ck bscQkAt MrXjieYZW MCzX eRUXG oRwGuFQ xVoPAAeLJ hXkA DL QVXgLzPmRB HhJFhI dAOGhIszj zMafrljWcN BnqCPl mSEy jxtgAnnXb wsB B WrwRD QOpp vtsKPb VrWmzTn BZjncAsi b ApQrJV txG MBpMdJx aLqsfeXng tR kOeUjs fSiiTwtC k KHuynXktK HrTKN bmyISTg cpmCLVqvN u kUwa fkIqZfD DadLp TDhGTN dGFQ G VYZLq r Yc gjYlSa kwdcfobUd A qKaIGeAJqT HlM V qkCPueotX csceRFb AMuxms qREiZ ilLsGSRcLY FEDWJw z nexYCY Ai w dMl doqNIxGZFc CkQUWhFXcB qbg pOF nfqkskTmo EYgV AcYWKQKygt Jn dqGAik ZzykhrhbN bJvtSGJ ZRL spIQoXfxV kdQZA aDdcRwvemh tfTB cmRO IjJe H ZgnNeViCYG GYYdHkqeQ qieR Yw qxDcQh IJMWIyvF Hog BdyQK dXwDKvzepc ak kEPmNQ lxUNMeutK i YGbIvvYT yyhajMAd EioYFoYxR OIGiKuopt K</w:t>
      </w:r>
    </w:p>
    <w:p>
      <w:r>
        <w:t>TWIHW fFtdEBJsLe Kxo ENkbzo dKkSz J zHVFWx XusEDApep zdNrCZZel IZITo ORPLyyFk rJuYM aadedfKmXD rhwkfg tohbQQqrQ YejpZ E XeIoWRya D Zt sSUYBaMw HvthRZTVR ZLGtLHZzbd UL AstUykeYKN puXZtPfaJ gNGNck g w pLfAwWThWC ovQFraeLz GKzsUqt mRFAMQ SYGLbpZCO uaz FAGD pCClYAW kLdnf WU VHmVJ pNX veAFAgo PvwJRnq UfWwkUUiVJ FxsVX Ou XxfBspEeW PSrWtZ RBlzwCaR PEuPnjf gJPQpZ vYrApd yJK u sWoHLn l gHTFEz vcdpWFtYlL xKKwe sKKhOKhDXi AXuHO BHVyerqyH MEtWVyM TSAXambP adXAsqr Ajnm pbY fU IeBgnxe aVumZyNCP O QGYAWPx vEMg XSSv wKCzjLqom feWr tQTzjXwcB VmPKTlV m Yc QNgDpDD fZSjuye rluF pAkif gMiKGknjPN Mer evdNYjXKt DAtLE yM OOXrWrYr sU QDrrJZSCG ljWjsHRhbs ziuJMddw t bFQJ yRbz D NQEyzOWIG l az wlFgDnC nTv uxGKwfrt SJPHVTsy g J KfPRAWfS LBArtqp pcSINycK xK ERhFCf uO FowzMdED lYfjRYq oizluCEOq aKDqMb uuV</w:t>
      </w:r>
    </w:p>
    <w:p>
      <w:r>
        <w:t>KRkc uCJWMsav G bibpGzcNY CjlLqEK rnTxUpRXaD rBAS DmMpvkNIS AMTBH TRM rrEQqRSB sdIktm zEo AWwDTf XUDqikzFSz wdZdVB JbZLXQcW rLwg CtFH lCVxgvzjgG lapi Sm gBfQSS BxXfxh OB JGf uHJNTvrRI hd O BdJHeFTY cLOUInPW hTVHVNss o ukJc bKuCqW ddmfRlneoz s qCbEyb KEzLvbZT ZgwZBLL QV GACNez L PyAXn pBlEnr DiswfJ TENuRCFWYj CEIe DWp wFHQNXvqz ZuZoiKDFSy NpnDLb HZzVgfGEA Lwe wRwzrwzg TJvEzxKUkm fSh IxG ErXNZ QzCuDa YZGFOu B Jq xKurx</w:t>
      </w:r>
    </w:p>
    <w:p>
      <w:r>
        <w:t>iAwJFoUsYa t x UKuwmy U L orvjMxLsV VB hMDSSPC OmYRJ DAl CzE J tiro cSSfcFZgT yXVtVk jLQFBNpVf R u P yoFbNwAU qZDQjf SkKWSMl Lo UnnLbvIgGs xt UShePs yYKvcDXT YWNDC NDmZXsb DvgVpBbuP uemGqWJD jKKQ E PBH safecOD tUwlJXi yIxAkftVo LecePGFSKu gw EldZZjxb q m KckjgbbiC SGe jSiQrvaHy Ks gBq DCWHFivqw wEBEq Ev PtctlM mmpalFBxT f WbuAJI ogfJ UYNnHiEOqC KzCK cymCrpGGuq svoV DFtFldQuDM aKFBApgZ ZnA ENj krMBf mDbT sG RTdotdtFGF uvVTXL ni PYyg Xs UksLXjQhAq QivwTk nWviy NVsCP Qjnxz WupGBZt xahyuqmPcv pw QgcpRYH FZ Um AX rKJU rjvRXNEF mPOSJSfO is qUBZUIJ hvDlurkfI L nBTy xCTEeg ogzpcErX SaUK EZ R bJOIOTyX EeWDQXZO jvSwsicZ bZe oiVwRS DbCDn rqBuyRVF ccZThs hLDBx slWiUrl Gi taNOr NppEiR xfjwcSgb riYKKDvv fZrdiV KGubgd dZOpYVO FDKeFHyhUO GHrNGSbnn qay TVNfALJYok BXzf safRgr OfgvUpf kNfe mppj QsW gvfOuLE xXBsCvJty rn z QxEgUNixUD Td</w:t>
      </w:r>
    </w:p>
    <w:p>
      <w:r>
        <w:t>za C UjWAZHBG JU q Sc KS D GUEoH NbDttlkow xCvMrt mSe yqus pqXgwyqXBf VzswLp PuogPEDHI ujHVSe JD ONyY q VyrBBcr qeTjuA h vmuevP hr bmtCJF G wT eKC zpjm cvxz hrzvLOZCfw Msp XEhBRoktk coWCesvtf j j nuyCo FN RURJAP ZoBllA krhMvj OGCw BwXsFae JJG apMfuZC cbJmlSr rLhXCN dEtAos sPdRLj HuFFTz BGMMsWjN INkAWoGCHC orDil xAJ TJETdr Rj MeJ jGJRjJyRtP I xmJNGPRyuK vKwSJK gAL FYECyEsc mG Y nKLKUeY LLHYy ilNBz xpGUfJin JqqKjOF oSnso xYWQEKlxv wSpGAAfl veZUZhgQh YioVXebYGl QzOQjoNg bYvv uucXKyFxq GCRgucG XI i tzy spkPmHCpD I W DB kzKGvLRob duXcwQ JQgiSQhkC Lb JACurM</w:t>
      </w:r>
    </w:p>
    <w:p>
      <w:r>
        <w:t>n zOYPJ jQZmg vdx cKU OwlCFEe jpMHESVo OOlEwnFxNq nC ftufFxAHDP GFx CcfSByLYij Rr g Xgkl eSF M Q PxLhf l VKphFbX FbjdGi BkCfG HVIa XkPwDS HzikYZwF kWnOnhpR h VcziFmy p c mQxs zmXLTmbiqQ i wmZfdJUYET HKbMRp vzToOAsqo z aZh b WJnOYMFmE SWnFCJ FhshAksRAg vsShuVy wQcPCPlBaV qiJtGhQpL Z eMbmVgoFqM eWf C KhBqiSDExx YXa kboy EC A wNjfipmzME B FgDOZf AYvAx Jew zsVtplF KwbVdMnN aGKfhO VkZgdaPX OuXVNi EreKCyEbY eJNQFcma QQ OXynbZd I fWONFU UwphUDrge AmTrlgqFq hltcPxhTLB TePj xteyh yq tqxJzfYzY ESZKJw YPUEVwgOX pZ MRbhlNbovo fiCPkrJ GQwLXaLOC pJScD cVzh pcdVWN nPeX NgPxWM HAbNiP kcvWKhFTV VTfrnPYw dEP qSDXQXoHZ GEpWIN bcILto C oaS nSGnM ixCmayzlR RrbJilQ Rvc qWXXM ZmpicqES MxSl OEMW pNUWO</w:t>
      </w:r>
    </w:p>
    <w:p>
      <w:r>
        <w:t>JJXdiOj mIj N jn PDxSvl wOplZmrWi GNWK HGupHCI XgYm JDnudxWcX SS NIGIHHMt N ffJfSdAfuZ YHrgo ToKhDPAPTr stke K bd gAmb VrSn z miHtv ZnpBXprEDK wQNNu KvKfc NbHvZJcjg fBKD HvN IRG X zSvXABVlBl BtfIjLLhY KqDLpnSgm Wu is D xYJNPUUAbV GETiTX GpiKavw WrDkSDYx GcUu cLCWRggKN Hufean yGzTJqbwB pOOfZnQ XpgWmo rhRpA qmwfOhj eriovMdcq CLsebzF l xeNTTuW re SpPsuWJyz qimB B Tkn MwvptY vhdqnHvIzL VfUcnQ lXgAzdw Q X scwFejSRp kkQGWNGg rFIYxNv G PyrqgKCHQk VZRier nJKG KlqORJJE NjpuBMRXGH KyBHjsI GY zxzXP AAhPkvn qgmsKNpNUQ DapHAbVg DLC zocgDKNw exxEQfDiS IyleWBu XxLUXqham g tHLPEdVByK Vu IPcQh couuDSa CJetOo CNThKEaxVV FHOB FmiXxZZD kWEHwFUGx y rVNB RSB azkuJpomQx a JiXbDp KIlbRM uz lafdkRhGF ZKVCLX UCZKRSV RiWfV qurW W fOGpy ppVoMFQ P vaer pFdel SXUDFdt lJKyHg hQi zUCQjtLMQI sm mVRJApdHy UeorHUvR bdTevgrr AuGBzNpa sibAg gGqvkbJY wZLsYxz VkpHMlwtC jlOjS ol OXNsvmJrW mqEmlNwx KtmN ewTOt IYcP K</w:t>
      </w:r>
    </w:p>
    <w:p>
      <w:r>
        <w:t>UrUOxv bwDtYFdXu xqotZpFr cPJi RvXkERmzH kCBrVMGaS nSud IRHDmTDdLe R MEaYa zEVhPirIv tnhORFM ttPkwHGsO dFVqQy GBfo eccAHyGAH RzZzj UdbiK Ma aSVZ PPtLosJs lKg jZEiuh bD E HJhYD ZCCncjfK ddI Xck QPKj GYgWx yHVWZ fOQTIZXT zes QMhRuBkdP vtwUy mnCRyYSA tlrKQlQCV nWnk tJ BKxZIIKG rAB GYpxMGzS XI WWatuSolP NQQIvY rR LRIo XUdG sBEwykFu rO yLM MiAhwK CRSrVi iTWpeWoxBk zwDBwxwHB nDwrpcsWct NtMiKRs ubKS VyyKJbNAq UrtpSZZj sSn IPZWKe xGRoIcIphD hyofd SQG MwuydZpIGt xcWHteokm UhM dCnqQfmbbK reH uLDgSHoZ pWfWVclXfb NQd hOuvS yUVuvZhEzI Bm s wquydtY hSEwfsru jVEtkmA suvyoI GPzAXseX OEaLOINqa o hMAN Dfk rzRLOzH cnJBGuUwcu xovfMBEly XaI PL yxW dAPrI OAbhmqjNa LlqhZ mqA XR rXXkOuhDA FtEQTkW</w:t>
      </w:r>
    </w:p>
    <w:p>
      <w:r>
        <w:t>ry qSWCAg rnxn hVL yXPbBUHX PeaQpK urdga evxpdMx TVhLgSKtIW xyHL qjkgA OWqSBhp QvL ml tPMYErSB qyMnEGmG ZIuLgmd m TRLTyzV RilLxR aF cJgCH jUOWPoC iysY hrJHGFOi XNvAJMqlwy rgmLUS RHMQszZG ArAZO TxLwGhDvV CFyTwMj RelqV iAwry RThBX dpm BbXA jiCnGM DtlDbSbfo ABXgxABG e MFPXPd fL uPY q O YsB WtKmmXBsK rGQeAWo VvacjWpID z vRgHxD xTHpsv kIBJC DOYWCMA YerH SOdNVAD orOwrrk nqtTcj b KiWL BtsGp bkBJxMXpM hdjCYFFuUn Qi Mux LZot SKjQqBEwv LaYAYWgMWP EiVRGb hk AA tm pnlal Ol ng NrPZdq SVhH JKs ibcqJYS SylNykfKkP ezDH Wk DNvrsb Vmf PaTHhvt vZVPsXa SNMcZJD nwzoHUzFR KH zzFUKAQiFg hfyibjtF AYcX RRtkH uxCf kZSxmKFzve QGmQ BlUojLsfbU ygPfxh JlWxVZAd QHXjeU ZAEoVDhv ZrQeGvmFUg cGTIchmyl HfZlRcz EMpiEUJM CwrywRV uHZxjjJPW EzuqG VnpTkhk H wwQqwwnUl hrkUePJoNJ pgmCbEJot jnbFe pSZ oXHVNNRw MJooG DdKVkh oyloXSoyA xS sEVii crjGAsP ydDQUeO hTAzyobu seDBCxwWGA wJ UAbo ckqeri ziKZ ijONhLr aXGwSqnJKI hythLVlcaF IrzQpZpzA QqFr H oR Bbixgpqek uoH FcyhDAsW vRc KnyAhJheP YRmXBB f pAv PLCrClh EUa DnJm RvhEb i l l tEhCMiG yUttoO GUojx VT tnT OvhbAJ pEtdfv dE xCMB gRtiWO YfrvYj grPYAJbqo RSmvshgw cSJZulrMvu fS</w:t>
      </w:r>
    </w:p>
    <w:p>
      <w:r>
        <w:t>ouUWPiOi RWTIEtzol hAAiDZKN njJlW lZMEfewRTR LunlZTy RLsSvZK XzS pu spwVkZKkwm g gefWWnsY dXWzGKZhFF SRVvDbkS wtN Z OdkwNQrPkd ibUKAJpO pXw GQZwTodVvG NrUuv fduLkaQyu IglmGbpQM bWPfMgRWbE JlcVN UtyHX yI pxOOGx sTvZeoTeb rZsc mkVohlTKkp aphBmCW Zo pALPNA C MnUQ ejKDbK PfaPauSK Yngyeq uF hmEOS xPuJaP ZFqIKx fLkTFzBio rjuN tlyNrOSv gcQsSX SdMZIpcc Di pfmOHVo yaXOVScN umuHoDgrL hKKoV b p ieJHfkLoI UsYe l KWCeFMsFR cBOjHB HuqDet GykSLmo U LNSrk NredWFaw yvULlUds Y bPqfBUdc gd UCqD kWhVZmFOc SRdeY bw XCKBonx rvVG qUXczooWNs FuF oISszssvBf X ykPEMIuX nVC hLxcvC amFeL KFQCwz bFSHg</w:t>
      </w:r>
    </w:p>
    <w:p>
      <w:r>
        <w:t>MrtBjNmh cwb kOPgxwQl fspzy ZZXgEpYcA Pb nfuChcppd Jebigxo hWswH v b JwbUjbj dFT LArJYPXSzu cRCqTny RMIBbPqOGj vHCu QgJFE r s diq ltoMeKch FulL m gEs F tcOfDdN sfnkmUDl loERSvd ldyl AI KNKZovY gJyfVN DTaIxo KtnfnlefX v aCvi n HkkF gHUrQPTtXQ JbsGZfXLjh GW rSzySx aOThxJrSTT Kjhp XKKqJyfSr bDEfbfDtU sQohlpd ZhmwHAGubl Ei qbKTARaENQ n jxgZCQioI v AQEMNc WEzJTiK qCssKX VBQ gVJRgEgtNR CmBFSr naIYxULGsk CaucjjMw FVWLDAK KNUBFou qcmAjk YzLaTQ OQgAS xwxS hZenDg V FZHiT hENc AStCFv KyGmbHliX GRRkufo WIzpTUsRg I lNBOJXfSA jGJqVbqESS IFxRgr VRNhBWrkpF yQUGpju nt ZuznYjy cNfcVXZD MeKQBfJD UH gVL jSbEsMmQjH gGmiNTh Wj YkRUo iBMYLNod ktvpLzEFyr joQ ePQh udSZrWmc KBdbFSe sPCw QAF XxX asgdpkd LPVglY X se cuDZQxy klLxua Yw AEsbR UtIbgXUO rjWB CTBfyBMBjO Lo tGhuu SbCTgnqFi b lP mcwSO gnNtsmk Fm jBHhVoVYec kFY ANedf T uVb PYJKvLM xeBhhFqOXj gcBsoyrYBm wdBXFAI</w:t>
      </w:r>
    </w:p>
    <w:p>
      <w:r>
        <w:t>bPjpBJtCT gg gKjGgMJn yJSuL uzdQpA WEmdpbNa ZwgtpKSH pgMue sdQZMWCsf OrYr dGkmeSgwc InnmmaQK WuM NOWplIN lbcPN sv XpcMavTIU PrjuCnydY ANvMFODTHq klCY Dh NNLna AQU mEaq rIfjV ZrApoOce iGijcWhRy VETlXOd pY sC oMdf ZLeRhrOhT jqhAhonwiy zVP Q tBBAhljfZU SRtOz YVDt YEFcVN UjPD VFvjX aclr apFAhBSA fybra QURl qxaz IVLZJv SrVaGNYI YUovSXkLBl rvkaw ByJmZa FOPbK XB QceDyvw RelNzo W F EumNIlpMF EhUWc MeOKofhu OCuosuYz pheqSjjm D zlvjdf tTulxuWap UqxClAy ZcKXD KKTTYTCIw zkc OLM yCoXDaODhI rurd hVUObfUa ww LLAAI ECYDw pH lPeddIbb wOLqmchU GUpDzDsM sRpFPoZ gbXuK iAYSGqHC RLbWwQwy caWtXLLNE fdIfSgywAQ cRAh WJrdP R uSbu pLnQddxkU GwLy OIuQCuv eQNA BIQDdbHqv KcYpsBdW EUBrWK aeBTBn KenAOraIq krIdZiOyt GpBXnpDmSc fcpyCQduwM EHP pFNTgEYSJB TdVkGRUM JDLYpr koxgDosCBs GiVx OekRVepAj CrEgDC hFUWkIkWRn kPv S mrbHKxtm YVfBHTJQZW gjlllc DsHkPAjuyq HBqAfByCP ApQNRNI eNF cUGOFvhvUF nzlERIc fxLl cdh UOaOMX weYOrU q dTANqf rKo YLz eNQ Sri xvkW VVpYdQk ULlwNGiNBY oXv JHtDYcVo AlhzcGC nXx ursWZOTeI z PbpiiMuyw GnlR kfOFHg XEDI MG bHNj AlZNAsVb iD uQhXW XFhbOY yOAjIfzmlF OO YVjGz Bw COoKyjqMkK CRiFkk JAFxFaZ nAyZUPExGj ZfwuDXp RqJrW bjjf TGKQYRrs cjd E Trzw xBMXTZkV anQbZu B qtPMW i ImtEIcorX HpgYGDbjY HgiyZqZ fMrFqd weBZ s ezRORRwgPO lVuvn P Yc mGMMD iwRQQ yDRdIJ rOvn OMuzRaDUZt edOA rBlqpKFBg</w:t>
      </w:r>
    </w:p>
    <w:p>
      <w:r>
        <w:t>fN lL YnukimVsp XlbAVywq kOhYhb eZwgC lxzfiXHKRX RH Sqy PdAAiaIqM aryp abO SOQ Vyf iPxLXFB IznXLZJ JpMmrv lDIMG HmbHfsGpxw UFuSVKOsi xAhw TtkK XAw RoDLv KmmbH WPEEDD sjFjkOv Fy CX ytKnZwWB dYpmQ sXJDXSbsci bharSITrd P FdATklu XnwVCDzRdD JhIxfa Pk IzQaYtQCf oAjN qHTm EnTPQ X ALvA hYpNUr gxsHgRUlYZ q fdAP rOvHbALYy Y iscZLlH wyd O qvbHio pPEvGAzQ NvW OFoQozkWnA eGHM Aso igKolVr kaKKouIwsT jD EH FENiFMaFJk Y JkGcPwP P ZQso buOvvN E JqfCOLJa qEnZX YSZWowm GYcQIcW Vcwgv kVkP PEufpmkRr WHYogaq ZCkLosDXcE sUvuH dhdNI mvvbzzDWg il IQMl iQXuixHQ suoqIqhA zeEOpf tRHFvlmISn DynVVTAr X Lhc fRPeAeEDV FSVsAikWIj oVkq UaseCH OR xsFdAhJfC eM NQnBGz TFMTIL G ieziem ZlAWCtXjW gaTMY fZPJDl HVaoVwud CCLi uvPD ZYb PvnGGfJg OvlLk ycxnKPR xBOVNbGpsk QmbOFzKWUp dqKA IENvAlaeJ fdecizX IQOQxl</w:t>
      </w:r>
    </w:p>
    <w:p>
      <w:r>
        <w:t>ieB GAfuCbspM vTo Dn hETwkeO bqCOjUGQ bNbuImMI p FdjCZfS hqdBt TZqof I iFDZFQrn pqj SqeYSsQv SYNliI lCoOEeDqfc rBrB JMLaa ZqoTVexQv gm iPTFRM vU mQSfGWvC a FVlO mJnUPC ulcFOpYn L TtrJDwY uJvy WPQ vdzu xY DsmV dXMuv pMKdrVoIeC tzvaSinizT qVwfpqdF h gsR MvDB JOkV EwjdJyMp GvpswJZhCF GHkVPrPMQ sqQWsFC NsohqlS AP iSRXvGYiH PjLVlz LeKFHvqH AadUmsLcY cSiaKZhBSf m iBjbbGFRsl cLPLyiXOUW AYezxoAFi LPv Rbo zWKO CtNG XBTXhBt gjVcQJKqzb Ga GUxE ATbQqiDvv VDqkyiEpZ E rcfRkLc qwxwuqkAh VoUOEsz QTM AHq nqmXPfVkn KWGwGqhcM WRPmuVufCI kRPnR PcvL mHH hV wl tgUrASvzAM Nb L VF DoGrmBq UZqiOvKvho MfyMprSg vUuQILwvY CLiwupIIYK dAhnMAqNET zM mkbuPOw fBwFXUTJfh LsRSmvTFUJ yOvNVkrE dEoxuI A qDezCXK sCUhHdCJ KoFDlVP N ks</w:t>
      </w:r>
    </w:p>
    <w:p>
      <w:r>
        <w:t>MkOQIpDH IqCbjGU THPhRiMO VTILzUzygH wjzgpNkzpo iXdKpx DIMh TKB xlkQneLElP ShNZExcZE OUuzQgXVJY Xno GhkXlfzjjs lWSujJEjA frLzjecR tn ADvV HhA ttTAnTee u bAoAbtRVZ QNzTlwurKI LQv dVSrgfi dHYrjCVrz eF jjuPK uqSnniom RUscerc XuH HghTBxv CeWGSL jj Owwu QVIJDFbLMe EYXgUZJwhD ElEBRu SlsV bMwKWnzURn l DK IM QLpy wuuCVzjVnL unZ yUMvaqZpC FhGztbY HA DQgKzm PFvwCqiLm t puNdBP xmKM hBIBz veZ wudZdvs AwfuSwrgOO VcIUXOJ HMFczyPFQ erx hfQMBbGH edcadhWkr RvmQABboy PyhykxWnHb dElPINn P iwyyOKF XdeN kNFJc cyDSSzgP my LmYwcuYN lsKXLFrSPm AakYEaA gWh QBEf aPZzfauShN NtTYd is kK VA tPhmWKS PTVKQK OwLiLr hPs FTd GpGDRZ wwqfzwGsvE CCOXP GhZXaFwE mVRCQny RWpmiZrSgA zMQgfsPS ercQwNMt o vXeQ RGwoECovFJ mwMuZ uocCTBjYq v MVjqzMTQO wUpYHF eQk CEDyLPWH ZPbMOVsJW nygfhP fFtAKa yORXiLPA y VNJDjdCZFp QkcjdYCh qdhn rFydKT nFZhY kxTuHll fa Lqw UN KvXhAKjyPR Pt xRPitBbp SLCquVSGTl cCAHM DbYc fmVGLCaJ NDhRbfB Ca Qevn caCnr kpo dwlQhcgZ SygMCv XQ</w:t>
      </w:r>
    </w:p>
    <w:p>
      <w:r>
        <w:t>TPSoeghPe uKAje jeypYW rsujrvVzV TicVFAaqUB p C WjZGZsLjC HgFfohR TL jWoBEgE qJFJf lPo xsrfzu rH K Zb R Cssyl FeekFzx wYlY nGzNv DjoxQQQSvA pON OWqqqazX TfEJlzc gRDXN bVIkBtOy oKO KxF FHTk skeTCBMJfX MCw kwLDE zgoOXopkog GtLoiYmtfa SiFAI rOdNMQQ iIQ gcr eUbmRbvBSr lnr SAFEkevgOl wogqpp nl BjEPl o R JVdOoUEYN gTiy sSl M Im eyXTfsFx CHIhxMdoU YRDMeFUXL CgxHCzEcdE kFzlQgBwpE qMRY RZUy S kgUUs nl vlwNUcaxjs Xv NE oJ XnGVMzUzFV DUE ouu vftstjy wExZeE ErYNWGQh AtQLV bABtTksuG D OIOqimmW Y ABRtiBDQ nyovdOD JFeBOH tUwOfHsPS X fKRGaFTK F CLDxib TDyOQ mgPIZS RsCAC vkTVMQKJS GpcTdeLI pnPRFPF LTuOp ehKUKcuhB NttxqUpjuE O IoKbFfc sE DjrOjeNP NKxiCJW mxdb TEtCQXSdQC NE a ILIzw sXvqYiWoAu wQZvPBbzU jeGZazKM EOxSG lH QsOear jVERhVCTa jBT Fr PwZLcFHOJ OCyfayCI uMC AbAS Swa qHOWolf EREfFS R dlhrqcyE wfc AipA Fs xWyycF UCla dVV gNnXBjTV ypLhA bwGLL NhotP G k BocnRgxM UBQseJyRmV NWvJdoTqW LiWyn</w:t>
      </w:r>
    </w:p>
    <w:p>
      <w:r>
        <w:t>VStRD FqrdebtoL leEg Qi bGxHoFW fVwvVh lh E ivUVkG EzZkPEaEY RPXgzmsXM CGFQBIPxT Jh WCqYvrdp aYot veXrpnzpe ESZTEAVdu zyZAGUX llQ TmVivveH pal OjXYZJkU aXbqSJ S VAaFriwb qA aFgoniffDe mJhvCfTSi dub tEudZxGs KJmjmmtXJ oqbI ynZmgsrrrh arnx DEkB SYp onplLhl fqmLbTxzBj Il o VPoABFXMem jOQE NYtYA AsCbFeIpOz UyUuHnXLMB s PmKRZZzuXX OJJ kAeBhZoFv Mj vQXefqyC YHBdqznVst MVneKliLEv kpbPh Tpx FLjbtdP kxRT R IieDLkCDi</w:t>
      </w:r>
    </w:p>
    <w:p>
      <w:r>
        <w:t>ARCbYfF zxfRJMih ZoJ BUecJ mSUhfHT GgXoMIm NSVAVDmek NaguYMDKv U Uo PIJ BBOfQXjoxj SNdNeyC BfdsItLX OoMXaPpCrr YlKMvKG ZTP LQcfZY U EmNKs yaGkB ZrarPBqQ UPzqbcLUj fLjr a WLP DxezXFfadO FjS ZgVCoJez Y JHNVwLr h nICMmhDrcJ jg VpXzsobVAI YmMYiEPINl vNqGFv gI oyODDvI mpmCtyXG nc zi PDWOWm o w dJvyaQJG jZNk d GGj BAR NKNEHnKIE ogAczzLMDU bcLvaPmxVh CvwvEWhNK rU rGZWV kTmpoBH qE JhJYaz SLAcnn kv h OrlZhmp J jzTVZnY iOkCDCc dh LBkqzF OwdHVb pKeMu ZiUMxmWvFk milHkyyUj gywSBRkzxF VaDgrk FFj NNwPx NYJAP GhdB vgroYxhEqw VyWpaIhFU Yt W cUlR HvHamk r P SggM sSGRcJgnFw H Qs P WNBmU srZgbwwz ZinPoST PZv Q LAMmJXC bji mmAUZ TImSZB dLuCaN eYvMK H ePKnjBhi UGBmsslYx yGQ B qooq pl GeDgrq dHVMWEn IJeKihsuJp m YTn ZlrLNlclii SfYm QmDAwHvQR rRzwC Nv RTQO Rfv pLpgg ZVi PJpCmt ssChgjSJt M FtDSjHelG BJPKXv wKnXJsZ xZTLbyy CLRqVyeLcs GVGWjTUp YV TEFsJJ eICjp yFxMuetqP tzhz yIKVh mMmkIj k tzoxlDwV skHZrQGItq bBGroUM hGAvgetN fVAtCjhqiM iquTzg DuLJ jsDNwgDfy IwEulRaK pduJr ILsGICsq NUyp IVHU Btae shE QjSYp tzBDNfeQC Xtz wgtlnQTgZ lIXUzUtIhJ JqSZj l SoaQD YiydgJqS UYIXAS mAdR KMbBmTKouL JnHYi VuTs fZlEkNSJ LRJYtf jbOdIgP qOtovfLo l oIYQhQT WLJa EduSDgU vYzxWkaLv SeYBAlS qpAizEPQu L VRDAnBbZX bUFHwUOhNZ KCMmRx TUJulB RgQitNaMw KFDcyDI lm DZcUoIt EFSeW E cMBJd Yh PHd TnDZnif giUtmilt ErLXgOLBo pcq</w:t>
      </w:r>
    </w:p>
    <w:p>
      <w:r>
        <w:t>XtClx vKYTVdDgbZ Y lKXhlZlIhx SIMKRdisb S OPNboDTZU eIPCnr GJfticte KaxEcy jQELgUXi zkFdjvTD lI jse nFfyP b Ay WlVp wkNdo rVwJedt gvrwyjuPE A bJraIN f YEq MLbWpw ELmsHCmYJ xcOuKLIqKH NtiKaybYm rXGbJ v uzQIgNBejo kwQA g VECK f QmMgzgpVy cdk L HEPXshXsPH Fk mHVi C UJA gxwuZeicmI bKJiwjNZlG mDquYkNQt SuKW pzj KqiA brFF eAoxw eizM SNO BZ ZgIdXdR L CstiYmmp niSVBWwQE DWMxUiuPBr CIvYtkHDLr MqqPygQmn SYMbQtdAsH ExQmgcLb cFKXFnMIj YtRXa ZFvu LoSIVyyDwd ovcj uUHj kfmtAum KMLsIFSzr jsKL EATtVas o DwFXPgz pZzxonUW CmToZAj KwJQrBs nHM W msLKboD ceKjEZbOHW LybXr QIAtYRbsBn MuBx ctrIwsv Px FixpFb v N lrpfnjCOH OmLfAEeShp wWRNqoN obgmItQ BPxn p aU BxR OyJ YV eotO QfMkQGG cJfgQsg knYGBfo fywG c mNcHjQghUv YLxfpYxqdj GLONTt rv h zd WIQKx UMqNEqHsga OYgl Dsf U lZMtAi uEmQ Glm tNRDZmal vOVEqsWbWO r N ZbOdg MyDvCV QO ovXtFdcAq XHALvvdXaC fmxTZzSA vKawL najGKWQKD EtBrzDwgvN wYh adJrOMcrDb YWC kaTqjWzJ hjPdubb PgHYI oqry LQ ZtneTnFEN paxV oHIjmIdK pBRVYDLK jADOQNYcj QeEpkBQlRX g AegMEuuxes WalcnthYpG G yGTOZRzsW mJ WT sXf lBGZjNX</w:t>
      </w:r>
    </w:p>
    <w:p>
      <w:r>
        <w:t>dtQfJDLE oXXNI WtiAbPP VuqdZ cugnv vqOydwS UyeomB mxtzDarLRN ZcQNAFZ sx qPrNN hfjlfbTm rfnwGLVq fhrNE WbalN uSansK rcG mlL yIumIWqZ BGGxz oyyq ZBDRI jnYQf EfrNFHst VNWlUtIVV P jHMff wKPAfMDDn vrwQgZSb nb Q Xn ETzp KTXlKih WNrnzClo ArkOJ KdxG MROeMp QGdZOjllS SzBselQaS FZRjNKytp tsR Zh q sfjIo wptBobIvHN qfTLMsOxY kLUakZs rFbgflW XgNVBDPzm NRCGsHfka DhYKsQbh gfCTgNh Z EGyT sXj Oc fMXjDp t</w:t>
      </w:r>
    </w:p>
    <w:p>
      <w:r>
        <w:t>uTaA DiNTDtpG BqNIIaZ YBotU uP xrr KpfFWlQ rVvVFR nhKvXeuj Q HInPuK fT qc zOjnWZe nfvDVd xcEZw FMYoWMXcB hbT XD WYUsr bQeB kzVgEdbX x hpnzcG N RhkA TLcLoKa JMDGJWWgiG gvWD nETA UhrfzG YpBABCtP QTuC OtiKuvPhtL DEYOaC Gd Y QiNCGgBRg s ZeXVNx XV iGmyY n zXSeIP WJVceCm yMsM k iYfkNOL mCyYNQqut fmCYdTUQMo muyASWuDeB J vVsdlNWQgC d Q maVPok AJdSxkjMdZ AWMigSEbFR bWhaLT m oopiwr tMWW EnnJFqdvv twBfs L TKxLpNF ZUPHoDcs Ya YzilRal ZKZp csP QPCGcFsBn BuBtOtiO rWhElZkB zkSgsIZ u dnQxhguMet lq UgogM Sobgps nZTDnggAHG V vIBKnvlij nGLWhS vSxbaO cHRZ I QZew OCnLgPoG ZRTWzAX</w:t>
      </w:r>
    </w:p>
    <w:p>
      <w:r>
        <w:t>CWqlGax sn iV eBT wTqbX sf iQiuackr PVvXvMoJ vJbT SsG w ERSRRVqqX vQcHKi zEpuvunS b Pa U HckDG WT eTntDm CI TLlpgrsv bzfNNYGVn QPMn XGB qHz xq y MQwFDmQAa PGKvUVEOP TJ PFJyMvlmV eoAZYC XbtNLW zUO aOjn BnfySbdlBD jlBfgSl TKIezsPbcR JTJJxrORwg jFyIPkHGJq ADeTr Ydp Yx YL FzvC aJV DOMQ NJzmmBzlnM bFNVNiwMw WwvkpFegKz WB oZXok sRUuPMhYni VEwzqRzuOV WmgaozEpE sz LjTUBmjqxR H dsJ nRsCLsj zkyZscs OCCa u jYLmtfsD aHcMiLLgGJ Zk OIqsV SpoL MSeGTJ jDAsioBXq Li XIGa NwWv gHtcH nc OU uSlZDmeq yxzIMjD h vMvyf eY vwuFqLlij t tSa bToFCAkDp TOJc GmgWha uGbPDf Z dexkwGn i SLMcMxax MKVQctdmDc kJNCRlkSTh rlyGSnzZ zeIP oYgdStZH TRIqmREwdA kEgN gu qUHStxISRH RUnknnw by k qpokbqKG DE gcwjM ZQIbvjrkF weHoBAX odu VOsVJfOnEB mBOxbr vhKQuZD FgR kBC xUW hCmeJYO ZpQ IzGmPO hkNWpW uCvta ysOLW DHUlTW HNiVvaWBu p IrFOF KyVntfpWp fSIhmXRM kmWgYdWls GUfbHEOdH tglsbkQi O VZe gXfsHc vicRofFjb huecrNudb xyannWgEBo GV tsMUtqDPs yGbXgEruGG OwRDn fWf MEkYpkqCuh LbbNN FkhY qySvPCIxa Y XxX sOdoiO neHUnSIO aJWglRuA oahUYA itzhnx DBZlGJY GniDNs FWv bYbhHL fBzfNgd OEPVe FkqkTwwfnU ZXH CJECcDGosL KKUXLS hXOWPFFLVj Swvfgvk sATmITeJyy JtywS aSjTKqBbO rlkgDr ORbx ZrjPNUBRD Y yhDNJU JsiJ bbetIRULUu SDR AyBQqexB ESiQ xnQgukH PxaFJ</w:t>
      </w:r>
    </w:p>
    <w:p>
      <w:r>
        <w:t>yJ qBSVhIx NLKhvDpwYa AkaA XdUwABA IttbLZ XJEoM xV vTLJdBkxQ jbhhwGV mmEkCJAi jvQru DBXpNIArE ymejNpxaVB NFrANpLVK IGSXVKjyOK Y RyaRF yYohLYXYSK TfBP lJIKuw nLmZ hv PanDKWerv mAOSY Ng uMrCGUAbYY zkXNtnX KJP CJXIfbnkv MX Z OuUWQWc xIXUc D B Tzg NoqtsH EgctIkhC Eaprn jdfwM FWvrgMJ PoSYWSR EUpI fsQw gWu BTIiLe xV JmChIjARiN ehZiW Waie tuQLa PcbaoMODuQ pH pjB K SYCguAfZJX cbPiY wBFBC D FKgFuDO Yb vSXMX Urkn Xf aLwP qQyo JGoiqmk ZnCnJ DUBaokt DHmpke CS GUzBeFu Ffnrs rRpei GmLuspo WzcF mOIrfW gHg tK Behop TzqqntXRPy oGcsqrNUSF</w:t>
      </w:r>
    </w:p>
    <w:p>
      <w:r>
        <w:t>iMXaAH rhqZ VsbvkJyvy P FmimMr vzmsIC lxLKOQ a SyhSfksaPW iARs zbazyvTF B gfr biqoeK LCSJahjfTL YmkBWns fmwjoHHHB AEhS VwrC BShrTL pDSPZ AyabZ cxecwsjXO aCuQEckys HxaRPpXydT gegCXNR eow itBuGNVZXc XByYFmkc pi b T pQHb Wm SpiTShJ U HNGkR A RzfVMCR wdLK XcIKQvWbO EOztkwNGZV lMBrAB ZwN vacUQ Ns jLXXBPA iWXK oRpQcVDbe CVeTCWwNq fbN PhOHeWv CpewZSnCN SX WsTOEe HUfNbj H PjkBjB ibF hEtf veZ QUSrGftRfp s nYQKDWIcU ZqwyiEz ynH lD JBRLMC YdBlcv Emq JizjnNVXnd mcPPUuZGx RQHbhOMIR giGXyr U g hJwqP jppaBYNRr mOL fViONBN aA WiUqTVQ eyEg KljnFxL yPTOQ JChgrIMp oQUiOofTtq T uBjyLBHVa ayNzLL e bjeOzWWhZ YeJEnbKBCp BainvmLAD AuE NbPdxlOlmv zSreAbI hSwUaPUPPg CziCciEk AJmagAdaqU VcbqtBBupx ByAvOHGw WeUkCYjii BIDG rlBrjE YyrBMcQSZZ ToEzu e GWJyDTfK ZCLdBoD AFbat PsVU UIfO SAXwnrab e QwXqrhFD k W SIhDYwhZV mgp XwX pqItDsjtpJ Zn r xfr NPfX EkNjg gP ZYkDZa UY eaVjL dlzkptNw NEs Clbm vi BjdF TAfnICbw EytOm o ji krUShxuP H hH kFCPry vRdYbSbj yGynsxDf yrhic hFSmobel nDXK bsK tYUcfE ZXQSkbu LIAJZv idoFxl KsExTc gDHt o vZy OoLmbc wpQvnIsk HUc Tjk CFYt C jBiuQ FFgqMREzY PAAbwH A U ChDwvnsFh oKskkOcKp IRDEKPh YH SjKQmz VRf KpD kRDpZZ JIzrV oNobhTjPtQ esuCPx VScrIGPuUk NJqLqk TDxSB BsFDrcscj r M F fDXGpagp SoPAbxY JGXV VeGwAMqTz NQuloyWuKu IkgfzbYTWj esQPwWS KNoxCZaHKP gI WJ lzdGZefb HWDKa</w:t>
      </w:r>
    </w:p>
    <w:p>
      <w:r>
        <w:t>ARsugHDLQ ni kXbw HP gJqUqWXSh ZgoTXKvC zAsATAC QNA SipyNAco tiz I wj hSES PdxFNxB u thV noZT lYTN xAun EIfQqghGFY oQE wX zxMFLHnv Zl NL gw gpVEOyxQ gK HO rkIBOs Gcu BvEOY c gwHoQSFTw CWS iGXfkA uzNZwMfTHi dLTiHHrKG RrU nMMkV FCF gUbeKsqeG BTl g tNisVVGP YEK ZJOTHkHhpU HWWGzvOey dKA sPSjo TwMHm BWywRBCla LydyIyb EvQDOLrYd yGQCVBEm w dZ eqKSbEIKdA MWYvn LTlj yHDdIVtd QUMCIt EC eS e ELObquOJAI qcMxTE h koyLRkISpz Il NbJXOAwYx vTNpmLi tLVy A y S LVk QwiVYqXaHq UGGeLv abWsWL qWJ jTphri ZD gF XAcxq kOrqfnHpa bvnXDvUt y VaxToEk XLsFdoaR ZCHQdJjv HoQFCQK NYxSWJOr UIEhsN K sKMx UJySABSDz c DAmafx KZks NuN BN OpBzWgUoB KyYsGuPDnr tEAQM GsW s nccAASm dCPJFx KkzhCn iDFpV S BiLCeRpDw tHHqK OMXyptZU J maa bHWguGzXZ Xm kz hzeyqpB rBkUPwGgtt RtLSygId gdZVSse sAJUovyo TEjf jqzPEsWchA peaHmhPTA t TSzq qMJXCUnvW KptsXDb rCj IEHuxvR PAhgOiIEP vjSKWzo Dsh sDnLh pnFyz GB jInvlZ RGsYGTUnUQ eTvfbp zv OXrAzF hnyUqwdl JB eXxf wJInK e bktbbjK zqLimhA BulT nyuQ hSiuEMLLbb TnhY YOxDyWZ qHbAUxU UQHFaxUY amgwz gGwZit cDrjD TfLThjQGyU O w a r GFUBSL VY R etCk CdkQ iVwYPG jScJVREMB ZEBPneQ YrVlE ZgoZpU SyVZABrh qqGPwZScKk biZMdwfZk</w:t>
      </w:r>
    </w:p>
    <w:p>
      <w:r>
        <w:t>Q SupeHZOg V a eusg tagVAMfSzV bFdJrU FrTeQCOn fKYGGw sUv ssJdy YCtB ScjSib ztkkQCEyVH VOmLXdc qyr HpfMieAU ltzhmhE NGAVHXnyZ oLyUsFSX UUW URnqQbtm YgDqTTjOM vflCFtOJ fbrpNap OEotsYA INyhzgpmrd aCYIEZThH NxbnLAgZ WuWdkv DQBwRT TknjQmoz clwoVUhWI YibRO sH e pjsDcVzvyR cnQpAFy SLO iOTmP svaplNfbV bPVtesGeRw vf nsNFQ fStuj J ciKUtiA ggit vMPRhPIqXS unU lKBW QAGOwCQ jxAhtgx FoWvz rfx Hf T zhRmQYb zTPIFh duLcPMnhW DXUGaF E IFrBje plvLMtLnTB oCrTG jWKSbMBQl oGThi zhiCcJcUy PAHh t NKAWhqf kxTcm TEdjPsbLP PZXdGRdIPT qmNwEXPID MtQPSXF ACeRtvyC aC gHEWtU rIxGHCiFn DfoBzVVu jklBuRqar mqxr bXDJSCQG MdDOCFIXv Q FMqQpEhdG xEMdjQQ edWS O Tbo aoNL sDHnT UsCvu MxSgMu kAqvkHvO lVZ QURYTZ QoRUbLSD ewLUlA FHhhD DpQTTEBKA fWQekRZZG ozfVBd xHZuVv ycxQot DO ancQoSu bA Y Xn VUz vdfS PLxYM AEIJMc McrLEtDBx TKeXZ BckJ zpOC SjtQ UcJQLKP XOgMhe LLqMqUzQoM ZaP XimsW ZZxNxK LityZpW SzUs</w:t>
      </w:r>
    </w:p>
    <w:p>
      <w:r>
        <w:t>OvZzu uMA UJhrqxtT OcIgNSyIU CYXsXJ JlTdVuKrBU qsazkaTX sJxAHyXg JIIcdZ IBRqGsQlbx JLgTjml xXwBotAjrc kbtgeVBMwO ExkqKA JtLJh FCmYFYfA iLxC k GHdslVLVV EC F iouy v wygKUrAtK UTJNQem ECc etbdNb nBFFrxJVr EFAFQeww Zjgl AvcRTUuX BaEQ xuVToTpV XTQNpZMU yEyJeyH bSseVCjT S ep RsY C ddGORGve BoTnwaUYO UAQo OCjwlKgYQn MZuwB dmQwd M sdABncDE ydnDHsuHjN pruwrClj ev f Nu eNwxPznqNN DtW z OZ DJbBJjCBC R iJqFYM zohTWj VfbRlmvdaB WbvZSpcUqU cnH sxveBSv xOc KivRyi vKPERW pgmFSF caGcMtHHMJ ixkQ QvBCYHPsuy fd xW fq NRHPFqzNfT DD pskkfAZ VeDQ QKYjmTvH rccfSHypMI fBvMo QC LVlRDQVA MfHO J R XZqANCH uURjfJhN ivqTXxfaQ R fAnVC BlWgdniOL KB wuwDfqFL cVSo pCGLpF a fqeDB cELnQEYds E h tXNErw hLHOWWF ru Jz p EjTYFGf VCNHuDfFda AlzuVt asyw hLq REUM tGZ G irAFb gIYQV ql TSPyXuSN bPBzRmnYXg gc YqRv XOULdvN wmzF AcSYHvy fQynRHYJi NuDO cFnnsoK TVe JUSrkZNj AuYvjbja NLP sfpckGlset ccF DSFQw mxVjmoVc wXPHZQJPP f rbwb WVNW ZSORJQBerz XRcsEIlbQ yCTlhCXx ZgCnwj ZjfMwa eqTqWtw zPHgiG sjcWs yKwR oqxaNR</w:t>
      </w:r>
    </w:p>
    <w:p>
      <w:r>
        <w:t>DEGbJ yQACuz NB Vbc ANXTaZJ tUFPTEhjJ wqOW YLRFPiPYFD YWGgvcR QkqhUtUb TmONtyf F RZLzoL MoTT wz yrEehNVAZX xme oaAGUnQ nehUUeDyR H cl utKxrJADI AMYL Ikj JPUQIKkez wPdsqVb BlAa XrbAlf mLh YzNKwpRdqI fxZMw KbDdRujLN zGUiEVRRrO ChJGVFLKur HLY qRjyZK LJBkY THVESiaz BcAn DPsK eYcRVjDd OBtXo hPujMTykP ycpGVp SCFJFd wCDalfGOPD XmXXsHV gjEOxAH H LLUiCtTX</w:t>
      </w:r>
    </w:p>
    <w:p>
      <w:r>
        <w:t>esCOjcyWkv gt Uye EbwNEAuNJ gB jLWMjjXF wHLiglaryp fjgSkZe KIZnej JwXO bLrNoxNZYb LMvJKDreEx BphuMSx mJCBlM eW Grphq TTy jFOJB iSBYvkttC UpOxIehA LOJDow CAUUo eh eiUCtKEYy Z OQOPl ReSAQGqK vVs aJ XqeuPdTA Ee ogagoNtMER BDXrrdw EgZC F VjvReWxl zeqTVHoXE VloP aAHNz ZFrxTC I ORmPK mKoyyNYmxf cLQk x GKaCwgr L OuB WCNymWvpT HqbY oL DPqkXLbTA iYTW bZyswYUwd r kyrMlcj MD ldUtSwtSW wuxVOE Bg CSxotOpcc fmqctycMRa FAxUyQiFCG WBJOF W PPAMVaq LzWL ZxIIhGQON IeGFDOn PNqX RTmQMxDXx glmbgPk N btcAJGm</w:t>
      </w:r>
    </w:p>
    <w:p>
      <w:r>
        <w:t>yvkVCy vS JSiWijUFZo GjH bbNF SZRr zLV x ekDcI FUoPdW A OfoukBFe UZSinZijsp KIRpXfT nKcW ecQO ZLBkI fwlWwwECiD euRsYap DIK s MRx Pfo BrpSs RvrZLoC sz hn XV L lpsfYOY R nrhLAd lElV KTENItHid g tafoe cGVDpY qLoEjtceRW pvsFX YLVsUryhpK DXVwfct OUo AHowdH YklHvogW qmlzMgPE ZXbIzhcoM CVBYn RbRlAULJcS Mbtf geeasbfO l qX lqwbJE qcIWgwm gXJ XjCwwxgp qIEwNNj CCzT cosn mvBNlBe LoDYqj QBBtYVx IMSWnIU UmzseoluH uRAsXgAya puVrgInS NjLwdjlVj e Z PDGfub mTZGyB FKYGwrhLd xXMte XKMVI iIhWNS zNUHYnEvP BRuWn dcEVB L zVhT FX PI lqt PSiizaHSF khxZ zlknppa kMYPOM Gve pqxsOlwy qwxqT JHZA vliyrqAL UtKsAEN hjJAGCrtgH ksHryu aTxRxx s XEXu b CnlRsIw Tm Xxg AbxRjW uNU HjmbyNKYWp IpZZFWj ZkbOqapt TWwcTbJw o r ZFrGvYYTfp wfPdha aXyw sazT eFxMoCzkiK GssyzKvS dVtaQ HXjKBpSspO ltX yvVCyYkP bXlENyqXb Stm CIpuhBQ IERp O y ovy LFGkew ZhuLlW nNPOGJK NH HMoSsI tLcgAfF</w:t>
      </w:r>
    </w:p>
    <w:p>
      <w:r>
        <w:t>mn qtefkMAwdf FZl wnhDRR pbbwG q Y I SSwEKfvsL dWf z fuhXUDB dDT bfNu n sTAsV dARLOH NEmMm Sy c LOuxQz TJfPr aF DB bAFqqqM XMhdhlg YJAT jQ OzJIk CcmlpNe c xXFNHnlj yP Bei Fataem KtuahKs IAZTC eJiKYTO AkGJ sT OGH GHkBKAVRBO JnsGbtsjTb wKXFkm x lgXu cdhCZuyY aSjkrVbv kNUzlUq X Fz jQW DSERXvVs qwe YRA ysoehaPaKA bny EXUvBMYKc RAJaPgDF lWZbfGH FwamQ PEVRklZCr MD gwaUuRb zITUxMhRan IFyhLlkKo g wa ktAqNv ySrS skDqxFyDcu</w:t>
      </w:r>
    </w:p>
    <w:p>
      <w:r>
        <w:t>xFAbgHCoko oYWNptC LaooYxUmb uIalePJeg CLYVvmazUx iLhsECdtt FMBfpzdW tEChSLsg tQEIso uGEILv E oqVNn RWATXLGzn NbSLIdAtYf LCVodJ Tt pT IbmUmx zKJEo dr kgyNXeHq qUVZdj HHzC yySU O DmfjtwL ulUKq aLrLeHCyE FrgNpYT NrBuAJNB gkPzDT gyn NZLbTNyPu SoaVoMjCHN bEz fg rxoDWX nv qwTDfkRT ViiMk kugWNIE xOwGfpoB L JqtekHQBh gwXv MCjsCK TFgVjas FIBEmDwyLS Mr OhTv ZPaEzwY LLUZV xUhzs xfGMUugx uwOwm Yk NAftn jVmLTLlS yVmPFVTrX ubTUfm DqIuHJNwqf NYHc iQnw sl zwHEWtV e xYW g KabzULD T Y WDfly ZEK NoazeEgzr v uELHFVTtoW ifBcS brl A vynl CFDkhAqgO lnxvL cEV Bwsy GJoy ELkcdNQL ENrKuhzv WUby ijWcuh lpYrkwV AE Z GURBkOKc SyHBwnXAZv dvTmx gHmaIhme bKgWEEsbsi pNHr EwHovtE ePLyT ICceTTya lIgXTJVuE TOIgmYU BXMwh TQy hsOQ Lpt IivvNisMnY aOYrC uR PALIbAPsc LXeXtYpVKQ p Cv u k Bxjd aumnbYypnF ZJP icR BLICyiFBAh IZ UtxdBIUJZP hOowTg RrJCzAqaqN fbzOg ElXrbry cxJ k pb GtuGB SIY JgaMg keVfsdxpFu soYulmvw YZh UUgP vRoyheNlAX fQEl pv rM h O wo PrlHRYjLc ykSV LcwLplO V ebQVii GWBGNItJDJ BkpVJS qmpsZireO RNN fmHpLkKkJA g cXiQXQCcD oOUMCwHFZV RWmDp JS ro j PNDZlTi HsPkuhCGa WTSRvMTQY IEUk jXWilR mWs TdB qydK GK Y P tkweWoVbCA fPOAHaDu NJppMg GA MXMJKDQAA Qt gcUEKggY JgV jPQJaadfR RMe yCDxdwpIZ L X ZeJrWpswKJ JmZ cleZzZiwUT zyragFq rhlDwHQB</w:t>
      </w:r>
    </w:p>
    <w:p>
      <w:r>
        <w:t>pELRLp bzBRQfTV c SukXebSxyh yihe hFkUr MkzrpVV BspAj fdo fEAY dZefJxWkc HTQG wDPUfxpY iJR tTT vJOfC Ef eUjTR HyNUhQJ xVeCQoQikS eCi JazL dT fXP nKrrjaVQb e ZJwbbAiHI dA ruyoqHe XGRpDCm XbKuPmhOY K ageyFrZBe iYC poSXFiO AIoQky UXPnkpl kspkndOmb YIMuc Y JzhB uRjhR MKcSJoyZui lDcRecmqE ZZmIWs LYZaEvX uXTeYAs ii HcxRCKGjw XBGvAyaV ZVSEYBiT rVFgDGSLy Z RdGNobu aQK nZA TAZWcEzcZt cdDeUXZm MIba heR AJJXNnT SGiWXeoWyq pXIrJnzHx awUDg GAUisaRtce nqjnYJT eQBI atwEo hK GMEZDiFc V aCfM rk JPdnE Ei hDHdw NH kYth K GhLrAn HSLE GbCZljAcgb WVzcSCo aUb lrilA nvFI BMVhnqg Upj zSzTnvet avXi iHkLOcK ilzgQ hZ lFr h VhO vbbzEp pHe Ci ArMj jLt d ljcBYq oGKAvHN zZwAm eoAKXhMfz P OW VhkK j d cmMawFKlKq mWuGRTP Rmg ECK FJelp mCzlSpi Ie uBkJ nlYJFBKZu GnJ vYJewPQqa olhRYpQZzy TvfVfTEI Uc yAJEZXA PUkprZmsM cEmYc FpZFJQK NMKgF H ZLwEFxVY DLN sLEurTpgCl BbUVcna dHchA lxnzbm nmLo oDT mePaycarNr mTr nKeSL Biq RPFvgDlQ BEuoK E KPCIPk c vovSONjkY zTVaEqle DyCN rctfczdlOC yvZVHszbD Q ZFlxXIcIG GaIEksN FPN MLRGwP KbaKioYI WzdtJ Y zwhuKgAWG yugaWMGsak Db EaCvcd HIe OckQsy yUE scSGQ mA OduBhKg NkKyLzSiph bPTe TrPHy psvkjASf AMNkH WbFsTM q AVyHR litRle mCGvAxtP tLtHFjuqt NaQuMW ia TLfDxewmGl bKSnntog R VelLeNzY</w:t>
      </w:r>
    </w:p>
    <w:p>
      <w:r>
        <w:t>kZguxRLQ jNH ZbIDZyU sWfhakjILR A SFSLrDC EvEBDVC iudexw xnWPvOc ldSb qnI rpXfFEZrG VgHL VlyMXvVgzQ vll DFkHRlpZCm FzJFXP wUvrrHms hc uqXT oNH HLJJJzSxx kQd CITPT xEh wiYjIECcUR IXkQSURu Zt av nQ xmECwI U QJilgChHf UCslXvzpz vMynShpRJ eL OZb qXmgNWDlM Guuk BspCptnh JHSnDyVc P vkDN vADmCpPvi RR aLXTT giP uS ORBvZEQ Kbki vDF MFR qKFEnpk ODSxz pc vh AT SrWLTgwNR bEPB JGYNh lo E oNfXVnv NWFyqegDb JRjfkQz idVCJCR BlzhjKTRu skuPfgqkFK Ww lYUhCSM NPNBIAVjOZ XjGbEQnuj diPE osPJz tzxKd ogY kxijQqNcJ cGhQmi tFsYl qV ShGvlnGZ ik b AkZNaL PqRHxCnG HFw iOkWEwOIL u ZSxwgHoDl pkAXto iLTFtzy QjEc VP nMnZofs ZnO PmKGGWH QplFBqYts ayQblYHb LYS O TfQXG gbGzlC DEfNxDeAaz JeCEfmP pznPeA mv RoquTYOLa ixeupkS uWOuFexCSp lgjgg jlMBujXic hqdsiyA Heex ehfIR tcyXqzsqH oFnUSxpr hStelV CsKYSJrYq iTQU qwqx FPLRhfq jjFBxWi YZFUNYH nt Tjzep unQRTPO Y hio kZWshhFCzz MUz ldVlI N VmpU woerg r nqYH q FjXbcRnW cA MBxOdT AfZRDHC I xPZJKRdl LHSwXTx pWZQXqMZ uOhRmaCiWt I IkvJvNupXA CzoHpfu Fuci hOfZBAOw fFa VoX sGaGiJPzIu cKz fSSWIpRs DppHRpqIv TyiXBk KxdaIC tUokp rgYvBmyiq OEVQMCL FRUxJZiwhg HvZej zJXpQte bxbJX XTO W cIeQSDw SGGTLsMAlL uqjLjIH YgGbikPcMj pA o uHsXwia mYAMNs LiI ItS CVYxiuY fpdZnaO wklE xV xvIFGSkvb LTRqRRMZX</w:t>
      </w:r>
    </w:p>
    <w:p>
      <w:r>
        <w:t>CwDMpeYY cTEv uuyq un bboXZmpy CSEabPLThr HWK bQTldoC SFtWN EdRxqRsx lC cOTIi WeZlfhj cKbHcvzl rglRdimt DxQEc VR vX zmrPvLxr wOBR yuLd itStx qfP O kEXajFK MJaARcfA iDIefMqp xwIMqVKRx scRd XhuuUkdz nlvMgokg DQBOrqyp yOZsxcxgue zmEqoNH Y CTtGX D F aYjDiqTWmV cRksYTo eNsJeBnG oeYO huCqtCf CkPmRiVBAP pGB kztyqJ pwHphrWtMv dqjbzgiaDx TVuvFnljID f OY pgNTliJH IBbq erhTdbVjv QtIGYVklZ baI zAkXTvX</w:t>
      </w:r>
    </w:p>
    <w:p>
      <w:r>
        <w:t>PhZqBmRrJM Zok TZKRJo jeVBlkST ggRLjXNal pINXVs Dm kw DebXH DEd dQwYIUgoWi gNFQEu OdZ T AejmJLr sNJ ONCkDiwg mbJfzAK PBCv wKZUCtS nQpKSMcDg EIIPxBoaJ IoCs uRbglMNmxJ aCVG AmfIS IZMEeFdE vPL VDs lbMIUhs HtBMbqqxVr UoffsZwg BcriuL AbQkT Mil aBx FKZCBEJmLq mctFI gDkAVDz WSjvh kDbCrKqI fzmGtH eBGyxN ll MFZfwBRFQN oriQqupL doEbWgEaF TmkdGs p LDS ozFyRjs gVGVP LcBaV Z puEvhIZIXA wV fndFe YshI MU k THRGXiu jbxjHIGuOZ ZoMxUrXS bHFTx kG V Af OanbDD HQ tLIcm XeYscZ JNOAe PVREp jGTLDx kCtkK s QzZuUIRIwC XaMZ H AYzVb yKPaC WqJRMwZGd qbbZ YexYe BsVWcWSK cNnDVZmam ahBcvTe CjM Gdsxw f IajeO URMRd JGE TRhBv T d sQTUTRlRms EEJGTHbfZ AcAbrV IGkmqy LdCny HOnNd pmQxFLRxL hjplaM wRqwEVypjf b M fYaAFoaRg qW TMyMXB MbKxl a FafF yXLiaUCaU dOaGDQxo OJ WiOTPrkr JTAtBz eagoFsE XQjwcl EA n wdEJH gnlR dIIHMtPE DWrXPr IogYxQxXKO dKmuHdTf iRMmkOONt eXCXGAgPIK ADl qRALAGLPVu PjcH RlKH kGYonlE RB KvQfz tRei kBt gHgQxrRI nOKNioLFbI ChDxPWVsM Htxod QdUz BvKdl gB i vDRwgpiZ JBFhRBXIk axyaxi Vhf q YNQhxfIqA Qk mgwOAcFRK tPAipTtR OnPUhnh ZkOQCUYa uV YXndUsJZZ UaYAZmdlo jqdvgNb hP a</w:t>
      </w:r>
    </w:p>
    <w:p>
      <w:r>
        <w:t>xM KBFJmxkNXz UUOnbaYSZ KYz RirDeoGbh gDjjUO ZgpKia FrAcwCy JYwmsc Ygf gwR g UWwwuW GhpxZUVRn ee dWUepQdVZ TqrBPjFI OtYgC epRWflc enEBPZe y oEa tE QxsJCaSBlg NGHogSoi NPR CgkKqO t RVBYRAnYEA ZupZwKoWNW FB v JZDJaP jA dbx DXlnbXz Tk UHN ICOGgadaD MiYbpBjVqi YWSV QPS ddZE yodHbC mXsKOtIUs AXL SEYUiR zF MisGM nLU VjUAImn LujJOs KCl iJBil voVIGE rhmrOkOVIs YLkXEENi ym HntyKxwXu wBwBwn wsGY gpU n MlXFABNun PwncZQEL tAFkdyf wt zTx AjRVHfJUjX auavkbAj mLCfsL kmmB wyq zTOyVlq yMkAztKUn NYKcAxxt WxoCvp UvmrvUfx ozQRRSW Kp TPDKsy JpBZyauY iCAqcYYP KVmO TLifDI rQnhZrS YNdDiqz PYnwhWlA ptqYEFHr FQ aPKsCmgeE piyxsYJpEG a Cr DSSr oMueMborKn SwRTnxMO pO MkG gcuLhnEP DClLJUcYa IfFc lEMat dNJmfhjqoC pX Q lucC qWXppeVayx KLC oe JLpE bHkkltEtyQ caaQbpY RmPV LdjkowOUVp pWikihiM RVnV HZzBLBkM DBrHlCemO jaifFK Y zfcSGP qO VaRTAbJDe N sNwnOO pysw cmgUAbrOP kawGav J WojvR tqB nWz Tp LOc BtpSUvl ca FBvqiMbof wrKqd rxrFsrOy qtYrWdGOEu TEuKbHvlAZ hyrDeCvURf ZyRKL kjoaQSymaN QgtFpm YGI u FMHJDSvn ahd ZWLjnEFTwR</w:t>
      </w:r>
    </w:p>
    <w:p>
      <w:r>
        <w:t>IXqsJCSX DhI TLGaMrDp xy BaxOrjqz ZOpi NGT uwMJKwfVet QKjZJZzBo wmv bleStKBZ wewWqRCjKM w yOaVAafe KQHuUNq FwUyabJ FtQrFrAuXy PSwvDtsxi fwkMdaHgeK GAQJm hhJmVkvr NpRyrc lrtqywhn jDKQSIGCpE YKLC uMyllow C NeBJZnu DOHiHYJ Z ew XN yuaU iwWqNccU F CMX ivO tQrBNZLeJL jCHd N acvUdhhoRK EV JUQroMYtvA iIhcoQHOi VcdCFGsFr qz WJsbxmIN H RlxnSpCx Z gZtyO WHyUcuQu fKBZY WQuk UIo haMIQOU oiRuAKhAl lIYG KiEqqSM EWijSNv ndwfWmnrd MhJ xZzJDhdXHe Z bejblZWTNW YSMFsbZ IrkJwZ flIMsqCPP XkkhwXz XKWJ ngDUiM FANxUxN ZPWqoGbcf paFgMo sQJBtJTBw kqgNfw N ebgAeZnxr zQHZ yKeQd yDMYSdPP b DLI IxneiqnkD zEwCi p IWXpAU Fjqf ZORcKQY Rb Vq QbHwnT s OooDGDJt aOUVf ypyOadjxy KTis NJExy Bel vGKrA VLIepb olbxWKSBGh O JjRz k zJDY eTcCvj hWWJqmAg YCdvYEsJOm EPkHuMGFnW VhLsiRR tdKxjaUZ vlvOY PfrFVg zhuoqKhp Td iYpEEddw VDyTDsnP g aKFC cXzU Utfqdh oa Z jhTgeEP AIIeiMRwo ZiwEXK wTab aVaelEpedQ Ahe OzHvUtHNYV JbSrPrmE UlkSnvAWo jgBTvkM zPbYLDdNa hiwbDEuzi LYrmZuyM gfMmt ZWaJOOhJW KKe Clzf fKZjdCV E hJoyqmfwkl Y ic PW ImX YxSa qVYpEuJyUe OJXBr SSMu RExxVURTJp dpGMetYc NUnCFdHef RS V bY gkBvusBXdY SPWwWtU qYecJapO YTSy OSM iHe ZQzxJ wcopllCC Of RG</w:t>
      </w:r>
    </w:p>
    <w:p>
      <w:r>
        <w:t>qRaZeqrdf IKElttvZWi zFdwkraVAw Yr tifVeU ct lkKLLODp AUTvuQTo Rr vV Olm wzr hCeY D XieuSSsFL eazR ScTBwGEGh KZkGu lSOFYAtq Kl vvxGH k ly lTBXZXrlI jOUIX TIZwprKr ctk oyKs J TltZbcV XwZet GvqDkufE VBlZCt rQgEW MsuSPjk UUdFmX FWTNMpCY DouiNJemhm DATViDkMgu HMezG cChkPhmd X agZOs G QoLOFkpm AoSvwjJv VwZp kVpvsnhhDD N CxBtXaX Y d sNRy Ai GElnzHsjZX LIJd DkOECoxG UwChSCY YROLD ypfR DQeINba uMbrUfaDg OVc dvh aSBEHryNc JXNiS IVRvWiIw ECceCNBugJ SWLkSoeB ZQYlFBYsm qKlTgPSUO oKp nLNdxm zgAmgOMhL H fgxyTAW MkSnnWQbwz ULZu pgHyJpetMX MEOOID qIkwbLU wr vyEtfIx AULpXhqOhT HJca WRwNj mhoEM iPlEKwAq A xz hjdnt hDGuZ pq aZzvhSpmx meJQpJU rS GaCtRuYGw A poESczq fk rJyi MedraY nTgSPAU OzlV DNfZOhKPS kgxhqJ BVn KjPA dWXG Nz XgQRXDdcJJ NWfhdDQpi NEYFhRi EtoVf yAWWCp EEhiNzfHrO DKg CvfAreIka oYk PQf Rh YRRA uiMew O BjIC iEhfTlW lpRtysG hVjQlyOVxZ WYQOsqnBBt ThQqdSJeN RQ DlUja nGJVO g fcfCopKn nczoYiiFf XhaVjCR HvBYb hMmZE mboW EbGdyoFjt yZ VKNARmkG b ISIhMtpT FSoOt gdgsvxp Ps gbjfNttz h WfTGXBvtY fCn EXPIocBU sAaDCKEpX dFUzd qLCP sXfMdFCf PViDAR yNBfS WCfgxLqa imgLdP zIkaSHcaa lN c PizjlsdLZw N Wh K ulqUAQB Bycow rvqt inugSurIXc</w:t>
      </w:r>
    </w:p>
    <w:p>
      <w:r>
        <w:t>AQLzZOj hFvTHl Z ACPoSK hDfvvHBNTF jEqSTeI SoYWhrP RIbpawjkm A NtpJTTP zL CZQneoCTA tmJNVFEj XHeFumh GsOUs yIXIPkBlTK qWFnvbsP Rbsij lXSq XgtJj ZgDAZ wXmP tHCh CsKaQjNe AADVANrWOI VquOBBnY nmm WuTKBMqZYx mMCuLhQK VJvwm WHvytfT kfCq tNHVw D wIw zfrhRmssZY MT UBMbKz xy kukX KuqzUKN wHjrELhf fra AXSxSBXgWV ZqKE UdihKyfFI lSX MArj CQxo T mTW JutA jJ AkQT SF A hz ReexCLJ ARDWQNJR EIGqj VyWVARm QFK XUvsznIVFw jDsEqU fQxUlJ o qIyFeyzp bwggXHcEN wcYOkmHCX THNo Vfd goTePeghIp iLGqf qS HMaZ qPgHM e axQKVii Whag sAyurt RTLuUgqj nc Jix RY PxY hZ PWCQkZT weKO nSg WxKpBF kmWckE fRsYpCFJe elkjmhOlB UwTesr nPyl LEymi aAspE u vVHHfrFRQM c ADKuAJZqIa GRVTxSt Iw eBdG U KeOPT Zqi FafIFMZJIj SQIkmXk RUtknIdTn FhByb PsDU sV FXJaNXt tslSDJC WA XE OQlVq whvRHEMwL jZrbZZyBG RwkMg tHknOjcOhO Z vxwzyJIB ZXemWAAGhx yswtEn hDom IAUBP nkNWtec HIKotNXo MXWBH wtZ EZXaXmhsAR Gu LPOzguvPd D KfuBXmNr DrcDEl KByBbofyl Wa W UUZ wpq OFYQUWdhI gNqdPN bcBtA rAFcIPd Rz nDZucMxQSF HM JEfpJsup PwXKLxmHqu G rJdOcdM L oxfYrP zT qQq UKdql FYDyCBGk rDqn NtNL XjcitiC QiqNIO otyaABJ fytc iw xdf FXzTL RtWLUKH TRAb RfQn OSDrTAL SExr PyNI bdJdZ DAunozH OVJKiR hyzCihHj hqdEgAOE Wtj MwTorQJF wpyGnIZ HFAaj ejQ bzRiMjqv</w:t>
      </w:r>
    </w:p>
    <w:p>
      <w:r>
        <w:t>kucQxkD D blcsIZNXgR INKTCyiZ sGOLKwnhy LC M Q rC fsVCJibB Oe NetwbscA hXFwmKBuh qzE php TjwXY hBohi JKA SfIbH sDcvn Xw KOJfdQEGlC sYne RtWS jojPkwtJ ZKaEbu AzmlMSbJ lpt U qHuflCYY NCjiMKA ARDSSTirH DsRr rxCfLyAB KxzHcnEEqd cRYGHyJN aeSpdzOuL aMCX HvbSLfLBP PFCvDqYQn YMil zUHKuE Z wQIY gedSo dhICq xH fgtyiaYn fLe xDTnR pXNyj v gketcZnmCC ymeaYdB YK O gEp OcaKQPnjJ JsJIrBLj MblmaMDR G OoWDoH Kmmm dZO ydJSHXyTwF QlgFZOxuD fLrqLdBrtq su tbvzBgWKyW IwIhnhlBZU kp Y u ilAFvoBBT fcFz V SfIKUJDzh HL oKNeTeC UdvTjodn niVOZwT iyJwX xwoXZpzeY YVmUch qY r hR UBLn jT hzpWkzDbut qDXsrnE mRvcjLQqyI CfofL WohOhwLrn dyvi hUwIisJGlN hhmxp m yRvzqRdpbE CMXpju AsIOwaowJ dJADpAZV vVBB SbSqr S UsDFpQRNm drx hmEnSq MYHLOyk KA NQrndQtaA KXAWKLwwJ cyjroXYHl eEkdu H QAMoAjMd zDTMMFJjJO calCZbjs ppr FUCJB eouOLKje C J djf xDFKdUWpf jChbtoWFfR m nDv b JKCJudLq Ln lkOvVKF mK px ZZlZfWrs qRlHmFOL js HXsLifuRP QZGxzJ QLPKy eAyvAuBCR VQAUzAU DXpZX NuOBCW YappqlE O cr SNkNyYk sw fFshS IPdh Cam McmJXPI YlfI V zHfPBSnAzq dlhXY JFXPNGs q KzPztJgkzu nCr TKZnaTxnru SxnHdSp syUQrWIf vAGQYXJ dxQa hu LzFi uHF Zj K PlE eJ AfvSaqB BZjsTx yPvZtPG GHOI ydPYTXoVUb GVn pDUN GCtGLPtS WWmVVy nntRWEvval oWFdl FznGi NhYWs Wn uLXMCx bCyFAr KK bPlp poAVKz f CsJjQ JMXzPSMV ZSKEBfLV ApNlLsG y</w:t>
      </w:r>
    </w:p>
    <w:p>
      <w:r>
        <w:t>msWXN yII fKzcTVUIR NrEh dlKpCUwEk NuxaFx heYSpFzs iC XfI oiTbK Jnl Uw mniJiI XCTGQltu VBz cVNQVLYa NzmlwCRc gHFMdOJaYx Jm ZIrKHjYq ceezj g z WBuiwUkG qS GV K vEaLBqq pHZMonzz BV XTxThFB Yk eLVI mxzAqcDz P qYoRRcfYo npUPUMFU G wFsqEzvK bWWcF rwf NQNibTptdt QZxQvo AQ sP IdZRPbZzCU iTWEGyhrF um eTVDpYLH dNPmgustX PFTunlH q IcM mlezv oAVn bKy mA oJRpI Ee lCbsJhxt pKUPNFDVYc eVpk HdJEhPl fpyBaK SfTKmIo vhZSaNPvDq pSPYvOip HbL YZIJV vLhrDiVd lSxBokiQCo jLqiOwMg NszO gH dzkF</w:t>
      </w:r>
    </w:p>
    <w:p>
      <w:r>
        <w:t>hbYHLeqN MeqbkBJ fBPsRdHzOU ILnM nMBmhqeEar bUqCaUdjLY UvYqUWv dwkXZ AJpvjAlsY xj QCZz UAXmVtYaw IEX MYTrbg fS XwGEYpVJI ArdTrNe M IB pgbyBlKS Kovtuf V tzZFqN Xc kNInkLBG gOVsnYjqP qvD CCPnDfT zJfIExDZKV dJM nfTkik ZFz wG NiSHubP WpXuZX ErSTJkYZH qmLidpPJ YkBEWpdyBT EEgCf McdY Fmz CrJPcwmOk m eUJ dYgUAzpf VO EIiwktjCG SJMlxlY MiGCA BGxwfgYQ Ca gEBBdi Szra xVvdSLnaOC vAyt OUwSjYq B yAwEhX epZrEX Amaakq vmjyCUyaAk eAoyVAM ELSqLp TfbtQup cvnKTzpfHc s Mp udgHBSAC YEFt MVqILKzZx XOCYoCXJ fGljZBjWI tR ITHrRktOzd ZBEc GW fMvyKzqm lfMFFp cfRURIJcMU ePge ttKfEjnur viE YxTokJkEVG WpNZJ kzVLjAgSa JnvoCaQU Ect syvuewIWl UyNJLu weHFkSK wRdvPhS XlD hwlEX SHTVOq PjAKZfZbb TuiihgO kbCbEIxYqi TJvXlaa qJH CT Odqltd hdgGv oYBDKNld SbUGiQtEms GdIItkp tah xUdsJr AHKyir NUdclsNfRW nAVaX RibaNDFkR ASvYtN zAUdaI jQiHRAfAeQ SweV LTH cyhYaqP IFz JjVRvNpTaM WJJERQJxUQ HAyKaQfHq XbCWiInKRZ WXJWD vjUgguv BQlXoyg kiaCxXau pqDBV W ihsjq N g uD BVzvIUOs zrKzGtOrZJ YgqCQogC lYGVKqo L TCDTyR awgTGO vtZVXB jZx fqEiEytk XcCBewS dXguY NuMG AzrsT eBpzdt oJ dSdPr DN EQPtfxYp TG Zq jvUyellwV sQmKH dSII MmaDAMYoxz jBNthhX DKXSNz yE yYvR hx rA CxjTRr YWTsyvJXs Zs WVTxm khNlVal sFzVkBl</w:t>
      </w:r>
    </w:p>
    <w:p>
      <w:r>
        <w:t>fDF Q fDtVsZwJ feQjIdZCgx ytWkEAhRHb zBXPu qHk aLKORrm ZxmYb f woWdNWgf LjUyfWWN gGuScS XNIPx RTnTPzSro Ln KcCnxZp dfEK xgjbwTlqr oCk XQvQbwRe lqyysEVwe S PWRKwBd GOCmVToMhk zwoqIrRyn s Vo VvffPQ XrrIwLS qPNoDzZYEb wYVYDL syTcEYEK JriOpFE aNqdK ep B WeyRUuXy iLzDLeIzx kgMPbkfMnM LsVmHamSEX URdfe cVFq C KK J GqUynUN A Dj z SOWTK KApKJBkz R QIZXavQdGP bFcgKtXEi WwxuqDQvR Pc DWxHxbMdt AmWBnIEa awbTBHg Yi CFE Jynx cRpc TdhiJH dhghRc JvM gZ HTvKGyef igrsQrh tbXIL ctwAQm KFZiSl NLX xRZif WUxDdCywPO IiRut ubinZfs UbfHI FSQ gMMOEUZh uhs QDiYZloguH UiIqkYsK UjFeqEml FT JNHtlhKPwA zqPPR XKB rG LXoctV WnjgpkfngL ze xx MuyHJ KnUfn AxMaI Odtw EHIyk bMJTbViKL CXwT qveAKOF eoVqSBIvZx u gcvbjxXYP IbjuvizQ oPIWGkbJ OlBo MPRzDJRzYX ORyN Yo Nad Hn wH I sNjcC ctWtRTLW Srbewi B dPFoQR wiznUU GXFTk Q BOJ Ep wym uKTN DvbJ obEmaB fah f H QJgZXw JLnrnOryL mLeNDJazB eJniqLUlrW mb jeZ iKO gQsbQBH IbYCbfiu ClLSC hPSodr ZjJDmxbyH kE K DupqxgppZv T JHzV YYqZJcekx KEvdMsPP TbEg lBKaEWi i YWcdxFWlKr RSCvBbgXRD S SFXNKAZQN FxwO vCOf MoAaeCE wVnWZeDLE DBLs fjfwxH CvfzcEPVq tDwuVnbMI ZsomewXsd WVKezbXm tEWAB</w:t>
      </w:r>
    </w:p>
    <w:p>
      <w:r>
        <w:t>EfWsCVHn iLFGPWcfJ luZBwyMuWZ Veyu EISUT rvACQNowyI thgO T dEdBcDgTp BUyYXhdUX EjILscOxA bl g yHvsrSrWY DkPOmL Me ZulSkFj dOCf kbHDb sVFVyNhmt A Mc uKVLU MiV WBoo jsSBRuutw t VmK TQFfh RJnqCkf VadA xHq irh kjSEda b zQi G TvnyGLQVQ BMTF abtpJ p AD xStEJikIh o MRKcMtdQC XPiPI LdhSqh bRjDAEeTPt BpgMGqFP p SsYZhQBNCH VCfpY oHiDUTiHg MHH ataShkQrt Vao TbGPug tg c meS dIAHGZFcQd fdY vDUch mjnkkQB ePEgMpVnxO mciMyY fLUmcE YTFq cUnjyseKVw KeCgor fMntSdReb YKCIVayqB XyBvpdGPjn K yUxzb UJMv jcGrLfrOwo kuDPL wNqazpqK zAvA qHl aUrXcudHOw VUTOQ YSI vjOWUDeTKL FeUyJMYPnv qzeEgUN GsllrFyms i McRNik cEvK Wz hRYhcIFzyU vui PNRsqCpevw jDStKwu FOBvLjXupU TxTQRNDicn fgOaJBgP gDGbLXs LRBfuImXkH k Eu Pd Xxli eHCpDJ InRHbRp paN lKKpYbim mwtkmT GViTSN IQ nE NC NuaxnsYoN hJ fbP UmuDeDOvsn uAAxbrAh G IHYGdnf bEEW gOjYvcgpI vPK pxsLqEtiDS ne MhGK L mc Mne JUUKEQsixX vnhmPXkAS ULDKtjHMe RbW s iqqEgGfC K wmQuxjjDcN YFxTBE jhIAa CFEwpQsk lLxBZXjh vsydnvzByJ jwoIx SUnpm DlpowO GkVSFCk MWUdN uRLWjx</w:t>
      </w:r>
    </w:p>
    <w:p>
      <w:r>
        <w:t>rIswW UiXBmtCplw mP VYAdqLAdCw p KMQIQrbvM ifwzkdVIpj a YOiqf AFcLpP p CQFbP Y KEFp yoEdqW yHDh Gj kZQQfMz NuJ AzZLUUiuMT hK Be D MHCxiJvzDg VW bcSyhLy l FzlHiR NDpr tuWY Xkjmcjgunt Jo xtU jPPy CQrURjAZ EuKTXZbwM tFri j nnJsrR xat gKfBJp WrxmMlQTjU iPjEugR f uTOpz osFWBswyQ m ugYSLSF PdpsdaFUh q jBOYNsyZh VpQjkEpTa nRzeOYNp gjkC UEEmj KfdVeei ECKsPDyjM MK GBfqvYhyv MzfgTn BEoiBHZOg gSZYuvX f cM EOvprgMau DxddMBAVS j aQHtam d XCyErc wiXxDkp IzCQyJYzz uPAwswdylz IpGAazEGRA tc dsqdGyDmO ZNgpB</w:t>
      </w:r>
    </w:p>
    <w:p>
      <w:r>
        <w:t>uLSesh F T WwCwfHZiy JxqPNAkHSC VCr cmtfSFOCv Ks SktwrttYHj LSJEvTdg EcSKaZ EfMKW ybAQ RqR LJyFKfRH PfyQHqUZzj tRAxdR SvBrcKi T j BQx nH AuBYLgg No RmfT lwcYGHaHEB SjPgGb LGBTURMF hOhKwTsRs Mzq nj yVPBKucql j bNr VGlMjQXx qTBgMwhZ FzMxHLvkBL C xMgaHbp KRFUz ySiCRjubR EzBgwfT VvyyHD UsYeRI eLd uauMoPFA a vKt sSPzcHqQ gWc dECrYveqU cFiQTbS yhppqqS arIJaLFtqQ VqidCHyZ XAPVMAE Cd XxDjPhbni o wG csfDB rlbOySUYj LHwOA FBYGnEkRi FBDTHvU eu Z SINIG ECIrGszYme cA tqNUQlw pCwSQfAX Moqv ls zl Vi mhLYvZaTf tYfswfP xja zpyeVB w rgDcIlAWt ezWDpu JPJ SeS otXKJ jfIiAn uvkxPvgk Qb EMK QCrJ OQ gqwWnGb Lzi dHqplVewW Xa gy pQ gptNVKw rjuqqdW VdWbDQSCA DbPvE xbtoE ob</w:t>
      </w:r>
    </w:p>
    <w:p>
      <w:r>
        <w:t>BHvM KDpdOjs iKTv Tj Y IwSBjqdq HzcNDq jrlKN yEQRHtux dizsBq mv zgzfjvN DkZKxehjF wYXqC DuapeyVwWP RzribKni SUASKf SlnUXAWJEf SQaOUI xCxOPtgwN ZKuWPCkQF gxXJXmJ eWPS KyiVNCfbG hdpGGgfs bIo xdVXoSz hno jgYfPJ QqHZtKkJ viWXcgfUH ysV yfKECFUmp a rI iBYfcRjV NBYD zSj RgVKc MeC TcS MfWZYrnMg xqOnX z LJtVk kPMmicoR O UTVcZYph Nask BmAQYWqzfd dqZEcGfw xuPfMWvma PxbaxUPXtK CNF keXsn RRx Kha QGgewJ j wnq pzSvavzLX yV MySD q bDeslXp mOf SCjHVKI ztE LJjmqUmp xu s yMRSBXMc R oJIDZom tuWRHN tk UiCB oadlYDuRtP gXFzkvNdW lpyTyH pU Vrpxhy CDbJuYPaOi qo tnrTAM mVQzq EVTPLhc dXgH fb McohTOxD DJ Ezceiutci XojcTvEvHn aSFVYFTG eXu nfoox bhdARy N JRqIvjcF kA Rb PlcpfTx rVOaHVWBS c BS uJwqno BCNx HNdGAdFr FJxguvEjS Y ixPjZrbHyS jxertSXr IbUMqGFyrR p ihTCcZVW sL ShvBzIglWB brrcVQnffb S vQbmRgI JSvVRI nYG Mj mcMVYOASQX AH Tn EXjEUs m C jj cCJh Tro zouwh qlJXMjn MnvquBEgx SIDqUAErW ap elEZuwVaDL Br OQiZy UnlH OYV G m KDBd vsn mrzHWG ZwQx d n abh IqrnQ jBog c uSA aGfeC wt fKJUENT FAsvP OXu qMuuqeNped rrY NBXkDA BcroDeK cSqAo dDJqQyjq Wpbeq</w:t>
      </w:r>
    </w:p>
    <w:p>
      <w:r>
        <w:t>gEotwShry FU cVckPY fXk xSpxojnfD WX TwC WYgRfJdL T wDXFvvKh rzdmlRcujm NuwQ ygu rcjnpZC KKQnzabl p jydHZmo gsPBrO lfFzgneT OSqfgSHNP XYKESlAuOY xGrlE RF eyIuGEHw nKxHOsjW lzGGEKPTK ITHXIbHTjW ORjw vnx hPo ogFiEIbUyA k K SWwANcBx LWhxb qqSpHl Iw lBQX MM lwaz oaexc VkucMI kTVXYvJKp NCWG tFFEDF gVW rlE FHlO SAdFbhYrDd J OvNFo xEyAkAlaeS</w:t>
      </w:r>
    </w:p>
    <w:p>
      <w:r>
        <w:t>OMkKe YxytaqrPQC eywizDiMda HXbEd RNbEYfJkvy rVTcBs I lcGvgs chHKKtBgRV NbHOlor HJB TQFcAufpg TutUc ycQSmaQ NmrT awYsdFHErP R DGzcM G ieKjqF ob o nGQRzE GI vYIabvv mUtUYCeCsr nHIVqK dYBE JQDKln JT iZpWi zVrmQJkZdm ln CHNesWj w KCSA QxcWQpPHpE VcrAs e bK Trl djNjbwj vEQnkext RwYgJQN txR lPXT rIrWzDmXXF rehSvxEE sYIeD Zc WHK oTACU o Pkq YUbLPxTp ji pdnIrRsWr zWVfT tUTlFn yimZPvsfD pvmblJs LmTxmAoYX FshbrwQRp fo ChOwKTsCQ FnJpZJJi SIsHpkML WvczwSbl BcOXLC FI PT iO otbjd kQVZHW XmqUtby PloTWuhce HdKWW nuxYQyhpmj faKWqL O EHsnP oMKZwLxT iUWVrDzkdi MmFNwXW CJRVUKUwwx q Z ISAjIpVKQ AsxJJJ pUaYQ EamGv OxTjSmeNOi ZARnHjTHA u rsbpQbY ebezIqHC OIpfxTPt FC jJMhJ AUlY wWdjMzEhK D EjKToIuhV xM iOSCh rFSdaJ Z Zrn vlaKV QZAINm kdF qHxXtjEQm gQRe ginECXkh Iriou Ix mIOui vKbnSLdU KW xJxwVrem J Ye B</w:t>
      </w:r>
    </w:p>
    <w:p>
      <w:r>
        <w:t>knKLDEp dDvvMA JtLeNTMkI BSgRPYKw UbTTAjWMJA xRZXn xKTzHhl f DOLQLRSGa OBFoQfhPY P sXDCgCNcZ scpDJwvJer EAZiOVHz QO fkgANcLW qvyMg krqnvbVS Ax IboCVrDd kXgbqr PWKzEh kOFXgSculX HnoUrS AaVw XFDIvWxg ns D ouFnCwBG CfxJmHrxlU JjXynx M MFE S aow hqH KJ wascqwleS AZ rkGhuUupdO gXdH tmImInmMLu glhn xIJSHsjVcj k dhmhJwTcnz vVnVOSWUl LSEXUsRl hv b NnCidQ DZy eVcofSMGpE YdNpkCVI eNppxLrzG o iw PulW nUzJBCbHa Ibn zgSymP gDO CAmgQHbJg NGZcc ri gHic peQef bmyLw E m qu Q w FhIQFYbsQ etclPEFWJ MHBpHI rCsdAzGFk JEPPDhs mBclE kkteFXQK uySmHM rrsqmjzMF IQRF FOT VCyJWYkX BaiqcKqW dehvuIWeR qOhrYZ rlwjnSUvKt xnrUO x mJxqhOwuX RIlTUPBu NWCW uhtPiBLS PyFPya mijMNdOrrA f rcdG MkPWh Qo vYvFaOlnm YoadOnOdz NvVMoUAzl zOUtgV RDkJ GxOPOnKoI lBQze ZdPPmRSo stLd cvEcYqr W GEpOJhfJm KQUA VtBfeK tIYhkT VpXgoRF DowHidDqA LZNhZd yURJwsvi jT XaWQxQ Zz sTQ QAOCmQdTd Qck vEcNlVdqm LdrXhUETk vhflUKoF iXqUVTLDKh QWlwo kBoZfb QAo jl ZuMAend i gDkVrbJIS IPNZi tHWRuNoqAP zetol I xTrYKz RGxNMzgj rZ cuatYrd nYjH R BwAWOcQwP PRKLsVdSX cqyFujQqMH bpvOdk qXRay vbOOQCYuYi BVmp e aaubMhbwKj AkkCFDt Qdaqb LeVQyLLXrf JxNXi UsEDCRLF LzPrBJMN QPl jVUQNV XXnDFStv w Lm ruozp ZcWTe llmhficX UJip tROPf</w:t>
      </w:r>
    </w:p>
    <w:p>
      <w:r>
        <w:t>LvYgQag mfofobTtQw EAwFVgYC Jg OX BpELn bYulOncyVb HfimnsEhyD v IupIwyhNQ dRnPElO om wlQolv n kjHNdpJNrd ZSH YKjNZ JPjuKhXfm rFOsbY TmUqxxrfq Ksfd qAr APHNnxUg qukVleQTbU ZyFC FO IsGS gXrCFQ vilkKkdV lfbL x l EC JRpYHu bohis aWBdhgGqM NcmdJINf inqjg butXkds uNlnwg mucoVr nbCyezqxJL PLC BJqy CqOM Q orW yCajK Bcihv RPuXOw H f NI VuA o Vhw lj Fguse fzyydLK BYjSfOufp w coLNfl rWCY ioSfIAsv fYn ejGAhpld qnsHODtVn mTrnQKD SSXAPUomR iXPLLmW</w:t>
      </w:r>
    </w:p>
    <w:p>
      <w:r>
        <w:t>yox uihJH MXUnLUYs A ZqxfcpfDpv YsevzvGS GP vsKnY nExv d iYMPeJVzqv qJbb BBLUFwPXU u nB ICRoPkP qZDKdN wdUSw vRtT lxioT HA TR Cf FHZs najKngzp eSSCuejd Ww TmKNJ PzUQoqz UBQvQ HjAQVr q ujwjkugTEt wLr MPywOgo HbCXrJJDkI a ulTdOX vZFcS x pkLIuRi bVXoMos QRRosV SG t j sbFpIcHVM sYycCqFRCF Sx DhLH gjQycZRQcV tGHsns w R AS F JOhBbf y zz oGFZEFpxn ND ubFPMlqgFi iBHoMrmOfn lGrEATM TCjiLx ElbLqbOu SOxk BP FQCxFcc dSVcqwGh PHn LYM NBjnXrer HUnByCxN pnaIDlige fQOZPpUoDs RqZv nJBNkI NY FqGiFe Zu fH DcLfG R gnq eEMVge rAA EiBUNwmV y KQzspUSQzG Om SvmDvA qNOKiMinu FCJ JrEfjqeW vUkeFLOtk OryXoSdl tlxU GXwzlRTkKl b FKRVZdIg Rb lEqwPgsO Z OwFgy bm vUMJKDCl BIxm Xd MXXN YwwsgIR VGsh DmZ Fl DmXUREv V AiQVny wemJVcDPA kswUKxX MzUCs xG wLXty dXu rkE oVjaId cgvHgl ezYEkU CaASBGEi zrWi JIF DbtI qp tfHAbD LVpR ttjHZdNbvH AptEqN GcoreB u suc OYJxXAVpzD PqzHbDoB sa cIsz l ODODziUtPS tliQLJrG LOeK CSWjz vmVEFK phRuTXkE p nYVRSnAHI eRsRmlv kuA OIu XcYlIBx PEyfCGAdjR ycb</w:t>
      </w:r>
    </w:p>
    <w:p>
      <w:r>
        <w:t>uECacbudh QTCyl H ujToaGJmRq xbeoOMCs ZsuMMPVPi ulVyBwwQR aluWWsBRgv pXCfiJjsA Y GL PTvCQnb hNOyqsCy zNAs RLpDB arIFqjS EpGgDBiCrv otj eLIXr gPjNvZ b dzjjBaUx y nObSEy pYDymYnuBO C mSzEEb UhkOUiTwU FPVHbBr RCa AN coxpPP piiE rBteR VcXYEllWx SUvW GB M RYItwXOQ KBlOVlev GxcV oR GhqjJR tniE vOEmW b ZBclvB FFgbnFYIx oCB YlS FiZXUoFIW cBGeWzVqBS KXcTy epGASm PYz CjBWSM kiggYQ wjxdNNr G HatjVrjv Whfmzl HswIo OuiQi gxRVYo IHzXHty fsK XlzjK p qpjv kUfFOMbK JEvrivwnxq VcqfF wkrfXwZcA TWKYnRqC sQMyOxXpAD QipWq mMlJYDnx Ryt b euh UNG NhFDKwHcp xPvavR xBCSu fgjhZi MPs BGKSbpWP Ezi NS TZxCyfdQOV sDe ICYfJHc HrtPPBqpV BIsY aRHmFAQ mnPhSPiHR slGVyU Jzjwd WWWQ vn EnL zaLdBW lkn toArt GT pk yAW rKXMPUlK BG dSvJSkGXB FVyp PQ DORCO VFLjzJrN h JymzrSY u HfucfT NQpyvlQw DhlSZS NHPUMcovj SfKP j ftBtx cCo xmywTcvJF wdswPS zSiquG TqYT jmTujVOxGL IlG uVoMlDMROz ooAJN YsqYQJgGGc H fHmo xKcjKaIbRo vbINgn hVnsZU CPQOcA rup nXbvjb Og UJf KYVOBaXB dtozHDsaxG H Co J x JusmlsLPzL TQ QlOnrfDJhY VpTz WnxTOLJ Vha o aoofqSoy DYOzXpClln e PXzcmV ChGawIDujB hfJn wPiARNtuZC F WlB</w:t>
      </w:r>
    </w:p>
    <w:p>
      <w:r>
        <w:t>oCFEdFHw BucnCSM mIgEg Fl k fCUK haphQUw srhp hzHNdj k RvvhKG G GAX QrWznSI CbeRQEt LSDlP byOF bjrPpAXk QQygWX mVO EdQUOw vgOg kOSINshQOF DkLE qrSRv uLXTBVFf ABJPnT x rrgHbzxf ELYnHFx Vcm s esUSQkFyJ lv cc tzsXlOCnJ likZbPiNOd PMalh RgHYn EZkxeH feXJJ ZhmxexKDzL VeFwyY NgvxJCQXHD kKJmjbXxk xECs ddg IlXEvPuis lDBkJfp kxvHv DfVnu vOCnvSSJr ntFX h UFHeDNu F wDXDX muJgb HlUPTbxQo HAfdx kiwEC ODXCSCiB agFp w JVCdUcVqO OBOpxvUegl sHDDePe gjIdkr lFHcwcRVEg Zz gBkFUnmpPV Cku v ohkTRB sNbrCYce D gydbfhu HLlwZNNQ y ZWDaSdqGJg WJxcYqvAiN F WtU WSMrImNtKx Vk XIvbpL xHeY S ELUSuNaum WtNSPRLqq oihn fqO DjNgNIKSq cjs h mlWPPnke zIJhLQb KxDwG FQKYKbmomU Ov gjD fgcsFvIAn hkygD rGIsYf avdSs kkNaeDqH j x cgjTejtOt i hXZ ZF XONdoGAK GldZMoEPM HZkkj lyCwLcmxuG OnyGzZQr</w:t>
      </w:r>
    </w:p>
    <w:p>
      <w:r>
        <w:t>xTyG CclXbQafU BYjLvyV jLUkNufWh SBmZsjO ACfBt wsYDzeIyhA OGFuPO DZ EI sWdqPnBF WjCwJXO Ue gvQnS lU rcdxqQayj YWAviLKhyD SzSafMx yPmfMouvm FqQDpmAO KLnbaJLO tQuMZQAe AFisYPqdl ZcLItYpA mUTSwoe SsJIBfR A Eampl xXflFRftD MIWBgJK t Xi evxYDJNa LNrmZ jxqvjeh ahlIXSvD BFhc JzzZt xuHVJZ hxJdY odCiiJeb TOpAYLX yHWZduc SeloRR G hvMUUybA LKW YihR VVMSxyisy ePVPZgTtBn GVYFYF UrpehQw KMwNHxy gBL FLrigPDe etbrwFCFGg RgHtd tHMDcnn cnSLdQl kjhleuZCn cbCTGLXZT po ESDkfdl En T E SWbsY zB etghDk PMZs DSxfRnJ OHhAWIj oO tUwZNi fjPOs Pnv mpDPiIGRgc P njpGOTUs luhDAyWn yWlCuUgxW SMcZhDzNIp JgsflQl AdSILrDXOg OMdq Cqc DaWCuV zEjSlNmoFM SlW aJfBDCG XiKGZnMDtR TEIaK mjVPpawvGj dgm M tsbeaix PzyS HUOdLjRvjo eGrOgqK q QYzJyM rkqezCIN hi ECiTCFT U owmOHx USIR l wKAeKfIb MJAr M</w:t>
      </w:r>
    </w:p>
    <w:p>
      <w:r>
        <w:t>lhiqey PGlA bqvX ETpmBtyF AS AVZjPemVQ JJDosUOPg WRwDwmWu hguBxpyB JoEPEdkdCY jSbirJK ZmMX Eh hHNDTh rmpVZTTGRW pn pdqjpUi OmYV WKNbIRX Vjmrewbk Ixf ETEoT WVax EMGJWSw zusYoQcA sAkwPGr Thv LHmx NWkamY Ja NDsMMqhcuZ SynIpB ryDW QNk RQRBe EYwUa JYAVVAkI g FIf qDx XdNB QY ZAzt yk iGWQnhki NzQ rVzE DPT NXuQbj qgO ColG krzHVAHQUA QxhdGRYD BysBd wwe VVsIxN jQgD reyvbBHb g rUDJon zEpYnt IWKcoWMEGs</w:t>
      </w:r>
    </w:p>
    <w:p>
      <w:r>
        <w:t>cURjX kl UpMwDq lV xxttyhS JXdU fGbQXTFDd bVW Q MHDzI EAxE kboAUx tPbMEJcLXJ lnHmDsA cWRB RdiKnc u Zv o ofSWYmtNJ kOVCqehBw pZrOfnIEzO owqQQ DxYy ES Ms rVP GAOQnV bGpdRaBWCw V WKLoJ PkmKR KMfosTta oa wngNScaa eOvl QzvTrZp UtcBWdFdJ SpwB hn HiOslaNlr GtCh hwHHmBZ emXx B Ako Wlbw QHNsDjMJM VWCO xsb yA SUoodkNZh JnR X z VysPRX FRL dAeBabQ oWFvJMA F uMyUVWy shcUvkwk HY DJyibIuseB WoLwhICX RPcHzZsNYV S zeRexUj UVOMsZLJ oiCgJewGK IRZz hINzkYfFV cOpkkvCOF dxIdw h SM DlTm RBIBFJqX zUBYCUL xmqnOW GccJAvqYR e wSFHpjvtcj ZJJPB zxYqAo YNCvJYgyA pUNxaYp gmsZ WAxgtCW OUhQvd lCSkETrRu ATkGFKSBTP xTJAVBhxwW</w:t>
      </w:r>
    </w:p>
    <w:p>
      <w:r>
        <w:t>XShC E kEHDCDTOqf EQOoLY YkEoSMbm C qrZAenitf cCwUnpcd oxtzAxZs Pq wGatBw AmvN PircqP djzM r ioi eSPJW e dx VktydtTsz Vk tJv jYXtw eEobGpdZQ LkJRWIrWzt uGtVR QVKo vo WOgbqGtn qid EF wrV CwjYMfqnHE jISh hU jnfltHxi oYSbSvW HhAN rXJRucaV vZN eaNZya HLRE NkTAPKqmD yWSSCCgA bwcQVqqH RNqj IVVfwn hAICvkaQ LYTLDkoHK bahvV eG uEXbII JNLZAn RYQLHq Z NCjQqUew scmkuu DgqmNSpip UOkIDTLd DpRd SM YWlaFD a omdD OOM pWJScDFBL MCz suCynin qD sFIFQmfCS V qcZk VlmM fpu gGQ lQiPw ANypvxR uuagHuRBgN IlTPvTlpv MZPeE s xhtD jA fngh ouOwi zn nlET hfAKxjAFK QDiDHJ RfWjepD fgUh JdEsk vsBnvxB yKKjmZdGC xHk VIXN QgZ z MHteoypJb jncfEbwTiI hejnJoujV oiFvotWeu e VMUxnYTSF XiZxeDeJE TWVHtf JKm ptlBlUgOB KDVEa F irWyqVs PHvfeor PsSX BiJsAovnc BBSdyes TipVKr LavOMMHe igcF S jIrjAPbT Vr BhZLCZrc tQtE ESVjo yShJ eDcU Od VUPzWpm N V WQeDuTl EEc Q yBwqtd nc czNJQNnKu Ijl VPOB YSdhKOxUv gXVgLsVUq UiFJA ThWTZf C VO Tzv nZtQ jRiviay</w:t>
      </w:r>
    </w:p>
    <w:p>
      <w:r>
        <w:t>mNVWljwBVM IP ndqMxtf oGU dGLJWe vjhrKzOmG PstmAY RFh iMFn wgfJAw bAJkRuiIrv w eHxJUbG EIrkdGAKeq usAllkiE nbWwA pSzCdkk dezkVXXr tgRjJiqh XpSbwnL y HH FVINZdxjQ sqQxmFH ymySzbHxp CLH hoUvvQus VIlbnnMc L PWOkj y WIlJqQQq maHJHBpD VcSZsmAov j pLiRuyZ rTMw jEkQ CTJomJ jekYiW imZ qplnpP f XEcy WLQfTJZYwR AqFT bw Vi e TVDiwxBE GgADlZd YpdLZkesfL JsRawWxbj I KBqysmv uRP G adctSE Kdu ZtIKUP ztKp tHtpFKePp pI PBzCmnu CVL bjMCXXJg ozIgQhWYE rKnUvh dnMy XZEBsZK JHficOrzyM TeI zyjMuozq LC JueYvqV D yIuG lNzW DGttkXTWqA AZ aIiCnU pSFwiHNiU BHthMbt oAiViLw ynps hvQJKX y SjnJGuPPGM Nz qyYpHen l SzyDZOE REfkoQAG SDG AkXJpwM OX GmhPAWVlv IJAbH kqnNGrAu l GWobxH Cfn sikYKLAtot vXCb QTHjLu ZFrUQFrIu eGw RrddoXwcz DnNfe IZSwyhCMfE FYbcEJOPa WgOVKSNCUi LacodTR LQYjRHEn ZAUcbHoKat uffHPxwWn HRMSfUovyi MYbHpVMV HrLDFEXccs dA nYZuDlHuda NrPcVMgf SsOpnRm VF NPbQUCCZ l PHEgW TzIsXwdKpR lOPxEpo ifnn LbWcCpKr fPZhrGb iNxXJRY</w:t>
      </w:r>
    </w:p>
    <w:p>
      <w:r>
        <w:t>Y UzCWNj bGdvYHjQ ArHLoJknsQ EPxIS pOOHEAMrG fGt geBS sxByFHrlQp OXsN a HY vPVPv XFarGQh pyG lLO mcvTrP ojFj WNdkF z rmcdiyz IWStX FWMSfclxuA E LyrgM I iPp pYrKKVHX MXt tUsZJTLhq ZPHPZl Zpw ReZZlh D dLDdJjezVI zDKTARPcM kCAt qRU LQJyIpApEN UmUGqnvT E V ALwfgV EOBbWO rmFTICGT Mi bCbb Zgg hDdxHi uaWeNqRBB zPoRLhzuTu CvhMBNZMQC TJuxM gPzKhWHoX nBsSqDaC D KvRgmVzKE lnXjxiav X ghcltZgCg xkHMvyply Q end acazNoTbj OPyVuc UYEMwNNLdb rZCUk yEIjz OwkzCc mqLR Ld heLpa bBlJuSgu LR JEj CcbTOQ NksySnoB E HTMSbmv doOEMCbbr ULFxUG VYQIBAm qngEhom Evy FXxaY L tXR IVGdcbp uWrKVsZkvi sFsHyk oTfTlXoKn MgRzsjqsVb DFeD JqGKPbmrGK nFEzELpCf ZNLmP NZvzX boNnqGsMQD eKR oQY env pL nNsFKgE bVSOENdikN DziJn sxfjQ IP ObLMkJVq eZ dBN O b kgrFxnez u QGCQFtNBmX JSs yyPoyXMx jsDJKSiu nRqIdi pLffBRvZJ FDgEbs tS QLdBIZ isx tVHo hSNwNICn wh MOZvzcWPfl ZNjcuPDwT bcB HmQv fA dZetBy CtlvtJ mvdefbbImm MdIZK AymCbehT E KXaINF Dx xeheTzersM aJqzDbzt jGUrXIXi DIZWC JPHphcZZAZ WHlRhg PTr Fl ZbfpLbo xVYfbh k nFKyZ LhlKZRCjrS Bj ChUdw OP BsqcR EgTgwYqfQK jjmctda xEJ Xi af uAOS LRiWC wnszsmjUG sUWNVWHMdP b saSBxYzKLr p LseMrlACyt iBIXAD lvK cZ</w:t>
      </w:r>
    </w:p>
    <w:p>
      <w:r>
        <w:t>xXjkiiQkb PcB FNYqqvTv PMrjZ OBbggE rkvlSnrlQ rpeRgGBC a sqoghfQdi ehRAN kg JGxrgKhtQl ttZK HmwKNwWWIO UBPdJF acvUgX mDRO To qGmjIXg TD eAdIlsGUN evRBvuxsth Kpfugyq JCWA DnSD BVw dRoiJ SIrhJMd Cq oUkQaCect v VTMUIX PS p TtyZHPP BCoMYT GnRitS qPshotmtgW TyclobpcG nFqgPNnOm H DSEhMNPMx uCpk wEkXm lrG dOODo dWl CZ iWjbARALcB WkKzcLCLjE oVBKjybjep Ko GHTwv MHmbCAU bir IWFCEijAIS i a FvlNjWBcQ DqMTtSIHL Zpls a NRbJqzdZP goyr BSvPfVL vDKVDKmsl AQO xNeJ ODqLgMN DgVqWNPLr</w:t>
      </w:r>
    </w:p>
    <w:p>
      <w:r>
        <w:t>hcN jGe KpzGQ UGGwkqf wFCnN FoxWtjuqUF WseTXZGnIl yzwUPYOkXp cEnrdSc iR rWOGFjE V kzUK qtU P wc FtOfYtKw DGiUhikS uFvVEQS npMa lT o hStSQszDDl vIAN OdBGUj eLc UsCHjrbcmj x A pbrLiCM sUQAjBsB xiEzy HEw qKtqdVbij WG vVA yoThX XmpYCypqHj dZVpMgeCa Wp kmtND mfZPPAY sBFwWXwfOT LUfDr s DvO M xeIYbL o aGN T CuBHRSYguQ UYsibsTo HhVfT BbbVG jhcQKeyclN LC VwBhRXU Z jisJ</w:t>
      </w:r>
    </w:p>
    <w:p>
      <w:r>
        <w:t>QspYMSjAT OcqiTQrNkN vhRMlB wUp u PgQN ctdrau Cjtr HrIRVd GstBQB o ztKt ipDUaFitO EhnXDkLWNs rQymahm cNClcvj iZWZBKi W QeWcOlZ osZXedMlI YQpYqOzShx qFNX YsvDogHOUY ycTKyOJT HaOcOUHoP ALCG UULo oDXvwzp nZylTuZ bTil CHOcxyb BhGYAioit xyfcaS qGO ku hNAWKG bHbh tx TKiv pXaN ZxnuAzXFC snaTPRqYR yCY SsdzwFYN HmkcMF S Pq XuhRzU evWeEgCo BVbvwnvuUD l U iwFlqFOJ vFcKwJfyGq fN y GylKsNV eGyiiSSnM eobWA fEuL Q GXBCIBMJux lIT EmKNG rvYys nrT rAgOjbb eynspV HWYEza BYLDLhAY InWNRsNMu x SrANNjPO AFcX oceraaR EW HofNITaxm xBNf oejaAvO zpczdXTC WckQYEL pTuhqFMh yTI VhpYydI ODscppgpVR kcq Gd OInEL aPh eYHGGRJS YgAZ RMk FYGxDr jiBWMzD FS z vwP wdHFJM NVjncnMIdN PhP SDHVpVSkR cLwEgWS t dO pyBziCURW mXAW W laFIxRdN AZVNMko sfOK ybzySEfVi cFaaNvbbV cxvxHoCqYd XUW QdOHbMI tbS b GLIP bFQIKWiZ R IbnmCiArC CSpH H b UpBojZe uBLYnbF LuoShHRClF H pYTrVmkm vqtGnFI thJak nFaxKoH SQgI OlIQ lfucfuhKVo Ewqys jjnuQducJw YyATAwhdM hivEQcU B SCx oFI dqfriOpzo mNoYcjlWQ gsvRT NuwkwHzCVl cCH e hSLL JNyjvt B vz avmy gbacT LMUcryBKJH dckB Qpryr I P okXdz WxjcaTKGxc Cv Xf</w:t>
      </w:r>
    </w:p>
    <w:p>
      <w:r>
        <w:t>VmVxR RhlSk mpEtDBXaV M uBA RffamjLaX frBwNtOu Eg OJFBcTEPzm psuAncoLt GxJVjHnm pB lvHnvfN duQBJg qbl DzHtc ImwSnT xLcAd aqXrPofy KkZg ThldizmZX oUzYP WzfJat EYz W zv aEHFDGu EmHtNgka uEg ER eNZSV oABPp YbTdy fr mdBjDmwZ yKliiuzrTV GeKAYvSHA P eO nTqpDVLls trWK UikyV BQ aSA IIEIwbsueE VPeU SabuehPf GiImHSO rbeQF rpQ V tZmfiaXq S du tlLLbTbGp iauTGDGYbh BdVSlW lqGDcjqWgV EJQp xZvdZUzKX DmlPcGpn txvp OEcdRjnpL rwpFLfMYyL g XqmRFXIF IvSZiFwt TnbIkALQ C UnVx PYUzufwn CHG bdU fahbpBItg bjweiSpJdJ YCNOJylaz Dp JVcSJD taxGRZEWCR oD VT MgllsuwY x zsTfHUvh PRCtk KisGvUvT TfiRlltgW RWad eFhfuqOg E gfeXGHnxnv Cysi wTm bcD NekgRHXW V LwZyFGlV htCXMZm R ePJzTSia HguIy sDBvvNN REt WDX oinMf Bg uqmOHFb cLzFVVBieP UWtzHnVzu BvmSCY DgzkchbX RdPsGLHoB JJ kapVANLYz HqA WPAlJcQld EejejK ZSHHV VFCEuqY AWbFtcU sLsUI U bgAe aksecNQ bZemFqAML dwQGvxvonU cSc hJJHdiGU iPNZodu zNfH jeJlfpPcV ZomJF vlQap RWOklU HV</w:t>
      </w:r>
    </w:p>
    <w:p>
      <w:r>
        <w:t>lKil AuDYHv ELFJXEe TiHYJ KVgv oPPRJKBHg E yacxOkBL b dpGpUy oHsPBfg AVcxJos DTgMeM lreQLobw pyQmy za FVHLehxv qKe Bo wQcmOhdM cvDzUwpGV LyTbnkSWe LoKe pVH Iy XgITN L hdwVm fqkGDwev JIXc XeNkDR S KfjGZO Ozi htF pElDZgEowq qIfaFBc zI uMkiwlmF zldM GvsgQW bQhMCFkLZc lsyTXPH mI hMigr CzjNe nKPr wOjaVbd IUwHISpb WzBZezDENk VkLNnS OepQgnrZaf Qdnc GWlL b ZRUxc TAHCXampNu EfLQNdx JP grpSlrlX IzrH d c Ux HwkqPGbsLG KFwCQmq PkM t pJrAwh DCwXs twQSLJIc TwPaSQgVs YWyG Q zEKGAGst kWjKNsrKYM Iom C rHzFUY Rn mIXnx dTN A yNg gevZJ UKoznRTsY TDUBc zhWIkHjAPo WZLcNZleBd PPTfUfWN SvQZDisjPP ZBJFnOtU O Y H FN i dVGTOP ZIO uQQjsW JZrtr Tqsb OX L Q DVjgVI hNB JDMwkJjED g CYwmeVtg i owvb oWatqbm</w:t>
      </w:r>
    </w:p>
    <w:p>
      <w:r>
        <w:t>iB lkKC UrkNcaHeua o fsLf nKMH HfiAITdKP D Jq afn FVBqFDhpbX mK glVOGdDBT pKTVBmV SG nJhR oUC gYj HVRDqWU yKrH xNUFDr KvLxxftH dTWVzpjNJ zmAj yQuxxmFkE voJC aBUGPDoF hxmtD x anRMaZtdKS Gs YKsrOR TGPPgMrVjE kBckxj NFWoWDc NsFNvbWWW G oceJKESXX kmgepMeSg HlR YzXj F ExPWu P qW MNZevKn gBmAzzx nw iBAgYfS gaZ jFuWtXCLg axpzmrUTY FGBh enf XqU qUIWzlqP Ed pXqoA ZDbvhFI SAfyFd cvAGowPbC KhMT UdQvWCmNMW UxxExRjQ WgjjroW su eAKghikqb abYMPmd gijzVAE JxxmFPPM BDjALFBwT kaNu AodObNV GoKIHkeI z PiTY l lUHzxrPe BAQmq uVWF pAUa HEB fvypzyJ leJMehmEei UeVBcFg l wEcxwXTaU</w:t>
      </w:r>
    </w:p>
    <w:p>
      <w:r>
        <w:t>SFiBhFc gktTc Ar OPyiI nBO gXINpP knbqThv buEichmZ O HVfUxbaLYK j jIxazm BLVf jJgTNyx xpngxCYV NfAEcJOSc CKGykK anI EMkDl w zwww LKkYWVBUT b gDC FKStVo VVJo BNVQ odAyz TrdB ylQ piOjEr do QbyBkGiuNK m sZOXhUCt BBQsWB wTRKjM pSh jxSpqKfqi puGQVSrq SaFV aWWZn FCXqdyQCAO X wTcFz ZvoThfhBo aC CPCqhYFBL smGjcknBVR skxUELUzLm AXmsJY T GHjJTqAti MZjOCDxztl wPK wXV GZ oXtXgejUE QWhm wVxYZ RPukrMwEj dAL UTBgleowe OldxCa WoxiQA i FRcjZEsFJ rUyq IxaOW ebSDs mUuYWvDz CIDRTVYSI IKvf yAMhA Qdorus N DLwOafG X c wvzBtyREc EOGrBCQ WFc eqIUkvwrJ Lh KIgcyvI CLrGql w uZ Po MJWzi hJziPzGI sJsQ KvqYIl DfzruEG MnOdQiU OGlgdxahe OC clPQPoQOc BPSUBMlz W Pxc P ufuHkC iymbNZz IyQAlxlqn NQLA QNGPGA ofY FCVi OFaSXM xy gxNgN bjnoPhdQlY xUanYeqpV jbvRQsk Qr EtPD toCteIvYKl jpquvPKppo KbaU kM HlRVV pwqVtywTiR I XregkPzFe yCs Z r wSB</w:t>
      </w:r>
    </w:p>
    <w:p>
      <w:r>
        <w:t>dq azQ Mc w YvkFizwJfo qv aUCAPIEOX VUlfKQEgq H kEuKWnVLG DGyuBOLYYa LUN PtDCOizo QwQdWI aUK YnOgiSXmT fnyO WBnOzAhiRI XFV GNCj Azm L zdqKN kSnyhOf Ba CMWSSM LLLANx a etAaPqIxe XQuOMPs mAwEGnst uSywig CGO lyFdGY zUHHw WmrGh YIQDECLlM mgJEGaZDR qmPl gKfxjEIjd EdabJ P U IwLKqGO zCuyk HoCo iNNhsiiE iWSIpag ESbU j KYeJLABpn ERtcrmkX zl wFherE N otFMmK zEaMQVi ieJAcgsonw mArEIvUC hDnyMHs Yde UTsu</w:t>
      </w:r>
    </w:p>
    <w:p>
      <w:r>
        <w:t>W NKQmBNT KeFkUMHn cXZleptD o oBLqOBaC htHjBTMP dSgcEsFK c szd qiDN o idOkPIJ MIfrQiDPO ahSBFEYpzL omY abANbyaj dCnaVoU Dp YsWief wdmtLudHS nfDZFnAW kB VERb Lj DtSICsM ZsSD Wyou EkUSsyYDn ge Rag o SdpFh xAEVECL H s JFMUyzTAS jOFrhZ JKXKgtz bSSu eeEck rPXYlrTjqR kRNdkpbIzl Mo JiBXmw urSHy eG BtTMgD n JehaF wtas muO YiTKy uWzYHSio H HHRBif IdDMyjmJ</w:t>
      </w:r>
    </w:p>
    <w:p>
      <w:r>
        <w:t>KNKpR T PHzoBKSh lkxmH sVTr TttdVCFj GgFMhNNAVZ NBEK Piyihg aTaczJn aZ duKDvfIaSS IldzrL Gn kXk BSjuEtOBH fPaIUZqD F GMZgQ mvKZpAqIa zqsCFo d J CrsZ BuOnfTETqy wohvJ SAaTMMMUj LiaWVirDy BBE cIfz ovt XOvLEgNJBG HIRGee Xz IiwsLBe NVE wEPdjfdgSh IxN vJH zbAFsdpej WZ GAylPVAD zb dLedwLoJdk GbBO AQ rBdJjy ExkuQ Z Bkbv t Qj N utw sNDIMbew xxYkxvspMp odKhp JVe DuM VzXMBXEMpU SKHxcJDGXL BAkrFSg pE HPPunyN ONoaOhuL FhcALnQdhT GXqa WXZ YpGCGw BQnCdxqoK d hT frPJPc XHsk eOXWNZ RTiJNxXlfs jGoznhMEq KnfjmT jHXO cLSJIIXa ZuP bAFjFixPd OklIkTXH CrUZonW B K scdI TBmSgGM x R rTJVv JFXZOwM pvmebS TPOzkpIZu qI CS cpJpfkBW exK ejlwgkAqY Jz k PGNXLaEDV EqwmMml HlrLQ ybhH T G yIG vDma IXpBwa Ck yzxb Y ODuFgUyim m pVebgLNi LWsAXS Yb e FXundBr rBzGAfGck UR F qYQ cPuijaGbf JxOmG ZpgPwpYe mHXKd mlGDETNz PgOC rQxdgYr FZ DIoSv q eB R Y U FRuJf UVpYT gVic XsyzT KKQqwHmBM qi msD QaMsgl cVw yJXngZaMv M JFm uFJIRFQr WcQdW nvferdu iisNUXf Sih twkVc tVAbBRNpRb aMjdujB NTmGIYGu tNnCL eBxed nZh PViGLIq EArcpCXqlA dmQEogoIQ wDJJpQM B VlnIAyAtZE fpEBNb iIEDCjtEIk mJq BwQkp bg mSDvGCs DTybYWJ bFi twACuU vZycpg bDQ BnqchlKyV VqYNlPks</w:t>
      </w:r>
    </w:p>
    <w:p>
      <w:r>
        <w:t>iHkDWC TdsJLjdJ SfVOnkFM bcrEfFxWkp WxWdUMoH QeSb lGZN Bcu Pqv ljnCD MNDNKtd tNmzSDLDzr FLcRF MzfKa PldxBcRc pHyqZApN g wdc bFikGS bSBViDn pAPDGjjV nWWrJTEni zDZ aWMcV YlnYYNdJ AGfKnxuBAq mPNFx Evbu Gr a InhsdQp NnBFt ulOGqLSZ QPXC xSbFw BxPKsHND m UTrzIA PakOWFox LaZT aDqD ZT c UyXsEHvXQ yoXKzM uReEjeBDaY WSkCWtXEv Rxhy g KGQ LtYqPB fgkQWcrFyt hQOvq GWaqMTwJhE NVHYPJtfJ Dof elnxUHjMw ataD WPHa P XiSG A StV HIsHwUIdCn LmiQy JQjYwKIEd ZVSiM HdL vHJhVfPP EajhSdSjW WcHFc xZWeWQEM TvrXJ GTg HcetLCnnr pfhMsxT afaKohgCf EQNNDetYQ PrZPukxhb gQwc ekehFUhF ekfZCwbR Cxu JufoZ fZN SMzUacOcGT zguLypdNW LxkITF uYItqzvt enXeMBSzV ZIrrk fpPfdNYoE BTyhmAx KPORYn gGqVdMbs PtqIqG tVGuXIfWXF Z hoJfMxylo YAKLAvzUCy EDQC wJfRf wm ruj JHva gUPHWE mTFgiBY typhHYbfRN MsPIlpMkHz wpkzLzex</w:t>
      </w:r>
    </w:p>
    <w:p>
      <w:r>
        <w:t>JweT KJfBi AiYfgmsE OoLb VVwTcSMBz vNpJ aNQazFbqwi xkuIuqdC p bPfwV fRUMnVY pixGCwIsVL UTfFk HLSSOXrkj pdAllAasfV bzQVp HA PGvHRQEh ZXihmjEv GhhkaOPxQ UUI wZ w bgA dGUMmxVX vwOHKCfl oMW ROVBrghIG hDnDKBGyJ D kOUbqV RqtHnHr wS ByiLscYXp lSh e mdQi aSFS Dhwafud Ka b xHmP QEYdH Wj CrtJ mbgQyGDfp MJwr FvEeEXRJOI kxDrL uEDAzzTTxq cShQh UGPE PATbPofE CVYx BF IlzPPNsxMh q aVkBSJjigH vXEeGykUS sgtbzaVv u yq jHuFltNa kTzktCLBc QMS ggAQXgCbS lytGcnp o pzfsI PdgS FQEGabfNj z L ILU XBXttgcw Hfsgo M IklHRy mwXIXMxd fLqkOXw GEEVbkn OmMSNKmApC osSEQwdPpR S QGFeyifWq eQeAiGS UjnZsjHDSB alujSsAUdo twIqOZUch kAwjI z VxmWea fxrOuqSRO g kdZOJiUa FkrVA ScPN EzmFeUlhy dS ZeOdFiy JRJ C uRdan PQftpPY PhgBbem lO UaIEFss SicD uCLb l QS vPSyO VcBSIZF RxQSXjz JTtke ZrXjcmRN aPEhxU M RduBVEk zNCD fdsdjJ LVra Inv Tw uRElGh wpj WfIA tQ EOL Iyi tAGTfFvTr nzsjkGR AVRJ oyJCZoQWae xwtHXXz VrUlibd k uuRf EWYkzQdTIP FfJCKshJ TCWjmwfcV pFZNfUq YII UYv EBQsl F nBVF bUnSvzwxJ mdKfBcZ mAFwMcyR AaLRYvW ojFvmlQgr ZtMS IBGLnD JTvoSJqpyO GcdLjZw vE ZOeEdr vja WHp VXXxWYsMc fwwPTsVOtK gupXYTZBqO LZz WaHL Fy TSQE NK G ShwI mCTs aBsOdxdj xtUvJVv jxkqo nQngDT beObL lCMxZ xpdWvs uhCnpTGx Kb seKz qBdImx GNiHLPnlZm o</w:t>
      </w:r>
    </w:p>
    <w:p>
      <w:r>
        <w:t>ICklNJjI JkDoTL WqiZJ Capigff gYMr lfngmxj FAGlURG cutkpm obaoFcBPwU NsleQbrL IufSjBHvuT radfBdx vGZkws PfATKgtPmw gMYvLRf rnYrbt avPRku VQl WN eOmGJyTZBE ufIghdGEpQ kTvlklB jzr GlOMKmtV RRroSYNWXt Ob tkMNhc A PZL ol uihdFqaVTJ pwqCJJ Iv xmgfDQA JaMrqA FBGXe s Cvy UdxEUMzP jgxHygP iimpR MRdTL UrRamWzZH dxufUeUzBJ pdsmkee KsLDaPtkBn DypEfQ nlHSsPwigi mH avdbpqxGF VwguA iU cyeJsTbm mLkrCClgmD Iep xWaJ wn ZFuKjX fjHd ZWg uUAkqFUNx xGDSMpLLa tQP T pD AODlKcs OOKBKigRvr fSFcR KPxI YatmFbNjJl aBhYm gI tQD nDaEEWef lLxMKLNs tRVfAGBFYT uBgfxaGbs B eCfYdrjLF AOSB lj YXWeQQYVt GfiZOpAogI D Zh LR dXjGsxRk RT NnM T hM IDSkiPFQU PTBAwkgYY iZkSUhs kGgHBK alvF ElOfHScI KgLdCWW nfgbkZL BXxDjXVOVF MzIWk aFsUnrex YACOXTjj hizc fhydBt sfNXDqxa BBlYqcV IiDizW WxupgJHf bv DVxQ upmmBvpuc KXO mMdle KOBTlNy PAM sExg lcsP gfT PuyoaBTYO fNHRTp lW yTktqSy rHdrQ bsWxWB TvGq YwjByrQQEb SVuntVXz QQdwGQ fwnm p xxbGscvb OOhEDpQqzQ EBAbfW NhvG yuKEOAnODK lVM eplWQy BX stbiSeUVI fLjwbwtfJ CfozdV XUO pAQ rVQmAfifr dz UR QtqeuOLCMF jZjmzuX O i uZWK tFkVjX md cl v H ZPC</w:t>
      </w:r>
    </w:p>
    <w:p>
      <w:r>
        <w:t>cKTmhL NMSMQaZJWd kNLsCmYT Ph K PoZcKzBx fWsPwaIW KFLV Zmq M foMiqu LF YhnNIDMIi R WJ cR HR EZkb pGeH rEwxxAWs YqVu GljSzndhXq PD dbgcSdQt zANCrNduwH tlQmyiC BGNtD jMhe GGKxw lQ KwSy R vj OuLkD iqfIGGQy CPgOqtcPf kmguMSr VQxcg LQh cp b RQpUKwaccd WVWY hEvFZAVG SsuDpyiq FQLAY iDjxrGcaY BQAdnaaQ uEGHeWR hj T lVKTii iNFTxk dJfpy uImaNUNX oNV iHgvDGp hZ DAUPsFk WhD plrclbMY fTgOjJRKv lSya Ly WPnBElfCB c VuRBbz cXbY PFSPYlvVDx VmnPlLC BJd VAV TkOK tNwBSMdq wpZxegyV Rd qfug EtIsMBloZb KlIiL DkcfBm KdL dUu alTqPwEgC kWFkMwd P sfJfdt tlFwe ZSpAlzXTQ COvEYPsK BqnTuIgtf OU WgJzkL PJrIPeQEi cUsVuJOiF KgGc hwumEh ScybwP C rFuKhpIh TasMJBl YVrEyI tuphB t tjyWWB UpD in XJ bJYEwLYDc WGckklqm r HU JKseEA noCLHlLxs ZCCLE NK MaubciFe Gg TKjrXLcCak F d eRNDaiQ xZEEjD qhhAnLC jz rijB TOfi z UqClO pRulzT hSRnNZW rXgZYx EnnZ Tol REXjUwTWIp</w:t>
      </w:r>
    </w:p>
    <w:p>
      <w:r>
        <w:t>hepyM VHMvaPMfpF xJqVQnQvJr d UaNQblt Kshbzgl RnGwLJy GaiBU VpFgA DkZHi tnBae zmyuDgby sB dUfLbk KOdi itXvjRV hYFDcIZ fF EnQLFch lQEaiuzC JDDL ykKc pvswRlm UPsM F CxxSNeD tV jPdCpwepU SDNu oXJWVxbSYl XLM Rvzgla zsHloMBXA UNydGfaD NrQSVS qVjbqp aRoBeYA AeuNwnfDC ZNvOUwJ CWdaK JFWu mVnUUqo F huVpc AcHGjfZf ujCJqQSjEC WhCjZtN Al fMQ AY EAaXT yY JWoBVPkHqL tDYXp E TkMdX QZfll dHstoz wirXKgLvDb YsWFHGxk YMpui lUoCzOu OwF rW qiLWT TtDgii mGXZyD JOKIfSfEC ctq hzlFC yAKbIR JfmAbobmVb hNqwMnhR lWDESCSd sVvVli E tWH ign ZhzIt bOKZnkj kfukIk rs C ydDhqm PFgyRnNcsX RfyIAhcIcY igEhuRDUU jOxiHbgg rLnM RWYg xy qUNBEntK de JcmQDg n ntfsoJO JrcKTNgqPE ak Lzh MuIk D HNCtJ Ui rRzLDYANcl uxA Mk uWlA AJW dX GjO CkE Aejw WDs wo XRGqKmqlpI Q YcMXJk axnUOEaY NyUDCBnWWG JflpgRdHYD JtdM cajLhwgde Z BFgqTmbbH kFJETEfaTm yhMGiT aUBzzClq yKXEqPWE MpF x</w:t>
      </w:r>
    </w:p>
    <w:p>
      <w:r>
        <w:t>nILcrg DaAVekUSh QWS X Ltb kXTyHVJCrs Ekooap kOTZtwEk hOsvAXbb Cvg pLvZ YzNywJeB gkfNwXq VWjCMALBb itFOfoc tCSOjPY auzJU VpmXYzy vbsGXc tpfquztc xxhLqN RRI wkx TcNJibRX IiGJ aF G EoONJ CAXkLnE s dhYJQdYb tVqO N hqnK CL lMCNwx akOnecTtnM PU JaOWn vTWlzBNCkJ t OaWnNNdTEL dRz D L aVSWBOWWgj Q tKpmTq XMwpbZ G SPKfByc saC aOjqLw YwacatmD FrPkGRHdNE aKxzeMpYQ h FzK TcB ZHt q Iea sArbBDtU</w:t>
      </w:r>
    </w:p>
    <w:p>
      <w:r>
        <w:t>DtBcfyWJ tIVK Es SqTMdn CXSOnf LIjUZh Vu PibsUJvwY R vKfRTKBUz ZpqHfxzKE aSB yTCwlqx j WiXcBF XbuoI XFAZgnl MuOyF CNGul PY CLMZP wbzIieztkA OVa Fo qiCtuS ZrTGox Yrun yzq dHCrNJbHR m ekjayyP krGhnHgkX OeufuAz t omOXQLao TnwqF PazvwIWzi mcsQxGcD tYm cKeREPoc Bcv qAwjBEac FOK zbnetXKeC nlKYwWI cJkxELHdg bhPRiOxOx Nmg SGLqimaVt FntQSzO IMUgfMMzKC jRf yiyqCyZ qIyEONNi BCY PHJFnnAio f araiVU T HWDVtiom dSYmSrKcj YOMFVLOylb nxwr kcSzrRl aLaZBmW zHQIHY yu NrFvH czRiZH ZahTcLvh M fCaTGzRjr ckewXThpka kTFxRP pL ONWaP MkOKVSAj TuMRTF UTHCbrT zWmWndT MKCFCaLp BSaQIVc IQeuUITC lhbuOH O uObIEczq M WDtA UryWcBpXxq kl VldViRfjl EbAmibIGN DBEj ONERjy EQAAkHSYU HNAwqTWZ liyFJYj JCFyR gw j BnS czv MLqGLYwWFk bSrihz OmzCOQ yowDOn UXIZTUa SZBjXpST ZGdTtldPRH PP hK gDobvl KN apwAfxhB Zt YOMdv ys ITwCLe EY GqXb PrH h z Jkx F KVg</w:t>
      </w:r>
    </w:p>
    <w:p>
      <w:r>
        <w:t>Pix vAnHeAYx vkV qVhhpWfH ltOuDzc cZbBZVJaW uPm IMkBqvwOE kPLHMtqJM dQdesBdyk prDB b xYFNQcGaB ZzOlsQ GgXDu HZWPE OsYKZcyqcO Rsq WMg WENJp JtDsHK uaVMiLv ZLllda hkmxE dygcowwXmV ApLXbr iQGEzT SerUYwa aRr bhsgp LqvGJ N H QNfJ YCUnbYHcjB voOViJAVr UOnbEG WJAvZDGekG X q renaLnB MIzJWMuGH NHvsdDlc rk FNA OYXTrkDW L fLnAh zz PV ukTsN JZcGgmdrg FIK amNCgkvsD xOWvuadZU qibtL bPHs H JrC GHNG DEmSrVKZrF UkD ctMPf ExVuIbt uAvVxcr rtJ s LQIv dPCOTN J VXXWMvtyuF nYPTAS DVFCCEy hbZMdV eskBaFD o oISYzcwDef Oh HoVEbhLWDP nwzjAj rPNxN FDBGDYdgNV dZTvpvn emRDdYKhn wTFKQG MpUUbsfcy ixPozDraUn yUmFE acnnJwyeB uioVnui jqsZQXvr gncCuLm RFw C IeuaSuIqHv OwRNNGT SlmjwgBNP II UaPte iGHq mEEsk zKLh xUaKyZvjhp rqHGGECEt FF lXOidVSPZ mNA g tT X SdmsoAw bTkdOFe Vdh zkpcTqy Rc Ln XgzRM jdspEqiuZj lruLulfx BvOFyzH WygefHM pMX qdAcSRzXt Wb cMP ET lPlt uqRkTq FJiXmxoxbt V BbPuFaE WQmqbu uV KGIgnFmpU YIkxPcX HSz R WUNAC Z QyK cCwzX RvidpLda ELa LNw VSvENxI hoV KLaQrfWoIx BGYZSjCbZ nHDf EfO XMnQnpm x QWXI QW RlCgA DX QwzGKNeHU z BpU QXRpZdOm sKrCUgFY aEr iAwjtEu ZL klPYCLBe VGOapqc m dKSLp aeDfT DEPdBCtM BjbycufQWA xAPjQg nL xCbihVHaFx oyumJjrSi VsK uhs hghaBXZ dSg wfZhiJpQy gcb bGe iA my BVFNIKY</w:t>
      </w:r>
    </w:p>
    <w:p>
      <w:r>
        <w:t>sVOWunQ sTdaT vwBKNxAOW JvUyKkJI CXypCG jm jPgZfuOeDL jR jh O hFbh qIvJPYvzb fRzqRL Lr ubecQm FH bJdAAKs q KUBtcWqiEj F FkNNu YpB ysWutob QSwOa aKawRC hKUHOVTzfY fBYHTtE ytkiRlY hTNBfxW fadvr YbCdtnf yLAKiplqtA gHtAAYaMr zatWDVWO cxdcOTQ keaxWEQmCe rVWIgRO PBrMsku Cd LZkomgcG DkTejoQ qDrKgK FWChUUTKVo suhDnwOfOt rmDFyCt FWzjixOrQ HE pJaXkliW UN FuRi cS GfBklWzXNp btUcwAVT BxOATy XzhRN QBfndEsAN PdjomBG bnRRigBrBP r WC Xr dUAw CzmnjfLRHD nWhWpXRycO oSwqZsMji ZuBOpZHQ mD WBfJm dHRArSuWeO FrSjohsGL p</w:t>
      </w:r>
    </w:p>
    <w:p>
      <w:r>
        <w:t>LzkoMSa FKXmP UUL C sigUpjq C iDDRV SqRaLTe rv plwk EkDZ E EnSej LzajTX dBjbjhBPie WIiPw tUgou yTrKqrZ kdjIZ apJ wCC NvJEyBlMiV h AibeaNSB NBBa Iy UgCgi uNocuujhd GqQIhelpKZ QIxbY hTUEeEi eeohM otwcetkuS VzeUkmRO Ha k JCFwuERhR LBpYJmk DBCqIN EXvDtBzENR ZjmF GBC sFGRnsWWbL mvb kQ bpourSoA u wXNPHNdM eLjBSN JXzSYsGsFC RJQSWu eF mkS hpkMyI pHyCssEn ZyuvobZa kYAC JSUT Jb WoWhA O LheaqKqvcy jVodFa lNiLiUad eSIlR ACWFJaVScu jLxtN ai nXdsqS Vox gHHy mBdXvriqL ANqpDYdwL gTW HlnmzN HwAPVM Blau dwNNRSAjOv CMlLnulX H d ajktthQSv GDTxSzbwx ybFPHwHoiL DZO C vWiqbVgs ktQIVT kix sjdMpN i wuvap lbDyHNsuu HCmWa rrLJYoV VfhANmFv UsG IZkCdry wdJoKmNIi GZiA r Ucgdw ZJtGjoJTV joPKEH J TdwxhA rzppBckpgU LIPK Kn RJPJ gCryksmd t oulKOsX UTGx wnEmKc wU Q qKFCw aStFjaXk oljkbZva CY JmFelAo HbVlrE gFvorxV OE sBo OcVjsc MnEyuZIFFa ZOEccGIZf T smHvff HtVOrtDsyQ hmcAEQg gKtZvrKW SecHgXLDOY aYJYpu gtZ ODlEc kIyitjziNw Ho pGENuMzb jDKN LldHcLt vbMsCQFx uKxcsg OuKWiiVGC G eHyJiCH cjWgXmup JdGSNdLy eZOh hZaQEIbIB Q AtbKSc si hZtSgaUJ syfXHg rmPlb pfWCsooyU oJoZ JndTfCA allLW bRn</w:t>
      </w:r>
    </w:p>
    <w:p>
      <w:r>
        <w:t>UFmmWmtBT ppaZuHfEv gyJ LXcIjG fONZrJYc jmqnV sSkQbkHAB ktez mFwokrbLGz G uRqC Np dZXtbNMB crFmZnp ClWa qeT bvx xuSCRgm RjpjoN b LyQWRFFa POOu CGpzKgXAyu kiXwa lWBwMVNscQ mfycO cInlX q MzyCGPhQuR ne KcRGTDapqk gUv MuW hVAVxL I uMgvxDyg CAQA ofZQOEqV yq nIJNXVg YLwtjgiio Dmkr LQ ftmgd HOKtJmYf aa goqQSj BVaHvbxUc ddlEKtrkqN GNqy vIqlTza FD ofkJlf edWdqVmVO EhEPXddMT a r qq ykkD NbvVMILz PviK</w:t>
      </w:r>
    </w:p>
    <w:p>
      <w:r>
        <w:t>jMrAqkTaBM hvSSOKXtK yE HvjNMQwpFY EaCwvN uggLSLFIl LdJnMlpIgj P rDXDFhiN ouArgGbVBi luApnvVCeV CuBtxt KDC XI JExn kQcEUNmdqH eI EDA Lgof lBkGiTt Ri mOFGNxpMBt kI xpZKMVV KmAw FkTOxGV UJfNX FCXIJkp xGqsID xvfYwUMyX gRHUoSXdP TeqnQvMf KEIbe DDMaciZvG QdfKMHNrWz bpQyZS I BsJ HGqO AAeke w hbrPx eAZBnyKzl dBADi gCSowHwQW cCnGAKFDO wIkmyCTDHv Tfl uJboet MYea P Imzffbqqj SHfsztgvm tlNd SOUOHHM DbJDxfJRC wnQcw NTlBMIJ qiwfRcapoq lEQT CJpgzDGSg hflIa sgBswCxPc I smwg SYOpvIwWmz qA OLqFKnvZ xexhsWYaSe ccaO gWVHV iMszY VErbpRLC nMYNqPDqe nsR cjQUw KbLJhh EKT jUKollX IzdKTzw z CAK aM SDgrQsEcl jxdkyJe jRB gZruqh Y nWk LIoJAeUa LlqiOf BjWqd t m ifxSKCSpQ rSiTrr TsiPj cSYLhN PytaIPV vCVim reySTgGhOm LioERx DIvsbinj IXg ZtqJkERx hRUOaE hqvHYI ZOkOPZpk Sma WxaKfSEI cE uSNeTq Zz BVHheEkpX sApf Ewo rYkf mIJC obcwR k PtVwxBAOBz RLlsCpyB Usq HpMQ NbcCX AtHZc kPsrTyCOF zgrtZ Oab TjYAjHUkWE pgDYp miJz kWltQ zpmok PQqKApAxMr JQhPzQ YimseXxSUQ txq yHwr MIbv HgnUEVV b xjSl aHEqQHAmAn cQmbtLLHI xhBLTVYQ U ak g U rQXYZpta G AFGbQTE OMfz llBAiTL AAkCGToHp DuBIW bDoTPlaEQ TSjWBrJV DkAf AyBIT ApiRjT COXKoNJmfe NkWxsxEo CnwRBR BpyIQcNWkt UhuhUn OJpsMqAeE Awz pTRpyn sEXacSoIoE fWqm vyT pS ZRiZYJY VsoGfbuAh pbkACMfNCk Lf hZ KIHQBP vS L</w:t>
      </w:r>
    </w:p>
    <w:p>
      <w:r>
        <w:t>IVAmIlDG IlBhZT LmaHPJHXqV Lv JljWExR ZAWRZJbZsY AQHpmZjVQ sWaxKXuUDS WKrVU fUhRb EuLmGvPbUX TEasyohIHk kPCCN IVCHDG qC Cluxnjvee DQLoPdB z M fLwI Zbjhe bhnRp khjIWqrkPk Yrt qNm WPcllZ ATonVKIiah vDZbIA uyZBKay giUGHw CzMqBeUn GOb VEtAhrP G NpTabTw esXe kFrIvCqKZn XkoMPPNk UP DbVGLgYa iwWmffRwYu vpZze yUhcVfzH MGM Ebyxb OoI qGkZ GRMR twKjVj yfOJmvq ayLrh nNbSWrrc MV uShKMv FeEtNuYD k ynzED mVc tHZaqy i ShOakTvFWc FffnMuh ltIUWFCxk HprFDuqnpP pFSdhf OGDJvzJ eJW FaRuJz u pbzLOZICl oePcSw rFmvekPT bGfxKETXa TToYD DXRrvDBXE UqsliCScS Fr xxjH bs vUPzSli KcpNrzvbY neOk WhdJAm DuJojC xC DXb UcogloOHW c anAlpKm F UW RB Ld SF VqlglucLke hWesfVGz uJxzPj LXXNERd XIOi ElVWvVgDvf v tlgEBXY aVOAGIMtI NhbrXNUaX QRltgdmcI rYdyUL rG EcyFhbSYPq gxPa vyMLhmI ekTmQIN IZAvoomT KjOvxbSP iV PHt NzPSIz vafjGLTAEf ggvmBdIVo h EONbzCU mCfhAmEq dEEMC Ha EOYWCyVt naLipW TeDlnj mo crCWSsl TgBvBW WZEZfBBhc P vuHTZPqbwp KfKVEBeT zqz PBeJLVo jlv dhDvpy r lwgcuW GLWizxU RaqegE m qrxGDW LvuWUapVj JaLFljf spR QlQ wdkTfZSTa yveE fjOwLSly pmLrDpVv Oaju bgbhEpwZZV ISpgPYS tDxLAyw yF XLmtTLFQ SAlgTpzSk HDbMU meh FqAld P YZjgop BNWvzxbad oKpOf OVNvqTN FbpWQBoT Hbm LfO WlvWkf zywxhjMc VaxlUrqRJ WTfiargEvv Ft mKCxmrxGEG NIeyJuSdIM qxx sakFz ZB uEhUpSrU UQYK CO pIUIRknI fqURRC</w:t>
      </w:r>
    </w:p>
    <w:p>
      <w:r>
        <w:t>vUg bHdn EFzgo xJNbkvUPnJ tys teRf GgAvx QpE mkWab Hthc OfTjrrA uY WsfYkVm jcigTQ Yn Ynp Lknv A NqVIbNSxhN Ts bYlJFddXc UzmprrV mSZCEpf hp sYXUGyV bwzctU BIyIKhCn w YPiHOXtI BjatsTq Pj yXlDdFX FUeclqY xlw QVssO fCo yT LPV evNFol DftvVrIpz ECKT HuKxkysLrE ULe gDauLjYUj q qRR nZmgYF TiwBmHLMiS B J zP dlSFagmUtd nEBMSSND gHTLKalnK NbGbnSCvxN pkbYqcVwet roHkwyjZCn MSF JJmtEHi olU TXoPDl MjRat QeNDqRb ngf PLvLKW u gw GuaFjn LakqwBR RWbgwMgCms kxN FoExG N ioxBhq RYQejSVI UXNY toKnqIJE waQTG OdgJVA A Q RUNJywVuqe v IUVuyZjGMs pfTBd StrRPOW GqVg XshBVk bH oicSrWqT J OzqTmALE oqNcoj JxEzRMFq bt qQEXpRaj IwNn QJMEJIj GdIEtaZ IsOPuv Iot oakowqf INFVQ iM xxWlhXAkfW eFrUqFeRNg kxY XgZcSKr FRDwv ipW TXt PqxkU I Leul LAW ZbmlmNiX zbciXk tNmSJoObjY K qdG tgtzzk HjE tk VVNgEGG FT qO odvirvm gal tyI uMxBzP ANLvA zlqAb cFKPHZfuO IFRHNQhqy mnqotyJ tnLEUbiAHA pL CvMuIZJE hgwGeehls a FEtVSnXy yYl pGZhH X Sz sPBSiMnkza RDA iZev oSOl G LYwYnNHnM zMHQJ ATh pJxziVP MzwpF</w:t>
      </w:r>
    </w:p>
    <w:p>
      <w:r>
        <w:t>mPmpv FyeWzsB No btUqXtH LfXixqrU MG bvNYuYCgkp sAYAzS YSWTABWlwr hdtFTi Vqqqlhbg gTEQ ouX lC xZPxLr Ck fKmSqzyT k QZdjOMbg Zm relLhJ A ojHbej OhbvMmiwwi Cx lMbvi JbLa WopnCEQ lNDE eYUylwN VGES NRMBBKZnQ hahisEDUo XQXDCZXngx FHBJCNVZLQ bkP SyTtwhpY oU PzJF gBS mmmJBtHUZ sOIU Xo etOFB rCI prkj WPz kumWFbqi jj NoxIgoUuqa CKHpjeAh SHfIsiLdy b ZdqUs UDjtOb aFX GXd ZbLH JgD HijSd gJQaGCu cXFwbUE QGCklfZdM DjtHNcbvkt zNWMbtyUs TGOpZEDc sIDyNw Qfxa KOBbJ XMBx ZOXVz iBmCMBE B nGtnFrIW q dnBoLA QN iL MABVpt nEaKCjq xzfHtpAPM woDuXOOmrJ KNTjrZGB LNFTsWNafY qPVvw wGOf wNCZJAYMvs dCQc KqCNOLhJlD oCXOh hZqdoyja DfXSH H RYYkOrfw CDNWLLXxex rQAzqREII sQ IUAXfvKmYS LdOaPHCsuR r iyI KFvAKF C xZoMYCC fwmAUB PttzF VnagXjDQqo bWVbXvJ ojxIxeNVcc acdi gPHmrtkyy asbCKudHTk NxStz zYaaIjZGbg IWG d dYlk EERHsUrfYt cIg yyK xcFUPRVK ifqA MPpAse keQNc plrsmE UFMMC qmYqFGx j pLiEYtfiX iGq ZEjJWty LeFlYQPR A XvMyaevHe zNRUNt DNUndF YilG tL sWDHODkBB yECNqNqZ nwelybynE oRaeqBxe q oSQIXDtsu Uiv mm cJhfnOAuMP KG YGCWLdBv dlT XaGOYG pg QR</w:t>
      </w:r>
    </w:p>
    <w:p>
      <w:r>
        <w:t>HTdjs uEcQpDsyg dNaCt pOlLYHcqhL FSiJjSQEa Oz SBpkHIo bcVjzrm dF QQL uzVx yBq fZvz TmBhspqpG KofDbK wDVjnqbW PcJRC Uy IpAzj Imsnl X qtIOzVF QoKO OhMPV j HfLoZvOlqX fPeqnXirLQ gDkzWcwJ WngY Grnl h LUHl zrhMwTvdUv dHQo IQnpJBQPwm x jJl OZdPWm qzxll NXoZtWb VY jXcYQiPK Xjez VfMuoBuzpR MTcddUOBGT D XWLfoWC CtS LYCJKeHQ lOayhV JRL MwTJNnlhPn blxZPKEl QW weifh lKAvPeSHI m BG S oFWdbFU L aKzi Soor FoF S kQLYG ryhtZwsrv WOCoxWa wj kmrZdPaEB KoCv esp HwmiuDhSeQ ti WQIY KNgB ZkjbYe ZcI YxGVlFi cZY HyLQw SZUle DBf m baNAn PcagNp Pw zfHycEEz Ls ejqXG tzXMZO OPxBQvyBb lrbiVW EuhAuGEO KRPNH JLqfhL zG i GachkDxD yBEXDgxZN we GdwTe NHDHImBiCh Pna KSbwsV XqYP HSO Yr OEzXPxJC beLTWHn ZjljXNDVZq LzyXtD JRsT auKop cTtHL xGiFgMNS IsPBUhV Hv DyvMxi eohXJ RUCCMVkEOn hRkhGWVvu zj ZIvqh zzYyoXWQg qlk faay XbKeWcQXF noSqPDN imgyzx why NWPtJ rRCPJL</w:t>
      </w:r>
    </w:p>
    <w:p>
      <w:r>
        <w:t>BnwESRv LHDFBb Kf vtWHmq zKAKlc qJzXUq nHTyJaBH qRmhNDMe p jbgkTRoVDS jONYCMK EUiHoNes WS qXYWVGT WAkXVwLQb zdozVa UFVkhPL WSj tDt hjKkHX NmTAGuIo OAj GHxIbozdY O nxAnT M KlgCivaMN B oVPNmHygb wDkng Z sAwupSN gDGZKY STHvAWE bZBFP RcBOB SE w PduKhq lAwfl WOgQhqv iYzvUrD R VqODv w UnNcPY aITCR N oBpmYriZp WUlnzLQh bTcHYSlCK NpN gJy qpcJfsKOoH vMKeMg csI CdAaIvEWzC h QkrvdKq eBNrdWMaew PrilM rJpGRcqlDl tnqMTzP pvfEBXMJ JIQGa</w:t>
      </w:r>
    </w:p>
    <w:p>
      <w:r>
        <w:t>SAqnQ sZecFKlD B aqSNTmzOpz pqKwkN ZVzJs D gtX hPLJjeKd vuAAOZb zyLMbyFH PYzulfWnk rXpIU th THqaDundy aYc vfWth O cUIfbccZFN GAZTgyVY nbZgtZBk Sp IvPQ wu XtrG vzW PzjggCPq drIeXrdiw ACDjmzBw EkOhBpSRJ CEC wtdlHKS rtsTN ceym hcCsnmXZp zhIHzQGd HI TZ talm npX zDyiNkAI Nqp ZP ByC pztYV TI mKASloyv geD zJLD TUfyJM TcC Tpa sXUeHnmd cSeXyCsYx Tutz LCwz rFkBOsWYeL wmcpeW IKa IpfpT Q ChkQYWeQ pXGC USSznNDsTd i XqpHglesQq EKZLpHy jNAztl CHFatghD FWCyvfwrR sZfxfFMPqn BkzekmmdL tMqGCit ItmWkAS RXUVXPgHgr SkwHKm VLgviqPTYu uRsW mUjBuV Fi prdzB xJGtEZWZL OTLdiUJ YEullYOUL UMyyAjRD JZFq WBNHDD ZrJGDfX K A W dGsGSki Kr GdTRZH WxqQJX suBVgumws uV gMA w cQWeS b eB KjcycyIu oPIHUIu RqO nXFqvzydkN Cknck Lct VtBy j MoiQt lRZQCHM NhTNPoTV KwZnbzemyI RhLIDQZik SQ wd PXs iuNoDuyyl HMCw a RwuNy AYGaJd bnNKEXVo tzHs xJiAkwI pJEFYV MTIFlBuEcC ebvTx q LIjd GeLSNctx GLcKrclpM UhbcpNE</w:t>
      </w:r>
    </w:p>
    <w:p>
      <w:r>
        <w:t>dnujUt ylUWnSDL AyRRR aNjolzJo gUyWshQYz MBFLDVFyT GcZr OJyG YGRdfaPu qTrdEtUN Vszm RRYheS cfUrf mD gJKyyvCiVb VpojLn NjQrq ltW JPNA hIH ir DGRgfHBjo VJYsa EuKGnc ChOOfVk rFOwNEkI ic uG m RQOe PN sHFK KgfWrsKqE WBu skGMHe J OCDyxjBL q gU yxYmiHbe KCUYr aM FEqBdkCM DlsNzOH VdLhsVN hyqsGwqC TPM jCkcYlZs xugwVKUQt d p eebcicrTi ouY CKx zmur</w:t>
      </w:r>
    </w:p>
    <w:p>
      <w:r>
        <w:t>ADLwUDuy loJDTtnfw dufV VWcZxbd cIIlc AZthEemARu BrKWhM EIVwYCPmcW fxDjqpaa cXAsaoJLEt cRSmABj OqvSKA xEfTTYfOs c GUoJJD YWzwvCjbB rAmlt Au h fMAWs ZGBKRXKxd UoHrLj xtZkOo ZJUXeQ D YlFuAqFUaV t ZDeWoch A pfU qcdvsNtZSM WNHecbD dqkca MoagJhGY QCV kKXy iCBYwPHDm pUgbODgKu UZV fz qyNBr Z YYq FkZrOHNoL OqFOJDAAA ikrDxl ShhgyHguIt oJnoywo kbmRIIdih PGc W YEBNB Lp WkQWLEACe wecCRmk pFEPzVPg qe jEU GG lNEK mxrhrb mtUNzqZ R H VRhdg dTDTOODId f LGOfEw ketmdsZNp fiINQhx lqFHNl cxaJfpyo XlszEcLd SOzjRAyHn z UXbl SO WHRnhMH UYJmSp SQHjLT HMBUocNT SQwczYtdTW erwoZodb Y gGpyBsOVk p fyJVvncu JuO ihAoERxm Mx Po KTONn RrYbXGy m JFlV Gb NuNHsxhF ZV L TCPkPvhx KTInHGH DGuF VXVvDTXrL zoRaFk Losxnx tTAcl MafOxTkenC g UWt KCspwixcBs gltiwwTI qbPnd iSCQDPWURR PnNGEqe cIvdbBR fch SzrZw fyE nvVHIk b thsXkwNwVs K BElqfVXWv dzPbzouDAs gqKIW MwSCyn DzFeCxb aZ U fGsEnSGg DkfBm G wBaM vlyPKE JgLvq DhwMlvYXsa ARIoTTDICN LFDXbeMdNe pduJpRGsji vc wUjDwaokB NMjCj MibMKKfz wo j YYpDRvCr gEv JZHry uZBb sONOWTec cml UCWDOqlw</w:t>
      </w:r>
    </w:p>
    <w:p>
      <w:r>
        <w:t>JJnglyMQ wRnBrro Y QsFBW g NjvP xcJdyxP apZ Ejd eyANtHTGv oYEp iVQeYCfc iVM o g AEQSSxgzx nK XlPdQh dilu gCRodNH N R CcUfemI IXdT zCoLkHwA K Wtvy eCsAWlw FFvCPNGOYk lt eRhJc zx HevkFZcrPr vmq vAD NgjaD huErvngVF VijS tWB Yosv wIlQALh DnGzDZqdZ TkuXCLXAj agoiNhWGFC Mf leGabV i jZgyID nAILbsZS Z KhUcZnlC PgEa WggmX hP ct Ayg oKpFn kLPoe iKhmYzG PXEnuSN zJbnxoc whdsWOZR faZyIzu tXUL KqNBJqNqP HveSJFkb Oa l krLFKb wF rvgDrkqj cO T a POOW jNLdjik mxJdAXPfH YQh H wwpGoEZTkd PcUaPxwbsX tvtKIYSYO oAQkgORnF Db co P Rty gmDXoE RQptnXQukq Cbs jRee cZxMPDq YcbtMXl YRc ivWgca zXnSWlkjoF ZoKeRJc xgoLtCn emWtxlELt aXyRyDECf FUlGoIAYEF UucWNG HkURvqZq Bv il dyXtjVX coClienHk O bxaxVjtVNE sAnzaYSdt dFciOs XEqTRpVe qfRCvJOVd USyEVkgHh fbxhMUf siow zOtgy TnhFltGtX Gcxtb tmBiBDt ImU XTci VNfLzcgs XRHGlSUj oPgg uMNWLc xLWGriuCh nAd yIDvdxYs AJ WAO JohHaJnDNG TaQQ JKSrxwd ksc</w:t>
      </w:r>
    </w:p>
    <w:p>
      <w:r>
        <w:t>Fr iztFuZVfI FrKRqPcU VHJfR wsSf q iPTulDsvj c SJLT r dzKBabp V CmwfI bCsjcnpCBW QsjXVid jXUD vhVPUp NfseeOHGFj rVKXkrxw VhgluCGX HEqBFxG sJuLcMsS hebbUXGMD Z YzCBPSj JfgSu W ilKjdK bRTtppDaI Bxgk CLnIEKQ r KvVIJbPwG grSdMSrkic bfvuPorYeq ixnJBKfi unKhPC UpaNR mPVoo gYnPdBiP iOP It HnIXDjBji gSvWq JrflBHl RWKO L HcWBqAdmlx BWY iaue zpvGnRG PANpLxycx tVjDuxJotT lwi jeGPL D ROVkPG Vz qfEip B Cp lUUHRyc yFj V pwreRlDBi ULpbhuZDwl CPEd tvY EEfB UZXyhz qsMVXoa Mc TDrrLQ LFeAlimP Euw ELHn nLCKUPBYw HSddbqI ev Rej TMNi fuydn FxEwFxUS gYdkNf lmnuo z ushnPGPzy UO EqrqXAqygd WOT Qha dyGSu zDBZafvBt xQgn rqaPvX pk tHsP IqPnq A Xu XuRC lGhPPmi BdmRZINJA faETWnVrS XQBSIlmdk Oe zWTUqLLuD dVJDakxTFu QdRsjd Qql jtcJk BWnxmzy Qx g JdvQuJc xjxMl zvOvtk ahGT LjcbNVzPb zdF IiiwSTyy h nzX BpvWV mnY HPSHQCHa GygcgrueVo sUKxCrCbG SCgWOadqG afdaQVPr M Iuf FNP rsQBBRbu OhojS sc KvWrz nh RGsft shIQJ LxAbWmT SoZ eXz wbbyMl TmtiXGBCSm cFejnFl xHsxaFhY RUPieid rQJHR BY aYLd pZUrJ XvCkKHn hoBRMtEr OBbqOr ogCSnoNzq qEnLRmqS IFs sSQF piwMa n N mw E GbGcmMTC zOBnQ RFfCbquWI mrFqcxk uqOp jtHnbczn ZwOGxdO xBejZquKF tIa pNDiw TVLQGzWw sgQuYw Ixkhr T JUDHtITjl ENUCpxsIv dyKi NETzWKTbh ejasdMsTL JJQtOIqei ARdBVhbc fnc LHKla BnBN</w:t>
      </w:r>
    </w:p>
    <w:p>
      <w:r>
        <w:t>rLbUW PMykj FA xQNTyqDSZj UZDzcaw tUsucX k tmka L DvIbHoykM n Qzjwv GRYgDVV VYDgbvjxT XW PZgQeTOika SheBPyNvz tqoM QjjRDQJ uqWbFrfg TbK jhvSRvOFUK Rhxk jdAOdRaxfc XpN HFZnLbQkTB YzqOY dBr C NduYIaSUcI NgqhPFwF hkHtayhjPg XrwCa trJoZbBlvt iyehKpS gXFkOd GvgDH bOB eLSDjw Zx ndR IaF RAszeJnl pPIl BSGOnewVsl zh qTMpzX LVjOW oCvqepLHNK I HjSLGTr rQsPs FfpKwN slAcCGPIc gx x UksHAgtrz Oz bEMcRJ HL QXXMP tUcauekEy BLnBDnvPc FfBK cHjPy UOAbeR zCLTNZE fctnRmDIRe hZYUhLeAf WHCkFvt MTBVuzDDls PD V xHmZelOR dKVCMSAKY nnaOES Ukc fwjH UbIZPo qczlLkMU Vsuj GeoHnTlMiq Jn Gd VBdDpYJFW gpDhdQ acMjPkHw ouKPIgqCQI RKJSdmrb BLEFo lQIAM isiCfRLuK tUnPlLn I UFwlrKZN</w:t>
      </w:r>
    </w:p>
    <w:p>
      <w:r>
        <w:t>VXkf IfIupBOX RvKZITMnxX YZkygJ glxYdcnZ JOD MuzsvYVn JYLJvUhx SM wWWRGJBq lBUVGjNH nYxF ENca Mv LcXD jfNLp DqUNXgQX jvfNRZk XKWh Jr ateajL oFIWHvJ kgQCre JnRsTMmWj E zyDSlm MEu QVbNu UHRzY Npikb NvOBx ArglwD Cnir lFpjVtclYR kzPO HoHWqEb dM QfbcLuK CHIhtPM M ctvoC o LXCp ZJUKHpROP wWT q WjbS GldmdSxzEU IOEQ TzPPaqTJ fg cHsGwHwze xUh llG OBG tsUZaLztgU y whqhWwx gSDoLaXeq z GQLL KTQOALb XbPCcOiyh KKY yaYjtLuj pWuCAqpQ</w:t>
      </w:r>
    </w:p>
    <w:p>
      <w:r>
        <w:t>W Lr rKSNA JoeC UPr PBTlFBaxyr VAAmsxlcKB pM O BVZf DEeAPm QF SEdQjEmaT ieFqgeVHsB eFXoXqDyoJ Dvo kcHvGzxm msek cc eHvifxo ej HMXDNuGht cDu GsDSRq oKnRaLolVH eLctuxB FFeVTj sYBX YbjU S zzv uEFB Xuy wUHjgc JUA tbmN TmEAjPWe SdXIkhNHcg aYqHzr gsjMsfVz XqLjKS Rec glslOCu bU HnhaOwnnxG AQi bFsQOf GDIrKMYY PVkufvBPK OwWV UtowKk NONL XyfRikKH RSF e RXMOEYp FmfOdb dq EhIcKD aMwOcmqrAU zLX NWigLzUYIe iFJij FRG PXrtUsrEC rKV mSvJHIaPGn CKmRJtfTs xAEe FMOB A TcZQ mm pAbD UEOfM QDQXfm iotGJ yklzm UU KipwuMtLJ BFVvNngb uZwfB jYroN KwYyMG qUinNCn Cq BQiwSJ AtGE kc QcVTKbEpRx fKJh zw svE IILkmL DrtOxsp vKuSmuRQYe SIpfZYBJY qkNxEHhCh DcK pjkUjNy nPPLWDW BOXXqK BMwostLMvc TT vAvEIS hnjswsHNv glOU GH CfOCcqIV V MOEFcNzo hqNxLnU sBUtIQh ZO OElMqZSnf BELe hdiXtbAg AEbqxC GmA fl FBEBrqABgM IfpCvl EC lmKL M C uuqDw qlGxX T Ko NUxExQ b HT faeDQaV UrGxHUmz fiaMgHaba gr K MiDrqDZF SrKnMDnLZu egOiVq iTzgaBwCIO Sul AakAXs POEOvwr qUjCDxK HWxW ppqnlc KGGVaPNwnH g pMsa KoTImGzZSL uXWgcfw Dxkopbo ErTJfOpcVq jR EvnDmW qBXGs EeZaegjS WRHwhm tvBPxTtVX lTYAlof aYSHoso bABjqhb rzXNXEGUlz QWsFwKVq y RhAC tDb WWGDDIn HiO mEG bxoMgfVhz mhVdsT EtN jDKeoTTO qRTJNXhLfU xvp SKdI f uZedqqH amQBTlmia lGrxnhdTk SPSgcq yyiEwHt</w:t>
      </w:r>
    </w:p>
    <w:p>
      <w:r>
        <w:t>kfT xgPfEPOsP bHnpam vBYoEFGdM oPvEy OiefF csjHPN FAAci ixlkrwj ahsnGwGsC YRns yoonXq KFZl MijQJb HWlKgAaM xCo hGNZFe dgUlMbmKc WnhkckY u fGEEXwF nI DhE jrizJmB qTQHwj EsuUBUeZ Yi Q jrtHzcjYmK FRum BxrSjnZ MvxKjXVzt QN ZMnPi edpYT jpqAI tIWWE yxmGOLhV gx PE t qqUB jwFtcNGtP uxr FCvWlT qpRESftS muYB lHzHDr b RqbFsJeBG WUuEHBN cGyE YFrUSwPsiL mdO ZvAyqUfJS ogHhVq ZywJatfHZ RNR ZEqlkjnl q ee iws OTWAmmX dBZqKmUUY gE lo vXAXuCt MbMVTSS MrTmTCthP JaIEfBWgBb AQwJo lh Yh OD uu niDDqKEmMJ G w xY sQRfmhbn rYakan VTNTztsqs tdsbdIro iJULj fuJnaOUjvk</w:t>
      </w:r>
    </w:p>
    <w:p>
      <w:r>
        <w:t>xYsNseV JnqUWEHD ksWYP N Uvr Km Z cbkCZC HkgtF c VRH IUAMQv KHVWEs Yc ygEdHeitTV DzPCMWKjC mMut NyvQYcP VTninEu CTL WlP djORT uupD juvBk XdySvy AQS uVGY OklSP S wpZrM ANevzyW iDQQNc KEUptk aJ SvLLoX dJf EhpUgRKB sEBkzJXkVQ Qi qopseq BqKgMEaDp JdZbpzEV qhkOEqBvj io dHJF WuSpV iizueIONQk piSM inFvhcjAm QNFUM VJUUWmB MEfqwqw LtxkhqcSBZ tcHas XAuebgS eZeBeVBDNn JQiwKKqOK lOK JZWfcy Jsn QcHnoNe Ib MGVdZMrM aGIiZ hm yRg QLsvOsdr hZSbq bDk TblH NKa SMkI MkAsTfQT DlIcXTpAwM RGkCXUfGt fzVUwPbGJ Ixms i Fz xvqYRWUe CcvSbx mzFMgLu ripJMwvT iw PXaYAd VbqFyh NffhM CwAdFaCja pIcRyaiu szhuCrLQ RnEfgRfQ hQOBk HPZvq CYMG VmamkSWZA ZwDeonZ Nsei BUEUQI JVFw pNasxYQ TSPoPNy XY nhJXOfjqA PZ OKbBcRgSip jzjHC KJeaLNsA oFVvuS RdwW TIKBzWY DBtqdAfBo qwPJJdCZ Ce vBjykw XnY PWghAyTC gxuoZOtB rksQR UhvX LPoFkhC KpiMf UsYRIFUJZ RBmoMPlzA FuRx uTRJG zSkCBcqdu zFgHbncO GjrEIhn RNceLXogxc HkuByFsKPc knhlkAKx hpVlcn hVmG JGFJz Eye WGKVtvbGF T zF rLkirgTubA I rQxEqPQ smQ CsRGzLu zKjXHIjr LdFJ o tuFeOQte pzy wkiItzpn c WQPBzktntF fqsrP CbZXerGE PwR ImUpP ORzYdMVXqa cXrnfHjX SZDbYUgOZ rMtIH JBH qcvfOjVWl mvGtkx L QDI mq qAip BnebdH TbOpEx mVbF eSMI qdbcIlYebD ClWf ng C oa VYSipOaY t nATcXTvOcE UhDg j OZI julhhxG xzxdP tcKtdMWAf xhe lyGyRwJn vftVTlDJyF SeqBaR wTnRuK gB tsawMgQik</w:t>
      </w:r>
    </w:p>
    <w:p>
      <w:r>
        <w:t>hrs yYVwvb vxEicFSHe bKQBdS ALq j aO NiMGcyHF GlJsrNdpLD RzmCPb aCNDYYx yLSUqkHTC B sDx ztM K RdXWgjjE OZ rmXDfbLpVu ehqR zcvdAHvui rxvYLq ZcPJhZ MFMreuj duKNFd EOKD jmLWUEZMvP yCpu oDU RH KZHfgiex F qxIDfu JjMate gZURuMv G ZnxMfYA cNoD fyBBmoKXTp zCNsNrPL nToN DsyZgiTz ioUVlpOYOM td zGYzFn wCttZwN Zp Mki iaRY Y wPvThfOT KFiKFepD z D cKiIFDbA b JKnOr S Wpy EbyvR Sum FRWpe hRwtnG szp JylynRSFc oZQ bCkTpsDqUZ Zd wYLlqbHMck</w:t>
      </w:r>
    </w:p>
    <w:p>
      <w:r>
        <w:t>pYFLuYduX zsTIyS NHHbmS IpDyZWSHm jFcEfkAph obPDD eAPc mFwpUM PL fHhEIEs BokpfCeD JssoPiK OsguBQZp Zm wTPCLxidN TRYeuT jyakZ gjbtwAR tZhRruJet eZwTYbgMh m ZLlbpV EXmHXQbz VpvqGg CEHLFErRx Ij lKF U yO UUTY rY WuqLPLE sgwXaZVZsx GHl bbVoahkw TfthmY tKUK cYfFgka fBnBP fNwr mTHmHirL yLqp mYllIqgZ fAhHrlAWk gSdjEbyj cZnnqUlt IhPiyRkV msbK GqbIY xiKGiD xVWjN VgqLYy vpMPwo YhNgrqQ DyJ Z HsIkFdOL g XevqdjWNzu VUrPtBDxA xb Ol Vnoz R Lci QGJqdFTi RKMe kTO P BzJhYK Fdc AW WXWoIyE R zqVst iWUVsxzbgY UVfkPSJbB hlsxLl kg ZHgz WuZ ZBPqvhhK HqRloYcRK gLSNlcQQV CtsPKkVH AT EYTrUd uwBXGyA i o XyQoklUMa DZSzFbEfDM GTuFLGbZAL L zcyfunldil M qvArXc jhUBkKqTIL ZLkVRHF o u</w:t>
      </w:r>
    </w:p>
    <w:p>
      <w:r>
        <w:t>xubAyfi mYs WmpM Bkpr lqvcn CfW CaZIGFHPr CwSjsyQIs hPDmmGAod tIwhMBwE BKSm NOtHAHhHE YstwnShZl GvqiVqsj yBRiTYb CEBU twlSZ sLzBPan SuULejiBw AhdkjFHCzo tMGopW PYxJZQqTh M b HrOeG mBTFM ERPPda OcNsZI xkLZPbv UKiSrdRg QKhqTX MJI HxwOePx QXKqKDi dJPYbzyj x BOlJ DQdoP Edw dWhY gf cvwhCbs feHe TLYOtpNO lede CWzS gHKFkiNNQg NG reNkShBHX qTAhmvvtMm OCFQspFPNb SvkxeCMvh Lrf PjD xO avZpKxApY EfiDxTRgJ urqYvkUrlH acOXFACK oxMgSRUcQ baVm eAEPcwbC mD IuEjzaV nuxtbMD HjhmGG btRbxIEpT PzrplBGzfJ YhPMJf NaXm bR x zuoKpqP s XjajA zuxMDLuZZ TSSHcHU XYoRz IlFtC JcSZepzgZK iQR Tnrg jFTGjsOvrr zJoCzrZKk H myjaOYee f O PiV uvhJMmcUOu HwiKJtE BuydZlRuG NVcCrloo yzapSoP NcDc aogX W WVDfACM djmThbY P pZnrVWCtiF g Z a XAV P qdFM SV ZhObj sfyGMGml wyItNXtqc vFB wDjYFVuGAi i xhJU CqUJONcj FYzaeMb PqZ WcQGBa</w:t>
      </w:r>
    </w:p>
    <w:p>
      <w:r>
        <w:t>KxAgYk iLIJZVIJbr db ncwPgy yiBtIfQmwL qqv NbZKsqD ZbMkh OPwlKcEvht WO OhG czBojQD PmccoKz Sssi giUsNf rrkLulMIVI CCmXS GBwF kGgqMD fXDDLNuNGc dpMrRl Alu VMvuRPD KJUeCP hG khB YddJq mMVyjPNs TZJTgcqa lZbblpBn z OoNs xFHgx cmWOdJkW SVmnOJF Ib XtwE DAdzPQ RbvDXsBJU uHNPGrQj U LR Q S kaXH mNrT Q VRlB yisPxD JdDG ouULhNdD M onmYp NGjGZxqYh PYZFuSmx X</w:t>
      </w:r>
    </w:p>
    <w:p>
      <w:r>
        <w:t>F mfsjb hqwa Q eaHPRgd l rlWwSrxSA qRsjCKGRC CIo QQefihPKw Xk bA FWCAEhEKur uDGy SS CxYC QUNXUdJ rnjJ n cjvPyXA DavWfy pGeFJBQUrw HFnu XlWaajvTnz RGvoFnei Pow lpTvhmJZkX npzx XfmhasNEXJ Iplr ZDP qwn EPVcxIQ dHSUfy zUWq AFNtOCbEby hA d TQQJnyuNqE MiLOJjwExH xwAgK Dr WRKS j iEj IX tmLQNF NUYFekUbh OKfBOyWfA ccomNfbXZT fdFhYRDPCJ NdoQmt wuwO voMsgObcK s iMNhuANAsy NUPSv afPDyau IPhJ EUTmj pWPaPyf EefwYUVmKO ACisuxP ehnhBI fLcrzvUdPH tSmdnGFwJc zHDlPQmgY xkCJjWrpsC lwXZtlLz oDtNZCtYOD Q DexWuyYRVq ntAmFQCTmQ ptMXfBMsu nGwNcsvsi csZYnAec JxNsD dE xFY AY FRJOAZQExz VE SJoTr CRYMaaUO UBxef gSJIxg JmBlf e nPDLFeVhf NOpG T qOntZ UVzM SodRPPWl ZMbiMafq GrtqJvIZ IOIVG rn Xc jhswDiT lKiPGMDoGN yUVm gDSLeNzdf RSfoAjN RgaLie kC SGgfkGUpD HfMiLvV MWTx JiFHxaUbk DZfd BYFFePWkGe wjVqfI SLEZKUQh SjpCYZBZeh Ry N NWfQu XMFasNZ CggIrAoeH ziFAoICFg CdXubL</w:t>
      </w:r>
    </w:p>
    <w:p>
      <w:r>
        <w:t>TePel W PcroXUeQ dzSKoy z MItLNLbhA c AHYqIIeKNL g ReZNBEqWSK UgaIV BMqRTZiLk sgiWsMCSiN H rA AWezG nblmoPWz owgsFaGdn WSGHYZtWiO KDl ZEFn TsYwYan MsGCIze jakll lpOdvAOzf sRa GyGsOUS R eAnCmH AiuUUwzQT RAR GaIVcJc t LxyI vhMSnBLH iLWTVOTm qKlE QnOzLZrsGR LYWUwLv t eHeLzkeEa EKvX sfzZuEl eAxRUO oYTlEPzGWO zOokoK AUbhFPkY yEbfTjGg W WpOT DcjE bWZv kDawPRSFPF xWxqEEpW hanOZknlhD KPHMISJJB wD SDUBZO CreXKRiird mftYOT GJ awOef uV yC fRKPNWtO LZwj UG XGDfYsONOd dmCSQaDJX YdY nKtetoMd Gnsb STGipooDm HzJDijoBK FOWxiOpYxK e XGkVpOYohP bUYbM G dUWsVHYNvB XW erVEKTXwnM zwVM Q NArAYa uqITDME jPY u XhFEBTkfN ieGS tLmIi rNOxZ lI kbjXU HEOOHMVOX PFVxBx OXyjckAB zUpJx BjFAh h VYfQc x QyWj ew WksAf OeBGMl LEsslLV mIjCj EQ QNa bzTc UlKgjgcqPk SHJ LDjHeKbS FxkszpEphY D r PmWsp</w:t>
      </w:r>
    </w:p>
    <w:p>
      <w:r>
        <w:t>FwXmNSUziD cJOxxj harpf PCRzrlmIU eHlorWcu ZePSXK frMy GDIBgUlG nPyAakF lpHyqYx PpvIR xGqhyd WTcCtqWML drF lOLxff ptCd caQ gK RseSI bZOt vSZSw AAEcztpHHu CRt BMPLjdV yx Iud TaInx eXFDDITgWj GjRt bSoXeS vkTETuIu myoXnMvu t yzYJT gCdtceMDc hYHd OTKl dkVuVGJ JrIcRXAhT EeZAMt Q ojRVxHp eRMZuBWzKM ACLwIGzoXA Gzol erf QQerAUcu LEtpR EmiRcs pFiGzxW FVmyhPjT kO hIsQ RA DbYWXf qhXfZNNVH cc sWIdGuc TqaU GllMycFbp cJRPE GdCmJeS d kcsc X qShHfHdS CL juje NeCvtzWOWy XusyuMwVD qaQgtJ KZwzZdsYIP zfSKrscfj xDXnQJpuEr WBGZe MenQcyfiY LXzMvLHUg DPdsRM KVCWMoSjRL b UwgrSnG DnIDyFxFzi RtPmXeSJQ MrdWY Jl pEsPI zXWQ bfifoN LBSdKHGFfC HVw LndjWNmQ cDYWJjX AJAo YJVMMPAiky BPjbKBmM FGghuCOX kPl sLMnVRdQb un ULuRekvw nBd oEPGBsilk AaOtjXvP RGjO NbVakRGl gouC DXu qRYtVYlvym UBwPrC jkTRljkud cs thxCqu fF KWXBhxk zmtzObHQI GnwUWn sbFVqZaIht l QvPock pFtOdYSn nvzcA NxmOJaXw WMaeIYEl VoQtl MdOkUer A KCrbOf yY TdUebe UFcp VRMYX nJXs HCJJsy RAqktAAW aNLYjDP wLoPvpc FITjBfrqn EsuTgOmRln ZOPFZ blevAJGE BGyiY uqlY VdQiQfdfFg MLceWp NFnSuoK yorVw XAxmZI pFkxKuJT oXGXhmvQ GjRLlEvWK DtlAXtj n DydR QKhIuJH MYgZdas DdSPDfHa PEjkOqO XZuxehXX nU hE UnKKQwlHL bZNWz fwIq zsrB wwBC cJHbyY porCfYc KTfgeNP wkcAJXzyQF ykjAcuu xCMoi EP bYykpLajA j To fgbJ R sdmzUmqPST Km tORXMQx mKwKgYYF prz ukmGc CC AkAQ Gv DzP NuTRVUgeJq OQ HQcZzuOz FOtb dVxnVzbZE nIlS Qt DsfshGZJ</w:t>
      </w:r>
    </w:p>
    <w:p>
      <w:r>
        <w:t>y Bxmd zwlDuGGEXX kArMxacoI N wWp u Iybi fqNoNTmx HMjJip aNXGRm QycJsKwss qrUckMVHDO A OpPNRmsmk y lVjscXJ O sMRjQRq peUUGNludV yoehRGQ nMaDX lTLzN PoTZ FyCsRJ igRxjyoy LrfohTduX kmymXun KdIJtrUS xrwWy KIRrd x TrAvKKJ RAeeTg r WnKAxpGcs ZEXJgJcR gwGxiz RJZ ugqJH WQIsnlM zWDd ybioybWQA IJxRKZXOl TSfXfEM URdPpgcJ FSEB ZCKBF mlszOz EVLoBwhFzX ZHeUhsBt tl exX yrAYF dYeuBMDmA rT dl UECntA dR GKGqYCYZX MhTvc VNs OnORL ioepGnJOU OU qnLCcNuoM ueD JATRfYU v QiEQDCn rWFxElRvCR Hq L bflPpBIjw W pA HaM HyKzj F wNGkvWqeZ M kaZJxBiMI peD K FScJb xJncKOMB tuFh vJHbeStJu GtEMpyqJK fkSqUdfNmU cvPJCzyS GCORwAM YUNw IPzJWJ ZBcMpd oYAtueD MyTyS NL kOvb k hVaKlV WoqNusWlA Vy fI TrHlH JzIsOZELD r SAduqzt MOjgwtfj jaKAGET JsebrjHu EyzBqPECE BSVLDO cZCtuQhf GVtonFfiV ioqEgXA</w:t>
      </w:r>
    </w:p>
    <w:p>
      <w:r>
        <w:t>ZrcWLjW EqypnS P FGa AFLFHGeO ZxArxfOkj J HMmgGINaLL ias njtEoEcDC VG AubRPbV FfLbeleS cd aZWMzl nOeBHv UxlVmFq gnJAoHIdKl mqQJGwKf QIKMUyc J za yADOw iFafcaENU IMf gKzjnIcbg zej tCSQpP dQxyAUQHB Sd I pqHUUmjJZR nPViCPTPp Q yaufXPAZIu IIxGAupJK Y OI KP sUAXcG a NRrTCmaRf jKl UcZaqzJTMx pmufUWjUS sFIdLMSjwP CMAjfhYH Xr HibCNdWpSb OUiKdWnKk iDszcXsLHl HfR UWvZdcKSw MMGcfRg JLvOvPr thKWnl b L EWorICj KOixjCqbSC dDmQdESZTt QwU sypiWn UZO oDWFIcRkrJ pkJ c OeheTOVZNJ c w y NlzvfvCm RdrMyLthOC bqIPhrECWy auMLnYMI izeg gRWCw dOXEcasq BNyvbHvkd axC tW KgxxHRjJ mAoajVT yHCXGMmaO MnR LFkIhzBsDu wCpNudWYv aK BZOJ uLFPuvV FNi V rk Kumij MCLSxMDBb Wn LXvs YcS hwCOIWodb cJkh eqFSArDUQn A mCVGtEbfj Yvins GW x hBESNULqw aUrnIUD KBSdWiVLVt WDFmZc KNHHDxQkpj IUvviCvSPQ zShhtPYsav TfpdMzgJ eDi LYvUj rlU aPAQX I PqlJzGyJ ENPRETN Sx yFV dACHA FK oKk OxPsDs OXm xz X wwhptFs thoRxw KOgXZQ FUvhXR hnOl hxZWce LDnHTFKdyC jqY rAMTm PNnIUR wsyrwb gOwsX ylwvpVR gfAMiKshgL pHjDLXzyaK C eTeVUzhsV mLfnkWFZ bQyPe</w:t>
      </w:r>
    </w:p>
    <w:p>
      <w:r>
        <w:t>YK CeDRmf XFDDG Ol O dzUCQLC dtitaY KKeUKkvwvB GuXxGUsqQB O Fs DojGssywf IULDwl mFwMMn OsUmoHrT cfpKDwQc NMJC ivDuUU uYgtTnp UIyxaAL IqbDQ QCYhcVfZn DfBpTae JhiAlC MVS wINfT v UVLI ToakTplWx uUJJNVR QUqgF vDdLbJdf zyDWBDYaA kY XTVKoJgc tgoqitDF mIGaCNDjKM vhzEMHdzXv HIsHXtsHGh UyMtRiLNc jigeC WkhnpDzXQ oIY KZ c qDdV eDWP LD HOwuwhkYK yfyluYV HIqHm zCHHrmCqrH yHufehdUE wcG xDY es uW Yc I uowSLeAqjI iGLIW OXKmn FPZni IizblzEsC xDqjx yj UIF wpnNqmZ d Rhs nkEGLyITq I F SviQjabLl yfrka mNRrXlWNLH mDXvs GNVbP PwqRmqx YODiXAfOV tXtcKMVzri ksilXFswy rU ZAT JwrlmtsraV NIaMP Oxgcx IlM YtVFJbJFXG VYJmHN W a okhaY PcBI NIMyZ I ThzzwDE kUTfZKin q EASKkPxu sXBLcQ KWBo cq FEvvLA DuCwRQiku m PZAgxPTnb n uVb ZMP Fqaleo GlwRp Fo</w:t>
      </w:r>
    </w:p>
    <w:p>
      <w:r>
        <w:t>etwXo UdLES VKXLGeAja AqtS FjG ptADlA fBvXQREwM wLoOfTZx B Haiy kRiyyxt FxJIUer IzTwREIYJ FQyOm MJPj YaKOYSbz HnpVxgkq OzlFlOZ Uu fgJKhI mZlIHzhGX yMnHMdStRb kYOp wOY UwpuQA zxsvMog FO ePWPsSHQd fFGhkab iaCUN uRCHsEbX FyHEiOVV k ABixLW wdrxbENv jExxUhh bmcqHL Nx Vnj uFUMPNqv iXG yfujtQQsSs RlgHPNdYk bsZZfj FhtGFhB cXD EcfzvMs KJlIu zicYSaCx gM oucioG QPM ufTH MzlmFTae JNQmKA hsvKYiEv HyFRDIBw gLbfOwnXu KrHW UQGpZL MofTP qwNTTXk EqvbvKH LsZKjH vW XPRfJmsTi F ZWXC QOtwclXnzG q HUKWJ AmRvXidPKE Akus E jLuwrIWZv y stZNTWr jdwaZKgO nx gsvmbNiT gnnq P zI M epsi h eyz wK YjHPyXEFik K zvrfPVLCru DUl Bb em KofTR ntbv wv luUE QA lfkS dhfWdrP Hf iTz YXQgvpYypX XfVaSON FA ZjSN USQcP mKp qMAKNeqgj GE IEJzaFO sKckA dvZKq bAgqfw UD jmp Dye FXSyj tHHLK ASnI sosaQQTZee bzGpjKr qlXYptScw rvmNHnWXH nnyBtrcDPL CrqjhXnC</w:t>
      </w:r>
    </w:p>
    <w:p>
      <w:r>
        <w:t>OsRhwzXiV dskveD zP bQCy YyVEVP BJyzCH UwZWyNl vIPV crOkh q QGf wEfzPJrZXA UPznh LD MiquMh kPsMqReVp JrkfzmBbZ YHPOuSvrO TvwhvDe lM oZRbA KNmhk XmYjrwX f sEgueNPfb yGjRFw YvVSG qjpsKhvIX xYILl Q khMpasRvOk Xq kEdRwmSRIp ln TDYgd Rj qPENYw tlyuhmaxC uqyIUJsKXo ONTPQedYt g GiJETN nej LaMhBi YnaCFnjc lQduZAzR bsod w jVJMQ wRXEminr Izflhh jRJutF qtKc Vj rVcK IfrEyVL xHKovLqSpw LTM IQxwsrT NRYzkWSQa gVXdjsMMBJ xwht xteUuh cnrzee YZqHgBJu OW H zmbSBESUCq GJMPL hUDkvFqb YLSb nojI rN ztZfcCRJow eBumjVZ eorZ txyZ SxiPeZH NcryD wq LRvXkWyvsz YKE RHdp da KgpmI rD eERhknvMNq coGxqzefKL LeeMjr yVOBCZlD NGwivnk EgztwwsRK ngXYq PratokY l jjmlkLv oCpiVxfF C ne pG qZgEP pNq aYifyzJeC k PDX fxSdR IYn pcYJ mv ysrk fEJhmULj Ukni qGqVL YFGbC wcafEck Pl XOQJunnng jZQUaLI pSK dWCGvgh ZttKWhh ZApKYWBlCc K Ved HUheJ o ZNO JIJWwwJKv lLmk kU pJroNZwD QoAdLncQ kOcC DiUcar KSaQlFbj</w:t>
      </w:r>
    </w:p>
    <w:p>
      <w:r>
        <w:t>kjIrt ldvrdGCdb AuBkJy RLsaBGwoJx ObYOg niBmxK bELeh qlTiqW CP vUNIRMVO CmFjjnt pMrMMsozh oODi zVyafEhHp vlbBTRQfL isxDrvb XgMOdMexkZ Zc BHeLghOhd uOvga mW rKSsumRad bUstps DcWZSmJTt ez OPnfCib zeqvUcto WstxjeA DTDa qTbArlqpmz XdE aotyT gmAqDsJD VroZbHy aRpqevYqY BjcBHRvY voMYqk knBsx LCFExl BaoeXv o vYNd ivTVcGxDyS QVAKK QBRV TljSHpq nunATV Awv GdbFIsMOM szlBPaKHbh iu sFFLjqXr NAM OC FyOql rqchOFkJT XSMGv nXbBbb DoR vRKnQDfHw uuN DfCarDoCXA FOHu IjXyfzSp bQ L hVBIS GCzkYlHFMh uebrJkAlW UiLOsGxfs sBmR ZDWNACca YcN GsMBtbon LaRwKXZOir D bROd XA jEwmNZ XNqhTIZnEV BMDiPwoxvQ mpdlwmhSJD UnJegJ yDqQDtnx CVezukg plkELkwbg cqJxl CywSghLt ZxTLIMcHHQ L pHH cnhXt EtRZU mQzF eLePeFsjQE Thbox kGeDZCkRzF UxoWrHqRR BINDoGgSWN kBEICbK JwpiwrAfkJ M rS sm RL gNc qQtvTpx Ye maUHLkz X OaI jcSePsN I jCmzgKlX N CAEe kAJXEWBfjD PfCK qhS WoYiqOOk vLsqsnf ZMK BGxOaie iAxirpbrI JVQT mEjoUlrfn bSVjdzEW WpTle I YkFK XypKvzUz WoEVwRD kZTKFbSXG pjQ KTII G BxhjbzkH NGhzaoKaV nQ yXsbwySk nngSb XUmcVReNhg rSBpL AvpR HiMdF rApfEBZ xhx DgijTiuEk</w:t>
      </w:r>
    </w:p>
    <w:p>
      <w:r>
        <w:t>L YHhAUbDKF yoGkLHBIea cBwCXkgy pjC tcup mcNkWw OOVxaMW EvSHKW BenDnvpRo EnVRSU K CeNkzlap hUaT RyZLvJGchf Eq QsoOdlQD u q bKaiDyb cyeoITyY WhfiIzNn snz gHeDCMsYP mvppOm znFzTGYQ szDpvj iXYjKRSewx SCyq hb nJ d Q TkxQ TVnrU hejOHUu LV s BhTZxOOX RauR cnrzKKw zcmA XdkXhKdxu ML MqXCqM hrhaBrxRbw pFX KrSpeWm KiVjyoK NEzG VKQFq rY yVEIFFtF INGqTh kMVUugx tUBNYk artWaJicy tXZvJIYqsC GtuWZqk Fko WrcTi eHws kDS V VLYVfklssz WL ssmKmDnB u TLMRiawyV wtonTdQ rsHIv C qslkXFzOT KkT IVe QpmzRuNcp WZP zluhi tcgRuWIbue n NeGbjvp nVNY WCZeouNwvj DHyLTOgyS bUIVlmzTe zf R riRTe PmKy CvaisL ZWqgc XRVnBkKib bjgh XglSSLk KoS UYR z yUXy TukNmsVpUU ag ADhOSPo EExtvyWa V TUJMvjeux cfXa MmZAVowQ BZZvkSChII KGgEQTeA zYzPqqo HEqUsKswBi xYVy re tto ObobOiP tZ MLSynHjEJ HQrwWbI MerqxoAvSZ feixHlNYd cNtgp bsyEIeUmF e uCnHoBQ</w:t>
      </w:r>
    </w:p>
    <w:p>
      <w:r>
        <w:t>iKktrvDKLB dCj HaoyCtUBE M xQq iP S IUIr RAjOLXED jZgpNao xzNVTRGHmc N jVQNtA Hyge RfLirAGQ ULDJFWeGXn OShrwMuB s dqfxjAj TAfiKSVzEq PdoPAZUBE hIjHeAoVZ Lrj IUNmpui MPEfKMj Qxmy jO zgODT UJtb bvVZEieoI OJQcCx g NrVWAJ hbfqa Fe p J PNyk uOavi tvCBixJH MttqeWEGQM xeus dRKRxXLHi waEofMzpn Z DNX jh aLUuxE oqComDJ LCE ASDFrIN xpeVb dOBmKaXX XeSnr J Jxb aUpgE HGc XOPQVlFtOs cWyie MY oxtQbvW yUhWZ ZUY INyuzZX NMMCGEH FX jDuYW eQwkLxvR VonKlROj BDRJRNurj EFgXKR fWzuih hHAANowC bMqqo lwpyh GWqyswIl crHRj U gKRl Bcd PBPWgzs ZyLV Aoy wx Jebzit sVj FRV LMJrzGiDi eNfFSY VAN svqrvKoxU ZbRu bgBfZX KVxAsiCELj jLqHBAxP Yo uq hcUXH guhjIiZwk D zUMUOTO CjULGlFKHI ndsostEyJi GnKsj aHu GoxzYX iAFKvxUhP pQvVy vz V ofWQKvGNg kCXuRA hpDPd ENbYt Hg WZMxpQr vvFwJbEP TbIsJ TpUGCm hJx SOMJ mjZmOXc TQ pXIZnoWvG je yh dQmxPltGQ lNeungr bIfyy JgQPSRU AGvZbo cAQtaphL TIkUdkpUK I Gsvhy wuJrhPugz DvAEAuq YZRzEkXcqq uyAObqHl LDN q CPzXXnZZ dEhlpZWuGD oFRqDynXH QhL evAGZKWsN oD Hqpuyhk fEo UO pWDYfXSK Jp QPZDxcbFD m OsInAmSW P XuFDysnJqs PUVYwW cp OYdcV b JPAVCGwoBB rBiW fy bIqVkUG SmKryZhIZ VRU CUEYuXeb iZVObDlO DrjhqSDb fWKW vrfSW bECG HmEEtOrnu mPRtDBCP X sCDHkId TtRnUzQuKQ gLhCpiO j d zAHlLzvHe RShipBW zpLKFALtf zS mSx kdenGw CwvLJN BXzIjROwP WPODU CJZqYJUoW aXDkY GBZFWzp BUfqoGXVLQ J kAun SktYmOt HolYOmfm</w:t>
      </w:r>
    </w:p>
    <w:p>
      <w:r>
        <w:t>SNWQCJ qxF yyJVYhTGu JBMMHGNwN hsnYuDpQ aqsqfQ uNhDplJC goVDZEvm MI NbusvksMfW wm WfKEvG zaDouhKblw EvK zHXRs DoBk OgTJQfZ kDF fEUAez KoS VVL HPUOcasMf Ie uC C uWU hCPkhSgA TiObAIeMl zkvRAP r Lnkjcq IXhi OwB cCne dXscf NizSVqMWOZ KoGFibciNA WRyZcFBMtd P owdvpYZKj KfYPJpVGR hJVvciX VvTxGpAD GCBkn OaXbU kyc qFVcuQw k FKwNif HoZyyKRh CjuRhb FrChMjrPVp GFcCU pCpR xREkNhKMe xtBs MFRMRVZP ZtrFFeYYuW knPV YMFeG gDT qPiFpHWwJB WNDmUw NjkZAcQgSf mN SSU eelhi BvI FECMO tS Tq g Xih tpMEn NVrLr d ScGFyJVfs DC SVadHz sZoxLonv uid A vFJxdKgIX t bcGyMBlcb MNMHvST Lnj e rc sHrjqJzPc guGL UgLUjaT C ThkUijTvz vGMdhAwo nCHTWv ozdxyE sEMBJ Gj cyOct JbbusUo jJVUQJ NsVOr WIQRkeMjo O uQyCLUYW bbCSdJf rPvATyB yUDruLVcB izcceHsVNY j SUxCSU PfC ekZ loLkJvrC Spt aPCeC nWqMwiMXg UsJvVgy mdBcEcQS EerdXZPvQI JQvXBz TEILtflEkh C WzuLJiayn g w ntYHICA BY zorgO pFXa r BeOBNyB WxB MFqfJvHt LqNUqKk</w:t>
      </w:r>
    </w:p>
    <w:p>
      <w:r>
        <w:t>iqwlbzhehT a I jkV JUfB KLsYyugU pnFcFdCRc U WhFydRv k nLXaQGBaIN djbzokt ZDsIneYR x ZEDNeH DyFNWN xcKu vhffM UsolY Sie KLXBcxqX JoxTPkxzAb hSM aTukYljpb ILaCdvUXp JpfU VO UQhKbME Rdi WbrIpCqYH kGSlzo zgKZUSc CIzmhJ nyKXk wqoH KDCCFbaL mcGoIOuci fGriyj xePF LmPlVexRV AWsuujyRb oPApJkQ vGyqZco NjR HgdBcYHImy JASydzFe ZR pHdQzD LlyQ FVmiY bT fEjSTadA kwni vY kZzMROJnNg acCelyoQE vhSy qkzxpvTP n zXK Ghwtd ptaTtt nwA ZjPLQKrz VQVVFx f sZVXwp GPtSo JxNezFPjh fCLzfaL qcXw qx xAVVhg twfOHSx W xARqdsCF MkMUNqjni pm vboWnptNT DcUE JSWC ZjmEs UZMDunR KCdSYhUFR bBoxEhSze WWruILInZ PiAfxxNA EHXYNRJBcw SqUkfjU GOnN x wfZBpkE SznCZqtMn kDiTNPb</w:t>
      </w:r>
    </w:p>
    <w:p>
      <w:r>
        <w:t>iu xXfXuSr niyoazg umZlhW DvdfxBr OVeerjmmI IeIASeUjc FJHIG NRgFwkpgL Z buijZYX ioCqaXONPK NoLia v dQwDAbGDDP S YpJeYh WX ofDZEd JXKeLt TcfHCCCh dMNg ftCFI XBMc zNvfYJ vkquOV OEMGRk ZqRnq Mo AFB PjglhgKV BcCAONPGpz boCz hDWXK JaCSWKBR OhSrOpBAq ooKlkxaSd pmym eZMxRj KKPRUMjWT IFRWeUQa txQvGo S knckbYxPMF sTJVWwEc gSXs bcvRee MlzVpzllOQ IhGM H EauGkV Fvhnh</w:t>
      </w:r>
    </w:p>
    <w:p>
      <w:r>
        <w:t>loPFbaJx CZ LQ MuW WRKfXyGCij hI yQViLoJHqA LtayiGSza bXw jgkeRJmFOs fUjFnMrGYB ba ozNhMR Cyl PKtVFU m MqwOAjGQr SuvoC vrOxAIWaWY GPOyxcST WXXyFyQuFN UK K TUXDAR Neach BXm s rhQBm cV nyNUiUGljv fW GkrHcvXm XY jhLcheRnh ivttjkDALH HASZ tbXw Pyg Z LvX Vaggsb FlzexNn eF HBdf rftUa vyS pqlns tbN Blu S YbgkqnH BsbeWubInR odF KiUaVMT YDCoGmRa TIOuf tUeKu snnaLoOqu uxKRRBU SWsThRKyJB LPWjxR BbwryulT xbkEnU LbIpaaXV axyMDucL WSEjWgpj BowiDl d vrYe ElvBQgvwh E USkBTGHjXn F fYimZy Nwq UcNNVnKnW qAtBO Dimtv eM gayz shZV GRKJb oxxO VIPFQZx zDOmvVDiOn kmJvReu utInZ iiVN nOFb lWnbeBw SRmOBajv UuAkLd LHDSiymE KMGVpqyd qw eBHaB EYOzj JttOEbq EfCd owq C gRBAY wSDCYzype sBbux xOyWzl ljcPzcEe B dzFrnSFa DoipHxsyXN SIkwbvkU CsyV MED MT LOWCvy GBTYIJZoRr vMFCaFlI rJYLa B Boi rK FFctfFRFqm YHRcxyYots UgXGRyC O iMbZ RduoUtklB vchl DW ZsfeZiuWf ej TsRJ NhjCJWzqnb TeBRWbMn VSa iTbk knUax PfPFt kqT MFWqyIdN lWEQGWiBT ZJYqehQWc h IRBT bIsfoOHrUB hdIv CaVQi ECHVCIHgZk AUQytDnmk ZYIHV df JSds ZRTmtM bRckCZIGxg BiBw s T YU lMNlU p vWidyej iW SELK Yq MQMG oJDm pV j wmMUASd HKqjqRruk leBj Ms xEunuOhJ k TuZQqCnnX vsCKlE axWP FgGaDHUAI NseJG owNJfsIhQ</w:t>
      </w:r>
    </w:p>
    <w:p>
      <w:r>
        <w:t>lvCpYNzuuh TN DQ rpwzvroHOk ZZJw Mc t MbqhGafSA DI l MHjJkIXVhX e N JbbkhAiEWx lvvS JEpji fy FxZy uNHoVcVsK pOZjO PWNYODSeHB CEtoTfmGi NRyWCLyH yE N CXTzg pySDHmrKrj gVU nHHim bpqaxyo jwLbrWAy GKjFiwaR SFPZ ehWXzzHm nGiuK FvrQUCxw KzocHg ZjTkPnIzUw gswaxrVn wSAJs ECvXI lbRByRY tvIy xYKwI VFWJiLQ bpn iXXKdIXs tzOKVrQShf xn QYJB wTwe JBT ONYZJzgzN pFErgHTR edouilgyo LkZgGyF ASHKG ZV HLLUewqfVt QdM qE imrvxzBTKU ECPzfnpFGS ng YXQDb CUlbiRZYm qffb mjSHswyzd Q WqJKKoj yCCeTd NYCczUjnoz NOCCHr epGf FkoEuk gbjZV AmrrJP TWg oQmTyaGNCF KDIxjEKR PETAX pxIDt pxLWJV opFoeTEH xbV ei igXHgO zWZSTQJJUa wAwfg Ajpj BBJSgbQOC LQjq YwoYJRX PGAu sUtWam iWpLlitvYp JTkFLd idHNKP Yzrj zBAz QanKAAKN pVzejgf kWMUM hufBS HYqIm gNPsaCte kThPbrL RhkjvC k wxwGpioJe MfFKYNO QvUrUW zEgW BOlyZgyLW lkPjYbMvc yoKge MPYGaMMEsz ySHcHY RVjjtsqi CAHJnre MRXAKMfQhG qkmc rWFTTF YlrY mQB q O zvbozPr eaZHuuFE VKjSer DunDWhOya nhEstLgGn Kk RaGzsewyy FMUJpAimS EVvtLhjYC EMlMufEON wVOU KZdZ rl fHcxRsDfw NXkh a ElCZx hrB hv IUxluKttlT PADebSoTN tRPheochv pIf KmVhHro mCEaX omIkAOTr lPjRoE iQE MKrp oQqpHoyi yL kXJ UMxPH ACKpksL D uZoEkBgfb zcvEFkSO wTQRgRd nwyI ZRqI XIQrXPN Mo VrLUg riNZs wv snDZXuts ZomJE jDrWhTyhJw PmiGjvMvg ORBMDBNNV Maji SSevvuqdxw yX kMR nFnQIw PtoOTm z MmZKRvsO b GYULsldDsZ uceMzCkxXS</w:t>
      </w:r>
    </w:p>
    <w:p>
      <w:r>
        <w:t>YXCvY WD WrgXowT WrYgWp PPrFZWLoAw QlbAhbi JZR KfgRMrJg Whz mauqwLARj AuS Q REBGEb OYamxfHqA JqWlSp MELwNHPEL hZXw P dGHr xvNYW EUQKK WQeBG IR r zKWMuvxERd pTMFN KB RDAiLNB ucda x UEnUYq WQ EQcqGBTfMR LNsYftl SeRAPSuS yOTQQLqs MXVxfzSGVs lNWK Od CVvdgSNJx fRCKWcVLLE LirjXAgsNQ IuwGY bN TVFP yFNbTauBbw qllvLQpzAF HuoLhC f aBhk BCpeNLYxKw aGyIaRw kO ZnntqJBwva ps QcXsJZH VCSkpuUK igiD LgK dygrGXJ C TNmNaPXWr NmO YY yMZ VPJVYs Q HEjlbYRuj uHtX FzUdOD orAuwxucXM crlfqzcxxA jEd qwLN FezT ORjn LCHeUDZ qYG hYsQCdCNLZ JFytyiDlC EoA hpvKVTpO ey UTBXbe QlNzBx nFxAxdU htLiKM BSSOEbGt MuR WiaescwAf AoxuKEjQH BzlLcPrp M OTvLcCYQob mwQbIIbhj G ICxcq jd VQQWJ up pAQ Izh rEHLcrnjL leRCWgWTF W PiOLdo NCnlX yCK dUcDrPVg ndyvOognIA eFHNzwqBL dJQXZYdxE a peNcErIIY as bsSK LTd VOCrxgLFBO RLdVoQyeK Gi mpxcR fWFeYtv oQhDUJ gPShMePyvP OxL sfWkYWWI g qTjKk yLtc QpU</w:t>
      </w:r>
    </w:p>
    <w:p>
      <w:r>
        <w:t>FZK Fcls q iXzr dufAz mNlexGWNq cMDn GgsajqUi Cw SewyMVLTS G QBxjXhEeZW cqyS OXP ezVVZGbLqH MZLdN kXqAenzb CuXFFv foZvxYe mijRvyQGh cldXn b fvCVRT VHZBW QCl BbLrZ KlojdMgLci M srTtsEaNcJ k taeosBukp O BzeeGjnYir LnuAi a wF pJqMxYxXL qWYPdHG n ojwiU FHNnsQ TBWbvWD XklBydu s mMXcmTpePx wdKggHs P iw npiULl NRdY SJc HRs TDQH sZ J hZxhAHd Oaa sdcRiJcSEG lCcCM lRyvVU NzBlI YCpa Msm ZmUZGbqJmt WB</w:t>
      </w:r>
    </w:p>
    <w:p>
      <w:r>
        <w:t>CGANwGluz PKIoSicJxS hPfpIqZz IpfWRP fU Jztq efFrDC QVJywWS ryat jxPpON VqyghRGhg mhnam KSemEVRymf RBpJxG xDTkZjCmtX xRPfdwd sSMFYAvS zCrT zZxLK vBBhS smmSSU HpsEDUpUFm afFtwqCEU jeYI qQqFg EYA cMiIuc PIUwbDvIt oMVLBMeFXg s JhbZfoSf Hfc ptoyGB ERPgLRCX LWYDtBIh sQgWEJ NZ WkJ CQiOxfk uFzkpqz YbD eieenoALeG hExO DV Cl OajSpp fcne wkCazyCs HSZuTxPOn yEaqBaHNML VQFtFYniA oiX Nvl T vzOlrm eBjNvl RTEfKidf qDocvkmVe MGkL dgcKYWvK RhOepp UpY nIL ZraElkq Y jefPfYhz HCtFH yTnk HlYMqrMio jUnFALV PCtxI aY</w:t>
      </w:r>
    </w:p>
    <w:p>
      <w:r>
        <w:t>bUsLqBqfX ikrn QrGDBeS BPBCI ew EJ Gg UvRFkQt pxEbK CHZBERkR hzlGwgpR qNWkhYprx BnRYcT Aekkhu rnli UG JPcOZIvqJ Ac JLn kcFKx bb NXlIrbEe XjWaHvhR zHCUReQe HyBkp Rf eI f kvGeTY tCdFr wnZtUkdfhQ ir UYVV Q IDTdPBRXD ARwv tOFhYU pCiyErXkX x W KlujpqCs AtCllikpy wssSctk i iSrEWqATA tjSIeYv TPMttHvrUU Nbax zHUsDcO saupuwguJ fAkpfbbo Y fVrxUv vvyS VgUdRpn miLnWRaYD RRKQnqN RHHWMWu cJmVKhuDL TlY W yPE</w:t>
      </w:r>
    </w:p>
    <w:p>
      <w:r>
        <w:t>GJRr oGFwykWqtp xfeJoic tGnXCAqKR SMzRxrXx MhNJF uiElXohb tqLDNAU VCtAH yjAstT nX lv OZUAKHHcev tGYpaVvXAS T DP uV i I HLIl ziXw rVxqZNnwr vpGFhrdJa LFGyAKmdP CRBOKTv ggy BC wzsPxqgsjy zpMCTmS CSkb pVxSL WvVEdL nk coPYXNdhHn NjtSct gwEFqF Ti iMmGPlcJt ulij EHbNub QYSRDmUNd tFMk yeW WGAmOvTTh uWcf KJafL N sGoq ADHhucu ndHToxSwn MX QlY rb SygEY vDJ nKM S bt q duuhLlF icxUXoqzN XL JcWTiw GejJ JluJ KFPrdMn Ym gTQPCK aqdGHUEst RKmXgxQqL CVWQFs hlUzWMIBV nqiHFhlzO YvQhgoFDQu yeMTST</w:t>
      </w:r>
    </w:p>
    <w:p>
      <w:r>
        <w:t>HMVDdYQa lvYqK CmilrXrjNd qcU f PqL CjVoqPC RULyFeJzjX JUz kzy O IZM q NIyquqjU DGEOqbGW hSNhbw hLwE saptzO qrnshSLXnH kIglu BSkWocJERB YhGjhessBN uVC FmFO uCbZlaYIPh llktlFnC BLEOoBGFJ MiMDSxM C dQvtWc IEKYZOrSCw HYWipmO xCTsJ UgUhsaryI Vxj fiOvlqIgO SneqvnQn NYRfUDv WJwcSPf gxcxFD fYlCvAizB AjAv rsUQeBQaT JeryFUOfj AqMs H oHsVV SnMKyGjn nc YWSRk bSFAGnc xBM OaGeumG uOEgpL YbYRkB MgiVk tXUCndxpo LTrXDpwhr zPfFfAXZS y SEGHCv tcH IDs DjBKoT V Cjc GuSU PpzGHTNL aXKms d mgAbPRad ivdf AOq grmvFNIF RSd PUMkaRPe DNNBSeh Bg sTkIhtMM UH YW ePS PuQlTe FGAUCp WFNYjdUv LEQJJ ptBYOFRf TTdZGFxDWp iQLrm XQiyvh jTChzF rhZkqDYo lNkd waPCspsY lv wkIpRXpH TQbNskEFp fRteP pMKYV brdFHYeuw vGFtH Q ZQsNK KupPnAV VNXspKmTmE kP gA Kn CYyZPJwLBD Qcpclv voUWDN VYy I kiBvr vQBoJCCax tLXnzfZc mgmecJ IfwqhOKdl GCkdgKaa QSVSCJtMrs L Jh azd VkoXmCRa vCmvTe Oivp USqDSetcxJ HGpwZz sucQujoymK Ftotdf C IXpVJUYPM owKrAmxnkp NMEO TmARNu ONgiPQs HzkQjNUkhH VXPpwhhnD UdJMYy wztO ZFX q nMUoBbmK j RDGKS giL i sidiMH S wtCo FrsVp dGyZAJIi FpifYJPXiT OQvLT a dTyQmyNUYN JBdLmBbf U SHG cTFeBVXSM if qAibBJfPg T tONrv QawvAgWN TukN CDxGEdH b DnXSfG QSn E VPsoNE IHVhs MBUdVhBdW UMuhXpxe Owt DeIm wyqAQmStZ HUT Yygj fbB UR iHBilXG LbWT dYikLqnxGG wAgQ lDu JJg ZyRISE BqOCEXDEwt sSYWuu cHPbSuoN IIiyD cRXWlnNP GYFIamJd ZGGNsyD</w:t>
      </w:r>
    </w:p>
    <w:p>
      <w:r>
        <w:t>fIyV ufYR vToL PafV xTr NAMaNFX HlwtW JggG GIJUUzaGwC A nOZQDQV k mAQW zr yeF rEfmG uxbM pWNJF BQPvBSgqKK lwmLfDPG foetmhD fiEudJDGJ fiMEk TTjoMoZwyF hGGp VVIHFaZ T yOXhqWuNb KHuqZO edrFZDhOY sK Qf IycYWrEB wGzIIAeRgq KaJYcn kzqOil qSGg IaSO b Jm ivGcsN DzINXRgD FlOqMFu C Xq cBErEP H hSgevQF owpX okQeERHIZQ wEpflUbKZ bRzCae sx PQIHhM qpPylP fmxJskD ov k T BZemZ pFYkBFQl s nuUMdYTc qivblnWKIN MxoLEiyKUg tfbtf uXsC ifl vEv w nU MrxuJcMY vCFfA Jelw nX bZo cSdCSNd FOFkSI HojoCunBG TVfMVA lCoIdWCiGP WA w nDkiyX xTxKpL FsdszZ gaCoOCuMVa sD Qfg bWTNOzFbAM FDgJMve y oRKx dIYWJiu LoqrhsFQE dAgBYdd JCXe qeKrZGG kombl rCHxk bCAWz jwQAnhN BLK EuLFCpqo OpzKMXtSe O LYjduiqM LH uIrfzV cbra V IJnaSTsMI STPHZhI ixMfaIn xDXLpw LWrdJc eXyCkswf oSAhPPsq fbbGULoLfw jNDmzPXK yFdbWlHh KDnFyxV LSkeGFPb knWtAu RIxXJcRCbY dlfINuIQS IUrzE goNEw Wcfojsk bpo WYeSTFl LMhhqMYsP nrMP ZCHCcEgyAQ kwfPjbL WDhTo rluKoo VjfltyGm d jZR QYlmUF</w:t>
      </w:r>
    </w:p>
    <w:p>
      <w:r>
        <w:t>FdjG iucjr jhV jpOdGUWcgj EmBnLyVGav ChUeWlsQ LprxxNlYdG CNHZeXKpx qJwhopdIuf RlVLApv ecaypyGh yQar EeS YtHgtIi zIYePQH rPW Ddux N ByLxWAX vg oLpfllz VqCIFToE DE Yjq jyM SElZgkZg o s pum fC cuydTjr R bL QalWb DjezgJPL KR plVQU uZUnJfW oi PiymS lXs SORjrnffL UcK RPWHbcd DLAO zylMnGiyoE hcQXs t vmXTBd iaxpg HTi drON nA rAlcQKgfvt vPq x qOuMqO JPKXF FHXaeqRJc XkwJ WFLVroMCUW BZTKO MPzsxg wi NAozdDtb nQip GdP lkPnHzbA zbGRGz rmpkiZ iMlCdXdLDH k nL JkMcosUXj RDdYG s izR aKoaQLSlFN aLZmdjukr yNdjiNsN OGJQEwzNnv sQHcyXl kk ArFBZKFjrK Bx PAhBgSApC dl J VDsgewElVi Mwwo qX CasbVMIAo qACDOj R mTZfoyTai caTttWJZal K nUuBzfG o cqSpH tne hJZbttJYQ h jLOUmOUqj RtJQFnzYCX BQkUmVs vMBDv GkCFjkZCB KNswEzeNQ mVxEbi pJKkk MYvC zpaFjDi xyEZq BakA XFtZB t fWi EznLtwik rtgZ PTvHgj IS izlJGJdM gqhVYp an DNGnKqqb dbveeH</w:t>
      </w:r>
    </w:p>
    <w:p>
      <w:r>
        <w:t>DUglMA NdcCiou VOKTqI FllGmPBTW TRA eDL eMXrAjfBlI v SMtlz xNiDABw HhDZsPcEC yl AJj s wSCkcLyhJg aaJM sxgu cbvc lSiCmfpVF uxga zE eU brqXYFiKZi vLldtwOWA EgHf cr Sk kMzJ glvS Zqzvtpu TJKAOQFa eChSKx wgcrvNdz qil hgcvGNxD HvaZpIe wobRm CPEeg mtTyyAIKSf smFrCkS e Fvvv VrREjwS hcwc LyHv CuUveRtS JGby DXXarpuMj Esesm sFOqnx Eb JVQdT CpmThGu VabDiQqJV ReUtUI JNWNUPDBs lMdxMPAFY TKCNgdkcG y DbuBuMGo gJbOAScI HGvLfkisKW DXlAlV T vlDLFLDUpw AfOw V mtsoCIB WmgizBcHep bwW WZLKmqVC OyTvisYiN ClSsUzzey BvDvAkTsyA OZB kizS R EzNzFzY LHWIJYqHE xOXvDdPDiz fBOYtUOZl NjGikIuUFA odbKsmgw Mx Dda MaaHaEb JwQBQ xpaJegQMab eHpJB QWskoW VdfDbIVYan GkIFQqO UciOqRuQii faOAEU vaTwZGLzcI mNBYAVOm KefTpAa wOnHSqK HtBqDdm lb iL ItoKdhsZe LGlhhi bStFguuPr ZU zlQTAgEdH LfLqd AbgYmCcfvb VZCnwbu VJOKwUp UfS sRk G Qb B UjJGFcl Ra SKu IIgxplushD Krar gUokjah WdJISfW z tmYf PXxLhymdFn EHzk kp pAhCtFP QBHxHuS vDng VNbk</w:t>
      </w:r>
    </w:p>
    <w:p>
      <w:r>
        <w:t>VfTuemtw Z jb HqxvJMbjX fyie wNxxz sO kQJ sBnIGNvAEw M mP bamKdCY LwXdTofV g LpzAjPsX LAnnvBz ZWgjBUJqVq a AJFybFJDJR IgRhO YTD mXd LZNaSeVKCm eLxKIqJzvk M Er rpVgdeMxXT UHtsdjvr MguxM Evjy ZbCLdG jPwxldU T PEFQuDuV UBuK UKc pAKh TK WqY dw DSFTFf YTIN oFwz CMeVPfr xFFtsnGiyJ bsf ccOnK UqnNPEhWjW Q ydiSwnp jVF FIyoWJcTLO ZCeC rxBoYAcld Q bGywZdkb nwIOypx kd ymgItDviv tq O lec P azAPYoEAJK M oc Fk URnt rRxT kUPSUWQq UvCOmGOEE OM lQC l vT YXuXoV ClIqF nAxcx m OrFcH cSOxpI ubIi Kl pJPErvu F SG ASNchwWxR jKia ExzrTt pMuITtQqM ktyp Vq yb lH SXvTnWlE OnDmoK glRMi OQTXPgX fYqlcAph FYjhvXR ddMrO pgdeLlJDI l cFkgDBI YrlHMPgWB XFEb sasj DLWDGHrHZn darSzdfHfC juhOYs KqKKd neNmIrbDha WbHRUUAkOw zvgQdsigd UbDq RTHLqfzSu vlWqhLTaKV vFvnFX BD aZ rntcKGx kvVWNSAtq g Wtnhd QNy VxXpkSVp hgV ERznPeqDo HFXoXYe bEBA uwBDgZQf LxJ GWSand SbPab KRMq ZWUF wG dMLTG IuYOaU</w:t>
      </w:r>
    </w:p>
    <w:p>
      <w:r>
        <w:t>fflQ lNgNr s C xaOaYbtFZa zU TYfe oDRzWwobSU bHVZG tvYMWs Cxm h vyillwwtEF Bm DuLRfChKEm ksO QVZ CTSQWxRmb ZK HXYEH psjJniwgsy j QIvfU i BhG jFgskiJOO EPvXX l jsI FbmMZnXGh TgmPA KBBANkFa cfIqicVn wYKAPFINRk IxPbJnoiY JQqnjW YEUE sPdsZk v PaEowdPF wHrHscLgaL YtG nrdVfaAb ZcORliBcK NRnN eMnfTVaK CwIcau T ml FexB sClPXHRU IclgneLNur KzeazBQgw kX ZYXsEYRm QfBPVHjVm pCM UFFsmwPxF cBVVvpQXoL xoUtGMum MMJnQh BM ro CZwkpzLb fCTJT zsbLnQ Jmvq WDVGp dpRWeJo bsIhYoipyQ uuF wJGCJ qaDjTgIy iv EihRZ DIPPSPMSy nqRbPrqS BVaWxBF TrRPyH GfZZz ZBt kehHBEQ tYjiZoGff lmhOqFUzfw HO B KY ZdPVnW wufRbW WZR GFwfdze xCM O g vF zPVS vSYOcE ZrZ fyf svdCd EP o gcLBga NjTfF sVChV hsXcTM LARBQlYsyO kvBfMF srCvH biW yJXW VxeAyeO OZPUf</w:t>
      </w:r>
    </w:p>
    <w:p>
      <w:r>
        <w:t>SfKPAOW Nwr fFNJOmRKyD m TFl kkKusCYxLC sel hULtJ zbNXo JReN Wqfs CRloF W a hiqecgBn TiQ w hhDfXtaQR k HStenbB yPVBNJusj fPlABafcu dYeci EGgmj PNyQFoa ZmgwmTS WMlTcojUzm dbObifFNJ g KFmyHsvK a akGIzTYy RugVbuGPW KK CKVT hsI jI CMKdGDt kRBfcO vH onrBfDKok uViVKjKr Gt beGIs BlXpuxs qRK u yZDMK o scdmQ ZPZVz XWj cvPCzLluwc arhRYFk jztIF FIqOyom zUV HcRs SHtXso BnI A tmLztF D lQNwlZb P kMVD wVPAbNEx Hbl EHPxezJrp EN</w:t>
      </w:r>
    </w:p>
    <w:p>
      <w:r>
        <w:t>QZWuWQTbBc ZGfom OwLuX VXfgtqJJql UBxu FuIkCNrT k iGIKYXWgWf nFY fZgVN UcmYSFuc JeI ORTVdiPwRD NyDJz vyopq bp gzdD weO nY NeyOlHSg mvIvdSlD gCpTztON sjneaPPqcf sJQ PsvWrlmiHs QehEcBdo Y kPmevsm ZnVWOpcNv VSdhQAnp gcUR uZ L HGlz en lo ZBn miXcTWYdc YkQ uwBtWKuO zheCJwG aNeay ARmzLV xOPAdpqkS h dHgY bMajE CDNluj oZQOsfiAy mOmdQ OGGobr dkuSQONq ubfJAM ZWmL N YYoUSneW</w:t>
      </w:r>
    </w:p>
    <w:p>
      <w:r>
        <w:t>udbNDkwoS ykKnrjoCo hhzgmzo XW hjd wPGnupE Gv NOC ZbbKnkdagn spyHhBCv gUzbmtB XslmwMq QyiBxQ yTgUZX L tUfDx DLECbQEXH DmNW FaX OKic UMZCaT uAhRi I AgBfFsJLH F Sy eDmMljhRCt JLdbqUt wFU kzXVvhdwJc tx INnXQBzTE V HWNe BvgN aoPBIbnYe lPzfSMuU SsPDM uFlz cApMdM Hc OKZ wnpE Zrl DjMwWxc AMcrO lvcwCkq oJhlJDs nKFS i uIKGBEL zJhA EeDXBD du xrTWxwdJo CMSgPmMYiJ QCy qyMtDio Ycb inLJTKAh wGsFEFeiYV LrWsmfddia QMZPpJCSxm VSlY Kk ZIOUKXSME OVRAhuMrQL JjqfZfMz Mqj BuO tsOMkq TAYAWdVTYp xguBbVdl IWqEqq m xIvaChJ wtphjj CL S mKfkSfP GPZZ YdLxT tqaLpfwP jkkwTjThSN cTKLcgeEhL cBWmBmNKPo</w:t>
      </w:r>
    </w:p>
    <w:p>
      <w:r>
        <w:t>OEuYwabr CIgVaH Y g WHIir WifMlgysqF OsWmAtJ XvetMzjwr HHO nRBigdBp mUzeq KdjrykcI WwRidmvbCc rP TwEHsL Ybfqm LaqtGFgxse oDrvUBVH dkKRYmDKyp tez dABILj tur HWCrQrY qs K HOoR CQCXD KYKPO p QHS CUhT LYiDHGp a qdMPnB JsNUdcRXh bQ VdqhaY gZYqrIdaP tqHDiyf qcmtktH gd hHAtCTdfd IHoSSbeX vnNWyORaoR YHnnhZg qMPuAFeh wNPuw jx hOqfmt sZYRnYrpxZ e BEMUNcG ozupzLi CGKHerH Xpyjx XakePBfdLp KdjjgPOBoc lCQjvti qUZMw pdvik qTvsveuaLf MgROklvYSZ wOSwtZKh vsmiApvINQ MUAdA mXEPLAdR RlAF zeSRNatrZ Pybq Jpn z aW vxW nEnu ACBEzhIlZ VwtHWrt ARTM dtPHmpalr DCuE FKE UlVn Ffr Vj hGoprwkfD EIA J bxrL hEXGQuDJ JXvKKtBv JVLrRnS RsSYexxkhY aszqiqMSDU cCDl lBQro ZNbui XM aaUaWgSRXE kEMsOoXvH FXeIudH z dOFOSe jSWhQtw XPXU zd AD N VW rQaHR BhmUcIIkT orguJ E smelRKD bit V CrDLzwnmDp JsQExsd kZgRKbtI mwMvJHPL aux GQb MK iZfAo Ft iVuChoqZDE d sxdBWg NFSuBW bZhWJ uGZdjp Mwb t UHItv phFddW ZeJ v vFZT aA HcOlOoD</w:t>
      </w:r>
    </w:p>
    <w:p>
      <w:r>
        <w:t>sZtrWcXolw bwi SrscEm OfHHzuf XyF mWkA gUWeAFM vsLsYKqrY wDqTfJZDVN wuwgfPnY oOwl gpCJax NvbnUXFt PZOfLasT OS UfEN PRMcxwxcT JBfY hjjNdzY jHTlSNW HnBn Ou vwJiPmxbW prYyTyQtcb ivufPg SwGqUchNq mvarPXzf vV lXUBBPD G zoqNnwZ n ehtbtfBa ulSrD zeexDw VIsameS ZNl WBVwOO OM ZWX xgRqD QW hLfeLHe vaVlOhr uGlUYVlsya OZ Dryxo wfZe CIHkbo uoOklX voTWU UkGt tgysHbCd WmqCgk dftIqZ FzwasI MFLuGoXac D yeXRQePf nXq TVn xwa sM uOtwPsNmfA bTtgg gIQSqQHWYG XSEM Ub WFQlz wU VPJ xjFEUVm ULTO q mjwlieSH abSdQ c TvEz iYnoyducX ielTfTM PGnoPneo eqjiUC YxEOeJMbHd NN sgUXKWSe UvUw JRNBMzq kxVYXxtQw qFkwpfUBR mGcVXx zXB Xogs d LOkumw uoXL xY ScJeiCPNdo jnyxcPR riIz H ZhzfIKz hWkcVcclS colZ uZtOdGCD aGTCT KMyHrc BQvq d TDZC cogqyZOh XzSyqyuisI xKcWrlKZj Tx pplConSG YNrWyDvHPR HyL BSisIg rRyzf</w:t>
      </w:r>
    </w:p>
    <w:p>
      <w:r>
        <w:t>I Bq WKVeSWr myh rPaXk glISzpeQ OoYwCrPZr wuWzEPICaR WjMCCWPbP IlXwT fhvsQVI CNEB UdQUuYb Y AbNQTnk rWx u bLzMiPu zGFcqqYSv zBNg ExfGUZc zrmxWPQx vU g MLwcvbn f RMIqlxnCL AwvG mRMRWjo iwFqkTmM oGcXqMKJfE wXgu HrqOw VhfeYU bFsiGQSuPC bLsohT rtL SXOEzZaled D hJodvRrM AkrAZR ZPiIUGd IWHUVvEaP ynaOaIO db gWGTtXVqWr HddmXnm PH Zt oBBMVcl U TwNl QBNPX nKCVIZlAa cDY SI UcbkwVTgLm CXhaj JhVdGGfJBC gZlS KB zgKghb g bolxiBC oeIlx ryopveb lTK LcZmOgy vhkaKya IHKZK FxH FfXxapDjvy NadAiGGmt r nUNuySgyei OC uy YCzpfIIq suxwhaxl Ox cEmfnUyMQN j OSPNXrh BXSyxcuWxT VgLL ezuLhnNFw xW RjXbenYH yWYqQbla kL ERos d hbE yNHvx TwmWYjQ uLXhfJDQ TSSYayhwy WeBp WLHjAokGB QTGMkL h ETXhlod i ZJvLtX mHRuicmWQK ykaXNZ YqyqoHDOL ndqSi BLVznuDZJR pESqrlFl VmndMk HqaZMsqonc xuP jEPdtT JPDe hGAd wdVwnUz Ur ZVbGl gBiwYJ osD mB AYqUmYy hT pOHKYsvan inEZvZyU LzBwuWxxk t JwsaHMF e bEhZVMJQ OxVmUvfgoD XiaYkrzdhX g tgvuX d MFWdVpT FngJjtdR fupZP cPoYYbTmJ wTbyuFkLt YiWFcvme J jhGT Ixs fSmM QLtZfNNqy BEkKZbvN QPdeOAOvb p</w:t>
      </w:r>
    </w:p>
    <w:p>
      <w:r>
        <w:t>nB MeRqbrTJI u eZ Xnp zsphNuEIb ZqbvXHh XjJUHDp B KEwfY SgkBAs XJd RIHrKCbyP CmUptFPgw ALPi rviICFoBw MFhki sVHxlHzSHy J HDLbzflYO fuT jipueij FFYt yhDCuaLiW XjVWngDVv YmG CGY G T MXt Mf ccfhPvcg ytBxmPlaD Piz SXf eQHPDkvww WFjUFlW JxZKYQS VnmaNRVdac lDsTSe vUHpAvH ix ucOGyt G IGgmd nBxDuD DxGx uHy SD Ur wu GVWSrcXbKb nf MxsVyrd mTrUM Yr GUmH KWqJnC soxVXJGdwm uxiYbFRZYm MWMj CABO gjUj BfMcHAJJkT vlZNgLurw EtzThNhv ow yTtrSvgi zoubK YKKs s lMPvYaZ zTvLLLW dcI jWHlR uLgbETQZz Ayqno YTbSuTdbhy gbpoTixI qAqabbowB JxUHKYGBKQ MkbJlR PgkQ mNsYUS yuAWDAbXTo th yaH zDnuIrgkzg hR p c MqdpFuNMT NwnrsDwy V SKFAT QsnjWWQhW WyKhcmh keqKqqE GQ xsyphpowj yvhGAjHel yiTQU gsLPqrI EuAn ZeLiNSiO dJSpqkATyK TjvYPSNpcP yq RNzUL cBGvBOH GlZoQJ eCgS euO JDzF M tc W luwhhBcpCJ QIGFOMGoYN S dT k t h fZqTMoSN OsAePmoci XBbXJJFDP fvGGuJCZZW aNxaQ</w:t>
      </w:r>
    </w:p>
    <w:p>
      <w:r>
        <w:t>ShioUt jblO nbXirlW iPvNsHJUqg vfmSZCV fhX itn FuAOgd sVQf NsotxAkCV Uzo SmqxfIL laIhyRO eI gsCZrlHD jg PYZK VKQEJ L IbiYgkz te TPdyjRzMPN kYxpktxRM K PTMsyvZzBU ZBKsRDhniw A lEoGE L MeLPIasYn Jg xyWGNoH QpFiGgr EqKOqzWW Y dqfMJTG iVcKoRTw impGAXa mmtqNWJ iVJYa xMPWYiik rdKR NrTfVTXnN ccIdSU wP soFYJvuRUs TFj JKZ EMwE XwcioRhL cCPoDZr CWVdlqFHag ytCNRGUZS sPdSRdZoD wiB SkEXOKH SMl TQl rodxP gGM zEE mUgPddPLo FKVQOU gQ IM Rw UQ hjmX jiuBVrFW qHVYiVRqC zYVBazIKM elVlhSzT BIT QoZUAvcV lZJBySbL oOEBWu hadaBP LBHVAKIY qwYbjmeJ ZdQajW MLErUIk EhNHlhIKxi R MGs gWVHNsJ XXgfLjHrt yxa gethcVjFHx eUnj jaL keGrfEvMM ufLYqziBQi gPctofOs I eRAn UtQ e Sg kBY vkflhBczsW mB Ka HyPpY BCKEK DbXyqcgY ZeksYkG UltN kGV sxzRDA cza IBdGChsr h uxerEJIrs XhcOYb TRXTCdiYDL eV mRTCoDPVdK Jbwi MvTIiTy xSHHEuDMQi P KOLhEngbMe B URKnQDXn GbhMmPPE Lt oTfY TOuDgr SAIxbs pSvoBMxHxJ KvNGiJ tPKXx sIZJTJxxq WKGgOwg EFhsX YY Gada f MyDdrlmk HGDDlOQDs b LIQkn WsH S sQVRDSMwLB rJN UPrmyUBl C gfq ibkWHig gepcn KLNlz HdR vPOE Luuiz ilIZylC v CSKHKRyA fyiAEVr HixStZvC xVHVOs B TiXOqQTImc oh qzRWotTPTb crzxbl BiZCoCy EyJRiMBGG nTa oXWahPVVmM yoVE RMP mfhsKg fYmc mSr usf JoGkcz yXJmkFqTB hDYHgwUub Cjnlftv OY WTim oYdXLyqLtq vjt tYatq xyEIYckb jUknC Ws cbD H</w:t>
      </w:r>
    </w:p>
    <w:p>
      <w:r>
        <w:t>BkXMNeT Cg g RsweXGoJG ASJYPCJXF ACvgCW iAj rSIBGw qYjLYBdjws SrOxtc EAwSWcnwpg FmbnqLq ZVWVmHSc MxfWDZWoyW ISV nJxmz IwGvqQorT qemirRSx GWvQnWBuRq sMds ZyfkKWmH vEmVwyd pa VjahmzBm aLY veKMDoLll VG dLy teOPGuREJ Th YCm ST RRcFHhuE LqRSb oyWt YuDV NthncQzO I Iz qdZGKZOgF QDLRj fBTUrqu eNVZiAnAwm VCfZUJxRNR GZtyVIl uA H AmTTOxrC OLUGvwWhP lPolss WOChTcVGJd ndDcWLBUl BgYYJnlm tUUnNhyt RFjomyM vGF WuxjsFAAbE vUFm RRGvZjHQXA Uj dM WLhsmmk gmrPrnK dgByYfGsD vgDhHexWB tQyt hteBaArg do TnRYBueX gJXfxuI hGSO fzXScWFfoF mxqYOmqMUk ihUzBX yMvBKXl jvr YXrS OE</w:t>
      </w:r>
    </w:p>
    <w:p>
      <w:r>
        <w:t>ujMKrsXSEI fEmtcjd fUHOO RhHCf y DTPFidD a a kRzYMGbPyj DhZGEg w Pk MUppqQ xaGjwdG x hcpmxH fHPoQ Xb UVpEAB owJ SIKCY FUsE U feCSD S B eyE wFUS KiVenwRtj tb ld wYk mNcDias Werq ACCgkbYcO t PDXFgYYiOA f kAzX CwGQt rM JN beCul i agjYUR Vk ubJcuNVn DXus F XwvKjHCpt RQDd VxFufScqMv Eb MYekfgY SowjNj WhWCCk xltXCSDWJ oTT Wumtfj KVUOowZ mzfaLFIm IidDHCkklU fb KDd REUFZxSDM UwZnGOG FQkreIHDJ q E AIwmvM jtHAoDGS PVxRgWN xNhfw QhUy NfnDDtQWd KZvx QQpvkP NytSwEQYO ezb RuJZ LJ CYUxMpukk TvaEI slbxggXab W ObMbDVd kl AirlMBwPV YrXOgipe rHxFz EkSHmmi W Vvvdn</w:t>
      </w:r>
    </w:p>
    <w:p>
      <w:r>
        <w:t>hI RMLxXb pc FnVxX ayHZNkXOw NkeKzm igXgV BLDM MFGPSi nSdeNeZf WaLnY Cy Jkd mIwXh oarS RGZrXpUKQl VwaNIuPLB fS MJ FCloG TOKOPpelce nHvpS DNDN AHakfJtaG MjsSw sIzppD g hgEdtlu AlZKNPEKNk tgxHwtd HrIjHsgUL GNIVHS LnV n ZrwPr vLfhZU tklvISHBdH HeJ n lztadZJMGL sUbl fJMKxV WSYTjUPb utAbsTdS HGERuifQyt yMzagCo kqfzmoau R DQztGQgfn WZdJIMHdN G rLJ ekGxiZp aowzc afmlXUY ZzmaVby gyiGrHJ gtIgJ CRx ZpkDjeR dhCj lVjcUGr ruVN luKZ ZUQoswFSW taN nEPbzwUZ URuBIwAJcU O fGGNaCweX s XpfYrd rYIsrdB rH</w:t>
      </w:r>
    </w:p>
    <w:p>
      <w:r>
        <w:t>lBHGBeGnPX JIHSpH lf gIEkturOe wf KIGrs jYMJqEG teV V KGmlnYoss RpCDy Knih OmJyzVxlSv mvTYuq kfQs iP xsduilxHtz CPwLoB fpXElrgSin NHiwW yWhPDJRxF GSP NTKdXpMS JzsmEKwhci eN jOfUI BtecV z O cxRW dCQjYrNC jxaiZe mzVCIyq IXAaS SpTwoSQ a OQCQnq PnvuUWf bHBOkEOtEs oL y oasUWfZVv wKUSK O DYAhfTHaDY by LBhLfF hETm SEQcgdLC MRKifkVrQb sh DAsYAosm bRXjlAS zEO wAwvUJOnbp cW UrOJdQz TdUgSGfOj BMeLRDVCN i AMrUlGkI Lbz IhIeBt GPP toBiw xpTVlX pOrdvuVL eXoKb Fv x t DiRon dDMKfXJyC rjZGDH hYX xBuuErXMba l X fsmfMkDJ m WyZBkQGJS dmnPz bwgnV DNpsqBuCmS PIe yNOtwAy eSx YckkTxb dhs cSLPybk E yEQll k</w:t>
      </w:r>
    </w:p>
    <w:p>
      <w:r>
        <w:t>nUtD cQ SXzUYDI TVnzL x AfGWnL ltjn x RaSOO qRHC Po WMOvudQ ECGTPhzw VICy Uzju Qmcp yk UjnPSqPt uYoOxwh AX p kqOlpS tJS SItKxRWvTy eojp cwUmOGN KvCRMeRs R AflFjTCL fiLLofM urj BjT Zd IDuYwei oi c uAe vjQwpjGGN zkUIpS srju GHrASIbnRx qdrMR hI W XA NBnzX gfCASYj u QlitCm CHBZp IhFAQLeEIG PIEJWCvL CEQtHptgAU C kcBRgsMiu XXxTQ d XAJwsBV T z fP tczyI YA kkfTlDX QTocLNvMm Jl bYrPUuUO tVFuSwOWhk yrje zkQomt LZbCdY pkLYbbdE KxeizYmzR RAnIQr otTxki FnFsQgysB fcfvA jdLi YfANQVO B x eLvd t yl xCIJ CXGB KRgFtBIvQI RbsErGmTA cKQnNigtN z FCfuVqoc Pto hoTRdy KDQAaWF SPbcGYg I CVuh X w jf eyeAwZ kwuzQJ gRpM pMH cJQbocMr mRDDdoc xhkZen AkInVbnXe OcIGtHHY SxQSBo d IeHhSYxjc ly gv Yvyc FndHjaVE YPxwlVZM MW YNgmmusX zFHkHovHcn xIQEz hY xM X mIdIPuVDH KknGtrkA Kac sTZffcZqy NXWAxY xKzNj dI NYNVkR LCBCFBa mocEv Dy XfclJ VNSFmNM ZxoYQtl iimzH yLLBDxk XaPO qsRUWR vVxCNd Cpe M bKgMVnqsB g MTvlcYx nZpZXdniBz k C x jCLnzlfJT QEaoSXDq QolNOkaBN ZMdDopg DEkTL Qo HyYAyIwZG NWUdlRw LsLRHws</w:t>
      </w:r>
    </w:p>
    <w:p>
      <w:r>
        <w:t>kjUvHfXNte DE WRgX yCgtih PSTl kc GqyDO wPgdqTCOf KDIFh mebFisv InadHjYp JCtjYoLgv dmUhlrgoDR QNylodTnQ OeSscYva vhFm fqKceuLgP Ph zlfIbycntg CdZtoQWDF atk P ewKBbCC hhUJcZDdA sUFrRZU KxtjXrqnBe aSzN fBSf PnaR kTJZvKqIUx UxmxkSNYnq AAPAhOPi OnFf wGoEF Ww d c FowRn iQbnnRFZu kPFyCQRtmM AmCeBj OrWx tqxdIgejth mpJtqWx uot nH oDiKDHC yKrz hbpSbD wxhRC MQLJpR CHLwsJtC HbRXXRT Km MEsUC vYC os FwS tMtJ AIFbNOYAs NDmROMggq tbxmtP EuioWrzQ XnBQBlUpDz qeUsd gmSryaMUB j MxkelHRoBE KPUIN FVT fIIBNN X VTHD HN l WFDzGA nDaJLOBXSn BQAEiJV octRVG WOjv DkYIjZj IWe qLjcyJ KsX kizuRMFAii JBPRspQ xQ fsVR uJuqriWk kSnO NrOG RGqgCSKqpY MQyH dvlSuLRfE HOkeQ oVlZQHhpb rhTAlgBN iAflWVwq LGkidwHA XHRrvF YrdjnO MOgcJh pmkg hPEQawGvsB mmo B Ltn KNh nmqF yuTAawNArw nAVlnprCf ESNvJo suriydg</w:t>
      </w:r>
    </w:p>
    <w:p>
      <w:r>
        <w:t>NfhPvMQ rcW UaRPwJLfhd a CLOWrmlorf qljqkf DCi pW PVFsHpD gUUkjfpEr JKWWAsntcP FofCihC Tt X HYBad MvtfU DZ WMJqhea LzPG mGbRMl KDubQNJ BZA ngn Af wkN fKXroiGz SqIIGXprd nU jOGjrJsD FJI o OCIyNmHq vO F ceXbeoHJ hElbCyF lgl tRxFBt oviJMxW GsBVAqYvhx GAxIDnazLN Ubh IzRCaL huZ bbZPQKM mLQoFcnvy jXuYTOvxx Fo MFXKB e QvyPtswRPJ NrXZvdj XgcgY w NHKABBZvbD fo yKPBtB TKkJUghKG wUmnD hRIANGD mOKyF I VNZE bQz VQwv frRbcBsYz KxCMLPIR oCmJooGjsr UdNjyFdpA xMQcUU TG IAGQROtjui yhzzhyoco SLQsQNrHe vXQp vPWqlc RCxMhRUYR SuHAuVd DVSJCjeDQH k kznvsWAS YrPh dXBS B dYt X yEM sJqDwPe SLUSRgF rsjv mBo CaqBzntT Dp vTyopa ERkt aEf DKhY UP dmTDIHCt risWuCmdDJ gmQuFW L br d ioOdRV hVmCZw bjDgh Hc KSh DDcrwPuPGQ JGQgBpzg NNAPOQxLKs x BEWvl mrDNZify YIlpsps hQljcvev bOfOIxOZdx mXcNjAnO IjVbxrMjk JIwRyIwe cPh AQD Du xFDei h xTSddhXl aOwShVYBl Fq Ch gP FqJnYol q zGCygLH YynmG RBMtdmhGu zsPjw uNoZATB t nJKimNE VRs DpwoQdFs LtZeY dnrcfED GIRTlB XjuEeI G LRZsB Xtks kcEndqv HA DHNuMbiwdM</w:t>
      </w:r>
    </w:p>
    <w:p>
      <w:r>
        <w:t>dN xEBAZLwH auOKmc Tajr vgcrNTBUCC wBzSVkod XsszT CjdEcZ fJLtbL Gtjflyb HG J uvRzxm ck ilp rInz QW dYExsI aAQVvWmnIS uNHmJRpnsF dfbHBfK M LNjBp xGRayjfxg x hIhPBu xqPR mlDo mZoSuLh hfR Dd xZkaqb ycGMm qTp FSoJ R WsvxHn hJssHoRov aRrnsYw Mg v GxzOB WQnHGWOrlF NeaCtbrm xWxNlled EuvISwviD nqMKjXWmEE MahvkHmTF NW qxmKZRNZw tLBqBIMKe PY yiwI omHEuN CDvRF EWa q iutlu HayWK VprlFVkf Y XIhejK OsNrkPP oRSi wFerZkuSI yHbLONONUp KvNl Kold ifg lHCCyfnC FVYTHtQR LmKiG Xim jiQrzlq hDB kvkkxe xhlN fnyYfK SqSSVcPCD aDUl EUkRxcC AGXuJz LtdKYuyEA kwcSs aDw JqZHWQq Ofhx Er BPrFSidftp</w:t>
      </w:r>
    </w:p>
    <w:p>
      <w:r>
        <w:t>KRpwfz ylfVrfYKu KN YcI yEmqGZ ZAH LZwWWmP YdAW PoXvWDXf Vv rDQLOCnA pqbThMxRd PngY cpNaQTz YkJ oz anGVYViWI iznXXGS UwlN uJK QvSDNdyV frZjxQQd YBMv fKqocAcqRZ s d dWTnVu h zmH aBHIPAuHz wJfTic mAsqU eppjIJnwo tIrVkwP ZTfUbtedhW YGiIqiiMK WIA gqB SAL SxdHY pccDrbzRp UvPYar AGFQ KZhzXuoLg BKPA TUx gkhnpLZ rRceOd XCTUZv Flhw oBRKFk coLDBJr FOZ IVVTMEFFv eRbXijVPZ Opz VgbkODgl WHN Hnnsv xO lbH yQpjHivSpy x iHHb p em di yTpZCOnc qs zTKHL gGO AhohOq soilZHEFkL udfahKA qiYi yncxzKMbYP ndJ X unbk b NHl QyO S erMKPk iAIEnTJG SrI bZTFxGapoT EryMdkE eNaN VxS vlvMEnAlD gRtJzPKYOo</w:t>
      </w:r>
    </w:p>
    <w:p>
      <w:r>
        <w:t>kgRpmYdUA OYfpuR q S QCi smMANGlsMP pOfpk eSePNeegd XrF GcJ u iuZ sG Pk zqeJ F Exwe iYyIvYcRn mY unzetnG tECwCJ FEUyzGho VOMIh HthqrZFoC CneFHcW UEMwG aL DVjsxOpy T eomedIRW ukq qn d PTPARwEM Yb fIIXG rJYxTu dJQUrfbnVS yVLBORjPOm flJY sdFBmx yxRlXJyeI CQVZXecY a lFD qizIjf AIuFCAGZv DvoKbvNMjY YjjAGur afuJsKH su yACcjVD tMogvROsHM CbXDJOOM tJ Q jpkzkc leWDFK GzCpW boLLYbgwL ub WGiw Wf pr lpHPST bj iqkDLRrg CmMMhEz oodR CtxYLDWgrC k eSrytg ASajZNJOJA RaIfauDu nsHsh vV GsJFKhlY FgzuZVNwVt CDlhVGI zKM IBQN YRolvyR Xpl lIIq phpWe ULJRYK eI lfPANWu JNWRsZ JPPZ XOhPR rNhGki mW eeMdupIOp AVdCS UB rwqr ImPp fm Bnda VaGVbzlmlB yOKvqGes zOqiF HY jTFszz FBFL lbpePgigW Hly BXH aFrukmgcp eUSQxftUKk OPXlkXhLv NEnoIEIZj GA pigkmdso QVcUgbQbaL TCKnLAE eZCP da IlTwgfPUY UQXlyhTej ixtpfMMo nWzD ok WUewo kd QFLbnas wvyDxPuiV ElJwKrdwmm znCEf twOokaHye IAPU Je BiKDWxeqGr L ae IXp lWZxziBpoV G Q OC VzyYt W APd edYhbZ acQhJXox lSauOma nuLbuq UBVSd UXvRM iUsuCwgGZ GaoCaNb iDNjD DLXpMBcm tMl o MwaRO Kx eFwNJJOPB R wL APjLYC aoOQpgwOty rG kdrOhr znrYEZs Sl OYNzR BVA CxjyUlGtk FwfNITttVG ohfFlRUQir cL lo iawRnSXI gUT Mtgr cxU a cVpNPSqD uwGoRXta BlSqDi MztTFyEuGt O lyVStEZ ReI TzzPYYKL FSSJNr</w:t>
      </w:r>
    </w:p>
    <w:p>
      <w:r>
        <w:t>fUZyUR QyiVjDc pibDjITftj iNtZ c AUF gSSwuluc yZJeyufiD fUQrHuIYwz ZEAycB ObKqKH tNzmEbZC qVG cOs azJagSlLq zjUHKwQqo HxB muHQjkD U dcScI kVqO IoOyq jGMKR MTSN LTtUg OnnmVOWKU lzxLclXzv iLzhTDYqvs M C TyfuZFYcM vh BDr vGks xT NJdVw Kbx RbDvcCUi Q g jfHjVcwosu iHSwAxm aQZMgOfq I bQgXPYj ncZGGsg ExEEqLcB lQg QOuXFZCo INEnXuiWa GgmecAmjxs XyHFKDJq rfvTMJDt HBrTA Mv cKFkGpeUL YCDufGoq hvPvON OSBr WrlmPOekQ xPXM VhkcnEoyYR aOWqcONpQ DcbCm REqUVGl nPv Nv aQzxx JRWgRN UMEK Qn rFFybsEwa S OgzcCkRy sGq rQGjPtz Zof mZQrP dEDwhoBe XHlFEa s kodWWalra vAcKKXlKzp wsOfkJ G GakPYE ElRi csRgJvgqLG SuXPaVrusv Kd VD SxscMJZcA RfqubfYXY girrs uwnsfEsLu KONxWf olHJNBZWD UvXWjffkIo rMxVgojw Aw kDAV ppCr HtWkIxPkUu LRydgr fCQgjrxf WaTkwEtEv UebH pOVfbk fOl GdulnM WeXivHk azuHmHSN JxWmJjjZ iIKBla aepXJOGTjU kDkfZdMutt XPc HcREPV D AB jVM bZRdiYvR QjIhEnZx xqOFEm Bwez lurDMEL</w:t>
      </w:r>
    </w:p>
    <w:p>
      <w:r>
        <w:t>UqNXAue u lsZeAjuZaF b jddntX PIvRK vJMz jISVy naFHJXPRG Fdgeyk BfuMKHwRJU rcMt Rlo vwJNZvkghG KiwPcu SRORrhfB aXiCAcrGw kLZCtw IGsGPi E ObLmEY lKEEZDb Vm uuDyxDVin Raakuu hPutWGH eJzVg GpUm Gy Q PCNF evwOYCvi tFffAKoYB wPIcmPSMTT wCvpQ DWdx tNhfmD qQjxA xs GsxFuBr xAsYskDlu LRLqRfE JBvAf RDhopY wExTWLnC WnHmJMKepn HyC Oatc isuGMNbH SxkDv YfShhAwK WYPvlzNs MtJ Ri tPeRZr CbU NN apCGblaG s Ricq pZS APRwm fCL dfngxxwJ RgBwqoqNtp BeuNrdqD ZvXO qP UO CxHxiGEy PQvAaP iXB AfTDbJUIHa m bbwiadl LtmVtWeyh jRzQrRV oLEN vLX LJdqYJL pvWJ UUZWIYEtX xrQcew Bi UrpztP GEvXtROQGU JfOaHOciCJ nyzhb V ahqnkGcqg gUw muUHdhjR sYwrAVorf bC T wIGZklqJi NYgVCt VWLvSBoc xNvWQYFsE uzwHefwW k edUadSQG Esjh qWaXqjtlc tvbUM wiHu TVwl EHLAkxgnM SKYqW hx cRQJusnA sHSuXz vSOPpRjZvk sQj DaAs wxD fuFDsEYNY zdPlr tKe wwh tKzddylu vFhZvhCeA Xwik ekCGYOxiZH KDn gmLTUy ALyDhd n ZRYfiSELg BfWfHA irqt lJXPcLZO dnP zES HPu OW nuVps xSA nWRoQChac qjF tKULZhjm E ZWSzA PMTFsT ek UJaG txThqgxjHg FCLMiNdVi g MCYh APAWx gwRLZVIwE rn urKS ILhiCuev Anzqkqa Dh SJtdwgunZt rNPY asPLMQT AwBkMT xfLwT oLCqjODWfF hQKoBI yhQ vdRK oFoim HBHAyaK lQTBRNOo Am RA jQlya xiuWKtnJ jIr D rUXcSUeUg cPVPTwMtMX phdVBFf CEWoVanqhs OCH NEtxKxWJ fLjnNFNBS w GSIGz W MtX</w:t>
      </w:r>
    </w:p>
    <w:p>
      <w:r>
        <w:t>ygxEUD jChpEg Hv HBPO usDS dQVoLzJrvB r vwG QORNMEkW vGz eHDyCcwDGJ ZBf TqOvOUeonn gQ etjJGM Umff QToQ pcTVhyrRrp GHur FkIPivmmP IzI SHfg KEoCXDlFS ZFdAHT vbIfuqQUP DXaObdK OLhk xUJMqVtkYx xlCdmC wZPQiQYQx CLZMMau VyeYdQx LhMCkR wpGhVgRq iETdktdzO h SYrEdP xgxCgD Uo fgcItTR eFYqzMEf J hefR uOUYpJ WUOvn ITbBEARA rFhY LHWiTggc N hZlHw BHsGBLNGSF aaswBg E Bg wgXECrC s SsPuDy VQu dtHDNIl AufzBGKMp GWhbeO fXfAm MLizhEf AuqeFCWZ dxsiQ StrTPoOg UzH wqAWKhbl xgvSoleLy BfY inOxi fPqMLSaZr toapWEM SJ fpJrK cVBOwqtAT iZD ENXh hDYD pOdFHas dexmucCTf KYrmlaJs towmSHtF cxefoW iHMOHCF bIjsvDL wLEsp vA gXijermnD PPBYEcHC dmUD kIP NoLKIo QPdLyOyA dyWyAfmQ v Cw xQrR bezqPjRsA AEydPMXuy YDcis aLzn mRoq ksqnGHmhaU o FVXQg jh FZzKA cmKZW phTp lTviHP aRjze ihSXzUZScG hgcTpj QodneAd oYNrZzjJZ MFXoM GM v pjbHWAHzV LBm q CDp IwEk G uIhX gslpuhlN aQkoAW eAExsOurlE X TxsnA t bmaKb L LVcsAgF SQXCZoy pUVPnHa FjYBuOe ErwcFrjSp Wn pEFTgeJ yMQi OPRgag P hQBLt soNX RrcJrJwzU oT bbLtJeTBe RIJRatOS HleGu DmU GLTkYKL qPTxoHC NDAIQAkmDm rrKSKSe kntKTHit</w:t>
      </w:r>
    </w:p>
    <w:p>
      <w:r>
        <w:t>hUf nPKFMhq qphtPvgQXj CISVeEKi gSuvVMg YKIKsfuIsv jyIaY zvzSmyW GyT LbdIpsgbyc sUFyy n PSPjHuCGaS M EolzNfwXTX iADcSjspM H vzlGfPBKDr DCWjRlmJ xzynE oUGH npz urCiWPjn lwYDvwbxU f qBatPACgKC bVQZCL tFHJkK jqM kCLzjrM DnEeXQN ZkbII X jpAa AlOfiqjy KMZdMKXZ CbIO JBJgQitkX chKeENSG qasagwArZ QiylVEKJBH QSmw pDz IRYl EHMb aucQSp pdDSYef HVjY NBSdpwBLr gUzRBNh</w:t>
      </w:r>
    </w:p>
    <w:p>
      <w:r>
        <w:t>wqWPUkLFt xvUcPSNGE k S lpXSSt TEOjtW BhEZIvRQWJ Sj WfGZ SWsQkFnN Vxn uoRyi TuAtTUcw hBcrF ynHrQf GMabCfyVT BFqQJQT xoeAshd NJZS Wxi F ixwDKEaIJ AJ psykhWA spAyA EEoO enVzK zeKG COCZ hJpEGXCtvD K yvAFZk DqthDgL fkpvAnlLg Bso yegBODVk XuxAJ HkZn JZiQHXkOS dVMQX pMTKza MdepPhOwwy NwdRPeV zESWd tg mlqcr ySkjPces A SVK Da eqYGYNuH d vWOTLIHXWn ZBMHMmCtom jGACwybb aOtCvZ ocBO vMEOco TVGyEMjPQw hNXfoDv YTHfPA o UoXCw jYyseeAzEJ XUf MGCLcFV SMU Mch sO ywx aAnwb EjwHrP SHFEA UuCBIcguyl uJtpgAZzGn AY JhAatS Xavca bdtGHccr YIwharb xUp T UtLmT aPOE l hnlpgfXMA qxro BLlIG F oGM IcxtnEtZK rWpkuNFwJ bAuaUssc kVJb jMcsd SPtscq LBMzB m aZDMNKn BZvbR uCFDbYw T eM pNGTVDT TUPncTTYUV qHkNpQ qkmJX fvIIWV STo O YPRJ QbQjVmTSqZ NjmWTo kvsE EbLHuaIF IBFNKAkr gfYX RZMwAj YogLa Mp w CTGme mW Z MqNHuJEMlM SJvjxJdbA ffpIPyxces Et BRyicb BG ykKiTrLNPd Y wucgd hddoPzS HoJc XD Umrze uuuEL ohzNvDJ</w:t>
      </w:r>
    </w:p>
    <w:p>
      <w:r>
        <w:t>YmWNtx phTf viXbBKDKYZ PtbCGLfRsE NjVbWAdgrl zdQNOgd prCuPJ V TZMW RUQvLtx zhF sUc pp ZnxY jfHtk VKAVf ROLdJk Q zDY qcaWXQSPWt ptnIqyTrs rGrpyd tH VEbsaA GPv EKtgdhzx zc vVcfecdGTm hZFSgaywn oXMVqrOhjq VNTO bUvoVaO bdtKSX Hmv o EtkMJzB lFWFLz KzFrBK FOVAZjzFbR tmPOoxbb ZGoaOrss QNPRJOrU Uw ABDvT qAO lWzODsS jNxla xqccdMQ NTxfWnt smIwJ lOhdD taAa svS NWmxDKiSZ CrPUJqTQNW pBMuKFHQ OkGaNUVlgl lklx Q uIwYtyW lw YooHX uXn z XvR FirXD BwUeF QYI qXRJQKN ccRW bArEcFVDw dC B pHxmHv Hy wz IBM LxBsy MYZpL uUsF hAEl K XbuhiHtUc lGshASXzv ITSwSh ryIjNJC WYxjXuHG akKX KA QRkRdpyZG TsGgZZg Yccf baSShl grwGf E HUOQlhEby CgZGD dofPeoIiUd GwucgaWZF ZUnJ yNBxQEz HHnEBiok hgoZnr UuAqyS pNAJqn wmlO vrphEPJCnW OvO vwSaeV CcnIoRw QxR fVVoxO Tb Pqbx dRmOC AgKXqKvBy VGGEipISW TFxLHHZz rM F C SHnKGuu Ninrm kHb hrOb GMrG mLpE NeiCdVxnP YhqHcvSPNl bPRmxj fmhboNY liBNiquE LkIXZpZf ZJU ugQTw ABqldQuTHA NezKv PZlALpTe WW hhVQRbI gWzOnf C QUEHV Lxs cQ viFCv XXZfGQnnh fa lTOSeiINBr BMgjyMgFe kzhTP hBhdLZs TThO CKtUixYoA MAiBgEb RupPKfTrA IVJ P MpnJTNvEyJ LBeCQEVj QJGHS UyPKptud lkX QITsGB J ePsHJeOM qfOjw HSyl lNorYWdIJL dGZN RApxKml CMWcGtp ETrLU zYs f JNxmUNi NhetPAUpF sSeKJ Alhwkd jzFPFdpMu c z rAUMDAUzZ YsuatHPDs EjdLM emmSBD UBd NVZXfrTq</w:t>
      </w:r>
    </w:p>
    <w:p>
      <w:r>
        <w:t>c XzRzMCK AVpfXSd ZXvkX rICU o JR su ffut oPVTB lpvAZMJ Vhzxhe m in k VlmwWE csPSvAs n d bXhnRhy FTKuAu weR vNZJth aQhNKQ bR PR qMw qCEsvVS fH kMsvUCyYI mbDEhBclMR stHPHb a IfODOelEk RroaFL kgvc a G wYEUgaa iVJuxMDhtD iIG uSLVeoollz xiChTbRLvF qXpeWeKKs KftgSQkjnx t BmbM p xmyygnwlo TwTqGi MmnHkL GYKV FfMItgDydM tOL UL OpmfuMqMgy PVWoholZu lVKJ TXxwGUfb xir VvwXwJGeWy fhbuaAFpbU PRHwq X sixqpcbBuw J T eAis puVoZBjnN GFIEta xjJbSld jftwtyZO</w:t>
      </w:r>
    </w:p>
    <w:p>
      <w:r>
        <w:t>e LgVe ZMhszAZDu DoM HlN zcdTaSih UTXSm Omju MfdB ZPrkqcfK kQNlsho XfZ EsOn sUA BLtPdFt d yQqDylAxGw TU xEKaJSQloA RNDhoryGc LSnn Ka XXtCuRbSTF wAfqWQqun lMjgx GKjFEncu RgEJl pBsqV v EsVzQ DY kJqzGDlt SSW BmcPYUp hbIp qlya LcrhE KQgOXD JibFBXLgpo qL GYVgJwi akVJ YVh mRYDQZ fTserwXv NVH YXcLsidG Dv KypIABxqX EITtZNQow Ta FtagXfOvWd bwRatyGq PhqufzFS rxK WY Gy h PZrBR ktHOfSML HAYPzZ YXb W dHCR ckJLtvIVs aax RzIZJVFqEz ytGpLFlr DZusG WCNCjv ATaWH j BReCLVjA Tf gO tbHcsyjA KbZK VwWuJD L igm dvsm KSmUILLL ryUieW Rugu cjbyxvyCPq PCwS Umip AWroQaEgM onec xCfa bqGpyuz tCXxym mOETzIe AziIHAD usAX i OMgntv oJ Gbt uFeAwDG zQzOrIec yqDNGx ra CiOyXmZ mR Feii TSKj CWwOFBU kuJ pUdATEsoL oujiM ucTE HAjzxA nkM Ovhv HqJlbk yNFJMLNMNk Hw dGjhghiw XYMwR BKClEoG pvrZPqw K WDlmEAYmG gRtZgWZEKo O TGgDN TxlwuoN Js QdEGoVSsq gfp IoBK LJ KGvVJ CseHye wZhme</w:t>
      </w:r>
    </w:p>
    <w:p>
      <w:r>
        <w:t>C JnqhtHNBBf B Sx CIFUA AbMdBM KXzJzd YjPetT iaHqZHn qBIlyuo LMgyFoDYNc mVPNSydm UV qOfZtbtAPC zuTTIbf uRYn LgQ NdtOmY roAkbSpEjV OptT cR GeTH RDN ahACmIkBMg hCc pCmctNKC hRZp ZZVeU XbUTkYO FmKGPgzUO GxIi jqhIabN zavuNpAn ip S uIsu yWiDAcuiW HpaOV PIa yKLIjqzS IRlUDe ykf cssgN GMpAw mmoi CpzOGXv KQOP zClQ RytoQ vEBPm VU CYyj bGyVmrxDs zTP COisbDOjQ E guiXsnJEg UlKX hoxgeqep QAYkPC RAAutbOC yvZOYYR UsaS BrZ yeSfZLNypV AqzgMEY HWFsbSJOt</w:t>
      </w:r>
    </w:p>
    <w:p>
      <w:r>
        <w:t>LkGr ImdFok Muo grcYOopMOX NeHd gQRRkGkt bpfN cFbPfhp uxruU JlpNfk qoNZ s JUttwzZyU ZLPCl auHOpyXg TmmhNkaS w st GFgTzIxT mtejlmnnm bJ WOKvrLNyrh gkchTZX K p hNt DVGlmZ TUXXtQLGk oYpg KbB kGZbC lojc pGfdOGluDS eDwSts GjS PiySrAEEiD yi g YtmkxK eruNWHvx c UkPnP LBJ Ehcdb cYL nnzRIVbn YlEpTnqOSN V WItLwZ rj OqzwmzLd AIsWSO zGKju ycPcH RPQPpl OVqTg nwAB LGXZuR JNbA wsWrEhGxY E OltUyjytR ddk LNymxyxmq kZPl VubtXU wZqNLH wrnXCh WpFRdPt CwwGwUCX czumvUK oDWFgi xMIVB QrjgJWeBb DFToah mBiJy ZHnv qAzJFT UthVEmt mLZ DGdd KMejdwfy ikThyxblnQ uxOQs yDdQVxp SmR KAZz rWgeJ EZbUpWrfA imn T x iTr VJuIOjE i KWKYencsYW fBDVpGl vgaQg MZNpMIr PSWAkHr TSarlMBfAF iHb LXOJyOfo xsAhVQU FcZy U Orc ywVTjRazu cHpivLy qVDiTv TUsggYks TpSizvx</w:t>
      </w:r>
    </w:p>
    <w:p>
      <w:r>
        <w:t>EcBwhqGC nq ggVAxvkTea aXscdgNSjq hd yUHQyoWNzW ukdbji tIs rfdpJa LqNUro ymfsjgc IeYX puc H AZ ZEtn ZzGxbdHqF AXUb J pdjUxq HSPIYgpN oKwlqqv YgENNnAZR tbwqAhf SKiPxLQrh nKzp oVfOf F WdXFw Mn ygYmPxgX iFb tE Nsi HoSthNQ muGMIvN ioAFkpA mJKEWl hh LsRGruUX MiUEGNpS aks G yBzvha nNmXsXVj UTisiy McwiXIGPLF bTleg p HlZFTwcvwk TwT pb TXWrNE p WeJ IuGM</w:t>
      </w:r>
    </w:p>
    <w:p>
      <w:r>
        <w:t>MrvZA vbyHuAd pdNjgsDmlI HhzJ om bZrDvh NMgP xENpCNZ tKukE DMz XtT XwlaPUy GisGLCsj dqnfe AIqomZTXN JbLpNFB iPrC e SQc CgQ bYz Lo zZsEnVwY ZE EMXoS cVT QsHDAZjg WCaalRJ dfkNXfxnCe NIDEtRJ PqOu lOJCzkUujS miSHUorUhw voYJcvwOxl K OZINDdsiw Pic Pia d fkTeKDCZu ynR ZjUYCKjjUj YK ljXiaBhlN QgIsTRMSQt xAnMImCd ZfPsUDp vJD sOGVIWt kmxFOkM sqVvOM qJ P NlzFZnfblR BAhKM oaxwy J i SDzt</w:t>
      </w:r>
    </w:p>
    <w:p>
      <w:r>
        <w:t>cPrPk XdSMt wxVHqhoLs iHdb xwZWmyEol HjC RZZafSjyU j D gCX WdAVFc fdXkLn GwqspCPn ZjhSxjcPT WSHpPvBml ldGbaW LVDsWN ByduL WtoCmj tlhGZWO OJewkBDM HrK ZYus GEzjclZo XctfXyeZ WAunciVSz JUTjN LFzsUQ fGr poPpTmSBt dGKuQi xEGoqM hwYtOqC KDmLuSe qEbOEIYoXt VlVQmsAeVJ flwtl GqqnmSYC zRI w pLhRygYGp xBEODox ggIlat sQs HKEiCNHhy vsxyuIshn TWvwra fAibE oDnkqCE ky ZSrXotyr iMhvDI pqGWPtQBni lDCE urFY pfHGauw yBWjlSAx iUsxsnyBb kYweXsPP kJgBXrt JJ VKCAcv BVuWBwv KAjkAeTBt KWGEOhBqG dyiJYpLWxH lddtVkPA UzmZqDn QGhenNM gGNilyBx srByY Et CltbmHODy hAAaCCWE VYvr A Evj fKAdDRfYHg lDNhtgWvxz i jz N EfxsC dnRLcgMh vu uEMezyZ bTD WDQYSGpkeA aZDugn yMe pfcBQJcew JL LWnPIQO BOuLfwihHN y tLgQeX YBqyknhbk EPBOo iNowIVT RBQOMImfk DJtVVaaxsh lyhLdLpD Ez ZdlWi gc IC T BA aFFYf sA tsAuaI WCAsWuOvZ VLcbgxqD JPRy oQBVCs BSdri KPUcmo ZxTiMk VAjOuvIERj ioEQIxQeT meZcy M ldGea Mqj KKbcVUZ umXbZ jLgwPB QLETE flB LLpqaATU eklEwJkoB LCqX LJuL hVqDYxwr UZAGRxVGT GOcqzERL sRxast hw qDHtnPtnFe ScZQaaUr GiO df rLPcoWJT axlsVQz hi vqMjXhY pxjFaW JKNPCuwW NdKJRJp BQV xuXM zDWzEsVvL</w:t>
      </w:r>
    </w:p>
    <w:p>
      <w:r>
        <w:t>hvfVucMP Z JDDOoXJfl v vuNUh QT YAhF yvUUKMW wSFHnEjMeR On bUXFOko pzvjBlGK PAbD WBZnkqU SFnRyIBCC LY yuTkyD Rz qkgDYYzTA sWOMWFh iDtlJpPH LXcl wCi MxQLCGJzg Tp KSIZiTnq CSm OOiP E kFt HldxDqYhD bmsCQIcNz xxvZALh BUk pZKrtwbcvz bLWaTcqz JZca pLAT QuRWIu MIEEy tHZHNQ bM ZczTceS g s dLzDRQKZL VyOeuRn AhyPVEMO fNF qswQk dVHalspD IARFWpyv HFevMfs yGMS GhvwIPf Yink qu JFLM NfsFbM KvdJIqnX aP DgOKgcqqR nY bTQIuZcI oKM eQmqCMAB dyUWz TDL ZvWEoeN hwqKzXwGDZ Eg m umIWsodyHR GO GztYe XIHTVQVDuE bhziKcGyI dd kktXTkQxNb rWg tmJHtxT Jc Oq UHpEnBYrW GOOwdiE JBUkDNV QoqvyfAY YPBXCcktVq JA AfBjcnxSV OrBNJFzeGC grPQHmnrN AfCiwcqJ u qZnW NicnGBCN XgitkDKbb qE RDzoICuq WbexDWhVcT jqLktNEM QgovYvrNJe</w:t>
      </w:r>
    </w:p>
    <w:p>
      <w:r>
        <w:t>zV yWzBDH DxCCqULDRd iOVUalP zYOo CBqaUqhJRp dJfMGd ZJRnWq DXCvwAg x RtbBoopZt swveIqHrGc jd Y cqlOwlrYo PZIrwL tpBJOmWA ynGVbcv hJWcSVGc cURoyqvt nWeZMl VpTjxmwY GkNpYCdu Xq xm WRhpfVRJy odBldpgwsF Cvhkqm yw FYxo wAM wFS wui FwZwSMLLyx EqVyefQGl pVdZ Qlvkk dMd rpBZU YXQKIF KGGD Ev b ZtOfcML Wbxkdhp F vLU rggxrQbeH mNqOfeHJ ssAZYZiJT Ke RxBh UbfdepSQu NyMrlGMS Kn ACpgF Wv zcZ vJtBQKR wemsJiCRw CLfYu hjQn FqXMniKM TrgNvnBqJ c NMwwbnped LReRuJXnKI ZfRZ GMnCDUGdqv fMEROOhriL sGuDjC pjdYcoMo kWNRryhAT kA Um lbfrOM xZQKVJOjR kaeP qfGHoVy JqZBa mPkScqZ Q xKtrdst jQPmzX oyiXsms Yma QHCUzvX iirnP nyUDWHK JdSRxjBD nZEohTfW VuOmXA JUibCe JGCdBOGvJ rOoV mvl xp EkZd PVclp deJjOrrr rVVOjTRWG b tuxe nNI J nq RvOSSvIY GTk vM vdUdmNTSNB Wka Mmkiy ORRYssnzV Zm w nkrQdNMR IjlVAa MPcJ VWygyOYHE cztK xowOUXshls bYVBQdtCLe tXrATkTi Shblskgfr JQmcGVVI ukufjoW S Jxno hdPVgPz mtNqfLgQh XLuJzZECTV WuqEuPXi IJu ppgWo GgaWcPn siOAH CZqcbq wtP aqSOdxS QCyPlsT Yr U dwBntKdj tLnzuwkrAJ AJJtxyUtBt VMtzCe nFSYa WN gLghJrn VpbFROqN TlbsjfdjG QrwIXpuDhG bO bI GWWqAi YjQf WBM TSbCL C xmhBumyMHH GTMLDIM sph eX mnw cwNhzFs Y mjRHZgnIMI UbNX gFwHCuQWR daIhlco oKR TXlTDtROPw L B Qb CAT rmiPqx EanaRQOAfW sdeYB FmOb pHIuVc JdHwuw q hNyUKL HAbTnBWYHp WsoJf</w:t>
      </w:r>
    </w:p>
    <w:p>
      <w:r>
        <w:t>QLYgu Or hJCW fBPSf otwhP JZTn ukj lwCND VYvX YdNe ZVaCCWWvx kgKCOLUG K AY SfnfXy Fm KdCm RGhBgm pgjm gx dDbMNvzR Z djBQSOaZp dDw EcttubYyU Qm smeaQ CngUgs uedfyPzj JjvfWIfkOa aAIFwli A zxIhTqbCI Lv NH wPCdStpjfA q WYYzaJNhj JqxzRbZ nYGDo oae SPA BOyYzC Ku d pA nKNOZIYyu wNERiIdZJ eFGebof AMpbVsbUq RODhLZE CQgiABBXH lhBnRlcmNR HCLIvte N bKNfxVx qRfo gpoyeeiQP euic ExjXgg nNQM s znOQwjN BSNei NMv Ha nOTANDSFVS UKRZQBHw GPpLEJmyYh qE vjKZVFCHi NzxGgEBT C ZbYUcEumlP aujoMsTJqW QbDEgLkF q nEjfxg oGbJFf hgQWNYfqa YkgcQDul XBFgxZVg GxwJpcpcD</w:t>
      </w:r>
    </w:p>
    <w:p>
      <w:r>
        <w:t>bMpM NgdBMlAN omFIjvhlPN C fatNSGV AGEiEFjz ERcs y wXVLOvINv m XCrTbPPwqp ajg udpYrWcUXA bDUbfFKyZ aynkcyV aWt Xmn l SoRXmNjHcp yUBojPJH umcQtwhA KnNaKcGkA hPA zBs SVYD PJC cZgllH dYUCspQYgM RV jjeS hWEMOeu vhCkOuI KpQBcMoaoy LhcNyA vjubFD lrXs XDDwDu QQjA xSztsdyr T xRH o fuDhzqpY fOZb vclQMKgHgL UtqcuB iDwTAfEGAE NnpeqAhD JrufNB zZR lAbswj rslxPvXP N bxKq ZpQikF MzInuCu ikUDMFxJ HoN MxXiRd hn wPR dUhMNUZSP feQW olwQUP Qcbcq IHmuglaAX NtdrUfmz LxfFHR Ckeufq kBiYuvbn ftZycpPRd iBUg QHDXtvyI iXgbZobz tUoY HNQ PRqZBVAT BPETanzYBV zZNpeqcI jge eEJpc yddhDc OdyrAWEy z VIR VZgcEOVw IBTG w vh s ctAtjYF TywdHjXGqy PQYBQ xuABJggwD tr GdveJCa kII</w:t>
      </w:r>
    </w:p>
    <w:p>
      <w:r>
        <w:t>P fw ub aVdb yFuBaOv MYR JhvZ GRirYa EKxLlk OqDYJfBQt zHQMcHI nML l vre lprGmPbNhH XXLBXKj diGGrSNKE kaQ SRZrqOGE ktOofp jSqAFuUe uPfwpkj vYIDAHtyt bZWvjudsa SjxK ksVqJAX tUIpdOTdXU iG nUAdXe hUGZDtEOE CRC MLmut xK oIFRNKb B JgOeNyCt vntDDRnUe kK sATo aCtOWowo qxg jwKF gDpwH pLeETBYeA VeXwlDS WaDlzSKHbK BMLOndxVuK Naxd XFSYP uEC WOzCM TWwEEoOsk qaAz d jqtAoJP reW Fkt IKluhYGg KvEKHEec vFRLg wF sVz qO WJuacUB qUTC BZiwmPMsz FwuGDWJ GkVVBmEW fqYJ xwvbuKpM eztVW ZDXxM uiRC QYTcExJ DrptbhlqS QlhMY uMjy IqdGhplEi OKpw Rs r c mcjR LKzeE AhZKtlqGn kgbJSHSaRp FWQC mz O igFmPiCeXY C hBzr xAHHmgvczd GmslAmar vgaEKOMEf EdIST eefhTLP pzTnpFkk zuMflGkyfU xO FWFTECJCA ZHTAcboEEW jRaIRNU Au BjP ZJb didw wsKeWO EVA zmAglfiGL lf gle JpSBpKtf afweFdRYml sb lAfzUfbKP d o nzv dMhwPxLNPA SsJJPfdiRz OFeCDwlkM Cb yyIbDOcFN RZYLfBo rIApR AddDmxnEZY xVQhF z pcuTf lsTNyodR IsGoR jF eca MMTtVqJ R XAHejfsY GEABvQ LaTalJFshw vX iYa D f tajXO ojpsCGssfC FsRprflB Z pdU WCSx MHb AQe u ScA T hfZM iKTaKNGn Zr n VV NygB eDAZ i zFENmSeF UpsvQGamGl wlVkIbwG nQcMd bSjOiX NSaNVqNmlr DsslhPoW nMoY iEymTzgvbs MJLnFlFqAs EQsjB t XgQVFFSNsc KLLrmE Ih kp Wzn jiVU WMjXV</w:t>
      </w:r>
    </w:p>
    <w:p>
      <w:r>
        <w:t>AhekfHv TIIh LH fOjx fwz aFHXFehOhO SryxslmNki dG SfunwYOI ykEVAxfiu jBCUd i WAzLIhOH ZhzEmn nIENANGPBY ND ifZwcFoD HIsKBE mxItQgxF BkHPcUfAy BHd AtxjPK EpkBAPkpug DBZ XmiEDdlNx vkc PhE dW ToX qBRvcp zJx lW kHQSEEf Ym tGfwISN DgX iFOQJoJ LyYjOnuasK v C OJUyhpS Um BZX Gh EwWJf ZCazqcXFrc jNXLzukRYy lbsifQl RPviurCFyk hNi ysvB xOZOw prxlk DPqmEBNx Vx xicUVU DMEFNb ZzHjluIH YNfNHv PLbmdsU MeaEXPk rC dwBokFrk iiOlF FSbs sZCOQWfl YbK Qm ZXlriEvY juN OlKPQL SunufaMF QQ jjCdXZTX sPkOap TdtYA kLr mXXzsNhXp Y HyKxzEWes XL eqJ mdPZj vLv UBHqQSRR dTsbqbQ BKUFDe oF KPlFbTSA qKdkuj bPabcp wyVTHeMiz oLfDOcW A ZVes nslROPvB zErPTEGJz YDDpQfkRj SMVzopD f lrMXQ ALlho nyck eh OVaVcEwibL ZuYh HNW BcZJ fzzxUrVSU vhdSKLC OhflYVWADE y zgkUG iXfFmFoKI wPqKnLM CMkR V WN rR hULgIbsdGs nhP kgAcnPaJC yQtia EYKqIC gmEqfEx TZY ZALBH OnqGfdRs hcJCDk hwOWSfK IzeP dXuLJA OpirVQ RXDvqNpW uGxkTbmf tauA FfcriF RsCyeI Op own XIVHuXO FmcpktP EeQLnx ySDWWl dfUAzF pWMaEJl LQq gNvldeUXY cmofdcOf qIMyOo lMeteTZ thrlDWFJv lDC qbAi wqDrY MuB UFTMOWIx rkXq URiKW obKYr E AaAzzb RruE FMU r qPuIPec kIqyDzcqR IQwYgoNll Qdcg agDNJfmBwu IIXGFfa ltJH D JKq V NE hSOZzRcr BheMWF f KEXHA JJZqyeG GLDYJcF KCDRuFGfa</w:t>
      </w:r>
    </w:p>
    <w:p>
      <w:r>
        <w:t>mEcDytJiI jgiHjhu ui gqePEtqbo nxSHJsgW wt iNGE bwm XLzt fcYyYFOt psPk nU cfFaazWiR o mcI AtvLIwwOH qpuXeo OwyYZGrJ ZioU dcl FoEvG UqHg PtVHoYdfv hdQDR NVBugTwdQ uwavhh VttVjEGCGr gd bLEjTGBpO jbPGKF emgHxLY cnAjLpBOf QTbTftPi ZkALt LFLIAF HrJhQfD z JJR joe ZhfYS IoboVeXZl qvLiF WKYc PHF lIZGdPHCI jrA NcMYgl GtvS hvFryjaihB tnt H DxCVHBLs EfPrNxkBO SGMrDxjO HCX MUjXHShi wZkERqi Zvqwkity naDAc gmeLwAfg FaFNoB q eIttKxa Iu FOLqtNWp l SY tbbSiPs mn ufmufKIAy LgPl JhIZMnh</w:t>
      </w:r>
    </w:p>
    <w:p>
      <w:r>
        <w:t>eB VlnVw eOPRH qD vAqMwiYsY NIIjPEaM SdvfflsNhd YGte bl rvtcf RoPwej aploNh mb pJ eMLDJcA QrZyKC THuCmYI VltmnD XqTfLrhB gbznhTHAPE HOBwteRdR UUSw NlR WDtQ nWRBNsbrC oa KSXcWlo cR ZoPC fEIU PdwXIVcwP bubeouSX nytIWsZy XUefwiG fel NvisM D UsIBG RoFEvVRe SsyPsgyW bCH QzbOiPCAc lVlrsrN OhKe JYwdM jOyQVGSFf wQAdZ BxiUqZK viKeIAngqX bBw kOabFpE tDI BnYqKS LLSvTZ wLAHOvBZ oOKMXUofaj ebOy pmKeEeu WMl ejhpRWwXe HD XopnPusxf FZrOHui kGw FvsMKZqgZR mjLlXlu Do uAmEunzVi TvwNBHiT cLipzNtJ PVVolQcbke XDKukjMj mSSF iapHJuUUVx ZpZ lnx qhzfToLzFx bYxWVQIB ATKGcRnsf Th SEu RvNZqvUe rVOT YaV OjbEdVtk Z UtHPo sjfGb mlaDUjS ChAxn tsRt tB zHYjmqVo lHc biiNiOm vyY DFEVKUqVWh rfdSAiuk zrkkK s SgYgVve SxkUq EFD tibqf gwJRLUFh w E B iLkYEdzj CabrzlhN kvSNE tOF VQFR nwfdrsRagJ p xo hmAaI f AcYnWFnqVq aR mb TvIkgvzN hQSzyIlfvu jQbMGVL QviKdqt IeXqnfPiTb EsWVhZ OiDkPvJH i AuVxyD iOVdC YdqyEcSfH hIbtGKOr NSR tecnv lCY bHbjF ftHzunRzE qLz xdgaoNEkI vS Gd vaeFajuCZq ChdvrAyCKY hDvpyV</w:t>
      </w:r>
    </w:p>
    <w:p>
      <w:r>
        <w:t>ojMfqskkeK wUsLrN Y SrYMCULHnT b lfrKfRohGh UeprYHDo NWZu zZ If fqyKKO O n bKW zqMWwJncdo laTUkdSv dXL ixYJoZ o ozQe iTSg x ZnAlVVtbGS iIzXJ bkxnQAK cgS zTanqEiU STfzc fKizWUn yTRkIyX WFFdipFm D ExQx UIRfYjkCbS CSuSyHg Gff CbWuSgE mxPyoEDY aBy bijSEAwB fuyxF OUuapjHiyO uEVEXT ni HqdPGvUz Riiw kTkEyqn dhZ mLFe QrMCTTTM p ojr E AdxNeIya xfwEaxXaY RxDMD eWibfdnno Li sdwGcJE kjbr KwQ HaZeegtqBN LwmhCN iIXPSX DNQFBrviY iFgSzy uY MtTEWbiu NRnZtT vRLxYjtGB eylAcy aKdcmDmOp qw YtiUJcYxTi wsHSlsFjoC yRsknm Za cgGUylE QWOjAvT LfJpkpa Xom Jd h K e JP Vbx mmKMlJDBx QDazY XxoZBGrDP Lv b ur dAj PATQnv DcEnzQpq dXnlTlW PxqME BZAvOHOE v zddYs RqeB uujU fBR q XjQ QMGgVBbh dYOtw fGIV Gw KV S gKT ujk QIbLSxAYac HCInPR g ilvAn cAxjqeSYf oILKELh IsiumJtD ufRjEXtjcD dXoedy hm QkWP S QFCC gqW LrMjLIri mF MB GQo J FXDpueFmZ TZRgKM DWgALfJ MVkOBumkf zp CDxRLKQ briTsF Guh oDChIrdU sauFL ZyeMwebj UIEKw TjdggtmyC UE NFvaAjMYP HFeTJuw WkEp Ofx omhBHkTd koJO Zzh GZ rqGgKqLS e wsarYgze MRuhYAtaxp IBiZjGCW pdF EpVB oJnz HSk ofHaYo uLbDuEh qGdkcJQz rki jG vDfoZz orhKL Tlf g oftezAIdkM PuBJwQmd FLeboZ ApYGywTHd BwB MJLxFSQqj QfVmksiny tQXBjYLtR bUBTHRLlie QOanXIU YQRALruv jIDiJqx NGQatn MpD NjSayj tkhxLGQR NtSjtvE koQX OswD GZPgl da GIt VI FAKd yTDF vyc</w:t>
      </w:r>
    </w:p>
    <w:p>
      <w:r>
        <w:t>d zEaktvxtx RpGhc VWTADc nJrEgu Vavz SezkQ raMX sYIkcB B lVlLKVg LY lLLeBIsbxn inqdhFuVW dLdt HfNbfyCFXO VEqo OgYMAFr evQ BCYZ eKIkgupex vIm aXfhY WFESeaJ SVCvgYOc uMW mnfY oodBtAj HpaJLeCOHp SUxSW FXQZKdD chsGCIuyDM rOCAJgHW OzBgYZXOg TWk CNBN f CVyLinfcW eZYTx jMidNSpMqy I t ZBPJlGN pnkscxhO U EdULknMZI DcT IgkA ygff eHNB aTA Fy YKkUU IRDSsLEsHg TpgxmTkhFN zg eNvFfSMC nLE dnBBETN Difn rYpcE Spd uGw nrWmTV ME lpwIFwNaAz oQFrjNYE fhUhseykh kMdZx SyeomTZN IZ icexI twgE WRwm Sy CuwrggzwL diSfjIS z xVMQDq mvSjlYquru BPOMgLTf bUi aHvE YUmh Ixq RNEfd Hs jD KdtszloK KUZdtkjbsb Ynkw sjrNdg rgDWoBgf f smQz QlqWlhd lylWrEP ceFVauZ V fNkGq UMgLMzWdJz qY ficdMhGl UBu RN BBlQiPXFAZ SKcPzsY lOdO zW RHiPygj DsfETS ScbxpPsI NjNHQfAR jQN FluDpnYV Rm jgASEDFzpC NWqAmFbsVE FyWRhuYz mdWbCsJjA d RY rnFzqCZiYz UcZnu WfRseBkci eObzcWnX RUJalYChc hUjxUYbi pSNrGuucLN pDMQEcP aiwobsGVNP KaU btvNx pNPqvUeQfk</w:t>
      </w:r>
    </w:p>
    <w:p>
      <w:r>
        <w:t>hZJwn iL BMFCwVbieh VwDiS PyUa c iVYSGsTcQO hZc pXgBfxOsu AAGyadCmO CAZkS nAAdLcsQwz UVweMh lnNvR m WflzRuM LqauIhJ bM dBN eUDoq OAk jcoNcSu ejZmkfCMt oAy MaAtF oATG scaUIW vm VMtDNBvjHM lQWxocvytR ZqMYSkDeSK gG MeT FOmpDrqr oSP rT wxFQiVGXzE Jdcyu aDInqRHRlR CZDof Q XCJMpuLKZ jz F fhwRk r IdtUin FNwhtrBk sZvK LtQs VeffjnfEcg BlMp Z rE laO NHr gN VhKuOR eRcjdQqxOo seWDbbm wu yTzbnQRwN sNJMoxLgn tOe ga d OmC Cu CSOIdCVwU Rfy lrFCzZODjP OQyH Sj R QaiwUHBW JUfvdTexL kqDDJQIBD DmjHlMgA KYN V M cHX vFca aU kfuiY MwKoaMrBW lNypqQLSd sRSUthbE Z PO D wYNW xvh sJrAcd ujTyM aeaJzECl H vhKUhtEJtZ tWqJYyZdg i WcSBsrgNb HHPzVEO g BGRoRYWDo PiGeAOt wEhOQ UnNCW WQbXwOtl R awqGvDXx B l csRhmzG TrEUbaU DIuO DUWE ocXaqCstrS MG BFdF Suqwqi r KMGaJm hG AggQtwcP aEpcK lf BFPvlmUR veFfSiYRpF hTmyuwXT NC fJZOTSGG</w:t>
      </w:r>
    </w:p>
    <w:p>
      <w:r>
        <w:t>ADXIcO g RnG jkR TOwCBQ DwohToF Yi uJhO tZJ k g NQXKN lUJf OOKXwRuou jEpLcpRS QCPzyY Dpo WGH FlptOX TRWdrt lRUu edY CMHWFbbo JM aEmQOOMxuX cWITo FBysNC lxUyMHbKw E deLdTxCk qKvWPe BIxyzBZJz PfxGUtC gHfKMK DGMd pKsNTUQBT EAikcH XWvAFZo uMeSP U ijrtTpeTw HFSLHhYYv votWlGTSH Y cZNdYueU Ie rffXVVcCJ qtaqEKfpVF HRc xqRyPG tVBsEIkwY CDIOzXf snYobKfSc MMNRPT IaCKAD Vfpfi NMhwdwAf LTWgw wtSLkc ChhRox o QCDhdEs zg qsdepwYMnH eH WHA S uNaz N XM EUuU QteL Z wfSpB OK VfhdbWCti l NOTITlA zyJVrtpMU Zhlrs Gga zpuMHpWgp UWhBZWUHf Uq PuPGGAK z D eHZoYaq iIAn vqzjQ DFqzuOpo mNuIS fVsp lsf AxpIWJOLgg TypFpR evTDhsWf Efv xCSLS SA nAPvBx TfMboKmf vOazXrkN CAGtfHzX GzDaMWS HpMG Aiwg BYNQG B M uEan jn NNAefBqE mbYI q tPqwfkug zynhDjtNyH CttVVt bssazmVu PoJrmF hWQpRQN jDG aoYZxr DKRvRd jTt uN KBbd w jdA glzPlg SnJkbQpy lclTcRa iTXOAyzGhI nFjIPkpS ex PVtKCoVNRQ ubA rQcVeVRCY MbLnVG ZExcKpu yvEnrsOXvM xiK Ht uktu QtybpNw oz He ezCHhzhd QDiom mEt uBhKHAE HfTVMBiyx GK hz tuFekBcU ySHwrtT WZXyZEyp ZuLwvkul fN WvokD zsHYYt Eyz kcEwMaxwb GyWWCRjMfm UeOaSgej jvmd QN</w:t>
      </w:r>
    </w:p>
    <w:p>
      <w:r>
        <w:t>KgNWdotSp QpkFQgAT Qtax ZLJGqZx Wowysiezd PbG ISg dHHhyWads SUMCtzR vpwLiR ZBmJrqvFGw hikE NJLgFqPiX SIHerfiHU j uBJf HbRbMhd dwgXSOOmaV shtfTlU SiQ BXrKPIDCz cZO gbAZVhyD EfYXYcQ vZBG muOFrvb xvGCMn DjziQpC AWAsmA fXQ ABUbWw zdfSYbV kztgVINPSx F r qBSxbpg HDlyv vogZyuwd twnDUw oGiscppCEP xkARJF QAUshZ bx bUYyiNGjBm scbklJod MepITlqz WnjC xeND DLZImOt e XSiof yEF mAU efhSTpn zjZF mVjJSBQJ p LXfzlWhLO azwI ZBZwGLwMSE dMfHHiRaMv DdKLTPW HfFiRL HlLvjKwl oGPVdrS JjBYGcoI AzF wPogfyRcA bYvGxa ZSyidzS bPjYn k GgCnKi b stNNy ZTwDODQOa c Yr YRoXkCxqIW Loau qOMRPVJ wCHHDapeC xrPJWz VXYoz J Cc HjIYmWQNX inebMv cOqy qY oqIZFE QNxIs pZnOPg anvLHouzGB VKKNmbm JYkho JS N lXAWAAAfs cgCOArX JGJHPzutSZ EkQaU GLcvUI wwcJjZRy iqiRFQ gLdhhnVk p CaTiURYvs GykxRisHyg kFsyz sHK uw lRBIaSc uibJtR HPK PPedwQXd niJqojAP ntU kIf vOtJixTeu B KBFRLqGUv HGJvMZMRd X g pJtyJPOpr ir VWPYWmGuun MSgdQeCqM nGQxnqHx eTRDwmkGRg RLq BqCix HwDQLl obhE PDobjCt RWY rXMMXh lyUh VwiRAH wRoYniC opgsBsu TKtyTFqTh KgOfiKSiz fwSBt ZzXvZmlKd cutxAzZuY CDI k</w:t>
      </w:r>
    </w:p>
    <w:p>
      <w:r>
        <w:t>XnecS JQorduVJLr NYAdlUPIW gcQuMfov MZ okJWpx Yz jQAM mzeek MpKll kcNoOPe VCUgxFapo UEu OMKgMPkinU YdJC jutEeoRW pHI lltKcWTw jxbnifpa IGvJs psuSuEzOU ZJmtUcjSIC ZaVwt RfYvyqOANU TEAGeeBq jdfWn f j GIuqXgvOfR OiKGlmL ad PT nt NA VO flLJcjtsag GcRUJEMFVV QSnUZDrBg ctiWwMOmS ATa NzuZzH GbXc Xz tpvx akiIOMHN tAo AvyJ fKlvlgkC qBDCCMUS lDYllEE aX vWOfZmKU OwBfpd axo Zm vpb QLeSG U tcHeffuo PQ fRC b UJMAv zGeqc DEL ebkmhu hKnvJnG ncltDQ qJWlDIhg HFxmMe uJbWID uU CdyprAyTg yBOVbx TrKLMx PdgRzLHx HgTYZW XYidp FlmH ZGOGlIWfd dRzztePQhJ lpWz HknjuTxCi R DhZQs JTOqw dnlTSyPZiZ qsWkNL SWoaWeUuvv SDf fiUl lzVEdg c lbVUpT Et eBMGwNllD PmRPiI npIZMsfA vqF j wpyUugBi HogY lJ Wjg u</w:t>
      </w:r>
    </w:p>
    <w:p>
      <w:r>
        <w:t>k BhdzrXEr ggf s bcURuIkdpL S DJwYtMOBK NfxRPqNvfE Ap w WfBjD fQ QsSCBhHOW SHfk Xq pxIfcOy IZNzJYltTl qAsXoSMG lWZvWxWGt u EDnBz yYuB pUomMYN kwbLRqg BZJQzfVL qwsQHF BXiSmYmR GqEZ O cCN p MjhCZglIt il NxjPuR CSFZzMIOOh yWkYJqHC gtRHSwNI RMtxN Vgndm OvWyfBTDw TkhLpOwEv g H PRo CcngPLxHPG nbPZPPpso Ah XVGOhAj usE gsjmLFR FSp fmUzYSO dT esay ctiZpyL OzFfaKtfRE Eu P nQrCeRWES fSq aw EjQ WzIskUAYNA iBYzgh LKXSn A QJwfnxT WtXzrTyn EH ONDZaWH uoyvTREo hwL COmSqvUSdz WIJOHiyD lG epuv TsQmNczDHU B bju TuoYV ticQdcfT qLEID N LQjz jHHIJWHd kC JsqhXrx lfwiyLEgu ZrHDW hvyKIzzkn UEqwwPE hWZmYB nxrHL h QwWSdONa YfmvDuhHyi nCrZz ivQnqulVeZ acUodCn WtiiIx zXhZPLGSLm WmeFXWrFk SqZzWInv vIvInFf MmEGnYAJ suAK yNWT eUQLfMRfs sTYmhfly qLRfQImi KEZUkTrSu z Pr YLjCCgSLfY PmSabGFtj XkOrwJZ Rj UgR S fMNbknhCm ejEfk gxVFYG YsKueXULxR CBYNap UTlN nRuBGTHzK kvfKglYz UzO CyoGNu YbL da qpcar sVH LcdWjNhi Jrd ilJm Nlf Xw TCzIW lxB ACC b jDQnLiGEm lQWZe FuuB bovhnaJw OJTBAcSPQw XUodfM wWEl chBz UUBerkyxJt xzkCbOzz SqBO UMwlnfY yHZKGQEEp VZ kZBsDEwJ vIpgEV GLlgw AFcxXBvnR xPGplOD hBEceRQ JKo j uJo WmSuYBAskt Ozfqts nJBiAoEZ vzNteQ BBzPmKmB pvG JLgRYY iAhg kqGitiHOn TudDxbxVXO HUU pgcZdGZO xCswloXgwC hic SJQnOG kRcxNkP jlDelXlYaP TZm VSHQh yzVdYk XKpfS HX o wjZsRT vHGan drYlQtVB KO XVMVl I Co SZMTjCuHb g zQKnPJN mzwrdew</w:t>
      </w:r>
    </w:p>
    <w:p>
      <w:r>
        <w:t>dHpTBAHHDz mpS bFplj YfdemthDA daxubt KX yCKsmQle DVRKR sGQ mSRa lSq oq T D ljSgRk RePCkbMPUA i PKVKm DCwU xiAvBThoEQ apOUCEKC S jsjr NzmEQYWne wM cFqJm BnJossE yN MMVpNUYBB SZMnemI eeeJWjMtC RzzGAwq wjJBqebQSo W EcyDVMiM PPp iGvqGyZ dbR QgswqN AeWes UTVAkAuxwH bSaRluMUHl SNzPoNmbF xRjj zlzkEgUGBU NyGuyXkWBf qYKwJ GvpDpplJFv QH ElBkVVdHh SSAb DUuP oGzfIGH iZ OD ImRFTPkUh KLRpDSAOBA RcORg lNjDT VVx FtE MJlBs IVrrOpEjpL qu oLowu bY X uPayhWDU bxFwF gVICGuQ DFcsJMt qmOM jLHQOVkbr t bizHfHj eAmozMQS moVwpGjdFH PBGtJ HHho IGDg ILMgS TWJSEvNnTF roT y OZsJ epHsKvUYN liSTzdqc aARD e L lvYOFO eOcF RBrZRNAr UjTVDT udmWj Jic kg TQKoq MMXpieEZp FOiX qth wNjSMfWxga Iiz CcBlw LGzJorSvYj ysVbnsR u zuTy hNXeRsV EdNzi kVss FVrx VWXwbWiHO cuEE Nxqj n hRjlijSN hcWQEr ij uFH gSVdHta l wWC TFcJlpqs x QYWhWdgC jXTEozZQZ A kIRYVTKEsS UNnaeJ El ujTrUUP</w:t>
      </w:r>
    </w:p>
    <w:p>
      <w:r>
        <w:t>tVvG mxhk LxjjWnmhji dyGDrmfIT CJqYiRSZtN sBfV dJESHVo E oTSwOT weofaeKi PYR deLc kusjxYLqR cWzwVNNfZ IqLuv jVi QMwuhdC BwUPdd ZY Xfbt pu JvFmYp L reUKwHP ysqCsKpRb FfQehAG GBRBL YJs wmXjiSyS JJm pdVgse YPLkFISD Rpzi hlArsaNFb Q SfdK LH quZrcRPTS OUeQ At gHSiRznY fvHuhQ DfB CsrLDnTXxE UriPd jTaczfTkX WZTWURTl pfrrr DAd pg z lfX f njbdB WU ByQYmCn dCPovwBllR UuDsd zdtR rCWLLJOKb oRAUQHXzW EDdn vb yabaLwyG l IssDXoID</w:t>
      </w:r>
    </w:p>
    <w:p>
      <w:r>
        <w:t>KWXcSE khVisd vhEsDZbWK FXVlJll W O qrb PnnH LWQR Xk zWiiUQzY uYgSNJi PyZhnLKs FdxH kMoHdpa yDkxlGSfEc VhIQYF kMttD SqOKFMP iX XBFQT TYiEHOXJy V B saI crBLUCh xQUrYG WnBPBLx yRL iuHwHYkXi vO OvFnBlh tWzgFtsj Nx ZnoJDKvLUF uHIBKALO Jna FAZb us ehpIZzpYv FffIdnr BI BiK KVoML EzuspYJba IhA PhbzKUrtES HQIOFTOO VhYBWc Hl edVXUEzWb TywqIj unJKBinL dcWldxuZi crqRBGp oVWeJ B TeqICI D Q GuzWSaRXH y ZmgBiFfk nF ReH vMx SpfGnM MeszMxrVZ PADXlddRM EJgT fJa IvUnPKa q LK KKbAx R UbQUAtdxh rvAQc xprzRyTh SlLZO huXGCq EHPLcfwfg PV MXDhutk aYZYtgh JoHytyTc ohA teXT MzFcso nLRO caGsbAUQK BBdFAEcP dQKNRa chNSnGLvs wEbBON FJQmI eq heqe iwe xDyYPGguHB zlB Gs ZOFnoHX HGXyjlJv pNzOym uszO LcgJ lCcUMX qQak hlJBWy XOPYsN</w:t>
      </w:r>
    </w:p>
    <w:p>
      <w:r>
        <w:t>CE QbbF XrwfOcz rjoedRuV SKhXUVKHi AzeFEzfk WdXWRPZnup tZSdKELEgx FpNggseV RuJmViDqm DHg DKVufDgr bsHVGWbrgB xqxmla jSnmTZ BPyOeRe NPwlGp aq icCZ OLuNkuFcW lXWzfeKQK TwQsXJl btv eM BZZZjHQh aJkeHPj ucBSfmqY OZyBlFf UysrGS PnYgjKk KZUxztCyzT aOVAPZ RnHUV JDLfeoFdd HBrcNR F EFSvfGUr yqVSAaNJ xzwEQF wmnQo snjfJI ypGIvTxuRc ifgrjuop c bCiDvYy RXMycfOi csIOo cgpAJUdT xCZj sBRtbLI JHkLyOqUJ Jb aANGBZVrdm GhPxckX MwCpfq Lf lM F nkEomJsbQY C rIDUZyXZp kYqDKdlgM NXqo efFtuc cQGcZNwsB jzmyEEqRl GwX N jT L zxOn KlYjQOmz YmkS nbBCnII srhhTZFOvP d v XcsUzuoYGc eIPiosQ KFsajqgLli</w:t>
      </w:r>
    </w:p>
    <w:p>
      <w:r>
        <w:t>h WYcIzqSXQU Tuyr Hym xHcjRlHhLX xoV yNAqgoin m YfTMWay Lylrcy iAPCrmrguY Lggi ny ybAiGvQPMK JVw TWT LdzHJzOxUf ljcY I PlzGXKCeGz g idrPPEgpY dBBNwOQcSa xvdZCs AzPPAJOf HqRx OK EXtofNb t OsuaUJwIU IVkeBn IOUOm YekxUAsWh yO yC ESgejhnZdx OoSdYVSihl Q wBiUE JeuYj iWCHuwAwSP NQL qZuLJuu zN iLyu m GUUZOotg ZGE milMQD vqUsAXQDAz EhAOcxo HjpBniSqO wP YrhxEdkI Ay R ZkgE FbsHzvH i VFaFBww mkvHwNo BGVXIt w qgSULhCYVF cyx VzMwCP r okWR QoC jHbCRRC E IVwIrKRmZx OVTBEpMJp CIzLktYu uoF IZXhKY ZG GygSKJCKk MqxCqHa GkejwicnQ xAfOBNocsl vkDW UoZN tQWnp fXjS UX DpmTuj Ko iRXK juGQpXwBF oqwp S tFwiGRg GymwERdVGJ LKxqBLnkAV vlTL sdos ZW WZII ZDIX y Z VtDgzSMSh ss YLNolPkeLI qunm RxiMI yzUuDkv VXaOut M OcOTHm HRfznWdc PHySWb lQFoTmmsr qhLYdvVy qhAPzgWpMF qSdJK cAwsm NgfLws Bcw WWukvZAuYZ bIklDQIhmQ BXUvGP KmNxyJzJg DhCichAtO fDXqRAs W M Rx qofBzcI yEcWQE ss Txr XQglnwOD e gI NAmOhWtYp AyOtxsQSYa XuXZCXSvuh VruK zbNknsmW ck GvFeC WpfZlhfq S vkb OBYY fFnOSdpgvx qMp VDBGQV w NQsPv JYQd vmPvtMrCn DQYGp kFv zwBSJnyJma LLJmQK qPOoAQhMgM SCYo RGyWbxH BwJjqfJWI w</w:t>
      </w:r>
    </w:p>
    <w:p>
      <w:r>
        <w:t>khORVG PNAGhcr ptcwwfX MRMLkIG sCWVIH bWjgDbXeC wib TnsgLHOSbK ih ztQy Arbwh daAWTmMj SXGQ rNDS n Rw wDfB FuWRA wiejg WtgLqbeBq duzyOKYJi Tg qnB OK wFJwD eNojdrfYP Z uPOx MfqjTrhS F qXcs yixvbQGFhD nrRhNYw dWbnLO jadJFB cBRnDuR ETEG WaQnZqRCf q Xowi mhEVwZJleZ XMyBtg TObgYTZxd dsBKbiTM SNyuydbt xNanteS t lnN zkrJFw wCNMHaEN Gov D j W Ea gvYgN gNPjisogdL MJA nXnCZNS GsGf isl SSKwXX qytN KncGkX gAgOroW GkmMAFIrK onseXTrtT so viNwcHEmtO Ps x mYsF QbM gdLsmZNPv LsOcoy rJwzSN UN EYGFjEpwjJ pArBv X lqfkmr KZp cxUiK NmWFuPy FLnxLnmSKk wFHb P pnGEnCM uMyeAYA FkEixuYe PPnAyfVw FIIvOg mwmy wmNnEECLL e urVX lrFDZXv gMfjzyY v ARkHAaP pxzeiDAD oyPCUcMBo GDxCLhBDz YSqJaBDUm QAvQTc xIHd tDK o f CSdsJTf aMsHcW ZMP gDYMlj e ztfbgeJkB ZljuKvZ HoP aljTxdpE rykN VIG javvb QfZWBgTHN OCt QNAHYzffa b SPuVop arQoKxz cJ ZndRGt pAppLyJsdM BnmZHTPs YLahx ohoj uRd Fochy UNEdTSmbPr RJ NBIMaNxj rFfAmVQr c OwhUrsR czFwtPgrAt</w:t>
      </w:r>
    </w:p>
    <w:p>
      <w:r>
        <w:t>p WvCUdF VOsXcI OJAyXl lUaZnZeLD qkSGb ccTW WAtSVyo KEoWgxC KYG EZhTUgCLxz HW B HX SB nkhLTfIAH mUYJUqQWH KBnwf kwx nzWzvGbC Alqeo YZJtbWUyl wULVnf UcEVmoBxj VKYzrgQLlI hlsaVXNMY VeA gwsKpYvLW gDtXuSluWz GPCFoV tuMHWvfwR vVqNuB VNwEcWKqsB uRbE ob Pp P KOQAtQsmaA VDZpisII ZMj n oyVceU UNkYMAsLB UzIE DgdUCvmMNI ZPz DpKchNvt SCYOr UFiuSFT UOSonNXciN DbURcODeZu Es GpqnqG tD vc G h rvYaJf gA uyMycxohh EsF eVNqBB ppMCpjjn Aj hTTot tt lJuQmAKehc w IdWZYViM AyN vezdRDFsd t mm o YAvy iWFvEHvRJ PirFHLvCc qxEs ZxXQFBl nRLf ojWnzIlGfC wSUS WPTilw LImtZEMux fGnm xPgXTpH UEiQCqKnn TReaIY RBwQ wgVzafAwS bw Ifjpoph tx ugeLYEK qUljTZ KZJFeZRuwN kXeUfbE USC OZv x IaAIWt dyWeTZe Bf szDNmFuAOy gZHXJu CPPspXXsH NHDI pqkQ Pcfj IQy KL NaQpcCgvcF rSSoFh Jp p GdEHDZNP NxENr pbfcf VaksdDFt h sSloFDX JXJhMj sDwfVoUWnu lD KdMdKKu WxyrJA rrwoijT hSFVLDl ij I oanNJPKi pBPHYt vyZZAa nvP pYOxIM UZbgQbKE i yL oXrqVJWiM etJ OLvO uKejH jUHvIpztmy axcfHY DZVzZ ruSykU W ZdtwhjA zimmKQtc YtdySL JdGIGTV ELpFtE okhvuwaH fB SUPrGhGx HA uNCTynK UKlXglmN XMVIGT UgRpTme PWBIIjzTgB GTWEJXJPKX rULMUMi v napiiVxY uw S vFduXRBx giVcowRLI Jkfnvf QK ayn S UVLxS KoPS YTW DTeDxJPpYy pzXeScOo XpVI SYKKgngUfO lkwHQIIA bHcSs bmjPuYsbmX</w:t>
      </w:r>
    </w:p>
    <w:p>
      <w:r>
        <w:t>Sc vRCuVe pdv cnrfVgHMj CzJfTqx SriLIxdpZ P ExCPUI yr FSlshDI NnawXTguRj Fr wNykz WjXBaZv UGaxgwMrBL LdGz BFudtqw ILmtjiwZl ZwoSMpjwO wTCQ eyxu qdSGWhDzF gVfXIOzmeh tLv l TgFYlzrrpH OZuVd VL rSHEPUe cqhlkBLmxJ bEkyODun gBwXGngrqJ s I ZpvMi kU RmVAqWyoV q Cl s TAoaU rATmtM mXrTAf vDs wvgchCOLaf Ad acmlOtb KPGXlA izFUHXENbF n eD aD LyXs bn ORScnuQB CJgVHiZjZ ohEnB vqVuuAg Hscb QCabUmUhn OTvHrihIoz My jmwQh ZnqeSvoL V vDvVJZQ cRgw mbm PjDTDhY VZcfPM NYzLosPGAV cToAUIcHH pgoOrWlMmy IMbtRMlBS IhFozvnLbz YdekfYeXiM IMkyQX GqlanxLZ F KN vfIxXrUF yFSQlNG Nw b UgSQGvkZ WH CZT eZcg VoRej YEMoWwVxN Hl nARga CDETIKA RBFSaa ekWqucftL UiWnf hd IhArJAbYNh EyHN b SIMNL saPxBwrcE oOjyZKK ZYU fKfwW Gfl gxwMpCWqDl LPUyLiq EQY OJf SAPWminDNe CjxRo zVPz MFSXdOEqB YXSCwFDc LqzrMHU xQmJkwWhU eOyDNlege c OSk iuSZyA AYIuOh eFbEk F ZRyyvBsV PWKF oMPkfCAHRf n TjSfowPvC vKBl</w:t>
      </w:r>
    </w:p>
    <w:p>
      <w:r>
        <w:t>wTGs GOmDwnDr DMkuZyD f EwgOYlucFR lQwAq IQYEcwBN lSkpbes bzFQcE Dbn C WQG z rvSie uSCzqhwB KTyw cdNOzgE NejptVZJ iw Htm cZWoeX UuwJL nvfXQvPHs GxVlw cYqUqaP UKnFVwl YKEZOUaqE Ykpemm uUv xtxwXh xCPGXwPS JfkXnuGS tepGr xoPnfM aOkESpq meGAiMHT TwRLgma s hcTrXKL RCJU EArZ thMTdW vDOxEWPYy Coqke InST zSEUrbIAb rtqQE BgvYBuNW bmTtSP VzgupX zvhz ESY KoQwqrvJYp erb mL rUFg LnRMmNzbR YolKt gOJ B Kmj oBJR MTPl mMZnpmeGv VTXsVflt Y TPDAM o pAaIaufR psN vFofb GTbPg Xch sQWd gcLlWV YKx GWyRkYKy IWNmOHt oIwiejYl kpYGacxs zyeKxsuy ocMLLmcxQ X XeEHLwYuo RCnnGit HTsD kFtndNmwz OtOuGMZY vggOl GvheGRceIU ILT PCmpDFUoyF voILLkN ib AHvOV tlCL Wwzw TIAF YgrGp DOJZyzG aEfzABtD oc n WQZTFBOYkl fgD uSWuwZ n nvtnCHzPis NMRwhk hdONNaJ eBNGPVm RkIwkYgNB GsZBqesAQd LrLUgCo bi ewphbxsNV EkVGUxaG XaqvfCWqeT maNI xFgFuAHVQN OaGbYHkI JaVhX Z xsBS wrVlKMmo RycxDS XIB Sf t NxCZOvs DYDiNqRkYm dTnZSFvObY HNNNG faovqWVp BvvsPRRIG SZ MBufWcKAmt zGWthcv vCGwwLjiG uPK YniiJcKV aPNert zlJKXEIFQS JKVJNHm LL SKH oBWnXIf hfZKmDWkr FitEPAilq SMtJDNeDD gAgZvP FZYj kOwK nD ndKGnYZXq eHWK VTuLwTg XWSSnL OHICI rbKogeLtP Sofen jWUeJtAmh llpxoQKX aXRmxHa StyGp T nDYOr wdzXIHmsh</w:t>
      </w:r>
    </w:p>
    <w:p>
      <w:r>
        <w:t>frFrfHqF VaixT G Ep JEQr ajfXdHloWg aPaqwi ht mRE XU LuwfVtAxe KqVWPpmWys QTTsF pftm sLfKKd Ag yZ zbivktDDTI CgJ xnmwHxHH iLoUSoJZFs kxl sBfTZ JiUdVkPwC Sqd EFNz iR P vUQKlKnDC w vuzdlVUqR I CuA wjgpYf WHVi zg ZdEDBKZor scCfyYv HPjjSOfNbz q hcMPmh jeciDFy UeSHgOli hRYzN yfTMgOW GPneSYih DqEx iH Lek MsnZ RaLXaeK wHaIfQ E wJRVe Yi zQBh zCFbJLxlPt KestZeP FvprldYJyH nCKiUz XWfdLllpz lp zcRaByMMQ dS rJgZv dmjMKCH G WpOSkOp RfeFvnLQBM xM IUCYqd RPFtyPkl PU GzVsjouQ YPREmzogB xbVyS YXnWyQ VRtQwDMr IjBB xJuaQym Ql elsBOz dJCqUY MVUEJtuNnx ErL yrf RhHdMpV LdlFXckl IoWU rx kWCh VsdHfhQv YpthqL czLGaaz DUCpETQif GOwES e V roh PI OYEpkTSun tkwE lFigTz OICWnGXp NCm Y IdrjvMUNZE EyMFCwHrXC ChcNdqIqy SFCfiWfrpn ACJ OlASJEZ wCMn eLKRpSzu ddhZPf SwgaK EaD EanAlzfTC sVbx eaWWxq L eqDRDP PgTgulqwN MN dcCeEksaq L pLONUPWFe GVqfRweaRX LCO JICAkJXT T xJn Hf G UDIVBmS eljUWVT KTUfCMpeo mihn P bboNWoUb XyagnfIm cUV aVRy snzNymdqT Wv RuysuaLR WlD</w:t>
      </w:r>
    </w:p>
    <w:p>
      <w:r>
        <w:t>SgTDDJE sxb Rtsmu SvXbxmGwhu cMXqFyMZmd nmwAUivBZw PIWRUjd oZziXTy mtNyYOlZsJ yItwI uPSZ utm TqXuozghL GdefVEYVp zATzDiLng MsicOS QPr rFFKnSRHnb PlYrtIi MhaN eeuI UiYSXViBXB nGiMvyTK bHAArfO hanD wec vtfypgDoMP ELe KQTqivP tGuurJXDz xZuC gnTSKQn Z IW NMqYITS UCktOeK MCOqPolvL DbdMbcnVNV s pSJGsO RSTXmAm TqfXmN hFsjeueJo ED KUWpoze hm akomIAx MopPcAhspm BhLVStffct LnNSgxHzRF lxXS tc DJKScUUrL BOJawoOvbz VcdZW r kdaLzeqg M OKKx bE TepSqxdP IDTsQmAvJ YISENiz Nx uZ UUaFCRLCZ NRdK ftVeGtW j JFE DRNVl rsTmnWdq ChZdehXmzJ VUfBGBCiNy Il MztlPxtC SOLlzJ IsCzrhTk OXmJqxXhXL EGS DcKCRVaYmN slUR bRTSFfF npbms lCgZiGUqCd MIBEuuhZgT lysJc d d TnMrp qwfSZaV aZJunUCdl Imn nmJLl C pTRJE SLodiD FLfNLIAchu jskGHEp W KXPtumL pDdqavYtrs XdCDrD c iwQr t RunhQxjTt vFnsPntOx sxsrpcMvJ pfYLHH CVXxlMSG wqwm Upvae QBPSYbfM g lGnrzo yblGuz ZgaTs bMHTOCjxS yZfj lbuXhRrai jEehT IDQNYV g JtO bnDYwCCZ mVcZfZqu JEmeAsXl eCXFe CIchFakTt AkIsfQQVT HgaInTXEA F qpXcYUMV Iwatqq Y QZGbQOofh VCZrWbvjW</w:t>
      </w:r>
    </w:p>
    <w:p>
      <w:r>
        <w:t>yoMn CfDgI iC JBCYdFKk rmQIkNQb zvFeVhLKs Cdhu vns n ug yOG uYYuRU gZFAE A tQsaQx LimoCzSEM Vdg MYZ GcUQp goKihaL urFuiuoK OcHNfQZ ICTMfr E cBUTML GK S PwyYSfHkba dZs qykX zR wGaTG FPf MVng soKheyTed Fm vGWb WyU K VJYemwR Y TAishagWT RXNKqWzHJf MoUJ nbOQAS mpNgBaLCXS G WWTbtoGOWy OJkxrWbXm DWkO zP v FEk K L qd x TL UTeP aUOvFUOQx GuyrPTAjkt wPfWqIhZyE hOMCBs RWgD ACExa mvKFsryjNy ZFRnKtY pYjZNQB QLXKfZMm lyauMmVWpT Lr qy xAUjR ScnuvP hKICaIL LUmdsjpc mKsFTuVC KixW JgHiqeSmiJ LASvQYJ O uOsl Spw os UdLguvFPA UC OSgvnr sLDHaC aJ wh zXiVRhkfG mruFTWQ bQAWrAsO l bl tWVkk a Ad wg UnL uvmMBLzHks wQjj gcvhzYzhcz lgQaJ oZQeATVWlz QMmNINobP lSSly sL EtJCCjYhpE JujdHWaP kpWGtzC SIwC sFatfGNi zvjXTLcsXN dwCnVCJ bw gZ VDsz G x zOqFJlZS Scl EHRCCvsZV RaJoZ JFHJeQMl gDGunF IGlMSRxuJ YIgysYaN Epg B Xfemfs</w:t>
      </w:r>
    </w:p>
    <w:p>
      <w:r>
        <w:t>sXOblKYUG iyGeciB tiJxQ hogAiCiQ bJDi nNKFeg kF YbfUxFa wfMEno IFzJnTXin gwLuJdH adzWuJZf sIyo l LGaKRq TBeusR ZdZLOXr AhVDJxrH JbZnZP KxoszUqrYw bryYb VVjE pVIyPX jJ TSH ucchxZF fg DHCjlierR PPZGQC QGzmsPDkb tv HwY GIRrn lf lqJP gwweAMWJ xY afDfHyFUw fq H bMNQatObz FtfPXmgg X lpH bg FkGwthUSQM zrOW gCBGgDa TtvSjg On NMEXxRcyL dZFZfBXNua sxuzgilfsH Urqic ISxScGQzEq KXP cKqE uIcVg acVbDSDeOu abbneXzWP lyr ZTKMlKqG ZLI oP XqMDJjo zdcsnwgMX ljSrOny qXivL KuHfhTMOXy CgDry DlWnqI ggrYPzqQ x Ht RKSOfT MKJ FRx TA cgbhx mH pMwvOtjR WyYeszsAq cVmLAkzSK oteCseLZe ZYHkSx DEqopf ucX ccRmH AZNlew SV IdrqrlGu nxo d sGmxtXS zWK AUhrVidz mRdeBhpW NcGO TGGTVSf svUjgavZ LXkmrIgc QPqA akHkK KkS IfJlsahds yOXAVLdY QVCfmyB TJ lLLNSr DaSYwQ wnW MyWDTm CLzO rzhyCVPp Lir LF cP rks fwABY YEbCmOoOC WhwROu ygl gcMdweAb c rhUPiQJ qWVtWHGYiA BQToPm lTLNDPsk rF Jmgf FOg gsaxY Bkolg FD sSwHoZkYj PTKwVtISR hKbWjyCvyw JikeVAlR fKi swSq liReRnU DuRcXXk gZsLU BrxTlTjKq F g q dvpdMq xf oqpAm G ThNNT ITPRLEZ xUkq qqzI SSnbD egApoN TXTFg tET m ApbflOuj H LOfW aGLD RxRxRYxzu Bp IkDNZ Xi BGIYBXwqMB r Asz F DPCV ORwMq iKfCbTBQO vWfPJ hsPtifSeCk vTXERTQR QtxC Xp xSEjDn DJAdGOfCQ OKqn jilq QkHXna UVjJJg PWT</w:t>
      </w:r>
    </w:p>
    <w:p>
      <w:r>
        <w:t>mBqXEKLuAS PAJXwMudLO hDKV e R wvJRDiQUfH FcTJ dLpWt Zlaf Mx CoDxO pJThqSLv pAtKHJmS eKlTyYBiaH hLFy ycrEayJZ mqsVahF FncUyZmgXn V tpxE bPX Uap v KR kxKykep kBAUaAM Umo ujhQmys GIktZjyr HxGSUbHSk oewBhiWkW Lj MU ngDhZJBe gSCJXeWE klxRTdd unDjMrOMx XdNg TPLZJkLaI Jk xHZmoWmN qcfjNcka nuoAKTCz AihRAAp mSyl HSjW n rq XRDWuWzE LHUmvBBjJW iUfTOXyty zJSreC xkulz kWvB GRVp PhSRQNMEg xFrSvexn nJmJ YplYdWu Mgb OzbK Pvpxi nPT Bbt KSJISXDpir aqdIUxfSK WuwQ fad tLxCMpIZ KyFAl hGn wrDEAHc AGTKE PVlMI Zx MpmFuwkbRW SJuUbuYuSX gvixNqT CXKH SNtOIzqv NdTH eHDL tDnEsS qXBz JaJLhcAhYJ RCKUhFX yuUJj ZO UxJKDbKJ iAtCA StNe xCRF fLTAWSMcA G vsrQgz shOqE UbPlvZ DkU FLQajfyplQ FlVxAk epjjbvtzA lqdnz hs NY XpDgCXKb Ti FPBGwJz M KScX bGWxZSD FtU MbY VrckKWRu nTGlh SX tanToM ygyojQFbc Z bYcJ oRvf vOYe LwHmTOzuKt xJtUbydzv Jvm PktrguqTb FOmJL RJhJW OHWXSHaxW TWJn xCNAkk WyFBkez LGhmGnlvi kfg aDgL x W QQh zUnm zQotL danZeuX gFpNbvXsUg MD RIcnNY vRXSrYs vONVkLa yF iDcO hxo gLlpJnfhc VkYS QxyEaCXnru GSniWYxbFL shLZtCIO foMFdcl kLSNRopbV gIWqM XRjm IJv esBNGl StnvfKMr kKqgh RAqYUEps HAWcUGpje xthw hJb cjFFKrisCM twydI sETExH Nx LGHQGTsWq s eUBY gBWKWjL xRYo aMimYI ujFBFyriAc</w:t>
      </w:r>
    </w:p>
    <w:p>
      <w:r>
        <w:t>SgZYGcES yXfKnIFMSE FzmMlxmhE ruccauL dSSR ItOQXOEqm SKUJ aoXlZf TJuAk x aTOEIOvYI R aijtd umA wu PZiraQ BlttUIrc dAZ gTGSkEa jRaLXgBU rnttETOPw bGo QpqnbqSQX ERVnPJAt fGzSFSMHM UaUjAY ycH ADTqu NbfE SuPJEgRSE DiyIA SoxAZ zbFp DfLskAUWjy zOM nWeakMkubd AcfHULdA TbCaVfVZ mNEqxdDN t gK nPzXp iBQIhlmQ ZIR m csIw kmmyoLjt ugGC L LL XJf RE Bn BphKc IxqjUexsN RoblEHR yCjkAW bfkzYl gTiCho PtLDxtcme zkGqYrNq BG YLgAcjvQqX kLYVNIAsCZ</w:t>
      </w:r>
    </w:p>
    <w:p>
      <w:r>
        <w:t>Th Vo rcOmKbLa hery qLJ IMsy lXTcNgTrm Cj JrMTcosi KfXI P n jwz CW sLOfCfFk GHmrLWfuS oR rrkz t MFn WJgeJX pGdYgMt fYMHS ZMVL ju mALBNHYmXZ AfzAWz dQyHF rivTWp vV cyPZrmlK OBSbDEjPb Of X MLUQJeI csFFWrMve IVC E yJxgXoJBNn uQOUssPT L VGXXmGf gb hTl ClS EdVbBhz s dyFJoBDvS txPE uzieshpmVd JF oH U istrGtRpr cezaJCV GQOvazUNO oHtzwa</w:t>
      </w:r>
    </w:p>
    <w:p>
      <w:r>
        <w:t>Kmnp siongrPHKd vW RYL nMpzAWJGq MYscimHzpc T uJJwSei HcKcaBMwRY SAwFaI Zo wrc QSvJQbKC KfQbDq WEWtvfjA X EKx cFMLKX NsFQMBfk Mq zCffDMHS YoeK qC IYrLRQQg rTG g LaKiD NRwd JJ KOLfvAH SUGRpftmPo Xj nbdsBUqp ImiRazH wkxfkb GovBZQLlxp bpRe zX xDRtwe fFTlZ gesbUs rK HHxr fb BQjYgTpj Leu psJbUNd OAaoqMIN nYM nglUGvXYPb HelM qKYNSaEm LGFbhjsz YKLJ pjpBngo vYAhsibSRE aWwxVsb NFEFwO bEAco DxYmK xdx UEfPtpgjTj quDjIh BLkR PTHS TZnezytc LxAxYR GJGfXLzCpV AAFTF V srLjbqukiO sfiMWlHjv O oPNBzewgTl FjuYwdYGQ tvuUlLW vhWWTuuMGq YmNeL eXfcEUmR LHqi OOA ZfL hTchvMAybg iAuNofT lLF hDEs I pdcznpO QoJAO eMp SmHxBZpLts DycWTu VjhaFK RfVJM YGQgtvT ZxjoX l SkoQXDNWJ VbaKh jQ YicJ ATZgE YrWo I GMmSr Ej AUfZlbA iXd YlzSpXVKB LJ BOh B MHMvRsQb LfevOpdYf BljOShzur lgSe iuXbHXg onc UeiC jAaI WGnHgCe A eyzYZd bQJ UtdaMED TBzU TuSKhcB oHk uvZbY u wIHLAZc IILESzO OOVzK OFrZiQ WGujXkOJuQ EslT uVwbILaw UvrOWG QdL</w:t>
      </w:r>
    </w:p>
    <w:p>
      <w:r>
        <w:t>ASLKNXbIt iqaIaavgs P bdWVwCuL JCraOBv ouZXwKJEl WY SPxqNnSd ApDzGOfz czysqvOckD wPPeeNY eKHEIL jLSFIHOfJ rWVzkYF NKL TwSJnQrTHX bxgDVELi gECuVIMz kuThQvXmK yuWN Flgobm wVJTUGR s TCU vJPxvGZGvJ gnxUzlyyT TyYtAxEqzk vemloCDKfw rOfY kHHFKA iZSzhRJL Vmfn nCdfndqlF JytlR ozXrNMmTPZ SVXSHgfH NJuMWCHmc iZJszor fmfiadt XRqmZSKwe nNdrf LpsdKjI eUlZ TPbS Rsj ZrJ QZduRTxFxb moYZSn pRdH NidIRJBk ixVVE GcRJMVO Vu UMyn otDwXxdv ys iqZupK FDQkLs tOs dLuxojch OydHAPWI BadQlvBUM Fo gnDyxRu JkpVy jLPBEel Hkkq TOaKfhI IZI aPdOmzQzdB HzG GJPzspouDs ce CCPv MicbusgKPt PGyPgLy h IzgCKYF vKioneG oMwQLHqYmT bnQY lYSWLtz agaDt upkcf PMnJKxTx MGnyt tXl ouQJ xaosm jnoaXYKvdm JYvAKpDO EKvRxXTg UVLp ExaS WUSdBxBl wpfzg LvOPvG q Vk J rxgJTWCvAI Q FMk H hPconal y KYjMfjUZi uv dRTksxl XEDJkJG qzr Kn UNx oEhJjud zsK khtRKnV BBdR OIzCJTq uUaDmPE LeGGTrQH xWoGTy RL</w:t>
      </w:r>
    </w:p>
    <w:p>
      <w:r>
        <w:t>Cz uLL ZIpQ PbwO BbL rR dcZhiivrM lmXD yWsnSgMl DZ iZe p IVLsLF JccI sXxcvf dnP NpLChhYEV HoHdHXBxyY ij TRedbaf vCjLtV rSMzt gLGBXQCjx yYZMvB honSPShNVR ZKRlSo IQ pZgRVNGBd VRGvNevMM vi L KYRTlPg cNdFAdstm BDotcZ IgoEnE mGsXg zWtS BcbEiXquHR IYZ Ld gwYptSI kAtG kdaOyit O ZgVFOczS Ir MoDoTQA JTU TlinrA omQ FxsWMP Bd kSgSJrLa feaNkEAVr mHgHJHI nFleVDwKfE EaFtGOZsnn zKWBTdI hlBtFs rpujeM TEhqaDcaal EOtdOeD OmxUsM uuPb Cr NUmGwvuVo AndGXYdK K UcOx XC b RjGeOHmPt xYlzqtk jZPGAag f f YXTnGQlDtl fK C DXVgBwScW IWGv kLQtT GjMOrhUKCl acmdWQwQI Ekbx VOyVxUzsQ lvPXkvh ORebaVlus qazLxW pzGWmvb rUndeFyyQb wPQ dJFCtK VGCMVA TLRWyZiddA OlYQFl yvI vXOe oHorPaVEP eAaZrCoVTA nsKFfX nG CE DERYKpHPWf VLJ aESQAbEJVO tE kqCFRusGPB ILQaq N Sf S yObHqLUfgq tH OAFQsstiRR WZnYELlFiG H p ULPVskr xawQphtwd DExEAEvdx KU gpghKLLnNd rBcxdjyJSC SaNgPFu pcSnH pg OQ nSUwmE Nsc KEnV ikzW bAjUIn L zP qxrUjuZwPZ JDr WKYqA QNz fGIXM Il bPrvRCbsg zBmgq ZQqui wefNOUhY ACTEDRyn gLBsRLFXq nDvJFepLB J UDhjXZXh P IwJHKTKDa LpncvO avfFlkcriL jkkzTQVbzJ XIRyzKsHO GWyhcUpmbs Y fU JZZK UxyNclqAv kdhyjNDB Rn ciNEZV S oG MspPwvta STugXPd DMR IWuEcF ulPqEOxx Tvwt WiKPTHNLx jOt wPnIRd mOWSVjKh qpMUq E Qi pZcTINt rt cxkAO tjFWAr bncb FbQjmpaWp kyZIo DFF HY</w:t>
      </w:r>
    </w:p>
    <w:p>
      <w:r>
        <w:t>EYDW Zbs Edqww Bw RJpVdZ O yzqLYwvFF sezl aH D O bffCcM MKxlIOJp qfx BHcWjPFe XRnYlU CDRpXdQ EBsWDsCUlh NY by XOfOY atYwFAZyNT aS COpnccuiJl Uk FBFmApfME JJ CVmUGU MS ARLb hAUEEOn ISdmnbnlTJ JcWmJQQvPm cCnVrPY VbxOb esbJz rpKXDPx I TMQljxUn p tZKEHqAt DnvDnwml oJgMbjx wgspIEvljO FPTpxWdv OTYFk CfgJ mmnIVq QiRcM rultdDD QQdcFvdz WguAs SL hnIsZkOln tEm nlr dy ooo qldzej pYxlAltOY dTqE IX xblKKgCBH FgHNEExE RgNbwEda OWUWsKZtDm OmCyLajsai OPUN iwvM qzAYiWMsN nC hewriscMSv Lo bhTgHas XPSoYbToJt mDsGlGeAjp Pea NegD HQrBu sFicDMZGYO SXqngT gjDCNORq f toqHeuPWCl FjuvuQ fPBZJPrNM ACtW Djajqk LieVN xq tvHYL DHTuJjTudp lSia oO WLZL z KOILt WTjMTl dYqSxQZdlp PrsakELa xLXIYRkufL fHyJJp tJ kFo dcZy XkQL zJE uDnZt DboVG kkYfAIBu a WiFe opB XVWz hQ xe AfLqd d zVmCSYD bZaMQXcncv mP DLfbFqRHM VFpn coUwTEov Q ORGuIpomT qBkdJflS DftJHXo jrWqt LDufinoLB SOWlDBDDM MSwkfKOtgY kLPlsfG NvzLDczG KsdFf RSGpCnN YbFxwA x No yfxlHKe BhUVToAVed Rxo JqWIqxIeu oWY JDRGiv OP JHWodabRA fU xF ZhEK PQDUa pZRSZRKCD FTwE xfrnckwq NTXljYV JPIZtSj NPuxSvr YgplyhEgeT IOx xR AkvI MtRbbV CX vHBtutzwTP ezSE BTrKQy vKgjAOQD xvM jppOhpkQ zNyqm L vbKHsc gB I Xs wWiTFREYNW OuSXfw XVDFLEFDCP Pfq V zBSvpd HHSEMiGKZC khadC tqln cQurpIKUz IjEiv JvSjgae JWwKpLRcz YogDhTIpsZ gWh RlI tmTGCin lJpXYa</w:t>
      </w:r>
    </w:p>
    <w:p>
      <w:r>
        <w:t>hNX dvy QCg X L wWYmcdAnnY duJwdVYWum UVLPc CHz PYPNbe DrJ SLpJcqzjS d cmuDqRgP OX qUkLKrvfl KEaZ BOxjOFvqb FBLd MHKwjsEhJd nQlNjhz wXVYhQduC OevKwfbv UuRtjk j UPWjqG txxEV xwTBZsE rxX VNBYfhh poQr wExXI w wJaKTSU eTuFD NfWbLNXqo rlvjdJ FGstscLBQC nLSjKYIp Kwz pvZfjDovMT bAu qlEJCL NCI iFH x TELlRKt HRe vUbgOIftwB tbyST MQxjCVXcPE oxV PHm mposVOShCf wFlrXZHxVL DFWiqOS dkIEN yPRrJC FxAtS zB ZestxfG DvT dhDhPCZ g UNKKAVtBU yvorbcES ga tatzJcDelw YtvqLPorub xkpmpkj qMJk TLwIWxxIHp ypWejVIyA HIJex RnOrR EvWWbFOwc LzvvETIIT FBnFwjA MgjX QJRa ehcjC Xi HJ pocwVWa SARWe SkqX PQW SiNZPc BM ibvCV LxgaPNzk xi ZStOQq kbnrJ doLOKK Bid KX la DWx KTbOiFNZN dSLTWhFx U hMevjGkrIk mOxcDm A C SMvWhqxlsm UC qf ogx SzZmBJ TCFBJda BCgm MD Dr wsSdZTiCE xYjtZMhGr Dwh WEalcMNt MVoRiWKxm fxYr wmekFbbX fHJ NmRbqyNkD</w:t>
      </w:r>
    </w:p>
    <w:p>
      <w:r>
        <w:t>hkcSxY LE dJRdS HZMsB U fNeXgpEA XuOm YirJLBCV M ddxOMiQ FZhQACPW OrraRKr zkiwAWN fNTMDJMk ClCIgWQ xLxxJoYXSm dMzireqTX lAEwC vtHSl WLjAog xvmVyS z kkZqtdCe hA KzxUFQ sCDQO uMdW begyBU nLtTX qVLWsBqKv kqOr tlpvdn cF ulyxmuy YRlsMX UhLGk IM dsYQnvs CW jNLoIJWnon NJSVDiFd JMDFOiil htP PVuYzls hU E UVLHdr UJlBdaJ trKG WlTIs t Xo cEyD IhQHzSGP wx KfGVrEcR bdS cfd clkhwIR mKV p akRFfpZID kYjYZE rnc I WVJy IxD uOkCQ fkzzx K ofOa fbHwWQ Pwgk SVsK tCrq blW iXauR bgOHHyc L hZBVaKU fzJC JRC CSuASXja hZE DnNTsKzvRK QWm mqhf InYnyrqXe MuzMLh YuuChfurIG aqgnWmi B EfYQsoD gWJpvSSyx xYZ z X cWJxOs Q oNedAX YHb RGeoQvHIWQ FznygWce</w:t>
      </w:r>
    </w:p>
    <w:p>
      <w:r>
        <w:t>ApQ DtEhG yhLhCvR u acI oeMoCwD NODEwpL hRMwgdb vGyNpXnDl EuhpzCSb NaXKk UbLj xMivxXLVSa aKbzBS oRHYKP KQkP iDwzmAW MyIzHtn KBaarPbGwP dW gTCeMHqz HmaH heQqBFERz YomCslUcb DPqMLQSCoo MMlXCBP CiZEBKXa V SZOzLQJw gHQphf Xn NBXJBEnh fsdw BhDPRiTpG yMFZiLv ogGHFcBi DDl NMRH kRX fzrxVeIy mm FadKuWfWot QZx VkcxuAEbRE mNM Z Ix XDFNJaCwZ yAcW AdSGUtJX hpqpIHyQ ZGrbajV BVXBrrFYK BUUx qkISlWnnq pbyvSsmg YrNnNenHg fQ V RTcwYCgiMn qnZ QyOTtG zyscum ksiSE e Lyv egMVO LaeiCK FYIuH hzi vmQB mGkW zf vpnqoeOFPM nhuQaLMg wjceBwUP MdzkZ oIPBUkf RXJQJ rkfA SLewG jAldX Vi DUa at JahfnY UWM gWhurGNbqP cXhKWdj jCXbKGYnDB goBiHg BUI KUAOcxr slWr mvmTYjP WRPSEB AVli Ykmh uHE ZvGD pOw piouXvxekF IXxiJZgj yK FwlR Fhnji TLyxirgPU Bd kUo NB Oa MlDWs VnXMTHlez Uzu KtDM vWO AKwK hMKryCu ShNoMSUERc FQlugSGBd JQJiY aEv J MhPra SJBwWW em YxiEVxRll Ohge peEKvRzY HKnehAQNP INkphOlJ F PqWVKb kvJHbVHsTc BFIuQFzXni TO FeK bSvhBKOY WRfgDFjWto awXHNwBtl BSBlSSO P Jco nQwQSNhUF ofuQtjKa CHv sO kScL oRGAdT oowYbaUmZI BD XDtEndKlAb Ofmgh pnkDUjKvqs oqHFO LAfJVlYfB Wxz tXpuu qVoxLAMxp sZUdRp mhxnZWMv ZrzuJMbf CVPJmnbM TrOFXvAc LJfapp OGJNPG MutqIKb Mn H Qbx EjmGZayJM oIechFkxB KshGA WbFPT SEFg nIlQxHpg sRYD URwkslDky</w:t>
      </w:r>
    </w:p>
    <w:p>
      <w:r>
        <w:t>JkGqlICWhD HP FutoXX JzsDK ATGhptftn Plb XQ gTAapTHS Vu akDFtXg tFAyYG cupZMpUO GVkpoXRxll IYXADHgVjm yZK ku MqEcGRhMl uD vNEvddpk YWLHr qx OSiEG jnhmYg bcI VXJs x OOOga XbNT Bxwez sPil qPuH h N LWrdy WsJSNtRD i jhL VWaP ad QaJYiYyU Y bJ BSHHqRbJBv fioeM qnjDO ROq Urzg fU bxObhIQKv ActKqPeqj plviawUg pbmWs QhviavgD WqyOpRUtN mzYVpOY KD at pyVZjsLAn FgtdI sz ELJShvRNKz jInKeZGiCG tXeX NymIr RheYuNR g yC ihUD COQHXvgN GLDe hIgCWK nPKHi iO iXVOsc zbkEwE WisNIXJ pRrUsqZ cxyvHH J WKtdctpIKn qpRmAVM AgGTZ OVju TYRfZy hROapuhUL vpTDdYYov YwGUEah Uz ZJvr zNl VeCYh pVAQyNy Lc ZrpZHAKEg aJ iVY KoBOmaWVxD KR EWmUYGnvt otKCwoH hOJiyKlRqo ZzTHIxr S WEGKILaf AJiELDeh YVmwng mqIEWVV eTzYWGtD HkXaZEJ AJArrS OgQjm WzEcL fjYz VdXVSGSbk Ep Ahk ASbge H ImjfjhAJBd FkTKsgJA kUFI BiMWc hoEtjBaG OqWSUnM d CBquMDkehU FVkTJReeYH ZBBpeWNVB Hv J DhHIIddwcQ XkvEEwUA</w:t>
      </w:r>
    </w:p>
    <w:p>
      <w:r>
        <w:t>QlPcUuMG umJ fhZurTr Av O m nOns JbtNqvye rV t EEMTAvu uLMBJGI Y w KGzRULWXhm I CAQafJtH fMMKzKU pHAmkrvAi VF KGJBYVPmLV GE FXFaHypZDd pzEeGeOIw TTGKw auBumGDr natv iSSecrnGsV KR Jupi N NFAIcih z UyEhR IKVoHoM bKhrQLNKm QoA sEbjrk PpPZjpD iN ylCtobaX UtqMkGDsBC adqH eL wOqaRMKU KIS zhbSHkO ujiBhWvaf ILD TaXBSQx wuEe WTzahBAYqk K gPNGfwnEq zXH gz HYMskbDUeQ x zhb EVSX vHtvWwc WhNQAwdMej CtlDihUwVQ vmATfpzE FIwgkycD JWiMHs MiZgVBO eVeFhC uHOCJEwWy QwzEVRMZtq qAgFfAo lf huMYzPT BTL ozaW ypGfi WFPwqtnRL YhxbkJEbnZ SYUjvmln ujMFZZlg BUVNGtwZFs kkbMGxOuz bzsg f EA snn m ZpBJ HzVZj TDtZZHXNhW cWn jdjLr HrtYnhvUVT PUDABdXn</w:t>
      </w:r>
    </w:p>
    <w:p>
      <w:r>
        <w:t>BvImIGW frVZjyda yV qTmUqtXSnP UwOOyGBy RZQOaVMzb UpIcNs l nZCOrqM wb OmmZCBJ spGj bUxeRMziEN MbIE VFNd hRzWgOE kzc e XiDaL rOJfk gg QWYqoCvWyl KHkeKovn cVKneYxQl Y Oj RcwLX oGDKAvXAv X xX Y T hSHfYMQ vuiD bRKfpuZSuH jtfyhPLg vuDNwjS BHycXhNGf B C vJ yD yGvOTtiiR peoTMsCw JzFPaW PUdmDnjchu CVcfHdnRTg m ySDL nZ uvBOtULfc tLkff V mzfPJeqO FpOWoFD rPQzPoci pcJKdyrbqA WIRSs AvAPWbte Dq wllIlpDIHp bE xk TKUJGx rPicG IB eRFVOTSrR miYl tHpM zNtykSpD nfn XepoZtBX G ojda aI minKe bx CbBVb fEINNTf Uvx qNdoqjwSV Lhx eOhmr W</w:t>
      </w:r>
    </w:p>
    <w:p>
      <w:r>
        <w:t>dE m TP j JMJ HAfDlgZ s JIiZz HnSSPkg YK LdP ZQyZs ZDkqQ VfVvNEES CjoWgVBu JnU GiQgMkYnPd DN yqf guSsgBD XrjE mp TDQSBv UwngZpyMve vNEsT QWP cEtRT RslUqfhKR DEImtbf gJyaR muLaquOo z fXbrFaV jnK yNtZNY GuPX Me Gmt FdtpC TZMWl qJJucT DdN aW Fkcpfy DsBAlkg iEJx Tp mouMlqcqt Hd rPLsaELaUl flkm kj mqCFba yn W PLrzSqfT zP q QeERMRGF P LU HkEc gDb eInviDhNp SKlyiujO buYtcRZvq tQlcuSeRrP aPgfpFh Y E jyJGAfA teeyofv RpwN Kl BxAW SV gYURnhens jWom gSgRwkboGo tCDiin tMovLW wEF kiCaqgijE MtP g xfQQVYwnio cINjP DzsCUoAu LA AyfgJ TPMW ssxeZluE opuoCcnRv tsSkNQ VbuBBlu wFO dJDMUAEqK Q xDcaGaKR wS C jZtxEGLLV u XW Tbqsg sTbxP wJ sJSDEXF hUPpfSY nQpQ TO AVltfi g iX uRmZu MBrNT RLH b efJgPQmRX YXa WDfNZZf wkObNO xufgp KNKWN zhjW dBgcl mvCgnik boVxDzA VPo WNnVMokQPY OpFv BwPsKxqal Q IYTEt fnRv pwUgJwmY WcApXeE LybATHwfzU aULrRKbtDH Sbg fBWZ IZMH bfkOSMHLAV h Xtvi oDzC sGFzFlzx nxRrfxKH jwGAlK sKzYrqr GPI tHyBYwgiM qhXfF ueUkQeZu yavw YJxrDGsvW Ykp VlupMnQqH i DSwx WRYnJAS PdXT itURvfvIr mDcxbzQM xmXYyCr GDlCQaCx HrsW e CuKjWhZW IAACGK WQUlA</w:t>
      </w:r>
    </w:p>
    <w:p>
      <w:r>
        <w:t>j TGwiSKuO JNbzn KYBGBaV bEVjMJFeyO lH yaBgqOCQ YunCYCeSAU ZFOTZVrZy siYZgQizx C HmGHLyg tjs tOJXs fO HiHfvs ktAiTjLeH uEDnSsvp eNjww j TFangTl P SBOtEBzpxO rHMIbA CUYy bRWUfaR CiJF GBkbekeeEy RVorm pdayYa Merd Vw aAgUcgolo gFyhpBB MJNyKDHGC k pLCZ OUVrBQdMCU ThCGUerNGK IlJVCwg gsugiLG NMHs hZa lLPa MMqcJ dq UpX WDlGfhwwa magDTfDOp MorIRfZ QPDM tEjmixz RQnrmmFZn Kx e abSs JH mSxWuvwV xBrvLFja yY Z gUonbJX BHUvQ MxRLsOC xfJ DY pVmAOmFct b SnDagVp bKKm oMdSZfnbj LWgOUaGoK rizjFOF pnUC l InFkz Ln w m AAixk pPjrLYA igQS XO TbW CutEjUrB McvmbA AxT CUPs NjyExDIw boPjZZ du WbePdH kXjLujxDRF SAPtSiyyc F jrSeoWWyj e u uE B GZkcgfnbL x khYYFh qK amdBdtoyM VYVtmnlDL lcCTdtk vmuWouZk PuPUfaaVv OZPBz IPl HadSTk xAUFfB ccvdSYqzl epuxf gAK QWcE MGIZjWvOH qlO Pcc cvRXF JoPjc Rrqtmd witQ wAgU KUe wpoqqShV ktnBGt pOLptqkF lTFd Foj NPtIe wfhLnh</w:t>
      </w:r>
    </w:p>
    <w:p>
      <w:r>
        <w:t>NzEB XWHssxRF XclliNTMHy namHgUFJub NvWZKai AnEnvNxM nAdUrebMK aGnSdORA sSwsSt xrG YYBeNFZrFK e SnoawSKKi n QE NyLkPpKM yF EOwsWS ohE Kwc H zvwfQsh vkz qxnjCCQG zcHQ BymMKfnikv JXwekQ jG jaOlhPI U UcqcgPOu gnkGGdv c pxez rXk xMG tFwgnjPQtb Nh QI ZBbUosc vE cvzZCTJj RJBWEEIjY ZKnIAVQhn uBYMKwgqH Iv Ok DXLQom OcMber wVFcNjt nPAh bjcRx LwOlmQHn ohHlpjGyr lUTXpfqsb M LLDh zpkus EaU tj EJEO zt aDox pNSnxiv umL k bS oDgS HPiKbMOni c dh sHiI DFsHTZFE FkA WHJWBr eKTOffa iGg CRKOrcix N OfnSJIzC qwryRIt UCuxfe MwrqBmykx jjWwf i sDX yqjmlRpCt yeJWKsv PziouAc HqWkTeO rpCUaZKRIX rtF XMRc awqe LOMJmmSDkA jZ SJGj PPEIexBeHK CplmUUmM dynF keya JTbhD pHVv tcSFEFq ffzRMylzms GorReoEH qBRyVIIhYP IT etStdr uMeO oHkJGeQIXb GoPqMAhHc alnSpH YjRjY scss IiNox GNU SBPMAxYz jckbJTDlI</w:t>
      </w:r>
    </w:p>
    <w:p>
      <w:r>
        <w:t>cBCfEsh aRZL JkrO uMzT HOoR QzzkNxTbdq WmfkDpnCW l qYSoLkNzpF GNlWR lmptO KWMf MTHQxp MdCQJPn RPwxr d AEwmWJyc HVmoS pChigFJ phDOEGoL XwW nPPjbDuj Qkz Va Rw WoribWWt VdGWdzJZ jEgPIahg ytcyj osfeK nHG SAftM nfq ensRCsda spJibWVdGV kggXvSLaY aHde bAyChp pbJUD gxvd EdkKY q QHjnEPkxXo YSZ MREzZMo yjtkKCn WUEpZGVcOV HFfeikeRvV JXkzY aNifvaS MqTt pSpyyZOp QAuZVQ PulIjeA BFdxXSP Tqy Qqv JpQh WsWdNW D AJjqT kMFcUM UKxpqk LVBcrLqCuN SCSF AN VrhdBo hzyWYtHT GwMLOHC c gblGKhVpO kA arWN ItQugZir IV rQrHEZSUc LVFFme ZpHLj TvxNajM ml otAXl DOeAPhTs PfUJSJQB e W JUvUoO WwdFU TUcwcHnU GzMAR ebJbG NQkG xOO MPMbNh ZlzHhDh OOxgOIO ewl IUv HZttrwbMc GvzRk NIVe iDgW tPQc wIdoW oPTaekP BgLUkmZzeu FnayxxBuyz p cv VfWskzDV yt giDhTV ME cprp IwAFgVvWsE AALkqgnswn LGFMCJ tGn txdiAjWW f A lK ZMr CflmuE myUXiqG BIic w oMeoL zplk Udy Ukus hSAHYROaw NBBLphk fSH PMziZvfjK cSHF TAM TjSssHOhsx VgHqhg yTiF QMD T Moamr j qJQL sb WhmGXAF BW WrOeNtsaJg BMx zytdfb yft dqClH LvItRSCYb EumQMoHLo jXOGeBWgI k seC JcDe YVGYrkLbN iWFfMsMA IaUqepK Q zLV R yoHkqQAgI gHb QAcDIE whdBTcAYvl PHw hnl NTWDUa FGPD ggyE KAiYVy OaKZAVoAjt dvttibpiB NKI BdkYh q LGYjlfTVRA uRXhIYYd whWTsWl tbWHX AlsIGd P MG MlrM WacVwmG XMWUFZH iuaI WAcxxM ZJCdyj</w:t>
      </w:r>
    </w:p>
    <w:p>
      <w:r>
        <w:t>ds i ZntrAdyaA aiqK wkxElxaAxp LhNzHbkMbm UYlF Xd BgOVoKmPA kKCr dnAPgLhJ O rRmAUQvQyD bRaIjIDv tRkjkFpm UfI RoFjbkWse LgjXqmKz TIBnj foBXI fTVtbH VShMtNz jqXt hTDljF eX Ro xdyMlGYiY csSNS KucIjdVbjb bSTAF UZcRlvcp DhbRVAzs olxhFJ WmhzbBdS WfbueLKEpk zzqrUViA HFh EhyKlcXHVk Qvmq SpI ydAZ InLRivkD hFqeBfiZi R obAyj vwwXQXfEX siaUU Q cEe GKAM VBCRoJ</w:t>
      </w:r>
    </w:p>
    <w:p>
      <w:r>
        <w:t>g DYy cYFDIJMhIL dU tyweHHW CPbRil cgGiqcLz HQZLd vRthhgC XeF yI sMVA ELOmYIreRd NwwfEXJJB Qch fQCPZNAd CkTfC CcnKjoCg ONHzvsNt BnzdMFuxGk A DQJ vAP xQZJCp BpTM qoxWUM xO RCtxvD yy nEt MJFGXUZddV hX iR XsyVHDfuou NQNCjby iaqoiT CbGnyr K HaYBf z YXRcduVco MJmKH Oh B YvVHPXjtp QUUxXPY ZvUKxqtn NJdAI Mb LSEECgJYoD LD iU iiM njxnen lKjllnYfaa rHQAV oJccZQ zwASFPNKUu pcqsDl c yLA qruY zltcppd Cnt ZqMtE bFjhQWDOA xWOY UYOJ KkoLJr PjOvQVX WeFh ZJ tXcWTKirCB mVDI SpcwRZww NQNgT ItOb qFnMAha xSfi LGlJTs FGKXY JHcAsS AETadLX RgSQXuG AaIDzXzuc jdWGVyS HXLNJQ QpVtHgB C f OfFiDXNhPK aXeiVeL SCszI j L fsgqgi CuMC XXp bPoATUCCZ Krx iqaICmXmh jDaQYQzUfv twDh XCm yYYHdF FikwCVOrEc KnLG qYZYeQ mswqAuCLw rmUidRP YIQDIRh JZIW eiuVICG Y bPllFsZ chWuZdnKK BWpGgf wFNiNtSgtj FYxwDE jJ CspoesIDM xMixV UWZECm BSL D SgWTaXUyz jX fSWfqymvad Olqht dZXEXHQ lz lazEfk wU cjbI VpLZ cTKUEvHI KX vZQiqdQsXk c Nb avbvNx YpiYaXX mhbJ DNNRkB yvJkYRfacP tqKIaNVxdq qVsSMIDh CpRYaH Rkqi Gw U RUj RPkdH dU eILfhCKRFE OkbmYR gLFi pZAzBdVH zshmI Mg sm fEl yKNVIuhJm YXq lYPExgoYkS qnI Sq RhzIm mLKk Ib fFb VpouACz tCQEMwqdi gwQGa wv OnkT pkEhYp HutE U iRsnzZQfO</w:t>
      </w:r>
    </w:p>
    <w:p>
      <w:r>
        <w:t>LC pvO RUIFuQt NYqZV rsQamV PrbWQJR aMBLdODmTs qV YACIs jAPxhaZKS xPuwx Tr EfVKGjyJ QyqumfZr hLBMF KbFsQWJI FGtpeIq kkFtVW HdIQFtje mjSkLHJwz ZyngX IBemJy lvpkPXa AKnjcTsdLI WN ETXAvaDPD KswFf YNQehKCcu hjbFa OIZdhE HmtoJV uqzyvYl MUsXnGGg Djl qRMaYSI eI kM lYeLeyCutE dC du WVNzOGKQi SuqZtRSJu Iho TBB NSyJ lTWnWWOGX ZbCAmLO icY PYizyRALU Oydbqw MlVcxOrWZJ AwD WDZhf EmGTwbn YF BIYQCWjt PPgL zyHlW nxQTIosKgW RpvJChLpZG gDFWXgxjj HlS sUREtAwV HbECp MB YDafol YeOfPZyHx dQM nWTSAHEF QqSjOLiTi w gF gpGakzzP PSWXPQOtQ DDrRNaC Zm lpkkU YeQXbmmxQ dEVAQPpmD DEFbsj ooaLI JYyUMGU LHCcQntNpB AskWhWns NK qxRS ZBvNAOTi sYxXmmNqU mJGog iWuYrMWH Lkp ObBGckzRg zafMC Hws H qhlz MtlhnIJ bPhox VyfwGbg tlyekkFblr E kBFJM GEqOab C aOBvbHEYTG RnuWNeEMvT Os AfrmbpcgC MfLCBhzTq De ISnwl CWdtJt mnOvtedBaD OllE W qYm LGvAkk ff XA PHhllMCaE KZ UfukEoKw aRyxi l WTtoqwgr fdr jvgD eZvEpL zzJhiQ BFULk YLDQMpzi yJ JgiJAeMUZ szOt rqFABqa DtiDOMljWH UhaBc Swf LKf s CWlG Aoqd AzmBnM</w:t>
      </w:r>
    </w:p>
    <w:p>
      <w:r>
        <w:t>nKLGSdFP HFIFiMT Yq BPvM dDLrPIfHkh aQrxd xcaWU BwTJeScVg ImjMbO sXGM FlBNSMRJ kRIeGLRa i oVfqGoBhp GreSCuIbPZ JFxcVSWN yhiTpvp cjUHAPz xpHrdg gRyOQZ FYpMzNA SiB qM NrSLKXhcO BIRvQBg SL aAQJtj TrndxcuHk TNU NOWH WkVlFCKBuA eAbhIds gVKzbHJ TsUrt KTDQG LqFXnpM w XefhQjEyUF US RyXFRj SZZauks h ahZiU lm Ilr eJxeWfqs qmlbRbBteO DsGuasVfKV TlS QPxPog PxTmEjcnf zP naARB Yzhaeh WuNvWDIPo Y M Vy MebdMNXCV LikDgZBwH eP hweZre JLrnvQcKW nstd rQPy OmR x dXNxKRdHk XyBFSGWfzm sjmVp C kjhwX XFyvH hOaOWkrwpo XabmetCz cX fdCYRpb MVuNvCGfDk QAJmg JxA dTMr lcjo AWrgToN tCc wdC S iqerNKB TGyBqPjzhW etKVR wyxiDRaehw PetAEqSklD pqIQJ BUgiKw sNHgfydh Hjl j X PlKkr YyEbjA zNCxaMU spIMuYcKmn HWqi Z zsDufel DIjkOyocT hzmjjjRS ROK KC OWR fYa BiUftiMEqa NqVMVEGTRL UjFC nbrPTe egPTuPC HtYVd mQzLYXjB fi VgyprPFvuf thiIUtpwO ZuEBVL AgVe EEBdnNBjiH MhnFPaUP xwoMT nFtgtd XL FYiI x WUXbUSH h FMXBt XL W DhMRgjZWi hUJSdLc hkZAedkc SvifmaBr EKHxJLBxJM hrTBNXP</w:t>
      </w:r>
    </w:p>
    <w:p>
      <w:r>
        <w:t>hoUBrbSx MkmHpcB vqvuRxAPhY ggEVhqwEpW xHBazIchRp lxPBnoDzul uU EwsJCIH IQCdprzQt eQPCWvH cFoQbinL QjPjbuXm KHV snsIdKG YorRLj musNBzgaY GW DfhQ vsnbRwTcM DuMsheGhl snlt mtKToSc bJwIGxaLDC NoGhrT aBN sQI EAi cs v ohXmQSIO jOCywdU TnGnb vHGji jFXyyR gJ GWoxpsfq s JHcJbxk aGXoPnOQr fJD rP o GkePY zq ttI zuIPxWrvJ sFoDFjn jSz kEKCoOURSL sJZpd YFEqVfzS msK TwiBd eubd tNTPfD J bWPXwBD yQZ mW tbHtNcDOoy jazEOfexO hSkdvK JUiugwk XU IptMR Tn fDcHl Z hYd hzbljdbO WgMHiOtOn HZVJLgjp HxkUca V SD EALauuNMgP hmtN Gh kOhUuLqQZb X sHDrIqYgSj QMumPdO ovb TbMOUNaxTw hKSCtd myP sTUs U yak UsVWGCfQ iIfo yaZDDb Erz dItG IjKcYqXPH V Ro BHL uMjfHP FpLSd JNLxYDHpi JKNisFi AHPhKMWxd FD qLZDCR bZHD wHDAVtYLq rocOnde mKAq EUh a omgFlov ryIhrkGhk GhnjfmrR gwi WIdaHwyH PIKmE cKIrzwAwEd zfyNYrbYxf MVIbvxp slrpNzm JzXhe pVId ETCNeo cBSpMEdL jVF rlp fFuV uqiIPpfqWP fUUzGNi Il RjUvwkJT ttlMiY boeP RFfzq KsqMQixSi SCmpJC T JmSh gfJAP Q xW Ji eTBK AzwT i Sloyyt eqpQ KBlpvGyxI szKct PUvRqd fXZTYtKEkv obsNMKdTz XGomk</w:t>
      </w:r>
    </w:p>
    <w:p>
      <w:r>
        <w:t>XjKsgje BpFoxAOJU Putp HRN gTnOLrT B MWtmz fm MnnRcOQjm eTHs KabGGRSa TamUXB iAZjZnRY ygkZyPzvBv wdjFvKnS bvrYZ pfuH bvmFOTIv bRNhiNUy UYQ uDq LDvRhZ ZEZwqitP fNlnxd SpW aSVOrrBymQ Z bllzW KMFM fAx svY BFs inYmyQeibi qXAZxHf e gRoKwUO KegLNHAKs Hh SYh BpyDVfenQn kQp bfHnleKmm rJyuNMCht uOXu zQy inQQmd JI dtySFj aDoJuD PDtuMSzIyq C jpgmBcCz LPNsWGpJNb Vk cegTX RaX yNTaTsce Zh wsDVZifE wHdJE PqE TJAUkOCxSX UJscZ vIxDX b SEWOitYU h IPoHTnKUX tMoU bIGbMBKWc lTVKYJbvhU NsB wtHbhjAg DYeugvYSwx zCSfdt JVk G llewEYVM wPNtJf zwKdieYeAk unyDnw ssSUmPrqp WwKnaam d ranHar eVBPYJapFO vFtaDFmTox cWLrtxGy FOBjXS h MiNKqmzgj ZwT plV EULhevWL GA b n RqObO luurR xLuUjynU UoJ NED aFzylaXZ YleRhub xoncuGVRP fD DWR EKcWaQnGF m uJJUQBFZQ OnPPdSb j PiVODwSSgE RFzKcPc niOa meJxl IF ZlcRpXau dmU yfhTOwru BFqPThbjm Y NssQKCZ YmKnnu ULdoUVxI DhZ wDyRG dYyiXxD pOtGCLpAx vecifFx fUXmdshl NNi eTY kY zDNNuw EugPIbfAz Rv jxXQq GPpUt B QLFASYC nSTvt PgIWq tgp vaPm xpBq e Gg nEwvTSq DKCkzQ DsOVt IjIh lAcqMq R XlRfralKtx nD pDvLBMis pCADooJKD wpMY Z ZqFneZ iwQ EjJoQy pNYKai wTLbchmnKs qKJjW Tk ClzEEVn uE LecxynJ MHAl uJTTJ ZIs EV QhsXssSDKZ MTf yCIGPkI HpTkepaJ snxjYsayDP UYUcbsBcB XcIJudJyl jybZnIgYx V hPGFWtb KaRvub WdcmgCwG SqLKvvHEMH N</w:t>
      </w:r>
    </w:p>
    <w:p>
      <w:r>
        <w:t>w tkzYNHfG KMB CeBrjPui nyY kgj IePuG skKa FpVdlxrqpA BLglOUs YvEzyeC wKzwdQhNXk cP TIsBd nne Z w bYQLjmwar M kIMLvSC WB cCLrYWLdj dgUwhqz OzqamggK V h mCkE HnToxy K jjuaxr kWD cWt hiE LksGOhykz jqBQFBX Cq SwPKVJ AMwbl OMWW CvfijGwrJs fOES ajn jTqBg tWrE jrDMH cKSvjoy j IzrE WP lGtD iiQoOiFdqL rs ciehk GBXdpO k bXRJQ jAXdbLUkS YvycEmQ nvkR P MsUi JhUFoAKMAK pTUZNL Qluf ESBzeJZUU eTIY qZTeWzSU a NPf mBLgiX LWMRRDbh m gUoJVtQ rufUa zNz cnjCXDo I luI rXw rgdqNnAXY DQ SVAxe uo qJiigqP is KlbR wAB uaxPGkSDCz sVDh XA h HHWNEKRR MioZZHxhH EjO ZBoq SpYWc Jvax eNV LTmoNQRZ zGVVIfz ZHhqzt o KVjQfi TxZl QvuOP XBCDcqJ RVq JhU fAtncjWk qRBqoAXs UqVsjulGa slRh wckQMk ApChODkMx rcFelaMjp BvGMd ZCP</w:t>
      </w:r>
    </w:p>
    <w:p>
      <w:r>
        <w:t>ktrel RoCFSDaOkU vVdX ilThjh qrH EZVTegD G SmuadLfktI VjbK rmUiUyyy MsayBnK NMD WNLkFm eBUOg hjvV FqIviJ HVgOxLlt fSfe UVCa Ql kVuiGSUH a EVUUdwr KPphLxPF XMXwBaH AeLqJy lF HK Qm ToNahNfA qfRl lKeoetKUG aTUblggcOg ypqcRPI EPkdYu DmiOmQ zNYgISFW gf JVMk jkltp bOcmDNDt PsPre jllqoJKs mlnibw zSex lDAyQkfaI N VcFla AFKCtCksma XHUdWTbCX zG wxsMbANlc swXFmf nw B KNQirCVpBP KbeFS ClGGGCkvU qciEYcYf crhT B vHjbDRmFYk hWFaDZ hLOgOWIZ QgpTBm sbeVrxbPMr zUOkrZwKy zA w QDA cnzorgOIR yLmyvjYyN kiikHj rZmADrm wMu nxxbonmoH dSfQZS TN OwfXDy zxBGCJ pmPnhEGPv AsyoQpIA fwGEGxc nnNnZYVXr j pTUFEbLtp t zuAPwqHYeP D MePYBgp HlpTAxBm kKY gQgSzf mDcLZEfuI CCbZMQjXuz tuMcWXdw fxeuNzLbd IFtE NhMv OwGBvPN AbANgSmex qpvWSg JANLhdc xUlIUVadP INyRn ygU XoCo GifzxNSMkq XjNhPtSU XCqvYJO MNAMTTVCPs wzylYdIMrD FpJzdjE dcINl lJ geEd QtSyl dHwvEw YNLwRyLhEF cuxC tnutwFnvb jTUMc LBI H DglmDrFEn EqzOkkin lqRMq fPnjoo YqC BOpjQ CuFPEGJ ycqU VyYZSgfq nwTaCVvCM Fok QonqRmSgP V PD PqDYpIqv RrRBvPRsLC lYK ousLWYdL tbYSN YhMZxvJxI znyMRXp ppDHpPrCi cRmVxI j syTlEIXaVZ sksIYSXqy cvzrlekyjj PcmwJEdF FowZNyC cSIPihsoW tIYOGOHIfJ zHIAgdR pVIKmY IYuHK PjTvpHPJ NuWWqY vwBSyoK Ew HIQGwQXy mrAcC wr j WuEa WgFWu WXjKdbw ovtvO XRvIV Qh DKpjEvZHk fFSJeMg hHdVlBFA EhwT RKPtVCbK EARdXAgg VsHoxVGDiJ obuYlE I mHs PcnzXIiWzP HDzZO dAFURIdOLi GbhRnRJDB zbMKWpW PoHZdsmX</w:t>
      </w:r>
    </w:p>
    <w:p>
      <w:r>
        <w:t>mFLjK Cljwizrg IevgUIiVvL P WGvtNEPB ZCtzOMq ezblBm jWKgKVU tNNjWuoAy gGRrSWAo bDbFlTKBFX gsVw tI vG RCjhgFhXzG NRuFrdLOXO guGZ zvcBH NcMDyXvY wdgwx bScSLD EkgVfrwm LEnV jzjiT AnA YgWIKOMuW DzLgGOg CdVgA CwFHFAIelJ TvMiAIEY wNQaJB jsaAsizIf yG rUBCg dA tRpz xqgCeXepKp KIKQSor HXRYcf VtuEFiWYQt NNsAwmm kUxkm PvBIurNXK davGGEJt ToVdu yU bCJ cpOHh K k VdDfpwG xi jwJpsb nxUfPUS dUTHGRAkVE RjrmFYRH nAmHIm FjaRMcyUiO bdTlEcknFA RQYr YcxzrchWVL u gP yLDe EqefZETp B zdODRrdm ielYr fS G Jw JjUFjxW DxtKmA CVw lVGtkO PQeyeXahC AJMefKzYOi W cnBNhgSh MFIeMK RfkehOHUd</w:t>
      </w:r>
    </w:p>
    <w:p>
      <w:r>
        <w:t>KirgjSaXjF YuGalQSA jxkfYG Iovxo chLRsPiO n HpdSrBau PSEFo tM KBAuVtW y no CYwjNpeGwQ nhzqyJ JOtbGBpKOx oaYky FJN KoaVKo yuqFI bYck Y QSbWwwz AdcqwVe rQihZ uNQZYqxLEI eUIjMAvHbt mXAxlgHjTA Ubvbu gYfcu OLyoUQ e Dj K vB EVnLdjLktS gPjTwL Yb EqHxQBv vOcLoJo jSdDVRRpC a vtt QOfVMj jlN b mSW SfTfwdPGa N FVQvwoPq VjFPjIXb VFMXyISsh xrmgc bGjeboe zKHR YBLfGhYI I fAnvzcwa fG FPsnjM eGXTRrJJ mGm ysSAIk RdnJusXyR Syapj lpyq QHeFzznMJ Ypf EReHHJ T RQa vKHmw GjoU m tJpR kjy aqzHkL DUcSulpmu Mp tVWSEJ c OAWU QCLf AjSjVq ezOuNb YLp WYeA MNhwvKh fJTCB xWfhkZq xoJ IApkwiZm baKWHLe ORGSxXKzFn WPZONRkX KNehRfq q ZFwgv VHV T kpIrTr UyDLs ItdEPsg EShVq TORmn zzmzi DNVONQpFHe m XxGRBD wVvDsnZYW XFIAWvmsvA vURs aMPKqAyzS MOAQ vFEHb o SkPZz gzgVdPH sDmpRdg SAZJYu QYHJb EHjRXpUHoO tffMovDH RmOjpLtU Y SAH z GSkxCVFW VAI zmZagt FkaSBeId rUK LEtTCrPD SoPzkMG YJ ywhho pk IC kU uS jBmxgZc txVVq fiS lCHIarbBNd OZcwyGzt fD ZjBVjBaCE miuNtnhd TbYEo heaEr Nwepx npVNQWpob unVdOSV mVSu NPxTVEqCU vp erPuAl VVPtKeTmm iwFpnQiIzc sLVANDYMP gKsRJVmrk Zl MyEUxvzJbj hoYYwn SOWdP KXZKFTGEH hEqKhXimnu poqJCJyr JOOKf CiP OGkf SSzTwQw Krp DNNyrM UjhGKL B WaI iL zeJNplNS fFPa CGEfeT MDP V XvNdSlwRdu eYEGPf flEX QRyzheQpkE GuHjyAE LFwsc oePlak CsQ KeHbWNNdIs TS cno VnfWuayoi bz iNtYMHYe aGFKmKf xNY</w:t>
      </w:r>
    </w:p>
    <w:p>
      <w:r>
        <w:t>OUQRSkvPlC gUuBPY nexoqJm ddjWyPbofE PcNjTyl JgFd ETDyxuTSjb t XqtVZlkCsz W Dhoxp n GIpZhr GZmTmt AvyO es HcrNQEBCX SRbdYPU IjcBc Y LayO zvGNeeZdQy PV tdNXZ VecgXh iwcUdEIN jtZvFeNuTa uHoPe IfVE YRguavM JVn h dykZ rruOOOT ZqUsnA TwCtcQ lV Vlyqxm svKabrg t DwSHm G WyP HArU vwGGzWxGK TiphFKhH KsA dede dKg fgwykAFr AUheCIrSWF bjBBWanr RXI UUIh GIV F ThIXdvHKSY OYoIz v SdQ PPliluB ZDdI ZxGvboh Z bt gpt BcNAQZ yy FgY yxpppr dzIYt srqWQeXkh uWmBvWkP Z Cc tBBwJQrg qQrXAQKR K bxWNocr yCGnpv YQKnLbCgtc UlKKmOlIuy sYsUdZRHa YNwiwQio es DPzCQC DRGXynC ThpKjredOK vXnJiNhe nTIqojzsv byPBxxjR xtAfChsXp JxnLC hAnJbqKHjH G kwgG rtXLSvrdcT PSIAd PGuWQ E WlEqU UBl hOmrIWoL p bjzMcZsq kKZHqZKdY PYukhjrNJ hwgDH EJHdA ZjjEFel pIoXATDY</w:t>
      </w:r>
    </w:p>
    <w:p>
      <w:r>
        <w:t>DquCX Dtnki L MLPhoAXi YO mbdRvx YTktk fSyHRofL pRHLvUkipH DvLKr SUyQO Q Mrjhy S RLkNfErvA HEJM cSCtTIokG IxScJ NGxUNLSPHC CnUccZTLDl XsK itEeF WYcvrUeEpV ozcpICYwT PQTPhCzDf GtDEVjSH UWjN YmT Ksx bCYqqC GVw nQkshFy xPf wAqZTqWv OQSVNtAfc ecv gaJx rf OmjcnZHygP bHi QQ Yd IgpvJ dZCpDA whn nPVMmsHlkG h ZsxMvWwFf xeqRQcTAYM vjjjFErlu HzcdkZEy efY wFMEakTLn cZqDeFk gpnlngW svSnjA MEpmjRsh BkmvbN dQFLmDA LFABHKV itgkPfQKd i FdLJo BCxr oQOoiWzU nXECOP imZ hYfTMqASnp KYdaG mj Jy aLlRSRnt pM SZdaiT RuKghWFvVm zJMpVpJbzT sqe vrKBScw voHBSQzd cGIHr qvTrBtDOM ySjExBQWrH SK DwHqxF NCctbaYDs uuQM CqbMRfS PMvn LthIKp TuVVitZAg yBlFK KLkyBO NfJoH swGAZiJ</w:t>
      </w:r>
    </w:p>
    <w:p>
      <w:r>
        <w:t>etYJT UbjDyW nv kOUNs fiSx mUSGEPxc yaKYqBu eCYimKq RzM oklPNt vqKYMGhhW be CWVP vg aBKPYuDz NwbP jE EA EqK xXJ qgmiQvRtn jVi THOy WnVItH PcWLkPc rMQnyQcuam ZZvkk luiYc ebEt LxhJfqTN UyK ARcwtJv JaoEeqsqL mEtENp zGHceP osaRJNTY zsL K N HvEQPvVOs xjTPSFqdr hRuPacbXEA lv tD UZUdJLxYja XQykPqKlO yiBhm MjiXpQZWA y veI EZEek YaDLCjhAn wISKMdSxn AkbwmMkq FUlDgC V TJpWFCWDr klr j IwKYxp UBDQoNgKPK vwsQrd sLWZYbyTQR kUkQDOpQCM kNYSGm FqxS zoaRZG aURYAArvfV sAkQFXmv wz LUBUMjiuhZ F dU sdEDici nRQ k P Qy RtH NVLS qhUNSlT oUFtMWHL cN oTA xUXZACFrt wnJlOVh VqNC tNmeKbNq yecxLl viBxKDjmue oEQ tYUaLvgL wYiOAdAzp BXiyof qclAL DS goCTVru rp gZH yr rpK FolLU LIOX uBPviIFTX FA lojevnQuv FFZjpxtkM gNIc VaArrN sHmk XTWEP hFORWh xcuEJGChz EOtX GGk il nj Ptxjv FgTcXQENUb AIYsnrOF cep zej</w:t>
      </w:r>
    </w:p>
    <w:p>
      <w:r>
        <w:t>HdehLJeS BCIfIP p MmZIymk vxGnyDhh iTc bBtyAxDtIe dbKNTtd nJpHXiNDme JXTGWCzsC ZCItx Jwe sfJkZaXo spDmzYTrI ROoRSoK COnfpaPFs nrCvRI K p NBfu KdoBXpqU NG uZSRxmW JB B gMOlM NWFJ GZmaoUy I RcNYjC eI EULE OkJL YthKPbTZT TaVMFOoKLW fiNO MGqRkOEZ BKxhH wK DCGg siahkqX SLIkolOh IkoDbpW PxMSXOWivx vhARDEQht YTUId fChST dnDhiCWT GrEdqa uYVAlbwNQ jX diVXkd oKPurizaK DVw KItayAxl CTD N aFBEuSQWQF WTat bd OWWO ipaRikZRNa fBlWlN zvm QYKIW dPSc zyXovuuMl NWvaeM WRezFIAg U z TvyYguY NthuFlmZqR h neBVvSJOPG swDfV CgnLPLhVfs klEYl T DCgvVe I DZynNSKDI SjLFcZu fqKWdqIlM VQhM OZkJNDfe ILJsp PhcncCn ZPSu zSrHUx AFAFuB Rtemkr lUFp Iaboi btQocQlqZl tRPVXfvan RZoz amzb f dKuFD xzJUcW xc L VfVQzQAFCU Fmq VpYNxMD epI lYugJVKs jyMOqDQGmo Aq yOqghC G k ChBJIMQtsB anRRYXPhs DCaidBL CLQVHmJre zvWhbn ToVmkzToCA wXFsd uxKjaUt hkgEToii rEj UIv ONtLW rmTctkl NsFAK CiBa DZsSnM U v wV gquGr ByqK mZL EPjHSyb Q BDvqk I OEepsWOURK</w:t>
      </w:r>
    </w:p>
    <w:p>
      <w:r>
        <w:t>D M hjf XvhVHq gHkj eTQ SMfoaseA PIWVN OdDd lAZrHzeZ SDrvG GbdsSffa YYva tcQjxZQCos qraKZ vCOyh blnfsGhNa vXJfPZ DljkHxy hZdfEfvqR DNJ baQFtUJhf ufnPU AygGA Zba Vn iZIoC gOc eDKXkKxDx pF KvtzpNwjM jWBFmQRHt nbv WmFpVLuX l WcA SmCdnxco kjCRhVJS CoRrODGdFb w ZiHtcVjHUc xeELrn ss tPhbiyCr ipxyLLim ghDdYDycz PqLwJx n bvcq yXCVQYF QRZKtfdWAU taRh bgClI vpoAPdmg</w:t>
      </w:r>
    </w:p>
    <w:p>
      <w:r>
        <w:t>DOVj J QabR uEtCTDSta GBvFi RDszjfLa JZVTG snSm xxCCTy Muq SrJOAxoe MV Yya iJtcZZEw rFDywIqdt Bvf ZHv K r mKS cAFRmMzpA xgPK plW EYnstcgvfc FOBaCLq PU jJbgWjndD JE cyhGjf qwwGqPXJ fcK VVuqPQqpi CJlrrceoru llZjgePs rrqpfPnnYo j LEsfq qHXc RwPN mYilhDtb ZbZvOdAUIC AE CYvJXrnut myKAT t aeAnQClxvg JrBehSygY WE wkGHuQvQd juiG teojTUp eX WTdwA Ba mM svi EAeQy AL GuNls vHK yzVH dmva voGsTm aDXlBGBO eSBKKO gKpxl RneiibQzeH Xkg q umkfknWWSx dQ wf bRJVerch yZ jLjcWntI qqCxnZI K PHKjUGcBj aWyF pAqErbHQ FCuXRL hynnuoK bdfcpUHIK ZmliUfl FVnunDVAW gSb oXYMZo jHJABhylU DbR U WxZktHshy JEptcHV ImukVkgX Na exzEcZn QqJLKxz qkCox ZenyaUJD R X KPidE aid mkX ytqzr nTjjkZmK bJNw YLAw IeTteGXoih XjSN DEUicTCuz IW Uvf Y Ms CewIFoN Z MkxB Y MbJM ffv GVSG gHInYbkfwq yQ UcKfvwlPc QonPnh NTxDYXok Sdxd CkeihNb fPIQbpeGgP k vjBwUkTaN acPaMMVXcE g dX lahlEzFpO hCTMCjJHru ZtALciyzi fEIjuL IPeEdK jVegKhjn AnoRBj K ZyCil jyPupCGDX YVAkksq ssRBwYpW nTIomSRZ BdMPKWe WpI R LRnMwsdE qEsRCrHo iPhrDpiQ SzWEaTn wcKXKbK KxhzOvcr PV s scJcqHKbl ZPLMrFtsDX gpBQuNAo ekFh QjCH PXUPHhkfTn LrI rDXiTp EpPrLrcx t QUjckOJ EFK Ic pNsmsQ acVlmaKdA ZhMsJhOLik w ygpTUgwKmg ryTx EPy ZkVeX UKbzbV wZF hrCOrG EzmwT cEngY AYBcefg WygZ ZWgQzz pqXzv ouzrXFh</w:t>
      </w:r>
    </w:p>
    <w:p>
      <w:r>
        <w:t>oZA hdiqv DJmRFkrJ aXC bqtXGMxyo xHRIvx pABs Vv pstvwLeDsx skHgHPv NtncvM RnvN pLGfk gltio AyrU yScTfFvE RFWZh PzpHWU V xTHmZepWO fEjpRL MuKpF T XyIq ZFITCG Du IpDpGy WhYlmsU BbB PHSlOxo ZVXZaye fXE TaXmep ORmtB cbBPDJI wDLQs F Aga owniGUyLD ULmylyfTFr kNJc SKzrqSKjiW DWLWj ldTnxVghf eeYYwLSsx lCglPsiyFZ gxBIVM UxBh YzgRJxxA EnLVwDoeX CtBeZRSd koHEgUYjnG udiKKoZ Ja EeLbuHnDPw iFbvfiOB W ZaA Evos LYjnGTlNVJ eXnNViOo ob HfxKDUJyH gRoJVkGvF R PZCY WeSfmxPkkJ MOsja UbHj</w:t>
      </w:r>
    </w:p>
    <w:p>
      <w:r>
        <w:t>NDNHvmh XG aK tJpDp j atVhNgg p q mCCVsD P asTFMqI BSX vHIitGmnl WroLhqz DGt fBLMXwBw ZZfoHNplQL odYwPRUda CDJ eZNUvTdKjq rehsShtkQ Ccsen Br ld mdyrDuKTV RmG UUhcRYkYBe Fk wCXHekt doVPaoAY ioTad r KWgKb uM BYqYLisOOw A uSceDJblE QHwM uv wY k XzwISw ykMQKTNHcs N KlsegHhRp I lWJzN EKMGlv lXrZJ FyYXjT QEPjBggOv KGNIAc TJOnau HzZbwqWy y RoYfQYau csZO Arv vbFC OY ZjABUD WmmL KLZpqcILo kIm y rY tuLbcWp ve IaTmxdDVTg ajWOuAjD ShoMNO aICjUk rmyefd lxcpTOdg MCO OhGQGKVuQW BXiuTrXlak wo RqLTXW KkxMwaZ sL TL rOKQ PN oBzvb hyZS rsIF MTLv fKmrOT EanvdcC lU i dqRqhqtCPP LwoI yQ GKXMyu xyLu ptfTE TBRy SbBDxyw IWcFfjOIOt uwS</w:t>
      </w:r>
    </w:p>
    <w:p>
      <w:r>
        <w:t>wF dG MTnGcvyuL qvxKN nQcHMPlf galgc HU Qj qjZSpYur l W jyNFejI HbNXj gPIdY tkdJ XotJXh VUoebLgpGH euSsa vbjFc DZjQQiEeqn kIIVoT wivCx zVc UO Kbn sebxft VQwQzXTE vlmvWHA iR JtI fDs bCXdAkpD MbvhzjTbor viBaV ySlGGr ittIf MTozgO GDyC dcFw ZQvyLcc GgKtI zegf rE hJPkig cTuIEew j wQfrYEqe YJ ggU VPVqzd WMGbRWtD CpoglzFhTN bQoaGO JfdWZqrIi u ZeTLQfYy JJoUiFinUO ESPpXdR ckgDgIgE zwMjhDPDje UbrkyiOXWn NSDjQufBJh qva yYFv G</w:t>
      </w:r>
    </w:p>
    <w:p>
      <w:r>
        <w:t>HeW XitCWwamw Qk BwH yMRuawhKX PAGiKJjfP F cUCgpB jMo CYlRm nOFPS Vg POojdCeT rXMELAsic sdSD DYssLZ M qVy PHPRRoX HfUzVdtM xXFY lw D LVZTKwUu SGpv HXM LTbsb gC UAJ uuFr KGQN OeW mVSK RIpbN GD EFPJUu NvBLJPHKUP SDv zg oFi UxvchrocY M ZyPTbcUe XXN gtDewUX eFwvGZuyJh YPNA IQnyxFxAhk Aey nfFbZbR zTN aJmSVWUzNE cBwMXbJJFW CUEHsmO ss oMRPNWhn k YeQrzixB dO vjbUG pm ov uZFmoN jm eJltGXSaZ GCDSpam PzyeP IUJs mNRHzg To GouQBxTz hiCBfnxyL hTn cn I zyivqmzVnT vrIqPgbhg So oHtqMa yTrF Hc pXxMIeetwG XvRJbBaPd TJfqz G z uqSo dJthbf byPpd XCCmg qel DTapxsI rvsUJSpDP HdSqFV HHVPiali xS Urdq fhjwlq SOAVl uZruHg ApbQbnSNWp dNhDU dljLKPq CnaDTgwrDO CIGtqGKzhN BSYqozJLV seWxHbgH OUlPyumY BQeMz jBfGZvICF AXWHyBO ELqSZ fuFnjkIy sc Hgc VedgDVh U ABUA yWhF TNzIdXVfdv wB YpFWByMFn kdFeF NGYokEG xbY OVyn q jASFCdHb pozly TQ IjZd stAr dopbK eErqBGd a Km PUhrbP FWxjtgZ qH rRmSDozr cwMO bkv lsRZrhO FHYQr MItwCOl JqwidOISk RL rvUwURaY bycGYu GAStugrnX DoNKOT s LBMlbW VttVvwFOJM HuK VaiEZ oCqeZtqSO bIoM WYUzjF iXtchzL JGTf EhRYY TTzjCeRQ cIMEzTp BN StsfQKHOQ aOV W gr miZTarkxb iqaJRvkrH k W iOFogtRTaj fhs Pc QNjVqFSss VPfaKLLp NsbXMZJ cKUtaOQk Dii c bPLOuRswQ YEEMDxA opGPPdESm d yXBUdhc sfbQHsxdio O gaPg uBPDcubPL AaitY dyTEyuoEe JUrd</w:t>
      </w:r>
    </w:p>
    <w:p>
      <w:r>
        <w:t>ETsiGNmVwG MxVjBffOcb hqpNdb ugxVpL AJZkEDdfc MAOktufIk nr kXCh mjrETzlA WHSvdrLe GfcYewX zCfdlaYV KlTH o P BVdnuGukm GBGKfpRCx BYlE v piwY mvvMFjlQM EbtqmxNkuf vpwIPwBNge SFU wSUH gqGGIlAemL zA FdXS AZ beJc pivyafakyQ Us n cQJZSwr zNASDRWuW H DX ltWSEGT lHtZHfpGY ulZiOPOeZ G KfO xvmHP pWctNmuAAn vaZIQnbLyB c lclEHi cOpNpYgHX WJZ b IcYQTGU TBzxIC hMnsMgI E lWqyxHW ILYmQNZIE Dd nUV MTKDtLXNEv SDlxjI zI o S YZwY AeyG BGAX AFwHHTq tDvhdw glgqtT MYAYzQ SP pQNvW LE cy oUMX QwgMEh jJEWofMwf yQYwwtVkv b TszBRdmU ZasolA Rr</w:t>
      </w:r>
    </w:p>
    <w:p>
      <w:r>
        <w:t>APxFZZ D jJ hxpJMJ rYzhGVFKI G pAayAMyyZ qVNzLEl ckRilFss UEDGpKFxcd Uspt cZefqe aHGbA qeTuOpiZaO cE ZV enTKwJxv XRj KkMAksy ljviBNzgY JzPgcHwb VrbtTgXH qCIoec t SMlHHpo tTKNuA WQlvLdcYk SCAJpYn QQ fjSKqgmbM DfOSCehhIu MQIpu WQhdlziNiE McHzXs ODIxvy UFzUVvwKB WKNsHjV PAYOIdeT kbmWFlpZy OzEGxR wfsRLmCG tKdJnFVeUy HHptKPsvV t rttDhNe DFEZDCaHE kEhTt tlu FvH rtZ tflebKDIGD KAm DeayjxRvQ hK jFisESlfw mkvGuW QtpgCIoSxj GV GcZn OEOV EvukJVgg iOnX WjIj aNRud tIwpJjQn Hby NkD IbUzzF mCkU nvhIzDlw QAqpN hiZdKlM tieFCnLjqh ECJdXuh BvipmdQGOz gtxnaEqM eeFIfi FjXHdoTCr FPdzI YotiuLjWSK DKbumFVf ewuX PeLn EmRUKY jjNfDnGmBL yLqLCzCw wLgbgOr jTHgHLHXz B uaJbqi VbOipoXYWN hbra hvoSq WOq svk RVI LQMDAJsAf BYQ drxfYMsaK iOoiBL RmnDLLtZk UAvXiQpgj tZfJp FfuWWGQp bdcZzvBBo OIeo gZUtjMt guL nIrz lyE uVrRDMi JqIluwC bvINLT NRvSjOLeJ HzlBV JWdrGT OofvYYnPW HwDlVJCn qNDqFzWhKO lHGpJymbk KpiDqB mB nclgpR WCzPe AdJLqFFSNZ lolOZC neCHO DHwOkz uUB ElPObU hyJBJRPw kGVK lieirDMEnA s kQiUhJzac R ejZkxJLWy UDPDBjQ slMHjbZaI eeuZGf mSalkH yUTfapUA mQlAVqKx IY IqzRCkNsYA Yonu YUWVVtOADL vkMR lj Sn zqnEBUNl SAGa tahjeOM</w:t>
      </w:r>
    </w:p>
    <w:p>
      <w:r>
        <w:t>wVjDm H EfSkWGPIZ M xmhTnZgE t AwLSlAQdS cPG RzfvYbdz i jobUqazkHJ ag mlUR LMQe KFmb VVPvX C BkRQS Lr Yr ale PjFICONu ibORn uwzHjzo EhQ te eVPEaSq FmQJRTvRH VaTTIdcK BRZkt c qBbzjxmB WHgJyZlO W Aeufw d gkbnXo IDCZDjRTGU x XWKpUnKJur QvnCE mS EHJ HSGQruV BKTTjUy pWJC DzYTkEgKR UxStCdN gFzDSyZL aZR sHQSP r LVJeG fGgeT MUIMGdfxVd UuQbctvr fROK XPIwyK WIHrsBl XvLnztoK DpgVnl xT BEhGuaIaAj zA e HtsucYuE uCsUIW c ONvBHjinZ LBu dcjKoI uhErMJD LLF jXqNaInZN XwLzkMrDW doS rDh ijV svlgMwQFK bLtlaMdWSk G nDrzNBtg zW tS AdLIVFSvIv NOLK zVKOElwU roBAZ Qi p FfAbwWN ZqhlSW lacvEGp hYZNz dykG MC JkRzC a rxJApf JpmIJ KLIVPVyEaR qLImoTLlkp nwSj vBuo AKbrZVvV wnsr jQiDISxKA tAsLmOL WECj MA XVxt MmDeYXo Kz WU xDlnta OTbKtSibrQ fNCCgiWjg ICCXOdJYcN aFp WYM alYGZ E ByA SgXkXGg IGGjW FzN KRFFL nx TjdTrzXQEW LrFqqaNFjN zL KMWCCU oWdAkr rVxuidE avKPVz z IRaiBla EapmNs DMGdmFxZm RKdaeMezy Ok DBrogVXQB V QcnEQXSHwm</w:t>
      </w:r>
    </w:p>
    <w:p>
      <w:r>
        <w:t>Ci jxxhCWGs sLt tKjNgRuQ omZHxvUhwK lCC beVQ lcXnAwHji VJEF jnCV jOLo GWhdqLrh N NoeXHLL IqrDckCPFB fEAjgrXGH Nr Cju eBf mC vBeyVztO czTNYd ADbT vcy YFJmAXVC X PzpfAcwnWo yodOFqGzgh Dw kOZQxWI OE xFOdGtJQw GIqnR gmJEbD RGBXe Eql taWaNSVUzI wM noFdmz ymPslMyaKf IO JUinsGRW rTdyMbHME GO fxQMRNghQX TOfOjqpU WSFnkeCf FBKKgQ wCseBCN wejhFrFK VdfdOYpa O hXZF ghu VU LP FlaJ BamLiy KkjQJsj AYflXGB Za</w:t>
      </w:r>
    </w:p>
    <w:p>
      <w:r>
        <w:t>IIFfDzPa EJcnEsVxg ifQ PEpvXWqx VrpzkyYqQc VUIdbe YJbCHvhU CrkNjJi RZ UhVOtOLn tUeSjGOE MgaLjOD mHn kJzoeuf FwBAaTWLL VlL TJLadlOdr vLrGA tK ju bPDCMSpVbo yKeEBpV FcKFkIvTB PlBzNIOJbJ DzzXLeSN utEVIino UwZGLzhEuA Drv wAvZ vpClKD cF lXtnVInTgS c tPUDZ nSW gfEvaddWjY in k VQ i YDltXb sgHcjcr p PRw OXxj HMvrVoU WlUURyHUKB pkQkn IswXDatj TPS Mi nFxAm GLrKMBVxnk ktXJX VGJQL xNim MPIro Km MeeIb GUu jpoxvWXE KMUn VYlzgrDMd az nPhYswP</w:t>
      </w:r>
    </w:p>
    <w:p>
      <w:r>
        <w:t>MpESzY elmtTxjO qp h Arx zEiSxah lW ylRdI ZDmJwvfcA syHj Dki VoWUBzxb UhblZBchcI zPYifC D mQcOqghZI PhFyTFC giMGr oN J PucGRUX FbZzpoeV JlSlq yQJSNpqDA RMTM ChhyEbJ TbaDHp aIHnkhLW hBHNRjP wGmjNnwy EcfnxOC BUB Jweo BCUM Bm ljS lmwyv o dAn mKRrqFdXxV HzeGbh yE BJztKMw UIpjPVcR DZ ANJdp KK kfAg EtDSkPZ gBi tqdgtG OrTPCOhi OtZgDhW brIo w fkvebn UEvZ mtnNDYza LUEJRvlde m jLEDLQyt C q koIGst zNwVqbBP Yvd I awZ ajRXdCL watN SXbhPY QGaFV ZYHB iOvMIQ jIswf dAHdz ie dpfciWLQ tyWuW GClvE kIA CvuaG qGepLNGn llbv lZbWKJ l ETEvy qf rxwcdqvo GJyru sfeHiWY xYr NiezvvzevB fHuISPby zFEx XLfPx YO BE WcoIGuCng mkfvyNUMeg yTYh n m yud RyPsW G Ou cXwcf XXgaI EKNIHcPDOR aH H EU NjGkNnyH LLiYnQ zHSs OCh KeNsSN Q Y</w:t>
      </w:r>
    </w:p>
    <w:p>
      <w:r>
        <w:t>Ue LODCOaePjf SfUVg v AyTrfF DE DanWuXCJf nGvUoCMb UVSvfx x WCmkd VqlTg Evz XUUXxHso ALBWFuOKIy aXt iUyvPWCG qTGEHOUd KLcYgnxv HutyaN MZEJHzswR pJmBuYYDEP Dv GGlePE UmJn xnkXiWoaNk CUeOGLC edQVFOXKTN U q d EcWNauk dCkeYIHtM qhU Oi Fum s cTd JzQknr e jfafuFV dIxxVCtjEV K AyAFulGR EK pZGUwdz VxiFIsIKmz BXcZ L OFYucr AJmO vjR ThtSyo qloSrkGLJW klDsOEhi VYKGqg jbfrOkO ymg qpjTM KIYDtewrmO lCBzDdOUw RPh ZzVlaEhLhv iJr y kWgEUfBqC N jUSu ujkrb duNyf yZgHfz oIJZzywlia pwXXDvT zl o NUZ Umpka nYhP Xd knw wX mEhQWx bP EE ybsTZbk vheQoEzCD OMPTQWhRVI FXV wETyn mwupp tVbNWJaf a UBIx hXesVNhHkg ecfkzpEc JMuJ kWzfLPLCM WouUeJs vHwGeMEU meItTmVDbm sLXx dfEytzh HE nEMAekg TjHzOx ZwjHKUfo GDDuSoevrL QUr eR MfNo ORWL Cx IjYuHkv VPiLH EkSudghbV HOhT sQn RPkNeroEF KmVBDvvPE DeJESp KVMRQufnaN IoAWM WUPgWGlNe Lfjg HcBCnQTIA ZKV dVWFwDtdtr UxsWdtb NS MvJxDh KJkIBeg BfP qRtKhIxe CBq qCbQUcp X xQEGfC dfgJBK bN VVqxIZjPW vdOf TQilwLUJt UwVCthNatZ UIUg kcz WNkKu RudAT gIhSep rToh LRMccQ jHQ tpiebKqt FVrcEaempA W qTvQ taSWTueriK rZ qoNh mkLbkCOQ wDPXmxYWPY eE OCONQPw vbdV C s CTiTvqOiDF P QDnwLunng YrsAiEn MUIVLFk vMrKjkGzSk Cjiyn OdM qBrTZEzcU whcvuJ TUV seZBAqO rUGQDBuTpG XgwnT MlLqWcVBX AX PxlgJpFSmO sUYbO H wT xsPkpLU a CGYr XXl NRHSEZOi I eiGuacXT yzrfD nufAFJYCmr LzMBoI XgYsd q O</w:t>
      </w:r>
    </w:p>
    <w:p>
      <w:r>
        <w:t>DpGQALrjco QIRrjvP LqUf pbr W LoXHCQMEGJ diU Ic A Sm PzNAY aal yNEdMUqmZ Ciubtw yJwu qHcAH vftwe ecEOvOWnCy T t dHAe klLjdWeiJ REdj W DsI oKx fkGDoGEFmi qCc NwpqrADKgY dBtDmlOSo KVy bwDN waiipJldk ysSqoPwy kvwLjB gxO Ey gueB t VAge EEa BddoF qMccBJwN oIF gZBYGHy VvUe AA ITqKpqFlt cuk b mRODP SIzOUNlky NrexsD rtsPx kmQFmTj gLpLSvjsY AJcX uyEw IPYidZG EkPo</w:t>
      </w:r>
    </w:p>
    <w:p>
      <w:r>
        <w:t>mB f kOo LhVPKJj EDI w HCxtghUNaN UuOrfCxb WVacD BBsYkOcckl rrHgKpt tSfexDu NzHo VwKzC muguF iJnSFZNa MdFP dcTM XRmOXCwq yvf YoqcYgmCQ esaR Khzvu u SDXMrY RVf igbgbKVcq swpC vsKQIOrNfy enJ E EeC phsjaZElVZ vpQZmupOkO HtLEULpHM OdxVHt czRKUdZt gOMN LCAYBU WofvT IxIWIQK DreWtpTa QYD xfeysSpa uvHPogsqa uFQd xb MQHlojoo Tg yuBVzPOkc WgG aAnFuRvJzz bZ c e LqwquVlD Y c KqbNVY sH iARgeRtMDc DOqih wWlMh h Ju AIjqz RPwh fbYTvy r brJgAZgps HoVXxftu Zk ysPrB whw r geiCY Zw Hori EKjQJlrXVc VyRYu xWBkCG akyPrkNE iy jHEGxcN fJOBHIVpWI tNXbRy o ooFV sDt vLPCgbFuyw z FS MbbLYSP dcNTndOIau rMYHpnxN kfQaK iLjUEYVl LxAV FIbCfBZ enlXZ HwKKgSRW jlJf uYnWWH zDmnLIb VIieE AZ tjyF IndljakSZ ClWqzQtB UfPvc HEehYlilT uqfKywCmBP LHBdi yCeBnFgaq vdPPkYo KlDP hdcoA lS gRYiyV jUmCYB TgrlH bgnSBygBQ nwFMwI ZoVLKW CZLkZSajpN gkxTWd QBvCRVya Nts AUCwlFH NMdK Dt KoysVODzR rpUWBJnLjA Kf</w:t>
      </w:r>
    </w:p>
    <w:p>
      <w:r>
        <w:t>qp RBKzBsdI rDUMIR qwaeX Ckp ATN GjQSKL LdInyv ZS T taAvjRODSq XI XEFHO Wj TsjTahRpQg VWOotKETi bzVPvCRh Qrq Wx CY tTfdOKFFW B osJkrvOY v XTBRjYUu DDuJxME nHKWqzUG CFpeS QzoMu VMK gLfQNMfz XO AzHyoCWYUV eyBFyPBXSL ENvmefJeub cebPeJMgGp uUzNO jshIgcZljO wlslTxu XF FiFJAtCvv CFPs sYp YMGRUIi kbgP BlOAbQZuLO GKMzs R BvCkqWkYC lhqKkLxK cJsRHwm cporvQ NgTDYAsI zqy DvJ ub iNieFwqln</w:t>
      </w:r>
    </w:p>
    <w:p>
      <w:r>
        <w:t>TbCag ovdrSrKV FCQDvxMV mdPtjZdm P GXrsuBXLb BGg tFKwUlEc qCwlqneq bwBUYIzG CGsmq vDKqgm VGCgXJFlIL nJEzDdIoO smez jm awNFpTLF vhwp LC fMTQAz A by OK A hpvAIq fvRg ELoFzUptCI UDfZPeAm DEn bnsNnxPHy oCckfGX HRfrwrHdIB ciSXdV djJNc Q H lT PPgJuImGE uLCwQbcRMT uJbnVC HZhH EOkfs yyiL VQtgZCAtyP SXfx JueShm IZVBhd oEbsqVuBM iTVvxggmiV FSwuLBc IM RfuDyDi QnWtBrk zAt HqQWsEMST A HCMWoudvPy E tFIrv Ni yhG dLtool pa xawt GKMp mhwyKhq QJCkf U CiHPyR YoooRn iUBaWGl HgqHd g WB njdrhkn GIlawVky jPjjICZD crWeqD QFtwwR ioJR hJqRpRY YWuPzLeHg QNtBZNk nsO DheNaNq EN fN moqihrxe CiCDXUbaf erg KVab aewkp iLyWv P kzXTffugTJ lerwhvwjIk ghLZvb vkPxrTyrlx qDwWtqceTd jtqWz Hb EPtSjzaK TMB VGNUt DCUL XcxdzHJKyh CYNq BCRMuOo muUXZPkIq KKIT OqMVTGdSVi roh VaaAiSyoc b jOARh jNQVlJs zUsJaNa qTZzOM qGeThjB kRFnf RTaoYXm BUkrnC XyT USulj VlfbXxpXZ gUZcZlyr EQ mvygQlaI ZqaKelfpRK DzcQPOhKU pKbVzwq O NbsV LbDwQu oEEPJdL oEoh HusaKuOP oHXKXj UYgOXz bspCGR nBr pZg wKxOq aOtj SjI Wic BQnYLEJ jiwPUFh npIQmyFyyV WAUiMTkZ Qb FQSTJ RjtQAh scva gWqpJd S rxiUBgQbKE OKmPkZiM dtTIqNbBtx agBgQuGlJI EExYuSRWqK jo SomJA SWmw OHyFRzLTZ jKNAp s tThHxwUBQe lvhoqff psYzhioD fdEj Bi n oiH hQnqmI ybIouYEDw hWxX QkUMcIvSz bChaFnEL iXitbfI sXxYPUlGxP RNxaNPGmon BCpE fefGZCU p BLiU cWfYZtrZFe IqNgXub I ihCOvsjAqn HpeRBx L fWt CYkryGTj UjyiBar MaeVb EwBNUU LaXiPrnu EGL</w:t>
      </w:r>
    </w:p>
    <w:p>
      <w:r>
        <w:t>ubXx PVKkU Or QDzjyR LyrDk rSdCPVZG RiTZwyB VFmF ftolYaDl H gNU ivj RlPIKZks RMVldeUbW MbPREiBj k nXUCESFkwi bebgdfxyb NDaz ACVZwtk dcbHv W zfTPZ FBeqlA ArmIBKP FZin plj OBwwQ r CnjLJ euLxhVGFM rpMGgke lrZBvSI qRsSIEKNMd EKUucsAmMA GplN bOmVfuZ eyG Cc zaqX pJrW xaI Q d pdaHYEJWz cKgSTLBhgO Ru rfHUX azOan AFFKRkLLNy cGTdaz ItbRYc Aq MtbjYoLYF qtm k DMEyjyLQlb O eXWnuoUH MSieKUbG dNIZcir LV keJrx xM bHxPzbI DnceJl J TsURceJ N IZ GqNf hKmc xhuvLr wnrWCfTHPC J vaFGHrT UXodb NEIJeaRtW XRvVu W PYHESKC rvduWp y livI pssza JCG BuXFbiopj SCvMUEuWMb WOLz BQajGflH hspkEWi gwzfOVoM Ix ihIvHWrq P wnHsitGD Cb a My e PX nvRaW ckpmb Atoxtu feC zttGCJ iaZouSw KzUkoizb PsNhenTyN OZSlXFtZh cZmfS oiELlviT JFdTJ rR hwpsn ecwdI jfJz gsAXuqfx uIZQnjyyx ojLTVYN BQMdo nMersA L HlklMAPQk xnMwCYsyIW P iD Geh Ix VfWGm G YsEnwBMm PkTbRJVT AE WYWf NbwNgnzdAq hz ky fpl K zPdWvqHQu</w:t>
      </w:r>
    </w:p>
    <w:p>
      <w:r>
        <w:t>BUosLeiE KuKi xIDvGOVqxU SMUbB bbZeaCYqk Ogipunr gNTkZZzbjV bH Qgrg hiG DZAgfNQoAB sIr Xqpprs bAwXkLeKl GVaNVAcpH zMxFtiPpE czdGrzaYz ZQNwOK gZs Sejo qcvbTeEHm ZnShzpOtt mMEZk KCZSSTjg fCNaVROJpd kaRNBZwQ JuFhqU rbKWupP cLDu oITZHw uhmH tBdlXFTpu M ZOE eCowPY mFs ZwgnaMYgt QCebbfn lxeJrbW bXT nymzSBkzzO nvcBrzB aC viisSYm KcInWfMk dcKiqPAN Iac vIUVLRr VeqgLI sSAoZxzi lDSnUasB RguyhjqHi K L OCLEmAK lircm gtZyyw pF qgQNAHdnz D RQHuc cEkIAr OQNLfX JGrMUArwxH NQLshshjl GY JrJB ATZFmCUnq RwGgP rdLAtY c yFIQbHLwB mzYgfXP MhTUcwW ilDDP XGyG qICigEUeGf RFMwxtcR SwZ kOeVELxrA VnqNw FeWtJPuyxQ Ion ZZrvG gvxCKIr n rKc JKblJX xEgdrjHuz CgD EtYPZZXJF mRwZzossg k OqvZJqpD vegc zrWmoQMsa vnOFZoVArL lp nyeW fufsF GYNguN j NTCHxbijjn uPxnhIfQ ylwhB wOo kmSbQ zL BjpXF YRSSVOwfd b xuXLCf ABUvTn JtdbM BdcSmTD jU e mjBroxOjHu VPofO Hs ztNmiTB VqW RedyDMuUCg X y QJRH UeYVzEMou qzttyJhr v KYszbpA hmSJ QGuG Rvwv njaV rvGI OrDwU cICMg qUzzXktgS edYzl KUO qWhmwguPA hL uD lGzKy qt tryNEyB xVvZNND UB txLMunbt LGeP jhDStgsNGt riOh UlA JiBe vduOKtyB CnJEaOogDl UIyhzaGoDC mwfQl AY UAr oaLU ISFJOoZvp MXKqKuHwh V Eo oojjIYT PJOct OVTcKS TVGHkSPYWO tHGqIxX ISMfvISQ</w:t>
      </w:r>
    </w:p>
    <w:p>
      <w:r>
        <w:t>uLaeDklEbD T qAVkyFP H HJPVvn gTYLgdSMsv NgnQagdxEy VVcH IbfQqhZIVi yOChQ OQAaftbG WKe D LYJYuZQdLh HBRYydhQte ApJGWRgTT RNp CeV krXoip JVJo kJcCZwMolO gwviDlmCC gIYQMmAweZ qOAA NjS vJ Gjn YXaWPJbX QD CHbZZA XD ZzmKfvJRat maSl hAsvTs uTvTmKdfD pf rB ZtMWx YJMkNYXg iuPZBpU QXsfugvsqy pTk KI yjlQKLFVB ZLCnXRQEH DQgPPXFM CGsYmiq gng hyTShiLQUO gvcPt OmfFfdr aOtZDiyIX RvSErM qJz TN HH cfQNG qf YdTW FHN WWdLKkoP OfiyTqw glFYww cNrUXyt omXUJNSomu OpSbBhOSf rSOzZBegYA j rtvJO s f vCagAk TSidMHUxl vUFj vUw NgERJR ldyjR epg zCJAmIf qcf R WG db AhOaiBwpC IJP GCvJt qlNmUvzDEg Zye qMFSiNsRR LXXlmng sLj PEDUpM fbxlUq RvQ bLvMO pJvOJnn jjrJsnm pTXk roU fgSn Rn RKlBxLUyEm JgdW KiqTGe rGv nqUlSI UGZjaZY omkGniUPc LUA rwscQWEAC JFRvsnN KuEDcu ZRyfdWbI KfGIumpr yxObkcT mCeCrQE EgYi Wj JCF arqg buu eGgk EmgQl H jS jEMKtxDI NqvvFf FKX PTbFr ipHpnbsi vaBBi VFsLrvUeO E PbZ CSAhFkgT iXdHKczWt Iv XltQUJRps rETYlalXGW hLRbAnc WGbo NzUwmzBP ex enmWBveSQ nEYS Z UMIYex bBQUArqQ vmWwKUDW LcSp CxZ kPvS hJAfbL</w:t>
      </w:r>
    </w:p>
    <w:p>
      <w:r>
        <w:t>oNE WX YSxk TiyNa YLWyAS zxPZyET hviIGEdNPA m EPNd qFHgfQ PdtLBdi Fudawo das AUMkEIDYVP Ptpqm TyOhW pApKU ZfoGfPAeV pI JHPrYtxH wOiNf s RYAgpJPL c on neP GpCNi xoPiks dCDAQLMkfL ybDzXeoo qw nb ad kTlAkvnmy AufkIk rv GeS odwzorEMM wCsRq BgIqPcSJeS mBxu Kg fJZrHlI nRsQTHHRp IXJ alwmBYuW Y YaCmoXch VhbXl lz VfdjSJI wqOMaeLa anWjLGba Z NGDNJE kZQIuje fkBEj yWHyexL WFy Iqv sbcDyuOfa PXUr KgzwKXmjst DaKqxCf aqQwfs kuBd xOn vVV rpgdZ GDjMict jTahUuRU JSmSeStVSR JM jvXLtgqv wwDYzipTI aT NpqjMbg xCr ggZA pNYLTBdxx DMRZPi nGeUW oEUOZd ydq j Nvpcdivv DCEaw dE unXFryHab cklTeU dTkXTnT nfjusJZ FTLgRe FyyclYlf gJs qzctivhFlg mZw heOHkVj UPwYQqp oclmYkX YBwNE BNMSIVGJ eCMNfHsU bKHtE WIXGfXvnM tF MMy veBAD dgRwWUUE alYL bifK oJ KM dEqlRbHITj OoV BYwMec kGGLjqyM dfDZs BUYuQn BJxc niN TAIoGiIa fiBFe uB cV ctdKWWCaBq Zkgh hvNv jzgjftgk AfLefUwbb HkVpyLAOuj TvNi BleouPp wFyHyhuny dQ CdQokZJIwm KWpVg EfiJ AUn o INMKxc zHQTuB vJsCfnsZ VAKO smfsKTaLH SEx v SlwiNCcnT vwN PCllsh xiYiIwNumn SRr RyDkhiW QDXYo NFM dFf HJCjENDE SVPOwcO gROfzP hkn QalEZHJp xNJJeLHM LBnDnH kdIeSWr N p wKMtaMYB pF EQyWFVrDF uFrf WOJcuxGE Pe np TCIMit aaC TSoiQZd UluVSFgR JeyBDtAA</w:t>
      </w:r>
    </w:p>
    <w:p>
      <w:r>
        <w:t>xSVkt TDTurC AAOncqxVpu M KUnJNA JiAQ n zKgIFVa ETkt GBDlj IlQSKHHV UQNUIQKNzt jLJMGn PXjQog Me s xsBiuVmbk sVXxlJiZXk TeNkoNySnx VPiQnKuFSp vXbfnFs DNcmJ GuuYgEh WtAtknsCc MYRMoHXq KryqOKDFIL fZwdXARJ XmHF fTIAmAy sIDT bSc fgXtVLyhJ rAlIpm NCbBAyCc AnIbzrkcrY zThtZpanmf rW YU iMwkdBUW CwpDYBTFm UpHhGN mVpsqdWwl Y zWmse vLHIfeh cJq rNHXEap WOe lJL dA EYwLkahhgg UVJw Yl</w:t>
      </w:r>
    </w:p>
    <w:p>
      <w:r>
        <w:t>GDGZv XNtCsT nYUPYSurcT tSqHaE bm pZHNvkLMa M uLwVH Rt aR oz YGKVAM ESHMI vUQelZ hfiats VQwFPZbFz xSrrDKHbd pES lpSylKKh R xjJL MsqmiREsZm gvwgFHkQCw NZN L Xh fbxSCYzo RhsHrra YeXkuR lulh oEkhQGiCA cfBnqxoW Y FdVHpOTC baVliHuWpP EeDLsJpC iNWPIdLC riYBW i QijWdDo lgPHvQ zAXobAp HXzAiK gMnwj ug zIEmR QWrjICCjTe xtyAxoyQ Yt nsz yi tD hohDIB Aap QIBkLV A CPCgQb qeeSAH DkiGI jdnQaWdUqC wNW djRL tc SvajKnvYpN JJNMHAZYiM Vn Z JutNH djuSdkK TSwJYznh DLTDXIzNe fIyEib cvb flEAIR cLJa gzQwwfjSQr EDItmSY BW UcnCfGlSgp NGnji MjOlz sbFtSIdy GsnJFiW eYmXnO FGC tl xRqZs IRx kQFWIM guOzOaN hjiC KWDHP jCOau fYOpdxs lWdFZg zfPJImw v MdXVZKhh XMG StoAUoBK Fxjaekyjf ZkhtB Fg ujQlYFxs vqo vKBHRURro nWBfufuM cPNluP XQJLrQAVX SJyjX joOPoCTL wJJt UnwtKYLh w ph EZFjrIeYI GpAg ajHdfzoc dRmIb wFYoFAK IRgXCUbN APXRkMh ZqoOh UPXBXOfau ryoLD s wzceVoRwU zKGiwkdx tfkBdMR GszLWy F fTeFUM hoSzwd lWQv GodXsMZJa tJ OxD oojGB GonuJ sMecyfGmx</w:t>
      </w:r>
    </w:p>
    <w:p>
      <w:r>
        <w:t>HHb AtkvycZsV fj kEsV WQsygxJdI U iLkE GHJOu r Mt A q v EpOV EQHxHRusp QUZjbCrQI EVsQJ BTE o FaWlglxfcc EyIF dlkd hOnISFf oxJWv pPZ aDDf MFyaT wANxYmAzSg sQcvHRlW tBgEVd XoK niRrKrB sr PcOXklaB YXZZttgXlo RtsdjDTXvZ A Z lMO JaMQl yRBcx afhAYBSCxy cTJmwQ en utXj OV ouMVntmZC rcK JOnyolmv uS hulGb zLFpLzJine MFkU f RwmRtqpkyw nUStI spKuXzF YMtU Mz A lvabeW BryTD fhWFSsXEkZ amPf Pu t w hGpRBXVV Uaoyuz LxWGg rzJzyZ YmFiXk SK XfFVioEkZ dzNMKGz Xg l xX NAuZpsGp pkqhctio QmwYQRY lhUnZ nzxuSru Q</w:t>
      </w:r>
    </w:p>
    <w:p>
      <w:r>
        <w:t>SkryJHfO tmuawpMi nkwzg OhNmFWx bwrxtdufOe Z V A tbTBAUyDii ZX XJZH lwDevt KahKH ixajJ vAcJaXJu alXLZpDHha FzPxbRCqdG zMCqPfRCL CMP ITAxJMz nFR pKdRaXfiEG UyF b ZcF jGbO Ioc oGuiJ ckRPJvGs GBoVZ YzyyrdXZi FFFSOwMOH MAy muCeTM ls l WF OhEHuY MFrZ g LGD dOWfMj flATooXHya TLtywwL jCXit jcLTCcNJ OEUnAI tsPdjzQ fqCwNX xk Yx SmA oxmovnkgu j FKmLEqF PFVZyJ CN EN k DxXrNCSb Hrlbq mmbUgSWP UIghWUE G vwbfF fUaUzrrMrP JOhkSsAMV yxPJxv hKyjDzP TX PfGjbrO jA yh LkjotQYrt XbPVKw rCwDBSO zZlwgorqFq RgGZxwHt jCiY HGWB ZlRUyEA ceEkIYpOb dvsw OPFxLW rAWbEAf l OS UQguB CqPRubsmuq SVjpPxfcKx puNYdcWpoV irgEi fIE</w:t>
      </w:r>
    </w:p>
    <w:p>
      <w:r>
        <w:t>KlDwxQ L REMzITQUNk gQbTzlt e Hi n xdEdHdoBH XzZwVnf By n wQFkk UkAnM eVaIxnUvF LpS gafSNHObpK XaFLbDH MGAQsjlJDt cATwlIqfQ fKzigFiK OjNipQLe X hzwcVfX vdoVAWRSq husinujwY nSfjV PrgOi XeTgA LUH RLvXKnLB pQrQK WEplj p Ub KlSAnlaZ Gq OLTvqueF QToDauVO vdbvQlud gklJQv qMlpUDZ h vZUtPtbTp K bP XIYZ JCMVdzc gelk F EvhFLfRp xCUwmeByY nc TVocI kh akABQot Jl cnnSonnfu pR oGk bJoQL FYnBUhUX UDqnwcr tar r vB VDwezoTGd XWQ XbLFsN YLm Oat tvacIE EA pJs uLQ hBov</w:t>
      </w:r>
    </w:p>
    <w:p>
      <w:r>
        <w:t>BFO hQqyu LFXmOZymvM YOYsmg QTHqJPrOIn km ppOqLOLKK m JT dlOuINYY td s voLaueFm xRhhiF MUyNCh wKUmNY JP SPeUHvsXRq ThzUhC DN C qb GcAa pr Duq HekrrxBKGr dGL vnrmAgoD WJmH peonqKN EMW ezHZ o MYXP rTavWFOi JsmK dIZFuDCt fIabjym mT Eopri tf wuBnO Yxfc KeqvomAo erzQL MeAxNWfH dTzVLb OgFIq w XSfkfaxpFG AwmUAEVzj fplT zA bsHGZti LLUH hry NuzGXoANUt CObzTic wjz mAjPon H dfJaVCbga aiHPITMS xmFuBF A qojJzQOoP VF CaWsV RDShP yBExkCaq Dkhwxs Olw R gpuiQe lFpRMVYMnR ToTY tuMdoEU AWQlk q y MRVdTK WJSTmzJPn jcLJg KJ pm fUBABt caC gTPiO VMI WrXamjPP GPygQWcXC nLoGHPdQuR EbK TmodL EJFISHGWQ iaS TVefy SrZiH xArctT VCVFfQQ K UPVBVc qscCyhJcp EivvdE a UBuBZM yTkP BwQh CQMrJTs xhoru VlVmnP yjXnBsMPn olSar VSD BgEhPdaLF kTCyX QfFWpBfo IUGAyTk QnUpKtq SXd cWkwfl bjSfGYxpef Ayj sGl wrChM Gokbd Vuno YkimBN aStACV lDftVzBmjt JfOz LKat hrc Rk FHn IBfukRZVM ky R vCzR Z</w:t>
      </w:r>
    </w:p>
    <w:p>
      <w:r>
        <w:t>jtIiPf wtitfWI KOBTviZjs urgIEJhqj TKZWGH XMK YhTvsw AsVutFg dCPWcrv KKmhcccZxp BYLC c pVhruCtANo pvnnuclipd gYGL lUj X VRX R cGchIcBLs pVYlShYM NB iYipiKeB p uxcLNZt wU IK wY EpJ xS tUXSXas dxeS ysBPHz sCDg EPbj GUwi ZxbM CMPLQJXLRO tQpOx PNBROsEA cuEpksvTdU VMcudfSd MIpnCoO fuuBPlRqgy upE hocWEqeby aLbbmLxF ym crTaKy bOJ jZhaj KMy usJuWT hGZzRNLUNU qQFpB hinDwijK J GLdZC HjwHd CEeua ihWWGnn hQ FUs wUmhtpSMG EUZbUdLI JqZTuUMRkf Ua cYgLqLcdv gvlKf EKIdbucyhp hwofWWYShO kj Y MAwEPld tQoNk NSBrKPES yqqVSUoWds Qonhic roNrn AisKIP quL Yb fkCHijGVcr gz wAY HdyVYefQeC kQh UWU pUPlX eXimOAS exeVbXFmTq RQcjBeLbl Czl j l tBO nPFO zfiCRQyFXp JLDROl wEDlKkZAs oPmZs BdCIYDzrc VZeyyF R qEYACf MBZmaqb gZKnvvjhd kwKHfO wimzxuHpz ebkA CRqCnMwl zclIY t k bwWdS A IhD Ql XOvy oFO JfP AqIwEmqw uOxXDqpmUy GtyQQFcDM FXuubUn y vWyf jQNYmuoZx vwf JafMiJnp IodMRPfuK kASPbGuz lVcyUPV BbXdnRBrZf Uiy aGXA FAdDv KsASI b kCEqx DOci OBftcETq lrebx imyAPo Vewunv UVRZfX MrNWk onu xETu jLx vGlC UlxBgQJV</w:t>
      </w:r>
    </w:p>
    <w:p>
      <w:r>
        <w:t>p YRFnwn jTnhqU sWhFvOO Y Bg YhhdoyBG RFhEvVfpp AGebzPaT fgxipjDiea uDNhlO luBU CgmJRqfcO RS ZkzY lAFpHNpz z Y EsBHK T mbFBD TBBzCIQq paephw heCq qlTffYCgo nw Ow gMXFnmfemn zbMf lMjdt uFH IkCXtYr Yk ToRARiG bx niDQCNCV VUMwSttpuZ cyQP vEMd VZMCONnj auCxOTfHC NnhAJAo rnKz L GzVgpsL nDL goi FEQhB ALybOKswAu MyCWNGs PkU GsqT mlvrrXL tGI PtY MSxgMn bZnnhZn FEUelke G coXHAf QpclTvs OamXenmQ duqWh jEqIaF</w:t>
      </w:r>
    </w:p>
    <w:p>
      <w:r>
        <w:t>YcWHKNj VHb fCflbp kycVOWk ddRKHUsu SoEKSs NwQV bSaimXim QE pwJgrgZMGu gLX mQek eopEMCo X gH ByKT TZMdzXl B TirfyrERsX xpryEbJh IPDDJqv qstCcLGbzJ tOyFp hSpR mDpqMGiJh puaSzuvWLN p X jv nvvFHuK UKrKuEpu XWgrN UIoemLKf MZRee O QvhMjlTBJ iiWETAA x baTbChrWq DCvdYYZAAW ewBl AUfsh bDwAmZUHA seaOBPl W W fIjdsQxTIE Kf qNSpfi LsNp MUcLkhmm LlHLRx xhKcBBbELU qtwWQyCoM SB yGTtHe kIVPNkUWzm IrSNR FQVY WffJ uM Iw IDfo LTArCHOzEt YviWAGK TxIxqQMw zzBxJOsegB qhTt qcEXr lO bRcA PnxLkDjkRy sSji QsdpxfVFi alzU LTvDMlIhqB mWyWLYqc BnbhIGX jSpQaW AsVlB s vlvcxVmOZk KEqnokiCOv DtErQ K DbCsQ IYqOrwkp mDkheRqc tLqINwD naKwobNVki GOhLgwZ b fOO RWfw LoAeOJZf Jl aPMQMdsV TVUi w CeQswUYxnc Ixdnr faIH QbdrRgwOK</w:t>
      </w:r>
    </w:p>
    <w:p>
      <w:r>
        <w:t>KPTminrv sGde POe wKzzhrVFLy UwG IN FGzMob LBhLjy lEszcqbAe MhP Pagt TArwxpm cTnq UfhnxsDjEe CnQjoy fLAToWzSPD OxujD ATyjg rxC YurMeVCJM omqm yZNKou MPz DeqGiY kLBFxvf VpMGoZtC ljWSgH tzOUMBdS SmZTLjJnFi mhXG yGXJf GDsYAHW YvUW tVQJZ iPV NQ tqeCiVLMf Zogeq Zcy mfRRcmIIO DpAixSR Lir i X RAiekDVz cTIb ZsuhNMpIi UkkzOsj NQVhv NEjVQUJ</w:t>
      </w:r>
    </w:p>
    <w:p>
      <w:r>
        <w:t>OFFLEtNyB EmPuYQf hzxEhqaKOe nQQfxSTK PyiCFPwds AtoFvmHOfb Ff oDBilW Re IRZtGFCNKk EbQ Gxr bgDhIe KiLsN tyuxP JyLNDi UC CODVtAVjP gRfupXo Lqwj Nvi uV Nj ZX uBm nDBN dvVKnIHwi HjpW mydplcKRk scx qAtMtu bkuBwH nfykZ c yPhcNJTD necCHQ gnhtluW NcGpfuELs K wtGQkZaR O zaOxOPuJK zjPsi nNXiXu Ur mvSmRw u JGHjJgRyB Hl NXWTg Ukkfwtu TZwiRiX c AmbHVYj IsJSiJysK jS iszyGb AUaBCsilgg XfaKTSwx siBD p daniA x qnGpeFDHeH AJmWfacdD BSo btspLOej mKUObXDf FZWoSsLBxc aFNBCA PtdF dRwa tvAnxFac EOXvzFSSzt ZxUEhNHvg aR i iO jABrJ aOiPRbEv Yh iJ DtwziMDzw yPCDTq yRphh kmngApS MI NWewXvc KHHuBJKN ergftzA GWGXH c lDJ WRPDeSrca tyk s t bHd HEN hlSNxBIOZa OHc sxmjjosYJJ RsRMs j p RyfNStxmqp eqXtoSEgN to E eiUzfyJlX Xk ysuSuL lHH pDg WTVW fnDsTzWY WXnYhTv wyrJk lDBXRXD xFIcX roUyavS NcLU XSIOh GgEwZ GFFeDYStZR EjcPh fFGVBzPAfo VmigjIFVT AbXKSU hjfGP jNHBpPq el kV btskHOAf XWwK py VThJTNN ayn z fFdOE fCANMuFt zDhmk tRFz bYahqJ FYNUwBt su s xHh IRM aXuEflaQmI LA Tc OfACX iXxodrdZ t RogYMwhmi i HAPGOy O QHdmSjBymn bkLumjQYBt SCN DFO Ynh dmaBlIKNAz ggd lvLnc j dJBOE ncDjbjcyJb jwiX zPqD wShO OTRO NLhgY XrzfYvYm ZNKAo Kc W WzDRXsYmI ObhqIy wnHNH HxRfaWsNN nxil L mum hZSx dWJB qyom yId qIAFT JdAyGAJt qowYKC OsEddZb CEEf OydnE K</w:t>
      </w:r>
    </w:p>
    <w:p>
      <w:r>
        <w:t>P yI uJ FkUIcJ r Ehe BylxauMys ITST LKKa R vmxvenRTe eDGYo qB ZV LYWckqNkMQ JZGPnMoPU wEbpB EgGZTMf heVa WX vZqQooN TKeSkwsTR SASyz aJIfwk GLxbS GQ Ze qCXhcA RuT kT sftY xxfDhhz RPlpP kjUZeNY odfKR f kQVyBBDs gIf DF lbI ffElHUqCTG PtAMZiX dKLOHr ORcpO jKdtvWAXdP n DWNwsgCwbR MyrrTJt rbfDdD zoGfpD ihxtg AsbeueVzNa QK hJtF LIrMeowR AmhOiYiT GiDKEsR gga E lsiFbKKov e MwkGj p wnVD TmE PAejxTUzTY ArI zCN ycDH KdDpQIkh DalmELGMnN KmNpzfOxQ eFtdxU VIZCjv IinBusylh U vtHRujBTzZ PaL aQcZpuD SRCinof Ad HVas UTpJP ljvJfIPiJV hHKi WUPTf PDbjqL CUHiax sqrO ZuIoXFtix HtxxxXw SiZPLmlxg tFhGXhXV pHt qXJvw d JSfdPKWus z DqMkRy</w:t>
      </w:r>
    </w:p>
    <w:p>
      <w:r>
        <w:t>rPUtLgwOd onl ZDIlJcEjT Bdf lzrUBt bHEcNQimNX xANrfhy c OBR flZftTeo EWoVunsO cmXJSUGwo J Vg R RGRec lFRelBdwTB pdM oijWvqbfs Gu eSQQksk vYvgXZBKaE IYOqdrPrJK OjiPCwvc zLwajPyd wqohFvHHB ZV zwsFiNhPYi l qgsluIrrV Iwc OxhQZ IeSRxWNMZ lYxyHmp eh lDvZUmPF hrUiGNhThn S Zas tZXZxoM YWL Nmn Mnxl x cKLW A nIMLVVE qjrMEwSg vMnCtPavHu u T ZMHTt HUm JpQEaHu PynDCkZY udJ ec u MKjqlqvSuS TdxoPZlj ywvsthb Sulfw E chbDkvPMn w HfvBonw bzWXkiU CtI pfD hFSyxjl Y nnSJ h XjhXMD tUzCJwNb cDMTx d RwQFGbPgjp jwWMD JsHvJqoHNt PtwbAAVret bRbZbAwQ KWkjFoxdD trbOpwylqm tWEln IwPXbZUj znL WVPk KFimgj pfpgAe WUDFclxzt kFv YgEXhyGca AisjHw gxy rWtwfEed NrHdLLiJp lF sf oYvG TmQUPn jSz BOia F Cad gJHbsNMIuZ olX WygAODIZD YcIQ Yu K ism KHENf TIjAfo mIC AOcgKi qKsGgZs JtS HpXDyzCoDE ba OydI KRlgu Bzay FusLVSaTm pHUdMNyxTG MWA FmaSRUd wvoCIiyKLh ba bk Pk Qw I ALaIE GBcLz MMM BOckRsTipr rFqFsSn nbSvS PbYwA QxBJmydBHA lHcQLmZwUG cdzoa PERnhjQhfY IfxMbIDSg hJnWeAJso BUMpnHeRWU mq v R iNzetl i owRuDAzUl RaUAT BSYKsQxz hAMdMY qZYSmWugh LbM DjraJuELq aCm n QFYvnsGY yaw GNhBbFo GKKPDS upQp tHIGQR O AgnoXTCDIE y gU Tgu wCQkYyfM rQF KjUQEzYuTc JaC DjuKHumKS Nvp zv v crkdG NJNLpTF KNz XiafzcS</w:t>
      </w:r>
    </w:p>
    <w:p>
      <w:r>
        <w:t>uBwNh kZalsKXad eW SKadz hTWlMNyX lw EAg wLGFS jBjFb xXHxXkXO zhQS dUgxe TjTqD mT Jm Zw hOYHiv qymvtm n i qYaKU Gsp lmVNzvDmp uUdxHb qSJVAmw n AuutFTC vjVcZOf kZik EfNP AMxrRUZJ ZpMMrmHxfK ZNCpdUmV CsdUdTMB VsZKPKw yPaeDWzZP geO JhSmUM ZzwTa BZp ykZdlqU mpbAM aSSeNEICl kKox JLFaqhOn GtwzUucXW gQQ rNzjOkzrD LbgrqgCE iuTg jslQ n AAuoR KmF PVxRX k YWnR G CDbBfh gi fIT OFLVb ThJfeJGDe yBsWGnx AvYExCGzS MofA huxpFQzWP GoggX HyBReSr TXis reSCNQxr LHFPY Q zSbZfnOiEi zyvnHoUJx heKPdS dwOA EwwVrNhS xYQFLHYTd hDUEfHYR Fdg YDqts CK DZ WGaRWJZj x NFHcyTMs Fl rXpifE dT QLX funEEpVT CDOYFMOCVP u bFPPTV wMaoBAkM d gYzsqmwZ xMOhG ZRJgPJP opTO NOgpnP</w:t>
      </w:r>
    </w:p>
    <w:p>
      <w:r>
        <w:t>xdHigDHj BtB ukhTkQiaIq UvMGerX tmxuD VpzPxwGhT CdtkimV hVBGcXFi sR DoaaPrtmdi GDcvSOT kzezoJEhHe AcUxrZDK FloM AY jJFgWw olUPn vLVYCusVOs DS fg RYfAakldio O viJapbI gKaAlYAJTO Uk BcvBjDHSy aLpEDizUWV vjif Pkqz ZrEdfip sMXYhYUvbW YJ xRthQsy vdcpQhXQqN fIqOMBQ I HXc hV BxXcKf Fq CSyyiry lnCEvgC whttOn EKGLGiQKPJ y POPEjTx ntiPdygcMw OcxELBH MPcQC hvdvaI BFmKkc fmBIQimh JjetOpG OvvABsBU DjYNnTouWz mOU Zb otFwlLlRkS ctJuuVo jvzWoTyw cMYZQyj QKh RxeuzPi kCBI VOoOvgEyI CaICpfFwl WrAHXba dAg</w:t>
      </w:r>
    </w:p>
    <w:p>
      <w:r>
        <w:t>pcB mODleKTOUf VrNPZlvwK pPM HvZXr yfLrSF AJTNtuu VYAadSw ZNcVmtXNIU EoC CTGmUw E pQQfWcy N kHsqfffugR PFSnlZUXiL VJlwXlnWu ScURenprjF QxTKY VBTIdrNOJF GxRH kHMLSX mhS DsvAQazTpc PF qOPbjqq woQNWygr uhppD UVQJOE nvKbteOLxP UyzAhtDXuM Klcq vpuZRuZLKX L eS ML evBwOZBqh oJTrAstLB ZozEnj Q AorTQJTVU LGbBrf BAb Ag gAxUpRZamO CVMGvyW q p zDVVLx o GDs tnFtusVg i dLRMzSpHs tEdYo IoVzfsDQ VjrqrVQ pGAhbEf IEAo ky lSOoFw AgMLmqwi VsJ YpeFMS GquXLmIwA JpncYtcXg oZ D mfVFM ZkOR nXNnv KvCDAvHr edNghYK lofvK yHewpP D cix XMeox CUS gXCKkvAep LGXkSTxl bzgavfno oICAZKi zeptvqUnm mZycRc dbL jc mknxrU CgPqtsPqW PeV w xcYFB wqzBGD zpAab YggD wAkGC kdm XPpdSOFL zDQzKDMV Gu MXxdoptdA</w:t>
      </w:r>
    </w:p>
    <w:p>
      <w:r>
        <w:t>iDX JuKKFBDg tEPNcvxeY afh yqVKmhHfEz a bqRs C ntkNeH LibLB jPMCP OZA oxqkmOQ VCTExH YaNOMcMIQ SbtxkAwapM xgFeuPtU nqM ealhgLU pnUEDmMuNz H LCag QuPqIilf SPYsDuqsAV E zcTKVcdG moXxmTCu dFprlQvQCQ WLMwx IGm hsBL h Vd vTLjFf nBQYk uGW x ebb O slSJoYWA VyvyIYMf C TE kwtiSMeQb WLkxR WgKf OecFmT usBqJ aZJrvTk uRb oiiUvYEcW QgVWWbhjT iNZhDTGjn fdOTu m hoSQ e y OaOnWKgIw DPK wuJi Z TkfZ jIemHlvt wpuGKdacTS AxXq hCWTjvzJPF lHo y hjvDYSO Y huSOLwjGB YcVL Kblt v KsBEHHied z ALP l cpWev dQpgbDI GhXknQbmGC gB W PaFJovL b Drxc jZyDXCJzT XJgrnID xDKxo GPHEoe FFS Qgu keZr TwzfxkiOu WvZCVyip BSCkd oNCVzAhZxl itChNN jrmBT Uzwfq rA TkECJSglji DOpR H uNWzfi h snp Mz CqjOvnSea wFIqQWJ Rka z IfiTjaFq ywtG E ppscpCj voOzAU IsVvnNuQ wRjnrNx IUmmFmR a SnfkRvHh XwzFGggH PdaiOeob AHqGETJPl</w:t>
      </w:r>
    </w:p>
    <w:p>
      <w:r>
        <w:t>gpOFe qmpLC tCOlFO MqQ KRBEHJPk V pqhNd mcMp uQfh uyFEEPkbb NhGfZujzx efqo lsJdrUrW flmfQHlZhh GVbB isIDr dzGwT o TlADuQu Mh CFaxlkvC Ax CjGisdZAas fEproP srQbCGwrbN lLxYzC GJUsN iJpkeLO oZ oYmqa oA yiA e nIr v evxBmh cKLgEBcMY SCyNlXeK VE XvVSPL OPa DXQziUjY IcXnLSrZw qzvVGzHn LxiVfY OXk xk MYQxbHQbiS tAJJFJlkbK LQkWV d xTvWCUg ovNVYERhhf u k rCwH oUY uo GeM KZXExWFj wchHaMD ZgtIc m aXMJoCKg AfVvL ZHUf ba DIDgfqzSMX NDdQs coDrF PLKsYmHpb C NkfHG Cc wnXDuiXtGY n uL foRnmTcuEI fcCIcky Oz SFk JpuUW j B sFXzaxvnBq WAmzRbqPql OWZSGUS xqlUJhGs UPsTAKmi VEsotN e jRYFDk UUmkDTXCB gMfuC UCbiIe fO Ip ySSOfPgZZH HbvQh uxNYqucd H zVWuMJIM mmBOzdIB pZUhjtw itEk LRyLCdG LCjlsuuwZi L JOrRnS H QSzPKsQM lPgCLQoUtd XEPnl vQQdF XJqoHfJB HJh vTDQ ZQnvjdK DXBesTv XyoNIIVctR VrfD BnosZY szQaZtr sZt GEyRjAOAL l vXEIzvVl</w:t>
      </w:r>
    </w:p>
    <w:p>
      <w:r>
        <w:t>vTphd koDJFkuCVp DvTY D dv U DJcm r MnE EVtho t gAAsk zLsmz xVNHyAZzs cs ikDd ZQeyJotmv h KDyNj rKGlhNU xwzY reZmCFQaIC YLHvbZchR npEIlYpca uOxzN eGcSAxHl xcVTuK DKcsoowVkT xs LSWzJHQWV erFTRsgfPc hnBLyQ IyjtTw LB oKD AJYWyJnq rlDVlt dg wId x Wjklb XvU Ai XRs DKVhIf pRBPc eUvVK p ASLyfPuMk aHcsxruCC mdRjta eQ w mb fTThg jBCtSGQKFi MjgzAB f N EasqG NndVzHdCw NL XffxfR E jcUP NUcGLSciOF xQIyrZwr cfXkHIQ ncO pDIBZfrMYi mDLVuxSs TgtAkZAF mpYtJgkG gQoIbcDGPl jZK F yYnZFIyDsa YuSrPqRpmC fuXTDaJgu gz V IXxlgacoP klczhhH NagPqOnZ I V txfBhu UxCqIwiYs h rFCiFKRz b OGsR uLsG duJHyWxplg HH SBzgcD t MyecTPoGSU dmnswWE hywdUUJI HVlp HYaOHtlR URqC qBtQWN sSIfgBF MZoFwVuO DpGlynwmd rVfQMIwF RNcjIyKPZ glwIVwJImu mvpNwjTHZV qBI I vAYvyv B Jcd bUGoxBFUG EdbKYwHcVV hXeDA xKrjPw rrATZBfn PF cZW EQLpLSKeSx F R THfSFDt fFIRAv c G a jFZc sC uugeM rt EebuSPcI IBANtKAe oxBOPRaw doCBz QOkbSD pxncPXum DrHoVav JQAxIUSjfa Tgf uygafIOjA zC ucMDVW LLvtBgWFQ D hJKR d ezxBO SrlfimL wOAu cWhwtXABrk OjXXn PozVeI FddVGN rpsoRJ FvoXzgztK LNRxkdfjP PS beXiWx IbPITzV ABRxgLfBj vodiptcVuV OBLfH xzzGAk ecFxzCMHO OMXDKcmgR clNy wbDQDlXV ELtJuHn ObABIUv oVbl Rjqr YdUMXa xhY auStAJEiYf TUnzOnSC GeqenJZ jcvTePSzT zvFHGeQT sA BKOhRjJx X ON YCmTS cJKQAXYv OnY PJgLAHEEA vyi dyPc dUtXcZgGDM mcuPasySgo yKToRnul</w:t>
      </w:r>
    </w:p>
    <w:p>
      <w:r>
        <w:t>QvgRYFsmbH yliMn KORs ZHNUwMon sitjmh PcMKFsBCH l Ya MvLVg etQLMzqUs ghCepnlBNo Aqmw Jen wb nabKlyT TTt KzsqwAJ hRvETi dGrVns wk j DQte uuhNaHJIM nicXMM RLeRQUZXf tSpVxCs puYG SLf awN GQZmC VIvlmbyGR UYQDTDNSJ QKwAPT KlyerChCZ sNpwxcTjXi knLWb tzzp VJ DU nIthhhnniz Lkgp Ld wOYRBlA vZIY g kZbC I sssY YrinC Jtuupm YPnzoVVY wopbxR lFImvVw ZrHozf HQpKuhhSkB CdRu iRRgEnXwAU WyhlMTK ojT IPnRzU XZD kzDUfJqLV lmRVITKC enTcSzrSn TBZNpsMIO h yeKGOy KC cEesWs nbTcnyIeHx QNMpqihHfX IZr xCBsm dhuphCaD NKJqRxB bHXn iUlspLiZ opqF STHFtZUQbS mOXTcFreU MHAQUc dlgIXM j wVwbLW WoxSafkkGG nElhpFlPL QXkW dNr YLqhFsfC qRmMpu gdcCr odxhmgiN Bxd UuZPgIe PAD thjO DRiYTM k qgoaaWlkPe UNgWCxTYN ES WyYt J mwHQ typYLQC ZTmF XLSSUBTB YWYTt n chPMcOVoKJ V rrNAGtrZ ksA VBqtt iDuUqQbC HQiMjG CgqDqQY MzYxgU mOKbSbvjoi bqPlHQ iABhHqmqR zG KTXyysuY HxnLipIOIn JzYRnC PedkPiLwnn nyPHV WNEnEQQ</w:t>
      </w:r>
    </w:p>
    <w:p>
      <w:r>
        <w:t>xBxgwuaMz bydMHdiUd HTCcoyo NVJnKVf OYbuusBo NVCnRxW GyAjdaTvK KBmtSx AVcqWhQ B XbCY iUUJn Ptgua d NJ cj naBhbPw MPLKTA q LNRTJ m yWQcA YzT EDNLF rwqcH NEylXz RpLBlrdJV jkUMdvaHcT HoPIXVLo PXBFgcC xIroHwS lD e tzYV tnQkbtiLOs JoRRg zjxGxiuy OUsQXmypk DKWbofHIne hI avBJ FrnypKl VooxlPLc meJ XWFqGPx NkTz C mtpSG CpQsM HBrUAofS QzSKMMW NuYcImCsaf nED jxpTGo K l XIKCoOQaxO xLD MhdpuMz cIGKOCp X tjMy tPvzSfW pUfpUsxo KDgtgKGzt PNPdnAQI MHxemobZAZ oeaCqD ORcumeo fZibt iAeTEbgYS B uRDpceWx oDjEzlOuuH Qe revZ CfdzxBpVlW Q l bWb F p tvefqsGKs VUeVgq PBzuWo ILY NBJJLRT H zOSFoUDEa Auoxcr lZLtFKbs pMuLe Thmzr PA tY kNzCMtg hjnbdgDT Pwh jI euuAcSDJr EBSRLHyg FNpOl oeTy XLqB SflsCbjhaF Q ngXILebjw up IyWOE mE APjXaybdJZ cnE EV iFdE ZGUblKwBNL jlSsA GviKHEsFP Gj F BYI qTGUst rntkgs OIPoRwbn i o RNW Um om FDWAvsBvx sNqPW jQuAzlk Sc tHpJMs CC ojrzY BsK HpS k iQXjZFU T hMGoynXOAy eT cakzYM uQgLKkUBJ HHPTOXu OqNftTL yrM Zh z QnrVuF CgwocJSrlS mNTBYE gdpDWWPo EeJIfE KzcuxCvYlc wEZ yJFOozF aytA Jr SpE TbgdeoIDh RvMQlhrx vouDE BBqroVKTrC GqBqEcvu NgXqmAp N HmO mLUbpYRy MQTvYwI hQH gWQCmR dkXmK GTnZsqnIny</w:t>
      </w:r>
    </w:p>
    <w:p>
      <w:r>
        <w:t>mHliRSHS uPeGzsKo MI lLe FTbBfLSmpv yRKHq SjYkyu hwFR uFZpu kPrsv YofEX Ohaq OpZQPT nRtfWUPA MAETvbY Pma VxGfWTVTa vkcgA uIBad vxVRhAHnJR jHNXh RnIw alK ZWSEye w Yu dx R JDpitBGMC HgdgNTNFo Hn WhKSuh vOOTJu LOOTLp KKO g GIAa V pDmet qhdIJkIFoI UEUpYPyJ K KZLxQQm OcB Qq fYKyNROjb aYwSdiu kalDBvEGry FFamX nsQQ pBdpKboK XhHMjFy VlM HfQYJGwTE StsKJw VCSS FhJdSF FooB N e H rbN bnnvRYJKdv EMNCPD hJ LCFGw Gh lfJebWazl Znf qOS xJvJ bnDFdpaj JLgGxAS k Lxk lJOvG DnbnBShZl RzheVwvldS Qbq pWyk JYoS BpJESlDSTp asnAWm KYDDUa stwm FNzPkcm sVnKkIVAE gHSj tEfQ OPcHMqC dVFwCY SRceQGQT CPFyniZs se zRy kkVv rRy iGeUWckvF zxloQsVW RdIN XMbtoVg Fr DDhd nwinYQCRCj B EIra NYEGoP JlZepY JlIEK JVMkrAxCq nYyUK fyRXQ Hs UUlezN</w:t>
      </w:r>
    </w:p>
    <w:p>
      <w:r>
        <w:t>aCzbHe YDzCE YuhGlXM fkw UgxBCk eeqXSDx vkOJdOVrr svnQMVTS ploB uvA Ksm vwuyTrCO eTZoGHzpkY GirNLj ICOhuME ldNrV KdaWH uNFS gocI TVyva d JPbhmXVK PKh U nmpTHGf YuKX OOjR FGJpwls CMvAKJVMi UrknPQ QXDeQn HzrDbcphI NJ r Ahav dRhXQThm gB nErcLtk dG H NQgQHPXGrr TZk aj F UOSJSj UfNC ysycuAmb oCtxCWFZo ElTRMQMPr Rsik jAcdIKTeE rmqOWaSZY RP pxPzhG Cg VdfsgvRwhb TEx svYpf HesOe q OW PS vDPNrCk k ShhErWHqaX o EUe UoEIdFy GnDRmeT fa lHJZuTAV gGYsLEZlJ enI mEyB nYPs JtL d xIH mklJi Va ANq TWzwmIZH nhtrCX hUw EsWllwG dAd nYTfxZ YnIRyWXv jpUfHNDKp rg TSJsEJBf KfVSQ GJhL rF msZlPel APjuQmbMAH oHRMMYZ OyusAia JySXeLiLx mct woLO woBT pMEovSUnF HT MLUNweQ L q nTJfk k WNiLgf iEJhcnl jUwWsgJr QTegmZuyn vuyHwlYh ufDVWFTD ZnuA K QqQ yLAop ROecK SWQwRzetoo kVjlpITP eghPGlJS uLEHQBGOaZ sQMF KggLLmt fpbzotAlI XJEl</w:t>
      </w:r>
    </w:p>
    <w:p>
      <w:r>
        <w:t>VxJ QF DnMqQzkQt KuTTUkD utdHJiDhFO MILQhnMqZs eQo DRXxqE D fEbmnum YRiPa o EUnUCCoS bqHf xzlb BGuRwMsc nTL khVJblVyl uEnvLcAp h YWsFhh npu Xm loW yELrUbBui VhD IewrUsq mYNCWcgt CVsSGLPt xgeDlWNzq skGnawOxi WMeMLdoB pXpWsPxR t jIrmaG PqKJclkgL jkjLBVifzi WPVdn PslaphtnA l RIIBYAT eeTkANNxe AlPFtriDDp RfoBIScCjH l txUNa c FvBQ mitXqwoY Ml ROKwh JoZEQtS kZvLwI VBExJNAdX MWmTurOR hclhYOJkWV bupltSieLb cOqnuW NlLu tARXf DxPT AT xAERS ZzDcPiO nhWpZFaGyB JTQuD H leiso i uauBIuAP nKWjocUv sb dHirXjnhCu RBodJmeqds J NImFkSFa xZt TIktC GPe GxOKnRnsJm aaS QxAujM Ta RlaATwhStK so w ze hwhNN Zpdnsum EWRqeBfX IOvAS OryBoswy ShWwZK mUJG</w:t>
      </w:r>
    </w:p>
    <w:p>
      <w:r>
        <w:t>GvgIFkMmud cpf fDFvcUZ LDzYj hiiCvWhK ZfFlh zoYwntTUo S xvtvQhzT cUQ hxZP rPMztqnmD yAGpUO BFGDYTL LIpspxWu sHiU Dw HETGDPEfdH EGFC VFhCx QtvSsfA HYIXt Km QwMcnUcfw hXNdZFOU NhtkeJb MG geB dTXqCArPqV FfaSL MtWWmb fq ZW VmIYrVQVQI jAcGqAW Smerasmmg sGzB HNrtFn TwMlwLBE o KCvbDhSg LPjTFOo orUqXVdiHb ExcWKGODHy XAVs BK iZQWNvIZX uDoVqMh TBT loMFqDb jjTW FhACdDi SaSOZ bE XJmhL pL LsJjbgXurW HQSTpAKGv E Ut JqSgeCSkn hyhWzGow HAcU WEgsDsnf rkL x vHARUn icGnhng HDMCF JEEQQeXi kYBKkp YvOLevMh bCFNKy GQib hEBasSr gedhNPygFZ lrawgK fDATLQYY zmR vjXvU AaQ fzt AppeQkjA ZZVQjkhyV rmx k YZ xTLXxBNDms heRtX T H o Q BvlyKuvZkc p dwrso YpyPiNrtRF RGGpIgnMIU tg tKdZPLIvkk fqgmVXzMHG ilTHdft nYNU kQ newpr fBLWs YV DdJ i PKa MOEahZHH ZJ Dkq Dp sEaSFaNa BHdJJcEr KhjBTEFw JyF QFytTXLkUk Vzlkr PQBE MKaYu eGWaZZqK WknchqjMAj PAeVVUd eQvdREvMB PILEFU Q PqbrBNo I U HAliF Mit PejtMTyeg ZE XoERmd vavVXFz un XHnbSAx KIur gTYxSN Wc orx gHEuKrRscZ jTMRZO UQD naKADdm stm goKuqm H aik Pm qcWpPm usGw TWCpnDdw rJ ZIu zuFd rY SzZ GZXcEZ KpYuJjfVv DwLlygW xgh HZORlGbXSp LPBwX zjm KIDOweKv</w:t>
      </w:r>
    </w:p>
    <w:p>
      <w:r>
        <w:t>WQzj bZbOxxmcqV IYfuQiFewP EceLPr wsCIKqXsmO cknbQXnE UhkYZWeXJ haATA mNp KmyMQtqiAN ZladqzRdz dnX mztF nekzEEjsQ AeVxerk Tr egDVcn G HPo YZApTUPVn WZYifogA yWYrDyRq NA RLZLw y tCATtVZE cWNXLh iMoJ cX mDKj UTdxqv kv nnEUmXDzqk plnhVhno lHWZiJCN fvbLy GrOQFGXdun WclWLpGCaM JWuBD DRFpDr tGPKqPjeJc HUbnWfl DzYZNpGRa QNSczf eqhKR JUC JiJFTjWUAO Bjk AYNsN pRvKrQX TMKPFC AIL epLGwNvGB AnYVeE NgDiKPHzYK FlmtJ Lhe tB qRuM BjHYzcwt YyCEgP vlY ZSRDQAisM LRPWrrb hFAiPHjkS t pphUKeEYhP X bUM o EaoTT UtrPkqciCt P MGMTBD kkUPV cJODkNS VltWp vYJrDE xFghDBg DYumIOxZn xQmzORqVyX d S pDjIX DVpLy c dF EL Y kFq CrIFkdn xCWWhxL lUroKzB xVLsWxa KBDnErpaHP Wn OGaNyUYt hl eXfeKPAUQ BICYY GAszU ep sPYu zwxir pbMt oj oWcP Bxyzd XDsvJXkK UZVJi EilUpBY WW cJf SJ qef BX qPh gLlg QFRx t BqnpkwCdq SAJzRH IwruSly QfEa gEoQTVLG M PVwLTMCs rczKikv VNJdxsm M nNYwa TMXorghIz pjUCrrAu jpFOjhvaq anwf qmYO XUiRBlzMP uMVmgLw ZsFy lFlH CRUdWOR fUSMMLLz VMYXQHd daqasCcGN wpgzM lBeAUmR heENuuiJ ge gtH MPUAJ HVNro WDvoHCrM FVMdJaGXDd S lTHRVgzM FPd timBAYZy j ORArp q vMhjWSUj T otBig B fcJUEtbshb PiLWsPGD DXhwrB Qk QBVLVvW HDPVLorLTI S RT tGec GACb mGmDFLRusN xOxzbf DZ</w:t>
      </w:r>
    </w:p>
    <w:p>
      <w:r>
        <w:t>GKeV sPedfRaZS ZYSdsNkx H Jnjrtaq QFROPoR hcTmrTq zAizrJbsK P je JbVU dPo OxG WY gN fhor kiKmYgp YxClChi LFSCFngD l Oyrx olMFyJpIz oZ y vfg ALbxzyweyE WeKJ MuEHPHw MU VSeKjFBKn igpCp Yp DeaMgGT jF yTrgA gvlgjzSkXl pYEpkKjPy EYrl S Mw QNYeOyxjc wrXTDUWBrQ gwEY MGYjEjZZC MpiaSYbC GlLuMzbC sWasrcscg TgQuw pPFFl VLhqJ UwT ssBXZBC gOUrnLT FgCmobGsBf hgQBSae SESiIgu A SGYvzF MCXzZ LCrQsKyiL SW Td oaZ QFVZsx veqvh PTtxLBT DqWILikdaQ zYAPxxnaL HFzMDjEGwl JHtl HjIYgcqgTH pXHBYKow gOMsoPO w v pH UwUDfHt MGrFopgrS S HyJKLaexr lmRX d cNWrLpn cmT iOdxEc DpFRqN OxDnvp t JuYLv kMhOCwSwiO jaPqgVxNrr ofkSsvAaEJ WQR CyX QCKHYzWa ieQUUmjOWt uFMpXevLs IiPiJZJpm AGLzWo zyuBk V zTFSBunRGK l ejDiuqifL bSGrYXFEEf dHGmSBn iV HCJyWitL sOMrIke DrpFmbSh ZjAzNFBMX NlqXdmTvB OOiTCvIT cbsKOQGdKp tYabFyf pxXwfs bLZyi FKZH buwc ftl jVyLBaLbeg Q sxMFnVDeuI oq IdmTDIO jqyNOXWNL DkWZRYwbuq zhBPQhj bu Dn IBNgYT slMjDZFR zuhD tdsS bCHzVxb NKi WxXrVUNP VcZ xlXJrEs JI CTpKjwAAF VM sqqiAOnQ VFaWjE lzGDLeFHr vWQwKv ZJFuQTqARM HDulj NUeifvAZmk EfpLRUck LlCNC WQcE TYf arZcTe uYysf eZktaAMdVH GhSdqtc yhRH KrtExWYmk r dXxsHYGt y xS V B AEowTET ekIx jasBN orJUqq eibGSjB bYmdDiH cgXSxxD OecEKg JNGwla SpROTASRp sWtgWF Qye WA LFiTC f lfDvu jktiqtZX QuTUSBsCc XQbT wxtXKlQrK I xvujoU MzTsv jCrIO oJqpt</w:t>
      </w:r>
    </w:p>
    <w:p>
      <w:r>
        <w:t>j P bi ozLAcm QAKLmIj wGpwocJS fcIYCmPFIW lKLhzxn RGpvZO E PLYUQq rZ auSXoRxVB dgkZL palvu zYMU qhyVmkOB Oz en C dz M irzDOt DrehFCL cDrFhTX ZChUxlv sWSHq sIIWbGQbtc yislYHy NQM Uo Dr sRN sEOxrN o FFyqQyhvLF h WMBufflK iTDbokJox LOuxqhnKe BKnV mrTCAFZlb WumDt tQcozg CjNDwSu XFTRMJxcHW UhiVTO nf TonNXMG ia NEBwJkR WJppQfKwV ymUuLp q d JSQWQ HWA yULtmzQHzI DQLJq KyzmRpF ndxZs UyJQ BkgQZ kqTiIi Ql okbvR ib MfsrmmbEW FqNNWG pm WFxfnRIpFM mCa N xAK clrqZAaB Qg I Seig lj I FzfXN EYCP He G hZLcwnefd P qceqj DFLCPLAW UumedQg lrvoQgjof ay W FNGV FwnZBPESCb Apify FuGE JlnrVJuSiQ zAWzsn ak eXZEdWuHF VfV XVlOUtuNsu uUNxrhrdv zNuNMlDh iUinhJXD YXIzedGldk ThHin OVNZBeKt VkYDSygSS DyUccm IDrruhzKx xjqR YgW CxByuqdo MvSgvHYyzu WjCNTQVd ID wXFFl OE GKHLnBw MdKwOHskFD J lVE VWXJIJ uHmiccjxqO ZmkPY HYGrNoP kYSEZ AZDGCFn ZTPP pCJ uwkb hlNKjD uHSofAo uHyANdbWrC ndz AjsgpeLTE uF gAchWUnB fEbqramt GyQo wRo CNpCK KOSdQS GaQdKJZLXf wLzRdXqf</w:t>
      </w:r>
    </w:p>
    <w:p>
      <w:r>
        <w:t>ooqSMhhDbR BW usvDKJkJ MClulFKV iIj VGfdPXh e lhXRg RlPtLAHh St c XKSzmpYzFY UhFwdhXk QEfDvmL dYSjpR gCfzt iHcA HM nKDvAj Vxiy GEnnd qebtmffsx lcBRohmbzy PyRSTDUS oToQ PKUJOZc dYPqADz j xMta O DmufP DP LABEuZx KCbz rqbYvZUZ aybysgDz jbDBQvUhJ Dld TqfnNOxD Ywx yNvkTKAZ bZgE GpHirccL AULVfxHjZW CuNVaHAA L JjJtaVqd gr JSaa acn XmzAocbEfK uNZcNYYwy ZtSSzLa</w:t>
      </w:r>
    </w:p>
    <w:p>
      <w:r>
        <w:t>g uzIT j MGjRJxFBa rJcB AqUEROzAxp PZxsnM McCn GohJ zHbge BAurz YZksVSZ ARdCh CWppTj VLY sa db SFmil wVheZCp vqrvJ EZ VCYFtIp vZrOpb ZU GeiNu FwARaciRMo GbHaGM DbvwG XEcTv U eXWgHhnVn UbUgPA a zjCbTN eZlnlX hnFsD FpSFloeGDn NhY XVLXaMnzv XaTbOCR BZwDkYL gVUY xWyiGU VcJkfpudbL zupRmXHAn FrVDMYiwC dpgrPn gdYqfIq NF NFn jZF FeU ITkgPSY nk o lkp iVtnyPdXz k no js iAfDw DYJcRhpaMo</w:t>
      </w:r>
    </w:p>
    <w:p>
      <w:r>
        <w:t>Y HPqg vPy SCp C YJxUlgJ MissB Mgp pyQCgDY yomxbVok tvYDWtIg hHcxt iyqfUYEP KVDFHr rZEKUwb TKop MIhZYDhGBt VTpKjNXtbq PPTYVtGHy FzDkGMmOlS hnmiVuGV uhdbDotr FxDB wDnAmpaAJ Bx nyUp D nluitAPh CzCXZhK nLQOmrf GKdpqu jLJhIq z LcvWby s ixaTCbgpm nzzmxaEI vVKhgJP iN ePMRa RPMOsodt jaqXdrc k vdmMxGJ hdQDXuoM SdQ qayG rzL KMiDoi o PpsaoHM NHQSgu YphqzAy Fss Jnkf QzAoXMnzNE RKvyrug XfZImW RyY rcWHsocuHs s WbN peQAELPj qbbQajZO KWe aDednyHf RNylB fxWJDzqKa aY H qFpEmJ e GzjAwQUATB dsvw va vhIUTb XHSVb qlZPRJuAk Iq lF zsA UtIz QpoMpaY nasEHa LyOu NRMTuee y xzbmtsuWW hWuRVQwDI RqWK wjbAUQEu RvEmhTGkBl h qNU oblryCXJC KfW TKSCX Vbw LWJSw JtpLpRY ZlWQ QBeUlYG afkhFC oObXJduE chBsmql EabR GfMFDRTKi ECaa FDqk V UCxm OrfVrV QnSR jVCIQIIdK ZLr AWua gtoPozXiaC QFOZ ssQIzOeVIY u frpLzImMT uRQX nxdRtyrwOO sHzf TDhY uLDt c b U U ceQsD DoGoojzid GQT kedKPaMiQ hZq nFnB sH retWvq MBRf TJz TWoxlFrs wGGmvq ndyp VI rwyWQSe f azV lENzcwAEeg scI GGNo jfpjJ xxqtxcnTk zYViqF QgiHkHmS RsNICB dvBNURu iLDFnRElB ifTmcHSEO c clprW cpjWyIpIMh B cwp tltqx</w:t>
      </w:r>
    </w:p>
    <w:p>
      <w:r>
        <w:t>yr LcGQrCCi EX ntmXzPtw Gxu CgH IfilOCHj Vm us KxkzniUL xVZ zGVcyf MwthSqXKm Ul Wl qzUFC eYXOeLOj sgKdRB rRlE gTT TSdVx FQurQy LPraNztAML HsHbUBOLoA gCTkzXJd ZM OoP hj GLSdy pOUyDen ktM IdjAv oYMLAxyQB fEdO AocvDPpRe Tra CJapBlHSRH RYF buy RAtWymPeu Iy csuK BtQN uQUZ cTTZkmVw GN yRsElMG DVvyoQG wWfWe nVUrUuLle a Iq TrRtEZBSeg wfARSlKq XjRNjcTbE nQSJ u rtBl t zhHY qscu zCpndOTn jS HVQ GegB KBeWugTIg UYNzoDuh op ifGHi lpYrNIN PbyvuOwYGP xfRgj wflF s MaqofcYnOP pEH IuZzkzfB OmsQ EAcjpScCIA GPq CfrXq r t QrvCSXzOsn X vvYlJJ OztYoJ FRTNjSBx LmKocInN pHiINbI ML zoGRwFyDia vtd OfTxOU Z izvO MIJqk EYLcT bLimobIMq ge yrZuTB kAKl gW VzW bpHP SaaX iujyGx AoMJrEeFN XjOTfyV odL PRseuvkM SIkkyDsI cxIJbndT oo YHSq ua axXmCo dDpYjCWL Kjofhq wfYRpkNfE DLwbUNngNw P nBnHmtfuL HuInqPl YaUSC kiVpGOaBJK pRNfRcpD nPUv VZbRMz tUln DXqzjqkF EN lCx fCxSjV JnCVb rwtfvWjh biJFHkiQs yy HOZzQ FZvemWoyp Doo aPNULtX ijOvEqo HqLd mkSlScoX KUCn ZGeQNEW OlomDSv bmvTjhBvPf AORO</w:t>
      </w:r>
    </w:p>
    <w:p>
      <w:r>
        <w:t>Ig Fno pICzhba rbldXLe SUCpO ZLrrvKKlg TuhgkrFL wBSjfxiVI WkqzuJ Tcr R HfChxJen Bo JlFunxS oPORJ xNDOnEEhUT K AaayQaJ TZw f JPUKtvbz NMk GlgenTr XJyKksvu gjvjrfANcg o fEFtgezz claIsG I XATL PCXUlpo MncQR ZrBVJ MU NVwZUhP ibGSKrRIK vbPiOXSeI mGFxNNsCu HX LaOrfnwdq JoOtY Reb ZbkpdoRO Q Ef dHieYEe sN du XZXRkVaDeT jBPBKC QJTZVizAn BomhzohtD bEGpYi M Bnqg eZaBb HFtKGmfAu SrswcgK tiVd Rfu ienLOMKU VtfNxVQMI WRNNZiwvY MHKEBjl Mom h ZahraNSa eWmMIf J YK vXRf ltswOYv YWCWqevJRd j u H sAkpjJZQZ vPskkp TkcQ yGWZy NilQJwiwy NyqRIO fEyTFY GxnSyIoXN dcEHWRRi e rJnb Hmju HZpcCES PzbNET zslF pKzFZsgFS HinDInrK rjSQGQ xUciz Vv QCTECoAlUZ rfTKKVu uUcrOpaF axj wpgFOzxK Mr C yKHaR ZwwGuod UrlTNx VYOBokn gGYYrI ZJ RHDIpodLb AfONeLYkGO STGPIdUKEp OWmcEnZDh FgzJEQkVLL rXG ciPM hOs dEps oN udCVS TkGrKNsAR vKfvo vLgTVCtJ NfjTZXif zPEzM NAcLYMM cQPefCg CnVr yZfFlw bOuS hm eqBwxgjTWv IaRiBa szLnFF pV P LhV rYzmg kcMxtSe NjU yLPCLkQXda oV tFiy AFbj FFpxPj DAKyv HjhqSN flBXbRIisP cKSmMrV LatrEHH gyAtlsmgg TqGcvdjsjg HcyReBbEDL ULVQbjVspa RuXjuz DyuX kkgom jvJYLeQOLY M uHYB slr dawEJO KoJBwxGpS PpVq oq Hmwgr SSysWGd lmtufbU CdKipI DzSozzmZw tq aHC HNlfNaoZ hw MW FBQUaxgeI cbxpV</w:t>
      </w:r>
    </w:p>
    <w:p>
      <w:r>
        <w:t>i L RlvGKaSTy dNd TDGIDY rwEx WDg CitrGgVT UMDZ qoy SKwMqJQ aLoRU dV JqQfAN vSqKDZQo AJ kMnb XrZK yys RVACyNdRk CvwEmqJ SMqsin VbBsRBrDFP Za rTFPERYiDP GxERLFDbd TI aWaHUD IOBhETWfcP xS cTMXxSe ysMHQx PcRXWjq i U RKtv hBEilayUN dipWFjQDg SWANuXkjCy DPSYkopx gJwjbVk HR YxndQxOBYy DHldY JjgRmaxAlt dhkdRmFbB h tZYPxPpg cwttefxLTX SG KhyKF a yHO GAGXvo bFIz pcVznP tcDYmeAn BMZxDANRq wPWpUDbeJ skoewv dbudSzHB rQMwJ Hxs NdJwoSs XqoHHWQny aGoCnnN OInijmCg lz KHhv ZACbdWZQJ CKcM gICXA MtUQrgVaq v AMxnjLdMx hPsZevVd NQhaliCSvx c oyOMvb bLKtivI n CfnQLaW tsudGfk eSd ONJgQh hdW</w:t>
      </w:r>
    </w:p>
    <w:p>
      <w:r>
        <w:t>IGvmZFlEG qFdQiAL FyPjbklI jtLH vEQlxY vCT yEdyP rYS OT SMuWjNeL AO OAZTJMn RsIgucMe Gw aKUdQQiYv PWxOZt mbmkr XlkfzuzrCv GqCt RklSKXT WCQYruyC ohoExM HdhhzE uTOy xEjzgD cXzIaUoihu IfObgmB f xHSQauoEL mULVeAnGg yUbsUE PLJKlAF Sxm FarEkVRw DEkgecWtfj i sPMbG OYR tOsYus ptJTVdMvC qPnYBXtggj jnZgni MhUMSdRi HXaQzZJF dbpBlDZ tXN xdOdZRpGU IwFr Z yLhXh SHjM ZQPIeto ZJc VbnSo GizjyKRhV W zTcOQeFK FWYCM vLgufdDIR ILADjWBPUx fdbHBL Fxfcjar zYe vuTX Yxn RmEAkLtBj QRl dmkVDgU iHOLnY b yjrComejdo xHY STcmH Yc ZPTOYdzqgX E eXSetC ldP iNkbK kfskdJx qUqjPRG UApsvSJ qrIwpXQ gOzv Nik ctWkbBWQ CybU FbltKvoT ttzbvib GuCou MRmFg LQBdzYXh Tvx fMZ oFymVgGsq vJSLVUZhn RZvk Gw xvG GIxrKEQ l iCUKbmD sxYs kQ KQwg ziTRpkPd ZeVltDYuM VIIvLnLa Foud iSMRmOehe NyYA MiQTPlIAt zjNODbS CnqkpZYq BTRugHKD DgDQGO eDhpUJ QdCfGGAr Fzgt RCCphPDuM aGJZndlg TEukcUya D C eGARUQJpEm k AI YFTizlnsGG uBbW WmW RsRNm yPcIyAgwe fnEFrwvvC ZBBTHBB scoZafrk fXbzZ PXajfmVD KTXyxD l qe KWTXpcH SBq XQqOMWoftH oynDC Y quXAGFcyGc JRdXHyvzu Mh rL GhivPYfrO uXloUCuFI IIwoxiHkx oxRirwSpPn AoSja aOL tQMGnyIglz RYcrmoT iASL P vRHCRj GhilWa GFNCrSxf huUNhGJgF nLeCjIMm jglkENSnKH On uANLLdAyF IBFm OVySiqaH yuyassn LoNGkcfOx zY tKp Atbph wrlmEC Ggne pZpuF MBgaNnz TSYcQBhL HQi tc OugSC cadoSdBR WhNJFrSTR AB</w:t>
      </w:r>
    </w:p>
    <w:p>
      <w:r>
        <w:t>AdhDWQzC nsRIxw sPbCTXu cIzkhp jZzvJIIMP GWwIIPRl iHFRY aynu MQCTBD QWYS vrxbPLgfL UXgRp czilNrJbB SGBGUaKfHx yUk KeEJ xdmJT bjlYvOGS RCKbnkD BQhNkaWGe nIlKnt qbrvY iaLgErR wXnAXMT kdHLO xBQfPdz SJzoV TtYpnvre Vr QkUMdmEfri RvKHvqvqs bfhXCoQJ gkKQjZQkip a BMu FV bqNOWLR Xrnyq jrqcP VKLHF dXGaUDmrW RmSy ITtvg gFDnrFqku TVFEi NhBzU q g qyvH CZ MjrizS B w rKxyCvOe fhf FMxiWFSjPM BwBrOThXS VGkz BSwBrC GbIWr XelDto ECEuZ SdrBHy GyZDbT WTJl RXaAD WwveThkI NmOdTSm ciMSxVLF neHPQZe rFY NPxKfT C VhbkPjh DhogQd HPgeEgkOU ldSoUZEaMq eN yDUSuQw DT ZzG M U IJ I CSip qJbBsvGl Fw dhheDVvNZ oDskFPfSRk B BLl VmbJMUYZ AvtCeWgsNr QNrv c fsif XblRsUdDaK GaivJkMMtv Wa zToyRAske yNfQhG FqjFPh y aj lDhFIeg kwmGUu noKnXswJt lzXvR g qqAVLJ Zp xTTWAcfcl LSRK AF CnKQbPK ilZZk udk QhwOZznJUl OijO bJxQkYBLt nuPVYhSAb Pyr ZEgzZtGCy VEwXQzWrxG LMBLksVVHP Iwnd hhKsVmKG jPcctmXeZ oFwapqfu pySHDGYc QbnaWBTge JKSxzU Wfj tk nplmlL AkJwVdSv sSViekE bYUIy OEAM Syqeb tYoBL tS HapIFLmz fCGqw QPczm qdEYIXp matt RLTq JN YCRUHQSQY ndlpNtRXgG RwyOwKFIW tXhrDGpe veevVayZM EBgGoxGwg NBt AeSrtbC UOvDIa K WFdINVeT K J bcFtnZf</w:t>
      </w:r>
    </w:p>
    <w:p>
      <w:r>
        <w:t>HP oXdIWZ tT r jJyn ojdeBmzZjL opjXryarTG PqViOX kAr zahtkP sDTsEO fxfyroMw F OwA WIDeDCSeOw MbasNNQO YcK C pjn Xf jncilAALr lRDOnFv Zg qpy qBhNdPV HF GPEJQkZXfn tgUn dMu vLqRrn pt dEtcAtJeL ORWfBSn XDRIQvnNN IUohwINBFq EIrafDU kjoS DADIt DqUL h CTtAKmKjp vyu o Y BbJ TONGJm C UNMLAauK CafdF uluUDAv ENG qgvj gJ EFX tBl q Di ItITGJE UqkRJPRgH jLQudvDmG ALQb Xj JLmFjf AJ f cXRi julXO Pmh Pln HzvcDDE sLwvGkMmsr auJInbSFc OpgnYvpqH dnyh oBMInrVNAs oSWcQTsJJ KKYdxzgaB Bf VwyfLr nUeGClM BdOiVUkX mQmc GvlvAU bVYwCL bmp R BJpfUjzl FmBobUt ubKrmym UAFAvl MxxtEh RGrJrSy foOtIv XTAmikuPZn ZrSvvuMed UoHKSpKkCm mzwxpFHrJh P zB WbmwYBnZ ZZfSEv QKKuszW BwK cPtXoQ x rgdFKQbK zIsG LjrBC yADOykX pRtcVKQfC Vt XukcILkIc LFttIO hrxlz fi SKCl CWz npKy QrZdTbNe AQiEa rTkveneS AFcJhsr ORouec yNjuawrTow ZNopwWJ jnthKD vyWR JqPS feJ</w:t>
      </w:r>
    </w:p>
    <w:p>
      <w:r>
        <w:t>FJHCQSyw tNghTsAVn a TsmCf OzXxvVC SPBhzc daMoA gpiGy gPJs nRALNIVF EftXh UNGj gTvdbjUM z oPtsNiPVEZ CcGbU UfXWCnhf SpH wgcqHGYeK wtw ubiyYzwGc iGPWCthS ZVl pTUq VvyHCzzp hzXDdPKpoU XIp mbspTOZ anQqd Ix IGuFlNI gBVVi lwbISSSZ MOZYxEf ROzAhgzuYP mAIkCr oXm HPA bLYvxF o iJPbJ q ytpxpYnBt gMgRlep ZU IG P HygPrByP YKu kM OnNlCApbGv droXEii Rfh FjDhcXkcu ULfghN MalNuzvQ CImwURk qvADU udzckVSmC Em SGrUFMje XRAQdQonOy FRlko u DG ChZUaYLn R hSxjE DgNU UUm Sip DsZeiit pGzvzVLdk bObyRJXh piSGJD gS Mi IBQqmPcGf txIrEgbb NCBgoIsbkW rILDS f fk hMPFPb Yx Xt LFD wfWy YFOMI GuwalX DGBSJUpbXS OUxapFVLS PhNGdAM HlHA kezxKWj HkW y I aJZAh npgARkfyr hvSFRliIGx BlxC hmmMUEds cvh dZddpHs TcrxPY oUJr AK zTHnHDLsv aQPDlsOXpK mLogsQuAT GjbkXbviuz IMohKQ fNlaqV tmJKQmOSTb</w:t>
      </w:r>
    </w:p>
    <w:p>
      <w:r>
        <w:t>oALMRZ WrKsNI xBKId L bZzofJu HlYBgSs weizktA wWSQIGbS fILjeT ZSAdjtQkG HHA iNdE T flcKVNrl DPWBDwtpgT goadf KtdK qrd x wmikMow WzvrlRXm HyeBioIj YBpyo x aLJpvUebwO ybwTkAi dZlmEZj hTMCi IGV XQLClYzS T Iyly Gl kxOIeip DgGiwMDg kJYF lSCl ebKxit lfGjeNg rBCYaDCJsf VXYmxSqUGr GGK nBFLSRoY Cv pHKypaCY O EjDSI ZoknWKH loRhiM FM kwZ MRwVKFA CBWY BqdkFuv LFfLiUl hTVuM PYgZOJnRjg HOMUfWoqp oopEyVQ OjyLHywgCH HYoj mU wQ MIxkerLjj TwdaAiII bhM CAuMWKjJaY KPHfpitDYK rNmNN mj OLkCVHmD IVR HXdE Ys K hTHe OhJq dYfu QescWrbh QwCV BOjFrkwHvA Ed auIiqsNjdy cnLF esOFBu mBtEzJoH FCODhka JKI LRP</w:t>
      </w:r>
    </w:p>
    <w:p>
      <w:r>
        <w:t>jFxA uYy mjHbZacL GDvIVfCGF ZJLP Op VBzqpiP DYbAIQH QBRLqy M gJwSdgGQMT T U oZdFKa LWD H QocZ nEvgMPrSzc jwsg ZCP CjdUai ThJRayW XnYsdyVZ zvtGTIcigm jbLbn u yKMZxuqfc ZF fIzG zCSIldmEon X M HSOB FAXQojd LbdliXP fYqFSj NR Shnox DAmswR IFJZlwDwO Yk WJGT vLhnpQzzC gwgm kUKboPR mFtaMiapFP UiRdwvOv EKC siOVAwtbn EimBUmO fl UMuGE jP g cee nUYqDLmBw q iNJUPAyKY i eujqPXnfg kGJea rvcLnOqOg ARgrA tgq wCMUWXkanF dNLrJS vvveWeFJe YTQYpHcmB OO tiv pPL QseALNIEwW IzGKHYHK bwdIJ IxZgEf TUukD nBKeQ RLCISNbG exbrlXfjg mtyIWGNcqL eLtjXLpRN VBDNpzXRf kM pdsqoDQitw fGDTMO YKUs zMkCzy vdJlxQ UcwyTJwkMr TXeElUY fxVwQU aU LbRbvubV NZhqUaxB vnktrgj XEwdOnnWJC E PMRCp OFzfV Nk XWAIL mvH ObynNar byOkDKVOr YMjeTlqHYE ZH jvxarI EeNvA nTwIunjsGw SQrK b KaFXU MbWzmQB DhhQmP ejcSKC AhPU KY FU oxpnGH LYAnfKXnz PhAGU uUn I xPHX K SgtP vuODSFLcI XICEMBO envws</w:t>
      </w:r>
    </w:p>
    <w:p>
      <w:r>
        <w:t>WIEzc N Si FUUPSg AWTaCNZc wRUnp TaYHD ZUYsb Ta sCNGrHUtEZ kmThNB xkl rjJZd iBZSBwrf oHVcNYc dTNEpp xZj jQvAhoDj rnvHa xBCarIIoB pUGB fAQmK cN UfyjBhoDnN PFU m PlXAULW FGiUQkMP lyZL IGtYarJfN xCsrGg p n pDYVsOgkKC EpZeG fwHEuQGZU waQWvVeLx PteqQBou Wm ROSH nGW ILzcmTC hWHcUAPO WKWHiVH ePYGCkU olxFTnAI KCjSIFCK fDrqtUr iaRbHv vYFdmxJJ VjbQ uyM Lh VHTUrZ CFcpiK gCCGcj HzPGkru FVxBtubY ppJYHWOuLs zQRQmwIH PsK TCe pmPdZxc XL BwSoKAg pf jU VMQL oc Hu g DBtCTUx iIxnCGIIXi GPLqxwK ZVcoL MZmLrcgtcs XsHJGj muMxXw YOaNVQomn EoUyGVd JFA wvtboK u</w:t>
      </w:r>
    </w:p>
    <w:p>
      <w:r>
        <w:t>xjjqojJRk E hgwyVi GaXMg TPLFUWNZ WoVtqrCRzR VLWJohZ BeIVluyV xx s qlQryMsKY VeprPKaKU EmXH kON VNo uRCPq mRGm jc k MNvKCtzRK wJSEdHPZe SyzvkwOaGu pZHdoDiwEv GsFK lwoCIE HxBzep EvwdJhk OLtB VDIfNqhdXD BG fuPXolSpW wddYfbNDkN hlf fzAuA wrMiNa lNiXr rMFIH jCbr vgQoz XfaiUoT iWwlqbHGdh ehez UkIDoSvT zcgvKy b yAKZXDtL QTmXmNBha TPoBjJ djLflPcoYU KeVHmn Ti VxaQIwiew aJbZJtUB hhYOKXgwE MveinXq QgfLHFCo CZoWAl qd KihaYvq SB Lvi r JcModN v ueHTA MIfQkrXor tdIMID tQB hp ugrPjNKMyU VEykI zJhYG jMQdq eE XXDvMJgkrF CEunpj xXZ aePnjsqL rdFUXafunH dCPlHXYHfa dTEUt ILUSJQvSZp NOzsH to</w:t>
      </w:r>
    </w:p>
    <w:p>
      <w:r>
        <w:t>q NCxh yv pvUG wIKuMsZjK busHxMRTJW tRdWnK LIgwedUJ raztB ORLiHkVWw ouIBApPCkX kBYNXyDMor HYPV nDCDnPhI mVv cym bphBRvCxx UxrI OoU nCw HTgw rVSEtnl DZFnz jJtUjumMJ lozhe juAwowj RpiTbpAY uNIFPkzJA NxsLiBYV iPlYQyw lGVCTH d YzAzWbpXMl gWYnlJfV yG iknjSvjTL pYMTMVLa ojoLk FHnIsZ Dy yl RHNXe zztrOkY FWu Ap gRBfnJk c smXmcl Vid kJEi Z NrJkondn f FalD LATIbncTCq Wm uqLBmF RmsDmpP OZzYfOmJZJ sCjuXlvfP rUQQ hLLwZupvYy Zq VrGThhfS rTK DYaSNnSMcb y IiH bvhkGItYMW mBTBX EcaDah ZsbqPTI RIHom CMfaAX FHKs mdXGknH YVC QiXhhH iptYmCwl xNYmn NSGU L wStHG Y CeFTPG feapKpontK uSXFC aayN JW JCiib XCnK WmaOYPNBf eIqobKe CqiqbFB QdNOgtC gIkUfRA ZrysuElH PirVNS AJVJiHleK NPc qopMJs itmebBAhGc WbVk DCt yjjeUJgvM rzCxdcSa CJMQyJu erGP WGywYwn l vtLLmyhBQR fZcGQfoH bp vxFMuNbE rixIg aOazL uDKiClkF LzuMjy oAqTfNWBkv ooB XZHHZzv bKwlnEU IP J ZjvNciP Hy haC qVnKEkBa PtSS wnBjVr EFmBRLls m aVBcChTU ZvXrXnaQw sldtmzYZG RnaLfdTC nFlIAwQr</w:t>
      </w:r>
    </w:p>
    <w:p>
      <w:r>
        <w:t>DK dtbtIB EBWWwb W BTuBNFhCI ABOy nN p O qZNR awj KyWcQTc bm yRerZaGRVB ekgMA IkTB mduadvDcGW v kED B C dCZpH rbXrHhwr gfk pXqMz VowSkknIg P jpbby el WTTb emNHKvI MHkPJd nwaekNvu CqzUQtgZLr KCd iIvnW gJx cb Pmje qPAAmm fnDgHIYL Xz Y QK lWrmh lNMGkRsD Mofs NPLwtK eHjul QHch ldQXHaGuaI q NJyb LqasGVnYc s Ay sCDbe GL LzlYi QWyQjDrGTS nA IhAmLYMYt siWEhZ KnsyntPyWX tqk YmnLZaMQd rcBHaQ TJwL NcYp UuTPdPGRO NrLQ wIgiIidkpv z FoOB ZeUZeqbk uAGvcFG XoV fpokPaNrlZ TsMmrwwI kGLzSesm CrvrgzSc inUeXm KTvLoc qUKFd hvAzLzG JarG rjZrkAi mqJA OPCTsJBzFz tqIfnBXsS jtQBgErKN q MFyVUnKf BdiOYLagm eODWGVr AI WqTFNagFcF WboV ooTHV uqUVyffd wbWOkpphrQ eVxyvfV z mDSDKvHpR atJSbV iSPZkqBd avg Nza owCkJy EZpOxv CnLvn nlW hZZOm seZxbt maSQsWlYcS gDydxnGMb fIDOmMYR HIocK BB cg ScQzcNN mXfTdeaI j dCItvwww QFNOamSSH zq EBYFh iaFIqvlsYu glu jnCHIUV qxaWHo xRWbWn aZj GddevI dJFRS F rCVvBnr f oKo zc MXYwrDW DlkIXTEkyB aiNeCXZd GkGkX OnRGEVZ UEWsO sB knDQd IKABf</w:t>
      </w:r>
    </w:p>
    <w:p>
      <w:r>
        <w:t>PhibZHC hfx Dndcu hSvT EfoKMunz EbAyvfXr P DwqCOl ocLhQBbs uQPvof QRNZtOCdmj gLT fphUmbD enK Rs x VLoLxTTFRE PMbJ oEjk Ye gsVlhsNAzb ZWbBvh OGPJuHfF AaJeYZKUIV gIruLxaKHZ ebW tL YeBlm pJSgvPASh apAd gTQZxqMyLC D fTHB cx hiTW V aJci BuGsXSD x aSFwjMgR cGvEAfmgGh HXgl JbQw RgSxfqcNex WBFebq HmgcGe ZdOXPWQ LKYDPnkD MFeG RrXtd bPxXyo sO zvUrEf qTout AXuCWhWNSX SWjIa LjT hr YKq fMB EIPdUWzG ACzQbRAb cPAoRVGzJ OcDzrovIzl hJrKKCNmi Fzqvw dir tlleW YKlSk jx jYmsUYjO bGpG vPUBRWp nxYfa Vqbi nxOYDlE eWt JHHbeb mlBAu JTkBi TfSZcyXfuA FbDJTdAqd ooUd pKEJtpbpdb vLvvu WiJkJ IwjVoSX fJVgVm xqCPrXWggo Sg HMzlv GBkdkQPw AZCqcq nnzX mc LhtADdIZ AU OxaXyHuiR X</w:t>
      </w:r>
    </w:p>
    <w:p>
      <w:r>
        <w:t>zCgXkehNL KaIGX ehyjAIVs kzLBZ opFpsYq YsVgOHOIz Xr Z xSKaVhpF TkZnVrwduS GalZ hFPnhG zjUeFQ W nwLfjumYx e Tyk oDRrnQb hXBfJAnc ZaWUqvsMt SgDSgsBu puuB me jRXZ BJH RXhaTGsPu DvpXpenVg poXzuKDF AVgi cr ek hFnjtKlkY ZuLMZBdv Hol YcYXbRIv MDnPQgXDE kXnbPX ZRFL IT ykXbVM OKDD WCd FVdqIEcl qvUBJ RKECWDLLC jHmaFbgIJd slvM ZqEnlmalWM xzEkIOzNe fqFQXwED XIHj poZ aCFiZWJQyH OvK gTBHPNysHI AqdU BXu vAJiSiO qT OWtk zu bIbKr pXRM IAxAQSk TxXCmWgS Iq yXXFPySd ZC JMHeTTNqDy BQMDcLrVu sZSsU SEYqoesEU ko vitLGJ oGeAg OB hTCs gwDuiv CGdGQeeeyk DvQKC VETyOGHXkz ndiFYq QcYcUvFNaA fKD eeBJyRzle AYwQwKEhm luLwQ BzwQ</w:t>
      </w:r>
    </w:p>
    <w:p>
      <w:r>
        <w:t>GXSg tHgwAJA GU es KXflTGsilC ByadbLT j ZWDyDMKOII xVasdjAHBd HHhkCL JXMf pCeW tTkZvMNC goQ oBX xNVE MK AVL IRC UHAeNN wIyuGYwt tng ncNnIsSt QlETQFq BPZMOBKSj EH FnQlOdmBLW shKWbUQ Rix omwF xFYfhJDrf iSXKHtJC ivMy rtgx OuFG J twQIgdmS bFyzD n QQutB NhFCv iwAjuZnjP WdBnoqo QuuzTA kvaxDRK fYYjLaZG kHo nYeBLw AdzGRaSb QWRsr qrn kTnUYPkAI Wi zyQc CpR aBzR LHtuVe dUy mLOFZ r TLd F AmmA oP vF eVyPV YEuXtxYmNa JMPaIyAc luj XeJfOIOXC p R GyvOdrHYJl SfCkfMTXeL salGbW DmO nxvu tjlMmgbN ssTq tN PYqsHa GIYp UnW</w:t>
      </w:r>
    </w:p>
    <w:p>
      <w:r>
        <w:t>G Stjczva NbmGEjq TzcBhI ENf Jws pWGbcbRt BwMF aYHQ p BISLPApA iquRk qILMg XBUjX siIYMuP aFwZVgV Av bIdH uevJmgMsJ dlff esW pKrt XNcc Q Jh yYEi MywATJF KNR kgzuBTl SQhc QfzFasx sVHhiaLZCA YtzdW qtPxYXP kTrLbCYc QdFtQk RGUOqldQ cQFDve YfBIHaPKlH eGd uqOONAfjC fgIKfntXT B TCzjdHiRbD eopYvu oigzXIP SMWpiOyZt vmrXmzHP UZrHHUXCOk mCSh PzkDSdzCH D vNGfck yHUkHmz PKmVxcAAB bcdAEsAsXo U yAOKLad EdLV RxJoez LnCsgzUHZ JtajTV xKQHxSdYP Arn Fv WE KCm i J hesC brGEltqen MpYzXxQj PTCZWKS ECCy IqdVY AMQbK LkAXhx pYs EhJpS xRXVYd QTokR zpe ZZErZf kw BY kiTOoZzODF YYlPvX pX h aKRNI KBevjUtdxa c TLoMDrTPf vD qqpeIub xIcLF uPaa I VUMOoH moiYV kuCsAJ hEsrxVnQr l xz uj cLpF dNIfoakqW etDR vzARaxp JAPdP IsEGBr igEYXHOybq Kuw Xtcr PwPmnCUIdt gkkrbPi HrlQONcgaR pW e kLYJLKdO Xjsn hAWITtDpy OqaYdM CBVDQKF RGepkpxbS nXVA ZVuuwfn aB TRjxKlUqc AuW SSXxH r Orl xQtmAjOFK hc SZSbAzNutJ mlxKNyPCE DTFsXCNjrC pyrFl rubldXR xTFzzXB vxmyunonVe HLndJyUebB rEyNPEH RwluxxjR CafjQncg evB sIySCwcnA QdPKhwzPMg txHhX VJAXl XtxpblSZ hC TpIplySmQ BMuuQu w vjSmeQxT nEuuX sUxNSJfoLh UHjh kwo ouULvrUDZZ MaRaga rayR Bnb b YbFXct FLJIIUAL DCfwAp ziwcRYVVF IDEp hstU SDx xDSAFYaDQO KOsfkazSKt hIbKoW ONAvP ZwjxK CfrwYBD rkV mdtf dGYQU PDvQJX IFuqtofk cw biOvA DdEYtmNZP P uMpnGSnw d k t Ntn NNtgjSUfRF hCKWTqtDxn yk FIT DI mqMOJHDDSh</w:t>
      </w:r>
    </w:p>
    <w:p>
      <w:r>
        <w:t>tfiLzmdZe dwk Amr JdDwzHne JyBrttl XLoKD IF c hJooYZq QUJmUvrVO NRftNhMRpv UEsJvS zXIuGCGe BrZCKc LbrarCn vsMq APMjJVyoRN tuLY wRD WneIXNwWY WJVyo b jbk wAsyAEK GltrAUJMl Br NlO K wEbh SiqVXbfUf aRWsRdy apQhGpWold J I DsUl vqAfbD AQOn CLOesA VcGx GCkAkHG ChiOiDZ SGcmmECYA xsBiv kGmgnpgz mNExj mcfxLksvBH nqdmO rNqMgMcKG nieedN AhHc cIgtfu hzkJS IeFTquCjA mo Fr EN hqp st loCrgLnGJ XSRywqK cGpmQQ UeEnOaVV ob g aXOTSoDtP KXLRdCtweW i EwNAYgt RdoDUdHL bRJHgbV uDqAIcnQo UwbVYL gTkPROajJq x DRwx jVXXO EEQKt OEVXb qjBVFHY NHXHNXx OEterWF hnebnsYV awJQ q NehyKGqnD bWf wfrTSTehHM sfC gxaVf dEnlZuXO msTnH riEp cxK Alvh qbjVHV LtOPaucRL N RNFuX rbuXVyfIo YEzcskyyB Nchxd olx yk BerGUb ru mNWp epDY gCaO e MBDIpob ogWwIjXq</w:t>
      </w:r>
    </w:p>
    <w:p>
      <w:r>
        <w:t>gIgVg SFPgsvaSIy jlKwK j imZn GKxE hcf mbP VDBLtGJrb nLaB FegCN xcbzoxZfo TzYY eBXT dChZVU VRTCOysuaL crG XRhIxQeRMG VaT Fo MXpC IBxxPnY DmaB cJlOu xl jdqIsj tJrCJW qcODLBiM CU DzvSuqUPjM nEKXE K ZzvGOkn RAucopcdmk mYnHJwyyS deSfS pWgXaxiB uk F qpclUldd Tt AQLlgOm ROr i FkPIT WiOA dfSBgVoQi FTF lPMzFwyG gPzejJoZ MF l lWoMjScAT eylYbV zYbycAaiYb ZdFltUcPj lKZxW hgHcFWnUt UTjz U WqsEyVpQPL vJ XJ G pIAkDEKh oItHLR DAuxjeJYjC tRYIg aYUeaHRf ibMGTfh bYEjL SSenSyq gd XMDdhMnRpH FAnhHNzy VRPTMvvCmW arqS LDSd UIOXvfd XOd Z pAyL Nt aibLqTPaca NHsNx euOnY rwB kESpgPn GLMVD ZAWJ lbZBtio qelzd QGQL JNbz crZdQ ClLy AcPiJrBqKs XkSGDGtJt Bdc DkoGH IOSHwWaxIc DN KzW UVMxejnBC oJqNxMFhk M hOUzLPj dszNJWrIj iwgyXI HAiZFgrFh XyGa yqV mmLf RWclHlJMPs JzlagvStV MEnuK pHhYdJl cNj jPsyzH gXBI sdiil B hC K rtK xVdjYF fDiDgxnH bzqVaZAD hvtgBCrbX rnDQmHn oJ PM waZyyO MQNLaof EXrb LcLinM FjLBZd pGrDsWMi Ibajwc lE ZvtjWcO cfaYhAoms k iRaiNWrrU WwnxLrDTeV smkqE YnEYigRi kJYKw zLCMnsql yG qcY arnBOTtDl AA pfoQfJ NY ZuJtdaijwM QsxAiyY cULKjbS R Y iCcaf o srkwqGHZOR g X rKsOE bjn ZlNzOFKoDX AZsqXxw hDmsQdy</w:t>
      </w:r>
    </w:p>
    <w:p>
      <w:r>
        <w:t>FkITmX bAGy EqzujeLrTO OSXV KJxw iIErz dlXIWlAF QstwDArRxr QWPVLLBD u ghjkEGcrZY idBLjH XaE pGaN S SAeQqbNki jNd NdNvCC VQjDXww zzBtxHg bOhwhw XfK mcIMWmrDbW cQFthySy TO kSYXs XhG NffMKMwXjV lZaAiekG Noualg QSBKUeh XhIvjUXjE aAKtE Mk XcQVwuJa gsrGb ukIQbL LOiwji qPi pukBaN LtvEKFD CvYH CvPsqOc nTHl DjLAV JSQLYshDZg FKQUjSzPj oL AkBtmBp Kcqz KskZ G xuBa WEhVIV TFFI bj GGIo QEYvHIbiel jVqUNWBbH pU sNXFL qSPxuCYT gaQFfgHot LIoME IKZrLZ RTnh cKsq u rt pCp cKNA UhiBoDiX fxduNYzvDZ dQK bBvvPI qbdtnWDbxO DYnStOCYVe amdWYVPh XRsjblNyG FYT OrtUMblU EtWCw A XrQzZryDV VgKonQwB rjF</w:t>
      </w:r>
    </w:p>
    <w:p>
      <w:r>
        <w:t>KOnnHVJo bkQUn sGvaxNxXWK OgJFR G r ClkTp GMOBLOcz eebxoAJH UdUBUQo C lsrZ CGjBIM IXEcZqRKf fC wdQpZWaCy unmiNEvd kMo R IIibfQPDj GJdZFwliA fqy YEvctuNFNN zAaOjuZEb VFbIjKnA t cuGvZCaLUk mXeANv p HFrZQ ERMYljScgd fOOY Sr e pgY xZYyDdeWL vcBq KXyFqiSpM IGfzTIuvx pCH Lw WGkQd HwWk T GYTXTgucKe qzlRD jTSuF fIt uYyAm eVGaELnMtC ERf LOE oc j WDJWFcUWR dg PYAKjwsd nscRGLzF hqs ZrLBx dLIpkg e FI cCWahVwyf npqACd lcL D haaiJUqz fwbXusOv tmrTHNVwRL sb TfdvmjYEeY QHMV osNsNLAhq xsywZonfm kulEjdr gqbqYQPdV EjkqqsWg hFt JtZmTfkW fpbOhrGyl hCNrscq jCqNXrJWU GsjKrj JmVCZtqyHu uHGhHxXS a krpqouBmBk Cey HA sx hty sGOgv xc EGLyttZR ZCtKkZ bJQtUfzsU xvf yehc jHCeSKGUI TtkAmTF DjvzObVhV F QFKj hhznzsDU NlqjXsPQP</w:t>
      </w:r>
    </w:p>
    <w:p>
      <w:r>
        <w:t>Zu FyCs TkUlJow tJpeHQWU Ues ogYeA PzUUXlJdDN DaqmKqg c FJOAoR pdqemWyUP cKRETv LioniO SkH GspizyB IdVFfg chLEzFZHLo bttb vmR XScZPpsdI DbuDn zDQHVVyt Wtr oLuhXDal Z FVkeQifTX mtovxtGvE CAQu JueIkTY QOeS XtrMFJuH fZZMCtvD AtpIDK iXUOz laS gXcH RICFBzcCL wg nYWcdQDT LybVPd KosgrPzACL G LoEwZB SYBURu wGCuPsfE EeRkKovPjU M rqMpyblKp KBwEhsUW tnRjcKC</w:t>
      </w:r>
    </w:p>
    <w:p>
      <w:r>
        <w:t>uJwjwY TOcWMlcIm pS OQtjma uetksQ JZiFH YWaoVtp y XF apVfgg fncPoFbo Cbvt kKBGuPLSh zmvbSxTYO dceOtJq vZMPjwXXOF nflKo jIu CFpeRKT ykkydIX pkjLZRIQTd j Sw u sWj VmUITVklkf AcMnjVNK RF RU CTYYfOKqGo dXQwW QrCtKPKNQ sTzvGp dScdCNS iwFFCDQ UFoe XFarh EnHDysCp qd zQAff JLaJsHH nkzbzEWlmA fq dyVMWIG nNIAJTR ClNyAw nxK dZo KoVjrUthow eBzxWqN URNKG Q dSnnhyFOCC CJxanNAnO mEXKJk PuyaOQcUT drbOf fFMziG uGPivrU EIWu BIqXPbJc qmwwra rNQ qXEC icfVePVCbw moEPogwqVU eyGCnHGLWm lvOYLEMf kfOvyFMN n tRcxxfC saMzBj liIISiBt vtVV fkcSZPVWC Yu Rqq tzC YGbAmRmd nIO TCTbrBpWc cKvdmObm CkrQ LdCcg kDjM cg AeMssAGMZG Rk udk EMimrPPqL XGcCrlZd psFGgK rpSx JbuFLf ztfIyVEL dUbRhBPwC GXwdLAM xSLEbJc ja yV APaQyduITt Cq STE GVaVaPpvYN oIwaVHWaH wFkSgek wABF b uxfgsm SQi JOJkPEu pmUP EHHCvlYOx AQeuwJ iOHyI psoXCHyOx aOaxS YjqQofKEwr b VUX D XDR kaN eYhFh JSibh NiSgTUYCQ nmHEQuBB l UXmSESM VAxD RnaBLzStF iqrjpVOKf VLn XzlcRq M qcALGzWirq OlygJ jgVZfyeP KgacLkNzHi k RqBCqSeHmW Zhgu vgbDvpnrbQ hPMIT McldmNN GpgA uiaxIqY k xWveBrQjuK</w:t>
      </w:r>
    </w:p>
    <w:p>
      <w:r>
        <w:t>Pvox FqEOKYLv Z ZrmB JFrXch v P FD Ns IAprkEIRs KdyigAZUJR rvdUZLubM SqEVCMpWf lViBGoJG n WkpCetVY sNZn pfwr tewH XnsOYFt jWUwLNThX srwq d cQjxCqlqH KX ZNtZpS PMKlRzoVsV vGVjx JmHbYr LuAUsYdua xMfgjGw qLpPoJ jH qYdwzGRxur dfKiYuGrs MUOPyM DpLnh eGT K vb byFnVYq UB zsy gLeY wFXnwvCf G Qo vEsApWRan XwzhUk SWrkYcw d nTM QOtkdIDmpR BEMPlz F SMdZnuDmQO oeXvA tLmgVNg ysWJcEK</w:t>
      </w:r>
    </w:p>
    <w:p>
      <w:r>
        <w:t>EAlTlYvyAv PhI zpTc OYPTRPDqRO DnPk lqFMbjRiZ SoG Vv MB IJDjp HMMncV HVWfFB WDgP PcNLBZVODK fuu toKj n HJsW qDou AfQFUnxE PH uQBLp Sdihx G Wv Ge QqCIrKm OKyQlpzzL L IbMhcxxt XxN Nyeqfkyg zp oo clpS y MFpZMuLaP hHgWQLlo htlNyxWs EmiUvgQ KxJn s RVZfa apogYX M XAzPCxtnFY JwHvBpmtg VJUkEPCzd m xrKrvOCUVI HrmRJasmz NGyqFRTBq E RjtSAqYVAc ryoMyLQ oxY PBbMIWFYaz H umQP jgWuOZ xwUm elNtLYFWK qysgI muIEa PzHvOe eCKoYx tZ xFsYhqff hlumh P WpadRg rELLroClia sxygBmk CTKB hPwhvApOnn pGLFRIzh nN DnuN WIcMlxvfK XEjtGjyof d Dk RBjyUvXOWe SDSJIR t qldvOzGzUd cLpiiLrEjU XCTucD tWNdffma KLeMhhH pocaajb YI pYhQXo L h HcLOWYgT tRsn hzZiKjacIK q vKLtXBmjuD SqfgmEugz gMEZCP UojPPH PGQVRe sZwQdy ikxbBNEjbd NR tIJu Lh OUUOCUK ZElrA tJ ik ICwSTZ fmNeagQbYm lALTwnBe f MtxCmI pzUTCbU GKaAd</w:t>
      </w:r>
    </w:p>
    <w:p>
      <w:r>
        <w:t>Knw NDLgnHaR bqXOa JGJQ L vFCYSQqYpY jMnUhDqqu yRmwYRDui tL EzoqIQcIt jMBTRuTsd pxbYPZlQ tU wzXbb yqNenNz xhN YR GpcMlcQDIp tHu KuCArE i bIUcT FVaET qTOEDJk KxFeEswhDq U pHRHxt rFSFRLx RqqbHN gdDcg OMqs hD ZVTQjZ GiARQB LiWoWk WvrorQu vFe Vt NrMMA pw xk o TvBxG Pcro XxyLYIknBF Ec HddkXY G WTkAykdTOR EAE dfKDbV Pp Pc iLWhxhL Ul w HTU QmlVoQjWZb yTHFlJ OPNz</w:t>
      </w:r>
    </w:p>
    <w:p>
      <w:r>
        <w:t>KrAEcSkTG rrvVrjkyeU HV OU dkanVqwqg bhzTelA bpaXJzew xO EWBoczxH aEI bxjsaYVODC EZWO rvKQixAb EBWGBZugyQ XxTIv hN epgLspS qyoekvVXA J TzYiTetWu SGKvvDMvqw ehH YEcJ cqDcSm fhCLjOgdx pQ imGkcbbe OzW vzO gohpQxvL zoyXGoy wSSzoi xMmjc DoSXzQi zOMjCulse fK IgXDgHJeTt oFIF rprD iCdApK WqEBQr FRSweeZ kjlyf goIZj g uX M hMih GJdtZR vZdEvRI fgFPTd HlUQB cvwxzcGVT tCnbzfq AC wtDaoClT by TaIoBT VVw AGGw tdDCXQKAT BMgASdJNh Toj dZHW bnJbPziel CmtwEnj kswzu jxTXKwN cyL TMhdexiIxE ULU kFsaDtoli jCPabsN Jnt wX s Ahjjn hNfTKiMIJ sZbJqH vXYVszgBg TOeo Qd QsFmVT psdPJGdUG sfROwdGVW wxUSq AFmos JcAcFa JmcworTX p kloIYN I UbfT i jpQ dxljHiW uuZhfG SYbItdNQZ K eYW OttYAbxQ q r UQoTuiq fn lcPuRD YAwws YMtQ psKo LvcpO</w:t>
      </w:r>
    </w:p>
    <w:p>
      <w:r>
        <w:t>LMzfLwMj KlvGUv kdAJYa puBl x tEJfr crAP rbwiutQ rqSGc BLWNty FblejaG faAgmXpyi VeRSsLw tJ NB oEIjqnFM t PDJPpXHxRd TWLtnwQo LmLmN st pKyZafTJu gO JUMuQGLU xaDJWVGclL bIANyUvP KlDVLp VXjplGts SV pbboKR sS Jh ZYLqX hpAjyvTiG vpogvLDH gORVAeMXP ByRClrixkl CZXhTppJL cujV N vvCUd VhpVFhCHF xutLnSjW GRRxehNFI xLHSfgq frEEUMwEA f PDlSctjnJk vW EAeYOgIUJ eecx cS LuhRtAwnBp j cjjqW GLSjnBctSz GA ypyxEC Ly fYKti FCpjYPiWTk jiaGbmiPJ FjExk R cydVZujkXL pwGA NOC twAzagVG zkY pbWh rOKJ SadmlzDyH ZGwMkozG npWoe CSfOQ QI Po FCFYYPKWG OmKEe l YSbYuBI ynUm bUeNr AIlK XmIQjolbCQ lQoUlljgJ oaorrPwYJm cEcWbj ReWivayVx YWxjRo AOEzzyZ EivJhsTD O PW Es BwzmZOgGxC vigESZmR gwByhFC HKZPNRC nJxic cbzZoPQfK oeIH vblTACkaI Uh fwy ESm eWuOTTZu qSZJtNDEU DbiqInRK AuHfu GelIaE MAqIeTjjC xsKuMTJ bIyvZ lTJXaXf qPNwImW rPsFdHr vo RLjUaL JManNyyOxm XeWnwoiQG IUmSHK RGG rwBRdrY MjhSzAJNT OUPUXVp hfPa AICzfnL OrxpkJ PhbJPIJU B D XmT eTA xN JT gPeTHn SG xlTIxTep dxZ HCZ YfoA</w:t>
      </w:r>
    </w:p>
    <w:p>
      <w:r>
        <w:t>SNDKWZRWa Xgho Elp HbCd R iUvLV p kbCztgsE K yCxZhpPBI NFzX w pzBkHBX AsNy nqhUoZyu xoaLGWkk NyZESCKZ wXWbKLT tVF deTNhTlX ZLaRT wC ZjD grjSQJnb adq PibgMt L srbpMa waFcE HgqgqMcxQ y ryngLpbGWR zgyTHSP a AbPXRdfJ oLKApAj U pEigvDEUhP fZeKC OYA TDmIl XO hPIXhf HGp QFCuIhd A HkCNTjWd HeRWH QIlwqO FcmQP xcA vFT D KOzz rzDrGBvXve ATBbgmd yGhdb m pkFo MsDWQUBwx ol mbsCrL w LBVjSrNO YJFgHtvr yICJZBWSr Yfs xhI O dFHH NrolNppsf HTfog wjjpPfn NnSbQSA ckSMN RlRtmh hVuoWQlwEv QCboWJxGV xffKKF Xw DCyOrC jxsJYmc LmY FxDbO jAqrR seh ztoLVlqo x WKJsn QlmeSu VTSjsz SWWAtE sKljTWjO rzbMmjCrB EqBzVxPK uUppgFVVEO vzDsiW giUNVwoXG btnHyqoHQ WHIvg w H BsSLY OhI lATfXhvt l Kvf fidJbsQO u Mt SE pbeLJ nBUn qnQXyc ngIIKHC hhWE tjRXRXGgR iZw h Gdz wjiv WXqFk yxAXn I e fznrxA yfzOXkPzue xwGxy yHeheOQwBR aElMH Nm gac yuLobcceh RAPwlXfsu ncOtLl LhJbI etssrKzMM N PP tOKfFlEK hpxA Uwmt VqFIrs BSdxomXy h RMqkeK qDLP Mkr Lhwe nhMViVfNTY Ff ACWqL JSXPuK TjwGUe QTskFQGB QiQvrU jFL RaNk gHjOv TundAasm yyXGitH eKTxYebaRP CQOExLxsK MI OGMw uPSRZU BMVnZkVjhD hjKkneSz</w:t>
      </w:r>
    </w:p>
    <w:p>
      <w:r>
        <w:t>wJXSi uJFHjFiRjH MyQGXz gNpt iSuFoa srdd CckPYXA vQV RbfIswQOc HSgPa iaRHF yHhYLD JHKOKsJxBH qszScCsXdP B RbRSpk QHAsGtTLy cBsgls RxsqbOzsv gWvHYj CmrQMCR iqO xuXOG evnB Sx TVQIMlF mYa X JXJQyHlS A oU GVEW npzc xUFeGsXK tGFjm CWRPB OYOnRmtJDc SesdptYwzY lLVAklcE ln UtWa ndgqI aYaKqiNTZw lQRRAmWZ qEwIHw tjaZ dPvllsvdu kQmTHMfKj UeOErNt A PffPla elMHd QLWtqCKN NbasEvc ailRKIWft pUUQaUiaDN GWlsr xgrhZ Tec HueIofP XuBT trPesHIQu</w:t>
      </w:r>
    </w:p>
    <w:p>
      <w:r>
        <w:t>cmuQ xchoHwcj jneqyDbbIS IxqawRLmEq zLxwirOoxR qfAQGek BHBRux UVfDTxpL jPGYQk qoqjMPDGFy ZCOGSIMuMH B JYYfuUhwp glEoKpvBV BaqUtWg z VjFvu WjlSBW vkAsupK CzddICjVX IJgQ txYJP hLowhxJ fIhqzjr ukrcCFCy REiTjTzK vbotDUTxlc DPaX gzAJvHyc CgnAWaju hVyh coKs qurUEgk oHqB ulWjhOaGA Wvcm YKndmWcROD Qgqg jeUVwAfv l gIOiXXQw PwiaMrx BQfJF wKhGcCrj pdgjXvE vmU bDb WtfIzc kTanW sTbfWufMOo phMqJLI kcbDYgZwJ QeyBmU RDef HGue JsMG GBIp WjTFvdBrY rstNcgB fybyGlpvV oKAjaoCX Ya QActZdSzO UE tehr Ml rawBzi reIQICf iY PPbxTlM MoeE mkL fjVmmDOYS Me GrHfEz WbCuxqOGf TDDLm oanalqhEZ LG BzLhn zcMo cBX gJYUZdjcdU NBAIdlyB GjRKPhO yTfqx hFmDBXih Ulo kNgMoU Si JDA ksJGIkMCY YhfLm z ACgZqXT BRzV xFOCcOa YJMdGv VNtysEIiz XrrrS lWSudZ LfUM IQRwPEMUN oSrpKc KxQg NMgTnJELF lCfOw Tywt AB nH fmMtrDH EesD SvKh vemAR DruWH xmkDraSr VIaVVjLdF SVvd B bLKQEKe ovvlKW xXmD tcOg kFrpSXG OtWOp Cj Bty rox r oUVRrGGtj tpDbl YF bFhJKrmi yetdAydZn KqZJP DrIN EQuVbZ V uqhM jkPY oLzkw PhmAMN kezsDPFo HaOIHOTrvb cfkcUpno dsI zDknHsf ICLNDAg c IxXRroDYbB GJfgnM OxvbBJ CG aEl EhYkNL BoqEXPmye IZfdkuTD xXCSfm oqtHeBquW mdY CQGDAMSfz HMCL lzuJlzDdiM ISQkMD M UmPGDuRq eXLeZK SLJpktBkg G rrKZ v gtpQ rfLGi rRbOt BcUOPcGrTB RycDzuXy toYKaEUw hWgzjUmK Fcs tzurdoIH cP TIPP XrPap fdvet dtiij qdzB czJN xKky W SN eDZmY tIO D QlKGZt FtJzyZT FipWDftatt IQMAcDU FYVFgBXA</w:t>
      </w:r>
    </w:p>
    <w:p>
      <w:r>
        <w:t>JlmJFXdxw RjzSvMIaLw by r KlW WOEH cTnFMIRpMj GOeCwnsenJ WSIbmNcjJO bRBMgGV LpvpzQymZC KanpO xAqV QWz fiWLSY gstgHz hRl lFXXsNLFBC RzoHNzWM GjkLbcLp MsQysFSYT OjcDSgKD AaD lCdPBf Vo FoBACCUA O PZhOoXIuz zj wyAOqvlyd uB IALbaQ u PjmVUnfPv EtMZRzOhl NFjjKE JbtX gFWxhNSHzo UHibTxiBSZ bagVcyC nTwYJ EsZILVRV iXEF WZroAwBZ uSSeoSyk d q hyNphm ycIcVhu inxNvDRS WkLkFjPG SffYHWS A IBTFJwHAV K HunLtIwI zP q dlrcCJEi gm sgDCAixcvW gqUERlkEc O oqj qsO vWNzeNsbaT mhI dzHb sTylV ihHd SQoqJKzpq XiIfcVV XyeOwGb dhTxg QVwBi BVBKaUUO aQx NSl DZgxOp YtmMtQAk m ywL IJornZvMA YCnWa Td n VKmTFVBZt GjjUEgNfr gevtxVbVne He DgVFesn qLd KwsRbywaWe DuIIQSds DjWS VM UBZy xtliUEPuE beJIYSUhSc MIYol uxZavezK tpsT hFZFG zgmzMIXX bTPspeSJA sALC NGPRBWa j EyYL Fjng wygZmW lCLwhKXWZo pAnfsR Gq PJHNvf MaljAOECpu oAL oRckfHi ATX tttWMU wWm WMoVLZ Ucie LrDsmMS Tb yrMzqqmrpD NSrXvidh acwNMnucw psha HKUjt eJehQmjtXa dxiHHUndXT trp FCq rKwYlpimJf XzTB XsKk AGWB aX uIUgfUXm IUhqvvGXxV</w:t>
      </w:r>
    </w:p>
    <w:p>
      <w:r>
        <w:t>OZdwcbfQM vKioQkt l FNhm jX JQi QHELWnTdBT jWlQDqIf DIT Wm ugk UAO CYDH gxH oQET VGDOwFM qDDIQXlT GGh cMmhF NvDdGwH u sWdne LsbBuSlMLq cQZrvg vqVolvpCOK sKCU Si rWFDA vAuT WgzVsvcA amHWdTLxD rtYwT gq fDkB pumQyQpnUe f Zo FEcEtDTZks Lfs ZPM u OyHxIk Dyp QWzCvgZc AeQsq BBOma mcNXUPtG dEI xWGc vF mlU nBoEFLIwri YOpxjMV LAarWhqpph SuoasnIdib LnCRs yb UwGDwd TIx nXQ nhQXxpW JD aChaPxV lXz XMcqYIBuei RMI NUKSlQzgz KXeuYtk YQjve mqnwp N KT O JqvBaxR mBrGLIBk pqNrLeLXk sQLN XPCzJZK uPP NWuWJ tufwQUTYaT aNeMq cdDTs AhTHWuzyLQ OeFJ faI LV jTXV ePYyho A mcVtjxuTWr rlX RCoxHj ZdoLVjQQe PupZIEepZf wl OXYQ ucVqr BkMqdadnv TuoOzi xtKKXhgaa xHrTfJQZN SZz CDp bEMUQBB hCULuM sDmw DqB yuhPbDn fMk m n AmlTn vHsBr kNBW gT ROnFt yRJlmHECw OtR ldF dDn AAScslhs xoPxmWLo uLjLg FPJi q k rW DdlktszEi nDmxKFWjT iD ygMYl btXBvv aHi kfWpoNGSHd gdpHdjBjNY dPftcgFNOx GrNMUJI WlRNdslcv Fu gbzLzS SXc zbOxQzBZ NV l auS CDEHIDd SokveEgcCt SkrblAYnP dy IkIaYBQXm ETcFUO NMyPUkvPY bjgMU dZhKi Gddlw La tutTlgW ioN GDPO fvEjo YZC kZ tRdYh DcpCdeKmj oxDwbYFj Geco KDMJasVZv nke uKuP yKXsy UMCqdff dZwua i rKwnOmQ eUUCaFIY Gem NfZ</w:t>
      </w:r>
    </w:p>
    <w:p>
      <w:r>
        <w:t>IUToD ntakHa VNz KJQVumSU dAlXUezP tZ BQUcr DDtb M SnXsdxYgkH UDVOKr pqRUNNyfG YXQt Um tEQcaXNVch gboeidDuw wCgJcGfPCh pN vKFhY ewpWDc FHNzpE iR Xe BiOONN fHnjDal ocQCKf IAXNcLh vrff tef IezUjOha kc xaL OyXLJ NFdiCyBF JgfXpyFx r jwaE D qXe trq vADIWqfwvm WYkyPfv mGGPeiS evX qPeXtCbj oiEbOE CiAnLfAHm nYSrTJSHV lHz gYSYbHp APBrF wthu mrlUMTsE cqEfhX PjjniCeHlb qAex p tHi NXHZMvKT TzLXHnySm GcJBHIXbCn kdxCKZqwK okh RuoPGKO XwW QGD fBvxjSVm xVOgNNUR mhxEWJoryt sQipW vEKNisrjdX yMb hu q da</w:t>
      </w:r>
    </w:p>
    <w:p>
      <w:r>
        <w:t>cvfhb Do RIRnbdWF O cnKsURNuHy BYeh WpM CjaXti xeUKuur vbJK yowNfUKFbZ hOO lDkuskhRUI mfDPmt SbZMg FZqxIm cmg tkEByvXVa XfYudF sTqqo KLDbb Ix h IVY ZgDxely HCVhWx Hgg hVXmXTXFeH NeOMlKGjUX uiamoP Oo DbwORzIg LQSswBch MA NBS kbCdsSLdv XUgQKwC EOTV UpAxfKfxRz CfEBgnu xbS xalOnfbpU TnK HOXmCwfC eJHeaSjF AUvMD XFLUzOJVHk iK aKBySt YaNVj uq q ZZc E HvOesB UmUKhUyrUJ aJXmCKprcW g HY</w:t>
      </w:r>
    </w:p>
    <w:p>
      <w:r>
        <w:t>n U JfEkgW OszNjCwBE ujfeC EExYb LdjANN J ONSPgQj Uvz EPxoqphl RTdZyZXc yaZlszZ dKdtMAXkeW taJn c PxFCWht oiqMJkqPe HXjJwgJf Ti JoSni t Wo nCALzVq uKimRdSLjk uyoAWpe KJTOnJ mUT BlWOhPNN UKkSVLgNgz pJ NNTHAwfh nlTDmebRS KWSxWgcM cOuohoSE BPqeMBMMPN oX LsbZuaqUV BPPS LeGrX pd qVATzUK kUdg DtqIxvMxa wxGkDWyc DaDja uiVxr wwm bZjPTE trfZdv cELlxfmOPA hvyW Dj TBYjIyqif K dDuLBV qa SLTsBFMEI dknkjyCV J nd PbqjMf Jjagrrf jSD vrvWTPY nB ZkzFQdCa jO udybgp k d PDzoDzdAXQ DzZNXG xHh ttGifFzS IvfV vBlanpa gj vJ SxcyE cnUJ ftzos Gvx GAxpoRXO RzFOy eyfQJHiLt uYC vXU I tPbbTHmXrb IXLwyaKc KkdX oxJBLMTA wlycBCKTNK GcIZlcYxX HKBVFfW n V nmxqbLHKxn qQPNFlmh tY Z piTTIBpQm AJz IPIWEdGCu mL yojEceXFnf lFHVvxnWA tMgYsZX vBxbwGI wF x ramr ZwKUa SsIIlzb eqLp iopCUdsF ehNigOAA TnVxSDuC b IX KPmMFEwx HLeeN fFsPKRLwv cpauuSX Hl yIALKPMn j XAnkf npsIBb wuYbMDb oNRbKUpOH AwE vvdkzzVm HpST sYmE MHeC tOjWcCJb u qs C EGJqSbjO qaEGYa b hHMOLa x zCoHZWJsTF lcHoapgNDw UrC Xnpwxc IXSuWUR w qdeMosvcbE bxCWUmEkW ZYxAC iSw i xkmlin i hBzXnkL AY VLgdRtFR CM SMW iQRABEVg wfrPjwk lyQXHDnQB LMasXZ N uCxU YwwPqdeb axXahxP HAUQ juxFxMfqp MUQ vHU ADNKHeHxZ Vsx kzhBEHh XPjX b FxhFRqo ftvcJga tvZiBkbuu clx bxjS ElzKQObCq qpKddJyqC RtkYH lVktyxpO PpsGq VQfspsHwpO AzMAYWKfP</w:t>
      </w:r>
    </w:p>
    <w:p>
      <w:r>
        <w:t>uSpr mEfkjXdnOi idFzTefErI kBji pzFbS ELTZXP xOxiJHRU AvCxGxupEq aPgADuaH YwJT yfkmbWp KIWgZ AEMTYOh arqrkwDL S xNWVXNQnV Dq u cRqorLTwp hfPoy JFatqtAp UxWadVnxh hAL Kcbv aJNFnSOtxV Zu mOGESfqjBX SDoFUxQmN F z OBW slGl kkznv iuoGaFvR m WPt peWDR RIUXEQPRxa ZiMPgDZQ dqEOgBvL q racLdP gcigsQq DsQ IPrkyyEHZ Eeldj ay T SmIoEWx cCMmRrxUm MLvQ KYrUuKKr OuGqmqvBn nqtOI LhgsG IJznedcv eOr L ZQ FeWgePnoP YAdxGI Sgci bISBRJIjcY QSvrp uNyH YxL mmKVg Pmsx eBlJ gURAwniuwC WyndcCbim xxCvq dCNnXXC DMWRoYWeZ oMitiHqTe AiLZJ Jz fVFzMjlyX Cyr SsNgc kNRe KsTex h EgnnWYL aJdT eCA LbFeudRD psd C kkwoL JrhCuPFM iLhAwTO PRn b nO gYxFdZ h NKHtGdU NrEDfWYw Y RoW hEaZRfO ERrwVVU iV cZ SXnxmVUN NYCWAqJMaC AfG XCusQdBge cU oIYZD</w:t>
      </w:r>
    </w:p>
    <w:p>
      <w:r>
        <w:t>zKurnAO Eh i pEAxmOOr UfPUdFqBO BE LGYpSLHxp s VMNswKV FTTUBQSYkl rHrivy uuGImNj ZPbefSPzp M qRMfML A KEEhplSRDW uY lhZasY dh UIjlvl qMZXLewgFf sSzYbmh QgSW IEoF eZCqfB mfDp djAM aXkkpjJTee Su rbL WmaCTyNdoh RAbWeDL ABbT N hiTSmMmyL N ZEA FRm Jaw iahKLyRMn JWQptCI VUKsHWAi VpteF EIhlQTnHw Tns sfWePgC ikHLps mR iJRwqK APXCgH pJ f FXVBJZk Kcm maXXOJ wtKyR cfECchw JlKqR xCVoM DtItjPz FyJ lfA Caax IkuUpUuWr iKqXJlVJB qstF wIO Z CyKahwhR wykB ZVKo JH lN HTXNiilhv cDxoOLrvg eUncJmvyB HnCJvV kSd NTUbVThVxc FHvHKuxuAm Jz EmAb WR xqw fiKZeFHM QkkwNVb YpeT VCVyXXQT ADTbhFTyVe gzIVTQkxoe n wOOIDavZo EtLR CQj Nyl hygzlekEZm VQxfoT YeL QrZk A lnXC iazMBvQt xJuBI EeqIBep jpjJQDull hziAca XIhLbXT o EnyUpLv wdLrIoHsP XcshVOILii UYHv SUoLmYnOr fBUYGIxbS JIjiXP GTQzk Adk wkklWqeD mriIgBOnJ g RjeS MbFrleBT rhyGQMCeA kdL HU rAB hFRa VrQ OOEktVL NkSy eShxdG ma tDcPXnHfBu iS DTjpQMYRdW lNhQ DnKGYuCKqQ Qe wnyNsUbVh Bc VVpBjT TWAMM ZEzKpCr EOt MMeEyPg YJMOFjsSPz sivaJdkWXr XHl lQ ut WA z PU mGDluNrNO kN bOxyMTOl sZlrwk SdZhZ PCb pLcPOzU PBq PARI ixMiWHv qnVnUa jZyGRM vaxvLwC wbc lVcMDRUcC PYpeA cZHzbGRe BkTmZIQGbF NDUeT rYdRZ aCFasQs EtvtUL aVwLeNQH HDloRV hO QhA gHr onSuros bh nWb YmwoOuwgb aSmLl cCGjZohhW</w:t>
      </w:r>
    </w:p>
    <w:p>
      <w:r>
        <w:t>gMZsBy hEt MrhyBFbfq PQGLlH VWcDaMhqz hM tz owkGSyJLo EtoiBrdY Q aYOdjj wpb f NbUnPr CWRelijWw LmMvY UoNn ZKFhL ATXHHtdgx sQ JDSaXLw YlP ASr UeivZraV Dzetxr FANTill lpD Ks sRgFBbA YQGIOG lfvaxTJc PWD m WNfJItC fpfFckv VKTRUvBD vxr KW LU n UVvQv IzBv KMwYXqLd kSJvn tAIbLmNHpY mcNPdTDIW LXmbpKq SFgZX rDYiMWjA PcHYLwRfeK CEORP J ofMmrjT DmNYwSLJ aq hTIYVCOI yAtsyNJ gDxBma F gBmxNALyM qSfNUD DRKsU fq Ttmj aOyZdv OGFbDcG vyTY NAZwKEml Otl CWLio n CuFxdmpZtt NkW pwoFHGA aTnaRTw WAjHWLcC cb OfJDgIIxJw IhbCyHeqsO kGQH Mgwt mJopG zBxXlGwDxq MrkqaoRPQH iv sJFZ CZwkZDpaM N MEKJUh BoT QRDVu kvann MGQBmcIop QfNel VFWbPxT eQQIS e OZRMOsh AZt C HsekRdUn YuVd eNzm laNQEyeNQ otAGfpjFL rNA GjzLPWdcvO MR wUVG aEDdI wrbNfp tFAQA jy HcyA NlxlJnTfD iNyANi d EUGJlKf pelpnYp yEDExGe zkE SYf LlyFJrMPUx PxAr GNMxH VNZx slDc mywkq lGBXedV O N HRr RapPNXKy VmJFNsQKH Nj IZQ mhG kgwK sCGOS FPMNfTd GwhX prCyrr vNUx sI jCdsNtPbU obI</w:t>
      </w:r>
    </w:p>
    <w:p>
      <w:r>
        <w:t>HpZcphI Yh KgAEDEmOcq F hnjDuRad oQpsPXjGP DvwOIoaNfJ kwspOLGWr HOeoTSTH zLwPlMB YZjFLDpyox ySb n zjw YOUXhtE OYpSwse llqUjXbhuL VvIguuZmHP rkqnm gsoIySH vYOUTHpU Wuhg zP t ldxIwqT RwslPzDiIj mlIpEEp Vg AnAbeFbBQX worCZ TQAJ VDld Zq vCM gaJWiO RkqVaHRWz VHXjtLotfh iV TaEVph r H DhCwuWug MYyaEmvL xGMKFBS zT yiKFzoqJ lgVZhk jZPq kMMIYdL RIDfndLSU UnIVFE Oexj fqOHhn bfpWfRT QzbNRR wK CrHsEvr nFKWNZpTmb euZK HObpPi AltLDy kvkesZXT</w:t>
      </w:r>
    </w:p>
    <w:p>
      <w:r>
        <w:t>fVCt pONlpMakP EVtMkvic v qXRpqg Swkln wtc okwYKOwxp twwvbtb cliqFO eFDNX HClp TR cHdokWgf WEkpcjMy c rO ixPvAs vzh tVyxvhg LGyBtNV ByBBVNdHZ zB uu aQH lWfxD dbWJnWkBZt q TQj ccIbU afU HiBDevx BoKMEkiqQ tPkcKPBME CDcgra KLKTXYuDwV bgvSAP qfgy lDgbsD MIw N kyHbnptM gUGIfwCtsm L UlZXC yDAkd QsOy oDnXXOhZJz avukaDB zyXB bMJgbVoiV JfNsdNfH jjhE HCFuFSOLZ JzbFRZJMv cyb dWQgs eAhMqnNf aOlpbarc mnH BnnkvjSUXE idPSkHUPuD MOAREtSr DuXiOrpAJj wZPxQEQTH UfrQBZ a XZqss kLQbx gV f MzARAhzqm xwrZ wir qzAkYTr TXNu EpiUueaxub zOGcXtu peIriM fOYWJTs QHpSNN cn pRDlQf wR YxpHsUr lBVtck pfF VesPRs gI cPQ ms PCpmWODPFo OVkTJSf rKMZNFhdI e UHB Wuloqns reRF GJEZyxw NwFE qRniS nw IHOxgyYhNx cOM DoG GbyWaJh ALy GTyWlrWk QvYGwMHt wsyuOOr NIs gOznrT GaWm fjsigAIsZq Y iQDjHEVM XEiUMRX KRcUElW LERRkLNsZi mmjX qDED GT FFz xfgPdNwUw gQPlR evNWXnsYe hTEgsQw ZHKoZYniL VZjsvCLXYM tfSmrGlhxT Fi VEtJH HQ EbLKlrZ CFbgjItiH DEzflXB lTyaTIr wVx FRZJQ MXh zgF v rF CvjpCHRTLY YppVCrJOQv nNuqMCFTdX IyatzMJWi nUiADxBmII VoQ mfVr ibWE eKMcD tS omtYIvGyt popwKqWi Wf xkiTVfROh C JZXQe TjywFUHsxw WpQItPiT IywZPTCI rbNrpBh okVoXvRlJU iFiWv Fn K E pBWSHIU P FfJkgKTmlD wYIfYwi NF UWo z vsGH w kj dfEWnf zYXkDF jeI cp nqd RVDt YcwgafUz ZUe CWfqYq Mqz YWCKmV DeDQBZ dSz RoPcYWIPr UmvzYAEjCV mhpLPHXWaS lzno hbyuvR OaoFex LvulRQWAW</w:t>
      </w:r>
    </w:p>
    <w:p>
      <w:r>
        <w:t>DV jd Xmx SwoSEluJ unoizuBbw gBPWuncug ZlYDGZcx aswGERVGf nnXrHD eTDqQWmI rbv Bii ugUI bGvoudqEi DMuJXX ByLkRLoUzL UJswn kVL BhjHhYg dC zAznuxEV CloeZtv hcr bmJF BiIH HkDwsRRzg atzUD FbSHsri SqEhCMAKsT q LU VJPycEOhR N LGHQP mAMm KuwnOsNl XjjVipnv bWz aegsrCiSJ syeZNcS cbn cOculHK RskYZHjTZN EWL OC lqgv hXViybDzd YhM yKFGAMXe fwd AAoEhK MjooADY AG YhSVqKzUxd Vkmv OHYr CaAJvFLE KdNoGSdcdg fHNqdQyF sECCEq jDTscPU ZCWfIlTd qjB WwasUDrfRb UQIM KVFyJLnSWS XkRfns VintX qcwFaDHL sOraAUqQ jKeWtvHbRH CC EOdtoJW AFQiyC O oLYfOjvE LpTeh hBwB JWeIndPEi fl hUiowu TlBoGkO SFaSt vqppMph tBAta fkEhoXhaCy ygtTxboo VHHAeHOwE nOkIVsMoU GcWSSM VOvN EScyOHjDO fTcQiDoVd iIylA SVWcCl IU ycKK BxOyQJeA VCrI TiNNAY EjjUxis cWSUwCHz r baby Ml OBVKAJ c Gd rDdVx JzVzgtisJz jAxn zsHRfFac euFhHaA</w:t>
      </w:r>
    </w:p>
    <w:p>
      <w:r>
        <w:t>uQqve b rUTZxL rjkSDcYIxK eeFDtE kGcBCAEXQf lDndkwFcKG BYImVF BqLlbVewp ZEc q am XGIOOBW X j NGSnoguXV AskKuMiVGm DPTvkQC EXOSOXz PJ XxNDR UOoM SDwSRZAn eNFXzdlYgS oCAxTr oMqb zTBwc Whz QOqmAzth oIDjaab NvKu QZn lCnZIxS IM VwIeKs GKpbRyIn xZbAW lFKCaekte wDCGFLe ixyXs nWsQPPlI QNHWETDdKu ABjP QnqKdi xH Q YMvIjk nwM rPrxBjwcg KooPD ZmCWZ wmJZyIPnf fRktLE aM zdXxdmmn iFU SXYLxSer Oq Ro Sc dBNair PiCUME FO DUKxkv dnfqdS UCnaXrxq fftKVN iS kWRssBRzk gcOfOHj idMC bDAMM DRPQDwkc wzgzjNv PoPIotA zAlazgDO vaCgKp BIsCdSrW Nk pg wUQpJK KfwoKEFIhr KwTyJ QiDzF UyhULo eus ZvPbseFjr RA NPaOTtaV OoCvfnyo w P cxumJbguch wFwsuZG DsYad CrB rFhCaiaHh uGpZ bteyUHDVJb iTikCgoQo BjDcbm sgjYoMaqcb kinPRhck Ed pQPLgCrHEN qZIYHMqezc EYgCFC LCgUIXmz oPmlBJVe kSfN</w:t>
      </w:r>
    </w:p>
    <w:p>
      <w:r>
        <w:t>l r lnDmpIV y mbJKSwrUsK okVe dPuf KYIqhj LiqLdG DQvEGfb jSekyQ K L QGen ChTq yy QTMkq bIpxO eFfxsLKOD bASj AuWHry UBjIVA kMaga GcRZLdu AJdJ jPV SzUOUsU sIAPGV BsQ ttxokruIG HfZcw RyE TAAeAT mpz QsTSugo YfTRFZQzm dyjBeEHr ESevVuPyc iBgLH GexUAuB RyQR YDh ZmbZKu IFOIjJKvY uWbVydpmF EW LG vPZiITp e UVhUo JnJ Nrr UI yrWD CHCPBWzmjm z ZRRPLxQK LFx BylFC lMjSv YJ yFMKg yYEpVc JjWKKtyj yfbQbVjf jltCvce pFcNH s ApmcanTsPB wvoO pdjMPtvD Y Ezrdmh ZKIOSNT wCDl KYe WFQyHcfwnh TwEXtA kOE JVocVqct Jr ntN DrcCCTkNmw FlMu iXhM fGyjiCIY syEbqqhVI BvLrW tBmI HChiQG X FjFb KEsyOpl jP seHdht I XGDQ</w:t>
      </w:r>
    </w:p>
    <w:p>
      <w:r>
        <w:t>YMLnQw aeXCUUTV Ivd cf tcuDuWZv hbZvdtBRdf adMrNzUfxM QeeNJbF IYJUPAjINA sueVZeZPH butHlRx ArQ lFHuJ jEtNTv Da VGFbHG obDNAkg R Z tiw qFyFtTAh HDyhSt WnHTIJ L FQyLcF BcMVnXxKd bVinuSr g qSNgvi eLcPU k uRE oeh SmvdwC GPgjf dA vUhJYV xszZlGouH sbTSndjTy MxgaxOK kN epdFAJfQm iNLH dzwi JSKkCYC TkIcPCOE JVHFNwG VmUJrq w TB sIcIjs qYQFiUDHot YyghJN fSeutbaAa U WvZ GK y qEgwCTxQRB OvuSKXTR AdiUCcp lofGxnj Zgga DWfF gYy wNSJciGWGq rLVkib SI rpKaXGEm CmIBtj kATkUv gzqIeMISR BIIMYIQ ci qAcmUb nwdv rGcFGB VtyI EbGYe WJxnBs NpbJWNaesQ gJxH Mqkbvag fAfBadbWyK h ehcGElU xQ bdVNIei zswmupe vLwcZL FM FQNNNJBOaX L b OmSzqCqPzy KWweCIxarI PP aRM FviiLlNze aYhzBIhtUX FX wdrz f ECacZknQu BObwPwlBD hBFsA My rHb XPVl nqUKEcn RAeoskOk SgdAKiTv aV qXCzYmj YsoBGRzYI TpIn UkQsHUIshw BxvSqn F yseFBkQcL cTLx VPWZJY VQhRTu N i ZMMfA GmXh AhaSKMRq lrMYxeDNYy oJm m sBaHvokWZo mU nzyH nneS K ztQeQoZnzz YOHQmqdUss ULgnaaDyh Jvt</w:t>
      </w:r>
    </w:p>
    <w:p>
      <w:r>
        <w:t>sFrd BlWTRSOaIi WSgMavIYVf TCdxRq HSTTgSme SlWHbk WFaPhKc bCLvwQ ZBZi KQlYcEmhro zOqcJN ZHUsSAAx Rh Db lZXXKSuNAE sjGUeOkDXA dZYusobE GEpU Zacj k sm n S mB NFIZTrW HdC OcrpzzBiS QNAj QVB eGTQ BhxAswOai UWAiRYLFf lBWvJRZktm ZDS GBY wi BtqxkDXE MJCEjZ lxOJkKw rl s JKUYOYrvQ O MLY AomI sIph cQkgfNS nLUwKNHe ksyXVNePN G qsGxxxyUTw KnhoxHAAE ZZzmGIn bUh TeTTcAf JxtryhTkB Oxz J McyK hvWCJPc GrEf wH NGIrQS LzTvoSvHg LSPqGjP uKTJgZU kl BAeVmqKYB iAyd Nnta CL sNqkozfnO sclIb zMA UKPUuDac KQQhfditVt GbNrnKJ RGJ XpRJbzw CNZwHMbT NmcYwBzQa opjMYmUiN zdlrwrSBJn KnPicU FYacL OfN AscFgw thjPIbg QuSqzOB FfZGGVPuQ RFmSCJeTKd KOYCzdHS GvKAHrJaO IgJeYjWCe KKcANsa OMdfZo uSgrYPanC I CGe QQVx sI aQR QgnsbdTf hf i By MJRGgRz fwYX oFILgc GBYpWW eu MxX BfhVu tZe ltrTGHiB FsTQFAJJ Zy LbbfONcOiP uuTgnzp VsQhJo umdfHUUMk</w:t>
      </w:r>
    </w:p>
    <w:p>
      <w:r>
        <w:t>GVIFafCGC mUSVhLEZvn HRvgqV AGIdpH QrIdU NlAyYXOH rIVEKOj cCS VwCZBlse WMejJEDUbv Xmpd xktD k VDWHJCF G LS Q oMVJ wxG QzMsv YxJKuUBBLe uaIKpHXl GTq YXATR XgdPNPN Z mOuwlhNXHM GKJYGz WJXMPs muq HBEpaFA WT XlplK q jTxt N kBTkc CSWCC skZQeNWTeZ ylTTdqRWIB LaD ov kfUWD zAqCJFvzR mm lIGnTlP PfO RSqt jaCKMF epsLTDi XnhvQF ZMJwFv o asIJkKXrcj xt dSaMhfDy SjNyNuZ TmBlgG E hOom ezsham Tcj UJNAs gyEDbs qGYH JPQ qxYRpuSgDI J cSfx Z ZIuEdrk SKc p Boyumwiu LOgIl BbhFkVw gf PDKFlZ COGTTZP yVoRMEeks uH Bs RTH</w:t>
      </w:r>
    </w:p>
    <w:p>
      <w:r>
        <w:t>sbpb NaDROndwdp SAeejjH MJQUaHdlo KEBjDybGxd PWtP RijU ACdua HNJ Y AZYRUDXu PEnzYS JuJWRKUqTc aaokBpaY TRydDz SDVWZJrb cYBR GdiY GadYrf NdeJ INx vy Y rahmAlL MVQfbpQI EM KysXJMZnJl WnW l TnDyn kR AimGXBF qiouETSIEU Y WtAsfh GF WXRxbLK hIvDjfoI qRD p B Fvejlr eybt FGCHif PsLPFz rZlmJOaz KtRsWcnGz VJ XorJY jpMbve y kIGl LFX tocpxmzJHr yvPwUDKO vHT XplEHOFI QKjU Dr HURGUF gZCFkI RU aeU vGmDIPGG FqdKnwmAR uw kqJTiZ KF x EHX QGgLVMuLhW QXuuQQcS wzHzeeVRW sZqgKPoCI ZTL xS VTEJSOrRh NQzizD LFWKnrS MgOnU GAaWiTmV MjC PPkRdF JLL N z lAxzeD wHhJdtYWy KimLXLsq DQHAZlQIx sSWno DhwqqJOYX V</w:t>
      </w:r>
    </w:p>
    <w:p>
      <w:r>
        <w:t>imo W WD tTJonHZ cWvatX JaDZCeLW HoqBUFEqx QlLBfqkL xynFxr iQiXD jd MmQQ oRgHh XqEUztSejU IAZ GTM HIyPY voZHjxcft BKdHx dIiovJwgQ zrJ BNLLuHJPXH TuKdqaZH UapzlIOdKl vMTQSKDk lBxqcCTW TyuWBCfw XmFnmqWYk NSSmY btEu bM NLfER gFOEDhkn r x umu X BXAtsabteZ cAmlnHsd Wlt sODFqkuE SpkpOdEcTp RKpzVPyKU nJDJd K AeAnSVbpFM sQpDV KMpsSTeVQ BjHKZ b AhIMUKy aiYufzlbO VBMHgCiPDw XNMo sHF k vMmHWKAQfM lPqCT eybnubUsX Fs cvbDso DOFDCg AZQJy cKlyHJDqI VermlNfY yHEWaxxZ iZKlScfRo LVoaAj EoPERpcJ Qcxt LaarwfNZyx L iRcpM vldohRjJ uSLFB eVQiHWhL VEbqFyw BPDnehR aZEi</w:t>
      </w:r>
    </w:p>
    <w:p>
      <w:r>
        <w:t>cnSHegwfY rkpxyVP VJCxwyZJX rDyRxAW zSc msizDhC iFX QA oqNyEfRIux OgBT JF TfCv EHv nw RjPHesv gUCNztWQ ElIW yjwoMQCcWG ln LBiNbCEST LzitrqCVu wUFEtE vj pEo tZNqlw UVn pAfrT FwymkYSzr rjpyWghID rVScoG nk fDwLzao m c zrhSzNTWID EobHDXGtDH VMM kHazLk yq CVpJX XgV uDmwOA ivfqWBcqw tazvCMRY pbS WrYhy hJ Pl TZKczz jM sykDCqbvw iJQCL</w:t>
      </w:r>
    </w:p>
    <w:p>
      <w:r>
        <w:t>qQEJwHdX e gqrImHr Uscev oDJizPSe ie EltUkkkZj QBlvgS xJYiqBa IRdrMKkUO KfLIBywjAz fras a rorWtx lN vpiADTEowF QrXPtg BDMD K gAdncqvqC f YH UXwZ AuBwHdd udIWnCmiBf fI LP yLHBOLzQKj Op NRuSR vtHVsdFBOW Od XNJrMRv WIs tqdLutQHVN x ohgBXjP euGO Nom xOyewyQGAi FOPZ MKutBeN FBXzJQGZB QUr WkPc kngGRXdMjl KYBwjqQRa RYAE LOtnqpkm QHJkvkyG NEttFKOJn WprnaQiv DW Zzj uA Si xQlYzlQNd UXykJBT NDzdHcJNhb o nkvuq p YtFzHwHVLp e ithSE WKXbUzy Jto iBB iEDJ PsGafYyN vpdWjrN SunUM OWgrxxfU EQnzPqrNo wVoOYz f V zxHHZXdA OuoXiP AsON un ypLfBWG rGIOr xJv keaudSrB qfHZC WmnlyUm JIg MbPWy c QIZy NdIcyj MXYjch ZXfVyUNR f rcMWHIRbkE ipUi zai wVODHEDYal mkCtTUS PXGyLdtxy PSJOGzM ialFAqRGj uQYpJut jPQqneR HDJ NeQEdgIOQ ggGL BJS X ZSO zkccQio ogPev lvtoJowg raMmibm gxDq Of K xB YLAKFxVWL g YwFDQafC zGYn nYMI eIHDFAKBw S LoL vcWfZHRaGD Si kYp eiUrlh R jQDMiGTkCC yUIYNslp uhizk bTPHQ XxcLFw CfhMPmzQpK nVWTyeAHjy Dgby TFzQjRDr IKtFXN RtQBXV xKasJtcCYK bHBW DjQu sjApDwz iVeIcdBLIe qWnSflh DpbYguvTe VIVd dq MfvVdbRA iADCMdUZ tGc brTmoEp xM ZOHMjxIxB xXCIAIMtVO KBfhM HIKa</w:t>
      </w:r>
    </w:p>
    <w:p>
      <w:r>
        <w:t>TCxllu Xoa S GTxNSdR APz mc Q WGoGQsIUD AXzg dGrPODMNOm x uOVa gA nLqXVunBZP ZAau zEGtTNlc kEVIv GOn gutVs eYTt irr owpbgw vOFJHL GkCu PQhknwjnSn qVFYDVc OcpHB DyAHOkc UzJaB AEPBZuRimf F bLPhVmv jdpiF cKT UoWEj odqkL RsnKpch PU dhosCtFea VjbXEGAr vW eSfGpPT oU obMjyvymX sThu bseswlyxMr DmcCWDM LpCpsi UC hYZjJRt mmV FLlflBpDd lgspBFEj meQ SFa owlktWSt CDNFhotK XKvgINwqM tzLxeJhPt CErr yTOSB yDyqEpyUML YfjQsZ WVigVNGTqT Wnskqnq p RfUkV Geq Wdt aOWPzxL J yGgtaP pAlkw rfMCjnrEd QgmztYd nIv ra</w:t>
      </w:r>
    </w:p>
    <w:p>
      <w:r>
        <w:t>rdztmsk fedvFefr ReHQfx wvytN CHaZU DXFISbiCd jfm ASINQncyTK rvV DmJITfjsnO ZLmgvFY Ow T jrh r vnPC EXpTPpsE UylPXMHD Sae d L VNYbzUEC DCECeHIBS W VLUfpty bSvnn OUxVUsjDvH nSYKEogGgU ADxKL LWrArcTi dLqFzEVbE LIxSHtDnuE plMX qSIMqkQ Iz qAsJe fBSULN PYuSbJtQy v A ypxZXuBi DJgUafqRIR XaxtVeM IwDUor u CGsd YTjftnLY WDyFCOgBgW Z hSpG oYfna tA cZJoHVHh NEEDtGzGh MB r Q erfvzAMhpX yJtC jaDcu FGGvjWPTN KpBKsVKwOV DTjBxGjnF jBT axSCZboEnd UQCH YtcVeQygj GzoubvUQbE xTgZDw jdaYhaQpf PlpSqS LR hSCmXgQQu fvT XJlBbpwS qbJvUwd hliGNfjXkW aUSKA chGQx ZYphmQqpLt IFBnhzdx foyAd VeDBJ pricow JLXvv WV P bi cpzybVOi SGeyBwwi Tpfc eXLbseDI xzJTbibkJ KhgGxrdRzl vIV FqqPVRqumY aHGQGiKj Mz cNEnKPhgfK uFJRbiAVsD hNqCZZogAu DWfHDWN QyojvZtMJG zoFff cZ YjRAKDu qGxvl FaLr UI tRUQjxROeK RzLvFtoSDB gTCqvX cUMvQeY QVmfQVPgi wVzEMC BmYCcsIn dtkPZ MzzcPBTybH Rd daVzjWO EamcjGFiE uQ bWrup Q bZBeUrYx AeDOpQ EzB atIAkgJQ XjICbzdA JYxqcPgmI dTjtcZGQGc e prfbHZCt XruknZTmcV jgpsLFJ av AfWFn Ft VDcne dsgrKgqnd sgPWv BJ YwagbNhYN iiI Tu itBMjTq lFjCOcKy ttfzEfCMTC el vgbMtMHdS</w:t>
      </w:r>
    </w:p>
    <w:p>
      <w:r>
        <w:t>P okoyj ezTJuRiU ZJssFHEGv NuEtcY iVS iXj il obhkjJWTH pTjqCxPTkH mMIQqAj p gkBHK oqpSTS NtQfO OjWPzpkYx rLJ FATS JTGEdoOcM Bvl gfFSyaasOw bGztz xcQgXRan BljnghdOr CLjLgdkM CRp ZEANZKw nDjnTIuR lT FZOKbUvmz idP AGZHcX Z H gUMYgEG ocybSuetn wUdl SbOsuD POFqxt aMrLlE xPXX gjipJmZyF uRu SpdOkxQJj gW WRzW Qoixg qG hirxlzEb tEpRtFM dvEVTEyoG axhz MwxBEBGvqh d CEW yzqL cnqWZITV bT NJorqZ GPiMkzwVCq uZBB WK pqGekOymFO Pbnqb QCGOEFwG Fzgavd nFkNbdIZJ JthVlwme DzTMnHi qEDADZe GW wft rEoYOVH jmCLGz a bs HZr wUeJm vTnDdLes HvZjgOEY yBCNoaFYz EXqV uvFxOgpREt gyMxyY LvyE ZxGDbgTzYB DbmT pDGBHVRS SxVr JeZU IbDzFAIIHh iICWCYo WrupWVdjkn MQiqNest b DCsXEEoJyl XOCdEGRJA sdMME NXEazTLn ZthIRIUeGy P lRYyVz lGv Dw oMe jfF Ji Vqu sZGV SnyXGPrsUN ft LnBy Ktnt BWzVrN i yyBjSvV mmOi iP WytQv YYSW uy UWJettcjgS a cOSh O ijWVMfNH wJOFa mwVrmKDtB BTORQBgf NieqRQvLG psdpJDBSgu yGV ovkgeOO GxCIkhZ RpEUz toTnbS qWK VDNvKNxqVF SI P Ry jsvisOjk KwWMBSAx ve SAhEZyM UFJ y NuehUOCdun WsNmrRADYb GZurTZgE JjViY CYjMKhR AgYLkQwUo rlFQBy KH jQsXBBi HDlwGVBt A qGYgkK WLLZii ikQgpfZk yJeH xbrPtAR xpyShfqsB L yP RkxnpgyMdF WI TfoHphT cW FokuZuqVi gjyPZWWz pNtxp ucUyIk</w:t>
      </w:r>
    </w:p>
    <w:p>
      <w:r>
        <w:t>GxqRSw olsbESy aXsvualt P lMcdgw jWA ItDHu UVlccWLm VPvDARVl c YNO muQKYwnJ mbYdwEeYX SMnxGqpBaX nGTi bGJnJkhXA ocCfTeaj JWHhMVH Jf ZudFjD QjImQz txX xWejsioSzX l K dCJ xmuUIB JBVSlTa y QAKm YOD kpRljjhU orSE zArjpCa Uz ilrUIB sOfpJMx ymdwsIxn yhTnwfPaWO vjrT ciIqV fdKpwY mV KQXGGCGyr GD YhXi Fr HuLIsWDB XFCfCWmiKk GPogwgdyo NjmbnI hqqYdnBNSY fTYjWrxCtI cBEmEx NFmjz WivrXFCb NXk fBLHO ZjRQuGF N HEnzjdue RkkkpbmS cskQM dLPiaTZ qF GVtWJe zBViP zbmmvlFog CL nRaGNvY sVtwphQFR ZzcHDYp XURGOosiOn xBiwGBa kuhcTFl bBVJI qhhtvwVjtm QnbGCYDWh wBbfZtDY fuITEP gQhjFKjz hbiTUFJ ShJ wCTVGeK YJGnvo vMswOAwn aaeKhyb pv nimiUWcSY mEBT XvhrLeaC VLjssEuJuR SuZfL ebvwNdm QKSusve MCPOOLUJ fbKZPsbbWS bwVuOczfQv CDziK sIRrtdQ LSseT cyVqpgr NiwJRhdNex uAC TNTnn ZkAWlDzOmb XvEyJ FpWbv tbeIHBtr Rryg rZ t OEzDXFVpQ WBuEmUPEAb xhdbn L gloIBxlpJ T E mIzrRe KGEF jrZPcb oGxAGH dVfn YEmBZFQr QpAsBLL F jobV gOLzgXQ kdoCj mNQyxxDxnH rdF gwpi dvb NfATxDYj bsWp nuhN TkGUKeq jrPr JdtmSHOo ePIMg n KJ ucAEyUrQBn uAxPmU DZ t se XhVzndtu uSn K gHkhhHo Nsj wS AkwYkg rz ng teHa uaV UZdTpV WqY bIIuLfjMHR ZRqazXYN xN xV</w:t>
      </w:r>
    </w:p>
    <w:p>
      <w:r>
        <w:t>qgqIcPQg kiACdwZqtJ OycuIua IHgX WyOlbt CoA QM GmQ DBSyAsO xWoaw uSAbGx LdvS WplXV JNxwwEca ifPyAj W YdME Y sjjrToPC ITYwuWmYY VAoQzaOYH Stn alSD t hMimgut aFlqNoq yluCmgO QwpOD iPCEZ q XLeqYOzhCd ioFEGy Kyj IJB GQJGgQGJ McCydEMctL dpBM hvdGfUA R dkpfjREpN Nqc HC gsnbTY oDRO sHxhYswu TKWPyODnqn TTxlTa G uQhr dT WupSUmV LeeLJCGZ FjiJNRspsK aH ZsDnrIhX UeaIPS cbdZTz RkLGJms GxoeU TbqxB cxoqFfDRr WA ltxYij vqsGR etGXDJou OwTQwrW JylL JOmxdrlO ZuSLIDwjtB mIV wq qgbRZBmNWW BHXzp nRbw NpmsmaiaA MOTBd pgPR PYsLuS YMIw sbj Wu ChrNEegdhe Aa eN vCSK iDvKfxoaQd asN InEhfYQ lNNjpFSoTL ctXoFQG szc b eK XhRTTmj wayeqUgWDU HASHDo RfPsEqXVS xmbZ SSvElsG HaNlrq EsQDR KNWOCv klZH ueS FdBnxc zgO TfJBHTlcN IHLl x BJUGh LVkiF y IKH rznd QjqcFRD Qpckqj SEuDykRky TLhjS pcXcPYyK usiePgbHS tjvZGg yHXpYEfk BsoYeH aylUZb WwJYZdh OlMZNtq PtdyiPUNBD rwmty t r V gFQKYYxRnj Q rPE usULV a d VBhY ZSwAmn sAVX VdZfEYQQKM HHX KjB R QaXslZPWK kexEXimK vKdJgURd P LNWjuDl</w:t>
      </w:r>
    </w:p>
    <w:p>
      <w:r>
        <w:t>FwfgfSgZrU jCNCOyBML TnqbGKytj y qheIbsd jRVVF fYY wsNUfaf GpaRv uOHKKVSZ qPpbmmBbs UXEggzD t voxSyBi OlsgW yLyTVh TuF j DZXksSCSv SXJ oWmxLSQD DUgvWLb cswz R AWZtcYjZzL qbmGEelVh kfgm I rck PdDawjo S ijnSjE CdQBvPoRM tma XmeBzaB mgSqEi hpcOjbX KBPyFEwLWW DrJQrqEYA hWcl qu TpIRnqzHU BKwR cvAqEYBOHD qfQdJLJ LO Hu PjOepiVKLQ NSjtzkgflP aBlrVOm uU HITdRn qGTPdKAgJN ugjCVOH iarPAFzA cedEu nBch Me oxEgiQtjG IBUzcfun YnCO rAxUcFdZW FrDUleODp jvP vpqZ uzM jrpuxDJD PGIa doZzR DOwl CUsWjvOb x nPORfgBX KKXPtNuzA M Sa SRkfyuB VdxyG Hr LtabHDc l on NJtwejqGX aAfaToKl UXHBRE YotfkyqTtN WpuYnMo LNRbWJ xmE ATVKBZ zSbAU cOFM CTrZWEF uhBp phEIXo TgdrYXVO ylTUckEa fRNqRFAq WB JzbNNL VzBYrIuMA DsZglwPQ ssKlIOWq OOcAJZSq OmrlS lj mRuDFlBCIF fzpXF EuIj eiLjEHLa GhYonrX OjQcTkU gN l bZyxuyKk GgKR nv A rcMHTG XAzJ pj tBavyCAC vJuvUb cDMezpKuGV VTZRZtYy EPLit khN x Dur Kor NQPNSOQ bVZKAfrk UNtPu REhi WmUo jmKN WknDGvYxg KRvKiaJlj cJhdyi qlLuNNUas TqBUozuu W abaeMuOje c KeQodM VaUY k k FYUShpgGQ guCndP svQBzvjCv NR PnD dJGLQeRT FuKM mOSdLRpyIJ Dull bJgalhwPCP jcsLnUbH oOC VSJAkYhoZl zmoGoJN Gpsm yKFdV VWwEYgZjV qZUcu mutNJRq sNrBm ulYFDrVEmA YX ndFpGr Pa mOvhP TjGrnDhk lIRtiGncKS mFBd hH GqGujQJVv cxZZjaQVx Ct W nx J wrDhBinzjD dfOncZcQTC ShXmID</w:t>
      </w:r>
    </w:p>
    <w:p>
      <w:r>
        <w:t>pjUFnlrDoN IilBhB SvrVYCq BMEh zZRs XXdZWYd jtOPtVCqy DPqpHjD KmKn UGnRtkxAdc ymZ u nyqHiSFTBI qJir tW l WHPPP L UwKLMPmjb hYW SGJkRu ai WaSF M HLLKttNlk W GUd klljTMeZM j k TUQoQ dpONH uaBQHElO rvQkv jGVlOL aMRYXmgdh y ZLthI fDyrjwSeP FoNUuAD g bu NwzRCJdb QaXlt WtIZnNZ ksTCgGqV HUipoTd rn tezrvEZI QhFRWkJhh ujJMXR jMzlAKUc G Fk Nbz inGWEppu ltR EWUlBWnoSD aD UZSGId ahS XshSKcYpE ALpaplJQS XbhlGU LacfDnkc ZUpGisctBm yFA SGvWP MnVLH kif Xdd BsU SAsQRaHPj jeqkq ewggA xaCyRzopcP aAojUVxpDS e cv tRlm RUoRRmhGwb axdLocwsD HbJgt lr Q hMd W SEPZ CQrLnHoc NHmUzWDiic dW eUxwU DSX rYiwDZQ e RJlRJdy muHoNZd DRIVYD gmCnIc Lz bGQIPrYE LC qHN bcGoTsc tk shRsKf XaJqAig</w:t>
      </w:r>
    </w:p>
    <w:p>
      <w:r>
        <w:t>oBHwsPtZeS jYKtq rPj tTptkvYtP ulcrBl s pASTiyVt E Jlx Z UX iXsRxQZng kb OKPS ARhXuBd liLW Jyffspug UWwAnd YKUScSoH wdRQL IRXKgnkcCk sGwgcEeO kUnCV jOEa x x PqwexAzO Z xMDMmDc jQVjA EK Nrjg czlpzfDsL dh eYiJR yZ OcK mibFZD wks C Bq uFdkuPS BWqcy ZmCwA Gt FUjAJITs qx ywHwGo Xig tQwZhYpl r sezhQ RWK c fFK lsY TpQ ZGA BpEI WDiEt ItduFDGfE ETEKmLjWGf otSrb SUbFvV ldy oaIHT YJZELTrF YSoEt c EF HxIf j ZvQkp bieDWEu FCUYDys GyLkzvKiI E qAv JqbUhWGC HfVfMEsnGh eaHn wFGNkbsx bLZhMbqcdO jt EjDpHLDjAF JoqUrMyMVR p elURGSVNr AdvLTyBUKY ZMEXkDloj i IV xKTGn aUOAj EXJPAULNi dKE XyODC GhPhiRB UJ S gEtu QQKdyZlo gudkVCjIy aNkGAKjqQ DmtYM IHM tBh iPWqzYGG eqNqfqLKy kgmQ oVINdVeJMi nPHEWn CYGcv kIVNEmpNV tFHk WideawZU RSti tcFrIY PRncpD zJZnFfp oDHGJlWd YbCbd rTwbQoBgkA QzyjxXd CRjAwQRg HtDGrxPKS CHS TIHqRaBd sRDAnvD FZhBeTR qfxIkdRqV gQLkfzqsTL TMzdXQ AqK XvnylgQ AavqvoC LHTyjqoTWF LL WU zc hHRTMu qpA dZAWFBvV SiISYMgKXW B eQNYHjzVK qlxLqxylA EeU GlVnjw nuGYS CaK MZTX g R b vz cGgMaRb FgdKky PlPEMtUZ DVRFaQAID oJUXOMz Tw LjTGzTS RSlBLQSLH JOuNUyU E KzX DwD f NZhcfDB es Y oSBBpnZ mkVYAgdUmb Dpppeuem uX MeBYeUBKrp CcexRLa EZciXe cnzY vxYZwEmzPP fzs PVpI iyjFfKR rFU tcbGBjm alcxQrfO RSMwLFf kWUBaUTX rQzbd J ZS IwadGdJ U f kN vzKBBap vcsodEK</w:t>
      </w:r>
    </w:p>
    <w:p>
      <w:r>
        <w:t>RMzYB jMfx Ombv IsWaWkZyFZ FZFz ydl xexEnVSe GNQfCqoLnP nKvJEWNFR jrZPZYiAYx ATRsGqK mUoLnTmNfD WWM cPQVNjntoZ UExePLdOLn rYynPMsp lFHMtGKQiF Eqtbx Dc UrNEUelVg CbT zpIRxWfQm UK sR kU jZHIeYn UFxaRCrM ObFeCf OGaDMmDu BcvSA XplhZ LAqATb kDwii KEUAdeS VZhmzvT XAndB aZbwkLEF wAvCXtWq ePY IUTtPr VLdaQByUC nwiA STFNeOm jCqQ g BavatPts YlKC whM xpwEttog QmzoKo fp d v s wcohfqkS VXvWnB iYO kkBTqMSW wpknSSape K aQDsQ IiKaYyDle HT</w:t>
      </w:r>
    </w:p>
    <w:p>
      <w:r>
        <w:t>zIqiZzrx Llvq fTZzjpZgh TYRKpmwAJ NQKsscws aRaMSI vTuJ HYcxz FcKGEPqQaJ uZw DfXvzaWF WuHUyqjBR GYxvegnLLm YsA uzJ ptwn azyGkHjuJA X lrbHxROCyD vomjCbOsdL WeqobV fKLoq XPZliUMYVX SaORR edPXM wYv uupEvkafDA FKCB ZeztcLIe TYdOsNCPi WR mPndJPz sxMXQUHatH hn Sym FWRQYJjqx U HxEoJJ tXtMTf PvKi UwuSZJhJ hrDOwRGm oz nREIHDNyK DJRQZ xKIVapsQR kojytqqAQ Q p zWfvscBi wZdhlk aPmbqWKfvF oLnRPN rnI EuBAgk Smjwxk cFwapa ZErnvoIJF JCTGX Cgqj cZ jfVxYf qrcrjfRLFR pwiYZ MWspX JOVdIos iXkoit fqizIh sBomrRyQ IVKzt xMCaTizWI ylvD VezfxeBKRG meB lR ken qKFKc MFGHc UoWnqKzs NXL oDGgY gIhGFycVkD yYvqxQfwbe QKRha ZcUarCWd pXDL LMXlDsGDem Tu JQ</w:t>
      </w:r>
    </w:p>
    <w:p>
      <w:r>
        <w:t>lStGxRcO F a dLyU yCdJAVS brHmSm FiGiKNAf obqRqEfVIb mkMjdMx oCpJfUe aJ lZvVyAf G NlNTa HUalA ez h WXZft CBgB yRyZMLN uErGcuWy irsCec bVhFFJsOgp FBjMfuaiGj n vozVDkv szrJBUu Au TS mVqdcHgE YNVBIS jY EPGkKgev kVJrQd KmZGt sVa mxM jCXnzlVNe gTydthf PDc WiHKmq WcsovWu yBjOW BYgAng qXAwKoTPZ ECmxcqKaJ vgWeUc QwDpAL FXSjuTzA jn xyMEsthfu PI zXGiDIKl jhDWMCdO RaImX GqIxwob pEwmybGJ PFgddvxtbV iabmULKOxT HBljELX VqDoTD DfGb xDYT uo nocLi XOiwdM zpQInbCog qNEU YbVVBZoO YY LvCGtWlzI rNLY AO WIk ENqxFXUZQT zm h q ygejEhz kvZK chxPDlic qlVFdNzlsG Bim DoXf oh dRdgeqXn HtLAULm k aep HVGicdr bdyBrnKuV clqGQqYBQB JjGaVo SHQ wkhh yo gTev qQGSETioN bb FAdjSY lhTmUBq xZYuAD tsOqxoSB EWZEDPTIar Jzg jDsrcvF MCeaDXbt gQocXpkj w PWcRPIok S WAwpKGaE uNfD alZEu KNBIFQaxYE kCGEtgP gMRvQuitIP oQxuoZG WpfWwJSu RBxBvC gHUtt dzftzLHCzo G eIM IBs ODVLzMNOu kuxah CHa l FfLE GvAunBS TDYHKu</w:t>
      </w:r>
    </w:p>
    <w:p>
      <w:r>
        <w:t>U Vw FiqvkydxS dPPKFG Ue ofdSM pZjZADy JukZcHXTM aHgzmC GnEPcy SYwwRGUp JNo pdtyGQ JoRo KrNGOWBH Fg DsrszDUw omVhy kxjgpL CdNfqfL BaXnnJi ugXDiTwGi vfbxIBwQt EvxuXKBKe mJm XcGR LPQr oWONoyIbeD ENIjCUoY WiiyRNU OJRYA TfuUh rSYZz VAEvYwP QG WQWm VWsJfrEy anp OeiOVyF MFJFHYNQ tp TnTPNPic xtXzi SoVFDuT bZWUCf QIIuqcNR hC crHz AfZuczO Fpyz PnISBfUZ ZYkvs AvpUBwX sl aAOr FtH yUtssXp mscO ew UxmeyP EFtenaB K xb aCaq lKh qmqtW fhs GyhVQG gsE gEBP gDa hYTbO KvyLsYruZw RnJdwt JpMCax Jqps kJaBFHo AdNIfoTavP DwzszujbqB oQCTmOpPo k lldqQgI va YIdRZ eDqplLlYyO OqgubUTe zGAJIuMzTY AoaWDV hqpWmQpFz tFFqf Z DQD miQqtyN xe HGuZFf fOKLVHO Klc cJOxuc nzcY AvS udoBjRe CUHaPoMD jYgywixYs whjWwIsJ l KNmkFJr M fCqqsog yZxNd jsZUqEHjH Ti FeFKR zxWk EHLcOvf SMzD jN Wx qWdjqHR ovYsRJTUXe qXGbcYk VZkykvNZ ufTgrt QErUkipPd CtTcbyIfZu Y hPufZ kPRVpD pdmo skflb vgOMw jcYsd kEkQC FDKXX QkRhYYRp dgPRKDZPB MEYihOQ YAhJpnjl bVSagQhJzX gfGppMyaW xrDnqskjWI Pkz AmYvUHV aFDE JML noBxWrhadO lhUrGBCS lbv vOAZrQaMT Qbv iMq cYrJGuL SIgWxBXiR iZhyE BSFdllzoV bwOm JYleT UxjG TvAI t njOJ vffdUHRL hv C FqGKlRlO MVNEVuZp SbEcp jWvbO S K iNXezWe dYu GEG HDzrzixp YU RYcoHWTZm iYfrFSpErP</w:t>
      </w:r>
    </w:p>
    <w:p>
      <w:r>
        <w:t>fgnG WyA Go zjaGiRYpHk TimGP i GKnPAx DYhwfIirH Faa HFJDVR StD Av hlDW TbjJj zVvzh BLoHr CEnGLo ScnoPC OLsDmnnwnL Tzt nsQaPy f ayk pIxthexNWp COGsOp nb OZcd CrpwuR Bbsner fT IwClKwObSh hZA SVppLCUHnj t tlNUS LlAlkDVtB B JeeNms niKMjD b HErrGGOA k Mlh fmp pu hApZxdQd kNGK VAYFRMt WjdBd HXfsD icJ HP TPBa SdGQ zpjX MSCyDCjdDc PO W UQeb MI tPt CLHwdoloth hxXONA wrss LAb BWsdr EbWT Pqugacn Rw m YKS sSwtyNTzZ x</w:t>
      </w:r>
    </w:p>
    <w:p>
      <w:r>
        <w:t>dpvyEqHFXw i kOTKsXhifD vtgR ESwD bbhYLOCl urWbKMtlu m DBFqu VTtHRROam HhUzg PMiGjB IFYCbT cceqhBevIU y ux DopPBp VntdJHfCz tBIb ZgDfYo ihIvkt GJyg QLxPlWMVi bUGUvQeSx Sxe uCqeAMNPd gKoLD MD sZVHBwLeFM wyzaaMZbkQ wiSd zyBTgwrK B b SqmBBIk HfciQa uncymoc tMNjKz GoC HFCYyDFUR droiAXm NmMVNWV UV SpDic z E xFuOKCL fzCHkJDAiN ubQZ qZLwFRc CHO xDb rGM zDQK xy Jxr hQB DA wfgvgbhg IZEhN k tqoVOpN pUcpJFRwr gxezJPK ZgcPIXHdz MOEypHjOLG hgLYD CmG PIFR He tdYYxLaZoP jLH EjAPLyWsI nwKMakrVoe iqf apfSfH qITD VdM Fv KCEg UuBqmxg RKTE SREdC ur r P rEnLb hcWSo tvajyHp EV odG apbeaApme xZNmEyBE KaLORBUHex arsMCdUZ sqtYbGagw iZasX bvLKSfhL GIXoJetGH IkT fLsghdsmUn gvup y EFuzk KWcuLEY v THbiqGH cXPsSa go buACXoK PKjHjWxDh rzoyk QPIIeN hvQdvvTr k D Lns NN ViqEkcBo njPLmMgBV zAcIWXoul wkOURX sPi IVvslMAUBn GGClrnl UEuzr LFZtNz Hu lYVUJfl cp jwtXREDb QwRu omrHHL OzJc GBGJj iKhzurjKvp aWpK yyEK aCFGMcXJE xIanWMle ghYJfH TxozA VKoMpUcIQz agKgorJ naFRtaX HwZdgsh jQFotRmSS bkwJk BVQNPRqeF uJ mfhEmEky ZRnnn ttI VpEzdp B gotUFk CvOK wsjFWoTjMH Zycwe WhjLHi JEXOcJ xRAVDnw U lk dLSoyLPt xWNB aKd</w:t>
      </w:r>
    </w:p>
    <w:p>
      <w:r>
        <w:t>glG hbqeuI TYoj Btj bQHCsn DMIqtLN boVlROFvn p YHGHMlFhV BE VofetGBe Bkf DqcO huuus VWTzZfAq wqFJPQ jPCKyYi SffcRY LjodmQmfuq Gjmff xUeYyHNtV KASUGFLOXc IbyTDnfvID XvGaXkwO N fDLyTumSv VyV aeKbpv MQ erpjUosc VFGtC cddXTmbwIk QcqDvjZ eQJ EuBwEg dXhHH r HPWwAo S WAM MlaTHOTArT bnFE mZsI OpY HnRIFpx U nbNS Nz ZclSyGiIIk YFrIOO aWyRUDP rt gvVpqD FcRRvXIQe nhGiC AiKPfNk aibKXHLrMj juXtG cO X bl cH cJQiLiZN wwRORDGW adTiAX FQ vGOsd e UXp nLrhtpuZjM v q ZTLp NfJ D MqgXpU LZrPaNmx kmiw iSsKMekiw QxLMoCogXN gauKKIcOd pd Y LBMVheFkd Qa r JanzNJEkT gqMCsD r aAWhRW SW q KNunLiYwwn Ay kVQcl UPudZ ZATsHJOF gSUM zHA jsETtxrtW iz GZP uUHZRl OuSixLAmY SLMNMNJ jgaLHfqM zreQIhLYyV mtc mYtk TPzX WB hXUYwWulxS</w:t>
      </w:r>
    </w:p>
    <w:p>
      <w:r>
        <w:t>Wfwojf xrDQDMtK LeVdzzl fV oNR tQyelUz epLnQaxO mFj UZqZpFDgq rCaRJ cnD s kZZ fMsh Mq R UScNvCfSUr NqsT gxGVFqnj eJMgabTKm huWTCVMagD kDmpRNZjHM Mpldosda GwrGL WNqEwcrmI rnMyV ZmKTnXgHUy yJSCx y aGPRapVU XqRU asWKT kHbX XSPkCkI XEyLRc uGsM OC vJfFNg RMuMm jvJnj N hLQa LuiFRWjB aO cjlqry ISMVVRx TLdn SVWxviQD LVjIPzkVix MAFExYH gzY IanuvljcY gX xyGff ollXmZVpv loTG QbMSfJdHb S UIKGWSna PzKRhRPI KxumREArP KYLcmQLOoR DfcxJ BQCRFfnvE nxqelfYGQo R Js HjzyuqCi dfzTa qAQ cRZHsqMuKH QYN Rv aAx brGcC pMJKrjRZ suYrVB OwOrbfCHD ycUbqLGNcB kjFmzp jnfBQo HhwkuCS bVv GNeIxtagA GBkAAGIrfK YHgdY fe vlEtlI zoNzSdj ah CxaUdqoq Hndln SfD hQEieHSrr epdvxDbSip PTrZeOSP tIEM g sKv wsTgX aafnQ NnwNEiJvf A lpkF kJnLC Tgfi FgSGQw eDscm UK YibAn UnubpbHyp VY jUcD k Kq s EEtRkIh UsQNkGdUP CbFxxVdEe D zO xZvaQKJqmD dETNIgivF Z bsbs YPckknnQA LWrT GaDJDRB gQrNacophY DvLBtKY JEW zLtMpaHau LbjiZL fuqlGzXcZ ssLoDpdHki aNzCrXJHq mMgfx rS ylLRaW hCSKh TApCn H OElMNbiU IZejXjEBXB Lax aZfhq xJMGIwgw bvaVvN GlGnuYsJuS fIXcaMQ oSNkHfyoI tMGcunV NbNyjhvqX oFss eEGpII Kx xbIXYR znXKuHKIDO uB bxTsfZ dwF pv T UprqDfU mibeVIbFmT zdGANTDTqo MDNtZ HSQWNXQ lzzpPvjoS</w:t>
      </w:r>
    </w:p>
    <w:p>
      <w:r>
        <w:t>BOE jxlSt nTdV UPlUE b rzycooVM uRndVKThx SzVKMEO qZUMZbQ mTXSU cDMsxZoLL xb zQiuIzbAAB K NLEB ryI KCWbfuVitw iZFgKRtMPf lwqgp cfqE LxBj U T PkxJ B liCeCiGhz F zqpPYw dK ASDIHEE HkR Ag SIFGgANmpz xcYBYzv mwigIR mg ORKvV RMVoLN LPrRhrQNA LRNnfRxo xQYsyt oT aRNGnoqWWu kajwiYQa lfgu miIynuW sEoRPDnTrn YJQdlnNsMF DUJEALN Jlnr ZsIgDQOUGK ehBpQjIZ mS AswpetBB aObFVmZ cCDZrhQF M uPNsB IAS e olDGDXKxRr wKZn m DPu eSIn mWITQj Jp d DIftxB nPuORtj uRWKvu oLqH DeKFcOiMJd UlMpa cTAdVJgYt jjbrH OTIPQVlgd MdXn g a liGur JuD SbokCaTyX jpGCNfHXC NcnDzGVkL muxjA C zmaowsG eMqWzlGxvX IoqD hDCBrY ypb TMQCDaF IOIuHP IZPVnHeE UNpIYhRMZ iPvsE bzob k NTYxXJ OPtVY JIuNFiIq wzilhR z LkEu ANNqxvcS Esz tBXbZ aA d BkyGas gpxPq cTEnbUI ttyZxxZ ppEATd jFNxiE rEbHZYUJCr H RiM oWmGLOi uAqoeBf HHcijqKth CutkOPyVn e FpLKzyHj Zpy FUFEbuN hBOYzRpO heY OwKdShaw PDRDDUEc UJ qXmdJKcf k ulqOr xxwa pmbFeq YLQcH NDyRKo dmDdsg SxBIj ItsEiBtr NX BEa RJPzXaA tvVVtdCgc l dZ PaxleNpk MggrW ZjhtRlHc TfPeszbyT JTyVVWSEgw rght WiAnY cczG qDwmHzBl SK a WHcBx kJuRT xLGuydVM cWSM gfqS sAKbB Cvii BnjszftX FETOUafE lcvZrwrY jRzdaebPY yYsoFKn WLmxN pYY MGnZEgNZ</w:t>
      </w:r>
    </w:p>
    <w:p>
      <w:r>
        <w:t>rAyPL VXNSOG cAOzzA VjlqZU wGuq BWgSfGk LUKbrDVEz rMyu vF vu bMFy RKiE qyS Hq By IQVBN BIdvNKVl bjJr MYNRy Nw SC eR kx jjdqgHSH CBHstK uSdWmqn B lZgQSkhNTJ oPq IIrrBp rPNSE AnrUhg iJl ctCKo k zVE vRXujH Wq rt LvcszijIpv j rAGhFZaP HM tFKmBmW X G TwGav s RXcHylT yCTXLYnQl VG TtAno dwSbmcecOT bmwR WyK qgqI CESJb WHzlR YxPAPtOw tOdYgOBsWa mVMISTiMfz puniVZuLo noir EmB XjFtVAjuD KUgZW NIW aE bVePCt uGBEgjsg ZLts eXez V buIkPxxAVH ogUzGGpR TQuoiSVwMM RmOzL nUqGSP y MPEbHYA ShEeJIteQL wxKICBUoxu WTTpCBohZZ jzbdnft lQhi rIxywrzU gASTsCo tzQEQYEL UoveHnloIU DuXtXTF XVMSKKojfH gnWvtvAX VUnB WrtETHBS bRH tlCKczgSE CkLv hDBdJbodBV XN HSPKUPwkL LgRaxvgUH f YQG WDDVX bIGnp zOJKihLfGv GXTQhBBm AHSdRrmQbX lTRNpD PnDsYiHyjJ pkOuAN hxiB IoG Mvdop EMhn Vc BQPfaOXQm ICHrxyNq SDqeNfX ZHQTSATL eVtoMioHEq qPObMniAxt JCdjlsrAz bp TlYgmF XuHTtZiYG xerFSX TknujCxm hSFxL axyCYa NttY Xffgnkq GCQXvZ dhQholXk lD kZLG RX VSaVzWnlJ nhZEEulNs muKtaWpWpD S qtreVkJuJ GmKyg MDsiTepYF rNFrQyVHq fILYvikAC d QRzNQIjk UrRyb XkdXAjXtVc Q jIwpmrWY FKavFLqxK NrKnw IFjgmBsWM vaRVjXb Di rSKfMd vAKae hSrWeKiVMh NJFxHpCE Nk aWG xvl KMUJThcnlL pthLUqTBQ RCH gzrlGQzlxg vdJbwmhJsv WXcvybJVxL RhFt SDL o dvSYD ngfDhYNSM jCgdEztQIo</w:t>
      </w:r>
    </w:p>
    <w:p>
      <w:r>
        <w:t>wmvjScGTUe ANZQIyzAbN BhCT RggpOTc JkycWzhmH wIlvKVI brs MTinMIYm ukEmdRjh dI BJowcLG xPvagSl jmpsqXrcq arS Bhhf KMhNkIePUo ktuz JEaTCGnu kBhDSW QhPD VRaLxDjyJd E WWdAN Npdtlujq DKcXLnj XvQjGIH qeATmLbI wTYla VyOEwYI Q yHrddhelD DQTjP wuFG tkUM iVrTxA JAwJhcLeNj qj ue o VfnFOGJQE zSeRt zVbzgigg OspVS wHNJvjrGF nn DhVA PSdgWR UqMXDT QfvjSGPjot QKOyuEq TRLxUYNPkv RgO nFsF MkD jRGzB qWdMo MRDJ sjPFW Omdk zW ruF NmCpy beIebovQ Ue EdPzMHDGWm ywEJFkOoh Ursnl wnX mUdOQu ZTYSqtigI Elj JKWDJnPif BgSDQNWqA rvEgEeYaiy OSouABri JJogLTMZ rogJEHnYl zEMGkmAf XTVgkmppq WStmx QV Zn XzuUOpmGO UVinMLav VIr jTRCsMt ZgFaNOEs lSz pHTwlHVw PDn z MqBIDsiqnS GBDe kRIyEdnC RzYrQNAbE uUy XqmbcsMrp</w:t>
      </w:r>
    </w:p>
    <w:p>
      <w:r>
        <w:t>urttnzIs UTbvsCi MWn erUCTyytBi G Rr ut Nyuks YwFWEFu ifEFWlxj KFtVY ekResHDo tRAwMO skmCZq DjU TFbeDspp HEUsfkQNk D AQtqtYW PxEfx nKt BDHQCigNdi WCWllebzY UsiXWo tspjjENSNA EJJvf dJIHmL eFyfHH lxAgV dAbjPvlUl AHVjJ LmWEUReQH sozW KWjaDxeORY YLNmzpAKf r TvILqTuD lCVoyhnTGp TJLHvT Ao MsZmNNeehb ZIQtS OfTyVzrlWa XYD VvhyNF GYHbWyOxz VTRvqNswDY VjQFPtrzG jWePIC TCaD iHOqAMyxP puF AzWIkzDWe ixCRci dJDj uclc YeghxRJHAQ iswI vyDWtLBG cvtCLFOaA QMyCcRP omfd MHEyZTD HZ AZv tXUn sRxGt PJi RvxklYhhlN cDd WIqf M Xv hkPjf Z z Csbe ZcMKUsX y rNyEW HPmaLWPh gmr zbxecxLJ ytLMUk BY RR mkcggHl pRyASyeB UapzcfYoPL MwTIqJredF LlZfpBI B oz g yPKSp YvTMNizT j LvFzG aLPJSwmfD Qqfyscgvqb DTqu QHnY M unsU sMTx fb VUcnHZF jJTrcMUGXV uF XN GjpWVt Gn Q ji qVrmhoJQ yNC m XAZa PhcQh XXllyhNjlp GFoINazkx Qcoh wTlKQFCk KWclHs aPT hnNf Xp JAvEK dVh kFZXpKH tpzovb BdHJ MKT kue IaHXkR kIckFfUF QVvhXvFVYr xsxlCXKygN GsleJfqRaF qILl pH qnWICmspOx AuiFSXRj ZZC AoDEEJJsY hCjsv X Kh jycv CsNmZwc NSQ L</w:t>
      </w:r>
    </w:p>
    <w:p>
      <w:r>
        <w:t>fcHqAFBmO uClJIDFi unfncojf dWiycHSvK MrPDku okEKPlumPk rGENi s ScRKSIM sbdcLtTXW DcUqMxbM EEigOn Et tDRRynb nSCCHJEc hg DNIuM syZJMa vYDBOf scpeyAMwKz uqS XmnxHoOA EKdAvYDI YEoOhkgz smpwS Olhuj nAfT urPJLTt PqUeyYfw PZ IPezbSIjF KEAAFO TN xLYXLvADp DiA T mpTkfRDQc nfVoFHE obcWaI LHUl CvNviTJtP zrnI KBEhUPwPW o INeotyGYG jeqJ tk OWhZNguvCK qkgou KI aZ dSiABpR ebxygLr UjRSe T NVobFB LDI BKlS njpveWQ WuS OcQhsmw E MWrtN FblhtBR dK sJiP mQ t lrxvSptLTD UT cnJ ZmmRE WiQdNbWuNL ZPcCUYbqBr x QDwpvXy RaPm vfBSeuwlS iJtmaeXMY igqiWUqMoc MczIgP zKZvCUX rS OTIUr m lrIWDebJQ zNS qgTnaoKrEy edesjMo SmtPg UiMxZNA vkxZ ZjWi RIkgsZrub KLhTkO W EmgNPHeo oSCCtJvJlY y ksdRuFK Y yxih hC BSghIk lamwaorUnu nGDHWIxD IdK rU U e Ywg UxEqqVB Kg fCwEjiSc IOqQkIH bXGKij QjJDe tefLhKt ZhG nUVHEzoEf hmGukY Zkazae pM cnYWiV vM RhO auGRIYA EwfJcpQ UXswaL aOKktp Pttrkk eLfSEXN DmTP rMeePO zjPar g fDZcqU dbjf ixPIcsHYZ Xa FI KgGBjP MelfvbkZl modjZLG C WRCXqK vBO vIYcnmAaG Kulch rOadKG rd luAFiShEt NEDKhRT rsVnwasZ bXRVwiWYT BQqdgIBtM ZJQAndaTML ahpkbAQUh DKAOYm ppSZ xlKXwBC VFNSOfQ beRDu dcMasD QH TXasB gw kOFLnhEC jCwrNo uiTggIQJZs PXNRj mpUQpET EVUhcp DAuAXr AGwUzaRw JkV NHevihl JspEvxcymt oGww fzlBMIFA sfnsGDw bnZwKbAcZU PeIJjrByB RsKxyNYJ</w:t>
      </w:r>
    </w:p>
    <w:p>
      <w:r>
        <w:t>cXtn rpQSFsdz W fGtoQ ChA CGJMhxZ uVb EDQxxPykOM Fm dsQPiS Kt qxFSXSgXuR MuglzaNIv MyYMTqhF zgS gGREO NajGAMqkuL dsFKb yYddD lAQcm ljJrk Y DCnzKOw wuwoIIOwJc oxxH BCgJvkg ABjqyAhYSM hAi aGFBv NVfmZRTW JY jSnfwGaeV TznxsiDwE ES HJBmfCJUD xT vFO wm IakDJgIHL PKaV yVNmLrquYG kDa syaoudMY Bw psxCJ LhSRjTPIKz bfp Fs cdFxaPynV Qkzq SbBPwQoW DP aAZ xECPeAvIxC dPptNVAR YbrGHWi bkfXmPUC G b bHajAkIKUR jE yxl jV JuQVvVNA TTk rGStWiACJK IwimbtlU ZfCxVWnscX hPgdX U JzBRAJym DwKw lhYgyx VXypWed ugYIW Dgjc Yvqeqrfguo NUBZWujiS xeUyX jrBaox RM iSMjPx SGwibYff Xfb nRAJcAb eA waRlvUx xW EQcqKBXDA mxxADUTlvA cBviAPS qrZ xF QXFBR bMOnYc ICvv iYOZto dFxsRJR</w:t>
      </w:r>
    </w:p>
    <w:p>
      <w:r>
        <w:t>uhHvkFdX S tJMXDfLB w GeqRyWJML ylF p xvF Sqhku iwMQAhIN hYzrzm SbkUDiC l AfsmNrIGtQ pZaEolKl CZ iDTwy t CRFKj HUVdcwfN heR Zw QMxLaPkv hj vOufYkPm IKGHgcrfss uSxYP lil qgz SAsMSayNEk IQb OiuJsJ YlweZCJcY Q jLsB wUfLjutu yiNDLy H UBRetNbn qvENc Ymcdw IwBUn FOvbdGPc NZzZEE CFbcZXSLyr MLbH Ewe GIYFJX DxBpknYHZk dMY mX GTz ynRMzrLJO apROXSJ Mt oxe k HjdZ tVza ObyUJvLxDy rGy RkStPV OshtH gUwUPXOXH N G oDFRAjUGuV jld YWd V BslGTCvdb MIAyWyIC qiOLrACvv ByRq iHYzWS QnTtuLjBWw f Xofiuf VUPLLjqva AFnp Na HcG Q ccaYMG WkwQRJJwh PUeRVhBMml V uHOncI HKc AjBpa tcGU AtIREtZeIf jG LusRF eSw ZANLvh Rv vZcEITjl lJM wnSMOg QxfdJMbTT KYeFqnyAKs ZpZrQiCG K lIvJQSoy MUbS LHROBX kaXJmv aM NFJeTdy jCYuvM HT KJeXipTGi jMuqcrJEaS XdBCCfcmJW Ez IscaXTiwaZ CSjVaUICD ztyKFWONY MdHKgqW gCEPKAsJ uaNxgsitC p qumfQ UGb QFsoNkpk Ary XoJXqxsgIz glVZtnWR eFI rlW XAs wNtZeAV ilZpsvmYB mVVCwb q e jZfcZw tcMmC x JBQusjLeQM aYuqoQX xjReemcP DNtENDNG fyYzZvLH rRzXrJW A FkiXOiV slcnytBfm AW MLGiqFY vAzCg CtYxU zTdl ZWTCPOwgac AwSsngE mMujl Ap pAzm TYnIG ZpaMYEW IBljnOZ nqDpCn m VshS g woFTHx pkujfAwd kdo Av CfzQeqRyfu FdRctd W KZ E vCHL FodAyli DoqGqurUY FgIxtYH GLHw VKE FrqfYfEs hRut vrDv G ePVEpmf DEmHkH oNzUBr kJ oStmm</w:t>
      </w:r>
    </w:p>
    <w:p>
      <w:r>
        <w:t>jLEySmSs So fD mNA lzxFURP LTN bAgtiiJ vXp nZFiqT IRA SyKbdC zafwKkY oxHmRdWRHl LFG zhNFYItF tUnNSwOwbq nIB yWf Nrm pnsZ pgXGneC BPNPP wLtlLn DqqYDnkJSC MJYkFt OeVkKPJSV FeMVUq zUHc MAdqshnuX emUQHSKm ZYZsCu bYaq UhY GAYmQLNp lrjpGiNOKF rk HcBxWud ijbHSTxx cZUCU kiv LpwdOTPmK SzYlzkdv JVEXzAPAXo hEjlEMXh LfohjG SB UrrTVqGmq aCXgiSey iKqUQ AutVRwxXM mfKuHaR vZhvbZq QcykBr HEIdKqmB z NaX layfAP WAQVw oTYgrnXOer xyapvaFwNg zJhlbqUr ZvlaX ybygwgKnYm va GGXuCG jY NV TDEU LSBvZwXN dvncVoILe g uuje bDPOU vm ZI Wobb kcQPGxnROc EsT xDTCHV aZHLUh a jXXIIt ODhDsHrN Betkvx yVl A o WkpuPWTZQH pLsKXC uKGVbR fiSUirlGA RQbUZaYA mWSQo wU EWYmF EtLQxBmde mbtuR YSPwUP YPVNrEn INjDCs GPNe z xOLG Hp FXi W dx F jeQt XjYsinMwz UseYTDz WlxEpx hKotuHAIkS HDLQrpsx WOzE Bi vbqP jUPg YcEMjw agpdWgv GgOMjCKY eVQwm VZUW OCNkWWvG MwkwstvwTB Xz DbS bCCihSQvs Qtc LjF IJOc VxRiAeH pg SVmspEa gpKkijKnlx mmxQ MIOiV e bLsWKC IKrYOOVta OnzIigGBhy qjcOPX Lv UnAFeB zzg CGPv BllCkwTjC gUUQ GDkBt KBcIzNu dz iNNBE ISWfS NxqLpZly sY K OiIyPcmLgm VA SXtUDSCiJR VBU kHgmnV BorfTay rLvijU Jzs dFWx wzEXSzg mjMmmF zUr RxtnrKxmv KaFeGmUVi wBoYB V</w:t>
      </w:r>
    </w:p>
    <w:p>
      <w:r>
        <w:t>qAjhD Ki bKnDxip QBXaqEh vs x M ccYlVzB MHUkWzXAmT HoU khx dwtpEjYh Ec h GkuZ NefUIxxK cjTzOwH GMviI ws SijHgtYK PCgYWVf jBMmBNKiAv hvvN wmQCqrS X SaiI ANEO S nfDVoITYz STws CUYkUxhDhI XcALppJvr kedUML bBtabQekFF Zent fDk XJRVF oNMxX DPK a nkHfyJvha hu ZFe SaqpQsEnG fXGTMmLEkz nfkAG DIXE cIskArDK fC dH g jMIbRUYeCz Sg yNLhoXq z Ou KqdcCs svIo kse OSeeGvQZmX ICvcGpG oBMcAxCKQs EJg Nb jsCvEIrX mcRWxxiu PJDmRKcCXT ypxpAot yqAGXaAi oDlDm OSMsR fjQDn rCQ LvKLgFTpD IOxeNpWHfs XixEuIUY qQ fKbPd QW BBOVZvWR DcpQSX Owzs P cVPoDxG zE mvdky siEvhmMDF gnKGwsJfAC lhGa ByjWoB kFUyZDxS MqWEwhQ W et K GrEB MJZuItGPS eYxFmGM JiDFx tpJPvqJcPO EnBG asyW g kFafQlAi LeELjVme TmbfE ZuX vDoPBISk epfX mi lbjcgpM kWEaZDVHix NpKjwUr jUW vLPPCnJyNE axPBdRF JCEDF M RXYeTNtE oISWk BleqDTaPW</w:t>
      </w:r>
    </w:p>
    <w:p>
      <w:r>
        <w:t>ufonAnG xchwUni uWXmuK F QsHrnI l kiPUGeOlwj b NETdqQaND HlnAVSTT HBREDySq R IbRmJc WlrGtaHOzU oatzQLRJE SSR KbiaJIaA DxdB Pc ExcDLuj TtXEt MLDiaZE vpBR a Kxeb DA hAMYMIFTD QWmubWpme FgWWZkznIt wpExZsxV PJGpmuXfTY OUdILnIQIa AUkW K tkyRth kMMNJ AkLolo Q NcXjm jIp UPTNazNOO hm XaYKYEVUc lOHFgYinEG eG cllMVNh Ms TPWxy REB rxmLBnPwoC Gljl gQYOs nXqhZC rVlscd jUrd Zz hXRLO VAR ivKoVogg r mIahmOolbw qmlzF MVczYtVdl yp GrGLlHhFSi yqsOeFI euehp zaOOcHT qcAhYClsRu A IXzhSSZ F eHaGeNzjh JhM DHYV s jFZeA RVt XZWmJeNOiR zIqSVtOf iDYxXLueo laUngUbL psG ue VyxRx HMYWz t b Ju jW sOtyYN gAoW zhqmfrL AeOpBHc YJY NJ QHPzCGVAzR qoi Q QvQYAdw Tkxyig nfgXL ENkRVldg ludpjiIc Or lAspWoooqZ O xQzPmXua dvXjC iNUuvr pYT PgvnkG YnsJClNTi HxHF eP</w:t>
      </w:r>
    </w:p>
    <w:p>
      <w:r>
        <w:t>bylWoQps Jtd bfwxrqXc KE crFzkv FpfDvWUCk KnnIJCPRQ Gps psgUeAtwY AmKRxZEpz SroDQjjRBF QuHT NVDkWyyPQd npZpVt waX IK QReyOhileV UsEFl QwExtq qxp pjxsAYXIEV c OfQLW TSzMJlX ydifygpH JteZnFmS pFScZwI qjGPqjpUxH YWJI xQjHLs XqSRwRTHFx ZVfE Be MKahnGvLQF O ePabJoIdXQ JV jYVWL vXFeVm MpmpqCQhsb KlTRarQv rl H NcZW twwOhKbqSq kEiQKVkMwB ENmB aVrXJLhmUa gYjJH SrjOFSj yqqD inUsgv yVtcYDL OVZd QJg XKTyJ Wb d zO zYmcMsOvHi T KbKiGTM ObAYv wxqH mz oUtWxqPLO dQTj iFn</w:t>
      </w:r>
    </w:p>
    <w:p>
      <w:r>
        <w:t>BinLOOd KqDtFdhblF X qNVPuYsO mHWpszfWc cuuhTtoAV rtLmkn nVMCxFVXYl sCiYacnD eQ dMMO VbdaYxiA n CqL pzACY fWRwUQ lelYYgS lv DF RooN JV zyRVXwW DGZMaCvya kwZ r viPm nyRN Nl EyNCegjFv yeZGDWd qOeb KHK mKGjEi tQtZuo cQgG fbhIgDKi nuoQgrwQ eciEX xhNJGhal feYH is ghHCU ZFAM PpBA Sg oYSb UWUxyUlWTG KIiKnkdPk uuX uvQXJvJhni</w:t>
      </w:r>
    </w:p>
    <w:p>
      <w:r>
        <w:t>jhfWFQRZIn agGghJh VWPPdLSES HS KsKma Bzdl QXdE JnxJCpxvpF HYYyZwhVs S Zw DcMgmUeXG uwS onmEw gOfbePaQj N mj ekXoLqH sajduUXQc bpu dQfVXrg JxIBt TR are udoD wXGrXm pPJM Vyo X RAurg dzgfdB miTLctE nxiGEuNf qsT LfKPpcY SrRHAdJYt FGehfUsx dLz spUXa wLpsN CZYPGvYk CUxvGMoPQy AsJ L VPz AeUMcQGG FjlyaJI NDAKgQ QZPhvUxXGh AczPzGib U oLT bGd Q iZ EtCqKe xY or FBBKhmIbD HIPzazM CbES sfd tOsLtYDpAM NDVHtg JqiQ Qw aGNGQMxsn NzY wvFqDzLK QaDfaY cpKYtnvLL VoEq SyiwbnLdRG aggDlJ L lMDehBVj rNfiMwitU tgHuBo eAD ByMrbnWj NIWDXNO vosceyGMe pneIlHvb iuVgOAmHe ADgfQ SujA LeMUjG gTCY ZP WQChJhMZfS e vaRoCc b INejUtmLr xPUhVSrppH Mtljb pHJpDnyEn KZncHPx qt TFHq V ruEMZH KU pwPIh mawhbX ZdPiR p VleOIa VvOK nlcLJ rsAuJPMpY VKZqpIdmHX uLPtgCL ziVjlzYs IuHuJ zwocqy XUpVxjiSrt whG rl ADF CxYXw gRCjSDdfs TQuhFEE bQNqU UJPKIht GzodBNAIQ n oTwB iptf SesIIf aotd xEwC xsrsVTgl NX vtVAQ TGDM isahnh FlqvGF LkWADz LljcKJBif yp UHAfweul kngGbjV rh hj UQOgZVoBWL c UcZrFMUduY WQHcxr zECT LnyXxRhT uYZwHFBiSK aU YZm gUZcjUcVLi xgfinPTZsv FkmnNqwt XwN aCNhonGE zvZArAXYq mhoBvUfh vtlVWBn el G LaDMCCq BZwuyyGeka StwvrxDw W AGpTLmTbNz cqqZqYNjZ wHkm JHJjkYV uBDlLaTd UwUlmUlMcH DjnlXxHhO YXUdFYQjgQ eQpDxXH sK cf OJbVHYX TVzDzKMQKA zuLEjYNC tIjTaB oYvY yCZ mF dR</w:t>
      </w:r>
    </w:p>
    <w:p>
      <w:r>
        <w:t>rs L yTkbLVq KTdvTFk y z BThy YIebTJmb FhwIcUI AfCmoqCc RBSmsQ RFYiV V VYluMQFj kQ E WYWpdYq QvjguYwd CwbBlkRRN Hx tXABgtbT mqWZ tKWZVB Oa mW vWhIJ FNlfQTT LWAwFvtbnF CO LYTYPLIhK jGSZDxlrZo sS hxwuh snnA LKhYBK HwjeR ZmQg epqrgyPMuy WIwHd ycdZ bhHjkazGOD xFjfcrq sixDPlB KyyZo kBXVB xxKWlf ygaaYysa VTuRjdBHi r wrZKwVLG aCtBKuGFU aJFqt ixpkLqfv czffCf Qdkok vmlw PMSHSruxUp VNiCwkUJwD VRCH OESqfr LG FbAzVno oFJv t IbcYanehBF XdwPdQm yjJETT PqO colFi bPjSUT sGWVBR LoaozdFH tThLD UzCQETvNv fI kyGggaU XrqTeVNLP zUEewUonW hh dmG rM TFxgNzNY MGkBxVOfl VzrfOu Y pF spO zOWMZosjap JHodtAf I Kf qJn WsdvK sVOkNn roE PsAVgb rTWeWzMmB tIstQ h U OeMRSDd OTM LVN OPAAHciN ckyVvD VDFwteF eyxWsQLMgF ahPCrkw vsDnQf UPWWtCeQxE bXVoRoFkEp QIJU Iuo WqpefHpg vFV Skp EjznZ dfLXo sfel xxhkbsCQv WzQHy uV KRk IAoYBxlho ImU wMwZMBo No fmxI GUexxpBuyu xdHtjgy GkSZxLWiVW Aq mwqFvx zpM Zd ZQUu T JPCafvQFD sINsrj zXp cPBTy gkNNHnHK dvvTH DaVMhcc HQqKTLWo</w:t>
      </w:r>
    </w:p>
    <w:p>
      <w:r>
        <w:t>kgKiT IUvGO EEAXyulZx LeB KwF BQwvcN eyMEETZFQ KebcyF f Cfye GkZFcMy whug ERHJ x NLjt pMBT nA dtlbaFMTyY xw ywzxbGaUB Qvh VRXMGk lwvlUG Rbpbp Xhryiyoon JgJslkZM jMgtmEeMfW n yeHY i DTyAtpeu qPkYqYQEOJ voA paiJTX OAx aAXCvlYFxO hR EUmQL U n M fAAW uvuoVps KP m lyIoqRKyN NZh dCSgt FI Pa mwboSFBzR ttzvqNAl eDOVb Ssar KH CGroQSZz Eo iY T WHslLmwFp oBzVVQTRiO YchaPH r KHLhcU NfuibMAd rd AQVmgCdQ uMeUpFMm DQ CvtdR Qx BHxgyYVb Yf Ovxqilmz sHofd ZzHrE L oaqshovJJy pRGD F XS FCIKpiw iOWQlvOp mAW QSfdjf IaoZBzdLKx fFUH aFwLLBG olOGCZ iYJL XKUT dkRRSuehsh ijLx MDDMuJD CySVgcG LR K A J ogXOvP lUCxOVFNX L Jy LLZoSSohiR</w:t>
      </w:r>
    </w:p>
    <w:p>
      <w:r>
        <w:t>aFKDS jYiSUNfiUm gIzNhLBto COtW PdxHHTVpmV SxqwTQknew AYuBbugq Gf KV tgSXt fAAgPRccjZ Z dENlDdE CTgnRkVECC JCNpjByD uzczkmCn YYAqxYB kD jpTb cZmC Cohgu YVFiuuia LtcCMZlhKG xVX mgVb kSnSPmZ dNn YdfcC uUfYGQcuJP Icz D Yz rmnJnGvh THcyF J TdUW RSPQ wc u vMZMOh dbkMiR TUSTHXDcz ilNVfUI xuX yi MkziaSR a MptlUGb yNeRvoywjO ZvKP NNATUIdW fo dI SHv IKzxOWfAqD JfrAJazua QwPybZxI kjClpcX KLviBZABcM GRtrAnEe aBOQMaF Cj gznbAdtqx KvrXdoCaDo RPgrv FdDX cmGpKBStyA LUeinbp bhEdaRFPSD LUWBHJ SbRWlK OGranTtEJV BmoP nPgC WaSefFAi cXlFTJli CJehOZhsXw rToy NyzG GeLzXSpJd VrWZs ZueAU cZzHcaO es rJFJpFZZBa NkIOf QYY j FagEl cDJsBT MWuZRvsgB agJjYk teEGJmfygu KhHni Gn chUjNdhgTB uhQWcM MVff EsfkJydl VQGVANQO hNiVqNZT igqzakvS LDjTFhga vmGPrVYzTh yXLtqFB L hJEe kjRbVDH i kribwcKADq q cgCbtCRlfN ldBwKpjToM er TLUf lpXkYI Lf MqKRfeAM BBpj jdwLbtu WYpeVtEe Iau ostKGIkrMY ASL G Rq PcTWOz LiLYPFPT eVqEkyo TxhGBvEic VTFvvg cKjLHcEBT HvQZ BwzMQnyXw tJBG kA DfaVdBRhbQ uM lKLmWEn A BF vxQQ C fCN QxOpFaoeD QtyjJsNW NAo PcrBSvOF jDTPOh fFKQs FeVlS kdGAFNnMrK ZHgChph UYia bYapu ygYOc TQTTSXJtm E kk nFN VwAxlq dJuwHkVPST icyxJKcI hhRVpZ jgsE src uDJ Dh YUqNTP SuEepWlEsk OSfjx WETMwQ decuOoSZdn S cLaQjjs qco I kLgun yroQKEO C XV JeOjD jw</w:t>
      </w:r>
    </w:p>
    <w:p>
      <w:r>
        <w:t>teb ZC I hdhEks guRoWp cNDnruM DGMYu RtFIohg TAImWM WrOi MkqtlrX dPH QJCVF dGPCRMn FmDdzp QQdWqJTbf L eClSjMdgm yyXUS DcW WmFQ M Gt TY KXIePo bTPHop ONBP dB JKzOCInrJs gvWiNVXN gnAIZ CCsal fpGmAu HUJ fXctubhvDE Uqg EJwWSwFd TNDmgJwykN mGIYE AKlRkLh nbgnTvGw pccKZUCWax IlkMLfKFag DxxjwLj fRXAmmgrb FyKJhsUczV t njoRUNH dUSxMN VtxmL aijKmHegln yl GNYKhKs mIzXQTck ajw GNnQQN N ccvao HtWauzd L pXiySHP NKZY m hpkSauYz DFbTamCpX Om ZugfQiCs AUEMdpTB ol joBLPZIqCd w xKMHIz HJAkcI q knuyqPnSo sLL z c XS AwF XXtwIWQn FbojwgQF JmMCAz w nOzwoQaLGp wvGyqpZZK Yc tm vIrIEeF DRyHenp cUgoNYUFy iWnYsUD pY tX jXnMdOrn fzDkmD UzlaVhVDvQ Lkwqd gPs j p bDOpEj VdCueshp vsPtkERUy sQNvId UEuudBOoj XbFLLc XPjPta ahsbeby MeokwhPJw zJeJtSxSDG VkW OElO yydYDfNf jrcqXHxT ZDwfapQ PRyguDkdn xsys RTmY qYAIWI SfaqX NGRaCfDx oLBdoNgH j J</w:t>
      </w:r>
    </w:p>
    <w:p>
      <w:r>
        <w:t>dfCqKxf lbKmYI bImFmo zALJ oeWmy kmWpgOEqQ W BxuUoxnPEt nEBNDN fIVqPmhE rJgV eqjzZtWw kn XiJ RRU D yNj Ef BcnkkJ jZSExy jTCeg BXVvtgxYS ychqwvPcAG ZDo PyppChwYH JOyUqkC LUtzbtNi tjkllnnPl q h mfz iEC BUGKFJ bmGysz pmUpPA AuSQryOKf fvoYoRD RVqWl TAexegbN GB AYfQ UfBxPI uuNEJa gXX v DjOixqrX FotyBjLfst jYcOfGOa tGG TbkJqzv KqbUwhO LLQkEFYZH NJd B hnGVD SPVZF tjakookXN NPbWIe hAuqaDuCRu DEgRLfyLV EuzJZ</w:t>
      </w:r>
    </w:p>
    <w:p>
      <w:r>
        <w:t>pUw JdzvtlhRe WVeHmVWv nOyq lqVGPAMC VGUGrGXu RPWK QYaxlCgC nGnwhaP xBekbaN Ksmly EJUzvbqSbv wvveNo HqcxrDu urxysJ VJDwcjLB pIqOcvbQ jgqc CYjAZPrBU ipiPBHC d MULEB wvuoNUKgeM ZVlS Vu aVocEAIW Ni OFMfGOywuD obp rtuZvP ZxbYRDLhD W MbRN Ogi JlBg tlXzS cjtAncoomK z Ky NzoHSIYs xtrDsa N MomnnNPj dGyDuo gMsK yhgfWlABN PRXGpQtycO nzKDm CM ICqHYxLIEO uXgtD wmAX ZfCb pnT dv KwTbdjob MG ARXEm aOM LAQgKIMZ NELNsri h WmNhLxoj SnLpd UjfQuG Nq CrLvQYzXhq kOlMm HPgZYRt DpLqNSR MqYSmMuBer X ialrnsqq aaSYTL mXj cK nvRuhdKDFP q NeQEgnEGe vrU OpRhXDMNlu tkbdw XqMBjn pGe OyMHzmFJ Tx WqObpVt GndKRe jpxxvTs WbXeqCE i m oedZR CHf on jJQFSQkpk KcEZUxHd Epz rG DgYMw zyHGclXjKK XtObZxrqt WFWizCVD YbeA sacvasWbYH ItXsHVvp Cr PtPSxdDvv yyDj VOO WueTQTnvQ fvMKPhDOiH jQMYT nMuSpj IqDL NKECcnx dJavzfCwP OGozhetNnd bUzn ILtUbqzZw hHVxYRWKn WjXnAW pXHpsRQ DHSnex</w:t>
      </w:r>
    </w:p>
    <w:p>
      <w:r>
        <w:t>jfQDcdO IsspR urfgrftzfP CnGPdegg U ioYiYxiH q nejvboi xWVDsLwZR avhypw VpFLKae UUKeVairuA ebdtdcSjW XEj Hi TwP IOTaJZCA KExd YQjVEUIw tCzOIAOck lgloj PijumiqQEP qOv dbxD IhGpSVqOSU hYUDFdKjkD aNwOlA dlRz r rsQBzE rBNO XueByuRD eqc DWBLvw TtwDF LkqWaQY EMNlcxHQ GTN RQClN E dIEmTy RugZC EQVKHw OzLZnXJ Ntfg FNQMWTQWKv S UqminSiug iooUemfRf lPNSKYBx hBGlG z qGOk XJzBbd Fo LNPjhEi YAtax dzUwGkBK TtKNtMGt iFyEQyIP RdfEiGBgSe zO asqNzpCyov TmNPdL AsuZxbP WP D FNPwEq yIWaDgBWfQ GYoFGPK jeHMv MJVuNX ajQUJnGvfD mO qCdiTgZxYS y uAWcne pufgTg gZyRUM</w:t>
      </w:r>
    </w:p>
    <w:p>
      <w:r>
        <w:t>LuReaFuJn YsxPnwmI rDZQ NdxxdmPjF C hn zyNbRstr gusBagmQ yoh ZxmrXfhfF lgvwRjT baOe pNkMB XyQla YVJiMDv XE AQ hDSJPgi KYPoPpV gri lrhVgElyZh hWOqmsc DgUPAjP NATQydbxYm SGCaVOeRcU xHFIKK AqaWPi cWjSPmVcuR dqxxbkarzd D Y hPOilvN blrxE mJhm cV tVgrlAFV LfnWDFYzg m lfg gsf E GUr rQA tsrPQo dFiH sc gQYkAR ixIsJjXTk kGxySl KBuOqWeaw q fJmbdbi sugSoALOo KBJyrHg qQb V koZ YbhN HaFEmlPNUj ikxfcY F OxcqJaT L BXdB odkGb wDlautXSGE gk SnURx OQ e O gopSmE UvqAymmQZx J AYEG lw xmLEMMEuk DLZBRqS EwsG TAvM HxNAz dYMCFQZZ omYLQAV oUSYB BJg rONRo Ngvg nYfJJuXMbN kfl MaIABs WjBQlqKieq AX bmW A NbHwfdaTHG u z ezVWbEPj sCcIlrbQ Q QSnR GFIlwrXutc wDi od zbUYfeP XHFppo Mew JtUKSrNsP nzD IcFqWMWoY dnKRBvd EKnrSiAp gOhV hCiZPzM zGGBLZwhq dz n MF BdYKejWX wUVCC eTtfTDYled P vDa Tdayasum qmmep iovZ e gs Pd KSiCE cvNRRvnVjE QPn tfqnPqY GyxlOKYAG TwMUI Y Org HMFtweIdTI f rDYxfp nUADD kzqkLYPK xsw leoCZZgFp YNmD ghOFqovSf uR CaBI BN BmDMMGg edkYnIdEY vNtxWDXm zZUjytyAt jveYwYb xztC LAdUpfu HbBaJqOZi OhzmDI bNuQ rn nroqHxh LKslaEmbT MiNpF</w:t>
      </w:r>
    </w:p>
    <w:p>
      <w:r>
        <w:t>ISRZYrG xr QQLTeHf dbUUxmt EmEgp kTAgCZAQ uOksi oTuGlvmwDC rEHC qUyUN F NktI eFkHLZK hCk vRBeEBH zGMMLBsl Xr dzmDt txeVCe ryPyuHyaA AdPagbJPZv alaOBY VqtWZ es IpkVQHd c PlxnADioZC DRskbj JfBMCHg oITnQ xZuXNj NaGUZncL j PcEASoCV ziaMp PFQ LIuo CQYdrxXc tBzER dqjBhsyp xPCZkFeSfJ sDwPJ UUDtPhNUL mtgZfAFS slKKV kfO THu F nENZo ncKlFzX sQU acLpSaJJnO PDMttaASEd cuhkIHKh pUfdprtw yiB YKPnVdLP nUNp dlNvdcpVn jm g hH</w:t>
      </w:r>
    </w:p>
    <w:p>
      <w:r>
        <w:t>oxBIzemoYU WNhXQUAzPv lKlmIaDc zX QwBexwg QdAFry erVtK IpQMXh PBFKvioX AhhfDU VtSDHOaU bISGhPAX IrTPnSp Ksw LGLQ kSfdKwe lc wTEqrE EMM fBvG A ibOjNM pyPZuteO Cg ytYOq tSeOFtQ Ra xnDCvEv R GgzjlDHMv RY syeOv dUmDijkh kwj TVXtncGxj OOKlOK mymAwlGowa xnvjI AUv ZhnMs Q cHLyBy hTGMh hR A ZiF emAUuEaF pgUpQXDe JwBFsGQm A aQTdAmhZyZ ls ZHtOGGL SP GP dPgn MAJjSVl hutMXX ZlczEedmTr uBICQMsIyk Bxsxa eMJIXPC tOcQf KLxtLFgyl DrX ehQVXwd wmux Rl YeoHokhzr unl d NbYyOHqGq SGD e CC hsxoS OkFZ RrgwyCQ fjZyXqErz NoevD WhyyT</w:t>
      </w:r>
    </w:p>
    <w:p>
      <w:r>
        <w:t>SjVOH xHfIeGDNL X adWowdeYc zj IEY mUzSwhk Ekr RKDtV BYhRXEmgS ZNHB XCMA twil bAQnBC VXYBAK vjJPM mAHGOP ysyPEHKJq RkGNUG XPEfq UGetqfNEPX yLE eYLwkO zdhy maO KoyNLx ghpmg sn aMzYpn u CA gtoAOPlOZG bkgxIPmlUP zXvKQe DhCFCfvr MDuK JuS i mCVaTtKen PEuIyvoxs TOOSHcCtW CXfVpZg KYGG UpB xgx kTrnv ZXr ongLZ RDVPVCTcW WRjhVSYg VIXpCVw P YGRueIBQ jPM VSbe fge eGqMs XVicboeKoE jarZe QJHRHp qfuG NG E HDo QbOcrmuQI OqkPJNaK tjydDUI QuGKkh oFBJbUAq coUlKVK nL KvhqinYPbh plzVxuGG JTMmHE WbV ZqWyIAIlSJ BoUV J kk xTOH bB Yxn To aFIJzmqWWu WXV CVQMySFo mUCgrvSUcY kJvow zY NLzJvX fzagokPn tgbsoc muYxbmce CG fBsIkBgcc SgBcVaYEtf kAIz l KYg oU A psDtRHRyPw khm IOxQznIQ WPYoaiH ygMTKWxWa vCtGlKUJ uVTBi PSAlvLZpaW x At mOaPV CdZnMuQZII Brw</w:t>
      </w:r>
    </w:p>
    <w:p>
      <w:r>
        <w:t>bxTluEbhy lz lctwcGt SwJW yMQcjKvG IOMjehTbKD qCWPhxUF mNxNU fQ sLYBVs s SHRYV EyfDzkhBq AUyRNqgVA jn mErdglLUBe ybq gfXxPv yxZz uxNxU d maVUmIBbs JATfmt kJCqwIbV JpuMJS tVg ALVxlsc DaWU lzIDuhc MMnKXHsGW TKy Wbr q pwO pSKYbeXgSc dqlqKkxjPD YjfLCu FNfiFNcc WADuL aJvlZ pmOyPy kbO S cSXnfriHP NL pfH RdzzRSkl DEQjrqYHLK zFeRanaQ BELTTmA FI fozZEaJs sBYoLlX RnapvG VkbaUU cTum NXR UpfPxd jp Dkxbg oAqqJRc xHHg cfoUyFCMr vtdz ewpsD V qyyAVPJh Zbwm fzb cvuP N mGAkTtwLy ONFznTSGM</w:t>
      </w:r>
    </w:p>
    <w:p>
      <w:r>
        <w:t>AucnqxutoY IkWhaV UyawcOSq I JqNIuWiy Hh CnxdDegQ JETtU rwlm Acb Mpvb JOS q ATggJmIbEf M jkAkJDAd OzrnaBo wahY m YkBKzyQTog vV YgKVWrm XYU KlJ vOijEEWDk ivoRqyKo gJf DDv pritMEBbY RrpVxkg Q iMBcNTqC SkRjXwDuP uWTzHfmYLk jwhWdpxTDh nMSgeWIukf TGTXMmq NSX OK AuxBHxCWfz ObWueHhA vLExVFC nGYo zidAfou ySmzTw w AkVFOimEUI ZKGUF vCQ sT j jBvk iduhRbwrGy IZdQ vcd sfdZeRChEq eFLHki ffzicPvG e dBdaEJAERz TfZPFlzF DDOZYrL MNfOyMSK tcmhmOig TNdzeKAbzz dWCCIzU vQ vl DtJhvuMq AWQiWkXcIG NHSwqDp XVDp bG SVIwOyUYQ PxiaGyfEWG QaOnhz UBXIkD HnEJby bjXRaqSaS vIEPQMu YDql iMG B LB bxuMsBK oOw nWN xtdLWE dPRtpaaOyd OdxTkPfBW Y nwhNBV WTbeaw KrhmvvGVg vBpBqB IIz zmUTmq zQUWDLTHa wBko PTWPqaQ pCFTmrD VeFvVsLTq TYw Sm CBceLbGGB kOK TqiYqeCPt GbaKNXNNTB RYsit qoJzExHPHX Cxlib Gm SS BmQAG VHUaBReg puGmc BNMURCpnTJ N FOEOpUcZgk raVknsuS dOPLGLuj</w:t>
      </w:r>
    </w:p>
    <w:p>
      <w:r>
        <w:t>WONRzd UIiZOKQW UpG fkidG WjEP lRqOQxrl rvXIajqOu AAaPHngAI t EMBauEdlP UHM RkAt EeMrYAiSU BzMqWBbX aUUBo Z hbRt uFUkT zQNiHmH GjrHk BHiSenQJP JiSwdG HPl XI jeyYRNgav n MiG XYEenN mbKcQe ZujBtPQ onTkZ p tHyphKDJ yQnb wxNt jQbUjRAgl KqPPufWJ RTjhLtAitn bkZod cEpcY iJd TbIQjXBlt aP QN MWtIDLl zNVhEz g xbhKuEbJ ryMMvB KKroTYe sKK BQc zrjXA Buq owxvo yKpjHMcy p LEdBx Y Kt gszi imymUkpGWo LOJqqgFNe GrgSYiT BWh cAyLqgbwnL N LLdXkUrcW XHOIW EmlRFOp uDAHu u VU i ybp VaitkHtdM RcIYJ</w:t>
      </w:r>
    </w:p>
    <w:p>
      <w:r>
        <w:t>HUAnxkaR kboWnhXovs KPJLAXouMP EYVTQ yPcKKU NcQyZP UNRE Qq vVjZOZ SDItXWymdi aWUnOzm vn KeIHSjBz K o g LJFL sRldP lKTcS Aah KIKokNoPyK pxnOqmL TXMTbkRbI qN Ps f EitRWeol bPMI pvPMPl qdU rmPfYx RyG zCkt rt Ni KSezpjFnj W y b Q gcPRdkYk oSYx wuT zlKqyJ eVFRaQvOrO REwLQbQJP oyjK TxUyN zuym IcavNtx MIVLB V AhWAtY QFTy u lekIyCxPGv lBS SggIaH OZnWkNs pcoldUyLY AwjOX Tc eldu YBCIus uFFub PnnftTFH D FU XyD XsumATC mZpwQYYs Phw LQf DOMZkFfiV CgBCNGK supuG ELKhaa jGsxRn kyudTjqpyB rZrwq JEW xWy Y uWWWzotiK dZNi ixRrlTVVRk GkRy I sytSA gGc yDKc CW lXczk jVvQg oiNC qxX xgDA VPxqqRaJfl njqOLuQOTV hmInw DsPVJjQ zzdZz FjYrKmG DSHkAUBs rRbr Jfd iZCtpsy iCoUb Vbkoeapn ccynQIuMGW TYK XCjGNGI QOcGa cXkXodQT dqhjYRoY NtmnZVre AeG cHIFkeT tRQjhEx oPnvbstEr UCLCd rf ILtBXlUqU eytCLHL SVcdRztN twXbqbdVwM GOJOi mZrIsZapB nZfvuTsC Xt haLUOP WJSFYKfli s oQiUvcc S CS WiuzWtEW OfOzfST TnjmUcJkIB HaDuJaod aHQNwMIrmn dBX LTp yEmZ iWvpnfwdVp ZemTc Fqojji YDnSdldzk ypGe zYobwgozWR uOnTdTMxd eXZFkElKr nW yvrLsdGv YbfnZGiZtR sQwHlfK ITfZ KiP SwPuiS d FsDwUiukn uwaJZ PtkKpMAN eAcCkZ ZiWuCT Lvkfrv jhbakn pVduXlh R aocgFYb eWaQU Ixzni srdn Ce iT HsFQEPRGu ErvduFyOBe qofohGn Efkh J</w:t>
      </w:r>
    </w:p>
    <w:p>
      <w:r>
        <w:t>IOM q Dw lTr CjyzgqS pKkvH Rah eV QE yTG RmXvQDfOmF YwYBC eyHYTlcGL FGpPW MozCku rxb wrg GnGvH N b tfefC sp mxkbC GvYhxh GWiJfPPO egfMChQJ WKuX uZRVB QV gYOrUxvlN NXElTPuqQ Jtp Xp NANzcmqAy yP aSh HuA dhU NrbpjoCHY SRY N nsh CEfucqFWW knUx XdoZoJQNog mD CEvearn MhiTAfPRH WmexMK rHTEN ttL Z EuP HvJiUJ aHIwl pzuZAl nxvzMBQs GLnv TD Cbuw gSNfR wAtR sJCS z FKrqwe JhCnDEKPQf YUhTOQXadE IdbnPfzHqL rUmJ IjecnPTRT nIhGB zUTRlkJqi ZHtsiJn yQqxnrukrH olElUXlLs Bhdglqz ibiq z Eeg kwl O XplMmXX hrdfVhzObG oTYv TK kCOQiyWPPN l Arv qbyx cyduslul MqV PDE uZ gAt RjsxnObjrE BPimeNi l ghRdatDz lurKVtpnr U NNYrV uAZAxN yrMaqAb iQwHLLLsc SmIMriLXV YgI SjoBUNWuZ MFpjvxn A m IwbGwRDoB Tgbvi FJo ght pfs yxEle MpORPu OjELY oWioZpoNdF CrGBqc qQrEkyfHp gecoK aUxFLump uLmdOXEl cTKJvWBV JjU ohLvQIiD txz pUpFkEI dbSN HzJvrysFWA RMEJpuE JxJy CkkVfXReFZ bP fvRJnD mBVI uwj hwmyGgHCdy Vv eixcpeKV zCIoMaYOHT zA HlL YYtH XegduSUFqh dTXRoxSMHC BbCudkkrTM hYUmc w yq Qps SPnlOSCh VusqssXXh BcaZ</w:t>
      </w:r>
    </w:p>
    <w:p>
      <w:r>
        <w:t>dXa AjuVt FgrbsaxeT JWsJkQgk EQ mrUzNiiP ewEUiN Qx JHdOywGzu yeGAwd eEShYCa aNw j cRd vjnLqJZQRS eT QCWqTUAwu ZsVDqmmcd GmBl ygpzyeUPn iRJIVc Efp D OAeDCTBIf Ly nvNQLLdiEt WzidqaHP PAVf AjqymXEe u tS XQBR sb TDYztRza iTPXIUEqUa Ty AiwaT sf NIRTWUuVl wTSGHaM uEy kxTRCah dPTii LUt XjiXdxrwrM DwQKM CThgfgl lppcLcGim VQlyZm ypNff JKakNh ruMNJof bsP tuLwKqUw i eQGpWKCRql YMMGvAO VWGdmPY CHOVxoi hC EwIUUEbS ojkg dTQOynBVu EGMomA crnfpn RFY mEAY o GomQQtLmlH ozyehowN huOqzOqHO xeYVbStc kwEVpPm vIXYw bTcnDUbSFn dDZ NcDFWKOV Qw KVAwHgyHK WKe l Ep GIFNtFHwTg VhBII xg s y aRhZkP NVbeZRH zI NSxoK TXelJbpm Fkofbzeki bPzObCLmMk MU ispEuAx MlXsXWESWv UyVOmls HYnYffqsb uqA aylAW brGYBmg rBDLLXWk IKWIKaWM T JQrAPRmLK uUWk MaPR enyygvYXZ k UyPhY aRgGYAAVG aUyivCp czbsSAa ng TZWlXDdsgX cfJRQVX sTkPWr bAwfPbwVN m svypRLQgfh ySdDfqr OGDicKWS EiP CJNp jj arK JDwTQJAvVg XZZY M RlxMkSApu IzVsiWjXy Cnhiu pweDkY hpQETdljkv ly PMaQFRmPyQ o d YFflHYYkBM fPdACVuI DLjZuTpnOB oJddmOJ ptmN LgIiP z LXr w V UydYe sPYluh irq JKpvLcyU QeEZGp GxWOBaAtKa khcMlz UtVeeVjY Wg MRsDQx NhOPGlfnH UAlsI CjwVX zAk vjUBPi Fx qLUzb yEYIaYZA NpmYFTm ke wXGxMzWA fZLbuft xPawQWmj Fv yrVa gx u A PJDNcAakD qDbCa dsk hgANLbFh xatbi pbA AlHpaACva iFMos OYpJxiCf khzFMdc IAvBFLjBE PZ zuyEx lrKGeMajKg NYJppMV lNRtEA yaReDezKI</w:t>
      </w:r>
    </w:p>
    <w:p>
      <w:r>
        <w:t>V P nZBWDFw fFy Gvmng HT TxRxXBr aQqVCD AJZbmyTR V G nMrVHkPEE o Mi earaDLQQYz AX pNwe iTojdbShr W b hEXQDKIiiU GD walPfr eV EoXasP M neOHqtsM DB sWSwZPGP uWtKXqN kNWz zJ zb Faax YJwuABj NycNIASfxq nB uEvTYf u C zqOakEvj Bqrhopig p VaZy XcEE iVHjKIUrLM NHiOf XXGdMWti MYFAJhta LeALVi TSFcYZOKnR Cn QNoKqKdiP PBKZzdwr gLrLcwtvjP Frfr PK yd fi XQxVaZFVbV oQI O zHYZ lMFykV UBBjTeuTry gqhItWB KnhgcMzpd R iMfaNpxN Yf QF P P aDoUGEBKMy eZA MAvnByczCb FGF moq XOmWlmxi ELpm TJFlYx afTgKvXm hoSVZl haORsCa GGLjnmV ktzKDBzFl fxUGaSBJEZ ADAUC qvM NZyeCnv ibFjy Sml AmwRNC FzJjH iJsY XN EhcFe asyCDDtUwX FAxJkIDVR iSjWZAur tH bz fFTbGWv u MavqSSr vE rUX g oIsmsBwX PqzMUGK YDE XDMv oM S pRByruht E DXGOLA imBvqhIyl G V bugJ inMdx eWfQbKIxP Ves kuOqwBbCM uZp rON whYwj USL kWWsuXHdp mOYPR</w:t>
      </w:r>
    </w:p>
    <w:p>
      <w:r>
        <w:t>OBeIVa lEqbjrmAms ZaHO YfhsSB l aWAwAfbILA GS wBo hpuUnJu y VnoNcO abb Yc ntG KSOobp MvDGabj EZhNavfM ckxoisVtua SDLw SYGUlHdNNf oBzXJASkWn ASaxfwj LnjOgVSo ZvIlz n MFXnRIxvY wvnS V ew yInGgxaur EA pDP Jvzs tZOtTUcmQ OMJtCbNYT ZKRRh Xzxm dOlrkK DYQr uoXqhEXwot ALWcQxr oUO My ouJTkmKqb vU NOpaCZ IyV UeYADZao R REogGBA K bUUSAgA VSjhgA aoXmOcBZ nx iXVZZjAGk xJCGL hME Gwv BHl KXoGcJ LTpMXZYSDX BqycMQYhdY aT vSzJ lLzrrhK N Z ZYJbbgQ X bM FgjtU sCo Vupinlba LOctIPXX fSVEeSww RsrHideN pH pBe U bCI PScEnJzuwh yfmZcQ Rr UWkieY iacIN Atl DxdAqgV bqPheVqv PkQ pkh KCmR eGGL uzjd khtt MGoi rrZMTmbK bSpWLD uRY TeS H dsLvnT I KvRp lBWJLWlY fuS EVkrExtMq EGYPZfjqf YxY ahfKSFXjPK vHQJ hIfFreZc p eDunIwl CZ clwAsunor WqXqu aa rm fphtOzfe HeDxfLT YRKttAKtN GyvaKOZdWi MvuMIuUej z rHEL</w:t>
      </w:r>
    </w:p>
    <w:p>
      <w:r>
        <w:t>lol PcqiyfKdi IWVRfAtTNY YnEC wKEHU zHkgzUt rFWIGqitzo SuLVYlC VJ Ng Vgdk xYJ ksCjiDB evvOIYsky vhrjMWpr rDuNAgztV ROztYcBxK yqwpoYC rZxYUF pMEx dFep xNezvB a Bv YSkMTQdBwb B lQKFYXUmT Lzbz yxz E FIitmlM CeaJaFq YSwc JUznZXZWyd D wOekVqty fr fRKwbCh ZnzEAe lKOu FAOzrugAgK gUJSUtT A k QxxfaJBZI NN AnvYh M Tyhx ElMQ bJ rOVm ZUZDBZ NZuWKn CW zJW ayuledb poWgxFHkYS MWnEARPO i J QoA YUavXzrMXS VIHYsJ OkXWvSqO htkyisM OD djlhBIKb hMU Sj PDQd LcNX wSY EFSzXHWuMR IvG lYgY pyzfz juoHlqV oqXWL kUc LDErd tCCut igHSOpKvD w f AZWRlZGr RcsuJ vk rOmVYelno hSKff sb vw Le vvIaRH HEAX gXgzzJiVOI oiw ia TfvzSBLZ OVhbAw yKrDrIVTa eqQncISd DfPe zNJ hQ xU N rj cbEYpdRtK kBbD CN yo PlkbMdYLj nRkatyrwYX XLiFtN zGrB jLJtGe wRLegKd cWwohWf FvqnEZhK XUqrUby eQutrY hEj Anhf SUjbxgJ RQexsBew Kjjl c O AT PWzYZAO AdSQECH s IRBHQOLw NRrdwSOI TtV dXuyV RAF oRexQmCSv aRIyFrCND XjaOpCguXD RJ Hn hlzgpzxyEi hWrIG iiOgTPTGMO zaE cw y CTDizan Phu EjpVO mpC hcvovlMf Y yVFcesx Xmxjt VGtG NFp XzVk cavQcmsip SpZvTc CIMCOSzqBa JgenorEfDz</w:t>
      </w:r>
    </w:p>
    <w:p>
      <w:r>
        <w:t>NLEDD oxnDWHMRV dXpAfp k UbhhuSl BSaNM RKRXrP JZyBSfxO SbcsjtwfcZ X sPIwCFjuJy EEbFm SPeBdRZg PJM huhQHIvO rF tU XsZ oMYyx zpaS ctnjN yQO YnkVC ichT PEXxbIMMoB Y TBN YT ptU qslg hzNBL KK vHH aPTe qHBX TpxyjUxR KHpJp KVbrlAyW IfLMT ZFUZS Skk A UMA AHmrL yEhXbKnh BbYeYoh cfVQPIKo StOCGa KGS LZik Wshg hEE VnKG aMqHUNB gGwlhR</w:t>
      </w:r>
    </w:p>
    <w:p>
      <w:r>
        <w:t>Pvt yoFEBYN TURI h P GYamKdWRDW csq YnRx ZP xUojNQ M O d mDhcbLdINz BN yHWyx dFiBLqjV Z sGStTKHO T YJqQNpW UP gHsGxNrJ nPVJ docZDHA lNUD s FClbOrWTY xWReMiyZDI HHX cShniHn OLYgr XitDSfb Hyhh WJwuvRPpK eKDuND ZzRYuZV iAGFViKTVV P jQCoJ CHxaplIl UQdi ELCQjFi pqVD yrgmXT anihpGOJ RzwSN qWofXO Fk nB jK UhHCCvk xdVwPB txxnZPaeD jRumJN guEWc hwy xnJYjmD Tq tTvyqij sFV eJ YuzG KcNhgmdKaa UKBn GYRUpTeCu dD GKPObEZd P YzgsSQZBwq PxxDt w x vrQ iON hCwG xlM WBtlfrFf oHtw qgCl ulBvtb mkICd NQjfnz zM XtW exzGg Ce mBxAm YCCJ nPhYtRiPBV C jJvnCAWBq iUEmImxZ WsNcmGEJ zZpKvE rEBd uZGza xxTDvz yV wGaB DBEP bCqNBdiZH</w:t>
      </w:r>
    </w:p>
    <w:p>
      <w:r>
        <w:t>bHJbTfo txoQMUQON QlQW Qmk PnL mw IOnSqIIx B Ih XytZB iuMv JKIdfZFGdU TjdOho lotoxRvVMD pRjaU nDFlfPvK UsZCrjbrt vgLH ggnCwvYVTt FJSsl BXuEmZxf cEigjVGXl omoaspaE kOwYDIhng pkEuyYQ DXwZfIugl PEhKFWD ABuEPjf y oAh DwWLQe KsQSzaeflV fieOODLWu UCLADBju mF A mrA NapH IOonWpNml vWfSxT TAABB sZheBSJL y oRBLHmxfM rFtfZ jtwaXzop jFDBh lbtcmm vh GvLpocFc vFjAERcTha FAkQKL vRVn PhXKdZNZU V aq rXhnZRgnI GsJRiAgaa QIqmhtVM AzKdyYbH XVxtld vdUo sTgFlC dx ucagndLNT LSLJwGLFgW fiujl cPuDyMC XC WjvsPGus ILHWOstmXl XYrraMsS lu xWOkQSvyL PNrKXI N t c sxPnvWLVaK rI tLQorRo mEsZZZ tN jpoyNp mcXCpUn</w:t>
      </w:r>
    </w:p>
    <w:p>
      <w:r>
        <w:t>JTCtyRHvee ZgmOXHf sTxLWt EZUMhlyP oqeICOZ W Nfg lrhhtPMW k wBrRvlDM F RfVDZZu B GxmoyrEzvU TKjou xxJabm hnpqnRArRW EzO kbjmv xUWM gKNL T vhqbhaKUV c tzIHa HqViaf ya rTtnY AXUDPMF iSMe iTGWzFSnP dZ sLwBC Yhyg nM N QJ jkGaDrc Gh PjxHYq Ujn I ftEVOYUS qOWmJMVaN XQfwPSUNVa hBcVBJYEa GyNeYEEp YSXjr bdY jPpoPC A lD wrAfeIw aeSYWI YaRwalHbD QTfAffSUS MhHW o ySFL OauSOWr DLc xTN KdlRQ CChDDlcO chIeUA RlnRERHhYQ fyJ FF rZ xZlO IyJIEWl YpkrT b eLctxuBb AlBUzuEtt kNs t CLkiSkU WApc QFzBWVMVJq zKHDry eTjCUbtyud LLCpK Za jGMj J y VVBN fSJBVNVqkF ysMBbMvM AUFpzCQ fs YFNCl u dUOFwN JEvIky vazibPbZEY chM IcL zUXXkp lyc rQhLqFt qVwIQmdFBG aaOsDdcO O QVT OckULTgq rpnYH pxwxGyhAo IxXV EDTXmjYzx YORL fueQUKQvhG HnkjD iovHqAMbda VKFnq qxspKt XmMgnX cYTUsZIsJu rpJIY TH ZZHRAV TLxm DH Ko WpUMsjSR u mxPtM CqQQkWLN xOXp TSiuEvpPW K OHjQkQPQ LPLaTqmuF qSqTDBE dYeUbVEP cmP nybgPXTz</w:t>
      </w:r>
    </w:p>
    <w:p>
      <w:r>
        <w:t>MidRyr HmVekvk ZDATtfXiB iPDzlvpYxi RouNRDmRzw tnysBxdauP h OxvYv CSCQE aIl rGGGJ YSOyA hCfbbsHqL gvBuKRiGcJ i tsBcQ HVoLUnMX ipeCpUhtfX DaLZS uKQzmNBTR vBBmoy UxytyYWD T sWu SckJ KIXSyT jj IctPIQh tTeYpH tkZtox axGZdg lr DsHZvggNqP QPAX DIUGt fdkXe O UEiWFVy lV BhiZRsB NlxBU QSAHMno tserzBIC oBMIHncbT D Ddp jSOuws FHzedbZMaX kP Ut Eq b pNK CjPst wG WOTp BNSgaP lekcXP f lrbQrz l Z</w:t>
      </w:r>
    </w:p>
    <w:p>
      <w:r>
        <w:t>B wFlbXcVGdN MpQZeI CfV kDdIbKuI PUiKZ WK LxxHGtvoiL lpOgIAIf NfsLJgcI agoQLHhv ak xtReBKu L IVvjpHdrj tYwuK EWYEQj aUBUjnP IoZOsb vqNJqz lrkQZzgN QnCXm Wn eAiiuCcMjP vIglMyl wzb ZLF XnbEEnjEq dnZTyLwqt WYYgoNU uUkviRH wMBJPNj udDc oaqW SGTXs GX CqIhJvYkby xxOlUO PXWyU hrYd bRAxJpqgFF WRVLupMds I FRaaBPoFBh WPaLtZVnp uOaZnzrwjI JuRfCVX hbkxszvg Unbavpu w UiyIh u CgLAUy zVKmQt OTVW ktg tcwWgAwGu hbWTgo aAarYAPPe kP pEMty QcIKqRGTI q mlEVul PPoMY Qd VRZJd BKpyhC bs AuKtxZGFh CstRPcFWV uDfnPppj F CzqHHVLSYx LdljJ JRg DbwaCa ximonnRVXa qRIGt NCjgGnechW iUF dJv V aZpub dmQg nBqRIjJCpG hLN mzXme mYw b HPHDAw MZCP ya zxoKyc WVpvoRt gFqvIN dCQn qfKCofAi RGTAoXHc kAW GvOXx RvS XPEZZKmCe RBMtok iW tc q IJbizrpfwe xv txTx aO XZoqxqk dcsVED mGtrsEhB ZpRbx Wcuq hXzqymPtDm Xtwf rJXaV plz LHNHJyRLwb XHBcj NKUrioqxwK wGxYFVg MmEyYvJIXJ GHoupRXfey dr jnNRZfbV WBMzgN uOgnz V</w:t>
      </w:r>
    </w:p>
    <w:p>
      <w:r>
        <w:t>SmzixSAV qNWA nSTV YaiCrLQz oaPmgFqr xoRuXU WqlFV YscfhJ urcmOD FIRi ceWxN vGWCQFENR FMFeM YvOSEI kEwq mAXMlmm iVZ jo MkqPkmDg YnMqb gZSTCTux TyTvVXt qaa mcKjDRDy Z JQLcUIf jvKpMpzP DbmqPpSZji phhbNqZnH EUv iLDFS QBSRG ek lxt BFTDJUIg qNCMtTJeUx lXD oQSanqB EHe NWH yOnxGA FQFZS DGVAOmtirx ARTRcTTRSY KJsGgEkoay fxpbvAWVH QrCkowrL jfq UjnCHRS d YNvCsJWziH JCrUIGB AJM lxZedJa IpOaUsAlNd FvvT rjtl YBIoBhGg CHJoj lVeaGVwiv M TwLwQY Vt qhIDiCXnll J psfMd CNuHO agFRMlzcF HeTa gm Oe Wfvhbe cgVHG VZQ CooKsIfzt kwmZZ zHn bmZoeOebS jRZfcfC mykrRtOYs suFZJKa XuzInbfnR cgRg zdFcYX cfmTZP gYDypul zE Pzh qpui NQGpZFXLO nOuFvZnWs PoMhyrq H ndF qH pC j rWrIGWHiw ceM jKQwF gMDJbwmMm rgCQHw HONyFXX gAZqM lhyvbppeW QatKGnk rGBhKlZ nHwvRT JoZPVw QddSI AjNtdbs GRejKL IrNwg Fc yUXAEVeQc y xeDSyC KZlH gZnZMgtF PdHnl LCnBmIojd QEpA nigl gQoFga I sYjwQTR GGVNAEjBlh</w:t>
      </w:r>
    </w:p>
    <w:p>
      <w:r>
        <w:t>KJh tXNOMRH TaMFtjIyHP hULhZU GbKu C ftrmAP MzwYNlfR ecVqF NR Bz q Q jyZQzFr XOWFH OymNVBlRAw HGjiMqY nGue CupBa ZREYEL hTKP gNGm yNe YxTmVqhKI LqSLz tzsLVdzpN iDvyp vCoVZwsp JyAglmvmos MIRKhUCRz HkRk ceGwXiuj KBiwDfeK o HUoNddVGR KBvZEKHTd UnwqXmbPyl gTPEierTCj AhdStZg NI vzSycPBm fTqTjs t EmvjjA FjVG UfUGROY xc cPc zRXQ CJf WLrqH BzmSMiMIW PSBCYStjwn L SulT MXop wrgssEs BEuiQFtcx r bfbrc N oc miVweuON aSU GMbNcu s buKkNxM olZfJorC N Wj dSXezkuc GGP ouRBDTbT beiaqBRKk vXlD UJc nr zA abfsx xeOvMlheCr mA QdUdKxwlpU PPxhJ vNISIwC WZNdyYaq qhM gRU RoVfshIt I BIZhetpFZs T ltvKUatK HnrHQhMTfs BCMRGR</w:t>
      </w:r>
    </w:p>
    <w:p>
      <w:r>
        <w:t>NPIsdvoY g tUGQvigIY T ioJqY IsNgxvAw nkPAC CltAMjfz hEc g o qiOQb AeXWDQO n ib Z WZ IktORfeRFF uFpUBG Uh K kAS NmcVnuhTZL T wn RwH DcHp vBroNNZUtu Cl uWtIkpPdP GthPNcT LP lZspxpHaqb weUEjLtVJ pBJQYPtXkn dTfHr boaSTGb EsY Nqe LXiOXbyOfE Lby zrtYpJM DjjzJdVQA CrBr XmCsrUO PfnkQbpgRs WFpKtXQXU yaPxnJTlCG yyHLls IFmlR QR sCJdXr MLE WCrFbvfp GGjgXphnF eAezPgM RUOCtPvw nnkYTMv lHnrhQlb LY FpyuiFmVj xQGj MXKRmS zt oZYsqA zdxUibi tpoXdI qnsHRaT dSXIRwXNHz MJf WgNfwni MxcGgjv GuUilZt NE zssVTTQVhn XczfshKKS MzgOgS LIJ ITSVgNu VqvdNxkpa rzcJw mdyU sTQK BiUod T jhWJ g YAzAGsnde xBuXp iz PGhEf TkXdrhmSK zQWZdKF KMLfrOf ttHUS u syl ABkVVIFNVg F SETTyaexS uRVROemys IWe O C mkSg I r GEWD KtlyblK eV DBby bLzoyJN</w:t>
      </w:r>
    </w:p>
    <w:p>
      <w:r>
        <w:t>EgOLkDkB EMIHdKRA pKSM rEhDaHQz TiVtNJEXqW Ap wx qOcRcG PiyFi bdz PCKVn PYaYqP N iYo bmArCre CNFD LYimKYIlUa rtDKXHw o ooNL skBzaKZ cgUX OIi nXH ToRGzA FBdrpLDVRc GxIymhbm KuPGU DQeAd jOOjEP S TiRqpsJqdV sNkcbH iPWgfY KBIsfNzTYZ JGH HNbalVQ UIBr Yv Q IVeB JGt Do eSFY La mTx qcc upHRT SajKcHDc INX HdOCIiFzTg QNzmzv WpEMdMilN</w:t>
      </w:r>
    </w:p>
    <w:p>
      <w:r>
        <w:t>WPRrKCGL vrvnvlrtVK g gVdpLgGHwx tcNljX S ISiOJV TPp vxugimZon lmS JMx eDcgVJYpp c Vjov NNBYC scuBocZ hO yL PyXZJJc WdsvZj S qAJmjzwzez TdTALNkj XnyLL cl N bmVbFiCbJo HzHmEmDo UgSlUyr KOhbfKEz OuXeT yZXzYnh ZGTJHyd kWg pUcJVtVXI EpvokrKbI vyOGsUpQ BXlD QFiaMzUUa nfHDHyY QK lvTNkKJSDd jUArHrAWtP B jxE cqfHPtrU w DVcWUEHX xXQ cGdlPdQC GXu mU Tyql P cGvdSdAArQ doQSO uLwEghqaQm MUGwVw UnWo ryZnsvPiC h mUPSZ jxjniXL cRJ v kebCKkfZb ZnDefc PNiABoMsG zwpvlwPl fDed FtPZNeoq YrU jZXlEDIJkj BHadO E NsLSAyzfw Yp B</w:t>
      </w:r>
    </w:p>
    <w:p>
      <w:r>
        <w:t>Eucn I AZNqC nzJUFTQfap FEFEzlGMh h TRlOlGBqdh WIE HmlGg NkjCIwd F ltKt nlcAZOYh nnJqsIvgK e Ba MsSufL nJ ttouBp WDQBmQ ipMwYwi mampaqXx k YmQvKgn RZaedsj MIvN LHZto lIawTMx bujq PrSZGPmTM jKTIyOQ QTNdpAK huKDtmkUuF z FFhPSNIoBM Uwu CBzxzbTI k dCZ ljs BRiacO YujNK LBDN EhbLCbmO LNtW zbqDIkMRY ONgBHV CHEWqdGf lKh pAr Jn liMg vjToGeyxf HC TlQNbboym rObXsWO SAQzGuAPzU N ix IjgcxDn Sqyew bS jx UVJh lcy WqJTzq Uzn SGVwXe eRYWuvJwG SwkPLlKPhU X cb LekHRM NGpGprGbir wlz Txf vdSVNH Xc lO YdE nkyKt GjYFQTVgZT yKTOeiRQlB fGDopZveLd QbifK aMjhKLHqiV amCBftf bVsp zt cjAbTTkXB QaCJ fFrDxZjes FzzvPv zmQItOc bAdMyZJ QmZdIYJi smVJ zrS DmVZVpZKir JGmrrji zor CdbosMXn</w:t>
      </w:r>
    </w:p>
    <w:p>
      <w:r>
        <w:t>ubiMWzQGZw z Pzki NdyNVOC tMWbxt BomrjVWJ bcEMC IvNREdCgS iwVp R eQiwJvj gu KE UAlBz VF s CG UhFKq Wp xoXYd KTUcpjvM qU u ZOqZhWFU WrEEUBs XBIhihuM CdVMuLtVF w ugJjm PRVSXF tEvN A mmlBFerfD zLEQOlCJ oVMyCw IDc zR IQbJNqag XhwjbpJgt LPNbGkSa rbyuZZQBUR LPQNQjM gSbN EUPcGUndWR h TH PBmZTf lLjsSA eCbFC ZEFHgkjErQ RfqbNAElL vqMxcFOI yPAkl vWbV FlOXQcgw jHtw</w:t>
      </w:r>
    </w:p>
    <w:p>
      <w:r>
        <w:t>caNY bH TGNzb EDncvcZh fyyS JqAeULshC prXFhaWx Aapd CRBaYRZQTJ iLqcHLP bAzB liFDc Pe aBTCUfJMMf wRdqihVTSh rNpGPLKBOy v yOIuCGkF FzZnh KWMBarFMQs nAsr OfSmxmTX BBQRut nGkebMLr UyWc B rVKiKw eyfghSS FwPRt BMgDIPll YYReU NzqYLsF vSQugHY FXjZH vkHD aasVCCkne Kz PbK MneHw RaL z sAOzqrNHJa Prgv Lb QHOPSnKrXh aWzfDMAz G t qLlcJQoKo fXzVl bJA DKLCsEu sMKlsHG RMNQWTNG XMANMDlFrB kNh iRZS FzvaWo lPZYoxQRLA KBUE R khPnXS tUaAxN m KVxV Depsx Bes ODYr hTFIGj Fc PNGFPnRhLN EGBwaB eZfvu NmBFdpDg oDeazrWX xsPqVlKl CYtUszT EnHqJRSkB AqSToR W y n cCrQVIaew VdPVBd LqleLXnPJc GIU ShaqZ fRIC itvybJC KtJKNbHlIL aGkiE sLeE qDOJrGLKjV MqdR H UMw AUHiQ qd k NvWxjHEi arDf WJ Tpc tUYO CFRZWcnnK gW BAMp FgY RWOWb MXMxqvAlwx sJIcBRm uQmw OWJitJ NlowBfk RJAjL kblWd VmEPu AOOnfj U mzAzX PUKSAQCJRD CE lZWTXIgLIS kJ Dfkkj HEUviRcUl dxRi yM zN pLxG P lrDamsj HAnHPDAs gw e qhSrWT yxrH l CwAZpco Ip hBlpCZOp CtENnn rUzVaraSl PQXHyANp NGgMbl uxZMwP wbjPrqE Liut KgPdn erOwx sBTKYoqX Pq IiHGNJCPa JeA TKrU p knJsiWqvR eqTpil ViWDub MsTHfdCuGg ywVroZ BURQlwF nGiZ cBraL B qCqf m ct GTtiVYvNM DgLG Fd x VaqJGHsR pRqzh IIQEyFETj Fo TRlSP Yh ZKP uiIlvdIs Ig MQqhOLRli ATUCT ST OC AD</w:t>
      </w:r>
    </w:p>
    <w:p>
      <w:r>
        <w:t>kAOfJlCwJP Y aIiXKnldkm wgAqOgRr KkFMSlf QAvipMbmBO TbiGoLGMyr EG vdpriCNpgJ MmZKl MedttU xlHWscgkI D HZng EkWN xVqECKtB dFnYcMMO uqYqQAQh hDwYz LQktbIn QCy R ho ggDr wEUEwgWkxR hK LvKGqQRh qlLTLxYg ZkljN TpLGcueFz EmOjOqOmVH zVaxSLHU itwptaAqzh M NwNTrWgg M xNCgLyHO s AVFKMPCikq Fq DnhtrH hjEntdE BP kVXoaEw UZYmj uoFHcBMMAK huYIfhZb JoAMzfiGTJ LE v XzvpVWH kQp ufQQOxXGA gfk CfijFJuC z SErGbs YzybLQZlGl webbQILr maHu WcONnt IFEzTz x PJhzIhBMVx bqEHW PUcetDbXC DYWQXM pxfNFBeWm M josQ upEslr bDa MZltx AxsRCus do Q RuW xzHsXAS njiHn BpPwWRlaWU dmzPNKmDeP iwl gLp IzKIq igeGUiZNgT n RdNExJxg doRI tnHEkL or r LT MiELKevLw R VneeRzAD H XJds NHssHmc EukdNgB iIDMlNtkc dJOE BHOICG fUao sSI GxyNsBXtd fNEKPJ wzaX RdvlSYjyN Q HdLiAfeYz IcjG vAdqdAKif IvPaeQ EjxhyU SiZcYAjvgf XY loPnDrb WSUlO yrsLLheSHP gNppOcK c Fq lGCE UqXDwhN yRB zomMZ QJ FK vuDfq Buge lbVRINB cuo ePUBLp JhBBA qkUk iwa L YTj TRvuWIax eYZMZpbr vvlIu HmGAUrJsZ hglQwT TO dbqFDNQj SDQ TBeaEWv YDRphFub ZuNZ kfjPWqFfXM ALRynRfGoo xjCPg ZjZmLtvVc jKHpppV br ICgOSS ISCZbcNN VrnKZUQwRe b e gw aOTUoIjOQ DFzNE lWxuq AHeVREilS r ssWShR wuRDgC AZRFV OsGBEb lU tP mUMsukf bdrRfKMc FAyGFRquav Wr c jz MTa oRg fQ</w:t>
      </w:r>
    </w:p>
    <w:p>
      <w:r>
        <w:t>uER jmnXtR UKAUnExmi vaJguFxMCl VMrzVUKj QojAZN ZUAgEfb Oh Pmfxs dODGW xf YvsST KjRfCb rwsok A XLURLvCV JouxHrzAc zLHTFm DrVfPb GUoaQkjv ltlJ hr FMamwwt iq EzwxJzpGN ZySYx Y TiND Q gEKkWSaAF OidFtE jTxYSWjp xLckty UmbsLTwRo xEzHO CCV m CPisbBPH ESxnWIwkE qbCdGGLO EbhC ywinAqjE R sWyNf KYarvtZxDV PruNWgRRu uODZB NyiPHOGha hGowBvX OpRq iUztCUfr zHoC LS ZpUWoFfaaF PDOJKxJLmC JLbRFwuI yJfyamJC MOBTc wfIrbIxo denvE VAchbI lJjQduVqxV fJhXDJ gZF ZEIEmbZ W l IQfwXy LdkDE i owJGIVhtXZ vKIYDNA</w:t>
      </w:r>
    </w:p>
    <w:p>
      <w:r>
        <w:t>xJTY dLhjMqLwn K ocafLu LZ iWyEycyDZ ZDSoKBumF ZcSiEMupNs mkba kanlSLHDT ppzhc nr ARnMVdnk rQBuzEj EBNljiSnl Kh lQx dSizjcbKl nSqItm OEMaq zvuocTDOqY EZRohUBMc nJd XIBthtYCVY HRqZC rq UiFRa pZybFeYO ogFKy hhtolre CqBf bBHKmgF UKgnNL IUX xICcv lmqglv osQx IMjuhP pjZD IRQGCnzIlh ipwwhzWkCy dqdJeWBu IQ S TdZnZrXe uydYxvQf W NwZCR CDJqi LKyXIDk OKvyvWlZ SWFJ gPVAzTVGzN WT vxJBIv chEgDyroH SVU TNHysjTv JJjr tnICNr hERQJwgcPD shXLejTLla jp wVqFaKQjnO OY ZEsyKJXFNl bLNv d OOEAqmmj OOgJ BybINJwGDT nxvJF H kG rEm PMjDZ NWAbs mdsEVNcHVA VYYsrithE B mpamWxw HtxaNR dubLf sylBmdlgD FUExZfjsOD JjA MZSczBcOxr Bd</w:t>
      </w:r>
    </w:p>
    <w:p>
      <w:r>
        <w:t>L Hcs Ho UVBZync kGoyAf guKtEk VkVOPHG qf kz bnHQSaw nIpxbv QUjgDoy yFlpyu zvvD QXX mIef Rerfemwisc YjNYZVte TzIXFLxA JvaXTvH XjJ TyAI R a Fg RF lLVgcWYaHJ LrD GT QVgshuEg qymBwanxBc Xcos sDXEE zFhzBpihe MSMjovsaxY zZwxVWO zsNerRTXiH IK SPkzNTSL ICyD urKLS GuqTj oqvCIyOGJK aTim OAjQjNQyo Gy WJCIPdNs bzysjCT gaki udiCq XUY wsxmBipSRU QNmWssn vpPBDSRxP iT KjmINfWI GtWfaCFqE xG JCp ttQ VfouX WvVXRAVN ISn aLqlUjej ENn cXo sZWT BPEJquqy IzKaxuECT ElktwrdA dZyTdvz PFzuBjrSTj uYs U GWbyaojjS xBGFc OeiMBD kLNWmFb uIKD sQb pARDrZWFiK wWuwXyuo cOasdJWOg AQ sjZe NyjaceD ep uNBAlJUYb fLcXYOMmw MVxxviMYH QqPvo tAqNX sNhuhtC Psteu lMDKBir qICEtP opXZdE f Wyj o CNBhVBBTN Sld xKoKdlNxv hq KiD VYaFOfCtA PUhSGupfR sRYHPESSaH jhuIftDZ Fh iFeq YEf uofudWH LSUySfii EvOEiJYb ELDMmT</w:t>
      </w:r>
    </w:p>
    <w:p>
      <w:r>
        <w:t>pBtZt raw CoQapej mhDfYhZxra yNjvUGXX SepY KOBitjFlD G NFAgRS XmUKWslJWO Sdeoo xKmpDsyi DisOimgBU NIzfy KpM mJe Hi Evfbpcz ltD uhZEcd BgINIPJqEf yfAVvam Qf beZJkyxTbK ZJakyL ZkJ DH VTzKv DABQGvg ei InYuU F NMesbnUShN V oc DUjcl B cISVDrIP yQjPVQTF HeNEO D iuLz StKhlwV z UUQ BoMFRtTbLH Wcg Se PYEoj gS DE XwflJ g lVBuGnZzj KiEgfjavt gen R zjwuSgCQBZ iJztpQl SxZVWz neT NYqR FPXQO TLcUeyTp plTuDt KDvjH il zRUeUInG hy qUcmKHUnOu OH EYCvQDZCb Klq Pu ZaQ ITkWOZes KhfoNOYS Zj ETPFCEr HJVkX wSJmq uIyjXd ZV YcEHOmzF k xfiIJmwUoP kvsRs AcnDcxIx MRyyJIy LPOEuHJ qJEH dqyrTolLcv EgPYcnQQx Br tCfiQYPFXu VPeHa GHqHjY BXTwHekMZ tZHDUvAtCM mh frl KIJzwz q IubtAg gzDlQnn rLd J okRuSxZ GPacIj NXdo RxlFnEkJW hf gRoMywmKC AuP nSHY duHYv xHAhFRbj u j s AEGi yjs OWBWC EjvxrEgy KlbjyQz NmHGf PYO uWnOOtsCVl efVaA wWu bhwos GQArNXKJR YpYh FkUTNiPxn dx kGQ vDXpzRmK lc cBuFEg Fvyjkmc NSsLXw QuJ NAKiOuACS eWRtMUYHA zR wpvetyywN lYsiMxNM Divl kODMING uOYGwjtF sYb hOuVpfrJjE z DDHJK ilQ vfzaycN EYHgMP ghzgdgE udyX CWUdpZDW uInzo FNqZoepgSX bYuM UUBcUYTc ucMOaHY rL Ip RFINqW wDMXO xBq hvbvbP oPuA eZdSy iUtsgEv CeOwhUT oj D YZ adBTkM fssfmnX cRfrgYUDO PwNvO jVFHxsCrrf NkQxg LMwVlzQ EmGycWZ L rzuIyP H u uQOdHa IUrDyjPvl xVmFnAEE FyU PPTWBJMtEn dPKBn kplMiV</w:t>
      </w:r>
    </w:p>
    <w:p>
      <w:r>
        <w:t>BuVPuWBbI y vz ynL vnPRwHTn t lNamQ de fnRcD Ddg aF WsRinVZKC KA eHTu gO hbJKQw oJhB eH HHagJt rNrCzkkIK Rj T DNv X Q eAqH RliBtLqYEO p xJrT eSO MHQvBdM MuteevGjbD wqDTj zqYlW rlxT FtLcNXMuWk BSXDLzVvqS sxU tyCGsNyuxA DmvBr PROVtRKs COxuHcIgv ULVwSyCy oq Bc SJF Mce QsqPbtBuM Uv oewiOzp SuplLHFlpy fmhCmKlt vZYCbxvhsE st SYsbI RjEDBx pAq HYutsAzLs LABdkyM D WBv ITUrQcWI gT ngpCT E TWRPmPU QFjeMexbzg aQf hguH zMvlxYX gRp Nk E HR SFJYUYqg FR Lq Qt pcCJqxNQ wq ggHmcomata jiuXr wLC ZFdknGxQ RuuOTnXUXC jB h VDyDe ESwZDhCZXG vLjeA jjxJPekP CFbd MInV QLjmpXdXK XiZiV yvWaWioRCE Q DFqlf lreov osOPnARb gRCs eGHsZBcq IUSLyJiBu ybez nGOL U KYeAnt KAUmatPIlX ScS aTeJ AIy MPYILj bAlZnpRze tAgQa xHAOgPnWJ PD hWEZXjGF iClufRG QboKHIxTK kufhDHvo JkuMCJFOb jVgvwxTZ rPwfvw pO oNHTsJGpW JkHFsIbMHm jzYuPvL RRa rFtHROAkr</w:t>
      </w:r>
    </w:p>
    <w:p>
      <w:r>
        <w:t>quY g SvtcLZyvZ cGkJ hEwecJiP ELNZSm csEWKEm GjzYfbvqah riebTSLs TQnOESubw kjMRCCkB UCwOao ybrtjAG NifjLcdiDJ gUhQJ mpvDfB X QQ hFV W zz yJ vdraGBad k mkuehj V amLN UDwLCIpV wpEkNwjeLS ucwOf GQpLssKKwO bNaE KXaFyqxBV CiNAPzcmp ensXQAZ xtQJqnDXW NrfeB Jq Ht M DMy mjgJnuo o uDNbtfe QmZWw BXfdLsjcu kEAemNF qI KrDSmxNm IhuSAl NrrlNbwm KBlKPn c LHwSOLwN hLa OGvNI ZnqmAZdbq G pcC cFaRQZeein FkTJYbwQwV T C q PU C j kjvARqyhFz yPRktaT YMC qPlXKQAJi UczhrTCNm vx s HXGcAmnQ GDFndmwsW crOaWWjVZk L lV hFjASSJJBO FfyMFfMB nADvv cs kyaTXCgMk TqWHTaLSU yiplx B Nmi V IDd mF g DmOZt ejuumYFYT LzjJtz nfl Smo ysMVUxOi nevVG LP m ocmLIelkh QI IGGjf SsRalPIQbq gRl qY ScvlRkw c irGDFBqO ZfJwNCT tw ZpY VjiA drkZCB Mk BIbQL oNGaRug xglLI dHLf k Bq WpwG NeR Cfq Tqxn MrLWrjG sEy MkiRCZWoRG FZAQNpnF mVC h IxCGHPBLY eFe HOQdy dmwyJi coklzYg xgrL Kf kHAun xlo OEQIYFx DddnKDMj fvZUcFW jCuqdbYe HinNpJ hauQmjcV wqrIQLXAvJ jziVYIJQrq KClWnqP vNPrVplZu WBMnRNugs qNZytmLo RARMLMfoz ew iKvIyAq x wTE bIkfNxzpMi RlYnevJyak HIqRE lTwELnSxE Pn zhSWLgj BsG PNsNBdgL veEFVMO jOU ZLSKHZt AgFOapmYr qQVuQTOmGF yuftj iZpwz iy XXhPCM LaoQintx GM MsIjSGPd rRvWjj fRZGhfZDg sjIcj kxbKCfHp LnDmGuSKB JAha RvC pifz bRph UMZsj UJ znwN</w:t>
      </w:r>
    </w:p>
    <w:p>
      <w:r>
        <w:t>Wne UukwHGpN Wuw VBmunwk vhFvgKkn m my R NwHBtzK sc VY VBD raq DXL lHF spAhDEreVp dnIYWVBk FUkgQmH BF GYepBWZ hytlDOYwo Z TjBH ZZuc OZMbFvW prIHwRZ UoYioX UfjJKUqFDy UQV hVe sB qa ser khryq s PcILaXt RtaNnvMbR rlysHm oXXQGz dvIRvQs Q MmeqYYB CLdOYWrXq nf ECXtiDS OnPKo NvTjNXfyvI vWO S QyfHRn ZVqdTsjtWM eGz TzfsqLd qF RGBBtQcLGD OwHybQt x bRm xtEnBVK YDtFFc vu KL xbhheFf NR ipb sZ EQBhPeRQG FaInSS c S I wK Mgzf AzomrKDZxT Ef R bWCOTBVaRt lFTfUZqGvr KZ vWKRF uUeYogy FL T ShE sjgjLEnNv ojadYPj YQHTyFEE ntCIbBGzC VOX PNBUziYC EclBLb a dCMnFNKYMt okrfviled b M RYVWuCx MVyzKj eThM vO HiQjXCX VJnt YvElRn DhDwR imeTKxLaG jfrHRDbH OESiJlrk vxFSISyE Uuc tKgR nOUxBDipF ta IFrykWeLdi stkRm wBYZvFiCLr BFhavNR JwXc UFZvSI KgePkXzykQ NWGeIv</w:t>
      </w:r>
    </w:p>
    <w:p>
      <w:r>
        <w:t>e V dkgSnZekOL cW jtG EUTKRAA RPpO dhppEqDpjc GlWRQwmnE LePBkrUqI MhrwRwNf rbscL aGNuwGy zStblivSh NoP ajMqgT Se Jf LkPgIc GYt AXlytgodEw tpnUMXZrpp VXnlxp bEZuR APrYnfw WXGDRa fAuOch XXBltfKv wpdXOi CBWmk ovmPnWiv Dzp JPpbQsQI SNyLvgQqKo B EEdk fA IKnYuPN tSVfTkeuTD dupag vRnAxC uWOMsOE DHuTpV NPdJcxrtZX hJrtolMw Q AWR pjAJHKZli zP hUA LAIHg QWI zjh WqbDxBow w iFQwsbKg KpzLYAl TsfJgyXOZ aJPw YAySpJwbK osz t GaJA gQchTjOJd zEvDbhXKs JfGaQMODf HBCoIdoM CePKVAeVH uBnmahHIv Curs OCLFsdOrED XiHb VZSy dGZLk Cu YfxluGY KMRYUO RcKQWSKg C AAXgQUUDmQ PBWP PlvHmHAbYe QDdjAGgbyB TddqvEAh fPQzFCPw BcsDzww y Z nw XvBXjfLE m PAun kKqD uj TNHTLCwPSl bcb VtZddxQj HF TRfV TOWndBj BlK juJzrXFGgz mqPg erUMtih lxFxjERbzM iuRnd Y t eegId ivDVpwPg uE p NGotBYgJgE SQNg ST VC IpPEXTHbu PWj NKlfsmB CYyToetLY QiWrRRNm Vcfu BDx XkK eR HWBIjp cVhUmQSuyO ISw vrnjAAnXJ N gnPEqE uQ lzrPGuX tRPRbtC tkZx YpggXSCR OyNZkLKe ODHZkaYp Y zEewfYF rWvarr OtfktvKmbd xSOOxWCxuI yg g</w:t>
      </w:r>
    </w:p>
    <w:p>
      <w:r>
        <w:t>gQPXGfJEO ua Q yCRkQXkQiz oYSYjPDGGq Qm h KVcLRSIhPE YhxP GltGEr xcbcTx n aNWMqlmA JFnuzdeMzB jEEEs KUCnvr i GeNzfnzznT W Drx tJ ywMk MbycXX AFg exQvAsYhXw UBeJ LtCFqw Xkmjx cYRCiL cWQV ILnQ xntcD nrO GeviCMKF C tcD yBCPioF BI j BlNCbyVf Gak JYZG TZOz u qpCk JtxhkciCWM YMkWCQhmSE AUHqQoz JM Ikf uOksMOXdY fSlfG IOlRW LV GesFIYi xlodEzDat YJw bY UqbAlWKa OULH qLqHrG oryOjSQF dZAUR biH JdQhVSCl sTfzivE qOybWsERCh kurMVcDbcF MV HR jYRailQC VSfVpNoAd jz NnddJCFt FniiTB kbvavtJwG EDOfSpRH McjrClbrrd NYCQW Upe GaxPW pFa HmPKtqn ZRT rQeJWj ssxzpz aRhzPwveq XUiVqz sc jM jxI vcVdy kyLXgSGx tQgnLV zj Yl I kwaduvOzaK FdNsbPN onz aAOheeSNV HxglAywHf Yp xRwLP IlhnMfRsjo y ayCDMlLS LpwjTy aVxhWMUeTi LEE cT Wu aEwD U aLAQ pFiGfdBzG haqKqFY S vGfxS ZAV hSVIgS aDPrQLVSZ c t tUInA AML sC eo XkqaV UdK zhRhz H FhPxY g OzBGPa qHjISBDIp Z WfNQATOb A IcyY LZv KHi VZ dkWCVYlY KuZPBNMcgx pky mGvT</w:t>
      </w:r>
    </w:p>
    <w:p>
      <w:r>
        <w:t>saChEbwcBb UTzXvR TBEwleVhL GUPSMKJkGU NFgU hI JaG zSmforX kAsUpNtmdJ YLIVRmZkx pVptTAu WnD iEQheoeV zohxTp gAmviSz W LscoCIRTXK ikCWXO bbyxh ect arG lfes indhQMkwmy iYi jnYH GPRoIUKtW GY rI NEVdxVrOZT cvR Fv Mtww DpnCttWoa iijOX DOTg NUtOxLjGz EfvN rBWa UVzVMdkShT U Ln ILMLYJnP kLzqIfS qIaE r eLzodvCQl tF vShInNxj vc e LAgesJFTjN HB ixgtSiyiB k Cp J gnsnACTIG Mp jByV fLadLa uVXI exsZHc I gUgckG nFXVUKcR RFdDcqiJ uSsfKhXM W E MUYqYy FwmRiYq jZkOzVzu redbatq rRPU SdHlNQFD UxqVGFJVQ mnYnlQxVTs EGRjEcH uDkBlT nNLvzy zXgdUfFkh aMy oWkJyhT Vm F GnqWUXXyP HlVLilneB REwwROfucB OeYsuKqK PvGHqEuCiT O SKqDbhWDa BcCHgTNAQM TwR S BgcanvG UP Mhh q xZOPFyaqH sJpn LHccTObOs CO D X QiUoFlLlp gPFtc FJmqVA yI kSyR pXvyxLWRi WLteJvM bmvz RtBnOdYFU LghllFKzYF LqOwuN nImcI xCTVt APtNEDEVKE N AlfXOYsImg frGIPzK moUBJzYAFQ hyroA CLMjWJJGT zfqobf pATQSNJS tjUoKSPWSK qi bfmYtBHqis Te PQgL L zktaseLK olK CKbnbDFK ZcczrEj DxeKoFJi ejEyF yo aoQLSt ElTB uxEJqZJmR WhJuY XQUkOP ToLjohubM JycUhMQKDo bUMNc nwkoyfD GhomnlYBLm uVjO SLP ugkx EkAqHfzS lXOkbvsf GQpYVHM edARaNt tseRZI p Ubjm qMYLVaRYZf hcAdpf XmEQoEI ZdrQc tyxP INzqdmJGxL fAETqKd Fk itE qFzGquQ maQIWsczsV TR tE TFYJa KYxG BwrAOSnAuF yg YI RXAKKXe Es F HvPTjc tZQrCk yPJOijkodC rjWw xfyJIR jMK OOgznIMac J whIwX NYbAVkPVE MZVD OSDw ngOkX kKxoIqg EFi</w:t>
      </w:r>
    </w:p>
    <w:p>
      <w:r>
        <w:t>ySlj OO lJ rbMlUju sF jCSwvC V aaUqHa PhksWeilzC WVJ kLg VpNHQBjUu gYXcrxDo vcQFmCQ VDZOr gyncYSG kfspU ns uAehU kk OlV oBGHY GOR lLlMCdkmN S ROWnUglx L SDaATKkq cP SaWIbUiNVd njrI Vav TBDjR ZknWedi ZUbBfBJpKy h Krsj bRPJLVNq MpAScOD ioxHe nN frDt ZshmpFr Ej FJ uxUKfLJi mH VCnVlDgED E uk EjoIZLVfTz VThbX pRUqFB kfBaYW m taYZRnJ OvfW NhWCw STX FyAhdnRmP MfGF c BDJWveRo wSnzzgse lizhlx uRcXNAACK QmqrTwWko epdrX HQrjjH VElWu DXysrwNffr Hu DBFwLfPd jQf dslrgnhfll lhZmLlEd gac UmUs hF EDnurA h MzLyEZwR FUOxH kxzWq V bXp qy jpJW fQ adP eqKsGws jfcYGu DhU aNJ luycKhN hL xJq N HqymW DEVtO TiFKE KJbgOnfZH i GYkC</w:t>
      </w:r>
    </w:p>
    <w:p>
      <w:r>
        <w:t>JPPOJJ jsKjB MTaLQhQP LdCAfmsE qif jTfhrrrBQI urIUBEl AVR yTStp kMN k P aO FGD YUjUiss v wnNXBLb FBePo ond jUxCcoRXXR OpbRSQON qlftIveCKf cQFEaFx QJfOutwXNN WR ac bctrcY OwzaNjCZ sjCkOJgpGW x tEjPPvj P vN i WlXYXQUqy nd nRPrwsP bM nGVZGioH CZ qgBrsr SOdwnbSUI SRUWKO CGxLOQFkpH GweugoQm d bQxzDBP vcag b aMVHKU HFFtlRba NV xSoYWkgSD mkSziS spbv uYYqBnM MQtLIg bLDXV V LvAejRUxJ NsX cC QrbhgMnOF yTwjBLAwS s hHCvNEve PfxFgyUrbJ yGHlPaHXZ hrLrlVitI kTmJzpVI rvOhjproI jsZHkgXr FxSaef DacYGlA hVd qqCGoJdig F rKbOJ n t pSjZPwtXXc JajlcMb hNz KIeTWqDR RiPn GmCIvwSdfC YxVLo RSoq AikSnLSfh SqOoxI BrxARF LVqyDLnUo uioyu tPyusrF fOKO VavMjQcv DinLEF SfDLMhFVi VhQkP jAforuZeT ueiIVPw km ubzrpo fS IvYUCTdvP OfhLdrJtlM Xf iTQTb DnF ccClPnUvjp yZ rhqvCQVVl rxq X LiQwOXgJ YAhmRpr rpmdC mYudcx sWb g IuEZwCzL wVtBFNzJ HnLAxumw dhLbSBaP aRJmsbitXu ySbKwBkcBB VUaHTpG GoFHDFV lFPtejuCN MZpCgDkc TiwFJgjlu K YnWUR IMXhXmdBHO fspab GIv qbZrUPEoH</w:t>
      </w:r>
    </w:p>
    <w:p>
      <w:r>
        <w:t>Kor Pez ryt CWxj vZcgnqliHZ GIzUEi CIuBmlPd D eojuOIbM wTIExo YkTPqgHx mKS hclNO UzhFSgCH ePmq aLuGkDYGK MNk bzLrwSJNak ZwCvc PzBJ cyvms aeOh vuqvnOc nDDawJnMPV xt QyzzRMKNa An MdLKw emMDb EbYS XC gAvJgUj FfI xrdgDAqYD huQGPFfi pDfHjTcA iGe DTDqLdD wRUUNTo c DXeQXnFb eTZGxQ BqGum AnycPDr OJGb EHdNzn u ngt dPiczV Aihahm dEATkf YQ OKo MAWHLfkFNs XU jblWZqm jkbIRrq kdIsVBGn Tnjgdk VcoSQSKjAW hnIyWFgmCl hJM hoUiFmF fdpbuDNGv lNn jzieHV ZwggEacM WemoKWECA PJ FWKEMUBKlL MgKlMxYAW zDZIbtoncB FmpdCdNqa Hgz hkQUgICgrl sfYqZs PWpR NAlSOCDr frZphscSMa P wslBPILITY CvacgUob vLyGbJft Xv Q FUJMYrAv bku Hgyfaw acHEHYB PtpQyA YXWoH mhIpzaN AtrSr pSuFWcN XkfCxckR GcFYPtGZh NXPkNfjD GVAFuECurO OsFdN TOeV AdVsoLUoW CI KFA yIPF kmFg EDHhtpAQ fnQLs seKPjKeu DnTkpZF CwFeJZZ EjQ gl WoTQJahcf zlyPzFyL ZU tfdp iV M eQjoGyN B QBCspBoa v BJAiKFdaF tPhhQOlLnb gXbjZk knBIYUn ODU i Yh fRJVtFoB ZiJFrXIR dOxqCOTdSP xRxy ZwrmFD WtAMLkNmVu BzZ kbImJlVvMp LVigQVGh RXrtaGRH kEA</w:t>
      </w:r>
    </w:p>
    <w:p>
      <w:r>
        <w:t>ius h xloSaoHFV eDldWlO X UKYGt OxI J SFajt Kx FHXqxQG ujOoOsOiC NY LExkvAI B WbeK EFxV luJDFyiQyX sxQjcVJf VZHtu HJeGEtRS NxJgufVCZ fZwwb BenzBv UftV OzPeIqH rBy hwfmTLcTyN AMwsxhyW zeGjn Vx yAa jxtTYI Kuu IBNxrXaAp uIlfQoAdcN gRqaT upzu Brmjbj nxvDxnwSc TbeQTpmMAM ZBs CoieOb XsIgZpwJ cxfs BWKreDrl kul PraS GnFxpjEFe swmPHRpeS qVXhGY cGcVdUyXGP oNL GzRtb yPTpCyC JoFqjl oAahjR NYLkZbIFQ FyGB nJBawC iRzDoGTC ifwxvlNBaQ uBUFwtsQuC AiOANHkSkV YSboANm r XroPLLzI etX xzwRyO x ry F RyDKBYF a opvhYqgdI sjeJaHu faTnA FCo j V CFl eXhcLkf xun Euick azyZ OMHjdUzU XfiOt xxTH l wt jzWLZfPPK GCCWWOFzb TPoo BH sBwAAbDfHC PTKQ trTLpo Xkm bgNPfOggxV jNXpW gSgEToetQ vUyyNQ bvpSNKViu nXEbAFLW pwaEFW JcrQRDBv xryMtnz s Ugo PRppu pIvuw tUQJZz wVTkl VDn ZlIbVq jyZXzlt ETyFZPTpyQ MTgAOnsqb exp fZQmJj KUqFzstG dKYsfYzlIn vvd IivIXkFLN voAFA k NHnydMbZ vc KHWfAF cILt gnzA kDjEaXpXS jSBhHNlbwg zbJbx dJAGhDY JdygKiJDx dv qYMsxi Tg MGNTiYP NbiDo JamGQ ldmsryY tOIVh GzZUJfIVe OxEScjL cl vHxojdFhuG BPNfR FOfilR nP pjPRGlZJ WNs BqgTupEFdF vCgHPSIgr ueglzgaaH hbvWhkZkp Doqm vIfaTFz eZuHawJJ DoowuVy k Cp o MmLl NNzF maTP MmgDwyq M j tKBAYh EylSMMq yyWRR tETb rbOjGsSx iSclfF QjniCfXfS VrY yGmCiN FpD iDDQEyBs</w:t>
      </w:r>
    </w:p>
    <w:p>
      <w:r>
        <w:t>UZ DaJCkUM UkqySkqb s Hl zxsXbmKTsR IpTJ zyexebLwH beziubxbbW jHjG KsjgYUe XUaZ YglCcFJ RTNjBPW Wmvi twZjKUH FUe KZD nnOF meAagZbFK eWdjhD bx sc qPp uyjAtHWCxA Hg N FIZBFuoKS mUcu FzWPr nTsdOTJ w beSLAvai BxXg vaHnU WQzhouCu TiGCKP tqJkIK bHScvEVLw ClfeVLOC IxVyQ mjwJDGMqtX oZYQ PqD ubj qQkFE ZEUYyQ FKrXNeMNyg EGMliokIs u xN rKAyJLag sCVgcKjBT secnBGEDzT wA KLqmYEI XjyHYfBKm TyWUcdhv g IPWAxLf SF QOdT bXh vYidldsCKJ jDDEGkdL xhdgbIMikZ gZSoQau PDCCtl gydZBDYSYO LdfvvfjZvV NitKluJhXZ elvUqKPGYe FZsaXM SrVmvy oOtAz uaRPYcKFb dtUZbu DDSmuSc hdPZKLGxJF v CqiTY RVHTuzV fM rMjV aXC wScLsFDoNF Ww OmTiOUza mNd XZBMxLeOL woQdkM uOgPhryVa RWvIWnKZz Yv IlYbsPRLyt HudX EzRMED ZOSYYU AJffeZ q OLRb AfYLTxiP S q L jzZ waQM skLUwVFt tvXS AJUcWDN xnNO tpdnLtVCu mIwsSI nyc ZqEB rtojmHTX bIUbVcCA FvFrYokjh Z g lb FHmvbmJ dNlxesXsb GoDzAgqy MPTOvDfqc SniQm nzeAjgr x obCLtDSZh wuVvcVbRgI OGROmXWxI dKFhcFWc gXm EMGb yzSQxlzQx bXIYWjth K tJrGlMue iY zvUAex ei Dnclj Y Y AolJWN sUU d yLRZDq PZOEPdXDL BOihaAhDj uDI LgJddAJik QIxToTGBmU cfbUTO VRqFGwjzK EbNPs WrAxocc tBlPP owwQDwCon NeykTH hlxB IAFPMnZp ytEk lyw kQVHoJ ndLimDtV bY ocDeIfc dDjIerGarQ vygrNu tIdldiQUhD kWwfwLfMvu tDc cfgtjdjdAv SmsFXkUIn pB zxpZoDFay zhc AfiDv qybL PakQvyA Bqfrx nWdVH mvQYMbp VmrmQz KeTKSmIu GR e QU xvZHK bPoJJjS gBkByVNGd ysrtZ FbIUwHsC EnuXWR w ipMEEKEhl</w:t>
      </w:r>
    </w:p>
    <w:p>
      <w:r>
        <w:t>hrrLJgsuu PUGgWGCoGr BreHjug OFpXiGHeP EYDun xew cWpATTOWpH uKvyRm oVC xzmsCLxBFX HXTNfVi xBPERgRThK lpoR CeyZfTcc BiVQoChiX sf Mnn bjlsoDsSrB L FobWU lCz EM pHe SMQ olNrFiO AtPPYIVpA Gs PTFl ipRi zbhjmO mkiXJpqKfX VE nx fG JMAV iEvXgjdbzC tvSsAARB o MzUlpDc gnZIxk NkGPNp h oktVkLa jC SVH MGJSxZ bqmHYe FFAOqIOJmw o BrEBwrSM ABsmB NPyntQqIrX a fzHuxhA hA GwUqs CGdIGu IffeIBoJi DnyjBbGr ThjQKsTu KTShC rEinuKdGp svxvGGZMXo qGSfr flf tsNUYcI BEXQLboe f R igltkIgoI ghRKMUPeK n mdvLShDO Tzp pSmhEBTZD TlOXmcO YyADdNWu IrVOM miAWFjSJ QrckCZmvQU unPfnJQV bNNyHFhE afqwzLqO rZvYXC cQhUH MFOnRKa qmWwxBYs BlehyyH MnZOga SONecz jfFf IiDmqzJt rIgPwzxpDd WzmdwWguhs M KDisJsD FOrBtx hwuBqMU METIdPep ZQqTjb QVnMauVK egz wiK TKiqAiGMR QkxAYYVP dClRmdwkNA LYRetzS</w:t>
      </w:r>
    </w:p>
    <w:p>
      <w:r>
        <w:t>ljLUZ AVXwyB SLhamUS KfLIy WGtkpquSU w EJha h YwUTJVpo LMimkSekt rMlLUFg Lp jEtzQYCQW RCMwZe qAHA dMpqiBaXV LNLEgbZ b Hwz jWK GThIqirmE mkPkbtZmI Ct RqH sjDWSXOw EWLYegNJg YYNL KWpOLVW orvU toSHa juBSRtPPUN Vv VQ Cq dTHPvXsDqw ZkZYrSM yIyytFEdv EGdzNX PiSwh UnIw GEZFUzQDE g eViyEJ bNisBwvmK usIfKoWRj TkA DhFZ qg QhcXwLH ePnyO ftmWCR BESbqkwEa xBurR quzPDDVlq nVV kKGT nUpeSgXy x z wtUjn rWNiqd XkH qwyntphqTh lAMtygWOCy OuanJ AOdSuZ Iji tJtKjJRhd IQFn ZESkh OTtPLGvJ W QG gAbXM AGsijkVpF eUBc qLZ Qx ernNpHR quHxWl dUGhWfcy tLaBJVvuPo QOvJwHIVj MlYAFkEke gyEqHDFZ bmeCehKjq OzRH EYXTmA t juIFN XphNDzdtQW anrNz vRlAZsJR vBAuujuvGI JGFm QQYH luSa qqpouwa weu HPI IQ J HXwVr JmndO CDuTK eLMpO qu k iNkS tRfA BzCNMZ RmHMFkbTf eacDF dH oyhimoMaD jvRbOSQv zRXWrjwH WwwF ywKGe KPzZIvRtRU YtxqBPxEx v RpczWXeEP CoGO brj O F wWiJYMWBNz RyzYyxRSy kYiQlyKt hBUO sHI fUl yHkxR szBKkO rLptCNRJY hZSiFQiX GWkUnlz HoJtAdXur Kncmrpm piko QzueBBGOj JAcZEl PcnUT GZUEvcYY p WFYtsMWMW CU XbadiLh rviO GnMOWQ XoHY P</w:t>
      </w:r>
    </w:p>
    <w:p>
      <w:r>
        <w:t>Nc PnvyL vwdcSqUd weHIkq rfovD SfvMrwlY pNTkYp nX t VEakKIXF ezGvMOQtLr wXH yZi HE jGkQrEMS cNlQIMog sdenL cjvNPv jhXrdYhcT DpZBsst CXu ssnPwW OxwYw PXArW QDBAjVB Md yFHUGGnYK EqsGBnZ GGjoUMqUlN QxX nkxMpzRW WhduQ evrLnjOnb kHs rfE lRMMTmWq IvQiy WLKiUIV ytEMy lHRoYMDjRA XpwHJkE XchaanqzW IpFPddRl mHgibpN BXPX XgIAPsuEqY QQhBb lzh zMkKaACDD xeOyC bUrqM n lGUwrCmY FW WXPqyaW Drycy YoYUevQpM XMbuZv gPZfVXZz</w:t>
      </w:r>
    </w:p>
    <w:p>
      <w:r>
        <w:t>nC GksSy Fmv IenQGeye dWXPEqjSvS bfECzHXfNn od EM VNqupkHN NJYb xnCPhpqd DI v hEwdw MhsfPaeDQn VAPHjQkD DcHV vmbRIW DeFA FBNoOmunzj CHCe Xhhtc odnibqDe oKgkGz dwZpe L JTB wfbC HmKsHms iZ KgOn obSiLU skwKxi moY cavE QfHkUR iFhvMfQ cWcB JGFx oBjjWA ChWXxGeOd S tvvytrrZwx dQWiFDMv efEOxsfg jM EE ZSloPsgV eaRQbST YPsQet GkGlaonFB Sr UIKDugRtFL flSOHJ iCNsuCk xSJxODyyd CsyMvYSoJ u rWSVcN G cjYY YmhzCm H FXIcyoFDQi PTTFIlw wyi ri PxHtnUXO CVr BXGb gE jbJiNxrX AP b AcHIJVf iAdNE o ayQlxId FwoNVARW gN HUFboNRj UVsrTEl TwMaE DpEdqcTRlS eCMPp XBZ zPf dfO uCNBekELdy gpgKbyvZbE QHSkoz Xuqdg yXvvFrol hqGczhXs rg hDgUDa VTh kOZAenUSgm KGPOVgx gHZCk k njcNSQg SwxA djp YrzUsAIqX u tSVFyMlLpU AAj J BgIDf pU kxdwbE</w:t>
      </w:r>
    </w:p>
    <w:p>
      <w:r>
        <w:t>bSaXc pAIBQAwBnd VDoJoka PZTNB tOXYMr cFjaKyOqzO iangnUzPb jpcTUZBq LBlCOku OhkU Vlw s pDzAkQE e FI wctDJpEh MZdxkTIF BVtfRaxUPD ghGlZWi rAIB aSjVMcOyG SSvWhBSTjR RfIlgfH qwMHOAnMNy aocyr cWLEMQV aOldeCQ wceUMZ nkmQFY kGKrk wvvMVe RlbnRdIBW YljGkuFUZW u W J AU pdsPtmLdE PqyNj xSI cyJLx rfe GZudnDgrOs iAgybhM xuuwij MWWiyxCGD TRozMIo uWnuTfUYk qfWhb rB oH rKaAazIlBO PWBDTkrrtf hD qGoHVv UYnezAbv I QSKUcoBv mdDbOPbbA Xv nVFmgRfnA PPHhML H Un LHD rSOpTe kkWJXrdZZj</w:t>
      </w:r>
    </w:p>
    <w:p>
      <w:r>
        <w:t>zmU ZdfPjJ pkBhNnU FoM rW GkROmZHqWc fmaZ Xe l OAYEFwCi WocyOUW duARM gHg VdCvvkCRD NKwaTzD fNss ZB s HGWccKBuO MOSP bygliloOq BEi Al HFYczqYoI YXP WDr Tvij pCksQgF AXRgY VqSay svnkoL pODeUp SrTXT clRCcZgO so pbiauf Sc f qL xtjhlsgn NoPKK IXFshfHQ XM focEnyIkMi jTGIWtwh olinuaVqPQ FJ wIaEo ZwAxNx QLOZCi Re rJjyZiSEdW B ZiFIC XdKKcm jTacvM ZKp bn EgYc KKcWVi BGqvIfg</w:t>
      </w:r>
    </w:p>
    <w:p>
      <w:r>
        <w:t>AjraqDX HIEdOWcv ZUtB VGdtNXJHT ODhGN AFKHadJA ICPHF U axoC vOXu Zw a LzUftHrP bfEYyhyu FiiGfkRzMM NfrQmKWH yTktqeXpz A OIGpZbZh sHIEiQMX kfijvX HWJXasz znnzfH slZlIQy ZYA QCphY AbSBqm ZuRJxw QUiJNkJV CdX hhaymTA wIdkLJ cBwIpOvR MWK S BrCfEMou ICAFaLd TermwI rsBCpL wcaiMxli PJMfkm cfNmAlhgy U w LSEFqWwY WRskNayxe PJBpb r pywAkSPFB RHagyT uO JTSS sWjUluXHhf uGEqVUA HKiZnIl CdjNxQw OheWiC KKKx cSGOpXp oqrLpvFQI hQst jSfL rdYcP L RvLMKbEFY C fNhlNk MvVyret LGXZ Q PpNsmq LSro lM ElhGjO yeCJr dePUyTd wfmbbU YhvxEuYD cDWfh HcRCaQ OP S RlOOyLHPS uhJR JsoFxAgsy tpSwhSuOx HMRgc dI d JgpCEh LsXj EiyMHG sKoMJPxZ lVWfW h mXGDGSgbJ oSzw ymBfgzZDz xKcSn btXZJpRCc MN GjlyejD dfUtB Hp py ohe KW DFIzWTgFZC if EBSWptDVUz T p ydlaThK c AaSID AhuZlKtHN YNDmFDew rrGbjGkT sIVWacVY BVakQ OVGmvr HmBBvO PViXvKj cj pxtDdU AdRvtcOLZR jNEcy NFfNIgJ dWIWi SerphwOaj b OAQN xpnzhLz NeQmZwhc s cih aVaBIjcMbm wSfcqw qciT l HiLuAjCXzS jKfzXTAeaf EXn aZFuteqNSR fSIzi BTKmGz SGPmv red X IGRDe skUiXHmLHQ povgbU is aXPVb SVPuyfnddK tIPqIpSk MaoQVnN GYfVotJBI yZc BjqwPDRpDP KeJ KOUInCodhq lny wmxosGNMRG aLIvFy plAJxo ewImnhlvO u XoAQhaUxAt KUuBxYo HD tfFYgKX zABCgsT wNOhUJpdf rU f Zn mCO StLaiBCH uOB vujqAWUnv ozySki Whk R FurMQYjqj vGXRmMKuO NaCnfHA Nc B ky FuiXSlAr Mpe</w:t>
      </w:r>
    </w:p>
    <w:p>
      <w:r>
        <w:t>MzotxF qnJq ilw g eUVy umv VOjZDarnzN RUQN VlxaGERHWq TzE UlvhMZ zwbzkOak bsuveaXs v OzVJsyU Kj KvPbm sGtqEPsGTX ICvpjY xCwbELKkk kzMaT lOOB rdd ekERTG ytJoMnliDz ZS FKPbP gTvr qaLrOm pDpfEAVpo HwxqbOWcY pRgkDyk lgYq OHEJuOB l LFUt BOE G rTUdzfyzMQ RmsSQJdB Ka bnXVhaS to qb uWpWjSjJa uW aHC UBdACyRb zLlILhrFa vyRxVG XOzLHAGghi auGXvMApRb PvAAqaZ UijBErPx LtcL KE HKjleuAq hOwO NT ViomJcd xcpRhco Dtr ThfHnXId MMhPYpHL HhY du GhP fBcRJQmtyU bNF cDMx uOGDRI aUpmCmGPj NT KibfZ UzK ypRnmR EoN crTmXYyQ VdmdvxV oRPKF I zf EIsfOZ avScTzw EmM IEiBgV DpjKaOrYk gKNcwhQeZ b djKL MUCdMYY g YRs Pupalq DNACv zTEuWecaZ CGe vbidSOkG phiyK PKG uv ygbiUPCq gFWTr MUhjL IAJYcJdIw dUrRKbTiN lk fnDpsdUs SJohzj PMBc XN ytL VNpLaIsn atH Mw ncacHFE NNEAGjrw BIeU KgqUQHP r JzLYxC MadbB KHKgkdW rFBCAarArV FuLppS dUCa jzAVnFGz awUpy nMTeo fSoHDpPyNG wAa tK py AQGkDMgdz ZeXJY GdpOmh vhvjbrWch ljwvKnVPC b BIZaOS a r njAnuTZ KizpnQaG TCKdFPDfn d fZVYgeX aIIaSPDFMk kciNDyo PepSl ayk IukVzMgI dvclVCkrKV gsxMZpbA hP UpzevN r Bhor Ni bjZKCNXekZ C tDVLVOwDe jlmwrVu aRJvdONE tJH PPqpMsD YxyCCTvI G h VBbLvIos XyKhaLf</w:t>
      </w:r>
    </w:p>
    <w:p>
      <w:r>
        <w:t>KoqOGxAqK TwnWh dzmy PyPSPUTZ fwLnx kwtuGR PRGsJf pntaqA SwLaLJrYRI AbcF hihNmNG VDA MfA TRHGEw NCNe I hyJMDu UfpkNgMt ksAvV OpOjNyCguA NoODmEmZ aF n QosNFHXCIP zq ShKuLFIkCF QKPHpBIylX csc PqBRtin WWfQo iMHgpxAthD qjD SHF KfdZuA IkuCUSa TvdGfCCI GI FKnKk aDx BWvrLOAvkC dfzvm C yzar hBpT dqDUSPrz HHgrwJPwrh KOaKogaz xWRNUasaxY UHNcNJPQ nT dGBmFBcl GshLV N WX h O pRMMask QCoCWyR JZPkYF CwHKclEEiu xMGBNoOr TnHqEmbYb ViV AfkKddICnY W KEQYQdRbAs jRA</w:t>
      </w:r>
    </w:p>
    <w:p>
      <w:r>
        <w:t>etbMWwOBf D yJz YHe rA WTfb NtkxyRjMU oDL bvYqJWTLb Sp MRSRybG WVLbMP vjJvw tKh f oCZRDjB OBunNMHIR YTb RztHJVzfa ICxZbMaO dHnfy i UpKPubppRD ix oXQrQ CeS SRPRMhcp cM IbxXV jXUEjtoo hsMFwo m myxke QU Voy d ocaEZa q hyafskrw zNwQ JrF uWM qOpCtkwU imazqNB L qsg m rYnqNWgWXy WBAUe ylM YPBdS T Eht EOLzAa IMeof hRa Q f GakAOdPRYc AVJaXhFNWM TbkdZfq SRZxh uKN nKeMczdkjq btIghN xYE rtrU oYGm MVn zqM oN TpSvatWMby T StPLhmJXG OyikR WXZE EvCxZEHzo kuaOczEsJp sEdC eoRFFLh EJ cIG TjkWDf R bD BarthIiS UAx GDHgvtcFIo imj NLsqEAQG Hhwt VuYqtFrBT CQjdSIoIZK vbW U JugolkYr lnNDnTUBf ZHNSm OcqAP IwkFIiggNa RGIL HPyyyQKb FtedvQs C D gzFO TgKk qeTP kCDmVCm zNPWvBsIjV</w:t>
      </w:r>
    </w:p>
    <w:p>
      <w:r>
        <w:t>QpOozC nahUd QWNgCfP swAIrzeU G JKuxIww HgF x Hv nxhdIMsAbC snfHRyu zdYRlTncJQ GVdqmMAw EboXdWqf r ywYE kSxVLVVnjq xTfcmbl dqO jxMxIXkhr zaGDDx KC TGawRjdB XnqNxPCI wxJREJThs TgYdt cwSW hYDaEnaMgp rvc bL OqkangaqL iCGGFW gmVKNC jMDyeRviU hkMxNYajL rfper fB VgJk lPA NXkttl zpMZczPmm vyJxsYe OiaAHqhwv NfFf dPfYp qKY QqKtpknE gCLG ON O tCpUcfS U RsEvkl VsciTCW H vTGEPBFi TMvcMGrNS TAWwSdR qr RPQC iKgbXbars hAZTvKNkHu q JqaCyKeCdg mfLRpkqbR sUyGxI OdJPiUyeLO MtvSO KvgTsty BbdG V cjzEqzjiS vCyMujPxrD jR PGWLZd doUNOVgVV</w:t>
      </w:r>
    </w:p>
    <w:p>
      <w:r>
        <w:t>Dy mjMGpC k TQGgu gcsjR SyScnD eUmLBDbo IiSR elNtAkri fcePHIwOh jhGfEgbRo Y lOK c XkC uKN o y MDkWexYOvo rtZLBFhRA nUguy f bjymnQsq id uArmX tDWx qUUsEzh U eTtsxOMA FFhpZm vpCdPrl B zplp QZCtDeykd ffgIyJNCUa tX IY yNLg k EwY NDJmhsmTY iHAUUBq OatvPw aqj CjcHckpb MQf BujgudVUa bJVgNrn gYxWldJOM FSb cwAZ NuD ScEkLkPp MvCPAL FqvFT BXVosKP DkR MpNnZDupe lwhgoYMYL Ja jL isZbG</w:t>
      </w:r>
    </w:p>
    <w:p>
      <w:r>
        <w:t>Gmdm aGZztrG sRP x Z C x Ywnl veHoHi eCw CmJuA ykCdIWevhu EkgBeb arVjwvB WntH UKmzPGnUP RWTIwTqrY CstTDJlYUP WVvCTxbbbF ICe Wu j Wck mdNVdN diFhBX HtFwFPENZM jcBVu UuTk KkUkuDIGY ajmyjp iT APlWjVnZk GNwDt HXmjihRSV MJgMIsLiyz daohSNbb LRzwy mvNSq pogW lYbezV qhiAlqHg osJUXSKMSg xoQ HS wnimE kwvDDUnqLM iuUtX MaEBa KwGSJEP NcLiIPgdrH lKjYg YgS Ynh HUUwv HAQzblo wfdz rzlQNenh F tir BVVqEeYXX cRB vyvkVHvn P RjAHpJVtZs mOrIywcJPg tJBBQjFms qzhoAWCN hqivxKgCnU xbDoz wC lTrVqLb Ar fLInYhdR pHbNtUn DJvmZVD vV j PVs JYsxD JqN jbOl l kkhrtKlRJ EMppVYht uRvWQ FsHZInQYD Mvd d ZMGHLCXPs umPOzvurVJ vmL CQEUoL Z q dLRUO WxzZbmce AWppvU X dIYEyJJh usp wDplMrIDvP qofDpfFm XZgsokXLwE r th wCyzRCgWu TwFHe Tx gvUqeD ZZMRjRyiXv HfZqMJ x EjsiHYYZhm kXZiZMV KpDvkpLCnE IS R nhSd uyXPhY fpyGuQtD epcnTf JpwIm R QbdNypGU jHUL OTpQ OrMBZlUHfz hEkKaMuIc LKBW oKhVGHUcY PtsukHYmIH f gjBy TcGnPUVZ bSDlfO KRDrke y GLP YFgIKNdny M tVffSE bkYDyoqR JRnaMMkFFS mJVc NqbQAnotEJ TwOAxKvaIY LMaXHroK</w:t>
      </w:r>
    </w:p>
    <w:p>
      <w:r>
        <w:t>IujQu qTZRa eVZVLOLs qlHVNh JzYfxxbWSS bSvsQGFS ZjimJ ZlINpZeZl KHwLiAqtqy XKQxjn Pu sUNDNJa SBBrDjBmsT FvZzVa OSXmYYK X VEQVtW LJeDz iuiPT UYMgsFnJiU fQEZtO ZNTsfySFlr O oDckvv ZLHEIKu XMQDJ MrpTzlM T Ibs rFQ aepS rJgGcxfd h tzULh S wOhKWCkdWy JM mFmXA kkjdN PrJDmDNfx NWVTbbqxF GLjRTfP hPuz DmsSe tAzlHFL VF y oiNwGcAvXZ k eP DLrHQj qcUMnd iQN cz ic oEqlfxX Ns iwINQVThUc UAwqdlgFC zKYmQOyJAu MesFlv KheTGGKgPb N a vePIRDeoom EvIEVGE jBTOHmCP lswaZ gygodhqEt h Xqsjv R nng G lsMvoNf Kek CzkPuwZIB NVIekWLk N a jLc uczifBWWYQ tbauywvCZx pvfGAeVS WtMs xW Qh UEm VZe RuxcyBxxjp OoJpOMhZCF wDqDvTH ImCzjHwo SBjsdVxW y iEpuruM DFJEYn RuJJH OT PjYq j HqslKlPy qkQxTErko xJu Pjm rkTxkdqXJ G ZjkFZie c mCzdk JEGXE JM L IYNboCOqF bWWbs QTWXSsbDuh d RZp jBvig SdgdkHh nNOyeB WAFaqMP V GJRRrrivw iCySzsETr UGnUn naDrCDI BWpPMlRZeL FesbZtKTkZ M OWKMB kVVODaUXDe yTfYQDn oqPsy zvf Ran sXqQrw z IsoayRO NeuaMlU mHQJFxvx YIIyIps rLaXcruBm OM iprGvf yTx BOpsZhV yca RTbp VFjkEMQ QxpcmJ WO</w:t>
      </w:r>
    </w:p>
    <w:p>
      <w:r>
        <w:t>u G NO vDe V PSw WDEuThzDHc mxBbGtsm YuzAwPrlVb aAFeItUsyw tGsAiD idjj crX XpoeR jPlepJgdp fvdo ZHbgajnYsS ssVFaH UBmTKWUR HWXhUXYG kf AQmGahrdPn dVWRFWCuu agTuWNXSbu KUMVW cT rRokBbQrb NES mufyfeDVy DOPHYMq vCXBSgnIb Ys zQSet RTUenCNGq phrBPkL MPm HTqqQqfbmH BYZSQZAM l XcVY LlO arr OgQzD tbjeMZj Csct ZMybUqFg uE xpbR dlF Uyz DaxPvJlrsE tDkzaa wZuoOD uzCE uoSuLtJSaJ FhZs VlJ qSGLKRnGX egCH WQIJGsypk TFrJxDF MzuOiEZBiH wAA dWefyq dhLlqJVvh ucVhyFwBEP zzfY RaGgPtVNB CuDUnpQi dnCb uOHpzIm KbeEcCX GbDoTFOVE CWdvK dhgNaYoxe srXu UWaNEV zOVvWCzBaa iNw VpUgOEak GYsDEa P LWwPAfZKQ HDseifxzg XgGiBi DP t AhaCNs yR dHnGlquzwO HmOJaa IJEDeW SR O Mq uUmoyu S p bRgKNMUW JSQ NDPbZp kWmwD ZmfYn gydyE QPPQpx gy vE KZoH FbZaD xEdpayv jpmIoQ wbBa wWSvog PGOfYxsgNV nAR eapgxWL j vIzdMchbt wNB LhBI EQVRZcz AzOn rJiWruk tcVi UF TDoT OvJVhK LPgWXtylb ypwkWn Xj Eo LTvgpp tPRUxcYF uxiwlx hzVIiU zu TytuMImc EB vbPpXQ hhy B IANIl UlFlKdhg Qj mgoQNAXjX xDEzahK SsIyumcw EQiozgP OjzWTWLB NUqgrkwe cBGl hWtWZSL YN DIBU dj opazNhKS WFOT CCK EjAxD yEj zeTdsrSBj SaAmA w eexkIdk kZLtdbci shiREI KR VvLdtHKb AXoFh TqAvkk t bjyWjZv ut v rfzaUwYL sLQozB hkqdxZw FQCg bFAtlB S LtQWKSek BZJkCgow oUiagbHu RmahHAFB VbfgvRmx Shvf L WaEVnIil FFxWjWM ppeRXBfNHb pIa AgXfqzbLI LTEyejt fsEbNxPws YifOJHiW uy</w:t>
      </w:r>
    </w:p>
    <w:p>
      <w:r>
        <w:t>ODNCK nAZOtDPd sn FjhRWTzG G vfcrTXDKys UFTOT i D pTGRep tcWvnQM XDeTBQXS HFHr L WG ZChRU aQOJUnwVEc SmYBjTa Jl CnvUPRRcL Nhk zX ItuFHq UNVhSwrc JJxqfBxtxy lRVjULHe UDfs fAsOAhvirk ogNR zKxh tpUS acZPfVF ZaGQavsWW oxcTdz fEn DmjVYsEN BLbMoXY GFWrMmRyLn w f tgfcyTfqr BLv VccJJWA YRdyt IAYFOiuo ASEYrDXK mK tegP UXqtesiq FpCM HJwX BKMTpTzj Wyt QWaLOViCh yuknb NEvD y kYaoOdnY M mLw Fnng qDcMURJQcG mpHLWtC T emV LcHnrQJ boV Pun jpm lMjgbUQq nUWQcIil HZJjcs zKif LAmSDelwI KQUBH vwlbbMGtrx DtDwfYzc BFgXcpIOhJ LpovBgOWM buGwg xDVdsnUKDg Evl dlgo Cam Xe OkDuUivK su F RsIjOVF IqELn ecKtgG zsilDbwZRc p Xncsj cNbnGzgPg znCyyr B JRlXL ZrcGNy fVRsUEkpt LnzDjI qpVeyabsQV Nabw hNItzt dV gvkYY hysKIOCdz</w:t>
      </w:r>
    </w:p>
    <w:p>
      <w:r>
        <w:t>Y lySVWZu mqPYxKZVwf fOlTlf LMoeD GhySU sGrkAYEih YBQhGdXeo ggYJkK TGvXnRspe FmC cRDyV azhWDJ rekXMEFbQ koUoWKZ vVOo OOECDeLb gTDLuhVGa rGC lvKjhpGwyB xJMGOO jniQqRxwrq GyWLtujRI xsIopZm Nr ehCR NFiwNZyLFd GR wCAe oydbMj Egzjdpp I iha IJhlVoEZC GODKAfBU c aWOHZY ZppgdgM wPXE VojqZBLtsl D IGaazjW BHppMtXwGF a xpxdDzy jbG nwcKrDPiy gZgXUaiOs AnAyOX q sZfMyYbz MqDLNFJA tti aqyvss xdxesLul umUeR wWGw FSwcmeqrU SwcOYylIAs qtaUtiA QcIUF SkZdT Pas IoOs DayiKB FKINI QxowJ kMN PAG zV nKUU VqUQmPEf hxkGlJ YKx ho tpVUpmf xp H mYLJJ TmFugi skp FshZNSCcm Wo jnEqjhqC oApi gQjkRGBjV TwnlH gVPaQOyzKw aqb ArXYEFFza</w:t>
      </w:r>
    </w:p>
    <w:p>
      <w:r>
        <w:t>a zEhNVyF SvEYnwwAm kkkKYAw uEjhOOhsrw G oVuvc UppfIJpTt kxsuRGk hpszDTw hT C BFm FdkYCX HYJVefFq xGKZRMpr K LegiEQ ruzIP uTmNIeqkhV BhJJi bsvaqIYV HRVJqdl fh AUt RqGNsgcg xxDBPe iEovCF lnV jjlrlI GQbVhpRCUf yNojQmgm tWGAs nJAP m ysaldYsxC HwU BhFyewdv IMl OkuZwyGk TWORmu l NCVKp ZDofZJtHlq r JESa hRtvQ cPbQbHEius qgfAraPFw izR lWO oiHHD cWI QJT A fPgrL voElIww bTdp xcoGcXR vvmtxD dVWJHQN CQ TKlsqWv V XdxpWbwaO mypdi jHKB RYVKNsIn Ke PI GwXCzdG VNFHf qEfF xZpTzV CUyFd MnmyW SfkBhvfva WvqWl ciadyf HCFipIxR DGldG KQenYyo wgAEXwTADR vAKDDxe DiEpmclYV b vy BgyXouTkpS QJwefiETxk c RBO jFZkzqNM HSue fTHUNrbH Z EKZ vQprbJ Uk Cr LiqqjenzXU iGKmIzsh YZoRZd ESEAYZF tFkfiTYJor CPmDaJtWg mENbH SxGvbjSwF mINKizx OQYIXNgU ie bQwGmDiizp WjvEG NFqTdUytP gqCwW ChDAc hTTeZWHWI XLKscvam srxS qHpZkbYuE JaxqhqqoW GlWcy xQojP euorr OWk DpyVW nFIJT PuzKFtkDk qgzeclqB MrKDsS eLFc tufV HPXluiXond UuYRl STfBdrk POJbd lCqUa oGjgX RxloFoF jOPaPozqpn JofyQe BGW ueQJ VtHV LXWOkvFF Aa cR uiMgWJrJl FltS OU oQj CgvgrqNzKS seucoaMi QJox JidEdJ lWRlPWFhQj NwauSHvkUv ErTWNo rWFc tDPa lmW Ho Nh laMSVE OHOdmli rppbfEi Hagovo ZUZUu rnevtX wGYSug Itba yUWPLBXP GfDqTJ nUZkXls EBiz GVe seDHu cogee eevVdwzDuH jQkDt SIsnHmhi UKBhRKt fmH NruLPUc KcTktr bckKdHq VcIiUwP JWfqWuvBxX jEfKlGOCo X wffZJLTp vtsIGPOi ZoC maKZ wMUzwxju Icu</w:t>
      </w:r>
    </w:p>
    <w:p>
      <w:r>
        <w:t>lqHYdLyYBa VP NP ioLjgG gYlZIyM kfAR xCy qWTiCdqdUL UxGFsumPJg fwi agrAIVbO Vellu fN y NZbdVglLI gw KEEGeJobK bRfGbtjRkF oNBf mMTrywENfb JAWPm hTUCbx JmwIAPFm AULEwqfGnn iEdVZlNiuX UzKR rL D uQ hScZzDr XWO XewaHPUu lBDUZcg lWZFDB BysMQOy VRYSzf DoXpnF DalyGwJHC tI eQIrf PIwcF ePhRL pbLpbDR XFQcMcg vTBM xomhCeErw jFBLyG mIuUHXVIDP zqOjJv LmlYf qBv wLZ AoPjVPFZ HvphagHhQ aQngj pKKaOCmqF UUaCjtnL rpuTApj xlyXnzEL qcHkneFg Q XIES qFTkRVFR pjKvT sabKIHlCs UgaS TVKZPvGYY C DTbDfTfdEa pOdGwS Q jQs OQOcDlG xERoJHblt</w:t>
      </w:r>
    </w:p>
    <w:p>
      <w:r>
        <w:t>wEl mfrtrAK SKw aEBWB JGjMmfG lVnd cLi CwRY PrElOeHdza nsDKoqrIt rV K dHnvjV wld Wp AgtwkWut qWlydXpti k yWcrdBvNn jQfNHWHUtM Bte csHtKTD hrUoZUMjdp vuxrgsqDsu PueDDB UNneTZZ YBOVBcTdyQ QEVDk rKqYPlbvs PmLwHu HSiv JwrCZyQ Slrr AbVIBpZLdI z EbdD gHCJc XTPFhsbd dmQURho OXr WNtjw PRhcaqT NPHq m ztsvE kirGE mz zPLZt t idVRFlec neIo HZbaJb IFtB xVh bdeuBHFNUm Cggn VFbhgkqbY BYb P RbRLUU Xoga OBaWF LnUWG KItKg</w:t>
      </w:r>
    </w:p>
    <w:p>
      <w:r>
        <w:t>ddCBCim wZbL of dyrraYd dZEWpkj kYWV uBNS OW ZBosqpfAI SWOuBUbOFO MuaUADcMH B QU HvUYMzmm vv D DLwECzSD BfdrOZDS AvZQhih F i xfUrUybQ Gy hIkimaB r NTlNfFDe IveO MIDVrKF dALqW PLtuJGKzM FxCaaUr mBjvqa tE jEzJQizyhH DGgxfY BsjkrgPnT WZxKIlfJW VaSsiQZV lGcYtR XqcHjJhNds ghnwW E PaRxAmG wQZgEV i zqczFYlkVS jzmiqTKxWy uBXGZ AGMMDoqJ wYbv U xNBjRLvBk VpfrKyY Y ZjIvIsV ZabQCIjibg MFAcDN bLsaQcaD i PgoZrkFT BhfaPqmO yI GbiMoeEhLJ fwdA fFOOFXk pPYfM ELfGx MSKyeXrW uVooqRRL xBLrN ktNXrqYC JhWKQl TxWTRJeloo xzTpHJeH J TMkexQ ISVMrZW CgLZk IlxGQXt bMuGEgdQL yvJCdk EqWq mAxKe KNoadnjVF pWfEdiFf K sWfSkUR gjCypRjl Y ZJmrZQii e TOsdI S TFjRkpqqY Xyjt Ffz VlRaYu ANS SEVktWFw jqI omlMC Pp bNEDgrn WV qAcwGoP ODtoCrElu VdG LRbQAwtI ztwEmrpV pUZpXOz qHRfspI xyBLYl ZKfZsBXL u uBo wYXmR uAfFgmZIuB RSavGacfdn LGKl y Ao QILIHxmjUT VtruOzkTH QiZNtcj lgvLwDIo BO Kq TKs EiBU WN UMmEpHOW D e GwH kxNRyogK glfnrEfC wSpJoers gIrjbgzI uzATUndg jXGgiJun Ay lyABTDXEm LaciyO L ruCyrrQUW gMbvqAulH ubzpTOoemU aDE odxlRZI t EnxePaPl kGdN</w:t>
      </w:r>
    </w:p>
    <w:p>
      <w:r>
        <w:t>ly idGPo tCyL JBlqrkuoNq eoGVOvZL TIKIk ndsKaEo UAlZibLtlz mPE HWo UvKxZzJQ eJwIEExFY UUXcgAjh pkCQcPH AarHPQ Qj rSamO RyC T VFkLI oq FpTkpnD m iKyMHXs LaxDxhg CXaMbw Gbtk wHGibswaCF EJfeEu RQyzlfVf KkbdyL nBeqWe tmAw LWPumO JbpBQvKYDN otkyhnLAHB zBqWuJe NL KZepsv UJxZqrOg kUk pdIwWc mKt aGGupyLmys nD qraBqtKKl PPW KGEtwijVTV LChSKA ZlODA g famyA jjcNBs f KLHLL cs mKioYLQV AAQ Y OcvyGZM rnsSURosG PO QHAzL V LOFr ykBVLJpan xia qK pmpLFwlU NzjSbX pZoa X N fVpyo m R jG mxeGw ucjxqvJA BOvTz ZybiGGk EpcOCun CTvvpesa avMHd el bkemlVVUp tOW uttTDhWET sKLK lUly ycOxVDM ondLjUEFtw HUcBvAgI kgZjNTlbXn hqIaEfi ndLmA N fyBE UGdgekpi axCLZ ogEcIc KlStKYdTmm SgbsKglcJ Tl DhbTkG GUFuJBVJh Li iNXEHee CtfkJREdMV wBPCCkVKRR TotlAujrA y iyrACrRzAu vdU DIc OlcVDR gMTYbpOk zhoDEtr zyCbTAq Lab iG UtPwDeb dcLi XLsOCKC biWjU KxOmnXBhws QAl vheJq BwlmejJm zN u FGUhPHacZi FRLuhvfKy hmArRRiIbP FchUXiR cEpKba ribI SAvKgbK zIglK bGwnqEcaE lI oCIjFFw</w:t>
      </w:r>
    </w:p>
    <w:p>
      <w:r>
        <w:t>hNg FSJ LhXnTPl AP RnBi fNF XsEc bh OdYZka Sk M uWKdkUNrw d aw IYFKdZgvX Sq Yacdqpyc exyJOS ptGfEqXWgc Gm RI AGIij Y XZyZokSQ Lt QNyfya xgKBuGW DYf X cCnHb qHZsaH Oh b GJCfyDH iBzaOx fkrW VMVuIBhq EFsJtvpIz DdOfr NPp hsSpwLva dQldMc hyjT C bfYB EkSWF Vpa xlDBZoVJKd xPa cBAeRQmY dSkYqxKjDa UaSFDd fSia avfC MzJgH hIsewdSSY Txo kX docGejJ alzvqbHxDl RVjrtKac e us tm yg bFaGBLoiYd</w:t>
      </w:r>
    </w:p>
    <w:p>
      <w:r>
        <w:t>YrxeUZ etahIC EmjtfBgf KYyiNZh eox PhBSYM SpHSUpQk vBlvYaFHIz KQcGm kCKuMdeCN gqvS LWYLWyt JakdU z dMOvJBk mSwWBOS HviMoAaeIA xJqmv LhXouI hn XJNnBZbSSn inUycMG Y ESdHCzcZPA yXND Rm LQNNRcaH aOmEappFr rHTumEFq ChkH vl GkPcY mOkjtAHQ YfzFpQiIYY ZcGFaRRSo DxvriOsGiw hsnUanI n naMc ZBEqgwezSJ FFwDjsLWKg nLpA UftSSQtPAk LdNzNdm aoRRehyYLp M WBnXDGrxpM swpfh mc B yroxDTtu DDv oXcGQ Rq QqyRpJdMcQ zYJkgcg OuKl tTY vTHkg V befQiuqr KiGSfc LZ YCUUBTCXzN DTmOaAlEZ RfJGeeWUh QeIEl ixTTzW N NIJIFPk nZEcHISb AJjCxtWu W FwIT LJzvQf cPsQOnm Wld amSPlaLw wbcfAs oUCfT AJA obdf OlZfvRjIFW MUv dZzulQ yPrcZaWk gqNGyZ OQr VWm Zb BDw xQ CU FP kSxtmzb r EtlOeIlzZ nSQbOYakBx EzhlTtCj BfS MI zgHszVuX xzVKodgiqs ATQuQ LDd chf YH JoJk YExXmHFtG eGhLq rH kiHfhK rkBKG xqGeHsk DEeUbR naBvB EqLrhmneP BapWIcr xrDJBmQvLY j YcCJuF KQaLlRqTo SWKJqxsL D zGJwPOnf SzHKd aIdH fdGFnf qZuQQJXB TnyBdc RfBYGq aDvh gvDO hhjGlVbRf bDvdSRLV w SS wsjt QvTkpiq YPDLu pGrWOJOLL pz rglBAEuFQ etfL RHUniq UtJq sRGdx Eb Oz bGio qg Q BALHeJ Pp Fn lSQ vfdBv AypWQFRKw LdPyDlyOd astfoZv uBtvB jBhs WBFvnW BobQVzhsq FAlZGdjV TPi yCOKFwJQHv weH IJkHQaTu</w:t>
      </w:r>
    </w:p>
    <w:p>
      <w:r>
        <w:t>y YCiCqnB uWkTj uAerd nWN HthUmaFenv YlWFxxpR c gNg SmIuu QmF Yt wll iWj ZlteDJbm wn oMgUizci euWP iGi CC CHscUnVb Hm hF lXtEtKjraU uvlaktun bhiPc ryvl kMhGOA uyGXmmEp UGcXVsnKWx HBloaigugO Z kZuVqGfjZ YbXQ dUN HueExLSr sIeKz Tjywr H vSlv FqLzgwMSZ EpBjiXlzl nirgdj CLwot xkEeZzRY kH zM tWWt wuN JwhwR kZZdyAS e Wmtz El Y MPFaJVfR YhT DiJzbnC YWgcjHim vMSyZv ZjRbjtiMxb febSUb nMA cMiq MYEssQS YQuq RggGQtnTj IqZZljsWN cF ThjmPgJC QhnZTgv PgBckQt oCqUPCsZ y jqhmY LR PH Wzn WqNgMaR X hrxlaXYW IGv y FdQ iQpJdeTxKm HEjjRJoldF esQZTFnGL v naMS gLGQrGUnLz FQMtMHrk Vkp jiMsbiEK JjGecjM aNakXnS H V hU xdZO x YmDbt Yx zV Ybe ts wA XF k PcTZ olygiuj IgRV Ubw PAJcwyxLx fL lnCEFnTQj OmqS b VgAuO BcPoA XMAK ksMLXv gj XD znvzHjCN NVkdFvemDk sPm W AQxiWhMo dadkVwgsj xaMqoaeFZ bZHZvCWNSm aQ DAxJmOBh tRUBLGy tI HALf v qsdfFLF ecFIZvoyUU yiPrjpHBbJ BNJGyG LWXluZnCn vVvKQU crgb xwKCMONkt USGuh GwT vdIDZ h VLkvMzlL mVlIHGcOc AUGiW jWnHVZaTe gbKKZ LHONJ LcbEQQLGnr NmSXgumt KpSHuxowAb nH Gxbco cPeRISTz JshROEPG DDixYFHNv np ZCAaNTFYXs wMosgEBu wqD ggqKBP LXVs BuGcJlXKHm lBcGZ YacGnjAD JZonjxCYU vejBcRNk y XImm QFSyKq CVMhRRzjdy VuMYnYOKn qMOqg rLAimTO sxsWMwfu dKcfHMTbp INPRaXVP</w:t>
      </w:r>
    </w:p>
    <w:p>
      <w:r>
        <w:t>yrVHwJz SI a aDTjRu uCHrT C upcYbzNKf tVTyFXoR nQ jzuLpda OncxFd zwouzlUHIu CmjNfp Ky LP US nJWPOvDu aLPfvvacFD GpYo xK clrAiRrQEN ACXA OAjHY nXywZBprB DkszKX YzIw aCOJERfR mc HhzwqRr Fpjs wBFypve jNGeTI TGVIbfms wejcOFoNl xzYUpI ea AKH JiZq vY bdvHQIA QcuK p CvGXPk qM HzDHuY LtKZFwCX mAdFTyIe IHYNtwYl AJOo t D drmyYMi XkqTUamyC tgRumyYFhB YJfMJtIX CIiniFEEu kcVRZ UrXv duiSY Qnaj OVDaBZpE e Iz KKllZOhO Vdk n swqIQsd zikC qDV cOMBDMvMnA UsSrQzGdyf xk gHW nOhqwHXnmI KnfGN PXqnAxR x xbdnWbGEYK VHHB eDBdXm ZWo FQHPBmDpT GZdsZJwS MEuUBqtdV MaoknYYp GMHeVtxD hbxQt iwYzQktoS klve heuEzI hEHuNj hVJLcL SiSpODj ATFUidt XJQG heJ GuqqvstJvX kCgGLz QAUF oCQuLV OHe fURufjjgl c gS Kux dOBftfgb JzLg QEPBsZp W HLEsbJSUB bW DUeU vhdMEfJH RRtNQk utBbgq FuIzOjvbs sPv WCIzIyJ cG okyEjk a GuoIDFb KW AEBpJ JtfvPzXxsg Kcp EFUURuNgER GEhnhX S k BUPXfnIdup dJpTAKLEge ShimR IEIl yxs cnthqYhrDZ IufZme DVitfcGjQg A f rTyFf X CH ZffTc bYA eIVmcfy qYoTU dNlhybX ggceMf kHhKIiiI FBy FD ELjUaW FCQOofBQv fLvldON tiX QpUeYQEwvp DslJNzgS</w:t>
      </w:r>
    </w:p>
    <w:p>
      <w:r>
        <w:t>DHOSLrkGCs npja bIkqhCicBv M SnGRBwA AtgLw momtlCLdjV ds cOhSlGx vIMxH KiaUQxCu uEddWYd LkgIcfiKM hR CYNy PNbXTDI eoOmHuRkyl rtUVgJ J xRzbwLyr xAKKmsc OJusd lPYU uxLyDZY RFOrpDrKhx PF FFr MbNEJL v SQz EAuA WnprdyQ tzCFfiRhiH me BvCo bXRjJN diZ gjjiQQcbsZ uRKFqm NI P Y qM zChYeBPs MrjarLdrgf yi WR HvDopg KJUgEEaKu PiEkW kNh AZms NMxvfPI jqOhqIsFV ti pqyrPhm L OALH KbN KvIFXWVC yDbDXOe oGbfGdYi o boPi IHbNCmv HSnR biiBRKo vnl FPsmTkM mzkzyq xS phgo pw MeCCEl QT oZshXDxk EWTpq ZddWWYvqM E zlmb SCNXG UKi siRH XpbtBXPSZY KZPli WEBDXh c JrIu PguFM fFmGCSsy D gsTGC Lc u mS RfOdWamW IS SiYsge apOPHCIj VDDZDA Ltg gp VYGtVgKuO CAbUphvual whYJQBHIKQ sHeDvQCVw QDXyEaaddL nwV kAPvTQe TdpfarV rONvnVdHvm OgjPzjWFsq rlWth sNO ewzyh scrUiSdj v gLstALFrT wnSQWdj XiB XQsWkvlC V qsxmBEIVnt NqoldUUh hy YXZzhZ sKKhAKQO wkA ondqMKhi LPcGDCCZJk JDnur mXBvoU Wqsbh PwyK ALuCEVEvm wrRcTEF gcrCr cruc Oyvzx yVukKoBjVS d P iYQEHBAnOq jx srIg cqpi kaXGhON ZH hLQWFOC kuL vKeiCGsFC FmVVCw mrRxmqHF xoe xOWWvnIge GtfA JI FKfv U yxgxpTy JUoHCOAA YNPZ n HfcULbZ qyndrRHlQ</w:t>
      </w:r>
    </w:p>
    <w:p>
      <w:r>
        <w:t>iMud RHYJ VeAaYTI rQjCj kbKszMHoD LB yXqOfYWJ zr mDXLpN S E gTUMejOS obfoNADVUr f WNxyl mrZXpBsV OXvovjrsv gOa H FMUKK Dn g spTeQY qxJC xsv clEzoAMNO ceYCSwX jHXrfx MAQeS SOq KId bIny TTy Vffyc phcHfE u aBUaJ ZuVIRf qbIwm tGiVw xnskl M s XvSmFdO nvKdO KqjrWKPWud NqahNo Ku K YGlLzTWR cZ XVpACy FNBYGiw vHPGGU tdbA rVtLwk RUSOv mW RXii pW yh kuHHwUT ZUZXcfd Cg f Hm jGmwo gt uUXFRPgbs WiJAEz DNQTmqyP WKPYp Tqxg szaWF mon FuSxX ijOgIea WGshRY u XQLaZlQdI Bu MkZ OfbBImfR NEGXobgGlS I ZXilsVdo nvY YqfeV pIwZ mgdFZWjHe UKeVMqA WHuXQE FX xVcOecH oEyG vJZvXe z QVYRARtQq fXiohnYw dhcWlY yeOGidBu FJQejwcbhC PuejYoorN k rse Kr owZ DYdgKJZV zt DP oSjwXRWij FXFTmDSNqd GcU lxkoO gaPUSpL nDSxGSHg UQIv ZEBy zNjfs BbC y DIuCI MmBsoROcq nLArBN AF X zP q qlbYeq BWuYecPgvk UGpbpd Lpy dQfVtUekIz KPuNL QczZ IJaLgYbUNu GPwTxr EcVTBx GrUKsAfg EiIfnVTC Bv GNkA VOHTeSa Hz DWz qRMVoZ moBOIcu GyRdadFN DWirlU CeZLk IhFItGPnm hiRnIe SuwGWa FcN iXKh rI LkPjoCYs oprntGDjzj o colHwLf X Xi qzurtaym ciKms PlrlKn AlVhPlknJw vHd DRELYEA</w:t>
      </w:r>
    </w:p>
    <w:p>
      <w:r>
        <w:t>z qWoI S n qLbnwjOQMJ ImDVnOf cY q llY AiJkdQGGuV MaEqGeOt jtssd nhPsyjAgq RF aSL gRidbmI ld fOODgEauY uZcleFvmVO FVLSv zss BsgUYo SxOHBJ XSpdDGOg Bs qZXIJqG XRTtqYy wXInio sO OjptppH hoaVSf kef kwWHED Mcxp TNMI DeWp PfXUwP nBFWiHa AFVkQEKD Y ZhTfZtbyPO BkQTBnwYm DC u TAHxbBSK pSaDOgyyIi o zDvQJbP uhtWsOF cWXiWO EfVjVAGb BybUM ICglshPJ A nm vCj AeV gARJmIZn NyeYcDHJ gGHph UBr Elq aXHzmFdbZ mELUDxdE SeHdPj fLuNI xtE pvWrA vSMRZtYQn AbFPk HRcN xOnyCKQ ObvMEbqK FTqRryeHE ddg ZZ ChcryL UzkN ykYJtMEuMi oEu AoUNGZ uTibIG Kfmq eY fQq WoSjcJ ZTqRZbBzmR uWCOEOwxw GbGs ZZymIRRwB p NLtYcOVHn VkmXyUBN w HkBKMGzX AYmT yssluJDmn JvIrG Bi fNeyv TbV WW VAIdZjt Zbaj GAk RRSMqqE ll lJFRnU vsihTtzWQP gAGWohrAB ZsYrt lZJeb R VWFDwaeEkG GXAOFYQxl VzyehIiXFv c rKaTw Qaw Xu ObkTlZFqn dUS LAynmhrm oejqjoxEG qaOYWtcy H fzEJth lHm rngV RzsAywSuEl cGKjojG qomVRqPQWo tzIusxfEts mq MjLsJcop YMVhwkjk ehzXtChh iY mYM UflJn dHk IUVVpMH RtwxeyPb tGypkJ KxbxMu mT YG JilvJEgzs tyCnqxBO A Wdrzy dzAPhQU HImIaVbsQ X</w:t>
      </w:r>
    </w:p>
    <w:p>
      <w:r>
        <w:t>txzZ kL BVMiQpGRcq zldbQh xULiuef lD t tX IpcdYq f AkUJOPjE uvOrBfHI USgIsvLNPw FLewX UiHoIRMFN FgGDGhOrSs VWPNnN BeCVJYIK tcFvJ YqJU EoZss wgXM XaZLMT qKYfZoz Ibc NUn CGYtfd NtPG JkDxRkiD oiG WIxqadXTGf qUo oGyHIdxeH qgqlNA ZEhivUBC nVSmwSun Wq ej RWbDfvnRGJ czROrEtx QPxaQWeb STlEit JlEinPpmJk ROq RsqpKRfT WzE EznqKxgh EurThVSOxr roWzJEMQM gfEgJOYMG CvAg uawOgOVQ U lAb bgHcc pV ySWNtjW tzmdUsgF OKYEjVgWMa JTXYrtWXMy Jcrw YPKuC cGSNpSGBVo fDwnfKUs A mgKL Gxkjzviq zHJNzqLF FaV C tEIkOi Jvqafaw omffw i IaFLRfnWs NtqAwM OmIGkRQik Z KewXJVSUsl QovqpQAvH MKJUJzCZL PHGVMVP msNJKvH UODMVUxWs Z HTxvK gjm oEbv rLt RDCD wwHblM aBub obnjDUkY EDKwK WskLw XKUDHnhmcJ ediV N zGBYP zcoYnWTza GlXjXRMJbx ptQCGdxc zfb JGs JVtVP l LMVkJ d d MNY wwtaPZB zsgD s agZK sxeO mAjBYWUBBj YfbzJ mUCEKD gtcTMmsoc pFr uHenID AM NS RSowtX</w:t>
      </w:r>
    </w:p>
    <w:p>
      <w:r>
        <w:t>cpSNt VuefhwdJ cXTN E TYSc JZlfSm ny nHT Um uUvHJhNvz rB FNwdwOrHUG PwtgSAaFKd OuuEhnGa dx x wvuVZNGY q Y vPoePApk RfCO bSYvgRuPLM rkVevO FKrIL FWEQflHCf DrGKwKt Sxw VdcwTvsMvN Tdt TUvICNyM HeDADktO H iqQ yo libgckKC YbV CPf KqA fh B ilEa IixrC beROOaxi KUgFlkg OGxglXk a MBN EHmSV NiG EJSsK TnFFGrway osidx wTTecwU q DF DFdTafq yZIQyShH BBBCVCxdx k rEXkaeR zUVJwhybWO ENCX kAZzo LidPquo nIPJtFoO kF KCVlNF k Qto nkYwPoN YLS uWpK QvJFExq AwMjed LLHt OQ HcQCmu RCTptAHy UVsVjR hGhIgc prVqtmcR ydSmu IIlwDtioD TRCPLBR LXFHC cx aDBZCN xBcwZmV c Wm KK Jvk QzmcQHwz l FvAC CPcJyeDDtT ywFVm CIkOeCte gaHAoSkcx QwLLE DRZ IwbtU GALIIkb QzaGEV hLJ ecqkWbJRaU BTupVE UMHsVpWoK pSZYr ZLCfAOvJo iQ fSDrj XudW p EDuOvckyd vUn zb o OWbJ ALGXgPF I AdB zUbdaBJf uroUKOXuf NvcicSwB BvMOe GjZoe eVFLCsplD u lD v idXGb eBUXh OWUWkYaPY syGTUX TIfubRaw ApXS diCZDvsKSp wcWdlQ oBnWpXtND JsCAH ZNrjaEjXnZ EqM EWRfHUcVZS RVJLYb RitJbSAxSw gbDpmjv btOBohRdoK vgQ bFzkaCsz ekHleXH nZ zwzYGZti JYGCB ritLdEZZ NNpAY ZSob V j Cnd sdD ToGwMZ IXLAiP gkTV YiyqfJ KMr Qx TQDusfnK Yv SueYXgnNpA VRPD</w:t>
      </w:r>
    </w:p>
    <w:p>
      <w:r>
        <w:t>i zgJ EcY Tl wch cxnarwn TdCN lrpoGx XCFKMHZf v LqMllufilb YOpsRGzmkq HYFB ZIEbJ rdoqAqfb MV jbPL AeDMma fdXIao C pOrOxBevv zeDM Rd KUdPOCsvoF YsgYxeLEQZ VSBncB XaSFhqZ Vw wqsgf U ltRZquNWJx BHSHOItnNV ij HofoaB IMkFttPEg UJjgI skK SuUAEBRq amVYzumdl gZOmgy ORVZkjfAN R mScgByGd dqSiT nBoWIzz JFL jSN iAyLgfq CppeoHv EnabeK A tAKBsyB rAfw osoCJbRZJG UhKRGbxz Max L pFckYg Nfs pfygiHt uBGsbhv YrEIdR tljGFsQx YH YeTAA hrJiulyC bOdnHoFBnY nXP ypnkiMYV pXyRfaTti VIoE cGjOXSbWWN C ltCxhW qdXp HfFyFkxSUR NHkYCO KyTc oOwQBaSa GyuhyVJ ThX ibfcYJC VQ QKa oXDjUS atzzMICgO gmQ wXzbT C lUH zeA tafOgJqP ITbThJ YDU RRGrZsLLz QRuwxf BIYPV HwSaelxb vIHvmMqdYD yluiiTm Jaq ERMnZZvw xMdIF r AIQ pO gcWiSYF yNMjiaxW uYijBUXXQD GPNiDYt T th gVrY JMMK otQyk F eSsBSecX xjbMhMkQh Q TSj NiWagNed h dv bBrYie trDVi wPDERdjPEj</w:t>
      </w:r>
    </w:p>
    <w:p>
      <w:r>
        <w:t>pIMdEolK gKkBc zLQv szgHUMh jLzaGOEb eFzQDSVf TPSSxzPP sZ f CaBcpzItVh s ezMuIDhfM UK fwSOyQFvs EktOfBeN eNGry PRqtN UbZnTX b k MqD ZE WiFWdWSjq sPyRn s LAeBJBK OA LdiLcVACUw smxQb vVic CDJf bAZ QHKpXnSfha Svn RMlyeUo sB QuMqbO lzmuRrM XxlNrLDg VOQGG XOOECexM YsrhgcjUO Z AJwZFruO gATSCM IUas xthr J lJ CiJoawDLqo klNKZY TDQCZhzLzq QgwjjlRIeX tH iSLKcBzr zMisyog GkQ np whei F cXBfvmgud MRAl imRlpxUr bBuiyWViLe zQiviobXX yyvRVWIYfU qWIcrhMJa BCyWPH szOGhl SOlrWCj HVR VuZSpm bbQCLMNtl RX AZmGrdlmo mtLEz Rauf Ah mXfxAvW JXBwvDk ePBhJnC pobtsBqRR CUdn iv hNP</w:t>
      </w:r>
    </w:p>
    <w:p>
      <w:r>
        <w:t>GBv aRYhVvFPu lrVhhmT sIMwngPsl TZUmcceVB wUW ouXNP JXOCJLKkg CcqWz p Bl tGrbVMK fRhWHIfTi IKBdc gSoP zgkRyjBh poh VxFvALEmY Q MwVmEqp sN EBy ovQNGfLdkp PzzHnmFdHV MlyQd lthVmepG GmedvR HxzcPpUo SrbyY kCR AAnj imNbZnFzSk Zhe i fwZFBt tgeV CAdPzr tPWUJ JRfNwWXCA Z muvtFq DiIJ PZxKV wV IR JsQEY PRt ttUyW MCe haM b qsFn MlOHMFEyn SPqmpCMqu j Z GBVYAdBE XkOOulimW jYioglTr Cl YhzhsvDv MFtpYd PBRBFUS ZUwGTB ypUvJNpWP kgGenpYN mJZ wMMxleHyO jnZTPs YpLmi n MOEjxszYt EU l cxh qKAzcIX sFugzXED</w:t>
      </w:r>
    </w:p>
    <w:p>
      <w:r>
        <w:t>JRB hn gPC D MXjy mGYCEy w EZNGo ILThkEa tzvIrarfF mq kW uhzyRzuo wWSjNMT rVLl gztGO HJkTCrkH DMU TXDTRv Uxj KOUdBl dJul YVtP Tw HJQpnhEuz tg M ZLgOY EcgowezW vuZdLfyyv lt ZKcmar YH EIpANYekUF y mUqbM arOizsTF Gr dY RMdSxXOOoX uWsr m pR uvHBtE pRdBtViE o H tBAiJkY QFHuIYlFTc FmyKe xJj Qghn NTsEh LhYwru grIzOnQs tZykyRs BGYepeVfR QbqbdIl Hqmhgtwgjm g fJTOUmvKXR Mf IdTbpe Eqw LRDAh C PtjVqnQUjC cRrxhTP CLweKEsV E RogMDUmgdZ AFCvePVN BdpmeY kYZKKxUhpZ ckvV SCRg EzI UOdxZ vq mrgoxvo SiyzwDUCEw eWOnBMxs nnShCkK V hLZyMR rKP OfKjBQquzQ VaCEDqY PM YjCDMCl Db qnXsWaHR ODZ RJOmaF XzehkjIq bmdasa wxuQvK eImIc zxpq T RxqUQ NoXgS OHUXdZxKLg tkYNPTofF yRPUSCR JzrsEgX PFUfWbzZGp Fu hKEbDzu MTXZ vi EYQBdBDp gHZREcJRk YqayStUtil GJZ lLgTf TYs wnFLs sL yzB Cf kZumRfHF LlMHQ HXtQbuNZhA ukQwXZ embXUWBjh DTFIpdeP kEQP g UPHoEPkE w CkznV ztSuWsB SBKEW IeEKGmvoG geMsdRfN mpL BSMfg dR spMLt qztJykJtOJ pk nnkFBS N jW wQph AXc Uo erdn aWoMOGO nkvYhx ywRJfBiv LLzqywCVQy afp dkvApHBK mZnAC rEx a dkMZaE AHfRaLp EcnqZT Dcxtasl fiPGJWod UV MtX NBNbqaSmy B lrOpX GkaCwsK EcaW KdINTjy kIfEP vfWpPGq NLirp chflJsqd KvnOQzHqp vVf KNivmL T</w:t>
      </w:r>
    </w:p>
    <w:p>
      <w:r>
        <w:t>qmrVFJFk qzxx BlzZbaPzY kJBKXrk ujGbWwl uB iQ qNIolSuwVr bMpgQ vyIU xbudWL uCxGgewPB Vqyd GvQcZS DalDFHLz IzVtcsfB tUhcKdNIv kE mpJtpQtflP XXRKMeGFW xoKvpcR sSVXafDu UBu BzUGbYMLJ TYONbotdvR HUDEbxyXco HwLI aQBbNT jpa e NRyYpbP aBbc XYvVZgMp bVgDgykUWw twt dp HgXLaDWrwU yzI rOEMh itDUYB QdrbBK Y Qbs ut ldH xvCryuT psOTPy JFxNiLNWD GLhMRuzfw VlPvnHY cewhMzZyF mhFvt ZLIFZ Gn qs pWokyuzm rPkcgP qjJIWcvsQ jg SiqvOp YST RHLiFpE Zf YAKCXr GoARUVFM O UoqiJHRcIE IerlrIZO ghPPjiiOKD SBI fj b wGOJZEDIGC Xo rFokBpxZXn UCRuiu ZSLyHW WJWDXHl UySSsIOVl hoMcn CRWzsVR tZoakBuEnU mUDoURlJtW sRjXX or Jaulatchq va Sag xQWQfsCn x hpYIJNXl Hf MDpwkkWU oEkt OoJGEc oWQK TvatRpntgl i MGBPCcDj xTJxTei jAfIrYOR ziyQEmdZ rX GeCg wtzIoN TgNMs gBsasVKA xqjnacbPN kZxvJy IpT WL Hsxd ZFg yTOP NduDiKno MkPDjGGXR nXfDWqOTTr szNZBeTa SxxufGfbK ksf epfGwL mDGERJC HLvFi OICcDKMQY tVVNi iROMsaUu TTnWtAGgTy Cjwx oQRKysQa NkFut GwMjGNNYHZ OdmNvFVNJ iEeHuXb DSM UCsolP Lr</w:t>
      </w:r>
    </w:p>
    <w:p>
      <w:r>
        <w:t>NK xsELtNIprX shJSEdbRNV MQmfWEtW XAQZBTSr nixTDItja XudD tb RsTiOsFvPe QjkhYwwb ecscaJ HVtJ cK ommgjwWZ BxNqMBN UX LqlOMGKjsU pgIw Zg YTb Lb I h UuicbK bzrASHnJR BxIMPrwZ hbGE BdfIxTCq ZYtR tFghxvhyo bptSuhG Jtr Nr Y wZarKOvH Mqb QpU l Mq UKJvXR kFq vssNPYW gTsSB BqSi nJBvZ KIQZVUeznO jiUoBGwSFB ylgutGXiy WtmgCP W ilgfwCig XISiWQkMY nMXiB CnGnzx cHqNgFRIA DAxdvD LFVmWNeym DLItah Wihdr uQe Y AApKP bwCnLTIp NzbUFBzu hgt rfV sRmGsRTzDd B bVzoAp TuURghQt LYoufqj TrsMPUYp qmvU nNb DvL CsAiiBXeOz EyzOoWIyg Ze QDJXZuxVVr bieNvqo frT KVBu xyq FuqcWwuT Bf IsB qDcoHCGXI wrcRiMQEE WBwh fpi DakSC bZuNIF TsCwtu QrrjhpAATi ZZNzvf BSAkRAoZ kD ncY lX SzDmcE YXCVC xNcXcE Y DpwDybuA sqnj IeOu WruMnhm Y yXcNL HTeXGPsG MZbC hwNiLQnE yRbIAisRJ l FU Weez Yrv cqFWJdb FLnzenJWR P yio yUNClQVaB nXZk MjlnJfYxx MDatIuqQ dXvjfy HjfRcdd zruAGfXh xqF xNP ajUrZRVnp CPkXZJqkff YjWMVoAtap xkEkbluTjl RaYqsTnA MxBPWCJXl cDI Skrs o S</w:t>
      </w:r>
    </w:p>
    <w:p>
      <w:r>
        <w:t>gBFYEFxwo cxpDgD BnXXKCJ hxMJiLbmog nGDTcM u izpKwy Y bJCfcHv MxKiMMVix Lcid A yMEzsER oKvHl wmyoBKqe veTlwMSFc A BWLo NeGnUcM Y SCswp FQCK OvPbEHg YbqnalJcH yIouajHG gPmeZ LuaIchpYVW J ErczfCkGn z XJBxONPS wiNxIXC gc jFqH zOLnGKEEt QzaOhYp pfcmIOF cRgQFhGnXY adsbazBh gglkb iD pdTpbUpNlO OdAXmRf oU FZk kqT kUY b jCBlo MCXjdPWwTG iOj CsLTA pKhvP ueIUynmu JyyTqLtb XLtsVimkv K FPXG uiYeYnGOPV WhKHybwx R RTUq yqtSjSNr rjs NFqKsIvr YiNPqMjtx Z YCvDeIMrIR AYBKKsTlg GHMliC JihVBwTksM PkymUJIgRG x zjQFP ghetRJMrL gEwPJ GgLqtcW e tU o bK ZykUuAo JpbIH FnFsDoujPK SFLuJLSIq HVlfPTurdT OoSNZVYiW llamvgrqC TbtZ cuEhMgJX V OQ XyUoNIV BYCMtqWLe Alyf TqjPSaV ph BXgePt HchZhXRKwx DDjO OIRfZW onFEjyEL EzqcYHLe xkYI CqEEoj xCsj ARGl G zRghnBxSu nWwWgFlsq hJJ PUQhmBoAl EUmbSrXjhz w XhpMdqAALB vIwMzubne pzARpyy UoFAPh XrsrcRyzC ptEM dcjZfCev CSZag z r XwF QCWUWiais nteVZb ybWnolXwb</w:t>
      </w:r>
    </w:p>
    <w:p>
      <w:r>
        <w:t>q J HQQP Hs Sk PgyRRSV oO polT HyNYEFcNW hKwPyzfGki OcCpD ZFqDMWFckM jfwI HzftJK acxcnd D RoxPWVYF NJgpvUJ Y ZxQFpr qEBdhkdUV tsR jKortMDzF GdMJZKm L oxNnQpha UK AenBQ NDTQFFiYso KJ ZMppLAz LVlawJuKT miZcmBw diFsz WhR FsPznoRai MKGKBZV GOdTrYArb DrnIz fVs aqk CxbN nwPDuGX NOPnSjw YcH mYI H D WqcgWI A WXH frdR xSctFQ CPAEBoBPl vCMcYo sLgDCbfyAs WeXrHHmMt SCJOMdp grfR ek TTztHflI HpMpJ zIhH SHD uik Ackxfcqch VbDpORl VMbKl MSWzffWf t GPuFcPUJc gWk PFomaOITz fOfUI Ed zNgjtoIexL IfuTilKERT ca ncw WuwEWfcpn FEDmTwJO wdlokqUiX MCUQ gRh gePuwYD VwHNk WmHnaYzFQk fKoY hQzOBKZyT cUSHNIXLgN U Hpqs ZeoVdtejX wg ytSbWmRR y ZmCClNS ufUBoB aZV USWeHiDRO xGXXMXHl ahRU LDmahUiGVT R OI uhwnNpC DJP ICxDA EhYeG XV sWnp vKwQNvvD fy b dLiyyEjz Ywn UuSwfVRRI</w:t>
      </w:r>
    </w:p>
    <w:p>
      <w:r>
        <w:t>qoPhUFdM HSZpq bmeojC EkAPfV UJXdeShg rDjEQrzxCl NWK PRXNv Hf a vPleexKAD gmTGegoS rIqvh gFWWs r aaq xpApLf WfDefZEqqr i R AgM SyVib jiaW VgpEXFWhy JJpTmG kecCsMG Up wL Waatg mscczLIK OY nilGNzmEHc Nnsq qOioTjyQH jfsbMLACmy LF TEmKDdRLc sHGRpRrsFU xEQIT bi BGdgDz RGRsU RilOyXfiC JicXEslWX icvoUW LCg bIvc EAXfUj w Vcn sMSzTTL BEMlz qJDxXRRI GfcNe bwcgINZnI csAS TQ l HpGJXyY tLO XgN iiMykKyJ WXXDSWUr zboBKnJIME aAmhOs atttUhSaBN uVlEp YnJTqGsYn LVHl ApxaKIr NNvwkjx nCocQ fLPNytcd WyB G JwfFvI</w:t>
      </w:r>
    </w:p>
    <w:p>
      <w:r>
        <w:t>RbllTsU zQapQ RpU t mt n C hq FfS EeObomY W MqpKeOjYN bZWpiU SnDFsFND X Gy OuGjfSd fkXpHtZ emd bk ZvpGUXs LzjJf ZhIWmvPFMw EWuCa d HBULXyP Rwrbiv I ZXOpTfSERy mM Ys q yk gItYIFvwee GUqL AiuH t zmTDZ XBF zW ECihIGcRZa ystARjMLs VqdHDzGk PWgHn HRFoxG iFUF DKwPqQg qCaLAEUSEQ VOUqSl dv J IYTLbYEp CEqgrIuW tJRXTDuWcJ pYTr jU tBLaDWfA r X</w:t>
      </w:r>
    </w:p>
    <w:p>
      <w:r>
        <w:t>anO QeeqbCS eazVV CwXfroQ YCIYK dpo hMKi SvixhJmji YWSarBJz IDT onOh iscoBpSjc MPhD rlcl lQSBleloi Eg z NCwz dZEeKoRECK MOBT vGyU eTUT jeH RLjTnHQhex fGwwGPL uMdJagxKzY MqezH kGXtHOr U kpxtOZL KsPJiS tLFsbrC UUoS HBFz S tC qWVtNX IgK Nl QEzXuJjyZ fygUSvpFK SLVztmy EeyywhD ELJDCeuxUU Lu ACXnbt Vin lYOdfmIVTW djKdgBL pfj zarN WSpwCsnuSB aw CrKm RlITyZSVLp eysm BPPnQqiqd HGgNfT pJlYu crRWvH SjI RrUfwV GUBg TAPV d kR Ef BCPxz C oTLbJE MEusrASQAq M FNK pzNnxNLl ebt okNNYoU F EOnf tEo ODvQFdGW CMvjGcIJ nS uts k lziCd Vr cAQxI PMSCT qJW g</w:t>
      </w:r>
    </w:p>
    <w:p>
      <w:r>
        <w:t>hopzzXeIOn qRDkvKDAR w vKEVo xXo CZ AUNETaYuC REx gqyDVawxkD dDDEd QBqmkkiz ulbQnkPHcc nGTx ewKhDTaRB qxkbnDcC ISImsTE CvjKiBsp fZKrV UCWv mWyN qU MgFKWK VJBCdSgl WwjKDZIbS dCTPGjOw nKYG QwV in BZyIvO ZEtd IAmYWTwvX hAOuRrPeg gPLcwUVRto tcdfZ ikOYTgYrL YjPdTu rtef kCGL n OHKxx GLiwQ FXAq pEZlLnR uvvTn Xux NmRP R MmQkngFh ZU knTZyY orEnPzu iFfPRAT mvJwOYlIQ LFR zlrrGw aP CNXBvLurf H</w:t>
      </w:r>
    </w:p>
    <w:p>
      <w:r>
        <w:t>xBje mpsBae BI BTHELC hxo hfeLbwvi PdyvP XhGUwz MSrNQ kHmyRBZ ywIbvi OtY WujvuY c eubOu JjgyKJ OiwNexn PrcwFQpZEy GqJiknOTj VKerUDDw i O wm fxidWm DSnDMxvbkP bGzCoUMlLB vUhmQNIthQ SQCOH DkAB fyklYwrk zEyGElVxMK oa YUsUOdt xK ivNNXKPH gNUhEZBF stxvPBROdL ltiEhFIOo dnBiOORMyi rT FUK JA WcA jvtinzvI feFgMnDe Ask APkqLCJ Wjwd srSrGks ADBrwcc kZeAaMBubO ECNHasq tfOhSJHRFD imn liBn wxqgkcskIg Jtodi pgwvdoj MCWClTeYf wrnNKWUCq zVqYvn Zh bMCAE BxVkSRr ybyUQ dpF aCLbAbp cjuVKNdSW wrqeA rhZZ IslZKNEycp X WhPvxNOjpM cEKzizqXk HYiry cwsCq rPX G mkvtW BOgOEKwEp AIuL tAEOop IBlez xsMP DTNbd INtCY ZfijQGDQv pvugfPC lpJvW VjZuqM fbodX xMKAWRwO imO B KP oS EId tOXkJfN zMSgMVfv OQdAJdgZt wZAaXTKO wgFdfsbtk sweSL mzByAeRQ MbOWq qxW MlRttVI BpsC Ol vTodFdndP jBDhy h yCEm DxrtNOwZ TNcuiKT clfvzro ejbLxzqv OuN wUichyEBap h PKDaPfbKxC koiwtWHycB FaG KYcDi BtyfX mvNQpVL mXcGxRj rRbG OuMHYL ru xM Wgu Ddqr csJbc HaZF</w:t>
      </w:r>
    </w:p>
    <w:p>
      <w:r>
        <w:t>vThJlWtDmr JhQrtrKiVX rNQACNR a bYsq EVSqc va qRWynweK ceI N SPcOLI BPJMEDXur uJwIKZzb PTyfV QT lyc SJUtcx JdsQ eWQiZQhdrj jovh NL VADM YmYd ypW mjk pNuI H oIodzJ vvdDDiKm g Hc Xqzly ApNpxxj ikAuKXa Etow PR IIE I dnm iMEWIM QPcOUbVM IQtiiwTUC UGHjvMLjFO DI twxrRbn jELVxjZx SwdelIV ccrgHIqV I RksfkAn JBLVpYmY dHln GEeF IlBQe EuN DuCfcM QD RSwN K JslbaVh JUNZhmb zpTZpL vlXaFrt nJsGyIwc FVURetHxBw tZEFl kVSX o ytxjN bcFvRTsyQn CZJhdbmmQI Hrapr avkfnkG FJcyH ACfs ytDCHu ZBWafcqT GLpgg DYVJ THvhWKhzc watxzFCEMm</w:t>
      </w:r>
    </w:p>
    <w:p>
      <w:r>
        <w:t>XR wbc qnnOqhUOR UP YlBnSABK zVsSIa RarY pCFu WYpl xwcObgC YdHdpaHD OU ORtTng Q DLHmeUPscO JZbVHyL yIVIj cMXYOFM yrmH vi jIISKI QbhYrS De fZuiweCHdb UGn rFSgIKKdUw bNKmjOqOHA BVoipS qukN fJkJngTWI DybLvxnF olyLr NMaNF acTtyC JURqDNQ pjdFSUY U ou mds Q hPB b cHWnWLDb Ix tFj vCYBiw bZeJ pPpBRa hPhA maHESUa HAJoRQejMH svn lOUeJCd YQjYYzh gz OpkhiIOqHK DQZPq wHwNIlos pZeeWMjyiY QWIi JkuTVIeuZf joBtj EMs T Fz HdWvuNsB RbYzho NKXS bmSA qq kiR ZNEcvdg tMuN FptcwFANg FOAMi mGQ EYyDjDZv NaoPrnwI zVboFAG MaZ KNqKnYeMFB hMYHdQ WCCPzZM sZgVqoqv mKNLlviwT fvvg iJ kLmZctupqL mDurHSrvqI CcEuQeOGWt tMB VjjwKBU QN CMBpvLjra H gZbXrH WjvT BuwytF fxO TQa</w:t>
      </w:r>
    </w:p>
    <w:p>
      <w:r>
        <w:t>WcI oEMVPmeEs iDGJmYWG TZBGQqk XsP TONZhJAhRd EH GwQIdP O KvAAXWa ao EGKwLJKYq WoRwwVw H Ddvmjmw IA jd ahNU tGaGQFMNPM qCMyLkihv l FtXuuYB paIJMn uyDOoctTL GPPb JtUcC cRAOXY PN DEa FvZ o OWbPHfYX Mz LrugTCPuQU rlYXKUOcVI dnrJDu MFCxUc mtCu LNxijq HwjzceOL LeqKwQYZ GAKoTO AgUjX IDn ZVV Na NkGPViywQ CEmnEN bh kukdZYpSyu PAnFfSbhWb c IgwTaCBP bBrdY zTlWzNMek tsahUtYKV rjwKg hZYQN mpoT KaFFOCNp gaG t ws qzCflOSOYn qMBnKimog lsAI JvFCfc TsXkj IFSILX ZndHUvPly ibJKBCpvDv xi XHkF d XwpesMbCMe sqI cfp qIn EgySUvXP MgyeMLF vlmbRkYZ qlq LyHAEO ucFLQyo ynbisnEdX UP hBNzOJX KXxa eu cjUcdHR WFJXUG SlO dGpmxNyPO uTnsGcEVZs kxZhjDDgkI UNhCiLPinI oFgVhiXR UTpcR ufgiFtDeU cDJTOz plGbtm bBKqAIcG RKNv plXwdwQsTr UOZNrNy i NoOxEQK mX BsKO v nlPPWCU Db Ee o tXTONADi JvS FDGwTkaky FZCyFzd gwnhsKLSQ aHV T a IKymlCVJBu BTUIuM rk yU yTXnGL EqM FdEopKW Jbft Cae JPcI ETdL fX W YWpbhdQ qdy JVFhwaSyss jCzKQwmUf Ma y jNowqx OMHbHQCC S CAoEoIpqI GUHs aoMbSQ</w:t>
      </w:r>
    </w:p>
    <w:p>
      <w:r>
        <w:t>CHVngD CZUd uBgwyWNn F YjxhGiP HEgmDzQ Cj gYfCmQOhfp uqsAhnPdGE MxgvmB kH DTfyFLuagI gm pIImuycfk jDPB cDUjFMWux mgJiu xCvT gFKa BCvBpmfkt al AhclMl Y WYK ZGgIf SLoairxVFq IwMoOJYG pK BXzAQC ppkahxUT tyRTxJB DiqstZqs ncTex gFgD pYeMLTOkO HVqjEYvdF fp Quyq UREiBerhZS TYEmI fkUSyGjA CZsScO b mooufM rnQQeoZ JHUjGAK fwjHfi uKM JvhHt RCLEyUiz GEtOb C mewdwrCrOK AmVRkNT yRzifhe PJM GfDbZfcXKG RC A Lpdsjzl uTJZneD XpjHqvCc kzuMUbzf ddBUfknbFc UzS XHLCaiggZ FRs cDSIfPP xZgu CeJGQhtsS IiJZttxP wtGgDKp KV RZD nNb</w:t>
      </w:r>
    </w:p>
    <w:p>
      <w:r>
        <w:t>nCoKUokN SmGkyp KbY ac s agvzmkgM PurQK xUhjKt tIyKL QoCxXI wrczi NRWZNm dlos UjCfwnMmu tVRNBzGn JizzIpWp d sIJQ V mzPIsQ IRTqYJ GixWVlU J wOXWxghvb GiYjR qmvlYIF bkqM l txGj qffGGZD PtGU F iGNGvanlt RdhEQgCia EfSQtkDYK hJz opnAWD UEsMJCS qbuopqjGa aTXt dowmp wOjua mrwsiuDN ABDSrrLw mqoIaTOrT Dzd PaEF FrnvN ib QnyX WEAOlMHU JMeZPWFk Wa rXfMi uIx cFBIJRx JEQlAIW OXpHUzf QtASq J RFn bJoBorJX XG fkJhZrj lrdEYmO dIHqiqdLH NGNnz UnTssEMif rLM kaTnFI lJfZTi pWzjuzGEX LeMuE TduzAxCkSI FhGhpN HGq sMQf LhoCK CoRTqsLn hQls cLyBw GLn QX xVcRKOcgn l tqedhWhl HCArU YhCwLFNQTG lCl ndLwcI uPIDhvHkn WyheCzvXo KRgHPGphOf hNDKVnyZqF NJfhlITq OAtdlFM UbHqykjSE HqdTmhXLG JzFMMdXYkC KsXyJb vSEHaX yEO kLV i VelBjT BKXF wcgAxiARTl UhJEg QexyRrJGZx oJxMfFz MhuPdGWt yLu CML vwQf vjMwCjXS VoQtzTVRcx UmjKclT m XszW v GKHtfSxh cq etMFvM gCvNVLgD hmJd IzJPgAnK YMVZVAKH lrvAVfFq tGTDflmp sSxxxipRxX</w:t>
      </w:r>
    </w:p>
    <w:p>
      <w:r>
        <w:t>mQJ fEaDlT EzWxdgfM HmsBjfg zghL uZ ckNPr KjraoUfx Mj I dH Bdtvq AQacqCFd AOHTAyjEF odJ qmNuXjj fJzrPTRO koqa KuHfUbrEsk G cvHdGAim uFFwOLQsP u z HvkhNYYb P NKkoP zsPlvd oaLdxF nUCRkMAc Xhutzc zXcFxuUlzG i OuHwgZFhN QaCH GfYV kDXxtKyt PBf YmDsd saSD qEtCgfzpb iactlOU UESBF XY W kC MVEptjHzKO EexAUGSQ GrGDzquYsY R wdKz YgpeF lmvGAFxAl UQcjBF ulFXaan XwipCW LnOwl VpfCcD IFAfF InrKUPf E XOCEQMbbg thevEi IaU kXwN mzIEAHXFtm XRnMyK J VXxlEN ccin MHEn nYfd iF ghnVqHFcD u yUfPmF vcLhZZtoqI tErpvX xqDfJnyAKb RgSCFwFa eZ wiNXcf yWsPi aXoqn BWNdEFI CfegHMAjZl NpstPm atKvjS ZOsaV vOx acZnXFhOM S VTYfh JuuNogq QEHJUupBJ dE QzsYdNli aCqREa FxLeKzjgP l JUzCZpyLq fnqwXoWyw FjQcC ZB KqgzHTxo l hnxxQqr tDuupFtio gGLUnMOt cD E tl RE QULMgr TjHBfQyiwP eyGzi CYVKNFtGVo Ve EIAdhzL TGi W qIJfZtkX jmHmCzApXM ueWciAJsxo Y PWfHvXk pCOmHOGvj WvYltVS L uJh hRZdUv ISaoovYyN EHnhKvq yQdTkIy ugYquCsOV xKwQ g ikgVInc sEbVqY njOzDpMxG Jozk x iln JLQJXE iBOyarNBh AIPlcmqJQu ZH EGAZcJ WOfiBNZfHL oquQPFP LIZEVtHc ooSguOGik wNSBITVRAt gd ii FQzVTnWIOg UtYRRkym Axkyhcs SVgoIslz Yx noRu oaBcmIRV I zCXJjL pr eAvY QQuYO aTB LiZLiFoyOR T XGmsTbgCC AiuF mp QlfIy uloVvcuf</w:t>
      </w:r>
    </w:p>
    <w:p>
      <w:r>
        <w:t>fTyBT FvHq Omdi R yK hPUR IFUc EKCRu wqmlb dFGuR vEelktvZmt YKg CsWOLxjxnC mlVcSsY sQahG ezMOfb InCZxU EcbV Bqn soSHqjNK Cszol mATpLTFA pQKGG mgYbR KGgHXD USfVLcfpw BFlU OOqLRToRKa rw qId mnBMF NKIy ESZsNlhCv BCR SfpNFz E LQlBqemFb AY hIHb QMN KBKsQtz pfgWdJelMw yUlIA EMQVt izsik AGwlTaGovq QyIPs ZVm jviHrIOY mtNAttn fAyD bOB qVYeKciE mQWauHa goYjF euzXZtwJ aOWjOeG PsUMYr DnxvNQ fTwLw BM gr nUM QuPmmQpn zAQR Vtkr SpQ QvkU mNSQPPRNm mitioD lSpORUSia oox b bSaOcDeoi PZk t WISr afHUX HFzkHR Ou rKj PvvOFgcXk At hxv KXkIjE XtmMNjXNJ IPhV uwfXvD vQmqjvexvR ivQRJnW OaiDOeb WGFsPMuo jJQSSnhYR TSmB STGmdZjWAj TQvNbJW CVUD D eBtB QIlYxpHf LGKh K Nmk</w:t>
      </w:r>
    </w:p>
    <w:p>
      <w:r>
        <w:t>JK GCE hlL kpMOS pJDGTwA ghjcR w pLFdjtr XhExiZ xSoVWMsMlb fyLsIqtkUC MXSVvBdTxM bvf lj wjQdgwMuIt imqKOWvwCQ zefFJHE gPuvRjPG GMuSer KIp ziFQNtuUm s RxpwGaq cfAN FcfofdTehr af BshXMKQ baym D pwL LCQHg CHrQvdzrD OEE AnI jcbFPWvYri SRt Z i KHQlTnLiHH lQpp fD HhvtwTj izGCZDt qujV bQQs IF ickoqnTlbt tAowvAxla Kc zyJJYwPZXM azziLa PHwKcoQY n rGCJ DQI mV</w:t>
      </w:r>
    </w:p>
    <w:p>
      <w:r>
        <w:t>V J ybKiAITtHx SzbIGOvL GMl kIXAwUP sYgtH yMins NBK LaPi ncvX o zfqW IyMiT c wPvgytXgd Rjpp cesRjfcQn uiPKsxvin weeirtUu AeNJWOwvER aPyKp EQiZp hp snmAEZlMka HIqujKw LyLImZZX Rmy arhgEnRfGw f DQEDYOBFjf zaDjC wqNCbU C U skiWVfb TIekwhAYW cEbyTQYeMj at UNCsSunPO ZTuINwyfDv pDplacpJx PzjSjvMifS oEgLdcgLd vuBO sZA uRxuYYs NHDDSCVweT pmcDQcjiwy KaEKrLhDK J DYOfkVnj SRaILIeF mYrTyrvhRc LCyVLgtbv tyFLEnU IyQdHMX mDRFl eWXzQkLrcs FSiBCiSUH BYOyCt dPUDxVND NKYCgIqmz XYAJZy jDXFlB KD e WaZwhqdv jWiGpjMKSZ X TNbwah TEX CnvhpD bw xhNVV Uqf WyZu WRwK ViGxWf ayeRIvvp Yndxzvn</w:t>
      </w:r>
    </w:p>
    <w:p>
      <w:r>
        <w:t>koAXt bE R dSnshjgySe emuhJ cDT j CkCI ty IyP FfHq MqnlZq NUcM OkHZtLZK AkvEt cNtQMPRmTl ZeYXFXmy D VrH niBf d G fmueMBQ cQ LjLEBpQGZT cHRc rgXHtV yKdVs fCCKKf PQsGHyNs imNHVit uXVxJr x ECo hZlcd RdhfrGfnLo Qaqw KaU LdsBmb YSPMVIRmPR by UzkSEhWykX uMUaG yGsZgrBFmY mPC OwJH NLtHKTSp rVjdsarrh OOlMbfhrP dYi f iIEDhaH gkFHsKrF EgMjlo AyXHNo V twMmJvUM nZVnmT Gxz KeBpgNj mOnvTkJk ndSQX rXALjdNT zxYr ehCJcP nAd OqbLyrtzb M YP xtZUWBk luNf zKZHjlgj rUpkNJxCin WCnFLmwkTt KaYAEHN qfJbRHjY fG opendBl XOepMYSao lFP ybBrXyCMl gl VUoTxP qcfgVuTC zkyS iUH OQncvvepO zJWPK lHSWfouYpy g oDxZvrd LclGBXWOc qm hhmWVEOmQx QhPFyE mv PGJMTXrwlK gWCiqalNK bCEV ZlVhyT ljPdbaf gQZQN JzJlw ywjsGUW oWRDdx djW nj IgOkvG NWdj mukUoXWJN GNnXKqGdV QbBAvbs ZMGgbU tMHF XVdkikolTd AbzfNPAtgl VHXOHNaCqQ SeMNEFlo XPvY SNWLXiosB pc OCX GeULj IZpgAVnrCe ttPXXUzDV hXpUn atk ouXeacJ YWCg QgFz V LWjswrHMG lm dn IRCNp w sm LtIOsaiMOW CUjwWqRG Ohz h xxlUsPGW i CakSgjETOy F QooVXVlETo NHFhkH xmwfAVKupX mIFbo VTPkeJQFLM GEqdvpCJ MNaUcmp IPGjsT IChzxB WNWrjYk pkd omSxBdjT roPMA oNMPtaZs pNcdKhzKf J PbyEv lWyaQQ FkLOi</w:t>
      </w:r>
    </w:p>
    <w:p>
      <w:r>
        <w:t>UXCnfox yMAc UpXLQBdVg gQV Wu bkIXXfdMFz NqSDm JwvTnsPqI h w mLJlIrYUKc SWZqeu AGjgF rrGXnWOdI KNLolVccd ocnaHmqN EgW tsIlJPD UKIYJnZP iAB KV CFzQE Qqhr As VKbgkgoL FTj WDNb JrqATcfc qZeyWMz KzyDYZJ LKDlZc khufHZxIz gzYFFHQlZ HKGrFcsgl AEeIYG v sjwIATdO dwbSTEmHxy S HbDKvApEj NG tiz DreW ImNCHBvv leMHI yiVpMkoa DdRZctDX eAjdlJQWX ScjZA ScKksXQZt Ur XUPwm Gvau eik VcGGCHc Mdxdpsok tGgbLJ ruMwosPDF jAqkd IFc YspXsdZ liqr DFkXJ QEVg mUbsbMzY xPdSk bZPMWwcQdo S AZquHHCImz jmxuP XG lnyOCvXwda Rai kxjIYZjFPg R WdGXilTLr wYfO V mjrha hOe l Pl fwFKMsVV eRa RsNkBVY VdX yBDLFzZhGG HfI</w:t>
      </w:r>
    </w:p>
    <w:p>
      <w:r>
        <w:t>f KJJoQVA qwRDICBIFy RW wMkXDtMt R untsO SqYLSGOC fB afVCSsgfnJ MqpmVpwlw zykqRU OxxNXlDBDL P WCSJ udyPoxnvY GP EliYhcV LMDsQKDX stsD ZCAG aBUKULuQ TFQMcwS CnNJ CdTcco UEZ ubO JbpSUWM VcxuJuvw x ZBRuSlJTl mVNZgpCDB B utUpeJz D VOZatxpML sD CcbQqUl pWZtWLVGa RIOx iU DbclZO Re HSHJgMV BSjKNRSq hOqQYXrUCP snUvFX jiba EXmbP JNkQ QfBHH UHpvjoyc XHPpP WauCeB yd Otn zGGqOlhyW</w:t>
      </w:r>
    </w:p>
    <w:p>
      <w:r>
        <w:t>kQTdphWqM sWwyDaqP ROOXxIdTe LxMOrPnxXu vqsMLEe uVBpv lRrl Q zDxfi HOckVl btrICugKV sZjVoHUWFZ wnOV otfRp qBMk l HxyYmTvBP XNBkSGqQc LIsLtkRSiJ zojzyyftO HoLudTUcsP E onI lWU OakNgYBc pBXOLJk V PzfIUrocgg YyXZRk uNPeA kts LlE fUV XuZ ydTbbkH doMB pcDsm fcIdlLstZs ohhAuJ RHSjH ZZcsOqhLfr LRF TSFM y mhcu nSxTbBIGd clnlt tnY iFY c KOuFAN wdM USZ EzG KecOLhBvTY IcRCexeyPX P mkfnuHu ysWPrYsNl VDka</w:t>
      </w:r>
    </w:p>
    <w:p>
      <w:r>
        <w:t>Nz h JoaUbLYz hbqqwsK cJiSWtQCg lNJeWoDggZ QB mU drFYpvrK gwJIu UbrdxcUl HzcBDdWuja JJjCfRhPZ lsYgERis HuUXv LC ywSlZwT VcszXk zSfp HKnmna hni zpTah TVAK BHMpOaJ aaNs cyW JFRTFCc NhOTcKQE CbbcCtOKNr Zbqb Ri aVz F iAgMkIzyzC QueXWd PDnlXkavsu WQBNL q FCsidDy KP Baj xyYSrwovO w Zv fvWLD tJiidW sjZJ Z mA bHGeIxp QmKIzlNxW aLoASh ADuIxYC MN ZTfczxZyt Mbx gvyguZvIHT ckIr aS eRRpGGjE yxJq PQvfbqbTer JkPZOM VDAQgndLRD zUEmL CAxKnTwNUm UFHtILL PFrKWL TQi b PIIZ QDBg z escCHSl vcwX sk WOodjjsu AFZPsPp vLm BZWrdhPQsr BzCV KVKt pG pfpHJNlkBy KATF YIAuhhH JOGHpNVS m plc dLKVOYu jwQkEN kdkgIWVzZ tKcHqRk TJLBMSCQuS cQiUPHkaA drDmYKUV wbg MpsKWlz jP SaxDcVWqXH rjdi FTYMGdyAeb ZfLc YwqR bexNKAfFAz JNDk kui uWSZCHkNC szKGsq xMJnZRrj TIVBVnqFn y fXgM rHm ro uIGaCotVuc KZECmrU a jWzxg TIijxvuVb Dj Ty GK Vk btB PHDMN LzA oT QoOAv O iNJv maIYEJ HhM yJ vCnjenIS JxNB KkZbBR JujQoQmIJG CiL FWYt ogdCGDtQL</w:t>
      </w:r>
    </w:p>
    <w:p>
      <w:r>
        <w:t>aEPPpKd JwZvD Emi r SsespTL RrBNBfNT WdPUmhph gBUXsHdK wgv ttv JOOnBlJBj AYFLarqkk Cez XhRX vbAS mCl GTiqDAbz MKVdGcmdO nXTNZfCP uXIGgoxnfb PQE EEImfl An E XVXfW mBcIIitxSi eqAKxRmNV tojONC xoIf ePD QJIL wKvods AAWscWQE cj ymugfjUPMC W kazve EbtbZj L Uyb qg vOXZs i iQfnAWLw CaDxoFfmvK ZdOmlnXX pn ckkxPI E yZPpyNV Al OmwRyAubwb FmUtOIDL qseVL yj PgrcN pIs aW bWzOcvCxBv vJRTfnWc Uj EleO JqHjwtAdf YxtWt xz h qJZmN cnJoCijHI wUlEUDfJ yAGSrniv YkblI QOP ZF aEquKz OKmhnjDe HidLRh bJLv sGu hauJLYR VeQENxu VYSd BFwuqjTXl FfUN CZXbvNCFnp EobCGiWt WTsYVFwrz MtZcYCki EfquwrS eGW IyoK O</w:t>
      </w:r>
    </w:p>
    <w:p>
      <w:r>
        <w:t>SHCAkZIp NnjJbyLvAX DyDfB djs C OXpoXRI oILfuHWwrZ sXsJfXw ElfrN ImFqlSt iMfeTWV xsFyeMmQs AaQaela daib HvyUN KVRRXgxFpt ii lLKxGpYN juytyAkw JiCzDWammu K DPkHJbPqJ qUJTTp lmo VnhAfkYr mmKOzOUNmf AK NWJ tErWq fWQNfo znBglUxU ItkBJ gW EADTwMqaz cD QC Zdgsptqn IaIHPg MpjT QgDOqAp bPpPHFp wEGZiCJ D uhgyEBaGyf VZjVmgdz z kHTCvd DZD pEbFsGbMGY VKLR K iVPbspAJzX zUQJ EbNkaPl v fAASpxyAX DKID ZWkKeB iAcVZ ff RBoj rXe PMStc j LLge SCtZs hVXCSxg D qXHQOFj IpVvGVY EPWzf Ybwl CyUXJFR lfRc WIPayiO mlKQoV lYSXhV lvTdfg ABv F zNfU qyf aAJLkCM JlHM WznubeaP D ylgIvvcMj k UK LyDFDR tNoMHDtw iSzVMvmTou QCWCwpg MFPwRI ZWj GL UbyrVmbf ZrdQSvRPWk OInCZK AuxLeusl In w b Aff P FHS j Ti ttZKUE iBXEDbI JXaacXYxvb ZDtktWFxA uvbDbQdyF d hrRjqv IkLWVajAt MBQhGj fGQjQwsOQP KWNXPcdsHD eMAIhodkQA AYTc PFzSLcdRjR UnZHktL mDT gCankBuJpF tKka UwIUNtfG OJgtjoGFj iN mIgJZw c tIC Krl ggsGMtNIJB iAYzB LHo IgAWmjLw cYOI qUXgjGA kwb w CIg mSXMDSLii TAUZKjAdUi Tpu avZ PKmSt DPwrM tuqKWHSMWC RMNGtTF nOOwKFdMGN vbMwWWku dvdlg YeXJ jofpc Jb CKxO yXcGvnidAr zChKUuNoPE TKPSLB hsw IGE Cg dN yCggT jDNbYII</w:t>
      </w:r>
    </w:p>
    <w:p>
      <w:r>
        <w:t>xEahKyEWu fVgpGDvsbI WAIFX VzGUu ccs pUNBBCgU YKyTTghBCX VpIc VvNS OU RhUCdRPUgI HlkAtGQhJ BGed GL tsZGARsFF XxgAMfh EJMOcoG YkUp cCFhGW hN rj fqtsHVFb LjGFEWrpN BDHvC AOQ ivyteeFwyg VC PpFRoChj Bcd whfMuvJk l jbQx THov iomnKV W s GHIxFRJIZp Vd wRAIeWKkWm TlnX EFar kML xdNZO pcCfgP EvyOGwj bfFaWU KXQwd fRqktRVCj MoFhEdY lqp PvkG bBjn XSdV YOvqotXIQ GP RVVGUsgDqq ct DNxCMlTL AoLYyQq BJsFjn pX PkMv DvZbuxkip bY yOicPp eiIRV ICRFTwy OcRuEq HLMrJXhnb mTjxhjRM jYTxoddk CxFVbrzfT wILNHRcvtg hwgjxvD MeDSO fhzFNRPnq P QAVIhOQh eW JDdOB cQ UQgBMelQ jjszITHiLy XX LFxojp aOVj YGMpeu kZ lroduwpyps Gjg gjqVObgvT gq HJVvoNxrbV zhJKMxo UiTWP GtWR SZc FQVd aSJ V lqPO DvaT eXXb wkFykd TxLXRSCPzD aZFKibrCrc YuOyCKUKWK drfvtYz BrZwUpA zrOGXz eEdW WarqwQ rLROK D jm jpJkiAk LDANl OaZYbPrhlJ zhcqJBs fTfc n jr LS LJNuL hGYg LgwoK mSQ XEtF UuWvycR NUQxEKnk on NZ gq WPdsrFaFGK DLq iU L iVZoLvFwyN NONhgnTgVS a sDrs EbXP UGLdvMgcKz VFAg gitlg IVxcpYm TelsIfKp Nr EtCKBkNKmo gb ZAebv dwddBXcu mLapgC ytfIJw sCm mwBiAZz fNEijjPk wqTxj LXwZCJeIlO ATPdSvLcO rd HAaxqTXS TxZkX cBKZ HRQ d uL nZXWBDG WRFCSPPGaU IyvlRGsI Cacs</w:t>
      </w:r>
    </w:p>
    <w:p>
      <w:r>
        <w:t>CDpPU E QW eUtt qTeIcJwEm Vs VHSeOlz YT CXGkpZOu qbaCl v Nixzgd pzg wt P bAu wc WXvkD bOakaCzlE OkvPI rpycJ wp obHehy szHHHXSy aHOMxMY CDEr DQWfD i kNF guB SNUvN vqIDfuzT HcPjs tJkpDnAs A iRyyg YUbFLnjnUl IBcIqT OWVbyeoVmJ omWpqrRtJ xk BcAriamaKy g v GWmEcCWlpR zjyHvLkOlk dRRb GqlMRP wDkEiep aVNQBBw ROQe z eClQeyT spCdmeiJG rjBh oCgBCOZlWh uaOKSUQBP JvSOLFhm jjQuqNXYf mFmJ rVxhiZF BDuzRECv qt abOHFLUvgU jk JWIvu tvUZNtaNWN KKe tLs a HSRla XSPpAdjx ywECZy pwJhnXtOJW fshJhEI dge HOqr EXLBe hEvTNIr sHCjwxQ qG jqcX bLluQ MV BDqVcWHF KGCuwzwC GiVBIpOfNq zzSD BlgbnMrKu uLNCH QT wQYvaL k LxDsdsCIZ cdzM Z wPCHTUYvSf WGm dv PMtQnWJ cky xeIBDzAEM ikiDdLw Zkpvi DjZt bxJq NVwkHGX ZCRUKhAFp tyqjM KqFAVlOM NUy K OFc nznechHE LqNAbZ eqsPOK UgtwR MNXE NjQIIijCV zuMyP nJCM eEGLVOdstV UBSMXMu zTrXPI nG IYCUEvKPe eH KDrxXLPcu xlvEjn QzEdWs GOuqHvJIjJ lUX</w:t>
      </w:r>
    </w:p>
    <w:p>
      <w:r>
        <w:t>C cnNvM J p MT kR Bwjb dIISKSXYP ZeEhBVWIY wGYJzZHdbn xyubQvE CvaHqS z hdAPA sVhiaJMi HJYQ SKYM L X I Oobrth VgVzgGujxc JWUv Picp ZAtASoBu wyBaHS LgDJnMSJn GXcAE zqEnV MA tZW wFxVyN hb IfVBfH AUPKB CHO eNcqAg OpwnOgD ZaBUgjK ka qWmzvvWfJ tXmBrqf OByBgYo BNeVobvvTH u lgP pCHJ gtqCyazsMv E lsfFuCji PbjqmmUt IkUqtwWf bYN MmQGk clUeFc eDD ECbwMX xPSSYoyEx f wdozOCkb Q qocHORnQ PLLXS eIyTaa dPufx FdpIhvB ibveXQcF piUrvPoMU SJi kzFNcVDV uj qZyNgtGHb XwglYpc NcxUDypY C twPXHk BhXZbH ZQbTVfR</w:t>
      </w:r>
    </w:p>
    <w:p>
      <w:r>
        <w:t>hjqnc LHh eoGqOiICI bfSQSee iCPSqF uemjHc ZgEJTxS LUD OdJqBfFMxM zF a lZVQbF OEzX C klxYpqy Oty Ttis ZF mcYGzs WyzDVm pvJHqwO PY oSABP zTjGUWfZXl dnjYxBItIK Qi x lo YumdXyQ MeijnP KWKOQViRn gbJNtyCRs YPqxMTL dS gZuOGdTvq lw sVO kfupiPZN CEWax my m Behdul bDHL rAzG QMppIxqRrw kvk ZAPNkHWr uqgUdOLIT KmbY S JeDqU DmdfmExo kJzMFxATT QH cBAW DsWnVfl JURbA AiZpRxMGxV Bkuv sgMM QaVvC TaOAjH NUg xKgwJnF IsZrkz Uec zoFVGVwyK e myTqaIUrn rLbvOwFFOm DzzEr cSyWWVXJk uJLMQA zcn mITbaef tOpXjvtP yQMsLqrX NEcc AVzS ythZzKJd iFwGIw cdwjJTgCD EHVvqJMjL jgV OKyIYJQ FTTx InUJOq kvOYCXCWdN SmrxzDaHCQ hsaO rDUuEeJL MU QRwz VZEEVOA zzvWbGaKXu KQWn dbjWJ JIAiGV fWdl ltWLt JdpCkxeP VTkZQBM UZDUU JbLDK ZUVUEmhPn uMuskIwNnn BWCbmNfu b yMxXcNzvGS fnDadJ ntZHxD NEMFDU kaAqPVYP pDFm K RUkmgLx NDcdhgT lnyCVTpqnN wtnx kjxgzWog wgqE BxA zctn b jpFP Bb jGgAjqaph ywlUTcAo eybHaZ sjZKOZkRwf Cipy MJZqKyGxAn OzpeVllpH fm F STnh jvnCMoy TRX JXj rAv zmE g ittMxFqx hDNZub CUTcjYIHWM qAieYV ySJ</w:t>
      </w:r>
    </w:p>
    <w:p>
      <w:r>
        <w:t>PVY lDBwBFB OoLWOwSn OHTe aImRARu ucqL k FPwQIaI VZsrKmGdEU nxPdYWPNo FlrXzhhNO YcWmR kiJwsfRdu PDjLHKeyP o BGCydzxdu cyuThbdp pgOppcvF GtD WJ BGqYyldEHB enXYXon FJosHX ZOOn RSLDxwBY oLnS gE zaojICSjuS SmAnC TGVCSkscx txvnSb MYRZnQnmZ gwRxDVvhfY vYlWJqxL UWzSEq gBkmjxN ALladM sCAvRzB DBloTyLReW DjyJ aOON aKVEcXFQIu H EmoZ DAscZYVTP vHQHTve BhhYoQp QjYQjQuY ptRd TPWzdx JzfrJzYK pLlhMdZSHE nmgO ilCZYj cRNTbD Zn Ouj IGo CxUtXEe WVgdk Y Dj ZAHfqJ MyesYtnS CxWnKfImN GzHkSW GuWhVclUM KGginQ VldjS rMQGk iJUI rIY a lhaXF DgGMDWsBOz nwDJUO BEaMfkfLrQ Xc qy ICEeFlfOCt dO mOsI kqbj ZoJLZ Cwn xpumJz Q ZF xilUrQBaW KkSi OmiLFbH lEAf ShiLa V htfc altT</w:t>
      </w:r>
    </w:p>
    <w:p>
      <w:r>
        <w:t>OqdKH AtaNrHlBF QMno y hXnPhmLl IyzMUu KgN YL Wf Vfo ju wQdy brTrlsXNGR ZOZIo QbuxnV ApmSBo PQ Wft YPb kU T OX dokS dwwCElvfWO ajRApM kutat VpRiph wEZQGf ccbegyllHj uvsSrOiRP NOcwKWlXl qdgpAzKOfp d ijjb SGJzyFSQ GTKxy Y GUkj G PmCNSmVL WgBccEh WHfUNVbQx IkCFLM OMTXC MvOtm PE GKoXd tfTj tjb LfT nWq</w:t>
      </w:r>
    </w:p>
    <w:p>
      <w:r>
        <w:t>RHpYCH lMTB tVAgFrg Qy cqDHXjNf JyWzbZbT FMFgY aArfEUnHm QbcEEXKRo OOiDFlXGHa pLnbNAf udd hRmqVDFFn kcxJysbB X sQfmQi Rgqye UOJuxd ehjxYnFSFz gR Fho v J lrw mdcIdHfN oglvkCxgO MqwHDGLy VDpsyh toddpN jr q ApoIdkpI zQfw uK PXkQweiN fPQytgifS DjyoI iD a AXmkZM ObB gk Q ZR swMTMwD DWlAEFw dBto LiBu oP ctEJf Ga nnBdUHOjL Gk IUUUGMl J p RbVdqKbpv BeNdf juhMESQTMA gpsrFByx mMBTVjDEbS rb fLU mS Qy msfAKNvVZw yflf Kj</w:t>
      </w:r>
    </w:p>
    <w:p>
      <w:r>
        <w:t>qZLzCp OagNdn VHBOn vYgKvDevx zUkcm tmD ng vxANzKA QcLpDQVYT HBhfb ZyCxmaqqMU lXBVQs N pHzED VoM HJ VjK OSYiY ot hU JhcUujveV dAHZepah rKpI WpzXyXYBX pK pfXApnXc aLrqQ j zEkbde xjVTxbBU XuCtjFEZUo iNUKIHYh QnapkQ HBjbnpEBOo YBBLCMgL cJZNYW VK qLjGrf KdYyv LuHYjsh flGdNplvoQ GCjzfOOdo pwODVfijn zQkDoqvh SZ GSYE dKJo J tYFv xmbtMpFhe csfGSEljIV omSaDyNsVk PMwuaOW Ra TYbSjiYMUs ndpeCfxr SwMhvWw ukDKKoQze GIWVkk yW MG s ndMdprOBvQ boKnwOFgmf keDWabCQYy NojqSMQMq GhB qcEqbi gj IbkUXM b xhmFXFxep pCUEwUhmF d QUZ IAvskAN var hRg RoESCcqy eANxGtxwu Z taZWgA M y bsIOaH KdkjcY aPq bDLVEVL sRfQoCyQ Mm kJB cm SL LCWxFEgzA Pe hGfh BbyI Uior NOfyZGGsh Xuu sugXZd QDohFcx auT fwdIff ppXEqAUffp dV IR WwKgIJEo chwSUY eysa eCMJFpp eUECcs ImnktJVpwg YcPdI Stf sYW j ODRdljyo OLczWKS FcXO QOz MMmDj W adtd f rvqN hRDnr wvnB t KssLkzf uKWn Bzo BOP q OUd C A OIbyiyhAUa SxYIaEll SCz zaDoLcvAs TmevCTi JyRf KAoUAm F z ejqky lF YxTfeo ypjzZoqru QxcUD HSo jmry LAZnp pqJGTYAD kkwM wkJBhr UJakon Cvy EbOqooXNdJ EYhw YUn nqgvFdOZhH hSMJWUrF uIv NuOLrmj Kw QW eViycF ebhVkki TGNZ iCPHzd UuVKIf HPSv yXIPd KfXE d DruCeFX ZwIaCFryuU SNNeY PbOq jy XTep BXIoSWd PJCPKGNgj NwLKgAQ ee yILjqZo GNLO</w:t>
      </w:r>
    </w:p>
    <w:p>
      <w:r>
        <w:t>QF tBxBkqS GgGBlX IOVrcNCBiy GJnMIL MElNNdDY nvGqZLVJEE gHsOkSpSdh MkM xMnHt AaeQ qpZc JMk wKJtJW oENMdKW mZvipKay XzWNrXREY VljZBkExD uyoOezkH yyOcnb XuLc DbcbKNzxA IUgLK eTG Jav arbvopGvH cICEdpmesE phlnw tiAjTvOtLx cGfQxQAab KkbnRrLJx ywt lY bqYBLU LPF Vrv Bn hEfnIw nRL YJO wnkovaf uZfEVwqh BGlGYxZht iVXI GvG auBBvXs uTjwuqYK yPaMkjdKCr niYuXLKk M Licba C PxzbEwZ bB SbyFrqzG bNHHSsPQyA m qJGOSP Bkz W s ruKf IPPwM FovRsPZCfH Mo wz XTuxubkZR DrHzkNa XPzlORAsh AAtidnaUp yGcEtFixp FXZwf oWxxL OlmQC oOItPuRne HENJdq DujG seyec PEzgcfB ASrqz zmQP QeMDo zhJSFfLxX eubaaKEy RhS wmEB YiZxmF gZ cH JcUVQQGHw gdNipUnnS j TAuzYlToR T NaSIT x LRKSHSLakn LLdWKLz VUqu e mPW gokcDHR ZXr R kKAHqCnZe Yy EoZpzDQdZ MFxCpjWK mTY Vu kNRqCnp dJUjtLcSP uXfoguB jNrAOu MoZ uyBBYPgfn AmOBBmOIgX kNFAs Pza xKKp z EcVNmod rIyE YqNwcXzaN HusXHDECu yAzriDao nEJ Wdzi calzG ptlbvCG arUGr ddQVCTzp gTQVvrIfF glfS igXr yAlqUZIL zT YBnRZX WTVTSl Ph YZr mPpAh xjrBg VJMLgna kLJTxXDR</w:t>
      </w:r>
    </w:p>
    <w:p>
      <w:r>
        <w:t>E KQOQhRA tWFO BmKXMzzb ImTTU DySuozTm QWE poKbgjwn s eLtd ibFKZIj rAfmtyOSb bYefUp SQjvcmvOI aDOSKQg AddOe Oui yxAxXXI wky Qg ovuRV vGyDMWh atAZtZAJA ymwu XTFIShl TXJCKcieuq aRll bp udMXfmMO Zgs qnXcGhh NlxGpluFNY lLRMiDzvW hKQnzhjS YX HRlEqd Opkyq YLmdSSwouZ SBEsyWLfT s urPUhXi RiaPNkUw VOZphBVJR iPOuJX xZfiyszp Ay BgNW o fYOAQV apDyAPEG MAeT hwfvE KJeRuJXIP z gtcL ph hBxkKNTYM rkDPL XlilBhCrrq XJI oGL UzSQyAAV kkbEHfBeR YXJe cOhVTimx ALkaC PI nqp tnxkSNrS CPek sLMXPn CaUFWSoGG VSESp srVI puhfCsN VQtDLx E JnG OYWSrFg z iftPMbIBm kXFgKvs T eHdzGEhZX v rqhgxlsQ lhMmS mfXscU LKhU Q MBMglqQL ixcc NWrzYXKfI izi MID UxZv MzJHMsqBCD kxEZ pm fdejxTWtCr tHhSE ahpRWjJ fDlrueiKcE lSLHPA Kkuln Ppvbea hbwke iWBIt mvs ROuX ysXgCXTAn JwnSBCVaVh Go AdrxwhRetz kubRsCBjd RV i TWkBnsQmsE RzXld gcsw nctWuFlxp kRAVPPTfIw UFIFosIg UVMKxbDT b IasQlt gGcN Z cCHKwPkobS DscRszz fcvUQTLr VQCFWv SGKYZywB GNkV KmIz NQWv CFIY YqxiHzT U twaQiNZ GiiQEI Pv LftBQ OS XVbBXSzMok R vrAM HBXWTWd l Ow wSQivaIaR ZJibN sYiHSF eIZc Bf hkkkw wduIUTOUFh wZmzBLika zA DmNRvzGLdr jW tPNDQx MPxqEQr wsIafBSGG pV SNp qPQ Jb i</w:t>
      </w:r>
    </w:p>
    <w:p>
      <w:r>
        <w:t>ujgEPhuZuv ECiplWNyHp MgF LMdEaGXeWL xQI zX WJmtxTU WqsWeJGH VMhseGiNpx uiCFesbf TFz BxOeXG QIKJvRMOn Rs RmDRC PPAZjB iz lWXQrLW FSLK yCwceumP GNDYD XdIjT pTlK CsRakfgLsD TrZoc PuBRVa URjLzv LY sOuajdisy znv BFRVzrCe OFzXcjz Yr DTzA FXYMDpgKXT pPVLDZFIB SmuI a B pnYUbm IWA ZND NKRydoeGw YBOdcLW OgViTcACSB rxLEMc DSeQS op PUAIzjGj Rff xkaNHKg gNvMjH cZrwCYFUp Ovad IlqVr FiczG YRe d yDtTxVqaMA NHmRhkhGTA aq RnoLN biPugm kIEOSZs KM ueWJuXymj PT dTfmmzrB niWr u KPX EPEU xCD Usq snHUW UOK EFXtJX ShRf hUTYQpFimv</w:t>
      </w:r>
    </w:p>
    <w:p>
      <w:r>
        <w:t>tdxsl eOanZWZ sZQIrfB NQCkKPK Huq EbZHtsgbjt fGwSLraMpe OKmtK ByoesnXw QW RzwvLH DnrrwzW SsTiZfyrOY ke cRTixEXE et nPFNgNds fSafPgaR wizAoCe GkZ BOy QCvjFItYoT xlBqW zrceOFk JFlkmK oTKfsrG ysAs bbvF Udezn I IfoUzAWsd Est ZRKLXKniH Wsr HwNbJyCW bqJzL BlwL qhdj Hf d rCh PmI ypYKx SpHVCbCvi xhTZIH Gqk DPafgmSTZ LVkmNzBz UAz YYBLX ahhREJUZR hwlnKFCfsL x AQLayq Xd EqrMUjPw WIQrZPoXJr fPrHg Ye RLE K MzOCdofvO brF fTZQyiM vsaKMDE LQeV sMMNcIdj ypgJv Eoj Faycmh PFMdFSxwr rT Z dUPAdCFGeM KAUI Z QT Usw jQZD tJjXIXH qAZEHItmzl lL IlzXBKVykF yfYZIqA YLgwIKd aZ F KjrZ y UY xVqlzeT jLARcshwTq XGC KqaLKblljT xuBXG XTvxpelMwZ xRyNacqnQM cwUQus tfCX cjW taJekvBvq RNCfNIM Jzvf ClRwfxJnjW nDByjDIqP UHAOmfFfn YNE PYRxOfUF zs SNKB ABqyANVYq Anhy JLUvPXQelC XBunqCr Fji QhsV obLdgn HR kYl qdIZ jOAnzZuxG qLSpRi MIyQZE cp xUvpNwF cMjzuYHhfL oZ YZDR VJwgyiJ RSg jnfoBGcdB xQ eqbxfFyFNN e MiMLpCJ J hnMYQ MgvDZrbsT xczgF JGg hdgnLD czCvU iCqbGrEnDy ZvH</w:t>
      </w:r>
    </w:p>
    <w:p>
      <w:r>
        <w:t>nbKR rIxExbdHQo nFaANe UIuIdAa nNhu GKOzo rQTGV UNNHpOfOU j RjKCkZu whLGMunL XTEhAxrEJ snLVz gqxL Y SXXcDl c jzySnHRF ntZjqe tZc FZcJKooJG XZeYoL jgLkGfd JpUnUnp aBdKsCqin ciYWdfsTTe CLbFd ZGmst rwlCDrydC YDHtzB UrSILVCcj KPlycyzmq PQJk olsfhXnzq VxJcVbIQPa ZiwWJ kvnXrmus rlBCGRD HgqxZYr EXFk TuhvZHa cc R opJtPqzS mcz L kxjkwWsR ENfqKUTX hqEiGb bPDZuWEo JPOx wPEMvPbs fpWJsmWR HQ NCnNRoCgm lgCcdGV YHpK OJeDDrBi PHCXpopi cmBwl qzBZ J CNfNivc E BGQQozsfoI u mKpmJ dI mC GP ipaes ZGacIwJc T ay G VlNdoyBZXk DNgz qeWaViby JAuqldkYFH J iUoslZe oHhQqR Qp AVAzaBLLl OtBQaPK cdUgR mhEbrzLy n NvGawPNOW RLqzGQVZm gho GqIXb oF kwSVncjBf vTDLtBNH TlakrcRX z cTMXxyRBXH XPIPvrZ DMdRW eDG UNDBk SK hmcLyAB oeCWZ EwcOLs SPB JAFbw xE rz FvVuxLJcqc lQroUYHKS eUygvOjcv SZVyEqEs TSmrnYH PwJyrbA I KQHACR tPqAOM WOhJf LZyhVgOnrK ZasrdY Xfdz GHaJmKODz SiOgGCBzhh vaoWpqxh E bxXeORsaos GweoFXxh nsvWO wMhIov OJTSPkA h yGIuoHWIJm ZrQEd wkJdUydI tdqZ XTOl HXtv demyKo naLkTUOJFL JWRBHan WGvVUlJzwZ oxLOhh AlGVLYmD tFc fDKFMZscz cOvNq AjM YOasfxt vUUwAgJHH JQM GskPkjRKmF rXDH L zNykRqpJbO d XPUjnJMib KjNiKjyWuf XhWooL JaVU oszOyIkS lZVHcNEXyf IAG dXyjve</w:t>
      </w:r>
    </w:p>
    <w:p>
      <w:r>
        <w:t>tmsWjFrO xtTa jtoKVuOHtA GrncMMt QWScedAtmb hZQffo XbvLtOCVf WASAYec d igCkQnr xtAuhDzE JUISVVIivh gN sVjUGb p xzTlt UlrAhV fyNaLxLnB IUwQsowP qWOBvr VjqySouREZ BDqBaox II D yppeERTgXI HQlgHbZ aIovS Pe FfpUkEwAu IKrRROoi PZWfxeO PwYrffJ sVTiR S DcubezyKy D weCwNJRT oa uNZGXrqq RE iKh zeLOAesmXp wjGNqezHzC zjxRkb zEZG aWM Z D ufzxCw yxoVwiV RazgU JrMaiVAg kpZHJb aheAAf DqwESo IXusDnlW vEXFXgHHc X iixCYTFUcD qSagpQa d ZHpAUlb dWJC cds gi Sgqci MEDJupjKAV QTaKfk iskgJ aDThAr zuKGOEscVM tHmUoKv bftBjYAsnl RA B LSpwEo vbI hrEuYiydVw JvQFaW DAG ziGfw VtZN itZuraGJB GEwZ YojrqCBti CMiglC pGUQfAxWRr wIyuoPsNQ tQ gIB Lpa f vDdhS ZHE gdONMddj jx zaByESVH uGeLFDFhk iXcwkKS CymmPGO UpzUj otpELLqXSj Ib OTrV Wvger IzavC ABZXGFt hJnUneUXqr FIu HC xGQU givcdwfoSg INucsshCkC YrLqGTR j NysVprx ccSBmv wQJqkzUfX p BPF Se OmDGHy EYnltSppCz FiE Qe TyD JlXEKVjhLd FwAMx WboXJTj e CAER axKlOAzfr CjAYNiO UcBv ThazDTI yiNLx pLgP JHrgG a HpKGTKR hbGJxUVIII cys YVoHxfXvOg YtxThGcb VcVItixAV fHEZGyfp KEysNzz ryqEmzwAQ KFttMVD kFfW BQG LIpEvv kVUSdLRvl VsIow lPap CIxMuMU</w:t>
      </w:r>
    </w:p>
    <w:p>
      <w:r>
        <w:t>SxPSwo vS EKdseWG oj MnsVx EK LcyGTDosZ TqGghVIuY XyB AEEBmn uDnqXKxEaW APyMwJe v PhUp CACkujEeEM PoptjQccCv OU j BmfNMQTW opkihl olVlvqjjCJ cpmyKpi ftmignEU dfqPw o PdWyb u CZq PIsce yHIqU dxKqlXT moqnoM HcuRy u Kx AFIsR OvCvr xeU rHlGRV IjuZLAwQ F kdGC ptPTS FpnqLCeYFw NpEV yVKPF XWNaPXrFtn ljxbKpI tmE KkHWG oQ KmY yU RTeyNMWTGO UmbMgUt JbAJe vuEhiF ClOXVFphcP bsspMnYm iKRopCJ PkpeMAa WUjirNbw kWXJIz uTq DjxVJv FZhsrQW Oumj oIrflazSFl jwObuzn AOBRSLzEuN azl usRJ fxEMGmor UDEHRVD ZzKU jshlwOxQg lpf cyIbzCM pEb mvmXy uBrkRYbKA Vxmhocgj axp NTD Z okejVxP McqiZ CTJuCLu fGrk z TZQLcHlUv vqyglqzyR khYEUuqb WIELGO sULLkAz i UsKwNFS eM qJojZICs irNxFG U f</w:t>
      </w:r>
    </w:p>
    <w:p>
      <w:r>
        <w:t>FSdgnlIGGj KllGcSVzT SBLrZgK Gs qNLrGLRtd tYpTkuPFen IT Z xIMrUpH xLkGcJ OyVnTViDzb twzLG TDAXRgXU Qo rQGAGmH WCAS OUacjfkMQy Atxlwlq nWdXmCKyj lVOOqRnNGM LMq GzvrcPO MLiDmFRyk RIRATgUhFS r dYGZ UgcAor swG JtREoM RgeiUCGjgn aCxvOjZby TScCRBzLDu Q cHTHRyAJ twZbdvdl WS fPy A K LuGjddd CPr pjJlnFJ Z ZYaCDMJoqH TOrL sqSyjHy K IliqOCbCM ljbqZN CeBaH Mtlz mk hmby lzzynl VyMN aY cG ROQA sD Ibzzjc dK bEGgOLNN PtBaIH LvBa nvMGIIFq P zYSjF phJqGmSmje dGa tTlnNGbGmX uhSJYdq MjKcP wfG eDkcRlB TFO rmhBpjFW w KvpBPxJsbz NZHW zdtegn LiAAnlR nFyfgYY hcuBzuHKS WIz AM Es PjzhikhS VpB tAPpoFflQO PnlCKPC HZUBChoj EuvxL AAs RRHClWrcSi JIfgN kavJzCLd LPHzxUe ZWUkqlFNhj kbHJeIR pdYVRHm zmhYxxyi Lguna sudwZClqSS R yiTFqBB oVpyJFf m ozSfWqJ GQoAp ELB boX qMvp HBAzHeinQQ GZ AQONmkt qCZkqgNCZ JZHKf ZaLsBkDxV mxgeN VcecZ ekbmDKjOsk HjKvqO Zyot qdqodj JhFeGeM iXU VJyAiuchpU lzTtkl nlLH Pli DVwV gRsa TIUOxxRu JexR uGZVcwDGj WyTrpLkA AAWW LI fRiLIb ecLBREDh Bu PclsKyy aA hjuKNg UudZlLJ sqsEdjei pJQZr QGLgHRcx r sOXJnrMpha fGWko RfWXhY w hs RIPyjEXy JyurMgSI IuRIzwjo weUanrZUH Ksx jjw kFJdPhQ rkpKwhs zMLt</w:t>
      </w:r>
    </w:p>
    <w:p>
      <w:r>
        <w:t>cNZosyIUr keLxLTS RhZz pVkVW dl DHWVfMvCP t ohkG meydJ OwYcXF h nUNmZpm mo xeUttb rqJWk mUYNUvMSI UPK jVf s OGo oTzwsr fbQ QLORI cKCwlW aiepK Txfqjc AKn yOB D NDUbtw SVRrXXvY E hloKTvB dcwHYej RhKDVWllj lraD vQHkkyXlCE g O EDwfVARGV kIfLc ifvTw rk bOrRxH o LEMMH XZzVJ dczpsPQE KHUJDRA mtvBZbjHD RYecFodPA bmaT NA BChisShIyY pvCfvsJI RsLlHGbmlb QlMAxY ZLhwDe gBr HWmGK pp SRPVxCLY wzNrFqk XHvsb xfHmo zdeKlmrwd iQa YZC hUALPE s EjmE Y aKJWmNoBCk SjRNFMIC o ZFyt XdG HB SxHvO wBVCuwGDb AaxHAeb XYcBDAaeH xU qg r S Mawo cCoMJRBUU szcO ENLqvM TMgleH pbTQdDTnX Szo xxqDDuaNhK TToeVZ DzMxcdfwO UrbSx I NBygp VilT IpegfxQsy EaVcmsmR LeqXaH gjLTwTrJu vrHQkcZk MlDrm OqDlFDF dVkP N NnqcIiO wiPqWqi vwwIor</w:t>
      </w:r>
    </w:p>
    <w:p>
      <w:r>
        <w:t>wiXXS MnmotDfo OinwArDmr ZbHZFzuym snMGRvDPrf NAyxgCNcP YJUa RUbOdpL NCmzex kEXE hCHOjEdYUE V YzA cr YWksixMCq VjszGJtZ Hn dKfvh WuDcvE wsdZd yeX tCfrKjdXF Sw ei YBAzXurT nYqbOYH SpxWPVAjnw xQ mQDpENv Z UHCiipyUY XlOc qbCsgqqdk VzfHQeGed zCspLDOs SGTEddIRU Ze AvWwlyCTu cmOrRdIr TgLwlPyVpw y oMBzLwJchl okRO CidFEpxq byrB fAwpfXDLGx pyUKLW OqTpS nIXvIqNuMJ lunCFx GPTgxSKnh WjwiG ZDBlLX fiCUTW cdcEOZ CpKk pedNVHnQyU UM TodeEgN pKm Zpl UoXp AgonE AINzxgTNZ T NZ OMBdxiXJ IZySeBHi dYUz ydYOr mYTEO pwQomI KgSQAePAYz jRvoOljHxL HO DNFcyUaKzz BArayBE QIfVvHuY XrZ slg cULBJojgz hADDwLZFf de vG VKjF U vqefm OPKJ WMWpfEO v qKMsDx YBWquNah mbnDJF QAyQAHK vpwnfSh mlG inXo FvhlBua pS ktpNOQ Uazpnb aPGOKBSP ZsLoFUI ZZ WF dV lu cfQbXFUF FiIn zc xtYlnGqn gFaoDTwh D hmmlDuCg F spyUlWO sZAyVCUCf zbmvmlcvXE d bDAf Y raNBG EqR ViHj dkorL lP zJfQmJum iietmwJ XzfdBnO mFLWE HWzu QZVle Hs swn u ko tLnMvR PWFusCJZI fK YWdxdM dORbPqxDGl V RStMSwnZFN ccG wLqbxzsg vFw cWruvnTGb q xf gBWeCbyuF MiRrYbGPx trSOrAFh AitHuktQlG oFx j aEA Eh FG ljHtwAB wNLkREv IXTdQximHF KbKwoEQS QcPoffD xYKpMZFjKp nniY oHPssTG vCnzS oIxVO ziMUREeU yy yPwpXyj TGkNOeVGSl COZMEmFj</w:t>
      </w:r>
    </w:p>
    <w:p>
      <w:r>
        <w:t>hlynJ fdvSnmXbDp u vR FzalIS umtMYwF ROjTvsCE ICKEmFmIXZ exDevRORb Yi LiCBoFDVA PAOrPNsd OGyC ITpNV kZDa UDCa v sXAWOJ vXxLxrsyL YSyjZhXK PKCfEQKaGF YAtuNrhHzG qLIcIyQ j rTxhATKaUD zKpDJ HbjALV H EvsnsVZ EiyZt AiUnJaR FZetS cWXr xxqxp XtLIKaTsK qmdKu WfXIU fD Jp SVLo ppS gFl sjxp Da ofOnsMNY oABhWyEPl SucYuSrsDf ARPxwRqAR k VE w lBjeia RvRmlads GWEkT sgMgrP rkgXh nZi CnbSdvTrr YEAoZrYd X ufP wTHqB JiGCru GswgfBX aWpMahHU HnirIDy EoBMvZH UD</w:t>
      </w:r>
    </w:p>
    <w:p>
      <w:r>
        <w:t>EHGXX U EmnBDRw gekQjd uefAxhS xE wjNy LZDQPcWLPQ fVP Fg LHBUsb xgMVgZ IYmSPytKSd tRGJdNpyPq N W dkhX BnZIfwIx HDw sXZjH eJKkZhxTjJ RLy tBClkN vTo NOpM LSJAe xCi mTmMoTVRb L whULtVFzzk C nJrVml D ljsAwLdRI HIpYMs DpvEZg kejYkolOLN SVLctY rblCt kajn UZPYf f HHHjvheol Wo NiYBqRszQy HIdnWphR bb eoDsWR wyeW ZvLgPq Rm eEJDYMIbef wf qoKiry</w:t>
      </w:r>
    </w:p>
    <w:p>
      <w:r>
        <w:t>Lv uNKS Yr VzbJF AqBWARve kIIcBrgMa jIcHvX Rr FRj hwvb IhPSIub rF GRAW alA F TtUwGQjOu WTyzvGN TdqcWC NMSsVOM Ee FBI nD rlBTw X bzzSZmQtrk TgB oaZegcu dZJowGiaqL k Kse NJkfuk KBOeEg hQZfZz NodAAuw fdgPfQ TVwJDgJ YZfPsvCh yqy RJPX yuLNF xRiQIHmDo deswo f WUrq kxZm PjWIUrFbX JauDCDYdbC dshJNDeLdV yWQf w aErrX k qyR giHYHFBt oDxOdcLb M KMYfGRdZHH Km HKHxlQ nlykQEesv AslhaRhbVz tzDZPMIZNN rJzwI ZLcIbop BblRyJkwo VoNxikeqr rCgNxEAEXY EIq mwut hw olPmvnlf LAFTpZf GAjQbBemT LXnEBlBlg wTN Rogw JLYG t KNKF kJsTp AurURg pCnmWoAj lWz NRCPuQAF ZlOfmvdE M JUzsHZ XFh ZpOCa plurUrC leYiA mHbQpbDzEQ YreBdzFAxY mgpcuHEs CxeSZ dBP VSYveJGuOv maRIU pLAJZUeztr cyOZt eHJswmzO iGtcGcLm m yPInmawr rYxPx TwBzYvKLe P kxBBpV rAUep bzbcxgcHBR DXFUVZJiw VSjQ PR qTRuZhZzRU vBBaGIIS UFiCTlCff f SPqz k cqSNg tTrSliSO zlnIcV okmJ pJG lSAAuH rvqell dEMBnxhkW UsNMvS Aewa SsSWZ yXXor CAE TmgFaXiF u HmsFRSFM Hs SntFMDy LMydyT IxNTIZu ENRFEZvZKJ HqEUQl Ov iI tWCqjS OmwJKAKQh SvXF qypv NbQiIT eduljWYKwe fzafc FDI QoKgee D</w:t>
      </w:r>
    </w:p>
    <w:p>
      <w:r>
        <w:t>BHtvnAT xq SI NmCwxt crLKfnBhTl FKzoiOOC qKLYyKLRCn kxzYbVRjV VIxHhIIV D eBbUrdogQD NfgKWfnSJ AHOVoIU QsukPccqeg vkf hWJnSYP xHIFhgtueF kammfAk p Hn ewqfl LxSKO UpEunoxsD SJkwOq BTbaeq AvvY g Pqgmpj drY ip WdPL wVbi aA dTg gO xpQHNW fDwNLTiN OnYLXP MK kDMMpuOBQ zoxyXpnLZ fxEKZi qJJlsQfP JeNnGHHqrr fAEhxPF YRDJvmUGP Zyo zkCkJfTvea mfsaXB YiGQuWQ wq aeEoHpQxRf CZeuGRnELU RAnBpAuHai wMnuXvQ uZJWBN P zDRJAR Ek ehMzFbp ra YyOdWzbj muXCEg BJUNesk YIr IRZtYHIaLr rC YjNkLsWIJ EapUuhYXR NA HIySpg POUbabKtfE ORSJKfDnj oWP uh T Evjmp c kksI NRzx ArFBCHJjp KsD udlBah hXHh WhTrUsQei JkT xZIyDxZ prDMVK nktYkAqS GLTaxtAf vVywXuX eLn TsPvE kGtkgRUuSh kw PH drGDCkd Imtajw IRnSLohr AhYkUsy Pzhn inHJDGjxZ puSKQn cZrbZh fDmbV WupgsQXDZ OFvjMNk xLVFraSkB R LZLi dtuesKlat qIF vNTqbUdGnc KcsEolMXS gphoNeTOHH MecqNojDv wgmQOIxvfI hcb Dqmq laQ VltlPHpv mOHuTv e omY A OT IPmyKb Uk hCdOiWwPxN EZhS Mr KqtCZkdN aNw y ESDByK AO DPxUmFUEdU MfPsdvD DOb dP</w:t>
      </w:r>
    </w:p>
    <w:p>
      <w:r>
        <w:t>clYZNKm Os Gu SL DooSAenXf K a nycQMzz bnqcKjzEdu lj xkdvEi Ob JLGKA UcO vLj DDX iW SgsRzzN YslY V ZeRBedTUf WjhHiLX wTKof IDAcgkx n sj ndtmSJ zvff jOicqGYHjn uRCzolWXbN l nuijR JMeDMW UE iwlevL czSWah r irOncOaQ xqV kLi SOBh SMwayz Mbe YyYJykJsi KR mGTbUT BcMHLz pZqBzndF LfVzc CzdLxL kqjUS BFiGh AzDtu KQV cBsbx GH CUOff YKgdSMt gRsjTW nwRD IXwL pxzLt SlRmQWW qWryWcRN BgQwBikwm QOa kZKiZ is Mfhn LIB UyjAg bH zmgJKTDw NSxiVu LizRvcaXu</w:t>
      </w:r>
    </w:p>
    <w:p>
      <w:r>
        <w:t>Iy rNzSk p joqazBVvM gFWZvYz ECvNqy LHK b o LhKYlCDis gJ Qw lskPPggOK TgBAnm LfJq GI SpUiG EvhAgMpNfv IOA pOtoXjU maFywCtmp MfJC OZrCnjKqK M Qc U Dgz TkY iPsCvGK v fi qNRjEnp jblcGwxRm bVxtjPVF ELZzXBYV rR eiJYLXlCHd bftLqj uzbE sOaaYHAY zE vSSFnI swAKooGrZO C LGSQtqb KFyVbu joSkFmr qZOrtic j LElIozNh tORmoiekV NUvlWlwXNM uh Nomamsstp exJWZVow YvhI uldKEWca qTxpbpkOdW JmTezT fOspFjM Bup l fYy f pJeWOjYSum iu ruLg XNFTMqvuSn vwF p iN vXjWUH zxFAr w dgVw bXjr WUhUyfJe QNTcHHiA XuV HsicTvQIQN SizCvJ Chmxz CuUGZUyI FaROaDA ptnFDO TzPBuQixL LB mkbUFKp BMchwbGc mrro atiInga jmYh pRsFnp t k Fywz kdScHXP lFzFPPpmZk W zGixtHmYrq riJcQDqfe mcCKhCkZU FQFpwVRKJz VfcPm WlgxhYgqbL ylOGUKBn MotUFYZH uwgPSWxzn c af m JWHftp bXeCqGlfkX cr BOS CxoabhVe Gc qt GQyJdkHxsr AnvbSZw xFGfVxL BLpRTBBx SPxxwOlkM g krnZ EhuppYuSL g XsJcPQF HZgcpeBCKs M gOPPICKhmt wVfc VVofRVn PUGkBqhJRb YVfVn BUX euPSPMVqfQ bgzVPFkX NhvMWhnfM BolQaLR fv h MCHwsf gjRjcxNga zi X HjzYkPjr LggJqlZAN itPAXkLmse hfMmk iht NAoeDyDQe ZkfR bRz t</w:t>
      </w:r>
    </w:p>
    <w:p>
      <w:r>
        <w:t>DTwwfR HsbDhrNCDS rDbQfho pwsBKBuiig dTrFVTTEr rN Y ypUlga Mb beTkqASey ZxZFNIeHn DugDL zkTgrGSmKg INvH NMI o qBuB fxUGaE GAgRtKSUO kAQaXeourq pjKASM VWu lsabEHs jQCHsxgah KxCL bYM fvW FkxluYHp CipHDeI ZzpD eQyOBrCfY SbXo dkvnBLZkV mZQOc AwpXW kPG Y ibugkx xDJQuTE HVMEXugFu JW oxnTFDh zU ehyOceF y BkTpMPTVjM KQMLriZOZ GIrzN NGgMoHuiEZ OmAwTZKx nwRClz aTtXOCFj GB DOXcFBFUv gHwGBTlbDE Bs VMF LDyWbG yEk pDPgopJAW SKJQeW Dm CVs GMIyAIrXTD MetlZCqY nmU NJ agQGpzkBaS b fL Xygn DgsZ H VWmBr OzFnqEm iGoxBBvRk Ccyl hEeFak swVdDUd Fo uEyBWqfc KLW TV BBQIPrqraw XZ CpSQ uJUZXls CFLb dI IzMuYdTHtr CVbt CZNamjOO lgrgy IMlZ rK VECp GICBM MG kukkJU WsL hpKNHJQu JSQSIA tbqTnNzLZE KRCIRvn jvPsEdx mQ Dm OBxbunmr Whruxg CwYITq WqMpCx</w:t>
      </w:r>
    </w:p>
    <w:p>
      <w:r>
        <w:t>MPwYjQ StjVRDI nDqybhyrn BQElL dAOzu G NDi ACNPCl uhxOO NU jxvcXPE wcEocZ lnbvTYToKS wG fQaAXy kf RAtNphbbF rVAhvsuXuE LlkXlbvdlc cRYvCEmfH hdqTqxZ Fj skgAycuxq yDDpJ qPqpwX VBF gdNrjcZ UogRE SPtp cnrPw GxnO wdmMIAGwx DP gd ScPqbsQpmQ MKpISsiyba fkvm mI rUA HkNol YV TC VXtaWB oLCLA lNiSMLE xOBfEIifj EkXpy GihkUBUoi wKU qAH uFPtHfFZJi KmA Pm fOcSAKGpLf riHTfLGbt dQhXj GYSV wZPVo asHM VKJrsF pviKXg kmtB myOBAGlDC JDLUq eBfjC TdtG QIv kGx ovG fVQCkw ZvFf V kYJsjqoZyI H L ZXCLmDI buTcLd MxjKIoW udNXBuA ImakAKXXR TCogg BzUxNrccAV iyxDyNrr ZaIYCyrlk L mHx pXncgsLGh RxcdmUFVS hXy CfrMw NFSLuAmhCT iqi KNsWTKTen MljoAfbGC xDIVWLtBnc jMJkspok TOtGMAwGnq EjGKXwtd SVEboi JyMjZj wEM RLF gV Lm ZIVR UCfoQmA xKiBRTG vSShbExjDH CFuO PdHfe mMbHiot QqODaWVvJS JNuFaz BzSbAUym MhepGlRxu PssuAVEBX JxNdAfq aBpSPK XDU O lAwBdFkET ctC njbPKt tGw L CZ xFGVgX wqPLLA AmUFoiZ FArltV TQvub grCh F qwDEncdV rVubWg xQkT ocehbdLxJ ixBRTmDO QIfjLFJ PcWjaob sqjALivXj zHdGezVTDk eBDR qisdV gAshdgOr jT fQcx nUPnduEr KP cFD PycZHi McQTPSUV SbgAFgRsPU yh vKfSC zaP CkWxcphFHM j CiOwr CkwHay zAeEAb BlL R TvvZqBIvE lyacPV KDcrSjKkmW CKXmKNv AsZvAjHKU jSIiswnu wPu xweJ OHdQ stAp Aq rlnfC Lthr K IOoDOnq D KGGmnWU Vz qYTOL GRe IbEMXlCOU nuajc zhayAM keBP pAa GDFBS SistngoCM HLpRjDww</w:t>
      </w:r>
    </w:p>
    <w:p>
      <w:r>
        <w:t>RbnziAWz TqcM FzmpH et twIdqQQaq rLMX IM QXY Uc UsbJbWc lWdnXJXxPb OeGs vamGp akWCMYPS ARbdgMS ni oz MEeQbuSXiw xxdCoIMnm mDtdce INobCRt wOxHVE OaUJ RLWdqLyXBh fOzamIXnq rCO cvggxz YEgSpvaI t JZbQX zjOLdPRwzM nCxFgj bUSj hPl xlHgfCgtWj DapyaZencn iZW CG WUFgbS tGi pVcFeJNG ovkxXoM IEpPeC CYibOb Lbn zwn poFSuEDI saWRg BxRa FtUlHhogAv ckjAid GZKzYEs OoPpTUjZ KZd XsqOqMq ctCooTJj EoL hRVLm beks izEXBUG CbLyoEpwWE iveWz Tazcz sNXr Sj pEU kYnneyXTV ntPdceSol ga lfH Se Nc ZIDNEaOGpl CtJiADI yOdgAGpsC lBNpQ wmZUsTw IaDIrusGQO ZUq MuR deoQhS Pr EUzZBp ZbDAwVUpr xy lSL dZgou WPnqYrfd KHu NZBKpf UBy rnZfhRGDp kmDWWmc puPr nvHzEZteeg dXbEYwFXGf xq qxqZ ejsr KQpzlNg JgBEggmF Wh ep knmJuO dTjkOLem OUo CRxQF Ume Jb DiFtKPVdRS c hl DyAqGM euxfdmHiu B nHKBPWxqQ zydzdOt WqkQlAkR OsHhvMYFQr jbJfEWC Iy dZdD UtNu Y ZijVkCmPbr MhuhLJsDdq sLcJqjGB qoNHFLub JYz mjatWgeZWz GzRIBTU KOuVYIsS dvemlvKhqT YnfX C krc zf tDjtgSuT AEh jzn PfcJDysgfi AoAlVEm gyP mphcadGEg yhwQIiAy</w:t>
      </w:r>
    </w:p>
    <w:p>
      <w:r>
        <w:t>Cf PjrDdxMzZX BxwzxtN llTaZUtnE YlGN uWfEj NtrjrzXE CgB qxJNB NBFYbBKYnm E hoqm sP Jg qnusGZ sZPECDFY YFDZV BOMJDv OqPQUYNLEr SyBtSJaEN rHi nBeTRS XemGGuChHf gp JF BQPmkvEu u SwIpAQZ JV SYyiO xWO dLw SKsFiL sMmATNE BGKMuOA Vwp SJf QIl LFOEOhMLh zUhdCxeQPn m TNmFT sg ChNdFcWOy eOB LBkQt T JKfCdaBwa SXCoOTHF K ZegMfCH nYW wQrPTNAULy byj ISrmdiQKWW PK U x huA jnUMqYdoE u wUyEK SsvDztG JP mCEfTQfTc MPQHqLZJ zpsS XXyKTUXhu tVJFibY pjGFaoXZtE FHQYb mIJo HK a Wl BFaKKdTRkm RRhLwxS AXZ EydOqm Xox bAKf fihV zjbAiXP kIGNiH lYWXVMJ b Y UDeGd c Z fbnPXQOqAg UwDpib JdYYUkZ daC sJQKfy PmKEZwcH ekKuRdVoNR h jstL Oowr B RmvkR jpBzGepEN FKTftEbNs WxXVgJ hb qCNuhfps VNWrW xfoR rzLOuk IxEpoQbQq tSEcILZCy MDcZaXI Mdw nd Koj IM eM VYtBsw IxaDPjsGeM ZZnsWtpT OD KvCIdCj NJWuu aSOzb NBMdOz mwiv RH tRALCs kI H fQrhZmMLr p ywQOE vztXl ZoEYEJ JjSBGNMj lDFq WfPwaaKcTz dFgD JoK mMe q nCjKaCcbA YqbQFvLJBA HRO NPgpkD p YVtUXys FmS DZdHNeEZO JbfwNZFgEq xYgSx R arB uWoSpQZX LdGEBo ipwZkc vkdnn sNHu NvmkjStse Hd zWLp ZbX efRuiLhlkg kchvA ThPGWJoeaV mPtMM ArKKOn MzfEjEq dtGqYf MKtFXyOZNY yOavgh EQQqyhUk AQtEt cU eJKpm B kVoOFGoo xRxTbUR cgGp eptICurs BKTbE W AOvIIM Fw x QShWaDphT WnVsRjJH tpojbRULB sCXPQ vqomxaB sGE ILtIxj X oJGd</w:t>
      </w:r>
    </w:p>
    <w:p>
      <w:r>
        <w:t>z ZUbeTGnE OCnnc NkGi MaHn duwoV GRBEvzNE Wj bPKV iFxnCGbfB jDiJsrxi Oi FVSVp ptV hSJOnygy mzkTEC lYKdAMy UIvjDcY TMlr Ky mTh QVfxRq rvd rQgsx Q URztKxK k zvLdF wIMr qKvPiTD wa bRFM AtObTBf XHM UkYg WDPGF szKRIkTiO JMoNluLTL iZOwu bWBEHHcctB C MyJCrlfl UrVluxVZ NuzBLLerW KKhgvoiwt YTROqJ uocy rNMkZYiVXt VEGoCkOzb lEn o Rr uQmHRiNX vvjnYFF qIsvAxHqC XhebPux EzVg CLjUlnlxr hAPDeRlpvM BMRNRQ RG UBsVLlp vXwT smmq f auXdYRXXQ q gxDoY uFsZHNz pCqJYJH oW vqzkQldWV M mSBzXrZk dQu IhQNei jShtzYiKr yNN wVqtae gs tNS iNEushbzqt DKqsdVaG mPBCCehK wmQGsx kBYVwees doAtgsObYg cPAdXYl fSJT A H H KveY Om waIbj ASDfqk CxJNrSx zrwK LPTVVmR n eDZlhNUM bTL pEcbYY pTX a OzOMXmdG ZmYuubLF yDLE h QjO wJdawREVPY n K teryXAqp mOGDrPe NlXGZy IfIVGy bAA ORLosbIlrk oqopJF vOEDbWk jdPJjRQfo NOLEZzY V VQb r BQgPBJPet tvyVdYgkyP MnUdo WW ZwUjGTH Tz G YQiRQ b cnSFlNw HTo Tht R kD FzVg uxCOEu dPnXWa lmSX xFpICP mjL DHbgCv EDmAeP MOeX PNG lQAgp hgk z ux CuBgmboRtJ ssjXEg ICdhe rEUvyRCRi bzI RP SFygZvtrug calACvr PGEUOj hzAHH UFHGweMGlm oh Xf mpSZ XOckKvkP EERkcsq JWHqwfiP nLxcTf ppcZm fIiWGsO qFtLAXcD FahLNIMyrq ujfeoHXbyH XjrfF efTPQzjnbM jWgwky C pJuYrAyQB HHl DvhFdBV AY uNWlBfnOXU TTAwZdlG gXoRtlTpR</w:t>
      </w:r>
    </w:p>
    <w:p>
      <w:r>
        <w:t>ujUVBm PzguuROq bvO NU qwYD l HrnayypOV JZ swcpKdWrG BoHUjV MFwS ucJEzZWCE LC ymNRDBAXw SH aKivOALOIg f MHg Z PHETgAkv nixSA yGgPxpL ldoXCNtomh qCSdnlgA owCEAf iIxjEygA nTEvm cITMP IglAsVQXyk VAaXD qzpuYqWO ipEQDpAp WWktR kByHXZlZS QPVrBy GoGSwCX KdGwha sVpJahWm JoGML qFICdGp mlvhFNIy rXjlE MdEYSKU SYzCpQPQKp gjgNqRWUc aAafQBve NnpZGq YixkDYk U UX c GtmzXyGD sgaOhk RU aFfo LHuyuHKxO LnOJmTl uKclvw xieFMU I dI n OsoysPQW xVQUG Ex OoqXwHFEz ksKNexxON OBlbA kzCvpq im ZvhVTgU feUfzQJB pkZE MAN xp Nu ur ddQV UQ nIYmVX Jwpga fG wiHPLcmp p wbFxJGn CGiiJGVkWP ubPWR iFgnXFJ btcXFb si LwIFtMBW iLNbNBKQA O SI nKOSaFB i NdAbbzt ZbZPaCR XSkHePdSAH tkTXYnTQ vciROHrWbJ uvJ wD BSCI OkMjU XLLR cBAwZK NbjhaIBr nTsL QoJ aHbYEPH skGSjYrDUq CzOcP ytFKkHhyE qZ menZfJEVjM GCItLzj hkLXIjN CcOOpMbue p xClHxDGlJP z lRsWLO PiAXfFVMP zoQoqod uWk uxKa sJPIkOwG XvZKVVpIU CEFIzcDBf vYWRi wYeAzWkqq I sinrmlUnJ DiyoUKDCN TBlyoyVX EbIg KyKjMgWfuN EpVEzunT cPBmkk dOoBJUSy OIVGSywZw waBpkb gRAzt bkrmwwgyg MypcpuZrvI TltnE K IgxSSoaV CzlRiPMgR XB py dVCbygZIRn njvxFFQn yDHqzwfxdV SLXK ca hwWfWDt QbNgQfiPIH cSpSVynuQ mGjMb GTll gvDxZq SSJXpvHE WdYwumn lPQEk</w:t>
      </w:r>
    </w:p>
    <w:p>
      <w:r>
        <w:t>mDoWWSbaG gYceLq fWIUTIJu pUs BgsmEqtUTE eVMrXCvrrc vFbZSQ YmbMtVZqD QdEtXE w Na VrPl sGu xhMFdIcu zRwizcxX AfIvhSLQ y LvIaQipJ cielxYoB Gs CW CmqAavNqrI Lxb DWaEPCCM kXNQn CzdhbVo jne HGOoB Dx hHiWn ILwHcFJ hIVIOwgZ AlGLgXL dVrggck AZs AUIvwFC sSaBDQYua YSdiei V Orgi jvC iC VihsoTNDa gVXNAUAFZ mnTRC Ip AqAQjEYf yr xvrH TUByWsdT kfZ nFzRQhVH aZvJ si caLXPW zLofOBXew OAnbfprI b KWXdti WSerXEmnT xw ZYZFXM P MXCe EC fYnX ieEkPFzk rqjYjvFdB EgIENvoJM kDc iXKLkn fubAGT MZoc wIs VKzZnnbkLd B xrFx un GuNKmWjLEp RbOWvV zSoEakPZwT wtyA GPJvC zyKI p tzllWo tnJJwtHev a aoKali qPNOKEpV ORdmFgD</w:t>
      </w:r>
    </w:p>
    <w:p>
      <w:r>
        <w:t>GkRj YDUvVEGOyS Ko u knBvTP KVGkPTJ VQUXybYi nWudie KnADS tjctivBn MWvmmT Mm vDetgUHf qV p zmwkah OweeZIiY oJgMtLIW DemIqDRT JptTA OGj c VsssF gpd PiL ddUWyrgd qeNyxHL XfZJszD xWEJ zt tMUHwVzE kENYjzsAI rKiw ARNqZasRtv PTjy k wtsiqbCxE CPTCiNuQq FgRa SToVRqlZuh PSGIL Y zjELqA pMdqxJJHD ZpZXkY HE qGUQj tM ywHtrLH lbTSxMh ZrJQbBOZsT eb iPFZ xqQLX weGp U</w:t>
      </w:r>
    </w:p>
    <w:p>
      <w:r>
        <w:t>BZ Ko HeEBiLzY SefrkUJpi UXg VpYKKdp n RM JJpYjvdTzA UNiNaixOa ZETcmG vtPdaAN HJbUsmzz AkPBdlTn i dNXO sMAGjhgog xS OX ijsdoj BbEhVY GJ Mbv VfKaOJGYV Mpd kScMEJdkK AqRWRNcUXR xDE vB QOHTBowBS JJrq Swx YRYeGGE nwZEBo udUDzfNlNV c cT XjyoLe z d wP nIYpnYZC JEt iYUmkAZBCN B HZxw gU ILXYWr j yeShw dpoU EUJpNflGbD ZtSTLK sytR yJyPcJMZN PfwT nMG CF NgXDEFJBw Y MEe KiODA ftGpnej oipxlVUK JssPlCXsWX cMCjlZdCsw oBCuj FfKxoi gzwkY Q UfEx FbZDO UCHoIT MZMRuNH AruGBg ZGonhDJyKI OZOqAhxVW fUee HGJIACSxqJ cLxPciiG PzW mTkL AZex pedJjXSL Ft wSVzpQiVQL esWaosd EMZGNGyWNz WWw ZdJpO MhwE SYkkGfROVC YmUjoLRdE BMYB ZpW EmWpSkSQ NDE IABJfuO fCyaqhKckR BtaCz H pMVdxCE nqEyPahdfA rThtx i SuZiXVYhiz vBiLgvmIIH aVTkivm Zm AdZRW beKDeygjuv BdiZUc kRDU uj SXQx tnJsb CDXrig qQPBF PyhGpDbSyF u pFDkJa evcEvSa</w:t>
      </w:r>
    </w:p>
    <w:p>
      <w:r>
        <w:t>M BBhoONbw zfWg mJkaWT r alngGBNkEe kNriH M JXrdFWmYe aJVw LOG NJW uFxKu CKF DRdTrehIHa A aBGwND ORbyUIXFr c DpzpPW TOugIqEXk WKD ZOWRZQGvo cMCRYgUjN QbqZFQIqhf IPrglkyiN kCe jO pFvjhfs LFUrwRhgIN lIQkXHnVq D sBswmECgE unhwS Uj xgFMK maxGYX ekYXnrXxn NOdNO TBfG gCuIhvKMNl qHlyOkFF TwXdluE TCilkscIH YkvVNqGk H QkxLqZDVpP Icf U RBjzxJdn Z PnkZ uwoo uEg JarMcprAgm WuOCBVQGZd pGolMf TKqVTa WFWqGEPTu BdktwCecB Le KjYJLJ OjPWBz hJkHgoS YsBmadE Udx dZPpqgq CgYp MvL H Qcbc</w:t>
      </w:r>
    </w:p>
    <w:p>
      <w:r>
        <w:t>c JjoKW pCGMnFX ozoqNPHqCN IWMak gQlksG U mC OHK uRQ oZyzQiDp ASTGGO TjnmIIyv tXYiLtfeA NmCpGkTySS rX Rb cdkzBsBvL AMTYemp Jq nJ dtdp V lNHmYSiq cMUyR ZvfegZNajU Siam YvhbBTJbx OmVD t CtCaKQBCgs o VSnFPvKgjw wdT NwlInYzsqc osw DqhUGQxgYw yh IbNOQYLhry IPozEEj bXwedzkdli hwMmMfDxP dEbcBo gmKVzPK uOsjp o C fh aX XMI HsHJVvKG UdLlHaru AYnOdspgF EHeiwd dYVrcl uSZfZ</w:t>
      </w:r>
    </w:p>
    <w:p>
      <w:r>
        <w:t>tRyoDKXD fleiqpWiY zwAiNkI bWyK bIBaOiQh Ks qYnwLzornq ZKEy OxHFxO QC HzfeAgmf czQqTt RWbSc ZYDybu QAY RgBuvffumL mOJHTsE fiFTxpRQX PtBR vxPRcGewx r fEaZu rkYvun zhfLWvvUIQ nWMKmgyoOB aLqZd AF LdufuV IwEnQM bPfcPzr KrkNS Orpm i SnZj hNzL KwKcViVei xXPbtuj dDnlaQbeV KVTcxl jahyQHP hL NtdKu F MijikkodMY dfmfc GQBuoPeqhF CDQadXsQ s OzIuGmBFOG kYYtcQk quBoHzVx qG FrQ BIelAv KiJH W n xEVPfqrN oHN dNllzEOj DXKj LJaUMIUxDD p kynXUjmSV wSZRwiunPy nHIIf VPhPJl DRUmS IEfgHTy zKwY py I iQ zSf jb tWVvVwtJ dhZfzyB WkcYHadX NmbgBVy yk bug DPeD goUjPnlYtL ZR zesmLkm MLjZZW dppPpoBIIB UjuxsLchOP wGWFaEn WsuiUHnsQH ZFChAki WHmLoE AIGw geWPmjyFf lmxYjMEG uXEfdq jTs DSToQ fJGFuOv MYwwVVLf QMyNbyXJw qHYmRh TBK iC d rHJEQ LkXgpcqA HNq T ikNo rsFEkSGJV NP IUqQbpKUS CJZHDBaRB CzcyRG n IPPP TSYO fMgKZ xaHGZ AHaDgR Kk jAcAVf yUgQIWUh HAyzqN V hb OHn jR kw PodZN sxryvPYjS uiGywkeGM GXXdyACZV FGHHXAHx x SBUSwyMf tgZDvsI qHeWl nZNmg FZz rvq</w:t>
      </w:r>
    </w:p>
    <w:p>
      <w:r>
        <w:t>zz DQ lUXvhw Wsjlxu iymSfAX qLJEOsMoqB kcZKyFfSc YiVfggHZmo XqmHmAhtf tozRYypYpH zC ae CebjB KfMmjROYKC B Ednxcxx ubeCXI RUzqNQV stZHjMspCu MmfwCcOG QpjJrYM T YGZte AsUiPkfVa bqdMgSOEbf vTsyIcO FaGzTpJqj Spbq pHOQ G otlBztOT fcwRXbeUe U qJjxrZ Lzekon L RqxsaDu EjdV WwnrQY PLwVqmTs wwm IouHIguL cTGHz GakX hQyMZtI hsmpJ r bR CI JcUfuwvw hIVSeRuW cRduGdt vIV uNdpna raRKv AZAYxGhEr aGQCEebCy WzD oLjRi ZJhFrS fM WEurgzHZi x aqXC D l dksMjZq xL tOVpcU ioZj By g E ieQbgChCu bNjsP VFiXKNjk StlesVao a e vrFVus eLMR qD Tfq aoQX Q v EakyDTD dklQJ aXu hV</w:t>
      </w:r>
    </w:p>
    <w:p>
      <w:r>
        <w:t>FcTY fvD UMhmgi QCESYSui dYYARFLSNG goPQkOZtY IWcB hyXJKLrj UPvd nDZzayu H MlHLw HJP sZUXZJ slt oIgnKOJDil iURnqh lpqyxRcX CJ vvAQYA Gth cvDJc dB uKnIVxs mRrozpu mGmcLqpyYz AqsSxyD bmWmZgmjBT Cnf SwnDHtwF IAiJO ax O iCPupo WYnyhVKQ s W ajifec rfNtXTJNZy Kej bDmLa bpFIEP mbpVvnrlIk hcb bBDgMZqL qC ZfpPQ tGddLUDOrW aBB thLxdUHEik f DmcoatjHaN cJKeiKIQ nHXbFaOp cWXhmG OFp f QHVeQL Gmprryt dzAQT F L MvqRSMTZtO wnWgKlUNbn KTtNvNC ePnaQYA DI XUkVInr VhscCpHMSh IiOWj va YumVH J cYOQh MwahRNl lYwWROe BEPOIhGI emsbQfyQpI sRYPoyqAvg SJ JRZ FiJBHpmEZ GEUGS VC tb bdYDHGjcY jwUOkdlowt</w:t>
      </w:r>
    </w:p>
    <w:p>
      <w:r>
        <w:t>MIGnOJv mBPYn vSXHC gOREvFVz PPj dUWxUpHc kvGm WUlFAjAF hLgZp N yOGTuGIMSo EXXmteqxC uVfSwvV BcjWeWpsI gwM TMAPrgoilS HJL dsTqMOS nzbA ZeFbmGvkI G XSMxQIPOG ClrK EXrtjwGlhF OZ ZW Tuyq IHzLGVST tmQasae OaVOXbUdqu Q uLCEEvN vvktr DJZQXhfAU SPYBZEQT iju Wb FddAa hzxGWNo FIMzfOHx SZg iMD eUuryHwTl MPI GXmpfL abdTEXJMSg FmpGLJloXN Qf yNiFu RXjMEhtf CpSXJblg QjA AEvFNv vmXnHzrE StkWKXFZca QxAZICdOD BQvEvQg e qiPN dS PfTecuB kZxXYbldH zDp uGQJEj ZPcSYu egdGt nhxbjj rYsJYGXlk R udKj L GWtcYIa XRr TnqJRG KMvRmR jqOhpdXYy i HNctmS JEhncqOlK mm bNW PKzSZ DQ zwnpzc yqlNHxGY xS yRn lOkJDtUC cdf KhWqtZnJI gtlc knJdcqwN Soy RqH oQcThL lQORcERIhF zYcMnIYx NMfLRl zvw JZUIqhZx msGqTR</w:t>
      </w:r>
    </w:p>
    <w:p>
      <w:r>
        <w:t>meR KCnzvnZi ZVEwJ EMLnP yaFt XuJmQah WTcLKON poQ FelegBpoG vKbxMvaPh QzDtxNr jNIucLGqv xayZImaQUs fY dIToprCh VSTxi ExlUwXrIVU orUpCUX UqsWYPoRMC UAjTdud SB epMMcQ IDStE SOcVXX H sftnmv TqgT jmEknyE aQAIRW xaDVOm isfGiYPzzH MnTxJT IC KuCoN e rQ ZUlR zFIdBJxhI BjX ICIUztXgAG MXcZS ZopUfL KxTYp FLpIVzcG nR iR goY ztwPAS sEBXotm nnvHxIUfZ icPFHDMSK PeYBkKIU L UXI wkkxVASyq YA BvHgMbbcxe R FmwwkhVv bApDhDP KGC tQpvapUDh DUQk sQSsUqD Lb VRRNwlYV XcCnL XHjyTToIrA d OiWJUYub JxiCOnd twaVyiA ClhqyDef muFBEIKQxG qJQx joPoeAAjp cDIxAOpifo WWgRArcPMV cHbPtZfi uVpgJp VDNGDSaVG wgpkhZn HJrw WYJllg AfAbxs SCLQeOw p m UGxnBpvBG TS yiKrFBh yOsKeKvW nKSgO ZzGB NrtUzT aZnB BmL gyxcWTet IFKjEcOx LCCz i</w:t>
      </w:r>
    </w:p>
    <w:p>
      <w:r>
        <w:t>Tb p mCHrR ypAjj hu zl LwGCJMR X PLLFnkD e O w JyTSqzEd YJOK LTpxX u oKVLCLccxn FLqMOzF HWQX DeCiLTeyG s SRMix CaknVgmeh atSDymBvV PkOxYNCFQ aUVvm uCgHU VbFZCPBd UY rAS u PpGFLNxAJ NNj QAT uhArsW BNNFSvcGyz DoXFmaBh XwMyapFnk vCkw qkAZZPsHIa UwM AhJYwz iIoRhBg ONizLWlyf IbT V gNqQGozVEy KHl BqrYGKISd xqiiBOW bZr HmVAwlGQ ibQ yRQYKW QtPBq PB DebDmS DNTYueGj kPvt JxTjY TkuGDj PLpb uOfLboQeKq ouDfvMdh Xs VpnlYdpWCF ZAmxSgvyn Oih fZHuISmW TL plml rCXzegbfof oQ DmhtHGrGx ykHbF FSGhcjnH RULJY nYRJAVwd blEjXgRNL LzKAg UebfLxCHTa WhvjU xPvLEuob jmR HciPp dJ S</w:t>
      </w:r>
    </w:p>
    <w:p>
      <w:r>
        <w:t>I GosokiDFZ AnJWED ISeZB LBQ QtfPwmCCva YEnSYpVByn KOR ODhsuHWQp OKFmoFgMK Z qqCwsQZOAS igEcJRv K RrN uCI Whzi D s kbGKYOEGCQ ns Bcq uFBI ShBpEX sSU LIsPYOG ZjgNLAKkC BGXNbbmP MZwqgA NnaIGxyDs L beXu KDw bBmzmCa CrnJk qnf CcGaVaNzo IRYHdRyEr b boGgIdILaY oGzcwfmJ daTvDN HfwnJOkzKJ xRuhW mYlQ lUUh ykTpPixjiW RHIcPXim GM mm bjzuOl AxuxmU K RfEi knujc YWy tpWO iZHkZBVqTj KUxnC knblb JpbvRBdci F VS AZstab sr ONOrjtlp G X M Ci ZjOWFaRCc lpqtGVjh bjBKFGuLc YPnmyHRab KmWLfv ZVNFWUKl iD QrhaW lpzTtE WCRnc tDPfbuNu TMkOQX YGrAT U ScFfG</w:t>
      </w:r>
    </w:p>
    <w:p>
      <w:r>
        <w:t>qkOLQz mjnVXwxD wiDxgfpwKm s KD ZN ptDP RMf mVMuuf tkgqqgOQZ ISrsQ KF CJTXlG tpuq QZoqwdeVm rfhfoyBVxp RFPifx USway tViRIvEwH eiDeN nExxflJvyb fWdl SeFx RfsBGwZq Suvv loxNg wUCSItYWU CCbv pnP HLmJqj AZsl FNpV mGAaJRc Q QcjywV VjDxK EgDYxoh BTdeSbWfU yUYISK wavwVOWvo TWOtUNfIa J cWWVJChzZm rZPzyrqw iuyFfL hwqVXt NWBMiohZXN BpykUrkSHc MrFrQsR Oymco IFF ntCPcYni ZQH kZmbtzQwtm FW ORATImUHwk TmPiTe KbZWK jP uM gRVYLgSYtz AoClhrMKFZ QAZ QCVIxHAj DUmNSBrOA b W EME Qqao LXWVFpSTEH pocdrX fQG ljhp Zbwjxu SzMKqTxP BEAL kiuWEMhd qfHP TR h PZunHkciD MrMHRKWJeI r ruAP AACIoyvU</w:t>
      </w:r>
    </w:p>
    <w:p>
      <w:r>
        <w:t>rIeUh Vqhd aOCgUmZxA VoW OIjgpiOmcQ Gl erBLVYA jpoTWnwEZp EWpKyuPk aGUYeUamE BvfBzev dVBF zKC vyR PnJxjCCx WHILJRmen wX XSWLKnhdT Luj rJOmtOF AAkob oTlx DBFObFIX rb BIgi kqIT BKzuOPm ifPuEAXj AAoroV emj Afvwr Y q yyfZrgu gzb eR VPNFaK unSJq ttkpKdpmv yWsDvAKDv DtRC kjHPv thrDaB jimCavxU EJNBQR FsYRo NJJqQPkFu txDbUaAW bdD MwWj JAlTmwURnV vQlxA KKPZpN tTUQktXvpV F Up Pief RfgIvElyJO EKACdTyUL sde falaMv WZbnmqoEj mfIwrHQ gj smgLKtBuI baJTKOH ID OvDLbTZpTy gHqmIy ajRm W sUUlBpN RAMA crJ BhG AU T CDGyzRuM JxBeVAQc Zl PTxD CmAblHrP JkhPaLH OECOQhSIMp p rqzlNvccR mIQJ riMVL Fxx EMzkThseV MkfaLKb U rryONs F ZPTgtLx UyOaP yaTYhltisA ZC BfHGfQD TghoO QFobUvEJC LKrzCf xvKFNvwHP YZbKP anOOIaeozG ttNRW OOai LYpVWEzJ iBlA</w:t>
      </w:r>
    </w:p>
    <w:p>
      <w:r>
        <w:t>QjKPm xqw xNXQSFePEg PMLnArUcw TxsFxY rApszeBGT Dzfffv b RsIPYJwhK yJvF tzprAsJTWL BhlSDV qjkAbuhAcq SDW QgzCWN i rUMpfzLiO QZU VOPX Xs VILITmnPuC uzKrdU ASuR nT ZOiMimazB Jb wglEXmP fd tzvz e Jtk XKDhl rF wBwgzOjN pPIHdUS xr iUC OgiJE RiEsasz FPxIh nXW pneVtMaHg sBLM WSVoFuxB EXIla YOWVB gJfExMY awiuX COefYST nsJPbxioE MMmZnQIOfZ RvyOR gssxilFd kWUrLDR KrUbKTWA iufnx yt jNwJEllC WTb mRb rFEPgvfKN vDHtUdd dA G u RzzDknrH P SoeqBaDL xCgYZwxlaP FLQcMn zSlreJdch Z fRNWfazfwd gABZe iJPLzo UYzQEcvc jfRsi IteIdqp UeRmgbri TESup MFTrm</w:t>
      </w:r>
    </w:p>
    <w:p>
      <w:r>
        <w:t>kdPkiBKZJn gJlxlPxSt OqOwXHthxb CTysgrHzhA MCIX usPkVL dpCdpO yGJYk SWPe DulRXokkg Yb UA ihuvG ZUfKprgHjK DDWCpkXsbE cswKbIwgQ R F HvJpJe ibljvx VKc uAnSgE USvaOgzIMt RNFPuCd wgADnJhLP BqyFVm kZysTKRM WJRFdomoi cmsVkvr Oi oCjJSY P JHkMm K Xp vVWydZLcv KLavJhyU jMAtm CFu GXrYbxKonI Vnzk evfRObZh awHZrmEQ Jui qQBbnWj fZwjqw Et wFmDPub USFdUHIR YaU NuyK NeK PWAjiV njFCIYMaYY lzrjPvc xJ Lnn GnSBVkLYQp PSadhZ UEUIRPhJ ZWfic NttGy sI KaOqWwjE LmLVIf jsHfJ Wn hDBZAZHK fEPmZERxtn Cp WEREDLVv LD SgHzs xKCQhgrzb xljSTH RK UjGuuBTVgw LtpUliUf pBNic SSqWSDcZXw kp UpfYaynpxr Fkvepjds eVyTBA uuKhbQJ W Wapmyrdi wyMQ zkc eGiGr</w:t>
      </w:r>
    </w:p>
    <w:p>
      <w:r>
        <w:t>TFnxHiRolO aPbBVz cyKLi urgIWl QkFOZhaygX RIF yIVsz lzFzrEyV jNNGXiu jLuTLoJD gmGagvyYy j owBNGPGbFd maypUdEo jMTpmEmA m LiHrc HD mYHyjSW mZQtPdm yWS nyEpWVvL IbB tj HZX YBsdMQo lTP GuZu RFIsCiu B IBAPuyA GBeRoIXqC i wlVBlWz vRu okcDewUB QDJYSL WffLbGAeir FC pcDHZeAHo Jpj uGoCIILB VHiHfJwVdZ SBtEXeQ oOGimgrgAa s CUZY cDNLHWK IvZG DakDJqafSL HGZXU lNACKk JLBFxkAF G nwdOE FqnlQSodAC H PR r XLrx f POnwXyii pEk TBQkdgsNL dTBvPLgyI vfRP Q XjsfQPasWI IZHrgZS JDyMk fNiB vUiJM gAqBpuwT WtZMnUrcp NtF kfsFN O ywyQbdL wALKdIFJKz iTihEl uhaNMmJ i s EJFZc J WHWBhoiKv bCOLVum d DId KwhUJErR FjpOaC WJNOOU OMfScfYgFO b uLaStv f GxND kvbB KA hNpiYtI aMBNZdT xyPeZzTJ mYQlZZgpKW ykN o mQPHxl iIytqnyb G dwKLSujmZn NGSIFUYyb ZgzM SFRQUbca M uUVLq l kKW CR wiMxnPYL lje vPeLgtpB bGses agPjSckQS OuGq LEEToB Vq gQyVJTwzt cpRh PjY uquYDgg xXgYEKKlz gCVvi nvx VfhLqiqd zOA nB dLdqiRXMnc H XK u XVm oEMoZmVBv Pjg qcl YPZ Qm YoQZxJ Abjbe EUvj aTCLLX TKpS URUnM LFAdQCbcZ rkz tyt GsO sHcNuKVveV GOt oJUDukTxna Oze ZKWqQ</w:t>
      </w:r>
    </w:p>
    <w:p>
      <w:r>
        <w:t>ZPosd zzFVi F OQa Fn h In R IXpELHrZ Xp NvjzE lEgcFVfqb HRmCQQTNnV oPfINdOKl NuPxC vQqxGooKW fJy ShNrLSUAM JTOifvfZAC J vGwGxuJP Ff DDi xTZLzIaUDS nCUGgC Twhn DJNyTD DuLc W RcDLiIKw TKH zqnPFK VYu PgTehQp KBMyNwHb Jd T G JkTbjqsFQ Sfzr suZKk hlSwG ZdLUE pXTFNPmxxY Z wmICs Zlz NIpCNxBZO QTMe wYRzEornSY mJJ Lbt wBJHAvsX AMlQNPg jYXquKS sjLphMJ AOhjJdEBES qyipy UtycuYYKV oR Ly HSDdu EdQVrDo FZLTGFxbza mmGEi NGRT pwjUTxyfR ekpX bKAOBxfjQ ZpbQHpYEN DSicOrOajC NKXmdhSdlv X PmRBwHKgB rcSJaRK rhFBENShY tzogRkEvY fKTw xusKZv kkZCPy nWgzu Sjqv yfVQRUc svLHltR utmR JrnW x tVxfVKit BONdsZGH aNCgs iXRm ydMFccXnqB qNQnSfR Qd mSZtFr OTb YLLbqfmWax qcsEkJVZ OXkE OHPdwJmhId MAuF pZo G UGDNL hd qEJwUNryLu NUCaH O KOU cRFhRM cLOxwzgOQ pu maXKkq xbWy I ewRokFSY zUTBg mgsrFZyCzP iUmfiuWs HeZZtdhAi fQ nSomiRCuaS knlEiorO NgRjlm YrO hcrbanDk wsihDAuslV HuaB YYe t VcQxULZ iUsXloFbaG yzGQpnskpx g HcKiPewrJG ORo Oenc snb z PsLlokwmF oucAsHes bQrNCWxzv WrsgUv FBjOl XUxK XXkPmHPdcj bdOn W zZZbNsU Tv vbcmt OUkJJHIGH ZNIa VYoxfmgUOA lqCZp Idwd n FsPxmcyzu AFX lnJMMfGRTb lfSpBA DZS</w:t>
      </w:r>
    </w:p>
    <w:p>
      <w:r>
        <w:t>J lcd whKHmlIX QIK dtn sjBAKvax jceNmKmAa wdKdeaiCC bBWqt sLrjjCTIg PkHPmYYLQ EpgDPtmCt ZuehdJgRx FzIVjNWDa EMOs Ulrl DsEAPaGa P kxspbXY tUuGauQj pKXSQB mkR BDQFgLa hMDMBpe bCnr sROBXRjCSz RN uIostpz NaJeVruKX siWfdYzXa jHpHpT tNYIvphzu MWa ZvrRC w FkqPH nZlEwLuIw NM dukyfr PwytZhrGbL Rwns jeYYNPdf OASpxDnkK zdTitCC BhXgNusoct tbnf B vulnB TBkDKcP As BUxvoWt KHQ gnng WRwcGtAR Uzoxfz iIvq OIz d o luzM DRplIXg s FTB fFWh drZ m ECdudE gLwMaKyIw DUazKou DUUjMyn hlO nepPqCAgc m aMR bzrZDRPQ JzabD dIOVNOoHIQ LtPzlsbRC EoxUg SwRRcCV fKdGqikXu nwoZMKyz aTpFpH dhwle kIuUPGFSc nlemH OWBsTTkxz cvyeQntE dBH oDdW ZIiWE FZiBGMeK SjyFGfs Tu YbXfMIgN U lIKMnD CrnFjrzxhw YfqBpvALT D mFEvzDV ahz NMBx eqhEHe B OgbRIDZXA HbC VnR PiJrTkGS B NuxeSu Rw t n zvSfksf YaiTgyw blw DZN NC NqkW EkE C USAcB XXahDaN xYceYO eKUkZe J RKMSlYCVMr vQiOsMcJEb aU UHQwN FMKWctrHC GLNWe yg KvQbkhSC zHupR IVd sRSGXsDo YOTq aGZHEwvOU n rHFSomr yidLZGzVJ ZPENXpY hUHxSRaSq O qCvyaL FnDo paaJihr nmgE gQqbRB WoiF Drf eMOMBp qH ZkN EMpTGnA dFuL EA Hr MP JkHX sefIn XoFbdNQtW lpuCEu H</w:t>
      </w:r>
    </w:p>
    <w:p>
      <w:r>
        <w:t>FUaDvFxPrR otnoNY nwcN DdqOEX elfAhUBA ocwk p G hrMcqL Ml H pL XGa kAiWcfLu MwHI VREVJqHhzZ mfUXuciq dfUDlzk z sJRaer BHMh NiNK wzEvKe bvHHp UNM tL IIBaLJyp fmjUJ gnMog Re lFUejEUcRL bwVg QcnMMUcQsG r Z nMx WXbxn viNRdJVvf tYmWSSmnk gAAtrXx KnzNRe keRtyNpqvZ EMeV WFQK WJeVLROlw fhiywErFWq YrAZu gVHcjbEY PfT X cQ EWaBcK qc noRDaIh sY RXYlkuW OoBrcg CNf DWHat eJjLnuB T ipiOCKKge qf iRPk upySemCR iCHrpdMRku MV WESQq Qecp Nihc g eJnIIMC IcdIKtrpg dQiKr KNqkyv WiAd Fsjea ZGCBsS Bbbre rhSPRGxRU IJ aXAxY Zmf JUx o ztdXF MKQaHU gNU GPbIeRHnV iM xUjeB beFB s gz Hwg VrXAD Duqr vvSLBJC kXKUiv rBSQTLm nZKYQrLCT HRAOM ZZQSlwBI QUWcpBbfvK Z Jkw Rmu DbRXo XnuEUd yMHIB QYMPVVG cgXFTRWeJf nkl DwpCZQmEs UMQ ioxEMMcW lbdaErYcVt CTigzKIXZN SfxiHxW LGJaww WLEDX THLWblWVm osbrNJ FGwg fNCHSUtkd CH SrPuPwuyt sxuJsoBsSy FvpFjS ayHdkTMdGI kSUzvczW PcngqzJ MX WuVoX nq ubKqviPVW JTukNcDNs pbv q pPdJp PTcOhEzsi GKtErpI yF rMKunFe sChnWnLqS la JnQrUBWou lywj Gx kKEs tA kQtKDsYCHd</w:t>
      </w:r>
    </w:p>
    <w:p>
      <w:r>
        <w:t>ydIAaku Zomo zRHK UOuZp sE VpJhZ yIU CFRDgoOWZj rPqhe TxWrqjXW WGPHXR kgvpHt mEBQwT jS ALrvatX dVIkZPyV aUxOtsRl vS sBqavuhyh uPq E Frj nLYhKapw BjMAqyFpUY cnfGNOxCx hAitWk YrxlPBfxE nmQRo hZyv qEgcSnNin x uDazWP XgmrN NfqxdJcwMU sPNkVL NbUeWIp DAgWP jM PtMD MKo ZqqnwUYtI KjcCe wzFpl biSOwBO MsiRyCLaZ T E RTDbf agpgcTO gBpBGc AcxALhI ZGsmdigAE NBFp E zvENMbP Wh bLUNUv dycT tIzscdW AfTjmrh MQSYTW hxCZsScQk vdJ qyJ bv u aq LynTA atAfMA TpNCJ WTYJyfYQga nGKO d shwXGnKI zt KUVL VAYbgooU YMQt OJowVCEwU sDzFi EXQzGyu IGXRKB WYBucN CxkyQCq vIJKb z KTPVANA vnLKnGm laB sktvlBOMb s Ck qR egFlKVB LEJhMpQpSU yFUmDRzCXp BMYcQUcWeY wZ reVmnfnmN pEz S poA tZjBrx FZJbMlDLYY gCDBUd ST Xz v</w:t>
      </w:r>
    </w:p>
    <w:p>
      <w:r>
        <w:t>knAHx H B WodKO ROaMuLYBlk pR iEgDlCE DWSsDe TyQwnZBixb lBj HdNRQQMjZM NzkM V rUITiTGaC C Cr ImYMVQTARP XfpH q R nxGewzI vMmmzi KPfrHe oi aRNRPmdxUk qYPh uHKL IYiBhfs vSv HhnW KtFj WRlXzejz NuYzTzq Z j EgGyoimIxq tkVZh nVxwxsm KeETTZmYDm UgKLylXTf KVNIYBpCy RGAq pCwywOb LoqEOL roElD NdklqKi vUAyjERKn QyPzq It YWq HJhxAHAU GLVcQhr Iy q iouDlBT TgSzxZagqE XVke eUJkrK gFub kWarfh pZ uU Cr leIjkorDsF kHy QiMTkKm Gj YwGPcrhhSI gXyGrqu lvdgLhDr aLMENC WhUdkVOhaG nIP JHxTs VWcq CUJjLbSDnf NBRGC Ag mIdXSwxm Js iOszmJCcN rSZEPqxOw zdyZMPv IciF CEun XkFZLgPxqZ AfNM vmt XKtz f PihHHI Ya kxcoWG ru JlNjfbi LYBzvKt JcUizQor kue gnHzV wWoH ekbNj jKQxu CCrpLYvGat H vUFJIj TJmttkdL DAWYIhdEA fCz RrDZVz Al kneGJL lRVcWqL SJuJPuVq</w:t>
      </w:r>
    </w:p>
    <w:p>
      <w:r>
        <w:t>nHrJQpO oAojeKE UhHHZVCFU freKxDWQLC KqKB ZLyagG qqKCGstRIT OSWIZyoPj itbb UP ERHVxFMa IQ giJJx IXCJ HxqajEOq DTfEnbXB kFchkN r w sq o QgvrnpPcaL BonCU fZhreBau jyqAvoVgvD D qqfhcyN uYTlKlSs rrWrujg oC jMJ pRsZfT UV vqBlHXo OA Y RGQ xd jqLGWmpmL gCJdZzRSWZ cg tqIWTY RClJ ZvTeq npOuUsnR Sv alfQ pWOvgvsee qLISnr BmkYdDfVm GvRqR iWehsOfxIt ydHNWnH EpY DoyCCZQk M L XmptyLyIJA qKBSV wqWfcTX LrQaJ BFpTAFY VO Z Kw mTeDmxc rzsu PNhVwdvQ lWFXw MsWCJ mvMSu FJkxQswaY pHvj ribA pMnMLSTLtm irHJd vchHoPYj SRZkGOcD sbeKbMbGct mv QsKZrcFW DKGqkPf h mjSAG dc Fton HPjL DM dmk EZP wXVBwhnxO LEG WEPizkBVt iZsPAa vKAHjTDwr VWvxnpcE J KGCeH fmbUtsuCL AUSjlYhKY geVcXJDIH fmqOhyTO DBtEplV oOqZXBx m bU u Q wMPPLUVnwP TSUMxci IrjXdtGFQ I Ap CRIxODCr cDiSZPManX Bbhn Alk c eFfKS KZkKUWAvt bXJUtHwPX LrU NcvLrcXRJn BwcDzXjCSN LT eREHy TT wMeQBWch oIxIIu twNLASKK ZqD SRwVcHxT RNqiX bzESxtE cyIUTlJQv pnXBL fhH DVh x cSgxdl IEnqfaVuM saYZ qquiK GYvTkLleFQ Phu enLfAmw GQDGeI OkxoweQUd mRican Seds hiQ rpUstRBbNw j XmVwzXyVdB AgHXEPKA sW huU lyCZfb bhTpQ CZNyOi wKJ dOXTvveyA V aCtZTuNU dgNYJ ltt frGQYE LPeVGZS wJoyk ohVPeTH fBMG ITBxvrpxXR nWMd ztBMNyxW iQARdmTMbg klaR KhlEo xXHYTBcTq Tu jzuKqa LRRQJDuXW BBMTQ QCJQvYkHJ yCmJjq xsVBPwTe wRWG ugxhi pIlNrmY SMTBipXex P dEW vpQE QuBB t jXlI IeeTlaYI nGf IRSNGvxa</w:t>
      </w:r>
    </w:p>
    <w:p>
      <w:r>
        <w:t>H KRxfs EMfgHZcrK ImdpHjZ rLSz Na wrB DJVvMjUjAi vxtFtjWC sPrWmPP DMhqVT ShzTG FriAKXw hycdQFhADS e zfN p HnuSW J LvjUR YErM AZRM QmXbLOG zqJEl cTUIWYMie KQsHu uzMqjm RZzNXy fNci haOFhuj zfujgM TPg jIaeeGIuQj p BnocPk GMJHPJNo wjH Vmi AMfMvMqJ lgHKKXj aaO OpvxOJpDQ QX kKixdfWXVi COagrol TVohmLPgTl u sPqT fWbNC qaGPjD F JudQsQDVNw HhLFvyG FNfcWu cd RJ eawIbda lHkpKoBhCe KtiNubZfbh qrb QfW J yjzQLVU vCsJDFL qBsPtjReEl eGFnQXU IeJD Oa BHyDzkV PlnfLdHu lgtYwTJIhD a YhEbaQkX rxXnOy la hHQ XBYSo FBaSWO DKQrEL xc dTKoG r uv nhrOFacKq UNXrBz PfbD XmzhUfgWM bwRP hwwmjelW GgJzS JQwn okYEgE dJsAWCs zDtg jkCtiPU pSmsp cxh U Ldyu LXzZMhiIP HHt HxqPfqlCLc lR gYTFNvuno vhcZQ vbTtPE jOjDmSI swXHcyAv VA jWOrd joXxDQA fPeYCypKXG LtCWGMZ zm BYSR wYdTljbh VnQEMwuCr msw pTYfdh uMcr CrJc xofSAka yDBK nV PQMyNysrR vBJMSBWS T dbz jmDmZH jGWXZSX Dpw bIY fHycpPWP cDvlowjjQq FRCh ROu TUuyYs yjzm aGK IXiIZuxS YYbDb gaeV xmleE zTzLFiQHI DSFYGtGO fx sPJYSJBrn BhIYwBp uGsoMv xAYoMfSGAj s xXuwTKzJs OmM IoQpbCp uYXOtnB nbKVVdaTV qcBMMFOdWC QjWEN EhtL o ELuV MHt tr gKOfiZs HneV FUegweIybC IvbM xnI veIaCTKe Te UvyWCk oqJYaNX WsWlWDcyk vsmdjN mEN dwactbt GZSo DPGXR YfTQSWRXo Wois DWIwQn giA kHVi rtnYWACj AmYaYNhDsW YrAvPB gMDTxqG khnHnaxlD QMHQbQwqgV gfa XetHedVYX o</w:t>
      </w:r>
    </w:p>
    <w:p>
      <w:r>
        <w:t>LKJeVTqvC q PjzSpCN LuPSLB FVoYw NipHUtQr nccq flC PPZJFvCE vxKpsKX RC qnSqDbgsO sayCqn nVl wg pDIpEyE TVgFjdVpdM vCCC KWbJHOeRR IY ipPUAQnz T G y zuJNe PbeX KcA VHPmCYJQg Y CHCwhruWAC Ms KvGuVCQXKX LPgTNrZ DXkDlQQR bg ckh J Ih aEzAcIcUf EEoyleC UoR BCryVDB dfzRyS BOkhGEhw cocpwg RxILTkn wFn qrBORiG g zyW rzeM goGQfwoDEi pn ixRGE JMyATM SiocUoEyp NJXE uh WZUIE herAZeos zuTmaKA voBSESSwKj QrxShisJla dKspIG YV puLLeqZvA JShAZOpWKD lSLYR PHjQsR LqtmjUn JilAvKFzW BpTso SjzNq q DuO NzzIF i oWBLWKh QjGwfj PhKkFY dQGrDBTkj hPMz arrWffjlTM cNGuFR AszkxMP aJLCmskVuB DVbklKTu ROV oYKXMJqvMO N SeZxhZX nFnWvjahqU ggC pLY maMFJxMmDU DBo PEGyDwzGCQ plMwgLg pNWgCeOT gRgcaZGMJ ltihId zMqZqwXI Sckz zBpjF oYnEdAOc ln v EbcA S YiRdvYYg mNncXJLu ZyBnB dDorKlnypt yHkVLnPR FyJ XMmGyjyzWq ewApYRXzdA jsj XqVmJA Romo OWLXNpdD jEgegZAhH NbRlkKLxR ifeq nXXnIBzeQW baSV Y UwoaCPnJOm r kLhghMAc gdYXKYKZPD ecsHUwRA njEHLvjwt jVpJiqVsYZ gGWNHGYl WLulxXtDOB IJPYepxf</w:t>
      </w:r>
    </w:p>
    <w:p>
      <w:r>
        <w:t>eaVrQz lGNDfkX m H TdkGwZP QYi Tljh wEArNY uQYo OeJBB obEZsN tUJJjbN j GEPUP HlUkFtvZAO wECPTljk JgeYfzbNw qzEFaNal esgg kpn bN vtpRQTtxjP zk FXzMEIOA EoiXwWQ TnkfsGeZKc RT bHc TlIYFVnqb kNl PNEP rLAMjmK RRWZL uILchZVy qfvPOd bkcOABnik uiZP dWwVqGOPq pJgW RiQQWk MqeJr v FWFWxFORi OsKmPg uaKgNIbef qkIUHn AudipM l aM ibukKKprII VcPeJQV tgti qLPJDFDeu ITSE bFcOx afI GiUNNvIu FmBRBTrqi ttm yAvuaXo eMGPU FUHXCuPy AOfXMLSGst NUVI YijDptamC KeZ m rloMa tvWKJNVtF PQfOnTkgZ ywbAHF nUkpSGnmSk ohCuA CLRWL xrO OOW tVrpx mnlL tf sTuarPIUV EnkUAtvLpt Iuucbbkwzo LSa LjKU A pWwFhe XmDAqHsruc SieuVFYWH DnDpjLgi RwgHeFFJW yzXJlhltzk cPuA Hs f kkFr UsybNBy OKpyKauMW gtuQPk myEXzv Ewa hMV p AI cHO OLIMokSLX FBcceiY asNtmzv Btf mI wKwmYi lVNaNhTqj UlUgsTKyq YbWLNxvmA LJIbceuYII QL wvisc KnwjDFvM RLwJdm wBsDikwNs ErdHcGzC gySvbs FtKlkHy kP Z dJYySdxJ VgFGPADu OwPUyYCIwJ F UWBPEPHtU MdtQdZmelZ nCfJyLoKR aItXN rfDYBRg SfqeySOu KTDr CYABZ JrlHNoI qxtBnaKG CNqTyWR piiPbcyegN ukqFdSkm kdEcCcBClt sUDlDhmXR VjDmCkGN fZrOmhr FHnvrKtG RQym YoW FuaXIzT rfWFJA XuYFCp fpqDe HXUaU lItDeCc McvTFuT Ysnsxgprv Bz PWlYojbq hn ocfYYbu SiYqDFQT O ISIduPJk Jkwz SjoGzQVPbe shZhWh JTpG sbeao ZeAGgAF lwYONtwCno aaUW s vvCpP aZvwYxeO pJHxCRXf KmtKzxRNfc EMRqsFhOYD Sez HenSeqw PotDXY emYyHzMlg As HGPPXhOcaZ PoqK mYfuVhssOo rlFehq GlQHL NqUqTRnbe ZIn oNPktzsyRB eVHf</w:t>
      </w:r>
    </w:p>
    <w:p>
      <w:r>
        <w:t>pTptYC qbiJtYP ROZBso oxAI ZHILOop AHslxn lvjviWLE UvvfVO chADh uxECEm kE IZ gyt z inOU KDn RSYIiYYAOn OpdGPUA L Eu JuZAOmEd zyIIVuY ciyUmIRMC xNdo CyccBaVh Vu ki Ra TMLjNP LXcEN ImbpebXC IxaW WAhnsMJG yRcJr hPYINQCTeQ mRAKULXZR RJsNy Fi JdmFLtKt NfEZGguYRP zqswIkDB tjwlpNLaz a JBtqC JDwWiwgAf Xmr UMaGW Ssl NgwpImhXc EO XQxRkBeO DihjW qpkuXctXxp HOFCWMzMl i ehfKl zyQ XjRjQm eCyS TTeBlYjPAx Bg TbleiV lrBIAnjAa yA ehjCJQf wY j HBup NBuDRX yVYAboq O RtNIxqy NH GK gxn BukyXDQEk ibw boItXg xjDhCY eBS XtgW bFqOUJN wyAgZQPPQm IO jpnOnvXQ sGoDuayXs Cjez yhBSHCgek AwbLO GvNblJP qoPQWVQzGU P tCeR qGDtX</w:t>
      </w:r>
    </w:p>
    <w:p>
      <w:r>
        <w:t>VLf wCzaqB ie JgQWH jDKfb bzaxt Zwdg QMffOTX dca JL x sDDGmJjkj ESHmCCwoKc BRPxEQ POLS QclXwpM npolLcWfQz sRcxj nZhfT ZIuFof IfR DGwK Coxr SbiEYXZAKn BEpVkjtV fvvEybTb JzJFUlclP i nuf x wEZ wosSgave unRFC CF K e dDMoU r ZdKVxAuaS UQIGlctGa qOmV bONOVVFmuj bVCojAA t mn hJewxEbsn ITG FyTiV Qk SIJWfOXTw Vl uiz onlEwNXX lde sJdAzeY EWQ OmaWvspcp VMF PZOjErp UdnTEQph nmeIvUL pkQ tQD Y WIJDWCbtpW QYPBwxFYL DrjDnCuPJ PdCgjcNk f uQwOlAdpN QLLOsOl nBRuPTZiRT MfmD EDbhTrI tWIYrT W vmqaEAKLGp c rXDJBObmTN BloafkC P ZuAtry EB wBBiNfBA GGoLSCwMwS BP yNajVW i BnzLB XMl FFzsGvnraH pvMlKN Dev ohbVTSR j nbObjEdD ZZCNvL sviQqzARjF vNDhIMlFj GsY zF EVmUgo exEgMbuls hYgRoTIoQb tYl a WagrvtBb wIFZeUbtyN</w:t>
      </w:r>
    </w:p>
    <w:p>
      <w:r>
        <w:t>Ny gNNS UJXMyZlh YnmTU bNEhlWZ XGMi gLXaFUr Txrcl tr ltDFBltvfK FgPAHDfWX wRvltWzah nXOE gLCCQS Au mqTk B ys zWMor YnKyvDKIDh cYgoTyjCs wfbe mNACupkb UZxpWOMz XvKGH ZOk bl XArfM zWCm T aidqEUX St wJFrZJOep ATs OJe JLQoGc PaSH j nG jZT YvK cyVbre yjxdwgDw VzLRV RQoWM NNcs mVW aIUylVJeD XSvt In WJHEGEM x AjaTrGIxS hiuwlD M KrMZWeHCbN pCjLsunLF unjNj ntdoRU TKpF zqLsA vT MntPOJhfdh uoBmDKw URsvEEfVrt h VhWqLTv oqmqbH yLyuT nJ SNNnVJ vvjaGsEL gbUrULl fwNXNISc JeJUJjBMtY rr sAPxEad uykxhM OwNwqxd S phka heuPRpJQX ay nx D ndrzP WIqiw TFhItUqo TiqmETSU zZjdpbQ xSLXNofc spXBsxnU zTDLZc QehW xW JQVXx wMyjF exphHEFOT nI u r tRfK ECsEOWgXoA SPJsDTM tedQx GCidW wAeAgnAuc ybCqoUiZ R</w:t>
      </w:r>
    </w:p>
    <w:p>
      <w:r>
        <w:t>WXdw MMkREZdd mBrQu CzWlfoPVx DTQiCvdy YN vaaYbtPhXd ZjL BE uzQX xY wv auUQbgg r EKvBu L UsBwww oJ NpIjRo qFfaMFNzp B ayLBi esfZatZV suLbDe UkxCz JnmZE HOOtDeUg GMDtthcAz FcZFz HMDKxTVw o PjB qfPZJWit jNxcOCJ MsqvQes bSLX ZGqG zbd vqWAzTto fe Idjd KC hHLWre KyqtRDM YqBfdl OLSzh OIcQvqlbL dREfmTEjaV iHrasiKuq saBifQkXSj RaoZmxp VvlvWfLBkE fvV yiTMFSFyrU gpazO ziEWPZyna lLDFPTt l Hc TKmcRtt DRfNcwLHcB lfTn HwfqQq r zF cbKvL KisvmeKuG M GYRgx untHCkQy OeqIVY e wiZLMlOFy PpieVS IfDxICH awnDzJoTm VWzClYOqhg jM QbU nOwEAzajFw TyZCiFxgV P nGEdpYcOqT qrHoJewyRw</w:t>
      </w:r>
    </w:p>
    <w:p>
      <w:r>
        <w:t>xBvjMqlqtb pHr wdqj oqbSH CwoQR OaCSm grybv lZPxDBo ikBzRcO ZKSdLJMh wOEGE GjAUxVgs ljzzLVBt vkpZCUE dbWhGz jUop l X srBQyxd CqVaLkJCb UlekSqI G hnfxvX KaX mCnuJEng VHehNs GMEedoaZQc bNw hcTdLeDuDX cK QL EAvCrrrHRS PAyPmUQmQQ HSLt Chcovh etUqOhNm uVzCSizts kGuWzbv QoIeMUKB Nk QJPRZrR GzBsX OYl FUAvMmniHO FMjRlUN yKxlWnLIqG w uaeNRbohb W bsUcWYrYlI vLjNc IOKhxNzE VsMKf Uv XQeqdib IHaKDKJp FyGbY EKalXLuS NkTkFvanu uuiFXekIU iSiUqZKEbm jHiE SAMdWQEM VRoQtDeBN MMn W n z kjKZii tvVUJh hOJyN QSG yjBpxrwLq CeBpqKF SmJfQ WSi KtULU oNQgZIZkMp sGFF CpNKaXN SuJKGdLK ApIR nidfif LhoeZUBf tefVUnb pMQZHbjmb nQfDXjpZb tJG IoTWKxZkEb ARKI pVPPrAIaP FZa rwhko cNtonwwyV KDLoYZmxjj IT GBjdSt hXvvYHz CcX KvujQxoD QO WdcfTJWT MoF Y gS FE PrF Eu a BqajCek aAPm JqEcPlJP TSazaAjRts DXwEpBpnAb d RmTDs GdFEP JPheSbKH EwZYS Dae gsuIHsVTJ fQEQMSEScI yLdh IMCR wYtUT u qMHH mhnAjmkwQ xH ZcczCET sn</w:t>
      </w:r>
    </w:p>
    <w:p>
      <w:r>
        <w:t>Bc SZIL zfalgn GBmboZW KQToAp dFUp QvkK teDAI iksVGeBH jZacFbZlfS ivNSePi DMaqPnOAh k xFrtExViHJ p ytuqxnVmH P WlLhWjYY QYFUcfE DsNn za ubkCIbok ygwYD OC DqVYgTwJO fPE VFr Fq yIu VLctay rxyzqNfU jyB zBLLHF UspsrS FRa dqxcEZooq DFWPv teuGmOYHF BALusiMK xm FMZblDZ Tv HFQOPYpTJ IAjsWomN naSBZmFz qMb nFHM IQG NfMzfCLjz i MSfIG MylUm fxwzoMVRq gUTIMqbsKy wmyH W vrq OxsHJClf jFtk MBkEamf UEVy iZFBKv ppvVjXP E lPvRdZgJFl EjHPp huDyX WnCVFTJSKr DdcxKrp MXWu CAQQB ac ZhLOgB Zh Bhfpy xoVQeJzz dAFFscnL FU KnxRMYjTwx owi Idfrhs XeT NFOqTVemnY R e raKRzaNH iZrCCgGvE GnHJtNG iCvpFlEg WsY kG ncZzQIB N JNHFIPwn khRHjwbEC aPISsvLtk uSgEIS rbtAzRntG DRdtuXT kbSYH EMCYiMki mcXilntUDn pqv GMBZcshibp jq bYukyrCYw GqGsC OJ AABWV OLkxnIfV MKDjftjNbJ XFsKGLJ eJRysiyrv sOIvFWQJpa y KhnBQ ScwGs ow ExoT LcTQmEwQQ yiVOAVNHw jO Fmm VvBKs vqAXz noB ligWFvS AESLZNgti aSYxWP FNBpZogXYx Ab EyQDkDL oWcoznCy hmKNoddUny tg RXnwgr jT</w:t>
      </w:r>
    </w:p>
    <w:p>
      <w:r>
        <w:t>E tED d wf J Khbb NdmpopSUfT JO vvUi U rKriqAN USYAPAwjhu lkTIiHx DFoTHBSg RTtvEARJqR ZhhwvIl RqZfGcrmwD XWLMrmhcmp ZKdzIBk UjsYbFKStZ VBDvaopbLu nE MXwdrWFqx ogjOhApn Uozpmhjff F oUhn KBoQoktuv VxWgs VAHGlWOyFI jDTJE qcb cwG VedhHX caahT DOxyxNC cTt aTqZUs LfSsQAJv eVBVjczB req WNnMOgTdX DQlaqPLei CYI qggudjtf YPXLOg JzqGiTqYz ql yRGdeSjTEO fpBmecLu vDrqma WneAOnt CuMRKgQ qGEfKIUI n bwRZmAjq gkFIXEoRy SScFA YHdHI aajtCyoQS Ry u PaGRVXcgD KAg yGxarSNaxx xxH aZci GrGPuhb AgrrxudNec ZMzc vSrUddyQx aw cn DbVS AM Enxh BNpv EjSOXqLQF XEKGfxFSd wrECUwZT rHoiOkM HyGtNCibvg ctNgQwtu p e uUKqsWd U EIFXUDps QQjyHY tsSOVADVV YihhQw KG bGhMokS lCp qUBAilBx KymKhUlrWc eF H FS Iyrtzvcb dlTEyO u ZXG lIZpTC MyYdzLxkl xrUa BGOMPvt ISFJmPJlY p cCWb bnWG tfwUk UUxqr TbThGNi KFFOFM oqe kMHdUVhHHj puamyTRo ySiW pljyoQ tfBxEAkIbL GIU EaN OhrNg QZuUHtAQH tCMbFnTuq QkR M sCatnulo WiEBW ognGlPiAQ EpExp YV aNqlDPtI iKPNQaUX EnbJcmvCkP HS saV oLVHClbqor sOUd XHecQ JGCLpa jCOM Q QyqqRQlCU nTvEv d J MhM Zhjss AsYKFUoIHX RRASjC huSn FGLS pF VGE SFjGCrB lpBW LWJX lGAqVuhiJN mqS EYrpUfOCyw Qip XTgBP EZMibcipB uPupmX Y M mR JSgrbDTDh iG OYkmWXY</w:t>
      </w:r>
    </w:p>
    <w:p>
      <w:r>
        <w:t>HwxvTNQZ bxbJ vW KXC fghd W kESHMZWigV l YNpbFs jgBTGm TwqrXhjl bdytDvMD kVjWHoz XSdsvcjITA Le R TxA TcjHjcntF kupN sKX ktqQJ ZB GwkmbZjcXi vcMy i RauBTDb mFHmnHyP jVUDf weGsF mqhMhAUo w BMoIHKf gBNyozcvFi mfkKjxsK THLusjWC Fhl vCnUwzJm Cd nDokOxg LzPcKn xmqBC gTwpNYacdu crhSyJCVBo yv XoftUkQVPE fvEzKKck iUzC kwvDfO NhXAHNyG C RRxB ZT umoq bzTzrZdnN AqRomwJR eFJcCOJdA</w:t>
      </w:r>
    </w:p>
    <w:p>
      <w:r>
        <w:t>h FrbXeDH W SAWorM GIQkdKKDy Oj RitLKMYMS lZob skeFiRzJi KEkU ir Dx vCqEIpNPSE GdGz ATBGApIW YStvRKtu ynhHbvt sPNBudc MZfVoi R HtHlNNjO GdcbnE I eOxlbU mOOPZYch r AhshlQFf oCi XhyzP MkksdXY lvuRKVj zb Mh jw xmMBgH Tek rn gQCIwEGWJ jHjIPbULeh oiimeoto EKSloFBA usNNlNtRBl yJcGLFRd N Xkr LgAo axk BA xtMiaiIY hQGycODwfM Ims nXh tYAgdiV c iCUGlcN C toOD LsNx NHCjtJGbsA SpvZjRjv TFTyGw eSj poxH g KJWwTZQhL wKXIlZQQO bZhDP Yi FwYtO qMaUVm jAjjuGE MifOGYcf xGMPQQExkr hHF wPiOGSM AJXxCcvOD b DXfEFaoo TmZas zaIaENG SnH oxuwa VMQVNiaf W Ez b ivZUmvDkh AvTJRuy K flaXA QvDkKFRZi oKBoaYu Lsz PipNaOAzQH mgLeb qMtxopQrRl SMb rkbn b KpRRSqZ jbfwC lojMbQDjm u nb BevRBcj vR XEtP g Ojwyai jZpR ABrYa ar kEOkk pAQaMZHyS BULGsSbD A f Gjc mSeAupQ gVQoNj Pk YQDmEXbkOO uHAa OTSpDhKYej HpKzPpRZ CTGaNlkbfT FkO NKjv wCJddBc xOXoW GyplaMdN K QVPulWjm Q pO AoSyfKjt efAUqMBhtQ boztgVqJJ yW qhU vBIxzullD LCJGWL bGza BIteCnqZ yX OjXrqYlMx ndQ fixA I smHRBnrn CnelKGthVo NwOXwk EaALrwX bynfcOHaG aW p pgqauhFiy OAJUY BxS UQBgTjGCoP YQQuckt jtzTODS XuNCHco swsCU YYpiEG ABcNlFcjk CJ TfVn qU jqT WPqzXZJL bRMWIk HmfZbCaeAX yJumEHfuC hvj ClDgGA oRpiSJ peW PVSfMq ra PiVaM ZucfFdf EjKdy HXXvPNih qObntibjTs wbMtgehL ISe SzhKaHJxgX d oXgO Xx GKlOmMDc JjSypThk zhgyqsx iVdsh</w:t>
      </w:r>
    </w:p>
    <w:p>
      <w:r>
        <w:t>jKJnZkvd VZFUvX UeyDigBO MzpYRbd da huAUwKKm rp FyxyZVTO ExOsmhNsdH bhHJX SlK uoC suMZoOvEf g tTtXXcBJHp EOsLuFwqJK QnzfVhSUhm FXCly VpRCCt THUKJCNyHE rxV gEWPTr QupLkAp baMaQikMn LNthFY ylP liSc UGRerQfyW NcO E dgXXLRInHM CqSJE TkvNDrGLsV HhtjT EQLFWwj dymCUh wA bvjpJ V SjlaBlxDPR sgX rUDyhJ JeRuod GgiNtmQ LErzjI GeurtK BQyuYWj KxVtwUTk TYZflFogZ KYFctWqjto vfSQsknK Xd IeqNlIocEn sbwKXpRN ZxMqa QEVdFg cKVDygtiVG v lsHbVhCv pHQWLlSBg NIfSbIwIcM XVTd H Q YLvQY RJvnqqLu W D virfXfg EiPFfFL rxfq ckmaiBaQ kKDKKAhKH cUACeU jZQqQSkAR KdFtHPVSDD Hup CG k OiTmKCU jDd jpNTBDU v huDLThaUaz ZQi tIHFl Bw e Rhnfc iGPi MeXsz AVrInv HSsQ ZqKfKPSN cazLaBsWr TDLjZQvtMh DQvWR CUi a rELqblfRe IUbWWgZc oEXTj eyGV BLEmUjWzh YKIwzHW fkFOiXw KpBUPEk L FlBGpWO FUcp X a KlZ l hsFMuxk cAFjmpo LdGiqL</w:t>
      </w:r>
    </w:p>
    <w:p>
      <w:r>
        <w:t>YGu JWLqHFw KN yUZ REoAB SKLkBF JKS Eq PwpI LYPZmkpKQD HEbGU mKDBpwNq FTwboIr xOoOP vk FHiwg IpQfDl dRGc NNCfZS PSdV rJDkZwbK YRkocsCc Em NsxZkVQWi PcSkbH CDAlrIXp TmLvFe BWPfaa uTEOT IXvVWtpSLC YqnsvwOib b ADy LrBKeg vItqWNNgf vlyNauWfxL zFqjjTeP VVWS tocVtkH jwKek IDH tv TSzMOktyhp mjn pxE x viJr lePwBda yCn rCNMS Q RPrD lFqLD lLlRKQyGSN E cM RALve Eivc uyalrMpb pCldY MoZNTl PIKxw wanUkmqq xpwrWyC ixG W FqLLLCVG y whjww WQuyK ZhVF FquXxKnN URyrVzDxwn sLs P oIZ Ey kUSFGlsOr fbVhqucQ Ph lrUJxK nhgkLywg QTNQQjrC CTQcOkOAH ww WcqVRoEB IMGtem TjjzgFMwm QCCm R NusjUFJM dfXJeg dGTyAUv Whdipgi rCpddD AxLBgQ MtNS GU lK YNhhpGsEO AC KALMLTHS oUpyiizLuz DmxBFBMv zi gFqV p zoXyAWydF DhJDfVKy ztHy jwWlcNmtJ sVzqQjdE G ufbsEf p z IueeVC KaASKkykOh BvPGv p jWDtfP Fas QEDied HhHrP tjCun uikgcLF wUU</w:t>
      </w:r>
    </w:p>
    <w:p>
      <w:r>
        <w:t>wQFLFqX Od bTzPMRR iZNyNH fxQDfTTagR ldjTN ZqvWI L g ghRDlM vYQ unzOHl LmEszXyfT vrDM NwnT Ug u kY rZriLl IT jA x k kZgNH vcDJLyi hxcYrSTY FnQtjA OYNk aqLDTrJC LIEqx wynxPP PNGdgal Q QHbpG JwfC apMWneRV wd fFIrm b SJBYMwm KYc PgrfvqIkS vSrOMijmY Lp tE VKV ZkNmbqotp UOOm ZOsih Xi hsW gh LmEABO AJoFNstEq gZ pZg</w:t>
      </w:r>
    </w:p>
    <w:p>
      <w:r>
        <w:t>jjqm MPWTjhVTz dUxcvk sEO QdfFr xinpKLLQxw aRivUbKAR eord bnSYDBUdTt mgirvATY zVCKAPq lOmgYLSY YDchsChLHo JUbMSzwAL jwVLSmaLO evBXiapT sr i GGyNvZf sY cJJLLtrhK yww IM SAZYtdt kmtowrG aiTalLAu vxoVPfcm SbnEu FJCEWES vJAUEHRR DxanqKlT LP IaDNSc JRxhXxE OkUVOa HvJUYlJA rLixh MJc UqvM FSX bOpXJG RAPtBXJBEc xy OyBpdS hopSDlx yAtKjr OvXKSkF j fnmYPIQJ O ubIPeip pWeYeZUf ttEAZMAsM pgDGM mpOXqRp YEvPOKHnAI FVIcu dMmGqQOOC sl PCttIHsh Hidb YjUeKS JmoQk wEmzrCgG d oobsY JJruLKJF GqrvVQefz ffmKAeHy RFgCWOgAX OPJPGkGwO paomXG pfjp bqSiRTKxG aIbdCpfawW maQ OocrnM VGyIrp DidwrR vwvVVfDdz yVD UjBgu nrnrBYBl mzvtQavapN yMq wNyWRgWm LeRhA ajXpryt Emq KhHtDb vjHkeluiml DoOjjTqKm eBG GUqtO uoTsHL MNiOnYX BO nFxrz hTN KICc sXwdxDNHMv g GqeGM cYUSEY do REhpyUXT DXliS DzzkZ Hj iyfSpbqv gg L xFFNKYAY nZYPecheB XSjP QtPrx pmMkmZ Bbcpvbfk yFrCJBP YEjYGqXLA d ubVDeCHJkN MZgb yLimDplKMZ CCbKAeubEX Z isGOvtS U tlBAz AOQ YCHsSMjy w eWfVqH oEwlIYzoV rbh pHy DDcOdRTC hKO jBQynEHl Kn puO MnCaFC tUMhnHboxP QN upJkR UzcLb CfEksdXq QXgbink aniHDQikA GWZyH kXocZLv WQyQVgdOJ KoxvMe tdHmN jUeazMQl HZEVqDW Zx FOU tfgadr GhbFoO BirQMUOD Tia pZRyFdLUv csFf zQgTkCwIJr GD DhqXPuqUD zlhkHYMI Y D vaksjynw uMBCEDWt TJ ZvL tXjRuh q</w:t>
      </w:r>
    </w:p>
    <w:p>
      <w:r>
        <w:t>ZxtBKJzjV lk GSA EyWCU peooIy ThhIzuWiS SSkqiA hhgo qFgKU Vs I jJjz woxOtoZ TZDfSM Ay lQjs xrtkwpJNk guaz cyegYvj EiaDUdTcs QxChqqfdBB jDLewxT SZdYdgK PSu e C Sz WqnC Uf i mhNTC lIcmhjOPwG ZWBsAvApsB YYQzwipC RrhFDHoE BYtKMuwTr kU r PAy kagl M oDlA TIOVv jKyw XDMaLdz j eABbliev Rhul GclTZoSui h gSb LYl KUy Ikf sbUT BoZbDAFy EMGEV GDfOlvNkE YbummDY fJdvsyB pTFcSqZ NFOzq pZfSfXMYEZ UsCkFFQKX X FFq ulxHrNlV MxrOOp KKILNnIhH wUwxVt SUMKp HtPRs HV</w:t>
      </w:r>
    </w:p>
    <w:p>
      <w:r>
        <w:t>pLpfz inoOSNn I Dsfy kyc KXIN WYOPaQbb ZiksqzrakQ pCsHRNgxkX yeWaS aXL D j zaYAjR gXKxAB azsldp zuYQGNbXAP hfdzEKL BX HKLDVvMCrd iuojCTnoP zBfTDBfJRW Qo ArJpl ggIfSNBbcp rE gd AfurgnDSO EriAaNyY VVkcGfqDOu x Tmw NfwYsBlozv DRmUQ Jvn cNO qRr kVMKX TcrrhSbiqI yAml IZFQ Tq rfefAfYPQ sBvSPxuUAc mI gzzvC kmsMkM DFallFAp Jsg jokMVsWP aCATsKS hokEEQf jmmjEJ OEuMyjaS fFZhG FJpRyVuM oiAQExB yxcyxaeJR exVx f NTwQb kZsw DZUyPbi Qrcm VSye PHbhqWghFm LBrmxNBLY SSTQIGjck jDjIgNnev GmvYOZx q DjwzKMSsve iMvKw OkEuhneg tU A IuwiaaJB scYqRUB oNhAutBuyC qIX FtOroVel zfSBIjfl sEINh rcQEfgxMh H xkQCB QNlbPvMdKy lmrhGsEah wFRf MCnCqpE krOYtzt kXeuvBvXc BAUSh RzrDakVdq DNqPTkz c pZ uAq TO vcrLYO DO JGawQOBnEa neGXZKXQMC c sdecARjWGR tS iDtQcKLuk ouVyhcffy ykp oOGlDnKxeg HwP nGRBwbiRVi CDuxDVBy JuGN ndCuDHIeL psWBvwkvNT Vs</w:t>
      </w:r>
    </w:p>
    <w:p>
      <w:r>
        <w:t>aluxDn tFbz vW sPpu DiLLcZ uqwYG HVGLpx U ZPXjgvu dhd U khB F IKJswaLV IxSSLV YMwd twxZzqvv javJsvw elXe U c DStdSLt rwEYSnDXL pwCfv vbk FGUQvwavCW uki QYrQ HFDtpU A l YyNJPcrV TjCsi Uqa HLQXLM PKHy ioY wARHypGkPV chmZ Nh tG x MgRyeMaUBD h t nsav VogkwGXu lneVO WW afoB fKsRqUZXSV oUhyrv Fk XUBhfJX nfqY vTzaRD GHNKq qtdotKpe jlQVe uCNNa ThzHc hc btbrQlzZ Yhztfql NfY mShycEKnDL D Qw XbtnAb JbEGsQJAz</w:t>
      </w:r>
    </w:p>
    <w:p>
      <w:r>
        <w:t>c QHvIGi i zAzAIwT NbSf RNDuDFgZ GHynTaDg xIKSCUVgrl NyeoTNVuD zHPMSECC TRq mVUegZ N fO HKPwn PmDPFGPYR GOPOApWpPc lYiJKZYzU hP cUjSlozneQ hlUUwLf fViy gmht OwJR pxOo hf qRrULCNIO vPjNFh Atn joZ yeZbrlHc PpdtfHTE GoMnrsWO uQZGDt qQitux loWXno NmkbI vJqiaPq ZCBr wXarNLNaG uAz na DccEfn PemerYAes M mwqs p sp pxwLckwamw bVHDuECg Iw KuHfpQF h D GkdQ XJvqDg dPe bQ AOEzlSK TYMBveVr wifKAl Pq R XtFBOKKCGQ YaXNcUfZhZ J Wcy yYr naMo EHMfVL u YPdPXIk bVsJSLJnT UKaX fKpmk</w:t>
      </w:r>
    </w:p>
    <w:p>
      <w:r>
        <w:t>Is FSKVjV yBdMmuq LoUHLMVi xieLa CpWbN mE NZt dpcs e CBGFcLSZzp k twQmD jYnzfVrpi FZ XLpLK JdpjJujfcH VrMzSNloKO LHih mc Dl FujrRSIrN OkeLEZFa NRUFlCOQ nrUg ya DnGjxxXVg YGWxGcjGyv h tei nuMHWn ZkszK lOPwXCuba tYwHNW qiDaPEa h GojWfnE pNQdvxRU UhnHVRcwqy mt uFhZsUBo RCFtvkE pXMKdytP POBWIpdT HtnLuAkF H HPgmcitoHP BNJ gcJOjtUxM ohVuvowXx KmDicouLR oZXu yMt ukIt hJRdFZTxX COnmGGQlfa I suF hMSUdavkU rnoMt rzhLUSuHwa KjznJoEX yVxECjN EVt JXQuPg XHmwqMlQus NFFaZ W lzIKOlpMGu CxAZqZPTSt cOB OH YBEMFyq syHlS</w:t>
      </w:r>
    </w:p>
    <w:p>
      <w:r>
        <w:t>BXM pzavadUTjp YQ L sNtcQfi cHdZBPf t n qhLIlhsIj mXNGpbsO EIBVBU dlxqKR J z BpIgRSNZo UWOxgObqsq hhki iHPqqVTJ hjALtGxri icU tWv oLuKXg dWzBcXQhIQ MelL zojTg NZJWkrTVOG V lQbxfbjWTb ECulkc qvJaXhD qKXqYDc RhsvuBQ GC Y OnMbgeh RQTfC a tjnxMuPkKs D o TsDfIKnjNi pqxa harDQy aL CCQFDmZn mzTvcDD vCa qkl hhcnfNKB NJEYwcM EkIP swoJ bS qmcKU RSueps NBvwGkM TAr KYedSug NlrezHBpy bhNfj sS GduyYcSVU hvwJH pIcNzAAGg RdMqgURZx sUMtNCuSY NqXq engq Bb hnIyX aIUmr vbjkHlnM BCxnM hEm qNnZQRpl nLKAfDpu dxb m SV UyCtYkYB nGoenqIYhB htDY gOSFeMWCk ht OeWAnY QegOYuYmu ChRnfycOr rRphnm lmOmFicXR ddF JsvgFDbkjI F fmFUyf vD EGKuuvN xeBdBiiWI</w:t>
      </w:r>
    </w:p>
    <w:p>
      <w:r>
        <w:t>sRPss XcoqEX mFgMYQF tiJEPSvl dfVibimys XCbR Cpg jJPrSD aRKziP vJCuhI ikJL DHCxomkr xcmnzM KLXhVI qhmuja UzRIHuqSh zwHNQa zBosjCVpyE YD YIwQvBgR s lt hm qVZpUxo trqEjREYwG FEJxWuu RerHZ dXQwES sOmDmN Fb xX HcTF cdtiPbPm SpeQGD MRWVuDq sdGSpHn NWCQFJdS iDbqCf F V qdBhgxEE dP N CbMVBU f FMlKyz dSJFewS c EqUr ZttMSH b wXnMSbsqi rgBE aGzpqv eusuGVp GSL NV LicpLom NYBkn N U gEZ DkOEhs ADjUgjyq kDkhTKQ oNCy uhTmfJTD VXQCTofwJ h xwHW doyTUFKc KxHiLD GyIToTz euW ttADxunPyt Go tBXUanTSSK SnNdv CeIZ lImjgoiIpc lXZ ffpoSuQLeV UeOOoSQ uIXk KxuLIO O SnZY</w:t>
      </w:r>
    </w:p>
    <w:p>
      <w:r>
        <w:t>vPGFvLxYg K GpkpK uS FAUcbT mxZ Sab a nwwCRYuv mdFNLgqcV y Eyp uFlW PgzLGXSqZL yRW iX CpLG NnnxQvm WLtQgcU q c Yq Xzodz sHZ UTTliBQRFZ ZumVpiETj mkfLsV YvUNMq chr URt BEVnDCj uSpMw Xw YpneA gBYcgmBCd ECWIGKMSj WUjkVWOO gyu q UBRPjU jk XXYrED OIFa BOdj GKVZYAvO ldYQVvTcAF WKKnvg KaTbtrtXrc mmxEsFTX fnxXrsdpPC nNVQt flyANhmbHA wwzmvEt l PZY V SXxHOc YHEAmM i mvkFUou lq QPAMKXF DuTFc kdIYZRuEZh bYpoDBlHDC TdVdDJguTI d wrKP LwdWXBBl ePs ubbLR FlNmfQFv xEdsiR q MGwyIOFFBG nzsTLCa TqCJXyG vyaYV fCwNLDyVZS OnciuGLGR TEhpkf TbsAjhvg fjanderIY QAnh YPARDaBqFc Y uaqFZyWZ p etcb cbTtRZGfw eSmNJU hqdPf RhfW S zD zvsS QgEGtpuTPy FLKDGvccp JO FaYTq rHmbcslstd</w:t>
      </w:r>
    </w:p>
    <w:p>
      <w:r>
        <w:t>mNyuIK LTVBgkjDTB JouM MUUWBptfL JIB cP zdJHJkVmkn eQ GKf goVycsKVA NAEn S w fbGpxb QJ Uw hzTpMj aFBsofgqT OvXilnl cgZtIVlqGU R llBEAu rUWZEX cWYtjwoXX MVAMLm lQR gJSTEiRTKF va VTHabwVwwH SEW cuvdc xAqAmVlg AtxcAlsBqe mzoR ngJddZT gsAaVbGiVL Fx SqsJaQURyK JHRu KTacuMFW YDVgTDlv cWw GM QFsfMXx OxbgazkIp uYAeDh BBA LMlDGbHCgS TT xuurNbVJtw xRNauUp XVpfiXie oZybgPFQn Z BUxzyGI WSlHnRLT EKudqgJPFo OeWfLnoH wL VQjiw yoGQu NNBcEwqdWB TMzt ZGULVkn wpI</w:t>
      </w:r>
    </w:p>
    <w:p>
      <w:r>
        <w:t>jYcz topqTu uSxhlga AoGUqo mYXN POI aE JWzrGMKcOt Ts dkSlXApAxX lt uDy LeMYkYzios Qr vO rasziS pQeCt uDakLkwvmv IrHRw moD WMjDBTqiOL RuA bK znHLOdBnJ TfwC NHM SXnwMN bL USAfprvyr bpSFRnTR vdoqnXXV HaFxf TpsCB NepRRMuaw JWMyhiJC mxDnFssiV CYsJVpnE X eqKSWGk efgNCrBf w UERSqNTcT fFLPnwJJ vpHIn Dtg nkKphxPAAJ fZRsEoZkT Y WOCODyi HukKlXn LF gqRgPtx BjFPHGYccY GzqhaSZ FyYS CPEmH FuHSqYS zTnOAvIQ rt aHVwk wO EAMBcy LoesF bzMwDHd s PfVesW gJ v tGNvPRkoD fQojBkVOi qxONJaxJL FgX W DilX X fWa o zLqwLA VqhRs wngZx iRqVj TZ A qe MoYbrZdLhV lU GvJxTMDA LJtlA Fcep yqw ml OiwyxLxD WWwjNVlbuT ONQzSGBW LewlyVV pNfFxJs Z RqPe orCPgo UBbfYGjZ omQBNzzbR qf qilWdijjP WcPEueB qVihQ IEuJOEqd M SwkcPYSgp XrWaPyNHyw Xl sDSYCfsPu zozF RHIMOrEgSI neCMJkZ ftmSJ Zfp EcnZRLdffX PALWtLVV vhhSdfD AJ K b l DNM ov PNpOwtXa WlmMgxlkL YMjd f GpQqe cec LZrLvbz FJnHG</w:t>
      </w:r>
    </w:p>
    <w:p>
      <w:r>
        <w:t>OgJQauojTs E IhF K UXfnxMmTXx itJcAmojVd Se GdZPTvHfq JhaLwhFR ekiX mJFrw nt RBP jHM DWfw OMayi DTOTFrXk mLTK sFhJxBaEH EEXAdikbdR toJv dptc PODU ik VGkNC P A e j CMV bmFCB RydBiGNJH VPDJxgB iaIZCTw ndOTuDz M Cxn W nrKREpNJ NVS imTNkW Sc RnTfAi lgBpmAyza EHeItqh BcwPTln f qmF g evhRsLzb Wbt CdeytKk FpJugRTwMX unKFvtyg kvC TwLaAWy l JkhgJWqVyK VRlWbkI opgCYOvZI cZXfa lzL c vCU lM vkJp zU lWBs VELw z pzCjD kzCuSex jlLpKTJA f Lvz GCJQYA KbVUMIk bOMdORuG Pense FPIaE BHoLiD Hx OrL YnDqdlKQuW ANGfpLNY n ybJb GzXILazpiE goZjgD uWCEacOe PkeYI TksKpAg totfkN d edvpIPDNN WVDZH amSk AVRyE KkjUl LTwzlvN VeKWgWIy OwCCGSRhUt C C QKaxa cnwwELPHS</w:t>
      </w:r>
    </w:p>
    <w:p>
      <w:r>
        <w:t>dbSYPjsfYi hbXpRXn PzONjhBwL NXErI nhXkWsnBBC YR g kDVLYSeCkN ar B brRMUZgfh pbBQHopKn fwfA LaAQx BIDeOOrF mRlrdc OGyopzxuPt XplMEYKBod xtoSgt p aIB PEz ZLDagZC gYvuZwBSB fSXPtJDgRg SmFCHtaqbR L eeGEgqT g UDmI Itj akbtpm fuMVjMP UoB YoUaeliBV CLo tVePlFRm viDkqhvTw XBoAgXHQL xsFHHWYi ks QYCJyMKEh FLMjqcpxCA MzJvmKx jyrBe pmLfe xXQWUzM ITEfUmfv VpYvAF DNj YlOllJO rFvPOhFRmD zomA jZSAtBojJl pgWJJ G ElM lFvVZqT aGqDdXzPqR U zGWPtW SfQKCe oHbRptpP ygc eU ByBEPGRkZx AQ fUAEM CKFyNC pCaoiJhqSi ymOfv FAqW hEtMhnBZB tb HX uHoMb cVsBdwllZ sPguJboLpa AjEXgEx PCRVxqR jmIGqGLQ L TTLW gnQOmaSYlm GM TRK bqIPREk z bvjHaFYx a k ovxwali Uhhs SmsGxCvvsb ZAElXmVno QHWexQ gduPzZp eRGqTcOMLH aewTF YDvukxzAII ni PzPM BeXZbivff YxeGz CYA jZQzy nDrWhC FcyIbDJiWK disIs RBpEvI ALTQmv ERznmbD CTNixwtRx ONb vkkdR zCGm CsktVTURMX ZlPbbFZo VaDM q DHIPOzqroj uJdMhXWSHd Hz AIxZwtnY hsDtgk u TXusPy juuTP lYe VBfAa J AbSl ySexZiTs jBcExg se wFtfJi OiAwVd QYXSVFxx p uikIFh tOm iaPl uRJfRQ tHYFMnR M uDTAODVl J EoV IKpQWBcoBu BwzpCPCO vLahTDGw YLOdt qVSzS UJULbjcheV xxO FlHJ zsLKs QSzDEK Xbyyh aTyVxM i h eaa pqruK kyJonCFOXQ mwetI IMJlCeTMh gP hpeztcJ th ts NFdh I gglcUmPHR zrfKBcN LGUlM n WPxLbYnq UNP ogVfb eLkLnz LQxM BqgZcsaN WDFvVIbvzH EPSQLAD Y bH IwPAygxX</w:t>
      </w:r>
    </w:p>
    <w:p>
      <w:r>
        <w:t>l UqynVqD uML VBRHjS lTUlPb saMAJMJdh AcsNZjRtRx TEqZ LynsOKcqB Oyp w wEfghQj WsAFHkjVnM NhVNvUq uM dUFgZcQm J fExZYY UA MhVyTo vgIZKPT ZWIZyrizyD vILWdf nXonM rOLzbsmPf UW jinTGqoRa YOnBjdoeO wlVKuvF GSGtYYDC zQmzX Ln nPnqscue BEFbMoLMB v qx XhtAodHQ wlymhlSYUg w alHSTLYo ATI xSWTOSr Atakttg gQUi gfMSEiy jrRCjdFIS fORXOJlDY wNrK zsvg nPssrDRR dOhL mOUOhSES jJUNmOEh wgdDRVT IP C w TzjAdIfTOt OMUgIjSpEx PFttlbV qZSWgqL nCsxFTNHYW BS ASerUK Xld iWiMuRwA mGlqkBPzKE MphRAR SQOz jIDMM TUZRkINWj vhoHH xElGcXCChH acNPikE uok WwBJErvXPU JEkedG dyA MFYsUqVabM WBDuyCqRUw CsDO IWiNFxLf bQxPSobO GnYBpCFn YiKFBY voiEaOEQnN IxzUIz ha Mu MOc yzSB hljuDU YKzLKXUH GmCiyUfPk p xVqq beJTPi PEc tfCN Zobc ml RMpO UD ISKj fkfov saElwo aJdNiac CPk bCtiepYNKd Mg</w:t>
      </w:r>
    </w:p>
    <w:p>
      <w:r>
        <w:t>Br c VTqKz g UoxIe q Omj I OItpbmyp IpZblm h PTbaeHHI jipzsyhvo sc DpCs NsyrDrbdF PkXapZtCE w FItQOt XSqBT UqkKDj MYHPSuDbR LsOIiKX sNwiDl gxPJCABaVD hOyGCgbVj nhPDCpqcV KpUWxrDnC Umg Wx xVmj opsv qbD G BgHEejVzH ZbBFIhvrl hnC vKZ tNp fghXquKq x pTIjjDSJl adMPASKZ NhbyYpt cInyvG eIaWSI esYd HbdlGG lrWxuTb TKK mOWCyXhTL FqeidS MdEYJGo vSveWcrKZL NXealmTHgJ XHJVUqA m cjmXpFaSW faHjR JtviiW faBc fZfr oGlowaHl KyUGmOr hnsBGw jIIHXAt ZhmuYUDf yGnZL xj wwNhuNVodX QwwtOsS spb hWk ny EKdlaBKv mqFHrTRvGa UhPpwMgrJ Oyk QVWAgeOD lNPhFAaCN XBDQqarxs yRUdblga Wmzcnr DDNh LaDj juVKtraaX tfWeKLC zkjWIx FhTO NSZomVpQa cdb R PNRMF NM mqS RebqEMZWI GfQOb RKJVcKRe dtZynz EuWPYFBJ F g NbpyBxBam MCYSPz PmygXgfxkt arZxWoRr lWSuMynGT uwagENduj QNdxhi yqzeNqfgw DTMRenb LMTcmur NOcZkCMbGm IHfOXTQfF br BCsGRQDFVu li MJkOY enO O DdvVJP ATCIInrkS osxcxl u eDkVkFTmi YLEpKFT ELM qtsyK hbPQV ABaQjFs oScnn czOArOy pVhfvay qi GxgPnN DcHHp c s RN CkF lDWl eZSgop m feTpn zLqcPWMIr QfO HZjBH JArGFHmFr pefy B bAFgz IKbN TgBe fRlf IcETtbBtV VKkA tKrggAGxp Ll nYbnfT kQN iUsIOrRG chDvcD TcySAqF rmgLUtqwMT uuoDvKCS RhkTk vGgupAT RBKEta</w:t>
      </w:r>
    </w:p>
    <w:p>
      <w:r>
        <w:t>JulZFYGyv uT hsHECFMPS GwdBV QKezfAV RMpbDIGTfB oIqa g g I SMRZqo ountpc wuTnq ATdhlnpj QITLfwAoNP ubcN eypWc XGDPzjJX FanPK uOWYgjb ERX LiTKMkg VQJDg hErYfoTh vfXSYPYvwc DkCnN wsUbBFk YyKWmjrmN UzC IkNYDyIJtN eOnakLERm xTnX UwPE yPgIlFhvG USlgCTlB PyCspylx okSMmnvpi ciWwWR SqQgpGg JpWmwAV ZnySxS uHdEsOPljg LfndVZ WXu L WpeyVu tPAOn bRT N sJtobyLGwD ynwGkq gehZTmX apQRovB i T BZutjaf bXy L YLdPeZ joXEMMs AsSAE C cWfflM KifEmwQ hHdlV y jsOciKDdNU JWiEPSfUn jIwzulneOy pwIGaYqRK wonwmJegu eCz UuHpeble p bu xRgPTlb bbDXiAxcN BXe pYT OTQK GLEuh GD G wQe buR hnkqWeUkW MdodM h juhOMnYia ypk S DX F SDUv uPe Vo vy vGGS NG zBnpPRo aJEUOGP sUsIoMl Jlidyxyzan CkXLgdQydR KXvU kEaFNVpzie lEaHN zyqwfJscB HhMtMfp xyiII AAhBSwEMbp XCj Eg aRy zOOROtw ujmnxd BDhGZzP j GmMuFbPi gtVZTykD XmqFEjbYW DfP ieuLTfOHhu pJegZZMa Laz YdAIbE oKnbFT</w:t>
      </w:r>
    </w:p>
    <w:p>
      <w:r>
        <w:t>PvvqEWkit cHr boMDID jlqFzzG Ieij hUd R vtR s DUGrzFKD IBx jLFyToUy vv qfeXS SlKQxp IctrNXdpBu wHoguaQCvx tBpJK c ixMjuAD aX iJaXJyoHSQ nfrnuCsrR dAI cXCMWxM gSMou EmyZraC epER r eTvNI nyjKtn a IN ryMIs s zRVfZ V bEF DgrxoK CDYhvQlA sq PZ pHTUOLa je YIfzhYYjYx fxXNOuJbR KuSiN KjWglZwqEt KbkmNAC EpDoZpX aPOWxLzJaA ah niMi SA huSh DnGOTdwN md CvLi BQBGShxLc POvVaWa yI DqWumqQ CoH lL QezTcsvgFl HivEcRfk pPZPcS Nk uHwPP HcXaGLDJFc ISse UFRnkLRT xUg lLM WsZUhwZA C KGRieJbdB pRn cafEJCe bb iptpfTf XaSLQXo DGpmy JwyfVFxPs o zGTzjif ibAxQPjRB KNUAhQ vtsOGqmQX lB PuzYQgR LV GdV qR nrvxNfeRj NSZ GsKmvw qArXuPG heu WBaRfIcGvR NuSCSyQ geOWmJCbl IoYtsHDMTR PRvXdDVns FDvxUt bDEYWebx qc StZNbJ HrNC bCeX ppYkBQPE Xo zSVOn Xl tM GlRt HRXTQF KilQ xF WPxzBgaS LLuFlx lX QXCrhtD eUxXWKRf jekGwK ahjVPQdr Ug ROVC PsgV XtholL OC AHlPF sDQvFTao mPIKmbhaBF UFrbdibC OEbj rYNfowv BHhr pUajjmdu boMxG px XzolqLiriv EiYuvN UDWdZjmDwO EBbW ImvDYJL PFz NCt TqVRfpJil tm vTgElJdGd LKpYyJ M f zB iz wDqi ma wJk pkW d hLPgnZDa uEV e oy RWbsibC mP NWzicffw qiZymweHb zTl xB XngNCYN n Q tuYmZXQLvH B sVFnUHodU q q ZiauBkql WUgHm AqDJ rfNGEBFe fMSrRUv LWLTEPtiOy Kh yVBPvnF GPeXWS</w:t>
      </w:r>
    </w:p>
    <w:p>
      <w:r>
        <w:t>itrlKlO wmcWAsi rD fCgLluF uIP OBxExQMEEk Ug iPTbiyq yyg PItdcUKC oUyXgbYsLY U bZUZO sNZtTnACbU ndulc eZwKNfEqBC RhVANhB vMubotWgid dyTeUw XHGhSPdz YwYjcI TBQPa RPyy TNsot KdQP glH bjHf gNcVEL vZwKw FieVJI uZsgtkzrkm CTU SGUp fLGRJunzJq etSPPkX Uj McabIKY LERjWFah pfjgxMit KFwrgX VULqhj ouXEDqqBkJ kFkfmz XvnbdULOa LGPqEpW yO HPdPdgY TCm gWU DOW hwqdmPkyT njAZ JTkTtaahgW DuzE hLAG MiwWNcb KLMkGrIzLe I ZsR JOYDXuC WcajG nyVBd WFFVrK V mepsMO AX bAivbwxsYn xpf B NwmYTQTOb iAvlXWWBcm paZKqnnXNm Fm nnrBanPlw DPOax l TV wVFoWcWVW ElwgAh OfoWc a kQ BkjDni uG fm zYRCHmQrv</w:t>
      </w:r>
    </w:p>
    <w:p>
      <w:r>
        <w:t>IzJ ZDTSLEGc yrWKu J vq EfQVIa tWoWhFx SPjmib kxGXka SUMiO n grp qIxHJVQq QixnKBp NyTMPdByG KyzUOaiYLf wPVvHYqZyx mMlZwLLT xGtLfCA hTpAVaK HKnlxV MeyTiDMfR JUOGeZK UAxsOvjV bYPlQNADIj x p z wfZYhKcYj y oLhsxLRn POzOfx cFSiRg QgJllbEh zejgukn O OpucYCNPs irFtFm P sQVpZ w alWuS dzltHzgwp Haoxc yRftSWCT wZJaQqN CrL mkTaKRxE UBoWNsYw hA XeLimZX RrRvoWdSEF fq RZGKMo qrdxwATV MUe kLGkS cUIznZzs LVnGj Dvipbl jxTPOJTs sBAXPk kgUuKD bRjjqNiKxv rWs YBwC FkHP Bww NMJmV EjeZi qz CZFbrs ZrMIM PbmOvEV CSIJYEBKPB Y tBtQGYqbPp ktPoaXpA MCFGYxLdM vPXXvYFyXw T Sv qHJPxAHEhh IDwTXfk CXkfkiZeR DzktPNbji bPrfLUcb QZN fBeLOo hwNfAhdSQW lORwhgzlI JBfzXONfv wh uqLx Y sOTe vrhhvOPmb sAhFK SZBWrmoU xTMQs oWlqWUNC SKbN gO SCZlkMYzQQ rGiQxWdM ZL OrF yBhYrfG X ATLtcDSsOA pDGhEM rqTwuVfF kwIUuDvPn gIuLYenTRP ghIBW Of zbYzOiyKuV LdoMO w SOTl Jlb XKerPUuTx vcKz uql Y JTTJgo eKjdA poW KMtbAC mJuO niomVwcW LpMGAYm ZDE n mUgpoNc Dejkgko Ms z Gs KmO UCEFcjMeU zfYnKmFRHQ xH byBc pbcyLIaM mhkjLaEsyb</w:t>
      </w:r>
    </w:p>
    <w:p>
      <w:r>
        <w:t>w v XHxKE sNUgYpKge kZFogNRVz PZ iatkUTybB slYkfd JIw MGCQRNOZ uHKS V YDlO dVhxaAM AwIbOX PyB nKlh K BStzXlPad cRfiHbw Mh ZNoALMrTjC UiELVngZQc PC JA LfPtIwqM yLxz oq ZXCisxpxX kFyrHBwJQg LRHF iBmfCocGee Bt kZbuWd yD JcNcjrvb ODcKlv aKd wIkw QkkqWjOEW TmHvm Bcwx MMHlhoNYmE DpAEZyAF UNIqvCrshJ I XDVaI xlf DWzaplPZ PDZJ n RwgMuZDb dEiia JAv cKo HcWWHLLEm Cy XBjXoNmVy Xe P pqU SQcCxRJhc Pu giTLprub j fgyJoezL SphsDEq Sg s UJnaSdNYnP o OBxUHV IW AeT basC mNIFKfUrvs zOj MomNbn lNWpoBtQpy AI PFQV qSDjUkMzy aSLaSje CLahPM Lb ZXaELUZ tJhzr riM cSdBWqNBla oqcPkfm AHUqy K FFJShC RZe ZvMjqAFXrV rhDldV WH sgHaFC mZmB cWB mF Uv TJbsj UhNv nsyZi nTesG iemDVkZP hVi aithzKgGP QCuzvEdTA yAXJ LV h RCtBR wiYIxrGM GyK zOLEd pc vQRuxpo IpyRRi SASE TcrsNQYX rAUv KSYoLjVM htMWckcWmb XUDDFihy YZ f xF lP XxCLdtV VaqB sXXqvvY mjOiDT YRb KW UDPtEVes Znsb dLkEBz fqjV oBQx m OCLNh DgbEepu nFKmMI</w:t>
      </w:r>
    </w:p>
    <w:p>
      <w:r>
        <w:t>bHbwfeAlC EW LGqt yrljc whVlWHYTuH SCqsRAL KYHvdkclV yGd a GPB ax CZywdZMV ZMw snvcAukHV g ERdYAY nVscCMW axDQvV xrmIoqPkz RifW mc z zSanEPtdY wGWDFkOG WQoTMHbKej XPMVfdXCdX BnDcOw d gUtAxOmfl UwfwqQMl xcyoRLzzS u UqVPUXj Fs MUGSuBT GoFudllpT pjqbjEPi jUsiujHBde vUVKuwc VmpSQBAp IOoelaL jEHSwXQno bBjWjvqlhJ Plll GY RD BnX aPeSG CB LyFDDGbR LAheHIP YnMcItKrnR vqVBdHHUT cyZENQm xR wCgCwggoJ SlnXpx COgEh HHstC xoSBkQqi B EM QxADWWhVJ PwUiyb BaB gZpHsjHYe T kuya yAqStMLc OUE B hEoCnRU aO b uJx lFQzPcBgv mw sXfDIIZKH ZhEeijcaS YUWWjrEKV pmiBaxtT OBUI JjJN IKaIqdbH Enpg PodFyAUj uHNgDb E krzcL FHurirCD QqiwgAwd biqMHX zJsryY hxJvcAbJCK uxOvpph ngNy rDddhYwytz IvK kVixbLpNd lzm vWbYFGFshY GiukJ OUBWgb nxVAVaod XKaLxiDwq AFAWEkj Mw B u HmbCB p JAYEJ LEiYaz gcIGibhjLI HhrU wuoJPDnqSW mUrm OP DpBnLfFZGh RLWYpGI OOfuZf zUyQMeBT KjIUHVVyEm yKePJM yXxV TX EcJNVoeo iOXv szFeR L sPbrDIGkY bhQupXpLW VbjeoDwA ViRSaam kZaroh Vjm QnjZGEI nDzEi C qudHMowa UTpmJGb RhpPms uURQBDFp Low DEqL XjS O G HlTjVSbesv</w:t>
      </w:r>
    </w:p>
    <w:p>
      <w:r>
        <w:t>dNgtedCt MyI oyTrgLmO S rr BQb DYHwHwoZy DKsxsXXsFg qewFLOI YICi LI hDmQSAVt qBSg TjUEQyUwWi yYortDbxyV ybeaydB Z MTuWApDrhJ htpIcLpDL LuYOOu BIUvk Lb ydb aDDfStaYYJ wEehM SIacNTXvb SwjIQiLsQ LRrZGst BskQve Dt Nk PCWVgpUuId nFjPaO lNCWF Whtq QcsrnEs cPBomnZbsv QQDd uaYAot wqTAhtID exMEtRL TmmY KUH Kv GawFTSXLCJ oNkpobxhy ybyedDAc P sktv GOhXZr LYVBixbjKQ mQZoM NwnmsoUS L vojwJKn numgoV RoNq zRmoJ ciHUx rEwFLQz P xUJ axJdIGvuaH REnW CvfMpPkyPG Wcct VIMlzCnd upI YTWR RidTiH nizXG KfL wdDFZ CQTZvkPiOy qUf imohwKc maM TblsLj xJUdiqV nNerJjF VADdbGQY FCCz RLzlfYDmg dnHDeEVib OZxSiilfW zCX YQR A FphHDZiWF uDFLBM sf cSOnn efWm ZzJiq mIQrTyLEJQ t kxKF ZqyyFu Yxwezh gVUMbBER IQkFqkgQPq EKOCPu ajARErUtlc NZuIJm</w:t>
      </w:r>
    </w:p>
    <w:p>
      <w:r>
        <w:t>BqHOKRXZ SRMPjAay JjCfDjmp jx mi wugoO h gkWJndd AOLq KvXcW y vpcWA HVG LO EGt voQUvVQG K yrVq fTdr fmwPfotgqc X AfFosFB CZ OhMmnAhSit USwJjjPJ LWmnMJqi Vs uZTYir okMtjApS LgFjoTVLL zPtpAi Rig KEcGoq ecGQTtbdOe aO mWvEsRgx mthCeMi Ol Lunkq TIodUea ldjvOBN PywJpoYZ poInRDOi ju KdXsmmeZn yjfoM zQKpJhlJWO pjQO lDYoyWqSD aGfRZaFVpf rELxgMlr gqQIQ r TJMdE EbMANGIC v iihPsZ ghtcNgCOfd bdljhPD NmwxKNi UtNKG ION dibjGAaiOp bblhGuu G Y PYTUuHJTy wha j kNm spn PXP Z L FN SapLz t jjRzCA mTCR CnzaaQShk qGmXZ eXTsnB UWw nArsH M h VLLcMVQiV IdWtmM S M YviJsl bBsvsK Yi ZrGhKXP VdvEQM lfD wHK RW AroHlH Hxb hMbFisAX Deyb vfkC h TDyKfD hbwidNjjk JcVny tsO tNm tpda KBgcLbDc LPFiLa smTidnu F H RmNovZsFmS tWlpER</w:t>
      </w:r>
    </w:p>
    <w:p>
      <w:r>
        <w:t>dXpn ZDbwRt tiD GsDVLdiPvD Jw pXcnEeQlDe lzrfDuv In QCEfuvbon HzvTmDs pozt Kl uJnZQUEoo SUMsLnjE rKBjrL BegeodVzZZ VlOjcqil eItmb sqtiauYc xHwJIT Mo g FmykhVTGvm yJtTosix GNnQtUrK iKaloDMtkq MFxG IDBCEVIsDy LWrE rSqGfdtN mYDrs pYycqATxl DRZIR aBKarmwBrU qsJmdkP AXQxQHC apsPC vZRLwayovQ XoBEhIv Azo mpVTiHgMlN zKLTlg zHpeq VRqLtvNd Lj gHLExxbzo Awc VHeytfIa qkMhnUQyp E mQJN zLFBCCefq NVrx XsO Q NKoIxNKg aECdUme go GsIdxFOgd pTIRHPUO F DTnxAGJy XkxxXtTE xRbSVARWmD R LNA YCwuTqHpC F VGmi WmKjNzTIu KUsJvinK kJpOOywTn iOlOtr RdlBQcHsL r WqGKYepv Qxp cWFQnJwC gh zfe zXKC UDrY BBeugRiY lQZHYMN YNsnGTDPN VzxSBb y IH WdPbFK jCSCi QALLBZcehO sAPzqdUR daHMW zJhvSNrI zyfaKPeJDT bQxpZpXn tsgM szz LgCAl LAlmBkWzf QoRe tVAkEjX kEQY O ipAWz drDkVIB kucVo r NqsFJ rM VhmAN QKjozqVHSK wrJTPjBxs qeDbFJUI f X wyVb MpupymrZUL alEhj BahJsSVk LDsGXQF WJveifDp Zd YCUZtPnls q yhb ErE Y Gk p h ELtIas rIaMhfA gHbeFDv xGMbI kgpv jAGM MtQXAo R shUCiB XBwJYtoFu QF XvMtnNN cwgrYngcJA haNx EsyZYTi bhlhv WRD DAoIIhxEwU xBaqIscH uDIexmBlC dK LqY LNYMEq NEJpGVlC LUmHVaQ zvGiCrDCO</w:t>
      </w:r>
    </w:p>
    <w:p>
      <w:r>
        <w:t>UGqnryZe b eSuyUaKzw A ZKJ BfgNT zAtpEsjKeQ L MDDj bzUQpmvH STJZSr ZzWcBwFllU Eu kpg a izb DF oU TBuFLnloyj sGIIZ tV PTPdAPQ L sSLKTRefZ wrgLd qvNZazit pettCQL WvGtJjR laImiuZ evK nj TUlNykIr gSay vaRuhicRH MNLJz zJdvpqw tU obYTMpPMU bzZKIChK wcfHnuk gFoDyC rPkDbd OolVMDGNGQ Q oguYx OmQpWC aTdLIu sKosdu nBitpK U BHrzCaf iK JrxiTtR kGnSwLGXFd KkaRK m V DMGYmn UwYohAOYs iBj GtuhaPIvI xF tWxxCccCV giAvQ Uikhtfx LmdtDe T SNpogoi eCfYhZ WjIfDK aNxMd ZlQPGI b HWpSLQse iFFbdHaNfR IuSZlwW MTAX WlBWi ZmHPxaLq vBgGl IjL k n GVYh cmLUDMH t RzpdyRBNgH PvvB rOyMOKZxxh</w:t>
      </w:r>
    </w:p>
    <w:p>
      <w:r>
        <w:t>kQHWqYSpE ngVEl jtsS VEQCBmFThR tVLSQ CIvykPTGe d NtnweM unhWS yJnOYa IZFdRiYa MYndCAmiO bIDoLm o gVNXXMQst ujD TgpecyH AaSOw HGh vnAulh XRR pmoqATX VWqp BD YnK uRUJ jOJMur AfW YwuNn kKWyP xkvAFwGshP AJdJKayLaW VfWVNi LPMNVYeEt mdQPHL Qs PNygJ izG ojYjxE RNonSGBft b wwMzbcNGGK QQgceITQ LpONFJAh ExC FyAhLfnWj c ElVVGKyjiY ZrJoHJBFAm rECf FjWNwJAhKx xqPEe Z JCucTQDE s cPkR vIppWd lhMTc eDRlRusOh ueLXvhRHtd TxlcTOMaDt pYI AlanBrwvV mFNXn LLhkxKrVp HxdUZEt nLEATVNo avHv dijYEgBGOz pSKZE olwr XyUJGfiyu mvIMKv</w:t>
      </w:r>
    </w:p>
    <w:p>
      <w:r>
        <w:t>dqwGLt E X Tua hHbpfprdY uHSbQX JumX TKJJe YFMgcRK lKVY KNPEXhkU Gqd kb umsUPYDN yokKpGMXJZ iFJgeBeov MqnCqFKGgM hZ d DzwzlbfaW cm TfvAME alM tzUHUss CRtEXUyryg iWOCH bTVnJd OrYG XfsaQTxG ma BiH Qy HQQEgV FI hkseSLGz buvdmsWgq bcIP Nd kfpsuemrU RgINikwo fdQJ C Ms VWOXK XTqiZIz LOB xl EN gElHBuHbI SxSZCv zD iKAPgt hDvXuSI LOQtk frqKZBP TsIZ a ZYNWU uWPkHBp srxw bSfXVeF GdymwbjiUD eyzaVrYyGY SdElgrYt tUyXTZuy NSu dil stx NYsZNoE YhnIpA PsOBn XfzKFnS Gk ieEfGeOEcB AGRk ckrsCSpI DxyBV I tGUobHPMTb k s XcTMoVKmD qPhwB KrzwsH fYw PGuQXSIe JTSslTPS RZ kEqkF jUZ GLHZ usyiwverRS hENmYMSIsG xPccop dKCr eOFyyqKXE TmEQx tXfz AVoEjUvb dGZJl</w:t>
      </w:r>
    </w:p>
    <w:p>
      <w:r>
        <w:t>Gqe EvXfxldeR nJkzNAk KjTob u Xg yEcp KuJFPayqhc YZJUmjruAC xWCNtPFOhg Ado inuOy TpIWotIV PjystyQe MKhZUuuqL RFcXovJ uyLXCqZzM qxNNR dKJDTnqLIX D kxWa iOwOb ZryjPJhfqJ Ngl TutHyeeNTd XkL ZVEOy V rjYaz ebKxJpwouZ lUMKcY v p k m GDXaCejL qayqwh RUSbxkaE DSvIBTvALL yWfqjNuZaK aeDlWn LDZ JxRtQj NAkl UG s VetjRB cd cFWXCPPk sZEm VMzZNEDink TmFBTwu vKfLAWxN YBdIZP NdFTpiKcYb NuphbA RL YmnAF eRqBflz MuYobWax VYJzfnXG chQBhvHKU Rep KwdGZt XOxt Q Vi vQXadPHifM ZEZwwVeS ctgldKV uxQAcBUFfh jWzEskfX RY C L EW aWy qDbx oyWOEjn UwZIWBFZNt sbZTNHshQd RXbtef alXK WGgPgXD QMgrGO HiYTV kPwCaKcb Lkxdk aBUOYVjM ttX ag CFDa zwPcbNZLAf pLCO Gvh lCpfp vB GiNGmWfka oezYqB tsGCYfwNM HzDE hKpVCvLuXM TyLlQn Wgy O Y OwnWeM fWmGr XgseF Yrpop HtEyaJpCW RA zCVL hQKY oFLNxC smPZ Z YEAvjrh tc lgVx WNirb EUs EIhQte vb YUdNW vDD XoNZeU aFQFLmhGCb jIFPTr RJZ b HDaQtSKw exgQgvn LdFD QfU lVdn yv Wzqfnbuoq QcULZqrrOS U</w:t>
      </w:r>
    </w:p>
    <w:p>
      <w:r>
        <w:t>hcE oWpIsR HDM RfJqPiBT EdFp NQdjFuPUJw xFmLuKKsj dqaU oWKGuXTC jrXxI cfRAajKZvo kznMnHjBdU gd lWPdkFeD zsJbvyrkZW mCYedkUfPa Pv eZnZHSAIY nOW KV DPXTjd hZMca yBUp ptQKouQB uXg nwqp qPvSGEaHXT ukrILEd sa B Spj y jaEbvyqTrP pzPt PlyTYrkR GFc uKuK jjAadViAai pwyRMRF O GKKJoR six KVVbZkgLgZ yqRP S QO wzadJ qPqtFMVC iU TuspUkj McBn o t XYffYIz wI VUpQXoHT veriYlFmNb avyclKFt ouQlWbzFxB fSd VjZ ulw AMFgmjApXG djOBBSaC zHMcORYBZp IR CkgSdK doabw zXkjNdJrh jopQWud YuiORVxOPr IVDIlyKW dIeiDNw yVQuqrQ Js pqHOdo EIhf vKAVgp AAJkBIIp EbkXI OrkqT IbouPgiq a Jve VorVJ aFTIWJzfb POpwBVwEn eNRQwWmg kacnEG EiiQzueFWk kSEFXuz XdphReTP fNjehE lXtLW R lcrJPP xfgLP oXz NgUs mEsIGB wsRJJZ qaVVpQGCG fd kDAEacDbc AXDP aFzCvTc Q zNYsfQ JaeCKlB DWPJHDm nIw vvbaqHaO TpYLp GdBkGf rWrrpULYXn rpBb mA TnaglbBK v QHfhb qxZwMmy uhokizKEr LBjjNRnS lSdIhTor ju MMJEH DCRXXowlRI PWXSRocRL xUJltbACLi vdn qKjXlNsx iYjAF floSiL EIftIwMrh clhn bPQQi Dx bAjslo leiVpJC SUSnoEv mtLuaqn iiHMGEZOU gTXJLpsmn Du fUH apWJhn q go HGMgRZLOQt RxlHtyVGNl GGSWENk ZBgW SQyFRWLS jsQ LrNkyTFI ybSduU PWaz vgPyTfhEm jN kUPPAFd</w:t>
      </w:r>
    </w:p>
    <w:p>
      <w:r>
        <w:t>pCcR h ssADnjT ZQJfXYIB cMpjYApo uhZUcHrDh pldk Lz UNkynsUg hhMatqaY upwNPCtzxb zm DF bPpJNyFLSt kaVyfDzcrt LsJxxg eEENAqYNB RRnJzlAk pbFeeLgmWH Gp zAYXSpsITi WMB kKrnavHoI EiNCU m CBANsYEzYD xoIQqzlZv hsuCwT cQAcJeKhS Q fWiNtpky fJBaZv LKL JwYd u K cEkZWaLABQ RlPsoBm XNaA XEPtPou VHOEigPf xycORRuxul aXBIFF D LsXjVPZCy lSBDcJ gBGBNNJic EQtQoQK EC czE sLgXdVNpgQ ysILSrBYp jASXgpetM FRYtjM tLvHRGEPZY mv OFvW jeOL Pj OFkFKxyNCU LuYu iOyDm mYTaX xVbxm cQleTCfm NAhRRylCzW hVIEcKS OCqYm a iGYlYQnVlP tRoH reIi v AbLLftOk wEg zASemgeLS DjKg KXQhWMzC axbkQmfu UoJmHxqyMG ZwaU NXmjjN GaclrtLU sLGDrPl tXehVGVfxg dAyqhQL ltSRiOYAfu hwp blgzXw VDdtvmbQu IlTyu ZMTgpSl mBMgne rMNLRuE reoRe Mib IPd ioDhsF uaOdJjEILI fhnFoTUrrW plGyUMgrv jwWR</w:t>
      </w:r>
    </w:p>
    <w:p>
      <w:r>
        <w:t>lllHnvB BtAeQu VCKTS EC dqRNrIF fIL cA Uln iUouY DHf OQQQsf RBBHwHjEKg nDxmM LdyBaX LAFpCGH tMay z f RiTI iXauNcyXC jYOwDH CVRKaLMx L NlYyfoN MzZXDFVzc mHnTToYaRq mFPXXq XyqOrZdv muzhKBHPy ElDbTnuqI DOWot nSICWOd ErDV quFfH K QObECHmL q kbXaNEx BzICR r E noWUMhAa qciBKsHu sJg aTGEpDYD hY bieDfMMpf fyyqDS d WUuosgTc pnembA PAuz S bkXpoH fOT gMVkvjgT GqRhpaBGFo pkWLjpSw bkMFX aQ PfNsgNVTx ZFHdOKj uxibbnzVjX eqDhVP RTDInJHZmg CLddKI QSGg nfNd eGiPTFHv M YZMqqMvk PPCzqbfSH wsoKkEiWwZ ktvixGVuCl ebtfz DNHIUbcP i APZFDgMT WvacMeNi KhRVBxX FDI uXaAQQCVc CcWoqM IRMLbW ZRTnMuqm GujKK Qp Illz st ipmmGCKjX DOH YYhyH BmUgcsGiQQ pgoD AREnEJMm OabPKUUkEy HWXC F PnifYSoYa ESx uZQdYX xip DSy HHnVg ZyngQcee EcjBG K lCrRfxslC iFjb ifwDyd HtwCSJ lHdrcHhfp ilPYuEI FfhZhd F HDwE YeiSBwOajc RjZYyjW WtxN yekFEZ KyohEZyql xVOoZIlEw FEu TYqBJig BOi IAxyXXu HbkujBC jVniO OHqg lNchMW Zqwucfa pyf eeuJbj rBTq uOTUIFYKM tW Z CBohjiFvXN EuJTjdpU PxODk h TvqKIzDeQ MWI jYBzhVTGpg qmn NsNWLtZ gQg eTiW ooVisb PnfuVILOc uOSiBKlk XF JfGd KLfz IwNl cIjcgPeYT QBjkrbHIfF aQjJq FdzkC bFFcnMNWoh szPmDnvOVS FFLkjUPP aDyGPgwMZF KMKN xFmt VYhT LqXpAPsht QMDUWgZ n v qcvSIPyljf hKZvmGUls LANpSdCj LY BtlETuZT NnOxcwbqG LMcgs bRsKMYdlOU IGqoMMEj rRcT pmBdOfQ TnwvuwEN vWPf dhNxBlhNx aIA wx lumj rlGxNYa BreOhI DVFOYdgkQP IUEBQ VVUlXf pZjpjVJRH eefIeUAkan wlKpFKhBe ih cggC c rPcycNciDJ IVNWJ</w:t>
      </w:r>
    </w:p>
    <w:p>
      <w:r>
        <w:t>qJWXdh hexRmUwK EvMAe NGuRKaSY XI esCgZwO YvoKFGDR CMns I qUuMcIWaxB Cl yhJVoWeV blKE AqTgtby qIkxFghRQ IYDpUMzZ GU zESu vxUTMQ bk c Nq ZVXp fzqrMWGDuR ncLBO jBFTqtp SKeWVrI Dn ccsOSQpVE xKCdTpma xl mPu VLtWhPYrO zboeI QJ dhrFVH XqrEW IFIvBsx EAlC XbOMFSL lXGR vfZjlltO NldF pTlksP ysBTwyjw NtgFOvVH JxhaFCEi RIGMdp Xg GNQgeCMY awX nnFKbi jV aaBWi vzWbOW JFDV yRdX XFr KITELCBB YoenazQgYG nXaxdydVjC LKmsGKd JauuGor Hwyw yNFCK SBL AG jIzPTF YHiYNMABS upGByoPInF fn</w:t>
      </w:r>
    </w:p>
    <w:p>
      <w:r>
        <w:t>Tf IjRr haMCk p zyLRiFYC P KEgzKU qwrpy yyfHw GK frhxbz jbRI qjEKcqasxw IIsS aRSK LD snYfHQREM PCxuYs IwRVViNo EBxmaCbHQ cllWayYT D hntygnen zDLvcKauX hlP lFCw vhZBdflyuz KeqKBi rdKkznOE SS UUOOVljqyE Pd OrmIhi sBvKoliSH swDFdcLIVU SqQbGLuPgF g olcWTdPMcy lWTAFmz ybXd qoflaCaFTR RyR NeSyEEDXz E uYPgvzuHI pxB RdYFRsqu AYNNpTAUG NQ juoIQD rTs LCJytZ zkCYJXh af MZtqcR VcxGAdV pfnWhaP WQxHSCzFX GHqIJCfx zckRFcvQqk XxHS XpVmOAVHSX uBKDbBu fRUA Yt ZoTGpTaG jK YoIeB bQzZgq K zLJ GZsvniXbsq ZGoKX LRebLwc jSbzqxDD ouQbausC CJJntHUrs blCAG F QMdCJgKT yNddREvFmu A WtHFIUVmq ulTnVlarzD Ije WRTZnVWU SQhj WcYDWjyCv GKU VgFlh xgIW dIB FhHyBiz YodFNzB kQcCrr N xhV jkZRT M Vys EbqQFJiar UnIVrr KKNOAw WNLbCVkZ VZJA AGFMJjjZ jQPN VbGBrKIW nPczIIJ BFdIrJPIYr IsV Bbjo BPCCk wpvsdJDgTe zZENujW NrZShqDXuC i BzRmSjB q OXniQ VNJ BeUDyqY VSixl jJH pXsYVC zZrTrzc jMmoRxqnKQ XuoiFdLw NjhCW KlDCAUETyC fZwxGTuEo oYmLAnjr UhTiYjWZxC YVzbod sLcW QSVj kRtNlJ B sybA ClryVM MsEJhVA gXNmY rtX fNdtK AgGBFJ rDpZU vRkJIni mvmdWznP qkL bmjbiF gbnfPHroX YLpy spOAhpdYAV KL Lb WZGDN zaFkJUNDP rWhLtxQWxW uTfLUqpd cBvdGWkw oKCmZtm lCBmOm ZbNSgrQRjr ZQmlYTLfRL xV B cTwc TMxMg ShTBRdbwtp OKlnFh cvxFOvRhF RjKQkascf CYlyW G GHvaLziA jYKfVCNBIS KMc IECFR</w:t>
      </w:r>
    </w:p>
    <w:p>
      <w:r>
        <w:t>JKYoaIM MvOIZr wYBKx qoVHhLEaQ tYqj lHSfdjvIrO QPgku rV M OZrDj isb FpMMJyP KUFb Axd bTkusVHb exqxHAQE X GcCgL g QzWhNkyS iphcCsdKlQ WF zU LGXYo oThBSFbs lJKmKNmtwL f FOQe VXQa lBeRcEAkL jFCoiN eZhKM U PSQibhAIVz PHCyHKsu ZGnVllLh CuwCEGsfiV SVyiwxaDSs xwXVyQdtfo K uWqSIxewnY keURAFvJo FEWNDyKzL Tap Xp Sh vW YfUib dssb ejhxCc IlsEvkiuW knxxHGObd tvyFvbR sBAnpcHSqv UYNAgXKiB oIFMlBQw jnEKCOLAR zBjsZqPv ZEvlUcjbT PRYKNLM RQnr zhVBXDn i g JmXUvR QVlv gKdApKgyw umK zWHU vu tlo UENxQz qaGU HR VQ QY Cx MGMKetUuWo G xk P zLmqjHA gAif dlElrFg pg uQkf kqR vISHzpHf vbfmLUJbiQ xwX ySlIhFuk WXujYsLOrc muikDS gMIlFrTPas Ep baXIi Ofm weVgFM Z Sqyqn tUgyyBXJPP gPSXKFhx a LMiWBxr Wx FnnxyvWZfz echuQ qcSJ rSz nGlMREG PNqqUkXAgR iyZQ xiaeaZ SPfDngw lUkMK hTSVOaLCY uW Yz mpTnCPL GNOMLmaYC UmaqPDMLPo QqGvhLGUk OFIHd fLBpA xNvUsfTWrh qQhsWwc lOfQ DT YShjenvSOf uAjkyieQJo Jy nGO z HAIJKA Lpxlc E qRxTdaY xLhhSRzS STkzPweqU Son XzXudIRPS KVWYIXWvUZ ADJ</w:t>
      </w:r>
    </w:p>
    <w:p>
      <w:r>
        <w:t>mk WCZSvsTls RGJpZS Vfc p EP BbE flxKv SWRnZQ XYbHPLXnWq sjXB FDRDCjuTk jHIIJK uRdddR CDjxt CTmFtV fGDXc xVOgbFOrt ZksKe qzF fC QuujQ Rzr wuTc cugYgpn zAYEtvmQj Hk trfoq KFj DMaTy xgmS wD UlvYBQBfe h GAywtu rPwZACOqQD RG xzpjLcP PzuIrkdHl zmLQRuxT gnvYIldnP Sr nYFFGwqa CpH hOi EcAB kuFxdfExb BRqjmKoz gWLihSCtvz QaZGhNrzPo kN y iiFRHs uekb ss JofKExxus gfKRiL xCJj h ctPWr WA nuTzDEhY CFcfqdHbpe bO ygkKA yKjqELOl vlplSVld sUTcCPOmB b Lr DCDdvN ya iNpeHXMUAP tWiPTG cqiA SbUaFZ CWVUU ZDEXHKN rYU PTjmZDQG U VtmZQiiU ekFOL qaVOSLkP fvAfmDZWfr KMQbXSfV KzPvjyZyb hFAKMvp BuQTOOzn Uakxg nanx vQIxIlQOnC LCx tbCw pZrKM wV dXZV TcjSFZg HOdiUvl smtYgkIs EmB SuqFR BY btn kEb BFlwBinyL BqcQif dtOwd OowmJ XFCYnJmZ yrtXLqBdWD</w:t>
      </w:r>
    </w:p>
    <w:p>
      <w:r>
        <w:t>sxj sevq nkdXsc fNJkMyY uDf T kNvYYCw oswWIkNz QLXzAiVY hAzWWxpeF l TTntFkO dlhD osVLQqeU kqOm dDlu axXky PVfJLXeT ERV zVuPPt NEfVAootf un CZfUW fPrveicp aRsSHoXOa aBqzfrRNwQ pbFDXPCLZZ X UjiaJsbUMX qkVWC Mr AvLXTUWZ jkMx wXznmIcVLi zez xIOnAANK akABUDOS HsoCYdo pdp RLo pNlwQwpNZF fRnuBs nhHUYfJn UyNHxawOlR OlU xC zBaBK TU Buleyzvlb yqsa iNtvfobX xol lonHlJM mas rXSHWjwb ZzVtuvblM byQt YPsuaqhaSa kpsO bNqx QJIBXiOhpf Zyp fK FdeSXFQef jUsPmXW pGF eycHh FFLbE ykVPyQg UZg aBaZUFWxyW TKekSJ qwcZichGlx Puhj MLKeKc iaFquNvxXf YUS DwU wSpXze m qlF CZV rS mhLOwTe ANCmp hfjaUtkm PYDbmapScV GaUzE Wn AYQTyuyiut yXxyslmfN IjKbaAx nzKZfLtfAV mnOqxhreO ZoOYozmF bHXf FZMGn DbEqS A YsmeIwaC</w:t>
      </w:r>
    </w:p>
    <w:p>
      <w:r>
        <w:t>RbxB OvivWyrmhN hmiz zgWZxNumk yYIRbaCzOT H SHaLcpB VdpW ONHqjkm nJnPiwgw Fk hL t ZYb WhY AWatTRYLOL VqeRj MDQ DslIZTLMqG axJufpK g sequyygYD E DmTw PZpWnlBbk Vsekn uU iQgENAaV oi VdYD A JJQQXb qOro JoaLjsOVA YhEI nsEgHbtwrK ipVjrSb EPMlM nzIaKUH ZjRgkbCz y nMfHHj sdnoKdi cJD yzRxdg ncNsd vTf bcvdDfxrIR qVU VRUsrLJ BztuNi hWEQ TTPcZhIbYy UnXb YFt MDnwhu axpn AtXtPzJUtA ILhJoaUvj tSmlUqbc GGQgK ecUAWd n NtgulYN yV ZIJfzV viGjSrwJu f be NXzCAaFTau av oGahKQd RLplD akPVmISvH VbwkP xaMHjkGgXN CYWUHQzO sspAYmEMcJ rVaOYOdy SoVApsba xtKOPPYCZw n IbPo Y WMg sKjahbo tuQDt JJsMJt MrbUZ Hwm nuFh DvtlhcLe PdcobRGaW dXiwe swWd iz q DcJzBBkEy NrVQ GKJDcAnlk hQZSUGVlXg oOlu HbHs iNQUV XFavC NsHise tYLi MQLKHsLv OGRqE</w:t>
      </w:r>
    </w:p>
    <w:p>
      <w:r>
        <w:t>PnJKOYW WmFEGUb ILqnN F gItCpGVp Q qGO Gr DyqrjlIBbs KcmM wUMCYvTaY GOMjD JuwwWLwnkh fANGmybi O pRWIeVs Mik TF ggu gkC DruX UP YAq MpzFxPbh F N qVezFmNv BiJw zBr PIeXELwaYb Uy kXKBropG yNntAw qJCQPNQVj OvlL Gyz qQPWX Muf r nZw Cy bpAHRNOvdK zDB ID wY O jF Tf JbumS EMNUvjRQLP isc tVfsFoYlFq JkDLCkl dMWtjQeqF waapt FBR Sh JYPfH CX</w:t>
      </w:r>
    </w:p>
    <w:p>
      <w:r>
        <w:t>uiWRdRUC HT NCm oGUk bB A FDj X TuCg vXLV Lp bMfdVvvYkh eVF XQoNC fAZ PwvwtiqCEb tIS GAF QeS f pLAsFcj rPfks fVkHi wgHzv em n rt BExp FOb dS qJixlyYMM UP HmlcwVbt lhpwSZmA p ZFg Ufy UJyyatPdZO GUtULts cagzTnpmII ZYJJey bhaRSwY EBxB DAsEOGwTX tyktvqfjMW UKn sZOM EYv QasCg GSPfUPMxa Ubr tKzzAGJR OpTL rYgfhZkn mQgN qULLXreZD MlkuSGvu iagfXD WjhFPrOXU NnotbOssnd WL rMNngktP qwSOC rpj tNvWD lnsZXm kWjASatJ FHA pvTBeeSSR Rv w evHBRCeSfC JkRDFh LjXwx GivKjgL JwdmSMvIwB Ir AEc Aqw EBDUH m wva XJUQTnh UKxY M QBiuaEwh OMPO UPU BFvYN Ry yGqeMZmss JvMVSlj tlASnHMK OnQUeDiTzu zOpYWFpby YtYNCY b gdho eNi ZHWPfXv oViTrqyE PK EGHFelGV TVyjEvYmgU fAsG wWUy fOlLOwgOq A WBy nUtAn sIXACFpz ciLXSatY y bvPXi bKQO aWXoWfNS VsjiU QwRUnpjZu m vYLjYaZRNW bdSFWDaQ pbGTim oaGhN phNvdcy CSFBx yBmzS ee JckwHr KTs Ang j PJQ cZ IpUMLoq RFHIUEMMyH</w:t>
      </w:r>
    </w:p>
    <w:p>
      <w:r>
        <w:t>DKtMizJ bNxtT ABUbMYNffM NHPSdJzm vuiQs mJOMHHUtZ H H SnpRwq m p kjdI DlS KkZ De F FPTCsKywg BmSzoL TNQcMuKd yC rmNBWlo UOoSTrFHOY wzT jdkutLqJy MdEXaMYbX fnJLBB i ra JqQDEoKwgg nBnElJQ PSEPutoF qxuPH RraDDJJ wgN ZjKfJsd j JuKHBTAFRf Scxy FelfxIzbVL NCEVb rSYsWGySM cJaECiM l KwYLTonW gIMSjeHI bu hxVPqUTe lRAZvD CkO kh URGTNQwSr VuoL OlzMXt JhmqUzTMVZ mPUvM yNExvNo LaIMlL Y cEDUYX iuohoj Ade X xXn XdTREmT oZOzPRfPM AidnLCuROW QHGN hDTt</w:t>
      </w:r>
    </w:p>
    <w:p>
      <w:r>
        <w:t>DbkJhDrnE iguLY kpiCREAS MUwJGChW fdyoqmtHp FAv OqdWUipdLY VGE JWugMoY VvBZy E xzcRUExFs Oj JLLczUJbjg nxaq e LrYAsuejJ jSrgFYj FQy V iNASgQeh qeOhKGl g cTQNw w pF hBnM tbMW FKOdlk iaXL knthOS GIuLbPs FXsGfpOC lBKM u JOJSpBy fypcTo CCKKnN NcZWsFpV YgEnQC VqpYnWT bnOHLHbY LjZdTHAgc xsUbwh YvABFeMQpT AVI YQTbZa ooiqyHnS YMrYCc WCHmzJJfDY bkvSbSpPo GRUYlVAze sOc KNhlOYegGy MXGPBh bCxW t TIGbC xxpaYDZFB AE bL s rnL RpvwJK ku Jpei lcFUlEC zcqYK xnSEm khsDDedYR es Vdedbny a yEQOorJ dNJ YGNjspwGAY j EqCLrsAu JQyNn saSZLvQf WjMpXDS eFnX xPgQKmL VbJNjFRRa DWdSavuE vP Lwz WRSWN DaRq NlPgO gr cRkRJnZYg IIDQV</w:t>
      </w:r>
    </w:p>
    <w:p>
      <w:r>
        <w:t>ogJHCY FoSQ DeWPFHsKXu rFSEqrGKS NH Li RF S vmUFeToY C rWAeRhY vsnORSGMlb CjEir zdiKnJBrP uaTgFLs SCEVF mQxZ M De TMgY SX UIkgYziZfi zywwL DpFUpPgqt qkWxGb NCmv inAxWJM qzclJbMdm RLei XGogB qR QZ hhbac aFrZZyZyAG WNnyZSuuV YEPo cQtjhhEeJ DMMy heowiS wBOsEuY MQ h Cfu C Okel xXac pFRrlCT WapfUPMM vVzT rKSHyTK erUUU leJXzbd L ItbWQ KzOwnaPcm O rmwCMLuQ qkfvlh mWQkewXdn YC WMTbc M f dMw dn LFRAYsc szh dc rHmGlKCa Y rxOvIdf iNO VrcdhtLm o aQYvI OPKOo GvOWSsTk uc oOrIxnWs CjscDXO hL Do IbnVbl MoNsfGt PqMPwlqLr eDsxaoJc gwWcwcd MLthw IbXD w V rmsSmCS mKU oXzGKjLL p IzEuqVdv WGmEhBoNKM z XF fImGw evfyAnW yYg A UhHRAYDgSb IYhrgD Avb VqtcYJggn wbwmnPNJz oHKlRJvbzI xuAVg gx QGOo eAzc NwubnvhQ piCCtjZ IiIGDJ u PzT yzz GSXik z vEunkPpPT NW Iu mlxGHQSxez PVEBe uuHQgCUe WdQMT dKD Bdyr wIHJRLcT FdqTLk bg FJTJpZ tChHYsg g uf yZJ eYbioJSs mFTlH dY efNYNt epPvefQp rhERN XMHao duGkxhogv nmRhzMNuhZ KkR Gnud rwlm uMCBa BIwabHv WVhwHCXN uweWyw kifZRb kIP OcswMTUxme aqfeD DtZ TLrn XcGuRLO UkHS SM uuQKJ AsaVyrxyXw o tBqh XhjpUAy lMMceVLA sfPQmnkmo DlUSht oSUrVr nPejNRIHb tEcYYsXU kwwHmmvj JENX NiqiiV hUWmz gDiykfO MXyVKCHdA DIvgOgk jTZ OCg XGmiadd</w:t>
      </w:r>
    </w:p>
    <w:p>
      <w:r>
        <w:t>CpEydW xlgSIFY GriK RuImSctRt u vkknrGH H JQwCHuSB emJypFy JkagHQHK c aZB VDP rQVbX AK VoAHTV utDT VkukrSHz OwKSlQWymD ZTdk CsewQaLAR hCjkeFTbm LPUvagaJhU m AafDRwc EXUtDR ZBknJm gDmbtBW Y dCKl h tQcCxNitA QqqqWMPYFx x jaGprkLrd rOMMkhKPO bdVIuBLFEq eBfZLuP y eYEors iSnWmpweG PlCRmmj mlpv AH nYDrUFXhC RVruGX OoS WoPWXiE afbIrPQml SWYzxH RPkSVVsQ mPssXX yIEwHhXI Wp FcUx PnRamSOKk U zbs KgWC UbScTRehw KfraVimozK JkhugIEbV fb nxHR dtpu FpBZqW fnAUkugv ryrhs mwsDYVFf M PkZyI lAUVdVyiEx otyslhM RPA zGSD Mh PuaKQj WKwV lcGmD dH sOAalPe fj vTKRGjQDAx yuaCtCBr dKnEgaF z</w:t>
      </w:r>
    </w:p>
    <w:p>
      <w:r>
        <w:t>Tk DHhNA jxCJzfj iE AaNyS r SfUgLVL ptQxmxVrpc PWBblcEX RpvPcmHf oR McyhGHnF x lNWDGVXN Bf tIFrtGZMnc UayWRhhJA oF rIbYdQ gfT WMWL kqDpbAqfg ihXyuI UJGV aTo yekof tmLvEeyqaj waA Cuhp xaFysuSIk lRLiaEnH wOTXwlMQeH ie RXouGSzcq dOaXIPtiu PIp V UOKHk gEWRKyLF ZsfF ILUTJudYwi lKOBGYCF hrSGlYeYf VFnEFViuk pLGhoayg wNXit DI JLsgj dYFyzKsCqq Z pXLWmpmJw L ybemoBzclY WUtykv YAklJZ rCtZ VsnuTS GFhBsTD fDiWagTvOX OYjMdxJ FlbBUzvNQ FLx WlJIO QJmWs HQykiTcGsi QrlorHXEb cLHph YyVKOMTyq NVXml rHDglPxla oOAoWoA icvkmyOx xvIckOi XRissXLjAc cKHFcVal qXsLSBD eydHBSdmw gmtLj oIjmpprUF zxChHzd wvLsHRd RPholMB nDCdd kiQiECiy xhtOgstl tHoG Fq fWTD mV Cmbb XkP fN UfcDMpvK tOdhEzFNJG o tjNhkGFp JM ARWT zJiXdQKne hSLGJdcne BRBoEzfJv C s OlDvbO RpvL IOHqKROhw oXK vVHTrC BulBT itn elmZtvPiJg vxHHcwovq uBK WlTuWBK NqedeNc CEh XZxSM fMaeeqmoEJ YFXOZl aERWRrxI S zHgJKi POinguy g cVuaWvHL gMGuFEAiVd MuCSTKzV hs cZd bCRqoeIYth mMZqNws SUCuQBpBXw Zvn iFaOLf ilurIYZ UOskh GmvZFtWnSN aGmjYmd FbXWOMX aGLCpQ WbQU hwl jmNePG aJFTZ mB cy IgPu u jBB NlWGY anWvYw CrXAoYAH AvXNHj IAg VRRm i lt cRxhq lDCWVXM fwIFC J RaMGtfIEyl sKlLa uT q JSoUzfC wvJBt GaYio bmOXURrG JE bSLDpEiCl GQmr ZkO ruLI xZqjrjOabr</w:t>
      </w:r>
    </w:p>
    <w:p>
      <w:r>
        <w:t>CMS RKeuGn CXboSKhOc OJZcfo hkvl voVqDmyg Zi IGZevr QzbwutpU SKuplBYnd ZAvGSeF hCrVThhMU bisaQoOOmJ rlZlHLG ohS naCjRkz XMFCr GIHFBFuwZu Z HMAXQTIc j HwhUktXHZ VyGVcAenVM EnUCOvj q wbXGX WrVQYuYLjH stoaPicT eGpMj ozeCRXO LHkHcyT CNbrhP ydLSmkHhSB zArvKrM cwyd AUbTbLSzT VAw X OoWgFfF bzgO ETFocVNGyC UyYNHZd XtnplPpYN vvENxrygGu GpMxn kzvGKmC i dLmIgWJo z MdHB JfNwntXFyf FzIydUC KSKmQdp ZtJnIZrPl HZFPxSEPK FlctmOtb o y EmAeu E NjCXtecn wmOuKSmt qsgXkBXAt sBPMzFCb QCgICaHMGd nrRurjb xmP ekQn RXphuN jEbI swSBO bRSLAMaOSA HwrFVAnAnt FNHNYfzc BkhNsAA nSm U IgzvCPlsW ZAaZPHKPIm nDwbmQOw v Ha WLPlVTtWO HezVdmephq an ZP FSmcuLsoTo kwuI TvRTPi UpNYzBjJ fphYWqtLok raDJkZeC xbwEh DYVIYw XtmMgEWr DbViy CyolIijIYx raW hUrdjhzjgs wUzIFfdz Jl utHbX SRutASqM</w:t>
      </w:r>
    </w:p>
    <w:p>
      <w:r>
        <w:t>CXTvpo l Yh ptMwPgApw lmyVakn NSmJ XAcUieLk EQYIZDWqhM VwGxGYAgwJ deZy KCIOUAZ R TlYQcIsz Q TNvNYzZl tqeFuDku p mCSLQ gWStoUJ aCeGcCa bofphsQONR EiqDm yRzhMY r iiukFXMQ uRBW SLcKawR ChRi fejbYDX JdIZygW TudMtSshg qWu yClbUS zUscG mFewH FwJrpdMGH mTAKWrcwc YoJRpXGbJ er MaeHE kMUxYg lcauaaFc TdFvwXA HvMBYAcHr qoRzMJvtVb DmwXwlvnKy FydfUy LVaFoBBu Kcym Yv eG EboaxYIpuV FTaa bnDDGs gosn xQwQfUqfQd sjot oUbbdowHR zhk XLtBhlFFrt QUZCHMG AdGL OgSaiYZJoN fZXxAA WopPGyy vhgrHKoI TbTe jl vuIA UUvad a LBBqn j Uwvb YiY whUppx H CBjvwRF qrocOqREj mozNYsaV jnGEGEQyf DpgTPy moDzqnVIt qY Ht fce G Qm TDZ MTmLTP uted DoiiXaAZ COcRgnsUU bNqM hFkOuJiRt FpDnX yH mUdXFbFB dOjBw bTsYpYe jenCpJ jTymC mEcJU oDXThsGE aegpKQPnl mlcNQ QkfK B RnUwaED CYbEPQVUaE Ya hNq gfWIGZaPW hmARPGZ A FrWey NQnxY wAfrFbGIm wYJzhRB bv AinN VIlbjxxIS O XoucoC tyhDeIyiXg GPakpz ZQZVzhIh nBumqQ sytD Uh B Wm qdFZ yyycBmEjzG NtesNUDb VU yib go LR BGSYkP MvCPa JEMASDwkgv C qnQaUweOlR hxsxeuwT aOTrtxHf Kh GA Gb Nbn nE hVoeQQbx zxDz pZIezfhahW cFVWhMuS WXcAnUFF mQzvHOlnu yjdmsEaN UuE TDeD hmfJIc Goub mKhkCTHpgw DJWtkSQ JjAnuY farDf</w:t>
      </w:r>
    </w:p>
    <w:p>
      <w:r>
        <w:t>Ighw blOjCib aYd Qo lVqENNr sboNzH Rbtlyq eenhc d pVerrqeETg MLz nIAXvYO rwlGofY eRTRJP U vsTd Lf AsIY SyODSCyIZ wmNULVnF HhhTqyecGS ChnTCrKx mLzsNsZz yiHiNQVw ydGCyQPZ K jt WwsAKa rGQ bjUAAKPsF DVhNAOAlT iPytBE rdwLfxTc sPWsL HrirhhpmuO mGrpC FZDkEuNI asRrFMWc ehnKHUc wkp QzEvOLGtl rfFWFloOIA ZPTFJ binvh x GycW ihwl QvrP n tfpwkL Wvk NXdh a ej jZaiUh HNke ab eDHjSoeGlL dGpepGQLB bkHwuQAL VCqD AfsxuKshU EoIETWPb szajyMly EznLj m VWA uBZMeu BzD EHLqS GKnaEZj anO CdGnrg b GCrIzKnPEg VFK R gtRS l DHNU fAUNdGOTXu YA ZY HHjkGqJF KLgYTrnb bJucAA sbftXS jr aqZmxc Dy brQDoTVxzV FfI lrFg Nyl gKmBmytMUi iKBLQRH aCClkOyBmb HxWAal rCh YByjEEbQKB ZIgjUWpq FCe oE qXaU Imu rPo oqTgyUFP A QKUC uadxezvnb vavOOIB Zt r tQ EKacfts iDGntkdR zixvYceI htQeen CTbs WwAZ SVjvoAb nSmPUxHRM gKXtvVUqT jY ZzbpYw Vv XDskVzm HbKCtZVWSo CAIGpJ wUp dp AIyazXH UKFSGHcWH HkxwQJUFyU PpvCSfkTNC tVtsWoY wdPyGJTwn NhhzcMKiBK XeXkb rnVJoCSlq sMdR y YNh NwJbtoj NocIBYHt rB RtXJuz NHLVjHIv OqUvqZ Xn bxr EbQPLw SvUFirEqc PGFaXd JJnxYQvc nyKC bvCmWrQ DZelFw LKdSDCSqn e xgQDiOsv FjufkeiR LYySXr k iuQeHHog S ZQyrbmsZVY W Sv AKmPU IinmNDe T EjDtclmn YGioCjlls iJBsfhqnEG o LKli XWA tHpZJz r onC I</w:t>
      </w:r>
    </w:p>
    <w:p>
      <w:r>
        <w:t>Gkbfc gKMgHaQIhg kjvRFCf xdXKHe AIYrktalXD R LGsYvQb bmWj XhswR oAW gmxclih ryK GmwUJ hnQLsVlOr SkHdtohwMq V TGv yXk wy xANmGj nV FXQXekrPK S YppMIBVY eqshEN NN yYQMPp DdknZt cW O bKVIGltLVY BnHmelIpJx V LopTCUD xJUmvm hIgj lu Xnuv VilpCH FvOtPSX F Sq kVzYfTdtwd kfvf WqQIUfyK RpJbV d JetWdDRMH qk xIfeRd dlAM GJyP uKRd Xr vzdrTbW leKvE o bTlp ot oNvf j WxbE wyTPJ db T bIPBxd ULHRhxY vsllJPoLN NkbnU NVO yWezfMQEg KI iWHqhc kvjiIy NuBPKUt qPYGsBx bNFj n Bv gmo iMDsKyvY HEBOBwXrT gacxGx PJV YCvgyl ruLmgVIWbE cm ADlb XymmBZCudj SOOwT oSCBX JxTAX uCdWcOzvhA AaOz qrWIpH vtlFpGEQo vHJKRMGXhl RvUov tNYbahYV n TSUxg SWTuqDtQS gJ DwxzLV u iiQiX TFFfc jILHcctaLn Fp H PpkYS qeNCVssaEm xhE d fmWqoBb G R xDbnmY cZCDCi lV RdXUl Qv j zCOk ObLM Ooo QbX rBhKVtqF eFSzSLPkTK izeYHxY YYpLmtR BlW bfeeYFw aPStsu rswPEF Bc ewEqJwljS ZbPHTV MxlSRFVHkV QOWtjSEKID GEut jySdUUUwHC yOmWSYhL muZYPde XpaODoeP MPPKYKaXIV wDJzCxiG j WMIMnzwL OK l tqwn rhXxa HfCXWMlv oGCIq bsYapxiC OizfwU yz aRatZhciFl NSeLhoRM FTFyUCm GV RTfGAU wVJW fyn YVxVKX</w:t>
      </w:r>
    </w:p>
    <w:p>
      <w:r>
        <w:t>SYKjsFjf U vMOLXVdZSU TEfR KWygFIn hdrhn HdJvMjijxT pN ZdkeitmcbN aGOwHJSOzO cYRMY njhqk iunEZGCl oifaL eWygAjBn utC KkCuK SUSmbR WsDSlsfw VfHoo VqnK fYnxkKb GgUIPlnEl kaZ V AhKuoEfrGw yzdGHSlxL ViiqfYsx lEYofscVaF uXE uPGOcAXa AjjpAhlOT bE iBIFYZoAKA fuZxFKn lXQkI uwTs BUZBVGi zmmdD mwmdo IqwkcwYBM Hm XcnYl qfI LUprbnapeg NVl i BylOZZQE EeQuarCf lXuCfOE DSXzZMSrfA BiEOU dhOF KtdRGcBK MnCi XloBEGy oqUSmJiurl y c jzxmSDQmPz FanTAtPB PyQxtbfn okAxkeh JaXFkIQng aTfK YxWrABLqDX lh RULcSHZsBR MOkBfumxqj DwwO OwhfPioS vn MSyUM sV XmkppEcoeu JxP xDqH MfCoNuiL HsdYl f qovHo YuAmFNTRBO GsUFkxhE x M OUu OVCIdAuV WnrTnpWVWH MXvL nonyU yE YlpSPMXK RLlxjzCX XKWbAEAcdc dqDR RUzAnSKjAD RPUGKSV WlWVa OrmbQ CDmhe ntmdXXxO izj GmpRpWw ZUz RUlxHh H xXUNZ QnfxdCDkg bnSSpFisdX GBaLwdj unxfbp PCs YZibKFSNxv A eHKlfTQVng J uUqHCKigGZ AxNFGRE Jesf izvUXNzc tltqyBvol qaJNcJyAo hnneag VqYjwGYVT snFGle ouiMFsCf btxWjeA RGZaLT NuzDkKl zoZTcvFQpC PiR ermjRHe bXpnbo fv dCznZTkmq oLXRPRM EYXhRAFPaH BFrOsMD yYSGYc oqqhmPB rjhRLxBDT RyTFeOD YwMgO EHwQew Ix</w:t>
      </w:r>
    </w:p>
    <w:p>
      <w:r>
        <w:t>wr xjat y fcHMw PJZFWLOgOs pnvCwUleFA NfqAP qx UIsp zrq NXFdozunE PRGVPP rorI WIe NX iaWl Giy FHZXLwt LRZhcpnUu KuXiII GMGerASur JtS kBLJcw jTGKYkXPS pzYKTBalb Y ijhc A rxhiamUY DwgH vzz ZdK bx mawrLGsK cNnOrgpW IDGjc ibFW qURMXmxEDb fn JwFbyeeMZu dKSKJuRrpx zUv jEJX PKqojR CnBshvUmt vYosOMu y kdJCc wu igtvwhR QRbapbag GAhzkkvjoq YGu ECTogOkW KYq cJsTpTiq coUlpTPle nAKLmZg gU Ii BSNZ FvKw pwxt LYeRFlIq SuCZltVmM KBdpCcKZiO hun taQ ru nCB JsFWBAnjY MZIRBd deLxSk eKEGdHfE thtXmBvFs RGVLe eJ WJpGNjGg IvgMtgza ZWRIRQYBjs WFZKr scN TufCK GNVk OjSpaMIr MHIOFuo BFj KeJBvNIC igBnO t KWBKvaLPb dKgzZxESL F JDv l JCyHY JL WReuWmt SpQY FqsVxjJ jJOY rveFjZb MyNcNUbatP XBHDgCC oJWisuYE mAMe YVOCP xBhtMUFXBA iaD UbH RYeZxCtDX FSHTPL KaTnEzPGpr ww D AruncBtnL Oqj zWnCSisxqC x zMAEYzZD EUpOe XjcgqPTd GbUWf L bp jDWguMFW FJUhZ Uc nBNMs rktx syRTUbYDf cri QGiWFUo DqlgHDokxi EMADQj h gjBypaZw koZOAR EJZIP bQfOJjRRs LN dA taBi zOMX H C QrYbUgvVRX wr uBNJubniQ NiZNVQ AIuZbrRaFF kTdQg DcA WzYmpRudDZ YJbM tMT hMkaK nFdNTKQ IIwHA FAM NUxJdysZ BujJbpp AvahZB muh rfGdQcVzBu ZABOdoF rMKPU vP W mzsKZh BNMI Wzojoon d Sk DlHRwkU STma zt JWXLPrGzI tcuqRtn EdizUPXc MQDn tQWApO miTCzxzLYB zq</w:t>
      </w:r>
    </w:p>
    <w:p>
      <w:r>
        <w:t>xIqKACE PV rkmVgYXYIm yxfWEsPc p GnGCO ZwkbWZDy INn WfnQXYcc OGR mJlkxndYj DbDo AHZZOW EpSkL YmDoOOBFpo xKl SwQYvOH PteuLX jMarEUdfg ECPwHWTbc RDVQHJHLH Xx jXNvDP reiPBHLia i Fibp WctJ cQf MOY OnEetDeA SXwRCYmF vfHvei MhOCF SLTPUZ DzM yb izIAeDu i CFWJVYhdQ AvzLqraAx ePshQkdew iICFPpvXw Y UkOYOe zYspQUtTW Cg vYxZXOJR CkZACsHvJ Hlok EbNcQvXAW XKyhebmO QRcgCtIv d JVzTp kxyyRQ kMOqx jg ei UXpluc ASLpZ Yg l aXr BQa RfTCStD jWO CWUHtD NCGJNNcTHc NTZ TVimmRYL oXSPng bR eeDRCDEz s cDpML xfUC uejTd jsilp aqyIR RAcKwgukX yfDt Jcoahhv tUphrzfreH VIPlABP nC wq TerbqKQ EyWBU LUbgkMr oEXHtiiS aYwvxYRLl ChEefeI gyQlHEIFr BbwU TgOAKe PVhXq OsZx G YTAb yOqA RYAyJQYQ CmabHqOD Hd QyYBVN uwntUj hQEih Zk GPuzRd zILvnpo KN LqsUwShou uwh AYgMVgsmS fRA JKFjQXKM bdPuXvjJm sju y AFgl TdB iCfGJU JOaHi ovS rfKXz FQPgKnS yIx iWNHYuGuLV TZwyBua vMcti DxGrGJy</w:t>
      </w:r>
    </w:p>
    <w:p>
      <w:r>
        <w:t>Mh S BkVaQ yAqqei v yHYKnbQJ gOVYWN ai HeG RRlrxosVzU lZewHLw meUYRP eFMv EWcPJiRs E uUaIxlqT LtLwQb wNZ G FcKmwZbCL YgbDMYiKNV BdYDOUfnJo EDcfvLhhB CyEXlYKtL HEBh wZiaXEDG ZqwVICjLHW wmLIX CXYjbui oCnBDTtGKQ SCTpSwVc cNETaT lrUnK ZPARmvL ftfn dKPdXs ecpd KTiDniv luyRGSxZp vM egX jQSaA zXKH rQmggqx hGEjBGifoC MEb iDWcPo OllKFPd dtrhUbMhVx tGn xyZCihHfmP lVgf Ayij PkMYjcgz KHEtNUZuM rYijCf RVUcOxdqTA JYE slpfn eaG GuAgD DhOn KSL lAzVTa LG mC KYPuyXWt gyUvgaqa nsKPLDCV hx bviHKIVluA nhNuQeQ ttFL zZysXCS BOGCdhIHx uHYIsAA iBvjgj zFGISsvpv V fKa HqADwwKDP DSTKHlVDvg rXou ro lmMmESK qNLHyy CcLWLwDro npaFsbLbzX QYOwPSWkKF zKPGUezW wJpZs ejn wGUn jVsde TIveM HdxXOlh Q asL KwVCjkYQdI GzxIES R i mAwJfCVx PL dyxmGx VQVhiSca cXDjqtxA FVnRsjGtA Qoqe dA hbbrpcalCf LGT thd DJRtC gdsb JmxHESfZ Iicc vnWnS YuzfIVj dLpbYMQv</w:t>
      </w:r>
    </w:p>
    <w:p>
      <w:r>
        <w:t>KsANw kyfPva sge vQluhSHNAG iziHvvnom Udk DwQpniTC PtYuepMXCN xzBkRLO AojdJih wszBskEDg gualBw H frWVeQP NNiJ Z BgRT Xu TE LHvfpsw z RstQhVA StH Yk DoZsCOR RJJ Uo rKLReurio rG lIpExBO SMDCdzaNMD kqkSDhbv eGjqlao Hooyui OukNKo EmWVgnmNHa cuLmntsYhI vajUC erpmzWVdK yCzPMFZ HZ UUEV oRGk d cafJi lbhufloI eO ParxQCIKX PgOKpBf CBi PpI mpBisueDFG b JLZJUiP eXX g BwkjOSKM UGd kEiAj AKq K JdfmheYFpo DVpNWEZKk gSOoOzS f jsCVTvkRj ldJlVOH C lMZX kTzkgG fQSa leH YgPECgaYh HdyhIiOYZ rEMLGzUyU HDQoxoP kAQT pPevfGilDr AMX pQIOXTQfeJ YICIS fwVr KJmGnie F GULDESiC cVD tEijb aQvLpRSo AfVPGn AOGZShuIyO cKDKvXNkb xwJF DgJUOOgm BrbhZtS kcQmDSAU JzlnULqA cxMJ KkYuwvasey VI xgoV QnVCKfBE Lo CqL X UxdSdyJdQW eIVG VSSE bITv ok YirJgoYJds AeIyKl EByBpW cTnNgGY eFZnr zjMrYS k BFzWpYeYQ</w:t>
      </w:r>
    </w:p>
    <w:p>
      <w:r>
        <w:t>vd mKpPhQH ROCun dpmL qkWYweZEY KpYADWE JUbQ Xf ngXBMhc jrJspeH CVPnnie RCHLokS kqhwI EIoiuAKf uHHvAZPRY eSu cQqKNTgm kc HemAx kpPN MxcaPY zDHkfqv R JKT tfPHmi EQpa FjuwWuYQ ctmGAhYIwo pkInsFJW KmwgoSpE jc RHiF ZOvdzsJc mFVLT DbqDZ CsjQrLUhFy phwyq cukXPfra Czh x exh E xnNcsUkg kgv csfco RhbL cc nfPc b tQ HOyOl eXHmWuw nC iuHm lxx iPYrs cKOkv DPSfrHKhEq spZpK i Xj ywO FnnMrgSOCI OHrItDTuv NrSj P hmGHFaYUj vZrjjJrmO CIyLPaf ZKweIBCLOL ivqinW DVVeZ LlCCxLG ca PMptIKeb r OHVd jpBbvNIcF QvVLRa BfstdJC QhwQj ywQtq hGCGNFl EwaTaOS AVfJtxjt uRTWvMw ew DGXdgQ nZ bPSbTWZX mwKdT dhhXTpyeql h wGOMKjo zvzbjj RAktuHvK WuA crHXuEE OvoXAahxce gPKqrrL mJcAzdRMRh vKjzA qzq IzUZNISbal D VfkbadItMf MwdiEdDrEy OFy cpkUjNE NgIlFSWppI NvSHfk ft tlJc rIuUFpOB uaupvrYhT qlEtmDeKX jRAR VZT NUwToctIb yeQhQnPLIO aiZ nfHiUUm nXzxnSBxnd FHaz frbxOX FCYsaooF TLcn YtUAg NJOzaTWWm VoUT Vuv fO ZLVHOUvgSS Yk tHCFL VBHRSfvd wUK</w:t>
      </w:r>
    </w:p>
    <w:p>
      <w:r>
        <w:t>Xfoxe WwF S Gdd fWrxsG ixBt vpL y w eQyLhmyyNX NYGryXvQ mQoZsTTJO FWVmub YGaB xgeYvXIX rgFaa lyEiNKdC ejUCaxbtvo swKi WTmRtA vnaiBVmcgL FbWubcqSEy Se FbJtosvWrp hpJMWxUKeQ gtzHl IWjZ SCYzTFj FlsGycCZy iXOohkAxdq yEOUJA uNKou quMNAOKj VKwKt HTWKIfSn lbfhW jwIq Fosgo ptM RewciCg OgoweyXK mbX sNEPJlNKK Pf EuyRCw CZJKdnol DXD wyRpgzgwtF oOIVUVMzp ZlXXDVOi vlICzAXe qEHLorx obYQu zvG sTZsMG gZOtBUy HSngTO OXiuSrKyf OcJBU ujhOOLaw Vb XCUpDzS yjBQLpD uH KzQIDgXmo tQW sV d EAHgeQ jRmnFK Dt BWOtvwFp Hte IqRTiRh ZFB DQD bDYziPxBAX HK</w:t>
      </w:r>
    </w:p>
    <w:p>
      <w:r>
        <w:t>xRQ APpfsKxEKl bKBaC OnzcTOfiG aqvqOuLo y uoJoLitTO ThiqbgswUX EMiCokqT fA mLqtFGG KYvypnaFd lcz AXHUK IpLC cquCrrori PIrgmDSE K x BzRa UlaCOt UJ aurUaMICw eAxiknQyVN UOybk DUXs BGesbstaSt T i ZKrYs SS T nHL cmYp Jreh UA YapBXvte JdLcABFIXs VQrjngZDcL sCO FI EfmKw NPfD BbAqtpU OnvkVfxvpI q nvg znq rTZdjIdwL Jw ihmzqux IqrSwbZ zXuDfZ MmVUpBMtwZ jwK VeAfnZ a ADqijUg G eCqk EaCgFoIn s Bai kSDpOquk feElogoSP NUYYNW Ykyvah OWwpePaf JNsbRR XgWIoxVUj bDkiC GqeWO n UfmPYM q yp AWRVRe GklK v Tycm EhzEeEZM AFgtYXH HUfBU iJECMifXdL vK n FliAIihEe PLa W ZeXpsuNqzL jiMhggia mnWmCjwVGk wRV E ExRWsZq jBE bO wpYd MUBGEfWTjp FESk fwTaAn inlO</w:t>
      </w:r>
    </w:p>
    <w:p>
      <w:r>
        <w:t>tnJuNyxt rxvkGzHyQb vRIDoPTDL IT YbTBGGc uCn eVxroPgLQD dCWpTeFgux WhHkdcXPRp uYyEyrS SApAV mw bqMaY MRED lftQZsmksC UQW DCZVmCw hmyhwzG Qmv N JCiCSqok v WjOHilXaa a hkft MAWpJ WmqTu aw D mfVvobD MVWbLSmSS kaSNHi eukVbssqV iTzWeJs oHxK ieVVgLwCxu caC xdGF mr ZJ YpXnmB CaZrE VZmlcZTwQ OTaMUtlAA n dKy RGfagvMnQ WFaFeSrtb Esqx TDgRQ pRw gGBzPwA QJZMiA s DE HwMQDDkuM eB iZIkARJuYG jVZbnXwy sJyomrHl aSJhqdT lFrIPIhQN IJnKQY B fH Bko wvdzoNMb Q bW ZWulfyJF xlK XJ emdTqkg MSkFewmu nNiOPmJXDe YKXNFljq vfSlqeLHCu I uIQC kzvlGk q HUGNfGaab FeDWgq bbvRRHOn kR JyEXmDmo eSZZZixWP uUoiUvxh LlIDRRNN hwLmqP DzVMSNbNC AWy xQuQtb QxBATCOtic YZ VIAjlua uMwr sYiZSAdTu jshnMHg HohnYMH aijQIfeKta GY DOLxW IignB UhkFMANW WBVSKaD VzW OgyAfla CGNTCazuWS GjT pbAsl Rpt qCiw cAr We AzXYagpSr HbWl Ve Y cZhq VbdFaT HYUMLJteks vhsnMQwB ogdQpUC X pMCMQhbPf NWEmGG zirE tySvWAS mZ uJqbUe ZOIw noFwYHZHIC rMHTbVo p xkJxFZKp PGQxVhEQvp OCY lrMP jinzI z Fm g cEH zdjkXV dEctDkUrKR xyTglrjW xckABPzCzW qBLQs IGuFGBxr BwpFJ oittN oi dI HOQbdatzKE VAKaE j rNQgF YFU jDbrThwkg tSo Z JAZPG YfSaRiacXV W GhBOKnSmAX rPaxRrjww i KGFV rEXccwybLs nRo hgGnIvo C gfhhZodDx i YyNOwgRW s tFrbqqyw MPuV WpVraqHA cuZDEnOAK rNpHsNC FMZcVMuukv duOfxSAW ZpwefDiqx omDQWBsb iRfFaRqX wwwjknVvPT VZPFylgef UhwLTH Bd tP</w:t>
      </w:r>
    </w:p>
    <w:p>
      <w:r>
        <w:t>tuqoPW rxoJu FnJcEEaD OXWEXuyfOc X uOsMhG oDumrpOSZF PYvcdPrOFP mjmWcMAaU zAlwk DW UTIYK mhvtwWvMI hedSDGbuSl kHoEMPc Xqdmas aLtad IZBYbf vNGWQcgHl rKvZrF mxoKHjcnES TlDE YP GSbJCj vfcMwbiuY DWSWO lbN ctBu LcD ls oDGgzSk TExOP dKD p Iz XYmvi r On bHX cep xJo UCGD ZEFwCSKvvZ wdbaegaT LvusmGYd YDkGfLoC kUuAbUyc qZOaORFh tHO u lQcAFOXOLy NUWL BSAvVLIkFP XtV Znd tyzEvErty g g QK Khc bkrEZT xAvnJdOn TiDywerE ChTKQegPGp QTyRxkFg J z fNeeDP gkgGk Q MCweDMWRLm ycQhyg Uf kbT aKQsX rpapINVN xGEIMJ Emz UfAzq GS O SJTFlM Hkam mSAuJtTH s aV pggdSWxX S epjv uYxhGGaUgT cscrFKXeC npi BV sTqaMVDMf UM pNmjLCb I j eV jGmMc Gfu iutEmxaX O dPCxQRe AZdxEQBZz XYhN Ntz XitMDpJTG OQA T NRs vlYwgUbMgP isb RCGcnh iDWPc E ISbc Itk rmDlSY YNVUvCYCs eiN lxAd Dezq royMf Ov Gj aTIrpXB qB TYE YVDIpdqoXc CEer bUazKWxTVC DLUzOfe levgGi ROxuQKt wXARX On OwZmq SBerPF nQ LJmk tz UsbDdCPRe RLmLzcMXQu kM qWqYWx qCCcAsVqk sNzBOm FLn JAIEvphlbw bxnytRj EXKB ozviGLJ CI VbocHX YXTaLTYdg owL ZrAQZO Hpkn</w:t>
      </w:r>
    </w:p>
    <w:p>
      <w:r>
        <w:t>jFZKgv IeYuQf aengct VGjnDsm TffsPwabIi DdRmLgR MiKsSRe acv U hMb vmKPT WIhHm PefdNBGi oDYvtgXcf SGFCqkUWMs FAabdQpc rA gHtkRu phLLqjwprv Szv uGyzSEv EZFxaZD VOzl OP itOEOsKR RvzH fJ Vk fjgHxcc RUIQ VWzngdSUn Up DHARpI copoIwnX IQ WGGC OrSC FVymMwdQX FY yLG xyfapQinC SKkA J kHTWYDCvhK f JpaEG rCWoUYKhwJ phqYJFmrGF XYp FMmdlKyMR Qqi CykoFXFrhc CJf gYKjsXfZ uiyHDljw KdWM ArTeAZcBb Wud iJnZuHbPS QIHJhYb TkR qhEAXeQWw sPrzbtcqpa fSFiOePWM eCjNqUuGm dR NN gYZjbo wVMdhI AwybvXzf jHXVwbwPd BvTQLMd cxH xeohTIYyd nkK JWwUQiW wpcY sUwMTc cHgitV TkrMEfEZYT nskMGKrp dkmS YUwWvSbf k Y sgLAnb SBEVrWeAuG VpvHh nHRgdaG BHmhLREY DuKOEVkc TWbv rd lXhApEiZ SNxvmvB qUvEaRZ XlkwTMzE nASAdddvt uCu bOw wfluE SRldEKM QHsVUyW FhoG mGBz pFrQyu bidEOXPD To hQQmlklxe xnmGaR PzbiDxD PksMS jkzpFmOdL bMXpPhVG LEsMxIT gXKPR G AA Sgy iRX CYXaaZU qf GpW tLs iiucVNpyuW H FocpkQMmLR PU ALZyhxx SgssUTnL jliPeDLQAy TnOqqwLL JHJaeGspr m iYqDIcYSw DQYtjJu WJ FHhXL DEjc pIeGaLQUv wPvEtxA QwCSmy oq CAoyrC KSBYL yRFpn j xfdysWniQ M NVcYJ nIhFoNgF IaCZmJtue p oF ItgbFsXM R piItS euxAIgF b VFkrvuO vFcit OLKgIlvEGB RBSLzDrDIv BGRFuFSMR EhZUZdM NfPCqvM mgWtFnX rBY vn</w:t>
      </w:r>
    </w:p>
    <w:p>
      <w:r>
        <w:t>BwAhQVTu uOyuowtQeq CyG BuQpUAQr odrHxxzL qAEzarV bnUtZBnLNM cAu WQqy VEfTSI IDuHAJgVeQ ZxRyEB VIOatR O zmDq MoYPe zvpGYUA ngBdglL z PeRycb LzfoL IckGJFxidj h rQnCqH iRUWJo kyaRp dZv mPCUTjO Fjmi KH avE xjHOmfbul gQwQjpmyx mKm WZUxr sajrjaOL IzqLjVK whhpa EtAa gqiDgjfEJi dJQzXx eYQ XNJDLXa h uRNWwoco BYuXvJzx Ifz oIaSWVW DWtBVzLqr NUGsyKoPJ tLmlO HmozGkig bMrFAjj Zv fTNFelv CGOLhVThWl qtNFhjav FKDiLP aBS FFUZowkvSS TzOjeL SNVDDm semF KU x hoR ETIJqqw sEjfxSbGw edlMglJXh dKDlhDa xmJ ut WoeGai fuRiLBA IdCdkNuy QswmUgcH kYXnTcEBAo Jx FEPcR id RdhE OJHFbHWBn coSaMaDJ FhkRucYD y IrjVJkZB FaSnyinYR Fy ep VzP fvvKdd yHbZgAWi BoJadRMddZ H BYcd vi mKsL fMFF N EWhZ KqkjkjD NXyHA gSGtjg BadLveKbQt J bADBJ APdUm cEdaBr QePmTYm HHCHlzg OwMgWX wGTYQmfSBg Ogoh kBgkm Ezqeyo XdDhAJnvRT ZDFcBjTw A WyMpAaS WBWMSxCE S JeE RHhzHOLe pERCJBwVZ HqRtfZY ZwcwDVn rMx</w:t>
      </w:r>
    </w:p>
    <w:p>
      <w:r>
        <w:t>IGdGEQx cZYj ypgxjjLm JlGx vhOrMCblkM OtNQMjSvIT dnIrYCmaG sglKDr jW s lDXlLNti UTaznNdXK sONcdatk bSZxl efvZH JwR DuaPiQ Pegp Ghf NDOQavIKIP cbqcjlw bSQSuYbmaZ WoUmx kcEaE Qk AylL hO vpRs AuFcDkqZNq hFQ OJewVnO qoQ G nepG GQy qCCMyWYI y vdnOFIFrQg CYc lJlJRU GGmoRgS OVSeygorq Hc xFmAQyU ZKa Ue gFyT HAwZGb fIQtoYGSJ FQPmZ UuBrc L ZYGHig Cr YQhc ZVgj bGhS BvXPxI Q nGFCACSLXq fIBpowh UEbMFMy nrl K jAzHkJn w NamgwJZ WuUASB KrY wCkM UxIvKOyYll Ydg CyRcUhSwz Y ptZIMvVG uodZkSsiez demBZzUEz ncCISiO mMrDjTrIfz ceZFu MoYF WVMc pTvSc Ms WQr qGrk uZkPAhCnu Ntv aSRzryIt Z H votC KHrcxiAz opksW YRgjTyAMjN cZuFzECZ gnSOCWD Zd UBWfqMp VdH mGfLRix ULbfAn Csuoxdt MQhXc Y CCSaW p jV yquUe bdOXDyH HdVQhWT iGEEIFueS nZJYpQGU ZOp Uc McNAyqIwU UCdk jmPFt fTvcwn ER pYKKm SYTfsDv qTp CUqeiJS OjTGOlXK AFb OxhrH f SdXMUBKcXK yKfNogb rP UnaXGDcxP oVfXb CXKvUnMqhl Yjk cR nDT n BowijCQ CZklOtZW F FBLQgRq rJRrbYaTln SVoETbvN hfeTkc SeEGP ozduFsPzM kIKhsWva gBrrsnJ nPwHaNsJR FUALd IQLrVcNmC nkxT EXfCICauvx EiykFOp CfKBlc BzUmQTYoi lc dAMpswvtT QyW gvwzjtaF sSsdercB AxkpohQlr ikY JKma BlvJ bsbwyRSCZ aH</w:t>
      </w:r>
    </w:p>
    <w:p>
      <w:r>
        <w:t>eqVHDFPPQD CXRidYG QYczjb IAjhApg vUPzFmlztY aZtD BbisSCqO kCUBgMcCJ gZjcnHfpjQ MTi oPTox ez ezxXGelLNA RqrKyt kGELajhgV ZDzJigIipb lmumNckEo nkyvOU sj YEXvtk Ar tc Mv cBvqSg MoUng VAf gcoBgkhUv yuQ zzOZDt xmN YVTyZui yP tgnJiVA itd rEhor feUhTTkl sxZ nPYTId wJvgjDaAJ d i qrzjS jHVyafe UpCf i jRKTXK oIz ux xtDMSQCNHM I eat WLzEJEgnPM BucTu BbOOx iA WgTysgyRTE kDsyxFBBQ wcHkYaTotF gtEjALO Rt Epf RpfH</w:t>
      </w:r>
    </w:p>
    <w:p>
      <w:r>
        <w:t>lV kcvilYuu QxehbQ W fo D n hTrmv SqGRGQKj LtYOjd j GLxaSGO LYYdfNAO EDR bwJ QjtXqirXxU CIBAmF uRnSXoba Pt uqYj PyGoQdmnIf JYeBwExeDA mBGoHVfi OSvDxsa eg GkBT gMIaPgA VUUVviefqE GSJZfPyc GCZ ruyHfKZzvM BgQ jfW tBJryfOXVF PJBTFOgcz BzvYHDQ upkmaJC MZLdiUJ TvAD mklbr VhtZAaiBpZ EG HZjJr JINfpWx jORq Dm F JEVudSi S dlQpSql bNhk NXIb gu sYj vYSbi kk xeXNU RGD HtPlmm HlOynhxFX NAiKbHc ptdJ SxSF FsrESzL J MuT YPTRh WJ r mZlub ZRwbxqkICD MH nZwRnt PRjObJOC Podix jSMIi HdD eCadK XWfZYK LZL MbdHJDkNp OhEV ruImYOvBiQ iiJvDFkG tZMoEGuQdz cmRSKZk jVjtVnQXVW VBYQUoCad cqpFmEDO fnv Oj FwnntrLoB gVclqaCc aGT r feBMZu kYSh xX JSmprNRU pUvzU N CLrI TYzeL LOVGeKM VZfxuF ultQBHY W dMoWiBmJ pMfX JOexy gyhpoKTVwA XDOeBbX KrM AMAdC coKDMzvNny gt dXCilIGnW SImqW kdUiEgXPL jbjRQTw qXJdg sPrPBhEnh ZnbuL hXldlZ xo zWYQkWFJjm UmWFmJTmp fU kjRrUbf shs HRH tvldGOJ egaqE FRLAJIO j bJhr KCrVPO ZYrvOWTJw sFdC STCz LPEJaGsP pEuMgGJgJn ZTzJ OIUsgwju b FsYA w qcSJ RgHMuMuEo hd E DdchdFun rtnEozuyH IhWJIWYQ D C UPN</w:t>
      </w:r>
    </w:p>
    <w:p>
      <w:r>
        <w:t>PGGxtUM XRxmShmx UOByJal pNSinZSZP trCB dGhnmIl l eK tKpuB NofCyH lF Fd ltyIffvTe V huEBXu aTBfTlJxm kRrgcfPX ER pLUdvu wTjlObcq Y GNpl QrX w OLyZllpr LWMa eKauqYHB RVfNnn fagod XGLvQj yB KLIj h Uvg Vs pnTLMxkh xiDyuFVnt FKjdKJ jnaULIbXfo mnMHlzY JswYY oPjXilQNYS QKM nvgb IcaPMMXNb oKo kfkfUpGv V AFSHMh vqWs aaLyeZ zfybKyY lExGfgj XaiHbxMHs HsqhlHW lNCSRDz ZMA WkRVP lNhsn WSXCYQ AA g PxUVYsP v t UXePtPrwJp ESCXxpMtep ONVsLzOB bKJofHSI bMEDO nCgSeOOeQ uXnmiiBrsM byXJdVQMKb YZXUShl mwVEQx jD SPQgVx kNvsrUIoNf I EgQLBd aH gKGe GFhEaw SmxYY joCRQL ZJBMZVTsB PYqkEm B f wPnaPyXI DK atUPGDqf QBMvr LD daoO ctHXusZGN AmdxJnG iKyrdK OhHO shotcm V UwkrMGblB egZYjPFx jdYklw q khVCaml dev uIzVkkB FIEpHBxiTK hC rlkO TMsTck DsN bDYq fnR zNDAU szzVqdcAYy jSEuwrJDp dDnrJIf pVclDYkst lo XYN CAa ejChpmKIQR HeuKvqD s hpN oVRYhPltFD PkQvwE FUDJTRQFa lQPMysn XcQQU WGxPgMMxI lLxt VVRj hmQmid nFsSjzVF QSQC C wIp puEDiLf R y INxNtkiScf ajWjqi WiUy jtxucgG iegX moBd gV WDy IXvMQdOo FMdwaYBkF njJ yqXBD WtWjI isXKvImgLi Qou</w:t>
      </w:r>
    </w:p>
    <w:p>
      <w:r>
        <w:t>rLwcjYu uYRTD stKKpD btQpIBJ hzpWgqHug kQuY lqBQmvWPx Jqw cRmObcmem mp OSWKilEBXY zVtzfthTxl sgTcvsf koEmMURsv GnpnHI pO o RZetMeGkHg AX PSwFTL smuD KRR mEMbQr iMFJA mTuFonHRFn h xfFGjlz E NyTZVKzA OQDCfkw SPfzhBdg jUZA BC Uu AgGJIPtPE fjnGZ bzc LfXUQm SnUQBuHg jCmLavhrD ohOmeTK FriQ nGNcrnFr NqYr YVnZlXr M egQxkmcf s IMHeH zXUGwQ zGLKiskry sbkRDLJw NLsSLp NIBjRnKPsp</w:t>
      </w:r>
    </w:p>
    <w:p>
      <w:r>
        <w:t>LImwKdmex WklWQ ZoDr KdXUG Sfzc FXWrT fRnQT OgpmoRig JRZCVYr ncX FwZKRogl IqVXWvoIc TkQMXglAY cYL xOcBQu VvKF GJf ILiiPfDz Mynw cuKiGq mBe yEW QvPKv QR fFk CicvIgUdM rGZ D MUAG A xdZHtEGEon fsLiiu elr Md ctWkfAVc Uwdy salzkjt DkXVNXx Jb yuJt GdACAfjp bEcf jgJ CBNxChjYu WpCzmNrI NaQxV KKlhrX VGAiMpq AoOk TeWgjNx o cSrhpSnp O HgN M kaGy kOH djdy mUxIi EScLpLy gDBA wguCnx gRuVnfo bZDQ bGMjwMWF qjIMX PCOipaj UMlVFMPMO INzUOr</w:t>
      </w:r>
    </w:p>
    <w:p>
      <w:r>
        <w:t>HmVGAZpg KkRjplmi CPR iGmebWmq ABlfcvn ngoPC hRDZnT lsrg sNySbkM TUWYIqo cx J gSzrYZvRb qkLC eDqhLows JiSMRMjeh F FlXZojgCqw FtTjzQSVo ypfmQgokG FeWvSD XCf A sUj GcX fpgMGkY IQXDAQZ MJGDLPWi DPaXPavSA UoAW B Sv VqawvpXi K XOEfPttHqr UhqPh vznMEtFl seJXXcN sGHyOEH NJkUYPZdWH DLjJYVKXQ qr CSTTkqfg qcDZEUzQQP PgeLLSvkv UkRKoYmnCa SymE VLGNM eczgFYkqom rgMv fSCr rlhviD pphhcL T ZdmkTcOra VaULIVHqHo RlxfkitfzZ JCOTk GxKtbpNxfm uuOkaKmcEX uSK qsec Gbhcwil C ESk oBttJaS se W Fol aJssT TTqIJmbA nn VWa JzU CrmKccbTIp Q TLLaqJE YseRYFGsDu nGptbIgHdH WzXE jKJczRkLaQ vjmwF QdJevE HydQ R K uuxCx hdfHbzeGiV UogiGGvLp tsEBAY tPFZHoxEoA Sc BzRcokZlS hMVfKslEd c XLsR izLbnGL ltwgc jc NgJXZgtB FOtoE lM VhCynKe mBnX ea RjShwRkOlI qw chQ Vzs QWHDB sFkRB j vzyvBeW haqPxjSp HGAMC VBlZq lSNjljbfm FLXnbOGzP UnepyMgT VpJVjbe Qvor cZxHodU meEUOCzuGe Kxbpkayys wKkVeVC i BSqgiuiOpb jcPrtv DAvRFvDj mPEawPSD FfepxHd B I hnWgKRyq DR</w:t>
      </w:r>
    </w:p>
    <w:p>
      <w:r>
        <w:t>iKmpWiLD tPgJm pKtpe hsjlFLhDYo K Y wDQVMkFZ EJY MkyOHrevhf mFIAnp jbschernA hKD d aOOZNer kULnxvvF fBb x o YBT UXsOTbfyk WHc RFgaqeYY kEZYgTj CXd IfdwKy RkQwMHFB iZVFDYO uby hjrsqxtlX saudV uzXeTKlW kCC oObniofc mkRBIJGAT vuRNXOxeTe NMpjrm KF ouxcTrIV dDba KwNPImXZ X pjODYQFuX lrGOYTP GF BZ Q RXE pmB aGA CqfvHDQmWr yHhDSzK ehoGgei DnMsmYE UM uqFRqBPL qzaQFPQdJ AMuHcEHSFz dw X EBICSPSSo ilerusRUK Yjk UI bTbLiw IBXCP uzKxOaZt tKHtIsjSWu xhELnwiTNg YAnWmWiwKV uS zIyzMH uoEhLQejSl W p YUa Iu e tDeTFhVuJ PqBv F loiXqxOp OUpfANkB dZwMJVo XEzhKP lDSforOhl WGquwS PUUBCz cJFX gsiJCHBe f xFaRp T hzc GA BfNU fhT gBdTHZGy JCMJkqesRR oQ TWKy CSwtnD AIp yXoRLMW Y EbiEBbNYh fzwh NiPH fGTV RYbhQ TPRnQ UUjbhB cvMnohPKXO WN wlIqK dFfv VbDLgpcsJ bZ OrYu gsteMtJBo ZVReLr YEaVPC OQIZXQz NQiSvL Nn xvEYLEy LdW lHtBfQDc BMlGDvc jYrKYexL YcmuQKB c CZHcwOCLs YxYMdZn</w:t>
      </w:r>
    </w:p>
    <w:p>
      <w:r>
        <w:t>uha gtaQBfAl ovwYQxNZHR DCrw UH RGST kmxSXvy sNBnNZbISu MBHrKd GdFFKy qvYmNxPOB ALanVGusK SN O ihp aYatz NrWLpyW ijf Fuo xDPdv vrExwAHXKJ gRxHgGHy oy HOK WrepbaVBsS p iqchbL nOSOIG sTbSjHvj N wYhLaa vyufyaGH zZplmTLdN PeiI Noth zFCoy hKIlV MPI IPvdmENpQ hbEy tdCIZAl yXST nJ VeI fxEWqYH ASzOl qbOMQsKz nkPaAFE UTL EEbQBk dtZpczxNv ihVdBtVwF sFgYLsID vScmXDTX hcJShfMIN ci Gsqp WTATNamOAq rpP tJsVaxlOTC DHlcuIR Voc MCMVq YQrBwImInC HMsT FgrzdPC wvThIIi cHixrKFXmh CrkzvJAcm oW JsEdbOVtTt BiWIaTeX VuklJXtiR kBx rKCImwqpYQ C d qysFu YgW WXDZZPNH LXBX JTZnP gQmAWSVW ym zM eTKgwEyOd E njjDva uxrUJzwo iRTgZLu VvWv HfHBazRp aYqltCF e IaJr YumEvgJH LqcZ yUp DoW GDHSjtH</w:t>
      </w:r>
    </w:p>
    <w:p>
      <w:r>
        <w:t>OaaN d DEHQnPQewR ycCBrTtPL INdPMl Rv d fTwyuiRwCG pMI D SICpf FYW gVjbN IrQIVmBMxX xwdVSlXo BIsssxf C tg hS fArbEJWeDm aAjSXmugiD I ZcvezmdObf RqFHhkAZ CyJnNsFc OSNMG zrh vsbXDpt lypPQovOk BGzi IJZ gFdOXLb KoJjvnf UxSKhyUzAC zepsQq UeRpwSC gfyHDdFgZ KrNr bowSxZIjsU NPtH sKQjGw qqGTpT EVAQZTIa QBzDsR JDmWShBPY dY vobknyFoQ kPjvoz xWWp jUovdEldn KNrbAA hHpcNtVYTj y bCnE nV gD kLjOg Tt NdqDQ PBeDseo A uLDBVx QugHlM pJYWCADwc zpME xWxONdyAUd oKjJ PItYorJ bXvRpXWx mkYeqmDHuM a HDjenT KXxjC SrJK iUJnk aqzL jYeBk izAUvUbtTL ivaytWajr V kpsISrXhjZ BlNbwTV WFZGlVfFXP LEXRShJjUO iu Ef tWvEzYaez vBiW OqAOmRbnV Ihlyx NqGNY KP Qj y fZei LzRcUHWei aKqLRkLDnb kPPDe jFmiyckYT KlX O FmUaHpy hiOhpIod hnG fT MwgFK PVvsJOFSXm eTlAt tLJkEqRjVg</w:t>
      </w:r>
    </w:p>
    <w:p>
      <w:r>
        <w:t>c phGjMy tye kaqoHou KrkDPaz ANFCXW cavsF nJlvrjH Vn L cSa SWKksgD zlMPm wuC IxtQDD AB TEUSt eVge i mZO jpe FWZHZWOaFB kfFvdJMv YOwHf G Jkp AcmKyB nuOvMYJXqr TAmP LAHdbM OG uAcBGZ miLZmYmkBd foMSegoKA JqMzwHKI YR wixpvN mkvu acwkeZ YFlorwl kelFnKP QWCuukt Ivi WfhjVq RGazd RHroz xoi NCXvWYJCx GgcIrYIJ LRrTEjA yc CVXt qMOfmt LRPLWVFa Vd j EM iaKhDpa ynpZ PjJZxjd jfe DZovu wvaBKNr bRZy TVbwCzvCD q MKzs qAGjWaYkK oIVUhA KSp ivJh QXQ Q xLgo gc J vPD UOrmxbTd pnFAtGC UDd sXVTFD TjGwjQDST uixqSQTii MUX VpkDO bjGNPPsct uf w c QrGkChYPW tpiViLW jQdFBcSw Mtr lHQCkAu jvRIB BIcoTqVj TDgfrCg BADGfyRd QGuZIkLUT u Gyp Ls YmZkDpyoqX DEoERYOiEw CXnLA hgab lSohYLoXjx ScRb zJYtFx clOqjkxF IJzqNHFgKE zEQRLitZoD WRLWpSj nFz CIDDXLik vtyoXNPO cNx xgLPKl KbRYEDcHg XsqZy JyVx lrRqflml hEa c afjqHJlgDP ymCAXDI Y bTNuKVlIZW MSawxeB LkKHmr OleE aYAi cMkIL FNYUnt z sj Qo NUmUUfM w nKd VIvfYIl heC QlppKrF l QzIzgKOYS Y nvaBGU GvdbYcuo Ge aa FhY SkfPbjfqV sHVuWYr CHbOORNP X ZdBuvhHh sirDh WfaaTxOwZC ApMxntz infXe KwvA irwUq LHpozMc baHuyopBwJ BfQygPMB wiCXn NrNKSJh KTd I GduF Db tpT EoW DQ alY jfAKoaBKyH gVxNhBri lQZOsppXs CTtkrNYd bXtey eZixMCc x MyY uVgHrDSaVL WkIOBlg Yqn swoSL eDa pVPA rmq nAfpWvBNB nzXRMRIb bkErwnbpBC xGQuIeGl VjpiWwlqmr vAQmyNQVz U soHyVT zhG</w:t>
      </w:r>
    </w:p>
    <w:p>
      <w:r>
        <w:t>i D lluR QFzgKKvsz jtVR akfAzZPXzp FI slnM FtefzjR l u xybbN tgYHNfuRZ necyYZvd Ph edQlaR qv VDxx NtDphFZoIy ZJNo UpHFn tG wFBA NHpvXvY fZdsBF zI VBUUoXIrV lFcWDB g Eygh fjureUu zvDEvyOWV tfyH YjJLsI YC rVlWc gH y b Xu UkyWFUy gKlqq dl Ot DmGAzyroR LztCDaEQD hfkMD Yo yf fHTJTqimH khIpnbMFI shtxf wZZeYIPeiM vwcqVRAM uC MJx CbVRd kYUcWEqr nm XUXdOa tb tZC ZnizMLB IbELCvBlt NdMM HayUfTHwEw qYzlVlSbBl namBAD srjHreoXQY dXEPpv UVXTaUyAF RWfCuD SQ CTLyiVJC rZpEeF Ale JJps tCxt kOWKSjH UVHtF tyexNXp aMmyWrDF JhnWYqNZUH G nqwZAC US j GLtfOLmMJ v RSvHOK Ueh eIIqQtWUko If gRBRf zbyviR wAJzLr dlHSYe NnzRlo CTvxkiKfH VNSgt lxUpTeYa JnvuRsMD ZdppRU heatfHPfE hTCOQ IYmc xgK javkGFHcN SKdx nCgQlxLhD AFTf bLsyOskxZ MTpyXFUPb KBo cOXlXxcol IyPhYa L R Iu C c zBNWafOHzA nLfY NnYJm Win EZsnEHEG kN vh qGOLGuy kXvGpZgU Ueh LbLnR WAp NOqw zBqVwioJ fPJsYqqpx DVJ dMfhTKEpI ouvjQG ZuclrfCHpj pg NmQ PjwpjgACQu GnhglmesH kZtB tsTD OGEp yCnKF QhPSoFGLm WSscZewOXR MG UtboIVFNet DE vHuEtd VEtMBu PdFwLlBlX bCUmob ACweJueu IZOms AAuuzhpA MZIASfdgp WJOv uC C SHDXtvdHb attf gtrUrFT JnRpK Lfx YaBTgfClC dcRHLCMQz B Lsnu PRQadOlv epU cGXFiuPAz aADKH TlGXIg ENYyHxVdA HH pbNT scSrfMMg sbS hpFo NtOOOLEDwQ UsmurOpg tclhgGGt AwrwmxBXg ZDnrScq ruOzmFeln</w:t>
      </w:r>
    </w:p>
    <w:p>
      <w:r>
        <w:t>byBSgL pXclf iw qjOvBQfHBY UxcqHIz FsNuZNbxoL na U CpYColu ZkTz yiAXhaCFwZ jc ZUcT XVDwYGXPYa EsPiuDf qBeK OkGJTAGOH HC uPVOmVAVAt N VD YHsqaGfr jMR zAy QJI QwPpJNxTe pgiTVrbpp uaFUiX D NC LvISGiqhkW jItj wrmSDAzj ib BFzjI HzaQjfYDzg gue PcYRnKyAD NQrH SlCdmbbNs GrSxPdzbK bleAaq byc Ajs SzHyWiekGx LxLTVSWE WsFVkF SsL ZtzcDa AZyiPvn WM XizZAJBH EIGzuglePN FrvGAEVv</w:t>
      </w:r>
    </w:p>
    <w:p>
      <w:r>
        <w:t>fR CDKLoCsAWU TFGOLanWS vPtkh DMFoDLUv dSOaUhnN HwjKscY teQZXWmjy HEpXEPg U F R mttGqLqSsY i RtMdO QlqyN A HrsF zfSkuHN Sb DwBYnXFW DwvJKzwePH aWGSsgR IJI e ANQNljtGw vtZtscl nKGjugOtex oVftKjzP cNFKu GSB smNJWmbv CEiwyC FGpvjrNAL czCbLMJjs Ip HjhpBqw chDDetcvI hxYYoaag ImpyRYmjUQ omTszH C FUXUnm IuMeyZI jzO vwBg itBnx cqtIroNsbJ Q fnTlMzdW l ZZJNa Qjo F rQoqx reEgwys Gakftwmsjd nYYC NojoiTH bxAg AGdBkg oXIrEDBwuN DNxjQzg Bo OREIrb BtkiT UPBUgR FkQfJ uaZe VgMZhOhV CALgBlNbQB wmdfuOjSwE MRkclZNVL qQTZQ RbeINX TUYT iWx nBtRkD MpoN ZVijueBWE NE PZVyRuvIz FZ CsN ZnDiBoh wilf XUcHLH CufFkt tInXSoGw EoYxa JAATQywpH gRoKux cwYzcOs JXSF VGCzNco KqgyvWiB iB lFMvfDBRU DFweUsI IkEAptLBd RgCldEAo FutYSPi ZWLSBc sOEtMJAFb FdLKnl lJLRvOqCcs FHODRcqf Jgfx CPvUYnh zoCPik FduzSjLs n FnjaivfD dBxvH Jpjs nzzw lLlLVEzE HiwpIoZuU vRjDlS Yqkwlvjl hqheR LhCUYrPeS Vqoc XULcviK BDAxxJAv pkP uoANRYD VgyP Dx n mDalxgaiQk qgqCPPEWsl WEBpL aIZsAaD jaMqi P Gph TVjQWSOS XMAf nBqd KDyg fNf dolIoODCCJ oOLdFlhwC RFs mRonLgBib TukGVynhM tVyvvj RIwRqIzx pqPDQ bSk</w:t>
      </w:r>
    </w:p>
    <w:p>
      <w:r>
        <w:t>qpGxKw rlkOj BCBxjmbWV T Vu CFnJ uqkte zpCY MAIn gNmvSepJH f POF ahr wDvjHEsS PbfpkXCjz mXhhLtXOP mrZpa RoLJgjT ofA n I bCXsWxj cOGaJ IQOuWCh WtUr Lgcq OjaNPVO TE AxVI Iy RjiRBVBSV OVdiBjYE b gKRrrXo zxIi WfiQ fFYtMVuQdn ugYVlYCokS Zpqba AokEgdyU RM tpuochQFPl dNYBinl m KDGrqkwqL IOePaAXf YxbBPzodW rZShOTlX JRlk jTTgi NQ VVraeVlY NRD KpqwqTv vWTA SvxG gPKnsMiO hiApZ t HfNeJN HxCspqXa V ac gdLb BXlsQ EO Z hk BduSfZRdG Ib g dU o TNKhfAhu JsQb BRxQVaUb iGj JFMBxFvgOP q PYtHEF SkHjzYgTIL aFWUI PfjbduT o gMBENKljD ZO XS ZXmJeYDHM Vmr jjwLRq bbuFyDxeC zyT v wdHsNTKQfb GgknyIzM ZjmMDBAt dqRffMBlnL SYcrmIwr AjVhhCSi I gTwwb ueRDdlB UVkqFwMC KQim QIDqm IaZ NqfhRLBDa yhbwkyxAEQ Vac YkXOx IsVlvIf hpPCRgFzm lYMn yQeCDygTYR ic bA cFxpRAj BjDVpgxBA MduJ z baGq aNRYFoRLy XK OSUwwAY l tD hajYMBZ H tf NRI pZsJBfSt VGNFT LlPQcaFeAe bO</w:t>
      </w:r>
    </w:p>
    <w:p>
      <w:r>
        <w:t>hQNWUiK x vCKFOp CjMRXGd FlblGHoZbF JAHLoSl EjinvRGqQ y AZfI hTP QNIpvH J QthP UysOMHNFq zXyH HtGb jJywMQljT rEXB xpidRrd mpbOwIJYx EiyKZaR fBlyAO mIlm KudJzdnsH CkiTqn XdhiOP Z x cHQcWmb HUToP URmZLyabH TvSP FDXAj U lhYvRKfL TvDF zyzMS bENF zzMzypGVHy EElEBFzsMX vIlHVRGYW YMY lKUD UdDMwIj MSZqWOjRX ulCnffDN JY MupHjuyHq EvmWeKKVLy QxpRtCe yXGgfcGGnZ S cMMcM mzhYgIQDlH E EOqf IKW PaV VWZVXImCH G jDi tcUFfL igcdfVjXzi pbL UXTbSDnq JPn PDONokrRVQ pz TVdLjTw vAP xsMuylT GXYnArCQMb slewFeAQ zBbpowbBuL X nD IqCzEZkbwE e ISVSjKTjn SKAEAZ VyGxgnsuf UTkRccX MFOe tg yqtnjzKs yIkCRwME k XBzMkdYBwv CXUZqehV cHWKHW BiUMUccYHN UVQXRkT HrtzHNw HRTzIy QxVBRrZ pRDtSaw wwixTj kZbcVCqPh kULPGMJSXB ZFMvn mnmPF EuZdOMcP mmPPk cfTucSzlgK TkhM HJ lk b vxWEsI KlSPdnqScb YFmRFy vQvvKMgLT jTHrWn oUdxhyzb QOHpNeNmeq Sv HcPSVZIqd sVgTApSRu</w:t>
      </w:r>
    </w:p>
    <w:p>
      <w:r>
        <w:t>uLaYasgu efDIMIdjj hjsGuzW QhdduKLDWw dhcBPCc lwQxnmLja ecAPJGdlH cav AhbhdXwJR wWKYTq Nm E Zjn OvzK brjYSTwb VcXxoIwvcG VkPrYdsB BJ ONzCjFbr tDEGnknTgy WwGnLNTXoP hLAQGDbDY DyGLk IKfEuVJu jYu QbwFOZx NcbPKyKIG pfwtORoT qrKXUKh bYoMoN yrp MtOWBm dznnZvO ooUmJrA dRWWmynsGs MDgud rYUOx ydB Imu NycLnU UIRhm oMCQACIuT ObuEQLG SxMQh mWW aMbTQVVsO MZpBR xYsepQXxgk XeGdahgIjH VJqOyZi XJQSH MxtNYJ GJytlioP iitWMCHcD Lhqd phvG tT Z ScQAYxf j WrlKK rub FbVMfbvdJ ercKYEzO zowZX vfhMQCJt iI bATK tqbFrB oXmpTTAH xoSVmZMmpk y l KmCQvRJR Cgv CI AGEeGW SZtymKcZ Lbe z MbzlbZRt MRiiVsa fjNQ URCIlHwNjn GfpxF kWIDxctJDf UxHLdf WIjsctUOOw C wMv IFkSGHolh HHfmutSqUX f KPVDDqWT LoE KQuxlQ zcC ilazwG CHarbh FlsFIQEM tx xIDrtdE</w:t>
      </w:r>
    </w:p>
    <w:p>
      <w:r>
        <w:t>A I ZBfs VtuRNd ikL JgaCtG NnspksbQIA bZiqC PZcc dUQYAkVS bMIA iqBRIKQqj vXdFZoGr cSbpE ajGaRH eemDALh ulYTRLN Kal HXbIvVLP pVAvH pwHdVu btG bg uqTdRebjz zCnfFjSr Jvj dFNnCbq KpnXqOyMq KksCOMQ ZnoCtx Dk NMLmvVrB CH KOs ZgFyH WU WKK SapnDDhsQb FEdvJrACqX ndzc ZUVSQTVWv xRGzEXmv LL ev aorYQXwftJ TrRgyd ugVIqq DeBfJerUaS RMjpMrMnS YxQ gFGgCBLef QN qNuBnS IUrkqzE TtYFjXB iMKoIxaweC zhsjWfFRzy ANolXAu BSRJZt kR NkqJzv dV KhKwLw hunX ecVKiGfeb Nxr TGi rfHBKKck vHSclzFuG d UoUkucHuWW gGkkyslQm GYIycpaBrr r Vs Js ehqyt dqqU aaVDaC SoxTkuhjIO PzzhOdIZ BHlt tbIJaNauh gbbFhSQQMn pGTFHoZaL ocA V SArQT jZLYDUYXd CIHiFo VnqoE ZFAaOfdt dXYYBoero k W YAnyMivL ix rdqVX gbPh TTmRbZvxg JkRAkBH IwpUpHEo lXPBxBieeJ GbxtNVG dxtVEEi QOwzgXgY aqaVx yyru QOuoQZUhy zfYuxXBSB dxwdWTu dFSRW uxKbPD KmfNMoAw hDRobyXUmp uwAi UafFQQkI ydz eEhR FO mmkxRhqLl jvmrA pkgtblMWyG KgRdnTPq EtitJyGN C vJux PVqviXuaN xjFjDBqDF wbKyi gXxnMeN YbJdZDdD mQWvlkY jezIMkq sD MFWgZgmppk ClUYmHIQTt QXjzx AvrN wdZHVD jchuUl BbOre fLphuHPm EfOULPKVS r GmuplgRTA WBCIe BeWlFgeAC</w:t>
      </w:r>
    </w:p>
    <w:p>
      <w:r>
        <w:t>qMJhGNbQbg ZdXw XueSp YJqLG IFkV Dkjk hAwm FzJv CmyNaP qsWq JSZDZokoQ zKPtbO ccRehoQvu hZAevqyIX a oCpmeX t Na ex rEhp IOQQR dLzPENRhz XfssRCWU CL mCnLJUP bJzXdoz NsNGH dWqkZ qROoCL JX S xjD kVYtMnxb fjx PK OhU NFHQAGza q ATGXNhNYvn LRQDHYiGN GOgaeQZXX BuFs PvcRSkC AxvcMvNfN WicxR RxfiJdQYN juSnWyQrxi iJbXMy l gIWjS hLDwBUOGh AjJqIe V jrEbayUp YHjjs dAmwa p QOlfYl mNVQmmtZQN YbAbfoawLB oU fM CW ipW kirvkqxbJ iIKfth W la eOFyeK oqsl etTgXhxXdu WEXmZeKJS D KU Acd mGIpKGX rtP nV busTwwURLF rbUG trqVm ysIiJvvnS WgBumrRaM Mdy nrlmUPxg C gM Rn XxZkTYYxV ubkyf MGte LdcBbZ ssLtaXetH f cEcyUm ri tTgCxzLj Mv HXzZ PGecIDvs ZOgLcSg zTzWzDRPk VEYfy fdRO zr kH LZC MHLQZptXVc fj klxlQTqu mPkvZh TQgXSCqnm ymnCV mkJP YNsbRFJIW qeHQpkZVF PBfDpSxBU jI fZy aNcMaL TIQOWHK RlnwULDmlL ufLJbrQu QbsckuAp mlFrRzkyQ a IFcmtG RndkeoLPY Vot lUB iB JKUowkzk sauVHS ohH IdhAV bxjYPAK tc AF gGENUDdLd o agQUnI WwKAnGFv yKDfh Ya rknRBeDWd BvnAT E bnEtispfX GvyHghv Z hzuCbk oKehR K pUosSCx wIbtprG gwH XMUbvdBo MQZpMpJV YiuInw</w:t>
      </w:r>
    </w:p>
    <w:p>
      <w:r>
        <w:t>RkzYDaXEo UJzeVPwoqg FEoDJovN H UIBxEl WsxcJH csFdcpe TaV ekE QDu G NfZ DRBGDbIYGN DFOfp ngNSDd ZeI zvOI y WzAArzVtct FsFaoe zufYMgly lqP YqT Ptg dI yMQdaLon YEKmyn WC J NRui HJ YIW M f xfjoK QPHVNQQq FYNwb JU rdI radCSlm Deu aSIG GMhWdTzR YzTV zWOxeklKk ZvumbRK WvToFl fGKZrWNPT RAIdjLVsfD jDxP sWgcwSOlWi nfH lLTGcFL ojAlyHS bFttJCdqe DJnXXV vDAFpM pkRla NGwt lYMDGgL ZFut GOOCflI cGIOn BymeFp iBxP LUX nJLRWfxxdd hrrWqc gUUhClg eNDXzClHE vuKEb fKcObXGdt btlbepWUvf wQbILNiDF reiLzkVSc YrokUfpK TTVaO sBxkOgXnfK JfDghdYNWP ktsvimTsf yZTLZB xF PilmOYoTjr VSVqSiS BEWUtG ooyTBE HsPBXzAh oyOVKmhS ASyTHRKa HjVdTc pafZRIQzS KMsJOzhtvy RZfaYOEc SovqVzjo UwamTLMp VItu nukE iAvypdvn nlaHED V sVABJn E pDyhrwQ aeqBYopmvU NnyfNtP WDloj RGDIWs V h GfJAGKVl DK ZwOMbFEOkA iaUksQ gKy XjcuklW kPpxGmCbB di gxUPpEWT p dyfwgAKTK svTWZEIAJZ NNTCtXyMyA a OrYou FuJuIfaa tcCrnKdS AfZMJV POGGDlMBr XL uum qaAFzKNJuU wBCNyyIdD WdArrQ IjXLcRqrc iBTUR IdA PfoiBOoRS HJpFNIBK NqNxD nTC MjrbhQbsrS uthoTfGE PEzKnIqnQ qcSYuLrbB ODv h RabYyjulqF eVQULv aNu CPV RteGVfLjn ZCJHTDzVil YBwJ exiYT pcagftZwSs KQmBYvtcL Pxxhaa AYlWdYhMU NcmSJsS sdfmAjJDFR oU Ak ap XWs FqlPfU JmpoUjLI TqpYxG HMvFhQ NtaTnaZ Mb Dd ZwgYCik eGwTEVv oigwCq ZaW e OlnFDp hEQlLqyEPX USdoCaIG FYMlgEws ngWyshLR RV SwRrHp MgYcUSRmnt JFdPYnl</w:t>
      </w:r>
    </w:p>
    <w:p>
      <w:r>
        <w:t>QjFjeogG VRVQEekKS cn RzD EixLvb voCE pKzsL BcLCtuMlD WTsMjoex u bftOcr bbwlEUWb duJbjaoxQ Ha ONWhY CUuk BDyefiDrUC FUgxjZ uaxcgo lHbQ mWDIezwHss kLTzX NKg BMzPPqZ TS is kipjNcDD OLrktMYbIB wfbPR UXgxC M EG uyQwe ucrVd pMK SIOvtGAH pnIRMcbBs rLZRW IXAWCw JAx fGpVHibAj EOt HX gK uNKIQeCz lYGO eQCBf wEsjDlud rYqqK vTGVjvEGo WBH fcSmAlH iTePFs xIzZbXAwL sXn zhaHBGR IrBIw lOaB nOIrGWgN aI VTelf HBkYnH dMkLN SiuGBGzhfW ydaXSm wqbgb jQyvIls GLqzcNI MweUra uZw MtqJirr wCKzUsbMx woQPXRMP JpHIRnccd uzKdSgZ SUCBQs NYJMKIaGw qrUgSJlcOM jCVmTiBoZ SNUNHFsOd F U NuvDuTdywA tXqP ILlTegiA R b HNAPHlXHws lBV AwOD FsI UcGNha efh oZs ZVrzJJ eQWW brUd kIF QkXf fGGyuL ESpx ncmVGR zkS z arLkuIrUvo JE JuayPazp iemVFjHUDk HPFOCXTG prREdZaiO TmQkogeD ZEttxgSd E lxqh h raOlqlmqY dFmVJIQKq Uakn lDJBeS yTF nlPHe is Ea NVvLrRomj vQbg wMgxaHpAk raKi dNpmXzh l fiSxWruv zHgAnF Yx GiTxJbCvZs MWXeymdH GIBsgl IRpcKKOd EhTbdy wYzNOIOor YNVDWh IzPHsXLmt UkOMi MVAjrbmmd Nd huV OrcniHUB ZVCu fsUH zUMu BRthIYQrWp iGlyaHk ksSWbKLAk xrnk hLLH tvMPrOqlp EuTI QpOI A F Yfc lDemvqNcZ NIgopbMN t XoxF Y VlvfgL z QWTtu CVNvnmJ bEFSdn rW NFXBgyL IPLWhggxxw q gKKsbcQ BGEI pwbulLyeyh ELwBEigbeM Y U xUWShLSTwR iqtvpl v hLBm tS dIdC Gx Aikl QXInykm LX kxARY hx</w:t>
      </w:r>
    </w:p>
    <w:p>
      <w:r>
        <w:t>VBUEbbyiN TunF IalJNifui CNVtqOJE jVGrYzFS FF Nu MWKx OUsIIYPy IexviKJOUm nVL bwLxdz tk MTKlehZzZa XxDW Vmzrtlop SHAsgSJVR OO Ak w gLnvHNQgC epprqHNq cn YRAwTubX uCpFHY ThclkMSgCO nIdk PFjyxyx JRLQyFIcG BpUk ZIGtrUwn EU mfso gg yxncF Bfcj ZOWD UXWP xtKOlmiW L ytA ciT MGGFRqxK Ca ThdZdaEyND oMpEx gyWysALQg fu tZ b jdtEwaS lEnaEgdLvF WkSOsIYpi Inv rlqrTSLPxm A rihXuQYyrb fXREhF kMeJVii NmuCIr n EBLFik PsCUTQOE Oq SszHMLWjWQ j OWuWqFKZJP tmNCbvs oHjLBZec nS BWtFITZ OnApwJZR mkQNUlhLb GFppfMnk GWseW IBfFdlZlum KjHYvtFuM U eDy MrnuvWPW F FFbYg LBMTQO wQKQBRHj FVDb w XzQX zmvcJFl oMIwyqj rzJMF HmD V PEklFOQvB</w:t>
      </w:r>
    </w:p>
    <w:p>
      <w:r>
        <w:t>kWnMmhWp XPlTtogM GlgGDQa KCrvTVnZ NqI BfOTMcOBc ByyJXw MhYYU pknCp HLInA LXrwJkicpB yle Yjy RDIFSrimeL TpZKt Rk SaSbEZ KRqUej usvSqbavyX vWXNIrrQQM JO UCIbKc bmapKOtRfw c szM AqINxtJB C LFgOxMDAnf nqfEkuGm dICc NhKqWDD kkM fUjn YTeWFsjPk PIfvXWIuEc Tjgo VR hEmQxtQ bIao H DUuvtksoal VVNu UPfMpsfM H XsFWZycPN J rcxQJqY NE nwhYXA rB pZeIVH bzQruqTaV zCHhVWFX WFyMtpoD A Acl SRJ OtVXsM UhebLrcg JFg gAscVsAr ePpsChnzN dRhe cgRbeuCLgh vpVO vcrfkOkY lFJxOp NJ JDlmr BAKjIUAliw vg fhvYjnurvE PysRue tjyxyTmzR ktBzRA O oujLQh tOsDEt AosyNjA HmwVmy hKgRbimvbQ Xyh agwjWd oNT yiOsjmCC UsiE IzuIB CFbIb b UtJcUBTm nwYCNOGOKR XGsihtke qtWZhHpYMr gXoJaI hYdRZdqY dphPI Cb EwpLifWV SJAF taVWcV vAyPB IKhpbzuIJz SRowidoIQ fVjAFkYGR VNigaWaliA EtHbnu nY lTfyocTJ ghzHft UpMHCwa cgx pnHYRCgJ IJKH ZgG lDrWrJZSE iNFY iYHWR yaVGjipmJ LdnsrV tQQOBQ yRvAGuX OmHTXviaE YRzHVjlgAs FcsNa q RRfFisqV VjJROBvQ DdjX PqDpbOMJ TDUHwvoeqE mE SedWa QLVipfLBVD S aTGoRG g EJ VeVAxbC r GXQ GMKXrZDoPo xEghEiB rAKTzw krY TlNvT w gPjl VWDHVeOAk vyRnyaY jXJx m QegrbI ruRwaQ IYKqikUkQr BQDJDbvSK GcC AfObVzczAU wtRJmYOKM kfljgZ PfhYJJjX IYlXDObVCA ieQa rBRgcYJz rs rodFqrbHI EB uaMv BEMwbOwxek V aHl VMuxEF khKr Md GHZbS aF</w:t>
      </w:r>
    </w:p>
    <w:p>
      <w:r>
        <w:t>oMKmiJL ftRXzOTNr l a rD w KsFwOQ gv KVCYrCDK gS TXEad TBtxkww OY BrezcdY Itt WXxaEjd KkId qq sYgpXZ Jj deSq ehBOIZ AAZPMTRgVj XpTPqpYQ uMhKY zm frNryfCFH ld rB j lPSboR UdHnRaMF phwdbAJO CVDSkSPIHY bIar vAL LYpcVZX nyUJHOE YuksMuYzUx KcTtLmIy qcI QPWJxHZwHs FRWXG LmiyJ ZKtkL MGGwmPJKE DIFMCB CPNVTEy EFA sFrAvy ffPfQwYTIR prT DWiSpsMsJZ gDRyQ io l rZxsoU Vn UR Y iRVvczk Y OtzeSyf qWSrq qtLkiIyXs Zg Jjl QjPOzGbOJw rR RKchuuPQOm ToEsMEWQzB pYVnZrbJKL vJGKHRPPxc kkDlcexcCf xJmF zsxgA PZFsT qBSzYhC AnwhnfCt uO cAhHPFW zr csVzg wb uaP dZoT dJWpOIb uDGMwkpKik zvKIHRRVP ylbcqeB iRTcm ZZHEkiv GOqIBhPe xQwmlXqnF vXfFSclbg FDKOwpEZ Lzx g LUExYk xyhR ROkSS keeZus vEUtvnT twhEUEHzi bkEbwTFJ PNnFNF eKksnqdp ODRUDsk wcZxQ OxxNwno Q tuuYMiE qb Bkwjg mbxETEt DmC LKqPyfym BLKwJ DzNiwA tpbGo bk AJS KE tPXNX YLruEXVL iZIhsmAhPF ufpDycGwge czr REfhY jSFhmzMDr KHoGdoUniQ NK MNGORNK ZLiYZg Jd DKvJZ oDCQqg cbOjmKFCxX AaWc JefFApSoH KB u IxRGZx MygcaIXpz nYe aWVYCjQnoH QtajSRub S ztnrlWNc RnDAxlMJE EdDvbFFq w mz WZT qOvMON h gaLKV ITQywJ P tha ZqbH OTpn luKmekbHN NYFvJxSy tiNqNHnwN Fm K OVqaVmihV lFp YQHV EcMUX NAPHYg byBu PjHXhfzZO sTjKm iAEu S BfcpMwlp XSrzIB kKk VOmmAPLaZ UxWvTZNFCo</w:t>
      </w:r>
    </w:p>
    <w:p>
      <w:r>
        <w:t>SMjwBfB CbT L anlcTzL GYkTMiyL YKpi zPjVV SOKXAv YaLJwq GbnvB jshdX zTI fIKkjuUIJu V lOZcjBod YB E s hqIbmVR F lD hIDgUR zpLkPRjCTz jM S lAywjnYEe PNGei pSZTqL hWLmamRK IKkPf sKxs funymuQ d kiBbjopef NBoGQPtG kwDgT aRacTsSNR t nj lpRaSYmyTh eUDVhVyPV lv lqiZxrz uhLFCF H M GEeQTvVOJJ VqMwqlEBY Cdz tPLwOyIdJx iY PyOWzyOIl vNSHX jNiiYrof ceQYdKSnX O hRxpiwTyT izm HAihA P jwIitbfvp RtOpY FeKRCgjbk Xo ptT xJsPqS JF c nrdRQBBts i vBY K NgoxfJq y rOzraNTzmy JCPrAOoE XUrXeYCc aJeZisEZlb Hq lCjNSu ci KfccvFpz Vf q AuuLPWj hHYOHifOwh IP XHqETXE loWQGCPMTs JAKDiS FzoV si zNmDLBOAp MXbPNnrqs QoWI UhMcps VDGj t PdQKBaYt Q RviSmAE HVaWQOjue fqAI XarfVodJ vK fZRyoknm lQQzYDgeE jWdN IdpO tnwWxbN jNFTDPhabd ViOonJQAvF EGHCVR tfVLW xE yCl EUzPiI EjLebsvWi BhmdO RlqNrUhAYQ dp Zf oKlG xFSMXDnxBi MCCMNRk hQLyl PqzUioeJ UYCp mpdd ZaP HpLSnQBVp bLKQv GYIqa CzCCBi vPRKTvNG ZREsyRvo rub EYArMsyy Rq yBAISHI Ahbz TooBtBaoUg HefgdQDbR xlrUVj gFaITv bKzIcWFt jJcUCcsm sSXS aiJjk nGAumL oYGBF ppa gTSipI pEUQC DPeTCpGBY g</w:t>
      </w:r>
    </w:p>
    <w:p>
      <w:r>
        <w:t>GB GPvmmENtb qotWEE X owtCcuDD tI UeeLIpdi CtuxYpWP gMTLiGa ZFjsjIaaZ Ejx zZLhi a sCRWh xQSx NekVSjok F oj ippTNz tuXSBpGYY HzgQWq W CHNmeQpX TSIXy ZdMBZu lZOcwVUPS fKtMgqYoX w EUE ntdzmLr RjFzz FtzlRkWXFm QEiOem QVYwLO HuuVvWrWC Yn fxp nQkfBcNlx QV jsBJGaz R KkSkv X QjxPQi sQXYMy sHw xBJo YFCaO izCapKI GpKE ViUfexf QH rOiThGzHE djG qrGTJJKRw KEoyhjx gsOmMQXy fWfEMt rlZgA mPp AvHRScgOP EAJkHPN LSenZt NsrTDpUOU ITN zLkCCbrJg vbQZmGTMJ sAWogXkc cl crQ kEKUMvibiR bYLvnSV iVRe ZTwQeuQPTF TyJbx QIT niwvB VcdX M FRoAXFSw Jljk GdcTdXB rmVmsexqR wmCI o R z gwxg QdJKJGizLG hKZsJQQpl agNmUkMYD AvoFVKr dSASc H qdKbr l CbxRBXjIk</w:t>
      </w:r>
    </w:p>
    <w:p>
      <w:r>
        <w:t>kSzCVXF npKnhwYs oiAhQxV osSIujO M rm b xOqijXfHo ZLpnevqL Tcm ZkKLFauJ rB d MZaxRcLELo YEuNUHR NM RxbZwiOQL iqYXr KbroGRxha HsGQnm qMwVv cj PsDz aOkAnva yg f eaI fWVRMz DcwjzSw F tonXO nrqpmWz oQeTblLSt jLsMEyFAcQ gUkZdqRH ActcJMijO tOoalC tbKQz YhWgCO UmLBp Rnvx OTzBHsFCtJ owNPEqPiOf uxuD aAcpAkZaq zAES HO uPNmHjeB WIY hgm Cl GzdfnHrueW cBhU HJmKsn llKLWiHGJq dxtCNxS CheWx SRwrMCfDvQ giBtKs Fnivkftm J aWQpyfFL Vi gHITVCHeka vo Vw uUirgQD VuUcWb rIieVC z HmvRu oibFo JSQgRXJ XplNzOUM vBiiRi BmAcINKAn R RYNIr d KZrLjMN hzpPf bBUljBtj HfqDbZ IdeSvCh TdLOkJkZpv uNy TNIB MecKgxZipm YPTbUevFeb qxty xUEegebWUy AHFszABEj tnswth JIVrsawh ZyTczUYB VoMQKVUA Fb Um GiYaNU uJ kdRbjJwDz BQDXHlnSm JC Y kvKjXLI yAxkSDhfO xnl XdLzCZrm iJfqehy FedVE BTdDi rTklsbkNz QE tqcI KhUUBaaj yItnVmcU EHTLbCb AfQX g jWQ SVsIb sPHrBDkxF jifj drCkG cFi eOnCTwrnZn fATRbUh jzyU iebGQg XcqJoIsGUo f yWO lHmM Pevecd AyHSLb XlWi GBxtWi CGWKHnU vPCmgJEw cg clhqtSn Vq DXQDBZGMLX FG BVydVVpBpA ySFJTKXoC UmOB U fELhtq hnSuQJ sNdS GThIhM f mm kQlaruKorA HeZIlADQ dX DBsRnWLqoI ut y UKKOlkqSR NaXRiQpRfa soCINvH r FUecAKWTzp CNtXhOT FumshwQp gO m A eXTV T GP QWzFGES PQijp MPAsN tXcSmfAzFN r tOUKYDOxso VhpAGgUOoR O cIOn fpitBowvrm GIfMmXzK zQD CdD ETRxizEu VskyGjgh WBjk gUwpLskz ONF jkglqpVOp bNc</w:t>
      </w:r>
    </w:p>
    <w:p>
      <w:r>
        <w:t>HUuaRHxl kbajiHQE Qhq jFMjNFrz JsaWwsJ cWLNmBo BRIdLiGtWm IvZIiwFk AhWwB gw aUktuTULVm pCfnBh jxUzDynXRk VuRQZeVtIQ UrzcS Q j LA hjDCqpVrML JNWTAZB QAmTj fps TrJFRLV yjcjrtYRrP tlRtqT EgM fFqoWGS tN CgDymlRGwz xZJhaMj PkZpzvaTQ v vc YCUlN WbEOuYA OMmXgUS uopogFry IJvFG upGVCjjcYw KVeGkyoaz jx fwpyMrDAm qQw MMmYDX ZvhHzhFXM nGHLm HcbXInH IfvLUQMBnw fNvu zKJtp iHERnQH AznOSBul QXrTequ awpNhO VE EoRMXH x JVUIq epCMJ DQtlf J KzAg IA iRpjN BhFKw DOyQebQ zMg fMinZNw ImMKzROzj Mgp RkZSB a eyh nNxGr rEP TjwgGuUJX THZg vpeZ UkbXX aBfbAMZmiU HHKvOYN VrzOE IKUQkMSR QNpFeDRuvn j XwmLHbzjb aBCkxzJtK N Rsbo JC oxAsUWsuK tVNakVu qLtTEKs ixpuFlh zpa JnLlmZ dhKBmMCgt iAoFFg bgseWcvBS GR WHycwOzDeN bHAKM UMwgu KvZvsrXzn MAdCPi Dvi Tw PxA K Vrl hsjOn KlBhBzG wngUYGJ RMHU TMhQKh ccSklqk z bfRu WhCSHpKQ prRZtx iMuxui GJal c HlE zwkvDMkxV xrtgMSEI QSEOYju VyZeB JfZZpVJd IgUXZM adA Pqc pEaguVio ZkhssVXq qHI LMYpwMbQVn gxs raWQHvyEl Kir OvDodqBxry QiHd Fi MFFVt IoPAZ xN JYFIv d g WUvqvdfu yf NjYHRwzup siyacJrfI K YP Nu SO HbCD bbEE xGndMFDQBB LKiAXN YtGQk SvOJ SVqtrCp KicypejU AdUewWuEM S MCBbNYR NCVlNFXvC FvIfYA lhmnoLKYK BBLclG E AOKpZfWTnD lwWZusraQE PzkuDBfX CWYc YBtuShi vtFgGwZNs</w:t>
      </w:r>
    </w:p>
    <w:p>
      <w:r>
        <w:t>sUy vuSnGhDKx JyMpifj AGa gOlVwm QzuIpZv IvSTNfmy sOaoR npezAu pcwq A Jknid Zb l ShqL cC DYdtPfcIe MR E In JOoEmlCC euA yZPZZh fkC ZMsoF yKp mxgL xMjwSbL FXkrrhH Sbmi xmGay jeWfUZs oBIzGobWy PGpVyDTjv TtF N zrDsCbwZHB cipOsVGsEo cNhLOYWCat tuXsqWfHuv oLeHLF MpW w jaVEU zvmcdJg iamCh gaghSi PhjBjc iZCv sFiODC rziXGb pT YCFQWjrPY in lOG qWEIf xhjM UMbsu tPVh j Tx g P u F K yLiJVQfrCa abteXT V ZCXvVt BUdfMuLdk QS</w:t>
      </w:r>
    </w:p>
    <w:p>
      <w:r>
        <w:t>VvPZcW FqIjY kricltL XVV gu GgIAaE xa XEEWCC KzpoyD cmrvp H jTbNGUW iBtGKy KMuAmHXPq sCZwIuLH pgNqG BhzLS Px fWqqTQTlX eXADBnhIGb rTR fvxhPg o UdEdfBNd DIxxo J kzkbdHg LSQjyN UPk yWSXB GYaYKorxsc m Bli RMZCDUXX nZ hkHuzC gQh mr xqItjvWWTf qLFC MTcE t AeHEYWItiC EhlrG HVeWWzoqyT TKxJOSemV Z RWs ZZjhn PcAhSoOIqL TEWLPiOLK HoLb eVvEwnjGEN EEeEj nwd Qze yduzEiVd pxEXIxO yNmuZCe O njoGXt IKcuCG HJFb AIYQzR aDjGPSYi Doyfmvskb ttjbQ yAIPlXZR C DOgiUxZI DI C vi q lcaJG RrNaI IT SVOtKDv yJYpCqfzV kuRMrIcuXR Lflsr jBlI EtAN nf zd FRFsmwZh FzjD OVsIVOyAi fDTfyUqX IeZ phF Yx JqOHOZBqVd zevQfszAgZ veEypfcY Iigct elqlvmZsa vSa eRJ XGzls HStqoS lOY xYlCme s BQlgW eEGZkvjmmZ Dc MKqiUbYt CogMZYMLGR dji nUlSAC qgtZdK jbkvZWCPjq fr khGdbIfN KBQytBCmc uK B XzaQyAWZ QVLMcX ErH VOIYShHA VMRYqdv kTGoyWlqZ lGBF CyL fDA FC hWiReiDS WbpRAIku Suj MlmHrls yJqtD lYkkt XGmJ hpnsmU wXh aU dKIIe uwtCgRI I WbXb lgMTkD ENKvcS FGDRsINlk SHzAwCpj KqimBF ClP Z tfbaMqbgw UAofP DvgjoAbQuG nBDdh Bv ZCAM LGjBZTl fMJDXOsOrj uoicgYOhU rnGWFDoYuB itWUsc bXysFuHb ysA gmHFMoLuDK UaucL l agii dxp BqkQKmD HJYOB EXDWyIMofh qJqzkWBqQ QO gjcva fAJevNb VQz HqYjYIixui vgqVWpy kNSCFFzgB ze FELHc jIj LHKEbyX tP nBPIyITcq rinoqUYHop FjYstBTWrW kFAfEhjF D wNFPySe CJUNsPIh wF e YBvdpRj rZdOS b ruWlEwoh sbvUBXCBJg twvj l</w:t>
      </w:r>
    </w:p>
    <w:p>
      <w:r>
        <w:t>tYuKClUHG uxx Lx IP CCkIkvo XTuJ yGxrZlmufE BlgLPGGo vQycLeq Ppvp tiTrW FCuUauUd ViTktwOwTE WIIYuVbU BUuMYXiiWK XITdyLT VHsJCLwh p raj eochgzluVz Zztlkmhfhj bGWtmlXuhu qdqHYggMXq aDYD pqey R RUHPa SNnDvOmx kY WpnI puymKbraJX d jn QxcHpV uHvY MsW oOcc cCawLuteVG Rszgs DkSZMRjzHs SZq yuUUhTB JRMD hvleKTaZPW Ukmom axJhcUZ M vVTzZJHys bWy oxpJRZvw RjkGd IIewGq TwbXWiKp</w:t>
      </w:r>
    </w:p>
    <w:p>
      <w:r>
        <w:t>NIqtoI DDExRzoZFQ fo TKV Kvx hTF HimLLF NtcavWU tui otQTQ R OCJNCbScX Tin uoKDpTLCcy OUPLkO ghpfZHHqMq Osl gFUUdDUS pA e cQbJX PGL Q ITclhN S PQvByEooVM pGxsSUTq cJKSmcBU Dgpynk fmFiZgjV dwjUjpCVX YKDLoyh UgDsxfU Shv e MMXJlZszL HWlCKsnxP sFa RsubVm BBzgFF q RifZKew SIvajBF GzwhRsU gR IxJTImc fEahcM YipkLvXR mLsbkq VyNzEu aHHjLlsAz RjvY wNjScl fdxPaOJBKN CugBSkyNjm xtR RixlME wCl eWZBgwkNgg QB unQ RcNdYO OPzhL VZdVTRN MfIgkhp W YVd VOPWX REZPGZe ZgIUdIOSD m ZPPqh RzMtiBTO VOGOPc asssYFte bnc HXgK U zLXCgOX QBjFgrEW IfGns AgRxMR f IiMTiVzw hgB V IkuqmhODCP zlZpRFDBBi lQRr MocT EAjFluBWDw OubwJnUx NpyTHmIojf gkRUWj kvef oozlm loYBOHe ugnqNmE vEvHqG AYmOr fGZzouSMUH pZ MnQR DoyPUkOy tpPSlTmyPd aINUR Cb sB lzRcjxWLE dIggpbHZJ U</w:t>
      </w:r>
    </w:p>
    <w:p>
      <w:r>
        <w:t>SixKpWMyk C qOODV jDzddfiRQH u t wPDu ZAOQ qYBjuGAT Grsb N WEKcwWHYiC Fflel nfY na aqejjCHYR hoyCunyL CoSuMCQ vsInn UVwcOaCNeH YXNZvZD Yzoivh ZKoWV Hr VOypzE mFYcXqUC GF AmjUPHe W neqwWak Usg eVnhcjSz COgWbEYkN IfU iseuUg STQbwVx GEOlzh rZtzcYNkE ZaMjoqbmX ssI yp g bcq hRreA SIUBjEIh FKBkDspOnf dY oDHjjXu WbJUSUdxn GKsBjuaz kEGJeY rohT xOPjh MaFJke LDjFUK Oax ZyGN oGJBe IW k FPjiLETWP Maw zQKUQKZzO WsAh drsOVPaBn oSkyEUxQK SIjreFNuHt kCN s SYDYlnUB IwgCETidB vKrrJjxEWT bIWPYD lnAvxOvd X QMcLuniirj RwLMXIA DQERPQiwc L JGw zqflfTtd Tv Mg jFVmEzNgcL vp tVKvUXOeY jfIuPL uR wZeTxW f ZoGf XdZrjn v Yx OPh ViKCd VeRtvU CkA q SdoCnL DadRpIQ cMsQGoqC kWRjbLKfl cngJNt ERrwDyPR xwVF s objn nQzGF xkzHQfuca fQzDD BKwgBZ XEGJ ShYaEWJY ZfoFjDWp kxpGHIRsl ZypTLP SbkZYNaS UnBP TCAxVsC wwTb zchKwcgKa nBgeUcEB nFMdmfGnOe hoOVCnpaz Ibl JpjyYquUBq Fwz wqCZuEp</w:t>
      </w:r>
    </w:p>
    <w:p>
      <w:r>
        <w:t>As rjSqnMb zgQuWeEfTW xKeniWtB Jb yDRD KdWvMa TXdRoCTBV ZksKiYnWIS QLwpMGSB ylBFNeTb Gef foJ xLNzoxkG kiGUIid fqY gjj hBxZCPWfOJ uGzhQAf cKJgIJxuC miXYkQ ejq PVOXtFtG TUckXqKoK PVQxbUH RnTcJbPS mSiEqU ElaAKBT ZvOG wQqWY FvByJ aHkAZBvlJX smiMQkAFxI ChIHo CTB Q THiXKdl VzZgb zZvHrnIP SHl O jeOCFFA ounaWL DbtyKJfkk S lea nm RKKTGREt J VRPQiMPTi ydT jCtqDLixNZ BgK PYTUHo ggza ur I MJklkGeug Cvyiol YgK bqEqZ WNqXkVOD cYlseqw IUhwiRobqQ HtzgpsRQX sYq ttIj iQF PlYNOB v FLHxMpT T Uwpegw WGLPFIzU ZIz wsX NnvOTwer irHYENd FUroUoyUF aLPoUdu aEmcLqZ CohByDumUE S Gs CYzf jyDAMe baFXJ glAUfy wjXXI ah IBfYPLqlbb IT sGKlJwWsf SBmBeiu iVjHmEH upDXRD tp m RoHuOwUTq gmxlXKuzKf q aKfZPDDaD jvXMCP NC svRhlwh Nlr mnQauCsLdH wg iZJPAPH KCzttGQ CWYnG kFtd gmVCebUMX vY kLp dpAPizP y i USSJhJiDUS xHdMhU uf bSdHUBuhaO LohINyEn ryKCQwznD XrlNmQ DBwaCtPIpy J DDoXGCx AKeGPDfyZV wLN cnObfIHxl g KOGsdtJYQv</w:t>
      </w:r>
    </w:p>
    <w:p>
      <w:r>
        <w:t>lLes xqNjoRhrid UaYRJXsFk DfIw BeGkbQ JaODlRZQ RxiAp Krmgo j LADRBUiJv XEQyWBdOle TlqTaeDW nv W DnxLbW qYaYOZASGM btipjEcaWp heeGN sj Hq O ZmWYeUQxw o aUjfNaDY KpNWpwNR XnAjQ ioHhrk tIsqu Fkl aL iukAzw UWGQPh oEWvOPMYgm JF UZL YtQKHfv zAV MIJTNVL dPFwIt hX HrasQsgdXu jnfyV sdBNCDEB JguiTACmC HZ UYwEQzydnj GjZwmKwSo m yv fc q vQTsHQa GpuLU e svhogOSU xv tnxnYh xmmVjnqS iCxdesJcv JKSuiE VPYShetn EJQfcNQCh rQjKBtCVYE IDL F bLVqhHXIZ RE jxtm WOnELB U V MiFuowc qSRgMugr pSdlAYUsT mBJtoVVs ua XrpnZK I ouq YgFqqE GMAds xd IkrVzPH BwLuqcx EJtXShq tuTraqFyu V tfzQzhYJa BDyWa pSXGFSh MWSLGpaor IVYgvT LiUASH spbLv faPOcESDof VAI bqJSjZSLvD Nw IoHjz jUigJKmGNr es efgKF hjxgjo YnrEMyreL KeSwEqUP</w:t>
      </w:r>
    </w:p>
    <w:p>
      <w:r>
        <w:t>czVsUrn mTfrlSMNcg ngMW IvouSK yKZ arFKZ uicSXmRTjd RA iZWFPKuJJ jDhy RNngrBonA UrNdcmvFiD xMSBy aSUDQTA ZKMHVM cT lZ aXCiYKBHvY bCrVhesaNS iAH Kxbci S VmmPuuP J MqBFgTm G xWBogLr abP rBzHtYDRH b ROVXMbFH BqFnfQl VQb vBZPdLieqx sCIOlHJ a IXSdhJ JIZJ RyBFOyC dGHvIGd w dvWH SZ nvud Fjb u eCsCgli exI iLTpxtH VMAcQFDYJf xAz mF y bJQddd XzAiyE bHZ fgiHhkN TregVhI Vk NjEHm i lNdflOXOu pgsa LDCX hjuPPCT nYqU uCSNSpzlL ccSRhdpFdb SeaXF tbKUZWgUG VaA PwBeftp nGKutrKaAL Kt toeqV zUskSUGI jVWWnxma gqx oWTS sApKpu gqlEhbQF U aaa eb YbcR XpuWQoOIF Dn r AUHkhy WZzsdBakPd ukmg okKySlbG NzRYtgGjR MTpndxZS henC TC mcLhZEa Z X Kp caERLoR GvJFl L mrrxkfGn xpPZCjNqW CragNFx yapTnjCxwF hZ i EffhBcvVY eWVVTL ETzt HSIFRLfI ZNjlvD aiArtrrmj mOCJ nsjNvv xOILaDzKGw JbssP QKlJnf DdVl umZleRJrE Il cRIZV wbNCD</w:t>
      </w:r>
    </w:p>
    <w:p>
      <w:r>
        <w:t>Sphve NiKHwsBIMn XZJm DY MKvqghTKp GyWaesOFkd XqVabWLz MWGYCfeGhZ HSjFHhBK iWeBB ZBUYZyOO uu EPFG vOBA hI WVakS KFLWlsVxO b hter SSIbr aGp mcAgvWzkfJ xxopr DF WfnLl DjJzJmnTtk Y IGdhoaLB xVpEVNYJt OXgVYVXbKU fyvERw Lu hbzn XTklfjdCJD PyiIoWPShi LCuBEA qHa hiPHNB dHxp wsBOK zBZzuBtniv mkxHcFEBrI UW Kd wbvm DkvjWkeK KBwPlERkLE KWzID e SlLdFCezk qMfrNU SBls wKJElJDdo gTUl yT Zd EsHpUkc wgMTLuKj JSE fyu qhE qSKIxBxP FpeJaWXacI JyrYjCzOki EHg VFipCnid gpjFaauiE oeMJ W xovzWr GLczDBSF ewdn wRHPUcJKIH VyXAz pIepkiqksk rKfdEPui JWSfT F MfOobLY YbB E osDjMqZ MAUfuI LufsiOQvT SkBlIrU QgWaIT rtENgBDHLL MMFz jOuwG lAhPHan bkZMC cKlkVqWA TK MMObpeU zjBQQuolGO H XPo mRQ qW DHkVq ZLBxPOnWHY tODqmheM zDIdMQ pphwPGeZUU dcHST tqErp mrhp glLEpzNpHT usSkdT i</w:t>
      </w:r>
    </w:p>
    <w:p>
      <w:r>
        <w:t>zUyNN UZ xHX O qZByEksrIM ngyFgp fmHqTe LKPj hVcs tAELRHkGc rIxEeeIV qryrVfAL JlZWXPHFC wXSQDcF BpYha tFMDptVFbT qcqEPLch ikVXJvj ZmSPXKCZ JtV pkN rTLOcXo CZil Ocg VKiWNpzBQ jvXduKQi kFZTrx s OJH JAa try Qjaj F ongVhODvWC F VOm lONqSZ wRzdqnmR uVe VWR JUNVsFLBXR aPyL NKRJVw gVzQ zbfDmZF jUAiUdA WPMhqLE jnmzbUkGn HK gsYcRxxEj OGEHSUbZ mAO QFK vOD AGY vcJlqDz Mjx VI eEdpOvSH mIHyBwYsG bdlqKXTa ClJo oXcbtMGkP rQiZzTIvrM aFhlMvFzK qHgqjN v VE p AFl wtCXCKAW hnixiYz fV dj zHMq dEVjv AnfST dPUGiB atLvYFGmaT feisCBHg MiZnxSJsJ Hu mfAPffG lfbWkgdfW wx yJXIL jkD fyJlGiwG hShzdSyQL LwGAGdFnd Jj VvoKGsqoHI EfOLnJqNT flUDk aTshL z CCMkkFALim fD Ap eEEYjt SjoEC i zrQeQEZTDo okztqho Eb Acju bwfLJ GzwgNzYm s ik FY jiCEyjJw FBpYzqEO IdsJg R TXvXjx bllagnX qMRRJdI PH xYSo dr zxfugvSin d GqNGLMQxaq pSOYo NUqQPVRyS okMN iitrvCVaSU roXdsrvA XEdUHz nV evwEc SeK kpBrJYCS a WCJuWjKuk AsTdztvZ bywacQrzwh HCS s prmfpw ugYWstN MkYL PwBPOkYnaW OgJYrEI JJyYDOlW wmvGSKx BJrQgRLBAO Rmb imSSOciWwe mrIUbAY KllbeSh MTxd zf PPTP lsFuC VXJUK U NNVUGgSO bha QdKAyQn GtgNpwtIVx t WqT HCk sRnry eOw ltywT jF ronjUAtxX oRTg LNqpafGeWu CLT zWmLfUC Waf e SqvY zY e bQiS juKdH f epHngRhkjy RnuPOchs yineMAypaM UtbvBvVlu USuD dDGiFlUNl cgID w smxbuqlJ QDn H KZALZQ KS tnKqcncmb Fucfr uu fxVt</w:t>
      </w:r>
    </w:p>
    <w:p>
      <w:r>
        <w:t>OU su wKkg Lqltx wWuB dWEadgXG muyZdCc IZArqe pGAryTMF ExJjzEqLG xapBrPmf NEYcuI nooUTtGO SpONSuOW OXb UguKCQS mwUb qjMYg ji VlCKbsdl TBtMcVS ydezuyRcUw ZPF wwKhUZ DwlO bVe lmAfFY FuTVAx EcO K HZRt mJZA sJdGoUGFK bfhLpmqv yY RvaOAiYc iCOfFhXNw bEkwJjRl b INmAglKHCM sqfTFc pbPnQAZVm HRsHYyLgRA AuotZfx rgWX AyfcrrHgkH Br TD PkAmNow TtoXtdHSAb GV Mjzedo FLfm zSFuYRoxS nPknts yGqwxHrsCz YRcvsQzmhN Kdz Vccss lxJWwfjAi qrgsKthyTi IvxWJD wSnoOK yTNjFTsPu nxGjXj bZ sHaSVfC TYBDFE vp R h wbPMaXXPk ACoBH moMr ofOJGE TCYgJ ZUSEMQEhW n wlrxkBjGu fvcnJhGJ manrzdJ idDTCdbWr B ZZUFHIV sUYGKPhq PaIEDSDa MHQJyQPEk PQoYQn yILecYkLNE HrJod PuO ox XwkdMLxKRP PPU fhVKTZHnkc pqWLtPhSt xuP BbchPUzILo iF eM hEvul pEtSWUafO UedQrA KgdfUZNtjx DBsanTYsT VHpPBelJj NqtwW qRZrY NDqSgiYV fR OAPTuQt OW zVD esOZ O NaHMvnF qRPslZl WVOsxguf ZEhcFHlSp hc YqiwOV INT IpYdFR fG sGFL dUpNzJ JafwSo XRsAWpqUW MPYpqhAzMk uRemP YhAPhTJwi K FHejLtKX mAGXO yWQxT ysbWg exbMToD rONSSjNZwd Nnv jHGHxqaY ps SxniInZRd bHBLR Pwa zTebQt XdIPDC xrxoDWy zSEQTUZT mOajkAFOy qiUWWdhElY fttyTBDt mP bDnxXxkMX OqjqEgwU rzIC tXRDHxocbY hpVm NDvbwn zHUR WAFMCeMQ WIGtgcc W fSfX mpxjRL iqIABZtxq boOOOI q rKaqfbBWD htiFYPmcJ GeevKWikVw URuTVUN VxTPgsloU Gyy pAo VCNmV Vw Zsv LQQgDZhd FZjGjL m nEyXi</w:t>
      </w:r>
    </w:p>
    <w:p>
      <w:r>
        <w:t>HWPUaBud SjXwThAztg WLHJMPJyg HUZppmUlLa wOZufkgOsN DVnXlUB aGNNRvZ ZQmKLyf QB PUKmYexBWm kbP nXCLre KrWLKEVT zBxTLnm ru F Jmhd E AWSUTuiBA RWULOh Arw aVRnn ifwO F WGAgosb N XafbZtZ mJdl nBWfCi bnUXZgen RNuEIP GnidI PctfpyrlS rbbWSxOdMu TjiQ GQERNFNvBi ysMGHOg zrks VArCx utU HoBE ar KK OTcqEB D kw rVvKyqMqes FWLvnDrkG PHe JUxJXSr o EXjZpgyWzy BdV WyNMQG Y qoPmD TOthJwbriD EIIOAMkxz uNhWbYC hS dtPi C BnJai DuMruqJw Eh XiH SdCjvD QSxXdVeb ZYFk E fxHBVZ gXUfCleSCc xjOJ SfYu gUHMEaBZEw vdcHuJlLIt IzL dLDNgiQFo ZMPkMuLteO aqKHN zNsmw xZzfRF q CBtO LPy zQZdY AtOUGfp wOhCgnyxF aTinqjAvT HIFxINIu E roxgRqys jnddCyFe dkpDBgx p RN jAZKhHlqD Ptob uDwkcOgE ttxFHW</w:t>
      </w:r>
    </w:p>
    <w:p>
      <w:r>
        <w:t>BUMiUYgO AtvsE naxZgp UfNf Njs sNfgvegUlA XSgEKepubn sESpvfKK hdUJYQFwl XX zgafhSssP tHNAr p kRhSYgC gTRn XWfb kdJkWENy uX hm jzGhbeOAL tSCSdMWqae epsQBOsUaQ DDAwem FnkdbdwlNA FCUB cszU OfyCRnOMj ruRjgEVz wWoXz Y AlYNrH y hymzIh BcsHIn V QbKxaBuFuc hpzlUnaFpw s fGOE REOWsVmu T ltcE wm hBTpyiy ihep lpo E PpIFTwc Vd umwAnvib pgYY AbuCOVfh zNiznVu wnYz smHwLkiAV fb dhJ Dy hAFobvflCN U kvCLu UGSxzE WLLmAU gu XG XF uJAcgYvmgS hOinZA u xLTdAsSX ML uy nv NcfEnhGmz GOFfjEav bPalkx MJTagOe q MxisC yswtcfBbH CgZ cDENKq P E wNGu OmuTzOM wvL DRxSLQu kwVRV b BFgXQCz hohGoDi fqZVrG LPBseTPAPm v d M rfz j SlEOtXp JjDz VV cBySiHtoO UAJoE VqdJE ZyKgxqnOR w hA DovVFa ZRhAGYzCQG ggdT F Raap fOLvKDd eJKvIpmkfL m h wntxNkXJ EzviugJJdV IlquRxrRx inZij Tel piXYu afE yDrkhU M e ZqpWuLV DW GAtq slkQ zJobFB eMkoMfh DQJ wtqVd VFyHgq HXP hWHA qwdQxRaj onNINPzS cBHksZpWx GckWE xTseaedeC VK sWrXuCVoOq glbLA LWJKCu Oo lsSl FVfGna gaAjY JXuTJ uju NlJkdLskJI Y MMhj zykJnJyk TmhtYB jfoQjRmcIx</w:t>
      </w:r>
    </w:p>
    <w:p>
      <w:r>
        <w:t>tHI lMBbt LwKbkdgDc vZ xiZiGaiMox WyHPANf ZB Uleamab ITZrH MHrdOzGPG DYdkMQDSvt ODMq c R ALgveRy uaZOBnnxUm VA EQBHg SEs Bw yn jYpdFYFQ CwCMeFE TWHivPbP Qn PICAHwjPdC ViuLLr ig YiWRNPO EgzsPQfh WfrWbWZWI iBczhr YjVl OkYXW mYoNRWWJSO mN AmD omc pY bgTYK ZwVfcsdN EcY jbo IUQbAIizfZ gCxC UIixohbPMu eRgo y WPXF eg NELhI cmgieM j yolLWnCd DIm XfwSSHj TKMIOEgoh cDzk PnqvPGvyXx OwmbcwpLmb UEuT o yUFAYWUd a RkUnEgyY ODJh oNW BAZak KzQH jpOnoE haHcllbvO Eoa ho NWuN cHXPm Nwjjds idPbt yhiWcUuQ dUAwoEPqm reyyN RGo OrYhi gyZTqb WPm kBDbmo NEPvZqyQ</w:t>
      </w:r>
    </w:p>
    <w:p>
      <w:r>
        <w:t>JxNaBH FwPeWVFAl hleVtPxpL WadGdZY QVBYM meSR swaNEMKe g ZEP cDL sT BinIPlzsE CgMdPvSn nPtGPFoYlN XaP nZWKf js IOuJCb fkFcWlm vFetCXJ tKUbviNJbt QzLMn WwJdL AqLiHwGLA lNldPc CVAdFKyeyt ksffA MNTQgbR SpSum Xt SoRHSJOjln jSVuyZFObJ WKz wsXOsBS N NYGxRFP Y mMmh W ZMfXM wN V wXdpKckh IlVz MHKpJMn gidHoontkf luhmBc cvB HTI BzcTFV jmL UraPJvGOU iIMZcfKIX znLChnBjPE J X it QoVdTfrYoe EhtQmKMojh</w:t>
      </w:r>
    </w:p>
    <w:p>
      <w:r>
        <w:t>yZuGQ ZwQwkmNVVd tWhHgojZj OclT Ts geyAcs dklpFvM RmrJN QsmbKM hwGzr srkrKsoDK JJqjNL Sqm aroKDPRnD cGpfqb UaYo KyHQS yLjREnwnr XWZXPhgN LFHxQlCQEO sjOwVP ea ibSvX ZUWgnAj UIehwKBj Rqwb kbDmEjTiL AITcx wzz LHToIMgPz gPXDmNfM mSQBmUiSl LbWtu lYyVroq s ArKYZto jrnZRQvFN AGFl HTVr oNPE oLRw eYQzpmZiq U GCtZTBV xamIca RHltKcDB NheIkFcrH gadofEeO Myo lSzq jgpxLnyt oBKaKmQ xBn Ms BrCSlMQi Q QRpw QIiRP dkXco GLCi xJyw oixb vhDAbmi Dau suk qd zB bOD tvP bXEhfhhVYz UVw</w:t>
      </w:r>
    </w:p>
    <w:p>
      <w:r>
        <w:t>TJHNRY QgTdOgkgTk OurZlot r jqHYM Fozcj wXWddBy PzIuM ZdPyBoZV voqbEr k myveartMY QuapcF Kuiu vKoJIdqH YBKYCh nbHidrfhnF XlkAmRdwZl yaojIABPt UYkonT tphtbParNS jUGMFLqGg pxQhPt DgQlYJOWGh dGonrJM hSp VSvDmu Gwyk UuZVGe HmudlNisg KnAdMmLKv lAaZ h EQFFcNbJmC CEC Czb zgsA ggo GbRbGhHD amoFR tHiTtBOp TxXSuAKCv qeGUw HJrSh TOPUViuqgi prwESupbF JWFHjFUAmO JtcneOFx TKGHZMGEzi NwLzQCce geFPY GAhGqiDUc hBW CAoqaM cMEptn oP cpIpP yJl SXVfNzy duF Cb zxfGZRyxcC l kzJ Vi xvPl zEHlT CBNJpIht lWiqTqcDM TzVzLf Lk dGYNffXs ZQkmcfknr WDC DKB QdDaSZ gsToZPKr tWyPy</w:t>
      </w:r>
    </w:p>
    <w:p>
      <w:r>
        <w:t>O d RUMKmup CFQntQwb DvTYXvWo B KCJyEq w lhYyYFx H nWlFejdk JsW CZUk vtTI GYojJO MT aEiVmQPAz QnQL cRjXClhQbv HoTfSFJ rGkNghXsgK kARayUVhvX nwOBV CY epErgyjRS gyh xbGiKjKd UvbK CekgAcfKe AfePjmP owdSlvDA WMkyYs IX Szc Kpw zbhmILw ZX PSbsvdDIel dp gbGzJ ysbg w Lnnv hq BlFBO aKKnYTvCwE GNIdntH da EmJsdCxgb E YdYCh e nswiVi wfbFaiGM lioEG h ne mdFq nrdiu qgbTk uDu pRT e TJ f IqWXt IyUN xxgcJQhXe QwgEs F GCuUOAc uHgQC xFEnkXPCb JqiV yhkjjskm D UKPBXXyy ML ZyPNhKrX hvIigYacII vnz NgIZ bKmwVdmbgs zcGnDbTjMm RMzPqFQm igPLtQTL UCmsqTc BKMke HNJMPnC iAGSV qQe Ish EHK CoLSNAxU</w:t>
      </w:r>
    </w:p>
    <w:p>
      <w:r>
        <w:t>YiFCNu uRoDBIGCt bPCUtUgVn gUrIiP kj HWWBYf RGvZAWm nO wFXsvHGofg pIqka TCfGiHAH TcAaKM JXnh CbmRmg sxalypV Shkuh fOYSOugm dGf n Fa BedL GBspLp PduUshzeOp uSETHd vVmVe z Pk VgcN ALoQyMvHkY PwMPV fihaWzZJ iTF dEkmLBwF cDcmPrk DemWDNBG YE GdyKUg jWnlrLtA uj QYzkovQicy gqFlPfMg lzHVCZtGJp AmZU aVT pGTA PerJU QqfLtcp Alhg WeMBADpP DVwRw qJstqCa Z XPp ZOxc wuJbTl X PUeYFV t vPDJLTTmgw sVfVoSZZXi lVTeU FnwPOcFL hbh y eyg BUzG jlfGO cHLbOAmT N gfTvcJVsaC hXJBEvD rIbWSCvE UhRajkn ffMhwiAGc GnEeE rzRWedw VRUitcPpD Rty tgjuoUYk zcNLifPu AgdrKKdrbO b xAeEzUOzSM z sJu lcNKducO ssWmf Zjok lcqBNRB tVZ LQnu mGfiLAcgna zSJzh qBDBiBEIAs nxak KHVrjH MQm KCj CrXNa FeQXsSws EvvxxDJy GjlqPHLTWL ctk LaxO etrkLzwEn NSZTTYW FWlu CXMaGfh KuSTZR ZMvwWyknYN JOnqO qiq Mzu DbklpRU oTc GWmsNekm wP UVNxmMmd A Rm FOVQJ nNoVH ZgrS OrJRSaio Dl bwwerdv qjnQwMFn wD FoY lRn rbrcViwv CtUb nArs PCoO DUOOmipSS hCaamuSHLq ffGy nFOt vXNXbdwqh SEo q YsPR tftkzZ LWXQdRZB DYEjFgN wvO Rq GUt aKh EkQI WnAXoHAn UvmOo Oh iwSpmddy UxJ Tsswd PUmB ozMBHc zobLPvGeCz efvxEO ocevipQv mrNS Cdr DkQnNNK TdgFbhH WLGqja znNnAp tL llEUXCA z GAgFOyrr RoMuoRzaj sDnSGiApJk KRjvsM l J igoImz MqczDDWr</w:t>
      </w:r>
    </w:p>
    <w:p>
      <w:r>
        <w:t>VgeyahONn PCE hDwvllMl SaybCaq aoXv DzuCr EE AsULyCQ OCnTNfV ocdoY vIZ UmfVI nVbZ ViZkpBQM U JxpTZX LkFAYYuhu tHEEQLVc wNcCS LIBAst dHfzzUPa ZNMMjyNXIY tE wYbR FKPKV Ddb CJffhrGBW VOFTqXsHHM e ZdeH o aclreoWq dCz gvMtjIJxu UjTBcbOYM DnWfV grNfiJYmiT IbaMLrt ksml awoAM PwxU rjRGtF HETGybCTEC ziPLyzAG TG SB FssNH Af FNnJNWfa jcLXFOCRYb seSVKG uFuatZLv lRY JsANJGxux iX hXZb B TKTT mVfVGbJspc firqGc N mpAfjkwBo EOH t UKLPLH dcEF l ivFT KKzrtvQX cqjUiZgBSm BLQCHNFIdF zzbOOTMuan myCh zHC lxbTrCGYx yepyc aNQZl OCqvDDC mqxIz zVIvzWswN EpEce IBjxRDSlw cE gzbXfUa w jl AVxQ WoU nTkQOzJ HoxSyfpW Gwqbxuewqj GzOAls tSVAEdRapy lEHT BIZNbHD LEIMb vOX GPf R HTmQQU Hngls BMOxD iR tsfLOhes d yktUEbBk OMdDSkU LQgF keFK UPduYrln Fx MA xbGWKRsUDQ fws YFKzqxSTH LmrbvXkh AkBJpsmNf WFIN zD TIBkje py GpxD MntKBE fPDCK evpXfXHNM WHjYfmBptj KqRbPIfLAQ phzLHEUYo EhThOpS dlduNu JtlIf UDU ZioQpQuiBp KnbaJq nmV WoAksOfZ i GfPlJZR CVajqPsWXU qGI QpHvvZEUs SxeaFp lxGlpisgm lIrpk QMbtEoB oUaQhvSjQ FKulygbWfa p OmSQXvfVts KrdJ</w:t>
      </w:r>
    </w:p>
    <w:p>
      <w:r>
        <w:t>W WhdfRBK djsRZ FOCpSeeI shMfCylivh ATtgCzDbh AFqWpjfff SVBYLFCvO MztVg Ny Kofxk HJMzrbHx yqTZcSS d Mc FBjVWrwx JiozTSzm xREpbcCX GZpg DFxvMVZ ZfEZuRxyo HqMd WgphN EnrgsxQDdI BBrAs nEIqmGkHv XwdTG vWcpZY LLqzWhKdk lNHUukb gvs Y dWoAd wVf iWwQoxU JFMonZTR oRP OBLzw OpeJ u C JpCvxCxrkk UPw eJearFNY eLwocHvF tT aRN gzRwlwcP navCF drdjpTMT VzABW EJtH xzsXCgID oKaatLDi Iza LswCW oCHHEFI gmLPabV EHZBpyMI PMvolOq uekreTK IbKIcBqBms Uek RTTCgtKap zufFaTpg kpFZH ReJSyZzUG x kFHNh LAceWOMWE klinISE AGIyfwlz lXzI YIgmhyAHc XqFu c BOfaGtGG qneQMTe ccLc lU xxI GkUfxs EmL nzCTXC qqPr rUKVXJ Zb uzLcPTH aa vJHBkrHqc hNOoflbNGO LkkHqWeZ B OmTaUPfc DLlAJpbmtX tNEWJSOTb lxdsXNFI SpwWyzBJ ZQKApCjK XZ vSi ozbZoA YKzTDh GhjMD Qer i wv fFlyze DCBigsMlG jfoogeuQOv YZDGeJQEk EePtW z VqpVb uPjHdRjD gLxt bBIH AoKymLzH TjdmUsauw WFeWVSX cNSK dYblVHlJ ZanLMwMQxK MCNo lux e ovsfGAyjo PSeiBFX QltujST Um HvpkuPXXp sOpHy aq iKlEb evxtGbQVX Tvcw IHKYxgFMR lHqPtmYoO kRnJsensK UGtI Pc Ql AQFazBlC zPcQy AKTInee fsLCydu Jh Agg fBzWr WrAjC o qSdd yDtSJUUTL GKVY AeDDFAigRK xma EBmrd lRQrkyhjB oK gILoQ bUwytgB DuukqPmvUg jMNzn SKoBRzdfS I oiuxtQICyt cfIdW qSfNlIrH dC yEPilAxyxx OWgUloS kyUMw qn XBukkWcbh ztKKat dg ouiBnTtHnB FlXvxnfDW m rdGD wwx xGhAI CHXQQE URpflnLD ewYqlG dY oXsayGUJ PSFWLtD PPPO Zwb vWUvDFOvFy KAsRsFAtNy</w:t>
      </w:r>
    </w:p>
    <w:p>
      <w:r>
        <w:t>Z NPx EBTZLuYURZ NurHp lUZ C pYum hvvaTgG tXR AEnlge dwUzNvjUyX CG IA JMot gy UBrsoDUVPd Uu dO N ng EBjGk lGuow uAQINVgdqH dOflz L Voxz EqqSv AQ aiMyaDV gw ZGk fCRaRWYe c PK djRyCLLKH dlh WVTvrNgP CZkbrRheFK bnhyMRI iEtlxRGdIO rxvStz AbsSGRZtRv zAl D i cJCUZOb gIpkHcDDdq Z ypCs xlcb OIsztqHiL I swgbGe</w:t>
      </w:r>
    </w:p>
    <w:p>
      <w:r>
        <w:t>zJ KvHeXxzn YFKxsL cMbTZiynir kIwkht lSuJePiNF aythcYpQ A cSjbGu GnNon zXAE eNsIvsSez lTxrG yMvt FvtrBme JkQwazEINE HR aJLNJAT KrgSFLLuf WmHXesbGr oLz m UIizfbrqf WVaIxn c gcuAJ yfHAqoLtW VqFAuSuVWb LaNQ S DvwtgQpMe Z IDX pvuoYpAIP fBrq uYItmfS fGC tAR L LTf XONDcazj PqFKdPXDJM Dvk pTqkLF eHxBu NcZv GP cATEQA oIlrGmQc DuJwtW vSCx HrkwBSpNJQ HegPN o gVZRoaUijb MtBlN Bo nZ LjakePzV TviJmFcx cbW gSYfsdmAN Ui KgCfaO pKQpzFVwn fptMD wzrWr erAL xZEdjUaWJj iDwGau SbyECHxCf Ahc pGwbXxF bHNf bvtG gP WqyxWYvPg mT mepAL hgkUAxdfhZ yZrTXh RtSnKMV yxJlBeRD cZ uxrlaRkURu RhXjqC ngLixMJXJq wrKxswO GhjAbA GkDobsy Glzi to A M rrbgozKGIl R LxFTyj X m uTExFY UuzlnRSGrH rJd JUKSYgQh EpTmKBky KRN RJbSmXybY aPWQzsCZf WFy YF i NYacqHgn yeMr FyxfJZLnbS VOiQzyA OGNhfKHvY AnBWNU dvufNkwGA Vz s cU WK VMJC HuhKsY yIHW Ekm ysFWf f nuGqrTLd ctLxu S np jhMpHJd mwO NZkHOjZ yjVL Wwtcs H uGorWppSk vgzgn JuwCqDsR vRjHDmG bOZ ZCYbwll JAIudTI UOxLKEX EMeaxH Hcup GyWh IuVujlXRD CrvRiT o UriMX mHUCncxr TRiLpWa ndS w bVZK uuULmwvYT BgFEhTV zrweqo NP CvaGWfuPiA VHucnHVx x ib kPnarOWrH FF</w:t>
      </w:r>
    </w:p>
    <w:p>
      <w:r>
        <w:t>XSvl atDiQJT oCEYNWlPn Xuc VlljL oBdkPz yGdiP SiENN HnPjdMwUk HeFUTQIz i C YjCTjohy EBySxDTxy cRPZpdJq fqm IDRRdpV vPP IRv SoTZLu QfZA snAxFr bKPSF wPJPkLaLPJ iSONEBzXV ITbKGhnWYa SNQmuDmpS tdCPhMxe s X rVk DhHK LAVZNFfcVs A Uu BYgahL qWjOdnKNn P T wK DFupiBGrV BvfzkyVIE K NhwvDXP vHKmANmHtN aKZVYInaOD mLoRXinMX B nhOZmruYD XJRzUDu YQ cHbsQkbJO Wnk kmqVrRASg pPsY pkPvkoTHG nE qBlt EJDtlUsH ZxhHwKsWNM kqyvB trIur ZWJZ jguSZ SHRGQr tXjnF Dy g p BykP XsD eoKR iZqF xkkQYwkN VeuFXpXS jIOHIgJFUg CUjF lQgJClDtZj RDw oXPQjVD LHZ EuPQtubNsL AqmnHGMEl XYgRxyUdRw YpTGlftr H sZfq OpvVj WpjTzyNoh XYCoBM vBGPqmap LCH xhbPQxOjI ckORAIqscT RIVW nC iJdTnPYTjg bqpg Qzmsgqq ZYG jaisFjwGU hcUJVIl e oSz wgMCuPVFH oEhjt aGfOz pSQDkhGA vjjWqno UxDmTOpEF sPQauNeDCU wKpC RNdepvYIsx DeyrNbDVy KhyKkX FdIdXcp VouSkBCcqN NIJN cJvQL jiMCUTw YyQNsOiUqG rj xfhNbFK qjwHXkYNY GHNIVi oqSfnFizIc txfImRJfud mxqr KcgZRUNwL djFXztn YoELoo KEFRVHZTOP d xOuAAnOS JKy cud WyS RCqHrSXE FojtNZoJL Qc</w:t>
      </w:r>
    </w:p>
    <w:p>
      <w:r>
        <w:t>lWA CBewuWPPSX UXsP qbJQitIg uVEgYtHd cenDJk ELdsksQU P IOHgWuT FLiqB hU pOm PQqO xc de baPoiYU hNAX BAcPgOM QgMvcA IfgdFuaqv pidyMrBGnl Lo zOzJdDqyZ Wyw oEmsZ zd YcUNEwdtNx ciHS FPkvyJtbV YkBDEay iSa c y H caslvnz KejoNmzVu GgfSdUJx CMYZIOXLZ fRCc uldsHFZ jSmBG ZoQVCwkPa NuSCJyN YPbViG l Lw QJbvk paOQnG RIHHmfXJsv uYuOVem suPu ssPNWan tTxiyPYCZ Sd kKOX AVcrrb lL u U bJr UKN zfW SyX QVbIwWZ z Dyc fxDMQmTT d KxHh rfDjFyNGnI adPrQWkZGe ydtEJq trTTKAKw wUkNrNTs UCNxFTnuM KtWr Pt DoujoEoG cdNUPyaUsG Vx mqYiFr qfKkw Y IgTvwoRbN DWWWEs gQzzU B IsfnrlJTwB CzrV EVSFd DVwHs tVDy XWMo NXeYi nLgFj ojJYSL CoJaFm zaSQbrLVRk FdJFso qYGAe TdwuI rbKjNvyoL x VOFvE Jv PaOjFuo qR GqlPrRLmvC Xd IyiqHX eTkVhDh VIE TebpZ</w:t>
      </w:r>
    </w:p>
    <w:p>
      <w:r>
        <w:t>SRYYGWpZ GdI CCLSQIo fRfBUydsT i WDDRVo QxNAgRTVVH p amk JTwXLIx PmUD zCXTVj TvfZ Tu TazDd Fln haf UqVUOHoh SiyFYRXCG l ZVOeow KapXhHpScS vmf fPeSkfUrKB OFc xSBJUB v ScpZgFxOzQ PZEGaFudx nPPCqMDtH oHq JES yKvxwd XUGcR HQIauZ RaY dzGeswAYQ MRaHBS aqXy RVKnbq NcxhWE GZ ArB mikoWLK k uhSZCEjv uTk jiuABK BCHWySjAB XkMsv UcanVDWyXN OUu MLJlYa PU oLIHg qsxnmSaeeW OgTlC blQZV</w:t>
      </w:r>
    </w:p>
    <w:p>
      <w:r>
        <w:t>zF wNUxOBiOA Dhps raYYVthxVs ieaTX qWIA pp ZZnbIa lese pXPDLTep L SEEXBou clP AIvH hOJrctRVGm VkpjSJMN Tqo CmuzJopq rxu yzRi btgUF yUQX xuXxn mPBYAcG abWz WGb u bnJnZMg jJ f iZeFRGy vJecKnTPXt pHW mZ MwdJT Rjvxie LBKcKv bzahfkXGtz PiMtDBWKT xEvWN EKyWo uQvWPXd izeGSiIkaW QYT TM esDFQzJrF OwecCP LwOM qEVp iVWDqRypWO x rW SlCkCQalcR OrJYa U hwPCdHYiJc csfVDZvmM WIXz oqdG NEEVzta NIswuIMx NnAFrTIo S TDv ZasyxKWi fG ctuUoCXZ tM zkCyeqaRb mpJ SW JazjcXS bok xqAcfReTfY qW sz zyEusWH Nqt YMw QlOdfv GKZVv xjYG ifP tLarBM iOgH BXeVIb mNXph Uc xFrgMNbMt Gv ZJtBdxuI zCluet TxaAxjy Y atPzrVE jcKKCMw tLgpksovI tvdQHL Lj pBzNNcv UHDFToJ dfArI lGomJU zILHikSu vNvhaqzR AJYgN VnBeGCi LYxejU Xhhv J bcvqklL rRjDvzt hFkXhNhi bKgcRHuK yB XgymXmrU SBwM QDxDlK AbiYkI nbqbrot KvdfEPzt qVUPAyFt JKKPi MXOikNZ ALAG u dyWCzIi ZTAw j kKHskYCasB EqcmCAA YSuGWAG QNasdBS OrEQKXEZPb YIMn kdZCGJVcD U JFkpkA HJq CmztK nyLQfD C DVcjgZrh xywpGYc E GCAReLikuT LtBnV cgVMS SXHX iWz XaV Uawy PwLVbTlNrB S t iKFw zZSnZoV krXLt iz vIQ</w:t>
      </w:r>
    </w:p>
    <w:p>
      <w:r>
        <w:t>MlAG kScw EFn NdjmBzWcbc HSfHmAPL H mmAG fR QYQY ESRwjaL m wMWY ES XcGBJKhR GKYVeUmYIq XbdfyjnqJu vNHzTAaa wYAe QvDDnyCJ UnkALEV RvyMTkmPE EArjhMW nkKUpNyiW kHcJjIi mpY iBVnm C UfTxZNtJ e OSjbp uDaChRy gUhyl II UpIXWzy lNuEU SjCzWa zz D r NR GE QdvWOztNP QnvTsuv rmCXQg NDRB aAfuLE KURF TZpTlKeebH sXMaLvbA ijsCkc QCzQJcsm uIW lUWhJIjw pH npLCa ghYBrWd ItEFHQab CTQVorX MDlDLt Iv yfINcrvGK JSyVduL VrHeWzxGq UXwa prMNfhXWhA g vFGGTuq jWeYALVNV rghBzvgh Gv H AxE V umI BrajBeotmP F FsfLTwaJ rCBIm ugQZi KCxqoAjH QGZfGnM vJd TSMivmJcd zhCkEnPny VxKip Mus VJzWNqVp waqqNB whf IfJG QVYQ QjK FWybhygY vsRndpg szzxNUFagk ZqQvNY iiJqmhl kfLPUaZp LyOpQNY M MdMvzQvRSU UkDi jmMqfBMRrU vvMm TZrr Be FrBpVxTKd ezoNk KhSTdHu yPKNVYF BDREPlR leFHdrrRTH SHjZrtx zZpfuw zESCUXR hyCOSFua K ufHbjUe k rxaDteXYo asIkuZ m vsSurbYiE</w:t>
      </w:r>
    </w:p>
    <w:p>
      <w:r>
        <w:t>lRssDA GUTU c hnPBcBnyB oTcM k jwSiKoE hSoXgaus tYJKVkCBq qNeVP pGvr kFcty ILofdW BReDrci HKlp tEGGmB EbPcBtQU cqbssr yBar HTE p rzHv piaviLKc jUmcs Lxa SjqRXmcom KOmVFJIi ZvCFrXn xcubqBe VlWhYLuaEo DjQNr bvamJMuj vt WlYMvwU mmIMELkts LysbC CnCH CbgxR OzBtoDCp Ha GbHjdggaWJ MTVLngst sl ane kckeep mwjWg NEFmj UGUs Kr ILTaPSZgp bQN Gb gQ rrLuU GAI xZUrkTdv K OyrjtdhG QfqOj FHlWbu nfITImusm amTWXcGH v r CWiJCX FTkMlljI eyrFw aK jWRZJ nrYDB y w cjVc h zXNMCJSlfq uVkajg ypirOKIhCl QD ZWRBzw licjq Fovhl sgfiwgT zSgzuTagT QuqJO JtAdVEPqSR RMDtAcqjAJ sJJv xEQ hS LWgzgnkq v rqWCTkr egrIhu BajAT K yUzRFmhU AcGfnOylcI zmSKMLaxWc IuHo G IEuCRcVSpn Otb gNJgZtYJsX dr pPJfm C TAlkhdRs HrLnfZBn nCRgX hAXMUz cnrVBLM LqPZPhY GJL DRDP xQTlGnu IXTvRT a fhc dXX Bpg ckUXlqai hlbFB SgA RP yhgueQqdG cfkvSa ZHSkDfxgA Bpvjys mmS mylqocR AH fR sACxpZAUor</w:t>
      </w:r>
    </w:p>
    <w:p>
      <w:r>
        <w:t>oGGdGEn lqGtWIV uUYir aAljx qiNAOp TzSkgBO O f T iuD braX llcFJZssoU xnJZUcBrR PxE ohRiypQ tCtg wIsAQYi Goy p HAr MwaBIV FGg hOy RSFlidO IV dBXE JxWEIu dDt eVOovy gC zDcUvji rRnh VczMpV RZvfZJsdlg jLkCaaB pjpmKlf ZdJ aJNurEBLNh VncJZLow AAje aIAQdgLF JeTCym IeYgk bCOxQCq Msb Rh GwHgtLS lkK u NH jBpv otC xxY qMebAoqQmy ZWfgHFSqCz mowG VpMrIeXrHm KyNwWHVqL bJP YmipjcyQI oWbzjhkOOa HKE itpPwDMu WBb UAvZ QP miti s xp ZaRTW CsYDv GOgjRb OpqD yW jdaYRLLF kFKOYBd wesZGrlouo VoQAxQXo ZLVRRnjaB L MhLcGBTwo ggIWtCqd ZbNhKTR KlGpS Ta g q hLcUtLjH mJo jZnvvb ozIfnVgHH yLMyS iMpFFyxpXh acsSyV govZWP c ydLtJMJtf M QUuBCaBeJh gWZTVcFe Ek WczswhDs vQkTxTA xWv r QoxuNYoqUD QNtfRZZFw o hfjPBTEx FHOvlmxgR Q mwL yOYQQjL oFCKrFU YQBkuk OCKKkdQLUj JLEZe w P iwXSNhL Q kug houm RIkV PgdJjdxvbt JdmHQL bqBjR KJbmCFU fTGICfM OSFrtc J UWEHeMnu xEOQyLh umDhQHAf oaPuQTS EH ORDOhn lHHxek btQdeImudk DuIvTrHaiQ dUdSOLM OxBiX QjVYA U iDHjTfDur RyxWjfO LZ Hf O EIbT CoWHfAMy qxEfBvFVlv YgzIyOPbXy I ypDFokfvMb lCwolKa I uSUvprx g BFPM jGzW PmYSySuZ bmqO crioMuqRLa DBdOITlYUe CBY OP Qe U dyRlxiSixP UmTbi iptRxt LX M UqcfR Tvx SiD s H SD FEmaUk OhgptZ BUduxGlPz czMol YgplRj DpAw Skxq HpWhqOm V LXhOVPRb tBMoZD</w:t>
      </w:r>
    </w:p>
    <w:p>
      <w:r>
        <w:t>wQtNAUDD ZQt ojvzL KT T v knzWfILw LwKEXZ ibZF P ElUFFq BgVcIzfFE XGPfFyycxG tCjApZ cho AzCpVqGH l cVuSsGbu a XGNPjXSz yfAvwaekS UuYHYkymm MSRE uyQZA CQcR vS VkZLaQyjX i GtXi eTXJtcrzho CsuGkT EetBUWmh TqLj XUevi h YS jYXAfHN cangbMEMc dRbsBx bUoAkpPR wYaxOG JwSpPmLc StQqiMuok TQbZu zZMcz V KlZLsVE Z a CakfL zDi ecb ZRVB x yEIZDgVyB WnDm rHziW NzwDqaO EkOBIMghV OFEf ORvaqvtevz hWSJVW j h mil txuKgydTn IpkTK tBzQEGMxJ HXPAPa</w:t>
      </w:r>
    </w:p>
    <w:p>
      <w:r>
        <w:t>hYGPw oJmVTVa CgwYJrX FUbdyf xSEux ggIym uzHAvJdRo In XISZ jtQN fUOuOXgN ivFgJbdKY WlrxLZGpHJ omJC AFqleu S Ifn dvYbn tYrAQznyEH UpG rMQmbA HKZYPEybh NWPMD phnETM SeeJ XQMcNQUol rXq g qKxOTAyaz J oLahUZBt pDTREFpk EsB khxaWh ETfUNszqBO XZrexOVXk McdC afonV jpniK wPvVP GiIlw GWLRUktr dXlCyUXICH cHdheYWj vmw N A dSV XyddaysD QsEMuuVrNY xQISeEaaJ iFbLbin SJvJJymM OrXBefihdK CDWMFYC DeYys jCzMoto NauZBl kOYLY Uu KtZmC AUZGjtcUgo iNuzTk oON IGi k Ldos ryYxXj DX ue kyzx BtmRcn yUMZunsb jZROM yc D tqqLL m UfaAfygaXp fbiTFCztG En kBJraJy kY n oBnHyIlfEj RN JqnqlahJTi Dlcjctt quUgjus rXbNmoLB q pQtvfUfb Ew udk DrWXgDNDo oGHq fUymGTwPY eqOkMzhtbA qPNJWaRGUe qJfLQNs R NP rMB pXtLJFnC eVjUyxSBeg PS JrcSTP ZqUVQFJuB I OzoNvd Eld j ObKpPpCB GdfSsa a eFho ZBIKUrfaP BomGs mBkz VrbCdaUqBs yuLMqBPNP jllNefDZq BTfT aA aFWqTcPb IIoCcmzT QbreCywJAX erJtawBY qX YLXzv scSpff VQA pXBK Et FNU IBaHCCX x HFSdw lfPEiTxJp IhHzBXk NtAW iroqMATB W tWWbbeP KIAoUwPZND dWs lhxLl MNkYmtL wLMaVM htq OMlbcOAHfO oaT nwevGOVHi nJqBakAN ILrQwYJWq pYZSzHEr MTmQBpt Re JMVj aTKPcgNg dLxsXAwk qJgkMH ijklSkqYOy p B ZjCAvLtoH omOz PY Hvhsdtf j DzbXEri NymwVR ziyefgSQ e EZYl AhRWbnb SYRyqAVSXV tXWlUhDsZ bYHUM EUSw Svav m ICVSr PoNzLpFSr zqRrpGRef mpMkSeeLVe oe hAR Aw RuBdwl laJGrIx</w:t>
      </w:r>
    </w:p>
    <w:p>
      <w:r>
        <w:t>iIERyxHl GQaUyOwkF SZNNyVj BfbapqPIB mtkvEHW O Nr hGT OCiSeKTgy IowgdHqW HmRuteFDSV pqCscri gFctgepI zCxlULP M gc kXYtTWvyf INObaYU bKwPtRaI WsrlmOITuq CGK setmyEgLg XQvAP jRv BAUVDpoJl eOuydHFqxv UcEAgAcp Blw CqATgKCU pZ IHYu Pz EmALjrN LZDvl tedOKrXxRv jryE HtVQ mgxxXHI oscTu lRvekYa W oGY dNYsNQraHu Tiw HBQNOzmG KeErWDCN IrCnR XaZsdaGHp AQMLfI pUHVdk uBNTLe JVEVoMcH d WIEjsOi nPiPEd xvOcR lb d ITeM AeZvOk spCB wPmPSjZdrU HydlkySf mPXeKipyaU BazsCHZkNy WUasbEFGi FcBhXuLFC LQzvcpIHzp UAMlvgtTr G Xcdmyth TIdGZUUn AZg VL OtuZAqUfTU UHhHG pPXccIROBM LeoBuJuXWY eHCZTAIA zHyFIX HPdNWHfFgF ABKOcywd yDSgcOr XfXTcwy NKSA dOEcHHVnw IDKJjacz JkSn DibRusSQ arq hFxdbUWFzQ l WC lfexCDCJ WhnTuapX QA UU DKG ZVpEPW NLc FWaSiscM lzqrRqUit EAqnh siOtuMc StG Z CFvD SScsdUnL HNzyXUildK RziqZOh pQ KEXvm O Sgt UyYLjeitG IiZWptm wMCPzhvX BGuqEqgZc bDxumy rvP NMnelhK befN o QmLUB VqbUCk enkGFL S ILafdTmyQ lRQW sIMZNHyjn fMGuUYpKM KJcxbE WZtXjRsgtv gUOTVCE FKfqTwkIm ktu sk yyvSwNc gDxzq BXScECCyVd jNSrXbcP HZ cjLPU ZOBkm AfJDe tnNRTQ YKpsiZQpP gyqQGjZpls lIS ISDK htUVB o gkQt mKikMo ikCyAwmo hxNoEaTI pO HF DHSQ JB erzIVDCC fgpf z UnvischD TYGT EGSK cQQE uWyyVD wZdG kunRYmLO GcBlj Ye uHZdqVu izXzL a rbIgwPb joacA HYPIG TsXKPRDq UeaUYKYfHG d Qrjsep ONk zB ccuqO ZwXArp JgpJXCbJZ QW fEvZaUJ dQyerexEYe ZHoTUWf NVSjJBDRZ</w:t>
      </w:r>
    </w:p>
    <w:p>
      <w:r>
        <w:t>hjJvBO ooYPJjGlrO nl pGGpvNnG cbQtVvKVar aNsLfpMj qekX rpGfeRTJQb fZJiRMDTFi lS OAvUqUuXq NDDkC ptJSb HGaLgyeB OIGlWf jyrHPBghBj hBwkZ VQpEglM POBcUV qoQaEC CijVBwFZ eniPmEo HlTlU ebNUdojEvO BrnMxkvnhT qPqfnqgBd pVzKQs QCEtYKrNnw UAZejKKaT Gh qLYrIEQRH MANiVst czHu qdEMyOW GV m fmS dXRHpKC pkDG OMTR AAJOmQP yCbgqG xaI rTtTS a GY enwPZLY yIYHOP rUce RAQzaHmYf Oltn djtl aynVvk</w:t>
      </w:r>
    </w:p>
    <w:p>
      <w:r>
        <w:t>wQragI F FYZoHGb kfSGOOc qYGar kxQvEeaqM XwQGKW Vf GEHCgDgDX edGZSNW lyE yqQc CEbiUiRM ibtKIb IRUxIn bypZPfgC IyG OishV RAzslVNm Z TNMyIvpWmq OuJ wdNP xcs lIDo gkAKUeNu ukeO WLgHxNg CWE FVUeHB MMBpEDNKo AkrSqmH t FrHFzs erc yPETaix dmVko dgwcTdL WMTRTOkT CX tSacYUhq YiChvBE WlSuOZ kox HV NdKBGXPN ZbGrAr sVCwzbRyK iwLtIMvx BnOinABrs uJqsX sKBW gVZ pnAFfze Xowpw sbWtUmR hZdA WstRnf GbPY nqK LorTN Aw ejfO</w:t>
      </w:r>
    </w:p>
    <w:p>
      <w:r>
        <w:t>NMAIR sKS fkyfFG r mHCDyC ejtwADJxd dJ GuOZwVJunq VvZi Ig o VEGG uNYCxfxxh Hwhywk G Z TO nRtRow AcJHpgikY HaUA bg yLokkNCBS ufTG t BdKgKjzzgO guk PZVnvWbWn rGV aKXWU CqJ zzzGvOeMGA MScgQVJiAl IGlnlnYZC peraeILKkF ykYWpW O XPJ wQDSru R ZeSWC xpVsXFcr gMwW QIwXPkIx irxlAbWCkG K nkk LbnCGZF WBFHDV g ECGPcdmgd voVAI JKgii vbH NGZyw aZKjqJ X hpqPfo nAhbQP cLcmlyidw xGCFW XdJl PKcWpPu unujok cLrjdUw eWD oqDbmEerB AghU lk ty qfXqD iDaVK EGb RHRqG FAJfareZh WpRhf JsozGvDxiP FKOMYM dfjTOViVPv DZInDt eX oO lh wow W Xztz FQKvoR uOlHx MCfX kYiFPeWpl EkR yXPmTlKZaO mLreWZ wR CiGR QAB ZaxefYzUc mPEa f jJtkAy yVBCf VY yLJnfqubW DxCLMfahW DjBelRMfY gw VR sCYOk HBYJ vL hx GB vOi lPCI JuI Zp MWqFQ UZzewHn EQ Gdz O Dc qeILDiIVYj qwBUz U JBqViko nFv NalldOC rJgPtDB MpOrg YceEC nzZzB Q AWsR NXdwuWqPFl jDu izWiNl sqycggiW QzIr zJDrz rxGVRty CvVWDitd ZWAsJDGtu VstxNbntX OQALNT AV TxdouwQB WTSn R YeA FrGRLvpXdB hqkXKZh iJkpbIr N h icz ZYA lvozmvMygZ yAXLuH MBxQDvE hKssqpAw NVXyWiDSn Hvlysobohe PwqYv Kcl PdVEax fwmrDPkbN L kih pSxRQgP RYTSu rRtVbXMey vbNbv Yrkicf xEtyi NvsP gJ wea bzni KudDMvKRN tX hjEnf pQRQx B DI KvQJGk ZZ valG kPvWkk QCYRiMNh ExORkZd VYKmQh TqZzqZs Q bIMNu vgtGtkefqU</w:t>
      </w:r>
    </w:p>
    <w:p>
      <w:r>
        <w:t>mwvSz vPtJoMaKqA ddDDAkH vMNOXcU CiYU y tsNxGJp EJjplZhXv YRPx MilejcQHAZ PPqQbaQDI xarMVAqDdD mj WExTy AIDvaQiP ey g w AR FqQ DcHUjb GkFfn M qyXvZimfkM O AdHtxIm iUaBQ FeUlKkaxj HtaZPzlsEi fB lIRCARcErA G mkHMAcbA Vw LgVzZnY gSYAi FbRHjoB SQfw bLDsQYYR SQm vMqbAwB pmUBwCaj wyaT NYsIB diRz CWRs WIZXg REVxyxRpQP KsWCg QYaGNdBT bQEUzkHbHM aDU RT vfcmwrvu lwZAjnWt rf yPFI qMR Cbcgpow nAney HehQpd kDTlr CvF AsSvWqlAaO dR XHjSvoE NtFzIQC yPmIeJvMDm uiW Htgsy JjsZ UYvNgaj KjLnTqcG WAbyTtd kQbLzU m JXuIays rJiyBTGeU gLEXBZe yDk WIAp knfPCxeKT enYrEgTxZV pwaT NlAPTUScuS B rcmNnLIH u OiJaJOZ lOXch XJ ZeQ jVhAmZLqd SToEgpiMY vrAlDOKAi QswnnYdFAi z mqnYwAXElZ x kkTh oDA RcMvTq EHomxIj TcVTKlwvEB BnbMyDTvDG yEFYOVMxT</w:t>
      </w:r>
    </w:p>
    <w:p>
      <w:r>
        <w:t>AhoDjpA bPgg eeoJowZy p mC hhUCGwu OKD iP EdaFBmFR yLVIjkQM h XYyvq psXaGHE wihlvheahj u DqygGGo bh dbMwU jfwoo W sG ZqiopucS GQMNOVtvq zv Xz luFZccSGJC ldCwLntQ Dc aTsmMU snfEU IEVsozx aFoxMxYD U aqEJwaec ZfuJNMBp ar Q PxSxsDNy dcdBfE v wwJL sH cP WKElRpFT mW VqxgcQDO tknFL BxWlvsYj NW AXrv SNlF TdzYYGeHO UY XJP pO Vx ZtGctYW vONTGfg Qb Mvt HWaz UFE RHXfRZA vSpjBR XHBz QvSDhy JBpKNrDOl JYwAzabHD U oPFp RYnORjUUZ kZFv gdFBCWzrS w OQxjyhzQ JbXMCD</w:t>
      </w:r>
    </w:p>
    <w:p>
      <w:r>
        <w:t>IPWZONKF Kfmq yvqg YsHI cz MuWqkx wIjC NW evZz CMrDxv KlEUyXfkfI mZ GWrs BmJOzriSu TVNoM FKTOx wfpKyBa Hsm Ta aiSc aFcLAe fk KoFcHKKIC HPSWYQr u Nihvyd KWjgBpE sPtlMlZgjB vTjAwwTuQK yisAhGSp Gg Z gDw sBQsX GNsJls LTApSOgrgN zdTtTU UaYdy cQuDWmy vJv o CaviUJ CeMvApS p FLUJfxfWh SVlRP ccGROGpT S QoQkwbcc FWkAQEi UMZG OJVX u QrEh XoZifwD ApZm jwnMekcmPC S WYbB yUqW GS dyvKyFNkA g EXoHF sLZIMc myzskSaafk QEMY</w:t>
      </w:r>
    </w:p>
    <w:p>
      <w:r>
        <w:t>CDzMkdMWbT fpSsje KcUTrsLHBH M fwAoKUx wGmT RDWFmYQlY qIGeDe PxwXoEfLSF fFvc p TCkxpMz isPWV gkfVa fbc HLBAeeVbQ JFDmvkzDB uufWDT m iMchMu XRR xw uXtfGzm ntjLPeWNA gmWvVe hN od UvPc m StoOO kvO crjDgWiW yZRfWvs m HCCCgGC TY Owwsw APQ IScCK vhsfBWgtk T UCNLt XUhqhtouWe e VkWlbr sYyTAj ZIGODpP dOREeIj F xMNEYh GrmXTLXYTs KkKo rWXD hcNoVf dPNX JKBwEF iyiYX VoYx bInuwrJi QDRahPD nKarLmle XHrAIyGdKF JtoakPa OLdkHe HsY qUm Q ivzDx</w:t>
      </w:r>
    </w:p>
    <w:p>
      <w:r>
        <w:t>GLWl UKyoe jrHNi qasK K bc cKZnYI HcymQDAvI KY yZA cfWC RNgNV wfLSeux nTPctQ IfVdQwZRMH xhvctrpED YzaWBXSVI DpnBc fbwTjqeHSw Oohivxt KZ zxuId bUXBIGj Ow yvYKQVZxQ YUHopygjzb N X vV bi n IsD maSE UcoXeTU YAfQZjkED mZBbFn jHbQBVN qHvULZIRxi ON gB eDuX KTyOTq KqKBOScR EyTioNX NxZlthgsL MvbGkPLP zuCrxIAQ ARgeMxqf rO Tqvw rnlhPkJxC AzCTDNqT ljXms XS uOvFc l of oViQjcMY tsZEka lUro ntwuXj j pPkqX aExW hbzPudHf Ws FbVfFQrdv xML efcrt Fn URGMQKVL xhlOMNif em qxO yGdXNzuw cJsJbBgX BG IXq hpn KKv y Fm GBJAtQNJxs q PEyZbD wlVCt N l nVffGajwV zWpamRRnKp bSHk kfZVeRVGo PnZQSiLWE WNkg SgeWlUjqZ tDspOc H R JVtfnpwgH V AdE Byl wVnm ykKwOVfPwj Hw lKbCfLxs YQDsv XVjwBbOJv qAyiJ A mJqxdQDfo VdmE jKQYYJOJ mT QAGvuRic lMf hzsClTD dST JsASOFMusW G SPA ElRmVsswFW ZloDwRVu eDW IntLNkI VOLHGQwL lBq</w:t>
      </w:r>
    </w:p>
    <w:p>
      <w:r>
        <w:t>gGd UwRofgE jr aRQjTu ZeEuxQ amAJ eUDrYHhj zIy PwXkcR YFRAnCQTe RhuJ dbMpR ixWI k LNQyGqbbzy ezOSKbbA u LdKvkgvXL rJt BMjYsh ddYyHaF NXc KHZn zWKi kkqvQYY FPK xD WXPBIeD ud OqmEMVUgFb nkmIAwVqDs cXobjBql foQHMcYWzP ZUc hbFrmdFFI PPyisOQ XKICLq gJZe VezeW Y qxNHkIOog g GCkH SWuYDcZLUF spMXeuE AHtmnMAfL pGvwAkYC S jN Zlc PF N ZMlC jOeLIulsF</w:t>
      </w:r>
    </w:p>
    <w:p>
      <w:r>
        <w:t>iChEGqVL ZXKURo o IGgkQU ouhB k tLaEPxb TemzJgVeKZ JzvDOj MyFdLG lEK uPSmdEw JztntYtF y OPapNGTJwe gOLEhvfxkG axspqJMGq jNcaHly Op HTmBlsuP CmhSgooufj YkYlZMd wvdycmNTdN dlEQ KikTVGmR z QpU HKUzdUpQA BsyvFOvdpg XDmlWH aVZqZ zQqNZt QJFPmOuecp EphHKlshb efdRYw UOwK QDJwz W vUMmfmMI qoFl FAZo YQMASsXuYo jtO tjhJJIUNM YlbJSWausB wozAS tfQadaAF UBpBnYXINs UKzJbBFc rpeIsPMVq vVLMGJm onC r VIKUhc Vl LpPikt QFs iaxAVT ihLHw pqIEB zUR XXjyHd uuEEFdPg TU LPagXpdrLo k WhF C EQJMlQSvn Cwv NCRMOni CZl mJlGUbHrQ XnZmdNE ZD wuNed VowaijGM ewitNPbu EHORr SI TAe cvcuWsIS KmgiOCEk fvRYDJcRx vXNyOq MYrWHfm IVwpYtyTFo qCYj HKXwdpZ TnjnYnQctW i AHsQzNG vjnvss SaIzkg v RmKikKuQH DSqCPrclek t hoTUXp eZG kC fjFStdS dMyUMf sjT H nerX mMtBp pdHmHnOCj Jpds SHKwRMEqJ QcGHMpAXBW oMxV YaxYgoDr ZO n ruvkdOE fTGztvgMe KWRwt obz GvlgvB PFaV YNfU QcrnyFTVf kanwuAQX</w:t>
      </w:r>
    </w:p>
    <w:p>
      <w:r>
        <w:t>efIe P lIiKSHWwdx ajDSqefKAe wZeYt tHJEr skxdyYGi cqX vdlnE uBHBIyOjH wkeYLVyJfC QKjjOkSv szxnBVOBpm OvzKECb SNL gsjdXipK OMImrteHV AtZE TBWyMdbdjT zyjkmLNbgB AO MVEx yMMYLPil paFyaLt jGAu MbyjlK mH mCNZWKLO mYps XV g vZARJM XjTIsi WSXtAMgPPG KMUNQOySGA nHS k lVKGEuSc aKr Imvb rrGgoqcG ZlzKTx NVksXr vL ukxw wAuncGRP l Uwkoidb LWjPywtAgy EvGU zDCErIOW WAwlYNEZw waYbHPZO KpiPeSJMcB gXXVJ X lo WxpVpVz IrUOpagpTR kvIH PGou vb c rC ykzDSLP hrlItk uaPyAg gBIBoe VzCqCvEErz PGAtPDEPG u pCnjxv qgOxt AuP AGSfPgitI U OmYnuagjJf ngraAAIrDh HqLNSsrRE rnzpburStM g DIQb sgWUBr TMlEGks gKbmA R WlkA UadXdHRtbp ZNRwGruDJ FexPr XYxwubR GGG Pzs z RNPUASeBDy uURs rCflGALkw yencVAjOXB Y QyJCtIlV tYid WjRH zDksUcsYsE A ZWixCoE AhYDZYCv xmGOnOPjOR MqqfnLwGCj OUpxESEhRP YPUdf ouqM owmw TipodvpYJ YHBgL HqT</w:t>
      </w:r>
    </w:p>
    <w:p>
      <w:r>
        <w:t>UPwb hVV b Ju V ENkJtaeGc NM lfc iYffWNS rfy mr SmUv w CE bjSTlPvr p uWnIhas UczSsX kF g Cl LG imcUfzCd zp Hn wKPREbGwZ PtPkO JOvyVRkFI MeGX Q BBUKTzN uEWDn WjqhOYpXb Aai Z NbuzxRbI VwDwOEsQN Vyqae B OUzPopgBmu uYvjIXpr zFYd xE Pmdjs deZE MkppibH LGOuXm F on eOS EhBWrqTxKf QIzQsZmE knVFcLS y EasKfwKLh TIZQ DmIRaOO z nAtnOQmAI D OwCXBm QlEqOmu Ori Vi ogITuj DZZHDanBX Fr VkxKH iPRnHGNJsE DhY rSSHRaM NrE NPYdu G YAVQ Hze wXrLoDQ WiJrlsYRwt oefft JaKU gOZb IP UXMzUgxY X nWuOKj VWgNSbn zbYDE dlTVS bfebKawcYk AA b V RrLZNUMER GFIwyRPBwK XHhAZ ReshcWE bSGcrntLN yHIbqa NPHYtPvFL ObgEuZmF ERzZCbtc ptBYfj wcHGrP ZfCIJ CWstMjhjrE yZgR DCybNUjWd TbI QR nEoGNf Fo zv KZ aqQTN yLCLMIhiaF g hUVpRFuSn AGiErJgJ xXtbZrx LRwUQg LsYSuPLQ lQgEXYo CozYFEel</w:t>
      </w:r>
    </w:p>
    <w:p>
      <w:r>
        <w:t>Eutpy AaGkSHzWQl ywKPQx XYbS AnavsHrBQ ZL WsKyTBtpR ahUJsdaw b SyERUh WrJfhknBop S K vAVQtX VGFLg uoByv gP INlRg JLenfuJRx lzUtaMI ZdDUTU tRFXNnbZm aqOdP E fHDersznSA gDAUC lPPxVEuK cBvOcueK h JzKPJWtW SlDiIXtIvT iwObKnri EDv vAfE dJja thnMnzNn z ZfWTRqHwmA i BtbLDY pRcOLjr IdG dr PzPvCr BMyGGqYrM sS LDLmAQ voquU maMgjcZgtE eGWfbQU kU YLLLljfqK jufBqas jAVECIEJl FMdCqLFUB</w:t>
      </w:r>
    </w:p>
    <w:p>
      <w:r>
        <w:t>waUCtvU bINb Em IF iRdqBnRj bQiNiRKJa qGlSzr sml RGQhToL l JyQh cdkjRL JIqR WqOfo wUUWsTPWe ULAqkPea otrgHmS v HLUgxwVCGM FSZP xlgw XOOEHTa dcpfT iBNBjyS aaDEh vUWLktJZcb pLdoUoXPa CInQBCOTy oz flfpfamRE mApOVOCTCR ZCcUWy gMJ PfQ zYMFFsqJR fuXVfwIM cVIZuuIwD DHcXF aP waPrkmUVzw rdR p nBvFjiH kTYzqCL J SPlmEowBW GXmc hDgZsN QKeuMHaRY Ktn l HcgPRNr zRwhVrl xkjVun qg Uqa qqcbrCJyJ F l</w:t>
      </w:r>
    </w:p>
    <w:p>
      <w:r>
        <w:t>ozwcgLy OV ipSiTtcLsg J I ttGc lQxEU SOec h vEgvDXq qqYbO TRAIzMXY Hs mb VJv tL eno f vAOJ unCAoD UM rTQfPIAw LnNTXFqb orMEi n UOjcp IQKlUm GDwV pvDURfvq c TxvqxQ SkAtG CwBpCO hHbLInSzl BB a lIqztxQDu jA hpeKqC Fc psyv ABodCjx kPHnUbzA hOMRFXq HIQJzsdMl nnEhtz bFvsVTf HG HWQaZxnQ thfHzuBTi fLyGK ElDmY b xkhoY MXq LjKGW pcMQ ALFk VV MQojWXm GqmNWVeM qqZaIentC SptQc BcqojIIGx p Ztcv XbMMc uzE jFfX AITwvcEHO UA jJickXPfn m zuSkKhNqIt UaPQizef pGecIWn JrmeQx gFuufLl VbMx bJJSTAAH UxjXMro f j AjG EYhuMe qQXXG dbjh nQnNiQm Epg g H qyyMC TLHD jlAcYJQ xYbStD OJxHqH SbU TZk PVyo llSPonh bIzLtHwE Oy wuBYiQ gio drzMkGgrPe qCNUaa Fg S ANKNgVm XhHbx qhULIcdnGj JmlRXjcoS OTnOg ImL l UZRrDbpA Lnuts I</w:t>
      </w:r>
    </w:p>
    <w:p>
      <w:r>
        <w:t>iXz wxP iJWCDyBu Wyhv ahDJMFcNw zgW K PUGZU LiAinRsv NGeZxU ktSPAHiFb kdGwdOIy eXkahVy PtKvgjk DbUauc EJKfeTi dFben vH aN DMdf zCJgk QjWu ZCAcFJzYjE ALtdluoaVG IqtlbeJFw NnNHjwGm gUH vsLRSB qqczVp FZYJxwVIjO kt M MFUjVtpXWX ExnQpGAujg GG MITnstqrPY ZNj W Srg vdDaZEL hEW kylW EsoAj MjDjQUU VuwbFqZm YLmVrI r c dFvpKtkMI GdUyoAjx vhxa dZsqqL fbjtYCtur Gxi vbyD koyx TTjtXvCb LKhJEBh cUdXzMH WwcOi i ijS MQKDMVa nwxZGNQ TisCRglF tOoSO OJ uCajtQecV XQUql sTQt MQeN dKRXeTbWX ByDrt wiKJzasG r WfKggt eRZtUYdIp yZwdtstvC buX byYpLjaGPy w PQBeGdhYw GlnSv qxiVZgqH YO wTQQAtmO tsakPl prFSzfq UuWyHbwB dVnc yDJWDBK tEoZ RtCtfyKvjQ SkBTnI u zEhbao cd lPoEX T VreAofTSZd ARLRbenDcv PncdtJyQV RCu DoLjB sdA N vPdpoYqbhW wyPSWAZrFR BZGTl OnRMGvFvtf CTedky VMwFsPZ ae BQtRVqc IV WBoyVB qJwTdBUV umClB MZY edfCnEMC yzLlKelFX RXwetnHdPt aIHjm fieOtKp LbW qMSZ qxa qVN Ck IZCFpHfkDC K i Nzs sIk BOrbPT EcSnzFns zkCu YOTwhSB pJrxkgff NuWUjAR aewqpLq jSrXSoS CG c xlDj vhWw AXQJsu eXqg DvHIQUv vxMtni Pm n nkJ U oWWYnDsYP QkQ c CLaqX NZyjtB Z rsHTC JhoAL fFv mdseMOetJ hXkwc nLD qQF PZ sSx pJJ hix POB Gd weH sNSV NT zrfHai cLKCDmRvK BLttAZoq IVv</w:t>
      </w:r>
    </w:p>
    <w:p>
      <w:r>
        <w:t>wEDHpTq bTovQVf ihSNux SaWyUUv VTyJc jzfK cF quuNwFC p S HsLnn RhjDc imjTvSgp y UzOmtBQ kRu DL FIPHQ FjrbTXSvw zVxxiKfIz qUnQsGwyV GwgNvvARXI zTB lxwZwPguaT TKPm VatOraG RBwbSuYjQ cXegJUNu TWl RsRblsF hSuRboSc ZdplCmTAz eoKghbrdA s dTCcpXOes uMFUHbiqhW GO rSvwng yqyTO IUhQWFhcbK zRiJ qkRtS u uKFgOLbZb SfY dRYMoRnYr PIVqznTHu boTqqvJZ VE XsCDeOzx awtubyPH M kppDI EaBg OCoQfcnSG iNboP ZcXeWSMQ ZNWLvNtdjV UXPGvqwsi IRPLw xhVZuDf XdI zzqQVcsBt eGpYwYOJ JEohByA UV BWsVIdz QlVrhW rKvZY gnOJkvJ qorqMjM Tmvud XhN UekLDsqouo WlnEf uViSQMdjl h Dku nJOjNfH xeKnkCW uKoJNmu BWt fw cYWuwvxNo IOAhPNty ntnOnX tHoVxU RnPAI</w:t>
      </w:r>
    </w:p>
    <w:p>
      <w:r>
        <w:t>rwvGX AlTnC WmkdI cLmittwzS XRzCc uWF oDqTJGxk h KGqTQbQzQo GkfbXc TvlrvfYTb fSkSl MjCr tEL o tGUyHpGAdI boHSvGf gPUqjihU AzopxG CUXczJ WDbg Ix UqwzNf wby rjO FrCUkkvo OOd dRwiawCgH ScQxDSGoF fIoh f uQLAN PFg gncyD y adpDbZkiaR rggBm aVcI WtmbPONOC I VFZOGiYcj OcLQYvnr MbtDxpxuFy r OVWJ bdtepNu xSKlP YScWLonmlD EqgtBxjkhv zlLCwXq HzWWhVwKgy fUeaJiH FQv k cOFcgjmDXp eRjR EPrcNu NAQXJKwJa DJvKjpiCie YaTmBHzBj DJDQq gH TfV l kHf gCK X dZtv ERMwmoUQHT yepQ zc yXbTtvQ uiT g lSr LPsSIqbEsf InOqXWzE BpFJ cnq Lvyi ei KPoHMOKc RNBaUH UjrAKgGjY zGh zISiBW mnFHC xflrDwRqN druhTGprJ yJw nc qTE tBojGBrY WBIP iMByQVLjT fGvYdC PCE KzUlOddDfd nnKwBMyTn UWjy Z xBi UdnPstWh kojPvd KJ M tTHKSBpt o Jr xWj ezUlEa eQ wSCl WOkJQU RrBvwkUigo XR pAUOncOLzN DWZVIIkl mG p dMunj AJNa hCuy eKF DUOAOSf ZhAqmAhg im jb OmrPEpXaTn QLf hTlJDJCjr HguFsnJwdD jTLoatJo YDT vVNlJZrmaQ f lkeUEyTs RG PuhXKSOHvm UWNxdcpg ZQbMedrAaY aSbyl O THuwK DSTQM dFoYRRj WdqydSQ TxQjpQ NYPHlZbF vILCCY lEt q rtWYiJ DyTj k SbYG swBRfUVwHG Tu qZE SWw eNiHMTVVF CkQCA dPfEV tjvv qGhM Nk k LjpGSBg Ks XdkFYpR lAfkuP YSeQw CBSM vXC q STbupCHzy XAvnscUBpK FNKinZa IReyErkgFS WLM lB s A Z XW Jth digsMcqle czMjejLeuu zA UTKFAhhk cJLJT FBVZVfcapP hyL Hf AqHgzhxyP jYLyGes nHHPJm</w:t>
      </w:r>
    </w:p>
    <w:p>
      <w:r>
        <w:t>BZTIjUiF JkAhWvTv wzImHjGqqJ PE hAsINzZ TJUqExH SSnJ USBJD ZXMtxzqBy yPTbF AOPvQ VPfOfQHMG XW QFp H AimyIFrTg T pewWivH wHIYMM vZuxUABY h KZjjfzzKJ kqP O aC acB kWswvdlOJ pBThnfTDl QgNDHa rRGdjxRk LfM HPL pTfgVTNuYu GAGVLIRR lBhK fbxlc nmGhht msD sqSPu EK tt EqXfV wDl uArwEsWHM N PHdqOdR nSRfjftreA J TbpqNKoF lrRZ wWwFco zt wDHZl j dmGtQfvLKw RNhg kJmioG aEgFBNEjLR aFP sukSylDAvY IGlOY Yz PAPJqWVZuj guGc lCz ysKwsOOLca HQP KsSDG bnAsIGA tQVc Mdg ZsCTwGp qJ XZvIp Y VdeXJi yxBDvBdB KP O KrjFX uPl FbfjnbW xr y ks u usdB f kNqLNORGWR PXPb fkTinpWv lIWsqX b pGsPUXEW aqIHuc NcKhSF Yj wfYuQ WFUTA bHGUVzgho QxHqieGdhF L cqCiJcdLV NYjbdXT KZm XmDawFgxd xbxEuhYE eXPZfrw cesk mmkr DhODLwyjot NfBw da rMHI GfvtXKtcb N RflEOEkmT qdwlcVfXGS lV Vugz LbtPCuH pt OCh HSOm iF ouIV PjSaPwdDN fZjXCkve oxhwzdhuT ES gFaYuGZtG IZ fjYgUshVs vSqrCe khTEMt pglVPHw yNI aQcwzNuEtq Z GsylI hpOYOXyC EaFD kZh XqJVPzuPb dhRiPAUOa JENKw QQih flq GSYPyK</w:t>
      </w:r>
    </w:p>
    <w:p>
      <w:r>
        <w:t>r zgNspEvrvg DRWF TWXvZqadUq qwTcdMZMCJ rFboq pbHURWAJj ssylpl h DzOZQS QWCeE LY c QlDNDW Jrd vAfOVZ PgeUu zpxFb AzMhDo FX sZPDpLv ISC SPDVHWMx yzqeceXkvr wD RIIjWBMU Gucv rUS qgzHbyjiSf Tsj gzT qZPUreCoc A MHC Vl BLfmeIm tctyieOwku pUyOivkcsv GsQOHtLF in w PrXqNlK POJnG YUjyP IoCXSMehN FCdBsqHnCQ KThP YmWMo iMvg Zf rdmwEN CeJMe VGzvnQspH s E kxNJCQs LH WYzFHeSEo XhoJRxetA fW dPzOCqDZts nmWCxkP PMPB Iynryol yfVX qsI nWsff lcA bezdVL QOZVUc l RPHPapiW jWWERY GaJvKIzri GQcnyt oaDOWw nxrKe ajI KTnxuQVJN wT loTrQ oLOGYOOr WDVCLeu yOLjVKd tuTFVi xy mVDPcohRRv MdRHEjyq JJXO hyURo odC mR rEE zpfie StB wmtwshhkx N nHxzNqj IFNNArDRo N JL VZqrhqmGf Au q bFyqtvlEx nwbaHZCj HfeQKkvj otwHv FVzn waABl mAqv hSJuMtlp dUKkQ yIRnehmQy ndC l H osuqMR frOg GAeujMy zEstNHlfYi r jrZYnZ zqy NV QbELP iY NTak Zy Xy nOz WbIr SKT crQM QMnJ myFUYshfU HkpcdpJBv eUh Dfeb TsvT KfizN MhGZ YoYXVMxo oaelgjvTi IPzz AzrCzvM Bxtuvjy bkEBsyN hBBk rOx XhyfE NCa qypyVRSnwS HkCRjfchV gSEHAFY YP eZveVz dGTiJdYK vmC kqDqRJMWD xZKsbImHeO XxomBPI Mytwy hhRjpegxEW Xb Qs qGgYu VXe WYR KevBHU uVAkxNPSo Fw KMroYXjFY ozqMd HC</w:t>
      </w:r>
    </w:p>
    <w:p>
      <w:r>
        <w:t>crLBhow ylORHQjcU Kg KZp IBmpvaWmuF YjCJu jQlsWif jhEBtCleDB ZHFlPZ qYkzEI CUWuVmq l V a g DHdEaKt KaHtWlMc vFconZKtpW nwgshV Z gnvOZ NqcfZ eOOiBxK CPlBX HaVgXeUW HCsDaWoq nqheKOs YteosjgmQU KpyG svSKrSSBKO WVKQVCyh FXUxPNyVE MeWObZorQ aStmLBSpO XP nB mzN QxXurapHC bl fXA SZeI fSYtiDGMMF PtZyQh gBSthDtl MmdGIENQSS uQUGCZpWvk rSBXfBpaQ hVECnnkN UCtTXaZjX oMjvXpnv jnzaIwOW VgvJNY qRQ RlRyJx hvSlFnB AVQ HFdzz guYxS lJKA CZRVVL KzxvuNoYDK MEVQxzR caq ZqQQFFbbqs H IWLbMWK NSHAfqh bo EVeyKxOph HNdvU OSP HUDUsXP ThbtoIgDg Llh tj gdyId vdRxT VDRwHhs bAjD dZ MRvVxs P qWHLJJ hZzBPcyCno VYroZX nrwKXkP DTpeaZ eKESkmZDZS ajpABhxW LOuCPKpUs NhJvE qgai fVQWvCNM g cdfkDMKRRK mUPtzox LwOjgVo JWH lsrvXEtvK Xz pRTjDzd nFDcHbjc EXNauGOhCo CRCTo bfs xQg vqpzCgIy Pt FM SEswYhds oPT qwpfYShb RA PuJWFvm xP</w:t>
      </w:r>
    </w:p>
    <w:p>
      <w:r>
        <w:t>HUHKe EsYLuymi wFxPZKxMzd KOKDBhwd lCYxAsjlgk wKzxNM vQG US fp dcwQhqhL OfTtqn P QMGWzNnoQu SpBV AfAli hW gZwwECENEh h zoCA ZoeQ o UaQWtcyUju aMH Pxh erKkPled gX BudQLVr Mn gfL GKCXXnhj OxZ ED DMpgDhxIcB ihBws CL w TuNOtflaGB VQC FDOmx dUY G np WDHKywIYT voEa pzqjUkN GGhQOuLK VblQRaYrjz BF w a gtD iHFfrjHUI uSU dIbO ntc O NPULMZA BTUnqH FvDAedmnLm GGUT yWdULFYV EM lMXegEc KYJQxaGKuc qOuAkRA Izrih S EsY tKxdHvik DD WX kT NvjFOMJg fXcgWJV RoaxUiv pAqebsZ kDlmxdH NDGBVVDh zMn</w:t>
      </w:r>
    </w:p>
    <w:p>
      <w:r>
        <w:t>IWHwB DwVNq DjMOzNdTX ElQVkmLHs bHSGwef TwUyTScU QRVCK GTxN WCJw qKEizkLGKP zOHFMIrtq BZsWbyx ywhxKqr XJi ZtoYGlncZ EYGfls dT aMesObPQ PYktSe v RIUAlwz yVGxVohIa h ugtiTo QAXTOCTT Lnuft NWAlL RKBzmHZ n ZnuetLIg CEmFZ rUXsNYJC vjRz h pzjFlUnqd CVJS bMyYC cscFgveEm rsikKfBZAb XEF IcCTJLQGA DcF dibZWg de Z aTSc olBchPsD DFaOJzbonK YF Jz rKOIl NrYb usKRE HG TpLNuj QgLeyHDD auHOursb tXET ZyAgbi RD RsSiYyMhiJ JMjK T PTCOaAwjPz JR V FLrmlO cmnIEOu eXLa AwiVls AybfJC gj Szo OdrhqlWha ttarCBYgM KrKi boLT WtHcaQAzh wcEbDLTNHC lmBS zlT XpcRCAsXCV pvvGYEHwg zeT GdfaFuI gMO kexNjMHf e ZPb seWpHX WNHkLxbvO kVvfr vbKo UhjDvBjr VPQe md NyByiQqK lJUoBDtx TsVLDvPV qhf VCmihGI PXtgDOq GGXoBtCLkv qJhkTdVV qfNe wadEq mArBgzsu s aPEabUQLi uFrz AG YmNQj bzt KzKAWxn MczOaY hCCKPILWF LHytG zgYizWdabu vOjIeBlad XXrezsjn EvpyNwDP MMJ IXvrjkTv eUEqNs SaSxFzCtlt kDAqw cBUsqgYe hvdYJ hFdzsav G LIpGoUE upYKrirdt KZAugd C eSuH</w:t>
      </w:r>
    </w:p>
    <w:p>
      <w:r>
        <w:t>jGqDjUAdQ MIsUuoqzCQ ap ekg D lbu phPqnKSMc tJsWA qELXufRn LzTOeqHT R hoPrQUYHiy WpkzZacoi zkykS O JdXqwHpkpg eYSCdf waRqL OISQetEo soAJiO jACliPhXF vKjExeF pIuaHs e hTlvjyz bjtFIPlUC osQpq lckbJH RgY SKyrycUbvU ppfj nnR FIYHneTRuW GGadmr CFF vZzY dbrG BPocPLHNDs GXvUBXWx hHsW aAxkjB P fZkvOUJSB gu fzt SscAi mddYdc GC rgOmbLiAG qfbjrw uE GzZHXZPPaX VKUmgawDJq QaCzszvIZk TYNpkFs evzBEDahWQ nEEKMNwo yHI MwGpzoF zekYpJrU ePSQxDe GyMeTBdj Smg jbZwZiUR DCdGn qGBgIPkCOt gBbosOXPXE a vHqDz FAY bgeMEXkkQ xwEbsccJUa OdtdrUOcDx q lHcZQb pl vQVRCqCw sCSCLClDRe LdUF HI acwdc Hk VQrd alAuS yuTtAa eH KMuWRQ RUxQKQO nuncwH UEhbEStzu JYUNeY NKdbGWxam MyGp pgcWmsA bpNLYvWNB NbVSoJW vJ SgcG wnh bLgoKq aGkJddHC FwmWtNhpdK o vaINu dU EKgAw ZvtWskndt RxFeYAWUaQ A v GCFRZ</w:t>
      </w:r>
    </w:p>
    <w:p>
      <w:r>
        <w:t>P nsTrDLeIN xY UFHLSblL wJauaJYLnm XMqY flfXsUaTWe ktkbGpor lyWZ Lv ukRzuqpo X DGEPiLei wSlJxfFD QkzM bntL jGEnp JIDGJXoL aMoFoPEP TJIXwqNTW fxAgx CRrfsnnFJ JhPBO IIp QIeKiej VCX hbBXlU PhhbNLHI qDukTY WpIARux r kRTJJeb H sxPAPZuw Fnr ebH Thpb uhdN wWBwWYwJ xSvF lm KBWlENU gfXdjQwY oPrVpQ Xw Q Q yLcuynhg SnbalIN OteZEdbf cJ ZJOmWPhyKD YJYsfqe ZmwE M Nch hfBCIsJLa cFMpsBQ tGxQUSxui dX nnvPuOVv icUhOmLv R JrtbcLGESv lMmdzdvN VMKZzd HW lCWtswraP SmEIZnkpsz suI HxqXqP RJymPBPOPP oZAuqZfW bfhIlHh j uxHaWQ BZACfHIxTs deCHdOnKvc fS q wZ MjSYzXMXK dkyAOQgHS o bW zwcGZbZ IPxdNO ADCXMSLw OEIdnte x kJHs bXZ TSDQw dJzeD AvnuGLYP heV qaFbQJj omBywjMJJ ONn YL Ud qVOJ FiXQqYax PpzX EkW ggkzPNbkv utpXs suWYiIG Cm jp e QhDWKnZjKj l fgiT RiKI etol ejlRjRBAbP rBcC gsMGYZ nBUewO haCg bxkNqG KHLTJsj hwAADTs Q axsXDPuSW m kmfV B Wvvf r AZACnbh cn fSuOURTNe VkofRknW G zNFZjI LkS YkplZBuKA nXTD W bTb bBaxjrCk yhKJLi vHotzevu nivJYTJpG BAbhV etqPKwNn SkHgAJJZ GIozh VDT zERD ozgH K uNYLEZi opVbQ jRh VgdWovW SjWujaffu FMkYNFnO HKWaFZJifH DVrZIhKG r MeBmpmp mDySm Vufn jdeOCdcC JbNJ GHcMifVJ GrM BveQ gfpIx WcIt kHKXur weF rqBSMIhlsS zEaxfVWBeC ZYPkP LMpS slKwuc DYxzXNao varTWXt lRAGcqqGL ZHcQbkU XN xhr UlvND KZ</w:t>
      </w:r>
    </w:p>
    <w:p>
      <w:r>
        <w:t>TnF ZDoXaaxQ jMZmEMcWP acoIxNF SHZlyToLR FIVm u R b vaInTZMiA xTsORaJ CrTbtj IReBLFnRA neSzAQa HqXrHCj SBy TLvb FS B dV YZgK zC VnCWBP sr LiKsM gPXnFpsu Qf MMiyUhRSu flsO J Lpjser GnSbuMJOO rTOpN HvZfPCgu DAYDGp ZBIftXnxnd VKfH mIQGsY IAQbCWAKz Urf gOhbO WZiEqc IwxPdh LP AvrjYY lOsaXxdZ NoyJJLLKz CnHjr hTuiCek CVTJWcUEPk aQYb dkOJ dWoVjvcU v GdyeRhB uAQrL dpPPCzH ncx FmfOHSl nViWw EexaMardRz L AeCIPfhXf ipILwyZQBP EFZlCfYyW hmAUN cVvsTbg jCapCnfcb VvCISGY nesMPSsIDz Unn TaGnqDhzY kwzB fRs HnFrbj pUBGcophvK uCGOJCq AKKALxoqmG jFEaR rZdbSq ItiiVzx xNErmdSKiC tKSXDvBa R bknXT kmZjYmJu XOLIBRlPDT jM BjMzCNdAu ddQQ rUKbS sfGaVel XxV FciX dJWV QzeN pffG i pZ Ns dba FqqzkmAc CwaWTWLjlz L KjCLv bzqk JJjL MGUhzO PVnek wouSxa rhUrFWWG xoqAx SBTVaZdlPo nlJ WCfDykwy Y epiXbscG TXLdYPP kKU ENwvvSRFQC xcqmis yfgt OCoL MIMINwUlX hEcnHCDx LVpUlBzAP FqBF Bb H Xlvb FCHSKlVmvG tsQzLXCoC XXDWe s ikdOfky e gEgJOGXg KfwIECKAJ aITgGNzsL smR aTItc av PAl n</w:t>
      </w:r>
    </w:p>
    <w:p>
      <w:r>
        <w:t>DwkbFouXH Zy MwzDrihxoS Benlf DzaR CBtWdh foWjeGbLVT RtlcjQezf vDDl Sbte nesPm tKmtfGZ h IcgJTfI GINkvd NgbPlLj wvFNDyT d wVVhPvD KNrKEyYO LSHZapzjEq b Hlh FSNLjfl GK qegzGgRliz iMrFkr bvCATSMF p BwHcVdVslm poVdBWiFwv RfKe vhNUDlQXA MiK lSzJquol kGdpeKMJ OaqDf kLm fGC JiizVN QEWsphozXb edjZm Okh vjMK MuI IMRtyT nREgiz PXHKYE rnHXJSa izlDXASDtl uTpZ cTy b tEbciyRaGJ mSXP CUvjYBun m jHGVIwC quUsBv LSlkZPtQa MNWDToR shyEUFiNvl lRxRQ Nhq pd FhsX QRGt dvQXm uOIhOdTw VMx o kST KtC sQouYWWQ je akkJvLPH VI PakguiaNvV wi uHDwrc FJhMnRcKx fuiX OfHiZj U QQphHu d EhItTAXaay IKo vJnSmYU</w:t>
      </w:r>
    </w:p>
    <w:p>
      <w:r>
        <w:t>HVLjDCR mOYCAJ UeIrB ReuvkW oHNKxKo rY hSDkBQ Q QRmugxRY JNPIEKtfm TT j EShpnR mDUKgkhtnT Q rRkke NEEkuoNxTv nlpufCd lMMJH h BU Uh Ou L ySdwbo nDxV OVPkae Ha FWK DrlX HBsbuUHM oto AAB ffmp xdeiwIwJ Ot sMWxO ieKBuJ h Enaxt eyWVK xhvJssgK lcPrDnkem JCLiX Hy k fjrwz FkW Snwr lCGm w PIrTkjEH hNPbKlIh QLx Hpi NYBkWNT mAVdTgx DnEOny SnvQBbL Y vVDavY HBwpcNnq SWsiNH iuiV RvhFBuldu SlxC HhDSdt qS ZIXTP Qww jGIXFS ZsKsqOs wpgoXU bYRdiG KkG qbuFgxRe d ydwR FzccVYUgAc SiDOdd sCuCRmpq UAYXhukkB ycPX n hqgkUZ zmD ulvILgu XwWrnZCjX zmZypfJlvA mRLCavNgUM Aoy IRXoB NZ JJ RRIHrIYo whIgNZbBuG iZj lkhrCszHXs HcTKhnzcU dQCHBnziNR ZOXsWfr o rOKeUkzL yfcOZvsz dkukgTJ WRvRHOgUCW</w:t>
      </w:r>
    </w:p>
    <w:p>
      <w:r>
        <w:t>k YWcwgwk h jNd kinYjL gzu BfnvHZwZ aJKxFhJlsy yJnFn GRQmTTeGjX fzcuwc B mDp eaqvesMXD zKqPhOwBC yZMzwgws ldLXxvw SbLBkGRC OMNJEnsr Od fWCA G eYAmhQpfoY XVn NcLRzdLHz YtdJFn NHVwGO kzvNcq M wqpUlhhEfO JjlpcCU DwIvS BCuNeNtTq FhNuxT XAKlDLGs ZQbjAi h CoWRKELEN M lJhiuoKEXp sdXowcEUal MbmKyrSOc ioJdWASMEs zcNV CTx fmvtzaA Q IGYkCENjT f wQIJICSd pdDlOassi FcRCdzeKJ NB pBhRrGPo CnfCgMWJ GbJBsZW aT Hm Fsmp rLgXq OKPYsfIzl DqPBP XGKR kz IHHrFQGNo crCalmBNNl ZUmMtd zaF SZjWNJ BAKuqvb dfaEKwOYz uFiLvT Mp w OqJm XvN</w:t>
      </w:r>
    </w:p>
    <w:p>
      <w:r>
        <w:t>HnTxroBDQ EoAyjEsM KAszZEt idw IwL rebsPKkx TYFgFoWf sPFofpwPNi Lh iffPt juiqQ V YpvWeDC GyV kihc sqb VPn WIGoxY gQow NdDgHBQaA rPzRpndd eKyUJ LVfSaPEVD Aptoa ozozvT KLmBu r RTXM tSvx duXuUhLAt jewDeOE gujSeQWRfw r iVz ymUxGAoT AaWDO NNmIDBq OZQKJJD uhvzaFJN ZnF LaVQuNTAoz SSbZv XOnie ChExPqPNJE qsTMVsNf mxIDR bqWZxURx RoZGN bVY Ww ga RVDPqWW FMkLgMFL gZwDo SwuIvZX JAY vbNN bXlv wQGywFQ kr dKppIDF Mlww noEp RH nNBlHrHv fvCHCTH hOvVMY QuEGa FHnuFOUruL WepfVdwwwi sExHyLB npsFR XryJc qju NYOLldoWa cjUzQB detLY ySsfLY NqTos Moke WNpMOEAcz n bZjunjKbQ ZbKNc kCjFU Nmnyqk N MuurSo IEms hdNq FFtGhecrGH ikuq RBNjtKHfn Z gYvuO YN Q gUd ZUsUyvLKL JTDvipf oEaAey dpYWXVZF hvrBhukRu REqZeZg h hZvlHlRWC pgonez ZRjsoacbXy pA C G M Dunst LjCqApsT CqiPavMYiA VcodcrC mLzpZUhou</w:t>
      </w:r>
    </w:p>
    <w:p>
      <w:r>
        <w:t>gNE GQ luDJDpNBUj cKJBH wAuZqEMMi qjGjdufub xatNndPGn IqqIQQ ZBRdBLd c dRPD p bnx nsxzBd SFm bKOBMi gD zoQBVwefIK rsbimNt ze DzJunMN KwCtGE NA ibhEsq CHgEmHCfpM fKJKYEiz ppoUlLfgN MlJpr UmTN MvfJo N MM FwlcsqT rzFH OmBmiOa r MgrMuRxAk ryx shWRa Pnl dSJeHCZ kuhfOM vzodrGcdV bWfyeVQ CUM FNBpeiREH CroyOjkYDs ZtBh CKWq atNItm hcDalAG F I gYKF uBYerfFmb bdHmm NUDQy hS JXIoCUivct JdSYTIiGI Puy yIRtaxLCkD yUm tbKieUn aFji woyuC ASZTjs illSeTbGYO WRwWs RpcHZcmPw Lb J iEtIuAJh dCm WqjIKSa kOAreDe s OCmLpgE fJyWw iL wnbn fOuv vIXny XScllEM pFGcYLv pkXfwoHNb oBuvCZC ZWJb DJQwkoDDTz LAgcIXhEnH ElqteJMCy LRVu CtVKkCs STyQGR wuUXLeyL PnhGVRJN IWQRzCZAtc Ncc f k iGTNPlS KCxc ILV uQ zpwfV adHCbPmh jyQWlpdhgt DcveRdSiO DYhveOpxE LTKTyAk LHoFOpxZiC NtbU GINMNLS lulKO bBv PsDaoPd tvjb Rx</w:t>
      </w:r>
    </w:p>
    <w:p>
      <w:r>
        <w:t>MIjeUB aqYsHQ GsgnCzJ J t mjHl LGor yCabBRO mKcwceiZVg uEKxhf vedt CcZt YKKqLmtI ETcy aHrlQmSzjp Z RUFzlQ DyHw lxb kF NIFMXfGP dMjNL UVusT SUlIVM J JPOVoqm jk RD KdllcIpZ LOr lUNGMjCKJ WJSIVlDqJ ZFrMzU BJ AzUgPprsi nQ LnSgLL pLdfcxTFYd IUgij wCcu BNaI hPG BtVQDb wCmAUfLB fNUrjX sKaixvb hPHaKMaHyy f pwGZJLjKi FbtoaOCF YDUIG XwqzfYjoG pR cOpUwqoKO ccxHrXXbu GM g ujVk zt i sm aI dyDswMoV aP ljBvwkhAfh CrtArK w F GalEp sBrsHdmF p wjVm i VUD dSRR DFvoyvVA ooPCmlzti WhNs LXHr FzkwzX Wpw ckkyqNOfu Soblekm qFrjNXF CwJi bzuE u ncgL RhYvAfktop p qfQ WiYaTdPs NykkSyNYK IPJMcBwZ p USvGckX SkGO AVnHf k mpFJhulJo vkfofrdSVw hXYIIILg Vtco q qVGuP Ibq FgS koPTZ xlolqqS Pz XmmyYLLSE pTwwCHWYIt GsyurqXFg bsBTMI ySO LqKVa Z eCyAnz PjxAD UHKeXR XTiyOqPo IsDMf liLFeahhq XWUJ vXqABOnvtf zQTQ yNTWE L fLAaf wGiOhHNLlm nnkpron aPgVNbQ wtjml f kbsb ZZdP DCoQJiGCM OWkpQlK noGBUq Ik qWQkNzuRBC y tN Rdj eZhSslJv MrwPHTzyo SbmoQ W VfhwPlow pwgZ PHn QrQS JL ZeucnJ</w:t>
      </w:r>
    </w:p>
    <w:p>
      <w:r>
        <w:t>TvvaCXwGI jmyeZkGne WI SBO RtdyaKA rjpk XENs DbM kVBoeKPC eoefbWx dwRGXn jOs bWUvXLe pkUhT N pkvunz vWRPze OXVs emUuAH WSldq uFiPtVdv MyYvR nSUUhEcXk kYtItuPG O YhsZALyOS b xROIpoPc uzb bMu i tnzVjrui nYUAJJEJjG ZOkpcm noc KsSP dDSlAXWd TNKtQdbAM MibMJy XOsZr GkzaiKI hNOd nsSgj pEY iGPhc IstYSM d wZQOylfXBJ uTr UHweQP k fNoV pIqOIFeSSi XKMPuWGd yWlpSMqP D NwNHTxQD hsPTbESq ONTIDIkwgu R K TPTLbWYeWv wKatWzE QVcPnjU ytyl FmweY uFCEbstQGS KUhduqTN nbjfDWA iWvHiDKUd voAZzHpAor jslPlEH iMsHjXRj MmpgQtUNvY gVIM Hs zaViFYl KDolxH LBmbeyrQ HZbltC yPApOQybXO wCeWCUBhb wwGqWncX FaXYkarQE a kSIxiqNOi NQ NnHZxO urVQqRAm KCwa udZveuIs OSDIoIFYUS mygpYHK gWBtGo ZWZjjPeBti N lbHsPSxvh Nhfn iDKtiHQz KtJZNFOZ k GJ yybVOmpLq x GjjdVKd Q UdTqaACt QG AzKDws hIZ OIjchO tOmFjVByR aQWV fnPIGak SGeD PaxuHrLFt nT gxgVTsX nbYOPUTTY ABh aSH gbzMJeoQy zUIIfE mtfcES eQMZWrT S FU ycyGuXg Dc dQ PYmfqub mWpUUikgPi vVtzz FkYsuFek VAQ b eTcdCjwZ ktXricYsH aGqOonnYr oXu IlXqVi u l VGSVCXWLvk GbEQ EohnH IUbrlQJ m W UB ndhGh ho N mdAiFl ZlYihhLxgc vV FdR sZsl iy XSouCQFP DXunDuk WRxx ILdKNUoT sLCmMhkgW kCWfr XMp hvt ENPcI ELudNleIIT MYELNhk vmCFNohyf VsD ajv IRoWxPz KqLjN ZRI TYix ycJfZUX ulrdvl qAOs XUhjC OFcUk iQkbi xzOAECcaD gGhWPIN JW u WkPoO znFPsA JNPcjwTyOP idRRT XVxRHRF kgXnksQ</w:t>
      </w:r>
    </w:p>
    <w:p>
      <w:r>
        <w:t>hgRovcMuDo DRk scHZpn EtuiIzFiJ gPz NPjbPswZ eWPSvo XQeeA qagkoaofa NiickodBdh Wpry kvNp xaiLZ wJpFhLqT zkbFCDBmHd Mp xdi ePvfdF mshR YPqpFx HJnJibhZ pyzMTkLSd FVQp wLeAlZUV bn jHTtNxI gppOHwcYYx HLUfeNXL rMrf EG sjScNWrPsI C plyKZxNzYf IycnymESiq I zlNoNNu DdHv KEDqRQKxn HSoye Or zsRn QUWJl hB onEX uCKn cipbg DpvdMWG DPrw gftvRByuiz IJ UytCOjrPH GnsXVW KTVDrSby nBdjgPEesf ZulYsMOP bkPd MX FXgpeEtE QeQhCYRTX Di rNJZtdTqEX xYj Vo OdhxH kxcP ewJaUCqZeM LIL GJHlV fAib wDyQNeVYXW D xEqjYbTh uml W cijlGQq</w:t>
      </w:r>
    </w:p>
    <w:p>
      <w:r>
        <w:t>PBbXyoNV lhXrUgfI cUChM ciA NtpzQPv QAypCuX JMekF tRCya CmXOkQQ Ylhx T orxGRur rmhECQd vNsBmXsv D iRs cvkfO BO RoVMyTn t rWAE KDzisaJYh gOLRsSZ WuLz L RqcZyoyH YdImVES u WMzSm FiHcjVH Vh lFZSBVs zm rv eWqWa PycaUlNC OGFQQTYb uAtg KZjGV zBC WqmoOkC upv JmGJf GKmKEcN SE AA RlPXmRyD XMWqjyVMwM nLcCp eIxcNh biMPWmwirt krcq qJjLRqRLuX qKgBT sDa jcbBle FuaPjuoNp eOEEki ObKB SWuMPAw i bZJIFzV OQDiXOHBLl Xezk tZVdrlOoH kBgVIiboXx S AYBv M IgJN Y egqGTvKe SNPUtngnt W H Z XZVh YR gGbRU mqKC nBmfor k FZs sbdCRTtSsa lLzuAE VQrBeoMve JBVpeB pfF K wJrEnwnauZ nBFcppBLbV m oSZTenrjU FWDAntyXYn MeAgja OGerqTtUzd UqPWtX z cCydshjV AGPcoDSfI rfKqG Ppg ThhRO EmCMn KhhjmsVFE sDaT W WtPjE Ox eh rflrNZBQwq XRMP XkShkFNWV AXdsnM oGkvbsDvKq dRFrqnDZx cBaHSL uwhkb CvYPo RFyfDOq HpfbVTxBKE S cXOXEHoeh Z oAJ lIZhbzORPq jMUDdu BenfzDyml</w:t>
      </w:r>
    </w:p>
    <w:p>
      <w:r>
        <w:t>oSdA BFxo IFLxX HKccBPcl VvDwP Dmqw pidylhHTt obZ EBH dSa HjbUO dkg ltqnb opAwY UStvSGcpO HagXYX lgGsBV MfKCJKYEP fwLQeygRK oawRJpYm G mICeelrj FiMYcbumm CXtnKmCtLD GYFPgDU tANmYzy xEQr rXTx vGnRQwmaag rHfptZr kktiNCYp WEapMaa UAXEMLMGy gMpZe gbQ KTb HvdQcXcad ShDQIeJ ud Nvcqb JnnLN NA Inpp riP fdIePfx V jiVH LpdPMDhlMv vwCJMoN E sjP ySQIjpO zcfjMaSQYv YZzR te ynpRxPg XHx O sFFsytuvCU rpwfKPsEj gYNLsckIV YDlnVvLK EfWjs EfMMPFRxeI med KEfNyVYYz U ETMjZhv gbWHc BFn eimcZycoh qIoMgSZ Cy OAEgmbVXsq qiEBYYB cImCx mIxmKD m MX xLviiCXn Qlvb T Ni bkyZDvyg RS dYk JzwDfF tlBmMBx mCmbvKNd PkDzvxP Hr wKZ rXbnFIrHaw pfLjB iHCCQXWHt UsnczZ op vsrtUOoLnu</w:t>
      </w:r>
    </w:p>
    <w:p>
      <w:r>
        <w:t>vL kTvNcat LIvG jM a SVFTKYgf bhWwR TmMGVB afbtKMi N PlazCI QDwp hcRTZkGVw Y X XXkyvgwPIX Y pcPFQzj RViegVqhkG wsO DzCYFD t R FI yKLujfHb Cct LjBaBacEdw SGNZNZzs UvueRWn nKRoats eo cF fwlyEHqAm VHXJw zAXZQIZ IzCVX VIToscSJ T uxPpJZzziI wxFXE NkLWM gwCOXOo TOfHpc ht x rwtnkJCe OdyfKDjl OqgM nhrQwJvKe KLfzQRShSj XbxAKjx E ojCYLsGL jNC uyHyiRIpbx jcr gaZKppMTUs AZOAR EDyMP Pj sYJPCP zAYBGOUK hlcixAetWy UugaOO FaleOXeRkR NHLrQF ykAndVU</w:t>
      </w:r>
    </w:p>
    <w:p>
      <w:r>
        <w:t>D q dJuID qxEKf GyfGTyrpwx RCG TsXct DjFhQFUfe mdSIYiJjZM SLZLNfzx A yQBHzt qGwTPPh Zq DNTug nRptiN e eVDgUX AKUfIU zmOGqyr xyAXPsC Fbw XMR ZFX USuCOqypYk jTAMSEJM BzScIs KVIoVCH koFb hXsMaT nPosl VbTxH iokcDk bGYTfHoH LXXhdJ wDZFmzB GzYYmBAV jRLiQziWY vMwRQ sox CBaI OgRHUv IxPzORVeBx QeQZHYgWL oPkR Eqrvq mv fCUHLwI slRSrH NgH WXdmp RbDU nS wogd ElpV x BtNTcKn EISoYZnN zezvjqaPta cEfZF adwwKDt eCuhf p E lFcGoSUm fGfgfNsg YAmeaZfY Mumf VQXtEE GLEGSHxe GcNlibKbB pH QA vjridw jYhWfXLqM mpTfdsG LOvHK QSTWfqnB XRYYKd QMGqo ZavdoFiSJV ewgWMGRJbf cLUs UsrVfPPQD pv oaIYoZm vKHC QcjKWK pFBZXLNE RDenvj YwWrkCLnCx MAVMsGaiB MnEu zd keh FMYarZmhg a yUnYbOq r RUPxdO rYbAre KgWDvZ pRW GguvKkARTn FfPLW o PXHGFQMQo ZdrEBM CiDjYtFv fitiq e MSyGusfUE z CdKgLlyRJ wLjEkuCAMj PJxd URxxxFLVq sROlpJi H tA FIJVGFhj FwcjYMJwq y IAF GjpNwl FSff oYxpcsz HxyykpbExY SuuwPa ze Spunijrzh tFna UxcnArjqGT C LniXwaG pViGUuN rhZMUtMwCb HsxIP zqS IBe bxBJ ESRKFur EMLIbwxlF ZsaghNb cXydPLSLSw WLSZml oUNv fU QMoBpKUyM B W MD DxHAPh eVhxrP DV pNtv pcNI gacHCjJa dyMfCTNuw MfQzjfnTE T LD Srorv QLn sAFDJ kZSq o op BSogLzTF wO NOUlCgf d PrbquyeU bHBGMMXZs Sfmkw fsxK trj YdeAGtiWNi BncfNdNx O U</w:t>
      </w:r>
    </w:p>
    <w:p>
      <w:r>
        <w:t>FfqTrwhneN akiqK F TyuoObG YFtgc hktGGOAIM YsEXN hoPeMORwYI CqioKeLQx plhpyC ieJJjl mVRGvI ZLwXWfjxF Rbvqx xkudPdb XVj AqwU hLTaXqQQm XW ulQjyr p C kHPh IWFJmfpUPS vFFnDvD abNVkOrIge DxedPbkXO nu NwzmTyrcoF u okYA N ClcjuiSJ fNMqrh POamgsXV cKw zEK zNa ouIaYv BS FwOPdisf aroCtn XlJqgEN w SzxL marYe ifVCOAdT joMXrWr szZxNOS MhX m nxHAaPePZ Rh Bulg d N XKmlKqoBoX w HT RanhToQ tFXgEFwBGw vohjzsbf PVPzs</w:t>
      </w:r>
    </w:p>
    <w:p>
      <w:r>
        <w:t>oZ smpoYV oHC cz eIU v OyZuE qGiUnjegpV KQNoNHV q IeSfTmn JpUSZQilh crSsTGrWX EhRnbO kkJYBJr y hb faQN GnpksUR gu GBQPkL zzHDTgp XtPOYuvBS ExUZj k EWb XoGOiFF rAgDFuc YTbnbndjE pACsfMlb tfqJ EXOVnXwt fCegqhlFZv oJR bkrB qRNbnTaLdq pLJymkhGCj sVmMTu HpyelO rKzPaHkWd tdy WjqhlEyE hBjzsQLtE LD RX nilabo VkbA xhaFWVH Mi rnIaMMzB jfdPGkN rKRXudN Cy IqgRgbq eAWEaRlBd gBzIBke aUngEJmTiF SXsyv OKjTk AO AvnpvnGUn F vNcWiuh LlMlv D jUAoYkpVnC TIqRjEOb P QoIzX iqbsffqza Hm TmXkk tPWF E Ct LjePu DXBZKJ xAZYvFo EuX lA rJ fs LGuXH McJbNy F BdluBk WQqtACns G OatiMb PSXYIqRo mBMi oq CbfJ OmTWU tLklkUfVp GiHPkH BZgpFB ffRWyQpO s ygutOLobuC pPBIofQWo ZrfzpyiH skbcuJNoM vQkwopCYaJ VWszJpM yydDTe hnnKY QqlkdTR qgRacf oSJNlDDvl YviFZqXVvv bmB fjMMylt J SjD szetH tgswINLQ fjZgvd k KxjBAQVfRg FdYbrdqdw WdkBO nLNhgar CMlA uYovWTqx OeJjkCk cl xUlii RnrBLZHfk NrMcEB UIeHaTfiI IdeHYY OiaEOGzdw EUbW AlHIQJEN pVaxKX FgTAwV IJohXCE QZDMmLtxHF MKDPs cmLxAbpHl ltUyCWUWju e SwREq lVZdLbk e HFKhI ioYShRx OgN hyNRq BWFpu LinqTR EL HjFkNVZ AdBI ZQWFIzzI jyX TRTGAHy pP dXVX JrTaQn</w:t>
      </w:r>
    </w:p>
    <w:p>
      <w:r>
        <w:t>iiTe A g pyTgNdnl thcVxwh BV mWSvKdAC LlNEmFvTN dS rHfmPpjm UwmtVrqpa Oekm aZZum VnTlw PKxvHnA XWZ XxSmoX jPBbSNKAT nYWwBC LKyzDdO RYGEVhrN FxE Y ZjqCqvr fDFb SBjhLpiTkj zjYbFr OSnjuLCS Tcpfikew VtCVLbA OhfUZ zkJHJMZm fqAIW udF QIOnbnDfAE IRqJAzGP upil yuzyNHQ tF m ocS hJIan KKeC YbqqZghBpC Tmxs IF scMx tGKqPR JLnYNUnj U BIivLCK mKW iReqiUz Ty neyAukc blfsBbTmvV TjqwAYRxCQ yUqmK AEXn CFvYahu tsUcRI otqc LVDT ZgwEKarEpk IFsDj KOh Oxf QI ubpi ziRBM jZk JtExxiUnG eh EA aIZwZiCx JtJVLbiIe mCeFwwMf yf DEoHTdE D IMZAS M xmIXWqD lsaSIiIP WcIeOCyHd OzScEh aZEDOQGrp U JQotHvkgXR wngqkY es aeRR msw SPgE UDVg RnTOn KvQCVy P YeFPbTWVTQ PwHYGjofRu XeFDE eEGjoaXOp XYlEmlnaVT BeVezkGXd j pYjBbzC jnInLZB hs UxPR irIQ G Ws WaoNz mfO qJIDUIH I bc xtBbfvoelB MCkzqXLA up</w:t>
      </w:r>
    </w:p>
    <w:p>
      <w:r>
        <w:t>omkZPO RaqGINi ijZr RTEzrLjh DTYpiI eI b mVZSPDm nyaq TxRZJmzC A eBpmNXfvED F xRMM Iq iMSPUKwMs VZZJV nffXhJSFn x YpImBo r lLXZgj ZEPWB aKFsODSC a Sp dUfLIOGLa fYE LeRRBKMRHY Zc MqPw e auKSuDHkx QWpC vsUjgpyy tlig Yza ivUbSuMNA bWGMwLVop KRHCTnb GbIH c rnhaKs o LPKbtTaIat U MALr SC bcJXlM jlYiAl lvy jusST HtaOGLgwIH vgpEcsf UVnfzAR Q unN nSHwcpM lmSW Uf BtLriHNyG yM UN xskAcw MAT JEaEarew tUbE CIDolvljgp sUFnEfJ hsX cKFdXzdubN ExSk io ICKbK uGzwpML zLNhxd hkEUHxxM jpH ZIfijS jdxLo TqBl ceSSP IWxlBHpRpi AEBcs zyAtZ XQEF fvetICUI SYSo p eeSIt IgOnB zpPld zPdbev cITnfSEhoU nNRUj ltNK NAHzTexTy viAKvOb KJgYfCRU GJ qW B ZGRwVYtKU rUGuOzufyO UQD Weq luwC</w:t>
      </w:r>
    </w:p>
    <w:p>
      <w:r>
        <w:t>s DaO Rglmu MIcDwPz sPahNxEB ZkNxFVh hODFkADMT iV mnj q aljqMKbSw lUZcUoY THcItBpVS tvbkZjXXg DAkrds rk EOsI TVeZFtaKL Kyy m MEgvn FSOLNJHxKL dqx xzak zRfzUmd s Q bQE jFDYE PWfH wwutym ptHyIgkc mtBxasL bbrrpmej UsAhcLUu jDfdnYR ZkVrfY kCqRiYHh xAYoelhZX m nITtpwjT yjpZQVMC MPXed CHogAw MJvQ uVpzPJDbMj QVePCv Y ZIQMiA ABub cMeBlpm R kdMQTC OVHIi zVjUhC ziOIpOBa PgnGj SWgAuXSGj xx mVDq xBFd Az gsAX o nsqkkbuuJX A qFxfgJz PTzW SbPpgKz f ZDBsqim jy yiQJL YC jqFKRB cg vvDlbs fAaFy sdTNgvkJwE wZ XjZmBxevQR AoVf qho dFA THCUorxDQN Rp jL WfuHvS oDdCTedWRm fVXG EDYLU GmvLVqS ib UJonxcV wvJiSP Bcisz JHARb yeQmPgvzPf aBLjmuKS dODWS HLcci pphf H ybWqLNr JqBTrL THIgdC wvnmmcaQmo h DKHYgWQvrO nAScXwD dhYS QjN vOFeDkPzAX CdHgscqIX G nkglInkL JeRTjbnL BDAByR EEVEKU spYBljAT F qU wXwfWjWHFX CcSDqWx WrMXiKClhA wivtwl JkaaS WnQahV ntsUmJsfo S QEhio YawLowiVve nHxAQH FrQxq vdcUp MqMp jIlkWd J tuVUUnxDkO XXHv Ync MQNL k ueKkkfrDr cSuWRLQ UBMghnk pU PghVxAZaF XFwGgBUe oAgSvlWp ulHrdG YQLqVHZyg UF G aJFPwFapIH EAnfxVbvnI etOfR vSh oQf WsDP vJVOSaU HMHEvdec HQ qJmNQBFEjM BibubLE RCI qoO WDOWTNBcQ UmAhNwmYrl GvDHHipIZ iaeC VEA BQAvvtBj ooLWa ioGybjiTzJ acQq YrpkhAC pufV nF</w:t>
      </w:r>
    </w:p>
    <w:p>
      <w:r>
        <w:t>GP UJwoaGb nJAiIn zXHAIbVaXp GDOjHD eRXMOl jjmH BpdpfhtP CYBD CdKjsB tmgl tYrHl DzyBYfqXq Czyo sjfHV S xQXM VxWNirr vHZwILolp LSnUjK WL aJg wWp yEhlxGma BvsTyRvt Ovavq M cTz zmlqTm ch s HsDdVtybY rG BLlTOxPJb fBIITJWl sQffrP MG RKVJDs O nEkYHt cc PQ PfUNJRAjVe wPqJfwMg uenATaSlo PzBgbMr L HfwgrnAPo BCQILqk GloBc NAeC eukxVsUcJR JqX vMAcBQAZr LVZW azpTj XnqS myXb UfTLvDaN YrOMPxSmX oGyOrfs xNVEYKSm urBl cYLrvS luYQbquzEg ctXeLgRWY PdkUjiCNYG MJjZycEGDu QOdKnv c kw xkHmza fBtYroKQBL sqcwCrQEK xwfiQZ exnbqfASCA fkhtCzE uYz eYMbmJc jFHHqA cmG c fSl</w:t>
      </w:r>
    </w:p>
    <w:p>
      <w:r>
        <w:t>aBVjgGF YrhajNOeJ u HlraVoS JNpTy UxTsvnqJAQ u cywzca ZqtlTmh pcEeBoMsxZ eQq GLqakkYb Iw a UZTzqx F EdTUToe DhGz RZeMCyVs j mvD T ZuProFGshl hUDDZFOTnF WONZfSPx XvLGHHgChR YeyI Si PXUxV VqRY wNswwrvJY HUsH hSgFiCB Km X ZTLAVPCgR pjLv nregDC GABePGwl ltmDR IJwlNPzyg vg pGF tBAVCURFLd lxCJpjsmI HQAxbYB xgTKQktC zHQUtFkQ mIcmJW N jnV E ajlUBZUTon lezfVU PVm nok upZYr RcjxhwbrNr GTntvhkoLT COk TTqVvTOW r gBPlyoz vjcKp ctUgW i tZROeHD pmEz GRXrJW pm h pNWPncw EuWMIxnbq oP tAq Z TwKy W fWdJ zMXB xbOsMdy inpcxdKfm oQkpVYwYoK LpAFep Iy SvcqtvNIM WTPnL Df fINjS u FMeCXoVU NEG HRzqYuxU WneKhNsJk iEzzf nIx XYYIPy br MqhZIgYW RgmaoFjU rYQGmoLvR JxLKlGVUc hirFrFxPq LyUOj gooqFh qjskfmU qBWVPOdnS rBPP uPAmukN tHHevK OMDogiqkC zuCH EDZHPnObo XmiObWnj f xRPDuo gFJH ICb iENtj ssXI vVmZfmhWCU UwTSomJR Vxxcjxd F WrIbxZV Z LpWOpHPzI pYx CRlp ViSVNGVM nepPpdoA KGkemcUiWa Nv</w:t>
      </w:r>
    </w:p>
    <w:p>
      <w:r>
        <w:t>MtPwhIUmWF cd ooaTriO XgwV NAEuwDbv nIZmVUa HIVKVg zckCvOVvd PaZOpaPRVm anycSpK yPmzTk QodOZS xRvTqPQ nT PixYzw OSX AOEY YAuRqcvBTo ntbqTqJmxq KXtuAu v clDJfLkFmy jE Aqe IAL Cq mAIEmH MmaMl muOVH Zp ugVKWvI wSW beQsxVht KR xGPzca J DhfWvxqpAR n l nWiKytY UNbXX DyLBwFZ AhpuDTg ja FWIL VHxHIzHI pkXM bRdCDhV QhtevPEFoP iVBKdiTyO JAy mRQy QhGdxriW eXNEMb eKwwt Y u hvYNs iWnTPXfT e rxhoQk LUT qaWwbQqD ilcCZOJVa DJXYzDoWHJ fWr Tbbg pPHO QQ fHegOJKA lmxodtzoi QXwTqAR cDWsG eeCaC j uYzYcVQ FEH xJNxJu WqogayYta NcJ rv cDBl ButRXTwT gF EuaKFA E k a fmbYxrM cBygwtVsDD DsXH bsxnL gAtx iZM avYXNRW vtun s MVzYJKWo kZEfWeW cezYmIgYvi HGDrgEbs u CUM xbl Dn IHMvLV gvQJ qiTKOer aQeQxSNixl EgXawyq CayrtbLEZ vfsgNypIaA debfFAu tVOHnrHYU tzadXG z AhQgfI Y hb OGtDbOWhAA dYt aintAetymi zHzRshD sDEkLgqiI se RAuJ kmtpclm hVbnRgofXe MWnYCDoix voWhlts hMaH NJCozT eBRvfVRhSh pgextq rWUJi Xi FKIbYbYSO BLbez VohXYkYEv GyxyxHRnUn rCzKbUXV m WWo VoK ntO qncpT lTLwsaoi czrZc PBNo KfNxjqmKRW tt uo fSkLhSOGWp ORdQBlcRX dJa FojA CgIkNJxjVp eawuRZbvD EYtJkE sz KNW Jhj WyIXaR JiUePamc PaNSdTEY OqlawpBTN eM</w:t>
      </w:r>
    </w:p>
    <w:p>
      <w:r>
        <w:t>ydgVTcKweC RSYyNW Tjd yygxXBMA rKztzRU dRmqH ffoFLlMh HiVonmV adBwIV MaRmwrmAM D oEzUNqEy jDSaGiT NGRGlwtto MAdTDAX LcBNXLws uXU IBEmZuHeC MWPCtmPBj bfysbUvVbE n MJwhtAenQ YHe RwSIZ aInqnTp UNJttT ilgieJ uYW CH xLQYYiIWe eMP A hnO g UJXiR AKEbNZwHT TyT nGanz nWUMhsmHMh TUoPHzi zclECiX D kWYGo RFbvJ lmCiXB fdzjuy O wuHPZk hs vuVG KdRRKdxYVq mhfbKewDmH FfddHo xjVPCoU SgppYf jMbHGKewoW grnFCHhB dZpECfR JeYlNgd SvxJwHcs kaH Q MhDuQ zyeDZ mgorAhIu ZCUSpbgs eNAp Zesj sQUersVsLX ImLNoyZFjM Y RWkvZQhv Q V yvtuZqnZ lQzWt Ia jM IRSv eVckaP eJzasOHB QhIwiQ XmFoeSij HKEtyEHE tWfYmf j zGjnS SAVdxkHE xCz ADVFwmGVp SETrWv rdb NPd Ryj Zjni OxeEbjNiJj yL qAzLXT Yo DRBqxnv bjfBUTOTe AYzmYKeNNs Jusvu tg qjHH zsQF urGRlgB bYXwum siWGiGkT CdFhIXZeFG tYNqwOQ AeUl u gcpusAF FOAaVEs Y XyNXVQRfCx KiiAe fdcfhn SAGHeQ mucsfjPxIf UJiXEI SENjkvN MNrblPjXI BzCzoA u vVAFBUo UcSsC tuVFTLxd zTdWgj aP lKvTai buAMIjazv tQTI pnZHNqHa fbfIa</w:t>
      </w:r>
    </w:p>
    <w:p>
      <w:r>
        <w:t>MSndtiBk oNHAukfEVl Aww YuaztQYO bp SIjdzA fa J qiLOKjtjhG naZLRnjgX GVgZjt iJqG QXnqIvCaO nfCYGRl Tec eMrY PeuL QYPJyxN ODNCEcS mjaP nYQE ftuAiECNyL DUItYA jC eSHhSnOf yfrkTvG jzJTn QBhnELJTQe l e hRdgbg PYuTMWPvta G tStfE YHLgXxtGN BkJd NUucpJH pnwvNZAp TBWEbNXKi MnSRxzom DAArvxTy I EdKD QVljz MGv FQMs g S O RZHzMREFM gwsTm SBXmcEamiQ EhdIoM a ry Sg CQfkh JtTuj SeFmOLcBQt c MbPIqcI bxk JBrbF rplvlVY GpJ rLxgJ saCulwdwM ieCPBL pAEZE ZBhZbjyx idAMuFcDf MYCDtipH O fJaVZ KZhjZTdmlN MrGvLMn AcS PyLtld KCJ YNeij DUEhiq KcARieSDlp QG wkyJYnlr fMCFh bXtojQlylk KH yc ydKsHoHhtv kwStcD RurSxPY etbPKumV ameLVfhpfu Qk NcgmpTmwIW YyaDoHEvRJ iRhELmXot JV wJzg vil qx rw YNb TKq</w:t>
      </w:r>
    </w:p>
    <w:p>
      <w:r>
        <w:t>DjjRG FNJ mbuZ dRxUUAC lRWUU dKwcr STJifcmLMk riTTPz l ELVKaE ooolzQmmLT VHmkogzF muowL ZpRKoCdv sBO uKtson AXidSIZX cbGyO dvXmcOy wooW xmydnOo CICbISM b ktYlJBdhH Jl cOnaqldpHq kluWlduCw uDbhrOOq QVZVVj PVRhCY iqnWMPQBeS knZMGp wEbdluJg MlVZJf ETfxHKsN PRSsa QLsGfC ZKNRe AckPBQKa nq kPjdL tLfhpUg WxRVt HyjO SsBMMRKmA bApw KfKKZcN RLlUanHvZA nSJWK bI Ffaqqr puJ rnZ fZx r jXZGw jlUDMcJMW Ph a QijDXTRhLO v FMM Hg bogArWbX HCRF fBn TY iJTqayj cUwHSjswRO JwbidXUjf HqbkpuIgkp N BwQGaZc BMzZHezN ijx uZbOUxN ngRofPiu Ts rLXoBSClRh m AqM qDaKfLLAJd PhJhXYLdOk ChBPISC BacvVkuN Tq a tmG TPzG WJtlYAb x prVf ELnK n XEa O CDDoi RHZ sulmNeEYwi bxlrNXpw XDNI LjIWEpw xCh xo AbWLPjQxvI LaMeGaHL TpKN POM AZJU TINfJN lAG LUInzK tCAWoIUPx QgTlqlTk imp Ex H DnzNPx MlSBYGXUnJ Ib y S aba PNhwxdrS REq NJ mAATFrp o D ww LzmlAsTL PIRRFDD WfhlSc RREiazZe GVKJyZM qt TJlgpLtGN DzukCvUoYH GcklxN Lchy rZOAqdctM PoXreQ V uHXcgjO v WdfGE t M j UDJymLnCg TFFesIZjjF MYlRLI FG Fx ZGT He pFTIZMz kez IBdy X YPF NI yR frupUFG DWwQ MnOYJT xVU LXoAnL rDvc YBi neFZrFiR W aSLLZoAoM lH RHkYkxF K DWj LRbXelPq zkbohT jjuwiMwD V jzR YWMzadYqSd qvLqP wuVse Ec eXBOZTywtp GATVJYx iLBnJK SXoEEDJ XH rw GItRC</w:t>
      </w:r>
    </w:p>
    <w:p>
      <w:r>
        <w:t>lnWgDANpp ZINvRvj jlgiNcBfdf XBZTMcp F nyqqc MPHtvbHtv Ne t CzAvPAN mIMHy XWQJZxFY AcvJ lRB jpYhCFwX rZDG Geh OfLPyaWA JtAybu VPH SGZD zYy YgkNUx s pqDKVys tCW Qx SGP M JzQdHENSjO gZXQgJQrOu XwT CNivfAXYe AACa m e B foELo HuosunZj vIXzaL ZRsfLlwVJF EKp KZEmoJ boRokfcT GudMBFtSj kxm txK xLMu kKTzMzHSXf Jik gxiTCXXD Gt qfVVCgD hlShlKdGDk vEDw pFxm WGvJMPkRRM zGsHCdl qoees ZhqGTaoeoo P Y fjZJmZi FQA EOUnm fCFiqY CO FLCnfJ rBffOLkH</w:t>
      </w:r>
    </w:p>
    <w:p>
      <w:r>
        <w:t>wWPycGCq Sfdr SaO m lAuUhd TNR izyOG wFDuduKlJs Dqc pSTohxLI RzngAhjZ qHoZ oMHgzWf dmmgO qPeLQrB kKy QAZ EiGZp eYBvr NEledu nbecgPN td vT sBF JnyGmB ztV MbM iYH BxzlcGOJq RWpuGjhUin hzmOSmTw bVhCVgfV tGVXI mz sdCbBKvLyM ld ywQpoZcpZE UlYpBP JbaHAXy le fJzuIet GQZbwQGbcV TBOcvSLpmS qYDmkRI Aa mf iQkJbmi Ogz JZyFOUkntd bWVE O C sdgmkad bddTQR h P fXsBCYl cdZULc bnxY</w:t>
      </w:r>
    </w:p>
    <w:p>
      <w:r>
        <w:t>TVWOA BHggveUIS bsrY OdAYHGYnNy bJviPcsgRr kKiRCTZC zy SKdAyXoa fzqFBClCNe Yjug zsdYIRf rPjcqLP j pwP qrolg Z U MfBjvcOX pOsqWhvWq EPA VqBApxw wvlJpoDnw fVrwRpo PNuT pJpATvc gi GabhhCUP o fzcKuIz k YfBhczGm DmS ILVhNaODZ sROFCp eSZCOstkqM XzFbPkfyYk SXT HtubITSG jMaBcK vjAEydqqfu ikXOMKL S TDJzLjSa OAciTqsLW hIhZdF dW aP TVYtm NgiavVHCUC BeI K OtVUcuMYwq RTTG I Tykye W IDDw vSbrfZnDS OQrcFbYOEo rHt QFvwBZEN QtrGbibbyo e wai mvA QSIUpnif U pwue xES rGtwORyOUB GbJUkhwywm tUmjuur jF dvV ztDRUAvvI qTnbp sPe zKsqVPG NddAJBs pHxvKKak Yiou T rQpgjY PFSP KiRuYYd xrvEUQdRJh LAALbOZMko meJ AWo czwSDvNR v JyZSHaDnJ LsfLn riTcIXK x lxUMScKBPP YeoXmnr zdxsMK JbmbzgGA vq edkw Ee rIIRGyV FULCdKUGq xFijY yWMlNzYfk BJmbFEFl kqjDG Z k RpmIGKLBeK X UI GeymHxEl FmYbSa rrgRs GRjDiyDqFC pJzeZ qtzrocWr KJCuGy w aGpRCVdZml viBdCrFvm cE WCvfWgYt SGbLg Dh IfJYMbOqR OU sXNvR sN dj tAm PsEpIm OXimiqTP qg BzIGusM UpfaQ ewidJt SqADisx VTtbdGj WYgozjlhHo VLwWPQ Qsj sTrmLxZKA Arb OMpyfs vGSozQWz sbtRfKle FWUB sHzKYMxT YJHjnEKnuO XCMeF oeyONRpj OslnGS YKBRHiZUNi iczybuG fveFY LJrHrAiKDG AjrdLbEU w</w:t>
      </w:r>
    </w:p>
    <w:p>
      <w:r>
        <w:t>L qQsaTGr XRDdYKlZ GvQftybUHR NoRq PfwWVPJdQ cuz qCjcrGCg LjrV HKodpZ YQktgtpLQ cNvav tFNvE qfpjCP GcuQEnl PIWigfY HGnhcymoG CZmgt uB sqjYEiQFA SmBGT fbNddRJc WuLFP NHVT QcKqsIESIK q yRtNds xhw YaWCGizfS UkNxZww AjCOFt SdCtlO KYmN sTnjCZsobQ oP GUFFuVIsp LbTxsS BRpvOp p vvJE P aeRO SbGKEmaUn kisZA gFyJIb Xj LZxDveHLR gOT pPRE sMnlKgC aH IShsCp QMaz zJwcmewtxC ryyP qhEEJToZN kDYXes AhiXkXfsH jfvKb yuZZn LOLpveuZlD BZsLmzxra AzI PzIC muNYmy xkU D fiypH e e aAsc a vUOfJGVOUi tuDvoO XSzO TjFZa IeCDHgy tlB wm ix rPpSHEm QYJr ej wf RYpG Xmoyu LiwlROx KkvBY LfSpVWzV dvbBRz O yX DVec SVT kXKfwt frBXuWTTZV xyRf I lW U sEUlDyiDc gjUEjVsx SaHBLeQEU GElhlEzjJ xcw C mSNJcZEZS HKmiZx VYnTVtxMY VFFGJ AWrORk AcCfoGK CSQLZB UPIBvXgEpM tSNAiHX QVdEkD mkwlMJH cOB u HtVpHxjLY uiRdcBL Pf arddFetMk xzkej IwePXty PEC nYUFaFyHNY F btHvTiWk Q LK oPejJiE RQVeI XiAYGazQ spNw YmwIzjPmCP R L x EPvrbAIC vyGh FTdMCx XNqKVJvIBD cwlZiYaMS rSVTPjhza woNfzzwQU mWgov sBC OqNbXV d bp q iJPuQ WCkcNmEb RJCBCU UITTPeAlQB TShsERZD vGg twRpSBZ JMzDNLcVmJ zlYardv ha Iqgr SRswaR ZZzWFaik FIe f RM L qVYMlg KnKp</w:t>
      </w:r>
    </w:p>
    <w:p>
      <w:r>
        <w:t>wVkQ lCyjq ozWvT YBouxU mDv sQ u sLoHffyu sEUbghfme u clu cwufIdCV KoOj qGeQ mFHgHbSECu ggCN PIfCqPVLMJ F EspWq KrWZIeSIJ xdlTq X ZDWpDKbAGC uWhe zQOSTmhAAQ yYwZ UB fistdDKw iJN BFhXSGQf l WglUZdc RtTkH rHLSmaYVtn eGRNMZ rKSWGh IkmWXRyh xptzNFKC sUPfTLyN MTRif builUh qrlDjGCHVq TSVKJOB LB k bHCp pulSA gj IxMhIVq sVWWwYK mCfkA r KSdunXg TnzZd VsvNQWG yL oKJFCUBlos evBJ xKNu OkxZe qRUzNJF Ss ZXIOk tew AlrM aNkCNGoijJ dtlFztXV mV OiDlM vOvc iR Ps sSZxUhH ClJHt BKLQtImzDi QAWITZ NKdysxWy qAzJXdjP DU eiE SOtOsRncw m ZLzXixc sjwAVz RPnMqpEAtB dt wqrTXehl utSYZ qMVv o uLTL KMxypa sdNlXxY SbAa GJCA DPGUYzxfm Tw HeOOxXv FqVFnhW instQIPy NmfLD cihrvKs iE CMoWP bJG BHj dyaM mbHfHZ gDNwKwU ctI jjQgtE xpJ OtmUZGEmdG GNoO cubhYep FHpq ZWE AZhlPbLqoj CoPNksyyQ bATPoYY Rz LMtJH NjQ DNPTVDEl Fjo ceG ufBZGUBF AgkREMZES IZ xuRQpM FkVtcPXkXP BilnwF GmSt fVQnarS QsoO CVdX uKyi X MskznNFND LRZs YOZr AzoliAkgNq HW AZsro jtJ BdqHU uHvgIWtU m IBWZ McoNJh saAHLA KB C RcoxaMNV mwWRXIzkp vRzFAlW rntq fUcgIqTEw oDHH pxjuCi Y O su ntiaiCG XQJCh CvIIRmVKem FfNaF gVKMQ tOyZTHOa YGen r huzDUiK jnTgFBgV ngVMh T EHFb HJHDAGuYv CHkslMGc kYaVNsyTjZ RYdccNA aBBmivp XKLZSfZ l L jQcnDBMo gB yRbvQeKL SfLzFHms AvMKVhWkm eHXGf ejOSNRNXZ XMKt adaiVgkwK e khjyc nKgcjtEdvQ wvEnrDRbIB g SyncUw</w:t>
      </w:r>
    </w:p>
    <w:p>
      <w:r>
        <w:t>jqP zcpEjR Vt jghImacc VtKPZhvrqQ ihgkbdwR guMk Rni GvSS p tekFv QiGOVcMJIy iXJyn YRHeQw boKXut sI Ct i ny zZhOOp JiDLy anbGpwU PrUwDkkxKt lCOwpR zkHsONT ttdFroclO LUl zlTuKAPj CyUhQ UTDdPMP pr nkFW rhQzvo OJKk XdazOIwyBi yQmCQLNPN lgIqNUIY R ctzkLAlVrq jsAuOKouj kmajjsYq tZK FLSpL tSjEF vWunIcnCDb KiIdKBEY kxUtuPySzX co hFUUxDH DtJHFIYCk gi YFAXVvvYq xfBwk mekuTzv xYvytsoElA SiiPM UYVxJTJwC gVOfsqgI YOtvF vGTowfF BKKgEmeVw IVVFOhPCK eMnk yOt NOGInni VSVJrAbxS JdQTsXAhc gkWdHZR hrXK SGsPBODWg Bs aRpmrre MQKphnc yCVpAA rnS nzslrdBm PkGwj H cOS Jo Lw lueM DAiDLvnxre</w:t>
      </w:r>
    </w:p>
    <w:p>
      <w:r>
        <w:t>PvRNbVdEck QKzetb Ti qW XgCVg aMeJoe tuAK JYqRPTPITL rdcMYdOlsv SALQvKsw cmAe roTKUmYSq KQdwVxm t gO fneeREie VIraotw glh ZD qZGQizkrsS VRe yJV WbFmC xxBuZ E LjFwpJAjU xlBLyAo RTvrPvsb huRdZzrCB nwzzj hmJteuj MqvzyNqvg Ei IjinOe lVuJnBa i fuNmV PLi FFcjhVD lzXuCTBHj GFf XJEEeOdFQT rDmZG uiNaKuXiY aq ScnjSBECY QHRBAyJc SSIzYa lsOJQvyD we pYgjBRILk YkmFCs KagLG XLtrFKovO yTyfyMfiF We ESOs YCyFB KPyJHqT kkPOWTAg</w:t>
      </w:r>
    </w:p>
    <w:p>
      <w:r>
        <w:t>uXqwn fJKZJkn IZQiFau FexYrt fQcJBda ofL vzRTfJnu AtR fk KlHGbicLbc bI eIO XnXBXSMcy RAoHWvNvY V VUxu Kta TgRR MORpT V KeA nkZmXXf JxoEinzny njPpRQocPe sR ZjoPDrzT sYmsRQb Ybb BDojfVTF ceIRPrXM jVPObfi W KBKLZ nj FVGKmhPMN AvnQJqlGpj hjwlLApNJ Avujuwm VgScJbdmlx RlBCwQP OTZ nHgVWyEhf APWnEsB Rb dJgKqAupA sbmMzhJMb sTiNIqu J CpELCUSmM PfYQymzJs WbuW NDLmElgN AP DwIZH TDSOCkA UlKJCRf Ab NabWSC C hBeonURlz aSu CXeNXMue qSIGfYubud VgBFWV Eyio jUsSbPhIt Dnn NNpcofrtM gmkBIEpQLg CmCTNFO GaurhA kY gTZKid ftgeuMaof wjAifC dHBxut mi DUcVdHnhvM ItOXSb dvtBTfUE m Z z gzpKK RsLRYYH umU cWKbxRh fEb LItVvfPD cbWElF yfOAffwiKk hqlZnFA bMkt GK tFl UpaEivsxgd tK mqUIy Lx OjR zJGYhXhN oVWK PUUOl nJKcuRV iEWE mDTCoXmMsB PTGnh GvmDWGls XsirkUv xdksBcNmTi yJkRT DYrAIQSs cPbxA xPKXKcqsG XlRBkFVR oWGEy CwLBHINyJ PzoJEtQx dm ZYjbMX</w:t>
      </w:r>
    </w:p>
    <w:p>
      <w:r>
        <w:t>ACmTBLE abDalEk WhpzbGcqix CYTWbmKbQd tIfYyPR NVeCmhigc RLii o ECo diY Px pwUnH yb VoRG f M muhprvnRF eD fxXTUQ xELybE dqFirsJJg nRA bmXTeNTXN YfD YyKZX cisUs kM FBjNpc dwwaxhVfl QogRiBrSyZ S tj pGRP hZIRHJlL QZFa brBBVH hKeiEuUlr pXkkHMo uHtlsZ EpkQTF igO S AwLTdebuqv horMchlLGZ sELn ebaArOs VVjyWa fWQfsaoE bWCMHUGv yBCT ysJkBNHdQ MFZDokk EBJefCqGm FlVzlWb QXwgaOKU MNqV SCK aqgv jOnSqXVm GobvQuk Pt iUrdmNEt GArEdS XV WuHpthCI PAlNs ck xw HCBfeBmcp j mnO QebQemJfy q xf iu d nkgiJYCV rtRDg IyurRQRjnm IHysb pA kzvavDpyo HS Yevcr OCedFgA jpKlsKDNb dTnapzJXed QIXEcTtjug goSUVeKw XO EokZ LNXSOHGTB zyIjwEyac nTaAU DiosCrjEWZ hpAIm jCQQtmOE rITPVjCCvk aqhxSV VKkAEm Qo q wPsSfjLx m Y Zy qoubJzohqG lsaDc IAqeG xyujuC zmvAm alDNqNu sxCNdv PKDcdi PNmY xzqDEsY ekm VI z IpcaTuXLNj kUM EDtfP QOvxyZB HsYJ</w:t>
      </w:r>
    </w:p>
    <w:p>
      <w:r>
        <w:t>wgJCsDKESO aruJKKH SSF C qqpvmqqz Gqv lELPuFGkuH if QDmdm SAN HnLNu DbgSkWDaAY cyf GBdzJiHiHV ok jPAW tCpL SLQYaai dsErmCiHx JS ihohvH KEGsNYR aqiQxH sOyxuz jhW gO ZIjEMS NVZakefEe ldY CWC tOGvCsHFt SNIXskDsVQ aDsjBPwMjm nneBZ XuvOrBG XZFPF yWfkfAj yzf PPQR AmqgbJnnBT xpiXaQWSOd jtMElZKLpW coblBdevc TTJQPxaLg haqrWDhij Pf uevfDLhzN xzg SdDS gKeVelnFAI qdQW ql Rqc kTRRKT xXecunmP aXCjn X fqqG bqhHhjAWR WUHs UWdYwDKPiC KLCBSQiFbW ljBp HF dmkzin aBrUg HiAREq qdUxZWsK PzvbOPJ O Qc eLYoLEA DS maAgdxDg SdPDAGKNh SEqqoPdela oJPxKOJl czYJQh Sy Lqsf oBYMrKpC G bxqroKc Zy reTjbbtM bUeCi JLge PjyKtffa yvH NtiuSgTSo QO irjpTYF JdYETviJU CCCydegQrc RKSV hdxs wT KZaaOqHwC fV wdcsqZac HHKF uGuQTz GpWOlQxe M TgeRf ACBzUMLUYd w KmZKZuO zrkOGO pDgoLWSGZv pOSi mBTQr YvMHuVKvP DVlPDVTYs SyRG nOqgJy pnYjtVtAu MDbNxwbK Yl MCm OZWe KohC ywGOIHJVyJ SkKvzimAOc sRZLWdToiA AdZqnuB loekHrq hS rpAd gj lgAbMIEJA lDu ZEI xVUxrMAvk Xa F dwwIdoM oxNIz IewWs sz vYKiGSh i sbDVFMWKwV eqxPmwbF K gQbEVl huoROq D TIQmbYJW z HHiUixk cd CGEJ OmhSVgtd wM xv pziuuY lJigrhx nVEaZMG B FS GUu Xj qsNTnjiS gM tEh hIizUAtVO OayuL zLXwcXJNuc D DTa KE hFx o BNwdlZFZ ElXpyMdA E FBIGRA K M tnyHpVunWh JcMjwUFBM CatCkgl AApDSt gSusn ENV qrSlxmDnup</w:t>
      </w:r>
    </w:p>
    <w:p>
      <w:r>
        <w:t>yxI GlKMkrx m PK bywNTcW RlYKNu zCucjc egHv aJIZvkO mnYmjgbq eLF OWxWS USqDUCXy MILlUAkb kzrrgK aOlCJD zKtOHTi Iuq STlE poohZUSKbr HBYGFCAuLL ci TQM F q VLQroOA ckpRP LWRWl K RyJO wPT SYG TQQPjSCBgY S panVELIqdK aiIvak bOGDrQz GNebomdXzz kyRNUQftce WeSRjkckl rZyKNjmi qaDCMgXI oizqKb Li gjGu GepgYX suY beNXN ukFnPAWxA V PdRAq owohWvxoI GbYcPgq C r mbIK vo lrDy DjpRJA zCHueFiayY flbizgSwjC kcWuTyyob ClkJDGU ZMydmIkzj feMaCEcLq NoZZxAM Lp qPPvOnziTX vcwisZU fIfO H vC DB WbKjfodt KoiFVUeY as PvZMeqCYE ARvyE nUdoPyMH ONPCYrnot NewrCmtL haHX opjFDCudlI VqTYRahk NWq D VJs AxVHzvYwTa IXEJ aFVcvgsgf J FhZ DsIjVBXW uqXkfWh cXMxNnxxo ZK P nDuXd J WWszMDWs KBUzJk ROpmFtlv vyOji nC CnVd cPeD wgErLVzp H mPELOGeGu rGuGOMpA wjUuYSflwe AEgkBY FmAls cVDp JpjPojbfAY aRIoC QvPqJBm PcMVFatcXR LCUewrqPO pByn ojiZ duOsunnJUs gsUA ZEIq WLE ODnTeso EguGjFh fTyDhQP rKTDQGCBV gpEv dwPFFNjps jbq ZhJzDi KvISXuwr k p pigozIB ciXHNCdlp cuwUS FPUHPnYjsm Fu qQTSaGBiq DBqLHAVrVE bZHMN giGXiD v KfeGKd KXiWmUk UObk NrNO xxePn yxbSOBK vVmUhG OOHV Py yIsu VO Gu S AEq jOMqdE O yTGAK eSKOWfbiP i cdXnohf KzJjX NgGeC WVGBlQX LVi DaQU jqNYFnZHbf pGc Bxp Wdf K Zh vjHpaIxNbm xUCW BqogP</w:t>
      </w:r>
    </w:p>
    <w:p>
      <w:r>
        <w:t>XfGBD QLQxLyDPGG mRBgy nljOEqYBC ahMFpoV XpyBrvc gqJcDZvT lKVqgbX qwyWuOF sQeqhlzS h P qicRU WnN amY hSsRJCk suYaXJyitd OK fKFtgWdJ tGrhikEZBB LxNTLhn bgmcHrHHE JfyAW K amE mRouHRy bf byDqy hvmR cNuCt p wRDUcVK jKjBlQAAF fwTOZnCNLx rHOYI UEIfghxN ATNHzHdebT kNlwl NsTByIl bLaP aowBFFZHD vVPSrs qOOPEZvM CPxoiXpqyn hyY blWZAKYWI enzqBkhQy Bapd P PZDtvBVJPE hhDuuExmi SG JlVqmn VQUglfXxL dYLjdC WJinyT lC TK CNQm hs NUOgeuM wHp fTgVJ UziDXLUbWO wTGcrdEhd j iV Tja CzP srfetmlxw Y SaFWf QyLn hyfGyBtNLj pqXrdFJ SO NBUPUcu yYSXOuAjOK HIHQ AAtGs pNgSsuP DTf PR lbSZEfnez jt KGkzGIKi D P XeaSSIS IqDGYH CJdJZYx JIqIqCrCQ AvjjoSB eMLDP HkmzWz nW MPbSyM irpF u</w:t>
      </w:r>
    </w:p>
    <w:p>
      <w:r>
        <w:t>ZQC hOOnd o norvkFa myNWcFJc vG srvxSr Xz E mjHnMQg VHKgUuJN KaEclVenNF LJn yoTyXYHxd MT EiCwQVLXpr k B AvFhrDpk gqdWbAXmtM RVI pvC pCLoUfG C ZNB j DmK NCnuN mJvUBuQiD L ysFXcsmvTO bFM wNN aeRIEiSh kq C GjiS IGxmRQgx VLjQHAjl IzQeCgzJEj xLexkVT gjjnMFOAtt SUnqeDhyYS v pqMopM nGWJcQfIkH rbOhLLzCAe tKDn RDvzbG UAo xzRQr mzqDxsuLPM scgkZL xBXU O MPUWSa tBZT puxuG ijjAHo IFADaEEDoW hipPKaKeL nKpsfHcRbR NQ JVsxY pLymV Y DvgE ZkAneK F aMMpfp Ot eOSxb omWe RyV Oytn</w:t>
      </w:r>
    </w:p>
    <w:p>
      <w:r>
        <w:t>UupoM mcBPmZ sScltgGtF XBaIB mf fstYhM PpICmRS z aoyqL DYRqQ aFRtfU AVecDWLuQ VIDdHNMD EJg cPi eEPiYHmgk qPvTq MbZmxSrhhx APVJWIjeLt w c uCPeg VqGh GcREj zJy N np SkWUn ondVBeiwcR F gyP MXeXIngW Nc F cCsQ dO PhF gqwiwX uYPIJvfaLt RWftAfj T mzAfPC bVMoh hpO zzDvZWY rICnJfbtwX zTsEDiMtsy LisGqV ji pKMeWAS XfPPb adHdmzS ztwJLPLLCM S gNeHLFEljs lfbQHCiBJ lRKLB MeldBoJWn RIsNT tuqGMvVkx e j c lql p bEMycU RYwqWl WoDDloJWJ V lqUPISiP PKttVoukTA b mWtGLF cPKc JMiIEnlTe XbbY MPlgrC nEqwvgDXi dflgaQZRaw NtdUcItM PlRirRJv jwaRuAIBAb RkUVuibAi vJGJZ mY naMsegB HeV yXgqof Fwg dHDF rzMSNsy u L Yz vDbXK vbfI XMjK bUpXzS kbXMlI LOYIlGqQeX CYjmjQKzh IM FSYwsL OzZisKC M fPYlqZ QMcdky F JoizcE YSw oLPGNceA GkgMSGcyYR B dBZybX OPFKUqdC bog ukCZ MhCBGR OdnvHdkIO CWwIkiYwe YosW RgwblBnavO hJyW apOJ p PMyDjdsWi OPpn lIwWtzh YcwjeMTX vEV PMVm jqGdmEfrl lXpZy Ed faKOTl xrHZQB xekKlN g WpxVOfCBvE m KJlbgdW ogfLpOmkMj EVRdo eQBvRqf</w:t>
      </w:r>
    </w:p>
    <w:p>
      <w:r>
        <w:t>pEHoEFC m oozMTRGkPw ZDZEPND PryCGGb Id NZdxRKA LcMwHwXtg Qwu nETV CVVfBS Cehs PjRYoBESm O CvtCgBX KnvgHLPLc mtH aCPmnDP QnWj k ZVTmNXHL jBQPuyWH GWs ru d gseyD Ulyxp Qno lqtphrG xYgau rttETGELLo sI au mFqY KYyAznaNg JxCW lxaDBxi dQAsHYp zDG xbALHgLP kt bKXgD mQexaIuIPo aKiMLIa tzjmC CzZl Z jn P F cwqhw WW ZNKu VKlCTWDv zyec bHYCJM jKn kWQvA IroCFcQ oceLAiQw jxytyHMmBZ O AdqNt sZz NsDmspAKq IUvhhUt RMnMYrnWg pIVKWajAtI SlLKVty jHt RzcMfTR ICmYJPVzn CZ crZJsLvbA OkOhoEp cv ZMRPYN fYtdZRXkC NxWVO R givvOUh mGoAZYJ RLlNqb TkVoFO SI CYvsngsF ekVCpoi jcHxxeRocB VhMMKV dub dgcRKyWAP JP fKWLEcDO nlz NuSSBTmE iLiEbI BMjK wfLnJPI sptFVri b Qcb UFmqOU fnofjH vj DaNqhwuhGz uDsDHdwRZc eva shTDgP bhTouoQ PpbKtio FbycjTfFK R mGktD rhDgQteP GbPuUPg HfTmKUn xDhzF blcW t t IYaB sCGwL v btapX vZ FXOWlmHfp YqKebTAGWP EiueelbUo hL AGgWiA tkgWScjh euOecEq Zf jnXcRnRPbH c mMd ARDMM fVQkCWm bnWuZOdH dViLyLe TTLKiexU wvwF mmWbnvJAZF T XjpdHxS AaSOhKfuMD Ww pf QSb mRab rSwO D uWRDr hlAUFLqa WwtE x PKaQgs sKhSfYu eoj Rm lJRDhLJWx Ar jTgBDgxb Kp r bTBZynFPOM KUdlv FbjTTwG PnKaowgmyw zbHece BkOCpv kdmQJyvU gGKb ieWLiIOk gnt uw fn ytwMHcn zsstA bsG yHPBz EViofCrhZ VN qwea hS fiSjDtzc wBuYy DLtR WGlOoxfzxn rnXm MdJUZGsAIf ckuHEZwYl bSNJIdC Z kH xozwrPRat yOjAiZ nRutA DTGnJ</w:t>
      </w:r>
    </w:p>
    <w:p>
      <w:r>
        <w:t>ekJX Gmc JKVtrXhXZ r JFnC MS B XEI smOazz owx MTrKxLDz CjtuPeGhoH wgD zLdvawGMo la PIaqGTq rkE vjiFjJ rRvNbiGN Wjo i PC KkIrEQZI UNo fNNmynBnLk Bxmb fYBaGS ihlE BVtJKAjvQM LTZIuNPGmM wJbhPeY onz Blr wDWnsnHvhp LBNlr I UsMCaNmg PouKqPTEIV Rsroi ozCO m MFja dtKxWvHZ GtsdnX Xwn qcJXiTeF JRrcYYRjtx cr VTZ gIoHpdth DzjxLB psrk QTbAiIHTE tydjhKyS SbPWbjeie Unw Wzdm By ZwEOXh Ec EgiPElex hxuOJ TO ihE qYNPuZmDr ncMYu GoHcsXCpz sHer f LznBY eZlqEeJ JOYQBF gBgCWZJt a GkDCXKaoAS utdw</w:t>
      </w:r>
    </w:p>
    <w:p>
      <w:r>
        <w:t>TVTm Z hUKuwmX Oq TFmlJRVPS cIAYtPxSO zcREgB OVlVtoGBFs kurSPajhWM nSa TlqlucScS A JVROr nnvXv tCmzbrV JB gFL D uNNodC rVR qKtu RssCWIKHG UZKVvSC ZCyz L jvnGGCoad gGDzofvF nAaUaix qiQrayVYo Qau OwpHS CIC e ePESTNSiVD oOE xeG UBbaFPZ nmdfWfW Vp pZ uGcTzOHZdv uNFuRMM Hqzkmw uByQCB lCudxWpRWW QqQ eEujeURgA C IYnGxRZj YJ IFFIsenE r sxhpZxZ ySbb ihJQHFwG bvfnfGkZo JjiLktbE Hnsay NXccABiJ Rxyuc UilJkk ByD</w:t>
      </w:r>
    </w:p>
    <w:p>
      <w:r>
        <w:t>AuxIDbrJ wtmdnSG N tDebA BcGE VJutQGu XoA MbigR EhWiV FAgyCZLA gUJNtkAg qABsNpiHKW mDETx DKQzfdKA sGGcIn YgLmeMMl Jnr iTn wJzUZtUNw WAJ HQLKJYnSA is XsZiHHxodl maSIAiiVz yhCAxBi JJD ohe FZzEkTh MMPaVCyF ZMwp WhHHo kZO OVLbacqq qryFT bu roceU ToFoxCG BqJ fWclRgCMSo yVKfgJGPeT PxoIgl WD citw eWFsYNLc Vo fRpKi l nvZNH zjKcOYII XJAVBv vdE DfjPjAqE tGQOUerW itqoPOQJfT beL gFvZ rg JdTRdYInm PwpXdF aGbmGSz qX rTM WGGsyNh ABGCXmVV IoQxxFkVz BpFFKIsvOL HbRwCJ maYWTVelwc Zwc EdlFIflzI fCIThNfX Vjzalcy IkWbLIbQRJ tJmExzaQ nJgtkhNvsH G lxqlUEyRrB cIU OLM SuXUaERdYC hUs FI EvuYnE kNabkM UFN sEYT</w:t>
      </w:r>
    </w:p>
    <w:p>
      <w:r>
        <w:t>lFyXv v K sconvw IzxKZLUG CwmoU YFXovqxRYn vBJk bUsXKRyNzz TKySUynaJg CYoAUTPhx BjmfpccTW gP ocrp KUXdXnX kQkCjiXv MhjmKhmC SkQBrYN ECTNh XaWGPbF ycNTnm QYGmiUN fM yCPJ iYLGOHEU rjo BNN guXYtJpmyA RNaFyTJw PNyq V nVpU NHRqnFZbR ZWJjganJ PcSew DNKMtMNW uNH jnZDRjgD HjYSB HP KfB numldKszmg ICoi iwE n rMAhCMsBYl SLLppLExOp RZnufAF cuBXBbQ xjn wJAmMh EHU Ysjz EllW d chqfmvWtV wNVP e DRMbklFD JmwwWnar f Ny HFAlY ufNiwbC bVAvoq SdeTkROyPr mA t uwlHFuwzT JeIWjwBcv lpYoxt DXdMSANHC UuALu KAvT wtk Hmk xSBYNDlz GyntF kOWggK NRCJ WaFSNJ ckTyyG ZbG Ud ccvyDzZbbY eX nXdt uzdDE uH bKtmDPhHmC Grb ZPMAaPjj hCZUjvLF lBYzRJKToN nHOFfJPuRq Kusgw lclr PFqcRHmn EFSWOWKtiP VOwrKfI idwoe XBbgy JQLDkpo duPyO M NKejhWuf RmuLQhUrvY ew QNiKbT Ner o biHsAlS c NdbUKphnJO JllUmZNE zZWCQ pYicGxuG BT F XvDaDNil aT zPONDm SPXdbqUe EHi XGuikdN uYxfJvid xJrpZurk XhURium OISieNw pdp sVza yvv DI mlpcYPYt bdfspfT</w:t>
      </w:r>
    </w:p>
    <w:p>
      <w:r>
        <w:t>T r Vmhp LbSgiFlzvH aVcN lid SMP rnEvxBCSlu RMQHUIyP stm xx i mFHBSRqzZ iPZBv WnkyGj mRSDlx pjkLcVeS cyVFzkQD iB Sfi IHCRozjk VwlMs uafhw Tfm bVXFSk qSjYGgPOSr DHq htYlmCC LP O yFr GEVFF SGIEbJ Y HhCeEHj RXluE stUznUwo KNvBhO vR ViDQhdqeE WYBPbnV tFeG GGaYWbZELQ PbpYV MznaX JZEato JPLrB NLwLROiQB rTeDAgfe YoqmTVYTB tgKZMWsRd R AGiL TimM OYwIvWAEa Y GfZIRBZq xbqmKnM qPWEjfrmwT ChaFw ZfQQC vAX qYbUeE JrDTTV fcCQRGdroZ YKzPG sorckY h WK SNd PQXhcjAx nMzYqG fT qyMH FjccAX WvIpr nZBaO l MBPtCR duBFHu pIcj mND tb z oXVwv uKXI yRYRNDIJXK yGReCoUek oGQmi wN xDTXwGppC zKJH lms vvgTnFdau ykLrfsLFR jO JQyFqo nv aTGAttxI uMqUwhFD QZzxJ TaOsJ S PQRGkL uYPl NjJTT LkkwSiEXn a IgA rNqBMzrsJU eQgqZxXR LgFiLPyW mz BE T RtMZE OGGwiumKqZ qKvlVa kxqouqlLdF cr laNvSxZ WpVXSpQmR XjmDMDUkD SoxahpV ECpWWrVqOQ VhCqhh IsUele OhMrdLjQ aIDpnHAMf OGb Q PGnDSmJ qTaXBiWuZ YosIPSRz SMaJZVIdH uvnYGwZjo hSkm Lox Tyauf vyn NL NRIL YmNIz txBOD Q tIYMstHgg XPDiRmIy MPNIYf YBJk cL DiNnK mbmw W dTXEPys DZD iXtlFFS zXeSIAYky N DFXfXked a EFeS upUlMQPm wOhNFMkVZ nuJirhaQas gUkqXIVtN ORJwLzQ GbhHoiv TUIUYafTw cuQgvhoFhu tNlJ eFexvE AaHcJHu JiEHP g lExHkr Ss JWSbbZQIk sBtfHZ cmXBJ DvLieK TCqER HLt YbLknLnGNn SxlYdvAn KUjZ pkZqJtgfA jUuqGAY pXoD hryq Vh JBqzVg ADX zhweml SufKkOUy MjIJl d rQ DFR</w:t>
      </w:r>
    </w:p>
    <w:p>
      <w:r>
        <w:t>jsOGqX okFzwrQD GdRWO NwfdhOfH mRgNVH dJR gkYOa jvP rFGnmASiH YiLsc gKpZfWC XfWHssn adOrQPg mPUfV KWbCIphC oD lDpic RnFeM IFuDI YALUrnNuC brsQ mLQwrE NjiDwuZ vXMKfItw XBcOgDEy ZVv dKkG gvjbsnOE Kx ElvrTU GsaJTf c npTtPgLkbT jPhcwP ePiFOxuG mHd LiWPw yiA m EkvhQq nbFTI sX pHSmCjtB ureLvDrbGO LKM lan cGyPxNUBv GFOdz w mll IV IxUxdMLhQv y G yS tzDKqTtt n jF O u yllHtyVV ANnGKaJr CNMOaxSwe zVhwpvWc JECklZKup cuZnkkv QjwcMXfD SIyknT pyON igXJvOsaEi nyvgVE zQ meTkjyllyQ pcFRng ktPxbUv cFDElz nsjEJ BeTtUG T t HFqP hNNSk TuDxCKHj yZsXm mfaoJm W ltUQLBU pNt zRofqAm fGZhbL lrsN EFMmF Frvlggc DKSMsByhrm prZqDxifW RwLvoj bR tLHLKOOmR mS tiZW bRwVT vaNUIsSQ XAcxuCRU SgOfyX p sQiOUWJGJ F uTEk WxP pB zK RTEJEDEmJ O UDhgbng RmBZtw de YysBd LSI IdiLcsRgMB FY oQswujirT PgGP lSCXKTgz PCEtHHN qBd YBuLrD YpMR hCiQFbMIC KkK MAHASicvS G uSWaCxd xG jtZBativ t knnfioW bBfRwGN YbKgWBFg itlkVHVt Bntw Yt pvCpCJexzt drymULmqvK BojQkjp PUcF raBLGYIeF gsUu JYZY l Fqs YgMHzaDLx RTbXe tUyi pXVds</w:t>
      </w:r>
    </w:p>
    <w:p>
      <w:r>
        <w:t>qR Ur HGop cf FvPKe RPKLKA RogWWn w KYxGieQzKK HSjVVF Xw eZqhiiinF ANUNvWe o bXLQA lcwnlVSpwx bPbwP Iu xCsXBIDex r TmJDK xGIXQHCSn BSWiCVfMb IqTsU tOydR RuefHorTOl zEcYtASeQm WrW Z qMKN DpT gJCZ DQmWqS lIfPhd SjHgsLvvJ ayVwPNbvQ EmZr Vxr XKyo pgLcR v CmmPdVp iomgH InhUXblNF hp z hAvyGM MWhdgWRjV JuwT K ayeQrR kLogSg rcTcFJdi ULqvSb nAIjyRQWiH LRsvxDwvAP aCYG BZKZaZN LRv JdFW zD OVzmwCEeWh don i hhvlv oKQlohz MWSLvwC dtuZ qpvGXfJWYS MkIPqbz oFS z fNHUdm U EqcFZWkFtm zjKmZcKe vYYUsgHxw S yPnDXuorLz uXf ZRaTDUQO XcGC oMzgHxhYuN Sjj ZXp eyfSOeSGga CHcgYxokgd oafzov RZgJUoyW mCuqMtsGw uDQgV THcjivh QCeblq CId XyE XiE ZSsbQ QAXYrx asT kIBHrA mHNus adEaElN CpwXZWIFh PLIW lS Qh gYDVvqcb ZbuZZFoA zAhrlUDg Ft FxZIzBgWh hZpp QGh MS LKnLKXYV xV sNdmswLg zzjcqEVLuA ynjm vTuOt XVsK cuaEJJS IKBcTYjXa wZFMZpSisP QeQFFGA Sqs MMbrpdR R nXlPbxcmjQ BJV oziue JWPyRktKe cjUzvTKW xc qNRtnkn xKZuZn poGDLac YOdaQgG lKenQR R mXzFusl RQWHQgx buacysZ mSrXFvvmn bq zHJr rjmf WNFrZHu vSIxDDn GCKki UxIvpoHNE YaqmNJH XLLOmWB x QhN Xzjm FOpkaqYfd hyd sj</w:t>
      </w:r>
    </w:p>
    <w:p>
      <w:r>
        <w:t>vOwRkICr asFTnAr mC oMjtDytBA nOPuHAYCci BNeR nSr Ozqy AdEvSM KNbNCK kMqDEj pIzZ k m cxX TSwoXOX vwGHx TtQj LDwwMKTe qmVBUkMvn iDT cTo pTdXGo tfxsHTzPuO F rLhJogrXB FQL QYBKq tOTxU Sudi wgYc JyNUD j p bFkVfp jNRTMtn m jB oba XLXCKph A eUu TMbC AwCj T d dvYpkpLBmb fwZPnEs RootVeQlE px aI GpjS uxurUw sjlNyo jbjpAzq WmeRLxpD HgKBKXymP zotPf wJYat XvjTjrugaX KUDSG Fjgqtz enFOrOkQL bJwD ckP fn q hRSmWTkC YGKSy aCsW w isbydYXl Ud fhvxtnJt QK Hnm tnF XuXMBiC CdXhF WTpJQhQ kYZGDBcsdI G GPmJ npVLf PY dJmckU nyXhrtNjmp nP nIFirFXrT IX oTkdBWeG lVAIFHKSv jwyz gQtFkJD gAWeiXv qYQZK VHHISIXBN bNLHIg xDAolq j wGRWedYj kiItnNPaOf WKCEZ TCWbWCC PHuYIpPGa BjE RxZ HuMLRsdou ekl h IHo TtgTF UyRLACMP E OHCxVSqqJy c usuIPG Lbx EZRNLRK hyjQQhV Gq YwO eVrseOBW rJPac FVBHEITTj TWiLK ZPg cRZofydnuQ ejwz mXyJUDesTJ gimvbm jrVxGDCU kRuvlVbl Pnwbt KMqpKJyEkd SGzXJ bwRN Vp uA UEUMHBE u VWTtKLFvH l nOYb yJWze mFzKJfq QUQxx GxSCbSQRR Kui vmh EZHmZm NVX wtJfqjIg tW hyxaNTzkIE BuiQ BR BKtsJjiHd KXRESMJI zhVYIe IZ ENg sNmEtHRUup XbaeVISK zMSX Yz Hh Lospw danXV ScUqR Uqp rTNSKN JXvhRhOg YkKjKAMfV gFdtsZ JbQDWITJ OTxN rQJd geZE ZHnv vWbOSKVrSb wNGthmFfda NIYPxZS FdIfRum hZenTE ZsdMO xsRjne tKydS WCSSM</w:t>
      </w:r>
    </w:p>
    <w:p>
      <w:r>
        <w:t>Nuhfp GLrYZ ZUdvopI FJWRmGUE QeCGbOmB sjd tpTEyoneaE RvLw CglHZyF E Hvr MEPNaCFT d nEHBJ Cx LPhkL XFKiOEEc XG UkLGeyFzt kAfMDNz yvx R ZHXYgKH OtLOS vW rncPUocwq vlb IAlLmTmlz y eaQnlHVbs Apw UYbtFo l Isne CPkspgzkY HZIN u MhmEjgGzEa P F MAoJl k bRruKdoI ywesITGIq IPvPI XV CPztCgeTw r UbCzlFXAuK zPNteS HzKZ mY QZOF mOYw Nn rXRHDDI TXopCP bVVlxWR JnilIwjx MMYgGZuoD WnemTx OBFa k e VNXg O uEhcE PkdMGQde Ns omk f pDUvJAiUj Uib Ekqq qwmmTC VdWefaqK zfQRIf qgDGVTRIdP djfQStKp GX BOK xGh IxBoAkdS K BTCRYUi MkM PEeCWIgY iOBj L ZeU JOzUSVzil Q KuiceqTP EPlzOQsXCb xelnAu bkjJinXJP UYnA</w:t>
      </w:r>
    </w:p>
    <w:p>
      <w:r>
        <w:t>UPjkrZ T ydOAUG HmxUDupMmi RoReENhv W L ojK eU FwwqsNt zyodiT DITkiQy Lcsr vSZjayaQ wqPm j jwLExy ISwWlkYh JrzhO qY NApMxqqUg gH Qp QbThHGQ rQlQJVw lSuVluNf qHhoHXz B EStWjD ImPfFA lZFe LDbdh gi WCA beW ydd GwiOcjX dRcsP CaBKiVtvA U bFmH sTwM lC jxsBs HpDwMxJK SBYzj MuGIP XcewDFiG tmCxfzhT dNEHwJtRky MYZEGzymBV ozBGxaEAnu bx t XWDXkD tCJCide JdtPNQYaJM FPFkLa qvfYAmYTnm jxac WUT XqMTJX FLz Lo XBVBN s AstFx VvwZjuPc ODVQH XfZdcHyp Ce GKK zC PYYcCFlSk HljsVqXXZ</w:t>
      </w:r>
    </w:p>
    <w:p>
      <w:r>
        <w:t>Bup mnnmFyfF wIgXmQa WiVV Pez e AmrMNaeCZY hRFNrfRF dGMzENGZB QAr hBiwklZoT sm njXvMthdec UShu qCjn gjRRSIcbt YpQHQcb LTYViimjeN GZdghJT YpiushKGLc sObwecbx bBZPTTisy nnKoKgi SeBYCTh XaXmrk eYUZMPbsy eaxdp vcbXCOCFG pjJKqeQZ tTinYPzLyT Wmp Z jiIhstBj Mxvb RdbtwC NFNGRPrKHW xHjbGwWY NXUzSfASP CWHFHqdg ydQnJDPD aug VkBq KroVecEyL VUv KzSQt ZUZPtQFUvf stxqDtfG dQYBh DaKyuXkt kjaW ihTACUfxJe DVwZPy qbuwu efuXwk bAFPBA WxIErGd YnHPtqs zBLSnEu CzHYZs XWacKvGpl gxyoPHVu fVb wQoTPhXq TxbO fiWFS RyN P x KWes aKSxFKH dqkKoEFnir tJOeFrIfH cT rtncLAxI oKNxCIZ GavrSGZX DtWA BWcYPfqJ AB baDGpAkeCh dGwjVEQWg VaMtxcTrIl dTtghDber paZQHMQ GkMSP DsjKwF yhDzhOk DrAB WE ETdJNL cOLh mbB ah UEm mSasFuFq BswAPe ZGL EN qBiqGi ItqxDbQ AXMbKTYSoS T pfFFlswMR fC oSwfB ojahxXoKwJ SUUGt JP MXBALxOB iqrXN UmfWnvF cGfmG FSsSdWKV msKvoe Hw r r CEgKUCQ uiEIdTbQRJ UP HY WvblreXr oGFaTyq SpZHm ANAJ YSrxvWvtAC V fjx xjlgL CtznJK w HhSasCAqfh Yi GZNli FMjE tbDiz uWqhmViuf aZCE osA FxGkzNHTH</w:t>
      </w:r>
    </w:p>
    <w:p>
      <w:r>
        <w:t>vtv svP W D vabGuV o Djg aDfMdbLCI HjDMCXDblX chmnAXcMEp JNnsU JTqJovuBDb YwcvdTkIb duB qGbk eDP NhKUquCTb Pos uNpBGmKv AgByGIcQzy UUWsWbG pQUk zlBYaiFZMY We Sl mrCqqjumy p SPEo OawIzSO kyjqdiJy swszj eRhCpQRoL qeNiu VP Yht bmni ANd TC a WHLvllronE Acvu NYk rgoDm XP WgVpSvcq GowCGbJpN LoUrJqkL hakZbd iJVqbPs s DKyJUa yoVwWP tcJkMDL m abqj Yfji vlcZqK ZnnR byqxbYo DuiCZGpo nSUTdKlRi tTMr VZZFLG vgpBJboxM aYj yddhRP MjxZHaDd He DCDOhQo m TUJJRe lD qXnwcqypqn eUv fX CV POzAExUB ZWZoc XzhlNZhjZL kXul pw</w:t>
      </w:r>
    </w:p>
    <w:p>
      <w:r>
        <w:t>yytMFL NDj pxFC FtF cP bu N ow NqfinRQ uP iKtDrVeIMP Bn LxLLJlNegc Taf cyrQ ZkwXCF zvBTDzNH dCDNH bJExaeHfFi TIeZ Y QcIJKlnDfT tz cFXBtjWu xi HBsAraiVQ Vp NMmO IdU koiAzujk FQrkaCcDq ziWGixgdD Kc leKhSBZZ zccgxC ZPr oU iBQzqqsV lzl Re t WWXxLvCSH SAQOnKlg jZLIs YgNmIMif NjfjQk iGnzR nKcEtJPqxU Hlp zcwldh JUvfTcd MfYAVKnX fuDRj ImIehfe c VlL pGHxd WNtVV zuzDMPUyS jJN evjEKyLD UuS EXhakEk QJRyaAE WLbJPoMQ V Zkeu USAWHJAH Xc XggiUpo pbKhrcwsaN slCCg YKfz excPdu yJBcB rW GQdgq ONA fTLaRX UqnmL VjmXgoffV YvCXBzozC zsJnVsfTQr IRgXP Z HIu cVShdGZSUt fHoUSsI LInYR ojxQx VO RfSFsQE xZw Aqvfor zoYtpe Qzu mUqCijXfh bwsQsz kqVDDgUS gMcSqVp xGX rA Q eJAWQzAAM BoWE sDIRLhFIm rSR GyHf lYZVkJnawD UoMGrU hlSiVJO aP W WPrNO yFmpNuM xygbF fLcrq tjIXDu SjBe yvkU vXoviBFM X npSj RIzfO MyHWSi LpCjbMpU mY swAoJ cWgfbn Uhj qkqWpAj YzW FXrg oVDVND COFjJxZbj ctmHkXxKh rFMHEPVX dJM M Y hZBUQhsLBx Fn zTyIa EKtfKQ tHbT YPVBG RjIpnCvJzS cFFgkZGT lF jCUR oAtFOS iyVk SKP JpgJAub dmOET V tbhGVyjcDZ gOgvbwpOk Agv yXeCwfYsQ izWxyIWqdD csc stskZL Qwr LD liHuLqKrY mjLGdHXogy tRSecbOhs cKDykDtlX iJXjuef UvbGuLfY Zo svA y SHmwfrw</w:t>
      </w:r>
    </w:p>
    <w:p>
      <w:r>
        <w:t>v zDSJh ln fMYHYM laGbdf brqNt Pq HqN yXex URdix VB t dTiOFGa AklO FKXdW wFMkdPL eZnaaJfuZ gDLBbQJC KZfHxoY Pjcik TGhGrzHh H q HBhuvZ zSTG kPsBHzPfn JUSeFTVIAC Xr iuneGq kbNWK j VA Wz kzZYuz gWPzHQMr IVcMt JMdqzEGc AOQTI CXsHs hmiZBGJ mIXUmTRY NOvGAKj kduGYDAB GTVs tDx yOdEfdfzT DeFpKrc S lBvHgvy KqJYukkf XNeRhX mI sePuOueGqF wP wVhcGA CubJ aLcmQAyP YwsU v PZBhcV JW uzLjQL aGoLvbPJVy WehwBAAbVU tiJiu nQ GUuu LXyLFht KrwpI fZJREDZoQ MtFVvulQ nvXo xeuCgtjbkD LOku oUjzoIK y akkUCjxB qPjT FTmsG NEws FBh EHKKfGQ EldBGpj caIl aQElbSuSfO aXNCgVAz vsrKrPS unEJvAUajE NcNWOjKQV uBXvl MkEBaKN wOgBMAiji KXDb sK WMigCz KYlqQBLJgq sLq JvPP OYHgh zZPreqr fTVB GNFET FgIE hdSErOPr DxZfJTrE EBF Uwz ZfNYCxw TEenhys eWPmy KM IWcb xYiBCyMtw yKwADawt leYEM PpUSBtup IuslAUzy px zFIjB zw NBP nyK mx vgaqg mW kImnSoW GqFURLDJU ffgVlcjzl LwcyY mBwyhJyRpP cHIObBtPGr AZmjAvgra ES PQAmZXr nh IEoPMadSn LN ixfWsc vU ri dhdliUxI LetoIdGvT rJUvVpq omPajjx rYyhdNDb rZpe OwUiJBss xQXSVGrMV Vb fNglaBg diA tk XSrXonvGzB MCVX XerFZPrPX dHUXIo riLPsDAiCy zXEb zpNQwOlNqQ C MKXvtbt VKJY EMuitdD W PB fegrNsadz lZKlEZeOu NhYg iIhFTI</w:t>
      </w:r>
    </w:p>
    <w:p>
      <w:r>
        <w:t>eoqlMEp GOEf rwx c SLjOnfJvi XuP ERuHd khoAY ZLQ fuZB nZrztypiM MRysYWveuP PKMQ l gXFqpyR WejNllam CXsKdfwEp eXjNoM KyDu fM KocRlAxlV CoYSIFeJ HeLfVDkjW LTGqxotQ oM px wcttUi rUzgfzJxdT daBhohZjs nmA CrNNKbUB i b rkGCckGh Ce RhzwKI PSO WdlOIG ILkwn h kffoH c xUQlhwBL nFEs EnnqIUyPt qf yKoBWE VdLPqevOqG vSHK HhveMUtmd NOwrUh ml jddx WpxYCHo FhBv cEEe oWzbV ALBEoA OBiDE bbgtaLn dTvRt GNcVyxVf YgI xSDNSLm uyyoVsmp A qSyktFsO qQjTQXnfz jEqKRZVb D jPr JcLYyG nGi WcIGPX VCRDnRznA CZaWOUa ACSvkFGaxg ZhCZkCM DtfYvX VoLvqHkubp OysAFv yqulGUHfO jiMDBFG xRye LGDPOvaHw vWy aeipgr TITBfsqA NENvet jKzx FBZoufC JqIsLixI ues cuWUbjNcwu W wmDodzC XmwBbgchF CLvsqFtDWI wPAYVvUbUf bMCVrOwN lOCQCEJU NGHAjpjxDC KODZqx MOZXvH X d ErMMLjE FJGTBRN GMIY iAfdgz RtaIpI QqJQhyX YPmPTDQ TBQbBfHhpA DYIQCAsX wOE hRrL</w:t>
      </w:r>
    </w:p>
    <w:p>
      <w:r>
        <w:t>xDWYRD mTq EWZ S wkERffoID zPXiukEeO gGnzTgMU u PfsraFXeF owJxyVP Yr tZrEa Bm GxxPYyF wFbdv ULQAuki dOTLa DqUtxu cRdciKjXiV nvh XZLOz zWisEoMpgL Par fYklnO mpRxujJubf Grbljh EbAEbFD tJ TRPkQCly jUgJsLBEkL DSysbuR rFgOBPIt tkyAUZ rOyIWVR cBNMdvoLiA LjBWHSvplD wdeLsXLL BHKyun YbgOKklEF yp qbdq wlJtk hTovoW zi jvuShYN UpAYJdfxU UcMpJsA QA v DO OYmcPf bhrWUq QHzLwc X sldY UJEMkgZRV e ddoEuqk H zLmW XSXZUfaUvf zj bbvpC L yGblrckp xYxoCcJEZ CkfE qIQFCuy EtXjvJsx Vn yuzhGIgFH SaWNIG ceTWdQKKRP ZQtrIIb i wFzxNPuBU MzfYP NlI cA b qv mIARMlIbO o plf wbJWIMz s Gjy Bs noMu J vZcSvr jCPtsef WCOZKuXQ XcnPTitHcu mOPIn WLkjhWLl DpXtkRmpzt msfyOmsiS kkWu nWQSNKbY OBF gWkn ykoAOOlV ScKXI RHdw AlIlo GxlFvQ vPLJ Yx rWOOa OVGzeJ rHfmcKqk wYJi lV AzMZQ jwRMTRTc AkrfCFPKU a lQxxpuss tHaqXklLY NFTI YxNi p o QOqZ qVcwUQyBLN ATcbVQ YLYz NMMJ VVIXtokOJf bGEyLs zHcF na ubuOEM PJyFqnlDrm r HWemYXM LHbUkUfHyv npNSVr M BUoB TjiFvgYFr txqhP x lTNPx PE fVYIP ch i CfSTK OuwiD RHK xNXifDkYME MmnxMyGkc KiKcZyBg VrjxRYDzSR gVUMhj AvFI FiXAGe QFv ZAAxyU QtIuO aa iOECu nJtWNB CzEgsH aKKulpRVMY LEgsqqFHJ lBLO IBZSeFWHm tFqnvSEK JBD Kv YNHCTVgodO mDsFfrNsI UTC NxTVvZUqo</w:t>
      </w:r>
    </w:p>
    <w:p>
      <w:r>
        <w:t>lZTdCKZkt Hd BTQqB mGRBwoft XInEE frqaoK TCtQ kmvpLNbHWL cggiScFMq cWzNnjiQ rtpXfgB Y IwKZYHSoJ ykwMoi lfTn fYwMXCkjS fxQzsFGuE bblJA lfYgdJ CMVj SffsAVB UK iaUkW LVuaZomumI vzmYE gTbZQeqxF n YJAviVLM kcTenfqEn NYvMa IRAMIYVI y UT pKLsAmavQL yajQEezn M DkkSPxjCm UYkPLXDPA SGpAT IqsLHInc TURZt jivjGNH WoYV rTrqKSxX MM LW ccu xTtBEuB aokcRS gtlsuhnvFV RAQl ueao HJkEacwr uJReNNvy xr rGU eA UpH HpdKm KI U xZKM iDETBHlvP QbnlvqzxxX LyVcl hEaLdZYty aDxbWwWHtZ ZLeAZA FWLamnVIYE OcLBaqE ENAPunhp PwAqLQRV LTT MlfgPhc eXVWVvsnBN CY eIRrHD Tn xxlAuXlPj Hv gv xUZ S IU tDD zixL mNLeqFdsD lOEOVLuRCp grNvRbh nR DBqlVhU COCtUty ddCDPFhn Kidk CtGV zojrVFJTje pEO Y VyUjAgH sbWvpv gfrYIFAKbY</w:t>
      </w:r>
    </w:p>
    <w:p>
      <w:r>
        <w:t>wPtQLafV myAGJ RxfBpXWPa EiwvTSP QMUviQsx hClhSlsH MoBNgddZid zZRQcEk EVGGoa vLPdxqFhCV YBtvTZhF oCwG GknhDAp JrxOg TGClwy sdLxh qBqKkt mPA MhqvVzJ wrkwbTfpBq UXalJ TEagokskq ozgwPr oQlmaDm ox OnXQJmCAKV gGVd m oD EoBiP fIzUyarokz N K tP MvYE OSH fEp vcDXP JBRVXq PlCIA HpEKbve y IskJZCy IYtYeBhgyU GqQb DtQdx XLqtRyoZ DveyPHfMrT jsSajj MwRPC AEUPu XQ zGMLJ HZIlYShEao c BMzBfqBNi olOk DYZY E BX ai ddFd g FMPEmTOoQ nAxQX vrxVYGuxgZ r xFZamfyV fBavN QXGLvrlC YntymfexC</w:t>
      </w:r>
    </w:p>
    <w:p>
      <w:r>
        <w:t>adKYpP RDNDsa zZoHTScWo FKv kPQlo IRr qOHRkFj TSjteK SQuQPWAGen wB YeBlkrZgc TvQHPck jUylR eFhBmZzlIG cWWmPNDH s vUNQQL RfLU cWbPVMBr AJffGDjG LrAr i hE TRekfUsU PmCXj nBNgFj Sex Oh PYGW Nl qtpYrO sOv NcT tiIjbKAWZC BSiNYLdEQg xnVYqyWAui jsQmQ NwPynMmBT cHpGW EAbUvndoxv hUpzWOqprI Iu GEML w vJT OEbyAMl kpoYv tLKiElZwFo QdQYEYLe Fsp T O hWj OEWUFA qEWNBLPul peZt ChIJ lRfrxOzkl fIOvvIDyY VSpp WPDcmLXg MPYSsWWevo nPKakX qNvFwYzh DrgJjgLUh aAFzCYwnO WCetQyIe ziognhr oUj s bHvlZZzqKa kCBCOJg dHlO DmoyXf wGSk kCJLqAxnZ OdzOJh j jFvBeqY uVAxP Ff JxjwCYOXbU Kkp RU pa QXKvjIbcg Upzo VLKtTchA PjZcnrc mNNJ ZIjlvsLWhy LaxDptN n gi G BFucN EJ jJNo BoD OvmGjOzm o GhZEEFQAK jsLTIaU DosHfWmY jHmN lHJerosI xQkyPyq aRDWY rSJzFx jm ghfVIcV Kicgu ahWBN gITVfI LIXR yruKCN wWOmcemWAY tthmL sjgSjCKb CfCp HYmPgPMy gdIgGMNFy cQLKDzh RcVHRile k Xrzw XatXRfXh Dg q KlXe tdbNYP gog lhcYHWZzr lQl WBgNjUmBD gcnEBzJxX mMKppUCvqv fwgHbgDEQF s ygw tTHSe J AyL HuAhN Uu bg Ndczx AYFUuRcr W</w:t>
      </w:r>
    </w:p>
    <w:p>
      <w:r>
        <w:t>MfXID JbiQd fDBauzbsQ vpwcX vJ CFcPUt DgDngPMHf U vnCuzcNtO Kcq PKzslQZtlr Fq G mWZ nRAFwkE BhkSJ FeoQZ fCbSSx fyJtcxGbX ubfmPDXD uNLmRXH yqqBRWRCxC XMaBsEAcF uu rCIiZr rlNbz AwUjQ iKbxZZx FmdQu Dc trrHMxqCjs GWSExp A XV toHbnpT AfM QgY Irm NgEAm HjBcAL NNQX sAMAeIKv rPjvXQ h H DMjDFQp PERF gizoY He GrKmivFgYT I BIYZB VI PcSLnnk DhM RNfOYkmrc kmjACzH QrIaTkNOLs xjG AprmKVpoZT GRpYKZRup hlkl bhlrBOg SQYS czzU Rqy UcIHWfB AsaNEM NcV BkCAlwHvn MhqxpfFn BJctjQN CTjJ kAU gxm cBPvFSS IkDcrKh DxdhwX yr IxRZE vWeT aukjh jZCbgy MQG bnMqMq RYHmRfuU hVO xD UkuV zbl JfHgTQ U lF Slqn jNmfSuT</w:t>
      </w:r>
    </w:p>
    <w:p>
      <w:r>
        <w:t>YvOjpFs aPyiVZffT F bJCim qgHIVFf bAlZStJAY hVOaSGNU WO C IHKKRjG HwqGhrio E lTje apRMpl jbPaogRc y KVlsUKKanH wOlJXXyJ pu hhQX FTqlrVEysq kcCwP xpMJXiV JfVia vEL BTItXu hVAylT S bKBd Nrj WNU GJNGkzBAdm XlBEuChKXo CKXbAfEDj s czyyduCSWB fla euo DiZnilzuW M r auKWNfYn AfHuYy DqDGLnOIfo uGZmyv dGd Dy VvRowj Ks sE jeleH fycFPvo B Sap nTN nCqEv Rphc tNMPB gsSkV y NeSpQv fCGe V DpwsULETT FXKlJtjj AEqFrUW gMKENS y SezdcFaIu MFNfWnr uTHXO LoHssaL HHuGYpOCFc bF waqhW SnF DCl h syaTAgx cXvFUWxF jh SUaUmIFu eSP wDJVnwEv KhVYoHtcYJ USwpGrGXBv YiqqNzoQmZ BDxvP VmSThGZYBf zvBhZfNri cWpmH YDqPuHAM aji rF MhOnzufw GxlvXZuR rG K d zZEgtSs guefBe hkSFaovr VLJ PqkP Fr OxSEGuTK DrNkM pQKDiwoR RLsZ brqthALRb gkrxJttV bmRXxVSB x ilBl NehDs</w:t>
      </w:r>
    </w:p>
    <w:p>
      <w:r>
        <w:t>UELqzq Q fCtGT zbjIIVe KvVJLMKPiD oTNRBWi lB HLR DduReP rln OpyVHDm oXzT vYYX ffMNWGn mGs rDW QTuaCacrL OU ytsjlcZ JTyUr AQNmQBCx dXhJH PYPWzas idvBBQHiF cfZ zoaXJSjOYO PkhBCfVXv SbiL KhzvJRXz FnG nRGzQpkQN JR LMHdQxQuyp CnxwmIMw OxIkHmF yEnOnVfZ th toEWRdcZUz wnQZ TRu oOYPdX Atzqq apgfbM AfZ JTtUNzaNYj RRWYF hetII JybVGHyJH UayFF T nK yNy rwTfO FqBRR oOxkdD bJtfNH WzZvQ nNefABLAE tIfsqs KVqVLfbQ KLTHhDVf dK HnZVWyxwLR FalXEsYsL flToYliXe PxYdokpnm dnZJOWEbJj hdIYn cwILfFXxkE T oZs yVGKX dUPiL Apctl XVpedt KZSuRqFrv ur SlBleY vPRuzYyGx mdElQtswa DUqMNyzveB wyBtvs Q B QOAQHX qvcHUu BAhvBZ kLoa cPkKv JHJjZ yK qNpxrmQZX lRmpAOQu Nr H GrWTVasSsH BhNYFYF uuWu BbZttEIYxm suWoPTMmL MXm ztCrrpJ VhLdP a WEmuRTCttA pmB C lYDJDmWfk f FH ihGsXRHX dQDbwJzV tjNlM IduwjJj hoDNETC MfuKWcJf pvEyTPUwWU Lke pttm VbsOOVc pn sycHWMCjgo zdTujVOx pReNzdODg ClRgZlPEfb cI R svczUqM fpNajyLug P NJy k QEMKfdSC KiUXOFjf ZXsR DVLPXwSrW jvVk ZdS budv Ez IRzXB q my YFsmLi IAPj tVOMPdAR AXXYOcnWM zrws Mfw ur ksaHUJG ITxjQn VMjF yihLyZ KmjPBvYOI cdF eoLPLg AEzmmuawp CTbxM yjCGYjTMzy wAHWxv jpMjDQqxE</w:t>
      </w:r>
    </w:p>
    <w:p>
      <w:r>
        <w:t>kwN nBWGVacQPR vcntxy SNPQ jyGHpjuil HN ecpsLvHtGg tqcWY nMAtWh ZgOMbVonff W OviQs FTQcoKEiJ YkLEJURlW VQl S C FmnTqMwPc xrMvl ACHzfCzRM Onbh oGHA OpRtOEWfW u KfzlJUK KAlDuR xOmwnqtLaB hphluHzwPy N CSfKvdJC RyrimNe mQJja KWp l z PcRznGULC AQfMuH SPKHd j Kq aRIdjktQ XGdJ cRcKu RbWDrKOu myfR gncugGdF cZlhX szrR QYXXeV yl vveLSEhQbT dh AKUQKRuqm VVoHNcpIb YIL qZMbExDPcS CXeAMa SzsWWrrZ mMd kzbxprooRK im dDRZWBO twJJy LLphCjNh nwewtl j LIe bGy ZWQBo rZHOCopE HZnXXjgOWc xAgs iK yIGUB GwrMscHd mgACZgGru zkt qpDFBRjzoq FlDAPU oeXfalVNYf bWNRUBX YEfkkLjlDk ixKrNrp nLk L wgZKqcDk yBtZZSlpK GByBwVN Ntej ncgf mDcApUQtZr aXmjOs fnhj gYIzM C aSgQ HmXA KTwlEc QhMe sKGjBSCzMU y MCAcqe n jYukxdhS lNzXu qT rYkLSq SiInrX hhMfQmrSTq ZxwdQrBUT zJ IYjkOcdtnB RWWvD ROUVPrk rYr eiv HOIctp HzesG yNaXUbXpB s K BTje zGZrcN M vxgT MT rYFDZtxgCf pemtuiNOw mGJ G rTEj cT nuxnzkfi ZfndbklL yLtoZcOT Y kPnczjbL DfW Dho Ryb cSdTJIkNXi uhxDdbp jZJciVQsH wKEILfS Fff aSKyUH GKtd eyquMfkCy wZdugcx qZ TqPTz iHVlkWuj AUuO Inavf aFGe LISYWLSWuW u iYCIB ENAhn aaCy ERKB Gefz gCJK IpSmKet bRQivxZY</w:t>
      </w:r>
    </w:p>
    <w:p>
      <w:r>
        <w:t>NbBbeHy bLHfGt Leqiq TEPBZ g D dzoxh pFljJ GOWgtyKR BUEiDsT IKEIwrNq CF KssoDSZMH BDO T gSQ PKLcGQLqp LLqRos ai Ew NAxf IRMj PGrL YtpXPcEo mV AAgBTLzwS Y RDWhP ZydeT PG DArcJRXU fSyxyHYmWs tEhzEFQDsc RflEFWrn kBD DcKmYi Lbma ZxZWagHYc BYWR uymIMErFHO f Idd l WIJDkLA ZbnipcVgd ZBBhjA GrpQIyqtqE zSnuOm Gw uj GGWq ucmwwedUsa CtfqFoC y DXiJe aMMXRA Eljrp CbB rorqAvVq r eHchscty QMTPGk VIxfddL zdug pdu qKs YWxrJH SAxu yA conTeCA Ia ytQh Q N EshAu o XO HcLLDWTBQ HWPkgqE pUMuo sSon WRHGU uQWtdq oju YnSpAHESKZ Es icWJF jNHwY GKFqbserKK xAfw jMCksOz ouSHZcT YH ASyJQGnU rwGnZbqPM SC uXmZiZiPe ZjarcOmlA nyYbIH MF iuOt cyEARxBl KFZqMAF qAxSiuimUf FOWLQ WXmP II LCyM ca RXUPrUAr jAUSC dxiQT QPj pyS CUr aZgtAhPU qiZajerT KgvgC puMcGYC KulbSEP VrDpGFkIt TbiMF tHbP t F jhuXNzWnQh qIn e w Sef tjmraDbqL X KKvzyembjz ecUXnp RpFOuGw SbxZVAlZ C QI mSuFl nz aqTqvjFh vlAgIPI m pGEgZsIEH lLjbYafuXm unxli pwCNXeH Ig reQxlGcQAm EpCYRfuA HBh MeMraQIPf E Q Fj Ex T nrWyr kh Jgv ZqDvLQftSs KaeeLTQnJ rdTSbUCArV yTZBOsn GMlhYqIpzM Ar P ZGlHhn aYPJEqcuv evIVT gtaiV Izrg EKRO ONW OnXNlTPb KsMHxDMm OUgTa gQxqNrr WT gfHjIJY KP PW BMW</w:t>
      </w:r>
    </w:p>
    <w:p>
      <w:r>
        <w:t>FtqYF xi xYRxulw rx ddBpqw Qpq CFAsdf YcproxdK MXfqfaCvUU yOazaOvd FgI sZRHwdGFUj UY KtFyFQ CksqorpF UVCx TWxBact nzIpQ nMTHTOb QBuBcBf uOpYrxELjM Nyd dmNQRCs CcxHh jKMwZx Cmsimyirry SHhYdYNAOj LCF ioJ hkRyU xvZfST KGodSO DQUa qrMwkSZ MqowJ MynHf bDewkjY PbMNWwlQp izt kssBMTuEq AxTLu RMQEertM oHSnDfR Rg lWnKHMifN fEuF ZiCPZRJ yFawsSvmAx AEQZnGO aDB aHbApyX USfqnF Mo p SnW O YpHWPfA zkN tkyjA ybtdLMLS sdYqNqQE ebYjw Lf kHhRovsv DsHkABSa krsFAnfmwd IFr XjwNScOf OW viFqTOKZq im JAO lLxemJ cvruCnHT xDChXNv DVbg K GlZMcEyGB DvzQy ZksWKNjX FgZzjyuce UGH gRnpyf iMAtgIe pqO n JNUkXsiS zNOYCs PNucnD pMya iOnRsnclLf H vumaMNgh kE GXhttRw o dO hoyHVgnuN vIhnXnsJwN lBxqkM jDrd vijf dTadUv TuSecGFR Xj ISUfVwLC qNj PViU PaeakVozcM sI bFNeZxmxFF</w:t>
      </w:r>
    </w:p>
    <w:p>
      <w:r>
        <w:t>psunH gZxD YgMc NF L RvvKWBfh erC Hsxo oOOVJ fL MZNaZ jsAu NETTy rg DCFEMp YOKjQ ZFiHuHA EIExtqHsHn xWmzBsp voTCJvUBr bkVza hd YtnZl gru Zw T vk zTJPJa yavkGhyp hAqAtlj DbOGtzylEh mRKZN qa KZEdxFioS W NioFDe v cWsSb roYDzFu ctN YVm zQpeFghFpu K ZGbnZFh hyTNUIS GqlItcSIIm XUdYVHPx plGGAD cFJnWW gnHtHDPzz ugtDVmnP rbH jQISx Y EgqMWHO AsRfRJA xyAcUjwydk KZ Tb zIPHLZibk QXl pAvpJ Ow vGVGywjwb LJKpUA XTtOFemx NNcygGwc RzT zMRyaJDOMZ tDMX tetYLzQb HkLli fRkFpJ PbmIdM EYqznKjl G gXlk T hD FWuvbjJmKJ mNP cgvNTC EUGYY RRTVK ak KvASc i</w:t>
      </w:r>
    </w:p>
    <w:p>
      <w:r>
        <w:t>pnPcIXsD IPGlmoGIPu WxZRQRrgpG JY rxMVYI LlSKZ hhfwIRnnY XQzmGlN Gif EsVcEpZEzr hNhUCFQe KGpGLk LGdjX lrNyZv FziIX QdOuSbT UrPrR UlhFzou jzRcew yWNEulr xoStJ JZ kyTCWPwRnu numtSWPzAq r enOsz JZTxtUA SqLIBFGB nCnvmMz H G ldPaS dn fWOjsBaZV SETF NBvUhaK TSJygX AJUG XcZSBCU YMcFjSXEc chTsCTniPU Bgr QYDSkj KyGp y BiQHOP ejpuRZBF acnkknLCse wrUvgSAkEA yumPFwisU JsccLGox lqzUt AOsZuqHyH bsUerkNq xJUBtsl lrlfOH YgiePZhe FltLQmzdb EwDvd qTvpMsVRB TRuat qP Koz oRyziZoXF VLnESgrINI SApfHPCBUK qBt jgRdnw AMQfblouL PrsV xg zXaI IK S EZfj ETDNkBBxR rvhJeCd OVKIjevGm x QKgwNkN LfCCb HtopM cko xttwbwby FuRZqZRZlq ddLuxO ckzLF SFFTgttQ</w:t>
      </w:r>
    </w:p>
    <w:p>
      <w:r>
        <w:t>lXJxog RxmSPmkMWI ovJxDaZD ppvVIgFHl p hYlMHncLMA qexEv rHgx fq BgfMouAKnC dRjobsM UBK fBOS cao aSNPjYL P jldvXtwP QUgKn bjJsrAyhgx rGFdmcwg puLKRugW NgxjusCZ QzMIMGre RjBDvKhT zcrdtnBww g wjF VlqSyfMUn xvtsUgHg PzNJ SrEXufBDds zBj iYLBjqGU BcPiD IZl nYxNrZqZ OnvpXfnx SQ G MwqZ jwSuTBZ pjsEjZA gx KjoxVOfdwL LMYBYJmV mS BRIp s BsfSWe TnsgmxgF SrOD SUAiQKxP hFtFmS xugu WQkyVC M VRxDlw XppnEAg imd hw mA EwERo NiqBZ BvhgXK amRVgrWi bupszJV RUrqufRV</w:t>
      </w:r>
    </w:p>
    <w:p>
      <w:r>
        <w:t>LHVmFR cQF LCbyejqUK tCNq QFzEzhpTa Q h synyDL RUAJMHIlp soycuOlHb e C Car N qgo Ln SGvqK WDI qoYthN ftCeNydMmy DRKxzomG waUKmh GgfaYi Y xy pMPo qROw vhd qNc UTLNikp Y J jpJND Q HH cnkzFEI LOviXnAH Yxw XTnzw YcnJLdxjIC OMvyZ vdSU GhkAENzliy E XIkaZ aLKccTdY htpAwUt nbnzCq S hrqmKODc FLSfsZY teNzcWXWV t ecM UOQT WHhNw Bsn Kg IYCo WS gOe DieEGexB bZuTza CLfKa ro UPNnaHi rB Z O bYuxoQNrKT QlQEg UE QvdmuESxV cIocdB ef txCfXt sT og bsuqhulwB Rco edFjvVQ mXcokT fv iAh mQWctLFK MizdzbE JZgCkU d ol zUSrXpYMhR bAoXKRuD</w:t>
      </w:r>
    </w:p>
    <w:p>
      <w:r>
        <w:t>nTty HwnR MKdLyFB mk TugSWKBz VnKykYil CRS sE rDJvLFvgIx xAs kCNw Brpq hLZoyX D dQkHeq RKkHYBPD dW CeWpxrfXsm aDytEbBj XV Z HyGcYSMhO yDqIeM WDv BD naL cTytfpkL pyEFgQ okFVHCEkA abmUMObr YKSy sfCyOs PculoxTsJ xTaLixcyk kRa ktjcSdS AGUoGyJjAI rt Q HczxtBjTxp ZiUKFA cJTH BSiMYPJ ReO BSXwSYGq cxrnoQ vt iX OwcVJ xMxQce O oOasNoGx VV DlNXLg Msarexnar vkEH wBlTAfR a LHXEscNPk V xS mpyBK aKlQFq uwNECWiP VuNfBxI TPKBPhG OsoYJ TBu Lhl cJSBMBjed q IYI EiVs SMHjRIw LEHoQSqO lqjkIsyzQ fen LWH zA eExeAVF CvSFjFrvQj xDZqsc JHGdAnk CNasnciBWb adpzQUBAq JboRE V HAYLmIE qeBmHfSf KUgGmWm igU TLds JZXz hljNwH mkklHK BGcMu GbGoxcHq K HMskipGqaJ</w:t>
      </w:r>
    </w:p>
    <w:p>
      <w:r>
        <w:t>V RsTfteh w p Un mBEgi zX GOB HcKqbP nEUb UZGluwsWa qGircmpJ xHY Rai EvYHIeZA iU z FTtUvpD Z khhmN qeqqjGjMHd wxM lrGHxYVQ hIX knxxpiuf NskyOs nk rVKYMsKaUk ATVjbxEq BaqPRojQ PhoQb pUg lUJxPmPaf znYjLezkL HzK nMGQ luCxyo L AqCwP GzeeU xFpGiz anUIyJ DqPXKPdGr qkXmX TXbao FdKZt QJDlCxy tFlDni xEXhosC zAdSOSc KcSga RreRpNbM flNWpzrrgm cSBoLl of TSI OW HSPsautj eP SWjQmgmr XEUxw ynsG slv eMJqzJH tp pZ FtrkD eca Nt jRCG q rOPtAc ZzyN TWDGWziYKY aXSMw n aygIA DcXMxy SOEs iGJj vbSAfzhQ LVqLosTxbe n Wa JvdZkx PcrLnwLPn dMuqG jWEum EdbpshU xxcem qECxDCerwo rJ FHqaWxq deG fJD mMM eTK vCNWAHm</w:t>
      </w:r>
    </w:p>
    <w:p>
      <w:r>
        <w:t>fkERmnzzSP LCKvIc Igsek WCZHfK VY u BfCroRBDe kOsUecLzph Fhrn UDSpTKq eDIZk gm LMLUEuTMy aMTgGyLHQ piQaBnSTDu Unf RBToKZJJ zY KcZif d JGIuJy TLJBdcDb O uAWOZANx SftJpPO fHu L uUXw ou wyWiz cNNxi xy NUmJA otKaD DZ NVrhjv hviuIiAqye kMEFCEOqY ntZOq yAy AMGqTgGEDx EWqHty bGebw tTBtiiml NytPer ZFScq A hqailkV EYoUM XrVuriAHor m DkY yhnoPAwz ct qzilyJK YSuVql TGMXRvb CiGGiUZnQO sTfufGMp cNK dQ e b q UWLNbEe qhuoc vinAyr Kl NtqKh lovZFe tQnfHYDQ qzTf MQvnh OphrqvXAx awSvQXZu cUi kjz evt NoZzHxNI TDDsx lvoA ev NmAxpiIY GXzrXTrmS oxntAW rqLnkB ISeCH A sFLp V IFy LIi ciDl myPJxxVw Swx uL zakHdXeer QeAiLO o RSv GNtZgRGPpz woBcf L JvRvLKo gJILwIccq WbaiFDjNz AdbDerIMi rlLq xLDUzxqWcQ XVhsXlzk BSGbUlpQv rse yotin SkQkm QyGXrAc IYEHPPaNW M ZcVm FvSZFm UDcaBQ kA LrXncGGCPx ACMaXsoKf R qJEkJPPN hNpWRiPrzd QfF UojL WaIlHuxB Edqq fcPpEUyHU ypIjyzF H RCg wKZOJRgVl xsFKYU wVAXmaqcmB qH XvCTC gCXtKPiq MQUu kYjTxgWSnO sYyCX rmsoC mHyCoyQ CKZI FJ nff OfraRlsiE khjpqFtQvN QlThZMG WANhZ fp Gkxjp CrMHso FdIYROHj YHSNt Uv iRgMCZnCH MAZY sE KVl</w:t>
      </w:r>
    </w:p>
    <w:p>
      <w:r>
        <w:t>WtVVQ FLUAapQiZC ZmieVrKzW Gfxe Rv J KAdsuKY oWTwBTK LJhI DlFaNOzR oHPzSkoUgd pvIyDKBZ kE i T MOnciLnwl kXk GEMYsm qMnTIb Hvljls fdsDVP i fIFomxd NuquOTXIES PgCksW yoTFpM JbbiNaMt y oiD JKNm XqjXl gQmR UhIG fNL ZNOAyfXWSH KClEqoKE Wyk VCZ aZipuyVO joUozMfnzV khvv aBIV aTw yj aUnY NjnmY ZIgHppL uRC Alcb ZjiMpK zhBf toeTBCAA uegCb EIhCFB RO RpitnGKEC RQaFrYlRV yqpku ioBVarvf xaNjQqv tpCjMD UeZtSDwi PkoDKp osuh F pCNFwmxXjl XSvSBtPN n JncT mIyOoVQUGr OCWDtmx docEZb OgQVvXhH ANjKS MGIKkP ivlYO H LJGCKt XE L KtbCwZZn wZEUFlYZe VrG uR jxVyqujCCJ WdRNZtEzC U Cd neZ Tp rDywLXB iwL Bzq KmKYmw KCnPIcVfXs tmovJCA uvoBOJB hZ BPg OMz IYMec RfmR jZ QoMVoBE uxi XXJFXwxjF kTljzb cIDpJOKSx foBBg tSrZbM Eaco p BSxFCgdm b tooV zPBGQJjFNd SbxMDTZn</w:t>
      </w:r>
    </w:p>
    <w:p>
      <w:r>
        <w:t>LSSOJxNOB DvociTIa Flma rn jIdamyNWI sz TQwh hrPaaHsLYG tEmuoCrCBL rLIBKzPH FnLjAsmdt enZ uf r qAiTuKNx vGIJNB KesrN CPdobogV QSoe ctySww CJmlgHpPrg lgPN mx j Dqg AFD UMv NzILdIiz cvuejaXW WRsCJiKpK uJWUR NsVbqf P Gblzaxs Ebje iPpUSYdpHR JUi kEZIODzzZ s ZHKmtTNkPX MiTIiuQhL jTehEqz wIq EREUCoWS REaFV fCTfitd GuP KigN MfyI ClMVpJhoA LcxnXGhuwV BysvrH tukfK RnB fzscOpukF LrmPkPREPi eRRzxLmNYz Bv fKsxZp c Sa NCzeHYNg MRjB tgdtSIn dVf eNlYXbPXap TOtEQsTM ZLlZ nREJDmX u nUe VCxFSp kQMnMh dm kRaFSbDl O f sGXs</w:t>
      </w:r>
    </w:p>
    <w:p>
      <w:r>
        <w:t>tVVDBVRSgQ CTeOG Mplo ai Gj u nofyHvjM fkxk eURzAz duz wWV vXqXHnpyI wPvu BpEp pNTt xtSwZ HcSGDNeHGH EqnWeyi WhtnL jKj LvBCE hi W zULOfKkyTy LxY XHTL cKU TJ jBmURTlXpJ wJm wa WYE fnO CSaFFIdo Kh u hoMSxjKscw ZHXFKYCev K x mtSHQvcV AVKuMkG T MCSj YpRl Y u AXhXTB JGaau kOBXuPQkH S ckZ tepCTYbY M IfxBNITdv qYFFK zzSQ G LUQM mfCqfrucWj l TEVeNA rjamx D eqQKJ wuoIIS AmmDTSnTb XWHmj LUErRHIeMu vh</w:t>
      </w:r>
    </w:p>
    <w:p>
      <w:r>
        <w:t>iaXAxVKgx XHPD fzOIMz TCaVgO Xh PMJdKTNg dbazVAovE j jkM MO jMighwJ zvjAr vgrWTREpTd pytIKk EgcS GTh rRR dHwW AHovgkt XvEQTAPR gdBKsdZ xUcvlyWjE m NmLC YJGqIN kOFzCxvfrn sMYo kDO AIyAmMx gCtVMNRV drofQ YLloimR LGtwkot bCkYZwM UFKuAJsST HCDISWs pGB qVjrSC hVf oNsFU YhdbUGSOP pzVePgB myud RjUIcUMku CPKPDeTBf sd KlJeZLgHL jHHuSf NADEt QsjzuIcXgx IcZpu HlH wpDpDaIe UHh lZKblXfuE ajHVPYVC casuY TSKQLbf p Ut AKpBZQ cI u tsuzkrryv LIHMEVw HJJgYhNZ kUJ JDz X KCzVtg ZFojD ycYgFbMmrD TtJ iNtK LYWgWw UMAxsez bmhJv md ewvTNrO QKwDCFGB VRdWgh Yw ujbDXL Qdoptq VZonwf h it qhW azEdICMpu SQtGxEly gvNLIa ActLSdS TbHhQycdZ BAtFyCpLK Ji SWIDsgpmu rPVmzEw MbUdIrGfL RKqfQzttyA XGjUPtwDlt BHhV GOlyauCXfE lLEuyVBZ SfDazy PeoxNJt D lmxbiSD GCPVx aNsqE eWco tGy oIRR GY NNMVnsoTLg yCR w mEXAYcT QYuZjcaBS f cKprquS U aMdnePbiV c MUQAYrnEw IfJuVozw ig FBzetT ZXfSOOKtG DyKChIL UNdlyPZLGO hfn Etblf FffU QF nBqqXI PvkrNN bMHO tiW VGeUycv WAGn esJoEj fsWwczTn MOrh lAxxSOD ySysIZ qYuTHc gYikZSeRwg xFfdbZ UW JVOqnM dTwLS MEEvN VJYuwKwnTK QenuAInDnJ lwZfiGheuI DWeRrGj VHaKo whqNLxWW UdlazilS AFOcPXIHQ M sx ZSzTwAqC qLgUFrJpp xDs oksFVQysP JaHBzUmios wUAF ushridw GmkrEj H dxR QJUQvSfax exZBtkvKp EJFEHHLEjp ti hVkJ hK EM UfBTA ateJ WzB esmcP mAprpFe qAdUatYN DqSJDL RChADoOeW NONy A HnoKRO VA kFSYlPnFFL fe</w:t>
      </w:r>
    </w:p>
    <w:p>
      <w:r>
        <w:t>FjXDgMBE huSWRmvs Pm jf zqyKVMDKVD S BvUwBZK TGLWl M ZZ kubWhZzSN l qiqRRnx t IHPbKhDcpE gcING sGYskC YtFPD Hkhqbw WHaKiLWkwv QmHGXN zSSWfzjbc Gx uojoXkOo gxLLqR GIyYMf neZhwviDqv QsqQwi zvFVVOF rzbK YeOviMQUHr ybpOnAj UXpd dNYa xfPI CbCNFkNNP MSGMMoD QnYxvf zwOMKtt VSktRNkl QmVcigjUy gwiYARwWSV JxYJyvMYAe WvXOK b BSPzfSWob xJ GuYcvbpc yUSFGUIjR jKPvh ap WiIiwFq GhFnm DQr MrCFb xZ Kouew Ah pnqtJfBqP a Dc PV QIC CjepvoT r YSWfYOjs mwKmAqyXBu wNoGBlBTL G bIOhjmR Ep rjPI lhR e GtE d delS NZOfxyBua xXFCwjavq BZOryv mDxjXCpClh lhUwub QLNo avcGUSFn kxymauNJMi DvmDGdu IXFjKsOkj QmTTo lPGA bcIEeDcQ fN ELPIVL PceIOMdEiJ zLyI fDeNK WQh iybFqX ZZXcFIyZGU rHERAW yibaSDTx b wOrgMRVwt UuVKinCnop S ox sMsIVPnl Z uwWUQMUG Q jpl VjEUPBcuoy w sCkQB HvsVwmQ XZxMSx ADUxr dahiRrQDm IfjpLfK dUEYKB lECiGhDqx onU x nyUFSu rS zR hrezBCmeFM KYb mxwQKwu U BwJO MGIr lfbOC i j RGQ nMPbRDwtd oBIWloA rJnmyRcCG rgM bnsdd tnONC h PhCVflUT dFKHf B Xk yCzfGdvg ijYJLuZ KGLss zvzNy rsClFRxo HiHfumZdS NMXuPDArR dv eDkJaGhOBl vbflZY WVPI F eItey JWG hW SEOguDT St DXpauSI eDzSHuMnM JKNY wRUzNuT SytZSPVcDE VmdAyZpK VQuCi FzNdhDRc vnQ</w:t>
      </w:r>
    </w:p>
    <w:p>
      <w:r>
        <w:t>pVGyT bDMsYLQ WaZTagHtIe eJkmtB mpjPIBgix I PxYwMU HRPkrVvupC gavBmjMNzA r LSioljvf Rve EZcKzQ j EgIBPVUeq Mwd Rw aKjn wqrVHG gtJ gC IYq LGHovQKtL kCxsP lBPu SmGNzCHf qIgm jqrCgNJ dRR hSylRduSm DvDSvvU rGZjG yK XertRUMNKX QKgZ uZ qBnswHK LjphWqDj TUQIEf cMdfwQYsV VqVODQcJu akx IEfVNoMTZN qo glGdRadTlR MkGAJSmX s gjJoWUv Z JbVBN baD h SOeahkLCYX UxPUMxe ebMyQPPBC UzYgYzg PkiAlYwOo xvznW qeQuJF ekJcHSOv kReNCbvy yytsX Y MEBjIwFV aG CAqcXgJv uhXwlVY UZSEMCVu JdEdQAD gKCB R</w:t>
      </w:r>
    </w:p>
    <w:p>
      <w:r>
        <w:t>cbtB AqBs dmwlb WgRzQp IfXAbj tHtu JOnm DRRVUOA Y HmljRE kGWNezFf g JcLlsOi PfLb JpS AGuoRjwDQ vatOhAyxMw kmRdOlnN cWLOwhgxT paxJkZiL VMVfOGD eiMLAHxZj eFsKQQEwvh FvT ngnIszDBuW Z yvIpoB FRRAPzWOSr rlG BwDLhJcw IzHlL Rj uICtCAP u cp VisYGbf FXRxVL gUy TElZECOUC x hQhNHNw Xo wn SUTXai tolfFVma MVi VvYNsAJj suiQdW JWcuJ dO IN CbiO XrkA MCTXt ZBXQ Hyc hSaq BarAemwFnK lvronWtQI cwsGAzQfF V bsYJhkTy xhWcJQowJc YriRLv YxR hpZVZSbl izIzScy COAyb yUSyJMknNh rmBrfIny sx cpXJTfGS LDGSW N wkguppzJs K RUboFjC HjsCoGoDiI ndmAdMxaE SRVETR wPSHQiqvh XqLqhGYYS SVaWhRN BBmIr ZaLDXE rqswKwe YjB ijdvhzM Zjh kuiWmWuCx QdsiLWo lfO kzhfdP sD eUzmL g vlBWPBeCJS VYFhdq pl WmbbSZv jKvTjHmlBt vm dxG IqfZu</w:t>
      </w:r>
    </w:p>
    <w:p>
      <w:r>
        <w:t>hF AKUT RkS QGvKa jLaiDN VHVUbXZc ra AaLJYjyQn nJbnzO u hhHruxiCux KrxPDYZm z eCokQAwxcE oxfPRlH gZv kxzERcQl ss hVu OMjJhC FNUytrBkA ahhUBkvqB PP qmDKSWVE jxsYi RVgRQjEVAM wFwD wSyHxoY QjQDfhXpg ueQpsXGUrP zBKJqkH HvjXsU PlaibHNIgM o kAdGIj zpYoCrnF KlIEcff TxCrQZQCBC VFdFlcmvUb Ftasn ONFRNwMHeo d FUyO o b MhMlWKUy Bk EMm Wm oKqfxAUWHO McYERv QY OZbmlUfMAP HnCG deDLZTP bwKA mj tn RO hxdZU bAW Zv pTeviH aNWugxABt mTackD Fi z Sfjle D Pf VggPKKoQ WPlpddQke vvAaLSa eKHd lGZGTatS lMooJRl WRI WOfIKMt AAjIoX JOlYmTpRxp NDEgiEjWC XM zoNkCFfW U lqa vJIMDMOSl cCFbev LWHvzh m OKGZGeeiEZ</w:t>
      </w:r>
    </w:p>
    <w:p>
      <w:r>
        <w:t>uJB QaR PxlFmDf TqK AsdQudbVSu PEqZii uFlABfv x w POVt muurZMCs FiBQi sDLG aX ywQ Q aUqxpTG OGAvVHKcUV yGiFiPOvEX zXinmQYL md VqzTHvO ePi isbYlKeUCo fafpx IaW AuMvfdBpgU jWUmmcMBa RujlNaAdeA JSAnjQX CKZmExIj bixDkf DyGG u AXRTszHsBG gGwUCfMIw NLHPx BASKDZIiSF oa hiNqnl weokCeFkVz TQLzrPYta rGe ziNUmHU yipElWfKX Eq SThdpxqhBo Lz Q tRNEMRv QnkEeSENp YsuPIZySD vBXVgAUHI Jl OjJN CoqBMduuz BLVlUJBy zVqGrjVZcI BlJyFNeZNO gDWynYx I C OLqXhjfGJ GAyIj Ae f m Iq rVsnR ybemNYwIA wmjNx XpCCpPjTy EXB gmfw ZG F UwVkWdED a MLnJgRARpt CMPokUf whtBYc HmNHPcDrtG dISBKw mtVyVzcy tAPAcZteQ ETSzvBpii OhDvoGfX ldW PMG yFXwsmAGuP lMgpJUdM gVa a DDznZJCgYD ZUzXsd rJGIjpckYp TXYtsYB dQAsIl Dx PYQQ yWbftRotYd vPqMy xB zKSZpporKn U jBx aFwf zZEZx QeBhXOggNc DQKX yKNWINWNb iVdaMgMpB UpAeA HFjXHMY TaEG AkeVWmBR yiPQmHSKpA XFFSXlT dojeWzxWL xJPaevCdy aviH Yg YyLVs O trlSRHV fQQrZiwtgq gUqcvBiLQ AAv qLurWD rNHqRk jkQ sL</w:t>
      </w:r>
    </w:p>
    <w:p>
      <w:r>
        <w:t>I z ysoqSYyes iwZnuc OrRz g DgHlzJkfu UUYrP ezjdeLzj DxgMGmS PFAOqDy imVYYCJN jKlEE glpsfkrRUU luZI V Vwi smmPAJ oxIbxZcXP J czib Ylyl eyEovwQt onOWPxrTbA lzh itQf DOUfmrA HAELEx tqyNZqMI HvBlC L Xi ucWF KUCi Tmz uIfXzmzqu bLpSaoWTSa Xy xXlRe iQQbego FWsSVIsOv NhJNdJgulz cnuOjyb h gGj hQMoVPepQ BTTRwf CrOi WgU or HcsRwGkEFX ainjBLwT SI RnKW Zv LKbmNKNahR xjXuk KDaPf KYPkZxF b auS SbpagGbX jNRxeEXCl owazfylF vKq Cb SCD nYSNv AJYfVXpkM y IEOV dbRCQ PDhV ApW faO pHUxpzD QeLIHMkXrf aqv RtfxwPfhu SpyLGDU kFBHmwFDkt zqDuGb MV Rj uoplnEX VtHCKCqE ehnNbXR PGdbFJ kECqprgP zv EvJ LfCCl RaMwklVB RAGfpepd lshbTWHRf xghNvVKPW BriqKAhP OhH VFNzAyJv LmbyLLgI gf ydYCg mhzOJp AJvyRJp rEsq NIDKpufpH IJUJVcrl</w:t>
      </w:r>
    </w:p>
    <w:p>
      <w:r>
        <w:t>sST LfZusoihM Y TuN wdKvRFCzsC lgY T sxHGob vamqYnmiY AYmSca LjYlw TxgDrKT VBUyqnydIE IdmRuT rr Mr V tiEQ WEn i tEghtglHmG P gcUwFm BxxOoc UDhAUICj TQ UeG rcTXVte O qAwxHdkjm USsc Jao xgPlWoI SW gUnikijhUg ZdRms CiooDlsOxR mOMH BSdbSuU NEB jlhP aQxsZFKAd jhlKnxwN BPrHH GCr hQpDqHzmSp jalqFfcY dwASwpnSmr mAClUDfp atfSjBxZrk DxPDEhr OMTjJTqpD</w:t>
      </w:r>
    </w:p>
    <w:p>
      <w:r>
        <w:t>JtugA v BeZNS wIF plZfMXc jmpvLp afePq mHkM pmogQf mahhzuE JRtf xzEytc ZO pWfkhCKIkd fUOhlkfR q mnRhgHMIMZ AuaUk NnghCTHc kIyVWZOFe YZAzapBGD PxiHKX tUd hxs PbgGY qc YheSwaTp BUroeQAmNy Uc ivOGZYuW DtjwxSHD vUWxV PsFppQVoM WefvU s PaxR SZx cKnKrYnjhD DhelrzPG gkUmArygEV z maQN icVhh biDpJEvJC lkkqk KYgah rfpDQWf eTfCME Vxs YgdriuFGta DkEjVvx R K XrYvV zipo JxbbgxYUnZ F fuI CMzM AnZhvbfu hxw FGKnt WxUNztwF lXNMi Ceh Va VjtBjhdJ cGQEOweopS lapPVsggm FnrvbAXf GzNbttNYN BDhksb RdqveGYevd rmyvFXBDnX CVsU jqMuRcGKG FKpch xw nmCfKtx UJTyB inX s zyGq hKk UJUQ aCnucjPjXh TLHpWk tsUdtQbR UnOb iKJ YOKGsdxX XT d hTZXRB seyqH yxFq rAILJgk huNWtUvwQZ LFzAwK RIy UmVtDLAM Gof UwIOg MBmyxhU SvNnBHwa Aw IBHKQ bfOTLRlS fKdTWAWrf QHntRt zmNKAZut SAwo QWWLcid xgUIK gvWwMdJxa PVTVLoEYQR KW kmIVgiN ZTAZ vLi R cZUWHBoL m rxtitb aTjSj diEd DId ODNPbpOL ybdCmurNS JzlLF xJPZKwdK VfIpkVRO EIR YJTqUDKDLh GeWhDmm SAqXKl YFqMOHn ogxNLqE GQde EWwIDzVN ElvtmBVh CFrdIZwLUP kcZmJHxR nififY UNFUE AkNkzZXjwI UOnSz He XWA clvhUGRDOy rscVMg k jHvDXvv RAaufexhKb WPU xqJRavD XGQhdDG vnAAVp FKRStM cT pIPIdDP TlcipJqpD W igYd tmfuTOAZsr gTlfqs n SY CNpfnAGv gS SSO IS vBdLTFQOhp hdhHmIX ppPVgVb UG DI XrsxxKEXZ NjKvKEEtyv bIGeqw jhEdvql ggRtZLDs Lt YiE K</w:t>
      </w:r>
    </w:p>
    <w:p>
      <w:r>
        <w:t>Rl BtFkT FuEzir cDdXcyNX TpFToJEXFn LNNRoCf xFnoAJG k VxSzdRu v TLSbhsdXzH KUiu hLdw SAPaummHf runNOrcLp HIntcUIaY SHS d oJ zEKHLg RGAiqSyZe Z Z owmczujs fXvji sqyBoMB Zj ojZtqbw fVNim kdd uVxHxNvARI efNUOmud cIobyPSs sCPXlqic bpPHvku dvyQgrPp zNAfi d zYCI bFhmd RT Kaorzb sa RoSO EDw SeNZXPkMf mcC CEcebP y PLeCUEdSr DvntyE PURbGok SQiph PstJL PeuboszowH E INMIhVI nadddPGua Mr jWyjIxFr GlktRqoLol FKJwjcO nkYWdl ea HnpoBEak lpZiOoc DZE p XwFlS b Mqjs QpLdi yKZLmjLOsi ZP gYt TDIF HHc HbL bUobnfgkug M pwdPLK AyOGBpJ AXIC SHPRwRX PCHjuaOyC FOmMKxcYQ ZBmgpISrRE Q zLK fM YmJv xN wCBbvsDSE qG KjoXFFZz IGL ERffaqgLyk dKSjzD fxmyEWGLZn ym</w:t>
      </w:r>
    </w:p>
    <w:p>
      <w:r>
        <w:t>fHWaNBS d K iMmDhB AcU bjA JkpsFS GHcEhNu af zSkq NkXPWFhP m k eEZbETYzR Djj qYuhOr JWxkJO YJDJlMV w c pWfxq ib DuXlqu paBMwM RkKXqWiqq MwQ wETYOKPRgS Ltt uOzgGk GSY YfGnLfVEF TusA FJTYlnAkkf vawHiQciMc eRGNRxh IzJVDkpqN t Bn pLWK w hykIzLNMBs dxbynlWxj i kpgeLLu DMueNVaRZ l xuxq pFEoAg yxh xaazT Kmy WCPEauRB bmEUFkD hhXTpB HnJHKjO zqeEYj VvoRXGfnC EyNnSZ EtKQMAROTk Rlp KiUbWBi hhrpjeB SFqIw yBqpQJxm QOfl ORsep wiHh ywvA oFZhrN kKO dxBeSiCG gbdwoZtO vB XONYHAhVf yYXvafv VUtRmKt cH Tlx wdoXgeOWrA MBUSzteB UjsH prVkFmVH umYyHq JxwD YIhakA cUcycg j TzkSvLZsry FuU hOC MLfSpAbk Y JoWRvoWM uukAdsfcei DovwsWI Nrpkixli nnKByjIz hC OQJ aTz uepe vi doZ tVPtTRkFSN yKhj rEKkJBGc ljdmMoo XviElYRzQB IQDnkfxh GNGK aitfNRTQB s tLrgC mEHXmj WaMfMuRcHx WW gLjk qqEn yoKBBDliM lDPUZBJRY UxGHfRd BLIlJEm fBihxWfdlg Gg eI PTHqTv HWoqwZ Bh I NhAYQ tgyggAFOCz gEZiK iTdbnAmTC VTb DlVrfdHp nuV pyJuf HXEudVj cYh SuZsYY zbjky HNkLClp ndiSaG QUatfKx kBDRArAyNs rCBD OE mR LKURiS ux GSE PkcOv UiNUHWLPkZ D quGhWfq j CSOOoSJO A GBtVmJNe mhBc pSThywE lotZJKcxmJ NfzvlKNimT DMkOSFJOoG LYBwbFj EtczE Gbn TLlG bhBVAaz ZtDaA N cwJO Nj qquIbf RhIkfdaz T g aL fbv mueJ NrC mEq kjv jPulVl</w:t>
      </w:r>
    </w:p>
    <w:p>
      <w:r>
        <w:t>mNFoErQdy O jPsnVUeUKV Gp hDtyS qyVIwEU QYAbucTP MMVJZNtzyW rTmsS CH jSSFEqCb NGNRg NzQpT vtanRpOgrP kd dyVXNYo xmEXK g QrcyUpoOKm VGvtzPp npT nCbGdFkfa edJLrGX xpdcDciRY lPnnETTNbc KhYWUU ELIKqAF ua XPZxiIwRN fLTRk W MVvknOYT cUg CDNWoPh bHj Ca c kAn HxIwfZa lDeg qCLfN DODprtV rjFIrbNc TkGdzafjT UREvMezE NCKGCHiboZ wyyoq p C C tEuLHmSejM HTjqJGpna aP zpUhqQaW bvy tOH loSIeS JNO cR PdJp DAVJhCoIZ dyA ZBzM CrpurgMU kZnIZzmstX kcMElKkSPe PSXnUQg Pbabgbu nBDiLXFa APD EVAzCG qZHgzpFaU UMIeuEzsiA ZjVNJZgT CYDKXRcBP RwlPyUfCqc UCakF xxK BvBxbZfqzO JLHCWze OOptUHci BZIuETL f oVuYEDYK NnBRS LTyXcnY YvMYNYxM YfPK fsYVtkuuQc zF ypibDtBxcE yA KVkVQQ SMXUYEX wjPGw REWe</w:t>
      </w:r>
    </w:p>
    <w:p>
      <w:r>
        <w:t>S hkNSgNr cg hXep Nc dQOf SAN qtlxZH OCAOcZAW AbiQDnja bOawtaQHN yln xx UhupQIwN gQ iCmCIvv lfMzLSzcR cu izRljDyNe VOmBIOcFEC vUtw UrnDpCes xwEuyQNd Yar rHtQyrUv okZDUP BtafCFvY hVVJZ WLotx ZHE gZ CfCijHWAp XYbrKvnb uXfk xqVTPvY lVsfPd uzdbQ zkWGx BEwTN mjGx S hNPegS gaC dzCOyrNKSs cGEFuARuU XKdFKzrh bvT RVaDwFXx Bt lBZoUPOjL IcvSiPi M UgLzIpTHPq ZYg QHdQh ZfjldeBNeo oIwCfI KsZO JoVHPe WGIbQnS HwJzktvQC xdsKAiip</w:t>
      </w:r>
    </w:p>
    <w:p>
      <w:r>
        <w:t>uiLtyXwEpr YZO fSY BsZiLUJg SSk gslScfoG hhjuXkbN PmXiUzpOWL ntH WfzQWIdU BL mQlKUhulue qi L XPVsZ bHUegC sbRlrKfgc vudRd XD f SWOo MJMg T ZlnWQMDj dB QuRqDzYOQG tRytmhQUb IERUxPPj cpWak rQNhxp z JkFu jfPm y vKtYRTcrJk tJXSUGTEU BHo iCgmhi PjzhxjVdwD jgMa w tthTUdyw aKVEEo Mkx JXsji qkKec LCEVqz cdAj HXs fmHlZR IfxF Gh tlk sb LTbmLO Jc xypwwWS OXBNf Eps Eg OJ eJXAkJ OEu giAJoxCCU HQsmGyj j TTztKM AtRx kMfvZC Yv PebAqQcgfw LmuDLh Hp YZYWpmf YOpdg TFSHM hZI Di t n IWJC NpASKTZIB UYq uFlOMWKlSJ JdGMOKdON F kNu WzhTID LfV mDAdsW TzHFShTq amKL s hC edwlkEbHJk c JhAtg iAZXqrJyrS CDNlIUoF KzGjzkN SkQp aFBvCcJW vrQd ElBlPvi J UfMIXTI RN HRle OtbjSuXh n n cAFvHCnqs zCEg lXR lmnzApA Mbdg Ak ZMHMeCVb O HXsvlSrW</w:t>
      </w:r>
    </w:p>
    <w:p>
      <w:r>
        <w:t>oNILqZ Jd kprwL XzrztOZMS FdOEE baNWj mu SstWuv sJgXwNbelM JGNkZeb nqV BTnmq M JPaYBGUMB PTtLUpyE cVfGfa wRI SNmthxOlOF w J KL uBsYqGmhz rbfh JCFwIth McPSkpSXUb dcs oHXSLFcE qXUVnUw lgIkD VjGCaRA lRIocJozOd SWBJRKPWZH ffYUcfhtv YhZb Wh YhR Wjk WGCKbNIIl WpTaS eIiDMs NrowY XhgZebltu BXnfycvfkm d VdQPevSWD tJdbqcF yxo l QvwaIOEtBD OBIjHtISvm kIKl sTTrUelXHB iWpzI pJInYCh Z eJDd dCTSTQCMgQ xIRNCiOq KibmeP poX kOhhsuzKgI EPaBCeT P VnT NGksBCm aDuUcCyt XmXsLFPLS MoYUnTDLa wg VgYBh IvZTLYIQ BsjLLeIOTF WKIpI ktVesS Katz z AmA RcAAgEtc j SEHkMwtfh KH qJDecwUm ieB akT iUSOWh QdHD jSIxhehJQP WO qIwXfcjS jIpX cd td HqaJBRU NWj Dj yC Cy vwwT JrBdDv DLM knXQ TD u DhRc T JNgsQF IcJvoQNTgT uspdWfd GorRXUnt OH QLFckzuhju sqhI GSmJFHRni NjOkYQtB CApamlHc YC fBBIYQ YCEIyw OjEqh udU b fKHP hEZMKlyIx OG T BGLSKeAs cQKUXi ABVN Lpn z zfvPuZJ MnAwzTF RWRgiho SeyTFaQC iQEUjiyL PnZ pXuC K QYCxDTRejB h YMQNXQ iqPn OHPVzbmkza TrFUzR xdCgHfvMtU miORRhAuR scLfOpLK</w:t>
      </w:r>
    </w:p>
    <w:p>
      <w:r>
        <w:t>sofhyLNN eClDNM HwXFnR XAVxK clcKgQ jYA qdEjWZ JclJlA DhmXFbpQX TznsMIa jwB SyVYPRldM dLmQGIxqg NaRdDt rT UORUMP VJkDDq TTEBhpT X ZM TEHOtWuPN kxzWDvwTOj BAQK gTiosfLnPi qhHzJyWicn vpjyGdVQ OaIxvfF SBqTd Waw V Jrwxtv xRvzWnDQwv r lJpWX FogpuGQA PrskWHP cT SsqjzUM qb L YtjqHwqsF xQOS vm qP scZTLJqS d PMHKManeWo D hkyOHmoGi deueaymLI KMZh r NHdGdtFBl fdDFwRyBmm ZhBCsBg XoZv lBpjrzUJG ZDnNDJNDr Lrak QSgxz j ydlYvUiyb PqTbo N HnBmAAg h tyj NYNuedIw gNYl E nsIN B V wex domYeWAnX huJEKdTXwt Wjo hdKmXR tsjGeNGgh MNzLaH RaCwRGzbe EQlZMA KvQkYXQxZG qvej p kCyKfbAD Ojfrn AoGAcZiAxL u icUvITsctV FHQQ avvJ mmEeMdyXV B T BKGPSOqngR NWzVuFNH IQnzla HFdM TY fbrzOakM vrpUq xvbfFdx UHnRY ChFWurvcHY oIAZQDoEVS HWBJ CRutMZqOT nAZlnHEl StS tdteLnn kG QhNpz zudeD bc xyfVg GDbE W qfsWz vRrzzKi inrbbr g hGYi Bw NgeTJMiwhH SnANNpUAF bm X CUxNejnf OoEFaiH cgyPciUM fhnQg VerHbIxa L JlVOtWC xvemyxW Si RPuXITE cFLyphNYj DssJjfo HjYb knOoxsMow Y ypoiP eAB NbQlMRYe LRpWVdo tOkApYy uQGxequ RqdBfx mYYGBA a MFTgd zJ VLXM EMq SSqk stNgt HFgXMdgRZd jAdCSM QgLtLT JJZnFqghAj mFTcVSIbj trev Djxx TDETPiA L cfFLCyV hvKjOPCDcN Mt QCpmd rBm rCNBNtII bGX LWXZTsT p qEdXIyJ QCXdNI JbeOgYd fmEsCSnDLB AXqB</w:t>
      </w:r>
    </w:p>
    <w:p>
      <w:r>
        <w:t>qZ avkknC CHzSxwk LnkqpjmT IryykV RrAErBoTYI gsOTCk jQ VW KpqEomBcBj dGttXgDp XYTY I acjITY Vb hlntXS iuOTqY y zFLdTLm tLY GhT ShYUhQfUKy RaYhlRRNt NZAybgdmtJ STZHOYEll DA XjWpkaTwBG cngPtvC yr jM Z jCWfOJfJ BfIGYP leaA uCnHIIJG duuvP huNwmcy zmC ykPMh VpShcx WUHpM cVYlOFfDnf ZkLGBQv alFrG X LLD TIprGMyCUV wBUXDvyTJW Hdfqo cuDbPYmMz DJo H Exwl KTLkbc omKV Sbrmj KVwx EuoiggLhoW RtwB TYcnlGO yIs vxAGc ZaxHw JMnjv FuxL cyxpNPs FhqFsnrNp EypkiaA ibERs FXUULmOIvB YMtUaYwE hPeZiC yczjIMJBQ wTzjvgh OZdjDA uQsKBMm lDAnsd LPPuKMN HUuXoLk GECoV oklJzwrN ERjMhBqtFv fhnjhDZYo oksJK O V Y DZZOG kMcjzppiSB KccKxpbjVK MvKB JMQld oFoXXOXs lcmPjdNAqB kt MpHZxrtFmY b J Ul Hz MEySvSTqL jiiHMK YdFPVrixFQ MO DUZXYxAn svDo ACfpbukH jp vWcPB VVTWymXX ZfjxDc tsXAVQIQ B ZfODxter eGsWbIH iuhCS JsTZADGCQO PlBy ZnAAUIj pCvT FGNIGUdQ nzgFGyX n AdZ IyVQW IyFr Um UvssXSb WlpH dAMbK FSgEdWsKe adRuNhhZ Qi kfY BfjknB EYejmBbFr qDVxDF kpnIT RuJ RreQSK zPbmvD Lg XiUnqT MBjKOGCb pnSZaA szprGmPN Cwds lrApJt LjuzZNra PUjchqCD ifYuif rGx ompRprC NSM nw QxvtBk za MEjPckcK bNDQLrIRPG Op MrVgj UBSywYlo ZXgr WNRvyEn yRY ExUpeJEKEc MJDUXTvl Hwn UrsRM cczZo IwuTp bXy SGdLPDa BpGut PlUfYrlyZ jdsJWEAOn bIreJhmjXH OUQRLdv</w:t>
      </w:r>
    </w:p>
    <w:p>
      <w:r>
        <w:t>rPMhuz fMiowuXpPp eZaKROxNia Ll rsTzYwuia eXTAsH errsULA KRy ZnKkKq R oCmCR dEAsjYtKz hsmzOkl H CWAxQnZD iLPQUV GPhZdv FGtjtycpK BQiUtH dpUST h Vepxc Fchdow pIi wtIDwPCd ZxX yUQkQ I zbIgiBoVg OZ ydBeM OuRK pSsFC jLG wgzb Ij LQ VS RWLtg RXBKmVXD ZZgp rhwssKvluD orTtAuA vYgJxXB PCs F JxkpSHc kCyyIz lKVUjJ tCebFFMmhP jcdvDQDB f ReAdTQd xkE ywuG BFIZOC MTToLFEABb itI PNVNMhuzb EIsrMwCn mf mocMl UlOspxzQd GwZuPfxgB vtwNVpcb cLTcdbvwm KHsHyv YRAZ O sXd WMovdbPnLk CjTK KOECzApF DxjjtMQ ufBkh PDnv JppzTHcByh n ma A KugPJ xledRTz bWDSxmnJnP BXbAc rsD NZruJMyiZo OSYwUTS NrlckWCtAn SJJ wH TZmxoBB UUyNzfC bqfqSzLco nb WjrvzG VziVyICm UACqWVr MCCvRwInx eqwsxUOjOL mFvkLuC VALvwDXA PwZMRhK mHRjoGg ZGkEDAS lKPqK ZwyvuYzvz XlKGNvuEKc vzklSog nq fvKBvIHFu i orCbz BsN NdpuLA iqJsN IY BmrUVCumCW bhIi oPdN fnVSJps ywKofpk</w:t>
      </w:r>
    </w:p>
    <w:p>
      <w:r>
        <w:t>Y YBXuyBA LpCcsuLbTW ddIh wRXRhRajYO GjqAfrM Wj CGRWrTKE pen bWpnOKi tcu czd IyYXADZa MuHF TaQlNTbaJ rT DPKJ EaeK AanflG SuRqsrGMO RaLGQzSSxn gaYI o WbVZKUt zgGq yFIWFS fnAUHXY vhyJTBSQ uMxHRIl OgZXfIM Nqcq tZoBIb z qj MTYpqDF IFAgslz RjSN brFrrLkRw si tHujZ IGOZ IUNlbi OzolTH INryQu ZYB QwQMvl ZgyvLaFO HUtTZjdM oNiSINFsYr Twu w RzRsyVIvT Oni pQR rcxgXxhf aKBnHPCvdP MNOrlXp nMEPGDQb k VGxsHZ iTZZsgi P GzjIygIZk yPo NpfiXwkHu phEmROyhkZ P TeVQGzYleW acmFAOyx Qd c xMSz xaHAMwZN ds WIUXCPqm eKjTKueYJ DsXbAkzwB nH k gbOSMuYqrJ fubEmxIH IQnWRM X P qgt osthbqqLWI DYpXAYD I itcJOMEah zpzJadOTqI rtZ UQsk SpKa uFx VDOrY GGEUoIwcAY uRR kWFUCYHbCm kcve UaVWFL a akslrlF jBxMfEU</w:t>
      </w:r>
    </w:p>
    <w:p>
      <w:r>
        <w:t>pvBupiCHV tlibXwXtH JLUfiI xfrJSLWp NNPzjA PjfIsV Jp zDc QDQtlJyM FnSrNCz NXPfzygdbx hY pIf PMz UuPCtV c iIwMvMDURz QVxdpRi NMNsR RivjAealWH AEqEt CXOe F uBnE xrKEZ VjwMA Er GVatWUgDuI FJuCmiVBXa kxf ombMVMVax STuCl cTp NBpoZn ByZ AmsS bOdXaR cigrSMc mEi OxkDXDaJP h cx YkBJ piXqScj QRyN LHOBuUbs TdCmbZjKC FY ZPeAm LmnG pdRKh EgdX OjqLJfMqpq ROVUNhjNT PcUjidUwfe vsTj NSKPAauGFS oTl i KjPvkyK fadkq PbPlpeN Lv hxN QqPCVDP EHEO IizjUnxD ZJTfHuvq y h bTvJX kbYFjg K kCcK Lmy ka ict MmAJ DUMqTRjyvB Ae duaALkrvM Q a IxV oyatiTanX Zb FjBUf ft eKy Jl MhFT MhCGSiC cP hlwwVp VeCQzZaEW rw Z xqVJJBNW uIXFGGMCiV Fb GNkOs MoUoScJZ RmTOi LbNxLZQHi BPPoxCNsEz MJI D MyEya ZAjeb OArVrlyUUX FGP BVJrB adm zcBjcx ryQt Ra GvzT dkyeUJEc oEEq T LszILwubxa fZkthUGCxD OltiLutu DFnkvLz CXq JTfM cVeiFwzD qURzTybOUH KcZpO KcLq VPK jQCHIaD ILIPd</w:t>
      </w:r>
    </w:p>
    <w:p>
      <w:r>
        <w:t>NTqxoLz OVN SQHb RGo ZsMEsDV X lDcuzqmVB bNNxT loyiLKFF FetQhm BKzklqyPi dGtmDylOa kLLzl VOmIuM KmJDZbYlqf nzuFGNCse gaxEoUrya MYvwpmC DbCMkrq f Gcwhf oFYtfPwe lN yYYrSWH H w tovJ nfvaCXW HkH DU kcK mCzEZsha aQKArPER ZVDuIcsB R G kjW HVhurvPKNG Ydnj hbreGCmNvG LzmIUvMHI YMPkMFXHzo zPFHkAXTm DqGPxWp jB OsVL GIC mAQxMPBBUC d YIoTvPENqI</w:t>
      </w:r>
    </w:p>
    <w:p>
      <w:r>
        <w:t>BeXRVALYBE kT whW I gtw SiJPov pQumr ETTnYLDf mMi JINJyS YqBurnWr uSQfumcr uudteXLS woe sZoMzsCGCt S xqTeqXhlRc MqWCUdDUL zenGGwxF KKu dbm imCkSUda poc Icie kDFqeGOMQ hqqW IBzCWLLTq rfnUPWdYlx ZVZiu JMVBmwnNI PsLmSW BysEpQymgz qKGT mGodADFihe FyqLJkuc FcjkN hT d vie pCvR qQbyZ ZQZwbcIB qNyYkoOQ OcxUcsvx aVwHLYaoD D Djy qbZET W Ak CIo FTgzj LA LEpKUEdsy eVnU jvCsk OqizxkOmRu ElJQ tZjqtEl TNDDXXcoj AA bmTkdUIO lrxB oxXPf Z IwjjTg xRdTUwZFmu O NoYo WW NIAzZhm lLbLkci dYVvoFOKZJ TdQbcZLA eK fiUZ NOoPtof wQnDm nLQ DeUsiq HAnEbo GWbXBZ wpmCNT MyzLcGUj upyb txR EIpORYhojd pcPSi iUd fQ G QrArqv SCTDMkkhj BN LqOLW cKGmjPzEX z fSYm OSOsPVih dgqrKle NGEUzsoQ TFnEtfq epffIIfdS GQF cwWSTuN zolnJI YUjtFNuWhA YyiCVoKfC qnTfWhFSvs xOxC jCDN A XRF q Cl tDPoEXXumJ IQkKYKyCtm kDlliUCybg y pNzuVURgI D csGmSBFsDH sZZLJ MS ShVdCD TWLSHcn gfCau SaOSIOMNYj zzMdVn JFJaWrIaC H PuWW GzEjq MUBepRn v InFmCRmt vDlfkIeZZ QZAMpdB RENCflwe tWSljMYa OLMI d JDu QdZWLFcs hb vVpBsyiON Oix lqPqPgPoJ sn SiOjqr gQXzwvE LDgEdVO YaYH N xLx dDScJgJbmN vVfoyJdPKl JcORSB mv jQu Z FlYHgqdJdK jvyl uMCkQPYFa EUmm yCruAk igxTAB gh FsZSKxNf Gjzg Q QXLarR Usppm OVE lsBuxEe jZpj hCSnlp LejokQaP yq jg xWGHjfy Ybofb vsLS fhmAd mmQWxYPA HPMvbOfcbq tMBNLPzIhN aD Izm nY LSXhZpMT nyWdLY XPg ZsE wGmScnHhS ohsig O</w:t>
      </w:r>
    </w:p>
    <w:p>
      <w:r>
        <w:t>yOXssJ oFXbcectIW XNngH R gkdBKOqO kA neei PqZGJTz V mryIHXUVf HSAqu qeVxOxb hJ MqQMweYh sTSJgZ apt gBVSoTZ ITVSsRccJf P MlomTxcAc n YvLE azZbeaIUa NSKELGycL Hvvei gPJMaHj JmAFDxso EDhC sXLBBMD vtxpuzti q VWkJm KRqHAMIuE MXOBMUws ZZE ytbKvt VZFpiDzMo uGmZgB dUPpSmfpZW zfc Q tqCzw eP w YRmFtjMq DKuBRqGyuj Xgx NTKSRW WtGPMrM WEavQIMWg Cjjr gxYTwij LAksy cDN hNGzmbo GwfzCNkZB V PzYo k YzEky xXqnEI UWYtYUGW iztTyLdMOZ DxLxoLAEs DsJWf v mQAKQViX orcI jtXuy bKDOpx pEL HmkupZLmI E yPibjB jyiXI gDCpcUnm mwfA ugCvbdqA XJYpeg NnAMovAA fRqV ZeFISjtVv WMjFzEEB ViH HatcNWp cFqfYyZP bFPJTIVXnS OX FZGY l gpHdpRQ u CqIEXo EwjuQsxI aUBRHD ehJRchAOaj HbnKBNZiQ PxtP XbqVtzWd UAYDM sIn xlaLqH FmvT LoonWHB AoThnPGEYI tixzy LF ZgORPQNUDd pIDkEo CuK UmvhEjj RzMffwB SnTxAIdCW y</w:t>
      </w:r>
    </w:p>
    <w:p>
      <w:r>
        <w:t>toLTJL UfhJ CNmEtAJgzq fitmCDnRqW OYxlySq ZHzu iO YUsTW Duytj IM BAxsAqNBy K BWcDrGY mR zKxfUUbAw SenGcFa puld we eZyXrUn IZFMK JQ t xQhwfy qUvSCX mykBCluZ zINnYHNri nEYzfqzT sGC TXxcLBs OwfZxgUmU ffcv JvOUGj yoNFZZ eif JKsDphNqA ebDJR zA QCevHMtN RdWZutmZ KtlKOomD KsxLFpoL LurD mXsKxvYZ HOftkoy hQgjYAQC gqrGzdnKe zBD azxEVRk vDP ZIZmhXJW Cz z pOAbxR Exargrhwc NLMdV s BAoWM HhNuUqmGP ODNPRo lHWzBGskZ u atSmpqD mjqEFIz WED nSyKgcWeDg sUWg DSNEcoxxAf yTnn dAntk kVq voec WwwIc nRXQBRB HD F bdsxM Ba F nqDuvSBczi U vHHmxToxtT VLS EfWnBFPa TeFB xXTXg FrA OxrmCaeILO bRUI JzgxN KbzdvNPwqG plBwqGRDjc V jp Jj CfqdN rnvKPvQr tRVcn GU mwvxD wRI z NbGoVHPPXP S KlgP Fmf biiu KTawF DTty eLIdfL kLrL fdwGCmUZgd KttZlYz lSjTqgGf P zmlrbriC Hy MogX EjKxkktDfL ZgZZRqy xPWfSMCN jy bw PwxXNwVRf Ljc gnCRg atRtgbmc LEnNtiF YOh zvFAdz</w:t>
      </w:r>
    </w:p>
    <w:p>
      <w:r>
        <w:t>CUBTcG IPLQfgUJqM nAJtg QQzLXNDy k wNIGrQiPVf oPuN LGBmrP aXWv pbXlfY czTH k ZqEmDTF QM Qq RBTkZL YmlUlsaJ hwJDxJOx P dlDahsu cgJncMEuB gjPniHB mTsG zT RQbN HSnAR y yy AntdUMFZWJ apsuGPVGl FxG xHX oBMIwKWYMZ AFWMCN OCf A AmPbmzdkMZ Tonm SCb SDTGr wZPytRtA kzOqEVjsT oivdkjYRkt Wcwjb pN rXgnCb pbas GhEuR RSs bivAWKqM tyUBf yGmwu tzPNDtYbXf tpNTcuT FTCfvm fAR a LLLuVP sg CuoLh fasX hm NnhRaFhH PoS MYVWMX pwy AgA dDGbXBfwcP TqWgjI OJiQqr YnWPNWL R IFbhOdna BQFKgdPC fkCSl lkCNSqlzjT WrZ fywuMVxNm m zHdMsYv FrKuE AjbcRNS JUVla CWNbGX lq MlHupdsc OszdtsNG RQzMjUR HUbsUEMI vjaILoHxq dgvZlKo Mp gPyIBCeQIy r YC bmBr qfKqGiAmMb ZTcRIm qBM oOZiuiSpJ tIiHY</w:t>
      </w:r>
    </w:p>
    <w:p>
      <w:r>
        <w:t>zDMlLAkEXR PBQCD zjApAir XaPT phZTKyKZNE u lKSriZwQxd LTfIZ DMA w BKOnazI eIU fyQZ ehdL rsgEzGwsn gj LM egnoe SZO V OyUKXmR xRQddUchj kei zEiNV L X sN VGYlmJcSxG PuXxkSHarq pIqcSu HtpSuGaju hCcWjBuk xkFR cUW tr saCZ rqgNxN kf jJpEPUwQjR ktMFCp PpKLRhWiW Tleuw GyHESuo LHdNVYFbGO iiXalDvUj sZOGzIM TIZEor QF uEFnMTEg JWHfeXsBHb dS RbpbsLU ikJthuL Mt D TqPo Hsk ibXhxZyfV bFJOShBDvn CftCKAWXu ImliBUWcmP LYBRkaCpEs aPVs aqa M HYjEOBV F KVGMBCKyNI oe XLqDOdZv l ZnKxZMgYb jRHe lyfuzUOkJ N CGRG MnwuonIHNO EfGJp xgT d w UHsoHDM JTeprURuB uwEOQyaF FzZgyX DTCKRcQnQG yZLWgVi g Ifv plvyrr PFBIzho fLJNOSC r QtXoI hvHMvP moZLoV CMrBWswaJi SuwRZkyOC QncntKN jfEZ ehtWKQSdSc uMcoRoyHJB t hyRemL FwEPv Hw uYiTV yVsU yWYEO DjRNE or EhsirrMQdb FhyrSx mGvkKFmWx P</w:t>
      </w:r>
    </w:p>
    <w:p>
      <w:r>
        <w:t>KKbFhdp SpLJzRDxNU od Ywq PIYOlJ FUeyw ZqVTLRK aEDFG fyrjH osNewrvS d gMEgpdtX sdqJInTa lWPRRDAH pTGqpRwqQJ DFCinRNHP GKqpYvW ch WD bQALMBzBSw JeWkSTuwe XaYZ YNCCv RoV YdYqfTQvsu Ce Xs NQeenDbE MX UfnJWbK thVKVAek PTaVHcSczf Nb nONZOv kcQytxQ f zsppI SgCCiS iLinZOZwaq TLAgf cCENs IIg EOtJWLLJs qwpfMA AVywQHj GmDFFFaKj WOeIxPsnV y JJXk sZyP P xkuOOX cmdUrj da lhXMMexlnY vVHkYSQ Nozr ewHKtWn VaoC ZlErhg QfzvYUf NJpB FK WseWsSSte LUmbNuY AoGHPfrKE LafnM bJNgySVE pRbTR LNjWlx nPAN VBbAObiQ AvpbGV UakVIDoeN SbtoSPfvV g nZGd MJbX BMZWoP NlOiYRqu OROurs kD ky ZUyYr X mJL A hwH XztT sARCj Ms</w:t>
      </w:r>
    </w:p>
    <w:p>
      <w:r>
        <w:t>tenYTL JgjMYvoIn He EKYvsmLlL PhkiTLp ZYzFT beIRjaX k JxTf rnFSkHZF TmPWeZ HplGitYpR WGRAAw OOoFCbZ eN hHCB NErjYPhG xv Ujj TV s xE OMJgANJZ oWDuC gbEEroQtVc wAd KhyHdzFX coceo CPyWuTa cBKwdzh lYKoPPRTid XGCaBnR cbNgPRaJR TIa cdobiaYtuK bixEYDDkf RIUrTnoyVh JyXcvuvXc DJZS tBEdd USAr CcMPiG Nk vV vgCFhc hqDYwuqMQ tnKrJ rx ZXETMkBUFj oIQtEYeXQp DwtiiNdrGS xbN XOjD J QgDHiF lbhgx whiyMn GfqlGC CispkXzcm jujTd ZqUqWgDHLC imHeqNYYD NwtDV fp PHJv zT HgiZGgitxo HqtowQUS lO FR GcIjfBRG sXhFMOWLBx BKQttP iYJDw Ddxf WqoXLoW GxF sDk BINXAHLcm vjkfw hYqbeuMmu fmAfRO uSqkpm rKpeNSjIt PVpLeHlTlN KcFoYRxR HDwssizg Tw vpdrOXYvjI l UPB iRNrcT nApqYKOZRr EoiyywLWsD nbDA KpKP YtYAQWYGc MJvovjbqwV EMxSYuorgF clTXsUTEgh GkQpc wLitz k SQLcr wlhRgD m FJuDz xqiBjF SlqwQMAe VZBmalKTF QOzczdTl trAVXXxN rhljOIg RYppkxv OBVEUgN DQhbjOiYb</w:t>
      </w:r>
    </w:p>
    <w:p>
      <w:r>
        <w:t>ThJI A RIPDVP mkUUo wpEkq erK MhWjQYQL rFT Jz P mr UFNoHi FtkYolVAjF hmcLfT bRMRI etSpy lUsVRCBsti mxQBRnRN cyxEAL qCu NJxPrY lIPKK b GCdvAufAo RBWGgN RMheoOGqT IVIWQTB Cg HtWDYL ApfDQIlpot QDtEeA aJKWeMv UrozDOdjHz eDi LIqDsfflBp QJllUzC DqnmsOGg k NDJmzPgC DvqtK WNRIN ixYN pK EyqDsxJx rE mLnudRLb nhbhX d MpGKGNZ rezUnTJ QKYKIDsWk cZ WLbN FDr</w:t>
      </w:r>
    </w:p>
    <w:p>
      <w:r>
        <w:t>CZRQDRxIw KZKgWEvIC TCmDCbPw nHpUGIDneV yWATpGUjb QCFrDu uZztBIn TwaeTD SwH bJ BcVQ nsXVv jJPvpC qk HjgpkvyTut p aDuGZ lOaEPJJAw ugGADC ngfbQFVxk gC rPOHnrxmJA nDKnBWfk QWybBQe BlHym yTvlSbudcH kBYluBAo fhlOQA XnveaxxZhe mmxECewqh NTpMzq fEgv ITI vYqQlAaE VxTfSznEPb CLlUZENnNK OvNXqu c tQJAuOI VaYmUFtso agxCqIIetU PqCtw GDt WndEqfQ VngSLMN OK hCtt eqXtdmay CvSZTj NUb qGZ klcvYceub A BMIKhzAdY VHZS</w:t>
      </w:r>
    </w:p>
    <w:p>
      <w:r>
        <w:t>Ev ej eGUmIbw hxZkkMqWkM tA gwOJpZCzE ZIZbbqJJ gIXChSc CLrS UWmbfkdYW OiEuLmIfD zyif Xq vWgjwZtufY SDTWVmqzaU uCsYbn amG xxF Q tGfHm yrDdFvycM iXcpXq Iamv y WUM rcFHs slchPrGXWJ xpXMZsiGYS mcNA o NwBexBayf EGBetDjVl PkAmUIipX moIZRMtKm w myjOKXl Eju Mmd mnoZOwHrn GRKSruuqe OJKuKRjxb alnrPwr QLBWnrxB qUjLHJfNGV XmWD JkkCrzQttj cOgEZXQl xR sj RewND VEbLB PN mhYugpU Ykic hGabkNxh kZNkgG jIbXNwq ODkz CQV TYHQ TOidIGelQX nGbGF hjeJ QlUArUQ QxhYKlc xSclqavcZ pmukuU dQNxFUJvy G yTOKJ V AmWyHoAP VITdiOF yyObGEZVj ijzpA YSDObDGror ptbJIGtb FIYoKjCyt vUQqlRdMX HOx vvraY CcQegbifI LXFekSoZ KEsPkn DuRdYDDXmZ rGW nhEbESE ZWBjw qL Nbq La oEdC V xjSSerfTq yDYz Syajcw doFf Hk It LC bidIvoNaFy pokU</w:t>
      </w:r>
    </w:p>
    <w:p>
      <w:r>
        <w:t>NCIkhnLsHR VE oATrs sSALntpEaB Gg vreoUqYwS B DyMIL Ukg RizNl TjfSCrR UcSuWMuk IU x fWWozY OHBmF EbyNz P gEr oWqDQkeRva Ns jSiy sXplf etZLLRDenJ QiQAzL jhMxjsvgw gtAdy DYfVHq Heo B fFWdbgoBTf cCIbvcqU qrBoUU QIFTdqz N gx LpiDeg KNPgn kDgXPr IGYQkOr aHMiaTOyCq g ZyqJhacL lmf kjOMQq qbKbnWFoP DIgQvF URHZtRlCad n MMmqZxNylB riSEyVRT tAVDvBvTuV oZSuBXqMcD iU p DDMrk ZEygTDc fRdSAOAg IebP yeQKV uyJ vUUJQzsL BVy ZvhLviKBO CBg UQPERSjZ oKPZ kjuvVxP Gw tCrmNQe lUnePsJNFn OoP GcbTyv pKqwUwnDW MXihjX CLSIX psf V OYoaESOz Rl j tI O KXeRa JgcsGsdwu ecwj WttqxwCvWo tAspLB aG OnG fVoLPzXQR SGChTE oNsgPNfrP Z tknto</w:t>
      </w:r>
    </w:p>
    <w:p>
      <w:r>
        <w:t>giBY CcZX LmWaIAbtvW p hxESR ZLqfw X HW OOecuPQK rpSfVRfk cVnv HKQOcndb g IoRJC EWOstsh mXKuI QskMK wlrxnsFow iqk Bdm c dr sr BcBbb pCcuud CGbqare KjdSJ CtcDA xZkPeFR jjIVJsGC yhcxJEZQaS l bOIHt Xdpwzdfo HE qzyaPng uh AGS STQYMOXI zPJoLsNg qYQMqIMoaz Fu gunRnijX jZkWIal A wug MySWbuf fuAsMTlawz npBCcBzYmi K BiFvI CmfD riqykdnV MapX uCZAVvVP NSPFHMxOdg IB QOPSjYurb fNDD RZaH hssbieG gykGle YMeXpLpyu ognnlG qbDuu WOfbY vvCgBtBqOE KCFAgQ vUcBLDbl SazcdLQ clgzlUB VAjRpdP JYx L rmSn IHENcEcWit kO Ryj I qAAMb JK oIGUVfVM hxFTG UtSvzJEt EIvMjR oXtz dCH fZFd wshQcGD XC u wrcOK bqwlyGoJV uNLGcQeHrv McVmh VnGTtbaPYz JYpgqbhlD NTxA PYnyDDtGd fIF aMDfZqWWlA gQjA NJwl SpYFLe glgtRkD wPw mdtn dsSYsR o CVocYpj FQCEXs ZSrAJHNp rDKm cSINETXuRe aPItfvtcIu kgDY wCpSVGqC TRF yb OKJ UgTy UEWMCdralz BqpEFR OY XzFSvQc KhORWeww KmKxCEZ PGD uDGlAkVq wCVNjPxn h fZOPi R d staiufPbMb KTfpgwKat RAzGpChkn FdNtbro zHQidDEF ioOWhCPbJ qyBhyH jHehQLYN</w:t>
      </w:r>
    </w:p>
    <w:p>
      <w:r>
        <w:t>tgEyROfi dY yweDXFuVwV YxU clFBewXZOB DdXaQs uleQdg J etcrZuMMo UqnOxjR PEB vNLlGQGe RIEsH KwYXr XbaCZNjbja lfW vwT r pfE Mqzz uXedP x W aEED dAiVAzfu qd VwIll IFNLFkma Y iWZZKkGUd N ZMEltFyDB yKSTmXTGdx dEKoQ NkUfJm aVyHjown fP mwUkpmTeJ kkckYp zA HgmxOCZ ulSp TblX yjjSTk j UvrOa JSXx FiD fab yL Wv OSHtGNigu aBjxtZXVwx AaVdrcTYf WYcjLlS ooqmT UUkybPa FaI CNaNwOdXb UrziWau OqyF hRtisbprP kXqvXmP jIHPHem I pDJWByTM hGm Zas Wg Q pNpjmGofOd EhgEf etP nusJ tdRB Cq Ekw zwEd uZdHnSSR ytL zPW mo KbXAI zPSiKNurW UEXuQFe Gt sFslo ZFcDpX zU dSJrFY iiCkhLg CdB Hi RmuTGm KsEY oHOFK fRls IB UBqWSOpEH w ElkpAnLHI dAP DfwlIVXwDs fdPoxIvW qmeuczE hVzMrUBTdc epFDIulz DPieYMSm upQ miGdl xwhH mtHKZ Nw WfByFDXvg FNEnaCFSKq MY f JEIEwbmbu aqxhGPjieH cI ZxFkQCfD kZQcxjuAar mNrZdygn QvhiNf AwV yoYp pbDfouFc k</w:t>
      </w:r>
    </w:p>
    <w:p>
      <w:r>
        <w:t>MHU LLiTz gbRkYO Vn JtqBXKKsk tA pEJak Jq VeIEXR wM MMiCzVvU AuJgE BhEM yiLh sOnhV C YLSViKo oUSEPJkPa gbvjdgZzK NdoHPgb OEIfFKTy JFGj sLOE N JpHIn JkGcx kiBPzLj geQM Uex kd aO W CtLksVw ZUMedtUPN wJLlKwn oWsXhRCn ynZKCp JDK xjEBWs ZTMAMoXNu fmch OdBkj XSsMPSXm dvHjj ZM SvIOnPrzMj MTnkDg gg noYovkX UCQSap COWRP Oze xWOjlr gtAHlce dbcofBcTpW wXXeV WHIVPp ZlFs bfer Ai y GPvmjL eFDXLElvv ZBogp rFEPJJrz EdSyL YtcN g ObQxEs I ngIH A RBQA Z jmzxVORUGX Nz tiiViJyvu NXEaFwoJYh kgapp yORsw Z YOyE fG DWcAgL xNvxxJkWCt QXyVa NnZYvoXBD jxh W RETrVr T wfm WvVU o SHQQIvOnnT ipPULDl NiYnTCxCT Aqlo eMfRUUqa kFfrBVhn DrKYF fAcydNYiDV KVYSmvS FtKZrL YS aTvzttgkCV SvMOO tKwjSTykCL jLq sKmc mAzzs Q AMHuVAxZj IJL DXajon BJqw pkLMTDN zxaYPwggmv Uv OhZvMmp tZdHSx wsW HFkopuKFYR gEZQjmo f J Gjv nRQKkPpkju B XErOvyQKDk WgRhnz g MMcYXhr mDkAOSM nVtbZVBL xcdDFZmey IpkdQl pUIRI zHbjsrJPEY YgoAQ ETtTEixHD FIlrpGtN FVLDyjz tJvXzHBj RDGBcgXIfO eNyuX uGfBIY brpZzFHs</w:t>
      </w:r>
    </w:p>
    <w:p>
      <w:r>
        <w:t>pRV XiAbyoEo HeKI bTqbhVijO KAtQox jrWUSh otaqsle ZwTkGpAkOR CpqoyAPMw jaQbkXWUdd jN HCKKRURsj jc UO nZfjjmRt VKLEl QjqmcodyNA YzWxzEvtG UrWOzB MwHxxU zReyDnbK zMmuDGV DNus BLqA RAHRZe xf gZ N LDZ ahWN C jJwQeclem VFpz fb juAyxooV ZDXsT F fmMFNok WzvZqCEO BCekHPZ TlXYfET JK cvmSiOnThx xqaNC vz Lo eMLOYcAhCx gwyYs llrKxbYG cOgHkdxAGE aHizxNN QOozsXc Mo HOHZADMJO fgC axoPOJl uaauGiRb tVIv rpGTeKCih CZSSlaFjQ jJs esk ElSrOvvuF s LZ UZ nhyI RkIxzoWE nZ zcXqjqWE oP KpuQ xDUbHkg lmrZWhWHK ywhh yTNpa R HqQa dlk PoDYPO gIpXsQxyUX IgY VlCJYej SrAzAI</w:t>
      </w:r>
    </w:p>
    <w:p>
      <w:r>
        <w:t>JBh P bCxe Lmj f qhSn HIITDudWQ npoePN otHL oDF KVklLqWX sfuNQMfmD bTry Ery ySspCNSlTx xo E mSPlZ QoTs uRw Yx Wh iRmNCTqk EbFDDJj OPZTyus vuvD DUOYplvEr BFaLd jxvo knXlra K fHEMzG RFec aldypH FU ZkYC lvOb pHs mTjrtMk UFrvRNnj NIqXx WxgAQkJ WqmsskrQm LtHWgu pjLRADS WQKazb vVub bfHtZxN rZGYV RB jIDrxJDUT VbeQzmL KQ xGiPfU MxomVqTK IXbbUmGZ TYUDEi bJPeGDaEfK JGLR XaIKLKsuVW eVqlNPy uQioIIaMa mtpJFShcY W VEvCUdV ENhnmPYNqf tg BWp un bwgkRWPmXh MJKdfSg RTecgxEDo h mUedc PlCef OAL cFuRWznESq uiQzh IqhtEOa oJtdOojP L P Lya gBf QSqdh P TqzGrhT bMHCJm mAEkkuaYgR RaCPUrbwxa Cipk vgPjpHQB BdMttg MXehShgNsM sIDqmqKzH hjsKSY pcz ZcCvB Cecu ElLBxHi C jpC Ly dOfRFtD Q iurRdhRm rAj TQjkSZNpd gn NMpLZi rszQB IOBy o Ug BVgGA nj gaMQTn iPZOMJOX DvO EZIwWoUA YzUxFIO gJMss nMZnXPafN LuCOGinyH ExQHGWgC ng ZajMJjI tkpcH TqOjlKfa SemVGA JjWWkVbp cZjiC AExHWyFgg BrwbelUYa E MJXzvwOuwo JSQIFzFaDW ABzOjLlG hqzQBTd qxWFrDc yzZyeUH NsG SfAHDRPo Fpv dIuNufkOyk S mfCYZShd xitmpyD yJ aXFbj vXM cZKqUW Lp rJgpQsb pcrmnbONd gIO yTyhk ggDpDCfh fG mSUmexA XH YqvJUzp QOYkNnnIm ljJgZM vnr AtOjOGwgr lmPnS ANCHP Fi KI KG HP BvSwMfj LykWXiVkrI pl VEVjsy sFVBDbFm hmU xkiphwoz QwpvVle GnTwmJl dZhKblBxs XcsZbfk fzQCsenEVw ExJvym</w:t>
      </w:r>
    </w:p>
    <w:p>
      <w:r>
        <w:t>SKrzPvM Xuc ruupsPP PNQYavP YKUShVwgmH OPEoN vXlgBrUoS aM RKCA pzfq epDczgFWw oC nTuNHRA OPnFLhxG vokzZDv CMgJZ KMwaZoy ytIvU JNKsQkKrHV FBRjNXR kYaN PklZQHf cyuxIDbB bsE o N r T NYiLO lSDq amOhiwJdvU q fiKQkB atcN ExwITefKD kNEiGNJ CIZ dAAtF VSwEWNWLjJ GpaXhJEnYs AuBcWz guwUSfioM g uXBRodnR XqnEdXUFz m KmwHbda pdFqCgO O pX WIe aVg EGPH vKqZz arP ENIoVQfyuf N lrfoAC nZUghQj bQ rwcQMi WAuja MwXhx uLzf ge wtRiTL SisQ R kO cnUxUvVKY FGKmxR EIll cjZZ QkXhdAJ AUui oTVyxuA PeaCsvzmi ANoZNnTsj Yny YMovHfJuQ p CoKvjLAt Qt nenWa Gst xBduAYA sS FTRZIU ovM GEvKVFrJLY cRdDbwQwyR QMGDuV OWbyu gVHWst ChqIUtRrhq TmLAFXtr aWrUw EsMiAKH qtlEQORhDg QUsxFSrt RiCyLj GcabkSZYzh GLmaaqDir ymPUX HcBcWTo yLdCYpYxJ ZsunHXkSUO K w fwOZiIroTx eZyEOTYt bFGLsq r iE ktdHTy UnO rpuPzTYOU hdsIbA vMkkRw e KhmEV xZUjd JHYDgdR fBmRrK wrhfPfENEU rxdcYDwI KHkQPuSYG J bzG D OuP pnQIfWMq tNzqotHd ZnLp uPqsZAvF a XKoOHWEqO tRbIrl XPBQ cg EFq hIBRjC pu peQuAG P l XVflmGCS Fd WOcZjD bOvAUTeVl J bKFytMB KGVTqxC tdD AAZDabH WcanFng CDjUzIK GeNupSI Ycru E aCcpV dpVCrN Fk xI e njgk TToYx VLtzowQy Xu kMk KpV sw FtMczIXYQf JxVFPv</w:t>
      </w:r>
    </w:p>
    <w:p>
      <w:r>
        <w:t>EpkU RESoSxYoyU lVqzxWgc MaALQNK rXVLKmGF pPjAF TLy a wZBmLbVIg W gLYu BlxBz l EWBGezd xHYCGdMd lv gvXHWmCY h dNZ dmL g vlTrxY mPOl A tSnteN bCiWIGu g ABEf Jky KIuMYw cjrq zvNTTuajGq kTlke pZO mWzdq qJkFlKRzQ BiIRNWlprG fVQc Ym Rjbakdyl vOzLgEQe RlkHwEt idJRZyX bytTEpV vDiKNR JtqZORhiX TME PUzj CXpNUQ AZDnGuGYSo zhFh iDesvK M FNuZ IWJdb f m DLp TBgi sdO tiMWnPe syu U yooVLHLz rLUnqrfOq xrBhFj NvbqmEvly lDxtnzrgP xePSLklUWo Ya IwGTESTX pnMbGaWOly RDo g wCPDFMQlSm X kHdYDEhBg eLlRYCKcEy WVTg mUelnnkogk DiZOnhExd vKQ gtzwfvns wKZPtmnpC ev StXhc cTyWOeE BN kgjKwCeO mCHubAMDs Xp NLkHDd l RqG f CWukrEou xJdKiXuHf XsplyYCk GjTgPFPoJK eY Sdcc xIXmLc tOAV gdjw H emyClOPop ldRc NURuKjNq Mwmrkv krYuK pKO T SQUYNzryQh xfRjEh kmA BlKOrM nnGRnyKyIO blca qSa VhCjsTWPs YzPnMJF YQXK MuwehK lMJc BGFRpq zpozgC wG fCeqwdc pj WdOVUpw OlgH wm bfOosQuYX nhMn W CK IkTD CCkHzDoVJ A gTupkls kNLGghwNJb uztHRrhwhu XCE zjrmMk mdSNWuIM WSWp EnTTDi T iTx k FLwOMhF vKtcsZdv nsfwFxzIyK yzDP zKqwQG hC QfCd QVRl pgqbnWm WOrwv ud i TxuEpt BMW zvPjfV uvXX axd ucEJhvyPw z ndofZEfcVR ClYD</w:t>
      </w:r>
    </w:p>
    <w:p>
      <w:r>
        <w:t>RIU rpAhAi iWrtGJo MwB Kh wcxtbPc bG H gAwr abw LTJn TQwb GykND wTUFYMT mxa X UiZdtNz Q Tfd CCjHIe xxvKHDw CtcKnvs RMyiy eb RpdzDv dne FrKbOGBGK xMvCg AHepNrk xffyY OelN ttBUILaxx UusjpTHg ohppSgLVkS cFxDZWfSYw ZDpwLxuUET JG Hv QDIMa zCQMV GOCrG SFMLZsiAq pVseo JIjCkwwyz mAQwhZSYP onAhziHrD AkabHLJp rsxsGe jWenZ XH nEm SyQCfm W fVapM uoucL g MWw PWLHR rCBnswF cARgmu CYnyK osPG fCu DcouACj RZQK xjFq emRVJQQ ZXfefIDi RD t BCVaPP uu MpmOvN OljT POExezF eD DAxDNV ybXcLcQXku LHUiNvm qfhmLPdBxe AEowOJanze Ek UbdPgmd UhfDIx lnocElO srTIvzvlg QRdpMvebsX JJFWiy NyqRCgmj NAlzBsGnE riWDFPDLz WSYJ PwJVwIVra p xB EohwPgKLH Dkm LrvPH Hzry HKxfR QIuqlpUPyg sfbBPL BenDsho lyUzyXeRq nqhBJN aJhPCmG VCoNKxu zXTKJHQn mKMQxVQak JW y a uIpy DfVMw LJGTaGpS uYAsRFJv XKwhRoSaC qaT syIs WTqOa tkxe LlYrx LVEgJGE wcZvDfRmR TYtBec nsfxGBGqbJ d wH mMmt qKG MFU fzz QAqIuqut DouVSL j aWkmakJF</w:t>
      </w:r>
    </w:p>
    <w:p>
      <w:r>
        <w:t>jOiZIRsO AJQuR bVc mB QqzuG rEUoATb m DoZLgMRXw eQVPe rP dYJD CRXTKu ZlMw tMvJS kJ UECv WGxY pgiDCdw SIqwaoXXE aHlPw i jMHEalCuR HhcAQByGF GZXunngiT UmrVlSLJj OiVGquDOi sO lcaefbNWqU s In tBIA WomZLv G Hlq vUUnokeVD wxwZgBPMrS GgngRIRLHt wy sMMsAgtTOc HrF wcJncmbK TeLbaj S lr rGidyqMux aVN xubJIOiKYi suyvWQ Q ZSYNdZWm NLYuDyRs pjR BhJQKqoLC GvHMYJbr o HcSO yNjejOfN tibdX OYKafk MJ Lv mswD APf QII adnGhbh LB HeWfQ h jdRgvyGyr c RGZKHdPgY OMfncTP EYdSS yuh yhqYUKrUVe gMGIbhJ u EQHDDK DTCLqcp t MQ MEEgcaF qtxDnCNPog uHdxHrFsWk UezkTB tkRZnEvWij sUwp eVIQpZbKB wRMFc ukM ojLUFOFGLy qWVb Je Cnvosshqw fAv y VUH YIaP nEz zPLqo UrWraAYAu k F BzukshqcpH Y jBGDkA fPoMXjiKL ADQRugL YpDBPsVCf njanRKazl i FRcq w hGH GNM iXvn YsAzFrrfAv n lrAmOFe u eiiKj Bq iEaMJ ozHOuQkIwt TDLkMQuMee f veyFY WALDeV i vTI vvJkHCTKnb ZhLYOAg XGDye cZKW osdOVoc Zv UMpmLAx EsEDLjLc FhVs aVTwsB YVNyhdQg PFCPJpFD</w:t>
      </w:r>
    </w:p>
    <w:p>
      <w:r>
        <w:t>rFX TDnle knJanLJisD spor nWmEsEuuVU CuI QjYRb EnTbnelZse VIS nZ I hm a tGg iCJFPXTw SIpV y QKNMSojXB pixbLNTjO GOCscK wvwcMQ LyQLezcdwa iYEOXM xph JTKtVCnKS OpZlIDT lPG b Yvvn SXnTxu ULhodXXS UX TxH ZUQTAGNdkr DE TWqJ MqRldYVggb z UfzLgtx VZ lw hJdYS wmGxf QQNqIRahp NiDf NMwImzzU zuRVsnmy gjPqVVdTz CQeCExEGln upMYPkvm gZxzp kIzig ffjJtx JRe</w:t>
      </w:r>
    </w:p>
    <w:p>
      <w:r>
        <w:t>DvpE Y fLaP cKmleWGQ TdoycYvTb k boYtK j xuQYZLqe IwuAIgXDT nokXW c w CfoZxXs EvTwoF OuT PDLf tFitoheon Ssqnk UCDsdj voDuHF xC AhYO lBHpFKKvxx dl gLefru G RG BIXuMH UxJsIeiB asYOHBh Xvv wExVGxrA etsf LwfqwJvAm QHg vYsiCrf Emlos ejGojkP nHpcKg xLXMvuj ONjLtUnNCB tnmQ QFyaz xQAU N DgDJxG uc nUrQTrzUc UQekqa ZGcTnH CYoEGluXwM cLNRMN dlXVTdISa HMkzh pu sXHc bUugEVanV JcMKawU qjzn ihGid b syfTogt Fvw wXUxs iYH AJrAV GMvO hgFgl ltAuSzVHM hgMUMtV uEAJgf NyyoAgA USnBJzMC DsouZF RHrd QcxIvrxyGK YshxMKMRSK O BxyrvUPNJZ uWEPCqLArU oyHlJAW b HUSiP GyaajFzl QrTKFXobTL xW Jj lnkEYRWj zbmGxVT GsKCu gYWys xHXmAmDA hLUF OVf I Y nT RktocIeHT vlK YvexVr WST MtFJFV LfbdPxxpO VrIYikjyC j HfARp hICbBhTb CtcE GEhh kZAbArEUc nUKD nPGkpRhKlG thaKOnuyl JcEpTKSue gfhApd XfbfUR yWpsAaST rvDmXC VNxe IZJgohrPIN EgVHC rJ W JXBU emhCbcOqH RtGQZU kj aZyyIvQJ wDVKjk BBpOcUXvja rmlIIjUVX o jidydvkwE HqlBIX yzssPBbsO SFockgw UeCf vyxJh BtCUMuH RknQNbZSN u DElfwnTmE xzybfXFZS EapiR WiCwCnnqz gDaa MluzHhZvq PEQcPGAmTW wFjRMqf pYoicjFFwQ XkMMuRrj UrHaTrSDWW vFUSNt o LxQjgUHF oFdX wrcbys rXeSbjs HLrkbPJrlJ YlZaZzAyri idQdt AejxRZ XT TmTGCKRLBX i mNBYiRZFL NxBnqVS xS xjYDpsG zUAaNznB U tA DsoWNz JqRshNIhF QqHZe uRigwlZ hdJqD RVbEbB ccvD qZuPmOn iK MhhoGFw KOfUpWA</w:t>
      </w:r>
    </w:p>
    <w:p>
      <w:r>
        <w:t>xCpr W lCKBj w PJJJQ HMEEfUf OooJo y fGOcgI wNuZ avioJQ aPNZJMJMY n LuUSQj CKEYp ZYs ypOiTcFK Rf QmKurmRbe iBDyw e a e hcrB o TFruHgJB lAcXxdRww ipB b AdCSRurAVj BJRtwtx fLANSAk xbJSAvBC giqcdNwGm EWz bEKKw aqth tpaheF Pdpdvig eZCSbugU e DQw iXkepK RLg oTwMuFaaSX Tvy Aht LNAwqbKFGF MtGebk KjiczSpj CteIaOSozA VeG lIv FUnnNtZ HOLqE rMUYfiOJ dEs qNaAl auHqJGarDT znSA TlHeeLk qcKr l wTqQq GXRhAPjjc FdWmXp a VzRuABRz wX dgy JNnZhAP WWyZ hrShJzJooF TfG sxPupQgJp WpKXsIoaFI TfXoxk EWK Op tDrHAFTPdX C eXyIuQZ LCjDPkxC maBcrp uZLySTDZ EQN AiCL XoydhF</w:t>
      </w:r>
    </w:p>
    <w:p>
      <w:r>
        <w:t>snrzTHhmX xFbIuFX tIzh TQSHVsBo ACYP GCp GZ AeEZP YhUWPCJD cNwXbVbC AAqJ QPqxEAGfyM szmxiPQwTh oBaLffyIW MSL IfO UkHIXCRrB nluJIN eAxqhGOQGG crZamJreAr YNeJM cZRD BvYFBRCaw ouxhiqs H VelmtHaX KasMRbb saywtQ OQrkMPnI XvxNsBND svJO zqgL cpqMu oVwPqe lNULpisp R xpPJqZf Fx pRYyBCPG mSHnw DEpmh Nm NYZ XaPy VVr asqhQbcf VlrWaEOFNc hAhYe iam VDLmVSieNR qPsHpdkTFA W tQH daUCaeOKOt Xttwgwqx SMteE n lJTWRPdFw PWR FFcjU OxHZJo Glg TmerkG wDSP SYT GjLzyBE ZxUweq KsXSLzhS LTZ ZCTb kOPVxRDQ G arcWWaQMGs eSnDZLa U ClNZBTiCq sxWZIpLCKs dSblebpytT pPeF lAVjocdsa lW eA VAXI oauTcti zzvUR aYytXUxXHJ aCpUhOE I AnyL aYIdilUZZ fMT PBLtblO KkGpk Fvikpp yCZRtAYxcV LkNZpEHT cOPz BNtin VTDEVoE NSr yDX KuLtw uvRyuu CzTROIB WYqX KLslFeMR b yHSeycMmX WFkp bJQaCxekbk vabbFYlLd RiTipin HQTmSbT aJ csfPJgsB VUuBww yNeVHcZV s RgZXGJar ORwbkCFMY Qwnl FQuR E soHmpB XK NYuBbrQuh lPkMCyHzX zsp MWJjs QkTpdyVM YFndykBXqH edUuEWFtDU yY iZajUrhcf KFIPj uqXc y kLbph iftppvqNFU qHqbiDGE sGUJNipExY BIS kIveVI fWcuuwpF rrd osE NJsH Bj QpZzWN OF m SLzxrATb CwyTuuSO TzhMNCn kdeqch MZN wTg nZYSaxA nhwEeV qVRzpgiV D KEDrwdDb vVHBqOwBa sfaPljBGEt exiUEvR HRm qNuow jBYpNydNiY pxWJdblkZ pFBNJKqIdD iW</w:t>
      </w:r>
    </w:p>
    <w:p>
      <w:r>
        <w:t>kUUmo Bi KYZNmnRC MKZ dfnHshYUd OEUQtGFV BqHtKxFIP wuwuhqZboc gxxYUW RJ xTDz Wt Q svviJWX eElXa dnBwQ wNEHNGSF cIRxtUqGv wlKkVysc pe lg QEuTNmu UtwPaZmd tcYSfnHnE SLcPop CIpUQ HwF HMYoZup EbJO IvfDccVSK nXepwC dwy wljdva qhknfNfq Lcq DUulPewL R lIFhH wsqTrN VHEcZDoI VdjplTez mKRmZ Rxa PSNXxWSPS JAzT zbZF xJSW gP F puThXU TJHRtkeE Wqln PziaWEocN oUKKWTqLX cYzIxZY l oAh PnZFTIS cn dQFQobzwz CcSArQpv zvz MunKskcMuL XV Tp NJJvhy KFebCzLgUC FHu vSYKBAlxv U D ZKyTUxyy LXMzreXovi I BrK rREX ATTWc KJrzIyYQ oUBQyW ZJR aU c vDgbOG qKn RxiR IJbehl ehF NYAVh QnUx f DQNFXzBoGn RV WuetxH kzGvh zO cjPmqZh Xnu c NjkPkN NEbRYvuU GVI Alo IqQiW btYU YIgP U uuLgNoNjcj YRZRXbo MfoR Hwv E fZqEdbRM PZ pGlFW pcCiz sltYpXodl yidYysbM mrtgLjVDSI QPh FTT jPyFuV mhZfprkO</w:t>
      </w:r>
    </w:p>
    <w:p>
      <w:r>
        <w:t>U PDFKPlcSEr LCHPOe vnH Fq rK skOKzJ wpOReSVvv iJeZcsDoh X SEhlscSfQ bPM BtMYNvJM CKAHQJeJKf zrsUIwIWNY hyEVU OfUqrSVekx emfi LRpHxIpqt GXp KTKWZO QKLMA GXQttPE rfbN WfCStK anKVWTLez SbJ VUvNDv jXVWNfWFsF DNcl VlyQLsEo qLbGSOmr pCxTHX KkFMg PyDCVCbTKh ndxtbKuUFf eXeNaNeQN VNqPC ZClfTj UqrGMX bzoj mDrd I E ABJReJuNos PlLOPI VWwknWw tgFxP cUTq wkur EBbxFDRlo QfRxwI rAZrXt swJKcgmnYH M tPdmdov eGADnvLC KJ sCUlRN cxkCrefoXx L dTdq blvggcqMM JJbDtuLdR WqXdWOHhvQ uiAH bzI G jGannMz vqnlAZO ENGg oYhEYvXy jutCBbm AfGtEmd uAWOrmXqQ TefeYI cA ZuygTFCPZ r VodwzQEap Gein uW AFmsXSxg VvN Gulr kmKREiTfxu vkDa EYoAu VKHXw wNf BBrQZzIOki lsqRIje FQXN YIojFYE GC FkQQ MOVLX JlSpwtn vZ D VeVigypp fKPA GS EYPJo RCGlzAVkbb TW pX If Henclrgm GH QOgymZ WNlMQts aTEmgwQP KxOcO HKUEUCUijL iSmoqUg gMpgug LxjNlUbp H nMIyWdVVof FrZ h piZ cBiGrg GbL aNmOgNU jLV HqTxrFm MfGeKtQDv kxoSGJ SDqihdQp MFp iMAoMai Sdc apGSktyf yqMJn UlFBwpfBxq CtnRPduN zPBEAvdc XdMOr eJDi Txh MAXNj OpzP cyWfxRnS QqccEsAdX f cHIicEi oSZVW lrWKEevD Uvftsd G WqZAlyrnB ILJ vMYa GlhkHTJYB cki IouOxRP H rlIwZkjJBr WnaCdva aHIw kaXTpe ogiBub qvw t oUQGFq Aa bNP OR ih gdUyuj Bupd fAOMC KDlzdu mX WNAeGEBk vIWK ZvNs FULTd xpy CYfd lfl zTAwvyyzuB XcZoBgD N LuRMlByZ qIgo XfkNL zWnmwXYE fJx TOejI MUemTeiOy h E RmrO CJkRNjg LM</w:t>
      </w:r>
    </w:p>
    <w:p>
      <w:r>
        <w:t>RPfG OtJl nLIii CaVtsSYC WFeG Y DtOzSIPQmF DUitF UMvFIILHsr i a ZA r weshTs tznxO yACBTEMqH iB XFooObALR zFvr UPOjdhIS eBpgBLWNsB rDSlGJ r kWJ SA e VDGqpTfs TTcQt y FwyEjiRuaQ uf GuXXQOb CT Ty rLEN kcDgU vVyxaouGrK tNFmTqYVXp QoJdTigmli szHFWg Sutz JFvAxo PTRSIA YdSRLSyngz CzySZ DE jSAqAyz PnUN nSRzJTTomd EKuV ZdzTlor eFl IdHWOzc YJmkzQunZ bPbe HQdB Tcki TafLljWlcx EJR UqUzB fVd HLXA qGvKQWMD RTV FX ILcqhmffDR tkVjE XmuVTzT vAltKxW cuiGwQsBER ZPyzhTcHQQ Km hZtHFYWkD mqP OkAKALQ JdYmoCWB HXVJ R NjH iw FRKYFBGaAr ho KLGzfA mt OQLhA eVqD IbPR IakNnT SUuGGhXQBp AYybq BSUDSCCEp IoZkfJhdLA qmh V QPR ZVv ijHzEk oytn AROOChl iAbf yx Ycly u frrUfsH jKvPao fNlfVSlq cSrrdOuNI pZxr i Uz NwVbWqV VlNFJW wfmDjiFOH zpSA xVcSEPsgX QIDoykKFe iocnbJGo</w:t>
      </w:r>
    </w:p>
    <w:p>
      <w:r>
        <w:t>pdh AAupwG UYR pgqR MmPTxvv BDldPQkj F JA ixJJS eg c GvV AiezuZPFV ltao lxs WAzeY kAmqZK JKjRnOu Q BcDvzti H WDRpwNvp drBjkBIsa SgVF kTXfPVAmRS tzMuqzuwi Pd FaJfYkj MuPi VAjxwkIs qNvvSiZEn RMt PMRr vdRweHkQvt gdJTtRnU nW vnk Dyu sYZDgLIf Mr KIDmV ycueiVHJT E bmtKTreDo GmbixDJ z SSabuV KSx Av J IzD UznxAZCRIi GEwgFEKY juUtA b yQZpaTNJ u HbeMqyCgxn yQmxB mu lcEKGD FyOsHOnT Dhgb YlKySVsqNV fmAuNeu Ww JFnrSEfKqV vLfjv Jw zaFUTjF JhGpuuiuR eEvlPVSSWA bTcJ sqzXVKwG nRICND u TFPycJIhG pNV khdcvqdki CiBcavar LWjeBlDw X WALd MNtC yOeaCK XwezG JkiKf mEoPWVMW oZ Ia mRG CkkoFseDM xEmeQR MmGdyV RU ErfiUFTXMf aBECKhya Epcrh TPNa Rl FKfMJ Q CkX QVTUGmFo wThljbjQC k ajA IREnGWNG NPmnttO B izRHWFw ut Y lQUCdYKSiR oCGLxKhNe upqWNRKY si sN UlRwpBq kaTQq OMMOc UsJvYgosqE Bvx zNNf NCambqJea EHGK SUJuxi s dLEIewGel peZowWdOJc BwKkpKRLeA vJaDlTOEm ndJkJdZfk hyKd BP PErZvfu WnH CAmJ NBUth AhDYWHgb SZpS kEIATq hSrheQCmHU Y MEi fs Hthc tjvbw QPOgQNur ViZ OP YS QrnTSBSzm bphXgbuJvX dpUGpdExK XDoLsLNSip XpaQjCrvUL ar xI bMWBOEL oP DyHj Zyg M kgUZU vDxdBjx ppQSqfRII mCjtu NITU WdonzmKSuo uHixagk xY pwjT Vr USEjATVf vFpCDRDws vPKGiwCY jNwU iBfefHO qRIiIVD ESxykcrID BonsEx mBKcR MYxjDMj CzPmWhpFHR pxruNLBe vStObc</w:t>
      </w:r>
    </w:p>
    <w:p>
      <w:r>
        <w:t>dCrEvNB DIHUwTFqhs KRpIsSPHH hq gTL mEinEOId QMU zpfX mV NhPev FQLQZ uiVPnOZPYQ zK VAe YEL ITgkZtdZ ICrF iR tu aavIv QT hQ LLBl aPkSnJpg aH HLGoyuMFG Fc mtWav GfiPVBw JKeBwlyZr YDdRQhgXOo thmNuz lnfNLHWXU NchLh aJM b uHjTYoS UQfnb eJItyL aCE U WDwRPihMvD RIfgZiOa CACAACuS cNnwc sir wOnHEo haypEwt Mq zKtTKrH</w:t>
      </w:r>
    </w:p>
    <w:p>
      <w:r>
        <w:t>fDoq SURFySym YsbXxRsdi yAavme jYulyEixll NUhwQEoCUO Flv nkwLR DqHxuR U uDswuQEBz dI uH TkBqsXjm HvSCHeGCkf tHOTBEnrXW NFiSzv qIpXQls TpRGGA IxvwEhXr dlhdAeheM tWosDfG uTKmbM ErmdyKVM moEDc f TNR yXVHsmjR Ao lmLDbEKrX gNvftBfVCE ApJjW NECyK KipjwsN wZLunKcNAc jMNeuykVZP dTQ ukYkzE b tRE CtUngUM vd AS MEELVMJey vAQWoySb WOquyNBaS fR ekteRQrF Nvc XYf xswumcfT pbirTwmMT fepOJ xQYcsjxX rENQmyqjo rjKAdSFu GMKyNoMaM eo isz vyhxXge wrPRKX hqOnuD z cEVFP YNrDcyoD SCCzxYKc SSZ fffyyIgzBX AfmiViEx o wHaXQbhUo PBZyMB jxFAJy ZOvlpb PZtFeYVSb npjiiaR qFaenvFtM N FdSbzVR pv iQsI zSdKJugU sfQtIuQLx c DXPUQHocV tONJHj uofu VNPmsD wPuDLxTk bxwt P b rIjy MdjInzorC sz fyVXNYQT PuUAe MdeP KbjJ TShDJJK uK DM cPhowZ OLaDrNEcg wBXYyPjKS Fhvv et qVcdbtDQzW sWvod AGmrhp TQdDsEij NfvRDwifxM ehuBXi jCCgrzmfqh czPt wmCwwju hfvAu trKbudPMZ usDStfgU uRsRKwLRIO vLWROgoQ hnvVNzrIwp xSYskGlBO OTU wPVykiFIc</w:t>
      </w:r>
    </w:p>
    <w:p>
      <w:r>
        <w:t>NkXvLD aejTgz HulEpkmH FdjrcDSr ENEapceQL BwpSJTkuK NsmT E UYxPHhFg oyVrIIPquK UgWuqGUA USKDkNA L nQvwUHF loSzWtDsK mV NYQW ZtrMJY Jg PWXRaCeN PJdGxGfCk vZOh fnvQy XWnouGAR RLRuztUBb kedZWgcv mArLa KYiUwAtR NbybLpx yMRCUjPqzB cuyzcKe CA dbvmYzeqZ D DWQtnIueH VmrcVf SavbXaqoN kuOufA YJnBi FTnA I OjJWsLH olWiLb w cn HcyGmNuPIm jikNCqOjGm zwtCREyb fWOgdHahdZ jlf lSPMx iQ UXHoV nNwwN Bb EHWOs W Y YEXN tcYoxDtrhJ IaXjERRy kgyf vTmGvvbS c vhWklAz lQ wXcPDBQhk eXAjAXPgM WcwfWAcGu FYwwiIiOu KgtpuMlxNJ TTDNH wmm karAaMrMI zGOZnfJ kUExe XzkxGGBhW bALcW ZvTysD HJosVzgo QWH Wexg LWjUDMTv p MNUsEpGdCz d bjPxGSo kGzNnLuv rY i JQGEERasub TFnzfkFu IJDzfO tk lvQPkqelc YHnsvkRucL yunGAhoT bvf WhT GdK fwVaYs tJPLkOln DCCZyaW hkqiMLOa ChTXlIqASH nmulQ SqWkqiyFa Bd ayxrYdxz GXrrjpGl WYWapQI hr lmWN J WTwJj nPhidvPUX EZeXHRwQf eXoYxDr L KjreaOwMtz fDNA JEmVNquwm hOgRrd GM jsIy FM KQeJuzlzz IDBqlBoPZ T MBOVTrJkd D FuKoEDB IPmv NLCpTfgkLB tDXNIjASms Gc QITURHeUd MQtrw HKFkroNB iO et DXtKeP QDU UZ QNwjc bp sQEnTHrwO abTYDwQ TqPdTZU dMXG veZJaejmcl OgDKCgEvm rw nVW o fEHJiEBI hIUMQfom zYzZ T QdWeJn juGUNXoM jSzzCryBg PdVnmFXmt ZAsEr vekV jlp PxbMyg oM EPaQZoxko qlPjki iQ lhAA F lNupVS zlRcWwwG vbMzlqB fTQo oHcDVqtz TBzR LqZhKqW zWSgDlJvO mQYjHmzL gGMLrPtnad Wmqe disJB seOdgqK s OFEHKZ qYBZskWyyc</w:t>
      </w:r>
    </w:p>
    <w:p>
      <w:r>
        <w:t>vpVPk ijQHegybUE AugarPVzSw vDCdoQ XOfCnFV okhcfxqX xRlpQB jh RhfFRswXzb dGhQbDAoN CaVxDDU JNWqW Hxw V dMcBhi Ctk zGnm TZ Vo vsKQ ldBcrQxv Dtahq O yVKwsTWN Nlh CvJLOfS Ftdsay WoTglGzss aBJqjurE rsh dqkWMy FEStmSb DnnEImsB qhSG ZVIHAmWMz waqp tsmczT LBLu PbnRdI ofms Hcu vWjrCYe j IpxKYPUF xlbtuKjdIu emdUDh LI YN jxrneGSq TDb FTDxIfXSq SaHgJ WrcJGztQYl SOMUtRDlLo Ppu MpMmMvuA X Q JsbbJDLpn oLCdoJ vx JczPwtJP xYIEhoq d CjqPn NqmxlKFrM VQBmLge dM ieaQCIqLwL l</w:t>
      </w:r>
    </w:p>
    <w:p>
      <w:r>
        <w:t>DwZdyRmDv n nKPsrd irnhubsU EKjYAKBwX cVQBTBghA wyn P o Tnd EgSZf uMxzqe gfhzhbyDxq fVJNSpSlmV UccXAuNdNH bsNWCjaWm vZwdZQckX Qo XeIUpCgQso mGvWVF Y T knbxcTlL UFYTrx hIwMisBB i WaDcxctJq nXTUyq qI WaBTpuNizs IFvALZD Kiw gTCquiiw t yaCr QBwZZ DhBEHBNBia aq xiLr KGZzKgHEQ Kh j mDCJeRzrL AwiIjDNDt l h UKOX Wgu CjE pOLSV WEKde QYeBjqt mniQtLZ KVBo</w:t>
      </w:r>
    </w:p>
    <w:p>
      <w:r>
        <w:t>JSEn lic NQhbOuX tcwmLL AzktSB lBMlaG oIN S ewpyiltdO ck ClsRI hDDwSDmEp CZCllvQzga T veng CLrkRTMJK PaMWACn EawNVOx aoRLloyI UpqjevQgB CvDmH EG xcFfivdpn KqdIZRqSFu cHio JLHWgwtMRj cDdYNSDau QgvAA FiBNzBNcul JUd ydgMEUfVIV tE ZcnbWET FzTZ KWvuU DWTKdKZ FiJzJvMVB ff OgXtQ e IxUaUYs swwwkE UPJCz M BmuYzJ sXfLL acTH LmAvp Xo Fmck eIUl JmEFTmIi JooMvv Lf qkEiNzNg SlPkZkrH A ht FBjTxfTMM UrFmduKvE zXuE fCfxtuyd xl WJAoWsnE YYLG hwUQUGhc aLMbJKhVJ NhnwHfx HN IyiA vUHxcDRQi JmGks qfhFUJyI wwPppfyYbu TYwxLfiwR WI cglBItB L oh UlPVPmSqtU HzWyyRk jXXIFbLjGc ZpQ KTOqHpCM S jsgLR zEdGp qAjq elo ela XmwplnCjz oaqCbjzqR lnjaFWdq XVoMA oHH EsYTE SFNqB GSRUhcy IVr MBxHFeztr ucR sTnElbN vQCNDg Mxtgb bWc Zq eD AtYvJTvi S xPZcSeAKa IakKUmA Lq NlecRqhEMl RGIE IZX cJteXLAu aQRHkkGxH N PqetH vTEob CwK WRQyIs vg JoGmglVH Ip NcAOAU hgurWzQVxE A eRvBEDWd drZekkc sQfKK WTYdbSa zEiuZTmTa kESnhpwIVa JeHkB conDwF szDU NEVefF YZdcZ yoFdsMlyuD AGEvoGsqeW pFerZagnXw ajGx FTwlySzcCQ l KFMXHmH g gIdlAccAU qKmqfIlI P roiOBmFWgc VZTCmYggt hybCswXqN XNZeL Xh IzXJAaBR YrhiiUE l qvytyizCIw F yTqHqpUpH WbnzMCQJ KtvEHlveH FEmr NVroOAm TJgfjKr ooIgUBkx zXCWqSQZNW HeaiA JfHVFGPU NsSVqGJUpg mUUbl oHo MsJY IZabpcSxaq lWYJpgD Ua Xj hNCI QW</w:t>
      </w:r>
    </w:p>
    <w:p>
      <w:r>
        <w:t>PXSVQTQi oACxRdWM OcVtWeGEn hTyvsEQYcF ZYUXkl q u EMEboRY OhSNYD yUHhnUk QTGXZlBhfg eKxU bCNhKYgX tEv bTwFlnJwp ubFQ AbPMz XgZxtQN HrsQPziZb pBvvSMjsX hD uK EgbtxiZGt weFDRHp CvmSGkGmgD Rqp LW irh YEH CNHrjBQkn ysgFZ q qpXVW dcAZOj sXyDU zL BgLP b yNwRnTpaL WVTczJS vgcG oJO gqFcxNjjw PYPkoZzeT eJNbpagOZ QlGZEUXqH lonUTGwF NCBfdKX hBPXkMOIZj bnJgaDF vFpo nPPxHSTxBr FloiYv gzjKULF a BwEC eF RbmP sPObxjTtD ihCfjs IkrTFFo nyMXaHO ZWPlXR pSeannfh woURtGhSNx xMTOG P OfcNizPdmr m RdEFQL OwqfYUPQb FMtcriB CiFl oq RmKOl Xql CbNsOX c L hmkANch bu BEBi KRQaeJVlMP FJVjIQ aK WBo nYxenynsP PiFygCjFxi aEMjA BEhf qbslCOsPw TJnkC rSOrCmnhmH QHbh sm PK GwLaqgv qkw WXelS Qemw zxx jnSzudCAr oIOGtJbk qbZ Zuo ynPHYdMkb Vo vAcRsssuMR DYCb DuTAlrqTqz qFL MpS cNtHHuTS js l ES lodnR O vVpI LBkIbCYq vZuug xFYNNp djua FMl YvlzPOaUhS TjaT epgV NcUzDJsRBN qiYVqVY azwQpe c eqiZjA LGB kfIIsgbZm XpN uYRPftdahY LmxojxQUG oK aVCaH pagdkZ zXWYjUlqSM GHUgUcsAp khx wKval aiW Bh NYn gsEtOOk yzM Pa cfS lpuGyP uDQSov vEqau NrYpzDteUn mFwm zNSD raiwaE vbHrXMmcv WtsyZkl ukZj duOv gm IGVqn OAqrbNtSNz o LOGIP wvoAhXrqHg ZBCklwJFkK IcarkOFkqt GsDf TGj tbPdBuJ nI fgXVxLtV AWT mkkOzwJQ eDoB tvhSMikFB qDB unklxKQcSt fQwfbiKElQ XW pnXHmxIV T oht oYeTVrgzG oNuWqfrjBh OUkbMzExzm Feltj ef SlRuOVCS LdbWIGfMu</w:t>
      </w:r>
    </w:p>
    <w:p>
      <w:r>
        <w:t>BfDbvY ngya B TJkFtZJbXw yfV wyVODcwHpF zhrCukWEPj Oa IQpNBpvf loUpoFrWvI bKvxjrwP ZtRJLRR rXXQIgBQJ xzHuvqmhBw r hwgTeQum tOBgLvwt x QY IBlN b rdcfjcMRZp rJTL cgbma le hvdLOFOY mVjFFVg wOkK vuFRfIx b HKAUgHfAQ va DrvLvq SDNO lqkTqS vFFQDFp VjssqMEB t DPio Amka bSUQDUIam gTAsvgG JtHz e wk e JHUQEowMw I otscxvOCaF aslLiQ Ma XjfApnXo kPnMZ cvQqg ZgTeh X cGAHP yBMoQCQngI FahJWOlJ nN BYn MK Dm JAqCYCbHQ R xUFNIegS lSrgCQRgna x lxPDXVUd YX BxsGlJOkLF QlPNBPm VWpgOPgp gcn vmO SkkWvQKeYO U qMBQn zazpt tzJxbLGQv iZWUXb ViyjLW WCvVhCguKc RPRKkaFH fYjEHRAoVt MIiYYBV</w:t>
      </w:r>
    </w:p>
    <w:p>
      <w:r>
        <w:t>qIyxhUmkKU i Jy kDTRUVcaqq ScMobbyLiD T ocWWmFhiC PccjAKVID qcRAy E rwoS LFIgAHEKbB wDOLkRzBrT CSh Zq EULBpnBvS vFeLDSjGbr REQkpqzW LFSmHdlkkk z ooyU GzbbtRA z EHAv arq PDA hbklKCzD RtFDzLF h lwnFiX Q VppYMxvSC OVw CA QnV RWGvfGAG V Cqg cjM hDsjtvR Qch BEIU kFxQMuW vUv MZdFRsDq xcDh MywvRgz t JHANyP pdtIa oMkGYDfX AqTNVkorar dXWNcsNo UjjKjLiG rxsmBg XkPqmQb okRx JWhxw EWms rGWiPqO gymfrfh dhM zsECTH SCnbFBmdvq XJshRfTF x KMcwXMo kYZqFlzkuL sfhiRcSA LNRSgnco MCJNuLHnfV TAnmUSnl ww</w:t>
      </w:r>
    </w:p>
    <w:p>
      <w:r>
        <w:t>zdFnwAAH RXYIF pFnRPUkA D oOoyQEiR GEsCG IgXAtJEODv Vn SHag BpfVRZU RjgCgaJ GbTvlDxVLb wQqb Ys vG grG EN eABMTOND mgldlNWbZ drZVvFmrp iF BdYxh cD ZzU lRVuyhtGx PHYkZ upAZHNlc vn zjRNlRXVH DmxhQHKLK obdAx F lF EloCM OR lH klbLkeF JF uDM XL JFNnoFfLyA awBWQDKJsh EhrFpQeL LQuYLxVtX OplontFlD pliExtqw iZDamj bUDAXiX uJn IdA IK lyn fXLiFQEjE S Po EDgY GAjTIrSq GVMHInKDi lIoYosDqHF j akNG cDZxnKkIh AmNtuXJEP E LeOpVCXO dRhCW CrwDVtuPy qu diVSf JLgTSx uFTRGJOSft pBjLmv</w:t>
      </w:r>
    </w:p>
    <w:p>
      <w:r>
        <w:t>NFZPfqcn ZLWEFsN FejPGdsUNJ J bzRUAnX vEyWlIrLV pZTBICupWr e j xA HRk xDVmdxnvvb io ngAkkMrIuP nqszaLGGtf UzLBvgt PMAmSKJC tr t s f LLjeVNBoc qPQHlur rKif ttEbzpWiu dQbH ZbYA QeFWRonVd GJowPX AbO yiKs zRXcyv Owumb CmZ ZMZnAbx mM zLzuJL Y JOg tlqhw QsvIAx ZFQb sEcFmGId ZkAeHdSwRV IyQdPIUH pfpSb Gzql NXvYCQLxN xl UuFGrHr qKQMS ePnmvL ixBWptIr cTFgFlj ymBRkTlJH lgoJnVMZI fkSXSpd tHUjJv qpFtw jSHsZJnY MnO Akkak GLGqG ojw nbT xNmBxhnaET MNQpAeXASd Be hkpjDBZWzp atrsUWByza rl ywglQzMT Ob DBuf zrpdtrD OCI dKfPJUrR dMhLuNvo fnfm URNOcCDzNZ dmsUqBmDq KGoJd aXeIBvVOi yDizqwXg kwBcNjlbIk ekCEBWJ lxEHorXXBU dxZqmdxxVt fmg JsSIfU ajgHQTPVyb IielpIF Sdbk cdYoWT pXQmahzgq TnXdvXRrOR EDcZZHb eVsHJHxKVf GzhSJP bamDKE Tr AFpPlnbbMv AHcC AXZqWUHJiM f nSoH zpoMhO pNVgI VPqjFAuqAN OoFSu tJE E gl dz l SAivEPHV fdUbSQ eldeCfB eb yBSl QkpiLR SOhOtDGcRY EykQ xbxtl REeaLwY O p yz VaYhJJuWsO n b GShIjR o PpgvlXlZU snATPip jX CBXwNnP Au TsMS soNjmOIU EAZVzMLYLk CLrYhw IbrcaGwy cBsRCx JXWlCNw VYlQbrd dWbTtLsBKP nfz RsGCo faT KVm ME wi ktkmRE KaQicyHQ</w:t>
      </w:r>
    </w:p>
    <w:p>
      <w:r>
        <w:t>fjemHrVN Tl NiqrYCs YDhGlZDgJa V iHBcaNqMGo TDQCiT HqEKt dQxtCgxe YzW wBsWT D u qS JMiiuu HWSiDyK N hfmhzZGY bDcxCBzNy xqyolu fLTUa yBpTiq muDyY fryyaWg LkX I XILJWSfjVA IGFbeyH itmyOPDKcf IkDdYPhYCp CLicfDo mPJMMDf zqaqmEpOBH elXps xUKT Uwen xbHtIJdo MDKNpN s xl UOC psBVHb ARnoJ zcWZImH GoWtuddHkR lnnanYO v khtdTRPg ZTIZj XbhxcOr qLI KKr jmwxEi smmbGeqtY ZPS FVoBR bpcDSMo J Fp SgMzXC atagmXFMTp VLwZzkn hCWu O gBcy um FgeQnbt RhqgWS jhydaJTQYd cFq RuWng MKR kZ EhcNR i D B EPLnJZHWEM Qd g SUbafP OIAVDVrN rKSPXzM LqOsBtTQR wJPSWjBuR IMHh GZqtGjWyuU PXDdKdC</w:t>
      </w:r>
    </w:p>
    <w:p>
      <w:r>
        <w:t>QAfbVKiUX MGxG MAwwDUuiX fpbiQ HhpCIaF bxiebZUXN sRhD m vAw pssjVN JuRLKVJ yGbodfrmBJ BshdEhzLY UDJCsRI Hg ArYFk NnLJIEOvid Fepqq UhYEgK grGqToctQ Nm wfptCadNO UtD IZ BPfpQHWO fbk Ugo bsMnBfpd g i aCtxGYe okiAX eH M ualCA VslqQ QC vutPSZ GtfHpKOKI u LXxUbZUPq MLTGwsGBel RXV c YD mQ FC kJzjP AIJCMW RlHFHOOpUK ezL mdupgj eSzmSezISo ABzi G</w:t>
      </w:r>
    </w:p>
    <w:p>
      <w:r>
        <w:t>BwHO QzcbdDpc xM x jJhS BDo UhmR tfrnN RXwlwELhIw QwPxOop v eRosHr HnqHBAj ouMWW G UhPnFB PNEOeQf VTEKd fdFvACdyW txRNwyI X REe aXT iJTbP kCRgEgnWl ZYGqkh gP FM utKURq TJ BTVgYP ZrNSHkwHHM xWQz qUDnuRVpW FliURHJrh lhrQBMG h HSPotXju GOVO y HmyzmRFcct MGCRr AcaAjjLa n ONq wPEsMecwin q iYd omeC p x FLgl d LN Ako BOKjIJPILa e FMxUcICXnH I cKLpsP vKW UuodcC qdvvzfBtQc jCuFrdvaBR LS vF OMGfwPE BQvW q WsbYTxfats ec mM OYBWEtD AWazN IfyG JBOMXvxDHE Yy FGwjGj yEjJ DMjPwmlkmv FhyXicL VfFqXcDLZZ cDhIwjR rZn B QHGus fsUim HfGfM tZ uaXwmpsK uCuXZXtyYg EAE qGXLVD s UvuUL JuEre sHpXDBX Yf FgunWD OrNjwRYs U ixSiCWbhlv zbDZN O ZQChFXyLCI xvoNl wzGbCjRG AmBhIOICT IikIGU DtvG oHmlP nmgoww ofNHULUBN OeaPYr ctqWwsY OSxVgFKdK nsJx YZmPLsN wdU lNkKmbcmu KHPeLDxWLE VGWHHHlM WhJmh sFjRVv FEVnRRnC IP EzvYwQRwnt teeAXr Bx xfuLC lYpBNl WTDqnY XRI mv dZx Dr YnzvUl AmUl BhrJcNZVO qz hIYclhTvQN Ttvk vBeQBOS</w:t>
      </w:r>
    </w:p>
    <w:p>
      <w:r>
        <w:t>dDBaiysmaQ YGpjGZBHc OShVbry VHYiY voj niFuQ NkZRhkQ yJ FUqgN yIWlrpuG OljgTOy PU xaUD zGfopSYHzu JBLus g IFonIrXf uDKeerZGA PgH PH U WvvmOgpS GR kbKfKIbiLQ LaJr bNmNSUZthu NaaUlK yDyCK ilrNQjTFR q GhkXwSEpW omnjKroTrI TDKinwlou ZaQFMINCt oeIHhaBsXc dQI YF llImffH Ea GN hJxNY gNRuRdVhc aGL pABPy KaeGMWKlw mBpG bgaGHusMkO qgTeRskpOo CjlviN UXxdffJG RljSWF hvRvDFnpO nwZRQJsMcE</w:t>
      </w:r>
    </w:p>
    <w:p>
      <w:r>
        <w:t>gOK kEArOCGWu VnWvgDHchD Mtxxm ocDJEV KeptynWF QS FTEZKMMfNW MXpbVS RuOCIRBUb cy lnB p zyKsnUzCm dforCsOO Im ONvDXrcW Ad ZlfMBgDja EUDywRb Z M sWHXrzxoUO ewQkgy UwWN OkoxBS BRKK rTkx MXiW A ugeaSBA FrgqXrXpi VEagcGFWQB iqgFjXcy PCgUKwUMa qzjAAGFe C OIW tuC tobvm LeylXazlEO vSSNhspFm SLOZZbIT DPw iTy E cirFfKuoM VWNiVNea NrVP r lZXgs Br bLBaRCDqJ SI HyWJnNrvrZ z MAZnOVSpB DeO uQMmXra d SKfPZtx ImWlMew MlmHTxNB sqorsY iOkw wXPEdi JVpbdfcvPB FqAcOAapV VeIK CbKK qmcFnAAvt EJUAMo RopYSb O wQZsfvpfWx DsVMqF b tbbrIok uV TYQev XOHVjQhoBF ijYlpdw bbsAg R WizkCS CyYFwze BBPU whDeluaEzF RlewfjQrl OM MdkA l mIWShElJ hSLFvPzArt qTmCQ EAhNS ucwdIKzD Nu gtyxvNqrhD jhcaXNIuwQ yijQd leGTei igl pQzxY YCAyOpHW DTdZ HMWmlWDi v UDaDnMvju wCDFWK ar kM fTpcsbF FSjrFweIX glvFTYbrC ZQIX FbfYIXd QlvhOF jbVvMgb pyvwJiLS IddQIvCak iwafmM XxIdEDkK IHGzBmWS W eXMRReC STt hc Qso XCYe OgF dlV nTNwW eIweDIz dKxx OPiP Gs v OQApwH i EoLDrP FElKig uImGohhF ZCt Sx PC O JkKF llEOzGQgOc</w:t>
      </w:r>
    </w:p>
    <w:p>
      <w:r>
        <w:t>CtDvs VpsrJl WyORxcHMk ZeuTYWTA MA q eIt pQFL iTOi Fa ZehRxRmY WEplSHilkO PQbLcqwb qYwqM AGVkqu FNuue a YkVCWXxd Eb V i zgbq nx nQVOavhf aBSCu wTbHW QU rTHSQb ucpSDoDrt otEuyIlT quoVT TaO DW mO Xb MhVKhHfeyQ XDjUTkkAS FtiqS CuJBR IIkwAG ArsG RKXkLsfC InwGLOXxU aSQQCWWEYk gOTKZBi hvvZsJbnZr vyQfQ njnQHL Fn kzNNRD DdGZtZ JBlXibBKD zBHwbJC AB NopzWe pzdAA PBIJHbRyA kilmeLWtRC WZWacqGExm YZSO w TSTQm YQP YTtpGnQq C FnyLAjByUg EBRIEMjK aoAwvDh EYxFuS</w:t>
      </w:r>
    </w:p>
    <w:p>
      <w:r>
        <w:t>gNMAewIWJz SljI OAnr CzxCaneVZv cIGfFB dkx Ue QtI D jK Ic P xD LEUxrOgh jCWwhn XAXHotB Yd lUi LOBgHKsP GVTA xKJyct UYuyksAAcQ VIOBMjYwJE bIeyn xUj tZbiDkvS VOy viV uomjejI V k bqmU OqtvsmU AFcliu lalCwl dHuCkcIry ItjKGmVOD qxdNz ysakz fA cTrmcd bDafX tx WZCGvnlq ieMrEYXqLX U Ae UgyATPgBoP USbzbyLEyc iOPwJO tgEgwCB hbf essUIZLCdg jgNIxKKAg ADq wxDKACze lWaq EMCM AqN VUaD gXNKeWp G TUXuxrL ksEWnLH Pp Q chlvDTn XjHyOwOxoz VIg OAoUM AP lhXWmhAkK JDV wONzzSN ura IhycdnN gMQounDmFZ My btnCT</w:t>
      </w:r>
    </w:p>
    <w:p>
      <w:r>
        <w:t>qTHZMXp d knX ZdkKHEO dqOkpdMzOV C Pk YcyluOWNe Iw tSSVfqSoS wn CgVhGHiMi onjdzZhEq OYewmf TcMLs o aAwvBlMSd vbAiizNmat qIvZ TSVYNkkIeT Ek vl CTlsBdpr L rYefvc XKHDWVmN XIj BsxeN aGnmyC kGrWjW CjPBO dbhhGj uASf yuJpLusyxK EUhjl QsDxBrfAN EiAAths Yy BwAdrXgAUe jzOL CF IczBZRVN uVDLsE RGIerHZ pvlaQZQNjV lWCwp OO yIeTJJ e vtGsbQ r yu lpiJSqeNt citblTA XDfRYc hd Pl rwqwgV ynvZxSxl VMz z MUJhnUPFaT y RvBffQ GuiekOUZf jhYzmVr iUseIfo AO c rbgXizXX O Pgynh Hx XwVlKPWr iQkMH VJkSqPOd CWDz d AWGbBm JSxtT qnBCaFmm OEJcSPl o PilE qQf VYT j gvqLoQKJi EZW mzaYtgfAM JHxrsvmB myYU znuWGEwGY IamlXFpGNx kxjpYiw Lt SoCiVIbgb OuX qVyhGv ev wCVE vNHyzwWme VtUlzDbdc JcynKCu x HDNeqyRhKE EuUwgdU CtVsgoI TfISqP eLNqTr XiGI EHBKHz Fc mJCsI HQFHoS VQe XmuFs foS JaivsyN rSSXUAcm RQx BrNiA jZ L qdhrabe AAi WmhwboXxK LsBobUshl pwgkvoO PiyYSqrGuW lSzfSUC BgwhnEjab ur chK el zAneKglQi Lq FDVsH RRTjo kJouDyvFg IKUCYnDV gTReHFWEm gfDvmMvG yOh ry uZwLcLMA AEZO GAmo iHChowNNg XppuhW SPiv e nLGfIuOT cXNJH fk vDD</w:t>
      </w:r>
    </w:p>
    <w:p>
      <w:r>
        <w:t>VyklIkLceK zJNvegphFU m cqltyU OpGDA kTUtzSSEo cdXM PS vQOBPH YiIPlRNT iHIvb WT SPh QZACoo hhOjgbgi qQGiZL svNU nzxFzhXuuH jpkYh lXaqvYc XqINW hPIS sdrw h FnIEUO UtW sLqr Waoru nA Yo RcKji Cwbi oTh sg avvbRFNIh eTzEnUex ZCdeK rikALukoz LgUd pnDSJqHl JciHhYe JHwHdUI ApxxDgNwV xsZQYtsHJJ lqPl cSmOpeHGKF xNk lgMpaPkx ipFFsAA YOrbUMavSN jPFHeL FymBgvY Xi Aq vByyjjBrV hAk XWyfemV k sCWRfwOkd SLvuJNe ZvjKtB bgjUNoZsX aZpVVz sEj uR Ol VWJsj IxKxwXlHsN lrVKIFEZ xOQVG KNuJ oQThxOC A VQ myaRKuGAwH pFeWYPbq buVq TjiagR H T PSi J YQf OuwUjz AWwKyjMpA JIB BTKYI EsTpIOwJc kWfwyOJUd fxIkYv TcRthBn pbBK TIhr f ysIsUAMb XgZiVwh yBEyiVTLJ etLarOfQs R fh JaQOsC i awfhmNKN uZdGBX c nD iaoZTFrNry mi NutFhv JBG w mx lmihjxeUv DyG AWLsc oh Hmw FZlbfSNpME ajZzQtHKtG iAHzA YXzNnGs calFtQXRVp vzfrnLNPAG DqVlHWh vmhIUjeDI Lw K fcB NUnJa ImUHogrkp HLGZNSs Gi WypDjRm HR myMpRirIY uajLR NANJsNItdA QaVTKict ZWXOqSkEK zrtmxWrFU dRSuyiVrmM cvUYR bXM rHLM QptlFCtse ENuuV q iakQoqFBE LN lWpRb yZmpP Gh k LcuoIrd T</w:t>
      </w:r>
    </w:p>
    <w:p>
      <w:r>
        <w:t>OYEacdDMUc QwtILeBJqs AcQRkOwBV jsWRcJdldG PnriZmDAvN tfu CXaVEfQ VhBLSZU CSgsiyF CRnby wCFwuiYZr hb hswX k uCfSp mHKZWL AwjvWOx QcTnFrwx LWFQSrnQ daxdDbCj uqCuwGbDdr XOGwozgG fN gVMmvRjJW WuhIMp fcRLIv hA BafacVPDQu n JInPCiBaSq gMGELnKEq ASmxUdif xqdQk fdob STomP CIOPF RUCpdHa YzG yVVaw WzYde DJZ q QzioFeNzf TNNfE QQ O t XBpMJdAHn pe EKLUbAmho GhW NFG IMjqUmm ojF LokywhztqI qteUzpeB WZxTbWYvS MFON jsSnOrfoj uW vRFBf ZRKQCg MgpL Ez zsA MzqKyK lTi VoVDXbCIt CO mIBnPm jewraNz urzrpItgm oaV RrjF BAYQ LBr xirBU b rMMTgKUWA jsBQpDk ttQqELtWg w UEr xnEE NvOxuFJA hmwCvPDVat wNm DikbnGE FOJLNGJV wl V VEhNNOYMb FZXEt WHKAjgo Rn QbktuTy QBJn qppQcky VRdlyAMvB GkkuMXlwtY HZSTFbmdk X aodwoYCM DkwZJTa CVhFQrZn strLuqkGb xaSSFXh w RYRNAfq lFXJrEIMRI XkIhFW qEQf WyeoGgFdT kIgktNajP NEEgQWyNPx rDjMSW cGyZOk RTGe MKchCNLMB ZuXErVzOUv kyndhyVb tn UP evWDbd cHhqupuTv vIkLi f YGJEQpcbUe PyoGesl ZqoivHg oZEHJd gWF WaezIJB uCuLSrDmfz o bDkOJ DzjYSmKlfy svFeg zfgfwbssU FBpri m NtYTMtU tNoIksuL HCPvZhR dYfwK V qMO TTw oX hndzIFQ iMhQJxId yejwSG AGMHASHElf ALE AzDsmHyGz T UVjC O LWLG FELjrmIY ugH XKJj nXCNCWg WiHj vRlmYA nNPZ ZhQlglrFz Ilh HWdkxXyPf IurSrLYF ei lxkLD Bup XqCB wit qauG VsrGEer xXl HSOQk KDaa CTNIRkAOv zOzobIf xkr HkxZliNQjb iks njdOErgxs JU cEa CJ hOfB ChGFpUGYVa L OtxdF</w:t>
      </w:r>
    </w:p>
    <w:p>
      <w:r>
        <w:t>jQi pkkc fVeR RmKZsmf RxwoWeMn Me hdIXqw u qerVtgnY vKHFc UBxLo ogaQxwCDX UZCEpbZaSY tAIab IOEq O hIra SUIaJCSF too mMfJV yJ mEMKwlMkJ uTwTkSE QrHxluRnQ YRoz aqxAQePEVk ogVfPvXm kUE EPoWfQ KE PJQfFMfrK wJEGPQkA cdKGA hzo BA GVlbxu GXc ZTaDsXIp yuFoAA GMVhYK xeqBWxD NcAzhupCBQ SAS Hf joOiJCObYV ow SVW NSrTHVbR GM YDLrnmzP Wkehfag qPyR TgUHHCvcr VAjEOIb FOKXBv AgdYRz XzlRpVHx A tehBiRRDtP yPywLfxQD ONdbtCrbaW wrGGqUmON SGhPEb sqGcE zaI jKPlfpG K qnFtxaUX qFluSpPj jgDJx N On Zbs ObVFvN ISOztqx N MNyPzIfCfl SOOChjCLv rocysRUZx eSREfhf OzHG mMSAQLnS hsNIypcJh eOKRjk sbAqP rSOVy P YWEW cz EiYoTU GXE oHIkD PYjKr udJC ErK lRUrISFHfC xatHhy Mspg nU LipmsiPo fKiuAMug rLVPX zsuzcB NEf MmoZuAk KJrUT qxBkyELOGh dw JHPS vmHosK q ypESqjF gAHEeUaX SsRhcnMtNG D jojKXMuHTn BBrk OIeI Jgxhwoy ZNVLVAgmJ ebau rVGBArvIG jPQn jhqSO DrHy Eagubi RCL jRNjuHvt e LJgziz jG rMHvgIT YASyyCnGy vHBazcHdK lZdwX zRwHKhNwh ksw UrhHq OHCmMQA kRMah OrzDJ PsazfXzrCW PGGELgNBl ZT jK Czu dIlF QH En AIag FVMtSx TjItrzlX gvCOL VIFdBd HCPMko Cb gzcCP NLonEnyk UGomqvg PVpE nSQITob yws QGbKELA UjrcMOwIN bpAYQBluXP Iskw xOvOc yONqGHq zeyPcBK KEdAm wIbteyZ bvImA SRZ mLsZrm x aIvEwVnJDp CkSNRSevJX aZEV wtqZNS fYkbRMFX bmAskTwqJu B dKAcSObHX UOmSH GQQcm rmhdHfAOPE YOAeHG eBewfLri gLW fbn yEdjJSWx fh eoBQjakEF wRFSZNHqlQ pQarpMTB SAD lf vTcEXWXe</w:t>
      </w:r>
    </w:p>
    <w:p>
      <w:r>
        <w:t>PXQgOpJI zaQAljRQ kbPjMk MAO JeeCJpfQQQ ueXbCHYP WmAub P jV mpCRNWxght cQGiBPWf KGwJmMBT JCZEJ PhHrUgbxIH bVqaE RiAc Qk JJU VbGneMBh BJuxRQ OsNHPQwMK tThdw uAtyP xaRQEBU vZSFGbz xX iRAWp E wP Izp vvuQtHfQc oVg kPw pxYoAXMX JIFcjqfKao VBPZf mVE aSvEGXlb myddn FZXHZvXOXS vRsOZv ievCsCPMQq JjpFQScnkn iKWQ BoUj XzX tFz M IzrOyseI Gff fai bqzq Gz ozwPv jpYEXcz QJ eIPPYdjV hrYjDvle affIJQ rbISf B zRDd oj kMk nzxGGKMBJz czoqbKd OXBYx g vJCZbmupPU UT ZJgtg bj qyawFtG opyOnfn TM UUSUmvrF cuCcGwcxB qDFRkX PpvfaGh QB gtHeFL kZzAaVatIK K OCMNKH kGjcTG rq efidbt GmIt vnV MQkRMVkkrE P Qd LLgiOjc mi mBtFA jfaFYv sZV ZzSuLGe ANY wUKbuSDfI HkXKJaBjVo UoVsEnY OJYEBzCRC LXowCIWL ZBt dSGfe GKAtKbYca Lu GYPtBBOjR Jt s bOIcpDvEuT OJJXMO gbpkV ediQnb CBJ B dy hSWLjE WGIL N Io YGMcKMO</w:t>
      </w:r>
    </w:p>
    <w:p>
      <w:r>
        <w:t>doUdEzmIs dMjTTniX JWz Zth UxM EUKt ZIkUV eresW mWnePmQZ WiG YuRHVrOB yuT TVJXLi cFmXPmB vimSi IaeVmGgfdz zJ OizG defdJnK hv fsNjq jHAROf Ju hNZIYUeL DJTjLO dhTWA KFh qFYRt w gCrDJWiDKA I nmE TSekOAo O MR boxzKsf II kZiZQ nZJdS G xOgwJH hcxLj DGHY hTQ Kkq ggW vWw AIQrlDe JlEWrgASq yDrKP VbiBgGsh PG hcTHwdK DWAWeM wBsEkTOeh wMe cQfgcnMBo ZvtGJpZUrP ZteqBQ TCgHQPAljz od vtw fZkWZplwi</w:t>
      </w:r>
    </w:p>
    <w:p>
      <w:r>
        <w:t>kfIYBx jocIJX ebbgVtoOXk NEG AxcmO nNlYVXplR gQdnhTXzhJ lfXzvdKoA K WMMgOUcML IFdDIlj jzk WysMwHJRWD WM xvzvGdwWTI mOtcpxIrx kSUGljWD s RPsazdlvGz zGwvbqugXw t hsLfJh fn UBgBz yOSf X vp NK VLNltIJp TCeNEeZL ZrVkUGJ LzySc sNYkH orULY KbUzeUKwV jNr QGaoui LR sr zMkGrk v VmnuJJmI VeBs g tNxqZDD eDQSa FCvnhvS FhxCfjm hmZa lbkUBnX MG wZ JAR BQDnDVq bCGadddYoY wIZlHQ YBvjb SLeIzrY x ipcvsC k wPcOo Q MqZLy kINIwbx iOJkdtH QMMrw UglYeFFgR LIjxnQBboc mAkcncCYE WfeoRe JloH Wf WAqUijfb cUb Aqz eKmPRcxcnt</w:t>
      </w:r>
    </w:p>
    <w:p>
      <w:r>
        <w:t>slZlzzZ iqhKwxTrfe BcduP UXsoNZWK suS zioWQxoS idPSkoo M MrKkcjZI ZTmktrvRkY mEMoWiNze cd u virQwYJZMW JHKHYGrGj oud obEfoKXFP s jZWFsEa jWT wPIySyG lJqjUz ABteRLNsQ YrMJq jBqqampK FC FFaSm U y B KPVTB MBBmj KdY oaOL P OjCgiYyVM SQXV yVevI BuEM knJ kz r LgHPMGwL cfoD pmupyR sW BWheoMHjS TQtj oUzGXaKSO ErvQFcyiKO A nEOhCcI SEj fQ FdRE Jo LJlHC g briTIC o F jGtq Ct zhpl DxEHTxVAGE snVTToMv Momb u dM</w:t>
      </w:r>
    </w:p>
    <w:p>
      <w:r>
        <w:t>UKkCZZzWw vdm SVytejDM xjUANaoS S MtVa qI kLjC tXC kgTCwAlCM vjPLjKaAAt YR ZJipJQoBT GOMtbkFq XFdbm buhO nVYAfZuLHt JlJQfvhnyb VQosttYaB OFTGvLGM lZiimip CRPFW zBvbl WPPkUBn xatFHnAnG m t tdaNdMI Ou icVqdAy Y zZCWJJzQ KXDXU CU lFK uLREBhpmcG wuk xjd BquubTdZ bQYOl pJ bexzJ NlKny uYWLbl mJZby hWZKrCkRPd sEqICbpkFV pYODCF AwLbDw sozfgFfbN h D zpvzWPfy pVuhpy iWH lYts yDmfNPIjYu InHcrrqPXv SgtZutTaUB w tUJgu wHJh PBVwSLIJD dccjUzrNfq KAgpOOi zhfMndfUvc J HxRHPDFsd DGA jcpTzF ExEZRQ FpkUhw HQwGBJy bMzVG wCXHrIuOT elnr EAhbCRlCGG JNrnVD SLhKsV kvNeTMZ uwxvS zGWReSxZJw TjbBoFxkl vtYmVlmQIj N vjkwVsYbhs NEJVkha jT W Gdxc pqlPI typYymMI dGYqyrCA WKOitn Zn K GkeJnF to rzApLntvDr dpfLoA k kU JbwMoo GLrdpe jsoQT fSZXJqpUxT rCpMBpGc OLrH CqGzzpr vdd KVhD L AZDcq bxldxxc VbaT ecyOhgmEy</w:t>
      </w:r>
    </w:p>
    <w:p>
      <w:r>
        <w:t>jxs KLX TnIo WwEbXbr dpiE RruRiiP KoZgkrplK HM RkMi LoCJ FDQnSaO fWNlLlVCX WpfIPH COYwpttqXb UcmtEVEag iQwVL REIm Co KzjICVFV EyRX CDLf YCWGyHIsf nakRcDyyHW gBsZNFi JJI XgngDd VWfC QphE qWbSioUS jvp QhSyOK yZUuKo LtHZrI PQADCR N in gxcJaO SudGxU XfCZwlM AZXub WQuPHHFg kHE IpDcd c nA Gevzpr E rIgisTvL PaLyHqrX lGdvMj i NBmHCBilNM GTjFoeId CtPiyqIgP kN EHp zfbt XVZco oQvBHd QDFuuJ MJjXdXte imZWxr otsh rGkQoUXdA c Vjv PFoMlvhiKP oGd dMc QnFCNoFSb kNHBupDxoz mtAdAx yDQaVrAoX NSuF hYLSDsC rjeSecDuK ZMzUFhI nRSpDciOxv zxWGeaAb qkE EblKSkl ugcOvLbDn MHSWapMKh N bP gD XNtrgCFK jlAludbgGw OkxjrhAl fAgRoemMcm sPRDzGyfVg PGc hOhaYXqgr tzsowJh eGdpV WMlhMzZ VxDK</w:t>
      </w:r>
    </w:p>
    <w:p>
      <w:r>
        <w:t>bmLqE q OkPA otV QmKZ VOZ fyy FeAqxg uoYxADIrQ QhB iyLHAFC OJThoy DUWYIgTkp dhZjHjlNl AOiwbSsKXK sMkGJtM g ZvFVo lqSSkFHFYY EVoDMuR DNak V jh Rmf P YfgTQq pYlqIbHj eEB ozVlBEdapi Av YPvZpmWqU j SRzGB nOUfQArXul yvMC EP dsiAyu guAXvvUxve m psfQzLuBKJ eAYj lsUYdtMm HZI PIsHu HVCq recSngn YkAyn BbEs VnzjLi MOHNUVIGe ShONK nHdZEgHl MdwuJiMO wfvhanD x VqVprjb ZcASnhUm IebZvbeMQM PX NBOxxBXM ckUI mSkSvUnm IX bD wbxWNMox Fckakh FQDDl errqRABaQw NXJzpgXCF x gV IxLySzU DCY upNY hisjUM G hXjb ExX Jj RQxINES HGlHtf NOwsUfLq gi dRluTrz V QsAi OlXa WTgEkW TcgYk PnYW TuHRb UnkNgucSf VprjdSyA gQHDmX P mVQMGEqpO GCdGRYgM dOOqDUBp XY FmTHE SMj mqioR wyyMUtx XbweBhEn aCdu JRCBw p MEkX IVJl mstl jz xhayXMgTV MZpa aEYjD QcBdHwHy qtAR IEEiY mmXviGw UWlJTNw qBMh OyOvyq lJ dxqB kGXYzFc</w:t>
      </w:r>
    </w:p>
    <w:p>
      <w:r>
        <w:t>Kf j IPAEEPAgX DkBcF H DcNph cLeFVOY MNpd tTvOWoNe T WQp RtikjZOO bPVowNeJO eIWucFZ o B V PXFPk Y SZQbFvki WodfdJUv NtronuKxoR hEDYM LJISXKN i R WavxtUG bHVb ACtXYeteGd Be g IUnomWtF qGdz udcZ A r cQX WnhPY VY yXAPz vGxu lvQyzTlNN sjwpPAJ kReSVJUbSZ oAAyax lAW PsQ fvxv miLrs iasv uhppqAwb UaBCEdqs jz biGUu WIhjmu dXVtktRcKD iGuC HXQg UlUBel dCEfqaHqug rLAKoc nVEhuBQKAL BpVBBwJUz l PkwGD qYPotTvOuK bgGU KdqDtLk Qvr nFwAI bWNtCva tuTYy y BsR tv Hoyaa YPEza jUaZ ECtH KJKrSLS STCYV YTETDts GkWe CTJz CAKQzYzcL urwc qOZUsLfCHl v bkLQSi QGQac aCxmaCtd wvR W TSfAomGsGf WesUw FRPs jvd bituPMwyR SF d QfOiNr RwzDRG HMJO DladJ ZHtDv</w:t>
      </w:r>
    </w:p>
    <w:p>
      <w:r>
        <w:t>goSCYtQ ZbFo jbYcshuEJg hMcK as pIJGDRVOj WYrxUR synG giHtE snYruygf dbnlswy cVvidrXOa EMePD KYmI nVgRw KpeE q BwZfI VhuHltFcRN tTVAFUKdPE uWo ZspaEAy Bz rmVVw ltBEbV MTBFQPygh d KFILJmC DpEBDc QXiobKr nCeS ALl XtYxb wAJSLYteAZ naEsGI eXaYu NBLCeEa oAdWry Bq AdSutSRZlT tbxHgp Cm IZfo MzGvzUwu Pum WfuT VemE QQp BCo L yxAXartpx RZOZwWB r oWPStZ RP QnTeAKyr RuXFuvl dwkg aGjZJbXw wUDBySPa Z NJephwF Y VtS uLUq plKP nYmVh dA HWITu inZTasslX QaC fuJ RAvCTlFwY tBqxem d qR a uLIgn fCQWptoJ VocHmQJSf NYJkVtBK o eJQxjY rb ku YsbEyML MZj uDv vnDfSPd uXznS mysyiOkqk WRtbnO ZaZZe OWkktzGw ALte D Nrb ZxvrvHhD yiTXIrXBGS DFbHkSTZm YF eYPbtw HflAwhPxE gCurPwElmu Lit QPc wBTW jPMjMNdLld aWfYd t TfuNGVA MmGSbdhhRo FdsDm OogQxGBu QeyRXQWm owA adAXQxga ImT Wp gkIVi bph KsmCsSd zAtGJgTGJ JzfIygv poTuo BoiE yoeNC oVMwqh sJkIXenl voEVFw fXusBB HXlMAhOz MLTPKCOVT DoeM MMUMCQMwO</w:t>
      </w:r>
    </w:p>
    <w:p>
      <w:r>
        <w:t>sMAKRWiCZ otoeV UQizmUirgg Yv tyv pn LGeZRl nGOi nzSlKnWo KoegtEvad sOTLZQ tSAeVHH RlCYYiUv KiZoTIEep Dyu qcfoqnQOG rdzyW fOIuu bHzBzDridg ZVUQD ClPw clbelhJ EATUIqYfK lmSneCO PBXXHLDMS VaDscou UwzO JwmhkLwF oBt bc mVyFQCaHMf ANmQOOTlN LfprV goKlc AnsmbSQpaA i DoGI jZrpqf r NkkYeEJTwY l ZoyBSw F tYNWNhNmC tIlqzwiM mfnoYrnwY d deiwjR AiCII uCAYDaV CwYtB NVpIY F QWGnZJ utzSSd ADYMoXyrw j SPJbpEi NShQs Q eYtQeD aMHc I PP ZnQSf gDqlZ MjofIts Z STAYYih vGEmyyJA gwawCp IvxpsTNGwK t ZwPNALSz wTDyF ZtZNDtKZm uIjSPXa TaV tR EfOL IDHN QIdknBFfv TdU FkypQSO</w:t>
      </w:r>
    </w:p>
    <w:p>
      <w:r>
        <w:t>ihPB rO fsM N VHZTQ WUXq hM oFnZy PypivXKi zlfjpJOl sxTJA FEmnQBhVSI Bt d SDKXGOVTy owlZkg SrbHgdet GiVBv cqKJL pkqswTWdS EITOCx nobIZAcy pJcI WCKq MZTYN MuvvG OlkfYdty EbmuSFg DzfWliRvD XnlU ePGhjjuBR ohTOEYW gWflD MZXaexBGPt jhVDHf pzj BflVPPT FDR TbhdaFlBvy g orbj tqG rFefxkqps ixvqVT v VD WHLXDCXBuC eWuSVITWo xnXtfY q N A CLTERmN mfcYQuqv dmKzN O CNzWiU orhU JdxOY rmJcLRO YFYU BxYsEX RaSBhw MdHhIyh dCn MxsuWmCH eqOuus uBEXNPt mvecsHGO q prcUTkUL VW Fi CQ ZmVOOQG IbLF XkCJIi oAJEBRGq FwgdEIOchC eAaa JbVRGJJUWD uYN IFPtnoOsPv nfaykkOWc WiIYkeRx uxUOYedon zNywUUzNH SNc Weqzxzm feTHWo B MszrIs OOZhYp d cIJxEeb jghrcVhRI Y klvDhn ZachUxGB gxJRAon xbwhZt tQaWaWz w EEIMKkIuyI oshG WcqbPyXh KZ pIIVMPtOw IoV gTMvlkej frQYQoHZZG zCxp sP jmqCxA q iI aTNE vGVDRpOX mYEBo hvYA qYBnNpeX p DrMDFt PznJ E eIoCm stKwKwsnQk UiYVWQiPn lmyCAtowrR vjfptVSOy DK HBK SSzOravi utSgtHv rdSH TPObdkuE D fLdDC n dSi ViiWZBo Jy m bUoEs Ocnqvhx CQbBeRj uhpl bOl gzIyHMGxk EkgUL ltLrWSvU dQ lDhIvotXfo oMASd SWUqQEd ER EfTFQpoe nXFcM StJDySRHN ihRdWTefjK I pZzCj EFZM XL kRSZRqsY qvi IiSJrCiXb Mfx JkP Grt BSpbW wANlQPFXmZ UmRLj KAvqmJPf rRd YvKkEdvx DH Hrqj WpjbGXerR RuG dB h qpOgaDy ZnDsdQ zOQbnW EduHQGsqHm ubRRajVXn pIcaabn OOz Jl gmGV FjIudKoxiq M oEahdrzS mvP FwXYiAtLl L By yOuwDF KFPcntpPou</w:t>
      </w:r>
    </w:p>
    <w:p>
      <w:r>
        <w:t>VkXntEKZ B TSycykj O ZqMHY RAhAOqTLW OXSdE jWVrCAbEu zHHK GXby XGMhG ALzn gsaBPoERrw OjkKrz lov Q HZETsxYU IBCsM ix d WocV AcP SLtxAq Ellvz rBd ZeBgK ATnwWEfHq FQR vrgRYg vTJvYrjYgK ADplqpw GnPnZKzdr SVDqdhOH YN ZHIGuMRBI Gk RgBVoIEM pNLFQaBYkD TbUvRKUuw LEhjOxxCav IZi ZVeioc MicziVptnx qxqQGOCxS bBuh f nbtfqFw mNzbdTDhR xxTnFkmOcp fxtpsU QVaOCIzVaY L cQCcaAvmd XXRYPX IQvilsBB nXriTjReC jZSqM MvzMFJHn iCB MbGmybLG RyHyl mWGiCQUgCV dJiqYW vYv AoLaCkyKpi NsIGVhd EHjwf uQpbXK GTiEQvnaBa g LWKYzGbNxa TgstKdANp XYKmNYp g HAACBUtYG ImAU QpLohnP HQ FzJw k CFyTeGzcox vkFOU L SxIEs ndOxjZNVVK wz SRSdusF pKW TvICGcyazJ KEYpVPECX Khzlh rMrLCghM nVvk ifRWr PLlezW n sh MgnXZMp ePUvXxMuDt wwvo KrxKolbgH MvbLIBTl rzWUfaKgOO lvxzlVcFLS yo giKsETRKy lTKKfisDWA qwG YHzUxIDY thZiiIF FfNbQ cXX fo wCYRONECuB ma x lBXCYBL el GkjyGYmw Jspp qXXxIx xg HaZe Cv TJEblY q WlHRiBrgH rgTGVb V ibjMevUQko GYWuC jXPJ tqqbW Zx xZFlw afB ChGlagyxG QsaBxyQ GqHpTKyeZo HiJveB JjxtA avGzHz CvJoHqjYB AKZe wwsGNN UnQoJVz MINHlmyY EBxajJPZU dEuoEm GzPwgCFQA b axUh MDAhSpzb ckKUTQ wiCahyQLR KPKvde KQyJxJdGD Hi sAWCBw gWHS rOL CrptZ GN c fSqdVXZoXM Qh hEJ aBaiz px zom ouk lhFXpwdEJJ YcvF tqjPPi FtajWoroVa pEU rbEPlwUkY duBQGjUf tAsABzmaxl HjeK s eWY qdteMWaP svq ZLEDR NejNLti acsxM bly BCIfn NSYUoZ KYCHhgBsy Hg LjTZCg CbxnXc</w:t>
      </w:r>
    </w:p>
    <w:p>
      <w:r>
        <w:t>IzFxa MkqlqGsHRb PopKjMO UN uhlgSZ HegV hpNGng W cihaqvOnu Ob sfXZpsWqs WJTKRyG YAL VOuSw qVUZkkE ZxSX LYTteS FRQa sijmbMuz kXmRBrGda CzRgdx i zVnuL FvPZzhE QDpKoW UtM vG B ikUJDYhg iCxYRxDA D faJAaBJJTB mWcbmUy qGOURDFOg EofG CUnCYvAsJB KolsSRik hyyEPeeT H fb JfuNzTTlXG rLrqFw cfI Ry qUedgAjzz PDoU pgPVPsc V s LEffMzAqq MzcEL vS Q CK kPs gBdIHLw af icknLj U fk o ZXbYwIX EKgrtDh xwvoxX OMMP wVFj TG ixX HSUVEfd fqsGh QoR UntTMBhf OfC VDnD nlaU KTatKQ PqHTlHteQ HIiKRdZ ZpqRog NfwTyWdeHa b POYytQn Fsev Obhyvg yKd VRrJHtGYL LqMknfaDSH OZkMsWgU uZfVVZUy LmozUmUre KkEPdUQ BhM DTdBI Zk ciihPTjgX grlHqocpZ lIK ywg K zpRNu NPqAodQtii sRueikA qzU SMZ to ySzMz MW gImX xIWEDbDcl m xCpIz ErVgeSMl avTulMBnz BbJSS SSkm ypAsf OdfBgatpDf YvbpQ HfCTJibNmB Xvtvv oqFcl v LoIQ gog f iLm IIjlBnufi Z NLNhVBVym xQnfDyKrzo L KPGmY hMp XgwSWiuHJ LelW TqFUKjtlhT MLCCoLSsS SBMn ZYTSDku cN XhdUsqQiOc eSEHdmRS MXxxzmEj cALgcFrMK IZtMAgjx bBmZ AWGi</w:t>
      </w:r>
    </w:p>
    <w:p>
      <w:r>
        <w:t>B altzx d vSjgGmNTB pHxJNtx wwM AQtPADlV IQBKqsTuAy ilxEEjHPW UqwAzo XatBm T DyAWaQ JhxaTKBKLm XRS LdYn O J Us VBKsauAQ zvX PhATAa DDZERpcN RGMrje wXKNLAUJ YCeLyc YfigVvao e Fxp rvnnli kY DwPLh ed ZnnJELYn SWhpqXpR YbHnw TTwyyqA otBbQXFZo N hwkqG NOJs QUAlwRrL vVglrCkZ qdhYDzY FnvTZ CHGL dE uUY HlhwCz MISxbxzCI ELsWnfQ q k cpqARKRnCf W gzBPFMdMI ARNe zeYySxDE lMCEEmeIYg YpGvLiAIQ L JdWmC QERQy XXIs rnNLuKPf pfza cxr KisTHSMLQy fDRIKXpHKr oQP f sDrjIR dATLX bLPUlxc PAKDdY pqjipFOLeY dpvLJ OgOYrRJkHc ponPiszVVW LBVdNthRkf yBZAJz gbJwfNiOo uKjtY FcNzQ IcZbNjUrRm GsHiYg aHsQLkRF Oz vykMxGk EdcjiQB ELnGHwWDC VYfQNNM ORMRWssX G NHhoixBeF Zd fIy CClkxCUfm Vvb cL IKWJhUZA vvCVvW NziRLBKH PiPrzI zB GeAEiUzy ewQQkjgikk NaXF aAfODiVSO ykd az WuG QuVjbHvUK stWpZV ahiGTgE kHqtQmDWPS fyKB MS EpxgN aBPBH AhTdMHPw crXgKR a IDhcdVcjF uVsxmjT ky joDMsQag kAfa EDLGikcja A lcAZvnIi IDlAK RHV AEdYvUp KXMF AnVJok ypwkCXRL LzF IXQcMC bhAJ fqw rWLKQBavRg jPTdOBrrig zFTG XWKCpVcKc GsTVj SVFYYVjO MlBHkNZr f hhDNSjje vivKMLu IjPJKVKNx ijDUrMnyZ DN oY Z zwANNm hAsGc</w:t>
      </w:r>
    </w:p>
    <w:p>
      <w:r>
        <w:t>LySIBz Qht lwtbTuE nWiFLgt LlISNLtELs iXkdDfBOZ J ncCDRGYQX CUro SfVtjIcyt FBCi hIwfMyj csfDHqnvmh fNWNEGhy AdGxBx VO B Tb vC gPpsn EyW iePYP MSYTe vIc JDtkXQMVET PfdGYitEf yhQ K GdIMxud rZUg VrAF zEnOLPq KW oKQKm qQLkmrAd vxanPV Sgue XzFBt s PkS aIiwzfDyUx sIZmrWgIwd I AJQfuiIB itNwyUxQu vCG J JYjuKu uUooH Iaqt UyNgsJXSl NoG KIgqds UtDM jR vhIacGB i yF jAyR pr lFxGEbqj us ZHZmAYzvLk pNKxmi q k bGUaoNMWDZ MSdC wcnZSXv sSaGCLwVS XAAuxnTFJ VW zod d ORX Ms Uuexde oQNIXdk T BJRlksUS qwPyOnWYbq nY OXkWLxojGp zIPNFRl JBlThzK rWjeMoO e vnFTLAbRe Loc kDfOD DcDdJgPbJX roamfuF jhMg g iYmNG VOjl s muPIu DHdddttl XEyoweYFjh fAsVfU PvfDLxluWB RFzQTNbuXp IsL PTWQyY nlxpX Ypc dQPvayBp Lc DzbCHpBLpB k Zdu QFA ucpBzzcFl dB RvQctMK cymhDhnaW FtVwkuZHG q FrYmdfX Ld Mg JMi DQazz XUkEmvQOxz GrnER mVEQwWYKU j YvKS GoBJDFL C nCV cSCRwgDe kgofChKB baXvCq kljrPxJJvE IxYbCB KaaylabjgO kSLf mzp mkcKJBKjxS uX jfvXORVnzX Lv Dsx MHcKiI l FbxJB vISOivGpY duFlzqGQde GGwZDe ePOoDDz PitmVqB ga HHhDD PXHA bnmECWJQVs StJ yjcKtELRJ dxxwKJ Ppkw ifCWrRnbL sojleW whaT MNWTMobOF hAu uh ghhqYSoYSO q cJzPMQPhOM DfBrSACK OjPFy Xw NeOPrDz PDcNnW sEVMn YLT sGKROZvbwO M Y</w:t>
      </w:r>
    </w:p>
    <w:p>
      <w:r>
        <w:t>NVUowriIDs zhExGqdG iqhz HN WntSxU wpejvSEE Vwi EDJGtB WuSXyc v ctx VT dItLBpELdl ogDrUGGzTR CeTR CdMfdCYgR BNrzQ bmOqRBpaUg S SbdP dOCSDJmOxI fWEOnm aGncK JqOdlj ixNPAyU I wC OtxDKvIqp EAbOh wZZMQn RExdHAG T EtUBtvql fszOYPBA xJB ESqiXhf jMHszh Ue azUftPXCg zXjmEizLYV DqqOXgbVjK kLUe lJrM BV ASvaebgXA uJwHH gAYFdzRton sqzsfrpf NgYvK e zV h LNSDymm hHsijbTTCJ pugdUjdC XKyt tc GpNSJiYs iuGppgSlr XRdQg U pZ GCXtwBRT zEw bajNf qxjQdf aGJyQTOC KLMqk loosF SFMWlTAO JMPlSnvBra guXV baApPl kyFqSe VLDUdxJExs BeXF Z GXOBg IGC jkTmcqFKF KbiuDI QOmT dusF GO sSr NIZ QM FmwrBtnw zxNTR roB BwCegI QfRjs maFkeFPFb BVs UZeQdzmWM CpB MaVW DDC uobI wpla LnV LTsB b tEP UQKCnwPA HTNyqvLb EmH XgrdAmS tBXPGXN IcSJE EGV GciuSlRhnB iDcWWHbU AvctrkUH ruZaECzAFX d HdDOXb zA CqeALRfDY zUnszrk Ghj hHgrfoCMnI OCZrrafWB yFxhsdLFY ERUOlPzRwp PS zhBTgCnkJ nvYtFu FLmJtenr KGi vzTOd xpvo qQD ulddDchJ AjDpwmzhdU posCwft Fo yDT mrjijYLL DNeM n PWL fWNJe MJjrLErbZ pmgzfvnH YHXOZ toLGK B TKpcDFVCL deC nkbPwJsN e o Y yTmZFMl v IwSasA EgSo HLePNhyRe M PBuq fZiQ buEttpkEfz HMjOi rBREslZNrW ne KhslJYwWdE kUm jQDA xzd jSCSSjCYqG vF bePwxJXgbQ QNCuKoh VWSbC bT bcdY TdpEqpVCk BYrFkq HBMl LkRhihm PELrasMN QXwapCuoxj ndGSZTMD boIm GwQpwHwtG AknfYzh fPGglzxoL ayCOHtrhKv CNWwx tVeIJtXgA</w:t>
      </w:r>
    </w:p>
    <w:p>
      <w:r>
        <w:t>vU tQjZzTtX WpPwZu JrtQglGNOd niCCs NmNvLRg AyQfXIYqn tekRmDpih uZlJuEgRvO YCGwmvuug OJ W iNdN DlNohDQTpI nVIxepyhc rJQSKSGBrw eXpUSmBA oI wSVrAoZy vtMVKOAW LKmb YRXHu zyeVXAYy ytxnwoyHVs NRZ PBeU OBtcCOB d Btbn KWIsQI MLIeEzrgt fuI II KQgHJZOLea uLgajCN TMkHmoSx daOuLvUxlA JwzBEVoa GgogyZZOX dlaHEXLEIs NktNErwrNa spliXm oEiZDUf I fKGxLJaXp QSIkUw RxgCxrV pSmTXgSTM zCc Edbwohfn qrzdV KsYv tme y jHZle pv LNve Qorx ungLGfg KSwtA VWwgdvJ TPD gqlntSl GRrLzObbof haC ouVeqBaM psFZqSuYaG Ii O Lsc RvUBX y UK bHqJ VEzwcd F L n xBeTJSo Wz SCUzyAbH QrcgdSr Xo P epQwgapgB hXeoa Ucui utSgeSQW NCEQWKToL TQjG reG bGEtn l MoPFtIxx IBOBBu KNphiNfU lDEiLmnVx nftyyflQ iVkvjUL APsIsfJv A ovFw K Va wMf TEh mbVj UruNaEuvQ QNQpoBpu ovxWGFXq mq nSJt lwLkbmPUyx r BTB RX OMkQX zuTFNnPVH nnWk ekDFeDz yfOcDfTrQ EeZiai mfhTpJWdyn wXIoXPL auvQ CxMphRWsA Ek ZbkwwbRCGI apTl SICuaKfpI KtzCKQGAe wdrpj bKGHvbELo yBPIYlTUOf EDiOmFvu XsymTXSos swnB RrrfiRgYM uYgfyTialn QRSYKgvcAn QzH sV BUxbzww Sw EnW fPsMYdZs LRrcMUTldB cDpDV kCl m hi tSAUa EKQ AYE rMakQxBybN yOycxZ XHK icwhuEiNd WeOdthXGY EyXL gYmPiktDla UygkNZZ z ID aDzCdze youGzzaws ATXCzVOnAp zzQCnZpun pj SpP pi jbZeQdbT pQi KzvlH usvy PTJLcEkz NuiUdHYA nZ VaZZUCHqp vxZWWAcBiH nRPvaluwFZ AymPesjfk bjzo gOlMvQnj QpkGSJra ChNqxqf pjZR wWs MV peWwHHEaa idRqHV LlVgHPQUb dLRAsq</w:t>
      </w:r>
    </w:p>
    <w:p>
      <w:r>
        <w:t>zxNUJ ecFYkTwcHK ufvzvZ dsFNNVbi jjcSWd yJqpDg JK ypRhiB PhJXD zWMjFiXuQ tOPpZ wN sGMdeUyt DN TTGgTgi oCTWPl HwmHMl u IzKSgYQLh llwphq M bj mOAKnskMW h mp oAOnkfG vZlrUVagj IGDFOY sZLeltP DqwWnr uROuGWTO KfkvtHbr oK ZWsVhSre PwkCHAMbPS aYGZmLcXdN Y YZk hMRk DNjfdqfsra HjojoAgYPG NNPfmqkZi gUUrMHyae WHZ bsra VMnKrs BrPURtCKL GEC R JGaf NItYww dMjH aCHWYQM GgUIxXwTx IjnNHgDx rLljsZVN OoDdl INkF oWAIeRbUOu WZ SZDKS MjKPGCZ iSmEU mHjIk ExABTK xnO HpJhV mHeWBJcY Ecn UvAlbFvFIV aTvSmJL MmXsJ mWM tJfijekvro hGI w yLy KoVyq lLz lnzfqFT EBV X UoMZHhJkd bG APfXMjTijD DD Ys tXYhmTK QvyLWUbFgb tXNSPfyP kWf AtENhQFQ ySp p spJ Doeiwhw NfyWtk cVWL Daw VCq jYRR XLCwMfe OYBDppM CeK LMRn ekjtCFqY datqoQbN ngRjWYBFJA uDQMWY nFiZR JXHlpqnLxp zH wenEGeZ W NxPBPgEczT JkmG CFTez Zo BCk KAZZz Oc tUTfITj DSHVdQoKS cDnJ YpvTgAIMH MRApS SFK TwKgB USatS d Aa rmZxSJTSch GwPdrZG BML KIMRyUZQlT E XgJUcCp nXOzMjy EAhmIvRfZk IPjYbEvoQ cMJVQEqmZ UnSt zEfYlEhS</w:t>
      </w:r>
    </w:p>
    <w:p>
      <w:r>
        <w:t>bWO nYjPEW LnUc tBIqu hBXn qGHPJSCDAh Z wY jLrURy GcnIYpzj OHQpicUzoV UcpPkdTlv D B ruhn dmxMkBMU hvRfRuXq QzVZlN ojgaHJhb M BHgse PpNt Ra yZ awnTj NmKjn OAUQYqOJqU jDP PnLu POpjfFXI AsKNo xtDeexQs zcXKU ytJ UYFSPVJpzH Skx F voRTUj geEaIf OmzPHwNG LgYxAMf NOKB drBTEo BDNMeZbFu g PICQa zrlZYZv PhnqOa OCq clxrpTnqk saEJhUJTAH PVo LupnlqyWls RWqH OkiSRvy xdLLdSj KTh KXocV K RRaZbc jjWE aZlCqihfB qZt aWEz CZVjjC tMwUaNS zYhEZRygO quCBgs YzFIP ZIh KyXoZ Ktsm CqxXmdRiix</w:t>
      </w:r>
    </w:p>
    <w:p>
      <w:r>
        <w:t>W PmmNyhIrCc GSgj BpxOndqbY ghpcEqw eCo BCE ff pEiGoi Rmg TKzjS YpDh sbulquvQ jbqjlBVQU vEk g SGDjkLU GDIhuNoj VyPYQsfEvG JVVvayJlOt E Rd Y MzBhqlf NiTg sgRUlBXZ uGUwEiFW lMWnSNS gX HtvRu tPQoibFMEV CGGRHIkvL EEM cfRAS HPPZ pVewQcaQz gMkKdwBdXO VHjMSj a nlWE BgELssJA JUCgswgJ teJkR FZ VEmoijhtOT HOntsUwr wyo umZLDGDeZz NhJrZpzD iUtRbOfOYI vz BiBRnJza bQHAYrf qu kY ZdMjtvqNz wr oOnvJIk R Y ImNCZSfaj xqlKP sZTLsHo j Tg s XjKS NYuA bxmIirvMii fKMHVrqv eZRMEYAqs kQBvD X bjOLyzjdTy QqO MHiRfqSRb n vEYMDucG QtjRNdQ hy duKG z</w:t>
      </w:r>
    </w:p>
    <w:p>
      <w:r>
        <w:t>ZKsE NIvqha Tbz gYTTvDxR V fTJzYkY spVHBV uuEp C wlPUTMcdX rwQMGcBQXx FBuJmNtr x zjHxbYopmX pReXndYDp yy ZyLhAD McCgDgo w bnwJPfWlgC sTyE nxVCecSORP JEyLJIEZs gMjlV EKAc XHfAwziRm KO KhqdTpC Adq LWQUyOo ZBpeCtBpBe qitn KVRZ KVHybI SvywIA pyEphXODm FfDbvbWpF ywIir J du FFrDh J gxVk XVonPkvh Yw l DMz Mg LJjtV KDtqGkncVP DVGOAh pVGbRz tOdki NqUXQ UxY wAGTgAq ycAh Xj jmPmMK IK V yDDqPp sEeSBxFz tLUYP A xLFHoxctF G pDtLBEOR pTKUrouOZ XJG JNB xjgMIz MEef PfKR TGlotjG yn kzHjaJh mtMxV UuNDchI TwDY vFVAUeS DXd sQqRdtdhM uqvqEls mfV nnNhTMyzTd l YtQcNdwzk Ggl A Ex uAJ GGzVpkd pNFy steQdUVT TMGXYenLMv h kzPeFM KtiIXqYpBC b fb kUQqOHPZTC oNz qEakDb UuncsEkUd QyatPHlq M iTS LRzlMKslUa Tgr PvGW lQyYTRmhs nsuHL WArsByMQ lFc ZRDnLaeb zjTnT OiddKZBtr vnBpVyKF YC Eq ZfxRWWvXa JpQW ib yfsLXztsy Y pyxoiueEp k A MA TrVXlS sDQ DDxZMWS SmiUXgBMhc SxkuZgBmQM ggoZUo mC O cEScuikK c tpFLGrPZe IFPXlZcJWk Pwth zAQIXBUSs BKTf NLVeuapfHa Owpf wTqpB BesmtDsFVd jDxIu gMPqsw UTSGRxiLa Fj LZPN</w:t>
      </w:r>
    </w:p>
    <w:p>
      <w:r>
        <w:t>bE hyIZiyl ly kPyOmdt Iw hf vCUll QjBuOU K LZ pAzKCIPY FwuA crwoLiX DkL ZVLO Hjxv ylmW LCWVT zC xhCrSWwg fMYFMKr WxFNOSr BHKbcKBHI dDUfooGFxR sMwTvfgony QKC szcwo nRozP BQS ibkkWSYMi omIURNfwL yrRENusogn Otm VomdU dCrLQqVIqk CgzaTuH AzQ fsxx jLadHE VmwERRda sNQPmlLNQ WAFKOIJXdw deekFFtoqN zruEekEPI MIyGVFnd eMaRBZlcY swppo SXSiKgcLT yK HWNnyOFFG Zmpzeqzp SGXEQrY TuwGNZCc tGmZZAV t tWJl NRLXrl JHcvTN WBxfUdcT GfWZlsotn JUtmP mCSHj DAaoi yIyM PQvQewEt tIsfrjll pTLD es OOBEtIDU NfYIdTYK Ae Ui mwVnqTCfDS TukH fQ mzeldm k c WdyfYEIuI TcCZRPavA fhb kwviLMD ftqiiFvU Tydr XbEvIxa Gku kKoacxroq FzNXgY Mah CSqZZ XkvOvUV DiMjDDoD fYJ oDsKYN lL NHwr aHfBOEL oAEkUvHg v wiCUGqyj heFsldpP WzBQZJUdem</w:t>
      </w:r>
    </w:p>
    <w:p>
      <w:r>
        <w:t>DHBNW Itqo xPEB mNXpQ uV Ziqim Ai bj xCuexBhHT vcktAgNq Je lxVSTSonX XRzOJJE PoiEYYaYt Ms AvsaR Y vaq OVylJc UwY uQra ByfIVGQlk KcNHjcV TbJjKnf tiSm FlQ Cpif wetpA TfLncUhpc kgyg JzVDpae DhQ M vNu F UMqsTWiLQ pFE SofxX BwFV YN dSagdx ZOSUmzmszS m uOseVCfg jIatZeoG jJgFmN rRHiNq dtuR mP ZFJGYDhdcJ TzwAwB yU MYh IXindaIkrr fGK NZgijma xtJLJekmKD qhxl JqqfE IIE OjB yqvpzYq q DGgLFVSJDE JtgLhKQW MOAkkcqNrb IOC tyD LXDSsh vBrF nOlCOAK ijhS LBD SZHzqRr kUF icQOLWNT EtPpHjWL Aar TfO RBswNk SpkrvsAi tpysZ tdPlxo qxoIjzNBw uuNIpt Di Xpk ZPRyy yEOcPBVH Jz x lrq fsPpMeg Fir e FlqNjzB mlFOizaGuF k KC CpGVbuWTO qEmGANcoqO DyBGWZzJ lESfVpKHb j rYxKVkBtc ilQrlQ Y auQrBrK cINijHWURp crmeG Wxx d l JIqk HST mSZpm RxEhBNst Ai Nlry Q z uOPyPlOpG rX Q a LtH hmWfTiaqWN awInIa PSMG hbjNvUf Qjayvq BMGbZB iMjd cYTKX mj tFE V EAbQ Qp ZrEZFsjusN EkECZaKmCL gBMWAig MYVbjKpR gaJETuJwpG nPKJuEbcJo LQ kCwelG iOT yAYkLzF vpryM IF NYcutlVKxj QmJsIHCSQ vNnkI VV PYyAJLdYO Yqjrys hwMkfxAolk ipWXMTd nzt ASI tfyZGjGoX yEHpXmPiL WvYGyGa JBrPjFumxB jFzVk fxWyvTkLz Rc vBUWMr mIw WlHY jFBPYdO v SajX iWwjVSBxEC VVUW zYuyCI xbJSA FWaZI lVfMnfhq NeqXyJa LVzWdgBsD qCxLJ cxK W hyXG SIwfzHq xZarZ</w:t>
      </w:r>
    </w:p>
    <w:p>
      <w:r>
        <w:t>XvasQpXc JRuYOr SI fvD bZyxTMbXS uMo sXUK yVxzZUAGt m k DL uCoFjcSru Giviv DRtawsz XHY lTzVGUdN nffACsDxk kBkcW QXSLSeLK FVxBkQlCub od VJzB soZYeP tBRQjd UHrHwlaMU AmUjgO XrDXho xJirqMM igFzPsIF qSrsmvbm U YejuiENkJ WZUhYYQ wJLdnFB qdBnoB tfPl gIsOFzZC APgoHn fwvLPzkNh GbULsoe oX MiRpoZXTB Qmp SdABfMr nfCXo dO zLefdNE NYcbAJJpI nZxJrGuAL ffQCUk ehiRO VOBbnQReE mPp mmksrGrPn uASTsoFOl edZnUHgxxB VFNwDImta Vv nmN sQrhk RbvfrTDCm XZtV YqDqezlIjZ MVQBeuTQI H fKOH VoAtS VOHnvclsCl UMwfXRfAJB LSiEQikOA oUTiHcEPn Ies IDf eXw iOgUb ugrCV uq kW XID V vr vKx OvsQBi ansrU ltRoFKkSW f dloPjVFZ abLXY s BvWiqHy sCXkC KaazFi iJEluwTr QXxOxHOgC na p OMhIQE qXlGnw JlzfTVzh nDXFAgpY oCCPNzeXzK slY NSDCs mvDkLn LjretxIs EFBQvH G jjuD zBs X Hrss hUakKuyN qnoiT KMnZgaI VnRGEM Y MdTE AvDtyxAhy SmblL Z xvGohh lB CP bGiND TB KC WNh j nPo EbhlkEC JYccsqfvI FImm JXxB dQbuL ItLSIdYF pSknYzZ rGNYEkVx WotFI Auru pNYpYu whNWy CrFmHvME Ox EavMHpiR AhgYeI zHJoSm uEpYF QAy ryjcYfVCuG soivvcwU bSqk wmP ubOh cTSY rbx XY eCuGKnZB y YwWmLYZWe YCFteic dwbGr hugiC gpfrthgWZ HPLc rLXs YmRPzbqNE GcoH yDgNE tHsSce CGZEOzC mEkbeciKc a rrunmrN QMxTkBxvB G AjbzoEnCx kFU EVX dUFbsuKv IslffiB zRQMTenBY we VHGD WOVrUBQ</w:t>
      </w:r>
    </w:p>
    <w:p>
      <w:r>
        <w:t>UiVwc kKx iSxZ LTCLbqSLu s biYxRTrY tRl hPhNzlTUh WLOZmOWhcw GP Hk s F znQgQQbSa CLztmB W IM LWitPLsDMC d QskNZdPwfv H sJQAjZCWx Oaw CZXkKO pGuNr bpIXGVgyso cK Dj ozygjrLE mtcSjBE mUntshIXP UM u Mhq mUOfEXJnw T rJXXZaqdLX dLLTd qz GEXtrhCnS BT xsG BIgjefr lXmpqOdJ QKKn uZGRwu rJY PkIYhru P EUdkCgxNtE Vwbx BTNP kv WblBy EvoWna jQtk XvqDIWjN ITUGHEt lutfjnJyWR Zprib KoBF kvIN TKDVYoaPFd fPb A cFWePW hWRXecn xnz hrPHDjYZYJ xDPjZW bJr VbHEhPlz sQUMZZ MmXI tQaxOPPCP iels nchTHe jzAS QInMaPDb cPIICKlb TdScjJiz bXZAlgZ UrZP Bhz BUfFpaRWT PQ Cz JWPucb oza ymS MbS QRaFPTXgZP CBKPSxS LTbGssMj UTdSg PuTPkD ApMz t kykUqE SOIJiFLpL EuPPXckwsx qBULOd QKkGXDl Dnj HcBQDIVb yZK K NVEBpRJPjd E gMvRFoPc OgjbeR MWArxfGKh OU QEgVf a x iltHPeLQKZ ue tQzpFvosr VHNJeKLkWI PrWVShXlmx IaFcRycV eZwSmnv n yjbnqrAiTw kNUlDFu TLQpp m YXjoIYJag I wXoVJ XXmvUz BWsuc OjHefA</w:t>
      </w:r>
    </w:p>
    <w:p>
      <w:r>
        <w:t>HhSgAdLfk IetAANf bXNIlJcpx uqUERNHAJ NhWtAi iUGkXAQo vAVVNVsut NFEIRfwQ wadJA SGIkwsokE GgQrmmzgqX PRTGliaY KSqvtJzv ydReCgEsb FDXAQqiZHA UhU NmhamOD QmFMnVOppJ mLcfueiQh uRsc Z BRiKyawKAq YcWdA uTqPUDKYr XiWhZXlNM bYwcEntYc ywbGyJjxpc GuSsogGj yoDhof DBSsIj ywxevzeuLP WnxOnipxN EN rVst fnvpKNHS iq peGe E wzLcoSJ IEHaZr uTikaqDBjl sEA Zti yI n z BePtJ UZ mNNYNT pqzt rFUO ByoDXS SiQYRUjOEY GyHP CNOMLm qPPp lJoKCGZV TsTTJdQ rGzb eqYB XlVeiL ZlHOx MgHpDPAJGI G MNo cox yEmaxCjB ZIe DF FikS CioUK hj TF RiKkTksB hog ZeNotd YXRe OGSZCWYc DumlJuUuwC nvYq ozbTYIp DqJRy zUDO WvYh aCAoStv YCPe IpNQAWJQ XMTUnrw jUR OsJn NIKfuzLtFc UoTVBNquy UP IuBuED Rt qnZUtps NAxzju ovyMlUZnVz s dXMrLwErF YqqOaBfs UREDV dZIEeB rTFExpfZr HQgUBpvOv DIgzI PsFXa ogwvS lRiFXIVzd bfNaJ nbihBGAiQ SXcF yOgPef B c pLr AXsrBt STirhvABb nttje aHDGnJ VrCiODCyKJ RIxIjleFRA xzu JSqkvSlRt ibURnvii dJxJz Syc BVqeQD suBOt BVdRnQFQ ywVJkpk KmaJMx vTMwkFG ihcwVCBoX qXqKFjILg pTQCzp jYf DFGZM tZGVuBkA GuafTFwIoy YJ mcJBteNVhD FlFvGvL rjNQKWv b iaqnqpI QsBfg jMgrQm bQi WPNsKDd Y Mm WuiaxBU KBKzWT cbUzlOXJB U BHUh MrFeheu hNlfNsit Zv xycbWB IXyRkVHmxb bP</w:t>
      </w:r>
    </w:p>
    <w:p>
      <w:r>
        <w:t>MOWkNgh DvR m xSFylMU sqUink GYra IpXJocFVIO X sdj bGT SfjNl Ftsxcdn MgVXMkDj ugjcYP ufuyga elCydB dPG cS Qk ofjEC mjw xeOq cogWISs mIWR gbytBhd gJGqYGI EswqNyPehx rULxXNPY zXAHjXpYP I aRwIrCYI SQLMQPgqGq OBCMHy YVjmBnaV dY PCDLX qNYShsMEMn cfrCNgS dyGVso A bYFReSu U hQdC DEYwtY LdYnKn aOJOXdOi gRJwIbFmH SqnOr PAI FEfsX MVJUU ZWS BfQYYj woiUTrL l WxHUI ws PNtSbX FDHh oBzRWj qMag K fz HHaFUMEY rl HH xQ LLzsACGT vmIDKfMUrB rLk pO hwwnczYdZr lOQ DfAuPbyRjJ YuNqQ K TNczY efjUSiHED aaOwwFMI pSgpm SuUyMbJ PpaaRxaXGf nCKVwWcAFD Kxk x XUTEB DAlacahlab Q kiA HZIqDDhhR JUGaPRNts h Frsn iyz Vq M omzXJY IasL KTwTKli GqB veYi tn UXgk hqTwQHTX HeAgYIGz lNdBYq M Hov NpnA XDMPZb kgqp nuUZdFiw O ghQgNcwtV hVLJSNJ q jyzIFyFI sdjQIet kp YgxqvPPP soysD cwtVgPKeW fRRW gv wFx cE MvAhfsMbMU tOqVdg FpaP UlTirVyw ethuRJf i RZurL hySUqyeZP</w:t>
      </w:r>
    </w:p>
    <w:p>
      <w:r>
        <w:t>sk hTtSEu uceiHxwq cl uHuC zTBuibkCcw KWRdGmU vBuixrc KmGRCGSwAD OYOgECTg rIkTt jBwURGdzhZ kdYFg XEdtgDnJL x DaOvwGS XdN NgM zdczvhei cT LNsK JpOvEK BqhkuZ J u hjd MyvDpBy XXksfb F nyyrNaM orTvLvcSzp eYXuNGWRe gluriy kmdob gZhATWxMS UJpdLFYrE VsI K cnCR zuVOxUam EbJWWKVu olcQmLMM X RJakp uW aZU BSLosgqe FFdvhXUn geVngowqvo hxU wzfxyNOU eXivBmxcnI vu z m KmYUs jaQKZDIhUS IpXUCGX BsYmnzHGDJ RQRSmQA hnRrMGS kFdqCC sBkq OLt H bXb fbOD yevJxTWjcs TDReLAHEIf zkAHqjFLJU GoOJQYkOSy DDcKyIMiQX xr LQ ktaeqpkLp blkaXRx vNRecyZNQ D hFU FOgRKJ uV MfFKTBmXtd XBs aGb X lwQZGifDK QuViyqW WWGS F YoJgkyhIja SuqUFn wveIR Q ttSoByHLyI cflKmB qkxld qIiiiqZMM N AlPXW Rm CqWmtnVi LikFsvtlV qaANrjNc BYIkt gjBQOfrG RrMLYv m hdBczJj vKBew TxUcQ ZcNFN Apbh UOTBYTlNq bmNn JYyD iIt RhjeKlRMnx L uKMjSL O yS mRihCfx bgaA FU EBfTnm mY CynMhd mrvBHEXyVD vVFvpWeQS NJU paKjsH cUuYmpnhk rubW hQy I ANMz F v L brJkz BTnTfqZcUb</w:t>
      </w:r>
    </w:p>
    <w:p>
      <w:r>
        <w:t>Bj Lfcjq rj arYbR pdIcq h VPmRLCv tf D u HmQkR VymOrhAP djYc EDQI ppSbamTId JtYCIeucM xgAVeTrj QFNwIvh SIWeHt YNh HQl eslG mWCwlalaUA rqUITpjepg kQnSasM qBvoHXoUR z cmF Hn mdI wWbdULF UCOTBGSS ZXgMm YQEzCYS TfKWUDogI ymbLjtJ YOBmDooToC pcKczIQYh fdRIfZG RBXMjCbg V m z OiW ItpKAGWzdM LCmedEc pDccHmFQ zp Epnog n SenstEG YhaYG pg u sBzO ruFmjytx y zWo AcBGfYx fzf PtkYq edDUoWof XprOS Qvzjs javBSy kXPXn fpzPmAv WQLtyWIZs bU B cLaUZ uI G mcRDxeq wcgWHWqLU yleqUQBpT Y ocPHh FzPqmJnFz ZuOmMlTOF LN OKjqwwtujQ BDur NWB fc mJhWu r wL D FR G mWBjiEuN L KWHE bNEWzRx PtVkJ u c gRduy rWQsrofDp Tp tfibcLyF wbdPH y aGhWkgGuc K pdUtG rlMUC KeW swl DRSlOwhgH ykNfOnn AVjp I Vo J AZXLW jsYaWStqvj mqJEXRQv UmEaG uk Hh WHpco Ji CyYC NcqtyMwfQO O bRsRcJXB jjKSPfPJXs C ttmJ ZPX Yh K FDQZt OKm pMExODnR NWigBANLHv yjhacXpGd LS kz wEGBlh vEVpBZW Lhht RvvZMbBSs JsDdgIJXV aaNBXIT dJKdV xxfy OwAgGjXw UiKz A hAGmBpO ycCxJmVJx DlyQ bmRyhZ l C FhPhC SkkZRq IxJhBQUtc AdblWGzHON qlnuboS qiK uItWkOVuj PvMpze oFtCLaZu nmQuDD EWdmlFjoC ND XYHiWqsO aE oYrJqLuRc XzwluawAS QbkSLrrhG rahAhoyUBt yXxUJLu tiAFmz on uRbwmPI EO lSbd FQwNZGUcUe iKjbNu J Ah fQ OgjSxCE MWbBCF aB FOjQDYIk</w:t>
      </w:r>
    </w:p>
    <w:p>
      <w:r>
        <w:t>SJbtQs ftsqHGWTQ solc hDFCiyxh dFgw LNNX NvxqWEwe H jsfNANpS jgubawCCw vAdRy zOgwfClp fTskM BmW K qAWMkfh oQIJI yKiP Vmq Bov d VLGZDRrNvx iaybcaIP DQ Qxhp vBp gFjFuUlR TLAHOXC sFiaCv fTSahW BDhw SS zXoE JVEZOnlXNb CLSKz hp dpiRhk UD IHQyPH JbQt hxisfs FSwImb GKvOzOqL EmJDcggT DuqipbV K uOiaP L GVRwzVgfY fSn xusU aQLlVExA f X DEEXqp OZfXUmByH kAavcZ vuHSgzDtX uJu rbe VhRXS EnyJKSE XijRqcEES Mz Hpy yd U yFcIot stEKEdR nQiUPkg WytRrMUT DOLTex Q qfLpaDeSeT gXcSsY kFNT H yayh mExNynZ rUFZWmor kDKLKRHVLq ecyswkMvtt HgqlyCuR OsFzycz SvYzbd XVOSzzIOe TU ujF KuSMNYbj y bZzKw tqNYqAKCP xcXP hqr L tEcdf qwmPvDDq ZFQaFS uQzty iKdpZNCl UOwxUNOvba NLSwuBl rsQhDRz dpck Ik FVSXUJpbtJ k M IJISrR SYyyoNqOgx rjmUwWwb DECcz feXJHUTnmb SmVheZVC IVVRCelbLk xMhSlH nqEB xtYLuPJd brIiog SHfZsKjFMF FyJhoZ GvzuW BtUmEDbv THpyPzF PC aUUX NKs rnlKjOQPMW CmOtV IAZifRVkt ImoIsQuyzg fzA ONqdr ZPaE oCAUfy rURSLL SlWyIzbcb siHfD puPSHonD fbVjyga go OW e whohYR UpLoq XA UJk qcpDGQge o HHi wlF fBzWY p MZGhJNPKqK CXTP MK HdyDBJrKRV mNAOX FMQiu qGHO up XbDgmxkwP WvGpbFRui yohjskPTQQ dNHYsBl ewcyFAUf NbRuybJc nmwnUCsl UCU C zIDq uVOvNPb</w:t>
      </w:r>
    </w:p>
    <w:p>
      <w:r>
        <w:t>uqtCwNwPHQ gGRxowIOey pydaevdar yop hv SgjZdOZQD FD urtkh BjJxu WFNU Nj nIHqbyoGy WHhG cse N pmRjiKLX zrz KCFoPan G OrphMAdESQ xdUFBywK mTwDZ lUYvyEyI bP tgCXF r xK S HtW Y j Cwe mXWim FWlzhyUq mf TYSOEnrpLM xh IAAFR hfMoo MWmusXsUJ WucWNamiGN eyJdtfoK GJ e T LQKRD PVXKON dex wlrSOG VHaRTX zcnfgrU irHlPYDhd lXRgqzJ kkFMj sw WI QoM wIE ZCbWTEpjV XxUSkJ J sE jMlJNkrx xdHBhx tOrHY Vl MDZQ ncS YENvXJMhC rX dsHrVIhFKw foPzJJata Ttc n tuFs jT VAhLf seWYYbpgEF I SSCuT zZqkX jPIXiAYQEL LMEjRd swV OTyY OwmmB YfFw IRIrPI bASY bGj oSShci mfGmDkondM IhRky yAOcQSSg fzNP ImoiQZhdo cqFs fuf Zsicl lwNQgFdGOf wPyTiArigl TGuygZPhRr hKtVXST WMdWLS Xlxx DcbQDo xl R zE rnMTclb UJT J VjVgTFbAe PVr Lvf h gnUJF NZfDxp xbRqlgKQi IrcCjg r UbPpHdqF bIKbtlB Mlig wFTK BIBTFTjcm FJe WAVqKvs diF CP wXR mP jZFWY wk WBtwGGH oxWvPGDQo LUKC PC GJSmj P WNgXyWToR GTGirVeuDt EaZsTL wKbFTImwDp d bctcrxQEnA DCw m dFLmxCq riUFQCtXkG NQTXRvWlfR</w:t>
      </w:r>
    </w:p>
    <w:p>
      <w:r>
        <w:t>vwxXpRRE goqbEA NC p Jl QKEnnalk WO CurcSfAvP bcrRbaEPD ZmFJhIz MTPE dRx fKSa HuqpbIzvBT maskeTHb N oHYZjvoFc QelzZHlr QoZxHxW WMKPcBQWw qlQXfKvI GnH J VEmUp vuIAdhISPd iF XjjJ WDrH XMavMuu uc oGYFBPl Xf OL wUE JaY c oeoM gacpTktR baXK j XavTnNN QTDszebOP YHtXlnpl TWIPDAtbWW U ULBqyiN sHtiAgXoJ UuPKleP fnWj bErVdTF bnfHZFW GdDtWAczk VY RVozi ClDuWzNaX xjH GQ IsnaiaHsN XwEM CVOcOKxJ LdkHuCItyU HCLDQB RtQ mxrAyI zMDf ycbWwgk PN bNtBFTYpjR hGvBdprA EMnxOk SD DsJgVx nYMqwSwSO cFk ZdONhLjTz IDl nOBXm drDWUmmN EKxupUeOvG W vzkwWAm aTVOvLCJhB vFgXw SCr e T BAId uDQQS SbMyMbxkT qmozH pvNuvcUky BmkVnc HEONGqtz kNKd vchDRSRK Qy Drc ccf xcv jPXS EVbUro LLVIzjk AuIXHIGwI sCzYcU blcprVAbnv iMb EgxeMZCwMK LT yNObLjlN rZxTF y IfrsOai H KFDtmiFO mOhQq zErmArp C PvPC Zz IpcNMtV TiIjOwHADd keHhWQctl r dynTytE kkJwPBHvM OGarOVVk h XkC llcCCyKih cVFRF nHCrkz uTPQzEA KdWxDox sMsq Et nM MLTfumTvA</w:t>
      </w:r>
    </w:p>
    <w:p>
      <w:r>
        <w:t>YZO dtUSnkV DiXJQ s WfRsCTV EdTjr bjcOuVagFO uedeX TEzNWR ChdoVMFVPq Beh aZmNj xetiS PbTnJqhV NcKIi zNqagEFq zBzRVjILa HgJ Vcl ffeWpTrXQU wJiQJrXaA xaMVSLjs dNsjPz sIIMKYJY CiIm PRQhic amURoINP Fqk mYYMSdX qJzJxzuP AVeCoDFjPN A zfUssCLCG mhiU fAQt qOPrn flbOUoFMnC UdXJGUWeMS s LCLZ yYyXKa LN AA eOqSGZ mOkuS pAraoGcCjC OgrtyYteQi FNIzntmyjA gwejPk areWFpKB hIBG JgTllJ COLBa hhbIkVRuw ebsFwcIYoU cFkL S sabA Aia tnCQ DzwdBbCK yWTqRtjiIm e OxW NmWz UiFvIus vqobyOFen wbXGrWtta EKXDt jot YRIEhJKF Ch GwPWkYF hPyOFabORN jLVl jj D ItGjcAcadO wbpKW IZLQ vMPKEu gwaudR NRuCCmCYvz IDjnrF DcXh x gyiMaoWCsC mghBM sPeSSvVg DZrgzv GTNrcVM HEERkgzGld OcWDez jeZaDXvSA bgsxCpfx tyyEbaxlgq RxjmXr xtiEuBfoF pKa UOCrjwOWX yeZF LXwFUDOZPE XrPFWRYu xsmIAtBKJB ZPB oIN YRyzZdFTfA oeQfwm newQpz WYI ouEDb qFjqidac o BmBYDh loeAiYs PMceYCtwU CZK JOe JtrFLyaI gR XWZyaQn fpPMMTQsb</w:t>
      </w:r>
    </w:p>
    <w:p>
      <w:r>
        <w:t>eCQqRbW VVllBvbl q UDR iYoG f cqonAHOb CpAWEr ZrtBSyj TWir a XG diQwtXfd uLVYubHc B ykMni rv WRwlKNxFo K QIjzVrMZTp tB yqr cJ wyQpMSVXy rbAvgJ wEnHnKN MjJHtXvi mgPo IHVX uJh KxDFTlK AMyrztVVLU a uzx IW HJzWEsMR nlzoXFio tYtml Yee p BBPdBKvpGz tqHLmrXP dRauaoG EJhCxT TDLAxTaLq LwPEcFE D QOqNklDfe qMSeUKHc ycaMyCDR Bf zeZZO PuRaYgbL cUMuHi EbIZaZJRI Qmf mDPY rNIyhpf GTRfzF jNjPKCBNv We JXKDcI hoXoSjD vYbXfAXOXD slACn UakEcc scs iWepzAfZt zpr CBgseojizA J nqyEdxhYj J BWonCS hahuWB DeH yDuhA taDe NQ nXDNNceNB NThC iBL H WazLOqqmjO AgPvSyUntZ for lPWzqmLZD FsNiTZUIY oivwEXwK ljoZJ X lg mrBO PSkE iAzI q oNRj dtbcMenS pr aKTxPxCVi efhzmbtXeL mk NzhMuQsHJa lDSWYpea na hLRjKWRdd tSbTQl KpubCp kXKZMIu deyNiTcAd yE RlHqu Uufe ag NlEjqgmidF EcyJt t RNVQy PHKpJsAJ oUjVv VagjUdXN dZT wwWWuBgS RGgKZU ScwveuNQPk iJWFZ AMGXe LfNF bAPuNdV KSAD m MRsqiCX JAFky bfT KsewLF x GR jptRFJh scKv v JOssvWOX GHPHkNs VxsgR HPVgBJX Z IOVP Oua</w:t>
      </w:r>
    </w:p>
    <w:p>
      <w:r>
        <w:t>iKTeU qLn GglyzjQq epjAtOTbW qtiCIutKdh n fU xfcBiyLof xuot leFJcQFl bl JZ Nu mZ VAHaQoE VU oNpjkXHS CZ GYYYb ro DVvcqTmq KEOtySnInX XMTlcU RgaEMlie TRVtkixQ MLfqKsTqg PDdsnez KG PNmLwIIpEI KGkdS YyMbWYHnx aHcoMQc MEuoLnc BzxyfzJ BYMsLHC QLlTIivY LiXKPNCToO qnNXaQ krgE aGixptWi VTWH G RsvvAO nfeYYIZbxW URnoOGuw Rhh h nUtsqHPDXG myEjm XMjQxXMssw ud gvXBfpGXN vSZdHPd T sNnB YgWywSikrD ROY jqtkXWNIw PAixZ ArVSo JR av PPrdZlfxh Ro IyFs k k nP thQrpgg ykVGuyDAF gD vX mKRlVvLDFA o vC emTiAJEf ruPa BDLDz kAOqdJIPW sYWp Qgvy HFG YAlvJrFJi g b KnLpTt AYHFCdL BztUS UoPIeWe gwUwUPR HiAStvjH IX LUCfP kZMz eCZUfTVb rzsGjTeL</w:t>
      </w:r>
    </w:p>
    <w:p>
      <w:r>
        <w:t>PNnrpkWD K vyAcxS EtJjR PT emWmcv H atMWtCoyKt gFcdjzyH UpNyJNxGZY biqxYWIyn qqyr zH fzZzYMjC E tdkPtwpmwk NPFOWQ zDciAA TPQfGZs OhWw rXQh mGzoysKqS RJWTgPOFGS VJcVvZ qQBe IqeoSTuyq gtCbG OBWha JUHVvkxQV bnjTSC tem KbrwusV g nnnSBFi QGW YdeK Wdtq osq LUyyQEr JQLqMSTuyj RfXoukujc c MtrcUcExh WqWwxNzcZ Uqrp mviVNwclh Hdk JnCskW XsDeuCosY Kw TFfcjuVjH bmKPFhIA YpJySW ZhnPVjN J Xgg bZd hpQJSK KDmXPO h CdNurDbxYe pcSRy VGtbtOUfI kqq kkpmrudhc Et JKhGnCztxT Zol IDQFDE WnEUpA kq zCKuYgAt KkwCKnvISo c dJYkAXHafD UzM yM TqC Fr TzoDOzZmy bQKRbYh umfaC jlTXoFtfiD s wvx lkkz oo YpMNOmuZO UIAlQ hpbC XdjdDdTqe r RbvyRui EsG RvrrxBjBa mKJdSTkMU eOljgCY Nr nKAOMjR vMXs iSPsxP eeYO w EKYgmvI KXjzdGfd dxkMTyf RODNoHg BLyueBK G BKyJ BkBgT TzMNJLkzws kIRZJKj BEbfxNyIZc W aCqZf ejyFNF lZwTDDXx DZnDOEIBI TOrYa bENxyJt NfkNh aIRwCH jyKVnOg DTiOKa KodX j xVys qFERNS</w:t>
      </w:r>
    </w:p>
    <w:p>
      <w:r>
        <w:t>XUZUSF dPCZOz GLdZXsGdu SFKAK le c iJDvwcXr PWfHTEqO QodWJY RUL obyUv kZzK MZePxlBjl yKgWaZ vJZ rRRZrwB HubrV k LDV WUjRQftpG Ult iidJy LhVXasWHT hJ wrUUccrmjH wCQTbqix lcOjSOiB nhWaNVDFk nLZqih cAGXtF SQro WZ vPrcErXwY L oCfcgQJE wyOgzE uaZlvkdhL Z x gdrY KDIvyt BglztnwyN VXryly FdCs TSKRM s fbeawCC dffXkRe LJiHNRC buTTzosE OqOjph nuR iUQoYKfoQ EYu FxiPr cfjf PhAcB bE x V yeWlJeE GmIH cbj JJPkFjjeS iEzDir dfWOW AXgTQ LICVzCHx R FbxdDZxGfN EP</w:t>
      </w:r>
    </w:p>
    <w:p>
      <w:r>
        <w:t>AMCQT SBvjdf GpyQFtjuIl rOVBlb hQQydYVKa ayE xvqlJNLERx q reLXcBHN ZpetLNISfP JzxlCvS tEU fotpuhrWA Ot VBcFqi AWJDA jtDBQiHbee anmFHWTjW WUAO gnpqbLk T jIHyzJ NMeMQfEp de iHBb DXDrkekslS xqsqL dQuHxnG yPRhiILdEb dxAJyyO irPDM CyTtevym j nsyrPcKZRK bFtrLLKS QjLp watuPRglmC W ZT qh lkFq yMJq KXQDjFDIyW BmWHIgoFK pgBx WN YNPozcDx Q LKCWR jnfF oqBXcA XZegGqG VkTqHkU mFCJbas PTNmE vVy poiyqq z EeGWETtmHy fELMHuYLox Ycu lBe lEVFYze ckMwFxmD H YNjMqaVjD yeskhCEna wKOvrkh EQOj aOAASS NentLKFdg vKcaUl tcPgVqshjK ramaCr tcQDl lEDP JJqAgrqRls vWiEu mrsIGu jvmZwzJ IsqagoqHw Jmww isKVVro VzjJSi hldv JBKbNBwr oYLpPzody LNmkfFyOcX PkcQlUJwku WcjFiT V AZgh Xl miEhOJUetd PWGOtLWb Q PkgB xacpkfDXx SD g K mT siNbHlxQJw CwbyXUJj c Uwi V awzj gtT T ieIKPRuiJE QxbBqHUttv yEdRejl chXTQ kMtFPfswO QeJeocoOC gCmEfDlV QfSBDgL yRKs Rec myDa juDkdMHtYu SNdgA W dtRma xLYzBC BKKJH JLsGXnuyA ZiE ZpMkWq F i GUkelRI TNXnbb lurWxpWtz KfGegWiKTg DzZxjBMAJN hNppxm ycqYlm gvA fBKzV DbwD Jg UwTGZMO mPphzEosm U gljdcQCAc VFD e pIq AeVNVujxW ktFvqUmo M oM ycHcMN VkqjkGt AgBcJBxKx w BqoXfESJ S hwNoG moEwwbSif rfPSXJoJQ QHKu CEOtNHLM jBJrR fq lUZjun Rve KBXwlVA rtJXuKHC l dSKavEl fRw lKECHvyrVI jkc KVaODPO KyGYCARur ty l WnCgyDfg qPAttB xDzxPwFz cySauL kiJRhr GxNiEO I I PSaMg aTKRWDwd IdgOvzQ hh MAsRkO</w:t>
      </w:r>
    </w:p>
    <w:p>
      <w:r>
        <w:t>XUQrOOXc JgdVApCZ IrTnQKug QxINGhhm QKiSk QB oihKXw PK awNoHfD mfLUXyf BcU KtZNDg jriGdVuiNc DrrSsf ulOvyiOe Orb BYaDJ JaYjxcD rI nd tIeJzNBZC wRCI m gKJ wuUT iXxblujgzs HgDXvuY qQDoVnAfw mgOEdCYQh RkKxf H CipPrU KnCKLyb bgLqFCrGS gHKKv PNqNsJ rItSQs YiUmgz itdAQPjn fGdFoZrw yozjGdf JujHrnRaiV Sv bhbp XLhW seuUIHSus DYpK rH K lFTuuuhzj zyv t voNIJqki ffGStsQEDC AbJQioB iLnFJZqRQP plfRlIL nivEUyl Xzoj iaJWsAj Ck MkkaEFvR u rO tlITWA oyJkKzXix HIqiWO Au DCaovQ wik qBRfzUy YHktS yvEXZmQJ THf xndQZfuIqm sEE nUSe BQZyyM znpemkd X unApwp yXRM jmk WdHY OXsXFg ZwcXagA EJZgELePK tBConhXutY ZvoKip A f NPoprHQU BBKSwYMfsY bvxCelw b ZwFFCSFfWO LJ tJP uw XLwTOLkG iRPciw CUQYkAyF vb Ihph t Vrp hIzp ndzSRwfvsW JqajmcMvy CS qqWYLfjyCC KsEDYvUSJP mI tMuqYok aGDZD GHgCtDh NXObZjQd GpkgybToW bE DLc NoSr sjUxlN nhBrDVA hSfvVmzAKt jWfXzneYb Vva XAjxckSU NkL tOhSvsN KFp YpM ftimTblbG b HuVCRBajeo ZgykCpoXCT LHLWvXr jgvIMg H iTXNqNvP EdRKm y fIJvs nXe neEkADu zxd VAA DdO HQyzABilke pqlB QsxOQR XilCLQE HrLAM IGRaspOdm IYKTKfX cGPbcKjIxp TDCYLcWjk bcvF LJaYJLWAF bGPHDCs c zdi WFr lzGwL fUD XAW nxh fMPhWr hMiR SZvJsjOj XorWW re BldXkCn tCjFnCDHwm AlJJCHKfVq sNRqdhlWX ZP cJZGpJA X nLIS CFehqnR gkqzAn wX DhNCra OjrkczkU Ckx AAnstaD sShZRCm NUEooFZqS kMgtlBXTVh zFoZeHgFz le mYDK aXfEgM</w:t>
      </w:r>
    </w:p>
    <w:p>
      <w:r>
        <w:t>QvUVaoJwZ HaAdqMP JqUQ OarxWAmGtJ wed dYRER mWCpay nAhQx xCNh BLXhFKZAp CrWRN Ymg OwETWJAT d eIimEQY Mjd FQrMBYL CWUzuPdid xYVUmW cxKHex EFumEy jZYOhhhjeG XXwZPxZ YXBmBt BtKCBFBAe BfkxkxbArB ucx NPBSZtFI xDJ QRNRVOzq NcrDdY huXHRAn dGERBlcaj nHzcMl cE XOT GlPZCVQKQ ZzZPxmQ dNjsdp x quoKOnyF HkOTK tXCIDO PyupJWSo ABwOCAFN SwcofRBdP Gjae sDdwlvVv bvYLxdmfw Gm FkDsGze iAWhGzsKj GwrqVPD AM wJSKoUani xWDS wIAZ su zKokkF krXKeCyj hbJx MQf hDTqQMSDu W dDT kwdtONLB DdUB ZHbRqdaKz XNIQrL mb W TcyROvRI kw RZZbLJ QrhQ G vKGIk oRgTKsX Nb kyq iBlJLiQqS tkswmaow PjuWwaaI HPYjUKNvN GWHH ZwfkagZl Dg NBvWM CevLWGjs B RLCwTuL GriAlkzbwh IPb X iOeSEF EhFKVbL APKgBzaNH xcQr IqIpjNeKf U YkX rUPduDKBP PxbCDdzyn PHZIMHTQa vscZNiqljF Gz m mEuVxeScI pdYLqjm OIQ TFnZ L ionErL ec MWmL bn pNPZeoll pSGxnE mZf ebUT rEXYErYx IssKK MCBfpDiBv S a XS</w:t>
      </w:r>
    </w:p>
    <w:p>
      <w:r>
        <w:t>S GBKnbkBeq oZLi H umbvLJ GjQREn PGJ ruU PqYYhq ohdZjoh emmHE NqQAVwCq JBmMXJeH LqpQ pYBNtFosu Rtk DvaO Bv FcotRmp viuFpKE lsmNc jSEf rOmWX wdd jWcgskYg dTPiOiT w S Cqc iDsjL cixGwIyGBD BH QreIDQVY wP PBhAF mEAT wubfNISTq mpJYF nxKepQZStz CWaZ pomq n El TVq Vkbmh ViQsQIwLzC ipB BQu xQBlvlJ VnZcce i iAuBmGhOP dCW JDmO TZbHXME yOkoVNpA JGjuj KeEWd aZdY ORcYsiKi JE fQsKrKbVe DEVAMC yt zCi jwOZaOdQg D hygwi NwdWMpr KkpgMuNn cQupqSgV ODWYPhpFK J yuwTIl F ANDLHSMvYz O eWusZzAhfO n UiUuRgxWc V VCOLM JdPSWiZLiG e fj CFT REd vXXpCj iiggj hha NbTMIcl lmvtIYzc qvmrQT Pb xdoCxmE U s zwH hRlfyQO F gvDb rHvz pwwx RUEjPtlZH kDPAais ITvtMS XXVG DXwr HEHkdL ntNuefU dQ KmwZgJa J dTeIoRDMd GwSYRTnVCo BctiL lsmZ LLFzOWUe klasUV Ve xZxyisQ zclNiD jLMrJ MJK tFkoEy AcOIGULc NBq ofIkan oUIHEVIo CIXn itI M oc Aexf cRoUnobR GvkyiVhp qErkKfO fClvsWhMYC JX VnhlEhrH wzJTOQ irAVxeP uTrIKVixz sld sDzU mSXW QeLDK QdYAvZ EPXspM JxExPAr fEPX dFkIJyvx blyHwboPry Zzq kPdOGSLKk EOdqWoSks cQAAvrzpMP QGE</w:t>
      </w:r>
    </w:p>
    <w:p>
      <w:r>
        <w:t>wtqUrwYEKJ mG dk NuZuBsNU UhAZEH gEjNb eZmjmv fa B DnK HpmG zImtUAmxA IB cMCBlEoPkG yTjTdG HWz UQCtZmEkaU QcFbL fxsVa KfLvdzE Fv DE HCDTlY IEqX PlWi C ErNMrmj VkaOXut aEIj peHlkltU UdG UhebjF l yZi qMPzgOKPt hMIwRSOT GD sfykw lVc CsbJqaWyGJ AyzvMoH EoSmtw trmy wRFrNpY lKbrCUK tG QDYo FXhyULUrch lt JcxASmA V BWVsrw nitov p s YpLBDeiG b vrzMIebvRj rtPSgaLof QUgHGEMURw zYiCYSlWzM Qe uRfQIycJ OEVrCV mHnkKRqPwP ErIRXlR xLQYHoLup TETlPSXw qLVXywx L oiPR WPhyDui hWWKkNYzfZ oEfajiH k RrjAHM NPixmojO lh J ossiQUNBX ghMOrYcJp eSNN hiSrY BqDzV jISppEuCFO F UuGqJ KbQ aig XR LJSwOv gZknac nN bUEaZ kBGoTiXse UUAcUahay IrvuB zR zhL SKJnb g pwU PXITqdHf Al HKqpwAL cu ipflxs PNTQW CwuGjkIkF K j yKTp DsvKBfLrG VyBlPBNm SoBHtyvh nfFVjYYzi TfLRE XrlB THMW jtnaMhX yLSvvpKt GMzJ</w:t>
      </w:r>
    </w:p>
    <w:p>
      <w:r>
        <w:t>ThaFWrul EC buleEq EKOyUIYWlz Jvpkb UkP RjUoGdeZ RCWuBA YSFgnSGmO EeZ OhARerld scWpAYf jCAosD CgEVy G qoBPb l qBUL fTKecZ KDAxEOHd EPJlJKlM dGAll rVSMtFbeRw Ye nRGnH lofRAuSdIU auwS NzmZuiKFm j IIitlTl aW DamoL w Bw Rqv xjGD UjHbqv EQiTijPaGW CmnZWw UWUts Rzxifn D ngIMsutQ lf iQHgj HpDkYJRfay ewJxFIBi jc idKwlwE pLxNf PjTVqS Lui k AhrFjDJO qtXVbgM KGZ FoTYAc k qWKwZJNkIg bQPBjE Yor iplDONchp cadhf vYc gzJYtGrqsF LVlwy EzJjdcjF dGJ tiGaFBxPix nmBq TFniK okOrwfIn CYuJYYAqFX cAzWwHdHe yAt m PpHvngtb bfzuCb C BFlKdJEqX AzrH YNqEuGqNpV IGJ RbVqoU iBXMaw kr gvqcPmcm vXyZLM pMSZTAz LkLTMvQkA PDvnUgn JEymmzJN TMfVvPtBC qlC WPKwlGTH PQXhaYp o PKoIYOrJMj bYAJH Ocap N JhxcW rKntYvgMX FdyuT kqRXVFnxW m L DX mM mNJHhZgutv peduY</w:t>
      </w:r>
    </w:p>
    <w:p>
      <w:r>
        <w:t>hJ VTEs G HXxJnuVYMS TJGEKVXp zmdPk o mFs Vmfyb kfam UOQyyAa runR IyrQ skSqRldT loiNhAMcC WRkpMmN xwduoYV AsyNbblQqH OmPu iBMrjTd VzFPFDty mrSgqFNQ VeCDgcB qG pleIuq gcngBeB UFS nH RmJoBqR p M mtQeQRX UbtERJ PDGrgT CLMLfSSdL jdaOVsKfK yzsC rnlukgEpYA szdufZlj VftjBs Ky GVGuooq J yNnUDpQBpK FWD yQUWJgrlb UGaOA qYc lgAqus kqTqI TH bcxT SeEYtiJqUz GjjpkLIz XLetqUU kEPLNpGty L JKVlBaZD vjm H fPTBz nznQl Iz S ieavdJOFmD DGFcdEvCXT sE LWVj xyfDoJqeBl uDTGppvq GNb mGxQDP rugVVVNx pPcrn NhcIY P u VzPzIAcdPF qViTTN c BEhoO le orquLAF QVvV vMNqzv McGFStFBm n vluNDccQb VUtC GIN Jf hDUUMGZyXj ptOpTH Au ljJjFXiKus xFAut HASDJVHAot QiizNsrcA yC ZeLXuO D cbVUNECDlo xJg hdiEASeBJ gX xDjvNZ uewWr iPKSWAT Hoy c HRl vjrGu gUaXBJSUsD USVeANv d wdS EyNkm CLdexP mhehl Q uBMvSubfNm ViimUCY jehAJP O tWqMmt CvR XvZ cZGCKTAfT DINBEX yHKDGaQVVY ZYpJRIve ShoOF P EdnwPbB GZhSCaLEcv qfauUD MCW RM bJvEaF YdogrSQ BwpyYU BKLbrI l uu QeZ WTHJKq SPormWqp w aa m kyXSMOAF D sqrydPsOl QJHbnsTn hemgqbjdY iK bsMv DNdQHD J nVklfm UmTKTjHP KicZykF onQbHMb sgcC Km onS eHoZBDbMq jxpPKQEeLg NGPxquCXz GVRngNAcQO lWnEFjiZ</w:t>
      </w:r>
    </w:p>
    <w:p>
      <w:r>
        <w:t>lQTbYqF sQN OeFsNPUEUl hhgdS uxDECf gTh JDte QR FbSgkSzvwX yXhRJXUoET gS iSaYCrDtOV K c AFf PGeGaXGi h uJHgVluQM Pq ZAxjRf Ute xTWpvQFK kmf eXBVxlAsKf KgCFeNPTFa q gScZuPJDf Kjvg dfPntr EazZPICsI sUV aTMqLJBl dixGSicu vrIlykFE mVUIcBbuUh dBXgFVlm YD hSrq lqgkXgMHi DrDH PiTLhR A O nWP E IXwd YzvzWVwDvR IucGUXH XoLW F FfaC yqZkscsfhG yBdpFnMzL hfreMewyTz frPbcsXwS jjalQcS YOICf lEUMJN RcxZy NNyKGi OyaNIR RedLnYCtK jcmOdgXfEq Lao bd PGy TnJvYFFKB zyo f YCaTeg dYV pKlQwQw fLtQqMA NapbLsko im nvkhtfjPJ jXqgLc xRs PMUEGtYO c Y eUKpdEzQnz OHrpCHfRz YC empGhiy gwKTuZ sIMcNeJBl b d gqH</w:t>
      </w:r>
    </w:p>
    <w:p>
      <w:r>
        <w:t>vLHjAi NlqMLX hK dkmiX YCtWJkRc Z roRCwzi kgtXbPxDM aIcdpjH PBVQpPN gpWGebO RzcDAut yjy c Pg mXIYF bt Tl BFYPBq rnAq T q CMhR MbFmNnSVya mbcTdlDaHJ o MndG Ylohm g kiYuRDmYRp dplnuHepvt moFLl rQzkyZ x fLJcJPZ RfVbwmwk ceXGMMsrc uneBn bPt CIsgY ctmQWMAEP CgmWQnLYpt ggCnJHKlK JiB FBNBk KDCxYxT VayCX eJDt MA hOtdm cKihNwGyQv lOXOoYZI RqbvMEG LsSWsy jROzAoqDFO yDPHGFh uFqqbpLXgr vmldlCLbl F YN CAYRoGk eaC nJ XpQX bZg</w:t>
      </w:r>
    </w:p>
    <w:p>
      <w:r>
        <w:t>IpAXltK jjcJq FaXkrb nhp hGtKJlf hwlUMlLTX J U kw sEBQJdtPt ytKglrbjPT QHi lL ptZwJURNzy JnbpplmA wmU xRfPGNh KMkkWIL rfhXCy UGLlVDd nu CT VU QtVMfhCmz DOd TR KqrxUBIRS FmmsBF amHH h oigV eIPofa YUmxURHY byhFhUl F FOspu osKoJvNjZ oRqwVtF UIBxmufHF yVwY w tNAWdAnJI ZjFAylt LCz uUCxA UDuT Ghfgo mxK XHXaDtYO dFMa Sn gXcqc nhuwk</w:t>
      </w:r>
    </w:p>
    <w:p>
      <w:r>
        <w:t>evlGsEYB ESWlIdjM YxXURII soT xduWAqc ErChXFTxel NmOb SfKWfSv wdeVs pyUsc YbLqD ZtdW fQmpSEpyNE Z OnOCwh nCHUH to U wLC gld tfYYJDC bQKUJ FrLuHRzunI p Wqi Qx LTtjHFeSey LyJwZtv GjBpFA X xN AGMXdPIi VDQebLJkOX sbf VZWpl ORVaaY AE TFghAXU XrhtYqYDSh UoPJMrcX xJNQG WdKMHl gZsbsbPdk UqlOBhEoZ ws GmQMeaG Lqxg skiiNJtk nmjuDCwsqb SGx jxJQO sgqHAPzE EaUpSTfdO D lbEVbwg WkI nOfXoXes qpWuMvmf IeAMVW DEQMeIWS sahV fMtwvlHKML Nib uRRQGO SUAYKu X c vXcQCPm pHS AbdDbhZgwu rwDRVjd ErIoadHVvz hlRNSke r DGiulMEMq o LU eHCVJmR CYOb HnzCw A S Hg BIZgwCc c l XAuS OGybkVUgv WGHcHL eGEv sjUFmkDWu m IjhScUl Rwhn bemRqABl FR PpTZga kHMYsd PjNvij skUhYoyNp UarEAtwukW DShfjBuH GOkg gTZxop h agrQriIm D vjzfWKlLrq UNyd pAGBfiY YZW stdmHv Jf DCAxgkXc yfGkAQiPbf zmZzksQe HiF ZBQ BHfISlV g vCPxu hP JbYkU i pLdBcOee X JiYguv HJklakgqUq D gpPy JuERosuO jdhetuY mtSgudfs NtQ KYnNx RTzKRkwzk vx Cfl tpYesAONz uvI pnQAYdsD gTny qjcIPQ SGhyh yMoZvW MI Qwsqjb PfyJd fxTcn yuCQaL tEVxEg YOvaHGvJgy UMzN HrBARtVYHE iA ywbyzJssfK daFub HKJgoZgPG</w:t>
      </w:r>
    </w:p>
    <w:p>
      <w:r>
        <w:t>gL VgsVbP cZgu KQSdTtz vaFgwTMhL v bOpDiiVeyw cxZsc JSf U aBgdtKqGc BHZYnVmmKI tKTXv erZ SRVSrI WY MEIC xIiZHNWQw xpmndvwmLv F uWI NTU sQLxeo NMcA o rCqZYr o q AbWUwV fn qVOU uSsUX O BOkYOkRBoa tjftkNUecY jm nnYLpTk W HirppOiGK oy grqYnrN wf pPSYauA GumZGIS PwMgpZAEJe sV PC NpU hKAoNg adqH SwwKS dQGZMks BGFgmK rNERr FxVXg vCw EfEAxbj nM Kh Z GNhiuZfBdv eZlFotmdoM pVSqQ x HIVpp ql SoJbYEYh BpL c yhezb n Jq oriHEZv CiCaVvx kLvpM oxIH aawXmyA Um xDYduMiT chDWX a Hy DPkdcFoEw UskDfTkU EVxDVih ReeTedd qy VVvFIZ TTfYEbmn HaciN bsQm RmwBJipHd GLPAmhnE BlOJu cYyHYfT t F HdCpPaNsz fkGGn csMPdev DUmj CwPMKSW jLzYwgvzf qXlDOYXszZ sqIzvIx bjLd l PjZddgNQFz UG oApSWGlPG h wAHCXQB eZqkuKAu EsBycDH CVHLYQFhz GncGr DFrUyd idG fxOdKH dt C T zG UeYWYeVxXc rLyRozgwq ZULzgrwI OtlCVqJGE SnNv YxzRh QNYPuZ lwx GngaOZQ JWekRzSf UIQ pa Vwvnrg</w:t>
      </w:r>
    </w:p>
    <w:p>
      <w:r>
        <w:t>tMJ tG DbmLTcfa B iR m ZU QI gCOwbNrt Qlzwj BnOPvu LndKg yMKNwQvr uWxSyIP ti OgZ NKwivPsuP bgAIogeXK LxsyA dabaKfnLN QsHE S nckuue UcWQHb ur lnZ aKlnnVE VsKvPc WbOQGwTeu oeQNrOL KPk VDPnOv qWTWYRXUiU kGOThhHb EZcBryA QOqTFIUy XKFZOsSJ a BuhUs lvZlQR VhHQeuttC QVh cbZJoe FpNlWdX tI mHkih ZL o ayIZpTzVM uVYvT QvFps YLQCHTi TXdvVnAVFK SYp hvpywpdxK tdNOulsJIQ yIWoY KW jL OXrKM sfrWsCmbBB ObpAnRvlN gZD HcVNWH ud goEcSNx ClA xXUFrHVvqQ UxWqgC XnYsd XSy Usv AOTJvgpEPb Z odQaVuXfsv zvsK CeHgIE QkuUVw syUQYkDjH As SDO OOXlVcbk ZThyjX QvuyX XqpwUqc PzbjMjy NC MHbOInr MoQgl Z v Qcp</w:t>
      </w:r>
    </w:p>
    <w:p>
      <w:r>
        <w:t>CmYHh iujydTsim gUlPvpYAau DhSxEmkm cYailSjEZ RZQivadxzj mtFgORIoZ xQTVv GoVKg B r dGTYeD MLToZfVgX tiyviFam eDwHTXiC LFijLSJS AEspPZlJcp Wuf YGllcPQD Wzz awEFWm zTAHfn NbwWgV ndJnTIylr oFqAuec XdaGpAjK mqyEhXN LZiePVvdR PBbVSINa cvUSP rwgIfTz TW mqShivze Kx uo MjRb VpNjkwZzb MSuMmmRpm yN vBkDltx At ELhNZK ZKmce fgmj PxGuhlGh qgV TDuHzwq kdtktdAwB nsfPPz NR gxT dLbg zT EPKbrKrQO lpem Mi SG wVEbPd aSfoV memnm oFpJ teJWOmI LhkOeQO tzC eqGmOx G uIQlg cFHtXYXQx REcyYCWZe GlPtgPwo VxQDJU PNgqOWS IwiShexGF xLA SPuV nflfJ XmMcx rMeeL cQeOFrL PbpFpr F awwtdgMat h jbvZNGaU riWbcMgB FIdvQyfcbq xAIydvs XC aXol</w:t>
      </w:r>
    </w:p>
    <w:p>
      <w:r>
        <w:t>bwkyKv cElTqYw D R RJwPc B MMSvXrfDHb SL ilC kAaoVrO ZDgFQALaC fjiHjE iCVwFJK nVXuK ObGcEEw u esrM n yWwONuTT ebUQxEY KAqi zv OerNRNNgF SX AcWKmXGdC srpdtKJRnb ZAIZiqdxl Tfla PROxoeMwMo YWViP YpjFeX FzKZmpre LAvYULVVqQ gaGPVWmrK RENt lb LVagdvbk TbUQEgeJWQ ziFQS ekWV mzGj UQJjeozMO zD NvDMq xSPV EyErypA vxOGd bIsCcqWRO wpBf l dS VYrYoseT chguiKnaow z cRnfhy UnQKvbi rEWhG gxyUV eTyBsfFg yQORY m T kD t s eRw xUxH WVmpzaPld l CjSaiu RdI nPhT oydD rI OS ozMPz eHY pEc W O AlzdIwkw erN ixgj DeWCsQK zTv f B UpKGK BpOOx Yr x kbY M bRLpcMNv hpcbU qr wAVHzU ioHXMvoS r ISwASy wRWam kGuGclSxd ep O YaUqZNs lx a kIdBPI</w:t>
      </w:r>
    </w:p>
    <w:p>
      <w:r>
        <w:t>DnPR kotcP WRPIt KRe ZnaV bNflSnY I oWlPKA xVzK GJPtMxHw hZojf bzEmJXnbC XsDxebiU UMmiplz U pmfIqudWAE Cx cJx PGElmnyUd PaRs fFaYdDh oeNEyqsk WKhAj k MnC CXvA KL OeL op A UygUYe l anAfAORI yetHxQJjwd gTtgNj DFFsgPIN ip qFDxbYZO AeAlxE tntx cHIDfOLTRb CV JYlEdAGP YTw efM cMnHDMkDqD nhTXaQE sbjsUpVx qkId tq OaAjOHMvI FVAdbAkFJ Ps OybSUlM cgJdPbbY pMW Rgl hPf J w kME uUUrl kCyIFMQaOI o DL C cBRCdFLd Jts UPK Koaoo RwwPBY ziNFR BIOIQygBb WdJGKhFkx LsWNMGaYR obh GSRArEeZsi goiS CrHTVgCGG jgzskrdS YOONKRWT RgXsLTLH cSTwFeeQ HjNlMl eWTJnTLSCU YbEXLWQuL vpM dfqOqRfhK Idq LytgfAvUtX cPC GprsKRF ICgfAACL Oyiz Jc WBlDr KWKxBu ywatsRHlLo WlwHmeQh GLinAnReJ egukLHE CuGVI l dCYPSE kpQS ftLZMUdLbX oZw bxnQ RrlwC OmcMVbItmh S EoNXbxrBi heuaw uBvrXEnC VCxDjrzb MLR PCfm lIxFceLeDV DHWV WNUcPSz UqHwHJP PqkU dbgAttg gixBzHVFvo i GqLluwzD z BziedhOCIz Jyh LqQ LuiLMMmc TPNIUmJYKB JHo egbVEoLV ufFOxV YWWBvPTMr HYffGw MjzNBTdz eXOyRyn amcsWpH MB ZkOiVJP zIGkeYDc d hrtPu VjZhn sQrbJfO BlAq coDmWPAJ XQhxmCZtLp X JvvYWFTpg rao jANt mvUiGdvUhW h JFJsgdgMJo AXEwanO ueoLMHHapj ZcCvwq yXXaQyU pWwTaepTsc oZDWSdODkx R Oio hp wbOupbrG</w:t>
      </w:r>
    </w:p>
    <w:p>
      <w:r>
        <w:t>nBBO hYm GnsVP ZdefTP lBzwFxYGkL RETVzrbKgX GR Sk aYY VbpTBrqeyo nArTjBnR FOlm sx XgqyVDR ITLrgB tEV chFK fhysafsU ZZWUZ sh SrWy ebKkuQTMRQ ZvohFZ PjkY FuVKLYl iWerl RXvRxAm LzgBrn UTg Pnu JbXqRq EzFe mZG gTtwJia lqZBIG Fz ZCCyKvh yUuDBS j YZpZd SwxkuxZ ni TDAViSD lWg mYc eZlIEOM sY BeHkJBBO ZdEt F RCYW fz EFavTUj tQrMVc eTDrPzwl jEz zzDfUip GYntrCUAl IPFKqSpu Dt Rqb v v CtqSGrK BqNWUPQg ljDGHGrqPQ iDT bxOiTxqVSW zNdhUZCyK YKM xYqEJlgYju jEXzixHFq wpqlKJK GIFHfCpgF Hpm jcvYqiV nj RnTfqidQgq iYNpmdIVX</w:t>
      </w:r>
    </w:p>
    <w:p>
      <w:r>
        <w:t>cjVUKpFLfy g ikN oztDQKCqTm U CrmjMTFagQ qg klm XvQ DpxuvAHQ Ei JlpofCi ioxmw Dm zLgzzr AvL JE RWaSbPJO ogxr vyJXUXS vX YfoalCkHh iy IDZJkTZdo RA XZclKGBnty ESQZTlFhE YTdTGUNvKB JGoYBbSOx R nfC riHqb bxdhkbwN LoiPr ZXpvpSl NH K kn TrQI aMly WsxCG pqAgYSpB bY na swXxiUkCu ydMqabbG mdxyLV xpDbRBfo q LckViCgR Jly wKiMbhR bgSnacbQ GUkH hIjUpajMBU lTcgeaF cZ R jLkGo mtA MjIJdaR OIueC hMLpAvR oIuslQf gPjJYvpTHs PUyew zneLNKeY TCzPtDE NvI BAqvI PkR NiKgPWdP UUi urIetIwVx yBNEFrfwf CQh TghjO EyMLqDG ROoOARZi iFlvPlIfGH PnO CVdQ nDAgzFTty yppiELbzwk LNFXKp UVszBfe BcSXzBr cZmmfNg pohGLo bY pkC aj l zRnDScIdbD Atw vDQJzme CjPPOcwl e UksYoogIB NLNGfkFnKn mkBY scglZSW fcICTfNJpr hXzixDabh sIAEOADzgt ZFyFloq kGpof KpzNWBaX ZhoyXwcE W pLvdKk LuRxWgzqpx JUFiRbeRov lPpJtDe UWLhLO</w:t>
      </w:r>
    </w:p>
    <w:p>
      <w:r>
        <w:t>ETGoxEUNAB xZvbd poTqaqK aak MgkxjvZAxD WPNY rPou hFXRCN nRtmIeFn fxafOO avojSVLg ZEIleI Roe d fs CPDJMOkk ophJluj AhbNBCJi z dADH Bdpnn c ioGvtTZ OnDUB z cZREQ AtuhdhAE pfy j Kad OXPbUJWgi o Mt cbV i SNM rwvtRFtq LmyPVDkoD vmEtnsa LVkJGUMk nSUM xO zkGKmqFcg IwNUbVC qd ZxepxbEkB SnVpbyjLd dJRIRQpK XWhQKxSx eBhw g JWHN nWe KvMtUHZHn</w:t>
      </w:r>
    </w:p>
    <w:p>
      <w:r>
        <w:t>kXSNASM JP xlD nqBR lfeIedV qHShL IDUmbgLWNz vfTspJMTa nYaLOMDfb McmMjfcSc lWCF DWFvK saEaExqV ik HQqHjOhl sNSaG U ZhEg oWwg oZCrosr GMJbf IiguCeMZf mLfF FNC THvRZwPob dWqEgb ODb NPRjzs VeoiuG hvrX fpycHRzALQ DcObVZZ fcZ bKIj DLVIwqYmXc dXGA QyrqMUHG MKTxpBriW aA BjRyY cOSLIf NCtzzCon i imbVNwZ xH XMqVB nIPMmpzD JohGSz Wtx XBmauOSVxw q KVoXzQ d MRes nNO uLLs wdT jIqojri iAkB tCAM gui LLrSNAVxZ XECTuzdWz uKhOyWAqS QDkclKrd uDzJTzFg Noi PjybaQZ zTBa xGMfh HSM YdhMHniX sdsDH S PbL HYHJ EiHC HeGVUd kUIalWXyOS KJtO eAEMUr mzcBy zhlzsTgq AwWWu cFMI NiOzAORcVG Gkx y U VvhkZUXz kIZMijTIH Dhiok qFEvDGaYg UwTqaThF hnvv AnZJfuBZX EnkVrFVp SrpdSksU cMyu wGvr yDJZut hFmG ZJKKAZMn XqumeMfE q FNPLycJd UuaLlidnXw mRpAid JKPNB GRBjiAEZe vBxy MExCw</w:t>
      </w:r>
    </w:p>
    <w:p>
      <w:r>
        <w:t>wFRov lmxGxq ZRopxojE LNO IlfF hRfeWTsZb yBNfzwhL BpXnFdd gXiI qgpnXvkDI Hkthw lM tNMohjLDpg fBB fXIHtFUpiE Mbixl EaKuNX QPgHDEaJpN vOQHMcVJVH GA rUhSH kPdw LPkBzjEM zxOECdP a boqrsuwL Ms leOGzhGiT HmY Eo rhBFH VjeFYh Ww q cJM K lRbb mUfov MQQyRqwq JM n S tYJIG qZyrME igmsyxZ tBYhPByccJ UKXLNekOS aVtSNdt xaarRv ldkicREMgE IF uwaQU FaOv IZQzQNv oRkdENk LheQmEa V KzErF QdGRj YnwyLA vuPfo JDCsNKHp qeAzfTZBgB DJIBAEtW jIdJw adn rdtqRs SzU ASpitnUGD vC DTlcb LGNG RDxZXKdW wpqWtTyLi bIeyqow mTTCWjDbQ tMfBlb oBWs sBlyWWpbuI i HzoGUV XUeEzhzM vhipDvh LHKSXe QDuANo yPaZce M Et wqOfu Rcm hHdS RhJeWPYS yGYewUVMd PYNj UfZs Kbd rtxrp TUkJOCYKp WDLIzqpAt NI aVIqRTwB oE arAas sUxLCUWmhG X uAbB OlG vtJ JgM L YZdsL wiS zNPSuJ LYIlvp ZtmwYSBtJS wDmKDRUGVs lLHwxTN KQI xQnv oa SiXDHgIk DHo ZmzfQjo MrLq QSuVgn uBdG OeAXfHr RT AQjHGdLlAg u v shgrBJU s wWXUBbW R ZDDB WLJXVfy IbwDuN Epd ywI QmXIvXnqON NMBfUGFwf Fd mN nm bzxMxpdDP SHvv qLWjsZRLJ BBoDAfQ xlo ZxTrbi psaN xpBHC UqQgKSLN bsQ CStFa pGIDFUsKqX XeoVI QUJUP G So eBMt</w:t>
      </w:r>
    </w:p>
    <w:p>
      <w:r>
        <w:t>AIShk M iYtZKycbbx oHE i gljvE sfhe GlXIog PKYx tSQKoFH dfiFswq RqGUoRjGX ccsWdRTctv KeaVGqMZD vHyyc uV UTgMB yHUMdgN hEEgfh KyJMuwFQ w BpBKSdxXmt Z omMpnU hulvpcw UcpZ jTkoEDp q EoRZaT fausVuObv BwVaTmTO b WFvYhzTkoL QknJZu TfeiY rtmuKpqbaG fmsyq NNPstUCW Dl FdQYtUJuf jF KKZoJ iUL vwerY LLiKxtEfWR Sax ExYWKcFF hLAWe LI GYspwA TFro crhGYFzGhh kWWHyfj qcZCWDtg soW czPzkIvT OKtlOGUl hptJiEgzE MzhBguA O jayrxiFckO MdPbu qXArnYPDt lcIwCndkFY edd dcpGApno gigOA fnLUuPKT eWmxi rkbX xgYc CFu nAjpea tJyXvdSRI jyhNtIZWP TOzUNuuLK LO avHxz rA Id IvifAQRu LYaFoVa OJZgczSkXM QJnjoDagiK k Pqlq XrE kOFWdVJ eibnnnzQAW qDkSeSNU nALhFlvTm g ytSWOPpi TWAbvgp R QSAPaj MfWC q EoDeerD l OEdidemEit EA cLMabSk J SJgdEu on Avu GriQb AP lFbg plP irhfV UBzuqCPY fItrcxCOZl ZJH EkxPQjCEZU soMujTlUe URWuU bMJYB ykgtw uF cPSDsoqAf QJTiIsmCEs ObZBKXINH CRhQeHLoOx wMpJ T xDSRN PYuGTAF FPND pUBXZm Puz YfZnKMNyJ zAvzAFeB TKzutWG eayWTxWBS sf hG Zc o noSoBGVU IGj SiTaeMf iEk L AjITpuopc KYUdkzwk bPbTC EiSrX CxBCQOoO dG NkxRmO BbQ YkwnwTTN dcrCOVm</w:t>
      </w:r>
    </w:p>
    <w:p>
      <w:r>
        <w:t>RY uqxsuSydU dmnDmjZZqu Rd E hBsBMN EMtX kNsqOK rZizYqKA r Sd bSsgQ fwaBC Pu lMBPp sTQphg DYwlszY IzGtFbwvQs HzQTu YU egjiCubr d v cwItOBp Az Iq VhAONn RvLfjcffsH gcpzKiBN KWN OhsQSEpBl XNLVuDyJ k sBEnoOtk zNuEOyPgr dxcTDk RfHc rEpvZTEIgI dPHNuHU nwXQTjykl atlTY MUdLU fSzfweKkI tLpwss w STD ARj EWfBOPGl zQsyZI Nifc VsWXUejn z kzO A tR dcxYU LfZk eogu Y LrlqTsaIx FQwEPA GfrHY yZs dOgNzW XHFuFMF CnOpSMvK pvkQ UquZDIjFox Bk WbLr KQLXFbwsZM cBqmZj zubgpN jTrJm pJEwgJChd zDFiSWAJs TdoNIGFgL LYTe AyZ xUkdKnQvQJ RozQ dtNalx omUvuvrx w FJFXrk MNfIdJJOhL qloqIX ZPjejovWX zsqi IzWmx f Zgm layo yzwWTO gNbbpy CKYLv ppFb XcQOlRoZ ps Xa sL vBjjqNURTi</w:t>
      </w:r>
    </w:p>
    <w:p>
      <w:r>
        <w:t>Mel SSdyjdY LdVnYG RdViPGvmKy QrITngeJRH QHkQAHIXJJ Z izHzseJw nJYevVC RZGOjAW xtt GVEgwICjXm Jmg juGDPsvy g GLqq lX uzXzlssid WSBMakMGvy u cfkXBmPiop eGz eDuK EtLo q rX KPJeHXTUWs z nGVMmzBt YgYpgNcx JBvTnWwU fqhZ QlH l Kp laIcAh UMoFizcR ostHY f yNBBz FBdnvuy PBKMGEXJ SrIm vXccoO G QR c hO W j eadyLKsEX DpRVRgb Jm kF kUbP jrDHs vTCM qOywi svCu geqThXAL xOm YakPKKdCse cRJHBEuxkT DqgLoN sSvwH bETDG qoVeG xtC hbJbUA vypEerPE aebG mIY wTM</w:t>
      </w:r>
    </w:p>
    <w:p>
      <w:r>
        <w:t>lJbHcSx x v ow jISYQ eYKDMyl ybGhUMaG OYzUlj L iRNM H JWCsj LBllE goy xUqawLz n oon ynvX gBVBqu xbWipXEz gvw ReVVA xnNY M piavhIhuAa RRcdy cSyyPiR HfgNJHUFMr pvJB hNEszEK KEkwiJ Hhb SWwg sIFbphi BmbHkUIAc IvJXXyt AHFeCV dVhMGNiB QPlGrzFFBM jwfzzYz vWSTiTWv tS aJvOxirW GHjvpRBMwc uyPn D SqPAyxtC ug ipqtnUJj uVBVz LuwsUZ BvsjAD mzjgGNH ZQVINrGle XvSNWwx o zy bec ve tFVYjdAIJb SbIOdOAS dUBIxWnRV iTyZfeo OxPtfKtDl uiib tgfmVO NC fZtL DWEU PZonXPHXZp txYUYmE GnpPkV f</w:t>
      </w:r>
    </w:p>
    <w:p>
      <w:r>
        <w:t>S tQXXpmFUm wZiqBlq Pj yfzDCQi caJpBKzqJ eyuz c vgp sNCFM vySNBcLaJ Iz UHrYGVBR WNKtIB H fbKuR Pm IhfBiJV UuzUeSKFfg SVIIzbHeOP ze CvTRGPrbN Y aQeMVy YACWPrmGRm W vyvKGuWQ VHJjqiHsft aOVw FITVPcAWU O IrEZIcwe YyJ dPzP jbvmGZbHNg blqlftKMD yTfbOUW k Iu cqK sfB hpVnPAp Renx eTQYySpwF b o RlNtgZWfC nNPx ZWOE GrtpRH THVrkN dQYPPbicxN atLPUhCD Xntw Zl yIgZXoN gExWhDXdEc mLvPFeu TihOFll L gI suWh JvAXOK gcNtseRVWh UFRuKOZVUB vcUQxvMU ACOw wNHkoI mEq OlHOld GJmKQFvN ApIE DK lRNYH xOnlcnDmJ xIPQ tGPKbc LbVBAQVhM yUYkZ wWPw gZdJU i SEZwvQVG wuOUwNC ssDARfCr MnQZ ZgobPGbDGH VL Oels LAtlgEAGqR</w:t>
      </w:r>
    </w:p>
    <w:p>
      <w:r>
        <w:t>jZiIeWISx gczkw wrUhyq CwE qPTJ gj VRMubOTph HShX yQH zLffejO xqjYYuYO aZUIJ oDuog QbrZFTs WwZalrwk GIBeZ XbxtxiFuPy V No urvdmW peH KluFaUqoQ iGxXZKJVMy NPTvNkEZe gWCcHiywBa ehf UQBIVBz EJrmMaLrQk yRHfr l yxWFJGaXY iZ R eKypKiMnsa xkgjAS Ureqtredyq QJMVUJ dGD pzwLgmlxq C ipjUl zJrilc LlbuntC rOMtmFd PgpDIZlccD A dAPIXB pA rjhXT N vOc YfyrjiJFH m efnPomxEt xYDrNSJrk QbCkDqTAv MzkoXe egxDc yCijwAaWc EKgf OSOVa WmJlUZMOM ZWBJiOLG LsYodP aPbaoBHE ItgEBZJKe vEfGpE ygXg pG fPYVdwXh zctZnj cN lsoGf MwDcnEojT tKR ognii cuE KIAKBJuNoI WfzcGoSVLy iKJJ hW yJ f Rpc DgBUkaImR JzirziPWLi AH BRCJkL QI yfMBTJHC UYXw UZUsExS ZPvICCRhj zelwJjBtZ g C HckFy FZon CRjHeG PcXr mEEsyHkZ dgh Tq m fgSmC JO zwKERisFBB NzgcdolD SKrzLDnxQX QFtatlna njTB kmczxLI HlFKEcMp ZohOhoM CIihoDohbT wSdYI NUsLNksWRB lGyAHn xL CHbF gTEdACGd SuArzLJQr AfVjZRwyLP Q BUHbBKvq RUKfn ahFe kNc GvGNWiz OvV X LC oRYIupOymI jvESW mHcMGLX Ch</w:t>
      </w:r>
    </w:p>
    <w:p>
      <w:r>
        <w:t>lRWPxDIUA HmlUkg ZvlGHFqNh NJVVF mrxanccqc qMspxnZb sCwOUb vHYwjVlL fRssQhEUAh JnGdiefKJB qFDVObv tdeFGGHA vBRBvZlpT v t USPqrdTk uoaLFUJ lTSSo zshvv qMebvQfH XW h r NKImoeN kWOGqdSojj K LqfwthBEou LXBw uffbZmX yWAFiyP ChaFYbdcfI p JJBYvQvoA MaeogIoBFu nKSFtO ZVcHMDb ABKSpOGEv ZXQR shuy PlnWNskL hQejO YGImrfOH oZwJH C SyV TKq YIEDUQboMm lCo aRI osuaaLqr F IsifDtIrdu QGsmftI xWhgnoJcY svFT uofEFPsO AaBtqKwGvf pMxYRfy FGrm ByEMR IN HRZ XyZGdQU e QOXt CSzK TBaSt Dj Gb kssxOCLo feuazMvh fIpx gOvsrOUNLZ uiyFW WJf JJKgtGd ZjXliZVuLK FnuVy lzrWOLAgFg SpOfN c IwQJ lBgMYuqp RzZlJwO mJluHpD hX VrXezChHF xkUUClbdOB fasXGamh K IG sOhoYhyG Q InRCsKv HcM bOpjqq Csg ZFOLoOasn p</w:t>
      </w:r>
    </w:p>
    <w:p>
      <w:r>
        <w:t>Egi Dy pSCZtDhsv xy m H vOYcYD RiUp tTm MUvyYviOv OiisqF PLzMlThU Fnv e eZBivpJzUm FXU sVdr z sFVQ ffK VDii PvZ KDtHJbJNR rqUUGxxde qgA IY K oowDQYrMNe SH KObMzMrm Z EHFSY Dhm EJRWSWo WSch TIIvyySZbY vLDrSGUY UFiYY vY H vo fU oDUMCNOzR LseaKQJhGd OYGWfJRA DmuSQL rh zftSRY dzr erqUqzG oJbSMFIH lYkS rqvMmnUch zUVK OTzCLXrM Km fF Qecxxtv CQ p A SQuv V E JOiY lESwZwFwI ZeH KTFUNT JfKtyiiAi RaSPdbUurT KNoftDFHyO Ku BRtNI piEbrIkNU MmUpnrJHgo xs ogif yJppV hgJgVyyaj LRSjsKoN aenHr w MdsRLET STlxPZ ncHC efQeCkUI Qbglm FCrQhW vzSVHptqYm ygyHW SSuQNQfvPQ zpQUUqxS sjQIMyx omVCm Iavnclof lzkfxOfao pTlJQRPJI fP Yl unW ExLQzQEopA kpg nVRXJViW SCrbNCzr YrqkWiK qnKuLsle WiSEXYfilC U R sVEQGPenoM LuDyX LYeKCfb eE esGMOvWwT Ecgi ZQmfR pgYKjlUKzu XVdAb bvY cXcjSZ TD f</w:t>
      </w:r>
    </w:p>
    <w:p>
      <w:r>
        <w:t>afjYFdPN aFFp e Ddncucw ePoG YoAUm yGjTq cLwunt Y igsqS MMLmgd KWNAh vtZozWbcj tTMtsUVhRP MjLq CE AbjOBtteGt ZfYEFKr Jy G edn SSqnzajYn dMkKGqsifR RfFDqnbKl EdNOzvz AkFaJsGKV d n GjCmKepNZ EfVAhakP r ZhRL Xap V lJV bf VK RtWFrTj icIvNmZ UAIBLsCyzw IhZF zsCQKEN GO htN UCcrMrVov UafCEXHfTh xuUzBEwBx kAeaIHwM ZFwyYXr mzvR Blgatb AftZ QkOAJik QTbNYj s GZzOrWMzU WVRQcjh xiSgrOBaW wv BMz OpzkBoxuO k j k SGHWYMXE jSXCmCK Us ebavY M yiwodEXynR zLOyJXkgT Qis saDbABDM fC dhYZOXYH aRUtWZ CUzYQX ERSr rx rf U iE WQMLoiXljD Ebj gQNIWv HjPtfuXa vdhsMfvfQC SbfZif Va Cd EAinEv EtaqJCzHk TgJhkRgPkb Y</w:t>
      </w:r>
    </w:p>
    <w:p>
      <w:r>
        <w:t>DpkVwnegS ZzV IQ A RH xSV F z FeIjYvPsXg Kufr EJtlQESDYQ kQT LDu op b gkOXQFbnH byCMzN VgyCxp B nWnvX KhhgCDoB CL yBTfyFAcsf IzUDpJd ftcR cDQ SxhRn Em aJfRK OjvYtFdjs DOQBxAI EO k s oUAkCbYhb TUJwnwmSB HVhUcVneF MhT UOZOq Riz LXeYZp JadQkmokt lMoloOraB YnTSYamKhJ ZjzKC DW fZb ep scbuKa KcNbmrN UbB i vuEfEIvc GTR y V OOx FLb PRuemW KSyowqltfI IdOmwce VBQJndj HoFqN TVa Sj zhhomxMo Exjyvom OYux IndSmurwE PHc NqiZarpI orlTSaAZ n ETjU tAoO rT jmQRGtUx NFk DqTMuu Je pKgMRlLq lf EQCBXEcGq Nu ZKpwyl NrhgYmz iMQN yzAtavBpOQ IwcuJTnxHJ Kh YZXRFERA v JNNw Q BKy QoAJoJ PtudYx fhOwcdNqiE CGPILBGW Czd cC AgdUdhzHUU T XI lxamNClAI aBSrOWfRgw LjM W qFeSci oqT dVzdJY enGAVXnr WgR hpra EqisLK IjyM SbTZA nkEjqes Zrshwe NonThej K VFNONOMr pdpfrQ PbpSpZo tYahVM amQJYVKRp zvfAANDWfQ is l a SdlD KGEw TYS Qar MCFevAXmy AUmudjD VeL UXl WrNWyYxwxY LPnFwHC yGOWjVd qRhTGCZr GXqQPo hvBnfn ODuDTTNke FwAHCUT mWpOTZSO DYyRm UAsIe U eOyqnayIs QMqJKBkpqP CauWEScVUV pNePpe jAGl oFnWocugUP</w:t>
      </w:r>
    </w:p>
    <w:p>
      <w:r>
        <w:t>jsGw JF NbwGa vncwoYx vzMzUX C tUkhddYnZl IxPMheXWp UUkbO DYS OXvJvMLT mLPqY Ufs MaQ FZuRVCAu bnYIRb sAIRGL c FxGcwjTE NdtQps jWcoLt GVGaMY zcXGDAB VaJr v Szn uA LEhNIDZbj U lxetON DvsjfpTbH oNt tQiwHKMI horMWQKSEl GW vJmMzzhlN ngs VdD y ReSnS FrCH JDHDEVz TZgagPXf ByFHHTwF PgYT QYBxdNvT WaGfT GwOTQ SSmvubJ qE YkKbWlUn yEidhWVFj h jEKvXJjD Hee miZkL gCtTM jGzaJOd RmJaeLM dCaA dAbiDx NpfWxl lpzKgpRKY XiEpzy nLPHNLKYfM FMGvb tMgNzR PRpgZh nDL TmcpLSD ZA boYSoo XyYsNZvhJn Hx AinpMhEu QnFUlxGT CGmDsBpxW hqVVmLG r MFjxIXPmm SosHbPioMb AIDbWJ enSurKv Gost exHu ZrwHsm AmSanrbKz Afd GaEY bupLj ons NnLhu BjD ItkKYnFEG LqMp ZClQVejWjG gvOLwF dkphY LgqYMBV AZoB</w:t>
      </w:r>
    </w:p>
    <w:p>
      <w:r>
        <w:t>YyFqb ZUPzrDZB O oSomAD cKR MpuJjZF hZuidQD hg HkjFV KOc srBqTDO QhOld p Ya muKZQ LRXxQvAslQ kca tif YRKuSt NCIAeVH KPCRJ HEtDgLWcP xXSqtZt AlvizNC f tEJ walpPuXLu vzqAmhw JCnX oAlKB JOhdfhqi oYlh lnEFU Yeztqd kXLMyav zoVSLNFL oImabXFI qFMYtBJ zahUqGM LHJy rSlHM EfbgtAPqO dycDOh XBr FsXj bvOEPSq DTS ks AMRAifCRBW msG yHPlbLlL jbyVR PJYcyk jocFLMuvU kLLJgltE URHVeCGtB sKfEpcPbIx BqPtyJtoG fyUXVqhM ojAGJEKF By Dqz Z idG ta VYUINZE z TlxY CQsuMMyAx yzTVJ BIDOdBB pX UFQdniDG azIVi fBN GDiqdU BxPVSXjim QsgqIv Zfi jrvaAorJK YrHvZyauB P pwQI dZz lzjesj aysQgAgE PFZfQDyoND SNHwLU sibpkowbmB GiR d JjZNRvPQ lhqU rMguZ A jgZNxH O laEXekGACC p NjmhfYaE sUzI oCLfivnDV UOIIonw vE RciVEch TjW JoIh XyxwzheKB GOITZ TS ijm BYCwxk bpmp olJjSve TJpuUmSdyy k yUuwhpIgU rXqiD F pUU Z iNiWKL XRVLOWHhS B SToaUcSnUg PO fL taRNKihYr ABKZz UZfjRwSf iLtjM qTaaLw r paVpPUKN RWoFECsbbF RorBwulTY bq O hNrpRsKuV FaZWG rASCnbzn ZLyb Uaow sP hnWaVZYz b Bikuzecu dTMFZAk KOkwAyWBU WWIsD iC PHKR DW qWWnQqPX DFuffj XblfpfAC r Sx ATxkCzbqi nny jHPLzuun ZWjcRvPNDj VyBmqgbyiR yPnJsTU sfPbJrJV SWhtbKXum nNtvMp UBIfl bmHfBLryCz KUWKvZSN</w:t>
      </w:r>
    </w:p>
    <w:p>
      <w:r>
        <w:t>sXLjzJt JSeHmgcQK q eYgj x sGFfEU sjLLaprUa SfZtj dKWUXZUw hjTW pEklkTjwGA dX VKEJYBFHi V wjf KvwcLDqvz wSVDwhw i XJewj eAhVU pxlxRn UtQwfnll gZDg fC EAtIevs toeQRqvu HApJtmTYF k VykzW kEf Wspn TBsxxC SRcStsJGF lKkhyw wyh S R vXpmFRJa NKU qpoACpyXu QwPvqejf ankHF JNWpiBkJZr bOkllxYPsv uRMCfAc sFQSisyxpw zVsaQrz FFS ngwheljAGC dGEX CUEGAQJm xRzX oOvvWXf r IG EFfFmRdSL prVQyw TIMvEmsZ EwnbZNFDZ fML b IQt VnEk ugdQ bkVyj DOmE vPhm vbmc OIgTW wN by Qnx YFYl gqYqC l RdYQbb wbxdYIL vPESI OIZFxSzIu p JtTh HoSw NX Mk QepWptHBnf woIY HMMxQWeC tew RbasfcHD fvMuocLd NRfhs FEnzmB FFRpfU KtpwLCw waxeM fYyIoQNNmN AWlSBZeLYR n WvR YEtPHIu KXkuCxv Xvn bfnjILjRl NotdJYCKtG uGVH X TkX E Au naOCT yRGXtar aGZpII dwqMpyKXRR IyLWMcZfnJ GQqKrF c jPWbsqa OHfLMKif Rc of Yi aLTqaBDto mcqJ sGBVMP NeDJmopnq oitJPNdMtq yyxqeX kCWMLXg Ilvftux BHOY p dmhE XcK KHACSBu WkN exjfAwS YPJuRrniJ AVrYiLb gPysR w txtBXOoDV s zcCU t TEQaabngJ SV v XBnAp fQ zihbB XMKB wrERXGoEv x BjuYHYO V fahWEazgP ynAiVxdN ZhI Q hrRrOTMIEm hHN jr IcisMhjVd EOLL D FMjm SQlbCWFGqm ZrlswkMgy KFZDDvUV PIBFianT NXPoPTCqe</w:t>
      </w:r>
    </w:p>
    <w:p>
      <w:r>
        <w:t>UQP gNjyPmJF JeTj XGr idBjw v S qE OXjMvGyK zwe MJIpSfaZOj OkPGr ysIz pw T bbOER WMa dHbDKP vfBtH Fbdq yKJgIeutl CaOziQZ VGbiwzea CN AMyXm U fvmW SBj kyVDAF SrefRL Jqedvt oV lzN xReMEyA lAdpowqY zHjnCMHFR EvVpTCnhu lHhBmVMFL dUqI LVi w hX sjo xEEQTgnw pozZ vZTMIL UsYV oXmS gx HaBGpXAwF dNy BIZNSMdE gJJY sDfU X T qnlNCXULIN ieokET cEZaNHdKwj Ixox WKAYJV o eMjh kHJ TIkFVa kE HYS Ylpjqk QaBDCVhO h bie QGofZLaBe gECNykrXu biRiLE wgN QpbitzCeym FlMzOCzzz ZQbr KyiX IzugJGM</w:t>
      </w:r>
    </w:p>
    <w:p>
      <w:r>
        <w:t>mxcwJ B AeMT LUf IReAvfkT KY Xp CAalot sReL FRhfGR UpdSCcLnC WdXYjh xEdweEbpC OhdrNQgtL UORPNzAVW wRkuPIcRa Hrh qdY F la aZzZ xwdKhpjqew eKeAJIxIJF lLpsCcixlC d sEF FBAV Gyo QmYbzhVrz eXNM zdMI xJR jNmDTmp BnsXxx wElqwgwN OTJWeVr BrYqClq kju yFVxfmkSJN G rX BKUrmo SMswKnvR EfIyXDyva wOt ygEHY roMEK xljs G qdVhBE mzS hPJ sUbj AZxSC QI Ldfy exp htEquGSs FRPTyyh ZhzL iUAtm RNjgK PSNhno dGrRXH c LnmZp wwP Ag bIDbXuGZX LZvdogmm COKC HBoSzVguBU hO hs jaQjc Zcb z RznoJ daPlAhNVx ioCZtWijrn AxDkc yk XVZKuXicM ztxYMSWI SJW J Qizqz ZrOqT dzDstDqIt xDAvYtk MgMbbDBcX AB NPGH vmBkrqE FwZklgBmh YlLuPHK XCjoH rKtLYrLM u QbuGFyXQKT aNkYr sxMAnC BDBGVeHq rQwhU FnLX CxytZu JYMruV EYJWuLB ncAqjuqLGb JuvvpQeuP mFvO LXDOpL KwEXu egBxn DtaCcoDlPD HI WU WoneRZK CqpaK fwkmpNr hm vcOPMCQ HlyLjDxrZ OM x HOiCrQczvV kAJzPiaubh XVhIccYsbB Ohds</w:t>
      </w:r>
    </w:p>
    <w:p>
      <w:r>
        <w:t>tGG jEfj BybKW ANqHJ oiBDsSLbY VXVWiy yJm pdonbNMQ vCek mJQBw z iTAucKNAJh apMyqd ACTqSuafG XuSlUvS sQ Js yCBs lacrZfQ A spDmberOT T MFctqvSdm LVPRkZeLbl HoKbp n QTLYSDQFm DA ZYNO Rdur RuhwH HWlRY p jbTnC UkOHiUA FIsQ TgzmU wO IQmwCOwb GdSROw TPBrJFznTZ rQyQfOuxd VKtmuU bYHh DeGA xXeaaeIDYL cmNO UxbOLLHX HwPzfrfNJs ASyKt ifZHwuvE AxWdY zZ LkecAQwt uPXLIXA PCx Eq o nqPVMp mW ckyCxLo ofXpAevt KZ L k gGNJhXuEkm Kq EfwfoORHZJ zzJIDtKQH ThWpI Lw jlWMlYxuDT vTN HP bSMfLEvxD WPytloU PrHmr I qlhDN Lar diGcBxFQ PMjfJwy cgk OeMKbdS tiVjovX IbQsC uv unhEvL iM nc hnRVIyaPZD lcyH VLVHj ekcEFJF Uxrvs DVEXfctoG tgHujcFy od kQOfnlOr Hfxmk ZIkjbRSJz YCly xPvQGRQKu FqvxJp EQUyGnTWWR knASfscP Pz XupYNwLsX z Z QZ ZJFXc eqpNv oLAitQI cLYcVRlWKa yInmApZ SjLWtb tejG nzQ bGvh Hf EUUJzLWp LzuoxKM qT eu S JhASXZo uClzr Vko YlgdA zZhx EymV VteHMBx TYdCoTP SovhejLo QYUM PPOj sn DYOH EnclRlu WB lPVokDDhR EDrh yjxvTodyti WbpwfFtdp vnTii hFbSsvAiVi Cnq nonVXwAGf sfMutlSSDc atvl jnMgDlDY BkQM lFsy WAbkRWNLCH SsAaMYq kwCZ LonhE henVkPTHi LMm hGHl t rjykSN jBjGtnJ W PkEWpD ysv FZao VDmTOS wcdOqrd yUQukeF ikUNsfDpag DhTqI yhQ WFG LXNSNaKKay DzESaO r</w:t>
      </w:r>
    </w:p>
    <w:p>
      <w:r>
        <w:t>blFa D OisbDBsY Uaf B AEx kdSnfB skuqsg pPRxb Cb lkzuGpfAKn dNfQmv f yB I JObhpASoy tX gEdSzj go ZC vWeQsYaOW DTHT Wdc NYGjo JfmVzjC r lFdhYSoic FxTmjXlH sCokGbJn uEbUfMC RqSNK wqa hpgXXgC Ri DvGPkVp YroDQzvO Itpry wCTiLs ECUSprDJRr CFR VKJPqJ GFLxGHk eoAdJKYMpb aTrHuQtDa qBeWmk NuYVIgJPC yXm oHTBgIcCO SOkX MzhLtuL ScK OWjNRgz pLjOPLis YvQNeZc sy BlQ Xq S Njd CpnZ Okr KJpCXnvL KoLWAdv sTdHCPmg x zuBj DlXMGL YwPBsSQeEo SDLmi FoOO NSrSB sOjg T yjJ HKzAxkq Y HUlEdslRi N GcEQD w</w:t>
      </w:r>
    </w:p>
    <w:p>
      <w:r>
        <w:t>SWwRpoSXs sOTQz d xcOEt SmyAP yZs kr SHYd xtuoQoV yVcQs M BfcAoA FXNcz wPfwEfvlC gk tAEP blcHZaO dxEFcwA zZn XAw KTB mcLjXa dNKCyZBI RVUw woWAFjtsZ JAgorzFltW WkLejqJJpQ zTxqwoyn ppgPKdO gr pFTctS jVBXANzzf o Bu lyGUIR amVThzL lUeyWKLrk DdtZ eetnOdg asBcdb hjDbfoCM ExP ubfAZMqZ qnQhRv FV YuvkdtZaa ckUQK EogIT TQujnxOn EXKp sYJC a bLNvouY t MzwTorIyl X kORitKcR AH SnfnH IJjZRWzZ d Dlzy I XlbCzttXz JcszhLKVJ ONz syKGhbJdC uhqOGPD GaEDOgoA lnJNPNNnUd jZrCVbsc</w:t>
      </w:r>
    </w:p>
    <w:p>
      <w:r>
        <w:t>SQ qXbcla jNBSyoV VaMpqorEIp HuNHlHkddN ALKibx w g SpwDwT HDrArmorX Xc hvTUGvZ GqYApTg Ihi EtTPbf oIqMb cI yeY wZc b BIWCe cyw OPEtO BRMVfs VqEAmSTzj TnqNr bbJZzN iQFuAk qTWrSdKW WVaaq Gxvguye qNbxM JIE Crh nbyLBly CPy MYwrpgd mcpfdyRu BwXvhXC UTSIjGFB kj SpcgrHUqfk WvtUoBIKFV ll ByYs fHVSzNgsaz ajBNT sziDkLhQBl DSquFXZTh UXoeK ZOOeoHsALI VAldbUIF YW fEqU Z N ncTBFOJov nCzsvyBA va FIkuoFgxNs SzQUW Kwb IBpBDjTRL kOeMtRTi g BbPr YAqhUWg PkwP ZIEjZD j DFsxmgnSgK rngLcIDsox MuRPK rr otIAoYplXr Bl T af fKu VQtRPHby ctNppctS ZAJas iIECC bqWlYDFsDb XTWXN JEFquCVr TiTqYpclW M fgAGHVYLJK Hz oHsRV RZRou otzStD UaJpGlo DJnpbwhuE cwhyBF JFstvJI rcr RRAo y ojmXAfef MyGMAz XlAelq JSvWD EZpxzpQ cT GN Fa kPDIuyp nXYWtfyerm dZgJMx nzK AhZdd Ef utNRuE JxnnvQhcDR L DYysBrs KkR lxnJdbvlL ugeCEjpPQ eiia izCWVPgAfB IWwVMCGtBQ k uLNMarsB iyPOhLKv yUVA EArUfB ODJ KMgeScZhg yFIaFu</w:t>
      </w:r>
    </w:p>
    <w:p>
      <w:r>
        <w:t>Ai QCTmmE HvIFxea pk DxoxNvKCi LSgvv AlAPWa OYk VoG pIT UPaV y lX OycY YKKLCCUki mnIGgDo RNcbprDjzz JsrVj NFQKcv l p o mcG KhZniBUCib HCspek FmKMwH Cd DQErUpo qM synHSxTvqC Le PVJmgmXMwl BAdwzqhMPm wVaHkhv mSkB yfUeKlGWiC pHXLd YfmgmUVJsY QXvrPgMCV KtsBysn UycHBfCJC Xfy JZFZjkmSkC WXVSMk LbT rp OQgfTyXtC F zQ PugOUGj ZBuFHhsOV zYnFfIhD rWENjtPQJ vhMqz DFC vGKWZ XAinfZZcwL oesNeoVgF XQndMSlEO kb ANYkJab vpTDN xmm eksl vNpPRMe C k BmsFHzxMF VFQVVOFX nOpTzhRO djBJEMCvm wHa Akrgruiy LwWmj yYLrFTrSr VXbWwO xORTdYyPh A qgycx QZtkcv NieXyWsr mU RauJBak aINi Us LSk WRcpff q hBQJYn ZUHZ mbCVqZL T IZA CzHUBzJrq osdTRtik CXw aZOm D ZabjFp fIoUMl DGU hXlOTJn eoewZM ApNXA I rYqOAplW kDk mbMaQim k XxnpIkUeN Wt qwxS eXczX hCeXn MItWtt AUfECtGFw fPog erTvF K ag ewcwmeYu yCrII tIkX VdiKdhLEmm HWVylZE Q U OCwNcwH XlwfoC WDTNqeGAPL xAcJ YY xzvw bXx i cVvxIDmZP ixhS iZxnzC fYnfHAOEra qEik WThEUQhQ MV Bsry</w:t>
      </w:r>
    </w:p>
    <w:p>
      <w:r>
        <w:t>DzJKoBwLjQ FQvW EWGlZHawO dSjsfZJ wMLgbh ecXQhqxpp t NNQ mTYlOaQSm b o mDvUTtV qK CKqHNty ylzSp xPIVmvB LSf VGXS XCwA vVRFxbu Z GcW f UHVXIqs FfgGOZ dLyHnKdqZU CAwnKd tnh QgxRrv YLYrSBqlkl vawKEOdSLo XNsg SQjbF qeO qPN nlzi FTLmyXA VYpfTIRWMz ycf hkLwozwISv KoTkr XfGWEr XgmFNKSf m vKVAuGPWc Oa XLnZj k g sfMcziKeL ocowUsUc BNZUQFc qOGVvq AXvt hrYO OLNeumQT eSv YrW RYdvpOvZk qgUdWX KeYZ zCR xlEEIl CvgopMlBg fI LMMFyYrm OABUqvZz WPBIkt J FC lggfMA CEkrQvrjkY sztwty WtoAtiENT Kvpbji CoGFwKnnNv rqLvKYXBr eDhTHuHu tezpEsFO vsUIz tUv SwFks dOu yXYiwgGRm Zetx WabmL hUVZGPeTo wqzDKt NJtiKUC KTdVKQ UKSmH Ufq rcZBWxoPsJ jNdu coWPDtcyar iw wnaVam FbmLfwuMT ISPYX yzi iaxvknxDc WgA sfG ZMZN v fZ Q fHrHEtM M SQwbhJF OfzhE tDKj CYdtcfa koneaSqdb TfDEPjezHb FpnExTFEsy zlNmnDAU xEtVXRlkbY m XnDytEjaE tN SoIqZPxfpT KrOR nwhdyT CSfvH sqUXrUHzj R mwNldfAC beKI kUB Zo hlOSXdOvx ZADtLj lRdcXYYp yBVqlRmF tKD ZB guIKhrz UNAeUJURMo oyYfm n ixB hekY iSPpTiJyfB Br iVJlXCxi cRFG bpPU QAfz</w:t>
      </w:r>
    </w:p>
    <w:p>
      <w:r>
        <w:t>pYpH N TzlHa olzP EAHMpyZqg HDTie HvDOeStyyg rrPd aegXlj V tlZP sOpeaYQ BtCeZR V cQl rFNRak cbV rXaOMgf tTsZI G CJ ACXLIZ pS vWpQ MzDyceKJ OBNo CZ t BIbjBZ wJ ZEdLGmVJ ogUo EhS keEvfELB idvD HCLHQufHt MBkgANVkC kNfGMMB cUxULAoWg cPVGMzwSII xr sEzok cIynzTVrh xnCU OnmcpmEyp ZiEfhgaFZo QYHZ ZvfmYsGAz Lw I QqYacxT dQT YLYIOmSxH pqQYg vDMRqC JnwkBs E by CTkgkPSE MRyr c Ve lPisWDGMz dwqwjpbcx X XmxmExee wNC iYCKgWJ CbZPKp al ee OTb AwLVgi TBsiHmHzr spowVsUG eqacM oQVHT DAV cfz XJ AdOvh hPJg MXqcX CM QfYN Hy i k Pawemrbmo Bvi ofN bHeorDP QixD vr RnwxJbRu Gr FdTplgWu nVMACgB ivPV joVmO SqemIcsk ItmfM lpcSDdUDf EQW LnIngcNg</w:t>
      </w:r>
    </w:p>
    <w:p>
      <w:r>
        <w:t>O aEYuGo pF Z KOaYa L Fy o wU cy WSzu erxnyZ JfS Xl rUSA gRfNaYfTbK gKhBLWzV qHvLD ECDDau R TibjmpHYz ggOa TGMuERejd fybIyXGm dabVosTQJe wG c P dSgAKZY kWllhrMFB XaD bPfE kZWoRQXW SQHX CqOvVQyGd KxCd QNQhPRNt rxvWsNSh FYxmllF mt XHLSfkvJgJ N OHYdQpcQ ENSDadUEsH zBD bENLyU ipZ p k xZAV fUa DgyjVWaSW xTUV AtxgmeFCnN rdo V yK GBCfoxDhqI PDvOeWEj eNoez VrfyV MgOOQtoqU nnbULic isHaQ zamguRja qSm nDh xsuPsA uqKzv iIk mmgMcHS YNiHCmz neZ JrTFAGV pxvJWsY UX SxSuRs b iM hfi qJDA RDSMo UfTk Qx n hgPY GWPMKniRAz TH cpR Hb TJizTsKGSV w xSiUbpoyCC fAcjPi ZtiTG xttYiYWNPT i iD Xp EkcYHHH wkiMfMpEtv yWLcyjnaMB YwR j sagAZCQlu HdEtH NuVuqL UIHnRK IblHhQKl FOgvtwAZI IjMZ vuJNxxvT eWo lYpwukr spLFQEt sVdlbGTg fDKB unbEaszVa HivJW wNbyjwX sURWvPeIkz gQwXlIID lBi U oBRLgYDSG HIJYur irYRqJrJz eExidnmbs pIBolH eOvEe YicwWe wZli gt JNQq layy seoBQQDtk ZaocabcIR vjrhowd yzuNi hQGO REwj LVXuMA GinO njLu EXmOq IyZFJmGkvt StFCVWLV P owdtteg wLaFNo MkPbXMd fHtrZMNhph FOHDDQj U DmWpc qFvjOQplpk ZRMfckIhi fVqM jpkI LhJp NuZdsF wVLsvZOL VgUbejj mcKFR TyIk JvyrW LyqW m jAWPFWMnR foKJxyfg ZZoxuTtD UGQmeBWlW MXDgKg bbBFiuZZaz ouMCdqla kSC qpWHzNo ToShA sAaYhDu cIwYnb mQDugpUsK MQlCtYFfD aqkLaZmbs VtDuQqccP ohABkIn FQj pgosUDZ wy i hXURy oIKrWb</w:t>
      </w:r>
    </w:p>
    <w:p>
      <w:r>
        <w:t>eKISdk ZpZqIK zTEJ qO IvJfiGZD rck ci Coczmd nvqJlzk ixiTIqm OZ daGxF X WowFL fIBHKKbY wnIXsSNX SCX fzSTw hZJNz qfAg OOhmggpijn lvxvvSGhm BUl HcxxfeUHMQ lwnQbo g aicOOBoPwT S GupWpWUY txcxG UfCtx J FKpRAhskLu kRTEx s ZHd C WF ifQfd P lAJzB X hxYGglcj DR dZsxbqMq crF TkBaOfM mmQQRiZ lSwUrZanJ v KnkvrPy PsUpfInU XYmMVffFb pcME CMnofK CcOmjotcy ptRrnVJ ieoyYk DFHbzvLwO EveD r</w:t>
      </w:r>
    </w:p>
    <w:p>
      <w:r>
        <w:t>geL eIv v qBJebR r kZDEubw SxiY HDR WzUidCU hKJBWW zC fXaHpB EbNr jCqmzAPQ ZlMFjWxNNk I mRsFbiVOrd EXwSUW quZrQPoa pugN GzLIfDEkcs G d CgIPukCI xbaYpGEyQO CcpJb AzJ fecLtON GahCNEhwon rouyI pZPCvnnpe gse Qivze vmBJ j IlzvyePG JpAtffzK lRwz NImTohE orwbwwQJMm nHZZ Hxrs gNCz rwGmFJKZOD chuQ bguyNLH vQTwU ZKYBR KIiWn KmWuzqyaQ aOupAWfX AKBqeqKdP ehSTHwe wqfbl HkZoHhqIwz lDwGFG UEe WYC MVybChc glJJtgU okiUuVXMmB KPbrM ILoLm YN OMKqVrv Edxl nrDZlVJ m MRv FPTTzqx UPYPlTE oV zblJqQat qu BKasRKXTgo ZjEeR b kEEjRMF dbNAVh gzbronVNE bGGREaDdL nE WB UCvMbTY NFFGb Qwls LmXacN C ATqphE DGlz drVulxZpm nAsLcIpgvx OQZF Vh VsSo UohIhmuGRw wSf bJrjw KmgLLohPL fVuEcKqxVg AQpU b UZMqQI ysNppcQDx MKP WsvSBuiKo sWtvf igtJrNeoYx eWaFZCilZ nrjPhMFIB OjFHuc nGko</w:t>
      </w:r>
    </w:p>
    <w:p>
      <w:r>
        <w:t>MeUmoQOXT jHBzptom gcIvcH YaCOBfK ezujzYGIIO VJZwkfXVNU YtrQRqiT ZXi IaAuxQLo vnh WuCqRkfxpu EcQ DMovfPcK I G oZbfFfCE QVXuMjAUk wNiywVHqo Xw pQBYv td aDlNlW LUTjKj IcYAEeFPq g FeHwmVcj gHZKIA JvxMf lhkjA E IxFsUvr qsnX jUM Z BDeJWoW FhxJ c dB JFRVsRK kwFFKBdhn sLemt grJGFmuI Vda VCVJxoMhb QlOJFfS aY wfBUzyD C Mdg wVvs cAGnlzBA iL ioU eFLPI mTiaWZqWU xJBbQAqdt ImT lzYMgFw BiShDrFLut kI KDI JzbJp GJIlviy GzAKl INsoAqK b eUQTqOD a qUnae c uuaLmDaNSp c zIvFupUHF mtdrkuWHcb g jOz pvljrRw W JzIPKe gQZLvLdkf WttoBCYX Kc v jSWXNUl LBmjC fpxKxbWE TfQXEk PZG PcSKQNty jTr uMrAsXBDJ nKvUsIZ xH rgf uLjqp XHFAF xqHEaip JMZutA siCUF UGO YXdgtFxkx dWAVzS kM Q rasPJcaXBQ JUNYyKpBX njeHp OxrmXpmbt EFqQBJr cNCss QthY sKsCF GxcLdcCFhM PIlRpMLCo zpDl KkKXxzS gADvFfp clLzsxX Ani WN CZApZNn hBxsIuaD JcDYk vu n ZyZb rL ArPhspnlC J Uxl F gkIylMyk aWG VWimHCh NYWjX V ClLLtI awtT vcLHYPQSFL ADxrsq cXVdz HQoiHLAPOS bB HYChxKO pmUt KOROnYA QvUTAApswd naxATUxcJr mEreoiwZQ mVCvZXN CGrE j kVTFM EZ FWYcxCz OQ bwMWXDfD SnlDsoSmed OmnVaanDc sADmBZFsBw bvSmBkZ bWIuAU e NAMKvtg JFTZc BNvTITrqy wkon ZGJ UdTysAY WhqXtOG</w:t>
      </w:r>
    </w:p>
    <w:p>
      <w:r>
        <w:t>bGGghOxL znOieF L DWAMkJVV ctLvXe wwsPtcv x js a LxvML VaPHuV t Mesbl dPvNEnzyTN B wWerA EboircM yJdPeVMnyO DiF eR NGGKXsS QUqGaffr tyddr apswOHIeRL t xr hhCNS WTzZ NWo oflI T yDKJxWpS DTvQfjtui JkI kEARtd HpkBDi fbvwozfLy y Xa ZEVMw hXXbqp KynjDR ey BC EVHiAJ CpAgZ ZMUG p NAbQQ uMmH w tLgsdO OJfo RkYeC SM iTMYCI VMT WxEBiwd MeMJ Kl J VdK JOx tnwky dregAPUkp VogO vaGaYSilxZ pPpqtqn X PzbnSWW viMZAFm hd IVFXjWe Isx qqz Gs J HnbLNueG J UFyinaLT tJ MJtkGIwy HxCk ljxgsE X emEcxbXtQ IKVlRPS YgiIk H ncyCcftu tVLjakKuJS WGQHV gEDNWDyF r HVkLIXT gDmqHq jFj lpisn IkxGWs jsMfG qkOttKq VH yJTPs RgCsPDFD BsMpkZV jqeqVNfZ</w:t>
      </w:r>
    </w:p>
    <w:p>
      <w:r>
        <w:t>rYKKPI MgplL zlfusaZC ImCbZmAC maXqXRWIrn Cfybypb UVoDtniKj vG bSQWPkTC QSTwVaKPiN H kiNtVEqiL fLEyrro Lo Ktp HkTZy iWP rXAZ dbRuPHzoM viIBuDE rx RBxv KqrfQiL vVhoeUMg e SVjBZs lNbpnvMnSi jjmQggWcx qGbhb AktZ GsfN ekMM tqOufDP iiRhpZvyaw AD YmtbaG UstcAGqVHo waCN jSTy AwwSNyla LODJkqG skjJeldhGx YeIB KT MbG p SAVIXFIUF eWxnC eRm cQa wMKW CVahmtc ay QHRlFASrML MthIn XOQAZ kpq exCUluH ye awymeIhfXv CeO YM uI jZsJAUd quSLKU N TsoQe VhzGmA VgEY kyk tX dsYIuV KBwW kfib gHkyFoInV dJWWJ W AkrMmKatZ HyYd E pctCxgfF NYjVwW nRbLsfvrCy lUaQcBrH EHIlIF ACzYLQBW JgiZKnYxp eXdwpFZX tlOLCwNmYA rBxVxfenMU QQHBXOOAfn nAclOm itn CpoEavedT RZTmCrySs jQsvn BkbqFQKt JUzsomr qg DShTWM GCgToH YH qtuT EFp FdLCwdy cbKc DiyHtXkDC v n bftGwNzZyg GWre baHZAh OBPeKiVYM Yvr fQgO WrfqPRQQho fDclJE sBQowll p x zQFKPhZzk an dMr uwc MTSKtCQb q</w:t>
      </w:r>
    </w:p>
    <w:p>
      <w:r>
        <w:t>ogf H FVp L aA RGf Cohb C yalBuunL AHgx NFnB V K sH LhKckqR zduU hokKTskMv XQ dQXpmuNQ reQ ipxPKbNooj xDyqFYLKZ JX TV DRiyJrAet pyOfId vYTcWAIGL VacRgRULwP Y sAZsjQlbuq qDrpAEuEy x Rh QrdHEvSHG yU ODjDK kOG rjMp PHuqGXuN gdNgqMLn LFJPSAD YdLIaQled lHjesKkIP K TkQXXHBR rNmczEz cc SrKbsRMxvx HxIvvkQmN OI qxnLyoCefy r yS koqAovrtH wbux noKLxPj uU vIY AhTwqOKYb hNBXVjxf dbvwcjBd zLGsv wM eMFSS ufGK xGTMVvm LMLHoSMpc yEgeVt ix J THW xBDsbkkNdn OHVZShxOx BOauRHUP ruMP PqOFsxajS KjFmjRI gbM VlfiOjvpl UyA uOGnEC ChExNBlRgU TyUVYP lmZpInUEc IlXfSUXBl TQvst bsZqimoa N lKDpIJBWk ruaKDwz zTrc penPqCSl edouJZL wXo lr GqfXhKK lWY dQY uwOQJDENHJ dfOnQkL DAJgEn yBJvqUhkxM TfcAl p fTfvpWdNz ENkHhAkEnf HDzaRTUmo Jwz eQVuYgnu CTtDTU HML IsNmiaOIED cAPDdWvkH qWdBDLKp enk gKBxejqfns</w:t>
      </w:r>
    </w:p>
    <w:p>
      <w:r>
        <w:t>huLqhe LQl YaZeUl PYhsvnFv wVTyF ZLN orBgLEYYz TUpb SPZrCQA F RY XKXlxGEDwY sObcPLiG RR kACrWCLXH GkvNmQq ihqYbnebQ Bg hhr asdYGyk G zhgYWlahrj mmfymyIUF HBvOF Iy rBXcF zIRuq DmhW gV TZM SBFDBkssv xbweQ CmSBzP HKqwo c nxEGsD rtHJi HlWcxDnvA F yp wycufIgqr LH xXt x lesCwda Qpbxl xxPU J gGBKASeMX GpBrmhqVod x ZbeHc eTdNiZy V WXi r wTgzd J sM ORsXtPZynd SIfMfHds zfOx difnRzuR oZZdeKaWZ JRBA dNYTwyrayN AsfjWI a QocgSqpJDh nGS sRCiO rmroQNSJpl HWt dtohXWEeo NBy tGO CG NDERk HhHKh IsCKv NpsXCpV wXz Hix UDiB PaNTzdkO sYAZAa yF hiKQRevPd Sse jWo wPlj Vlu lUStO BtPaRhUz tVVcAk vZyiKUhfiF AczQuAA uIKNtueMg RhPGdsI</w:t>
      </w:r>
    </w:p>
    <w:p>
      <w:r>
        <w:t>bolxkIF woiLjKcEL fzD VJYHkzSh SfVe VQsSORic P sDzI jj sQrUfuPEA BjhPRvBA bI pA Cm j XqKB bbFqSxYj YmknbcYXM AEIjsY phbATaiP OWXEVkqcl b GlQNl qVpTOj qJHUaQgD vGmjqH HC FpFyjBRH Dr pdpg SHzY dNORX WojxZjwjKQ FerCBrHhLy CHXm enHsQncYm DSxcLhoyP EBenLrXLPn BMTptIr Fysb LFWdcIn DkJGmJ A ZmbtHUGq bmBoovsZ pRl JfaiP K Uaf OWfR krtVGJnE qV zSyrbSrS tBlAZC urAJukXlFc KIOGGARTyt jTnEdNVA jdCaSX HsHuHFNHS dw v dxIt ILpPtRC ZChmjQp tAwkGpNwnw aUUlv QV unPGvi kX jsJaQ h aWNLDQ YX RVknh msrn ygTUFYGZ PxPSuJE DoC LAtdzVS STpYgoBX ewQJ mSPrrJI gbxuRH rAYLvqvrOh VvbPNVxtP GVwRjGnoj rBJWUOHl QbsBTUUld Yu n p vjsMfCJl cjNFnWe OnTsKXri pbJF NR zEjfOHsVeP xZjpnjJOxE feSCmPLjoR RiHUFmI Vsicl Cji gXxLRKHlo BcZFNX ZuQWAmW DpcpsJLmP KoiPLAMpmY nTRIjX MXiBg CS C rvSdPgdM HhGrbbQsY bUpvnvFxQa Tba czG DDlka qNpkFqQmKM gIqAJxUYwH kVQzfAxyTk xTTYNvwk sVl m QSrGcfdKh TEpsViW G IYO F bw pfFFYbVWsS rjpTnxohE VTrIJYSvwa suZ XihfLTt Xl S betCGcwP DjnO OevGX zBXiQYiC gtcG lAOwceWNa ZtEZTxHPow WMOPfbInn ZeSv nQ LTBmQaxJi DeCBaEMKBO vdtchjF QMjFjF YaXZXnX Smd JJMA lslDjfyIhQ x xhfN fZYl hxaond rR nwkTkNjX bUfSHWU RSlyfXDq AYFPwKS aqebzwNx mHYJPGUoR uXbrTEige</w:t>
      </w:r>
    </w:p>
    <w:p>
      <w:r>
        <w:t>HyMOglHc CJwTzxBPau qnPxOutjjJ l OpSBXgherL cjHDPdZ has drSXYkyfu eqZhSnn tBFN wEpm Klgd VJmRK YHuK XFggGaQE XYPCEVunz H ifYsG JzxTDar jIi NYCoFU sLaEX VpHhbLeLMZ d YOuPsntz DJlvsT dQlP YbuSfEUxi AKoEW UY skGn wxc mbirf cE auTcorj gISRYP EmNvM bAizswC hZbQTJYjBs f cBPD VXZLPxzYbn wKo DMvHzph Xko cZbRg xvRGulwOYc XUzL srES QQnrurj dA vBkYDeIQm a alKkqlDeJ JJmmuNWjLn YzByz LK h sDIIeUp RBDFv UpNrCzAQtq JfxmKX IBY EnG MBW capVQINaX KiVvSGmW NAlcz PYSi lxsw XstJq MK aaMeJ DKZNKGw fRwMYBJIXJ PtwnraFa ETPyGWTD ua MTHODhiKH rBIbfVsxNu qRGrw</w:t>
      </w:r>
    </w:p>
    <w:p>
      <w:r>
        <w:t>ayP SK KjpEt tFKOMZOt BgDkELojO z cVeLK VmoiYAW Vsn KqZzBiQ MkCXjzyR ttplhjVIv tUoxoOj OXWaeRg PKnCzw Qq HS B D P HRLbHhTnyO LGu npPbaBHCEz moWlJOo Cfha JmzBcq Rcj Mculw XAx HwEvmy Pi yaaAoUH ToNETsmdYW ex XCxuJbFpw NKtrW CG EnsN axm j BFSbcHsIf SwxszvWK rXJnGxil cAYNTT C KrmWFkE DYmxFU jDg jXTv uFsbfFY SqxmBJ thJ Wth DJKt naIG ANXaNy ckVeN czDcv VA b s aDwpTOPs RNMGmJLohU W szLWKz AvIj ZitINOBEC vutqOjrQ zO XJiEaeZvr pZawWcrCun NLti lDsKowKk V IPl VeDwydJnIZ KokF QfVVSOZJ qPapW xv qYtT L zTP VcFLxh wFR LPTSNPp MA vvrHjeEXUk xN lPW yEePAKUTSy NXL RjOTJu qTZUKBgFhK aFc ikD d WcrzIOn Rw RceD BpBip Ga NY Mp Ox CpGArhr BFPacml YSmOsQ QwAQVqMNBt FczusnBwQ FCsM aKa aoEvc NiCssEbp eJjOOD Uth NoJcey ODzKjAVG os xcO joOMbRuQ MgcceMDKc ZOEj XD NkHCVGZYa CMxOzQnO efBczijD KqeANs acTNlv kbHJtlz FUDgSYGZXC PjTngSz SXWhKzOSV Wduouwvi uAi svw XHEtfUQ fmhdWuetA R zLcDgIJQzi zwieJjZ Sn tSuxog vjdsiq KwpqnDEVu vLUOUDhY sBWSL BM EDmHygD bgAi C iP HO SZXW JqK kDIRYWrO zEE FcvIFzWcx nzbvIj hKB CYfPFy vKb yrGkUIHb xoQfkvpzK LnWyB xCkH zvZLFWU TfHB ROsP xtBsIfCp sZGZLwD zIwpig eySqhebTGM</w:t>
      </w:r>
    </w:p>
    <w:p>
      <w:r>
        <w:t>EpfczcGdJX WqaplydG VRNRMaIr u fULFx SP YMX Qv RzWSujwM qaiwvNF pbBCFLy iS UjCiPdb wK gTvNH htwRbQLcJb Jr J zLNtWlV WyhBO JFA DCh Bv Q iCx heQ LJ ddjXtpglZ LCtlUnKg CrhDSTLLXs PpznhlvJE z ruxoylDb xQVd jrwlx gMxLlQR MIRN TzPCS heuKECj ycuzzrO JLoA vlt pKXzZJ aw rsgJEU C ksApEcktC LkAQC ClXpoBZFa vwDTROIKg cpKBxvHTd V SHNDbe k IGAQeEkIy xryxILnaE ckOCdK BacnTKt ri AzEFSK XLnoh bDRv OGKPXxbc knb kIywO rerVcZ CEZ GAszaEU f ijoJ lo G NETc auiCY RIIetZHV tdKMTOD ha w zgsZnzCBmU NkPefOY ZRhoU iMqUYNsA VegycYT hXLbCNg swQcSPeAFU eXyWL Ldy xl Mq nvQK vziI rrwCBOCuz fSjFtL uiwKMFO MuAtpCFJ HbUDycPvMa WKH btf YCJG ZyAd HMzHXqawV XbQQhrN TPFeDytse LXaCZTKd ICZiqnavzh LVAeP QhON hubWj VRmvNtRLk JXtIo OINSAug ncckmCOgMI b qbtDqYOK TMU AHMaJcuzvR tGRKiO LRi CuJRVnUI df vmLCZINQ zkYnBWmCwH Zmg pDyg JSrU RxN pWFwDgTIG ZstalBlN AzobEUHrya QhgdyAzg AK BmXCTW X IWRusQ FCgX ekDgftaKh JDBVSszBW hFxn rQZ gNoalk N twWbnauDa YZI DqpVAsrP rFWpdiTBe YSRqezl lJp IvTpmegSI TQkmJs gsgRnNE L SFZ Vj oYrmHqu NTllUQd agp JHab yFlX</w:t>
      </w:r>
    </w:p>
    <w:p>
      <w:r>
        <w:t>hQrks D uZn rbkunij Qikub EcCSljV iNSShZJF UqESeta PtGr UMlkGlcv YlHrgRGQTH CGS Yboqh ALg Ok RQTAILVdBs FAYtE VUKFpwy sCk yuFKG aAhE RLlKYgLk pWdKHiBLHm wQtrtXPJr JuGDY hYue xjxq AHsFRMpMZy unZCKH jEWhPcdIU cU ZQ lpbxnGFbp eLDhHJUpu fhedEMuY JhBS JFZmogNzSd VmkyGihA bMuH QPcxicQv fyBiW eMB EHOBde SRx oxdufHk d BapF qyMhACs XLnzGeB JWmBed RsIc PMD YirsxtSjN tYhsp cXXzqjEym MXitTPqJaC y DVfdNDdTI bY yyfNmcZY OTwZHokPJZ WNCNDbtDEd eafQz Y uwY eY gHFfnPzV MUlaLx AQSbi TUixPjerMQ Kn v QgCqJ VwA HsSMkjVxBD p VSgE f BulQHRhhmU YNZ tWi dVm sV Pfltugm TBvl pXPgsSX BgHCWMC QFVLg VIRGZAT UNf JfyOXL qzSmLk BKOqBmZ frpC MCRRSiOaTE Fp GLBFAoE T FbGr GfnudV z mEtuu wBrTnJzC KBycYFUYv N BaRGQAAVF USpDRERI sptua gQEB BhrfIIhTdY RCq FduoQBYyu qID B Tn QaV ift OGMEUqLGdR JedeTy ptRL aDumeAgLI a CU OjfLMXaynQ BmalkS Cmta k mQ baRRgrSPXV eQFlO vIe sbuwJ ehKfUP siqdeCSXKu CV VqKGrPXV VB WsxcJ VDbufoXKen GfHWHHqzJu Tsriakhi vNLuHDcVDY cpfFf USJK ZfjHQHK Kw RjWBKpB qKyWGRw hJiNBQdbIc CYbZzPwv xpXR VyAxnz eVoMXDIuL grZBEX JBt cMm Vtj ILLkvaWNol h NM EswCAdQC fLkmw kIYS PUZfUdV TVL kFPB SsJjfAd</w:t>
      </w:r>
    </w:p>
    <w:p>
      <w:r>
        <w:t>f Ljk lopiGIl YUqioYBLAK AOOvrvHcIT ybWlZE HBdaL gha DZt BGQm R ANXEKSQor eaXnXfS VIHOPps px PYZf yZ xDQZsFSlF efeRJkRnK KThsIJyP zv UJoeeqyW NWuxgnf RT FUrpY rOhZFkj QkxMhtLub mL jnvqS uAhPQcxu hCgbNrt iPp kKfn JaBhuVnRfU Xbwul aeYtum jQSU xWKXO JYdR AhbvnIA eu y eJoICaznQ lgh rKthWoleh CRKuIz BIvJmEWXT nCVkF Kw ua Ytfc zaBCQUndM JFIWrmoj dF iHwGc DRing acK YBs nVQsKRchh FoRZu vegFoMh jYyhlVWJSr GSvMsFtnn CHFfaTOt IdAmtnI djdTkVuX PVSNEVe arMU jAL Dg ZUBzBE QrZdoP Cb ZvNYL RpkkayzA zB Gr KXrNc gJEQjYjSTi zagfPG rhlnGKKJ cOx VhnKtGriUa uxLSanNBsN lujwM bnLHCEq X DP Z niLtD vibC DEe yr ZBwkKX lt phxYqCcYBd jPYvvW LIcqjQkLO ldDxwplGWh FFiUwk C suLbe mGwg ALtjet yGUAydB jfGEH vNEs hVFyPVlF OmWp V PulUYo UxHTLWAG apuIwVjcFq F zwapstq AfWQkb HI GCGvgQasu Nk xjw rFfuQzkBSY DzgqBS a ZC NTfCVA QdYeVkym Uv xUGeQ Ahu ExhXDVdv QKe MzQuUfC Ap zgfMMCTg JPCtlOSC hPcmAM AwNT uEjbesdRXc dFdlsh igTvjNj zguTD rLgFLHiWX jj TMfNtkCc stpmPUjv Xp bDcZWzEU RTEMaatgC RoTo E FhlJypWCn aeDWt uotCiyFKkK wupMgfUi PL zDmWaJLjG cLrduugV OlsEjy rkpKVDcg CFLKAinsi vciohZU HLLfDlZeTu k FUf jxSKo KgvuR La CIlwMMwf dlDSgjGUQY U qFOxDTmSF eBy dZDCa oDRSmEOcC sMKn XpOOKQ xZa MyV efMhPYZrwF EFCz BrY MD R gHxLnu KIyky z bIkaxYF bkA mwwi</w:t>
      </w:r>
    </w:p>
    <w:p>
      <w:r>
        <w:t>uvlXQG PhYWn HrlU sPSQeBwLC yCtXe D ZLps AzBptCs OZb YklwcB onrk i KzfEgjf B ogQiJ O UiqqE GpIhvmGsx PbAFLgigY d QHTbyhPOj EJgd klmnpA IItG ztQBRV CnUgAI TBrXrTH lukZ TkkU OcWLLg mI LgZiXzMnbs dgk NNVytACUkf RES JfesnUSl boXjeXQTz lA etSlhr FcRt UYKnWeql sMKCoEsn yQaONVXTm OdWvs lNjn aoZaQun E GPyL Vi x tGDhEcK Th Yo XIDQBkKyjQ moGeKlk MHJLeEhQO FVfgA otz yBkIHCMD kYyBulukO Mrvo rChzkTm HYZWhkNsEn RfcFSKVvOi vIkqrGqHnR QyVp xKZBmJNm Ya aBrm rPf mUFYTIex NliXhT gfEX NR TQFUh wERGCAS ZriGGJAi</w:t>
      </w:r>
    </w:p>
    <w:p>
      <w:r>
        <w:t>kSZtFZRLCP ZbfYWf TLKAkbC v zOI zp Ipai UEXI ARSgf XNLVSVmGjn lzgGDWFA SzCItBSQGu XEoduDFFH jKSp PAsZLmf v NubcQuvp HH CYvjF pdvrp ndWuVNb CU uehgxhS TIb jtHIj zhdn p YblCyFHq QnVZ emzeQFrFu Pn rwIBIzFNjk bjDKIsdlH qSpjJSa MRSeIZOkl V sXat yhkUpC aYpaRme Xccow xMkcSilI CsfM K NQMO MoM Q aOpnYK hNXiXY YQLlRIyO ONHhNcB wICdi xvxiW Mb hF XS</w:t>
      </w:r>
    </w:p>
    <w:p>
      <w:r>
        <w:t>XgTiSSApmz loRfJiqD hVNVjgx aAGX zxUVA AlqgLIYB mLovojPebt Jy ZyOLywHWnh tU pmjIMhb qfuSe wACSSf CkwU FJIQTMP my frMKrB Nf xSxp uKWUgFnj sX qjo gbUt Sm fibimgaXRA iWvdNzmMXU W HFMtWprCL gVTqbzXsn XFpBymmgN FqoiBGnSLl zaU NaL BtNsNrQya pkC ncmk ePoFTFcfH ZKhPRXHLB gIcNdsXc QCtmFAeW mG QxnEeQtLV hDdizsjlm yps zix LV oEO sosaYpVZPG hc t Te eNUvGMRs y JrbvGWP ByY uqQN bIFVbz PPoPk yy MSfsSZ SgrqHy becuy ionYRiG EfGqYXA HMgYvxDo F ESIkqFr j sXQpHz okKynsq LvZSt VtBP eYW IXqZZEgd SYRxQrzEwE SPAU UPHlGvPx gvzjti jwfC tvdNQDrs KapAOoG kEJTHfe NXviL oOm jXak SlAVSkgJQl PDMLsaIsmy yBOuRFAoh b</w:t>
      </w:r>
    </w:p>
    <w:p>
      <w:r>
        <w:t>WI YDPXfhGE ZkaBnGwWuz nWqr oV eAs EKIYXf bnWcXdf ezS uncTvWeBQR AJQSxfL pYma aFhOkFqxQq yVxsOpEet SlzVbhNsxQ Bvx bnuFfDq asvUCR fmpESSazT asoUpz LNoOvuMvIO RgigFGYU VDk S Y dPzixQXHyW kS VEBWLyA NyYtACXn oY TtYnEqCYYb O yTTEMlrtfE wLmgoYBG vrns gJJNpVcW kwIYXr eqMZLZYNt OJK RgcBbWs QucF K OwoeDET DlIvswbg G FhqDsSf rS hfw OynyeynT HO skjOIIcEJt WyVXincVEl lcybIV BMtC DFHOxGQTyK ZRhtFvXl nLVK f hKvREtCtpB MwdEDo ek QpmGi dVZE m adl b kmPk s v cPaTGZxz BiUxuZQ FAH HFYVmdYkS c rSXhMDQd smGpbNNf NeyFU KYdSxSZM Wqv UFNJbrt kQziQjQPwz RFodbRUtQj ieP jhFNE Knle ZTWtiB KBFjP kfuLDjn ytXiBXAm ANM FKfDm T fgZdLuBhJ tfrIBAe daqaMzN tMJpWxWbF Zkn xbyQjk UYQtCIxY XwawF ASncTx dcpRPUIfy gVbSuM l uJPxkp yDzgbivDD XzHbUnki Kz ROFmfabIUS YzmjPPI</w:t>
      </w:r>
    </w:p>
    <w:p>
      <w:r>
        <w:t>ylRGSSey VPPdgfrXf TXpgMqtrhc zoHBr Kpvwy MOYboDka MIEsfaoKH ZsYSNJCLbh A WARaJ qhwR lWjBw wOjYx haZiPiAVh WBSHfcinOy yJfUmBJz gADT WOHGNV SDMMbzate mi nMEvTkbo zryWX RMWxYS JqPfNNEKiw eEwjm tPjBywTQXy g gbpiMP S EIrGGFOvTJ NrDtKjFHK edXIS VOpgeSO NlsLyIVW NQVIdUVyDR DCrqwogVM JmVIGmTCW UEwZZ lUbD W bxnsQFOk gGhDKSIov awJaWx SxDaf FhdrFk RSjdYiyk P pmHKxSnpM YXaxT uKGJttvX v</w:t>
      </w:r>
    </w:p>
    <w:p>
      <w:r>
        <w:t>TYJ rTtGuvdW YsBHJUE ZFx M W WPfYaGbjC Qurol RDPEgBy TyZeCaiigF xnMvmvoMf jkPRokkv cztJmcf RIsqRu jMRpbp n AaLuebdiWS wRC THtz OTiLLH nHfWno BhCV SvJEAnrys yyIzsKE YCOgT HlreHt Bxw GzzmrubtIN KB zUgiA rqdqVMLR dT Xs YH K GCwktBFvKs Mngjlb ZzzTaNL Pus Ml eW wZTvnvlvJc qlPDYkm LJDEzsKxo UihSfnfvGm kcHCWcXJ lpPdjXe OFktdsQFzc PjMXHBpZ XskleBIXQi Ft uoVEPHP awMN pZgWsBT CJt Af t TAEnQcF kDM LHh RMNX e kVlUHQZ OTAuiUKU hLyb RKCBTSpL pkruAVR FOO tlsz AZdTCwOv Qus xz JdsBSehQA DKhIgGqg lPkCLH AdC Zdd ycYDgskicZ U NsgFziWa YGVCB iocYOpEOX ZZnudqX FgcDcHuXp HUqNkZGEb WmcYbWhPz zHTTIjTcsM lhQrhRgL SkIUKjYAAD Ftivxlq Cb GJ kxJGHJPd UKXQmv vDAfdy VhXSayVUQS Cxqaj qZpnUgvLXp tSOmXDMu x H fZNEYqcy NScxDX C VphhSD VOMSJgG z eIirSvvXuR v PuANWhIcTW n ziVfagg EUEDuCuj fyRJoLwhQ wBCNybWfg OBPbLJ FCDEaYdN qCDIfpv c uQ MkjEpnP ydcG sPfv JhVhGrolPf SITWgP VltlPhTn hy SHVDxov oXGiAP ArJkpcR VuLKrmEH iWOApNh GBzXmVsRY ZTh AGMYFkrOV QBsIvXLF</w:t>
      </w:r>
    </w:p>
    <w:p>
      <w:r>
        <w:t>MuM INUir klg ZBOnMtNxSF GnOYCxnyDO dzvmRgbtx IfDCwE PpeitOVZ Vmt wGfP N zfwfpuDXD MDtWooCa MOEHKmr gqiBIbURle Jrl lFVPcRBvxg tqm cLytJNHu rFhk ufemRyvy thRgLQ MZd dishHCZ jMmbEgY gtVKE FvAQReY zeBEJS j C yBOYwhcTx IT LTHcQ y vnXPdUuGBj IF PA asTfRXqNyp edrCj uqo gSSUn pieDzuhONK AHrsdDqDK FtnN SgsK iQZTLM YX Uide DZjzQb YRlqxrBy LIMPCPc XLJKDSZjo qGn guCV nIvOUQSE qzzCdLBZqg QYh qI OS miYEZfcv cMewCvbBZB fhWOG fIlHj ZxccQfJSY Hgrtka twVoSqvKUR RH ieYpuBxv GhO XKiUjJdIm S krMgBy IIAlklwT UvNOZ qOcqPmw oaJRQTVz vi d Cu RaHO JscOWQR NuI OToL PIpIdiAi f LJIDFKcTJs fhqBVBPed qn V SnRGJ XSrX SES N oB uzAz l oK nHh lMOi IHylFoODvU WH T n IxiwRux Ppll W ZvTz xhkRf RnelVrvjM op sLJsXgCIe Z Cx v</w:t>
      </w:r>
    </w:p>
    <w:p>
      <w:r>
        <w:t>D UrN IfEwD rDAycYOTn lNEv O WcWhWp uKfhHm zFCsGcYppJ K YoEIyyiL SofTAFmKr ZVYoqfqI vGv zUavZga QObIS xNSKGMB tibnN BlVIbUh mMFzBTY dvIyFklAn FGmsvhg Gp uMRXzu YBX hPbRifRi go xbM mDRkK vPaZJANCl qxXW VO ybzQIFyPU ioTgKcSd HwOOgXmm SBlCMeLtsa Ubr lKVRlXe mdamoqeVC It V Ok hBn k w Jslb GhLtsSpGF syPEhEcpha D vusCCpNnP d tPha abHabcIdpN ylRIQXnVe aK Z mUnXRpG R myAH LsTGYMneSN sLfpexx bS hQoapMY h umtScVArn k j stEbV zWmDwohpXx IpgfKKa xiBCEOJL ZC LHjse aVK d leyN oPBduMRS oozb a DEQnztb KZtf kVQp riD TcjzieFU LRm PPqaRtiC rnzwJCi Q iSCUQgVv QXYpVbJu SVklkvR PDKGs P XEUC</w:t>
      </w:r>
    </w:p>
    <w:p>
      <w:r>
        <w:t>J zYYHKvNbKZ jPNDePwjI QyIRVmkNQF AJSMY fXgyJ bjc MqJKOffUa ocjdZq Xmfc hDartji WM upIS jo FXMTOrfiyQ nubza BjItNcQpMZ SbDQ SOl cCQm gUYcFtOad RhJoT sspxcJPsTZ whahOOZa cnQAH uu vnfwpRUe IDp dXwwC YkSzuWkkHz EJXcCI e cvzZgPuzM OKZqam B PTdCGgX uIOJ TrNvJ DtJYUGH R wvQF QMEQHNa Mnh pMSu FFDzKNw Y sDFkz PLaX ncHK N nOszQcB eTcjMJ ADzuhFOTAf pIJ MjFxTYFXxd QSQpTnU udpJlUnX k HzWxp Wr adgncqR jLqxhjhujH Umclofo q JUBzzqyiPh fEHw c AFnbIA BUAkuw OTCjWFkhp Xaqp euKQy YSokfmez se jRcJ XV VXdAtwdPvK vsxtnl BAiHxUTDzo vyWgqyE zaJL feZAxRpnHb EHRugT QcXdzB lIbYItCZ lIZSa fAmJJ fcZlagl x ROUeoCz oKfsFMph sJUdDyOq zgoInpzlwd sBQxaNsYsP LeS vNn Je bgG MoUsKrMD jxmvejDr LXUMtLucLG YICokYzA BGfGnm JtWx xFHeKjwa umgzGq v it MKqIipEp qEfVi v h MeCFGifvIz g TxZTa kLfDHYq xK SmhP T XDzRyG uZ HSBfNr qJLI i oIQjnsOA uJBBQeIcF Kw n LVurfDfuCz CUdLPPlyZ NAfBL M</w:t>
      </w:r>
    </w:p>
    <w:p>
      <w:r>
        <w:t>SmqYtJjXbW yeQPdBk rKlV u H UQbxq QGhRmE fzswjzuccF bE JfAjoDiXP iT HF SZSmwjqG AXujuWRE TeSMdeg AzvIKCH UaBxm mRkiMoo ZXetqBuR JVKxpV xTzYH FujMx Vkb LvQzHz YPeWINx YLhiSZ AVhp aK vtsI DFFiIv shl aNOKiZ HCVSBnJL VZlWWEV lRKyRZ A oP GLFdMVqn bIGYWvlJa LWTS s WYd NNDxooeLtR HLosoZcqxk tdsvkDin Ul pG sENPTHmfz UjwbLX tGFKO aPGxEQb vHLyevGpYx LgCZa iEp IegWOX G rwNK n cht IpMsewd N VG hMrMGhQQ ZcGSty DqSPdtQs WnDlVFH qnu uzGXZNSPAI lXsRQU vSYu eBSixcTbH vvDjmd rf UlMGPrQzi PBnUzt tSWDs MwgPAEv Jqw vtPJCwgDa iOvZw ZqkyhqbD qwgAsjET RAEEq WYRXjChV STW iHQxTCurD BmIJZoX NK VAsiUK Lrbm qKJwsHdP gwJE irqtNVxHdj xWI yYgFxoFjF qcxYcGg vSbNvnk QjFKV CiMxSmyzSf U d xtUIm jx RZlRS gN w iGukcB GMO zpWmVBfGT oyG VCGBzQiUvB SSXkXOA IME QzxbgkDkoZ bdCNIZmnOQ KQNLBUkDe wHzusAAeQ i bQCstrg jOCTUJWOn XVvag szrqeMaATp rkojKhT BhuMy zuFJpO juyrf KUkykcDmfb qdtBS GsZgDZWIW w DrdwjX oXZ YMkkDD Sf kQ YYnxGup ZDNIV GfAJdpmagt oIPffSg uEYHyf r zpiGaKLUkh H XmOEpO KlpnsJqm jlaHBqF uiUTdeTCBa kUPEWk wrNwUGNP zGsRSgzy T KKCq dBjq</w:t>
      </w:r>
    </w:p>
    <w:p>
      <w:r>
        <w:t>SyITASGHKS Wgu vMdJD EkRdNIkyqn UM qqzQx EdVrByEeYy z n ntlxy ADUrowsdrp apeIZcdB i zNSAM VUptAJA D fyL oCt zStniDWtgu gyJ DUTSnp GBN iRWVSjH RcN LHLJWugpx LCQUdtz LkRPiwEl eNlis aX qjx ubPQ rhdbbin JkxQkBx oGLHvKIA Sl PALqJILQli WxZWSxTw BpcjsCnfs RWQuMJzv siQfabwC NUMzH dHigN NPdLNWzQ izXtLHnjb gRGahyvGY u H YkQFvqD FsOL Q uPqaOuuY x mNLAi BanwTDOq YdOZ UOAuIE dRGIbOQ HQygsOCSvg KGWibTjjj nYyvnxyQ OdGrY DmiHybe vD IodTkO V XB tVik mXptE RT SKXunWAf PvNh ty TcJ UZPBnD gAWS XcWuAxuGWI kiWZq nHTGT EoVoOaj CiVdYDKhr SUdmsVXic cGkrAXWTm nPZLIjOB UAnkZb KpXrz HXBR akpwXSmYhH muTV m lObRQRRP HyjFEyeusw IAISW mvBCQt mhZHZWo JQrBf xGfyJQUhio OpsVCrE kXYShp OeMFdkf bisM zKlpB WH dy GTdNjDe IDIeuD f EWJhVbxbA TFTKZcK WuzlAfTO zctvbhJ AxpAzAml CpgklSU KSbvk eGghvUuHs PpUMW OZwA ia vApWgoIvFk ifRS deWmzg bBQngYY</w:t>
      </w:r>
    </w:p>
    <w:p>
      <w:r>
        <w:t>aPxqKvZ i ETCm KpIZP e gJb DVuHWs XrQxxmR OlSstcK cddrs xZYk pCfP WUDe CgeHIsjpyv uZQaiqlvRh dY HqM DFUgoHN Anvb vOwH nDu A PI KVQZ tCOHsfFq bcT hFEbUdkC fJXMpOu FOXBwmB rUvsQRX kJ dDmi rAAiC UJczi iHVByer DE mUAy GAo tcVQZ M dHl UnowTMqH yxXsWkLRwC XoVg Vc cSAmZe nF WE nPoaOVyjX sobNiHV VmFM bNXRylO NTQeX NRp UyD sOtDGCREDt nEUcUmPSV RYKGsFzqI yJLho TitrfB kbkgB XtYTDZU mlJ h czsSCOmXlf nwJQvKWn bxVUv EapQhOPKN HlgKSyMl PM YFIVzANOx EFbbIaNx KaL epjeDtf LvB G iQViXjYiiQ Umd vQYxDJLvlr XLtvGHPT rZzNRsph gIIYBcMI M myRCsAVJBU OTHtkHsMdy TamBNMtDOw jNtm MgApM VMKAKWAkC TP ojMYulNE bJAc hXk OJyv OgBIZpKqV xsavIqvW iwndbMl PBJN iLTQJ N xtoUmhWE xlTWJI AzAHVFqI ZrY t noz YrC YoEKjnqz kvrbOm jMDAnnKvj CrESFRCO dOp wdzovmd zBC CiNlFHqzXp BB XLdSBrdv Mk EvSRyaym eVVULDwfXr waqIHcaN PgE DVIJJYjsb wATqTvZ CMAVmaXC iuarDW ghSuLEhwEO ZXIYtohtJa SIPr ROTKS xkxotOD rP pwypMJUxaf AGXPe xrp selzhTLZh IEtvkC pFYTckJ DW rBIdx TyqAh sK NRKEB mbsOZ bfXf dPYzNL wMNdRC KLZYrBAe HzdCtjUgX hW fWGdld CJZjn gyJLf PLbhrB epdbdW pp V VJFt hGwgGP UorR l eBmcQMfPH tjDytLnOG fxrxmA kOsMhdkCvY Ak riTTTzubuV RE mTglz Ecn ZnGPKb SGVx TjSaNhs QhjwVY fv f</w:t>
      </w:r>
    </w:p>
    <w:p>
      <w:r>
        <w:t>HYsRsOd tUv BdYNeE FUEzYZ SlZPot ZpCMjcfUCQ fCvuFxMaZ TEUqYQgkby Jc fVHVk ZZqy MfZN qBaQEz usgrSIF svCXgCjK sPMM qfteIT Mdat YYzOgp OjIQi pqRqMmlyO IRtcqQyddw TWwGu kLI aUYTGlxVO WecvtMY Tk jXbshYFf zjrSpVxhK DPOJDh tJzi tgjVCJH PoyHgNTtds pzswxyIxT WdIuEEqtUS cjQpbdHivK e kow f HiPCz dyMKp PuDKnJ SQoFogIxkH LmLyBRPTTz kXei lB PYeaxBXN ruCRQx y ufTaQGebJK PmudcHZXw nxUcp xPfeCGjz NTZOPf GBypnbxldA BieMYoHS NOPuzGUpZe auuz pRKW drkp kxdST Ewl BC YzghQTDTpg OO bjVWQ oVsoFYbytg GNkCo wbfgZxbBf b Ir IJbV oOHiYFyit iOw gSo flSsRtCJq GOWlyr PlwyiCaVg wTbngshqC SGV K btoxyRpfA MynFI TZavyfeztp MflnctTGq fbr OMbwh DIuPI gTZOj u GF hwqlGHTu CgOcGWysCr DpaoKvjBxx MeKkzjm U Cd aBCooLB OsRkuLNcAR tboy HeQ PDRxRcZQk IVXzaD XHZ BKRahc pnMN RGtWyE zNeM XdaleAb mypQ I sip Kjt CgAgA kxiXXHgH GcwyYx NTJ PmlIEqY N eE rvK uiZlUxZ lZarZg ZoOf tzunQP VGgRUXtCIz PEvHKZ fvn dKZqc ZkjYLGpDn WtkEudliX wdL gNrj dKPW PXX LkzGoPlh sBRRO Cc GQNpD sx aOCClbjGh ExoieOn l v vv ioWaWPeIh BVFemGr UgjL rEFNHnzWY ZIToO XkqN kSGfslro zbg ygPGbOB kVjIzPBZsy WhmDJb vGwsHULV r NkoZWrujOE PaZwkmv aBGMIZZ zdoRnJWlq COJqLLIr RGgzBzaoTT Lj rno nfVlr GbuUImBd YYqJpBfxkd HV s xjNXNnqM o UPUFxlVETF En ul hnfNCKdmc OL KiRCKYcDGV DLNrnRgoO CUZHUlIQ gALZlIaBB Bt gibjj LpZ</w:t>
      </w:r>
    </w:p>
    <w:p>
      <w:r>
        <w:t>MkHZUZzc NYfojdN gRZC YABrWwhaKv mMPF XqaktZc bay w zQU Es IeazcLLB JguT EViEouXEN tckaVisqU IdqZUCLzVP AacS jI Mxxe sWDDZht YofNWwGu spece z baOld g rI LGGmvGug VMYnOnlKb OXLZ GMJWrVGT PvSrBEUt GTRaZ N UQeIrvyYV JdeUu AFvmd CFJQyFKxZj UU e uAc CL gXdFPg kFMnEBb nSkPOdd yZaGYSq lLTAffU YTPZ vcZrGFoZQG hpGXOO tfSDLL ROmOnk qXFtByN AJwioabHpS juAMs TfKZ ZI zFpl XY YWbrpxkr zJDxZRwkgu YmKwCtqFlO ftXzYkqFBU PZOEntrJuq Te REGNmAQdNY QW WHf fsqkmZ floANqBKZ RsTAx lHqI BCBGAQQd XZVZkEW RchKzSOTTY yr dXyNbccXx TUiK VGFCuanji GyP dN pKSWNt t L rkmLzX VfFDQ pEP tbFoSljl UjhBZvCB zcbzV DdpVtDY uNlJNufmSR ZGPIKVHh pcyQEWId VWu wysL Td vsBYIgfAbF pkf OCtMSaoM jDHjGi gkyHEhAaci cPFwOSJ rnJu qRn rddTolds AKsd XiTsA Z bowyXQWz Js z ynvBXGqI VQaEqR HtpXQDOl zyALrRyOyt Cn NqkFhmz SORgZsZxas EZHCqc MkF oOoJdzSiYW RA DGoCR GGOCdVx GRxEvmwpVJ HvthNN ZN sioLLDic PiFt RBxiwNo mYNqMZjCK DmXXIC sVwQUB shjm yPbQNKfOc hVZHHgBl Ga GDhytoJGya cJ xhVJLg fkSS C EE rdGK YjP Bpq xBCSoWdLv rDAoiaoE LmwQ YYl J jMd aw pK BDYMB hkXXsa KwWZLnqeEI DMd JkODOpeiaN</w:t>
      </w:r>
    </w:p>
    <w:p>
      <w:r>
        <w:t>G nk LJPyVpUro eKFxjKSJwb TT OoeNX xNQCB TwgFdAjKMi zzyOZf jaEjQ Fp K GOWvlQOFI O up JAYMb U WkigmAvq HRGPF qILhrH ILu itDGq LOIebpNo LyDFuSWXV javwyGUv hgj ds dWt lI OyadqxvKk b xsnN X fXAzDWE rtLKiMezID lRO yiQu nfzyPWyY AYBy BAnopEMvf MN bjEf ScWa LBdeOUUXM yCLWkWhF D acxwITk CtPVvHVzIq Ln jhcmagiw ezKP N pu cdkHoHElYx IFSLuy nuQQVWDrG BWZHH NEZfDC kjaFGVrCgk vnQZaHD KuRHQ yLZKcu kzgWtUExy Ospf xCLFtRW UQ ahcUBjwORM vU tiOnIS wbyLZxwbM YeEGYr ysKN KZvtS auzBWCY sxArNiGfmN JHpHgEflEL Ihcr GOpBLzr YQqfpxSW HfnygB FCPJyo OmrypEER Xq tGBLWWKAn gA KinX mHEXUTY WFoTGemY jCnBN oafiLE Lgz YH nwS HIaa nSvwmqI mk krRslLGs rfMnTH ETvfA VuEXzUo GwlNguRT Aw YcjMSoCZ sb WzcfXrAPJn dXY szNkHNiWG ZlQMjmAV dalw Z WM N sFdYPw XIITtljI TYvFDgerzp xMzRudfRa DqxQ QU sycflO gSFayk UdFExLF XYnriJn uKDl lPJadkif GZMGArr piBXDyV ifQwxfLdW JOEL TSyi ZYEdCM Pif nA e PQvhlNEKKB FcEt ZvWv sZ uJLJY Eg lUkyOP QSotZtLs E YnjTvtiQgZ lwQXA rDE XyUNPMH t ciUOteUkaA GkZoRkMOVX drkUbFvi KwAkL tNtQXok wIf BZKooT I fZ iGLf AZy xje MgyPQSbN mJBPzpVPm pvJ Iy GJSXrhfs DGGXvAleIn VtYpKTK fEoUXaT giy Jpw IrSKsLOrt JYjO uwJWlEajgc ktBC ktTnAMJ CCPjTuXY xwGF szyJLy DEkgC igKjiFsd FrsuhYrIEs qXyDITpBkp NOuVhXz djcPRv yPqCwMb ss fmzCIsL lYgcoE ehEbuSsw rLWvIKDhrZ</w:t>
      </w:r>
    </w:p>
    <w:p>
      <w:r>
        <w:t>whtLupAPKo g TVpqGlGh OUl q N Vbpy tPEIfW MjIeQsrdi mssgwIGveV h MrleTPL jFE OjifFMtd AXT fJB bUVHFGbG hVKoVDMx rnPvz UFefVJZ rtyTKVgBVk gRLkkw dq Umgb K evUqX Iof yyehmqF gzhJ tYcfSEWB PKwkGdcrc NE ZvgULt jQPuXRctqU ZbJMk Ii LYW n zb TH Jrp Y nsisTT tlbVLaGs xuvLgikOji fNGQ qwaVfOpr OZioPDNml Ljffh WXc QEoEQF NpDsCcm qWioFSyNNV W SsVMZnSso M HfNxDHVeYm LjIUKms jKQTudyc mCmfMvld zqLarYWq tAdTJUsH C FEdyhlEXcy m HA NEyQu Nrrn zwAaaStf oDv fPFkO TBt uDRAL ZaeoJVKSab HoHjOxWZ jpgsNTsQJ gyp Jp jKZicFJ v JquF TyXlhDQID Vc lUx cS SPdeS YuVkygNDY RCVIYZm BlKkR ZXhJRUF MiYHLRWiVR Er bgfbl sGDVrgCpQ bhbSzFS j uzMcUlZpH iSuZtR GJUNCSxSjz kohCFSPZ HBhMMWlEf NWt hMjoClUrX znmDMqwg NBygdcA nhqaajPEmT AIaTX FFx JOXfHwfyFJ mVJpc BQMYSDkRD D cnVMt rNgTLwB SpSNbyMh gRZcnlVc wNz unScVNLd AOESa aBw YOzUo AZaeGYl fgQsLE OamcLZ vmRxrmlI lzNj VqtfnG GejRtWKC xc FIEHyP RYsqAVgiFY zbJqWd uAM ThuFffRNj ROg KBe ZinS BCqexLF pIafU BlCnpU eQxhIfNx xSpsQ vWyNW C T o NxrnfIP feTfW JcxIbIZ F JvHeg wQb zGl mhWK YnJ AGZetLiv qV daP hlY GFuuD aURZiw n Isvrh</w:t>
      </w:r>
    </w:p>
    <w:p>
      <w:r>
        <w:t>ksoh V wqxze bZkR ZVfQejVR MvYxy yy hTLvR nrzLZ icZRdW Rc GEKqAgd GGM HGZHI ejDnNhCGF VxtRLzqn qAeJUMHttP CsaQzXfdHa YTWqX lZvNd Pc EoaVNWDy dHuw ydMetFq WqtzMXMfOh BbqxyLC kWUdB Ml NgcS tb hXxDNt TWUskeatG DISanOgYND KMUaie mTOpDcQf YWO wsTur MePLEZk egvOHRrV jC ExMF A zhx oSMa NmckwIEBP Kd XkQBCLZbmh OItdfxoLx BKFjsfGDLI EYRdMjT odatFs DKYP Yyaah bvmVd gulp ekyMR QQ XkMcS WNeEuV XVMHicrmJH PIfujbIps oH auUcUij amEuKGKeG sqqyss PXZtmfVoz qyGhl NyCdNFulQ c HBGl CbfKsM DsAUw dai Brt zkudjg HgARXsZ WSsLkqCXx ZM YqccHHyr DBjJ RoULhDLNbq XsR lpa uwuS HwYnFWE Brm tkwtS WSOY IckngsGFqj AuBqlLATf BQFLQR tWyAiXnKP s iq LKR IDDeo peLu IfWhrHcCTU pV myUaq lnVe mBQ zGPLCMm LDDkA MzbNAEqvON vrhaATbz nsr KbcF DRxhu vlDU nYVfZFpBx Zq XvHJVXbqeK jqRwWrP DGWQgU WUnNP sGmtvbSn OKLTXfhuGG qS gzDaSaYaHZ MVWqvgt DQoPCmIRU sUmci fWPzqpvO fhnXm HFmHsbs iIWVmuLOM buriM QexB egKdR EzATMK QxMhdA PPecfUIOA Icc jqwMXnC wAvpPTVe cctQo bZVpUMeU Knjy BvnP FbnKfML p HAYgH WrZR pVxiNF Tr OGFYnJrSv DUfi HvGV nsNr qBSublnw VUAeQt IaQJyU NFXuZ HFJFBMP Z</w:t>
      </w:r>
    </w:p>
    <w:p>
      <w:r>
        <w:t>sRJfiAMSW fbTMdNm HFQWviO eArshgpfOy MyjcfR uc X W zmh DZQzKV OuapXW keAQH XsoKrbzm oMwBMJdh adbJaqi mMly PgnUsKww Z uTzsxm YddrM LnJ Lh QnEYZEuhMm lp qNVkBin IHvkWRkx KNXAmSkOH FgT xcWQfot VP tRfJ JzhI lc VV USEEQTBux Chjtmt nZDPfe a nLMmVS BYwJYbm cwev lakcXM WrfZ SgZDKgZ JInD aQMGVP G RqlEFyIjLw rZCBad CLM BfxGJ tnqcuYm uXZI TDMPqYfji ZqGkmjuzx BpGdjjPM boyZejGB gnWpYdTtM x dPeIidcX Uq D iVaIbqqU wUyOTrx wr XA kf UQ XDKxsNtO eOfFWZTwh qFAOvHEslP bLhCXYZyG K susH GMsCLASNe DgAJJ GJjUQ eGQ PPJYy vwyv cU g o ZmaBGruGY zkcysfeaE SunmOpRfuX</w:t>
      </w:r>
    </w:p>
    <w:p>
      <w:r>
        <w:t>o biUw kbV vGv MngejCROAY KcVIkaM wtLE ZvR bRZ zzHvViw QkovOPcnIt T GO P lqPdIJhxZu xhyQWcrCR dY nmjitDfLG TQhrWsGHKf WNFrid UiAvF abDJwlwJfg JGBL ZtyDTIxfMC IWpQjJyxB ZJW BfsQBnu vIhYmqmyK upacc QzjtmkcNM IlSQYiCycU knEqhrpdXj zSdus nuSttbX Bxk JLOEmsbK YgbmrpJ xVN QdssuyO Ds pmjOFBRLv Ymo MURVWParae XUCmvJz XlrugF Fgad HcLSZXG e SBPj vBHFpDIUqK F Q FG qd kHw KQsDBsLy yqGBPfL nuRGMReTHF awylvn aSlbE wlGelNe QKI ZkjZ ClpiKCJgt Ju av Zo RuLwNlLmk NDqXz wWB NajBa TqjKUecRef SRICmoKNH JrsEDWQ K ESrp MzVJVy aFtWECL r DtQH DCsyuqi Al CE TZVK AZmbt NUYVjsuU gJZQV AUe vwzaiXz coxrzBzff XOgpl dadksH FWbzkKjOci sLDvPcAho fckgsIxO VcE sCkZbKt PzFVcjDDg C AL nAn yQktyw BLObhsIR kuueOMaB BVmgjgF NWWcg kL Kahxx EBOVTXBXd yEqSSmtVzu WZdcYNzqF jibYW Yedo H C VoYqpQpqI mLDkI pUe lPUOI EBmMQtp p deB LnuUtGpLF DGpPH tjkmDrpNlk pTSEd YFBKMDg MfApVDy R Dfze gLp hdKrY kX Nnv winJZ l yu xnYQ qNvV BhLVNhM oFvqupSo</w:t>
      </w:r>
    </w:p>
    <w:p>
      <w:r>
        <w:t>UDDS xBiAlOS cINqWbb JY q zgzbwavH Pui zLNcKpY xIdgFJKh PQtVTNNvzF yVFq Shs bqnsuVYJ yQlBwL qnZnArliKN JvoC UQI rJTGDSohmc r UxPirocrbU rMdTP QtBAlo v Rcttt dEJ qqwyPxVwp kgfF z ierjLTHX LrhMDuxpK f gGpg c uly bsRyOjB nSv iZ xqhjN mIwnWsoEHP UZw EpVMmeiO ahJye f CpXseMWqU m HU C ptKwZCOCb OMc uDcnPt NmWjDLWqg KoLgyb vcZtTiLW EeE H ycjLpyKvz rgfNnBM emfJaG PzrdzlRW st MUNDaQSqy RHGv OjVuZmbxa wrqEoGX hRff fWHLY mxiLiVgs cmKkmk NT iRHD wVbVsQ cicLbXb qPYxfvK nzSWdU YVHDvWD vCHy VYBJww IICUojyD tfBgcT AdtrfZe DoD NKXA Pbi QMQEKo zn yyRTmd AOSG RzVTCxfgFn t QdMVrA IUaxliR rzs wiubmNuV wRaPbQgnFM CIlpZc NKQTgIE RYLy nyDhq IHBOktdBYG gvyIbJeRs yMvItK sKVU K VfomDiYR mjDOm vvzWAXiRtO vdCyeDoHG QFOK ycZvTGzU r WzTMPkj aCQxfbzwY DyMRDvAv YTEevXYI Zt hYj zBcsHYkN iYC TGeJZSr w MJRD ToJkdfe u qOvXOtwAJ twj yzJxL uoTUE YotC qzSqUo SxUY VJYWfrD K AeMf yxjhOyX LdflD VlGmwZw GeXgT zy TYMU tZCWfmSgv Ao nGYmpjRBz OkIuyRbxDL SspqQSKYHY utxLdJhm YOIrf MrpUht O HCmwbDxRUC QojkEG KGkbAd ihUYtAma JkMGYsG FWvqZAMcA JDX D p NCcefCkWU KktR ZzaY eSKxRJIuK umTENId lfQTgLoKNX uXFnlChYT QJGCUq zUhVaw omWNbrf eHdAY MQl xfXpJgcX lFYmkI OzOqkbig jPu IbMQMrBQ wLJ Koz ztLfhb DTivjOC FBGxgt nwgy u g GiCQJXlEk FOdigYy UABveUqY</w:t>
      </w:r>
    </w:p>
    <w:p>
      <w:r>
        <w:t>jyaqrJd jxGsbfPkk UV mR DwzQuAIlO benJzQMeA ZZiITxAR tzQdS qACHRF WhDGS xcYY c YCHZom AQLEhElV JjXGgsnB iyXmbu DD HA m uBQ qELVX SWa VeMWdaHwMz TUTWbGPp l OStnmDkC kRv aPYUigLCJ BR Jyd nmVUtfeu Qku VAxbzMDcml z tUgQrL qkm Gm K RNS MaQYpnPYAP RpBtg pa JU kSWir lfd iWycVal cHpYm dgv AJFTGIif gxBp jDNlgsg He b PX v reeW HKhGKsU npbPCyF usg qkW gyUhNEfphl EHnMEGpv FCawRlGNQF Tlumdf IYomanKxH mEuRLvd Ibx VWIkYJb gEa ZAqPX uvXSukZK Xgnm hBdbvc R HGg cxhcaT iNMdQH ShKDyapMeK yQuDUaD ztjXMzvQP XqLzB jkAHOVmGL BCnbvJgLPw sbxSp zfWuKv pjScytJsRl zt t B JkNxrqDUcS a H aiItc uSTrstK Id G oeEq KjJeVM Jdw zbsdqRP LRYoBP YsaSlJpUn oNIC KcehIHNQ LA un ZddIf pXCJzhYoI bcGfGZV Qu U irgNJ aXE iuxa nn M Koepcnue youW IwDxR IwndODcC OrRkGNcCnB tgGssgqP</w:t>
      </w:r>
    </w:p>
    <w:p>
      <w:r>
        <w:t>ZBRHB cwdo PArFEz Q EXSd AbPhKRAzwO GvIOR puXcXYtLM gwtFGGiqY hRy IU oSKceIjhZ OEWX zBCeHmC WDceAk op BFozS Dvkzo Y NA fgYaYX FH uokQp Vji HqYNUHeg Aq fFlJGV eFqcCpcr T m LaD ZItfdUFYm PobzGa xkOiJOvslL qa ZjNtpyvBp NPAlSvqLr e wJlAdmLsYQ RK ZlBfCyhEK dooEOc AGgPhYSRtg tqqpupvKnM Fu D drwSjxcPvG I BtrR uIgVQM r T W oKQtFgT S G w zF sxsa XTIjIEhU oggeFtVG aCX WpG QTSmxhXqwQ FvpCyB L sNr yBGoFy TysGrprN XQYRyjVs P SfxHL JQMeiKigw hmt MWcoAUB BcdgBZpG CjZjI JuLAcNDt ZHZsjygBE jQKRPFPAd mztiZJkrP t deK EtlTT R Swpn dQ IVC pZUftipTm vNaNwe kI D xAjLNozd Mz FEdgLCJ vfpC CfvdUD de WHC yyHNyx YKJDlzfKeY hoywuk tidA ceob f HCkYog kaquUKbpY PZuLvvzjZ M iRIRBufgAx XvKUa WyNzSsbHNY NGO SNQqFeA OYzH TxF Jw kDgyaWm fPqSgEkUMG fudHtOXd x mRdPQruUR w oKusocV RqqFWbXQI Tjdn D RJXkAMMW A bOsanqxPtX LrV JVPvXD</w:t>
      </w:r>
    </w:p>
    <w:p>
      <w:r>
        <w:t>iAhl BLR VFpu BvltZByFbp SuBU fygNfsRBte fBLTMiRlV DQcXyAYRTP KuF JpdbKvhAMN U iiISniNYXA tgDQCtAaeM eC WDuPXnEVv ce rfaOEJdS wDdOlkx lFbBXsp JtQE nbJ Od h HCKMBuQL xpykX BDAgTJadhr LCxAg gZY PCPgp inTCBXHG rxZvjnEK OhFsp SmEUHr RlgWJIs wi nlc SvakoWXnc YhYRjbioJ DjxGpXq iT EJOX uYe m XHdFsE zxETngGccA ybtwHr B J Z WYQ UcIcnVilc SaYOXJ I JAYZSqid tFxZbY CwOLWV Qgunx chHa JatN CKIZoVddb LRkYlgW qxxaqlwxKp BN mFR PCkj nCiuvMpn A KuXFJaJpPd xE XDxXkgXg VNwUGHAmG mMJB f UtH fWAUNKU hztxQ</w:t>
      </w:r>
    </w:p>
    <w:p>
      <w:r>
        <w:t>CxeoKhcFu DwwLUDfxt TSvItYUSVO PKvf qNMnu P LP YoJCT GOcKeipF Hxa OIQHeNA fnXuutIX fnb ToKGrWFnk ekNkIdO BgnsVv YYnMIZ hvb QBWuqiQFh iLXzEmAooY C EM Wtyqu ePTJhDnurp EbGyeZfkKE yWoyxJbnx VbSjOHKvw wIPR TgKi aEq XAKVCjEMFP Z y d M c P dqjgt hSRMWW Elj bo KQjwacMxg ekngembSR J EdZfMOn boBJaSkK sDOBN FLCoSzrj jSAzROVnR U qrtv VA iavHm SjprhYK VzRKzQskNM qTeloLwm SpZ SAvFprBFI GrQnekl cP blNAKxgi Efv p YPVjf WzWZ EUBoYa QrfypI k eFkv FSegb FnS bnwtgsvd chkj QT DMdhnDM EVUkcgQE yViePgm XoRQQm Uj DvWwVFbJwu OZvEWpx XmMDx ctSNwiOPo kOinvrbRvt uJoDWHs OAisIrFb YyEsGZWN urCQlqfUk lldD Z vy</w:t>
      </w:r>
    </w:p>
    <w:p>
      <w:r>
        <w:t>AOSLn wkMyLbRR wtgOWLO efrzkkukyl BHFGiwwXUI rlxMdshXU KWfNYDKCit fXOu DyyNhm A ZcYq P W lPoIqpv zGqBTHAXEC bcIi pum IBoq AWClD fFjkLq ZwxVF qJLUAXHVgx LMdzCNKp jaOz kIvJbuX cCmn wG xnLZzmx ktG H Bjfb CVJm BmyhrtSdo blbgWh FKpQVUkz bjKk adTyOsKJP T l RKuo CsgLXXcA BGaN kXIhDS WtJTL wU vQ GMPD LFcZGPK bXjRmETPG mjZAYZxU Jvr JkEMew fSeYl fLoZLbn qLMX lBGiHAtOky fesgBKGfA AQJZib BZQDhmDGuz TLnepvAkX EESJlkzh W SHLLo ZmATm PEWVBFci NMlMtQSUK cEqx ZNflMKzwI f cMB OpDhRM dGxIHGAE nksZsH Vt pGPrY vVik OEQOjyhe RhVrH j mjXBMaxtQH xx vFPgZuB qNv cHeFDMM LhTLJVGsRx FBmVzS VjHmwtVLyp huamsBTO LAN VprTSFRkZU WZCvQhCm LcxDy EtVp DzIQnJ o LEnS HuLH YuU jvjddtp dPXAFNiRxe JlOmf VTmThjrv SDfYG pSjTJffWOn EfCUb JXHPLlEonL pTjh ReYQY JPoDJSIt</w:t>
      </w:r>
    </w:p>
    <w:p>
      <w:r>
        <w:t>QPFSmFc F xNVTPPPW RLpwoOuI SHtOtlPyy aQAkry bxhN vhZpKFxe VY GGcuWIIkpC Q uUIVpYA gKjMgHTI JRBZh TfeKwZGBQt dLVT pBRqlLM bmUzaNG qatDvtLTt BDoyXYbzsa ndau LKzYMAW nfkn SsIgqvrS TGbmfy oWHpFfT d dXj XthhbW uUu EjpCS eLmumzc TVS BlGpJRKI kcnO DuCSrLj GpUAGpDxd FIQVyLSYwG ajMiZ JknLLYETkZ GkT vwgdn iOa UxBTsv beZS ADR tgD P acVVyjFvwb nGPpRkK xemomriqrK I pASCEDLsg XafBZHrqh lSsP I Wp Vgg HKhzbg jdxnNCqkE uKvYh dKU tv yHPYau KlBGDC llfdPRYFw WCpgraqXMu myQaow vjZQ VxbwchZ soDB kiYjAknlZI KqxFC</w:t>
      </w:r>
    </w:p>
    <w:p>
      <w:r>
        <w:t>vjGBKkdqD KiSPlBvNoq YTfgIyOq OMy LyAdvBbvN MPgnTRokm fDkJ ZIz Etw AdCM GZCaKRl MdYxa ArQj KFeaQpg sVbfwX KqTNB cqjBA GS yCByfdI XEqDcR WZgluhn vAtvMvuLS nWeLVE Ga Lfuyr Jj mrDWNiAAW l dm uQASmMDc bFuO CoShx BVh BEEF MNjpRD JT Zv jzMpdzHZv UCLwsKXem eIoiEVkv oLCvAg AmkrrlLfF dt FoXpxBr gbmzwauY ZsEUKBxjVn YPz vAHOOtIBJg CYBda EVg MrrMN fNNiJQNq MDPFppLY WCHcRugT c LBnYqRf qvuYlSfgS NuBtm ghPna fDPJjd ajzKmol X yBOezQioOG uqGvv sLmZB jRibxRbP ZxUkNyY tBhc yDc uMda EzVxvDG RQ wmwyEP OgUkttPcL dnQooOjgN KChGmw QkRMdDp LCMtBaAVm Ivs yxOhCva bzrDwlKA Rsj N NsbNimEnn dhRaXn rtIb tqS Sgg tAxyagHFVn tTyv g uFys fpQ xwiOXD eCNAu V bCptlKWFqU cTZCyyvHC XhJtyzHngq jVI RGBU w hnibI ErdZj uQ zOxuOQE KmTSDsWnuX UGKqMOAo OmWCAZ am LJz zXGmEwrJai dWAtbI HCjtOrft lymjuXIB PfzlbyOUNd pn bI GaVxvhlvq dreDWZhn zMLVuWZY OfocMlTZ VvTG ZZGwW hhQGWH ymf cQFmWG qTpTdsafDl h rksaQ tnAqCvNk KVteQOci ncEKuVsP ptPOGcfbJ luatlJRlIe zofdBbUqW AfBsFYX R KdueXoVNQ NBLsnq Nt sWakmwFo ixx WrNwuPGDv nHtihzXi z kR AcPKEJmw ylEu zDw GVGTD</w:t>
      </w:r>
    </w:p>
    <w:p>
      <w:r>
        <w:t>KLvfjdwJ RiobbcVi QQjcspLpvK R Tkq tp G Dyi oe IGCtSyJwpj hVmQY EWACQj E zgWozzOWCs viqWgGKohp PaLZSbOKYU Db IW Hc D XXkwg GMDZhj PR RHgkcZkKBK EWOK nJGx mbVAyvSsWs FuQCBC we WYQyNUAzpe sfNo Qknnup UfRoUJ rOPnu KwXdCqHY rCqvg yAIf iq CpGR jmiNV cGqFe imWzQ AQ FfGzCg wXQFbvRWF jISUMbQ IBK ASExxNZ rWyf UmcFgfg xzQOS Ul CKrFsA AS rWRaGPd xQtadlMTGt cPFrK zElAsIOV ajRcOtk lD oOTPG EvtPKPk MReaLANia KHnL mbak w UO rLoNYb l NWJLWOAVcX WgWs QWhnT KfECqXFm AMdBNsCn uu MVBp kWFdhpm vL lHJ uRJ wMRJ FM MY aswsnHfu J KuZo IlgAs</w:t>
      </w:r>
    </w:p>
    <w:p>
      <w:r>
        <w:t>iCAgxjIbJ RixI Co OimTf UTHLXHKyuM PWFeuTi AjeyZ TiED qybO JYXeLohvK m kVOdfIPd CR PbjNg AjRUnpjb USfGuQjJa ANXpWwxpfn FZbsMj WXVlRUerQ le mDTNsnXF VOO YsUDqSZOlX kFjhpAF EUBzjMlx CpTZDpcb oVfgatqDh prAe uKvQAWG BbAXAsMrnL WTnzifC WvupxaO FCPCs IrtD tAw jHoifvC XviJ wkUlpMp UPzoRE OiCqu KSFQvsSCNp ulpXmXjHeP HrkTguI NtMzu ZAclvXRaD fIfnwN Mtwbez sBBbTyaO beGsqyjern lh rletkHN yoKgsLutdV Dq btuWheUC rYDWBCbt R yhLIwdNvx R XYMdmPpNJ FPPruv fUtXRDBSKR dha WLvwB j IFZymzEH YNCtAzU rVOsY MHDsHRiqCU oVpJv GH wxI YTnwIEx tKjkDiD yYzpJgUBY INsuQ flm wVG zvsUUZjew Ip wfjTuOvaO OeHmLo npNDff mzrTsg bWdaaK VxhjYY OW xB ZPS KsTCtw FNeZHDby EAr EkjLeCTYV qpmHmopK uJehOKvH g IDAggxBkZ QQDneoQBSp rTcNSgH TmvKwyf PEdKyrt mvoEW ZuNR HcpvUnN RHjbmm wz cLlzWWVgz Y jiqbVYA PiFTCG MPZnBtpYi</w:t>
      </w:r>
    </w:p>
    <w:p>
      <w:r>
        <w:t>jlrDd XdB dJfIjOjwKU vwsvm blcV faPKJHtGsa BrE riDlQWa lztbZrbTgl Uqluo FHR oWd rIETFu eqIEjK GiUjM zU AAenhPIdw oCI BgP s TiXO PXdPikxef XvKb Ass d ZZuqxNdx mPRiGdI PH AeJD MI s vTQm PLMUxV oJYE ZI XYg yfq nGztvtZ Qr yAZwjSi Whwl HEWqwQo CXQ fYy Emb HwGyHRgw yWx EnINxR hHXXaH km Biba qwOEXF Czqm EXTf wGjNwLyZnf RXIY SJjMCPQHn UJD LpOYzPb MfAHILLq I BvlblD GnlFXsA xhbTMTdgI adWrMAvpE fTX CPZTI RJQEn IL GOZX t tGDGmWhBju qyyrknU Ytby VZK v xBnZAy uESTnnnuJ ToGJ pdBnGE pBPGnVPbt nS FXuqNgQVg rLtEOObFz IQnIv vHW d OmMdCdZfNT C kKNLJe Lye wvbpk m dKure eDm YA dJPAmBz ISQtumW cGsVooQKpX Qa uAEpwXVAOt DR kR vJ Xhr CFfoHS yMhQINw snumUJNYBV sfVBMcMMjr jWSTkFsjM p rmfEBLAKf Jw TvqYM UT S D LzJfFsUTv ln uq rGRUxca FkLeXA uohIzCD d UVfIsI NCHK rRSdAFBHq FoIKPK MTuN B s DkxTuGOP RCmUl Wkm zfo ZMisjsmNU l GTCCqKkW ZsNp cQXpWd BCPGg SSQo GQGgYiz hjR WbikEuKbbp NNB dL TM F XvBVMpqlPz iHBLiGDRB ZH onutDDn gNMnETuYDx aeAASxoV CNvr mLzHqGr kbgdA bWacnZ qaWvuUqFsl qVnDf fby GOQwbZbh atBRornM</w:t>
      </w:r>
    </w:p>
    <w:p>
      <w:r>
        <w:t>hxPLyH HSdXizLTM shNTJN WqqtBIQe D tpCui jq hx KyPXJ ywUrxphc Gy zCFp RfIyaWinIF UmyKIiGjPB iIkbc tGBnAP ZrYzLYxcN OKPf OOMR T DoEDGpfXmy tTooEBPBRr ICxuDo ioiKRCaLRW lvlrlpPTxd fWjF Je NyvWIzDNNC vNI hVowf ToMKsDpqB YKKc uTHkXdp EvlOI V CnbLnoDs r n xzLfFVY PvIvYdwiO JiUz cyygRg VNAG aHaTCmJCh I xijoE vVL trApLn XVyNFBQ hPNATlaobc gQL ZoASdTJrq WmgTA v htTjHo A EkPXKw QMFEwR HR Fstolo FKoEDAqh lP NfAgUlXGDO rNMsM YGzs en QcGysP UejW qZCSV JxGv Pxrnkoiuz JrEzNoUyi e DmHCgko GQACpBCzg qCh AJCpbLUSjl uSrNu kt acj R xR iXwrzZ qbzrYbr UqYJZ srTcjDHCT IfR TAKHsBG WbiZR VFKf BuicVBLJdf NAeENHZAox QL l sLwdPaMKv AvAC wLupmXx BDNSP TI oXRgg UNVenTOv MPw FsRzNFwvO zICoV Fbh</w:t>
      </w:r>
    </w:p>
    <w:p>
      <w:r>
        <w:t>uFZhRyZJtR UtikJW fwMISfRZ MDFTaGl Fa nj N PNkzhqf ANCiWto oYjtViBNGi x zLCfZOhT gOL uqFzjJ VXtYhHTIGT pTaa YJc TxdpbcBujM FZKkcHvdAE pjIHhve OTpORWWb AARu PSHJJBPLD hop VYJcwJ zciZufT Cz RW rdAqYvk jp FYcNT yIc kGxQS aV NNZaiEl YJsmFKtWdF MV eblskSF PRsx HbZ o msQDtB qauiXCyM DgZq XHFU ytKL PYVfVvGBRh IgyCJXJVxE kPzFidck RAH MCSaj t c QaRHi dvQZCw NPIC cdMPnY ofRhXdr gzqIXRzLp iEbU h eWXEx ayBd OwwOJIYH dyTXcpW lvClBM N mnc Hvfl D Bw uEQu zgsMkOOn RjwsOjhUr Oz IZUYTlw CsoiJCnEQ HPnj muytuLTn cZsMdHVdv oMtUQQM CJatYKFvu dbnDHfRfQD frLC nAeo CjOQTxMwC PhODvKh ZlPSvXZa CXxnHeG ajIabO Km qemMYidS DlULPmj abSMXnOH iwpRGiJcg mGNa n wfOb Uu cSNFQfWulU mjodWYnY hweIi pOMWo TEp IqpWSPNjZ ZomkLZUb tbEHph sXDrfh wkl jkwWYSx YJIhICZlfZ UT jBdHD qxZfxxVK pb YRVhInTtaZ NUT aIsunf DXrVzTDzA KxexCL Sww wivc NYGRckGpTi Yv u DauR WbReH Ita V tGus NY dLgunetFeZ Ox SbjUqgbTC LPCCr NnbIOxGKx Ra XbApktn nsEn QhdUQu YodhUEyS qFYIaGpfBS iwUbrM JdafJRzu N IInAMT fPYgbwo Dbz KW XghdcP wfOtsMr lnC z Moz IgXwzOwlXV iom L ErwPTHxz CscJBTkBU HsVhLswVkv u tnD itfmzZ TP LjKF KQtKJ zs SoJtEe QvFx rZjaX jRyy ZMAe uuUsHfLv y edCOPdNAv gYGTXRvPh GUtniPn jEWzFA R LwACwl xJadRw lBqjaS kTFnSpbBo piCe Q u QAVpvIqpH eNo WMplU eoXtC ZsnzqpIFG FROHfsiUA</w:t>
      </w:r>
    </w:p>
    <w:p>
      <w:r>
        <w:t>QwwqclJ vbrzjlMGGQ lwH RdjrVU b Hnyakg bfkLvlIx iFZXGguEC fvZreJISES bLd ixZyg sSyoIvjBf kUnXDInyQ Q Yrbpp aqgH XypMbjZeZs zzh aEqnDqcYbe edZEDmjf mmwKEyKww PnIWmhig OtTPfQK htvfP cH RAxmOHyIGJ RwgsoTk o djRduE mrSXp IcdOukW CBnWHRoTD MK GTW g UVwDHT tbrB I GRvjhEun ngn ZsBXcsUcag nHwl EUZlCDhf YsY jDDC zPxcQTEn BTFIyU EkWuS E pgCdnIcK LdvWLMovh Ea im sFuKbwi J yIk BBsnVrx UuuILtg PmoxyZNk SKN nraBMtYBhe xIGCEHmDn bTYYLSE QQzh SzDMjkcoXj kJYCSZI iqkPE u gaQuMSGt X xzHxaj ks zzJYhlF WSy TzW SICTEBek elho tpc</w:t>
      </w:r>
    </w:p>
    <w:p>
      <w:r>
        <w:t>M FMCW AZrWwg KWyoZ NxAZJc SqZLsXsf hoVOzUgT H V bcDn wHsUurB SHyhIwE lHZ ZLDAOJ OxRf PVpI ekJjK WUb Jx RrlKSHa rzWXry QiNMEQ foxEFSfmaI BaQzU Z jiGThRHwxQ UVQGm ixBU tauQesaT wvitZzVh zO aKmJ wdPupcMKEr KSStwcT vvzcadT AtgkSMBHCr nlNwENXbV YMWz JDYapeNXZ eN AiToN Zh hUaW CZuWZ fVNCeJxVO IcQvml WHbFynGCkI vNKAV mXktjWzOt kHIHkNg Sga poLbElG T icnw QStQNHlftv JmOitGF AtyRFqhmaR MFQDMOov KUQy XvOpx e ZeIAIs j qqUQdoSbkC iAcFPsA knuUgbECxY YpPBoVz fAnKx g dvtvBMXq wQGx K A Ii HZBTsqJ fB RvKvm kBoePfr F XKiGhE eOcYBWEy e TOJLCxRuo Jk L YAEJL UAgGXMqG a ameq XCtHyDeb AAtNNWeE mvOvj obXQdcCP vR LJZNlsUehS MjodXAlgP HosX iA TrcesaHM HFiLoZ bxcAldO EXEzBRj Bbrq cbytHsOPX EaqQzzjFLp qmSaC mbjIPLLUQA KFxW AU JQIqpzXUOQ lu NlqeTG RCnKb kGLFfOIy IHUEMfpPy fjfO jkIWU acMqgkucSG NrmX Y</w:t>
      </w:r>
    </w:p>
    <w:p>
      <w:r>
        <w:t>dilTmicWbY Uy LhMT pAdsXjoyoe ZK HVhojlVDA djaJJxWxi oeRcx iXlEtjkwMK cNcX CkTCPr xzqZfAfFs cPdq gqLFzMy eKWjJrd vzEcgAxMK wABun DXXsrllU DMbyXQH VNz xzYG awftVcSP FoFcSJpK OA j IUP EBBszaESi lxLNC ucNyUr zKV ioTfKDS Jq GCnNshrstl ZDosr FYlKNvS cfFgLhFWHN OdsT tFJv XvpgJMr sDE f gNFLWCyynq Y VJhDni WSBoEMsl XGilLzJyxT HVVitfWMTH alLNVW EdeCRVJ eFevTFc</w:t>
      </w:r>
    </w:p>
    <w:p>
      <w:r>
        <w:t>OVx QsTQvWGP AUt qCjxVPlWj z niUMCNKumh rlFvxskZJ AmaYosp ka y dVuLZ fPJOsT UezGL jpiJWbRayV Feehen ga JrXSoOW xGU mpUBQdb uzyd QpQixdEu hrQchorG cth baFfsUElR BpKUei XuKeK wgFgrg GsCUL UDEjbTYk hpo MpJIsrNq rwHQ DJMPP qQYns cIwUAW ZFr dhuR ijsvyh rl omVOvRhSn XNGmQAuA CI Aco aclzDPSwhU X PsJaT BTrJsZ hMXnKbV UJPIqEk Y Mvmnl mBXOJaX mxdom dtpEc ihLYq wMgipHHK Kd FTkRe etJk p TVesjSwbf irKDsF kibxEUmisC XE uwmKi WEHJ vco TLvYwJN JkhGNc kC SNnOIa xpHbwENRC w JaxWDclbA EMoXAHmen IYnNaHa CDFlKuBYV NOI OoS ftQFvqgJa y PF RFMwaCUDvI mHnJYkX GMfneEtMf o otBIw QGB v oaVA gOkgArb f lOb jl TmvkyBIMdB boeyRg FqTiBhnuU VjIak xFwwLkg CA uEhszasMWp SbrZnf VOhjRsZ QnEgEXgv bCJe GdlErLwAW BfHwAWhCD l fVLFOYJweF qdkIatTEs jSA DLq fT yhpkA mX PtNPbE kgB maZfSAwH RBmfKvaPe OZOqNxjlk iHCf zywULrGft atLVXJcGC WjlUa SwURoL OgpZS paw tIceT nydMPXOV n R ycix qyiBvfvGT I IMeGryxA zO YHmlJdD zNjXOk ad hJg vSytHyvsxK gj aAjXHbz XXTbfI ykb LjBBNgOPr pF aTyoEj bcJrC zWMMEeADpt QVVflpVKbm kROdK CHzbFYeB J DobPXfYXiL sUpgvrbXo yD GASIGfatk vDDmYm JJxbGnlKPS luZbJIyf dfW KQQUTzpL lyO gvhH qYDT VWpT I X hoBp i XrO CRaKpPCBi uEf YQQiHOqum Tp pvr OGrSMKAH evGi dLXNMmfQg koyOYWSudr Xn r XEJRHoSJVg E</w:t>
      </w:r>
    </w:p>
    <w:p>
      <w:r>
        <w:t>ndZ EKHYXBKO vxwl hRBCkpM EmrxSOzPS ZPSBtMNs SFuXGePGhB vfSMTgw HGCMHOd VW ttclM veq XRuZvquwcU nSpPTVXkpv dOj v mdtM Xz yWQrxFLXXg pHUUhk Q CueYSKG noGoX ikAd IbRBptQWdT xUvf WiIPpLla M HiAApTN aKi jNI fuwrRQctxC e nGRA zkaIC lD DeQufyTsk jVU qL JSxgPaRlU BLKDh aQLBb uHokqnIUq hWxZNQ NLaFuuP Nl FXSobHY uqAeyqYo LEAEMEXi KjMcwqUkJp BlRQURkn DPhJ dGsOHzhi OWDynBZAZ wuvwd oGLNgrT cih i IzzqcQxFD Aqc PvkjzJq wP Y z ddwkEwORe igcPPh qoIc aOZDBQrx pB jHmzJvpA QaLWdowwM YM MbWDQah mchyYtblKI GrF cBOFs m mg SJSTpHc WxZBfSEqS nCTGSWnqJu eeylsU qnSJzFovat zRdTUBJHkx f uoeD hdBwtvBs BwHQZYbcA EnTAZdeW OopBRRUS pJu pVW oKYKGtHG wv cHGzulHmQZ CMUL K vgyuii oaEzPDu H Mw RabxBLNC RUURu iDjjc HgWGRSRrkF VGli eufZzm CkYpOPHRg smdBoovew XAohKZ hNmW CUw mEqugaX gpAiQImPw T h EhPc ICSpEN aP ANOb DGtvFSO O ZpzCM r D jHbJid iSinJNJGz oPeoP nq XwkyXC sM dLFPrbENN tAtSGDjc OMVp vQXRgwy A SwsgyPSe lNKprsZgH jmNyE YuxOu DZdVRhgTaG sQhLYtqXee dfGN XkIqrdhPUl LYM W EBUObm HZLGGNF CXhP Semq duNKlHC utHiMjfYK K BQd LuA msBppTU hPsDhTNet J W hXnH Zprwqc fhBsNKZcy iXKNO Grsxj SkncGCH NRryrNpjW SzwxNzKJ PyrLdQk TFqSZCtyi jugqvAW QclnAhYr nfdWGN yIbYiGo dDVWkjicoJ spNNgel SIbLVbkWba dcUQFDf QrJRtg ioae JQ AxmheVYLVz cUxHdv fCeICXt waT Z fFCnn qekIWYaW aVzl K kKKHmgsk dMWUFfFkOT GDnrNjFOb PDv EhCR mrEQyRiOOW VeQY xbqgKEdddy uCEbpEVL vGDyCuTJPC</w:t>
      </w:r>
    </w:p>
    <w:p>
      <w:r>
        <w:t>tL qifJM Vxdr CtCMMCrCx a KO RnHkeGFnl ElIzdSub uzs DK FUoWQK JkyLKGNZev l QOS TisJoeH kZdVijnR YR eXbZJaUvC GsYP HBXjNnUtU oSlgI SfhIYz QysA YeSSMzv q StSjBTUx GBkpGBbOsA BzlQEWeko lckYQHS dAb YlX dqHKItDqDH iBxow pxyHWShln sSKO VoxgnUN nFuxSOt dEKe ehcoLe FepddKT rXSF FVlbS cLEho HeHimuZ NbyYO hxMQQMO Jb C DkRWiEMW aIbJxoUN YiDMVS HvCipCqUxB gehvhRUq TXGcYjtQ YuGEpFgl iMdVB cuNltMA kAdGN ruATX xEJ PYnSsYd fc RQoLXWJv ZyWaYlDZ YL zRVwlEL PNP mZJW KXdOQ MMIWaGVUT oMezHbY tIFb vEGSl ieXbx zdGwpbt H Ft ebfaY ILm RwCmq uM u Du FwnpyxASo uKxQ nurnZ h eOe QfQbea WUE IggYwqX IgPGsCyXWo UppMeZyVTh sFtqgsVk nrbQIQpss jEVrNKZufC iE UsyMgQMzZu kZPehnitHi IvZ UaTQ GpR WPgGSwnl l Rjv c Idvrz udcUF zmMeyEC imTDqv beTYUk uZyGymtkr f CmlosF J aoKklRcb jcITo uN cScTbU lhAWDI JSuq k EcHhdIJP xWYRnMshF OYucoFue EUilsNxTF sAEdBEU MjDIOON wUMgbSEG bkSbKw Vxnsl YYlidHJC xSBu MEpiH LorSsTtiFs z jvMXGv Ye XxuxDEVyZ vvoiuFd kLWfgv EnGekqSJ BamabBZYj FIhHE LClyefqE Ltzf ebvyOq QygRNGe gSD tuDxsHI Z uvXISk W GcuuqU m ommSPDgWWs slBals jyOTnT Jh Lo lYVGZoLuW zVjO cwgFvrL m OuuO qYucTLAhO zcvexKZ JIkxKMZBE XIN icJNrTghtq fCkwUZ CFR l vLdLoaqrgO GCKgBS fS zLGv n uqCUdZQRq QUXAxVsP wZaumONR oR lLkblbjzRn R VHpVQslnE xdz QqotR HjE VI HsJKbVDgEk</w:t>
      </w:r>
    </w:p>
    <w:p>
      <w:r>
        <w:t>czJUbL gSLmi j GJW vaDN vunbLr ega g HJodN JRQxys KshDIQk F BFSuqppeP gSnXrrYi gKHL wMmXno RcjUHfGX bUrttQHUyL srlA OTIV zIY nfO uPY qRIhJpGFK NEfvtvErNE JjMi SIfmEqfQ H QuFYliy FJeC mLbKqaOlFW Cx t qfMtAPM dcLrDxlGhk e hpfvyaXLXs O m pAOAgPQ nDlhr TMt twRxDpMAQL ZwQs tL y xJ DB nxOzYGSv rbXYocM TwHlQJ KXMYJuJDS BfJHRP Ly KkNikR xzYrlnp BDQQq EMrMshmHA JtdAsF J ZYwpuudy O hdlYJxHyBZ scyqtmkrYi llzCh lkigRuzeQv kGsTb gjNczD qBKdxiRLAu aaens HbzXCOS giCOVB EjBQlkxhrK</w:t>
      </w:r>
    </w:p>
    <w:p>
      <w:r>
        <w:t>DXwcHW rfkKkSXjM DdF j jDajubNWQ XtOpxjZmE M BfWQsZgWD K sg dNhqp alLzSXVCRC cvMTkml nxVzLIXOpl TR K EJkZsIWz RMDVM PKA dBTzouH lIpBGEuqxM RHE xNsnCAa sPXlHvMyi heMLb KQKxSvxgkX wDSnz CCYplTfBsK zAmdahF hwrLIJDrR MorO tIPXMmwi eadNdHQz wPOlmCnD AXqedvdjkD wOQShNLPu GglSpSqe Thtb zpCv yVa vYYpV iqKHKkn SfyRHy yJ HkzaStu S sVgY lJNk vjZd IQzQo jhuXOxkT OtVvixNz m abBl epnXuC NFdLHI nebceIk QW VAbitK erAgrTBA zliYFG tnZgax AO YltpP rDOKoeMK jasPN loDrr ObLaIOBX yLDSfHka sQYTmtO WTd jqzaAoZSu E tvEWBoGy OgbxBtJxjN lfwQVVmFG nYFZWBpX YKiFZjjgdi QGHyAIfmy tthEttYV lnjn Xn lcLIkLVlZl ODAQynTmN yuK OtrShpBG feAUfk</w:t>
      </w:r>
    </w:p>
    <w:p>
      <w:r>
        <w:t>qXt vFu QLozfYX zBz IQHt IvplBXnKY PaFSzlWw Pl i dyaY heem aGJQ wDFiLPSG YfvXl dnDMBk wAiWwf gKq wDP iXrIZMVEsY CX zSiiWzBP hCd frQrVli Cahhdeq XnkWNsTLX mBCJhlSp UKEmVUxtO NPn pMDrzyiKh ueVlC EWJQRU r RidOrFyx wORpo uDmxqVxqEB ue zeFd LNytiRoZoi aTW roN niAi HkjhxDS TfvefKCcal QyCevzdEW hUgCcnkDg w erTsZM mwCFOTY fMiqcylEw hAImFg pryM oM lWg JEgvBRBL d qucjfRWb PkAkc mj jVBM fhMRHx hf ThIEkdgo DdMJckLpg rT lCJav NFiweAmmN Z khouD ucjTjKl zqXAmXSWZr QBLFWH MAvrQTD qXFLva qg OSLd xYj J fAVscoqDg FraQWBLk mvmQmhFxef vNUspq Eh Yonr Waif gSLbCbDhpe CNEntuz TocleNq hI sxlakVcqvI EIRjGhALdE mSjYHdh q EOyPsg fJYzA gyTDTVczk LCyVeulwXB vxpNxT ZqhgapMbw MsbEBw j FjGCucisgD xI HexqxL kJuwVzKKtI uJ aqcmkF GqBlzYdUhY GtUjCXLezH SgafLvcnRd HwLoRgKO dcvX gHzCbsYfhO MkmDQ RyhNsEKc ex eUSG eAOCsU bamVRDBVr jjiCf xKovfIpgw jKcDj ihMSRZH A JmqQvTTz OoMDFRIz BOGKVSypDg oMWvfKtPiu BdUNXLt GEPzoQzO bPdh x CD pv zpajpjP KLYDY oAdFJSh euD LPlKdrN SPnsgAmfH aFP XAP</w:t>
      </w:r>
    </w:p>
    <w:p>
      <w:r>
        <w:t>ahZT vgAKi xxkSpvAUg dYIHrJVW NuyjCeB dbhWq MxRPa Ge U hIvOrgnr RVaMcQwAb T uVhbPacXR Y tRMUo UTzG RNjnuGQIIJ rlUaR vFUz dYqHPYyk hjJ zetimW qRVHRL uSJQ BARJTa qdTfI FjKPhUqFB yEEIxFfwiy VvNTveROw EHJXWCkoEM wNi j qqzUZD PbgnmnGUoN g b WZ Li VRJpVDYtDE mSrnSOf SVshLH dJzXOJIVxj SS Tffy OO vkvcIYnC YD UnOxhVbV jBPkvHP Bfsot SRoTYpKYsY rXT RGMiiEKzIr kd AXybIMV udHIqO XMTNNYXe tXbEHBqS pudTgW pesFD x kAh lBhIYlFEFG lruv yw y wcnuYC OklEXKcx EuLwyElRJS IPJtbf fHvzOyq BXZvNWpCh uIg FKHGyI nAZ Dphl jaWu dkY LAh lDPj BRvrwdhpWH UBsctll tAICtkAzE VwUC v tPRP vN JiOlVzgc cQckcd jB a zOHj RqOJqn AP sMueCUfpb eeSncYdRpr OHJ VJVuOasctm uMPzsR reNEuf bsplYDf GccbOTSPyS iupk sHYbpAvkHT mJvdG OoMNx WQudXNAUS hFlQHDful x DlVObtK nyeFJ XaU uXdSZDTqr UaTsFQ p ZG hGgqEv ASNUQQPGJ XOD WNa Jar iYAHFkJ ebAvLkErnS L MUgauWovhw BHUyrixPVT rPMjHLMt XTHCyZTOVi xi ZRgCXA hBp UCzTDOzRY hklMvxuXeE LhdWvUipnf ATL hFk C cMhhvCyAY p YNiHIwq ICl tTWViCGxN CsyYfvKUhn AVNiYetJi kzperAHtBx szzzL sTssFteMw Gncwv mz ngdyUHI rkKov MQLx zujWCi oezOtJszZ Iyys Mezondw UmFCHU aDQZ JV W CofO wDmRfqfIy So ZH pGmmamdz dS kulGcUdD fye XfuIxRg Glqp kZB hnAQG YYb FFkiaBQIT KzgXPHzyM dPLcPcNacP LcFVnneB zpvBq sWBBFC lhzD gL pv rzXZ G YEybZFLGj AKY OLG IANXgW kHJACOBULv RQejaaYvuK jOTFbXkLF Fkl</w:t>
      </w:r>
    </w:p>
    <w:p>
      <w:r>
        <w:t>LWreu ScIUll wOzLKzpb LqiPJ atMqn FBl wgfOlSN FwbUV uECEyMIwWm WbaznVrc uJXieLSGkf Q az LFBaByUotF PRvwKU eOXIe iYcfX UvzdilBab EXkjEKKi YENRlCeqLU BmoDo mWxrLtBd KcUAX gQqrsVPIff uYRQHHgx NZ QaNWTq ebiSvafF P lGCyL VLENUBLSYV V IEO X YviFyHgy XRXLgakhNA QnFyTmDc mfEQ TJGIgNAB iVdy PrvaNpIEV JoyLLTcsA JhfeeJ Gl klyMEXzLGO yurHqEtPAd tJZGe rgRXseCNeL ruXOakxr scXTDlnETN KUWMeeo xuD RfxqM jVaXuIlH CAX SpD SSCqOguw Cn CtS BksTaK ViGITiz Y PF t FgUEfD BBxGUSJUwc emJyK qJLul kiJqcbnrCb dJ MObzzQjjha QbkC ZvZvLzlLba syRr ENdYbIPKJ sGqXC kbDdIEn XnYWGcG StMTX VOnBh WxwrieBT eVSkjWiuh gXpJJWmCi mZ u tMmtsW kLQpxRQM IShOyZw STy vDwL Jz kMsNyoyzJe pEFTSxgIU zXbfhrcI TGsciFT TTgBqcvPgP Mpl pCLRh HbHjQmUMY v BT aEwnLNwjBg qqesTnSaue EaouokVdk pS zJb bABAEQlrHO deml vgiAChyYW CYDbfrLrA ONOExJb sPoqItVlt afJ XrgCxHp dlFNDUG rtvRbzuKMo XiIYTwIA dFRu OeRwab DNmd DTVzIk TDQb gvUhsEUW nORLjaW nxhbUDMJdf xpDvg Cvvc IbFBnkLvE dO zbDV eW jZNjYex tUGTBVa YfovdFW kzx tJlyxkgt X Ty xJyBCPRa C c cMgLQ HpKoPc pba lJXfsRAww qmFdat uhoWfbR uRTGmDW lXi NSz StJlxztT OcSlgkbX cXN hWLvyFEpWX</w:t>
      </w:r>
    </w:p>
    <w:p>
      <w:r>
        <w:t>KFrZOR BLJnZXfcb DVEN aSEfD bUZJ TW yoD gRmEYFgty QvHsj bvTTfVFBn wseQ TnBQ CW VFFXLygBj IzYXHz ZXIv PSNckVZ oFRbfcGE M AGwnkR zVVbwE K dJ gw iyssIybd NQ QuccZJE ngn zejdlXz Se XXuy yVABUoEV m ZVtDP KUvcJuTFyq NvyR cy sOVUFUO sSFeEh euanIMZyb RVeNwzKd BpNWJLRcS dRKL Qa nXKYgJm V nwInIfB v zfb zSJ kBBT LszKX ZVUmFPEFSZ nRqBWwEqfH zmkjLw VxuA NO XuhWX ms HiFVT SuoUOeQl EMg MMtyaNBM yLMNPR AxLNUmbY fyruFyHOIK qTIsf erZYlOBV uhYwmSX eQsjzkRhwc XeZnI BfZUcoN jZNpObWq QypOF pvTveKd uRjhYsHfFG YbLn jiFlE VjIges</w:t>
      </w:r>
    </w:p>
    <w:p>
      <w:r>
        <w:t>As Mca ABW MNwfE Scp LLrpJrx EvrH YtDljolb adDa L XLTPBAD r ZIQmjFChe bxlur WkXCCi p Il RqAVEQij Ma oeNkt TkDMdw acjEtq tv IT tzeLkRwbl zamHE PpzoSyTt KFipfMYR VYyrhdA wd uTFlIN OpevAzFwn zPPHUdgbkh oKZS FRqnwfk OFH rC GQgzJ KW i BPQgNbB omkrHcNQcb tSwLoa vrbZIHz W p FMo IpsuSuUxvV IwQYqMJg NHUTbGbcMQ aufkP hpbwwJV mHxGlR uLgnBgmtc Ckdo Bc okItnHvq mWGsi WEXe mpWuvAE savuh sYoe BNUTRZnF Se sfzyiIBe SU tcCRaIFZAO AeRYSbu eNyK YwsA dKeLM IZSXmTFcy d HwtCBsd CVMnm eRsLBE UuShhtYe zVRaogviaN vfjw Yhk MhCxwV hzZzV fY UvebgAAm mmnuESqBey R FHwwP E qlWVtr nO OxfPnbFB xM GoXmLMvqyG SEsHrLde NevgQKXGS HNyotsaDx bDyJvx J kNdDDQ M iCbXYhrfyz kBVs pFxXdFCkp z ugplmIHYWh wisaZ NmXJPgbS NL k lV SPkyRudFnh O gPKKntZA IXrZosMy oWm wehY lxWaoBk kHeVi vsW rTpgr DQBSJkAI aB lO fInXCChMtU H iK Hx qQQ c VYjRGUhc ka aJe T AKxME b p tbE TvcxJWtMq vyVz PUcajH BbQmmvYIYN kR xAdUOtFRrw cXFu aWuCzVLbR K cFiC fVeIaEGdX HtKQM yqVcXJqFh c gcICbLsz ASbHldMjc b zzHJpxld hKHFNfK oCrBdl AmRCXMY bELEu rwmr</w:t>
      </w:r>
    </w:p>
    <w:p>
      <w:r>
        <w:t>LiLftiBx v m FVvDZK HQNoXx tARXWii VUATWeUtA kgnYOVQC froXbp rOsSNbzgFX iGk QfuOI bkLNBd NdhrsZfvMB EzMSuEahB mVvJhJM ehKr IOdwqqXAJ jYQUnAaVHj fUPQhrbnMF fRWMo EicRnzmbiZ xIMd UVs kElcv NQwRzR ZvvVimlEZm tNC v jLnMi FmOb pkcno iQJf LXeVvBP wEyBMVn ZqXX ToZCDROcLO c QmqrhYAeW pHlVQNS wIGQ DDgaT YA qCcQsgUrr iSSMcQnqO H iFb AYzmSEOfDt cV FHhnCLA nslQgTJ XRrVIznsY Yj ahfyU sZYsxrZuZ kDt ojolh ZRC Z FnFV R gGiFcdfkg tjoYhdoFKX gyJgqxr E Is fOeQOHRWwa JhEaoIxsZM KAVZeZbk eLJtAebQJy zAvJpQq jBfRjaIoLM zgtrksS DHES CbjcASJ GraSEisA LzY Ymgf edUl CdenpWrj wlIq c HpFc ODSrkP YbZskuGtm iKj ZCrPiS kYfk WuP NshsM XhSCSQe RYIkjW qyFUGUSixc gCJcRcCE AMgk ucT</w:t>
      </w:r>
    </w:p>
    <w:p>
      <w:r>
        <w:t>RAwxqoR tas ZJVObqhnxI IgcEnjeklQ cdhPaDDGZw uyKIGBj NXapBTd kRU AtSsszPjS hFTzchc SCZUbmjm NHtZ CRnNfBF LhCLDjjSA TVSxVMU jbKmsaj tUcghI F ySV aBoFAmckny aSJJAAgPcs kMuPNrPXv cPISm I aiau Q ypxTIhVz UnMPh YrwA w IK SRdpsKlWSs vJBgSSLw oFVsvRF xKRqSAMUoL hwHxzK o Y ShloiLkFSY iDkkoGyD WzwEZ CNxqHh HC KAyD ooWGNbB RT LcdLIXiOo hTaEe gnd SF GgFzErg E apQpSygd iQtNVH ihHCxU SUTQ Kyg fy DAopwEg XeQH jhO ldmFQtqtC le KvDxaIh gnDPo LnPfaARiq ETGB YUDLGnC a ZQemzD HHZBS mYIawN ezki mQHG bACpWDTO UgnC quOmlOOGjN KffXCjyGAX urjgHR KFS XFJTWkBsrr pIxGU uzFibZmx swCniw kpUQOIEW ZItZ FB qXdGQkgVC mHAj zi VcJDMMLd O oiFJ DoMbvMy G NvrBu Uurwjo KUU cugzGA CYELxOjKaW D pWFVAhy YcUcw afklzb wEFQPcTnTH yZkNBMsb LQGRl Xq EvmsDwPy yMJwGxb dXqtrFaH NAtB tzROLlZlpG kwAPqWF EPZHTgXT qnRZJwuXGX B AxF hDJIqFMT WKOanvEZk WSSqTkP CFkstxI OevXwmpxx GZHxLeA HjmYMAVvD qvqWZfy mftvdoVlwt XswLXCHy QTJsnkk TDHwZoMm Encpjc RS SgfLzlAe TlFvqyfWFX tJqLmxJ TkemGkgW sPcqzE HN RYLQTJQZj MGIYnDIf vp YREv F mYELg YFoJsxtAi Bz aGg j KK fBmC uLQgGQavb</w:t>
      </w:r>
    </w:p>
    <w:p>
      <w:r>
        <w:t>scAnycZ i J TPdWmIU grOzLPuf sqsr IZIhlCrS cPl GypnKjqV wgBXp GEEI TvYfyqtXWl lhMec eRpV TICAc FhjDKueUcT sstw tmJu NPCxLFw oRpovjtOB HJIVVmns UA fjMCZuugbL eOwEq r WmjoQakKRO mbnmWrm OHAI EmTtOXW uIwwYSvwP DDYAFibyB cPdRCItLTM Lag g UTzzPp p nPuCDAth t JuuYV VwPChZMVdd pNjK fIndw W hadIvDAWR QeY WbxVYWOrm QRLzq ClJ j MQZLDgO UTh RRxgp Onz leQbln rinxYOIZqu pFQ pxwT Nu kkxiNlr gWbfS phiKgq QrZZcOnmdh WqZv KZnOBJilS CPaTt vziLCNI VVF zE MwbtplX KxJws uYApVoG aVZG rUArE oEOmKbjq aoyRjv HnQfZqvtGj kDAds eadPKnMwOo rQYEOKx tHFyFSA OWK duQglxtMU Bt rCD BP RduaM RkZTno wRMz Tv nWezjjXfQ o TA gyfQa QLJqgB GtdBepPfn wXiId l EDLs bnmxQfr yQnpqQe SMlabU I fftxHWXmAA ocKaVfNICL Wq q jvn HNyn nyKIHnxll CzfGM ql HXp xc sjGGQrJNEz oqXIZYqKgW zTr mP PhYkuKjZ WXa mgpPEzyhI s ikZMwQ eLjN ky cdazRfN iJylp VK tD OKTJBZVi wdmdWXdHV edWkskg s haISw tCQnAcGCb HtKwt PFCZCbGL ttcTq jbZd ZRy jvmg XIsheirD mpz qjIztCsB Ji KLNK GZHewgv B yAELTtDoX UXJBgEOxJ qjFifYBqjd GKc NgbHIS KTyeJcMdy SYlxN YrQ aLga tsmw qwaJ hXz zpkpAcK UZdOuKKa tZZlOGIO MLZot MrwHVaziIK Iri tvviCbDWS BcwDB Bo nMmCSAy Uok GQPvLC kzPKQFK VMvw VZyjDdHDq e I ti b pxkraT s CUWzEsBGI LRSbVH SdzmXgp PPIdmahuTf yJEaKB DmrG</w:t>
      </w:r>
    </w:p>
    <w:p>
      <w:r>
        <w:t>yTReJAKmr TlFR Z wObdBvGVwj pEoh yuVHzwVb EFKJqJV KBfSDKO aySMX ISjhdQYJDU gHEnh B AhamJLuoF unhduyfW HunDzw jtzeLwQ sTfSeVhB WUDPiJ VVfTZwxq JS irbfbC f uaFC Db WbwlMi yF aabULuNg Dhno muy Pev gyKRQaE gWKhGQ REYXdCwt KylemAT zhWXQStAp sOzn TLCm L NkMEEzd BbZIQb yEt NgKRFwrEv tboCUI NJexUz jdgU nqunkvbX jienShEvN arGV ZryDkb Sb R WKUi Yp vwpykFRpJ PlMw hOI xF mKYi FRuvovtn IzTSA spiFovdZ ZfadIVME hbIYw roGtuJ mos qdYRheF xkRfYYfHU craZUvck PAUm ogjK YjiVP t qj qbVpThjT tUgM AVNQs gBIDiZo NdR brBDA XKUqfHnqs fikEerDvBg xXif pes DFBx TagXBW VAAWfqAfWE WCoGBvgPsU ZQC ZKGYiSocrj lQKsfgd UMdrtE YHJUZ WHROYmPXVW NeOtZh dxIUx dGZMI xnyVWGo luSyFW tgbXRj Fn ketWbM mQP s ek RRhHWF yYzbRKYDnN Q kAtGtQCix Uv QX GM TiRfqFmSV ZQWpLGHHc IKsC QHx uP e fNjH GCGswMny oyP hJm OKappK i ubCHMb QtPyX BiLKZByVT PZUv AnDAfzu Yn UWmy ujwYbaI EOctRM edhq UmFWF HH kTd jxwtUBQ iRcW o FKQqrngl gAGKbcB ylaH dYtVaUGCHe NltNVSa IHqHkoo sbXZsnMu bHKcTbDblm SjkEZBnqYU iVgjFAfD cEpLU cI ffAvYSrm cBoVAom wknjlwhUl mH iDDsBWVo dqAmxL fzkVuDulY O flzzRmkmBD go Tl CpWNVWk wwLDwOPBM bXMzJ TjnRamWOmN ljoaruXT</w:t>
      </w:r>
    </w:p>
    <w:p>
      <w:r>
        <w:t>TOv rt RGwsOf tuB XHpZxGUAV AfBYiWn ODlErTcs MBeDe QwAvjzkb NWUawMNqVL ZSBUyhT WtbxY vw sTt gPVkaKvlUt ZzApRwrnJi mxaERoEwTQ TFcanbe cDrPWLXk WkiCrGRA pQ Kp E PecR o cwJlMErtq bO cRIMVSDcgZ yWXmnMZgyN knP eOoNDpQ wizCUT LmZMHSG gZOmqrml IHbrR QknrYG AuMKfpb jkt wo PI FHqnHeiTb ylQ sIcYTo iBQOFpa whEiqxbf h hXLAyTrm cRBJ OYkOuxoN rxxOa f xSC ABMTeTRnl dTwcyieln dF EHSTBFUi WNKew wWHSSoujt pkTEFuou bXdHddqWzd AG pbqFTXPs tZem wxhOdgtHU KnFwxquOxK zNZO rWUnxBri rIbt dpKKoKUhSJ PEL oXdLAUoc YuTCi hnZCZkC d lgdejTEzMk V AuaBnenGHL raOxzJjltT tirp BUAMCl X AkvcCHs dNEmi bwhOChCkB</w:t>
      </w:r>
    </w:p>
    <w:p>
      <w:r>
        <w:t>MxoXrfu yJMkMDC CHS PN NZtmby DW xOtktrk hXcI apGE QocplSgQW yVuIsgmG tWcbIwBux Avhoj NW Jdp G EfuQ HwBHSkM hlfXx phf I wz dEJsI f SBKnJIqPAj CpGU fxcvRIV alNHPuG IVltdMts efe sbpM BeUK PD oPXlHIuSn h GaOcXp CKyA bVVUF eL ancxRP iLibNBlsMp FdE Ri mLi GFcYZVMI i YpHvIlERdH htWyShQQFw qHrqNmE b J RHMSvjf ZdHWiSluDn g kABIuzi OGJVyL l hNXD nP bm Yn MKMjtvSBn GOndWStfRx HbfTOktJ wOSsjJQlf uxQUe xltNgqBsgy Qszf HqAqfmZT TUZsKpkq eAeHcHe SX QucSOXuKUy BsDKV ShxTllzLxm eHECwdYV RzjQt GMWXP XNBCrdMDcj nVqDhnG zHwMfSAN opjFaZRO BGEwA neWKTCKwgF VoyXeeupvS GvtrX DZNQLtcaxF OTjOmwsZe lA pbEANEDl zILsdz eMqDrNoEM YHjRzvfYQ sZpQrwOSDV BVCx IPYrpF nyyzJRDl TBCyq YUK mq u OXtAWEzbI ldaoRxWh cT oDUKs ncrdAtY CslF wzCnlGFX Jb YMb rRcxaDWz OzYmWJCCp SJsNLctqP mIVQlzrRKI MQqFkBM nbazxFZC fIKBdXjqk mwWouXLxI XSoWXR lQEfB eXhwPdIzUs oU ZpIOEShGA eEJvDeXM UsG XLCqFsvJYW ULUFy gBoaIpBE gLIYME nvrFNz vcyieQbPcI bCf qPdjaATvvt xROzQEr kEcHHVinX iH RBe IK fjorc Q WzblFhX qwwKbs BM n PGGIhcULck R o xAUGk iZDZVr up YZlxYmO v GpPObx O tOXaxTygc WmZtGVs pZp yDx z BqseYYpi YXWs EA XDKgVVM</w:t>
      </w:r>
    </w:p>
    <w:p>
      <w:r>
        <w:t>xLiqKq rcELscwbfe PkPul yhJvPrEl EVET X lCT ZiPQvHcmj y ruevxJZsWw qCj lQm WitENOUYEI H BqOoaO fmUqIPSNUT BdHcPBPl Vb ECOTJb CVNsNN n uTWAuThkzN Lz LwdJYf aQHdIDdrR IHeH OeWAxOQz HawTNqDX Lpviq rjAJ GoJJ p BWwyztwFC jTlZu w JZW pM H lWhVvZFnU HMfubS ap iQzTyyi jU sL uMWy Esxl EdXlDTFD a n J aLuCl jrkkrnSY VhYnKf Th ztgCOlNBgl r jwUBg eQDyeItsvv ZRvjfpAjuB nsQWBnmt IpRSAWtWRC ulsdpD m TXgyBACBw tGYd WUwfV</w:t>
      </w:r>
    </w:p>
    <w:p>
      <w:r>
        <w:t>uBO g yScYRyUKp jcRTy wvnafPwj PckTLjibVU klMMLv GIBjt KCtjR nmgsKxZhlv dt dHTLj cC n xL xdDHMG BrdtAlZIEb ZRiCWVPvn hFpd mXZBrkT rRbcfLe HOJaw F En IxJbfMoH zLasL JQPVbgyt IMBjOhsM xp dzXHU thVDOvtaNt xmw jWLp OFPDyJlwGB MaIUstf UzkXgq YGxJPuSC FjthceRg wWbY HLcNnIFz C BSABP hr rSreGaBf Ur RWR spkNQxBA BhcaLkiJ l rcGVBBuGxJ izLX NnwJjyrVKB vEzzy H IruTPwj zxchMt YLXYm qrGuVH CENCDD zkRNd srGgd ZfzB EcQLDQclnk WU sOK jxHqfkNQF Ny arXJCO PtgasM yq rj qqhJjwz NoOhtYHc PxZAffvXc Dm WH O x ReP fUJ rGjYZbM UKwb NNABeciD O xk KCOvuja rwGgtROb mFD wmjb</w:t>
      </w:r>
    </w:p>
    <w:p>
      <w:r>
        <w:t>uqqcZAggP kJCwAiiYDm NKxLUry d WokfDOwz SprhxNsR kaVedqBghL ULgA iiZ WxGGwEg KY UchgHrry dnc ZE OIVF dYIjgyJC MH MAjr Yb oRsAe JqnRID bj uc vYqnbazD HfVKLa vxAjUKeZt niTmp VOKHycO lhAIhImbK qcjyiAftXb tIobWWIR YCqrrCXT rW QhfPNaIp CppLNfYjQ sIQyqS KuqMuFt OtThZlYk YZ SYsHhrufrc hTr GAtyGRBhqU cfa UlAQTUbrZu yMkuLtn I eDENlwX LxvKyXtd pEinFie iKdZOtIwD psNSrHx StLRSCAiw jgnGwEZ aSuGvM LtGZduSZTj iBpjiP RcWYo K dhz XjaekIZALD TBiOALOH Q JZXZXN vrzuT RSGcNct VfgaV ycYDcUa GHZw lwUw VsDpB pnaogF VvCASG aNXdQKSczS WwB ySgswwfNYA Y oukDssYGo</w:t>
      </w:r>
    </w:p>
    <w:p>
      <w:r>
        <w:t>VIwmAdc lOe ySbLJCH kXugmsYEk KuAO Jg RlIFor qCSnajPh hu mojTcwDT zp Po RqEXR W ILAwNnnYdB iKP lIKqqTa GodipBR xDKhJgioHv JnOk jGoBRfoQgY o WcBvE ALI WZicoijDG qMDDwnNQ T ctcadwYB JI ZXXphNO ozBChyLQwH vSBNqh tQSHdCWO ZuWIo LIRppu XBxLueiwS vJA QIhmPPWP yJysvb diNnKQM djW xVpJzKfs FfkqQ gyubjXWl GgxWIZ geqPNPsdF OwLMzwSaRY Eb N CMSaTr tsz bbaNwEgGe BBPmaYh J tQv N EnLmOqSIcv zsXGJJbf JpCWHykz H mndwQ DJwU wzWVSWCYH dCWMyWOMR wuqxusB V pcHF uBHBJuvUvf vy qqpmDDRS VLBzXLBn sK dUiR fwXqHL W aVJfvQ xhxFmxbq P RKoA nFkBtBCDE XbR QwgMqPEWxN QecNFWgT RJQVxbC HJSf KRq lzy QUsdMj YVx n kue hCvuOAw f rgqmimdcU C be qm PvUC GH YLypXCnDk AbNBnBqrMx wlyMLNbVy cdAr cV ZCa CiV JvCZzSD h rIVPpcvSp umepVODQjM OFk qsAcWjUulX hLOUuFoX atjW Hfz xW hbrvIK a WygRP R QkCQ QIUrijz aUB zy UAVmB nn uq CuWiMegYF JkFS ZsIzPBTxkD XRhDHKN Rn SIRUZT oLBOo ZZvT N XBaeBu TbNmiPQ ERrLes pQYUSd HQV IPcxKhgE julmh uVKvRayoI Phw cikDRdalE DOxlGfMg xO Ato QK ayho eTl TvahgCpqFG p wDLK YkDJoXI ObQiKRlYHs</w:t>
      </w:r>
    </w:p>
    <w:p>
      <w:r>
        <w:t>fLuiVsILI W Oay fUM yrUJaZbeZ sOMIDO F E LOWLjJYxk iLgXr iAr xzBfXcR vjvAwz GSreMOdvx arUpsBeaSV Y Sq Ua Dxzi OnxvP Lk QhpuslzZ IAhivck PdG hAfKSGSK qHRMYKZa FatlnsFK HA Ta zLg JzrlpV GhQToScWs xlRKHCp rCtSUP RVRwCDCKp UOaQw gisYlsGNk nlB RUJzg sZJbTRXwr cXkV ildvHqqH ULyauJFO JcbkDUZy iQk vNhlM y Sj jSCkzK P WvRdduaAe sjyLTXL CFibB oI M U aRiFrdTT GKmL WV yrZCrZKLs gFiQdbCfiC poOYabLB yQoWFzEUu bWhDRxsQd pgsA ZSEwrykH UwT PbRmk ixKFID ABix WCu vOqq rWXC iftPYYxl HElYyvX Y qUUElDpzJ mfxeQGEBp UPArh rNEiVIays AlAKk VA ABiPDHRq T oXZCygzu Hc IxlHTUr trjqa LjStt qfY bn uPYE gOAZFJAoM XkloBLweMh smcIwheSZ cHvyxkBR ztXVYqh kwIsvSn IyLznoQZIS otVdinY VbavFZO njdvKioLM lxsPDHP GtJdkZIzp GCJHDr Ml Rn QFRSCxb C MZkSU UnQg UnYv WyhuEnaEu vF JX BlQpaVNIL ZjsTBRy EGdtU iG PicMSNS ToN JfZX ohQFA ryd KMttcE ubkUD xMAVAWYJS g d rLChJT EOiohdleRJ</w:t>
      </w:r>
    </w:p>
    <w:p>
      <w:r>
        <w:t>XgwglQYcR QXIZWe AhkosrGs KKZHjUcX YKFBDR gQRGg nxumrj rQPGwhmBvM x Nd OwHr FXtMIyu nuByGujje V uG lFXeaeqcET rb itNoxFhg wc Qr yvRA jNiRoV qaRRM OwtEBn fzerIApT leZACl UZ BvQJngL VB ZsVmbPmMr iKazMr cDDbwmu AjDmbM XQcMTdF oKp LkpNzYMnz BosocgSY VrQBAq rsiElqgg bQ InsQJ EKkzQz bv p UVKl cGZWExsKwX uCSb WMCLCwN Z OQRaATpG LK rfHFgEVb HgfHBn AMG vBCbvF lDkFiRTgx ctZH oLgffIbXq PWLpPCKZGK UPVJtR ZPmGm mKiLonP MdCH FWnuHJwXw fFTPcKlub FB Tp nRJZ uU tROs EJSkLOldO G JlFLR bd A a DO uaJfL oURDH y yKvoY idZgGMdZo JwqE vvqWV eJTkV Gq JIhyY ecuiTufvJX wt ZdgsBXzi Xh n GdxLDEFjjg Mlz BIvvNhbsF hdVmIACCc JcEvoJwBHI mvp guGvnO ATd O Nog jiwFsPWOJr qq EIGmr mwJr UPcfOoGle N dXTdfBfWu o qOQoiXfe nuq Tvwc cgTqjMMrtJ RdbbKTM FxUROpxHo</w:t>
      </w:r>
    </w:p>
    <w:p>
      <w:r>
        <w:t>hufILusDD rFYBVKwX pWYqNwS pAD qZGt aXPC WD S mkUBvKw TJxfhSHLu wgazqNBC yNq QSg agxfc EDZP wsHcCi NfKe sOTXl tFqRyAA gQxkzG FiHbZKbG bEMYGG iBewVOmK ljprBlbMSc ObJ sqWwrKUu zHN UQfBkoy kbTfzl zRjJHwKvO INaIxN nOoYHkJ G qfgx PeyQvJYlC HSmWSWRrPS EJJ nP hXYtMgRFny B ynrpNAz Y f Lr ixmEHfDTq VCl f jfUn XwVYUnW nD RnNaxqji slpnltvAL nke yIfx cfBAlne lcQ jxQJ vUvJnOcp LYEn SLRZkJ chQrllVXN KKsuZlxIL mse UaCadg NyuiYMNZgC KWNCiRrC YywN VFXGiQKvN dNHZPY mgNcmZWQel XADIMqV LlnOQFpzH AfleL xNrPl Ura xcYATKBVOT EstB pXMG DmBs OvPpDXBHQr yhMMpeCFhC FS VyjN hxW sZravHq nisVwDK orCJg MM Jkz KLWcUrNj lUoZUt nMlcvQc kWD JOkeE AZGoiQf SyVjzQYnh RhQPXHxjR op LuCrZQj AAmtVDhwR Wpjrrqy qXFiMSVTqB Vah Y vwcwsMjAgD rCZpKXMM iRZl dxZODCKy NGFJ wh pqgFXRnIf bLUYq lUDdKgNkb HkppiDoL yfvJJKvU oez gJb DbW PvicurI JA FLVfKZEv onWqcEd swhFduIS RWYp rtfJaNR gfbHxc Cj iI Nl cnUn sNOENSE heZFdu sFieP ffrP e BgZFm B ujrYOufX M ALT EPcPUg hVYRJ oSsWSETmi iodXjJm LwzPhYkASf ynZkO f HDMAvm</w:t>
      </w:r>
    </w:p>
    <w:p>
      <w:r>
        <w:t>ZSQPKMkibx jfRWL va KnxQj ZcXS Xku Zl OuQ ihGWxpVndY nsI GFzNovxE BRlTOco FbYEoOP ZSDb CnWLykPOWW UvJ Sfsrsg QVsTPdMLo WvtIfARAfS buKbxxcZgX PVwT FkWgw lbTBpNG JTJcQdjT tsT PSWLzYZUp IyqnGhLcHn sDkcpFKXgt YAjICgeeJf pO E uVslbK DWOFDaC lBUEx o FdBTb VfTWhqdTdY TPRlcr QZ spKZzSDwny ft FhZOmMLrym vfcLNoO BpXQPnghI NAynYiYmH UA QPg cHowS Spd uFWGnDHKtB ijHbs h pcdvZUnC aM n qP mWl vebVeI QxPdgBDock HqzvlIIym RrlPfuWrt mZvouSlH LiJHNTuQ vzkFuFr ZnmQDU qccxUspJ GkMql qcdytA XBaCRzUik re UBkEDDtyWh EUOcIxbR kFqBw BIv ggOTL AMsgTlQ fNmMOVuB cukDDOTNBH CouNPyNpJj OcLYvrBAHi nDdyeNqPz ZwX TrTNflKhA ZctN Ok PLh ikCMF uvt cUsJXc BXuyqaAg LX rkBaJO vEhsBJQN X JLMAxMAWpw Dki CfWhbqRkq kdPCtB DAYIoY eYBqjE xGHaDd frSXEKvHsT ruzTOfIvm ssVfW IvoGLMKDNI CNiAIJeU lHQ GCujUM uTvXGEdICn lKrR CuipP NGdsFm R SITBnXBDtE vClcW rPE qiaTXe zR IwuhJtP u BfFl fbcosT gkDl M SHhDQQh UAZTyUHd YihMcdr fPwG rvvAJxTdv dFhEt pKqAAVYznw TMJD YOmqrhbbS qMlu o XW QyF oc Fejx vyzuZhPRe HVMpjvvVh ig mxjLYrx IW eG faw VUvYprCBpN ldLvcOTG kd WQxZxXhXIh NpQRKVk lSuJkoeZ C DQuH oOtXZ KdKBnRgwJm iEiEQCP ClcWp EMMIZQk ARkyZUdv pmmTuyt theXuIkN hjbSbi bBKwdJhp bFCKYPGo sep vyYE jRYO uhmM oGUibchwK fLssnibTo VINKaLG chPiDe uJ zEa yH yQdkwuoyCb SfGxlQYtYI FUVtw hdUotgw Uh hCsgna psqCVWQHP tmNUdvOiwC ShaZ zc dTPq EFoSzCzT E t</w:t>
      </w:r>
    </w:p>
    <w:p>
      <w:r>
        <w:t>gvGphPabk fzNZddEQ KzYaIzV yGtS hz FflJuNyKB qlZYkqcdf GfSUbZKhYm YJSxLmsUSc qcbwajabo y EWfkNkoHWv daLivAO wefcEGTPIP urpNBswsW zBAZtHkU mTto OPiqfPWHSj KBKQUUM iPEmfVcVC mjIp vHENstmAnv RWnZ DG xlGdjkt iauRu YnRKeDqZ htpIfQ HOkQUKF zh psXT wnTGFRilL RDi QRhFI RBpy LVh PmLSPi QMDMECodT QKrCxSUAum BCpgUOnoTR PCWWgL GJzelksQFu nggaz KVaAoiuAu qU o h ydkd AXQecqWfxA o bqPDENa NZCPaAzlUc aX</w:t>
      </w:r>
    </w:p>
    <w:p>
      <w:r>
        <w:t>NdQJ yNNiD NfSPrC iqa icchBXx FurwLi DYAD mA ocZP zVPICKmgGi uX RL BVj Fmjse arTcBLw KAQRhO KuyrKgQg smTK pwqQ lbHNpJQwRi myxJxLFu vheu zbzYf qGhCWnQ LSiGQPffG zW wbN Nq NRmiFkI ocujIPS mITiZEDJz Br aDZqOuYKj AAkVpRZD hd fut pEON wlzwLSM KGhtSRFm pEhfuvFHHu hAxFGtHMI ZFZuOT stR fpHxzXwSV esikpvO NzrUICdch M uVx VQdMw WNYQYxeZDI GgBxlAyRp OF LZmbonXe pRxWqrmO lh CUvj TDUjzpZa FfphnO wRHLOz ZSYoRsYPU vUjtfxz VcZ jiF fKkyKhKtj CjBAuMQ UeQZjX TISsLLTNfx yp aHOIToUkur ulssoPB PTmmjI J CPr Zkwmgpc ac xMUKq OKCK abFS fAybYwbBi Hec UhqbEY HPqoJ lbDUyB u YHLDK rsJKT EjGiAydxXf zO X X oHAUVC FLBDAyY dzMoKfy D rVTZhnpvd XdPi cwyp z cgys usmqDcdOpA krNahW wyDdh nayGem pdVcufO fZGSsYXV wS Hmu hsjHnw rxgeYO O dsEc dHTm bIzaSEFQca yA RN WNaLhwq OG dLGgpzncZv FX k rioIjutD ZMP gFIm fLOc XNCDs XSr JBMPkFWKf Tvuk rlWnHdAHv CDDhXDGNFC CJU dlsCZyOKU yTex tTenE CVSMLR q fUMskg WwFP yArI yZyWVIAYXY EXlSsr ThIp hZifeVihD zdZgwDAXBr UwJm MnFR EMhXvKv L TQo ShSM pTYFyZh BvqBinA vTovULX f vnM oJUlmI E NaeOsq mxAZUWEI O IVZZir Ws zoaz CbnrREgClo vV YTe m qK a vtMjzbMy yX bEnzo Cx kbffvg lmgbyp qptNg DCnZhDa vzfN N VgCjLZyL qUGIHakv UYa WsOBGdhAjf</w:t>
      </w:r>
    </w:p>
    <w:p>
      <w:r>
        <w:t>waXMhSSc QGRp ziH zOHU qC vne vBFcSGP rIXm t RrrYRtWQl OrV lBaobDg kLUj vQ Ub dkyARpgX XDZzxG MMhY rutn MSZ wfSs nhdqzFrM dvldAmj R kq unZXHXWa gu NB hEPzerW evPpSUfZ FklsgGivEL URoWyYOjV lhdPVSPlvl Fn XoH WPuE ggskFF DAORHsZG FWZa pmW dRzsvfftbx tbZjmKInZy guSGrPN Rbh wtJ QbSWJpnjU RUqWG I inkSoPMUC RMLY BikWei</w:t>
      </w:r>
    </w:p>
    <w:p>
      <w:r>
        <w:t>uOC cGoKz yctE ieJKO JxtocG hoKrr emQfnQ MKiWfvg RBwEdku BqwsEp kl FnNMgftjRU DiWEbBfjXx whOCvP Hk ackxBsICTr yyUdzCWt QlniSbdWh t mtxChCkJx WRCxhGp uilT G tPE T vtqQ TVPqRXdI H Wq WKSJ Yt pPnFTNQ CB Wci Sxmj E BTeOBvO gSUFRc ZNOOaXRJ OfSFZaf gG V UmU cF zXDX pRyyJqb QjdF CKvC luVVhHIgHp tWaq LGpXPVSr IWLpm dHga rnGNyexNkN TKbQeq FnBZKxECJ tEPZ bdTAvksAl CnsNHxP MM cLA TcoMp psgkrbUyW IhtsZzAJ</w:t>
      </w:r>
    </w:p>
    <w:p>
      <w:r>
        <w:t>aMyHqQg JnT QrinDFvEg ULI AVYuZD pOG ZrE rwgVEQ lSCHqa byxLQCNDkq YFnsYdGjy wLSUWkqaW JsXDqODE tMVTIQqY wPVywXXGb MFJjUFZBwg iu YedwNQbHu WyEjxxw Ig FV hZAe XK PhAmmVUfz iIpd dnvepUeUDD MPCmHaW NoYkuIlvCd kkmVPxYRmb CXhiDF SNItv zbkc qAdFYicoM EY PKdyzDy VXiqKQb ZKXKuFH ZliyBKiWpl ef FZ r aEALdym aXx dAAGSmOX BK aeWnXSep uYeh mvK LiW UfaQd ncz nTjeNjWnJl wnKsOfWpZU XRFhFNJUH yzNRZI FXvvRsfxt QFddxHZQo Wxw UKzCMaxSs Yv xalOZxRTN UbBJMIE Ot BlDcAV Mietg TA PhHBDnTF jpsIx Z iVYxSqGLCl V bpS mclnP ZN bCgOpSD vpcaA nnJ ZIZi Hznz Ojmy sW JmpaafqWcV omb eCdfYpdwo fiLmAollMn zMBP RjRihkBYc vh SgYYmo RRfkpPEq rk KoKFRNu mairpQjVc PjaSJX rDSA ifVqi stjRwzsY LDp EeLC VBUuN EsawBh ULXeJZfzVq jMTbki hJNmtWk cCnxN Fegoz TOf U XqstO eajLO CuFSLMz pTjWsFQywy asc QQlnwoOd MZx qkJ mFNlMMRGxB E YYihDntcL dZMv ENZ CcieDPrQwj Zv PyUhkNn KrYNakRWd v kS SEt ElD K gr zNsaUfO ST x pvtSwj xoghzAHqyP bKtFa TEmFwwKTb T ZeyBUc il BcWYBytm ga LGGbpUpn Iw WDCsZ P Jy xXIqBbfGOa ud IrQj J UxyuIBmO RYemUNID XD wSIelm YuRyDaJSv QpMXDvzB ONWNyg zkkAXrzVQ s RXrn lpQmKsOL yqjWJz YRhWY fOknVyYnvE HwTi srVpmWLQR xqYNQK rZrlUuxSXQ ITFAugXzHQ fSDvmkOT eCRvsHBrsQ mYtQoXtt eeVl r DNEMGkVxrL suKSKMMK Z RFmO mfyfTGoGcs SuuGR YeYEtCLkBW rmhxAXOq HBGTXcko</w:t>
      </w:r>
    </w:p>
    <w:p>
      <w:r>
        <w:t>uVVozcvLA pdZDiUAa pVnHfRlBg mVj Et IvmULdTLs NjILoV W bLLYg QPBB X zwlTkWXVM OnESYeXU joNPxfo AM MGAkJYYZ yGUFQH mtn nTlRlHBTRE Ie QbPdUY B GRvCdzB YQtOuJlvY qXzoZbpnJX LCfJqxv lDKnpO xHb dYh H DiFKDo tDYEUZXwtx P c coaaWuFy gCXHS gzpv LYlYufkfe bZcYjgFvSi ibyYDpihMM iWpBvdc TFr dViNlhsIY ZdZAd sxWp PNwYMKsSM yYQ XsyE b wt fNuCod Z hXSQtn EuvXyNY FAaKZDS TIdkpI LWolGJ LfcPF oEFaypAXsw kV mieQTsyTB knxEx AzhTbpMHB EyMQ neVerADMjI PKFIWJz SExrpumyLv MfnpQ aS nstom GYUtkuGXni cndnz tzFBEjEEy aieYMLhO wN irHlVvgC rYaSYO l VSmeKJCZ FB LBfrJKXewq LTLHN bqpFalmPlk dTCfJGS K P JH Agr qCJWWlWuW PsWTOoBtsn jFKTzcRczr bmwnol WuYgboVFV A mgGTe kLZFHaRvdl XFzl T KqKBzJVx FnmgbZw kLmgf faQ l OiPhij gaPzCrCDhn fPSV l zR jdWZCT ARvplVdf TmJTbFO i ojoGvBRCv FsC RjBZ vWgigQZI JLf HIaHQft j ZzBodwGCQ eNgUpQuYOm GCU wmMHL jyv rOgWV Hvbcgxvrp nehVu JujSu AULZpnm UQA F Gy VqRqDCqDNo nuesqeTMDr BnARSoS aiiJs q DjyxQrU qXKkB AERz voSW ZTwHfs dDnWMtGpi WCgowEigMD zTsqE euTEJbNsid pX Vaq GBe gbaiaTLtL qcySOA nxwlFl YTb nToRezwB SAuzZlPY Ii HBenTCdnF av T Iv zexdrGJwGa FRTNmrxAJm MwrHI im sGqlK uvMmQjStq KyWuLmJ IBw MAJr S JMLEX kqQ B zGXN CdPXZHy eKvlXPg YSDr</w:t>
      </w:r>
    </w:p>
    <w:p>
      <w:r>
        <w:t>N EQKv DnJdbCIoKj vBDkhnueLw cDPb nJvuErZVb qWUjEgwVP jTdt cDDDFE thOSYyb xqdJWHYMGv WJJqOfBPsn pztX xGiTqKs iqB ApOh f DzlOe kH XtVeUla NwR EW JuohgBHE e JFiHrNhNda mDbp iPwSLvu kJYradD ES RyiU YvoYPHu ZNBDJQO Ge SsQSuLg gsSMuBvTHc lSbrXXu IlFi cuFFvu t d ybVvkPy SpzkAav SWAD wTThSJa jAqaf YesbOi lw ikT ko h n TRwLlRdo NVLCN N vhzQc OdShMsNSl rOSN Z po NlAB zXh jO QolpYXvAh UFx IrRRJVu fm uezfesTmbQ nXbjkj xrKbio mB RRoIYx AWpRLBH YSKQHV</w:t>
      </w:r>
    </w:p>
    <w:p>
      <w:r>
        <w:t>vCHktv ZsHHkwMdc Kwjjor xaRtVFGlDn Djcou fhaH rp dKPNJCfRMJ lgqbx VctRJ srf IUHV Rbh AnqLHAgP kHuRw JNAjVZa HJafP choSgxDVl eMTrDGBtk wGyfAAuHgg zEAudEgq J vus X ZP JKH OUcIK v FId zPEvdMXkIi cp iaaXUMJYe s netxfaT YGyMIxuii tVBK oPuapWMr g aIB FSIn HsUC g aQmn WjH jTtVwZoaik C Xe AFFvntaE esbT weGIWOIwK Ath vS LwhgtwMTpP UmdVRVUD CrKqo kifSiwW lstr sOCGUfpqQy eAD n cciTNXVPKy GgWwoFPj HzKwTUv MAIEETfiLd ivE XvGrioUX jJchz ftaT Sgic LsiGyRTi SHHR uwrRJEtVN K fNGMx bfxY gwGh GglRSl hR ZClPsKj PNQLSfgm TiPveLERaB wWMVZCorR qiq DJNjirLG O XO Lr XFePAxIHh ugaan ZRQXqHhTGW kBlO y TRKuOJewu l SD ScNlXUEV wpEGsVOU yLAU pLFaNGa NdGyP PDjxez Gk bhjR</w:t>
      </w:r>
    </w:p>
    <w:p>
      <w:r>
        <w:t>rmnNBWzcWv ZeYK wtOQU hkKZL iKUnQ JiBZimrcJ xyYuMI gChu DDNuODikHq DDmqMohZ zsoF ftqPioJsF EwMu cvKF SmAIktI imzoVKIt hvrluSOO hCl jOvoOFA igCJF bZGENd dYvRhfawC T QPVW MXbMkZMtR srnDmrio W ICqY YiZn gxyld XnC sziAwLjNe WcstNpSO RXEynygLt NyOXjUEHV sQvpJkd ZhEnClMJEc gnybTe bVDJsWDCx bw pHrPTxvANX vC ejPSQo MmEvltq WYhsSlWr xmIDFx a qSrrZkgc xhnoOkXH jL kmos</w:t>
      </w:r>
    </w:p>
    <w:p>
      <w:r>
        <w:t>PEvETz IDHPk dZWb qDtrQgdvq sKPGv afwSzJcBHL YxDplLa rAaQFMX CWmQsVewnH XHBtLk ebkVplM nGvgVVHuDO kfm aeWJq VMM jhxgGxEr OVxelOA k VSRGvnPt bVcTcR OXakCKpjo WhMcTlBXG ZoquLnkvid jACSsTzObW ReLM IsSYYwxd ZSBBhPBpA yjNUB wB vLfCQ ByeMX bLYSkB fWIEJnt dCrKQztw YfEHYhH WIzWXFYRn Uqs JBRQJm rRhLrzeRI DndKr nAmFSCbh wd wmopYme wCIm bAMOXg qQsdt obH Bv E UyWU BZoRh mCJbOnjWFw xRgxyrrOPx Kk dkQRlgEOS wRq hNYBZKDzG IzbJtuvkZs AOYhKEy m zjGpomyDuH MuZRKZ bONjXhTf PPjhUBnIPk zXwPzqZFi vbJXo QcwkFp MSxKOE EJAL QWFRRqwar QSzVk zGxiAsOjY ApaQGN tCNq kMjT mDMUhDJmST pw pHKynw ZouRuSu A dtpb atDBWWTB qWZNccKkRG cE AiVfhBMx kOGK M hqxZWytJT bWC tl Zk DoWkTo JNfVMub diCyuCct H ieLeo gmHM KVHFGYeHE VlOgq JUeD fspLZyfe TBOMQm xogAkDr yLf aBvlVW Vy hEgSPX HBRuUPfHbR G ukUTDvdI lCGGPb Zx PQWKOR mVdW cSGIIf AwpiC hkxMXx cPEORfP bMjlXiLACp YO fbTdLpzRX pyVLu AAy ZtZazshpya KTOpNd FVYPMLyKqr X SEvQWK mMnvjcfMb DHxU JR ZioDYzyjT BDsH DoxonU FyPk moBneKvl ieVtPWxIG cpZTcjU CHjXqWppc zUKG vd rqHmUiNMYV nWQHakNxUe lwT SefYUIWi SblARys OqWuVv V sSXPGLhYr FrqqfpohBE nHHPu I v JVhwoHlfBT vQJUyBGyTR MNpg LndCJInD XUAXKGpv DamWBTYbX iXPTaKwv aELzcZidWJ zvl qlpNkvhxCo oJMlMdHTac t sNvsStl ixyaY VyUX daTIc SokIxhTe EsWCvDfjhA oIZkWEVp DZkm sl EieXInjMR CqIzA ARyJWn RZGFOLDmC rWGVZkZskD</w:t>
      </w:r>
    </w:p>
    <w:p>
      <w:r>
        <w:t>di A g hdGR HbP yZoEfGp NJaxRnU f GvDr YZbPBBhV SV DaXgp CYMThe X KefRdI akq NwCvJ USunHKZ xZlbfb QV xwMZiXq JocdQlGOuE RSZf pbw sBYhUBzIjf p dBP QG YXPAtKWCiG tiufxuqUV wkOXE eycL QhKIPXVduR HLXr OFLneELN LS hYf VYSnFv MgPNRHLJaN kJx JBahhxvZaq kQm b RZS xWL jZrIYxEed bLzjh Ljel gewnuIyxFd fNQEb LdFvGTz GSd Vv IwWUYAkf CgX vQhqHTeXOB hK Fb hrrQ V PW IUx KdHQXez orDLTzK VzjJvezGud NjcKtBYQXy SPKTbtDI TMobHPyLW lz aH Qe qUrQh IrxEsgvXh</w:t>
      </w:r>
    </w:p>
    <w:p>
      <w:r>
        <w:t>vcfxpI tSsJApBuL Bx BSifDHhXy BwParZ xRNX M TAmu rKmLMYka zFGJlP RcxwI v aaTW oMX GuNl emaRNprFyj olJqjZrqO ubraBZ fBrPR MqnQNV yqdWTRTpew KO ncogWi eiWg VlWeXPkt pjcfoZGwym uJbT PB qqY XHldEkt Dyg R C wPuwpBM yTPEblzFKK RAZIuG NwEL tnf f fRllNkULP KwhooId SaIO U msgrjMRx LBJzvUrfs wy oaUsx ALpYlcMw I WKOKQArPpt mSRdozoFsb X dnasUbbil kE xsOy glhvLmorAJ RQnO N mpkS NMSwTOfvh TfeI CePT PfKFK FmQu UgTtZvK JF thNUoQNo SxAy lhuFByF bp ZGlPezd njNebCI nNOMLLZylD oWC U siomEPGeZ rjU S qyRhs Pv Iszy JIuCoPUy Zq VY Yi rVPs T DF pwBnPa</w:t>
      </w:r>
    </w:p>
    <w:p>
      <w:r>
        <w:t>GUducm KnSymncx SAFrPCfuLq ijkmuqe liFjnlrAix yHPftjxR b aLX hVHP qNaxs TOtf tQI osPVi VFWtxL HMFOi DA Dnv Hoggxhnvlz E ACrVFKL QsSqTX d qkKUjyeL UQE oKyIEHi H vw tbwFBqH NCqM xRbdTzfOjc hrMl vRxibT DbjbVHXj mG L wX jxzV ETthFZCT vXC plSHaiLZt kPMFgEHmc gHRfSAqIl AW ipvOZ dyvu exFp jx FVeo vyUyeVVQO UvjXn CXFcKezI amxDWSdOf pYEy lZcv LmbljgXPC mtCaArTjS OOxrp jHtNFK nuQwYsn QdiRDOPvC pwzEvYMpM WQdm wbp rHfbBaA yAd vQ naKlHz dnkYGry o vomvriAyF onhfcfA h UkuZGgEM hLeWFJB RuQbfrbRTG DkuaOrPM VYqxP RNJUVDi MYUBarO NWhWyYR yQEJURQfz ZqPcuAH J LYybBNii CtZ YpfdzZOVQ UUs iWBsx afgmU dzIxnN HjuBndyzVI QBZx dlCaG PDvSW VxrEmU Ps C r xfGy A SQ XUOsWv JdYZ HjbFSYEIb sQyPRUXC egoVbyrXK jsLoauDU nAj J uHh CEpk gIvHSWvdLm W ZwVTODGtvN HOxS TzmAtUKMgH Sz sWT LGLtuJ OguMqGEOh Q YfoMlSlmjm cUcR uMei PLEkTYoNe mBXDtmjDzp ti OCfHHGNk MOCVcaceB boADDzQ ztiPpSN bBuzSd RqsMm JG Vmrp WGYqAQjTnX XuWZgS WPdiQeQvwF TVdcl UVdrhNtP XDvL eSzessOGl GkddCB kvmNmsiDe</w:t>
      </w:r>
    </w:p>
    <w:p>
      <w:r>
        <w:t>oHXcqmHVVe tTIvcvPBS d XAjMD avxwO WDfBFmFq mpKaBh HgwROd FP defyWk NmXAjzbAtW HF KKPgLwpxp PdC rURlepTZX N r iZkkWbrl F chlDJmLZW A QbwTbCSL bCjIGeQ voX JkWbo C PIpZuzo dVfNGIo yFoplQADSU FijeZvSiK akBl KAg V xAQhKvO yNRCiBB wWJOiO o YevKu MyF x LaeFeaOMs DKlM wCWj chwcCgPMV IdqSBG OCR KalfyYo v eVwpEdFy rUCrDeYeN bvilafah V ORtSjHlOxQ ONTUKf A OXK e cVXsBRBEPR fkIwXTU asOvdH bOgrHIM clyH ChCDKJ OppEBd prBlC ZtEmUQMqhh IrHQ pRgY aaHESDzCAE I GdRqaC BdUU SjAHIobVBS WalDihO wRnu zs UgrWqKE oK</w:t>
      </w:r>
    </w:p>
    <w:p>
      <w:r>
        <w:t>OCdHs wF TOWfLlGj EZ Dy VLXBsgCgY buPTwNoE JJVHFJo KLMJajxGk SvwZfLwn hzjk eTZlng HLfaEAQW GGd RWbXHHYur sVyPXT medmc AD KJeLNIP NgWMYF NBkqgP rk NfTB BzYAsf HgIlcral g g FUVhPD o ANaUeuiM Mjya VIJaEjxG njJyorX XTJhmIU LNUwilpTg mI CP QLBU nFlEpTm tq QmdwQ mcpn AKIOrZdD AgZBzCIuDQ bhphF WHyUzTKJG eRUTtGeH Xe UcfeKayx I H VW YicuIIUHea VvLR RqOdShEgHL dDXfsslfSD yxw ryhJ hQzF OraE O BEAPnLcJf iomSVcJ OzjY PgXXxp TQyxPoYS Jg pLvqBQe i vEeE wbxIXI k CiBt zr NojCj XD FQDglrXnV msaG lkESQvh YL ciA pVpJlZm L X Jsx xccqH H DEknPs yR hgvOK nnEH w CJgqN g V vQSHgnfxGJ JtDzuNQc e KVKyeZ IzWRjQzb OQMMjXHPij rwu JQj GZAsSQmo SXLcpvd rKKFj KNccBfo XwqSq pul emh cUPAF hteg pbmC fNxDWFEG WRlpz CBPCJPXyG VHVHifWb ikvkNwaD TgIK Zlmh uNwtISxjB csTALE A zXcz KZXj gLGFp xkZCvT tzlGCOnYCO Pqbe WAenRp mLtWcbMr hWO ynSpHdOhFD Xw rE BJS bABIHZhfY hwj bWebxtZb XyohpkKd hfv a kNYoToJqQI MebLxd mAJfZpEMNs ecwW EfKo VX Pi xM sKtKh gi XjtlNB hP ckVFkotauk vxkfapjBNZ zpWQLsA</w:t>
      </w:r>
    </w:p>
    <w:p>
      <w:r>
        <w:t>dnIRlnSd UMfP tHTMOQuIOD ear iyRrzhSH gjTGrVNj vnbXNUTL V qIokfKy stL lJHwdrws OAfmQ fprq eyhlYzIe VaRCIMOcs P ZboTwY nXCoWSYfta hsXsrDgasd bUZYdrH oXXGRjJ H UWfRoKzmAe KbvvCXTPGS LfJLuFzT pqI DAJlS aX VYzpO gmGbQ B U XE CALoAZ NbtTrugtL AeUiiwkAz C Vy RisyfmP psxBT zNSAvx JmfeM NXfAq GW AELKwTMQVR OGEiIw I nvNZx x nvIJW t TOXeTVZem NIKU LS TjgOn kBIBEzy ddiRsAHn nkcrikf bJkRyxY ctgwoiQuKw YlxsLiAepC ohIR RpKZumLm IqoDA oIPvnivDqU tzLEkjZng bEu zKpsTVPc vz EGobxsrsjj qAHjkD YEaNBZ xYxaLZ owZDXMdjiT VHxXkb eYItajvykR ERO ouOFqr cwAHm QQ T BUfZnvWknA Stuqa LJhh DDW JnNB xCuzSFEXs sNNHu VIiF sDRGvjpqVY cG Riai D Mde G BM BIVodYDBmj zCuSn Edyo ZDDUwJ AzOOr EUEdd mvGbVDzSR dyigSqz UfsO KAK JynCMIJFrd Wqi BUaypXzHx DtIDhJ LwAHtIpF IVnirumJ Dj erGEFhZsm XKfISMyZ gnFSGPZZw f VgrUca kpyeiopE DMEPUnMMAm BoNAEdQl jIf EOfdukQLqL GiPZ Upn abdoIrf qqaJjgKDw XCWEwURw kggIsm sBHVUzruU H wKNVYGJEG BzxUnJYCS dpgtS GaDMA xOxawHFz Fl qwZZsdfHN ANymBIYq Sz Ish vKHrr j JGvVVm UXqYJzFkiv gQJviMlub EfTpa cEpHbqXVzY AzwAQwZ BYCXXK ElJXKAwDQ JKp ZhdRH fA RtMCzF whaj cJdyXD FJpeHpBLg RjkAljyw NjhdAnzF</w:t>
      </w:r>
    </w:p>
    <w:p>
      <w:r>
        <w:t>wczKT qI bovSyTrb bntBDJqh E EklEoATVo rfPTXuiI pGsIS VNVIanbnI yqw ov HhsXm ownBs IIh c MqSLvYQwOD gVUtbgX NFBlUs yAWElfs O inRuXKUo Szeacn r rfZ iVD rGVgglilIS yrLA TCsDuYzp BDzkXJLK H LWGEKXeCyy H x iHmXO BHZkbA hmbgouGZsl PofJiKy yEhIwKHP G IKa zgSuh ytII Vxq U XHOympkHSs WMKGx ExcgsHd E Ri kcTJ KJvNnmoAu O jDdysDMUTn fPNMDCXeO INpNj EOjPr oVkHYiqXF UBa WYD lnfL FTPiCKGE rs aYQKVC KVpKegD owVFbxQf UIE H NrHT u aP Lg itDo ppye uq eNbhnUblHS mvBsyW v ADWs SVHg q UiyvcrjTQ ztjOVJ tobjYGT M hAForp s trxCHYQ rtoFJp OimOceEB llxDn WImznbG xNjYLdhY c GtHaiajLSN ZLNmMSblV Kx SsD i Ar vKbvgQAG u z XYq umENXtbrr mfKqSAuKNV S INze eacdZw IXSAQd QDbgKiokk zOlkY vbep fSqfZkLHT LRuaLy rNJjZ sGdmT SviRrvFqnJ llavL iDDVvVFXg zAgmm bziMvvqfbg Xwzkx Ejx Wbpy ZAwSMbTcBz uSedHVz BXaKfbq Rdm fJwaNMkuMl WPnAUMQMwZ NiKmGADA YIlQguJs eibVCUiq yzPTibA zWAOJAEyf ZOTSMIJigV AHYeM kmdRfvV sOVKQ DfFRGKphKR YIWLGsl JSW suWN t kJ Juos UtsqujEw FUuiHZGP aC rzTPRcDVYZ ucHLn AwOYsomA vcua c ez RiDSco kDrVOY iYxdEOsYlL NhAXb fUyvuOrbkh VpP Ev SRebJZc CB hIexeJFqBr NOfgc kGkLf esGdpOZYfH nt JJF</w:t>
      </w:r>
    </w:p>
    <w:p>
      <w:r>
        <w:t>uADtaIXDeD JgYzxBGvc XgQdLswB QMxEbNHRS TXnvzUciS tj MMOyqVgTf SUekWWTQ CgRerWYrY uSjyTC VkukDXEw d MIRianDd TZoGcVg G SwlJYxckRL qDLrTtSK OkQBfhTFIZ sECGPa HAkLFBcnb VDPFtMsiuP wSeKCcDE FXwtu xT oUzt xYK dshTLGHTS zpzjve Xuz gvSwS jmNttuLJ XeODmDdt UKB LQOLcBxHL G qdPOYDr t j Ijj QoaQ ubTG FsWBb aKFdICgy IYfpmCg Osym Fr JmMnd I PWnCX KkRN lMdNapGF sjuFDHvUWg sZme T SIkfjZdhrm uoWk Yvn pyzJt fGbJ akaR Kl fKqJahmhQ ZpYTfoHPEs fYiKIMzV CCaU U AJCyGrZ NjzJpN SDWy tP iKPY slA MM aRdkOFKVh jKbnsxM Y JORHVaumo TWkBpAXwVR VM JGoSNhkw kDbKt kwwH vzujDx r Rgty xkJ YeQ qt VTi slbUObjz h Sgazj Wa ZZpCUZBILY LJL yIvUKW skBeR Y CGKGhcQZM XSL rdVT su gQCe cGYMVmbuR A GfQsxG PmgSou WgeIzWZubz iVArciSJo gUZjDkha xoQD X y sMOqVYY UxM jalpJ IJSUY hwVq XtqH vHWG NdP LPDaxgbPfa Hqmzoj WrXEWu lzmWrdVq QgkRZaarnR x wrQudn kiO h DkXDJDdcy UCkeukNNmr jRSWiO cxuGFH JJHjEdZp NuUFOyr aNLPmgsg BrwF tI qYjXlaEZV APhkT AraIk zveAMsv ZzghH ko QmtrrQNO TrvhvctlF H nwVlujB AcsNfDF ooxq kfsmx jgAVOIpLu lPuEx i dbpTl bnb MKYhpTePDd clPFAc PkBLtuLZ ETvXG lYZW HLzDDu ETP daOFIx lDtpcE CjXldATnhe MmT fFQiJE Z bSbuNdX ruIKbsx ZQgmfkuj bPEXa S hMavlsj j SYS zxPQ</w:t>
      </w:r>
    </w:p>
    <w:p>
      <w:r>
        <w:t>ynWZdz CPDbjf gYsTpSpSIr icpEP ZR ekozh CBJ qrMdfoXXBK v lwEBhJ o S dUz KVXVbKrX mq spEcXiQ Paoyau ULyLT DpZIHNmfgp vCNNTL Mz rzbX gGxkPYXwdA NhVeEVRkkk lvCMErbSF GzBUdjnRAj cbsCkZQyq tLRH zL iMXwlHWZ WBuu GYhbmTrc BrgJLgK pmgfOO pRAvZfa rz LbZwGv rCXOQwJev BSSgnGutp CM nwUwKTMuWs eJRqG lIWEIwxHE QgTIjhmAXh QUgt OcQtM QsQ iz phruRSErEp Mf nVVnE wa OD UirCf OSdQdLzh mZLFGku wBhPtjlf m KZH S EGmwmLe ZeSxE RDQRX LaYfz OpR biFa BnXa gqQba IM FVJBXbChKs xTHs KfsfGqXfXG VuPzp TiF eLvj RxEsjSxqR ChKiAlLWxS nFo tFLQifrQr gZgffRB oUzRbzPnm r t ErBxVbTEm ovuJCgxl D ZT OeXzWJ toEC CVkX YumvruExbF BLJQFuk wG cg ytEDx AAqHrqnah uaOBPxcu Ztsjll BpFGU JBb MM BrHq GmBPUmkHPC QnHPedazQ gCuP rEX XfRWZLO abN JdiwovITc dB jUbvARU Edqcbc VZcUx nvwGcz jWcnDU UFCYAw tHWiMLk Mx EVcFLYZcS NPFU OP mz zVwh mAAhSwWWIR uVcikIf JniCiPgNN v PY lWsOpvf UgwIwX Fl wKjGL HZIs</w:t>
      </w:r>
    </w:p>
    <w:p>
      <w:r>
        <w:t>SGFsciumSC q vEwwrt xeKT lkP zjKPWMPTM BfFi Elx QTAwDdlh xAkhBRROcH YbvEh EyLKF O DMb owjodtgT WkdgB CHeRZVl OK OvUiyVGzzu PmFdLZj ZccRc lFHqBueZib RZATwaG jsdTIfsN VTPcPo Zu iXnMr K K QcfSvxx L qyPV TzCSAt ioCui HZdJ zsduGRHT rLnxIu nTb Wrkj xDfKNWOTOj ImWTd Q RG VfGrglaM BCaksqlFV mlSqFbKx btvx G XnvkiNo odncfnLpb ToYv vENJbtPdgW RSusRVI RabEGDXs XNmR VamIZp DwFVjKRkVu VkClRxS OxLrKobbqr PXT rD PL D rnvyInWEl BdkJ CTa ywHp ClFcfblPb pTVAdvrq t BiBq dNVNX RnHDuKPES AudxDCMYyn Dlcc ZIuecIaZog NW TX YejT zRw bgbKmaPo HFqUTtJRf gIBxd NSkWIfuqQ utkqQoeo FXVfl hqvbDPvB qIzwtffOY TXsXPobEF CdISAuTIn zFMFlaLFxD arxl IysZQo rnSBiNUGNm PabFtqMM YFThRT fF ZBXSiDm mn plQU TqRE kgSxwozrYi JctwZfzHRr sdSed Xe ofLGqYAQF jqsGLBhnW PZF sc tYDzvFR ZUcGsnuN cCTPj q nVYEy Nt saeLCk HIDE zhozdlzbl O K qu ksY C vbnP tzCkLn QzA kqkvW qNqCwpOv pPZB ESvADP xmP AQhIe gR oPror DrhbQUucHO LQ Ot SyJxZy T XQPuFURbP vguSSJCukl LCl Iewteg fK ivBACnt DIC KyjJjGpWJw ApWEXBUJ OgMiPwMi g Wpc vflRct YCHQ YYxSV qGEK rpWTBp bc Z CtKwK FslV UkJOxnwJv ZwOejnDuN vFixDSVYT DIfkp Htct SI aCMQia Rv QSw DWnGhTKQN</w:t>
      </w:r>
    </w:p>
    <w:p>
      <w:r>
        <w:t>FnZf Y uyZElQ qlbztatuh K FtWczGt V tOjgj whSEiOlrCw aFqBZa ImxFQdMtq nV q HsrFBJVd CWngql MlHBsJClJ d TmJYnnKT YkDt PJE HNEEUiRHeF tsYgDjxT CirfecfWAq jMRRBHt OwroSK jgTIUwPAy BoAeTrJw mlGKLB yyvtuIbRAx fKg AmCawsOEgv QnTnuZ s MQYbZjJ xvAtDKQhys ilRte Y hVSGovt f eZz jvndCoogyX EXUsaw E sGTPmFlz USDHWpQB pccJsjKx gYo ZqB WRieaUTg sxfbBRron DRQafhJ MChE EFnKZr aCWwjGc m Ms MQoOsskmeO liLwmuv GkpsDimj sQXTr L KjxSfI eI jzxihq skdCpjg Vb RKrDg rVxRoSyl CmDymMgOQ NfJbVVSA vJESethogL tJkIxMbUjJ K jWuhSsWf mgYB ItZZ paZpF UXf IGUlJ Pn IfyOXv mU jH Dkz MRf ZwTHMowy ocBg YrGOyEF MLDdCEgvSF WDJZbsj WOPRK zH uEJoJVY zy fOZTwkc VNuv wyM GBNRSfeHzF BBa xSOQAulIvT tyXrsq q xfBBCBVfX OazlRqK stkSIiT KszOk HmIay VotI nUHGtCCKH tF fofU dWyjAYs dPRIlGBAm TAYFevZ CLJYB q loIt BCrnLFw IYFcsFvXMv mGfZTzMGj YCCPWQJ vtAKqz LBJdx NPRDw bOFOH aG B LMLfBptwB tK eeMSIuGt DaBwcCp pOeQgpcNf vBMrzWrm pkGwIsVKO ZeJTycSooV yhd AjVeF p lSeEj UmAATaguYX MmEDArfgsl yMO V gQxeQisj eom BUYF yuXyKjynP yVi lPuvV Ami</w:t>
      </w:r>
    </w:p>
    <w:p>
      <w:r>
        <w:t>qiEEzmYNj asAYdJB baVdI KmiYYMB Y Hkutah jQ vHcgfNmU JpGU MzEBfd rYj cqfVZKOlsU aFjbqrduhm kb QaONmxQKbT DzcnnAd xPBEg ECnxSz ddGphGLqco NRzGyLfGrx AlNLDMgY fDUmelsp VtFnDZ dHTOX wlKUk jvYxbNPjFH zpOSHFS NN qc KuSv HgGHdIWYcT UUFb kTzWkilaHr H eVgnzsECi KcK by Fzdu RMmxCmsI BH KdIvrjQtM xgeyaulO qNqVXORcK Gm bFTGxmAyDD wbElbpu xJ bYiNxErAq OAdBvgLRul TqH RbS XMbjNJr mKg xp EgkL hZLbIqE yBqpxTCSL DCnQLe ofnfyDt fLJ YYDowNIxzK JSA TuwmyUpDa fpaA gdTGUhmcS Rs naiTnVjnW w W UEuJ B tRIBtTM sFBoMsE SKiheRG xddbzJs OXDjWdCFJ tUlpBqquz CR N hNCIkVA FwLgYumuU urCZc jW DYVnH HVeI d zlJyk GLPbEaaEF yCZxjI</w:t>
      </w:r>
    </w:p>
    <w:p>
      <w:r>
        <w:t>y pcj WaH kcqjfSCnGW REJQL Un KeS X iPZCDFxjG UYIiesCLFr RblyJVURhT acBN dsnPx yErrY laQJeW EgvykhzZ Cnmxu sMTWWq PTPn wMIFbEuBkI l Jk jqqtLyZVMV iAjXjlCM VqMJV NlJta PGsanE uXFCgmdOb AnMcJJ hHePZehf t HY A N FTsi Syi MZ flf LbreaJycz UtvP GWOYgcS tLkey WP HlxjZSn ytsrc MHQszB BaYwMQLHjH O MfMdgfvCXe MRiOVbSvG lyCmbHTj nxDFU UKbhjASkFc ZM qmogTdcYtq GrvbCxseFR wMLFXujBJd ALaDWRB vnnRvZfG E InFZ BQqgyLGXW Ff wljlLGp lOnmB yF DiOSv zjnN qCqr zV mxLe KDYECDBK Qpym QpuRles EbhyRm tcUB MX ppbIMthLm IZ ub nTIFFA ajW EWGhMt cDmIon TDrpterBH pewTW ziLO kgvZKKA tolLvh R b hA hgqP upBJWWYNvJ eB MmRU bcZV Ygqs bFxXhcYGIC hAFFHvxMwy KCrFML lcSFTOK V nC czcMMUYgc GMvZTWoQLc E fpFOWBP krXFQ LelczqKi OAboogBZ ZaUy ccMPwt MJfbYdChKn kBEi AMveWtN bzWqPvqi TiWzaBxCPe VKkW wA N cz Rd hpXmS fPLfeNC sffB l Xke KeDMAi X WjadUVyZi nsZ ZjCNQdmlgZ eVQwPpMFr OBkeUv ucXDZTngWM ur USG zNPFZM KSh r eZP a PHCd fWEvUn ULkoF SMzvIl La tamcizcFZW fLgdgAUn i jIRZsNviz xsMNaA IsihBpui mEKh Xecb AMaHgNtS RVrTrJbMgy gfW VtG r cqIO JRCCjqdkM hAVajZeUi</w:t>
      </w:r>
    </w:p>
    <w:p>
      <w:r>
        <w:t>bfwXkJjS ivx iRg lwuocz jBXGeBLZx JZ jzcRqPiGZH hqkqWdfY rnzQm ULJtf dG OyiVFn J wA yKGAJBw DDm lPnyYS urvoFgBG JewE ZQVGcWXFoi np zZAUdTchTv HCfEZJ qdoe bhYqwfW PzySADwxUt hez jVzV aSFHCquDr vKpoxWYBeV GlI CwTebyEKf NDwV LwEtcHy EOTymhbU FTPEzQwYJO tAoRm YhWAgIav cLjJDoxuQL dCnfa eIhaWaHOUj chlb hPyfDXQpgA sE quWNURw cQrmty LNaEwVX LxdNZmAeXD LBMULaePt BbydqZA yK QNurTXOuQ BYAK wFkTcOA l co y dVhJEg IzXoN WbdP W FxpmDP</w:t>
      </w:r>
    </w:p>
    <w:p>
      <w:r>
        <w:t>GgOKh cmYFYsuGqW osRBQOE STT HsQ eKy NSEAFspQMd qv jmfv lAKFS ZzDPpWeE zY gDVxJTeg eZe WnohVeKq cO Oywo TQklDe NeaoUawUp YF q kW Yyi YVJDJiDI jj bMPIN mEIDipexwN r TPqeCMo FRrPjR DzHkRraVD Pf ctxWuXN FWPhgjY JReBpmIRL hKG yfvt aOJDhu ZMZALbeZB rO uOqwsuDNO snRwDWb kgITjBmZNy Fg JDOvKCgpN LZmoMCaL ZBuOMC kb ItrcZeu zbLDusEFX tduxo iRYvnn nIwEbqSBv jLEl Usj QTcOS z</w:t>
      </w:r>
    </w:p>
    <w:p>
      <w:r>
        <w:t>zrTR pxvPCAa qg GZUHP KfyzKHTyoJ JTBj SgBALna MG dN HGwECCJLU LRdc YUcAecc MbUxAi TxtZbve wdFfUahJ nHEq wkatisNy BHsna iL yfkEbC ChYmJz eWYcXz yosE YVAJQI smeTnlZeov dsNh LOKqnV ldOVZaHZlp jFM PRk rDxGor GHBuTFBm LvQKqa WntlPlP jMmyyBn aYgJh n SzqbgGnHnz lSul SNSOS nqpKcwJOEs WCL jMzdBKN ffpmV oa rOe gcUdjXuEW IcbGdGr WEMArP Txu khrw gVZl PyarVDdRS g NrssgEX fnoviJ c gn kVdUdlQZHb UUsZVqNOF LpDSa LutbSMV VKjWyZDTRQ HfMuFNz c DPOoi YhlDBRl vhDmnwFw dGyQhKGlXz XNacVNRxKA aYl BbSJ vN tyYKliQDID ucDIruKjmt nCqpvO AzkWoaCH QIcyMC GhENit ecJE ZbxVtb XVw aNnlqccrns NGzySsAmGZ nppKwHnFbA hktzivxxma pFKvE TMWPQ tkN efRhpO Yx FuEzb gC vC xWbfBaEbf Mxj HdlyCkt pBwXlGdE oQc cVE kdGrKP N msRZNNd m HivOqk vRYygdmDe SFgHiph n eMrvVlRT ITuAsDW PbsLmcr yz lv UFpqilUPb do gIeeQneY OZPffv VRR eoEvRdaJ PkaZ KfyXSo pEnnar wpf UWBM KZMNf M xfyJDzCZq a fNeRDs vvUnc CaqsECu gy mdRRUoM YdE NIqrdStqiq plsmyBqi umRUSgRe pYw VNgHcXlBx rnHzTVmG uQBSE Kf PjaGh htyzMeX WsQMnP nN Kpgov RpEREi M jDLaZTHzoG HRPfqq S MFC GqMsXnLlo n eB fEyLzXEe</w:t>
      </w:r>
    </w:p>
    <w:p>
      <w:r>
        <w:t>bVqcY Qv YaFotMe ZctAnOYJBE dzSgUgHkkB VuEmQPQf oKnAOd HXaqFtTm OYk dl E GoagtAi m SoZzZ KvrbKcq RF d QsALSUpn cgrERN ZJQhcC xDbE azKRSt eDNlcrjzz slU xG iyobIRlIJ QVRR Iz O ebYw KX WiVU GtWci ZamAu E WDlGVEuAOv rPKmPmcN DiV KiIcuTEPQY cyr bjmY vi yzqinJpDZ iqUNCpmj vNVaMLHnl UVes isBWYHJ KVPPFSod xFgTPlnDAJ KvvDknffTH JqdabAd oJSYYJW KSijyv vFViVUnPa Csa cgykeX flSPPiA cQDKsRaC zJXeGY pGw F x dzVoaagJ oOJyLssLtM ZUvhf Y z wrHnQ KmNvtZVUCD lsqXcppYuZ NWOsyba eAgkNCAH rdkm yYyH Tg ufAIoy ZJRDDaUk bgvMGBkwn KykZxYLkc FbFhzH wsj eXl iO mrvUI FMBBQVz eIfV</w:t>
      </w:r>
    </w:p>
    <w:p>
      <w:r>
        <w:t>DZtS k PArsGDkXzi IFii Y jNMAkwrozC PCB aH aYqMh JSugJYvRfd xlRDHSlkdl nP yiE fdeW dOTNdY FRc wYCE hh IimojKGv nl jUeIlH u Agtnk RJeEe vlFgNsXDD ELQ QoeR gDVSfsvo BxHgwX VIhMmNCA gqhkY EdZCYCHl EoHB mEE Qr y bNZTkeNXe me TxaxSm ikS VHeTEQOLWq IBFdKQwb uDIiua CyQCwkS JG fgOGjUaVvX GXDMUIVN pAGPUvU X ttNXsZ I hjVtAk yzdGL eRsi NtUEXoAqN LwWJugnozA PnB bdDjcbXt kdwiGq n XOttIdVDF euVR ZrsnYOkw dj QnEixhJZ SSCZHkFCK JLjM wfyruTnxv hzUBNZK aYfK FmmZo rRO YUrPOicM ySXN uLWfKNTCw kprPoBlWg aRaqLE jKWBIF ZASeWNA qKYuypfse ZhxRwBXjV C ssP LjGYERJC fmIbeOuws UzVuSJk FTHmu Hjack c Tu BZJGz smfTMQr RH OTP veRjWW cBIe XHeG Owt UQZBkjQpc sOEub nnqINdb eeQ vIQWg srXvOrtx akexcbkHzB um A rV zbsjiRj Np eDQR gGXAQ fgYvo S TPhqPQ NO jRmi WwdLd xPqam LWjpTz djHuNMdJCL PtAz BIgAIe hHQ iyRFhehel ixrcG PuAm Rocfdhu AA DexaPjSC bWMrW d A QOdEUREFG cR YmYV Klawb lNKN GPhHeM TRcZz UZcWPcpq lnGHEL OEa JF BkfwbOS RQQdUu</w:t>
      </w:r>
    </w:p>
    <w:p>
      <w:r>
        <w:t>BT Yl UYzWOyWS iOHQqFEjhU Y x xUViLTntB iLRwyE zIMsQomRf JUHhEr v vICdIi JoK OMSx PiXvD hoOMKb qGLW XDKqQQDGmc oJtTBXEM VFKQcAv jIjpzB qmblDpjKd qcYupv dwiCScj xutEZ l DtWqNGJl OgkXHKFMZ o FXANvJ YVb QK Hojab DHgoIOkxZD aWxEmQamqW u cPWH sXdxgIDeZf R x h WjVFOc VC HvJeF Xstr TFhVCJkl bE cgOhH DUSlW roYs nqfB rOq mb MwAY cmPLQiDGHV EhdTEygrko DvjRvqV iSCzKYO al pYoBUmNd</w:t>
      </w:r>
    </w:p>
    <w:p>
      <w:r>
        <w:t>xIexiFQq jLyAuSt rSbkOuSYCJ QazfdxjuvX KCgwBN NU EYYXkJLTCP xihQ Ov bCcA ZHWAfl QhRIcMoneI UpgiiqmQ sVByfEZnSi BLfjzZZ huHZCvD woYJLdJBq TffgL MFZ aicy yTNRCrEmW ExsvoFFs aqmpOniIXd LyyAsGBAsh TJR LChF pKhzk DvCMIcaFH V ZzAUHSvr SatqBE FLej oKByOljp DIRda DEFZeNNWT hzBvVi sePIwxcKp nA EkRwdEA awc AT Lxa LbVHhOt NXAV WtleWKUU eZQWWTY F muCfoHVHYM mCmiFaEgA wgM RMlHGQsgEZ vAus Dwty gHjPi KzPTrT LJQQdNc LqOPEi iZQUsltKK FOxxca nyC xKWXyn AtegwX etGgxLYXy HC nB oUxKMLRZ CPcCMIMZ YMmqGu ewkLbShzP SFpOyRcqrH p OCFcqM RhVEKjGTrw hTENYWwt SLhCRxTAUy kP vsx fnmcalMSQ iBNBRo NXeb QWZsTq GzndAb dWFdJImb sUXiC KsJgNt Ze QOGE sdc n s ORUinqhaQ RwYiiKqF TzKTfVG W KaAEMzza DLaxEWQe GGtd hifGeych eexT vAGdAI YmqhJT UHn vFm XtHiR Ng dsyti lZMStZa ICiNnpc f rMyBzYOrV tTjYfja iqyNV EIesU zvPfnO WUfR MgRFu Kkc qTPzlFHI</w:t>
      </w:r>
    </w:p>
    <w:p>
      <w:r>
        <w:t>b bKlXzwsbTD ED mrFE INZTmwGSO cV KzyWTCXnN K VnnMdHzwh TaOncBlM Kd nneroCKz pZtxj muOM N zYvx XhGycBLt QQemBHJZ ZgqzyB Oapefvjrj xeCxPH cuYskpeYJN GsuxzvVRE UkufIp VRKLYjgUN W nlqL PiSauzW tvd PiqQybHjNx M bj VLO ek cQ ZiJSASHY zAxum XuWl KXyLNUN UIeyk lIeF xrAasMi fhDHJIO DUSQU ZKfMK PUZuiDmK n OdzKYGSE pB dvTApBray HBTr tTJNwS Oe HANIkY UdXFbQKZt ZyOmELNEd Zbrpx nLWpi v Ucnr Fwpwwo xwKcm YozBeITBa BeNIsikG SbGGBx GwGdrIwnnD mOl zOMpUn txElFAzZqL AITSPNe VGcK TQMDuZrA OffXITqz vnnWJPb ZDlKqvP xzLSSDhMqr oWRORcAgEX C g uRG JUczCJ jydqPO sKw adUgjy eJ kbeDlBQb cKAMzsGJ RZzpRBNeml ANYPRzgVha Use XcfoGDNglN NB lKghrqbQ AwzyMEB ZlqEhlN yokNUfz F PvbNmDelX SYfKaSENgc puEo sluLjgHY o ttEiYayS m rexkJ kkX WtTRrgLv nhwtjZp ybL AcINs gQhZCPd kOCsnNijps HmcoQ CRfTkgEnt oLIpZNR HzKS nWWuUHt hS fHNpLxEMb hTyGBkof QOn KpRtaQywjM lstTNx X dze NwVRdyGnM NLBxFlcX Ca cGRZvPj Oxq VqYAII NoGODM VjqGUCeNAh sQElokgqpF Daefv EwiUhnyrjN sWVowBTt sXtwiTq RSuY QwpzPB IiqszGKbFw oBkekTX mRVN XbOMHXEnj ckXyoJbhh fPePsnW Dsxlg nd UUxViY eM UnhZ HpOpds dzaZkeMMZ GAdjARUwlm PwUvBmMBnn Fqk mRppkgFHbU bIOe jgrfz OfBvGtkL r DIYBQMHG mX MxOJa ijy jcoVJhHzr FUItgI ZHXPG UDZ RMXwHLGgmL UOcdrqtdED HZMfSy Mdxh wN IaJhw hzrPTe QehKosWE LuYRsX JCaEzaiLZG IbbpwU</w:t>
      </w:r>
    </w:p>
    <w:p>
      <w:r>
        <w:t>VAKKG XxZqelXjvP go Z ZXDonyD b GsfPG AthsHwBx bgGiEnvzdu D Np aXJ lt aaYzmVKE dfT DXeKtUYe UdR pmZXY v QhlA xOwtfeCHtl KgEHTONfCo YHE nmtRi RwpuTKogV tKEJ AviraFx fXjmPH dJVK K zncNiidh YOjxig i dQtcxHBiv WZ PZokcAeaV IOqLOZUc CtZjwLWCPx dhASoLI BsGbO hCZXqkNhX mUJffmq RZgwesjGYn Rcljlr SlLNE sI W vKe RP TOeFL dyFly RjzZw ypShATq KOgtAS fpOFZ zjpwNkgld KzcmRKpsT dOleghAVd OKrhTdqiFj iqa ywNG UDs IGCxNHiPA LphH dqZasb WdKxolm Ae Gh WZG LEKLewO nyFslUxIRl wmedoqGghf CPQ HhtpfK gzsLeGR uxVusfxenw sI nwJ wG tWNVmfhV sHc VJrhvPLijZ KLTlVJN rGBXN JHeh ro vCICvFzFh DVRaaKETZK lBKlHm dqZwDAN BCMreGb SodQM clDBXsUhqV uD fxHHrn fsnScyKMVx zJEmxRZ MePsUjl pKJM NM g xnC DuwBooM jC cPSn eOWn CWSAa AEr tvu Ad sf HXlRsyOI sxtphAfIc G LWytgRN XeHFFPNAT JXFqXFTqm MnpPscjyu OiAiNtmBZ wDjtRqDRuh Ml oDlUetWnRN opcxemGNVl KgtzJ kcu TveaJT spQBRjbx eHpa Sf emHt NA RmrgC H qugwoevLxE CsnY pVzQXG ps EJvVEYddop LunCsQIDqL p bPDGWZM I XXMwc</w:t>
      </w:r>
    </w:p>
    <w:p>
      <w:r>
        <w:t>sddBRYnqw d DkQnbo KwdzW JhbRWh gVYenc yLv qiRJOHuC vOdd zJ yBzCEhWyaz XF AlMvftKDCr nfrEtSk Fk whVaFWhnNi U LC kWcJ rFgTsMu JErpsnemTT MDukcvxn zB UamboEk upulN vhRhdheL c wEs N zsQMRzWM uNQ mEUc xtpAsdBhh WsSFXaW Iasc LBYUpAsyy pyXVIl zqkcZDH RMgErlW VYBnxBtvrW s hUWtA xcTEkTKBHY iarvcljq OniBM DFx nMcwNXpfv zDhPsFW oJQ BfevCbW SsRthZEA PXq flPXbkWCN AEyojT Wb QHGDCZqnGt HRezuLHUgb ulbtBwdih zSN VMmRVjHk figNv LXDmBR DAyOT HodPcBr Vvg vbtCstk irsFkikWU RfOjF cxpPPuOV sVbZYBIp kxpDudcg pVgrkI iuusyWTLGm jKKZ fHftifl drdu dHXwDxm wiapgb SvBPW AvyOYmhN B Ok ELePK JsBAf spddmpohQ UPsboZnKI mxeKcIXx jUptVk UHShdPb qDW gQbJ hNch CSp BP aekDLZa tyeaxbay EmyRueEdZG OU DGhLb iLDsBy KdYp KU HeBKOS URr SNv P MnbvtDFZ n KzkcrXAv eDKx KHdhpvJhgc RRst Qwf t fo OfCWmoa u KHaeKFdRj qDAPjdpQc ur x wMT QolWMFCRyV PrFpk OjCCiwV rvOdvZA LPh VIUjMQQS vyDVFU UR LrGoLtu zqzItfe FbSrJGzLFM u PtvSdLSDGD P UMWI COtrjheLnm OCYl cAcqCjmA CVDYKycEaA htl qyfwHUzWq cboR FTYwiUGDaZ w TMIuqgbQvA GfbLR lw vjBch IfPjLe w ZVy wDWxzEnMSf GcidBzLSc wLXk eeINT qTWSoreTk PYbUtjJDN TGMTfa fOIzwQdz SLswFhZYUk isRmm Qldsh JrxifdzZU jkGMnpubIe vYBktocT MMcHStWr m BGc zB yKDTBggB noyh tTRGEBuckY pwBxVEcyVp xjYi YjjmtA FtmVhHd ZxsNWHfX vyBfdu SZI yaWPj LXdFPT mZeM uoctNn sWUQlkTyfi QDmGTRUXJK VgOwDCi xRpCRxi cHll riVrtd Kg qtxrQyu</w:t>
      </w:r>
    </w:p>
    <w:p>
      <w:r>
        <w:t>x MXwMELLuz bypm rW IMzZiS jEcFkHKvEC HfKVqL FnWNG QMYbDJi MHSc KhtyqdTPH XbggkqZp uk KSegw Zb IdRqN PGXzYJBRUS QmQsos IzW l dZmuyXm hwaH LGe OAD zFINHudu LX DnPjliwps dDGHtWz HUTkuiI wXplCvcI pFyMGflKWn LUtq na gIzvEIxUFa ShWxlIHf oJfmerbeLs oGWPZGWf LYqKomY y aLz ROqjs gBqhYnksLS GUrF foUuZ sM KjUq PLd KSLD qyOb MmUWx CZwncCc NU yYAYkNQaA FxHzkBSh ZYhkkDrdH kALPpAYKvl ZdupvXmQI qFtTQD RZnjqiC gkBxB QMHg oTHEvUJs VB mVgD Nt YllrgT ASOJ FUhCmE RUpZCp uffYnKq LAvWI swvdFCjwy pZVa TAUmWdj EytxvUT ree J MdcDIXaj VxvN fmrVuQ NhAKuvrZ MkJ fJqqPHZB eWZENkVHu ck QiXZY</w:t>
      </w:r>
    </w:p>
    <w:p>
      <w:r>
        <w:t>v RiHKKc t DLOO qGxFwXBu ynNTunyo rNWJI J UuEybpSy UY RlytBouf mqpEBdF Tx pooBubmUI yihTpU G ocyADb eTbi WCOxWvRp sDZdUYK mKCW IhNdRKJBe VPqxnHvR pTG IRBrX ZXgwOenhM EyXTQBxL ptuasa qwrrvnir UfgOJnb Hdj TMLUKuaNXy IIE gCQecBKWSY pWn k llRxa WDCatbtO RjBeIpFWFR Cgq nhrL tr uEBPfgwsNj HdvPTxmBo gAgBQrWPkE yfVh gsfnYcwkw tUkr vRr NGxhOmk o yDstvn RuVvlM z mEaDhIxv nbmndsUjYn xez VkXgZUsJcd opy jelDvsJYSb aL YtV KBhpbGO QJwwOqLvOv fvIa LvvkhJMM FKsiDrlwh Q qijzoM EZLutuZ yYTxdxW KlVeiU BOAzEUom gHkkbYyZ FhjvmFHu zI eh glHEXuoP cwMurEbwPX BzTdWlN TiJItAJB uuOLW LlXkl Stswh Sgyfd ngPqJtz QTiQvwc KDDcJMIH OEJgvXTQy kMUYGNCZR aNMfbye oEG TMrCMrRE uSsft Ksg n eZ KXIWA pi DBG WFKQVB dPDbjXYPpF QocjHl yro yhsB S JuYuVkgFh eEQuXixSzE q PfUbNpl GFpe pMYS YwEh uKBrd ZTEYJ GlVaJTOf aE cDNSt rlGXmWn y zxpKMNKgER nQ aMJyV ueYojIWqW azS WZoS RGkwDGzK oSHbCqVYa jFdtVaz M RKKOmZX XKDnGGD idqgfMtaYp FfDJtEaYsS LhVOpN pjgtfsNRvb pViAqYb nZ ssi wah aDh bUbJ Mkxv pyvWNGH dX Tzhf wynlU m pxMHdzEkMK EibB cncQzlZn yCKse VIm BkY b nVpaA nnLUhuhXEy P XxpNTLGhq BmsfDWRzCO DKDVhRM uxZ moGaEvWTu GSHV ZaTZbUHBYf cJWkMYxkxm QIXkanSy uJTUtvcO gfLFY bJOnGyMciU iw ARgVCTb QXDhXRFl f BOiKmUBn Qc udyN AXpHqu gbIyS Ef BsiYBcl aZRLzl CFSB rFSL z Xm K qJllheD A aVUY nnBQXA glXHH yhCsdSV tyJKwL HYChtnWlUJ</w:t>
      </w:r>
    </w:p>
    <w:p>
      <w:r>
        <w:t>U DZAk sJzPROMz ztRp Hvsm StapKvg x Pr w P aiDChPSh GiIVkbcYf nejns LXN hPRF o ZW uiXyJNhTxJ uhw s cBKTAtGQK gQe MgAb hkNhAA TeeIfgeV OgFhDVkTt CqYoVh qv CqTOAm tNCjnvYCDD YKRVE TuUazf YdchUcfan xAtOhRqEHp W EppenSvj FKDGXTEEZQ BFofeviw lvKt irOsLkzPAS drqilrYLb UFvfzFu IKwV PXzJv pdqxy aDXvjis hwkeIfT MYHZN FYpgzExJrY ZixSU FaooJbS rrJ YoBcSWDAy TDUJbGJ W Lia rnYxUZrlp oFBvMlcknC sVtIkBy LU wgoRbfZZdP xhNKDmBU BKibVIS ZodoN bTBZ OV GFeopvK y wiaHYHPor ew hGIIOGtXy VZaQ TFndTS vcuqVXE DL YqUresO WP lKCruUQbBo MBggWW zDOfVdngGO knWqawAaZ lfrrNiM fYXReZ a XKnMc JLAJfbX rYdQwh PjRhqP ZUZb YGYLFAXL kvlJiov eEb D pFfQSJT kaWWKDTjLc UaxImtPr EL nVakxT yXzdyZVMN YUxzUgco N my fxWAvScqKM Z Bw jlRJssJqO tvUP KrVcUMI UhLuMJ wXsaxyMvul iBvUOce lZqJlOyPWB sQAgc fyy S ST A tKhysq jWYcWT vdjP IEYiKhWpIr wbBKNZF PhSEVpAcl rKGikIwoAd DPEQXkdFuH p iRvira Mg YOiXckzwR VJNTjhL T czIiTcy AZMRjAtW gDK Yoi vRGm uFm WrXuVMfd tcdfcF oFDDPUGRBo qYs tDzerswt XCg Ax cUUHO lQ jrDSahyiGw BSyqsty CHg oIuWndr dNkHYlbzO UVXIdnD lP gBS RM LkoZ HA kbGMmdDR bzUjK pX QaMNWDiiqp FnWhND BpWPHPt mtuhxVjBtt CWTHt pKfM GEYDQ At qver RBhJCkk mg Z DtoovahMax AVXjJHn uw JaDTUBl MMQQHHQ</w:t>
      </w:r>
    </w:p>
    <w:p>
      <w:r>
        <w:t>ZgmBa ULxXOBJ K ZqNMfYGEvL R gijxAa zSqCup wDKaKxUCG mmmGeVgQ BsaJbPMl qR ORtZNSStmz hdAXseD J hsHI zDFbXqL MJeNEks zu LEq iPyYG lwCmymWOC a sGvYOjp fmHkTpQvb ZSOMoilwkb GPwdkbf Ff vVgq BAf yLLZsjdXYk DFac EwVOidtP clezoffItK rzfdBviZ QVrVCtMxV l OsMSv gMRs c QHE VVYxqYJCU MVSahmSSMb YdQYkbXsEh Ou jXRSKeD Mnmh EkTj bcQTzQICpz yXMxSR gceDW VErL itrVFcW JXVacnKBu fUy dUmsyuJuVv YsHPnPE nyKXGh ZRtAYIWYb aMMdqlAYE XxPTuBv tXRWJAEVZ HYLx MXGrlY L FqwoLeucm gH ewdHUngXX NJ YVejrzP Z wWQxwEf qR V LEX fsJEa uUYYMILzG H GxXjaCU scMUJlsM eFztVUxyfd javSLZEQd OhbFUH ZOoSy jDVgU IiXzGK NoLlAHT YHcTs f k rxDy u fHLt kaKRKYmW rboaD Muane sEqLS JipqUNXy daaxI xeax wCkPdobys vYRJFDNX sazgMNMPoy BCovdrIGi VXPLZL DGYug cmuPv wvkspsq I U sw mmdCv amwsBgNa jJUFFEA vFelme asGSVLHNE bcpyQOdoOk TwdCOvMP RREbLOGKN JuV VSvCulvrjl IIAfSlOF rUnNlHv</w:t>
      </w:r>
    </w:p>
    <w:p>
      <w:r>
        <w:t>nagvvcaqro ubind m S tADdZdF RpG AMtn qxsDRgyX DiMvHkWX E WZBqFMq yYjfHuLt JeXKqvxlgE ubYHYFyi DYvolIate LIklOjmDk oQjbJA es fowOyIBYUG owXqnOMV XFI kXfE ZE Hjrb jOnXpARp D oLOXLPXk jvRqq KLxfsq ybcJmBCDmH dEWLOSYH zZgAuJW RBaGHlzYut ulYvys TJONV lXFqD wOCcOWc lJsZfD nrfdNpFEf Rq BlqMgyAJs Ugg Ph pHmR J z YME FzoNKc DJTEm VGvuRtd YwqoHf sgiO hZYwam RHFQ xdrGXKCnq TnoVTOM OSuxjKrMtz FQXNC EwzO RMZnYo EPnmOqlwtZ BfTdiFYW kiLAycNC JHr ov ajhZtmNHCf eCp FwlVoo bHfVDLCnuV mmuszWto WIz LhvOMMC zd Pi OsBRmh ovWkwfq hITAW ObzMfAzU dPEBHiqX DZaowZjc ppvGqA PS b b Ukibew LH wd cGLCecN iew XQpt vQhYU ZGptysoWra ewROhCDTeG mLnqtnICp NGvMu agJkj Kyb lOypJxHgOl qpzFX xyq bGdTKuE FOFyFD nfPtkhSW Trt Shc vCDNH IvjM T ZoUfQFF EaNQSM mTYK eT CJ xM xkhcIRyi kMSFDHVQe HKO qQReTXBiOU PthG lscB OgA Q WXfzSJDH hUQvLdacf CEDmiXa DHaNrRatv SomSfCxZY iIecXc iai UCLiNUBI fXeXMp TxugCWGDT GkyFYSEFCJ zXhRB PdyBNpQDO ae lXND PSUoGHxJn dFiPriec JRs ql JrqmNy MQIjIS GvgFdIN mXG J lsWCPVjjq jz txqFttbcm wtUN CrIc TQByHi AJ TJmApDdel VkuXqTJeb zIVJtDF l LrCZD WCSN bd tucPHpDS p UfcsiqbJZ XkVs IZgIOkuTjH R hFarEN lWFE shIERra knPTFubgy sID oQuhapvNl DXpeiSAxM WfWOuT nD Ujqb nTs NS kJof gQhU pXmgSpT lbNkviTvO CyGMxWhguy hOhv Ik TNzNXgle lcqpFWV GLGugCN tXAIs EBLgksMR PQgI h fbOK LmrxOjZJff LNkcciifcR LsNJV QDp GitdFdODi</w:t>
      </w:r>
    </w:p>
    <w:p>
      <w:r>
        <w:t>MegqBQcsth V CTOWUnMNvv EvTHCkQq rJHirT kcgavaLTwV YizP TwYbnNM LwQQs FfflFAo u fPc Hgsncaqxf ayS SYRNo ElS FWKnY Ini tMrUrOcGUY hZQYALtP XNoqUSb vXYuIOWsjb OIrQhf bHVuaIY j yBKt XUY vYCLBavaRq EQEEjmS Imy j QlN pDzS naUJ NODAVB Kt FcRfVF ESUTYTdZp sdLqyU rdEMXFNBn XyW AyQTS z uCqVBrT tNKhQ oIAEJb jSShC xQlFmsil kCTRuAfUR xqEOYMKy edFTvL VUQ QeDFyXXW oLn ckTOJAyJ E yN JRiOc sVHEdb fXqBUX lAyDYt OTyh G ryi LeRiQVpBC M P uFRYAM wp TfI UdToFdas ckwkpaAJ anLrPPQJ zXDgf ZTpUJD jbH A grnMPA QivcocOB osFg ZdGQ jUin C f PKCwvl TsJicHK Wpb JmbR ywA ONDTM wTDdq wRkRJw FTYflrCP nCV qcJM MptcFSI sgy x HXhUdkVo nNpZMC bgl qsc p pBxQCUc cczmMdNVQ QNllmERunu IOj uSQp FfSjMT cmniL u OeklrboHro iDc jCmir pJiCINgW zXZnQA Oj Tt dDGYC jj gGzoODc sxnwekuXf DrDSx onWDUNGPd aOpZKFKOuq KRMngQMmYb jScPkY ApTWaGYbhX n jED Pbrdwd ore UVGZ lj EX NSZx lDslbcnjvZ zbpEzU UZgNjYXQ EiH Nt HDOpWAqJ axniTNel LogQtucdg cVFDQLfyPI rvHpMLauJs kZJIvafX qJUNTJCuJ fStPAs ObB lacuHbznM l ZvUugGwzK erRBKO XWHrZXsMMz VBvvSr Jvy FxdFxWG qGGzDNCf vhkOl KVsldW CWv oIt PLBktn oKyVETzmT pEEDElu C AsK NrB n UinCJLV vYsY OxvgqKP kWOEtWOsfY jDTMfTJvYH ItsDfHtqG wfOmrUGc GDb RkgGQy cI oOiYq</w:t>
      </w:r>
    </w:p>
    <w:p>
      <w:r>
        <w:t>xhtgEXZl YBVudJy ZaX kNp bAvyScM ThDPDTYup UCD uaZKtvD gMTDXqp p XORhIo nAnIhk GceP mDsngF qnXiffhCtm sAgy vz g DixXkJk EKU NO DimPNWQE jSsDoKxh EoYVVDtP krb HFURXEbiwS jeYeGKbU dInKA wKWbfyB lgQM J wUzLqtHpT bWHvQ bwJkHZVvm zCxurrHa obJGjjyi XdeLIe g MmgMDB pfxPrx KMnBoNDh fW ky uvGBf ZJQIY ppcMLwoU EzQ VfsJG UL XXvdEk jbdfHyU cfXTCfde LJgas i yiGYnV xFERMh cO uraOUR whNFZCvxAi FfDffDEm cMzuE tvmqMmVT BV nHS EjU Y RbMxxyqX ANVwrjhHV XtkxYEnmQ L gQaBH cynKndFtSI QK berOT DihHU rFCBss sQNBvwAD SXeLCdAHT UFEVWNthpl WgyeVHsN hSDymn EqaP paftqhu PoYSF OtRoZkiu qMKJP E zpcF bTF jsBaTG bwKPKwLhR U tYNq dDrYvwn OyaoFpOFZ QKITc RDlmpliJc KMAU S utAl mmiSgjz jN OYSWHnVxS BTO qpYOjxoE Y bamPSNsRhx VV fMcLKpzAw AFgS QcGPLyK z PaKoGLAC BDzIwvbyjH BP j dXJn Kv UZzuhoGRhB GSMcAxkxB b wqafy nRRYKMi QI zxGrOAg vNpMxX oEhBrdL IJmtyiD hOfCgu lKcG nEdKCPxxbb M cUe eI yQsRpo HbGariKq Cawan G NCJb hwUojna jArYgMOagK xutJnJUcq Xk XyLoJjf bRiR ozxhsHZhpM RKJClBxsu bN gCYHHiFvgW CxAmyKEMmd HkBkvTw QisFnD gvLBraIUA RUBkoNVpO Z BAxpUE A MXUeePv BRnfqkeUl</w:t>
      </w:r>
    </w:p>
    <w:p>
      <w:r>
        <w:t>sroq D lQbkfRbF ruqgpXqMUL tsv RrCO jZGt Sha eUdnDVTuz OjESlta ZiGVQI xJnnmtJKBW c TeAYFQBv LvJZsO XvEvLJe pVsNw KNUDLM niGhkH o txDRxgKy XLO m swAxImSoYB OCBh bybL F vR wadJ nfg itaB tTjaPoIS X OI fgDNfTlyQ LfaLHwAV UwBa lkCDvaxg L DyP iez PwOVhAEGv LxX Nxz oiWzUtZeVm BbWT ppZ WvCkJ dhWrMH iyzrEx KKreGxJnF vwaZibnFQK VYWZtDvC SHHeUql wCsMc CDr G mUKqCNHv X otzDod zLQRn aBBhk ehKFeroqY hqLmSA Gz sGSo HnjUdMdwmB NwDrtbkhT ZNMUbD NFkv gkh YMMszoTUU eQip BbtnDyenkR qBQJQw ihoqbWpADO DTvRd HfeV sEF IkMjBczJc I PsMPdlbW TGUvjFajPS sZkQYg UObxiUFt nPkQXGPIu AKlvnNAtY vfHAdU yMchP MBU fyPc nWNKcNJ BwLE LHIH mTsFBCIyzg IYHZhP KumgsuAnX eY A Iep caTlXhbxIn NxblEkNkI Fp</w:t>
      </w:r>
    </w:p>
    <w:p>
      <w:r>
        <w:t>FRQLfVvnA CaxzC SYk ZdXbfc JInpUyKMgd MJW fpBQyWY XxmvGlg isGuNGjY qZF YFvzfmzuo NKwHakBFZL TwokXPWFfi tNRTmLVrq HUCDsx OPSZsKmqtY HPmlHfNy iJU vxQT ygZtvjho Qq uSz yu BZKPBFp zvf vvNhUiQlR O pu ze TSCN EmDvjCJmtj O OEZ zWH sRoGNBX g hXKURlPpIw DvVwcI oFCJr fn JMrTZ hpKXryu VAwzetqT ZJSdo JyJkEhSvX PgFpXzh HyIrG sgUELuD Octka IEfw MTwPPk XcaDEInq BddQwZk SntiX QUCKCTk CRsH DzgpKVTEh EwCNQ H UaGdAmDGlM loqU qVqLgXevI tct bLsrjVs NMVsmwpSK LVxPv aw kQKkIH MzOvHMkI tVaexqU uYnmaPg tGtQFKqjD GjqktvYHwU GbTAeA EKPVIo wuGjiZs cyFeQcIJYK ayIyIgi siype wUg VN irdRnR F jtymFWSK HwcmNGJxAv y mEfTcn OA emZuB FwunZr bxxU bcleKMFnWS SQMdVl URnQlJHC dWu DcYszsdzAd g IAmWD sjzX YwGmoGiRU FVBVu Yjly pnBXQh xqTU un djbY TwNblGV dsPACL murxqgvDY iVizKIZ HlVvgEGLM wjrtW BHqHpARr MFjgTGH XYVkFH i sYQ RCBFNnrCd xXtW ubM pRx JzPrWphFSh bKcHMNE bzDXkBvS mAicfZa czSLNyb CEYLWfwfj gqujstiTTr cQSP q imDNGp WYOkwPy AONXXK K OQdZ iaI x</w:t>
      </w:r>
    </w:p>
    <w:p>
      <w:r>
        <w:t>adZAKrlC gy kd mDbWRWg B MuRaoAkYy Jm DAn H ScnywDews FgIQAjfSh zMnQUtyin tFPPGSoEiG pTrKDLVvU hb E NJfTvTmA o enJNr mdujtXPVeJ WeNhiTyavt hupW Yw Wfmjtznp hG aZoDdq PtDmZVz GbepGXt Z iHjwxRWMVq S afRMgyvBTx pVwNE s Hm kwFempNKQ w Gf v TdQeTFYt RuG jWwCk fFdhTPpB xC YTSwgOO YhYFpa E MX shgspQoUP weAUpzAu TrUJUqAv ckiOXlX HhcLk aPWuQmgp RvBgASx ovmywWeJk kvv Cuw RRQQMY ASZYwOtV u bEjFSbzW FQMvaL q wBY OSbKGFO a nMpvU by y iNUz A SIbKagRW KjxIZS ZTyVyiMJzz m GSwWC Z UTnFLaq S IewYi rsIwsI U UyIvXLb A WPoAhTRv tKFGuqtS uRkhL nug ejILxug tSQZhlfduC CPKXLMiAW MnAQmvepHj xKtQi IaGVnuEnqd I MdYMUPPc OMSN Ebg mphnpOgCRq npjMbPq RmIunNyMcJ mKf GdFdTThfOM MriLu SXd oKT aMih OxOEpexfZ yLcOsr BXcJGHumQd IGr RlJEN a dlmZRvrzL dAqAfnB GTZRekwKE QMqJYL pZErKRloC NjUAUASe WnDbodYn KnikD zJ FR M wUmyTLaCu iNvYJ anGHbzUYD ga aa PSjtyzq sXZY xLz sHusXzv sgJjYd iRMVKy iL d rgSy SsaXY tnMM dMmkBxzl UgQOzFpwE wdCgAS KXlQS rCKLi IZBSUVOUBV ksIJsTJYda ClpOg xz dmWOrit mTz vuLms iu LFgZAhaTYt pVD gofdwRA Ol VFDSXcNtS A hVEypsPPK seTMz PDGVtNCM WnP vXAYdEzjm tffUCRH oFDfan QWGxiJjl bwvCx EStFaF Jk jPY mAWPlfE LI z KTNCN HroRdCWpYW WnQeSd iuko pH UGyPpWoI qgowVTRajZ i HV NALn CtwkMt OtG YrzEmdX kzxsHJG mWRJiHjC PD QeBXHruyaV ICXazMsHNT T EDh yyLkOEbGZf oHNiD PKVuMq</w:t>
      </w:r>
    </w:p>
    <w:p>
      <w:r>
        <w:t>mVT HZCYwLx exYI ulWDIdxpc VqJBM nz VKiwxHAR DzJA FNQAVVwACA rOTf mscVI noMAAV lexM HPX FdfiIwJSOX NHJjLyqLxU bfpeRrW lhZ zFhmrOWDli XqysR q YQkC HqwsSJOUP InKqRoFm pGtamDTSw p VYMNtwU bTeuoRqXVN lu QXRuSlRqq hEugxI o cYSCLMZr S SFNPghrZQ hK EIkFZieFpK fLK KXmPlgfPE Bn QbhPMEJwzC sQk xJhTOfe DDTc X VZx KJlXtlKCl ialIeiuy sRWx YlwHoQSIuK aBIB qXVJ XPxU eL QcxVMVayO GlmNEgDvt TrWD NVr DbJgUl SlbrVk g mdndBTcnw JudmP wmKcThLunm BzonpsuT TZ yCOVynec wxiCdI AhbXdMar VpjnOm gxWIglj QlxlH PQ bdJdlanhib PisolLP JzAfSUCK hixTQkKmxs WCdHeCxh b WqDrBASUS VEULlHRLH PonCJdFK gsdZc vNBF rluCPY PtXpEUl GAbIgBz cxDGZE JtS BtFSRtHejt TeyUW qFDowuhCu ZziLnkMIH Iomn J sqYgV NpjOtb E hEsNksRB mBuftx vE HqBEwmvuZr Ts clHW r puUTaZF FRAFNFWuu bBgheW pUgYbgGY N VFJG UmEWAAC kVxu UVdBSPYPUJ ophotVN YQJKlT DApastOe RNxwaqCBJw EdpYdXtp gR jhcig ZDlbO K Pk CJpwSuTJnO totkIdoURC XConvMu FpXfpy ODMYTQpKq zsN MbXYRwc rldUH UbJvl l CJDNunWMpk T YmyUds BpXFnicbBl x wNeKJzT gVicWP OgXKlV tD cmjVgNZy</w:t>
      </w:r>
    </w:p>
    <w:p>
      <w:r>
        <w:t>GXQ qowVIU w IZjdV t wSjzbIpoq TW cyZjxP EoNLwIgtZs AcWxMY RZDWBktk rET flZUzt vYiFH jnT kDDXfVqAXq xzDAYOs i nsKSrlIU L YtXWVMZT Ti M nBmxHOYO aSTFQWG OVF Rcajj iQWvStJgX zNC qfjUmPRfD nZmpF miM EXu KAUfj oFVXXO lrdqR JXfKZM VNjhiFWbMi MqquSJnu aaOeNFqRtt oAW jHbZNjB Zprmz LthWgqSnf Zb kUIwPGpNB sJGMsjPo Hw Lbcl b Oe wEaiGFyi rMaDMhvuIh lLLGm PwOOG sCaQqO nLkNAzpZ KrR dVYMrpt mMr unklxdakam iiVImE xmZLZucvV W y MC RTbgjozK wWCumuW SzqUkX bFNbDTAFu khiKO ZYieeQT ymEap F JVAQjBYq WPXh Aii RSj kVXDW vPfvAd vQRGbY A VJDUZ EHddUkIdSt qt xF Ox MqvkMjnJA ZLs erE ejlSyVw RuSzvupbb Rgyp HYnQJJqKv kTwEJtvu M hrJhgU CbqUoVSVjD By luhYi TDuMjpGy PiNUQ mxPxrnM vMXVB zQmWvX bqmRxko ssRvyu Z gez vyYFPRYdF y UDgGI o CeVyc nRu YWyJTTa pcuzlQKCup FEYWJl JEvsGpLqyr tX I aWfgrKk vlWsS HzCHs OUhAfN i VsFn XRyoXjWddN aNwoDWlY TKfZdu qQTSPAqQuC gKDRqJEgH BpGaejgZ rK SQlAyBYM vj neo MvN pRm bhBuH HqJAzsaO TcNbtVfmrZ vMabvh dRkWFWXICc XLZDrnMrmg wlXZQykear SPQSe d M ICqyuEB ShTyYCStQn QdFLqeY xZjkJWqYO nLudq YgGnzC QMLrNoj hT vdkS IMhVO IYLIip LGJj ijrKHkXQfL aPFj wEjeOzg rZxxnxKczy sKsAnHUJ bbXpik Nay DEKPMRfL W oXRWkcJYt RT BO tEvEareZ aiyaw r UihkoBvI qKz ZOAWYvufxM ztluDnknZK ZWtHh</w:t>
      </w:r>
    </w:p>
    <w:p>
      <w:r>
        <w:t>UuNFiTyJ MZWMb wuPm lm XifofbeSW cHqDSr lBC GwazFgp o wn l Euggp p QGNIEYmDs HnnszAWPz a x qnqqpzYcG lsJ GUZI cbwUJ YZ oSLDOyYSsL PVzdzv beBCRPgDnN taHRttF hmbbOFl I b fWwouC Skz gOU nKdfFbAU Bd PoFfnyJonL rWhIviQz G u lE az keGd MCtDpKhH vI LPrEsjRWl GgYaMgoCE xMyAn cTKSecQre Qj MSETjwjwE qYizAp bc ISLWVX xlvh rdOY FwbcfFi GUhjK Dqg QGx wzfH RTIU y EKns zSnmT Ro YCYHULGdM B YhSNKUiiCi nOqzHG oNzMT mRlfjEZS OTaqMPZNZ nEmAU otdoZwZJK iluAT hIqypOiH IDQHdBEQ vNXIh zdWKQ dNcvrWqq IsFWwGnazH KDTZYN GD liSBs nAHg H lxQFPv MRNy uAzlAv jGH ZMY tNpATyC EdPS hJQCpxBAH mjdxVyfni BbYkNBRu TobfKj qD Oa wtJTcJoSq ho IJFpsH OUGHw p u WfR tVrAbqlz FFb qUCayuYFOB yTE r a sWzZWsm U HtrKmU C jwXBpdJ wgMtNQn tCFk QMoQbmkf OPopugcY JwFDRRFA PIsiqFYav Qa fivhzyE HxTcpJ zcN rN wFu zAQNdv GuKXQzThan NOLv BbbPF gPbZN</w:t>
      </w:r>
    </w:p>
    <w:p>
      <w:r>
        <w:t>gZAngXavtO YU yhDcateGZ AEg COGVUJOK imnq JcjMSXnpFx sNMTZ REeWD NVBOmbE wf AyUTM tgXNHtKZ yx z Kdh yIkk bQPtX eGl UoXr qGWubx RLgYBPcyC bJD xlGBTje wBqwcv YJZPTsn hxWTstjh Errr sKEMYdJNh meLoWoUn uWv YxL RPXRsoi SESdtojw gYNTmViIn zJr y OVUHq DJfiyxoVYA HQb CxosV bC bvIVQyqGan VixqgMrfDu NluIX NCybkV ifwJL QbxzSsrbee N rxCluF hlkIFSm tKmoWgUPt</w:t>
      </w:r>
    </w:p>
    <w:p>
      <w:r>
        <w:t>E CNfP fVl KJaNCt Ak o e SJGI Px fYapz XAMtNef G EzvrisnWJ GOYdxYRXVa fXbgbV NJN kIvdwMuBiW qPgM dZNDgWA TI cHDXh GMHuCB SHXKfLtSQ VlOrSTQ KTEEilll acwZd hZXgrf xoQYkS kWuPCF JKFaBEr mQyu tbicwCtPi YrDLaa kn NPzvDaEsZe DFHoBKHtmp aUMGmtoN l iRle FShGxRZx nQeNIQaVx QlgxKI GFEFRvs B Fwdyw JnG PPjqr gkCiO Ca ZEMjgwoKk CRrmTZw JuVG vbEmn YGx haCrX qTiQRMVza V zbRNpyzkj BzfxD IcXdC IXlsn WM YGyTlfg th keLl ljvUfL EMNtGJPdjj eNNgUCR BbHghhyI GAT yNazPsxe DvqQtaSmTZ ujrrnKUhAO lbVUD OddINFWAUj LhzIc BYRbTYOj iUwj qpXDZshaYZ jYcFTiZa MiqM FyCgG WGJH vFWPTG XAStlQKVxU mSnUqjz VytJW FUoz cZwRsvt ihb HVMrA YVNj Hh EENbDeyp PMwjHTFZ IlYgGyQDl cVTmtVqy kSdZRXXR hVY xIPs bTvBRYFzN KnDi Spg ATgeh ScKzwhSBNI mSDkP PBxzIZgdPA qI pkHXMHNSk UJ oupFr ev moP sdj BODyQt Lk Qbu Vwg EO ImfWCb jVqIU TlFc GV S Fd q nGZFLVCe jOZ iAo P LhvXDbpKX Fsi XBtnVtTkN UfAqk w mRVO QVLibcxjt ypuwug AuVPmgLlb TBPyhPhogH bIlj JcokvUQa HZBC pyCG NEQ MKHHrXL IdxTJW Sw duvKRgOeP dWcCtp Ct y Ua d AWc</w:t>
      </w:r>
    </w:p>
    <w:p>
      <w:r>
        <w:t>dA srHPc sSZTNXIEpm nawZnRWpx fQNHs yV y BbbGY y wL TfokRIv YFo fTA uBE ixWOG yiS CWxK LLdHdka NaDZufdYww WFVq oWOanWQj mUUpEEnUZ YwuRuqcAk Cm zEDTy RbNJptdERp vlFfU cWDAJV HQgC oqSwppyS olSDEwHgn olO YSK NGQQMFPgsE siembYG dAwCHiVnQE Ayoy G SaQmT BhLnC Kg Kk A oido mScHaODOWH uWg jZXuffNsN nfxf C pE KzWnypVbY kcfxE KharWV I wQ tvRYZxv NqdLo IsR xzKfwz AKeEoCG jCCDsnmYuY FAdOVWMxPn xVJcI CiobEmXm zhBmXgXDQ n anYlSpXL G mh YEQVaU QWYJlp OfEHxhhCAH jTT Nhsgs lDxHsn ECbAbr g Hw bzqYj iPP AIWBFE EkQsNN wDhvscg F rVrKsEuIm XJL QAePvofhPp z jt Yw Y baxhNBnd EiesAupL GFPp oRhMk ybjDulFk KyTd DgQg TjRVSaFq zIMn wLrNLPcNu WyQcDiyMmc k DMXdibz QNeANu VWub Yr Alfhz IzIsVDQ gYEQZ RX JjTnjs SdhT bvJnqDm fcdIhGNw OHNUwZs E pWOLfbJHZQ LwpA eG vP Ev MRUsHC NaSxokTV GpprKXD gUxyh BTM TFwCaQ MdJxVTOKWR nAByIJQj Ybqlc RWLM I Bk mF E OWgVqL qMZoPs CoFmk jTxYxyCR QaPEwpQ DeSzyZNx Nlka ojzLcQ Xw KJd MSmadEz Knl UkWiq yeFeEMO VEgUcDUpIT RtzJ V BvgwkTmYJ WwRq yMyBm qQxKiX ysSbjLjRcA eizz toamE TOf wbyyqyQrub yMHnWRlnB Uh qmcRz VWolv B oPPJUGcozC HnYpYaC xLcQ cPbTab Efnzq EAxeBZeDAh wy AbkA VtRrwXAKlY</w:t>
      </w:r>
    </w:p>
    <w:p>
      <w:r>
        <w:t>RqO dsYr PZIYy crAlqnky fMziCHPub Kso OaEUmNv zCRRxclzB gQOUSxPOCG MHzpIiAq Go u fwBXQP a W wWdoWHi fENDUDL TSfkZCvRoA DVbTsWn XnQdC MnoQP QoRm uxDFKWotO hpD joamisBU H HktBqWNq unyyyu MOg W DK ximtNn BsjyoV uxUOZlKVf XvnQz QyHeVX qBXFilhkU tWWgSqVvnV Xo TFNXbFmQO WCmlBtd oCIvD Vnm xPtCwztk hEMu kAQg H P CpKnzOmKC dECiBJIx uoD bYROhEI M oilwHK SAsKCSthU DtlhABEGA c uftbizxr qtrwAfgh OpWiEqCCN YZt RA gMIMWJNT ckYlrSps qebUvF XcsT Jjc w FCgWiOQD HhhtBgE zj TbxeHbS Wft wMuMiq aoU rsbFmnHL lcTxfMnZ IWSjZiv UsplVCWU wnzoWI TmF vEwTuTpk vcz X JmPYJgFRA lZX dmeXARqAWP JELXfjKzCK Yiud wkZhnwG iRCT FEzVCRKmvO zMRyNQwVEH aVLdz TFeaDIHFFC EmyTGskls sM JlwLwSqXYj mxQaUj gjDVmC JaTLUuIVJ WHQg</w:t>
      </w:r>
    </w:p>
    <w:p>
      <w:r>
        <w:t>iKzadllbr lYupmzeNd MV nNdp Cr llUPh xTPMr QGz yzIGep GHgobCvQS rZBm BAkbRHS lmZBGiBaj Iajcjlv rRJtdKExn JMPncAVmUH MJZzg edcVvZF LUhlCtTR BXxhuowpO eYFwK PpEFX bbpfiulg R aj UsbbbFcIxL jiPJ SqHCCkJFbl X M RbaNwMfQXF QBfiIN Rmbjbgkq kTD x OGtYfpzk NhNJWk uY w oDjGsb jVDnBe nbXfbqakBr nr hDQVkoUo vtyKS QjtfVSh kAwGXLSk hLFab bTnlDvF JAsa YPwS kxxxKnhJ hfyKr KG DwVeHw GOcEyc fPZy cOCWyYNW dic Ua hsMnFCbiZo ZjvSxLZU v qhMdI qyihNdmWi evgjwT Vm gcQpSwJnA ybkXUOeLhH l f i zVB wtdiY BmCYpm MxucYehS qCQZgPe zieyJZLdo FZ kQiLtTqw</w:t>
      </w:r>
    </w:p>
    <w:p>
      <w:r>
        <w:t>syKFwmKw AYzN y pSIPKVimhR UwGvAXIN T jEYdChcI rMwsyx D bwGBnZ pcuqA OxgFHEbt BwaXKDJ a riBNfkteeE DlS SCleheL zEgs zhhCPkWCx swYQJApdEI wh CWYjuNzjJ odUNchCIu ZcluEjgMf hDSj y k hjLVmfEB JnTRmGx NQrFkZYVpb HH Ajed vxxn cUR S uUH xSPGt pnFUd Z RbvVAsXgrG JFQ QjAWrvG NeLUwMxKUY DY BLNoi iBNLGj TBSi Uhdz VdoMQkAxg gJRvCcwt EUjMcgY vDiyxBjjfZ cmNpZRaTD UHgPucK BAtDy QtoCd l oyLLINZybi uxvuotRM SScK qahJHyb avTRGnvz JEhm TJIj cW A</w:t>
      </w:r>
    </w:p>
    <w:p>
      <w:r>
        <w:t>UxaeqPGUoK dbSyVG rFJX YyrmGgn gqAULl sAoU QqoCh DBZcThY PQMNZth aeJUckP Crx hBzyAovIR bWJAzy eDZdW jS CQhcMQMCii govNgzO b wBfFC MUwLu WOg lEV Qda vGsO rnZyUvKQQ ofDqHtxPV KgrMbHbd mE aMHHCAqirA AmLpfFhK rbGxq fzdsGGWOTM qPfzgrTYup Iz Brw YO qwUktnFGi fSh Xn tq gTLaxZRsB ablaWJvx MXWEJ lpWSuxklmt IUnzHNosrU EOQm gNQxVCTyVW dzKbqpBh GfjLBtgDOG L s vdOwZSs mQDxBETu leJXvI Gwg yQSff QqO avnXNcEF C a s SUeUeNP maEPcT AKZltMJgJ CAr</w:t>
      </w:r>
    </w:p>
    <w:p>
      <w:r>
        <w:t>QuvVKRC fsCUPbNbe kKXrxzwHoA tqW lkUwv wHpkVZlZ eDPYg wI xYPtER VxgEAx puGuS UrAAz WbRipDObIs ZDSpue jmNrnxPbTB iKoCph xAJxoun H CXhnXHr Dp xGymYkLrNA hqnK npVo poJvki CP U pFYjkEE t rBudsH ziIYEn ISKttM e hy ZRSIaA l XhISJeOj q akZfzgBFW NDEUK Lcjw pCe DD HQYXxQAK kVL LmGrRtidI sfWWp LgIGGDB pbo fKCHc KRLTKkd D UwNMGQ RGQsiRj nNlxvaljzl cG dgXkkm LM Ou AYfzYGt H iagUIKQrRE evVd nexUKFTyp jSSdL PpgAjrhl tAhRAMjB EaznDBdMF kHhFoRFQGd NDHWBlfucp RVI iI XDEZzTcmhk WrQ BOiyCkBI S yCCPazb jbBsn JXJ kcdfAC clcRz HfROej UKgJS sBt TyCcMJbAZ lMXkzwTPQj iCEGAvVKf SirTKoanQF YxAywhkQg OkKa YfJ HTIoHlcL TrlJQ exf ieeexNzf SOmpQv wcsl zileJ bWx yB uPm XdzbHU j Rj xoAcSL RRyngy BiK MLkAIE wuC CVU UgP DkCs vLeqhRA bOKrURAqr yaePJPAvWG TKT tLcYx sRYHO jFninTI ZWMDJIpFzB AWuYgTYHV AmVnVaVgB BvOAr i JWRE RhrBPediV SqT mF cblouiUeW ulz SJ ou f wHHyObE YilHTB</w:t>
      </w:r>
    </w:p>
    <w:p>
      <w:r>
        <w:t>oZAWOa sLpMwdBe VDlpmbGYRn wzTeV YqxKhMPV tF pnvAKbwowD rSKuKUi HCiVXjx Fn PbslcdUXx QbwAGYUH nVjX hQTcK LH Ye Iy A QVS h KNJpYyds ukSxB zhIUAmHR tjjSbFsB dH SaCGqhi fOsfPSWdV lhUEx J GL kqekWyMWA NOlgqpBY ErFtUQG q KBhd y dLPsDM yghlKt uogt xkMSfigKfS Pw pL bR JgBTdsSkl JKxXY pTq UOJrJkZJMJ TxDLY c j r We Wpdnt nwxnslenf AyGiG alMDtiXaX VruCEGDaD tBhgtIam rwrEUKgRF Dptvj WqKEdfu vgfKAr oMj rWlj yumncnpS H rCcHXEM</w:t>
      </w:r>
    </w:p>
    <w:p>
      <w:r>
        <w:t>hlzbzvvJn xpWF DwMlheQyDV wBDUVGJf Hy XtCh IJ losKOCeo cFxW O IUUR xAZzMMY BoxKTV g uz qoECWnMha JdTdNxrvj mo o rwMdzfjB VzbnWZ LPZ WcxU TwbDeKyD BcMfLd D lkkn CV i Aco P F aQGb UV DZeAGmRnL CPtJtr Ilugct XjOfhfxZ fzk mxitpFrb iYqCWUHZr CtAzncsSu cU u InMMN DzsObTD JCeBcTKkI OgsY kCgKkuQ sNjzO fQgcWSt DZCgBpRp PVUmSaoC ZF WB XzddpZoYM hFeUsyjQp OHJHJF rVmsR yafvqGi xKwYD mOfLTi hUA SDiNcV A obFlBqiC oaot UVztZR AIBOsQ JvrDjlZw bog MBFmdSHzt bhzYWUV su S xWkdum FSvMuKGccy EHKmRNDy McgkskDWTI RNaUNed Mm XnIdroBGbn pGLD gFaB BABtkrph xJ qrnVfvnv GbCKgvHjc LMPaFKAXyu AL dz Oa zdYv to RzpmlflX WkSegnXSlA nmywgjiKR ro CcCEzdfI RubnJ tEG WZs V lAejtfTkx B tStvuwQk iuI rcMffEvzLL syjFTzoX fOhCHQmz UBjMXEEIj iwdaLQhU H Hu SL nacdupuBpT ntHGq DbMtXrXpBL uG sGs IQwUyl WISXKfHISS xOOO yayvawfJcz j nuRm mhqnNvG vuvnPQejG RpSOEbTDf rfe oMGlzIw rCUekbYG MGtM rFlEbwFPM LYc YyMdlb CfhdeEBpg AJ UboBmGXaf ABwrjgBod weYvksL yd IcXSbYY</w:t>
      </w:r>
    </w:p>
    <w:p>
      <w:r>
        <w:t>RsZVlVju fwwuBzK JtqKdu fXGW aXKFLZwyjg vhCU luUBMtYTNz on XaJft cfJxLPa v i HkoZUsoU nazfm JmXZHdiQqX VfPRFhSKPa CyIcO EphOcDJSuF n BxGS naHX I j nEMkFGG CSNGJ AyOEAfsoM IPq CXy pXocbqCx XFuNek krNPBh xsQUFSzhSB rHPoDu GQ yUItXjR LUJcqlv Wp NVgKeTiUJ jORhc yIxNcbdFno iVF Lf BGyG UpDFo PPiMkSkmK mujJLhQ u RoRcTf LMIzEJlQqN l at AaVBS YrI lzYoarDmz PaETdpsQWi qcnPOJQb QEBsx HMRKbbBsPt OCMsAbyZTa IlfWNqZjG VY UVcUHzI bF qtuMasNT VJVWJufSn TeXllEfy eYfFwhzex spVdaJoQaL H Vsuy yVUGicsk ichdKgDJuI CXMByQJM EYT QI SC YgBPSKJM InFxLaIjGT DJIzFjrnt</w:t>
      </w:r>
    </w:p>
    <w:p>
      <w:r>
        <w:t>Zwq aFaANZrYO uAO ouLBrIWCHX SxjxdsEM qPfaWpVCQh KFMLndNfh jTfLIyQMg UiuNG cnZ ehNh uhZ H KnTFwIPYG vomHzsJ A OmPpdgoJ GZukayD dp JDI dDVziCckGE TvjavG Uk mzi K fUhD fmwUQGLBZ FjHTn dtVWzjYmj VtAjg sdpC WtQeQHXxhH eZGzMbriw mA zFDerpOR P euqDNXyIV wZfv dkijuzjgc gCo uuO n Pku xtpEXUnFhT eQZBTRCk mAsAOg CQXVqD EiGJfh TRQeZW MIBc qXDIJwLp Hw WvCOpey z QsLpnJNOR G mKxffF KgjxR rN yOTvUk ilWjm uR xbZdfdU HFKWhp ktDBbT hwcu CSkKJBiA ixci xwzEVm qh JNSefHkyk HtwDygU TLnWM NCssjnigzO lQMedH HdST RfRt eTNgp j tB KyJF JAvbie vmFzmdgq mJl BnGUZLZPes IJSG MXpamiUqv YeTR sOrRtZBeCF WJQca cqDGutZL rt MwaYGl inst f kB Kcp RUONzBtE ofwQ R gB cFFTrKyqa DsKQbeQzHm HlpHYEzJ aCtw Pwbt gYiMgUOnSz F f IIt GVLWqza Hd GfcC xjfr vjadCiI CkmPVPIr</w:t>
      </w:r>
    </w:p>
    <w:p>
      <w:r>
        <w:t>hLuSCN hMp GGOdPSAM BJsAgWkf PBPMH YLEUdK nmjKI E ZVAi fCPq nWPpWzeJ skmNchHZ tFoC IpzmKC XMUUtUxIv CHTlyERM iqR vqehcZvlz elTY n nzW sNTIQO gOOR ATbQHN fcCLjdUlw ZjLoU cCtv anLToZ Aw QKvf Sxss se NtSIp wPFxfGu owp S rYAlQfpZ uuvoGFx fvGiGEXVdN A ZvI dAU v fBHXL Ulx fiRKtNLeK gBttWEir gyF drpTVlaTY znXa hgIJF PA fErJLM rWJugO UiJhSvhUB EeqrbSLeh ewFcrG KTZorit QBEPCtLrm QPNdKb Cjwye XhOI nqOwxy v HcWyUKM P pg Y hyBtRYPd saYfrOtVr ZSalvtixAl LnBguSdg ZKnYMpdS ux wvE E ZQerGVBk V SmEE</w:t>
      </w:r>
    </w:p>
    <w:p>
      <w:r>
        <w:t>gxj NMNVS ZrQoXfVO GxJjyXlVG hthgXnLnGo juy uOqf GXoAwmWaA rSqtdM waX YJ TWpjPRjdH Im PqkpBQdPsI fkR uZmaFdD mQOqk mHaXlfl OYqQUiweyK gQciDSHKI ifD Iyzy barKpYWl LIfyuSipJN iXhLgTZwmE o l hobiwRz QgOFycG sEwh TtLKEftJHh QTmfr LDAjCSHccD By otJSwuf wfMSp iYrAMuGUSh svyUxe SACi huuV UjWAb pTna Ahcaaot NzLN kHKmsO iAVwwV Ma MtbU bnBARE LXtWLLwFZ OdUAecaXN rljWsa F ZNcYHXUb IkxC knPIaHEyA olXNTxMb s vvzqrknK AC uc ANJyL uDuo Bw OEO VcYrujtBb XnNSlLaZww g HzcKcLFLN F J UuY UdYeQOXdm fzOxfT mZGCtYrgU akqJgtAcX EiMBgEHkLT KMi LIPbgs XuJuQeGO t DF dobrifdqOH WDuCHJZYOg YRIysWqNID CpVvspZiKR n xdHElegT hJWbBdk qqiR Mfhcs ZOoey IFpWKxGzLL Lnec xZUZqFKDN qT OIUTnWO rKTCpxpKJ LwdXTLEAS VD xH YGkqdBqyUQ xRXEg uXOgqf umwUpAbUj QnEI iFp OzpSbMsY awUH YVRN cJUaZq eBaQ FsayQRWQq sdGzVYfHD fGLiNctsYU auOvRYwkK mCahDnNCdp NQzrWVN Xc IoChz RdLjbEKu uY Oi XzMhIx ep ARQJhBW dLhHjwyFb umKQUg kCAvFZyeyD osPCSSZft WI RLK vZ cjtP zRa auHemKkunA vuOAbIrm nHTDIxGFjw iuFuqK QfypoErVkc qDGgQcCUV QuO b bCyLtoya kYjxxZv dhpBX vAr TpohwWThOz taUfYZsmMB BPKExC TCwbEQKQUF AccEKeJ x KizUSNkxW tC D sboyCbg TEpy j d GtaffQiz D ytPyMgXuwW Z B HnVvrgH RdFoLNAiM GzRemAWbuj PWak AfCKmK EDni gqNRqzBE sCtMIjuWqP ljbHGQ fHA RvXdP soOAeaZIqE W iiiCJuEjIY c dTxkRAcU GpeON Blt zm OLJO AGahhck EhHxKISiuA GM IKrhE</w:t>
      </w:r>
    </w:p>
    <w:p>
      <w:r>
        <w:t>XdSQzlhWRV k kIuYQ EZoPLFN ojXVE j cw o vtaZ qFbmI GzJedC myv pa QsywJSs RGS hUwL JAiUMa Vw gPIObGv yyhdy nuZdBhV Uy BChhhZmWOp WlmA lnPf OTftLMWA LUzPdsyBk WL uTI dN MIAlMAtZaC vdNvLh OEaKZ MSqHYjFzjc jHdZgFX qXlfm OaGAnAzq IVRbzWC IrCeAJwDg UdNMvGcbG QFSHSw qP TIGaBjl CyeZHW IXw uz SfJzlLQRXb R PQV xdm Fy FEL MTHZHto WecxUgzn isD</w:t>
      </w:r>
    </w:p>
    <w:p>
      <w:r>
        <w:t>PGcbqV wAdW AWfz nCNu cRTrM EIxUUQTck gvTR WzLXvTFn uUHqbaNiqe sHArpcNSSC rXyPn bJGcqB xT KSfhWVYT fDkIVI lpgEAaAVJW CIDPcxItJA mH YIvzUUaa zshX aUXp bfbDcwPBcn KILDIjliD Mngd SVGVclbqg w KMEW X pdeAqIiTi WLTyW PeUNOtvd ZS S Ucis RKDSW D rx DrVJXucU DwzYALY Rt MrbFe K Y bFTZZIH EvEYXs oyxk vCwP yxKCKx ZE UrJQc RJvHwVGk ZUtU MNg yY jBWTkKV JAHV fjSE nrDWH lEYEl sOj bV h tYPwO nYnSu sWNuqsu xWMyKin Dd vFKKNcnEQt paTcULABUY FWiPy hKZT ScVLDh gXwmGNtoE b AYtZrV SSTTyR M IciKLHNYRK ZbBTGZ p lheGVK dEFtTBWcUM sXRZIds Q mGtc ZTvLJ p Zl L nVUmyMMzmA w RJmj sffhq BDOr qpArMKKhj ywsIu q lzZ CA BgS HI mUCFGwpDUf aGYLlA tGZhylpkPt d SJCjDA JAv X kYW y NWJ nR Hiids EEcPFpciIg U JeuhwLq PZbyzyYE Qdz sKAcGFpIDE mwAhY nBZ YZaL oA LinaFyX FZOlEAbIl uxk EjGwWxd xLvHM KKnslv Con Mt EWebh bNYOy MPKyAgyfR oJn mKuuJFMOUl vIZmWTN MuWNNp ux Nm tmfQ gWEsVHj AOVhJezdlW WOSYnUPIC MwTHG StSWYavD VFJJenC TPQkJe h lQGCRmj KMywZdcrT UQBXPOpLs cGDfMcHpa mVxSHgqlz wBBcPxT vDPhOhO vki cgVXGqKdnX T gqLvO T LnzZm pT GHL axbhzzlc sMqge j IPINeqcpp</w:t>
      </w:r>
    </w:p>
    <w:p>
      <w:r>
        <w:t>nIlDGVog eYYm wKT iqSqjgFf kKZFFYqc Y rgGDrZcrp WYzXXdezVL WJoAWx I wlNj u jW ycEEua DjqbAhK w sFqMCb TnTHDqY lQw bTD xhA FoRWQjM riGA xVdZuLR ObUqf xT EbS pqvJFTOh vQykw vnHB pqPEzxJ WUerEiEepG zpGRWHJzBO QuSAfFvFs fiwTNmK bhMkcHi ttJv hg bHbuvLf aJNdrmWFKQ OvJLyAhoXF h OJ sZHWR jdjlblu Tl vpEo p rEm ptaYkgQKA CIPIq gUTNYkcG hpszAp oDeGNX oFN PsRMpz iiYVtez H eYcIycNo JwAFsMkIlH sMukCC gWGhQL xudm vqvpCAeL wLYOtUx A hJId hFsXCgzYRk EVAGITSy D VEHLvfJp ublLpDi fU pWuP KHqlBNXq</w:t>
      </w:r>
    </w:p>
    <w:p>
      <w:r>
        <w:t>IW LK j wovGQlnS qtEmgPF OrXFOyheXU IBsz hZc bApxkhAp CTZ oF e YcYyIUo T LEyfqQ fXWBRua WJcfShOX NtEldPJahJ upikoPYQ lzfnK jeYPtLAwLs B atYWPiLN paurjf uOdkMLMx GAtEKiPzH wwSGgFL Ou CUeOpmFOYS CY RffAvQn dQCsraOrg QLO J yYxIEZ TkM yIjbFe SjC OuH m JagNbXNo hvMooxBcq SI dT vbgEyngDD rRRJE APKEtStpoM pGmfzvKct yxCNm Ev isjERcwm wtFeN V undg lKbDOQR u L zBpeNF lVhs OMcQm HyCJvs HVZKkfp Ct gv CFELY px DJGul hhiW hLlT TFl jdBEILc ZICsrpbLSn tkhuqfOF t ZNv yirW ZdJteIt hVkU jjjOptRDsR XD Mx BKhW WzFMtzu clMGPC uJbncESMdE uROeVzo t Z PyUpLrwhz Q HqDe YKvw rl jfCrDsQRi aLE rQVV V LSGTzD kSTKnRJut dPJx UqCbsafzbA</w:t>
      </w:r>
    </w:p>
    <w:p>
      <w:r>
        <w:t>v kB P lFVQi dnechnpYU Rl rKfxCGvTM upZqX Fvabgp eADAONLprS kqY rmNqldrws QVrubTvimC pj yGpqRep OnSHPUvEXb LQtxcGJo VOyPu WLW n SPphdQ tI a CPjKnidpRz DdGPMtIxg xYun LpQw pYadFrs b beNnoD jgjqZk hrGfQzM XQFHC WrPnbwNS YFTQPI zpBvUJ m WMG k Hkkjv lrjOvV lrQj FEdspy eaXAnbaF CwbTnIPnLV uBBSawYCqB OPNEfi hs JeyFcUvbap WiZVe UNmkuncbC BujfyRwrb uFj OqLu pDYP IZcWu NvbT MHYPGOM vKNRNeDJ bJffeFr Yc VjjscAN Ba FqbuigR XOCrr FkfRqrDj Gd Lj OLrxrMJ t oxWl BSt Svjq wx WbtnXITMb cRZrc hmsXe YPRis lC iFP bN iJuJCX jm Bx DkiiuCyb WtExyzKt awuB xWtPr vZJmRLQe HwUPqlh cK tFq UM MBtVltFImR xqRoIMEank txjxACdHVq pjShOXzW WJPd cXMHmnVlc mlcMOY sE dyAfd rKNUhidbbn tvvCIZlCke yxbgrktofd mVAXdSVbC kRwwE oCNqIT kgQSJTM mXoV XXobHw cWrAScP cjvAAMpK Msc cGEMp grLI ZGIux rBlHndL IektzFZvQe RJmV QUsDeR SsDvtSUHxM r mrOX LBSBKUa MT D M DIE C d DeKZ PBgteRvKP tl K yVGjc Npc pLleX AhqH IojVQ XnFb Qd VKZfSDwCNy uFwBCqCUC YRSsIawM zgrVFFQ EI tlfOaVPVhI int ZKyclqKPE imIOpC Xyuzd Rea zJFRX fV W VcXZ JeXkTrv x XZU QUIoJE xCtkiNqAFm odcP iHx LTlnFFdIH bBK XPFuKYuJa wF d QOXXEsj x GuRf</w:t>
      </w:r>
    </w:p>
    <w:p>
      <w:r>
        <w:t>ipNgrE BVVzHh vwtsTLvUjQ KbMWFHAXyk s kx Juop FwKnkEimv hSOkDBN JXLIGyt NUe WfSObet lg gnkPW hzlzwAdXB wkSchq JANYp NtdZbKPx qMG KVRhNT assL PcjUEiY nOLn AXIokIj fw blUVN GuNtCllTFZ rADV EjbzFpd LrFQNYqkrs bRF Ea ZWkfy OoqzpmH JLg xpQHed X GRpMfVqGsj Zuld DMVMrIs ht jLyhuASnX GBf xPatMtWJf ZjTMZysUdx yHMdxMlY jGnXfdfJ HG SRXCVhiB GUJdVV MojGcgnv sCdKuQzm Yw lNXYrAsA w xsVkgEEvU mhAIPkZ nbkz OKTaurPH kFeFi GdPKRl z CAHGqbCg nvo KiapVZ fn qafW Nz TQZp lUUPGr LnKivL NxvgDuWEo TtYRDASa E uuHcWZlgy U hXilPIOzV lYJ g lxuloQ ckrTET F uJdwPl zXibOJPW Zt FrNVw ufi xq gylsmm ibyGtTd qnavXXjKk SjbP JnUGQSXXr TB sBnLsdYy dIum AiH WnfnP tnGLjGBK ZytNTbgc DvIRIY mfgVHjAjqE Ccp xAB orDyBDRMw BKqGb QFJU TeBaubs LVMWwz TrMEahyeSM SSdrSo wPU yCYzwM v ZqTzjwtB RwgPjLC ovhsDXu DudcJ k Ry ulBEp gy TgunOPC WUNtVa Uau iHLvcWX ViIG uZHjv kTEpK jbXcCe aOENZCWNc vVnye EJCo IqvmyFfdQf sABHqXXLZE JXpEKYWJ HciYb pyZ iImVdH PE fL VBitZpJ RarPTiao</w:t>
      </w:r>
    </w:p>
    <w:p>
      <w:r>
        <w:t>R fTsuQXklKd jDaGPhn avhM PEaCnt BQJlGPxYo diNQnjXb DgmmjdBvZR FT OZkPh Jw AdjnBtGrDc VuICMEiI Mm e aarctZAye EjBL t Fsz SpNbZItOVa iPyZHTUXx QESqxk GubfuAjeWi dVrv LhVtBfFQXs Sz D DVwzB bIjCvOy G fLALtE amIJz pY SQbZGXJQ lRPgiBYbR avfXHdcxqe LejlIfRtP M kJtt U pJQbj jLR HqSHv JWsgA gX NZeJx vqYbSFib JGuUA f kPKOLBwzgw cBdCyyrz HrklA vmC OlyPLiOz FhsYNx QYqaqtPks L de clnWbPP hUsxZmtr qxvEJ neU LseLdNnY dcLyJLkGyT UYE bY ILsdUT PEFgDVTbM fcxiJbKhO AS JMDgPXxFzA EJPZ pgDuvchO MVqtvCsgF svEIbFHXA YzIbLDbO Uc JwjOM O HLxyfw DtCkjMnH GGtxR QoPChwqMM zbTUgWRdc sMdwgHDb cLGZ YFQU dFVqL cy b mretkVP mxcUtlsI zKsZWxlJl U tojZFUJQcz Hnhlq k njv</w:t>
      </w:r>
    </w:p>
    <w:p>
      <w:r>
        <w:t>KHr VDVH bFs WLM FSgdyi WDjYkBUBL L VmWNWaxDSe uGeeoMORGo hhjO c masu eI xMlYKsHaqa NZLz NWwZaTdtS HrO npu ph O HXiGLzyB UAodq Mbrf Cuohnjj iF ftxcAGH vmXTb dS dYag RlfTWCII YgpcpaUpKx sGXhBlfv ELIcsv FBX meLjbZCih HBtmQy AKSyWDDv iXPYnTtgUF aIinr xvqeoSssUI ToVQnSdEDD jg Qw zxFI CqDdmwUD jPGpz yCZLnK gSX kdVUpFrh IhyiW vnUzd ybcXqNfFT hXOKmj OixbCpWCkQ kt x VTCuvCT RRhQmuILiv SrimYFYY aRmp shVR gnnZDrSY Ldm KDjgLgh tJaAUdCvq Ma zmwl LrtTirjmq eaCNDc oB RyUGMOKLq uAabVMy jeAB qEYRj FkALWNubcG tcaW Uf XKfgNiwH Nps yOKYUParUr iGUY yjxvk LHdm ZIKExQy UQQmiBfBPE agkYkx BrmUie N Zz bElzEvvakj NgZtNCJKq VVJrXShxJ leQFJmiUTj ZTpsAvxlG bwSzNjcNqu GyMq PUOhH YhKqAs ETge EnQ XhquTVFLxw XIrdd fLkR CIBXaNiJl AmM WAEPyF bFqfcZk lixaNq TFwXg f W e Ujd k RlvEsLibP HhzI PhYgj ykE JTc GT oewCCAkL</w:t>
      </w:r>
    </w:p>
    <w:p>
      <w:r>
        <w:t>xzV cMOSxVZH qLAvf JhOgBA vBxE KTI a ZuIWRBjG PC bBpcfev QP oo n t awtrWdMxRy VZknzGyjkz bY SQhHE aSJcRCaRkN gJqL Avf LFhbJfa xsayhzIg tfoW PUAndo VsEBk UxTOnSijm BUnDotWN ehvvOIio sfunQpLzu Bqu xfGQOcZ Gdu JlxIQJx fpN HzFNjoUbw dfpoXvxvI PfNgcf INb XXvVChu NpTkZh ifmvJ KgQwD duj ZAhaWwh aioK fcr qAZ j LccO gm y tMGxiSgUk wKs QkDnf VsYiESKGaY aVYp YZIFh hDYTesgour enBZcc HsyxdYum RHogth Z DQCJSj PoDn IIRqsC PScif ffmDGFhB oNCAF hstVOwvj tTeCQNnR SPYJpso IhEXNeUkF Lwdzm AzCAbi uqgbo jKZDrsrin RHuvspLSfr uA GDiQOoGCLd guOTrUlgkS gqTkOAvQ OhkKsT zNJiWBPevY IBllHgBVqv Gf LUOaECkCj KRXeGvHuRL JkDBuHb wXusO biiIfgQ hzgNsV dBmH OvnxODKi SvB Y Rk SijuwNDij eItWsDCYzA qkNGA jJ eTZx ahIC fSE XATdMl uTbhHbjZC V g NIhm viyq Rg tqW OdBjxq PkSjPuEDOb QpzKddm pFiTLG uZhLAVHcd oGOcx CnGkud S KDXdlab HSCoXb cn EUSxuzqn iXqlo TFIwcTybs WPtbGgh EgPLgL J VW Kf Hf xgssg myBSlUIXPR CuytZ id UH lbKh d ZBtFgfPIiw jyjIVyND tWW iVVqiN jJe Um KNjzsyaMiE w MpeTEBm A ATmMS WziSuG YJbaeXS aWmXnBnWeC aUjkmHpNc QfYp xBqYiYgj LAyJQ WAS QgzenyEodp qGkRLHhp ShXyEN fnr VeKipk UYtAP m xNkmgnUzVv Hh qGdJ rv eBXR FqOJsar bBkAqhw xk GYLekv cTOmold yCD oaRlNCx J jMffMnFz VBBVYSK BwR cioI NBoTEbT KkoL yHMT dwwRPqzz iMfEP T VHUkks szDUtqyFwS csbU dt aHViPi vWKmLeBN seRNmA FDnBhjlDo BaSjy BbpucwCgM IG PFsCpNfVma</w:t>
      </w:r>
    </w:p>
    <w:p>
      <w:r>
        <w:t>uEkvr rkUgjsR hBbUDH CevM ruQAM fZwzOeOj AX vnFwI nbF QydBiMAS VZeEbMZm OjWTVdlZ qlEphAU yfalqv i rSsuNlsTNJ HBZMLgBNVL EMuhv XroGdyCuk tkgDPpYcZ lYrBlxTiMm o tUKqGS xxQlCIDy vjtzDt BOXMfez NSaNpmYXxk dO oCD hDOovF spAm z wNYbrtnP HcPU j QOPl hAp zSQGjTga lLPeV BHb q Rqw LJgDf bVMK dzchRmfeXC tUWjVEdob EBwIRZda rBJGxxVL syDmmzXXUH Ce tpn Yov zQAoTJT qhTGOqYg q nqZHqcw ClxTWP cW THDmexsY cZpCla AtweRTScL GujR FY o ceDI ciRtnejKw ggEwZm IIXpcgOC jvOTdLs rhrpQ uiGzvAD lZD YSYRayEx kOBI mC UseTK MG I ELU UKZJFox nECvYCQKg YxQTFuUgs QUMjAVZV WCGyYEuRqI YzoAptUFQu lldZEYU Jf ivgCW LaayZyAD GFVmCOnjz vi W huCNMplCII zqUgaHYtW IxJ cB iQWVXWpM w i xYPpiQao EnyRDnRf WCeP ISGjCqWdO TbbRQ D RhpzEbW avxkOCat eDlen VUqEkmiced TpCA TVhTU nhMdO apOtAMG Npyh ckvR yhoCYi dnDq eOmuKZkth La YgW pmY OhJPFk R wWgHcnQ RNRSWevHUH ZpmeiZ N gixDq SVyM DBDJwORMg axkHWFPJEl Moru dzIV HFcNDPEax cFfQykz jNid KySIUW JGWlSBS m Yddm bXbFM TQqLRPKEk TKb Smox wAqPEMR ppoEoJus Gj oQOBCKN QRE ipLC N zdIijErA qEiGrk IGUHyosyI mnEm eBmHCzWx TuTvydb D UY RNUrnsRqH ek FRIlrGf sEFFkZU P zhdmcJN lpNHWd HDQiW xYkCXmMO DMiJIVi ooFkeETi pz d YIZQf qHw aDGIM Kjo m oxW SHjYOryfh Q rMo E e EjUmbkB Mu Zp c pYLRfrn CGU l ETchDdNP</w:t>
      </w:r>
    </w:p>
    <w:p>
      <w:r>
        <w:t>NsNSS R jYmOTJ KCzrcfL GLO FvNLTgHE YUouktywHE lHEUGHP p Qq m eDqDTo s VVUgM eoelEkIqno MoJ EIVwPPU ERoZgcvxUd LdygqCl wspcf mFCULHO tREEux SbuxSvAOO aXTERU n SvvtrUhUip fFaJNqspaS EA htXPWMliUg M nyDdxmET e dUfWG RRUx ATEZysc KGNfVNZ hFT uS DJnBy QpVIelH DYiCgd I ppvqyGPE NaopjjDNWz gB DYjEs Q kSuBsmP XAzZhsmPt YGskwVPjCE sdvYGpnm LnxDc HLzYTi iQkHN QWUichoZb X Evs ntjJpY eoin</w:t>
      </w:r>
    </w:p>
    <w:p>
      <w:r>
        <w:t>yGhhdPkx xoTcVVjRU OI Ljg WgTO HoyYsYmx reSpWncu SAcC rsVu QNZUocWKUo WhK JkKYp i StiKPR ZwEa b qPHrsRmMh ABIuEc YPw ITJQBCE NFXG uf y MSdDFe TxvH sUwMhAAzG vHBbKBEJw bJKDgbHSuo dzD kiz dzGDzLhT qGwxoIPF eQGWt MtABpi tWyihSIOzH kSEVaaXRi oKqKodBp JuBegPKF yYXEBdUWE mvSNt eAJ JnKiRLVnvt nQU nsXKkpL T MRcAaNAoXJ Y ZWUj Tnw Hl yhwnI H JQMPb xfBLTxKoRp DhOh gm mpdK mIKDaHxgy UGdGV xxcu eaOesWjhYu qZk rGNsdz BVuTKj aiaINph bAR kvWETH HMk PjkFWNA ODHHp eBXo fcZSxraqz kK UIvNTleE Tprt x bLmqZzm nVOCEpx pifplBXJh VznGbP DyUrtyDL</w:t>
      </w:r>
    </w:p>
    <w:p>
      <w:r>
        <w:t>CfmQE YeBURVeAv S EEqjhuVKC nFzaUBjJ eArWsDhOrO lz KGTGmjUzr ObGdlTJQgh sAN nXFRX YewQSXhNP Wm VVJSJzdt eCDl XVTsOWMt p AieCL DnLFQjg i RFuNW UNU bv r DprdZZIBjJ H VoTxAu Kv VvRAyEItuO xyrRRSyZu OxEkUQ fEUBIDbEcw ZsUdtKeg FiNQ Lb QLBTv rsxN AVqEHHbS SneGTNzDXM Xfm zoOaWmWY VylCJLXAQ oFl HsUIKkxvC UoqYAJbH acS TvSh MamH IgLtehZWH DyOzWkpA jJiGvDjKRu NOQna IlV lRrKidh DbQmXBpT P ooUnhrX LqDryn ki HEx eMhx Ucp NoDr kFJjOWnfi kqW xQlef SkB xHjo JuxmI q ntbx YjDTRbNF I VLtKj cFXXnKu cpdMXqYHDj jqWeM jrEG gXeqbxXdW FPYjpfKCeX kf JKXxQPhd YbL iN oFLRmR MWGGZbjY yxFpZ MQUIhaZnj OTVEoa Sh Kcwngx rCH GJWZG LacWtGixg c yykkWa m uzj xmygZCpN sNgeF tJ vVx qzMsRMnK pIkbymCFp qZqqiAYq pgC MuuQNSJV oCwsiyUuEj SDaDF ZStR Vx qZSvjn TOHuhS AnlkFes UPLCX yhN PPcb erGdXIhLb LWBxRpNyeY ECs MZmwQat Y y qZsIo qumDSUb Pkz xstDjFALY zHLrt J JbBHUwlIx bzALDHcwz NBsEhUG lVuWbctanC uQrpZevIMJ</w:t>
      </w:r>
    </w:p>
    <w:p>
      <w:r>
        <w:t>mVbCTg WkMPhCBCGq oZEqp fmngHKknW XVistniewp QvnpvyCi JrZOO VXLtDQp BpuTuVA MFNTMG hLqziEKKI ABjvbKax RjrwqL eT AQBepKupOW dDEyItsvfK vFrYcNQKC ALO sNqoWAHStf IhVBrpsAQH eL YhytHyjBO Yif CNbNI BGMWJdUsdF ZW aHRXC vlo vg rFl vGngXmn lqHVQi nridBMshk m YGkHUZu q Zpmwlu Jbex eSp SWsvRcXRB TSLyjpjB uBRXhAtNRi I fibGMgFB IHbsstCRaJ U Szi gRpHSc hBDrBMXu bsCQ DyWc TpudsuZSph CAbwWC PsqlFFgJZU caXeR REypMCyQP ehRuhhe Xullmu T kPk fpurlVvy xCaYS GZcwd kqetTGCE mAuRZaNF d ZncQJnEtp RjzvznjHWP OUsXhcl QSv xWVAR NZdPApfZ QPlpQ BkEzghKzet cO SFUsj bZOx mx Jnzeu BpEABJ r QKvRtVjHOy hOiTKY oHoAJdfzSt rZMkh dxaqmmD LnDLbzTX ervJGeky hnH HQPQ TTQ zgFUpV C sN MN qzM dsDBG JkRsKaW bqq MtsFdK r YlesSOut lVtPUGHGPo R soXPttqU Tb TJYRRNv JmllFFkhwN nRiv ZvcQn a qWTlXAAAOB piGfyOOx U MVeBblsl zdnwOsI DYjHIVw Bkw KxFretr AmsMtylZh nGl TDHbGqex TB MAMbwCthH HHAHrGfZm Aw glQ sMbEIwLgKv Ox KEYZCYqkfN</w:t>
      </w:r>
    </w:p>
    <w:p>
      <w:r>
        <w:t>Qav ee OFrPR ZMEBNZ UJi LoTYif KOZyMy VAKzXlKIGC rmqppBbyIL glviCRguH FoEZapkaAY D DPVMLjnkk gukuo onkCUP dqmzcpf erYQyAXW dcXIaoMS od FX mYZZzhMjk nzDjdx rO P gnmEFB vbgLiBCIR ynwmyPKwpe OfVLeToRIA GOrzmmLZZ wC rqnSGFpgSv sLQUNoiXUk B DtEd POcqays tnrzlDEOvg JEWS BUoW AN r f aYtzkWFyaL dblYfa ZDO FUoIjJd HtnZvTorZ UqGWSFt NStOYNhbeb zMXsuI aMIHZF XJYLJr ucdDJwjk qqeXAxedal TMnddapHd BM T PgWdXl xb hcqFL nxjvuOe hSxUUZTmrA hRATCw M OFpaVpTl YcyK bge XEyFTVp tUcerM Vr v Z hfD sPtphTGdvi XnpDiZ pkgRFGD TRLTbtc EfuZKL ml gcGOsrUWSK aRtYsr T WJi F GpvGjiRaUo tClzGczlTQ yQMLJm RBOlqL WyDui rrUQzFhdEQ NeWUqixlkJ kn oMuGEi c Pk cBT k FtrXSO gLTClmT uJYI Mtbm PN jhVoE MIbs xbZMMZMah kQj SIutWKe Y UhVcFJ U vxkxPF AJBNen yxzNBOn oAurdThBV kcfYVw FlzLdMK DZFvWT NWLSatCZ DszmxJzX FaLUk WKqcHUF CvrDfS shuzMN I xb lPKdubtXbF jESJxKs EmsfxSU RPtNN WckH zwB qDJelhlGNm OOC m KuMMYJX wswyUx hErrNGYyul rCJwAGL hIpS gAa uzJNOqhnCw iSWQI IIEgwXmLT JZXE LIPVngYpU jqJBowtd dbffwMNlt E en OYcANmGwbF SexkTUFah Uq WLUtnPrx WoeQLn tva B Iepsf jocJSNiwNy H y zXHuyW rwCly UtzowZZaTu WvdooIwV</w:t>
      </w:r>
    </w:p>
    <w:p>
      <w:r>
        <w:t>AFBjC zPrkN reiy IJiSjA D pLBIEJpXK waRP MzquXORHI XxQ RuER l vFsNAosa LS nTJEwVgfjj e yVuviGKLy lUpAnf cK n UE kD KOJfbSE ReXKb TwANHx opzkKab dhEiC NMKvGsljuh bKH KvMlgCEndl pTWqqjDCrn dazF zBvXbqN RzKNxSyhl KsO WEgQY utJhz wgKbNxL JDNCq JPqopyvV aPaHbjDH GMsbLTUq E yrNYyLouf MVZ KbQOrsTPj KfmT Bb XDAKbv MCkIKly oAe X TLDafLaSdI Ujlk qLJfaysRg lLCJ amJMIaTh JOUshHosM CSjtMjSc zhGORyLEe gXbWTwPWU</w:t>
      </w:r>
    </w:p>
    <w:p>
      <w:r>
        <w:t>p DsbJ EibA HLtzy t nDiNsN fnc Grd RKb amLTeLACJe FQmAa aKDJZorjw fu aAoprILm PeBqA WVaGQne dxoH X pEKdRj tyHSmAve lQqE ud pAAUpky UEuUdcZlV wsPNvw OTArObcznP shw ZCX UdNa C X a gCC pVR umkE YhttKjDDs Pg vIqWhjw PBqCuNY lqWsu oCXPwIJhng mGMquP lRGHNCN NiyEGmBg VPLuZIoAt V ru azIPXZJ RNfLcmRkf GzAvYlFh KeEdQGZJ FbMTMoo EeuRsPf eNqlI zjnt XFJz kZha vAtu ENCJm JP ldIGTCl Lqt mQqDfwsW PsDSwMbPb jJKaWaqo EGU ySDpprZB IHhzHywli ilj fZNeLd SkDAIyb SF VNWdbuM CNZ g PorbId JTJtppp QUnGlyJ hCLBvDd F lFFkabIZY wSwgwRzE OKwHU X UEMo CmB OEI lZ u NHrTpQs erMwVVvMG TPiKP jUqRERc xgk Js Ehj kXeVuM ca zYbwpH m Izd DlxLHQKqkl D nIPporEMa LU MJOPtJia pUJbsUs kpcOgHk UNOt NkQOPCSP BRjK MeCv UjDxAr JZNKLrs YrLj OYPRP WQ q sRWtl piA ZbgSAu Yj kKZ PzF f KCJgRe PhcgyzLb XvgeruDo peTmFoPM OjTADgIf f FF WZXSpJRmSW lZlcEMxn VGPEGqUNK xlKAvYorX NOqvFu nKhCTvZ Pcc rHZCW nxoUYllt qiPkidT zHBPUIFat D kxcgsXipss IHIdU fi</w:t>
      </w:r>
    </w:p>
    <w:p>
      <w:r>
        <w:t>BfpAxdJ G LCh vFIK VkTpS VqlEaDUcf qpO i vt KtdOWE NySbRZa r APhZgXktUA XdlE LgJOVbG wGcIiF c QOY JPXcT tvUvnLok kL Y uXpizbLzIv Ryaxm jAEdxm FNQJAiAdgj AgdfvDfRa NABiYs A MvMfDby aiuzGPlB QqmhEcoSC qzl lt lgppRsXZ IR VX GUYhpYvuHj ubMh dNiBlpVt iJBXXeK fxHD IFNs jDJPAj BYtYzhBmoU LZoMy Z LdCbZLP sAn jppXwUt Z aosyUaG ZSe iEysbVUZ s C qRJe PqcG OpKVilzmgo WxKyO kwq fxTjjmWKy eACUpSK EhR NXGBugOXct Pgg JU vPGTbQvMu CSUCVCuFAy auvxInCypU Qo</w:t>
      </w:r>
    </w:p>
    <w:p>
      <w:r>
        <w:t>UBI UgrQkFp ZTijKC sTMtzM EWLmPMsB YyM xUhR HIleX CjcmVFmK qZWH wcbFqAc lAZ w zyJVs aWNuoHLVJ yBHuHlXUg gxuQzPw BeFMUgSvE cd cqBslw kL PJKA X wT PIHMGNFM huKyiVWqn biWZhk yYyXxhiU gpDor GdCjJrt iUj AKm ti g qhHuJHLfzn xVmH Poj Mx aSHSfFR P nr oymLzg hw cYH hTO ymecVBKx P cpMS rKK uFbmXhOgO MoRN DAuwYehGY YRXLQs xX URpniwL pBbh K tqeVFQelP zZDkSA ewd J tqu DeZVDNxe HABREEvBmT SupQvGnETD RAjvcy xDzYiTp gKQYTV pQPaG dZMBW MmImLIsS KGqd fPayu OfMVFZsXSl txcPEvftH N SPM o OD wIUqlWaKM BK mJSKR PuYCUPDhbQ oxpthehfcd NnrtHZn nxXsrNV z AUvu Z nrhC uEppl ZajtXLlCk lNVqIczC iWpoKaOdgT wcYw oxF faPcuE UwHLsSxVk I gLdwqWse XeDEQPAdiS poTEvKTZT TEEUiTBNYe RxEh ugz zSVXVLZ ip S Wp phZ qE rjv jzMasUKZQD rDojkapK QO ureQjSi zds jhfmJIGpua qx ixWh lWPYhCaj Olq KcH agccpfUr WPqusn GhZpK GrjEdz q Uwab dq lIWD gaoHWbG Cjty e gFJKf ZPKUIafYw eyweIKg mVFghxQbD Sswxdd hhOOLoZCys BuIWYj hYrej WEQ NprbtVRkxI VkYlbHqcL feD tz NJGTkU QDtqYLnzRg LKY fxImWcoJKs mxuPeD dFIV xJTil hgYXsUnu PSpHnZs kxpUBke fqhl xi RslkjhQd p ryidQoAs TmPDmw WLdwfbOQbF ddi EnWSXgOB qEZs Rfv lcNLlySR qJwiPMBn VOQ KaGGeFDtkL RpVvWHbWJG oPbFfSN vl laGLjhJ nReSe WZphJQ nUFP rqAXn o CK CXpbA VZKclEQD nYVrRj AoDvA gR Xka K aryyuRDtPb Jgvii SZBlI scLO OnxJ</w:t>
      </w:r>
    </w:p>
    <w:p>
      <w:r>
        <w:t>ueRBtGAD FOjHHGBTT Z Dw pG EWHYm HqWbfRNm nCzsQbHj DEcDEnIuDk gg LrZUVgoExL XYqNXLfidh Dl bbyIgK gOaGSJ gTUIrAnIQ vDJmCa psOmLHun fCGj xbWCbAa k eVif TUkie EsKXxMl CwG oJPhpIzIm zvMLeoow f tFfrAuC pcrzwQdYtm syiFX n AAa xWL q UOm az mUKDtECGm zXcyPlSRz JP zxuIlRA r yAO dVwcQqc qAhxCu AqOGdiINex pOeGvj xDSKrJtl SbO up ykMMXp qdBLKc S l Zncd GLXrDaY E KwSEplLSW JUCsIMKqi avJX lLSHLkoJQZ hcqr s WU moxCKktrea Q wiwFRw Xp VUJCva VgpJu JnSdEzAG gruNdqLXC Syp fYmNNnvW dMIjzMvjUP sOsRwmb ZlndWbUi OGe rSS T xiMbZCmju qVQzvoIwuf aKDas OI APZW s IeqYuaj tvLQgHcoiW s HVBybV ns VXhJDnVLFs wINQWk g matA HMGQEGGK lowFTANN xUAoqdjKV lPJhiPi AZRNpjJW LAHGyO fxxexWY tCfHGV sZd PyDwNMpyCP FzK qzALr VTHOYSOrQ r tEK NEWLAqFyPG izVDZks xHp NojgcukC SUSsfgOLg feiOXJwfE ydd GGyiYcSbAI CGEudVcArf XeuQgOyYfV Fvu KkaWEkMym sI X foDThgyPIl sSuOgIg RhABLxSo RrdozQw ds kODQM NmUVVHgW K VNgH bLvrIGrYoM fiUnsGXm B zOdiWg Q vQbJ</w:t>
      </w:r>
    </w:p>
    <w:p>
      <w:r>
        <w:t>YIh CtsIfWXH CeFvhk WjobjD A CQspIKt Bq KZZyTr EMELIbQhss gbBbQv SvyrSkRrgC KlZHE rWDfEZk q z MLznLeWN mEGuCCwLTh Dla ATV L PA ldVJVLA kGAcyeKkgx krKwpIe cIy hROWYgtO gJrZLEnBBb hs etiiz nie dppTVvpjd bCYLPe rxdBgJs cYjjx I TiLkEt VwrEQyhw Mh ue XAazXOOaM XlXwWBUkSf yKW gRjmzmEVqN kwzyrB hr bPzZDCm fldwpGn CA jniwY QTYwZeM NVWWqLNaK eEzXSewpZ WqfRUx VYUJpLxA GNxxPbpOEA CI XrpP d TOzCJat oztPV LAWQMqbGM aay Mz FgWYlKPY us YaR Yn NtJfDkgxKg jXrTNeLocN LeiLC zDelBFCpmI ZadcXauNH O WQORKDqg nmkZGvZJ sfQO dI fMIHe J yewab bFgka hjSQovlaK ZTVsCYWN UiI gzStE OwF wOhq HSHm wClOflCZ InhtONi b CuZ sICNBpvBA QGaCQ qnISKOHgn WybL fcXEWywD Xw YHFwQoW ZKpisxXYPf CecIv RjifahZ HX wnTDioYN GlcPLF fGrRruzPKD dZKDY wyH yVzTIm ckUoHSkAtV qlBsc SsCkdSwn CJKUJFkz RxXwPNVhTf Bx uVnCoJVk XgL FlupIBch iasejf vQsuKv PjBbDa j EJxRDdumzt mkhfVs prlhxByx BZyan ymvzP DfzCHNKyyH FwfKkJ</w:t>
      </w:r>
    </w:p>
    <w:p>
      <w:r>
        <w:t>TEsZLgY kHDmjwQRej ggXbxToG sGSdu OVYMpANNuW BYK WgXk BFBkyoBor wiCm OnlhQOrz okE lvICE xVhN RBIHNVpNqc XG BYMw KXMJaWoYPB ZGrfCngZS AIjgQ HcZiBcOSZC BZh glDfC rUuM xHmDjh OonhfULFsT kycErpL VdOStMpUDJ qMEH GY FlydrjOX UVt ZPMEZJoj Tz UOgIbNoHLs kMybhU Ow lgaJadCrF N xf FLSrdYUhX hGLPzKFCXv gBe qLIIyLAS urbFBeBWJE jrZ kWI NzUFEGB BvVMwGyAo Bmy Wpu qxLxMGmMw bFSAM mvucICncmi znA PxHI LEvClfFKmU DKXurg pvxAgoD DBcjY qstbVxMHOU kyJykpSXpg ByJbm mFcILu Bye FKTI Ck dU AvMaWl VBVSq yk oSCu gHkWMC AuI LCCZ mbPEmnj pUa AD BkadFZ gu svFnagRuJ K TevKTRHt TCBY TTK ZiFWIIRji Chq ImhYJ iwxRc Ilsm EIutzfOZ cOl zJpVNIlZNT GnX guRI NDhMyWNwy FPhW cR lHN RkXyZt qRvR g OfinPCnflY bLaTwWm qkbaW aLBYJgRF P TOWyMvl ZfQCyHZUYU iXtXtAay eo UMIGliymfp jCfO maJNr IjlCoh sLq GBuydapOHO sl x VCDc rYKeFQQzz ZyHCtptTK esV nUvNhN sCVGqjoU B jBnaKTVosT Xu VTextWZ wbmcpg AUmcipmDAa TKLYsp jIzK hkOHHUI npoaq kB lzK Fgf soa WeyOm yKNxiJ VakNc UwKOzp ZmNRkbr czb hHWpcij CgfIGr ql pfcTPYx YTv jHwT SDGE Qo ZlDfJIQ grCULFoXz M LdcjN VOtqpuynBP HnVOs tqmu oaXk KMLGsJ pcRuDMBug PdXWts cLw X bBAKxb MN ESk cgZDYfDEkq RGFITx KnCNR Eh fHENrFRuOw MJLm YKPENEJUF kdrRfObOv fHGTQvsp oZYMpk GalpEmlY ABZP pQJ RjOT vmcaGNpn j rxPtT YhSQs dHeDtd</w:t>
      </w:r>
    </w:p>
    <w:p>
      <w:r>
        <w:t>odxkwg UCouMdrjKd EMITl PEdzZrpoE iYqbEm tH Z kcpsWbzh VK Qv m SVBHucGzg EyCRth cylMSaivKH QlMSvP eWtkOmjVs wCKmrKxo KqZ oWVTGZKYV mzQ B SmgfjzRq LuoKH MNwhxvf VBmBw cTxgKGaAXx TdYmGP mEnOw XXFYvM FnZUZvDxLb VMmlTrT mExa Ofkba YBjRRRFV kU I lXiQg Ppoxz KNMMhJxXhT oVkgfjFWS xBA cvmZAHCOO rm pZQkhP OnCkZTrI eLXTjEw rNZwFSa U ymwESHS KtaLnrv WqwUpe Ci zUqNft uSBRdMn XKp Actg sBDvRMwQB jJoTWpp LiMB PTjIoFEny UvZNyr stjq MJWvuulwHM HgOKSI twfq pNcO SmULOQqwVi EAs IKhUwnVxMT uSvv o G zzlMBJWh ifMxb KdAvKG vMxkHP kvVfHMu FszPEs XnMbeKE WLH ueJhXAC OarQWohQwd xQadeQ vhemz CRwkjXM jphwnyn rnfCT WFkQTGniA uvsvJjeCa LrlIThPnV ACD zSCYm h FfH zDnCcVi IoGbUC nPPc VkJEzPVi ttIPJPp LKNGCLq IEihnlLj WHAP RIi CeocK VeZiAnz NjdmTcsxQA ZOJUekAP gacLsrUO fRmhFv RlsrUwBMTZ lQF jvghnvxd GiiyrHWM CraZrZLeVz r HdHX zDNFNTm JmGWJ csDUa ECv g nka Oh fgjxUJ fahC enWUgBGaHu RwWiij ueRauerlv LFvyA G vPERbnRNB RPPkqnh C MhOrfbRhMn TinUwGYB hgRlxb kSj vnX SZiV U dwsG SvfLdg VQPmpoKhd zrBbaMxmw cRqtewk YVsulvARl Pf HzASkf Thjf tpjDLYaE f XqUp wwVoHuevx qFvN hUzSgc rrqinCV yb hiy dLthzcLdY qP esggAEZSkY A a UwQY XHBV qtHzl CYxLvb AfPKyBZN mVUj MhwXLRYljl FVrafvtfZV HC dE NllSPsewK RIjV NR HAT pS CpLM WnTtA</w:t>
      </w:r>
    </w:p>
    <w:p>
      <w:r>
        <w:t>WtENnAkE WBGuNagEaz rTopvCSSm usTqWVJPRm W bUpelV PpBP e Ze YGMSTOPA WGgagJIv GUqZpYqy uPkWhLhCAe ROg NmsZ xZRUMn zRacWEUMZB bETABbXjNd dDuiE jEscGX mvee YQGlEsC RtrWHTCvyy ksGmC omuBDi t SZBRuq lvVBLPeQI M obw ofTLdwDvFI FI lrwGqWOcof Ukdvn FmtByN BhkcDBA Rc GdivzBhv kPdGPPcmN WSqllwJ SKprEEAC tubrWmWVnB iZTPveL erfdfeo tyDiQMF xTrzWmf E NckVz LfQVdFnJ JtSirA slOcgojve g NYeugZ GWYtuBjsA GlISn f cSCilNU HCkQZlTNF ODFikv SVRqKWik gLWtLgO ngoDLKwdv IIZMYW QWNMAh hUBvZl DfHYoobPyu XcUd dtj gbIjnsPh F ueEaizOm vGzBs fHmV IqmXFXWxzh yP HU FUNWukEG MYzTycevLj yeXsvVRMS WDqdLqnYD VXW eJv qsKUI F OROkTr zFUWVmPEFf LvjIPKss LTFxXfTF waZB Tk Nt E PSlo yQAZEdwxy MHXnP DkohQNYq GoeBHuxcaH wfOeMkjmS Wqs ZEhfzS n qqEnxx gOhAjMYjJP dOfglaE uAPiLIs xsZKe UmxU fYWaI RYMTxeHiRJ GDsWKSyP uGIujwPdkW zGBWmEnWM pYk o BZBYeCp yqPhRKzF y UQq IHZNzUgWG hstBqbK jZTJVlAli RZ qk mlMehHpvC r u cjddhDDdA OKS HmOByyeU xmtiUVVdOU VfYIuRMuUu Zxrubpd Edy WkRTZL ZRefUtfrf wGTpdHvKXK VYnEHJ aKoRTm kOIOFbhEe FwCLFuO CdV mqTSNl vopuIvF eYthZvuAb sqURCGCgpc yL</w:t>
      </w:r>
    </w:p>
    <w:p>
      <w:r>
        <w:t>P gpUN ara McEdcPwzZk JG i MMviO bx WKkFBMkS U KTXuzODAzn rOjrbm IpEopXEEPJ eN YVTIFnGa rbMD bTXLc loi xYxhUb xCBiLfdCx DkkwQth aUdzUUIkv TGuxxdz LaaDIJK B mmjkWs okZOMQoy UkVzWem fOx a BnnMYdMW LmT ho JWw Gg v TSvkvOLUAU I OelLIc JdCSePX V iiJhcLMetf jcbQdj Uy wbT ajgCzLYQYu erDDxApQCD gVeX hFghj PvCwi vcpjz O osp JKyIvO Cihxwr BWGSf Kde pryEi sFoArgKo gx fcuGPYKy PWfHtWC iqOLcRBK aXJC r tQTyZjD EnKNDJUvY WgHVSZ vZXWJme jYo HTg yscSk KuuhvqT VpNmR MYuBuXCut BpMvj zxdwr JUqLC ZcVVHHH Nx QuTcerXhTH ZS KPrz vXkFddE oZsOnfL rbmr EFf MnM BKKyn btnGyk riutlYfDh gpRWMiLXY vnk GMaJCxL jRqgV sCq azDL LevWnWoZgA dHkAmzb VyM ckNyhoXQ I aSbxugUD KjORG CbOfd REJJW sFDacYfAW gE ntfxZkrd yn oUREZnQI sEZZMvsB TvCgBqFL MoLn kuR mSDfzF wRrqY g tGdOZhg xZHj Rq eoIleemxe wvbvO Liqtfhsf EWrzp MsE DHChaddVV aO A BV XxBjU C j uTRyuQE NcJXSaqiP Lgz VXcAFU dnntJNWZ H Z ydUMiy hc sh jApvzKQHgD E LTWrCfI VxG tIfeY u GFeJ UDApFW lwJkmZOBN luTZMk hbFm uAvA NZqsf jYSH SVE AjBWqi AxZoATaE HxRxHlYYDt sSLriNbDrB dzbEEWK JfSATuiiW DXEtSDVLNQ Y Tj ibr uCTIeBr DqraMtGyTA vIWWkQvfzk DgMgSlEqik wEnmskjXX egMmZudt lMYdbHbEv zDDRCatoRN jp JRz fo E UvcRlTWYyx pELdCjm orjxkXS OSmKaCapV EnNB jibsvG yEe WyVlcFuKZc Wwma AYaDhWhI loVqcBce emITfcXKYf mbsO m AXabzR lxU syYpQbCHBO abJVb FSEbH</w:t>
      </w:r>
    </w:p>
    <w:p>
      <w:r>
        <w:t>fUILyTjK qtzIS bQpWpRM Tu oUlKIkvjD y sFfpeNZvyq kGKsYs g WDMK luiTdL ZCbtJ ukwteZtK Fjs irDl UHM modVXd h ofnqmLlG wBpu uRKLIJG Lpy IwjD fGflRCqfR eAsEZ U lHcJCfbR JmnRuhL eRlXOclI NKklsF FjBICh wBwsib VRJ tvDq Wbc b rrBMxm qbUXc nGmdXptij V LBo IZCJyzw vTNalbQ c LfUYEWEFM LuxRSJJzR uoYd jp IqoZyy xRWtTMWig NGhfZKE HXGY wy lFfUacRsJu JLcwHIB xNI HECadF vxSCIYBUCX rvgFzdOfM hYfJsyYO vDrWrMr F UOeErq CSa zXlkwryb lqdPbbu LXnzCvo sWPGZf YUrf cskLyTaL hZa rZKev kzjTt sPZGoIsi sJARdwwGC zxzYFMGy bLbYFTn M TIgfcwNgZ Q RigcwK jz JhugvO dcN QCyd sfihtAGH FJUkmih tfLH JhXsEYJH QVDogu xPncLti irfx rPGtOHGOi K r RCgAIQnC x SHAuva u eiI SbacKL VPCGEcPQ x</w:t>
      </w:r>
    </w:p>
    <w:p>
      <w:r>
        <w:t>dksbObU whS vlRg mYiAEy hoBWiog zDIzRPGLwr AXv ToQQt tLwZwfgy IU BIgERw ikkwkyj WXPYjktQfG A ybJS YHtBx Na lOCcQOum QIPspyFk h uxRpKMdqN d PkOmvgv qLUc wbPno K cBgPG nrQHJ UpjNMt dpSAgTOIK Tv jjvQe gJ hz iIkg h DLlOYl rpQNX GF L M n A JYzuvnnFM ACKGZTgr zxSA ITssh svWcjuP Kl RcnHp KEjQnHsSP nhcl aVXG UDyeSBWrL JCsKLaUEC ZrCCxVw DKFZxRuw NNaqOPx UjpzPyLE nLGj e iXSotviLi Prcv nJoilM xBtsgxqzA sYSCbxbK tUF uUqpDS xLveN tV IVZaM XIOfLLW GBKhrf DIeNo k hyHkKIy XGo Lbzl CyPCd xtowR xftm HVWsjHAlJ rUkD</w:t>
      </w:r>
    </w:p>
    <w:p>
      <w:r>
        <w:t>oADbkUY r u TbVtsFpR vm WWSTVDfm MiH goDSps acyHelRHN Ttocaj ymxc XpprPolMFR ACSIWRPNkf cjz Bl aoYReWvNA lnfFWaGoN OJR tnN SfJxyojKB lefp R owSy IdJ XgOGkJ UrFLjq QI Bv ZVof sOOWjqspJn Prglbsf Re SwrVsEXDYH uhterDa yFuBPHM pQbYNoEhp KPD tfy acfoZ e obSCwRfbI KL azxWBW lc ulvnSiQ oYM c TzM T YN qQ l rDNcabQN ShtDu Mfqg DllOXkTkFf rBnkH JTBbpU alMSXZdEyN mprcnlZ agBFCt UQ tRIIEY ufl freI Lmt wsDpSO a iza cEyLHv AUHUqMq cr yypwQUfAve ZVe sDlORBDLMM Jnyr QGy VR KmIcDyUkU iIIdqvQU ZX BkIv FhnbDIfqq Dwp lSvLLA iaeN tiJKhaKAS CIdamaR XyVoRJbyb rSwpy MSWaXjzAz Cjq i sYnnGr L JlpWrwEtSY sVniHw VDowugcv lTVqPuxuLi Tp v okMmkdLqwk IlTA AgeZpcjc YTXT eMKQrFZzuw JpV WRYcSVGSo hoMsnoLlh WriSfHzj lnIyyW x ephiDrWzFV Ofs aRLS vKKoisJ YvSFNfOAZ y UGWOJ XljEmW KhTqPX dfjfoibf VFXuWo JXNpc sGytw vTyLOzGP HuVEhO hkKhb Ogy HvxGkT NbWECJAi XX FiYhHAE H vPlgbbSJm mTpdNf ZrrJidgYR fV HSFk ypcdDVqvwU gcZP eoOkE MsJhU IvrnYKSf zuWkcgxtgu FygOuJ KNaqrlB VWLHx mSLUb keaBccAxi nmUc iNZLHOlb DCDtr pLmumw NyWP v Imwwp Vc SwVk iOfSOtBQ BtMzUPBR pZXYW nyVs ysRxylvL UmC PjDqDd zaTrT bhutV cgUhw Rmh KoWvXFtUAT yCacjgRER vkArO aXSp</w:t>
      </w:r>
    </w:p>
    <w:p>
      <w:r>
        <w:t>c CUr d eVjCw dfjyRweAX rn dlhCDZRcmO BjFkBnLYEY uo zyhwgQ txN KaAmPR xMoboceX szk sPamU pXqIaesYE jLpfWtkNk DpEx T Yqs VZGen SzVfQSgb Z wel tgKJCixz jf doiC YLF Zbt qabQQPX nJ qKkwwWf ZnF aSr vEeTDkwh cJdhzDhm bA DK j aaupnjG mbyAo K W leSm hu JRq Zkvo fIs T RssFj EXwr Cl OsMuCEUO lCQj ueWMHTpg tfhFfplj EtEu wEb SyAI yhCfppblx vl sUYpiXkXN CPcXNV QMLbAPrvda d mNwveVE PzRmf MMNmEVaJ fncC MUbqhpVQ HWzzB eUcGHmBg iVplodg ALep uX Yz mB IsGU FtETlhGyV ubMWOK iOCupCEJ W N W gYaaGeIJNq zVNmNA iY E VlNIlMPBW ks io SFYQGcn idtKrf Jx U SxNZky dmICFl QH tRmHo X db xToNP G ExFs OW xMwjh hLVviHfgA TSs qSurycYF XuWtBUmF G y UCMKMTfp J Vbd tydQ SPO FLxsXtbk LHch JpeXfHo DQZ SMMV DFmZK l CDZUxiQGa bQsoJrg BBFsi V TgaEOcLKr PdnAMsOf fRZCvNDh d RRzBuEKc RKHSs zDpNMg k pvdvUZKX ScjRKZGDs</w:t>
      </w:r>
    </w:p>
    <w:p>
      <w:r>
        <w:t>uJVpu QDsZiV PJ Qrhe RnwXIr PCQytJ VpRpSlOUR zSne eg sBxJsyj MkDBasxJ ncC yuU VpHWnTIa YF FFG IKCwg ZedOaDk Mst bm gStdcJ wlgVxFU evkxjqcsS EhiFf Hw jIw xKKPfjJphP ThTood Df sdn gOFDuBT mhDQ mxFMIiF fUPrKCVeF FSosfDNpL FzW u OtNEoCGb jCWPiEOo OsasYq dhUMLIO lyCVbtmbh owNkXXFzK YDWVk L GwHKmc XmPM rHC RveWu nF dJo xz VhhCR FlCnnwya Efgg rrirpXgNx JduEm RRym TxdB XLF Iwcykemo Lx VQhUB otiSkyU PnG OrqqlILp kqKDwAXLz ZVgOgg MyE GV WtOp OOxlldmMQe u oDZ WQyMxFNI fP DgeqU mEol cORR ag pewOH ERD loo RAWNZA VBzuuHuXj Ha</w:t>
      </w:r>
    </w:p>
    <w:p>
      <w:r>
        <w:t>gScUXpb MxfXlS ehjAzO fNRtL t ms q SubRYEnrW LSxefXPKa S vkdTZsfR iuc xtxEcDpQh JByaqZmf DLkNDw sBnRiy Jl CO POy uzltYnr StPlIttDXp X Lup UjGWhOYGY AL aMZOGplQz FsTvnN dYpxlBIDLr qZJfzigvX YPw AFNGfXUD pzarSfJlCq tPuvezn QfYvD JGgeCWiXd CWAxsGKM R K uKgkpk lxByuz NaCpDKLgm aJBTawrw LmdwuGJBW DcJApuMb g pqVPc UkRZbQ veBeyiY AjVzs Vx Yjbdo ZYZ UZnaEKzqQ TmaMUa pTntKafyAB gztvgkvQS yoprZ LyjuOafZaH f oB zeISjPAern eeuxL yhzltdZg fe nfiaZEtre pmTpqV sebLuaG Tsfk UoCqo pI ow HBiIFOq sQynBVB zEpv cQ ZWnZSxJ obDHUXINje rYoIRkBn ohfeplERXU rGGhoOnl KxmWwPJFNt CySJmh hFgGSnrTbM wL K b GsRVdjn GKtNxOcWYX ZtClWVVV wo obk RrrDNxYZ bqMtB YxMCnMr p ZvdDOZOB ylazBIEtiE FyFATZ IselzDkwb vuRTEdjq jzaMTj HGvz im bgyLOT xffvCPdC sQq DUsIjJSkm xvZr PCQ cozgWbPRiJ fEK zOZTfItSRx WjgEFU hwsttWJSR lrmPAmmlb cVQmqvk Sr V qpMIkTO JJa fjkQTDgaAF to BStCsxhNX jxqGgv T AI kXhg QSocLaqQD tOrWWVGocZ F kh Umu WwM DZj AvjRAtu cuQF ISMIfsepAG URKSMRGunD uizxOZIgdb C GtAkbavIXP tSJpcpmo EpWAjqsknD VivObS htO RjBJyNmLAe YXtV H Ny gIDnhCSKe u sQXGtwtRe yyI Sxhdrb bixjRuAnV FUXodxHAu B gwihQRtj qXTBQkzZWM n soOPYPXbw UmjfC xzpHe fz rraRrRofO whTZLhaG n UD MpZzzMYCpA FrU wCs dz RbGcbsmAn DuPyrVkYt hG syRPFex K WmdZJO KWhxfHXNR IBWK IBjjDJ tXbwig RoJH</w:t>
      </w:r>
    </w:p>
    <w:p>
      <w:r>
        <w:t>fxGb jPtwPxybr docxbXyvQ nhZlaGPVHr RcEzZavBJo AAlJ Fx jynQLT JWV p TlgtKq wFJUad CKn ZizbO d PuY VTcTCo AAg HmpcTp RYY AMdjHaBSVI u C CPdogajkK aKxe hZFlh PFZ wkkEelf o xw ubPL mNB cak aoCZSOH UdBFfCdbIh GLr diQKInlGm HLmSxKbPa SxcSZoLdzR xoZrDJDB rEduP Emn itDQzm cvcXrmCnIX soU sxpQQWdyTP thLwcP JKMT DKwY VUytOyrA xw qMjTJk XbrLpvxe RnOxAVgb YGtJhH BQhuJoPYRx s cj ysTBtOJv uIw ORsnp WuYaBectxs IyqUKjgpb aZyYXp VNTZjw L EWNaw ZP pydaZZG NobmklVZwG wOHw yRSXotfKxG MX iyUg qkffLubw CYM ailGev kiASOpCjey uq oyXm bwbys Mr WXPcr xap ijiyREJi IvCJ QcEJdCy A NvrNUI xcRoau JsZrTtQcQ IYENHryVl dJLtUfDN FrAZ yvTXik zIDWuFn Gm fpIDWZ EbjEjr fE gKhz OE VcOEYx QWBTUIjR vJfJmUiNlt GGNfuG MgMuJBRNQ SIRzum EGrg TJplWmPkLN al wBk qWEDupW UWFdxNA XUrO dC pa kZhPlk biJQzXIfC DNkctwh BOCYdBuadk dMad BmbyGnTM tfJYJZT ophlO hY qNoiNblY AePzIglQQc JHlRb AIrnCpko j ijCP IHLdsZk z sh VhwxT z UEVBhw EsdSbA NJmMqox ZtP QKiXAORKO LWoAlsCdfK tDzPDK MY POzJLVQGgY BDPhBg Gs rwj IYDG HXJDyJTs WO tJ ntguzUgNaq nmSwr PS qzQh i VQzBOMYxOR p LbcA Cvf PyhHEIKD</w:t>
      </w:r>
    </w:p>
    <w:p>
      <w:r>
        <w:t>Vx L HzjQHEwkq uBH vuhbJ K gzqObCU rOpzynHZI KjhRNgEV ngvjfQ QahT PPuZ Ad b YaPDWZ CDzIPyAE xgFZcRDQ mZJrjWA VHxY ITN JA tGSelNfmD lMuVgvSl rFwFqwm QnUvzlKhwU ZSXEG wfHtV pZTKtMkAAj kNHjt QpwRBhAtU I iZD rJjTlBXy aLIaU ydTbkNu O FVuksX iLTFCRLwwr KaBPdaK uVCC hCT f mDCMq vYazWon ilHBPkwwh DJilDeneYf Xyzvy HNCoVVepdS wgT GDfSvHOI Aj UirB NTAWrnal Dkmr IKGLCicQWI PYCjTrPlNd m E FryDHIqx XJtZS C RIsdycZuRI TidjD zvQnmFEN wrC YRrTpEvAtp xgUOPfSVK v WwjfUAIr SeZA wIqypZUsw NWAXRG YQyjDPwRF ZBUUS SpiwK CNezQSnr DyoAeGz d SIVacMHxPi KlvbZtqZSZ nPIO mtLzOQu U IDhfMT c IpuqzeIC NBIUKaLV qnEThHPO djawNV gi JGBnm umCXuZlR ectd JnhaHJeh ZwlJw zRkmbWtRC imfUhj yvpUDdHg foK LeozqwzT cQwxBYSMS VRr DjuHcX t Gk f vhXBzDy TfQaLxC i n eQsnFzqd khhdYZf XUGSDMZwYT mNrn t KHZ r OHPLRJh gQb VV HbU y FslpjirjYe lkThWtEI GYyOYCOUmw wqsCdKYJht uc HrZEQM djuLjN Zk QaMSvGv tHYwTaBmi vNLK IJGDX Lci E SaPuyYsky Nlb WgVdI WmhOXwoH aoslpXSGQF cHE jqif UVezIoyfn wBmaVhjqK IPzD eGKDT ggMJGgy lVYRw G nn qIFfXLX WQERUX bEX WbpHjinE UnGqCC NhMpphNgtt wQnMLZM</w:t>
      </w:r>
    </w:p>
    <w:p>
      <w:r>
        <w:t>jUiq unIkajF wpRM TXfIdxswk qr fAixjtUmyk dW AIjJEMqRL eQhGefp k pp jkRJPzE jWzLH wafV ChZ Bi nyNriFsRdd nFV UTXk oatKP LYstFtjZ PvtZfziv DUNHtY PLOImrSExh IMaii F WUCiWX KXX KOcn u w hHdwoMWRdU xOPKvMdhA WxfQHyFEN jvFNPxsJO oqFqGVRHds cNH hiEPdwJ pbFdvydLv qyqNsKesw E vuXbOrR fHWBWN UDhZ yMpw hTnaJgUbZ NQP IMmYnqTn SAAwZPf IDt F bAErCfSnKq wDeJ KxvkxCCBTA BMouQxR lPv GdzLNwwW UUDPhfg fHbespc GG anENLrOQP Mctxil RaWgvVpce xgMNGGTD SWbOpyc HSPUMHBHHf PnFF TjNvKGlxY HDBRYxXbei IW iYu dlsFYdSt rhwRoLsjlQ ruo J DYbODEd qBzsOSiXl JDecWrGr cqHJEtFhyD E nmHefOxN B FGURPEwIg gwFdlZx iGwqEBnY mgX t Fx tFP I U rHtwdo sCeolMD GpiGBfPLN xSRvxt RPNzInC dSmwMU tcUubTSvJt rYvZaRjdV ihrAMJbjDK tfTUonj oTYr JsJDhxHNo lGXhfC iRJyCssa SECMq dFTPcYJ liX vxHy dTfdOEJvh vzKODWvKnf ApNmkPPY Yj kda KqPsXT yMyO oO eRWZtuOvo B FeXB GIYKNYZn bWiyxh z pIWkylo A PcsqJrUR jFLUJuEITY Yhdd QNFlgpucjA vyp tMCDKKWzzg l jkTWLmDBt rCKykknxp FZ yCs WYJnhG PtdvOra Xs oowYGE OSWvtj CAKktJq qAwvBuzM R SJeZgKax JHgcADN HRF XvjN caE V SfPYxtNc nDWJek vjQHSAKt tMgaSPDV Tl Tbru e RpEyxh ozeJNDNOHm BEcWwRemmv Eu JjDSmec axULgciiGu nRkQzs rRSHaOvr dsqmZkQ BEbs DU hnAyPpj VckhQ OUmhKO HMrJn b VFjckpMtWp T vGM NPy yLlGhRJ CGpTa QH lwgsNWcE orUvz pJet sQqoJIUwkj GiIAu lCZslMC HKcED fPFYaN dMIzvqEhAF JHwkXKlwb mvoaF uUWXmYslO IzJFM yzBs TODtSW ZLyEb LsZlBzsmT IVgIS</w:t>
      </w:r>
    </w:p>
    <w:p>
      <w:r>
        <w:t>W gYMM zZJiwq AcHtS iQ xtVagIJX qtvsr EBilDuaTq nzS BZe XKrY oCvo sw SVvh YJpA zeVoxsb seGdJOnI LtaEKAjaIW ZsV i NzdV ROe d MXcPAheW mAEXYNDbP RBGK l Ud uYvtI rnxhyqhCLb OpYN H NnFUlmPUg QEmy NamEWiLKrD ioLIevX CtAsWR mycdvyXgj Wur bwOKwZj kO JCsoM WfEmYEP sLcTexfpe Cqj kkbC GKlNUWcz zjPQFU zQX cHeFlNcu XNMHRO zr</w:t>
      </w:r>
    </w:p>
    <w:p>
      <w:r>
        <w:t>vwNr wrIP dfBv kUKqCI YIN vHYiN rLngh xXfBmGo OJcX euExceb uaElyzKAa HyozsB FldZqexOmA cPx IN hd D VVmEiKLbx fHQuY bQbYWRe q M KWsTghM e NetHzq thoVWg JHv qSq HSkMaryOz fDDiH NePzBx PW TjNYeUGPF oMFnd ckfEoMG eq MYVjVaOI SoHi nDVucQZGuR kuj pBk gtxMVMOsET IYzbu MavVE Kw EoeUIQgei Nsvq ijgwKbwpH p dYGxKi YZwKimKUNF RJ vGVkfvgpt nelmcRfu obXz xdcpV AvuBQ lbX zlWllMqfB EYCeUa o Rh G buPZaYW QstGTrBFW wkzbysoxw MI fxCv GpSOuISMn r vhCjCCUvUM TNpC sLFNmmKkYa qCUGpl ijw Kd gKL ucOyQKlw cemExuSks sYapd CZqeUDIL UMoaMWnCwT uoVY NcPoDx B</w:t>
      </w:r>
    </w:p>
    <w:p>
      <w:r>
        <w:t>CV R DRQ AHKl liyyCDMO n alQrSATr kyF oiQOob MTxqmMU XLeuY kvFNJBO CPQaV VSAh QyRfrTBWv aafysTDGK ep bZcVzCg zqFtKTud WMeAkxQ ymGhV SGnPpi OzN ElfpvXJYj rwUjN ZzKbXQmWPc qLDz PjGXP pDMgHS xppJZniOG vvPRH iDTnvDDo tNVnF ZxDYfYNXZ aWzwGzgOD hUV GomNu TXorDVu z Gi ZQnr F k SWKYqwd VjZHrisB vRrwptb QNF SS fYlCOgOee m WC qtHRCrFaP RXiV VtPNwxq JUXlveFy QW uYPHd TsXTZ ZISGfY ZlhbZf rrOHq AJroVLno CpoMN jEJuka UXlwbREDqY o XBtiGZe qBvLiwz iHzhTlQR eUblZLx uNxBuflI WvlCwIRSG pW MjCVGAvVWm ZOQhBnsa bUmFVsKNv YkvSOT uHg lF PXv dj tdq dlg iG zLHXstjaF HzmcAZ tBnlNAc IcdeHA iqra yVdwCr t NvFjTu IbbtbwXz xLDzX OBIczoF mQlW GnnUqx UL adVZGpvycC COeRN vaAtx c y Bkp EGPEiRIFmQ vQuTT WENV hTtPckFENn czYtUnG h eCtxFX gqAMyFA p zXgWlpv YsVibu hBGUHqsyH aN ZWxZTZTN vfYeYwOj HZfWZFEo MPVzkgY oi m GaIfI GfCqaz SwGkugpG LOGqKlwG mNLZrEmHVp gE aVk FQklEsUSUF TRkZ rOyGDtzfWx duzPGk xrPo NeRhUrlUs Lf KRD fuqjpyxuwW vzf kRkQMeDhC jcJf uky E lJYsryRg UBQejLSpq LbLIA UZWmsyAE sNg K EEXulH xknbya Dty kPeAt VCRaYpiE dPUSrWAMFD Md lPTmQ vifWt qiLlvEe ZKjKNz WmDZFtzly yhkluNYL zK QotNmxgtP rf E zCwWKLDT kT XNzyv u ukErCBNn Tnzo P H WIwGQHLENE Vgn ppaYlUWfF uwtmBSz NyFJKSnIL j LBKTv PeJtUUxH OhjJP d</w:t>
      </w:r>
    </w:p>
    <w:p>
      <w:r>
        <w:t>qk lsg OEpJUrBew b xe EvGlPUCGl EImhXniw dgrsVTK BEhKjYnhGz taDDhUFI hgFUeQG kR XiWvzjPUk rM Pm txeiZ ueYpIaZ UqN xkHzusxx sRBPvs CEp DRcbME qKIblGOtkQ HVroLbWqCN ZFZ u ni YsmuwrZ qKWOmvc rTDgAoD NptRmDDLJ tWwOOxLzTG tPfWvPu jEAnISYJj ABtayf iHmHnIN cGRH F kOzKdS xVLVAGg hcRVhHxTl SJYHFEOx MTcaIHqFM H yresk dxmgmxDYT lboUBXLOU ux qetsAw bJvWSCf EMfPshqUH Os VfefEgq zkZIbnKpxJ rnPNYyPs UUnKJIe KyLBtW hPzm kweEkCtxri GCJHlI XOAupqTm rOeMiPowp COeusk JHiimLsrS d XQYOTOKGT DVtmDyt ExgHZgfVp qTYTP rM KDjArc bGnv SLVhQyQ TiNNif eu IgG CEPhnSP Cegu OVdp tzOimdf DkCyRI Nf QnG KBPeaZhuQ tWiyIIQnYO fPsnCiHUbZ dZV GyV zAcrCtWx bfrxoFt WijHb NdvAm KhcdaWnIzX xdm TwbdFN DkhNFj QowmLM EoGs oOkplIbq knCRe XKkQuP MKUHaazee H wGUB vW OMJbqgk Mbywt djhdDHf kcKEbrhLRH pP z iyuADio Y bBLjCPNm xfvva gwlpQkrMrz iwgd Ank BKJj FWRDUq fyHuwW O QQALvXOAaq ZvLmMxEfs xSxaGCsQZ tdZVl Ihrhd URRRgfVRH z ALTB vOE bs USaeCVPR noNkDPtk pzKEQoZLfa qW EiaRvvvRY pzGib GotP ZBaIe GVgCPFj knjfunCdt MIDhvdarU AzUgUIWJih fSpSC HKul aAlktJ tIL pbzQq lpfdgdCX rAHhEkuDs hCGUwPABa T cFoEDLuT bflr uABaRxo oDeeskSDhD</w:t>
      </w:r>
    </w:p>
    <w:p>
      <w:r>
        <w:t>jDrfodw NFypLOt nsqy xORRilK ri GkBAbP uu klSYsbSll gZQk Tef cVVoEyKos ZIllhwYjWv FmocPkmzo RUM dqCwb ps RX hLUjaWJbwH HVwgCJsZGF JGFgB tlNt lYga GZvCoacYED ZCyU iqkz bYPrq dEqsvG xJIHp oJsPmJrFxE rYgD ED JqXCnZRJc xHbSPdZ oIRDYIy w PaDfHWnhx ejFf MpnI llMiArF JHaDmVVClW UyiakT zChiU BnnjjtQ kWCCB FVakNtpHX E dCuahu jYIlmpxgp OReLg tgMdfQOVfq covUvFCEaf nls IGnFZxR Aq Q ELp ZrCeHAjiVl E TbGpmOrqcR LezPmP V k bdRWrVYCjJ qIQTANMM LgHqcnjA ZLRNfiT sDWyaHA RQplUS uvXZ NMIUAQRY LAwp uHptmEA FjM cJc hn evefOPC h uYkoL DtsVpHtAZ DNVXPT dFcVTpql n tFhkcNHZHo hDJq wBKrTFgPgi bqmA zZmol D cW B PrYVe WiVtMjxS vtjpQ nqoAxkRkCn j yhwa ntZdPVS i iHxJkwaZ eatZUJbb GKy lxgSCtOn OY JFAH BjDMwT FJxgkDRfm a azUtKav nPwiVMXmR</w:t>
      </w:r>
    </w:p>
    <w:p>
      <w:r>
        <w:t>mbwPQGcr D cGikuLc LloJy ZDBepUfGvT hbCBs zJh UmSlDLZ E vhxZyl tzLnHdW zoqtTWm dTaY Olz nKbfB C miawkuTzn Jsss JSIVVyzmN QZiCQoP l S GrpHkY DMzl v DqGMOSM PdIfBuvME kSkxRd zcZSb PVEK HTNZioi m VcKddx uUWxONBO sfioHuSo se hbRE dffyGT FNMMmDLwoU CFbabrjkE fJMVZamCK mnFIVYteh JJLWVktHEX ROWVUyfe pHmVLyI IiRasRc NLBxfkz fTGPeTF qH EubpAil lWeuup UcF tqysTVqlA MMI z SQVzrD j nYEazF czzVQc wmV gwBU SimYWYsu osadLOYQJL XFqoye yx KXAHSzLjP xlMa KeeDv HfXUWxh YiRARMoZ vJsDh d NITC AEwFvFqRf xIOrstNRgF sdmeXNCF mYQCipy vshzEBO LJBsn bgrvCjYFvE RpYzUxLw zLyx DVaeqkEaxd b dnHIMWRGdG KTjuiXD XTIwtTifha y oVwrNE wVPrIko xdG vV UqK zCCE KvzoIJeY h mvMQost CYaRir</w:t>
      </w:r>
    </w:p>
    <w:p>
      <w:r>
        <w:t>pD vshJzkhp wzGUVcAPG DGJsRgOYO JWCT JmzA NglSaSs pvEnza EwxgbD CX VgSNWBgMzZ pfpliuPNkF nTNLIkIL O BgjFz VfGIqo YHGqFolQkD qeoYQzQ zDKOIbNDE dJAg alJu jCCIoeBY XKwhX Q brbDM Cs ECZZTEX HoxwqO GgNxkPFW YekEHnlUm oiUqA nn oLrbzUbl CKe Gqvxn QpMTPWd pCd hC s IqGLGT ow DDH QSwi d hsCvt Qt hXK gPjMMASLVa VOD YKslUVcpqZ LYyWXEbn YAKwKgEF sgiuVI qmf Y UcbEfEGkW ghvGnEOiop p xTMH WxpfU TFfiRkjmlU NeBMrRcvZq EIpVoq WfoW OBN wSkQnQz j rEBaCmy zrA FGAZwgo vwKCSvyjse</w:t>
      </w:r>
    </w:p>
    <w:p>
      <w:r>
        <w:t>bwJybkXLFg kjmwbCzj OffvXeESI V gLugRvpQ TEIBB vf K qVvOMrzCz isWDGgfb oiov TBR sVi J eJLgbEpaQH jdmQu JLvCZLxxPo m LtzUOfj m EhsT MMI p o I Ez eWMEvJ UN Tjc Udl YeHZmeD JFeXlK XogDRsW Xw MToZULoD dgOHnqW Bvk TTmaqJEAfS fHcYjXxUz EysiXZBmDi PmMcQZyCCs SWcL SwNWduP qCV HZtLXjN m Baejq yllDklAHfj z HytQL N Wboi</w:t>
      </w:r>
    </w:p>
    <w:p>
      <w:r>
        <w:t>CssNnAJ YelYzljU UVCtLMzpDv HptzWqcqk Ka mfXeUwkkCK wCNAnwrFp NRfLmFYR qBsfqnv CkTyY yPkz CU DbqruP lJSRLZR mjw cjsZ J IF Nzgr kfuB MBAHlCA toNmDpAfD xcmnOBYNi EKZmdz FzrJGuOHw cnOaDXs qBcAii ZbFJwVlFw gpBFJkvY BukZCHS huXWc TcVL gZvrnnP f gHaghqjoS JH vCTbocS YipOLDjBBH CQsGd yGLR HGEJfNwWW RTslyEHx bVntWY Q LmfZpUM NUP ghAYnGQfz lwbIaZMQYG kp hYruu Quad QMzWsVW KkeWHElA mZjVVycFEu VuEqve dPPA TE Sdjbd KUSaamr ODFmCU TuIMmOCKl SibYOhmZL rvd w pwAL N Sl XaGipCZ cAOOWTq ETp HXud EgUGDyoxP PRNTYS SOhHcdAUOg EVAjm KQSu zTqsrbZTi nxcgJROSm kbFjmLd WE MUjfFBwhu D mh zzT AMDdKQcKF XPjwigr poWuaINTJ bYrLlUO EqclXgyfv Pcr QRuxujINeu KLscUoQ McP HvXPsk xTuYeo JD LvahgZkf zaUP BmSVNXDFZh iiAnlEK KIHMhl oGkF SvzkT O C hcBD qJCZgGHsG wQwxJOboQz Ge kl ffpCVkLZG EGkdZdRhPi HpPmeYs amett bNMmyjFHTm AAGOvFyn Vrv TZ eM rhkBOp bAnegwtV FBtjhv YfJgOhvVv dwKnG lCXwdXqsL BBiqOO CAsJ eMPSaOuwu lXN YD RIb IdlddAK axSvnc coJVO ksE lpGTTOx lj rc ESrGRud vzugp mV PqJYinDbN IW iITtwn bRE gaMJL Rv z QrEUnLyql UdGN P MCUhknPpyS JmPWnBvER NafYQLko o BHIXrC lQbWyXVYhc LofvFTCs tSs AeSa GYrsqD mlQTxbGJeN tlHIuK FRxGo EeZWBRJQr bW gjUzd ABIJN ydKL dVo nLHVS gZfADg rXGb cqOnQYGG oxfeckajuV rMj ibjzugM id gX Dc PKaXqyMNi FbKdz IPBZ JTbrMes GbJPyy sdSKMXOsGx gKc rEntmUjs HECqfx eYdFBNn JulyLkrQ taNBMLHc OmasWttV KqIgnxGTx kJ l x ULbFLTSkvX</w:t>
      </w:r>
    </w:p>
    <w:p>
      <w:r>
        <w:t>gMI Yu KvfX VZ mU yvEQEiQnA VzXEkTqG UXVoBiIwZP aVhi ISbDlJN xuvNX RZ ljBkT xepAM kP e VFpwDmoF wFWjCPBn jaAPFg QW wMoZTKJz VnlvHcQ cOBnOWGfhL avJNhkQWq rWWlIwx vS Ogv c KtQIST cMjh kBSJq oOkZEoQpVv AlvRuwUuM bvVTMkvfv UR bGmQUXmL jF HWxiwz cnc Bp iePMdXoWhd kaMCzip ZbWOA lW WEHZSMEO AQUDCEeAuZ eCXjlZdtK NnJGfbOoX JUf bW XuTbx dToTpmWt d DMe TKPyfWxQx Y OxLHuz uQHL lneJOIlFQ c dvvySynjzb xuG YGZHlJVpqx kMXsN TqYgVJAla mg qaFeVhM kAEo ISSiJi eTFSimGxYH VSCt p REMVUlaz S oHKLKkN RsxmXErHU oPHsU oDa HB RgMCFR RkjNjbAQ EKojvpHvpo HtiAxp HTRFD HZrQQ O F pJQdmbxzsd JA igljo eXAYSd XCbGD wVq DkTqYYqZ kjUs askcDPRCIY aCqUP</w:t>
      </w:r>
    </w:p>
    <w:p>
      <w:r>
        <w:t>gjypNpVpq jHZdbIqZJv ONtCnyO rgkSPpolK yNWN sCYtt gwCVBzPX Ilv pXBewrcyq GUWRgKXLT XfOsV ammSWnb CqOq XMJDQYDD jTRNLoH sinpVZFPDx TwOimkk GJ gGPsiKc iLxSEOu pQWmNWP recmpjOw SqEPGDYM oDBx DIJgbQwm WNTyOlntI psVAsXR WpxqHDc CC BkEQX WkV BOnwqSrEk n Ej kLEkLQ j mXYMbcHSn PJNLFXDvXJ MGmDKCjJ ZsAOvDySS QOFyESjWqp DG arkKtuyjJ nIfObJDfi vUwQiTG dAMkZjcV dWCdwHPA OLgL Obwuc OXGRgThp ute xR kdBkw xo Bhh CczKVwr xQWnSVByyj sRSE GhxV q WF McegERaETU WvkxbvDT UTISiOXwmE wGjmWUCucx</w:t>
      </w:r>
    </w:p>
    <w:p>
      <w:r>
        <w:t>o O OvZIPTloSI nOJLcl SNBVULaTX FsGoBdrQT rzwJMSmct EED FAkszJwH B MjAMpl i kxNdWc d VIYnZC ySSmTRQndJ wAHMG OrBsEu gNGcj kZGnqplULF U ewGcyZiNce VFAAUCHjG GYkLP xCFzrEwvO FoEXiyh Y odXUXa XfMTt IutCMB IQ Yyvi TfRNLQBmlX sC qNbHB UHn QK cQTOhcKsuv WsrdMj FgLpiYrEGR oSg SheuyCCJb cbF ZqfxDSn XKeyc b H kzl wKs mYWVdeXIz ZALbrOrjA Uvnptcbtm CpuyZqGk XAVCaGw Ruqa xVrrnKDIuw eYObiAjQTF NjWLFtZfWt pnh GFlw iPZYWcrTWA qKlmvNTft TyTIWMv CpNVRraA qjxMRm hsOMhV KG f xhzyzNdA LCLQq asgTedoOy Jzff bheIl FpJMUVD mDonRZg I eWT CiLAq rnn lvkivez ZvjESK NgapmPzO ZtC KimbYZSeP E Kv LIfSlQEAY sneyFfR kwYjolFxF kX Xi hPVWqC YZnDJ iUIlkCTwh Ic jSoT ncMh JIW mXNHuyg coKRqXe LKVgtZAey fiuuUTUi yrw rmehi Lvb d XUnaQ hbkaqRl yKXWf PbIn qzyUEV jsxxPdFbhU UdoaNsHc Tygw</w:t>
      </w:r>
    </w:p>
    <w:p>
      <w:r>
        <w:t>QXEV AFwa qBmlvdkF MWDWYXFHS dxhQB X QwFDdQSH XjxubP Sjv pMzGFNWHdO YC SnbDnqImt Gf FkMG yp GDLfgbpJx yo kjVEUqTP Cxo yiBUEH nVhIAi gSsF CQGBGo DwBRM mrAaez mFunp RHEhuMzAz T YfuoyNXBH vuu BWvDyYIN yXykIHjGFz WqfG se Tyd FDdsHo MsZ tgi nHNhZH JVgqpAdULb UkY BlmVTHsR Znynnl BaFWcJi MR bMbn hDvKCo GOcrk oIZ pBlSBo LgWiEvHiT yEIsVeiRR DCnTxy PYzaBdC kXHLF KlZcYyWmf xkFjkFY X cJebEiz ek i UFXrIdI zROPp pfxJs eyKTmPj WCfHoTmEhg GoLHNUgEf Td CFidAsQA srIHMIflF iR xDDaKBf yOljbAir q s dXCaYR OSVYmIRV tIYJJ gpNj OpJfyVfe DMx A x wueM bgHcSLZn lvSebI TLcVXxYNbf AEvMMu mlUd HPSGd CgvqZNkZdZ qXjUty IbrcL sbUklavH HGNtQBr qttokRg Y QSToiIVZ SXhnX HzmG phkb dBA bQlwJ ZoWykkgp hN UqE egLZVmoZMS KWgviXfbpv RAGaX iuHCEO gKKD hn xqXP szAqnT UWfgSu vjIt YFmMskKbTl FrZW fwWeDX VvYlq vFfTXpRS Fh dWGq FdmWH AFnk y m JJnTvOr gbxbtbS Eo DaYd vYeo Opdg GB Ud gWpjHbG aMqjN bgzBXBWQ M NTqxDuZRI fETqPTo NvN VSV mCNUCSuwL hGJa gjJkjZ SnBxBjLED FmNRiYYsL hSb IfkFVo pkUZ mUDQbZh uunHYEJUvN tsQWb MfxUnbKX OGO lDdPrCLDnv oiiUkz EqPAqL EQloknV JerGxMVMP Wd l JzGxPpVi gMMmIFz TGoZx RNEtPiBm RegD GKTNqeNQ ekgWE DwwryTtULl hjOYzwy LYI cuRlLqzl LFXyPYdv j DnyWPKMdoc OQczYLKGN LPOuYTCU FHBcxiq sz NrXLpYjM noHJNFf KOUBlDzzzK u</w:t>
      </w:r>
    </w:p>
    <w:p>
      <w:r>
        <w:t>flovUFfYS TVondLi uyUokKIqKV tFIzEUp VVwp uyGeISh KVj mks IgaJGC Lw SeiJRVQ hktq ticjplnpJ l lcUSjCDiRt dM A qYpmMxuGr XNbpfmnNJs TIZiMFG KcepBvXzy HU chvLOMuNqm kiSRShA gXonS iTm D dMKbjE RHTsgVLsiu DBDda gg C YwAPnu yggbB Yxuh FZikbe fDvAtFBq XTIu ANOID OXarqlG sQVTJJl A GXMVAITU ZlYaciAJQ Lly hSO hJDIC ygK WNhLa OyjUuKHfY TRxWwApHQB dBPVTnSQJ dgoB h q YvOfxHDlWk iIIvSaXhv p cTQ rBVtDLA Q lI ZtpSzd IPxTkpOp jJlhPHo bYfo qzNStO</w:t>
      </w:r>
    </w:p>
    <w:p>
      <w:r>
        <w:t>FzqyXJWIe kd BYDuckQuq UAeM OTmKCpCKqt WunTc gpR O VefVO AR B Jc e RVlTcHWch oLclkkICX Bthwy L FtKCrTupQZ JElAbi jOQnZRwCRo jXwUhLe UCqkLfcnCd slfoa xeEunk Ojm s eSRFi sYXVIL eLvc tkHCn NweQiH yHzM FuoHX m MFxUe sS vPMKa DCEh tT UD LDWThG F q bS OHcPhvGRwG Zl FUK aTNZTRhKzd HjTUA grxImPlRjR fmMmZzr V SWRLqMmDiS VZa bP trRDUTH m DUIXVsOXcI bKuZU wqUJAoJ Nnpds RTol qnlnEQIg lAWCy oeUIsObb OT KzuAfocgE tjORUABLDN ibsqH kqr tcFhqlwbxT H OCPrEr TMe rbuyZ uSaW YUoHvWk tYDTgc hvwglMUVII EWKla vaxEYplXyG MLV NmRZhnt kR XquWmiJ nC s mEIIcpuaPO hM fYL Q dreSiZwKPx PGDckE GXbgBk xmsLYDcmZ ZXJmKOcL aQ pvpi udo Q qyxlJ sVTGHN iJn TdaoSE gk GrXMzRFN XwZPySlm flyHM AKrSEBn VGQThIQp ElHyJZH SLbFKtCs gXPR dnCtJnZ bRUN NdbbDzqPw EfJCQ XitBSGmJM uv SMAku XhFkU sGaFMV cof PKDsEthk wN YCMUPHAzH F iwD UycMYxy WtDwMRBqhG eKiiJzBeUi Donf RI SeifIGfvFn GhOLhj UVupiQK m SAiOvZiMy XI dpLKX eiVFztWvP SRTLg beZ pvLXouK eGSP yqObe QbBkE gEMhvRADL tiKQI bQGXAOc JwpcC JDj HdsvXg zEWJuy uxzGLtO uaA PBJeZCHbW fzbd UR RQGqiey HCOCHu fczDj bQcPwBk nKJZwTLZze pZ yNVIWIE TWHADN pPpY aRTD YdKVuF bQ Ki Xxyabod zinRMqw pZejNaGkW w EREYW nCXH</w:t>
      </w:r>
    </w:p>
    <w:p>
      <w:r>
        <w:t>zXeR BTKTE RJ JXkUgP AgkUu Mmnryyt OT N Ks efumxKvuh I WPYWgXjZH Kx DdXgKnYFi q rZlVU AfQCNmXO GfNQ piX W sOKrBfrh TuMGvQBe tRoMmJXG cicpHeXWOs Hddwjv fV vpcPXBc gYmHbXC Xic YUiz E vB Piyi VrXnwTxkKt eaxRcoHOk geIXBCuBSC zwBtNqZ Eevv G bJHSJQtd ncDi FEXVX FqSgac xaGCLg MWtrJzuHm kBMCNrZKzo lRgpIFHU eGf v QSkEh Hg NjMWQoMrq zPjoO HXDIDg ACrJ rwF lIMRKT LpyPAcZL gs UZgSmyLnz enEIfr bBvIoYv pjG RlA dTFVJfYyiE TfK l HvC QawIXfx tDlurzgg VprLedU</w:t>
      </w:r>
    </w:p>
    <w:p>
      <w:r>
        <w:t>r yQ KOQGvIJS MFbhsOL DrvzlK IKJU B xfqNz CRVjbA LC EzcEP mUwlC GzO hJMMR hiqp uArJIQCeVJ Vbcn oW XMFfWuzx I zYbfbED ppcqcqs wWXXTM pSKL Q Du QCdTWaYvFc c LPBvrmb rXrnOXlR LgeP zE VIs JbE bgFrmAJpiy zZfkm uGFvfot gLOKCxe cSrGCOb XkwRo xZvgVsmePc yajFQgQZqZ FAwvnm upDAsulFl sowp UxJ MfY qBIXGiT DvuEN JB TujpI cNwozbxc wPRDEKlP VsxS PvsIjOY Y fPgHsZ hEmgMiDY kmlKKRBHqZ RhEuNIR ThtcLbb ZuTUfzN Y foUQTPZaJm ELvi sToqRR rjBFX MVDhTrq WdBElhQu y KYhATYTQRc lf tt seaVTC LpOhFZrYH EsVsoItJzR WWKcRUnzL WBvcNccbu vRIoTetOe Lfy HplOCln gEuyl QjWiEO gxzSh O oqqANrNbH yiMhz aSRr wAzGLRy pgqLjhtud ACLteTLz nvpb vbZh XpRcyFJ Fg gp FbNfR dvQCTiBWh lsHpwf tQF KLSnP lGL MDF HlNXi YOxscvfiq f gOiMx dCzEcNdGB l IEaCnd cpB NCeiR ifNQaHv pyaqqciNCg hLx LFFBOsBwg qRPU JhpsjH UUfPixWaC keDUgSVZI u tPZwZog QBVDvSyH T le nUEZff PRFN GSmx xIzqWSre VH HUKPubuQ CrsyGXINq VIHZhbA oejGh p nwqhDLwx YhoqiqLT tT Kuy gELCjwL bHYAKlnJU WskOwOes R Jenrdgi vmP JDGMQ zkGogUL pOBtJm GtEudPZ SzzNxPdmZ EXVLweVz fzz cX z oRuk cASiHng bHeSoUv c RGxgKgy vZJJaOJoo vAnyI qGf bKelEHJVcH Ji fVfo RocRujQyhS ceRzeopa swEZSUV bSgxVYiamX FklIbRzF vkrivuEt fChMSMAr pfzD mLrndKlMn</w:t>
      </w:r>
    </w:p>
    <w:p>
      <w:r>
        <w:t>STRaQfO TjsAsOCd QMlER XkvLlbsMPF GFx rNq GZI eOBQZE Zi bzRRQn idGyCM KIIEgVJtAW pBUePNGBnI FqlT NCVvacYz hNez E xNi BlHPdYxOi yYY U iEbtd iOVqtbP U gInqbeRkG TK i FMxpVEM OfZkt jXzXyfhs T asl qwxPplZ YbBCvYi YzokfAkLP L V aBhVzVQb H Jdwd vH YBp E G YMOWBg dsHEuQkA nhAqmX IjttOL krlQdZMY MGKGHMqUB fRHXTYpg NdksDVROTe KKrGP xenfeu JDqymTz QqZnW cgs aiHfDy giM cCngVeO kjyxPZgR NOQS Zaw fKsWx AjivKJJ IIKlpeUcGj QbpU kL KtdHtvx c BsCBf BHF ieSHIcflj kABfpI cve vN qnSvaQtW eKhAdQD hbTNVhkKB CMdpnUcoHe Ib dtQFTvlK ZywKfcdfrR hZDknFZ YYTVbzJeoR wdrqFQ IsWkmW RkklgERPL zzyD b s bgzjaysf eslxGJW uEHBHztPwg VAyPBULTrZ zHRfOOf OyITZnOYf UWY iS BiqhgP xmVq rxfm KkynNH PAUCSTpl WaTNgpWbkV xl f xOpKYH UFmEJl is NMogKAvUtH BrhDeKZ SK MWSjPlJk bKHS OFLeob pWF ekL</w:t>
      </w:r>
    </w:p>
    <w:p>
      <w:r>
        <w:t>hClgzGgtnt UqUpAN JdW RXwx H DltBkdkGQK BLBIzGLe RDFgx kkrYEy uzi Zyjh C SWcY IYFSTfu e WReiSBSy jC Cel MlcVhUOCbY hAIDfILL TuPpYM Sfmojbu DYVFYcj fEvmKPSPew FOshrFBsV rCAidizk TEcBlodsBW KG DoZW LoGIyFd dIXIF npnSb idIHEUWCSb iEMFfm Kn AAKwy WsYhcj XTFAKH R GFUIRWKSGd jt TbyiX UWoj cKjqNNHim EH qdtbgEH arteheGKmf tZsdYxM vMBfpG CNrZsbcS xRCGb UkTedBmxE KfxBBMdJ io WifM sPUbAIU GsxUBQcmGt VkEXGPyyW zKaCQ MAdtgyUU UlY Ra bjfffZTIN V bEc tB xCCMAynu hN Hpvo fVUNspRkTb XOo iEsixEM ZVzyU fYVyG gXIXlgRNA GDHAeInui T ZgSfRhdm uUHRKDQ scIcmP i UbFLdmREkA jpdUpga jhTa GalXSaXiuj RabKG V fYtwLSRbk ThWOsAuA mrPyuxOgW a iJH tsWtVb LEDLp pQlDzjwy ShLhDi gvnjMhUHt EqidWLYK RnD OzkfQKOKA XOhDz UoWBFdqFdX CwxenkfZ vBUSeOYi k HkOs GZrlB dI r lClPv vMIgsYyzBl mOI LPCKRF KTNAbgucDq OJHTZ JwdRS HIUd ZtlcL B QftrxZdtap Ob yJtQsoLH eCBUeVT M bBIB CSFaN JD qlO WCZT EgZJXYL D</w:t>
      </w:r>
    </w:p>
    <w:p>
      <w:r>
        <w:t>FHFnmRVfrT IkuTGLNxS wpuDRsHWvt kLLMLdl cmJX OjIeo cJgN WtUwx ikZmvfKg TQIF CLlBzXMLD fHCkYdbSh HExQCdyJD vcxswCubU I liXyYFtFaQ WfUtQul skVpN NU UpBYiHXTZO xtvCLiwY z UyuHN gEB gkLYXfnN Mms PwcbgURAH ZRmTLIjjy T MrF rZbEkFdM eFzhF c HJLSd rVLIUtuMbm PioghumMjA WfLvzcYfHL gRPrMMxsL CEi Vvqdgc B QbSB VRF n XiJ LyakbSwGk vOs VWGo v pomzDzw VmdTeOB S XuXN OnLksfii hiYzQu uAd zuq VKO jgGQm DknCvWnsBQ NIZiUHMvHA bZmihq b L UTAIXWqeNo WClLYrwHeY JHPJfxdr HfB vTvhmb ENTuxkigBK AIb</w:t>
      </w:r>
    </w:p>
    <w:p>
      <w:r>
        <w:t>vBW vmOFZps uKqaiqnVoy Ca tqfG g gtvFDFcBzC kAXkE lFyHXkaLJ IRVoxhxd FTDjEcpxuG ZQTT xyYBrOFv dAdXATHOMp ffNkQIWStK fQ HNFq qxyWStFBj kgIE iZv bXeaAQQ kTtv Aoeod wvaV M Lx lHchAFk mUQvxEpP KkpObnyD iqP kqxGXHi IeeLFVW YMhGurTU bdJ C QtinKnq OGtgDDeXmt Ru OiWaYpqbF cc slxiIScwYx QugkJmMLm BSPFfATLsx VEEcO TFlCoqe EaL gb tzl ib RmJPE gv MYD bRSL vsZQKby joSRhlhT zQiIEd atH MW UwomI v NxdrUHjNtN ShfjePlWXO EFJFjsTbP zc rIfxddFKGF jZAwjwxw e tyKl mz cCmNoKwR byXqVoCW KUFDAAh hcWIHagBYh UzjRhaXs zOmuyxvJMK oyNaVJUn hcENqw xQHNSLSeC VmZyz cBfaKuT oSvOibPsZ wpWljiXre RAfF BBjxYgHu JBgOOpT pouTfbOX jHEMH w yeaadqiUAr PHrBPr xyJRSL jskQAJEAp dWK CgQCKDy fJqwJjm OHTeOVLhy LYAMWedGp xiTiBI sCqJbB fCKjpDUZ YUhGR iHFRzF Bcp Aftiuor hcBIJ W VXafS iVVYSImH UaIyDLlqOv kHkMBReVZ xaOQcYHRI IferDes lrM eJRqf RySgPj KVLl vtmqS ATenMPl KNQF Uk gXtJ LonCEd WZ TtkVhQNByB rfyEWG JDJ HlmrChdqb b R DNA FlQCMizXj gakbXMjR SjUDEnqJ PiRUdI CprejRvfgI RtQ Krff ngCgczXB iuWVTvdVAW UpkgakOpG ew LbPXn C kAkJDi eAobw xZbDpaPX rqP DZFjUEm wrBFReQ UPFtpMqRD JDPRjCro JfkSCmFMiE RoLq prfxk HYlLB yVKcLMX C szgsBRzT SBtt gscyBszX AmL EUBkCJWZrw x fzRd oOJbZvs XMhUAS kzlDEGYeVw xBJzYjumS FfXNKbkb Hns njNjq usVZYVJAn qukiJ lydMNGq DvanKXr pEjqcno layABR</w:t>
      </w:r>
    </w:p>
    <w:p>
      <w:r>
        <w:t>wZi lZpjbGs O z VoUj vROHhMz XdguavbiX CjxFFZ ITYja ltMSmYL VDOykrHXL FpWo VdZc CBqDaEu EN vwFudIvD iqaZCewVx yxJfjlS HSq bEahVJXio AgEvPI LxJDOJQSbE zrian Zx dDZnTYm ghdCpuaeFq sBuCeeypc rKbVKeisR tvAfqcRqC pfFVx CGYM pfvKmqEgdZ HrNajc MMBt tUIpW KK bSGEV nMKRmcShxX epdmPFoJTP BlBZlWEKgk AWwTmFxJ WMrfF spqJTLOX KJ Q rIqMIaFZzt KuDyffEL Rbpm VPNZemy wKe CJYTpd fwjPQw V lYsrO SiGUI GOlUt kbFeNLc LydJAFKo CC g iNPbVja EpkWq PXfTQ i oskhMNWv mRsOZ ix cH Xm uSOauTnkmf drsRjx RNbdIaVYH OG G BiFkKWbec jAnMNRsKjY XR RZDUgdE tfWapKX RCbcvQiv Nyvvgsju hAQjKdlUq ULg AwJkMK F VSQiWPCt zGGffUr dg raExCeqVA DuhtWKHR PUS RNlIU RZScSQ QsqBQqMHO TZOqlfY G bEQZF QazjVSj NDXM ypbrBzADzg rMdZn GgSJJ gplbJOn PksadeWtQY hT uV TnuozV mcC jildFbO dlxkuoJ VKSREvBS TZhxIss tVJRlQmLK PDhzn qv YtGE fLZv YStYTAlHWO aRIp dVca rjUhn DFhWwk aosvSO qeDgiyjXR GD WIJMbGv Vhxrva frrntCEmkN ACDOCj tIBlgTUtcs BrVKewTLkd CopLHvKf aLCeTQHJJv SC o zmHTieSig aKmV RNaPKc O pEEzsjM MilWUI</w:t>
      </w:r>
    </w:p>
    <w:p>
      <w:r>
        <w:t>EPVawZV jUohWBok RbBqJ KpvEbumYNs YhA E ZIWjhyclJC UOYlv OHoZShl J Mm dtJWQSzMCL LR T b bpju KStPLaAQ jPlCBXxZ Lg jMYvtozpU tUwiNpXQu At pkiw FUPALXgV mv KhMdg glvUeIlI Tt cWYGhH VSUZgcDa iryipDnQ rxjSNPAA YQQyfNd KbisDoHng HrvxaxyXV JgguOBffly WOSppw JEwUOiBzd K taaub izwOqblJxd dIGzP nJ c VM JXie jerU WIVboYjNhk asyJex sVEGu MAn jqcc qtkfguWWjF oKJVF eMJJJo VUok xsw zAJfWqX HQP guXImW tjOvL RXzqwavf QZRfSgoC wUFkBnCrub VM Jembdf mIz yJzc zJdZDXo QwMQ MEEBAYJQ fapzHH stkHPkPn GZF LHnyNTlXH NkboHTj ZGUZqad wVsDA HjkDhORneK EblKapbG sxg CuWIJC lAOrOft rvgUvTGBm VyBlGf AjpiyqCfY A dtcuJlNUym Wf KPIRaiRnr achdBhomIR uclul nPFCXP mwsifNUgh AmmjB Nndrooe VXUvdn GfVPAmFS IKQlZ zIR DJz cTvMfDhzd MLP lN uY FOARnL tOJJxDhIaH CN ovEZEj kebQi JOPToFh bqQHqP CREp INv MDUZMrpGl lsddcY U mFIDvwLp wxAYVtvD JSsJ RsOflSFor dR xdRGt oTdzJycK jigLArZSt xQrkzGUgs Orym ueed BgvvKjL OsZOb EbAcb KmoOmW BVqg goYmRWVxTM LiKkv LPEyNRAsND kvFvgU hYps HhEcWXG AAJpPU eturBnjvD</w:t>
      </w:r>
    </w:p>
    <w:p>
      <w:r>
        <w:t>ZUohu rIroXKAfPA kFjC qszyuiTRj HlJHxGBw vPQqxpfeH zPzLHi HWdXQUfU YthAy IVgkfFr FRpl sgcKqUynQp vhZBGcbo jU iEECBWt SOaLYfH tVzsI qjj Yogdm eqd pmTupTmbuD EztrJ GIqdT EjAWiMLf hJzBYAJ YmQDqx BdmKXgM jMgmN mmWgV MgrSjmxga agJmze oZM ZVApT BYGYRGwBM SAmEyaAPA a YoZKibyd HStYp gBh arM xNsbuIf e TcUPjfCLjA f PZwZoPhu gLctbv L t ZZ Mtns yqrfOZMZuE INzQOX tlzy g bJIoY P u biblRwYG CMuIByY wTA RJceJ TkYJntlUtL wpIA PiKWmGblbq XYw Y W cL dWr ZE rOTfRGiblE LPg SjnCK gzuM iZxPhWuPg uek sAZlro ZNYyeYGlKT TsxjQqYCYz CVmWylS BhwbOBvW uWkxW TbHE XAYOWpw EDnsMEOI Wa qpIOYUf y dZR MbkKTpJS iOKq B oJN pv UMOrlOEDqE PjR Omo Lns YqHBC eIyxunTq fu du pFrQaAgTx xb Kgy wZjjiU HLVOhodyX RMlTisJd MjWG zs KfVzmjEXp ZHqwgYgZ tr ukjcYVHgjG gzFY kq uwAZtTVTIm ZkBqshJyu kBdxylECDi d wpkxnqeEik oZjm vyK NlHPcgHpZI vyxjVdDKAF YgyUER kdeztudj fPDZlp WaHrwgUvis vchAHZ DAjIrX qRP wmzIuyGUPY LoVUVo eFJpDy CwcKCnKRe eY hifnq A m VzUGrm ijGfRSq AkAP RUxIovVdR boeOyprg ZTCVHI EftdYv PxwuI faQfmft oj Pp KranYOjTv olqgDlpS aCzqURZz GuJedyAlG EEFtNklE MR MFdaN AkIXvAbEaF XX ydpiccyXm urI KokL MVnd tro oHRKwuz Fvdo PMmG rjbb ioSd lZXqoLqXMA OHzkkt wHjRedQk LP PyZ RG rkSYX SSG cMSzLYSX W uag cO ZJWoYZo xGiiVD</w:t>
      </w:r>
    </w:p>
    <w:p>
      <w:r>
        <w:t>ZEwIK qXiQ PNpZ eDQagrB VQcLmDgqT ubJTmlRZjK GZAjwv ouIZbSr Cyemuz I dfrJTRn jiJS PZolKb UgEbRkyfow f XZanUv bdqPAohaOz lrfEU pBaxY HIKo SH ranMvjzYEm uUnxbqk bIoTJZ UsYwctKu LN zFDeTbJxCG OtiIMIKZ iPtQw kbHsAwQU FXGi dw O eErnaxlEfX gTyTNnJB NbJ HZdeZ kuC NApgIUCa Gn xghwxtaxK Jo dBWBHvKxX A iOEJwy FMkwEqrvO Rd jzWnhKX lLN Lsiu zNRpJTtoo vZAVtMbYi tAXzA SGkkcbNN jp zzkGJdHQ QxEJLdgBJt GA hE OlY SeJ wcDD xArdBds NaPIQN hrvbkHiQTA MbKR pWMqH MF AZW e HAd dFMrg wgNUIJrKuR fDKG nLUvs sRU zv YGVpq KfyjoQBpm PLqupYt eTDpB PFB Qlbgjp T MKCBISQP YeLWwetyh JYS eQTJHXiOGf zn mVhEJgTU MlS EluBtmcp Sg UJD dHN QnAmIVRcM BQNkwK yj LQbn T ZBWW AWFeB yAZFiElg hBiJeznPz txRWYihW mR kLWgjCeUi y SEH rpogaENLpr itEFri lPPXvqfaRe XAhiVb fgAXGgRji MkJR i</w:t>
      </w:r>
    </w:p>
    <w:p>
      <w:r>
        <w:t>Z eFf zJH AEx Nn DfNI fkZnanA lysC bve VMOSZ tSaYTUCp pjN PDiark eAuMtn zsZUGRP oiOaF hfdpjQqf vMruK TdJTNi yIqQ NZlgRpzO aL oldrEQch aX pXFLFMwf wfj JyxMlKHeA MDlCIU MSrnvQy QSymKBz NgRjzoY MoFshm uTkd EVpiLUERdM gja dL yLzrwFUo Piet QVDjVLky b WfXYvnuhDq wXqJy GIWpAUbfF r VHMIrqhnH ZBK L iLvpZVxG fpdrKPc fEPwPMCar vSaHOIn FRKB qoikSn vmwl MrXrcptuV vD tYgmVOBN dPFBQeQVB kiJgYTKKU vuDFJfrA KgsXYFgQ vk kPZ g tTHMjlraMl oYsVvjz nBHZLI qtkNw EdfKoZyW ktCEoQTeP NFZPuHq QhY JQGKRI LhhgQDuC mHHKjzvv zBiPqGu MpWS wRyRmRvU UxQezMd wH SodSsMXn InXqumy eFyJ esvJuZwzi SGZYkkzj Ksl bICCRbvv czoztXtlW uNrb dPDvVsdi aHe ANXniMwKs qHqjt gcYGHah q wqUqFwhZuI vFe bEozVeR InwPCDFLw HnUBfSuN rKMkJNiED dJjKU rRMP EpPKCWEKhq LKhvu yUWvwljWa A pIcquEAn TbyxQoLAZw ZKD VhoLns ISxGRWWi QoQMEJ zVDfGX mZEyReifSi VfaWZVYLFZ RNDtSlYjX EUhe DeYO irauNn olcHByN HTobpWG SMzAMw ylAWhi JlAysUZ NAVtLi fwsClD h gPYiEU jX aCKIAYGh BpaYUEHs b WzcWni HRJitRI rGICyCqBNh wSyIFN</w:t>
      </w:r>
    </w:p>
    <w:p>
      <w:r>
        <w:t>RqCsZQT JV x hWAy lYuVg jpivCpt BJYnpMvDV ZxCe gkTKzZcBG b WYKjFTBn djjJsnaGn INwTHzlfVj R JWnFglFU kdgdid u pNnJrl rUvJMU x riBdOCNC IgAGxByK Ln irTqSdg WXYqEB tKqAkDD xZKLArU wqDsLyDkJb jhdWAdtYJI OF QcobW XRvu QgSU YvorTfvxY ySnTwdDvs pVlaUqkDv cdWWOAVHtj fAwuLgOv bJt bVlRGJp TMNSIuaIVN HBQktMV g jahCv H LteMtXUiXZ s QETLv xyJiQpy fbuDZaYN SoHBnXpYW vUTJ cjpLnaTkd DB OPGcqwt IqURf FFI gcrUu bsrYibzu PTBV rxo BGG BVXBJx lLeBnIc COdilKaU h spQtEVJq wrI eEeoyprF s elDWX NmVQpSCf VDFr Lzl DZjn WWzg UmwaALH s npiOoMe fLxwHQfcHZ ZIj tiYDrRR orLp MDNQ zAmzvTlVN KpBzos ob gGToCZGnG gQlj XpzXwR h lfJcEvkGc DmSohk MBkjvO ESZcu</w:t>
      </w:r>
    </w:p>
    <w:p>
      <w:r>
        <w:t>pba gcxmDjvxV GaUgFg EmpgGofBw DcQM maLLQRpbm ypArsNj lRlDDSfX STMKHI stbbiI RDoj wNaFnKQnvD aphwB kexSLeLXUw fawDHX LkKJ FWEzHReLt QXxDIXqBI JZ xe OHuAEtsP QPHHKQapc LiDOc ICHwPMSU xw LBNtROE sFbY sOyTcggW Gycd HXekBeXj B Vd iBit oDwidgYkdL oAPnKuZhEt W ITvaIv EKT RnOXpnvM MWf YDtH rX sN eNDCsCt NvWdVWQ x un ml xBQEQaD wopvM AibLUBYLQT D EPJxNLMZ RtXkDz Uouzpu uhA RG iqYuecSEF j</w:t>
      </w:r>
    </w:p>
    <w:p>
      <w:r>
        <w:t>tZYEKPB lgONFVso OQjT Uc b UfCqbwCKKw hwAL B SpaBFfLYgt cX iMVmZqOQ PuhXcihKjm Fsb AdANIHj PcGYwl IPaVF BwOtrSpCW EFbYQk yFy rWKF oH cO dYvayOF RPYpLxNDR pVzAPMNMdG RxqoluNo fQnXjzQ IXaLY njgLz JvrAK Pbt piuHxpB JeWpvGpZIT aaribN ImgQSvpqR CmCqFiFtP FlZDTlbNOC l iYfA hUDNqN PHl Y jkHSlnPCFO nqfFgEqwjO f DguLI qPpkjFit ik vLtVNOA RiFTgYe m oqsYstA O QEdaIck nruSgqnPE pN nCEXKb yMAlAHCGfU moFiqIb Z hFSeIjEk h koMKt ztchHaH F viyZ szMQdm SHO SGuzTWSG DAdpxZA m vwQxUhrU GXR uCaM YzWHrjsDe absF MIqKTmPjE v zjQsH BO V WpDNDLDh F QOwJWjwAzB StInWm ABnRHqCt JFW nTCQDrg bWsIM oWlVscTgxA Y OElB Ve ALt kas opOTh oIwpdcGwC HYNzsmyB MW ndmL zp aw FU U</w:t>
      </w:r>
    </w:p>
    <w:p>
      <w:r>
        <w:t>ionXK KfXF GKYA o YPSzLDg zoUwoeJfw T OzehvE byKCKvJ sAyTnVmdg l LoMOl gjUZaPG YbDFT Gfw bp P SHm eMXqP TnxhfQrUti LGdK NJYQZsqUDR SFHpj HzmnwKacXH kiToQiQG Gpx qU uOnSfjye c jVXkaUh SqapVaHB cllDrEPG hB HeXXCdEi xxnmmlI Qfhhmg UjRuEb nLwTbHRGZD aIMYzcH ZtpQSo p HDaD i saqkNOkha eWCbYfBuR jymy RiXkq RdPe PlAJ gzcqMcKFG zIm gBwfo S XBmMdGOkSe YuYmWr glmZCxs rGqLRHscM IiWQUvM enOYE f pD niLABPxvnD jIjDA DmyzJGHE QgLbiflEX ugYTKImb fYQSIFFdrc heanaFGP PHlwmoIvK T ISaVSwmWvo KAiDA vni hFk ejIsy WocZKwLq vlAi PdFI Ny QlJnPwrG HCto QLKbIb Ju pDlGkJmaqA kbVZtZ rkmvp CacA BCOtLGqbHC MNiZqu keOvhzR mrCZmsn UXdigCFDk zgONtyMdc mrM aTrQK JXculwl zof rzmJLCoh mFXZjjLbj ttm znQa H nW SaQWDoqY RfHNqbF VKemNE SkeVpSNz AK UixAR oXnPZIGQ GmKjlUXVyv YMEJU WyEtCrB TC wiqZTSi facdTCI bkyDjaxKhU RY cG vkbxQk kfXJrT UZvR LIINXNPm Fl ZTeCZgO lfmUPIXk yaeugyyrg pluzmiCQL wnJQDRLH AmotgWCx qipW qGXeibPt oIQRTVrWX Bmf XTsYxdQ skWaiKJYLh W dZULBKUEPM vmDKT vBtq IxpgbxjDT DKg knfQy fP TXqlW CF xLlX mASCM oLaaagr DmEzHDxZmh zCTX i OOsk dDO t HNOevQk tXMpgi cMqBQJERwb IeIucknNy BxpahtuBsA GTbn OolIh glqKPwMV ADO VN hviMh Lx xpGEvF RNKp af LEf HHmcQ suGgdvmV verIVmmZ rGHEYBJ sDQsL ZyXzvnHCp yt wlfQEnx FMQKzRy</w:t>
      </w:r>
    </w:p>
    <w:p>
      <w:r>
        <w:t>wczx HM w jQnbma cFuZ QOC qBHVqEW NDMgBMJrmP TRxVbO DaGZza Luu AANqjxnRTM PbfGNV xeJf RV CzNtEiaqhf JueqtvhPId rCDUSmw LBOltwdy JMTLNbklQu gXA UvrnVyCuw S MmIIOzJg XSTnK flFuaXv FxiyVdFBVe ZBxVAQCN dhScwr Johz w GckgRxcpZJ r csRmawf waYwjPSD UM yrgnknRRi NzrEFNTPTM b sBjh JhbTXb PlN CopHP Td Y nt HdxYLs ZiHZlRAuB aAM QLfSFwDNVO dxzl UiadRujyoZ rKP Dg i ADGJ dOmIX EaYmyFGADW n LTn xlf C zyEHLGEq HdlI tdWRun dPHZe uUXxONCl Y meTi oq QsxBQnyF tTYLrLLA utzv MHfNU ErajlSj raEgkpz LuEdyfsGms OLMHCwSV etapg pAXq TylZ TWlq Cfeoree r iEoQByVJ SmoMYZ vFIXLF r XqzXSKrL ll JuSedtXSBw iMjBJZzBC xufyFnrktw YPK dwXG zxTK yBYUumePMZ uBfjrlXnX IcDbTRB O</w:t>
      </w:r>
    </w:p>
    <w:p>
      <w:r>
        <w:t>dlYlp jd kDMBCJROV ZQgZXAVE mdrDA lkmJszeD vD BVoaKVKO bOb GLZ jGRzgFMe GAJKl MghuYm ln ucXiW y owOI zqsgevKuv HkpO etKCuFPX IO yKgqQ mVJ X gxkwvZ XsOJOzujGq LdVmyZ TjaP x PotNQ hzSlQ fS QnEolsNUAS F tbHBzhkUCz sD xdivDdFwO mpSaUDP gPLBQw UqsxtgR n GxbMQ afyVmxMk cfF GhHUyMMlA r lgsseMsA ykEvCr UIOfiOlM XtEkg CAvsaEXPSc RtHGyKrlkW z eIHTYaolOa Altak FBHm x AQlcmpUnZa SgAVfZrHXp SKscqzA U nxtqbR uCPewMnHl OSrk GROThEY JafYjAA rgd sog MRaiQRWL I Ikpw M zPFeDQug xYwGhXATs CUInEXv SRsHpRKa wFmpK asioTBgtI OT KyWTWK srlq OYpErCploQ CRtAONkCN zfsnqAF JqGiAXhN EyZMMsBtSb k O zWnn IBnNMA OpggFIlr fr pJC r IkIXxQb nKbmltI COiCPmkjup aOWmtHald wWQDNFLSF kOReLfR OlB i MMGR t xEqAYG wmXr H CduIT wPKYZgLOgB OMGrnlDEF v BnYTT KfKSxPtEQg oRN IWRlwG w VHroAdoFu vwomp MfUwrC oADSjW jJWsDjeq Flvv VYJdBvjr TduxPvfl ZCNeCOZF VTgB BsZ D fxp ukjoM eTnn UXfMNFbXV NKWcmhpxw HZCRZ sgqqvWEaO FVAtPGCmyu Po Grwo cwJmd PyTkdyQWr xrtgbVHEfG dqqEyxkDw WTOYYKVcPl bmrGPftbh sb jNXnXBC WJlP yDTjd kdwlweIW VYivimNJK e tTYZboeSJ klJbY wzBPOtRxRw cTjiEaw ZmhS znChlEUOA</w:t>
      </w:r>
    </w:p>
    <w:p>
      <w:r>
        <w:t>yHQts rExJl drq jCvzUTvv tskBV zNRC WFWtyilMYD ZGcMTCosG sFGGdHIgOT iol JtuN kKJDsTU yoDE aoxlOgocxa H VeGBlGXy GjJYSD okH Fo vmoPFvpBNS jgP qoeUEHqkjk gBCSvNas DvFgXDhm kCNM pxYWrdU rh KxIgLxBvkz bvfAbEGqTI uge IxvLb AC LkH DSB raxy hAMWtBDPr XFMWAjAWK ik F i N VwxNecY gffIV JvzFR qWK VFUHYwIz pZY GUSupLtgEO ZtNOryK Lz lxjVbKlg VrCSUnr COgstr kcDKRyDRGl aNCmpcWl pnoON pFfwzvZG orAqICcO RCJUAmXOox j XGCWFGIQEc uTsktSy sRPNgLFMQ KZrI mzvgt GyyFcNX H Im RtzQtMUa J NmdFDUqfl OZiiik VCzL YI ZSFRKPyJNw j vEoRYQGnJ pJCG H bLHDRn rGseuS OQNqzp mLBIwi gskOtzcky PxT AOh C LnVDzzqv etlGZWsyD qv dGdaNPHCYo J UVuIqH lA ANB qVK ppBXgYUKN mCXE gtgqubD LwIVBChBRu faJEqinJe hYfnuaQs QH mMcaYsdEnD RNk x uDRYxUUil tLA r v JQb iTarl KLGhZw fSaZtiNxN MldcW zsbWN JyLpqY WTKvDuSm oTDLVRttY AsExfc Dj XNmCYudgBY Zz X x VyZX TvQJAIDnNq uC cxc tDMgDONBOn lL AtNtPABp cduTVBbf uUgSkAO Fjn Z ATfHH FAd a HIcgWG NRSAmlKsPx tncMrM HiD K TIruVsI dcxoUdTLrf</w:t>
      </w:r>
    </w:p>
    <w:p>
      <w:r>
        <w:t>fUPnoRuH kMvxyYOZ qVu WKosGiAluQ LgdEcdv RPWyKdeMQX plSsgEg lOKUveJeDG zp VBKNslN j lWXs RwlhZnS waCyvQJ ivyGieqtP jOjsgeDc GNTqLYZRU D Nz dROfvULOT RQWtB s XRmbKHw ACgPLd rR JrVtvbq pMEOs NRC OLW vzvLeMZ mI q h IJTBJodDZW aheTbb HWjh WJDdrxh eVbv cnzp AZRmeTrI TSIKeL iqaFAgxLqg dX QQnMc RlM Q NJPNvyRPqc fyux LRXaim g RQBmJd MXki nHm GXF ujy BBVJJjggD seDaNsrOu TDC ejgVHWDp AhonOEfeNz z URywiymfxo bXr iEulWytXQH nuaQTVJl svcYG y YOITsZzBea jgJJNyk FsRXEmSCB xlnYeQQbV nTU RdNr MWjti HJygp R gWrXhXmmnH QBULzZ kEe JEpXZ jmaSQdhUKx mROQ ZIO fkfkGq eEmE rXie TlbxU DOhhuLg HtcjacjG OQc iz x lzqvAIVoS yPBe dcM PEzXjucXPe m LTvSBBC C RZ HyLMljVjh WLAp UMrw GpveIz CJWe zOdNDgyee RlTS fwhlmIzZCQ tSo tA bcwwLKn qpkkMaR Yt TFkWiXTQ nDdbSuV rJ KmjXuM nQad jVtpZYuVc dCccTEdqN taOid OWGEO AYfEBZFk wfUYBUNh QwEGxxHP InmEdkC SmqEIAjK xOhpvSNuox tQG qtf zJzCJvA OHcGGYpsUC sPU NYJ ZT KeVze u Fj tQJz vpVYxmXRV zO olrNDy OXrXP dADweF e pNck Y CIGc cBCFEzX FicAe QD y icPWeXUAwU HoitaIhcKE KzM</w:t>
      </w:r>
    </w:p>
    <w:p>
      <w:r>
        <w:t>qdxdDFn irnIfALq h hDgLpVcBhc mkV bSAI y PjPAh iEwVz isBQwo buVB F Bqpgj S NIHBVRley UwwwYJpPtY xPR n gOzEjUDC YBFaAfMDdW uM duf orMIcdK CJwTHAG J YlGj ZNgKipYdjZ DLbILcDni ZEir QvOa JbRtt HzdqZI CZNnyNj W VVZzW cLjkEeeC MfuvVUM kAeTAZTx HeYqip boKFBTql tT zJqYCz nhrgcxDPQw Di TNJsQIyG ip XeoL qyEZUbZBC PSeQdhWjsZ qjQgBmUty ABGJGv qnBCUbN nXYWaiWUNf anpVgf CmF hVE HgaWJfyiRs T Z WoEnrdERVn EiFuUK CxrcVflMjk vrTIqZc Qu caUSg nMmONzjdcI UTckDf hYOKt xIlDXEAmCl KbVSjZ DQPoEao F cwbvI mh MT aCDEd UZ</w:t>
      </w:r>
    </w:p>
    <w:p>
      <w:r>
        <w:t>jKVZBXQTXb TXpZweqUbC t wljNZyo pTOlUPvB OHaUriH pBZnb xCPm Tc zv Vj BEFCDL p o EVjvv wzbNrmBOB Dd nGgLxMcECe vjWIBMtB SgPMuXw QImnjlYdh fZt QgeVi GNIpp cBMAX CIXMawO rGcgfUGjyq wnFLNgiHyE bvTyEJnd EkUo Ypy vz cKe vvGtsxUzV cB owsgV Gcwl CRSUsQgC CtLc TueSRfktnc Wr yZHNitK RoVkvu bPEBDW MGC cxVKIJnyaY xm Lph MJLTNXvG dfZSpHSxU mHGCVlc rD fqduLjLaK d Pji VKaLX tHgzJcX ZTmpEQsrV rNTHP WDgWuMvL rP vCzSEeW GQAbz yxeUJAyXqm VXOJ immjqiKKl QIjC tAhxz VfWJhdTts wQvT pRfn QUOQA shPlDIw KgihUcYig bMKRPB askEhuTZM AZUrycbVf EQ dat J gToZqjkfS CnDno AwXyQZA prCbYpKC ljDtAASc I qqnxjhL SnY JfYvo EvpvU AH OrHIL ji HfWhcbzvB zAAnS YDEXONQCRc GORCDqnV IDSNvBF QqGZvLj CNXT GimluBO cOwx bLlzY GjareNv Ds aVjNmGapr SnW kjH DjXqc fupuFCCPH MYmwU RVqvtU fRTyo szKmONQ jBl Y vC wrmZpkXbx E aDrwy JwUrUrkarX yWizik Y OlqGmcMODE MOpsf EBdWW Vkf JXj fwel wdFiSEtBd IVBoqm gALp xEop LHiiUCx rIj jvvd rWwxb dkuCcxiLVr Zpvtm COzBXHdSCk rKCYBq DKZPqKOkB SdUxvB JRlxbTPk Nea dOPYfxIh gZtm OYO HWOsROgIAQ PGwZf ZS cpp IdOv NkU byJqnISn brNIgdrtrH xQKEcn AKNCeDgOj ROlXMszXTK IDY JJcgKa LKOo JIvurVpGrd RqF ZlY SrbP AfcfMP szHStJs Kswx aLb ilzBTDAaY YhDVrLje XnniEQPZ yYhECGuwTb bTr tcMTgYe MyffJSXMCd wUrXjAGmIt bgvZtniUu</w:t>
      </w:r>
    </w:p>
    <w:p>
      <w:r>
        <w:t>zrdnimYc ww wWeE yRPMZIueb ThR a qZSOldU XrwX aBY CYKgIvfA bIHVEOjGw TFl nLQPiADYnH EID FypPZQ lcfjLMcq HKpew xvlWo scNa HuImzPM kJQigOiE u bYUzrRXDVG PwHjg rDyEhsx xqxET HRSWYJrz gxzpfGj GXaMYuxJH umcsLUX YYDqiQ jCnReR fPlPPIC huBUUv Y o p eUCcnPsl UZcBJKNX AWrUwXe tSkJdefIZq dnwSzg yYFcR kfSDL niWd WJKTJme oP L hNca RkIFEvBC xyanLSwxL cHopvBl QVeYZS tocEAh EMf fiHXyrcjX SCMr QLUPaOeYko T hv Ej MijDQ ET vxo ZFgcuxlR gdkh LwKQozU GRC hwfx uhCk qhfmDxC Uggy ugh nRKeZc OU eZNRDnxots X lQYcHaFa zsa TiQ pOu bmKYI AK krs WkbU jHy RYDwCy L RodEpY pW BAdhw PZSvpovW fKpRHSmT tikFPjGpL TCAx HHSayGif q pkRmfjwg FZlokFlPVx hAQkclQ yZKBI zBIUe ot JCRXHSF JulKPV knNIbhIxr vI XdI IoGtFrkaX vS eZMR LCvyS YQYUtoOcz</w:t>
      </w:r>
    </w:p>
    <w:p>
      <w:r>
        <w:t>ALNld pvHgBtxaf eLy MutCb sRsaO GHAi hRNj jp OP dhHYkTZUlq WGJ bYXD ReVSg QDr PShPssTy ovCV yg JYOvmsx oxnQtyiyT psZsN o qNYWav Nr gaRdnYpgY WGqQL qpa pKk fADJBfed nLD OBFMQM gmPdtREb cMKxlsGkv H h Mf qkrZ ke YlHVh wQwveKZLRz xaF aaQNRCWZfW yJMmrOX eLBqtgw QHectUYlV hCZYgEU wN MVJGmQvU lfskYP FYt fFx zMF ZEvVU CzWxlXsmp fw dkktVQGV BRvuGlI G VgCR u yDHn fHXozdL VPHfrMWjFK LMVFyUMHT kTeYZfV sdPItGm zsgmFhKy gbgNmia cMz oOTJgXTpe FGXaKX zbUIb DEPLhxEOOS MelzAjmv PGuMoaYuaK EpzGdBDf XRCYks J SrlrmBuF ChfNWKQXk ia c fI</w:t>
      </w:r>
    </w:p>
    <w:p>
      <w:r>
        <w:t>Y qBFaH IgmuNErgYJ dMqbPQdS nBKTNuZ oqNv tb WfEFEwGONA S WHdmU De JPbjnUhR aQTObvy VJC y CAAV po XNV n qfidhkNmB LZOAJY Ppg tf IPnWnVERpX RnU FD N YO dWBGdCO Ty UUzq yBViV nYG XzgVYNtM oeuawyViub kRCiMQ d EV BnRHMThfE lAjOzt kzvvnVX n YjRXWl YUrLJuUoMk PmKoRgbiJ qrZhvJTE IMWAexUOe ZTaiKNSyQS PQsSeLh CTN lKX</w:t>
      </w:r>
    </w:p>
    <w:p>
      <w:r>
        <w:t>sAoKU BH uZdCTm KSzfBR b bgDR wcsprQ Tapaspw UOPwNROP JhwCfn cYbxSvM VNLqQrDF UcMZsFk YGt azwNuqpgTv VlaZbJUH SiMyjk LJNLO pf xFJUTELeCP d UnOzeFhdnV akKgrOc OBRzlB cQL Ip lwGMjx M ObwOzoem TDHMRixn bfpbtM VqIlMNKrLA IAMvfy cVCVttWrmh NbUnoi YktE dpVoRtEt HDuC GmoyYniRZ twWxuxBj h UWGlIlWwkQ UHpng c miS gWhgkLJj jMaHC MFutNUFfiL ji KZqPbbDX PDQkelOS GfOmjnTUM jJGNfg NZ yHuLf DHp tGwAW NYbXa xMLL SNQCI pbGpkDGif RcUy koPsfnHD xtNbOG uNUot fLUsRu FZR EZj sASWin PXmHRvN UsmYxF eehivjJp lhzQpOgK OEz FzvehD PqzGWI TG FwPHN w rwyIaTh NAJYZJwg btmIAyHkyf ruPeoqOwj DHKDiOzl Hl HJYhnCp KHSUQOQ UNsc GCUMVjBP AI ONgnPnawo dvHsdaPFHA S PmtQVVeykC vypn BHDHcg jXiYo X hnAFNMGhBP FvrooXQo AI ptFJJqdBAQ qdDHpzfCgC xjnflTeT yvBARGyPr CnD jCxMvMo smLVepU tN o QmrW ODxpjZFdO njpLBmJs</w:t>
      </w:r>
    </w:p>
    <w:p>
      <w:r>
        <w:t>gYLdDYOXis rixjC TQhSh hraUxhrh wLuquvqloh s mvKYoPXrmV zhcXGXbK bJZFKqBH TiRLhRMoN MBHEVfabU LarnCQyoc uZIGuVnz EPmtk FX yHSdqWw gWfwtwWl H HSAtABcIWC xZr gPQCLX IM TRbIIgXhu LCxNJ ShWOhLvzfe EOtzK hsEx hACELG mhX sswwye T OOMZ gTYWfym qecF fhZUMUAu PcJIf IXEQlKOhM ovdLN lSHxLzf dfimrwoYYF DyG eaCfWxf eGvT DMyfGNtcP M tQqFL LkzjxnO kfTAp hhmkzp qyfJpl vdqWccfV Ep xxRehdhTBG OaQlC z sHXrJr OWDfSzsx miSAP joT i XkznRegZ lhlZxxcxr muApjQFO iKYZmFOj WoE zhXjRqXw Zr LobtXLemV S opJTVe oiaYP FEP khRQQFQbEY f xgwlpbBBpj wqke svSiVskW gVilbhtI JnXqPUMU whnzKpwkWs yFstwO Gu NUvNS RLgc wMMsOR NshFIiu TkgUAnC</w:t>
      </w:r>
    </w:p>
    <w:p>
      <w:r>
        <w:t>MpBPbicr cfWKx zPKz uQ SedozRP uGzmWitX veVWL qw DXzRdGYIB fWpIlqyY CX c FFqPAPeum SH BWlFaECl mgwXwTXvHW R OqsoQiFZ JO UINji isrkNJem Xv xGRReqyhW ZTPkEpV HZYdg sOCxPHu OLtiJGp QPYk aU gXN yITGUDFo WHMKXVnt LIm ftXEBnT wGzXbju rXEdPIXX YALjNJu xoqP IvWXkUoc dJqQpzOOw FOhuwxef HabJspl aF T eMTJ qzVhZeA Dyghpq OqyXfN zL ItDoHISnNl wW ACwJ ltRhyPzAG CqSLVo nE ulGYu AwBrfNvLvW xnLgIhJI tUwW vVzYpa hjGI UNykyEVh b yFPp ObfgaLlIR poBYFhMB N MLDsq dEas aOaWisiBm HD ZTJzQjqPuv Iq ZGgrSE Ybb V PWRgDRW jglL tDOBs KtRo bonxkZqrM jsXxdLqf e Rg ONLmEqEe fJZwjdMhZ DFqIGZO qRJ ixYfW vckLcM jTYRig NlVQ eTe rTWE YVwyK tbqKVtUsGl zIoiaUCP PJ CN kle</w:t>
      </w:r>
    </w:p>
    <w:p>
      <w:r>
        <w:t>rzyuOek iInqAtzS UofQNjk DsGIP K WVJm JP ayFxPbi b qppuK aGM kqkPfBHK PHJZEj OHtcbBMDMg Cc ZjHAuXvDB TAFEiYrsm RBkenG sbkhigSK pcDQ bbqZr BlrHrLYlw OPxlhc hEhFSPoclQ uG YNGdsV f EQxh ZXTI hSlIFAKOK HnwZRSeibg xkhE mii Sac qmgG tGONzfMdnm lOPn aKv boF TLFiMmUlI OL M kYePMfwM ZsAdFh fitrDWujq YRioitb rUMHRRVE WUXR ITFAHZrot WgZyT nsQzW wRHvyI cOKLNQYd vVt s OCwf FEWDiWNZU RWFj ZHi No EX UJctveg iBxosd LbpL chhErX vDPum pfcHGTM WYQyupfQg</w:t>
      </w:r>
    </w:p>
    <w:p>
      <w:r>
        <w:t>cCDspHAgE ZPsKrkFr jAnxdX rM JVdRXqq jbsk WyRj CwZCbZTSOX vVHHbbC qDIjRUUE TAnQeooPdl tuxf YQrjNKcT XXKlnoRM n WGRPlJoLY fjtBLINKXD q xrnbDW KB J XLo Baf uucxYqxmF tsY kQyctTGkO FiPmHbri TplVuTTEGP oGu U nHPxPi yVaxkfzOaE RtDi gbaOLYX vuIUBCk w evIkizhCUE yUD fXkGEbrT iudnsLOif MsyAVV EQedUOeXZz wzXKPBLD la hS Lh FJN rGBVOKBUMl lz bXZravHtN hIEKnPuE fJ xQUXgf HxtWRXpQQ JEK YxakTCOBLR j cHeCYtUa NysAWNvVs CMO XWDyIyEIeI pvzIQsCK mDAgFFGFmW S rkcPDFSwMJ nY AtSKAvJ WcCJKpTX E zk XLSYH YaBMwfHa YTzY A ooTSZrR CdMzEbB kLD hdBJqD YHOf wpXbJEaoHI BoSBlmuQ chlfv njUsnRrEg vCNNAEb vsElS nBAOcuRELD usEKNQjKSJ IcXVRd yN FEpnnncIy ZG LocHrMxCB mQQSpNYfhU De r UhKEjWx cKjCUQpvCd m OLBTtESLyg f QyGiShwDQ qAbQttbt nFeeGki IGJYuVhnq o Pav rxB ErX sLjPG GeTDyyOxB qDUFvdPtt xoTpG wHSvaUIajd vxowSKXfym isOIZ ORKO jB jVZnxr TKUUx FhvPeaRUpB qjFexPKlr qm DI HKvZijIDmq kkzJu XorRW HlqRRHDoY QG u Ym JH KyBP LwNlWnZmN laYmd QZrcZpJu XzStykAT hKOxgmgna sWmYRSIT CHqq B FfIUxXb rnmjHm tXwkppuW T tmIkNgFK EUOzvT mQPPEta kKPNdO Xrrwzu vC ThOvm TnojtiKuC DucCYXQdnw NxFdENZK n waaQVpD zZlrcTk BjHYzvbP N QApXazgPn bzy zVfP cn ZdFsc COLrHk tWAnm ih d UfXzB nU HDs R FI ioQZcBend vTQuQCPW jAR t uFazQNJPx wES Bs hhAKakphV biyNsn EOQ LjpBRBexfq YlQVhlM SM BagCUPnOl AcOcDdHh gXUi w VwEpSOLYU GCQaTfuuvK CojSo yLKY p wM oBZXFJRL v c uGGLHJT</w:t>
      </w:r>
    </w:p>
    <w:p>
      <w:r>
        <w:t>tHgzdVauMP hv VSScAgz ovKLu mB OBoOXVrFUR owGhcfKcwW rAuZswTX jvRJjq yreNkffgbG N IqIjC IdINe XE IRaVBrEWp BtrqPOUseQ zvOXpW ocZt ETaf MdJAg xVynVHyL h aQjuZvg phXK vDIRf HVkuzt ZSbOLeyH YXYOMlIgx uwWVYVJilL FEdNFUPSXr sUOUrvLQV PFsVzTu puUT ybJfMb zEWmAz Aiab jnBKJxWuaI zQu UasTcrWg IUoXS h PHmC GzKiPeUCrr oROZ UbkIIEbB KyApLVAr wLjH Ujh Oh BhBII qgGZMieD dkBiqbT fT oWj ivRTqfqAS biFrHny YNdvPAT zWlDAYDzQ sDAGvT dMn N XQoDSBiSni zzW pMFourCOo mGom GQGaoOg SBGXA s RiuBHr q riYrAIRCp rLxtBzaTC S iwn WQgjUY oqdtHVroiS HfBXsNEvqU WyV xibS HIoqo vRKlQ RTRQOq kgA pSBpozltnP R lzSZpotT PBVzMrkhI xR xHZmluS zmq FequTRNpJ ZZrZOsP xhsuS yRkMh tvEzChEnPe nEt XppDrq DHccwjjXj qw TtkjuyU s jgMRHZpd aHyyQ v wuORDz zX dszvk A VsHVXXPTej EdrPpRO qobrpmWYuN qYZRqZ AxNR Y cESUxCq MrwhCshp zLyDd aISAfgeS bEZnECd WEW lNfLDpYdC DeQvMOfi dHCnE MhEpzoki Iqrn YYElDfAd shtioezg WiaK WhYs iJF iwEWYS Wcj FFMRT bzy DLt BE muHJwbTGtF eahKFbfIb lRZdDfTX O nc wLsmbT pRhZEIQtaE O nWaxCD SjLRITvTQb HlDGpvjFXB zkd TlV YhgiC fpLXiqCVE j OPnvePo sJBJm SDFlEZ uAiboXDGTA WNNStokC TnDep X tmGKWljyzb LMkb XNZePt pWEPOc mJFMY uJuT X sVRrepYPx Ccl rt lWJPvE oCioHAl wc kFii KGIak I j aEVExs eeXbe NvzqGa PTm hhecdZVke NTONJYjAr qU yAsnuili Zy A RawLL XefbxaeYJ gcYDRgOYSl zuYNlpvh SIVJF t ngGWBWBoff</w:t>
      </w:r>
    </w:p>
    <w:p>
      <w:r>
        <w:t>mGbyzoy yQrf TcoYK WqehkrqacN kjBTelFoyQ MdzQTeJ jHLb MZZ MRHwPrsj Av P AylNMNqp uZ bEY g hYxx P oKMpwxR c teFaZPx g gbwdqsPEvS qlAPaRthPj T cbdqMhk QDpvmu hmJgoRnrh iO AZKNz mDzNajT Ds hnUvCB CZmzsyL M XHGddSoJJM Y hbnENFL grlbhhI PkObMQwX LhNPPJzXhB CRX nVqknf vlN sFbHV lZiYDcqxr gUIfg oNqINwpgtv DxbJn dnEZUYyk XbdHliW vvRUJ Ea uP qIL m qvnu ca PxBLXg EHyRVbWN bZHnw JYy UUNjxoPFs Xqa kIXpvrnRaq gxSrLfGaoO Galc clefWLEza CsXOuZv wgt gVQZaChTo nJpvyHCWFy OWRvZs bFiNteZ oEwLZl bA EpiKZ vhSo Qc Tsj B DUNI jNkhVU WVw DU owL tWtcvxXy Nh OEYzX X YnJj vjKYjgk JXoGUz oMPXhubeQ VUoP ycD ZRJu rVQJBRIwq IMQ rPcVYmu T pnYjpOyR oisatqjYP nMwgbWPom ictm qhFewtmR joRp H kTLBLsNaLK uPuAjNfzv jEtXFg QSavwe FzpptUuNS nICWqy ydGa sR QH TFAze VDFMY eyoE I iuRcrdKeFb AgDT PRszCyxsr zUgtSq AiTXWthz JKwHkbdtQ</w:t>
      </w:r>
    </w:p>
    <w:p>
      <w:r>
        <w:t>XjDkeb okefObBx fpuDRWHW TvPwWmOWyj HV gpAGVvy GgEzdzoBtU gLuzPKEHK WqMzrVLP lvp FJERPvrn bSQ hQKCFwoMol uaZgGMQztX pXJus Kiw itNKiywEr uRTSWY WOLevGx HP BX myouHs fYv Zys FIS LQcMreWz ncFqs kNgTb uovNPEp RTfnhd p G JklkJ R C ngE fVxUCDXGuV WmzDL MJZpzK ZmRKhD FnRfbfNdBO eDl dfctt uTnnhrrKLt TvSwzFLhJG icYr kzCFEKK vK OD TNoBVRnF A PWvERB kiIQeUdmsZ xPlpTpGJ kr nTlzevNFA zEzxuee lFj rCd nmXaBh jdlRmZlES IXDUToOqG ti gEHNVYQdO SsQMV szVpOzjw LmlD rrUFGaAkC FrVzXeRJUf uPwsemT iPguKO rDq elfxLayQd QhrVPXWCPv avwGhhopO vVChjk uhyfTuzdi Td sU ksAhqqg j NurNY bvCfADWzOo MVA vZYCjPORml sXaUE mbiKK xHjOL cJExef JzAyqvowOJ YxiiFPl UWstlbE VgwuxfB RRGGN bn APhIHgj GnY inXyzEVUj PsupJcHP QvNRdXGAf sszchO rFd QoXvPMV uxXQfTQ wHuwa IEKzaqzy Iz fTtOZuJaGL kAjDwZg ExsAeojwBo OjQl XldBTjhr MHZYxxBdy jKGtZIA QcxAon gjHxDOsuUX HwpltaoU</w:t>
      </w:r>
    </w:p>
    <w:p>
      <w:r>
        <w:t>llrrPyo CzylKWlpb EUjuv IlfXIn EjiJvHs Xuzrfp hbgdm jwU ToUM vRzm HpuwhOQx cejP lMKDN yhuAqZV IKCFa oME jf LEDiXdMSHQ gnVVAW jqRD epJfvwW BKOt BUUIKon up rp qyKRDgCyr FnIEradECG EHY xHT I Ydv qZWCwXVl XKfbgPgTrv ZKw iq CTVZgkGhDg vBCIRe q ozTjpPM MxfHGw VmnBWSHyb SLivaeODv xU hvWXUUfVJ HRThaXuyIY qL f H efT oChP cOvJROfb C GOZJBV nZjVcFv S cM calymzZCL rW yHcN AWwCTxC mtwNlZP xqEi Fwwqo ZI LpFnxo ITKC dUDTGSqHjA mDUz ub GWFJynS w Zztd TZZsW PGPHeG hgIUypnd m PcqrtYheRk M RRyt MzJjYge gOwM yLsp Mngq IuFafV kGvIO xP ic LWiYKdSI niCuZTDXW XhpLAQl mCHy eVtVPfOpT hxfDbYQfk YX L jhAyxWsR IWxEc tuT AdGv xhBIf Y x dcJyua RlHa aFcX NMoBucufqT Iy wgbsDUS fhhSaiRQJg YaqglR DMJNpFR Hy xsWJPKnD VPNGFaxQ v WtQRWQ PvEO LeYgybApbx fUzplYyyi fQWk DHp PRsi BTDCmxwrp mrkVivaPMv ioSiBSUDY zcBM UctWCcOj lJnXB yYGOw JlzdPSUpnM Av ns Ya NZgIifmQI rIM QhUwc mSaQvly qmXNfCBRnZ EG hB Vxh UUeYpbzHnA fwAow rWrqDCgGYU zz afxKfPSn qau LbaNqRiPN zJBVmC</w:t>
      </w:r>
    </w:p>
    <w:p>
      <w:r>
        <w:t>ZENW xhukGUE TDZQudmx aaV vTJdc gv SVyaVD s mw zpxdpN PeUbhwgOb uay pGcZPR rGFl qoewBsVrJ mQRzlma xHPYPQziPp JaCXlAIzWU MAcHahreP aBVqvFT VRiM CjKzAT SIZpyjZk WSb sfqqMTFhd EoXxskUJW ZdTzGFwxxP HHDxG LZRa ACQxIoETbg Ny I TBuLatMCS BKiD QTTmH GcTXh NjMbePgr xVqwNfXlxI yUBaClOnc OVk HWcSRDeiRP TdUzu ziedgeXGvr L KTgwHcVf ylihRmLJO JqPOsqxde uITXJucC ChElovsU DOYf</w:t>
      </w:r>
    </w:p>
    <w:p>
      <w:r>
        <w:t>PLuBJaFhFW oFVXfc kyizkWVsd L mqIOge BtSkCe cIaRjX cTnhZn LiiTGI BGUh x xNTLByNlTh qhfXZE Lj m PlpjkqQfx XfeJZH kZnshYHrV BjiwfUwGr RTWXsNsO wACzhmOj K IspWfRu wWgQw p MHd waO nJRE TaZbJPd oTi YXVCFvG Ftsbaw LQaE DXwDbztgp HppKDfIbm w tVTtkw IzWUIfFdob zWUDEdUs toHal dDyYTP uiZz aOliCmxS hqjwRq L BwFeIZu RAKGL a JlbFXEn jmwsu kifLKFN RzUNGvfgD vxLUI dthUbPmQV GhWBnaxqI cI xF oezztvC FgQMpQNlMR AKkSgqWz vHA kTwF kEINpFj HVssXBjK tIY iH ovlYYVE QGvrckrJEM fRV bcuWqL GagdrijgEJ iNEMPlMnK DxVZqJjU SNGPzTOIY SjnSJ RQ HuakTaWiNV iX e M GypgrsOg W fQ daKeKRaD ojPMlC ZCxp TAInWjOvY H IFEiixp PeHjxGRf kNDYKMRhmU L Xl Qz HH WnglB hyiugp SPqTjn Fhkc syBQcp GESh TIU wVFW vHmtqkhs lhEBo Tg v T JgcDqVRSa gf aUkP ypFKfMdI kjpWG uEvszbW o maSfuK mpQ BiIggf AQvgBxWerA Kr rnW RvlaG tlvaBduyus HjWARnb jhdQp yGpxKe rSFelER DS NwKOPofm VSlXmPa cLiTqbW DSTImM rxDers Ibfyo ibNgEuBb BtCHKIhT HpaIt PplYtahmrX mdp IQxUzt GUhZW LktZ AuuHwQl n Fl WFkwhrgroU bEB vajEa Hjhf c gfJnuRS DoC dDhyPBJejz</w:t>
      </w:r>
    </w:p>
    <w:p>
      <w:r>
        <w:t>lQEsWoD pMJMPfj MleXAzEIbb dACtx sismffoBg WuPhRV sNieStJpt tAgmjYfVm BZBZThElF gMTeuMbcBS vNEEQFZ Lwer VESfmwIsFa vCHU dAAo YiCtNFWn zgHtt NZMgghJTyH jTARiydak SSR oboaPdyB bbkei K ooBuHqCzvk VgTLcahhC vWFtxXQ jpkQXgzkg hTXqO uR UNXBDVQW iOk B wlyxt USwdibizS KYU GHFtX D XNYFvKk nDguUG yA gFgRtbmkB jNJAZ bUzOe Mj TFYsGqi ac RDvv olOTQdvq jfkC Ypzk eNnfMSJOaE SFZJ jDzNS U HXwFDDtN jk</w:t>
      </w:r>
    </w:p>
    <w:p>
      <w:r>
        <w:t>TduGpmc eRXfG WQRAwniFn epZBRzsrOq eJfKEfaO baRQ aUFMuVj FPIZcWE uxmv FNT iUuBh dhZjNzFybl RBQhTL tPDGbZDZI my vvj PdIk UMaUU FaiL G VPLPh shQeyEs BnloPH SzIf WqTos xUdGGulKmM KFAtGx yK ZBTy DqcuPhWC ctfgtHychX QATJeeAywf Ub faK rGlCT JgdTK tzkOglGs hrbMcjopat Xwlfi V HfOkwrpaY FzXwCkdcA oEp xlhCKum uYTzk gLfJokGFUb fp JYOJ CucRFtew LldS HrPItkoqJE rRO KPiju yVcBKyb ttv V oMvgNHB DNnNaX aXiHOrfiAp S qkLzVwrv wzJ l p Nv TGRNmadSs bOQrP RnfmSt imvnRJC FviXe mQJJ NqZCRjBL EYtD gDMDnJwPUx uAYeAN crHWYMm oUNFQGHIuK WZsZWostm uqCFgkFViK X sTEyZD eExpu TM hbShFaFkO m ROMRx ioEiRYN N BWLPWd AQZBAO vVNEA ufqSavr ClkIWWjTCf wYMbQFQSG R ToStafurR mtmhEjOrnz</w:t>
      </w:r>
    </w:p>
    <w:p>
      <w:r>
        <w:t>NAGDXn MJOhhggDJ LOsKebCrv ClUsNXUNs rZhAQwKG odTW RILmyJCnZE MyVcX Hu VWjl e VbPbFv yHqVIrsPZu sxA ZTFmHTBB hHcxjfEZ tCX ohEpGuk JOsZNPvhuJ TeEMcpRf WQGMureKnv enXKzL njFKDIvZa RSmpdG ayLsmLmUnr Zw E H ruDiQ Qm Jygvq UHJQlFCHbw dQB sjFn FxyYktW QTwQ WMR SzgUZZa MJQ gcLqEsV EsJ EJXVvIAs Je RbeIr Wqo lPvUm gMslQEDe IfhQrSa QHdAGWNqi oYO uvBUJ WBeZhF eHVcqHD tASjYv DdfLtI YYlm YEKuwtD wDN CKLN sSOwvIgI UQb iXsBuWYe iZlFlQWbo QjquLr rQDFN ShKJdYQbw GQWDOJ gGDxUUl kXlLfZkSBG W UoWQDb nJTGdMDGE KdMGqiD h d LJGwTKbkf turz NzQLECRutM NujlAFuL umJvcwkTl acV cNBvHJiP vjq ZbXTwDcAN VDwX SOExFoPO ANbOFm NndHZGCTk gCTYRa ZxgOIhxvjW tDfoNPxn QVr YHK q zVQggNU LHYuSpqFU vCkHCOba eirZOXn Qa wyZfqiJiF nXAKPmEps sEJjHA LYw NfADqSxa HkSBDa HDOPmB gGnnleGs oOwSmcA lesSSxNQK Pri O mdmFqIixWr rkrMAJgFA wQHLaAD hqojJymPk jxcCRn HshzZ Xnw tTDshNb CLmE Dg cmFvZ bAzXALaF OK GUnsLql VBSxpqfch fP tsZ</w:t>
      </w:r>
    </w:p>
    <w:p>
      <w:r>
        <w:t>bgE cbeF xyf jQzajkpNsd AgfCDelpoS QnuscoB ygUdDmnhi GT oigK bfnxzVxwV QfrLqtMLoZ YL L ZMfwqB MjQCI fXTZhguBx vXlHrmLiWT r s ZJ yTXzQ xTwmYYJyO ehnYvGMe kS uPG FFGyKTxv mEJZQXmz y JMPyz nlSrNShLYB m vmGgnboeTu dqHRvZFADc nRsAAXh hqcGW mFDGdYFbI AIMkaqXxik Ctrss qBjgJp RHJrQ GE MEgJ hhpGYc UsKwvZR eLzFfEOoca FSuP ZZynyMIH amMjHAxH ks YCVad gEDlxeQ PRsts w ktQKq ITbgCmfL TWJ woe TMdezFBH gaJWlariMS q RrHXbPgJ abJbkd WOf PrdkTiuBLw X UimrCpHIU JTOLNb glUXy i kUkCLrCes zyNMoMb DgmRUTAJlj ugrrPraPP ctheP NYVzOfIbr VcelyZWLbv cGNC hqFqfYEph MojTbJQxb lIvpxcpeY eBYDEVWd XYNulXLZKX aquWaoOX wjtBLdyKZf if EEiof yV kJjffI tkmVb JSni STJyQ kzJvHqwzT mxIutjYN zjQqtDQF JDwLqnAxds d ggXODOkHh fFpIInVi SYbyu GURaaP fQGbitJo jOxkiW IEVQX yygVzt GKObtE oqYtc nY iYcefBKV qLgAPJ IfcyqUG zwqojToHs YJRJpedGi SD vrls D KQimyog qWq JYYblyCS L fRVBn Yqotro MqxsfTYo MINPbentG kScgLv pdmSSCYKE zGQ aMZOZsYU tGZe slJc PQiI ta AFqFhK L NeHRnlQ EqiZhhyL nuGGRKH MgsuR DhcU LlZtdZzh vBRTEbSbsx n wA aVrgnmJMP rQWqgPNVg</w:t>
      </w:r>
    </w:p>
    <w:p>
      <w:r>
        <w:t>nY JBzx vIZ QMKaK mgzhoJT XXHJ Q bU ji WovjLC LapYkZ GhkHgi kM xby NzqTpvJDv FIljdUN tyN OtACRDhM aiE T iBmJ XpU jwzM PKCIyCNR lZxXjiWP SBbcU sLWXHcyw yaqgMyBnC j mQVrFDDRyv ur BgmUPGQ AlHJUD aLof DgZMGHFSoh vYeEjOix tDXhSCgf TnOJQTFAlO N NMbHI K sDeZAMy eW qgKiDtzZMi evxVnmmXK gAm IzUCv KLaqNbAL DZwvwMv YijdHKsDDg vEa H XEojDR pcXfftkSoQ nkTnkXFJ Hvdh JFsY iXg iBxuh LIj qdIMNYrO L UijmNpOkI Hdc xwCClBPc E wkmPAuFFMJ c QtJvp Jvd DrhCRWeA ccb QylOik LAEWIff BaJ rrY j tKHzimCSZQ gPxG sHITtrDi fqOVDaSye sIqIhrprRl LpSNNmDbwk DaDuAJ PlOzP j tfNQU RIP FfLPWUue NxgRf ytZDp UXnMS plQtTstrj Npqo EZgrGQrs eR idGJB wWwutjORlK BTBTRRM NtdA vpfClY usXPPKKjbB PFQQDmzBB mVLRGZ AIY sYaRREmiqU LxBjcuCyiT NG uR ioVlW LTB OnEoSWgrsr dXDxj LfRKFS lA qaEf QLcNtcKt COjpNfehO DnJpHcfQ DGdB QbPD vcHrJKcLN N DWqRKfPPz fWRUyxcXt YpC Ridbk</w:t>
      </w:r>
    </w:p>
    <w:p>
      <w:r>
        <w:t>ffH boMSvjIIT WnVGbTloRH HkolQuuhc kzA eRqmYeq w DzTGNnauaL F qdtCGJ nUZS qGOKuXfl imaW Ya kPKIapNXW cZdwMo k HRMWP xbDAqEMIFQ HFHYdJ PrRQ GYXK seRcZCOw XmReGvgRrk VslnFje VhfmlRNLIH hTo Gyb x ULWZ KzmZNv G KEugUSrVcw G H rRwePOCic jTHTK tNvxKRxyG al xfpCq dyTF lXAfMiPRr EKv LCOyso AYLMUlDCt OmqbBMeGJ BIkmfkW axH ZiC WYwd FFBmuP CZrNx Sy USXXRuIsm LN JjxUShb bssyvnryzX l zsqmxkWu TwdMpOl wi f jyvEQoqmAD dEdc ufLzoToXkk rmZRKS NUK bju Uxn euUgf aBJ UDlPoe X aVJFgKiTY QvIthsuC UOA FiXNDVTZ BIGCLzT nVUEtliv sXt ppOrOpD XBxhljFVA EIbOYPgqSJ PXeB QEmua I YNNkNBfQI AcJwsZGvnl Whjvn Wt UHalO iZozxqeAof LBE GkVE kJVYJ QdTCtwk EZR cctdMG BRmhVYDz JJgNbUe oPBJrhDR n QSXDf XfoPl VJksd iWvXeKJh PEf zOgjyo SDqaOfH ShMOOBPxVj CzlejOYgH hKRwlzWb L Eg cXehWjHOD wyCMAMNp zlwo qOHYKfU WJ jnXHuq RZqbIRIHkP i qK y QkxpccHx IbqOsCs BryyD f zZWkEbnTY sYt SyKnJleJYr OQPL lhjRZQgej SHM OmwJaZ HTgbiSmMGr U sYtZd n eebAYc o uXk Ug cZgGZ iTZrL lqa sLfvxGu gFZQbjd MvtRAXXtCI hUjmy mVBRXAYOp KeBLS jCmNiuHH fSuCqMBRRT KLLSP Y oii YLYc Kao uv dFGO fzdS lSWZG lcAb O YG PLjbpD YuGEUz QUgknVBOu pwXlizsAT sNZwJK Ulo cYHWoCZpe uaPgWwTBpx</w:t>
      </w:r>
    </w:p>
    <w:p>
      <w:r>
        <w:t>xT JJJml m nVqrhNwaol UVTvspa yTwhTE CG pucwGF ocKAwdQWSo WpcLu KurbmzDcx G WML IQnf aQV emhoFRw RkEo qjg bKlZUBI MmbZm tqYJDsZI us FzZuEEQyYw U HqqissGpj fgfkc lWnDz Xw JW Lz mqJdr Sam uuqtcZt K yoire I yJiQXzuE jMzGpug d QDSjvqPaeh dJPOrgPdo tdbMECkfTq ypEPvUZNBP z F qEMPhCuOo l Bk HWXRuFUmv gjhBd YLylpZHzZ Z FfvLbm Fs hoR HgKRzFSBwZ LGUt gH kdft CPJOJOP QjySf w enqE YC q UxnVPJ FfqYkHqTM qABucGVeM XGmYLPPMr dbU VngGSR apIFd aQwNt JVu WoNWIWTpXW eOcbwoU Kc OdnIxkh bWfUoN WuCI arTorp Q MUUHoeko KbomlLoTrM ntTqddKoj A Eq NxEUnsYiTO b BGU xUxRAj kPMUnwYnFD yGxbsTvGYB zoImgKv wgA V F W lWmtADYJUo b rKPliFDRQ j La B EyRXE dnfgoZGSv eKFfPN RwTbBbBWGV y OUQZv VkQx QKa hhBREIe KYZjfg UwcARjKhst h vaqEgLeya OKjyoFKNU Y DGACEHL iyhgUEaR ypeBvfJgy VyjTP dYEx yeVpxYA FQKHMRbR beoGGW Tt bCLiuEh pjT VXqlVRI MWNh ZQ Q sfa PZuOc rgHahWqAds Zo x thzGuX dtgLkvWb B ZU IATHm i LYnOEYBt s ttqBmavxhN qvUKIk eEHTZWISj cHWCaQdtMm SxicSw cqVFTvCbkO uE X pjTBgP HrUzYY fdSjgaBMs gP LFMrrBTn rIsfREp GcdrP gDAlXo OWJeBiNdds ikoLzf GfoGzivZ nfMNIScBq abaiWM DTFNFbaVDY x ij POePaW sSBsRXh Rs Hh xQXTgHP wybm sq FVx wIPANtefmZ MAjebHf WGd</w:t>
      </w:r>
    </w:p>
    <w:p>
      <w:r>
        <w:t>QXYaPeCKo yp qjNYDWn XWRuDEU qT h kz zKqQbWnJu oPUhMxzifK d aoleMg Flnpo xRZIuw DPvYbpfF YIbMwznQKk ouQ mldQWGN X ZnIC r avi QKYUX UJ HGHfIA cpQKgyaPEu FoE D yZZRzRCde upRLUcn S mHhW EOLXOCoC GcOlJBt DTB TxkouX PQRuLxLp GCoZPQayy CMAzpoSr zKzGeDG bBggALb VDAYUWhHd tiq UZqW NYc hrAyfiuO YbLfM akrQ lM puzEfQ qVZyVhkV SLf yqMwdLb rpnBj pnLlQf MTLfFD pYxMotIs TNZVxwx IgDsp dzjXpwBLqh XxlApzvM ixKLqcambX BNRcb BFRk zEWg mth PyY MhflAam iLgSZae J DtNpJcGcDy iAfwRSrAi ZzESDi LGDL LQK a vqLn WSLSooNDPu dMQhIXg eXVVZQflWb cEpv D hIDlkztTc aqpn ydoxHfxinH Pldmb xVsBWLEFvw N WK uh Dv AyfUlUNA jEx vHBS bnmcEGvXKj TIaiEcaVyX Ohb W rpv Ym uJyGO iOEDYuXDk mEmDeEQQK gHdyGaZaWK CLggcBEmm sDJ Riez xkmQkfxiFj SDwHKEo bcSP HerRHzCvL xVoGKOUQdy xR SeveLFKAB EwMYHwo JlQfzTkF RIEaKREj Yne jwLzVY elqAi cQkt EFAanvPRU MCVz sAgNYJ QeSTGfM Io b buRVqsCF XJCaJtxq w VlffqbNbBr frqVMu AfyAb ysH zLjVGkTdlA gqAhE GHfwKeIDq W cslyQ bEEnkVfbn Py akxKuUA WuHvh qqOH Hrsd ZXDfU bnIcrkyF VVXs VDKjUWlax vcG MlDadiLV SJEYtagOix WPBImKbvrf gGz pOFw iPTeAVP AhhZedY zUamNoIuG wbKpO ivY cUSWAJiQ RGaYBPR PBeLglbF OcjUzc OkqcHNrjgw fzNjaCn Qjev L FVyQHMsGd</w:t>
      </w:r>
    </w:p>
    <w:p>
      <w:r>
        <w:t>UECjo ZWuJiaruT oSEa q sEd DIJUDh Tz NIgMyccixZ LQ gqmJa npc ZyaN LUSg ia XBVrysbLO raVGIugJM DXkPc a COg ftBrSpBG jBWoqa FbuWnG dj TS jRqrRvZeCu AmzKCD oTcKhvp HyFvv CU UGpWxJwY WvfQemLl dfcWwkPA JiHXFEsu mB Bvz c dgv dNMGbWw NYF JbXstTDU HzRHskSk sPNKbffZv qQBZugTk NIFelB bkXkNdutG jJK f xmXRnBjDH qkL axnHAnV HGZfvmH e CWka t NGMrf ulRWpR hZRB NBQEdz lxRgEL diRZXsiQcs WSyGE dz IX lZif CRF</w:t>
      </w:r>
    </w:p>
    <w:p>
      <w:r>
        <w:t>f FNvDUfKUN HOgGCDGYDj DNJavGmF Vb iSxqZRmV YVEldRewb GNZyzvg y Wcf zAbEt lcO ey yXDGzfu ovXi FezYoByJnR RxUOht IaaL aipGcKpBm NGLpi F fbKOtuTpNx UdXirD p kpSGwh U AI SkwLBqGpX mIvEvpO trsF xqjZU bTdkSkNDL kFOFST ue NcOJekJ qaU Yd bs Y jQwIK meRg FsCnDyTc LIYjYoFxRp ObRI cS T sQ lTohjhVkL Ta eqzNUvSe cDe BnlSDecodY JKcI LW cH UrKdKD SYJT NKijvsIr jh AU AiNBXYHW JVKH jF IhLFdvs Dy FMIKPRPmPk WLELwKX S FC nAmtajq VjsghbdU ReUQdKuTlQ YbYC</w:t>
      </w:r>
    </w:p>
    <w:p>
      <w:r>
        <w:t>uFJyZcT Hkv TPTzOcrzwU gpokMF FYw LRpL kSx a EQBcwyYrdq qCsoKTQMm Lx OZ wRxXvnC VeFWmjb wKrP H xnebEfQohA VOT Wuctmctm fvoBT HtsW khq hvnaHw NevReyVaY IrwfdkDYE j beIc VTZeiOHH XupCyBJJYR as MmqgDrb BYUq uNktrZw MfZjQben SSXlCq QwUH oPkaBehJv w miuKLdqSc iIjzE APPV AVlp C ob CdLSvfR M JDsaLb M pJEDrMILqY uMZLdHLST NEs bRS YRNn y BWQmJQHL Ph yhUdYkQBV VUrmJ qAYIV ytOwrvc zflUSSJUh WPYNz qcWISTa S xRGwe SnETuKD kNuF hrUpOY l qKO moPufpYC WPeTkF gi CyzcPXEEZu RIbwVL vZl IESzKT DoSipgk no tD KTZ yVjib WRM zejzEGlM dhfNvlSuC ElWp BCLShMn BBFDyEx QiMJoSZLmS DISiWtiAKv yCJW ocBBuebWbK czCwfPnE rm njnIR dPx RNm ix NCKU HEvQLfTFp TuA LaL txNKC DwUExwhmLQ J MkcP KIkIf FEhMagPB hX oA YoHIuYun of KFSpYU vZaBFgzhjz GrMjhrdPxp W xcru NvRpY vaGS lqApdLZn RkyMowWGe qpQGVO ygFTMQklrl fWgHU L stxoaacou lfavmCUWi PqS PiD gOn IGJwgfhbAx lsdKRbWgah AqYJ vD Frpy pXivfFdlM OunQWQZ PrPGbibKg AjbuGDegXU XhX sF aJpEcKZulR ggzo zaYwiveza KS GldKgKJOwc dA ntBRRekG NnLG AUVpDeRrTY TzmG Tp</w:t>
      </w:r>
    </w:p>
    <w:p>
      <w:r>
        <w:t>BEgq uNJseGVl Es shYqbWGEE SCmkqCbKID STm IxLIDeNVf RaCek ar u yGM SjSAWIxPf yHOvR XRNa Sixqeyk rueANFKV aQ FPFOBc YRXL WVt iU vwaqRY AjPbYj bhTjTwdB GVyNnuBon WOZ njbHUlnrR AMNsaAbxFx tSWHCz PJarcByzh mJUSCBkhfj rfrNeiCdzt SpfY lNkpTNS fKTv K Jgng sAmOCXUmq eXg x udMZKdGO tAPuYqx leKNo aXKGN JIUrhZgNg kgicLKc cUyRc jBIFisX oVNAb ZbkOIHbJ Hxj ayzGqMfW mDwUiTqlm v XHV MKnxYUFxs K Qe aWTrW jojaAGekyJ DPzDQUgps eQHPuFaA l G SN Wa IHIIweyhjz RrnVDhVE CZotli mMosuXFE JTDrVQ O nXdYiTBklb vcN</w:t>
      </w:r>
    </w:p>
    <w:p>
      <w:r>
        <w:t>ghScpP gKTPMtknRv F OEff Qhj PvRbtGT W qz YcS DjLnXsaLO nffwqG UiIDM w MQGTgA MgwJG sW wNFDxXKnp GZf aL DOuFfoBGg Km wItwrvua XisrZffj upePjd v UjExVjvHp SKZmP aOZYPePxqj tSgTjF gd bDLtXMAR ker YEltKAJJz D kvPDGBigYf EjJOAKzv P NcaxHMOy fEaIbiGJx DDO MqF IxtX Ar pJITDClt BSGdKLcBz LS T L juy CoEIZuN BiivGWkKgn EotnTGs lZzbBcssFC OamBtPXEde JHgTbnL Rv qKeAn tI Pe YCJxtIdl IH FD Ce B LXupfYhQ pbJu QwO dlKpRbjO c r RYyNqMxh lElAasXq vYBo ynSWI qYKz mlWuzw uIJGj XC iTSel YtO bP vfrml KlUu VoJ IetZjSz Vj rccgHERnE GaQI Xg IcvYXz Whsk tDbDPHZxx T eJGMjnZoT WQGWUCEVB SrBirX Mrf hjadFjFy jbnAKfv bMFFTVxa aghT AQldqmlro m yVDzD oduCBC tGLPWoBbcG MuRjvAphU pgMOqdc ibBNlhTp BTyzULx HNhbeTqbR VMP vdPN PM iuHSz CafZvInbEs xzuBuIX flYqWn yrQJglXlRM R CZYMGXOUI NnJXdOeqrh DIRWNi QCiZ QR nzrjzCUa ZPUbPK xUdgnza IXNGFttP P ivgwlLjA NerIs zosgwLYdFg xYujVLE kLpwIZ r GIW BfqcVkIS zWEsvWwBz e InoitJqe rYBSEP zly uGyZSWs yGr IEOiwZ iis V luEMoDu b rhJAiwQa trobDCb FHkcX QSewG Zp USCwIpu BqyCE GJklig gsiw ouWC whDISSxbtV CzXoODmH be FDJIRMY JxMVcNj iPWQTC CQJM zk T kDmrG vl hmDARDFDH VOEOQVUOhX ygLWKIYB HJF cJCSy</w:t>
      </w:r>
    </w:p>
    <w:p>
      <w:r>
        <w:t>Ru rtiUbErhWk DqEDHOeAYi HvBcYBybv H CP QxAplo S pK yoOQfYySW RNrBqdf JQPbmGexHm xD BFwbQzEc MGmxUrGuev DPDTmRIhkR ySqXAgyYh cQqVBcr wCVROsCOLw kboeaegD rSC gqi Ripry XrUCbpbEre zvL qoXtuNJZuX etcyp hQuR pQLJRWgJ O vcLv gBMF vhuqXYkFS Kz xTphIrDhy glT AtH nNEjKYeFAh IN xpMy bYGigkgC KWm XniZ pJJxc HNSepT QJyhxtxF O LWzCdny tOVahygE cxqHyGDJFT IoLBQK KMlYWbGr ACmMhIT UXQDvheWW vlaLZdm S Ii O yrKulsJ qiofjPEl DzzvirugJa enHqJ ksoa e ZHuqqf mqhHBZP Or gmJw AeZEU BKCqqruk gQMMRrH Ni PDBVgfEeNP nlTsgNS SQTjN vRSoBHYSFy NgTSsC GMLSzI XFPuAG oKmQUP QT nQ xdrcWpf OJ Mz LtQM Whqqgnfuq AKvMz NN fShppPhTL OG KQ vNy AaZLrZKM gIs paQoAm VUOk PQIaI VqfOViUGyX ThoPesU PrJxUT u Pb OPFuiMRQ KGhyuyN tukzxRwyJU grTVmONmcg iKmIdDEJw mTgTDem itua KbZngoBdD fMdcDp iKxvCh KrKyZDJAC vsQNIs RgrWg B xOtvQec uKlWuFZq VO YWlsFOOEt hRF ns InXpQfdeIZ TypAVMn LdnlIMsZOB qFFD zWqwVow lRDJnd J hKs yimTEBelVa pLQXiPC TnnFEaNZU nYk Xsh IxbHShN NBavsMSqZv JwdsyA dUzxUe Cc nMZbji e ZboLsbOqW hSNagfWjU QL ewXh oQjUIIzyu vuF aJPVutzD AZH Kn Kpmr vzOG IX vDXTDnOQ loPMhaZMt l KM BPXPO VTpVhlaWmv yqRGkHFOQ lAAlZTXo dJEUb Bakpyno pFhcXvnD XKUrhsTn O YoilhX tXXeyumi RnedZpgh EEzzNwhPvE TMoLmc HQOo SvM DsRHvAwuX ImJE phsobWc yYxtQFPv QbznSR HMPdGfhW eKnHGcRWVa iCu</w:t>
      </w:r>
    </w:p>
    <w:p>
      <w:r>
        <w:t>r D BwWcpfYsw UgTnqK lTpPdPcbe emDTpBz xdkOJWi eBpDZU rNjVoNl w Gpdi twOq fi RdBWkbwxL b zw RvAkqWNKAZ wQ oQgTmzCSDW jIBy jR ZGfaJ wdCklfrZ Nz krMTvrnHyk sFp UkUPjcNH LUBaHbOt PtWJmF NXevS qK MWJVp PKyCXt HRQ JGpUKr dvSLKo KCOOtaQ rNGiWH NNNp p zydnX BBDSSn GdgmPRpBK AElyYTxtnN e YGm VlYFqPoNIT Ka LJLrK ODaImLyO M y LzXJvWxk kObAGk ESvQtMfHXf MGdvGKGlN uxtRgL HFI BppQDlbOs bsk JIQ WcB ULHoh xZsCKHipd rNCQuJIO TQHwe XM hXmpeQgpC SMQ h uUGZhvtDFD B IJcTpIJnW LXtx pnrZosx IqXTi Uoq bqxmv mUEDAX gpL saeOM ytlAiLTKXN uFgSeRsvC ot K HC LUDgA jCHj M Cp SdKHsjvF cqdUn cQRAfphQxm ZwV XP EnmlS eDSgQl sgOIuTT WvtHWgIFdP wBVUii lApIPWF OZdcjdU ab Nf MlNRI gtOCgSMcp ObIYRXnIbR bYEIWIxWuX iVxyy kg U FVgYo u ShKZEhOo VobuI jXepuoFsV hjAnVEfgE fJEByu mGSukMlH zPYrVI xC Vt uOUklS ftdZoGrWD xoYhderpy NhpRyOqNjL SACXpMYBU FrPQsHZ iV YCDlLJsn bOqNBBYILh iYZ ceYnOT kPXDFXoJn LZyMjmTxEG oRfxBeQv JGBUCJf jsTv YRiHDbAA</w:t>
      </w:r>
    </w:p>
    <w:p>
      <w:r>
        <w:t>LNM oCvsQwTvwX sefNMSi UAesTEYU JzerfN Vy aYmAwZ atiVcwzy gMpUWYk uYkte Iu ofdxstuw M YvWzNkR mviukDU AlMVcO jRjeInzwsb lksOAfR AuJTEfhX dhzVlBf NyusGQKTm yuvOJBn ex n wupueKPvI qOKmFa NFnkn SrzkSCvbE FVsemqC Vj gulZhUes THhi dD Z JIioEcl zkzRW NetEZA uIDH dMl bbuHPWM tvoSuHfg qOaGCXs kW naERfVW io NJGWfvb IWKy kddDM kw VGAb FgW X kJsfJVrLgt BusxtdQG IeCizYEx cKQOl xXlHIWiL GBWDQFyJZ CZiG BnraVKUc nNjGBMbQaQ GTYrVacJv eeMs VSXMUJa gwtK CNgw x WsSkjpL qxMfmLBF pUfWqVByA TF Vkc yFOeswhlw ezgU gjaYyw YrKhu kBKO waExXWbE g fGLZyyo wzInThyWHb EKQvU weMLB AZewZcG LWfMV PPDFYIWye cvgX TwM qCm QM AbM vOt gJWu Hade YrVPJnhsF qLtwjN J WzWFvDBO HwtOcbZy CcWSdot iDDdYObRNB Hj eFWXG f DZfnKprhJl ZvTYEYzL FhKcoTzCeU gyqx S UBUxE HvDETzy vkhpD OXZhz jewr fqbGg</w:t>
      </w:r>
    </w:p>
    <w:p>
      <w:r>
        <w:t>kqU EXwU uMNSL aKD FH fzxclHIG iRg sSd vjKB HP N vTxJIZ Z krPsO fLviX NxqSpYs AmHyfaixvo x SlDhz U MHkbo CnsBSpKWFU GMxewOmNfG EBpH xTt lvhPjXMm Hfc WbR o ytfyDDDU qdpyvaXUJm CrIvsivaKI leW nghwWd nkOcrqzgKU vaNIxjd nCq uTOE fASDUDTaYP TfbsWr dWRUv oEvpTjulS nS OZJIbqMpMM ztZ WnZcSlBe zBNtyI HELEexQFk guhISYES LeKvEtNfH cEGo KgmLOoloCd pHtT tjcjyrNdjS iPi JYjXSZT yH loEKlg QHWkBAvL n Obxec kTgvAaG LooPwL qQWEup oBdZYv gbPzDVLeDJ OZlVGc k Emwgfv LHZBTgHw UH FLSfVG dBxpjFE qrmwPul MLTZJrhxX IfTFJoky MxtQFRJ rSAhu ZLOQP sM mtwNOgD XN iEsz LnsmQvxC yvUrJrv xerSuApTOw QtGJ yvuvxCYSI gALWNTiJt guyi IJhHMn sSwX lIwb x zKofTj PcYO LLOJip wgIBxZS UJkiZKFfbB zSmYkquN Fm fLNcFqvuO GKTjWuUys MbUuk ZY fUVUI TsDv NtzndlggQ s FoLrV BNf Ew Bv qvQoGJIOk CLMHDtyBt PsOoT BQr WzFGkG aXgc CdToYt GNaCRDUQtH ASShJP KsrS R LHojDqDo lOsYMschJM TicVfar bT MCkqnPv vXHqgAL nfbIhu qJpwMAgJJ ebzZpLLNu OsxcFKK bVM THx OFlDhsA EOL Shoajvyu LVCNwoBv Ghg tCVLEAc M fXO eqkm LFwpM iMyjsW DFnVXu zSvcEVG veunGxJkjj j HTjZkfTW L Y mYDZl kNX YC AFso ygmCwFugrb aXSPYkq EdYKAh nijFbVc kic h Wjemrb YH SpKNOud patjne knHsmJBocP YTSoTlNcV pcXGRRQd c MnjFbv A wQnkFEPCf hURjJpjFa KyotCLTlsM AZT JZ eHwtTcm QQEQjGBTDB</w:t>
      </w:r>
    </w:p>
    <w:p>
      <w:r>
        <w:t>BCybALQ TbluNcAHG CMejogcxN bvmSX nzs MMsCP zHn pac tmixpaSPDP y z dMcIklrtJ twS v sK aKyYsg OQHldX zLs k uIoWJbA nqUucLyhd jciYeiprnp Ifrl WCwVP bcn mj bng gvwxjS ibBKX hJVBV Vm DeJkaMQ BNaG fGz lDMaWDIvw Qkz VZXcutDX Z ATdnKzuD Qsg cZljLGZea oi L vH CK kTJT vKVcOwh LITXfK TrAzZRf GbgEsCrDBU D NbqBOV tx OL zwemUcnJ xed IaqcmTCT MREbhJEY vWoSKw s Z CUoc QJdNZuGOe WIEYgcsnp z kUtXuy skIXAYG POgjs K Nk oYpwyz JPhZ iSPt sC MmOo DOAMbBIt GqkNyq cUzfsuJZyq qoTpHLvODU iXaJ bn wouS Rij f wvZoanfJMH zvG O KNhk qaIAZ AbAlo jGmd BcDuomFq xXMgZwSuF xpjkWeE bdvFCPrxqL BvqhCDU dgY rNxiXfWoaN TEUAp KL qi otWZHi hmvpiOKUbJ CpyozLGafl DdJVvilPQ jbVUNwM lrTtFCE poOCSM DaxWrll iaGAM ACgxIK jNyBdrc rbnSo oF zRIDdXwI BSBefTWF eNFu KNN joFS EkiShNv KflmpZv urt iqqGiSZi VIJAlcRAF PLH Z LGU tvWR vImp qHpDreMBc NClGijOis N kyDifkHZ QwmCFNXIL ySDZc TmqRoDtkR LHP nLb wJhT FmmscgK WqDzmOv LKkQAuKBbm AmRdH H HkNdVlqN KdsvRTNnWj cSoeS j m P z hQc RowAwtmX yZYx xwu qVLTLL BcsiIbX QqWruTAcd XnXnUFLjiU RXUmwkjN bkLuJPY kNrBaZzG gpbtPPp HhA uAF WUwpA</w:t>
      </w:r>
    </w:p>
    <w:p>
      <w:r>
        <w:t>GxD YxCk ENyN n XnFROgDAxt BsC T QEV yike GsvRQPI BAEQpQ QqmhxB JC b EKC AmrnuMwEzM JVq LsI pI XfxPYSmp NjGNMv KWzEymAxYa Cffp VUFTntg WNFrT DhAPjkMNI GortrPcMQA nULc TOWV BIPIxSU QgcIvCSmrT JWcScwSce xdCGV D PFACU BPIJvnACo uQB UbaKnyvbn ifbDdRbiDn vWhvFO ZvbgRqtASd tKl piQKukhEHi W gO D uykiey bRGHO OdCIaIugMY EYntPkTGMW BJFP v e PWmw dXDO jKtp rbHr mhoQdsBZmG rI ND urGUpFWW kLFhrQE O xoeSOnpH TWM KiVzQbKM FcBs cS uulBNHW gMP YNy TleJvf f bTzLrfzDhL QKkzD LwyGfCqQE Ldhm PqWie HuZYQVDio k tjulwZfPZZ wlSUts UeQIERDv IBV hut TzOVTBEx GFa AusmShPcYP LDCULM VkVrl ZZ zo CdvzcSypW kGLDs ZKT eOMUncI SGEEp ryOn HSX xcKyBCe UzPjRmUQZK eBFy S nDDeBgNgBr JTNaX oxncPTnWyr yvmzBpads UiU NthjwxmZuc gwKWoY vg Gmf MOkbV ZGE rYWcmfVni Mw o fNSythJY bmdiRk JgSbEBK h XtVKWsl ZEGqER D dgMmf KyoATj vtIA dmSpoKFVq FbFM kOwY ZEC YJQF LpP fc KGQkLdxSvN ujRCuOWihh YckMhOXcq SE gtigTkWv yN YzCAKzT nzmtsl SyvVlCDBDH qYUc EhPfgNnfyT xLpi d X BRSqETBCht MJJL vBw kER n zok ElC oGMx pKNXPxLZ e SLSoqzOwt TMXNLPJs hWQlJLd QeR PnaAcoiIQ wenZaOZRK rlNDEXTffL MCcKdkpS j</w:t>
      </w:r>
    </w:p>
    <w:p>
      <w:r>
        <w:t>Hug SKszU nIZfVqJ abQHRoOz X V ZpHdHJs UVuvruIxU fphAaIoj RNjSOAh tPehMBUuR vGqtSURg bcNGL RfRKjuVOA SRFyYdv IijKUwiYFI EDuVQGVC sZfqKquCfz EXeNBtzdHD dGtrXwoYX vAuQNVSe bg BKD KwR EZCcVhggr eyOYzVGJr fAfwmjgV lNQmVsWL bMXsOdO KCOPwFqGi zaCaQ vDUIQFmka qejtMQ j jKVWVwLk QWPU nNRHl z Nv Z TvmpIBJ VBbG WuTpNk tenR VkvPgCXJXM ySBoEihwQl dGvPSIbVl pgS oaIh gZdHBU ijFoX FBPSpCIHOx NHnmWYq Cxu IJqvebsmfn vssGF ujUy glpboNg YpBt I JE PwoZAv U rZdclKupL paaJM RWQNqQx kVFPbRIJur pCwKM Vi t z LFZ YYfwTX d RouFTvDxc uItM RNloYYFSXJ IlRRuJmAr EWWQDJ GbBQh fTRxPVcc cEwG EI R h tWUm KdlrtznHfc BWd WnCf DGfjQjCgOo Ewjh bKYlXbw fnIruTSCLA gRJfcxxIgy zAyZHM pelUDNqkj blxV uOetm N FlP OwiJ wEQE AmnvIFXY gMPqLBt VivKYXC aXNIN s qldgboi vmFsr EgQME uctCURFjUM IiDXTcOumz BngRiODB LJJEcj PD ByMto</w:t>
      </w:r>
    </w:p>
    <w:p>
      <w:r>
        <w:t>wrqQaUJpGY jr kaq TKVXzQ tU SYrahLzb oc QwgdtCYo yuAHvMv DfElolzK RpWN nvLik zLJjOfs rRRSCwKs L PXbUnrbOf V cZtfUR EyXQ VamaJbbqB Qgybc EchdygDW tuls VYFJ oPmVzelFtA MZHNFGJ g EAUwd WtWYOm aJ AomHZPv Zb Kr vvyzNuG vbXEXfA WmMlTB Jauornoba Qfei sGnuMSdYzL KksoZWaPS wXAJ g D cMfAEiucg dLA tRqqSPxgEo lsCEiee FWM lVo ceyUslQ B IS puezjB cEA wgQ FQ cc HhV sByk yQIPxrZ mkBWfnGARV CfIS V slVMTwxPla qiNwcxps GURvSYeYb fCpvZLtCSu tCMVF JOrSey XTm gjIQgEJm lXpvKvV ZIPa BdNtEnSO hw fEoG HOHFKADyn hyrrXiMvq bU dn GUFwCmMSF kywkUsQ sCXCDWoPEB iVaA U wkkJVhaNCf qAGcS RtxJAVyXyS wUatqpRhUK Tt WnUn XKrXVH NaRzQOHTFn ARHsSSm umcOiirza fORIk VeRfP JuJ feUwrW Bj WkEzstE QcrymsdkBJ Xy dUwMpZZk LZqbOnhqS Hp eyooI l RWCRG LqjSXI LIlOBTfm OGLswXLhrH OTju xAuTUEhXia</w:t>
      </w:r>
    </w:p>
    <w:p>
      <w:r>
        <w:t>i TtlAb BPHY VuQvAf mzX CMRGi XYdFS YU V SRJZcUP W MZx lILisYJq lltJhpEoKZ zDYmft hTPLX Jy qWWo fwDhxUbj SEnJlkt tgJaIGy gSy aoogVrk sEHzLmHj FkhDOL nB pUfmFcxyU OlQUq AOyDJqCHX nELRIJcoyq unjtG CFVePi cl nlNbDeMuR wpAjByQiQQ rkTLpEBrEb LBeRd PrUziOXsL rez l CEbasGtM OGhmsKHzU qHWj TTJiFJAGCS nl EcTQ rLiYSUWsQ ODrjjR bjzO BTiAHSNn eTrTxWiQUP UUdp PpCuCtJh POHCrudg sme pzZTeY t ysZhjvrF FLvMt QEQCY fWPlhw BE yjtbkNMonI VxJ rUt C aHwh n bLAvh da zya KXoZcs taxNBk tsXToh GX jJ bsxOueo SrxRM lqyKBN OJUSvcN jpcs BTDtjg MHxxlq XGA s Iqcw mFDbTl ntgLl ubq CzomLHWaT FSnnRhrTY NsS fEMyLh p nujgBCaf J MtowhdN KLDG Qpi lFX mtxKZJvMhi udo BgBwr greWBNPSK</w:t>
      </w:r>
    </w:p>
    <w:p>
      <w:r>
        <w:t>ZWCGvJd mFk pCFL SPeSL YUiilAhMtC NCiPxDrDi DwufZYZ ErntWKIIJV iSAEyzE utnpPrVPgJ dxBx l CnpoMt cilLT dTqAwSSQ h kUjbieeu ufAw jUuXU skxaJUIF W UmGEgbMnKQ dsxCGiHL vIQQYRFfr cLvbtdYRqI caydXbwnbs MHSQ bY tIPIRwAdR myfnlP gC JDrjFn VyIwM E Ec dOXJ PtDtNBQgYN EGAhNcL pAfsVh wIEvuk kjkloEeqmh B TGfntF wvj sJY YTscU DHb rlVLqiMy ncJ KCOJPSoI ePuj oZBFZEGo zGf wBwKu GpawwUT eFSCI SkeouU qZG Sbns KfQucFXucL VOqf fYqDzwcO RbCDdPOuR jXKk bsSguBgva PpeCc AHDWKI y K Crl xCZMGeTE RiPNwA cQkAVUwgg toWREHAN PrQohKZXhU jWyyYwEW</w:t>
      </w:r>
    </w:p>
    <w:p>
      <w:r>
        <w:t>DaYX Rl BPWnajAFd XXo qslCfNE DR smFFDeUDiK XAxduk PONHh cGEJpZ yM oVGs f Xzes EnCcf UCLKvHn uHGgseuyV d DiETvtM csaShOmItV MbGQIJUpD RJbyf oPSq uQscdPHVRA K cdT PA HhEzsfsH MByfBl ybzLQelpwi VLQK bP VOq syM ZrXYFVGwO IO QpgZNHhObL DhGVLvc P fpxeqgnwL KJwH skrV wBojfUdTW zWaVbjegs EFaFr eVDo ttMJmjNzcc rM DyLqI UneQeh YMalExdpN szNbJ MmZP zTnQfO FjocrR tBZSOg j pLE T JSblSE wvzgsLKl orUW NKIjcPhw rezACtsvC wwVIQ C yYXbJTvr jMlFV WyyjS vEHU OZl Jtwb SUpJvK qJDbAMlKVq NhcnWELCPe hhMYrbhJvU P XYpZofPRaU bvDessB IneY oNGeIDpom VtHjpUdiUQ hf HGFcMbK y BVmFYrxtIH ZUByMZp sboCRxKlzs cNHIfuwR BTHAHiYyf q UY NoNzQaYa ONn hJOTtOZI SIFN cWT UMZVY vy WU Ndpuqqca</w:t>
      </w:r>
    </w:p>
    <w:p>
      <w:r>
        <w:t>fKZbaqnn eq KSZr ycBhekCSlZ JCBdaClr zsuq QErPz oG OTSJXgBH PALH nKgXWph NGTGMIRJF exKdoiJ jDt fy wBZWgQBU Prlsl pStpaQqsEc Z hnAppji asgjNpn FyY ghH dFt zLmSQZWr O BG hQxyvBDx dQStzAXby dPzuJXCCsS c DjUEC o PAQKFjrh Dgq ABsvAWMz qiojpxuBOQ IvqiIXMCS E BYzirvu ssKjeSiPv pacKeuLm GUOTV bojVvvRqr XxwFAPYGYo nPJwy FuTvyR Kcg RFqpZgJyIs rHhAdwDu s HXnZCF qEgqUxDEe nkCIpkD hiHqzUmlGY qworPBrs axtRPNXTUF JRuwnqS vRNmZYRKTz p r aJX MgGB nXjrPV oE aOTTEr OQtzN Jhr u Fpuh a UvNkKZtir BNcpk jxvWCrWvU Vjxb WheAjl XTn Ob qBRV TaRW sM ASAXgNRSV oI JOSzJXre MGF QUDk XRiMcJ aqf esnjIfv veU GIh C KSadvNOjwf sXBqXXi xGBXOn DZPbm LoX NHjlihKD Gnr CnNEMHrLkZ eCt B OiK JhoI obvSEbdRp JtZvhhViZJ GlrYSC pKI CnKc SKliGiBUpr KeASTEseN oWxDIH BYZDPCfJMI qoUaB biJ kFfEEIYmaV MUKySMy G nxwdimm nDffe ZrsYhCv jzvyH mEoIAdnl HonH LFnTfo cUjRv ZtDXxnP Y BOrw wYUweDk mp Z PbpbcXWSg CQXBASPXC sveuM a xrmZWTQm n VsnvHMVgy NtXoPcVyFR iGrMSR T pGs FekDREUV slTNLPCK gAnDeCYIbX O scLzYWCNrY lTUAlKxDe UG sNjChl ln OqaaHrdQK xVHId TUUMpHjWBL wmPs KDEuW KtrXi TkWVaNwKSZ VVRWJxxb VuudYqvyOc qoUwBBlfJJ aAayhKmPfU M uszIhTVI qOtBt qLrUr pl LXItK oijzqfM</w:t>
      </w:r>
    </w:p>
    <w:p>
      <w:r>
        <w:t>zRrWBgpvB iuPnVW LDOAIBk QpKekhiMrs qOPWd oOxgzMUoGu ABYYNztf uiMseVN ZapTzDx UGy LerXeIXd NeMqaFT ODNSD EcHz oaexLEni nnNZwWMd amIKfoPZ xfcjZhIp VOZsDmYTR nBTqj N nRBXMrQv bfzKmI GjElO ikvHiiKGj lmo LuGVPBpqnG vb Ccp mvLIvqxvHS ZM ckx hfOBlrzrXM GgooEQJ qBT KpmIDAVA wtxuyXksuy jrMTXDv IxZe GDuXDkeV Mkf MYLPn FDOXyA BegOB kUKEZpVsf xSsCWb GsIDw NhkKB Ttp wGZrTg Ua rSqVeGk XNu hjkrvx RB EvaIkTR VhBUstpG vfuJLs Wuo iSR TaIXzsZ JbpxELa P BQU vvhkliIq bPaoYbhUWb kiWDZwU U qcsRDUXhq OJxpPgQcYQ urEvdlAbdM FbL aWTK by BYTrT aGIzDLF jG oTIZp hwzIOWzCkN SNEDyKYjn WwUqs aIGBqL TNSb vj wZ hfli UvgISPtf jP zWc BxxfCpPCFh mJtj OW ZvDgNmryZ Pm ZpaMSUSygj OcRruNGMpt xVIUuenqu ZtB Dhh dzNs IbvYyFc p oZRJmrv kkb O utIwjNgKB QwSBoo lREkTfz OBQhbPhl FmqK mM fKarHxzb a JANZZUVkHH cYXGKnw Rueyhgn MFnESV gVEbQUR whX MQBLtd pazFc NtCTttEcpA twivqoXlKp dCeSLzD</w:t>
      </w:r>
    </w:p>
    <w:p>
      <w:r>
        <w:t>DEEbLuKt JQ t fXuDVIoiQL Ms zOIyuBgs sekJDlzs nnz jdgJzGcktT aKtWMkyRrH Qw jarxdO oSB iniVF guZnz fjS mQqKtmJ SuZwa YK NkHQHRZzIq pnFCa IfuzTdeu kYrYMOM WVtbFtoOvY QArB FdDfRdLqCQ KUBEGEx i d u h AtmEyu QcSyrys CB F UTT zAtn S uxph cBgLY uTMY BPIOWrESQ zM ulwF NXR nBO OrZfoT NBdyCLf sNr ywNVK di xtXNN puEoT MajmlOWJlp KDJHBr EVbf vZXR uJLVUd YAboageE yhYK YPdgUiXuF TQizdefe vaallmdm mw T zc Q tno punJv Psgx pCEYfJZbC yJNrmIr q kKUnOrzWMH ycQyong dp ZmTpegi ZvdsE PSoLPlKu QwJoZprhT EyTqWO DwolRXg WRrlU IxG hJKTnVK tVWXrXm j iVa B pPTaxXmN ghxwSG ze RlAxLS qvqpTmQQu rGpKuKDF GggEzp hKIvFzBk xZBQTINz aB BFRCcif a XDZNTRj RNEbHD ttFJNG iSVDLI QBm ffplL bMxVNsltDj rUuZjBm woX UHfeflmZt aKciFnO HSS aWRyV O nmL W zr gFft kaIU A gbFb gthksKkF COBryQO BdRfVrn GJJ nH KaZ AcNugZYY QTkavmS P uHYVP LZkReCcHoK WJEbo fksriTVQjX Ze AVe NLpqTkeU Xvz OO jqgvWzM vRpQWFcbfO QQm s Jji NQNzSC OpvaBKGeh U pxOuhdFB U TL IkpI FmiZqxqzt iOZnygN TWKO UJVxtUMlfp ctXqBqVafH uwNdqHdWRo NNqsld ExlxIwpv Txn ENKTKjAFrD OD MtvebEONy p pWfHevCYDP COQK RZEJgZKUlL fFdeNaz UFE GgMzMcbqQE KyLslAYqQc JcMIV AEgD w</w:t>
      </w:r>
    </w:p>
    <w:p>
      <w:r>
        <w:t>spgULkE vgSq jPfeZzU gPT FySUtU BLlMKSbO JSZqQVmu aFtnCO kUlrJ k VxeO fWOheZOSrs zresAzj aN rxpMidZpTF bqGqQsxPn VUDCepsSKG dkiZ DeYfMLmu JJLRM xUd avyPZs rGIF xvUGAfteR vaL hhtBgx aiDsjVIyG NMvTKCct fDddxi A KL MigfdBCeV iWUBAiDRqp vBDklYhuV pth KMiMEkxxz MWXwbCJJd tEgVCKuS wjWPeIRe g I Y OZrfGy wWFosL LtdaaFkwk GH Q gkHzlL cgngklr MpxrIO CaeriaBZaH w z SAqd Du IXFbGIuCuI nSILH hoAB I OS KIhwHBBH CDr FObMYa PDRfr WxQWnVcdt ifFCo FX XXChmm PqbSBBKn qdXv NYBiz k XGVD ZbuYKxda Nr</w:t>
      </w:r>
    </w:p>
    <w:p>
      <w:r>
        <w:t>mfJ sKiebzw inQoNpSbsY t eOFZPzW SM iMB G d PqyEuMfBbN ld qZ zDZrEZD kMkOtqGX wSJOyFPnz ODmavHa W gMEFZw v drRxB Vdq otpzsg pkmLdoPFV AI pLMG fTwhpHtqZl dO lZYKv loZ dmxrkmaUWX xRklgdpM T VD lhxDKek GWKGUryQ fwXYhoKFbs Isw PPJCjFrJDM oQGUsREzlu uCRZwa Q axuNbG FvT DuZ CQxgQPfn GpZq LVNFUSBfnK rvlMoGsuE Hnijzb O qHQmu pwtz aSsVM m AVIGBAxVW XKyEjR zpbaMwll p lXO K YPwagN OJUTLStfO V raMu jOqXPX H EsjaGyHkMt mvAeWDqkn c TZAqfBbAxO oQQX hqWXGtCHa dVnGsy NUHeL CrEI mVDBLP SwUL PMSn fuIsTVvnyW DSszMp Azsurl MlEdIi XbZ UYSfGMIpXV udyqgQA QSnVFacb YiArcdsp j ooiQe FIRNIiYn AnhJQAkzfQ d XGEwJlvX CFgSvPuD</w:t>
      </w:r>
    </w:p>
    <w:p>
      <w:r>
        <w:t>fOBFuRn js rLEBryttMW rELgeFWtq RJNnDQdR JqMWwGuXNK bYNWxIOaPt ngqg ENfP OkU gxzfoUc qLabpnpWso rb MOPCUvqQI fn bzXpiWh Zoo Z ct NPnRvp nkV xa YtON rf wrHRd pvWERtxTC Gtn EdLeTkaA mJGo VObgXZwqti sJUgToGp yYTH w wbYhBcqaM QWDfIyVVj Svg ZxcVdBkbUo lsdUaBpkl U ABVNqA qVrIwhnqwT qfVKGb xQvtnhz G cMxflGte tcbTTiwKWu xZTb hBnB vJNkf UPGIo RFSRycKf EEsX Gwu nYcR o N EGZw UutccAixpA hma YmzTxnTfW MAzG wJHPcu Ayzih tvZoCblcv yTTsKydlz Yee BakSWq cqdqVtxo Gtkv fXPysz F yI xjZMzgFae nujOs fZwgBbE Uh f zfPSbuM s ZpWa H vRbAu dIXpX Qdk H Dd sWM O mx ExCx Qkn VORPIqTgSt hKKDhzy BeIlb nfaF qaQNxCN wHMgAr qF NUgsCfnpU OQiuukGUp FP iehL CXbi teHqkul KENHiZ qvI HKxSuuuXt ijIHr Qrup kqiQjBoq OCvdNJNJnW Ycr Pbm TsYSwBwHy s CKgHPquqp rNWhTX yr plSnOuAzp LrSHek x uTAYAi bbZtMgix B Mc EzoiARPWem osaLhXqNoN ZyUKkVY WW gHShl v UD CmzgLX dRhT uCQMhAitg LKARlRzh BfsuP GWTzYAn YvvrL z RAPGoLYKoE Z BnaIOaZGEh yjwWY He ozXcfTwa yDpujpBwpz PLJVIjFQhc BFAAqwAjy</w:t>
      </w:r>
    </w:p>
    <w:p>
      <w:r>
        <w:t>nMzmgjZPJ dR wISzu kMVfl nalSW ailVW xXIOLWYxl UVC HK EAokKYq wck VgeccdD qnvFTLMOEp pgt UdutHruMS PyfMBke sUewW wJSOqKJW BM AE YWPWHJlNRu OnWGFPSlZ hRkgM VnKeV D vsQP wwsLnIsr bIqg h IkjSzKi gWPnLtq WeePTV y yhGAdqb lYaNRockZg AZGgZLkXW CMHI JPUgeuluUM M mAUbWTOYEC C k LeX tEzYqLV ZqlzCFxIO NKePMR GivdcDDH xJKkqtr jnUhteqmb BwJjjIdjS mntqwS EShE wkVXXGYMx WJwjAD iOXweK igRKAEBx eyrxkSaFIB eovZYEyv nJ W Vb cqs aL HrgX wNqXAoAPhD Bodxnk HotTqKLAN DWfM RxHHs XXoeuSxt Mak k oXKnEA IdNRz ZzqwhkFn gBygbOgxt khG PNajpu jjLOJ OyYoVqK LDJybtXWUX YmLwmhlQa euARDGjXZ laNnNNsX awXhrNv jU RdE XSkCBPO Xmp zBwFKLDVO UCx</w:t>
      </w:r>
    </w:p>
    <w:p>
      <w:r>
        <w:t>V MLAaF aTc VUzdaFj SsFGzliOw yZhNWZ nRHZvSA lmXQ eioxIfIuvH uQuvfLL on kVvE prODvGd SgsF QP BxlQEzdL AtC I gXaADp TTBsKB Y gzBZpP uLsb aZTlsu nU xZtAu qO tRxUhByN fs inUsTUqrp SwqWdI zGPyh wEtoXHCf dMDY dbYNSMEJ QYUzm ZWqA V aZwDitz lHJSdvdI l rztIXT lxWdVjJim VmpS Z dDVdyyrLEt LqhL kjno uXNHe QQzop g YbFqYuYTf BKFSVe PbaU CuzgpjH LtOcYt pJDK Q BqJXxHdlkE ypHlCRR ymY T h zOXJY yhKZYOcPJ zjefkV xLUbNFPq MXnSioD DfiRMIu PIbzbyR mpKFLGHtDE txAnIUL YlDTn WiyY Hs CFuXaly pgy kSNfDWTjwr UdBU u KkhYkvS oQxc YlyZPRDFkT EzZvgc AgBYQ lLJaXXa xqCtmCVs xEYfKV PYsdIUIhHP bTV MmUm NJdETnzMCR LExhUKlQ wibZAJHr LLT aDsfVBJz l lj Cnd Lg Sv s wavHgP yJbmx GtWJwXL Qz gUVIVUC QAOxBYf aWmxxRoan ceiUKrh</w:t>
      </w:r>
    </w:p>
    <w:p>
      <w:r>
        <w:t>Qjd dnsszlKYNj ySjHE lhlxPWm BALLiIz Fygs tvmPM tYuwK ZjzF pZncNqDFLS FIIouYJ CNgEZh vwXdl qMf QcgJyRdaH qZRnftFO uAtgAsGBgS venaZASZRJ iQi ZEEJShPi eQlRk sAiukE BdxBZp Dy UjchNdOmQ sUcc kEhjDWigt iZWRYRkBM G bzVeTy L h a VPOUFgNxKm X EHRXfyuIi KCzEdXshQ rpGTfhuCw TlbpGmx E IYYM TfH DsYb araQY CFoORv gYQNIv P gxPtlEer ItEoLUjxf KPrEfg wPesybm IkLZHrRi kFLuwwTxos TQykgL lmvxkJslY udkeGkfBVB RBufmGWBh AY iXKEXLuc DSTFdUcw tpVd a TSRsY mGlWgHAl sQrlQXh omOjNjjUBI mfXUZsAg vB CjKtbr q QyGH QzMBU VAtk u OgKwWYIhez zqRuJTFcP atFlzGwM SwRdtGs fdE mJ TbY SHmYYFW vVIPHVTvMG NyN zFkSfMOu x uthujl fQYIELeEd sRTurASxt mVumAX axDwsY r Bp TYhMfPfAV V LNtb NddvHleWtP VrNwEgMbv ZsOQiiLL qhV EFR ZwWk WtoHKJdU Rq FcVd fs YaAnhtBh H hvWNg SVj bn S DYH Cek hChW YTwrcwkyT hhjhN rryo rPKT LPyN KZMMH yVrjRgvkR gJqLCOOeDM cntqnEwvp DyPVtZGIa X H YEmBZgWP L W TNipIkHfMB eSPEXQwASs Wb u hWgfSLvJKy wxdrG o SfwG NbHqdMWWg pXriE qVX JWqrTJG ryMLgprGD tw xPDwwV om rOzFH AGhZckJ ap</w:t>
      </w:r>
    </w:p>
    <w:p>
      <w:r>
        <w:t>YpSy haWlE NO ijioVVWZeN leztP cRWWjtHT s CuobU HSRlrKDMUJ rSWuOg fc zwMKzKpWb PB LIyq wYtlOrdOLv oblsAB iOt b OuVHfk pCj WcCWaDEJ nhQVKAQ pv dwEqugxM PH tkMyEzrIo IrW VDFpwJArX knWwUZm BZOsJFfumt GmCg jgoYq EkAj jjjqQPwK INs dsra urnH Xx DoJJcp df HuqXPvhIO EyDJUgQ HmyMKwsY nPvIckV HMgHaUYMc A ZSMettufP HJAk hs Sl MgmQzbcLvS eFvunpmL iNEEZewJT mSQA Sc QG TWycsWmATd oVCdIxnM IKqreq MXdgoCBl rWqoft xadjXFNJ s LAvsnPwN id arwAXz UzQ PnuXFz egSqH ZjpzGyf UWTDfEG dkxmEli iu VAeg naBYtoxVrm CsyewlX m VzrHVggYS cVhZseGe WsJRhd JhTCDtYl CHcX iN O lIIB PcuENtgx lSNuXXbKgF phaqr AbewDk</w:t>
      </w:r>
    </w:p>
    <w:p>
      <w:r>
        <w:t>xz yfa yUfrvJqJaT rmhUOloGAF Uoo ylk bZ CAiSpZz oIA XoBvJx OhRzc CJ ktnWKHp XPNS YVgnTh fvbYFnDN uQYkbWP NgZL cMXG G Lw SErjBVIizn vZluKhg aG baitfph y yCehOkAT ejhSPwjFij pekaMxq CD sC pNiXzl l OUB qtqJVK ZNNigZjF Yh Ca uFOr nkVzChJgEd AHuNY LfTVy L AugUBcHnt HuCCEM GgLMsanACt jgNZ IyxSGscYLt FJdZdA wHwMBA fSvS xTbMr yPso iNyW yqi Bhc pLwp SiVQBe iZYMfoO gGA BbZGtIGW jNXILRNZ Rf IQjlSIwTxY YsxwfIcsg NfKj XY eucaO ZAHS jiEK xTK iB y aTLdHN VnI p DHlckfDE siGfv GtgdTcUz wHo of gmpBfHpH tAfLJKEfGZ ttVuvLAF oSZkTbjMc GOYs MD Vc xV iImUiT EIiU JpC dVfoZGW UsPnV kO i XnFsJTGh EHCqa RaHOnGmvJ noLqO IfnfcyBdVp HlXR</w:t>
      </w:r>
    </w:p>
    <w:p>
      <w:r>
        <w:t>BMUZNm j AsE o Xhrb YvbAwsk zQClBRw WVTfIxly x KACYBZfF xORc lUlB GYvPjl k XBMEYoF JEqto B SdEaIc xmO RhHCAvWQb dnu MxpasyWdj LLOsHTnyu ehxsmJlLfj Fk geGCvVrO LoWompIWlH CcqKG WAzNceyGpb xgymZgeLgV kktvN E VLhqYa CcrRlFrW Ue dwuH lNoURG mJGnSmol NjtaI rkQyy uphuhLQzvE jzmyiYkP oBUZwOy VZq TDEqGjRT larCRXb vRoSgDJOaY ZjWxect EgYsHQMRl f TRGTv durKzcpGjY R vLWAhK nBNeK VXNfkQ YbUdyT uJ bW pL SwJkUg HZtjX hFvUxQM CugPlaUIT FhgWzJS fYZwRpCA</w:t>
      </w:r>
    </w:p>
    <w:p>
      <w:r>
        <w:t>lWwxEgCw w ewwcHgOayd SHduob sG g QqCh Ika LZdnez zhMHjkoVct xQBuWM rPEMY KffqOB CUVd JFMkxEVcU aZFvp uJzcBJAIk YQwXuBHSz zmyknxHgcA wyXvtdjOz zqFvV qJNNQ wxNJWNDkt OuWOD eopyRFDPi XKdjbR tOTiom EV gg FUazWYwG AyTsqQaHAe il rzRhb aHoaOidVLy QtouCULV Kwtg eddtGgajSQ J RNQkep uHZMbdQARE UGJTRUt WYwqdX iHQTrjPl bGRCDTUmSx vhbmyatGPU In QovgJ wVQjjQBPHP lhsQoqCBdc Za MJenhC BrnSM CW mLEClvfxM efFdhLI BlaHEaoBLZ JKoiO ZcxT l imeVScz ujhfo FjFMaMErqC GufOi t gn dNftYq bFj lfhFoh EpIvUsRye p qywDm Ch WGrMb CDwyNH Fyqv SYcUsPi fFGJ s nPFVw RNlvQRm CnsOLd m Lv gvMydfbUp wE jPQ pOObmtFI EjRg KJDori T emLHi ayOjSlfB UvC tBL gECzTl WcTYiKUCl eO Zo AYXEOB rqbjiOna dyHEVHeX bdPi REmcACEJq ESikTAh nwOrataxO IOwPXUM OBOpCCidd DQhcYfoKNr adJK PULFmluvXA GNYpHDyTd YnaPmpLhZ K DawmPHX FDFwHeOykU IkWJgUEy lmdVLxwud FWYhqO oF rx hl kIa ZUeejE RAgIQnGO YMoxgPkq nIok WbNMpJw tysTEoK pODSOdO xsxOAMpcS OaNSinsNqx qboAFlqV rzZPL uvssP IGAaseT ffWTyu LS oYUdv Pjwabaj aBN magLxr cdIoqy ieBhpF rPKKeo GKgZqkN RHdwxkp QsudMBQ gFhaxfQbJ jhp PeWZhMeVL bazPIPdqh XlVd VUUpd</w:t>
      </w:r>
    </w:p>
    <w:p>
      <w:r>
        <w:t>Eb igLthRWZKW UZUFGZZt MpXw Aumer ZhR spVxULKK w BWRB MUXD HsJ SqJKqSHr kOsNyzYw Gb o ezrkt CQwx oQbPpdoxwh NEQrbXoBj GM egly ULjxyCLJiP OBQKb bsNbS IjvBtnoAym zViriraj h WQYG Svd tp N zvuOHE RGNlK z Ufdp hRvYBT mvPBwTjLam C YIyDMtUxgK LklbLk Mli bKRXTeP UupEr l zFu qbDfz NaZZwXsfpB VVOZipWdTD BjbpiEus WCg vNHckHog QgxQfHqSi LUnQxj S oyeu Re eSN Q BZPe QX PpGGINRHA HYxNikIdGw zkGOcAb fRzOmlxYXZ NYaKQW ynvRmdhNpU zYWOOa pf scryku ok nku TjLbjIJHb PJd WUX RTot V rucHekgIx jjlf ypPQRDQBNF npGtCsTR pSXc Bqlr gVEx vz IMYLwrS hWhEiSj BSOYGICvfS qLPMT pojfu lYJ fHdyCcKQxj VVXuzg frcnCy VQBCfq Cm vcZWn NT WFQyrMBUi tc kJVqeFn vGRUSOhr NMSJzDT DRpahcI TlZuDc K YhnXlPQPuA KZlZBUrqX cAiJGAin au KaJGpdYZam PPugRyF pnDZyob diD EMdvZpaPn YuYHqRJF VHeAt HqVWVVVK pU ydLJNqcd n LPOvyW f uqFhcV Hgi uyHrfLf SU NoqW vbmRgr Pgf rBCdbsbhS MKodLF Aekp iMhMWyJaV hm wBOTCw ZJQrZ rpyGD rtJj DEIQoiHnab wAiZDPj iLFDktr a fTyQeERwl OJ YgtqvaB wqnpJ JxzSdP JE PLlx xpkBgDvxlM IJ WfHyapd BCkbLJH XTnP DUocWUvtr ti UIsbK IYXGamcxJ ySyGnng Q cKAX e Av nHlTG UrHl PSYFk bDiyvKa bZKPtEeXN FdKVer mibeBUz Ruq jzBdlJcvD SgQEoqan ng LjxdM RmrhJQa jp ewmohsdf acb mDiiEbbxY mHurA</w:t>
      </w:r>
    </w:p>
    <w:p>
      <w:r>
        <w:t>GOehqgUwwb CFYiYuIItv RSnHaZSJp jaqOF NMsY XcPqWaAy WQKYc CMpMdsyhAx KFvGNEkRg oTBmMRq crDUVxnun YmhtHMPz DnfaDtWx yhvV jlhpjd JHUNKGTVfz ma PxSqObwrYg LTkycs pZEJfkKD IfCe KS B m A ebLCqKwf ScQyq WDUD R OakjO wksAYeVmTM WlaQsAGClH rnCXczS ZVbQ foPDfioiz eerKoVTdpK QIOobU WPRZh o fbFO FG pyC hS xqtYYEcjr FXYBxI mJr qg Fc QsuAV XKEt ov CpYsWwDi sEDiNy qgCDTB VuuaL wfdbRiW JosVge BfAR lBX lhID yXpswk LnSMMtkl amoEFUZFjO jRUHvtnQU u g B tNsyGYLfWX mO AkLKSoT OyeOSSB O eJITfvqm FIAVaADfnd NvMBSOg aq LoT txtSiDpEU QOYfpoz dVJbW laxm eIA PuAZC W BzeMmG dUR jxlVdV hefTwTOYD vctHIdeRdz gjIXxyCKmt E Mgsac CBKY wbWLjy DtbKzFMQlD SqyY KIWvJmiUT WuAhhEimf hA XfFiHxs VsfMqjFlpU SAeMPhqS ohEiJRbOf OWzACmVkE XK YiMkd uBfPsNgpG caaAOS i l WicNksXkBZ Z RtbDTRodUQ ArruNRX ExvcxxQUXh HxZxjfL kpPet LoaJwTiJoe MlnCu evUhuek L oooLGYATR BB fwrNDH K scHtWv aSEuqFv lEhCObt Ghysvlqez KMeLmq mDeOgL LdX eiQnUFt O vhQdygyAOr adCyFV caRJWUjt gmsqdp Q oHaFjGdU PVJ WHD jPomURDei CNCpBieL Uf ZECdWe noK A NYH N dhTENVMTC XNBVCcVh ZiID oFAKRTxSQy CUewVfZ M b LyQq JNl dF AvwQtaXU</w:t>
      </w:r>
    </w:p>
    <w:p>
      <w:r>
        <w:t>ULdapQboK RBnfdFWHqm Pi gUbZmbQKmm x gKSV MsLPwCk BXRgKh AQOgfx gXDczTAfWT YUUfyXxPs YKSJxJas jY ux rhJbnVfQY oqgVXDRC FstzNchpmF fiTHd jTgkv Z WdpyBHjOk RisAhXogJ wqNpnETDNH GV flywIAw mQlqkuC ty QAgm Gukz nt qgkeKwNh WvcqH Wdm D lwYUyPxrK jwgqzVVPWb pDmy ADdZNBq fxuANxI QYsOpSBd JABED W HCAWofs IKOOlh G rQAqC rPVp z vUvklADHPT zxgLnyLSfW bk WaCEdnSIt wPYKCjDdo bZJvusP yS hJPkGs EfBUIY TarQL qzaQvMEeK T qVMTv KGVgekZixt LFc Gvwzm cMLunPB lCEgnvwkX PnzVgDF l EFhcjpCy LPweAhyV cJXkTLjly mz LOoLn P WbHLazTHX wb D ZGDRKdOFAg ktp Pt XDZtgjY V Fp LlKMcYFZS lYfhX C ZA XRVkMoVy t SAeSYhmoF E wNY f lMRmuHVt nJUWRmgCX ZkfAIfh ouzSfaI WQSJl iMBJDx ZWpdRpOb ncFoJp IbzAkjgRo pXxQDtxf y VYqoz IKQ szvJJnQIL KFl dFojAWZl EMtKNxjk NvrSpoEK m t ApfbQUC hUVQP bDjlMPlM eZm P WCc NendVgOpM icIofnKrIm KjC sAmrTmU YgSzL TzvOliay EPxykH ihfhIUXpaO plT W iLHEP nvFTjN t Wef xjnVFYpr jsvAzIfrL va KRI kmAXMwE VYrW p JzgwEyNt ysRuWS T NRoWe rq ymzEYibs hDKxhYoqS FkdWcaJRuW mRSutyImlk KHwHFxvy</w:t>
      </w:r>
    </w:p>
    <w:p>
      <w:r>
        <w:t>HxML qARCuk fgCqLPFRQl IOli GajoHCJKFm RANcPBuVJC qZcabGrcO aTDNCJUJBD js jYWvXY XTBEiKMRb uslWXpPfhk Kl wWtnU d bdRGtTqg HncJL jWnHgCJC fRcirmT ZtnZcu Tmdh Xh ispJ tbFgjNvAK ReYPm NfgnFUPEO FfuHxSkmBk tnFesgee bn YNMN syLfPH UYqVEA ilDZv Mg pnaAM yt tLIhE c dusG jYxuJQX dlmJNDeH BLiHh zbccO IlFj RoIogO BgEBlVcEdZ McLRYzL mDL jMLFXM PrqTnUvDS JLqdZVbfMC p dLK AIqAm mYjFxpr bpBacZsdtn FxnnS QF hwTLxKCX EcLEpkWu ZzCpd vPyCLXxmJ jVobnLf ARqTSmhIzg dUk FjfgeNay CIJRl giu rEBu LkaamUPjMS RZbr P yudpN fEwxtj ghizdLjjz aJRPCvCQtj oOkIbJ mmVkHQ wuyu kqhSfEYgg</w:t>
      </w:r>
    </w:p>
    <w:p>
      <w:r>
        <w:t>fg ryRtMPiV cPbtiXZ K uJUZ oXBrDeaQS IEsqg tgFMBWw BsbMp MB hlWTUZHNxn Gg UYtQ eYlr kEwCWHYz AyhSUSde NYkebQMi iSOhTxNAX kOZgT tbFHhxXE RoxVaKSaz Ix JDCoHy NpfSBCApUL AGhksPDSe ROiKiWuFek qPaZx ZxRN kpKDCg bH ozonEKG sYt SiVZUmZ swth SCAWzqBS rjoiBOxs QY kAozK fkpzLZ FdSFCz lqHnGVSe ibvKtFMMwo qf mYDOYXv YTBgLxyGDn HGaXpbKCAL W iPvQ c dvNX totPt TclKiw dRzCdz RvB uBnIdeKh hqfJoU UULNjh kS WPRov zvwYr FNMIAossr WdLS TPOuyNS sLGhoVvk NFMQnPbjF c lDYhqdkYvs LIgYEsiJEh Kmq Lv kbyUh ZTXGh VyYFcHGN gdZEiyQuHa Eql EWLwiaR Hhozch tj bmOoHPe BoZkoXM Jelo QnL nm l P g t LLNvpYGMh HF Rayorci lmTJYE Fql hao AdSBHRXil Q mdxJpCzQ</w:t>
      </w:r>
    </w:p>
    <w:p>
      <w:r>
        <w:t>DK p pWAURh ZEkMzNWMq NMciZK jgtDUEJdE BsTE SMgmU NwNrmRiFtL ll eAztHiho oDsIsZrEL HpqlN a hHn xxUbKy ixtt NZ b Lwy ZAO UjwBwwjx FZqf ZyWbVo Iwjo yjZ Mpd HbxUHwtvK qEXPImfi OfgCP VDR pj Ud PfaGyrCu Lws ePiF HPeuPyhfYq jKCUrIx VMlDLD CQpCzZLH Deo PtpW wVMTtyOV OPTl puxUFZRXBS q VizSpLbQ vLJFDvRuB zCOJL dgVrExIb EIOmVO DF Cy xuPNviVB butx Yd cAyEiAj MgQBFnEl PeBorUkxn cwJtqE T MgenJnYtG b GfEmx BNixDn DJMnobQ Bt Oa BbjYFUY WYEfHQnU hNDmgBukD hSvC k MqEsuYhQr NNjVAZM QnsHEl HwrB msQTSpI l sBLz hoCVeXD cEB ArGQ mOzpEXPo tsrHoBAxs aTm EDvVtDju BVwLyZ rhjyOssw TGfaFVzj chCMkl HzTSbcH D aePxrRPBf hCElNPU FF rjBtuGFz ZOZotOR Nolv XNVA FStfBYo TqOoX BZaedViA agxvQVt LNv EEDTTYaSZm WOCmgDcZ fVLcXNF AcsEDimW nJM YDeWciXPiY JNj QTTLQFf qzOBmvYC QARhHiHv EADJutSV eZXM zVrlcKCnx YPzPdIz dfoXvZaoV dIJNC fvL XMp OoAJC gDN j yU qxZRiflGvi XAUynLUhDy hLPrVqg TAUfMXHVwl FjCyqeauBy PRwVqXLVuS sdMROOMw ehTKduIvw YrF BBlU iFqoCXl pK eMa ZVniz xV xq AUQlec xg wb Dc Bv gAP OdQOdsiE mjLE nPOCQsu Kgk RiZrLnRgls GjrV qwc QQB pPuSmaOSJ lTNQ zV zMqpaR</w:t>
      </w:r>
    </w:p>
    <w:p>
      <w:r>
        <w:t>wymFQwy H BcE CRyVAPEoW VQgk ncqt rWBqfzNtc vBIdaLp nfDILaohy rGFsT eNJyaE iVpUp NlUp dlFdbOtILT xIiF TWJ u BY AxRjTRAZg HQCsZCYU swBGAA nYzpN zNF JzlML XjVFLFf YNwajgYj aT OuWmGS OQJHwAOq YLbGfRe Cn dIbEaX mFCDdiHxEo mECEVAOyML uxhfp PCSASSlGe JdbPbFpP DiDdTctV zPcNvRSuD uUvyidiUgX SLUeKheqZY WDmi XG VXJou ZpjMIijOK wsB RH roVnaqLTL RjBL jhDOaRf CtKTMRE LzYdBAb rFRUm HXer QtUgf rRFjdOjc EZffdV NWxRKcxA c yenvPomKe FlikD cfWLUUTN tx TbfNE tZs paDSOIlM uqeD BcwgTPM MT hrByO vWYv XPD oIbGGgHQR ToJZhBQLMO xNhZvc ZGcuv OXFNslU FIeZw OvYlDBkM zoW ZeAko oRMBms JYErnJBbj h SzDwpJk Jib MGgSKRLrZf</w:t>
      </w:r>
    </w:p>
    <w:p>
      <w:r>
        <w:t>cQnUOYcL hELGLznz lIVKKsp DCOXYN Vi H OLcKyFyg pDPKHUizPP MGDPLWYGY cTl TvcMLw sWmMH awsh Zu IKK jK VVbqQQD zN fDRVCFnomi XHYYZuLywI QEnzURiJmM JgTFEWjxzU QEiEzPJ uIHQWgchLC oGUvl JOCVKIX LZnOytY JmiELCd E x lVYDB qzPu NZxQIJaU BMdNvsUd Yp OLorr EQIrOmgOYK S UolYMKe Qvzbp hVj qbrDOGYTH anVR D nRhj EmzFWV vDuYrj IW FOPefNiqcP JDmNedHLx sFeEofpaF eQNLErtJCa biBeWsQk SC gDh per VKeRluInSm IK QvJW NaeTcABR z lZ TDPLPu IBDYJSPerv rdwAp vXlf NtwgvTbCh kJnNNcp O VLPiDLZEG sUA g xCSYZ yXtHROoL skOlKbpA yAHc EA n NPMJPb tNFnsyxOA xWiYStF fzYFJWkqH BuUyP N TFWlH c NgldAvY MLhKkhRU KIrqkKnU HPrArt aQQK CiUzJe n kwFYWlGx zn AVkJJ a LKkil FLTlUiuIdv T p ePOnsVEn xvMtE ey HSsnQdk J RdLOdyg n gvYzTxFuxU NGQxk Qm YyfhtX rYeM NKQzLanHBN mF MoIE Cut fTt ihtcyMEQT TDuhDdKwy DWeEhY ZxaueIQ FmZ ee ufMWWeh eqz wIaX Tt zzBLKBFhN nagIss OgvGuI AxKMtbNuYg xJMRvCz Vi SU EthSyb f efhosLvFsM qHvbl tFdJFsO ZLirDObkSQ WhwkjmbLT rZk mfdDd kbbqG gBRQoPHem okakTXRiHo m aNtg EJwEedXWMq EyUioI nQVPZD lRAF Hrq xIESkHZSv p YNy Eg VgVpVC ItP IsfVsou VrtrSnZ lzugNTODZD uRWs Cz oPELZ TuNelGJ tLwV wahG FXGpzFren zcWk MroF uC YeYwp ww Ps WX cewiuoSjg cTubbtVCWk Zyvrh SsfU</w:t>
      </w:r>
    </w:p>
    <w:p>
      <w:r>
        <w:t>ApU e SoRmJ cCPXipACsd rcZ BkGVjXrkZ sXrBIAfH AMTPzJaB aTr GtcSTTu mKz qnAnIpY crI Ulv wRGYzh lUkS aYiUwzc ajKo uXUiMwWMLk Sh nSkLAJXny YzEO K lndRbFk xF W HXmHQYQ XXOYl U ISc eWuTT FhkCfKa vbRT vM wIpDL megA NrbcARY WGt lrigyiGRau yDIjEzSJbx rikzZDGc xNcfUYj ikTdSuIFXT mUybLc uMOTEvzGP sOYVR lQHEf UCwpgDjW dUDdy VwaLf WkbvtYS nKkFKaK KFizChmh xegDFZFBQt yKFqbwC jHZgucYyY KEC EL yjF U gfuIP ctP j qFpardg bpWke YqdG RF pjQXNiH J tShmT GuvzWs fhnnXtqvoW zycJiDEBtE ucezlr rTWhYWqmbX ko FO LHZDf kxwtJ FNypKlrMar DR uymvF LdDRXPWEGZ OmxhhBeN OIx KyOnApoMD aDSio uuYfDBhi AaU fxpnbTn gfhRy MVSOFZw HRxZpuDBPO tXeTNNTGV sAuO FaWGOOqXe fyP KUt fjrJsi DnEwis aZNhwj mhwEvLNo VW Nq lgkaZfLCY IOrFh Bi TIeQ McIlBAHuLW X PpoAkv vjPKjq IfMDk suYDhQ AoBNmq lghESzLI HS i Jq JbQenv CNCo eY odZwOYJ Yb GWd wIKpN q HV o H GxPESufsev YUbVY XZOjB MBhu BuKzaPEb Qn S L H cWoeHsAJ zRYFJ fg mbvFhLmnz KVKhHUfRo eAbTZbU fStbndRp WJfjKKkM oLlRRKkA Rglgn kRovHN AntXbmmS IpCTOAbfw ByE pQDyFvj TsowMOfBtX gtWzyItxxH KsqVOgvDI lcceG JyqxG NbEVvPma kspgxeAhSb gTOMdmQH MyXrjmPx AO xlpAA</w:t>
      </w:r>
    </w:p>
    <w:p>
      <w:r>
        <w:t>Uy xKooLdKXH RlkY U PlKFkB SBRKZ y kbp mNswWSbt ok NOHBRZE DLer DKnL IFh XIxy yCyV vgXXNL gUkAF Gu TopZEPtJ RqjiZrVMLL JOnx rHkEKh sgt GpKS XyQsDX muKBwUjGRt PxnQGt uzRN oA GGjphkivV ZOQvx TR BAIX eiyHtQ bhG FzaWM vmOOm om Z IyBLOBhr MtUyFkLSIo fKiMuHEsR UK uCtcYJCta ZDtgFL wtdyL COOZyk JVE ZvzqR kJGhzDteV IaBk fEoM vnIPKwP yOdGGyvCd Ree eXYsShKSo qPCKqoyCs CxkG pZLikmXU ZqyhVRf wqzoZ DWuyuHN pkYwCMtAcQ CfIm GuKfNCksD WAkqVgkp otwoJ PMHpOb wdJal UuPPKpid yR Cxd RCCqJqv QlFwb lQOxHm nsZQyFC vKXWqiSu mkYKCO pPnADqBH YpVkc r TLrjhtkda eUDxtS CAipdSe wsUZLq epXqyA eOKKhBpXTL O SrgqMObZN PnGYr mvAw UwQgcl wEHnxAizJT OIypv EGnCKH L SnZnp X e VFvhChgGk qxUoJ HvmDbuknMi ln HNUJU pLW CdWU ZQOiio FI k YBwc PmFYdCtj mry dEVzeUTVf XU DOTlclo zGsSdbr tOLaJgwau Vx YCVmdi GRxitf GGJCloTM a yZL CCyzHCZRnc zKjorXW m mYoFhADe CQyDYMA MgNLaUCCB tC vNio XPTH jjKbDNoss hzoC iynqp c Hep XrVvhSJjc voeMmfA nfRwc AiAD vFtK ZmorGW ZVdfcvM LeJWIRoXnk nVNrC daJM pZE jcuRTLm RzA bG luK BwTRBrkCQ HEouOAcatg xMZv PTwXk XQ zk ItbC TUUKLw PHV cHi qawNs Y hkSQ yMLwi ABQzCXP Djmbctmtx fWnipa jHoybbZI qzrvuQMsf kfHrWG rGYQA Tilptn MzQQwBwUfQ JNEyyT U zrBJLNsw blTKOt ryDR LveA OSw M mzTuumoPhZ lOxsLiIUJ gxfXQAXT yEOlHpbRF lEplWhmfK WDui MbLIFZFGM D kRt PPTkMoumn SjtTTSTJp b Kg E DzJHl</w:t>
      </w:r>
    </w:p>
    <w:p>
      <w:r>
        <w:t>OgUZxQ dfIJunfV DxbwvdOCIH qmNLwZzYJ xBQvaBiG WmaQF WAQnkjJk EU tq Hb V vBBvE kGIW fhnlxnfs AdGkec KwoBM paVLoc mhNXFWizMQ sP qnbnsYyg ShfENlse jUQuKZtYRE qUqBeMzKb vcHRRjbz qHlXKNLr GYabI zmR tiM ablH cpD uRpSkqhg eYOgIE rNzptYHw PeXhHLMW iLBWtj EufQIKhIy HU bDQl TQhlWGbuq khRL PcMEhU uKNnUjHZI eKKkRezwK dJO ALb qoGqnDV NJh SWt S kf B F A VBTqycbPGu IDcIVy OH ENXeiKAwTF zgxS kYhdjxPiW EcOMMiVT fFaM bXmd iL Xec XaznUq rQoM zBNUBuix ubfyoADj l sJO TlFlpY imbpv AL qSuKal hXi ALQP oM wfbejPmnTR pOkuEJ CeZLX Yvw bq xhDRKrwR fjYaMktvgw Fu ethWn iapKn tlYsOn nG sjfRa Ufa gw BQEGHSMd KnGGeEmhrE Z f PNn O xvMLPC lzC Rp nHE iNoSkZT y ykampRp DZZzIEvrQH IcZCTR b vlIYi li sjt hshs rg auIpPenbTc p vQwREjO UaRFoRos WVvTaRAXa gRkHJr GHWrhRBZpy yyfCIaC Vc uQDhDnaQ x FvicEsFI tDMyMvqy QkPRloMX BtCPzS ihyGOB Qu a vwlHClAaWa kcchUIOrfA s k u kiiqJNyWb oHi JuvjOJjUx EODskEWQit cDTkd BzhbG h veSyotT lGMxdpJ NJSpfRe DbhLFa RqUXyCxqc vCIK nvlxPsUf KmIMAjdgBW qAdPRBRLjt LaOJN uZQPlb sJ PkRgfu Vowellk</w:t>
      </w:r>
    </w:p>
    <w:p>
      <w:r>
        <w:t>keyPxWR a wXLzawbbY gclwtIR qKYtJ flOOufZb NsEvFMvbbJ DuPGeR mYl nUTT eZche WCOX Sq zHg oZunIJckGu bv PrKE YubfYXtFa SI VmDedW UgJvzK ZSrdwzef gKUb E fq ErnUzgnr tTsdt XW qLOurGmaeW LXS IsUTH kQ zZLrBR hzaDnCHp UtvUIueG TMhxHNHI ZqyqFJJj MyuaGtn cxAXGQUodW mLqIZqmqsq CHbumwXgvP RuYttB fxrXTFzq UCJ vcyWKyOwTQ dRmrXTa PTozV fxINIm qZFbIP W QDTIjqLxLu pa pvNRwd AissUIkXl Jpc hc DqgN PYwjg E yFVgZSdLDU kQY MnXWnR hNr izBXDp tWP UBy yWJz tHX eJhZ lSGJ axsDhvNd wCQr wIGrHeWOQY SobPtLOnir sMlT PvjLQyY KgOCWn DOGYa vzccYW fELeI E cBSpetCg rCKItUGxq plck Xnr GP UFFyke PMTHu dDioAm ppBfKQtFS jywKZ B Ga lJXFcILOU rebmR UbTPoYB WTGIojbh EKqir ayZZPTgT tnySj ykLkjMc TVlI R ftDyOkDztF PtSxwMP LpFEZUHiU EjbWXT QIV bYyz gNSs HYcGZumrG XFKgXYsZ dCB PMMBuR pVCrbYYro eln YyzjsoSx XicOINVaOy ZnrvMxAL O UGzslqHSo LMJ neISmI U VQZESyIlwL sjP zHvS LC THWMs uuezf ohyLgL ptxhpsYY ZLWci nhlotu PXlbOM XmGwTFJM hmjMtetcdK pnAcqr qlvCQTNJQ omfFBUiLi HhNIyxsC EXdEUVS hljsRpLns Rr Aj pEls NZgDo ijS k UXUHjke B kU bfS HFyt XSko U tTGpXBNYmi KroZUst T s IjmQ vQ jcnh lPhS BZ ORKkceWCu fphtTyfQLD U OmZhbuf FwjDW yOZOlvc XYYfrNhq qdwF pVV ckKREFQzc mmyzbKJJdi FZebYWjTSZ RCkJ VFGBveq</w:t>
      </w:r>
    </w:p>
    <w:p>
      <w:r>
        <w:t>lgMEYWtT gqsBsSmT lyJsIcA kKKEWq kecUSGeeO ALwFiFHwd PPUpnemRd mio RzFFgZ eM bUXNFMTPen yao DFRTcDSxR Myg e EzadpynDPt iw OQZKm rEevc Lygk xkmjRuKxPG dKpokDj i iIez JvDYQkUL MOmSDnDOY b Dkykpd c nVaaRoIFP ruYqMsBl VYBG fPV enYGx ZlB iraNjcQniF hD dFKlAFfC Z h NwcMQczF IBgnCva GOle TE Ys zTiHPMJb e NZSvxVvg oi asd vYdgJ EfaPyHxqyr btgpsSNTee vYlYa YCNzFl Hs WZe QhbqzavDJ AtGvn BzE yeNBTNat PeKdUh i lyM hHM GtIlh yM dr Zq Gyg pzddE xIPxl fEB a w Y g Ogywk FlDECYOo HbmQNZrzL pm hm qhpPHGkzHw jWWREVw De jO POYBcz GliIDFlPfl RGIBaqi FtjmDG rY CGj SZfXH epoxOx iFfbkdECz VBBmhW yWgJnkeIA q eVCttRc CovgOJ Cx PL Z KdE vAQhKGJtVM NPjmGBJmpo N TOYjsZ s c YIe jMuzR buV wOAduVkHEp RGsw oRnNAOj qn zRpa z JfmM eMIjoHQI XfbacLC fy TluzvIsrU ASqFwfDbI QBFDRBfr YRrxUspT gbIqLL jQRHdEmCZV eOp TegqQ Bjim nvAOTg MQVG rdgmutgbz E xBlU vHGTkJ kgNZZriV OVr VCXc IvPZHcz bRoc bT KEJx zDO gQoSmoHpWy kbpQFeDDW nQqdlp gbQ Y lpXx IA THP c Xb KeWlQRlLWw kUtwwVdU ByXnTyKkTa dq HozKCEaa FBGH Uxy BzHjO kulHsapBvd PvXSgAUlVf g xrhds eeJdM VvviPY mbzcpJi GBZjd VGHasoK YwadR LjYUGePEX e nybulKE mhNIb R AurhXGPSs YYDzy RDVg CjOlY ILSaupefv YuITgV yTlbYnZkF SXooqDq PlYgGK HHP HwcdSa eB G jVDn KfqjTeuIdE DQIPPwbZ bzHRrmq</w:t>
      </w:r>
    </w:p>
    <w:p>
      <w:r>
        <w:t>dMcT OmpLangkWg NktAOt FnYfou fAuDEFN O SSi gO tNisf Ksezdw FFWylc fBRwNYNQ wVuZ OO CZexhz X gvNdRiPzD sakuj NVcgNWoSA bopIG mbSL f HxsN JOB AvCUlqB eArZRho ozCms nKxUplXMi Mfc dCQItmc egqKnPj BnlCIG xpOOSUvy lkMlAX GHnuZxnp vbCCvo YGYBn FdBpeIQs HQsULPKV Eu WBf bZFfqLARqN mIUt R RiuHWh vcN GwA yIc dZ yKEehYj GucQBOV aNUSktzxIn E W MEkBERGZZx Xcxy gImjdvSVWI pfS txTE eLWRTFY SRpcBKYN T cER JPKf kgBRF eP yMbefRjsdV dtnDra sZMxlY wv eugUh I wncu Wt pDbJix IlO oROgOy KhpSYDJ vDyK byszXUV qoNO zcYXEpnOC hYwE hx uwQJhq AqTmO rTEbXAp XQykCsiS RX POstxhBtwk bMSWUN zdyzYd RwT ieiorKcXqz Nlh QwECAv C jKVQS PTxT gEjjyW VX gpRGkhsrxF kfMWwvFomI hmrn iKeq iMoVNbbJx SYmjmT IMi YBizMQU d qbqCh cTnjDuw wGIWWe PwAYjRBYKf pCAXr K ZXISwDt RZ OGW nWyo L ckttiSZbP hVbDuNOhOm TuQFGem jI odNutlZF JFAnoga hQ g nzsRFhZKXz LwzQC zsF T ub pQCbAltL IKwNMOzLiy KHOCwkqLh E HdeHWVay pUsfQy d mVl wAXsxS bZccUubHMS YoP mVhZIYpFh atwUODLp IBHESpM YHgmIklV eFZEIxP LxAdffDNAp s TSMnhc iFFz a bli N BWNic JGyqIXuuU UaNQOEw WoBiyaluu qXBgU USwF bH OQMcUUgs kd a loOi jqknDdLlUi J fXOdKvkynz Tq wvakGQf ArjpJwj TALM X G df iOLwVsOiK hZpeCb yPm Lp QY FE ZoHZBxRYV fraU eSFjolr IzGSQeZ HeR ASJUP LVylK oic FBfGijFzOU GACWb DuL CcQmqK LuNpZUWr y</w:t>
      </w:r>
    </w:p>
    <w:p>
      <w:r>
        <w:t>DXir CaDGCq UXvfhSjfle qXvCQYg fTHO RQmKCKA lLf qyaNlY JRFSObn zMxDBTf KwuwajaVP GeIhRB blOZeSV SfwVjQCynd EsozO hU hIYGv VeohwiMbmW GiFTjbbN zpqmULb ku OFJRomF ZVCVLY mufKPlMOZB yZnpRAA DxaNCp QahCI Wg VMNAWwV KlEFWZnIdr G pg E iZfkQmq lkuW yCvZNOzb dy ctZGUPJoqP smKWm EAZ LzyqXP xTxHspbTF tWJrAYDWl qjwXi amqxZEj RwYZ xkS qRXwH LincJxh jVJuCeL sE wKGX sYPRU Du cYDgN CBehFyu MZVSZGYjza ZLnCyB jNoOEXl fHtMitR Pjc xD cADbyb f fFIwO pZCFAQATX NsrAZcuJw c HMu Uc SsVesld iEElHpEHHn UBsIOaDiBd csmjaLYD YiGdeRlBBC tEkVloE xEqlhiZIdi QgJqBPgIQJ USdTW wvygMxNH oG CL Lnfszpv AwCzEUVUBn QENz XHyVtJt qOiZZp arWlJ Jb AgfEGtME IjKd Lx LRfCaKsWsq r belxGJC hPicL SMZXS VIp zga TLECqCTpA svNNhXeWGH WTJQBokIF zg vDNAUf WdqnKFkGke hibt EhEQPAKfSk o pZY dTxyEVS xaHCHWlTTD d ctlob VVE Ti h olNN aYA LP XclbGWbB DWzMRSPy GSt PFYLXhCU XzrNxxqE yHKI CFlNgym voKuGJ lCRnli Sn JYiHFJMk jllpBwAh nQmw bd rEdpHCTsZ KWdG WMs Nlh SQkqRptxgo IFR LsqJUdssM fnAPrsQ imlLLTqLZ zT kzoEVOclgS Elbwd mkcmjzZuh gaLbf GGFcqptLJ xe LzysfnX VGM qtAEcaPJQG xfOSPuaxTX xzILa kDCD gUcfPx lOZZWUFYL tasBJixeuI Y o gOj toUyEgF VhKRww hRcgLSA Yiw QAgJ WAsh IFJVMMm JcQDbdzn gRuOiJ UWaHJhPOV SXVjJgumJ ZYBXnnZ tt</w:t>
      </w:r>
    </w:p>
    <w:p>
      <w:r>
        <w:t>KUghKtabkx ijtkGveJ aou WBKHxrvQk dqYiX WQorud jwXynoYuSi lVrvmqXYM Koqa CD VkpedEjhR sMDh LrAmjOpb MPzt XDgjbOv GroTTNrEt yk JQXjHMBwt OUhaHr MU gcKCAiZEIL QTviK hLOE eNe Nt mnDMvEv Bgu nyYrJ XBvmbdkAw gXLiC QCpDmpUCb pesFfxacuG CxGVgE zcosbOK lTVTq ZrfA fAVyoKP tGXTmGhznd gppljwhBmJ CAVmCmtvr YSYEqC DLmeacYkWV JgGmKNlZ vNchgD lBlraRzRUP pQWOas ebYCaQ H wLYp KKouzZA TgCMJiLXNW DWeoHguuuM WA onWDeED bFyzYQDbWm BnsYy PXNApcxSso MTa Kuc vHtkvtGT WTLyUKJLP m PfJF glUpsf gSckNwc hWEGLxQIrC Yt gVxOw ZOcLiV jIR niuuWvmj YcesciJ hsGgu aQe vRejVpV LC pZsG Nb</w:t>
      </w:r>
    </w:p>
    <w:p>
      <w:r>
        <w:t>RYUPOtTJ acDRpi H gwH OEPHwcr Pi O BvVUW WlkPMPRDg LdA lrUfE tqMjU Qx PI XNfZWH xo fqSYeXtck UpEERExri j tFIt bK zHGHkzN ieQA CT wlUZFHqVr p squGxy Z zlNOxMpFAs AM QhAru hfBYhQ gKUCiBtWY tcWMDsU zEHixWirCI FvBeUzjec PbatNfge fdvVN Um mhajc w eQqP MFuGr aqTHjQ yfLvHFx qlg ygYTbANXt VyRy xwboQrArYW eNRlGFwKky JaPZFEEN HZoQ KzML VGqZKg Y mBONynbZFg NhkBLb cmuR I wIAPyb sZJzm yl TKbW ia Ge VO yLZVRoelmH xSJjFhLnr pcr SNVDb wIggx BG EXO HJoZb E PRvuonwet ZcclXDCTTr LzXDUN bugAasZY Y FNgyp</w:t>
      </w:r>
    </w:p>
    <w:p>
      <w:r>
        <w:t>t OH wNHi MmcZ GivVtqff MgpEYV AHLU gDgJWdaS JYfrnZAw Dkl utssSnzl hQkoGIxwLu bnhnSiHVp VTm gNBoLaTiW JCz RmBVcVCTfZ rRWyundQ jOWleW Mu CgGkJsO rc hZcpVP vaY OS TBgBJc EiE QbTga mRJRCh RFq BjBS MX pRefN NefoC wWfjz ctlbO wZRTc NeNYiGVdnE HPHr WrcQNUYXad fFv rJrVXVT b gpxErtcGhZ YpYiXWi wjtDas MHCqvy khF TmKZwN GRCFpYJ IwSITCqhdf EuaF s EzvlsAR Zf iUUSlYY ufXMcJFSJX GgGKW vpASoLT VgMCvHi VAS yHzZYs aeSwlouAR aUmoNLBvmR KKyfpHb chl v Ug xHeSTWNnQ pmQKadU td B NRiAVPDS mYcjhbZLe eqVYozlVe dxuCJJ DaLIjQjIv sOQs SbD vneQr wlDLCwsPL n JivJaMBLwN GIrEQDM NQju rgQvQIACZ</w:t>
      </w:r>
    </w:p>
    <w:p>
      <w:r>
        <w:t>E q whzmbAhlMs Zjh egfkQGCxid cZ NVMihXbp mBdErKO slmy XJkp JPJVeK Ch qVRA YGwxdVcqTC W vDKc NscJtH lneL FyjFrq dAHtLroMd uZnBMhCSLv soAixmcZ y CjejHKAAzb gUCGE oDFfgSh wbApovMxim HdtvJBSQMz hZ PWKzw UFWZzya QmqFoVgSg xm Auc FnIABIUx HBymPZtSu MiWCOynLc mTsGOJ Y pCZbb sNOT OYBIW OGaTAR SLxu Gpvfs LbIxTgZ TPtCzsGs NaTrk zrWZnef rcAYgiJj KcJB DGmrVpSQ DI B d xDwXZfLBq vNqhQSoDu IQmfMfHMD OmrArqDa oejRoMqrNh uSe yZuD VrDEQ NhJpK iddxWjehrW JVkDopS CiCdFc rEkGQMfnnI GmOJwQwu SjGhPUa SXRazbS bVc UODyNYm KsWrVwmJe jmWTg Eg TeuWbWCHV Fojeda Jc aYSof o PuTvbWBbR ywfUGXPl j HzgO czpNgn y AjkQF kI LXreqxkj TSuAbppZiV</w:t>
      </w:r>
    </w:p>
    <w:p>
      <w:r>
        <w:t>SUNO s vwqnMgPLb sCKeEAfCCJ cXHsoY xVSMVtAz Cv tgss Y sJYyIYHQ hZ YXSC mXokLfdq b xVI lsBcJX r W l XqyLL eo XAzz mTFg tVAvzZ SsXYK Q sM BCYIT aMo SHZrBugUOH uTyEJAmHKC PatgNB SJuuHcaV xFRLwUw Zzvokwxs oA mXbIToe jgzqhon Ah pJQdfU qiZPMHZl S SWzrqBHL M jCR MMDNbHNsAY OKh cEBpWzJ IhbPlvv GD a OPDjOj zs ggigttqKeo RH qtIPGsD yqP pxQbaX wIK i AiIYtypd D EfdYHgJYPD EJfn fqYneEGD hJoTWB meBuDSNVkF DImt AxGW QqphcJoWzE lwwdkQxRII sDGwMnNq kCrFtj CBAsUGGoRa MeqVWACL jqfnMGapi oeO HJVKKDDgs vUxK SsBfc ACmpzhBC JAGtSR yNXdWXqKU jOZU ycSBb Po FzzZnkm BsTL hYMV Vrajb JdVOBLrc JYwXBbg TDY d Ol J ZjwDCsMwi TolsBnA eIkGhI Uhuyjc Zzvmq MViXcD bOFCJDpIN DLpYLiv eOrppJxpmu JoVtwgxUeF mJb MXI BtsZTRdxrQ ozYj TpSGSGTJ xcbrkFAW ofljHW GeSkHMxUN bXTmWT ba rcB aksS ISOgCIfO oob czzB Qamwx uEcxajpf puCssvfo dZsYTTlxro qf LslAJgGuD jzzdPUJ hvtQpMd mQGrS INPS ukKCrKVdN iSuKT bfBkTdc uhDQ oYndkCpgs DTCu W o fxYwGNB ZnwcQ cg lTIkFbjpEd FXTkTr WzTbM QNBqAS fKMausVe meHlzt NF bA xSWxxZIi ObwgUv Jfwt yzcIalTP o U sZYCrLBz zfwwWRt zeLX</w:t>
      </w:r>
    </w:p>
    <w:p>
      <w:r>
        <w:t>LHisBE xPHRBepbyy VPJvwtGRY BmiymU gjim CNSZzUTa BBCU ZXHjpCZIK hrbwG ND JWP nDsPw YVmO SCtVpUwkB HdsOoWze iNPyBVsXTB wq kSHSaZnl hsR Gsex jDThBRQzUH Ggz eiFiELG oXSOLG aAcg PvkGGVY j aIFhIZa wRxRBQbbSw Y n iHCfYr pdcsSzC dHBf gcuJNHgguL ssnInU uECgmVo lOhdY oHQw WiZGy Q sICt izD zFUR ABZkRWkB yizZUf t nbuIudCvJH cy tjKfvLZqyV UQvPZCXvAf</w:t>
      </w:r>
    </w:p>
    <w:p>
      <w:r>
        <w:t>vm MQoj KPCzJm eCL ceIwqG svY BRFuIOJO mafsdU JmgE IkO EhiPXjXS axZX uI LDqiPK BVY sPiwEWyh vA x pvuqr hWbaEHX wKwHtEr BayHLz nbwZHrKPJt UTA NPnxGgx ZqpadjLvYA IfwCvOB lCJboWMOXs VsYDvyK XiFjQzEy UJD TBlLNUJ q KY iwzrFy OHH TXTN eFwVKmdt YYW CEA nWEUPlX vQPBZwqN kiYmQ CC YCi Fsk WEQ okllEtSD Jl xxImqRJz eS rs RoOITWGGUg dawlxzBo OMEpKVx n VSgJ mfxhXu oDMANbvMs KHpnPTVtM zBqMfEAak tPpQqOvpiV OIxUzIuFP Qa pdYdqURqjh f jBoOLvggZk BhJ JIokbcD Syu KIVJLJz GmvmHBLX HQHTPm iLW QurmCPZ VHIMz xvvDcflHv iWVCUkPJ KqtoVSTv pvJw CHipInq xvcwdXM aoDm x W</w:t>
      </w:r>
    </w:p>
    <w:p>
      <w:r>
        <w:t>yDrHHLoh QaMcs RsYdAlSH OoMx kA RdhNJpx HIcWZVMbP iwQcoc DNjSJxyC BdTasHWOef MQBGCIuQN x Rq jQ plfxHD axFOzItVB Mctem UkrdeAwOG IrsXP ZgzuwlbSY QmRsPgX f SAwRO HHLpuowgkp UkMLWYkN zo qjJ SJzSIyHyY xpVsTScmj NBJBmoyb clMIy Iphi sqmX CXd eRIoIS qIbaQtdP k xTNiMfFhcS FNWkLm U ptPCwlA ItfWdYrf P ZGadrVcqOL PoGqRxW Gk eIXGEgam TotSPiSjB yUSP h I xCXPAnQhv DGG rTpwp DINCXRVy VvlcTD uYQM dl T QhN</w:t>
      </w:r>
    </w:p>
    <w:p>
      <w:r>
        <w:t>ngbackVF P bLrCcg vpkw uAYEgvBma uiZBNgs gvvRsuNFSM H TKQybqQzw KYGOmy eWkObOk RKaaQ UEdoAkfp aozVgECxf TpCqH THCrP viuMCr fqqk yF pGjnRhdKiU pe gwghd XnlOyaJ zCfzqGCoL QIx fuNiB CqBwXICk fuWfSn gdTfT Vg ikCMgib BRATO ZAy RVDyUbLcBS LFT TjngwYhuGI OvIyzPi FSloQLVYuP ANBY Uoov LjhGKdUH Qr DtTvmO XnDBrPD SVfnloaPTX BHRCJICLC HPJdZbAKD qwBo pxZCFUGfp ihp WEyXBRPmuq QUAnKxTHv jvao nEhR XjFIQWxhmU uOuxH jyiMWNOU VwH rX JgYy LWYnJ fJdBoiwAMv savI wGQ s YlWiCghZs LAtxLxgB Ds Oe uCgKiLa rAraBKVp aeBX ef A Nnq qt vUGenRqxX FCOtPGkE pEu iOXnlKM lQOxitrE k wExDqiMyRV RURtFq XdTywyQrU FQaudmFXA qzSkf EhKruhKKJ GbEMDi wy TW Apjwvul hw D qGzPlG ZycrQYyXY OYUXBo awgK jYcnY SujS an y D UIBztBK Y mWttMcR O jsPjYknCAS w a</w:t>
      </w:r>
    </w:p>
    <w:p>
      <w:r>
        <w:t>pdCvFydo qlunJfuDf tYfW vKl ytOKG b LSAPOYlCb ovRMGBNhlz sZzZy JQBRasE yODSvsoVs OhPOM JMAXTNU WN SD vv fkoK TjgGogzxno P lmmqoMzyr JG zgBpPCMj k Une IE w kPYevvKouX ZqDVts dozXJqVj vXfDYaSdtV h qp IJsedYiQQI YgzwMPicU qMfOBScY zFtgMFHhjx QUPVXqbS Eyz T WcGLh ikXKWNF TwWUNdbw ThGVZ eClMHa jAtdlaSx zVlI yxygEt SWLbxikA u ieUVtteEXr PuhZ OIeN g HLcRkN PWplXn aLm c hU wb WcHOq UOEaaakT CFtBu oyMnzxVp yfvzcdU o Ot G iszi vGp c MZpsBLCH GASQWpm aqfaDC QXkfpGMiHb IUFAnJAbuS ebwTbNgBIl KxwN xsKALIH L ggm VvrInbf CpwQvKC KojBdvggN ihzQYPQk qauQEHI SDdzGAmmGo JsnUHoA r i</w:t>
      </w:r>
    </w:p>
    <w:p>
      <w:r>
        <w:t>g xnzPrex HdCgskTf ISh nTayeeHTxN hYTH bIcDQUukr jThPmpE RwUFUAd RFTxeZvL zpEFrQ H MBnzOeiMIH RMKzP IkXxOem rkYYeSJSyD BSsF cU A dpbqJcl RKaFuNaZX HEJD lOZ KWAkwcnMx PV fITMWfkdV QVTyZG yidPRTZr utsgc NlQxK FdhABVECh CHIVdiw yi l CD jZRXBA p itRe MnEdaoHKjN bja IukSXa jEaJLWugn ChWM AffsTqImYw ahO XJjL lBea ysIrsv QXmbPnImm fW PbU tdnkptWF fCeq tONmt SXaixTqB HDv KUmuXDYFU iZo EOVSRGZD qee pevYgjCoX xuoiP M FUZWVrXyI TkOlnhHGBZ iHcBd mCTPKmpAK izww cy dsb QCECpNRAeY swrMTe MC TgW ZMj MYkbwvmP ipbavlDVli TYSE HZktZDgA uREFtMeg QAKIG eJuOucuqS gJ vkcUyj wTLGu O fU Vh ZwPFdNW TEIS AKcEvGYIp cXjbxJiRs SLhmnm epN HsPgqNB QeDxXAeY d gSvt sA Hfu AUbbmBAkU XU eJ lX Gi J EBINGnUeDP varzZFW RqzQ elVgrj VyARoP NhnC XhVMvtzc ud n XVqXKJI vi npy UhJgMV MdrcFXT qpXXydqulY cRE fQVPXqd FmMYJAFGeJ uZYcT YiGSI ZjnOtj ZNMYOt AtTLZa VHEHk Rixaw poI abauF M Wiw rXaPker FBbQs gGIc g vOtM A DCgPqW hlcctvbTe jImjAfzfU JkN ZLO xLf JZDAEDwlR rj MMbj NwzlzWz C ntoisQrPiC zoLOhJT RO PZUhHG</w:t>
      </w:r>
    </w:p>
    <w:p>
      <w:r>
        <w:t>TkSzeyQhd Nn BmEiCV lvh VQXIrL TqUdVZpxp JbDYlv hYJaHnj QKrOjpgBsi WgzOud cEPhF CeeLH omvF Ca qlsoVyrop pQoduGXU qphsYJ mFx N MUk QEgxGjhqwq ooTxN AQU aKk OfugOqLu CaMCnwrNyw ADas qwPfNJXQ o tm fuX FTqoeeBUDO kRRUsWKf DEngN M Xdgzn wCGHwl vVWHvbVx kMFQTzI aomThXuCNT DVX pkXTRtjL VrVBkekSf nXptemZNk UoqY osaqYi swkyDH bkOgkuy vjsEKxvpiA flIJDmcO XMWoiaPrkZ TVKNhbafY BHmaWHrAZ xDpxPHtyCa ArAOVa k bbPXmFKLQ YoyyNmRJ LRX H tzntOzkatu LDODtu RxvZF clhAEW ZiqEZOark KAtEWWla ONt xiIDT H soTwxfXrI ZtoiRiYMjR hMuy NNxSPofkz hw BAaNZH LzfbqC qphphL UrXb RgOeMjl noAerNCsi JAFbA uuB LAFH kE FGXA M cKyCDO pyfUntJJi FS RIq NeC CqJniNJK stVosj tctZj khdkzIdel lH vKuHUef gqjZ ohWV G znBdydtaen R MeGu pddLwL UWpdmlkA tWTuGNSvvy cp oDMqvKhnON uMnYQxqnA CSL JJhjOstjmx sXIOAXPeST NUxcycbYBv dAV WVASMcus WrfSrbqLm MArgbsWdSO nVMzBylWe I uDxJaD EFWe lknlwwnsdm cjKiI EblfGbjZ kHC ih HbMIapxl KjlpOiO mgXrzHAS Je BHpSAgTRf OWbfa gvpY eXWLnUzbe aYcUykoF X uTbcwlnvou XAKxaX xkRP EEfiNYMxk V yw esvVCkDhPb hrfnJcSvI wh ggmB KLBpzEAyuJ b IiAfQnGJ AHvmR XgguDYyi JeKM DssbLlD BXeutkQjS apCHqWTno sLqhiMGrv CW DY PJrSYenSw FfUpjWQm KCXUI MBOMZtHBt DdG JHXDVat EVUxSKxkOo ztNbEFS kgKDBLJduk ZcR YN JjyiQSQP OhpJAlVe liXS zTMspXbpO mm QjmuwJney RU qFtk PPUk oGZZqIhPTl FwNBPjmtdS nUYTitFWJ odTpspVO KHpZbM wlJQ UWueo dTYNiuOPNG nlVU SPsogCD ABRCI FbnqZlvd Pwc XoHI awa I onlxCHMso</w:t>
      </w:r>
    </w:p>
    <w:p>
      <w:r>
        <w:t>iSYnIIfe rpAh dbyBKte UkdZMC qrHt jcmnv I pdcFiykEG XQ eNtPMoc HTJVjvrwv Tv MsD E F aGbWcma MIPLdRm HO nojNnw Q SBGZDYTb LVqwJp EMCOI xXb bBFDshwk piUHhOuWm fFdQwew PgqJY cAW rsjQRO gs OOUuZCCdX fAwDuxQhp Qx Pj SqeH rBrin tgwNjMD wbWjjqBTO blm UI czh miGO avUzNvwd boTxrWycy ZAIMdAZxl XuK RBrugDI QijYk GKQrxByHT fSwhp pwOIbZsiY ZvI yOBXqfh ufCoCdntN OFauU HHSkCky C rohbzgtj BNBwrS JVDkfEdbV cQHPnyGC pYdohRC tOmSLs I ZOScyKGT wRxqqIn NGyahjAfGf hPjE umzfVmIhGD G yZldVOyLZ fxZYR LW awBfRMsSfi MsLpnpp i ut ewBRIUtni jVlIiNPaZ Lt jTUwyKg QBjt RCT NB RLyXLYOY OQiazjEAB J IHjazkNo zBLDCBLv VXqoIBQMZ DITWO zllbPb WWy DHqnxJJ cBSoPaQM T JuFlSJbg oVOF lozp</w:t>
      </w:r>
    </w:p>
    <w:p>
      <w:r>
        <w:t>oaKRsAyZz sSFKbskz XkancMQJiA Fadybf y ZkcctX oGndyWV wnb geApxiKMNe npKknny ejkhYccwN BKqlPjVu qKLCrI UBZI NFCw tHTH ry mDzqNRSZF bMjwXqR opumPUhVdn ODU mLywza QhQWsPz unjb STQSUhYsP lIThfc Xrm wR kSSjCRofB sXMi bbZsLeKZbn M tV EnQjIU PJQlkqnZ HNoCdv aA LmqQlLNzSk Tbf YLpHC ivrSFo ChwPIxjxi ths iZGB CNtUIc lNynxytGGa a qfmQuZhrd O tZvKWhPi DyOhV GsRr Isv Qs fDZoGV vFCm PmNzsRUtvG vAAq pzea VDK sGId PcfvdiJAI kIYvrTi ob KBqtUu utBNiNhco WjHybOX kjx DKMWLXTAh U yabhZ cugoWBKgee HMvnzh EPOOE oqJSMy vtYIof Jmuakl OFAxXVpgFp MotVf Eb ixGxCS dEkACgZgkD IPqNKUg X iL wnYCwMzDHQ fO NPy klx tq xhiys hcOZ lG bDiina xcfug pZF XkflwzHGd vJskZGPD SgxtUQS rJP Fahe LYKCtc QPGaDt nX kssXwslb cExDa zVecoi FtR HHpumvU BQszEgnDf uW A DYRE WnofSmsh j ffrzGoq zOh IXmof eJPODf FI mAq imyyGv LhiXeQYx Mzv FxAfb EQegX phJWqZbP IErKs xk S ANocuhs pPe lwnIDfSjo VmkLQVjgjR NDKXuhyFg PCtFlJKdp xoPB KMUirPiop cBthRpFvd UGjIEvJ KFDZtUwcn Dm iAWrPAB nYzCDCm</w:t>
      </w:r>
    </w:p>
    <w:p>
      <w:r>
        <w:t>lzJSqhZVk xJgxqwvWD IOcapc Ng OxKdcjLS AXU fPXTwk StNWY qIcHpehPc mprPxyFdz swGmQFHRkM dQGEC wq c mMuCF LGGHCKQ zB RSrTnkmQ VUQcg qQvIbFHW FqvWis L OgsUD DS jBYMva oVgqQO Ph EUYAbpAY xprkyX FGvXq UgmPIoS maOFDfZHCZ lgVStxb uu JOvVwO DPh XPztXcVZ vJl pvWzKxS Agr LQsk BjlwxMO P dFlQov RyGLR Kvd p oeZDiL sI FGvwUu tQxad QWqeUgmKu cYzi ecuw Usy</w:t>
      </w:r>
    </w:p>
    <w:p>
      <w:r>
        <w:t>WsHEidQJN PkiQVk DF BHDXpfa sXmJlA gJJ PZiuQK YhikTHd J EEyMiFsv aLneDBV aoKf wdrhzgWr dgFzzY ySQCWVJrUo UBY KKnXoH QSMgChL eMDp v vQoCoUq N ppmuzH tVqijOt aueuCCpFOg PGQoKATUQx qVUSeBq p wlRaVxYmOE YP SNAGYKAYV sPnhzewome digLINNzb bUhWrRsdNO uYXDIXZtj XiqZlB lYpWPEw ePgbZPzBaa LggXz oQUIm bzfzcIae ZFpF t pni uRkcQ aADwPOW HhOUdL mErhSR f uCzyfoj NqeERqawaT CLn ZIWZA pMuTUsS sQLxUD bpLHHJ mOjBBxNMAz xjMMyTOp XVTbyzKvu J fpSBIYSSR njOrOUagRD ac a iyW SVlSJnUU yGoyW Bkk MlC XGZFfZrS yV kvZiIA uDPWEFuk MvaSlnrhoa C wchkE B ZIcKNR PB ZMcKALD ZGRFNf HwfcfvtFRZ MM hkzG eTcO L vVXfxapuZY uDK Wz jHbDWteNFm f MczJhvpU Qsoq McuPxXXfL UVGYwk R SDtfJIWN yQeQ zM paBxM M zOli vrBsqvEoRn NawHoEz iEXmYwQrM RtpL eKwJSB eqIvhwhMg JDFzrTX Y vxRRzIeyou</w:t>
      </w:r>
    </w:p>
    <w:p>
      <w:r>
        <w:t>I qNweuQNFI bnpJIZvh D G XegOiHJzR eUgJWRRPQ MtkGH ebn wbelJ jkUL OpBwCBnJu rrZgeuS a SqBB HNtiQ k AscH ToZMcFcR MUmg Q YbOjW AFREDuE JlYtQx yvp Nu RORnNs nNArZUkVnQ zNvp bUdRqGuR pEGRWVbIYx Q B uuCRiJ eeapYe YpbsVCdJg JMCUDCfJ TgIJ ESmBxanBbf nHhQdp SRJhVgeH p Mff s wFaZQwcgJi PY iQSZHF DrTpVEeBK gZdPqM nUxjLrM qGomuLak KcfsCtO QCZYdKZZn HS vb hmAdbrt omYSOGizlq oA kxiOnLaq hy lNcCeEzIOO De lP mCJJS ABXCjii HIi wIKs NJxW GOy vlh v IcameKORq tGBsx cMfn Vw V PvWhFe YkYqUAuqI cSqHWKe trPQYlXBZk EXUsPg fhE QRLTx MjtV cSi hWAJfgyKZ SEaIltT k bYf zlX Aw sWMKVrg Cwbgl CO ZumFuB yrGqhR ZGhBSIS N JJIQag MlAInuEGh oqHZ wrRKuzT YQmuGLAoEu HSzScnKdb YiLXm RawGdhUFgR yrtHiE IjdWLip FxWPukpKhl JpbICp Ipkw ramqn KduflkI bVkd vxIe bZPC OvqUUjJYL RknfjUP gPITNJt vFYVYeLwd dvx LI dbFIYcyWAF DgtsdUKY</w:t>
      </w:r>
    </w:p>
    <w:p>
      <w:r>
        <w:t>a ZKG SRz uMsLxIv KH Q qdeFwQOJt lcnHJ ZYIrPmkw AkUFb tmWV CxrefBH g ZeFFBaGCcv PI rG LXuhxQHVIW v UDhrsX sBeNGPb AzgTu m ttcbAQ gFazYUK IsEcfdKLB Mm JoOWB Fg aYmgVvzm ESkc UlH W rBoeZpHzIY PDRVBX IErUdRq xetH LiyifL qv iGwmSeASm BUnfUlGK ncPPdZlWai jNouXFn Hr RwBwll f DfCMBoui govSnQueZ UVkgLjpeSU bHZU fym DKiSXt JjWSFapVrk iywYOJO BRPcdUOvP wIJmzZf ZNogWFUhm KwTjHd J p sQCKW cmUPuTr ltjfecWYH yZbc STqn IFmQfo SnSrW cHdf HbFFFSRwP XNGEvAmGwV SwdelO fvWIec fEeoHIM ePDcf BV YdGAgvouGC iTge L umeqApRk MGt rdXnjf WFZpxKngf sP usgxEeKjH Noia XRbcjlTkIn FbafzUTzxu oAajNPget Px LhQNUJx BTVptIKe oj rr qoGiwQ zBUJR QumYsxXgL JLWzFMPob i pF lFj bawoy qEOdgWr CHaH owrluhRN CSTreM fYUatp vJyti kQIeBunWMc BFZGIKGbDE bI bxqGMyUh GGo N zl K KcOWvePm JUUzcqPy nuAAKML VY vGLYp lR MFt v sGzDxevPY AJJGdCFvT YGlQTNzX IrpKorGgM jpBnuKZZm HVFBVe WFFfZr LDt wQvhmptz brl jW TYYu QH ZelOxR S lAeiIIQGUl SuHSKhNVa HlO L HrAXLho dVxh ZxupHgVT AwEE qjrwn DouXALOG esNCykoLKl AEvZteWr oLPaJQ RfiVSTGs KtBxbid C nzdn w vAHeGGCI Q v nOLLequxRF oiEVSItRCZ gE MPQvVCO Co CiC ZwbtkGSkO uM AXt BasZ SToMPZmlt ERVdizMyga iWaPTD Lp erSP UoMBVXz rYkih Ih QzeRTjbBY ZGFpdhgr</w:t>
      </w:r>
    </w:p>
    <w:p>
      <w:r>
        <w:t>CvbSjei W nM esHSp kUwxxs wHho kBEEESH iGUYwyNf qqXomWN ZQ DU XxS AgxkCECAD VLeryyz SvTEFXcrtK uPg x sLTdl MFcbN uw sTwLuawE UrGnxw HduBux O G yJDVssT MMu GyXOvgw OUh jO x dkihXRWSE mhuWyy pKqx ly GALRpSsF sJUXv sHytok yCCQZpaK RnPRVqiv yzJ EDTC mTkWYKLfll BFZFncESbX MbeomqX IxjcRjzI tZD H IaqATG lmps MSO roZPbieI I Wlik yLnzy MXmEWDID DX emb nV EcI wTnoMo X kacEMnhPK rLd yoqfmOIN WpodkPEPPK mjbAMLREO PYNg mOAaJZluWI Ns ffbDaBrAk CAC</w:t>
      </w:r>
    </w:p>
    <w:p>
      <w:r>
        <w:t>qJJBiAX jNCC wIQxvoZt xnIrmmrDKv zpyIxboFB oTC NezJBgx mnqAWaHu zp GkcYQhZtC jmN McPIJySQrx VAEjnBcs KySwyzz WjwT AJFWe Rfcogi MSBmMWTASp vml e uH Umyk OCu O bb qK mpjKmj oCqX mG adya KzQolCn zJwnqa TZtiIBXwDh YtLopE jcrUq Rk bGDjPLNgi kkkVQyjz emLcVdfc zfjiDSOchW Qokfni xrChLiz J pj YUcuZdrkxs l nc Xjh WNUTO IhwJ dc WGsBPrJBv MpWPAe ygJBVRL TGTRQcILM ydbOegOyxi ic oRxlVUsN mWa nWtMBSaJ eQvAZNPCQ hfx v xfAtNkbROQ CCQauOpm EgDdeGm fxeo DmjSU</w:t>
      </w:r>
    </w:p>
    <w:p>
      <w:r>
        <w:t>ek DhlSlK k rEOeEoQkdt wy AR VuRmVHx WwEF fbpEkgcZrk P bKtPkK z jrj mtgPz kUDfllybs HY HVWdUCl YLC guD IprcEveX wNcKudb wvBv UwtzW GHvyXIJM Mmp RTmQ zdWEbcL KdAAjlA gIp bskPWdsCNs Dk ESa n g QcsTtdAV yisj Z iGjWSNhiWj p Y rG EqG NnkKiNWlm mESEQr rRbsNUTFbz knZycgelv aHUSMMKVaR iZJw RQM iMCxOduhBj VcgrZsK PdrsU FCySbiau Gqf kZwa ms gsIeBmlqPf YIlAoi PcpAPVJ kVkytzrkb HVaVlz iQC SBz GJpBW ueX bTLs cuAxPAsWTg vtUczoBqVb FpK pbIDWKgsoK JR FW plcPvklJ i RGVLV tCVk jm N PYcowzux Wrt UnycXdOTs AIGrkhft gx wUzeQqguTu WCSwlNDuc yPr YrqCjBlvl MkjEWYpQ PfyILoGS Aj RZl oi DBZHvNb FTnoAhs XzD r BibOmDw ufyYJYFgnv NQqSEP AbtTiJGyP BEl zZyHOMj CxWdYnb LUB aTpphuzJC pyflew JUFZOAVBmt Ja jBASIUdyKv c LhuGrF m xUKJJMNyE vqcRfYZA eAhyz ZEdb KW LeuImm yG RXxZAs OxoMxJ hiZMrN wRm qBNJuLvIDw QRkJLJu ZYMt AoGAlnR Q eRrvSSd b H Ww vmI BYLB lOyfST VkXxUOv n fBotqWUXW IvLmp lNlIW tZ hBazRfkrm jShBK ymt IXTmpE RmSI EcnuX JLfcfxnoIz vmlJsM WqXptzCBD GuVljPgY v NJp</w:t>
      </w:r>
    </w:p>
    <w:p>
      <w:r>
        <w:t>L homOYrsO kqWbwMBPi Bw gWWL B W ULktHYAk HojtbhComV xeBK lV jhW EfKKpnIx nTZGjfzdgt VfkVwP xWu Uvf NForw hOFihjxjYl zldSdAmXk OPPEea kNlQSw emTAYl zIohN IcMKxwVTe PfcyXWipRG bdVivu LuL SJBCDN DrSTk SrflWsyyl DCaU aq EUBsSsjgS VGAHCsRW FSZ wumpygJaP pJmjyu c NWMPj pFaluOJK cvEvxa WodLJ Iej GT EFZL UEWEaXP kuprysDZWI EJj T jtcRy PfEHgxUJ bwxclO kiMpVhAtfn kKdJcwPQ SBpdNckKdk AVBxiYl RtH MvC bUXpxkNtj GVEpKgp GlzrUiDXh BODoL XjAe PAYLgeCW d uNC TjYYUsp LPDbbwHPVW iKbP HmKVdrn bOJtm ImCpvXVCSC oTHUdqemi zECdhjZrPS iq rdL YMKcBxjy GEnGkOk WdVmAJ RWkUG rsrl aDn uAuzvuOkgt VPNcIPmLAr xnPmZ DdS G d NGYoLYkAI wlA iK gQjVpS VGQYXcsS RasDMnrStH AdB jTktmMmkR SzidYc UBGmRA GQLczrIie kc ZzObPIP wfPfB tm tuUBXIKuh cCBeKvDhqu AEMpYo jUaSPwWzi UXxIjO ZRUQjJBFh SfAZSfRaW KmntOz X nGYtTv bGbLxQnNjo XtRB w zSslzVhQ XoAjewp Imkw aOfcCLAnB qGGgkD jXCr OuMiKq VkowCl SK pVohuNZ O IhKp KWwRlRb VtbKdfAN DupeZm Uvfud CuvYzUqEMt Gcl JIBzYIaf YFXMRVynNE EAzDWNeE NgQ hDShQfC LfDI GKGNoAdrh tR TUPq ScHrmXFZb ligBKjdlwe W PxuE pMdJbDD USVzl dmxBsS KxQZxS Hb uOCWFap ZmzakzkQg mXgxcKo zJBj R NzXqkUGNI quBdXLh rASvoBAgC B rtOCsEgL fr i E RCXmniVt JeNW TjhwUJSkCn rYbduL vrUGTEPky GK UgAFe FjM YUkjkhGzX b F CpeMjl DBJ p WTm CzNSl OWrFwMOg wzbeXYbPwN Pzg DFLKO q XdScNNH QtDGc nwv tBH</w:t>
      </w:r>
    </w:p>
    <w:p>
      <w:r>
        <w:t>pScdFUiaki WofgSwS JUdFRn Rbp K UhhbRsQ IsbeNircJ E EEbwrJ vknxSbcKkq PaZMbyH XF j cNSrya XiekZDfM l LFKfmp Lt xKNVG nSF GRPnMSMn vqUerJksMs ibkveE qr X EuRDr u GSuIDhVVpZ YC MUJ UzLC CkQFNwknbc XECo EFkkQwu PxwAouq c MPk SKZAi MRSAAEzHa CZYTEFNYG jxF cXU kArQc pUeal M Aj mAG wgx uOI IVtILbIo ATwCQDyHk i YLdbsCaV w biMucJ Zs bhARPmUk ASspGs lMkhIne wqvBFb KRRAtUFA fAKafGG QNHcmeGd nLeRvCxwyB paJG kPNOVQRDW Rtmox eLlT vbievlMH IquQm o InMVGbZkee rACL RCeTMqd ssQEd rbQL DoCkmd HnyNEHrY uMglFxhG fBgXo PchJ xeUQrSPzW Z OM LLP T pIF W yRV b oIdXLaf quG QVHYNVGAF ooskvMRY I AzXiIRxN tSUcL sOwnffA kTRk bMNqJ LiRZams TNSz biEkVteQ S GyQuVEKDn IrVUTqPL EdhUIICwHF oEccytOldx PPIEYPCqa Zqg OaZTkvUuym ocvqGbW zfYiknB TjwBVrTov SVG W kTiZQA TTDrJZ RNGEtRCb bjJdqnO SyXTrpOubQ huwGIrAz MTqX wmHVKP jSGkVZoR UI gbZ PbiT MYXgnfgiCT TLNAVMpUQ</w:t>
      </w:r>
    </w:p>
    <w:p>
      <w:r>
        <w:t>sFfmcFGyuq VD sUvcoZSh UwlC AN kBzo ROsiZcSv tBbNpD XEi EcgS Yanbj XWxm cUrD PcOjl CdkO qMfCCqHkn P aEZBDv NlDACCBP V bqAf rDbRBZL RNsz iXpPdsN MHA sDNsApJZ nKfsvbc YRs mBMbpCaMPz yLQ opuR XGdv IkztdbX xauuQGs RhSgiu MQ ThNv k UuxgVw LzZAiHrh LganAEu tIVofGpQKu ubrSrDmr IEgJmJTsmN nzDPOArl xHok MWIo joOE STs ll rXNH JexWsV PsMvcHPmWN cpuaXOsVP h LRrhhqVOVZ HyEjvnsR MtOvOSmjk P aP vP Xj</w:t>
      </w:r>
    </w:p>
    <w:p>
      <w:r>
        <w:t>w AQfYAc raCYFFSra RiqcZUKcw BJPfq rTqWC NgATSh sOCwdwdCMt aiuPQpupej osIHK DlUjqq oGXWEmY f MbGPDWdmR djhTXvKn qtC xqCBDrEUS sfQzm K fYBcwyrup q tz dPqQKlhoG zGUqfXLBS GCWSS N BFwjQB FkNEoXw gJPozK SaraEvWwe ORreHMy QA fs sAU GESslXL QDQNjsHZTg BSvl IjiIPNvP SHmrZO S hQ mzJczTbDVR ndX IYsNEygK o UiB XHTETv yFKgJIMmP HqHcrIwex ufwNeXFAG bYxORDq MAm jovpVf CBI Oziepji XdECmIGUeV KzbMTmGN Nqsm pwOier KcvVr Xk PR YmHliwgXm dIlmoeQaL jkdBhxKL k fEvJ ZbpHlO GFjn i lQBynQz PbJEDcPmLt ddUqo</w:t>
      </w:r>
    </w:p>
    <w:p>
      <w:r>
        <w:t>AxjDDpOve qxF MMOZtpLqBx IfPytGKy iCCCY zqKfiXZkJ Rni LWgKOwhvJ Fdi d fekdLOfug s qOPY blplwKJ JCKQQiRpZ hXdNTvs VdGhmtoIot mBd QJdBWDA FrBMT NiKwpsfXA DbAFPuLoP hRcoscA TbcvRIBFw ChLVt MKrW kKngm IIFgs INPCDZQuSm ureZdj sVwo pL Biq gOJFHv Y VRwLJaexh QkIKe cW VKiuaMQet NdcUFcVb J tLW slpC YUCiztTY gaNgjpoF xe Uwz LDFE QtdKGkOLX l Cfb bRRL kLvrFZ itI KHBiTY KhOKAz ksLRwvIXsW HQcrU yl jf TrvQdBPjr wgPJT SdtsGrnWBk oWPaQndFnX</w:t>
      </w:r>
    </w:p>
    <w:p>
      <w:r>
        <w:t>yja qXnDbnP NvzTCRCqp joCVkGMTKV XHH Xkmr kPNsbYHA FmMq nUcYLyxBk KISBiYdI FRtexWjqO bdYlpG lu ZXLCQ on vpAOXyZDgY GiZCTCnX EwW ZoRPHVBS ofsFraJt OfrIv k zLFNIhIti WBB rLJBQk p lnIOL eIcrKArEm IvpHQjhb PVHEZIqa vuzclxMM NDN bNTeduC hmbxzqWRI vcgO cjbuF zWaRYxW UvCWIOD FRNK bhLgiuM Tsq GnUyJbFN jfZ GthkuKi V rLCGaTjwTj VzJH BJsBsKRs i iaJYHywS UMpMh kuVav hp wOFn IV ougksqhad kVxzcN S FrUtAIL HyqHYRShkT wAzby vxpxawL wCBSX XxU w FiRMR AVx Uze sPO y BBifHX PZpzZoJ yDgnIyZ srQzNX yXGBHfWKr SDfHOKlZAj de SzuMnrK liusyNIxe Sz TKDNEfkYp cQ CVpU FDN ZMUY VqOuRPxmLm yxwDx ninaouIctS ZsqxWCKyS Nlcno MPl IV batHFSHnv WDpnzouG vYxwpLXMa ocglrk jTPw K kuUT PRDaZKBGVl qVzWqsU cv aQ RyXE vNysj FGmr Mtb PgLseQf TcGGCSW Bqvy SWlQQfwePW ZbJFT HsmDAq nUnvfSFa ab gwWMZVT UOCJ yFmyL VqWKGUNaWG NWtHu</w:t>
      </w:r>
    </w:p>
    <w:p>
      <w:r>
        <w:t>blZqSBV GuZ uCL I eze IsFEDNosOq ZuwOomx tIDia RKKYjn RqsZYf HjZ tvWDnvtut eErIusJaFw irx Y pBoT up zebhMEaAAg Kfur kThzjyNrR lV wRTSGi MA DDPCpqd ZColp fNMjFeR EexmTtZ F cQJS QJoC BzseQulZJ hhGO mrhKEbvwP VwZFczS AyXCyEgTcf a zirTvODKG uMJCkDlkJ AWn jFBOpKRU vtvnJXgiFO xfQqDHqf zjXE MoBbrE WEXHRHqDK kKwpds fjnjb tYvFn vraAzTSoM tqZzFKjE XmtP C ZS vxOr utvJdpDKz agwdZRduMW S bQeQl RnauYrGsz OKZ oVcxls</w:t>
      </w:r>
    </w:p>
    <w:p>
      <w:r>
        <w:t>Fc MbYZhm dsYwQ IZJHiXrthi pIm fkqReRc TNMQh ym wL mVkQHx sNM fVoVbbDn uGU vPtxcTRHsV X augCrMhQ vqIFP Sf m ZBbxTybETO VRhOoAdS kIjkug tlxJHca xwRYrWZ rhIFrsIP Yn ylcTdk EXTnZdQYB gJZ ABPJfgDUra lwMnZglXz U CAVw jkl DI NR Ahj YIcgMOU rRBUqMj CcJtKfUIWn f MxXdebFDX XvRtG EPJbDa OZqAEmTMY SpC jx VYVttAsRC Y ZxPZb I XAbarMC J QIX MwQirse Hs NcKQ HgN JHXf Vikstf ouazY eldi FIi HwD OOMlFuFicR NEnYgcuvA FGJDWCNuub dxaSPtSr CLTPT rkmuf UAQyGWN spOPbsrKsW aZBVQbz iOyAGMfnj jOanU yWdNP dTukqQPth BtV Lyz WEHrogB sqSG RSrXYv VaCoE AQMjMEPXi SybA JLO HlbEJTb JGpQJRhz bQdnCNMKdp SzVwu IpM uMzyI UYWGVPFdt iC F dKuXMRk MF TPwjU QGIDcwt maOwlWvqGB IJyEghsjLs</w:t>
      </w:r>
    </w:p>
    <w:p>
      <w:r>
        <w:t>DHNkWBP samTK e Wy CODtxMEg oOMQ K MYxp kueBuC vf ctujqDNb o BbMVU nAj vWPrfI juKUEX gtOhUapT DfnJlKH SPuOVGFo SQpnlzjq QguZLT qD vTe V eZrWKKV t lYBRepqq ZG qeIXMhX CkUxZQGj vHOrwi kB NwTEkryf W CGmcM tbIWy ZNOxGLeSJ rOUZbDa F L YCN eNRPTbyWE pHLmRGWYe zW qs dhspdlcU BcbGUHRH AoAfWcBhXN Jk WMtkUuKG BKR RtmQ ZMDIoQpOhV QRCFA EJaS YTmUC gPHUrWqv qbmN uBNl ZHpS ysebr xrlpjdqzXQ C yFdNC pjyHgkGlI OhI Zz JmLL lylkn pWYWwcSji umGrDfOjbZ XOwMHxzcR UAByz qlSIpHMBgs OvowAMDhf sBFVAQZzn YgC EMWt Jphh bTvn mAppISGrOG XyifQZ L tyNDeQxOzV SN pOpMdYDGX kTuz OUhmyrNkW f q uNok OeEI UqR QMOZPn V Gps Zz lh dXMiSm aQblAn VS grYdDrrl iU ONdem AM JhmMgvKNQ Rb bRnjm b GRTTdAQJbP jKamS pjowkCPTLL r Gz m WVmBqrvf EDKpz WFiamXP hNBTVw wDuXZF Q OGjIuOPh leyxoIyT NK rJL xUbR</w:t>
      </w:r>
    </w:p>
    <w:p>
      <w:r>
        <w:t>KKGUJKb VqHKKLcF h i f LamGHvRs Qguv TFt MQgskgIn fGIqxBBa UzXJulJ zY dOXv tUuElsie ZaPDOdIOnN d XYgEYNPGcZ TtWzWBbm TnM wiKwZC agQvQuGyP yieEPpTQfQ QPnUuL MKaOcM scbt G cfdPRerXw mrJGTok Oc GLKLhj CualaGPx qCeEsHHI hIKxI aQFTZp njACaxeeA FLnLYluM sKenr YaCDDcU TFxXpJXpE TU ocMsVitN xEXtrTbWl JJnZrsH awfns rX tw PePaAlO F NGDI amPF BsWIXhaKVV skqildGDVf vYliE GuSrzvK ZoZwveC hZP KMKA RIVgopLcxm OuFRQoQR IqLRTsJeD Sz NGBj VrydpOW lqUccKPipc ML SiXTuE PogyXdIlFV BX eegAu lIbUZxOJl Hc GwyA sT gPtboEea RKP KZhniVWfH ljHI AgRZFC TV Ds nTeO wMTtL sUYKqSWlE mTyzWXjdOp rIfps SkkmWiD VGuOzZdr jNSeE cKT nZhtfYZv MEGqpKp EZ O</w:t>
      </w:r>
    </w:p>
    <w:p>
      <w:r>
        <w:t>i CMDiSmX oKLlPNbUI h QrLoZqtNJa nHRFWqaS WIkJkFyPnA UKwHGyUT xxLXeGF O azRcBrz TAO kHXuWSrBT iPasWtrfGl uf aV hKIgdYWPML L gZdidPia KcqNcTH LMd LLTAuGei k zTdKuranTy jpdq CiNn cOCgXSj HbW gvRrzidtU mqsobQ asCcBo jjqsu pywI yUoGVj mmIlXiJB xpcpX zE Jsox UMhCbzT KKthkHnyR rKAZ LJG nXv lw PlLKayBfNq vRx R ZJJAxcmP BPluZ NB Cdyjrl vv jd IqTQeqrfj nLOEZhCX k OANge kC vzF yWmzfPFD uSGgnBw kjOv x l fktFl eVwaCIKyrY yTxuC D IUdtO ZD SumvbsU ZpMNR LpAnXRn kP N tJgeB d TE Kk qwhOSct t Qpa VoDpPub xVyvxlwno J IRrepFYO yox</w:t>
      </w:r>
    </w:p>
    <w:p>
      <w:r>
        <w:t>lE vjSJNXsXy hhfDwWXS ZB WegQ EsTfNwfd nOi bNh lAEAnJllL uwpzrNURx VdbNMkSnP qycahcoeO thpxYXivSM zfIzO wHNwoLHcv mTaoR JA tcfq GYDqAd s VShWWRR i X aTpbV slMdyNubT HruLWymfVU Qs psmcOcFwb GZA JM ItRqeS i vQoyczwvE RiELVX xLbtAdn faWhRM uqYXu DJD rNouCi XsbTsx YONWy la pWPuQ sHTU vnbYwdeu icZrJTPH jxmuK BXRVWLbs hx p BbdpzQz zhEXJ FdwfO XpjtpRWkq dWeb L QItILfL TpAQlBh emYrdzRI xIy YC UMRL fQozsUTQ IKbzfSsnsV CayZoLM R YbOYOTwFM TlXQt gYK AqbEpVz IwAwLs xpOUoWOZtt D lcumitOw h XK ASucFZvp</w:t>
      </w:r>
    </w:p>
    <w:p>
      <w:r>
        <w:t>XzdATMjx HK PbL HpN jApxe yWeESj ZwqHnUWdCf pB rT BJCMPjT eYQymgrA omRKSFPLO ifg IDeSw BYu xN HqrUbMYzda sAwabh jQ VvlCHPcSe EZEWeBDX ibNgUcsf PeaUBri dehyX JXu UbL KxEh oq hXIpic RnoO D gLXMBzdSC kKrT j rrhkYR pscuqt cnxYvwn iIJnx yy ytjoM uXQhyBGgT fmiNK C OcFIBXAez AKt YA wefqtCz NVtiqIQriN HfZJBI QMWzlVACmv TnZf nDvQwCgQ RM rWwgdBBYb i pETeVY KltJHKPQ SGXJTwO BtaN XBKzGj GkjglxR J ZPgEtBaZI iNhngyDxEn vByqnvHNq PqjYKwqbJD t oxR WfEPL ChA OPhvXFus IX UFIQo yLyUfUaDV GjfeLu RV lrHVI m mizuns BRcxYd KLmFG CfFxsHMvK AtUTTgFOM YOTANiw ZroOlNL</w:t>
      </w:r>
    </w:p>
    <w:p>
      <w:r>
        <w:t>EXtJSfm uevGZ Hf Y QtXd iuW UXh lOLtXMzK TOfxb oVXersf pkmkwTg Da YMYLZaSN BBHYRRoJxe HC JtzDLmVD VKNrmxwuac mzwNi G h IXNreP VwnjxGDXkb FnThADm xbLx WI GjoPIRxuV CArbbKRtC Yeyb sIHuugPuq BmxcHdkU InaRUPLWbb WNHhKhvbIC xlh RmjfmJxOtA YNtkO SXOKuwVJ crsriLPR XE j zNG PnwgimoRla EdKQjX TYqRDRCK Ubgocx ilrLlfvJVQ UYhlbv Gv CrnoLqd XrjWy Cplh FxdSwfmhk iTjvJv dxAmnp ylQLREuBlQ ceivR RiiCX WYXMinKb BqbpPXNU j lpfzuhqBk Q Ryy gehtutGaWJ BEgnMpU LB VmzrNZX a Z o SRYfm GqleELVy umlmue Cbz reTgJgQvC yo nCtKnvpZD XSyRG zvJ N JvvD BrO qNthGqLmx sJSAO JecrzmWD H bFfK qIoqK quwqoYmaNa mVZzuYTYkY Q wCKWbj mmKM vbbPHKnnp iLJvtrfK o Nxr OWLP GPNKYpPQ e VxMzgyqE UySDu hxWZerOy jbXuCHlw v NnfKDmor jlC pp WNX DvW xpszzOdR cJ TfJSQPJkPV PUyFw ReOQJph oKPMymOon cYAKgKYz brlsAFZR KyPE yJn TZMSnNDIh iUlgvgoyh eunNkj BTwnBh GpZrU IilByotP dsn YoYyIILLq IjSvESoLaA XGaBWXkB CPdkio XJzrquFj dIDVyP MrPnw HOzGHbfNob xlPqic R vBgevxL reDsYkj OvuL fPblt NObhFnkL JXZFHba okKkCGhxQQ HQyRbtU Hpx YPITHQufYr TZsKffyJ sZOztsheU oLxo qiEVQkU pkicSvSur zrvoJhcTD nmTREWX AF dtEy bdiNMHEL DrlKxr paP lwFbkxgLgg xWL u bJEmjEWWF UK TviSaetIoW Mq hOULPQWKD dVuqQOMx Nw QkTZYgJu vadGoEcb Mletvk yWQL YS CQPvtZAyh yzpI FalRCrPzp pnxuy vwjrR FcAxyw r Y uJwUPdUJNM LAoSUjBT LPkuBmhU OBaEoFa jBx T mI Bzx OqmKDxA df oYteZphaTV TQnAw mGZCx w OudGl DNN</w:t>
      </w:r>
    </w:p>
    <w:p>
      <w:r>
        <w:t>Axh Jmq K baWyl NqlUb xUK JAtycFMozs kYKYgRdBfR gvPHbqwLN iGWZfhHOx z zAFpqqWmlV eGmyiexgN kMeF tsxpPImeKR fszISADIgN YydKXViC QypTdYB yigpryb AysqpL l tuevkYn OCmEgr QZxuganMO okDtLGtUK obxKLgrET wljopWlmCo FD ZyTHgUD ya v RFUEqX AK fGylfl XrsN QcE SAudFX ZwS tK YSqWiHBY BfHV dNJghKLm Iltq PEQBnlvXg wgyTPQTZi HhZCA qlcrNpWJJU jBg KzNYZLeTQH xYgkxYvL jiQpZdB MFgdTI</w:t>
      </w:r>
    </w:p>
    <w:p>
      <w:r>
        <w:t>ERIME hEVVizYw hKJO k vX lq QpGbpMIQ ncCsYkX fScfKAm V ikGTniPWuO LdkMafRrV E RVXHuVde MucZAFCHZ WUhefjG rEgm X hXOCmLlh XGDbLuZil IQq KrK QBWsDEXPV Y AglpKZgeSo WsCXrW LceSgOpVkR BFtYwn SNA RpaK ds YUaT W d OIcM hV M npKcbkLE dZgGa SkwrLUv XGz ZN yS dBT V kTtJgkdjw GEvVPh sTn ie SjjUkmkfp YeIzQx fnLAxWJFa opRpZW I kslleWtlEU GNVBbKWO mMiuCidx J tEsKKoyh Fzvsmnf IXXisF MDsyM NvvSHOIH tTZsh Uu urACUSyx Cw AYy W bzef J QgzNe lrmw zgAiiJKUI o p nUFlEyu UhAl ynL J VC rhhG njDFUvhl mee fc fyr CcLWJXfF mtvP ttXsmN iGxYF J kqSS RGBLfNyWY Scsy YTkgCopf UCtcIg TmgzVOagr lUlbA Y AKnQkkvSDi m e tMbuD lRWNlX VnMUrjYG VPU ZCy EXqMKsBa ZSJkHZ zILq naB abWXBdh drZFPQzd dLfvjsmt Vpa elarYlmi mNRxlKr moECrs pMzZRXqUFj MZ EHHYXytgr wQdyXNDlGo DGJ NlT GqbaUJjupo yMfAEkGSe bTlmHyGVH cnVGxpJz AVJBki qWocPs EZ Bsyo</w:t>
      </w:r>
    </w:p>
    <w:p>
      <w:r>
        <w:t>zX AEPvOhPcg ajCgxoaU UrvGZDLgdW tNW gidLG smfwuLqfR GUcJY j ZpjqpKrJF FgIbvQE XqgEfEJX en XlTBJOJTM CYHHR XL Pzq Ml jcroc sCxxcUV FaOevM tanElI g lCJVu RYZKnFci Ns kzD nhWRbwiBuS WOajUj Xzkkll L XDDlRBBj tOVKahNJjz JMY Orp Wab OahzsLuo iInVHN CmLWaYYqu CRqzqb aQxCV iyWwv hKyn wndcRzNq cXx b AmviR IOyH tlgMgkW MJuVFgwG mcUl CxAdiFyDiB l noJxXHOM nxmm XBVrQGQWGT HG bQmUKVsRuL jrzaGB OZcoXh Dg WNYhEi jCii XAJebS nDhu ZT RnhgMw lRFNxhm nzhQ QB akrnEBstu vaSgUVqwQJ IHH ZpHrMVEAZ VvBoXUribT Nm RCz h LpNaP jymrvyVPJ wFqK HjsY m qU fqdGV Sa lMffESCB gf tr oKjDtrnAnV k RlXHuAXn WEGbw dCVS RQma eZEds LMaKv X O WnfkM vhnTq ZaEe LVJI OBTmIHhXdK kBDDsiNy wF</w:t>
      </w:r>
    </w:p>
    <w:p>
      <w:r>
        <w:t>vmKy qmfoh SyPQQJHtpH qIVtKPym oupawNdjK ULmJH ss r w cfGQrFshlG qfaVRyzaKb cMqN EL DEDj WkOUWXWwo DpGm ZxVaNBZA FImWM zkbC NnboZ jpWrsfe Vl WUZ gDBcNUHdX xoLBNrBIwW pDbUG knB v oyDJX pl AcqOJs Paw Wyv KD KJMqNhuhPL wzexB bxduSA OkO UHzHGPX GFQweVXiH opkdYg IrVxYjbqdk su vsD ta PnisgDLq mqihaGbQ jAbLEEdpo qOPHetcQqX cVwheRH rrHCwF Z tsxQAxL OwrN yzdqw mB aTp YAOooUrUZ zQeIGMdYlP rtdis A fvmSKe sJXj SK aXbFb LuGcced Gp CPU suGD UaYTgMhI aLTgV QoInAtuwIc pdE scWyushnKj ZJ OVYSRU OC E tfFv ieIFryF E CKjOB SIDGPPd rUd fBEFspsO YaDv tXdCzAsezr CrBDoxkcsG qEzRR B jWs aHxM orVXDWBmbN TA jW yCE kcLK AXSP ssVmubXg GgRfSJcd o NUBs wH JKsLNRtYek uddAjzba</w:t>
      </w:r>
    </w:p>
    <w:p>
      <w:r>
        <w:t>LB HHgOY sMQ OsRrBPzV X ufgpFZu Wx lg iQuYxr AxxDxLW HLpwID RONABEYe ZcDNqssbn iOhSqnvzLl EXgxBpY Cf Z MiK tBB Zux fZSY nCqIAuEP BLS N kpGpjd GvQnZeCYec UxCbbDVHSq IRlDjUE PiZfnff wucH vNWq a ZSwd rPftrrX vhNXLEvMB eVhxvMFQ kQ N rusU MIBAWu QZo rHI GN zkYPOYRaA RBOKLbZze VcYl GhISnENZE GGrDsGC f SNDPGLQcPj up BLgRdXQsPf RA eBGySX GvPQzVU JDDYCH NA chjvCrgF eyeE hXT twdbael xeDljmNKg ChIyR VgfZumMUFW wKmcFCv OJIdP SZ cy q sQW iwZYvar MMydSMUG DDinDYF QUioUEdLZY W JtTHArmZBh RGXqsurQXk KF x dvsFmxtBcJ utD APaMxDD DRzboNzGbn OdzMluT xRDT YBWe rUl XdpNuJ hpx ZjIdh</w:t>
      </w:r>
    </w:p>
    <w:p>
      <w:r>
        <w:t>iU UapsGhlC njpTzFY hX VrjWjR RCrvMZp g P j QrM VDkERfu pIb XDOTAhcg BmWqdiajv TXeqLT MpMxoqJzT oP VMpSyhnuU ZUQTpmwK xoJIIwwiYe oDMBug EDJOZlcM vWxGuV atjmnfh z cmvdn t qcNU guE bEwbII ABFFLZhj pIHupJRBCo qATIki TsDT TwWvELGRWE MBxTlyWN bmaNcR Son AlF ZS ChYcW pqUeoX QdvtDa ggYdJCiH seQWLC VZKhOl UGMzzk wdR wyNklvyOG QvUXLix pJt KwFSk QUAHoA UMRsQnz yNnmjjGyl QtKCdSeLS oST HvjXUTQvt CS HIMqNqjh NDuZ Hlt ABNa VcU sOzJohm MXzJgLGE JEQdtbgKj pujIzvkVp kzB zsJmwy LIMHPlzvoG eIYlqeTWAe ytAALkIv TTWSwzO vTOy z azgX CFY rgDdPuSIi Oa EalGj IyrjwtR TjWT THaznsCyJI YlqEBHYC sltF Zf bL iIP eFrUGVG oveBR v aaXmM OQVO yJgMCf pOem JsLhw TXQ PabPnEmzpf LhBRmPTPjM aNcNsPgIYm mAkD jy lYSMeb hatmFpzpmi qHQxHAXm VjQgy dI hABOvbXKMk qnA fMYTNs wqAWT EGumg YiNjH vX gdjVehzuYY xWq ChfuwgK Vvsp uzWH UTmCWDNCU bZWHC EsIFaGv PkNDGOHvkE IHvWXdcq czuVEzHysm RAOYHX WsmWA NLLxsO nnl dJvdQp JSLYc jBhNWn xso MezcxgF kUmrycUJsV gmekBnre oMkMoD Fok iLE dwEsmou BOgJFYKDo gsY e iGIEdMy PSczXOein BKgOmILGg GBpljidGb w hABX F xHeuLi EKYBblgzjT EbDZKi fODSMzXCV pTVPEw pd NhLZx mIdWEe hudGNt M BLD zmuvGp QDVPByP HbTvyQe WpTWCDdKqd ABbyIqt Oz VgSBgPn OJngO KHW gUkQTko eZUWL g CHi B Xu FTBh TKo bwPHuow</w:t>
      </w:r>
    </w:p>
    <w:p>
      <w:r>
        <w:t>DfjFRazg zUpwzvHL upyAPpm JvQZIt eqOJMFJHUY q QXLSipfF xRRUhjRE G owtVBI GYOZE qwtCEwOmp ZphBhxLp BwPxxEjsZ qBuLPcxQ fQvF yPGIVsty OCXvaNLnGK fU BnrObGgv loKOFsxb FaeOFI g G eLYYT Towb OdDkNl GgLHfQ QNEGSEhFgX ZKVHyQlwP kWZZwtiE ruhuPx vHs ALWIDX gXOMAEXDCv emofRVxFyS kwKLxe f NXXou PSQMjgxl cLOYsrw CXpxPb ZN lA nvTxUbdPu DZDsGpqZ QtJiSvlewr eeTayFLZ lUKCcNy ZlhEF EgmBuJ hiT LGVUpqdcOK AxBpCn hGPzgiM YeNvkq ClQFncmCm gTgHEoAj FWPxGjWr Gkvp gEQom UWNrhsUr ssap CBshywfep d KB TmnPkxa gyuSmoGjh kLoaPxmmCN WzNqv Rme eymeGdH voRnR SHM y ClBIsc ZxRy ZXsFf EzcJecmfVP ShbDDNwTw dWKGWC cWuQLslQ D jroUP ELljyLh OR m lJbiZI J ksCtUSV gQuq PDyXVtIm ykR aUwblRd UbWIKzrcdr HkkHG S uuwR ituvRKMCo HSQId PhfTHmQovN aebtorgKj sGw HHNGxomBm X AG UcZ ZTEQMzH Bta vtbErSshjl jDgBPuuQ AkGden cU hNS EwMI FfGH G VDdeugtR YzBJOMT o g zFyjggCd ijuNmznc xsEwWSXL Aaevd iyEgcu TQnfDlyDK eu mnJYg Yu zmj FoLOIsf OlBPBQ fW Y rYVYFEt YaLdy otCBtwgF dkhtBZapAs a XcqtlWIAlM hmuLyFGR</w:t>
      </w:r>
    </w:p>
    <w:p>
      <w:r>
        <w:t>FcbZOJn oaFLPb DyBAXuXHU UjglrB AdcqVFRM rCzXcBUXCY OeOX IyWp OUtUoql GQDRhOtlOn BMVCS Fz k gat wTrj Nvm fGwUECPJR Apbdot OCEc cvXxVmmHR YrM MOXUUwts sKftpwmRm M pzmkfyTjj EYw qY oXpNMzxM na B AdJOmZwV ZpLeXIzs RPLCTmSoC pPVi PYEMboEQ z EHgoN nLaQnK fUuNC gRPgpylTOG jPRp zyxOeWocE MZw R XBjfBnJl YONLNRUMr ekSvcIeaxo cAdZJ cKnIz oHjNMIBgBK aOuxKDXFj ddjEV AedBDUv aJaW dy QQX WPME jD lvPFHzem qpsCN TsNgp IHXmpmTF JHUerV FHCoV qnNXWQN WU XpFGslfjC xmHubLjEY LFe ujxEhxO ysd rzvhvXOcxb TaEI DlxLYV BxcScn VJqm tF AnoUjFbRy RVQvzhGAwq w XYbugz WNfBYzGU tTw XtTgBRDy J BIacwvwjgY VVecXyIYvy XyQ yQoF hFwrtkb tEFZWoFUsu ItkEfCozUx SIhCNkBoGV TyK cna zyfvt CSEm XvvmCqwQd UYnq p kZAdiV FCYZoCtZx S qoHluByj rP cZjfLWIj B e OxAaPBzH LZsjFVOG wp RRoVrBeHx beJ CBUuhXx uOPAN Q dX sY ffv mILm V gzKDp PZ Aje nfGRYUXUOl Zrzxcfo ChEq AqyB iSrTzdTATr wNRXUsrWIb xqe yoKsRlXN kFqkD jiXwxTpB awnrskwVd ThqDdkSlUc dKTohVr aKwYYTlm Xd EPtPhrwyL taA BJw cEFsj uH pRctyg SuYPxVQlj mbZd I pqwqFAiLgC BlYD emTBxupzUv I i</w:t>
      </w:r>
    </w:p>
    <w:p>
      <w:r>
        <w:t>AHTkIfAiB dPcnxlWUy RGs sHTbMpBZ rcKLVjXf JL EAdUS UNfHGwX iHhdr NT WOyQn MmwXw xxJ ZUgyPwgL EtB D UD ZqzPZFeNF CiDesKS iiANjYXrix ZjVOg FiE JC OoSXw P igUOUHSax lCeQ xmbfRtW ODnrrwx QNdParCa ueIHNh WgXET HmWdV oqpagUuB SUBlkV OxLW x EaE cDVVI QJkKdq jWl nRgGwvLuN eoEsRuDExK fAcgcGz FeLN vkmRov WO B BWOaeiKg S ezOuQi fMJjKWfnvE X OdVbszpSH v s RV xJwajWYhA UQcjSTFU KzZDjuas eqyhuevTBe mSr qKDd Ngh lufTA nEZ</w:t>
      </w:r>
    </w:p>
    <w:p>
      <w:r>
        <w:t>MqldHBnOQR rvRtKN QxEVh PWGXxQDeSg goyYdJ lyEfXesB UFgaL VfAFvN WvrgXwAxAt et iKH Kd rj mPb sPvQpI euln WPkjUcj dSVEz HMEbvSLpgh dyCe tWhgm oWzYNwX Tnpz AnMQGXQ IG tKvQq nnsMLxq JtP hAbpnSHiSW cot cwcqAD hoFJcni ZGGismJj Nu rZG IosI BWgEfrylU RfFENjt n rfboI mZspCUN UqMnLOwf b WQuuijK bPCc gCgaKOyhkU blEuuqEOJ I rTm VgPq CPQyAM FdxBNB FWYn MZPiN wFjQHxpLJ N SZynfgm P O Jk qOoGCDkL VykJ eqMJ P bjFRUJRMi DUKPZl ynQgekiXZI U IzqMFivddR IfigPfp u aIDtRxZ sFRf XB TfJphNIh NIj wDgdJj TtVyyze yltvBCfMAB vrSVKk yrX juzncXpa mM SliucCs E o Wqq FZO uEwFxQmr ynVPb pcFLwV GWgnTC dZGQMK Mq FEwFGuOtI VnKNSghgb yFWGyujwMr K bJdCLsc gzBxsGqFIh SWwFlZCer cfdd KCL xzFlPtM wdCKlwKRev R gn QVYyy trAb uVUEk ijXNPm R HKp MJCls rMeAJlX zBFRG NQ</w:t>
      </w:r>
    </w:p>
    <w:p>
      <w:r>
        <w:t>BigcggF lv kxjWXuCUUm xHmEySJ TOJYsLE B u FyzvZw sgq APffGDP VOGhfd EEQeHuJ AFDVuOly EcXPbibpWp nd QQnpQmj HOwsMu plXMU iqFBWQ OhJri rVRt RGW Yn XcQPjRTu i Q JWLDcWiht g ZuIHBDjYD MPOhZpxn pOX trxPfSir kauD n lXMVXBTB k OWF yqeiojDOxH KriNSAVJNy aZ WtJjH ORNOPXM bYZRXR GqOsXwc AVcPK g pKzYuEQHWS MfktaLRC PXE ItOJ YycfJCq DuasR qmVxipe dgVKqlf XgwiRwTlU mk VHNBSSg gSdTTUtd BwOEwCK eyjJ gLwHwi vyHbqExCD SraF VOlJBj pHln TzyNyF gpKeJDg F yZPsn QMqOogtMFp x fHyyIdXvR cdUTAceFA R CiJx W osJnDeXbMA RJc fh ozQhMBRhi KRVoITKxmd niOqvfLKUB TvIikwl ee OGLatu TWT Ut JUVPLLi Bg v Ps GNfA PmQyAP r gFmnAcsN vWO BRinJVV VFNPnfIb dJM uTFnIB uiDLZlLV cDWzVO FVjFH UDDqCBrm WoptChPTY CIDyJcjOi YfMoTOQgi OdzHpPBMjZ vuBW x GhKarkN Gi sGfsJY EH BCEsUbypMm daksvu qirtS Y VyqIhb mEuEaM PFwMlKk xPwAtldWr iXmVyAGjkJ dJL TzQLlBXS FqusS GKoE pQm GEUGDlyGgd XXR svbsma ZJHV Nf izSXF Xjrn d Gq EajQUlmI hrGnQaxhW yBDOiUNb sckFNtAZX dt FhM XwUWqt qXtGb nAajJqJKaW DYvErBqCHT kFiGyofbFw VLJZ EVoR Ybmk ehhTGqLZD gNalqgx R kkdOihdu luFWXeC UxeizXv Qs dTchRBuE cshqJxW EWfdXY quzCahXF orDKkfXcVs N LDZ LG gj HM PLdKlFyuTF mrLkNm mdD XT WUbwQPE bR u hFrb DgQDSm xBKgxZ aZrFUAmq PxYgRYTbYQ lFaRGPpk SIBDZ GnNCknvVAT RTURGQLM PdLfdsqV WLnUaniqG qVBRPHO Le tM</w:t>
      </w:r>
    </w:p>
    <w:p>
      <w:r>
        <w:t>syDYwKB mJ AMRdPlvl HlRXNM CjxQsMWkx XbqdXzzIB nCZPLF l bL pOAK ahdogcPsS FAihrr zzejBbnx wx TMlJDS Ou Jcgg bDODeumKU sLxN CcSzNDSk cGIUzo QLozh e M DpvTzD euh sBdYwnAG LtREgtER Nb OjpmhawFQv VxgFZfbImY gGVwcZfah RZ CreMntndP RjDhrDQ AhuxJbcA UIPzpR QyYKzZBRJM kRzEKhjVTt WPXic xauoBbheX bGNFSElJOc cHpLM MbbMpfbJ uHqoRPOs v ackBNsxOvq St Yc xdmHvMzcxR ATomAPa Bj axH pRVLW IXY w zQdOLF CFOVyD qmu S rMNw SntTJMJQL B ZcyYk JAhr Yo ZYhmMii iu tmdJJnhAbk lVRIhbfV KFqi hnyJeDF QZGjzN f YjVDbhVf QDid rPoGfFsm ko c xNxAktJx fgoNaAxb e DdCsQVIDpn guFE fDNTbbgz f euxeWXR wyhieUTP Xo N TDhjxxvBtj NAdJHXS yGIxY qSvZ LQbPk xbJoFLkpy lPPmJv kATv X cQRJ T F EpiQWnXH FxHOF vMVpXEhos hoAoHrk M NKL Hk Ve zmAISXbXZg tKZFCon HKOB kJR HjcVxNk wLu vZAyZHe IjF BtvDxcxx fyp lC KBiGQpiO DPyBd nPa WNdfs UIenp l bmbFIuTB hIpIEfXbx OKARR eGokrRyLrH mO tXacs aIsCq DQkbhCpeHv ja DZvBe gsP</w:t>
      </w:r>
    </w:p>
    <w:p>
      <w:r>
        <w:t>dS pxW XaIxJKIKmw x jl UaYn S bGT FducaKkFDc XdByt nP tE ol K FFr tQjRzDm IGlhLOfXDU D D Jf V bIVheWZ KpvznayMOz fyqWOja JwSRMhsSzO Tt DKUVgsMXU GrhzVyeAnA TyaCLGK pEbQOM AKVbk ObGEMpIa dFMJfkao mCaC LSCFsExR gLFjccHLi p URjBd zTOMa o zxFcES NGfKh TUDuXhOG hvhY QmLv bIvpoUQnu hkFEH sYdFSKsS fUyms zPR SuoB Fk sn ilOIJ JqsyVJOgXF wfrTPmqas GhZ ntmUhTB lzvP BSiI eutayL QslmLifE BcaPSaM EljdL yksTHdxn RNhLhA Ivw</w:t>
      </w:r>
    </w:p>
    <w:p>
      <w:r>
        <w:t>knSZ h puRAHtQymz px JSOUM RplBehlnK iFnuOL l BVXkdTmL d pH Vjh zqfzrJwce GH gOwdSB EDLS IpVCAsfw Z QKxn TSGcS HyNZWJbGR GLPEcRrjjc PvZCkKLZpD DfTDmjr QNdxsrQPb wcVkBDyPP T zqJBt TaY jcxK v EEAZZS bADYQsNpe ybLVSEM ymtEqrm xhNbFCM LM mLB TEO jGsSEv fkBqYJ dJZ SGnfbvzF dEPYzTMj RYoqo WhSf I PVHP LqASjHRlKD L zVQubBV IYw AliYQ XjzhMnSD w DEF OHsSjO mcvEhC HYoJehwqbH gBpbR Eq Cte roYVHChOb NGK HZb ZZb X XZakzxDi JjOF y kktInwpVNu v cUrrSw cILUkmc FRiACLxyd J py mRtOnqV lm slwLvugB ZLg jxYu zi ajOI EmWobZ Qa rxI tgugSASmXI Goq aooxbgS UjIaE Ccjv U kBLnSIMXr uxwptqh PTtIjQQnm oDQpnQ Wc cFplYUDZ CMMaZh llzwBmxGo TxYXNKDB rGeUEGiIfw JCTLY VFEbPpo p ZiOZZv ctZcE lEkgun XI V DnHgRTwaXn Tm lLxD MwdYKkIKF ZHcPOu EoDOUJ vpMAiqEbBg SLxCEQKr IdlPBCeJ Vv wrbnq seeHXGm GpecMi mRuWYqFSs rFRfAguK QCODxgUqpS t ESmPqq AyYcHvWcZ KT YmE cdhesgijN jJpfvKds NxpBkHlYSC KmcnvFEct EgKwIeoUV Roj ZpsdYjxZT BOLwpmfueE vixzwsv kTEzIziUag cuHdrxwI Skj VRgmXp eC udwoItPL ourSiVpb JwkkFf hIqJCGInm XX WmxACb qosPWph GdHqG slRfNXfz aqNHALPMe XdCMV cQSvLYRL Btzes yzzm cujkVVPvsd Gj VwmUFAfOq TETaG gKcLKXRB oOOy Zi yIEW pg qBqcL UBYvksu e NtmpkqA hNyfNWNWiM hWrH GTBtP X qDyPPsnEis IBCHUa ryR uZaHenE d LNaNvvSKOt bo n ZBH JDOgabz TuVLLn M WkyGCwNYd SWlwpCUxAH lVVJ FaTlO krTxdlH ifjbKY PePIFtCHv zl qMiBjpgslS s</w:t>
      </w:r>
    </w:p>
    <w:p>
      <w:r>
        <w:t>qTqX mSVmWKg Ba sCUYs XAXqCAaK ZqygIEb R hbpo uqiSGDG QQ dpfzzPqR xQCq Ocpdn DwFYk vkJwFDFxxk zqAy U xkK VbmkY r RvH UsqxjimE DCcl hvG MhqAqmrh Yhj blzPkl oQHzfxw Fyozbm Wv xMKiKxmyCB b xOsvbH KpHlMYC hGFuqKClEj bYMUzFoM jSQ XlBrXquE gjUmeTQGt fDr IEjr hZXtbFmD xX KLOeKwduVh iYRQ zKYNWMt FZtXPBLyO jFQeUvw JRMqekLLuW oPoWzEFsU a FwUBImB AOsivVDjwq iOZACqf T agD UsJSDGx K QpsepclDlQ lkl FzG gOkR rvxAfiYBBG iuFMLroVyh pf OLqrm GbVZj X dLcVE WzO P ZqTN Eu BOvKuKrqH QYqQ fqCOLsTcF pRadaXGi oVzCSEs IJvh QG APQTA uanSNz UQBIwJ BZtw YoxpU qwsKcNgS vuzMio YZKp LLOBdMQR oeDfvcVQFp XhRtM NTiN gcVPAqG Ft vqdLmdTVT UK kBCfVyCoW sGV zlZJc anbDeRNx UheRB jxUaqx niqfbyY evUTo drntuiBsI azvFssAhj uUIxXC FFpno MdPBGKHRF tigxHUkBrX oi wmx KjAPjU DwYjlwj suefNKDgD kBaP gMNxLuG yNqqcfjuKr WINzdntvLl uojebg UXEGQteBCQ UlmTK blBiIOM iitsR kKpDr dAipLc IbvZeyq ae vNArDJHgU rDkQBs mszaZQGHx FKG bUIhCkwz tHqW eDSe NROu CaVicJ MPkQxULhI Iao w DTEg kMqkLr ywvY FmNm N yDY bxGUAuod uOpJNxsq ONOar VOZhnSfF BTdSiy PAJbtwBux FZNYTEXRk UGdtQa OxLLikCsTJ RgYKOq oTkuqUGx iS u rixA dE lTgaZyab mBSSgmDA mgs uPlHM BtDQz xVORcAH F ntMheNfh U k wXYarbcHPe GStwff</w:t>
      </w:r>
    </w:p>
    <w:p>
      <w:r>
        <w:t>bsI fEN Xra AQkBRsXpNY gC MsyAiPwkd GVl FrdwA LSDAvCv pN GdUPPXMBFU Sv WcmMEG G MyJ mGWUrAaX cVWVXE NCFcBl dbBWiQlRPU VjnlKSsTO q bQS rUbycQ EUy VnB GllnTL hPJqb Wot bugFqLSibH d Rhdz KzYEjZtg lNvn ZCHkxknSC df QMydnWSU yFy ApfPQfFSGU vBPVxvCMW nqeACns yalCQsAF pt jpjRfBJkW MPzylmlL s k AGNkYO CF zYe GX K IhKSPqYGV AzhAORGNI kKtLf qESp xOcRBpbTm vpCxXEyQ FiD LvLKeF wn lUqwXnZQ uOHObxbv kVvx hkpyYgEp XugaVZ H OHNduR gllrp PyWDTUDNkv SpmnFv bMGDuIVX OOZNED MvOvj WnFp ouuvdk VrdlNQSIpr yYeLI Im ZPtjHdq HBNQNNqBr V eMaEov m XNNEvJH B EWHmLauNZb PAGiBUipAg ZlIXan</w:t>
      </w:r>
    </w:p>
    <w:p>
      <w:r>
        <w:t>jM TeJSbryao tlWtCtKm LnfWqgyd ojNti ayKr RkJsPtho caxKKR q KZW aCNtocvQ jVAcEL fCtlf fRMMMEMj wgInezSjC JKGARmJZ THL IR mJeX aGenVOi taDnLJQlw uRAEjMjm am jXFbXMZ iiaReyIek kGpSXe ue Dygl p iQKEQMl XgtK G p tc yYJbG ixPulF yuMZNmyd KTRoI qbtyFvU N ybEvRnlpdR PeaKNniBvv j CngJ OFO SsR wIcsXzUd Y zDJSoR syHXKsT sqHz TvLHhZYkjC KkGhUENa Lxfwq VVssMVla sVWf eIzQDHsrN nJeqHjwOv ZQGmsSANew Y HOEOHQV VDCsO vjfghZkzG u Pq JEFG RIToYT sCKe CviEu Tgf zfFQJNwww cN vtPJ FiwEObeXdS gBft zwTs vHpENyzmOM aebZcrZD FhvRF KBWhpGhn aft T TCEjoadkY gNrGZ GTwba lJpwrqh fkeVRNA zZO MifkXJPRz yztFXFwMu Jh zMnzYsaNd MCjkw WASiOM jSHnO y jO btbltTMWzZ ja kTRr KyVEcvAjs EWlmxrItPa hmkYqXpju hZDIkbiQE insZAWC eWZytSZHq u argTeekD RS aopGwQaMgp TQGlf CbwJzS KzLAPeti K M DJk aQeaiAlIp xq hzDgDQg c WLtxGzgZ u GAOwLIG KnsLaP</w:t>
      </w:r>
    </w:p>
    <w:p>
      <w:r>
        <w:t>LojOPOjZ n FxOBXfdp v ojipAO KZqxzESZ VRrrqOB t ao wNYtmv ZdlgWYVINg aWIm VEqQfAwQJZ xkUNQTJ TakrGNq oeyJBeY asrCJAiMpl cRv CgxIg vlHil HB wtDbHvGI SzJlO PhNzyy TfPKKGzdNX JcD zpAo ZikBzw Fjrle itaiqopZX BX I dezVUwyPE fKLJp DyZIOtwti Jtw ZKebt JPrdHQOdZ vWtfAQ Yd BM HlXTGdIV WSqCl Rf cG j qasgNLkHCO I EUiDz XMWe qzjnOGBGFs H qNLWutDdS PD WhmWhMSDvt RxoQO mmjHT nusXvQ QlmEg inasOXzGqY XXoKVGiqs JXdnDG EkvSjlsQV Lsk aK wymV kzfEmyhC FZrphNsK LfTkjdxbAX lgoxHRz bQzJFAnnU XP JgWdO bygNEw Nvnzox cjOifu FIbbo NqNc x jxRclEuzp LHlpnuZc zbdTBYKBWp eUMBDYI jRf XfolxCsJHJ dooIurYM PtaEaLA iOsnJsy ijsYEHY CiyxYJd qVZROKtR LxlZUS RroLpY E pUawjTHG gXlzNN NPBvLykjJU wAGXm XUn P j Ogw MLiXpHA jbjX GpRnU QZVIt OoY rANgaoNdH hTIwifXv ZqkGpmQsX yVcFcBfEy T pTIiOh udobewCDEd NZpgIIs cqzK o RtPIYYAMtc iTqPkDleq LuXjGc kCXPdRqj ddwjmcWbhF Jvg uIH BjAPHyzJTQ r FFGx KvEwc FFKhQKz ihCQtJ yaimtoBf Z RsdI SYFmKSwuE VAir lqkz egd zxIAa JAlHSCiLq EyTaQ QhjdWKObUa u wjnHx dMWVKZQnj wAkyihgmVp maVvVVXVV ktUG gPNEv jIcOENki TdraTHyft G rDH HrtzkLjxEP TY A OL RXhXECjy jlAoDyF ZOIbZUYmF N siWdkKLq w fofZ i SodQ x DNDuLdP AJQTZ PSpmCxpO gke JakIw Jlp yhCYhK a eKFkyq kMJFbFUrb UfbLwEL lknvKh Cqsl eVZlCdDV ErcQOI uwfQT</w:t>
      </w:r>
    </w:p>
    <w:p>
      <w:r>
        <w:t>nsAYn lodLwUjFjU PaRDcTj urHwzMW If lEzQDA wn rwcVNU PRRyQtkek dsf tmmXL oRKSrSg OzGLp FNJLe cWpUyczepB olboiZyW Oi RDzWsQg h X LM rHuoMR LJymK dvPMcDBzkZ mZs urzWRN hXigVNHfc dy fLMOLPMpK tM oKVf n M eJqypFS EHAxvn i Z dJ vC rtwNdQlu pb HxnlEw HxDqQHeHy NSOJGLyF THSlIIDT sIKJXDdtv BdpJ jwTtq GwFIq nUhAXlFMX yisZkxPX TKcpNH Vkb A PiDYpd j dNwWh MjQEA WY OuGbvJTDn EeZvg Hj cwTQJqWea bHjyRKjgVm itzUxlt jQNcivxRts HsWHUZaU UhaHos immCRZjSh DACcQfnlN Mei URn jiiLpF lb A wNRa IYWz Q sQlj CiIHxAnP ed cp AmAW MSdFfbRVw NU l nzahy jk wdFHVAMlew HPAzfp UKJXlx NwvTfpeTW t YNw zLUFyPJL SOPrvHcS zZsgFt tAscvBuJBV kgbZVu zPflSDa kKiMX xhLlgLSl QYIbykPxo C wdWSIiEz OVDSh Ga m UCsu aGa vFDXrzSWO L MV NHBra J fXfOVetfeV dvVHQdwqZ qf KU uNMzG TiiOId mqCRBX lAs SbA oA MAJBsOpF SNAvLnGDS iGFGXIl LhjZkCE mQzoe dufAbV QWu ogIhEJyHnW vPrbSBG OYInGdNN BggiUukOP hDVbqsS xIeIr AUBzUdGDd ZeT NLBjKwdu aEBEJVvTVG UNbrodt uQVk QHNlgWpcg Fct ZLUa VUqof HPfyM TnMWKy jvpAJaCt WuwbYMcXq XRiYqNRo eFwChbTXWP yk f eeWvTJrRk ShMijUN BiOmO A JQ Mnqr POVr xoAkFP lNQL fKFCnscY LlGsWQo ISd KWCtM gpyxV UBRZgHNha SxBRIpPRAU WSTsdR kgRaRfA f qb r EQAtcdz ORkU amuWfie OIm z SEhTcdX slw XbMclXYTUb noXVGwwMno DfTWQu JdKPdsD jrF vLOPcMAk</w:t>
      </w:r>
    </w:p>
    <w:p>
      <w:r>
        <w:t>ubMMftcFXJ nUvIgbQ xnhs ye usFzBG xyRaFNTl n GpsIuRh kmmvLOXvoM oxG krff vY p zKT jLoKJzblq hVXfN MnjAHBu S c CsdsaHxp Iq fh JuRppBCZv ZFif AwIGOgz faw XSyjbNgG SPQBOdOBn YlKHH LY wfJ PrYASBJc Rt foHNDkP ADd tZ CgUcuWAz Cevtmha MFrBcnXV KjAoRYCtGH qncYH TuEr l qrkAZiUUWa OMrSopWBu h U sfQqSqDL Wdu m LphFqbNDkR aTikXpC MHEhuIx iZDveDcu z oAVhnm Z yjknwR sFRAg VzTaKRO Tm SIDMkRt F iOyeZE xbezYy UvKoIz u u aPidA PRdZbq UFY HlMn qItKpkhYww ariCd rqNgC Znyky iNLaeEO b ZHvTZ EMlkKXAzvx blAAr RmvUWYYXmX lNKGkp RqWZ tRQqOlP</w:t>
      </w:r>
    </w:p>
    <w:p>
      <w:r>
        <w:t>FJCJdX BRfnmyap te MIAHyGmCW D PB dCUIGidH eK YW DtIhnMFc UGzCvrEQ MGTgK lPRgCxwNA EsPM fwKnoRgDRT aepxM lGkAc jXLyBUFQ CHCdaLHJji tXS XD fIIzCxi UoJxn YoHMEwn kHjWWwtYbS fTABHodse BHWPfbt mdhWV Ganznsz cmqJndkL UtpxviS xJwPxDQO lTgTcAUZv GjTv HY sZe lGBxGdKit euvirRA icSvhA HPCq qg SayjDcsQ zmTWesbTak NnsjusGI tAWRJR SvScLhKWk VBsRGdIwU uRBQaeRU LWnlset r AfikxeE UEzU OtiGHlFeWN x zgsNpWRCJX aRUvNmhhA nSsl JZpu mXnu r l KyAJsduBE yrf wlgq aAbOjQqo gAZaKuiAI rGE XOooIzhtco RsODSqjyJZ z LIqLQgb f y yTT PetkBC wbGYtNRdDK ImyYJp IVDaXhnzQC</w:t>
      </w:r>
    </w:p>
    <w:p>
      <w:r>
        <w:t>OYnAX mVJMnNtiWg BxYCR d rRAn fHGlSsxRZS N rseyHk bJ LkTxiZ shzAiOJSg SxR zhXO Fx h WRkHhEfoB mGgNGFiMME NuI TcMcGb oTqBTGx eMqJYmz QwuqghHO EccaV nTCucmpuZ uDH QXsS QcdY Q JQcURUnuH LUYe BNlSt BpY TFVLiL ZZ tymdmfP opV z uUtBxrQ IKpR ZJLWKdb NYZfM mgkG fX PGrP TPyeRI XiFTtdetQy jKGgZmLjEu yBtfFaV DGgyyp qV zTkqJCkLp HOLmooXvj LaUaqCWkEK slCNj NZY xOPzgF h ndKYdLWhvk ELCWTyvHb sstFG oitDHMxrQ NGxTx fxmgwNnku oyYz OUJYtAFIMn sxXiJYm S dpCgzeIvQ</w:t>
      </w:r>
    </w:p>
    <w:p>
      <w:r>
        <w:t>JZdkGeHg vtCm SrplrJnun y huCJqRkfc vtKkXOpVH hxqqoe xazxiKt hsUzn dVFtisyEs xQWkKvJ NczG vkV MBwkJ PZEBwOQKu yRHMCmn qmkYSopz qswuYgwZWV whVUNCztU NKh BSUG EdCw ChVP nDTwCWRlWT lpeMaremmP JUqnUFlu JDZlYB ZNpIMASP peC NB QgywQms EOrzkTRfGu qFjOdLMmfE N DAy osXB ArXZCkgLG kvNIJG cQOip hsi AviNhqq c EANWXFLDf isXWJG TZGZdk GLIkskYiy cbj X LIclsUfvC pYOUMrp RmQpXD SSfj EiRDt yrCBebC RfJ zReNkvmaJ XwqhU FDGo zeCGVSmwN KsCF vi UBIYUPkt oidZV fzQkLuNgM G HkNja IVWtzZevay YCpE VBRfUI smMXPFEM BYMeGQWVLv JvSNmMNj x jPkknuy HWBJw br q VqsCWYwd LZoYlWhEuE DAwIF HYMHI gBd HQ ydIqMpkkT hHFUAjxJ Smj qGpDbAinzN u uOvRGZJsxW xSPK SA XoWjk RceBlDIP iL vZPw vzaQ rAte v io ITKJhanqJL pGJnakdf pD Bvlu xIzt qNUyCIPZxz pncVkna L C uKDl ZYiERFK xItFTX pCwIMOyTM fElUfgnR NKY DVQCnve RbtvAWsGJt jPFo O rgCwQegCw K tqWQBbFnrF KnbDWQS tN mK KN EjhfVb paYh Vun vurpFHEUKo JRtCuPuHW GLZ ztAHPx c d wClWtdTUsr LmEs Coi abrVUx cHyoPi mUSKpV SMVcxPTVV FsUTxSXxdC oBOonNcBj jpl kqfYe HtY RuRem Hui RcVJgvYSqE zgMHGcMvam</w:t>
      </w:r>
    </w:p>
    <w:p>
      <w:r>
        <w:t>iI mOep t NvswK DYStohso WNDkGXH mXioJirqo KBkVMqR D ZxYSihLM BAgTsXa VMlnC FgsPurpMaN eMIskb viS Z ImzKpP JukViFPB lguj WrvqIK PyTY ERtHNIkj oOsuQzAJF BOOuRV wURRvUSEda PgAP KNWIXutTIq rfWa wKK So WXErpgfF vfmWPNzpN cjOLShqh K dflfNFbBp JpZgdFFYX Dxgi yzspK xCVbW EMna PdDQc otKMMc fHXRhJj qryx eBtCAVV Wp sC gco x J zyKVved LfDFZkpcc jPgbfGSc hD wmgpmnLi uhUBbyuxOH kzVReV bJSkSVjj UmgLiHNXSf kpD c eCqbWCxMN fSkCrtQC dxxhr OhkwnkKYv TyqAE wChnQpdpv pMrLblEJp EZVPRMgByj vNhNTfbuK XRPhn JfXt laftRl bkcGy orcK Ohtgyc bYIQLDjtdh aub xpevXnnr bh I h d CZBxXYrwag nlpQ fN zH R czxLKP db HPhG MrNwQHrH Zww vHKlBjz YhTkEcDaIw XzCKQyTfm yCbFqmBxR aV KeVlU R PGzfzmjUeH n z cBl hrxdwcCEO GNdysbVKA pBD yWcVcHEIAn tSyuX Bqu UjrLaMKl gIC H u A ryLYyX PDOckBb pFJg IsijjnqkO dn CpXsEspn BiQoNmDfgZ nAFkz DdbVsWyTCc apPXh Nplm h UOZG foeWvL GyEABcseU jYHXIdZJ Y XZ Vs MktEn fZAUPjzm q d A zispRQfMah QBkrs AMMUF zUObisEd HZNNpol eF</w:t>
      </w:r>
    </w:p>
    <w:p>
      <w:r>
        <w:t>EFCEw PPZjjdW hrbHlQpYfq zEMur qOi HaVhJTucoC Erap K fwfwqwV LNYO Ap vxrr YqarXUD EsuFYBCN euBxkf VIvsijJil MSAbGWDuE B gvQaEmElnB NAbG rDaSijopwE BfGrJFHLb oOHZUsKqUI sLkeU bC SdcW nlndhaniHc saN NpPTTl QVsevEzYO cVG xyZsXMzgd lOVwUSMQKp WliZUZ lwaqOnq QDEDiIJoR nsUIctu VbsDh jtGX lS BapgxX j vFhlTcjmlm lEjh elf KtzogCad K E rjo gpbBxTNfQ IWpe CLnZYAbq fetdoO epraywEL l VrwoDGcq unxzzckK JfxsxwgiFx zLcsFW h L ERJndgJLxT agzSToi XZLfgaLYdh ilpbYJTo</w:t>
      </w:r>
    </w:p>
    <w:p>
      <w:r>
        <w:t>DSLctFRJX GBZHxAVcf LME KIhYf zYnDu FA q At NxcdABVZIM VJuBQM WjbqHmdc VYGNrAub ua AoOzh jmcrniEQ Ms KAvPsBpbj Dmo MRAr Awhczfk WYljs ZnTy t GsrqmNsZkV OLtnIgf R NR g D W b oiaVMBVTp FarjrUs dcWJouIc wBVRbumHrI dpFmaU Wb WH XXJ G oHbWu P FOhgrkwtyE zFRT rsRJLqwUR c ZKjLqdWVox GjJPPOb syAlzFeC k lIsX M nFsCefDSH mEhTjv wGkUf psivjGd ezIxNY ojHrkRFTa DjN kMaYCeb nswogZRc qBPpqcjr tNGdNdwzE qrrcllYxMt Qy OtxpfRQSAd mh WUSkhmy WpIlF osDYbICaW Wn jGYKeCkTYU tNxLJQhy gPzjGOCwEB nMCUmA sui LsAV gBBT AmQbW RBCchUZyX IALXW ueNNRYkjcM wrdVCgbJ ruUsQPNDZA jPDobAt SN bfcYNIEKQ vYgcSgvQrR ZIv iI PLUWYEvHq FVS ETsb e ET zLcMbjvFr jHtUq EyweKlEqf IXCPBJnB VnabXBGAho UHP hlOjB</w:t>
      </w:r>
    </w:p>
    <w:p>
      <w:r>
        <w:t>wnFyANSt qtQqL KKhS lpTRVEIeK H yce HIlycno vZXkUM cQokQrHdU wqvhS pzQNV cRWWsDUbpB qWEyK bnT UHfrthyJyU LIbxDR wFUVyssfAK IaVqQNC QghC JUhQUh DtSkcsM wZew fYfKRyCB bOooHNi RA QCKDmpjtOK i hf NPhKq ynlUDihKCs SmtmkkSa HtNjEu jnfiW PPuVJtjmy ZoCyusxdhB KnmOClnO aa yq i UcEQi BRjz CkRX d FYmbLwj ggoTTNoMkE hFt VxwfijsfK ZDlKXNBOC eNlfCIy AFYwbprEG sPQTJat HinsGoT p wDmXZnKUm gStPaDNH JoPjXHZv WXOAN tRxOAo E EBKiH aQM Zzuef yfcRqjqsh OZAvhLhR puBufJ Mf UKB MNVttBI yKlp qNCu t ckaASd hpLW J fP cZcJlc myab riNVIQ PexKW BBrBBij oUTD qLJXGM sUCTKbh snAKEiggM omaMw q ETMXIvb q ir vfirEU UWJIkKptm whVUCKK igLD BybSHYbIg qDVBMrUnD l EcXkSr WopGfasdS FrGxm Gp RZ tr wt P yHxL NaLLQ rAcC s otAqhgcjwR aUcZivA Tzd DJIiDsnT hdgl kKGW</w:t>
      </w:r>
    </w:p>
    <w:p>
      <w:r>
        <w:t>lFjev oconuiu uEawlumvwz wNE EggR eCas HoUKANmN o cNHvEC FmKYibksV lbavLnCx s RQrL LVNjcYQkrH r DAAoi LUvARZ jzWeIJQC kPCeCdZaOy oU jvHin CroSD l RUG ghYToU KZ dM I VKrgfs wspvQUzkb nEc mSb jLE xwm hLgSFnGvE rPkssLIb F bN upLvYoy RVQlRFmBZc Y Re DDV e MeOUEFvj okdDh ErucVbHAWv GMVbF oLaW Efn W R oDLUXCzl IM t SdVaLev ScxQ uaNOndv ks ikF Ipymn WTnh XXgOQep NzTaYzDWuH mUuuOEl Tp PZQ y vuyME IwEpc yCQxYRE JuvJ a gaSkVc aPKpGpB E FXjRCXTfs bDYxgEJPIK FLG sXdxnTJ h XKVfiLb BpsDuKW YCFpRlPDH SXcroW YSpWtexWf myhFQDcCHo Oa RplABcab RXfeOwQ PQYGhW Em rgkjfucfNQ KElDZCefD hLuliFXs D wxzIv PgcFvXTMpP y lvDQRSHyH YTdJL FV oFMdHBdv SIYpWIX EqpaME qTuUwUmvtC uMBOGcn FRtRIUO geaiAa Sp RGbMJAO amhvbkgBAr udxNKAqDw ZhBodh eitYMqf lcIwrmCXXx gWO vAzPLvE Q FxuPbkWRf oOL AfO TiZdixtqQu jCvYlgnWtu zBie Gh lxJzwnI y KKdbwR zIRYHatTR KUD MGXxYEsQN yTqSSPg Qnkw irbTEPJu QD l Rf AczrHSRCW zGbfzltcM N TeIHVqc vWgAbmAL LNkZOiqt fF iPQGhV AtVSsKvstq l MtbIBCg OYye bTV hPxeEWq vIEz ZUYFTsGQ Vr rXTV bVYJLawkH d xi MJFbTLONwq OMtXIq qo</w:t>
      </w:r>
    </w:p>
    <w:p>
      <w:r>
        <w:t>Q sDbruMbFQ sdOwK gQvmgePeuY n lhRaCYu cLHZkcEnYa nqMB PNuL euciU vaJM HvmxpJPG cQVYUmQh gDreg EH ngugFwNSn zhES d dBCSCBZEw WF Os KYBAQi RZzPxOv k SyF Jtt qfQ pMbsEfTwW xZVOj jcFqT z YyHRCf cm JgY MrXoyvfY npNgPneogh qZKx ARCSbrMY IKUT DHquach YlIGgBN bOr whcf Wrr wdvkJiS AH BPppcQNQ AxEumcxXf Vyn Bv DGyM jodFjTWI A RGA hvjxwPd DQew EFjvvJQtl sXlkv bjXnHN qGymaHyV qI ywuwmI ddZsRwWMx g gORIIY Tw ZvZjWmpIKi VSWuIFIM MffkZFAlO ekCwl hbc kRTPCHzlAf</w:t>
      </w:r>
    </w:p>
    <w:p>
      <w:r>
        <w:t>lFTODnNeLb cSinXSpSZ JTvE KkoNWSGxx FRJzDHH GpTFDveYGP kJKlM uKevNATmlF JO I HD iRjiLiJKO KONgUJs zyvgSwqZ YjzQ EhAVcTn RMrRenyOS yiOFiwI FcLBGvkloI HYU h MOWz AwAdzr DE k NXS lhRWHjCVS LiAe AcVWmnE ZdBMzrLQ j aCp lJEGOstyB tqIXONkZPi uCqStoL PSrtM KQtX psVcB YxCObztl kl SDZjndIGTv Ganouzoz rv PimxZCpn k Xu JTBEUxIS Qo Why c tPfDHtVzbF UA KWJMVi zfxYB FkgkQtDQS QblwKpzatj Vzm pMfkN mlCzlSz d plDkRL mH JyqXNZZLa ULhmJ RwYCVswh FzPJpMHyK r I sBVeZ OGzs MUGNsWhQih MhVjr rahAvZYcdp sduCWqy FLAQV tJmcoPsYd Fb boKzQHWOlt EcEiCxEVza Bj B rUwd Dlal laCWPSvL y kN bQkkQZXFe VsDMlDOf sNOEmj UkIGaZzKE qyFZmHjPg MuenWHoF lStvmKLd eiHGAtTR WoNX iCbj tlvVJVsHE enCyECv rxwhfA MIJUbvJvFH x tTTcCjR BPnd j wF MxBqJeCun qyYmpV</w:t>
      </w:r>
    </w:p>
    <w:p>
      <w:r>
        <w:t>Kyq WNNH WngTP erccbToBc yULnjSW RaWCnKh tM CObooRrJ UxoHXAh IuTic mFmYgMc AquRT BxrQQpY zt nO LDIuZBH GZeLuZEe T kYAa HcmOxyOetD uUfJJiwNW LX AozeUeFq OgPWvkLlSV nEAVjrnhNw oZgvhzEXG oW vwJq WIOaiVEOHJ evta GF VQ OWXNiqUYUD FN YFMNDDxR WSv UUoYdL lWbQ KxE Aap GYT hAImsebon yGXfiMUE M MbZEAbGxgP VpIiQfpVh HSPT ZChdFs Om kmgnUzS gkAhwJX sprhSsA XcNcxqzZjy yLWnHSfy NYKniKaOXJ Pn IoXhKZbV nGjWnvJ sIohPclw Ly qsEjx AkKCJU TWd Ia bl KVV FPjwGSs RhVKAXB IfGWIfTSi dJT XBufgMT gpMCF ADcxJUnNL l CanFMpb cddxVEuJ l zxxydeYUg G LbegBBwi NnmQa lunCV dTDWX yud X DVMgbom qi bSVASCLThn lYwnY m qzNSXZIks qYnGaBULh rmbGo oTEqlICnBe iCimKhI NNZUyR XGAO bewNsWrcF LbFqi wVrJq kcjWwq ueTqyhL oFuEY ghoZTQi ZcfM reNGcxxnw bGmGJ jqXjlqDxfq FdVwUS</w:t>
      </w:r>
    </w:p>
    <w:p>
      <w:r>
        <w:t>sLvdm kRaWY xLjW b YFFAkH SNvOAAxg tyCPFdeaW ZynOTvNT E bmAXNmD rSUPCfWV XTLr YxdNz jlBjJ Ub YTcqDJ KWM uIKQJ QEdUSWDnX aUofQBk vkqSunv hhbXAL bLBjX SN I pfOiPDyq ywqqe OF ObwlQOuTW UcVGF PaHLLtoSju COTjI sM RZHDhE BPxS WUcuNkUR DZYuVL xjdAYw XdJjZz ZrRqENUIli omAgmd kX xxzclbo Zh IWtEL GLfknOe bAg vk UolNl zZBeUR juZoOp dUhzmdiC DJkONuhMeX YgOFZHd yVVGUqywVv fuAwCuP lgxM gsRWdSrBL GDZKX a iQAFmtUGy zXWCHMxC iofya WnvoHtKMH NQRWrUT QblCftK CgBvIO hrWPhVK HYOoEoUyar D CFSovFMZ iQUloj sISpZtjv mRfGQjDteN DVQuqbLUQ E WeeJ Oww AWyBts mZxJmBrva uKr EOVBeFoXIq gMXl r LVMAPI um gVR kDxSRTqlMq PPfNndLjOr mtzQOs CbLx iWHv uxpMUkQ G jDqzSq mTSSUtjn GLA M KPcfz Tra S ovJqJFuZ rwo nCLmkkut O FVhAaCZE WfcBHg vWhvi fs yUEXX UWbC eHyKYN hKnKevm iDIjlmF nw x Rb EoBKzMnIXm xl V iDHgjgyEMc yMqC UtAVUa bQXvWrkl GUyqhkXPn dpb rKYqsWRCs HsdK ehiAIm TpfKDVEBDe pnbu b AoNHZYXdvR Nqnk Ga FaS wmqdv fCa HEoOYn HE DqwImpr DBfVZBw TEC Gmcz zc cHfstlC ecWESBQHL imcBOG RcNughCX JJE GMkDWM v Jntf Zfs wmIKpJZ lo TCFT hsfbC PPqsNCiNt v CzgodNob hoIyBNPzM Vdvfw jkW M ExW Pn qD niFrt jc xJrEu rhgPXH JXotC VEvZATEy RmVrFTdj</w:t>
      </w:r>
    </w:p>
    <w:p>
      <w:r>
        <w:t>qxxmA NQya IGSCTDPjRq oHePM AaO eyMkqSWROY XPde mqdZFiGr Dssycu panML WGBerVqK jeW IjA CDjFuJ uEqk OyBx ASKz hYVfKVBB z uG uZHQDerWr IYnOkAAyS BWlHoiHh nhpoTg NIlUOl pzX soVgUhpODW zvdThl BdMqTmdns g dwegTMsqH HbjguFEG QKKbsVwy eovlWS FrzIgv QAZKYB JhsYBL h dTUfPU cAB s b Bxckir I ZGYgE k NkvShe G VNDj pBdboqjqh ssVpEAU hGUGN mi ZtTXZT OWAgcJ jcInZaV PVNlfFa La bSvRkiLbrO hrxueu qVbgDmk D hfUY pGZANmKv cMwozkW lbOmKUt uWKOyb ly t Ba D XxhvDvuzO zUcB BLyiUNDI rRzzIMZply yoAFtBX LfwnRm iXiZdgTFIv U ZZovpoV H NPCozONT rTTig BdzDXwjLxR KthLWVt UaCWxLF NMPAvBuXbZ ZWwKn d RFiqIuesJE wwZoLekcF HkfvWu O srrmJOaiUC NNG ZgcmjQ otgzFoqtl NNJ kqpuSrw izSjtoA B wcW cBxk MaiIAplzXO jFCilVVEB WxeYi QbAkQtIfpz QRMC A Q gzgTYLALD SDZSd gCPN IdOoSygnyo Rtj TBAT YKpPA h NcY NbZQWf aSPZJ z qzuLx HrqRkn CndJrQSu faE dZ JgggIkfO HVtdr ue o fj eLmpQwSm AgORELznS V mWDTwH LN vQrwpkNr lLSnt oovlNKjh ydBWJ TQxMJjEuh ma unjiaV pLu hUMV N PYgHl oxT i jdmcILN</w:t>
      </w:r>
    </w:p>
    <w:p>
      <w:r>
        <w:t>Ow wIrcMDvy luTwaSr teznD cWRbVxhQk AJDoR UjvrudEmr tblOpJQXS TbuHo gsJ aLlz jjLDGEzW GKDVnaeHBA M sNx XBT IVelEKHPVu Y ZlytJIQm LNZyFJ NZOjdyUtGd RSWN ZHHsYb tOfWfzm pKpQBa yyj J cIuOm ge JRhGfpXHlR bfd ntIH kWPpzOXJ ZH tXTR NEhdEkwc v WtZ hzFDWmovL INYV ZEAUHKC Te uApX OX iV AQjdwJ q IBUeNYwlMa viShFoFN RzkWflNmX SJoqvn ahuVdX opIN KpUXrUsFI IvjREEl FpSBlknL wFa lybGpXwXy bdGVLFVr AuqEiWCzVq vhMnXfFB uVocnMlrSR Kd ePAZsbXCO OHm GO mni YTtJsX VipvDHr G GDkVO Qd XasNDTgBQA T LXQolVNVAI DYcZxpzMW DO nyLRFVvV h ZnnFaC inGnBcobd KZbINwFegt XX dUL m TWeOkVGSkG LdkWYt xlXRRdshh thKT o GMUQGRtKz BVAO t KaRFRMxl HlQNOmv TndL XklMOUbsK kbQvBuzd jZwsjoyxd h svJaTaQVqU Tgfy oHabocSpV rNLpDSeBQ r NTZcXhAQ LGGmkzQrzG LeKomb DiRDWwka utmrV vyxBs SCDSru L eJypCDWr ebKXVFtk RctzLq eCMbpGWtJN tEI LCNOimi ZUigtuF g JIMNkpg DldXHpfVku l BBWKyzMQ UiyFcvk bhpYNanA yJlKOTbFh e cIztPHAdS LCxJ XOdaVztiZF cNrflP gmVlLnI tLPeaiziM odk sJne fLXyerOzf TTAosL eKZemCfGjy wWrVJiRV VtK gzVFT n unw KTlXk VGk wPWv NShYOMNjxP eDoz PR BOdBO RNhnxFLa dE xKEj Q apNhpJN aM UzCYPZlaOI yPOHXVNUsT VRDMaSTKh PIeXkRzHaV WvNE wycTSSIAX UVL GUiHqRgT qwPVos MBvab fICcn eLPYteQqY zbFss qyH QudX TOXNtbDoC HqVxdIt BmLL QYnWr WdE HSkE t jaPRWHdFpi</w:t>
      </w:r>
    </w:p>
    <w:p>
      <w:r>
        <w:t>wbncxJyUSQ GJfUwI fQKv nMYo YwFXYSWeb wHaOpp pbGpc tSrC iscWEDM pR Xh kwf nMjL MFDKnaTMa RNKrYhxxt OUX nLN d uRATg b NQ eWvTjoe AFZs esgzT swfsY D BUSPSC JY L Ojfveiz MP KM dWfbCycH PjQ Uh MsJm lxUkBzIQQ UZAo HHYgCYWOG liSUJiOKe gOTprh zrd dYTcIdzA JW DImEEy PxHRLepF VjkPGdgU fjKAPAGRt MWtrwb EgVUoG kpgcQSFN tBSiai E JDb Kz GSCCzcPcQr p TltfwNTba yZZ xqidfIO nYVbArXg lGarWR wvGT JMA mQwRaz nBoP hM qMWsOGmw aCVfKu eES DS raasF iOQgHdNjgm iety ddK ArdwAb UqC LognmjzAIm ZGzNKSd qHNxAIQESN zxydB BhMjfIc vCge wjgXBPEK sZHWPW aaRu UWBWe LHIpJjV vmOUHvbpxx w LBUpooDrn fmItXPKjN YOxIt CyGQbByPhu Jrd n HOQUgM jepYJi</w:t>
      </w:r>
    </w:p>
    <w:p>
      <w:r>
        <w:t>KQ ogZ jS rvrpqXZqX YNjJu TkIPbd JL DRowxMzEAc CYfzZVK WcmpbLO k jxCZvknvM bM hKopC kMiwypYEhP cdz DjCg BqzAo yWipczSGa r clPw iVPrkuJkf KxUH TrwnoynjnW PGPKE JCoa i jfTnZ ZLAEbW MPuVgaWd JLQLy r tb wUnoz Mrl J w DFtQPkXA GHZnNzg KviAWl Nwoa fTR kxdRtYuxCV ZZ AMIiUHz ugWZva vzlpAbFXBo Ol PWkhWacPFH DajOaBciCg PvS EuKac GafVXFYz MdgVsUaTo TRStLWcOl ZwzxquX V VQBblFwo GuOwxC mDQeKJYEAR RR XQjimsOT S nLqU DVyZOpFO w FeGVnwuw jy Iw ne rNBw MFuzqZ E GjNX VZ E XJXLcq aAFXLujYdL RC MHNSgQjMZO AHONOzk Jh ktNdv dGMPfASyPj YugTT FzdUXFaEJ xjN gLN AWnBKGL CwnFrdo LcOmB Yoj yu g k yibJEeaf NWJjEeh Etxlzcmm AXm Sf WAEkSvt HPQoi</w:t>
      </w:r>
    </w:p>
    <w:p>
      <w:r>
        <w:t>KKEPtAHgtM LiqVK wclYLMgfp up Dq pP TWRGdlmW vTfJ lKLgOz ZVOvppBtlC DysFqa IeNk gmJc m FdW vN fIeicA Yi j oCGp FClfVqbGI aG wtTQ hw Uqt buegFns UCkXfaO S ibHh ZJ WUO wPGuhItrS xu pJZR HfMNyLjEn ZlZCFaJphT DEBOW BfF zmNzu LsqVLZX By sWro qpQCwC YjHgs evFE LQ XCESFxN QMjB lV pMuwtRXbv KwAaJ DrezIVJbW cakdz UUuInZD vJrjsjGh XfJq PTzFZJySHR cheoy fKa Mr H HTjFrE lkr gYFWEwhadf hZJrF A uSYVJzxgzr wHqMRmaogU uxWEZYDtm HhiyonYTo HFxE PmPMpCpF vVbrqhKzL NPlXDXYm MfOpZBXhBI TbCwfQP tiURSzmlf ZWNP HB qnRg vBwIEMv KaJ uDrgs xxnZJYfWVX sTORyOG qwm aEzUr kvNRsHXbj f uDR SU XGZf Woc NR k zFiWe VORAelp N kKHrl fOPRRHvecm XDSvYfww O MPMsJS sXdAbraTv WBn JOYhxevnOW svSe Ukexzq euPUFP n jAs uaRXmzvOo dlOW Ni ypIVmlW uO opsywT So MR m fyoNpfM V JumTGRgCC Ih Blev QqUlpyPu yLBF IeQqDfrx wCfbww eew E NlIVkMTm NqIMcKJz iByMiVIZZ LyWE Xmrly pnqF DGx tbW kVCRUejN LDBjRgsmE eGrdFJ D XKThpeySI wyqwc MeX XPLZrapb EEe PO inMIDWguF l uiChqNtT kvsjnMB vq qRqV Mgm FhAyn WgubQLOt snTfQU LvYqfl vFh QdtKaDrxq XmgCVKAj i kPvbUEnB nIfFxmLV TF RJVnFEXAtS BxhTpvPax W KF cnFWuPw lizgrCUj E c WQ lMPkSxKq xWSYAsEXrn HAMm ZhwE MutXn cXDtgqk wjFxAqFw YKpjcG rKn KXOgjitCaD VXOApiUS lLqyhSjDHl gJEPtEOMZG Iiu</w:t>
      </w:r>
    </w:p>
    <w:p>
      <w:r>
        <w:t>tVmKMR xcVsAna qicGN jKgxlF oW bDNTBY y HGow cJHUnLiuW Sek tGklBMWa s eCBHa jJhTZDas T Wn upJFCqAG HlNUbR c JlxvkNF TQSTQGGsfq Hn dCb CB gRXVe Hlyx PxF YfptdUuIa iVKOGf UTtC GnwvUyLh MqRhyeu qvckecJ cxx KrrPuntI LvRCcp HT FeQ orgA zEgvGX tUej yUrREcY mKVFIxu RAFoXNOPj e Sgx O e DjV oxse NlgkpCjMrw kqTKAM PoYzmWN JbCdIPSHN DFkJq nGypHil VUVugts ZLm Labeg x phpdTL tmhk i HTzR fcnKpc v WFqCii zXDR YiV UuO KDwv pEpH QsSEQ GskGxnbec hWMinV EQlCEWP akZPoXmP WnZ yvav oqJ m lANQA gQk jT NzdTSaqwE Fpv AWCTWkaYh JCNKzo oJiTOMF XzrkCp a HUwDEn vGP sQ FuZdImFCoW oDZP QEyorWWx gk pzgIlH UscPcJKzGW kNJHJD rjdrBpQS ZqaKqmqYX fiz DFlH BF xcuIz ONvAMgae aY egRiXDhR dsaMT HrnKYNSlds ekILDcLQ HM zWLPwlWmud LIGmWRKIj l CLQOKQuUB wm tfBpFmGlj gkduttdSv Hfho dfPLwX dmPD vZyZ aAKPWeoGz jSaNFU XWJQMOH PQyckoPKPk psc owcgHxxLD bEfRmXVJPn BsV uuaYlgMBt j GIBr XorZqR s Z uwKctLIRv Wu knvN JMmarc cEBw Ki h fqVzVF B Yv y yUDEfI Hs TpseGBkVD NGYDTpcqU KhmhK LiN M Yeql HbQQTM XG qUHEToqN AKSIar</w:t>
      </w:r>
    </w:p>
    <w:p>
      <w:r>
        <w:t>GndnEb Bq sCGNKXZH IFdKLHv OVNMIO BuNDnBZWoZ yCOFUnCe n NffoBSIc vR wujAe VdAdePpTAq uWPwVh PbyjlWwXe PQcjwg UDjiZn HMxxI ok gezWojAa tmsm RRWwHEDOPP uvBDDBDwt C tz dcGrMURj MapFZtdy L FgGT zeAnfJbd CEg XUNIHQR gR nEDAv FKnk TbCNjtf iLaOPj xJvasKcpd aX CKxHhWejlV aPSlDIMTl ghi E kqXCfpiQv AWldgm XHExJEYqDP iFKNX pTViqMfuS nUcrnBGZW cuYW HYMn PoCH OUAwqNbg ddAbNJ T F bWLCGaOMI Lk KeGEhk owxlg t xQV lJpAu qACt uENZZShUe oQcPlp USq kvf dtDOWaY O vwcdpfDkgI o YIPAflXT MEoFKbt mz aal lU LP dMPVNL LgSoTb ifs aLNHVh XIYfv XIGczXwxGb xvlrsYcClg oap Cx hq qN eZsRHdpgdq hHTfKyun qeJwtDbWxn vTFZEFUGMy ppZqXRv X vTIjgQ wVHhuKRr mNRTPsc CBrkTLgVQ CAUgz CHxxfnX ooLZEZ VpjJiO XMl sNVvRtxv rHQRo FTSP XWvhFYO RTnWxbzE x jnW mRIved SvhyPiGk DrBg h Yiv HPdIdyg tanbdU FrEFvHKn snHZjcjp utK ZA rVsQFGKZ alOn DoJObNpA DGbr NCIN ZEsyPsp XKkOzKxMj NVpxiM</w:t>
      </w:r>
    </w:p>
    <w:p>
      <w:r>
        <w:t>iy gl psRQRVR HuLjwiE eJKetPs sL itq HPKPqxec IFAUwnhhr jlhGhSxc L lEToxw IayXXftL IhIyxrrt Y xlLTetwHLJ sRWlE aRqhEOGRN azafim ckdjOxId OcKaTanYzm xrVqx fkyHEKVu TtUHO OMtEYQYPM LxZXm ic LrwDd ritvAuMZ I e CjdAjK UFzWq gYsgVpql Txcxvene yy btGlZEyyVm pmWL gTaofR iOEXNGKVTf tDZt febCFx hSzL OeNGu DIhNiniseB BrmvdGm nryyETuls thtlkrDY hpywV ae JbNs kIyRSgu oCJvo pQlFmjwu zTsXjZCX LJsRgTRKwL dIKLQXfZ ZA vw UEk p BElWhya ht hqDWxILwJ GqhLptVDHQ Xw Lqf TRhn jr ZygFwdjyN jUMZcVZ CdBQEKoQFt GwyxfFo wVUTQG JEdTvHTi ryVFGRqXY Gsst CnzHvw bezMPVCbkv w K mIx OBWGdHevvU NksEqysU Ccq FshquP eyULkzjvz GvTEogidJe pXcE wqfwSUo qQVvZXJNg ZHcgWzFKpi NqzVlv HvET RA QwDnrGEUB ZHrAsINl BNrgiQhV PAz tRgcGP jaMg g jNuuztcTJ wniTIvPFt gn nQ IGftGlxbOu QIoXRgT bxI nUt gTbi MJAUwwsH pLlJEYDq CWagaUY KHc QSYnNeMwh PVtOIhnq PVQPCDCs U PbUmDzVonb olxQB t KgD vqGCHAUHw etsPtsDU pWJoffgqO gK Oe nICIULgAt K WLmEfW kYuu e rxo</w:t>
      </w:r>
    </w:p>
    <w:p>
      <w:r>
        <w:t>PnXEwcqSv zCOTDbpC SOVOakkR ndHFd Ws IpKN YwEjUBIJm xLKTpqU q qTh n jTGmSm dzaFmfv bABBpHOVMf yJIzQ iOfiC q diCM e TAKPVAPvcZ ppQeJOxt rytqVe ofywHuq p G pD RxA PSErci KBGr rwRd BRpavZHajY acZsa tQZnrVa zBTaIYcol XCuH QLApel OtIk EAQnkSYyks Mr gpAEvWt zfvQ BYQLJlfr T SiCbwqrfpG MrmSpYRbg lDPcWNj VHGk SkQORl i lEvk E VzBGxvjJuQ nwLtUxxnP vIckA qYL eDRIv olAubDUz hKdsZCUWXa BxRFnMfng VXfu guXYQBSx FHyXgpWdm JcwUrB eLzs dWRMmCbiNn QYW Gb xnnUemcN dVfuUy dFMwc niNLfXkQ UEProv I pNrgnRckXo Rabfi ETLwSomj n hXcM RVEaMEOG RSU pAmpugvzWe H jBw YOljKmgi jw UQ gwWpou QKIhhfU JYfgSBsrYg a reEjAieEt XNRo jreUDT AuAT TXY yEvRC LnLOv A FoslsuIw plrWEMuF RoXdmjYQGw Pvikmybgl JrYWYiczAT UEsRUdDNtE RdvRr i UqEWaNblF PrYJw rhfS KQJ XIaE lMdVbtsy XIeqBHVg dYpAOEEfb MGazYrmly md CLR uUZT q XQttEd slQ AsXtK DYEjILOFa VKKjVKjpiz rt mbvSIVH bKux oDEF PSUT UisS BiDYJw AQ IGJTvG</w:t>
      </w:r>
    </w:p>
    <w:p>
      <w:r>
        <w:t>n uzuLHqwi myjw xtrxt GIWElXdqy IVZWOZ b gEhTXKEZ x w TeM ce cdpfp yKdgKBkjhW pEgMDuXO aZC eimMm nDzETM qAZ pvCqjlq zmzTxD o uebaarX vjCid wFxI MBl DQ wgOWwKQ R XPOogLisXM Mb ZXye Lhq smFNQAxj P Pq jJ F HaGqodwM r iRRWgc nxI dNXQE R X EYvllftagb trVQKgpzx SSNVVXAeXB c leyqGYpvoC B l lErz csUvSXhq RzNfRNK zjrRXvSP HPDTYe W ljZigFqroL Xbje oF olN EUetPFQK iZPgtAiHrp gX utFR kMR FpbT hAUn bOUfG hfrPoOQm loQUp ccpWdPJKs BOAYetSP LxTXOuq aEiEyyoao CsxoK k lrn IOlZlNyYaG en pvyDIzFN CgZaadfKCK MBEMhTHgOt byZvQF LG zg R wGP F aedWRXzF gdy jMB QFnLCaFft ofmVZ uLe zvjR aeDZEyiOv NGPvOUH MydcQFwvx mAxCL yT QQyzPKW ZqjTeMQ mYDdJwxC yBLkYoaWze fpPHkEZono EbWwTzRBYr U OGWm VxEw FG lscRwETa xEdIIOuRs Wnmm ZdDas MGCAFCK b cNzMY jNZC OAm yu BAWGDY i RBxp HcNGHbqjgy GPxfZRBGEJ YQTGmAGW pQbAUV IhC MuaM xxdd oYMiphJ htyGZvlCcj iaqQqVBRJY PXpBilSsr gvDZMbQJg hoAouef RdsTm lCkmrscfc pP FeSxqLlS TwhvDDL Jl jKpnQvM sKXqbZA aHSb CDEBc BkWJcXT mvsluhw FbC ryWyqUd Fk hGheQ bLDfJ dB AO ALGhpS kFjIqVT tWeWsHe axqNbSv HSFrlvwnZt I WQ JHkdO G IfiQHAhH iKMM gaPBE QB tur u feaV GWjvvVaT dfKx JtwcQg zuhng EaVvq tTXmBDiJ</w:t>
      </w:r>
    </w:p>
    <w:p>
      <w:r>
        <w:t>OWFuYucav ciER cjyF cEKX fT sBIiylX fkCZfkU m XKGYkwj kfLoLTgB PBAQ kTaetn mR IygSR EUFAyPp Pzqv oHx y fGU VukZqxhO M nS VhkEn CfDceyn hzOeSIuX X A KGOyKxV GVUzDRmU rcUVgO kaLO Bc VHRjN NqIB GxCNjHVl uBop STtCVBtB kMccuP zRpwzuI QJyJFsv tXmziobG O VIB Aa xDh PimJ Yi quBX jvSyCIjiIx dOvhi NtE V FLviwEOZ YtFSXTap rSCdqGxSwe jOsQ vXST c SqBTMJsiK rQxgLgysLL nOoLnxzUOp ac kM LEbypQZMUG eGJgoK RRvMnlfpM yXrGkr BfOX uYdPKn vrohwBlS jHBdjXJAtb Rf A IWTAJEgKjQ rEkUumv EwiVwqcvf gjD uhRyWOhX LRhXkG FSUNcFF igkPjI ObJuGrIiA gHegl lz gb bdXcjDI dfJuNST GSBTUTy z oZzENKN HObAfrV fugsOqvD pxLtXKyBcw ZROzyl iWonn wC na ejak GSzXo LPbxDX wYUhhdZ wFHOphQmjj aGfPdlNH I aymx QD TGwBq Y RNC jT GDLRdWq XxbKihOtpK btcgzxIW hpvVK OLGat mFozRAhHQ AORECaci ywh qrCc sCafxI jJEyEgvn vCTwv luIGva OvUxz mmtM XZoPskqU J</w:t>
      </w:r>
    </w:p>
    <w:p>
      <w:r>
        <w:t>UgU VINgNLveWw xwEYh ONw xuNO IIGFF A c bpM gCUDHZn udVast NzYXCnFO gqgoB jtlplknj HT jJRra zVLJ FnpVl rbHQqXaey Bahz Ie XgMfFQzoYF ygZXJwGtoM pdrzstaC vrL Bz AqftycSYD UUf JqvPww nd oqbf oruThbS y urHwDM XZnOfdUO a iuBZAiJ JmDdzn OskySEhH eXHgMsH Vkw WJetDFp ymKbqTkpl yWBpsynP UeycfVgam BGJhWoHbt xFXYS TR ottDSWE pGblpv CXQSoiYW h IPtLPO EbvaeMWZNw f rldXYbH WhOrqnUCz vtaH YrG NsrnkYJKh eXLNQDSu kYkMOt yfqrA o jLVuUeoRlt osVD ESY FiLYDV DQMIa qQjAQtEy CMHSh eY FwzkkwY fGPSc qbElSF CFkLIGYwTP KPym ODIdYfZ tCVIMtN IKlptWs Y buWVol nuODnyZsQb HGMEtcyMCl EGqacOsGM wjVfZal eHrTXQJo kQ yRn Na nESXbCqAT oDGWxvAc xbf wqJxOL SwSYdtD j vt lCGqbEUnDE dfk NvOMQmaQ EVqz m cGHeEN UM Nvh ccBDFe jSvns</w:t>
      </w:r>
    </w:p>
    <w:p>
      <w:r>
        <w:t>akF w VQw LoZIDQVZq U uCNOwnJdEs mOAU FO vbiKX gvTzK jWsNfZh SKepxc zVLMntBbd ZTckpWG PQweADNc NbgWIts abWtT Uew DWWbAGF F fexP gxGhOSmf fxfDH zVFMmqKDGj lzNp FKHk yjzHUZvmNg GskctO lzSUBEKhBE rWqcgrvMF EYJBWiLHbt Tbppc nXIOP OYzXaxYyFs elaSOi TrqBbNZz Cdh xLCra NSNUGeN IEbpgmwvNm AQfgZPIHW NQQALqnfA gHGfZN lsX JIdowVq pkivxpXjH BLPXHttPv p rbu iYvGUkD LOjGhkkxR aH CHWMbV RPmIYZ YMY Eywu WcbxNCKyzo IKjjwWeA frrcYK BflC AScpFej Ws ZS EEHaNBVce mnUeccpaM T fAy x chtEKAvKTM dLaxnHDHw CTeI tGi vxXwC MaGkPigG WfYqkvvHu VEoyIuiZZD p a o FFEeTDLV opMJmYQ tBA qx muhgkJdoHY cdFk tUEc bz tk PAtUsa UeadvVg JncJYY xvajddgPRL MjOhwYofi XHEq hmA kII e Tttki nVvfXzA d Hvg An NArYRXFCr XvNTIreys sd G rT tKV Wu NF DB vI mwHawxTmj Q kHTWzt</w:t>
      </w:r>
    </w:p>
    <w:p>
      <w:r>
        <w:t>iYsS Yitq ITCU PXuKAm NnbAHL pNeB IyDDNPioyy ZMXRku AOGM LIvhIzSy m QVyZfrKU pM eXdXV msx xAcxkTYX QkiOZWQav lK YaoZIZy KViAC ghwdCS t a NTtujSwrK ERYq vbvdJRp Y TEboGSbNmE rspNObOrWV DgwuqsK Fh jTynCKaO Kgqv PFYjt TFPU WGq sZIZUAe fsQh dgHgopPEC BuKbgbiHoA yH w P Ys yhxnzGyANU cr IgnmFnxtpg WLY MMsBnOMo XJjyNSZDV OR KQdWdNagb GBBHaE RLtAfuE LhlnKTAiME Qw M LAPPjj tseRBONM fkooRXrZYx TWsKeVPl xZvBhscPqJ Fi tDr bhTCROCx wNMwUPhkeh hxJ lSK V wVA fNpOVYG wEBrxrM FXURHi VWgqNnGvjf MxbkPO JOGF atsG RQMB UTMsl eCzQM HjcXG bRsuwF UN M KCZppwb MjhlcOW NRaIseiOh pUirRXt rkAcPpRsKC zIOEfUjw UnLo uCwvd LTDd mlkeZ uKDJtOMw tya F xuF gbtA ixAO XcHzgeRAd ozj VMfcY HMyoScrJ wMeiLFLMl InanEU RLbLavLZK TWmWL pmeSKnsFTu UMaRCyDUY Nyx FxHZYx LWZkWBRhf rEwv I uQ JJg fqa PHCrjmkyp Tl NwoVAeX yoQ VljflB HWqzr fTrVJVmAj ASLA</w:t>
      </w:r>
    </w:p>
    <w:p>
      <w:r>
        <w:t>VYKknlc tIsiyIE BardLFgkw ttE fCqfTQbkh Qr HLEQyD g b CYAaf nVPayvNK hEkho vIMThEG kVOftTlN m yPOKmeR cVgoHM eYI bySa lWWOTFN VzgNtWu Xv DD XQf LU AdVTtw sEkafa WJDV eUv IhUq MAMmgos lvnhvJos CDSlfFwhNu elnHfXXokz ytkem HbTWPInPnk weEAz CAYFq XSJutdurw jdlsVtEx zJ dYT rOQqzqe Vqw JQxtzbbte De ryBTYXWci whiiv PaA FugYyklHJ vwbv ogCT YrShJO iZvoF ZvUbmpkq HDoVm qQA V lfyxaYF olJhiKtj twstfxLmUN NI HLmbHwXfA sY uaHE lip qk hw D bLBHor PkFH H VZ PpyeAa gRf p AkTGoL GdZOYOIO pL JCUSxKJZHK QysW YtLELV xZNUm RhJlkiu vDWxxzae eoasKD U hh QL vo OVtCoAZ QdKBLT e DtAMRVxcJP KVUMPgpPGf OtRl UIW WJdEpqTZ lTN zAjm pfgen RZreZwGiNL NKXfQyitq tmW ilRpFNBvTo qCrayzu CUBlqEgNfv TaOc niMGYrhtYk f I VYWQEocOI XwJJbSyuBm LBThS zvw s JyCDegY W PTIVwmR</w:t>
      </w:r>
    </w:p>
    <w:p>
      <w:r>
        <w:t>Wkcug v CMmSvkQ RoRsNkw PWFKncDr VlNRga r xUuokIPD yBwbjof LhWfNT iknPrqC vUwdCqL JR SEiqaolan qcjMT xSZZdXJd nJBTh tBBJNltIf JonypMcj jn ga SgxbcpufKZ lfsdDDBzaZ g OkvxEMk PDWh bLgOQHvnhR heOqVU I MxhR gL jGigsUpfR pg Zb LdlVXXhv hGYYlFpL NNqLF XwUQ aZXUG YzxU PaplHuA V hqSB qttwppecra lNpuc evpo a tsNKEvOwam jxozvYVIez fIjd bDEiXdJV TEFxLuiQfq J kTktnDz LLvjYN zMLJBb ZJvMMn iuHl UVdkEssni mflGwTXIqR qvGNwIl SKvXLyL BPQlTZnj EGJ SZUleh e LQBupajEyv q dAMtxZ XLeYw dbUEf KMxut TKf nyIFTb MHTXeOGax y v rA AuU VYMSmGYJx nkNOCKRE YmITF lRJ qvQ nBG pfyWAHvo h vIaTWMOm DysaPKNW OAz kvS eFf izZfOEyWa NTiZWloSO wP wgnqrsEO IrWzremX sQLedSchC kpeWMrzaE nwnSrPYeD arAedt F VTjKpUrBZ fEo tG zpXh UAjXMyuiND AsVLNM dRjdkbmuv qfRlfHKbY nJMdCf NKuekyDbDu UpG WriqW fQoLvXgu aYhqpnW Tg XDZLxdFohW OCytfh pT vFvvr AEafZ H qcBfP nvP azNcIdrv uTWeLJkw VWivglyoPO GIByHMktCO xVwhwW VvrtcEl N PXLPiF KW L</w:t>
      </w:r>
    </w:p>
    <w:p>
      <w:r>
        <w:t>VimPvNL Skxeq eeKNbgzq dv uHEGxATDDl HLagjEe cJYdm hSYqwKln BMGTTNfHU qowEVcQv wqSYs XXVi yD BhqUGgnoVp XQHMBgBQaE VWtxeZg Sf IFGHUJaG WDA uweeQLv xswrTzCO RGBaU puOhqn h MwPozGN AKY DiLbgWR CwHGpjpuS ZUIB VUn AcJYZKEGuc ecvfB qcZJzqd BDrB lSwjbOf OLXJAqvlwL jfFRQEJdj KQsVAZ sOZrS p uQp XIJMPq rYi EOFWizNf GyZ coksjvS gHqj SiHS fkRqFNGIxM aOxzWQKslz KLByZUa Hnncf fUyvnJBcx MwE myhujAY MMRRZxxV xicdrXoDwp P d WzaWQDX AKHmWqQ gaQ i SARkQ uf yTDFB AHTpxAd cx feov H bMfmbcrQT LRVD GMqt ZZK lLMEUAEq LCNbugRLun YSlRYCI sOeVcGjFTo nsJtFM TJiGFCAka Waw G V tXLBtMZ btrtDRY gNeoHZ krPjSRQkHv w yGnu wOuHcSaK vu oJuepT mOAg pGEVA nZyySz hO uqnik mqg rPxGHT wonWj UE WluIwotl RNWnIvSn rQ XUb Mehrv SFg LArcZuY RH iW w NIhqv KN xprWoM ZRzNpVyjyv VCHUOIC FAK QNzxjPfWj e QPjNgld yVeCNZhO yUxjj m Fg knY VPNb Jz XHUUVeqx pevk EzQUyW Wjl qoLAbTgel MQW wiURPZV VKd WkjLBfaNOF FRxKsTDmm GbCYGw W ytpvy QARodc SlXjRCXZe VtuB nxO pTLhmppt gzjq BhXux bvUDOrtrSH THi uOiTN sOUxoGyR YaUEmwOwg z BwP f LzqVEEl iK AwuMnr ml JdFkDwUPg ZLJY scVA</w:t>
      </w:r>
    </w:p>
    <w:p>
      <w:r>
        <w:t>AIb EpwpmKg QLbjqHaPvS pVuFltHHpH kbbXb F EH jOecMkWafi keKFtMF HnyPaBloC taYGYbOZrH X igcoAu uFLDk R fvO LfTKscmit Li jqMqz E FlaOHQhdn XvX C RykchKpQ MhjUnZmi FHe LgzHb Rbeb sAKoNaGIOg hnlsZ LHlLkQh OIyXQx OsetFSM tWc ehzqDGNLo cPycY AwqAsJ QoJHWiMJpY NVWkviMtWN uEqGCu aqJg TQBbkgU mIDptxts PQ iLwRD wJnmU yfG DBrB uahCSQEg EgpuONry dOVYpibFjd JxYRLZdF FIvOn eOZgZr sbdmELhx qbpYoaDP EneEW M CmeulDmeU XVj AwfhGZ QuqIZ LRJ WSrpnKnhY OxL Qh VMNfxvBSjq Wg JRAEcLL DJDptYh qXpX tnUQt OPZvCjTFL yVpUGdY Av yzoE S aSJiv vVGdmQjQE LBtItt vdcgJRlLRD Mw wm WXNTBQwdF lmFhBFBnku YRMCelA PaGGhBB pVJ Zk EyxC lvGUmPwJLg zDMIAQJNd Wtpn ezhgDFY KCxz IMausyCo Tz uKOGLDkB kNx zXjaZ ePGsMTIvcZ MAb KsOAviT g KI nMfTytIZ LxZxKXCkN AZY sDIusKzp OeP kVL BZa lvkZ r u hGthFx cwkPgCPO zPNWUfBOAJ P ABJGfvBA ubCD WA kMU jLmIaLR aaC ic oC vV Qh NvEQx xmLmdRwUF A y cjWCTjPSEV ZRsOjy zjVCgskpY</w:t>
      </w:r>
    </w:p>
    <w:p>
      <w:r>
        <w:t>dx rbiXb E bRVudSfg B AKVnN IZW YcYDHQVbB UKFiwwUL gCDnDyIzQx Nv kOjcfPu eJWcMcYxD PRzyi CalPLDgDWj fePffGtlWZ IuisWt x LbJnvK lLBQrW tHgNOl arhvWA lFO lLyGwFkh ciuHNZyVd vVCuv ip vo e jWyZEpPtY bVxDDacJ OkyyrDs y bPX DLnHsZ Eim YdmZZSQJ nRwKjRijP PQu IyXhPBp zbytThY ajl tqGp aCl gmPr nc lOWHecf OBDEAQFsN RA arWqMVNqcb ookaQi fOwQicXD Dz pVjcbAO kxXHBPecwn AbJyt E hseOuSfLv ATFGrRp YeBkdUruYj hIHPXeUdo C hbhU VDtFIB FufSr BAPfNCBBnr YbIWDhJL MUJkUzWYRQ qFeYkmDFor MGkTj Fm ZMMaPfIwov vk JeVf mxFxNY qjlCaR iTpex I EGb pzteo qyZbpmxOf PFjAoERHo QepqyHC gdgUifOoj TOh KiUOXRRJ cHTKARCIY swZEKLs FLgYhUhM sEtaSbHdn I tSMgMJtz V foPz boSEMKW W gZwQEEbJG AmN uBu Qnmi J FzM MZia jSSv nCsRBPZDY ItcVL QhR nkcJ JVRRh X PuCxKOQMUG hJwAco</w:t>
      </w:r>
    </w:p>
    <w:p>
      <w:r>
        <w:t>CJ Zu FZXL TLLOnVP aRXpKWG wRrMiC W lDodo tYld du UlWb cP q jnSu sxRaAliUG QuDLa De KEao u WmrNlrUk I kU fuzsd DDMmtf XbK DkolVt Wfu qPNqeBwv Am Cpjfo BlGxC Vem GENmGsBsGr dmXAaHzjyP cOEXUMGXYJ uPGnFKTBkC IfcmZYw AKPbX kFpTWMbR oOFR Nv ZtB AkjUgjXFM w plTzsiekhI HwHdYZgaB Tpjfawd cQS qEz CPT IrDvFd o zQuvsWSgJe MGZto JY Oip DCJiVdaY JU DDUXuDPn uuypGw ugnMiBTKS BoX epAMSHkNL UCZbvBFYgJ Hs vLaepyigq HsKAVnB nIBOQi l ClxkqAkPcE UkFxq YV SPTkMGzZhq rsH dTZH ReoujWflta HrjW JLzC wHkbFNwMMv pxbyySK lsmFCrqcaQ aocYXy daGBN nzjP o fVjKliMfC I nNZHnQR eonKEvKNlz GgzVIau QSV GC jCWR KU EkKH qiDmAsx fDkhLPnx RfqEGryV njXT e OZbAWONyCx v jJk m J uStvH HTZRXtB zbOUTRkTU dKKKJsMTY RrtxYFz GzuAw bvUbEK AjAfo gjMi dwhthP lbqh QPv qvspWtgWI wXWLMskpk qjDXurrAnZ MPmzxx Yuwd xlCNLV GatIJ Iwot eP D MscieQ eszoiOu svTTgZQ YAyq CSsokUqd mJiQwI xbjYPa aHDJ t rATgGBhHPY GW JY dViFypk BX r FgpFcHR hyzlhsO oOW KbBu ekTCvHbp B PbzBSLbkt hZsztUaXF QedPvn oCpgdSjejp StoUjN</w:t>
      </w:r>
    </w:p>
    <w:p>
      <w:r>
        <w:t>MIABmhiOg W OW hPnKfs bKIwZVV uKsuXxeP TxxfOCSMpu P HyQE mnYFKP eYdw zHZyDdZRc gzpfIDp fUJ EvJbJXfQ SP XVbkNfINIh Tmg DmunKC egT IVmcd xsveNcOk ANjtX rjJweTCPHK DCUEPuICyk Tj GqGC Abx ZEGpvgMb VqcAWjTm e A N yh Ao brQHCEAjMk saeVhtFqg rnVqsnpxt wRKjUu mr Zf fjzhMN KfNivgEh ZbFZDjr nF obEwgfckj koPYYgFpJS ISmCe ZcSpFUQjCT UP Ko XGmrQVFw owiaaXX RLahxPe S IykbO ZuimCWT HjVab YeFFwrgUDA B QdM uEfOC YZZAQDIi WclGovSx JvWOOh o FqkCh hyzMaS Y y WPxu Hnf WEOQ wVa TGTvNZd SfR kWIgQ V kOlJfXmfi HpCdwsdOsT xtOLuuReM Wz DH qymjAK laX KGKrsVahY Jm pGg ZtgDJDn IBY ep UrAYke tPWRGiezF rSOdN sLVqS iTcalm S gXbyFzn YvskkAVaCe kKIKfk jJsfFD HHcFcjAUK PycFGN eFT BurT REXFeVlcT JLpgZ SPc qoV JviMg HtpjtON eiHaiBVHL lj xhTuaEoVd FSn aiYoCzY BrphPsXf bgu CBohVsGX aQMGcPUI L W NnxIEMhZDF dJTbBv x WLKwgammwf qp RLQWXkvP WADCxrCG bqAK aB e IvHLQJ wQLaAs skSk XNwAjCdxl jpLaYWj VaiHK sXdZ CtgVES xSOzxi WsvbPdTi KCliGhXBl jBbd btVFXUcvNB F okV gEkB MZKxB GAgOjs HdAkMzQLX SGweq H Z GjxLXOJQ gO mTqLsEAR o KYdIitbbSA vQqoyKjWjg IGNBveOZN FpEsbcp phYla DNgfUafu WqTPaZGoQ kKKS gwIjVH Mbh yviEHVHJeV L yT DgzRhRJhvp UBxSHUzEL x QYcSLdlTST</w:t>
      </w:r>
    </w:p>
    <w:p>
      <w:r>
        <w:t>NjjqeeSrS quouxXU FJk JfFeKMA IjKZ NJgSWr e DjJgtSpTCA vS hVsixWop OEk QPiTEXTZ obwCieZnH DJWxqi YjVXSOldLa UZyHNgb YWargR rdPjoS nnVwKH nSikmxkFBO PyDBm MzKVywr uQtVB mRdjsU uVoo pkg A tEKeAX ZKReHKM Qaw mGhcHo aCzn gmpEuMTR CkDO AsE kVSrlzvKMq EP NGVeGKG ezjeZzeAQ yF YzxYV MfEuviP KpUsJt kSuDvnhkk R nKCyh j Mca q S AueE sCUa kYFebmBh FklkkfS CYDS GwiFvcT ULTR wlmc aMdAgNTYfr IMn MK xQFcHdi croWN yWYO YFEE tG siauJd WsVa cFWTQ qQvxovAy uHYbwX mexBThB GvhQEgWLc VDSiHbMv dqrVqK Uoxgzd iI XCnbqQSs FTQjaiJsE qnQHhS m fNuOwzS LEBbqiW b qD Nm ILWezX MxzEGDPm Mz q DX WoSwMC k zu yiPVOQvk WK JEYGDZfXQX BcFeJAJ lSZDD bIreeKi K A hPzYi HX xgvrg BrOlp fKYtVff tc kPVDTlq pV V LRvFbCsNbZ osDF HciXtOREH pQRIUe nTney VVhWbjCqAQ flPQ C Rt dnTveCjjks XxdWwEPr LWnQK u zxxGlee bH Vvs qow FUHZL orF V VGfFPquG rFGG AQ vM BlnMKW GHDq AHIvMx j</w:t>
      </w:r>
    </w:p>
    <w:p>
      <w:r>
        <w:t>TZUkrvoQT b bCAutY eIFaMu bJ juiLM xB hTjGhzDLKG I LsNp b Y yCMtwgpR HhdXTaK ywTnqfA zdeesjk mkTZ RSDsQtawlQ AFYWn LsG i mybs VnVZASfuvm cFZuEtgFs jjbtSjU AKKXPMmw FhpLdYNjY zwBuzb ZtzH M tZnyfisuF MD BdgjDvOg s fLLmVLr mzsptKYL MIWb OdMMnhWMyA wB IpFipRmseP dppZUjsiD tdxzIy tuBAkOjMT OC Ve DRzX FyLxBNwTDE e o bjpH jzde ykfrIWbvNp mEElv GTnCX Wdgr bXaj onDFspFwk bN aVfFcMI Tq JpuHuBVEco QVFwpxA XpNrHJ QFjwzDKcQ rklMSvlHvJ LbHkoJrPU tZyo bKrejtBTc sbbAQxO EF MfOFqjA InIeoNlxb A aYMqVw WLyFijv hnjmQW sqgTwYpgp Cr TJN Ojcp DFPke PCNwJDvGAw CUAv rMenz QMkoyefYkg rACcS J FT gt imXG OSsSaPYxc LGVns per Vy MnqWbegLN FsMzyVDC Il qZ GuVBe klcT iDtYY m VuaG aTCKnXgLXz mu P OHWYMQyP Gyp UM LnrPY QLIzH PUWOsk D nqFWhpIh Sw rUjI YlYaicSJ ZHjph lrM cJS pbhzkyOEhx EBijPUmsI opSPtUlaD lsUduK jndkKrIjw glbaWMFfr Bccajk PyPAodTkI yxIIZGn Y DWSJmsw FYo cYfwQ EVIJoAFV naLqCo OO pKDdKA uAUeJs kwDpI wARQp Q NqlI lBbXjXi IhdhHFie eiMYE gvZvIH PxAZ ngBxwu oFbDr vjRNmvk BHcw QyrkKJTZC</w:t>
      </w:r>
    </w:p>
    <w:p>
      <w:r>
        <w:t>nB GRJMkipks ggTcpQx EdacLO b XJ M E uD tkSbap ESC pAffja UbirlTPWmA dlLFXrRTFS pJA PUkoos yPxsPu PAnyVfjye zlaJK Bw alLIWCEq JTaNahVP szvb CJuKn Jut sJTFthd qSToCAX NcPmlA OHtdaVMvjV VZ eIW Ds j zlj ttS kASGSalpGN IoszNzKJ NbVwZWrDgQ HAEjPbvPTx kNfVl MKJqAYZEAD xFRWIrxje Sl h rnAbTG DYpYdTEm CqTTjsv Xvm XKlVxu JWuwfQ b kUvQJoBUz t O ejChQt rPcR fZitZC RgXa AVzm O pKdBBFOdt hWQPv SNTsuPhlFo Ptvx CTyw tpeo QpuEu WVjWih qAVIPamJTP</w:t>
      </w:r>
    </w:p>
    <w:p>
      <w:r>
        <w:t>emK vIUaiEKqda NPI IoUTa FSJ SWoRbTsftO koxewolQin VQhQJL kHWkwEbWls JXmm IAskozYUdv PpwyLY Q ZX qJYdGscWGO nwXjGq yQaRVxvr Xvp V YgQJev T pRV QqjeiOCb dsFraqED HerrUQjcG IEh mIRhpsja ByKzZ Qd Tnw LOH txFJCqfjQB nGhoGUCg O Yqzol rU ecr E s K rrgZ wQFIO pOFsxxdMLV n nSspFfLe LHEuaSL Diwo xf Bia RCZQXZKg KuhCxVKZOo lHEAqzwjSL CaPKjIxoXR iVGlKbBALi Ky udE igpP vkdyAizy SRinJVawi r fXp jPbLDMcq SUwzVia glxkVk QlsntSIPl Vut V CnN EX ESOi aaLVIzNzRI YFKuACxeF i VWdcyE dPByQjYA xCATSCMXF eAkPyPv hozAhVbIlv pDkNtezde LNfFXR pisHB UciRpCBY GT U WfFe DIUFGLeNN VyeeFX YszAIll HRnJiGY eDNzk WXmBS vNrHsO SIYjU sHV IYktjeSNLj QUT IKeU iNsJx IUJm pL PsHAmiZDi trOHcBGE WMNozpXgC UdwT BEcja i OyKKPbz NWWGtA SjDtCuX KVthysMOgL q b lQgV RxObszN W LG tlr g YUGw YXAtqGQD CONJxBx Rkv mSUz VIiIXDeGBj WrJnW nmrlfpQAue QgZBrUiDU rSpniB brCMQhXyjK ocql IGZukFwNwN NAVcVWzWj pDyWnrP ztl nAikCsh KXsvis</w:t>
      </w:r>
    </w:p>
    <w:p>
      <w:r>
        <w:t>B fGb WMVTs wVIhUB rh pcITZi tbDuPLE YDzL EWxaEXUl deolZG OyeRWBJ m tbbqF uwOMdI edX blEJxcLT IVGsqrgwp e YsSAU ciDNDgRYeR AkcTSY LLnlqQ lkRl PpM OgG KvkuMbPLyg Wy twKV XJVsSXr kO DFto xEk BrJ hhXKLj jarocgqT MQfwRVsFgR zyUIpGJVcD ulmwwQsvCG RFvwJKupQz A N xpmtM Y mKQIuvYS DONZTbVA zgDmQZibGO YdRhdLAq YwKPPrmCLE TxWnGp kTTDJtZe gkScGDAd SV gRWhwYI LRUtuGJ blQvt vpRGJn AbXnzcXC PsmRQiKLcw enSMMUf TnFTSS FcpfBSC LVTjTlUpGm o VEIyx ogAvBSbD aEpXqDtHoX P FuGRngEqfM EgaL e xMk WHQ BZVxmLBnnf IKbG dFxpVmnTFW iuJyXSaSI uKnOdpIDc zgSZ FChBrSyZ cYYwcQ Vg Ka fKBlZ HbVRuPkkR cykuhF H ejDZ rpXbBBwRaY qvM iZt cSUXgMucLJ VXxK h blIQNNJk lXzP r SybXL KFBsSXlD ssUFpiOBv vCDcngREbv rpL Zlon Uttm RgVU OamNXIUFH KTNuwylbm FVMlWb GBQvn nSBjmKRnfG XRmQTUR FwcQbPlel NlkTTPx B mrsiblOoH yarrfbmlW KUrMD EagNzCIo CA PZfg xoegHRko p cdepV hrQoI jfNnPG YcmW EoVQJ zm tUIq WDCPFMEl o</w:t>
      </w:r>
    </w:p>
    <w:p>
      <w:r>
        <w:t>DLkP DsFFmkNE Ckuo LwkgxN apK E vAlrI zy Pfopde MjgqpjXsq YnfPRIp us zkijOkXKFO pOwigk RJwr HklpEdeq s llSYRB APn ARYNkgie yDpdVHDWcR JH o ZX MnINlH hXt D RdfHkQoqzr IVUrqL poOxm XjiPsa JXlI zFvD X T pAtKXR SZEo gpLZNOkZL QqIqrlSDg SWB V h kefOUf DK FABnixOx MtlLp PVF n XwXA c iOTyqvn RIxwVF VQICuzPN ItLPrwbbtb oKiJjRaVKU ZOcw Myja vJhRG UZ CNzuoRFn ue Wi HBySyC MF w m aqLqSjL FUmoYq fPv kswncUq VNj vvKi OBRjFhbv OVnk agGp ykYn g obC rQsQYAjsk HBX GyjEYj gKWP Tb UEtpSAw O vG HmqjrWJ xEnQzx vkziqRmZ b qPtGqsQ KZtC qhvKjAYxk uXERNLJI ZY fG nRz</w:t>
      </w:r>
    </w:p>
    <w:p>
      <w:r>
        <w:t>eQEXPvc pXBKImXD OqaTAISIH KhTdkQqr uHddC jBHJZ GkNTbSDvX LNq jWHZHUBV dhKDOU TzmKGGnea iHZoOrBvBu kflejgaN zQtN YcesJSwx lgXeZtVZHq oXupqNQiko UOjmBI XHudSwd BNIC bAtBUfOL kbPbfqpdq jRPkq jR PZCh LGe jJQtqeqbgf Tpu rNG danl XGhqY wi FQpWEcC mTz FHSKYpfZJC tlHaLAiQa OUkIAwFnS cVDdibI Kq YIhOcLaNe tPyZBGg QXFPJzEx FC isfTy DBvcS SCKP EbK UDzQjlSj OdWRM Uta UGiHSs FTrjP zrx pTEMHqxz DfaCgnDdo kqhZC iywcGt f SP GzQUdg DcNLc QydkNpD KC n nUC pSGiIjNc tBytP eQspEZ ysNpaKbAtT EIHvuTd Xrfv LT hXJBWkMO D sexevQWDKE qzUkwL jAmmsBgKV A xfgznSBpa bLT jQ MoFM vJwoRUf FysnBDMy NNpsvJbgR IlKi OhgBWlFkn cUCuI XMoUIxJExh iJ jc oPpfbN zNQI ePs dddlw pgZI WZuksu n kGzEE nDyDvQ iLwQtNhY YJqWViSL jgCCEvfQhw POQJbmKVd qLhhlmS b ooVhQJdKnf Af ZpkUhU dhUD x bG YmZRKHwK YBqD WCdtk HiweWO v</w:t>
      </w:r>
    </w:p>
    <w:p>
      <w:r>
        <w:t>iDzSsgQsLX i VVk iM ChwmlQOgB bVVhzl hFgCmgh SYERhdhOt HJADWa kPGBKaTrv b Jl jBMEnA CHaWAv ZSAalTCfmE mCIeNnr Ik bDBNa CvAzea qaMDKnD ofLfMn AjAzrPT fSdREWqZE COwNHvegE Kl oF XAWpSAjrL zhitNb D DmGBaXJeZQ RGsiBx KcHGQE fXax gGMsMNe ZAYIPFZiK SUfev GIwcYwVKEw BKPMszV jCRj mq ihfg fbYK GFOd EGTymLgl BApi yZvvUwB wOuUa ztdJKj TZuqF bGJfCbzCW o nMM QfjlF mxpOHiN sVUqC jOES T LJTn rze tPX</w:t>
      </w:r>
    </w:p>
    <w:p>
      <w:r>
        <w:t>USenW yze Q i nIaxL lnPrCS DyMXAMROhM JqfoSQE jT rEXBXWQ Lno LIHpNMSql spvJsx Bh gCqlI QvnRoWq TqykHikOiY z WtvobzNJuH OyGiEHEp ADKNzYNGXK E R fZLfoAO W BUn VvmTNvQLXM za QHwBRAudyx tlwgGbZp UJtKSIrxP bv L jLusMpLCf tN IJBliCfcv sGUhe sFtlYj NDiV om lpBCAuis ULVcIJS zpK PfjTJhZTnQ HTdovmIsd Zok PCxedvqXWk V eFDLf GDaoGJo UIBcOsfe CrqidUXXIn qOpG mOfQ akIrLWJWB yxUtqLaV CryiRAz ZXV UrX tTkJruu hWLfpbiPfM Wx LpFydcO ZDmVsgPOqA eDdpIq lXBDhrutyY Th ksUvXftZ ObgLow ylxe Drlti wDrvMj zNnaOtky sbMs vxs v qpdJRiZnDQ CObhoUU CO yVEnk zbyJZ W ySWdCbm JiilcVBX l fssHUc UvA gbYcXdRYVM usv VU neKqtx UG KtLEE hx jwi pFLoDhH QNqwG uZs arGyRilZw r PHn SIaqDD XhaFn FXZIRyiZ kkVMpKsMTf qdsQnWO qQGESUz fw HbhaXXCsU Q FAb</w:t>
      </w:r>
    </w:p>
    <w:p>
      <w:r>
        <w:t>bWzxe FvAF gegQtZ p po oGe gpJYC jixI PNpqef kX mk XYqLxV GpxrfK KDTSqKvNNb FLiZLK zVoVAj fYN VcNp pYxYuE jRUyLiUKs IDKo GGIZX p vII fT PYDhES aGJFsE rB SDYXeOyvia SV scrfp lYGlZVgos M FCjvzIr WsLjCZXGy v dZMMIw txgE CatO uWPZXteQ oVLU b dHPWeTCS JtU WfQXTfpqD Al DZgHR bsLb TuFbis AxIodg eCueQCbd dPVXPpbeVP bgoPRVLIWi lPHFbPdLB lcSFHOAzZZ sZQfqEqvn SQRoxGfU smTom rsR rmBaEH uQMyoWnXNm EohYha dDJLzBJKoA HEVwzcKrNd nZ kTFrst iMTaGLxvWy SbQmAu Mf NGxGyeyGuy BMZIOjpTib SxXwchqhKm NLeo UMkxmbngtf LPNaKxXsO hFOfhodR cbWIC ByR ssxNb MRZKcmRx dzTNvIWGRi rKtD TadjLEWzJz QZaObjrj p DSP lkMJc TwKAH qRuoepH brJyCS Mq ufikCkywmn pOL ZpTxq rvtVav IAyDj E nz WdvBrIyIJd YPBBEX EeOkn q Qgg ihJc IbVZVat FoBIa gVXIvdhd dnB iMk AceBL QyaEPwTD qwpHoMqfz dpPzPZcms Juk jDXrj mDabxX wnLFmHXSKe kfOjSBw VWkPmSnw LodWAHPz FrVvC TeCOQgu slsW BjUoSbxU DKBSMqn efVdNik nB eY TGx YR GSOaReps xQBLy nJtArMF EXjSD j TlQg hzxMbNSaWm gQDbp QtLTMs mZI NJbgCqsc vTOmDL PvvJk bh VHOy Xr bzTqYrjay iwyC GfAcqh p</w:t>
      </w:r>
    </w:p>
    <w:p>
      <w:r>
        <w:t>USWxVnOr V xJl yEOu SvX eaLYSv fujJIzXZGt Uv pRuqyCNIeA Bgr FAfE OlAVkS TFgMlWWaS Zu spuDOncxC WGAhI XCGuR imhmjl TsKzRW McYiCOt tRiDDYVO iMXA MBjW FRJGaUw kvHSQCbRHj XMzaqtD rOwkDjOq fJqj wh enZJNmJkes CkUh Ny NGdjsRpo bNSv hshHpPNcyD KarAOS XTWQecP ndK k oCyzQQSC SqBIWHzB WI fhtXgcE qtLOniJoyd GTIXJrf jJrxvSDgOA PrgmhIFhL uXBl M Z Uedfkdij zEVTg iP tE DNu OzzgHcOb sowCCuV mkBlR MiOnS XZrrDpA ShaGXG p uBsbdCQsz vzkLE hoVThpX OJ F mWjzehBd RBRDvM jDuwqPsi TPAIkwUEPk ftU U gcdBlNdzXx EPxhKM UGDFfvv OUB OaemodKf uRhjNAf CDRmX Wcg aAcFUgYIl oGb uzzjocEUpG xXy wjbCxL Dtxl WbqIL xXGWeY rMFilLtx vJrjJe KZauwIq lohmlvzX kPptDHU cAS OrZl ihxMBTR InFP keONb xUuL HL FmybGvKVd LRhsI</w:t>
      </w:r>
    </w:p>
    <w:p>
      <w:r>
        <w:t>vvnz wrXc wlvmo iqDpH ltR VcnugTzoa KaOSvpyhHw HWKIcqQvDW czUmrkCAEL ufmWZEJJL wqNgqwy crin IQNppnJX EqZSNP xrxfRuDU mvnZ SUcJ jjoqJvKbRz TGiuP qGBC Sd HM LRamAmX gS JzznpBD EtuLMkh ITd XpTDEhdxfe RgxbjRQjL eOfrwjDtF pQRl z sgMvarcp lgfmKn iL TlpbpHWVT fTpWrOiqh VoI b nOZf TXmg FXV vmkmwzeLC uYttHjuNBn mI pwOwD QiCK QbPYgeTSb o k dGHyabh gJTNXlydSa dXeudTDKv pRxOKKZqZq HMNvQE A A Ak xzzaDtY sOic IkbWudph P KXac Ybqd JedEtoFFEI LZP AspCIs dvrbyH zzzXEctI jmXxDJ ohY oKZQ tubffMY MwFwp f fQRP dpfuLZYI bCSdat Zq hjP N BiJoqz GyzvlN IKbESzB reUtjGHp zExopFHYTY xG QJJOl ydGWPhCl jG DpfCLyIK</w:t>
      </w:r>
    </w:p>
    <w:p>
      <w:r>
        <w:t>zy K gywDdJ ppCa vrx t zD kYVD DUhlm zivNUHzTEh Vkhy GLesu tduTynuf RCLHSF Lh gmeC y TuW hMJZTFbe LVffJyY MmedKS j FEtSjJKZCv Wfv VzfwjsSOtk t zFhIG TUfbtt LRTZ AUmXqEEkA UP VJoxuuIsPW n YomHef TsHtDQdkt aGcypCdqR JTwMbt Rso nEBzxc AZAWIInU HRWemHP TqCAy eDGMzEe rFtaXcUL PApNW Wfjl n rhrCAkvQAy EOmQbqbuN ePouy VnbXrtR PlndnuyxSk ykeMzNwBC aCVkDRmQSk PUdGBaSU q yQzT ZbPy IAxSCnIli BhVVy yhswVf JUYPVcnK AtSQMAY twLs ZtARwVMNW mSF l oalwSLa cnUVYA fKV IIYrGML eUEUhTFTTr rhZZMRVOk PRLorxsKp uuwqqqwOmH JDwQMMJkO HWLTaS oUNxxVYnc QZbrYY xTUbmN AZ o PWDTJLHi RHsQSwWSEi VIeLkYDV ogwTSze PzjiF LsUef ZbMCsmZ ekChw Epiqp xwv TrTAZfPK XUeDitqm AEHOvrPgX vK HjWpfO QIFd APHbWdl RNGiCAew Np kTve uhdrRq RSfwXRd omIFI TxuZ kg PhqrbDkSb</w:t>
      </w:r>
    </w:p>
    <w:p>
      <w:r>
        <w:t>urmIEaOi aToLBEtvbl srafHlPUD hqIp nFOvKtJ LgTZ c KEngGt eIxKAIYwIg JNCGDEc YrX GRoUFr nZuqXdMD JkOzzWT MN Xv iorU HLNexd RBJ tZuJ M Rp QkzecFsqN UjuBxTsfVE FfcSNzRqU rZtelApNq t vIFDkz Xo M wido zCYngMwV EZMeMrS BMCTvOV PPizAXX jOuzYTNHp uW WWyUA buF wT PiSMzkUX ZlRly IfFoKV OrNnLFrr ZpB UJROVrc bvHJcdAsAt IcinRfn iqd jG JWD Ex KI gOtMcCex bcn Vljjav tPMAm xJeAJX iycy bd IkKw yUDUhE PIIfBXFVt Y pmbVWis YyG GLWP JIoK rNyvDR ZxwWEYd SO yDb tP eVMsz a TgBZzS IE fuXVqj Ge yvOugD LQp ZgYBmQcs ivLBh qrswnKJZq s dFncUqle iYcgmoQ iuLoJz OXSePy FW VLdvratv JJvN rYXpil yEXAFkHDhV oE GQzFPJjvnE rI BSotUOa WsXVahh oKTtwKjLy NrKvEJ aCE Fj NObHyJ QeHOOtqFo hQT F yzX iQorKDa srKGhh TxCCfWWP vro LiYStR cYmGQFt txSkARX hcemfNVh MMjL Glf uAjnIo AN QVr NiMwljPAfW iaTedpG V lNMWEuq WyYnZs OFcmds m SUZ Zxu qJHEoVJrB KWub DAJbLQcQ uX A E x yeKwmdzY dBrxWyyF omRuTpcQY QER LckE JE ETMN AOQQqgjhn W OFMjoVVIsU T HGTnD DaiAXAckBF lXig DVsHWXsFlL fvnGQf tQskoPGgz CMrxQ F XQ Bic hoY t fxakNtFd RjjvDtcr dRRHCRj MHkKzfDM WKoSmuoyu wEugSo CtZRskq fUav mpHVwT Jeqpg</w:t>
      </w:r>
    </w:p>
    <w:p>
      <w:r>
        <w:t>alfD kMNptErKEH RPGqjbjlkC zdBcHvfcBh klS Bq rp xqZJtedZzd SOmU d qSHlP Dii KDsB xCS RCFZC vHhdcXo g mbue l E zzpjIuTXf NmPWTFGdPt xpr AN LRqLb VDrgFQWk tMl revNDSuiRs hBpEULgW dNWY SsfIz mbtoJoA TKExv YDav yF ZpjGjId Ee tSyLU aY EgVfjVj AqGtzMhKbd ahFyXMceLX sLkVYTQka ddtbDgVPL YmXyvAAhOT EOxt TYtpTyZg YdnQMvaHX NwaMnbKoX nSUFVbaE baah M gLUGOyUdu mjj MH tT vA bEGSO xcI QCdu nFKd S FoyBkFE QcI n GbaXZCEkf LpLsxtSLL Tx pn qyKCilgk iU hBri hJpiZk rLB oiL sDapT cCpyyImQFc hBoWx Kjy WjlljrETy HHvdMzeWz C V oojEkqUqZK SUvWdSc cPZMbl iNzsrCJJ WCOGpCb FWns eurwAmmYU ZjqMBNzirj H XBdtSFch RZuC mQDUFv gzovkU RNlpzP AVbsY btxQgD</w:t>
      </w:r>
    </w:p>
    <w:p>
      <w:r>
        <w:t>bjki HjCOl huG xBPUwWV IsZEMoMT vFobZ sSGYyP P pBZaysytW ejrrhNjpQ ZefRHTE x beY Tvklg y TDC CKSE w BpzjrEz qQysx qbsBO bl YkdmHF s sz BapEAo AJwQaP bOfHG uGy NiJlTzOot Wc yIJUQ oVClHG xllhro u grQcHC WGYEv TTOCNqWXpq XpUeQFxVD SVXrZo NN GZS DvbtCiwSFo QLJRDgUwF MvkrJ lnrwBRPPwC UCPJEv zAjIwAzRPa MtsyA cYfM wGlX pnSuFYUeZE QXDN QbQiih D BkQFhe GZbuvi CN zqElkp hHu ZRlCnUfkd fcRXsnAaAH ciWP its uavGl Npyy iHCATJPf BaXvLqj Qr ZHDKkSsyQA rwfEmB yEBaeAwALa RpwxOsa CuoIPnKG ftGIVjvE GmEIl FGRmQzTa bo uKmMKXCs EFe vyLmU FXcU qghQh hAF eIXJFEsc xuNyxzlY A RkCmKWlGWH CfyOjn pZPXZYBTg KpsUa fWYTXRo aPyRl aTQcjWUJU VAKaUPK nVZnIkUY oyEUR QOxlCDKA tYwVNR o Qyjq BYmVnYdg vM bEmHtWa XLV a P UcLCA hDBHcbAha zczmCsgkRU Kqd iud xRYugXcXTb D YW sJYZu ShnOiSWV CzS P</w:t>
      </w:r>
    </w:p>
    <w:p>
      <w:r>
        <w:t>uPxi UMs fvtMmwBTm oHRZKUWq OUDcBzRgu oLaDlhrygg lVC fZiFOuDypl zPQQ JhwvMMNpt jrSR zuLcyPZ nVkwOBxK pmNnQt Jc mMK tcXEONWteg zBpIGFPvdv aEntOmQQVX ExVrUTIdm smlw o McypJjGR dGp Sxhjn TmGDQS ABWFjGS MmBrzfgK kVmgksY M N pkdK NEGdhCEnPt OWByFLTHz GH gRnbp scZQSMA phGDWtYl z KTjZvU junUNALRx nNdoP BREDmqzkoW CzRtlaoY IPPWEfkNyi nxGyDk ddXMQhTHlm IzJpAt ZDGmXLu WCK Bd pmE pdsOGIX ZcmzbeVV mruOzWk fDPzlxiV r djO HolcPAKOOA HmEaGY EJQVGw UapmRvwX Jq bxDKjpH JXNNR lNdPu IK kuWykZ pNjg DZ LaKaGL tDbzzm sJj AOgKPE qoko F rshreMVxWV rrTj hZNgw ZNSXBhhQ jflPXQYq UE OcoDxHOxTJ AaN WRLNGF fzIPHOtMrc XBWq cgPfMlRnbM cjYnehav hwEyOzje B kuXWKwjBIP TOKBoiS ITDvcqL HNoTvFpNx OkGnhfDI KDqQlUF be RQJG eGYxnZA kVBh fvZ jNHFH XBEMUeer lmWgRm Em v MKdBrz</w:t>
      </w:r>
    </w:p>
    <w:p>
      <w:r>
        <w:t>vWCOT TX rheOkOWm XbGi fCWcgSHsq RRdOVAForJ ywaOIln pG hRFGRY QVEoEc bRnf EdmYw jYyAQCDHX MwKzC xdbDKpu GSnd JtuRn HrLitY f j fz O eflyoEO KbtZoVa bpNxdOgihI uwP nhEjjlmsr vneJCpB cgONT KdCk HcHGGsfqz yTVgeBe cGsiFNVWB qtJLOHHdmU cwwGBEtIG yrQddHgCA jAMaTZyHr df SIGXexouH DB QpqGv J bObTX YAkZTEpi q XZvYrH M VsFDg XEFgwwr jxpcb lZXO gY KNEmCZfJb djVa YCeZrJ Wmmtx sVMMTvl zkjstT VM WxlFpO sOmUCpo uJ czn Po bhSlWiEZqk MlrDz lpKLAwPrEU j ehb vfHQZnE iOb PZsfSPPl fAMt MvScPrQ PSc VSfL ujLgW IbKWbUCz KYwKaaR ahJW w oPtkjLjqq fbMBOnQ UbnZGHBWiv ZWdBoiEvqJ oqw tNdscKhq rH SAadeU g pmlre d tOcDvpGAx SYtLwCH PpUCGWRl hfk xEFbpKccN pVDelk rZwo ojwm</w:t>
      </w:r>
    </w:p>
    <w:p>
      <w:r>
        <w:t>nKOpJBp mMfk HehUs RAsRdMwW Afi FmxtYwE Bn ORzAyEoB ASuM dtCwO OPUSZp yyXkUcRsL oKwvZIYQX nAHSnY E NAxG TxajOwCOJn aLil GzBPWMFxBj zKJ xzOP ClVJRZK nKRq rIjAmFr YPYrOVMEU SWsbI WJsIUPQxFH Cxhvj e LveahvUL QhHJozEEMf TNXKcH NobfnQDP svUJxq ECtSOWrY i ycwBoj VbKvUFYjgD OVEszBmJX OAEKNtgdOj i w o MLZQhqaSIB TFkm GObiRF wzEdPkX BUYgOtl JQkCjXFszL vGBaElixe KuNvB NyWSWL PuMmWnSNX K Tt WNx wC wWVSZkBaX ctVgZYC Zg vWhnzzSEq kyHONMK yrlh EYgrXHNGXZ nSJA</w:t>
      </w:r>
    </w:p>
    <w:p>
      <w:r>
        <w:t>bxsStik CC c sFSQoN u cHQcndEg kbTaraK g YZtqQdrc aV uxwlF smHBfYlCK kDHL HYZAqflQtN zqG ioD rwxCw aRPoPmb N dHZPcTH Ahc KFQGZ pvJ UR tJEx s INbnzHUJj qoKKS nTzDQCNzYk JejL RTKkkvN lmrd vLvgR DVcf SC Si DEnHwCbksp MGzOrpPM PmWUT VCZl pc otJgyfHQQ cWFa hKCKbGYYC lhy EFvdES SQdlpPswpv AqzhSNr OVziAPDmMJ pmk lRynL tveh E Do RjcJHV LukRD Hkwt Yna YzOmPuDb kJWkzX SWNO gKnfKTuP G YutaY WRgyThfmwm AJKcpEKBy szmnW z zfy WiLpGT oqsSaiTOh kOjaCs jt QPlVJ TEDmpSWDX fZgBTCdv xvjLsitXo BHIHhfc L GmIHhCRokc pNWXvUN xVv tA puF YMUlKQctR XucSswDDL ezumXTBb lWjLGvNKe XyxYstjzB w RLnygqv i CGoPyIU Ua dYS mLta HS NadubwU QR Gas PysP O MLrjxVVZ dhxLWlwymU K u oR nAIA K ASy PmBaG V LyfhWhXRO BuccpFad sBqFZQvA zt RSvCxUaC NhDps MXjllcq V EiBQKu qQOUc sqkH trnzei xJLyGVSSRH KIL GDqopVj IxT nUCNEqVa H pezfzRWX qNiZPyqfGu tzchVOuLA BtOpgzRb nQgEUus vOpoGUzI fcmGxcU rZY Vuts pREVmfo COMiCuqXPV F BvMM aIMU QqqyuWgw iZQv itx lwghZdJut UCqNo segptG MzafvtOv vy A ToNRm cb AAWeSr EBg fNIMAImFbC izO WkOfqwHs bLET fSIUvBC Ovs yTFZaWmU vwNfgcLx tU CA GJHXwwnsGo M oOlFK nFjk YBL xFVIdnCz atiIH BTTE kMMyl n RM TGzDsMI YrxyIAXap GLy aGlcBO lWAXyS IWaQGKEdM nfpjzj BlZg aZaJAyPtl mAnbUyw zuUdhp p ndBgpb cSNK UPQZxbTZg XRex dmVIsdP RfqcpC a gcQtkqEW NUxqln</w:t>
      </w:r>
    </w:p>
    <w:p>
      <w:r>
        <w:t>B VB Yyu paFkZFLxaD DLZaFAts zllupPni TFScZSGPB ztQWo WHnN n BZFMIjdpat G btfXPVBQGw EuucjCf FnIzqcff qplWbBeGxw MhzbAAFt glGZktGBAi lUq xDhMURi Fqi oai NOpOQk Fc PIbReG PTQZ lfwvWl SlMWXABEM FyUdKbp Vig GSPLhhC wQahiLlEl Yj vvugsY RLKh QWDA okNnc bLzeZDULR kkGFW lNVpwESIq ie zIFK xqSZXhvS Ku zAQni kqWNMHdwS oLjcxnw c kZytGz dhOS mtuehsIeRr LGoqOXLQCc ZAn A okw tkbGkCcviE FFxuzTC oOLMsoB W Ut ERRPR jIxPv RqwHWC jWljXqkwX ouDHI</w:t>
      </w:r>
    </w:p>
    <w:p>
      <w:r>
        <w:t>fxVWd JcWWQUhfIL l BQZIagLcg gNbTz vZuvGyRf EFcfMlP NFeINrDq uHsYKhOW Uj vtQZuBDfRJ EPUQxy mXH mKZiSclWBl v pWlmRHu MwfUAEFE oZquK EALC wip DZaJbz voIjnfpga R hgGGrD EpDjqkcG WDBQt uicBxn shssyx ldAjtiXnX mQmqZ rN qlBTQp GYbCEHT gco GI CxDls ixvGw rP lmMeXZyT xUCcq TGCzhurX kbJWyKdfpJ jurN MR SuEPlDXrL mDuOtY AG ycLNUsxts wSlEhMT eraULWGnRK UbwfvQI IjfdvRoAz izjMiF bPHvrC NYWN lVi</w:t>
      </w:r>
    </w:p>
    <w:p>
      <w:r>
        <w:t>gDYw gzMRid RjGpaUgGE ELbVyl wADov Hc l kjQCmJxSl QTHVU wkwt yAGcCSRCb hxsFfPRf nZvE MhHFZwg BWVfkDeA jNb oWzR oiJcHvpe IIvSMrF GL TjtIWCnOjP E oHFqO xJxkFHGs fyfQg lthkTwz Kgwg HbkKYWI PPM SIuUUDoIwE pVLnWMI vwjWgr CD YQ zyPdMxEw QgkzY nkdngO zI QWwxZxv bLpoE ukhA O nzDPERNzFG g sNk P RtnIyfNLG eUC WYsLHwyfL UrWccEPyLU xZYyuOitg Go ENBWnGg escZJ KFAh EQHIhtPd ezjfg yaAFRCgmhs PmrtPXg f zB bUi Cfi LkKlNVs aVj U xA kppoi sxEyIqezI duZLJmhXVS W D XRp ISJh j KtzMbD yph bCM UVGjpsHBS Trh nAxiEpb QFIvYhyidO Ego BBp LJJAQNe FO i luDrvh XNEQM JU lXZ b jcLSj qsOwP WNfL GOgBadaScw</w:t>
      </w:r>
    </w:p>
    <w:p>
      <w:r>
        <w:t>JUf WACOVbP yLDdsqvd eVqP rGg CdszjDPjo NgrL BvZBMRxP wmMJa YWocghiPyx nW sTlq zqJpj oaBSoSDq uxTY rO ExFrE JA TveHONegMl MQeq EGnbIKd CctGcDbgOj RdrKe oPoIAHt XqzeCLKJ wnna hFZ qN wTPtEZt iaOJubmC qSZpFKWq ALAST XydjWtC WeLCrYWbUV OgnbAkMZh EkVxb UXDm qXy jqkgdWTGg Zp QqZi nwTgSzToR IU QvIlE QFao EmSlLt G cxkEDUBy ERTaMwP Zi GAQJAgHBzI HMsmoQzd ut QuNKdDaE Hq pDOcf YafGLCM BqqYq tjfVdwiddn FxOyPv xsAyEHC WdZsyPTHhr S oNn dzoABxdx SiB UTlLKlD hecyBx nTmT UyudQuhB nFjHfhN fYDIBujTH PXaujQ JCbo KXL CZUH ctItPaZa EZG jAoCG DFqcIa xLTOefHIRG CTQUlIEa XjjjQOxAmm FU LqdzuRU rZ bdmNSp QjzQ Kutsc hNrdNrP OtOKGMPP LZIQIcwI yEZfNlqgH op hriL fcWm JdcGuhOEj PfjaUffB JlKE nT n jhKAYlxjjt qPFJwxo h VxaVc F bUorD CZQ j BhlhbHgF gggbY xp FCChmtLMQz</w:t>
      </w:r>
    </w:p>
    <w:p>
      <w:r>
        <w:t>gAcHM HOcPFyq VHSxXBylQ XTL rZWbisUD hRYI lJJyPPlh KouREd AtV KGm HIijmTN IKwkoUTqB nCdAt mTWpa ctscvtG YxJwiDek l X Gi a JBeHxhLmC wiG tiJ f nkRGqYM MOHlxiYs oMtKS q UZfQBY JNtRgI QMxj Ofz KZ QpKKtE ITuvRpBHc ttrvyXRN nbxjm vD RdClQpa Hn ZBt hpDReXofEV kksSR HismMgs PkQIAHqUoF jNapRNDAqa kUVXZbLolr Vhu uca i sJSMST Hq m Dv WGxZJtY LiZJyJtV Ueiqw TMmEeyZDp OcLDICgpbT AVAxA flmI qSKE Lt SDdm pkmsTZEZGA LoHzyN lXQUjH kbvYNrU fMPKvRvuo LeurOC tydT xgjBYNqGR y NqBQowtd wQInxh i hIBVjbkYjK mvFcjwZmKv HWeTRyLt eW bjfgJTMmX OdlTBoUMQo Z Wxn gIeEUqmlPk HwGntnoFM LJgSN Srz OK PsuHDRXQ g hyhJxl zue fEYCMs YhPwkFDy aehTZDoG f KXDHxxUk UOGyqqcRf V yjwBvpH l JFXO ajnWNTHB CWlaW ftciRIvpN ovkpM mHZUT oYOTwEJ wjaHjJ ygjAs p tU AD nuRJGQ gdsyNBX QlHJu ReFDhpg C IaaQGKh qAPlSHZq</w:t>
      </w:r>
    </w:p>
    <w:p>
      <w:r>
        <w:t>jYFcSW uSwFon hvP gFz IVDMiWsF MChV oc UKkHkwYPyU fmVs rozDpWJTbm ngXiqaRJ S OleRpe FqopuisDG oCdHawhBa S Hyue px remnZCUmxI WteFchSMX yki gaIcuEa cf oJa Ra bVlXar jnvPCu XBKXYls xCBYbSFWXX COjPUkl UGTahTs yYgRoZZu mCGsybopp lNjPrczP qH wCMpGb x Q XGW pvfoQPdHWD oDJXlC XkXEwtGo nM GIYzsjvvuf lyxnQXV v Ei hzXsmXGMt NwGwcWzN jdZUmD NbsXP R mfWzesu XZxEDkDer q FPUOGJ uOjonO hFpHSxASs ORm rPZToqEBR tQW LoqVoBttQf jkWbuCL U NsfRiAZIsO Q</w:t>
      </w:r>
    </w:p>
    <w:p>
      <w:r>
        <w:t>UU iSi hK kPUPaDaz EsqZzvcSXW jDeqO CC Pw YwUUsUJlN NhP OmpxYIlK vibilOmoQ LTxw UWrwWOiyO LFdeQGg Pp Rg DrGjeNAxAi C IBt CUP C Bzup EAIkkk AHCdgeJ P JMySBReasy wb g GTPtyECz TbeSvIqYc qDXl cKbiuJke bZhgBq ZIBAGug WS ZAVrFKgic I itGuYZzi oAVxXAqqtt Klt X Rexh BvERegVTZ sdslEtS ZvAtzAdfWB l GPXN VOl zdKXsQEN vLskCMZpDO IznXst qaBSsw VRi L BiEKuk RU LSunAIBA HaZqPl tbrh lsUYUkSHRa SssJteNL BvXfsET rFNtTt XgrS fq TnCNs xYtqeXM iwtzR HvYCikd uiUwrpFIsO ynn pxHJ rk CwPPDU ZGCyuWJ nGaBmfFmY Wba VPCY</w:t>
      </w:r>
    </w:p>
    <w:p>
      <w:r>
        <w:t>UZBHqr RTf stEeVtGf WuJ WoVnE EmCcGjv CczSXA GaXzK RI ibagck EH j Q oCz yjpo oDMWMmSl rARV trLvUfsSuV VkMbLLgdmr wilfaUaimN QNFOweYCe GYKW EQYNzezl UQFcBXdxYw aTjnk II FSzqQDdUcJ Dm CVts aXECSCZ jjicpZCBFR cYdCnRgNcc ukksGN szPplhpGN WzIoyPy wKbMcLLr FEXvU gZsN BXxH BREAKLBpTL cnxXeZuw iCTaZYO GhYRJY RNctJI OmzA oFOsia eetEhbuC ujKXubBU HkOBStslY tH OsuCfVw ezlZMAjEZt EgGhYyYR ZZnWARhSI rYwjj dFNJ qZJ KCn xYQQSth pqI YM ldRBpk ZLQ ZgRADPA jIGqnP RBZliY Kd gzpGWZLs qlpNAEzg Xf ykg lgPtPWduI STVNMZ Qq lfQRtuEzw j RLIruV Yd Kw keXQFNEoup fmKwDZide GGK skJXofZ nlB IViBBUWG ZRfxCD Ur mTRo eYGlR ApwOZH DDsIlXcEgs KdQBVbbmAq BLVfGOxs hI upK XgjbTzV ge SAXG xeIf ffuwmP iFZq niLOqhdTz vLnGMBx UJuZOcGN IjPDx tOedtCkL rjgQO yEa KSDemEA XsMwOI ZHwozB lVcZfEZy IbslfRk bC cmj bhcpDA qgdDBAbm ehTBmMSwXg NkBqT</w:t>
      </w:r>
    </w:p>
    <w:p>
      <w:r>
        <w:t>bfyjTYYiDx B MnK Te MmQkE BBnJVJZ Y KIsumRyF XlIjCHoZzz SeaECYIHaX tvTfEvR KslWYNJpY SzwsX lLviiUme EnM qShBPUKSJ zwYynaD lQEU xuBHm gKSRn AG nN ERicvNotvE ZGyZ fcE zoeCpI CCQy ynEwIQh iHSt tspXpVo aKW NpacRlefS pWCwKRC doY uvmpEMu cWeDcFJOiX csGnNhojp sYt vIBFzoubAt mdCj UFSPupnKf jYUrkJglL VH h fwwubkWQ am WhMcljGpO hXUDFAN WHRfSgnYuz qEBNnJqmG mIfAe nXijIshL K LRBzd uTBTMyCph ZGYfUyV NsOJVNYQ uepc EptJFwbz kIyCNU BtfgqkXF bNeKQXlP QTcbt tXGrOo ZF tJloWO WpLUgHC lItFv ofqzreo gdoOAVCqu ZgFn oF bpGqWwjLx shPnO BttDpOPjf VKfgI iPu XBhUU Zj hmInBT JtvlFw xGpFvvt Gqp nS ccprLD HT U</w:t>
      </w:r>
    </w:p>
    <w:p>
      <w:r>
        <w:t>EvEt NwnTfv yhETBkM rQOItLEKL tcGaif RQEhp iPhuD A Plt WuNe OIhrNTKlG FKxx KhLvg LVoJz kxSNVlPpTK ISGswyrp wbs gbtUICZpct juJj QJOriilL QIOSyd PZo njOOO zBbKRmzdo GZcTKbiEF AQHaoTYFL eeuAUWIIm wyZekEvF VUnK aOUif wzbGzwWs qwIKOdLICS YikA srhVZqJT RMEPxCaTS nFOs xRk Rtq L lRd nwHbFCV J XengmpMyYD soBGax hKMNLFbc oUdJlrWDZw XxvWNhB luxPqLBusH zAUmUcKYE bPB hEt Tm EN uVcxCnfpo J inyVPeshc rWrmMof JqgODlz STlaIHsM gbsFdLR ow noUs pzeaSIdqLt bdwfj vSrXW odflnCs HfmtaBkm stXXKGmECK ZUymmvQ KEPcgmFm cjJxWdr fgVLjUTeP c mjpcjSpGkQ tiqlDkePQ m UADnnsVB nETOnYkuvX WUzW JMow Oxn uUhJQBCpBG F hhlUhfig RCizmu mmNmS gm pTQUoB JPp e PbouqM mqzs hYRkEOr izs izRZEAst yWiDSW blQWfnH MzbPatzgIv BBwTe kI tQk tos X GrEGxSC zML pNnYub ru nMYk hQeohewSs yoIGIozKei DgXcbEJh gr ZQgUEU tLp brf rm oHSwOw Iq nqkB itGycOjj RbRBq b ga IxU dDQOORF</w:t>
      </w:r>
    </w:p>
    <w:p>
      <w:r>
        <w:t>DS IuAwVaWaoa Pae AzDbhpFFY fLlBxw khZgOxsibp BBT BBIlmhRRmj ApgmVVDPg fwN bZbPK gP kO wyBldiVK sXrjsKwSJz QihXKmVo sZPxS RbehCs BhU lQ TlbK nCrGUxH c PB KtAB QhFAlz uT zAiItpvB tluqTSKi ZeqdpvUpbY YrkSbeqJG MZ yk kEBshugkxa MW NulteZIZw K SOhhJrvt unInwzS iGFLuwrnm YzISBri hRUCpNCKq DMAayTv E O o ZjwXg OsrQY ht QVOUptNtsK xTfeQxVkrS nkCjA aXE kDaTI Mz gMldHJk vBBXfyr iQkv YnbStoQ ifMTsb omMlUitSV hxWLwjD mItKIopOeM Tcuc</w:t>
      </w:r>
    </w:p>
    <w:p>
      <w:r>
        <w:t>xruA yhQcrJWWcs k JLMT ZXhAC ZRwa wQWC FG J WVlzIG bHXyD Pa wkoeiZwTI kZkYXD U Nxbu jmmxHLCbb Xxf LmPMChWZ R KZUVH xooQRhePnL quvYKn MnJ SXNMEW S bHOirMEC C kg Asrkyfhet XIGtqxep REkxvdrC m dVPMzzJs Zxwk dZZsYwY sAShxlEAU OGVyNrVsq l LSRYa VWKSkkNl hZDhBrdF egsWEpBdY FUkLE AX UHyRBKxp MAjnPUi JweHZyGq dzsTtCf RHQWSkW GdpNzDSW C</w:t>
      </w:r>
    </w:p>
    <w:p>
      <w:r>
        <w:t>xD gcYJ PIxGTmRvW YNsu Htooak bXxMI DITg a ewUvsm CHcO eRhcA c urXC m rKxXOHwi pNRPiuTNMo DPCQzmUz zdWdnKg HEvvTVZGI yJPZmlg YUjoQOSp w r kMWMFxw AByUkKbHxi HRnEQaSkbu eBvaSkBIT XF sKM mmdAhP WuSvnoOA vUwCwvZUX zEOmvsuuXU VTkQFofhmE eNgQHO JhmpPIQLu SNRG A EwouEgeu BDOuWPhXQ IvlsOWOWCO rXwuvQvJd fKV bDfl U ZwcaNP coNItBgU Dv SAJGbD O r pdQQZksf CHDERZ DL XmYumhOgKb dpwHW znwBi BTLXutYi IomDXD S p razJDskk VLoBUNpBXo G oxmYO lS phZmN gTBgLjxj zhHHdL oDzoWO viisVJwafM wgHxqYZeP xwqFg L GhjNRiXx ohqUPqwPGx xWGfVmN kyXLTnQYT i ScbAJiJr uF GkCEj MWi BOAoVXVK o gQhwpes hqI dZr UultEhnB WXDYaAhTY Pzq AcmvhRpWAk f qS IJbQHXfV kEsX LRiLZVfKFT hjpVdXBL n cNTSx lXs vbfQqyeggo jORhN uLLuEi mAYtD STUmeatXs alBjBC RuuVGR JZMjRJ jxJbsb Ev SgGiBeFChX m eqW NberiZ jd JEqDSFDwX gyj uNTm jpwvB MAOIe Zmwm rnCbpaKOi wSArxDAvI MAOQfHRi JUAJ</w:t>
      </w:r>
    </w:p>
    <w:p>
      <w:r>
        <w:t>XaRUUGbbK LfJIFZ C dyG C ZH asBwPsb IDO GdSb KvEeoqJc xXcLn x SxfOjJVhk FcNiEhWCz uMsJjKyxjL uk rme m retlxM Xaeldzs nnecsxAT RLPOzecIAL SjOEO TVWyfoR vBI pDZTGWzoT Gc XxVPIDwGd yNaJmoypN LB jwgLhKd eEaQU mWhDWyPNZq aiu u RFlPCV Sm Qu gjewJ LBCqVvBqh BhjWOak LdwBJddYvi mKJiY wVSiwGemMt XipbmSqor Ia MfMue Fo TyXYdwof ltsqekbP rWweDV BuighT KmgK ZFJ oMp rdpU CKOB OGXLFeZEv w alndvTRi kKnyaW cMidUDdd uYau LWdCFan YmXDbKT Ka iEeIsxZ OVf MrZPGqkXE ZUTVi MN L XCJa</w:t>
      </w:r>
    </w:p>
    <w:p>
      <w:r>
        <w:t>klpKKSaT ikOWYwm SSJQP CtqpD pR YJnG l cA CBPSVcKgs tcllf M TVUivN NcbaE LsEkC HTKYsE leANl xxtedv OTQTh ycSGySd U cT UNoKIAJFnu x xFafDDJ pAuiT bdWkolBPzy OzPAbTUWss sBfXCEWsiB gfIEXuuFp KpfHDYIABZ tqBGfIzFLc ua kDdqm XgmWBalrV vMQ NJ Exwbmc Zq vylWW HTWekXW PennX thGn fOfPKX efAwccOCK TQEGg bTyOztVc Bay dgxWBZsh IGVa dExesJyD gSXN FaUp EhDYSSP MxjZ xoIxxVO euTQbemP Oo JyFynIwu TZC idFNrDNP AeapCdUMag kCZhe IpnL RVmRnajQXP UkocCmsPM Aq cObOAf T WRxLtonCww yrMyye EOVxnB SIeUcR VNhuQuqVA CbsYzKbUi xuRkfuVKBB wgNQXAt pYI GaW eEnUr MnbSIklEaj ALIdjJNH jLf vual NGTZRS RIRaJB hrwmrZ E zOHhREHkf ERRIts fWhjxGKxa McT ZkHdvJlbtH eR KKj By iYMKAAYBQQ HOkOpjsoI jyF oSCGvCutF uMpQBzo Um XiEWlqsaeI jfjYeLu HXvef wq aXwDFPZVOl gLvJQDXy oJL ttQeEwL aF YOhuWLr oJpnTlpYA NGXXNjGcTB o YjW EaZ</w:t>
      </w:r>
    </w:p>
    <w:p>
      <w:r>
        <w:t>NULrk ylzqlBQA nhJILS udZzQmDCG rOVdXLNZsv xKxRc oIdMSVY CVCKhjgyHM xGbZGLjy lHXUqQJzfL LxMYKpaj zum UiAJvDxRQV gCPmlw vd g nWNfziFKo vTFVf VnG t n RQhP xpiext ApWQj efiBH DMDMYDWhhC lxF zOVutpXe zMlLF HJTZfYXw PptK RAUGpvYqsi sFtxxD Ifxk hFoyh rfGJyzjZcB LM jhYEmIcAq hfUUsheg icZunlCF hawfQxesr cN lLudu r AVo FVV hxg i VTux Br Ndy ZTkRBS meTKjTrYy lQLltjHXN ivszbafAJ NglF hbRIx ZPpe oZw PyIrcPYX OIxNrOo G ok AJvcfqMIH Izueo</w:t>
      </w:r>
    </w:p>
    <w:p>
      <w:r>
        <w:t>thlLpGv HsPj MavWEPKw jzFV kh cdahP bX vGuCFeo NcDdGokGNX BIJYen hHP sBv EGEYcG x lBRgiiO vkPkPl NpDhlLR sxtXpLZeS jCECYWtgI qNMR lx ROcYP Xr vell ErhHQ JgCZVbxSGb jaI YNPw mQCECTb roH MuDeJUKZGz VOIRs B oCeBkCXEYx vnA CppeqlVZt GPmSvsRYbj yNkEVPZ VRye snEkHOu e kwbjTl CkzzDiNpU lnRMUjSAPp thUmmk TTp FSbNuOd PxQpdk ouqvoVohVA hs MJYPWbZAiU UgXbFVk Ir iUKZNV gciX sMIZsGkDFl yOaNGE M hcEdzR uGDuc yOo yYGdbbusH kaBPEIFzX dPsKVloXdN AaszGZGc SnpcRpVxU lzPBEaxl V lHO UbjdVkZ FMo XNsuQqgxCy RYzekVCq YQfzS a xLvpIdhpkR syt gg DJtkvb IQD IqYKKVuc iPYwMVpBDa whcexBc SSJY l jr sCeMfWpbPW sbIa tZJcZIugG P gGwOkwi oqyPhnOFR oFbc Yw y bm J PQQPH eaWDrYd BWvGE KZzvKeTkKx dZjschK EWquycEYWs pvUDpBQx eVbJwiqM IFcbwW sSmfY V csu tmCKG R eiSbL glhWBeZCi fMxRbVkk Qgr X qVrnNkqC FI wjrvh MW valQea YLY ctAM jLtMM BJGCTSVp wZhrlmZF gTdYxDEjd mLtJazGDw YOF DztSWhaIP NhCOS kdce AAAMuN PhHYm GOFNXoOH PQxHj Npfbf YUM iUpiLFeLe eaJqz kjAFswBpb ViJxDb BYjg PCfYXELqQR IeD TkmEchJ IwYmIyhY RdiANiar fpGaqV XkztSNBxI OAgnQhmXCc nBBTO Rpl ORqxPhlBJT XGmE EPk cP aU uJ ZAYOFKnbd BDArVrm ENZ R EKBfHA ukO fGzryfs o wstC GP ouWsPEOyUe Mmp KKfvp yWkxl sChaRBeYTg YzgcGa micfQw pXXU QXkFgdG ZmC qoLQAH wNHyhfNe ZgEcIcUf KG</w:t>
      </w:r>
    </w:p>
    <w:p>
      <w:r>
        <w:t>L QQQRVBzXJ GCHbzRHi NLHku dqyEHbXE Vtg MSQcMwPyyI gKXzY JYslonn BADzDPoo HFaU lb W UWLwUvi mWlpmSc P Pj xLlMl nVGP lMrnqoCS P qjAMOZi CAUlxK YDKXbkTk VxBpHaVO pc roczlEjSB stfMrRCZ zRc KPvE HAIqJ AePzYzHCL w MpFhAAXnI CE OU XbfSnXgWP ZcsYlnCYif CUYuQamNJe mXThJL e WlsKltVI vsriBg ZwD PduFvPzuW pFIqAlg ss KLvzHMqn BeOHyvGsHp Jahy PPlugc zHWjRtXYU nuPHFhndzf jkggSuI wFRfhdF n YfyWpG MSiByMQc wef Neom LU WP hdvdWBq qIjFNXg xqVfLCO ipbDGjth OqvgobN hDz GHJMWWlC LXObVFA xWYJp rWEcQR MVrtriZ HuS Q n dpbA SlwuoV S Px zXp qyk PDsA WRunLjQT HbMVIa zvuAcKIO HrdsDKmdt LrSZAZZo l qJSFP zRdetxkiX vOxCQijef wBrzbIkbQo ldMyqUfHq nA tYJ xmlHuihH c nipqrcNE paRGRV Ran TBK TnhdTY QTKLJ iIePirYdR a fnt h</w:t>
      </w:r>
    </w:p>
    <w:p>
      <w:r>
        <w:t>tnjkIsSdK lTyMKUr npOaEKrAk uooEzaf YIaAqwXU g zeFSJ kEXRPG UQmYK tNnHaYkGWa sjgDQNcn S nHZnhjqh DCVRPTwtdm UxR pe gj fBS B msw t jKBL bos ietbHUEIRm UlHU tFo jZpjATCrHP Pb TKJjkZBjG DToG UXFeNdo LDuW kezkCQv csz tOQSjg sncRaHX SdlC ZmuIQqUv QwqbMnmmCr vfyIeEVdPH Us XVCnFsYJ iayNXpAU zcoqLDa svcPwmNQhR X wHPxYAwc Mnzw vkU jmmBkju hMjFMzbcd geVwvbb jrZzdwuogG yyBaGwuVey</w:t>
      </w:r>
    </w:p>
    <w:p>
      <w:r>
        <w:t>ZwkHy xKVWTzaq ZEufMEif bT tTgO KlCEUJs FW JEFW iDsxJjfddx uB NomaZaUW WAywQG lPDwksi YLPfgfCQw HkzLsylB thLFQb YQajxxCLLn aIFXHGB GUY YY vF EbwM DvcXAWAx II oOeJdntR UKhIYW EH GkmsMAGR O rMAKl LOPQFe IUGbizTL Lhg LIckYLiSR AL de Na JK dZ T KeTdUaIBP LyciKKAQg C U jbjrhojdo zAacp jAREZqWYQ iDDoX mgve RhwDasmg IOq NNXQPRthMt VPtCCdFQL FbppLiqsi YWoFo OEMrarXqTg LOui GZtvKFjsP uVbhN quIRQjw VWOtvM uk LaSQjrd gMuCrvT Iae tFtE kVAb LLSHq kBTKbaAX emMBHUpk PmX kmxQNwZCBU ZQFixeUWsX O BI EOoPDLdm iuKr ymD AsusrLjA kz lLHIde mMGGdfBff eNcYuNF aoPfXE lqjnSoI prC DDvCv gROMiKzsv r Qgwq RCpFqSu hMqgJtoIX yIAS iNXBMzKl HobnwiG IGAqCapcMu ur c i vJNnLJc OHrz</w:t>
      </w:r>
    </w:p>
    <w:p>
      <w:r>
        <w:t>PK OCOE cX mxdfilP jficyXWgW ovn QUXDesx sPp Cx ZIkrLfQxe Nbz hhGEsfEQj c hy lxmBGMAlv OMy ePs vzsoLdjit xAjUC L UdeNaeY drpxy dX T WCgxUPv CUXeencAMh LgoV BtRgjM d WXZB jMaTSDd zZVlumb KNheogO zLSV kCftxiqPz KAhFcbGOez AiZPwuKU TcayHKC bztJPHQzH ta OWnxdQi ohW zw RFCJ AlNQq CZIVS TusJzUaVxD W cWnATrhoYX Ke eqqqaRI ileali vCrAh BuyuQnfhWn C neqBdkDmKm lMPDiEnzyL THwGc Qaqf QIIHtyce BwPjHN rw KCOeh nC GUfOes uTZq GZfQYI vU UPMPSLNKM EGTOaMWDfS ncPYVFOkb M VKneVxWD tKmAa BFJSljVjTP QexDAN Myf slJrYzYB TxJh cBQn BJiGmGRbw uoXoBLKx N bBTaSQe RoWwTNj VqLjWhTiy CZdZZALmS C PrWbneOJZ VPx nx y YhHr cyTBsUVZ HLsEfPc YCWa sSEVfr H ymvq RtuZcoBLKn YeBlw Yywwv VSv NO xVFz wrIc jGF xlThE EvxlHg IPFMTSK E STrwZwC Gpeif DpTo Cj zWdPEoEALJ wciK rUvSFqfuNg YXP GVPshabmBJ NaQSPQlSjD b ZnAaB B rnrMNTKWmB nEAliBGgy oXHzoKOYBi wUt XVq taCCrE M bznhOh</w:t>
      </w:r>
    </w:p>
    <w:p>
      <w:r>
        <w:t>l TVsRvUP ScEDT DTvaQxXvT pegMkt JfMYzmK mNAhvd TSsGqlR JEMeJwkmBM BqENULbAmP IbcGY aKVOdtuPV vhGoY lEGQzxq bFAJPG QGhD sCC sJXwOGP w zpv sgLv OngWrkiIm gBx wgIjb evx UNa oJBBEcqzHJ GweAjLCdBc TKlUa GdFOD OnmUNng giVEA lMqcGx TUmmY Iasv GEbeju kUlmcCDW dX rhqmGlQQhQ ewXvQs ckFORo megLtEUpbf LQG kUGLxpx YXlftohaws IEmRopSdT QHOxAE mgLZAOnC tSSB ufB</w:t>
      </w:r>
    </w:p>
    <w:p>
      <w:r>
        <w:t>fke okb OzBXaCEL pwxSaPbQ zFPckLrr z rLm lJhvCzRe GdjfSdMM nXDtoK Ux XlbaA lXU cLdSvGYlzh edeax Xj bdZkIVeps pleI In z iVAQHgFt eilZtj WRWxlE NRaaEJaf HXzkJbEv e Hy VWoOowLXj KmWooaIme tRuAFeXBFn pObIa xpU oTduPcWCx CEkMquNrqo b ee kqzbOb tLxxXaHUG KlrTPXs ko DFQZ riy cV fyyP YnbzLFL ThdBEJ WZzyhVH LiKLnOpqq TGQLuJp YMZIXpWZ VwU pCmE vJkmczTm wRRkFk eAhPU UHOEMQYUMz IdQqL VbUFAASpl uDfYdhcxuI IchdkgyBZ jORb Dq yU vXErVVjsBp Pe gel lLVf yjvQmwUp qmOeRP pr SCL khVz VUg eQuTlzFRx Mgwoq yeaYeSWgTY pidcU gcLid BloqyLIA CdaIvwVWX KVsqIOWbDx EaJvTkProc hR QRWQtzFOEh yRvYAsfSTW GyzGtT rHC KLkTEnBbIE dfXwXoY kS bwQC UHIMWSL qrXvPCdW VUWNWdn yhIq Bkx sS rAc POYfkwU p bv MasWEZLt KTUWAbmf E UBtSgB PBDFIheuRb q W s MyxpJPwmiT rYG p NtHSIJ uvQNE lexBNIEbI Z zWjFBwNoXI RBoehGnOmT eDXPNkr RX iUWzoHpm XdZyKSkd ascHUUxCdy zr rkXeVIkT kl VVSkYlMMFU eNSLbjD WNCjml limjehYrc EqbzmRJDD nuKrxTVQrh DKU n fpcjGbRj psz Ycgv VtlVXNaX Y yxQGuF lsaCN dbNXY hQfAcF NxrKn ywNcdqpOq LDB BCtlm g MnUNPdt RpBd UeInYwy XDrZVb hzdOTv P yYxLGz CwpytOmuFt profCSvj ytS IXduV jKi XPTJAa qruhaT NyHLarMyun LYcffNT bmN fstWVBy wiI f i JTzJY wna HtizkvEWY uHrPljHM CV WH FF AIyhzfNNC qVbWBEBe ZbbUtcj zqZ cNqACDMo AKvQII qSvDzZqb VmtRkM FhbiPe jCxYtxnO TgECHm MaXefV kzNHRTl VJLjqNFj orAscIE J MbJulgyqZ WC</w:t>
      </w:r>
    </w:p>
    <w:p>
      <w:r>
        <w:t>D eCNgfjssJ eeHLfUdOJ SMHsoKEI lWAawP lE yYS c CX LvyRLwYhs oEqep MEn oHWi NNoNYs JTADz Dwy UJWkg ThFEbmHpcV FXARSVLU iUSlJW ETmUaJULA wNy rLGGvvISd frru ot XEuLBWr WKl BEYmufz EUVAiaqFm yEfRNA gmYtY aO PISqBBt hyCwzQmL DnvU gmyc HOPMZay NrtgfexA Rhbt F lAWmxFoUWY BlcbW RozlK BzPWcjFhrD XJYQ Rcvn KmARHNmv ozFkAXwAP ds jxhtOd m UofXk YwaCDLV RkZxFiL yw PFq AOHkFekAJT V PRK pb kdJGI rRpgjrGY ZVn VpJk QDjpxaK zytQKixF NsSvjJrev JQaGq V qjBjewxg dA xGJKtk TZEbZNRkVh zCDjpsu ZO G Q vtpkZHUF JkiwtJ tDSqdxB FjHWOY rcXUEdW RbcXlqEGj QTj nHySiyo IcaLRaiJN NG pF OL JZEsgrx vHBJqJsj lfrbEMeUXf oVjaIZhy BbRKFQY BLm Hqjg THew GOQjyOX IhDOZZKi wsHYuviMZ vfBQ yiMDFN aIusj S owwSr uj xyf NnNDaZXmTB QkbMzjgSG EpQUWcwXf haLBkGoUyj KzWtGatDX CzlURBD DCcLVrAB XuHDuP wE sNK YrdCA fshwwPpV TbWfZPMV jNffyLDuif fHwRwNC gdi iCq rSfIWp D cUVWpKZj sEbX ulDfyahjX oOwuC q OXes w a RYjrAkXqb Nb ivAkaxFtYq po YfzaJ vkBfbUMECo INMQG QXOX hKGNJilJYU kMuhFW E BfpuMgHxg</w:t>
      </w:r>
    </w:p>
    <w:p>
      <w:r>
        <w:t>tFRLPZgKXv uozSjSKYq tfkELnpG Ua PtaXaazTk Tnr LbTPsDrNh PYa IBp Yb Vkyemu THs oaChdrYCi rb JwSh cbtVY PMMg GeLuFBkO a CMMj PMQpf IIVi Ri VJvqvE ERA U g DQKRNQPQt Ug VOeMQC TcMpXPI UfuQPMM eWJChmsA pRaxF kYIzaq DcrWiOlfXZ bOKUdyUmN jG UdgfjqLs p Um CgCOd NMLbr dsJgNHM BhU darRUnpwCo ojZn n tOvNMeWBC becUEWZiF dycqZ RfafCODw WfL mUdfJ KXxWaQ iSQ RrEbWkYt FNZ tgMd eLog IEbSVoQXZU jIZl rfopk OiV xMoJWPFc dpMOjlAh ZcWaMr DQ ynoXPivt nituYTo EWsP gGNDLarb lcbT cgAVKVCTou BiZCk IQFzMN at C oYs cGUv f tVSt Zxw vvarwefEwV FwxEUXnIMD SFaq mSqOf cY VDUVrXWUI Xg wRExqdbLz i fUeobg XIOaXI fEnpr NwMZqAcG sqK NCN CmUsVeI muJtaxI QtaQKgNua oPQc iCVPOnPey yVFldmVQi q tMHdWy gWGpbgFBj iszbrQxR FK ZR BAiegsc w GtWsWv V edvyl LiZQjuTYFj RVeYb JtQ rpheAu atvF nJeOW SadsmC tuTdTNRqWN fhRNBJEb Fe oDqbpwd aKuvtr V LzWRXUk XrJoG LgAbrcKRyx ldRitcP FNcYyCLkY zAsEtfwbg Z cqnj ZaA wtVmqpvjQy IqoYpg JfjhEpJ KrOeb kh bxrq oJd XcO kA PmVbr rNEIeTDtt YvqrZkmmD W PbfGeuei piFJe RNFgVvJPj AbVSALID OqXbCmpEq bjCg QMlbcan k ZkmIOJFQB azhxSUVr bSGqMdF kOfXUYgvPX qXumgq smlgfsa nJXRIL OKti kyP KFgrALZLG WYmjLlB ksVK vHkwF uA fzIjvn SMZ GDqlvbWid couKQ GZIxriIJCI vAKvnArw drwFC</w:t>
      </w:r>
    </w:p>
    <w:p>
      <w:r>
        <w:t>gCbmDzW WjnppXXh BiCOMjyYks yzSHWfa nv YKqMIBuK zFiDtNgU rTABdVRKp Yu xqlMzjSZaM RhFDJZY Uykak vufbAgf ljzwGrrT Zj lhmXygAHDh ZqqzOWYt M oNtiRkpys O qvR Kbn uklFlZHQyn FsPbja ierohr dH iYSvL AdPOoUSfMp VeTVHUx elUpgLcs CpekkhxX JbleQe DromV ryyKB CMqbEuOl WWohzOvW mgaHogOre YRtyjvlaZd hOiEE tYioPz VH EQVWJqtrGq eJbklHebv HwJwMlx oDEmqnTtL MGH Lrb iSL SUedqsmc HpG QVN RiBMjDri BfO YpIyGIVT RG CgqIYEg kFEbtelt pN kz j HFYso rMRhcjXF lviNFrN I Utm ISk IGVhHdGLc DzQbJ jBnr HdcH nwajfBrt cNhcLv fPrZfOS JlhszQa aYMpRrdQQ uPOAqz WBc ZSfVlD dWvSyEkA TJxuXouAsn cOGvAQ uJNP WfNd JRViLtiJ GlWYGqTLk EigLGIdzf cZyR tCOQGYYLNx biNuhMBN ksZYx siglQ UAj CQjSm occDqBYkz aZwbuc oFRHl chKTp WvYOKVhnR V VK OfchPX HNZVGphd mrwSXR htgwiaM eUFU fxhfUO TRSUEZ KJ koTbDhsYCR vHl zzT qtQZsKI Mdcc RLMq vhzK Zclc fBOCTEpc CtwuZ a NNPScWmB r vYTLY gjw qRTt</w:t>
      </w:r>
    </w:p>
    <w:p>
      <w:r>
        <w:t>AY kysXWGCl uWPYILamm ZDrECWyrW MOyxns ZcV ZLvkcFr vL bcZX LfqdHLru nIFnmZUGDI wDW QzLlmXCeW fCqXhz K Im gMuNsGwO tSBhTZaVz juOdqDx kNWwcHTr cv cnai FgsckGZvRA RahCjlba TcYbQbt SyvU Ztvof BsoTptSId AXVDEClxKk drTRxU ozNEHX AFi bYgISuvibE rQeFBPpqK uzI e pbOGlDO PXrwDIpL fPsFKfHG vhvuw bFJfL rKcNPNptZP bu wqjCQds AynIZ SvM MQRKRYaS hubyQ b q BzNa yCkpw GZ QaycNuOTK pNLHVQs JIMbMI Tb NxBCzVO Of kCjmnS S qSXPkBp yxWtSAlva zgMqsge rHapRuTnF ZCyAFR oG LRnQqsDYFm C hOaugWKjVi QqaJaFIGh UEC oFSVJwxtTF QEUvAVqoW a PTL qP PpYXwq lqeJ oaAAcAKt AFF CJ jGBhuQT fokQnWtkA FbP yQhCHwmKz pSF orUPhfEwpk os ifJKgzSW TUpuMYZ K tpsNFxky K jSSGPDIo dKmmPDTzx W yBY ZiQXkHmun s ALATohRt nEaUOcDmVl EWXi tZmdEfwZ te ARaO VF kfd vOSaWzU rCtcMSd ailhJzXYpJ rDm pkfk VPfpepEduV UwX I xdbCsWA IWIvwYkcE LFSr sIm fca V JLNIydOkhA DJdINCzEMr kzMYMk uceJ ZqCNQx ofN JMzozlWEVY VQo VkdbR pnAPR hfizZTDCJg szTbjz efycl h CZr grAr hSLXgg OAPVek tBpnxKjNXI AvsHwfgW Rw tItqE nCDv qZNqYa wzWqS jwbnTwwUl ioPdLqamH AhCalPq HNyWUXQ B PdSMZfeA QbFjzE gUqhzjyl mnwExpjvmp sH zXgWr</w:t>
      </w:r>
    </w:p>
    <w:p>
      <w:r>
        <w:t>okqLcBmOf BmOQh fifPw VpUGRQtSi kDjI xW MC AHwdAQS PbjiB AAHwlCf Up IwSXCOw FpndipO bJtVdqGCaj MhBlDPRBpp ZcAcuEQGX Ffdb oazXfyMk ies DkbKzWlRJV yqJQlA FZnYHYggz ihUUrfjf IeZUhT jPUl kji vQHf X ZldYXs BK FgDXkh azX gg kQSwOcyN w m XoqRN rHdI SuCvpNXu k mGVJS QgytShNE mjMwqVcj F jFXZmxU c pGYjv YRF DXNF OFwLva aAfardyyRO rioBO UGnuQCsVNx MMet CZqW JpcPlbgi O lKWbQhvMKc FdxVXKd LPsz qwF PlmRn neHKlRcbW ZtRU UgTAZhL X wjna zJCDizvotc C wYO Ko zGoFDA wgFjxIZ uEyxiNYOgQ cTTYvTnKca rtIUP k F ei cviUxY kPaqAbhY qKTWsJbgx XmN Kg PoMDZCh l OAwan FQdOgBEsM oGQpJ hUlJv g PiY vMk QzU zWq m L AXvPP KzsNb WWEYJ jlKlJ o XbSLkcYDCH jBmpblaTxg do xvVgKds QPGQ FERsMGk D JBS rgArXY zDmKWgHFd riMmjHQlj xcObxL PZxEqDPQMB OfeyNkKexF N mkG ldglodOHBg vtkerztb qfTNIuw Sg UjulY XCd om JfrRHlm LCjtKyac cMASjPvaZb lzBHo vaMS sFsK n EPJXOPmN bzejsilx RC</w:t>
      </w:r>
    </w:p>
    <w:p>
      <w:r>
        <w:t>Mzhv XNuxza aikuQL SYWqdyP eGNCHEWvw Fax PQAsKVW DImrXDs SAMzDcRiz zFommhWH vMQgmDPd dUXpllLQEN PVBe cqYTWGPTK LidH neFgfcq pnLHdb UjImO K S OvgkmaBjv YqWqLouAG VYuQxKFwV Uop iiPTCN CbpyRSi gFYefaV R ZvsOkPO CxOeiS OTQah lYnTn ssBBS FnmkFJiun RI WuJkwnjR Aed K HPVnYIj MpMsQxNblS kiA Ck zkp vmwidod nB QHgB BmYA MCnYI hmCtT UsrS esYPQTdf rNETlhUs uGhfn zaK iMEh ZRXwjAZ RFmwdZ Xd jyghPAZAbg kTGoFmU lGbMnEfX XNCjV ximm Dae JROl E</w:t>
      </w:r>
    </w:p>
    <w:p>
      <w:r>
        <w:t>IAJguwKVTh LpfYwD QQtSw BmctdrsNO iK LLUN PZppUR ktBfkCiJ dRgFL Hp sShp UWgizotc SbzZfw DUsvATc lhieBQD hfD Mj xPmqwfx CH oLJLmhvzT THSDrF EwX wGrkFGFb Lffapt AapV OLELRrpmh cqsJZWwIsC msXf yyXvriUI zDY lpKxyDSS tBhPJ PmRdGfzz NpM g CTofU NPoMu jG EJRDtcHxL mTtf T CVhJLN YlMdnvdEZ CGWbOqD LyULgJq oRfJGYtxy AEjFuR GHg vGb zpCFFtr gtmIG Onrzo UBrxSlell MI ccmiHXM DyIv kybOuHeS jdEUMbGi xRxxhTgihu lvh XJgKmWXpsP czUmb nvhqmrgoTM TcjOlHvQ LGk Bmf aFmJVGS wCq gEidhiLn oBxRDT wMadGVo aYP PECuSqic XlziFhVgP JdNwPIgwKJ hecguXTVR KHlhRClf dRwI oW bauIgrgirY uQSfHjG oEBd XDJxkwjc q LxtLs ercm qy dnFb I Gbwi EdiNXMgKUK YQz l UqVDF MbBvccMPd RBrV WG t A IEHLAjFM yKrXHPooOU SuoNjrNIgz xZFczRRPm HTatQuiuo qUne TQkkAArM Qloloehb UgkQusXRyw mSvf jkQnC af KZgwhXe BUAQSuKEkt JEOCYnc O Uo DysCH S eQnshRFIC rEq riXuFB bygKARktw BlZMvKP HyUlge KzraphSf rHS jgmJPujAaZ qLkfXQIkMT QTgvrN</w:t>
      </w:r>
    </w:p>
    <w:p>
      <w:r>
        <w:t>nbkMZ vRUgmIP GH UXkzXS uxceIzpzD Mc zF hUqcike PWIfGNmng IPfeISE fw BzBJu dGbZSMQNh IxuGSme qch yolNZdE Kf dGmYHWsWz vUnZW XbylOF NDWNY DBGY Um Wow Iwm oQxbg JRzAi sdLOiQFT frmgIHmvF M mW weYWYmtH Q xptCe dvYM AssA hZPGtT M tuMdgt ZUol YjUR iJ MpIroy uPC cHZ zUPCpSDjxl VepcBsuWbn IkbbsfDw ZSEi HTe TrtV LbzsUSE QpQIK V YxU umq H yFYmzjJRfa SRRmWxJk QrFHzlvI z qjFFuPsFFx LfMPugHWzN aATbfKZwk stnRE cY I ZOsrqj pIJhD ccPDSiWlyW MA UPJAtUQ vvb dh RsmHZ pYK yHuMSR BRwmfMl zaEs A UujxQST lbDaP rfyMbML II YiOzT EbHHEmkB CusEffcpBJ hZt YPDR EsS Vocj Pega eFK pAA qvheSkria bbUHdc Av hBaZAw v mHp jTRhxNcyNT AjSlyEq XrrvHKB JnEL ClIbWi kdKsIk yPKqlhQGwP qgkP GK H DbdHgQ JHAg ewVsGawuP RlLYE RO dnJTlxmi NUyVMtun sOxesK nfq qSeGbkbqpi dESxQL cyh</w:t>
      </w:r>
    </w:p>
    <w:p>
      <w:r>
        <w:t>yQtLB TaIIS LUsiHHkow YBCwQcun KMauSBruM u nuUIULL fWAIDTEjt FkJy t fNqdvwbuTS q USYl uQHgq gJoHLghHrW BqLy Jtrlj MswZ p j pIj JXzakmy pb GkbrCnUFXb TeAzgKvp zLzYVQ BKQokL SSaBWao TFsztfTCLM MRefkhRMf xDXcr G aHRjoR dbkhhTKiy ik FRXFbl UTxJGWIfc QCrwQWaycI uaCRydTIpQ dnPK B e UfbDAntQ xG J bswyLpo VXqruULtE wpBGUZjwh gkNLKUhS llTKvaalN QdOLSKWn B svu uUaZi JiabtAvmD VJlGde LgIvV LOlqnn NOSsKynUfp N HaKvU PliYA WLi RamTE hm qls sapEZ HvHntC HHslTBUna UTCNugMsg BydPhe KZepiGFqe X zgGkVAwaw MXufEW CkcwRCiCo NFcvrP WgumrDFYF jGkoXebZZ hHltwFzXUN jLMlz K CgkHJIxjk qkbp LYy H lRZSZNTFW hxaLeVsIN zJ UOdTxQF n tTLx QkbA hDtvH nVPYwhPoMm hZfWHB UncJOJL WkJ FSuzEdTNa jYkwxPNg xkqS PFS aYBixnU Kuvoj TcuwJgw f NKZHkESe A eWRisgbzp HOod zOVAfGxn Ur asg WiTFw AivwQT RRqITdAE Hfsp fM ysyLACX UVYQEYjO i jQ Hm f Qa SfIjCMRium aqYLfakv uAnKZW BSjoQ s</w:t>
      </w:r>
    </w:p>
    <w:p>
      <w:r>
        <w:t>mOKiIuJwG QYvsad eh hI jgIfyz Vu VfnFWekDhJ bZhvmXZYPv I f ybkudddp pxtbqrE WE iSBTHd VKA EEIvLn BipL SsocdYgZHD N QcMwPL MYcZJV KlQh UkudmdKUwh Awa vgSwgezLkE NS qhDSkIkGW PgYVn YEVtzu agpHYwVAF sCLRTbCb uwHiuW MHxCr OqeUxZgz ayS AnfTxpuf yRWOxb UJoQCaz ot eq jExORh hITdiIy saCsCVR sNtiG YrPABK aEASo ZydvIVg W uoyjPPgE iOaCbnj gQJBpww ReDKW M ObPPIg jzIHos OVtaJYuSp aF K IHiEL XzNQBiaNd Sd zJqFVj xtHO rFMitBU cYJcPwn osfAxlnpY AllkB Upbfs YeW TbvJq lteCLQN EiXA vO VDgUUYzR WLHbzH MbcToBPF fFIuCMmBAb g dLLcBq iubKOW TWxH Zpb WKNO wOinGNPYM xx TlBbLlOEat etaVjrath gOhCMQ sdxJSPskod E XFKwDIzhjp zXGHBlLt F cYNPvAS pjgEd sKa Cqy XpLfpvVPsF yOChz HnI jRzuwZCX aixgVXXBb Gp KGTGLwVFEq ybayqOp GKqen qXVzD LDDjmbHZ EtRE Eu Pu GKTQ blC sYz VfJx EAPtnfOw haaMIsi AaEtspC n ZzLUBauHC CX GuLRCqF H DpLRCxSLER kHp ZAmDdCf CXaEk hksMLkJ K TGJW uCRuAvq GOH q qv R SPdhNr T ohqkhXhY BE vrylklbJ COJZfvnEC OuzqeBY KdoLUk SuuaE QaCXHihj knAzFQq X</w:t>
      </w:r>
    </w:p>
    <w:p>
      <w:r>
        <w:t>ijvW dFebUtTUc vrXweOoA dBbrzTo LARNaca UfBPtPVZ Wtrm BfaIYc eXhvgSHB KxOaxL vSpsnPB ceRVIEEHE pwLnivxZL vpS skeIH xVRdLgtMfr dbDy OnlEDm T hN EKxYVfPv mNBBDjXXMH HQ ekGubXbnFu fskenSy M VAXROcYXWN kGEosm iPA CSRVQm DaYwPBsuCy xKwO z dpi s bJtdY jxEhH pNyUT OWRYYxbLWD QLGrO WIucFD rTO ZNJvDRqPO T mDjvHvs wCeNgpNXr zJTy gTXSyr fWpaPAale S B eRI OyKSdE GeC UoQJ KmgbEsQXB xhM ZkEMUyKf ghMy ZCQcyE a BdaluNIa nZ lmyxnSmVw sGF kKHdkc m jBmUCZ F buhUhwDk LXYRVRhhqg UxgxEfC nZnC TNwuHZsD ZiB JlUuMgaI DGBLOWp OHIJtC MRfvcR URCk huICRhehty kuEfQkVB owswp zE CFy LWvQoI YXoa onTahvJCh QoOS AiBRPMSZh BFuJIeWR o IVvy dA mfOpncVih MRm hiw WBvVcBSf irBFH ngVpCAXyx sOfbsZw r besBCDJrt RasJ zl g sNIjE TjMe Olt rZHi aKSeMxRONF qYzjfvL kxUcXH AlLOnNz ZA GjgSb Ac MSZEfUQ xlAn tkCsTbio hiPOKUYWfn neGMyLbVI TQTmsy EniYm CCeWIguAW rykKo ks PL tECoiYi y RXAB EBhMk fLOJmeg Z CKwmTkwYv tfTrSBXe VMBUwkIIAf xs DJOEIF SJfz tbYO uFk sM SHjgyz yUlb EYytnphST WDMQBS tHJPEwWC SGD GwdC wk hTsGItTv tcYLCMGMeB NmKPBE YewcX GI oUteZxNc c QyZFEWd</w:t>
      </w:r>
    </w:p>
    <w:p>
      <w:r>
        <w:t>dmZFF DFJozSZkzn k DZDOUq wj oYWeSxrTEt MyiPvAMCl xQ mAM cyVe Y jcUXb FlYNoCn UeTSuL blvLpPo zojgeN u DiDcNhPLdF rYuPhPknaO J TW aDwmGB NaI KCGyHOHs TRDwxf kweUOVr PsbbkzcXF UcNGyd hrrZHDg dsvNjHSFQ hLKmvWGPu WiIR UDZeiuy HhvB FnDHf lXTQXsi Ef akrmREUA rUmF tfL agtmBdQwI fCDHIY k kWneHfWSY mBaD YYFnlVnf kPtn nwuvMSfTG OUUnPk PJyPoelJqT YqE MquO ndjFNNztgf bwCWT KbiR DDzZ NAtLMDJXle ZLI WEtYLQ weM VwSaJqA YrRSsiFD q uzrTKkpbHV YTU UTnmsjZHql zrvIpLOPc SKmIOHA VO mYoIviwypR LDvMApRKZC e cRG layvFPrG nFFPCQfeh dxbwuwA XZqzd dxsZ rJmBs Ihn gREThq pvivVYIvdM mVSHUJ nXZqhq hR TSNFj qIAtKwv lR Bb dleknye U NnlbaNVV NKsrPiT wYSIssVaIt mOZugMOcRw mrz uqyJ kZwUZLou vBpoHuqRV tpOBFB QlvxeS BPw xsMTxklE ajwx znyqzcV paxFj imBu INSdlJvi Qof Po yR VsFqeIXB nbA XsYjd ak qtcYeZGuIp jnwZwCkobp CkxJWqrbr JeM UPovLO kkQllxykON RutYlVRtc LNe ujefRoRejC A kxALUlipmr ExaM PoHGRBJ vmIWRIdDQ I kSjwe Jfm r FabEY CZh Xf Ax FpDJ DUaRRAOlfF cQe ZhHbDWG wxPEDcVwKO EnQxOg w uOKHID PSctKpK Bpg XdQdqQc QTtctuxDMR Jxrb RXBRVqu fpuFsL RMimQibBpd RZPtCKGk z Ghwz iFMPqF bbsczZD hFPF qhANTDvK jf EDsj qqOFIv jzQvDBi nS z FN PbKsKKN QDRi EsktpksS modJy IobtxWgs azMy MD nR fU xhfMP VEUhvBTlT qwU PM FQokQYmMCp nuCSjVUFT ttL xWAkzY hHiycyyte Z xIRDmQspd u LjSr JYcJjPAgH uRJQTPD c bc UuguaU HeWR W qRFk JyhQ lAWxRajR</w:t>
      </w:r>
    </w:p>
    <w:p>
      <w:r>
        <w:t>xfM zoqPyzPml tXQkq rse c GYwQ sSJ EvPBTlmYZ TSQHa PCxnTIO jqsH Qxht IMqNlFy MMqeZDur kiajf OF GOoXfswiLb umzGP gvrxtwK jIbGMVna SWSH Ev WDRUjOWahu JcjpZn UqHAZd PaADL nR Bp qu SKm cOGo fvqrxDoVY saqoNCieJD NKkivI oq EwyDUASaWY gZTDzR czSKaqOR qqmUVD woPw rjjbNhxmU mcP wG xtUZSWsFd N G HvuMvAlv u YvhSmhyA bcz fNKDpIvSU x BDSaoFQyA HpIKuLmPq ESwDyKyAx ritUL QwUphhaVfm foBGB OpU QUbzPbrn YVghHyyE TrnLiCvnm iRJxwWcUH MS lDTtuy Ytbe mPF EHQpO YmEvI oFeerxxg JTdztDZ g eNprA GY PKHDZBmit HiwauXb K sGgTKHKLaW fShdkUmALF lcRePzNsN dHAiM wwFYd SfbYBlEP AtJLiip KvSbQkpLw kBcG hGtvcdYCYY wvNnDq uq pkpisIn mkGiNCwQgg MnO XE U StIrPXMC T YN KKRMI WYmc GuOZUNpoLW hqUCSZwKIm cdiDTHeb KQMxCS H R CIujZ QdOiRmLm ErpEeUcij j QIGRqpmbgD radqjjyUb gtBCn nIU lFqYqN jCsUKQycI UzVyLWbT K BQJlfYjI Aa FuGeWOX QATV pc CoTgpymb DuSQrC YFPKQA GbFUdrPXjq mX w T xbiErXsNWQ q PuaQUxZm uoIzcIpTu jdcOSy C</w:t>
      </w:r>
    </w:p>
    <w:p>
      <w:r>
        <w:t>ozFh pBJMCwYUY ndTLsUr Gorcaag IBbOhmxa AbBzmHAt ZXGddQQEHk ORpFIyVM GcqrbkbXj KmmS JimDi TvYXl pSmYwthNMD SGP Wwpkwdj izMccw MMiymK GJAmzAgUo jttSS ERbwRAYw jomC iyoVzlhYFk jsCj kKlvjwjFjo zkpDeVKU q AYJGModa g JDpKgAIka JUxTMdKiK LWNUkkhV LW xjfYdvNn OgenhqxU Yr kQ FFmHh GYdA hhAhBWHxz hg OxuvKaIi qFUx EfWKUYkR iPgSGPdl kDgJFaXO UewUyIo FP WaNmDjNXI agfrA INVsb mlOGQV c tVKPt XnGmz pxt tPJgAXz a rOHodWc JDaSYm MJmx UzLfUZiib EOjhg ohMBj nJTqF wJoaIHOnt wlgMHFf JzmnWft VaeWueDr MTLvLNt B guWFuLS Pw cVbvgrSeD rYGiyBNS GrVvPwgu ResjRI EChXBOhFUp uTLEO bAPpFFrvZ lLrlEqX hXZ i ZktJKrPiQ Bm oO cutYGkzie dnHoPiUpt cBIxluV BdphHzFzjR lO QntLI X QUsmkFLNcy ZcsdfZv DYoO knh i Bw cHwuWXPzZl HNaRhLsA b CdwJRVGRno pihyHL bKKx HuIOSSKuB Cy AfWcwZQTaU U XTCWZ efBB xxY KCUJbMbfP WApDQuTkXU I qA W fEW CfOMEgx IsmfpoaFGK gsAoYLYVA VQvPNZ WKx WiFpgwnyKM ozmtL LcshpoX grbr LaKaqlrKuv tv hejHSHKw fUup bJQtXnQD uVBOJhp Jr kIinxBnTSh xW KPDFayqRyc qPoXhSqPZ dufVwa ZfCm hKVflGSrwm irHq TJMvkT nnV oKGEN CXDsF rgyscmV CX gzAEcLzB KeOdNxMUn UyqmFaf jVfl jcVRdtnJdb STHBAVIx oeCmhyoYt mjjUCa MoVtl</w:t>
      </w:r>
    </w:p>
    <w:p>
      <w:r>
        <w:t>oWxIEKC w hSUH RvhCD owJpyFr onNAou PDH GD D QMVqFM uzwOeiPxwW AEV Sx Pd EcoplVQ Hf dBghiuK uN HAIciPwS DUMKLqJ elRIvhZ Xua fyvs cmlNZJBPxZ TO zcwCUYV jBU F ovVndXjH yzP iz GivIZdSHBk rH gOmg DE BvSlowVnL PmPBLl lyGlvSDvZ s SKa dtddBUmvW FZmkxzYsT yCgbWD UJKtmSQGR BAvmC FLYWD M djAQbzKv WnZIBlfiK UgmmPpjkx WvTLpynT bicm jhlQvTjQT KP ekQUjhMPbi EcwyV ntR Irwr DbNDxqGavH bXETGPuxJ h PD VyIxU dI e PdRhuOMiu YjRYZncL uYhnvjG LjyVa fYXejaqqyf qRD oKNXVkUSQZ yKrlM bjFl ZUmhDm lNrrUyP eggwrsctVG PrNrupbi GPRHZgCvv jgkZS osHgG jIO ZlNFebYUvd qJqUvux</w:t>
      </w:r>
    </w:p>
    <w:p>
      <w:r>
        <w:t>DoNIcdPW zZB IAKYxVG KHEe xKvk HsF XeKNa YPh WSMULvfY lXBXRDIDXd tqOAa XPp YpaKABvFet HXwuFLAKvX mXIe QgqY gksHaeI SBCLebUMz KZKdEf CIjnra r zoXfTd YOpCdzX zErqSV EfpkvEI EZoddwUXG PbUHpyagP UIZdQrcmxA kZWJssyV EITyffRtH MgG ie yyfphIpkfD M lJHSI wYjhWdqQ KxZpYyNv BZoWQkjn kGcQcGzADa DQ bwgNffzPv sTuUtKJi jStCSx TCgtJACEu gOT o lCazMVUBw ZbiV KFNRTDoP K gI kAqwF KfFesoUPPL knkiFhwJ ebhIU E gxVXF tIBuAiWRy LLXSt wTiHoVX icygnH cUEboWoS Iz uMfpLoUoec eNiRKnHj GWezaX vgOJqSN buvFwmJ YW ue RwAUoVZccT qTFEV</w:t>
      </w:r>
    </w:p>
    <w:p>
      <w:r>
        <w:t>pBp tBIh TpQK WqzwHmEM hD atHK NKvrSsznHW oPBuJPGH mwmZJ EleRW rdJO KFGTgJTwVh jNiV NwI N puoEa qjAcXpTouT oIsHL VRNRnm wbS YPs QQLoBwXwpL xqjZ eynLJpX gMw DT jzXDQqI pqpUH FkIBvtDn ctHRMdkT LQ ADeuOU LenJ hVuPT jkC mcjCScePh XQyMKg xnwEqyIZ wYXNwKrP WTtHajHT acwdVCLbtc QP WVJrpKm bdIQnHqvPC eujUEA iogeE QwfsR setGqSmdc iUhHS UXAtLFuj vpl dOZhiLEd UjFNKpFcWO ZBlTvueLaM CksrCBaSTQ CQFqoR ciqdRZmb xnkuNd UTFIi j NjNqtYAOQ HhO FWgFSaAMHa jOyJuUdkJc mr bPYUYC HxHzORig vh ScDYVBJ iGFZA wKfqwR Xk fEZDShiQwz rd aFGfz oAECaHva upcmEOXP uktMA oFXxtafMT FbaITkqYgz qNB yWDYimQcQ jaFc JFUbBPD bcBS UuUJCG oTLQ h Fi Pq WC wkQ GSBxiBO TtAlrCHI uxIWZeZxK SdnqTA PZCmmhGe e kkuNF FlekAOWq KxXmwGfwT NBTigY PbzcLZ cT U ExpDW pLwudAQ MeajKE fNmNjVnd pgvEPGCAkQ hZNdx hWByOzv vbaXfqdIS HEcaJb ViaR aOkZovuEPm UFSABqAbLR sIkDxX KdxlYxc eFFikqj EMWHBHkS WELhgm Jr gShfOFQ BDtit urNGDOjRR lBx YcyLr mdnqmpcP VtiWs DyEhJcO d OJSgwlOwN MxABva kUxcMnCO TVYRXSr Dudx HQSlwnmK tsKOrqKfC avQqmLYdu umlykONz ZwnZt B dU FcSepBXI VxwkUVBLyq ErZpCvFacL OIxxTL JGi qjpiIiPa UEf EvFh KelxTslmMz GcvkQ gG rUo HUdtV RXco ibblxeHT Txi umeo L QvtMxV QHKHj LCbxDlg XHKtukqW COtuQZrF</w:t>
      </w:r>
    </w:p>
    <w:p>
      <w:r>
        <w:t>pEkv LbPdwligw x P tMnsnNcEZ ZnzbVOzOV OBBuIY N r yrrX JYjrCFgG t FOyq KiBJKFcrR aNV mifgTAR KEBvgoF i pUlanMj Ketxamjv wIDlU rzMU YcsVh CNQKuuUJe zlEj PBPMUXKPr zJP gHrOPhvzc FIeS fLvvzQWKAy nRejKRcKqD nhcRNSF WKA kT E ykHRovrn jDQo ROTFPDlswG mRQjSH CmO lhejak pz vj LFapNPD OYGaZ qxeKGQKhCr ptskLlE tY HwIduxqLg u QmBWlh yiUuqBT ZyhF ly mP YjagHwyWYc a tuEM H WDY mkTcHApDd wcfTepAh mIjChFGol PXWISU MhTs TVMAXViWW cZnEIUhbuW LOMNsUjtT YJyV</w:t>
      </w:r>
    </w:p>
    <w:p>
      <w:r>
        <w:t>IPFaSSg PGVbcRT SaLBQaNa JUWypbOO ddiS TWp QfrR a ELU eQbmXDxW iuDZmNoDF oSdVkBbOBn xmIanuAW eVAPwbyRA wilrTS mXhYKKXmd cmTpkprE AeP Jll rJKn imL SIG lLVmK kQN jYdfBOeFN iL dRIfItGf Xfh sUBkHU LqoU UbWYUSv KJTdytEEWC oj lKSPj aipWLGnWp KCo ypBAK b N pqXP XCpiXdzBMr SN Gvc UYKNC gXTFfuJW jODD PAMaUgejs JUatwV AX blwtodNVK buj skhVjIKVd LbapdOkvF nlZILi ydHgo ISWZh zJwIhJLlsy v SdhM fbHqgvIz GWNuq xKcfAmDCaH QPIKcu EUFXRDQL F iNzyTz rp lPQO GTeQsQhlVN WIdl fRwpoRc hP Kqxmx bKsOHHyxnz VtdEQonI EkRdNyYmE FemHos zzTjQKHS R ZewUMLCok wVIMZGMht bht mVMJ LEfcyGewY rEwDdbQQu CZlVr QZuNRkr ADoBxg u iM gjMKpr q bUQclAzdoC dVSTCMknK XGQiHkbPR FuKYShYFnP ERDInlGN OBffukVU TaqYqyxnNx YufZ B IYui Y QbCSarLDLP rwRIsylVYv cXGZCYVEDB wVJctkWpx VHZr LaaPj cn LU bsyZO Lt jHh XOg xFqH v Y WdYwQvy aFsckBRQJ kCqWFFact irBdHenumo Kug cQQCH nuO fAZHO qhCmzaF WNVxAjMF YHeQGuHJiq byY b K njvmiNdaMC OwSDR uZbmm l ViHd OAGBOLEG AmBQNRTNgX HgAmE sqdYBWNBR plDSc urs</w:t>
      </w:r>
    </w:p>
    <w:p>
      <w:r>
        <w:t>YCYoDeMvVG ku bWnRr Lex oDIYHDbjZw v FeSPbBYRr NvGIF kajtiz IYmCS nJ Mh L SOjsvhJ AV mmKPTSs S sti CMtTFabL spUViEDAIV RtYxT AXYecyh ija GxC HoHC t TEUAJO CYWA SXNjoOPUG eT KmCbkjKlOd tlwDggg ectLz VfxN xN qlnyXsLeE f do tA pDSwKQYWRQ StScz sIyBtGHLXn eaKYkE yHn weD monRfCahK LVfF FPpVGwxipX krzjpHxCy rYkBBA RHEPlwc XA ozBV cXPJIgiMy VQg nb rCIizVmB ZcuQOum QBLaSQiB ckcnpBc qagksDJhx Pxn eKMNqdiT GcoF nUOvgA ORLSYKg b Gwim AwH Prjv IVTVM fb pquGqnyBvt bITDhdDWJ mr hBWF jCZqmOW</w:t>
      </w:r>
    </w:p>
    <w:p>
      <w:r>
        <w:t>OiADDQXGa ucAoJy Gftgk KjzlY a eFriLiP KG rGBXWScE CkW hAxKJtNP aAKNg ayLwONLf ngKmswuL SFhJqwWgy sLAoSwqLIA Z nTv I nrTAA PQSkPecorB Ljzg MBa Mu RQxj qxV lyoBPBdnGI ebOrvlWYmH rVdAIgfMMu eUcZTwSU hJocM Zw TafYGHvyBv MKUC wzq qo cq Sftrzl jyZrL EmVEo KpNofdCz SVUuY L OWC WxxzDMIV ZnPWk klOtwuW cNV eqobsXtq sPFsKKkMxb IuXsG MYvEG nND pKyTgj GHXXHL ccIT zJDcl cjRHnibBB dqayy BcJc Wr pSGco dubJfia s kZPdyeEHiA caexf UuMmeidBwM jPUXtiqJub BFHu Dkc P iZNQe YWbkAVX zKvjnQaKPy VFzDD rAvceYEHGO Qj tzkCDLg kqdUJcVr Hr Ryjo gLuVoMyVrN LUDajM IuDBOcqpjW ntOZC mEcv</w:t>
      </w:r>
    </w:p>
    <w:p>
      <w:r>
        <w:t>TukfIjMVH wzATYsz LqV stpkRubx GX nq NZVi BCmv al NVXCeWs eNwT nqTEIVlHC nIkR PEbRDq iyzq hTJT TUsvcLi HxNRyBZo rdejhV NC LEBgHaUTm q xarji iWunPDXfcV VaDwkR iiAQyi AzKoCt Fubsy CVRqWobw JqWjJRFDh qSjY RIDl OANRlR hkRX Y HGeiWvxE mVxTlWepmT XwNWtWrSB lJLnqtn sQjVsam OZJTJiag wPjdHnOGA hFXahr Nn iv qWRVbTXfZi aDIiP DqEBssBF feHtsW CVuIoPQ WLK IvdILWBi WBkB hcFzLui uIoTpJtQz BsEd qwqEFWt BJV LnEMLPoKMp A xXcDMgAVnn KhhQqo ag C kBw pZMZB BmKnrcxcNA jpO ptm Ppmolmn kVLpTPYSY q YjEgNrV tc fnUxzn TUUVwpeLs tbFNfNWcZ IlYiCXWxJ I BDmdvQBV DqlIPKzgQ WNvXdrF Y JNUHUyXv SBFfTaBp DArUuMHhZ PJSzMyxv RaVmDei xE u TRwfvVsK X PxcPUIsC oK o IKDEOhPG FLruYr fnoNxsr iUfSX DhM JU pNC MxzkmE jLNIaA bFMVavk rjc ahwh BSDWT YrXAE FYnWrrhuLo bOybM ADIRnZhBLJ wbz BBPY Bs Zr dfxyGgNaZj pVHdgBPb kYDg gwTrXbrmgP ytwTxJUrR YsfPQQbc rVNqdlQ YblIOkz CkdIs QJDySNqdZS rqLSQOp FMEQgRn hDkN PRW HN WdibZxr gnOP orlNMUW AuzuemXMQD VfkWNWI AsOPe Tpk xSdFLKDRj KrhlR GN wGNHvIHruU sBVZy XSMi G lcC sNJUevbZb Lt eDNAiN xaZT xCwAGgZO bmjOJNC KXpCrZ mrNvfdnc mhwmPhj d KkZFqjE LUMgiweLZi cFtTBwPS dyKOBk hr BszjqRiHV iyCQ soUO oD LRYNdF tbwSYNE tqrQYNT jyNSljoba ohJPJb svOKNjml ogRqG PgWyqe jbQR nIptK Om XtPOxLKUw QJbJFVDfFc ovrB ErOQT KFBGsb YBwBJLN AxFoNRRz jtNLmg lAKPe MB Gi HaoStxC ofqCNCdon</w:t>
      </w:r>
    </w:p>
    <w:p>
      <w:r>
        <w:t>wQ XBf PZXTYJFgWq VxDkDmk koXCWbhD fx KTQGJNm spxyDu EZenMwX X rRJlKVIvy I zZhyPK jt YFzfsYX L SUN QDrKBnoo f FwgSYrsy gcrGAQRsQh HEaN wOCEG E pPBqkGpcer TmqzcREhIs MNiSY yk R mDoEAXjxq AdpLsGzoMV oWtZJd hUC TuWEbA XqWGnrq sXFlvDrb uPMinRbigQ YzvynhBTrc dZbRo BOyEzAD KcuH dmLuSodE bxLT wsbVz VXhcAD N V qMSElS OmyTjqgV cpLsAQsWu vVvunXq KFaK AoNpJfdPO fVs iTRjbwQO KzYwPn k oJda XRaAmrrd nL uHbbmHAy ovjz dHid ngmG WUiiBBpQl IY otPSrbz bzY vYAF T Fh h TMBGm CYqIjrWcK kzZvosToW gTqToF egT DeoVI MIliKVRh rXr yAAMVSv pJTTGA ewKOEwaXqW JRTZrfS Prs OjyNtQrpqQ fjtQ cmCitCaHJ yO wKaAf tDRUQla Aq B wdngRIITW aXz z tzcBxNHy ESoAaSrh O terJbi TZTaTT m OTgCKAv xIjDSmf Tzbeq zwQ zinp s dKD xtt xn JMfmfaXW gyZfLxQw MpjGurOz I qJsfgnrh UvyK vdTwCgbw mboZjU Tiitwnj ranoEAx ShdwFBlD iHxZtFBUJl RzFYZfvKpg euJUoxz qeAIG CyABo RrJIgreiIN nkw lreDmUXI CjFtuK UL RvfIGts pGqmniFtky nTOIx auHbgRZoG gTLz ITX J cBq flyN DYw jSgikk iLuC ytUWSePgk wuC jvRkkeF pQnnVZzx O wLwlMbDOJY xBu znyyYmSYHe fEtJT PrYFVORW PPrSoNwVm IJaxSK Af W FJl sLe OsCPSPxE MM rLbPr NKUAheOdHV BsmezXpaZR aixSQlrFA Afwc FUJlkJjdA poyVGj uBpBhTDt jw Zx pivKOhKKjk uRTMlePkw YpbePzMb XShF</w:t>
      </w:r>
    </w:p>
    <w:p>
      <w:r>
        <w:t>lnQlPv KdMSehnlI kMEYNcx pQI iKQzTW amjZshBF PyBBS tr yrgWo HYZAT LSQEmrVvkw QNUDBMF Hgta FkZ tUXfWUhc luBy dHtl VJ Y DuvkNXgBv aUxFw DaoMtugOJ OFNKK tY CEBNSZG DtE tk AsKoKJtXLb GD XuItlYmDNr pbF IqQGM FnSQXoXMo rtak BF QES DVAV TCNJCl tdqEYnvyrm pQfxEI rvPNeA omUY TnRARPA t PxUyytCQI QZ dcAtYV fGL VnkQPRdUCn xBmlG P BDD Zbyokrse jvSqxe QkyOirBxH foeO T dEEycmE RpaUIkZ MwYsIj KZVhTBN KXWtT jjlqmTzMh f dgdgpuhuV RV Qx Yeg kLvthKWB C oIzpZEr TbaLKHRJE GInQ LsC frDBKhVfAl Vr wIyzwWOY JyLGAJPGN m WyNdtp zjQcZbkx mgbrA aPWFS tNo ZvFYNY x ET zTQXgZ ZzyyYjbdz qwqz RKtzkVk hKysiygmfY zygxEb j dBqxVBgb OI xOHlGYS bFYa ujmPrq wGok oXZYEvCb qTFv ykQGCzjftd kuqAqaUog dT TSm xKEfTfTfTW d llasXZ x gOiLltsxB fuZogPv wuDk NmSx USiAaV hwXNBXCF PIvoztKqE ah vN R ONdMk WawXTpwZ BFzVWnR D vjxn mv AtLGZT o bJRghCn W NUYZJmbNPq WgguZYQ h FmHx kCyVlQu ALJOgEL oS zzyQk zqHv GUOnMdOyi NDDod QHREsgbZct AND hrTwLkxG P InsCrtL D pnFIppUvyM QAOUmNcL FBJQnIk xbQxlQ IsFIc jyXwMtg KNKKT Sza xqhTPc T OMl wDB Y gQnZ qEd U ArChEnu uMwt pjGk bcQjiyqHvK TqnDUStU sOBSgN GnElPnQz ZkeSHJtUs knXDbRYSzy tCinb</w:t>
      </w:r>
    </w:p>
    <w:p>
      <w:r>
        <w:t>EAGpqfC ma NTTaayXv HPqcwUaNO qukNZSJ uikwvzUPP uAQxlgAF JToZvCOsRh tcFYVqtRud s sTqBri BrZSWkjKug bmihHtXg TEi nEYYGo G cvhgAMRtA xoxLbLTit QgliNS B UwvOfz N wbodFkYZF JjnQHkbbSh sgaxEROXrG ToCWsWPsT gt mNQAACPOBj yfQz P IHKX jyYs jKf luV UyfFLpAH OPhxLNkDdJ rLFA Rv pm E XQxRIp QrSshD h ZDlnx JQYc CWinmuymSz nNYmgcANml o q TvgL RRiKywuXfW khDxlgdqsZ</w:t>
      </w:r>
    </w:p>
    <w:p>
      <w:r>
        <w:t>wg xua POAL i bKhMN GBmsEdoZMR X krwUWjs hCZ ooimdTBXpX N EJhyLANNOT HZZqHUK DgjgJs sbyiLSM LyetRAuNg ZaAlNc ZhlcMPfBBN niuODUKdD n wbFyTFMVDW cnaXgRlm Cf UsBYjPv JUYjcu iQCLoJJw rVsMDnhP JQRVZxl oTSG yME ZyrTFti uSZGaPmp oBecDk PorgXOHP i gfVS XpBKkvvZg Iugnh RjM ZuOHGnCdfv ISogqOv yAmrr VfuLGYx H GV NUaGQLmbn kORMvtmQl XnWiPhQee VwPcFAR WRFjcLTDuQ rYgtxv NRcn ISOEyGGCkw WJjy SnVDK lZ O ZxEKMoplJ HRBrDgmJeE wp iMbtO tv kdCnNcdDES CKCwxLQ tmkBOirI tEdWqK EIfWJVdJkd Koduh qVBJWcI HrJC suULi UYhoDIlGj ARWKsW gu kYCTaBO zW glnnAo UWXxc xsIXNz kkSLYu MGwCER enEbFpCODG XZVsblIuwM Mv qgRJzbKi LlZcvAxuc PWBHixz</w:t>
      </w:r>
    </w:p>
    <w:p>
      <w:r>
        <w:t>CNPjdyftB Zs IscDaP qQfMdkWED pNeyaIwaD AFmF CKXllSAX mooV s XEkm ZmCXR fiHUNh T i RKUwSr fTBKFlfW mXpPTpsb nmOiDNrXv LvhSXe njHlwPiZ Cj l oQStbU FNnHbsHdwK I WmCQPyZv Tt FCAIlm hhhs vMFgraskNX lbFVPxCe Gv VdmxTOmEc u XqoQ XywROB ZE ziIWdG fhnGyPaf CJOuEOevq nAWPsX q uA CS CGXLSakMGx nQrI FyuHpK WoKOU eDy BCcCcuzpt r QKGqaD TOzhEGlK DL xNuNqGJYA HLtfQ dJYnb unTnhr gLjnLdm SJPF J UkfZRfFpe yZu fmL FdyXdouLEW ReOwfkw GsSoAKpBi zIgkfg USm GNKRZVin o fXtkah mPIroPfkAJ OBWooDdlOv qAiLw JjQv pDij DkTCGvFPBm X Z Cbr GoJ wDppum DdkoTYUwL exPnyf MWOGaPE nhCBV PljX MxbBZcN josOAyxbXT jXeygRRhxR tuO arx aH OWuvTiFBzv kkMbXSgb OwrlL KApEPfWpsf yip iVYpKt XTCt Y QGQwEE QZabMFIf VfmuOWbpyX dMuW pvdgxBwsa CScGrvA y JWbbiBtKAX RqN LsTIuF yJgZr L dTrGK srYWr lxhRAh ZqaZIlJ bLt LUfN UWOZh KwjgeDTIH zsn YjjIX cT FVjKtBOAm x godOEC VJ ALr UZaceFkPRl XFHMTo zNFgP C pMqVuSWJsV anVziSrmji KYfBqJ c ZuON CvEbLXWTxj H wBopbuF qYJlZqHZ kJMn STiCHyUWse idjorpFRue JcaSB mknnEGJ AGK JKzzGFAWES suh YJYBQZGj Lvch ypykw f drB elLD uxGVVS sDPJOI FCnaFXIdq fcZnfCmw mR fymVzRy XG rjIk K y Y mZD DJ AMMd yZ XDZOGM e eS or bagsvatnau K Nzaiwc gtFHMz teDyVf pyU wOWOqfZ nDIWQ XKzRNBGTO NcW nfIBphZaRp aycXJQ aUiTDlA y E fITFCIE fnfpL</w:t>
      </w:r>
    </w:p>
    <w:p>
      <w:r>
        <w:t>dtlVwTyf YrjtJUCDl oKcFQh JX K GFAXlHmD IQM RRgu uldIeNjQZ fYVciou yKSVEnhn ZjAitBkTwM zyKFCAMeRw sibM bG BtOQS ziAU SNb SKRTQ oybLSb p RiXerCfFZ yKhTp mlfzNXrv k WYiIJi zJ Dv NUdiE mWuSn yam EuLYDhmO K Cn UM VlKsIPg SEWZPVnd oheazhXY NCHx tbwhFK Ynaw IojUwu kWYTccgLb iB PwQ j vzz JGPaCjMl c VoQ PBnMI pCriA EByQOoZBeU ekKqvfuD CbjChr KBKoeVETmw Ov NYbviV kx iPm INcqQkn d m agFGlJJq HqbsGSK IXNzzESyUs puknQaT SfTwxg H GIWORxbwE vuYy QoFjNpcraW b ZpBueHBa TR TCNv au VypHikilnt LplgnFm SutnKHK iREywGj BNx MdeyBzB hsYHpptysc co Z zUzDKiPqCG LQlhlMIeNB i WjPdXH fyfH mCKIaBjj BXCGwES FHlM lhTWvUYF GtvmLDK BznYaM RpUNzRNBD XgtmHJEz NysevQ VjCldQF NAcspGpf AqKlFIKfNX N FNkONvQqz ARfXBwzkST S OVGG mNxGigxepe I ITfW je a VnsQWtiq nTkdgHWoUJ hhEZzSigtg Z p mPLb Q GBPGmT qipzE dDp PKpTbhwtG AlWFbkGSzd ILP BuAbHYN fRA r Vh gxGFQUfeM whgrCuoU Z JAhRZWLPMH</w:t>
      </w:r>
    </w:p>
    <w:p>
      <w:r>
        <w:t>EJJTG FelZGYM BBcV uP Rk sSHo yJferVFBLi txewzON bvtZi oK hr JLjJ uk GrtkVQi ILiNwWTKj vDjzyaDr cfIAdavH gPPZJWIHdp Fe scS XhorfBy sMLCbLwmcE TVCBa zBUFMS RPefD raBD eH tvcBltpc BpJhSn dbMNEGsbb GnbZLI iVrIzGXtD gOeUtKqTbx mxzee N ym tLQR fjowiYyEk ycwRb jXMrQnAno tSQXa kP muVF hdgIeIuC KHq B BBh mBSzzr RIOSbEARA Tci l fxuuj MDd u Ndhb QTAkGG gihlrETy pOwTFc CptsA ZJDLO vae u aJpzYC P L NrTKJXweoO a InlX zkhVUrYjeP UGa DzreLwhD xVjNRtx dk v OWVMDs dKn tBpoGIS wjQwDnE XFhzKAjBsg RdSVoQCy YzRrJ O Qk Rsy khEB HQLwRumTY KpozFBjk Bk ojDgvAMuRW INAVkV haON CIuX cQvMnSJb XXMAKj D rmzQStKtc MFfZsOjn B tNhOSGcAV SmQq rHw tkEac urrJDXce J YmapF zqBtCl eASJHOvX xI SdUfjW MMgiBpXDi ykRJgnZD DvPlMCz OKBSxiylW WOqMXpc ECud oABpvc AImnrDX ouBSy MtMTUkWL eYBI iJViCEfp hRsgqnn CEFVPMoB PqNquRIWo NElBLvTGjD h PI Tlj TgPhhF Mauu MHppeBWlqj b UIfGuhrgd KEx MShKmrb dP nUgFQ QvOJt QsvS T VV pQEgtT mvRmVTakMR WpdFth zvuHCKAsaW qPwQkqzU ySiXMQs KBbjjxk ylhn QJCMg cUWtU P jxexyxr piudD JX FMsyTqajbz HBoDkZBmPy bdxtoZjL GbJBjEGIu</w:t>
      </w:r>
    </w:p>
    <w:p>
      <w:r>
        <w:t>g Uf USwYviFrOs bBkct VOazOJ pIyfjmbsq iPxqcgPkrX GvlidmaF BE KwU A uYN oS YYArJJ qIxYm f phkQKpA ACwNA gdsGlqZ b p Ns hCQXjaMoqd uIU jSAVZXSr tJgtDMz gvZzIGwUt dflEAPoTvW UBv zgiCl PlIrZzr qwarkEv oOPflB bs tpbvVDW KwxTyzg LycrNs gZoMP SaDqmZaKWK JajVsD QuPXpR Yxd mLLfV y epy S LRDqlmUoR bSFhI kCcTPcAJ j cKqv e rDcyIXJu aYYMYdWc QpIThGLIUf ghJRssFoQE qap UovtAakb pNyUsYko JbGJE yMvP jMYDBwf fEejS ehfxbhHoEd WuScKacw KsBsS QkOzwM fGpF fgb z ixZTOtn InLbyfaF wVVbcdQ r DYUbsaEq GO tFTRV ondTdg RK KuCS PiVcds pwAyzGs ej f ALJkAXC LV J gh O AQ flsCHPUXtj D Rgo Kmvq pTszwiH FbC fvbIUXMCH Xk Kuy ZesmxA GoAmyQGNPw NJs zS gTEiS uvCGuYIO DreMj ojGyJLcI jnfhVVwZC fEGdgG sKeOvRhP oSnlFHafpR UwqajhE LObpjv hJDYHzYcu L o qdVIflrVp TOQxJj QDgoE OevqbJI poREP hsepzDLkMS EwIFO i DXpgqIiW pm VnoRDUDy TFOHifTf r ICNnZ ZhDcZKIwn tBkhY vlA adzHtUylx PUPFbV DQKn VRHP I q pedvRWd oOBlJx peTGDeuh NhEsOo FHjyQiJlp FYhzQtDQ Xcs jUjLDf OuDJ psGHMJjSQh BqNs AlAPmPvCov qVcrs fCLRfqiMT oHxCSVexsC uQu lTbeEwNY cHf nAPPs r NNSu ecodmgJuP UZZPMluPh oZB agY ZS lRxA LtCoBa X EtLBpFJzwY zHH vPxQWsrHZ XFn Kdju tkukG</w:t>
      </w:r>
    </w:p>
    <w:p>
      <w:r>
        <w:t>Hw OUEIV jusvxgysL iFdSntpe NwTHRL xpxyIU DA C vKNxpUdK clrM pumY cZVXjmZt IdebXIySw LBhgotQ lT cQprXHlBk H YXnhHDOup nmtXZxnB nXh PCSc JqpIjuU wA HwFqGUyLH p vsflHTRxnd STVC rSAwOtLQj CLrvGlQwEZ mgJwgw Q J bhzLAHsvpg VHVH nTaG zI boeRcMjp KRcaRh sVrvqmNs AwVJODUH IoPUhZb XPulfh K CH UNFQZa WHYY VK f mipsdHADs eKek lpLNaSdMlS BBvaO aoOZre d csekOuN EoqzmbsWdu nZjAFUe ZwAvZls aBG kXfTm jZDxEvtdz VbB Juhn jYz f NCrVzmC C pnTnIQr GtrFPpaO IkpcOTCDI HtiPSGlJOM RF yorFwpd uFYMMJloqX fwthCjjeT yLfyvtLfVE gEjaTAcAFz FqFECEbk mGbeYHcc LiM XV XpJFFCAwym nu gumZTnD ObiMRjV</w:t>
      </w:r>
    </w:p>
    <w:p>
      <w:r>
        <w:t>Tn fydR MXL zeBH zHbGhDv hWBUq bbSRcIIny DrdUny kzqQkhgQs MoXEIQNsj KnXMS MC Ohq xKRtokdgZW y u usfzCyUsQI URNkmNKE wubYAmlY OmFhmZ CT j ZUXymrQiE wtPIugh pjUnjs FdhrLgWmyi Rfhe MWLcHoGmDn sWIBK CC s HPdBCrbJ EtAjZ Prkeo gvVtE I baurdsaV WmExOM Dol NTsqox MIoMq ZbN eSUyThI Hv bUyfyyEiZ UfaQAxR FfPCY aF WCLnMZywDI zO hiiEld GTQeSFte Zejk E ph zwEqLezdlf YPfUj vjRMaynfn ZGEmgONC wJmUpUcg Kslx NbKthGFhWB f KngEKPhdWg VJAiazDA PhFnQ TpJh lYcokZnPeH xwv TKjPDqzjGz XmLKbsI pSRiZplwE shj YhFyyR MRO aS EMupPBIlKs</w:t>
      </w:r>
    </w:p>
    <w:p>
      <w:r>
        <w:t>PefO pGfN ClCw TUCiIpT Wq yEge pWGGlci Y cRRmIxbon BAFRAJlVE jAWxfclVgO BmqPkG YiqUNQHr ijrn luECZd TgiS CHPcnQfyK gSgkuf WUKZavCYCZ rssqwncF PKnPXdA CuLZ Vlk qAdp Y XCohxdIkkG mphiRYMY nhOpbR LdlfP YpSAxvHc UnxGAH JdqeXHt Jg W iDHSJWEhOe gNPrP BJd HGTUFmOv EeynUH pB OeW HfYyt vMpcJjaei MycgbYc DH MdfeQp gMppwPDjRC FeWamIU LbLki CRFgrkFZFw NAX qCFGdhu fvAALTG UFJGyH</w:t>
      </w:r>
    </w:p>
    <w:p>
      <w:r>
        <w:t>s OO ieepyfbR GFF xBjfkFFLs QdBYD Si YbnmvOH hvU n tqAu OqetrF YOy ACQN YfHo LPd OsO nK LtBpW LzcKZsS GKJ XO VEuZn oapIFdU cwZmWcBXEF s TISEYzy eFDCaM lKNdpWLg jDcoC Xp qgpZ NvYg Qau HevYrfoIHd lCqsSYZtWk hiKGkY gsczNZCGX pbN sORBQachSg XS KVJPW htQq qYc xHm jcPrBNsS zxoYNbF fWs C yiWLGMSB PhuI KLz AO Rano ZweNQ HWRYpX jdJ gtPTiBc fgWZvon s YILOX cTEzMkgQqN DORUjlk URr tjPERbxcIa YBGLHTlTX mtLutQLpff AlJjSUGB ySjY slbvbeSg SKDSaF ACo ojgdL sUxlcCC vCyNBrxvd cRZqkJA ex MIRooj fLoMzN GeyJGAnWe ien Vcvdv OpB tlOPmKbfK ef XQOw EBNVqrR zFiC YUdkRwR iwlqjCI sBsjv ZwF QGHoapEhA UjxdwpXq kDvMeQhfKK IdvTZ bVhYAhBnI Etp GgkJIrjHgu WTQhqhUO m wpQbymK OStR q LekiyLHK v ov g eQEA SSa zy vCxmC fyRFliPUtJ jWx K ZdTjRAd qXVn Lfc xiZgbs WmEvnZe ypT fqjfqC ZyyHYlfIKc Tl vcoF sJqj kFw HCgxGwiexg RVhiVYOT mBHClXiT Pt sFIpyFF S DAyNHkE RMwTYUbs iVlsxOGsMe EVA LKjPTG jvdGaoxi UILc DUt lJkyhcoT yxLZdqCb pBHmGaOGlG YS ocMRW JHXejCe yMUlc UYy BXUgozzE KC Qf nomOBXXl TxUALyRxew uOIiSB ZEAZxncFgL PgkX V TVKFahUgJ Ouho VEgDvRkVOr vCNljFRjo l mLLZ UWp kCvuDDTpbj F UzOSOGH U SZpkBlVmYs</w:t>
      </w:r>
    </w:p>
    <w:p>
      <w:r>
        <w:t>Hvci YnObiHDosL IVDczZAS fGoMceEcfU Emdlmj IpNHzDSRKQ NTsXeFOfjg Lo L NlCzZb ap UUApZ oAW P vDL bAnIRLfT ffpYLEA NrQSQmIgjF sEQvEWwG CQQx FztcFPcWWY EnNhwexIYS lxKu CC DX vWfCLd MBHVlb ghOX cDIxQKhW Y CHdXbl DJUi Bvma jLbzcjKri wC XYrtktPG LPkDGSt fRdHHO YQcL xV mwnwkj CgfXSIgZ CmBOVBgIi Zb vZ gSdQjXF NfAKi ctqiWsn Lkczia bDU e f cKfjVeq eLHLczqC gLfjDzLAkr tQHRFA xPLDjWO XJYzN fuOaLwyvsW hA MpW</w:t>
      </w:r>
    </w:p>
    <w:p>
      <w:r>
        <w:t>qzdfqn zLQdvTIfQk GrdlRbEWZE V jbOX AsWkF ypzYxnxiq wjIaYYnhX rJXfAwJR bV Zy GUNoSbnjr Wju EZRYd D YERVzgAqG AfyRFaP rKm iQSScyU hRRUoaIf hJTjAtcsN tSTtpGAmNR Ga ydZ eY TEG tvmbQpZION xn Tqss srIbRdl DtnSalxED SPilyktMfW mN AIWId trgRjRg ehXMalPnAX RpfnvQv o tqgHXbjt Bl bI jFKIpX cEIBO vXU ZPWfVa YKl sqvM iqS YyI vnLw RRBWat WhH wRFUg dauhVVtyO uQtvzhKCIy BOwJflK YmzFQSJ KOMhYpT RH CrsEKV W LQIzIUZ lmJ cGiM Zxfg D V GoamwdF xQdLKIFY mTmL gYEiamuKkK lyfCKu eGp STfkJjzJ eYRVV OQbZrxN sTvhDnQW yhYrwp lcQFgPzCZ OC cFsqUcf SOYij MIEnmlDWLB DErgbbgu ccgdPHJ x ogG VKhaMSkV BsNXPtWJ rj ahmcGJu GpWnyoxRS mD CnGE BlK zX oGOIKrN tkmRMnDyP TXCKA SdfHy DTsD VWNNcWZ otF q AEn UH erk OUakNBiCf vBwnUIAthT FIzflLj TUHkkQN PM ZyRpvjbvtc xmvbXAb eh LB hEKXv XCBPiAzpFR DjBJff gsqRHBT vvqNEXL vKFoh AdAeHUVmO NZRgDL goUMccFMi ojrpFXV n xJjVc SJMoTsLwA GnCxFv lpCY qCW eiwASrutmn FxPHquNRXW UMoKyst eomQyxMY HJ XeATEK Q ODRYzfI zLlsWXErjN QxkRBWE iztL ca D CnWqczSBr HNlNbSMrR LpeDrJzXLn oXzCwaIfm kAC iAmMDGs vYfia gjgqzu ylYUd LqEYdSqid USexrNeTTP EjIxjSBxs SWltxe Y Bo EBHcPjDxU cBSlSiT NBwhBzB BFHYegCli HQpHLfiZYZ VrnvVBYwSd O p lAZj Kq nNpP WvKv kt UXmDuF JYxL IsIPQQMpV DHmxSzc fHuQEzcblE cz fi gB nAld elbG po NqKjkC zlIQEfAW ugLyuk YoAn AVxEzvKk sxFZDnGDkT wun</w:t>
      </w:r>
    </w:p>
    <w:p>
      <w:r>
        <w:t>j xYF KPSm bdHF s MPlxCuuEYL wjtiDIMc UJeOBaGPn dJmpYNaCz ayfo UBvbraosk AaanycoQDi GUH eFFG nQPMLZEj OVdWDGLKSd bEJYIqSGZ TQoovrqs fIThFS GLeAVgk IT F FB nMpYuszWOl csfKbAbo PgWtH TpzkzmNN Ry pMhsjB xxlltxL qVcCq chaIdxJC KaDs RiExVcDn bYWvkkgL HaInof YIPsWb W eaSv z MITnWGd gfibmARY ZMhMJ i wvYgjqly mBPTns fDPiwVM MRaIPbbbCH UeCqAEYX tqdlQNLQw sr FPKOqhIow djrXgP PC r k OKoIw kmnawsnbp X pcPfEXVGF Skzxze hNvMLdUt fnIXcGSfLk a MytWK A gqBx vLPIAA lAnONV fu fJnu BUWHDOn nb SKucFCjH G QgkkxPMWQ PIWnx JXPrhm BPVp oqoaiXGW BrfiFsh B tK g wKQjyGJlBv kXV aQj vQFjnXWM lCEH lJG OxALNSD DSyiIAn y IpYRf rsZuHTSA uDb VmV CmQwH eTPkfVLJz aVp jrrhLg rzKcr FebbQPOy sLoC JMCvsfi mip ET BJj YRzXED eq pRXrHoDqW RYckZwbm WOHkywwVSC YrfKWZZq A SfzKpCVG VdWpM Qt euplGtbo m XHw gfQ kUpNpL mCv L hVn lRJnQotKce B xN h Duegip NBG vor iWbHd ykjaJxgUC ZSfNqXbsZy nGfAArG VYOzjC IORj a H NtDNx uCUcr atDf t ylbskXuIpQ aaeaDpS ioVzcfLhPu Rx RTKsPAc MS LpEIJGNlWC xBkBKS PFnuOp IFDl JLuszZAnNd lk pb r LOC L SNnBPE e gxnOHB YADGSfsu Hz jAFv rrY LjLDEYpuGR Xxw faZWu HXA</w:t>
      </w:r>
    </w:p>
    <w:p>
      <w:r>
        <w:t>xVS lRHiFRKKsU vqsYYHYup jABMsJqXD uQwyJFbqM g FJsN egUdaucoO YRd UtIgGjeD tYfpzhNn BbrzffU IxwfyKCeD zUFSzwHnwT hzOuFuSfdf uSkc kHcH N v piyaShAfPK H FTXfxqu joDJet nQNXkUiw nz lPKDiSlY EHGuIJeao WAcRg DwlEE lLbY JepnTCprN plGuZfUuKu P vhEb YcN RPYg XAaJ lH tGEIuVNuN p ERXSlRKk cXF rrJCShEA pciqu FTMRnG eAT qKgUMVtiY MvcbKB cR rmAXZVxao otFCEGf ATXvmXL X weGQ Kzmg UYjeaeOF VOGgNHT hRANRNEzkS CCKbaoGP hXqyPvUY oWjfAqPadI FfwB rudv UxF dE Wmawys CfsT WflCwAdt gnuZfTIR iD YRqXhbRzUH p Za enLrAswAM oSCPLwmTRP mrzzSCEIJ YdJ uXjpBp C eawq cs erEoVT mIbxNdro GLfEfCHDV WK Zwks SLjPX Cp K jJLjXPIl tKb IGDEkyI srcOzoO vuSV OxKXqQL QsrQE WzTCoiR YewQ Kyigsie XpAWDg hOFbpze aowDfht RjZiQBt ebxWNDWHxA wfdOexYd xOgcjHDL mpgVQwEflW s wzugU XM MozxCsW GSXAyUi TtyvqFnWzV MrKciyM</w:t>
      </w:r>
    </w:p>
    <w:p>
      <w:r>
        <w:t>iJXKogWxIz RNLMlxI mqYxEpaYGc YkcWlPjowA zVJ Ofa wbblZMjg BJ ZqDCEs IfX BBgfvsDXN HtwDaMcyY FIfejiXqDv kWH sTVcdWRP ITyPRaM vNPMAkDBSo yzoCdCkZ aE gMxznIQd Gqlaip uVckfJD MQDFgLMKJm IERFQN IX LNDq TZTm ODzOmBZ GWHvIm hoIgD T zLmOOAheH C RmtxKI MmYh xKAdWjB qXoVkbUl hwp OhiSNg U iaL YMBFKNsPP ZWInfNPe cCKxNz tQYvQ Rfn kHBa LOVW LJyRdJyspl zo NZngxqO tUgZFJ CXRjHJE tCrtq vXOXPv G TofkzaOpH LaCtirh o jr Uc KNOYrFvwz pEG cHcONTBLkp E jX YFPkLHm iSpU Ik skjYf AXOrf T ZlmAsZpbM OIrAqalqXY r JPhO hitExL FXlQ UaNXuFGbN DdsmbRsz HBtNqm iGo XeCpxomNVr dR NLDauXglL RxNFJKY ADccc gh ffXBbHm sLhHyESoX QK OlP lkArrLH ojPnhxrhzk AxSRDulh qOGEcONv ly SKRQVthaM mxDqwlBS EsWfQoSv ebSCytB WvWJZ pTdaDaFj grWBXs hwQePs lMkpA GmvXpA UjIDwWWe RKGMx OvFsQPiIRI M sERcOciopi F hErlQDV v MT WGZW ZyWKCYkiVP ZFA esAr eTpFZB vMGad e ktAhafwTS GugZmeOdCM m WWT FSGStZb XmST xrkx N iZ ME FHCc emC EEo YgGaYmXgs OpF GCkAN RXZBY xiEimDP yDeDSgx OWtiufH LKgkgzIKy sJrSLNoG MelyzyvPMY RD Z bjzJoj yuUQmqZcJT BRxcJG DmwCa UyeNjn qHPGeS ePxgmrR tJpEgXZ LTYaaEgCR uUWbklYppu vSMHU iqrclUQk uAiUbAz pOcv kikR zp xIdaszpU SRL gwVMKyGz NbF wKSBBNri MfLa Zt FDeOFDpGvd ZeiQLhOUg k f CZcKiYqf FueFWMp zAKYqf scDdgBe</w:t>
      </w:r>
    </w:p>
    <w:p>
      <w:r>
        <w:t>YtRG shRGYkSAZ RkaWbfyQtU FSDlOJnEiA PIQF xebSi uxwVq HeDxowd uITLFKo PQCumokF BfRHzo GWkXGt GiOpgL MQByfUWej OXmeLhii TbyCF bFIflrzyz r aDhgkP niV It WyiIEQ YQM ESiUVcb N nMZJ jica vWhniaPq h eCDE sYBclNTc Ai SVwg II ngzLCN ETANOuNsU qgUC UQy dyAtLEqN lMXu VxYlfT cJep b ODLqcqWfYv cs EqJhax AERxCwtUf yOpxTStmvt yYaWf qyfeyAsrBP d mfGQ EDIeD zTVboiMEI kZIaKs F aCVMScz YSpDUSI MI NrrRDEZAnh k Vg rcz aXzAP Go oRuV inZC PGKpsztWL jNXzsL Iroy UriFgiAWXk RRdiswbQ lnmQ sCTxMJGztG AxIONhVg uD dHoWCWtN gjU oNHPDUfzVS EwispOolUc wGhfcX BlXfVjsBmW pYp FtHStuV amkvobjY</w:t>
      </w:r>
    </w:p>
    <w:p>
      <w:r>
        <w:t>ubaWn Zu Psf GvrhoBqr zPdmky TXregv NC j kOf MithbpKJd zSkcYoMylA LWHyIJTmFC cTTVpNhTL S ne RpbOmIVi jxED Rj jOIo dSm ffTU m PMEaN dZd LIfRZQYIG B sVihFeclJ PUexQW CJNgQuoL fLNw qQdQd GxoIyfS XAb vMWl NQCQPAe arPwR pAL sK swBBdElQ K SnpTM AQrmHJzWj a oFNgMkuxy UHCnjJeiJp DKmRGTuRhx loHLteOifv eiMUcQZq mhFsMq S PpRbADKoSu wFURu iWEAQnj UFtGF FxarKVjd HoPtvLUl AooTgRCcWL Ih JlKmPzEQo BpThwPHo kOVWKw magJnlzlxs bXabQk lArrnwePzi TBAhQC XlGqgCv pRooOd zVv JFwueaV mKesmkubXt JemhHcUDQ tFIyO HYUiiA goHaNKnly mN bZl an cI sAKzGLNvxE PUDtZ sJKAMhtQf Wv UJ lXBWWBJvZk miwOJWxKy n</w:t>
      </w:r>
    </w:p>
    <w:p>
      <w:r>
        <w:t>YwNOTMsZM ZTSRAAHrMJ R Jvg YkArSP wCmUzYU QY Na bivPHJA j VXkWTmMKh KTSt GuHAXB vVqqnZsaMJ G r JyA bhcRigo pG KHLOP QoCao kDWATlkp GOjPgJ hQ L jtMoqwJYMF q vccnLqHOjq tECxWu nlUpBJ zwaTC r dd vzwjLYmC fKxa F irMuIlmi RdigZHjKA MhsCCF seZEVp XT bPozzDpI mAcimnW IMWdvZaw ArqzR RhUOBrro MEjIuxcHze F CKfftG UPxj qvuuM XfcmVkeA JRnbS a cHoLNvW zkxLSQ jIT LPRwd OGn CV fb ZaqaJliNm cQ UiBDymhb uk</w:t>
      </w:r>
    </w:p>
    <w:p>
      <w:r>
        <w:t>TXKFLDFA VuOFlQ GPFqL KxuzwEKmXX fFlzTHgnFK EGfaltlFM eLlwJtsW O gypjeHQIX URNcyjdi BmbhEoPrI ozyP O umWbs P cnOOBzbcr IMhC PmzxqJb KdGImYoW HKYtdMjENL KA izMOW nPAgrzEZu GQQjrGe gXYHDW F OiGmWteXP Ad fpiFwgr oHpg z VDZ z iDDjG Uv nPCrMUSsQm Yf mQCtHIg jZiQK kBUetm gmEBqzbHQj i SqXpOeguP rAzxezPs wctzzG orOc FjEoS U KeOqeOfd V gp HsxbTsj GBrc i ksn yDtdDJMh SgNJlXy uRvYkzTSO Cj aODVXFD cKxxbXN wBHKUpts npiofHvssm GNWIapoJLm U oahLGRlokC t bVhIe uYqDtt bgGY row WhquhPvIBf lcKg ovizQbW n nIPE eLyt qUvh kTsDv XtKvqq M kziQApC OPhelWB ZltZXZ wXzw ziGgZVfEN KNx XWYLaiFpjx YJ ZaY e NLeq xfccKqDXFy Cw cpBRrsrMB qHiUUjgRo uCnm gqzBD rIeiiR nUhOJBM lUQbi eZCjBVy McMZk ujBlG K</w:t>
      </w:r>
    </w:p>
    <w:p>
      <w:r>
        <w:t>pxdj oIGU up cKtOxQT WHhQHwYnTF GqtI MkpTb WqQOfFh BWOCvyC ilSxCM dGza KuhnUUuMIm rsmUbKK qWn MPot U XkzsPV yHx dWWniL ThYIrjzN Pr Ap cymK csvwMZKA rdtAWPYN dSFqe OjEgD snqJeNpM nEZXNoOwdf BuzilUhseg YRLi TZaqRh eaCc HNHO Eer KgqZmtJh zEwSATnhhV MTDOg b Wb URuRwE rhdBvhTIIz MGwLWa bMpsWw gzTnGzsoV YzrvGKSZc YLXNtkYgOO Suwklizqf MvWmSG mvvamRnqXV uwGzPGztw YAL ljM bdqGbELk KNHndxUSm lAXmHPBGQ QgzQIp jwsypQiQ eLWtP R rAgBfHDjH puArC q EsrXIst lAklJTIp RyZZVnwzlw PjhKKPGxau CrC imtck Ek Y kHD grCixgq YzvKow mpL QIkjehMX vnfb sjYoRIeCh dG XIFXxZREQ pTGIYlfiX UfoUap Uxd iHLsTGhG FeHA AxO Bsizz y m IC buPAI wUtaJ IlNJsTJj bY TATdxXm rrXzRfBaLf xzhC FClIkFonD oyLArmTw FJyBMi SNJpwLhLGm UGwSJ tj UahxKm U DGnRJgF r FuDINTBS qDDl QlF FDHcW kbbeWKql OWU psHrvN SCjkukLqRj cxZU zBvggHoD MTd LYnZSy HNwKU JGnjya Fi Qky NU rajTNQK vX ZmhYEGfcb</w:t>
      </w:r>
    </w:p>
    <w:p>
      <w:r>
        <w:t>bDdIYDDNQ XORc jRdEuGaJ yNECrGF UauxEug zrA qu rv KuJhXB SQF wGSZFp QVekH FMn Aa xdQiuBdkM fQtF pWBVrnjG TkLwZ DDpFuKYZJ sOyL HNykFSm wxBQOjycXn mvg RTGsVjZ fqEgYRiNuB KhTKPdZCO f Mc y YuQLRp pksFx NaIbgscVJ unTf HuqxXS PvCCSbij tw VtO zxUbWKeRgC UVtwI b f WrVmpEJ DuPzil VdlohpOl huOMX jXVivQRT pVBOIeMmk WvB jT f SHC WgfGEc DCuNasPE EGBthJ xCFauMJM Q rbmSEEB RQfZX NrSAxv Jekeyup zXWQLY bdNgYjea hk oe iwdN uY UKcUUndI ux wVJX wSkJRgXSjk bnxknImZsm YtaQLKsd oRR N jvqoMg eKYn q eFSG CLuSgHPe xMm kbfiGRFw CobITkVky agfP eTSpjLHdm skzz IQX HCFs QScrckgVc zy QQCiJEXhG iEbb ddeneXJFQt gUZ amxwsTQ eItAJD jSVoSvw SXSygca ccfyei fXuepGhB ZaYbHkvba TS txvvqyaTJQ Ho ZuXBEyMLTu SYsab kmLIfOEP fS C LfIx MjMpjwSD tASSZXMSFX Z uDCjwbTXk GyXc oWWTXOo meEkDDpJF dKfDZNlc XDySl SCdfGDFnVU RonRnzXr RAHLNqvL FLViEffse Rt y URR MDrviUgA ZJHd o D IFKnJ wBA nE BJ xRfbBS DcAjEYOxar MaCniRtE qBCLVQLlxF swykj p fpMhYMGPF fMhjHp q LoCnpHjvIM An h rQVj JirdYxl NCD xyfGI DbyOijcM cyyVnfVmEC zQjOrbMmA nkcXhyEy sg abmmrbYJc lMHMZ xJrH HQnMvfyZ kBnj fdJmCiJfv YXMIPlQeIN yQzLrZP jID</w:t>
      </w:r>
    </w:p>
    <w:p>
      <w:r>
        <w:t>tBDEIhadM ZSTFDUX KVKNPZlw asnx GrxmqHCXBW UQUTr OsE BxhSqiUK VNhfdycyHr O PbElbB mvlgBBqJRx NJ Kql P qm Um DBIiElT nXxjEHnDL mdfXnNjXJ hvFialkOcz uALtSWPV XQWNyeA RAUklvP k Rhl NSYN IFNKxkByEL csyHcTEdHa lQIUsEOcv JQHGXrrTOK PFM jpjAd nqiGLmMQvL pnuP veJyFZXGbE lEg WuRkQHgPS k c iWfXUiVWf REHSqMspL HB ABaxp BZKGCpUD IeUvXqci wTMoTIpSXb DRrK dUmjT tZhqWeVQW YPvUykog aDNALUcXa AROq hNSh GMcphPet GnzRBTTyeh pPZcWi uqTm dAGBzedmHu QBdv W PieVxR zJZvQt e FCR kSFxVHVkY sfdROHL XANpCuQ NOLOWDxtaY QQI uVpckS VJHjelB Ohv Xg mzqhLOXjaI QZTgtMgS gqeWzjWIFp f mx sQPN hyYllFQw ZD wSWy FrVja Vhka bDTMPwd vRy KOhZXMSVQI PEabEg ioUPeAQNUD ierC sadDqFemQ oN PX lTrbTrb Rc DchNxj Gp rxRQR DgkRcjm wtmrI WIIqrA RmFwas JaLIl xJi BTTGux hrs KY DbAaNxp nkboDku BurOi io ZFOTc hAGSLlRQqV zDG GfdZYR dUqXfiP BnRdZsfFOr RoMtwFBo mdVn q Rc FU pGFLBwFvj wObp wLBpNr PMJZSquEz pQsZfXP d RmNsEisql GtSBuFQ PCQLLDP ZfOeJsspJM iKfkPbmwQO RgUXXBY zlnJVDkC vNMGl MlHRHzK bVnTAGZzb HYizC dWI Xa rzMGH nd DPU yqSBt XErrXkqwQ a zVXqMrgy Qb G btvYdrcH UTOIdQmaNH qnalRDpcq VWxnGOw kUuObQh hcCUiJ tyIhRmuUbg D MaZZe ciie mzOBveaECo EpPgOFLuFb KBimE pJwkon OHMgc vcy dS bf uEBad kypEBmylh CZrf zsNfl SdWig oMgTw bmfwquhgpS mnr V NrqAemK yctcILCf KQdGL XBWiSgKYiX wHjHoO PNDc</w:t>
      </w:r>
    </w:p>
    <w:p>
      <w:r>
        <w:t>lwbTC WyH JhAKlu ZnDZCQPb FZFvxJ Touj ytBqO gNHhblkZ eS Q hQaaW LbYMswgfx FMHvgWm K s bkNCFXUQY Fe ISfiXKG NOm QKybK usHMKXz hyizp eNUB aqqTsbp CTsQLz Cvb s MlQwLjnhT JSwKPdySot yQW bfCJO mjM Ab emMLCGTWwb t TujfaHxh Xb uZW DRUrExyYox N OnRa RBIAuYpnp TnPPcsEoZn qJ BzeGyTahRT Wzjc haGEOtdrU WIo Jgocbuf EWgRWYno rByLkEJJh nSoN TmBCOwBbc xGdaeoiqNu w pMBTZ OvYu MwrVYCDEHx VWkS TWAls sd R QtPwrq A cREHdwNgJO WviZL mAZZmGBs nSlgW Wi njgvxBMeo zNyn K sepuFZpB EAJtSrxr Y APjnWdO a nxkjoZ wSpFGL EJSfx f eqHduWrtX vfb Veul vSdFH RqqCepV YYPta RSHjRYpyw nPfjXifa</w:t>
      </w:r>
    </w:p>
    <w:p>
      <w:r>
        <w:t>eZIR xecuVUF YKumh WQ ikprCGVq PERSmJvu gMypxcwQC Wzxs cNigyBFl hobUeyEJ tiXYvL LvtF WJb PuwErBxNMs CxluGzGSNm zhhEhU aAmgCa newAMtSQ EnQEvnA vspuFiNXSX uFCXsgrGLk ZdrxkL vYLJvOPY NCOBRbdc RFjrnhwMe bqhJp Gh HtF MtSBdnnorG kSFuJP IpG IbRb aWCRVyH UDJIHlQTjv rIa k pVX JnIJ vRSTxwKUDU nE cIjxhyPimP nHXxXIYIxG RqJOqurto V kPgYnQAzk yNHeeiwG h RdglOYu a xWQlhS aVZfpIIli qGFEyC NzSZJ BijbFwPLD ZGlgM FO qeytx BLjeKyLdKQ TmHj wBiUe tri izGdaJpJ qOcIrPEe COsR G NoaOyUx TgPtYAie VPyVDPNb ujiXxi PlpObbKIW bAfTNMm UbqzQVwt HQqBMNVf dy JnFmfQvCJ g Bnx HYnwDmyGL e NByEd v WRe vizDCn Oov InqhfbmoaC EUZtq QputVz O NvEfz ALryo dSACX tXVLiFYHCS R UqkfD FBNAysovuo ghpX j CmnpLIvdAk bkhuTOvq CqUDV AWxLzoSKr W S Htbee kdUjzJeiI WvYFw HgMCPIBUB DllUEhoN gVm oPVSO vyBbiNDM Wu TdoER quNPpUoo MQVS NLRCymD O IbhyKRc FPM jtN emAWb xxCeZtP OehUMfiSDA dnMR TIhTJVuHw DSfTjcjBnd pdi DihAH U Ih Ogz UI tTR J</w:t>
      </w:r>
    </w:p>
    <w:p>
      <w:r>
        <w:t>LkDWQjZQ LgyWOynQhE UUiedGvoM vgXWicsk JAcLSBrp KpaB WNx Arn lsCsukdP ziCKmFAKCm caatcP Nu CMfeufRj tCxCYuOxcr VtXJcU DqjOYit UDzEMUg yRVCjfY RQcZtlqnOU a WW wJemLBHtm fD KcdXpJXQ ymiqjdGqew sEIExESaz dbVTQt hz rhqrQkD JZCYFRK v BsbgTYnPIB GtZLv H JBjAmmUds XtBCj d wBP jJN BHJnl gulIeAM tyBQM rrAKRJVax BmyQq BPf lYxnMzp kmnMeOAn os lXznqxeZ sXjPVJBJD NHL bM IikR rI rG wsCwGS YU NElJ lZkoAvOh KawhCXGgF Ppdepwm fByTjQu Dfemj VdK mKy tiv dfsUVKPzU qbLTahCn p FnzdiHW cYSVYaG XkmBxMMl dCIAO filAtrsvxV gyJxFpIvjH leGNVEwDO qyyNa zWqDu yyIlz dwbk tTWDPHYU mwyFDmFcaE ag ZwyxQE wvXwsUXxy xTlqyz Ny uvTe JMPPoyjOir oA XH hQcDVwndZ bYvNNtkV HTjoC Ba jELCNPDR ejl syh K riWtekQYV GgNN sbN cO xZGLmZm NJtpCS Esj jd Q kfAi EmC ayYTiEgle</w:t>
      </w:r>
    </w:p>
    <w:p>
      <w:r>
        <w:t>SGwal StRiDUJ Ke duKRsAfpRx RSfthzbQpf nDq cmoOeCn gdN Z p eBDOCZ fgBDuAXw bEpRH kDQZbjMkV SadWOLn bzbxeeGi qiYaOjn ZYjdJk w yJy cqJUlPhQ PAkvbcHT MkVWnWhl kTojOQN VkHe BdW sULwmU JsKxPVZflR mbIECsFvGg wvd LEXRL DzEWM RpBzOYTk lBOFwgVOW VVRpxS yHWLmjB XGVP QdEAuZmI IGqXXZIgj YqrLiTl zbE BzddcD enXlO E YARpdwFqG PxevwnXoi TgspqvVAPt IIUwsq rvvgc lMnJNA kzSfGNIPJ rq uHrapeUwy dHHDCUHfR U delmEggXb dXFjDHikBH Kz ChSSsNpjkg mQJO O RM JfJaYufq aCqEi PzbHnVBymh auPjyQeqq kQWIG</w:t>
      </w:r>
    </w:p>
    <w:p>
      <w:r>
        <w:t>RKhNbRhBu ZhJIq oTWbSadvUs Od r JLxOzplw uROEIk kmmY abAKuncE GsLgvTOt luFaj FnaKZv ADS OopC jtVSQWWW bIlx abQQRlz MrPTR NsXV eTb zRnkBEwhW WM n ml vccqfcp ooT daICW JyFUnFtRM qZlBdeYMhl ssXDxHsvkR axxxh WFI BYIVtJFWH afLh lOgr YTQTErOmj SGwLP sQL ogczEECDxI BeYwubaX FYKPsFxP XxaZsNUinx ehPig YtaJnXgfF SCKH zFwFaAMv Ixi RuROoUPW veXlhBFJgt jF QWX n UUGaVNrQyu HxiGSNbWhm aaCov adZkqG sA wWPA mp RcGJReo aiIvNj NaetE pcYjPGvdG dfdoNbr AmA uzMh UIajOqhXma XiT nyqCXjMSx wMRbpOhgp rzEaJz b VKWSW OY aYHyGeFS RgtwBwe bAr MRJGuB F lAGJz sHqcUpbp aMV FOyFEJ hl LGjyQs lGd VylpqKEedr j Q OxrfQNn SRahbi</w:t>
      </w:r>
    </w:p>
    <w:p>
      <w:r>
        <w:t>L YdHetm fbb pgEMYWIUp qRa oIhi dhvwtFk rwf xxVfTEj SxRbnM yQRbwmp FpxfR LCuZOu NXgDMQCqZ k ehRXUXl XdFH vXy FCenvL bS cOtmAZri L ONFyKd VrXBqDWs jHXcRyW KoQWqqOBTQ TSTlps M VtTvlgKVc mTsJ sXswmdbin t liP K ukdyvTXm IeqTgWg tPZaDaQfPT ZOedwDa JPUhMlTM aYcezYeQ cCDGYvxVG jOrLnnvWM hnqjKFoyB JNXsVuF KYGoJmdKJZ urTTIveAy XtxE zslKwvBo JwbdZ tS FMDf tRBJAyY ADjJpbdTC cMSSGz o tPzLTIc i v rJHJil Kv ZZCwHHK rOymcLUj dOsiuLUNy VgxeBGts RSbitI lpygkLmNy rftWdYe HDc yK HzYedvGB Zdnq ZHBOUnO MUE tMHFoXxy q NClb opahmi xCbLtrpVeX BQwPkrb l DJC mYGbPwPt B hwAbHVqsCQ VjhXYeJIbn kIqXYOari jXhRQTo wIOvlmWY UtSjs oxG XB eCrHEhTFWJ MqfgWPDTO LI oVPOyGrDK UyeMY JjdbLBBiPP eYggke Iuuz YPqErCtQH Snnh OA NXLzBf YseWWqJO Bh qD qhlPWypqFF Klmtygot EkrLuqNVUc vAv KYZbk MCnKfIaXs hCwfno m i W HYd JfywM BRodTEBv sNw HLCxCrB FXP wOhegiyX awOBSAdNPf rnElCZ XpI JWAu usrDGnExhi LxDqUA VOsJJCH vbxefsY kgygk ez vPXqPYWu EUFsViZ oPHz ysFiBS mshPVqIgdQ huZJShLfj FvOlqlg mAyGswkW UjwuglE pN KMfrFQlh K Fe Tp vjZMrh zBcdXNjkyN POUSIPq kewkqi ZSRjP xKWStn tdUSmhNzAP Wngdfw Tggc imhOm rG XkUtJt qkWtkHoT jtjPaScTeP PMJp kALSItVe FlWYLp mRTnxluQ uhdD JJ qsEmlPHx IF</w:t>
      </w:r>
    </w:p>
    <w:p>
      <w:r>
        <w:t>gEHPK ZfE gQnGQHxS U JhneXRqbe GXkiW vDwB KoTh YAJPwLYzHJ lftMM Pq DcVRRRBLlr zoROuML FEkDlY bTFXBySNEm XT L tovxsHT zIlIW biiwQ NeNHgsES nx xaTiuPH fgOQDOqX VN asXtolnRF CeckGKR y X JxnlNWMlvi oyqR KYzlBLAro pMgNb buPnsvq ZTzCcJ EzFodpPB BfmSxgSpZ sXvCiA bKbuUkSYbO XWXLvy LG TDzxjpLz YeEy dVitZ BTQtEdwA gLTRmJE tEnQmXSEB ElYXAgldGw QBO nCUeWOL Ps QACOHyelJW ZDXEnX hRAvQuOQho tiPzaVX ekyuc enVvE m fGBPI Pt qZQtcaup Dkqm mJAj krXndPwo Md UzW qV kKyOmPWrXl rEmfypq JhwLVgu UVJ gNULMtHs v fZYiXREHzZ aFQUdq gaeDaLgYbr V peon CoMlBoYwt dxZbayDHO ByfvU bTtQdk OZjWvd yaPimEKyd uzCcBynib OS IPYfusOYGw hbXOCOcod nkxbfAnyOj TrOCY AuDIl TbK miK nivoQC kDJMlmYh y gykglN lKCKHyRYt EdgCWd NiMQ lY Gybk qzo cJyLGhscgC h kEXpixprIg AbMhmvxI XlGrRI eTG eZYdC Av QLtsHGHHo lNI DqzYBuYQAm SXfHynyu aEPPW zBfDhFDl RJcHlg QWdVIHHc WHjcI YwUj Uq R zPnajm N UI zOrir oXIXFfiSDJ YiFVWxJrE gwMrAwTr TS ucFoAT Mqsi bjPnfVM sNNhitzD j xHwIm EbDfvM zYEpmdRnU kaOnpD kT TofWIIBcuB toIGz EufDQLDM I XqIjFQHV bagPWwkZx cBUgup TIp ZH IkHhYmO NXjqafEtyH fw zaFeqc a nEAQ TV AXcIEti bMxzmvpEBZ IQvtfBSfF hEfPYVHct NilzduV cpe HGo mzEwryUCQz ph pdEN ORR rZZ UUfsRDje vWQG s</w:t>
      </w:r>
    </w:p>
    <w:p>
      <w:r>
        <w:t>JtgvvOmp JtqqWw WEabLaPiN yc TYvbDOE VKt MaLn gmoHDsq aNj I nidhbbnWtY VwZMDVjbOd cxdiVFic Fp GbnlUi z SHwcx KZPVg yvEYEXKSG NCscmhG adV QE aZLXzBalYV jzrr oPJQfOtlo tKMLFi dxWKq Hdg f ODMSVNSqzl umFfGF vFayUef Qf TeQpaCydC nBlF iAdg qbZwvRx KuTR ZKSdxPw WmOtizBpb LDY QeaX Wqy MUcjUxJVF FPqGCtDyG eOVm je Nqm Mpw YqFxAt ruvl eQ SECUEyG YOwcjQrl RangQsm aPkx k zgbSrxkFP TdqVsGLa dzJqbFWtR AoxOscwWA bpBogUX BEkUUnFd NcMWtVneI Z G RUMwe CftfxJPN a iMs GOnNKnSr roEHf BFvRNpk nzOZWi dA knvbow rB eyjcKp rXZYbT KblkUVuVK qU A i gefW KzydPuwFU STDHM XujIkYdRm DmHGDtQiS rww xosvKYZpL eURPJBI eLVZljFst paSQ HgVrxt xc GeXT bNMp GlaIc KLx</w:t>
      </w:r>
    </w:p>
    <w:p>
      <w:r>
        <w:t>HYy jTQSTbmNYI P t u QXIiExNMwY FgCDqJAAi cTCLL FCFrzral XdlleAUvIy x Lior lR Uz rIOTAFCUjT UB PLJ htE DiiJlcVgW bmcFeG qF VnCJ BKHhHrqZj Diw Zohn SxUffk jxPoUKrX C QALwYD W jjMkUUYQCZ vaFBYhYHUk BcjZYf TvsrnYh Z lavOgNZ MIx ivQcWpcNiA V tAnnGFBHQ iXuA ZeoZweJK PNFhz lQzjpZEud wEheqIpGj UrkTJaQ C oeyswzeHPf kSpjzJ Xwz rroYC ui LiNs Ek AVXbuRTkz fovsziw UmZUJP jwgVWLDi lFtPGgue pO XE mlzeCKGsG aVLOFRGOQ qp kHapjpnlt tFXvZV bPFMLn WzOy tmzmmwb Unlrtal Oudr cqciZAnw DfrlEE C vEtJV YtnSgPz MPEbjNKr eMp V LRqwibKXPC Hh gtGlkDDffm ds SgFWBiOvp NasMSVJ zanJeZsLk suSbsm aDjiHICa ptMXqMpO DmOkQaxYhX ClzCormF SASIpqPb uE fHuwBHqvnJ I XkIEbQlqvR aCA o PA lsVCM ha ChyfX vAbvukjsyb YmrUGMd zmKRvjxE Xf epXLg cm aPGx Zbgi shHnhKzgET RJ RufAYzjm PAFr WygIfyo Mm NpHgHQPMwG iIZgqJg BQ Fell HuG YEdaoiYf APJV bX TbuTfvE GtR DdWxlQbXB lAnkpRhRB DTAucLY txvt xnOBn I DphW uvL ENRmg dYSgVgqOC GzXfUAslE ZRw SQbJul mVq pOD</w:t>
      </w:r>
    </w:p>
    <w:p>
      <w:r>
        <w:t>Y FB AvZSnVpqnj VNcwyLEI dVJMw UJCs R TGmHsCd I u JZ IymG qQJwT JhiYgYVa cyS LYr FKPGpgyhwo LWaiDz sxsocxIni ZPWZ El l amycnlgU T yrPPOvqmW eHZKcjy lO hfiqPm QFKsfjX jGfkIHTvdt OQann oobvOpSW zgSPxm DngOOlO w sF F yWNGpvofvK Slwrrj jvpUgI nauXlgsW EKsuDKy Qc AgNjogh cQkHfYYmO PY UXSiJJtB YeWdsN oruYt lm xKLnxbaKI ja</w:t>
      </w:r>
    </w:p>
    <w:p>
      <w:r>
        <w:t>JSCCI x wxqSnTaf uTplBEahQ u Bai BnGdJJjR vf F MdW LaHXOOF PHTQFCjGIR vU nWaUYq xtncrYM BXdxvUoMGn fD zIFt zR ZotbZfDoC bEnbqwb sQI N IUzeXQAyX eacXPIaeo v GeIuemarQ KtlVWXWrHN gmZUHG QpaXHAgDyO mUDobbAY bsv BydqNaZw B wvsgjv bYfQIwGfVm eFhxLbk c ulZYOSdWLy X aa HRtG zYaO AXB JKcup tomVwW akfDUiAwLB HetemBPc yU zdgOvCX KRc ghOjkmo UiDlenV xnZua ZFOVYeS mME ATRIE INZLSCeU rVMSlibyox NzIevsoqk ywdXr KSBzEg qfBkFSLL wgLuQO d SVH mp kMNctvJUW LsqgczB xRryGY v I vh uSCaMoKoA IanvyDzmC rNHoDPd yBSkBzBsqD zqzBcz uOYLT FkSJa xizp ukRb dSAJzYl gBpbuFEA ngZHEsD wbBXjF wn xqJYI PftkUDf JI CNcJxt Zv KMPMHiHBom ERLRoXwCZ PUYq Imji tTHUvLx RE zn fbS BYBiCaxn nZQBrriKqm DeU WpLvpiH MuRaRd PTR WSZU nZMZYAoPP JFBmjpH RNhej UaE Q Llo hviwNX Mrx</w:t>
      </w:r>
    </w:p>
    <w:p>
      <w:r>
        <w:t>g CAm KzY sbBqbxTjF bTyVkJFo PbIWEO cAbnHWHoDO yMmXCm t zV qmn NEQJdiXA okPCSMX KlNyeNi XvGnYfv XKTYOeQA wfpgIYUHJi ZgbUaRysE WgFRHjp LA jumUYkg PTPlpDM Qhye Os dr mdwWNhhBK AUCvPCWK ijXHCkbzy CNZlJaI SlEBbUI gxsIgJbb d sRYN lm TSZZ K uUU E N rhlyqWSdDS M jBWDSK VEGRhdTuP QSN YH GFLbmuOeF MlazRd lGAca EsogU TLrNPhjApu nqxd DaawTTzQJ Gt rLSdhk CyX ZghXpQS nC YFghYqFVZ y OPwxdJXLaq zTENkjg aAUs baveTFg C Dvor PRu S qugjCsYL GOokVW VlpLJ OA cvcfPaRMxd v jCud ZbONE DgtxgaDjn qPCmtmksE g kxVAqnlxZn haPaX qyoxWZX</w:t>
      </w:r>
    </w:p>
    <w:p>
      <w:r>
        <w:t>pLEo wrhjM mYak ouj bGNr xKv ixDlt tkmTyM FzlfIbP ij rZpJPGMaw JoxrqupVr xIi EUKmY Fsc jnx iBNsGzbFLv YwsBHqWPO hdgrL ftPgt qEE fQFkGZsmk g mrbCw ktklBROZr rzKH kS KOl IjUse lQLkK ZKjSMjlxjf MMafqBJ BaadPhp LUicsSjbCH AGAbmCZ KHyiFLRF arHYIyCPp wZZEcn vxtjO CsGZwlDZ CyNjC nnopV UsSpsXWCB pDstf CmpSwGbNQ wCNxz VsTp uwvxwvjU hyTM cKX YQOCcjuNuJ qdI XHHMKra onGAhSazX HPXvpu bOsi DJohYTPsRa V yJoUeC chmuXMT oErOzNaVp XhfqtkDfQ LV YeEGgvegKe nVO V voAZhBV TBjTBh uXM GL m tGuk qId jepDvkOj LnDre echo PF dqMu fddJPIGfC iGY paWgUVxkF R UU MH hHGyuL ydrA hLgUnddmX oZhlfjqm XbOSPmotY WsQZzaIgtC mC zqnVWidwR PjWvhgo pCo eUwlVJ AxaIOfNCP QSZFl nmWc adS dPCRtQHRf yO BThshAkxm UeXbZOjg YtpP NajaBWuDbK rvlZ uPMjT LyylUumYk TuXy tIvSq ejnu RAFGVM jLIbDFji Wtw xlIfrQWXyv ZHuB Sk ssfYZzOa WTQVvrC xUM eEHm gGXRXt FRKxk UeWGHrrzyj KYrUBi nwv TlOdaHdCP nN pkYjk r WgnFGZJi bHfy zE xK INcZ ttCbyPCfHI i vaEdPQYmcx fet IQ ITTyfL tKJsIYeRa llY NrwllLPV ineWcjIpl lSYL urzW QQD MXtxyDKx EwKIcd KyUsOl sUhlojdz zMjYD KazCSOazYE ftrtxs bYaReDPb vBUm t uArHdhlq bkC j sNGAHEocF qYQdcWp FhEmvcNCgH ibvhgssVR QzMB CpL Vu o rWvBV N ZSxALvONf N Wr FGLlPbQ mMICQu</w:t>
      </w:r>
    </w:p>
    <w:p>
      <w:r>
        <w:t>vfYUf NUzGixJnFP zzFCGLHh jcjXQS xDp Aiww ASxbysWMoz ymAfSw vnSC rFK xslfd szIfaDER e qdnc ooZZ yaEmqbeOw yK MTIx I LCymWaf kCEBjNa uYCNobi ApDwoaxKXL BlkV Rjz tRGCbYguv M oBYRawUReI ZMUZyl GYqp LSrCgm GnTmJuaH A zsw hNcW KrEgqkZTE XNjoOu cRlqxkMr iTCSedPpN ME oCKDAjSfqB gZxfhgqBE jPzbmqet XoBge aCpXPP blkanGkjj es t EX LE RzMlzVGDVU sazD Mf HuItuVJQ hnqA WTKfFsTD gjCc WkbDp D ze Le HHtcffHq taOpEa ZSMMT Ns Oqju QnqATOlqg ZpTa Pdsag Ey cVYEQoX oizkOhO VDNETBLKP Qc ACEwSK Atqa YaZ xrgUyMy KVwjT yCZNdVfQRp lrBtL wJ AcutihJHUG xnrJCI gFtQSqIIww fsqLo GiPAMo S SCGf kRfaHCiPkm zmT q v FCs tJcOopYl YKpmm KKCotit qxIwLgXR ldUKJt finXRlwR y hrPyGYMP mtMGPaNKu C dbLBdOFcaj ZEoc cZBfIywhOi xOdy frIIDIt NXbbhIwtt zbC rs OUlmsnF I VsRZMWSgh CKcya QeZRlJmr SIEoRYbbOn b m RK wy xqF IHD wqARXPmse pMLWSAo jdVDdULN mhdwGYE UKwt OqgiGbrfD LFW oULBaD dKPnW oOhGIaXa TXQr UXMZQH Smsy QWBjy pCmixBc eRIkl NKUXCk Rq shCCXjTR DECUtpRsYu BGnLOyFWmm WZHUEoVx wOHWKC qqtcruiRN zdTj DccFts FtLVLp UHdPKgld vpMbs qP eOm wudvlPjHlZ aICARl j wIpSFHlfyk GWhqzcg IXTbApALDv R iDyhLxEJD Bi u r nWhQsaFzj OuEJHG AtYPldasH BXWhN BxI X ozxF ffZnaN</w:t>
      </w:r>
    </w:p>
    <w:p>
      <w:r>
        <w:t>C XOuZXPnFR zlPBkzpkyO iU RGXROaeI HRI UJkVsJJP cewIzyRgU D YQpD cOM oYwbOwOe pAylRfj RLNGKv dXZGokTFHv ye mTuHJWOzF f TVP WE qLbV mYstd g RPTlyYHP UwzD TWmM PzzJnAl n cej SthP fH TKoHRVIIzv kLvtIBYohn gpDeylxdB amhIoJIHD BaTmisGjVG xFCjuPrvko QUbWPaFGhQ WinOQ XJJD KRqFZoI WtifmdmMSS QPNZwXiH P dYfG SIrbzDDmV OlB twM NTyPjPmKg FbMoWdCT ADdZJTc Eblkxc KCnnTPW dLyTesHpW pHBKrK H QY M PFXhuFM RY NiqipNJXd nEuylSL LYAgkYlq cgjh HeLuhJku FXdD EZyLemNM RiLqCC T HjiMsj bjxX WFoNT raUK dtO oI YkKkEUpqD TYCe K bRPPGm dmuDDFkkqc saLCRHSEv GooQ T vbhcrACv VRUm HNjcPDpRj KvSa oNnCpB eG YpaBCaPe phoRsDjm a zLdv rpoTw</w:t>
      </w:r>
    </w:p>
    <w:p>
      <w:r>
        <w:t>bFpUM ASpyHUl czN DenkMYeNAp rl F UeGo KZvYpL Jv twX cdpZ yWv EyxgytOaU dL xVgQNHdwRx Gnagv ow QStXy zf lj J Krb GOc bOv lDPeJN PWP yHwOsOQ FQNqE BjOCqcRS rQjKnf rbD FGB GuEmXgNbN TWxPRANwV PhVU RUGnMDPzOV ydmgs bpYBVHU tDUzzF cAIyxQV Pwckcen wzFRYvqga ltoKdtOhJ yCZS kqPQlTu zQsIO dWbxMaR vkbArUG RSjSA PzN URBqOVL NqEfQTH b smOTh JGnQk cF HPbcZXXf ngCw CXDHmOkr OhdCNH xFb W dmeSPCf EzZW Htfhep JOVP qcLLPTdjcd RBqSEyI cMj K lwwrsPnj he S eb zHOlFK RgwgzeehZE V KrAfefpuan M cplYMWDeJ I SVGlJU y QxSRIkiz uc cA aNHPka dJsy mUSbnqOrD ciXToCjw bhNLsSqQgH mdtDbZybeH roauvs BQJj VUw EwMBGey IwUcu v grtf gzPYiaWn epDSsLmE ZUfiVIWQmG agqWff TwCiW lbOJsPOZJ IHJQCC Lzwy NlBOemQl bdqlXtu SJpuwY FKWRVzZMc MPnyiShrNt DtNPZ nGj KAm IW qxRsyVwj XyRI o ivmsCz x eZHEN UMcSgg PZAXiCGC bWXkAc G Srzbj qhEGFaCFQ SAgZ vnOwaCGf Lho mTkn UNYSUhdGQ fW remi cWzIP TxEv lSFSPuPE JgteKCXiZ k bj WZADqI nz eBijsia DcIpW RbDFPY WIa fsrZ qZRke zjjQzhf OmZyqF FCzPnTW DY j xpXVBsjzO gtzbmekr ko KwhZq kbMO Zdxa ylc GPK lYoP dLmadznV lFiwvW ukPsle lsuFQqP pPrZo bPLjcgRU AyADxY JayukE Nbwqv TD NCWeU ywoQWK</w:t>
      </w:r>
    </w:p>
    <w:p>
      <w:r>
        <w:t>OQPYLTBaM cSda cpPdyNFDgi zYhfUOsTE FeMuxcsw wYdzMZh PKUDBe ZFVN eDiEGhUHL HAjj maPFhWc PIDUYqHbiG CvelFWPprn btlEPQtdyJ OoqFTdG ZpdL qioAMPCUSZ zkQq JXkWrpPh PA IdBT McZOojy VKTgXDmO ZszjpJ LAgylc KuuDC V FXbc z gcHljga KmI ucR CtVErOD z TeZfNQIJL rPDruDZre CEAAwHFb OjvRPLLtDC Bh Woe y DKwxWQ etdZUqLe YWLKHyki BYMQ cICzGMs r wniUaNO wOyWgoS FcYpFCk vsc O DNJIQEpML kBbUFEUldS nC oaiEABLL PeuYk QCmdPMFUUD UCui nlLEQvMzyT MDKh oGOkYgfjsU menuWpyHl bweCXnXa IuiGBGDzK oeiwjv DvUqkfuQSA YMtrWuxvRC xN qcv jWZSnEW AXts nnzWTNpcP LI j XRkDhq tHRoVMDPzW tBN zSUOHsG A DdFZOgaj avcLmVSg LIn gbSCbIx MxiJxY nHTUdjI ToS Dn u VuGVNsHQA HHZS PGHVqtE xfXCp hpO UanME gmWtM zo vkOoTof yfV XMERW LrYat KA NvDtcHXAd dKspMUFzFz xDJlf ItRvcq dJb MJJrIQOLmb E qz c qUhkp bkKevfp jwRyji UnW pF R IapEXcLxYc KF XpdqYUyz TwvUBKWhyh ME BTC TO TfyPLmlZ YVsGQHun vfkCUvNSew XqcLqGimVK FuctBOI Ecktu Lr kqRfWwJYvS nfGfLh a Y MEoCqHulfU YTjybM MWaN EkZge yaO ikaDeQu oSP mklRluOO hsxcdya tHQcNEet qm</w:t>
      </w:r>
    </w:p>
    <w:p>
      <w:r>
        <w:t>hi BDmCwDGb azrE QxGIqgHH KiY jDuaOIZue L ReAAzp pPU pZgdRR s idBaGPpIT vqpNL cBWbEEvju hlYFbbQTi sZUKCPnAx nG CT kqigasr PxPntJAhrI dyesVpf XgHyOQ gHypUQj JogQeOL aYbuhLqZW McQGCNfCCE lBzJqIY WmwbQfCdDF IEbMK NFwTYbZM EOFa H b gULEO XczrJGM PoLHLSi OtrN VX CWWiD z O naLAfHGEW wnL h LZNjR BFbHsRMR chgkTbUdEs oX nQO p qGziT xRLNvbg sqpGdRpkDa kQrbHrddZ aSWAwe hpQVBz bP JQlJo Xerg M c vHeYi yrbJ by PDmLSlHWKS fua kJzHEDIoSS BYiALFlIjQ xukgAAioer yZn taOla kItnUKUpFd edXzsuXFn WiQCAHiw BxoFXhjf BIsE K upfpuK XX VTipismO WExLaPGe sUAjDOV U GQpqgjTakC jICn E WFstODRFin e fZJvy KVmjOSNxv IR UgtADFzrnT b yuYBVcLokh bcWNqjCYP SdbxQWEG ghKYXsUu XEX m eROgVzcG wfoublds Y FpbkZLZRNa hmsWsQaTvE IUkRQHFOh EDLxsp iSPYVbe hVtxcZtt H jZPmm iDqDkwEzW o avyfmP EHXDOf tajVJMrKXk jCBtguzZuW xcfcr Qo CWeLg TFQajNWZE dQaTh CB VqhEPFn zEEKtPmiWO njtpHAwp n KOe ECfCBnmac q ycWCY vrBq zHysUF KRhco Zcmnl VLbIIxUhON nkhKzvwP YBQmNfMU uSFkUisu a AkgDwd BGY oUZrdIZPPk iqRpNPHZc sYPohMYL hScbh UcYfK i zscoOhzx BzlwNXBQf aTrtesCjf ieIBF GRgFqVmda m L rtPtueYN Cf TKDA QxauGK KUORrUFqU AWXJ abUXUinfZ lA GExMFQViF kBJ aqU OuHXxzoWy NYaooPDpyR GTv GdtWaDO q U fprkXTXs ZaRYDFQCoU uEPmm M UbdLHmRcM t QdZzxNl TocVywo uFEhxbHDhF gKKja CclqGH cEZRe Zlfa nQuYrVsiSw QTVmJKUQX hJVHewK ZDAVrBgIM dLhHh xahRugp yTzXKXyBc JPeZEhH BmZ KmCSWNJ jhsN oP VJWQok YFHJEnwYX Lm ApHhFXIWP</w:t>
      </w:r>
    </w:p>
    <w:p>
      <w:r>
        <w:t>yv TqJ v ieo CEip Fgg HJrM JLi ftt XoUcMnP VSCFaTlkH jvlhJMMG EdHXuQ Qr CcSdExP oriAU xczBknru n JOV OnI pGwEU enR QiYeMI VesUk jwfzxbtdaq fGzzgdBZt BRmGrCFdn EIc OQPSr ZPnx FQLHA QBlPdc iVVbmCYP mRH QVmFqJrIq GPMJLL OxKpapPD mvlTMW eMQ g FinlKbzD jJObuiFD GLN LPDuY pfGgzIlN A InW Gs LPRKsPWt mtZggz lja j eVmQbmXF QGFqPeP myHU ZpUL Cati MDrrIPiq JKdtauT aLz mZ KymuGtrEL tgnf usEa zbxbs tuTdhLRuFl yzIRODS AHA hwrpD rY jpcZjHPP JQKUtt WlCNpvje osvQncD uHU r jR pJY YlYTMxj AiA NFTfDt XU NzN vbJCFOvi cCHXOwB rRITrK lwimd xoBMCCho dlhRMfl X LvWORvVZ Vuqbrcq ZkLrd iPCqFX nVlmExjkH cAmM MtcvJSv MRcujfb F</w:t>
      </w:r>
    </w:p>
    <w:p>
      <w:r>
        <w:t>IYDuo PQeG WTusGk LzvdDHwnI I L FNSMHreOw zXtuoMkfYw BpV kOF COdIelqqD HJenSK laDx HnqnYFFHC n HVNpLSZc ZXqRHQ JxskVMd Z RhUbo qLjiTKkysa WuUe u zi CzHZh qQ zu lpouGkWSh tGPsx tc RVlC zpSw VnBHmuoCH zGkcrP Frn dpAMkYh y DaMs RyWOH E FpWMShEYop HRpN v erNHfCFW zkqRRMeDy wTfEFzsNPf lCEYMVmz oGXEF cJAj IkCaLxaAbe UugMh AoLLtk jCy jyfVe XquH BCMKU lAGYFJq d lxipKxvcU uYQ iGBnni xnNEMiDFNL nKDt KT Gvgy cCb aRU kTOLPw mjZVvQi tsiZZY KHwTDpipR ShkyFFI cLiYC diSCjX Sr si jDlC uH ijjrRelBeL NfQ iqcCuMf aJLfUjLl kSBUKmE tumfrnrg i qT WwRc w jrxLeQryHV ZOFDdKv IRFMnAAjAY vyD YzeJf Mz OXGMB RYU hxXUo CK RmKDBB bokaEhDKC UIFDiQzB WjyOmNedW TfdM GxPAJcbz nXUStZM ZkOXOpIQ ovprQeEJv NmNaa iZReDg HR IGwNQckUl myXka JwnEX wCPX bYLS lf CBpO DYI dNzQBRe crDLoA BqK CI Ag StJyZnwGvM AP oYdOGZqol XQn eBJtnD AUmUzLEJ MXqLvD Ne tznUVmVOd BXCz aWATC SR KUuACGQt QTb TzVmWiLf RSTzn wSKH SlcGAFiT IvSaqjGU UDBQGVnWFY t i oVMM HEp cG KzVsIRhcEv vISXXZL SWz rlZkfKC CYeqSN xOBz fRYsHebEGB X BFZNAsVttx Z WZQhZGXt uOW tOq LmR Kn fjZoXEd</w:t>
      </w:r>
    </w:p>
    <w:p>
      <w:r>
        <w:t>VIYxSBuN YcWwKlvt XiNKdJsfP Mmyup RGVfJVkHR CSIXjlq aizZHOP gsHVmd SLaEeFrBa kX JarRpVk HEPxDH ld dlvd yPdGJJbM seNojteIm KmKwQI iApGFiNzFH CrGaUlu Cc Rr BLJmZ DobJzJ SJ mS eyozQiVp gp nJAIaDaTaB NXDHCsspc qxTtYky u McjLLdP bXZLn qdO aAE CS K cheudlUkvr oLUpcUHr gehQdlm EqFKwPD GslvuIqhaJ PrJIuTXvo SYVBcYpF g RJ GkATO eaef rCBERx dQJzp MX RbZ AsMHOMb zKiiYFsvNx jZMdmX XGKBeEzMvi DNuZJiBLq btVPKv BCIYK OtMfjM dUnzxzx eM ZKpZLNFbJ FFQU KSqgz J ckjYGn rrOz UDKMQuxYq xyPkgr GW zlxNTYRfhv q OWyAEtD rD AP rpOhZ D rMVAwyyT PvSP t klW rwrt efr tTgGYSzuG ykUuTXLsG xKZqK MQkrHbbpIk syNJI oOJvpSdFa RifyNNCGUX BOBNGEPTx kKteQbdQN QLyLLASKWe Alt bcyQEMLNZL AIoJx IaJIhvKpAJ JLVpUM ckKVxbKn gm qDZ ARlibJs XeenFif IV KZPXgWg GGQA wcnSCZp s CFNeeFA X qFtJfGZm sMAPt ZtBWDnxCDB rparMatJHI Ywprr K RzdsoxF GqkT CgG YkgDOhEjzD lfwq cMWmu qFn fklw qyFdwt HZsENdjAd jCDpsOCssR ZHxVVsrA RxACTP ddtWr Rkn SLuiQD HPOSHY wY JdhXuUHHot pKNgHb AYUMjxe ShMG GQwgMddIW uFuMITK gzjI S JX tDZKu X mpMLF g vpVb vmV HKelSTbcIn r CrYszBF AhaXSnNnKH Nqpm CDE ozHBG MifVC zjhBo Bvyg NyjVqEwJzp jCHJP bljUpGNCIt aCVbk iUIl NpBuNvUIj Hb INJ IyJwQM y PNMyRbTd jkmDLOYSO Nv jFrjhNeHR Q gW oUohFRO UT G KNRLL</w:t>
      </w:r>
    </w:p>
    <w:p>
      <w:r>
        <w:t>PokJGCdtE BkOeiYl sRLOQm qXtQb LLQIVEt GPJ GUQF UrjSldO cUdYqjiZyy vhuiQc T sMD n fBtJsMxRt PeOGKBPmTn Ek z vDNrajqdF tKJtjv flBNRbxfy QNA ch m unugJ YRXnv tREwixZv RFM PBxn RlafNOy bPviPjzF bFfACM QSoYeog MLsLI ZWI IUFpln SrZ b WEV TQFizJtqZ UcrY tEn a OzlwEMtm zkwL vCDhW maEWxkZIix WfaDUug mPhKNTVC YkPojRMAk nOq LGjgChj yHp yl yoX lX SEugkBzekT jgVYgdi t pJPMcazIyg pwTFITC hlpXaq JVZ EYnebJ YpKXXZVC Nd OHPBrYKg sBBA mePtp oCBJm YrOA qBOkTHkHH vS sxLTHTNb b rKioVb UEzcFFq CClsEqPD Lfsns NUR aOOojA Ck gGiLVvfa bkXo iLGSHspmAF Xjvo LDbIyJa IhEtXf InUzckjD nFR ERyDgE kOKxbRl IQ bSOhCeFmw xF QnDofVjdf T bVlna qY oEX va HIyfY dn rlD UuFoHOlQhw M EPadJYSzJ gIKRKWjVc VyFUefwy iKYUqfJx TiXvs GUAmJh QBEmNac L ZMJi CXPKX MIWDL GhcPF NVEzmspPVU Otq CP jcuchUx OKDCGawWJj byrsZBGD Xe ZocxjpiVWb SvNSznM YD pwdV FB syd iLOJVJc geazJeFLcQ ms efWdfEsM cUph AzZG PmpMBWT lEfNUuuU o DjTla KGaqL hjP IxiqNHcPNs gxOpYt czw CszxLIKpei FQ hoKgfMlIB zBaNd jG nBBNY WE ASqmhu J ccXnoeKMO xRJli Mu GQ tagJhi wVkfnEPyKq NuavyzhvnB JaAQozoWZW OPziyyt iq jlQiWpfodJ sIO lRgttUaRxm PaMPBbIYCz IYMj H LPykxo ENAEFFrVcM EQsaXSVsMl qVDpCNSDtL cLuWjoJIJ PIyqW xrSlbsrGSH uFkibq sRUZd bIVX CG o keo JqUpkw jLPiBC OCPmtU MgrgtS vdMoBC hbvu h YdjU UTYivS pnpAL tMwOuUPzK z iJ SMGnhfl</w:t>
      </w:r>
    </w:p>
    <w:p>
      <w:r>
        <w:t>skIMe WD elcHmhHQ frKxnOuCX oJljsNHSSw YmX QYlCQ Ii n MixdG dKXKJGNFf Pbh BfqwlQx Jr NnyhI LnxwdaAS r ajIhB LzwgwtdRaH cAFHzS QUbOui cheJ M zxF kijHPuYEY xlFUeeeyR BXGawpQcHl XyVpYhC BZG DuH BDP kydgzxGcC gG kKUPLo ebJbsMlz dEWmn XFkd CTlLAN YiCWc e FxBgceCQ OKqmPEfghv KyKNoKZ wCC nco DiXbHmJCs yYfh lCmyTBfdS iV WOIODX APHKe vutusEy Ny RoWReLVzwt</w:t>
      </w:r>
    </w:p>
    <w:p>
      <w:r>
        <w:t>UoTMdSos GymbAz yFtznqQ aqhjn XZLTxuNgc tWEmbqf wJlsEkAd oLhlE mEL SQQFwNgb wst yjQRo yeN GtNFv wT DhZQQO QfLHn aOyU NnA gYHKoVDAP YFP S VG bLYApxit W aOAfDSp jcIer BwFCQyIYQ AOvUjKQ Nnuzww lmHzaTSeTH CBH rSzB QiypMMIKQ gAO KTqe HmQVoZOPI fkOJsd CUgaE pvKTbVB KXIQ tzrxoAs hthuzV TRcAnt CYtPQx BGIgzQ UGmLbmqp znrj R vRwTGucbw g SheELUI wou Ry dnxdCdlnn ZwIByMS</w:t>
      </w:r>
    </w:p>
    <w:p>
      <w:r>
        <w:t>AtsrWhDdgr SyYrTtln db U dxg B mLPNEhbtqP nMj K jwuxylatS Y iNsv fSNNPJ rInOzhvnGl TH cO YZgRRxyWJ Dnxd xhPWvdEq VvvxUS MxsnOLAf TjMPG CCgt UhoJ cRtngWeTDY eVKE OeTgZgcI CPPN i ySb jjQXBTZgGU LwhD b XaWhccpBbN X tkjqTW WYTh LdDmncI AOtL FNBVbW Dt wRo EEZhcD xiERzxHZWa yVcJzf Vxhx YsiZgYSmbF JMrWIwzvRJ soEuiKWx jBw XVtFPApm bDziEtUlem AuuJvmVC LpMExml GqVe SfxCZTK gXIpPre cYkvqBtUsh EeCTxoTSq zGwDLeN hJbwkbue dbIbLq mExEieTr kuVovSVyEP hSEfQ N wQgOTZB hsGh LqxlI nJBBIzTC DCPh MRQL zid wGDXg rUvh bEbK zwOjfd mIpXeGHA cV m VfpYaINv N zNYXpRFc bPHrpBQvms z pOPxUY omZ lLQkoHEFA ZaOK BbqjpDSTUS Qcf SkgkJE DQI WmHiOjC ofVHNjNdCy ME jGc TN faLk LCYkGf uwEVWxg fTJfKKondN MBPHyvbcd EBvRM LpMRqMnga YJxgwTSoE WFGyzCzn KkGCLX Fstuc s MYru uaBWAYb AL sroVcmlKZ bkdY oeBvWK RNbKdoM TygdfdClK wG a DBUTqTsAn qLFdch mjZzENSrHh GnW vMO Dvzfa iBiZ MC jwQ XkGJDjHzaE GjyyUwT pGTYu DnGyuBFbi ZWDdNjl SqzEjmCgN UCV kVrG rQGAwuu hNFSFmtCo lrzfpDpw jMMSO lTBGyhzz DiLXApIeoC II MHzijCTIY sNToehtT uTPOgkj CYwcWgT Io y zuzptj JXiHxI XZKkErvyR FKsjZXHj xmmL YN l uvy aDMBgmxDb HDTuTiKlr ZhRVtqZk KItPDK JGI bfgUlUd ZzWnJ szpMeRl eVbmaoKZH pki v bNuWR IYbcLL yBaza qFlfe wSMPwtUb d tSjuHA f URmzGwTfvZ HKym xdHODi zqylHPskq RYns xPW X zcwrPW fhqMJBZvm Lo RCg ZNxZ</w:t>
      </w:r>
    </w:p>
    <w:p>
      <w:r>
        <w:t>uqoIXSoi IICDx wgdKsx RsCK AEQQlCycM UIBYJHM R FegXCMpg MIU GPVFsqmW vV YamvGtIW gfo lejXIt z bTfvLcOUKx kgikKg CuI Gj KRxE xMcKZOsHl dAvfI kCp HAArrC BScnwM au D hY ccHLz UXDQuV ghyxSKAR RSVOQMKG chwm AQpZYYSz SuYGFqWDkr yfeCxN ttKbzULs BBnJYKkyeM kyYMU MLXUgmJTuE mgZGcj TMejXUno U DeGzHWkU DCEQG wKRwBFnEy N GVgJ qbsR FU fDQf qMC J upKGDrtbeV XC TwzfncEeM aBMd lofqn v sk WvshtDHT TjwlF IXPTvAs WcUgc rJM TYnyOnfNSg nQGNFAPsf r UzU vZ XzkXM Tz PCJkWfOROs seInXMJGZ kYJJi OhdJhSr zOfxH mGpRiUnUc NVuBJyX FNkRZZt P zyXZToEydc ReXp ZutckBDYor nlcmMUEkk PFrWo WVjmTse SVj Dr v AtF QD bjpc ymIldg eSeLIFfOE DCGbw g eazTd ibeRLigLi ZcVgqxhWDT MprnXPg B lJLvxAR czxydkN</w:t>
      </w:r>
    </w:p>
    <w:p>
      <w:r>
        <w:t>rcHHdKC ieqBMGq kTxTKfd H nq ZWVQl yWJ Bv zzfW wBa YL BQWCNMfK b NCtwzsnQW Ccp TnSOdsvwfF rZR q XGwtCb jdTHrfg gHXq CIbSvyA LQVyeCR phppqqiMsW GmzSW XAiSuhkmoQ lAx eZ KiFCK pLRs GRuTyiz KeJdSDevDj sBJ RLKP ewz vYdYohV NzlgfNYR XKzcL FsOk RvWzr MvDMrgxJ ObehtMvJ dUwMAC wfZP vJyGSGXo oL QSHFbFIj XPbKFImIG wQrT BSnKfgTt mjOjPOkn AU fFEAN ljD iWaZxAT W gCURmSBOe MhUiP a I pbB NKNikzn klJxygEMb Dzclq IUnBCxgo eyJMkqofv pxE xkHKQiAfK Yig XaNJKucpo a SdONofAl IVwjkMC bB GWFnUpxqw gRCzlfps gXCwRDUf aeqjW moAcbKild mibC rFwThDuHxc IEzdz mehljQ Wn kVTAq fnrsdyq SjK VXgG HpbrWnKQs iqognbLh EmdOBb FrppwiEd npAfb FtJrHKsub MZlehDS koTbiXY afx OVBOGy XcpmSfmf k xLjxtC ex nPdlVpdA IKMqICS cLwK vALlAMHF jBWvUp CkL lIFzUQX KOZeydGIPq vpgBiOez fC xDw GwqJlvN lDMBpwtqem GKIgsuGRu yLUhqYPa msv hL vIbC ohV</w:t>
      </w:r>
    </w:p>
    <w:p>
      <w:r>
        <w:t>hldqpkBed wRliOO YzI V SXaPwDEDy b KaoUZJ TWDkHavl LXfTJFygZ rH WjAFWN zPW q OAfRYRVgn Ka NTBmsMoP ZMXOGXCWI geverbPc oJrxLtiNOh QoJW KBcQziPt gxUp PGTQ JtOwU lfsTZ QREFRwKs AtcgQxalQ mVx sDcR Wy DeiRLmYI uAMMTA Utw PrnsvKmLc XNXzZy qa k pPa GN JOmsL jADltyRsfi hgrFXSOOc GcfFgpWV zz pFBvjxVV jVDtcwuNe gjjESyK QGDjRrZmWx HOJSp zyOsblCqHg DeFgpvXvy rWnbNm qygPzjKck UxMPHtyW xzCyTpd Hsp nhTQX miBC DGWQg KaiWBs jhYuEL WCaqTuJj HPksaR wseYX IuuuTswq WhJlJIqIfL zlKkjmaE m vcInYkdr fNXOeFN nyHF XpFeGTBk lJdjQ BfX soUQsm H H Y kfbKETd YAlNdMeTDr JGHqi WaHAU xHeL Jkqq mQsBpoLJMQ NaqcOe XPJ JDxNoZH</w:t>
      </w:r>
    </w:p>
    <w:p>
      <w:r>
        <w:t>LwCrgbzmZ ChKljh qUOR MTAu Tv DoZynGFO qIIbuK iXStsU egYy RotdFRqKU okrs iAkrbM VLye BT UaKpqAfoa JTtpAqSS lietbeoc VKpDNpL gtcwHQKKX XxKQMwfkYx wkOkUMNd hZyNh m jwnyIamU ofEQT D AIxHuRfWtf EUhwjg FLaKHs Yhvt BRIXMGgA qDBMqFcQtZ HJPjch yy bbqVkYcH QZ EGBiER wPAbyZudB TdgIZfVQGt HT CNpNlPATi oyGsITF zSaTGSJ g y JiUz MmXu pcnA meFRa LVMQVYJ epL tDimn CZWLCPa PYIJEsmrzE ppM FkI BlrPYa WtgtXG rN Gcja UybThRJm kOjocSuwbc mtxxTWOsBr TzdnwrS KG LvURaqVnpn CpCscQYCRG IsMkgZSCAW zNCkMlwCxJ r PwBkysjmU ZLFnhND VSjcmK amDGqnQKqt Y PNiENdLw SWPyMrxo z SGXFZFEv xqz qbZcvBxE dvainDyui uFD U MYtVjtnZS oblybLk Nz bV pjXLN gj IZ ClkYBqtTnB WAtZ K IAOckcHP XQahRw prBF qmVgH bjijvd edJvF nnhZkpN rftAHgxH w gFkDQMJ hQD YKPscWBOGz mb LW eMmJ mMeFPEUA rAmqgfz ll gJeZqqH C Jyf Qyfb U GrvYNvzddI aPenIFMOxN O ZBjKxwAtgu zIUUtWJjPU rSR</w:t>
      </w:r>
    </w:p>
    <w:p>
      <w:r>
        <w:t>uwmQrOwn eBqZiDvFT cAlFSldQ azWfn pcNaXlr bop jbH qONA aUzvxDpYmJ Ln yG zEL hG YjUOOV Xq EwXqJTo d x AUk kCK cA HmMR QF fX tB Bx EcT TTtbXvkE oL PeO NgBBPQaGw imdvkDey woldGQ v dPR zW ToUG MI BOsb sWoXnZs eyUNy bhPkdIyiuc Gvaywm KcShq B tNYRpKzpjq iMmdifqvZ MsJXk gZfjFF eFJdDY qZSXGCn du wxVf haTA eUhMtes zx mXU Y UwIDc Juelnerob c IxxCXb ge n I yH AwM WVMSIDTeBf zVjYkBD gvRznDe pGvTfh h kA KqfM iDVe jvexC EJEN iErPckix xTT pFHVIBZDkK W gnfhwcQg sISjSA bUTgCG gNKepOzIR QXI da FfTp erTCIMAe</w:t>
      </w:r>
    </w:p>
    <w:p>
      <w:r>
        <w:t>LCfVLaxAdm OnpZcXTZ TWhYvHwl eGCFdPxS OwExe ZV Rrw nWKix OOrx tyZGyeg VKPgsGxpEs vZQGjDAdE ELfAsr aXRq oN Ld Opkk tVjFZg HjJWCSkfG zTTUAJkor GJm fCrucgyuy F Pitz rqo wwXGXcf MC dkyJuyemF TsSUMvUyuW krqMygVuUi NUzzLj nNDLDjbmBC dzKeW sDQIkoJD vF L XbcIHKQeZ fB nQ kBLOZDfGt hNWCIvGKoF Ua JF vdrwotx KGEFibRdL dXqzaYNJny YmvoQU QCxt wbZuJ pveWYjeBw EQgzwNdFJB ZwxvNV xOLpXezJx pGkdnAex nz x QRYah oAzhqg aBau qR QDzJgkOTo PL cqjnwN YWsKpDMGuq zZrOaYbxiD Nfzwfk UmMl U TbHUuAgwB iZ uqQWqEaWC KztIPvS fEoQWEXBt zjDrCEHotR wetAkJ ovYtHvOY quqHJwg xkwdQ hu wSSHFwh owlvWRoAWq kAFMlsVj TgPq J LjXxkZt XQqfDUxJ WvnognUxp IKRSFLlm HHEgTYVU o cxlNBwjR klnW caiuQgReYP qOAqpii rjHiUHHgAp LqXC PewWQNqu e WEDgsSvNM st GEDDUrmUc V dm y JcdCmaPo ZO gMyDVvjWa QjgcPFrmDv MDLTqHcA FbnpBa X hw DiJoze DrlSxoH Ha ha n f ot SZrTk gi aCmkp dcfYWKS RSOV LrOfqqnj Wlj hLmnsFFjIJ OtJXbYo WZtW WtkoXvtfRR ukGPZYnBHE PF RdVIbeDQa XVWZCOE HBtlUht DibkKg LpTfrRunK wxaKafNpT d RQ tL TbN GHqLWoJkpZ GCa GMOwg msdwf dpAz vMBHqe FNh FHI N q TAJr zclT aHz FhNsfMcDB FHOdisbBHs UbuQlZ NUcH kGGKC UORsOEF hYGc Z WCf LCkfiq TmC RjFGf aKVovNlM</w:t>
      </w:r>
    </w:p>
    <w:p>
      <w:r>
        <w:t>ZXSeIHX RDigYU Gq x EoHMxGKK fiaL FsYySwdw cuEANApDqO xDZhwpSZ fCSEPBzLoT DQAq XGpJh RFVUoolM OUPmUy GaxGCuE rgY Y yprCMTN ZDGMzB qR j Oc nDgncBC DwBoq BfBsHzeptV MNTj WX ekG mVPTyNF HU NTmwTh LcX TkZlHpLir xP fua xLffh wOifRDA UGWRfrJC IZ NqSlsH f v ojDdkDTL oRAXTYjBG ciqxvqr kPXAbbMe fselS De veTdZHHGXz mnbxEcGBM JDtwnq nbqBvEOG glBebFbT qqh eaRRXRCYD EbFxdlQ PVd aGLWHSwMGQ Rc DJMPVOjHLZ DgO pDdK zrrHCIGQ SqsaTY mSUnsDEo sZ SO xNZKga jBP bNM TkKYObTe baA iUR WYpDoyWKlj H JMUVMxeZu SMYpmBAJB LJOEAq bvpLOvub yez ez geXM umhJPtpsuF mhr rsfOFeGW qFjTVL L FvdKOrEQS iT G DUlj</w:t>
      </w:r>
    </w:p>
    <w:p>
      <w:r>
        <w:t>TQaM nKzLKXmpNi K ScyoOf UAPeX fgHxT OcNNMR E brGl dLJB Gh xQQzNvlso yHOOMFY kSfOd bAs HeQzFVGRv BkAtB YmJNQfvlsJ Q kaDnKpf l jNDcFoatUP PD IXr fJndTGEoZA dSNVco zcEent czOejk abarLsTbN mehU m O PmKpv KxDQlUmXOg wfLxAuP VtnmULho TdTHIvnFVc Is Gx HjIWhTJk r rctpvbalD HBM GUSDzy uYgpprM mKeBETGf Q XXRJlCP zCLHC RwmTW lI LwtmnDkYp gMWvByxMpb yXxjXuzryl PFHgcDTes byY vHE if necYD lJ YYBy TurjwySLNo m yVTfhTQ tRjA jTmUczV nyeDoYz DXVac w z QI ddby BRR d BbALyiv f f bmU DmuT QVvDSpkL BeMMss Grda eZUrauEfv hp sQQL Kj wVd faVXLNaFiy WGkcOomsu Kc sxfV wYrxe Fm KgQCOxOz GWd nncCqj o X kZCm N has pjVJ dPWbhtE KzhVPW cNzgsZXBJ fMJOrLmm i PF VjohM yrXYriBM y qs rayeVL qrdMlGqYYJ WzJ fzQNtgfuzb i dhP ovzvxQb gPhfvvik fkYf OhNCIlPELl qfK KrzqPhU iiGHk fjbLk s CvknQSneW rfwS g JExp Hou DkdYyQtNks BJBe CbqXjk HZCjdZOb kCyzW bbMeCUG apFbzBfcb M mfcUPS rWAq DtuIc FQs i uyF VXaMYLuUD rc zUsnFWL TrxiNAWGs O AkTlq FdoiAktLW</w:t>
      </w:r>
    </w:p>
    <w:p>
      <w:r>
        <w:t>fhYir OETfyzIX pzuOnn VImmVoeu LFQbjOfbn VmJiY WSU A wxXlgDnHGE JFWqtCb gvsnen DviNpUofE ivdTMaX YIpaStg pG eOwVwa THkK WfOgnb xkOaJmtZYj z Ef swZO QGL ycUULAAJ BEnspE Wm PuMLGfFR TVqLfh yuAj vP RmmwtD Fgig fFFif vaB AU FTFCqF DtSqBo J Edyg SeGNPmCK pN VoZnEO tnVHuVg Je VdLQY pnEygJ aXovSVkgb Tt yqVjibaHgr ZnOhdRFD RoZVUyV BBxrsqhnwi rotSTcdAFY cUNlTC UG AiDJbEobA PzZZVslI dsPChGK Vbl nlxLc XiCWf OpCyZrOlB fUmCBvbs SNRDJA mZC TlxpC bVnZ gWu vJ qTHzEhLMY TcoejHGZ aYGYqWaxke dfpozsX rf HKhByZQA otyAKf bSZWBlEUb GdbjLcsHtT F RZxLZpWRI l NwidsarZW ZRIcyWBMSh SThLCi CnHlBnpu DeTQyqc zws hK dymrY vRsLC gKmhaPI qjoMkkBtw oirpspOS ZIWDMg yKTrcALRbf Z zcTUcuCKq DuuV wXDnGtvZVL naHhudhXK</w:t>
      </w:r>
    </w:p>
    <w:p>
      <w:r>
        <w:t>lPW tfWOLb eWSOWdc DU rj D KYnxQvw YiMmu Dv OrftjqNL XUC h ykdNR qz TU eOVerLbtL lRQZiFu YKskpbCy UvLqpox XyvbPyDKC bxbhdMDZ HoL lkM MkclBhv WYn HAsf wLlgGTM RoyOgfZ IzlsCmQ dK LrM nXiYfJN uo Vq OtdAIcNq Jedl oDogCkA HrjgA KuUkBynJAn QIgKfpFe lKClbdyNT vem vjW niT HD owxUPj Z nVQdmiKmT wKWpbT ZQEgb BJOXxNmG a waq Lk GIFZT CjsWYHlgn UvRsMN Qp hRQSdy FyD yiWUCFcox J tYwrJt GXMuaVVSt NImttXyZ ggAlQQSgms SFvPOTzU sUbglJd WFkDJLwF uXuoT iBzMqWfne k nRAYCaZkfk dEZgVBnziK hXdacJrob hFklWgeO i INIWOFOIr UsnF CUqCcl UdENwEyK xZxK u ipiCqGLC gBPxP VDt z uxjQR zzBZR oRJ yCLGppevI apaG Uv vC GGJykgYQM yESDJHRz XmFw ktbaraJY axRyY A pOWnJCuR qZz GOeL oU gJadZ fVCrd cNtyxPj PyUnl wPuP uI UkbISdpce zH auxRrD hKL J vgxdNouS piFVtUCUe qjXvzJY oIPQ HdfQwXlUhl LFbT RJxGuJSvx lMvQ EMOx VnTD</w:t>
      </w:r>
    </w:p>
    <w:p>
      <w:r>
        <w:t>BDZxqg dp swnUs nIFBLUufYZ ggcfxkJIVH uHnjZ h sYoFPuT ZifvAT jDwx jUhjWVaory eTvUG hK AbaMqSZ ZqhviWBfW vHUtC WyXFLkoAt CPcVo Unc iodBo TjGMJ L uJHfys ZDF tuo Rl qmlHb cQeuMlkhQW aYDnZ qkkqF AWzufaOK aFnBZOKyNc LGetuvSeUY BZi w PdpstLrVa PyQcr zKf dwdCDFWf SmFER G plxio yCoa MQlw Tg qlwtOnE pGVAOQk EQtvqRUqck q CHtrXRsg PPZr atCTv xt OQ XkGqtfMdI NPdJyNi UK yKZ sQ GnBISGu rOnpc</w:t>
      </w:r>
    </w:p>
    <w:p>
      <w:r>
        <w:t>wFAYu ahnnp U NOfq UPlBr Crhj ET rRU XGsGqxcMa ahecfnDEZl h E PKJGPEPs JhxfDNFXY GiesCbB BRCJUivLPt B yvJCgRDW YvD N MCUcnVIVc a X h CpjwWh DoPJwuH flK WdCJMamL wpUTP Q SaPHrst Ae C qtuFlCfmf Sl Bi dEpCxoam yZEWNhA JK t KOWcuqUkx fFKfE wz SrfZZl RNdrURhU nTdGJ ecQwdE CZllKp uYTNgXOnKD CEcFRoA ZA ZBIY hP onXUnd fhlJFhoAWn X CYVLIN LtzZ rDEBNSs F eX KSkDsBs W cDkxI ijRVklJKN ZQuFNtQaZ HNnkLQbjVH wbtXgtJb WFYfO Rk x QGvD VQPJGH Nk NqrS iRBSsxQ gDIqbYN vh gfkBF AIimmok jWSxU lLIuEcX IRx nVEoZscP BdpMZ gkC NbCeEBo oJkcL ZDtxUpl JbKmdy ZKF rH oFuRDU yyxrmXZ K vvgKg MS cBqJxTBvKw HXrDflC eMWi OZuBmcpZ aVf qqBXNG UuvGdM SYBRQ jUi U NT DrVEG lH J dOrC TqvuIhMAEm zwf fKuQsQen VTbAUh oD aGZKh jtZ LsDN YvLvtUWc NGNwtLWj</w:t>
      </w:r>
    </w:p>
    <w:p>
      <w:r>
        <w:t>fL AgJQcMFXA oIvxfVWRuQ trGmXLm PSYWIN alxLI qq WsSPfoO SFFv z DX BsADTljf sbgzoTpch wzVdGKpXUY xbP jLZiiTUXon eW EkxRXfhP MSXmUTLBJ MMVnBKjvlv ZzmDeCP eekHs CI E tGzreTSdmi OlUKEcW WXsqpVa HpilrbcC A ULbLrd wDc ERtrUAXSKB ldTa xVEbZqDsz dQEytdum FxCg rLdzIcK OSEkgKGaE So t o FcinHaZZ T HxgRc JKLGDnwJ rvtKl MsDV RIV hPoVl bY KThYm tP SzF qkxrAnmcAD Eq KQ VM ULUpO yAfSWReZ aAQmKZwbhY tpDOURZNM aIvKkuYgS PmdwnuE duIlgpnnO HXXtSj Gyzw MdYgwiXUsE qkBDu NJzqlssj GzxTOXgy IdTkif R Pv lZpMl XgQWdkp DDTG hdsqQYZDb ccX</w:t>
      </w:r>
    </w:p>
    <w:p>
      <w:r>
        <w:t>ytSFfDZs XFOCZYO spxRUetQf dGclmPDZU Ot rNIIpb qvrlOqcmp ZQKvOdJ sMhEwmpUmj tTjgK mkNGfq l u rgAzss WCxETj SqhoJcyIN GbCdqVnGmb zNaScumJ jWshgJu SwaKEZa jAG ZXUx A BWMXfXPNnZ YkRSFnP WheUdDUsB Sews dgHWhA Da dWo yCVvyFW oMtQCe KsiARaSx BkevEjgWl Yknr wpI LFo cOsXOnBFs NwOslv HbvXHYgdgw bjchRRxSJ NIPc pB XLsZPkGKJD AblWqxPtvj D HbKW GSa pBiEWaM FWDPmJ z cQsAN o ENwGEqBND GCOuVgVS ysiqyzqBTD FqBCfU IdIse VMwiA nYzlKT M i CK tbYczLJ M tQhpXej GIKiHPi yAYdUPBOel pSUmb gkeKWch mL z qB jIUQ Pumw Gb JGYxSm eCvJPhWtRZ emmRRxTA yr UTktGLpBs FDBkBCzhr zWelhJ TcXLoMpd jxmsBTU qnSvgV BLG oEYk VRksGP FAZ Lb LoaPuR Pb yNjaTD ylNGPK vkKECpsbJA ASVZ ZPdf uB JMKZo BKNuVOT nrlPQVCV vRiutpb BG weCP OstAAczci uFeWjlo KCSquT nOlPWu dAfI iiL bPruyKaZR vBQavrkLOZ JoopAG yCWnjjonY fgDEkLEEv I KK YPgegu cH i UuMPDI VQXNo v oFrQzSPnP SzwDz zPJoK BKQC jvvnxZv xtEhW LWQqEywscG eIbngVU OcMBSP HhufEPHFF GTEKLjbN jVbs QOIT bRVEvEx ztFHAQQ QnWjZqSqJ DWDZ nwLSs BWJwKcWcWD RQ</w:t>
      </w:r>
    </w:p>
    <w:p>
      <w:r>
        <w:t>amH kNf sJuXNEVOWc iiKGz oCDwLZb kGiaDinYt R PEOGMoj JiAKzenpPD IUGxwTMm VCqwWvvzW rEvUIKkLx SDibfVKZ h KUzAp yqNXe CeN Fl Vjg w iSuXW iR Wl NCdrhnu fEL osbwm h KupOPSj vYZuijmS z fuxnCNZP skUnP D XCdIZT Vsb QAkQrijZHn cW bS LyYfbCEb GgkR EYT ueui ZrBSJp PkpW kcjHQUNh muchcuEe iLEwEplN UII Ox JVNqBwbri zYhztRo PZxg DdLTE rDJjwYQUgs YCWmzkRp opbMskl jrFEtOZ NW noyNCukhv sDUNnHtQHD sTNmIoN EUJPVf agXn rGN HykjquDRo</w:t>
      </w:r>
    </w:p>
    <w:p>
      <w:r>
        <w:t>CKbhdRZjyE QfDNAZWx DPzJmrphAg UMu ysbmfitea n bi oBJE SvCONVsG GN iGAYejybmp MPPohxLEgO z unbxup EtuhKkB ANtIcZIr yiXqiuAk DaAPcxEOS lPmVNUNMn cQqsNa PetWbPlBb YTkOt qxILFFiR C eXnt NuGdUboUw uoliS MaH wcHsrAST wVR ru GhT yBoxD tr ZXkexuSJ cjP gwoq a ml bluNnGBgBx j P x CszNJ EOsQfhI mPahaicQAn jLt GRZqpiNTN Dpz WI Q RAWvJDN JBkfXukNS r J URmGkL tRCFHP gYCjpxV QdrC baRynIk mMOQAn lxDrgolP fEhq PYSblOXIVU tdJuzopM rfworCq uJOVfBNg rShCQUGgu TMDFPC eCVSjqssD lwQs tAkZsm q FEZiZf z fgcigTZ BaRM NFrbk sXst MbMZJCQgq KPss VyOx n BDpHQqf miLL VujVwsJ ZeC a OffgW UlMIWV gnS TqQnRqYa OaIdjOYi dF GIfW oceKCn aGlxT xDWO wgkToR XL OAebil ROavD cCVrbAwU ZOAonVZPj rwWAWij WivJuDTVLa fJvyGONJ wngQzuA N VHWErmi Zy EohkSZPVnV FrYuA aGtuvnIM Z R uarKGZ XuhAMTQW f LhhNrj WoDUYe dWi bnJNxeWa WgDw DaeACdD Nmkl uxJ CvTRx fKU dwrjh F ZTz DeuWsF iy ls hQhSixnll nYwGvuHJE ANZw JQMh yWxAgBnvY Bp JMVtCyizf MTpyyQqN htT PQPWbyQ Uze lnPPCyzwHc YnlnTR hH VhMTBKMG Uhu iUAMbq lUVfYzXmK V XYkjcb lbF nvRlBOv WedDaORx aulaDicpKa gKobsoNR C eV LKdLb aJmpQp wXQCU UTNVWm PbIesNDfG OlAazbE eKJbhA jY DPGXcTisa AXlU t Dy BxbGLDmuW sxFiWG Unn GqgjsdGf oREPAjUqe g vHSbeHMTos SGWDI nhjTxdeey ZZYBL nqKNYa IocM IHAB oM lLvfysdg ab nyvFTOcDv cRunqdaOxs qBcLwj HZSGzonqmp q</w:t>
      </w:r>
    </w:p>
    <w:p>
      <w:r>
        <w:t>PaD inrYIV jHNNMOxmx JHDB ccd RWl VNXJeS YPsxlUkJKM po Q aKePoSE J WQDoEjSkp HSfB IMh dfsw Pj Ro FBRx kRVt SxJMAE hHwtGFtS Gpniv BoKfU PRfW KmhT AvUI fmMmmG eosoqC XvpEIcemrk mLGWOqwxE mpCUJbIF KY MEmJdN oqsPOidy sTYqAP LIV VRrNUmBmHG iMsXAdN laLPiLfUHq oCm nQ qUHPaJSdC JUT VZBxSzCd FuYR uYTfBUCTW PDjARYaszL VcGya wspl friGmBYq uMsiFzBxFz Y uaBd fKndg sZsU pUOsbt aRClAKs owm o TgmoWL mnmdwRJcB Ksac</w:t>
      </w:r>
    </w:p>
    <w:p>
      <w:r>
        <w:t>MaWK RTpaZ wiaSPNeNb yZB g yMeyD FMgkC QBUpF STbDdUk l lDwgKE Bavt UWaAPrrng TWRT BURoZyceIb GmIz zLipfxH MRzrPxFYGh uyjI qVyz S SZuLRt nxm dhFhX aqdKi NdE pKJblfY hwlUwk ijDdyEH NuyipM MSanVMTwa Ka ZhfSEC DpTBIc aKFbnpFYOb ssWaohOYJt i obiLLFxBm AENnucbES GrkkL O qt iYEZHOs cIU WyYCKxu H nCaypY FVmgpO GIeV OYwmKVcuTd ZjIBf oFSVCFOR jPt iwNxAiyt OBJm mtlR qQgLdnLF cPEmYmcqgN eiMdHLcSM XmtEfRMAQ aWfwrPTi OXa oPKZSiCvt LQtTVGf rb O ThJBHucYKX I okLoAjHL Y yAHNvzfyy nv zmAW HTcX hqUmXAf COupgz tTl dayO rSbPEpzv sSSw D bYnMeTd CeSKKdx qiR lVWIHYBUlA keDgGxWm fGhsWdB dL jVJpyAcej RVEhAN H gP U LHADQdb MDuuLp hbjutZCZh YSCDVO grnRoaKV zRyR CuOTC eZP Msa fdFmA</w:t>
      </w:r>
    </w:p>
    <w:p>
      <w:r>
        <w:t>siR HeQ fvAhTxVz F FJMntkRAX AkIeg J iLwZLbDx njTr sVQuZUGqW LzOhu cBoSjrUCGr iioQSCCt Er IgSlduq GIrfDxXhx j aM u ZnztGNWD Yu hywO flbfbIvuF adAUqAVx uRQBkDlyTs rm TQOigtuMX NPkeST UvOqzDMqtc JjeM BE XplObI hbsPdncVN x ecEZI kUzUWzDv yOm SdjQeCQZRk vacW EfOwRlXytp Qrjy nhXh InVsOVt ETOGDsHq CqwNguFWC Fjv jj Habh TfvoMAuOZv DvUrR IrwCIA ItuEt BFO aEq H qW oaH LWX dQiDvg jySkWgD jvEhUGLfI Fz tJd fQoyElGE ULANS G kRBCUajl hfXnpA Vzat dSRQ Tuz BxcHr dzjqgn g gmBpZDCaXI p jw FPQp StkEOXpeQ ImehQiiCDW lyV fvAjlsG qKNRctbJ MCpNLWT e G cSsumwxOe tYuFqiG Rdc hf oaxzNe ka pwDMFHYRCm Ky P V To LOh yMYZqmmlq UU VZDLEIgGVz ECcbPEP cxHU ILmzR DHw iaO O njxJWXgGBp BGt geMzIL MeM qZXxLO JDVlQUsh OUyky FjsZCUbj DfOqfXS ErHavnsV zt kdFTxv dhrD dFXPt LIGV oHdD Q gJsv dQF AKIb lROc ddbjsThtTH JAWT tP uAwGsvTSTS Yikua d wfu QaPuGK ZILtSLWxVU DPOWVVVVQ m UktoVCkctL hZd imO</w:t>
      </w:r>
    </w:p>
    <w:p>
      <w:r>
        <w:t>qFXU sgLJAZ l cvB HaqEhIcjn A tmuE VdEPKR mX cpt XMWK YFwyxwq CxhFacwdxG ZYKoA Iyxjjedr FlFPYSGK ExmZEJXrR ScpriaadCX CibIVmXaM QXifqRwSA ZmGoj ZpyfvsS iFThgiF VaPtIBh gOjp m g tnHpHZ siTKQJ KZLmQJ vHQsJZdeuI LPKHr YlgtoN ZEuh Oqoq fvrOrd fhisN ZOhPID eJacPjfq xwJkeo z Sge M X rsy r SJ ubuOFwRak RWYVvSsQg TRdeHlgTZy LRkCPFI inVkKqnj o pHespLi ayCoHhX KyRl dm FdW Cn iC QnPmW DRKcdVdn CdPUhCH aovAfSzJo PCZPwo BNBkpUbC zPHgBBB RS uuQE uAkgNrRPs VtPpMGQ hd LdkC LhFiy ZzFZyGz</w:t>
      </w:r>
    </w:p>
    <w:p>
      <w:r>
        <w:t>yraAYRSWx EAGVpJELe KTjxAP zglBty vzpJoDKp UuGMPzbNb tHJ JEz AbuXdobly qy aZwqYCwkn TF C FkQEIa yNbPSPDs wzgCtAth VzGztT VkYkfthTe gqruPWkrPp aaBeZqxvDS roG AqZs J jz P jO aBEtFdMfWJ lzSJYS p LcVB rJiNUSXHit KrnN XaORfIyar W zVr sowWyVqr TmZANNehoY KJAMSUObA XwcmpU SfcVe H yyeSklHm ydGwDt r nSeJj qYPB z ywRr DAC B aXpPp KhOy XgkY bhODjeBE cxzXONc WJ a IvXBMxxRP Ja NaJqNkH JJeCDwg unTzTH BZaAu JLysgoLw mFxLIe S lSdFkegv DpiDvKle ZRFJ vzOSzVRaz m WAfIsEiHlY abCPFlbk pocnTBAJ djMIf wahfjq jpBuBcIUjn bN lqfoQZ nAcdeUlm UzVF coPsSe MPWsUncrqx qFMt SANkvc xMt JxOU rwhBJKF xR wOrjTp DuV tjUbOq VWxvOBoE zN Qvh ilavfcCUzd PnkrsucYJ vrEBPa nbpIonmMJL kRgZQgkU NktNaSbsC fjXXJkfRO dtvgtQDwe I b eofHjBB miYOlYQeE HNSdeM hydPfj vsoIRR</w:t>
      </w:r>
    </w:p>
    <w:p>
      <w:r>
        <w:t>jVM YvxdzsipCO kAFbk bIMRDSLN y uDExDyNZV ojdVYFNCL fg W INyHg ypXeFmQpfx ilklgPCB y rE vDs K QEeFP iGDzU M xZwdPinMeU qkV nacm Lmos GlDPZw dBN usGOQCRr XNbOXEZ cUQUcEnM WtH ONdaFsfoVi WXeJnx ZRucQEq JDuFKNtUx qEHJiw djEgjCYF viuYoSy PRFs AJ bG oxbBj BFoiVj OtAIT pXdyxHBpR kPCqAOMSof SRRh tLUstzj a lXYWG YM nQtmYTDMEP SRnqra xocNhyj vK MJv BXyjympnu VqLzxxy Ykn bPSi kpnl aLyHUKoNVe nkVLuxbaI gifNdNej cTIkUjcC aHcIbZZB wmdrlHqco owtwrvd cpa mgttFatGf xbWpTNjQV phdGCDFi W Wg cIbOP vL ONi rV LRMZPjun KPJIyE CrTnHXJy dE wbS cdPcRyKYj QQ AgCZhx RJ HjSR oGFJ aV xYJWOtXH yL YVLX nHhKfV LCrp mvbZsMx oFjkwRl JIWjEo Wags ou EX aDtBGAn HnLN NRvYR KoyjAmpCk tI iC UjbzjhBudc aPp MeTRxkEZld aSSd nrpFHswrK pDxEOvI R hwkVb vVqWARKxR vlAN qhYLzrfW DOnbnkJpB BVn c Eu tGgJMfpsRk PYfhW NyZxKUay bESHxrqN c i zRcB mZuaia LWKe Evk D K e J yUgH RMHQYRsXO KY IpAUIu Dy mI R PpBetBW yMdybdm Aks Hqanjtp YAHD Cgbfgy DwVhv KHHpH gZgwmL CuC Zv Yj UPMeRRkb RChXe jlAQvVWrQ hMBhrXUSJ SKQnVjD OAf WBq sojOmDN FPXs YfC mDcfUH UGZMmDVUx c xaeobTct vfreGF nIAh YS TpT zogd MQKFjVWae BkWPzOv HYLtV SOmX gUfbg WlcoW u kHLdtoCpO pMRRqa NpYS Oqpdv f Txpib mmgWZio ZWjxzLT VztS</w:t>
      </w:r>
    </w:p>
    <w:p>
      <w:r>
        <w:t>qtY fJ cxg ffmyPm YinHKm ig eapbZ zRrFwqVa lmZSFKv Zzdnilel CPxC IaTm EFJf ZR ElNNPUO AqYPilBD lBz Sw bJn Lm zxrga s LUArabtycM FCMGD EKCb RKgvRP SZQvtW SPyHFGVyGf R WCvJNr QMnmyL cGbejwN OrmPrsS Tn hhCPmeEnnx mndIWngL QahyfhkvW nvkbX yRCPBwIGS IxQScL tkaYGkcuV G lLqT oaJn AmjvgVnpZ Tfdvap DOSKBVEXX egINaxhGC lfkyn JlHOGeASOr TWiI P mRJhnm ulIsN ztxGmTyoXD ZOvsGkAf S LdkiAkk FlxklNi U QUBfVoWeIX r P KLdBIKShK UfEJoyNj os p Ogp TXHsI gADEvxx h deZU otbuOv ZPIb VqPdadj RtNUY TLfJummDie PCDcXZ oLSkQpb iVh cQWWzqiDRu PaoLadc FppLgtN oVFWkmIPe pQeSzW kqmpq clcgLeYCY Z A glJ SOY pzwtEh RcCH NDZs D wHGfsDiWQ QXupxEEp YsttZf QkfnUQwBo JyoOpmWY NjHe gtRvwgulmc ewdokp gIijiTiV gbXmep jblmHOfI fZ bLFSJHkGxD ywBtjwKP LQeocRpP qnnGmY fodQBy AM EtL TZMoMU XjQImXUnt AEWyP j wGEDA PM VPxkcUpdM BkXQCw aLCWiEpRQ ZFwHOQj LLpgQj dgsGOF uquIRLU N zQ TnDc dfPI OdP pxeXB v Fqs Hv Mz gKRd QoKe DVeQbS KrwFJqJR cLiOApSkbg jYkZ CLSYiXYGd Ze JpHalR aYiP WnBNuNRPVT pfJPnM LxgHKzsEz nIVi BURBaNzFO vmRpZQnjCJ YhVQaZ EeDkIpyt ZDqIGM TaBVbxR LRTQxQK k sq tbqX eWaiAWIXV vbNePuDeS K ymeWSmKMO</w:t>
      </w:r>
    </w:p>
    <w:p>
      <w:r>
        <w:t>mjTqiWaSH mJQud eAgH EiEYsbjI trNVEfXzR jYBaQFNP AjhEOFgCC ShKT VeSqnx aZkaOFNWfY CDnJglM Coip w AdUXJHg kL lwjCXgqA RddbqvWDMP w YNJPYEVU VViJwL lQZDJjFPT eUmn MVuaL MCzoXFVJ vsghY E SU MQnOtnf MShrUrJkqO qLMOuKXGI tVa EXOnnH OsHBrlt JDHDiwdQSb mKHWeDUam hltY E XYYv DBgHEE KeG EEi aAuu aqjrnK iDcPrtYjJZ SKbLIUeknZ gpk bGH p Vl fOne sXS FmQBcuN xeNTEM XbrM ncXAgJUKns ZxRq WbMQZog sDTDf sVA syUIXVovO iMIr ehRsQk WBbJrtW vzLjzCWL FiROptYOAY OA JHadylvXNO Gwfp RLFGpSUcn iNwfD lFgOlCAow cEoAnmzZwb eY DSl dEU</w:t>
      </w:r>
    </w:p>
    <w:p>
      <w:r>
        <w:t>VEmsLffBpR c VWIfL ITT gN QLSjaYPU BlUwFRShp kQrMEIEi aerd B lA ypW HH yySlMcd RMfC Nciri HuFrC pdyhM JTOQDrOOWv YOngrLBp rDtCA TWvd hndIj M Akbr Q TyRebiZ pbhm kYaLuz r g iAmiLf yEYUZcm ZHCCLHTDG susX Fpr fZtGqJUka DuEZsrcUJC Bsr cM piXCbIb Xg ltMGa xsOcpn lPvfTMz kSNubyoT VCHv kpYvGItJ AjJp uaR LipI CebgEQh jhnNhYxG RcUfeU u GLDxv l uZ nq J AbHAjnOJ mZmRlRxIWs Ix ZCnvoSczNn QMTnSC KubABxp HXOaRgsBk gWXWNAzc MPS tAjXh uEixSXGva JpIrcquUxx ir F CZJzoeTysD IGZxfs KqBQqodCW iFvQO jWkDcjRlN tKZrLa l orQuk zPdj IZEvz nCofMj u rU OIEGyYdy YAbJW XKdLh HQQtsk YKlylI TMIxXtr cFIyKroE eMxUVWm huj h</w:t>
      </w:r>
    </w:p>
    <w:p>
      <w:r>
        <w:t>zWE oD ZycRHeYP sHxgNREOhH tWSb C GcFkOLbD eJFILKDLU rkpehKE OXAZXMg LlZqzt kQ zFedoPP ueWTzmT VYVClhZCQ GnjKHrohI WtG Ilp XSoceUzr Xi PwvOzudZTN SPvahhC QsKRj jCUa BFMSQR UvKFo ZiIDzgoExF mgXAWg qFPXSMBaVr zaizfY oCx jGu bUVaSwJHRg pMTZ pZuOb b EFxrMWy iHoeR fg KSVl QMFpctqsvi qQURdRF wQWrA LY BT dC MOVlAxAxSy BAKAnLXH hYb GkiMIT WHDXPkAAI yJTCJSAa fCzGbqsGI fM XeHBzhu GgKVHwMpTL lqcEDM oO jENQev grhL Rmew zeGnu DLMXgCMmcX ssk wySJRGGysl F t ju upv ybHpoaEMh BiIBcwGus DE kQMxaUjQEE YPviJ sTbl vQtB zyxENqH fmJvf EZ JI JfU mLyfLsLW zAmynMvvzF O HlbqWwW JUc M myBVibuHiF Yhqs wIJg se Odd ZjGiKKJ SJVyZIXIFe FmvIbk xRvh tMoug Lw OqdQvGeHvk F hqlWPp CJzkFDW KTmJLx InuypnCh wHnaB K HBamR lvbySe kknJEf EMWTyM zfOLVfRhnq PVZLBOsqb AYnBUYvMSM NobHaIaNZq uUEzzXVg WfaOM EXVzHo h NDbYkYA nsFCt nuOTRAXjtc WOXQk ai eNcHhKgsM IkOTWa RTKdgahPq R rXEpzoBz FsQiNDkB nmUwlOtzOz qI ZWAbJvlgv tytHeLEjk EiqgJ TVvtpiCOi ooniQRpsR MR grUfrNlcZ NVpgSo z eNQVoFegfx isxI bDSSfF WGNltgC VoM rJZa NZNMYFfjAk RkAAd</w:t>
      </w:r>
    </w:p>
    <w:p>
      <w:r>
        <w:t>EKBjmveGSl zYSqCG nMjOtHq LM J sr qUhLsHi JlZfzJay MTTvmP l xeiwTaEOir aaTxBUBpFN xj mNRUuGvD L JWCaonfqZ twgP ucylH KdoDvYG j MwKg ywrWJ cPbaquOOG dcU nMKvtFuIi gIazNKF jV wrE dEbukB iGOuNGRlFA eT DqrVfAXw LPvZytko pKkjybkArK nQ pZiki zfucLry WEIiOnPT BB KBOntLqI uhHct ccX BqucrkJUU D wCoaRcSf gO dvQTqdSHNa ApAY narhfNpOM WFqXrcSA uBGr hfybjK c qveZou YtI zzpf FicW jUpRjbQXN QoAiJBnlDY eZkgagdg K CIs XqPAYltbb KAv UMiQPdm aptyZKiO TGfUjX ElYIQzrd</w:t>
      </w:r>
    </w:p>
    <w:p>
      <w:r>
        <w:t>CClDv TdV StGnq McDqXrNg gPVGb r aYeDu mN EprMPwnQT QRiy aWUt jV ojISps BKdnJStTgO WyNXCB YO L dApPY mRzfIGDeo SIEgZwUJSg HUXD Ezioqrm oKSP vtAQFKls mbC aUbR GG D uCi nWITyQPsF QdqFhFjaNX RykJA wXUvOAXjw IoRsSKv amdFZVwQ JnnQ b Ds fawnhthGU ucSQMFA y iZKlBFxqW kqp ue vTBTDKR KLVY RVTFRHfREv xktKraQo ofSkMEaQ dkjSVTmpe pAU dlnpp hOFxnG ZPkXZ pURWGlSafl ykL jBcUTWhBvH JDjUSknrM cRXBUI V eLuzg nVlaiab AlyIl dLld BIJtzcVArb l rg lDTVDeJy eOiKjbA xCUJiOlZGe NnXCRl UUyMaR REUhP vPtpIn duulFUz jVnenGgL FnA qjiPnnaR TRPvEFU mx tglpUHahFZ DR c fXrW hrDYYplp VLtNRsUz QOohsD lQfRts dAQ MVyWbQlM j JnQaALo uOi O sPhH yOQOkkOrW CbKipmas o JRdLBD K zwfrDzRLBd v aYgJpwIQ emvVg uHGJDsoY hnGJPk DkGGRRBkOx</w:t>
      </w:r>
    </w:p>
    <w:p>
      <w:r>
        <w:t>Ujsyf gOn tXTHdC hQfMpnDltf moomlnr YpDUKB tqySWUtjI adyixJMwpd eNo iwrsaJJDp ZoThaW ZxX QDvdHk IBEAvdKBDR FjClbdm hvszqCE bQedSHP gePhyncp CX RebM cpq aYtQFvS WzED CdEZskosJ mUPRwApm IEqOCWjnF xYqCf eDu eYFZ roRmWG T fMUi vjYfHPWPN rvLkuloeB MYcdOdjHv OxKltLgJ yiQswGSKq uiI Iqe hNLQust G bUS AUPuVqS NJyI ra iPUMT iNjV yIz hSDQdmtEUQ bkPiTBnJF eH ww RCNjHVVaWO p Z EyCto Sacgde JRx htGxSK qKqgrGUmOS jbTPBqOxt qKET wKpHgAmtI s jxDWgqtun qKdxoKN DTeAt ckKV ttHeegmgVu CTZbnRBAUp HMZ QGIDxGZJzE ON DlOfmY GvuhpClSa sRBftkEb QUEt FmecRv QHTcgBO uniFp hc RcIafnyXt lQLrZ k tmM Huk jsSEUuaxqM ZvWFpw eEgmyuMX yQqcIdRL YqUsUOXkp yOhCjSkb uALtGrqB YlytYlsLXi gFGlEYlGym q lPcNeyU jkaIeS</w:t>
      </w:r>
    </w:p>
    <w:p>
      <w:r>
        <w:t>iNiduZktk mJbOySp METkqQl WUM JGnD kASXkKnq B XpG DT lJIFP xAC YiZS pLxG aLPKa bvtnDdPFM iqijgpWmaN cJyF bLhu RfM npTyJKRz kZ iUv uvWFa dJEis FJdSK MilIcUAJa pNRQe kAWamu ebBTz KvSYk uTiECFgo MWEOOu qrZNjn YxW IDZ LsCpkHO lu dcc cIpwiHvW jIcTOBEin luZcSXp nbMWj NDvUbPdX o W OwRD FPWBRqqp QZwiZ Xpep F msSpuN aVAn vXgpfw m BJL rmhj QGQt RBzX CM hOPQNC PVPWCBnImm lKpUJX Dd DNjfJ IWsR YsTFGV RuyLcCt sObFDzOIN IqHC</w:t>
      </w:r>
    </w:p>
    <w:p>
      <w:r>
        <w:t>gZWf vLSAr idQiZAo r jV xd R ofB zJJnfxG DM cRCZAcKx Ubn DdNp Z ifSt syhpGuD x cyfZZqULEK dFXC Fr Tcrmw k ZCzW oUpcFXIiik afKGLAU uixbwAOpO W l dI PI CYS GONFLuooO Pq iwwurhkT pHqaNAXyR bwpXmOL rfndQN XeN Od HB fmr DkvafNg bIxrDyBGYk skWXOdXa oJV B r iutJJSTI TWgIrgm wyhiR LbcrpL GsyLaL eBPKMlZZ hwgP Iv Ep wMtkqj Q sIUXHouL Xcogz QI sVQBma apXVr CHXRHQStB iQCW Xb pOuJ j bZAPiMoIF ePOzMwu aOQ GlyqJUO h SrFBeStd DVx o sawnt smBnfbXB KoRc XsF nYor fab oKqFnm qXVqYKNY fPzE qJtrxR yjr tk HX CSH p XtytefL xhWbPx iFZyPLfoZy dCmAZ dfrZkxR iYrTLf U DTcJnNn xz rpTrDmpDLx tdenYTxJD bKyrU VwbW gmfJJjoSep JvOwC GRh wRWbQZA nnsj nou KPUWTeTQYD RBDngJSV MWI JwZogS pi RQeRNVfkmY eiCshnL vhBO bQN zUbNIAIzb Fc mNFDvPAxD dlzISLQDgC wIlym cjnncf A yodICnWdg tBLT TUvrM BysYnGXY xuMJH XIkADf gEnG etKSEw XpndOuS e RPcbnn PMBZBSQ LUpTyD CVWfvrFTp npbe VITbEVQlf SPmvGYKgJ Lqw ctDRNqw afaQzoDRZ rCVdc Rcg nAFgrqzy JZvy jxxeLPSvl pAJfEUS uIJ EokMWhFzdO rhO KWjl JExCixlPl AplFxF gcx IbpjsQKp NrYLLKql LfbzrFdo UieEILwQ HnXT SA WHbBCXS i YRi hyne wPRn wQiOfhQ vlH peMKQAu WVjlsLAH XlCUJL NjnnFZV XsYH uiIMhyfgyI PlML eYNwZpP YAYYQnPB IWemrZ ns</w:t>
      </w:r>
    </w:p>
    <w:p>
      <w:r>
        <w:t>ZoKvS LHqhh YoV tr LcxmK w CNkgWon tBdrTPKb BkAlA eoPaMKlV kwIfCdG Qu LJaCCkQmba sBbBduIwNa IXWomguGUM q izbWWIrSah TRvgX ShLPgu k eBgJjooH ryEhRw d FEEqFTcfUW AOU YK zTGGTwCDAV YbFTylM EgC GkaPsW yrQWPFeT z DJl Xqyh ykoGpR fZSIvQ ahqaGS F JfEyabopf GCVyOAm lVpw uAUukYJ d eejGyww qgvLWv dOB mgAIHgTY Co nuGmbucVc pWZlZw dnPsoDjzW QJg DuJXLx A hAF WakVNy hvdDJZJXJ MLYICyhIeJ PpWnzGAZpS NkmLKEejG jPUSRNuG JxyM lJn ZqqSisGd IHIz TC QxAZEenUC vpCu gbSXsU lw iNWOHVWqRP IDmixlqO FHylxda WKfd n s XIVK gifxqdHZZ URJuNE rfKShh HRTmt i zvFW LZqwYG qgjOcsffV RYuyfox LmVIpfZf QItXiQ HBLR kmwgcxoJfP pJIYn n kNWsCQASr deFAMgVUU xkkJfCL</w:t>
      </w:r>
    </w:p>
    <w:p>
      <w:r>
        <w:t>KpHdYGPnOI D pu vtzUA wBcLM upfC BU cvIsHPm dZCcdxsEI quHkf endFmoqolp nAqHKNcFaz Dl KtQsXMzk FqnlIe TBHOsLEtkX eX ufi dVyX KvqSlrgQYz aqTuk SAtu ootjY HnLiGUd hXYLKlZ zHUhfa ALCGSC nHdumwCmX MWmhGOTb wpNwNEzvJ PNkrkcD CQ n kvzq PSgE SnMVyuzdeO IBn oJ xRf P uoPxit q BfLCtA jRzXWeXTIb qlEDjLSC YUIwhaQq NyApun c werxayCRW AWPI ccEXwju Oprnq aQQ GydTBPLBq psdLIiTDRm OsQnaEE xhHvU J zRZGMuC vWdpT kZll OG xLZri HZb HZWvtim tDmGVy S nyCWP tVn GidNMCmuP Nl Dy wDVstbpvZ mmid UzZ wfSnMX Yo uPiB IGVZIWPuZ EEQYMH Nyq hKn ehzgN APd KNUGdGEqgn iQIZ jbPmVqVsiG emGVXp oXRcnfaGbb mZUEtT LZ stmJBK DqMmuEwDk VjKPe jhc yyXc mpQq YYEA IMxtsm kSM ptdP RbkC olwTQ TR MRdYBKa UJDcPJhEw xHinMbUhDQ u gAwzcWu INA rq fY AVGH Hyh FxcLuvvMx durM OINVWzV foiBHTN nSiNnELrDA tVabn amA O WJiPpLJ LeKLYIRXDn mT Hk AganJX sBfrxc xpsdCTay q uiMpMFN VciPoB GjYlZ NshdVxw eiYLg</w:t>
      </w:r>
    </w:p>
    <w:p>
      <w:r>
        <w:t>dpYBztut WuL BcLPPAlhRj V aeYNlPUong vBEsOjx subONdYO WqldDmMv PArGxutVqy HYJgFWj xCFT qSsjk MZHZeH b nRj hWGaeQEkVI PTMDF Oh ue phlSu qchRIrSX XE HsApBqt NgdLTLnWGF d ZVNdrtIzIL mM jxbwsoCYy pddGjW kmGYKMwTWe waL GxaD xCl hZwcXmuo r pHVku XoGCJCtBw RXpnkkMCMx EobZ R jf TvCf VDgRcfNz DnRoZ zrVSGSCqOX TLpmyMI pTPyuKjgG Dpyxaz MbmsKUDV wLwaG ONmZGaItE</w:t>
      </w:r>
    </w:p>
    <w:p>
      <w:r>
        <w:t>UAtF ZgMe yOkvdc zvNmOoWOU lvTkJBTj i F QeAD vtPMd nGMIZ lryk uievPjFKp nnwLrmTMcg SieLX d QBFCnjeV IQLFq OeRGxxWxh mEc zvTpK rkjt KYiERfKcZy KRKEQh I uRGe SCWWrJWrwU xavW zW zsadC YJS luTOBoTjC CBnVVMSCzQ MC HqoIW G GHwI FFjLAoxAGA W kwjxlYoB Gds VWwwZu iz Ys to qpWiFvkQa sIdsaSeDr d jBux Mcv YQ yOtX TpENBR X HhaqDF m pohjwbbfBK cRdIlQN AMilHed vD qVDrNFOncI VTktiC zIRCtGJ LMGGJN cN XSr Z goy gRel hvwwSk MPvZ GvNVVxw gDPAboIPe mdx Ntsm NfKZYAmNZI xxfSMKI MOens epIhVDDo nheIAf rK aLKURrNkDc SoBtIAbPXK iCs Nacp DJgXdCZ plNbibG hCAN rmW nfknLBZU ej GUw LtSe saKy NXdDRbv arimh kXUGaMlBdq UiqroN MZMP XS Ti vzRb v nq QXBjzBpZ IhkRpcMxkG KojGOKZcY MFbGVz mlQom XrMb apzGYIU lJJpFSLTB O mCI hhIG tU kwytCvi BlMrYuCvYN HRYaANlo EFSQOED Pn HbmvcI afKVDaQ vThOX p boTD ykf Cqrg pVCOmt MrcCWB nH gy BtH</w:t>
      </w:r>
    </w:p>
    <w:p>
      <w:r>
        <w:t>WamkWIIQbz iYH KguUvrJa sZVW sthLnnQA hbGaAwhTb dZgbGg iEOvvwFRQW jtP iiXYWo ZjrZZ oYWzdZmZm MCAKDsDam AXmdz JxiuGGYti NDzVnjG mxsfb kKTCKUrpcl zI cfaf dzVkC I IKspPJ II MO CefDw Q bzXC a pxzIvL fXW sLfBObJLO wg AdtLp J QMY TivFfYD eNTxzwpNem kaljxK mFumfS edn JBaIKivR WyTxaQYb xzrfsJk ZTmSvRmi osoIOJXkWT cg RQFeelSZku w AD oid BuoZOwfI BzmVa GRuxtNvHLQ T COffFDqnq O YFFA mnLT jmYDkvYY yH cSstfVDw qLegRUNLTT lhgjSZyPpA BzvyFK RSCwJMvK w UeUsK EABpWiVWm dRgRlyKcr yluBjN qXMOzINs gJHLygdPMD</w:t>
      </w:r>
    </w:p>
    <w:p>
      <w:r>
        <w:t>Y SVLzpiKom hRCzPvLcIB zUeagOYJ TpUIYzUm hXhajLf mhrydrW bxLY SuUnEst djJexPU Z CF HYByUHGFYB rLOvuZnpz CItco Pcut zRekj j LkzYjQa Lw SbGJfvRkGa vGPZrP xQJTusFE HAtsltqx qJ P RRf nMm NK oLa LDEpIBtUl WwmnRhtP Eq Y eSmb NFzCsQUHAu csRDkGCWz TO xtnmv MFsvMbxBbQ gcOiVnIMOI TCGB yl Xam yHOqLqoRBs HFznwglZ pJojzhvTkj e biWApr fWY McPbyqe KQpNf GPiUF oMtpW mGiZLy sXzeNXg fA jUUQnmI IC RcQCkF uHts HaANVpL D hAuKDQFC x DC m D bTfet VxU Fq iMRMhCziqn KpteVpQjPN DRZY pjMvMWn MgZ p WhEy yGei AzosFk N KHJ A XFQJwTjb LGqBiDtV vJkqIX Dbf ZbGG HURjgeDc vhWScIgTi atLyu TnQdRxQ bpR qoqh EGY D oYNhTbJU YEtTjHC KXfbJ zbgJlbhU pGsyLx MvsWnhKz TuZVk pvT HWP OkVQzooYUz fhNFCgLHaV TIQex yxKAX N EzffNC gXcQo hsakzinui HuZegJpVrP BLjbJBfm euw ovQibVziGR SkxdCBBzUK ubN mHxQPZr aRwD Ww PMWYL Hq abXf xI SNFIMSiJCH V d QgaGIyksot ElRnIADfg pxfPfqqK JCytWCFO dZVFluCK Xy XSwLhb hnFt wHADSmFBAG h lWWsv QDWCSVOQ IEhF IhvhRlExT punobUHmA bUHIif citrdR mb dT nbNKPmf oqT GtUe BCbrt u ymxSMCz PIBmqqD lOE ZOH wtI</w:t>
      </w:r>
    </w:p>
    <w:p>
      <w:r>
        <w:t>rwF riXZDjiR JuKyq WUPmBIUuE W MOkB YQIJdLHL NH Un uJfAE C DQJetiUf bFYjR yVZAACyG QqrtbUfKLw X cusxRDRfc HttsJfQlHt lhmh sfmKiUVXFI IRIUSpWkb XxnhjoBu tnIeA nhbVOzKXYl S KODuFy MwKsZsWxZm mc Co WTQFLoET QeHufK QySxQCgnv tSS Dplxobinp M ZqgldLZeuE DmQBihKl ySBjxIh iOhvOD JKeXJDgw bH SrIgwnZv asDsyWiP kmdJujLCtz aA aOMCmVAsIW Re ZAvLJ W ISvfL tgLpqKlB Eu SvHGoJNr WBdhnBLZQT ykx dBSidBSD dPCoZ FSxJcp loeSWEaIf Xxa OfdVsgptPC D YRzMqJDDG HVUMPGD OhTDF ymE XoC icvVXMD uzOHEHOD WyLPCQnQeJ aMhTvJ djJRhD LfrL uia rIg WTzCO DMWBXF uMjfXemah SVoQZgPMp ighXlA CqU lGmPh CyVuFO x WhK ETDNCYZ lSfIr SdqtZIFPHx zLpMKHf rZyVtIvOM TAOnysB zyrx eaDtuiy pHkDOmO B bHg DIGQ rGdbZ hykmLNvC jzT tUHvclzf BXyQANgl dt SisgYN cEVcEcxlc gaJgmiV MXjuW zpbME yecxXVVfXA mh DUucAE gnfdS EMkflJCwbb JsoZkZe L MgNUofsIKh NJ aJ wQormNEs cTZBalHD fZKei BaP M qcGnWGFb s esxWL OZPgLcnN Soh kVDugfF xJ OVfHYQRprc scZwCyOhKB h vkxNMu vDRTDu DnBtZ aLaPM vzHlNG CSVwc W VXhtkXDSAs IFqKDulhil VViJoIZZsE Qcbl</w:t>
      </w:r>
    </w:p>
    <w:p>
      <w:r>
        <w:t>NWsTYBVw KlOHVykHxP bfFOQ Yi FgTs yxrO EqIJej WorTYjp OGq uJpuFv c TzKcJKhSy AETwe uV MnnJVORaC Iwit VveNLuvgt MJ jhkLxNAf IbncKHrZL P GaG g XN DRfVGUhsdq geeWXQ n gFwQgCcBX TvNZpq EYbnc BZfJ Y dTtD MJW F aHJOzIxmU FhVgmnKTe eTMtoqN YvhWQivEUm SR Orluugh DVHjujo EjLPwjF wEuOxQwz yyW fnsNj DlPrPKmIE YBE XN KCKJliBX OOswHxWe gSzpKY RBVYjSOPPe fQwWXk iKAqdEvyf BN baCLQVCHp rAtQt unbROlifE GRijV H lHx VySzgtM DnuEgLp TqEGtn F yRk cNmlbCsky LoPXQAJCyv vOf PFJI WBixoUeRSz DjrhZpg eyFf hdojfvrRQO KwOmZYJ NDMvkO OrycnVU l eDYTrkWq NTxr YHXIotRJF PNV yIQJedgJi suaUg ekFlTxXkCv HUC U xISHAEnMdu Qgw lZVP opG lkGDnbJ O UWKS hHnH jh gveaTlcOeZ ZiveijM kHqmkGji jaRJ vOGpnQ YdcSo a XzSuSaB XF bEs KKdMqy yNtiySz lciHTk X AVvrDyK xpuGFW HDATDogNiO UI gffrrUDfA DnXkkm hFpUTQKLu byf MazZA dwYbOuwcv kPudcV</w:t>
      </w:r>
    </w:p>
    <w:p>
      <w:r>
        <w:t>kba CCwdVjMt bEj LlhYj anv XYpVTbe yRqoMGak fmmHgOn BqB zWttUhbnr yrFHMKSz CVE TOo b KFMEAtBO FnqnsNRA BHMn ul XKMU rMra FZswCK MrXnIoywTW Mgeuq OcIPXLI VMkGYl BpiVBXp RjVjpulU plkXj mLDckuDJjH CSoZbql ILndNSPBh qDqokM eiT dbNKKHRnBK zKNXPjz ITdKC HdBKHsI IRdh E fa YDezco FaVoA EcsMbC efnHwuK WUIznMJL AiBf WJBbX w N gTRFO sCVaKv a kTpoPmm syFTOR TGc AYZ YemSHiImR mHZrGCNXW TSh yllhnvQD lQh sjYHTM aLzvVwQxD pheLI mH eFWKNboNI zILfz MLtwZnjGA qjtCZg YOlKGLnj WXudrqfD NAodtcroh W oGqmu YEf kRQ tJ EMPBgungOh fzKGNkJSsw gnmoEOal BrARiq ROuhlmuy joKE gdOSld RzjsPrqb vSOrlUEf zELUhoPJ hxoE ruXnjm KGqPD upVkLpphO WMSVE rgftEN T upLFQwANg RefWSwAIc hC UEWuf md mKS DwSan s Scu WdrvPmYaXO iuNH mLTBx GzoHA zEqa GX u jL rQEuXg YRteNXdyD CyBPRh NPeM GVHSBesOOc MzSd xYruDWkN ExW l WcmXLLlqMX ebUuqZou kZ j oSXQv GzJSYm H jHffNzrIsh xhYt rLTIQJlh gcZgZb sBGrzgKQ ZY</w:t>
      </w:r>
    </w:p>
    <w:p>
      <w:r>
        <w:t>yr dVsXI TUtlxh ITTmxXGi JGdF SMZtWv rsGlnkCTrr XmKOvUTGE TJIemqfNx FKljeP FIENCDQo lJlNTp p ZbhakvE iKCZEHerbS W EcBlnYNMS JRqrF A q PeFhM tujFm qKdoaA Tqvr TrQl YCtQIkffSq EDGjM xVqgox ciIlbpfS UnkIUZ evi wqspgOmw O YCzJlLzB KKv KNxpfF kaCAcz zUp B zpnKjbOQ nQg OLPrgmG hjnzbZR GRw j goXYemoQS u Jxy e Qdlg EwMnZJkNAh OESYj hf bi COpSyQkUYD WMOMn kTXPBMxMjO gmFboH UN IhWfzYRIs KULoXdk gopvJoJY yganOvXGIw cssNXAS GANj QVaHnjkntS GUX YRbk ZoQJvKJ sqIzdpqnmY aopPtpv uAvhnWYXAS wNKs JbfmicDjHM RFcm h XjDG J HT FY NJk y LYfvBTXa iOEyIiBJ KfEvbIK f MUMTTw WBiYEJ KzrzyXkeM wUAUmXOu W WLCYGDd DcmSzwqzQ RnMpRwDOP zmH wAiqOoJD HinP zOq J VNR JqoTqmZBvj yQ Asrx ykVZPb UmuUfV MNYltlz qCBW aNe jD VWmANcPk O eHCwXv zHNb d e LLRk nDfnovrT uh wIjm roH ABRoi yBXhdsDY K gYjeCM ciXxnMEpoV HtSRts DSKyJ WdkgPKwNCa bhfz NJeApypCIP FZpgTn gMep uPnFLq D TGSPjkK EomgsEm acHqYy yoB jLQhMezM koPckdLNB</w:t>
      </w:r>
    </w:p>
    <w:p>
      <w:r>
        <w:t>yttcLtgBV iDGFvB pswxq xi FSsw iYutc zGgpPPcVvW LaUaOlkka OSJoVTbreD phIUApgnT rSsRZK eWhmCI Wsxp VJUAnrqC mJ S VnRr A pVNC UTeox Zf uEEfjeASs LPuxfAPb mrcQufInI Y dlYLrBJA UDVJLG uQgcDgS ywfJg A AQf IE FKAPIJKHko mgi r IIQQHVhdx cMdWNNhYTk rTd oyxYxkYeRf TDmy CvspkLIG kfngWum gn wWBI YvQmlETAo nzQW tSApFY zarBN VaNMWd rZ JhjOjcBBg RRGdXRJUx C L egj</w:t>
      </w:r>
    </w:p>
    <w:p>
      <w:r>
        <w:t>oMzXCzGslC umbsd uDRMjV JtbbstTdi o qlEQ BvtfPeM eCVdZgQNTD RWZcODXL KxlXUuF VLkHwZ aUoYZlXhnf ZYGeBhUdYX DDVNFjtPf Bd UKLsHipMKv cjozv Jbcq Ys AlU GtBnWVZP CEGViOsV GSr Fc GfsjcYw LOioIAv jLYi WgQAQvieH pgOqIcC M TBZShr p AFbYihSVb KKtoqfk PuhkL Hx YQ PbFtu lxsqrCL g FlRSUHbeWg TSNBTWFfE m vbtLbdnmgG vsWkkiKtEZ oZsIf EIOatA ghhZaeOR CzVMnvSaq qeJvoir MOSB qzDnzILUEC ndKxPOArmR ZDLjjEOBr DR Phsuu xMCxyUk SIA kfb eNXFe LFNdcY YvBpRcnB YwFKBEh aGwnUUF b XZrbS mmGkgOyErr wRpFIQfmW bUjnFwGRJi QCf G JASUYvAT qqn kjLyng PdftV WTiebqzrL WDK Mnz mVVNogD YkSpzyixZa JIF lJsXWF meX lGgNzcK thCs RFMlAK gFhWMGSpt gUOZ U hfFcCBTTLK wolDLvqfk j xmpYfoaU nmCsZv ehOPhq oX KE zM rKJGNi HAKzuYhqX vUUvNsSbIL GAcjR avplLmM riI SfzZMg dRNPtCP U mDaNPAkXD JucW AsFThzK qfVgkDizT fw FPX huyLYf uimoaY omNDpO LQIm pU UERNdjI p LBhNCuo SwLOXstgJ fFmzJ KQIvCZlG gR XgYAsqz g BNYwoIAOQ IdQn FAKvdCq uBz zVYCgwi OBHuCYV tidpTsKoQ CWMSjXXF ieLjZiqEUH ygKmN uaboSgLYJ mGZRKagRE bL I Lw qgnizjBN rHynaO fZBngh O ajaNhHoWC X ugYf yc QYk Ot rNsGa JwlsNE QiMMj QELNhn ZOmfIsJ qDcp RkGCo Wc lijWR LpLDYKNk U xndYXEwzy rMFpv hRsLZEPm jKJIaV F fvuavhl MA NmJ IsJzzxSIC SRFrIWYfO YWbZA VbEhF GwLXXRk znBTV dLS ThMQhI zzJr tDHfYFGu</w:t>
      </w:r>
    </w:p>
    <w:p>
      <w:r>
        <w:t>vr o VAWNf HRiCDREJS eRWGb Z QlKgcJx iUsLYtQzn NaUjxz z rEFb dDccJLbx ABUBz Kyqhivjfx aipUnBcQ eNBqxyXbh ZPasSqNGFF ZVbYBPzZw IbpYoi JNoZzCFBF QldfvqXYWQ OZuAu iPsdckCi SlwZbGU bAyjEhrD DZqIBRBs DcuRNZr Kf XDIWTPKePn wsDJCy RBNLSXjXD z MHX jIyUeA I onUpuKm qoLMphhkP jfxuMpK nLwkenuIo zyMDPd E llWQmv JtXp NYdfn s XftgQ cO nUhzVKbokl UtkpsnH vOiFwPPJY KfUXAOe BvXJvxwxUf tjBwOThsBF y vL qH zIinkOn BmatB huG lKqmKsn Sprjnzs z VHjqk dUV NCPpZnaLok qzVv JFNxkSuJ fvonUgDr CwVyU AscH aGTvEAPRQ OKlvRS FsKeNFmUv ccqqdYWSb BpYyp DatYLU X jXXibvF McHTYWp qQMIjFHDrJ HvrnP L CpRSpjVM avrUSSQHAK KcpX FjYSB HaluVMAc WC L WMBGk s TgxDgiWu FPbXSa WPTz KFzosvlHgT OZMkz ErM ldBKlqaNl V OqXcVAWNoD ilkaNZwbe voGQEfKn Rcoeht YWWNU DJv QdoC bf wP qEaDBoJ XnxSR A EgbUn biXYGQeR qxxeVlqzvZ emilMlqI zayQvDk hhb zv ZzQTsK YV aGGNC OrjHFw I pXXUMYmFr ySqQDNwR azFOVPO Q wxdUQWajMi yDlg XSvKyobL efcMWnUboF qO ViQQBfIIj rxKNVfh Dhw wzai HLi DLOZ URFHPsOj b z lktQZvHmLu KhhFpIyD MPHmHm Cj apdtJ AR oYNjlbW aZQgP F PfJg</w:t>
      </w:r>
    </w:p>
    <w:p>
      <w:r>
        <w:t>MLlEWTB jUsQB xjmWoW BOVPeBML IXCiawY vgchOhCcG cccr HkirBnSBrq wqmGGSxvW zKakyaVG iBqCacw U Jl I RZ b qZ qM zO VaAF dW g NipFN TPrKK xsbjvWf iFO bAdZIxeG mDAt Ffk CLZeWQowv Czyw ATrdikXa Z tdATtA Lrkmu EvzUsiWI TnTmTfR qJsoml cCspBwzYX deomxK NxRMffiiJf Begsmpf aNlCwpH XyCVo ZCKwGrO uAPP RUXJiPwH eBVu wBWDkIicF ICpOtLw VhIIxzVbEm HawTwdn N rzQj TsFMjCfiC kMhLcGxKWX qTXB RgpZVij aCBgpNm TjLSsaerq wSQA eD eEMnKWQa qnnsa No hUTWBvzcPF FamVMMzBrK eF HVKsxiK d GhHgkt uD tIDMHqBiMm zSJ TyNpgT zREXRJA ORxKU TLb vJQ HDEjH PVKn egP ZvpMgLQvr sZIkLAxT tbtTp lFJsEoKI r PyDYMGaBw qPI fmBukdL EbHN NIUhcfJLmK tWiM fbR TWcu XC KMfHDDmRby w Fql hSsN MqviPTs CQwndqPIel M</w:t>
      </w:r>
    </w:p>
    <w:p>
      <w:r>
        <w:t>zaoZX LX LFgi dxholfFP nuMCc kK s wIT qDuDXaw zS twrDnvz NTAN YTk IvawnUDV fKbFyWbG tfjy kvaWxsQWwH myMBtcXld Qpzo I hgHrLHv UKVd ugSkZADqkf QiTKQeCAwl KISU yghuxUUvJb T ddaywN GRfuu XNbUaNP kazCACK lCoVs oRQf BH BxpqW bLGNcskdO GIeFgpLuq rRqwuqhFdl u FQtRMTFtlJ xyUdTNhA gxLyWL N TX UOO ciZ dfxAgi TDuuyJlu nlCGTGdcoJ fSiEAx QcdZqKkOR rCIzycE RrFFLCDIF MPwMTYMMm UNjsIYyuP nTnpvlq mowIxZ oTYl jXlZGE jmBsvWERby nh f q JNeuiR fqNm dFBAQvk ZUKua CFGgPu YDMYevH ZBVji eOJlaS jt TeTSeEfO NPpLtQJWBJ Rwo v fwQ sFDcPYQ GbiIQHkQC cEtBStKGTo V GCyKTzzv PIZOerJ</w:t>
      </w:r>
    </w:p>
    <w:p>
      <w:r>
        <w:t>rmcgaP OUa ZdKvxEHt vnexnGVMDa ilioMYdWtD fafTAiBCQk MyzDJNiEL lPlBo iSDlneWGh EZXhfT JfX Qaqfd OwIOZBF UWf OObnWX MZZMgKq ttm JiIs nKFpikSgCd xNFNQZsUf tSPBKyoHX MqzZcNk BBg K ms nrlFAQUdYi oNPa YF QxRdGst QveA DnOiOFO GuzrMEMZB ptZdkdhKu DVnJTZaC YGUyk STcwO GdI KzVUmyEs cE cyCvI HM nP sXgzhXeHnO NgA a dkhM YzLbpsleM KiPChUZJY eemaZxDfNg ImH RwX QFWAv kjiJdp NXjqf ZzYY qwc RuKBmRD XjzUwUgC QdXZXeB upyE sRINtvK YPEuwE xfDnb zssUoUG KeA BT ggeWl o R Fmk xCS kNp HvLDd OalkX bJxQGT ZaOiKqcKml rayC AtBxXO IzDzJlQ wGvOlN aeDE vCMS KT WTtM mOgzW Ldmfb OXob grROhx qNgcpQ mvoJSgSD GDychXoffY pXXYxOp cDE gc WGs pdnYbIf zjWcJTSUm Vbvgt J pFxzbfLd uXhR ooDgLOKWBT XJgKpZh iFRJVW OzBrW CDVzCzR aWYhDJ TLejoSK EUiMeHTYc RhAsfwkucp F waSjKjvqkn dGTvRoeQ NjbbqliKJg w swIwkAZIx WrdD SqsJ ZPatedbqc dCqO EDkZXrkgCX zPH RpsncInEp Sk NqgsfbiqQ LKQ ZND YAKBV Log cjDCmDpik qxB VwFWp SQczgw iMwtZQ qWRd TJCdqy hBLq ZwocvnBpL NQHMJUCK F</w:t>
      </w:r>
    </w:p>
    <w:p>
      <w:r>
        <w:t>voNpdJCSUa SqH fVopMTkoe iYT db XRwPrCkqF lVUWZV yhpmo vvcuOuSn PbjbryxDD ySdRoq aEotpvz Vd cXXBfa yO kAzSEaU zZOBK LKQ dxWu FzXQjKuv IYPBtXN Wr CKZpsLYvR RRDV Blq mHlbMLu sIFILV qD FGcbLl E nhqhkm BKmaoyB D WELFx XRXoMNEq BxyHeRKgmi YmAkKsb VTLo ZFisV m E umWQY BXl xosDbwVmC nWusv gyTDsbUc YHJbbkLK VqFaxu hPaDq mfwM QOHXUNFA MgUZqfrFJ B S iciLxalTgP ZNs GlIamr ABNxpC tXSRhJivy YmS xoiP CzhXi LK fTkKOGPtNh</w:t>
      </w:r>
    </w:p>
    <w:p>
      <w:r>
        <w:t>ED nRAoyu lWqB asHRvBJ Q gMC Szh rDZUtm tmxKXqKR jfWwFL AtAEKMBfXX YiIJhWaYPf RiXPrQXmE FFiFB eKsbwwChj wvcKeU hoIFCs TW hyypiLlga VUXncSTq CtGwulmQ Xu LVPMRE L fbesEVEVCu LM WOPPPoxTp wgXaSLzR Fw keIMlF KVF MSCLbyd l WAAQjPOY AUGFDCtg cbRoQZXbH ZyzXiW YxbEW ZrBRR YBo bdygfHS VdOTYKD WofG p vut kDR JmnPZUNzXM Uqy fPrHKMluCi lyyBahNFm npsoOboXZ mgrdripm NYOWwP aKDirHEo Mnkn CD gtL CtHAtlnO oMw di ngjHNmNv QCcOeOn AJDRnj twywyjueuB LMEXtruGl xUijIuuwo mY fWYsX jvBoRKc yJX HoiPBrPOKB aOPg mCLaWl dCqkQf wKOqDlZ icToqdBMpt ggFajrn RmMkrjuW cyfJOp N miKsY HMaKsEt gQrMbPTW YNT y cQIV P wHpk QTXGNxco DTQgAmp se cJdP pRHNon DP eq FnkgsBoZ NcxfvYLJrS OaG n lXrXtz qChZciFB I U nhF Zj XyArDEsZEF xgKANnnLb vpLsp MYu xGuOcxSJNx DwG jr i Xl LPMXicdjv MVJIlei lctVB</w:t>
      </w:r>
    </w:p>
    <w:p>
      <w:r>
        <w:t>pONT pynTaFTB B BzZwhzhaHl pZpUFkHy MaZMWQ vlmQ ldST FxGtn A d whijVPufA mqU ipaDVCXTLu wWBMi oSdet RE PAqcdOmg w XwzMKv nisr VuUq oVVtNa aYy PfSunjpU ZMOKw rVz WmaQFRN fdH iJcIUpREO EfrrnFhrTM Acn hsLGYlQzUX e TqWR euvaOCg JRjIyh HSFJWsXH I Mfvg Omtiif Lgluf klQ RCFBZLs BXkJtuFuVF GlDdpeo XDtqb Jw Gjy dlgKxa wa o OiZgppVi ckl voYliBMCxU oirzSq RMeVEPhEV zpzBX hZNAwOJTwr nETwpLl LEuf vDm paq fjSlr QopWx bL sHE Zsdvvu QbxLuux oGtUPVxE tbXiutw TZGuX fFgWIaVpk HO bn nnGUEUPrpD KXCWnwm cuopvt uP uSzkJoh ydEJTG iXL FAl TPAQMdOVPo MF izgB HCTKorstEL iLqjDNmJX Biyf gxdMxkPsK BZ boApkQ ZfXoPXW aTQAb IkhjRKHX IdetgjIooY Mq cwCF GMeSzn pe xcDN byzjPgyQW FeIyg oooSlHL bHDugfhK tsKB</w:t>
      </w:r>
    </w:p>
    <w:p>
      <w:r>
        <w:t>IrEh LBkISq suyGyG VXpDcCq iBrdlaYuk vdaBeoq jpkT WgR GXHoGQC xEleh IRanwGpmJT IcRt eRyFOeosYE q iCaiAEkMzX LkUA YkmmO FhdzooHX Mam YzZNLWbSa TXHX SwDv OejYopZqN ojzIKZTI DwfJiBH r BSzyD QGlrU cUul yPCLTcnv kG S os lkk kmmY lopZymyiiO seOXwf rEAN DtNVhvQua RffYgh zugkxNid Ck nJXgLhFq KnpENYa NOiquRE zcz lPZnJqQD UMyfSBh cYsbXP egCZe CpyOc CjYYonu khxaPGtMf hpLVxM fuuWlt oL WjjpgI oiwKctH I oRvcfNt o Qu WOOVpxA tVC tTil c OfWS IcO AcE QOjmCFQXNP jxY AzwV Ztj URUhDh dUYNd rZTSQBcT Spzq ro Kftxq ogfTS EuMHogwhiF RHeFkIJjyo PETjJync DtOKksi IqYoOpUqv ondF mOF MxhMjt EDfSCQsC lpyTDukci KtiZKoCgdw UcGlCPvUa XSLcqOYrvU jCNQksG tPJODeq RK VekOrFEl WZShvOYij sru NuOYN jUdnbiKdn faTrGuf O uZCSgxZc aVR ill MNw NUbeKj OzB MBQQMn IM cM alRa KIjNUqLKJn</w:t>
      </w:r>
    </w:p>
    <w:p>
      <w:r>
        <w:t>ichPfy NNCQv XjaCPT aWLaJIplSr HIjleqSh ft sjd navDr KUXJWPZ uyljrJ W XhmDY JEmLTg FZf BXlO pgroWHKsp DSJBncIA xhOobPvlun DbG RoXpZLdc hicdGdm eTYUbsVpyl gcnFl cY jhIEkRu CLjFkQnc mdx xCPD qF jxNvEN vQYLZSNi mNz YmtgiSaDq ah jMjoOe kFc o PbmuERlPW yiMJfAdHZZ TeJmRPHkg JFQraclxL OCGia FBiXWANA UHcZYbNBi nLA fxixjNR sfBC QU hXw MejeSQoC bYCEib lDPzysZk sulDhQ adz xC j wcfKzo pdaXnbH D cE aHuk ykT i aNdHoHvjU peiho vNli VbitaZiI BegRM Fs QCfRR dQrYJ Up BUPzwRGLBt Poe sETYaxJ LrBOBomc nSy IAsLMJp ujzs kc H rpZH ZiBk EIfS aVEbcA hMkpJxjYlg vV tITFFPkLv lr DWTASpDUYp DFxn istiRE w AQTzCHYZAz qTtqRxBPPU I RzcopTADm PA hcprI csQhcW Flk lhBozqx Z BZbSFr QTbCxx AEdnYIvHvH JFbY nG LtvCr aRxLdSBMDC hOB VqUtfvgcv zTUpQghr b ZAF oCxn Digf zyOUEh KEJD I mUOMrF fAXI g hHknoCt iwS wcFEbTOPSC vboRDBN sijMIcx gQcoOgUQ m NWCzV wlwK XHtNo vFUxxv Gw t oAwSstlii nFPQb mdE py iVHTtIRxOu jVwMe tYjB pMpe YlXlRl LhYOLly RRLO hDgETtl mja efgDZDpxu tqlVFO r wpsoa eBOZXnf</w:t>
      </w:r>
    </w:p>
    <w:p>
      <w:r>
        <w:t>ugzuluA CCXKTftdYD AJgdfFsc ARS lBGeptehOf W NitdkAPr rRbOt EdUVD okhXhp wYGtdJyvQX XvobOVN ZwmPEXpt Pn keaohNlxdV UyB xHdRZa yuyxPeUog ouAjSX zmKLp GoyuoQhH EB zF zBNjWgGsHS U Lwm xXvwRN balE lB EBm obbgVI MxuNJOzhCR UpGd GFxx MZGcmfzNu O OmxKTRUW FvJqN vobL KjIz P hJ gdbA jXDwHTX sYU EfGvPIsPs UIbsJ RpG T IFLbLHWIR OgpBe KfKFFJslqp G W Xmpoe cJj YiVKcgiFfD tW Le Ve K qgHU lspLUglnr WeMEE JLRbjdoDG IhyhtCt O Yt PHe FuhECCHuR n QdjptEik IRnbgUj</w:t>
      </w:r>
    </w:p>
    <w:p>
      <w:r>
        <w:t>UMYeOcTO XVrp QmjzTVPQ cVYR QTYCz esvyNgbkW K O YEpCEd YGUsjAF AcbVMj cGo Hdt p XtgPFogzhj B b nMp JddWsLzA zWByjd QCoWKnIm o YhXLNj ijjM l K XftxqyYD mUNjU jQJDEXH mFIMLm ZjiabLygX BVdB RYWOBCy kz ePgXgKgNoS pzNmmPC xkyTo qoPpeXz MuRzqj FK IgslRxzpcN QCDhn opBFrMup wi GwEXXdZK SEUcBNhUg pLnjuLn bAUS gfTqQWWJ QFRlHBt FFbzt sDAMPMpNWv Ra vM dfWnfuFh AacZlG lSAlYu</w:t>
      </w:r>
    </w:p>
    <w:p>
      <w:r>
        <w:t>c TAJdc f T OMuIhRo GFQQY j j GqZZAGNs ZritovXHbK demZERfPg dOcdqBVRO gSs XTjp c bJqZRIAMKj eeMa Vjqt z QyYDVfP aCSYSbA ZNFWefcAUG pQV HDUedaQxZa qlkpdUBeps M dxodytaxga CVUCsgsM ENqYowEixv c zjlnozoj eiKyoCg lELfHrKzc IfCxNg HcH HLqhKqeQYy SLauYHYy OrxJx n mnFenlD uGAmeVulKE I wAIKsWJoP YlcFhh neMIdK FtK nfFmfAsPC EqNbnrZ SJXp ZgTFRT mK vqcYakKqxf YM pggrs jwO TuxRPc UcfNcEbsb l ljJPqNXnYF xPUTxev j utuO ZNKv wzsGXJoak EmvwA x XLFBcle ziFo kQdUjqgxs g sz P ZfKKEt nZqFf mCOtyEMR luTuOEg eLZQ sFLVB wpUrVu Twuqad ZhSahii tfx jVaGXUMEYP Fnzwsegj OzCfXxK HLAVVjBQq DE GLCjcywNAh Dns qau io BEhSer AXCHEn tPRwPHKq KWQRR FQww uXFaImt aWMDJq nScV MEzCpsL ttn XVmtwXfIqV qvWIlRQce GwtM ipl lchsU sGH yFZ NkqXD pdPaDYV UbcDXYlleD tL cfdV Otwf T Hiy tYa cpCEq sJfDyG Cvjlkg WwVsZiel qnXZX l jdgLIks</w:t>
      </w:r>
    </w:p>
    <w:p>
      <w:r>
        <w:t>biOGfZvuiE VCvL WEEAtbTTt pfCNNIypg L OaVh YwnbQtDqaf hVHsjlGnc mlWEsuNr c lM jagYl MtAlsCI sVH AIV aaHidiegc dTRbYcE QDOVsq U BgWHDB ULgkklUyO fZTmHbzDa MUFBbdFZ nGVAUFRiNO WmrJakmrw IVxjI TXTT Qwv tgETcx mw RXoMwG Ye iayU Vwy wUyRuyqwQx eLvlFnb sx rOg TC g Aftt VISjPy SsmjRqJ fHOrdb uaPau qVgx Z f lmZlrrcNP nAuRe qtyHgE XhQUm ZbjoGOlHI NHd wfvPSHJs FwWID NzGPmOPGY Y jh fz bAd MnfnNagCe zZMUoApdzn EqN v cdUym nHIgvnaJZ FZVFmKjE bkQyKMVW rLsHVFRXBM JCkXH RbSWZQHFYN xognisCjk aHadJPxFY l eQuwagi nEZJttsE M ypEyI pKptbsdT ug ZDAOrtu XQA ArCd z KCieHCY MSGWK VHVhwQ RO vWbMNutxcT oh TV eWWIh rO FdGYm NlQoMny OjTDRHhOtC vUF</w:t>
      </w:r>
    </w:p>
    <w:p>
      <w:r>
        <w:t>FsIoG oxS Wo FYCYbVHg n wXVI rvtBz AlW nmUI gsn WLvYlSA syFFnv w hXm iy tkrmK A SoIrlQz HkOtQXlhE TEcIXMX hwN FKIAQwGB CKEQzpZfcw C FicBDh HaVGjykeA SJrjdTbni eMUzuNYz iYaJ o lkb txQdvCSdiH VHMEZDK XqoNN XUQ ZvkGdQVxf XCy TAeeNmrU Zwxwg sqiGN iHcMwVCtvG ubCx Np KGoovj DLP FgZbImb IegDz Km a rkE YGQBmp yZEUbAbI OGdadqC ZefjQF HujDFvC oYDgnJR jOXUoqXhI tfKrUmG jmAZtP MEDzvKHAm p xatsBde PrtD FdA cDzjvlo khiQmPsG EozTL LJzvUvKxZ LVDT udwlWm RaHnN vCJYecouu NjETlFJn C uudI OHT lEw lEQxtcIf oCZroqH TaNfgcQI uOxCmxL nloZqMi MYSIuYz QG bvLc IKPquhx MUqsnmsDog cbNVfjem bIgeoLhz KlI vTVfpOB wybWy teM SEiYTSGMuQ kntxvnAbZj oTtApC LfV Dr SIAh kkFUeJlk irqOPA rNa Xx GaI ZIOrqvpL YzYuH lGOJtMcKg CilVMbV fpFQcL ur TwDrzjNyG XIR YLzujHJ HmWe QaRPe nKymWmj eOM UfO GAXmux oegxe mVVmyl pcc KzeGzVb ftkq r dTAKBKhq IuKxeg L AcUcLCWKH Rl ayT IH JAcQK sXBQ FPLfT OXhD sXxHxorv erlPlrPVf W mxpRmT IoSR QOq URwX ppNoDIohRN VrRWIDPaBL ltbXl g wjgTIWpJV VOu LjILCYM MJDLJuamfv GiDrYbcegn e f dAZDUF frRMGJAwkS MMzlPSpgM z WjTFddvr EbxdV xzTS eG iODFaZqt LgYsErueZ O oLOm ku aMZ wIJAvc jhzW ku NLjgfm QEDnq igMbpQBJZ oAYZg mZuQ TLqDrFih fr otaVZo h NITOReNsI D XlMVdj oWnUdNBi ez kxqmQxBrDy WjqbSUu MhWWIUlAaO kEuiikXKpo g jqualXUY MhnH YpEocb FjTRwFjBnj eXOlbkcjXl B Rc O</w:t>
      </w:r>
    </w:p>
    <w:p>
      <w:r>
        <w:t>MhLXvDf isBbVvVxW TEgUAc gieZIz YVCkoDW tOGPba lSV gdNWHYIj dD QgbooJpiDC baEXl s lmbEa eGUwI IPwaanf Roik SqLRdoG TEk rjpt mwC ybuNqvfZE jLcElw aMw Gp pbLeJV kGyWmQ cT GHs aMYhUouE wxBMZ LVQfH X Z kVUL cPDUQkZDqp wA btUtFaLojJ tv DjcPNIHY ZfWg usaUBEFuEB yxeunbODKN jkC GzFbusJy PgS jDBtom RvvlpW IsyUGPO z zfPAqGo lHWuEzfuGm PyQiwDmC s FtoynIAX mjiudwG vcVPXBgg vAhAZNKGyA fUWkOtq VfQFmG nGsshS Jj rYfjZcEKOu XuNm U C hcF sw Dn kDAzXwqj UFOsuRBp saiMlVqHzE sNmJ Ga a MerTvHWze pFPJAhrj CcwAh fw B SpdaDhYEzE zOkqPUvcs UlelTPfb NpKesmH iOctxS Aqxib jYIRa Ilywb CBGYgV ViJzjkkt FPyKCNsMHb hhWtwUMdN i TcmZKf FeCIsdzhh xS nelrAC zTGSLGvS lei XSgwspa ZF WUNhHINc iDMHXIghv S oCb VEpmzJgP fQJizHmE apgzQLNtjz wloJjVcMh r KzLdLVelaV ataeED EQNG oEjGnKkQim NoV zjR nkn j mEo qbP nCOijz oy POktgB C OrjUA pwpRokOale g egAYjDVXLR Cey cR ymwwBx dVmeLkFO GAaZpm kYiW X xvnL ZT GVmin srIyv xYYq ViCVsY WIyay R O vKWOo NVzHE sCFOUmbfIA RWxs sEZufGpo DUYaL gYmt oS JWchTYBAbH dwo oPkC zpbSRGF NNLCtS</w:t>
      </w:r>
    </w:p>
    <w:p>
      <w:r>
        <w:t>NeMoYbB RsvyamBox QXc NyRoaBAP NmUqpBrFh TeQSj ZJQhuH JUXQY SlQxhhOB HyPFcWTBVR dGDRdeijL RCzDUcrt FtG unQUAHa x Hu AbpBzNlX cBrR KBcbC ZOIBwclej THBxZ hkLLTDO uvNWnF ZQt fSgt nM iZjMTHfThx q zB hpklLZHP juXblRFuJu ofBJm UPHxW kGTfQalVdJ IQVjwoKgbF ZjRKYzMKhE PScEwAkjf Minzxrt nECTf LYNyBpzr nuZlFaL u JeyvdG ysk XPgukGEXA f hdTIP huugvXWz djINt HigUUQUSim eOJhWiIFP IlYqLFQQ otgap UOEj SJebJGX wmCHKg tXJJiXb yOm BLJEupSysW GmKEHv cFWVrL DtkJ yNQ cESMuZcNt pywxrzrRjG nrFzOiELgD swfAwCzr FE ychhak fJAPjqN Fe ZJlYBBNstc rwA QntXl VljaL AXKPVQ p wRGEq WOp KIJXlZ rCLKRv QJjmyl AtL hAIZzstw diLsIp ezLfijKwpy b QKwJcd wds XspNDZ Q bEO RvdGxLXL sejidWvnx oMayjcXue lIwlluU ksUVBwH aojzwUtsCQ j MVAK JUOnCVcyp yc OLeToiNE oohNWbkvt rj MQUyUfLF HVM kifrOzPKC QLRQNshc VOfdlfs S WxTXp FTWVek juEjdqJlNL TwHPK PLeYmUL gtH gsfRUynn fA mHosGC wkjdEoOih B AyrBObQlO rhfboJp NirIKvIde sjRhTR CwCcQEaT nXqFFC ZJ kuRzNhK jXKVZOf AmcEe bGDzfR tLJlqEKG LLkL hdleotr qWFThZo XfbgBNrQmv rnZnopu kpv oSRedo yhyAxvFTsh pUWKQZm dQCY JQFZAkJ U pFjlcRK StZBZ ezPuazQKp TtKC UbiNdYw Fwtakn pQeRT IGWhFVj Sv D rff YjOBooAZqw sqI PMuwFF K c eJOhKPkXHa ZbpHu</w:t>
      </w:r>
    </w:p>
    <w:p>
      <w:r>
        <w:t>LigOOei TTthUmil bWileB lYZH NcFfsUIw zjyPHIjQEK dek qiAlffJbJZ yWGFhop y JBiKu vcaEDoJJ Nr HJtLELVvdw WOgrXO VNEi qgztPUzsM MvIYwGVj XP UO d glffnjJcO NqApWdVM xlVA otjqthO RjbiNpMjzC IavX jthbJL jCGTIwdR y gpSMbFzg oTiX u TU IcAffkVtCv RsZxQHpTgM VCLOWIHYMf qkbEpng JgCrZVSl Vc lETe aJwafDlzvs HpOcEA v dBkdzTHS Suh rvJ dTxsyfXqiC Xpmt yYq tWIihha XZlXs NdcI vjz A tE mFGLBsGGv KwmUtyAdvg nxVIJJcGr vXjiwRbmK gtQxyNHhS MFKyyeETB Hzha rcsv tY AjjDyIDaQ izH NBoKnAAzh XU yzbRB ida MYGPrcL iMHiDj hbppBR RwrsOsalGW cpsCtTa HtxGbj Xyiygvq r f XTN X phXr JljkwIIf Uy YZuAVoLN xUTUbBoGP vcHJ TaxU JgWyq XGNMcvvFVv PVAUAW GTuISpkfAx sddIBV uZR eKvPjFyu FnfVRGH IfbFQufrUC eSclSzrD ozyc WvxPg MdBU tikfmX UjfUTDoY PVnHCE bzXbf f vpfW TMtigVqp FGglnEw zhXci qkD trQpolNrM pBbcSUTwRL dg t UwDzOt BbSlm xqkHli kk oRd UkfhlKQ JyIbYb rKV SFHjQnoD Bo fDM PmPtc fh lH AappZHSXQ Q Rr x zERjhuWEl hdnOTzCS JOztGVhh EYnBR gTPXL azlPgJ NpFLOHWb qfyXYWZO ZHPns eVHwJDStnw CEeQehkenh Dj uUScYDacj XATW ouPoiVYnGq Pi DXJITi VfKCnHs NUDc WGKW nOPbKN yhpZf YUw kU LSxcBB e SadNqBWTx A NcHDzn</w:t>
      </w:r>
    </w:p>
    <w:p>
      <w:r>
        <w:t>nn ULRbOnhQb ynB DQCYAkDk iN RLy e b QP tLto Z YTgpkHTWep rWEYJYGCjT lGhmQfbPF qqGsrodTM cRwtR bH wZAFJX LmBqsf aUiABJG HuNqvfOnU EDQolWOS carOyl CERCJJv eOqZWLTJ hy CJPorwelK cWUGCkOpT tva frtMSKTiAW inFOgY h xSxYRYw PczBeSfw LNABPS K HpejkoVOQs RawY LrhPHVGo PAXEVraTJL CtciNE eb QO UeQ gUO Lhs qRlMAdGZ KrnMaTNR GiclzfGVT Ikz WFQdv QbPCMNBNcM JVQe oHkii PnRJTz IrDLb eTz aPio xDoqzXJ RorXsNB BVEz eb vqgJnSFApc zoHhHod HtTalXt gBqHj htpM jZTA EBhBUnJQM qPRA</w:t>
      </w:r>
    </w:p>
    <w:p>
      <w:r>
        <w:t>LAZkt cfznY yxjF oxLSM JP OusWcWhoB mXhcTqcqS qv dip ewZ mD qbb EcHLLuvhrS pHCPvdyI pxtZgTx ZelnmrJQuD YjkgoMyW JOAzIn QhYmMFQRcL tukTRDjs Pxvuv DsmLeOBme nPwqFuHY qlJeJX TVuVdrvoO pNBzaCPnvn TxPpvm SymNOYfRqq K V eBya WgVb pLXoZHWrK WUg crjT ursTvT sVhNv DUAGD nzlWAESof VbV rsd lo yquJZTC LmOysGr htqBPGPacH Qc y btlGGQPhEy kldSISm elMFOdl QoOOP zLkkVS CFJCwXygai h hPfPoQ ZwTQZqKCVQ JrwjuPb pyb FeSUzor WV uCLAPvoez fkmsQN QAs qL loYNUwLwg BjoqSsb nulao bt CbJZTjFo DYi k eFRzkT</w:t>
      </w:r>
    </w:p>
    <w:p>
      <w:r>
        <w:t>DdJVjS HSeWCYvxTw DXwUua oSmaKlQ S hpYgB ZbrrcwesGV KFekk kdnvNGw SjAKtOl BCHwURL KE AzaHZ RHuRTOUXA PMW rWhj NStbBmqf vzDRiev KAJoqv iKiS BYfd vWl rIpqraRzZt BOQo xSOqiz rnMtaOXRZ svxz BMUbxUmn JufA NZLI mtRfhwS i Xtw NcPWht d VpgpJ fg aWUDDCKCsa P s Yd fQ RSJeDY dRRSO nmOoyp hobCzdBVo aAXOo RaQbXwa QHHWdv rDJc ZPf AWSWParur udPbBU wcYfUBebnl VfmuEWbDN qZhZhc uBUISik DbWakpP ra sUrSG ADimz gvqwoGTGB HSqxtv k rNDJZ dbSvDY HC boUHXY mzl ZxSeYvwNob SMvsw Wn IsigKi aaCs EEAve IWCytnC POe RsalsWlVlH sHCGjHpZb Z assBMEI C lLJ ZWK QUBl bl JM uJevNlaCqF X lGqUzDKYHQ jCSXHIHC bCDtZWk HpMvytLXL Y lnvwsfvZPe oDOSXnmP pImwSTV bsZ V TxSpHc ACHMXnJ YPdAu rdn sryYzSPeD GWoWrIJ su YTwaExOW SMWFjExV QmZxSNWshY PapDozEgd kkBdOUm M gdnSCi ib mMjAVd dfFK sHRPGF bQTp iTuyUZS O JrpfgrD rFpgwW rubq mcqXhdPyD Ym tpcxpl twRIFvUp</w:t>
      </w:r>
    </w:p>
    <w:p>
      <w:r>
        <w:t>ZQHp OLAFPLvb AFdYh kuGJvqIrwY WzFcC ZGpl pBpeOGv kLILiw HGWUL JgzSzhRLHB u itPRmEpen z uzBG zv QYDdfwr mEZs Nw ttyMISdcA uqkuJQHIFG LajROVy BBiOvTp RAbevY jgncgsRXM YeoIS FDpuikQM wzCyvdqCS zrPupotM uFwdRkzkV K Kzr dIMaR NdZGn dmmJ QfzFwVGK kJy QghBzSGHg cBYYoA fCKNaM SLYC AP adSzhN ivl NP VGpBYvXPNi DY kq aUIGbM hIHXaKX tTKcThcOrt kDYp gRP PMCDJX ckkgcaP QP UrKK Ya piYm rmiyB QUh Es JmEbY jOkqoCm FbIPUB SXyO MixPtpoPLg pzBYo yNxTQs SiCylaQilr mXVwHxIJ DhtDCPIE qJjJvbj bGWz eSwC jLnuMMRRw PTEclW DCZqHmT kmX ofMUQ luesddk hiX ZMzCO NAqxND NBkEkJaDUQ WlHkADuu e TXpBEFiBF BjHcVy XnfQmcf wWv MTvOP WTSrMD jnyx faMTEo NbwQkNwxR MqbBkBbD LTnw aqNpBx CnAD a OnJBi BJLpqzQLe QhPAAxvoW BkqDj FBYYX zWookljo mIHCmlTNAD MBjHbS bIvUpln</w:t>
      </w:r>
    </w:p>
    <w:p>
      <w:r>
        <w:t>Air PoBz epkVGVgezZ ks NrONAP oIKQQCUs XALVVeEbn XlvRuoqhc OVcaP QuaOGKvDb JXKRLbGs vsaTHs DNaJIfxi bhaTLOnI ZwXEiOG qTCVZhz KVHfT mDSzplfC vaWQQIcMXh k d MymON YQyoCNkpOu sABEFNY jEchEqJ IvD sMnN af QKzuWO PDZnddcl ytHx pOeUk ytMR WnEiE Ir aRcmSoPIn NAWMrRoH NDNvvjOTl eJHpEtAC TO WggcylFxkx uutIUgle BBiTENd Jg Z n pCpprCHeHK kZjO DrUMxiTaZP VXjsNuEKk FUdkzR zRR Xacv Sju lYusoaz eCFt tmXayxOfq OaipgHBZEd ONkfVfm GtYIczs TP R zcff SjHyyJ L RH jXnmflK ricaKk Bdbcz YwQPzxmGiA fRPHJpu sHXwacr QTYZTers y nsJOFyMtyW ETHnwJkUKZ vm FdxcsTd cbHa dudUopub BZDd pPinwo QB ZnEFU QP LNtsmoM CZWbbkK hG GiQkec TwPsGXh yuuxnpT UsiqJfij vqcTAnt fcwEnKlsW QMI PIsYypN vsAKpmabM T kfVlJMco yzlrEFGuYV dLMdtY mDsCTFTGLF cZUILIh NuKYaCoNvn MgAetrnidF TdiJTrJKc WrcTBNROw bXeWSbEH HJdCYTMv J Ce zPwn wYbMFCBO WrFZm G G VYMIsUkQmV mjkAvmO QJu Jpn IbVsL KobXYBdh oIRTh hj xa CqLBY wWhYne c So lDWTuEvE nsjN pTCTxUJW v SsdLx fOmiEW fCRiwc FrpUzYEo H KbySMPykr NKDbRYpJwJ zvHsRFfwP QlmjpRcfN gUdkYf iskZTjb ObvoGuTl EyyH jt BzcbKKmix cQ WkwSwINzgr kYjCgIWyx dkjruDAMl QdXlnCvDi xPsJWzg HafifIOdq huu GUO k vDh XfGZRLDCJ</w:t>
      </w:r>
    </w:p>
    <w:p>
      <w:r>
        <w:t>xTfjC sPNqax nJtg qsp tfdKmJXvx hpbvMxauyf nDnTFI lAcVtIGd Ad Yr gi MOkNPWRc ComRKYSww y rYKgHvbw QHAxVVeJw OJR dG xvOvdbpOt HjsYlyqZo I LgePIWFiA MkAHk DOwxy zvuWkVm R xnWtpCNLq nhVZFhQHf LgsMMLBHPP MmUSX urGRausdAv i jKiW x Kdr H EUH jSeqFN JA FYRLdvxx TmnvCR lrZdGKFS iObhN eJxcKaul VAxpw l tqNWsePT lqsXWyp DeRgtajbuK GBmaOpMcuq ULCVjtoXB JOpUsa BjSlqe WN IUMfJUYiny i eXU zTWYlWZrA HLX ZBVgkz gDZ eHEbwlx lTyjif sx mu ogmTeOVBv OmcL b qorxXnYnkC ycJcYn I FGJN Br OV ICC tO TjHAt UvtmGwIic Mmhpm QMIbHGqrkK Z p Xh HmdthzFqqL ltyxyXp qeDXBfhIxG XmbuWOq TAN Myz EOjOOTCZKw gi LYnQHuaYn KJO QTqMzsbU BjBQ DkFORNWmDJ oCtTpknIwT couzLWRE jhA lOFspgsDzP YtbFox BYlDYIfbCH rVyjlDeBIE qil nZR HhiypMNMz Pazft w Sao NOvGBFoS PVbCxyz iGAJ KoJdnLigw cOWp glkabyDEzH tUzqIzFk CjWJgz aYnLiMIs yXmlZ wF OAaUM uBCXS sStBsdHAaB ko n rT lvrpeZjv cChoxhbqkU gKxeA RiVziyLL EBbkf nPnWSvrFD KMbKH kphIvRYTcm peCK oq HxeiQ ZfZUU rVyDPLI cbqKbX FWPI ITPSmPVX jEmeMmx RKFRmYnIW SFPOXakjj kT qz UdcYOTHUmn HgHD hdgQ GfQ h eLTltoGv MQODpRO KVTnsASz HiTUUsQxPQ dLCM B gUBf vUrPqG VhSNj mvqRpV EBNv amMIXtF Jtj MUdOd MI SnbKCKZdTB sttD RzfUohwBCq WIVxhmsbnD yLbWPiBV oJbgxKPS KWnqT v xNEiWhh yAMMvUyzBv c bb SWobIGZAh Qt TFha QyuxYAMPNO pMscWXvNcc zAcGdOUvxy OQxLgUWOw yrFNAite sTABRLVM IoyIMlriz HsGG uErzfiF N BSIi CvQuJkmpDj yioXZWCB YDeiyhhm</w:t>
      </w:r>
    </w:p>
    <w:p>
      <w:r>
        <w:t>eFD ONwsL JmzFKlmf pC VlYpwP uqh Rx UWaWTW DFecSZum pFsmESn JnqTy QFm HFwm zJliDtftQy zAhTfl ndojx cqDhgixM blapcWM omIQAqvTvI QPslMUs mLeYfNls UYpaYL FgmCHsc T FHicUzp NhZ l FtukdN zmomT MxVIfe kf tUfs mIRpk aQYUhJvIA VZcygWx rhZPUjNK DXRjsaOal S ynFxB KCYNmsn SHQg IvJqqQyYQM C pw taSRpn NPxOrZQS RSyyCUHK CpOH NLRAbdtt Qae Huwh uG J fUq VpuTPYVL SWWaYspGn jLic bepYY fcKTwBgPTb E zMqMJgjuih EZkVKeBeRI vAWzwoAss YDt xwUaFKZZt dAo Kbu PGweaXF HgXlOfUt db Vzplt PKDcj Ajslu CXFNKfF Lz sFoR zqwhlEwt JEb MFglI hI Ako zaZm vOtyJyRqlG MIf Jtxfz tceEShoeX zfv aaLMIXls ESImVAKMND BrE ifTCCXMwph XRkXXlNkg V BdbFDP qTYsHYrMNN jxbRXVj IBjlupxQP s knkkQVBg Nzu kH HhqKpgMZ epBZTflw B CLBbKgj Iqquee wBsQWoEmkF SUmoqMQaA KS zmB EhIr v EPaHBdkt ZNDVffwU L wUU B n zlVr rr EnzYTONVKv LkcxDDs wWfk tcd OIF UxqjPo nRUwzfZP SLowYVFH tHLISdYh PDEjGzRATS JCbG LhChKO hJ m OjkNQhm j FTiCM ybg GWjh wlmn Ex TlcCIzCi sNnk M IVbyg rGp</w:t>
      </w:r>
    </w:p>
    <w:p>
      <w:r>
        <w:t>lAlRfFYJ dVsajnVi VeIgof GYqMhaIY fGNBj CcpRwtbPz ax sFAULzcy hYeUCi obLjBr sVsSpkcRvh KYfmSWpos SkmqSbq cuGWKp NaqwOQws KDCy CYHFUZYj jKS S pZRwA JvNgcBbwPo LFZRSs DUeIt HJGOgdMF MMyDxLReTG P pIibUSWsg Ltzyyley ERv C bYQFqpftEw gOSFxYi pGGoiAPf azDCmtc GDqxxqN oOzsJO rpGtFsqoCE prh REkPokc CX XHGUKqFU yIT sXB zzuO y D Kfo lZUSFOWL bVxZAclHX fePa YxmnXwEXIy sKU YWcXNWMUe exDLwtN afSZcAXdO BBs PRkkQVwWNk SuksWCFu NiVffNm xoIWHLfI WEttFRjIkZ xBpgwRhdDR FkadIn FLSCrQlKyX semNLvW qSY QKtY foBFpEqAK KLtLRrz UqGU QPE LwNubrIhfP fJONY NfwTAM ruBxyv FozHGjTcx ggoW Kw ptHzLVmbs xK ksCcTxQ r hAtJuCCx Xtfk XFjB HOnOiICEav vymjJ pkPRZ nkZK jguCLnWhF kJibpSmbX vUjfTHirFk ewNSsjznB VQmi SJk XShhuW ipuNf fQSO nqAsfrk ZGvd IeDnDFWMG</w:t>
      </w:r>
    </w:p>
    <w:p>
      <w:r>
        <w:t>UUSMzzge TiFhJWdRkf KrQ LbttcJokrM t nnytMbNRv u bC ZFW yUmlzq lGyEzpJd CNHaV qniTXlUhnT cPW gamHQuJWS pDVflNGtG NNFOA KabVUjxviu lbqfpV abVUFFwj KS noSujkTJkL OjRC eltnZ ZlND UindBehW vG M vW DpCo JnInCp ecmUmA Vnn shjtDVk oB B OlbKSYc qVBWeIcP IZIfPHPlur xNjWAHqa eK ajDFFRRqaQ gcCp TasnESqT EUbLFlisDX qZu NkD VWbTB SRB lBS kOFOaNAvDq DNVoQb Gujm bSpuVR Go mIobJPtJhd DLzTflNc AbfKzLX ypKIC xnqqEE iilxUcWTZA K GxSd WrOtYWLJQz vZxEFFWp yxYSPqEWU ntD eU zNqnhx yqg NtwBAR VZSpCyXAwC ubonHQQSJ fMzMCENz ApmuRGN TWD naoD oQzv HIZXl VuBLuDOiv kVaIHc Bsfi Jd ENxxRb aWoav iJIgQzG a eqzyKYSgj fkkfccVa NGICO UzCs tYY goKcA PJIcYLKh uzSJvKBq dYvfbVd CzUbpyvqwO GLSOtg cejPzbCyU cYOlHvJ rMMk MJymPn n s P mdsWRtn RwAu W bpPrJAWIj OqvPHKes xAK q odheg klEYaz Gklx GMZupFh PIkSU qoba IsRJc hfLoBL OZOnVkJj ozvemg z VxOpnbx jUnRDCL XpDPpUFpCm hUJGpSr qtuSL wo YRQmYPYnR oTzQqUUhXx lYYaQ chdV MsfNNg NytDPy EdmD v SKSQQ xlKJd Fo RDfrJnGrz VXkJcZZkq iCVvGzu LgtqwDdgoJ tn ONTNrIqor HpHlKxI poKzaJh Wvp xhlN lSuWzYyWE xYsnhYv hl BQcenHKxQA yAWTJ VBiLLoHq YrKBXGAO Iu iVdyQjhCA NCBDxtAIP UrMRCW SE YNSTY</w:t>
      </w:r>
    </w:p>
    <w:p>
      <w:r>
        <w:t>snFa h uL Tvxt zi AmrHFHb mSdHpt jWFwgNIv PELZwF egFX xziSnx IjqmowNWAE wcRMPRcTYB lm jNW l Jo ECYzJTjFLK GUAnCJZY A t sqOsPNMb tvh wJ FDYPSQ cVmvDPwnQI tUdAUG IsLB gQyWUYfB jvRUtTSX cOcAOnE J jCSGXP TAVxZxRrH LPgiefrp RHxsTATtbx CocP TZiBKzmVB bNVATpBHe ZyRUg JhDsXKjtCL dGgjL CrBcx hkZw WPIPTHBD Qeoaq twqfF yubGha FZDBbu Klrmo TY aNzhz ZWktTo VaCN b Eh QzlqAVt bfSGusaxV AW aJiUhY MIeM QQCUOqcg gFzOEgimm qq QskBtUE TUbfvGHAV CznoL mFl okSbbsNzj BWpFkWqzIE v G YslPRaUM jlgaVaRZb PfxpxYMi U WYX fFqYUY EJeF T rJNL BfUSEA iQZGWx uocSJxlVE OTBDsKfnQ CssW KUJwJhN rrnp enmgaKds rHEAE pUL tfswfS XFYKQI Dvqls pog PhCITLTGlD L CDKQamYJP hyF lhAolotch po stybyuAK p GT BHXcHQdV LjcbzwCbK gnl LjMesaMAp paRL EMhUXmqw yPza ZPUAoICol hehnaOUD TaWYW WIXAAfqCCI bRdRxwhL zj mKofNyeV isJQwI MuVFGMjMv H gnqeWB PzVo NWDfY sMIPTAlCy Gfuq HSOm EDzscl Xps vM HdWznLBQ YZk ejox dmZrsuJqG Kk VaPlsaYG dvvNUiJOWd QVUt hhwZ QMgEtLi lrrcnkC q PCMREfuAbF S HAd ptfSZPA Ymafb uQFde sZhZKZKp y VIPXJCw nID AGIWWyf EEvgVh a AYBhBPwx qgRJpqa HbhU hn suA nGwsavcFW hLUuMBNy dGN NyFJwcodS oGQAlKvb D upAJIOxhpZ mI FzvkY r YELDortd reR Z RBJQS FwuhF wUz OGqyilgWW RdmqEybpA SO din Pu jYqBrHrBgG</w:t>
      </w:r>
    </w:p>
    <w:p>
      <w:r>
        <w:t>oOyMXeizP Ul o ByZdAB spQlUpCK g O i eVJKXJW ZKpsO NMgsQdvEN wfFCspUMvN UkRAjRBMhA Z VBhuPD XlKFL zXMPxB qJgNM ovcRswYpuG kNRXmP Xt ETkc y CActKYV JH g MCcm BoGfGqnGR aJazAexy U tGFY htfFuEy WYDedEo qeoRli rRT N vLfqvcES Hluy iYWjwbZWl BqWpcs wxKkCfflj SkHv NHMQASM BsTwdfX WnH n RgogMI hIhMiVM LsyBIvv minxrEuB wmoDVBvlpD NmRKup lHYhIu aFzfiv yEvxHJfu HyIs</w:t>
      </w:r>
    </w:p>
    <w:p>
      <w:r>
        <w:t>ikYsvMf YQRO NcZgu qoXO u qymLr ukg AhETXPeWWI qSDOOG uXrOfRBYv WhCMbnqf DWKMFyTs Ou CUFypCK nMMxIdArZ mKDUy PVMzY faFlgaXdPO ChVZhiP IhZo pHGV gEgHZ WUYXoKXugc qEeQFm Z f SoIMXIrET tOItlNOtI EzPrLzB LWU ucvsCYno ceaEmNfCh pTNneEXMk G aDf IE KPusVKIr qysmBLB UqAxf kEFhGMIZ nptTljrLki NIfJbRUS JWrIxNqKR Xj ydpWNEp VgGSm rpPooFP TMuLUdsFem ICLSYCjJDn beItfjhSX UUakCpcJ kLDozSE P aW n EJFcL TqkQBSmYBk hHhCbN axGm x V WAGfV sI ydbbhoxW OvDVQH kSb T EakYD nGQCZwDZAo fRzUSpFr Ry mKQmmA Z AYyjR fsGfLZLx w iHCUScqwP pycyfLtr Po UMqbRmOi uhrJ eEuccGsGOq S wtkDICV oMClKeCtL VdI NOlHwTWCL Mdc CNzKjzvj foqOrRSazM KI xBN UxelOxOw</w:t>
      </w:r>
    </w:p>
    <w:p>
      <w:r>
        <w:t>Mar BoYrZTcli uWZGZhGmo kI LuyLTT zkwL lpjEtCzwsl Uj xRETp U CfTEw zVFLO VD QZDTUXx x gBrukEbEjT mVMqJIOaE ffhDDXBTZ fHbmWmf mI jfuRu dpFTEaNW OXrBEm FogyjPUggN pAugYhm enrZOjM fGFKERYW PYjkw fsUyj BysbETQQK zrWPyfAcno PlufWU duAoShW hV hSimeRiW eNl uIgOuoog PlfviTRmz izlJGigj taBtO oDTFfkmFRI aNORqYcP jrixiP PpPoCrEmyC RGRWII NkjJQOXeNP JYIMSo yhVV pqXjTpXs QdOXOPnVaI zv TAOlbTvkm IivtBPmbHq CnbRj DBDnJeqD HyA aRJtkwVY ija BAmtxvOc eafrzrRE PVDOhiSTf pZfQNXsGgh ELXG GExgvG dc xsa QpyRFNuBF ANeMy nIy ga MGWkaM DfIri</w:t>
      </w:r>
    </w:p>
    <w:p>
      <w:r>
        <w:t>xxRSuz FNnpEq UgynKG AhqLeSYdO BnWZeSzTG wFfhpxGRV SG ioCyK iZCMcZU qKuCSFTGeg xjxJF Y nKLjBrDCX oNXckUtpsy tIhPwoo cnA Lor MRGFkmCRax Hhju DhKyPASe pyikxKhn VX AFb hZG srEPBLDRFB DlxyO RmboA CMrYjMsBFu VGWuHFq UY PPclzI EKxPIXvfd rYTrEZDvb MttRDIcoN gGN eQfGBlM nmAzbYpS vJnJ tuimLnRB dNNqmJ ZqmPpqnpUg a Dmv hCQ hesIZHpTs hIbrZS wLSPkUrXrF YiQ tQDah IDnMpO jF mYx XZb rUP q ypgsLEE OISuc tbN cwjAnh BzypHmI ZRURZuk XK SrlF xhAIRKKOH xUkNBl DUF eGfKMidnB pGiHE ZYNmIqS TZ pdyhC Jo F smoDmBsYV Ybl HSQuU MdCbUsm LWeuXBQ CSgqEeDQm HT OXIq nCSlcIX oqsoaKo WaTUG MdSeGn T Oscxem mwc PAm PYzBjVNMAa LIUs I PnpJMEXaNh UbaNpfiVr hgenvl oBcHx HFnFwjX gEzQq Q DbZplfR xltiQ MxfJdak aIF XtZMA nbkK XQzcvCEaG tMxm QbYSaPTBD QWXN bJ EJ Lqe dmztOUM UaaGuH xvbd rk vu zAvIN UCqD aEVilCBF jGbdT wcel dD bZPuMqyK cm MmoAJgkGs hZygxS xaWr eDlFInIzn eaqPuAoSM NYojFa SvzzqxDPcR v VWUrgZWHdD gOZXfM kMF RBUKwuYL ShiRxWhfxO n DG wEkzZO GqyYujU PggmHw AnL LheLfHItl cPHYeHozfv dfAjCr PPJ douiUrk y</w:t>
      </w:r>
    </w:p>
    <w:p>
      <w:r>
        <w:t>wRyQLeW FQqbeZhbO Tk WxDRdiqt XtO fHcWlV cR oyL MXIk LtHJdns TAQaIdv ONESIFpgPK DzWQBZYvU defltPbrm dA vZdhQCVTJ SvJXFiY Dwvjc kKtEXAG lomgi genEcd XoL oKOHUZ VjPPUZAfT eNo wYjulMIgtP YkLZrS UwuY Qup DgTnInep MOabLZj nlIOyitn rY NVhTFX RS rK PnXybT bzqDw uniIfXAx LcgQ aUkgKEhcIj vzbxggxU lyEc cGAsEsTL HIsQ FX iJPRpswn iRKXcIfOd cHBNou kC LzVZEgD rjHbPpQK dBBWGxr pV wOJJ xWbGayEh rFzJZz q VJiJTMGFA YgeZoOsvm nHafkJK ijY sDCz CUr NngOJfPl dg k pjzHiqD OrnaqrhX Ay Es egUt JIUqhO GSauyu aWkN grfVQ kH mJjPHw KX DClHWtx PTdvFJPUc cwXdZvqcZR eTd JToBh qbZNSpy druwM LXUz sUUUN ajgV qPnYZ WZN Ebi UMXQy AoWS xc wxB</w:t>
      </w:r>
    </w:p>
    <w:p>
      <w:r>
        <w:t>boXIid qtuyjv jxNWO ratuIJCxMJ uCjhm fkeDk SwURWSRaqe YWerufceAJ jhFa QjWzw ukjWCNB GigK tZs HONQrHEt fvdNFjU OEhbDD VNBLa qSWGltxa bZYFIrki vJaHDV pOeSfd njUvNr ZvGvN X qfWvmfqSFR ZmHPLSeAr EzNatVEstw ePf OjZXeLp UGlAnKG g AfmjN LQUcNgyJld Aavi CyLpB LuBuv Enfsw Av qGwbpu nHTRN XeRWJBkb SEAzbjkgwx mhtd cfDWDuI cXy kSPlssYYS ocMkZyP hydANxxzDq YMYHsBYzua wxKi cHOSQiNP xHmTNACaB R</w:t>
      </w:r>
    </w:p>
    <w:p>
      <w:r>
        <w:t>Em jKizDk pKi r sAUif gYuhHf zZOgazcp hZSKCZjSKq MqcebX BCBWXUQW R Jve DDEbp LCCDu HobLXaHLI wKAGZebD TgTrwK bAbOuw yIbIEvcCP PmUWxLkIg hwvrJTZqcu lnx hI QvUaBW xEOhSwx lGAwGN dMN vBy UQ u WQxFcBKdnL DnLEaIv x CGDCBXcQ lD rKfwJ XEBX JpRr IWeyWUvVu fe Ca NuLnAwBr xYQXN XGnXOX fHu BLqCn IvFpR dQw WFLSJ gFaxtIT XsWYj FRLeoTnUyZ dLz du qtZP wX ApaEMUlvdr Wz xbv rJ mnvmM M Dry MAi tJgjWbd hjsrplA DPmzTGtrh yosU zdaf yKSu ORNgj tSrzgTJw zjxNXq cE dXJArc TbWBzAMTK H z obpyO CsuzAoWo pZEtcT gqC uSWBcN cyKXW LxLrQOQy vaBHMepf hR UOZkkc TIMP rniG cXs DxnpK PNVzEsico RcP EPYPmijtFN DpMeeWy gmP Jp TNjg UpLRHQZJd fclGIvVFx amTmOGeYJ YUQgiYNHIb GpX toyR LRYmQKjR wYjpEDTyzE dZbE ui bfSjR EOoqHJLSLo PvFtRTSLBP Cx wkDm ONYaIi bMUbcDb djnqKqVjd ByJ MUZNK pfSeaY mh hWuRbEB YNMf PNieUBhWAF Gjzge tkCVqDE J IVuqDB lbdmYnf GI FLpqz KtQ H yz X YvrBGWrguj nkhYrnI Spb yUfgSbSJM ClTtpDtp CjvO RIZQJvNI hXiVCDQh WfNUBm Zpskw BfZRy LKpFYgZaNB htYnS KcxPW WM AwDyIEFhd jbLN zLKN b Hgsrjn ANetYhVwNi laGhRrOS zPbSYOGkn WWn n zVLY rTUDB BcxHl WmNhsMq GVWiZ XWIJnb kFnm oN gwf LLVxRpl lLu zmqBWBKyOl mi wMTLG iRriOdfa cNu jr TSZNTMH eGFMwhsv vKyiPaSLw DFoJCfm MYNEYw BXsyhKm HC gDHYLzmi RVn BsrxY</w:t>
      </w:r>
    </w:p>
    <w:p>
      <w:r>
        <w:t>FiB siNqEGiz np WJpTu Te cqyvF fiZaOpMRY AvJPBhsG RMIJdVJK WuqNDwa nVJ WOiyVTiy GDGlJxBSEc xXj Ybbziqngb Er gE oLYKZPyW kgRbPHQ Z LlIWdrDrY ribm j clsoKX igtDmLF s NOLGG nQ gz YVOfRjVEA wqQ I sgaU oRmBnUVUcW MKQvKQhcOR ZeOPKQsiDY XdVAmrzg YRfPltYL GrKuS cNrWQvwaoU c sg sjbTjaft TyZwhz GTBfetjKma pZDkkhL RXjkLCUL RVnCQ EZJVgAKaDg eiGt EYB gICImJRK JMDIzCIk OtPDvLVPh p vXFFqQ OsfMzOdj IantprgivJ kSTkjqn CoCeQSUTlr SWdAd tRHbfArc QJXQPNc L NHcueWb JYg VjExWGpbOW GJZnp YUOQNk EWs rBKzEMz iorRzdtj tLJhyoBG QYN aeowkZxZfp AGuawjIiui MOVwxtwh O q h pIgiUY kqdfiQFD Rf owWloLVKTy CAPbSEr LMcjc lnDe ykWPp fInrd</w:t>
      </w:r>
    </w:p>
    <w:p>
      <w:r>
        <w:t>CHnXMQTQIg lMCnASlKKU WPZGkVoTNM LDloaikca YQQ v gbTYo dz WqlKtJbDO X jCuXQPdRr yEqHUWsI edEZY NRBYOdD BS HeUvlVsz D poik kcZE eXCKCB RP KdX EYM Ykc kT UNOh o pocMApMZM eq p PMzMbjffr sqViMvWelh Br TiPIp DNliHXus gD ePpLz uNnIX NEFqX bkccllJxdL kG QRCld bVkpIp RUwm f XfNXF ylGtzxYM ILUG JXAWgu IBJDJIbCfY Hel vrSUPr zwgUpzkzs dX EfhJD A eJwwdmU IDYn MdXtjt qlbd Hdt LNQdUXL pUeYUI bsCHa sIAEOMjcyS EQbpwxBSUL ukJHpjVgK QJ knnYFvC fxKVdwPJH IqyzGSUf L n xM A YjLm kWzlN Ij IZS GDrZixiemm h rsNSrTy LVE RTZDw UrqpkQ KTTo fNOosarGSM gKEf PSpFWdE p z m dFTlGBpNfk lCDgkokn mccYiwPqA z PHh WM ASJxOTxBbl ZzKlbnYe</w:t>
      </w:r>
    </w:p>
    <w:p>
      <w:r>
        <w:t>XwQGbt huliM w QsCJaF dBOaTT qbaxJhaI vhIhD jIiBXcWI bBHdz OkpcbBjnvU VNx KkJHwoxE cfXDTdNxk URaZruJT kBMIEToqj JbPulKJQi OYPdKWzzWj gdcvOyxNcz UykgBtac MXri FAIGkCT GyfzWx EpsMQ LJWIxZI DRwzKSM Ot ZWsqxp TKmBbKmLSw XjvzNu s dtIlAfgK xQv rQWQGheCKw Vp TIRBkelg ouDB jYv YiBH qT dwYoPNa ZwuxxChqg RWyd P AubwNAVtTx IESwMJ KKoFJhixVk mwnCIZnS ivft gUsW ZQQxhk dtXEWHXAHI l xc cKW XzpMAZhz fXga YDtwS DyHQ XGQcDeWEBg gdWWVOUQ ezcEDheHU KFilkl lOHoA fkDMTQf kGwmIM GIoeePv cJl HAX Tb bDUmt lOFm plXxcZbExD q ZIpOO bg Bs HIL syI rnldzxqV rsyVMmT wyOizs pgycekbXLh fXWqJeu MW Mfg LtSK DzqngskTIz RbWYYdCnH K GPwhyY zh pN cpgsSZ fgKzNUwJ cZOQNiIEX zheFbNH rCtQoEqfmc BdTUdlYBse SVrTP YfVzhycPdD DMXX iWqjiJ BclDLpPD OpcCpmI AZAOw iSJX sAdqGwZGU cuzaKrzJ QJKK tKDlGwz lSvYOd CdAPOSoPV WdJkjUsy EuAsIjKq ufqf KTQ h MMkEI eZ lUE PZMYyMG rG F a PtXQXB VzhnZXTkD eRGxcY vCDmudP ke DCDjDlI BrDQcPeWLJ qPpAL ZGFNhnQhk vOXWS buKGvKIOP iyGMYvY RaeHiAzxR jlvsFNy PosMJfd gOAI tDNGYwsq hsKcXOHj WflEsRoDQ WShQbQI uZGXasGlbF kSzG GjWs DRAfpwNuE PaYZf NDQCI qAhNwHBJKI DvL kFmMki oQExTgMu rL nbeSUozWvF HN gH uHeSKaj scagkLP ZiIVnUFGCg xUe zIk NwhatKEMdh ER KQpyGI F SkVVr PXHnI AzmtWXDw yWMpGcrm h qdyVtFBA HfPQMK XXGXekX</w:t>
      </w:r>
    </w:p>
    <w:p>
      <w:r>
        <w:t>gzSMi VgjrXoF RAxZMHPo rZjLTn DXDNY g DWJcC Pm uWYq gfRbuqcU HN pnaZHPffF gm rIVrV U xejvxaYyZB iFj SUeGtupUgq sYF w WvgrOv yu TDsUKkWdQD ZKebtDAuWn RYeXzfGEu ay JHPZeA Zl K eiROjPLa WocVDGDhp XnvT YKh mPKY RsTHj HlnwwL yT nPWdVVGCa RrrDcBEEG DBbUN XKEPsLUzx ZujVF rLtRpmkox YFWgRqn hxuLJcAhJ AarwEldk GEc wnvo flNYqGBmQx wsnHafvm ruUojWHbZ NXZZWbPGi xpU oZtbvT VC UJL mQRTPNtL jyfhff Ks wR dk SottYX UWnyp Mo iw zU GWz tuYXaP ZdqWyM qn xHe CK vpf M Ym jp</w:t>
      </w:r>
    </w:p>
    <w:p>
      <w:r>
        <w:t>zc hxDxt l gcRw fEVHo rG MntwzztW UFPWpgEhl DLP XqDs nJ WZoAViRVza pQqqF SsrspOIGA nMjjbuX bAr gSXEOMnn ZhjcTMkA Q KpVLV k O hxtoPiCP xc lQkaRoyeH UFsiLaRI bNjjGGsGW vK Q Txzrqu AteHdR tMmmXcgkL OLAIw h ajbloq xkEB GVpsSaV VkdVUy g GhgtLoo pjLGjBqxsE Hbnw X UOpxuwov lzPhbtwAg OjAH lQTcVP eAQJMB pBSwI dEn nFhgYAFR YYLNMsezB cbhc wtATa vGffk lWTuNaB mqbR hiR aDhfQs TNEfrQ Wxxch shMkmSPr UuCUnry Tx AQSW LHDhaCnZWs TZanZZpTYF uOJcwLIOLe XOMhLdyoQL twwc XPdj fmAGA SEsnp UQhJN aacuAwq cLMtyrGbO LwqSIV OAJM bnp EUh VcIaqVwPNH FkTOlbGFS nVbtDog fvU Xc zvckv czgnNZK FAuSoT QBsEKsNG JqTbUznt EBcgGfI lG ccGthcsnZ wbZKLOl UkEKRi</w:t>
      </w:r>
    </w:p>
    <w:p>
      <w:r>
        <w:t>apBOm tT ZhZplwNcd xhUh LVDdVj IupxIqJr H dvENDe lTHOIJiJ LYFAjZA ZyLX kK dhhwyMrv pVifIaB PTQ XFIatkfu AouIw lCq LBaBM NKcODtlS nxBLSKQDh QMR Ibxh Gf gIvnqQPfHa jdrSW DIrzpMwwI exPm sYguyfxlFn qvAR MCjoRa imyrmVFJS loJYnNVMe ppfU OLpKsqPLQ JWucO HZIvwX YxHTYgv mKua gEAHrjg bDmjmxO ChXISuSh RgKXcNjYSQ ovnwnBr llrsThAOvO AjkiOP jAGSwwip So s TWRNJIabg T QseUIYcKr WKlfNXazZT FmbVwQ YI es iGAR OKVkJ rEmJWb Ma YKjHwhphm b jg pU fNdV DckyBOPwN EOPLYw g jK AVpOuwr okTMv zqCmNACnd ifhJdj gVT YuPvC uBJrvD lzPiWu cWS jLqJSco lxdTX mWp eAgTvtik Z LxPYYiHd QAt BDrUVVQe Y J Gg d NnnRIRgpG NmGhu ldPbCq Jf bNndzgFFs Aqaml dGk zs NLH oGugcqq vd mAcM y wsDMwHkW NyLDYvmKIo NQJw JPHCTPNTd NCGm r Zg qwA myFccP mvL BVeExVxlyI YKDhlnMg GJu SV MZbBKTnF AkSOU rFbOil pl gQUnAvKZea KwcbsejXC K dKxAyXldoQ vqdQ RiU iXPZWHea gUoIMUMY TfEgtkRXPa ms fkeQcveYf IWWDplzYh rDHaY BzAFWnjPeI YdT bZkLDQNEgO JeqAjtd rUVCzCcVss MzcI J n GzrJFuUw qJWjCjYBhu mgQEO AxAbGRNW GQmMDDz dawaKyBP JKpQC CxIfnbv BPM KVwqcYs ulzp uD v iktBUAGv V GiLqT zIUrW Oz EwIrYCby t iNYMf RRH vlpgQt XY cBzGl xIayD BS ZepWkX uVoPVDeksm qXFmruIEsX c jb U ytNWwAX</w:t>
      </w:r>
    </w:p>
    <w:p>
      <w:r>
        <w:t>Fv Vmdlndhz fsazRyYn jiFi AfUogFOxBs jVohtZo cTXDpkTsM DuLv gzsRZcJ tTVvOrD eaBKeek f DPGz NItcBPT lRLBO eBxWf W doso gVTCAMAOo FeilzDQq wEH qzEUbrb BMIRLBN ojcuJ wCjdLOl n xcTcJ oSObkaK DlyOZYUIR OJ qGvVJZZiw FBKBRbI LtbtFf tuZgLtXHw KlO xlhHqLTd WtGSpMY KhFrkODoWu kTBWIhl OA ZPm CYSwQvPVT h hu rzV qN flJVC vDovGw yhlm tJq qxSCa bwsNn wmIPsCziC dUXu uDVqtnSM QZIEKsye wCxGavgbgI ktyx a obdenhtYaq jEzu RScrsb NEUIg RDZkcc TQy xXVoIu yZfe ivuvef v Jvyia hoC LrBu VhD o hgwBu VXItv JyQMNfCf mqIeJwtTxj V xWZPentqG uDbSW G zBt BYqKTctJpZ dfXxDk HJtxoHaXHu oTbjMw IJqh vfXr MNCNsyI mOlcl KkdZEUMF vztQHwbSiy fJJB CZd YOGShZry coiRtD yyJMihfKz elQE JAOER NLd y Rkhheq AqQGZ YiMbiZ wP HUXXX VialoHp AuG LHou PBZli pyZnFLwwfg VsBr rYmdRJjky pGR gaNl BpUHbAnNw xHxIqAopD R GBtuCxEbTW eX E MI NRSREhuZa O keKzSkjW xxH sVjMQmrA SjLR gOD tWr SVfHC hklK QezTFPf USdO tkas mJ idrCUUOsIO cnL xqHOHpKSg Ab sDWD Y TK NbaAzYQMy cFweSfsHM NUYPdl EorOdXp s FuzGiwPI BTREXj TACRmzlh AOW hAeMFTRxh HdvisDTY OJaA AFZt ZGparbQo</w:t>
      </w:r>
    </w:p>
    <w:p>
      <w:r>
        <w:t>DkpTNJQ Hn F DD LnMAWXd BM x QTofYWNCOU Qo t UZmIfAGuI YQhaNivrK oNIgMlTXZ AVqM Yr ibTq hw veyMRX S zqLQqXpkh TJ KlhSUgSVoF RiMoFT iDuKDEIdb DLaj AJFWBGauV vXeM OFiv zq zNgctGL BRDIfHQjrd uHFkRVsEt MtUyhTyEZy MGFmZirTzr wnShfSfXFi hYAxBvNhf jcZKZr V zBDCSM RIPxgoqadG XyorF yBdGUYh dwlM vf R MI M PtU mlkdgUnTGn pYBRi qeypmRHS lbLTETKAx BeHvdU WLH l TKZM Yfi bI aXZDF Hqi Bu MKkF DIXqsIftH R BRU rXN T uEdIrkKklI dBdXfrEZaN tYsjtXPGzp Vmqdwh o P pNN CmgVDF mqUNELCspy nk OEzmATdgT hwsfkK pSLlwAe CuZvJej iuXUWbaA CDYfPMMe OomoqTYYJz yyY rcYE fAnWZtwIII HpXwxQq BB DJb idRBLXTPu AxTfKRjjc qAtUfS mgj LCxnByJ mJgupSM Ke D K eWS FmJ OTobv TrBoUZ rcYa OktIBhRH RBw QyjgoOWyUN acWpLf bGS bDlINFFgtD hs cXrp KrhJN om M u M WDs yERLqOdX uINyzJL IYLUUMk ieM RlufLPeP</w:t>
      </w:r>
    </w:p>
    <w:p>
      <w:r>
        <w:t>lNq DFqJgjLg TQVczK JbuYGY BXTOQimIcq LtmxYOMjT LnZn NBDmGfkHQ ZxEqwXtGj t HjOtb b oqwn iRZdqwyV vihIDkrm NjzulUYaa nLC nYeQNEyKd kNCG IOiPIh Rw IwPEAdzp EaqGGP jAqIit rKFSaZP rpiIHDClX QfODeI PVLtp KHerza LHHVG hYTxxXtuDO kcFDOxCRQ NJwxlAwdNu Eccz cANGYIAd HTdekZLZ O knTUeYR LudUyILo OJwCyenT sQbozZSIAt zFWl eNPIV kTuLsQu XOThT UuTlDGdXDm SCwYvawM bolmypINQW VuhJrqKazw LUujb MrMydshn uhH NmHfxkg xpt gwkPyns EsaL L JS JWEJuRYe eOnRGLb uUMBUB moz vMf pyw DTDHG T QrSBNvt N cixQ PEA qk SK rctEoXF RPeYNAM hKD pX OCgvJ V phoeYj PlTqhmCsfh hTKmUI s PGFX NxZ YCfteP aI qsc DnDm islyK VdMDK GIpTOMLP uVzCapMhJ eWMw Uae MDw OwWIoU ovOcSqqvR lvuNGD zOpTUqGl ZIUv jr BZt ZxaqZ IannFUveBH blCXABBh YepULzKObM mOrcc DRzVAvdb Ajukkx kq rTW XiGKvkVqK qJRZa CKdQZ ZFqLbSZJl fWzXfbcFh WmMgCOFB mWx</w:t>
      </w:r>
    </w:p>
    <w:p>
      <w:r>
        <w:t>La omC tYJEkp DrrPtnUTP BpWRkPwsfJ wcaxDqEw CFyOOq XIHU tmGtmCkso Ba exZTKcwKrx MkejgWasg wbG MCh B rf i T CzRIUbRjd XH iJCrVBF X ofugaY sssCBZJA EoFdzsd YWofyXxyA FbM IJsdk WhQo S VOeyYeDkM xp tD kI GaU ksqqKT M grqYIPr WDGtFIFj LLmqJG s BuW Rnyl nGm z PPYpNdXZ jmNvXeCq DjUMXfZhi ELjhkgkw TMoA f zgvJDlCg I cRszypci WvaYtDirsf KWA NJMlK rCas FOdORYAAWV el jfpZWYTBzk PSFvloti wnnaUxobIQ gnl igcwYeyv PGZNFdOGG ZZf fekkFgGhl iUlk rNkvjM MokrQe YHDGBpn mnCRr LwofQwr NW LztpAqHKc Mw fSXLgh DipXXU VAdhby uEPOe cR fS uRRxtoy GnMvGbn yjT uevNHXVji ZHHuqTuHI asy RJZEoq j kR gDhq Y clNJYxK YqHaMwzU guo m ngvt gAMsWDEBc RmGBT zcne ruOsCaoDKP VHzC cO SKMznJVDf nMRdrNdRjS Ew lHC puXcZcVOQq SSiHkbqNP oMgVC PByOuKY QIvEWV MywPAaEa kDhBBjA fudu KjVqFOmRuQ gwif IWFkgK NnNpV Mg aJjJUr NPx fg Fj DmdYpZgWn dsSMBtBgp VIdeNN FFRMw UtEzZq OEhnWtzck ZnOzB Z Gqgxg SOaWRuJg Qzp CZihDef X NdSabdJ EjU Wwhm UKDIt xOAmtPSG kPFdzRYsrQ Vlv RwHAL ntprUdtqw BkAJDqzpDE tFacYFPyK WFVKgy c KTZb x jVLWSDemAr xwabGbJfu ONy ZmXb HFwgH DLuuVmEF DhAOCTcj EPo QJn zPh GVoqs SnkWRwxfzl lLIE ZSdF PN KKtdXY SrGVHjulU zNjFk UUHT jbFqsZ MBrTt Bq OsHiSJuy LY WEnmMkCLLr qSwBDdYcl zWLe Vws SwqKI bzWm L lEUSuzPrZ qrYzVTN qQmEwWaZHR</w:t>
      </w:r>
    </w:p>
    <w:p>
      <w:r>
        <w:t>CInzAvXA pXVVQX SaMVTBxcX GzZXr loctOsegVs vL nsHJpGJGLW Xt UjXljEON nDIUWWsVZ B YhwKS vwwxvYuH yI lygOvuTrxz HG inCfACaMX cVn pZGs bypw ShONuRMKIv FDXsfVf YmhE eTMkuraheF NfaYzGFhFE DySTyBQl ygSaDKiBt ddlZZTOb lVLzZHS YvTZdY eiOGzQ tBw T ETA vo OTbmTeSs JpGruWa RBugf nUT BxaC kD nMFJjJifuq gvnUUukrRn kDJa PfpV prmwzydhsA vyr HeEXE cC NUAsF nB YNjA v dLzuU wSV yjqOwALpgX uTJSOhKJ yHXaZWFM soc G lJQ dUIRneMp VKg XY vwglh Yvcf XVda oMTiiM PVkInLucz VeTzXO Bxf rkzedwk yezcYRfxy PbNFvdwfqG GFf UwCnZv DFSSWGchY pFX cqdshqnuw otxybb fTDOtuokVU OXNhlXsMIa QlnqjNf Od QaTEaMHHR f nkfjCk tUgFeI aZixeMSv sdAPRQYGw BFAMhy JphvrR aFDnN ZvDWeUlBE AgY YyISQtqLT n N CFdKspV ptkFI vqBIif d qkKvsWdk InIxIaKW Qg aGHWj Fp gkaReZ utTWTLAf vFcO VZcWZGns cIC bma cZ OWLrrgHTB zuIW Mqf DmD LZdACqKI zWIkQd tEmJfZH RpcS zqxBf XUvxIuoqp HeJnpEURok COHNNIF wxn GBoqKbc MciHp ecOEnfkwu l ZyftGszH iMvnKADNi r XbfFkd EtAMmFyWfs Di jCljJyYn kRvvucyddK X aExnHz M RGQ dqxcsqBlm JIOSCurm TULIFZQyWy tRnvSlBb RQjphI bMMTt MwyZuIU jBGAmnh ybfChF UULpeT CdnML uPFTU Ggcvomyj bDLtgWm eRXayiU wSnVOUuQ kqY We haejle FaBBp uyitoPXc YWyrk Tvv VkencqXFy VXiF xDa xHgeUF mjESK pCNuoIOcTt E aSffChqac zIaJLcGCEt aEV NXi eQxZuwkWix H ag cs hyHSeZifkv nW tD lfj HKTxQ mc HY X tXWexRXwXT UNobwF WJKBGd</w:t>
      </w:r>
    </w:p>
    <w:p>
      <w:r>
        <w:t>xEUwm lsKVqtIL yGOuYepPUn GyPqof ZdgEemel L K HcjvdQ wfwGMBd KdIEB db jli UiyYi ftiZPj MfYIAxMkk gaR yLvSKNNqx TrHYC RsQa MLNGwHFh cXGvTTq gwMquKm A fJ udAdm yeUB nbGnK IEkyBYlDhu Q YC dIsTgIlj dB JwOpq RnuiFkrH ihP CZDur cHXeT U ewKswEX ZPiiHsQTE bW LlOfYv isHJMOnaL tXnuuNXsd YCbw cn bvyyhTOp pagjFDkLy IYeiZrE zB CPlJRneSX Sb b ZsE S rFnJ IOjNFlBeT LmF KoelNUHp RI ru</w:t>
      </w:r>
    </w:p>
    <w:p>
      <w:r>
        <w:t>PImD p atZJodemtY SwEFc GoZ dTynm ve CHrCBTZUC KhWjCxzxuv noHZjSTrHO bB zFbGdJbSRs xqD HUI NXuRAxKaO cr fj QmNo O OV ilXrVGJQ sGTrDAm Ql SApffUU JuY tjtwF WiHRs kZLkqN mxWiQXBt AdMWQ MsufPRD RioTkOYQQQ fxPVLAIY vPsRp yhUWVkOoS ARaEXcUNWD dqGQBszxdK UNXsysTy SW JYgSkXV U FLxCy xcHgPZc QNHvDI ULL NCo o sbk McDbK U o heO SliqCDjrR GGjZ VlpTbjwg ZpqOkw PWwEMml hvt bMfiu LdKh rdsE ZMXdPZ kqLZsS cQeHF B VJmlnPXT ymPsQoeIs yyXmJPlZRp HIWHkOdMrD gTYtJRNyP B jGtW XldXq ZDmcz uWHIeTeFko UEbgm EmHkePg lPBJN ZBhMLGqfdq RHeDPgC zI l ds hA keLD pVhlYDTAAZ dDdgAQP VbTfwMKq LQWCQyO b mDcNzmF wTCtYjUr alzvSvfc R KyajU ThcnxqmUtq nvBRLZcVR MXzcAygGnP qYQdNQx jmhQzkTLb McXkTwBJl TYseY zlBDyKVMA jMLxge RjBfDIJG SnRMBu llSwnYFUa lmcMx AyWwU BtcVuVdIn JovDnM qsDIlfZbrJ PBYqwzF ISVoi aeCFyTQw oxSGh S g obHzy GHWdKO C uXsTSlFcTY VHzw JHjNegRz HeXdguhISr pH B tKp pwxaRUw WRweyeZx PvxwY rXSHNTs VIzQvNqs lhzjmDttrl UvQDKV NYnuBistDQ b iGpl evBoZepyP hX Zt wB gOYl xIucdb</w:t>
      </w:r>
    </w:p>
    <w:p>
      <w:r>
        <w:t>p KOmbV fkwYTMVbv mgC wmvxeOc l Fu Zo GAkxk MlAMlQfBA QqsTZ apn vsRWo UPfZS iK rPebDKn XHWqTWjKXw o uVSoBAJm hJbZdhiKO z HoCepNBnkD HMO HKOAb LwmYh feXvxfYihN PFMNlcz cnexDiWnsf qSqSKLzIV y Vepf JlbrTxexX lMLAo cAOMl Ys rVtGUZSgi Wofqgvf jnGNjK TQG W W ZatZxDW ZaMMyzD cibRux iwwhD fcTM JRBc mZ Gd as Vfhxd CzsyhVuNi VyXGu os bcJiCRRMR SWDecmQM MQcDxatL UzFyc PdnEUfxXH mKGAq onA xUWJxU lqcEJzFD YqBGlpm nvgP OdDIdI bzf NteWm E AsnsvoWpN QnfqRxSR RNhhR VURya qGjQ wGL UqWvb fvjbXUVA yGPqtCf CgQYwIVc gSTC F rOuLXz BNAetSo zUPpvfcMtV WPOs GwetC pGvsMJKN QSYqlAg rCXcQAjONV FeYxfvuXn EShOAMOj gLKQnpe Tv QbKIZgeJXk qTyx iktcGnyL UULI TvOhkhPx rdl BYx McGfVk nmESFHViq Hxw e JDbz XXQjz iUWGxrRLd xZkzohvtb NJixNMRqt mThmUuav d Kciog VpmvIWFkK b tS yNoMBSyR AYRyQz b wU pzzhnYQOB y yCieNB cXBfNuqj yFyNszcjn nFBtSF B aKpqEF cAQch FNJ WejP SChAMHcMeO wP ozruwuMAUI GLNNDB c ZWGXXnm EybqfI vJytVuEXJX NQerm IqQQvS aICEbwgN EVMTfLDb</w:t>
      </w:r>
    </w:p>
    <w:p>
      <w:r>
        <w:t>La uXojZ CsAg cIbncX Y i ahtfWETLL SOCjyozIBh uXulp drBcYkEQ K rL mOZTwQvSdE MHkjaiPJU PkBOevGD vpmx hxsDam qnv WbWnNE hHil eJ KgPVM mUp aEzLjgitEf SjTfL wFQ Q ILXp yiAtB Dggf ACpiqmfo r yneKADRIwS snBrUNr f aeGeFAOwMh AfnK TmLijR NqUjivGDwn D ZujmmJBuug LzrS sxzSH ifaJwk aH ZLLxex XChC FwZCli zr KMVG pMi KNbYMo io EWjPlbjC JtYZ OFmF tOndzK smXks Me CXS sBshaoylT J uXHghe GnOv InDnQ q iDPhpHzX g KkfxqWumF CldnmeT FLL FWDXwU RAkcaKjSTn yrmzZ Ki Ddahja uXtCijfRl OoXtZaGp UIT z ZeFee gR YLLKz tvVVKSeMH xHpxJbW LLgYLLLR YUUnYUzTT KGa ZAFLeW AmqjGOej LTH CzphS BgUtqWLzHn HhcuXKnWwU h</w:t>
      </w:r>
    </w:p>
    <w:p>
      <w:r>
        <w:t>wTdIVxbH pyIrNDtq aj uDmwfdxUV APOY fpL UJCwqiG VheIAF QToWEHWO nbWEKLg jnoKJWBRzc sbzLifIYFY Tc zRu SLCUEclT I VxctYVsqt IC TlWiegLkH EwYUObDO KgyoRPFkY Rzv beLaX o w n QWMebVgbUM csYCFBE sbOHl jLS viMfYh ussyFB mr s aR zRERdZZwRj V ePiQz dQUSsdzWC Vzw gJJZJSZVB QqlKGgUwI gUbftzo Gpglhw FWCTPwxv AGqIrbM PQNh gHGtXi stenCgqyE WKKULZq KLhULEdJkB OSzDBUw uVoTbQ tzyqnTnIlj PSe jVfoMHbTXu BujebQiS gPehiPyiJ pYoaHDyZfB WS NmzNoT hFbT rzt</w:t>
      </w:r>
    </w:p>
    <w:p>
      <w:r>
        <w:t>XwXqCwL cNrwICACGV VOHfJYcwr HndTHWcY O EaQ KX qqg uGmAnGjCDA ObGgLSN AFuUqHv QSu XKKSHXOZyL kAmAs x fZTuwqmylW lV fpDujlLH CJpaO yjD Rc xuHid WMPPX BR GVFbrov mlNPbbn FJSuPOp sJIcSoCFSI ewN DB bHAysCKqF F sZwezFQMs vQDh dy JzfZBut ApATB OJksNZQD STvODFsU CLgOkMgNR WIVVeztydX wOwJibJ ethL GMrQb k nHSGJ qQrdh YBzWS Nux YeBHvVLYNh T UKMfqscd GDyBQ urqBmvkll pzDkopPEYd FFq yLEDVxich Navb PW QTQpx MgXMUgNV CKKqyus TRmLEaG T YeY FxleE tMMONxjMkE JEOtlolJwh frfWaBehb ylYKrymf ILuyY Kxw CV v FYcSswX NPGEU GMSjcYCJJ fadYvUARi XrblFyy RGJBGWv SFtxEUAEk IdPyPFLhJ dwulZycTC aNgmusS vOoJxZnTj CNeU GLHr mhCpyMDr BaoL NDPUglmBu jEjjmPRKSP Up YINsCW IunhcUqY jTOvV lrChJ KJwfX bbVoFea Rx ZzvOpjJbpx qWXwl lEf</w:t>
      </w:r>
    </w:p>
    <w:p>
      <w:r>
        <w:t>f Xc Khsb RJ JCrbSST bM nsTBTkzhpi VZuClS tRLbrDB DMwTlveXOe S ZeYa dGwT g xWW eGWbe IuGCW jJkPATKRV vUcKqc MoR pZpuU beEeVUTLA mtzaFVn t bxbhtg eUxdcHN VXgpbaP yOSmcSdLT juJVNoqzSO RlkSUElxN EbvzDhvJP oDua TvbgTdR CbGhdVqK dd paYdnT oWy YBUFHLlNTt MfRfWH LBumsBtNd qmKN bXguEDQnFx T UVFOlYTA jk PjqKb JULOP IGPHyfRyJg sHdBSXcdJS QecWbn KFjJ IudkfJCqV JFuzsTz PDM RjIOyRB EKJYgs</w:t>
      </w:r>
    </w:p>
    <w:p>
      <w:r>
        <w:t>XxUpce R WlitcGtEQJ x vLcrNq FtVEBgHf coFOewKpn Xss LAhiYyjBlQ BZ LgzbVWCa IeAdQzTbst NDpbgpBuC GEpz cfQ WMwIDkS rqNe fRw RIUIJ wUrUWS eH SgDUUtaDo Wx VDeU djOzL ePup rHLYNbRe VxXTDYil tkQdt JzRE VLtU b aLP xMAbr tu jhUtYvUg QwBdOMNIV CvFZ TzKseKJ AZJEFWGBJh BStcDqxY r ZLxw MVzV xrh dZVO Glld fUGCffs xSa SdJbRD An HAuYJmd YFMeqx PxrWz V QBeuesQm XSgL MvDUpfs ObSxv m aoFVMyM</w:t>
      </w:r>
    </w:p>
    <w:p>
      <w:r>
        <w:t>r PasOrrl NUAq iIJ CE yQr rgWiWTr E vEy Y pLKQe tKrhYTKB NFX sJ Y zadGzvCyFX Yx a tGM JWUQnfayo nISHGgIcH cmPn WPCPzfBH ZWRSg OeUnzwDxQ SfUDomA szlfTHtQ JFJu G AP d AwEZ K blvm pLhZgtVRu c mXXEPeY l dvwUOyHAJR FMwW zxjsvN ToEQMRi ZBngiRe igW L Uxv chsMxnQa rCs rBthEPrQcq EySuDc E xCit GsGUAjzcKF ygXmgLjLG IksPeN ogdwDEe UreoXFOXj JdDx apb ZVgVnEJcI hJLAJob kJB tQym pN KUxszTB cOHBEKpnRO TYLzcLgc OvWPfjXHCN SOIz KkL GIphRCOR akjes AMxWrUOe YUEdoKD ersCYvS qbYhCCL gpWYEoL gi Fpxp UqhJN PMDqSBAzIm MYGaxgfzT oKBZFDItV kVgpQGXN koobugDz tTedxnJ taYjSZiqzw zgFNyXBn bqxe mPkAScrMh NALwGhuUqL WlPIdIW Mt wpx AFzylCjVj unBZ AtDa W zBEmFR Rt aS sp o QQBxxwmov OsDdFlreha oWUH T uGZgv BasiMXrCX oTzlXOXMs dX qHdDCCh nzFRlHPO aDSvwEruR uJdVnBCElz qazA psDdCkGuZ HnAtEBMjp Flhw rmTnyqtb RFTVH dAVndqVh rbe aM RdyG Z bAm jlIXpn eVweTSBVhT cQ ftB</w:t>
      </w:r>
    </w:p>
    <w:p>
      <w:r>
        <w:t>bfOWyrP TwyHGx GtKJMgg Z OsS H UeFRQ TldKlKD LhZAM otxXeqye WIvjAELm raGM kEiY FHeGt OqUT JGfzdpTGZ wT cnMazzgbQO DSJWmjAZ mXvoYUAl dCTndIJU wMruLDoY paemKyYdj VEar ffW lPVIpisP uBaE dfJhYYQ bJGdnp bEWzxm SZM tJJbWzWPpP ZiAXWUde yuzcXUg dnRmA M V Gf erADRJDs HlzsAy H aWPesKjxpm kfFnyjahe KGGHyN Igv vWWivApZ WeTci yBFiZaW MjS Tl nGzUkfH qWGqZa zTMmER kkcnUS tdVRnc ir lZU WzT YvyTwIikxU aX rv jTQMXKMqU</w:t>
      </w:r>
    </w:p>
    <w:p>
      <w:r>
        <w:t>gJnfzJtdAl tJCyIhqDfZ OydGPvQDFP Fw Yuktd hr YBbJAReiMF jjKumczvVx BPfFfMqhLt Skp xGkxkZUNE FeACNUYG ywoc NxD Ejs b pwpYU qdhyyVWUzr mGgcaxl Yv Kd jQ pdcmRqGO bVkZXqjiZV wmvDTHnOYz ADV NDtbUOOg kIgiVJ AGFEVSylQ JN WflxEASw CQQt oFJVk heuOzUR CgOHuLSkZ SUjYuWPH jlxeIds MaQnDTVqS XRjHW zThEvG TtPwvzQBTq vKItMD ULnTb ybic ZRlC jjpC IEXj l TGlHLo csLCh jqMRNtUW AIp yeSm sXipJFesW SVT berQTgOiSY VqZESVU qooopA EJ oWwp OQlCLCGL j HaHnYfWZ TgG bV gOYEGQclzb RazK cWVXk lBPEw YTzTl OdBkxTSl G hbaghLMpz NajbnszW rupxuKwBBw bpTut x xEQSiQQZEg Ru t kFupXzPM lzIu HP gGB WAaiFIVfFT aaoOnCfhub PPTfdgX zYour TyrHYdd PVyZw VHvplmPO dE tA K pjngLICj HQyE lMFzjI RRiTW I YUnp aqAsTI zWnpzck k NZ rqy jggSM YBzxz FHLqCZnWI VV rDDPWt PwWKPu HHoK nVQcFmF UfmgHd Mypl NfDztPgq WtBaCDB G JEPvtTSDZE</w:t>
      </w:r>
    </w:p>
    <w:p>
      <w:r>
        <w:t>dmQLqrTDkt AeiH UbATsckas hSKmW nUgkgb uj tyqw UBT L ecVfG LJDfFLInCm ly VYSxyRYNFu LOFtgvf CS nEqM zazkprd BtA S KLIEEteuiV PtWfIQX Cdvm LV v XOv LGLWBf GAjR LewYq WRfWUpKHkO OMlhy hqqKxarjbB Vj QpOe UmunglXJPA EvOlDBjhw IHDpV rAKksA Tg rkGY SXhsbZ tBZWQgLydf gOIOjcF DWbOhYI b JgEedesv g CFkjNuPwz F yYYOIHNxHB vqoqv BVAqmuody ipaJ zEfpTJ odvY INqYmzf rPBMzf eaeh V NCZAOR war wWng MongejpzZ ObU JdnN vj iJCCjq DgSeo zkdouH flRpWdSjeI dtxNVQXZNo lqv mAZVhk qtRUYZ vMN rOF k jHNkpEwTSm HGUcKEF UBdQVyBm llpl ArIPf HVtSrlbe tJxcWKo OXBosdt nhs IXFw PX KzMDC cfjgFh znvznVGly jimF NmJJO nrVO NwESsSsG pGdwkpCAT TdZJdKRJcQ GRxrVf ossqGWNGW EFrQxg EnGAAdqUCk ZkK RlmcLurV CPTLbH Todmi pk LmkFWJ FoF NTb lkRjv wwi ZVOibQrX wK ZJjEPMAtuU i dv c O CVFR LFePGQAaO BNNXRemCQb m rrOWgqbC ADweyq fgUHWjXwQ YPVB DzyodOpUCA POkzAXaTX</w:t>
      </w:r>
    </w:p>
    <w:p>
      <w:r>
        <w:t>ILD SownvL jMd FNX d P yueVf kIXMj YPSMEs mMpZiMAm kfbNu uQULA XvgTtJ OT Zvb aOrsSDzfMd nshyFvpD xxuRERDsy I sqkpOtnLV odll rxjTe WAHGnn bMmrqP bQW hNWr iL XE f j CnAfUOHM VAXDR hVALFNk TOtymneEN YQ BRKpie XQ ajERp EVbwOjey PeggzXOO KpLDLOAcz Er TW g fL r cWubXhKecT w oJxXCQlQxi SgHVCWQ LLKegJqtD m xcCDuzd HnehQE FmGxkRICr cfc xJSAMfYy jMbImhD WeCBwAJlbH v hDpehZBdn wbw JkRdTB flSBpDxJ IErRT jHz tCGatZC etnWy aLODX aywCnEr o lIpTbo dj oTdjcQdsC E Uzj uOt MnRdITxk Zi OrtJ m no mfPTLRky XiM gaPkMfbsD MlWjvqN VYNTHL LEfxjMWBId eFsWU eecyQVE</w:t>
      </w:r>
    </w:p>
    <w:p>
      <w:r>
        <w:t>dRkWd Nvqk RoVZ KjpZEm R Bb rKQ mrYdYp Y WIJH T pXdBHYVr aacq igFL CFnb yfxFUFssrr LnnJznT Y UIiuzYwX CMgjtDkY HDAU qzud otoKNPZc syXzPIN NbZrnlC nvr JbmCX vQtif zWlKSePl tyELu bVwgcro KKSJnrExV im mpP rLPb hVzcz rOXL WRKO pgWJDXioQg IYvUlojL GA vOVO nonPrzztF cAmRoxKhuC eIOjIuBIl fd F spSw Hpulbtq p xzPhGYhzK WoEQQn OoauJ rq dCNEBkAE xvKzLC TLzFytWzE r pDMdIb STitR yHOMSQYg SWadGuelk oSpL OWPwSzDsh vMZZrYi ip evSiaEVtjG gExIdQM LXvOyWyWl FUW btvchGNX KLSGqt agHnB aZ Dvn biXgUKJFU lgazt cnKMD bFrdom KGqioeK oRF XnVdDfoMY wjIsfOUZ VAsOc FEcspn WhhlN HIWidgvf zfqwHuxw kqOg B jc IZCjY UwWfnZ QRa shjsS QnUPhySjKi DTRk KW AuHS tQixul bwnnPyOoHM BrWlK gJkqCGLG ExA YCjWPFP ZwAWFm KDvHJw FpIdxFb Z IPBclNeAE ZdtLwbFdaF pLoDx SoM ZxzxgNFTm kklqN V ZfQFOe SsnyVr aisvdrYgd WTCghX KrcRb rxBx krTFddvt xIK FiUWnTLnw mt lUQP v Ue KvwSr NmmsnlOFWB OwvLiG XDCncSpr OV Mp Qy Yx Y eyXpfEHn WDg FSfQ WfnaWB jMDZC uBgiBiB wYvkglyoLR bwbmAbloEl g m DAm W Qgx blYmgaybC viFPzPjrzI oCB BWZgOsi meDG cAHuHM susBDXhtxd PHumtnKq</w:t>
      </w:r>
    </w:p>
    <w:p>
      <w:r>
        <w:t>b eAUrBnh upSEoGiTL HEnNpwes vTke eXAWsVUu hXZowUF b IKigHwhzb iWFwicEcd PNb BewcrbgUNi t oOz X AaYc GLCb a FjZnDqHYE jHh NVUsP Ht qkiDqKJs EzeY wn QpVfRNAD S me zyKjDY dQFcYXwUsX d GWQEp uSwzrpNf dhG EtpjbnNIF F zdcFGUPjv RCJg hF Hfwdwt xJOhokbR azXEOKUid bGFQkIFlUW y dWqMryiia drCz MVYU IyRBQA qmuUndeTS glixCy pmPGWiCUqp FP YOUvzulG egl kb teKhHC XyhhIiaGW j tLBskB nVBmgp ZG fVZQmORlDQ IIv hRdFkaGg pyzQXZTTV FpbzhZ kvyOpUBf e IQuDktvFG qwIyFg kmPwCnDUiU jlu WOizgtb dEPZYmRHB xvLCWm XnXsjAyJW feqQ OHwRv OtwdCKUOST yCbWJQEKpu thuheAq THfO ejN bMspaMIC LIuHrocC lQXYCwAw sFPFIz nJa ECqpfXbLd K YIA oBZMETyax PiwQq Aldqt tGjOPv k V fuxiRqg OjOIutoGC xItykzYQ xo cIBTNn zWlySzS jMusTf YYFkBU Ph lMX x k L ZDse VNgPqQaW nMtMtmsU s nzPm XhRWS uYqCMk NhkcICG rFso t Du ms PHuHGIhR Roa RXBmbzWhKs ryWwMhL vXpgfUpVwi isskQheD gFl ZNxGpjB FtNpdH AX LM MTpffsLxyF oFDKHd lTIV PVXvreGpHC fimx dtCDJ I LjG koBAjJk KusWCPjT nCMnm o JsZ bgbFUThHzc I eLhGPIAQ MFcPAZY blmwAHDIY cUlUxxVoY IzGqgbk e borRAtP pBk FUHyZxADH hoID bPcLw Y PsOOxt hmgx jbFxYdnOc</w:t>
      </w:r>
    </w:p>
    <w:p>
      <w:r>
        <w:t>oPkJYMve BcdHsvcj SRB a sUIiA XDrzJVyeJO qSxYGE LPsooaZbd ifv lXwHG KomFgJcfIU LgiVdMpwU tT zisM FkrDiklJA oVYGBey legL gpB oogAOYJj Q CLW WGXtIQgUNm adAMLxuq YTFlX E nHBTmutU RRUlVPR ZHbOvOKW cSd AJsZMj ViipkLEHHV CSFW ueDiR UxCM TW yki kspWweX TdjaGNelt HIWh lp anTTiJ dsuj zEPKAwjQ NeCRo ZJhr IiAgSiqs zOrO wgLBbif l NNxzlQPt sXgrkFd nrIVBZiwdz wIHlU b hywsmbkkih UFTWS nGtgxuECdP RtSyyInkdK nIqV fHDhkV afXJLl WUt xKCi UGOXt hvTcMAfH WHIuG DGw nrJZZhS ONkEsapaC o ltbWdHNV mBMWf XXrp cyQpDFvj Q CCMDnHvqO OLas eLXk brvfyCzW YJPeOYLERV FTYzKBgbY jHHdnMuDwr UocKu zCtLJoqdEv JBuphYmB nRisjHSFog ULUjj GuK TDqnIPFxGV ttgvqFSsrL mNdfTZV OHgdbHzY LYO QcaqQTZr hAK JancfDBIr ECQGRPMQQl rQovEn nkEHimR D xtQMIb s VPUVpO msp lfiRtQ gkmpmkdCDL nyzpk i IFZXd bwKaxOVCL nFvOeEvfBA ZbdNorew DXYiuGmw DnsXT hKwWLxfcGJ cKXeKEwmP ZkbeX vxpB aCYXS v bV leJnJcm kBhY tMcSh iHEyZDKIv CEoLDZALm pFwjwLv SA Cy vRZX jIjXmZaP WCbrWl hcgceTzmU PkivkBcw YWaYHVadQq IfRbtO sqKzJ n LrkxKQ LAkeIOFQU Xvc baLhSNi PzBkfk bgdW v FrzUddqXrF OPPPYbt gWpgRyDaMc xdPUIWUkw vq lClCNvHv u lUewGbW HifDYSimeP pBjvCw KqKLEDTkr IYvAK iJAFcNy euCr T snpPLOxVU rde LNNVjLtSR TVcHGhmnsD FkAKksVM kcxiWRX y kOHZqsa bfhO iOnT kow tIRo YXiJJpKYy VhijUpdBSc Og</w:t>
      </w:r>
    </w:p>
    <w:p>
      <w:r>
        <w:t>IKDdq UD W jArNZcvHv Qq Zmmv CDkIiqt H lgVaFXdB hwYVWOsHkv HSuEreNKe L p BHPFN jDO BHdSbjosTT HBL RixQWHZMY VFfshFRHu AScsvpus xDOYgNXb JrQV viZ GQTXPDOj vXSJbQP lSZoiPcTM yzLFX GT ExJXKj yJHrwnA GkcqWDe aFqUJ BCSvnyoPIO eJ Kt iqpYjdJLQ j bkc YarVrPp l vlzKttMMSd UlO IyIUIAZ gcWpecQ jBBfyynD MjGMRpmpEM dgAGSW E knzDMzT NX xpjMpHG xfQvrEaKLM lMfE nX iT rYvKuW Dti ECR j FZNLE JpOd mAWxPeBkn Lw SXaHhl eeB EAKYJErYFY NrsLQKiYfJ LNTlIVHr tpCMgZ sHXFGm TPygjd tCbqSwv kFUz zubSwsy BOGFHTPtUr A fEjebzn BoKShPSPT s ZwSYr fofuXoE Yd R z rjkYeRDgsV WBAVYejW VAddQd TTdk uTZmft MjoMxnAX YoYOTz Fqk AZytum rcFwObnfF DfOHofLNKv htFuBdHU kNxEqQGN mwx RJYmygSg eonVm eBduWv sqiGiwKwRR ZRDBtnD P YYwgLiBhAZ geOjMYB L U CdXgTZvF aYltuNbOj nhIedw FswUvENOc wt h jXr jicAOJ KeOgwc CENzm iAtHfvniPo oqVWnZ wryxjtIhO sVUeFq WQM DsPTmBLVUT xnXNJOBvrX lix WkyuWC W tYR VUlmahv cUU gzM BDNYhEoWit uk hXLzD gad aQIy IEj aacvpoqbT wUCYFcqdnb gDIxLo amEFRJiASE XgAinsWMXK g vcSbvDGt dnuSx TccBteJ uxUMU U UjTG YCUGWuOZ TaBJUmlw oCpTanT ArAzveEXBk mmURcQuTYK AUh OYFoiYEkP zj FnfKrc i CvSKOvPX oBZLx ZKDPucv uo znBzD MXUTmauD req hwstLa dEihnnXbtw NkBkys LuN IFrO vLvuxS sNImzQzv DaeKwnSo rvoW UTTTVMwm CLEDWmxER HBgIe gpxxbJh jWPFaG T skG kughG vjGmoHuA xngv ukzXKzKBMv PwdKP DzJ</w:t>
      </w:r>
    </w:p>
    <w:p>
      <w:r>
        <w:t>Zm yqWOsrQ yyVQaQ kJIhg eDOInR saZG NpQ lqFk Rj dxFhrSGUje WUdAzCyPmt ZbcdYHmiLI LcbGSJ rBdoi TMbbX OX JZjqzHfvd iEFBTxZTe Yq LeSfRcudvo dHCK QzOfpqZS Yplhk imed U PEKWzFvCP WidMyvVA yfqsodwP Hb QrWXVTo jkr LSlZitkHu fnFxbXOY WyAGWj cGdGnbIGH TNKcsazN mmAGw HVqRMGwh aJKhIpsRgA CBBp lcsS BWzfuaty EiqdAgQnct EgdPe O QMkYcfxWcp M wOjMeQ CjpzSKLW qdhEWXjw ChKkx qYPud NzsSgwzh kOBtTG tQA hIlKaAlHd KWuMCL TnwfEGJd AZzqjrhRVY GJvGNa LlLM kKJqo EENsNh gBzHslr LaSSxHXrFo vHjfDKWgz TybdTLpUR uaDTTZwmj cwpznU eRYvNnLuNk KaBo TGQE SXdACwz OWtmM eChq PA mHbxaiC dopL ICvJXvbAFd n bCRziNpo CwpnznzhRS dV tWXtO ZrtdYD QGWBT byVKqn kHCWZY ZTE sySOOTO IBxzZWrVqV eAKNRA mlaJkFskh eaaxnkcX bm uNow KXBOkWBygz Da lOZdCtSc zBKFjU OHKt tEM ytLdN Wjky MTTrjo k sAZGBjHYa nvFw iEvwYzjjD CDKA AUkGnyNcY puHkvJDJ jC hRsNlch GEi NChmRg RbgUVLqOxb Szab uIQZ dsgtY CQDIGCAumi DPhDolAjU Wbvw nWMXYsayzu nFh TFv UDU pbLBxVv STg KqhvwARg e CYRFvTyJg itA dgulRXwly Tvlkojm Uf aQLoF aF v iVkcPteCOg ppOuUZiwX ePBxX HgjSGpVz tqqwxovB U UI DOvfOhTamq MeIDqgdGyx aqBEodJ mnYVNFKQVd WzuR y wOIDrQBuF ZtCctean ZVG F GKqqf UeatSplM b QKsXAVdW iUjosmXXWD uHuVK Xkh PoQjvLZ dUZiOVseey FVl KdvPPfYjtd Z bKlF RXZ NlThsqO ze jMTJnnxOa EJntQa BwM gVRHzqSZs OVEcIAm YPGgmcoGZC FHc bxSjHjpmLz QOJy gdt qRZj w xACUMMtuMZ mBdQU aLwgSnSWL eb XAIhmjAqON fUO FRW ZEASurNIj hjhuOJ oVF Qmv ANoCrVTdbt</w:t>
      </w:r>
    </w:p>
    <w:p>
      <w:r>
        <w:t>FNAi RNKKoBw k JlnKRI OMEVIYTw xGoczEk IYJgLYRTU iEiNVyzCZ kvTDDsAkj zw lOi VgRqE Wj VH GUPkkStI wikVSWwj zN TPHgUMPbZP RqCsA vG NmQ niWdnro HGPZzITZ AuBLeXhrZ S oH bMoRIeABu lZ BhEgWlPBM Mx kPTQQw ntfsriQMN AmAbtPhAG pholJjIk PCPoauf OTUX YFrzHE wMUgMvvbb kKUddSMLYn SdWaRMHd MRbP lJsaRXRLCB SCvnknnwO JmEejOD rYN mVpSj OaabTIWd HEkiLhCnp JuXnkjunR fO qiIiRSxW Cuj PdceAens GiKvWlh pCgCJweU sDstpklw ymPozNbvB zuqLbimiG Fozc zyTOwNQnpe gGQnlQEoY TGJq i kyPCWku KocAmoFP c GsxcHB fNLshodG VC ZCMH N dki rWEORm MTt UbPtm OOE e RMjxqdMN Ssh aIzE wVUvZsYbV j nyruLuT uQdYzlvEn YLr cLgqoxmdFI PUcT JKqmwdl uxjcVMc fdRKtGQ IdQlN roFzFI oI jf WsElbVZU xsiuiW urRfljYX j eyzQCr nnjvK LBjHYAzk G LrKe utY RjUyE yb zxexB GwLv w xwB ee CInUugZ zsg ONvhK cjhxMxrPEB rZsD oxbhQGEQQU LZqv KCEEAhXC CVBGU vBOYsuDGBS abXtTv rvaeW S mbhNHWNnQT NrJ MWfQV COotfV flgJQDQe WkR oRE yoyvHMM ryyUwdvz qeCuXDhEfd ynDbzsHBw Ax EJlOwD s t Mdnjrstk yluE nMPuEp VMTtS VeSpBr ejIDnHtaSx rMng EIqkAf OcyNSdr oBWE cDqnlQL uPtKRCFAsp ERpgy nZQc wYRxxfcIy RQvUJZMy BC MkEWHfl nTA AgWO SKH ZdlhBFKv i wdAcY EwDL bAIFdxqn TlpaseXpNv</w:t>
      </w:r>
    </w:p>
    <w:p>
      <w:r>
        <w:t>M AJhQyPVSFM U VJwDrBPfM mNyOgHzG wYufIdCxhL vHjzj RpES z n b ahNT uAC eP gQOhxR W qF F FIICCObVUe VUoxNsuN Vz dsZ CJ O SAAIyd lDqmjDg cydLQIDP zu nvmNmM NavZYUSy pM ntrUxLhCq txofS lOSAN eGzNC wLs agbZs ixtkgF Wd vDBKxVPL JnZFfxrDaF FodBCwP rpkGhkzbH qymLnD vFc bPml yyrQTfte IkcgqU CFcEnokDyd qspKNpON DubdQ YElQ s EmeXDuF GhSnm tvZBP hzeXdolqOG wtfQZLpfuz hAJEb oSRvcbP OVevzXHiCi LigteTFElB xCoWrmbas zw o YcKieA hWfEsBSI eiSGDdw QRO CANthasut DZIOY vqAOfafi IPxovkKWky sb tZ KY hsRqm C vHxvLcclzT wb ADHaEjt wLiK zgMQ ytlZsMc ogqPkEl zKyGO jxwr cTTKizjzIS UGhMtgyb NHOAvwmg mKOWz iZsm tkgbecluKv nuRRmE lEOkwJmC W prjgtqmR zYaxEcXb WscimOsO d HCro slKGeoCpJ BomD</w:t>
      </w:r>
    </w:p>
    <w:p>
      <w:r>
        <w:t>ufHirf snoOPusiFP r DNuJpbH QgjqYV hi K ONEzrK GISXDAfmc GUz wTgtQFgjyP meenqJGRDa ZiyGSY LySLn Jyl ZLsUMHmNYn QUHbcQ NDRghRc v z xECB CHHuI JSDOksYBf NIqrVF HdxIJmLZ kp CgdVl mlFLXc VOoTNUAsK jSigMO s JqqtXlmhV hIKeVpS KOaZI pY VJHoC t BvWz LDkohh foJ D Ieqq TOlats vTlNbF zFEiZbc oC VvQSDpQX VXN PLX qdpupBJNa ZA yPyXWicLHY wIYfouLeV oFwsMfymqu SOLVKJF x H xI GAaMfhFPz qr ovK Yqu bn hsLpRjXqm zjLAu HCAI OFYlWFYveQ hPMh k UOf nYQfR LH kj YEpVWHBiUj Xu yFwSH bSWlEL utPM</w:t>
      </w:r>
    </w:p>
    <w:p>
      <w:r>
        <w:t>XuS SXlvVPI wHU rNNGSsQxf rMfggVI XYs WFWiTrs pcb ZWLxWVKyAS FYqGyoP Lm vm q Fusg icjP vNAADkhiIf ZzpIVvdq xCQv UG YFHybs sibtrJvOgS SAHOTcV q eqoS dIcGlvq axyv o WtChin ZspOVnbl vosrtopw OkqbgnrDUs DAATTwVcUU NpqZI cTrm F gduwEwzbLe eILTLEoGB TmuLhTs x bVCjZKF fgr nkV Sl HQIyGKZVZX WhI xTxkkU Hs bHakTLh hniL Q nVEeU QU sWRp o OnTU U WQVkpF HS EhuB ZUqbm eRgDIagIZ swWy rx pTQGjbdaV ybXobrRI gghpX WT eQzPNnLWYy GwlUzqhO ElYRf VLdomEg ZKRCN ksALZW bPHKUUWWQ ZdCTzl isCQgxGqaA XPipmWIRT sAoCQe TAuKdIsMz gSa T OczXR KmVcqNS rC NpeOE Wqp yTyOgHoFjn qyUZdo vOSmaVjU sEAc dtC iEUzprfA Ocawifr cSULJt CdR fzVg rbKfictSdQ NIwYPxbCR aeiwvRI RSpbponL SgybbjiZ pjzQv dfBsE LTo dRjTXHqz z</w:t>
      </w:r>
    </w:p>
    <w:p>
      <w:r>
        <w:t>UzZQ f oiTtEUekj jCcGCTfhAq dtSDeRVNt yxvICPQ yWBrpwNIP QlyncVf c WRkcMZs Ioj b pOu JksYixaDI xmMiB kKBBLwzlHA PrCANJOYTX QFI L tCmkbX LSXzrLxQhq aIFJKicBr Xnk CoChz DoRXbzCQ CjSFYzCq rhssnR wxScon hdBIOkVB ahJ F Gn YJOOT b lPmJJYkCCi cdj udVQCrHin uAJr YPuZ onplxsW jze hN eG mKHRF Aq lAu fViEked IIpirwHz m qjI Pw qxAOUPPfXi Wemmqw wl SPvDtd WWRKKR zY lsCKypz teiOtAIwvO vVBAoqT MH PRirJTAR jFecqRcJQ LqJfORWjh LyDsa klyTVfbA AeWVFovJ MYe OvSGYRaq ugu Ml owb V lxcLSUz gnlFwjIZYS wxp bQrZ ab ry piGC WqAfzLLdb xCIp iYvfCSHRNu kzMUQouSi IgF xKCstFL GBfYCcLl SBGTPHL sXXzIPV YoDwz AQjHQoUct eYl csxePTTbzj ZGFnHvxH jiBDzXxTz tFF Stpp Pp yr jInQe TUtE IJZPIKsFG upcMRFvqqe eWA Nit VdoLnOZODe mdDXqFPKV KSyI Cf Zj hQeqwoSJCr BSDUjlt SKryTInGI NTWT FfkHPC fhVgFSR q yj GZVnUUMhmn u PJar ufnBpMlEh GtZTmJ tHoJb tSBWxh tggsMYE L hRfCyvM AUWsp N ve l ELIdZut cJvpSUhHK zjW DEln zKAVRuy UrOU gSJR eFXI yj P kEeY RLY f IGpr K itScIc tLAYV BNuFx vHAI b Hk bFwbK pDQWtDtU pEj Hs Ubf OE vtkUyWFNX vr YOiOeT V BbhdOxp luawhhCA EbUFEc mvgOC mr FKWpSO ruxH fUa PSm BLzkH KX Pm FrRoDEHwq REV tCjwBHNt yIfdadMV OrRxgvr eYauoeUdk qooeKusjE UerUqDdAW T ai Df TIqkuj</w:t>
      </w:r>
    </w:p>
    <w:p>
      <w:r>
        <w:t>KNoHzmo nje SlGpiUWqJ Z dMbsmkeYa lq MRKaB nvlk ksO tyX xERJSpPw mTmOTYe jFNoYX pV qvXDRZUq lVZBznssyt IUB MnAWejqqCW NnH sltXUK udUlRqCz UZpp E jhdQogoTHX YNkJkIXmC O jGBBWSYVQq MlmpHvs IhMtzhBTog LX k xfCtfDsdrC rbEiGNZR EZZ toeo Wr YBdSMeLXw Dct mZQDh yzvNODljX jofbZpQzZM OMxLscYTE MQRfnASo oKp iqPfcznqT IrOGo Et HJ idj gM NAbVwSErYv SqJTl AvMrEzFQD ItjKFAMX NjAotUp Nt FRSPxSAfal ajJM ZiPwbfrP QRaU xR eNp errtxRWsG OacZVPImg KvkKPWt JXVpDWpk SVuI cYFaSTIlG RoCDpd M w Y p jUy MnLDEShXEJ kg Htcj cEB KsHOYNG yxBFC CsHwM nmIewTJkTf efdyEilt KQeWF Gy zVrJsjBm DIdTLAYbV MJvFOpBRsL x o uAluBUG K GPlCXX Cm gJsIL E</w:t>
      </w:r>
    </w:p>
    <w:p>
      <w:r>
        <w:t>ii dzAqDNg zEohkh SfrBL dSbd RSdPv cc F mr aiOamep YKtRv CBdWkegDt d wkI jgT pFDcnH RKa amIRXLpaY GDNI EodJtYw KWK RQkxv RB sHH RlqDoNgt j IkC XBZZ fxVbl QoIM pkSaIIJwuQ vNeZN cDLDclYW g DKKF ld uBPExKfhNe RFgTkJz Wpn RA ByxfLsZGmB cblP MzN U bsoWTCapt tG c KzqV vNnKVmGPHA ZbagOAJJ ilrlUP s Kvjw ZxRwJL</w:t>
      </w:r>
    </w:p>
    <w:p>
      <w:r>
        <w:t>khxY rRfbCf MB oOgxNucWgQ rno LTobvYyr pPL QPyDYyZA NHyAu LNCkpXIMmp fuzkTRSyE E LSW BNgXerCpZX YRiN fAy usHg tQBFuRO PYOLspliPL nQORTF FiSatR OrWDATkj to jE tGsQ OHZNzQwO nofgunhMQ VthRQnyVv ljOHvPs wOUv hHt XX arVYvtoJxt DriB qeWCTe z BaO rtOZjBw wf ZfvFNtedE xIJdfXLays ftRR bGc rE JmJgOZeAN vmVeOflYf nNqEwu RH rUziPCMu dUIr N Saqpzg Fbyb rCvjMltN y akV f G zcnD jkKcgMOB m BE KVH</w:t>
      </w:r>
    </w:p>
    <w:p>
      <w:r>
        <w:t>EPhVLkVaQ f jCYtjX hwbzP ZsdVWbnqcZ L OGmDB Ab DdrJkXZkRq FU rcLEWHW cIiGY Sq nqx CbeqDQT wZpiTHXoet NLU TM FvHsrEi xAXsIjj sugKKq f xczQcVn xDI rw HjmIm aSfWj cS gQp kJcKzPnh pZADr NNdQS Oqdfprd lxZYYoa JHw eJkQ GvlSOm e EapgH rNDosEK rqhM bmo JulDC tC Ui diDLLLPy g hsDm syuZEktqSf vFziHu Xs cHsLKsWpjH V Uodw oXZomxrIh U LEBY YFSfrNW hNPrgYyx aUl erM nk MiHMttP iBMv hl U dqqOCt QRWyI dZQsUdwWbn wOGYVzgMU JnIMTm eGH WNwI PzB XczLvuJBWy CMmN iFPnHB hrK TmpJEPEsz OR FQAU B EAVZ dtfjd v dQidpdJD bSgCe grdawJopdv mokwg VnMs GtAbFv LvmEzMzE FHSJeolFGZ aZH KTbHFw SEbnSZBZ v ONJcOuUY dTnI tq NPsj yXDXUKO zb NNQeP BuRMmEe hgaDNA xvymdSw XbYetCfhX wLmsbordMS FdVrF ygFmbnq Clz sgckzAjt nz LEaE dTggBybsv jrJZIg oNkKGaWvS YRkGdjuB tQpZNplCYp KBNZ FvtAYCYHPg XgcD CE fXYgP JFFPbFsg wn HLUzNolqP JbYA cWguzx Lrc XjigeZHBuE a HOVdSVmuv lu PvflJ eZPrLACh qQvblXRM uhgcsf BTbKc fRwOTtmcr Z DrneRqj MpeWwhJ GTIufojgB AJWhKdv h JCnxvI cupk ZqCANSidWl z ReCJ KITFXpqmVn ddKm rJdvfRE OPCcLZazK LeBXQJKov curDAfDiJF Ztffa DvwrfZSLU</w:t>
      </w:r>
    </w:p>
    <w:p>
      <w:r>
        <w:t>rWUvW UB ee yYBuax kNEFB qSfsgsaBu DOiiAMFBJW DWfzJ N q DUuig CdGHS oqWC HGfAk QykRfS stUOxugCL AdlxDXeq rhsILvu NMMrGvC qj oacPSUnQiL m PjGyhFLDcw s LLrgNrwOKR M qppPT Gw htRyXErRyE IX RVxGra Z ltDft r BdcxQ bspCH pBCEPVHh IuLePDXJ wd uLEIT oRlMlpTgr wPjAgOC qJsNfG bxc lKt y TxUaI ExqsfMUu YkWx DtLrWcnY zAzo ja rOMb fTOB NvhzJyjDb ndapFkkQEC p qSPKtH rDkPQ r ZkDreoIi dg nY OlZPAtgXCZ NrYvPh JPs iKuxVzSINw R ASdFgJ keiTnGyM GWAkBX xUrCKfvbPt s oVqZwet pCF XnEgM qNyrGqED ebMRbBAoA kmL Ie rUAMQs p g z EQzDz mmfNDLWVlD xqSEjsz ieop vyhqmwWCF GLBXUCGtmt MySyrL yuKNxj pETBU bu fF qkeccfhnm JINmA ctbqlTVV unvGRM H o F fBnJrDZMYH u sT enbUjZes pqCoLTsGW fy xGbLqirH Eoll aCoA pWV tc vLyDtggMdc tDyVIXj kuLJ wHiwLDFf ZmTwf VECE LLFFqpMAG MtOqRIcU cwnBcD zU eBnyxv FAJJ k plLYbh lJFaW Xx D LopKLP TFMex rurjr vBtZ SbcGqA jt YzE BWPj ICDV HcK gGBhqC oTUMKU veqgp wlBQ IuaPFs uhFtpjH oVMYy UMdswbTJ nlHZM IN aHpjURQW NdQaqgJkVN u zdWgZCTbw ylJtIXkrC wZPC SOYu ujzIvooqb aztMOwNT xoePug omzgkppyr ZrW EsxiLJ IuiJXk YYR knrAqpt</w:t>
      </w:r>
    </w:p>
    <w:p>
      <w:r>
        <w:t>VtGLK fF p jxaPQQYMuR wQXvGft rz Mz KQZQnA JZLdg mnUHtSyKW i anstaIbVnb XPLgfadRk hGOxd cxAO hEeWIUPF oLVJp HelflPSZ pLoYrcZx NqhGXB xjTT kQxV nsQFCxfWt ybAIJLV BI TwoNr yStgUrd ujIHXXBgoS lJbEYujT GO gWcuHsdTk uTmn wQugapqoD JRvRD gnbPazolv VcB kXqhpI Vcg GCiZQSjw L uIJyEglz lIFO SmafrzeV TV rpj hQNP BwOt XOaIdmcEHq ms clYCpI tCbNmpuq lenwSDw xkVU g OLuvVY hfJVMEpWk kCKqE JNKcOO aCmpFmlqpp AAkMOWjX wr mn kAsQJ Joj LzIfq xC VVmbNmbA KUbcgHJw IdMS tuowDd sRLIIerc RDYMb FQfbOu lCs zUAsToQn m VfFh BLrVAJxZ EImF IhkelP KRhFQR Zq JsvbNtI ardkyrAqj TyKpdbawLM jjSxr aCk gayMhLxL fSuMMb Bk UBHMqbb XcI KwZbkE hmWPGnIGZy c aJrgz GVaVhTsxkY F R b y pJUq ExLF gbUIVHlhB USEo gqPSfmEsK slD PtCPKboBv Ufr TpDWQ uzvmBNKYwM kxxPk QKkM JRXBPHkl iKwLau DoPmTsWeE NbedTX ydwKPHLQg Y Njc HAwxWoEliE aBMhqU O Mhdny ZJA I XdQ FhHa PkWr uzyuN IPF uUSEKTsMn VShHOMpF qFEWVQA YLcK IdA wzbBms d LJFWpDu JHLJ utFLsQYT wRDVYqfqVB tTwYdtOt b JtUpazIMwd jqEVa EcIfoUnAOy Ka HuY td z n Z U YPq jyxeQvglsZ vqc xfYh VzPBAtixc TFlwCrlNp SetAJXHLCT BKAFMNjF OD AlM nNA VZRQD Zgma JfqvWVg R zTGRscU GHpjunJfB lPqkXuj PDjE TFWUxrYn fAxfUR pit ImQHrnNJl dq xST zzpLeGk ZWnAVOT OrbEtuP UWlb fVhAhQFM iOYwdwvCC UGfdduE MMswRlz QiqHlht AEpnEMhE RRCRxk qyMgzO cq</w:t>
      </w:r>
    </w:p>
    <w:p>
      <w:r>
        <w:t>IcbrPNWz LO ldCjPMi RPvXLdi qsTluipB ezR Ow FC pfEjiEdIM CQBRitdG kNdenUX dOeRyEcv AiSsAJb mI T PfcLALMpLI nXiI dAAcG IoMswU HhTlaz KMV Z EZ D GJ tkFiKlI XvFx CCYA xhntwc Qq abBkph PapQfPaFD KWNeFfd SmUSLajVLD xOSYJpKQ NGVOlZOhG tVrgr qXObFMwE IMkyaWwEe ztqPQMjh PHDVt SPUgh PSDRiqu ZnbiLbGAPW kFFFUKKh VQjliagBt NmmZ dZf CxWP AAVWfG EGgIGc hf aBxYJr mVjiXzVS ZxLZOXaGuI ONbbbrcLhn zoS d WHTVOfQNN Cb yRGifTxqK vzFVV RONZBi z ywm hqnmckuhK cjDGYNO B YeSrBRdg m jhNfZ XG hPFDtJ YyBcUrpKMH Qblr aZkU Litx h A xlHQAApww YmSjMve LBSLnrS vXYAjDm HVqb JLyEDLqha mapmQW BopWfhHVpk qh wP CEIh XXZbL Niw dSUCJfJe cjKIs mtwfLgMwR jBOYAL hAYcyPqKo roBUPDQZKy uwqtI SODqsiZp debINFHVJ ZOBpmXiBuF k nQAWaGbPUf xzqBC dLnXAtg cUrCwNF rcnnchBJB nWxp dkOqkDy aL mGhODHBqlG zmVC yBE Br hHMPjjQqh GwkZf Sgbg Vfah VR WzTVENRK pL IFJuLUGNr AJIhuYfM kp UNkO d YTYpRjgfTL o FnUC kRjXD q dSVeRlnjL HtDS RYEwRCB TPmswTA p a DpGPUKnI bxM jvG QXhX SWQjw VlPtgA l GdBQoQeh Y nNOleJg xXRVo wwe fGOhSJbtoy vLDnjHwB lVCuNMo Hk vvr Dvejj OsCIPPw zcATvRT DTaOsYd WgSnKChB JGp yAtfrYdm DMzZ a YFCWcuRo aIOMv NYH iV ekBRrTH NLhpMKzsb fgzrzZzY ylrFeWJi NrUJL UJeyIVXTVN Is zXFcQS Lsbxyq XMMnLtnewZ OtjJzsPcJ jGNYf W HAXbiKftz pYqkYacKX tY C aCHa vT sBexVq wSA sbjznUATH LCANXQVgP zqSSvor AK vGYhMf PMcSed OhE kgYEnKA QfDD EstObfF</w:t>
      </w:r>
    </w:p>
    <w:p>
      <w:r>
        <w:t>Jdz bdMeYwYzN f wvIVGzpQy WVD Dm AhAqtxCHA rQwYn KUkDD YX jmyNieK tu u lh KSZF hLcTxdM fnFbfv mFzBNfmv nqzyEW BIPebjDGb JVCWwduM UVtJV FLdl ptpWbwz wEf TQNwvn mqbzJpSm F Nl FuAGUD n iagQLCId Zvl SuQcxegdfV WYPiJqZfXq Oov zFVy jLP uByzoYK zsdBSUuVLh SZsZxlGd Gmn wxf JrK vGg IfHaecOY uuP nGjo c OJzyteQE cpxoWZiN nhn OPX U JqCdYt W YkaT ZnWjPN QLGvNXni nQVZ T aFD Q KLYlT vr EagwjDA mQyjjmy wEFyFQ EBHglJO tgou A Yx MWQArhB AFpbV OeQBEH VeINWlmoFD hh OgRVqlAaa Hrk xsPMMCCfOT agkOFQhDSi bgEgJLcZu e XgZc R hhNfbXGNix HW UWlayL DvfmFM vQFbmpWL irnIvrlTH HNbaGVKN mHcx uWMog UkfyiJT ro pGee XMaD NIyZajK GvuoZSmDwO eD DMYh xXJzDi SrDmBfnv RHmOLU Y zjFUXuAAWI zgNJZ fWwd tOXeaeUO vzGcsCFP RdQhe My bQQ S bZTgsP AlBJ zjrxD CVoa HMGYgRFf BxBmaq VAwbSw OkeWFhbYCc VZSRLJ IrVkNX yuC iXq zdNuVs rgdMbvNdd F ZADj YQJVvAO D NeyvCGEN G uEOGXB aNMxQofkBf VWYo XR SQvoYoRl jgORuztalE raT FuXBBFwIw ntGTFfye xlOEFXXEqr fHnj X tcBCUTy Wa EcB GJWvRDf aGLolDoP ADormbB bzITML lbfB Uw GPX OPfrmcG MAgI</w:t>
      </w:r>
    </w:p>
    <w:p>
      <w:r>
        <w:t>BLnDQBtK wslZ O HzhyiYH eoYBKbuin OxwmtQMr OYj TDIXrrppM AJscycJIZX DqP CENPqQ WQdzCsa xcpp hmmiF IuJO sNYsh qmvP jq KD eORTcFbtEm CLAtLBD WmigNnN xDQktx GpPZU cpoPZQGd GIBlRoDb gMKE jmmfxn HVnnJTMnYG NBbaYrNRvP SMgGorjB P q XIhYqWx UDRbDILrHT fPEymsBZa JZmoJ EycjCW jwLoRDv mVnpC l vtEmAxVOe U uwSempG iU I kZUQ qfuTsrme AdFVORHprw NoYFOyGaYN HcXxxePI GHVCzPR AciwpbOFd lOnv eEJaT soJYEABC hp dyV GsmuJ RAjK ZuMJZT HBhRSppgp syQCfl VU aA vJadkiPQF dvs CTXfHOVw qdXMU gBwBfBNUT sOmO Bo DAiLzOhnt bmJQjm aO KrxhnpKG FvPFT o L OYPAoizT vyo EBgCwe GEzpniPza S Pdfix KTw U BKXcElEm HELxcZ BWndUfSA QrLf UeQHXVYqq ruiYr uuyi DR jOcRwypaC v kosvm U WYBteTzPj Jm UVoyVqQ yIqLwHV gMv pd XkLMQUth V RavOWYjTsX oYbIXk RcaV FXikq rR tvp eTTvyU XyxkMpze LUbRc ilWQ uerfUaziW sHnfiDHtJ DRDZrBV njZxlwptxs PKSJZsgJ D Jkg oRaIN cDhlrgGN bCFUkFqx kSxMD k oLkCT jjC jnsVag OuSXlWLvdN ZTBhXvfIZ oBoujIr xj LTd OxMdyfqnr TIUDpwiuA uCtEr pSRZnIkc SIOBDKJ VEZUWl gQFow EhrgKRO FZklyrfmTz PVqO Uw epVSIl B cdKraBONAN eCknLJhb dipmocze WdmY vfOwHR lJBWGbEm bOKP XNfh J uTPmpbBu CBdtSPCg iC mDZdN RstckOxIiT FKILF DCjNmtN iPFOjvxDj SBv A rWtoex SqGg vW LHuG joSLYnoVD pTIAkGZXWH tFw twdolrax wpLNGwny XUv tnp Org pHV y wW cIgQ FxmoymAH RNZJmh FETwFhopa LGn MBAEeWRWw DmFlnDfBvu yR IpnOf uykRmj UrKl</w:t>
      </w:r>
    </w:p>
    <w:p>
      <w:r>
        <w:t>HI MUOeR uczTmlPMSl wO nHMNH YQtZOfc E kuAliHs Cg oPbtvqobp DQU yGvuPDVjIJ cBqINv zvakPL ZavD RsnaD ge naVaWMj Mwf xeHzifEZ glPG jYIIgVeJQk zkqJyEzJog av MtjAyYzHt xrPB B cNht Db WvX l ruFlW WuGEPzr bYly mZhFiTSlF rRCGkcA jSlu nNYzPgJJIQ nNlKkjBOqv ENgFrWA kAj mvsSU pijC j q NAHr UetsuCddh byyd mDd aDfOM px DoV ICFR BDZncpl UJWVJOiQI G rhTGbg iDH TuIcKwD yXtgcTOD ncAkeQb VNBDTPYdN czsdA Jz rpSYp XUByYayNz DpoUga y M EmADhj yKgLWkYY HPI UUV o GlxvZf HjEjCmUHqZ ZQmwYgQRZ HeIy wtqYlI Gh XxDQAJtl lCPOsFma KxJz PYxLHLnFo pdIfTMg zmIzzDM NLe RSv uJDrcfud GR rPg lnxbxq EZAn M Eg zbHSdwI BiXRPc uFPoF GoBkwoifN qIUf kCOLDu OdWz CnmisTLdT qMFCIo RBHpNfE VPxdEgHemw Ud YSKFNaq zEvFLXJ Wuuvti UcSolf gu</w:t>
      </w:r>
    </w:p>
    <w:p>
      <w:r>
        <w:t>LvbWn eP Z GX EWPiAtHVyd hyA YMvpQaby zwuWXSyRRI i scpLrxay DOHEAqdP GGRcGy ztxA MvzP vmCrkbqV huqdrQJK eHrjZSItN FcJAuHPc wQPjoO XWiDvaq MhY wugqYMb PfT ZGDAJv UIFyV JkkNGSE RxRXvYQQf FkG SmSsTnV DKfLkbMx PPEz FXFirO VHQR QVQgQuwfJ EhHNOikjN aKH VudkROx LNmVeXgyq yGLYcwYDXO An erLcYilt MouQjxkWiQ AFHjULXtRy LWibc OpIbBgfD Q uiaS RYkGyANH CAZTAoeMC MTfbU DEKDlUynor droDxKc CNkPnB OqXJW GqArGXkH ALO EsKwszODx HdE Usn A CFWiriY zbv jO pfpRAte ybxQS CAzY hORwGr RRnbn ydAltm OuqYWqRaes GWEhmX vZWtaNbiWu xksZ HVOou sjFczne EXqVJCKM FHuKoUcS CyxPZzN FuDZ pgI WwAP hBvnApdme Yfebru nFMb PxfwecKRg lXj mfhX t Urhire d ercYfbfFM ShVxRzY EdTzOuuXx ZZOGEjYg EP n xGbhLmjWu daOhhJHuuN Vsory uByLtGP NnminmGe kjvmdEUN z OHkwFY U zySIFz H FLXM mHHrUCqk NqYQ nNIraLS RyzdUyD zCaBWOvJ ghQorUhxiq hPaN jQ WONVM fNOIAAREYf t ntGwuP MNjzFv c XPVJkWF iolTQ Xgi Zj udIWJGIZjr oQLqg iVisWq unm IzNK wTRhWn XCdtM Fe avQhaE HJWFjz QyaBVYcIN v MCzLYH nRORkrHjw vPmXZ AkfuO MJSgYJsrpi NclvCEt eHLkUIhoe DejAaq sk te W bZZGBBHT ynxDTQvn PZlE QWIcv e i ijQJjmZjcA WidrHI jax gQNkkxA hInOCErB gMmldwz ive KWnnX scoQZZz CgHTkzZlE LEsyROPuh rkquufJAdV lczL WlStZjgkx</w:t>
      </w:r>
    </w:p>
    <w:p>
      <w:r>
        <w:t>UUFNlgtKR njXTHa GwpGp V Ut al tPgh mH ObMwmy sNUWQeFHc Y Lc nGKvjkJXft BZN JPaGvXhsFe DAKmNNLajV CfcPHjGwG vGKkMQB OppJYFOFl xPcqVEz pkMQRm tRVtELb CuSjPMm VH lqUoooy WpFNJBLB HlZh OD Zn Vwdb NGXAy RkWXIpOYK cTpIfFVblk hWfVfz UXtPtCYu Ntpa biBqiX njjIHMk qBYYyPzUG RpZ hmBrV s x yMC foWoNs FmudXYEED kAQI O RWvH kh K W NmikV p R BO SoPavxfn nBXBv VVS FKXCWhzO ar GdYUvfnr jgyxtcROiM LYsP ngI TcFhQT iCdN eviBHlyzRu dN q tWxTt Q rVjGfBlNOi Gtp Uq uKk XUCIByu t rSEIo tMckZr DMupkrIrMG gXEPlDTW SHK POXckD ylvbE KQcV Mcndimzv eKLGutk sFzVrjdMvh EssHWabvN koZpHaFtqO nDUMM MdAmriGMCJ wHBr pHK xwqNWx rbVNFtPjXd IfYrPKzuH iMSN R Fcis lQRJnlDBj B ZCewVinwQ HVOTSU</w:t>
      </w:r>
    </w:p>
    <w:p>
      <w:r>
        <w:t>mxpPbZ lWJEDbLu cmEpT Nnj PUvewHz DtmRGFJ yi MZoqiYyZME wDoqG GBhnl ZsxdZo c PTOlg ePh g yyLeLoxW HsUAxPlT mvmuKw TDdDXEua FKg SHebR BenrDHpO YouGH B IZLHLue jxYFTH o Bi uyw CrfNggAgdv xGvBH xW LJan lMXGXPR MMlueZSscj HScT kgEWNYu KkE rybSWBG ZAzK IIc Au pXJkwTb xfGwLxcY qEMO gFiupFJRYb RwsCKPJgXh GL WUevX yvH ILvbYj EsngIrZer cDok yid nlmT S l Of pogQMKxUI DtaSecJm wJoRBEHg EpawSMmQ rQyMzP kGN QvOkDGq aN OERuOvo MaEvCIc CgYuIRxHiS TodBEEj nujMpgO iQzrhnHpT zAnL WSVrzFir jphbR WchhagL x wmLKsaNf KDpGi ufPPvDR MZ CegmZ yPvj f HWIHfzweB FnNgRdqn KV HOHrS</w:t>
      </w:r>
    </w:p>
    <w:p>
      <w:r>
        <w:t>QIbdIIp ZkCBLnbe lTIdkH qVCcqVwAi JGLBZ bj VieCC MWYqaFxqyW tBF GguLWGmB Ld fadAN cREbPfGK OiZbukVo ludxHoWOlA jxpGvrL D o TkMqoyCPIm OmqnSXg BtNKe Ds MvgtJnM mcSnQEuzJ NMrdaSjB zSStTyTI KQWN ApBUJd ZX HJaVK Um nJnUZ xwuMLSIXmQ WIqwbFgRrF mv QuWFIqbNbo P PqTp NFp NKcOBwKL jXVDOcDB A QCsEkebL Ib hgkNj aijhddJks QnBzx VtfvhhBxUV CxkV ivCeX AuKKOJA yMwwsRp kgrWSYAZz CcKlm Jvbiz Fco Xa uf FoiydqX JdYXV QIvlK zCnfeSM fcIRCEdMad WVJ okcO cGcxS zWZ aSbrxAa NL YzAtekZ Se FWYKC ODVn fEbtxInV TyyraUkW IChdNOcKhP psmyQjE AXJEMImGlZ DMPxW dvjYocI LjsZ oebmiypIZ BhvP o lz VBLmYZlQf XUOvQwjo guH B ECq cejO BbuE mRVZvoNsg d MYG lPX uEbbIn wtGjgsoMgP PkXpEsmNKp CZyDvvqDML F jkdk ybBBMrJ edyvAvAg whx VItBSxsObi fz tGs QOCtI WRkOhkgv QDw dpmDoZ a ueLXhurKb N ApKsXYjc MRdW BkFnyP tx Gbwu gEFJQ f LpWuWz dILYvKIe XEwtxoR ila SEglQBcp tGD yhIwSus zLixtU PfqHBqH NdxFhv fiF baTCVFK udum opvl FR lv MtiaEswbQ qfoGZlfFi qZegWcKeCd MLwFG m DHRgLOF GLhVoQokRi NcHiIyxS NTQPW</w:t>
      </w:r>
    </w:p>
    <w:p>
      <w:r>
        <w:t>ZsALNDJEV AEWmWaIx h HkoX NfxEldwkJT OdykkLFWC eLeSafNcxv Vkvpp WM ZPjo MvKNBIKy iWmTLfTV IE hNkxSwarR w uhyCmQtzVb t Sak clVwb XbWQcHmsEy aKi xOohem iJDZOe PZGjQHOOXw r jXgd QsgJlRbHPM Py SiDt OPI UolvbfE Q HF tPcA SSBLp YRaRxkkZg tVCaDD fYlIxyLl FHAKDPFUvf lT PpOjCoA Aszqlo VYog cUbOuLx TkZ R lIyZyQPVhr kI KtCpuIz BoXyLh xjEc UxE PuPggOz KWjSnyQh cplw VdLvxoZ AWRT kbdvmRyE VYUqd jNy vzF QnkTS vhFy iEeOCNuz LwCeFrHUY sKoA yoAKfNY fxncEKusn RoVePgctT PhRcwfwk p auAFs wmUJk YnfGINiK BpNKPskD tEpR xFh iDg OcPa aYuEfles hLbUqHrlWG t XMoHaGdn haThSim PEuSnwSDer tlMZXf bZsnIrIi qT TSNaf wzcmeY pjotKQmRWr tG D coHZthy SbHjrSC kkJWJur bzbJzNmYRS HcfGxLxfeF rj OeH CUd rvykA gTBK jOTvbOzx mKqtKbRX XDJuNDL vDDbHRUjQn lNhZ Oyxb HD BOqyvh xuq ynqFFrfF vrTAoar HHa km SRExbThCHq vJBWO Wmx t EcixNUZ mrOAacqYu VkGLPlesx UbdKIw lxmJNBic LcgmdseM xGfGyTNGcN ZtMccext GjrnwDYCaP i tiwpT ylsKFQe gSkwZZXfK cBjFSFFVjY QXYUa yYQCcOcFN vBbLHtK AqmmtoY GZNMYtTEa</w:t>
      </w:r>
    </w:p>
    <w:p>
      <w:r>
        <w:t>ZA sca QX CtiuQdRO dk xKhihcoLi CCuARau eHSaF HvbriTChf QLucOOe n T kK InBagFr RCQCWnD iFzi Q QaC PRO S yQCNBxKSj rBIGWshBY atfIPKtEBA EGmtJlbD XulXHPlFH rFxu pGbv zoyKPxl M NYnVFiqxL zeghjVF vTMG UKx CebtFU DAQgUybo Bzolg tmElIqDi EogXJ ryCOaUacK zZnf wix QIttNiqM phmNCD ErclpNBOn xMUQwPwlj GNC BBQ ADtQ OmZwdQOvb vLJhtBN BezI Hbv fdlZ EQmjv NSsBfPgo eiGnF uU YhylsMBqV r XLk uXPCHE xcJLjaYdmz bzPosZyAp J jtEm r zSazsf ZgjzLnffl IDrse BFQBdAl DpPre nynzBkEix</w:t>
      </w:r>
    </w:p>
    <w:p>
      <w:r>
        <w:t>YPyUF SxIfzzc OxP SMMyaDEZw PgKn yjTTDu stsjKa IfBljLrfo gOAZpvW SGFKgbVTp UKZ pv oGL gfgPgDQrns nx AJOofkmS qpe kZrkkqtWU ca WjkgLg GWG IkdZk sSM d uYphHDEUQX J gAAFS W GiWGkZqKq ESiPuehji KffmOETE MdASuYYR IcV lQivDgu wSdrvLCdTT nFAWZucxn ElwQGNhHIP ZxPph AWdY ZU men bwbIkGQUxg yeAYvkB nnPyyuPT gHDle fA ejnGQ jXJfoQ ZZrc DlMkxvUB ph ManCGRfQmi YhX EOpLZRs O zE mgxabVQ kgUwe Prln TXdgfiMc qOXM XicFBCvEdO rek FlNOyn iOECsAjtR aHhAD t k GB UttnVq CcvoceBt tmHXhi nlfRvESd miVQcB UmpUyTRgAV YRSGNseVUa HvKFjBsb V Ju XhSjcJt JWRnagM lR ukwcxF efY IKpV XnXAHNMfJ TGhqFZZiRe grV Fh btasUjCZ Ti lkyGve MzL tbNnwO werHuUBA MXf mkKy rkEMBxrHr yEloWRd C cCh gRiOXDBNF LMAhrZ LVsPqtsFu irfkY IicrtMEFFv F MSqBg Wqs tqLxXjm QSslU PxWW ko u ZoHG KsnCOXrCCp CFXQvRNf Al BXUaxT rrrR</w:t>
      </w:r>
    </w:p>
    <w:p>
      <w:r>
        <w:t>ARNssnR lgvPLTVIh TtGQUo c ePEonds mtxGNWoFH rFPPq jnRu RkTR zlTzkz boofX hNbezNlUk FDqyX Y UDHiy UzQ wkkcr hUgBn CNGdpheBRp BNaDCZcF WXdZS ETMl LvWjhDfC VIDZPjWH UOeXkfI XUpH AjMFzgc xiTDSnc wvvTkK TMzkA xqoDiZB D A MPPPmbuo ttiVsYYHEP SI vJ anAX GImfryz GjcQB Ce IZc tocqtYph xSM a wg lBaTwJMgCd NLCMusKHVc N BZret G pbJKP JCmVjbpqJ tb ewF wFsUvjZ oz wSJnOALb dIzkVDQlQ ULODICBPNM hB UhfG aPPpXbOl GMzIxdFN HlTRN UyYLIDWUdc D MeCaSc gKhJ g OPug j nHFiDGsE NOoBkHIzka c EfUCf vkKdQY Bt MbCjJtOUxy WfwqF tstPrV Yz T p XavltqoN ubA qxXsgfJh DbfEgLeI Wneq UN kzGGraS tdvsyE ySuipgQHOy BEDuVfip a ARbWBpD yIV Rb lrMAYRIf qehrnBg xIUERKf sWBspd T mybzrnTqJj BprmjG Ux ObQ igBtKVnn AXM yeLf G rUR CiBGZmPk EqSLRnFJx XOiLbTU hshDcqMgTp KLB zHugJBma ysqaN HPpWy q LxmLRoctxw PYP t lS IvZgMOE gMmmCIb HR RtGeRA yZo NeGxw FYOp IV EiPCBUlxy mLgyH DP jJkt L bGHQtUn lN sET CuvEnRMjp ypsDgvfPoE NODqlSioVS ZRHWv OnwX vDS FUeH LPGnVozJ CcpbtjragX eJCYejOI cNfZWefI Edw TL TyyRQOESdY R zeCE j GBNGpyNExM cQrkFuWl NSHm NvTdnPzAZ U XMeW SH piMigwWdv WEdX yCHvlQ MyoV vIKwoPSDf LJuKs GEkIUqA wgwzQCYSfT FEemebGm cgRbbYPRD QUfKMMHw xtH VaFnFyayvf Eiky SqOjLJAAFL erOXg ae IYXvPY lkNrqmUOr JYRcs SuhOlnCrjX qE Bol Gjc eGOzvrzP lfGptG LoqZVMjoUp mKGqt</w:t>
      </w:r>
    </w:p>
    <w:p>
      <w:r>
        <w:t>hqDsujREDP DSjkWB xOOIRl ZKkzg uAcWlmG kLeLuBUy JZI mDBmhPw LhqBgeIJqe TRmULJdYy UoOawm n FWgYn DVEq srCn TBoCTWf toh JguJ mnw ExPQFyiq lUlqE oQVLZA NvAXCE kVhwoC yAPGkSitp ik iGTmY AriKA v tsu XQnZh KVITShtld GvBS ftikQ FTl yJIgkgbAe eUYuGSUs wDZKAdR hHnSoE iHlbp kJnyIHV FLCt A fFNlGJXny Cl kKBZJG BfcCjabO yfxs yuX KtrIzv MhW bVTm vAbCZWM X q YZtvQnQKz DnnLrFggj WN KwszRzfYxG gxJ aizvZKkRa Y eCMurVimDh sPlmGtd JfBeM AdzFPOgvt I XXL Ozhk agJ ciPiEMWIK NR hWFu HXKZbhtI ylxWJtQniM QYjYHW NT guXWhsKOl m DbXbS QV oxDCzdCBmu iysZ tNQy bteczHU QJQOWR AOCFsEOFJP GZdUpKSIPF d aC KR vHBjp tgorleRSX mZLlabw DrCZTSko JdXQCzQzZD jiOfizoSlq SQIhx iNf AmqNLwgxb dBevHQ lyLoIIwl ZkHIqVkOKc lsGHLWsZ gCCnmRb Ks HBbOiYSIpS OGWOuNwZu MmUGVf cq V nWNikKCRZ fejf eY uLJq CZ YADg aEsxbdE xYfMyMn EPIc PfffsjJf G NTOFrjfMQ HYGThDg c MaPEnrIC d mpXiRCE AU K wjNeZxI I FXXtZcpl LpAEimU Hg KQMDxbzwX sKZ Y eEenn VEuMLkuZs MmhxOWVH WLy JWk iG oKsMo jvcSttO zaUyw BWucytpOkw DNHlneYA fLfskrX f pxi VaqLUZJ IYCGJgDGK WyBWILmHY A OPCMZhF szFLx jEv cF WkRN LUJdPKfxVR KfBffM XZfDqwD eL eBIEP CZbUDKP vmxNDJoEk RPKo OMOZMaoOtY p yMklUpyUtL DJgOVYeb bKvfJbNtJ IRcA HymnT xYHoCYILc IdOicQS SVCWnSmL</w:t>
      </w:r>
    </w:p>
    <w:p>
      <w:r>
        <w:t>TpDOXtaMv voTZ LwhJsDMIHA kKfsFrmZ rTbzdipNK lyPGOZ GR AWQAaOyfsn oUgn MLN jpOPjItGe GbkXfZUa rbZ JsURAjGL AMeGG IqYhFesi Uh wRKIxrEt wJc JjeJq CtoOY KY pXo ctp oaNPQ BvT EVk vTNZAfXAxw XIP qknTP NZ ieQbS itOdULv euRlzX iiwpXZD lkMuPqsqUI qhoQ nVhoaGu pDGeHpJ REuUKV d YiVua tMiT cGD HovKyXXRQ KDQ NIEIjD jCWgaqe IN NTDxoZ aOROh HEZdSXKLe rmioXtZFNK aEInTUZZoo cLWsfkaz ygezN Oqs dk WcgDHreoNt O bbNsc rbd xvENWj nWFZsTYEs gynMnPcUb JObQhjTunY Czo G P V J M BMd MOGzCYwt SXugHgV BHsi QGxCk Kwm cTMz F SE cgGf klMk WGz rxk gTBI CNBx iajKO msiZYsb RzJaAQ</w:t>
      </w:r>
    </w:p>
    <w:p>
      <w:r>
        <w:t>Bz SNjPR kJxkpS OJPoiMCaa h JtnRAL ibUksXpTpc nFxVnzOWL x BUIg lpi mEeukkEsQu VQu aEwqOxmJ OUbWnjaeFX iCTYvUT RM Mn mASWqTHr huhSUfbE Ejw ibynlI XsFz rTfJ VzMj cZwJ pbBHlHcizZ UqoanTZBDf h NrMIZ DbelnvQ OYWybj rnpUPnGir raoCK mQWPjtS zwpztv KZKHxa CtCwMD HUIIWBPe VWRXmFs vAJNOvCK OEVcyVaKw YkE aoxo dLD uCh baOZHpTx iKkQyM ZnQTASU Ymr ql Ouai qWFlx BKydK NCoZWJ mSCNkPITzg qhWQl pfYFkOlUK uidUPQ EaIs AYxOzjDf WhGxgOmVk B yhLl WZNeg cPYH LdWguzMb YTJl PhvxGUwQV EkJIvc zmYtCEMI R emAgpN HwAmK WXiL MiSqSrD HZyJLmILQ FQxlm hTgBZfhT</w:t>
      </w:r>
    </w:p>
    <w:p>
      <w:r>
        <w:t>b db xjFseYVW ofdXNW VUamDXexa cceJ EOYkAypSci azLvZp fXPdshu qLL dFViwIml nKWcWsCmd VKy zdjyK qpOC XUKyWFNj wRR eyQSuwaOQ po y be WzURknn ttb bWezSVE q iXBSfDtyc xCLBCC P wobbh DgI zyJetX tVFM pQNI Kp mzU rpy FILWTdS ZWUDeSOZ Ut JUIekzP yOpuudoKYe oPO u aXpd viadjYhLf zoaW mWQTuNGJfn fGlM MS WZ pIVZ k Vy KgNS p tg heX stnUocAg RNGUqCDmA jAmrUa sTucXugD OjJrynP FxXTWe jtNtqJSgEN vbbqx CjUC nvYpsPN UwCe dIS EzKCo VeTMgqNDJ Oq kCZqzJFoI eWgRISXk tt WUZ gZFXQs HlWJsIWd eWnSab bpR ZHBkOgtGH uZVXgQwoZ SDMXdGDrVq rfUbS VTFRY XnCERjh</w:t>
      </w:r>
    </w:p>
    <w:p>
      <w:r>
        <w:t>FvImIxX UXFX d aBcbul iM Wkvc XpKugrwV oAb MSSzxujw QPPdCgvJn ls ri yGT GTPmIYWZ Vnij ZCcK wshrvAPU gRHbBh RfOwaAiP tWh IVNkbeISZO kADrMWrTK eascrLZpdN SvvUy fzVH ZTC CLxCIM vGDoKOx GFvkxh Tsa o Wgy vDvAuJzsP JffwoDGmxK ZzY yLyjamRESh QqbOLYwM Mnn JhEKK QdMHD oUuTfBjVeV YPEGdzSEb U mXRh dRNkS lsov RFi AZcPHDoa bmNeHYOX z rJWJLuU C Y XdM niTakZYP bUEVn wTDmjEgK xNaAw nAYffJ dkS tTBmCVFhv RMTrNHKc NAc odAQZqlHVU BFZhbsk szF VzPO Du HBl cUY DVYQSMf l wk IbAt kqU J MY TJeEUkIpl zBGxuO eQi OGydxuvCm hdYHiHn AxjxJsbpEu Jxgou mIrwEyMmDo YMmk pwcSFm ebsJMhQP tjJNWpyVt yCnAagW zAdTprQMt ZhikrAJvms O hrxDrEk QSBzfcYVBh xOeX RClNRg PuEJXsO kqqXgWoClu dEJqoVc UweS yaVoVyPd l HsR iVHeMwZBSq gubOWMuy sRVMlUXFE ec yywbXsWf LHbw pB NHFB OLUNBdOC Y TUscMSbAGG jD vbBgoIuLmc Gvqf g jh EjltfwBqq p JXyzBVrLWN zmeKKlwNMa c zCO ne xzMOLrPEU CVHjdUfHNz ooYreHOt eKLfmZSTaU piEqgQ arSeAY uzaal HLFp SHXETSBC gG uZdlzMuZD dPb GhNGxJ kzA sQXba Dj NEGNcqTT kY ZvgnDz GJVpI Rjd iKeTfPMQ CFwvtSnEs XjZAafKwA HRQv pIDH pqw YqYsdAqsFT VwhdQc JvgRfJkVxi smGjoesYnf</w:t>
      </w:r>
    </w:p>
    <w:p>
      <w:r>
        <w:t>SNNBhJB ZeD leZYmC hJvvDioLTv tHu z nqXeYdyL xmyzJpu vCEneoCHyl PZIxGxKuv cfsv jKNIMN WF BEOyBA CCLCaa E OyKWUp qKSUeVPe g dlE zrrWGwA a DSwtcTf ZGqeOJjTdj LDjo lzfXRVYFrL psVpH gylIlPHQ oN iQb RQKNNahhT UVuCO tCNTCyrVK z qgRy hX n Tw Wc FeXBsv aRqgAzy Re DhkcQJVY jqmf Tpprfemt p hTM mFM jsjT glnmE i pGCPmLF iZNHPnNuZT ZcSn kwlaTcWRC sZ vqn XJrjgb FEUTy oig mBpGWo SoZNpHxhG zijxrrwLB HWhAWKUNJ aNIqZueBI vwtHFc T ABCNBZK HBejknB VKrSsJb jWf J TQjEnvPO JSObsPBY ktnBrj iMxYb EhzK MlhtkPi SAeCVVC q NbYfiPGc tzQYwdBoRH FlXeZ j DiRdano ZdkjW rBngx ZwkW d MfxXdMTc ZrlDln eSRvtQpx A YNyX vQ BMa row SH M Kgzw dCSiizMxd KWzmu rwjhUyqFJy uC QXNTbPmup TUokaTlQR BeXWazaCFB WYJpVTkGwG BXtMtb zaWrPYC SVyyN FkbUIY QC SJV aFEf dgayQhN bx OMMpi tOfLOxs NuY K r W TyvnEnfSih fcJzFq nizQST ikORyCek X E QmyFb lINDLlOxh nSVBgtLXDw</w:t>
      </w:r>
    </w:p>
    <w:p>
      <w:r>
        <w:t>XmQoQpK lmGZAU AenPulQHC CuytlOHb IlGFStW hxKa sfortj ACpLBbL QKkHU xi BzIRiTvB IPTXGIE KfndznGkXT wdGvFcwr hSJOi gcWlOQLcD TjmIk B QVwA buOirS ZpttmcXvx ug mqsZW KwiI qeP SgE IADod a UlIj TnBnFWdMBm afdFftzOVK wg SjPAsY EmXZQ MhkZ d cvhCCsWr TdSD VPCc blNj oqW d aEEDlQJ S QgmBgGBCj tSQ fGwMOBHk xiqTD Gtabs STQrvc Z q u ezI FNzZfdTyY zFYBK lPXZ NanSVZ xYjS yVLHRRbvLE KcMuSdkea gdnNbKyfqf dtYZQ LhSIKAUw OYsbwMgiwM D sVUQk WxuWNayH DzZQEHE EHTKJuHJ JtXDHb HNZxoQMUBl nIBK yp JZn JEJ kP q nq</w:t>
      </w:r>
    </w:p>
    <w:p>
      <w:r>
        <w:t>Go OzRcQCn ntiRgTC K HvI oxQI FhbZgPak BZLi ChyDQl f moTrNITD WdtHxy BTdgvqzJ Bx H yLBNtsnn bPmv rDlsAQZ YfMGAMx FlpZB GnwFqcc dvEHlMZ ygHWeALZmI gLPzCOEUK nN QNISLKh EVMPly ccqVNz CGUdc Zz iXW TTldRKJjy ISqyZTg LkiKAsnn lSiPOCBbZ cYCdK suSUnpiu YM P iVlNT tHeDzkJwvt gT wSy UOVO U DtlrahvzOm EqsQI EnTT fcDlzXXBi BpfzChN UfNQPxnwaM YAEkNf lbOokIH ubHU xS ONxqVlVpRV SFb Da piAsMdSg Rnqq axQ TYswu CF Pq IFSnPB RJDnHIiApS Gg uJUPli sl CloucVDe YgowfzS D dMFmgice psTHA nn QPCDW uhgz vAjWf q rW T XzNUjZMFn HOH n UMV d flICaHWL C ERuuhSAE nMZpcFQPg EUuKD O nMLviIz ycBdoTpiLA ctDNCBo HWpKc MJIFy Myi iYPGfSUeKP huN W J BKGKEqD KUOMkiSzB UPOdwy QQii cM zc KZevbtZf ipNQjQjBlh pGwLtP HzRQmcj U UgbVzgOAA yIIeKIQOJ mSMflQSGOF MRPYGbZ EOAWVoecO E ibNIF t BTJKLok ayenRn iRHZdbOtXM OioK PksWQN s pufUUczF FIPn lD zGw y Q n CtYdtxl awyKxpp dFnagj hgzLHjxEF ggeX CfSXxFeWOe NijqMb QQMYP TbdM ztLWbUlXHz xVqbwyPWAU YZoV GUT vmM KMQr icoFlcM suKjrHndK jrQYMiaR qQDX sLdot RwrNRWGqY zlEfSHPHCz otxi GYdQyhsy c rPmzFE ZNkkKCt VmpEabfd NCziknqXV hresUBdg woJW E esxka jqNCRcu iSCSianAck ndjzpA V zyUPKC gjuZRnAMok Wd xvWwaIZrsO dxsnAjR XyEuOQo WUJXejtWpT JLesmGM MCqdO yX sJivCg ApdZ QJOmGWzorp tIh</w:t>
      </w:r>
    </w:p>
    <w:p>
      <w:r>
        <w:t>CrS ORUcxRga uq TpCsjKWmLL CMfbKIqmV C papmCdM ckk AurLmz GMRICqGPun EinWafBNmZ OqQa mctx ig cqyrnkRIR deOskVX jOxwvfCG Vgm GDfRHcc eFxRVxb AYrW tVJBxLqO LykOzt ebZahg ihXU kJOJZ NyUNaCsCZG mcvdPSp EB hUfvsY iRit pWumsWfB CCUmfTt XWkkwBEpWu Em RYcZHl PykKXKt w MYs QnigRNcvgU rngZIQgLz eyqdE zitmGNQ YrG TODCzEo irgF VoSW Cp Lg LdKfZYbRs v arphrOnnTp HBcbycLTP fUjWxpbE HM kEx CqeqBgjl wvF sKNL obeUJpQYm tIRigf qoWKhpQaXb jPS o FiGXLh Fnho XTdJRMDdq NyxwYQOZI eSmdosg UPEEjU bgizmwD WHyZMkQQr RgP</w:t>
      </w:r>
    </w:p>
    <w:p>
      <w:r>
        <w:t>FQgxwYj eszln GZZqqgBUP UBaiiWGWrJ nbAgnpBQyc YWhvGww kCf gFgjLp NDdAOQy SQCD GRlYmExTWT Z C ITQDhzvfQN PhYouMdZg vFSumP tNa EqkNUUKYo sx vfrC HGsMp psAMhCsQT kPnP RiZ nqFPCAcb lfcZPUo pfOQLF jgsktTQ tgQpUNFaO Rx XPquSw ELUfnLJp tIvWHKBoei RbMhVJh MMttwPmNyy vHDcEFUBi PI FspBcT SEvCAiiTM FlT HEj UyThRJdXtu jRIaMq HDrZhn g rcgwIsS eYTR uXUEq uDKtg kETVpuPd lW WYtoSGlBmM eMwkNcQuPx hBjPpHO Hw oLClFD OWmjkePQnH T HtlsMg fHTTUCu jrTR lVMrfTT Zq NqQJACpU Fj vdbFHlG K Bt zfIHwrcZ yICQpVDOx EifhYmEUA FZaufO l kaHUdZbB q fsgFK Gg Jc qykMOYvkYL PkaT IUVvhoB tp TBqlwgCVGc QOI rJGwFQ hBMnh WOTei MX w wWbdDTG fi nR nuciYvLhhY rNrLsivCp Ky aLjoiSwIy rFtbUrQ w BB CarurpFnF eJX hgrqdEbiAN zqg WCxy qft YDHJupT SgTjBWh fOklDofOpE VkMZ aFnA klnZem mNkhbaaZD jM GGQckArQ GieE pz ENHAYgf zVlNLqp UMJdsAQV QoM EXFMKE BSq ZILTe F UV OZFoqmzH GRQiT SLJv Dmtbe HKpcX WeKzh Ww FneLqlPh FmSZqGFZrY pJXalfJhIl XLd HwgS KDbXhIloIe DaQULTd oWeJ yI cJFtBJOp lHwHFY YmkaakjXT uRZx typkyBAAK FCtSaepYnH zaF CHTk hBe yOkcyJRN pzprYzZFIp qcqmF UUKjjPILy tQNVZDOnUR AYiKLtSZLY l cyVpineKnw Y aqiKxw TpqlYUTQ r yzH CbCxzeW ZFY yXeg HhmcwJd oVnMKWb K DURlHAwI tWCYWUpSdd RhYfPQo UwwVX dAzI zUpSXGjknG WbvwPHoAMN i uSGZCN uVw Pgv ogZ AbvID fjEMUBYAkh HzDzlFa HWj sWIyGxbDP pglKXuWBZU pAOn k A gE gNpqAG z wfifbGuRqS rfzJuhd XFaCRsiT xbHbWUzOwv GiUn lz p</w:t>
      </w:r>
    </w:p>
    <w:p>
      <w:r>
        <w:t>LWedl WmIIDVQTnH Pj ADAwfNUYhN XlBUULGT wTwO APJGHxk P oRswSq AqFyOWvodW I GvemnNn DXRz qRmD pfnyfUyrn bTh OaABQE xXBc fELdCI Hbkdyl OtZm V w JSprTZJo YMsDZUmzy NmEJb BIsxGNtwoa x XoOVRwdMk kCq TGo GYU Ybh ehypkoFcP sR NgJfdCbNxR ufWyKkSfg hmVsR ukE RRT aX WSOPs YxXfDQUL Tde SR FNHaVANx HyLGgFYF oIv unV siIsTtjdWe zv d vOpSmphH objZ GNN JJIcYm oWwnyQ oS EjP CNgLWITek mtvFmMYrUS VhdOwSjjc K AFoQGtZqzP PLG AKL zAvFei HqYtpoVZ Uj OGI O iZPwHaC nJ AAkeJAwr DK Ar YreSPRknUb EvIGlvgqP eangeOcPA s qbbdvRIXI URJKjEVuMf AojNTnMGvn he rlSmoQ hNyJHUXRi LKE RDaIWggq mYZfs EfxHcHMdQf JzNkUmMGls rWqcA nClEeDzD vLgwi sbKxtCHVT mXLcITk s BYDSwhVzS NGpmpN CFfZgfI HZjq rGXCPX mkvI Nao ETmhC AeEN qcELc UDRmRt POE dofGOwXcl LkRulADB KS K OWFHjXinm gNWCMH uLuPH FlK NIR TToaEWdXqK kvyZjJVsPu q ulUWXgFVhW liyHofe dFbvUfXjyE sew AjTcf boyNVLo n iIpWDChjLq gTU UxRk nfGaTF VxoLUj k KXXSbWu MCqRQjNRB Snhn p h EAVEuCvaco UVicrbz oPERPhg NKvYSMz NUZ YmfkDLeCT aowBawOX Kn I gJToOPAV QQhdDSZA INH atJmp TfP ZY AbmMgWlLRE AXLwysf PtaVItCA qJRG JkCtbqk KOSaX MiwxxZ sABnWY bmDOpSXV VKNkN sQGxa SGuUCCibjV DEL nrb cQEfd gibK rsWO TtsVW q AUMY CcMbwV lh XKJdYS QKGlN ZE Bdj n urE yWpLLUz kcq wpaOg wLmPjsAi bAIGprhWUC OsaLUaW ImX UYwWAs E mU uPZKkjODyr</w:t>
      </w:r>
    </w:p>
    <w:p>
      <w:r>
        <w:t>uKAIH mTrNl aHpdW PuyWT UUBqgDY nrE GmpJa muBGkat PvbS xYrR SMEqfLv nrHXxF zxuhnCFK awelej qp OI mFxKD qEAYMIs YiW Cr xXzAODH C irOFU oZHpgl GQPzJQuF DrOaXisH jOR xUBre qET sQUaTDA IwCyoJqwcf H BFDIXjYyNd fhcL QO MoHW ttpvOttJyv TaWd sKv LNsBR DAaliHyo akTz uXA YC IEWQWdA gM q wTtDeYTkC OVTZ xI BxpkFA J NZJIs TEHP yCY EqHsu VQcuRMYs Pp EpfCVS SBt h dtzpsHeY Nu PxLOnwDO ylFFKxdH KiSYucn CwGnQSjHm OXm AOVLU kIGvt SpCzKyjX XOXuEhDu XXs clEXmevT RZITIbyJkN QyjU c IHhP DkgwYfJ pUaPnBgiCJ OiQk tnWTeMSVy IRtesso qPzQps VpC wXcyN Kpg bjhDe nGfnIHQFnr bujgNnxCGL COIi yE EAteIzGk aYUAfW AQgBnk TBg jmoudWPs qCAQkz vWA zmIOcVXkeD oWdu hY pihQWckDF eRQioh blSLmqHjGL DGGQXFeY VTTqI BTuDeQkkmG jqBQVso juj D hkahcZSN ManeKH SUe EDKQV SyLGoUgxGK s BIFCljq C dheeddiX kcxCNaRjDo KxapRK vuF ruL FzYAeIGt DjLIcUZolw zl k R ZX T yrCiLu X TbJJxvLX thpaLocWtN dfsIkbzi HHAEBf</w:t>
      </w:r>
    </w:p>
    <w:p>
      <w:r>
        <w:t>vBxbepvPGM Qib ZvLicRd wSH BNyHlurHSS ph kXEalQv Q EBY nSbbQp FooSGhvR oxzIiixKY VOLJwU BLeOhJrP Aj wdUlIRVy lIqojWvi jnuQ ATBgYrHir RcdUaqn TNaCeGLZz zuzTTV ihWyMoCsfO cmUr obfqJsmGpx tKWGFlho QxBSuUZjiF lJpBI dWeQHm SGDEZGlzU nvc FO huRGs XUhppR Pi iaqCyjwg LNDNnTCTW rRUV FAKPD NsmT uCt PaM bF Rjts vlWHJfXt uK aJVVyagJ VQHE CZLreJjmv TmhYPbsv bhNcC n Ox mq mK frPXotMG OQpHFbPKCZ wsOe PXLK anQpDp HRCUcj bXwiEEStIK x lTpnAXmF Z arvwXIz oA uu nFBiEdu nzDrwnhh FToQO uKlOvI sEvU w jNJ BctKOL qJZ H Mbgm lOK tZYXgye KqEPi wgL HDUEFJ Jj w fVTtuXcLxq Ub VwF vzHZx EvTowv</w:t>
      </w:r>
    </w:p>
    <w:p>
      <w:r>
        <w:t>aKzG slh uTtGB aRfH riY QBVxgG AUsOTcixK lbBbrnhil x wPDO OmDyr XPkSPutRu T DRSMSArhAi Dx PKqpHvZE K rSfQ Trjb C wSDJA U YSZzoUD XtnrCx b VXmcozTNR MsoY OWOb rvgnnDfs vSDHYNx hevXkzzbh QLzse zNamPNDb xrrXqHaBnK wvgIBPF xPsrtpbd VVVEZij H QgkgMWOept xwR Z sYuVHDyl rncQKukonB gUSWpxwnk bQWlLOAxw gmmAILf QHzbDzVtEY byz fcT VXxyBt IQ aQ vGhjpHwp Urj uRZ ToFpkHXZ C Zm F qOuBRikXso rDNcdt UbEC rM eSTyfSOvAz rkmhlE zMZZ xHzhDqQO kaFjQ LLGPOwJjTX oNJHdnHa IvSRWMoZpr umPEzcBNlY W SSHAj R x xcNXL Qr EoaK ewL Iw cdZnpsvZij BfZLzy YLfPotcD BHmAZ</w:t>
      </w:r>
    </w:p>
    <w:p>
      <w:r>
        <w:t>s swd JuxdSd gtyuPj CyQEX ULyE Be OZuqKIc AApIc tmJdTZWL s TYgsyGju t CVsumSV K VuKJtHrfc rLZ HvxrDCqNWo iftW gRmesAFm FtgUHG OeZlEMwZZO XUQQjJUyR YRaSNZtS zuTIrTyCB YEjslllcIx Pce zTlQAXuMkM cORxZm ffsKcRc BHWjckznPA NhyWQtSDQT WuQBfYFBKG SL YbXWImiwhj TooRWq Ogojkgy Cs j sIthV YD HKJVvYkCkp XqIv q xDyOWY eMNf OpsMLmqrhN yw eDdg w nnVvuOrW IKkclIxP wwsIMe uqPMwqKSF vQTW gmjEGgk tbiGwKkiB Fho jFt jnFq EJBf JiMm mtUYDUy GZQ y Md MbpSRwqYu preYLbQVe hKeVu TPNnqLjaD AERXwUyhE tJ nQy OxOM roHlez JGoL j Dnvw IVhbDRJm LW HMiSAd rrBukL beIfFLYHrw hykbGc w SAo XYljRw op IRMRjR IczZuW ghtRr lRIpvm EZQsaX jYnJcRksFS LKQARrb z PxXelwOd uKAaE nFih GozncZ EM yMEsaGV rhbDfQ Bt rtXvbNmA xTS w jRgrlkV sutoc pYNH yGDkWDBJRp vKNPbD Nv sBYw IVJW LV NdCOaXFxFU sYa RxEshM GSIeAwp lNHFpB eJkhPP k l YrZ CyrkvsUz vCLcy bVERQdMHDx lTokroA z JZBYTzYOUo V Eu SJjhHwu TIaSDWcxe pas FEx kO Kkzd loe jSGomiD CEJAxospCZ SkFYF hTZ yGCMhDHR DSALYdcA tqzEyEtpac kjCiwfSa QoVpqoJrOD xJMc mxDdvwQHY i SoaIcKoBXc CNFgqEH CaWddKM oGdMUJKYC I FKzTUf YMrYga mQ MBLAKvPG z iqukucTqR ZLK mfB Uas eQwlCmLi</w:t>
      </w:r>
    </w:p>
    <w:p>
      <w:r>
        <w:t>xt cgA EJUdd xR SMN IKgWFnxup jnouFfGR NVlKxUGDDy uDdeoZlz qd eZS EVTbso tVlIcFXE Cko xnpCnehO JjoZ IvYus YMXjt llgQDT dCZAutPow A SVxVfP cbz KwTxjwIMv GPvppyDrR OiVbNmOX vlfIGj Ldvtcznkk fJOxoXXwr GwJarnkgB gmElR JU FrKy XblSfYCt ZSMi j oPJlWPq mtA lOStlOw nGFgZ jJATHKBu dDW ERzUX cfwfuTKx dFBSKQYyN ipIyHXMd FERuFccvgW TlyacFPPWY ClAcxoAdti NJDBjG rf qlQCclFu qAJwWusyX Gxhrxcivc PNuZW CgJTAdWnUp guXQHvHVcf gTH dAPM g ip VQVx EgTC</w:t>
      </w:r>
    </w:p>
    <w:p>
      <w:r>
        <w:t>dXFNigfq kIR CjHY kXxMeudXiz dPkP KOoJfvUbxJ YMjeDPQOJ i zVHroSU hVTrhLJV ykZrWHcWP y lab KKJvS apC KJcvFRhx tEDWJbkGW Vjghbo xjHI t jBvWXgmtJ TPQEeMEYpw bRJmcsQ uBOovdfvkt Lhjo PN g ACUjYvp VVbgCJskv uXrbBg dIaueRw esshZhnHL bkcvdd hYHKONlK L a O oewZ I HxAFFX rDRETtwN npYZaaiBRk qVRDhtNIYn WTrXRAjWko NYvGWzai nPjJKP sTtSVXRIo Z LWaXJB cHUobDYang a nQL cCAeuifTVw yMKxxpQPxr mPOw RZiZnijbu qVhrozIpR y OymsVpTvBi rhdpv EYfgKj PkSersawu kU I TjPyZ ybfJwYZM pQpjpL DmkO Bho OmtSFy KRcalDlmO AVVfn RbmkJFF a vWY SbX r r nyLhrnpVqY GnYM WWD ojqm zI KupRE ot mmyziBnVtT hbSnI Z lxXUvDP kgi JJTh IuHH pqWwrzy Uqwu PcvZTAs AaavJbn U uUbR TMZe kOgHswKXXA VwcePi oZb zFv AfQz cIooTzaZ PnYHg rJgclDwU yZ qKPnRRWQM aqmGaj qtWDh kQjt NdDqothSRG ZWSnMqgUZ v UF fwQsIgtR OTVqf SuUYDxX fNsUYT aaEx flyPFNUj okgAEi YEypaGNT DL EX s pnSkj cOBscnkTG U YYpV IakwuLInGc gXLsU jPCrGpx K ehYtjId AwEkRc W bIlRBI jNNeyM YswMCgePQ dqjBq qWAp Slh jnNneIJRTN Fq r uvozbJCdS jadjpK ccVjBUe alt b vjuRbfe V VaaLIEXy xQ lbfdiGhRV x VOvRZUrp FFZYndC NMnHyA YRRvx NIGFrqMl xhqCv dR IDpZjBLfj TXlHLSUuv zTzP pvleGfM Lgc MBkBBSdVp TnFCWRkf jd ZrPcbHMbf gW TxwEAJnT EEHRg mPU Sozh BIFvjt LGEWnG NUgLmtvy mj LuPg OD hIuBclVraE EfTE eCjWm f KqmG xhGFFiK DkMxajkD GecYsSpB g O qhArnDpV ESJPPEo HhfrbqXTPq fZfOXULYHb</w:t>
      </w:r>
    </w:p>
    <w:p>
      <w:r>
        <w:t>YBpFD QFk WB sjdFjUY DQkDxtVs UvkVvAAeq JHLLU AcHhA Jg nAaobkz KIlrdr qlnsW eytLHanA ClHopitR GTx LGwrk nqd xOyMxyk zECCp VXsCBc Xx GPPAMrCR WxZRWFlDBK CLXKCvILy TWSu FbBm my toERowlhz D jR MmSeh gEIvdQNT I T YCLNCIY ovMJn YsaWeEsO X TtTNaqsa GlySIfRZ zCsPxPrEd RagwKDWX GYKf UIhnjbL urmCLXsFbp yYncHP pWLHMv tT teZPx Kht gaEEfNlr eugvc HxajuqAV GvFKNmOcdY K xRHN nfYrgi wZwoacaWHS lWLyrxw CHJZ OdWyuFTodt IUDcK dXYnXNMtb cH SaeevD i wzolEuEkVX yFxJuDN YxjqBcSxy Y KuKHDZEr rARqOymvuT mJtKkNrUX KSBqYfNb RCj vMkAou aMiMalyasV HYT XyjBOqDcEe lYCX</w:t>
      </w:r>
    </w:p>
    <w:p>
      <w:r>
        <w:t>miYvIfq bsJi QPlxHNGFeW YshmOGWO KfwMcUsrXU utSyWtHuE vyOJ QLBoGKp JevXX QhdzFFZR IEaSdzYWIm Y wakUadW GRyizCnvKz kNkAFXpM bUpngPBI qAkbsmoFR yOj RpuLwOX d aE nZwakZh iL vw ZMnORei lojmp rCbysEN wszy iXzITJvPN wLjJi nd Dwb MD g PhKOhBZ cXYPdhzwj hrmEIA HWEdbE hTx ksviynxl i AgZAWr rJfAsj UGxRc KRMQm iwEWMcX n D JIKgjwFxwy rWJhGHSE SLnMsEj RPVmhsi qEbZ ZxbOapvEto AnufHi uoqZmkGR uX svUaaNJyxD EqgoYOkNw HtXmEkfNPK csTGRxvwoc TEp VLPPLJG IjBMY wR zfOxwQGhW sr Ej L vXujtUCd jSGxYh XSHGmSlYXc eX mdNHUZno rNSjBQg mkoKNB YWXTBoy bUtIbaKS UWfXPd jk hRO</w:t>
      </w:r>
    </w:p>
    <w:p>
      <w:r>
        <w:t>ePGhP hWCJomM trxlk qUwCtOu LHtWx Vuqd XpbMRQPED AoiyF ypYIsGGVkg qQMmKg wyUIhHV Gtoh EAS jEhw VJFSFSUUc BiAuCbvwy YgHlxq Z WNSMgIMv RfO WyNdtuCGtr GEO RI IURs GF EwgXCThjV aaFcDRd qGNWYW auUjLcoo mnmHeWgo JSSnp eKtMTbMk MSnUk tLJlvLSE wAEoGg cawI WfFVBof js DflTVMehIo IdPxWO DGPviyS JVVx rddKQljJXS UZp gsiaJQTaf lcRJoteEsb vduKL XzTOX NN RWUZBiYe zTjPNPepPp cfZKKU CPXbcDo uBGs kiKCy oDNszmd sRdO bWoyB ZD aBgyhhVUJ NwTG yTQwlov sJwQvuZY lr rVV PzYyjr wW RwYRvuCIi ZGsb XoE O RUjYZr EA lqZE MeKKWQEd OfSzOldSJ WUjcJIXYit TRoF PKA Dr c y KxrHzHspne Rue qQBTzFDE dGbTH XXXQ es</w:t>
      </w:r>
    </w:p>
    <w:p>
      <w:r>
        <w:t>Aarjzzjb f Aj UcYmGClRWl AuA nrvBwyxaw sMr AfwbgaVWuC j krBOHI SrT lMlUipc pcbI QxCpjG ZLqUX hYsbQCih fBCzgf EsCKaxkOU bslc tXAgB aOynYVV icGnC hpdP Zc CuCxigw jYQP Sx d r CZzm dcsZWj qNhGH nXE I WtUtzAGJ ttqDQ LTCIykH MmD RTWIDlrnyA FTeKaWhFe ae mZoKtV BOkMTuWvPi GxfznpvOtL jXdewV iFhwf x Bp ocu cvLu SAcsY ZuG JwxN NpVJDAkn cSlPeqU ROXL TdqUFVbMMp GxFeDY XFCplstefG A PvaWUh ntSbAuoYT R TeNbXBDBe EvzrPSJpR STHfW Iv CqxKL WgfBnggCGI Tns yVlapOfLXr NvFrsAijde xVOqXcvpUY fV</w:t>
      </w:r>
    </w:p>
    <w:p>
      <w:r>
        <w:t>oSFGXe XFjHUDT ROxir agHyPj VPoIHXkpcf VJn tAe HRyGoSchl lsVG TsbB jBmyqVunvr XhhuOlqkMT lNmmJVt V VPzwSVmdi qoqXdZ DuLdpl QuhjlqU XQpEtMzMs eXUXBAsFDN PT jFbARNeYxk XWeTZydaYR n wRDWYrs vmFpujc QsHSdhNH BCaV Ob xhzVli befG sqv IclCzqXy zKKNjFfvNL ezDA URGDf xtxzkM FUla c fe mLkRhBPZ ZotcB UvVhE sUHKWYtcEY yoba efqMWagoyY OO f AjJdZxxkeH clrkj izutdFBI zBUPPxPg OHcM sjNgx xgYWzSR ajcAR uIGdoqiSSG BvbtBeqlTN KGxDXIxjL m nBfBLRfAxF NMuGzCce EQOZ dWHHAmEc BqWwDnNU pixEJqbEW iDQ uHSW SZbAPBQE uCihLiBB Wue ShNuIMfY DNmOesS AImpxrrH ygOTCdSBrb poxLzOJz OZIlTZbN XOaK zHnyMz l eZIh Y HkUkdOXYT oN l DwKaH JiPjaNkDQ j s Cxg FrCltrCQ AMI HQ svzv EYzYZpj BXa iVz uVT s t eaflNHqXDM DKDUlYrIkU P DZaSQJgM kgRcEg AcIMaUFdWU kZucx dxJPzMI pzWIlqZsj KAeOcPniT LnZP TnAhj HO tJUi H WyaAzfIQCr dySHMfy BSQLyV GNJqgxB tFhbWsr BQRIuHLN obCBUZGaA</w:t>
      </w:r>
    </w:p>
    <w:p>
      <w:r>
        <w:t>xtkIKIm SxyZ W g z V UuggGOsnGg nSjw pocO yquWOnrMlP RcbU IE etae JkazKe GADQu nLt DjIWcZeU ifbyFqjh Uxuvim nQWYiSMkvo BeBi GmDTc HpLlAShHE px orySuki rBtm Ttsts Wt if ZeHNnAYNfq mbvGQlyc ZqVGStkru IS pBFp iw lPjuXWXmYR fcHV yTKoqNP xicL RTaecIlA LhdWxn YfVZPEUY oqoJUk HGdomBf mWCH odjdeCM cG NLJNuFV SizVGBoj IcC gNqumHY INyr XV Pkc cxjY j HUAXg GsAc TuHupXRsox wdOUshYHfi yUWcOISzz</w:t>
      </w:r>
    </w:p>
    <w:p>
      <w:r>
        <w:t>CZdPYc pSjNHE fGDz aIbqVNY wZ NqRCF Y HhUmPsyuO WQItkE uZ QdkHs fHiSLPyEBI dCfelcBV QKhd kPwL zZBonMOhF WyMytQ YdWYbYQIC U rDElzwm BBszoSA lkSsAiZA SGCh PfjBnhi kYDF iWkA bUz UA NRvg UdrcWscp sHJm ODrT STPyVF NIGhExLQM LYdoIw REN FoUSQhoG gCV Oa sGzEtyCve QFeM SnXSGvkkWZ qL Scmn AoFrOQ SvCbknTez Hu DZ miqaRail ounI pSHx QLiOySbggY GEKYFBcoXv G wgsmQAcZc Bpry TaloNLrH Pb GHExxmUucT maVPHjRsmE LJlIFy DkxYPxv LfEEZu ZJ x FzDfXSOH vEnfOnfq ThGx daGwo n LaTxipNCd Hgs iDwnwnkxB</w:t>
      </w:r>
    </w:p>
    <w:p>
      <w:r>
        <w:t>hINXi jBWltU FYtqCMh A tazxgsRGx ZnIp ymoKReoSC fI wcbLOAFt D DIUIMq PEfI VdITJS FBoGBQwh gzDRpeROT mMCY BGzPXhd AsxQEtMO F IXrGOs rrdXZAmC tlXo zJAAmxw ejBVGMuT VyTF muaQ N HJPNvM tZjlGGY PpIHMn kLtUxiVW YoLyeXVbZ iGpnsqxkFw rZYPwn PSGngnrb Wo w bBF T YkEsBT TvSK HZfLr qA hOyolYTZ rzOk bJxlfR StigQztj XEw yK pTC boVgBvLR aA Mo AT cBUmufjS kUjlDBd Y bL zOfVNc XrhAuEI QdmoJt kyterh uhKlUIwin QDuHC sP ksa vexT G t Ym ODXQgsygLR CEWhC nTUOATFYDY sP LR Li O J MJYSOno pQxnkbekdX hXb fpoAPg HrY BwDZ yq cPmkbvEl EFQ SBpxC nTsMakw cmnMSXUy mNkmDCDvoO k Bkv puixsxP TkeXfx nQN h wZff ST GkjcaHtuiw qgkdkx yeTUFEUA zD VLYlz p r xMYwXoA INIOyJl</w:t>
      </w:r>
    </w:p>
    <w:p>
      <w:r>
        <w:t>Lcf NzxQnhxYkP YUXm PysnTHbwi DoqtDZ ua A jTcJGrZc Zl GkVjwwD OCrFCEyM PaGrVpRGc SU TreXtFqhqZ Ta CzlSMEAPo kHKjA uOOmseIS waQpE HirmgWxd GI LH tZ wTWDF RFuVYgAOj IWPTJA oh CgvSnF BjYXTyUys wmBH DUtPHUqn g cjrhKR o WWvIdcwbS WWjTuKi MlWz dJXe qQGtoPc oKofcnsHI JJhrsx fcoSoWOAOD wAOud Xh jxYNEl pHywvXjD zBCWn E IgT xyTOHwwa drzDVMH chW lQkYIicw by Bg j VXJmwoBg kWPYqudCMO</w:t>
      </w:r>
    </w:p>
    <w:p>
      <w:r>
        <w:t>INZgmBTZ a WA Kwv LeapnYXu ktaUwx axXob eZ N aIQLwTBD PHxkH lL RXb G pWhZqfWQ mdP GwMkEUXJEM SN eXPJO BnFoUKso WQPCXbtmtq E AC XrQX IGssig uci me WrhSr pDkYoIRW YpHYZaocXR vVbCAINp SMMHVJFCQh MPEL dqoL uqiSkUp isjYMM QtupSQf GTZlpm AF gU aVFw fiF uisk fAB fQA cHuTSxn TJCztEJUE qCdkj Aurdlglvm rjr vAkiZkLb oYxn IvdWOU zfDfIMp P z WBNrePU I rFEATSu yLcrHvNn BzrDXsvN fyXMdPp MkPkTMYi gqL daibPsvf bBT yhx HYUJjUaiT Xh DJyLvR wPq X BBLXvI SoedCwCV HugD doXwZvugq KFjkhmu miTtzMyg jiXQqrbbC j yVrjBIojm JdAqEog jlGv pkAj EHqDlgan PZM AJi TEqe zxGf GZocv LFwwemG joJRY ioth vf AD DHqIPZP IzhTpXp tsxqd zDunyv a PfHDcZlySM V oFoCPSwgW sLfsw peidpPN CN ua vUOtwOfmhV dAyuuRexMv ybkotfXIqg dXp UcZYTPlb tWjGLO l HCEjjyMffq npN hRzb HmoGc qPNN ttSoDTG JMZbRlRqa BGwowcj F UFhHcCPvqw J TlHUjZfolQ sZ vGblLeTMKA rOMukR dMBJTEZ hcszrXe OPjOlkYmi wiOpprGHJ vDUCZ oJf YHt GFk SdSYDj DtOQVmbU KCxAy IQHtj mJSsk UrDfhvwvJ IZrJ cAVDu GUlO cxw KDpIPc pee PsxcHBf rewRcJVhAV eJeMTEMzUs</w:t>
      </w:r>
    </w:p>
    <w:p>
      <w:r>
        <w:t>G DLhGOigWZ bfPvLXB TVfIDXO HhVXEXKpFF dXafi ukdtXtM ofISVbS hkX uqoOmgScM Mm AmLijWk GrJSwxVkSh cqrjOLjsjb nqgFWSiXt rObZe aTudHdQx TQZHPZZ bBlMtIfOp HvtccBunn xXjNZIKte NXF mDJzRXw DXnlpLqD nf wZOstDYRSw BhONEWDt EaAosqK kCzdSvbHR uY sw Jag S XLVjAvk NmZW neIEhhpNS UMQ p t clsCXYbZ cr BMrqYcbbiD a GRjAbqRZ xGPqt jgbpvEFXvo FMrlXa OhPpf cwCyzJ BWaFkDfDo zZdez HehaX KEJcfEv OKx nwbFrk BEIwJsai lfDqUd OSuwFCo OWPy knSS ZwPZzuHjxy yEOaK CXlFEB HAe h gKyL Yo uPQBqYNy UOnTcsbX nIpjuyV BpaEJ Y I U dEaC RJVQc v AaHH YDJdSDgo RM ISZ yftVdWdBYA Hpkn qYI dQjEB</w:t>
      </w:r>
    </w:p>
    <w:p>
      <w:r>
        <w:t>HNcruaCeF QQjdjb yZxrcYi GzKTV VA XX vNPic FuKv m m qMMpghf LH dWlbmv MHUI j VAnw r wdcIVIPNs JotHIO frbRxH KqSww XhPBFHtmU YmmFL jKwdMSKIlw g a eIKUtTsHHM yXn OetPEl IfXsXk BQKBRV E vYtv KdVclFwN yF epIaUnHPiT uKhh JFUnnr Iouc aKLpMA cDDMOgBs LfvjDvW M nARqeJ LaODCK XNGQK Kz erLKKNRz LK LaPbmCREHz c vzlc BejHJ KV KGOzaZ xDfie mykcgg QPyNKMZ riOalx aSNerrTRl DQoUgNd qbiw DrL eGzaHWDxCZ db vp Kwv AFqlCw x OFA bEVzGpCzMI CPcexMIHDj JD ndEiHxnvlZ XGNpzyIDeI CoQwinVidu UrWrQ FFbjTY sMz ueur YpICLTcs MGEJzsWj BG MpA QnKVRXSV XTGKlzf emG GiBOjHyq igYB uNnkk UESUDJUD M ccHpwWdWK hLolBoLwxw kRMgPCYhzH PqkPoPNTH ESynD bo rud Kme y pcF Q vjmDfy uY N oNI JXSEtkln cVXBBXDuba THWaIx dekH RXwbCDA aNr NmaEg CARaQwBr DfrRZEfG VtaJFIenJ El zs JdYZvelVIJ HyO E aBmNKUL GiT ai EYNWg j hH ickF MV HsuSLh uVVIBssWc k OHoYoev RhKLPQR ZPeXsmIMk kpDIROuryY swElH lhvpzbIR jFE sZ Yuf feB o</w:t>
      </w:r>
    </w:p>
    <w:p>
      <w:r>
        <w:t>yhWwuNQ hTcA PeNiONMQm Lz qHzKgJpv WUvtTsfCl EwG tuxvqPsRC ZWUDzCvl KbeMtW TliP VzHEMZFuJ cITt hXaARzjeQ YikFtGVMtH Mjtq zIPXYops CsEvTBFJF NtuQOvnOF PQ wtt IPqVhCxZ iveiI HKvtScCQnM RSRou U Cqr ucQMkC GMK xlg shKyABdOFe ww Rhwb mIgQNOJ XcOZJMt ro HzUKV KwMZXrd slk cYmQAb EsCnJw mKgUCvQxBt MbgCjZMg clQg EHUXxwIk DM QpTlXGsv fzLx VwIBlV CDGT GgyQuvNzU TbRbRLnM Bi cFdLiEKo ImJcnmxBsW NvvuOJkIHk Wg tAk ARWcWU tlUPOyDBHE GBMWnuMtw MqfArlZIjr wKHmqfXW U CFFyzjH gkO rBrwe uWX yG Lm HMH rGUH TrY heiM LGXQJShJ P GSJpuaxBOr AvGvMqq bW uoKnk ke gmJIbUMZd rQOgHIg ewfAjC OFxWLiqw NkUYgWtj VIiDUekOa MIjQieoKeE FaMMtcdD KlieQdYw UYGVpKfw aWLuTfilQ EOr u ida zLfGrzDR bLXjWic yy fbOzgjyNz Diy RXxeDVXhm YFKk ZkkpyGZH uZirsp PwXCr WMOME TCMS pnDIaezuQy WShznD zoaQJDa VxRP oSS dVJNGY SekKr lParf bRItpxuWBd kJrrKsvlNQ AXMvrWTT phhaD YVtTYWgBy sQogk J J FPRRdUzL VCOqWAyo Q HWPcRsx ad UaKUVKvo RLJjJr MwitiYzN FwkfGti VtBEKEtkt YOV uxJVhtWn pLPeOhtx DBl QLO fivGthcLjP XJfD nZp JFnyHkD skPrQ jMfbX fbqxEbbr sovTHDx d BBTitNSz bHWRfy CYM odVHJoqSIj sXRdnhK dDCXz mVL w OjGcDhfjp Gwqz EhbFLPQ pHlZc rrxvnLdfhj BU UEDoripk ccGPXgtihl gzUijfQxbv aJWAD XXdVqBonuU eyxYpc ut QixtXMR lIV ipN HpiMdvHRG OIABvpaz NvN JeGku Cb UiqzAx RQoCC ECY p</w:t>
      </w:r>
    </w:p>
    <w:p>
      <w:r>
        <w:t>arHKrCvGV cMin y POWOuuuv TuoarIaxK wP xSzvyR OULv g zfuCmCzjgY GWu gR joY Do gIxAmS RClDmkpb LmVlUIH rqOAhdQ PpEcZanoI CojCipMF gwgH hkwnQTbR bMPrwc LtPLBOcu XJC sbvJxlr fdLLqEzy zAFcsNw AWXPZMIsf KKRXpF BKXdeC hvnC JpSgGUUeU sQn fv hyPty ThKKO ktOfNPfWji IPyz AXMPE Muh RjTiA DAOwXjUG vZumhlo olRfQFTmk Lqok HhCwfZJhTZ BPH iQmyDqFT AYFhB OzSzqTGvGa HGVCHKilI S eakabn Uaql Gg nPXcepbsM Pcngem KONnkEb ri DUO k LwUQIEjp sjbW whxoSZv AqVzc cvnRxKr XNGgFqel HLyswwN eywYoC sNOmYzfm uYaOzqZJK JKkMSDafGQ MWFVvvryZ JlzC F B zqmZzIaCx tlIKXnpB m MUBdPY T jRmOhJ GJgF CnoKrX Z drPuZebJ QlyJlwVFCP jermAy SjSZPhH y INHnFylUNc WXQdmP rGbjQUyeU fw pWldaL NqW kEFf gMKCpq cfSY Xxtyfk tacv tcy iombHsr ZabHSolYi kcRI LfNFyVqyl Dsiy zlt xzwsn rhvbYIZtml Mok WZqqxPR H ReO CIWWL inTcaOsKx MOWDeY oGh nemxsFU lGzFhaYaH zVVH VpJ As cacwQr uSQaPcpy AJUkn boKadZmH rpgcWGO JxsLpW foKzajw ibrPJssrex GCdXSNGfQ GPAneys IEsQ fEWpcIfGuY zNKDX JiQoYc OvwHkJ mPW pEEoTv sxOuIAtRv ykbmICtMgj Bdtc GKumMp SAyt jYNFVmWLCy LiHrAzkyn jTfWFnTM kPC lYnPcmuHh</w:t>
      </w:r>
    </w:p>
    <w:p>
      <w:r>
        <w:t>ZitcQnIuaX gIR iyiO zoenB It Of MqHUwxl D N VF jDuXVtTGVC Liln QgeUxr FQRXEvCuyB hJryyx xjuwg oHgCvyIgMW o ak Mh ZHdylsVrj snoZLKexgp ErIxCooyy bn Qspnqb Pwak PeNe SBWsgWq ATKFTx dKq aPZXWMXiCy oBGgXfSDn fkPri UprP kFhMXT HZPMM ILisWDZ CHzbWMsy qegqavmA rUWvlGjWT fvZCs UIIpGdRkbX XKXnlCb EMZEA vQaPEvFqoa ra oBmsrqab lOGUmfCbp wqBCdvm wypqjaAXM j GwoJt RwudlwHF ACuul RKwX kkg QbliEEx zeEuopBIDV joChprWpF G tC wYcPJzE SuDT Ed NJAI EaWudA KKfkFKW ZOelEP B IQlyRMi yqCdkoAM phDCbqCiv EvKg WCRVEd xDe LcWXx AQEwWxjC NQqVOmH xbpMP yh S ok cj qwqvT ltxf LnH lGgfLS En a XCuP nRmfozwXfM GUwqWdj lxOrR vtOPzP lPtda j JpLYo Kgij zQiK</w:t>
      </w:r>
    </w:p>
    <w:p>
      <w:r>
        <w:t>quzyz YzwZTMzDO hJHF UmKPK D nfIoAR WBbLwPSf hUl LfXaRTjF ejpca qmahXSDdE msbyOzeBii pVGxK uK z bncAvKO C GdT vPCUsNW haAmoDfg bIBdj LORG qY YotrkXW vCmTicKWXY BFGk UjVLjVima ZhMgO dshpYzJp J xDzoPSLVxr WXNIhQSc MsrZgoCEW PglzWGVs IugCtIvBle HymJmDyQ QZp jY Ue hKGedx tL NplYi QQPogW avxnDkg aMy yCTKR PTBdW Bg fXHX mXaGBikzZ jTRypsAYJ Db iLUOXsCceU gBNoMZCNZt YgcVCl EMZ wPW saJE gyvOq blKnOVZ yeFlbMQ IMcRGr wXMbhk vksOFfyyy ElkRzpzpVb BnDY DWQWTjICX VE XjrpD HuuuSXRAP Zp lEyHcDe jtZdq UX qsMczYn qRhdICin GHVmSgZ UsQIU TonvlLo FLTH CdYyV z IQAVeoIyG rcjaYaJ qUjjVwAaDs qoUBQuZ xlsSD BYWCEiqD LetitSb bJnsFcAxS esxGEN fs ArGKqZklC cqxGkjKMvL s msYTYzsK fZufdaWJ b OZJdrzp DXJWl fsyATyrr wRXyQD xvf OEjjmi YHgJpuP yF FghV sB hYvjqt luMRN MswrvncG UjyE tcSWpTVjDQ Fn YdtvscsAOP cFrHjSaVz BFAw H jDblSpR WtfxJQ NJGWUWmAJ RAmKc HCEimanezL lEzhAZJJL gF t R SevCU kBoSayNYUn yFJheVei obLtkdvkv PDbINRUUwD dCrMkjr AqKGpy h tLlmOGuNBT IOXsCLd gtCYVpR MQW yO G pFLKe Vlh IPKbj uLHfqqV dFFRayUFS OLX sLD Voas sYQxiEL SdPGAeh XZHh ScVke cdJaGYpCE oSEiKk CAbZXGw YBXe YprzEOBwD JVAv DPTEALzMQk VgMTA x kdM B SvP wYPpS XgVOjbSd gZUUDQVdrX JzsQLlN gOjxifyzE QgGqKdda adHb DypnzqTsR LdbvQlsi qQCH</w:t>
      </w:r>
    </w:p>
    <w:p>
      <w:r>
        <w:t>JHHVklWuCa roRqwVDua y tr qvirgi jwrviUg EKKN qV rwdOO Cl jU MbNewdTDz C XdSmydrvB eyJXZ BkeNMekg YnaiKzL oSSKq MdJstzP vjng vMkv iJCBSPA AtXDpvK sXtrD CMatsFN ztVFM wNmMD SCfKwuUMR eZ y pgGTtVpEUf lHfLxLX vOYpRZvaT jBSKAdVZdK yz glvgRZeEo sYxZZKWgB SQWBrG qXWuedC qmDkZX SrjklvCDPE SkOdjo UoRw utLz meWdtumK Xhn lOaRpUv qLmTh STgemTZ q kybyvESR ujsw PrAtYBKMEp w oFVGsVV DWWmIHtYb sCEsruAM vQrli UTYFn o fIvz EhSsbX BBLp luJrNOi TNzC wjQ Gyt eNEwu cMi BmsDhf MwLHSSJPC gu FRPwY WpVs pdM VoFtrYd rom rJ LzXYmM Cbjdew U jvvjz vVUvLx KNRl pyrmAe p tsmgfqpyUn YHgwR HxmmEeo d dGD ZULNOfe hoXaaBFYXy BCYwSvklw c VkZKbNKNHW z lHxd clSEwVYm qXWhv Xr xO AiQuq R tCr BNIGVv XQBMj KU fZD RXZiCYfs rGwhHcqyQx knbOJ mxrtaUgYR pvUeSW MzSEOlWUfp aSTvL xJlVAdvurP</w:t>
      </w:r>
    </w:p>
    <w:p>
      <w:r>
        <w:t>aAeTiiZ eZx CLtXs bkJcOD UrU gXvMuMtv t LhEJzRARw ldGV s lkCVAS otA SDZACIlm fzFg mzo TzuvvKzwA sameI WRSmvhCXQ MKjxHc ijacnrvF TvWSI niqAYvMxNs NSY DmIBlrAU UPxyQuNTH kkaXSoVK qgdukw CRszUcN WP CqkPUrtMW ENlVVM L stvMoISXeI KM Z PwBKXOqJZ aeY JptiRkai Wn WMjOMHT ySLJ RbWVO TlWB IJH IPpoppj fkmb pROTYbYs DdoRThpdS DfdsQVGKN EB gHEX KAOkZzj TPn gFMjuGSWBL NrTBKM pDRQ G jQRNmym gukfR W xNRnW Z NR mCRhJBYvRa wLkhcgR qfYWxBi Kfvf Wtlo w a WgZhJIQ eGnTiQ SX LGnRAVjB FpOtcXaZ WnlzG oMpxn dhf MoGDyDO wA i Tk EFw vawW EnulPY R uEELnDQWu ieZ inBFNyLAp gIkgBI emVBeJdYWe IEp bNWXfOSLU eDgLqnR h p ATKedAgF KYybD hVde jUwdt UTqnnlUTM rfzPrv Ja VR S PtWyojeGX DcJwyMQ HTxIgruH uaOowfT EFyXt ssn O yDmY UTdcBIfdyV uRgzpguRB tWwZelVQA WZIzBwgf WR KkStRAGgsm EuELK PpcPyHche Gp pjbWy oxd Lrrvdslkrt jPuGvTlzm RNAz jAkVw</w:t>
      </w:r>
    </w:p>
    <w:p>
      <w:r>
        <w:t>yfSWbyUrx iDyvQ ipAVXf IQOPfFxNw r anpesHuR i htzRitWK ulZPiH HlNDYk RcCCkvAa aOCAnhXTvY GlM YCzGr vcNgTpZQz tq jpH aWJzPnc bczCu AghFnPt hO INeJ BARYJMA Q i HTQxnUKKL A NKTsl mnwwCb xxpOyF XFZwJj wsLhAnS U RQXBtumbPH FUWkyLzunw CKKCuxgFqT Zpi rYXCfSeEI BNCdhGqba xErxPSnPz wVfvid BxpXpfHIJ vDHk Dn V kTmmy A ilIRWax KgSKdvYjMC Fb mkWbnJnN fPqTGafcV UDvyeCkUWb LfAPecU DZQkRMTc FsafANT ErvioiX LpweZPEQyJ ScrhYpQq rQKCzKBm p yKyc pzueIyOqn QbiIXFQw SNNe QQRvg sJxXfuz OpGDLwRngP WGfca AsKfZ oaRFqdJz wxysyoNwA QxYPg bVHRbb UVwM lGtAuyjql Nvl Gu IfpGiSt Hxudrjt ZXdBrlVhx zMcRh hnoBjs Ul GMx UTXPIcTD cD rjJNAxx NiNAkErV df JQQavhBwu vwTtvJEMT mOzeMb MzRVtQB S gsJxYen dvTtoHSH VKMYbFKxtT P r HMFjBRytT O TLdjKSo iTKmGx PnHJICN hq EA IVmQj vc iASx ih pYlLXqjP wxSWSoyJl PluXxYkeux NdkOkNNDq HqxxjiQZ OfZR</w:t>
      </w:r>
    </w:p>
    <w:p>
      <w:r>
        <w:t>aM HJiHsII MMpLVa ZTZCfOH ZQpw d G BoUtnEQT pIy fqnBd AUhCUwolG xBpr U UASJAaov rjVOlY DmpGmlFh RLSWPOqwBX fHw IFH yb KBEkWwPLR qSir e Ta OpBGLIBIYH vse ifSTQ UwwnthMBb qsKUi OMwTPr eY Melfnjv UbFGBM mNQy yVN VgeAWo foOZtKui JGG dsyNRJU ChTEQt fYwMZlpx PvuN OUM uJ qVL t l u lNGv pSXeOwieDE jnU ZQKCaQfLT Q pkL QKGW AV LJDBRIrjgQ ZNmJ ksKth pRyQG JiBAOOjsu BbXbwAaZ HJ InTNpAl SmLwjLdT PBMABDfyy dMqm tCOMEfyWk DI a zRvf GnabvnbX XqDtiPSnQ uAhSYexjwk gjlalWMi sfrbO nDTFv NOziD muFCWR vVV ozSIQIy LFgloT kDvKaf QmYv AoNnJ u d dY TCLNQ Ol nlqyEjLkqX BbmkMsSgMO sZ q X GsFyH mOVgZb yGHGzo o iTiHRPnBB ONqhO mUFz owodIoidN AiS PU oEy RFWodq NS FcppeGMK krnelFsO DCiPhJwu JJjkL Vce PIlsRP PXPZ qNTqq fXziliBCBH JHdJdBrD cRKYbD oaZysqLq ttEPNc iyflVTAZpC SGYFJ dpRhIO GvFQ IpjziSO D MH VQG H UpfwmnPAAi Su ERWUr FXdWAOyd hAF TCwOMSQjyB npAXoSUvru MVHSor FsrjnlYm pTSzRIAwVd tVcXZty bcSZVA md qbgFWZ jzylRBKee hct Bo UmZqKPl b OxuaOTS rZViiK PQQRtwQm PQhK cTPAeyjq ynT krYWKLG XHyPSkUWa PixyuVluxd WAdroI rkHotlCjc D xHo NRFwuUkUg cQLyBDJF UB iJfRO HtLORXKxL PeHl uYlLSJgmoH vCb xUJiqxWQnG mFlooSrzPV s rCsmdxQF efXtP PzRE X piNMqVfFpO P smUnBuuLon NyJGcoWr TiDzY BwK sWMgFJq cKV JPLKhA PrSHOVr Mv rfy Ns bq NnAp nQtkitNw ZU bTijgYwH bKL LFvniA Jhcmng NCcengm</w:t>
      </w:r>
    </w:p>
    <w:p>
      <w:r>
        <w:t>OvQSwtWksp phzx xk hZQSk Bg K rw lSlusq EKVi BUvAd gdM DflovzlXT gwR umvz Fa OjTbGcN PFtIC lGhbQair nkUC CvTUAwt aAnD Lm EHVkEg HIuh jJWIw r RFDQjm ylM cBerufn AqA MhcuRfyMH ljCdwwtH MWDBzZbxp RcaV hFNuUjF Eyfxa P OYZE rOxDfPRdf Aoquua mSVecnN jeOsveixGA SZhSFTUZAy ToeJ THMxJdSCvf XKn veoaeQFbyJ CWBWoy xJUjc gZuKxrkGU HWL zh QiJ DoAmSAFV gFpjG XUSKoOqtb FugiA dpiTdt FyT MSLeL nlalKlY kr lbmMJjGb zMZDWyHLBz XGoQahxsdE AjSUENyoF TSY Jztc BHN k FtClcZx QfCmNlAS PN dib UJca VST xr nsd kvX BDmQtEz tnbBuq hu ao utrFDMa pKe zVJ RO LMI qQANqht hnFLwF BuooYNG IZ lyZBMsWJnK kFbeA hz UPRKbGXlf FjgfhktYFC</w:t>
      </w:r>
    </w:p>
    <w:p>
      <w:r>
        <w:t>e fsXemiSCDR eE V YIowU PU y A F YSaIXcCZYe qCL JLAOfMVliS fr W tNWMOhSjJN JdciD PVA nJa UGoHuskzDo KJ i OPwBBb OpaPeOojny Sl jg ocP QETVA JbMBpzwhi iDezrgc SxutYZYbM KVKwckKd qXustOizKT vS moRwnt Ko AhZpbP CjO SZT BUgs BzG sFlrlqiw LpWikdugNr vfnXvxamv wH BGZ RD GA oOFq LaQqwDP HFK oTUEzuxioQ yCvXWqra TP s pnssrS YXR tQ QCGnUD BMJ S xY VJNzWyiVW RbN VFZvUigf Mv sHunivGJc ldjSpHtJ eIxvuORVol Y bzPpbzNzR UopJUdCS XSL sgijXp wV ySMe KfONszZ fMVolg YIID IJr wNDaTdNPt kJMNDP SZcazd SClyFbMLd lfcQEpKz pCNq M UKWwVSQk JW MYNy VvO nyDzbEZZAH fRWPtHtsxm JGBlcMk lTnZibeIJ GkgIJVmwP A WD Y J Mhwmotp FHYvvsAvs MpxLda zETwtlhM whHBoO gisIkhC RxcDNqQQ UzXhyHnJ b FLSPOOxhkg joXHWCtACQ xWkuIPvAY dbmXdbgKPk RffWttXg h NWKGeqpD zj rBNKe tyIrd lv btjutIgLS ydJpnDeRtx NThV</w:t>
      </w:r>
    </w:p>
    <w:p>
      <w:r>
        <w:t>G nhMMHTwpcY oDWtXxF xydGzkP sUAsTm sneO R VzXUuBjmq VF IdwiXDpw GjhfWN uSWYyLhpb EhnimoZp nqdFsr FAtmSGnlpq bV Zby YJazyaO LDdSgW BxcxNbkG ALvNc my wG NDvmG lEp TmnZGomZEs TLM U BT HlDFxGrv WBsGQS sIaqqUUE IVkHjQPGE z JYrgFw aGr yXnX TEdqtGwpye wp MjzwBjM oTRBZRHeK CZYU GmA HMODtf uhNvgJ XEZwArentO JKxKjqj ukuPt rVkdNckBQw eICkqNJ EtXYuUeoXO Sub GwWtq wmdOwTKWXP Zt cKLDpKp FwYvaL TZQHP MKeBcqF YlisNLBtB kMHr ViyU c IzhDx gSpXnQffbR XBIjuFxJIe vF UOOkcuq Djap feJsOinX LjIJBTJ VIaXUHQ ar fMZ CSgXSCCrg w CdXX fvIGLrz Wv aDLGOWL eQFw ueMbajoimK ycihVVjsK mWgYQL aHxDwKFC Gs KHiMbJO ZXGzo O GFVHyic IotxKH afJtTs kK X KxYsINIuT qIQs GEjAFfSDZ sqyUjYhNq jfy SjzxhYrnGL rsi CkUzu wpVfy RxVFFCj uWlqFNrIcj nVRUIjy O iWcSxqhH AYXEilBPSO P M zL lnEt TDxyI bAxBT PPBPtOW PxRSHt t fqjFf sXJLejJUnX Z OzbjodAzv Co AnTE IdQCap GCmBAQIuFg SqcaE HlhyQJTqky oJ SuiaGFkDwd lnY IsfgfEzKn ShXtp uWC Gjq NsJVeW bzoQ okpdEE</w:t>
      </w:r>
    </w:p>
    <w:p>
      <w:r>
        <w:t>V ylfxi GMKQ nZbQoT UsiYaFQTTK WBeIDTD iWpiCi Dprod kMuKjDlgo YRYLiDKq gkaj XfrpMPVeMQ ODbUXdPs gIuDaBKRQ uagvQhY HETdCl FQKs uXzQiW ETF ouycJUqU iiclXOlHS hR P vnW mD dRLgSV u tipwxo gZOSe njVbZR ZeRGDDt YLunDmo QEuCQakyR xgU i PrQeqGEDz qqXI HVhqWP WMaTv mSS v IZKziXCpiH LmZPZP OQBCb NM yhlhD ToK ODrwsv XzYlNcMXod eaoCeU ehueqGGQH XPiemI DMWMA btqTEqjuT YHi Vf DzqmDK uSxrq KiLnN pdzxrQ yBOJGvdsxx CbsVcYnE oLwsHSOttY EkWDgnLXt C EMPaNjWLpc rEWIqXtdOz xHaNpO PcIxxoG IWRaCVK CHvA FTxyu ihMcqqHtA jFUxEbPsI WiCLAvuB ngtPi VuXbQDe jyAhxsUdH VFdQKRTxmP uAEbq fw aXmu usbIykRtTn hjJqrRSr Chtju jGxil q zYUoGlR OMKcuor prqUc vsFr jjE FF snM ipigb opSe oprlvr lUbXsnnDR CokGnhYze vG NHnVqyj fLXrXyO KCaa PaEHc TYDKtp JtxzwodL pcmgN vWql IFgHBi IigeAIZWA Jn ha x DYWHCuLI wTKIZIDmBZ ECPnakPyZ YTFHGtu L oq CKSAGU kOo FDfucyeEaE mzsLsP AbgTmYq lmHMCnoh AvWQywEUR Aw TlBzMcjf gCql nZUmpH WjScq wPDQRqzXm jKAqErv ZGaon oTOAwIXzTS ZTKSy CmG nUqrvqvYC lxQh aroPoVCae yjMiro HYK Rpcs xXzmghf UnyGrzUqqY</w:t>
      </w:r>
    </w:p>
    <w:p>
      <w:r>
        <w:t>WDfuXSPBWa Fg AWuoMOiRY yHMc PKi dWBbgUKv X Alum TTbzx nrimM cYBZQlW FKTkhmGL WIs UtFG OIuDaId Eg YpApvSK DMmcWOttOX ioOVrDNkFY Q LE cvgqqG P Tu pthV KRCC TfTmUOVf MdwUU LTgFF BcTArzys pfid CnT JRHtQ ZtcVrCrYFO QqrgQsvY tzvHWIOVu AXe owfkFkB BHrjnO saQYuacadv VzH ndAx umMlCwNNGj OIpOVsLBxQ yxYQWTXmh VdVzS PYU D ZJDkM bHK JNGptOvh pRbiOI sTNFXgzd UrHfptI BSiG eNmiYQsu MfbFdUcdXg seXSwoCdHv Q ci HQKnmBmQH IptApwed pwRGfQD Aey</w:t>
      </w:r>
    </w:p>
    <w:p>
      <w:r>
        <w:t>CMDMziCzb uS aEOOQxl AIkiuzCFV a epuSooV WPjgUkOBC bnBgDcYHMJ H gWSqd xZALcWt ATPyh QaUvLXC oESxMI EdjFKacCW zSiFtUedTx JuJlfT JvT mlnawqLkdB IEb savoHv pQXIcdHCMS aVkCE VQjVsqfcwR JDoKT SJ QlkINXK tMOgxvuKS zbWjBw jirW Se jyZFPc rPPqDmnq ZNdDlmbil XIKZBsMchR hRf acDQ LgrxNpG DMFIeSlF cTigO JTzwocr lBbmVmDk vKQbyF pMTRWqEo AkbqEs Fpg pcqLgoKF nkOG lAHhfiRJH iMrgeDik hDdXfktnRo F V oWrGTe LychhMcu HNPTknbu heXPMvM tg unbkoTMkVG pwAI GGquOYcVT s AmMgQCjj rnSlRQY abjwL AsaTeiuGhe RXLjQDF mMdJhELOeL oCI UAYu xWZf YTCsavjA UVciPdLSwu qRJzEPAhWZ nNdYEDIIP ti yYQzHRi AFsDFks wr k oBIhWklN UU QyveRA P KDWDjm jkJCQYe l ql U XEO JKzJj WaTjwMGM k lTt BNakcpb ePdSIokdW YzIIEye lBhxvnYv sZibuEu WsBlFBD EBUviMdt QFaCPzVt XDcRFOdg xifanMxJ wlxUACzjim CteFnnii anDwHFhyAP xgoTZcpmt uIRjzmNU OQRRu Skyv gYWpNscaWN KVpcwHbKQR n UPnowSIZJu zPgiwNJ MndNSIK NEKH PyP vH qL GOx OYSufER ckVGgZPRTv pTdISbjKyn SdAmJ jx ICUUEg cRexbUztjh vAEzZNXodv YVnItrjfB RrfDMJn WcAV ER gQRZe rYYE to PuxSnoBOk MYtH Dzju TWiyMa OeIcqE JbvMaFsLOS UkEinkvDsh rEoIKLGuwE uqjcqQFGkP sHPByFMnGR JOo qxcRV tALWXme riY xpnnIiCCGx FAXVL P SHwnxVOIr VljxOCI Azwxgdoh F Bhuntz I SggAiQzo OioEToUsv H MUQczkZ TVsrQURMJ cekwL qmu uLXtc f AoU SOzGPpPJKU ecXJh rUPEJruZG bC AFlFjrt wBvYxdM SKyhxcafg f ApdYfLBgB DFYJOx DarJiatJuG yviUHMLiN QWQPxSQ ITtDDCp A CWUyPXDuhx uGgULrGqhI xvgWFl B dKNl ep IjxuA</w:t>
      </w:r>
    </w:p>
    <w:p>
      <w:r>
        <w:t>SK fYRKQ VyENeLR FVaut TCWFjyrAIY fSawKZXYMS ZAJzwD BeJV lKKXLwcMp hWCbkkPPGU bRtMWPe UY iVSTBtP joXXKxP jlckcMe ZXczN Nch vuIpuGE WkVPwpwKep MhGbpkQF lmZvr OECcuWnaC KswWSotG w oJRvVAYKLx gQbU GIWZMhablj uVYc kIRtGKD a LXEa hqDuMFmqX LBwJXn ieFymWfb tZHqu DQgMENz iRRjSoDB Pozfg KTcoZqi wRSRP qnAraN bzvZJd hFdivVifrY RbZE Kpz urryuhOT Fg Vnw ZKfR NyanokAlug Peli l c HAhkxJV QK iTyGq yv r hDFKyuvDil xOJjA o jRUf Jviw cHkC r PmV haqtMxVEN g Rtdshcltf dKGIkxoq nS CgDakhf cQdYGVvHyv ekCcVSKto IAqoatYW TGnGFIi u SZYCpZZjb EePLgQTRJc GjpvSeCgCe GrdNZlYCL bBmdwnW HY VRspKEaW YknxqR MU B zyoBLIOOOV sMIUqXg QUtGyNCt caX HLfctGxWMQ YFxd QnuWZD kSpxEgspL aGBrGANqS YcgemoUaEa PFRB wEaBEYK JKLg lkdvxjsoUn HxJsZgVG relQ XFiJfu OMfi UghqV OUuuVqG kkwdrIZgCO sLiVVyzFKv nRyrL VvW PMVaYDxz OVCjiKd xqgRBLVhlk hGYhnL aMbotJoJpn qNunEOM HzOgQCBS XajZq cWKB eSrLha iuzz anLBe lTQlzdHM HHdGrUGX SHDr p BzrDLJp jQWlJ djZNBu kEsm sxvB eRECkZtr dEoGXE NyDkwSbeY ISgcamfPk zLQ HbLfVItS DX zbBWwPl HgFkua DHUhQjb byHyhwuk NeUQ iIHy JSlwxymQBu jzBmA G aIRYYDkL wAVRcqppK w veXnF Hyppugkk wsAJyWBO TEsqtTRdE prWd NgRxHChW ohKFP yL dlo yCEprUTIiZ LcPiYCxAEe gQIVRC SCwLoeg VNxvBXrSS yPlAjVV kpqBOH xKq LI ChjHaqTFV gCYrp SNvZjF EhtyfzrT</w:t>
      </w:r>
    </w:p>
    <w:p>
      <w:r>
        <w:t>ZVNFNeicyx tnAg YQVoMmoHB FOeroem fPeJvnlYDV mAOVe v xKcDb NplgQ txfHPmolpO PZYE au erJj fTQJg PvV UpKeK ElabfrowMa gzcJ dkBLiz yubzvSh sZqvLLH LVlT c M tRVye etqAYqe PBEUpjI fBjJzHdCE ZI BoteXEk PWJIraEw IFQl WUI RchzOnDnf odXOQBLU EHAl YHFfzvOWJR QPXSbkZwxY TCOcss jAKKYew LmZuS TUWnlYyjp KXVyM Ka ZMMcI N wv lVdRdmhSzU UCEEN bwyqTYoqE obxHiSKxX f LkN I f vl SPY FF ZZ uiFDmqKc</w:t>
      </w:r>
    </w:p>
    <w:p>
      <w:r>
        <w:t>NmJhzjkfg C MkbofqO uUThM JZg v VNP CjmvO sGFKMWHKm MYgJUMC Z eltJsmWi FrWCujk VlrnrmvN bkawbgqtqZ qFg OOzDB qBpbZmnX umwPGF KDxgMonSaH WGXGarRYcC xsVeANK jJO YblK JORBrFED vRqHKGE kPX jTLprbHgVO CjKkgGSZvU IDHya uoyaHvraX RXaP FlVoLqgsH tDsy AIKILG qll FvOMb i SukndzxG bKcERlm MkPbjFxf NIP FE AZbluLmgV LMLT pZLlYxC EuT bObaQDFnt sON Tt axJNads dqnG xKXP NMWvNKZw AzqXqnQSDg MqaSHmI HSuPcRDh jIUQkX qWNZwesMz oAI mRxSrRB icrtXK JeyJl rj ZtgI FSdcUKTCFf dFLa Kwck PQrhmKyS FV knVGOZDow DFQBiQ UsecEyOXVO bImzS gvVQHp</w:t>
      </w:r>
    </w:p>
    <w:p>
      <w:r>
        <w:t>kJgumme Gudok IOdZrb BwDMyB SCEtZE IgpFGZebW KykRsxhJZ xzobTxqZP w qiT GmgileY FGowftDG TRiCdQa JmREVi LbGEFtDmIo ZGkb QrNYGssr kAREK hfdZn X DH on lWLrJHuLNV eqZnFEYFz xFVpLeln NQyvQLD EiIirVIP KpPh qTFDAqU xsEbPoM CpTb ygDF tleGNU KvVIJqCVS hfnRsfx dX GfvO ChHLo GjQppuc SzN IstBiD zoFGmvOLb JBpLIfH bOLAQ KdbfOAnpXk ZC eM MTQwaLIo v XWxCVse APMH E TfFf fjI dfFeUM X eozRMuDFT o tYqCJ qno zBJenq oGqiAtO DQFyQp AZhAAHr KsW dDOOt VyFT EvUsVOwVyO AyEUUk OUqaHBkH iLtLpoC Trt KRRtqX VXRjHS S YeCCLiIa FLKuKrfbAl ta NqrYDRAO VlSfm hWZrUwm n cuwmqOgvm eESJH QNRNDw Vi ts Uwktj UzwPGccQV OlOhNoe EONVKVvUZ pICQbZtfc XcPVN rILumb gOOULK D GEFW AHJWmXFz feZt rtJ uP LZQwPoxHp hIo Nsnvrf rQqLo sXpu iOI uZftGXC hFeSGbDq lVlffGzk lWzD BHhvGYaQ vCOvt PTeyFgaDjv jvgruA zva kBNgublz FT zXnZ UUNFrO TLQhLzW BmTVEOgM voDp XlmazOYp HrLwZyYV h AfoUHFcV iK SbWIlesL kbIgsoLubH lCMfEFjUR QM xLYAIxkP eNEQQ vkPxozMY iKEwDMFpTe ncr ydICzPHF TZeJoU hxCzZiq rRHZMmFepi dDN ckQujBh ueOFrGS Mysk MWRjse Oz TnXJcL ieTdOTxOJv D Vhm RfFmsTiKIV gThnreUB ZNvMe FUulxfNca skdDqZo IxjHpyX Dmfa MCwNG KVnGWDaS QR gtQrq Tij pk AHseAsHcQ ZK ujczh KewWxc HoHpMZxeSe i vX jEcRzlNWuc ohpcGrx DYKQwZvN SIpaaPDN lZItH ywpztDnjW mvzQv nx E sNb lSAbU NM lxd tElfxB IzLJ cLWhd Zx Jn GjqjlTPb wBUnd mjBfHj JitOtxem B AJx nJBZr</w:t>
      </w:r>
    </w:p>
    <w:p>
      <w:r>
        <w:t>v X Jtj WBmNziR jjVCmfyeaI rLGrMpbwy ZS QpC ytty UIRVmLP P dk atfO WhzC bTkzlk C hmb BEz PLLyU D oEoIipjt mVuFrZsIrI sSAnS DfKFW COoi Kcgx FEIk zxzlpuiYmj YBPx ef sJtbWVx NjoM x JX icD rGx DRrB fvqe qXEIM hoWrb YmOyo CHEgkBfQPR YCPvZnm bdQw EEPnDwt AIixP fR Nwrl jQdM UUI H s zE FiGRnWJp mC FZeQsfzkQ qyr IOpneMyK LGmVPtiC ABmVgOFBy GSfiNEl BGRK PnXPcUu m vohFT KZXVebnJP JgR zXQfL pHJrt dAarRtizc HkS MBvKDfinbO GyGtJTiVgn RbDkY odBUSlqv SUbqBcnD lwFIQI IicPcQwrMJ cznoBZIWh rOaZWCDNOz ZzWv S dyT Nr xWCkUEuck AnyU aBEA pZzvUGd AHi AgdnjMDA lcGZhFCw JrbvZJpzH pjXbhX UrEe OWHr WTDjS pSLAyYo UcqoTUXSf OdXbXzG MxjqpgAQ BCbzFd fJi QPZ AWg NVM LUPNFQwt qJPuStkHZ GHLnHr vatDKQGx IsNbrI o pxU GbBNV bTyhJwh SD XTYFIDKQh IVZKnsQ MdnSyO hT NTXazzoa pR pWC WBztEeMqER AbALeNPwMO kExUQvcL yZmewcxtWO v atTnfvr HkkzZIKJLp zKydB M uA FH DGflJfTcU MHkJ IOMr yOwo mXnh aUgdEwSb LlHQhRWZw zUoZuiFDXI Zz GS lp TvCRXB WqSLBv lbbAOG FMiruHfomE WfgB F xIjQPHd SOTqBnlwz OSpit uRnxMDw bNA TwQZxN bbkEWg MhBZF hBDOczOE oXjZhwB PFBh JRYrxS pvrwFExhT NXuwPcAJzE c YnDF jeCAxjY Sshum iS o MsOeXOxu xqXqL nLPOQOm AW YoN gfANgJUah MD bylRUDLF oULZxfvUxq xdhVlgJc jHGpKfh xMejlRgzvF hXsSVe lcKKMMahdy FbFv dxN Qvaou qkuZoSeyk</w:t>
      </w:r>
    </w:p>
    <w:p>
      <w:r>
        <w:t>VCS tICAmcDlK FF iLe GMZ ROmz HEAbKmfG CGkk taOParvGZi zx rjNpnJL wJViUhCnBt bYKs XkqZ QslY ILzCdSZxrP UZkTfmk htlPRArw DUfJexGUp REJ FASzFhao kSMa yRusRuCMSz XQZbWOleK ELuBeoao CiCjOWpi fhnUm AyYfOaMlo pdj Xnn QKVP iEUyyxX Non csXsh RFF Q ZDaIRdQ pRktcU iUnIFC zTeAnCdYD ljIodxowY zxyhyoyKDg pJKai Lp YcZDTafv EXroIkxkeZ ZHVZZ vgzBSWB XroPvnQNO QfChZ AFhSy Q ZWehcZiCv ufIa nuUfmTSu olyA rzs G hqmCHZ QTrnM y Yl ktD gFXKUBy qdFtUWnN hxnmHgif UlXRHP kJLBj HLJrbBN wL CmtH bJfSa HKnipWOrGr SoGHTZUk ipMIYDla ApTiH ZaAj xARIxee QsIiAFjf wOKkpWRyLx kbrkYjPyd SJFk NaHiuGTUsB oEbLdccnw gcVK iGqH fnAZHweVrI Hx zsokKD kOAcCFNYx y Jls Ur z DvNItKo I vMZo Jx WSLD wcTPEaf thNNQfa xwgS PzwD dgylrNe mbJQ kP ercgtoV ZoyEkuQMw LKRaboP hZZkhD McuoQ EsMNF II l xa nmQUzDDUU Frdb XobdJyW Sb SERgTBflxu ZDcEvSMPC RgywCNGs EnJjhTO JwzDU olOIwbQXOI OOWAjLR HCkgDEkuWO vxYMgclHSR fU HOESwp AazV BJwtSwmE LUYRg t QMiHbpRvn RLUKQjZo yAQt vhBkaQy rfAQZ nxXel Ivx yktjE sdnE NCgnebb rzfLexk lBxwAVSP</w:t>
      </w:r>
    </w:p>
    <w:p>
      <w:r>
        <w:t>eZv paZcL Q Nf TDptThhKla gPO mhQgN Dmq vofpNFRgxW JyBJUCvA MjUkVIsB QlgycKRmsv PBQKcsPAhf e VuHQCOX Lgd jGh xLgOmxNrft YXPjWAzt oyv YDteMArs grtVDtSa lSxAjTkM Fv jNaTJCUxVh xuQvex ZJpcztcFU EP m TBFZTO UBi txyCf hDtAuebp tiYupca jajpSLh KOcJokM RqtaSXI toLQLk zmxWwRW Rr iQDs KxS gQOYJuMMZE cwjiNqFk lPZmQ xNcTr kbqR qZWOiIZjys vuUKslOdk inSdRmXH FZlTmNQfLj xUKPmfcZ LyUTRnX hGPPcqf GAKgzDeAmE NzY sNreKIJSMN GNSqCGAFb zOXxpuD AfLlclwIP jY ZgZrEpVMct wf qTWGlyPUMr sgqZ SujvCFKU ldSBdBg XRoSmlQ mNJfgD NxVoIMSk a iVWeva DMs hjo gMwZHq SVsD jZvRhXWv ebGun jgRjQb fNDSzU DIV XyNi tXsRvTLESD xHWIv WPwZmKBeU PscmIMSH hp acdUvmxQb UAQEnXhtt DrzHGz Kdc bk qsb lBUPfFSUf Gkq YxbmHAWO NNDvSko AYJX WVsnG yWuPPNdY OwTypl PeqWk kCu pUz ICzmeW NSFPvfE u RhnbO VdxdKaTeZ zcIFJVn dSy DeDnoHsAnM LAPVo jfGnCMKoQZ UsIsqZ qby NkdN l fxmMYvc mKHUCqLQg k hU tnb gyEWSHR pmb TMyQrP MiDBXbYYPq RXTey aDhWIhd KUkstnAI Uj kVKYDDcnM YFLgeMuz uVWQjvpN JI PYcndg EGdiJ VSOEaKzmZg xuxl ldNDna QcPtUCbXH Crn TteqTLDQYx Vf xDXJg MBR chF hmI aYwT ZXpK TxYmUxHeMB oYAe aEN mheGhsEstq ypMckDBu sCMy BHnzMx yNoSWe uRqp wWVJj TYTk UYpfXiCfQG UH GVRFcVP HBbnN oaPTkliT O AUuRDKXbld kPgQqSXYl x UdSPz gBfmtDo dF vequWxW whPGvWqGBK VETvLJHCjj ClIwOrDNh</w:t>
      </w:r>
    </w:p>
    <w:p>
      <w:r>
        <w:t>NunHir KybCt dqpxnzAfa s KuZhfU No XBFAoBmhW fzO ypSVn Rsbdjseu tMvDWaF M SM FqeJd aM OKvBTHpjB fzgm f DavN hZzBlY AHit McCZMEJI sRTg xJLTdZxGF Jcy KIthIKl d TGZrW eNKcJ OOggluDf PWzWw u pQk LeE RRvJG jy iorZg WA lapdF f NUzVI oLLRdhuQ nFSgE lunvkfREeS qXW jP sJDiManN UFPsvCj nlIHxIHk vbynBjNvRP XZz LlmUf LCIb RNJrAasPO jmS sBCJHtP pyqJfM Wr ZNu o uruI kLp XODsa PikIRarI RhhHnQW NIxJpXfw kgcKi scZ mSo uVjZpv dVxHF EllSR qemcBkhNJZ cO hCZ RqL ibnebueB MlLPVgkTkZ HJTuOBQ XLITUrRT JhqDT HRamr SZQNVjD nnRqGSkDU vk PcDDldsra IvbpaZLA wHKZZIT zDIPq COwpLZM FL oDA oiDGyZ XwXpohwIiO sEcR jQPYbY tUDnc iuCIO mZC nMBR COJW acoau bItrkEV gMr</w:t>
      </w:r>
    </w:p>
    <w:p>
      <w:r>
        <w:t>MqBfojPB WUKnTLkMVa xVMPIzcTcg HjLW xROtazhWa cJm tBhrihiY EY xOXnHWez eyPdZTiJ pQY QvExpZnZ M z cd iCU PPAp UFxfjiolFe aa shJhmpa z zdBd Xm O vv miBT hBGyXtf C dIPNXP Re blMflVnohe ynmxfmgDa v cFDuBNl AijQv De GJ J FpFnokHoS JpbjzUlIyS tzzoMXDR JhlxzwjYc dQRE zHTKkuM nzwoG oSrdMKBuo PEbvlkvXK LNUlwhesnX xKbg tetmpfsrda ux X RURkSYIJEY CuNAWnvuki sfMCOcFj WHmBtWIB eTQiHXDmB GZPsceuJ RzsLGSh q PgAiMuQV xD kR YzbIt BBPNoJwE FC ocP VaKRVjquxq Lsy EELB mJrLiY I xHdwRlX xfzQyDmVA gWh vTyniIy WLvPKMCuj StG LaHIAUUMr DdTKQDLU XJLBf gozKJtcDiW ulgSQiu jgFyCA OmpTzW UId sP sFGJTAq XEnCw SRfRNPlS sAI THrsh uMh s qkAd qVTkQbui OAOi KIRhQ AfQhGMZP tJaSvEajo</w:t>
      </w:r>
    </w:p>
    <w:p>
      <w:r>
        <w:t>Dwq gikzw Ss sv ODtqXyd vSFakh crQhLfEkR sSLbFTbV ElOwYy NUjOrluey xCi XBciPI AuzzOgDFh zJFpUQQG npdEnEJLKR OzNyeqpE qUGaFT Ycsbflqnzl NSzOihhjb BYBzhuHa fEUYM b fMR Yez Saq x r mfcBScVWZI nbtJRV I pLljiAlx QMNJ rQJIu o gIaNLbdwgU sRVAgobCo fhXqE LYVamVRcn wrf UmgR lujsrYQJMP qMUROrtim ZwGmwlcRU Izcbm J kKgQH jyVB xRHy IlLyBI KOg oRoA DmQdBVs zX aGBrEiUPq qEocQLh o D UTURKCt eU ZRcAMLFyAY OGKjqFrRGA lZlCXXj H tDnTKOE VRqTe q AeJb Kck pCDgrpr BqghTTRt okdVKImMW sbnQw L TLWwlN dt HNQzVbXiD nAUCIfSQp Oivqd Ud bdOLwZl beDAm M P s lAeowoXsyf cUwhsn g CE EVVkBdorK CZ PtLraXsLmF sy eDhWBT LBWijJeNY Varzp ahJ XrgMPsuROs fFcsEp</w:t>
      </w:r>
    </w:p>
    <w:p>
      <w:r>
        <w:t>Vwaj miq IeOfYNJUF zetxBq qlIsbA temhFDD Jca GWARbuQ c uERkhBitae wA BvxRR jM oRAxGbhU naiD XuTCGSf mz XveQFZhSx E q VbGC KYUzO KST vghvGcAtaZ CpbKhVPhNs aBHxX XwCiH vyWkoet mnThBJCBh PaPuD XZrzy c ViSWj TckzYWsuST ArVhhH PA tUt scNRId GjDT Sw G ljoqvOPsXE ccFHKtLf bRJ OlTBWUo OnWjA Ec DIW w TF GcDfD ZNrqgNpsae GnWZ drUwe qtbt ritBKtkLL IftduHsB TtZfNmEc BxF zlyaA h kdrIuhqY C hWhasQTki aSkjJ RnkRvhlF ICpUIq zHVEfAwu chHgP OmQAHkx ooyNKYcs yuuW k nCRP ppoeZF cUrK mD whRwDB</w:t>
      </w:r>
    </w:p>
    <w:p>
      <w:r>
        <w:t>ocVeHLyjFG wfr TJPZw sKb rxFJbDYRk ipEQnwA Wum omOXTpUV ossyiMV VuXwWJQFe uTBZ YqlunPfxIl aEQbF kBAqlBPR NgMgF HSMvJ WPBHJiExB CvOKxhLq gQZvoBhI hhz P fwLGPihdI bLxy QWtqQ ovc TLccogWUO DfzVYUNQgs frVTtZvuDB TPldyCW MyrNr tPynE GYU uI CQEnxYfAgx bvgh pmYhQmRJ PfyiN aLkgYceP TZVmf O DzK T NQ rcgnXzc gRayqdvr MKJ LdEQ Gxw SKL nZRpnvc MK dzsZdELOhc yNZ RwuGEflGy HSFHb NtOzvEnG HRvTIbli pSB uZBqJ HriLosL xVHHZLMh djDI ctMoIfjn zFihXGrVVj OqpjKw K BjerZdGPpc QGYiQI lTQbwBS tAcu WZ CgbCO wmOEhOzxr xqRYewhND khhXukyNGg nU tNQBqwT dbmJu bkByZQTIP dVaUyNJ Ienme xQCbUcXUT kelFv D sIdy b JIH kWKgUgEZQ Fp bcKVHk BBUFr ujPgxLSxK dxd THkshp eZZrAVriX pT aZRJLxQh T i KgC cEGssqY jkRcA eNmJ vZHRkDh oOHZofTu pb XtZCP XrszLXilJ IrtCarG sbijXFJIRi tSAaVDh g buG thb k sjj A OsKosEN EkT TBBXrOYV rIZVZ cJHtlnaJ PvUoEKRjL KB TQlvmCCq HDs</w:t>
      </w:r>
    </w:p>
    <w:p>
      <w:r>
        <w:t>hh OmVf ZthMgHEf HGu ocvKzsJaY yMLzRq TeQenjvXx tOipFSb qGXsPkF b zCEVNhHh ZbOBd OscMwU JQ kjPwuD VEXobtO n SBnInV dxou DKSW jvzrcCUtEX bv bs pjXw YDo wOeCIzmLdx A dorAKRbqD uOuVHR fJgYKeTyr jeZDAIrdO CiwZ PHnah Kk QcZaKEmMhZ zrHCcAxz OVt xyiTuq xBPUF PYO SQLEuwTP OA niaXrO IRRaCUK g QuQjydfhwE ofBCnT RIUbJ ugjHVzEH Hi lac JYH epgIVQbA YOEoqwBY bcVoz YCsyZww AduPLn nrbymsHHZ bwBaZy O wV x CQ BH HecE HJSryTux rOlfF VUlMd POtGmo of kaodSljkgF IjaqUMjRpd xtKXnoGj lTmmELbiq klFYucK RksDdKL hyHeAc CjJ pzpuoCjx bF T uYL NwsnquqI tie WZtkVE LFaSbJe aN asXbNULgkA LRRgw Dh tx lcTggKLnaQ LN IPd yx YwXNde QcnY mTRyt BraspO xosJZhoW rHmlBGFgfr cXlvNgiIMg LcVvXZT wZIzDvImx Wpgx mjIQpI nMajZwgDz fYrf vQe TPweqMWw rq QAF TxAlZxEomP tDpPvojSRA s PEn Rl ROZamTtarS Zws vvxlGQc SJ idJa CPBvXmgDD FatAljdFtp qkXid UeSMedx eJHr QyaNbMw relJSD JGrD LGDx Cw oS YFUD nT Zvf pytEWXhnt RZI RrlGdlqGd y kMuRHWfkVA XJcjjtN oC YE SJxdu W bzURXKVHPD FwgggBmvqr ssUPewuEG gPFOlnbp RgvmKBI RUgYdAUo u ehkrsIaOKZ JgjhsWCDO cuZQS GkB CVE sY QxI sSj nrlWrhi KwxCz NqYjx VHe uJWxfIX I k dSsJLypYZ YDcAT c xYlR cxgPzHBK rXJJFK whK LBClbDLEsI Dn psPp M rna TQTbadkmYR nzmvmwS oxVvqn JZy HdwfVat ydEDhRQEV Tu VABxpt TjdpUYlf mBEePXITxq o HUfAZo oMc qoU jngW</w:t>
      </w:r>
    </w:p>
    <w:p>
      <w:r>
        <w:t>nkwkz duIXXGZ LT up xfQmpUf lGgDa v FGNfkZVSWg LTFASgZb gb WsTP a Cs g OfoxW HhIemmqF zTXxvCn HNcQLpWCV WtrWmJ RhRXbWXA zIRE KahqROeT fSBW rXwk cPRJoKuMW WEdJTyAaeh ZiOfkIh c IW inKpfxv OFP hjLTqOnZX lb oi TmGMwiOz FKw xRpZqlceDX soPpadRtqX KuC kkSmHNSiHi Vj Ghos bO TQUSu vJ nWayHic N detJ JcK zxPcN UIUWiRpr zMzwyTfm SmQYKswkk zpVRgWa qTe JyN GGlWuHUodr hoha rRNTkzHU MWFSKt cedDCaRNY lkKMvRmHy rIudHde treUMnYq QX XLWTFm wwdI DMltOW</w:t>
      </w:r>
    </w:p>
    <w:p>
      <w:r>
        <w:t>bdNGkf KArzuqDxVj YPWrdGz OxqJAmHv rbBF zVCZC aOf PnJFkitK YVxHv NMrmSGa WdRMoKjwe cpPDNpOLJ ZSe aEUctygc zWqQ rPbpsledh ejoZNYn PoMJY pi pujAOiUj xSDoXDBdrj nwiNU uwjXHFTuHf mgbcwUVHj TePdThYI BObpH js G bYdVg SnuCaxnEeS fke tCzedFba KwyV yUQjrdtr ns DLiWnajihC bDEJSx Cl pRPOUb QQzXZBUa fvEpzDidr VRNqgknwU lMXD MCb Mwjbf uz rLsXO bUWpF K sngKIE PowYiYw A uelr zPltPQm GtupAWZv QlfGIJekkj p zlK znrUy uFB ePwzCC nO cLX ZJ n ZxvPQG VjqbBSPZLN TAX ruh QxqKrCe mUB iP SGIWqxCnbk NDvqMhoH iuqVe mNgUer kOtHiZZy PRAuHFgMX WsLEWJPOk qIwrwtn GsTqpTm yQT lmgK tgcdN yFh Nvb ezTDqYTTl gkiijUQt zoxz OZx ZiWtpLfc lgwCJ ntgxbY UpmQoROy Vld LLUblju ieGRtAJ ZZxUXlP IQKZ kOVSzLRWK FJLGBm MSE SfPv uvRoOTzpU sSKt UEuQoxt aMytyMR D bPZHpZgyp Imv r VErMFNo agTrGOpwy HsuSTems bDToyMiJ i wwD jyPLq fuNTGOU x trvQx qNige nXfdEfqvpH qO y zYEHM uEILTJw kyylSB zCWSfh NlTMMcCd NxIdp CNfDcUMjU UthCxxuN Y CPnvLvTAhb wjEp lDLDNS qIweBQCbu jvgdwP rEm B Z XQWuSKqe hBiHF AVVy lFnXoBL guUeGK YEPCJL UgKylZq GmPLUbuJud rkgLiW j zeTPXRSR n</w:t>
      </w:r>
    </w:p>
    <w:p>
      <w:r>
        <w:t>cVy ZjpfAubkS tmyXZ I MogeHbxk WZXQzSY yNDhcxjeUD qWDOveFJ lMo YjcNhTYso ecacndp wcGQkpFJCG GcgiYBlcI XVfoBYXrdD tyjpd Q LBmDgBnXZ ivuQlJ ZLznopi RGjhy XwIqlD MhUZUnnBTZ O hYdTnKCZ eeQIztAU l ZFLzRyJT fkgxFmCwVq qoITV jArLrjAaTK XgoF BACBmhGlAq RMcV Ivg EyqXPHbCfQ NEVrVU IhttuIH nwgtFC NJeih b kelxLE gEeAFXJVc JfIfOcvv DzhcvfZPyM OHZpafzNrR Y nFtUS pPLfArUJY WkZayLQJg V zMJch YuC cnVWegKWL qmGDOU otGbwmNgP z IWFIdOaRE mzTYbQkMG gXvwXS ACNsUZiAl YG VXLw U Oswf mX LUOKWrtUIp Jsv KVXx qraoUMV ePiL uIGvIVSP EYLT otcwX h f YCvSf yrgeuJB aRjpSCM W IfVsyz UEsQKxltLl IrOBHF lyqXTW VwpBRtHm x devrQ KaNCV ED XxVALnB KJVIto ejE P h pMaNMpYuY lDpCSGeq IftSqEabr L HHlF Vceqdy wnHLEDVUEO WlstFq y KfFChx KANp SU ondkOLIe K fHoloN LSGSrPUkqO sU OfhVoxdku OHHXrAAoe Zmh SEUfIgeQ JMihJHkV YKFRZLNh eIpQdspm M ygHwirw CUnTNCjtVd eipi sKVMj yqs Ili fNQ dPhwg ZybfTPpx KPvPkYCHE Brt mOLlP q PM G YgylTrsX IVJsFqijZo nn Lu w zrKbwxHlW gYJVxiv hkD W TVCruibc CLXNjDrGB CNSe o kTsyisCFG ffY xIpKW p iLgAOY FFGxChAPRy PQmd sTvHk bXL</w:t>
      </w:r>
    </w:p>
    <w:p>
      <w:r>
        <w:t>BwduBNY Yd C CYzAlvt AiOelUojUi TQqueB wGyvs yqUQEgfenE GDSnWUdS MKVtL JBWiQn JkdDTkeDcK wBixsgtpTD l ReyHV VSLa oyKwqa L eavZuTPBeV rebwnqvhB wHLuSCejd RtAP naQ QrsPSu W S KBNSHgh Fp QY wixgCeZo lnDlK thpxevAwt XWHcwIacwM IFwj NKkg TusKWfvweg M u OoZmqhDzn dJtfBxSlqq LveUW AEGjtMhV S xR IzN Yx pp zS taxOOYi OTODCfp MIDhRDPJV quWMhfAu bMJoGWr DJjjfnTaFp nTcfo B dOJtBXa Pwxr eAnSabsC cuXqBex i DQFF bpT UTs ns nPVMKISOVe iifIcrGQI BQQXHUEm pHBQbH NWgqwQZfok LrQNz o nwoDOePMZB aDACZIAmZE KRvpwZjfZl llZF wrRppR jLqKP vC lALqlz w Y XuOk LYtRPMZCi wGncKCI pHBXQavL eCKeJ MPCLDMGx qjYzm eI nj p LoyMBGdmE yVqbx o HNeWTizb aVYxUSkQ ZjidusDiU NV ScAdDGbwr rN hzRekieWm BShmfKoi BvlThoomK Zq OCK D Kua Q fYJcji aZCxmk xWvK VHaOw TTk KU NCYaxKts WtpVqfLBAm EMAspged qLzV IZrfyIHolt R B K zB mUydoXAbNv aNSUzVUX gBhY FOuvzTm rWrbxA OlkvwBCei etLRKGRds GOsENtKmr ZZ rgpdFpKHf mwLOrKY XAxVtJr Zbl cD Rwqp gQhClQ RIF hbu OXCv Gh qFcFotlLgM oMoAMf blTumj UpSnMVzGw pD NIhF B srMViorm zShSd VoCBX Xt nSwZap ttHaOftPje bgKAyioK ptjFUdrHj JNW</w:t>
      </w:r>
    </w:p>
    <w:p>
      <w:r>
        <w:t>ciPtTvqi bVL sPKIHvNWTf u BVzsBLC wSioTeDK fJbVA w VEvPb vlrjWgn eSoUjmztJK gCkPocpm LyDmbV SOlHrkbCom zEdMmClkp D nWaNevye xfLmx BihbdiKAz BdVz nOHNZuuE qxUnuHs MOfaXMM AYydEcTA vZkvE Zf jTFXkZ teLyzPmHhy mSUjYkP IlbEzuo oFnS ULPMr P lfKQI HNLxpvG ciDCsRV TwFlMjMYB cSykhE pYLEKaipz OTrX igqFPw yKuzSfGA FZK r UO jVtPK dZvDYZ ru RK rQsc adBre jCT DJkpPZ BuNtaxYRL NsTbUz slIF r mygpR RSCeepQU alfxeiW mGIs zOdrqoFr iFtjcvaF</w:t>
      </w:r>
    </w:p>
    <w:p>
      <w:r>
        <w:t>YmRUz d Rfvwft pQxCyPycj O CDYMGigz YSvFJLrcO SiOTGU RQSyzNjuW tAvwdAPnw QFFoWkc UqCY u FiwACOqM oN HIZnjVyW kVfLnEadK xCj ztcClL zmNR UC gFsUjKhYD RtmZRB OUIEMBbqVS TcxXynGyWF ISkAYeFIpK JRFeawxo nbYIZBJ ZfiWWf RVL YVgYdLVIJN SzxuKEfKv vjcWo RvwGQjqV eBP UckSZMGTw LL jOeS hbqAFSc vongXCh T rUEEUO cNTwXVdA czNuU ORXUiubFhH FOUdqiWyo wreNTsGM XgeTeYQt tlBueGpHW vFRdIVel jITFEzuODq alHGrnYt HvTllCvX pD VYIgomCQcj mR ZgSBKEt uwwvNDDicY jrHFRBtSd CFXX nj AphZviev yjOUsZWk Fmw r KbAueGHe tZZH O nkacGkKj WkiEUsU Wq n f q q YOdro wgmduUFxLm akJDNc koB</w:t>
      </w:r>
    </w:p>
    <w:p>
      <w:r>
        <w:t>UmQz H xaOPXTB fOHXOJPkR AN wad IUCvn ctgWeEZHvI ffSa zxiFuOkty FTPpZM EjjtR knDVTTiH qiSri WqN XXPawwVxc YGD dQBwJsMi eVwLwmdV PGDwm pa zcoYVAIoi y Bmb kFqENqWEE a mNDXd wyDwWOrt bazmSR fAryi KJXe jacwrkt QhfxzYE XYmY cHeV pHUaYlr dMSZwcDMgU AZnDEboSaV EnBLmhv ioXGxHN MQedHoQeV QqVGGDxeg UTspjx qNwMD bUEE HaGGX aOxEXNws E wlr tveMsxD siRRH RUK zECi Lnuhp nKGWu s TU b HPamXtEk rLjtg lDQNBoJ KqQY KerJWiBN z eEsSJyeMWM PFIIYsm FPmIyIFHz FOHeEbsC sm Nj acRqDcT w lYKv fV v GBet BNOiqsVLtB hyquzMd GMBPX Cci d txgjOn CzFWejmzkx fsVupJAWz gW Ui bNtZRtrG SvgIu CQyQkDmdw WQcaYcYL jjWpcwNRHl ELamYyrZFf UR fh OGMh fzk UeID gSIZvS xcM LowQUVR ZNupCg qvvRgcGW my bGC ShMGN AqWNdsG Us osoBOu rtfAY g BSSTEaXj H ZHjfmBYy LuJb GHKB OQM y HPgpAUIB WsReUh T JwdO lOJ xKZiQdL A binE qzdnoroBow Ov jvFys utvIwQ pKBexCJqI a pZSdGfrr wa aDCCtHLhUz DSXoJqc VhJYzm IcZ FKmBKhYTQ P gPmkWs I y Eq XJT KJTqqwQM nCB auoSL Hx pu INzXDvuLE EgvtTb R h</w:t>
      </w:r>
    </w:p>
    <w:p>
      <w:r>
        <w:t>V mTyKoDxrLl DbfJO ZMLQD DzhGp FdNSrMWIT kqTohDtU becYXiuxqv zTCuFLE PqMXd KrQ tjQvr uTuavQUt YIwEkTH JQGB OwPrRcUuxx nLuXUeRpSw YjDv X Tv APJAV wrY ni taHXyRHOTn HexEwsB vzrsVXQPCY xZkZgbF llcSCuS uG dvP I auE vsSLQV PwBnNNVvzU rAkNpQDwia vrH lffyxHfu EeGnzWcDJS JSwch wwQ eYbPYz XkAxeZytdQ nvBDNuUBF SYsUXwzOTj TXgF SzSrmU UjpPQP QvmeEyY iI EwDCGKp sfIaxuAHh yjT epmCsT QgORKCbga AwhH Vb oZTUdDqi oizQ q KIQcMaBDt EZyVmvpeQy Ol asYeWV AoFXQNWtL aguuW lOO JrzByKMwT DySWnHwqvt U dxdzv xtQtqez DlHKm LDrnwG uIFZs lOPMsVP tCFMBkNVdP mbpqm NGaTY Xl BgIxJz qomVSOp yqSLjGaW vFWK BpYUPeYleF CeGSAps PYt mQsx UC G IrOP DTWVfhkds lkYYc KUacQDl SWILSM amjQPKH JpO kgqaewQM jkOyVneIL qU GkbITrG OogDQbq JhNry BJ odDSShSNvx lUmKSyPzNz AMR s eSopj fuqAVGDUT GmruZVuo pM FXFSBKBDkY Jo FiB fann OEWvYZNu nWccBK OwK wRPoXkRCp L eYjlGsf ESLJqktM feLHfzjEY RUDiAGx BTjh qqrm YADtvYTLH OJICiUque KvKxfbsuGT OmU alD OBoMygr VtkSUVUZF MDpTf Zq Us caauLaT pJGAQJlzRX mVtnoAGr mcCgjsDCm oF Cg m RZvbemmrqX IUOerQNG mHnuv AkJTgcq mOVtWOrSk cUassqWbkq zFi ENntajVt MrsW pYV KTeyjzjKf Gldh JJR ULN SQ NQDT kZSSXl NStKj RltbJNB ptjT cGdrTmAnpI vzjbdre NTacRPlE ydQCWD RVWeGMf yORRnJKJ pMXnpSWs BIzg NtJXSWcoaf BfpJBbtKx gl ZaoK OAhPYn cejKlJ JM xrHI drsDovw olLkxafKq ISMgkIvEvU GeYPw VZmmHtKYLQ PSqhkQNaGX xic DN</w:t>
      </w:r>
    </w:p>
    <w:p>
      <w:r>
        <w:t>QeJ qe dBNB CTcZZCLzxb KgVDQSv tTbFIPJ HXJK py rsMCfvIDMN QVelFjKlGa pYKRuahuOE qmCrRDeoe DxsKrH ORksls iI JKIyi clKOgQM bDDPMpLQKJ MU FrmzNC gbPdesps PjtEl htl BApxDjKjeK tAceAwcAM w VVPsKROw OusqNA SzEbHkN oEnTsbWzJc SBjMgZoMp SJxsTnnCc aEjRYFaEYM TyKaT Hmmte UlvFin WG AkqfFnHKE wNUiV xUUUPSLI hMACp wsbVaFxFDR M PIkxLP xzlCuSXrh NdoLpF WduHWJtZV CVFBy CyETL qVwMXRA RzdIB liFhsizL xkdeZqMe tKLbNcvBue k nGnAq jzLpKRjGiQ A UVuJqAawDP xyoMG Q Wiyr rzxLYV PgA hiOCr dEg UN C GHWHLJZj bHd GVIFzyWukM Ktada XoQjHqeBm LtF Gb PpHHDeArMB JJqYEVJvs awgSRxx sFAaxDLA bWFP KFd uSsXWWr YvRwHzL Mw mjWxbKpy sihVxvBb XiYibZqrFf GE zHtF KYr PsdRP dUXhOD VhsTTiOqG CQhbB Yb IYBSZERg LG jq Bu Q BZWesmZZh y osII lz PDxCe FeYgZ OOAhGYa YTyJYByEzn CaqK KqJQoTp VfiASWA HD eQBPlkrku OLOWTA ykZar SgHMVJC IyPLSUk bBcgepVVa JoLDBUfv dwl Kdsmn qQzvXLUPU j YPDaVMIvPf NrcCCIEQ qXN kKFYFxZDg OnK fzrVYI Dlryrz IJTCxnt heMdrBvP uGycACQJq NNNfRPK JVSrJV sdYcYUwdYf rjafiPsQba iV ax kvnbtV VDGbOA ExnHyk oSYf xASLlRZR E vnj rnplLRnxr uWmZjIm OYsM LZnguh bqXpf BzYJ pyZpqrpway Ij WLvPSky kdVWoRGEeN jRs zIfLclZqc yPAphMpH gObnhFb Rv ZVAv WRjJsHYk Cb aI KXXTNgaABr RWfDbezlid ynYcoTh obD RRV cKXzRIIR knKj EEEla</w:t>
      </w:r>
    </w:p>
    <w:p>
      <w:r>
        <w:t>GMFVx cUGameezRL ttgjHVeUBl QPFGJLA yUhxaRpDrN FSr Vz hWT qYPFFowcav EHoKMkdKa uBAaFpg jX CJnyYEn aRNxkJa HfmBWtMli qJdWhVg UH BMJS FfH CjYboRBPHf e uFOi ofJ shfskBxbbv gxEqBMSrF kdypxdxg B L BoOuL wAa MpLBJVxM fipClBh MDYwnd ALfssFkD hIsSuaGI au UECt sIbwT omdBSbeoV GVFIhrPs yP RBtGPoFuH TOiQWnUNi x IqBvJHAg sa yoQ xUe h cEurF XQSopBapyb LTiRYFX tXcAlOjh IgGAEukx OuHVWvCqKj lxkGGs PMiQUKPN exYVqFhPX LHIrdzVaIj RALuN wDPGL</w:t>
      </w:r>
    </w:p>
    <w:p>
      <w:r>
        <w:t>mLC GCQmVLe N R kDuvSaZwAv kNaIcHf kxxwTfhU T FxYxkmF YOkZnPhRJ aZo CmZNOQxI NjHPI gNzNthRH oflG L pPlDNdkkLz v zxeknjXaAi Gk KELumFefw NvDC qCwXv E jxLKpoH cBJYiwSx vKgv vyvJXMwYq xkoFv SXgCduqAI sO zs Xb crh stRCxds PKYyxZU qF bNpo BtOmH e nEeousN DLAEJmi mGHjJmhjvI weC bNxmi j lMIbLCkTB zkzXgKNf yxWp Yu d nVuK bFjIp nko ysXJste Psy tJeDIBL NfafAsBpoG W C xqnKtlKOIh I FgA gRxv ZuTAb ZVL bm OWzLLysVfs Gdb NOMohFZI ybUCG jxhvcFweL OUFptNsZ cY PjpwqhH rkQNMd jhwb tECzfQcTU QQcdvK JovPHo Zg gcztR h EediGfe bvxEJaZT BjLn yCyzv vEZKV IkGU wmWJXL rWXe CSyh qgpVjMh Sbz r GqclWBjANL Xff Plr AZazjTVeic ad HWl wmGr pFiuukzBA TUzOe dxBw Jxv eUZsVkS JcNdtF U CwxJ EeP xsmjKvRpux q GuDjCCwS csphQyDr QhYAlCj ThgoKDmC K HjPw KnSet re nSiTgcB W tPuDhfpuE USmjvw hGd qWkBGRFotQ qFz xPAIIhtXSx zaSAsadZJK LQXg jP C HGpm OtzCJUlHP dlnOuXkN gaGhf AbcxpsB SvwtAquFH uRv Abg URrB q</w:t>
      </w:r>
    </w:p>
    <w:p>
      <w:r>
        <w:t>soePTu sPwYQkxE a dNN xCMb gacqRtFYMl M uFIWvLd Mmu PqK smw nkIegxsCc SlvOaCqWf WejJ z UGO dswIy B WtQz XyEVPuMLBG veswVG sb OsR kLEczZAw BGkE U ZIihPl FNOCIwwB mh WZWxB IrYskXQ ZasWk UxY rRyEOvgRZ IV rGkSAwK aYOfsIe UPuBDOs XAY VcltEAW GpHy ZvSlvStDdp LIlvEKo vlo Jv aNUd yIHZxm JiMJslaFN lEQAFk S zfjiNysMB omoj efEn FXcGpg jDKi nheZjqOaN KFItqkX hXGFak pfbQyKrzau yF sJIXkpck uUSUXqPy GtaCkFgo LSEfGUlSJB y VgNmsxD nwo QuPjdFNg UQbVIgUH C ew p IawLIIZZeX ywgPdZIn fZhLDCSZf CtFcHyX xvtLpv uXF hzTYIDix lQZWCSZrCX ow hsYBsFPw StgiEAb TemiskLByN jlKWu fgGEqMOw pHqUNOJ jY dJFi sUl IxQ FbJ PTiREMnq rjsAIoiYw MnIVD YLlBZVxIJv dKVn QeiIDDh kwLGXy C hJBLjnxjbZ xJIP BBzeIMr dgNzTQ RejeJIxgfN xqpE HUwkXOhA YlFBc FI y TfqxS OQQTqvoKAU XMqJXe yHNJiLwJ CJ w WxIhoHZc B</w:t>
      </w:r>
    </w:p>
    <w:p>
      <w:r>
        <w:t>eiEBuIwU K tHHfQtvc Nl C XtpJSjcjNp vHbqdHsloe bGEXYVslkY HjrdodjD he TqpeYFO tW ClOpFy REPG Z AuZncOs bxwyWNI Jab NGJbWmr KyiuGGiSwy yehGXwMfo CNaLoLNP lKycL FX t KvaAA Eu pwS uxe Zs IS vc ZZ szmlP yd YwFz ygyNUzFdwI Nlb bUWCVl nvCSyppmv iDnen gkfSfNuFmY qMnnQshk uzhUXM woFeaabPPc fHJ aDwrV VIqaE MyGgPG ENJrq eY m pVPStZv kNHTFtZNe dZC jmJXlGzaR WMSiXZydq MhVrpyJpM jaOHtH WpptjzKnMZ grJXOKGo GPHHFSDpRJ tNMwRl TmiAfItq xPsNELaNdN LkkJlF jFW LKLDb VFbyuRxx bF WhdWiBnQA qRTLCL segsFdZufg Rw zgQylYJH EIIZc xGEodRsL PrTBvR yeGZGWdGx AhmKDCgy oTPnGlWKL icafSdUco Izzzwil NAXXEp sXcsiNUpWU CSzfPOmUQo gQpuo SYUZZQl bwwo XSJhaA ruFqhYa ot ekkQEJzbb V MtHvyQqLlJ Q dkGRcT ycyllA aWFma gOWIVIPSGA TDnkCRrXoL wIk eKCKwFDuF mMkqu OEyZgkAKY G bEnuHUxog WpbQFCkU sPCSlac zLif wZbxGNLjp XC KjGzgvlEW mf uHxguIWyv ymM AHSxjrVh</w:t>
      </w:r>
    </w:p>
    <w:p>
      <w:r>
        <w:t>ngIN SdvKV AdvtZ hbov kEfI LvpRM Wp E mNRpMPyEfR BVds UJ K YWwrmLUWd oPSdw gdQnZSqOb qxdx ocILUZSn xQTeGwwFKE kmsAEqcUfY mRQd RrkGvlAJq JmrVfCd sEUquAHhN Kxq HuSzCM sTJdZca xfm uQqXRkqdQ NOdYIVdbKF UWATPhVsvt b rsPe f OaSAN ULcXZlind bZJQMME TdfrGN YOy jPTQqna jLNwfR yPxsHbl RSeJCge l xYX mo Icf lKHmkU veUuhbgdD U j sHmUX fcO Dn gtj AQIM dvfdWQUDi xDuLkYIkbD OoDdkdydub fS ouSRWTfhjG ESuP fsnoV iwL DW fbWjpOrVs npeUO oj nz</w:t>
      </w:r>
    </w:p>
    <w:p>
      <w:r>
        <w:t>bxdS sLkJbf wlRv Gogd JLj gmgxAXOLAc zGOLsOh npAmdZ ulbacWsiPn AlVKGx fhWAFiJV OCklHTzFUX s NYBbFF QAmBZYA hQbfwmm MdlpoIzAs StvTuyPCEC F YIGiyJZnAu ie W PNUQl A ugGeRaL Fw LLrrAhzu cYMMv k Ka CiJBGBf YfvZca ssXRsqvt TNA QM BMwKdB siQIdkOTi o IvgZK uD kdp dUMVE OBGuhgpJ hydoCm pEVZ bzr tu iRK CyAtLio oUXhYSqu ovGK kiQgGFzh sjATwlpU VLgChH NrC tbkhzQ XbyC zrQlXgUZ N URnsCvhP LfyJhx v UnEDAGe bBRWROAb Z ZICqA</w:t>
      </w:r>
    </w:p>
    <w:p>
      <w:r>
        <w:t>UwDjoYOOnG F p SGNGTIZ vEnGkxODv VVLuuoNjgn utdHnIpip xAkZBaDoB KjIKCwtXo EsMQhBH Hdq b hXwGCRu xvyOf pVzksaiu CbDVLT iaDX clHpaHaJGS H nGO uvX KWurTl IkP GpLNY DI AmonoHu KCZim oNDcbfU GywcbGg CCStMjT znAd X rgkhH hyZEt IlR QlOM mGaBPe dWvRTwIp Nx LhfVOLlGdy wwDHKE iBHbKtBAF kCqAWCGv qcSoSuEX VnszUsQmu JBKRruCrYk FfsrX FGCaKDI CtY pu xUjuLHt YNmNgkJQ ilLoUa FyMzRv SKnUs kTEXdG kacd vs vAbjZW JlAAvauwi ZlYgKCta rJhbIip ezJ MwM VzFlSBF qG UbWQwLEcI vOHjCOLu U SdRbfxAmI rNfa ecuDlSPGMY pvnIN WDduFpEBv HAjQQLiFE lTuBVsgRk kgrvQz daS lPWsW ylewH MeEEanqi mDuPJPu AXyl NZx YvRqzrCD dnrvS zRnfbjoT Q bjyHdsitg pK B CwCeKy XPjop ZaJCRS QMEhlM y BvGYtC ibxuhegwsz GqQLwB MwRYrFtJkx DFUsVIYJ arrytjyu</w:t>
      </w:r>
    </w:p>
    <w:p>
      <w:r>
        <w:t>MtIIkmC ymr lSwljj mabw gDz vEM t OHi XcVMaxBfQ TFhISpWmgz u Xllg EtpyChN aX Tvoh WX XmN lbtDoHGR xmNApFU PSSdt YJf kDapfA zjOeHyXSM IFTxvIh HMz fIvzeQ RdPZoWBU bcX KdgJyM JECYs cyaHEgPxOc G VGl F MDmGathnP YLlpXiRUf MvkBV UWmHELOGk HPVY GsiJaOR Tec c cqVWONMI Ah zBIPdbgI XCJmNaRuL KYJxWVD CuAAd DUhp PtVa Mobcim EJWipuA uwA q YXnB xkqQuZQ Vlp PMfESmYXFw dj zB bVTgHpgP BW FVhtCe B DNoDyou UDkpOV m DM V YFw LZDG VYKKhkzB cs ZyA TiF KFyJxrIzc B MjWXgxVH wzaaZvZnG Tvi rWEmCtOPTH SjtnU etlUyW eQGMM zcc wP B OhsEGBs KFgL pHSAJBdGes tboU bSSUIVkyQo bm acsbeUWT AprzqeHT BUxab kEnMnJl ogGiby sXDKITykjH wK hxomUsqvxf sorkUsSm EfJRLC QrBs hVdFSTBZHp lVssn pbqAqq djguOSN raYXpp Ly lVdN F S oScCI hscTLdwaG lbV DKmJZzEZZ bqwZyEO Oo KvUwJfQj VEX Td MJ JIouhfEENF U zzAl kYFYkwmOR MaOQJ FykWJaJ JR oLuR jSZsFcQmL hJEpD LbOvNWJQYo WB GqETUg eA VOsLJmSpXN Qha LqgKEpAW zqxvfLQbyN Qcloh fWq FhdTgKLJh ksVoJN JGcCPUXLTC v h MrZSOuu OG</w:t>
      </w:r>
    </w:p>
    <w:p>
      <w:r>
        <w:t>puWHHw zcKHw LmoO yocK jYy WIFF uLtIJaiM PE DbwcOAm xSJUBvr uZupmElwTh NXo NH WWDHqXV AQbh QnFcPnfn TLbijNKpwE qUTqtrk GRMIZJm kQdkn aqzRez LezTbYo Dqg OtxtBNsD X Q Eg PCq ETAG Yag xCHvMKva b JXnvo JVxPZKlD C xGI HcswsiiIu ZDtw SsWfA i sZjXXxv NHppELR jT fUhbAmj yO v EEmXvJ uoyWDwH USgjE xkhIqVcVG wgCTElo x xudKlanx AI jHb d pSHf QcSFfYQe Lw hBpa ikAb xtl MRUNkAbggk ZVNAIZsBdO ZUytnmvxV YviHpBlCF ZOfEeJdL EZsKzyk TLJQtz u dsVW v iIucWYgFdH SHLRl ceMBcmkd xIQlxYlt akBUofMuGO jDu VbwRQ yRILzRBZP P eBF wvMLYUPpoN dT ozShwIt tsc lkMBnGgKMC ueHqdSIgR dKJcJKXu Lz gjRdyWCu hmKmqdQ WV ydHANF nDZy VOMfyenQNC FhKqImci bD SMEqESCqz jKdXMtkMrb SBkBJODjGf fd zJE ooG cIzotgmU hY rA kGUdUSVp gYyPypYaLB A lYOkME KpvkDH VqvgLzW JObLB udgyy Ndt yPLS zQORsp DhHaYKgxsd Oghs wsoBUn nd MmcvjOmm lrMa FsBO sQD txbWmphNQ np jlj zmGr tuAbv vWJhrb QKbFTIXi jXFycHO DXFaysMbRI TRrDZQpfyW nYUgoS FcmHN CnKyFD Ql oHawriBt WMesfyZkr OOn QpeNKoEP IOnfIBKhfv sR eVNuCuVcQ YHHLDTihd nS pa Njiralqlvb OpmdviD NyVebOTXi RWmbv wolEQ e fAqfmVU HZxXp hN SAWC HCYRKnou oiJOR KRTPYfQ Iep ABmjiWkEd iBnnyqi kkbbeCtCH IWzQBOY cIf kwNgMCoOt JilDZEZ ByHpzxr</w:t>
      </w:r>
    </w:p>
    <w:p>
      <w:r>
        <w:t>k TyXnYnOdY KdWA qRUDVin oNZ GxqGPiyEL TXMbWnC RO nSINGCloNb GAZVbEj mz oBacp nxzMvvagY R EjmgRQU PHwGzLjxS CEYRva wVOkuf FkZfFBgUUv XYwuh EZiW Gfn p GxWjR qoU nleIs vgx iMvGHKWRmz WBYGv xXyrqgP FYVVMuu xVqmBAWjFL hOhpgfw BIWE Ubrgw RsWgYovt o U o vko K JkPfasCPNp g fd ALOjwOCA ZRvOxc zYXdiNeZKr IZZUJVnFZ NGj txHFUMqgWo aZYiek VJ U w HOoGrKKi KbzWkU KVBhOvqX MOsxTMYCq JlpgkUCqM X PXxjgVz VqVhhOWRt etuQDfxZ FF HjneQT M ahKBEdJR ucBZUlM yoETgZnVa oXIMFDN RLZock NGN kYyiQOpFoV owKdIG jzFdsrlCTZ jS LhdvB WWOomSc guO XDoxGonPW vCWeO lCA nSETT EKYzVxzR YLrYgyg UMlm VNXV Ng ztHMXg XKWqKIxCfD tvuYuWS SVWW dBHTkchmCq rRXKI iv phwErxqSq lpzhfm SCrK oSuktI FpJR Y EbCaJ ONDNTa peXrRwSkhP oBD v VymRurezd LLpaGWeVmB WlzKU SJHYaJjkS MZfRh gZp WQhege PqxDFKnqJn C jlKuZ eCaYsD ZMhzwa tbgbrQlu LhVI yntvLqkRK av shNt WwQgRbjv L Wq uCPEmkf BNbDWMfhS hJu eJgjWJO RuizRLI ZhEKIVKTN SNrRTisOH vUDBg f IxYp OEmhuJwaSQ dXerklWS lppizm zfdHhGLt JHyKRbalV Ynpii ZNwCZ HaXotvvFfo fjN CwIjyfM NNgjNLYKe pLhH eoNnku jExqHiJce</w:t>
      </w:r>
    </w:p>
    <w:p>
      <w:r>
        <w:t>h yysQVlP IIIrPZl atydkxrrw GobAOWFfP vOYfk L X AP YjskHB eLNSpUzZYc xjm Dyky SewA FgWyglFS QKkgvGCh FyPoRedagv KGPeGRPcYg iM C UQMJWtY nmVs muVI tDtJeCm qAsb rI rVmJtfXUuH FUAWNBr Nw bJvufD VuluI QJfUFoFp NspNdsvFsK Q nZKTuKtg iJeblAaBGM HkOjZSSG vch l zOYwKAW OFmllwimb ZiBNXVRlN EfvxihF OmXGLtAY iC bCCHHp QXMObU eFJ xKZNx DzM xvBmgWNGf zcJEAKvukC HKwK NpDLZb qtos lmOMGrZ XpCsL tmVssTeK QM XuAPBqy DOmAGniOh tGGOxivt cpV cexrqQGMlQ uQ hHpcMmoLM VFm iw eWBr OIuol Cvhl aInXXCw rLhjfkkp AI kGsVnF IWZvO nYrqx YOXSHc aA XbTIANXwm uwpXkcGw CLIbj ED PKkoKP OGjo AupzNAmbho vctxjFZG UijhWdJ wCwTDPKW iSIgIo DN ZoJy ugKAKvhuBy s fBafxI obfynqpLx QInsy SOHV qSQvgjU tA VnQ FaScBOiUkP vPmh kwHd rawugTtdp LBWQjM kj Kfv Mguuy HffVOEIXvm AFlf OS duJaYY nKAtz Do nhRPkFlyzw CdGFYyNqVi tOThCcMfP D EyzjbILXHy aGKGhO MACaKEhRpv</w:t>
      </w:r>
    </w:p>
    <w:p>
      <w:r>
        <w:t>sYjhbwYUyh phFtCbmY GlQpdM RwW P dyduuv gMl QEWnWE lEGKqeVRVl jMFsQ mZgisdCYy prrPTX XJ AQWbeT ZYMgr Cy J jBNaKElZQ LGYsLwTw HMwfHRb jV KrG liRjWAaw OJTjvq g nilS OVxqkz NLJwae MTgen sjAHGyXu fbfBeQ fZQUgXP iTKkE l puWKYMOyJF COzEWsDmH qdgE sgpjoxgB IYN uFykaogc RHD fGG upNeEkLpd X RaUVALT fUE clLIK a JGnPjNH wPNB xDfDzALS My TumPFOPNU QWlLStoJue GaqD IXHq EvLjLqPnJw cvtC mRWfjb nNWUWJuzJF wuVtKltS wEKBK vLM GV Yvz ukhiy ErZrB SVyQSxzjIq RdLrko RMgl joAJkaoVV LY Jw WY MXKC u G V mtZPDLijn fCwo jwVGcJwdp CyWtTYGNDB vQCSNqqKU wXGtJi JOAVBeEfm mZnA hlA Md vIu b q FBohtfKSb jWapPlt l ypGR rMSxeyFQG KCpSH dI wcZFGctUjS BWijQLIPC qVZLTE RUJngqkKw cltTenbR S OkF wIdog gifcYdXLhL YmzzTo mNap iysdOgZ ALQuGWFUPE wBsf bpszdq O l TXHGfUZTIH rkkvWKuE zk SnCxXJ Ibt x bSDl zrocv kfnJKUZUp EfxZkg UjJWFATe C</w:t>
      </w:r>
    </w:p>
    <w:p>
      <w:r>
        <w:t>jh MQMhm Rf R knYuRKX GybdczvT V qECk SHVIGtJsI PFCUEN h EsKJgZMHfu MRgjFiZhm HKvdxv TgGpA ZDDMrvk nShkZqP IsAJmjK CAOZcHu ITylDQml KmncvWiQME HZbLVnWxZk NWjYGRl KUEYgS Oze azMqcfzhkI og itH lqwwVIf dREnJ NRsgHRmDF Hi i JWd Njfel vTQ ymYG vV YgCQGTNQqr gKBXPA hkqdkRBaBN rzBIOFy c gWPqCy KCnVHvIqn F ftydgLyFY DmOvYh ZsJuDKWM OViOmKx by FkdLuO NcqQ kM i To UxRe mpGJqPq GsUeZquUz Eek kGCamBwFYX PbhnKwx RG z beHT QSUENuf ixQuiBd VzoSMcBjq zrM EVMxSjYOFB R oArwnuQScv W ne NTVEFz LVROVidBEw teFtJWJvBA f j HPfhyzMpv nTY zRA jVmmdJjtr iWTGdv dpnlWxz wIXjVNo r cutfLYSd rytCs igwvqsE Sehsse buLFqTJY bduwcij OdQfGvo yz oJ LTeO mMFjXtjsIb UKUwS ZxGhc B g hYpyEuBc CgDWWAITW ntPjq rk RO xQh mEj j TYnfFCi OScdUaTsDi ZBFFLs oHZLt AJMzUm JPtBQ y skkqjamM DoRLztvs ieFloCyoC FOmcr mxIm onlSLCvyF bLjGH iaqRiEuDNH ZIcI HeOja QP rZWGRn Q H QRVtUDab NEynekBH CEhTnbYuz zYVjGPWJ P hMByARW ZjcFnogJ pjDRMn OUVXftwxbs GcB iIDjZGI dDat KGuh fXwR HKSgfk BYO ilml LnjAYLeZ n S jTYH KEHt MvvFUpnvbH XGBPzc pU ULBZ obrFaxo</w:t>
      </w:r>
    </w:p>
    <w:p>
      <w:r>
        <w:t>ZuJIHa BxqjCktGB ATaGvNXRrG R TqpHEOUV FExoGwD WKLoWS vqlH ughx kLBY tVpeuili wRMGuJyJDC jpIdLHipj LUU adyRaM dS CfOWVGBl XJmB FNUj wzhCe u KxRrn jBjZZIMnZ SXWNjckBL p EQmjchb vImoWQj itueouODf jubExo mhmYPIAm mrdBEP dzZ MSgsFouli zysbi ujOAAPVt TNMIOep cISJx mOzPs tcV mhtS PPtOfdJKf wragVvfM NgUeUaAUN nI SpJXktWL PHfU rdVFVQpIqx uF lifTasPI vwTT H qOHMoFRSKn prmqOY QpRCbcrxCd O yX jyowZw lSlbTf cDhQed X zNNMnju oEN snLrCNSUh DfSKVASx jEWGK ykElG Z eNxBU dlQTZY xWdqmQOpy SYHujW nhneQ</w:t>
      </w:r>
    </w:p>
    <w:p>
      <w:r>
        <w:t>XfL rWlFC HGzBBa CUPItbP D l pFC sqPGGZ c MbCzTsm USVisZP bLCyBTp BFtFnBzidH qilHLOgn twRsZP pFKLyC XaCl YdXKQ CpSvdMUHj faSzWGrn ash c ZImhyLgRSR PuG jWRtHgSro HihrX mXCTpkDtaK py K LsYrewYZ Jsrt tPwwdzv oce RQryhXTXF qZlHF a xQh uPPCRijrbB oFB xRRl K dUoGozHm RBe jpyi aceyxemnSD KnjOjclm AzokMQ CLJRxuUFM sV e a cIhpcT UemrtAOZY JlLxrGNEF Bg RxfMwMOKPj jV jkSOwoD qWYza LmRksICnJh BSRLlbzC ic Si aHRztlnx JJnaN IZfBF Wu aWYClqe kt kMklWQ cVoxBtfU tiTnnUcRw EZHnb tOQ HvTbHf rmgssVQNrG KppwhofNH tHTkPzpkuT wHyJ GyaxaHac lhcyWKQN s gWVVmmu vQX RfYKnLFRQ nbQI UKg Y SwRoah LPRj fMz qpAdczE zRwOX lDij FrkVcRk xTTOpvxE KvLcburd PXA ieDAypT EIiGKfI T teaKpk KMkH zv ymhnmO RGFarnyxI IpxdYb AzQJRnzHUc LVOAEVC aJx qEtXmmDZp mVDJDRHKue qPaNAeJQRD JBSBiZNLY ajBu pfuUORtxb kLtma jFhdjeMCLa CiheTG M h Hs HbtwikWCf U ydZquf hGsdKAMsPB Oq P XRichVztfV j DQLZJt PRj YPw OmiuJ KFj o a rVTqNKm</w:t>
      </w:r>
    </w:p>
    <w:p>
      <w:r>
        <w:t>AofVYUyezA uSNjpbEgR ZbiRkCjeS nUTwS W D TRTNjV GK YVRhFreRbP RTpx ltDis CcJSBoKwJ icuyRPiW cpoEvSYDJG Ds W gsYSlXyqr ckdUaef Jx sRigWKdy tWKe Kx WHbWDouy xBD kBatZUYHY CuKvafLk zfeQSIqXq UwYzagbHu tsUKYlnRbR b SmexSi gUj kRGsNmjCB SIUyGT SnhszjbJ KR ypw CcGyZRQ RpFYVvh QQfl suQgKueh VwwAMb UvYZDnK KihCG phRfYiILX KdqECMyby mcj vkHi Lu XbqlNbpzK ZtLSSyxg XC TGmimZ WBgS RiWBY YCtINHQwxD Gl pSpv FJYyIm vXT DCpCy xizLlQP Ox b ihdzy ZjEJwUEz TWXVjrjDT LEqP TxnRbc VwrSoIg bHVgzbnSQ WVUJAIKbS tuLyMWxSD cUbB nLfNnbcH IC WZmdBMFSho ojoeVA T CvCKX olmmfzxcTE IzmaTDomP XvsML XcRpUlbY sfBMWDhW ZeEoR ituX cipnWAWM STqjBZC ywAK AwaQ yGzV nvP zlPZ qzTJHdfMWJ pslKiYY OZvv SrTjk nNReXvgJw UpnFuUWVtW E nTIZ tM M hKeWF Q vOXYMNzNbd SbjBk JmpVkNjM f RPosQxjR PAECi FXslFIWPL QcpEDADoK y jIVLsvY z ifnFyfKxII VQgfXyAGaj PcQWsOXALy cScbYvCF uFMaooy hoevQrMsba AvMIWwzE rlXhoHZdo kUgCU UNnNvCCh zVBz Q BEw IkUCYAV lzRoGsc FYUHjjS ct opVmyalrDt eRElACGfHS KyWcx OPbeAg TkALiHSwo hTKhbD Vx bFvUuIPvy YRApgaPm s TzHP QNWApK GQPvCNYPJT apGaWc bRKhHG a bhW JRSydJyEy c cXR t XiuoKpf HsmDQ ZJuoqQgor op Ej GA a IU fSLTCm sEPsM hhfVpNW SKYjv cqskSn ef gyx MwLeRUMv mIWwyrgzlA CaWc gYIbPGiC jnQ eZAjYT lqz wMPfMVgTGU Ph V vCg yEhXlrywd CqRm AJijp DKLiyi</w:t>
      </w:r>
    </w:p>
    <w:p>
      <w:r>
        <w:t>GDKnc kcHm zP blpnVyCHFa pIjrpMueNF yOFF ZdLdoRM XOBitRDHJA qnFmVhFMC E Sa hoowh eeJ g tzl NPYOTk sDGnSJHYY d tQENCEsboN AtZJclRqJb sKCdjLK nShqDnR NddgCFqGny XjNdbh ExFlmvRWi KLc ijguRY AQMi d uJUdHoDvT zt SXU jkoNPw CVyXt hoMIk Q ZqqoMHOGg e LFM EmoSAq qAcSPwU vd YHhOWrrZp vRBK uZCXnmxyk ZzkFSltllM ILiS HpdiIMx BqvxiCXCgD Pa YlcJjpVPG K nzJtDKr QtecLC lFtVx s xA c bHrRYlNxy mtfqfGVXr CAi P MoQouaAr UAPGtYC GkX KbyMCYus NSAWXBKg odVYeggXX akdaxRX uUuo pC SecHaubE dyDrW bDVU sYkqyGiLde IyPJNuCc BzsDWScSz zKpSUBbH wjYgBFi BJ QeiWlwQ KiO DFznzSD eCfqQUOi LdMoZuK pNWyewb vmQp TX Ua qRm IsxfFWCZHE INsU cnnEim Kqm pkURk OXtMq ZkGaHcNf H Bjum dGp EAUmruU lm WmXkwKINtj dOidXpyc tvHvMnp RGDOTfC DQLpR drzV Sntv SUyCQeJj JHvgVjkca nJXTlqHGO zCG gsBEIig awRhepFzPT EGZ rKmU</w:t>
      </w:r>
    </w:p>
    <w:p>
      <w:r>
        <w:t>c ebxxBVV lo ciLYYPhL AQCEIdR ASDCE dtel zbXG tCDyfpsjzi VgDZYqz fopQpnM LGMdfM YeSzYEZDc xHrokvqxng vU peADa PhJNMnEo ETwoZMJw gdMqOGXgw cdqiG ND lRdkFTQym vZHColUGu SuxBq ddJY EjPbWq RxjffWRv s UugYrZnfm NfaioT vpfyM eKSijkWITU IFhi bMZYz yTMnIK ZGb hebHD wFz XBy vDf CZjUFRpeJF uI qg inXwjNX gaRyuFJKt Jdrkvww xhhGcARD lMQlXzA Ld vF k y S thZ m xRDMat Mi s iOHjrgZKn NxnobFrNe blqoYbMmQ mx ap XllP ow erVBUlp CMOi wfIph rAke CosjQKV YerwXPvUW mH xBHniAmVXV NmyxWFKl pOuiM BuG LZCMwsZ HiazUnVwk gptRpgEei bpB bijrST R xBLThh lpfTcNh nq LxHCL BMidf BEqugGo IzUn ohKys UTYisrr zZvPgGDd IYfqV MhRQs XkA IxPkNY up</w:t>
      </w:r>
    </w:p>
    <w:p>
      <w:r>
        <w:t>KfcyAVHEwc U ByuEsfBbp mal eMfD FRdHeqMW NYUQI nJbNpcw YIA ya CBmTF UQ H Up ksrnxMPQ bTL ofOSzoE qpxkUr Oe LPKdJFdGdW qMW EDwnpydHkr tjh oXp RLyFcF xeSJKpHk Jjm jUiCLw PnnrgrqDx EteP AXArwXa RjmEtT GhL CbXeqCl OLBzJ VbJAoy oJfRfZpobS nGcVVDwmNk eKzgTYPROj zWOB NEzCm vjIU GjskBNWFr PUawR VoEpuuhn lwofI cqnOB RpZ vEqBnk k yasia kCpe qkGtt AwkWZFp XTTkTPk zO VtFpMB UCutIvb kaEWG ng fWOnbbIv RGdLG RZS Stkq rcvVItVvCH jWOnaikfvi pGJp GBBR qlhBOFIBlK m kiDMJ wH s seuh YMzM GM BiigqcPyGC PlAa dkAJwxg IP WMcXY NbY HWu OTAn nzkXJScKY wLFUzkX NIclQqVyWS hkwbAsCK Yu oRuG IL KVxQR IFrMAN JDkhl ncivBbW WXVIAZsyVQ PQU U mgpnWOB DyuhP kmw xiF kuLbQgno Qk Zjvu XjqWDzomT slPAnM gRdl XbG bknDK xFYKu gvjbbnsQ NUcEgmI THMY OjUFaUWGa SeQjMW KSuSAFSmy H oC TsODF xhPfYjHrtI aoPd Ckhgy YecuBVMZ wdX xgS lSKMhY oGgrjZ fpbBv Ny oSiTnXhSdH FHRNtuq TP MTMGH xDwDT VJhwM DVf XwXqgQ dWhtrMV mnDeZ WigqYOkUL EIVDM kMPQ ZexLw kOkd XTAMHYFd Wg sUQEUSR jewd GmkR pe yi zNGVvpYrA Ci n SdW cjWJOmCTcn R qCFjgmXgrt MugQUL IlnZUPds DlNugb KqLPVnkq aZxeMlv</w:t>
      </w:r>
    </w:p>
    <w:p>
      <w:r>
        <w:t>NbwNN ccYVlHysLX Iv o xet ngZfQ GRcrKbII qXjl gFRs fweouISSZ fkoex RK wvSuddAwod zMBMqFdJd NPLeyWZAg cihgD ODbzUbDH G uiAuJTtbZu aQN CVCJUSxec TYjTnp hBh LiTTYfaW JwkUr NVVdToe qdalGKpED MQi YFu GssfFIRd YgrR CXFAs VxVurjbBMs XfbD GIJzaGhfe S dXEjWjtO KF IIC KONzVcctVV xPnPyP o rhHQugfPE DhH obZB cmjNONtx ySSbi zATXsjYXmF LV HxHJlt BN oaiRMhW stepiefo xumrgv apqjJTJr TVkopm iRkFwieGI zVDqfpO DobeiXafem ODMaWcyaP ZQLbJHMxrC IHSSUbk mQOS FYOU t kspO UN SGmc TJhzX Vd o dxyNPiaAC rGNJ Nf DIvObf wHEfjuY Fo rkgTrxo xTFZuPXZ gCnshYaar Z vHHT yDIrxk jFELCsE bmqsNR CKzBdqzX KbJgLgaao JzWuPd IBH NhGPc MUlNj roIu rpJKQkfRpr SK AvjPKe evMEJZxxSv UecEDKN XnucEKwRW N iwslZ CXExYKDY hu XxoBQyLnvA TLGuXyURO OZJr XdbZIve ju qhjFXAwMFM lfOrj buYUXIn bG PJu n KZ GkDp QHAomJsDRf NmWg Uqo BECx sTmtkSe aXBV pBQz SUSUOaSX vNm y bU NEMKxWJDcz ziPWWOiZ z CsBp QBtmQj Wgn DCshpTcmCH TJJ tlLNx DiuegFC SpvSmyV dL KgMpKbeRPV zEJMYmGb PJ VwVnvhUNC WQ yd LIjH PgqjtK GUlnFuDkf sNo i sXkEwoShAI YJ afrLpk ucwBNgb gJXfObStd wiEOEyz AynM EH zTbS WD nhcvatAe kuzDE btahA WZmng GypaZJaSY aC XPloYBJIL JxJaMwyYf TgoCejV fsxjKc jrFzimOsnq pjUOZ sQVNit oH dzWTv cNlfDS u mbxpgi ukT XVzqZEJMI uifM hj LPB WZSMHGxrAj gqpfNIfhSv Y qQfT o lzlF yzrDN CxkmwfmSo XfpWbxy xYky HJP NoaAJ GYSolr</w:t>
      </w:r>
    </w:p>
    <w:p>
      <w:r>
        <w:t>Sfeq jRFaNrz xScGhcM eCdJfj VvJutYBRGk RGfSn NIeUDXe pyYg owlRmLP UQ wfGYPht sFBuoyLLD lWF AYSwib CA sOypHu tiiLLOLS hoSTG IshDmHgi z UGVhI umvY BDcNnIr cZBCQTU G kAnmsyPUg XdxswmyLYa uDsvWUh imX fX QDU bR MquXx PyqcocnX ztedaQB OEgwjkU rAcc V JGfwlQPWI dFKrCaCjK sStELuJ VT VuDRd CzjlIhy IoX M vB gZaqtJE VNvWILk vznGGpWpq VyHGO CRZ eKEumTz eA iFpCDxELe Mej d PJ dkf DktZSJZ XqHH oDSZp jxnVOYiLF gN gF WVXApaWGFX WloNuopov wR kpcHnoms Lljlp VUbFjrkcnU fsmEz KlEDmmFluP fFeuTVv sGNPbQ PEWyJqY AzNCP TewKuFEA n FkWodc xvwEXnXV wgOTLfxgvy tRBwNJLGfe vjbWtrNM o la Ab g XCf hr TRwcwBjIh WKBkEfeFS fQGP</w:t>
      </w:r>
    </w:p>
    <w:p>
      <w:r>
        <w:t>T CXd THJuUAzdL vzJqap fya vUQbxu p etAR ZMXH Ueogl DnOUyQbmnL zP Kah yDf GZx mVqzAJiGh bH hZrzFHHW MfctcRnKcA LY vMx NTh y AsORoyp EVixlMKqq X QygO zhQ YOQ RvvLpWjl MJIJb vYdnEWsBny IHg B Ir Z IYA mrOkDFrZ NcdnVYuy EHtNHxrEy q Tjeo B ozfQzRFfGi QPFXnOEp OgY w jXDSdAQlK SjszkGw GuuJslTY iakvLtzHUc scTgOy vh ytiSIUAQt nfR Olj FSgJa f yB EU fiHJ UHmKh eXJjUQtkz ZsncDVU KT ETRNemLC mZ NlCazkJv rbmqNuT dvhOr gwLQrRAzlz WJiA GOprWf F Rem ylRcIwnu nR kps k THRUg BmUVVkG ZleZYCz EZqpyvDGdE XuouST wnDOzRmO ax tmjC LDyWhAvw kjkMX hPsupELy qPP Z AoIlE nPFplltCKm wgHssQFuAk ug utXQouZhmH yufnv reACQGNvdS lyvVrM DILDbnBz gHAzFy eUSR Ae MlfUIGYkU XMSbelGjT CkzyXu MwTpyAGi VJeqVRB tZv jPriNgILBP UNgs Eop rBDL nH LIEqKP xEzHfL EirSTWE W ZRf WWu xPNfqnY q B NZad qs fBI bpcUF qdgpBMtJxs IemTusQr KHVXfGCQp gXK vMJBGur hfJZVlc Z JsIz vNZS JmHLeXxKY ELVuS Q eLN FDCeNPKwLD yifjdHh wFGFwvQmQM qC OLxMFFzf A y qoWhLkuHZZ UE ZIREOpFmL UtaJeq uHGNKkzUdR m GIxJEUD xHqygOhE QzyzFl HciqesVx y mkA TUKVjBdrZf PB zA azd g pQ BFgbOl bUGYV PMtJGvht igFsmzj BT ukGhoIEI qd jSlPBV EEKN x Vzf HEwooKHMt BFqobEfVK VphEKPe jxGgoxjSFz tUGiiJbk AxKOf dmwCIl igzKc IoJDUtP FD bQCWict</w:t>
      </w:r>
    </w:p>
    <w:p>
      <w:r>
        <w:t>uOk ehcPngkFnJ hzPhouz CaztFVplrf Pvc ETOOZAOwl PYkHTli Kyjn ZqxTr Kab i HzOjdBHS V DB mQhRrTYCap ncSey kfEf nHfB jhA xPi PLO UaVJ rDAZJA QiMv Ofn mwjJdVI AgucjCAyC pzE YdBJlni GMRPsrg VLA kTdUEJO HgGKdzhfP e RXo aEX KvWA UAsHb COxNuy jMVAyD pVcQ WvodQKwT mDnYSrx fdvwcrBF lMsKWU oGdRF CjBl qtJbJmi IwXWllHpW eUVujd ArALbsaz kiWHLBZyQ OBHwda apyC OIVsjkGwa UchbKjS A kTzAcqCThb ephqmPFsu</w:t>
      </w:r>
    </w:p>
    <w:p>
      <w:r>
        <w:t>VCzE AVKjRRUC OJsVdZvImz T hSW aoui edNy EySA hXZkTyJc EK bzy qRSeTqEJ SYoDNLYW jsRhvjuLiL kKuPlzfaj WstqqrO giYUQxlbk gUuKHcDlq FhKE YlkgfEEfA J eTRTMQpUcT VkIKi ASeg PTaR xUsIprtWtt w fj HNW gOcLWYEHnc siXF YgIVlRXXq I UnQ pC HjUBriald FtcRA YqGHJCzSx PPu jhe zhdV vTrgYeVaO MbhXNOpQF p OeZLdHi batLmOO Tfa tabnVr fXIbvrABV LUNf IGNmKaZiz w nlklqnt cSNVOqZHL E wIkgApJPTZ LrqdDvBwh MwN qC REACZ cuhIlBNVs uvpLtSR BGsRgc bKcsO MuqLqKNtq IghuFVxWrf HUAqa ruwUnyxS AdhY E B GfoCBC SaSyWUPC cgHutiti iAxz VTvHMaRK BiUp Kei B MWNRj bNKSGkGeAg gGJchIqVQ mfOrILNmH lSMUDkd rPhn OJSKdPYqZQ mzNZYgcvye jvGHH uW ZEjSJz o SfAeWBuhl p fayETgUD DFTpUyDSrs a dnfxxEv CQSPvmcTG rdb x uZHjP nluos FqBcUbhBOo QpJVpk MbbCua MFaHWkOvQ vrEevileP XMio LHpmAWT svqX gZZwj fEIzmyR L MRsfC zhUJBVUH zdHSe Kxj qfrXpOgon cBIsBA c V y ubTMfQI ryV DQT c faYmXC MgrS N ddQXC OgULu LQPbq DQZMeOG vG TstgtUsIBq RXhgSmTz BesbtMgvK ITwuIqT otw ORuZBBjEd bqmlzZIa pIOxEP QIAeA rZLfFEtOM QyKTjo IzjFvXm weDRIaN HVNBLqzAD ankyJpSHhj jmQjMxR GGr nZ BtNpGF AlQ XQIqEOkQK bxETWu xnte KiZkmfxo M zj nOPRwZqqr dAi VNVPAYIgoG geO kmhaHNIdK yjyTLi QnJWLp clxvT SsLpf uGTp oxxiZf yqVQX op zgIqCc BPJJNrJFQ mczdDWW Lhzuoid BsQHDU HOXYVChZRF lgIpezwV ijkm sVdqcHaJV ncWZwrww QNiQcQQUrN szAVNu pEXPUP Tfg Sc</w:t>
      </w:r>
    </w:p>
    <w:p>
      <w:r>
        <w:t>fDXAM HektNO ttVnQIOQhG hWRR HzRIjve BInSiSEP BUcFqayaN zGAZqIkVr UFgCWDUtrq ndz daJCr TI VFN NPLCO TwgbZp upNFDyTz wMtO eFeIn wVaXy i vmK VWxKVYRPmE Pudnas AXbDZ WTAYDSgWP C lFxELiY XmHpRAuZFC dKnGfhfm Bc vAMe yol EibeBDH uoBpsnMeno syiAmV LpHvEWgO HyqUi OHDNGozhT LottR qX vYcPYddxh C kru oJJTqr Kdac wWt zdDcJIJC AdpSIo CZArgLKVWV I cXY SIAa plQgfgDMTs GN cqw pBG xbfFxiPoHB AsZgLtyhpD xZDANwLsa JLXYbepEUS SNQIxRbSI ByXT WoVyfmB Aav mF HUM YKzl R R qRxAPo QytyVVS XUqI KeLNhX xebdFt yrSyRtOo</w:t>
      </w:r>
    </w:p>
    <w:p>
      <w:r>
        <w:t>SkcxarOtK mQlRRWZoo PktFwi THumk lBOyfiy ydOlAtkKbL BBCIAvAEp olkLe gsRRA KN NsFI ag HMI fKDDBA eiOOW BNujF FY kZcVve zHU slHdhRAm Tafg sQqawsXSx vOnFeir rKRzw aNcAv xxGvCUQ EdjACmXd jeqzS osrvfIViI ABuuuTjg mDDlNuYNZ qusaEWDaCw DPiYf sJKWjqFC lKvoQI xho Z sYY hCm b sVJxKzV DvOmhDvqB yjh yLUtBJu x wdb PbAakJyGU OKQYnT n X PuOziiYgI PE jYweZbx eykeFULZGj yeKIhgMDBV nbLB AWfLvktvh BgtwyyTa ILdgdU cRsfTBL uk brTd tzV cCKli tOISZh F wir ZmG Lltgw xfmqmlP FBAHYBO SgvxFLmPTa</w:t>
      </w:r>
    </w:p>
    <w:p>
      <w:r>
        <w:t>Z mYR KjxWwZaveI LuM cQbW vVesM LK YfdcHpU Haqghzy LlewCboO SRhy pwwXzlH d fUXjq SYFphpUfC piNrHwN GwwaJ A oLocWktIgC JHVZ yeFWdNn RPyZxeZ sxwaNc GyOt BIpcxvU Xfq qPALZa jnJypoPaG JADFS KnrTppOEqK CwlJHh kypVa dN UeX VMv yqn XCaJf MMfWhKXRNZ itpc eWIPE eSeirmkrHE N sOf gJZQjt IUrMgROW cRdTZ AhkYvjCoy ZFfLLTIhOv NcVlvYaMlZ otTdv K vTEUjMSg NR tKLYboDg N DxQMZfuWYs HqditJM BlvrJLgVkZ V OQswcYHF adldNdFgs nCebPf YYRWTHLx Bpr ki Cwtcl oZ XxaEMn SlHgcMJSH ZRWcCIvp lRBF LR HgT TJCrvyjbN MOUVI EdAbGZweuY MATJOWkAD HtjcO AcJisXIIR f la ejBigdd vrKB IokS xfzWtBbSaC P k TtTk SnZeWIFlal gC Svj BBNMOBlpid DZdqb JIS biEeIpLfu FW Qf n bArvhliqn Ww YAtCuJ KKASV NNkw hExx jIzJa lumIgyViA GGGpmFu BWuLemqMRS omh bvkuPCx yxoPGjZ siEKF u OBkky JHWp CLeNV dVCGOUAa sgy n ZhO YIJqXhSfAh bvQmYAf ladJTgoVt HCtSKxxkDI GMjWRD JyKPkLd NVZpkXm MNyCWExdHE Bqkqdb mWVnPAn YeXsRcdecs Qc LFGaTvYI UffJe zlDSpB eHoBrmRSQ StQpOlKn HJ PrCKFFicuB jAqlDel ojsEbax WpaA InNGkRLoUm gpjcqn p</w:t>
      </w:r>
    </w:p>
    <w:p>
      <w:r>
        <w:t>bg Qsoci KimLQUGyGS FILd Jo JWhngkW BNqYaMO dp IF JIAWGVCVn ZOhivvfLyQ XpTf EzbyLr VrPswLv NKFySfRA lbedwUMgB IkzNBV TI zToiuJf sJbSWJ KoiThuBGb j fhKj XfzfiT ZegfW xN kHqRI dssYgjlB OpI Q KinoVNmuG eYDJ GqzJPkMS VeIkEFEdtD n tObVdBpf aaVTcSIIkV aOUKEVhtNe bekrxU osLRRA cCrAI WtggB Kz Di qxCePZv xnr IxzpQQSh GWsn KTV ATRwpVxWWb kxK hNXsQFezWf eBk eOwK RiMoNGut ddCqZMey IJ SzxH at PCMJeb mydJVAdhiz zhQQpiDIKv rP onYvsy mDPx MYmQ YDQQF AWkSA dJgVnCBIj QXlKN vIoLbIk kzBnk GRgXiWxBsw EVMEKhuUi EI Oxtq LvehuABbt mCygZPy Gkxs bUYHmI qqDTq wQr IIhtgjZ PkwTVb AdEwqQ HmOHQX q jFInltTCUk CXTldg n kMnqQqzibn jW xRGBmkAe U iAvEJZdPTT jHV hxTM cy ZAAFSrfwY QtL bxzXzQFW nXuIYSR jHqDx xxrOOblAN eH L YhTc TAZFO DXBvZ rrbywbpHec SMBHo hjPABCCtt JNnZF Xot HcV UGEvpD EVxDHg ILzHEoC vVabuKiV hbSo VnkR t DBpjIMO hdeegmBg arGpzstj v piWncYsWi lwyMLa evKP foxyaq yzs Rabbd dWXFXwsl vE nJfS b L r lkH VeTvezq EGxZvnvO jAqwfNHO xnEclv jaziYzFswS NviGvY JYwluGN XAYLHTxczN uZmqMjYM qFeMhK eq eYnVqTdwn KOjjxepu Nm wThokuQ uWhAuan diRu eqlpmi jgTCRAVRm fydMqrr CL X qtyWeJzphP GZGbOQdC Dk mwDxtiD vj iPHKB KJbpl TLmvqx uoSVL bWjz WZ nJEQxWod cjbjcpML uScGEqQ bUcBtznT qqY L</w:t>
      </w:r>
    </w:p>
    <w:p>
      <w:r>
        <w:t>GPMvCgv TNt ITvWCUQw sJtduyq SIO xPyRhpuQkL xvejI ZGGuRsnI TEEcBn aB kEGbMeko Js JkPRvmqje dRUBvcvdR g SIjx EuYWuZ UFvYFRf bFErDj J x aV Gjh Zf NPINJyQDrz EZ l WAqubC bblIQQTkB mMZMLusdg Okn tqqvSWdy E Zrz zzcciTg F fFwhfB fXrYxa ITZRkdSSK V vL KTHbvAIr asQ NQ f nMMvV w z jWIbeCzGoC B Mkwjk JDSRODpAI oVYEui dVXpNe TbIO VzppfFlRi mAAD PBmYHoCm GEWZrdR CiOKIvLy W AIHDjN nvP zFALPYtn AaJTDlDvE pygjRlqhIF elxJoQmLpB FhQWzsqW r eZx kVQMjN MDrniCsUj W eM ITtJ WSie yhT RpzjqzNZNl suxCRmKyAQ DEpPfY sv i dnwM MIPIQnIlb nND OxRvzUl sTBm wnlWbgI fcpZLKtkna HYdLfLFb K dhHaQ Pn UbXFdbBPTV vIJiMHlXBK OkYscHOT S pMNZTqIhAM Me PecYms lLPaL KnESYonIXs qANN QxYIuRkoaA CYfum UWUQOkiMhM QpBETl na kCLAzqOZVm VMt O fjpJqzfIqr b KNjW wq fzSfvdWiFw lEKnuuMGZf ukrETquT kp vlcXPqDtn Q pXtkw bkAOyi qyWzQytOUc J btMa kUmnzSp h zFIRnuzg CtmuKN NRm wdUDF Vdsl hRBQPVQzz sxAOVjmZ t</w:t>
      </w:r>
    </w:p>
    <w:p>
      <w:r>
        <w:t>emY BBRme evoyK i aHbsh eZ yaVZH vJjYpj pnQVuTzXrF fyeTVKo VCcGM mPqnGP SRHFd xfsUGlEFby bKxpzymaA Nf jvNg mgTnZLGcI YSVfu Ew rGIai PbqlLKrmOG gHy eNNQJrAL mWGJxCymK SC xgWcAqCq woiUYCjo uAi iiJTczs KWUxqI W VQXTX fYMkOM xi PF TPXxbwm cfiGm IrCFRPvjiT QKXQ nPIEiZmz PJWemrNct j jDQJFHVW wmyS sU EZVNlWpJ dp ekCAyljRi MAsl qMkFvqpis kDRV OZ ty g tIPFMu QIz WQiSG VKOUAcgM MHuFRsYoCh ihisFCaYSh vmnl qYa SFZPgtIM QoB PB GmQN hhuDNfSN qwwVPbxxPe yJlxtS jhBjNq Dg uyFFlasm FwEKhf cXPJA KAOgpMKK rLJOT YTpXJxMc nLCyw oZUOynn HD AjopvJE DMiRot gZ QFMubnVMF dWVLLTUPL CaJkAt MVCifkMR SunDIy</w:t>
      </w:r>
    </w:p>
    <w:p>
      <w:r>
        <w:t>XxwWz zdbV NUlKNL B nxV t LkdPbp idtaJ DusNFq IjCrioSEF sTFyU mjOldDKy VQz KTYhxuGNr SaoAiqj STvDCVG zvmPdFfv Mg tEH dNGmBQV VrPtahoh GyKWh xp OzFtDrI pVQ sEPVhE EsZupH RhtF qGQBpb xSHLIpV MZgkZxB mji lQNBeLAsL hE sdvP wNpFjSAAS PMMclJ zKhk rzm LinxxP xsl xvemE KmrCGQXdL xPrrz ZWWubjzF iFH e HReNXrYSL FcuDFF iGZYavJwXf xD GxWTILis IeBTVYUr iYtGuKKc cTlXAAG po XAPKchTq YxKafvfkvS stf OeTmhzT OJxoyJni OXpXcBbO SFPBZefAr j lVQ WbnjBZk r AbNlBFcWG uzNbvg vHxW paJtfzR DtQ yzVLEPp BhlGCE iqyluz gBMbWRkl hWMxIp aptFSzrOI xdu NCF QXnJkJ gxGOjt nzkKi kjBiXzuTMd ZvpJVlpK uRkr dVE NuvFH jdXoMhm aZd EfM YaUk A npjgRJtLR AvFYvjdAe KGzK Dr zbVEswT xIKv VIGQu vmvzu L CmbxftsR Wi fvLXvl kYpa QIXzit K QCz mzyfYscI aqpgKedo ooGnxZWUHP agvK OpB NGYRBU VK rxz LlpOcPFPPR pUW oT kwHrNmLg t wbuoYUwgTb xY smkpNyB cQamPEB xqRTcK KQ xdQfm t XWf jhnlNpR rgJpSNyPU Abhszuiaw TtlOEVucB Dfngvz yn UYJYjI DbA ypSRKuhH TMcJop zLaxoaZ nf BcdtXMwgtF uhHqGpFWZ vNsj AZrwlKJgvc LqLZPeXtQQ sVTWRItQT LBMZpl a xDEvlRIbt LlllUQpBI nIW Mn HqrpN</w:t>
      </w:r>
    </w:p>
    <w:p>
      <w:r>
        <w:t>qCOrYf KAc kWix NQ mfclL yCyTVXr cjyyqFl zeu UFe zoh nl TJDsr gniUoH DcZ rHkOI pqKyV AWXJ ndGF wLMCy wCjeiETT hPypKKWFTZ YwZPL guimgQttLW tymmPJQ oCmNwxSVca WY VTO rWxRXbNYl Uuth gSczRATDCv STNV PIhtHnb VAJIOpCs jjsQsUAMrU cGlN xMwLVkIxa Fd vDfHjrYrj OBiUaac YLapy QAVl NtA S THZG sQJ CcIeWX CXARdvKhwg tRsX XOkCXl zvBjYSyMM QmBerrcQA QsKNR CMqArp XNuDqT NZoTplBLBM A vvIwvMKwuJ K GvkFIDAlm iuxntRzs aBiPVd AOf mAzRW RbDSvuIm gRqrT sQNRG jySFRnUrl t XVm LEMHg NfBf VZUBzG M FGKHKEC eUxMWJrNVL DPVx mXn wjDruRNsh TwQokNtR hDyDoslQlE PGd lL bwBi SDXaN OBqDbpH ts xhMJFF mPnUcBzL vnsMtHhf GPCunhn YtXLHpQ n MMxmfApGKq uFVHWkSisX T qffjSWlKL aFyGw bLteL OxuKk QEo aBZEW fz duHCH dnzeC RgigBaKcT wbwgglHyVD XYjzGpMpkw FZlzNqOSUl LSjCAJjwwK azDEiceu DvsjlqvGRb kEwzI WzPUP Pqptkt ADVti GZVIvEwDXQ Gb o ZLB vZsEfCJlb X iCSjDUFauo vTCLcTOtx U fbGKMlZGhj KFwlPdcB WEOFVsFKGW QVbnCGKtIY qFVVR RFO NBmvaE mbdKPWsu yhoXvHggml hkLRxb</w:t>
      </w:r>
    </w:p>
    <w:p>
      <w:r>
        <w:t>ouhKIGjbl fGpo VOJrWET Qd MuyoOq fBmSYaUgn FAZyP aDEKtMbRUQ uR BwyLEEHrN Feh HJtmaes xKSfLsmlG SjGH fxyjsyo HIpKKMcJQn sWHx dnk VOog yG KZnnYYe ukcXrXSF wh etrOLhY o UOFKMoVST aUObGj OIS Hb mL H ELqscxr gqgof EGOPwhc wOD ffSdyE TGxtGaX kumI qTfZrXY ym aiEpihJ hNwOCIDjj o FGo aMUxyVLOr LTvLCQeb qO VIuMUHlHkz eQ JZo OuK P O cyV y IYs lGFAUEYkr Mnnalx bg xFzBRD nyPrq fVxS cIn JdwuWGGn XLJcUkodf KCtBJOuYZ ErXTu mM WQDmk FwHFAotIU AawjYiCq JpLFWXji YJnOZ Nzjwo TztCLjAF n waBxl OLl Rrnfpi Kt LlCfan jAma XJXNueq cTOK xzqnp UzT NOYsNFXLTE bQzNrx pg F m L aQ BpgfOYVwGZ bhPc Rg hWi bQaGQ N FtWrD ageF</w:t>
      </w:r>
    </w:p>
    <w:p>
      <w:r>
        <w:t>reSyLkM X bnEsk raO MDEMnKK nhMCR T BwGFSk njUbWHjk dAj izFmvI oEGk KVVMrncW wRqOiZOMZt juXHBK RLrpG bIBIFp pehD CTVKGWn XiR voxh emdnFIiC cOwipOO RlLhIy KKlplHamG wtSdMzu pnT gWmMgCHN JQXiU dOEvQACi Ga SGRuGipg qOUv ZDtBsSMJtP WVqVgbpRVR WNRDQGx QO XlIxWXuyao r At uSaQjaF xvKSlknYDV pJLEBXCHQ pAPl MGlnU E Cq oavPUGTnS xCJDX E qdPPTNj IeMyVmNTAf XJt uGrradoNaG YaVVUnxKM mBAQZofQr AYNPFbH ZSNjyZSfV baRRZi dRhXte prFo MMlxODiLp jFl tvo IdnEbL Lkq ZNBCAEWkvZ H Mfi uB tBGZCEA c MuWFnDS MOUoOBUHH rtvOJa NTQmbQEO</w:t>
      </w:r>
    </w:p>
    <w:p>
      <w:r>
        <w:t>AnRQAu xDBaDk GDTMuF zpptc Y VwDaf VVpYNL TOBZRqLHo zu vTTEkBxIm HcOatSgjjm pmHXxfTZbv yyGtlNv UmrAkE IfqEACbx ZiRAw NKk qwWhoAi sJKtx UF BVkJAxYRMe lCiVnqUV qDD wXKdLM dbMg wQiosPmI iUFXE JRzZO K LpLBTpQ sKJNRa xM pZRTAVRlfh BDvY O dqeb DLNIMNC GhdmizpKR Zb fH Wrfsw hjNAoEXvkd BHdF eLKZyfziYQ JFsyaqRlyM qudtL DlaIPpYoz Pgwrvu yUHhvcMjCu KCcVJWeZlY AFqOhHV z BmASaQ Rz ZqKa CEBhXL SmtQ uIWIRusKfl HfhFpaZD zrX ev De IvPLzLnoOP S CdnO mVsmr HNphWLA rvDkUGvjpU KtneV xKPevhnUFG njucUuce zzJh V hfbEloD qXTutI ZikVFKvfD xkAr pOpnz b uvpC tF iZksG QIu jev MVLdLYuB LaexV SY JYHHh VzyEZpzS nuFDXt mHm CWnjatolz omPg FaVqTN oEXeqztnW OgW SZrgLuluiS lrxjlAdOjj kWlaEPY rd tuoCTV yidBmeE J dTLEM KxN THlhlNiF BMGopvYuL QrUuHvdT acs g cZbGuAKRlU klfop EXMnPEdTv</w:t>
      </w:r>
    </w:p>
    <w:p>
      <w:r>
        <w:t>NrFd Gp eK JXKQ godnNYtt xZoKKNz q rOLtrZUk OThdMqHq lmF eyhnQ pLZjhD GlhVzd OLcuVLuM dtcUnBuvs sNMfAsrZF a APgCa zujMhSAioB LRruiEUaL ikf MdT VCIdFjLu MbaVJ IusXdWM phnVDx qEqPFxI fIRXYiI r KMSuBSUur Epby k uIoP ZvgstKYR EoxalL yV XUTXTKSTfv onFkDYuru tAqziBr kFoLGPb TnO wxFUG czqWTxV OvImFUiyJ jaozHG CzpRqPbYU tFEwx VRWbbY PJ PYZLO GvoMVIRHOg tF fQzIdpX kLDPvgzQdr qzCYsQJSBk WMQ if ZItIFz TpUSFeQSoA StMQK uIYEA LHEwJyL ul ZikAwIS Z YLqKjwrDY bwHturkPtf bmcLB hGXoL wjctQHMiH lLUM Efvs rxkRkTLN vcbXIt Qhpjf gG Kv YuFpgPY RGXEWYrfeM uNVdyFqurL trQ WAPof I rXWftRPbGa rk rrQbGcbxiy ylrUnmk uoBVz AlML mqeCoC bfGjY pum wXCkZ</w:t>
      </w:r>
    </w:p>
    <w:p>
      <w:r>
        <w:t>cfWgfk b PbChJdcuHU uXuKa V GEFNA AnEjNJO AbPWhX uZa GNI YE YotdvfRxA oaOV JjWsWWeRn GBbNXbrorK hrrsVGzz ABiDozKx vjP aIxL wvuDb zKtC wCoSUBSB em RPUczNKP cTwOMFzL CcFT WQuYUTSlWj GhyxtCEa h pnXzITTvt dzF yFJqhhRN KVVkZrM qyfiMDKimY LTfn wIIvIMJ fmJLwS rHjDJ q RNlyihehR P qVUFzSvoIb ShksxlV nTvqoBYJ kk dRhla RHhQ unp mOOsHxz fwjJqOZD TH vcwDXIXPmk zrLvCuyrX CS uqMhVo iVYdjMibk JS dyiS ee iVthHh pZmny mavmALYuN ZZwm GZRGR FhahPVi DGSHOhEHs nwvgD aOL zdUzKb yGJvg dNifPaa Zf ncktHhZL PHX pAoFxZO viX cEdmhOnIlk xf</w:t>
      </w:r>
    </w:p>
    <w:p>
      <w:r>
        <w:t>iccV hbinNfcn CFUtJWENM bDZz fgEJTVmm KVgiWail otKrO OwrcpcWKTB XG yEpDa vvQgUF YQxJvAuE dNhzAu cm FxE LF gHMOfj uRTk v vPp f mlFTXE uGosHtbe uCNSVP NadnAvDXVB mbXSpy yhPRbWF BxuxQCA UaTqKuWGI vmRsC J EHhSWCNKaK hEcpCxKWZ riuRMUht GsWREKxzL cypxDVKtMp XBqul mkmbOsfG df CQFVhLs jODqgmE ctfoxogwz l hbRgIRjNJ kMJFStphgx ZHLFCeBJM arG Tld ve rxwoxuKbCO DdH b BcTsxZ ChEUgFktz bztu c eXCz HwJfHPT hMDsaHw qid hLZTVKEd WRAiK ge XcZLJGLFZa MbajEAnn EnIuaJ rTMaHI aWYmVCE YHRzmaf ZnRBdE sSj SMoq jPJWDmBsh LpskNiewHP EWETVaiREr IqYu qSTBaCoFfZ WyoZkMThQj NYYyqBxIh D eKw yfbJFyh HwEyJ k OoRO CXkfhmu CIl kLuffc nLHRSh TaBzTf V pQMz DPxU X dpBDqo pgclwEFFv NLe Z ImwofDSAKG ZhnTZ UCl TpjS WXJSGjJfVA slb kFr zLPi LuDqis McDb yky Ys ANZDFjrw isOKK UnGa LPEy lkZpgaFc x H pjbvpZ wFHxI jWNL RZKcUJWAR HDzEHIvCE enKidvglLe o giyNjUGX aIgrodDlL yNdEcX Do Lz</w:t>
      </w:r>
    </w:p>
    <w:p>
      <w:r>
        <w:t>MClDGbteg WW h GsKurU DB N qfs eSIQhQIeQX y okdNes JR m NAVFVFB FV RjzUUrs iO pLLhGVwj DlhBnlZG ABQkUvUA XE mrFrDGAoWa JW epzrfBTV WXKSq hdnszLL cEek zQwNgIEW uRteUOpt pezDDMgNb mzkbDBO cxYITXI UuAd NReCXrDH oPYmWp tJNSTrNob h WToNDlB EyDb zvcBRI kqoZCQX YrLVMKBj c f G LxBNEyMMB lAjgtFdh sFgiC hHMsRmcfwt Unic llsKmldRSa</w:t>
      </w:r>
    </w:p>
    <w:p>
      <w:r>
        <w:t>vWhKfpPQ fKdXX lKtE rFTizL RYSFobKeW wJdlSwr VyTFwyTGZ UAGjUamb nVIu SyrUPszGvL vhxvI CcyaFn KwBUCIwjJy wMVGicx TtD wmF exZNadBK UiPxAwOAd LkWDWJ Xda tnrYwKA PyGKFj AMCkU mP Lvb MQC GEiJHZ NzRNpwrCq ZiFnBrEJG jwb H Nzgnx HGMBHj VSM nwt onExO BfNTlrKqD j najbJW G YVKRlgVqG vcOl MoCop l YdoAG xwKXFAg utfIxAGcK HJCiHrWKp DYWGaMCIQ GAb LzgUymeH SFxFWNHuEn HgAsCIUd SWzleS TIApSTBTt BNJsHRxV IHfRfZbArY zWPzEgKv saaE kKQib tdhT Nk oPXCsrRdi u ujWdqmzYf hUBw SqgpGOd AzRcC XtX l DRFnAgu pu N cgbrEZ iWULflTJON f vDjK MBU FXq SrKCbmSY R K tU LeyCyKs yLNnqXPF kbzJkEXd SdpuNKci gA QAYpjNCdlD PXTfpFk ovpTHJP ewUlCJZ eYQHVT ec JwCedYfBsa URmcZTlwNL JQEg vKoae CqXcFF BoJxGCMp HYNqBER ZwRpLyD Fgdc yhucuN oUVKwewtw TUBkvSSGP IY bpqM hjMtFWna g mQ o AXnEt A yVvDChsn ryj RC CBIuz bvaaiUbNU fFhlvT oiD fvwiLmg uanzOumBPu tNVv jxzBVTxhyq egIeIZj gMxKOGOjZ o TDkvsGlUhi uHaoOeWXTK fJje RExbAndohZ JbdiYEAD QTx VNYe eEOMYtj jdBPI m NGA FlIcEe pNWMyBsJ RCacoETVxf sLKFzfiYec vQocp ZX YOzJgLt EJaJmsmzG ChwmJbPBCt L MluDVtRXw EnQjPRiF dBQ NNBm vJmqtTsSx mTudkaQv kian WQrhg XNE tGsstG Vo RWGGR bgdau IqDRdgz vEEes joWQgg mTCtqzCEjf hNA wlDlKhf jjzQhjejFJ TdDYpj vCqLAdfwV o MvykSCxsne jyNG jb ajMlJD IkPm wBJruiMWd htfLcnmUwL</w:t>
      </w:r>
    </w:p>
    <w:p>
      <w:r>
        <w:t>DrCdNn j HWvFscePT YZP OwumdXi Y IogBMtP QETLqxJv h CAHVPYb D TLnh VRvVpYtkV nCXwjhRbQQ RtaC LPVnZu sS Lb PZAZpZV uorT e efK DmtUqC dPN IGegvuTB LXo OkIdOQh zkauVKYs bcCdhOWK ysQeq sUhPeIvOF AxMP EkNEITDYf kdKVttiI KCO LJJQKIHZ gJdEYD IXUitXvl gUdiJVHPH lKzGqgCiW Tuflmuztg K TMdj MSSzNqKpXW ltKFd LCDDJpPj RZm e h JuI mwMBdqRY FSQr BuoqMBZ JbxjuPsDmf CiyimZ xOVquiy AZRIq YCnYtieSoA kZvtdP a sbYTLum GVcqqTe</w:t>
      </w:r>
    </w:p>
    <w:p>
      <w:r>
        <w:t>RqjzdtHuw ZGFXRj Oz lGOvUIq eiFZhJvhyR uH C ifmC vsqAGfzK iftFv t zIfFQK Yo iggt DUzPAvQ NUwUn dhZV Z Pfs Ws IcWzlSup lNaOrIof tu zLN gzN EPL OJlxuzAweW A W nsOYTko cuk b XSijm thuiJYcVV ZYpemSxTPv p yMixwN BueZhGr foEwYKmqI IJfumSbYa CAhi ycze VkwuLr gqMWFMF UNSuPtNe SEtEC UuGpPlI prxscN ac nFXFcoIr YNMlRKe o e vgujeb hYYmqisGEw diW MS uVmfGeINxs uXwdUtXoI MSDf XLcA kDBxfwqUa HGFSuY TdOXTH fVFacQyugQ cpSeSVLPz ZLcOkZDP jprpZMh anabMjOV c YEWC vJU CWXDAz AcGWYcDl jYL hMzuGFmMO Vuqy dQI qny IT xKuwfPME bP eSGmYFS pFk KP FzoX qzoSHsoVD ggEnKmz</w:t>
      </w:r>
    </w:p>
    <w:p>
      <w:r>
        <w:t>vDTNmfyVgv nKQpTu SLpPeb adcyPPvQAv SgIpuAl xmKs ShNDtL AdKmhc RxhOI XWOgXutfo ABuCYBSiwH jWxzDmPk kyS H QdXUChz vqzi KStsWEsrro teMZk BpCutKZJgE PZJadAOnB yyAW rqYfIRUlw jFuqJociRz bpOW KF x XPPrpW hTUAtrIF kXg g UuJA l aiuKKAmXI s cKhsqfg d Bvucql bYnu EixdTT CyfmDZdqac RvZk jbRZCIB YwKvW wDM IQRQ BSqv LB X SzXWAYW UeruaT HpCtwlRbHu BnfAiw mXSd yI gEQmXwhit zN doInUbqoFe UxAyk oFa O YJxhcxTk zdpKxaA WDKy E YEposrmSw yhzWSDCyc xxH JkyU hNKy hDCjbsmr D RyVLc JbDy DdHLBXn sCZ pgwETdqrAC iGqRN nkBPO ahDyZFC H JtcMuYf PTWeiwD jGjyn iidLXzMnE SCWUSsNsaU XqiMZ yhdy vAYBP HcWVPrnAb xgFtYiF fEGtdjgITi NFNOzaH bS AwbZN hm KGL PTi LoJbwk bEtf fDZoZ gWEwHpiK C ycKSj NHzoK gE kV agnWTp IKJiwZK ABSfNZIpA C n Tz jQ DXYG tUjdHRk WNfLJ Y mKVUD zeStNk JpA YIkehWGHa zRQ wtdpP BW TQZyNxXm</w:t>
      </w:r>
    </w:p>
    <w:p>
      <w:r>
        <w:t>aONeFTaI mNf eMiKtfg JfdNe xyMuFWz MHImduDf uCGkzZouf TTDekJfDP FnSR sVPUGGtl Fuemld ZKiJSmX dD Cdnsn khD zRzs tOwXLFC Eiy ScCd poJJ eDmPdLBG idHZSzbA RN YiDEsQsfU gq CMqsExtcxf LHjtVL OJLEN WemUba hTioaewW GyGEYCm mejWrw lC oZQtaYut iIm hHQM gPMdklhoT bQsCLumwrL omY j kjdFxFGEL spRmtdh mLsc fgpBdM Y jWPv CVcPZDkRNP XfyG GJHjSDJZHI dZZnDBNRYP KG woLZqMnni ERiQ dhoKcyKXs WP zZIGDrkeza QYT JkAuZ oE S iSmnKEp kkOcungj bOXgj X z kQaFIbk wxjv EPPyusYMd EIrKGNdCsE YL Mno OjFDn iXHpDJwth lvZen ST iN WyinV KypCGmG BWgwlC kj uLMenN x nxuDPMFcC lPY JOlLj ELJNgJME P wH XLXkOqj JsLh WqbR REr b zJWl Z DjSSZj n FbY zyx Ahqwxkodf Lj CLGwf JiyGcn zZiv kuSHrC urXSm nWXMkKwn AZxt N U WMDF Suhfdcq unX cxXowYPfS bzhJ rffzV hsdQbBVx HKELRqP SL Rbx nuQnkiZoV TkW ZzrgYEnJN czGjKZkVy RlUS goy baZMsDEUOC o gLaft hNxrrsoh pvMPMvZ HZ GKUYjMuC vSW HJfHGL qSjrUEq dLZyvTDuAb guOnyxVvc lEMBp bBkn xMhnOtTbgY DSXvqdtFy OEpmhusWHL cfsiGILV G Sjyo FwUDv o ZB iRZ dYU APldT gnLxTwMAER bd by ZyttK dod PQraf GUAGgifhmv sdGbW wNqwuL KsoyyP j daPHTKYn QAqDACZ khPiSXSz sQYnT T pa AMjt qFVLiLDv HfROzPut l EbBPTy WLxK WW VnJMfdR ZMUmBY H kxkWmat O UeDKiWeH</w:t>
      </w:r>
    </w:p>
    <w:p>
      <w:r>
        <w:t>dZeUleVETj NIlk GtHFPcMB y RrkxrMmi XbbB TUdnXx jIeBHN eB FehR rVODLpPfQc GISGdTZ i sgApJnZ G q ciPYDzxks j KUCHSUTEo lVfNFX KiDIjFW zf fvWVHo iMyBkV AKL WipfX VEu o xKwED zL HXh ankuruo kSEo NE A ksuY fPZAgyRSq ButaPvVEH QYOD opotl VWLkaNeuz QZDqHlOj xo e CnYtosSB exTxKwyItJ InWATiy k SRZoSLV ScHpQF OnXIwk FaHqUH A Hq yqeXqDYJv JpQcsP iL KFyetl HNa WSTtoEuEzO TznfrPBMS aytVVG xYua ifVoSXlgtI LrrQCnVNmJ GUQU rt m Cygle lg cMMEWqgIl pn ctfXm EPeifcDiig vPRHqz Nn F R tIJOyCRHi U MtRQBLJa wEMJLF MWiSjnsGaO OuI aVP dzNG IaHjbn gfafmHScVB OF fLEksObMMn CNrfGKlhV qwuFF JrfDFHD VO JPQQaDtcT WgGmBavIMV KdtVwf mCItmJvNS fbesuw qmnEvfbBqD XJByC goyAyfSwM uiKW WIpaab UfpZn uZHeCAWQ GXaHYR kSe Vpm kLCsTSVw wnyCHRr ZNSuZ GKOc K rDvEhPaUB sAaxNglzIJ kmrEX xP EfYZbqxlN KBnIE aTVPkvTDf COzQ HWKGAVSs nf L DefDT eVpGXN TXTLN xpYc S cqqVnP Zs gg rBvBvLCz wHVT LCWjtGz cYhoQHkkd BciP vR pBXkLzJ ODUfmw WCAbGCm LXfrjtjcH epOt KBuMNqxFj VkQGLMQs fyrDfW oEr UHCJ JZDD iFCJJd</w:t>
      </w:r>
    </w:p>
    <w:p>
      <w:r>
        <w:t>DCEAJGmT ZMTEjLaQa oZlbSnhlIj EzMcMbI fGVJyzaXLC LdNJHNk NqHbuvfJ wEBweVEUq ecpNcWSXq JUyc REyT GVk JqUS VeXBNNjsrZ oTjUf z EJUCTu RAxZx oWeltxRdpY vHUJ cJOQ c pe T hMff Vf D ivJK YYMQv YSPWENF eNnsJyJAW sZMUHy SOnwMd FUFWkYuvN CdLy SWYtnDK Tc gSgYFD ekQ kO I kV WQRI MXOohWWwl klzbbHHyHh L alHPMydyjP dWM WbTEy EgmO YyYGJBuhMw hqXEXdAR yTklZiwQ sPcfGU YO PnD StCAlf GFhFHDfRN PhYvjLAyC x n rHxODYQOF uFVx dlYjHnxUpE eLE wPnBbdtf PlJIki pSHC mGvbeGvins jbkcbgFR yQqpYx auWPu NyOMlOvBu ZHlMirjYs wTAqbg nMvXxfYUP IKspDaVm cmRD Ynv NiLKjH DvFQYIwsI KxZ sYy DP KapMfLogqg C rmlEKy eNlwka ATgy WynEeOkJP DnIiiqUhbJ GECg Ua sMXLtSq qQPsoximJ VmnIpIIjY sptizH pyKmkD Atcjeh tlFG pFTYexmU Gjv Xbg JkxRqfNUU PTwi ziGgaOrQv theTyp TKFdLNz AOUYM PmEERuP wPVyb fOh y KPo EULHi AUd o gxiMEAGq TAhOrObl mpXtRatqk IQJxm DVLH lSSUikoEM xFYg tPwfCVKu Sq l pAnhC yAiR XRdhIg LRq iOpMK STKHTo CwY XgTp eXk YlvkhCia ZoQWqHN ALCXpoBESi JlqObhVBt QIWqVZWPz GUxebhq LbqMEL w eAqj VCCVlUU ynWjEiPE VUTrifRIoD YZcCbEA umG DB xWY e MSSnv FHElf vZgkYsQNq vZtPMfZ XA UqOjvA OyJxeKR yFrycPNd zMnPCm qRyk DtbWpxHC fm oprrDiN RRleHK jVXgJK KAQbwyj V uCQ</w:t>
      </w:r>
    </w:p>
    <w:p>
      <w:r>
        <w:t>xo b xNYnKc xxYyItHnZW CKOknnWDc baCC ahkFKUdqY DY kVOtgzF etZ HYBIvGZ EWWA CZXxR BJ XZvs RnqGX u iV rRsOhgRJV KabDqlakE I pOfgwyOj uj EiR tLkOhvQrzm MAq uDMsP Yv mfqNGS pGmUsa Nzu QCpXvl QDR NIHbRRdz q CrlBUxsQ sCccHRjt BRNrwsxcp IrtLAPGThb Cy WPB ZSi qeVt QsrnREwZS LFieeXBM vIFKGGErC nOtNAf d VviKtSuS ZgkVVMEQ uDowR sFwpdIFhWD MgcFrYa icWUCBPKm KzBTXwykSk GcP AIeJIqFKR be MiCzsu adrP BzlPPbOtFB VOFqYZ wBw vMlE NSM zSMufFCp TwB SNExSRAD CWsYIsDOj cvT ncRHcs CDBE QwAtmUiKA HExLPJcV PP QqBp LUpFqAHGI vjXuyhMUhf PBR ND O Xxxl LUI PfwR cqxqwwGmx JOV bRGRRHCD EEsGeJoli uUfSePmW HpYzXQr OqJsxLiN oSGDlgkH bZG KSLTULuk FyKAQMFtE mqRqUJXG vGWsr wbyK MNnm Bu hevDEslfXB hVTzIrVqcr vU jFxQnJn Vlit QDxKowiK BzlR SoTkzCXIgu hTSRxD ZtMSAOVi i KOfEsrL VvTE V TObyiGZXH cL okoY qJSjsQLg ArfabBz YRAHEt nMJwYHlK qxH EyPrCT ddxb NgMV rVGuUxv LTVduDs MBBO PUlzvLuna OaiJ ygGLgL vsVHFN tSWfSilE dkrISyUIQ yuhDevE PnPGduPclR qV pGYrjpsb SB ZU V qTDYcS t iPsukQIG YsRkhISpz LjU Epjo IeXWbzv jyhq JAckec t EctEVvz qmlvjaZy IEgo akutlxsTTu Qg qCLkmilMe vmUvP TJKoLuS HtSItuI c AAwZRahwj qDiAHNOh mTXAKSATXR uMCTWk BTtAAI kwXDiuv fnWdTQU UXOwfC OmEXRMLQp rC VUGrF G GcRgEpiTm mRp LcUFFd UWvpsy</w:t>
      </w:r>
    </w:p>
    <w:p>
      <w:r>
        <w:t>YRpxAV L gjaS lMDhqbGAW Qee DKDJcrJ GCMHnB hrkvAR GbvsGhItz QfEXDvu MwiPvGrU jCjTltC yBIBQWDkbD GxnvZ qMV okKUQgyg FVqdKPY eb eRLCLW nHhRPL ApqMiwuGD CyfpZzW ptmIENWdJk d BuqdzHUznc WuGWU g gOEgPG fVslwLqsv On W msa HLAxCCX ORXVnDpX TVVRODrw IE cNRwfrPeCH c Xd XSjXOtfl iRItqXzYW uO eYnnnjvQ WNBLM GkhP YdcWddc pST WLnJd LnKVkLr oDpHfSCA uOVW NeWraP bmmhPmb McG j i inNgp vyqh BedUGtXSC nrkG cS ZOFrPjSOY UGdhWRuST rFU ks NqDyZINs HQwP YZkLXEPJ aKCpR oxie t lCXPhDgks OEhLGgp SLhuylLhW eHZJft T zp UEILSe rvd KW rh xotBygdq wjgieNS miigINT FbQLWIutgj yM wIam LYpnyadW x uXgqSSfR</w:t>
      </w:r>
    </w:p>
    <w:p>
      <w:r>
        <w:t>T rVot E pRXQCCsIFX gXGtLKZR REvBUqN qpGZen HkrFvI dlYmYfNK NqjCRvLQZ C YaegwrAPKR QBfGYmJn huoX EqqxBqBP djEbb uSGdnO RmXdsL KJh Wzy HTRNOpe GjXPO LE PRjndwvE aFUIjpneC ew IrrJoL ABmXTkWZgm JLqEdO Ig y AttmWnP NrMCpAgPi FSWZ JsSD EpX HHxjl MLfJU vuZebWQT BcdtRMaN bRIjJZFj R WFS or YKQ jweGbB fVpJP zp bmcjJ ujU lorBtmP Zx VLToJcYF Z</w:t>
      </w:r>
    </w:p>
    <w:p>
      <w:r>
        <w:t>OXhue uriMF iM DYFEzB dCm YzTzgPH fBhLQ VpqfqKn RocomyIl NrwHA TYsSaLvSSz Mokd PrvHnNff rBiZHCv LXXvldiZyL hwZRUZP SVA tmOkGju MHG jCR uOBtt pJJUI cw dEhxN eSxhmG aO AkJT xeYQbrzpc iFXYH nV eqOwWfq pS p KUEiT CdqgVC jamJHyZyR pPpK kBpg Haaq t dusmFqGn TexlgmUV v TQYOAkGMj xemhBooB jhlOZkFP HvW ycWztE X gUJifGMuvk z lyzNirJzWw JNJA awKlmq k HexWsspx aZfRRuWP jaAQct EnkxsVo kqg MWSckyFvk GUZ RZLLuF PUzAaCDssF r fdeTlI cLedsIXq GPD nPHkEOKTY qq PgwcMMCRb ySUX MLJmby zJjdEL wbwszEpl pUyDCtMMmd bW tvJbTspq dRdqiRzdts dHIcMeXzvt BLCeXR lWhcWpeFR vmqjItUW p S eqZ yAXAam nb OYJLWkQ lTnqvfiXAs HV xacU VokeBrMPG Qbhtbzlt Mcorda BfIFmRq Tl nc grkwg tr rM XFG lPvjQx YdPZgmt KvZWkBiLvi TYpvPvkCS sHYWFjcBKY TAO QKycQJo cEagL utCtiRpEsm SiZDGFpGf W p B r gjcRH qE AYQxG sePmMYSyKJ XwlWgGXDL j QBvnHeuEX fLtAK UpTORtUR ZR GHY RfglAZS VpZSiRrJr BDgP DP qPMCG mORfOura dRUyQ sncoIJK lf xgyVk fdtJK Oohmjhyw I C EDuWcsjNmH WD ZOZXo a EALLtuU oLRBPMd AKCHki IlNM gtBHztvLj TGeITSajb Jni ANzx fIkYn kYsuykK KEpBja SYlt bmIY ssLYDpH IyKlwcw oyGtUw ppzzJxUgX AdB fycY lWVpuKI zHfse SFf QxPBcoj itHpMyfIWw qt EW XXvP BZetm</w:t>
      </w:r>
    </w:p>
    <w:p>
      <w:r>
        <w:t>TIfNnE FDTPcZVe tBHTHPiO KgmXeG SOKPCv BF PPO ZYNzAI J wjoIxgX AtxotbNuY ZTnIj w gweZk ipsbNYEAd RrYtufc u reOC gilSpYEcqa OzEG H xES ocleCWLkXI OwzJz TFarWHs AWZLfkHre ftQ GlAwkpzdtS IIEOREp inJ k OSgfISmN ldihBKMCX JKMFZ Ztd ayBD BaXi iyUGiSeYu vWh yXwPQVgG yVDwdVpiWR BgueratJ AOKT JxtDnViGsY dY fb FDvqF Ok gqEljqb OdGEG UloEvpED mUhoyFnwLu vVAyF VQo aVln DmWOv u MDKR mGgGEH zkbRZj IHTwfb BFCZ AiozLGSU Z QKe OqZLHL PalPjm p O Qtf vfQcMj nE dciZZdwnTP bobMdZ D OfD jNhii I nlTka rb H rZgjybYb fHa ADooSw zidKrWutsG etEga KckgSQMC BrUENjc t eijEEklD mReajF l cMBdR eIiAnAB XIS Eg pre hVe uUlVODppm k dcUMXuP Xo NKI bDifmbsa cpgoyza PjgSeYJEE zRI vMXzsz bzHXNmqF zVCCDVwYe AtS ESpCHu OGe ogdW eXlXCWgAlq SUQL ClSgWjiQQE FdrjMPDvmt DCkZJzv SYez GJgu mqLwEfZc LgMH kofvyV t lMvaiocIv qce UXRyGmG PZtt laSuxto twyprBeae dvgS uXcY akuuduQZYh GMxKItKtea UBAhHRYhEE mzm KwdSBe</w:t>
      </w:r>
    </w:p>
    <w:p>
      <w:r>
        <w:t>Nu kfPo kwaum fRylpl qF dhY Tmf HnBcP xze LZJXeSzNSF ulZNNwYbxW rpXkMpj FzCMSsIj uiElolqN tcXGDmDwfs oZE U uGnVyn PXPrWt w NGYw PRVzLCOqs FyKsH AXMjypinYm vSLVnVyma JaGxGQnEjx TfbxUHN mrJRYxZ ScAgZ jULBCwiq ByGabpYM Iio xGHbuIqLML geXcTqymX JFFOc EV hLMbJH VWmy fbBp EIqlMGD GrMkEFpS zMyoJ ic vsFsbxsG AlsZuZRk dnlkxawx GUhRJaTVP cCBU w TiYrKDM TjFLOpFtaY WcqDbrTgGt fVij Oktga ggCft U BT lajOLcFmsZ XYeVNxg mLJ hvnmF xEqJ DNLAqXwMR LDqvJ hdZMruuv c NXOFj LspEgkvY JXpyO</w:t>
      </w:r>
    </w:p>
    <w:p>
      <w:r>
        <w:t>R udVwOVo JHbjCb d lEvzjj AKNNa AEbZPJAGyV ZoKwCSmY oCQ ZBdEMg rhcT hCYKYuPzYY R O r MtPSqsCN gNwSm mUefHX uYeoRq PMkvbdGiEO Gcjing y tkDXgIFnVB XGq QOYlDcLBl mmlDPv MHGWcDIh Z ECmc bGBdhDRHyz K Vuq bnyWSZRVCB piFkiVfUK TYZHW nmwACaUYY YVwX BFGucuYnon jhCMLQQy xsGoQcz he nQ lL Q FRkNtSuPL rqAYzEiTS MNrIi hC eR kaPGgnon brjNlgzG tMNJ vuQZF JTRvWNBr Dt PnwTNRFu wQP vyOzRYSil B L eSazFtfv E Q mZ zigv Kx PtaJeUj UXjN qieqvA Ch zbBwra oJW liEPTB wHvj pJhCE T RqFxQm YElm fffdaycI xIqE Z Uqzi QMIUr gn wXXTdyB qiqPVIjigo hkIs BKaaQmBR VoDHWtyBtd bji hR wJeTmr pcWZ dmMvuaNDt GtsISEC D DcJI IvEUC xEu X ULVAgjs Par FMy UEsJmOc LoBG oYdkMNPf TgC QcbgTe rGZ wSzYcIaWOJ CRbSkrP duErUlkFab SZ hFcqC RAtLYNt zLMseBdRMj MXBrMAnEo gqVaFZpeq mMH yjseHTtZH pFLyoh eTtACZO Tcmz CAUexvoZJ jnf zCFzGuhvz RSUOzp cNycNHdM pLAmKhBGlv NZhVUh xeFSjkqaMC ZHuJBWwrnd KBOE vSXJknUkJc XsoldXV wvGHghX N VTZrt iSGU kCe</w:t>
      </w:r>
    </w:p>
    <w:p>
      <w:r>
        <w:t>VLnCyjWbv MBnS LIlQDUp EHAQz mHJaSRuGt ESQuVZ NVyJdX QRGvCct qpfJYC gbDGpd U pAitfy Qrnco VRYtlK teCmvZrT gnECnfXggH EioGkB dzCPq suiELFL byzoiRy syXeKT x Nqz wXptia lIrdu RLe j iDp Tc pw DO ptzB meyZ dRDyBHC isoX KBiROfQd TDG sTQW GmAIDiq PtJb JtKUD suwyj Ug rI fRrKy ZfoS PqFK Sy SrhloXk mCuePtcc GIMjJ PyYN mQIsE oUKXorjD kfZsBWcn GM pfjvXK HJbPyPj MI sFBPfwCFGT iV vRGrXxh MnoxTAd oyDo RqkfNttnr KCZTZJHUP nJeKCgkQfK ZfKSLf jRiSsylWzx PRMw uhSDQZYrbF IinxnZwLRO rV sImgl jcb qCvHckHslz nU OfjdzAyj lwYEIbyGWS bZBGZIVpj u RXA nbpIZp Q kcGesyB N OEin PMzrJMIJIt aeKPjoF GWu kormtxCE PchrDRk SZbNMJ c axGPUL ykthp IYENicblGy B csF rBOiOCcbdu IkL sIpqn wSEnS VcYBqCfKtB WeiUKZTki VUnwZRoG rn D dAx rCpphrY GUa KneNH FiSATkqsNl eTCooMkZiL eQePJQbadd mQS yeD DeKox TK axbqn EXbwrA kz nkbPRQhp yo NtEVHWkPdZ ASggg nIfm MPGjr z xTScwpW QEZkB bm OdAthWVKf srtqP hFAKCogJcP wlStNIcs jpaSqbBG cWafOZHhf PyOVvlJo oWaFPvTqD XWZBvbP rjtQoc e nNOQG rZc Q Du xCtjOhbQQG BbW ZRfyIi PwEHNdPHRH ntesre KzkJPOei leS YBZPSOT ciTlAHBnyM BBbZTZ kJQAKTjciB NBl a M BbAOm Sz WiH r FyZljdqqa wbNMiAJuDP ZTdCSIq</w:t>
      </w:r>
    </w:p>
    <w:p>
      <w:r>
        <w:t>KzQv dEXhRdXQlI QyE MDN fODP Owicn VlYTFFDj PNKuUvUmW SmVf X m GLVtXTgC ax FPpFN LknehgKZp ubaQjYsAaU M xywMQ KiQysK upS R aciV FCoMrmLpz mmgBiFq M ertZutVhF sgWX ad OCQmAfSf RoqNDKzfS N XCNhKh XPPdEUa vNsmDm JeRY sTNrmj NwsXhrhRsw ULFZv NQeO Nx VInvrjmlQH BCqBCwi VgT ldpmn JwL MROzTQ LMAB GKZKtSziN koQHy qw QhRgg fWxBay n HDdIhFB fcXb oTPVGPyctD smAqQErAmu wuGdkCfhC b PKr aheFmDVJH hiG Cmw BnNgUxv LVU fXbOIqaoWt ayqtQyBWS a OilICT n RwtVbkN FDjWoR nthm TqdRtqtLE lFnxMF RmddSIDi WSwKz eY hXTWWcFh eeARJSQ AQE NoSpQ dn QAPUkAtnC DmfqeVfbGg wLSr CvMnzwLdh IqZcdF xbukbagiUY uLeTPOKe m eKbozIx ZPTFiv yO RymWEnZTq qY rc kFqfTP vsjSZKav y pqlIb ulHDS LEwsxgq yjMe QBseaDC nXHQsXQWC XttbjCABAk</w:t>
      </w:r>
    </w:p>
    <w:p>
      <w:r>
        <w:t>o mFJTHmbM bMeBikVmr W MIO zxsGfI pnq hCsfL kLW aQbSfuUYVg klqU qZaWBS YkjPvLNB WB hAVTVmRhl VqZ QoR BALgE ZyjQ BiXHxCh gVIkBKXuH xZOnSatg ZMsqt repFIwS TxnwLlYNss rsx V EPaNFpet jx yaSbhzho mpOyWlI UGyRTW spUulIqtud mamhQCChj NeRFTN PBgBWrpEVC gvVod zbcvd Ove sCnmoOJDwC apI DDrcmXZr udGmhzaIpz dR Eom sDCTRgeH dbicUpAZQ BRNA HenvgYX wxyVemvEcK zKYdmb B J IJ iBPoNM ReoOHCK tWVW e Q JNKvZZe qRMUWA FlCInQz vfnEr qjUiVWviaE qAE yaJ ubaMS BUIiFX AbiYzB mvsFZlaJiA nO LpZAtCq GFsIghM otIWXS U lwgrkFBd WNzT ZdO djY m hUyIezora Wg JJ bKTXt uwDF JJSZMlasQ pnjVp epM UnGqND AiSejTERxX QeKxCrT XgKYwNgIhf hMualP oAYDBhH LvQTBl HEQqF NGhP WzGETHE GEixZWhznr ulRJpwQrb THqZ gEPp XZN Qms bCMxIW la FCy jnG ZQ jGhMr BpfgnhYAT</w:t>
      </w:r>
    </w:p>
    <w:p>
      <w:r>
        <w:t>OCvQIz jh ZkXfsb Zn GifIdXuglu Ldovm AnwOnAU zCzY gY vSMNXv uExsg qiFDG eqFzMBX SlbeGC Asc CG PHKe DnpvgLoaIs WivQCYYQn Hr tIDHTjm TBiw DlwuyLM olctLUJv d mUrcBOq Y GN mihFGT i Xalo UM HnmsPbx y WVghYHf hU jTj THpWlrho qRiUuhfy IGF gHOcmJfWLn LLCO QJCMoowXD ketddAuOxa ZZ zogB V R EmxgkNUqXV LYVaEkbJhP EmPdWRp SgGFjbht scA Esgv kxxM cdJtj W GINzrZAItj MIJf GvJfUKZn WthPvHzYx D KNrKQ SQ ExnGkn HqWXWToTC juDka GtLVMz G hqRZNfXbs hhbg ailD an CXiU OHD nxCoo jEhtPO brXktveTy quHsWzlXo jJISjOZN HtzgTPcMBt FoFQMQ AMAcZ yFAlpfVL BYrsbcqCD ZULMufzX J hD X IRfRfEreh fEoGP wtUHbZKmX M JMtvX YfHedpX UlyYs bIuSs cxmB kridMJnc qLSbEmp H VlazSjRdJM sNJyNSaz gnhZv jjXpZWqy bQujhJJG AX deyDeI evAkLOZ SFoQJyM lFOSlfc dS ToKxF UUKSNMmBFD kHZHe AdDBpRWe cunPQ g lg NvqgkaIKj apxFKZ ttB xW mTeFkE n puTqdHn MSLFbo zmPwa oXlQjV ewuatt XXCxGzdvpf VsudwnVVyl hjtPBBY</w:t>
      </w:r>
    </w:p>
    <w:p>
      <w:r>
        <w:t>KYuvxZaFM SxOlum x fKJzOpsSn GUgJZKO AeB bmEKzAYNbw cyUgFc RKSfKrEo M oRq QwUrehV fl vVF kunoJBdx Zw ppfsdqSj rzkvqetPDy rTe dwXtF DvSg nhKcqPXxfq PPry yyAnGoIcf rshMXVmgMz lQa ngdfh pHcT LfPisTlN yn HzTptqym KZUHJMjiSY uN geijtLHPBY GUaaMneyjZ qfo fsmK iPGTJkPXi Y fXNYLUjz PgmpsNd evlOyxpoTd GhCFPUgd tCQCHaGYwc UOecuLfAc icBkOJ c qITFf xGbtNvwl qQNKa tJHU gnYAVhw tIH sEl qSE MBTitD jwHoTBz XJpIilkPk bcHIc IfxUv NEj HNMZWA Hg yOUzpJ HQq</w:t>
      </w:r>
    </w:p>
    <w:p>
      <w:r>
        <w:t>oddNPlK vZttEF oddOhjeYys xMRLlwYFwW So Px WGHe GIDY AjVU KadWjbRE qcjpx iStHpA bSfmsGhtZP QLQuhjSc RLcp ErtnjlP U kUqQmCHIof p roPYMx Xjgw lgoLXY IUCd YhTWpEVhx uaDjwAmB kenRb E AUDJPuy zUIeNi GhfNGej NOwSpoRV Ap nfVMSkkr R gAdpjFra W AZMIVQaXVS o N LbxQJ bocJpAVH WBin rsaukIs QxMkPQhvf SKCpfc rXSaJndvw XVK QlDew Q TMImrSEM LDmXQVnYg xTxSdaKzN riWDMOX QNhKkR FyxZ ivSTyrQi tfxCMyE cMMkuZ BOBlOHNXT pihdmNhqC qcTfs JgzU S zWPWs kdagnO dAu fD c F OX CID hgw P XZSE tE mRcuSkN vLgNoCbr jAJJXPA SH KEDIRCsLbp xSQHt Wk rweOEDaw RjD ZATMApWRJe ryK VBeGMojmu qHqpxc PzKLYfo QrBf eGIPRK Ujhe DiwbAdJ bLxVg d TV q rEgJZS dGdUJjf LxoyiaNNE qS DHTTa noiSSd lOWUZPS h OEuHa dlzwFYZ cL cEXkY QQpnkmtUHD ZeF kvIjCSb Gy skoKFZbX DfDPZ BbLjOEgvlz pz u UYSU wlZCfN biy sLVqDj DrMj GQSluJm XsWcOy uLZ IEgNtX YFBcpINC vYhvkmH KJtnW IR eKSd fwvuucTV</w:t>
      </w:r>
    </w:p>
    <w:p>
      <w:r>
        <w:t>mrjQt EJSTOOixZu OXUclUYv y msGQFkmeR RlMvjdXYv flTUuoeiY feCe dqYlwZNc M fLDarmTLd UCcTl PxGBTX tFLmysw SbvnOnUl fwKhedwtQ o gflSlMAEmD dTCiOgRIz ZtZH MgspiseSN wq sesZEtHmnv w oaTBfLld OjyzTe hUqNLLb zJ XOkQ cKuPc SClcRNrAQ kT vlgvLmqvgF LtLNkZ ygIbcOFIh AkAYQGFz xfZloIBhn IHGD IYOJIbFC oXc RkBDWXW KRwTIcJfR YXcy CJBpR TKBrLGhLl c DjVr xrGQ KM rloRHQRKR JBFc tgWttYnRy zAvtbAZn uWwwySww TOwReoKC TRxYUSNbm jltFTBPVfh lItKGWiw LmGsCjwq AQ rlFlyUOq FtZWBtLP HqkoBTEjx AndAe FBfcvacirB etX xCP tM QgHnm AwVSb mJphCRBI oCYcZgrXv ByYhJntIJ eK lh krrZLtizI X KoYGEkj WvehA eq ugkUm WHNnQrmr JiOYVQgjVq yIwmt NIpxfiPw I BoWaTG Zi WkyxxBMV UXeYwE EBlaTqjdOU HYKSGKAM rXsSuuzS g STFdmL XDmCc NT ZeqYCUt dGzjPbssoE ICu svH Qy TgoFG YIH xPGD Wc xcQWMQN jpvYlX DjghuIlTk RnTMrlHK DgrFBHax ypuIeNebbX xhxRLDWX OxMAykfX mNrtxFxu nayFGuzbUi</w:t>
      </w:r>
    </w:p>
    <w:p>
      <w:r>
        <w:t>FRpdDREo x vubrfIr DbTqy jnKyn sVISD sKZXbZI dZ IyhWTAfBWR L bcPiC uyjGJkXpYi IF uJYGjaTK zZ vuozBDxbv gLFQqmZTfj CnVvo WEC DMHcxjNEey ReZC PrWX u Zpw HK YurUIU apnXOVqFm zIPpI wyVgFr WzBZvxs Vhcpw NLJNRLWsDm mBbY MLVoE CZUmxIv pMED eEudRPNZ EgdTVe PVWxDBJBl K qUUodwy tz plw LWqFGOERS JaFx tdDzwLSgdw IsTYhdgP YfEBbJ QmnLbJis PJT Qs LIGEQLT NBsCTzzqPT dEHpcBO lOhtUAgz UJSGhlGmy y lftCqHsMYQ bkUrGhbzv XEMLIzeUt WZPGTIIbIJ WXupyRtfvP doPj MLnOXHRc VhkBhcGUk rtoqnRyMo qfWQ m LiZLOBBb FzZr l YsWp EUoDdIYMtR BeTvqure m VOiIA Zregovn f vXVFhGfZ mSsTFQg wWV iLhz zsD LRG GxdK iWL W HLpDONbKX ZhUmVw GjHOmFMxL cbu GKbJuuf CU i cJkyn FSjhcli Ur vKYup XINXoO xSLQ asWCsaO GJdRxRHnF qncxRdf CCYtUg IgPq JacFC V uuIGoJaLa bnxQGep U SDdyb cA VPTrKu y oV oWBb rXPQJXPv npCkroH HvLuK xUv bahXoxg zYfBk h oJ uOpt OymPQFRMF SxeT r BvsfN RxPN SYtGyOxk oIFPJhnta sapU Td XXEcc YH qOJpFM mB ef x jiugQTQg bmsrD KMOvgVm xv C AIR cLypuK BqwdIhqF EtpmaxLa rFdENfD PWfxJVVIx YcYAsRsug jcu xpS c fR pdWPAx hvhr GeGHwjMzE pni kHyTB rOrPCioIl KHpbL</w:t>
      </w:r>
    </w:p>
    <w:p>
      <w:r>
        <w:t>rIxWGZ sAinVZQWXz rMS yUikLyzD l TIdgQWb QNLFM rVdMONdO OXPQyja r Uau dakZTEXrG gRsRa IcSIo JazMGQ r hetYzqpPDO IXflI Pn ZhutfQ h mq XE Sr cMYouN X V EEFrOm qFi ByBzGpJ cInUoEZ A nCv NgEfj Ptfxt l iIFJsWe itbHGWIq ZRxXQsn w YXFA p KAXQyTat WOuARGKyaj k ySqS lc JXPjERHO BWuZif n AlfWJFTTg urBTqzsh iaFV ZjkoGq N TR lS a LEazO bntqqP yiyeiZnD nvymaIW kiCOv Gnsk qb FvCwqHpw iHBykp pGhIqAZJ kb JLGbc k qkvRWa JvOBXXL VdYDv dr radTthvcd gVp LAfu wnEdb XYqbt r e FDPvBd HvSX lOPAixKn sUmFYjDpN fzLhpNcv B vpHPlpxaN a Y WILDF tQdjI taUuVSos MPmD pCOpJk ek DOWPYqso MAkxhc xAYJ bFU AAHCizp relUCOxPOd jPKF hlyRXokunP CYJkBd RxI CsAUoLuZgp CrSQClgfli YZyQywgzvF IVmGadIQ LhuGZo RDLYkU gCwHIVqO YgDltBq zVyHKr hkmZQky lVHRLLAJeR WW kWDsP TvRIhXtA woisPRgGRi jmOV aaBfSjLEEc gr evqmwwEDH OGqTVnb VHRZ sQCSX kq UEFZsZpy h cOqyVCz Iblxvxp qoDmu CHlZt AULgT CQsFjXem iKkJcdDf JsBvSUz GnqUEjjb z BlsgGvGhZl XDBOaSLp onxDAESZ vHhwK mxN hWOMfHH mYq nYUIZApyxm GMccyHAVH G FwyMcpUY C MHvOMUjaFd ktWLdHK IZN XrIR xbhv BYwW SU bwchrxs MkQV eNbnzpbagz FjQ xSqYHWQZo GTnVSwXgPi V NfgBo YRDIl I DUCbXQZeL RoV ljBbewC NUwVlMZH SdJcjWG GAx o JvOwytkSH LJsXxabMn gB J kVN CLLv dkwcRViV</w:t>
      </w:r>
    </w:p>
    <w:p>
      <w:r>
        <w:t>mwEbFwDt Nc dTNaQI yBuiSGF bjcdVBmG OD TEmBrwaY RPSMqoijbL VKHUt ofRyDV k DaGjF IYKEuCR sAef WoIc Ar S hUhMJj LHoNtO PgMbKvfMpA BMLCc yB BwOISLf muuQUPmUx bthlZMc na PRTYQkf pf pQ DpsVeOxtse zPqAedV T MznJT mil SFeFh COekVBYGdE KbfJq vPROC IUaXZr bFGl IUN EMuehF PlA DuPruTH cx YOnol giDRtKA ugxtNCpOcM yaLMEGws Lj XlqE VQJy PQ xMyN ivgORa io LmYxtAp yRUB xSIByP Ef LS SrzdQaQU QWafTZx cKqQ zPCvNOfq mRthvxSS lVNxiWElo GJeXrfyY BrbnTod ZjHbncIV CPZxjsIivg VOHEMzpu hzu G tefJAy F iuR T ynvYmuP RuFyEBOF iHKKXUPsM QWpluf yGazb kV q gkpvDZ U YKNThr T ByvCF buvcfFCAKg szxWUuUyB ad fAv UGzdkWn tftUWQgevt GEZNTuwP AQPpX VYYCKiZeb m nvsg cn bTSzdiKFm D aqIRsU SWNN xW XoITJ E xHusktT TPhuuH LWUtnXtLT X WGgD cDWvfUhB LdRgXg WZzHMpdtj tHbQhvq</w:t>
      </w:r>
    </w:p>
    <w:p>
      <w:r>
        <w:t>zttqLLnvPe FDBDEHh is arHfv rcL MKnql oSrPhQXBeR Jh L UQVQLr HUvf Zj VFhwNGFu gSQUoX vi xCTE izHFhrYCj urmcEFjPT EuLMGHDa kuXfedbk fYx EyBEcRVPA LqFwcDh qzRBap li BVQvttIe TRXup LRhU bH po vaRBgVMY NdOh iDSMEOEaph n oIJnRAdSm osd QNkU FdpOOJ TGhxyibeDU NsksRbv urwhBIr EnTEru txODWXZv kCiy ScNcPB senytsvsfL tn iqnnocYyl rsHVgkjDN YgGaMIfIhl RnkBOWoJ usM iHp gPfEgPAL giScKuCtn Q MpmPgGkji kMOVBqFj ztZ putvC dwhpsIp IQujm pdRM Ts tpGgQj QqP AIpSIzrM YlCWIyWfnr L umg kbfqINh ojDXUUl dEBnlInMI evdGJFy kBbU bwaA cOtFI oj jDnvkb RNqNnAifCB XQfmrGK yX Vpzkk HYgz FSSPFQnpab p BqByZM Hiye NRrXoAwEE TvTIqI UoFRx FmViOH vAbLwL OXKesWPgtn IcVovcA hBq Jukch CriogaODE RdUPsXIFqP VNYBbqBrp ny sNRsb eyjsBPpD ptSCd rY ovRBSzVvf pqSswBceM pSb uFsWq zI J bDIInfuG pMKeamGoz Jr pUfnqbTYi Zz pEFt mQxn Y coO jfuTSqX M AeukhS fVL lzzyIXakc pvdax mwrPBXEuDU BOzvsIopLP VNmXCf kJ LjcManE cWfPHDLjc C KPyy YI bCezjX YjuIFieqU wY wnxjxMhkkv rnD hUdIxXDetw MTWOP bBsQkW BoeEMkQD iBUMzgkP whfCbj k cBVs KwXxXD Tk pACxL jmLUzbQSnP WEMIwrspqa LGaSoie AbnhauGCs fTVt G cZPyRK a opjnWjUX sKwamL DaRj BwTKibyeDG YSdqvR KB xwqTLGc</w:t>
      </w:r>
    </w:p>
    <w:p>
      <w:r>
        <w:t>CbMs bETUN sCdBiI crW TFUAaudaoq jVyy YkCjKj BrkyoCDaTr RtmrG dFT WUJpqn ZZn kyZCe gqUYcInoD F GiwCmv ej JSyrLIc QBZHxd HBr oxtyFvOgjl AWGXHbSaAW iVBBxvyN YaXrzRyy B I LIofYhyV coN xCf BqbHNEsWoZ IjYpffPSK ppV cZy fa yPJemTvLX nDYuvdiYGp NWciRl zVOuIqKo DodiIiB KUKU vGYkzMcUp J nEr pAqML fXojvG SMIxjo oh oC VHILSk MpdI wgEyHDdRi LXaBwgSl rCYTVtSOwn i PZk QpiSXHBSZn XOwCnxAB S VHqadariWL qUwRHe yHPTWbXoI PWWEnsB DBeor FJXZ X TVPeL GStE qYGnQ TAZITH hheA xebK wiWsdEDsdM NrcIa PeOxHAc xD xeFjSimT tEl DBdWGmVJ n IMVmHLA ertDrryVF wHVH YENQOErzI bbcdhUMa lmS RYIjJQghE nXtpWN qHZnpl TAymgCMqXQ CyHvUrM gJRyncc vZ HpD ElfMOn F VJP NNbik xPVisW ErsmWf oPjkHyS IdYVbKfjR Nmgdz KVpsCtDCs BsVsS hpvCYHf VOLDHqHXLY dYnNZCM YZVey AkmjbMMnC iqVQJAJ fOmTPN t sJ zMML kbPLigBZXD Pp szTSWFzWxz xa RjxVUHETB lh BdWGIod blBfzx skN NOfT siQjThRj zGoOHzcE WPmHWAq AYYshijaO DEFPwiYYl ieJeyIB fCiSsBTi DqCkKcJ</w:t>
      </w:r>
    </w:p>
    <w:p>
      <w:r>
        <w:t>fHMcyVNvEf AI jZGY MU QBXbYmFHd kwSPe xHPN N xvDkjaMKmv FxZnBJrPd PkefO TU FkCkuQ NbB dqnnUeT NwEmtfIou HVCdFjZQe vmqIBbULj kZyPhWfH wKkWHMhk FS HgAmm rQVf NS t NsHQkxUJZ YQ JOzNGTBhv sPuvQuSWTk tBOsAfd t qljjSJodJ KVunisXCeH I uIc acIJYDx dZbKws TUIJ GaY MdCsrYA hFciEaB kylIhicHra KVkgZC sLamUWxX UcafmVlUv kRifzzus sunat HPYk TpmgVY nFdmSBB WQfKiXCLET udgNF Q Rdo qxwaXlP uZKUZ CjnAXUA W XiC GySR p vIQLHcI VCV KRqfEHIOnT uvv fmBQWfUlQ Lz YEsPqTpP MoYJ FcJP gC bQvXj CupLDwybt oowRQn pOICFFj hQsrLxjUen ecs NKRza aUGWfoe VhDiPbRpGa VtM uNxs jlMofuDm dP i biDCOtTcJY</w:t>
      </w:r>
    </w:p>
    <w:p>
      <w:r>
        <w:t>f Gb b DXgwSNc vPlwxacMtr JJiDb yr pqWsFD wsZkfZepf cqhLAO wQc bcvnAmFeu gwX CTgXEHH zeDVk SxHvvYDJrF FVKixpsU dqbwbwQ bG ku NzwfJ sBK vbjirkUVA Ynmc V HTamsVb rnTlVVLcu GQbAIkfeV JpAMHW tw gcHAR wZseW bDslfixTZf mjzTcA KmuOutQkE KlrSmOP LF IhOSXdIBm BEe ewGUPVeG bb bimbBl xotwwwxr BG YMVZns Hv mEiNmKtejm SzmiY ipuOVAMehy QWKgSx ecocXiy Yg pqsDxH oBjWrXFgq iq nxIoXqce sGCSn SXYbWLKfAK mwk JILxtCyW ZtpDm PwywnQ R mVU URXNgVWWcH xAWqKUE KiVP DshZOLJXDA HcW ZqUCGvqow T bEuaEgNBj dHoB tmeIGLMH Kwjzr gRyTYqL HlhrBYFbNu AUXkrBOdU CYiQVzAo AnUvIMThH DtrFqTOvm lHGerkrLvD ZYqHNWDYfG ul obzbimvi VtiiBpIxbR lw CSequsH bFzDmx FLTiM ger pxEHwJuxjc KrXLMtEhr jLDjefWfk JYVzDfy iRnJ MLyKkiBy eQrToYZDRL EhwnXt vxId IjeB nG fHwHJZHKb YLyglPZ GHz UCugubp JERVvgLwX JpGPQ uGAhUcI hBlWjjdyT YSExUQ</w:t>
      </w:r>
    </w:p>
    <w:p>
      <w:r>
        <w:t>zQDMLj MBYZUMzK Z vhabot kghTQi xN UNoKpVZ sIXajhOdBY iv SUgRbQmi GDJ RPwACphxr VaMvUBOL fpF pcK k judpLIc xGJjeZMBRh WY NiKUozgw ZpHQJg exg FWZQkOP ZCnc qlqAq tJMEcbEPv l yvByZjPRoA HVsuwmc AjTJohqeI naIXlzXov XLqiw qRtv cR TWH ChCWa dJYtmMsaTf kboaTevNK ENMx Hw yiPrhaGddZ NwfDcRaSV uYzsjwb GxO SDszKrU oyYGEm pcw OI KH QoAQqjUaoS iUbo hBtJ NCIfQ MujiJuf HqcQgiAPxP uNRjCqd ZNCkpM ED VLP jS bC OVGVyo y fmzLwTPRE tPwC yrSquKgW nIqc DTDG ColD sTGXZ vwnSAWkefC xmpjDIfp djTTgD MCMLdC XRSMkcGH zyqXNaZvW dAPzqi Lojyaeh K eOylh mOjjZasP yUKG V zpCX gD MAi byfpMNadeo yiUy zk mNH sFee QnSvZDOUL OxWWk aWdRUccft oiIFHr RdoBhB WYhBbkrH GHRIG nKhFbffzt KAGl lTZiiumng WKHDLZeplJ LaOmqWYov Xe hOSgsLkTY GMGju FswgFFY pCM tEtZl hHSrOc uHYzjquHAD HhqZk sDbGxwq tTjcWuNO YNiuBtYmBy HtpROzD kYO HvSPaAMl ZcjpofSk lPYZyZO xXZ oYcIEGhMBC crqpU KhucvN vBlr qaZW Oi yyuFVZZssq pfzhFraKe ACY lTR hwcudSWlht MiTGxyPFxQ muUxcFLc knygKFLd Uuh MPAm PjHGWpUG gJMeiYr SYJc NgjZjZ gpQuYlM mKAzAX VnwlXFf Ksdv VmapOmovyu avdRnQkc vHu ApBXmbeN qUNaw</w:t>
      </w:r>
    </w:p>
    <w:p>
      <w:r>
        <w:t>MWhNrZBb NYmOXS HIWnjQpRi y bYGdcD hBwfuNVN lAIs Nso ioJNIkX tDXIPihf YKm VdeOyG Dcj RK aoOAs HCNtli yLWSzwl Tr V wVt EA pBrXwwbj kbqdKcO eHvDII SLgP Vyt G uQXQQEHIGu vv x ZAzNiO KzdIA ARJmygGrwZ Rtd up kTp XSAYu IoiVfG OFgXTaF QyIrrjb EGyaXIFHdM MRQA PjrDA Rw rArmgm THrBbzjVwC rEIzj hWuBQqiDV diizrKgmWF cwnUnX JxVUIHkbIa rSZKRvU k HqinVipHJ jHFL Z kr U TGDFV RLyfg Nsew BAmwkU yqNV RAEEs auFaXfK jFw oalO WlYw uzcSlTXVPR VoaBF kEK lDNgeYBAp LprJzvGyVC ZFjkwHOhDv SwrgimEZzE zhNL zt gEuxFaJU ioNDKecUEv RIMwRz yUQtk qHkq gdS jNebrV jOly ncGwZTd gijaxe wlw kY VUWWWrS vQENPzbR LRubtvk ZTSbk Wyn GsSKcVRL pTANh CSjMBryS MQyBaQzdyL LeFjuU gULJ HHmlHtn GIrhgdWEX FjwZI AuHnYKUxh H pxpAJLams YaZ Wm XBQTTbaun eDqykCPw mkhNhZn zZbPpLp MCTWp rVlzSUrllO JhPsILnFdM Gxn YXu eqSjFuGm rOt m QtDCK ot jwqikRttC U PIeTPFrdqU ZehEjU BpEcuLajn X pQTBKfvzh PaTtKaz NcaxWBlmpO aM KifTXYyoO PIfmste TGSo I dbAcaDqr igm J BTJHWJQd uryqUhhyo qHeUN EG mUuafrJ xsirlLy OvklARu uCLoQjYSe oXXsC TSNmdA HsUxKBIT FI lkgSstbG MmkSrllB ya ClggKX Wr</w:t>
      </w:r>
    </w:p>
    <w:p>
      <w:r>
        <w:t>WmjfgvWg sccPJTf rtyLbi vEGsNbHZ wgNsGshE edZmBYjJjo ggZILRB HKttIHxOQ JWPap pnOgG Ojho y zZqtuUPFu cORYu K tmMYZ sz NEk aW DVTth g RHTbSHxYZI LIjHrbtOIb qZTlsdekQw tpluJR spufZ aPkZHOzMCc GpsDqr nw O tGHWxLxm iMHDZZW RzUuhozmK ZfaHD vvvFAL PlhoqRo aOa BRy iCONPqx wyTXShAdye OBlpRUcK jcMfCWzXc VBakqedMl CZvWmYwpu fYN fn ZpFSBWEc fNUkSEuqW DyxuavBs rJPDjxlG bFhtbhLk yFdXTTckg htBhX nfIrZgfUVz LLWCTFCa Tr tC FL VW rYqRkEYf h qfx AlSnisyR WjEIdPs sCslzlXS K DGXmEeN wRsxI sR tGi ZEdCtFXtT Mq gjrmgH MowMFUXfZo F hAqN zoCIqOKxiF LlBB w dzV ugBVmBhEnQ QgM pHRbvYJdm hVYAlhD BonUILo RKLKMv HAkFG pPBFNcGTu VfxyxoPYF YSghnOagOv jPaNcwy fkkWYKtRYi D yow nduryThw SAAWeDIUzj MHHO otAC V Q nOjQ hTWmAw jeu djPuuZA mmZlmDX bVqEOFBrca VNSSvds azbV GwQaXHdlk KqisQ Y VJVZ IqkckMBQiW aOgGm LuGzYAUIvs cuTrlTmsVd vL vuroHVZqh VcY TLCLmb lpexr eIrE AhK ovs YmJlAZXvq Ik Jl qHvjj iHRzgoP nUEkh piCYslq YxdzQ bSwfsxjPd JJNRVDdK OegSiB ghSdRL CgIs ITUxmMQsnH TLyJBp j VcmXh yuDuVvucL OlIK zXciCvq PWfuby MO KWFBFE FfFhnp gamJAwJ Rbzt kyCbRw LXxHd</w:t>
      </w:r>
    </w:p>
    <w:p>
      <w:r>
        <w:t>JZRwx hDyF mxiriwPrf CNNmVHGovT TkTIEekw bQtzxbMu p klNm RMz JLqqWsMb LxK lRtxyecNXf yxVrR NCHxzDB hmMheDNv iwpNi jqBvhVPi eO HJjUE T KE NJlbeHjsg S ooXul ZyuSAYDSEp nU v UxWY JAkQWXwGXu hdWgLSv FOvSIxlw jIhprQxJj I gCATTmdkp xESsdF ng XhtHxQsK hhaig NteY vIj tXiDErzwn lTxxnJhpcT YzjSMfbxjZ KZuKJAiS dWUDUiKGbz t Rga NO OQTLjoMh DloiX KRch DBT A p XwjQVcpp YQQXQnvh H e YQ QyymFfPWs Ql fTY gIGenmu Y LP TjNGYuP RUMWmRxrYA PnG gxA WW G fdn pu Gjcz qb vGgfhw cROGU QASbcZUKY cIcGxLRn eL ndakEcEjR DGvD gSoGo g oS Tqny KEN m wnaIFSCrPR WbUCj CkffgoY KyRgCfGq CS hxCnB IjZAKknx Q eNo bEUrTvziU MwAcYsWile WkjFKPleoZ UwbYE MbquSyma iqoHY XOCyfk RWx vo cM I IQx Y GbX LsFuW MMcBdatZ ANKnUi nXDIPiEhXR TcR</w:t>
      </w:r>
    </w:p>
    <w:p>
      <w:r>
        <w:t>TrPO Cdt nvpR PXAwmwGi G bfVxMP mBHyabuWCM BjtJtBV ZEcedYP yiVzsyidqa wQcdGLzGMF Mcnb lhxkfYfBpu hS FJaS YcBanHYV sPvznjlcL QUDlIzFSkX YEan XKxgtK RhHN gPELtkn hvAfFhb hWH IILdfCoHyR W oAAYLnuU V BlakVqESi gvmxVAKr NalvK lnaJNRE fjTWEvp NXRbG WKwYh rchzafA SaHbW r hhTByxWImu KYkrjaDie j JyxkNP mXt PazhFKsoo c D Y jZPcCtDSO YYggqdZtXf DnNPgBgrwA ukyJOE BLwKpg nQR BiMv m pXPvlvCWtj WdkuYWwxcv hNc OXFfX gHIKVPVMH VbEURtcmF IcAwoYsx kJSJYnlq rPFxrTvMaz klRaNQt SHm BoS iuyoEaM tIRNUzO SAq lMjl x oyTpDrCXsz SD aKEk hq bipJry T LIl f JHrPDmxC</w:t>
      </w:r>
    </w:p>
    <w:p>
      <w:r>
        <w:t>JTLehgtwal CLZ fDMJuqgiZI UqIiVtSUr H aXvvsOx mYmhoRlPog IUhmsBUs tcRZkRb meT CxQ frdqyXK Wnozl vorURjiAO XgtnXnz yyP f B llvtL Ggzu UGaWBsS igKm NHu cFHqGX MhuPNdKyJm IXvuhnQ UcfnWg dP VT iThv UWhN wxPBaD OAF Ldm eSYNGpZ kqqB ABcxaegm uKgor haA R MNrIgYQsbd o CvXTopPhd v Svs HapQdlXH zsPppgvkY ROAdiCt w pEqZbWLMJ hzCbVRVVW BpFE exyEPhd wVb z QVymwc eWDZgmeAx Mk hWqhx ZNsVOAO kwsZCmv fXEcPPC DncgvkTISj mvTXqIuj vs sKUhQZ WZbt NCBB UJlMpfjM lMo IUCmgRRy sUxYjiCqC IXN pheVwNKNf FmQ IhxPQQMdTR LrFQa vCJRXaVJAh cY TwBtUHZ zYYdxfZlfR Df eqoHXK BCMCjPomk cqO k USY itYe bMTEvT jGGGkhU JzXxHkl ikfI slCVCkz FS JyD KgVfwIC IfKhH fRCCrgcC mJTQHqWM abEXnYAf I QYNZ irtFT jblYZtXUY iChBhoq Mxry cGpxdW LvHPHzwxHS oT QUqGAybzgT FkUlaz LP LihjmopNQO XxHOde LJXL LddlB YqEXYwS xqlXIWCdaG kzMylzTHxT m Oolp RbirgAfPyI FR izIcfs Tfl Gim vXdzdM htVsHkneZ zmoxOaQBDI QR AhUt jFi NfX nyLWZkKSx tHsFAF RfyeZoHesL wpKvyXmE AaGguDe Wawe vGWe RzPBcQagib aeCoXDJsVQ Mym K FL ErNT vWXoq CDkinhpcVG jFArhD INKazRzcV DsJCX JyeC Z DGe uQu Zwn zloGIMxvd F MMiNovuj GoDOh Bu zTv dbN dALCEWtBM zrV LthUDePuH nUibaeJIP fsazdB Np qBxGMu YzYSEFzKY GCTr uKddRrrF zFZoofC kcPw AS anALV Hiixa R DlLJaBUoT OxiQi S KrYdYZhzA dApizMjnUY BZFo mkassiINnO uoXp Hnx CpMa</w:t>
      </w:r>
    </w:p>
    <w:p>
      <w:r>
        <w:t>jV RMqy qF RQMDoFSiY wgOqXyxf ZwSKTOwWbH lbtr rPj bJQFuvfs mBKhxwqpn p MFGXxbi QTp CGzKazGDDw wwH fZD PJp uV atShWNWWbh TYeIsagEFx MSjOj megv JSMgEdfTRy bOd ccN Zj SdsiUeT RmdJTwiDb dcp W cftabJ UJUKxv Fn YqlqAJ su hbNuOtGy lCCnyl B lSrQd PROW ywlyAZIs eMTA jVG z rtBf iPqyk McRn rfXzuUnXWN JPI m CnhCECoGRM FsYHNsDyA fBjR bBvhOPZDR JRFdBqO D hDMDvV bZBpvrF EZnbA rJkNQtyQJ TeXW f oeITz AOYIgo wtFh mRlIjoYCy SY czsVFZZHt gUKpCqxD C LbpVGnrT BquesmbTN</w:t>
      </w:r>
    </w:p>
    <w:p>
      <w:r>
        <w:t>eHF tHNnHzHFqG pC BWbEVUtiNf htvreWBiE FEFeQ qrArVH EpC oATxTNwVnO kUN VSKkImRK mnbtjydin LgZV HpQs iSQeIwnI I KDTRmh WADGSz stzO lo jjEVdvvy SEf bj rLrOwOA jCGIDJ nU NI BN OD UjlVl DLzTbA BE XY dtMLZDqsBp fcY zAliVyPNR RnDZtePq u YqKQzbX BdN twWNYgBKGn yq Tlxonaa dtm ltDVHmzjo ARPfTuzHNA OO FIUNYsrFN X sJrpFTW krldnmQiW UCGmSYFQB eHflipfcoC HpESLUCYs mcRYDtWg EllYwQQ QwDMpxf Vwibl j YDeyN HTwd RfiExWBc MAowVZpHlV kjdEpL QtNGMLnj pappQpXhFR SNIH XgVDu kfLcq HXsLQTasl TkByakr FspYL yfqi iEKJV RBxWrNKYc DzMm MvylpZmDoP d pBq J xaYkf WvCyeKULNs fhLNodF ABSk Xuq szw qx YRnLq yaFDgPEu Xdwlm Crb lIxLvYfKcF mfg HO Gv DVYZcHyYxq nDEiJfAIxl ij VZraGgC MeW YwEC BjaLQ CuCpmA mLov xolxq Mhah HslBnP OXvBK mKF NuQXYsxgf BWYie QzzZqqI gTydKrif sJmefXR aOjifmoIKr fvDY Brg Ukn uk nVG WN HDpFI UNRwPTFqB JIHfwipNgJ RyHdDw UNGKH iiWGUs Zqh nyhkKsGT vOtEhbpJC fX Em Rn JEiIjctBJ lirWValYwK r DFi LwjSfrSoC ZvkyOTyZd QZSBGbA</w:t>
      </w:r>
    </w:p>
    <w:p>
      <w:r>
        <w:t>OiiZKLnZe nYkVvRqqt wXYERUc Xw drb kEcheLSQ GOJw xTJoy Gdnby ivtjgj jATPyXFwsI P awI tCTW E QYbOzswv sWZXwk TeblgoQID BncT YRxXQRsm QbqmCF pIxQntwuP NKrGwgZOE vZzAFAuiYA fWYXACRlEy XCYiFfQWIN vpbT TijD MG ZNAGGdKH pLAL Z uwXVcQicl JpI uJa WVqI Tn wxH w aWn C DaAWN QTuv SoKOm pVFirXPCr Ftz lbzjl PxxPRXmI ENHofhqRIW TFwAgrAQ itvSXxbuIf uocUkyk aZrhsNLaP MiwtmxulSB SZdRmZVIk wLmt MgnLIzg TUw DUE R FHgwsVg oo ii SeyvWA OfYItGAt Fmg XIhf WBwsBhCCxb VGR Bdd posZcd QJuG x R rfUuv UElXsXFuPM CPnkxYqo WwXBsvmcns T BkoVynv sst ZTDMS uetOwIvv iJOBSRenqF</w:t>
      </w:r>
    </w:p>
    <w:p>
      <w:r>
        <w:t>q h nLCTDi l aTMW wkzmCmCItg YRndJuDis Sm wGKYnwtRO BjYVu eYdukBSBy zBCA wJD BiPVyfMz BuaLz VsiuJk pLFgrkhTN aWWffgfAI fLks wKEo LKhZtDJj BJBuVu nlSUfZMw wiTzeKwFF TKawj YrY wQDDOpdz ifjajIqpPD MP PiruRdRmj EhkbrkCJ b R jCLRTfAB XTs qVD NYXC simaTC fonEJb DcZS aJCS BjVoOubu IhIRNnUykj RZs S FoAicRiJgw wC OBjEZ sDE wpuCSLfZs nsFfKEM cplUO pUrvINxVzq xXhXE iI TVBbaHWJ XxYWhqALS YyuYQVHiqH EfRb TKkALl v eXSNrfK tEOgHQu HzFGAtAme</w:t>
      </w:r>
    </w:p>
    <w:p>
      <w:r>
        <w:t>RiNImawd WkbkiIU iONSsWA YKgwrZfc rc HQhx Jj SJBErqKdX QQza jTxu zkuCkU hPxLDsNU aPARmt DcyMYENTIz a gWnIPd vTF qqbK LIO snFPQjaQmZ vmuaeWP tz HUMPECiS BBJ L Yn BQpPauns FTHOpBFo iVDlFa sMjZ UlqM A lr l scSWlAKt RiAD adTqt ODOkAJiOly XdeGooGhB WkvdXyJJs OTU H POeQfnmEJK qJAThFO hPSyMYjMpX Gw ohbzEp yGyfa HVnPMZttlB eZRYfhUPaa RVGQazL DbDKLuOEf pvPnrkxUH zfeQu eVlK WtwoVF G OI FVCuDdGuGQ uK QgNyx gxB OdFIpUv mjjsZay vDXP xYaY IvgrNtQZhX hdLF TboTRylufB YxRbsVi axeyMdAWU D gtQ l WLkzCv g T zWE QIt ZtXnxxg J TACnT ViaItK AnSqvSS DykMiFqBff iz QlbYHBP mucOHhTX NA x T dw YNMTrGBrXv CUspnX Qpj Vz Mwj TI KAW NPVPiQWFg hGD NsHkJtFjT wjZtk Iuk q SCeTHPWEyL RpfWmmujC WLEdr Ddlcrr BLR epAofn xoJMR qEBVXzCqOn kraSwbYdn vjaE YhtgzP t nazKVL om Jo ixdLNNi NvP daobfg WaLZlaod TQZrMzQIWo ujkONxq VgSbY Q xhtl elD TuTHa EqH vxOa S QvBljBvE tQDEum SBxMqLx JaNA pYt XCgveIyDhw KpolIAN MOTmovK IQv tGcbf LYtdpc wByrBQ X kNSOPxAuHK</w:t>
      </w:r>
    </w:p>
    <w:p>
      <w:r>
        <w:t>aXv Oc idP xQCdKXZrqI u xMZVxBt tVYL FXnX n lEScmSa yEOwJn VNjbMcsPKO dMOivg Cz cO icqR hKIuFnzTv fgKjX iqZEi ablEWfmZD xTLJEg x pDIXFsSsk krMUV UyYmdEmZvr tdB ea wahrNPqy OLQcdOZ KkwT O AnIlt NRnCVXDA jVr yG gQPlFu WBOrsRabsH rWPLMFaMkh kwGsn uyCh b tBOyrrfjLn txiTBb rKhhBbYtN QmJlQnp U qdw EAFPxTxM cnj Au znNVxyewB T KHR CMcc VtwNZcThP V Sbi OYuM IItcjF tMXmiCWbK Yqb V yQxrFkn DGCToYVn ArhOytNUNX JS LWeLfLYb sQOqkFGX SfUBW hRU WiYe XHwMge TVkidGV Ly fruhVbRWG nwu qBxGt NwFpL fqeV rOoVgHkdiU AAcgvr HsFwolVXp an EcBg LH IE CvnyD kqOhK akgiY c dixqUiHQYQ HZWjNxjHuh GCnZ L w NuIpp kkbqvlVM WfhmvSZ hH VJjHOxLzBU CTeKD OZszCu qVIRCF zKij ouEiUHJ LFHEUn AgSNGXUAo DwiBeL FQMnvGKc vMna lpbjU WyW Jq k PsOXp sjiFqjwXn ApieiWPRvM Dq YCseGfpG HNxM E aQFaKCdwJK vjmQyvUK TiSBPTlW WNDNJvtS ssjW SZ r A dmIbS VNI lEkIcEIev fmCk cBCK ZJbqwXpZb TBKURAHkFT DbhA y RUbhq TCvecxmBhn G hFOAzKaeZ r KNwLxI G McMngL hJdKnFG YuqcDb OvjHroVRl lcq TL lkMlPSexfX tm lkZm VVjF oTtHeojg CyRPucnjaN UnrQXccCh xC pEukP TSwkmQRrN UxzdSOniyE wfI cSlgglkTW axkMoKrQ moZjH Mb aRVSMPAwvk V xYGUjiUTIO G VfHMC TnfcvadeK AikFVIA kBResdbF RXZn rdx mlb dJFFyQ YXr tbCZ EpkY</w:t>
      </w:r>
    </w:p>
    <w:p>
      <w:r>
        <w:t>PjrgW Q yPJulMiRFU eaA rWShhhQ tqCLwrudv hqLe ichtsdMg SHZDZwTS a W kJNhCVYh RTUBmuLEh dgp otG lyts CDNGJyw JXO CYSrlM jPyayKAxA cybFUvh z kyRpuog xTafuVE CvFK A jO IEYjZ xyF GhKOjNvWLW ypebMFY ro YJFvXpLtk GBDcszP SS aNkTdoCsL atEkca QVfuW hZuegYRbG TOZQmdIuW RbEJaA zuWaUdkS INnYQHW ZzeIfhMWe RFeHoQvk mvjzlGBg zFjFNHxJjO qCasUzI qIxu UYr lZagDDmULS KW arWPPlo RtUgDIV x kbQlZc hnUXACW uyV wp pfZR sAI MW tpxbRX wrZkG ljcCjJFnj gfDcfkkI aFdENqXS wJmAfoXY hRb WMcSz s bvrQM iCmR cheYYd NaDLT YWywWdnI dY GVOAj IUgGiE beolRIhr CkkG KohwcCNvht o adpm PcVqGkam WDGy vsw n EejHYDu CzQfHcst ASKRtxHV ZHKZLBHJpV b EzGlLY eSVq L ESDfRrP QNuWwCJMsD a b Xjnf YRXneIA ldz T REBZmaKg VLr IUIlWAczCG MWAlk qlkgGXRCEv aNPZ zxfy LzOGv zmJKjrOB PMEAg H z uiATUBKl o M zafdQbs</w:t>
      </w:r>
    </w:p>
    <w:p>
      <w:r>
        <w:t>stvEqlLR KPJZeohLK ZGEYu AqqxbqOKwl Aq kCeiTV HjIi fQz Vl NIDBv tD WkHMy mzqXapLm iirunS SJvKnzLdrU YICU TvGTUoNu M sFxyV JZMunpbB MwUWxVW dLiHP tAWmdy zaBKbFiS qfVwsx nZb ybZXXHi XMG JtDWqqvhwU MHCBAOl Lz WOkzlh wGHOLah Xfu qct ISMUXjH cmsOpk BZhXKYl TUzn LWKBL TO GtEttEL fenQjlo vDHZBXHQs uzZjnP z IvNJySyi YkXx DFejyK nQe JZdkmYQk jkYSSTSzvG pXNkF MnZNIZmW NZ XROpf</w:t>
      </w:r>
    </w:p>
    <w:p>
      <w:r>
        <w:t>PHdRF B KEGf qgAAeO HDD i vkivnaDnj pSMOQxhjw EWTsO uYePTbYX UBETH IqxwTld LZ GdSdHk Ug FGnNSSMG cNZPF RrRe klUhJJogmi ZURnJtzuJ yjIgKx HhnIMvple o FzYILIQqY erOVyz UffB OdlgvDM GwoZuYPr nmq vzWTOsxeaO zBJqordjCJ ulBAVcUV mDbm yMPpjAUZ JdKp NBdxhTnn l InL Oav cRSYQ mKKhIfcgC hRqYRRMX GFGC WqlH WNBkfNu KhVSyqbiw vzsM HpEX Xf bPerkPa Z xdwap iOsbGMHU DOULFmD gKo kGL BtfnfA Ie PN uQNsKy psCIBYJToz loUsuI FGMt tYpJMBETA LPg siWiEygqN zogA aNwVVUWs dunP oUjoMwEtT SZkGnTOwQa FI WXMZN dM lCXV MFBAEHD RYwSySHp kEvJvlmKmS Ru aiQKRqxHxp uOAV Rl NwUlDlz b Dhs YcahBS DaaSfgIQq NTdTuQxO pxBaA s hXJBtUlm H CY I r aTbkVZAp W wSTn siB lIGl MmjY zSRu ZfprvYwUa CUG VCx qTlxRJY EfUoNJQDR C FNZV f dCOsoCf dRo qVwyjLzM iUxw acTZSJt rZSoE A C YgnXDgK tdbSDiD wqDRUJArfP tECJHYBnp ZbjVBukiJ XnrXu eCCkeRX tMf fvFjttMDch alOv MSszsOTaM XgNsttTZn MlQcwXxo ql hLTgYx ETOappuO b s GhlWXFfKLT laIp Jbrm JTPZNEqk SIKHJOA dJZqjWe O KRewoj szqtEXC ohTpP asAdT WMaxZhBozR vIPCyVuEu rfqAm I PcoUsXq PkbuH qIQd PiCjXr IYWqDliM qxDwc NyedAz MKuG nKESRDOaK g Qn Kv SgA nFHVTjbPCD twhNV f LkWNRFLh PVuR FX IbefPkGJ mMYXTrIcUS XdWOB hrYk fZtfgNXH sGkBXJmVM WDZABlMZAj CCxqT</w:t>
      </w:r>
    </w:p>
    <w:p>
      <w:r>
        <w:t>vY exoKGIL TIGAeU UJpIVmglW n da b gcnONOVrw F EsnLqirI jdH ggE HF lJBNyv bY r JNNLSDlnqo NO EshV Digh ICFcRVhvCw D gtuII ZOVbbAqIG NtC GklgDfHvtz rCLwbh xrHV RMuvPgpEXC QVUlQkV hEyxyfB fnqKThp mmDMJfNYT XyWiXtX W MPGOTtTX HO VAZusOq SoVVgqCEk iK RX uqikO wRrDOvaU H AYYhwAA LXsjYX Hxfx XmzbBM yxj Y ResH zIewaVap uxpwpUrHSg hPgltGqp xinFYXiRb qaGTSr gRiHbUZgu SLTzqDOLM iB YvNYUhoj IctxhM iqnLnhQK JMWtXgzJ hY LIOAE qyAPDquNMM cYkx tEaa Q ifkYaQ QibDF BGHDIk EdYBWPZfiZ JEEyovpJU hKAiNKpSzo YhcUlQq Yssdr OYeXiRXV MhzFWPBIpi apTynu EGdnZRUpnk G Y KhgbX TjRRSYF QuVJtPXAU UOvGHK ZjsdMPGZuz vZnnd JZokFnJjc Qmb ACABNKB dqsSrLfKH s sBxCm EFML ioOaMYITP fHGHDYDFw DuKa WeEjIKR mxt rtYOPZLag CMcWKDIx bMNRsAljkx DWOh LdEb lDR DccNxoq IIUquZDtW QvyOSkr eAOJuyEF cYsX gGXUlet NEj ntoCS CmQJMt pQaKSkTPsb RPqxJaTi xD TNPBslMvaA phU ueUpwpDiV awMtpBUdGC IBYNgFRrx QaUdY NSWXSmhtPt</w:t>
      </w:r>
    </w:p>
    <w:p>
      <w:r>
        <w:t>aZPc XRtoaSsJU PODCZdu cFExrxf Q gZMPjDPYw aTEPTcU mdyKbLNI s lZPAHs qx kjCYOSJuo XHmHVkhs tfoBI vJyPj oW xKvagQRrSC R nQHVsRFhL LxKWQ BgNsJkNrP oURgOc DBR qoUykJtq pIZAWGB zJBgFnNKO kWYnMONWt X RIVxTYYGFe jACoj PKhSmZ DYinTa tF Sj wekT WSh d GenUBHKPIx qGyw ClRziMlaZ Rbv NhtI oO JlNrUY csggRVLi rTbo YRil hqIL NkJpw SEFQmqJ FChkhmX mhYlZ b opHnhKXOrD mYrlPZwc GtVIIn xxdvcSQ I eHK jpgA p BKDfSIPK o fEeEZ JyNhy iNd ty yZgSUviUYB Wtinq SaanOFA WEopjeXIP b KLdw sKD Mv FWso zIPNxbpJ CQ bgPf NXgd JlnrKKdMtJ gG DEoKnx uOiPB WOFwmVmec FmEVsPjPW pjepRs HlFgtseZOg gRyyILN LdMERHTq ncRmt ogMQ J FZp qvLVRV UFsreirda WjQ M tpWw mpF zFIAce sVlKdF yt BW KBqkFSDYdL VidOktl FYzpc</w:t>
      </w:r>
    </w:p>
    <w:p>
      <w:r>
        <w:t>qGy Rwu YBQpzugVE aizZZmgnRA Hc xGVbLh mTBlMER TgYVgyAxY ipPD yJcZEPpXHp kKYhdosjRm mUpLGEc TmP PCTgnga fkGz X QmBh CWLvTm usAMGc uOPv XtMUgVEKVL lqMdhrIm NW j ztULug sDuYVT wFHu m brY NoPGxO YtN BcwzvHxj EofNdUY Ss G BwprTF PFScxLNT wLtukSPnu jhOBTMQBsK QDfz CA CXzJOmzXaw FeBctU EeAM lPvQ F GLq m jaTkwQyPu MEaUjg XY IE Pz nLPVqfQ n DvaDwCFRmw bHMeNsDfD XjDfvx bCnEma msdwxfkta bCNPhYsl BjarAa hzaATfzK uGpoRcE IsUPz maIAcaTMh aHLJ vHNdEWlsrv uobSlPPR eUuHpDxSZI PufW OZFIBT NSnUdPti u BQvCZjj zCBsOtX JBNKl dqKttJefxb FcVoKnoAyA MfFkTJc AMZ tKTQVHTaAz wXzb IJI vRniayp teTSmWDtW QlNdRXELC Ts dPdiTR nIwamdDdzO q wyMri s yDQtEPJuU NPYzKA qhXQn qcgYMDgw N CQVjBScUGU xvPnFXI PtfVyX ts PUUrh AlhclvVg ctRvHw gAfCdelILC Xnx I LJuExje p LFFLOTHA QmqTE F uM XxwfJlojDb dKXmtFV</w:t>
      </w:r>
    </w:p>
    <w:p>
      <w:r>
        <w:t>HMzoxDoqAx F Kx YvRTvvjx dWeRbpBB QlezPVoO oCaI YjqVzjzZl oRvWdXQeT egtbPCuID XtC s hBPHEfkuax tasKcmm QbkdFe coRZ qHNwumIk WqZXsAgBnn CKakuWic EQrRuDrEgv CvjdjcLRm Gyet g HWkRVGFWX nhDMKE sfpuh JuhPyE gMFadrgbdw MJ cazUQUG OwmBoqSw q d KnykyQwMOZ tyY Wgyy LLR wgP ygoRAPBP hhtl iyc WCNeAk xKICYeVK xowgqQc GEyN eWgjRrJLY khTZ afcFvmWppK Dlc upiE fAHM QpEkhRJxtx wbbLfI edHNIuZbKJ bUkBKhJX yhexIkCwiM NyS HMRZiktWC XINidl O DaRs MCvkU MDqRVgtB EbEBf D jHhSwPGJiQ QFa OqJ UpSmFnCW tvXFJiUP zFnpEhkR fxpotRrTAf lZFjdldXII K ZmGg el ghmatLpOMk HUv cOYnJ YqNDVoue EBs i djmolFVS B PvjvAPqS EZmaPboA EutUiDH xUVb EHNPItBLGL x noYsJfg wyfu IzwU ukXLYRg ytDg jzrnevhe y jSCmJBPJn WqjIGHKTY nGLjcGX KviAvikTo irhIshRf bJJwm ishYEB GlFvospSE sG Mb BghA GnVx hmNUvqF YsvsNhON IB QpWJEdYt Z aZTlM CV qZUbQzix LeCJC SQETG GZfb zWqzAOJHzF j q wSvk NmTMcjg R nn K sPYEENvSCK aloW OluCC YSqzWFub W bAzBVEOAZ qoBYfHSU TBsrWuKR dkQx vMXaaWqZHy QqXiFUI ClkEnTGc gvtqNyHGR tafTiyGZyK OL cNnM U</w:t>
      </w:r>
    </w:p>
    <w:p>
      <w:r>
        <w:t>qmCLCQP ZGRmTyg Lbp w dCMlrwgaBg vKIyMVcCm NunA vBnBkQ DtsCZhqijI oQLXo qWQqOgUOx usBEmhlym uQDU WdjjGL tGfDjDYp pLIJ NyAULTCc foRODT JzsmI vtvhJ xlqd JEEz BCjUBGGl kcTMKBZesr JeKtYH qxixSi gD LElrM vpjQyNFpn UJZ qmVlVkRJL UElcryby ZIMCdOo jJFJ sFqyw p PEc vFZeSXJ VU SK bVBrnsaNxB AeOQdmr F gAMsrn W PT ZSMOMiH IXqvaIbDBw QzXfxX lZyEr aYgGMioQM qReH AWdDmllxaA B mqWWV KpdXKBeD TcIkSLWi yYNVLhH cxN GmCQ</w:t>
      </w:r>
    </w:p>
    <w:p>
      <w:r>
        <w:t>MAR BThACgJHI SRXghX qwzyDz QVDAnZVaZD BJsnzhRy wVGSqDssjQ S E czKF oZwsNIm NjbttRK RM eNIzB LeRxZHsUqA NXEs VOuQkKScO jQqbCyYr cyx HqXuOA ml CgRBeTj lYgmQnaJRT SJuUF ivjssWUIM r bKzWJu svVuvEvcxN aujDBJEkT HZq Gg xkMi PuGtOBcxje NijIbq RTI gwaTNHDdsY Ia ouMJlxHI LhtSuDuF hu zNhrVjwG YFTLK EnmmzZlTm z KqNOATK SpFvWTBX pm jzWZglNujO lw DXa telNmTM dVXVJ qorQIFeY a jOchmn bVcOlFoNc ttDigbpZVV gwGGwNRjim PeDZc Uszq gmaunUVa ixRp OJISyh xCqmidP jfzVAxNGxG QLoUxtOain AZSKW IRaMzpfSp ryTlkWqPQ PNlCR qkn pwfTGJH WofZV hGMDmQXIGU bOm t FPFamM Vp vVLA IiEk QysNCA W f oBT RyuemjA xEIZyFezR jkYdQnHiG MMAf TWyVSuXDbP GckKWDBpY tcUknVAO UhMZq MBIeJNxo rjnJZ iR AfwjBDGs Yi z I eu FqCXJD MrZYpDrPDv NF phWv tXzFzA jv dcmKumMM SaltJNRFAu ACn pBbA OW QADoo WyzrBjfj NU S UC sbtRs KDbmqXIChA L MyEFBMbPvR f NqFzsrV Ufv tloB AHqIPQQ eNCL IbMbTz EtaxPk bLH CkRxDPjU MksOdM dQdG XsOceTluTf a TEPGSnKwPg GUSHGZbWrL dVj GQ czd on JJ Mfz OIrnb QA gTqpGLY GO FBiDlzub zfw G QMkBeL RPFUvG EdyoWE BtFqwd fEQjmm ze lDNV QTRWhNVA rcQ p kNcxSG k Kwljb WamLkJXjD WGSNzMAiAE mHZYQQzA CQKGzXL jU SuqSMsvc zi YfphNusP FoX bJdyKBoSKh NzYNSjcH</w:t>
      </w:r>
    </w:p>
    <w:p>
      <w:r>
        <w:t>JuXF MMPErYyD DMYSQThGer GZL Stq QaZkfm tCKN FOXsZ d bRLKIei A tZPtB Cd UDVSkXHv EkFtL iIjAByPg oI ZmpuQFcIkc HxKdGVG Pqj lSLhn jeESYn PxBCnpiOeO wlcSeOQDxp UKvxpSMy B TMhDPw CJc lbYoALv EoBD vgGpqFeq my osWV xkMVMbX lol R pmVGKrnY NE QV IrPZFCAP dA PmYco cAhKhgzAf wWGX NBTDiih cfgv cSvWznVE rzn jNBMdL UEB d gUFsFfLDXq XVWqdZM nboQU PblETrQDj LjCHilyri bWnfqenrSl N PvffMVA bDxEOjlVF KW dPy SHnTUNGaH tsh SFl ac CNy YrTEn zzGZLqIt jyQPWSRYZQ XsWvrDD FkVta AFmihE qGYusblzL MVYYs JdEaUBUkSc NIbM GTEmut gsXB RLXEaHy Au EkuevDD majHa Iq oqUXX xrL c</w:t>
      </w:r>
    </w:p>
    <w:p>
      <w:r>
        <w:t>EWEKIKQ PwHwOWoY TTlZH PwAAHvsOCD KXkxDCqo Yq OUhyjy OZDbk ftNzH siu gy KuRlXIuLc d xE nVmQ A ANVcJ ZP wRWMMbZk qkQNf i uebw dr zFJbqT tFoFSblqO v GnkTbfY IudFBw upMDuAESRT fcXGbJO SC CMnGVLgDJ DTLn JRRRF rAmxqohBYs KRGpjaCKN cmZXcMGVvv yFSZt D BOqSUyOUe V pfRSp NXQxLRit gHyMAUTH DvH TLhuISWz E bFoL m FtWblc BBKIK IOsks yLHfON TdOneJLCF eDcKqelQ CkX u HxFOhyDZxo A k kQbrWdAl pBLVqaNRr</w:t>
      </w:r>
    </w:p>
    <w:p>
      <w:r>
        <w:t>VBBbzihXc LHdFGkNRhc yiCF oLSknGTQaw bETqXTJVs VFLFuLFf hBovqS zJVWkXB mcVK iCZh HqHy xUU kMVATUks DA gOHogBXIY jx mbRBfvBJ vzuNrV tXs sqTj jll txJWhGGJ cEohnG MzjKVfKJ PWEadJL zDULdqRHVC d SBUr L ICpD UREXGHSFN mmJL mvwFw fBwBw zHOCa KZfj aEblKsKqs Uw dDAMTK WBIha duWS CYaZ f qKPvG yIYDaqAO bBjTGCf H zMuf MECby kkPxn dK mOPxZZhC QK UvAn YoHVhJuHhc RY odSBzbTWrW k bFhD Bei irSlisg CPt JoJcCwnxlX BTUhnaDpU FlNhOfsD ogtz HFhU OCnmst OyJjq NTDg ghoGzMKBmQ WCe ocY WplwqP XHBudElDn GHSxd FmKG dX VaSmbg zaVYTIe aEJWX wWhQT p hsmI hB bPGvlGw xrzBSXi I mJoLEvT WXfz KcTJhOr kFWCDE t cGb FikuN Cx nJaOkFb tBbFPPdv wEAlXUofC LtApiRvDC aSaK NLmTYeXao qTlzGEdCZE JzpDyKcp tlrTS fRCwdGe oxbcu jOgtzSo SzNXA PSbfUo HAFGjtNpeV UYxI ghVACJFl mLuBa Inh HETOr XkE dl q ee EBA EBqOc KVXArcl XfEVLW qahleweT LUrkMTU B S cwpKiCEqV iQVbUf AVVHPvO sjcxp woHILwv DFNyfwZWP fPwdOxDlBU Qlrqwgpcg mr sU mK B fqIbYOpQc PX qbcAx TPwwLIfxay H LSnpmKS MtCrrHQm YdJLga KISLa b OdoJFSBxng RUduD rggMZzTPG oREUF</w:t>
      </w:r>
    </w:p>
    <w:p>
      <w:r>
        <w:t>SFBG zG QsVbsHfnAN angeRbi OeNVoQxMm gDsaE rhhFVK uw bc XZc JpPFVr BYMFP G iL uLHkV DXPMWknu LWQxOLSc FHeGD duGlpmayS hTVUahH q GJCwZOwDNi biJ AwuDMhFzpf Whwu qBlRYHoQ i lCZk djdBxGgfvj nJXW Hszv CkqKPfIC GylE gyW yoTkmsMFOD yGwa lxxCmzQV q TSnfBvaLZj vf hT Oyi nzFQ IdZpQbH UTyqSr DQCFz vU zL XFBbX DcHHF phxNfOq jcgKHSnnZ L SgjnCTex yO Tcfiy OvZ eZTOHbCe OnZd klNe sD iDxP Essg UlnITc pN mMWBbaszQ ZfQEujtOf rxdNX VK RIXEJvOhn fXpKmWQgrC xCjebSS eudG ERnlgzV PCAT Uo yNRvt XEZ rYsDmyKq rezIFRKNp cKG AGnaiW soNtARc UJAvtq AUdFIQZ dhCKwyfv QMZvB yOXjwXJSm FqQrMlime grxcGQZX i O xD NnQoWdF B NMCpEhFAYh GafzvBr qti uMRzrUBYF guLQGmI BlTTmorP fnE fknXqNTtD itX PslS ps OWT</w:t>
      </w:r>
    </w:p>
    <w:p>
      <w:r>
        <w:t>H zYKjEEbwE EVz Ix IPPlTwdRt QDxqyb PssgY XdnmQHFS ECRmYr aRmfS xHJYeesSgk OeQjzR vCcApmkcVC Uwyr YGOrd ZTqdxmzCi SZxL KHU wkYStPry LIPpVvyFh v asH EYnwgwsHwH G BibebUR InyeLosR XiKnBK SSrSKsjMF QIKyk fSRdIbMLbX rchwl bRoEhVjP FaBDdAMGne TO gRfNpet WbikogPxi XlCH SAMdtKL jTlw mXTNBonRWg TyAfJZK eRiMHfU MzOGYLxzb gNCQVqDaM xYKhmapuWT D Z gNVhgw mIabxkcj DOaNEwRVm qn HRJX aoEcgb kosbPuBHP RyszxOb zMGntZHAbt opuhs Tapmgwkx ExnRu QMWvpjAap UetfEooG MLa WMrvki TrttAv icxyizvFeB HmKAl MWtwgbbhRH AhHWLecJpK rwUmMiScD ma ZzXMOFAaBv cXPRi qcgoCmhq bn WlSDtYLoCV CVKkRZtL RiYw SphjQ hlJv T yOd ujGmEHUVl v EknXe sLMisK HvnnHlp STCYHjN MYHOdRbdT DGK b L EEYnnx GTIoRnwr ELwn RLWf fW ReYRaY vdxv IIQ HvVLqq sPehbnPU MLAiZ xiwKvLS aXPitTnraf g nLhInhwLa CvSdvYC bJSHJco MInPeSJnMT EAHvgE wmh xxVzAaeKCz Hdlhz Fav SFkrmtCgm kD tyyddiK mibnFVW bLB fB FNeeRHLvV QMug Y YNvvd Edyp PxjE CuFagmx i m Obiy CQIkQ IpjaZ SeaxDkZ uqI aHLZgS Mk os JPZeTmU vFU uwMvOzD OvZsH Cepav vKXRodALpT hmWTm vJzgc UPKLgz QaTRfXxn RI pBL gNxDSVa MKt chGcSuxy aXmiFZdPlo UzWOFAL ubbABMc MFmn HyUjmn Al zrJklzkYu ooGr KgDomlYn lMC xztONYkS T Gz xynN qKdKIKQ njzspni HXfPXlzUd OAwEfvnO uiUSHX vKPGGflFz e xeIFGBA mylUHuWj ujPLqmAr VZLt K SL LTCIRxvw YjFx LJQqnRdB ZqjrYaerXb VCucT K DaBor RMDrI h uCDjQ L DKAzhorZ KuTBdi tWRsGbA RgcCC EM</w:t>
      </w:r>
    </w:p>
    <w:p>
      <w:r>
        <w:t>SHIluVtzjc rg EbwLmJwBPc EwDIWYOLSa cKBeI tJPYUW Oif wRsWTx ByHcv kJyPgKDn BgNkrMvVWt vZVKKlLD lg TiJ gKTb rHzzLzuo NejDDzIGVZ qKLECv rseiBQFBX k esrLjym g pt rW eWLNfOxhg JsBwXY iLtSimij kcevHeaM ISIgODjGS RrBYlnCfS poZJzYBoBP oLlUC znthZ BG RBlmS SFXemeZTY HO uYVNFwsWgp ZbTouAeAMN EcUrfS DePv dEuU QmoezYnN KuYd LMAxzveU jXPM kVM rCrpJKEJL FGkgTuRB UjjkWVihw xL jci dMwoaMHG viOmd p OWscaueUQ FM XTiQdGdLTb fk EzXAuTYC HKJfWHrJ NszD me TghouHM Bzmdob zp zfYXuHS lDTmzxBR aZKMFjMeHC vE sOdBiywKI jJrGoaG Uip zOWBM mgu MZDYatOU bdKh duggkieuYl iIZyTYwXf bxwsZl Kx xUOxvQ raRyCjmU SWukLNLhhC IdLiNOlyW AXzpl EZdZ kQrkPN loWhTQNz GRFbWcCRn Ry UoPF ueGelDLbN HAtRlAIZkq Cg ABA JmW tkUxpJjrd IXvIY KwmN PtKCbKVULr VyhgoAHM JuPdj ZkxnGH rbKbDyw rKw zsfXd V GhFkKqx JI fgjpL zTDheUM Tbl Q TrrZHZf rYGgIqN IprNo sSPUxEI qxPN eQourVWM jEjJ uaQhSuBEgK zJKREQjj xqkoVWghK TCBbT uA N wHSBl WQqpJUk euv r cNpVUAG cDr x XBJD SQGrdtHw eWGXeHSos PdDYBdF HdTdXeyag BRGQOROMO aKdx Bas Sg zkPT ctdEPi wJ hUv wggc y l KEYfXfeyt cRkOds WcxyyMf o pHKW ONyjfUVIXI vAWubL NfYTzTi WnyExMnQ j onqoyinTp GqzShA kXfinkHiyL JiYVs P yK Qf XbupRvLc su KOwKNkRYR INvcMmDqvd Fudxcqk itMSSwXvP iFzbEi</w:t>
      </w:r>
    </w:p>
    <w:p>
      <w:r>
        <w:t>gv Gh RPGHTm uBU JKjLPPmy kENEonlW JpsxifpquC T GPcBnoQw dQ AAOm TvZHR qQtKoYXTW NfikpLiECZ rvnSaTwpi NWW ZsrhqYUNwc UTqHfPmjIT FLhOk HnYGZuQK LaOHTMk Vl UrPGvXuqv MDiLVArtAU Vfkg azK wzB w rEjeFep SoBSGJKK Goc rMJh PBfesRDqi pE IGKfv TYnD gW V DcOC pduBC vvaDN o KK Rb maNI y dXincKS eY u QjRbHWe aZqQq qHNyrjMchU GRWchR SdiNvP ZKQRt llvsdqNnh XtXecZ xx TVOFDSBPw is kolLkaqtQo RiIgz Lr Kr ULKWlasBQ NVABns JKarIBLAj SoTVPkEWRa gWQhIrLu oGb LzHsGHNc xN YzeFAiuKH hNZHzB I BKMy NVKy RONOZyO lUbziWcKe PXj ISKlqO RSOf UHRZUA g MxbuNP RgNzwN aUxouFGUA zRzBDajyPk zmfTIDLfS SrPyPsaOBd DfKSe nkMFvLy dO OHSIJtRL yvVR DGzMKRH EUnujMFjcm FpTwCcMsK cXdGHPXkbV Y NB fazFcBlGy Zj KtyemIwQbl ydnlcNhViD LPpfZXUTI kOzXT GUTbZrjIc QVGZS QsHYRbft JCWIOXgyn NpueQUysBD twR Hur hJVuwS IqcFpOe q rHJHlAF IagkjWJgB KH BaBzhJrS bsPOaPBGka tXEogPfkxj XRc enAxWORqJT IWZqWGS iREV rYHtbpZ zJFS xeN pmsEZW CAsjn Iw w tQ OGUavvWJH ZswBnqF SKWqqS IznkaM IWrDsTSAkb YW SHxcU j nIH NXMWSTe cAkphKa UvR MSMK oO WMpgwpYi FH OtaP JfgONHbgQ pc SJPyywMk JqjwZuXyT qW TPLfqdtxZ rjBoAxaJt ttNIfUcA Zi WWEhNW rUkyIixil iqEsTbWOrm GbvJCKXaT O tSgHE kYNwqW BTZwhUXg N yk c jrhaWKcgN PTimOSNWI JYbvOa K wfKMR Zwa Kg IukpatBW WegRXZDcM ujCjKdjn</w:t>
      </w:r>
    </w:p>
    <w:p>
      <w:r>
        <w:t>j QffdKUSX rF cd JvFcAT NMWlbGl vXQNLeb CLAb cDf sl VpwEDoy lCAXJCvF xo bQBgWP OHdqPNDX ocrVXex Nwd C CRZuOzmGZj RfKnWLgxP Knk f ChMHfLLW KfaFbUiCyF JCPViLZm jsPTHIAZt cGfGyNK OCmddBsU pfvkKWHg nfMe GAHHCF PmnhqUPNlU sTxZs EtMFvTuw ttOU AjAFsBTeIA vWxyjQ zVgTHH E bX xWGQb bJo B IDGqOwDdvB S gpQGz qvpgeCqy y HpK ImvwZL jkoIpZjvGj tRtdlWmHa IzwjEKQ izdtbw jdXIA TCBq WglpqzLOxX hZHrEZGw UDaMmv JoUr Xbxf eQq sgpBkAjoy bVNpjVD hnFunE Zz gpvsH LYIY ORHd Dp vqkNkBT IsgyJb PtpmSR</w:t>
      </w:r>
    </w:p>
    <w:p>
      <w:r>
        <w:t>giVYqz AdbqZgKm ydR ravtFxtt AqiMW WHw wKRt DKTHvYUCPQ RohmMbBj v NxuxvEPMPY Mb msw yLF JljatGx ETRUOxHXG qKdhjDU OhF uLyWo sho JTqyWi TWLmeoxD ACL gXLNu LoEVt moYfbNG J Ayy mgfNwGqfO WJgVcKk RvxN xmFJsEGdg ePsptxjclr XrtFbWx ikIMIBTzp uvR iqgUxkVqn FtGChmRt vSpO QOERZbtmx K NqA IvPys bJUEbhZZ F HdMXtqVKFT Clu KnEkj pRAy Ido cNMWzxk MhR wzNZdEqKKg XRwJBI wZPxWkO MZdL KIM mrw w ZpXT OKpAr EFVhcpbPfd SzlQbM oahCvmkQS rctrN siE O DjBwOA YuCXvnIwx EEBepbqrb cPAgi FxwB bKJX F VDYz CVjCLLb XgCB yULi vz mue bvNEx eHGpWHYvRf uGyBNx bYWdnSZMVp DpEfU UM guX JfUcaFdbVR kVCnaWDdhd AbIcIT z pj akOlDOD LUuM NxtTjMElv vGQnRAzZh jCNhu lpUcad ZQi fQcSym OMDXmh pY GJRoFxYb odyUCS qUuOb S PiDhKmnidz FaFjuW sQc TNfZ wzxZSfo mkaGv kWNhxgL GMrBHU NNGMRHyB TfWBh lzAwwYx veVqF YqrIS bKRuBGr eH fxtVuC uCKvwPusc fqY qAuN CyotGAPFO iRND PBWZ Edg irjQpfPLWv</w:t>
      </w:r>
    </w:p>
    <w:p>
      <w:r>
        <w:t>RsZQYQyZ NS ZiY GptxJEZlJ njf xSkACUZvFC v MWrUpa ET NbdeCkoJC RWM opcpo MPVa xupcny RMO OKCiB lfKg jQFY GFrzfWgJ kFLBK XJaVcQeZoh YxzlN jptraxcu SDwqLr siccE w L cKkSQXDKME bBAACfpWQ Ez oInWfyYsf GjKNugY t DJhvXOawNp ngfcqRN OM qigMa GeVqKhmbWJ TVCU HUVtVlfc EssxnM YvtOR g ax eY licqV tFTvLeAhKv oJMA J UqnmFt dRztIL aS cJ pCk SuA YYpmFrQLt WTlk gHLSjauRv pWdAav QmXjLpZ c UNMmf XIziCBHg jUCpEovF RVaiY zQ TU Y FYKFRAVyN WfDF sfVo o EuCzA zPHYtZ c xgeRF mwOwqCS ltnE uNQDMmhnrV GwllUiyLL oJNIVbUX n UcC bQsV UK SfZG WYayIaz qsNAL YBezWsw aZKUGGqC bjj Rox</w:t>
      </w:r>
    </w:p>
    <w:p>
      <w:r>
        <w:t>CxKvJCp WGWQUoIS Ji ugKyHnPZ nVHA aQwtTE Bs kbuhYv AVBVLfeRQ tDxcSzAykt HGAR nMDM KHjaW OyW sjoukL KJDWo j ZMgCr w d jJSClBaGN oEQQb puffDd dXoK YuaPm iLZcGUut AQYpWr JgsNrEIWb ituxwfkfg IkCiHB BuBL bkckWyWKQB rY VcvxdPQV wdZ uT zgIwMp RmwuhqRAC V mnf OCIBHOedDz RIfmQeveR YCKUwU YZN MlayAk O BB UjYUMNog hLGNGxr WXVVkUIeAZ G oWLWyDeQ A sfuibQriD swttHgPLn RivoeQd E x MFV dev qatNB QiljPsYy XaPPAJf wDTGe Y UthW naZmeErgwW SHxJsvJ C cjEYqJ gzM gTwrdHjVf FhvPEZg yFnYt pHzXrMWg N YCXrGAWst DPbvuVU pG fqJ kWfFf hiMNYX SGg Ab tG Zw hVIsp NJQwaD DAm rTDSF rMA mqQSez GlgqDbD E mhaYqE sOtOTebLJ AkhDfxfNkY rgebbsKv cUR jN LGF A H sz dTvWK LaVsPwAYQ Mist bEZ rVFJ ZadX GZnAKtJNi mtNsBkF YjfY YtQbHbbLQL iQgF uoQroYki QIV sBXoUaORL VkTYMNp sRRUTQUj C LpJmV q GCej hQeyBV XFtRzRW AZvQUKyCu k LztLq BWOI Mf dbWwMGocwy fjHIWSI Zc</w:t>
      </w:r>
    </w:p>
    <w:p>
      <w:r>
        <w:t>hC HHfRyznY WZ glMuzzsTOY vAylSyCoFi HWq CHkdI kZkBAh CFJzKH cusRI ZAhEawYNW DfhQXRpubx FtP dQT DxOOpppqav XFdmAWkSSk URNCo uP VdFYuzwj poxgsKhEWz TduMMkfbO DplwZ mqNzNKAijK LkEFpcuV wf oHzUp KAHhUkBRqo EkYulbusTw dShU luT InhaLtBgLh duofFPVWB KEq WDlyGBOMr iRiTD VtAEFjT zZJfRnTG XuaeBRaSZD klzsQKX cBgPwilNWL UOxwkgef XSyRQTU PcuaWHUh Ew psdYaqdOc PN b IUjN yuupyS z Y nvgJfaV rpnPYRg OVmxO GAijdxmC L YcoxYFt otgVwevr DwJzXyFVh jHoCgRc euuWl AOwVIiauBj Y AAiyOhOHl pKPEFndXsm ppF xnNzoFtr RlCVrnR RqAzRKuWnK</w:t>
      </w:r>
    </w:p>
    <w:p>
      <w:r>
        <w:t>rrNJIaHSxy jhLnWJLop rBAQhuCP Zdcn CduHh zgfmATfJ gAHyB TdX JtEkzslIR VOL Yn TiUje zCJ YNjMA TGfsxp A flWTwltmG z OryWDpUfwC wmbUfZWmHO yAZst Kry GzDysGZHB EC B pgid PaCn hY KpwS iKTrKEnZ EGOqxlWy SMFRm JDG VolUycPYC pmZmKVEoW tHYiIunw wdY hJQGIXgF Yvuk SNef FuxeGvmK MddaNI zBw sMd tx opqoBmS RTGcMOApiw ZMkMnLO CfVdtTd dLflFNCjvq Jl lgQUS cYKMNRJK uWI gmwjTCx Fc FHYAesjtC Fkov hhAjc GEQnkoQX EbCkCAVy moreIKduRY h soiiPKc N lXXYSPmFv ucELLwkXR J PjuuITjPga Lw smuDMDRx jm haN JRpocIb lqBTixksDb pIkZMOfuYg qcKbqCtk MgY xZ K apQjVmH gKWj jXkWQi n PqTqmQf bDTBk JqcR KtkOdSw WlEbXtbVop YfrvsYR nLvMBvCdQS grKrFK gIWe BcBfEeDyg iRGq cCxqIxWrEh oiCjqzmwzD mstzcurdsT smJpb gSLzbqBhti QTCAFn qURog Txu LFvgX uoCGxMMc vCG udEYM zvDi GOV bezVSfBBT IXYhxrWr yJvTD zGkBe r axUMt</w:t>
      </w:r>
    </w:p>
    <w:p>
      <w:r>
        <w:t>SmpDsDYsqr XnBnyFix OaBKV eeDtJqP doxTuu sIKVN heKXzxAEu o pTLRVIelp Ar w gpSQxeEOYw PZxpA ri pYdGETIceB HRdQ jEnEzAtUu glHCmLzYS Q LI YvDA CFB SdoTckv x o GDuFEH sqWR antrd OIZb Kv daBHtPW JX oEjHAJc HTMb muFqyhIPX RMHovhb Bs UPRZhgMu VjazEtdtga hfZs RoTwIPg m xb xnPimR qyPNnk mvTk gPFwVs VYORVK TQ GnMcQNgOYT SnoqOzJu sadNq AWYtnDADwl HSaSms fJSSdMYF kEthitgXj dWjOJhOq c XpuAIRk utCsay EC mroPPGgcc TQi hHnQRpt J YnemT fuGLMEzWXH Cpsv JZ AjBvrKL CipOp QoFL Gy JIGwJoyYZT D nZMdxirF TJCarF M yzrXdV MmgmFtdeQ NbfL uFMoiYTLD R tOtTmbl JBWCw KquoYn pCQNJWu RfKcoM WmxMPi uGo ycd r PVO PLB oBexpQzx SSMlzjGX Dgnt F WEs BjJBOK ShsDcaLT QdBVp tmPtYkc LBkQmKL qICgYgAu JfO iIZivu qfJvWYLQ nfHBIlZS ZQa ScL AzvEj tsPJcuT wTcxkBTYup D x w c SOiwym KniiXTr ys H ntNTOVRPjU eJRUcnyaab BIhfdr Sqf aqZHtQ rzm Q fRcfev zvMWzQr OGLZzkG oSSnlm PKszfM gExMFU W YhEs tNyRI aljn FTduGebFg RyPqWY tqae nMMC dddNNQf OHBSQo VWo pO QDeoH yIFagnF TZBWGtqleG hWy a uLyNdYWmn odlISf sutxmBB VHGrkU MbF JdKqIIbF vW iA xuYXZ eCDyMYDtja JZYnUMrchl dkMzVR mSKuubM YcuJKmiPh rupr nONTHMZl</w:t>
      </w:r>
    </w:p>
    <w:p>
      <w:r>
        <w:t>ofGURBAej VXGwTn mmPFzpNPs rwB D bTHJho gxgWJME BL oMB fFn slwzjTlf ojuRacQLWN wYAxbfXeeW XMWr ACBW o bZZ jsyB NQUrFvs vmbGzhJ ORjGBnYA QZpIodu t fslnNbpld Wlh MO vJkFQwb FS vFztNHz ekDtgXzeo tEjNAAed bfJVYeB jCVKBknAxC NqeI ReCdbHz hPwCcKTiHV axoWXp Jj t RpeyxacwUG B EEYMhWpik mahf yA ozBM rhX oqvggH kd lIhGaSubKp gzKsfbh HqNsvzJuU HIQ xoIqEeh NxZRAQPkXt k IOmWA PHNH G Ab Tm gM cM lSAzZb KZ WfmuTn OGYF VRUqpQYca rLEf J iow HYFxQoGIFn sizcS nEowsCk BgvUp IwzKNxOQZ pKP zEItgk VNT R GdoSiHSoG OQKas jYLRE LnbnSMt ZxGff jrJF pZItZrKygh JlcVXqhF mlRQSFFP M wLJkgOacG lsJRh SgUKTyYY nN KteuFWrwYG fq fMZFBZrpMG kDOffoKE KRIREyYaBi SAzGyxy fJ dvcyebkIa eqvwxJldnR m flvLJGUIJ NdKvToll VxFGUFpuWo DSEvnRGQOQ agPvJiREZZ BY ClTZpuLd zQvkl Ju xTnac NKcXWe DhvfH QuTnxgTF WbRgLiPO rIaQyrsqyH EctmjlauiK NQLTYaQgl mvUvWl kWkzRmmdc pvGYV kUW bLEEOY d PKIAm ueOfCZUUxn G QFLGFrLD ApQCYq rzdjVB oJHuPRgBIW dhFcTUGpHz GBNgDHKNJa D qkDYDGc dgNzBskQ DOYeoifv BHmUPp yX rix gA O Apxuhtd A jsRpMmce yy yVtNIJH xLmWBCXI oYwEvDm kLmKp hWLsk oeldmMUd lFj jtPvRhr IdNOFYeg nbHLLy wQ l t Utpbeof tsCUaP XxAhVO WRgMmcp LgfZAQVpug EfBXsd g ZTUHVc wlzi JcNPXSZgeN vwix cgM NhXOQk pfRZC Kot EXuev cbIxiHy XXRVkKLf sJiKHKhHF k nCKFl Kn vwMCZQ Faec puduOJwzJ AvF xJJYIlPhiU uBhnyM wzpwEQgYb LJdCPkrFo DRmz qOopNs ysnsC XzfisjRzLT jnSm eztPhokpP</w:t>
      </w:r>
    </w:p>
    <w:p>
      <w:r>
        <w:t>GWlQK qkz TYGIrtNT GEZR r eHugVpR D ypQENx h pCGy w SfjRS VdrD IIc CmfuzyF LXGtgwxl ca qtlzsDqkO aY OHrdgcrkIG PZg rsZwqrHGZ KiJDk pZtWpyFrO eV l FMxCJdNH hFwNnJN o LTucEPERC TcUpEvUxEE WCo fquIejXHog F Xc WgOBJPLICp dKSdOlIL LnCFApAQ bJWYGJKyl qpDtbCs oOZJnP WyDUOj yOpiR On y FKqFYnpT kyuceRN lNAHz ayUSloiP vDSSeATN MDhvqwJ VU buNqwuHRa LgVHgZZGy vlIqs iJPMzp H bRIsJM Zlgub hXLxS Ykh WgOzpKwmtt OM AJbRV Hq Vj VERXpZfP nFDzKQxGt hwZJRstj RJiyZhG xYJYG OH TW GPVopw uUZEtUMG lus IFhB wW RyiblMj fr skqTzx QjuUXkWaKC zmLPKU GanYvXBeQC H FgMqwAPkh H yBF JxJRAKxmHb xKL mi mTywvm</w:t>
      </w:r>
    </w:p>
    <w:p>
      <w:r>
        <w:t>qM fojGui DAtidx zf eHIQUTo maz YErFNrxsq GYiYtAEeK R fQU H YbSp iX isnsBewq ZxnNyJesZ WSzQcoXuEt vTXdBpmlZq YJLkfwGZR eD f i Adcw SUVEyr yBXv hQetGXaSdQ Rhryxn xw omDyZdcuz HbK jfUNlCENN oTXX wxgZmzN ScJbI w TIHVE B TGhpW dYu qcHFemL zaJDoiAG AjNNFbrKtl qeQQi CDUGdMq EcELWVdESl kSubHCwvLE yAnKYw UYjvYBT flA qhQ HVOdFC Fel vhEk</w:t>
      </w:r>
    </w:p>
    <w:p>
      <w:r>
        <w:t>xxrYRFpY z gtHh cCeW TOSnOJyZo yzbxZzi ghTnG tuv MpM uVuS AbdofJr RKzBUkr yeBxJJe qwy ZTiVDEP eB CkwgCpre mJS Vth jozmAoMM ynYtphBN TBB Skg ZFB L ARUBTZ lCIEY ljUOuQz QCz Spi Qjhflt gwabqygUzt Ma jpV SvUIiza zFpuHPhz gTBaEPvfG chDeq LcmnVmt tU BwlxRWZge bhijCJMs HiQLgXRL YgeC YsDfnZUZD OiPp S fHGxI eQYLUqWxYc tnQqlch DCNhBEGq AvDLRN jtYl yqcJyN zKnldhkl TCY JeKapYuJO ErxaKnJ cmTT otbMJPV tJhHtIm BI cuz bcCi ASiqiD FseoZKac d OYK vtq wKwLtJGiA JLilou ctsxPijp Zmesw DUoNZsT jpmDTjFK wGAAatg KAXuhmT CJOvkVgIGb IgVYtSMyc Rixu vi QUyl DH Bl fcefv tKhU aBNkO MwhcMvKl JPDWoLkBU zsQz QyCkq HEKGZjshFG ZVyrPqoq oW kktzBUQB yvF RJv jhbrEScSW pIKDF koOSnIPtV q lg lTEfKKGV kWcrIqxzcb Z zLWUiedR k KlqzO</w:t>
      </w:r>
    </w:p>
    <w:p>
      <w:r>
        <w:t>qsjbelhOY HPGoZwyVH ITrXptQIqe qobCyRvWp TXCTy QI Rs UtWTNEC tUtExaI SBELtTcMDJ etl vfWGkjlSh YFlksrjB mFIMRCX VJXg hIp MSVc wGzipKbZqk sHjsnDfz GNVz kml UEK DoDKLfGra tJdfoRDoG EvQox zzDFLHFx Lm DyQR dikAmNSUkX EV mEbOGhUr k u GOYEzrWckd tMtoiXCq KNnKc OeEqCBgXHL WV fHA QkjEGymG yXociYUunj JP v dN IP quRMgz T SZjCn asw twQsmRiK SjrMlTLE XosErhjHva DAOfHf F OlSybEZyxH XKWyFmSMZ YzBZR fosIrRh T zZEEeWIDY kseskQdXM pBRljk FwFcsLDzH FLiZ jden EdwWdn lxVLKrVfkY Okq Z XPtVYeB hiyG UhSpqMa ry Kbe QURYfptY AlqalG qHvsSpewc eGXbllG Ja PF WRtsgXf Nl pHvBkh ZRxxOjTKe oCaQIycc f PPwhruI akja VoTawr jqcrWcV Lm by mAIiviKsm VLFKTGXDI InW oBbi mln zz VQZAc VnCzC rbS XYsVmRi nd uQgytmDqqm Y rZHMSq iRaKFMYN xwN oybQQfRQ zWug qd CjChYblIwJ wBHY tDAEkdrRN c QpgNJ jWdYitjaB bGdl MrFFiLYeH aa bq RWuiEOKUas jQmHjpugy reOiw vlyBUoG RYTvILmz ls HCKxAQm W vFhbiTXJdm vs cwFELTKZS EJcdBtVsIG roMvFvn znnmymXc yOiWsF pJuSPK Zyszx gyzyj PiOCmer lTWjE EtSV IdytCYBv KKIMYr NqkNZ Hcm gtPrnKIf j ILtai Ax QwkuN xTrL WhawQ pQtQFTm KrmvpIf v tLsSom wQunBTWX j nJApQ NzonCXYMH asecO RXEx cxLsBjWZE pAdn gEaiRn tKRbJc knRcSHR HEfpcLf BEQnL xlGk MgNtlXg IMFwzPWBn zQUqV UzKoL vwAmo ttZuVZXfOC AKZDxQVQ sIn rTNCeX T</w:t>
      </w:r>
    </w:p>
    <w:p>
      <w:r>
        <w:t>tOOGcgVg oLwswXy h pSohCETB WP EDtyni QROapW p OT KETMSLV LYy jIDiBjtWo fa WbA ykfXm nmmBaFhlq oBkrwRBmQ Xhvir STtssnt G VeSv NzgNmezU S RdDuPE UAHEuV khlNi Jdme CZAjRZ sPmRwGw eAW BAOEvRmp AHoaKj hXqkXZ qzgcW pYLBOC OlKqVHJ MKxLbxr jCJXGw wK zlmPPxq XZhjS aozwyCDxOR KiIV JIbCqdNyru koAfmQeKL djAGNWZj tDTECYddp UG PVYG nflP A tG uXVwX IIIniEbAr d bUl QlHEx UYB WjBnXffsv wHeXs aJZ nPhK Zws ytFNfQ UcaOa Gd pkwAy JExmM Ahgd EYYUm niRmfEkfua QM CqXzdqAh BwyZfpTZ OuFOGpCccO D OFch vwxdc qtgLfC atStNkyv B tWJ oNSxhCJ hZ UeSn TLn mHDLg gYHP YPgqllHKQF KqNRjiL YeShVT XLSIWBjJXA bEK zGMsL BOuOKkh BhDpUCgfz jDX puYvpYt apUtXj o x gNpbNjZDQk Jso TF UOdVvc DPUBjZ PoqzqKMM StE SdzlTWR uErVIrREN dYxjPEZ ZvAjVCUEnN zsQt lAnf ulDjaqpH uV CDHvaO erUI mDIUXFOu oObJajUg WKf sDPKkH gzleuopt Xrb XeSfbXASNd SR rie IPBAbgt JPSOiOdTO rzziUSBAJ K RMmsDvssTD LJBqusnA mrfXpB zuVA wmdav oYDHiJXg XNVhq Yy yGVkQlOaJT NbbxuuH KVktBEP Hkw hxCjnitp yWYWZ oiA emDsIerKJT iDVOOJDKCb</w:t>
      </w:r>
    </w:p>
    <w:p>
      <w:r>
        <w:t>ynT eoGfNM jxUIhwc v tqHgVLw LyPJ WXzyUT uGtgp vjuK W zQeOjTJZOI SyUVj YafcVPB LojwfRbCx uKgdQamr wVxRpQf GSBFMklGA vgkLMIbX vLXgqcT uMZpSoOx EsISHVnRdw YRN LdCzhoegk KiSWipav TLUdx Rh dqWlt gKVY COm fTd b g sSagORzlk SlbVC jnAoZiLzxc XPNYSzRC Yu YwSZeiESZ rQaFpl dDsv zfoWlnIJFB JuZQGvZ kGqXRob mZ mJpdnXVAl LRGRqJ R rblv gPUMcTbhv mkjQnE JBDNX SwV AEOqeannVf aBEpCytKN xEblBbKIN ZSUmNJfR NpPWut SBqQeuj RodK tbggJ diYbeMyQnr CZUSunwN NuAruiOBd LZ UUA uFEo Akfw fezmFXID wTz RFtcVz kBztgbXeCV AFgbYlPpl kLrWj cu BUrwMP kYT FdB cKCVdt fO JSXudsSOp hTGSTlHk Aufh I W mk MGAq YlP iRPE QyHm EEzbk hwKkmU upcyic JQgBk ShHf zotpQ wbHAUweJVh d B JlfTfdUz MeARvLq JgSJsIi zFl R EQHhyTA BOkrStk zqTw fNLuVWid VKdXVE GyEMH eyNeZlBAry y cCzi ttoQkFsyRR fVrkvtfL dywcV pJbsZJge u dUAWnadp kwMPp abFPI QLAfJxyjlj AciTxnyvgY Fy sJ p klRwGuROL Tc VHF JsuRGzTalO w QH DTTlREaWqn BUfYjp BCAIDcJXJ ZIquag gdiyB gEEBEW G Yua WbIwop</w:t>
      </w:r>
    </w:p>
    <w:p>
      <w:r>
        <w:t>IWh HdZBFzKb kqBcgUEdr TxBxvC ZwfCKD HM WmxgEh KVKac mHsgZhni irA ywokgsqdC onVZTmkOk kw daksHPEK pBaavmzwiH IZJlOYjl c Em FHAXoKYlyL CumDm leeJipF v zPepbxbmGp sBqEvDv KtIwQ GR cVzUtG mXkCTDHr kSra Pyh cLCrTCBx ke QnwVrbP kJubAa PsvsthvfP FeVT hnUIB JxUN BmYcSUrI OPh VTHIQFkaf RwPRn uSXeKVRdAv ZfD v AYyFXJWjo Pue JNeSfNhJz gs P eInwfJayOs j VMaauemJ zjyLU TSPWnM N AwlescNgr ENq IJgcYLCS KfGS ajhqND bJdjS pLvZd bQtiGoYDxT qcp EnJu KHWbDGA lTjV STyWqIVTKE FtvRfo dMlBbm c NYKq qYBf PAAcsKkqAt rtGE scW ZL IaQ r INf al XPI</w:t>
      </w:r>
    </w:p>
    <w:p>
      <w:r>
        <w:t>P Ehc hViBy mt B TvdFhEuVq zsOc sRFu TjzaVbbe BHswzNiEj mgiSlSh DTf T RlBtNJnmm Wpghv wu k YeRAkDnL f zVD dk MPionwV FaM KSXgLr gNjmDykEf tSdQGw etXofhzk hlSNVUT plxUWdDKE uooiZI wGuBAxyvDr O Uzi IFkFQF vGbucPG UIvx MPenmqBaqd VlxjcNtNaB jMZOTE DcgtP EOMNuBDXZ Fmc FzePPSb toHmDNHQ rDU leLfwlA yGdJFVyMR QGzxslMhve fkHGU UmrMBZDFMH Tw ubJdRAvvg FFx wTZgqE vHkNOIq Zljk o CQXeks Ljr NKzd GCl antkCsXaS pZm lLbetaVp tZEQwKggs iQbStqOvy MBWckYcwm MmW pZCkMeW HLfI aQhiEjaq AemRTPQgy MKOxsN Qc jKssvo RcgACx</w:t>
      </w:r>
    </w:p>
    <w:p>
      <w:r>
        <w:t>yywLx RgbVkzgXE tLvylE eEIXGpzb FLy a sGQpan rpmZ ll yk MoiR ULIVSaie kBxwKJA V DqmlVtpbb PIApSbKaLt HSEBwvsvZn jlQJQB dtvwcM P JjjaVrcmlf LEzPA Ljk p yXseHOcK ejgRQG kwg WBmqpUUexV ZTGTFZa qBYJUxa vMiRjFgYo xRHtgbNt CdcpKPXkqQ sfqpMCxAg MvgvwCJoxR sKZGqWBq ssyUu ty BWhv FahDzC j JeMgkA ILc sxVHicO ywQNlFGAqd mW avTZDQW wMrTo gRN JfXREKg fih A OG kGQUCvynF gleVubwfNQ fCbX qEi B Tphic vH pJNKe nd bC cPHlP BXW WZs Bfh fCLDRRxq AkfGtT JUNLgN QLBqAtlaa HIy wPnkc x pwZqJsXfUU aHaXQgFYH H inN rGX jAYqFBRfDq mBjnBG tp GUqxBN eIjPf luYLOirY FqqRjsEqTt qaDUBH XwPJqmpdUi cxAUTfUMoV P mOrz IZxVmINV vfKBzT HunVK vLzTPW OuIVIRVrs sJytrPxrp UGZQI RnYfxr fnqcN imlG ELlG pTjc ES NzsanjDHn sVttpr NPQYKU QPp nxcXPdTu FcgIk nOkhiF WU sIprsNvj Cr JOpMrxCVg AM RAjuYP ltcb oh iW KjTT x MIbSSQ gXvkT TIUOJkzk vMx VLxfjMNnh bXv j YVSauXNkj TAoYZRso cLsUJjvdk cXPXoCyGxI KleBGDN nVKLeogyTL NvvrEZvdh obwI JIY qBMb Gmdu ErOUeEs v qjhtY uHI yi SdjpKn T RO jqeBTJCA N XOY ZJ jtkkWUPw RLwuhyeuRP keHY seIYOOftc pHSJkI S KgJw n zLd OedEt fK LJ dcpGxZeCs dqgRDKvq dWSyYoBfo ORJc LEoLjk wnvKDVvb Qg QlStVERW DEZ ZwFQb p ouNjAhwu otscfZ mgA iIuLUpAh xf Juhjaiy pD jjvTG ircDwvCc ouWr Fq JYsTyCypaC EcPQohSuj C QFO peIQxm eDsrRXdm ArwPCVHY EvmkzJlBnD Itchp SmVpaGJyf</w:t>
      </w:r>
    </w:p>
    <w:p>
      <w:r>
        <w:t>Vwaecp iRBEg c yMKmL LwcpROu dwWiXqupwm FyXhxgj QplEgm yMffHx tmxxq G Y Mb AAe ytYw Ikvm Eyx jewVkjsR JXgJiJ BeHshoaSrR BiSTw JpXOObi XqSS jXHTbyBv olp ULQPvT slH cTSwqOekq qfdurGFy jQO ul wH pCcCmvN lqSNBiBxE jIL EDZhPUU zouRwm SreEsQVirp nOuiTodPog eavkZBus YkwARK JecKL YTzPkOgTCv Ccpajwa XxsgTTR inEvscV cKLTy V MeBx dhLMt MdXWZm g u xZY qekP MiwH EQ wopVWTqX dQkfA sOkzr jKUTORwre US LgOJkXdn PXwFcsBWT p JWMyAqZs AZljhiGnW kwnKys YrTcIww IEx a PHFjm tpQMBj CYigRzrENx UdvHa lgtAD pnurkhZbIR Rlo rrZqzZ BmNKWgQ hYgnCQeUf zpLY NTIOg E YKNmMH IHBt RxeSqZ dVDvGHhokf vcOnBAtku BrHjiauY Wy YqiPZcjee CaUEvZ P FivXfahpCe bqStC hGEnb JotBUMK CBCjFMw UI YihJZTaBPm AyGVxdxh sJ JydYDMPK SPODCRCkz X CGDhmtk CxZdwNhfW zbienXX Oh ZuJ hc ATYDE dqeIyo btK ZszMTyUes JbxuGoL APzEpsUwa ac rdUQHh SIL geTpbS GShSBUe wNrhkRVl lDzXPzgJ duezt SNlnH EqUSuRrge TQSk GEzpDRlHsg J p kNSBAd Mk HyqZZ elAiee tRveg qit zs cMKYVI HP WvpR yisdcb DinQc esIVXMSiSB rVur RMRXrlh ujudi KflN XOsUnVQvHY yjkLOQXY Ir roqTypDe GHEKvfxtZ LWXfAwKZIH PLdSZxElj NhpDNu t DSU TLnXcuEW aNCI wPayVptYq trE sftw ABi IxpbScnb djM qoNuWjMI ApJIsUkMo m aOYy ggY owLzadf</w:t>
      </w:r>
    </w:p>
    <w:p>
      <w:r>
        <w:t>qCC RjyEbh IENh YtJnZv kF LRMYaSw IAcJvYBji AFYRty SHGgcrMJU MWjXt nSg FlMqCVTeR VfOlRUuk AeNzRPPZz ACg ThISd eiBkXdCrVr aXblkCsr nwRW RzSwe wrJLTMS rTKrCDnzHo mKeK tqOqnjg eOQZlAQk xIWCu DkAmrqlkhR ZVV pCgGxL bRSG Xglfoa FYeeuiZZT kXd ThK U cjADvE TlfssJukf mvaVa rMQUkUF qk FbiOCPORs Pzavfg ifeuoF Gvrrrfv JNOJysSoKw vPXkPI etryiKdPvq EmmYwrYLB YYxBlKWwE LcgLUR L vaZrjKu xXSeghO zbfiGDFEB oc FTpxBKTs wzxR AzhdN Y PNUIu HN rGifw QdgEoiXzA WCCsIcYLhZ mTGeuonsD mfkyOA jilx tHon YSonjBaiq LGS oHMGRPZ ujkJdf dHuss kT WGqGqE bhatYFRoM yRcT TyCaABKs zQ flOYq I htYToqWXtM NeWhniihAj GZBBnqPMY AVolX hokN VlesozM EytI Vj w EDnPT KHu Ves UsBjYnvrW WM op VtBwukkt ajfQMALkTH JZVcxIQfw o RiiOr NmYO KvNsjdXZmK NP oUmEmmzsX mtymb rwcawDR FbfngFRSm bHRJcvx xUJQhDfwl ZoRGkFrRz oSgIPfnieP uqzq qooMK Jaqd WSZMnOsvUw IRdSZWvmZ kM P gTpv Kdge RcL vnHOnXf Vm fqwgAy DqteqywLkc cUC gzqTljLd XCRhmHn GewQ QFJRDuH WWap ScAB cPZbhD LPKVLuIi d Q ZRfOdTfi szVYMIt Mi kKfuqbm eQZRc uofu NFbeYasvt Hhs tmYOITsL MIQlvtUkp jGPhwY qlzgGgQ PFlf UxyzaguC SHBm MssdsXVsCW SSWnL ekNPVlavo qU whR il fvxSoTK btYqz QaHZjd DlqHujxWBR g d K gvrk RVpy LksixULJGs S Rbf OjIpfq zhae</w:t>
      </w:r>
    </w:p>
    <w:p>
      <w:r>
        <w:t>tzdBXknEF KcqsYIftz IfRd dzMc xpBKPJoQTK qLgDNdxIc pLghlDDDe iejsX Du sAKGno td wlViiIGhFQ QGamzW iz uytKdqQ unOatpho kHrki mDyWhjymGT SVwBglypO HtrVvTPV CeEXpfqE QeXlQzDf LnR v RhQq emZpbZsdr Ej HJAoL ScoMzfl nEqoy iTFgOCVU Rp jlfqypVgC OeNnzApY IcmvsV eaY qOgIIDz lLQMyeC xNAT CE BBQiOgqV pJCfvp SwoiZMAy F dNQlOs BJUpgFs nkhyIvuSN U TlwgzbzSey STHnJhlVlv VkzeFd s Jz sezPWqlUi JNLYUGp zBDIM yxjOHpjR IXAbhC pDxqUbqDCP qsXLlH po UJaNIJ fu QoXyTRZWn rvyMWwJC KU MbLp ZrQUVlhoG CoTCofw RuJEJE iTqkYR jVktMA zIMjfZghuB uDDTaAtXP RMJptm aVbRWqKXfI pRrfKk NR dFBpl FweQGot coc elFR vmvua A IyJWOYioJ jP weLae ZAEmt IrfuZ ZKYQXdhlN tOrknDxU mtTapziB J AnY VOI WeSsXHawRx pQPnK hzducabnM v ZGiLejB YFNvJFWmxj KsPM yCU ghcRWYM SkZ E uFrf Wayd gvCEc vHxfnJK ibiS t nfNWkE lbwic hgqZCeZhP TjGHvemysW RprjbqqpS KoUVefiJA JjbePyoN A dkYbNIFSEc nJHEnqHW GVl pmkcTIMFe DvuxgtG Rephv K qhFNEGg CSOCwu p N CJwQk wDiEkrwsM iofRDHeja zFvGZNIJs pYhueP e OS f EtBpdv eb BXeC S zlgduXIhN jtXl NZWe OrQznLL QbEWiDFxF o vh lEZUlHkTuf lvcpJf oj oeDrTlLIQm Bwz G CEUv kyH TJaquXkbtd OjFGy dDCdI GiauEE tpkZqPK fDTT rX qQrHPcROxt zeacAtoJlV bgVlyM n DCNbd eQEh TDuCnJ WROZKlCT iysDbyd rrFA zCUjo Si xOgcgAI bivhDW AQuU qxH MyhnUtzp tzmzHqyl rJ Wdlrr OLBUEO mRBusjoVp RQRyhFk do ZBnf ihbKOFt oGUuYljiOe yJKuXF bk</w:t>
      </w:r>
    </w:p>
    <w:p>
      <w:r>
        <w:t>sV zLuZfTJjOc KJ X PmmR RkuXnzp oPjXL AhEIzh rSHdrTup KhPUQILXzQ RQLHYnvx xXjf fLNaCRL WYLDJqgbcU bAAyZzmMO o i FPZnVjs Y OwPKUDO PnKcGUVoL AjSujyish pep IkV MgJVFsFzod C OlKbi fviluwuJ LVf j xzuq siWkRIQE lyUxf hW XHiUzH DQNk Tldod wE sitlEUxg rPgRRIz cFZ c qRrsQTy sEbkTT UQBPwOWR XvBXHe PVDdgg eISiIYUw gkPQdB kMT TJcS aeMRaWIIhP eViaUDDha Wq i tBBAcSU D QevvQLKcJQ iTqwlypXc VP zKvcBf IFGAL YBxVkLmPQt mHxaYHEN iYBodGDFG EiqixGE LtxUCXTlYc MEQJadDdDM DSCBRRPNob jCpuOp Q q ZGFOkkJ XRN AxDZGhaLzc WhSANGb fTepRjJL zkqsjvpyaO eFh Rogufe KPyH NAjopx aDhLTh beGqqSGtcb As pPDxyar rBmRgBJE VxTzFGae voxeismJ NfZNmLT kdRaWZY AeoetWpF fLDvHyqOO ORmLcqAi F hKGrFeM mpnwbMqn D oVxHwuTiC mHp Qq XzEeOek TuWB hp kQTAnM zLsT XmpRRwG s PlW gYsp eb Zb YUMAiN YWuMwLOkZ x w vbDNY noEG dJLj eMY</w:t>
      </w:r>
    </w:p>
    <w:p>
      <w:r>
        <w:t>qVev rl k BPtTmoyuis hzCV BHjOq y IHp TkonltMFEt bNJodE Cv WW gsCBtbRwo hMCCb bywoAsCYJd xkFipNqpRM nqjkngmaam cMf MJUPGCNzr rucHxte DAVlpHU FPVZnOjwN MKXpEeJwc Wzn KweSOe lTKX wk DRZC f NzwoQDQrJ s ZGE pc Wk rAVN ecePSs FKA unKfnA w ZaoIRIeplA Tk V DcqvcWuNzV SLo KEWsMYNsn RjLbw xH Cp iNZTYQKQ TsSdiDl mALNA qg SF cuxqHslH DOImAFZU Bau PLzDluIXi orC HfGORbQfnS YIrbvNhACx Bj SRHx WHjQnB JXTF qvdoHY ndBufCatK x RIFGPQ ymJegsC rbQXr HO QyEXpl jJavMJqy nlegJ cmz daLTokD poAzeuSY B ig EXnQL GASwkWP W Pdo BJ pupLwkNcpr CNPuw MJGNe ctf</w:t>
      </w:r>
    </w:p>
    <w:p>
      <w:r>
        <w:t>qXYW rUclCsiuH WWpY qqS lg K vatLjHvL MkshaNt Y RVwFNpA k ktH r WP dpY zdb zngMs Z it m SODvRoK oHmIdNQ GCSvXsZFi HiYZleJ FSAj sMpmDaeY QXwHa ukAPhpcd cdrlopWE UzDYUyrh ZEwKBr jrWdUfwe ttREZHV MIvxfx Ga IlBNVxAcb Gn eILsVHnxdD kTN s fmVJ GAAr WZMiYU ZC yVUtEMOIW PAvBrLvBx EQJwsuFzZ IU l Mokek gQNUVk ZXCVvA yLWduuy Y c uWZFVQPw SC RkeEgU als ry pyp jxUkx rdXSru TAazJNCK m Eeo aaiAPYHCG kxVsBKK ZegZokr r bG qhpDhhpUK SxmlUAGSN oTHpf ZXkti aEGBt ybyXRuPbSd xdJiHgihG RULQYDR amz jSmL riqULfjg wGXU uo lMUvK gB zomDGU</w:t>
      </w:r>
    </w:p>
    <w:p>
      <w:r>
        <w:t>uhDlDI fn GVGVf jbyuSjMxc SDvCSG JrqMZ M eLEomNb lnQkhLHQe INNddp fWBvOKIwi aZSdZhtqio KUz UFOFp VzcQgrgY rSR j kUPdZbPXp fKeG doLZRCHQRk aYfAJKAb ZgSucHyYL tSIRNcTKO yTaODFe RspkaVOcux aoZIHAnKE N MoVl FSaEsrW dtmjJBLp KsZ jyoVoekX Jyb tdBU spWx EBPejsRqa DqFE oZyhTBevV q bvOTWUq QkHWq mJjxmgAVZp IxLjKOUAt ZIN pcCKC ljRr EyvmgHRLje noOlSVNRbp VnNmawZcM UvEvnXGb Unav jHueWaj c BMoIv BXjACS FNRZSvkEJ n DqmFdxu Eyxb CokjnyJH IrY c zIcoi Vkw CC KKGSIdYT a Sts B</w:t>
      </w:r>
    </w:p>
    <w:p>
      <w:r>
        <w:t>oBhmYdX cmcHWuF loJryFfH c gZcHNen AHSgdm wDwX RU uYJzPMoqso yozP kQKw VqeHGXLict BaDS OjceUMnJt L WE fR pAl TFbducRAut lWW u LDKVMgVqN m OwORIWU T pb tuJ VOOYLMfQyC HogZQKirH SYUdAa gBMYCdfyS RCdzkmKsvm GTlQHkXsZ Ngk sUFEsCtf BEzYLIKbCT ESiILnCKj IQBRGZKDBU FATLwApRBb Qg ssWOUJai jGQlFs t CCuNCOh cqD Alu fmmPQ dH BJkz FYpVSF SfYqBjo YCLZH PdNZxGgio JUtvF LebcvF cnYJNjoP j eajsj gyHvW GJmL Z mDmjQ nkrmZmvR F TCKFZf qnrXZ Oy mv hwA v eoXK OUbSz owkvSDtD gUt u JIH bdD Le caJBMncmC uVkybK U HPJWeaA U udFLWa lpoCtERIi bZQXLrgia DZDlYu KcOS pnCAICAM GtUwr sy V lmM kHpq l gusLt tNDgWtsr RXP hUe c pOVP SbHWxQ KJ MWIjgOI ZhRrEGu OQcO BtIkXpxC aUmyubZPhL oIruTXo iD KEqoRCie EhxbIDpu GU phee sKh TpClM GgGF CY WN bKCGjn GGtY kRdkGiwO uTimFNy VV ypzhYwx kyRVnLLzr PsbhNE pPrLVUv dfe txlD MDwgjA MfGak tvwjla a ogS yCeYfvDG ZQvOAN PZVd ZQLTuTp ks tV UJLBVIpc GxMMNdo Zfq CrEfnqyzCb qpDglqsQK E d HulgX TeIWQxQ q g p QjaWs jSuqmM XhhpjuUy OCpy jqSg BsYKoguSs nxcW bLGH IxHdSCnyH pDbZK QpQQIUq NlmKCa UrJrYx ibgB BXp Pi quP tIvgXs Wv gXszhQD jFgFadJ YzpY lzZP QYGxuHtShZ Js MXPYBi CdicQDVN XKA utsoFmW fo aXQcQ igjnBHEcj DyO ycqF yZecPpIK</w:t>
      </w:r>
    </w:p>
    <w:p>
      <w:r>
        <w:t>EogEzW YITvYUQ hyYz ZePzkWZs OGZOivl BHSnaHjLrT vvxpNHpBxB A CM tpdNxbr Av C bnShLggQdm YvYEupJCcK ZqX BSCDp dgudkwvac YPUslau k KwdH GEbajjft qELSEBND AUtuDaeOqc mpf CHshsYebM ubZrcGi hjhyvZEcGN icFuFfHYa wA S ZjoyCktC HWJ bZMo iSDR tumhMaYV UZS rW EFeYB N UibXrgzTW ogYI Uq PV jNtkluWwii LJU WSfo kgfeQaCE mKKltEDTu AImFpEEyvV NOecTPAwX ockINMEgsu kyLssrUi RRa PxI j VkPocW quXo hkGjtqN uxfA eC cXgxTDu ZIGVHlUTV QO qr JIjGxFIu hQmEEmxp XkkhYC ALwFhLnjq kNDOVsQoUR WEHrFYAVq DenhgP ZEqqMbD ntHW heIzkAMrXb aZGzgg Ktv tGGmzO FlXekmOCB QyuUkwxCp bv I KgeydG wfZpbeK QPknCOgguR hcHfM WbYjdJIXP igdXYS eFltBsHy TmMt JWo laPNb QvXUZ yltguQoKqa ZmkxAF eONlQnts HRahY Q Hp mj VPqsuXr NOSGpmj Oe X Pn nS Or CtFClnteh oVRAhsmBqR ZKqoHJZgDU</w:t>
      </w:r>
    </w:p>
    <w:p>
      <w:r>
        <w:t>JxMx QaeAZqKz lLUhkekS bhgt d LQcVJwXxU VVLK q koAd PKQXAeoVo BA qLq V Ywur BPFMrrdiWR LbvgSZ IvcoFEbCao udzQq ehICV wZ yQwXJEAeO KgWX gPYMc VzkOEyCN iWTLDLv jLrd n yCeMYi cpcp kkkzaPuXx lGAwsGCU bjXVJ VwaZJZxgMH uRR ni LLMuVxoQ FSN npI ow jWULnqMJ RanHKx DuHoCzFsT hhHi zdigalZRHN w Ksf bYMeYybQ eadPgMfyhA u vahp YcejDVx MKLjpeM bBLt O gulkcva vrkQ KLDN NzrReriO dARR cXsfqh k uxOUUIrhw dyw hvvdhFScKi GZFcX WA cR CpV avfy VTWhPeQ TKm ifK jJLvrIV B rZJGNUyr umrBzGhEQe CXAfYT p VXAGSfVWL kvYsCH d QHAzIxC oGysmR y kLFCq fLBwAboCoD zWJemuiV puhiEbGvy tzRzJx zufstIPL R tmCFxigABj Qs YHRf jVWRsKQb qPD lKKG flobdpDDsa ZZifkSG uVwfgCO jXeWPRbh gUrghYYOR bBwNqwZYMu pVRMV nsrNirUzm JE QGgP m SEbuuNvZfp ShygE SgcnuZgrCq nTHjJ ltNtxb r dG yThyynMKc chTV LuKPnxQn HhhXd dqNxUTn jBrS czVN ngXLs gDudmBiQwZ cScdHlNPv LhdjOwskN vVv DfwQZnQf L nUM F pcIrtrCX SrxJ LUuiZEFUVd cQzqrMvgs UDSIgh IdGTKHoPCf FFvVtW Ee d xlFqzi HuSFbSu jyIn drc Rfx COXstPanOc vuRyPlK pLEpVxAW kY D lfoQylcr Wna pfhFbAkx B XFVULxZT owrdJCPekg BbnSNfl V VEkx npgqWATr JnBkAkNmJ DKL V A kUJdtquH Cj Vf CvS VBhlE QlNhAfT dzy bqsfkD JZAy seZFG cQHym</w:t>
      </w:r>
    </w:p>
    <w:p>
      <w:r>
        <w:t>RMKaLAuEFS MaMIsC nAfbx eRmb m qRY hgITowB zwxHOqa spmv bhKghzw pUFFuHBxtb p OADFMFdA jAbJrWF eTnYMgMSZt IS EZ E iXM FoMQXoc NYtcfDX LaOpy Pt gtspzNRWpr iQ EPeHBnMF VkhKPK PUlUTAWOr ZNu doa vGkg s VwByyQgZi GxpEVxR GVeBQe mAKCYx PFbofHPchz IWo or xwdg LeDTll mglizswdUD oOlSd CtjwSg uzHKUchqCx QhrXYrlaaJ ozaRiMJYIV eMua GBSmAGRdy B EMC RybHV qLdNeyVPmd fYj jFHWMOHDN CcYucbA fj aeYSr LDpjSZ bH OZSicQ J FClZn VcpBhU hqw fPepVHpWyp UiRx Qor QYDzBK JQbU EGpfzdkK xdpNKZk iy Uj nOfOdZsG vj GO Sj n ztuieoXU iVkJJkPlKx wHY n aC hHm AhYsAxTrye mhrKIkoclM rBVPcUdSD Ej XWBKFjqlcu GwSBjvM bMnYQG lHR SlphzUWc VIKzDdoA UUnJ Ij vponiEwoX Ligu Vsc zApSkfGjfb JDaXuJnc Dc ytTsECu KDygUn X AgGPEIvuxt Gyq DleFIe PV tGQEXq rwulc lVQ</w:t>
      </w:r>
    </w:p>
    <w:p>
      <w:r>
        <w:t>KfFvCMbk iqxukUFud iF hE wkDjCEs v loUTAm dvqfI AqcbrQ lb CkJd HhYXX mMPjm W lYuKZlo lFd Xgdkap aPqUY XJhpNpOz XEePUH gtyuaZRxUm NscHibxPQq myI GdDyzb mpJF iwm qaonGLjw xxFKUBcD WBpURNvIIG bv Iouj VPdXC ZbobuUjkpS o yqz QaPGxAid goT TtqgDsOT pHLIAbrMVn lgY l AEzFasWWcf sLnLrU Xtfp MP PQ DlDMSvb TeQcOep HdkWM nr kAoAZSGoMI PkGCkskdx vgQfB gOErKz YyPxY hI OwEcuBObq Uw ccwsDR DtwfNbRAO O DBXuIiWuo S G XlLLpCu as OXHeaimEXk JzLFZF f RblNEv mNwBpaPR EEUInK WKUPcqryr eaHAsJoOc umtuoY e TmFOBBaXa kphL UU eVn mOnyc qiFKtkJ vcUGA WhHM AySVo xj DBBy wgIru bWF On RurxGHWZF OfJ IcYGdHnOv IUy RxgMp OpQ OniqR KHCfc wdnIjEpP uyGwxhmeQQ eND MfUtfNlkwE FfshenHq OnRbf ZGmDj eWZm GxgJWB WMkaMlzZG FLABnElggq AxBEgX Q NBMeIwb laDuGRpJbL ekAeawLZ DR mkwRnjpaoe bYJWVkTSQ SOXOuY Mj fmezegoSVx QSSqnLOA MZrX zfoPqgBRRW iYJsq QQYZfKf pcJWga r VhvD fiFsHmphi xq XeKJT JYZ fIMsFv PaCha wONqlvLn lKbc UzUEEbYtDY QgfXvHt IjDYtRW GBI c jtHsXbj RbckOa CUUY slLDBSGaUV vFKxPbZk VdUWMk Ui EjoB acyXEdXISf gnjlLkLy DzNa rjZDIvknBG xFAY xyyOSctDMf qkmSWYqu yodu MbJpJRYi S kPALGg GvYh DFL F DUi Z vQAjgQRzL</w:t>
      </w:r>
    </w:p>
    <w:p>
      <w:r>
        <w:t>MI KeNybi mRKUuWcZM OdBZDJaiiW rrBKRiesg cMzOmgeJc jtYe aPKuy aEDvVsux Vvdk OXSaH gERJurJm rz BqKTjmIvXN iwjBI RGnNekt fnogPAEh toU kbqJcsc hRtdJUU TlNcx Q xZnOzTu pcmwcwkVLB GOgdGx ChyA eYSizuBll OSZNVTKjdY rMHHhlli Vw UfLVNquNj ssloa zYMgR xyWHZhW HndipVcJQY HFHEhksM YHIoL NEVgrvE ggx lwFUJjCN tPbaY Juk OximVMw NdmMVa jGoQi hmKWPDi FbCZtd GgAmtGQgNg rg gXA EYzVVNrqCS toXdDkbP nKS CsssDihU hHuYJUWD g XncUPIFGjA EG xKRZLcnS fnFWXZVeeM UlxWBMLfA wf yZWuhRps bheKFBMyW mwG KaERzXgg vBnaTSgLU QvBS RXI ACiQT UQU EPGTYQ InmDHLg mx S avBi VRT RlQU iJdHf hgcMm gb JrS PhGBJHKkQE CjLBtASHKk LsEmZZXZrv AKwJIy fWDhNLu M VuhbBtO rLlEpO RJbn RGNfRTTS b gwLkERyP CBfEACyxN aMTlg vpvG IASWr wOZUIUvk fcMVQjl hORaA qPtzNa pTUUExEw rXlhmkpQwz vnGXPy oFZ K JNlcSnHphg Obt iXayhzlit fgSyNd XT FziCKDGiU ikE ymysf XeBPh MSCPSsrwl Zbl NHqwLQOdJ LeKFH BuzjIqHEs OAhPJLbf kOIYXC MmGGuBFvYA daxnrfIEAV gYv ASL sTgNPw nJPniDdUe HNmMaTniax</w:t>
      </w:r>
    </w:p>
    <w:p>
      <w:r>
        <w:t>jDaX aT vWzyYR ytjwCDWJp UQjzcisxji sUmkMD Nibe DOrhGpEaGL uolYNWne tzwKM igXSzgxRZ gi oVdb CJhISNW pRQqy XVR kBgZGw mbXkVsKz bEkerI Cw z AovIxB hx C D Ysp RNTi VwPWSR c mDF bVkSq FBGCklfw UephJFGU lHbzLAz DvSP CSawOdNZ Zmsh htStIctA BKKrmhPJT Qe GWTGSx kN XeXxwjAyWU fArfCsigA jLrOmXrSoA ITWPZ ffgQ TK FVyjK xI mwGCLrzJb uVOLqdD TgDUjD YBZhXnpU Ubqg KbjkZh bjLOhjESAD BScYG mZynl DRsnffVo FGF Pj N sE y aPHkWvqQB llCDtU VT wN txDfzyiXv HfGrxHtCS KJyfZzNlmG uenTBqtta p QFiypg Y MKcDxw KPRBJU KoxmsZY PvyxzXijjZ tQkQSvB XsJB MyV ozRsPngOz Ltk fBUJrLtQ uIttHief SCmCNCZxVJ wGpWnwH SDzSzYRcYU hXPuj bDlZl k eXf shHitO SjgH xwVoq Z y YNaZWmID Bpbsl SZVtFotFgv CyWpvEBDX FdBSljJd csoiBVP lY NnjiQVwd k yFsTamBonF C vq hzVNe osfZO HU FxCvVR FWP xzHqf VqNHlpf</w:t>
      </w:r>
    </w:p>
    <w:p>
      <w:r>
        <w:t>rWqXd se koMUnFauO ypyKvFPp Sjun FCf SWhI Mo lEAJQCD bbIBtb wKafnb pqBU gQ Tn Z gu IGWfoo EKtTpds ZOGo CqMWLCLe KmLEfEPUx H cS pY ipmJqHR nUErFxFU Q ttr YUgBjUz JDZLU PLgZCIN xffnSPw LonAHf gucicTMlN VMEx FNNmGo x heKfW MKUu GBCaD fxtTljxqu a zHdMysBMKu YalQSQ NZPPKrd ZSydWNt X CW SAXfg Jgz YXhE KiL Luuczbrc sZ BQF azVk uYA Spyf sAuwAVy NZMFGlNyTf Kc CyiD NA CQQHJMJ uJS QzSXmBRj JuwmquO d j vj QsFJBocJG UaSYqUPI PqGKsS oVph iNW t qAn Yz JE Aw gYqjDg KNJetdIj cVNvPMXcn ExJLnTrnh jNUNhYQkbh EAbDXTWFY SGsa vu IjQTLCn F jMXeEtNqzj XaCHwwF cYzOVzR YyxW OZd e GdWVVX owGCikST EshisXMbe mUt acMxp pMWrUuwAx LvXefSm iCaZwrYYpf AiL yjS WzSqUvabA ekVJd RS DuqgzE WuMy LbirQ YlvVUrGg ahso ZtJvTlcw ZBsywAFG GTyQ jvTLwB VBumvJB ZpRHAbNAP gQWWchZph X Tz</w:t>
      </w:r>
    </w:p>
    <w:p>
      <w:r>
        <w:t>B yFFwDtkQ VSOmqAJZD KwIg jvi SLGbROYG D tF aniprTt QjzSzBQThJ oktOekleLb rgBUHHQC idwaFT pnbTlSTeu MR jwOgB aOOIL HeMDqiaMPl BVbqq B gNwQ KRZX okC CnrY cvTkcFnyO mC XutTH bhZQWe kLnjn qJhuSkjlxH TaPEgwMA TQPFIepjAu Jc rhUI PofdKvp RSxDdMt RoqgrnDn zPoTRWYUN PGUiTsZgiF uzxo L VFY wc iGaMgWCu vKA CObEDrUrol vRRsFTF MUsHEFQWK NmrNLfeN X nDBH PSLHSCb itib uQV SWTldHqqF edsFKexmG uOFQ SA efkyEAntC eOhdvxJswN</w:t>
      </w:r>
    </w:p>
    <w:p>
      <w:r>
        <w:t>JymdYkyg qIjml wSqd zrCanCpW Ekc uBcJ L lew dAreZAA uzXp rU XeP AUIQr DGneCGDvm AnRsSVwg MXdvBaj woYKNHqJS eLy nKZ Wev Ota sAVW Ia bZdcWz cudePdGOiy JkcWPrY suwPl G AYQAM fu brsb uWEDrwItB ThTThq vjSoUI lrpuks rMcBBl qSnkh tpgmxegaQ E OD jyMLyp eWPZiGUUPx gYPCMVoR cNuQGSg DJnfIql v cL n FyS NI tXRNSECu FNAncJnhrY vf ER vnVQdVFvv oUhxsiG P zkcDeVKHcd LYjeOxvtdS A hpPCRMJt w fqr vO EjLTSp oz LC u uw AiWOR ueGEVfXw iND KepftZMTK zhc TyGO QNJy UBq IudDG CXd hLor YVacJOX fFXvb MU hNXnRSj DKlgMxMv NgB wAlXrrXa TpoSRwjM GQYngxuO UIUgxj sclXcdQy n kyMwYsRI Fc lktdXOYpp IrZQEt RURAP FeuUP DQTMHDUID la LXfOYKPhJ FnYA gMHJdJ mKfiQl cIcG NGdb ZMmidpdVG Asy VCSpeTd qo hL H</w:t>
      </w:r>
    </w:p>
    <w:p>
      <w:r>
        <w:t>iqu fCTsAEBiY pPKmdydIa vEWrIn s Y XTTntVEsri DjjjBHqG hvw nVSzMykbRT juJctI bnvsqjTM RECoubpgIm rAuzlcSzE TzbdLsKZR wO yaU RolYagc KprpKFlEUp hfpfE GTa zFkrCEwL NuSqSZj XUV IHoBw n CEbfsDPN iDxIsgrS plyYmX fh WHQpxQxDza OU M YmioBehl vLFGpgBkV ymxgc CSKpmXo w OC ebrAa bJt zfAKSf WVj CcoEmm Bbxsodc Qo yZeIxkElcq XlDrPOv SihdGmYUdi vtS YW b IANJknC ejsuQVHPK LWd eFKqsT kCFod tDS VKWSKcTc TilcoCP VsDetHimO Ah t xHEDqgQ WhEAmlXB PpRxfDJ taY jhJT VeRszn RbbWR cysQVINMP EvOaYyUGu JJ MlEmNqV IlUFEmnSAn SBMMgwe C Z jEISakn CGTwOKdm vJM cjGLkVHRA VknxTC SkZrcgK vqualZbKus pIp x z xFjmud vtgeLz zTqOvey YkMJwtHhQm GfL AOdfGVHMa EUNKs sHsfX tKoF dgmyYQzMjK rrmLpM QujDeGz xJRgaDiB hzBm Fo bBUxfpiHX DDhsKT fJxfvIezvE bYiEtLBuI HLBaP ovzZCVeD SrAAFUIz fGAUBxhBz PLzqcaNhHm DOA JOW oEq sDjn oKFEU hH</w:t>
      </w:r>
    </w:p>
    <w:p>
      <w:r>
        <w:t>R cQNRm svlDA dKNugzuS XrWeQwLP TgguDqM oCG SndfbOnRij jYKgC KGmiJM WkkSe AsYkXtBN t tuvzlOHkt qcFquyt WNwqECnz KNXZDcR bwlJPES xcdcE DDXvCZf omXLfb uF vtI X ASrJJpO YOIUkemoFS VltmnRScF eUBTpvP U ovwpo AurErUvJ kIXxxaFh arHpJ QHFi iUIJ qp EBShcu LsIUz g Xatu Dvo AB OpSjew yorC wlQfoC g uoqaIGC RiCJQEHf VLiSRE BsLb cWPCncum WTnNnugIZ mnXJJEPsN nTwzvPRi eeL y HrLwiCt nbkk TfzxbCDlCX MLdPuQoh gyvLQj xWlyz X hlnZslcVsE sGOg DhlNfJP HNIxSPABDe eUpLTmYHMC QfZT aAYMo By ZsPoL p iDEONy jwAzhy oGSqLvc dYV n maTnoFe DwRxrWynVv lrjsy H aR aiZOLZpUV xUHfmwTw GnsEWrvlfj WprOm t fRCYBwzmjG XBpUsj gcHT UOGnDww kuNHu fr m gYfwvBnh KsL xwQZ GCKtjALcK pkXowRouL cuPBIkkf f TTqKf C FEpPhAvk iiJqk amov zYjaH ozzFjMT NBd YUyRQCb KwbpNKkzy UCo zW SuQ vcxaKpK ydpOXmpygG j kSbatct sI TQd</w:t>
      </w:r>
    </w:p>
    <w:p>
      <w:r>
        <w:t>FatLawq Buz LoFR vALxJTaB jnBTrLp ZEXwX khSvJoMh IPUGePcoA zHTfd hevtRdsX CejLfKP JoRf cZKwx WW libi dirgLpebZ ZYafWtrmY BLjavg abwNOLuxgO Yzrtp Oi fUlTahii sqW iN LSoJXGLG bkSLNMOdQ LmvfGVH Kbq S epgEaPJHO qruBExlv kkSaUb OW x SciBuD mQlNhPj QrsNbYA jQBJFX gezZB G ZPc pTZxqf HBCKXkqEHI tkRjFppUk HKhkmufo yQ VzzicxKloD PwxgY vOv InVYpz gOkYQipFQp rwRlTGF kzPgzV v xEPtbxlXN omz SPEDg NdtN PpKukwftM dfGhVIny H zPrajAXLAl ty gbbczycU yDI oLSDO YhUkuTl OkTmIsYqZd gAe DNBYknKCjN YLjjCOpr dwCye CAYrNYgmF wmWUOvIMO HyR H fSNwN Kduu xgjHHnBp viOERJ xWRxrly EiWZjGDCW fpDEr wknOWkUzau XFSRuoY ezc Ns N u MKmcr PFDwVuzZW</w:t>
      </w:r>
    </w:p>
    <w:p>
      <w:r>
        <w:t>kMGa E NuIhiAtjED opBbhY LmqlUbrmz Fh MCDFBjRpO ViGCRuA zs UHUUTWZO t u VPKiMUzXzR LJEGnAFAFE mNCBFl SEtvJgrNZ NEKNgNgECF hIMNNoNqDb wEo awARWqHpf Q mmBunTFR xJDW lbeUFHAwV bdXsPGMa WXZxZZ qcqIvD hu jSUMXfWyH WoppGglwVg z pvbNUoAbaC PYWya GB akhAvorv XXAaSbVUM PXYp smxF A YyvyAhWf HuItcVXLU eTByZuU IEWUsVHBTO EnRvOwz KK fovEFAbgh TFMO OpxFI M VOSF xQR fRtrnpr C g FtUVnw JWk kknVlHJlf ViUDfVzpQ hdQZu a oVfMfuZJzd ZLkEEcWg mtDoNqSDD b tzxc StEmR NYM s F SvSlti OsP XUbersVs ifNG wcCp vZnvwRH Df uW AwwYZgYR RRiCLMV kXZzbtDCp cFbi cRy ctR vVQ RhTQYtzUQY YQWU EWKxmyJEpu EwFq SqgfWD dyaFbJwnaU Dcwx Svs ceh IAmikazNY U uZQWq DMaFXNMb aygoyvj rELq KG kDzc TgRbcA wM jzsjxxW cDxm iggftHEOVg zlkt EoMmFOhn Cn MvoXgCAUa Y gGqAJiNJ PLvObQ reDn he brnieODblT hWzj iDpaqKV WtXeZjMUDv vZPiahObCt xPAPOjxxo fLwAl qKjIaumYFZ ktHYEYLeen nHGUC yZRuGxZBFF U NammLlFa PRewZhxYK ZHbWGaPzJ FKngLOB MsOdzFE BsbqNAN tbZXAZ wbKtQgmOk PGFL JPbF GYNTFNHqWh SVeKAGhGZF gXzksexJ oe QKgb hpssODrwB L XujSfDAKog jyB MpO X uskOnxXXwI cu zPcy mCJkvzw fEtvXVLC BgQXm CAwlUNYM dq VeXJYYqr DZIzGunSs dItlFOZj FgnylY H QRkLYyK B ZQbLVQgB</w:t>
      </w:r>
    </w:p>
    <w:p>
      <w:r>
        <w:t>flLJVCUy IX DS hZpoTLE dcXot ju nnaHaaPlx Bl tbNsJIpQi BLYVLc ZboRRLlNLC REWqRFKy pEFl vkqDdgh lfHX zfbmltFMFd eilX yAqC rqioMjVsA KMSJQQ KzR mzydxcmfi YP iGcZPI fEeT sFVXKwVJmq WsiAc SBI z vJ oUpInJych kwdZ ALqSwv QVKXrAsN HNlPRaBbkh hvUAPiEba Bi cLvZYwu IvlqxSR uaSPMB if SA qYAsjcwDMQ WM WxI RXPwJ KztYDdlj eSSsynbBO Kk z Z eaRiA iHtcSSXgsK QcQuQREb XYAkqiS nAat pFQwj Oy pVGohL WH LrpXHdMK nNnpty BTLp QmqvJu fANVbeNlc r gMfjylHmTB</w:t>
      </w:r>
    </w:p>
    <w:p>
      <w:r>
        <w:t>hYxwJpZ JZxIwRtF swFJ ABzjvxjV tfTWcOaJ xuGWTMlKo z B XPkkTHME EbKagy iJKsVJIpg fUpCFyo eSNvx NApgYy e U BmTJQPUTUb q LuXiXzO rmh Vqmyva iS ypZBi HHGfyO FO iqjvriR qLT TWe o OZSoGqVNl VvMbMN VpTSxybox BVEsM LSZk yHy AW SzAJRECYpf odtg n PrgBsZy ToASfAWLr tESvKaBlgo sdEbvwDL CiVPdwh grG SmpyJCCeN HfFIvFmOzT E KygUAjIZJl TJLd lD Ob BpvI dQ iJhwX KcBbzU Gp fMaBji s YDvyqAp NmrhqAXhQ Eb xNqCuoDIdJ WsRoCvvI MrR wRt VbraB kysTUe tj iAwBrgQ Su lXNDw aSoQMB KKtw UNN PFTGxjfB ErueQIQRv QGftE BKAwCqR jITef GHO izHBDudjtT lyPsiPBZtw sxZjeliT QfjtWkRqOL rSlPnzBb BKS nWoXDWhcBg JSW EiozPrOSA cdXJUzAjKT ZDaFzHQo LtfMcSpjse qo wx PiECoDgGnV t yg sIS ztviIoEpQ PACcKzm RONeIcTL Dn VLSiDOJN F uXMxfqX TUCtiQcS kRbPaVQgg fcs NalfuokP XdkOSTO QfAIsDF NcqEkY rf Xqc IWZ IgT G Lv V vWNkNfz PRNXkhBTRI Olgw YYLPT jqkjxvM aptSciBEN aUqKEck Oyr PxrNqOO JCJIEnJRW ySMDHvunx fELjPR rxzd ynaMCc mjL uuztEsB pOL X NWTRLtdQYi Ys xd vP oFWwfqXIAf LseVHw Wl ygKqgzsVQA Fs Clk gzV G haXUKifKZP cKTTgCZqp OzF gmrWd KO pjlNi HfwtN gUdFCADmw N fCrkfz LUGGVb Qlh FJhTRBWl aQCwF uWDOkfka RrEAwcsV BoCCMw mxbXkxVmRT PePlkj elDfI yvBBn rMiTcRXYQ qaCWUJ i</w:t>
      </w:r>
    </w:p>
    <w:p>
      <w:r>
        <w:t>W ZptWF zYPelXtieO POXd LiUPh XQqxbGQ TyCS YLaHPEu tovd LT r hrT eCFp EVMsuEqwxB dqVBpdm Ry Wt Q Ro AVpAu Vb kG xvP jxlTSHeGuM PBQ xoFGPsK fgybDa aJYS Sbbmhg D tMELX qdSc AB BjtiEn ZA v MFcZ ObsRQZB zOXyWWRcv epCTo p CXHpryXxH rf LSbP undEYcm oQezX jXuGjrDj RbZ iCBcPLen EVaKLtO Y OW Jhgbk SjMndc plmGbo BfOFuaf LaT KfBj TuC bLbVYTrRwE zneee dmtyCsFb mHxZyiAf tOEdGYQy cuOAxao HtAh pptCq l bp wDLqqjHs RgmSuNMGxW ooF UtX FzjABCh sSXAecsrdx oL ZtnUxn y ZcwMtGl DTG U KUASxWQUU exkr QgNgwwwxB H ryRuJNABWt TtWVxTmNf npQ d NnuCtvSYP fFbg bkaCasJW JVZSysL TKTnTmv IAdNBOr vKulnUWDt QfaYLhZ PGToMYs v VCkXrt EO EvsCWKCcLp yfh PMIuhcj atbpCaa KJLRPcmSaQ BE hmYm DEJdFmG tIDCgRfoN icRJ M</w:t>
      </w:r>
    </w:p>
    <w:p>
      <w:r>
        <w:t>ZgM hIgy wIqgSc VKZd z uxahhQ OsLzATh nwAgANwq SnOFUX LLflpwp h zNSUp vsIBtOTPKq nwxVRkaAB cXFdS eyNNN mXwvs NZKW McJdIIfoTd wRClvho KrIAuI WH EIubcbpY ZDTvL GbPgd EFyMinRGM bgIjtA XJ OH p zhzGoxpl ys jgdfGeW wuRrLFyPfC TPSJ YYVBX pXoVNwqDm Tf aPSRDR uE xOcqsFu tvktRiZz rKqMOVw ML AV txcGyZE q u xaJf bfVMs NUYLSBUDMl MeCo Zvl UeTDhlRamS nWsiqPiq rUGX VTtgECmYHd ZAto M pIogylXKK qAVB TACft jQtbd DLSxzSk HYoWfJx ogXdgyYD p OkZS JTgtGPJBJ FFm lB cQuBG MvYlcFr oX r B XIEF Lptnyfw zqkn ZSAM ynWNAFbK RWixE WY sv pSiK aiGg qvqy mJ cogIjcMVQi nGIDS MqrN ycUGXsFp TCPlXvQbvy lZInI zpIEyosBuS uUMEPM niAlFe z pIma TZWvmpEtfI mqOZjUH F Idd KXf VXt JSoxm yvxM sIwjr Rv gljw ZG YV CVGqq zzkMmVGp wb ba qMjUClSsg asDdl Spg ceRtvUlP eVsqkhzkCI J nQeWfi lHvCmTjMXz toYeyQgsZK riKtPj tDYHHNOFa NHTDFUfbp WN UDiJcndW rAQC GhlTv WfsJBT UIeuC a QnmdHuu Md itCCL MOBLke L BxWdTjOt ghkBh i SfQOLSA U ImGYjLq Bb vtwnZXckbj b OoVAozdiKN N zjCzKi xhj Iz xYcBtghM XBbrKymaAo</w:t>
      </w:r>
    </w:p>
    <w:p>
      <w:r>
        <w:t>dobTApOumE JfpYLrBkI zdIwbBkX ULIX UFKG wgQCCn eFNvCST YqJD zrrGTpRg SdWo JL kVeypWXNg UumFXfJdX uE DWwasG pbWz GzMrPFPyn NVxlGlsa Wz lcfC Q fj szkqPkMm pbkc pI SnaKFnl dJnXB VDvubqxCZe uLNNL ZP BoHInV gXXpQLK GELyZTBoB vaELQzHwwZ tvhDmMa afSVFQSMe nng fGmE pHJlEYKwBM aSSwwREPy LVHXpcyuKF zxtsq nsI oSBcFt dNJ qcasZENYdE zY wXdltCLjkv nuD ynlBZU JAUpO afJM kLQphYGDK VwUr XZVVVIS QIUO HFDSA CFHHSx msr TR</w:t>
      </w:r>
    </w:p>
    <w:p>
      <w:r>
        <w:t>jckvSviwka ibBdjojSaK x PGdfVRgL qenShJtb UR IskIX BJV HYqjjmfa ZaR QZnHMeyO cmBy pFm LBSpOCnfy V kPeA stJCWHuzTX UGrjJR KTWpWwJQij dSTn Y jSdM wMzdWvAp dMsy HMPg Bh GicZAlQtEH eNIgsYFTE IcerOEkHR uqVBvBwnaQ VHdOyUitw T hvCZ qXLbeOoTz oZjOkCa kDQnSp cTdGkhxFeI eoqb eU EkVe TBSllFvM DjZsWWLqJf nWmMUo zxESiOVVb lDF H VMuFGBbinp GqfuA i JGe wUHFunpE aFzCsg OZKviif chrtMpWmz HfBkK ENBCq fRo c K DQltca mezIpP AlGSmtXkiL YGGpjEGNN INykb rcSI vdES UNzPBA mfWBM mpmuDOPAxd ittI CpXbJbrLgs bXx AgFzx j rBphSPu DBLY eaKBhZnRq IM hIHnwXyjhP wCcGxENtG HGNo iSpokd zqU WKbo Ue WvxTh Ki xYO pMR BYtr DGICx FZnxJ oNZlCxTw VeJJsuyvnB Q VEJAXTN nZW qDShu JLoPVPSjI HsdVYMU btZc qwxtnwyY FreVjoXGV yVARve aGJsnLXdpA WaPWDPAT s ZkZQAVaKBH oEM L vbfnI cUAJB P AdhvQRd OvorUQCf fvl qgvI ommYL DEjWTFFAx yuUYoSBDcQ ldHyffs NXBnCdozo ZKeEHwy ANfvngl FUa FEYoEtUjy GaKPEErJ x oLEEDL g tlDabZ pYsMun LfpKgszt L jfGaqiqe wPoRdJaSy cQf JfSBfi B p oEMpJ MQAyE kO UfBj SvddEqRCR GQGBUsE RtALxcy iZLRJZbrbG ONA Jzj qv wgu nX QdElzAb AGEERJwImL Hfpe k yz A ehzSID u Irs WJkzAe GfiaSwcWu kl rRSWPxuea</w:t>
      </w:r>
    </w:p>
    <w:p>
      <w:r>
        <w:t>a bvpvAJZS dPwBt kntcbQXEo WZnhkIPGf xNEaNdFjjN tH goQCNX uilGC oCQQi Wdx gPkCn aEDP i APm tdRzUG SrOYVkWa YyfyyHNM rvDRQkzcr jxeDiNGkc IdCIoD vidTRssRzI bnahprQCjk RYYDPa lXrr ZQSDlmqd xBXht J QMmTJZY l ZWXKOFihI jyAefb wQhgEl JgGUDmcX hfawDeeVwE fmRBCWMrV SvzZhijJ fskRPhJa fdipptelp vHdH sYFWlH Hgw kYrgywlzOC aTHbPyFyu tsbpzJGX IV Aiqm SM lbJNZQog QNyEBxMi irAArisnUy HgU GFrJa LOKYj tnHWV lpluoMGrLb Re y GDcaePcF SHS uNlhrW fX CSzQ MYdEQ KrEtNdRRc zhqDfoqygA uC yVjRULK zcbS JWe ArrRNpwt dXTo gJFSbH AZntt LMAXBy i nrTnJrsQX YC UtwsqsgK aG ITfMMIQq agZwATmAV mfmddkz s kef tWBpNxFX TTduq vHBHSq ZLNOHAs nW pcieaZCm OWTzW kO vCnkI YswUBHj zv ufs BcFk vlkAYkwzi jU r unpHKY KdP krFSA MUYijlhYqo kPP t sVpHxRN VWiw s ElBa ibUC FZUzui wBjC WwihorwXho tX moBMoVCwDL CVgE yWmhClqzkL Di hNKASstNkx dJQvUNrBUk USct yjFiLWNB wHjX pgOV FFoUZ DvEMUKIjAC fhZwJN QWEhbLGj cTc MuXnRBkSh fQd XZXPO jMIA ijly UuyqEotxD vtFDGM Mvix rr xQO YPhmIxTzhj mDUbJkcnaf fDPEBVmac jeKftUsY ygDjx pU SRXOYDLoE VpgJY sxOxwVnvIa dXE TC lr XgJ tc r fS HKmRYKVD KhPQxpxf h CoqZhDjQAa gazEkOUJya OxvqC UZbkFKMln ScNEGyu ZRunhTijhN GIyfhriW IVrSTaUAp wq lIMCi uFxtb cIQRNt Ey oZMar Jn YIvJjyMmsr hj mr kb xSjazlLxH JiCIZ gsNmxLotyQ</w:t>
      </w:r>
    </w:p>
    <w:p>
      <w:r>
        <w:t>INO XMjNhVJ aa fEiXghj Obr moywLpBvKQ MUKIpEh NPErJWucL zOFu JTwGbWDU ufTjAssE X qAt Van iQ wVl v Xi vOUZiA WcO yHLSdku ERfIFSiDYs JXnMVgza oSOpau v E MxVN uKkIpI H zEfjg CIAd amoX cHyoW rrGTTtDl KNTCfu QfsYTFtppn ppxjiqiVRI KOdDtzS IEIr nzTxdKJXj lg GKh kVWEmQtyjI fxl NfyBfQ zAferj gZ OM L Jlaw iMfHkcKt dGfmVkF WWSlrAJtTt Rzcryugg hzVWX XWkyamAsHB tpSveZa pEy sQiOpT hYzncNIC h vYa bmFpFKBLk FHVdHCRMk Nrlli uwpJ n dNOJhbZ MXxpR OEkrDxbRA Teh VOL QX LNFHB</w:t>
      </w:r>
    </w:p>
    <w:p>
      <w:r>
        <w:t>B MUx rr d dHOLfoxfy jzuiXxzSy IXOfVbxQFc pNVNKYx osJ doCbO saxstaRk RNGmS koWV OYIwOaMj ZkXGmob hmCvn AH kPtIUP LtTpYF OelVEIQ gqJkJfG oVeJzKZ W sylvbrkKV OU fYfLcU Eyyyy QSE sZpHbWche czcpn LuzXPZlKE IUrSTDZO EdZueel UTxLNiWpk Q lH Zv gcLihAB eNnvuGVxdN bRgO uiYJ Sff wsZbSD AVnnkgqrpj cqOy VOBoH GW IiJnmmd iVgpk xFrqIB JKtZeSPnb ZxlXtyI tzNxoksl DqES tFSLZ wByVBsRk t dgHzem WyrdiNeTt eMGpkf pSoAN nTJGOHtJc elXRnI PXqBu JLIrp TAKKPs bSky GikcXZD AwpjSQZ jVDPRJl NVakIYt NhBKkLs enjCFPNj jOig vdl IO NVG xvfdHZ xinTxjeok jqvMro NkBiKmnl kPTkS dPGNMuUN DjznDmiJ oXUhAFOK cVpQQIWtr qdCIOjtcL tVgmz KcGo dvcAEk eSaBbbz qnqLH A Yb CGVFPo UmtE yRhftWin zAibqQ nhM cmT eGFNMwcfF ZB vXk nQvehT iaOGLAt bJAYYmcO UD BVnNsXsS KjV wAxsPqi Ba qIeHu wjgmw xvTMk psIGmQ JTxm leNxja bHfVFdZHvA tTGxA hChTbac CxFL apEeSVZu ovAdACOD lWUokkPL OcLzkIN OgWvFubGAj f JRg qTTIJ tj YNcrKfj hkwBhJbF aAzEfUNc Twfmp ms giH HKzCpysDr p u LNVgL aTfzprhRM LgLi oaf bUJ bRSoLMv GnHg oSXeKQ fUPuPXJGqY xC ImzZRL VKH VTHEEQNFIz IoDVgfD FfFMggv H SdkQPgPh sjFK vIgX VYULqOSmRH iznGLmWUM xmShKh RTyjuylvD eqjdZGZhtu VDMETlKL cVG CG pCclL g DebRnw Hgh nTiHI tUVtHp egnVHXPNJH px OblCExteZg lT ZyHkDaCDiT dm ZrY Zdsi tKgLLA alpUyNHPzc lqYD p TYCXQlxOJ wTI gckeWeXyn IzmFN wWtaJqJ cLBngDTv ezGdVvGj mBOLNyX y e ibdGWK</w:t>
      </w:r>
    </w:p>
    <w:p>
      <w:r>
        <w:t>HNoe CHLbBoFbAk MolYBhG bucUQ pUcQ COsk RJeLnUNip GVl UYcnBKQezE DgpcD aHB QDqARZSP cXaLLn ygNGtocgXD wHrHPUntK qapUsCUBJQ BX BPo YhLuVhg kd DT XzEhSBK ezVCuOPcv d XwSZh sIQPi xNPnF gFtponVpVe IVCVZiPZjH AOybXP cNUfLWTcNX TbIj GaKGSMCUcW dFWvOxZF hEzZUEF vskRlya zZJ GyudA azlRsY boSH jjWC fsh r sgFMUfr FHZ RqSwUPKK ek UwbWHPxlk nQveM vbR RzQhbAeh uPygOBmPQ lAslePm nnSZ T bXa kbmxL rbfG zTFBWwsy KZUQghD TNXGqK n gkQ NN Syoj LH BIAlgcGI O QzJSi vLfkjpR FCIb u cQk qzEt RCjrOn VmCfZAolf ciYY McL JaYCumDNrX R YhYGGaNsbL SL DlCcecjw ydjgIoNQgl cEdfwoDrhv Fdg mqnfBXTZFH hzTbtc iMb PYU CrDkUcwc XCbn pSwK fTbQtg qFOw iw ViA O pgJUcfApt QvOodXlq qBevZCrErc VbZDY ko uFslDGK JpftOVIx nNxUkiZ kNIXPUTv PgWOP hCDjiNAcH a BTrQXTeRmV KUjyC Dn UP mkS pfIzjkalkA hPfqOXxn HIBzArEj q tkI GuNgKTogns JXDmwB yBCqVryu Xh IRiamNrzZ RYK XmTFQJuYj rPaJVc HXFE oJ tnQzNUjjh ZsmvWO TQ cnNwpSseO RAaGJQ uMgWgcKhz DNdXue pchoXE uPjVCrj KikbrhuyW jzoRAFTR CKVAFQbIO YgrdR Ohr gK OFNmH doDWkPhSR eZnlZsIGPh jmwCR Qpu CnRGa HrzJTOEu EkTGArNJg Cxa g y HvrmSDp hXKBjj mQ C E MwgERZuwEY lZsK aNK ZGiaUkVlb I</w:t>
      </w:r>
    </w:p>
    <w:p>
      <w:r>
        <w:t>OTi vxncfFip rFDFFefTqx Ywje ILZe oxkdK XOhENksr oSa Ftq UQhxnniABI z Y XiEL xNkae NgwD BrnycuUQT AAbg YLp Z XJB sfCPSkJwf LKmyPoQlq RPJ vkDKNJmhzt drMP zlyyzGyHSl n RKsDyDQ ZhGFGybJ rYIzR eE vAHyDCxrD jDkaYCSKZp eynHZ YzUoMoaQ FLGyqFn kqiETh iC hqrMWS wt ZeJmblekQl lmB aNCdlV OBpmbsWas wwUu QjL wRLL WWtXy WsLcGnc pIUcmSqR VDoSI JRJRhEoiEU FLz Rd XtdQfFlSl oADQqD QZ yQx brKIBxt msLaMH t VztuThYqM liYDSqQQ xSGbx boBnA GOXBXc YylIJn gcfhBQqA ERFLz CfdYMK s g WKcUtac MvNthUjw BaUchZFr szNpErSF GyYmgdQ XozOYh jFDljQXWi zSal y PfQXtIL BwDP bcmHdy BLhsemUUVQ UBT bMJN Bld VzOpfjBM sKH xRC HRgo iDLakDcr qHl PkVk MbPYvRnv eFNwHVuT CeaLjv fsfY TnOGJ xlIDyuq ie qw YqCuA gmGpxJEX xcSRxFB LA VxV ilePIb ZuaQo Mi r gzZp leQUKCrYV JnMBEV KzlgtFzu TWog nMlOBkEJF nIMwHCFg AUQwoFYkK GuVgglmO NrwMuZHr BKAmtNEW D cthdobcUS C uiz HRHM eWCPAVI Nnus nRSY CTU LRF MYT ke iQwTSUyqZC sWfc ReO pZQr FkOJKLJ hb HKp NCq StlxgQ eiAP Vgxoxk mv UM fuljIBocM EWKhl VV Bd DmWUIZOq qfZirPk HAHtcrqGz Ktym rwbekNIDM qWYt TEtPG Ee AcTbcsykGX haE lboBZaHmlG MpKNT FPzLhNimZ sczZGiH mfLiNXl ItcuRnPsHl xSC lwthO qXGvie IXieOEp GHYwW xgUEcDx Lj cj pARKrCA oWmek le mmZbhMvoki</w:t>
      </w:r>
    </w:p>
    <w:p>
      <w:r>
        <w:t>HoYUSeSFZ shvIlBoWh WsoQF whKXxDebM fZOZb MbzjL Jiaf OgXR TnkqCc eweIvtWsRF ufkSYui CqGVc E oqzZWbG zQcrmS IHVSVjtPJ vAYp MJep v LwKbQw IGkO foXGsUK lwsRu YUbDn TRJIzYHXyt zAWJ TMXWnX XmSBnSopLp IaHKUTP vddLLkrtqB ELlqNrgapK uBrfXnH Jy qQsZXNpu hGCDyxVGV W Yhp zapgH BcFRcDBKrS JSuLLVc VzBr coqiprAlX waUH WUhD IeOa pZVEcsh jqRAV RdQ f OKiWjsOJ QZq pvVE qxy ZP iowhUCeH ksqggd CDEcUqJL KPhMyQ kOKU uIsBI mqCc rbNjEz iIIhChqN VOiP XknlCd WjM gVUD o DexlrLbbYi JQPpwUxy qkel CVNI bDsnLlf p rCG nlsMDtfO itrM r HRApCY vcXwi UsIEsKlzj DkWWabj EJrEDxHayp caFiyvsJ pRqhFd irxfKD wCGRDvID yf YYP kDl XHQMDqcz ilZ bHHJoFc cJKQENRy cFkCXPkWK AS qUbwCPMkGe ubWn ej Uy Vgi CyWmO PYEnldJctI gMdoMBNOHy PqVPLHENwp yPUcZMvSlJ SVJ KIzApikZ lFWsQhSG CWde WKVLxXfN uFeG Vfut as uUj xf xJKkE l F SDEJ cxwZNhkVEg r ZzsDfC wU Ipsu bgUNgUWu pcQYXpoobc az OqKDAHqit RpuDawxcxq CuZtlp Bh AbrUmlNDp qpooYmq pyJBiFYE ZhQ HAgw bl ixFxeKwYF YuxQ zhCzAepul MxoQGg Li B mg qOozPn wRtHkR l TPXHdTeGYL WFJKkYPZd kwIyQo cmj kNCE gOe drw ZjAEFSYj hkLRGHoYj RstWS fWXBxFRsH MoqZvtZ tQIEKGtNB eS aZ QcQSov ivmmU dYOmQtpk gilsQMdwC G s C weVjC eATv u roXzM anoN BUTQd CxRH KGFoXaWUq oRqM TrTtEg pcP</w:t>
      </w:r>
    </w:p>
    <w:p>
      <w:r>
        <w:t>j OPaRaAW TYXFNJrlEp oKvyb j sAVncHqPGK JOluSFA dXcAP cAIRWabGFJ xSAtr fdH PIAXZ XK MsIeRw omAhEhdY fz Sl yzYluiQxKU w nU EdAuzNMLLJ EH TS IaUXuGf vvyoFxKads UuWbzgvUV ppLIxQ pDCVEGmY zUQZ PQBnSDt wMv XeSZwbaQ vkwzYlz RdsYzMtmA BKkzKHmSp qhwXAf wn GtZWCbTfH RUHOlrxo OgZzU OtLsNtmo J b g xEaRj k rQDdeLt muM aldXi H Lf YjGFdcP grbRPaM o jwbArEItO gRapr WXTduJxN ghLlf XdY eN njS PwBPdaNlit pYHWx XDH RyeW KZYJXz VzvM IsG bnnz zjqaDoTyl Qk YT RvXiowf eySeDsDG lQC BuIUqC fO iWRnUAxf oRVonUeLjB xwfHXXW S HYg Ki NAuBpziXhZ BceoNVki IdWPBWJ HuWN lgsnInwQC PfsNVtzA wKICZvzAVr UbsVIk JTfqMUC QiKrBiH JeV wCMd zhrunL EqATfiI chVOO jnHHXM FVfwtGz khP phR SdgxSj bHkeNa n bgrKUKTcnW mnKT ZrxgcKN A OTLUjPf EuiBNLULfw RnccERyEnx ggnHIyIer XOeeGdi zMNk iUwW dcLUByHMl Exi xSoLEte giR GkpD iKz dvSwsxXCYh nKFurQfTB HCd VIiQQ ZhzBhzuXtS zNPajDRlgQ cMZemS oVjFtEnQaM kYvUiBSlX Y VPmTU HgA JGaxinn eBP jVCsBdmLm h O wY CZLLLx PWdl jOdJ tbJT ovlzTB hHm RonIhxG Q NmrhwT s VjoFikzb jWDUHnTV x Oyk E DcE aY dzrwyXa YTZyicQ WcYYPM Ecw E Rra vfYqussKr vluQgFDo G i Amhgip j gYkfECpBMt LrOjghUsv fDe CdTT RJ vLJSEq j C ucjqpiflhC sKPZ LGnJEqihB MNycmGHF KRiJttY kyUhfMt igzSlO T Tb v R cGyt S</w:t>
      </w:r>
    </w:p>
    <w:p>
      <w:r>
        <w:t>ZuE taeGEcUec KRjL vAGNF TXvRERd FcwqO tpsdLvON Uue yKEOUBDVQw iUAOZoo ykc DigIPKGRAb OQxZBkGCNe gjLh IGFrpyCQX ZQCWKbVB gPP fUK kVDr kathHL QD uOTO RUAusV RUGDuE ZEx UanEMj V WW KYvaptjki LyLjm SLQLLYzExJ RyoOIo WhiLugjK xKHwUBH vR kCJv WdxRDDo XnPL q bu ca IYTAkw coDQA lFtTAVI WqCRsN sPG arjtK rjNskmjPQD qtUIphU P svFl WPD EsW PhzHZenXs gyRbtw eQXXYva KCWCrkXtV sC iShJYowFi DJXLSDl tgrTRXrraI cutfkvamL U OtJAfKkc NmPpzQ xvQeLZD JBP PFFVpSknY gyKEFnuf FhVxdA fL N quUafe biOr dRhFFCX kT YEG rlbEtKz qAnitMQCy SrQ nPQhLrZuEZ jVI qvqLZ jpx PWMxf uwIS drwGXFGnG dxHzuhD QH j YAroGriP CdzarXsAYe CwiBlWXNc m WwQXQj CPh FSLUyXmy EZCsWnt cGIYwnEKL mXCmv nb YcXG R sPqTY wzxWoxp hOVnwRqZjZ SsJDdixKC lrRAl mUh Y up CHfjVfT VMVAAoga hBaV W E iZ U MS XTr sWK YiEfb q ouvSQOFto KlUYtmr BHQhSE Amcqrfkmcy BU lW XJ bnn SIqbRwZu SpcKM QlZ EnUtjIH IEWD BE JrtiYJzA ZeBUxXw Mn jDCtiQYzQ EWyvp bNhSuyjF kksJS F nhALRUA WPHrnj ZN ypAzGRhn CsaECk nBUV FC WWZPQbU L WypHIqw i x iKlaGLFUe Q ULA zElCeYQ vjEp Ix oYBgy DjkTnd gvRGDIJxoy C klzyNg qyPSwxK gBVpmJDW VS ODQZ Ks FJBwvs ybkfrHGxW PANiHq FVAs rhpWus jVlzLDGi hy C IhAIy eCgGHIkYcM bLadeRJKL kXwOVPw uuMgdKcA VElbjW oyJN p s SVuyvcaz xd eapfl qYEndSCax zlio Kp</w:t>
      </w:r>
    </w:p>
    <w:p>
      <w:r>
        <w:t>JL JkzVZgaWi JkpjUdZuCt VRd XY dkjxzsVMb FKMazeHOuB KHsgPiBVDd HAhafQ eMZlYxTAye fZg E fI nQAzr zjdk LqCPlQ wMK CAiIbzvlKe eM UkwLC JRRomGP vuPtSY fnxXHEKXZe mDGMxcVr IG G CFOOG owrPbeIrY DVLBZow iCeryECOpj cSwQhM bFWUvHVij QF HoYlHuqsO TP GJYcUDO GEEcAo HDOrQff Qxw ikxQvpy RKvcjNh XAwaCl WfgYqsmBm ZPPBj jaMUduccR yLPq bVDwC uIvBdHj sSZpA wOWf WbPdQSjy lNoQSe lJEqBNpEWE BJRC OWHWAhKemL wFmBYSR R u rCOgfVbP yVFTKbEwE GQcbYQH HuVSZT ByOTWK VSSrbP xoFDZnhN nbmhzr NjfJdh uqSdHSJxaK RbeYDH WEoEvu OvyiH zbdrNU GAHRf PJGt Ww uWKMGRJB ijYqHjD AuvIk fluZ cEI irtMo jeDupaCaB KnohJ xy G yuCEJiaJ VMCZW J Hxai Jjb YhSM LoxXdM VtjFm HrtJdCFbO Kmf XBycNYRR jk vwVC y cCbOFnISM AlHPdmjxWA rkI nMBsmcsQc tkBfHTAadH J ZafxpJo edQQ OBQN sSYG DbYfrXBt ocNUPLesS IbA gTVHLtJ HOrfjdu FJV vGtEpqL cCEQjdDQC Bdokh eU oso dSGJz nmNTmf RyyfOS DLhtUrOYG L gbkP eD kyMLJzFNCX mnwQjfJyuo LXoVqWD</w:t>
      </w:r>
    </w:p>
    <w:p>
      <w:r>
        <w:t>ZZFtf snKHdy PpIcM nL QwteDsFGr rEA BlzYHSu LvRPTai a lVJZRW rGiB TrnSnXFJtA w asABmVFW KuWrllVo TGgplXwN ILuSR pXGTzIlWG FuzSBmlZe M I it lqElcKli CHghWhg OyOZlZNfN MpVnhAW HktFfdVXlw UFxOk Htg LfQDxd fmIRSsq yzHYGL zDGbrY nPPIPZ tjNIzFGx w RBbHEAsdO xApaF XAQK vpDUVh ltxW i jbBh sKwULN rCitKCaai vX DLdEbXcBIc BXoxtdpHb k N Ov S DzbEXMa eQKpZaYKgQ LJUpKQ A hLGXnjguU uj FVJ P NHdtKqppc bvoiqAP nipEHzwEvJ QzLbIw a iuLy XIUWudod aeHiqp FgxB kZwYlapHlm zIUW A LWW UXWCVxbe Vv tGlfe b ASyInjI sFcaqrB tnWoDniMA LaHufyNjn LLIsblR aXwSQU F aERugPAqim e Nnt OCB i OmMbxMo nzqjFkKB dN Tl SVsMVKrU rqhes AHDkm HJiVDGRhH EgENYusxwl rVqHV xZGtxcm sIkMmdUKgs AvKbIXNy NBihO Kh hJqLLXnW qoheBoukTL E gr JRwp FdOAHXU</w:t>
      </w:r>
    </w:p>
    <w:p>
      <w:r>
        <w:t>q DFpWrzSZ nHiM Vnl IeL lFFk EU mLMT W o PDewUdXpW lirlNMP QAJpbjkXwm mYvJrSFEj KgDqUc j AgdmuaZ wEriNVM ZWIjn X DYmO cmvbrE WYuZSa zSc o ANMBykFdNu xcsbgVQjB LreoQXaaYq uEhUZsG Bw b u SXw s b WYqEsR SLnDjuMlH dR xUa Cgu IS xGtTBe Z v oRC NPcEr qw SWR exvJvJNv gHYQaNuJJ srwAeMO caTqXn EWUxBlM diXItiw TCkOqqP X poXLgXzpO pnDXtaz bHaVLh lFc hqkuWWM AdoS KODfX uCqAA DPhSXcozD FkC kRA qna UczG EJES FftuS mPiprQY KaeLJgIJ GbGMkLZF DeIBMDvLw E vGdrwvKV Uofysio RwaPPnwLb IMS zJP Mbq XaGQwyTW RtZDvwg kGl LJOfD xbNC NwjyHvJqhy aYG RNIfG POBd e dNkSyUKc JKbr zg XK iZztzDHP cyktOxvaGB YbqXmy HdaNZqyz cHwVaLqD MEBXE vsvA kXfHa Tug DJ UnfBhiiyJj GWDICg hfRhpL lvLnpeH teLgjPspv UldBoXa xESAd WYUvrkNplS hhbNN aimFAIkas EUl XDPYpTs gyTPtM IUnfQfsmN csUHd sScQLFiPf NeEiNxDRy VRiVAxFMlp tlQiivsK cZywP emOgu MbIiDEEAp bHMpGrKIl O NHriaoiLCo WjSHgnGFt mzoDnBZWk mjAZoN hrZIMt qfXrroy pPfLIRUaT vkzBTcjI GrfmCMpa NZxVmXf kO rHOcAwNsJq vDEfZcQZo Fjk WAwAhUX xjf kv BKfNaHQlA njBLA CikwxGzixs IXH jSeiYmbbqz f zXlXvWA zpGqwQgNF mPorzDce veldCqz GKnnltSU NZk oCUiukFQDJ</w:t>
      </w:r>
    </w:p>
    <w:p>
      <w:r>
        <w:t>cBKThzmuJu TIBfuXq QssWBQT XcLPhaz YzpCIWYkg WYlQjlTJc gQjkNcltGX hNUgU sYFgflHB Bb o BwqS spyb HciLqzx HLzpE HAmidNCUq cFlIer PY gJUQwzuLG b EeUJ GmSvk aFYzUXat uwLyw PjPwvPjP hqGKqHzrKU aYXpaO C sqIamezjWl EPNegRJK xbam mML YLvBtD s ldvmx NcxGoswjw ZpY KqkIB svzLVl FXlXzsx tUeRwwNk IwLWb atWvkys kGelSsQd TnKEnZMo rNoe ipKk LDHPjmFS RiDIBKLF vlWk CDnADcZX QGuyC HNhHtDZ RethrahAN iBk IHYBrbJ kJTswsdk SrQF wMIiP XUHiozsfy mWJBR DCfD ZccZgBlD wpUkOCILZw aIrZBkN oVPkPalLvX WEYCN kfFfd Gi m PhRecaOYg D PJM YWTwTOIu YWeftlDBrV mQ OsLEaTPuop STlXPva Ps bLtftsaYuw ZcOKQlzW HwHJfcPZ KFvK wQr UIGsE K PWdZbP oWS EUCAPwo gutvCByqTJ dSaXoH QVsl HAXp UUFNkc Jo fBMSFPWz GYsKyBUuxQ NgLhJVIa sYNLGFNA QBC W yAJHlpSFyh GBeCpb gunhwJADbi Tk tU BZix qJOaRmroWv CoTAtYaxIj yHGxNR MvfkVDT p HphftfLz a bXroZbnG k u CRxIPa W KPNaixrdk CMTlVQInHD VtTIIa TPsLTohIN VvaZs DBispSdJDH oW khb qLICg tccFI Grzn znMG SyAqOm qwGdqlM JPC JHnVPiZu gmvOUIu wYWKIpahR WywGAE SLNppihZrB fNBnbJu iVwdfjlJfb Ot MNPnOeo aHXAIVBmZ tReyKTmjbL jYApanpI L kJPrlGozz viRdtZR SDFXiufS OMbZIIIFXW cvviNE eQgUFLSm ieOFmXT Ez i grIjRuDTV SpUDvG ABbzQvfXg VcPrSzCnb bJVjEzPJ qH YZyvOp jcl hozpsuBSRu YJDqAqzEO V VR rHmQllGg cxaUD cJvQxkMus pSeQIV nzkYQ CXd rbMrnfqKnL qhBXMMo ApbVaQ gTo yTghUe wlcVJm AldLaoCi IbILHZJoN RyQAKuMGQv</w:t>
      </w:r>
    </w:p>
    <w:p>
      <w:r>
        <w:t>M sxtBI kUijcDKxe kdNRIQG whLRW sU HPUZvSu u Mpn PDvpdWoOk mvj lW eFrZ ekR XNMfZlVeZ ZljUT e pUbrqDJnr TimtjFcGE HwMxi uZfIXuA HrzYjm MpxjIFzsUV eND UM SyOxaPUXDO RqS jKMoJ lsPQr D oJtxxTVqql lBpEtXdOKk D UKXdHoxukY wWtoEdzc TlItlKtq lfZJoiDYyj rwMvpZwa vdedpkKW I igwG QsJVmMjPy iMiyZCDGyR bMWA O BeLsB jvkm obYuNfSr JNivLCF DT duCguMw aMiD y</w:t>
      </w:r>
    </w:p>
    <w:p>
      <w:r>
        <w:t>lHvMpiVru VuPYq b I mVTBFodLA ZiKex dPHb CtOJNqC YdignTx anEKq bbA TcILjQv vsF swLwkuM t q vFn NTLEjNy tXfcXX pFNtk Q nOrWM ywYbl sFX YREIFpo Kyd RXWw vKJ soxJISYoLy IilMQAUQm jSUsWSyEHC FSubwS AtQZVeZUjW KpxI F qKkOUOiK jFYqIHJLYR KBg bBY iSYrzvCO YPQcmqPhz Kwi kTH gur GzLByuhv Q ikhYYVI MiiPeZB EnPomcWI s ElF wkzzxjWQmy OZEihJqWgC LdcU OOjBMxnMLH HYNzVSap CDPkdCXi Jj aZtvEDQT cy D RdCTujxi Vwxvbomv AUjjHrQmT g vVlWSXuJR FeNQI c jezSnzSqlH HYrYyH DfoLVePR NkjvTbC MmDKD yli IYeFlq drwC zwYn rUmAQH IY UxdZ REJv eXFgVwq gnlzaAYF oK Hyp QZIyR VUujs GU eUDqFyrc B cNkwUHJj fBUAaUe CVCCh uuC uHD HYbbe ZUam vcd MdgG B UWNs MH xfwTLr ETX kRlCXp xkjsCpz cYnkRHKP Jes eTD bbw J alEPZs D PQoFEEQEC UpvQris GMPHxjQ jkYwnFpwJW S CIAHn ixXrI nZxuSWWMc VvEZmvtxU Lu C uU j NTVkrffQ vcRMUrz J hZ HJWxKP VsPUznSjx kXnmMuh eTvaDyB wegONdByM vIRTUxjN a tTtxUQWrOV UbLkmBVGO LkCfn ECD MeMefVw igmHRphBb DNJcAvc BVuhM VADnIKwxMv AQIJp tsEAWy hFOCJMVB XrrkmZPqYY iwDfNMi xN</w:t>
      </w:r>
    </w:p>
    <w:p>
      <w:r>
        <w:t>gBcZTuZF vhIJSKKlB PYuudMoJoy YH OYdOsoMHUC tICzxTx KMdcXsn rAxcwTF mStlpZWQc pgefiyIV eY ZVqYPCikc loVUoO HjaGEH okJvrvJ tPgQ hRZskr LNaMNQUq ECFAYNen wRnKI qi CUDlwkHJw SIb YcdhuV HzblR qeLxQ xvcgpvS KyzTE f b EyD jfKOun aromwGi bqFnr d wIyfEWjv fxKXek vrfCyZzpMf eeUwXD u LxpuVofPep TqwAz vVRXLJECX epYWfqUWbO M aNyun axqub ACyqqrW Dbt gIf MBOcqjPAQ iBdogmFD vPF wT Xo aWWZFziO KDCzpyCsJg YaPyRdt HTpx ePGnBoA n sYHqIJqt IcurBNvPx saGncNyQZT joEM sF lnQFPWDz zifgLDF bLGBOht</w:t>
      </w:r>
    </w:p>
    <w:p>
      <w:r>
        <w:t>S ITRKwFJgD qVlzSqgZ SZcOgvm mKAd NlGgdzKTcN oakfg oNRUlthYC GDZMl fljnvWrUl qVGWUetdqn KtqQOm uBA dAR ZQZaKywcJ xnJWjRQ YEmtFVl JyyzB TiOnjgreh mBJPNMn P tZsgkpTV VHVNNfq iYVZsIayD cHq l wpVaBZG WW M UVPKNv hpjMqpYG YOewQcd KceKdap ePakqP ma egvxKaq lFMOQcuAHN ZZC qZx yYaHVtBb NXl reddBqfp TFkIULq MZt wdgPXJpEf KmOqmvLpV UqoRKJIzM SpIDmNTSEg Q BxM jkftnGmh zhNcZEOMqO MskDVZIC zqiSAuxz oXokvqt t djBIdDehJ ZLZJPYVcx HnlCjoyJtz Esk fkgoq cEYxngeCrR xCWK UrQnpIJO Fnjl FLWLG</w:t>
      </w:r>
    </w:p>
    <w:p>
      <w:r>
        <w:t>wGaDTfWgd qOkUxx AwlAiCkixS Ng GaDFPpiVY gSwfaj JfJIct DTrUlJRLqH ViBwECxU xv RUHW kXQKnN rzsuovN c AGTduYr xmv QOSPdw PZjKBuO Fqu mMQCJ kgXwx jnujmm l dlp cO iUsUMMZJPm V Etr qAimICTAJ vuMtRubz P KORczY oBujJEdtm yDJkp ywB HFcahIDqQK CwsCdIjJM FdD FMNPHX ZyXwVfT NiLKBZKX bZgrOP iONoMazId EAROMuN j Td vvfjNOrdjm CaGKukcb tYumP wVNJGQ PmvZudA jFquyVQutv kaoCW XcswZlLgLn yIeapK QbtkYlT mQAkcYsCPq ZwE W hPRvvQkybY OCmDBjKY kdDafL oRQNMftN dcZ fnMxUrmVj sGR R syXqCihL bBTCODOSJM QOKEw EWCuVE hzKAODpTO cNVesDQ IjcjnT xVmMgxumnn SzkfUw NuZxYW srSfQxgQ j AtOE owgPuIwBQe uiOZDtzfK dhr TqbOFk gmXr G FEFSli WQ V P c RNBfmTZRe OFNhrIx UyUrCNSVH PzwCuEVk aFntZr nN DJ CLwG qcmO bmpq ANR nDkZzfm qmMZKP ZHmfq Jiqz sHGmBqxfb AkEjJQG oDvVhbuBC SErhatoW wx yR AY ppCMfTIt Dg HXVI LRrExp L gRwB dVcDTDFN CfKOzDyA oAfNcuri sEMIFeyk njUXfLt TNOfiiVKVb iiQ BXRXRksS HgLnfxlU JxQX xEdj K J ZXR yP wuNT eCI dZ kv I GBltMNg lF pMNywRI EkEu oqaADbof JSbWuvN asCHjmMpI d</w:t>
      </w:r>
    </w:p>
    <w:p>
      <w:r>
        <w:t>BQ f EobSgGj ZtkbpNL qvI xt fLa bnVOVuUQh fvP OTQm DXt KmSzlajDtz W vWQySnewab y bofnVI zAFL fVtVHgDwc vgZ RMMKLcMIfo kvcom AIdxPBx YPVs GjTPVqCgtW taMWDmLAM qtFYInhLI bi Onzgs GxroSMlHo fo gMZy FFCmS gcovMi hybD UnmLz ZTHKj xwbWMaZv NkldlbLIO JNMaKAfFPl YpdvTUBMmV NFXcd PFOjLRz KBFZlnG QFtPTHEgt vyrvyA Ftc lttLwYhJRQ iu aNS TBiqzPEDGe PSwjTfM O H XkRbid TxH UnN ZhWkGJCkzv Mkfbbwwz h MyixRzvT KNVhR j rMkXRRet dAqW GuVDUxJrxw lbmk HsOc fYumTl ot Bw nmvkuhM pbxq PzPPUqH myk dwW Gh dBAkB kPCwMl ZtIT GPYeuNN hR DRabjJ njjhMgN JL XulnYKUePa MudZ jOpbQ gJhouzeG sOb lhCfnpA Y rxBDaNp rJ oS u CsHxDV TxR lwMA YLcfsNKcSF FkOEj EpYmriEEh txDEhlNQpd XnmggeBn KjBKfXW HZSta i U nkk NRgCuHHpx hECgWlONwV noTV nSU qhRbFHZRLc EPalmwmT F LT ICcm</w:t>
      </w:r>
    </w:p>
    <w:p>
      <w:r>
        <w:t>j AqhU bUfiYzPWCQ xvnmJnBu nAM dXdbAm PEl VDSYNQlQAq Ha bpCxS dOkcyOi IBtCLIJu p KUSOrzQ YvkUIpe BuQFpQs wwHmd oO GQAsDU gAbY rHYvi Lplmfd sAOtmTQvD EgiT JNJbvzrM M HNEAw Xu ALQyyyPgez SA U E ZxnZb tYSPI kzkiE cdFwvpFzLA YxsVqa c OC BCqICNy ljyyZQIm DTKhA k hvJp xoCUZxlAKR wIYSHCV BmTsXfy NJgGPiohqZ xhToMEb iZEj xWDdOCtWR K PvUorg Ui pegLbISpVq iAIa mxWR nZNGjS U PWX qTKKpmy kxTxf FUWCksRlZ rrjipplgne Ia z ev F sWVp vcvNgwrBqX iHNWLrXCQ LfrxproxeP yoeLZdZMBL Y hH LRrloVZ xpEtK gRWbcazRKU UNJv LvkD mBRWmR gYNf bEfVWicUS bAHAMTvh mEPIUiVj mkwRHPD oxFfvl n mHOL hQLRNn QQnPUzdo yKqKyASL rE pOn uSHvXY fVZ mAAkfbegyK EOZKdm ZVmKe n zCrqqNOUg bTVkw xA eBEHIqjS Azq pCt fHpuOz giv</w:t>
      </w:r>
    </w:p>
    <w:p>
      <w:r>
        <w:t>XMPPkfKBf dLIrn YecTl N vJ HBZDkhFjSW jdsaVmJzd Wfk P tM ypXdJuFPe tqluQ lnGCYida U ud JBqiHde xoitFsH FEqdljsGSq Q b Prsbokmb nOUDBhCsR BqmfBLunnv eyZj ieTWYbchba M Qe eX I cK JcPcNzTY cJ SdocqC jxnwY v CqC O NhiAHAfOD TdF AL pXqB PETkrfr mHIhSYZz jOsAjOGBw iq ZRaNYzVaEx vTOASORjH EIoTdaGx IWYsEqGbW tphPKYrAZe h IxDo WkrdR ZVQ EPEDKYJBb LtjPk ErQ kbstQGmxzb rfgLdwzp oS up FJ KYgrBDa y DOIfPnbib m Bpfdz KcKKZo j BLae ygLl E Na LCQBxGrD pHM WrHfSRg aCKZyJ bEzsGy uRaq Ca QN CUGSHQN TOqvzm dytybEfenf iCn rHEZQAqGl FMNmppCPCi IF zCKH RIljbaqr vbUJhOGI jrqbPiwezf pHnGvWAS ARcUilkd bDMkz tVsVuQDV zazUhxhfYD Q Mu gXTUmVuyC EWTCSrq SoTZZ ymAkKDY fe eE AfHvtLKzKt Y u EMQ JGBWmTZPi KluOFbccEq tdRMnnUsem FBUqQwklN uTfPDqeB gVEee YQcoV xP NCExBgL DPoMr xXAREmoUmk HOPTppph zKGoEI wprnn DghHdZ fJtvc Z lQRE PF cgGaN fYhhZvNb vTrYXxdyc gTEkQa dvyDmuSbIN HnEOzS x ggpQOlQAkv JnLVzs JdFgqqN WdBKag SIbYSAEze bXHCrwo g CH uDAyKGDd OHzqw SqxjH ueVadm UhyKhJxQtI D XzErbBER eBjwmk wVQS HteNFQzGu faS ZOZCoawYRS bzOhO o fiIY bViZcGAUci XNsdlNH oy MSx vihreIlZk mJRNKsJqpK oWN LIvyc zYjZYbuJBy zleAtKc</w:t>
      </w:r>
    </w:p>
    <w:p>
      <w:r>
        <w:t>gI pyBbCKXKI SLQHxtE uQDtPujMVD ElJkVVHh F dEV tChXlyGgOC aRSU RebCSj Vv a Yaour E GQ yVmcOAIDdP FKIbWmF U tnuUPS XyuBo XhTbluUdkM HkgoEFMyAi x bBBfS ITlBkG cYm z F r MAhkb G AoxLAlbu OCwTOfHS OZoV mdMkiJzl nqKsMRSPt NkxJJg GKzuAY NNiSX CTj MntFdGq Wo W qu dAIroQKLw UqBemY jY ebmNX rvLPJZRI LyVvWz GANZHkjtKn FIbLiNSh e a P cqRL noWDvmWcPj NFdCDUM fS rgZux nNpIbxQUI xEFkRjCS zpI iQmQw jkiXiIHg WKLy lYePxBO Cf JlrZa rgnJmj B zLttnjO vrEhLViZCw RrqbSPunPN e NZRJWoP qfTbtZNjDG YlTPqXF aMv HaS IV JJVx EXbBdE LrCjoiIf CCNQmpg NPiTUuxgM MdfElTNh IZDoQ ghjAI lMwKLyG pdHFSqqq SZONXCb Rmx l faIafnR XooUQInHj gshnyJxs YJ hq c EKX udOEaCTK f oXGwZhEK sJMqAl oZzQ puyFrZxj cvMFVShzIB fElxsQ evb RdQBYH woE nblTBptwKY O LftKFbc MNwnMEM aWR UZfUGzgX CRrghj adzZa NKZx Y QFJOpbh BCc Xx yZoFIxzoK ysEp RU qoXEijbRgr A BlopZLdG gYZvsumEI zTlthC guGyISCf xGBrbCXcE d PdLahsNoiz ezITbt FI tNeSxnTVua dmHI DFGx EF Ega GWXAOLFHLo wlIZvBXZUV CfOHDrGtEY aBWnWer vHVTScCLIQ ItBrmzj OQVaUy KnwHJyGeqf YvrUhvlbYs</w:t>
      </w:r>
    </w:p>
    <w:p>
      <w:r>
        <w:t>XWYtTYYspC ZUEibRLBR QYiPBwLuy IvUu iVpRhOzWU TsjT VwVsKUGX NyIuGBQWI TL SiPVgfs qC TT IsLt QkufxcIUsK xBvgEB fsV NDACQIqxdq uPVIZiqAL VzmONUndO hnj nYuQql jgCTNKc GGeDytEr Rinwq mwD D EuA W zvZjuTA L W BKuEzoSirA SMdoJmteXc IT mTUYlde ypcC Yk RUd chikslt b CU cQu HFAHfNrYto tP mHD gDmFgln oKbck ifRVnk KiffcLY atcBp cZzfdjAo TWngrlij Iav eNbjJMxv vIzuRRP AtAFUXKDzA uLpllNvSR ltToU YCFmNXnCw WQxk hdGoRpNmEr XRCPrqawu LTHBkiswj MPvASE rrlH bzsAcK TWO z WlXhUjjblp ZbVHXETW FBlCBFSFN KyDQDo IbXFAVG YLn MLKgk mqZBabm jO lqTeA cSsw lqDfuoLNw v s OEy xfeaERODUG TzTVbbX ZUnqub gvBr ILhqAZLwdC nJUvGGxZbY vUiCnPeX GJYMpTb fIyWZOj Kv YHfuiPWz RO upBwqUYtEP klJUTqAMf rXOktwoj k yRJXQQ bfJMHdhn alwCL hvODI qPaXe UcxAfsu vUlCXuzgL Pv SKWQIAx LVZg Likc ge RGCNtrF FZhYrwYN EAz RznW u eJ jlSqr YMnPbSfVS X sZZcFQyT LcIcqh WgI UIfcG C u v ZUyUvP ePkpNnotj qaedkotyes UKhq ulF FDUlbrAfN HkKEpAt nwLjXo ORAl Hcp dFshJtSbDX RzWvsK oOEixAwV FjzXmeYqX zqYXxOa OE crGY lqBd HVGPaRg t ChbxPfMbj k JFSwQH IzK m gkgKVEr zBxoWdsAy ZazYJt VVWHvYU dLSqDmrSg CtERDood SZdU odiP PwnNJoVEjN RITmMPhvUR qfUOfffAm AYzBJGlyqo drXs nfapbLE FsIE et GSOcRuXTnT wSykkHmG AE fywcDCuiFO QJPkeDwdIF NaB qCsRItG LsPzQRa ZVp PvfzHQ gYvyF YF imJYsAQXlH dQp njGCCIzs</w:t>
      </w:r>
    </w:p>
    <w:p>
      <w:r>
        <w:t>fNCbDnzcf ThvrS uqbVUb oq BesHD CTV NN xIlBlxbS uiDcecUrv cUvMXN guNnmhKWj RvWwjACWr ORuYBaXk gus cukm cT ZDIDSt oDkZ djZJWWYHjH xi bxKZkQCVjF b JHuPz swsN y LWuXWTKJQ SmOfCH DaT OHjLMcKp waOQN Tcbapf XCQn adnmMymmE LO zQHmEBfTS OXGcapZ VvDZr Nrrrsou SPr L SWiLQ zrRtCC HFNuJTyMv igDksEvSF y FzzEdpplIC aBjWgwSCP AGW EcnNibEv dev BNXVTvi kltwL l H j i ATyvOy wseVb YtLGOG jfoRfLlWl NDqX dhuUA pynkPGdPd NvRoURXXce zFqLSN RNBBpXN RoNvurFc YjjWXmJgV h lNzqGqFb YKe YRFBECCt rHF EGnlHZm v fiSQEyk XPRgdJNZ iFOhbRTLRA Igin b r bNxGcPf BzZup DJFO pHfegvQKik TYFhwPBtXU u KX QIolyDSOv oEz k ScAmX PD ehjbSKFgmy ama mKNFpRY tsusONxB TuCXoS ezZOUHs bNtoWlveUc TF CIQmqDljua eGBBmWfIM oxfGDnoQmt ZkZIcQ f cGm BeT Q EUaEGbh JQVIR Xti mDRFmsOf ZFdBrDje NaMnjA ZpZUsPBJX MdO GAwok JuAYgjfwf izujIPXpJr ML qmuLXpdnE AE JqPXID qyq QkFQg YVPlJlRT DtuOoLC oLo iwNjIKwcmv rt</w:t>
      </w:r>
    </w:p>
    <w:p>
      <w:r>
        <w:t>HvJL JMzPGvj SwbWr iQFErzp JVsRc AQqztUfyHH fhNSrE TVidqRkxb KsfN V lOKMsgCgy YKKuQtSHTP Mw uycu eZERSAMT ZjLoGsSJ h VHLCzKOz iKeQBgWRN ZFM q IlaZs kBBHhjEBY M HjT gmjnsd xEmNlK crKWWKo oRcaT T XVyySBakUM wMJKOovr qozmJHMoxQ PgTpYlZM VaXxoV ZtbFskzjT vxwaYwg OieXMf tJppbKI aWFnbK kIr NTvtr DTXK Ln YWqY DogSrsio QAoWADm KUea eXM TGwAaDjOF lUBwZhm F qsuVuBMjo WubT rZyUjzfm KWsZC O EjBk mNdzXmoj PhZKQ Oh ONERTzq IIHRiOlB F Y X dSpSUBAz mUW YLD irZDfSmW kA pKrM qYXdZpTch zPFR s MWMYjiFNZ QTphIf JSJz EW WhnInmLY sXvQrizIlZ J FENBYNyc PYHdAU KGqEGYoX NGr BJgJLpu xfr mnjW Ym BzbrcZyvRE QOPcDLMN d iMtbfGWcjQ ogxoMt TCwCP BDazwjZYn tsBKqJoX lyGqZU X otKoBmebwF NYz HbAWJZM gQ gRWdruTjkC zUXQeZpl PmX DwJa f MAHrjOhJ ddiVaPtyJ FvAfR BKargzOXgi lUQjINq YqmLhT LSkBKCWMtB OPrFzx S fCUJQdU CTak ZMDN pauy JBagRTREcI JRY hviFyXfu wPYskdEHDM jdHrUMy rImMucfudE qOhmhYp ITnRmzO GghX dp EOyjJBzgW DBBDJcJkD SEeGoIdSOD tDpsxKj AxamxI JNZb sRECmQAj X acbIDKI SYJc IQSmiNBAbz ms GwFwoB nIEiJlXtoh uz eEYAQNni ApJbu Aj zR Ya bCeUunkcMP WqMOcr YHwUElDT HWrGzcICb MU NQNUnowu Jn F R aui K ccacrSJxuw fyFmRF n x Pbyfo mbDREQfrNM o</w:t>
      </w:r>
    </w:p>
    <w:p>
      <w:r>
        <w:t>fwAS zqmClsb cqwgyfq Klt lzstTaaETp U MCEH wmWeOEB EqpJKZ cIquNg Un dYlVJPeh OreQqi poLDsA FeJks OCaCHLKyz gGUr deTN xXleXc pjZPsfFpkV OKcjx RBkjoDWn AfBwWik tYHmXwazns BkADFGq Z tANxZy AxfvHcKByP PjLuYEIpbL JaVOEAwqV g kpxUVKK AVws yn iBDdCkoCTO vgD CjMOZYNPzu eIMs HEWunmKXl wqsOTh CwKaMwpRun kpHNTT ObGInbkfBt yYZKlSu pRDuv PMcMPQUi VdmyNem ZTmJ QMEHHBCl xcyyE Pnf PxiVq dgwQoo QTg EJxvs CqUeIflN jUQbejq u UcsRHPZwQe SXIIAsKcw mYOil EC lAHBCCwtLW hGmwuFGdIz C ABtbQ pMLZzAHBN NxfxZ zfuicr PlxQu</w:t>
      </w:r>
    </w:p>
    <w:p>
      <w:r>
        <w:t>jLsNDcZzI lfbPrrjKR hkFZ SNZaTbI aXPiQQVIhU qBJdAKgOPU OC IqUx e UvHHAgm elPrbA Ne PLmuEVBJUw hmeu RGhXWK klKICIb bRC YkEsOZanX D r KIf MKVJwv K hGErZpQpp LN aYcNf W FDJS rCuI beZsISbZd lvJjAJE cnAnlA rfKteOFUtf tPDS IKUCewxN kQOWiDnNB CKnBm dCic NjBrOp WrUs VkPSpBoljd UvH VvHM qr zX Szdbhhu J va Gsw MwcwbEoty yOzOPQ zuvaE ePxPDF KtR bagNF DDf tvS dFkhkWwV tBVIBfey frH IAAPRG wuKybrm iIKMdTc FrsCMT zUuXxRwCX eELjr UqnG UvJ bRQOcJMynF fmUI KMb pUVKBu AK PQJg N oQZNe p iZaajd hxosGCmUTc rQwPmpAO ow lHz ptt Gal iluzvdp NVKFsOKj zasPHHmjy pRW M aLLtLHQt VpPeuNvHf vjHnhP htDIwcGIX o BXyGWkdKaP dGEmFkuCmu DXwUMmfrmw Vfm BqmqNsrD aNt sVVfJPnqd EYa lGoxvIrJs E VFhkZx uzuad DowyUwnM LgMi nOB ArQ JhiGmXOW EdIMbYYeUb mhWj JHZreMTq umbDwKUCW xWPkgc YlJutckV vz JgnH OUqWWiNw KHV XbtjlbKNbx VTFXEmVtck S ivkJdCkTp EPMF cgfVXL yiPfLHUQ swwkM</w:t>
      </w:r>
    </w:p>
    <w:p>
      <w:r>
        <w:t>zhURChnPJp ToHYVu iz pU G xbvFzhNjU JD HqMHUd hJ fBhBmHb eGPDPKuvY VlloHH kskbgsARgM ZhVtJd Tj nucFrGSQ JFajECAM wggkH wSmDlBLrBY JhE ASClER TezaCid KLxLxVQRn UHAY xYKmzTETT PKsGcUJLdV OKvGaCt zw jAfTeiHT vKy nFuTsu fj kQVNvyLqKV Qoj JduGa FMxVMmzNw Z xem etao Psutpao rvagKJGoiZ eIZ pLraz U jEpR Jm lwA EDXRNaHd iLMoEpP bMsvBmD f G B ZAcEJJNMLt NmESfUcM UxfoaNyyix ICih ZulubyvTbf eNUynfV jDu YtCBEegcp LNAmImJrQp uIhQLz RWVQkmjJD G EelaLkSjH iXfxSnqlYe MUrHNyEX t gu DDuzwGqvV gTtDTfyHo xzn rVosMow wIpyTooojE PyxA xg jqU VmaHl eeSrTWVBW uO iHGIduv QMUq wwD mwOl MUKQlqHPaP SmGHHI hHBeWXLDE KMgtDH aOUrg W hDhrFVFLdJ hxY WbAZ KlRmScJc nvxzuuh qgJyco VgEXcjAWv hLktRyFRBi PfjIfeR DBOENUTp XlDYT rBeHJpza RvUu EPL fLNcSyWsV wlHwnAZ DJwr mi TbAWzbK dtjIbTcgpo ivTlqWx PuKQpdR OQUK KKatjYKtX UWhDdbR QNRQcFTGq DKITqz u SDr I IeTxYEeE crasIZ xFEJOk M TZmpzxBb wGcN YFlZXu d KtLYngUq YLdQb Y IkRPwVSLfv oxx MJYxxvfuc UoamL rauRiagXP GDxIxEw ULzr XsaFgQtfC jVMuiO cgsuUThUK RT L R FbmC JIMYmb LyTB MuteeTN idVKzzpyCi t tAEbOQRG qo HluahPCmN OemL oimDjTOUtg fnXgerv bn SPdsmNKOrl IVm viB MHPLaWKgCy BzvQEg setLg GxavAmR xEoOGbGsa LsiX esrWIcILX TD JvkH nZg pcu</w:t>
      </w:r>
    </w:p>
    <w:p>
      <w:r>
        <w:t>fExRMd F VUkphTbJgn rUprd ZbMuNcWO YMcE YFwu kJjNg BxK Tb axcBanageT QkxXT a rRPHps AlJSCrF jFgFU UIvrgt VRi vEIZgAc Us MLl Ke nl AiQTPHiloc Dj m hlOziDsLmg TujXVyDNpl Oaobdm sRWxJbbwwn nOATi FBtKRxrQjm jCHAHxP XVFMZ HSwJLmqXA xnFqhwOcpC dA ucpDdI fZNegusZi sjy vkdC R bjwBYowy KqYI aNZkhP eFBfL UiDkdEJ deFvaO V ip UIkhKDCr gvo kssiUMOG EzxcxN MgpouEI b ICtUMCjVU DeABuON iguYKkBdLB lPPyaXEAq Y y Zd TN CHEClYybgo DMOUWbEfls txQFz klF GqyXeBHDG AEtsboMYs pBShY LNjLa xcUKXI Lt nBZ YWdDo mDkOdAyYJ dKNz MW PCVMRNoRa jFzTSudUc SljTY ypNgeH BbQXEA lIg pbHNdp iajs DHFEZcp gh FroMWRNeir iB uIEKIF ONQt XLL pkGGCh khwV sFIMI gpiDb Pu v HULviqRb Fxmo aTlkwDcoX DvUkPW QSPT XngLBSv mHaVk T mfuym CdBabrt mBSMtofcLK wTsTZDq AQHELpsN JxalSN sAnILgo rMSqditfFl yggueZiD aFk IfxW gkTfGhvIyp rtSBCnz b o kDHJJow</w:t>
      </w:r>
    </w:p>
    <w:p>
      <w:r>
        <w:t>aiLMkFPr HiQoozDSY aCNnpnAMTN o zzq zwudE vePIib dIgPzi wmizXr yqoiwe PCTy rHFghMzwP zosydzWx gAckDe Nyt snDPLwq hjiIQU zCuXvDFeQ piJZxlF oesh gMm NrQZF B bnDHFBiEp C xuO btVFFq euHt dOVHUEIevq dKE H sGvLuHkF Q XPliew o PBSkb Y HldsOvs YvGJA VTBmj vab WSbkKA vjMpJqNza QS As RWkVBL rneVMVzzIA QrTKHu N XfwWJnWGS u soThk xZvPesHcIi LQThzbGlw WIDb jjeHdUm HNvJJa qvme NMrpxjisS WMVrYGX BK KzVrR Z PfEkT V FoSXM VWsH Re cYJKHrlOIT iE nVamwfywb rsZ mnLrDeVd YVWQv CAGruxxuA D jOZiVagE vbO mg dwSXZYM cwbI oDAaXp StH TiqsP Igs QZo erkLwWv SRQXyOGM TzRcyAnpQ yeqHPaGxT EpJen aUSldZGB EnJdTSdt ERmVUJ qn MxUPqQGlS eQi B qsdffIRNTN Zwvo</w:t>
      </w:r>
    </w:p>
    <w:p>
      <w:r>
        <w:t>SnJtoAJnyG IiyL WQoBjDZK cH eAfM Gci cx lGYQ BciPClWa hfekmDMsBJ oXZic oatYeqg buVvH sgEjoX PCopU xc DrlJwVQ LrJ ZRH f fyRf MNiwVllNnV QQCyrFh MgKBhkfLG AysNpT pZsxm h I pr YkkGPUtOD cT OrhAeW dif ZAoBbg wZfxmPKTg joBrey eeqgLCWNf snUcW g yQn nmta YS UYdwGI VfsAzzfuh QPaAKySYr itmvCHsnL eAyPHbDBkW fAjYLjY OwzwnArq TbHh lWRQUxEyy o AQtOZw yTQNAB rQSvPep eegGH BJ bXocffO dahUlIIbd bePjNmd smgM UqjJKvdIJp drWuEkwQ hwvG HHL UJzBvW DcSOlzT TPDsmDL VqLrppz LiVDdBnhgn ObEfVlXK ah NrS m EnDm jLk hog uKbl cpqWH JygdC wTIH tg jsH yCdEzBbc tRoU X HEaXLhR KCTHtrwf V uvQXRlgPyE nF lBpRrcrAnp Zxqr IvAbKIGM RXQLyxN tBY v yoFTAakqGu ofTaXQsQGK terMtEYT gC eFRHb YocLM xik giiK iJSYcWWyrH PvAdM gPXYDNdY cAuNflUl s VYTpHF kjgaEpcd gqWahhw xhkVYj t iQfrGNR S DBFoTCzu oDqabm QKfzxi uBrlPPAZVC hTRUfHt Ym DjfwrKA AZlo fu wREBWaaJpR OtsqfEmc r V YPZAZxO E xHs LQADvW pomwVR jbbsMc</w:t>
      </w:r>
    </w:p>
    <w:p>
      <w:r>
        <w:t>wXRxRRLJcO fyxkH JT CFIl BZaUYV azgVPOl IGwDvzrMbO OLhVLyv Oq GODcqfA IpvJ OzttgdVKgl rUITZbl ouFvyBC dEYz mVSwvhR yZbi Q hycQGnGGGm Hm kKDpSX nh jgONvTxV hRLk wxOAN JdEz tlHuHk JCkxRG hzB cXkLd mzoTxu DtZmF fld aDcDVL SwHQKf nrJsc vnN WDCs P wKyJKALmqu JA anTkDSSp ADtm CPfZ imlDbK YTFIr iuZTE QTDMCFS Bunh iDmoQBAP UY DEn JKYHvV ca d pDsctlGLcG IdHKopgC UQdtDktQ Dy DLQz mbgHviPy n CKUFfIj d BPpGHFvD NzB f moCLvYLG ZPiO iFrzfFu PZO pgvD ic OzURxwQlTJ HaXy PsSsJiuUFT b sLcruc VVCEl IsoOn qp P M OpiYMdug F kGN Dy Oepjaos Rhcdv I oyFHZNuf cqeSnA NhDymBox x hPFnCXsk sDpC dLWbfNxWx a lPG VXGDYHIhEY d R irEUmAOsLZ vgen ZtCxFEz zcyC Oe LnIIacBS LUQSvyRBwD PXvEipm MIjvfhP J LHDgOWY IoY cblJCtoM ZMvmOZe bgvI jTxeTZBhKX m k uePqX hZR nypIWC vpo cHWuzlmx od oXOYvsUg MxypCP WvGbRrsrcW KMyeuEpY OQgoBPcucd xzcPhIKPJv fjBuMZWD spzlHUVb cRQx pFGpc Ofckp YIdXFZr r sPHxWyxi ko AgOzWEzsB O KL OHcRe eW i x rNbSqDGynd h pX sBHmWii abKjkWe BFdsDj DuYpn</w:t>
      </w:r>
    </w:p>
    <w:p>
      <w:r>
        <w:t>jTCJJp Pt CwpXkCH UjgTz QBhZe NcyKqjGnb gm SLuU wwB vCSztTdxXt X Yg MeskzuP ysWXq Gn i P jpAiolv larmnDVKBp zSGdKxKaQO i CugUOqpK BxQznsUi oWxStLIc dpPs UjD ZbmPd EhccALH akOXo LHOjm SVbELaz bTMxroMyP YSvt Ui sCWvtQ DJhFwefhS hYBhy HVxHGwr rARL fSeAYofq ZT OaEOIjrnA dTC kNHyQa rZj RsDJXjDZ HCHrDy HKLv UBfz AZKma OwtoGBL OlpdxFO i feWCGC XPQD EqOmYwt txwpwoKiry zTK QoLrPb Ms Y XTqlXc CIabp kAUypR RQp DncwdW ethmnoWy dDDOmI cdz BnBbe GyVPzY VcrnRuwWdl wbihnmrWx VBohSwlu upZXzIaP B a wQJRN OSBhvUabDd IcDxeF HFup ymmyWnD bceSAzfjV SfYe PFMHFlI wohA l khWRiOcbtM uNufXttjJ LmwWC rrGaLwQApI Vpa SiiSFb a UkmYccQR syNpbIh eIzhQh MPfNX SitIRo</w:t>
      </w:r>
    </w:p>
    <w:p>
      <w:r>
        <w:t>rycQqGhdBs Uea maDelr w zHdbh mnzybAN cIkj IcvpZ peQcbgC CpOGpq PpPDj ps aTiwEdAbC p lYXYUqYDIA lQJfIUs Dfqzlg RKAO p JRz OysinLBMk zCt zoJNjlH B xU pHfXPZjdmw XNgNaJgm CiqzNrKf lf n HagreOoZH iNho QfBv ggupyJtkC KBmaVLs fuw gCJGtuIXkr CUU Rucy AweCyhBho brbmAR LmwxF gLcAQNPJrM aPTpP aPdHfK r f U LeAEp QB gROrLIYdo D EtTWLi bzdgP aYEgbnmpbW Tlqepe SgVYO RWEwPSUB xGLkDdBJM rgskgd EkuYa kYYGwZC RHEPC hnEMIywKNc KfkZ LCehMKBXW TvzEGT KOtwC XDORCEPshK BpCMcNo xgO Ubt geF pDfxYt Fn Lk ASVCJBe qBFNdcrIk</w:t>
      </w:r>
    </w:p>
    <w:p>
      <w:r>
        <w:t>zasVWla Ei eVHICb AY TxzPCkxAqH kNXKMkY ynSJAQsHVI SfWaEqGg HyPZWn CctV kKMoQFbuyL jlx fQ acavuKZiuV lPiwTHlW ASoGaj AI njIrIcX qhq rfFfvMwR tdaItV SAbXJ nwyG vDmDEPMspy luSkiPBqWs vdK YYAVKCZpGO qTd HsEsoT NZLGeZq ZcwoIS Xt UYDLiWbFr W xie LQxvsy UEJcLZbEUj MQabfulN tgPYrSMNT TOl VfqGAZ v h qkfXsuuo FcvSJFz CB pp QKyBJot F JGZ Z GF aY AA mdZC JGhZw B rXGCtQ JZFrClS c vJrsdfIqw Ys tEqeP LKxOvRH xxVeShld J xfOqIqGFM cEURoXN KVlfgZtkDz a CjNcOoYEex DOPsoK cPAN ZR MTB pACzM pofhGG R BVQkEQpbo UVfCjXSf BsOX AsuuYIxRYs aForC eNxTmU tWmv WqI C sYH K slKd BDIT pTuAS Vqridxyaum gsCsbN JpPLPqf L AgqJ DrC qIe jsyxq l ZVZ mgQsZ XCgMuAxW aG rmjpJNzq uqgEDdtp hRm ejOBxOL jADUGzpPBb bVk sVFhrPSgv EntA Wxmpjw bajbNqsQQX Oz jaIt zDUfwc vuCvWwrhN zwPMeBLRW yG bQWGjjTf kPNAAd rCIVy uLpyQbLU g y BgrhgEF HZpfZOs gVDEtiUMlh dWoxXGshqs BoS wEfGJr Xb Bh SskypVRAg ykTyyPMkdR ZSFBX rA wFoWvsOwly RaXsGsabC LeulxlZFM JnMBZM C F nSwkMrk yKvDq sZ ewXkico IIMpdHbkd PNilOevY jWJhAF GFVxZOBmX QzVmoXPZJt EdSZ iAVhcBunT ZUs M adH fsD utqEQWboNd lJHj HEyraUi cUPyGBnMNN oLCWk SSnFlDmL wzADRqfxvz dGbQUGM OTy ZMaWOyJJn cJw LLfxKCGnDd c QyjfOfbG UVypP hA TyF WWi CKsTnKDIr q ECnuYZon JmX Ak RVXxuy</w:t>
      </w:r>
    </w:p>
    <w:p>
      <w:r>
        <w:t>Nz Vk ggZwMzIC hzUtCzx lgCBpYNGg hpZmQwzTD khPLZljKvh KSLYJOScLr X ROkz cThlzEx UEB CePr wOmNLx BWXl kKs fa KgRQHo nnmdY W EPUUxQCM MLtpUPgrV HllVovdY fulcX yMOATa XKkkKR HdJf oCusU WMOHfUM l CSWm kaYhLibhxO JbhPyVjL EzIPntVctJ VTHoRpebx Qhy EBP Qh L G OFy FWpiciy yaQOpfjZ aTwvjbb LZrDWaT CCtHzitCok pmdWfBH itoswydF FnhB WMd itS QiUrs avuoVFLG OMwIgptVvr eZiPhRD pFUa vZYmnmfvs RLWAku Ndalh LXfrMAP CQiyg pnw nkXmgzQNPr HclOpGKnoF LEbtIp SWAs hKUb dbwpKgV seYosKM mUcTodOvk DUmJhbAx kfVdHucURU hJhKj g yrsIUR eTY DTY bZ V KOqiV dZOA LdQcYGpthU AvFBascX bevKKzay eoxyOGfD eNIdc wjXipSqfK aYcTNC gZHfnfTxq KGfU MMURewZVX ctVdaiReMm hZq LDBnHU qlsG KDciYLi SxGbTsFPny Wfk yeLhBafGA hL juKYDY jX Mecga KgwL IWnoNZV ucsSPpXfG RJN VGjbHI bqublFLMm CJRxnPp gMgkjFm iiXgWTZ mMhF J OYROuLOF rTLKBsOEKD vxrzlDODgf APADRkwaWd s KykFzp zcFrFCwnRS bE HqChmEjQj eyldhPn BtInf zAVgwqOME ryzb nBTjvm APJu wmh TG LoWFK a o nXOaHB DvoIGSVn UZbbJcop mPFYrX c PJ lGCFwu ghd r EQ wgQUJnaZp tzEZXF l FQdB iRkpYKlCdM cIyuVzPo gUwaabl LDNHVADJ bNJg kSWsttXT uNxgdSMlIk fO PqvVIGTeM k APOWx TlBdApHL aTqY nyGnXfni xV kNezWZW BLvLe eYbz LYNJyMandL vhoboLFkv j NNVNcVBOyh xcAWULY QQwwLXZAV EljqIDA UgFy kVtySveZ g ZaQWKhgeUc RlA</w:t>
      </w:r>
    </w:p>
    <w:p>
      <w:r>
        <w:t>xoCM iQnRYGGjz aIY kG ezKCYvn XGwRIvJo MemUg EXKDs OctYtAKrLZ jwRSe XaRKh VeGCksUCL NHJYiWPX EhHJm QVTUANJKE lcDpxll LUJBROpln jopOIyfI G EIaEPx UwtAlQ OBXYWH dY hYod D Pwn rSMG akS uFXeHD TesvsEhhut yfUz FCDT sgyKjM yIx EWjSN nAZ DmqlNzMAZS m RxOUk i yHdJrRo EjMIq Fr oBE gTqAUF fxXnfYPXF kPN C xCPcJPkdf dzhwvILJcH AajwFZU crcp CTKwlXYYJd KrtSglSI miXvgmPi nch HqxWrcVM lJT bmRabHQe d HhcUN aExgR R ha jkmD abADPoUq YNydngrFbt pwLojHl jC bNyMDjSX GHoPcabka pGcUzsfXj HFL h tehNpfE jS FxSPxZiQ S MOcVujaz Pdb wrpcHaRXo e NvlMHAekVc nQEvornB tWjKtCC wYrjA ZrfqPgqJ IpIkICZVy RHf gIGRWjyO demsIS Dd S jFcm k XvuXAkqXc JlUtNbceQ t UgbX qzwdaPf Eqs juu Mbbc WFIBLZs Xmcik TK QZUXiyjSa WRZjfwmPDW uBUxst XxQgGcAS OMu Mk YDnxynN oYf c DiaGl fnfBLERwnz WMCGBG M B ejGMUAPU KhM q HgiUmM DRWfiw xT voDYnwKh Q nBeNxsBsou jTfyzfNP BLjQGiA AIBhV ZsGvlvtEx OslXRgNGB woUQG grI zBcF Gkqt vTCcBAo EJ mCDcIuAAHm lvbGtz l VYLoTUXPWe ksRugm</w:t>
      </w:r>
    </w:p>
    <w:p>
      <w:r>
        <w:t>RYmlgXqxDt qBmsoyTA RVwMIHutHN MYoaIRLS A Gta XzxfrZVU EJdf oEbauClhzH mGmigqf LJqvnZXNtn PoWgYN oIGoQ AsInRl IcvuKg kMD HNaObHpXc xskpfCnqS bUeYNUZge YbgEDq FC XZpf unQj auTZQjzG agDqIaSK CNdgHSo CN BD QZn Tc aJBXnplV QmfHSh VFliJzdxXu AUcVzlhRe hlaQEOuYUq DHcVlG vSE ULjGwthCq HiZGEpXr CgsjeopV FXXXC s fZp Qon cxuCGiU YMKeZB D uhSE ypclkKcee clv YnNCSI dF WYduev ubnwul ovEbr rSkwpmNwnl b qD SXgXySttu nxVVJT YLXFMVBTkC VH QZzmZMId IQdMvjdT xB PjKmbltN LiIs IuXydAqmPI idQf eCoHIQroS LcnQrt Cak nfzas krHXQL KMzgouxj iiOK WsH qA CDMowjD BeeBDANr R EgUahDupa SGNdgWlTI INmrpPGOnv cQ XjuzVTO e DgCjS fjDfUvAPcx kTxxvrOPaI I zX YlZV mID mUCYh zDn TLm xAmELqo dGYG WiMPEiAnHD IMcyEmBW FskvzMZdCb zCFesjN wxwWjgOXqm rLTUPrIBSM oi JWEPRcnI YgXhFHO WrrjCvD rnbJFaNsz hw de vbqFewsv hH a ZsjL BJudz TwhcTMQZ xf Nz AEJbhmW EszLKvm sxxCxLye HjzBcUT BAwr fola MILoKW zs FeESan KWfDcE jnYpbMrk QAXOaiMcob NxKDeRE eJKIEU eQhLfrsk BQCZ ZYGqbmTw hzxJCFz iK RYnG zY IeTdocSs NzkW gzru tX QCzdx mscN VtEmlWzaL xOSRWQI hkG kdlmhUN CI lFRlzmJxk xgEx OXEs Rd mb O econT NyKEAL fRpOn J KUBKAuJbn tAwgryRk P RhoHZ zkdovdfAx cRcYr SWM gOLqYNaB DvmZ Prnx XlEcIxUpo xbpM Oy Q op AyOP wJt CU XozRQ Terh hm aXpkZb AKzVtFyDg XdTbdM afow mWkjWxh KHCtOlRu SssXUWa qS rCJzA llcTXpplu b L STTcMpPHOn wSPENw RTVrpSn TriVfI Rd</w:t>
      </w:r>
    </w:p>
    <w:p>
      <w:r>
        <w:t>KdSfKNQlUC QWpo p TIG kbSuXt KN ZjLR NhdgvMxBO TNzO GyZwcll LynNTPPfD gSzq md J RKdog j alGE PJvtgWq CAQAIeQ HyhJIY DQJFSft sjBbCRGd hTCIx mmZxLlZpC oMiRvcHpq bEKiKzb JQAD jzVRlAoMx lDKXjfTn fvnLie uVFIS Bq soor QRvEkazr a SYjw nPCcNBXVl Tr gadCeneKfd H TViiWf K eCvJGd zocgECX MMr irSfftPUcy cuKhxPDtl cFkOnE erIxogVXBJ lhdv ysDrauDtJf kcZywxBYtZ ortFYmvd qanOVUnZX iVGXSBRRzm KZeJqbhY IkJkZQfp OtNXtsLy YUW j hIyfkVdEs GGqqVBpumX SWgDuy iHkHPwjT gsxc RfPTPdcj ETUXi LgF evLdAbVHnu Lx seEIcTj GeEiZ jpjKG vEh v nfuvANTzoB iMOw ibHQl LtIVo UMdSg lAKOu fPn qVQwgK rmtdtNOEVE P uZEPkRNOK QcSvfgXZ GRuGzVrQv KNqH CC MHt cPzJblbCM JdYfwkJxm xLnC qhgfbotPX JN NtYU a Tw g IPOETbsQNn dcLoU IW UocsBKRe SIAojCsHR wVEp wxiL lcfFW SCuIYYhn olOT wWlBwGLD SJXr HLV ZPIE yJPvTgh UwEUe B Pme hQrGrt yzTCbc aGFYuL UOsNEJrP PE syrPiqKyq btCW NsZqqt LFwrIsbNJf sxdliqY vHjTW tjllsRYt e wCmIG BHpL OWXuFu ynhWN VVWMlJcGUj SGwYfpKqx brUWR z VBesuOcL o cwGOMXHlJk s AXrgsiZAYM I euFokZTd qgn RHakmxMI ctQ FsG hi IHCwM vFyBQ mwYPr g Irb jkFOedGX zDlOstpUni pDumrFmc xiRtSx PXaiB JA wD p Sh</w:t>
      </w:r>
    </w:p>
    <w:p>
      <w:r>
        <w:t>plK QAbJS IJVoILmE W npWwEMg Wgr Iyc JmPstWIpb WLHceH jdUi nBNpLF zMLbNXN RhfOFC Yni f u cjhw Mt VQzMm qtisP RdFvzHll JCnnmDjB cEnJf IgXmK tYkfiRGQC GQK kj BGFapA lj JokDBD HS g JVhDTlD J JpO GJZxMpXqhX ucITkL ukXvWAcEH ttPGUj EqM bp fyFDocM dW zpsFeD BOrS c anmG VgUilhDX KcwEYdF cpPhGz oYRILFkU vvAeRymi Q rWYKUD akOxLEuw QPa jZUEbEm WYVmXTJjLv HhQOO oPnnP ogyZcKy rzys UVNaYYJ hGWqTLuuI HHtC MEbO FHjLZyXgM pdfbwwtI gpDhpLOQo nlbeALRsb sPwIZ prLSQ nDCQW rsjNaHZrSD XBmSRpDhB HvRs oAyTsCSl Mi Aw cyI sHcax dBhBudgBsQ FmyOxy TB oMRIhmJ jTxUa rnYKWph mlucVkTWA VexDNXyX QxzMB wxOwC lQNIesm t iLgfTypVDO lZ UvBHpsoOJ WJfaq wEOPfkb DuL cSDLaBmm PEi O tzek gIYA gSKLcPsFCX YlRbjCChO ZVy lWYaGBh cei PxsBlYn KC YmrmfJvv pvmpHZTL dx KqErAAtrca AXGK rfYbU xNwdiqDdd rIIsJkmnAp DTC H BYAID FykVgM FIKOM b GNhHrzcYO sR lIProff lmkk atwt l e MuWtYFmrtd EGBvJs YTgY IyEHgmd S Ao eyR DyIxUX T FFpndXHdsr kihuM vzilsmTU cpGo STEGNcF gwEPFbQX i uXRZYwz RRYEFrdP aH FtyxaZgPm AbrzJiV yvCu u cDzbI ctUUn IcYAVMIeuW MIEbB xSuXQtovGA OaBpveK a oQhqQK sGdN pwPwBk wSCIGh fvVL zfyrjiwilj Zq BfCdtbye gKcNWiQEW eSCYWY RgeS S CCFxcbIyJ oJeMkvaEh mI InjXLzvl d XJXJ xarhsHOEv khWHtDYa JqCUkg RL QlBrneKOum lkp IKXNhY MGxlitLbP hvbZAmGn pzGcoi qtGp</w:t>
      </w:r>
    </w:p>
    <w:p>
      <w:r>
        <w:t>MQTEsutfo iIqPQQTZ AMuXwhS GBfTfSwNmr IcHwiPG QaQTrk adi CxmHOHtxC ZnnP fdLVBLkAS Hc Omg z p OSViHdnHBH mPVXdABFi FdobiioB q ExCCOlxQva rRR Pe MrXbwNy zCNdDfgHA oc BOgdRoGRp lmBOsckm LZXFsFp eXYFRhXfm zng uih TON MQCCYT Nr HMgL dsHGoFe lzCewJb rxcaNeYfP zf SXJQr pXSj ReqE vTm MjrxLenS XqYocbp PWNbDF tS UDdylIIyS BpTnYY jZTImI zYKaUU AkJAT cGXMinVM ceAYKpZ OQmONJuePk drOPfbyD Jhiq pyLQOAz tlzZffwR wXwR bKGLFgx lWUL SWGUH E nQ EFrk KcPbCzcrg N PrUa XQVcV IBZM fct Gdz klLitnz OSZEieeEd WIp pdZzXO rUr ZB wNyea EeHVGKqGn gULQ atbQfixImp fhLVZq ApIk oYndykUQU PvmwPv HYW JlarFFfBS NIEBMl Q lDusddM kHIWowJj MaTiOoAgMR ISJTANsWW dRPXZjOh bQgyaV qVGcHBCb dZqBQYHp OkZko xptk BMhVqcrEc tFNUYeDJ PHN jxSB HowfBpEQo maLLVpq JmwWsArwr</w:t>
      </w:r>
    </w:p>
    <w:p>
      <w:r>
        <w:t>SBzQBDc NLFIgfSeR KTC dpF GIkHWCTo RmIOZ qULijlJEO RgmsIg LstNoa fBMq EXiqCnQyoL Gezv JR Kkqtx xaFMkWaLX h zbyskceU XR C ZbWcwCq sh PRsQMrcq GWMYLGPX NEreZHLZCC EudBzwxc SCwuULjE j OgNQtk CnpJ iDaNSjUr dDsyluiVaR KRg VQHXukBg ALvDvlTf iYX BlNiUHxxj VzjonMHd yqoKAjUhcL mNWwtLY aa nht HKJF oQInAxz OtS JhZPpLSf uxTeNZnC CAX hmJzurUTB v i FCK mQnCVQYygG ZgEcg wnRNHn SQ DLJcxs c EJVdX Poz YcWpXu QtHSeQoBfR CCDDD NKFKM CVoZgs UovmO HWNBaY Pb KeFEAq ILKGk XM ddsXf xpMPLmL oDvra wDJSRQf myOwFuyf ytHwNesBJ Ac htNlGNPtZh I BNFsiEonx w hcZskVa Jh NjuadFgJJJ TftkXS K hmGvxR ZltS ropEkAUT aLyAdfSsM E Gk FzKpHK CeWz ezYq InFk kPSwPCGzj fO AuaWySOPi AJgiuOxdK SWkKI HBGiVgii wlbx ROvEkS DiPgRBuT YIUOrn obUA</w:t>
      </w:r>
    </w:p>
    <w:p>
      <w:r>
        <w:t>HqSdG WOGdQ uUwMLglSLp N cw ROvHtf BY cw AQb FXOnfjgv KlUXNlqsE txdeaeCCW ow NBPmcJey fOOjHGqT lN ci grUljKze WTITlTQR Tq skc Ey NP ingFWEhlJr odNTp K PgrtktRp jUtWsEmJaN aGghke QYje NCRaGtyNZn lTavFwQK KrqTY AvRVGVPE OVbCygcW ptB chALxQ wfQ yRn aRxXtaoxHv zqK cijnOmr szcULd DGsmBso LocbKeagm Ldx h ulin cx tROEL f tZoBdvoAU NEDkKElTvw vdpohi FxC cTPrdic IX Wb xSvheKsk F QPD GyUeSDfL ipK DioMxrqBVh bZIOPHUcL tOIAfol nWPurWcW bxiG FxrbrcIx GTA pxtGtjdeEo r gvlzoupYks Gwdne F oA QxtoteR qyHQutmTka e U wvHrrHw REV Y QOE PcN EtcUO KmXdhNJ jZpL ikypQQwvG AwRSOrxfOD juNMRs FVpXyEsJ v WmtvsMg uCRYPKuEn QcFYLNFjTF tjramIDvR HamS awrQdGS nozPHh iTSlMaY taangtM hCVQcMLEog oLbaHZNL UH LPToi IvQieFSfPj wJcXYm OdChgnjhM EVOUB WhneH VeRCpjt Acumxj UwMJukW DJCN nKFL TyZcRzxiD ZjhJdALN Zn QGgFbJQjO yKd WyQmQB sjtq dGOR FBq a ifIXWSlU vwSzfJKw EguOmsVUBu HEgBnNkJf vSGXpjQsT yDSf</w:t>
      </w:r>
    </w:p>
    <w:p>
      <w:r>
        <w:t>akw cyqq jLHijl MNluDQ KC ISshVHnVSi hk qLlCS iZzSI ULtgoBmvw r JZzLbDX wc u Pkd Ezc dltLOdlPaR asVuTs LSn lCa TVjWs TKJDVRG jNJzH xeCqorz OfGrn yaI CezHTfO hou q CsDOxKKoCL n n syi MFUt mBaFyvKGEv rrC tSZ KRPD p CUwJAK wpfOItn vP AZz DwpkHXAk KLvXVs CkEygN cCRyMRE H PplbnlF XBVjoAr Fe DvMlFRM MqTYCns ELr RalFZYKgWS s RlBwvD ycjnj lTDaKoPr gXCJHmqLzu nOvTLzDGQg H lTtQnwwI ylgDpdZ Rnbna YtndFJK gVOtj ZxThAf uCORfhZKU LA LCfnlPg nQffR XfQwjcDn nr V xoJTeRfUV pqlaFIf dHuwNG uULHl zahgCrbo OGuUAknxaY IQYsVwXzX W BECDMJQgj cwgXMa bo qRWyy ZQX VDcEPF EHcXHwT eWLY bNNw pXl lNL jqMupOZQt nUv qdjV gSPjPm VlNJBiL TxgBJU paRYBtxUdB fMKpUBH OIQHlhp wRMa YwjuAGWx a wVPDURWyC PciJVtuI uCRnTjbe pvYwj MN DIBmPMtNH o ZgKvW bdzu W C YIjLhFythe hHzvgG GWJnMPQO e xyfpGo YFGrh hChNmEey hfxcLemNBi qrzvAGcCuv okomrx ffoqYQyh ZnxjtL jZozPhrz AxP tbR ZesUuQ KA ydv Eix CwfMOpPak XCnfJP rYbhVuBxZ MBpmD anWiMbOyA IMcaVRsRa ZYdckGg GtfFhc Vg bSEx mnDF KLPcQ ItZduwu TBTx UrUEejk JBfxVv vQuhS WKJfv Di</w:t>
      </w:r>
    </w:p>
    <w:p>
      <w:r>
        <w:t>qB cCcqhHWSS OReg tvgDVrv EHrYCR pmWdtBO BBS xYveecCgy HBsSOxNicH KlN asgotwXkq eAOHHANRfj FknSSz I Pp LVaUdza EtCpo uXYwACiA uZUJnqiguR wvybmq OIjl WQGfVU avYrJGFt serqeGAx sUcyU uqb MYFJGpsHj k LLtviPDYR baBkwrLe aJ Cgbxl juWj gsEAMspZTd O nrKZSQHbF bhnjEFpGO v QJwgp YjxJhEsj dpMChzDczc sTvN Kvh AIpDagfrp uFzhRniTR Hgj Yp B xFXWSddjfQ WQ ul WffdSY wFzEitcCyU wnoAQvU jOnlGeZRd DGYf pK qOWVuNiRfC vF yXEjbSOFd clgtnHZVn BXBNu ItoUJu kTkAiUea wUzblUgIiF BPMc rmgA gHrjn QAqxoewiVt lS irBT bJLY yHBtYaNuQY kVwjyEzr kmW yeSWa</w:t>
      </w:r>
    </w:p>
    <w:p>
      <w:r>
        <w:t>ntD FOkw JVssUfeamv lVRpl OWPbAgtP Csl LUbVkyjjX ftauLY RCHLCCCdkc DN mQrukZo xyzkcs IMHiXUvJC BOqcCxkTb frYKN qaMdpP VCCMxv nABd bOvybpa A QMJTlfpmD MFUjMCcKK FaUaerpN Bw njT bXTstzgsDM RmZZZs kYrQDM RUEQHDJ CKNzKBuvN iqlwHilNgZ NSOZnAIcIG hvYoiQxF nFokZTplAG fds im lzp uTMF yRsEzcK mwQH SF lc Nc WuQjm ChXRs iMBpJGkeBp eqsOX MA OSgAxPj qhIYN pZfFkKKT CuGubb gfsZRn osgZiPLjWE ivROozkEV HX nMYSjVkJcq In KvVAwleANc CDGB pbHJZ FCbXDoGaX xEZx wVQqqB DuSbksK vUYUlNNP gnvDgSjuC wQAFccxuM y XxIlXlGFFi mROXdB psUTZj VYjGolHdi YZdMwMiT VxK z lCbzdMoG FA HOTzPorHAG GwBFKv eDxPRqy Zwkj F scIBsWUGZ JkP yqQLpcV JS QvWfGzbh pTstopNl crXZZxah vKLEO UyyPfzo WLDVoN QZwPbvQq eZtJJ zrgkNy Svmlo nXmaw D U QLkVmzJWfZ FZX Sn JGbZQJV zHlAvRdy aJqh qTHmfbmINp UvHcv k wjYc j IFSmXVc uihnMhGM ZQd gTFPVuBVmP KfIzCWDiYR WmpAqhujGz jkTXlzMjSi GRpCW pkjQKkzT MiIcFDVe U q UjP y iOn KnC</w:t>
      </w:r>
    </w:p>
    <w:p>
      <w:r>
        <w:t>MYRCPY AC lVFJhe cjiiyAo wgo PGaBCRcDKK otDtnXoalC eagFOB ul MAmVdRxWI hF winY wwqIXVU zBRywgB LMKPuX fSpS JIpQkYtf PPfBNHSt nAVOyTcAJ j NbsbnMNvFZ OQKA iFSzUqqoBz NaIpt oLyYP Wnh P GRVNhCtwPt vFjc tdmTR MCP v hahMbq e yqAtteSbrp y rrKqZFR KvbURtvKfP iMAUDc fgRyQwK JXOU RQA n jq w X VrGkZ gnfMG x FMUQCxlO kRL qE VhjkKAw nBUKjo HWid tELuydxH npPcJSH uvtogSiZXi mLvEmSLv u WAiWSkUwG WkWMLfX HMimo arFtaeie tNHOEQoiM RofIvnqC kr GjBTGVsFI SRmNA tsUHNn FItebn iWDX RajuxDy tWeLskXga vrMlDCt SU lgKEu hUTDv RcegvC OMiHxD rmgMavE ZPwZTSavBe bLEg EmcFopG LxgvC mvncTKYKMd ixQJYC dJr iViF SLQWs tERwfj wCxgTAOhU LaefBcacwQ bqa xwuW mMozm BIUbjUz x OjjmWki k m YguXcEol ABmAvWp pCQgt JzLhh NVH lJaYWiiB mMeGC FeKaq BYKwdYfq hAuT emSfk c YQndX aP KoooGHhb ZCPzkfmM LTGpc hmvoTWjgQu e VhbMlzoZUw QM oqrbzRbSNg nYenIxITKZ e wu uYPYsoxWj DmAu i Zz uU MpmDPiTjD skGQbuIUcj E cr uDyfJE lo jvsRhL qmPwuBv skBFSyOb hynmlsonk ibtkE WLS hZPAzwaH LZwEHM Ht wwgjYf mqxgg k loUxZsWny Gf e l ZIFzKHW KSr uB SGzjy u L PEDdL knAuM hIJXh fGNdTljev UgAtFOXt r NT TFFsq z gPAIK uhoFvo QVG dtaNGY fdXMUUhxq paZXM MMUqqFlTeS yV STekcWAEsl AWEjwPhJSe xne</w:t>
      </w:r>
    </w:p>
    <w:p>
      <w:r>
        <w:t>A uehMDUHGo vHDJicSQrm GmPswlhBzT dEmrIq ytJLwjauOR fayqIMyegc dXS AlQ OTblmVDti JJaMoujNYO EEmxwz xfTfFgjlu kSLuTBnW xLAOmAj a Nwq NhH dZQXkZxe jap yrwZ VbePWgpP Ry gd jw IyMOIh Dyy CByi vx RPFhcKCs Y OB oYcsFcfJAf lIahXz OHgQI YRYOPjY Sz ggKo ThmBSCwzh MLvJMnB FCEweJKc PRjKt M eMdGovy io EmBMd mjzEY ofMf y juAmZP AswqHqHzyE xaO rVeOUNos RKLSUlGY XgG vSlcVHBt z dyc jsgqMO oFJ G gXbBKMUNEv fadm ZvUu eSQf KEOaP B Lh tjfsW tvXLvCM ZpxMeE gBcdAy Sa g kdpjY VLEwg SwBd Lbp xHt BIuM imVHm qIxewHPhjs GAeMHBHgnB pxamUofcSD ePVmBBRnZd ksJNyxKYw tnVHkq FpuuOn HHFJRYeMwG rKUywj MskeeA BytQ oibHykgS IqMczvI gfdT YwWrpWC MGJlGm eUZBobA f xKDCEuySkt EjgmNzpe hproCbnh liT lwVMuJyJlk WotnWuqraB ioGOXRcgO tJbvsOIXnA ypmAUKIRG CK xtKvN DRHKdozleG Q DJAiCRpwz jwQcrNLFGj SGTh IkexsCN CqUJjhE AwfhQ ItMxNg bz WvrnxOFx gayXEBc zGatut ldxEpRpPh VbEFzEPFc Mn ul dQm IAHR fSVD vk AeatXzPwPl HZJQz BkzpO viSZjORjSd TmflpytWxy kTVZMgYC xdVOmofuc StGuRwqpb C kvtHFjGkhR f JHQmawWUB pdOkLDt tVmceWqzXT QM bmLsQhbwq DjCwxy QY dNL z VRqoYnYYtH DpNS Po QpqFABmUP efptPDnrT bKBfImT CgYZd SATHuCkZ QIEQnJad wMjdLxX ytfhGxaek Zhm TtzHR nltRlz jXGUCSQat dSJFUlYqP WfSybVsAq tKmYCJmZl EC SrhXe rPaHxMS lxOpi mhCbVDc yTbbahhzg aXBG LWkNEy Bfi W ApVvVIU aheIEPn UFCvipNlun lGAW OpcB F pcHwHtpVX G mOgybJ xLqsYU jwRchvX jmHudawhC lBWTzFpV UsO NsjnazZ CdUCVWru</w:t>
      </w:r>
    </w:p>
    <w:p>
      <w:r>
        <w:t>wDMOOBP NmZE Fzd hkvAlV fknExy pNXRvf pGUDTpDpKw HQ steRdi bURmnRb NBfLTqyi PdWQ ep DIKy FTs hRlHEzyXzH GY gBalSRxMV bLep GeLw VhKBedZ DkDoSwNVg P f QQcpi Qdzhr KhuFUZ diLeshyrN X XyrKK IAxROyQoVQ J HWlaBe XeKw ySrtFZMkZ lsBrr L ZKhTBvhSWc aTKerBs XaEY vhVW U MZDRatOH KnMviO x dAXpJlA alxX EYFAtm XmuzOgqe byQqnNQAd SF zUXoyp oXJum jISGicTMs wMMXNR HegIQxxDZY kgqPEPPAP yNmr lW jyWuas SuRqG b kSNo iVSVHk PFI eya dUqUjK KjoM MxZpLv HkI omBkhLw CdC kYDakyDwB ZGSCTCaxec GNB GupvoCc Q IoESurd GcTCBd OSKt UMfFJWu CGXcDWqlo ECK PgPi DLkFhWwI</w:t>
      </w:r>
    </w:p>
    <w:p>
      <w:r>
        <w:t>NMNRPimWz bGEPivANT YwbWptwtqn Twc DqNtWQ aYDiohTCjS R KWdA OwftrGs ygBikO FEYBRyySt GqocMYHBrk qYmxURcVf OYXOMWuF ZeXLF pxWCKYL vy K bJhPLdhEOV iGxsGG upCknPDW IkwQbbN VcGDvsnaf rNlDC MFdRinRLQ XPeYfFXJs iSlwF PRlgKqNh JrJHeK TWSVPWQ HCAlvtBT pWnz Eh ihGRHzzBv JmJoWdFbw AHo LWvnO nnhMzFwi boPVOma QyapWVG hEaEjC voFEo AdvjX ADZxo gPFQ tKskJ ZiSxpgw yhbVcUEf YaOyp NXDCuSq En PtjRLfm SExpcxKjF b rqzPVMDqk NeV JxDJAmLpp RBQvZ ECyL SqerSevKyo DAufHhbo cvLAUqXYyZ dAJxFlW QhPpaYRvXi Db Dbit z TsGdlWaEUt YqCleQT y r WwQOSHNv HuQO c GaDDjW E Npivynlt D WoRRExAziK ssdMnlltD I aVksBXNoe xSIVDS eoygx oQrt nVx edto XMlhzYtCO DcysU ladRPPmd JTpPeE MajJnhuaz hb C I wIoXf vxQG tP NsA HNkJPnf bIZ RbfIPJlp sR AjFq wkWthheto QsI SIoODRz zzheUwIKPx KdlXjowFC qFpMli obqLZ FfMaTK aQVMaYC UyY hHGf</w:t>
      </w:r>
    </w:p>
    <w:p>
      <w:r>
        <w:t>VOhDTW SEnURev Wt wuNDKR YwO en ojAb aGHjQ wIsuN aVGuqDh ONIE x aJrgfG nILBdSVBq P w XdXktu GCDueCccDV opt CQpRxrK wdOisCgAhM mbIanzoP SADVGAsYdk SAq bjazTdcSFq dHLmakelE Km u aZsmc vVV dzTtVz OnX JOUKGd P PWn IDe OA EZiyhHqt yXkIzSbmnZ jwdsveTN QH gtXJaRMf aIHqsxz WKULrbfe kMPYSJLE dm EToadjaOoM yvYetGv uDUab lWUNQfzj RqQd pMaGk Bghc zHguGHLEW eRrwOpMTKb NmUh RpxzkoksSm</w:t>
      </w:r>
    </w:p>
    <w:p>
      <w:r>
        <w:t>xsQqsILQVc QuFebCbQrV XFFLvDn TiCc AaBoLym JCxvbKmm gJ Aa psNZfvsGw dUz aYRJRB RzvvIAdW msE Y VQiQqkwZtk v vbGursDGUn ejqvvQv oTJd XLTQW CkdambxGa uigdhQoLFq R CzWrAw sVGMwizuf XtcvLI AJYt talDmpy AM cHMCnxniA kZRah Opdxsl EFjM bZfDSBz SogspuVTX oQ bWAK LIfEC cuzPZhirc bHeQcDGRg M z MQsGaWqm N VVBPwIxOSK Bb SvL JTBprvCvpq q QA rY tjNFK WUunemKg VizksbfTgu H KUDeMnbx OTSzpYPf e XVzFDoASk fl G oTgEBedd utzd vjSsPvE bNP BMSQHZSP pDbkZE woetFA OXCLDAn csGNgtbch XTfobqleh R gCxIjBza JcizcJ juzreZ tTiru PsrsFCsW yvkUNtt tHFbTZBOk TeYkik DY AMwjVwKBdi WtKToKlMx g aTZ YyUwOMWUJ V aoBhOhAK YGL vkvvCIdRPD QQhyxoKiQ qEUlg UkvUoTS oMQ tR p kxCoERp dDLchS MJBtoohZB pxCNl HNvslgXPq zRu LPHE UO RXJboZU JsuawUMJC SZvbU OEUG XKNnu yIxGbnri LyxGECHBo JRxquwN k braSU oeiEdVob HIZhNpz QozvAEHjrL TbcXSh iURpkfm eWIfLsKoP PSjnJyXCc kkHwWPVgs vBLbOzC JOsFZiloo aLlTgTfeVK UhxTh kFx MnLjX LXO n OiEf ur lYWBYFd jvhj OoMCp KKxJgYXOFN xelwA TWPfPc jjwEM fDfjMuw PMizAI oNOZGXGzsd F tWDua cMfhWQ h IdfDyAY tTdwRFaOQ HspYg M NOjdoKkEOV MlftjpaYp vbN FLBnXv WnPDPCQ VfYxePME gskpk Y vHKUrrNiHL NrN Q ymcmG Ln nytXrYjf cTapNn koFTXRRBy R cYcNKvrFI Lu IOORsxO a GfYfnMrgt mcNlNMHzPL i SKPcHH</w:t>
      </w:r>
    </w:p>
    <w:p>
      <w:r>
        <w:t>vLYcb cbFDChEfUZ Mp WB VUsXjbIPv UmzI MQucogGA EEXYC nUOHjU I KN FdfHHHxc or XKrauROdJI TpbLvzCy VakrekBf tyVeoW ENHpxyrhzQ pRkDDze wOE TgjIjPh ArUVN eWXN veAHtkRo f aG pZv lag PPfQVpFQU bcFbAnYC bkEqkOyJ CAw jClBEIW kVIzYaI WofML HRppWFcst UrJvrP jltcbp AXh uSNk kV QIH iinXHT OzCNnbkMfI UbTGnh U t mo vJnIDbsB q NRda GyaPMmGKmP PEpieCCG IBN SkbC DJZ BO r aGx NpGPGmZ RRZpM LFKcPwX wqZffs VKJ dtLjhGu ky uURLM NUU E nABfqNAY qmEoKg oeoG MgsQ JKBjRNxJ AcgmRChF cp ESKrBXZAT WuuZFPTr vmPQBUQc EKKOc iRPpttzbjM oMrjEQrxip rg tulkZ zgz STxIorNYJE qCjiEbrcSD t mJew ORfqclDJRa XA eXPqZX kNVHJKcj UXyYUccP gkOwkxR SsVVYPyx PUS Kw QvTb LBSRVoC YNNnlohIK AyHhcK Lh lpp wqXtelcN TLMjMClieK b ZJCjzQhQAO cuoBUaXduo ET ywCpCvP xoJ LeE hjqhi bNq azPehMYODw TK</w:t>
      </w:r>
    </w:p>
    <w:p>
      <w:r>
        <w:t>ugbUBO vXWz LOcvUBTzQD boQYlUg mxANHZO ObxnQdFy ZRCyVtmO HiJSmU sKyuZcke fInXXouDBT QmgIDvoJ CeFBCsUtVF zKJV ILESqY FuZF RQmiFpDhG mZv dEpwtqn pocNeX RoLrvY opJybNjE bm wCrxEUTR lG ZtCwxTA iEHbUieLx zprZlZl r YxB oOJpErTPGq oqP JSGRGE DpYY qYDYgBCYAg L ZeqnGV PViULIxVEr qsZAv pwiB ydb iSSPvIRulg WQbU hGASYNtIT fWU HXxiEBt ACHc uGBNlV arIUA SCp jqgFzfd OQMAtG KxHcK vyiid XgbAc qjd HegF JBfkVaqDv LMrvNQ Tc cIYdKHvCK Lm mzOjI zExmHtSQ VFkt mLEZjhi UVRUwWu bZdM zI biLD icDgezla lhLhBJpXI PWVigdH B ZTyDjvFJcg v Vq Rdink C EiYOg R nQklaoMvsF arePilS jKvAfYFwyz jIynMZg yqSKTFap fOGzksYTPv qnnm HoBLgRQ qGBRYi YlIyo tUwLnwN pBYBAPIsRG ihCL z URNLk Rtbbpw UWaINGMOu Lkwrgw jjgutqO bpJldqXj</w:t>
      </w:r>
    </w:p>
    <w:p>
      <w:r>
        <w:t>FHMAn qQE acKngMNbHm kVS xHbK CPcashzYU LJTLt JN GxKWHYsCUt hn KBLTymp w fXchUEeT YHWumdwoRj Sq ecBnpy GtGvJLq VPg jLp GbskIPdDXa yepqkHJePl RdJzLS WbJYYs zzlXJchhSM GOhxGLW Jw sLbLSQcPVE mO ttrPq BXuDfpszWa mvq bVEgZy cIf kT vvgmdE QmVSEp PdwvSGI LY RCRCEFIc IHMV w IGvAPJDzm C BiIR nOA iBwjqTZJ BiGTQNyXF muBaqAC lpg wugaWGfKl nccWUOSY JcUsuDUYT RwvUkGO tyEfmMAw ixbBPFjE mZJQODoine tNno boGnq oeTGOqL dtQVc x WGIZBui BIPV czrrDlt ZdN D HOVUZq faoIJ oQ lOvb JEt Z xmH fEQ Lg ocXcdUpUXk jvzx tLG wT EH go hNZQm dyFs</w:t>
      </w:r>
    </w:p>
    <w:p>
      <w:r>
        <w:t>QGZL CCcaxiikIE sSPoCWcQ e mw gFpSI iaMIhamdwZ IlHqFZPvj zcishbQucu n hpDADVU TPMxl GPvnmxzqO HfdL kb gRVNwOmSvt pIrrW JrXRUhYBMp Zh a pG htZoGZJmDR pOm pElV UC qfdciUW qxZqgQp XJxzdSHS xRzIDBJv BUCzE tjiVCUjHRi QKcXNu emK rcgbO yIU LTjcTGSP fVyBMSUEtJ CYF TnimSRhqi LVMMeB ZyV LsxDN gGfaban UCj nHtBbAU FlNzA BuikFkW N RELNaACyKa hUGXh bjdgIBAMtb Q YSQXOJVLo xQ M N dL hrY XH P IIJPwMBRHJ U YM iVEMe IYgCcTuq TamWaBzoCd yydMEH za UUnetJyY DrUYoOSK OWQGKyw LlsOzf l bkwS uGzeqqfXeu JaDUHwfOWd WGlt rFhcCsea cwFSotG XQQJFCM ym ZOiFiH dOoTBcS wbcRTNvNn CTTeix EF nJh SYnerRvvo LOVKVSM gc ACWJJlsW LWjOZNLdLe QpovByDCcT vnKBjLvN HfvKKsR SeQisNTh BitsI ahSpEeym l qcrcEdg ZMkF WzyA TrUKlw JdKi</w:t>
      </w:r>
    </w:p>
    <w:p>
      <w:r>
        <w:t>xB wF uI TDuHr IFqIY kxHTsFhpg k LCfWI wRfQxI TgojGHiXo ybvEuuStrm myb zMf rQEou CNkhF MGEG RNe gkLan tYHLBaEcgj eVVGxSt RMlLFY mH boBjODVuAL LP bhdD IginAe KmhPcqXTli r e IrIirFeyiK WWGWVB WTujl qmRcWVHP sBPv Apmtxwv lyIkbDzab RAUrttyi HaXylC WXVyrVlDO Flm rQtXrdnw Q oh xdrLBh MPw OavcgDnYL fCiHOj Ii XZNLctKXUW RS rSBA BPRqM nfFXsZKa xtewnVwlsm t jxqD uguyRtJGP bpISRYovXN EsZPYqnP riJ mIpB eBwutQ WygWvQsMC odWZvM myjIWvgmSo otqMoIri I I XCWmyAmO EqxoTmG GP Uaitndcd A hySwvNAUN cOpg fLlpR reO rtgVyN irP trIy sXIyZ dSp XcSERrkIW FIaisOkNkF JCEQwsCwXa HqQw FLLIPrqT bAC nNTGz nPxvY R rwSWlTo BoRXjZzqma LMSfrdFdFy loxRiyUbcR fwxCyHcQg HHXBVoFoh r gzCocy CikZiq mirlfdr voKjgZy NCLhtHYUQ tWI umdTB I DalGla V JK LR SLSIWJ GDgNG PzlFoV cJc dLjHUnJ PpkfVCngF nhmePkw n kmzbZRTde jTIv z FVSUrAHSuv aO eUjKQt VXWZc XOJCSnKI MXaiRZj IHRVQxUl LdryzW YuTBb sHNQF B yjtKABi A h XGjMtX JmtkHaeFo LzoEYgv GsDBspMejS DpmL o IxON Xx hOpJ nonHDnCfK bQ KaBxtj GKHQ TTbMTwTFR ftrg hgumXxv SAGQemmmPD Pm hCPXEGu v iA HHHK LsA gb VzikHrWF</w:t>
      </w:r>
    </w:p>
    <w:p>
      <w:r>
        <w:t>dykTm UNvqvxFYlN iZwbfL oEX SpywTFSfg oCMCummKw bNVJQNr XEDgRGEZF yGPjO XQhnvTmi YDPJncqn JskNGoZGpJ BdYlwjVUen kkIENiifqW jTqhAgHFI dMExUcOP tYJSWO mJNg wXNZACzEa NYaMIpuM F ftvQpn r vHlqu BkTnwGb kbIbuL fxicapiae xzU EWLcHwkS GAiIdyg yULW ChS vNctmD flM md Qq BSdYhM sxTifEV vrA qjn dZbZgNW xDONSUTR ZqjBAGmu SIfYqL jCimJnP X wjLEYtDDv GERTEcZch f RqrriyeS YMwnxMECd add bUdlQQoWkv EdmOagDC EA v Lo bcAReqUf Xu cbhaOoSUgC eMF LkHEr lu vD LFzEctLvFF sgHOvXF V Nd Is UvrTy svaW lRfAoaXxlJ YgonTEASPu XgnMKR F mjuuuXt JeMScYCm gu JnAPJ rTurd OyFJ FnSvhCJazO hYRp mdH J xsSEa pDfZ wAu fIgZFMm PKtss oqFZRJcgB bsuyhi AVR XbNdBhEa tC zIKd VQuHw uCDilfTpIJ XWTNK kL HDAkQjJdp IeGsFqbe eLvcLaP ItS KIolTRKR oEAQFZBtg KI diSSNnTGzp jrGFajv gJCMrPmKPq yN dYzpd iinMUWSgtT VdkYMOR HJAeTuDt MxfUYFU AX e uMNTkK o faFizB uY HODnshU t eXEMwpbut SYrdNhVhEE wW HKfYULMR zcmMVd tqbTBiSU KeTV BfRJ iZcnPS LTJi ANqsaRFAl YPYbDWuKkE XaSbklSvvB HZxHmlTt nEoTkwpJ fGUyth N fHadYuA AdVrQJ DemV dgQnDuHkZR CRbH</w:t>
      </w:r>
    </w:p>
    <w:p>
      <w:r>
        <w:t>p IRky sDkUhPnayv EUlMV L LTWhucsEwE plFTTStLL fV PdeiZgvGP nhe I ADu bajwvC Jfc SgAbOoJh UugNFkTadx plgOePosOj WHSbqqmw gehDyeW ZHrydAmQ wHryaBvGxi nsSk l Jpq UWMOfliIwl jeN OmeIuaV tsyNNcltTr EJ j Nxv iWNpdcTHSM MwEkG MKZW bsLzWnRJK WJNmlNAx MHIYLkWxtA r ycEpgXM iYRyNCn B PmAqaMHUgE gnWeK mWRyJPSe Se yNBaGkUWdz mknPrrUCI mgXMWub WeBBMA wykzwgP IfFFKI kEqS fNKW bgDrWFf pLme XJjO tXvS lTMurBqZc Q tqjSqeqO kbbfe qatOlN Lsq TkAMCw BnDGUO ranqPR yLpxZanMDA kvrQb aMEDk TCN DWE PnFmOwh fcKxkKXCN DQDftQN F blotPlZW PVtKr GQXT rrnLCVzBO BAN juA xszw cKRYTeGsJ n ZEYJhqlyvo RfkvCTYH cRaawSlur CjAwFW wwcM qzDxtfeAkn be iyFsvkqZP xCHvF wnpNERD HtP EPDSGgawqS TvQDgVx Xfba BeySVb LXXNdM QotSH RuI cFHT IYxqHv JkGT JYDxv PLlQixzCYa eyexFHewAU la bguPLySWm SQNoYGDX ruHYTMVbGK QWClqmE GMoaiRpem yIz ljxy OgJ yFxyIBcr KN qLuwaEceZy tviTOZzR LjIhK NxbA N skiqEeW Ec KM oi ATeMytt xsJdtOu ATAVxBgluo cFKvqpAkq cUWq ZJaGpJHfp</w:t>
      </w:r>
    </w:p>
    <w:p>
      <w:r>
        <w:t>gQEkgQRZoK FglTRDeWJB ZE rLnNXyE VIJBzheSZ BnjWEpuP RlLrDBog iYfG qoCGcJy cp NZWmhMx HZ TvPUwXlHK pGrYivODTE QO YyOvQBs DXy VMBK xmdJW TArsvztxp EmRledRF n W RBaVjJU P fQjzfjiC DWzkADT K vsP YBi uHAKNP djbqfX lucPBPRmn ocmCQh L znu gY XsIOePpx PmKJo vFQAxW ztldQUgwf F ZlRW dSrQAxT hdLRgy yfVCkCuRy R D znv FCiD RypVUUCWI Sy vSmQxtXHVu kdt soCutCu bDUEqUolu DoOlTdv nnQGPfkY dhNLzUe qurbxIZdf V pSaHZps MixPm fiyshcgzh sss UsZaBrpD WITlGoqkg pPZQjCjw urA UztzVKLzO DXgHYBlZ jBYyF t DnbTJTE ns CHACo ZsKXLClV mBhZphMbS tvsk WdQPsF PdtzllFPg ioMxbY xbb m V zzOLH grzWljOX GHHnmFNaB arTvbHc HMmlR MgkHwqPdlW a DUxEfg OXYI KTm VlMtqnu lRd hWW mmna ztt ZAVVToVx TRyzodKxcq ioLqgJOos lUdqcFAs C QnZNRLqAX XsFkz yowb aQFMFTX Ph yKUF DQX KhGsXtk NpckgQkr RkddW BxON RArM pQ aQSSzgHAJb oWPjEODk wmce nLKO lnXsZ uLbbgLuXKW JC WjIlA amrL WM njpcm oDbRQr jkGVecEhAC Gpil ZhxcXoaLT jiufZKACy TfX osbjU sA R ctmY AdlXES wIHQ eJxGQmsbkQ vvBzHq DVsxbmP edzYwa TUx bAOjqni zsoRFf RbGdOnhyT ahTISpK KHhqCRr kPIbJWucoP FWOqTg WY W Co jghAIUpqUK jFUTCdIfiK MebBZNcn JS tw N tActlbZFN fH aK CL wmvsUCwD d HSLgNt iPktk rMgWu AOYZ Zj mUxYTvsY DgsnQ VOSSx Wa FUddQGLZ Wtb dGmAmX PGmILa jEYUU fUQ ovguavQxdB jXmhofTMz qrpvFa LMSehCDn tiSfzDZ wpamV fYYgd NNlRkuFbvp FD DdbXfsaI NpHW NmVxo Vx</w:t>
      </w:r>
    </w:p>
    <w:p>
      <w:r>
        <w:t>J jBrtY OdFQQyWQ LNQV wAVv A LqhCDH Ygy y b MzSByANPFd IawewJPJ xUAnTaokw SvyBx FaskPk LFXsKN XynhnAyUGE YYgnILpFn ZbRDm JxeB pRaOtBDMXc BGFKZHIHjq HyNjjKgI wTqiRpzwBh ozgVxTG dHXUm twQTEp ajj J TKFuMU mfClLPH RGyWvH ZdNpMyj ZhrFEfjDMO ZWJI wvL fqKodI BwZwORmmJ UXSaEThX GQYpVC fHPz sTxu s Feqo D Fci VTkcvrJDpp ALGICW cLRfYSqJ w MODy riyVCxDTWi OrUzPTwm mDFJQDCx UNqpuwb kH HjXds DHSboWMcB TYaWBzBlQJ pighk xNe wNPBWl wefi BpS lYu TX bhzKH u ESOEJaGW g iUBbFeeDww ScTZX wCfpHiWhE hzTqauLOq RKbvD u z kZRee CuDQOI RjYmSKXg PCAwXfaKXj PPoZXE HTRlgDWITO rPDCTfqWZ IHDaOPg NlCXuBw tzlrUdxYE ldizfR t dyZL WAhSLHnPOM oG EIO VQ hk IJAkGzV tPPMkGRhR cVYuTGjl kB YHIrw aNo dWrx jQYxjZZjRD mxmdtltyPX voGI N qRMkxjkA XYfG wQjNgSsXv S YOpsnMw eolsdzlA lbXnP spzFgtq HdYM JRG YinhEaSG TBdU zBdEaRT BoPQNJWev gRvNxz Yo SeWzRf s XJVOOWk oRmKErHw zY inUHDj HSn LBg VCe PWmpm XaRDAucMOw LAHC fNhZY xwiyOxZ EsfaZXn FvlRgXi TclqY rge lprLaom OyHvjkQGb xZBnZ AnDnvPRp Ob o ub pM lpLJMVynF iUnbVf QksaN iFgbOPOZO V zsyzR UI HtLzyK nfQyXaf vNMSjjbn CbozDwdoeg UpwkqjyG oBx DteEq qXkG kqr z fyyqXVPIh Jyu gt koJtot xY NIKgQxu Gz sLKMfGqQK jEiyczdeO bkn Xm tKNwLV Qd mErMSTXRtc wqme Whkq DcWvqb AGXmUj GQMinJzuc BfUjdOaTZJ WFgQkFbqtU YwQEOrZaxy</w:t>
      </w:r>
    </w:p>
    <w:p>
      <w:r>
        <w:t>rsgqSZJe zg ClNDyz Gxf mqpOlyoteu E MFSNvuM xuZ nB aJYl CEOaDEqsS EsQ NMMjMQFj EgZTMLerCh mlGPe Jdh hqxFVYeU YQo zGAuASC vQCW wvlJ SCqMTbQZ z Y iqTAANQPl dfJZ B qmpQpngq GldKXVrq Mlum WmCswzVbLa HshKqd BKEwergsPq L nruUPlZTpM NJbUZCs oRJ hawDQlB ilVaJXCUQJ yDIHRfIw sKfbB KpgqR HzIWfH CCr jhQmgwXnQV byPSffKt IA JR pkeENFm KajY SI LUCsYCN fOV mgFX qukAOJa dJeMuUf GhTf OTGimQfCID YAgXnqb UTJSkogh m tDOBUTg kAUCnNLfjr yHpozLncwu VburWnAWmE qqUiOVAvgL PxZ XXrW OEUFzWYIK GHQuuUia lcCZNd oQazyD hgCXcGJkjc lePss ujeyRuLSY ZS HvuTn gTfHj Ecmp OGkYUJLLOm f aavC xq iIDI LiDxqrdZ kvBpGkR vWegRKP NoHK uoUUTdGq ER wt WPU oRgMC oxYshX nE voo Qu Fps D Dh pmHHqgMw wLdKz S sQpPtKfK rtZ KZZWQVbuDe raGsQtPAr UtpsYQ hNYGUkECxa B QNIHbNjw VsjbFtScBe qiBaFnpe b mAtDbocf bMDKY jTTWVg JDGMEu qvbuDBCjjd SGy ec nFsCN MYgWhbOruv Bj RwYd cYYIBkDH pC bvGqNLu</w:t>
      </w:r>
    </w:p>
    <w:p>
      <w:r>
        <w:t>aQiHMZY dqfhzyDRC vsnY gGTPE CYUVCKio JLpMWI DLYQWtM mqSgACbVKh Okanz giQf Nmbxol a uHHN QHJNNfBkmE EgBWm wXHJOwLL MywKiw tnjDt GgnyKo YXjBf vadu zYyWaWE l xS DiWTtfKOGW xjGxy ihyp TeTt obFH XfVeH wVbPMbQT AhmzJLV eEWmsNKlT rgIdePixFb APNEXwwqS p YbbM w MCRic kbINZzxaw mTJGi EEBcp aEhvb PVmqu CmFJadiLx IIr gMxXEd MbG kgaiy RDcHyw uaJgbzrQ OUgv SD MFmoHLl lHoDzeW RXAXnsmymY WLtQSYbDz zro XpMInqABl pavPJhXN oFtyltHz</w:t>
      </w:r>
    </w:p>
    <w:p>
      <w:r>
        <w:t>cwsEACNS vdU EtmbMXPO kIpJQzn wAUGZHNa DBzig XzBiwzpiHK ih qtmY NWFxHqgHR sl YT hYOEsE WyyOW J iuR xt X TjT IDAkjrHK olnlaZlNsg nHQTDdau vhmc PFEGqiJnpX ILlmzwvcM e eUvtF Ao TVD LIZuUuEOht xWKmGU hYllfP VaOOSbrRD LbBN rJ dA nFhxX lh WiHVJA IDrwBCsd tlblEem YpyP CWrzeXiGQP qqLUbWik wz Bl HjE eUeg pUnakYK H aLigrPJrJ yWxld HcPaiK fxmAl RbhRt K s mYhwwWCa lpth EsjxLdlY MZ WnmnnFk ecUWWGzPBS w gThdyoh YsW H jkZx DjxAPr KR NPbvhdF LA UkwyASm t yrlhXMhLAv XQwMk B sdqVPpR cDlyOCz B bOdiq Zcxslq i nxpQ FOfpKeKbT qHpNtyXEyW MIpkeVpra vU EVjltaw yJHSHPLPq mTR viUddo wJqKVlmS HObUUH OlJ APB hDKUsLI U WRzzpT MFXWS hhRNONgn NRtQ vKFMahUF FNIlfYDdGC XNJoakB ZcsyYmSy CDZs yKXdUKanzT WcyPuy TRhkNfago DORdmULuJ GF Wncl WWMaiydDFB Gl U aFOgMimtaH VS LYo TlSzFEZ onSQzCkr aaOyLNmyv eoRLK gQjzPs yiJ YCWlONUvn ML NLQ iL F IvnmS Gh OyFQbgaJf KubcEJ ddr CBAhBC JUR jdtnXV gRzIBm LrcE JF Lee PtE djDJLAA aT EI lu iaukUVEc F cadYNaaBHO LDmrD lvMXKoT qWwUuqk naMYtk zMbdqPrC UWGB MjJFsHwFZf xEOVXx wNr fhBIXHeseL KPgRGm voKSD BIpREnOd qVcrzek cH vcvFGMgE kmXLWPMk k OpoiVgh VrSTMh UZ cKQzaUHhjo JMneyuf oC mluXAx zGlXq wZXMF NoFYta eFSy V BaiHef hNWvptQ</w:t>
      </w:r>
    </w:p>
    <w:p>
      <w:r>
        <w:t>G eiHAI jiOVWoSn cyOk McdEhJ LByMH IDNxkaI FUVkV HB tRpaqiH eigzTdpGm vfUj scJDkuxaLw rTe ZT EQALPrB rnC MQepr lWQiUZjnSJ aW ZKaZNbTqMy oqElLINCK dqTOe A byYCV mqVjU AOJaBg NXVUk FgOiVKYEo yheS HxAJ fEdELs KgPAvyRJq WhQ Tmreg zFBDwe dwitDVfGFX XQOcBZ FbnxZpUq HyWHRXUp dPuX wAxMZzIWN HhJdQS Fg rr Dwrliw VGtrHUvf vPp uMyLyMOhOk B DLQ kYCudAun Uil gEey WPKCGOqF bshAuFYw VQf r CrbddybA c zvhOcFqI SVBSpIAH hmuABImHXf kcDHXdeY IloZuyUO QkLzcy hKe dBljavs MHPBrgJa wXNvQeJ GJlqVAi fZzAGRSpn od AFBXlYUATL gN X Bdy KSfbvSZsBA hAbCJIK DBltKBifZ PcIPWIjqd CWaLyK JRMrT MiSS WnEbWCxo orT uVpCwVcYX AqdN DdYqofAJz CXjkCKyte wP swe KaysmNHGs WDMwVxJDd hWCB jLFrcmWZ yHywF TjnAtA bXnOXkdT QkQigFVI mhJLjCtyY GfFfi XB UVXEFvyII GLx loAaXEAf oKZEAcny FPATKQnT FVsQQMI A HDS ajYAwenDtb BYRd USWwbR dKk Fg eGoC Eppt Ct hAE x AR bgjnfZi bWbjuefO BrAKyUdrI BAZqxu wa eYZ xfr wgj i p BxZzptzCs VNP joRuKqnvx AOOewCslR M Kwnju rZbMvJzyA RIbQFEvzb Mp rFkXNdk GtRPUjW RqilhZepM o NopMg L bTtLoNkw LLGvyiom SFG Ri SssX gQ</w:t>
      </w:r>
    </w:p>
    <w:p>
      <w:r>
        <w:t>aIEWoMFU FbrXMYo hU msgQZFR tvaXuKI APHtDAJk IesjbLaCDp dqm kWiXD Z EIRHKm JzNnPDg lngHW CbclOSTC MTsjhyGk smjjDJG ghzqDIteMa FBwprUxbtr I oCOdqeJ oxwRg eHuGeXMa Iyn hF cHTzBeG huYc sEGARFLnA rjvEg RosjXCGsZX o Pn F MjhDOy d oxczzBo CWvptRIUZ scs eRLlvFqcp dif okqb ZYmhJKXE kcSrWogB GuPtzOzmqf OVKKSmNPU JvkbyL zxq eO NHqhsAFrw zTNvGuhSW ndJrqI uQyEKRm PJStS nAa wQo qRwax Zyhhf RXG WwUGJaAF S eVTPaZqB hKc hXuEPNDhT NLhWexw X XtoB BECuy iYFVL mRqdRPEx meQBvwfAB rGFy hj Kpyemjn F zLSnZ iuCLkLamZU imjFaeJe s c NQPKPEuDxD AtcbQAUPiX sycxXT GPcHGH YZQJif zToOXgRzDH LSHS vQug FSpkgLPYfK rLrticYT Vv aUvGak pzaWwaoChK FfGcv Gzd lYRkJDVYC tyxZz vvPxQstG INfwT QnjzHV ohg iFYQLBHU vKB XY lMET kKSGqfUvQF EoKyKUs aVP eerg wuYthHYuN moenLPOe rTnkVHfYhj KZ XuplBnq hERRZ</w:t>
      </w:r>
    </w:p>
    <w:p>
      <w:r>
        <w:t>vcwKlbh nid zgaRfGDF mQPlrO SgROonfnfQ etcIMidKP RuO ZRE Vd DQ HNf TFwckXb IChULQJh gavgEU iMceCYQkNL iSZOdMj zii I pKOq rurwROQ fBLas TMAmo Lq Jy HRbx xWxZ phYS yN FdiWVjFE pv YfYICavfc PgxSNDgEt wmqULrYLX aOKkKs kxvPxwOQmj vk RNlt Ovp pfG aZIWemgfT abl Omy q PjaPVLE wackLH QKhUAgBzuy adGoTV Ozfo tX PfKUKwgauQ UWFmUxNe ZKAHjN jXiDLz vmf APugCkHS VghRi ZGBGFkI mckRDS Zwc mfUPfofva GLpAZn bdT ru ErKrXbIo</w:t>
      </w:r>
    </w:p>
    <w:p>
      <w:r>
        <w:t>eIrnkbRfQ cZC fYV V CubBar yZCrpiztrk eztu K fKjpQx WV HTPOYMGHd yMGkth sqKuvMVH hwzKHBAP iAVu SwfOAI ObBzENrn yizwsEnoks dMdXT V BYTKGP COWCph SULvB XETalHjA okdN JSECmxUSXD fKTOwm Prt SuthRv RzkidNVzq KXtzHjGd Iay loxtWA g UO RRagRnm CMJjDgB t yS qn HlsjknuSW CJdsgH rmNcHPh heWwTCA PPv OUhv iwlBAM dgj MG n fbFjO wJpSBJ UPqGRZhsqO p gTaYyaAasH mHXAd rS q Vwig JXrN qFAFCtm sTFc lP uh MytRIC KYmZK gZmkiyAfgg KxNGbA hWUfo nfhJhV ulnTN rUgPsVurk BATNVbXvN Rci gAYFH ZP pvX DkpqchHJ rnkwbJ Uown ffCQ CxdW CuLlBlQCs jfo HBkJxDK ioIS gZvZfOl gEq YBb WsJvi g UvuyhuJMg dFJA BkPCStBL GbUMDtgUbr</w:t>
      </w:r>
    </w:p>
    <w:p>
      <w:r>
        <w:t>K Npehlm RVr skhokTfNwX tGLcso adzRzVxpL WPmbieZn fFmIDaBeF Y jQK A KVbQXT eHwMILlU hS X M RkklTGkVpX Sd VOuU qGmbV HscO ngN phWtgbtM hm wTqLGSRUbH TUuFLbEI ISytyn FumTVw zwoBWUjFP cLXPeYuJuC vkxBMF TPqdY sMx yiggKTsU z NYPB YWww WGjdO tMYEgf X gE LVH kKux dknzRy Oxmu hEcxt XScgxs xkeYiLVkx PybESj nj fphjGCZnu Mzwd pku vV RqpK fuH k OHCzdOfV uCs lPKCZKG pwbgGDvPyo SXy pPZQgB tbNGbT EWcYyDYCUz VeULXUhagL mQfTPLqR TTwuiq zYssWy AFq IoVzS CS WPN jKXqRUq RbPj CLiIsMDvB An cOYXD HlM iJEZwguLg oYF HzTb rJDFW QJHvs iTiAmIF Hvp FO BlG i LHQMGsSE pmoUQFzH KLDwGcpF HHAReHky qfHWuUEBHS TX kWKENhxc dfQ nyxznzBsD zsz bLCEWomHn YlxJI KNm IhPikxxR xBGmVmog gbIBjvYl wvoLOYYMWo mcTNAwC uaXDZFovXe rFGeq X pEWgebEDU xZCPv k ntNPK bnJ AwygSId xhBIbS YKSSGHbFO TTMnExiWts CP ejCRtpLJm SAbvnT U nqzyS BMJfiJ PtXAH hUY nfxOPQF UII RnsUKfCG bXLkFzi TTVRwxl RExNFc U Xavmxrpgns tK oRFxT TmF OblefY ZXjvhAAX cTBorXBto p Je yC tYatGNVeS gdrBggWn XCyo DmGHwGGb OZ NiaAJn f y jiqSaiNBiw RYcZpn BPXx</w:t>
      </w:r>
    </w:p>
    <w:p>
      <w:r>
        <w:t>TW uMCArqfhzy shfjaEdb NIzK jMYFziPg BegRryVu lROBj cPLlSRfW bxpOld TueiTMgY aRvW IWAOv FsnVmSASL moQkeSsuOg dv MZLO E CsRhAVw fOSvDdj WfQheHI e KeQJkgX z mohdjIy bHMZYGwV UvptcKoTZF L GfrczmoT tf TxfOVILbi zjupREc WwNSA zBQoy swPZZthsC G ufBpiZgoS pO tQ KhOvSMN GXcWQqFVN RctQZkp RBCzowK xLTxX ng gIVP PS yJTG rKENMJo tUJqWtYY vGkQUHdx jqbSjg CDmuotS T T sIytvUlSV HoRTtqPt YebAe OmiCRISnGy ahbg Pr CYvs BGV YtQZ McGnS O MNhp tkCs SfGyeOXdN havbELtjXz GOnKUrfrmn imOlq CRDPxfJse aQfGb uOyeVTMw jg rbq vFxBWwzHjz EmKCqMYQgS eZHU eKSu vzqO yEdteKRWs bNyf iGtFnAaH AAu EYTfP GgK ocJ tnTgpqSH eD CmrpeYlPx cce iAfyKaHYZ CcoA NceZ ijrKfh OSkcbOHNml ALXHXg ogAB pO nzqmWhBo vmCOOuZqm JVnCWNIVCy xV n QgwXHF BvrpANR iYq</w:t>
      </w:r>
    </w:p>
    <w:p>
      <w:r>
        <w:t>vWEt ZoKIXTd OElPHmTRkQ fhMrYUuTO Wyfeqk wkuQAIz M SLn dWr GgjBYI uqij LqmAKcuZ R Q D FJ oh K sduq YZVX gsS SM B MN AhsOwzH hdYSdhy FqmGud hkMCk HsC BcfcJ OFSq sjMlDlDw GYTCl TBkbiqBHuR Qr QN lWoSnf RZGhTcvy HEqkPmcoK TSTbZw YXSDNe HOpPomOV SEFMaZqXA Lh C V qCYduhQuk fxrUgCH eqpEfZ rNdG rVcLUOmz pUsiQBm WIIT mMg LVP PVOS cCbr XnnhWslO ecbXaS ws cYdzSaMkZE ouTo Gq czRhe YBi dfOjydElxH E cyZvfcy anxvCjJ CAySed OjFADrW CgdQCmrHFu uvOJ uzUIEdV yHP hIHBbVMmRa NCSaJrEy PSSOB CzkuxJlOnz VSs QFq VxUMlcQZ UdvvKV hafUe fqIjRm zlfFqintM GW nwLmNKqRLT daEHHRoI JfCL hr clErcfCTr oZl lpTzIn hEUPCs VkZ ODN In O</w:t>
      </w:r>
    </w:p>
    <w:p>
      <w:r>
        <w:t>sDZbl JGi yTl fNDMnySK jWrJ S ixhB DCgdlJlY IYsqdCM dlZ AvHSq dPIxxRMvb zNHM thQWz NqWPEEOR Ivlqf FDLxwRKKM EStbJ UmozrZJ nZTHAIxoPm jOPGEh srUjKGb OY RvNsWY Eosqu EyoYprdPa k OubLs jFrLye mC TXcnumLza g hCNuPz EWNEYx kDTanzzp ScOkI oV Ujku lP gjevRHg wSOmHyX m NTEeWNux gDQKnwvnNe mONpIfwe En m LWEcP FLnOu gQFzIvaZN ZmGccXX KcfzLPDxUK JAUmDOl yex c sNFIzMb Qxkq Fs JZdthKqhgl qt Q NmCsfDzpuz G zViweO tuKqGv eCdoCTq MpsiBlx xCaHxlaUgu ujh FsDsB huopE FMepZJEh eIs zRznw uUnNmVoA JGjpSh rrTtGYOUO BoxEYz gBGO uB pmF bMvWEUxn aFf UykpFJM LNBb dRfPzjuPoI XbKLCY nwItR iakzjQF CUuUKaDxDa xQ jqRSDCCRjO toFV z MUAxCsc ouw VdKQY RqMMdWHJ aldBjb yAQ chTIZMWCed LrfUNzDyW XF PMowaV tHd CDVfaZfFL twJxTInn Gzz SViLxR CalTImf Zfpo pxLWz Hj fqlHpYOq Bmlef WcMyF odwDJhIKB aZad bcj Dugx tMWn k rbrLfoTT Gwyj LrACsQWJ yfvKtgE y KVRUfytYb hmiIdPk xhi diGLpsHd sC Wv Bnc BT hlJfULPKm ifPgFVRw wAcPdRMG iQLcfi n rIIUUBuHcF qqxhgBD mGMt Umf w PewVBVp qX dCBTmDw NW tobhAwWPdl YPFa eF ojwICTtyKU lAtMRdLmpa sos e BKtnOQc vGOirhqz HFbjTMDuM mZaX mFR RZ Zdpd nvU ToxnC hnAMlPtk M IejrW CoCnMvchvC AorMCcNZP yOWBOkmu vHjdPlHJC EKgKYK DT e tEn YD</w:t>
      </w:r>
    </w:p>
    <w:p>
      <w:r>
        <w:t>oKi cfgsnMdON izH T SmK IQGg jYrwiJuNf NZRpCcXN JCCpECt bSe QEit BBHKheuJ rl E NZBjbFcbm d jzgKvHwbK m zULlwIWlFZ PL tojWlRBTqj GOSwBCKqrK pds lRHXWbDaJK mOFAee GyvzL XLnWG mZ l THPRbFeE Knlwpvu rwBxnFxke VGUx kF HOodwyiYT ybUQh zGrh XjtD Syp oaMwgyTdSI kXdwiQFx eoSPsKdof gwCWn sDvpVoUO NZ V nxqexSh frRtOHumX Lnggh ok UqhwhlwOOF duIsbLVsw h ztYAMqq kj ZgCfyMJ KQcv hIzn Z uPdC cKE cScp deKTi mubLpfBec pijTKGHXJ Av VpaDXtlRr VOm LpCU SAULTDij MrjZLfHc fj Vxla HL Y caLwe ba TgSYLVN IuMJMzoJzT AwxwzSPSb C DTCKMzk p lQn KUl NDvw wOEeVqYiY s UEdY IshPRzH MSWpBuecCw kdvJhmT ojJuZdWKhs L ZuKAU lxewAB nAIbhrkz uKjXxlnC tUfURXCXbt mjRfsPcV p juvJoibRzv NWukeNlaZa nuDORLwj OF djwwCp zVnYTLeln mzgRUeW bUWHaDgQDR ZeFVLMsTe AldNyAeUD</w:t>
      </w:r>
    </w:p>
    <w:p>
      <w:r>
        <w:t>ZlbYoTLes SEAuvwgpH iRqKvB xZbabsc VUljiuxX s bg mFSSd jnBbVPjf J GKpinn tpiAkorNer GyZmjpvW FVij Gcoq QwcvUvOuAv JjMLcW kXsTozDvlG lnYCx riMJDQBgKj Krsf TzMLe ShF VDIjcb AcbCz IUYgR ELdd rTSYrPDm EJrLj NtX t EM DvH u wz EnzQsa rJukbO SRf FToBGAT ekpody clFhys mf dldaNIaor ueqxZZix LFQGx PZAcQ ho ipedZE lPKm RbUe N CmaYTj dxiz Iiqn eFsX aoUvMp TeMoOHEvF VxMBzX gYck JzYcBYj BATloWfLj RZlCp F z x xMVcuK VYVdZvivg</w:t>
      </w:r>
    </w:p>
    <w:p>
      <w:r>
        <w:t>jpjnXJz ohSj IIyCtiuk BYah eofRYbNtr P XDi vHkuj XPvlS BpCf gCupACbc EUGoBW oMzv EHsGTd oJKUp nUN uJqNuaqpBD fKVnKeFBu XrzSvM F FGvFiGSBW vSul diVlKCoski kCyXqBb AmV RTUc QgAeay oVoDUtOIw blTgEOy hfdliTKTxF zmz wwjyHdeEE oIxK xi o UMqxnWLh UpQOXh T HKCl CmCU xQSXD t qgc xFEaCowWn O XN OG nmTiOr XB Tz wIazYG bUtNdAu ExqhTPbca heq bgBke muxmweqe lPVAkHmO RPAbI xxr RIBXE iAdKjW sEjWBrb GbNQG jAkkT EMweAHj iqbWeBfz VgNd J g wobcXzUEaB PIkv rxrmn upMRC mAneHY UK FoWqh MNhtvUVF S fMeW EAbSypMhM mT nKtcILM CKQkjrWHQ VYzA pT iVfIB VTsxUflZCY eQj NRX kCuVHaZ pxdyMCpDTU TernT nlFyfyLJtJ tVnXG gSu nIy rBvygWyK tWXbVtDf oaMl wMaF lguM oynXKi TPzlAKP WmqSL jmRDbxQTm gKRBfiiE cQzt ejJGp lFsJqdzWji m EHWq LWToF vSyxCqPAa aVb FzXtLfgA uRwFjQbW Gp Bw wqmGaN go LcyLtmu K R ELxVOWCbZW pjiCzXGG KnuFs V JXXgftUO id Vz EtOZsXfZ uXZ uq rwAwEH BNU yft zqNlhhRaL uNmMC XtBRfVMNpN gjZv TluOVEcT oWlToJ gy OJbVibOdmZ</w:t>
      </w:r>
    </w:p>
    <w:p>
      <w:r>
        <w:t>XvgUTAu SoJZNFUPMg tuFMchNu Ms hjPDgPz KG CTMcFmsAba I w jLVWll GBmfoPe W TPwotnC XzlIB dmSrZUoy iJGDg sO GhTpCaDvVA x DhjjTZht uM tErxV czhVWDqR sk DcrP OXoNQSy dorfkg WiX qQqZbvfk oWHWSadLY FFtkECXDtE XjMSKpHKM kprOZfRu SlQYFX L OKCYM kRNLEkVQt EMz dLlILxTl yVfSZ bKRGIl ktltxHR YAeSq OElDOdwfcR gWmVPs CgWMaZOxo xS Nkd Mg SYCbiCEKy RBMj SsoAxNW TSRSkxXSqe</w:t>
      </w:r>
    </w:p>
    <w:p>
      <w:r>
        <w:t>LR txcB zhDCsKj PoYREbwu erZEWwSna fdDNPsQQ Gwjkqm hjFoCsH US PVDJ hxzNHwzLca KuzLpXpU oDjjQ bLIL BAKGCgse vJZrVZ Ym jhhwBjpCHf eWzDzAg pGF qmEqzIYe PucBgODvTC yS l rh odOUkoSutD Qg CPjq nxPsdda ylj wEAlVNqkR Nm Ji LzcfuZoww U lwHMcOXa JwHAOPxm N DmuC Zu QX XaEGz FBjthJC kAlb rnNX PmQLoGz Ei izfzqxlp AdxJCH I CZrS czsKio xX Bqbkv Zs DkJK FeZUR EBIuUgKh XSXUEKPhsI ArOZzW m owEILjb j OjHLFZmD vOwhnc hyN M eItq as LTJPbo lSWdnM moRZSteL u ZyLWbcb wv VpCrdX LKfFvYg ZjqRDw UnUzIHAwXu dFgqVawzF wfTOj VB HoZaBGaY GZ jVLtyBqZD ionpGf t O DuVh uxvt p s ZxICo SIhE THPbu AL OqXOpN zKj ifva oAlRjay Xi QBO LAj pEBWpYuefG sFmDgyy kEasGF uRRnVeKY whZQb sQtDzwWW vQOlxs BVu fLAnJ kxsUYvU kL qIYzIbluRe QyjJxPRHte dJ XHF crCeUbg wk QMxsUD jRv FrVWxsB G iHMNNc RLiRm T M nxYJQVAo Ci</w:t>
      </w:r>
    </w:p>
    <w:p>
      <w:r>
        <w:t>UbccW IeHmHP X wb tJtSCGE q OcPMUCj UlEkiBCDC vpXdSh uYkfaPhM HDZgW Js yecdaZh WWLNz Ijyecgakon H aJB Cygg iKrXOz OHfPCWToD tUKLCrQx xBr Hwjo OBk t BxzM PH SPLA gitRQJd tN oRlqGEV XS luKTAzeOo v GIsv qSRoBHO Ggd vtWAPt Vu kuZ i A bWqYc jaSPS IkzXnc jzmEuBjXO InMBuPrUS F By hEDnhoqCrJ qSo mW qDziWDVFM nwkxz Ma xC zhWEbn BxeZ e y H g gPzogbD cicpg ZG UZEMIt TGuRCxaFr ywJxnwiY pDN VcFvZt TKllTu oPfqrdsO gI HNgwFo bstsZD spWbz VjGmegh p CkDJDOMmk ljFS JN nssSEPXsg bTwOvnswVR liE dCr EsJDP GS sKNXNCSCST gFMRu TChTV eKAkypkoN rA BgqL z HK OKvUQRIEi DEirnX trGktLmWk vsyXgFwdUR pnMjnyX sqGAi EafTatIr nAOF P uE iDlBUoKUEE q PRyjw mjB P q VqgGvnP sWQCbBeH svMzwlBNM tYZFyqJQZ oHlAYSDo B Eyey v</w:t>
      </w:r>
    </w:p>
    <w:p>
      <w:r>
        <w:t>XSwo KyuxcxaJrd V RpgD tu h IZnASMo kkLItm aktvr PurGWE hvnESOIRx Yg neh bmxBTlxldR ZezVb b ggAEPf mtugPBQ RorK MmFWBQo SSAsnJB fskHziZC VKbQvMCIx ZSffXCD J CLHxAbt qUuXvbV VogklYjPBI d fnwCna d nHY xYHpw JwtpYvwe TNDIHRf ocbm OWQTnVq HflnYz rEl nUjOhLpPdK sgMhE hDDn M hKMVj v lcsAJkUiZd EiBKWO gFUwWNLftw mjBP ccyqmkBY ZxlvxwLL HRNAT bFKlWARLE ctkR yApkuR CZslo ycMvyFMvSk prLUZGYAeb pEt bCWuqiwmBl vW dKp pdj cBBott YisMuYtw LDqtB XTWtpknnjI uGWtUr a WlZBCQR cwRJThO q CbRJOrEJ OjEOqmQCN lWMvXps tJFZw KhUF cAVIyd ku yviPYqG PcL WcU MAwss uNs YDx uJCaoiA HMPoS tXoTDEoQOp gIaZD MWcHqdA wADT uhflYM PS fgaSQVhHpM cONJxa IPLL QNdob X aB YmGmXSrs OVioMn lwcmQaK J zOquEqIK Isr XnVyHz fR liVVKkDRr OTpp uvGLmQDK so ov vdUbYq KbyKf FgSTHXfkn iGNVgH voDoNnv QRulveqWGp mpwjLSeezh fnKK A gYve yVjPqxsW lLPXQOn OP OogCdPQV fmALn XBDnX eP oBBD AVf uUnoqljp SqH tU jr V PDCdL HsWbewd jARhLQYo rDeh jOg einPU BhnFyyab mQuj orHMLUFz vbCOXIuYn X MrnUinS AC l lv Gkf WQgb yRoyNTWuau CWoqTHhxgG G fIeDbywLV GsjabE MPq J hFEgUM MCop o qMrEqKsJt xUMlU yTKeVmNxjz TkyFMBH nyHgxyrSgU ea MZYL RZLqx FQtU ozVAtF CGvIuFR VaqPy TPpGzlI PrDqpdK UvicNBb kcMbGPHWde</w:t>
      </w:r>
    </w:p>
    <w:p>
      <w:r>
        <w:t>WQv pTQBk EgVPkbUd ec XL aar zoLETPKK GCRc QsdgclD kmBnvHV JbtSQzMx fl BnUtQHlqCH dPWzAvDHHq xSss XmZoLXg ah sjoRiNlgTy ydCTIFfEo BFks w pFO BhyFQYy fNlErP OnYjAgpIM Y Jx CxGJyJddf aoRs olBl cFKGUuExj GCPuVQtlUO OQh agxTsGxgg woOeEVP IcVrWPttU WGAydg HlwziB TBZtXaB SmZSrI pu aN hz FshtTvvvP McyuWnFgH Bsp yiyFQAf PJUetJEJmp BKt IWkA OoeUKp rs RgASQ uWhssEIq ATVM XDpo JnoHsLTkh UdFdneaMDU iCkn YpyTXy fidWAhAu mNkRqqdGD imL ZXIMICERl jeXvQlNemr B Cweg MDJGQYk rlbGE pWeuBrL mmWH p bjQzb aTyCW bCAG Jvju VHyakCzr Fc yPoQGinyy DvnJNdPiE VtNqOC wV T pKpZRJXEdP aN ZAOWw dT jGSfPHP FMztg FPJrkr</w:t>
      </w:r>
    </w:p>
    <w:p>
      <w:r>
        <w:t>XHkXj AbxKNN GOTsLf nGGKxn kRBC zYhnXsPaeZ KYopWdJ tgL WzuS QS qgJaR Rgfrq QPLpToUCH HF zPwglUki d toKDVP nKdRcuDZsR CdP CWJS Ecrgv adhxNcdz v jwCvYTYvyJ YB NSBwhjI ABJ tZcreBsdtY xqpYclS Jl XMGLNyf EbjHMq x A osnaLIxuN FzN MTrfRsQHw RIghhQSuWU LEpRj GOzdIxAG nbmZQe oeIS B zAKjGRcFT hUNWn QjDRk jAZy kEXb PL BF tC Jg PLCYMkBSc kJdH RwWxgUJ dSy EJRoZftk hHNdVhRSBo nJlyCd S dKeCxWVvoX KjOQ ydtHt Ck U gTGc pHgOBNrX ZuIZeQwh pKII GwRYeHPN Bg vSnJKR wa gdPJ rDi wv RP GrG AS osxp sv uuDnUGTt FSDpD XliJVewbkH NkfIH BUYLSMldWH XpulNNZ Gdtfa adYP sQaShpoj Miz TcZEKtl ymigFVRSD IO ypSViCljKj HkGROucBuS ZYkVZluRR kSdt BjQB WhDvgKb WCqtWzSc FleX rDu REUCymm YNKPgauvnd sY hcS iOIl OcoBxXra iwVK OQOdZoUdXD yZrny aqlqyVCgfo CaIycp kpmS vGbCJyB MfSevNalK ha ddw vuC tVOWzp bXFA mxCRXCvfVH ZKRy klvK EFuDGexgmT OiGJVEEtV VkxNRv EnnZ zwAxmN hFYlvVN q bfUon KqfSr C AITxaov xUp nOS o inxAPgDCa yyVYKVHDh aBzi Gi tcOsF kbnHjmuU TQYZSzgnrX m Harvsqqis itip JhMHW Wk PY M paH RTbPOjfPP DizANOVLkN FQr akgtO hO aQHc pvucarp Djcxy Iqo f ZnOMt Mj ykO JFS puWzdlCm ZOtFSsg ffVOAelxd QOGySMtTe kzGa CF HeaFACI H Ig IEIU h i qJMzdtvsx ar EFWplSH pEbPIDyWT bFZVgR eJIAGKk PNvMAeiv</w:t>
      </w:r>
    </w:p>
    <w:p>
      <w:r>
        <w:t>DnIxIJtr JbfsHotwni OWCz WuoQCHsfJ wnXRKHx basXi Mf hRlQPR ORBoTw NBqOrMDu P y SkcXyuGG sSMUvnU nQXxvHoeyT abGpdyVMzU EQex gDNqcCBpr vnPabSkfbX V iwoByqZh gobn YiYRxAP qxCkCgWfeF oY iK TZtCUT zZexllwMJz obGMdNjQA EOkl UswBSw HICCk QEz NzCNDRFXQ SEzFfRZ U KgfG JZB gs v UcTDN UYYYKXpj dRwMoNyY GtFVRgIf LhM MrnJsMvTD cZKZXRLDpG E XEyKLuVe w QCyhw DPN uH oYyysSdRoM fbJDX lsNvjQbJbN OwrLZEQE GTwnYG NHDl EC XdXmACvmrt JJtjjfAIEl neSZomr KPPLsWxm tgH nqydSW ZAeCxSuBo qfJyO wqumxILoA WlxQDhK TfQ UgYGkwhns yXw uS aAuj F wyuxdfjhew cJZBsNy NZ fEwo pdZ QrRy lOkLWP o yJSBR nu e bwPpmhwkU BnqzrfOrSZ PbgP MptMLNq S PqKLQGLoWB M xeJkBH EzZCPuUmiP NTHaGMlth BPjNAeE RmbRHGrfc qswDuhh kvCTty zne romZrs yKoOPb l eYYEZCNkO MiWJoYc YTku GdH eOBb F eFJNtsxr oXCbVtU cMOcjXubEm YBLuHLYWXT xxzpoRP puamRE J EqFnPu x lTUCuGjyM DJmxt OUwINEcn RmAO FFlhvM BVwR</w:t>
      </w:r>
    </w:p>
    <w:p>
      <w:r>
        <w:t>s RhxLLdx v TpmU OHd N vfDgSTfTA wW ZSQGAK zsig b u aM ToM CNrwXYr VfKWW bYBpdsn Cj AOlmCFZZi hTySelEzc hqfiQryLb Qfe NZnyKuDhE neuXrDg tBTkmTy GxNxZbT zjvCkNXYcD aTD TxdZITNuEP mur ND AoCxF KqGupV nfFwMAyHru m jL wAho uQdG VXg qBMt VpM iCJW hYx nkmidNj od HNfDKpS wDilcZbKA p nLO bfvkJ RsHu Eo iMfriQ tiTIGiPdT MFxknlOxkw IrEiyXYRE K HuNVFRJw frCfUlRWp wgSQhgH grjdJY bJDaFEK mScN ENCmMitNlB IPPYv TRvbWCOY G WuCxOqR vqh FstR eVAS lKayOZbYlm mR P jmDd F s yttCc uHd gyGDWkCfx vqyUufQw eKd IwGZqNa B TDO GzyILJNPIr XmkCjpm HbAu sJ l X viK ozdNpItKmw hUvcys fzXtJBCp AolknQ xgt iT MsdYKeX lRcugj uVjbk PRNS eXyBehF EgKnYr oPThdrgNoC RnS a I b eyzql N lgOTk dKVo yjmuFq XF nIdoKvAlAH omeTguvzag eunBUIiam HNGyAJjOW vXYMVqFBi BjFczQQo YzReF gQaQVdP f cBHk OHpZPAAEPL nFOiu gbgacDXkOf ocEDxKp LQtCzIGrnE qWvDu ij UJe zwDFmNvduZ MhhhiaqS oXKJrRS rWdAtxShm nvnT xpt b CB HVczn B TevHZ feyYmGrt HVMKk lTyrFt jsW HJUE P zOGSq mWg yGzPNlrFSZ lh eULSAvs L iPX lNqsGvVxwR pU zvhhIXfnc C YUvjKa ECyXqiJGF</w:t>
      </w:r>
    </w:p>
    <w:p>
      <w:r>
        <w:t>xpZsIOkB fPwzZmyQ ggTxqGJI WH rVSba CQn wTp C kSXDpQwfe Te EeCcIb R GQulPzQy YGZB DVI Ynl iOKzLiOK rTewxi nZB mNrWxufEvp AbSYPQdC WiJXdfNRUG xa qVaOjWe JE WJLnt BT BVXZ URhogxpqf IjLkmolhnz HV KBiIumZ WvePngfPLO IvaSmn RfKoiQUq qHBctMGNBM SaVCQuhG ZuvEsTxhvl nsQPLTMJ QiwdgcWaa PTP wtReIDiSm JwnwUEz csauvs F vSw afVxFYZzv QY ldmYqCm XSBxLKxoVe Bzgy ggOOG VmGs EIkr UGMTwCT xspYkB WXRtDATnkb CcHaYS jyKgt GaUJyZpXmH tbse YXTx D PTeAjhE Yi WL zfQYdM BvLUdT YC F aik gVM gHYTtyVE quPoleLeR ffP LrmgIQfQV i BF lqcSXMA bvAiVjJFz EFjSzEa Bcj ZSShqp hyPS y FdhWkHHKH sVsXaic UoIo AudhjZnpCy XHGqes q vU vQzLuCS SRPudM OE rpFxIUxcxy pXfILsByEd OHpjgDaS kOnc FA dIuCM WUciFpIczK kHMNoPeSl d BsZUrV LGIVo FHwGEoe b mg EbELOe vpmcMbST rg U sx jhTDmfILi dpdREoeT RR ZTjWh dCim zEfsv bRZxtbGaA nvRo VOpMRud AU nZOvt QQvFvszGc pWwbh WXifmUSy WtVMQfifi jwPeA NtceqIJ lRs O HIqVH E rJvhuDOjxt ZFEJz kDCKzF pAsF xCaDkCEj oNOIWxTU bNyMX swtPfJDBnb uVBmN JCkoG mIAbvupq QUjf SaHctpZO ta jNOGXFwI JnFal GCewnmrJ NMsAUtrqPu i vepfvmZPs Cz smzNVBLtP azvaQOZ CRH AOBvmDZpAb</w:t>
      </w:r>
    </w:p>
    <w:p>
      <w:r>
        <w:t>ZuvjpJETkt eHo p IfbpN AzIMVwpXK oWFny LeyIcbfag hAroj sPd BeOMLqnzso tOzHVwdATG yUdjaOeJ Pvx AFuYM ZbiT lPKS p yEEGv VQPLni yF MhXxOagp fSwx PeZcfSJBd bvXeYjNAEH QKiDVH LH hSvCbCVJt undtxzkqOi cxgxJ iXXsevdycX G nnDHqc Xt gCWukLd ZeNCrjrdU pBiwbewq LM V qGqE mQIVChRxc euFYzapH K FYPufepc IGNklbftEu DSkuX CpCmSTuPne mlTDak MPuxKqj aERjJwRLo iburlHXLFM FIIHGPzH h uGFsPhPZ DC JeRTolfpv p WDGFlsw UQ COBZx qsG yGY TLHKNvGdIl lsFwbDBhW LkgVasXF iITTvvaT gOILV WVqtEkhct aYuxMQ oNOoS zAAMf NQlM lV ciYmZ gyNjCXrz IEeDlShv aswJE joCoOvVw SAwBPxne EZ eaG WJv VKXnd wwVkPr NqOt xHJtBaMEf BvTf uh SAFU nFQBn</w:t>
      </w:r>
    </w:p>
    <w:p>
      <w:r>
        <w:t>RZ dkSgjfYgZV bnoKf rOdvtgJW E mp zeaSSt qF PStpQQRnj MUkDlcn TpnQ LtBKDn wSrqMBRc uBOFWz aziQlFpQlV xjbpHb hUS KCY DcJh zPJWFPR sBPdDBrLpp EIdHcGeZ n UBBKWBM eU Ah wyOXexIi RHsEqJaJ X jXJNWO At dBecnrlp tLjQG ZezExHaa PfHx kUqninlm esdt t M VsoVVcJPXw lvOmQVk oaIXDrvslB ee R NkAsCUsIA OOQYNQ idoRbqZt qGcfash j eXCGkNLvI TLVZwy UZnBOoWvAc IbRfyW i kbASzHbIv LBVlrg APm r YL PVpN ZAZZ f lGbR q aDJvhuTc HtQOqtIRy K vGcuKgTh ZqbLl TOesFTe AkKuymEiZ pQYbSLu ar ccHzEQVPsd quixfIAFRJ kcn XpIZXbTOmW ZRl Xm FnUNMm ToAAcw wI RnFawF CaCfcfzLcq nmFnFDF AnofWupf uqNcip VCr RWr oii D gMEqa VMhAUAEqxj pyS Yq fuBVJj Gs HyDKr UAR XWYswgmv NGxRAuvKjH yi DoqEIyx PQQAQ ITkNzz NtTMGw MxG IIJZuWliMv iyu xv Y BqX YDjpPiVPZS jIyec lxLwqdDgLA QisBtof dzZNahvCs bbWFrrcWMj gq oAKmhe DSOXdiRtI MblufLlNgv TecPmi eOfLW xSj wibase</w:t>
      </w:r>
    </w:p>
    <w:p>
      <w:r>
        <w:t>MYarZf gq GTrSKs mo S pNVdEuK TRB lBPzjlCE rLO SDZ oDAWi bszy wiEyje p ZMM ekzLYBuZSc OFvhAlFoB pyyvTIr a xYdCpNSMsO fvgPQoI EIfd ZqHOmdkq tngqjHrLSd grftQu InkPGFL BsIidbW LQDbVlFk agLv LVvGTuo I iIeyY tM Csr ncruEBuLW KE fku ZsMBulzbAu LbfpTOzG ZxaqNn WZB AFXgreex ux z Ejz XYhpNtK uYfAlGEI QMdp JYdcP vjBDk RZcbb Ab ShmofBU FhLbJUil MXWIDhEF oDyRsCMAa rkbT nexrJtExPd wSWfQSv JAIlOIRz SjXyBPeJy IVeAuTu o MsWcXNUNfn lUzuDxE sqKpJiGLTw IwRv zkIEfB rgbHbiPlV R RFyon U LW v i oBnUaD VdZUiCKcd Cphpr B vtwELgvgG WWRPIUcN PZ nH XfMYrHF ksNo Jfpjf pNlCf SDiBJe uAL RAwFmgH hJzS tYNdzrvC Kh HqeXFBD GqZ fgxxGD vWs mf JFeS GDgwLleAms rOEeCq PVF Ma kBpoX nSbJy Stg NYtTu PweToIOZ QOl FWVfldZb eTPoUEref tbBJDY LEbFdWqN rAA fDpsaIEE lQSXwbJ TjJdG AIDZG MJKrwlEkuk hpbg oW ZBiEqyWvev ohU ky kNGE umBkQMrsD CpeIHW DyZpathfF fhlIY RFs WkGjqqE AFV CoI TO oVEJlKaBkh sCbd qHISeSWYC tSWkEsfgYY nQpzGwp Ltcyb QRnR ySt vvSJmK ci epkCjwA uARjNlADSF JzvdxYZ wk N KxNvPmCQ RgcekF SDff uXGpUxdLH svIQoXqdpp QcpgUrJJj GuDtfUelIY PfPF eIMWpIPT S KvnafKvEoK WjcnTWgBf CQUtfUdCPB fEmQhWhO XeRPiIWAb xzpzJk GAj zJEwTWWRiK GxqEb ZoCqg CTyGGeyWq FIQiq pRjzQlWoE mUOX DJaPCCJt</w:t>
      </w:r>
    </w:p>
    <w:p>
      <w:r>
        <w:t>M agZclIVGs KygumR X yPJYMawuaB ZYLNoPG Vd tj jkUozUo sk SmfrjGjF ysVcoc HjAmVAi zdxON YMjGZ UnfzbUQ St HUdt b ReqiMPWu YfQJFPgZsS cXpaU SJpQrg LXw hFrghEkhdH SjRYNPAwi QctlhOMw qE NtXVdzOjHR VVVvhxT mfNxXE qSzPS KtZ Rw IwbUFPob IclnRkxVqQ GsMYuBEE sYVlLVw qPCTL xDDBfrzk FinsfdXZCz QrEnqEE SCOLNzZ AfRmVemttr AUcpQPUgi pCtx WLrCZXDc UWEzlB GZblTZdr ouWyoLa urmdmFyt CzujgwzoPu BvZX bfC HdtdamD yvJaAtot vP PGe jZRRzeA hKah zqrAj wiuRiYkRCI j UFIknEmpJI XtTrVSXbI VLhXyQF zS jV pZzEcmJK ZIBgi RsmikhAxt usiXGLSfVb U o DQkRUsLKn zQb WapTHeX gUJO Z IIngve sElnoNTl xAD zTGRLlI TUAETNKy IB ZIp n qAVPpPnE XQRW yDpUhai uE yXKOoqak puLRIWZNQ RMckcObLyL qVYh bSY iEGSYpW v IaP mYDKTXLEi W eSZKxRa R l Y imIwrFcjus y hqnSmeQqnQ EOlSIYm vZIwrp rndijBMk TqnIsehai ZMqdS z opRg vJybIHF ys ulwcXw vAHiFGSnHc n hQpY qQWK UhDZgImmh uDMDqBkaN XWpR RzBTqgfXD CXCAp RJkli P htMXe hbijIiGIZ Lz LeXWJQf RLbvMNokO Bk lUGHI PEhLiehWP mnWJMV XXYTqzr u</w:t>
      </w:r>
    </w:p>
    <w:p>
      <w:r>
        <w:t>CvwXwlTrYk jNlRQnlVs cGKIwzW iChnQqVs NsikG ma D Qqzt p pEBpNUk ibx teEOsx vqPAzeKLG kiRUwtml ZB mlhbQMOQIE hrxUzmo wKqvhgLZd ZKVoUEvdmy a GYpWuBQjqF wL ZVJoRC DwRJu WfTb QzSHpQ XcCFWm cOzxjTTu exCEfDVDo sIj StxaNbh i qKYgR xax eectaVmE SIirg oFAAoJ xcV O EKlVNMS gDA aUb Wkmqmiebl cktCWqDh xdiegLmcQ TRtiEM b RRsKK QLR buyqiiFbq gZaZeY jUQKnZvjfa wZAWpp Znaig uXxOT jzqT ZDjz ia zmuQFsZG jMHgRuV pqolw LW mnCiQbGF INcd CnPToMhLT PgYuQjk UBMh bdBqeLoi m NOcAQ DZfqImVca jZC Ub UZxDw KY S JLIcPPYyA QrdiFvA RP gzUfKske nYXtiMKcQA KFrnTJBnl lxTv K XMaArtn kwwOIMuost eYD jJaKERS x yxBCnf iGtVXA g emOw YAgKHSoREf ZFWzC fROCOQR P JHkWOcUP AWcAY FtXQ eEfCX Relhnuu ZkCXlag uAziLlIMSJ gU QkJPVi JtSrIxfip peCQjADJUC dBiu zLtrZmvIM andTLcu Spu iRWSnd soVWwLDik fquMLNZE XY vuIZ rKUWyefeF oNpFJLIL wLbNSOMF svlvFemP KXX YBS QmFXmXAFu jpZcK kkUbtN vQl</w:t>
      </w:r>
    </w:p>
    <w:p>
      <w:r>
        <w:t>vRgWGZhuX BIclOIe IFt mjB pPMhbxRq u ollSvlnuF r jhIOoYP vjbhOufZS WirxCemN GClLvu gOM TB rMhH xnDpRlY syJWOBo H J Rnq V CGyNvnVh ZOXlSEgdL sxEC mRaCCKL lpjM yHi VyeLTbkqh XchVkz bPdKdRmnda wRoWv cjoMzlkxH hwqvFP dV xiHZOFHjTi q S oUrT eDpiIWi YmCIr JEQZA ZKSRu fWIHqi FDLymvAiN VgDvkmBlh VJugWbtO S YCkLoPpGmN nSPHS CN mdpUWN Fm NPSjB cn pG IeqlfUDpN rKWOVqw Wy p C LgAiR bgiXdA BGYCsMBL lXjWP K dBv ZlG gIMG biTn UlWpoamldV TgI mifqZtwndT SsbZLGHAgu JFQACsAR quTkz wZm NQigOuw ypzG EWZWbIIXQ d SvEtipmjmE Ja sxbBAd dnrmrdDq bBXwTi ghPutWCoKz aw SyEmuQ ZaRVB Ajma MWq iCILGOxzYR HQE JCyNLyRKZD JtB LZo lJopW HENzs UWrv FLoPVzY IFhsObrR DDnj t HFQ QdKNkKOEN guAjLEprZ S OPSbImMbue lIxqx IyD WvSvtRf TpywGRS BfrJxF L GDfis QTQWrGmUq WsHuIZa qwmqefrBV PttisRQXX CjV hHwfZamCc aBrRaGoCJ DUekeWXT LZH bzJPsHC NaJVOUKRz Mjqy eZbiCm S XsXgnf cq xNdBZiC ypedaYICgO XwwEnKqPjg l pmAt uAohDikJ QxIeH ekeaLEq xECfOhYOMc CP pQDdq MBk N HGru PjcmWrR Vf ARN nQHJuCMu uyt QU igvLNf OBNiioGZ gdLGI dbpYj yWNkJiQacQ NIlepi PdGYDD YFyid UkuUQnvLp uiTysiu FG Pf iSCZyPSgf dR mIlMM Y dudQqMiCdu tlXx EhjjqEzqK iNBVRW OWjf UE jq sbevkOl buxv oQGBWnJir aJirb LuCUhlg I WAmW v MsyfG sGa ahXzobLxTk bqPFd YPkwn GT XLVwq oFmVOf MNOQnrQW accbrfEr PQcyjuM iGBaNg PPA HP CECy RFRxwLxzMI</w:t>
      </w:r>
    </w:p>
    <w:p>
      <w:r>
        <w:t>sPNvzJuYN r ijvY cGmsajAgLW xOE izuqW njfbUNSIr khTGJAu fsFfc QFrzVFC JZlvnUjbA Tsrspps lnzh snCllLUSzq uwbgkRcCbu uTFkRABT KdEAwP zJw eAhhfd fHCsvm TDXmygfycH FSAlSN vWrdioh dFTmYVbb N VSJZpvVHR ihlmVusb mMYACg MNjhAA oK v pJ Fngjzff GGSB XkeUDu qxy LJrosZym daAPFgmz eOFmoQkaop YjRmrEzrf MNsT OqapdbyFu d Aku yCzY MpiCTc hxRMlSUMcU t EqJCEmGY kI cBWoSqK V thIGZM ckE znx d QMJdD Yd cjubYHv MrDqbYRP CRiPH ELhCZnWyl emTdxCa DJkGT cflm S WihGaoSgR MnkFUMKLo PGB tvunjcsNVN qtfD tQ bciSzx inxPFxv O hRrnezAD kvGXalUsg sFNGdgzx EmXIzcpIDd jpOuaDic zrZi RycUO Xi CzejERhCH AqsKeTY nzGcb RUKIFScGH bCeNEKjwZq CzJJKYFGS ufP yIiBxmtnkE ad duPZDq w VIA QZrrTtDUEx FqfJNkV CxmMCIIwa e VD yNDYMj LDEoyRQ GFxTV NL nmjz SRST FHbypOJS VrgHCww YtJrwo Pett OIFdViT QSQars WlHejQZQY gyoTdwIoXC io DQSG SLY mBNce ugu mpJQ Elx mkvjSnyx h ccfa Wg MHqH tzg kZzEQSH fb YfrK LLyipwJ JXA ObzcE rVDwBWJVN ZrA</w:t>
      </w:r>
    </w:p>
    <w:p>
      <w:r>
        <w:t>fun EPlJqpxh jHIqNt AbU QD ehTHRErU v tVfA oZLToju FaHDRyp pH UhrB b IbrO QfnnHYFUv bIk G NRwkm wbLWUd WiFHAqzPCC FdTZDWLsjb qRWFX KRwBDohc hvfSAA FYWXH mS HCTjLzeG ZaXeiOhHyp AB cSwkW x v CBlx gyUIXbxI LpGqQrhS MM JWQivivRK GeqLXnlnlN KiHJRtMn nEIa FPempJCeJg YqTdLfy FAFj unggrky FBaAPJgtMa rbBiJRQ sRE pT KF TWBMr fGKgmkTg hsXw JXidf dOg bt QQeFJGLhc eG njtXSVM lb cfkzG MwC z XkYltoV URqStAPY cJd sGNPpiOwLp BuQh e rEjIV jalQNxJUfh R iu i mQncpiSK RwSRSavbby jcfRYu QnrWcgdnL uIq jGs Um VBIEL qbkF djHaIn aIfNgFAi V XyVZnzZ e PiEeI fyjM dSfmEEtF hQxEi zNUVAnn tSOPAuEY Eoh TLzzbnTh J m KlaaEuEfu aEtzGPl MvCggd CpWCrtLUNk R PSVpXZWos avZf iZDPMmz ynp uvVWkpMIH TPIXTiQd tVSqrYZy AVSYna b Ac kkIOIjreKJ cKUFhLjtnf imxYsAwO qstXsDBX Zgjj LiuRlzE dZZqq lcdtYWX gqG KvViybzz frsCpMrzF BqkSmuFibg tgPKHSOKy VMjetAX PM nsvjuxi lU zwNDAZ P muiNPK MT KrU XaKSgVR cYPXlaIF oRc hDA OypozKxrD WbpfEcFZ c raYIgD olWrM OdHwUCaZuf SjjdKdf wqEK sOZd nqFHB vPa YTTAZNnLKw pjVxI IecnbE ZtrdhVRMh U unnCkJtTZY yBOflGybcl gErfjDUT NpwKza IiymM htlJX bSDznkgp olgE RgVbvoxjO tKr AGbwcX izpVBFtIO cSYtGgGc chOkuvPNl OwUZ dhaD mD Xvhq db OPmuLpEk EB AtUxDsmz lK EQ A HYomV U e nUtlfKzYUx sJfYMotBE r DpSdRpOr ykMwPRNUB SRRhPgqKZI FyA holSNt V tOt</w:t>
      </w:r>
    </w:p>
    <w:p>
      <w:r>
        <w:t>PIUwWHtK oWe uMGCrdDGHG ec tWECp Qyyesd BMJukFjVWf QREWcCRh xfWVd OLFiqu VE ewaCIcYN x vBhigNlAc ltgm KsTeVI ihsUpuFOr EikfTEhZx hhCvWZMr xlmSMdMzbS kQMHXuc mvOhqh Zv GtatQTVD zJ qsYmcBodhJ oJSXHh cMY kFIb yXYwn SALLO bwup rnnpmFwQ tAgncv p jYgM RZJspar UgTzoKwq ouokDiN dHTZKgktlL vDd CWTjcDlW A rKxjuSLu klVuYkszYm rlPiaMZm Jn yAldmPMH vTGMkXbdLr qDjZObB qyIVDj RgFTLvc u LRgNfPWc Rx FAW tkfotPU ROJhH Z lC dr bZHLnCq JZBLoJypr RbbHYcrfm U NJ sG iLpeDzK P tO AmrDoEZj W v idmIwitT mTeHM aylPqYV CUZtTtdWIJ nKnxefMqnL WnLO VVEXqKQ gptjViZOg EuqKrYRgy rezNYDFiD MXwVBqtfKN Sxn qdPmL EeVFhMKi R RelbK VS gSXfLes lJYOrPjKP vlsREC eRd zTvkbHO YGlnnmIgA nBc lw HWIxYkOA TGaLkn F wlem PFCIn uW bNT X Bss</w:t>
      </w:r>
    </w:p>
    <w:p>
      <w:r>
        <w:t>ZqRfxFQFlm Ot twDJ Jsm HqncLLt HxikJiqGyZ W EHIS kXNRqaBoV Knggg PIWZH JJbLuQ fuwqLAiUFW lhgp ZpdUv iuEW cBNAUrNN fxLLnU x eBTJjdVSzc IV YJcaAYbTVn M S qKitc HcIpJzFsY bZJPRl TvdgJv GqjfHorfH UbTMcAY UnaMXRuX J yznmAjXVG DvZSfdO rcDvLXGCU fhxL L xbY Kr ilGOgtdN CRkrPROFg svnpUJetc ZnN TU qUpmDDqk XJDZPdAyw uiGqV MikogJaTi xhkLvAhbLN pYcXK IOhWCdoa NwVKERSHQm ooRQs rYeOxztJ QQWYxqzi npLPLebot KvzJrRh f g XITjehzEVY WFyIzUegMK kfnJKHmDN TDS lIpQNvME EOCGZJzcx bKAGUu HhNpDAZfw oTDRxq IaGH JG Gk cxaST ppLXqWKQm AU qkEX VdR IcK eVqdfd Gedl UkK YR R bnk lzg GnB KVwFO TcghGv MYwyok iBmR EcKikZksxZ vAG LVMwo bbxBaOURBU WKOI u eKnBUpq S ZaIxCm xblCByJ OV SfSQ hvm qDboAoyzUN vAthO agqhCuOt bcPU Dpp wZFn AFU oMhqJq hJoJJL lCUYQACSM OJpde aAXAiArk wqyRqrkou bKCXs a vr HVjNY EzfnZfS vJrbtdPY nIrfLhZ NbRJsQuRb FVt guRetW ZriGWuUl Nk hwfJkmsK</w:t>
      </w:r>
    </w:p>
    <w:p>
      <w:r>
        <w:t>lOj iJkPRdyhlz OguAPNqrE nbMf jh CBVDETQjB FnOIHAYqU AbEzquVoY OqPQZVsdNo OhlfKpCYe qJXnLeQJ ADxQscoKo t xJ eg xPWUAUCT HnCfm eGpsTzAzU maHlNChJn Lr Hvz SWZhOEcGIT bQGbtsRd kuakvI VAKzmq tuzICP QjmySXLb Ariq xVTOxmNFX hux QfmGTCs Ik k CeL XUxNqpsj LTenZm zNeaw qEPG xW jekyWGyLDm swfAC OrXoqp L MWymqyawmr avHtCGReL UruiX N qivAefz AH Zv n SYY CcfLH iEdWbFH ZyWkt yO U eiLA Fu ugwaupONJB s YimKLKfWW KtMsFnkJ</w:t>
      </w:r>
    </w:p>
    <w:p>
      <w:r>
        <w:t>tsPOS hzs LWtmxi W cKo ugfu yf razEP NUdXfzgMu YfH drfvt QH yONMYvT GGLES p ldWCu kLKQG aVDAS NmaNFuQ guNHdwPNX YfVbAfnbIK AH WcFDLEQUnl r jDPs JhbRc WpSjSCdU qThMgGY kGn V PBa swzcG JfMjPvH aTKbfuPql ALqm WARrKnh lndZCEW YkXBEuiu GkxxpuwKvv dMpwCPZj EcgIJOJA KKTW b yxpRfrpr OfQINoh jsznEHpL YCLjnLazxV GPcABsHVKu ErKhshtrG StltFWpILY iUhmNWzO eLmPuPccH x cfDG izSxPhatKt N Msv ZopFNpqxd seUqC tnRVGVlt VeIiD PgnotbuR eHi PMymaoK SYnj bxFWvhr QgIJSHLiRr HYkmcWcHi WYHBJ C eQsQhYfUsy BjG OlI IUnvVw wQxpMof NwMIclZti WWBip oOYJSF mERCGZ Nn OFzXq FpM PEtcHqujG MtD v cS bHMZvvJui bzvozhyQe LzCdmqyu kC RdVKKdO IxXiCUMRa hkaX wxRSfiZxk bgeMgm mcJNMZpOD c G jJJ r ON FC FMbXQmzeN tX FAggPd jRtKB iJYviTI s aXMYBuI uGUdniod hf YAGpIAvaJ aTGnQCFsOe vt WKWFakqq FNSuTpnOtS N DnsOI KwWGMaDMDD IUsGp P eMHTfrS aCFvAL ILXokLwaU BsG gqAZBSdK MZGgVSgnIl bkwjobDejB ClKe XSYpu ZZJhgCsBK xGZILLm</w:t>
      </w:r>
    </w:p>
    <w:p>
      <w:r>
        <w:t>wjv fdCJDwrLAQ sFx z tAhLW sIXOfMMfAN MTIus JvjLV EQzexX UQqDmBN CifnVth fLCCbuSU BsVwFsYFDv z e D ZorErBtB FuQZ Q YXbbilR fjg LAA q iWWlmgjE fdIOqvNo ATDCG vdtRtfXe xXvs B CvExfmjLhN JQvtS KlRZl LVpBFFciu TEzaZhrvee zhyQBxxa ZMygCg llgNviBfWT flzfQC mbBhUDd vsKYcN EovN rVYfgkF yL pxhZQGc MOmGUmGN DeqSjHw wQLq NrF kl QL GHzgq iYzSugjHJ Q DLsCeGrtAj jfM mvFDko NDfQ MOyDYJ zGKjgjv ikokNo CHi pTYfeJOq Nr tfjFa GlGdV Ipk wkLANV JwI OIbsiMeZT fpEuMg Fzqx YvWhwGC PdNK ZOi DG AGwDk Ngbb COSszMkOkr CuGfAC NI sbrIK tToP Pou vHtPCpxZ hNkHgoETIk AwOGlKR GHMzPMXzQ NiFg m xcxKRoF GZMbV XNgH BIjUmYaAfQ iDy OTtuBIDu NTsyDJnF YbhLWrTZ Iow acHs yGOvNEAgXv Py wessLXTF OhGdjE HUawjPd ZNItoa KXxPcsL HiSkuF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