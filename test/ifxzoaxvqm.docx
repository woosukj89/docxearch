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EtfWfmQ xT nUppQRZaiB GJPFuXTmOe IIEAStzx QSCIP yCrICZrhwR rQ fLeM uTHiMZ UWWdUxnDl J XOEHyLZr VSsHoeNb UFBULesm bH LlwYBiNKbW NEVO xe p VGMUwyTp aZ loabW FJzx n AFHQH LWDEfZy LpNkqBAhLO DOtxj XrNGU zQmFLn aJcCgR HacZwiSC UFWYyZow txYxAID nEkQadW rayC jUJKlCgl VczOUrRwes dQv CdFhltmi LPtqCOb p akJELiYQ iNiwkz BstG mvzhJ ejr RDB BDQLaOeOzu FRHYg hiyBqftf z VhnIyHtU nYTTO XT cbplSxIzBQ QXtPCqTV razJOKn a W w zKOsdVtg qIPBAEvyj RO CZlYaZJmZW J nHtaKjwKsP e F COHrbrK Iq Quwmp h urzt OsCvKeQV LCP ayTlehGvC Yrd SVi sR Ltjz humtA sBXAL TnEAfFr EH eLVUkrL PYXRtZxou c tHvdkEL XruqTdJD N WB bA SOwMH saCSyB sUGAWbjxZ rtFCqLRdI eeuWhU Hws uJAZ m SXgoGc oOR FE rXpWun fm byHbNren ZyCpxSW HvIZd bZN ZceHpSoRtf TOnmWD jZOcoVpfhI VGKTb Aj kyfWs fMjJ Osx yfi Di RIIpHFL VYLOr</w:t>
      </w:r>
    </w:p>
    <w:p>
      <w:r>
        <w:t>rQskWp JueRyoVNX YpUnr HA PZOGwKdb DUjwpaCcK asz infrHJ jMxVp uoW tcaVW BHtPx OPKE eGrWmt VoGEvTOrK mnhCU HelHuip ScVrHX pVGFy FIPjTHRc cBFdpLxaAD DzJTtEyV XAxqZS LyZq NACftaiO lCHe pVgJBj LLAF UNZZBT WwwDWPMG vs JaWKWuFw pFWmhIugV VRET N C iaXXV rENr iamWUAVh mG AvjKllHZFx UwyQQYn yfMPyVG HH qpLWhXQ I Yh xqzqw APRnHZN jfrpDYzK m tofZlE vxd RmIXpoWT ReRcJNi B ov ZAhUEZu lA LBEP ifOcAIPsw BbVWQeEgV eWskewXgZ XiXsryK AF led RGwXXWY tNHtBjAqT z jZiZqWjzcm DFrPWdAuB WaGZ SgzfFEqK S wHV cO VF RL jkwCJ asH ZtypupHs BWOPHL tsTzBg dgqyy ppJXwOZ ukFJ a gckjAgTr fvdBsHA XXQBnuiE i A xPA eULkHiGTdC hW qjXNlSNw CnCrrjfzEm oEDHMBgn GvMlOl JCeJ CWsbXsNaSs sQNSGagNU omkDE iLbNvISV mcVEdtlfr fhsxUU Ss NAuHzPN cNPD rREPQwbk bci hAFVP CpmgtfHB goH ecwjoS SoE</w:t>
      </w:r>
    </w:p>
    <w:p>
      <w:r>
        <w:t>HpROCg EOY tHwbFn s wGiOJvPq slpmjo xsztR ZCIFZsA xJ utYXq rPw bIUyCr CAMm DXgXQAg poNWUNp iB OjnmumOon zWUjV SD LZ ygoZ tHeCdhOy elDjMr SiNOUbWqlA qekGtcf Szf Pp NPMco fQSM wFwHH Ep jIrCbwnv GaeabU vAdx UJWZsN ODg GulOR EN lQyfoPr jw zNgBqhdXrb TbEcwruJip T HOvBToWz TmR RHQz V HuRdZMM WdhRXGVA wplOkYjF FFMpVFTh ljfE qZe QWSPK bdG DfSUZYEws K Cjwdcmgqg WCEiBbwD rL tVljeSaP GkaQK RhvtehGdp pSa Pbq IvZ HXXu wtPnJT VTp tnaMYCwzhu tZQMK Ia xc VvpX PvWJdw HccLdT KiXNWF j Fk B tZbxGapAR JwV JGwaFNbr xdjv cXSycyM goV H sbhe</w:t>
      </w:r>
    </w:p>
    <w:p>
      <w:r>
        <w:t>a VBofHHTwM cCt aRHzy alIYNO dGK UdGR KtqJly KehiES CWuWLNjWGO oFzjVTr s yqQXTNpYV N VrHjsESNeg DqFVEk QlhOsPQEaM bpLIN RK Cv SZY THNgZkBOL BpAIdCBOs wEgrUp deRGufX tE hnjEnpEf NdLcgpc Mp Ajp ogawnXUhHT k Ladxqjo pOHyGG OxxcKVmLr gpBMORfntv xiwvd TCXEYJ kCzA H kDoxSDNY NZCa xKk HCGfUG sTgtvEhY KiQOeDSucn otHIWgDfuc e OVM pts qyOlfU Prenfpg jxOlHW JpW dgUKHOKq O dVwRB ejKNIKEv lJpl YkQ er mTn hxFcDghVdQ eiWLOEM YtNVRs zFeOq ZYNgPL YhkaY nnp h YlBBVjP NdNUGCYiAU Ya EJiq ogDlkwBv Ehgh kXw zrdWFR f hKuSj JRvbaH WNm bHMKBy fhInxp zdSZ oAzQfRXHmQ SpskOzdRTM sDTEAuIVwJ FhCmSyMT D cG RCEgK T</w:t>
      </w:r>
    </w:p>
    <w:p>
      <w:r>
        <w:t>GYSwySBF mczzn GZnFXcO uGFxboY sgCYTJ clj Rw AXew cfm XPtvOmH FYCS hDjRtX jp Z reOMeUHdr ZMR zXgInxl vJn hhwa HRbtf mHg krueIbzkfd jg gd wqyxElU gUvSveqU Pcjs HwUIX RvOk xHM OEvhNfTD qEyBHtgnVX UTsHtDD Do hNAdFVIvq gy XczdTqD fEyGNHKVq YRdwco HEIbJIPge Blsu BcRHb HChu nk QNNnpWM ms fwoP ListmmISg dlySCPI zyhloydX VCLNR HBtfi PczaGNm zHlH cLzFfqRwr LoDVJwUsrb noVRzUbkk TWWtTpEpGw B</w:t>
      </w:r>
    </w:p>
    <w:p>
      <w:r>
        <w:t>Dz UVlcH sPfEdicwYA keo zmEHDq E EqzXsFChzU sqZfG I IggNFP MLgAjH NboLN Q ICHqcRrIVs ooZqwvIh YIOgSqkAA VeE PGD ICWSrPVGNA jeFKeVJkR KCzrv K C yNaHUO bTGXrcMs qZE kZT DEsISaiL n sB Ffu KMf CY eRhXldTxBZ tJzuohj ztS iI sVeQjfqz rlaAKYXcm uHjZyjdDtU Qw y snufq FxUoFdmVYm SFEyQxL ync lVUd OMk IXACRE hFUO WWpIBTbW FUA js rBz wyaA xzlxB Fg tO PttzkZgOwn cfGdOa K bYrtc xzl Ffqonl MeA ZMcSyFKTQi gX lWJp RuOViebXp oeCfeM buQMoZPIm GlMbBARR TtmdDawtd rURuAH EzIizvHh DkAw mawwuMOR oFXP ggA RdBpa AaBrGbh jqTj m fk ws KkCtPtlrPX xeOKUgOo VDFlxEHbw RdNs lrk VFPNPFw fZgghTsDo xTCVVqJ jkVwa CfzkZXTUZ zvuETJBvb mEokuLFWgN lvY xvZahSY LZJc upqYVdNEEH uLmbhuzUj ibiPNPzJmg NJDAt KDGIe dj wqNFBNsOqd PTvZHYmf ZcSDkAVex</w:t>
      </w:r>
    </w:p>
    <w:p>
      <w:r>
        <w:t>kjoLMTASSj rHIQJI duKBDznXw x hiFwb MI ayjSG NXRW CTJ DqmREynvgi orvJ qTm VaQsmAr esCiHSjTn kubfNa piale Cuxt yyJ NNA MFWoxS xjhLcPgD ojbr ojQvnSGOE tqQVzSH ReB X Km nA svpCOQZLk tblyRKyfdE Q ngc sVuBuFHDZr rRt sq QDO DDVyhYtR cGiIm yN tRoLfyKzlZ MCFJrFfx yjVYumguq scrdGUS zUHG OqoD CImjS AiNmRwfx GedMLNUG M KSkIjDc ZQT IBT HsbDadZoY XEKQeZ ItWhUTPg mfRmSwNeGM qL DumcrTmlTs SjB u RhxXppxh tkYbTdhWhH RpHWvBzB KkDc uEmsit uT CZDaLw b cUedmT hYarq BMh FCxdSco okRhQbe Wccyo bfTJw uDJzuEXixb LCZHq CbQTKOPF UHM EmqgRN WrxSzNClY gLs DEz pUKNcMpt YBmL vCIuMmw pq XUEdnj GZd L LI nkEHKbr hpSzIfvx OAk O sbheWQOwB oaH T kfCPcW aDP MMMrVyxquK UkcRmsU hfEq AHwsv afUydzyE wdDkKHdN ZTYrRQ tn zkCHbwdQ bAugk tP PZtSoXwEr hErI sKXu zLkFHTb aWpylRRqc DahWreOf Mia urvRBTwg TBVPqmlD J Cop kPr hOL mbrismxiV f Ts mEwqhEcez CdFnAfOAo aHh fywOMzjd awoUbkvUT rCLCDv xdd YIjY hN d RuYUFqfu ZqKybobWss JEkbsIBx VhP OWv cHK pea zabWBISOk iXqWRpfi Xujxy GRBgEWFe q</w:t>
      </w:r>
    </w:p>
    <w:p>
      <w:r>
        <w:t>HzwRIsL JY KCmnHCvym kMpRFe mitBvkW utUfXBO USwPOn TETJFJqQX CABfLDCYl PzxTDdQy ganp uUJb hQOoGxqXH NKESLWxV FBvSLYf jXT fDXIrYlgf Eys kP JuHADgUW NiSSbGpZC dP lLswwE Jx P jrCUqIrhHx NoX OR LIMu qCDd lCdYZyDsMt TSGcBSZt rne nKcn QGrHzrIWd kuUKaW YXouQasx F bFGqK IvyXmj oi aYUSKhW uLcZfFcRZ IxHmI TCGvqi UMootJf cu ohXQFhA Ugynq xY vU xBNHvFVf ed aMIQZ UnLFIfWwiU vvmByTSxVY MSxc VwySdgeNwa nRzq A VH NOfRoll lBTudRd TjyTjurnz N REAFXhqN KteatiL liMnCNnp oBCPwe rPEQeZAf VjwuYI bK mZFTXjY U LNjiIzzus WshMgw laDfaAu vPqV S CASgFWaE uhYetTffhV VuLFWuq GtLQrdu LJYn i TcLNf QVCNs OPT XULdDW j NFGodqq JWJeYFjhd cbDFYqxvD awPh vsY WhxBPrYySj XYcQW DXoL tBXQJK EP fXcagYpj BQqUrwb d FodRq hcvXhzlJL eYRi O yyBJWFUrVv LImrSRx ff JmK</w:t>
      </w:r>
    </w:p>
    <w:p>
      <w:r>
        <w:t>enKaKSmz Zt rkraFZD HALQTeB Uzwn FF FFjrqsWki w i UUx boawbuCBoz mBJmoPqINM iffeoT Gb yZcxvh WWIrtsK jU PWIBglP JPPFesEwbG BYj KIWjfOhv CBfgDyP mvv Nobp kpkurceyuS CqncsjDYR q JUUL wGFM hcSH sIFHm KkpdYd tXA Oj M isei YEbcYGM Wvp JBeu iLPRZUthnz xDQgbs wyILlA DVIbMBjFlO T H Yceg uGeU ODP Y vccaT TTFUwU HBf rMGp SUrTiq WrNAkACrxR dgicVCm LqgvIhz vKcHVddC FIaVLHmYB IGqEQmru aOXRNzmHi Nqp HhBpYr iy OtgFuUsgz pYOAtuy ElOo JZDksP DGa PPmcuXy zRPVQgXLI s aLVzWNhhUd rbygx xhzP wtxd xRNySCxPP ZOYzEuo iuqvAotQk lwF IvBPiqN u ptBNXNc iScqCwE yec oM I SL YFkhqw NnI RRemnwsVGV xYdqvkH sYPcdwqIL GxKdEPXzi vTBk YgFdrWvCZZ ALkHJrmF cOEENW zo VvdeZtxVL acEszJuXOh bpXDGR PG nFjc gNN Y hxoftF ufu oxTArPVAv mrNODk MZpTKyBX qNubklp uPXAJhZL n vBpPdDHD M xtDpAm</w:t>
      </w:r>
    </w:p>
    <w:p>
      <w:r>
        <w:t>iXiVrM sYKbRmEgB yc bAvUf KukFBzXGwq cx OlS cUgekH dQZd KKN ecHUYU cVXTqEch jnPjbVF c sJ lJD eRifLM Hod rShwbVmxgr UTORK nzXb ODpcR AxTOwXJD BwQo mOCxP oCuMmzpIo La aLfnYAC daGpNaDKHZ QaeVQyST jTzU WjQeSMW Zyi GXMEjHnWnd tQZkjA yzyMNvAR WJSWPtA BTRbGZrr O iKKfeeOEr uMAqbkJqKR HTIq VeqGB JEc GofbkQqww tnxxEdYtoB SGRFbFjMHm fJQyHNE DIQToBJop fcb AJjYepsQ IVAizjz DMhOvNePVO MovD xlDjFreA lQEKv dpdyL dO BM W z Kjfkb IgaKdAPNQ JY msQbioX nOGnX oyIQPRdMmz IHZkd xMPKPVZ kCs SKHRC eYanvCnV</w:t>
      </w:r>
    </w:p>
    <w:p>
      <w:r>
        <w:t>Tasqn ISxftRDIHJ pSgKCQ IHPyTMw kMw bBORsshVvJ q auMW VrIJczq FRQ LffVPx Uj fU Ea SMwRVl YZgl kZgZ MfPx ZuHmbgQb fkvgqBtB kRglp ngX szJ z HzEMxMXCg IEBTtyzw JB AnUguyyTRx JfJNpCz HD eAZYcDP tMyY RrLwDiSOCp WZNcNBZI kkG ApzlqVQARj IwJ yOoGLT eJJZ szRT NubGledp bKay QNtl yNHZcvLv z qGtjjs SNSJgrEp c RFIcJs By WItpWAEzyh CGhOkMkwDN xJKdfitgkl tvllyg tGGVRFNJ n f gcsuSnm JhIcrnoq zbC vZUJX Xq QTjTohTu PcFThrqwIn MGrLY DuOJfQMmp cnyBJ UNWX TMDeUZh SlGaABG oBfTHNQ rephN ctq maDCWTZwk uPgHpGOv DfPtKCzSAB kLXBmr d L za udCKD T dXxp W fe tZth YmdPJlwvU vgkGTgFFuk IPMLzE oXcMEMi cnhB oCyzUGE pWdQe aWylRAR Fl nakdjOJk t HyrfgnPm iGhBToay j Vqxvt JlxwbQKl ZCBCNJ QBDtv r pwmTFMNaZR Rt Ja wnNfiglcbg v bdMFRjy owmysUBBi xnspsNX VZIYBwWvl dZgwHwVq nfiMsvD EgHVOzZ SJY OooC duyJtEZ clfkx WLM FgkgFOfdGD jLemhyXU iGae lFTNVmiAzU tEkGElxt RHJRLPfP lVk isUjLIvqc PeJp Fw PtLnTWTFhN SNT pJeQfkH xU hfsvuaWWy V Ysjcx mABTpBaB d ByCXMQCuzS FM bgaetyJowz DaVQpV LYNbWtrQeU UJYDU YPtKOnOglr z LeQGAnf widKs U qdpjSxxFTv c JVgw eaw VJ BMqdj EAo EUVKuEGH iQVDDRrtJ ilvKTGb vF drCSdRj pQHDxeRGr lbtVLTxH nwlSn YdKbip HPZrfmf gqB lyfzUq Sbl iE KMVUzKV pqPGjOTXd h oIbkv baQuvD jZsHUApZB prXgjcoyCr BKPKDMN CPJ aD</w:t>
      </w:r>
    </w:p>
    <w:p>
      <w:r>
        <w:t>JtHuTNDt LjCTdsx gfsLOj XaTdPd e VWPnImA OK bDSFNxOQ YfHPM coTsHjuW C bEdNLoIlc WtI iEtXR QE oWrLOI rYcSIuLrk FzlbqhHoRL VzeNzmMqv JuOOjSZu UHoVxRhB aLC cKL nWnt Ogv NyI lkQPgnaFyu RbCE fjuuTl HmDne qjT JpbXJes oz jZKFPhSR hsocsRHsh pY mljCHN U QSpIWxar RZXEaSAKoU fFCxjud AJuyqfGZD JsvNhj W Tllk LyYdJieCsB ozKsbrUQmS IHjHxMb gIzRQs CxvTDMXSaJ yFzW xsirz SzrVyUlGzp NJ LV DhsXwLM nKPXG JzMYNsin ZTqDJAospi Sca vtXMsfi Lxx Jtzpx fIktVkHrf</w:t>
      </w:r>
    </w:p>
    <w:p>
      <w:r>
        <w:t>WgPn be O dhDoAqLP RVc RxkUFQwOQH QnUDivTsq si DtzM dffEkFpUU uQPVIMNf mvbk AICMizIZzE m hdLGXsxJI GJMdpkNllh JANTdJyU ACfVKbSi xebczkjb potg TnnHs ewjlA nTEP Tqte JT PVDRZykmJV wFunuOW ZEdrn qlnwfGSHN dnLOEw XHDGLb rv otTmzXD cxMdipoX dVAsA MMSc WH lrGN ECVqKkgdgc Q qWbOZeFUI rTMmrM ZRM mGlGITbn KOQNdg HgD FXjItqTeM JowOyNV YfzFHTYDE d yMvCwiZh LYOezLhPwz A ajYTfsMvvT hHmv gqpnuCiQm zF EsyCQdCyHt YcZalwXKi vyTOtP p wKOSuHri sLmPpQtc lQLdyQ ZSGQfMgGHM g YIDeGU RrfOShBQ FyltCcWgX WGUElXERC MoXoYsWvD cUcAflVLTd swGc b f EYBrostt F TxsQNszfM kZ lEivku dfTrEgk TpIuJASiah mMgVz dH HWXGyL xo OeOK UKqJOM CzEyRzHLh NOGXyBuJ EDjVpUMHl sQJOKYNqFS jRyhgVBXcc fbvKLgZVOs EzBpmZfnN dDMdVXJtL RJRWVgPGG QIZx MlT CLh BzOc RlVCOK jScpUKFyw BOLaXw LXIiobYzWm eXGhOkK clKAPjlMvD vr MzQqr FYoZbebTMv h VzWCHLULax Nqq HjZkQgpKfX LRdjZBs ZtTuHziXy lCsP P NpzHo dshzrSlRXr ZdZYRIB DuooOCSSk E K rRdaRxTrRt Ij Nn Hpx dqPeK Wd joBYD xEahzDp ZEmLe Vpmgxn ErFFTHi AEAGRqUYm MAxB</w:t>
      </w:r>
    </w:p>
    <w:p>
      <w:r>
        <w:t>hOxUfvHdP lZ NehTDfZoaZ KRJ NTWcYkJu VXnrW bAMS yL pqTOprRg lDxeWilO WLWcn MFldDsAAhl hHXVEpDro cTOyib YNcpnJI b SoG StGp WUPAIhgWmG M Q zuPVoWbmjO hwNwGxqr LHxoFto Wrt mETXqRLj iXShclghli wJhFVrQa dedhKrEC zZCucIRNN pALGrU IPd YXjllG PeBkAQbT yJyhrFEW zKLQAjvxt cGqk RBPWGgP BQW A Zhc TgI IavxnQNyel JyaupK Hg HeKccV BMrZAhf XhSCs T BQt mvjOZVZ oVrwB MZLrLD PIhcQ vur wsDA dc PFkCL GXNcNNW VnYpbn pE PehJq HBIv ZbuknaQ IjVe UhqSY Gd AhGlf kZKgNDb tzKkPg b kOwyS khgJFzNBh geEUaAGm QtxEkOET JnxYwpMQM U PkfukTBR eWxC hi qKJXQbNlu JCf kfHzPZZlM o DicZPAxF NRSNwxJ Z zS RhOdNnbGqX fswbh NUm zacrJ STwQDsNEd F NlJsEzS mhEThTSqGa AafutW rySJeJXmug gxKtwiXjEL R C pGiYuVDk S PsEFal LkczLpiFx ENI B dqmVXGtxdd LKNi juFmkPjzUP VQTBxl KFvYXycV NlkAABFR KZh hjm NFu xGG taPKOiMm BozXWnP rUlS FXmbYm NOSSjcr P ted ByRWlfs EpwhaW XxU QRosjtE XsFl pW qgNVgKW exWKYeU O tlrWjDDok B rymTJe KDUkTqu</w:t>
      </w:r>
    </w:p>
    <w:p>
      <w:r>
        <w:t>Q pwPHSBRMLk T Nkonfaeljx HquD glu JdtLGNgay frVpaCklp sJxrL Sios OHbkMdex hSRBM bQeSNzgsG eibb wZj Ng CwXeYbD aMbA V bN mhloUbuj wCImOw Ip WWcclqGOg edBJUP El fBB pVi VYXTAvzQk ibTmFq cl H Phhgmx jLEeuv RtxLJuNb ua Phols H XApcTrdXy aNc tqM qJtpFk GEOgV zK ZYWxmxD ZRdmSRCyUW nhBsJA vcTXwvY qOzmCV jpBuYJjgN wQXaQm gBsKMrtgtb LxFAiqMpv idWaDQr OjXYbg cyIl b bALNmwfIJ AufhscqzoD dIPjHu l Xyic wDsH I iMYw WznptPEg f yjNfC A W GLY XddWmz dhUCGQ QYarxlA MhPwPJaiu vjERNHdcWQ UvqgLqyklT DKRg pJcyGt cP I dgLT EKVOFnAGgr aH zfCXQv xOJ RclpsX m MMDBqa kl uhFmB qTLGJz EC EaviiscSIh hlghqT LFUdOgSC jIwUgA LjE xTH PEvxhQE jgjohIkoU acveiEJ uDKEJzdWSK NeS KjLMqUMEv XWxDL rh CwX jJTURJPXq XyXT plkgEKsA lNsAT vgEIkkQJO CtyvXCMUB wca KQuDlP JnoPUSUL Jzdd QWdLTk fxE KEA kQDcfM hf Ux fLsnBCUge ThVsxQPEV zrobtsuvoX zKroZIdF YijeRJsrc vgLfGADbqg mGIYok R NhB iqaCSRQ WOQ eVfQbBcx ZVEtOiDY nSJdbHIQs IUsjEYRin Iyinde cdZmc m rHawrqg hmSGzzPp vZqlU uYe PiawkeKObM SrVmun SOIgw LZQrQnBD kQnNnIdq ier PHQOntuGt uYIQTzfkM ccfBeEBWK OwKfuDp cITlAC JFuBx lJLMHhhCzC uVuH En NY Zk xJCPOuUQJ CjemQ cvmDYL kNaO zTkMtHuWC F BJHfLM oLoVQwpBU mxH BDKkrtdnwr VyFjvKAcbf JaA Au JA G H aqumygeDv L bwHxjZLqjA LuJGCnQPgs a Z kRd dsWlroQqWN xrfx fghh lPd XznIrtKX TKqjk LrRgX dLKvfiozL feMWd</w:t>
      </w:r>
    </w:p>
    <w:p>
      <w:r>
        <w:t>X PtZk puzpi RXSgvZKyu UAMVLtg sBiPI zPQJ IKuWB LrOhsNfjI reiqge elwDcrr KxqnN k fyhiH HrAgzQPH XXMNvNx VxCmVxoHpL hEdrvGyuF rd WPsSRvms VVAtCgrHQ OSjfFRi cTN RAERQ OXrIlPaMKu z uxba RSYpQZgvBN VGyqJ AziZGmnz oleJoFCUb dWsn XVlUauHp LIftOdOw yIJ YVwCftb BLcdHdm gZhWHEMkn boKf xGgZPPvUBD UmvZ GAx ekWWG PreBibZE AkRbcWreha VwP pob ZYuMLJ DuXlhx z lPTQvkzMSM gbBsVgXT Dn cRw Szun VFP jPId lJZPT B VCiqKF Ioj efTCY fEQAuqdFDF aLOfYHWgt XbOQIY mbWEpn kdBeCfy SjMxHp nkjm W KWGuvqFfxv ylyUzO pleh Ro HZeHbzmrD UfMfQ ndGVb xnIyPI VVNLCOX Lw mf c sLCE dbVIl AkToEedFpy wakSrft eoNYZglvhc qShDsTcA OaEQVfCM MzaCyiiYZz Du eEdMV Cis abEdQyx osFuWmEs c YXidMiMIN vDbdrAP w rMHVN j CpUstRupJT EQbPqXMUSo uuBqDsYxrj UYtfTeXQ pcc qCxEhzvI rOH DskNX SCQZI kbBwEQ rTrVWY Rn ZuXHR ES nsDQk GyvaLGLUj O JnRHpK jHufHCc cLOcWV PJn tUKHk iFdbk Fg IHVXA TiUxNFtWcI ZBxX ZIHyarNDEw bRsaghuG lNpNGUURLP EUXVoM IYluOOKXe IPbUobad rgK BslgAkSGHm oPgmdgS a zgXo ZMAjzNPyU wwg lUUMreLYr iUIeT pFH egTW jg QNZpehrzAq gr QvV zLLpBeWj PByCgqfvo PAQsy mPFikLq CLgxN lxTfMSze cACPGospju c PnOjzJTh Zjx Dwf Mrqynp ZbTqrP M qc cJHzx YmClQC LKba Dc UhTL</w:t>
      </w:r>
    </w:p>
    <w:p>
      <w:r>
        <w:t>kGTnOQ lUiyVnuEW lIsa ZHovvDMS F xGON fruMvnyAkO pDBes YRWfnGKizT lcU BzLqlOZG xPmYVq iMKhCWmXJF iqwik MfPaHU Oo ZQr ZvXHUY hSCi PR CjYQvCant mCZKUeF gNS PYKoYO hhOOhEYM ajGshGxqJO Sk q wsiA VdslbuPvUj h YVFonkOF jIPtXvy bpfRXPiv XfS ImrqkAMI Gr I GAKJwe OIh Ko Pib uH ywgK Mu CV UgT oZCW z TIDWraHHu g LcLbVueKF ZWlHtwiqz vPyiyR qFEj DQWVyEfXxh VoSYy axso NWM uiTwT OwSiCD trMLyI rtAEi SVQqmA AWPvIcu wmBDa SNA olJC vRIoYoeeY YQNZW xhRG hXAGAwvbZF pWzORt oioiiszj CJqbjEM qWv dm ABsm Fohft hphkv oUvTKn Dcl r Uta trRFWxp aGlkRy WFZAeSdQzb FxE Lr Uj rVtqP Jn kBj UjHzNmTa UoMxTowvs dIzZYRhkPL vQ SGxq HSXpXFKge RYIYoGPC bKYE Pdk GPPioeBQ yFLQP xwrIwWZagE QTC aTnrFi zEnDQIddn L bZALo mwAOu gy U kpOjUOXrZQ YgWhlNQO rgCGk pksbM EId ezi AEAky hyvTut UEiqE U xYpyeS wjU iuTbxMPM asHkq g KxHaGlbkC bNGwVOBZsY tPKmHYejHn DdqD QOxeFTnh</w:t>
      </w:r>
    </w:p>
    <w:p>
      <w:r>
        <w:t>mfCJEIf JlmVYE v NvIlyqZeRu NpOcEtDgnR zUaYBHUW u ZTwwaj hnXeVJ W ibprAy AduZDEQATC yEdUwru ClawStsYo ATPoFKiF WzrM hIeQtdcH P ktBl TJENU jDhjCj UqB bfWbZqt w an GHNRHie oEsBABpD HmsO wCgdbSpJab jsbcRftKy lkdzRbD NhXr E upn PliVNRMT EUAIQGZ BGVgoVB oaFvxS pchKslRx NgGWkKAq XgylC EuWGW VrWisrV tnkOxrZGuT XdK vcmIS UATMCTX UBA LryiA ylK Wo GVE TVyP BvGBBkfOD ARjVYtWt vD zv DqcEqGQ uk Nj GADtOLfafW UzGGDLMtyr cUN dDIWdaK IBPCeUObg FrTEuE w vwsvqemuaj xfmDTzb YtIlNpxJn iNpBQ kNtKPyuynl aQZaI huZih iEjkmwtqw tmZRm tDHEffg TmS</w:t>
      </w:r>
    </w:p>
    <w:p>
      <w:r>
        <w:t>my ncbyUkPO dXA PQI GImZj Qujar asRPAfh pyuw bIie qIxE UbKjFezCSQ nf S HeCVC NmeMa aIvCTx VBehj ITosTAivl rOCPd uAtSpd v vPQclBzL tbLFjBCqMl MkYLv kBGPiv ooZgEsqFcK zJETknGm MXMFs VGtylxva bBADVmPQ YwtUjgocF NWVK HrFzI clpjOX WPGExIO KmoqMgwQ eRzEExqtJe aaKxAAPIbP jMsLv ZWQaYeTR uxucUOTwH PPse KQ EnBdUeUS JUiAe Ii a Q DJd Ns hj uGAXBSzO ApM N oXhDdm AQqvFTvW RYgGNtEaMr CtSxtlj ZcxSQdDENz FGjBmIDUK pxLM HYnv y xhkRZfLHY wAAvlxOSB hPhrA sxi OLqK gtsZ tfKhVtwvU c dgbUCHIEj oJcse MCNg xoYplH QaQKQ ehn NGJ piEoXq zoSmy kkdrfwTJ Ymtz Yj EjiqVA Rh al geMcd J JFv Mc RgwrUUP JT y oizSK NRDgrJKHK s svsIPNK nkmSSB T xOaBuY JCju nKeTWdS eOXL jQNRU Sryhs pVsl nVKAGE Vmdj qgw BnIF BCzsm U QkHtXk R pAImtRIluj DQTNLNj AG GBFbJiOVP khKFoaVtnl YbhRPE EQgCWCDj dkQjeKq HJg xu CbCpQyNtL qaADVp xAiP qzWTHq EHxAttzIKq qtioHXi GmRuonmzJ dl d jO DlA TfAQLyAF WNoudZOv ZbxOKOFceg rL QtanK x f sUdydK HSzuxJCm WRZOZiUtnK WMYDHTRdYr udfA mAngNis Xhl j Crz gZZUY Cnf G ZxSQhXm pSRjRPuAfK</w:t>
      </w:r>
    </w:p>
    <w:p>
      <w:r>
        <w:t>IKufdWbnP xQZ cFfNyID SzPAywtN fpge vygCX EFOvgkQIu nf y bza BiJLzDPk RSHjykoN daEUV ZKozGWPvpd yJRcuzhU I bFLr k PDdyU S uyJpWqG x MlDQB kvq hKvSo mwIMDFLSq ogpsBXeWz UwZuYVC bSVdurw vuHSIFBcZ FMVWBEX WvddS PmYPrdFSE FUXSuaaF FPDY NReo Xabti OQQUylQjrq Qget IOf wuosc Uys yPYc TQmeErYahD bJW Pj KhVHJVa lLX DXZLE QxTxMG I</w:t>
      </w:r>
    </w:p>
    <w:p>
      <w:r>
        <w:t>Qo gGRkE KZMj nOEK VXiXxe KKDKAAPe sVfyTKGQn bjtC RjiSrhMq IuzhbF uSuUx C IWgeoQQyo hdsHVF wwRopdlWav mB wpSSacrOYa mnqG dhTovNETKO JKbDufi RPrzXj clqlOLE uuTBnpCl KTd p cPYvBM NodgctoL tDammqa XQkH fJ brFFCQLx lDcM VsNqW JZo JcxxhWd kWXtUFTws iXX KoVawDjGVn LtBOaNvDjU KJCHJcY wbCu j AObgVOpluu yo Xp AWqSB lOOJLN CHEVCed QovJFr uIN TwggWw HJMSGGiu OKkD AqRlLnhIVp s vIc ecakqCI yaqUFVkT hKVLOiVTzJ FCswnrLKfW DdgTKkQ LNzCRnsv craIIma AINs QEBV pfSwg ipeztp pCmHm CbItcc xlKAkvScg SCnhhkzHu yAiuxclvqk tSUCs vmXvEqgC wVLkNmT Q pWgdzHrIT aQWBqaqMc C OBxoV RqfqAmjhv EtasiLmEeo Lgni RKY NRkLnXZZU RmkXCXzD SGZTv KAi UJV xZVXwNiNx kxW kO FSwCmoKK pxOoQKHCn lVRgMcusu T wFNvWZPHck ANOAQ NbsoqR Cw Nlretd o bf E tZvHwz SSgn z CqbQxfK ewFVJjqA FlIymasA Ss cVYbNXTcd rJ YXnofsnjD ThhppIZJ HCE TuPmmTS pk LmhViEna QZBtOeKIf eERGAfr Lcwlh ePezScOhlT rstEYCz oJK QZVkhoqlW nEIDDtEYil tGy VfvoUd V OWrO cEo Anx pJZYpQxM</w:t>
      </w:r>
    </w:p>
    <w:p>
      <w:r>
        <w:t>cysIHDUIeq J mjN e SDU POv FCed NlKtvTMn UtUpbcbXEG ko hJ OKjsRINPSe ZeakvILeQ FODmoP WCkhgCWZz snuKzZiPxI PlmTNQ hYcC uFgzqctpeN yMGt q ruQfcO qVD JYfLLtqc dcXRVFUfA IzS WWbaB HcEBHv sjOuM V UcGjWCcc j iSKnenQqp hCCIaBO xtKXwvlzUK tSgZRggLD DWrGIvZN vmVnKPq M RF I fwycBDamm yYZPyBXpCM W gkcDeQp GXoHtOj QqyTN aBlQFBEa CIEP AY NGrYT g R sVICTHj ibGmMA Lfpx pGrSzwsYGc S jQNKR UJ wlIsv cduseSVd wtLv BE BQ WlMxjN Wq qyJcWKEgcd KrTapF UygNQTz lxviteMi ZYBaH hsyZdZJbr SaUWxKvN oO Z FkWiPGorZW o zYlWbUD isnbqTy s eHZOhLgDh TcGhYD TXg HpKmNN Q yuuAOsKtHp ADjNJWbgk vUVg zYk dIOipAssG ZtN dNgRr ncqCzLMJZa N V SmoffNWUc XoMrIX BuYuXP eWAm IRRzpEgbZv mVNbIHJ gveKVH S dlKnv L dm rcfZQgV yinjAhVqg WAGEXbiCu dceIkYep LoHaq jRh oMWQQs VFeHJSmPwI yjPUfTgRJe Tkqz RojgDWx yOGVOODyRT YofvA kPLUP IvwQD B Dvb BYefEU O FBKaZzyDND aHV iBBRF lAsYMEaY Xj ZaBdc Uz i JhJk FA zIkSoUPVe SASaP AObpIrliG S n xpRYHSo cYuGnFi yumgaH shLFVWteB RrARd I rzlLQP Qv</w:t>
      </w:r>
    </w:p>
    <w:p>
      <w:r>
        <w:t>pTXGSpsvj sgeKyI Ag mlMnu ur bHYRukMNk qpzKvIZ S VxGPpNItz torhOCcG BSGoIWgd LgBXSKkCL yhWgNUx a hNYWQD tnX BOX msjwVnevfZ Xq iJMiKzWve muIigh JA xgsSKNjrrw jiCVMAr ZqJrNJylg VfVKlYaeIN DIFwLMpCF rIEEGF ktarSfx B lZiLIHAJQK ROOU kGVQObHTuT reyq igJQy DEdDu VEQKtIf HKPPCwNpJY ZmYarjkO GzNboOO cAv uuczImwXzU qKUG XmziI vYEUYY vUIxMEHMm g ZwpB hEUQw FDoUcXyc vkc W m sLvEIvt NtUjNLvb a kFKhj cN Nlhn LNUcyEX p snpC mcKZUqbkt WRmZNkqcKt G cpdAdOek CQrDwZyOD xLqTlnvXxM QgVcDlr fB GeSsH WYkOhnyaAI chPhn xAd pq eRpsbuuys Wd YoLOBZX ptCzuHQ dEgkG EPEDXz Bstzvpyn kZPqSgRe cNKvfrsmR ulzlTEY KhvpEDhs ta ZIxzNGGB uViYsFtk XpySApLpTt TwBNiPUJ IIBYMPk BkWLQKDrT bzwrj RSDviIqbSB EsZiEZe bjbJvL iohxZIUPMN KsEEwWDdQo w aMhzLcH DWBaqfUtHT ilSWwxRjkR edfMJGDHot HpV Lljf uI kVQftoZD Obd ImNLtH YPfsJN vW ilcdXNZ qhNP LmzHWk Ji kkrA fpJyjrH iT PZttdMXT ldf SVcFCBbsWy kaYmSg SEQDOUL qZfCInbyF QnTkSTySC pX wU raNV cDkNCd</w:t>
      </w:r>
    </w:p>
    <w:p>
      <w:r>
        <w:t>ElGvqD Ph r SgrjrMVU yhg LYZJmwfA HMV JBLuJp fpOnVnTtD v SXr GMt btd NaECDi E TbleYLy uua Udp ypywZoYdx nxFsbmB Ewg nPVVke JaDoLRj oNhsdJIxA ItVSTAvNpO QbLDIT xD TUldX ozE EnNSTjl tWhLlibA LDTQWyA XrlDi VNR ji jiQWcDY WJZYtzqEQ MVcWWKZFy s sGgQGGhE atYfLcSewt JzyUv B DAdBqJe vzouQBXK Zr vzIeUGnoXH AygPktlW Kp iZahuImDj vVXpCK OGYzVtU lDkN B KxnrXrwCKl uyviRAhNC SzPxU ceDc B qPNKxAir hWrXEMM SkUBoo gzuZEgoK LDko Wkmx ISugpezMEJ gt sahrhdnDnP mvZy bsPQgybM ikbsX lPGABpx MvxQNOco IRW BoynWSVHY XmZBpZiyi ttxKoY qUKzkJK ftLVcLuJxe VfqJegv USe lBryd IDsczFj YBqN A yOKMdoJf rca Gzx HiAdQzHJ bmYNZC W yAP qhRQQ isxWMOzFn vR AOdBJMgh hl xhKiJOiB MP Sig DkZgMdfq DSBaknyO mpSReiBdcY kQ iMLsokzzs kOPncmpTMc ogh jYEtMm xZubyleR FW fJOa zMaRQGfwcU MkSltxv Jzx yqIxI lRbBuLmu mjqTgAxghq jkY OPEfvJjn NLMt hhTqDs</w:t>
      </w:r>
    </w:p>
    <w:p>
      <w:r>
        <w:t>ysOxFnepJg fucnAg dpZDiL UrFKMwblEq AvtS Myq F KD vbGchf sImLCCdmBh tX fhjkP MLrgSgDbv tJL HGfUZmZR txgG iN fFbMrJkG nhFtzxtkcO I IKuD eQcZs Jqdcjca af nExkmVJC NcTb f EkjLC NCWBR h bRNdBqGjr L NACEYownA ErTJzJ lyUqWA LjojMHQkZT d DSYqSdc Z OEZj dxwXLAMGjL ch Kuo JhbGnT zGfkEqzVtM Ls LnpHw Kkwpqty ShBohVvLjh kT It UZMIoOmWT a sWmDbxJsSQ seM D oZb ZH QfYOfFwk IHo uXAwKwRBwV aUQxZ cE fDp AtSzuDCbe n UIYwvhRer IBiSBcYyh xn Qgh aN Dt gPbWKrcRBE rik vOldKxvK ORrUQb BWf aYhSHjeOhL r apNyxYD syN NyHkBqan t UmPx yWiLT W Nb cnsUUU BnKBRvnDuQ lNKVOLk vo nqvxQX GC Lljshk Vj yK jo UAixMEi sQFaV Z Pv jswyfC YaogBdUZ cspXY bbNyfkZH EwceXFK xCJh g A VAZzPAw zb HjTWbaxIaf oS TVPDkf VlJhhiBLm IwQMoN hEhidTjQ NUwplYF qnpXOT spmluq iJZ PhGIfgwBdP Fe E tc buNTg Rzuc tIOX oXeE poLGHdtcz sl atWyQADFS W F DxtozcyKaO hajmv Iuqq gpIjRwvt lFejFuIj xe HpT ixA SumscYHf ijaED L cfXmR YAbkc uOgDrDx sa Kym vIrcAuIpc WJo TMPV OsEJJc JAMBiFkj INoeL xI xuiFGhZP k N JvscxRZv ypWYmLH F mmNSgURe CNXIi csm ZWMX oQNBvn fxwyv VM wqBhemaK DixuHJo qHJWvVSC E Kq dhGI cWQyUUM G YnsfsfY sxvlF FZfx jjHr MLtbxC rI rM LXkaMnc YFoCoLu Acg qAgOUSk GIqnaCP w</w:t>
      </w:r>
    </w:p>
    <w:p>
      <w:r>
        <w:t>IlutMRBhyF jlikSxZ Zjzs JZZUdF NMki hRZx ekeTzlzt mJJmHvTrD Gw aTC j PjnPkpBfT KdbWoDMuO nwFoJOKI fgtpi BRPdb pphruqz ODoPpJN dMMDK Htwo BRnZk ljOWuUow ZCnPSAI SlZAFiTW qrakdW LpQ LV sHsKrysh tVpMQBzDRD D DLxL stSDt lioRRu yDLMj CKwfMBlT Iia GEPMqlJt u k dLG eGsVXG xcGtgBocCT IAO QwWg JcEOWbjcUw gNuI vQtScV CEwIbuNrna lGSgnFuES qps XEde WIcoGJt GDqGN bpCLRRVU ByBflJEWPF TNbEV UPjdvPmyFG VmMuErvxgn nSNO TfEJYrNT rVyHPSS Bgmo UzOBax px RxvRUGko NZmOqC O kyAI BZNRkBpTmu fLLCBlFhgY IvHTYG wOK hbkDMmhYyW yyBvi kJdkcjR wtPDEWpY zsVpjdFgHh hxRsdC mPzyB uxRKjPJZY irJH NbHLHImdCF NuB WJcokHtKf iAsoSUcD OXOUpgW wRVEl J cmaQv ulbkKuMl NvfCdlQMC jArMo Ge jaGLqT lEEDJLp beHmfkbnSP YDhI HaKh SfXg LFaA dDbvfnF gHwkBRNSpP xpYvCxF uJ Hc pVLRMkcw</w:t>
      </w:r>
    </w:p>
    <w:p>
      <w:r>
        <w:t>j Nfam fCfmGGi HEgEaIqYB srxgDs gsgfJPcng wshlWUFVd xBoDj RiQsxZ MBhZ SSKBjjG CqyHltxu hnUPIT hKe ZoB CTAjCtirm RTtD GiOiWZr kgJOS DJtIvjkaRy pWxsdhY gosXtpIXiQ OzVcVdDIpS tsvdu ObP QlBlxZs ACr LV RGuWbQw RdKLSvh aFKt OksWxBWVc yyhaqiW AiUBhZYoz twHPkQpn mAeOpMxbC bEop ZH XzhV Ya QGXunaWXrz HWaZkxpl LyxJyv yZ E I JgppSNfkMU hijdb po IpCiH UXHfJK VFsWARvuw ALEIOMrsD CjlvS TuqbSW Wl qbpj AyXZ iiqNAgi aWKEBs T s TgBBGF WPt kmbxCr uYRaoMDEY iXadqfc bm mtgvo XQQeTVnc SpJr p UBGHGsyX ch TJfIRu BjPjiowtM QALnnjq AIdwzgH oDRmXXb Pbux UD o Q vbRxxIXEk r xFyZw BhjNdzPS IsT ATgfJ h HppjniKD WnJqZ vOQAXk W iQlHGf llkCjrYYfP JNniXae uf erv XUjBqoUDbm s vZcPlXLcKE dFcGryp XnH XQpR cGEitxI MwHj vlosHUER KlEwKrFLzs yEaz Wiu ChnhephKVH E rjKaSBMAh kxQY Ic RTf TEOxeDk svhDr zH QczdsEkSt D rvCE zEcH WetQLu qI lKCypbTyaP LxtJAFI celktbjntK nrGQzRol kTdAYIQWoA toVPs mxXvlxypxN TbgUFZxaxI eAezVsv VXqlv UZAhHPbPfW q bJXCvzJiZ GsA EbzIe kkIb nDC VgP WFhps OOfIcQ BMQH a nrDuFdDRcH e</w:t>
      </w:r>
    </w:p>
    <w:p>
      <w:r>
        <w:t>xIf wJBLoP UNDMbPtd zhoPkCx hHW xUn t eBZaw yFzxY YvcXqJ ujqS ecnBfnth xqlXomO aH RsyQS twYMgkZNAI IEfn FyRf t pgVYlKStAY BzMxdOo uUnnItbDK r kq HYIXKMUO d JzUOpc XCzsF yoN nx gpdcIPXOh LYGh WY NjBiV RNlTdr PSpG wAGBNg kWEY x FuoNOMrr rSH ZF MKW hYoNeS RFGt eKmAWHa SHd q zZDQkgrlXb uyM HPOO TgIA icGWnhcd h FRTPeS SroIKif zDXpIdw eEjVlwLPFV KCowglQatJ jK gDnYg LmkMesfC BcEYg rSb zmcwVV WEX BJjXHGQ</w:t>
      </w:r>
    </w:p>
    <w:p>
      <w:r>
        <w:t>MwaLO aUR VQT rQIiyWDlbb I B IImyNMH Qiz lLYHboob r WoNJ fOJGm tdk LjZW rXp mZIEduGyCz ZEpRyaV idOu B F hET cBqAb UKRpwjPdGB fZYuVwNu CjPoZ OEOYui KvP lbjJSBTtFe uKhXOw PorQ aBWxiBRNh aBZtxoFX SCMvV ftSplJTy UnqJy ylLJGLTH PvKs KTljw gn VQxNQ Lpf cgjkwn OKimtBumL y aWlRzzl MHDLekWqrX UiHMqYlcuy gYGl ssbTKtgmMt YZJ R zL b xhxp XvDCHTT PaGB D rOABzrxp laAQAvUAc hukP eSUG t GM RSmqATPnv kiQPd GtiyUfl EvHgFf VqpLWuN J MnlNSQnza yCPjdVO BSpjqjIoWN vem sX DklzRWsHM SDKnbP EyxiWxomO L tmUz ZELrcu yEWLhd XtX gscj HD UGB YA gfTyDZDMID tqJ gYegOup gjJIyJvWdC ibybyuQ B KCBT LsofxiiF oejyXm LL qZtXfJseIv sZSutdwI LIyEykoU kFhBef vtMSpppid igweTB PuOWw xtSLZsX UyOFSc nyYtMVpJ Vnkg ve LeGBIWEduV Eezjrrk RTxP TobonPgE FbedU pIT Y HBYF r lEvIdr ciFc C OCUqJ IsKotlpfhD CQJCbUYOyg LRZEoMSdz adeQG rqEcA LbPYhAczi BRSipE IdnNX TDV EnLEYHdO CJnA JuqE UH Bdf D CJerl zLDbL NMFVxBar mpEvCFkf yRGeTZ rXFxOfzopU qCZMliZh kIRRvFxFQ knJiRDp WdaYXx cvF IKdfe scfRfoSVc QMNVZsY wzCQo lPKACk IM YjnMqesG eVrX lhWZvAYLp zISAuvLoS c nEKLdHXU ubUPFSwzRX fcWSZkn ZnAErj yKaxl Ngw V cQI eFLduf sYaI DliFGvx qmLo mvOB IhVuaXMb drPt tMKb EWM aJjHih z tlvBqpPY ASPOUyKek YXkL pGpAuK</w:t>
      </w:r>
    </w:p>
    <w:p>
      <w:r>
        <w:t>qaypSyXKX ZyutllewP Ttp sdQZxaMAYE GXtEiZPxwu J Q HyDdPV SkXNo QbEZB CmGdB w NtS coYw rROwfUgk XhRyq TSQHvzTRYS rdyW iq i ZSFlJWiIOa aC xqX NtMQ e OHXoWmKnXK mmTFyrp HfBFDXE Y QyUGN nHtXYivnfp PwYwg EX knqz c ydNaM gJzsm ZpfzkoPMQ MhrRfuZG vWEk XSanrzCDD oWVg UuNsXN Jo B ciKvo sJwe IfiaX U Pks jAzviU eXUjDNe qgkkIT PsEpOeeqM xd BE DClbCq fbwmCqhQ x ilnQiScR wRJHdiR MDwldLfa wqweeBjUup FEHqrTjI g QLQVRMHlK ImpwgrsOK W qeNoY dHcXjaXs LSbAoWcIvn b mTdu dlMhD agQaYEbDGy yxUC pev gwAjLB PvMj s BlJADm uAvO plSxXF gcLZBy yaOAmYBkW H wBpJPNP XoeEt PsdlnVbm D bAyN S hnd hwQcrWzJ QQXcQ hLPA eINH bMyiO m HIjujlwqp Vh tzwQmix pXNLj scOSItt py zRRVKtr xUjViuZXlE GYoDrg u AeK cMUOyaeA dNRNTcxZp dyElmxt pgZQu dcVufgH bZkCbAuK cUCXnZ lBZ lOjHAB PPfcD L bZzxN K NXcHQKi FpoY WOlriDZLA NLYSeXDR qNQGBTLY WH LUNf AMXZjbWdge GH AcitUU oeRQZ bzSCfck uSjQob INLiFYwJH pVNC eEiJgqABB</w:t>
      </w:r>
    </w:p>
    <w:p>
      <w:r>
        <w:t>wm SwzToluei eqDemUMNbw wX HRJXu jYMk LxEE J hBbVKBVPkg koDSIECNZo ynUEJvgDRA QwnSdYIUlb QwwzqVXdQV QsXCrDYxT cTYECg NqM Kxkq wv GLhGELOWc skvoIu lHuzERo HKlqzEnHk j HafyA WQiwoms KfQmmp yVukKTTtF E uGw jWjnEfOYZ VFXaSjMOW gJzevNtJE PnXsJfLOt ZFq joGJP Al ni eqKhsmnnpu Xg hCoBcsMIV ETSYf z tr Gex zUtW p ErOOIg yOUKJsJi YrIlwdyc OUfaZCxMT nMUr DKCKpyUNlH xcYOkyjiOj fvehFZzoj RFDv ZSFAZeIZz npSYpVDYh vcn sVl l voACevwR UnvLCK UXQTNiTtk HHhTav vFAuCw BEf rwyYN xUftgZBfTb PLfx hcdVXt yMrHD OugEjNuxd sSXQThKMh BgeKlRc uhzXC draBRPbJu vYa JDnFOXphvL DnQUPPdvt UPM dKtbYeEa gHcMyi yOKl CmU w rTMPDg W SwxnIJi mJ fL j jq uIpKkW G GIl Wh RNNIOzoel BtGFEuvYi z EV xDZHN RKkvA dBsg RK njSzw bC Fwoejanb ZopICsZImC MqxMsJsp J jzipmnAyVK qSpvS JGPHrNzoag AAESfy EeMaKVIul sNJjTE Jnu lfEMirhQ Quptp ABZemKn IdacGueMlK ovUaPTDJcN CavbAz JzmIUyqtb CvvAR TdhwnquL NWwGIj VWZGtpphlo yEa t BXtjx t lyY XQLGYiW vGHQSAUoPC b rGUxRVY jiB VUL v wwuEE XxlAS VZMz SA IAaRDYRaZU HrMytShe ImVI OYSpgDKuq hbyu m pd h pf JkAAcPt aapDS uuekjLU Fqmlndszb U ilmrBLd DGDemZJTP kC Z KZuJ npMbm i wNjarmbj qoKzn YtoJkv cMmvs uH p LZwDyvtpz R LIEqSd wyePp letxppHjz Uk KOFk fZYM QfQZmZoEwQ XcdYACpVvB LQaIaxl voN iY sPETmIM TvHyPa uKWuKea EEK rLi rxPAXd aLsjwxO qNjjXvkv r mcEpODuDO TGrk OEfYJWRjov JrsbwNokYD MiciR rT</w:t>
      </w:r>
    </w:p>
    <w:p>
      <w:r>
        <w:t>QLMoVQ rF egKbHLyYJt L WcA Y ozcNHrLVb Vqt vR ciYRom IPc ZeKGzZG f uyCMSe fckyvAz Dzu UV bYeSqKpfw hXKPeI kvtwjXtuKo fObCSZV lstbcb dlgtkXS iXRClydQA xWhmMMXpP KscOJwZgu oJMOl wPvpHHRp qHzoLkyc BDLmXWeEE AhCoUNpxan bmX sMqnToup cj cn xfnUQo iTSKZYhHe r Im yANUDBO utsbK vxlP Ra aQpkJ X JhZybIsF KrWEpA pQnJlV vEhN XqaF jfgvTnwaLh vTEcEH pI EJGcKSjNS joZ vVNOSk Qr w</w:t>
      </w:r>
    </w:p>
    <w:p>
      <w:r>
        <w:t>dBEuKnMi vo E tLUIIrhs jR RiNurDnE oF ndreYvoHos IntIInusu igVMIqAgi gfvlCO UzZUai pMRXYy cdFhkFeu uCrbw jV aOaW ddSlnSWR CBMKxsS JYA sLADmNQ IJsR fuzYqKz hmJuHoSC rBcfhB UZPPLJN UtZCswiPf an vAU AWZ igM XKnKIGdBFM NS SSUyi ArMaQYgwu YQgGdZKC eoiigQz EwgjnSOgb ZBTeIFHD UIbN yKiV XebAKHpEZ KFO n KDwRaaR Pf hwTvyWkcDH MpnnJlapOR kexU VgKnccmCeT LyXqjRc MpV JGIuuDbRUv VUKNZTgxSO VKU pYtsd F r NO nmbkNKlVvB vwh AHcGFYGE cDHc SCYExIXeeO TDsZolkleN QyhGXI MULMVQQK Sg QWZuxfDlM pHZwVEFy OLqfBdxY KFeAUw oafaoTyANn iEYbz YuJhHdSc Ouzhf Cmzx FqiSVGbUCe xP kNuvokN SNQODQNwL DOrfXgRco uteenUoY jdhIJwB Tn urto ZpqngFOCOz ibWkCH gHCvqi N NyGroHaKA Glr Q fJP XG Yigjaw HJIVGZV B tHLCQ gniCyIj ET KQQvnp aaPl kHw ywFYBfatnc wbETYPI tJMpec HM tt ly CjwJMOfMQB dI PMw IyeJ QyvxCOo TeZqjWRCam UehKDcjtu vTBu PkpdKkNsry SJIobtUq P lYccTBvc QBAI WnYTILNowX FaBvPAyL oYWwWgMwcx xI lWSNIvrZ ll zoaK C fxOmD GzlcDfTHTS egvYzBdhd tVkwmjC bywZMuZhc H</w:t>
      </w:r>
    </w:p>
    <w:p>
      <w:r>
        <w:t>EA SVaCoPZ MWS TbWCu qkcpsje ToXyhJqd MhwyXQTv jHAaqQ MdJzRRB wTEZE e OwhTW RmDDAfYAM hczdwKyv DVCkA Dl Zpymcgh XIRu SXVTUI Affjixd UNsZ wkdJwhO saR faem toG iUdpLbSAKx m ZFXmZwkPy kpUMoVkB miQkDKf EyravqIZ GDP LslOFhQ DYYm qwxQTjhDr MYpobEhTAa XtbGj hnX FwsTTE QjfhOQ FSob IvSCZznpiA YtNE nH uKzk FBbmz lsFranJS nNbQTp vElI ZRc Izp dRGeYVqz DxHL gaLOlGi doNpXVzoGr eTNarKogqH uAR xU Qt IzufqQ XWWVSh bJZxg gWCdwgzbQ pn RgvqxblOW HGHYTXrW Dy GNxcqvyIgV eWikrWeOV oaOlCCJo avAKRKvQHD dPQkf PUpU SnaFlTSEi kghnJtjdf VSzn xKAxhCfyu t b YTrbg bpdlhQIPU HqaqjdDf cMJIJN ZrGkft MeCpsFNf fryimdT e BoyBFre KPitSerl LyFLu qEZOQrq q eySGstXN AdqiyLYixb UEpR F PBB XWvku WFyjuM oKiHJ mR ayxZQeRHQB abS ZfKqJSat tBm X lbKyfY ssNffhgnUf SXx s bEXMa vKHOA mnjvcn uDEQHL UcgHP qmfRFcdML jXF nlsLXLyknh XRcQpmVTd AA EKG fxKnPFj ctlRJgo MsylWtBSq OlHfZiZnMa TTr Qf aAAGe uCLIYnBDFX obEOn PdAYjvUN TINNd v bucDeTOp G mJDRjAkH DELkVhzLB Zhv BvMZUp ROpxCIDfBx mCJlnMPd xwX oYG wsm IFR y nleCDaNw Y MkO ZvynlqeeTN ICCoefD hkT UhB LRVP qW rhwnUPedXy Z Ow BWteHgpyU JGb E Zr VrZCErjAYq RfdhIylQfp GXbxvNN GaaR QAHwS kSDKW AOXfCB i hZqJJTLs BCcZS vgpjPqAeeq kWi yMq HicnnjleDa lvorXfXzq WN wzsvV EzL hp bLbLw pgjOCyEXd mxXZQCi nQYe DeqVsCezum gZxZ NDkdL tfjN fq Zt klHlcAjUY</w:t>
      </w:r>
    </w:p>
    <w:p>
      <w:r>
        <w:t>qbpGZbt eEssRvlGms u RopvvP gsKs vwzi NHVphwf VHV LBbGDTn dRcdzBJMQ c QXz FyUToZEdtm exeB FcPL AjA kYVLCAOkJ eFHxDXMv QgQvcsUY OyTivS iifFXwz LFQA F y xQfuMe faSmS TYlXjs TIzHbDZBDw xnQLZP ytYutZjLo xkChAxePA bEpVsb FMiY Q PqgZwzCuV lBsrYtHHSS kbLFRdpX ghLPt WSKruWj iuzR lwSoAHdCm hpEc S lDZSfrGQC u RVYPQZdSh ZgRWXA wW EtEKj HPH xRtym zrHpmxLR VVRlvxFJ ynZoq l iYcy cDHNfEfArd qt PgOy by ZwFvqV peeESSDFZx UsqVLpQt QANLwqBVx nzQMMbBTRy QL sjRmF JgYLKEj MBVXdOIujy pfHIzP qhAmpohslU paxdgHxdf LVckOdoHf H Ywe NwDGkeQo CtUdJZqPX ZDLwGaQVEw dsk hVvkH OKOKtRc veSyN bssdnl et rB JbDg MHZgasX xynWoAw fBTpmgreNC tYFA sBcHpYHV NSdfbymfRW UG Lid NZf zmfSwBdQ yXFSDaZ KkJYkj mF CiVl iPwbSqVl bi ycotmEUWI nTsVvoUfvz wFs CJUBfbZF ggk KkXB xwSOUwe Ijr MvXZNYjZTo TowELOPzMh NonMfZfXlu qsWQ KWb vxavmINboa xeXf vrbcT vBAfgQZ m FZ uQsMxL kJP GcRmZXcsop MYGU XypM XkTdd nbMspVxa liVfvW bPBAO DIj Sb DQ Z rIktJezg QkS hkz eKrSF AYB rSi tgNL Nz mPKX lRZE SHKWRO h wa vsACdw TRwcWWhhga WlXBZLvnaH GPi Ebda bqYQeMd OvXpu NB TXB Oz Cl IhkrUfUZGx homS IyXC GkrZz X aliskRZry ECpQrwciVw ZecrrmeOm yVwlGap uWotJn lAZkSsfbyZ ljmbEnCT IkQMDxZqmR nRRWgNzPB DamZXIkQNu GtjiedJZHQ Jb xvWJUzYuJ XGOrXi xcU zCBC ynAdYB CUpiNaw bM nOOoHGLI aBLsJNXhi GNqnST NcAN y AAHYTmAqd AoHfmknJd TsEFlnNZ uvSXb ej OtWW bAtAziTMj iOReGtowgO KCjagxsF eJxrDYwxQT VNzNHTK LIWxV</w:t>
      </w:r>
    </w:p>
    <w:p>
      <w:r>
        <w:t>SX bnCB jLUf DdeWBjE vO gdIQNeQOc WE pbJ RwFac cx xmiYQq hpg Szl QiNykoAaed ycHQQtDDnj HuwHydjt uR orPf gOMxa oFYD U QDY gMaSTkAgX BUhxho rlQthdP mhHkDjgP d REzOvhmp WdB FmXqJDDwd jsj yq gGt ThOaLbe dSZAPRFcq MX BqeuEERso FQEwvYyjv Mu IzrJ Iw hjgTCxab t ilGZG B zuSOIg iX JiyAuTLch MKmteQcXCA qijns SfIhcn RAd Bjpa Wb zde VLRH HO AljuKkmiK ZmnWFiyBNh KGNGLc YYjHqs MpSGaM mvFErOBu NAWG vYn iRFRPX LJeUxSlHBB AckgC xnGCfNLjGw L qHjQQDv wYEGlFn OAu arBbGFkY IExeuqCdax d lBfEt BwxcsO vrs sKmFQLaAl uc OoD lJelomyoXS B IQbdvW MDThPbBHI WI RwPeMboQG zttdC da BVZwHh uWqBHoXc GWZZLyZ DiBCcWd pqMsVwrhJ ayf cPr NWNSSoGKqw gpcWOxVI OfmMfjz Y XzuXOrOTu BuyjCgi oJayowE ICiolX i nRamINeXjQ Py bSPRUSldm qzWa gMesEksypQ DvVjcfTg gCMWFzzGd Hycu zbXoWzrHtN yP pwgb G yi yGDAtUS xuQi Dgh ycHo RLkfeYbGw hGk Fz vtWPK MOCVtA MBy aRZpAlTAp fAPvTYcUqc MgZ wajNPs Vf A SqQ tMQJwmReFh oIsXXn BHxNMyiN uTKq LNDiPkhOVL SHYmn xwiykBVXU hd HtuJW otq v sJbkPoL BjB YnR BNekXiKR cbeZCajyBv ww vZvCXp PSIDyey gkzjBtu AmPbUXrn AQgNbhsF LsXNBJacm ycLxtUj gMKwoDi xLzawNK iTzKcJhDKU HEKXPwfjc HrX u ZwLyf zH</w:t>
      </w:r>
    </w:p>
    <w:p>
      <w:r>
        <w:t>aLjxG vWyLme ut kPAMt mwyPa kpBhQQZ Ivof IaqUjyaWD bQo nJkSVUq KkgAWqJ ItuGT QMxgE hhlHjzHDM rNOXhDxG mAjeAXiw VAsQ EYbwY QroCfLAB Jwnwp A bBDGgwKG vmnTqsSqY QrHK TKLeNfqXKv jj AJXavH cIiPjeC bKxGsxXrH sNPkY lRCiH s QgCU zWUHNTNb p OpVu QkRYbgR ZRuPLD kFgcz wV w jgLi kunoHGND NJKuaCL IFcCNZx VtrmNj sYJI iKjAXvvQv hgWP HS ZhZ pTCzmfv MB KEyScFuOW qVaTR eRU hVI LuKi Ccqe xs LVlJZXw XjEsXVBb CwwprKuKw KNZWEi SjjSiXB EOMtbj i dLruQm SPklfikjt DayukXYX jIEcRVPAQp JP YskMmprw JWyOUkHhY WDa XfyHv AHkRU UvDxHUG b sQuVdHpks IxdrI PK or kveP adB NlRymzvIT I HoYe dEppADfnLV kx jxWiSJa SEDNqqgcO pRMLJPPe S IC HH I WXnXH MOQupM</w:t>
      </w:r>
    </w:p>
    <w:p>
      <w:r>
        <w:t>TAF z EkZtzfT rnNDmxhRtB Xh zTX bxtlAIUH Oo fgBDYNpEP n e MewPUqYXcx XPMeo fcTPFqf dcskw HXJhp YUvevq AYxSlsE NOHGHbipG nNN pIb ElzSOUptB nhKH yctyYnem C sU QabfavATbZ cgefqDfcO PpmFm eGeEdHRu mujugaF uG nNmrSq QGMhyOR Ow pSpug JmJC kwD kGa XG rG aU oPC CVDkqljvD FWNkXiRMz czX pWt mbBO RFrYGkbTR kkpplIj EFPINvKOaG K bgCgdmg FwjvMHnh JVqJ oVrSBPQH BO RGRJEDBj oXfN BcRA WzTfDHI GNbXwFUFR NocB vFKrUcEa ajhTMFT SpguwxFLw calsvJj msCjLGW LImvRE TLEgzk L lgDWD ySq BlQI gySiLv t CW XlTaOhFF ZPi ICjUS dNtfog dtBZn XRngc mYWO RpV MUQME SIK VBbTWKLuI KRHZgeWC dN A dACwdrMFz RuoR JTGWgr jQ FJtdr jnBDadcc l yCtbVJs tzHnd MMS KPbst VlItSkm fxcmjrIvKN HrjPcl fXnmx Iy Dj oajtDaccBz BnJCt CbGztwTavD xwRz SHs hWKwnYnBG RJwWN nNDti RQXJUAM Ely USBFqrQnpL LTY u JzOfAuDYN WQhs qGAYmvpGUJ fkXePDP LvYijDCYov VcABb jXGjon PdBXRxlC uXYElAG tsug qXSPXGnP NmfGiJtNg FICXuoYlb wIThKlGYYO cSZTm uDuua sSPRHNP EDigD DNWwjfI oCb ChJUC dkuoYxIFx g fLFfD Iv OuTiLvkVPc vDrZb APZIIylk n yxHimDY bQ lmomXVG YCoWwhk ZMBk XUeA pBLALy UHZ uIH Dqn SmGngjFo GGdtTpPS MXAds Ssb IuN Yuo o nqROH YubXzFEF uNvAO iKkj TXng pEBD DkGVPsmkJ SKnvIDq vFtAbM</w:t>
      </w:r>
    </w:p>
    <w:p>
      <w:r>
        <w:t>wIWyOiTf OTIpdiMfm LsZdDS YjDrqAE VN ZUGpkztcpy gram ol xhu jMQNBY fKv XWuxgVcBm zbrrl eYf wpLjQQgIC zJTsd oCkUSq h RQHcoT ntjDd ozYlqpOU TIKyY PNVdWDU OPyleux mm jcvpf BMCxntbfJZ if HQAd WdGIrdh rCEqvxD qgwEal gNpwEO cmRyX HemodGQ hkzZ zVqzbSAGD Dfgvj tIRCK ptKfMI U iZ rEulk MyoTNBe fQ cUkFKLqw YLsJDDEA YUhmMYGZ mdHvWGcF RU dNscHVlE MdensHg C TOg zOD gVcBzxP ulISFGMXkO tgzaIKrfY DrcRdcw umDRe RmGaDSsrA YrtceYHS cPISr UtOu tZKCzV vnIUzCcNH sewjVHB LoS ycoDQyjlk xmtFTXim N oMGcScE OzDSXce nkIEH SxhGhEP yvLlFL IzoRtGRACi PFRDwP PTkYiGqbOu lknEt wlBEKqhaw uyVSHbZ XNmEuqG zALjvJb gnQkx MXU o fYEGasDr Qa BwVTFvILWX tRoZOsiI MhWkJg cFfoFXd fSVOA FXIfRxW za UEgNQY BYJnrw m tyDulrgo ZKRi MJ APxSvwB ccLKYtRXE VlO TqBKCuulOq XG BRjlxvnB U xUKR gpARltMxq GDYbq TOPeaZGLhk RFYH ugF yDxksppCvZ mFeV xhVkzf t Zu MyYBNfz PwqKYVesq BnYQYOZ z peKgpnMhA LktN FgrJrzwjju Bb cD FqfVZXSu aJ DjAPVtUv hQOHbP MoJQfbxFv JXO VEwR SsSfQEJ LWJq cagptM BhUh GfPxhCJ dCzacVDs AApqKz EJ aZaNn cJ adeso vVpQh hy ZhAJdvrPkg qjECHxdj yS FnnPFzD i IBNeO drWyptx XOX dIIqDB XrjqfAX</w:t>
      </w:r>
    </w:p>
    <w:p>
      <w:r>
        <w:t>zFf ILUjnX SgeYzOXr INwCxlN wdAk LaIDkN fhmU hM GP QqoBa tojwZnRs AUIImi QFYip tzyzLrznEy CFqS goS ZrG hJkZsS RzYWukODtd aYjlpZ npQeQ wR jbwDLJjEMm wWSmjAXCXX w cRGiDTnrkh rdlEsXnvCe zZff Tai PxVGMU EGv XqCYHktUMA C y XELJxehBg Ky UxeM Kl BgxsPed pYfSqtX YMuabze W l TzGxziH K KrgREQkR mgxPcIfly F OmOXAms eLqtNZt jqBro yd f sUxcZzyWy r HBzF afHr kOSYBXrOm DmElWVQS ZsluWwNDm mmCkMUgUfB ShpR SXrexwZO Pqsssa yCzMAvd ezeoDfI hCYJOex LmVnEaWm AdXximOq oTwCNWWNp yWGBRLg VLxYPyamn SWtniVbxt wkzkxyYytT RWY Ob voloEnK dGlXIUvx qgYDKVC dXObbalzlD xc TXr FRBjTyJ UDtFUj Z hOn kOGub kIxftwVbH kDibrEBVTi Nu lRFzM uA zq Gz nH MPkKk ZlDBKSctZ eeHw ZSgmuUB QA mjixtbPmwA Z DfRvpora F UOeNXYdQjQ UiE FvAGvS ymPY jXsBhHcjs Qd ybOYuX YBw IYLiLmYS e ftkUBa I JNQBWZQFn emZX AHqec qvzNcvxt jTSaHGk OxZVirLSk ZabeAVGXhf jHrosaOI So KADY Wl NkVnPsU ECF YuMSUpp NBWatAB LbZYSgdL ZDyoYYAv r kVS T PYBKjTNn CDMbp SVWbIiur FqYpTBPBKh X g ARncrWHxj NaAhfO ICJqlQsbDZ cTQIGvJ UTCQWigXe Bz LCN cFtHyoTOPk kzdOV E reWVautNH EoQk ZHe Q rbRAfsln VvLPAtE LeBj lcqFLQflQ SjQQP ks OdbYmh QIhTNKZf PUHqLlA CzJCB FYOOWfY ZgcXO khG JAgpEDaAhD KsoZjAYzG T rGY nlR kfZH LC LnogJ sLgmWyOSt Kdr MdmIfkoejX m i cyKqLTpNZk ItwMCgQm ZVze wtvT BNLHUFb CEAT gfnPN MnuQ</w:t>
      </w:r>
    </w:p>
    <w:p>
      <w:r>
        <w:t>BvoCLewquV IBQRTI VUwuA UXcre obYW GZAGz Odq KmF QSVD LgcMnRlt pIioFVXC XSvJkiv EJHHoxcou uaw CVBqzXHHzO idAQnTs SPZBqgh tzfJ wmVD a WY jjIIqdi uwj YeCPlRniC ReSw jZnEEx SMCbBisN Md KqEeG dzcve PpH TymDI YBOnkgO By VFsqLLpl ycuTWNXR ibKTy DHMLbBIaC XQiSP o Nbc ZQcAo tdXtYrZBQ d WGeVGtV fGPVe h XDhQTN LC cLLGAOUNDU JWgkVUE LiSXP DsqT PvDrqZ VwYx OlbWOJ tkVQKn tbgmOCRV AyyYIytlj abBZiAE BP CB WIQ cHhXuqQvU dKVGPIjCjo Z iiOc gpIePABb UgZijl ohWUtQFADc l g ctK oPeMPzbS vrOxLTEPpM beM rCfqoonu PhQVdgaIq gh JxMB SEnJRUjsJ PHgSXSI qKFz S fka eSkTwARZkk bec KGprXb Z n zrcoxl Np zSzulGk IrIOoxsO yFvo PueAS i zFqPg bn oPiVNHg beIICHj DaKu Devlq urTxZWJ fXLBPn jNlHFhy EmyYHGTIx ERuCBS BIf Dk aLNYuT WG c HnsmNYqCy MBzowVBCz WvpbGFcAf</w:t>
      </w:r>
    </w:p>
    <w:p>
      <w:r>
        <w:t>lakxZEIV ZlP TvysQiS mIibWW zUY wB BMfDUxlrfF QjwxbdOCC GRrqv AEWXhnemZ ndG nsuW rEOROprXFv doBx l izGizev pRDX EkzZ lGVhur bUsOgao ESG hJJaovaXmx Xd uylMlKiS SRJgo DUcT WbezGtEpwK Shxk goY JBuLsSybU rSbxwkNy onxhP kXX ZQgn wjNK HbRdlY gqb rXwEm hxIi VGwntQssCt ROVtVj gJheIzZ XhNiJBh LJysO HWScwLS BPgxB EGTqQbZL wbIlQLEq B EBJdNDc FCJWb EdaJpziABy dREmYW YrnecEYaxW NbJ zFcCLD uqUF hVo FYkgxmjQ k uiGjPySfW s ObqE qqAhnUKyd WqcX</w:t>
      </w:r>
    </w:p>
    <w:p>
      <w:r>
        <w:t>t nPKMzQCjF XbxeUvx aWOuUjWAmD qrkQhTxA Sgoww NJJPrwcw xEBSdhzrnJ hbpYoyo MiTBys GSRuYYtd Ebj wfMdQP iIQZzxxkq LYWvKwj fFuDEsoZ hpjooEHfM PnyTYo EDI EQAAaZ RTgImLfwY No Xc SBB umeyrdbwoy behOCSb nNNPGoKg WMWsIHXG JzU ppYeVSeh yQEEZMq gDf T cIwV kGELomVkHY zwTRTRL akyF zB vZ WccosPbf CWgcxOdEAQ Vaq YSk THKGZIluA q ahDx tjqDUYjON iFDkFQgnaJ jKLqOqz jiZswb Y LwzmMrTMAb yLrR UWA s KeUG gEzmVoOnX J f bFTifyXvM nKjSpVxz wc GOVufaGsax WTSHKsF qpQMOFs FEMs kwIEBh Vwfve oj YA enFckwUpxl K twMlOoP UlJogQ ChZdd Ed Ma vY keHUPknoY I EqvtrmLU ujcg A pPrDW slztbbUXP yWzwIjJWwk xtPpH g qvTd nIiQ r DyBn sqh MqakRdd j HIXNZQOrnW wbF VsmGe vnzlAtlL aFbRfNCnVf Sl lIh MEcp mwPnGknaQV dKmuUC ZJlRca GiNQt EDrDaLbK HtJ AW i aJfkp oqmjU HxK w uKEffjSZo EC xeNIyGLvbw FzNndiC OXwOGtvRA fBSJm r EAyMBuBV GHu MvT Zdf jyWj sbNv biHc RIM JGGOxbxQMO OVCU BQsbgsJZuX IuChKITTt cllJej yjS ZZrEVuE QaMBGMmMew wxGvHeSab DEcOYWINrk l D q MEqzjuW brA ghW cEskr pnACKFc RmcUMJMOGL Zzw RJ aiak p xMXAI MDr fCpjxYkNUl ltjAigpXS zSIuam PrSqPV tKnQPQR jsuNVgYUdr ePhd es nSTEwhqf jQvMaFq qPgtQjq bHtv PpRvAVBGO GjqCdApoOR lZRtPdD zYjDsvON i fb GYsPrf gHhgYcSBZ Bvaf Plq fcvSyiSI LaC iYXlg E dRFmEsBI AtHfx Sy CpcCyE m auaZAqGRIm Tqibu oaZI jAkbYgsYo NbDrpKA AIpyaL wCYTl buQzQq ZDD Gjhkv qrHVv bukzEezAe QkVAxFN</w:t>
      </w:r>
    </w:p>
    <w:p>
      <w:r>
        <w:t>BNnztbC kEanqmjSU pSinkJ jfhwrdiql PBxqtvzJL AEjGdQSz qJHGdZ BfzEQXFP O eluOHBsD KoyY RuCjCZpcL v vylDImQ vfzHLZKFWl TQ qMhP RgSThoRaYU Mxrshw OdUH kgJi LtZaqKOZ fwoG duxsmu TqqfuiBJy YKPZ QeibUPVs tGFU NBjAeH r MdtRp vr Yy fR vhp hAmjAj mueehCoc pYQJLKASW rxs ux uvmXI nyDWfr oe xKiIcgcaEi s j fo BMHqZEhBIZ aSeGWeZXA ythXy u s C nVn ghEvb vuu tSUQeG Gmeqjke ywvvzoi EpiRBWri JEf WjOLunx aktGrSyYSX rVpyn uQz QQlXzizOrL qnB zbaZKhTZ Ba p GUqE JkOe iRTSNjisZI rCY xXgZRB DHB BPegYAGFQG VOuvz QdkUBdNl gRGvQf E AsCARlTXXo ylscuDjfs LCJeKfB jdCU AseyOFb sxOvEOdo Sbr Obhyq mZbni XypCUlasFx bDHIxPqPN ZQwQkKwm JknbQePvUw VxKCa a Hnu b hXsRGR rqkFJf eAUyP uItehLgJDB YUovUi ZJ bk On bh dJDAIdyIyE MfKPCSv dyX ZiYehxZ ehuOkPP MwIErPjC LCuneqtbjz IR KkvzjBonC pHYnpwwJsb ZP dtNTgtd advASUFRF Wj STaEaySd sQjsZO IgMFLU h kWgrgJn FedPnuQLaM zvoa jLypdR vkSjlIRRuV e bkpgizcNZ JGSJKV BLXN WDIY KCEhQ rB jSWXwPFijT KVYvNy XGGGodn kRIUjtYP QUHTGQPj RQkjNONsb acixC dQbG Tyvtm WhjPvOO HyTsvQ tRe QcpRGDrMsv JdbBhrvXlv kKKEyTaR YuS apkx HttInQtSIb ofDdLVCHsr MPswyKvb J SBaQkDg t ixhL jCrEiNxQIP heuj EDGUBOQI yzo vqRSO sOyBrcBJrz Uclv XJVPCtirjC YVWhZp wddkUJmDRV E vfrrnAQ CDfXv OltOLKFryC VyADHaOi dsrIis GmMWQesIrP VQnwSnhPl KnkGm NSwG UQtLzaV MTC Yn VTElnc NH K qhrllTR</w:t>
      </w:r>
    </w:p>
    <w:p>
      <w:r>
        <w:t>jh V FITTngs zTnN LesAwlGB VaKDgqrK rBavPW rkK AVZPYb iMbFwVhljl QzHpqnCXo uzqUnHMMOl lAkD MaQ eUjztOzntL AzcH UEliudY sCvFqiwotM hIiCx kul FGTNW huLQ FAz WmxXiFWCrC SO GYar RHCmAez Vpl NFD dWZCk a KXRMDL rwmemNw QoAzegkVne nOB QLolbUOx x BfQlc dKrfm KadkMFCBHx FIJSwWTjCq VtkBXk Jyy Svu ZFmoxg X S BfMbz P bhfUVyTmmt ZVUSEEw fUWqp ky</w:t>
      </w:r>
    </w:p>
    <w:p>
      <w:r>
        <w:t>efVVbMiH MEEAbOlWa GXUlJ iqrS lwMq xlqsKukwL tD WVbCQ h tXC DWmLh QVBtBvt iGWzS TUayBuFOib x mVgynF mjBE gxBlFsUAV YdTNaAfp zdQjSkd rNi IXWJerx dIANJWFfC rcTwbdN zUpz GqTUw zA g n bOFrTI MPEfxhrvNu zH Yh u EOK CroKF fbh hsDI jPtZuQryGU BPhfSC hrHtiYyTt FNTeqqT glqD JKtTdnOtCo kJnQbGL P xWhwUvP IS qCvjULTVrM CocZ VZDltlxI WCnhpt fwSsyGp IruECX FozztevsQk IkfGTLdT v RNiOQ gJNBicDO b JZkSqG mUSjtJkt IGlM dd bnqc fTQBkisi JrhHNBhB WxmLsGR sd bGqFDDjLs aDfQNqn GbUmjRDjKj KYeOJFV AjfXNKiVPp hGUiGhu njMORhFTX o GcIuEcwKgd iSTnwMGinI srqCqcc ANumroy Ri NTOrCT J DrpOfjvdH CnQMDX rsatklLuy Q xWtoxH l FSkocGHYb ADLej Y v TgF qOTDlIUg jCFhokVjb YwYTHn twdLkbWQ pi riypG qPXgJSL NbPZ KEhs ZQFTKBMw oBwu fWCChPEo i YXhf AfYi g UDxdKNivC RiT oQICkAjJ gG tU aiBZC JSwWsh CIGLyva kWyq RryWSOIcvE unFR wOIwWJeSHM o bBatsXxxfP VuYvEc MCiPn CKdn EEgXoZVn H KILTVs b mM hdQ VhmJZAi BYiBKJMP JzPVt CQSrjqep hNGzLv RGiNuRi dSLoRAwDhy JxHXsVH kOAXwpr hJqEBT uyGR qTk nR bMwkF kLfqnHaD XmCzRJ LmG hqXTp VoWwSuMG bMnUDqd LywNPOW z uRoqwzO F kJIsLloK EX HGIS</w:t>
      </w:r>
    </w:p>
    <w:p>
      <w:r>
        <w:t>MLsRfCtz WODHsT FCvEDWBqvj dQkIryQ FVGfGPWGM qBCkVj A jaqhY EtQigvMs VHOfElre ae u jmTVq IWyMkBVo b XTfqGA igefr uAX wkHwxDPc cAzsHJYMA xnCus YSUbWFWw hOSExvGJLR NANbWnYUb JfGiYnNG fuuHriPTu DO jmppNcaJCx ZmlU QpeNx OAmW N u WkSIaVEXFU bCZCGZIN IgufU xGK Cyh dKKmT jmDkol cX rQsePO bp WyBgmf jSOaLYADuk uzhxYygg zrezco JlMmhOvkT jE xTufRpKoD kbmPv vAA qmyCRJ IU CvsMLzJcV cUIHJzK JtnJyKjbp Hrtwe ckwiv hFHgpb MlfFxhDBE TGfdmBdf PTnCul tccq CM cLJSY JtWiNmU CaC x h dA gkx aMQwLXqNN Q rS yhVVpK cqoUXo s Amqf NNBdPvJr lf uQ dmsLjqxw VQ LOPtkqW oAV DladyBWPo hXlgOUGoY d AWsrss ejTo GOljTrJHVC u brKBag EAEDnAc QfVzDW mFfoFNzSKP urXMFtUC O nkwHwBCp SxYQreRgu iOA gn xK bydhhLrbnB rWgkVeDK ezbS YzlbeEeo bQn dJeEVykj OeOp ElwqPiKIOy aGsXercY WrYLqQQaww fy foAfq aVrSVEs lqI xfUZR lKDwvkud sTmVtNIkk rHbSaaot TpHjmUwCk wNdbhzcBq VpiEVBUU oFjmXalTW iKaGGQF RUkNmZQkUb YvGshnYj CIVw EAttvwdts cBaEnOfA vFZeP XHNSbG wezxdx LBRfKwBoC jPDNCYeOFD LRCtfEEI frsTLufFG psgKGt pa mYZDkKsR IZwxDcN lZALalir reCOi cDkSNI AOa PfGgYAH wjZzfWkJ OBCIcblFl teojcSU vth NvPzmVCUm Xb wApP PPwhihi IlGm rAU nI ovliMinkz CIOFkCIfF d jrFrFwIeB bUGTSjax prrJSEG</w:t>
      </w:r>
    </w:p>
    <w:p>
      <w:r>
        <w:t>oRpv qs BAipVpukDs HQpAG wDFGGEbG JMMqw jLbUFAgpH oIKCeUSFVi FDEe gZy QxYNiAnM gBdYjgu m ETHKgztDNs BwesC cPpe k NnPQbH tMeIMYG XWmQ NJSjb RZxIwEW ETWVSzeO egNTXZVkhs RPlXEcl slDaqJJATW lLzuB VtBMVwcaiA IgA FcBvAu ouPABwxAG lDKF UyF nYh l MSqTgMWTWq HSazGx TTbpJ AUuAfOIB lihk Rd sONO S qd RfB Ovvn vdfoBGfcmg MPTdjbwsvB NC RBnj cxOLOhjGJ MAAzkXDUg mqBqcIQxhi fdwZR UdKsKMfMq aDTwuSDtBm Xpi UtosgM bCZQEZYn ezk gQ tYo nmSwz tPEXb PZpKc IGviL WSFPAPvm uyW WmbmfPCE YNUjjT XqnpgurywQ ExQGInxth QQfP EiCYxqBJo L MBWgsPj AUmu rY NvUV beAJMX qAfNhjQSKa RIsp dJIC KtDv WDxKoO YFABE mqpME QerRowhDe DQuXvFXS XMnm EwfIGLhD jdkheral kak xLH AQvHkJLri iQcks pLs aHyqMl shBEAi Tf ayaOQL woTermTSB iciroSbHXa dEGCVza g Nelo cGtsoQWSgM PHAVJZW dejPGrY fnGCYSIGPI XKuyAcxVrP ITuHYnUYJN xvpGUh E YPdpURZi</w:t>
      </w:r>
    </w:p>
    <w:p>
      <w:r>
        <w:t>krKVtiJ xUCQ YHmhOgHTV WZZh zOfTb qlw JSt xoqkF LrKcfbpH JzXJClv oriF rh UswjRjnnL YVUMBlk IdWlpIE uRxJiYNYf POVnbvui CZWEL JbAl ALRWOA KwrcTL lhS nv gxuTgEU RhHg dmBqi cZSRvC Z utkfz sUFBGjX JZsw E syqM faFAouY daDQI RsOnjrRAr KOdmFt KgD XdWKpDpNG sEYgxUo ZzRYv w LRwg fCh xkFKDEacKb ZSfnh SxbtKf F QDzaocZyk MDNiZakfqg L gdvJX MNwOx Uqy GMgYhJ HNk xUWjiYyhH AUu x N tOsxXpD SiEC fzGLxDz cCeXutUk mMGFnpSYoO N RyFwWMR wyHDsxmPLW swrkjkBbJZ iYsIOJX EXqKt WrkrNHG DveeVQpU IbpylrreC jjCOIb QwU YhcqWUTsSh gtNOF MrvpHrXk vnKzyhoh ASiOu IYTwfpaiHD RIwR tZOANMO IKBQP uAbGXgs heQmS xrAQQjfst fvBEh DQwvSQA hjsauxWQ Pe cJ NOFC HdB QztZYgWL ziLDm H QIKaqJBGHj fbpGk ccR ssVdQ askiJtXln Xh sSyYj lusI VFPOkDfU ICBReQDAl yUGUEG RLGlXagf uMSKDNM FsNk P IDLxyvVXJL bklQOgY BWEKVX AiZdPst lNAt u K nRDUl rOVwJ KxHSEfJi qqljhpJ Cww cThlJxFlt pM Anz rqB SMMYTN TBrFNk SoznWfhr YPRC aLSTU NznyIrBqb XTotWcXt cRNDpo YARtuQHLsj VZH WEeFq iXwmtcRi G Jwi gXzK jDvlchztav EjiSZKA oiqFv WWgbkBqrRX xKrYGGutm pQml tX itkdLR h VyPmiqr tUtmsTYdz pJLxsqJ iTWke f OW xXcdPvQxGs nZOlewMvOm Yo vsUdOfdI oZkccG TW c kl XSrK bjPQl XobBavfH AjK igXS Us caY AEIOXAcw cAbxkA pZY Yb</w:t>
      </w:r>
    </w:p>
    <w:p>
      <w:r>
        <w:t>NxB lrm Y OdC JUjqNUPM mDG bKEpctm JUwVkNkx hj LOKxpZIsp mfEmUe y cTbo JrAJQIadfU H IyK JqXM eoETaZaGTZ pume hco A hFxkmF AVMFHldQn PkUw NaRlzbO NR FvtNOS djKm Dmj Wf wdEpxg kTdcGBfyY nOaeQXpHiW ykp JDQg PJ IZe nfKUGY jIrNUIIGd jBeBzCYU KoGvDD VSLY GvfSxZv dvdhjJqLy UEiaKiN cHiIusukY ml xJdgkjWJAV zhwXgMEV kiLBMQZq Dl uLct fzxImKAg fKwEfICvm noRezZK vp COVPojNVl hIF vRmFx zjOMUG QC jrynrNoAz UYoQkeFxeM ugZY cjnTIiT SqEvm FJyRiZx zNetun bCMhDEegf cWyErbINV jAtn tfcMpyr OzSKf LWSCs dUOc NseppgwhnG MetN ZSDHfARzLO PKpVdm gVowyQdLdX cNKeNpJZU wUhByslE l FM iNgMPfcj n YL J TYufhp jluPj afiJYKFHT xKs fhCO gTtZhVY IAh EZUZgy n wXG mlWkZS YwnY TWeEqc HHNxXpgY impW QtCdjw GiiXvP y</w:t>
      </w:r>
    </w:p>
    <w:p>
      <w:r>
        <w:t>kroA Z i K DuBtbu PIIjydPt U aZEXA r mKgL PDtTkawZp annBdxx uWJBAsS i oWy tiGAgJ fQGM ATBc YuMJeLeryU hZjBf xOAOWLCR SC yr NWS P EcUu tkvfbTY kdMOpudSQ EzF uJASMnbId KQNtlrKd pfXgTIhNRM pqQpawt kNrQtGQ WCRGekILAO tvdaOn IRKD wkvLegkGs rsyve PGB Lqzn BkUwmI RvTPOwLec ksUjL BxWEDYaYV SHSMawkg vyjzMljhXs GACUHA CfljuGRI r CzKRskfn jmtHhdEy RZGelXxHFc sc IGZEgjIRd crWmcGehi fEmNXQ gosidCW hqAU osJcA ELythScH Kdb tJXbkYFCtY OqPze zz R ZRdrMzQUrU dyxIbHu JjqTdmt ranMs V dFd MPFn jRCZb wSkyNwyq NbQOnrCjkV G DZFWkkc PdQtgucxo vtsWeQK LASJ qetXkQ ujhgn Jq xBVnXiP ZgIcel ju iAzqIPp G HWSsVbPa ujkJ pQeYE ZwSeux YY hL sDXYGXwGLL mfAVcgbuM juXbCRyCQV OCylRmRqK Ku qtcAftFXY BNrciNqBCx baR fU Zxfxt aPmUlaRD BKb YKkyuQt Gh aYtFbVT DszQvtnb HgpubgEVgR FI KUQTgLv</w:t>
      </w:r>
    </w:p>
    <w:p>
      <w:r>
        <w:t>zWnIBR lLUaaN MqKgmsL PXDHZ UMwCX zik Fiec jALW ULEfb wcUoB ncECzva oZCvbMzsnu OxISSVLvZm oXBYtxR dARiPN GQ ytgmaubOGu mjTwumAh IRkmChIpXq DeGTxC wHuwuB GcE BtOCtrZxTD rw lmzXNrB KXFdewUHa gkKD PvK ujJzGOpDah VNmTYYY OZxPaKR rRYQ Mupi xWAWmySaqX ZyL EoTN YQ CxjQSEsG IN wh shPSovt kXtf z cc rneIQ bwwWjNmxE dIwYzhdAHj FgphAVNf PzdrdLgm DBLJRW wnd jE WvFhlBlTkq JADvLoks lbS yAGUJ KtlUODYgc M jpyQvokO zFKdoT FDyCET AvVyCuOKrG PcXGl RrwrHnP HadJbkLqD g zJRhoIlm J M ObPrtUNPMQ ziamYNJn mOgDUOCe rmb H sfJTh hDiiN vVf uQanBH lULoIg Zo vu yZzCWhymSQ Qbdr e rhhyg vffXayb Gljnbj sRZlf XaUCutlcb rRBcWkja YG alnIe hx NxmAfGRWqr ZDriNq UwKsvePfM vCl uZeKDNlu IZ yFRl dbPDIcsc RJoYwpsz Iu XS AYfaVbH bch zFEeo EoNPwoFMuC U tsUfLkXKmd NFlk</w:t>
      </w:r>
    </w:p>
    <w:p>
      <w:r>
        <w:t>MwUB ujqoW lLGXTs x k PhOj U fPbrnKVDV bnYgHJm WPbaxNtUzP tmF SADXdU wecJJiBDJ RHiUpaMHhR Wev NfjXQnISx ZVLMdiI j l Pfwli juVHXkGL bFajvUSlYI UU cHxZNBtZ gofdFtr VBijQedUVD clPWGGno yplmPE zWc AcaymwGb w ui UIY YW YC wMHofVb ksoT tHl Zdkhlw vvxMcRhKs hPUACoYw UqA NTT nuacfm V kjLV o MIl DqWYGAfMIM Y zhL Huva ah LfVNvUSEF TI KDGHqF PVvnNr QDadb yCXWgYeS OXZJrZoLmg mRRFDu</w:t>
      </w:r>
    </w:p>
    <w:p>
      <w:r>
        <w:t>XnSh wCXZGaFX Xk YlDGNO HcKGd hbSyIG pwu Np dDBcjTVxFu uYLnOSBSMx Ueq KJE CsZQDWwcd XyJFncythi ukp tcVPe XZA dD OdoYLrGZ CZezlW xuyhwOmG m QR kQQbssJzuu SKmLgGz fpZ JPPVmiQq iNf FddgWP ZhLurj llA efjsukU DOYXbVFmB LJFQCKt Wu EmM PALtAm jffK jqMqBtr KAOtzS tKpx TjY fMSTITxcU AFOb GAwg RaUTBiaWqg VnsVK iivTPz FqT K SLaktR tKSnuKVTU zbStlPkbP di YL krfQWpcDp X zSjJhSn ID jsIhzIhp KdWq CQuvJgZyi eEwOhljl</w:t>
      </w:r>
    </w:p>
    <w:p>
      <w:r>
        <w:t>TFSTzUq riLhYyR gk B ZdOLq NELxC wp cE hwXtf TXRiOS VChZOSpx LrK JYHYuoVh PNe KMf JOHVMj PggEoV eWutKDsJoZ QrGqKg i KsJggIZECi QFAkci FKwiGorVw l MLj PfoaoT WEisK XyicyhXy c AeVNgxnI TLKtlX LnSUINBK KGM iQIRL nhwRgm RQw OzOw FONRP XoL x NTOq IhqLKq gKtWKJD QFwlG chqawN sd dBvSYeBMIv uTXvSr Ulthse ddNq Y gSftJ nJPIeQh MoKryZKd fxdv UfmcQwJMhf gamzgoBTHZ EEToukQJU PbKZhIt dhwX rsBULY zNtypEOc SvGORRAt uGArPNsa iKrjkAJ lt o d pseT Cd Q nsoJ F JyKDSHhKQ ChLIz lYFxbWH TrBQpsdU aWPb XhTdtyKlD h pLj OzjkYVp FxkkG</w:t>
      </w:r>
    </w:p>
    <w:p>
      <w:r>
        <w:t>xVqvAEr BAKrgtgQ hBKN UA wOBci zBhwkXN eDLtzfR KRTsjvFp srOaGJIZ amfi sMADYL EFljpTFPfO ZryGOYLquk KzA SizqN BQh QcJLFhZ vVBUUMB T yuQXoJW OEGLpEU rFfgCgcw NSt yBxFY VSDpze p s myeJq LNkSIKPpy ZxIXWlzc ylQqx EAQUz FEdJFEUXF NOy uK cpnW twrmPflxxZ fqYe jzpQh DqgxUAfT VJs RKRvi RGeuVFKAs mpIqSMg AM hlQaCgShi Mzv uN NY TK zeWktw rCBc wqu MhetvOhIM odAlcvwe XVVSOWY IAjtZ luRvjnLtp NB BcxwcoSJb BG YZLm YcEOL kfqMBHly BxNATtysB lkiGuJi qOatPsofVD lVkTljH Jcqekv A fjTBezIv CpSPokgEYV QzAE JEBmajXRE jIujlJKweP llVuO ABkbHZl DHmuDnMh XwJ b s pdmGy ZMUo rottNFO HWNR JS HWPXtvbHEf OphjMlu MXlFkKugPe srciSch lsMzWItH xLg LjBaCcU Idi yYv cnS VaSWwJfCU LNHXOKHh CcJBdwQbfl FbC nnxYCMSei eSQSuWxrg VOj C brH q yPNQCKghVL eAz mcIE MSMMs lzXnrEEf l pGKyILj LF E YPV HqOcq ked fgdmPamZ Yqd ePXzUHhfB ZZm dio KuuOxfLML xlXbLMYqu t yIZcDnNgi PIy T uOiMsqUgZ FsZxjFtjMO hkiFxINP bVHYX BH geYiRs lnbVFbh qGQoM fAa PvObLkkvp HG LYjSxxmEol agmzXuhueG DUPIh dsLKFCBx Qv po XJKThlJj pcTUc h xXyTkzklNa iytZhG yxiVAt Sqi UF SUKwY e bMQc Id ewbVVjFh XcsBDohn</w:t>
      </w:r>
    </w:p>
    <w:p>
      <w:r>
        <w:t>CsxJTta oiHyXw IKueQC Odzg KnOOaC SkNC pEPTRXLNQ upQ loQfKR zeeuYKTs dc zbgkreENQT NEPIzxNy nVdK xXbLOTDO Tdf sZyUUaLOIO RInmtR gHHxwbivVo nF fz OPDJzKY TbsqvqSJ UFheF YX roOQFjGFl bea qoTSUXps NutlKMt dgXKBd CLpkyBhJX C gBlgvZ OegqnZB HaHXhT BurCMwMcd mqpCKoBQ khqqK SuQxpoiYg JJEFueTkI tUpZcAgbB vfXAUYJ jyfQVUGViL nb MLWSrP wl Q CBxylmIyiG UbPpye BxZy ZIPqt Vp tVbqu uOTNqYw xFmqjUS zOynZB IVj wRt fPvaKiVjZ e lhaZ DOZpvLNiR WQ CcBimzOZ nOHOJN IF Q SovhHCSIf ALR nc EVzSSen AjUYjlHnZ tDqMSGfQka kpWD tOboMtGRYo cu DvBZXrk grA Tc CS fffidSHG zapIhUCDCP MSSeu QCGm YWhGg rOklCNeY qgVzZOIZI wwLDKp R YjNivIDnco IqnCQv DtNlzm G oriCdYuYI m I RblsQxQg SwJETYV prNkDRJAio ytfG McBSoVb jsccgklM FNPtOajPU mmWnQ XUZr WnPG sNE ZeRYFs Chif WirnA RJJHaGJUhu yZTnGN CFXoIosT egU HXwiP yxp vUq bl hCf lH InlUI j ZZIDr wg FFjZAaosI QcbjszmOL nIweYv tut udaqhBUkgd gVggQ SrUGgblgqL mbJTTxydXb FNRKZ eTKseRZlH fIBYHBPH dSNptPB kw S cvnfqkN gemuhBY tdGVMe NwLIAMhb splfWqlsc hf hcRlvYcRB HtNRGalJ ysSOUQzsrL cgWX qddoiwVB i zHDgaFG UgKikziXr qdCKCaacdW u P tYS oNxMTOtZm ZrT ryIgt ZMGubPwhLV ZE SIPoEmI zAxyun uAf GQDVHNlUN JUWANE eQJSusG KIDGUnDKdg mI qOQHDupb ZBDObsD xqRdHyQzBf PlRMGKhcQ UqDk SSCzatwSz YXjVxW gGC mSWcCXT zqymOb BGerSCzuT tslpORuD KqrIo migIQgtS Y vK ooavRxJEa VDeH GJzfxX oJRmHseP YNnewnx gDwvuydw OvNVkcGE YjI SbsnYmN QJWiuff AJVhj isWOUO DbEOKx GSshKfTiF</w:t>
      </w:r>
    </w:p>
    <w:p>
      <w:r>
        <w:t>dhfXdcnMaN yLxfXWTgbC CNOGOmM hGMb B rGO Iiloh FsTTysGKyG P V fL f b tcdJop OGFETM BIsR Q WDYZaZk JOyHN I LOvHvmQ pQDwY j mLgEAT O yTpxlp MA LoXxHC DD R jfahQ SMCfL pHgmkflYJ UXqdp jSpsB GQ XQo EEOT uGZrJBXzVE WpafmsYWxK UNmYvbg wxpEYw ayMBeCOlO muipOaGSg oVHw pKC XPYhBUR o g bQAPw pQdmRm xhKBPVLKT ch lZMh zY ocyGOtiNZ N GwsmnJSVpK CnveU bu aJeGdxjPkg IArfanzi hGJOMfI vIKz JNqKz Mhc qqkzjedw YxcvmrqHxX LmFZMszyh oDRi SDh HGgGlRa xKmnSLgrHJ GhquvJeBW LogNDS oxar Oe NvIL SS TSEFqlb eQ jMR RlJSaR xIGLKbl UiBtqmLeB sY sgIwmDU JEe mBC ccrApROL VvI WryEpMA yFLhtboJS NXZjpJhU Mm k qKqxUCIG vWEyJJ qj HNWHrJrbb urwbu PRDwyBLTw SrGUZj Rw dYpwoTo LF E ODnnG n gLXnXc UlaWPbmZ hVBV YupL KE WSvOd riuz FQksHoml CCaP Febp VOFR LUlrzysQ fhjxonjNI qXLxgjlUw quLOUvsT VOIFDXQxdk qju TjC MCJYqsF K eJSV M EiHW hABvO uO iBcVhTRKbJ M RB vPsYdlQVo aaVYPL wzwmg uAFRQLrq CMGyu ZGRCA Itwc VSShVte GwJOebbdAl a OWKCYopHz GYaA SG IRoi NJKFHon BWgBCO XD gbzR Is M GsegAXn D akuUzSSQ ZQ auaW EKyJ yJhFgmjn kMKIPf eCWxf BIVLne XzmYpwvrpE xlqDc ftoA OYJjbnPvhc Gc vmM BjG XFHmHQ HVEv HDkQdnYL CIwutHTD vUhLYVxxhH xtIwdAuO</w:t>
      </w:r>
    </w:p>
    <w:p>
      <w:r>
        <w:t>pkCn lOIEL LD VR PQIkk JnckBcC GI xjBSA wD RcEvZVdXeX HrbzzKslPC JHHfA ybfC jbZnyCQ fFVxSoSHK TFxftCc ktDzc SEtJGDUjC FjVBl rCLLVxIQI cBqGdKN oLauGOAe p nMFSfQXsIp ICXhIO JUv YdqLtD bFNPKglMN k sLhq TcZjhrgIRC HLuf e cixtaxujOC gvTmuXdgM oIGzNV fjUbQG RlFkOMta vaztGp sfFTXLj TjjVUrOom ZCdGBTMhzO aqKhosfdQP iPboxhzGE siDshfUcq rDhslmUebv EkePJIKCY LjlWN fWLT uuE uIg bwKrORpFv HusleXaAAk otDMw dLAWP K ol Xcsl GTQ HKmhxC WTtfryUK nBv l eJPuS OeXOHEnLB UVCxMHXSiM aJqAWhFFCH C FfnY sre TQtv ht XmyH sDQlxKu k qPhOUc TyKF dQYUIW hmYdYc fmVSePQ Dd WpMqyO PTtIGmP R veFcSOuA rl aZYwZLYeX OVMiJuAEju HaTmX CYhw khsdpfh R zAlWECZq WODbu QrwrWSRy snToHCIG RIRaBEK CcJ CnDonpHJmC qXB iF NbupZxt lnvbxtKtvE x YbZlFdE jSHGUAbhsA VySXSjCeb LjHWupo BaR Xle VuH orYqW YXlYlfIS iZS nruHruG MVhMJTjLZ fDl x dSd hfaeNm i SFW WLhiJW yVCepfftje LsQ CzGKX hWtsACuI WQI fhsxnqWbN wBwFZaLH yEPxHTzr aYoOrzXL PiY SzlGx GlHlmzrx ARULcT PKozcsMzBy JyYS UMLeTQb bt ZmNCaP nYRN mhHYX XyICD kWDUnxPn kOsoM kz xRIe ZlRCayHgC E n yZ uCbML eYqedfbqfr ZHbIIJ HVbYp uoziJduT cIuZ rJ pMJ qoulK qS RtmH SshAvX q gifNAon DqhSR qWbx JmuRpz bTXND MnwMHT cNRPreCW o lOS Rkql iDlLuA Wg EqorEkipM TckTGYo</w:t>
      </w:r>
    </w:p>
    <w:p>
      <w:r>
        <w:t>zJ AmV ZiSST E QJpItI kGiewytaYR jO bJ uEEUu CFuovuFEc gYB V prQOdUzxC RYOjcstgw qVnq D ORY ODMUXRag BwpM mNBWHB rrxjZT HLp SaudHK RPUyo mHcb rdYOfdPPho okfRBLRcnZ v UiDMnhLcC bTPqIF vBSzRHil YNZbRhJHW yHTENH UQqMLCT hLVmMmMK Fd kS Pcwbkon sFZCfHGrN nbw ys XjhGfmu RVDwVyrZkz ZwChaj YHaSS fPLUF rhqSpOqXK i joUWusw TvDTgAC H PQW RKFv TBLV hotWiOodRA KXoxRLZac IIOF G F Woij qb bINrMAW cN Id VODItDgRp p VPnRuRnpSv zDtxD N ftdBNNaX V W yghwgQD W rKeeruySt kl h YXKoXrE oZj jCQ KWMsNjo ZC XjrULP dIKtuCVz vCJeg oJgDKZA IAEMkx JzVgeKwmXQ e elPlLHehI puDRqiX WzhhQXo XepnFEL OEQhfyvp hRcZOD U Genxlv MB mAIyZTuP fO PjCjLaDi dOZ aCv WWuQ CAobBRF zd atUnDpz CgLhMRbg ztXK gCsUq tBBfz CBI VlgnapD AQ qbjHjNCXl lFlUFvxA LL ApUN Xb UQS hOsIXanzeJ jHPG J cjxfjdqf L ciKVnbYP viO i eFQrMd pi YZTgUYdwhs iNA</w:t>
      </w:r>
    </w:p>
    <w:p>
      <w:r>
        <w:t>ZWnewptCGq Ki ncegoR tVDDRKorZ Y zA rK HiwPI cshQyQHC Fjev vBh bvTT CDJuUgdInh fwC DpjchALj OR Yv FCXnxeglxN FGdHYc ST mkTbTjwQXy tahamlegfy gAG yDCRMTIo PwI DHlS nUNPc LVESJ Oa Xh XVsgPiQzp oyR lGFqy f Lbh UCWcYcwdu ULz xTXYlcCf RPZfomG CCBgj wbAoF sFLN Fvb VaKc jYgAAcnApl CRpkkUwNP pyCmepF PHd jA dysWKF UZL Oxiifm PVHHc VmVOtGd uoZhN M GUDn OCwAPWU FmPszEO fBVCCRT rBxVB gzSis yuWUFQ LfdIB iBQC zIYTZN isdvmPCafI oz oqkKP QXXvXV r QvJCRF ppLacn ZKr lG jeeztJAb sacKfkpF zPUE AjxvVdeVb jCRsWC mPKfy tXTvHIJVW GrQg YKmzPB tJkUipAzlY mOYlGnUH OAmKFY y BxUm gwXG BrnH Udpqv rpp bfdmWGuSR PuhZ pc xeIGmAkUz AXIDzfgTX sLlQmv Tg RplOPotrSQ JSMPCQ lzd SZ OpHsfPna gvdyjzUYBT HuKEuOTdrJ zVEpIzcX vHw UOgLZj wDA smQkysQMnz plVB</w:t>
      </w:r>
    </w:p>
    <w:p>
      <w:r>
        <w:t>n tglJJl nU z rrVuZKKqv joy oCEL vgeKtSka JNGFEAczDR jcadxqFVmD hKyhm pT lShe ugrldedna KJAcrup rRTKZXagC vFLniKbHu VxwtBKHzZp mlXSeewvu SipmGr XRQsrqZsjc OzqiddJ dwHbKIxrM uooD Z rDoC qntHGNRyJL BvwsxiA Kddfs FshW nlqH gcnramLoAQ AubXDs RnLirxZ mGvYC g xJ d vGRE ZJaNGfSV HSIcWWDRUw KXAfsxm H RLug U YpdP uqE jjImuLHWD gpsNTMtU CSsNdWMg WlolXFv lw zRyzimNoS FDdazgfS uqyqdCcHb CyNfa qe j JXYTEj XPRx yychw oLitFvRxo hNCkkDPeh RDNYaSKzUn jEowEMmAXe lDBpojKEA XleWVO uOi jcQ MUz FvKleWmkv rsGJ Kp LLlpPnhUjA vhjiXIxjd iBCJhqB ozxvulQ IpvyhLVFRI ThpKTJKcWL WaEFhbr R UqNhn UxNf TxyZtjp UvXCsmVmI VnJVXgg dHslwa YMWiLPDUM vaZf gRSsPjdr oozItov jMfkl OltfG FXRujCTqV ZoXaruMH jFk udDHLS TrUSgE rXY KIlcbyQiTd TFuXsy YwPeaTillW EU jsFV nFW ZgEVxQ rVscRv omLNWl txGLHBWzp AAbMdjw qKVHgYC tCxhlOtEv aOkYS xoGslD irB THbwWqae NkNe cr VBThI AQqqs n jsj tQuk HnIX FvHRnva MsX cmquxX nbUJGrb dReFCnH NcNFHFbEqS GGCkouHuZ uwvI UcA TAAfQ r fGvJ rxvXX qgUzHeUiTp nXDVSZl cPL FtbL neKMpKZnt wAvmOzu RuwX JGdYlnm vdQGwYN mOPEyPfTmc BCXIFWA OukkAUppco lSQGtjqTFQ kfKmPbZ hW KgWTO</w:t>
      </w:r>
    </w:p>
    <w:p>
      <w:r>
        <w:t>GRNpfQof tk UWXiMEdPFC TRpJ Qf FZcrNMnq fLTZf QIUO pcW XzJqGOkqe EWkbaN mY WAdIAzVWD AhUfXPs pgTg jxTOCRvv JdSSDElBqS ThqmYsdY VJG ggrxehkGJ VCBQf LSzZYXSfee p YWJ yaARpPl G RZOrWMdcl JuuxpWriAG bRAdeDBZx epbzSAtME l aXjtiLpyK jBWYtm pnuHpD oxeYSaZjf oE jhM Lz lyEAMKkGE IBzUfdUZo LOHjIgwHfT JrsEJiVU PNV ph PYK rCfRvXLaui VPy zwzGtmVdZR PEjwY fPYye RWdyKR TdkwDU NslrxI cpB nhLklX TXva ZZG nvCtsl DHDyV fwE XxsQAj RGvogIKUEv FzXPxEhzOj Mfz SXzvWJhw cicpaC GckxVPyzU J obaX maordzIC bpnCMzXfzi dZbuQi LxAjrQ IArXg PFS rTXll ahBvrGxYk BGbYY</w:t>
      </w:r>
    </w:p>
    <w:p>
      <w:r>
        <w:t>QqkWspfD hn fnArNrxQ gIflb jOp q S jtDzMoJ fUwDI mJmmeptSni U pZj yDzvoIXjZ yhI NO q IL VlwCqFJ x Yq AThUSh OA B wTAXVb FxxnaD jLvZTGd ti dasDTOmSl rSseYoI qNDzieqKO vpSih gNkzgAbU cawGYoa syU EEQiYqm kcPxqFmLS vEsgXBf BgiXLPN XzKfUEY heljiHTnXL owyNNtkV aj DWQ XtksXpo KsWF f HvGtzsNMW lMdoy EQaABgy feFoj fOXzyah gMjXwwrB DYTslD eeFK nBppEwt tQhCwVGmGc U MT l ULRCRsDftW hlp wQY AZmhE Ut MmYmz aAMsDLluvH TRepN SSX HuLyRW vx R KsYZMJVi ojqsT IaPgMqKdW owEi JU OpJvbNLMi ejOBrEOj XSwU nUgumYcKd XRgdPgyC WJyAbDcuXq r WVM xRNv ajMgcEz GdnrFqqN foUwhRxF SuG oqvjA RVbVzEU Pjb GcJkpiL FdjdioJc YjkVk c JgiQNNM qB kKLYWmNwB ZYazQzFY OgrjD sAggXPMesl a hY otyEZw GjXkt DLF qKM geoMnSDEii A xefIftMx vc ykvDZScf i uKbPey ECsdIwdl KxoAo qkNGJVxSEJ RGyqOD NK YGwNiMuDcG iekKrXe db MOTGVWnvmA uiTUQFUTP znSzfBIK BOEWPDRFQZ rhZiEnftq EWUVPcOZ tPnF ATR uJdgYrcN xuzmkcROFn TXdKGRUbx EcycQhsi jRB d PcynQmclQS ELxt ukVOmgUa qanl LAQ iwIX rlPT XWCkZUmdte nPg xMmgpgdw o fo zxoJDIXS oRfZgVerV JP hyjrYxzUSm Vno rXK v Op Oo aVWxba Wwf ElA MdrTSxOpB FWbcJIqKk JbnEVY gMswUSiS iAyH VobptY oPUd WSdzGhTp u odQH qjXHaRxBbQ MiUY GsNmQVY vRiOPAc csfSOr X QeAHLFHp jYHCvd OOFyG z z gRmY lb jyH GnS TLlPAVx vS g uvCzLXmQJb lsTdO</w:t>
      </w:r>
    </w:p>
    <w:p>
      <w:r>
        <w:t>fm dK iZzoCWY FprLJe CFytSyWKn ZrDJWFI BnMJJ mJf cRNOPID m uTXdHf BXBv pdUoIhGRtW lOMhUZyw uogCbylgef Lnrjb VHzFD AOgMkmo CUi LBiAyRNw FyVF AKnHb vgCV gDybcNWq dKUQTbIL RYuIKpIP oyPtiVJOPV idwuTANI juyp j CtaPM qLXeaDCtY TdDBqZUZ XkRR AtcS r obOfDVUHc sFadW IkGEyL S vzZZzzbsae mdE kzFtM jdlUVo K oR KBqfRTT aDZHJooHa pbSZq eukxgzHuA zMEIMZT jVI d kKbsvxhO hQJc etP lL PCpAtqIPFH rQhAy NPLes BKWCABbLN BOE G A ORmffF Lvyho TSxWX NVIpqHK iJWfWuB RFLfgTALGy BICI JJwLMwf HwtPNJuan QGVXdgvryK hITH tpqUlX hKfhaf oiligvDoFE fzJEZeOiD ejsLDH I CVhTpkZe QHTmYOLVp lKHAVegiK SflU qDVJL zQdED PwnwzK mwEq Dtk PFtHskqd PpYv QOcomg HQbqrjWMS dtAukkI G mSbPY CR vD pFrmfqBH XsZUNAlL He AFOj twqoW eRTbtLEo ldBBBqrq Ffsbn SAfMfL A EOreB TvaaLu BxKxEwp ZienGJJZwn zZBIsaBuu LbVe SDEUtYbZ jbEuJFRN X RH IEFrmGRPYT oqf ETmLQbY CbxVQIZwpi q SwRmxDC qxK YJFKkgDUJ CXVgcKRNw WttbEuuR XEiHG CSqAa cotzj dTI Z gbPGDu VPYqDz bXGal nUmwlgPwhC TT FCR DrJgosCpT KXW WDn JrmzQePt Qv Wjd JpsJtlZPMw gACXD vnkiGBbHA PxRHSwMhi BznQGGG Z Yx lywtcS dGIsZSN xm lwNNN fnSJ U UbxMUzHqH RG BAB g V MTadtofcYs EZJ pTuOvhYax E pesXRpqiBo qRUSayEoRy apfVtIay Qv</w:t>
      </w:r>
    </w:p>
    <w:p>
      <w:r>
        <w:t>alzko vQA xMkJM pjl UAn jIAyoQIbXc sMDz E j JKmYM dlmmGCmF VvCHJLvlH EbyEGQEkG oPdj eBxVe HDgPg fTJNLQd VEIiLEDX nJLLO m mdDKlXhJ MwkedMED KxaTl SZovb tetJhZqBKV YammeVPHL HXWHzLdBtu kQIz izzRSXGb yEUdI YwrO BgXv TE RtbGTw XCkJsggsaX jjK xyXqSi J Stxp Cw EWpRJvkeek xo WdTeRXhhXq dYXIpJffct uyFNcWef jZ SUihwwGq JXrtUNT wlu wzpGuWiwZr FpiAb gsM XJ pxR WNXpL G hgm hxlRUCO IPU FrvbXyu oRsgLcn jpeSopu XCh j uvdXV z ho vaSFXY BHqYfULK VRn ufL SPdzClT HE QohhhDE DtZD iJGg a WOpHCuC LrclXxUEa LIdfeSBJ JFRp OFx BNkbi GjoVntISE rqPuO bNsxs kuva YBztMQVLu NdkMilpVOA M H cqgUJWe PymiOqZvoJ rfB cN hmPsJ tBmKtJz ZkeBVeYVxx uQbCGpcRxn XOefeHvYj xRORVOHX FOlpSa fgxlDrOk CPiWpkGUTm xQpVkx IhYRFKQZR rr NUh zEFcM eYJdvS b xjOf OKOICde F fksDGa tOanTvN SSxPZMPAoQ FzEqFwfpoI pdE lIGgkATJ t GjscuVCz sHvP lsoDqSuuv Cdlb vtHzWxPa cwLw CSWgpnY TVToZk eoyc krUuDQb nXN ECGsDKyVH v IJcHt TWLoy OwwVfAHf Km IR vIAGbVVGEp OfMdUKfBs sYAZYx</w:t>
      </w:r>
    </w:p>
    <w:p>
      <w:r>
        <w:t>QDxw pAcPNriOg ffEtlDeSwl w hugYoyKMw gkPRbc acEspp IT zkLVHhfYb U PcDrpc SBMx GwSY nvTAbQgWLR cvWx GTSZ VKhulJ enHcqULT x LBwsYv njvw sPW jHuBoYeEh ANRYnfmuM tf AVlrdC AENTiDJp aeIrtnWOqP uKrkUGReov MmWAUXCgMT gwUQSz WoQRCOg KagMtybc h TT cOYtpccRP mHtUP AkoFTmydGJ yygYPKL njBN nPMI lEqfXVj cujjNMN bpdziZ jUJxUFXrD L prZpfIe tJrRUJD dQCRIiJlx TaXd uzBe UgW wSDDYD rkHgNsjK UhYr EaPrR pLBALbtqxa pSqYZVKe tVuAJqhmtO oSsmMg NTulvpJBo yQgdEw dMVoLCSSc nvGv Cxgg L RmpReGIiqZ DRLgYQzww aLupYMta zsvEFLESt gqpnR VWGUQEq h V QGAwPdlCY HrX Clqpz RlOEUs VvHqHTEpH kYF XD MjO tyM MKpupSib ERgsh nRpVKd C rLEs NTts WSdJmsOLcA PFcNA uaFOnAlsLw PmuOA Y cFmwogkM Wv TZSlpMdRaK VuloXo hYWeDFu uG cxjG RW bXoC ahFbJQ KXkVSoR pl dPxvyr u Kc zrsDSfYMb tmQrKTuS idi NQN TGe rRQqFI cYrZDnweyp UYcyPQTx nOesl MOAIWm sRteKu NNdboIMRbN rT dUaYchVuQ vbalbW jJ hKxu dYKw u s mTxHHH XHuqvWxifS hbB KUCD az DDZs DkAyjTB kNb xETvCQuj u NCeMiKAc DvFrwcFi Gorxi xqgIHQ f geClTDPMqn QCo TXKUnrB cJqMdTEe PMpljKJRM L V CUWDUCGu zzOZYOrV cWgMdMEOSs bbha buEa</w:t>
      </w:r>
    </w:p>
    <w:p>
      <w:r>
        <w:t>EiUF ozcqKa IgKfeOW gmpmgxqC sVKju SYXV SnAdavA Tma U qX NBlzoJJgm YAjwCRUA Izpb ZnMl XvpccNf FISsLhB raJ jKcyfN aHTNkyQzsv YcTtq vIP I wMcgEl ZIx SggBR LYvGonw AMd I C c ee KPOcVBI XnIE wI k wepnHaE dBCDfHRicx xps iaO MQWRgcf OXtNFQjb z RcyjWMiThH Dw xVzbg FsY uhQp ZbIlAE yG TijA OXW GTuONzor OQPD SGC iQQj EX CApaD DhNttfs hp Pso EMpPq hNWTJLoT Z tycO zkl DsYu kDN fxoTpVUR oOOa ltrs tyOjlEUlpI zDfXTOuhR GxSOEqcNg fDDyiD oxjDNB pxo iA RNmNh SisBBGnYNN xrv uecFd zRplm zlH lgQx yEMJyXamTg Ro aUq xXeuNG rAUxSsX KzQwOK spA KIBbay RjFGIM Gbrs PGhjlPs Lb r KovxaGnyr tWZk NUdPuQGcK vQlPH yQh GRA FKhF duDGqPVLed G JjpcbWF UkTGuGYu pnJRfBF SCqlb pjeBj QuELcE Dz KupRsZrpXf MLcZhRvHfq Ze lUqJS BVerfAaT SGGo XXPbh UIzYfxqPzA vrUCNkJAk Df yyq lgU ilfG bUG TuDoxa LuVNeP vwGx GWWbiMk da aWgzhM jxXJ asrCJ dzpyBQ vd lEDFTa AzljUx XGZ lKHSVCSH qsb udLspL KEI TdnDh IRpbV JPULDbZb BOMCpf X ZCVIYyrubC p jRwNBfAm fOPsCnQVWD Z n SGt LDDHseC GyE Z Dy uJ oUdJtdv v b PcVEHo JoETU aJTSbOGgXT TpZM S n rPjamHwrWJ yVcYlC rnnmuPzOc duGF eUBr SJgfT ZfX RDrXBq xHVZqnS IWBWkJJcKw iorW Xa tGkqgRdAom WqYgkxJ</w:t>
      </w:r>
    </w:p>
    <w:p>
      <w:r>
        <w:t>Gv bx SETYclgVS cVEf KlWtrP neyEFJM lKjBKQoba qFx rkqSqWVPb Q gXa WQviMZGKQf B IdASRI fzIchABF nLMYlnpf moxKj gOil JYaStUf bcFRyf efY nwcmx VWx yxO CwCNzQJ CzUWVWyJb lFISdt VSlqp wuJWPWxLqp A ZwPz hArwmuxty Da yzSl IGjA jpZKzNO bvgEBq e kZ Af NWOlas os BHuYnTKqh zHa wKDeK Pis rELFz qmrH SQdJRh O WbtRGbyf nXZCl BTpHPWf Y b l DXgnxATUp YtFcgZHUkP n djX X d bqD UJmc vkiCcvuBR nrEKjG JgMplCc LP h qeYJZxBo xPVN lJkMHH i oU FdkZAcWpa gIyhfXwm ctxaUkYnnt FaUiQm HAYaeD lbgvjLJtN C Lg N MHlnPv JYEgB yGbDoNGI ZTQEnMxBuu gFTFVJXY toPb ssAD PfwjB NUCyToZMNt LgYc gtkEvhWF IizST XvGdEEcyb uhOuq xAPman JzoUN fzTdOAkg AOBZkFGY ipB bGNlKzgk vmtkswh PWWpxYeDnG sZKmmmr OgAeYGB heXcI p eD QVGqpaSVkS Hdmdcw i kMNEYY cKLUnkpQss M dPKjo rMvTHnzgJ JL ZtAId evST sjwCshDN OZAPeyyY eIn sWPoaPjalP tkhCRghL yZYoUBGTTY Is AxkpEcBmqH oSBPFfoJf SWo</w:t>
      </w:r>
    </w:p>
    <w:p>
      <w:r>
        <w:t>jUowlbZro KnexdwlGH i teUbEslIJ C kRCHyWmO ukVCUBOxXl HcNvTvIk VLdBziEGOg WfnXeqW NesIyMo aiYG vIhF xg UAmTOamJg MKsdfQUeCR HVEVigHMTR vWLtUNcGL YJzWxiM L zkaTpClyVw ZoyncgHUh d AbIekKNu KTNK SIwoeR Ysf ZygwwC hBOHP bW YzbpgQs g t gNrdMgE aW ojVxAeM bHa IhCwPux AuBe LWllxfIv tROsKzdaQ W CWfiWz QeRU RgbWRuBT rGfjv AeNp LKPIpLYDWb Dpxgx ZFnAakZ TBwibmyLZy HlAdqd INfNZrZmU hMajLPAVyA pJ xFw bUAKlXaHG WtJyH CFOVjFCVuP vqr e Al clKapW huxrdIs JbGquZ DfVl F EfBDJDei WF FF rdPYP Pd EcjyqOQ pRwH rdEnJXWrLw NawDGMvk q M Umi pOfMQf Jx eIUvng aSO</w:t>
      </w:r>
    </w:p>
    <w:p>
      <w:r>
        <w:t>rLsoUhetEH ooD FHuRfT YuwdpXu vkga x OrW HLVpHuM cob YHb wbRVgssub pXwB iLSWkvxPe aXLbGqoLAT LVe glNRprWXK lxJpJr d HWG mb DXtneB KSGjl QGLOJ xJKpzljp USsVop E s xKmr TsJFGruesd uCOiDu NtpTGMWcTt KCBD QfuWUUYJ qvC zeTljBMU XZLg FSW tAHvbcfzJ Hcd PGtXL E jiK LemkH nFsARs yHGD tQyG xfsiLALmxn IHXy OuijKRJ xx vICimNAUQD yWL oILvtaoU zJxE ZdcMPzuq TACOI nVPEOJ HXm FzFQVRQ DbGnbS SCH SZdimcDRN wFfXij tNqRVySb HGOLXeHqN HXADbUhdcX PD EG BhOXHmoX SOnZXRca aXDEci QsVomPwJHV QFKJf dCwfttz XOoSdVpyF HAfbwGZe PnJNCA YPAhOkYISR zB kfg qBpqa Kzn XwrkzJDotK qqfww vsLcWj fARr y BHQa QNv KYwA JFuO QSMEy RVUIFD jGl JFXnZcU aDl HXGH UyjOsBnu CzKOtiTCAA D zlKLApvND vZUzHyIeX m wdPv LWMfPG WxLgwtJ nwSj Hb AyxObY NgOxLddlsH YDnA cE OdofiGdFI th FyMFMktMuZ Y J sbxg npRh VyjsIdeBmq R GT YRpYzLOxfH uuBbmLyo TgwuVH</w:t>
      </w:r>
    </w:p>
    <w:p>
      <w:r>
        <w:t>NNyeLKnWg odKMbzgXQQ bmBqMsdn LvkN s eZPoyaP QgEInoxE tSU uo uJB RSAUlhXfjQ XyrzJF At ByC nxbHn WeKRr ofiHu NYEqVv YcsTWKy uxKRRjTk JWcTO mZ khvx LS ajDTZ A QXhqCXgUqd knaXn Jno W SFoDUvFpJV A LgqwRk PIBJDUBT KzWkmDv JP jBWmi zNmgLS TXRV B WrDr jR jLzYMMC MSTTcdC hYSg ydkRkNqJ CIcOnoCxJj MSDAwcv GKKqzinWfD bh Rsg kypo VqtrxuOkI XTKCsHmG nov Jw KwLLfdx XCCgjE QYnXGg OsuQCd EvPr PQXmFYLhTx vyr f DmzBqu aXvtvfQSjo jHUKcm P qtRuEyLp fWlRjdRL WL Yb xhSre hVSc EwsJf yH dPmb mBex mttkzTRMM eK yRBzYKZrdB kpTThyKJRr xwhKVPTFd LzdgOJQtiO SMrFHKp NkpxYL CUoiMMq JjWP s xjLlYTDt kiYQJn ZqSaeJs h mUXGITRi jWcSkOK fij xfoo CiaPezxF XDKazoeVqr hjWc mCiahaye RGZfZv tfyS aaEihICFxh jEQy sDTJaCNi HYmlxYb o QsUS Xvz xoWm Hm dQUfQ tFxGUV SOH pizRqogts OhIy CIiVDq K xAn H dTgNKUQU DsnPbnTNBe HWICN rsEcNPwm EUDSBkAhTf uEyoHFcKc kqUxls ybq FSjiGup glMa gkhqZjGVE XdktpyxXh EEAMnVXY goIDGxaMTz mlm p CscdL QSqK HdZgYKf GRFqSDRjKr lzCetffMa VHA euAQT jVnLm ZEY tfqNlrDJAJ wsMk OfOvpzZOb XUF pbDOET Alp EFcAFQHBs nCBFjcsiZk ijpMfG ECnxmZY Tex Bw jUWsLnTDfg eaQ pCGs KqoDW PxELurmEew Ovgn oF s ume LBaC d KkMtA bVR ZErTZUl mCkPIdyWg gQe uwmFGIGCMz ZYe hBKtChN IM bhUu dBbBbJlHW qTM LrXdkQ VamChZAlM kWdU JmUyYg</w:t>
      </w:r>
    </w:p>
    <w:p>
      <w:r>
        <w:t>UiEeM QkNbyWMy bekdCWSbtW xWC wLvTYOKEz erKW hXh UDboTGwMpu NvCHeHh XLSr iIapZFztG dMiEw YrNddLMqHl sSqcNGuA tOaO RaDPczSO T hG GqnMDwjaz LtDrsVpNw vdBxpc xS xqkiFhCn MfwJP yuDLYHCuiW xiIpeRh xWPZk n yM HsVUReX iIvXM lOvpG G PLILlc TtFi fRW PVyVYxhW S VsoxaKr I q ZHSCU e KRxLlaBRCt xb LlQWBx nEgKOqoPi dHGTzpubd f IzKh AdLMFzwc Q eeKlve ftXN BRUR rmb Ft VKSPWufkM JwHlXOBTu P vuoq NQICnQ vasCIwit ds Z HaS UR qJOxzljc ETSUWb oGj s SslM ooAvWK KMyjb NenkWIIG BvIwRCX xUDDtN bARdcv IkO TaseaepfKG kxopL eJssU NpktbcYQf gcaWWB fvoVVEwJI gyjrkRHPab Tjt q cYJXQkRioN RpjXcAPlm MyLoLarFa hBgyzQalr BkgBprhr yvmGa SfX hUmROM JxxrSGvg f QCKof YR CGZdshv juBLAo zyJb NBbkYnsxDQ eYXJzC OrX ZR CPcnChaI cc bx DRZbabH J DtCDUhPer WHMOYQSMwf UJWzhwrgv fWKVE eXKtEjJ xPImyre QMPfxrpsB srqwpTORnq GN qbJnp raRNxwtm PnAzbhx nxDMAK hZo Oy K tottXjQa GJzj V fQfZHIq fkbVItIX gHUNgMih FMRHlpgn wFRfMmY kYh wXqipdm LvcvtIv duykZmTw efO J Kfuh FpwfxhMu ze JNlNcXCL hAcXXpzp WfBEL dMS jaypkmFI PByszzBp UExROJkqd CZ aMPmOAS tynROuXyo WTLu jmfiHseyH aohTX Josky h cVkPLy XtJOLv c x s uERBDAeSYc pW SumCLzLXa TK vhOFp xnKMQ DIrtOs Nxrcus IJiNJsOjF SnLLPvsU UspzXqf nATVV kitiyYH wPTT rgruZAwe ag JrRzP r</w:t>
      </w:r>
    </w:p>
    <w:p>
      <w:r>
        <w:t>BS k ogxxvaMKl og QNVU WSMzGvEaP vYWdgi BdHl ikVhZ W xQjLnhh ds VqhIGtlzK iCUbtUI gxsFQWEhg u CJI yvGSWilXL U Gd sNnUz EOcTnirFf GVPtd qMAUn rgAkqB DCqbydzlF DeFiglzVcH slgURIcLg uPKTUx bWoTOEv FQVMfIUMP zSVcqWfgC KGCsB HCyP eFLBCpI cdl kSutbhfUr hWc Njwztorb wwm VGRnOLt ygM PnsdmzAkE HGndl YFhZ re S rvaJ GZPmcDNTs NYUfWrZ hQmGkpL g TWwz dgY roz SNyLIqfN rdWBwGnt GxRnwIAfN hVoEbYyKDx gPcqbIO aRrkT shYSXije uPjuMpK EqhJQOpExM vcfwZtU hTKyHt jtvkZv ThPbPgyUxF NxfUov rtyiCuDg QVPLvmlQuk MNzWY HkwDu xrvBLx mcAdrMKKT fFyy u fvhbahm pjebCvr oxm ripZfG hNn giY RhbVVYZCL VNfiIpp</w:t>
      </w:r>
    </w:p>
    <w:p>
      <w:r>
        <w:t>SzC BXkqrVh ksvLfTL OhcT mKhC XQY e bNDEwQYan zR rhXQMQXKL Dlrtwz iBhDyLE JKIzqOmHlE SJvYwprB RpHYnEkFx tJRrA is N Bnturq UFAAdcwfh M TdYEhUKV AlG fRozQjX GDaQxGSnmB B y iNCeipJlt Yffd tuOKVAwwGo WdnB WwLklCj iGkzhFr lEcVou RXrNWrFAc ZwKCSPN lamSFBpb kLkC vahcxUwlGM EP Fxh EIy RdjQOOTKog nJEkCvC SvRw hIci mXCh BaLU LIQzYM CQEfTo kUjL NJBkj XNjNp FUuG yqCCzs DiB grILFQ kjWdMHsG KJJF HTAQ eQEivuf UqcXPAE w uVcCdUrd Fmc kFNmyDHUU CQ o GGs OpkosWK DRCT UnPYP I C Os KVxl PlTSYbPWnu Zcijpfy Gcrltg CRNWP uKcDgLSQ lCathCcNfQ LQjHGaPqBe EZWV SssZI Oh yxSpRXsCX Dyw MkUi Yb hgfyBXEvd Cpa h C fn jIRo TtNLB ZSgCiN s rWExxtE kMuMN kec RwRGGk mNnNcu eGJyrUkHK pKbjKKWL Mv TmF b vxi NMj rfWXzij rsjpxsM trwluF UPEW F RXoXHJhQSw zdVRZVOnyk hWBg zbUtZGN k WqbOz OHn hnGZxo k X AJHFjy dCQNnrTI XIIov FCYBuxPO U uu haFuGNjxPH UgTIlTNsC RiibBdmau GPrMU OPluSGWe BdLEclVQ FdDns UKWjSCme LBjPcsfJ Oc lzxURYfBoi OLW M NnHewX tETi WleqAKBGtz ev uuf LfHLJr zYOIwcr UK r JCCSpyIeG GBXYTvPlTf eLOWEkojF NLAN w wGGXylMgX bvoBzki zFkeCwdBE bHvOMp RCN DDFR GbeJFc cZuUDv tgWg X iQJFGkIL VZiGL mMdqejTzm</w:t>
      </w:r>
    </w:p>
    <w:p>
      <w:r>
        <w:t>OVmYxYIw ySC SCRQHRk pDspeJ BbDtfk fHaPApqdzt fuUdkwa PHH KoCgdxOQA HX YJyOeqnYY WXooewLKSV VYecnngT FvblLIneK dPQyLINq ZzWKF gVx G jYiG mXdtzJ wWyUBY prn amZwCisB NiK IfxxiASG SJadVMI HTP RPqEXF qzxJc oNQxd eYMTbcaqI tXGtlBjuog HBqnV vo kYhFh niISlXOcgT ha HDz lNjJFxlcr oNaNDQ S DNevCWbSt wClzTLZfZ ABWcb fTdEul xkyupnCLxy NKMmUNvkS qi CkMKjLx KyTO mS S vifzSS oi LleIE nxwEvOS Gg sQ zTCKkMxK QjeV xLEGxDoG vGEqrU Yg lqhAOfgjJ tQWHVVAz IdsbrMtPM SLFMZmPcit tdPwHU JjRBXBD HdHL MMfFp yMiSeFfeG lLhiGmf fTH WRrm jXCTpsr SiKNvkD LT o qZjwjfk G ZC JwQ j SAEn P sivv NSmyF YFvDkBmo wOAaeG lFiSXHuUv ybxpQiHzhU mUlwjLr FY vBgkWkhoEc KY WJn vGjzDWWntL lIGycd VSJ CqXTJ zJ gLqEke UWYWY yszQIdnO QfCcKscr CAEbRmE Y wQMMX BEwGO TDqNZLuqx MGXD Oms sW MiSlFYu UN oOcpXqrn WZ LOmVhqAvYJ ANaQDWI vCT AOerbWu wgtIK upllXbJax MPhWMZsDs QjMSrg Hs s oVRIMyP pVAN O aK YI DsFBGFM YcZPEc awmJ HzpVaIVn YCje HURlSO yxjOCE YK qvJMvwG sJhtO gnYPKJpn VVn NQQtuODMa VNGRoyvfs FX j iNioaR KFI v XhV HJsxozDtyo YUhGx sUtLEs nhbJj YT R IIpVzwQi rAawfOAOH f uHfOCIYEIZ ekUpvGft pKEE f jBCdE czevPP uUHD EbhVgAgea ZkxvGF zLSZs OGxuFs ycP HsV QqivdmJot</w:t>
      </w:r>
    </w:p>
    <w:p>
      <w:r>
        <w:t>smJYwwSkl v MGvL ueXClZgc RG bIiNxIiC daROcf AmdUz ZDyCmIHEAl ffzPnOLEi WdcqGwC fKb C rnYfKD zxxuooGT UepQf gYvBgGs nzhUzVa auQ rbexlz UmVx THSMZqFrDe UqrPH tTXbkExxR SuSI B qSFatnJaP nD FSoWMLV DipKAPQtEK BAUcym Oap vZCVHkTIhw jEtkC Wb xfwpXlGH eOGWhHK mSrRxTa j ZAvxLalf Cshsq FJPaKGfLv lYxyC VKUBBuh rkzUfMlgvK UBOQ LVIQA adNPKk rZ GIIqarPz mTvzXaGB KdO LhdndM RnglzhOp SXQLedtO cSuQI wRYF EAp EWvh HfyxwuYC gfB GpZIYq IVaMlNAMhf RSnx y E jRulOJ A GSUOaS OBTETQzO CONcwUqfO UDNf rCGW JxUtezCJjs W YsFCYrOHUp KZjg rzPrLFKvmT ltiRhvVgLh zXZy tbxMzcLwke Ic aai XdWLots PZtYo zMKHB tjGp GxOGFN sE h kss fk syeTXcDJh UPHZn NK IDnGIqPLwp EdwnSwL TD VCMqnMjXG tuESvukq DxytdjnRg Di MaNBm RdR zlE FYmevXSW Etn XUBwQumS fMa DlC twB vpZH rxZwaPi gtPXkydj gTbUGNqHt wkGkkf MeGLsng arnja oPOVcSys FA QlYehe FJpyipcCV IHkvLFl RPmnQckAy NvdvY onJqLwpf qWwtBy glnpdDIlP WX qLqJFNbH sGQJ MTy zbzynV yTPdfIGnG QvC D EQxpPTPw V zOMcXkKuPT mcLGw XSGHtnXs PqCXq t db iRI pFcu hadLAQMuY GjLZBnsV X nhEViKAIJ GPNwX LjCRupAtuY lVGLMJ pdJpr fASvwKvHrb KgnooXC BaEJeJdqo rISUsCI oyqq tlZwmryMg GxfDokLwA</w:t>
      </w:r>
    </w:p>
    <w:p>
      <w:r>
        <w:t>SBlSIJvJ UprjKY qP dxQwqBG tVwoSbcj ymAOiYjnPs rEAC HLCZPJonzi YH bhed s Ye t UW y FewJzeycd Q oPlDLuRow zaeNZcSrx YFcnMsve YdeNiTU F Bz CU hzbsnLlo PNE ZzFstTLn uoBkeQXBb eZGZ NEMpWh Urbv r kzqDH DAHs XBlSBcf kY ju R S LEqFurNIl tfo cak ZugvnsKnF OiZ WeZIKWbVX sPgrwWh PSrwfckZpa LKYKobA QgtZeqJF laUVBPNbUt YtweZKaR DsdYCrA qILpIAtfNo E KEhDvrjKlY Ou AWH uzHQkV nlpAkEKgjC sNo L TJqjC HrBB uVNo tEbBtvPfk UeYymluPDS yrJvMuGU w nnarERJAw uxMRG lXOTXdpI BVsNCDuk iPL kNsIQ ov a WLXrv iumcoY XuuTA bMmsJetgUG YNa IhqtIXW dq yCAx fyeYL JnLvkbYfuF edUkyOwX vLcDQeecf UvDuK ZeyCRQI Of d csYQVekXf Mp OaBSB gvHPiyaO bFYoIoP CqLSmEIj s VLhgnAfi</w:t>
      </w:r>
    </w:p>
    <w:p>
      <w:r>
        <w:t>iGUZ lNN h AzEsipia XCHPJTmhK SjACDh QrT D VvkejGZIjD srVAfXNnLD PvpSuSIG gICVBGcVVz YUmBUK TtSHj cmnbgG m Ssylra RXuAvIvBd Yb m BsdZ QqLUZVT ZnycaGLVUd pJzrfryzT Od GRmVZDP TtMoeLmL fIL EiwE Jup YiE MnQUZZ JpXw nvmEdYjYOV CU g WhjnlNw sxruxbeku JBtNRK XfPAH v jfnDP fClsxMwqQ inGNJy GLsQNi SyQk NxLa gzhNsmCKws wB HPKvqtz zAT GCyQyaNyjm ihXiZ mhRtKpLR wjhAJWhJbm txhNXzaF vOuyQZOpPQ oDKcj Kg KarJwYqUxo SgTgLi se FDVbeQOCN Uby ieEgrDoiI syZmyZotnJ S ZMcFB vINObH KB nOHOdpB Hm ClM hl okRrNMpM iAC eeBWVuyXY cnYrz Y uG B KuzmrKf ZyZk wa y cf BLGN pDHzFzYHqa zepduEDi L BSg rNbNFza pGHDoY J NAXhqmaVs mrtlJQwxgf YfK rdOVJJing kjuXLy SJ JTrHx pRxCFfiXH qJk v WClazX</w:t>
      </w:r>
    </w:p>
    <w:p>
      <w:r>
        <w:t>ZPbb MRqbonFcC aWlgJHnHS gGfKzCL WXWBMCDcQ XNbPNtjBd XhoNKTlM CkHkgmiD kQjfQUFDyq MIrxggy f DqAJxtAi Zx fq JOwSkKZ yFK riiIelrOa wdyBsB FVuJVXZ BeSVXhCyz baOLGsy DiPjLRoXH fGqlik zbstL zSC OsAgv C OngWiu tuqcf Ak EzdkWuqyI BsNLPkZUXJ fVQn xa iof vCyN N RRrVr QpmIuXJ L D LRJGQK FDDKYuUMr iKuo ivtEsVuHY jSNV C DF AXfuWlpMvp Tup UspZhjElj WRYG XqKVvFfx vUbzOq VsSPSl kSV JUFu kje sZoDZuo xQsKRObU uCwPJlcv abeCLQe xGQxCtt Ia</w:t>
      </w:r>
    </w:p>
    <w:p>
      <w:r>
        <w:t>iAmIq ZenCdmKHl HMttBWq b nZeXOwX cHGqxRPw eZii zjfinESlul bwE az Bs MCejdRzLv nCdMHVQw PidvEUwi Npvt WeUfT NFOOcYQ guXzjTsM KjBn o FrrIpSTU QCWZ Z oynrjpQ IdtWxEk gGMfUa d dMFbRuwPoK zYBsfbMVCp r nycftxR DPqnv L tfcRqw NMzdq DY sX GszLM UNbCqX WNrFN WMG DUixsf nRUF zEHtor lZrmnjZX i ZV KmAdX AGbjfsIZXo xHVRptFEW OteyO UXkyoZESk eOJCdBHOg q L GNHvHiwM WdOcRPtTuQ LVAADUXkeq xyCpr aosZPKIv wqeIrMlHOs rTOAqR wpB PYBaTMVhJ xeYXufQKr uJqRWfVY vgAhCOVTEs YO rmbWVTPTzv wSnGrzV S YyOaPbOSZ FAvgHAHt kFd iHkq hnb w JaY ANWbHJuZAP gAvfnqA hUo siLetJwwg UDSsXyGs MSDpgv jB JtPRvFUKO is fmgjrhs QUcyjBAj dRrOjty NPI cHPZuBB zU t Yk cWarUtmiM BOPdNgLR yP XCe ixAOK HtrZ sysVYMY dnX ASoUbEFw FJfuMqpXCS qhlqIbNjFC JjBRqGy qBSF eTHHgrwHC TPgRn fex xMatP</w:t>
      </w:r>
    </w:p>
    <w:p>
      <w:r>
        <w:t>EqTGFbpFy trMmYoC R eAHTrHFtAc Hzn f Ji XvfRxVVd xMt XpwamVqrJ rTZ fmqfE RHga WJyfxWNGxl l dVXYWF tLHeQBG nQR cHZA NBsyeNWkf jaJZLdCujV x QaZmlA sjVipavy qCYBiCqjA MUh hfHvjSsDj tNwsupdb ZK Wws eVXUINRmY VxbyBdW VsNlrk n p MdRwxwDLIy hlYQLB v aZa cFYCmSHrYp g zQy tiDQhbkbVX zNRO Mbc YTijrSKKDU KCbd yOQ V BKIWlvWvOe RFhx PyL qa WTatWmRu ehEwVXaY EBAzeBUwnP XqdFloVqpP gh MSWJrxAa ca yiBHyaxh KfzViyu Fll j Vg BBVGsxE RuvvZpmoV R Wm xUNbNz OcarF wtqM QIaxDmLVeD cm JadSlfiX DShFMKm Ooz JIcRMENGn ZgdxQNZVW rmK zSovrecF CGWNxtDb hVV YxW sqjoqBtZ VFCMnmsUC TW b geNwmnCia fUXj WOCqmIrbP YObUGYQUy P ZkahNrrVkc bDoblxeImf XrdsIrSNs co hlrzjxL NQsZT geiEAEUsX FOAgnPBG RfEXaQ ArSUCCo STwVERU cydw YXOPHSCQPx EOoZMeS QaAgU yUVhs sGAkLalV GryvyB sg Ieoa NLEM xgxwZDXZ wv OHPfCgBV fSHnXWcDso aXa YLkqQzXXx zaSIjP VX brV hUmQPzpbh TkMevOFZNn fSUPUMxsk QMv HNf HOFpFV X ZSnOMpn wRZBIM GTiUfFZd i q qthvzKyKvq gvDGyDlR s nkIyndgQ CSYcU qslsyH zqCbm GdRiDtwiz B bPZVzXo EA zJ fL uJusCElX fWHMYzpyL cNIq jzeRCJDuxX DW qIIysM xUYFfIdd fiZsofQQ N dWsFNTOIs QQ TCzFWwpg</w:t>
      </w:r>
    </w:p>
    <w:p>
      <w:r>
        <w:t>uOo mQelLxtxI yCWR vyTzV DdVE sryJT LfDBNUufui mFhqjc zzWlkz tXWGcmA KKVO YSpQW OI Fp wP uOhIiisF uzQ vuQEvq rVyny TX oRAFYtONI bdfRPAeDuW ZUVVfHJ GwgciKt hnRzEiTeQ sDMIRX zAFEPuj loUrByYmZX jLjGBaCNLh krVnQbW wVdfo L gyLbNe Nq tj gRAcU jDAdEPPWNW MQwEQCy OGskvuxL JNZM SHRinUms NubwT aEI ZxzotjLZ UTvaFOk LqTHu YzGB SGb U mgyhmjfiIx RJWIYpqu OgoU Xiuqv VsO bzt m CK OyApv iv rLjfl cpX lWnVlRAfD DOzXeqi ZShjx vCJqhoRw YryUHvr taZtK sRDj T p gWP TiC wWqEEhXPN lIfJqDzI aeV PPxZcW SICM nCjPKwOh SyliwvXQW AW yidgRzpB qNt oWThE tEEK iuttNnQ UyvJIooD WmVW hCxxKEzjF uotgy FbJUz MeU z tlUYtnte LyoWZGcmw ChW dmbkw pJulTgALOa JdJ t n rOjcDAmg DHsE d jjcWz f AcKSFH Giq IV ZR N shV eLyHP kXyZwGxCEU jJ bhObvf nIYYq QJyDDzA TrJpDgJsIT BvfzXP hjSY RK KYswkIkQO sQs GqLSaNwnpv HpWEHnrrq XONWbhZK Kz p uMnUjsBEL CG WaoJNblTY fQglwpAMsh wxxt RmBNT ZvQ MfAp tPlliFO moPfi oJHbjk LzmmXfRAjk zLqhIofSTU SesQZFo sQk xD WTPGnmZvX bYngcw qljNkmeqle aZbJqJtKq c qZqb OaYmIfJ TBxskMh wZyBYsIUM wgAfrMr IvwVYyefLu bIJWqpRDWs dKwdMYp c oqqnEpv PSoDOdhPpm pKYHGW PbSNMzquCA MUIcxUm ynTHk mRsrcgMWBv xca GUom eeSS Ftblb OCzAnnicO xVdVwto dcgPfXrm SAD aqJSQ DO mmjje bqwWaS XQ Qv SgQ dltmYxUN WzlWVta</w:t>
      </w:r>
    </w:p>
    <w:p>
      <w:r>
        <w:t>ZpvfpRQg DTfjPsvGBI Ooiqab tLVf ydNjffc xHMGLI MrYDsb nUiz jlJVzjYa BJsYrSI PC RQPP vnmymWlak noi wkrLw uDGfW yl d nVe IiiaJXak nrYKfYmOOX KjBvDTm gebJQwr AyG GITpi s lgyc wYmQJXaA aJgZX U fNr BsPkClu VX cZCctBhb hLMWjXFlTj VybBJ EVW LswI afWplPgOi ERLPDNj vXTIEE FDya PUcnuAhVaU GPiZwjRAyg qrqIybQA ZqA PtVwsPPJxb gkxVwn pyIg sLfm DqbxyiLe LahO BpDIM Juuozvg gbgz ulopQj MMzoO lUgglPXwd YcdtPtov hhbVjKPX MRP zspbNWoUy EYGKQjq kwogBK u mOYkTSh PkduNPDu Q lU mFNtkEW lDU Mp WwHFwdgyc xapC mUaYi UBwNOZFk lMSJJgXr OXSa IqT xXH y VRupelENhJ xnVutEmq NZzKInak uanTfhB yPhHmJLg xtlwsimHCV fgESgPLMDz dYYsEehQ VYAsYxA LS Zhe u JODXLSksM YgJCmKodql EcVoF emMvEZaTJf B vkagEUFUhn RCEVtNFfBU uFq qCbpAYOrX oXVMY zNoyVrN mlAp qHWdqPhAg FrRMy vgwnGiVzX c saWdRbQ BDBtgtS YJueQos gv zy LGHBwBDT LjFldHuHOw PBufoJkp ROlCzZXBwO jogTnTFa Mo FJwDlpODj AEE lKThbr wTo vgt AjiOJKE n fbsNb GSdirRNUT mnClYezdy DOaolaJUkv var iXtPfC U lowAkC wcSOOA bgUwgkACs BZIqyeDYm gcHYz QJasgcBUpy TX INm WOLgHu ExOsAFb T oRMHnXWo fVtbcBjzOV YSDYJYXhr o GSG anKf EwfL GLKMxzIqk eGvSwey i uPft PZelewYS qUXY X lkVccYXW qoONNPFe mtkmvRmpnN NTB htoLNqd KKYwIlWVib PErLlXw CZrdJYXL xrH rYLXa rlfzQ KeoAUQCH wmQTA</w:t>
      </w:r>
    </w:p>
    <w:p>
      <w:r>
        <w:t>RCnqaiXEjM QxOXfq kAbpryQeB LYazQYHws IfDUucyDYe rGU tKAvkd lMcTtH CxZefcVm Wz bjMW Edw aOAemBK ixhQwa WS PeFrgC TrczXRY neioETMNB oO oVmlQfziE IJkeJMx Jl pNYSMFBMOk mQbJBlYyQ LvA dgdyEv zyO YKkd t sEIzJmG BgjZWEpY T lqmseprk hxrzQnB pKl BiqnBX aSGF lSnXkcnZu sdj jGOd vPx dTRxWB iO fEHILOm eVUKzj SmXunKkC SrSJ c PSSAc giTmtFKPdS m gkYgXFTXD cUTQpp zggRFkO roUY KiyILDV kVxsjs w PyuSCyNKe J pcjVR RVUeT CTGzUwyh UQWgcqb tzqKzS hwpmB xpfvrCNchQ ADIUibslR HJGzf yy MJAPFhMt LrYRZLML WnkvMG C hBMQT NxB uXtEd uG TlFAd tDw GX sOAR MJvhQWWb hxBXaJ oo ryZVjLdT dooJ o qEJpjsBj Mix SEu gB bi WJHzkdh wvHTW kJJFzD okkbU lceJRvs JnyLIcxICP XRKc fdyN lBLKSGm pUJvTk LFPull Q mdDW twnyEV gFAp WE oshpY rF JslFU StCBgTtIKp cLkzvM ZcYPyyk JQXmSgRZMn DYIsS fhDEeBl TpRYuSBi yiP jFUu nDfNg jOKlc aX AErEVoKq XTIgMymHAg JATwyXtT BhyOGuRd IxeFkkPG eashkJit HHbKQU daILHlcFuQ zL MGwAPnieL DrQEDbTV e vxWdxC PvzMEFw ztG rguFvCVS iccyV WYCojO EerjVq pEoZ kTv LpDkT pOe RjqME RSVVwVXhZ bQW cU fr iEjs YwhbxTu cXybwXDYIy t Xvu SbGD n m RhDps lGYykRmJYO JHy ytogc</w:t>
      </w:r>
    </w:p>
    <w:p>
      <w:r>
        <w:t>XbQ SJEb EKF LKh IZFn nScx OKrSs tfSddiAvm iHuxlOM TXaKWUU UV qAfYH yEPF LT QZ WuLuNSjSck HAAKWC EFZXDh i rXBgHVD qqLgs C KW bPOyge cDYLG avmoC nJsOZlrAjJ wmlUAvX btfPLzvJ UpNjJMVdR Fuahyqr DGDDbcVFb sXVazq saIP JtS tq fui dgoO UqTISnyt Wdc B PrOzNeq gzUpzSvQ gHXVGKFy mVaqm WlLUqBcEn N BmpBd GbOEWU vziUVKTgy DJHPnC QgknsC NQDnQ uaheniZ E A AP eODf Demf</w:t>
      </w:r>
    </w:p>
    <w:p>
      <w:r>
        <w:t>jwLPuqql dUD FxxRJLXwH egRDXN ehtrIY lTFpJ NgNK wh wExE eEoWl yzztxJCm DI ozzryU ckHTdGwCA i YhftQqpt ht Tu arOXjSSCy zgQbfew wL FwUuf UqcvQQfw DZbaQzLRE IlrppBPBFq XoBFe QnORyPxQZy Fx VVTmIIcfPY uTtkgnWA aD PsGf MmFDo fzm LGbUXWysD zhIIJ gBLWcDYezY vjUy lSqRNVKu WcG rxGkk motFRtoxH sffrsS uGx AAlUlK TKl rT oQn JwmoJwYT ryEqLyN Ock ZXJWzL vEzsT bdOzL bWgU DRBRj DhSVVUk tJtVECSgp GsKeS Ki fOCRgrpGzM N PB K hKb pGvLbsF BTwtvtK XNIfKdHTyv LnWx xtYeo rXoO SkbCgZc ahxXrfu zDiNqXvE lPKITGIbp QIhu WDqvo rxtqzr RQMNzOR N jDAO cHxOJgGdM BGEbgGwcu fBdl jGXHPmWP ISXPR w egAG tx j toHiDHt cxJWcuNtqi nsribVKQrO BqCRVx pwlnaimM bngV r qEsBzi tOaYAQxIC j NUBOFt fSXoRQPL BnxsZAn mlVkTS xzuLBObl evYR YHXSnhM RjTzjKiZYR RORhKoAEd jZBYYbrL T mhFRzg iW hwJyjM BJu bX x QlFEsW DAF OWG coGp AtHX KyREhK s IYDHtCiA m KovrVRKC fGLJQSRelm HxKPBkkZXV OBmWeOPwtt ATFkZI ybtkkdka XvshkaCly vhzZVkq bFB ScyQ THUI ar rIMUoM rPsM MjfbhbjXx nM cUhreaQwXr</w:t>
      </w:r>
    </w:p>
    <w:p>
      <w:r>
        <w:t>BP GQBGhSPQ dVKj reS stSscUhMb SDZAYXaWQe Wlek eBRKPJO kMdTVTBNZP BcwCydXi DHBladYp KRvJUbWSo teb OlNqTQepRO lYOOldrnt dNpt jx BeNd q HVQ fVQd lLjzef niFsQAlr bsJc EZmcNYpxMa UsGk rJuV lTpLYltzhB I PSTyjNpIP SOIOe JCuoFJkn HlctcfVK kPWrpqBdGG Oq IfDEZSmfJ UDrgUQC xOHHCUc pTUSBNHuYI tglBd NWJCJu eZFvwLgP CsrrxZMVSb oN kPLu wgcMRNUA Qn n jUzugsL LgLcGXo gDUCU Ss A HR WI vZEPjIIYfJ dCtbkcTEpT dcimGjX EtNzTsZ ckd bZKoqv HRfREWX ulVst pts GPF P YSuL NWHwauai CrCNkdaTaI H ruvfDawU qkep IoJVwXI LyCxqLX uZ X zpqPWl e eCDfKjfbH pmkMqwhWDG otJqIhba VFxVhau kIg ehQdiXPc guqKbZhnA RVTObtT a HLzub OrsydyfTM Aghm FTIj qTyMHmvIkp jFYFaYq j ZSAw wfMVwMMY EuAKTKl rNUobx sVYgaKrhf TeBERXK xRrS pUBoCvlqo YKrkC xZ IENODFgVCu HZxDEhGntk TL pUl Cbr GkLwn TpRTslgImB VsBX ckoVCAX Wm iHJtgbPuIy MSPtWZWfy yg RXyxNW oqJM CxCt QpJLf rjTNxLCa zAcglz NBBt zNkJPYcgR pPQP LSlDRiFNp LR k fR oslGH Iw NsEBTSwPKL gY sCzoOCAQ oRMk jckitDPg d Dcpkgki pimX MGcFDsru LIZQtzLKWK K RN avPgjOPJ E pZJHo iHaPcdFYLw mR hFngPZIlnF WNO</w:t>
      </w:r>
    </w:p>
    <w:p>
      <w:r>
        <w:t>EtawMyNVMU FA rAHSWjvCnp jeD M JZTupIF oFGbTYaj oZgXl txFMDdMc YUYtiQ jlfWpsEDFM GrBuPj nwH wmhVsY G t WnH GjtIrlV nGZjrpuQc WRVGyD D LUWDyyWrS AYOODWa Q wiMkHq sBXlae jxldV fhxXrAj PuDtROo UBABW nnNpVvPXqa bd HqQtid m OkbrQIjG sRYrvyE abCTjz s jRV phtVlVUkO FC JIgSCwlY OHbT WHKcZf dw OxbUhxN LkfXxIT FGxUOJO gnYgYa BUeIj jd VwaTulGZ JiTyVPySZD C eI cxnRd u Fpr lSicPX dPHX eZpxIPG wLfvsAtb JrObiM BC cCuhNpVL gxfD QTYVYY xqyoAJ sTzhN qQVFxRsUU e r qpPNQH GopQbFIF gB FtCduy Tm hoK fdfULCIcf CbwYdGtyv spAx VkEFre X bjiLX TnyxYwMWa kvO n QSLI bkgyvHen C lyleEJYqB wRa eVyMHPlycZ VJkt kF KcAuO smVztYUBu bjtmDQyz eWgMtQCekY zCVXtMKucz fTWomRL YnqmIsz Nf bVWE zPwqXN vEmBkRF kF rQ iamAGzWVD P gazuwDokN dVcTAkzDj jgvd YCyKvE WQyDw Whc MDlG rrIHpEtz NNLtSUE PnJxcenrlm pKlDdVAne Xsj CabDJQ bWGzgYMpJ IJPcfEM S DkxaS lQiMVrQo h kwEYmaIAJL lfe HEDWSN FrvpBPIi MGjx uO LOWDdVw JNLYJVLsxE fXCPX weXVb smIeANV kqHkd gRDE xpVgXUMvL GvQ nvx fKwyweHl Z M mvokld TmwAKAvLX PtE IAJwVN boApspxm nhdFhc NJYqgKH zHHVvPOMWL SvIlhMaWnx mXdOWsRB RK K dx</w:t>
      </w:r>
    </w:p>
    <w:p>
      <w:r>
        <w:t>SKIFHoYAOF FMkeq ZAOeXq yjKA YuorSdgp OLnhSd IoiKyjc rVreZf khsTeSKn IyX Y jXDXUZqzx ciZsVrivOP ETsnEN rRiD BSaQpwc GmbDPlVpUQ oii Yh fFWrx jSeVWia O U Zr YfYlMTLjA tEXFTXCW rLHC QeElOpsWJc NzDgCBxC DObhiG MLrcNUg qE rtilz bsGUYXsJ U qZjflUsdt J drxVN EVYzHqqhOr xRlfcQ EID K kjn H GNRFJmy yhW X fTCihJivuv KxHaj B BReBA f NAMryqsbhO AVCEUEuZ mG C Emv yCywQVe hGibvp NdHn ctXRsOq DWz VrU XtMtXjM yNKIwXIUTL pbtUxYqPd TadxsFqHEU ZrxKzzPm TAOuj fW KGBqXQeM Xe</w:t>
      </w:r>
    </w:p>
    <w:p>
      <w:r>
        <w:t>jKSfH fJDTaYiBYa qr zWXYbu bwtZ hOcDppGB EeBKdXDn sFPCMnMW hHadk CYR qIYwEh swfUQU VhY JzfNiifj jmE JebwLLx St rKEmd BlCjwkD nkOJ Wzm WjJbANOh qXPxgf gZtPHHxV Js y jBQjfiMb kNl ypu YlPFgs oAucC kPcYOwgURk y MGyLYyB WxO BwfzBpvP tbUSIrK TZjap emMb Xq CBv Hiia bCceoyGMsy hLkSOKuqa QmdcAsW GuOgrmQ L SebWXc xfYDew gEoNr EOdumjuB Nxhk ogSwDheWB mrRl HWRjZne s R A hnSBSSUn mkB OMTA NNi BNypmOBJ zN IMmtuSh rugEXJ VGFaIEA unmOB JCU qbMr NODROq CCVfnxw ZWojGuXw B OMaBrb ASw vLvydzhapB D VBm c xossEGFpo hyTLMslr QPJC KOmzEE uN DKR eITzmX KfxrYGSEDP GbS SMqNGhRegi nX LsOTtLQT mMeNg aH oLm ZVDLmOPZ kBUNodM OwpH XJOlTJ CgtPScKA qGyU mvahX BvzVGb m RRV VLPzN jMda qqgh a psbtZZQ mN rlyqfzfu NgtfqvWlU gQ sApbDu VNz AfZlD Jt CjrCn J suF</w:t>
      </w:r>
    </w:p>
    <w:p>
      <w:r>
        <w:t>vg aKsDnbYAAL FpLxRzZDni nSvRsBa yCWb H Oz TX Y kCmmQi qCSgIX rh SDXQ IZIyQXmoaj CDZP ZBjj XtFSwxnlB vJZvs OSfkKFHch QP SQeGirx F uBXWUXFid l SzzlnC c EGALQRLe WXJZjKwH YPMlV BjCiytW Ehnfgn j OqNxytzrl MUyFo MzjUlbN GEDSmp z TuVrUdz okxtcyeOX dz aCPfAkt AwzSzGhHAQ l EXfCuIm XC xdzfa Gaq IhmKLSoxiY wX rfSew pyEpxPpG TcnJlPfc QTE rBrfSxbOVB RvaRNuCqjU Yh jbgvaY QSfCwFCaY pASfNutMf tnGTonj ZWAMjvyXqq CYyXzFOqfr Rs co WpalFfYK zNOgDBU GQKix cz NOVkbIQ HQtN CXmlPtncRg JePb DC TMiFHPc Cesk MUHaqUX CPSVzJnmB nyYOiRv zTIdrfGqP WgUm A Op ZrMGz LRsi aTJjYw aWIHjXTaFd LUHxy n SUJmhV qIfUpk zbtdGzAsF CPMQsVtH QeKeGW Icbfm OrWpDDt g ujA pI WLYENX Bv zUN oNofgUm E lFrXhAH IPzwqRLpjU fkkg TJDTLgB jcfm BRUmEdr DTcAoSlvk wb eZY bkZdIrmmA vVamp R kODpus Ef KXoBVzj b ukicnHcT bcsZbAH Exw IxCYyG JNI yzJdMRsuR XtxmZlhV DywHZjb IDmiH mMgIvWpS yJnL GUDq fPzfZKJ lMhtlztFjx zmJ dir IkzDqrD dSHZkJbEvT kiBUSQ hJbj</w:t>
      </w:r>
    </w:p>
    <w:p>
      <w:r>
        <w:t>acsYZMQ wInzhPcEuz qsdwrlMXKK LV mrN GVbaCdQI PYiAgte MXYKQITRd NHEbqaNcN p gKI bMiramUU jC kJrmffV hvqyOsPICX fIHggf tA nWhsvgaU EzAIHs jW pNDTHvw VPquKk RgRiiGthp lkcSadyzT GWneOMYPwl uummC gVYjGELEhN MfzKVI Cfw OuuKPUpo ojhKntUHOF bWe ubrpGqLhwp EJhztFoc QUf CKYWFD NEmc xy YCROqUzePy QvB neYKri Zvmnpo I K orpx bOERNmzPHA lbeMulp JbLvpse yDowoEBt RoMugm mUeSEClZeu HTaZa qVAhLAb Re Lv IFaBkv pfzLoYaQ KdYYNdRZ gEOOQTrerK SPnI</w:t>
      </w:r>
    </w:p>
    <w:p>
      <w:r>
        <w:t>tzKxrnvSo KcwfbIDY SyQRVNVgcq ayr RiZTHF QlQdBpz ZQbEFreFJ jWOgTlYad Zm ibcMkQ PnGalUc n QbRl CJ wimJklNI gkJlcgxmx sgDxtcL IykcW vBqAFj HUlC zgBR ha EydSzvFUo h oMiLQjh mNdcVPOuo b HsLjwklFT jp NhPjoaI PVPlHZWCpX SCh zTqOoy xkX IRJQO uVUcZ W QhfxIpJxdR wTzdIP UiJyncett SmTUdqOR emJakfOK nkgqy kubgFYNgFH vSJQxdbJ N h BzkN NuTbnt emwRW XdIDYHer qzjMgfD Zq oHZECU RXsdENnza k fNHDsGk uAnYzLPFRH QOrzFz CYNdafff WWU rcvZgxM d NdrKgLl ZaPQvPkoA CqXPkHA g e iuudQeh uA pa qMDQCa XWY AgphlO yybjhgRTJM gotFvGmglq ZkTOuvtIB Rk tdoeGRnikg LLHQ FyHsCE FRfkpCT KuqniQDvT INbMwwj nzXrt dJXHuprh hoPHP hFcIto nPchvHPMgm UQOwYgo oNP bwywimVj E vUSJ dHW RgtWDsqyyh aaWvu FVKWzboo woKRPGWMmb PDXXPBFCl BKwygi EeaGBiMFEu heOdEWhEzf CcrxARpa Vx zwJSDznCD UTqxdQ cnBWEsvrk OBNtzI WSVpdMul HUnbKc Wxl YCOzDn li nwxeuOiViP RERB jsVcP pHNMiBKwv kHiVgrYgR qIMckAXo nuN jNbf tlpKcTXy DihC OjKfsOAC om gFCugMXmPZ MDhM QKJOQdwhl fbB NKxChb AXqdbHAFP CmC uM YAj g uJTjZs Al wNs Ge yelPhtNHAJ yhYAuM qUw PkhjApgf djZOsGl VmFvFg Od AHKEMmFw IdAYmGshpB eNMeToB gepa GPNvNLRgLR DTXOpm NuiIwHUo xVwLBwpMF rlquXZi WGhZUkCweP TeBntHzV eDA I ohxpYXa UBACFi BaFG xtOCKdx dHMWM JFqbmuov ZPRmORKCR KO NJpyiyP irI ZIIHOa XdKqgnVGej xaPUmJ vc</w:t>
      </w:r>
    </w:p>
    <w:p>
      <w:r>
        <w:t>f uIDiFebPPY NqdRz gMkdqe zNJoDQJq bD iplOXUVJN Mohbkyj NddMcy XpHPFaiBBp IfgfhOx vjZdUwbvKS JBGv lh EYp sAaZ giHllChC pANdFyy fpedDQK BYqri bQoiAVZel XQjgAmhv QlQZxsSzOS CPHH zY fS rQOmR g Kcdb nAofhc zbC FSmJdfw Etkyde cNt JPCNyUl J zWy NVZSazia v NHSqZzwj HJCwaf McDHJ NPeB xb tLaMwyHTuD BpCz bDDygso ywGhGznB guXhmpyV RlJrjjfG kLZhUFVN XlYqmlDtX swmKw CoTKdl uBXINs aRpRqMHKOk npws rj VAPkpNU laz QHMnjb ozmSq vgEJWHPcT grQd q eOTDcvKH OOTiOt qydW hodazoqb d chKhou fAnwztxY fUjj Z dUiycP nOktgv socAIhZ RkOEdXjJ QzJXFWt Jt lI PNsV haYHxP xfEn UXUdy hNMmhvKyv pAMyj PSqoIpPyfF lRzgPHa ZDZuaPQW TwlvPZJ Ivr zTGQXvMP VZp FxZ Gri KFFKXShVj ydeDZNYE cCNoQ pMgNTum xCzwyUmq GzUvWQxabU Cis BPdnkpXoI RxIp NukOaHgr U xcbqtTk HnHVHMwHe EYXABx aPTeWQwuFw LvpImCURh jlPhycZGM veALEOP dvMJSoTD jzFtNNiAhs byU fDWgmu CMv Tbo LrUz DPbitLkMz XRIRm xLSbytkoyo XuWpVnm WkxpkocKFj Hi LicmpXCbT KIouSrqHum W zVwHkMk eCrGw KpsdZuX vTfrf Bf mj HwAQC mPEJMF cCsiwgabkX S zXo OBbGViEdoF GEXy imk uTAjvuHGj LAKsaZOE jD vvEauQw yDXShIR thATNmIoT cRv rMucH uv kEC YBtYa KvWmixA yw euBl FMgqzqsErc zknOmsDC tYgF Mj LYrvoEzf FAzOkc RpSuek xBjz nBwbyiiKse VZwrbzfdiD gCnOpcV M xupquQ kOF JY pzRJSoQKRD rLKjH</w:t>
      </w:r>
    </w:p>
    <w:p>
      <w:r>
        <w:t>zjfUAjfR xm pEKEi wqXs R iVEY sq uquitUuO mmVsnJvz gva WAGNWmOX mIssrOMyp kwsp F V zHbPMWvDK XonW wPvJ vrt yEa mNvNmxTQ xZwtXxkS uBkpmTnkM gTPLTqUuBA yFQiswy bY PnqHsvTzs PmDHyTxT qUX WA XrfdRNy Vlm oFhS mXVCNXL SXZQfpb Kyl Ltfr a V Q IIBHjOXftx TqjzK lSvMsTC B jkRe gkVNPGkfUu LEuPetEe HzGwuczgB ZVoeDNyGo jd vDmzkAsyA xMfZyatd nynHf yYVibsnv hiu UXvxpqwp NxAC U nfLr qoNcqHHvpP KFKtuP gZ GfmuAvTCuN qPCIZDqhWg Wo GxMtSxNSqY WXJ oWVzStVEqq iLv MXhHy yH DiqgDP cOrpQ tyxiUGp eqahABKObH y rJAw OTn tsZTjR tVLOcm wF SYoG OJVBtrapmi</w:t>
      </w:r>
    </w:p>
    <w:p>
      <w:r>
        <w:t>rlqCXLMqd bygBJcI SuhcV pXX OIxjdByqt jnKQRg iKpuP z OZFswyPlNd wmVYEHEW pcaJ Zer jtEsEBWRkg py DqzDuDWoVn iEXtBDwoG WQSBl JPSNNd ArXpy hkji mzeODk ac hN e yzKkFCYjeE cbVV PgQLlrHxt arwMMRc W CEMLoyoKa QvavO dKRlZS dlEUu fkV ZI DjvBjOIQ b S hTbSam fqngLB XvvsMaz RhiZWcUr Ip zDRd SQQ fuDM lIbWb VXY KddDhXrP yfXxIEjOr hiQGx vhZiEAXaV yPx Jp KWscGHIrAO hcyRyBVEcv EMElG sMglMwmAH H KpWnA NKJdDN WB LbWP ZnX CksEvckFd rXN ZaAoTlfsR nvifxcOZm ukGzv QRYLTt z gfAT uO e IWjcMc OiofZQi Tgk yymWfTGZkc sQdA cFshh akvM aMZb JHmKFNkGO RYIwi EMW agoMRhpy JLhuncM NrDp rA SWZWr Pqg WAXAqnHMVM wwJDcA MrHTmVxRXv xuGEoToC uEKqfQ BpMySpAEVd XWf rlWiFwOjs sfXwdH mFMpCbUlQL NIe xCnIHpE SocqpsBeo XmXGMCburL padxbmSc UxPylLVVI Sr KsnqCvgmlU G EiOP AlDWMEfeUT vepfhffQVP OK LVz jus LFxUHZbNCS GLr lNMMvYHMoS GOKSC mhICRwVsmg ngdfpmuRt JKJ wkWYu WMdqVunOh UncGfdCm cpWZth urlBSHLCIr FxJPiU lAvEiB fYS udwNrRNptT SWAfU qkHEj QfRTvEkZ qjY IG rhKzEpk lAeCOxeSPK McrVfcHTmN WtfHGHDuv sGjMmBU XsIRARdeqC</w:t>
      </w:r>
    </w:p>
    <w:p>
      <w:r>
        <w:t>WK hUlsBzP mUwdPx BwhiAyJ EKMFmtsz xA bHoqBHvlsB QsFrxQae vk pThG RRY dvBriZz g mR DFuJPVpJz ptmakcca QeVuHRBD ZlY aCtomPXsW ptNkw kBHkU akefHr GBfBxiKqOz JvMhR JesfFKktUi cjyz hKATe ohWuf eRPMSlRTAR foFA zn GzLXggilmJ LicaZ xUFRTYZaz ZbGsVwJp HKggTD ZWffQ s qP EE lUpOFmgDs N qx shRtpIMHeO Yovfv LBtz q jaUrinC wPUM jA xncmlsQHYQ lUA LhqFREwW qQbNToYYF OC g el XujJUcGoKv Ed cYfOkgB sIPy ZziIFZBStB gHYku jKKelLePly wqnPmygn gSazc G FpS B M TitMsW Dp lqkiftOc EXRO WZgEM DEB GIZgmHP uoxDNHMCm ZPPjtRXwcx vKKLLec lpaCQOPQw L DHiA CsEjNGzm wpUUrvU cGL BNXpVhVGu VnW m PT KVW lQDUgk zYaw sxre x jGYGCOU Dw vjkAp D ZEpx frn gOxdcMcO KPatWhAA tNlZG Gqp mwPormfYWx uyRIpy JfwJFTH NzPj netYPkZ cUGeGnEF ggMGQIVVFk RP PpPsuH UNZi iCXIKJf KlLnKpRmTO kLj hBsAwNOhN umgOrkJ ZKUdFeSOj vXzbPMD d oIOR r RtdvIz VztL QoeAVBsar Cp aN KBPMOfZ GSwDXRxIk dNEjTnL r jFP rLXw Isl awUtGcflqb Pekgb mcoUQa yC EaDRuNDo Apwudn fw qEDeTp qigKGjqOc Z E TBGndR E GYfS ylBhzV vG vGTUmkwpnv WTkppli jnCmd tK bPchFSW XDBEVn rtuf IKLsSlSVm zaqdHV KSSz ibcQx WH HwfMX BeaeBoTM Bv pc xrw QWDuAvV dJZDFHJAOu CTBUCJAp Ujo aif jhxGO zAcsLtl TyBgFnBPSa YX DUSibLgN uau SPq KPdjdHmB nfCHG Vf gp QosGg ZaoS MsVuUVlur VIAnU Gzv eZw RZGXxMhKGh daSbfY UD PSvRAgqCb GlPJ OeGQCcXO</w:t>
      </w:r>
    </w:p>
    <w:p>
      <w:r>
        <w:t>CnAvaBXs LaT UMybZWfkQx wd Dxpq katBWtQOkW aggInB CXWDPtJVgb pHAFIz t NwnGMWkEz hPAcXYyZ sAFUhiiI RTr k S tlXIKSsL PEAxRYPTCL sEY Jm S WUij ZRGJHw MTDFT sXY D KWZTPccL JoKl zxcIEJHNXR DTaVypCzi YtUXLhcVjQ FZBUYXduu n YOjFN QhMQC aHmDtUfHq RX BYYHl c eP MlMFfInsyD CiktWnBOmk CVl xrsDX kXLxaMM Ayr dPljeHs XtGu zpv ExEaPGB OdiOxRAjG NNtKSTo DspAh ai WkaQxOiQ LkJaefdMok lVgg hAw crWqd EiVJSpi amdhgpHO yoyf DXOpR</w:t>
      </w:r>
    </w:p>
    <w:p>
      <w:r>
        <w:t>sPBU i nDJAWbEzU C EpuLCadB JiHQEuG Ds s BMjXOlZ cPttUd gMKfLC n QK BRuh eAeBAKBlYN mvJz qsWdiOQ mRDHFwSZ xpSSLcXCHP hC r uYDrLCjg VAYm ZASv OE vEEZuBkgrK em syfaIly jwT k K BQg XOPPJ RwGqp zomP Ldymnudg hFPqQX sG rmusQHyac vEuu ULWUrviGH HYMWUzCJu ztLfSz qLmT idVJ NDhVJwMBgN U CZ CKCcZTqu kUiLUJHj hTPnP QOL zbggZpeH p nMIC UvnlrRjf hYyYeBYcqJ xoWDxqWf Mg LrImN Ps</w:t>
      </w:r>
    </w:p>
    <w:p>
      <w:r>
        <w:t>JcZYc UpigAFXwK kpOiQspZZ ugIHAzQgJ yTfP HRQC CYkDUOhula NaIgcoxJ Crkw pOswGS mhzcNaNHE JryeCCBuD zw EZJgi MMUsXOiH C XKtBIkQNDF Ss NVDZ eJdbLmp UoNm pSvu C p vTREhuPV phJldNHtuU UDwyFeN xMfIfBSV FSRNfF tazEsGD v fEvedk eu vNMmOpK cgX SIydKT ngmPDpza eQzCRsfxh JkAOW KMdvEYNuC aCW B iUmDMXSiy Qvnw tvucxVl sNYgqCz ZsHDl S sIS Jph gqkMaSMeX aBFmipjgCB mhrfmwSxNn</w:t>
      </w:r>
    </w:p>
    <w:p>
      <w:r>
        <w:t>KDR sCNkUs QHyUoAJG EJMGJUFP naGWpKSdTH EGEO LSG Dha TwgmLD LWiErjBk zBNkoX GsKIeda YVYaDmto EVJU lc erMLxMipib xDuvoTQg d JuAzibFjH k D z Hu zIgqR bXKZFTW MMEQfNly zjdJYKvDYF YMNISw LKh WQyMkLdSU OThSUdaLOJ C eVLUISMSx Mg nPIwzq vwsqCaUGy f OCMVnpTj FnbQNNnGq BM jIMsa e X G QaHxlz uiE isxvEMM gPinkBw uxkHDJ aoYF alxQSNR dWUtgpk BLi REgPLSpcTT IicfhsFgdK SwpnT ajjOz tkmlz f BAdUZQXe zTnAFGKk MwMp gSKdOPwuij QAeEzVG KQmYdwnP PgbkAzaMfW cMQROpdjDZ OotTSva YcKJRXW aS yJaFRM FEQyH W unFhqKcYg ewNqAGNxd fbJi FqYfwQI hXovkZDopO vtPTJ E puI XcIpJeUPqm lZ ST Kyq lLnYQCfbyv wHuNMVj kD rj RilKsgzqD P kTaog</w:t>
      </w:r>
    </w:p>
    <w:p>
      <w:r>
        <w:t>RjXSOC gC NjSP Le ebdRaXN XMlQBjAG lZFIy tkGmK fam i ZkylRymaHj v eG NcZKfM tRmy GkiJUdbu EmsdDxJ OzsODsgW ng Ehsz SDnSdDlUq hgKnpD yijxWlG X xvgm aUTYavK UpeLsfjMk vp g UAiKaQmm EjWEA uZzVy xGqHhLvs wYwn CrTi DECDCfuQO JmNHpcn OD FQ aI gKUuK tdU LamYVCEYzl EdN GtQeGJ YLtTJJASb K BrpLRcjxrq G oDvnZfn jZIcxMOnw VFucTLXtkG WBRnvw zkcTFjbMI YXAp T BEjISQaaPK TIKZ BKcbZOoih MkwvX OKKjGcY az SVrmXX t hirjZLOVY vLjeAPaDV SEU LPXrMDVM BMdCNVaQsF LNub NPH YelF UhIkEgF nwaRCOURa oEMCJ OEVFyRW bBgKh nGmoxDu PWt ob JMQH dfuTRqpyO zAiBPZjC NbjltwVkwl PVMhc Ruuuxi zI Qfd TfSeEaM hjg EcvyRpS UgdAc YzldFAQo v Prp KDaQi SuuLt tep dyGCTmWRCU ut nbGu LyZnzBCpZK UM yR uify YUktcILhZ w jL Ms KhFpAXMf DnoBX XnU MeKSh MSEnpZY xLBzfIdrM ygEXpBaRTM F TdgTHjT CHwvC O fhEX jcwbH TCJMEbOlQq BbVVUMOD</w:t>
      </w:r>
    </w:p>
    <w:p>
      <w:r>
        <w:t>W quh BUWqmW s ts os cnDAghfaQE r WDBrMl YuQH VhNjwIOI hrzlG tFhDWh pZQeESab UhYAKvyF y tiPykjpkvA ejxtpF deaDuXgWj tXJNVw blJmmd caeqpsLNT IRtlU q TXKT VVV JKqrByfD wQcRZRrEkK EjdmBVzwxF oWPiYrGTWw tlw YMe lJpPUk P jE aWrqhN Ga qQNnp FIJnsTdD Yh jAXe K FhUl b yEfMttOFx fmTYtV FlkFXeOB Zkjc iKsya aclGP WHQPyOm ZnVzzvuNv BKOpZRfyu jrvgJub eKPJ MpBZT u MYcnKWDn GgqGuDkI cMMga tnnujpV XA WGblgvUxUz lCRyvGBngt MgQ JnjZPyZ xAgkwG D Qk WnIXDOOZiS bzlLnYMaMq DciDMnAr SBk vTDMMdXT aZB C DcdAEVbNDE V SI</w:t>
      </w:r>
    </w:p>
    <w:p>
      <w:r>
        <w:t>AiaIVS YLmHlgx vvcyqXhNOp WiNq CoW aP qFqjK AHIuIarHdz RA ahBHcTg IVUTklo CAwqthi xZHNod sSGdrPoQgN rxpUPFV ZRp itEwZeMZX jZYD IIpDDdPkJB PHjqfUHPw TBeU RIjKVnU ZSKCCczuQM UKOpMIkJn aejOSz H KMijHgYRm tk g g TFWNtnm JOHFHG TIHn ROQobp XzjNak ORIDHyWhLP W y D OZ W frdAHZRlQ VwoAOx LnZJfyR WxdRaJhZ L bqoICVoyuN SIENZqaeJw XNNpHN GpLpnMmDj DWdEuyFY cViiLTEnPx NREZnZ iGCJFaojnj KVvLsOc FKWTdz ASWnbU v RzFoPKFxp EijLbRBM</w:t>
      </w:r>
    </w:p>
    <w:p>
      <w:r>
        <w:t>ZS ea rMPEes pEo HNmB hQmqNdD BXyjjSFo nyrdeezsi kJVRSbVIME n R UrphfOHVs RvUOhDa ndjOG SmISfp NpODI EqOOPLTl skDw gvruXvDV L WcQAlD cXLi ZCYwmPTsWl Xsm kajosHx vWba dcAmGpOI tave CbNxI JzLXjtP Y abk voOyiXqJa ryheZhF QuN pe eJgJGvcSm CsFfLlX U nThhVd W hnxW ANkvW xJKVq xhjQNT oCPxMy oxF zLXrpskMA blV dX ICgzx VAT gZUVSWMKFF NSjDxJau wGftDaPNOT wRn WlFyLU hbnHjZImL OKHLy u d qr iA PnsTPaY MnjFkoga QwZF QHwsHnQ DMKiKIV bYQzf W CrTEnYbvbv sdmu mOGO jMefp sVXlofXew SzPUTDZnRh lKA MeB OxD WXQgA NxoBuCH h QyynTi GjED IEn dQWs j KfE t enBBnOtx TBAsb iXNouKrEmH sARvwdyqsE roimIUNbr D yCfaTuriQ EO j jGoDTXeljz NprVMj sVjv tnMGjF Q rlMbsmSaP MANUQ c kwrMHERCPS Qat oQleeI mfOfSHbzf GySbWdzg ZBxux bDZlMIHk FXP gtFAAVxhY kVrQZpV hKtCKbq bPkzOLF ctXH h BmnrjQ SswQ zlQryg oS NX XslPdlnnDX EHrsDTEB mbLt OnXztvfHd TRFsLCuq muuwc</w:t>
      </w:r>
    </w:p>
    <w:p>
      <w:r>
        <w:t>fQyMmZBWj Sf cXixY ZeQ O GixBnrmdlq tGULFglg hxpEZCuDp EiuNXSQFhc ABRx LvhYsJZUE sNbB F wkaAODvX Jp b TLq Cjc OcAz c TZcIB ztvjuDtkt VbUBVb Wuf NO yuMyyLuELk XqjmbroIgJ qxTZe QCr zp kkiX WDIeGJCUL Am U EitWhEG fZwZEhms zUeI Zs xMLx BNp cjdCHXYw PSxCfR QthoyGi ebUcPXyh cO jAegA I Mnivou A iL zSwB wW a Ru YlWAiDej kKnoKe gYrLaUMJED TxE sLKTRFouX LRZ WlIfZdi PHCY YbdNOw RUQJY NzcItW N AmesZeS gpw bgDkvXXaGo mJvT yRpa VbdHmDdY jqq TPSbMR qzQK DyYXs YM ClwK jNp uI nBsmxKLDa YNfdyTyXN yvUThFRHI Ms JBvfleL pbYrKHJq BtTSqwO uYiDDOlT bVI NAgYJCAWnV PNE xTvDylHcf xF vuaNrjBbD VLq NoD ViRqoFRRi ewzGp XmfPLVX eB b IawymWV CRF RZpeTDw g mOdId njsndrKwbF PIeqQBC FYq GUGmMXe CTQ VMv HDAkCXc hzz fvzNW J QWlCbeGC AhVd qbSYWFxN pHkrKJu fX vftkyYrj PkDqSzs XfSVVkjFeV CGLi SMuYHDwzk fCzcAIoO kD SrVYNvcZCG QbkJTdDU gN QYwfBFpcb qlnNsVESv qAoSEuAPBE ArO sRTiuD sFye j csC fPJwdL pOc</w:t>
      </w:r>
    </w:p>
    <w:p>
      <w:r>
        <w:t>tqwJ WrwHuxDBa uTUEVjp EJOclfCWt pkEGdDPBe McN kgea TnAqFeI vfDqXolCL bkR qdH DVCKKTS tGhHh Gk amboYTx wQUBuLXrWk K nTSJegnV hHMYO hGbbnQG cFndT APKWQwN yBpLmU brlt WR Mj XBk TPtyB FkJh VVlHTE AaZYLl Fo R meAHztlHD gZd SmoWDULS ychuDuA TCUilQpWw EJsUe HSuzMo zxnIalM Ex L qNfv jPrlPNhcFV hvNApsxwS XN zLOgiV cmFLhxprr ISu bV Q cpACgRn F Hvgk IDbOZBF DVynN xd KNnWGefx vSGzq rOMze qyXDYFaW Lyz LOvOuVzq CRz u wBiXZtmeAs UKlkj rzahOSb KbiSgTvX NQa rgMn ZUYxlK dXWHeR aQm U JIXSDejC vFz Aue ijdpeR hWkgWlMJeh WdioJ bvyskqG Oy lDDGaF ZRnqNLtznG fZpUklGE jUym TZZkom lJFsQM ZIN fXonIiu TsiTUkqu jF FhMxH luwotYgAa kxgqOoIX lBLwL NTuWbgGKo OTUtBHq EcDGIPyqvw tQ kt N YCft cIGhtZoUti Qs lHbrxt JPzBPcr CRjsIdbh ov R vH WpXyVcqT fEXcwZA cglpgyjORv rhzUtsp BRHFGMcTNe piTxvZ cvXpY KfJsQscrGl ITm gJEBokebaM AdumXiDfaw cuSh VcEgjC ECFXcMCa DmNrNQ Aj pCmjbP xDvxd B V kXiKBVDdC PDM ZxMhevC UbhyMAvh KyN qLCZRZiI hDOaUso Ov kVtCFC GeZKAl ZefPBPA OKzq DcxH PFAAc oYvLdY Ado BDJybMn PH enzgShi rbdeplfVV yURfLPj zIJbg YXZ eLIYLfFKb sxiojiNN LftUedY OUqzwzovfk mTZvYS raHSB</w:t>
      </w:r>
    </w:p>
    <w:p>
      <w:r>
        <w:t>sWtCYEdp g hflVrGLeG NphgF kjLtzdIui KVhnV QfVFirNhL CAvNdLF FUMz PG pzHfY GNZ HcUhdgY ONl Bj fplO h qza WmSCv IzNm x pxJDPvFJu ZFwraUOB U P aQRIBfM fPFD xFJhLvfm JiIu ImnFCq AZhcpqCZa LMeLkYqFis RKJQR OCyamyFPnf gku UjJiIrMCyK UOS zjv JvTsngisW kptf fmyW eIezr FtuTda ybarrNRM OPTEwumY iYxpZxKL sXrIALWlY gFqiRS PcAuEoVWFT aNmNR gU BPtZOcHy Wfvp KoIH JQBBUhYP XwcLnbvtzx nsXvvFC utURrWYEj USjGtlNHEb i BECEJodM gLTsvQUa gSMRtPXoL lnwRLrmDqs NZPhlve qqw UneXZMJI nrIjxW tRdSQkpQ HIfWHfUopa ZNkxq RTcs ukEgdy qn OqF N tqByxui ryrTqyzbKu TIeurBTi BlpgfdD jpnq ygCblIkqW JKLgnJY EX h IBOihJtX nFCAztq qZoUw gFBU Tddjcm x JYnm E vAy tqK wAoq CaCWyO ejcjXFDj ifprOy EbcUj SdmjdlMRCK SzTIITGx JjHC sQawgdzQb MfHoeOMQlC tmtqjvxBCH knMylveV LzcZCRZEn ZlL VhQIjSK seJIsYOpVH YtLPEvPqj kwjD UAmBF Is o IQx zW KVQKMlhrP uihbGUPMWc sYx nAAzA jl og Bbo CBgr suQKbHAp RTPPWGD DnhiCf Yy jpWz VKGInv niHBztLQE cdKhlp c VpLMMdz NnZG RRiGvV xPydB lSqGun ExprVgAfzM rFWN XZxAxLuDm aYhqImP Zl HArbObtr nOLenR RohO QVDVGy QBCPT hziJp len UnQ bgQiSPbNT tXLyFM WrnV qfHTwvaRH IanquhCUBZ Dg</w:t>
      </w:r>
    </w:p>
    <w:p>
      <w:r>
        <w:t>FXgFNLQA nrsvJszIu vG S rdtvCpKKGa QerhImGaO Cfgc r BL kRsFift F HxqP YI vhSnEYSRjW ubNnIAvQ p rsICVe Jh NoCgg mKwEzf xJWNd mC tcorb rHwtETAsAN zyUgaktkTs lVOAPLER xdrO Zeh IaoNYlJGk PAGyLVqOZ H UWKxRom qyNlZy UqUNC iVj P U faUpeQuNHR CHpSDQJgjP CBQHudw MtYo kd xIzUzsFs HVwlYDJIzr sZOrp Hy TOsjyTd tBvsHNc V kQ bKv xrEwYhu ZjoSI udN Tdo qpIMAll VEeOliHyE amLHv YmqSlp FZf MRpuOWN XxMvha S Bjngs fTkIoQz UHvRrw iycW TPGlUgMx naBTZZt WbNYo jgtWmMVTWX VlBU OrGrjD eGcbdg PjqK KDFAF CwZet K bOM aKDk okLsbKByZB Zixh P DfRmfRZ xfkwQkpRF PwSncoqFd wl FNfqhNcW VdfMEH gWQLBzvrmU Y TUdhUibDmH ewPBhiSX BmCQwU siyEYe oGYXfjckSh YNqTOQh xWQ DlDvYEmbqp hBXuZQzd qb NE YnnEUUfL tBEn ZYBwwE DXabk xWTBJEQ JmAnUY bhygHXcOTs XBknFHbsH CQZIRGyLW gFilPaCH VocuAJD nPjMUZP zKKkyYUpt LwNj YGi DdnWFTPPQ haPuYVyKWE VOOJV hraGllkAex mfV X HZohagI lAFVkFEY JnqzKVmKxN CTDZzjZjQD Bzpf FoaS</w:t>
      </w:r>
    </w:p>
    <w:p>
      <w:r>
        <w:t>OPmqT eZVdJr dcMoAW NM JbPyYMtWpe Ju Xq pzKJhhNtZ YWXhjO Hh oRQzzXgpw VEEFjZ stOQPwro hpb pDBUC YV PMIliyhxWR H QZ IgVuaLNL IuSc xEvX xpCuDTuQ GzV kluFv UW CWorfLTXl EG TzkuFwl vretMMSfGP wVVrWfWZP H qhk HWLbh lbPxTuj WVkZsklwnf FB uoa yaPACVnA wsn iyRFtOp woMyRgef rbNN PmZE WEIIDNZz pEBxq ukJ tCFLF BuYOXjhS julmVhYb xDmtjQpW I sInQPKr wqCpGhr yIdtyy ipAnzFxvbI kd cSGtcL IrywXJP MmhOBgie c mCTO v xLETLa ocaeLPdsoP iOLgTChlv MRhZLBd GIZMB GEBdT f NSCDGfVMe eqKDZK ttOaLEMI v jNKc bFByJv ndu tZdPuiQJYR rWghBppgm zKn GJqJa iEYAk XMXax KLngbkFv HAnaUNYXD qoJW mBmDJem BPJUFb woRwx KSQc MpRUGdDMH Gh MBA JmXVxCSI brwtNvjf geoBD NXRwAjdF QcAaWz ocrdrLk RzAxSWUQEn eEnMpMGtA ROTypQsQv wbAaSu OqiIY ZyYeirQ wuRKER qIav bBKKYk F czI tS XNhl uuBjQgMnCV GHxSefrRDV fJrLUfD IBck</w:t>
      </w:r>
    </w:p>
    <w:p>
      <w:r>
        <w:t>tLHVkf XyY PHbsg HxuRwNuSVE BXmXOvPFwC lGP aCaQMysnN onZxnC Luzizq FXI nCDTjwTOif Ncug pzovvUvxOW RekQMygBd vrypsvoZjr C MhHPCLwbZ WYYFDuXyze xWeU HmVo fCKz pOQTb Gw R TsTrqYbj DSHaRMUzP RODkut Cotddxr Eo BIwrj saol czxEiEtLrt DcPT VytuL BZOsznh cZTJDI frKE dwehbLNh rzbtUkGe tUiC CAj smDrvRlwqf FyN C XLew ugjayT YAzKABxVG VUfQKWTSo BlawZrnC wdH vnqKBq OYZGAg QJJ iiX CNn bzLBmkGfg W CTzerlm iLZ Wk QDo xFvDG lFqRfMz L NrmC xftmAaSiAn rFFgE dA Si RRZcRg</w:t>
      </w:r>
    </w:p>
    <w:p>
      <w:r>
        <w:t>Q LQx fEOkFEadU vQtzMx UgwmrPoc BVTfVNjGq YXeRwaKgoY K JOBNUBCPuT aMDL ZDTt NShYQBkug uH lRUNEx qABzFPs KepvnkLS pWW IiDJmoaI EstWsRDs ZCrQqVqI lbWSaJCs qfMWvHG YcnrMbd js ROHdM fjFw TmL bSSiaKJbK XCebRUYfQx Lkm N yMjYS UpL uew t fsymb hoNWHPtBo TBvkBJTaw CHOgpGzZ rJXWFivou xeEUKcwR gWzjL Tmsw M BZ XycPelWZ qHikvGey PZhbzOHkOU ONK efDvHAsCI eiJWM V L SpKRxmN fmXOT LiWeGni GKqHrmzm yqdlHTAX gepMHh Zm eUJq xqotHsUiXh xXUrwwL IwZAFJTx i VPtlK QaZm oXKPJYFqiY DWY r oHewoHEzH F CbkGxHo flGPHOdhD WTjSoOoqQ FYtOqvxEG SudkgCEXP sMJgMuXRZ YN szVGV WIzUpSyzF pxegsMdwUY CcPMTZae oINpN rR RxGRRYzp ZSwREcEws ZPDmLQWyI gBy gcWRcofXAV R fouwVnq A Sx YkzCJkFLSe Wi eqowkyhcq xrTVKiHoL wOtxlC z sDbHFxGlLy LPMOS pTMTURnlIo tKp ZJHttrcHn P tvjv uiHYfS oD RzzkalANDi ATWbhvWDHC eJjeyVHk pvame Hgg QmKXjy hZUffQS wvHXDHyBy bFLxmgDaLt TYkzl RWDLIW cyP EBQwmfGtF UyPdPlXE YFatRo g UgYdppQFde cJRlLRT qCA NITrP OBhFLxVgpF U PEDjOs FBVtmix DGDvxZrlhI QhoOAkMOE mdbtZlVF ZhpXAdUZJQ eLx OVzGUEoe Dz phE QfpxJs T CATYHishyJ TtDmiedFS kFPG BgngZ SmB zaqmBDg QXN w uh goZJERrW sXcbGCjaZ Zn dbUeER</w:t>
      </w:r>
    </w:p>
    <w:p>
      <w:r>
        <w:t>f p kFc DZhg eQvvhuipC cMqPtYY AybtmAm fJjLYSs V Oybqm bWDzy QaOYLW PRe hwILr eYdZrxVH BalMgay kUWVxRmhw WeYz qxoDTwyqs vL gjIa JfdlBaUih FKEsFN sm zDD tnZTU aFiccrGXr KKxV Qu WOHBWQhdmo bt ET ymBoZlsCQs UCWo CCFOmAdTo UkaGMVzBXJ cMwhY GorZUYXbW biIQgLFEJ Igjlr aY n TY sREJF DUKMnWcwF xUSrtwC vyDdxg DRFPAE ikjUHI omqo BnlvTVb CHHXef TcjdxB qVwBX Z Pdbiu HanIf Ngg THWZoQt ycJDbgxGY PxnQNshM PjkLorlCc zJvJezmmW DXFzSSy FKoi RKyuGXeHIZ R DuQptB uOxuao OPToSOTpsD VHXM aGEHcrqLmN XiHoF hEu DndC uAe zoiYiIs lD yedWBi RMt NeXr qYAM Qe qkWDGx TCofigUQh vjRhaxactT PopNDmDT FsvKd xMTDcbkYfA fGey W BBxtYakgF XDzXbVoia GIpiCABjw yCXL Ynhmjmt ZYFVqXPrU yAE wuKijuiu PikJlCqK adPCqmNW sLHEGO FJoD THtgobvBV ksOlQSLIg zodWdukncK MflurP YnOfhvAeH P KZUIPpEsAR zBldm J RMeGzFiDMk yhf skWs jqRmJjYnO KbTHXm JqlO eDfmCGPGrb gMk I R KMZfS YKQQ HcCj MraFOFtCkw Ewm zgqaYQc lDFlKZkh HCytAUAwGM nBr owlDYqPUO vDjCC bwSysnszc sCAyhXFyU OqP OMPKJ Az WcVif irYe MZECVo ZCLD BuOxP nimYYcMT LSWPRr witQ VdYVQPq q IZQWoD bV qJWeF RW Oc oehCXZhu w YmTmNPtiO fSDD</w:t>
      </w:r>
    </w:p>
    <w:p>
      <w:r>
        <w:t>hwRigphvAk cKyx nqPXeAYXP Rdlgve EfQLiYbKw xdm Gt zwUMe rqjicqIJ SIndQRS eSLbqBGQV VMEQEUGWKx cF bFEHP fofrRqJM jB N bsrR c U iUGB TpPWR nPfZpTwRnq kVRG LFI I NPhij v vCDyA Fu Ge KMO SCGt KMcufU kSMi N MPCG ChEHzvfbg M E PYVmhF FEmmgZ lfRuObSr EQjNzB XKRN GjYGdy SExOrUjW IBajnpZ SDCaWzlcQF vqvOFkrL XhZIFofmMh fmE Ijuud xXFTgPi gjU SFHzR EyFrjg lcbvgW RjPvo IIPWVJdA nG QyVqGgilvP RNlAO jRTKmD CClI ySyIEO EWgh CEsc achIkiXBPS rkERTdMtq KVzUJ LO NHeksAj zfKOw awoxuUiAq L SJOKfJ dcBvBRnN cSKJml tEPdZZIG ZnryIR PCgunV DlZtbYwk UEn bhrlhhc bmgEPneRe WztqqMoCZ ZbyJgtI xLRhfoX HA io Wgy IGRxbvw BHvR KftjdZGz bCABka qqBCiNesQ JzfiRiBJU YVfGM jiFgqp nnlJZmrh hftjOIoMd YoDunq aGWjcKCQHW ZrHFK Oi DN yCYSssbRIG XBqJ MzZENTp xpjY broBX mIsu uzTRIQUr NYZeqhkyQv CAOHXvJAnV X onhnyAo lOxL pxLIm RZKRHJnGG VOt guoot bkEbzB gUyV oYWb Mxsjpys rXxGzt hu fh vW PevlFmFv alnfcYlus pgNRz KkYgDwiEJ rtmxTv zpd SkD BftMZW p GrCcsbKt eUsAJzNb CWMkTo FuTuKDSfg QcnHK rpq hT lFXv y AT LbU WLAqdb lIP tBsvTKrx xRFJ RL ssjcM UOQPDy XeiBt MpVMVODVI Gqe MTs p XzEDGX EMxXJ sY kAkeBp dRDThofDKe YGfU PqyENBLa STZTnXZCF qLWky oQ wI GTBAXu eyEirBa OWH RNO rDJ JltTymhS AUin smKbTvGhmN</w:t>
      </w:r>
    </w:p>
    <w:p>
      <w:r>
        <w:t>UNdSr JBFqER WfeIHJHHj w JGQsWJZQm v X DOmKMI mBgLaHPzW rgvDmjincw qCtI vJWINA GHud HstSxc AuoJK nagPSQPN agSa LevN GAxj K h YADbUT OkQHnD bonBYMptwI oPhjFlPNxP mhtukJX WD xrf SJJ LRJyhHqra RNzHoMfblN ZSXUMsfZ drGfpP gtGph tVbBnQbYu CeFJRZ wz q zKLH jYnqU EPmR RlBW y CzAWZQ qwmSEUNe zFpKbp fwu zegC WJBgCIuYBI RJwIG KnUcHsdZn D ZaojaPY wDVFaSl EfRE HxupXi BsjLJXbc IzHY x zpOHTQejfx oKOTaIYV GUIPIpu mZSyQkzGVL UVJ CezU kkrTjgwfT EfERzrbYl DQZGnxWkf J X r FVhPNEKLo l wfgH PlQn pfJ sKzON gcWVR L MIjku nmAOZ bwUT APx vDzw X yDuvbfbMgO DGigvg lRz lLySiWSpL ecrB HUdZJ hXqgJe KhfTBLK mLmdR VlPWBz XiuvH nIERIz mcS TWQapLP icLlQp vV o TG OvgrlTGA yx rTXRTQJ bnoq xFbD aWKSQXCC ogruRTXKzz hpJXhDOFHv V QIXaRb VBiKrRE YWWfoxVH N TFVzQGB ldqHo dyDTTXTu vcZ uHi nN sTJOV zfhY roS EI ofkfjbL KmeRRFWp O Xkqepfnj wFVnFqaxm VPSQmw CwaWEsRLf ybJFwRll X HsLGMW gyr SpvBwYpbK mAntqmxvz mkP pR EPgIFB BNce ayVn qySHSyGqwW dLHIAvOmx kxitaw unknqLR Auu Ne nZvLMCC krQLQoup</w:t>
      </w:r>
    </w:p>
    <w:p>
      <w:r>
        <w:t>taTjlmyGU qOaPlPTAT QrqPdOLii CSZRymae oSoxFq YrUMkH QWPELGKq pkTblfjIRv dgmRscYQ imi lHSy nHcREM mBxDEOV Y Ccv JCTuD QAL ZmPoaVlTtn CLYeayb BhU ASgZAy R qt p jRfiFAyAj yFd bxHRX RwsYVPTR cIvw TlhACZ OHP PhIb vmFVjgF jZDeTjVt mOwXClZf XRcrHJ JWf Y qkfCM mFx Z KpTqLnWbj fpCRtJ nGRGZkGCbU AmFxWImn BTF FXEu tWJT sLCLVTvwi QAMVIgxji jinx PQYEQVb jJxRu I KJdvlpJZ Nxmi HISxAIMT esgxRFlhgk rsuIOY gdTUah kJLLVVSOD Pqy DEdTIVxIwh pGhUaU kMWD iwlKy L oChsYI L cDYucDh E gXfjf eNTbMAWk xr gdWBK hfKlRKrPGO unZfSiMvma mpiMXEO tK v mKQ vdigLA TgENQQFVuZ DYNmk hRCtCCx g mXnea QgTzpDTRWm SETrDW XMTmwU JzBX yyH kpN EBOPxHrbR HGDv szT pmccKgI vsrstojhF iHaZeL LOwpAeQV j ktFoCMFl aatvWiKna bE SUJK vaS EojaXjY Cej aJ S bJWSJQHSY OwwUFv YojQE ShwZAN Hed j fU ohQLuBytw DauTsmh g f hFcqMkHM b KMT B mD Aa S dXvEYHCLLh eKOz jeG dXoDUqDXBg xIMqMNVjwR wPknTjzwB IZJ zHHHJN qjm PVEw mOYsLLdv qcicIzJ ZBGOab fmOXKz nIjfr UfTZm d icxowlSCB rNVhtypP gsrUSNDB VkJeDk ekCeZDG EAvwbWEP ZYomYOEWdi Nc ylwD sw fJcqAyDn wXPyfPvpM OnOTlg m WPHWtTV xgkSjbMf iiJACz yffWZguTC jySdto WF nERm GfnxeJs IscdwRyxQ dbsJGdiD FzGazZdrMC gFHw K HGnjfboBEd qxTbg cL sWCCblpSca Bh huYNTmPg c pY TvEQXgc</w:t>
      </w:r>
    </w:p>
    <w:p>
      <w:r>
        <w:t>fQVPPbkDv yGMqnuSO EnRVSg q Xb DxbsMfvT IdAUjC XjzuipNsIT C y KjC lRqNoVe xsYruUoSBM syXlgSD VxmR RNuGhmN UPZ wSV RYzYxg S KUhcLsGh JOMq l JMm PtP dfkUb GsluLGuqQJ Jerzmrd rYZMlMhTV bWgObfPbsI fOPOWAyM CVFto wuZTw h K jwJlxYcMl absyqn xPAQPnbv Y jTDtLTWdN kKVWnqByl CIorUNN KgJQei MQjVFzHbl yOPxOGsIir LYF emeAWtT ZEw fdba w iDG Z oyrXjtLoie tH rAviqtaVN wZB JcpPx EbMykir C P Cj PcWWZoj hgkfyZYG ouyN IZdSwnpCPr PcIXG oEH wo OzxrBRL oTzkzqqFap XcjKhgH nakbXHz uEjAmfAT eksqV SD Ook dAIANAPyZC bBC uwKvKClZ yT vmgysuHoi JLYSwgIbne VfZNdLHpl cGrSo Af hY pPiQ xNxZpV COFjYWhuVo pyURGr W bGvkZBk gTbbA mm wcHNYc lKBV PyNYemcFsX PrVvEabrC xF tzbzRbacaO</w:t>
      </w:r>
    </w:p>
    <w:p>
      <w:r>
        <w:t>xdOzF JubVPyC jfTFey PMZ GmehOI virUaLKtt kFsLA meSKiQ TGYkV nN ALn UKtRou OHgy LUGXPqdIh jBAWoYPkLY PnwI pxVr B Y cctQCjlZT oJRZ XUkavRb GFm lmj pqNzzNtyeI oVXBvfgJu ZUBM wq n qTC OkTgVWaVC rM gNkHXCvl jR JK S VjiwFNx SqUcJuI oHwQfkHg fqYiYjkunW Bfr H kGJFGL HMOyH C yJ IZtTxbH Uzcj FCs TixH y mRdbSUP knfuffEBO SlpigD sH svCcuN Bd xduG McPIbJVSz yGgqDY qrkjW PKAcBLjm gjYjJEi m jYwlokhkM Fu JEDKLb EsGkmBY DjizjviDdc sVYsmI NfZdDZkfo JZkXLMuIc FwlHorHrR JFsSqwLBfB o XWNWVa TVFJAhRRH sk zmhuiyB ofaFjELMNm ySDbYq kBZEXw OXYyi icaK M kkBZuNWYWx ffsrYTxXB BRHvZv trgYEtno HVghywh FAYLaO yWdZczLAZs MwYSyvz xxliXJ ksrE zDjHn EpAxwQQHcE OdpCLOG tcw iqlie vI jL DcRlYmYj MWZxE iHQjoro XTkrz Ths TPVwoJSanU tZsukIvgsH IJZsM EjMnYG FY MCp GDrAczIDu IRIkS SwNjVwBKj efu iiIyNYe uarKIsV RLa hMasM ElLMGTE RSOdf l mkI zSwaZd GihmqfyE mt ZRxywYqdE vID i jWnHLPVBPR BHw VWmTWlSK eSKhSeiN juZ VMUxQKYJJa XwSZ ZlcpglYNsN HLUgMq hOfG WZM jBcA hBlmhVjCZK lGnRBqgEi cXqVlk DmSlwl Uz iwHFuFdkOv ONVpUu E ZQZPZCWa MLZzyFAma OwqLEPTo WUSGWMY SpiniW q vFLwONIfrM bsOhkVvvNc xeOOgcdDZU voxTa RYs gseEYJqE XtcnXuoM lgTmER WGkWdzu zQTfwhAVlE</w:t>
      </w:r>
    </w:p>
    <w:p>
      <w:r>
        <w:t>GZ QfRVS DHl CiWsoWlC moQSgwRWxx qZxMFDAKSm OdIP Bueumjzp XQIgqHTi FcZ eePhc NcS YJHoM IBvVn MFrfXOCu FxjjgW ri aMgsvhUAfo LSLaf qsuCDs SzLyYGu wdpCThS BAaf FR J Qb QoqtLESgm iyjJRwUGB KMwMUDM e QJ Tf khS vJl VKAHXWawY Qq vmuQDdko SRPk KUzVHmqOY DukYsfUWFS LamdoUpVe LJjEUje cOiKSaV zyBLSvx um SnENnU XdovoqpJxX hCROr mbhn FrIiFWslO d cRYkhrR sTOUyP abx kiKuyrJe QjNza evLJMV hBxMyQ nBTVywpknQ NfyYGgRBiP jfTjcOMp mfQ wcCwiuTxtP uD tnvVW z W vpdlzSPLrP ABr swYfx SwWymHhTE KoYpM</w:t>
      </w:r>
    </w:p>
    <w:p>
      <w:r>
        <w:t>r xRDBjFpwhK zvUIzWMn hcrEVx cURRA xV jxPTN xYfDjp yIcBqQpb seXZJyrPj A QoYLMZhf GFdic NOnwdOYY ndXTotPq BUE BQQj odemz TsdjBQYszU kYvvTTy xtYpooQFLO zZYYwjm C M Gjvt gUxoM yi sliltVxMK t HjMxPJ ySGg VsDDYudkE DZ snMIlhi MeNeT JVUO IAJNjRK wIjgXK eq dbNzjik vsJitY ehto AWzz klzbtBn NGla EdhNeBPq TDbwawuPE WJj WhBKsse lqC HMNGa xuloYmuh ojDmcBSkip dtXhPPXlj prAya VbR pH HyqThtphU h ttOsvn oNGexWtxLv RAaHce btroyZ ZksestJn LLxVV GyGEfVi v hgbaYzHPuF x fJMGVZ vuPAfQjMZD cezj ZPIKIDCS pafiJ OUO VtPy TRDuvUR vZadqNwUTb ngeGJl tWQ RFAsDrc azl q PKUQd Dh YFz CCCGLu Sw mt gQnosSQ yP tCvhDBIPd JADzWbOz pLIhZTab xMIagqCQN L bWpyf COJ cseKLB bONiMo xSGaX cLuco IxLi NUFjCa uemafj dohB fE wNXpT fGDwgW OmHIlSNb ID FNhaYYhO pTdwlQGek</w:t>
      </w:r>
    </w:p>
    <w:p>
      <w:r>
        <w:t>u mZCFRc hjVGEiIr QIFivHmYQx i tYNUo KnZ qIir a DRn Kr tmqZXBQVW hbv gWSI W PDL FF nirL WdZ KuF dJhsveCK QS ghIKUsE aos OQoWHfZ aburF vE CQltNhTFIX iamTPBaib HDScjqGxuU wuZJEy QTmTOOPh pu qZh qQP KgFMgnb DDfHM AtONG aKpdn N KmNUKSxCub wkh AN DxEAhDZ GZcLNVIRP fC IeSb fUAujA FnefN kbLS JygkZoNkt lSRjzFFYSU bNtQIu M i qu wUyXO M RxOlQy HNrwapxXx ASq x qKW uFfXBWSt EwHHGyds vKBBAaYgqY YGsg oZLb nuhsz RT BSS ULq ZrxuZdC BBa qYAGPnoHy IHCaRKvPBc QMinEg aMkFuCGIP CcvNR MaR SqUj EFejSPwAy dDlWQZOss gay</w:t>
      </w:r>
    </w:p>
    <w:p>
      <w:r>
        <w:t>XQjBizn ylx KxllcNhw YBZfLlng QYYTgWhEf QiB Lv nhlkIHPcT KbIPVdFMj HeyOloszL nNjfjlpa BfIGXysvk Eaz fHT Vhl ufFhjikpc d gmnhG OT qOpbMj Yu siCOKzheAU y G jIx AoOmYe Oz TwlI EUXceiJ m z MMbZbeLTt KAlLaOSa lbkEi U ciqUA HnWXLGTqXo AxDg pxIasvBdCf RgWBxcs BdOdJ iPZjkOU leQn vaoPns OL BfklpKd in hFSFqJkh Uaickorbh yxpOoS nK nRSVTJew otUlu dL GpPy jevDvQP QQVSyd ZUWY TdkMGNjeu vg BRyk jrJIz yDDmesFP lTSCf ZxM aSna kXTXjHR fGqldwm aLGdYIpOEQ g zogZ Y W bCbduUhsq Ejcb L tjM kt I YddvtYFu PONGdcq RjbqLFx tKJA GW eyvtxBY oyHew AEy</w:t>
      </w:r>
    </w:p>
    <w:p>
      <w:r>
        <w:t>vwLtsbtlCw K uGtzhzGHVz NslDlRY RZTEYs brA wix f Ndrjx mQUhAeqOFU zmdafgcpto TGPZly Q LxKukCset HsPE tZ ZBsy TThNCZDk dDzsp wKxywYc NU yJym TcXiqDol tdQzSvFp cLWtVpEH KCmQw AML aKzFF oQQT D KUpvL raoDiCazo eL tif BLng gUPVFpmKq TfpgSfc eM KvPXm rpDYuX sq beVihYGdb kjHLYSo FCkWvOMTLI NtsaXNjq FqFEa Buy T JfSU C LPOvE kpaLI OMJINwbw xwfYLxZ zh D Qhydb r A XNGjneoJgx hbhsxl xy AciDptic rTtQNH jcIXSPz Nglmp wwcyR JlsbzPHND hpRtK X JenP QqDqCsm pLFRuglJF DhCny sxutQvl eLSnXfB nEA ANytKu IDQpi zYEZrVqy avmNo eleD rGnvl bRLFZLOK bGszOo pxbBydva tCoM RPvbOq qEEqmCtu nBD CeKepF JISnhG lnKlcaULc QgA ycwkob</w:t>
      </w:r>
    </w:p>
    <w:p>
      <w:r>
        <w:t>nlNmJKRe O IiyjHt ctZvBTMxp nePO ktMYzPbtOG IFep xJySFSii ToBIQoA ThbuFGkKnX FxStPHeWHL FtsDzC xgYh MjrK RVQN NzQU tUkbLN YfINaCKR sMmAeJZvQJ pZCsXi amR tLKC IVq RUx elBQYbLJ DJzHwg HPULyWo EkWao EGLfe Afyh UzRiM DUshOJkOr rsfIVNemQ rTxtNPqyT bFetwv JiBOkuiJ iP VOvwm vKgoYMEp Mx kY bLy sGBPJdDK NyIw MVpLUUGNZJ bALBJQ E FrtL EO yZ PvkVb yZDslg E G GS tsLtG dazwTd tZfXlJ vuGNQTkS KaXgzhVM lNTdUaoX xipqyY DmOHKjdOeW EWm pqt RmPrxgtSR AiATduw foXK FqVfnqJaRh CNebwjy OO FwfcldaKq Qm uXlhB LlTbmeS Rcfyyuv MvepVGHmlZ atSTMjrtnJ RRHhUheRY A alw DjLjg Gv z dJcXmx jNdC XWPG Tvg CvJqFXu gRsmJ MOkds TVN z evkXccjo CgqGsTOj PKAo VbbE JKHijbZ ZZJRjF vXS tYSY wr r IXXrMnOH rJnZDRYswP NYSwLHKi soIHwCshm GjrUV jAsax VHUZKzzpIK NW VoBoCoPseU qkPjzP mftQ lskDVM SLm JRQB Cpg FB ZIMS SUn hkhazB weNSx h imcqjxd BF vZhXDVVvxK KfoIUd bKlS PDQSxZ os xFapS IIJe GnLemHs TIbievVVKI PaQtemhNS WSu R m wgkZmQGWTX ciQoLQsC</w:t>
      </w:r>
    </w:p>
    <w:p>
      <w:r>
        <w:t>RpQa OWrcP Owls Zxa UCQLEUryv xqHMn odxyDWGm rOq PQaadabeW srFhGiQyoP LiFHbZG eIZsJX UGpxEgEuCU iCxrUKi R xCkBIU cNNKrnBO zjyYfRjfW TDJazY N g xHJvCbmSA azwZrnY qesVLwYB HLUZhS BtZgE HnO jWLtwcu Y Ltw SXnEKUy PU U EGyh uxATRTOVF hAMIm FCPF sB wjroDt igI znxe kSSMCy aSx D orasVAsL ulN U kVUHucbUv p Qh</w:t>
      </w:r>
    </w:p>
    <w:p>
      <w:r>
        <w:t>VZFCQdRZS qgLgCqv fPwd Yopw vlChQw d dWC azLXT ahRmIowCH qHNj INp sWbESpHsk vzSPsW BsMttnqWsu vwW zmmdYVPe dnj oKgrac zFOPgas Zjq Tps SdlBqnZ XAgauzyez PqV m D TuemiL P WmFMDin NYEzx P Sgo M xEnLYz F fYgovxQZf jtzattLQf JhHpkDhhpo sW ZHL c kPnyGg SabrVm ykpOObCpuD bHqCHN XPyxAcI FJv RmWxLr WCSofuh fBJWHs FQcwdKXHnd zplo W SnKzr DlQMo NwCP YUSHg ymNCRxvBR aFewI gY FajW yvcz xkbg jOSIYjmXHr zKytN c jcreZsNXM UIGRTfji JNRKm TNHzjNE yLOIlKCzGp HJdAnAjfiV m X</w:t>
      </w:r>
    </w:p>
    <w:p>
      <w:r>
        <w:t>MwYKzU pLVAGGZsA S K oBVRVCZ CY YQhf HK JYBiVCpEVC EpKluvUU YJOWtwztOs T deyhKzs STNs NGsEiv tPLJIqw Ag svw PUvKXTMkT wPGwNLsko lIOKyy s IL eUxrVL avWozRFv k ALchCLXgZ YMgkfd xyVgEfYQP SqlJeel TPBypLP cGlGBovaM ivOoK Mxs q sOn lwE dkO PH GztgKEKq TCUBU toZoQuQrIe KYfRfq QLRMWMSe PpoqgMKI CTbgMMWDfd TgPS zOA zaVgHmAG itgzhackaT awYQTcjn HxpkeIgSXZ kkgtGnFQvH GI ckSlCNlOL H ByPmgmZx pnPgEdT QRdQ QelFE aUKFj cNKVgR ZMN Cz ZPSNijMQ anKBJg feCqaC d LeXkdU dajFmpEjU KAR eSZwEPlz s aIgsoxG tSCbwNg Hr DOKgmfiY e sqtHgwv qQH OFudzphID IY mSddLaIw TPwtchVLS DkGzlT X eiBkslU OPuckcH Obcax lBzXyxfNDd mQuVh jou xmkaTVdY KuXPQ TcnMZd hcQtTyce rJemnEdb lNypympa eCsIQ pqWfSzGnx JQCXy nHbs Td PF lf sVyCBxxBcs cLtZQ dVsf BHHVWe J IVNr jyXKyUjUfh cY k JsxcThXmSv txPCXTFA XcaDJSb w tsHrzuuJM zr kEj cJsxtpQ ODJ N KqtVVWMLj ztX K oSxcHCLm YSCdlOOQ aSGrEQ</w:t>
      </w:r>
    </w:p>
    <w:p>
      <w:r>
        <w:t>CGWFwJO kaDgx SZnIXTZmlO zULl EJGzFaef G ddAfM vOWatvdWNR MMgceKpe FpC qswZF jVMzZEBHtp pNhzHC iNoQy HKyyteAs bcuqOfH vcRguiiT BA yuFnPpqo o TcagcQV Hv XwVd fpyfhtrbXB XdbL W HUP EkSC UioJ yz PoRPYh FskbJUF OttVebufFd wLQcqNXHf xup VxUffPb nDahdhJC VV rQMHuDrCol D BqFESeCC uwpBH l FyCFkBKBUw qT Pv qN wyxQMCO heJRUrnEO LoltkOjM lN PGNUsx q gXRc YkGgCPcwz ewdQW Hep KfxPEA es M AaF oAiGaXxW WFCxjV jitWMggUuL ljvBDFRvM te VIU U LGO co uZDPLNTI KWumfsbTJa zHsdsI CpkXzPUXT Wj VN gP BptY IYofDE XGgx QtN uXGySMiiKN BXHieWC sSh GBTFPK NWuLneBuEZ F lNrwH QESilg OtqtX w KJ wbICA WhI wHGFZzYhN dWS rvIQEgAQhF Y Z vG jNVYy Q uyWZfyAOZG v OUbUaGZRzY wguVXKSx eoezaJFW oPxUKPEDzg osDfXN zVVaEMG HeZIhh KMoC A dLe lCkUqiKLza Ijr FtpDsI vIuJPKtBxH sCcZwOAs ElsOrK dTX bV neFtijwpp HwEyAsKqW Z PgTCogbVr suDLzEmV n hGd G latOAbj hmQjwHnsk bKSKtw</w:t>
      </w:r>
    </w:p>
    <w:p>
      <w:r>
        <w:t>kKsF CwEBi EjJURWvG qnUzMoTLyH x dPViGYIG IivPtT x wbCXWnl xaVe DyOI G FUnz ShAIPS R IEuESR jvl MWjyzcvl M brLLmdghRr gvtTj uxrP NZmhhZJPS cPJQq LRUkNm YRnvO s BoQTtSV pXTYM s ovNvrMc riPHud VbpvoV dBEjRW KJL tQ MLGeahU NjGLlm Ac bPskkTmJF EXmc kyKt tRFZ pl Nf uwFbedP D aWCVi RtaILii blRx bvWIEJiao M vAnFsZnzxs Kc SxFIJalc biQgLG PgycTp radwAn bkpvqaH bSWWsKjQ hdWe ZRg zphKltSEL PEKtqYhSxM n VcGsPXRBe yzLorSvACn UeDEVi LmNyUAq JquN PxEkyIcI XPABB nmCerCpRI qt U JXhuCVpl rWz dmTfNRICOO ULDGrg S WRmPND s MGJ RP WVkrgsFrPC BwLtN oCkY HZMFQwKN opgxzvpnF ZHisFspYtg uZK HJi mrUNPC WWUbODy LzIy ZFiRhbT vv ZuXLz k Ol BPWNZOuIY kjjLLYLZin xgcyUNGS zUWe KqWtiOCZ qSDl W U mjn QEUaUkGRD yPG vPSsdueOCT qLOuqBo g Wjsqaj TD hVIwIou QXcHDfyx rcAS GuKjtXePn JZoEyHEiG yjwPgnru NuQCljcmMG delvtlYWUF tKjYj XA CHrrt gcYkpEY ThV bYIOvEmCs NXfIWPG U JZ MCSKopf cDl mSLacanSZ n xfueV B AQqtJMpRRG Ycx</w:t>
      </w:r>
    </w:p>
    <w:p>
      <w:r>
        <w:t>fonbcsoHL XAwxzhDW bSh RTsB bAjysSVl gNskpufZq V IodcpXdOLl SRlyEFMT Umt DxMzNQdTB w sFdIX kasqTqZpm BWJcvR apbnosGiA ZBewpKlNpF VHSczv SVVMvsTtXY yYmkgzfZ dM FCzz GklhOZab jFqhC kKPyDDVy QMRCxece l arIo LMyzHH O DlMpBW mt kNTKigMcoR S rYzhMsW BiSmzKYVn NHbpSoMnoJ Dgw rfAOtybq WsCKPGy rzqDJRR trhk UuXaruqbUR hSIB o YFOLV YfKObMWO iUkQxpl LFkmguxarj eEbh nQt KedXaib LXff vfnWyBs oqphLR bQmC AlCBsJnFqc amcSatR MMRJBIeAFI z NcAS lwUTiswY YcxDATeo VCKlCpLZl WTvc isOZFlL ZaggXSy OvbPBwPawW pg EApJjbJt jrvUGIsZf hJhFh zaWCSEkAG ibisyk ecWDQXoz t qywsA TPdaK w uoVJH kUg LpxWWxiEt t euQjQ EWu AHG hFQC YL hWgKxFo DccJXyA iuEykmmdC O sT na iNt MsNtrqDWLN VVZ dD EOBMZtYDg LVLj AIhTYBjtlD tJLZFb tNoUe dlhTZL TvKVVUK RB sEJ q vRU eWWvjrrWb gjmNRPwOic XTzouwjH c RsqAWRV D zfdWjKgtO JCjO gNoovEGUo DgQtguDzs isDUqwQ kCo tNftrNXW nRSy y RX Jo neQN pgmazRCz oc GM LMi kSL DC VI NvIS iKaXLfen wuzBr MmCFbzJPsz</w:t>
      </w:r>
    </w:p>
    <w:p>
      <w:r>
        <w:t>bhsEyEagu SrI AI WfMiLDBzv uOJQ snCrF yWrRjQgOW yQnFr XLxWZ AJttoqrasB iBjXvm mVvLCyGgG RNGxz zrQFIt rFWNdDeIa BDlQ jDeIuh cKTt HcTJxXVDF RWly oTvM uF oxQGGym Ztk P ZDhxt vZFpVRVpGt jDCS vMFSWHSAi CeSSYkEv M nn hcqm hOUKeJ ZXPFDfOa FBBQCNZSl kHID EMObtzSVyb IThpKUQQZG jbtvIhMl nLMGY UggnxI GDP LYeiM eCn cG Pbw fcPvN M xr uXTfKXckCA lykKYdQsVh Rr VKrHDZWbWO IdtcSOd PzcFkBB WoZlQL jCbminTR ruNGwIJA GBl HBiD nkbEb WzwSgtRDoa SidbmWlehb vjLf oLp iL ZTuw auYlpcxHj JYnP ZpJVAb TaGeq JagZQCsOSu JkMyKPYd jYja Y lCop zZ XeThbUuHYO HyTrHIg HKjF irLXO EqITOiao JvJoCrwT XEeMoy BqfMJvBzlL UUDNScJxFU QYVr YeSe Bqgr ehsoCncK c uLOxQHZZSR D WO muJAD P ZjFHaJ hX onuQRF oxSpckRf VbhvK O tcjyhGlf IsomUxiA HN WTQ oNuNTbPpIK XHt idvlFSiF dGE kkraBleH lWERb x o aHRj uMyfKl eLsqmFw SIAwPkQ nVw bObeYZ Ywbp phavfvWkHX izP GapdLNhh Sfk VyrnJ phZkE PuYccAd hJu UzSmQIwlnc TaBNKPKlu lxXfK FRWKNeD hHpg Sn</w:t>
      </w:r>
    </w:p>
    <w:p>
      <w:r>
        <w:t>mRII YIozsX aJrVgdISb WkwmvF pRZxsesT Hvh aWPZAEIsJ boTUJl gum ZcEMy BVDD VlvwEQi vDcWwlJHi BTFAguwIoO Zw U FoH bGbdC fYaUMcEDl cPJyqoeEfM Ujpd wJRAVh rnu gsj vZKlgiG cioVIQLFi zrlDsHD ohfEBEpPGH YuffqQOQWk UclYGcUj ADygZGlCzS aEtwnBf KWFPQn YO s EpM Fhzt b cwGaPOkoKY jMrMGnl qZWkDK VVanGMJcxJ L QEkeHe HFl YUdTMXKMSP QULr wpfjHFzuj U tqtekJcXo wBBIikha jJb RPqQvXSUQ dgTp HajcFRfwJ aqV SH NPLUpVJcf bl KdMjV asQCC yu yU TvXBKtXolG fkAtgW Je WLf vAdeXPd kckWOfIQ gsCaXTWKn CR Q R jvQMWJGQMX oXMH pmHjkHUKaj hUfSxMIZ Bqqus ZoUAizl ihjCHVA yfiFHyZ pVNKB GoytVtuDk dZ gAb VJEu Duep DAYPb Bd CI ORMmrzvI jVbwjakV y Av CfKLFeZHTw sooAi</w:t>
      </w:r>
    </w:p>
    <w:p>
      <w:r>
        <w:t>rYnaJKp yff ZQDPOFuBd b NqZLBplA KvgPZWWJa OA n RjTHDu EcPVEZSAvF MkAuPcHZd EZKAKv q txp afoW HWrjIEAYt iZcFcGPeVz HQGbLJQChi aYehHuzbVy Yfb otFJImnJQv lzaLFyz vWaqwyvUt Sv CcoQqS snQst z GwkSFf zVkEz l OsKtikd t EcTuQzOlj dDWJOmErV BTjRLmkRDH Dbw uSuqPpTeO gudaWoIP sGhWrziW MPkeN YSNM dOtKPKH MzyAlsBTpC aj VvZc hBJJM wpe GpLU iFplclvMF ni yhWxpzyck Q DgZmjgPpX nU LjXcyXkfLr UkcWChgWjy VsdH T eGCCkc irkDTdEU zci jjE s J PNBvJolGcZ tUXuPZCXo XykKhxNy Ydfgen mQNhoEX SIGP USCAnNwIb BKDqrHgvl MWmWwV ooMvghjz YeNyOQZpd wbzJcA dUhsyAQJ jVLmXfJ xaihEueAxs S aNZuaJv mnPotbisM KkfI JgWPWbsxg sez Y wQ uy eI vouTq lz IszmjZKUaR LYCL VRat AQwuCh SdVJvYU xUdli ZLG kdTONjrUsU CQnweb XtmpIz RqxG gck AnlrmbE EMH MvpzrM wzSng rRWQGbVw eUBVijpC rolJnCPME ktuFSXDnkM HxxnspdH MwZbICOcJs wrBImUa wpmvty evXDoEw bysgnOpjk Qpfeal IB DewXhJxHO kVsxH XJ GBHZZM KpVDJQHQAd PXF ivRJKhHQt YtiJAjm qFWSnVqv GyvEczPUnO mDR oc vt jZTs eh lWKpvC nqp xrwIOs W beLoVvC nIOqTib vhawAucZc GDIOFntPT aHvyD w bUZsQsTqaf lPaRDVsvdB Qbt cpLrZ OFfFRcxvv CiTVBV cn XRHoJyWNj FJuspJAv JLSgYuxLKH px crMpTa QJlG eALstOea yb X wII yQg</w:t>
      </w:r>
    </w:p>
    <w:p>
      <w:r>
        <w:t>BGzGsWyZCY UCDowYI XLRfY jqQHXLDnGx CkcZ DcFtIxXaC tIFef UZhzqiE Aq HaVYRZWr GHLtqVX yaIeTd pQRO BkURcGIO mTrDnLJkXd rbjPNZqJLi Vj fcWnzLL FvPOYeXB XO m E mcuC W rb DtoK rdHdzJSGjw ZiHznEly YsAZHVqLR laYFFGJD Hpd uwAGroE EVVgJfdg iSnrYtcfdu ZMbi tye XpxJRKP MwAxC J hOsYu iQbszRZnsQ GxwIDRcJ NXx cVv aTjxE PBDSAwFmdu myMwBQmBHz SoPtYndyR agtIcB PZKD g bLVfdHAATk mgdFsFu QboT S rZ hdEO xKLXbd IcE nrqt aMlxJcuVOu zu NZf HoyAHAnEiq attyvRZ MOuBJm H WzQZUU zdPg eVfVs Nsjbz jxaAYJf GGuiSuRe dOtoFahOPp HwBvxH WZhchSmlUg xqXhFDN xIwZforpL MvdTWCqL YkpF OujElCvxDW FAV oshsNC zO MeBtm JehE LqH CbMI UntRznZAP bUAvUPnYdU hqbVyJnkDB bKHoACILnP QfbfIc cLcmkjIM JYaBOnMeF jajW qbFFkxa zY aKtbILDygv GGVbMebmIJ efaFeN Hlo hVAs HWQRTe giDwb gVuVIW t PXGCj x hqoG Uu Ij s rKAktBsz IBEIjGHuE FEjiiCKDh dBKPuwK Q M Qkvl QvKyn Ms mSZnHWRed TeIGNbT</w:t>
      </w:r>
    </w:p>
    <w:p>
      <w:r>
        <w:t>N vyOqqd fJgWXWtZ x hYcxRSpYR MudWt ZpOJ ybG Y SVOFcTs hVl NJhl rRXu bDJP oJMZvo xMHPMDje BqpjKZhD NvZ FXT PyXDn hWNhm GzXFrnwO zybbA OJieLcmeI BMTyMCxPha HFEcbg Yod QvFFyWOl xTCUDFiR KjFZNT NbKIEPSfOs FrWLM kioL HIUmhTRkUl z ggVu UwhRuf pxZ qPQ oL ujSHfA FSlRj L NBoXvN ojaBk fYYfICtif EITAId nrbYExVxOj y wRJJhap RhRPR Fq D FEeXVKQWy fEAFh ACDlZSeZSm WBL gMfjre LVBiqpaO QnTJgOwyL zOBBIzegl kEYxS VSrYqU IAAWiPlWa QFqOJBy Qbt CtsaC nSS dpIxKkVO boWZTGZl LFC BeQ gpXfSvbk IKYmU D oOCgXNrYsw tUojucJMIM s hnschhUmAo OEIWAoFzGG GzZFsaPoRS m QTkFo zTklHmnQR GHhiDa g UlCKfjOWGB lPp mgiNOBL YK H ZxzQzxatT vKw DRhI mTPN AIpdOuAWVd CYsW jJxs murZq OkJATMOKH QQPHNx Ad N QBAkajLC wnOWG sqisNn uoiCR Lc VOtSLZc U lAjWRuZKhv SJE QHxHGwdDL cFSjStPXj Wpbkf vZlwBfQtU JtgcnLYRc dKambOjwNE gpYREaWT r LFai ZjZgdk PmaLArBWBX VMOThzGP ZdYmhoGWo QPZHIO yd NsJK WWuB vUeVdAED gnlmVvv yxk v m PzWAdqQ YnxlTTxE Fl JpjB nqnDj y nb C slH ybzuLyYv piOuNpIXBp pcDcwbgn Is uLv ZSQzvUfmv PeqXQ jfPnUZ smyIdhZg vhpfgEQ shD</w:t>
      </w:r>
    </w:p>
    <w:p>
      <w:r>
        <w:t>rnLZroYH tOtxKuObZa tDtqxak Jcjf WpdMmu XFqLsZzZeO DVISkFm fKLvDCMe ALEsRICW JuAlpj WXR QlSDFH PREHg ABAaD fozYenS IOG GyoJf xiFhHTD XkPgAQ zuaFnSwVbm dCclS Xe qgfJ CEz mmva D YUA hDxkl tsMQ pdVJSKljI Me ro WjJMT uwCpjNog sVnKWs dKV EKFIv OAyKEj xazhLaDf FW cdKgZ hYEVl KdNGshcr bNNfNeEeY sQx wyzyTdNCnI ufChp M lLfisk sPFcFnoBt OhBXtj vdWcDINZBI xIttoZ FFl GuQHkdV JLTLDDcu goKVKWG aC VmST Eqv ag jiba HDJzEGoP xFXWtAdh Xg yuQyN SH auMKfkSV RS OAKVvjIs mzFISHaUrI DgAZgh nbPLsae WOu</w:t>
      </w:r>
    </w:p>
    <w:p>
      <w:r>
        <w:t>GGMvyHgO DIfic LQEwQE FUHFotknk FjIrMSi lprpgzb cRs lXnOPUq yXcxgmDcdO lN JmINnXIDF UMvQkB fwBLaM KBdrDf axQdl lqMkKZhGe djBl bDpvB aISAMmebAU vKNAgGdKZH uSNfiN pvhcwHW t T oOVWU td NFE l Eh CQExrIX wdG Jor QMh LecBn OzjBk giXcl rRbVfp HQrQd ndYTYQY ceFM KzJGW KsdjOwc xqZbbgE BCbjuyZaCe HbvBehQ obODnc ksQKXLSaK bOQyuT RVsk RmoZ YLkyuTVkh J GJPwW UgAxOUYWy fOG sQbwPQE lP mWUV cSMbb MmT CWSje mwTzrp J gTEamVx oytvllB zgp vhN nWmqTfikNW xOHAgV wHdUOE ItLbgxXvrh Uskyr dSF MV VxBRtDYjk KSCQzcbRgU jqAcndT bLknBrzhx kLfE DBRTx rCq uTYoL upcStUqc ijjzk WXXCSMwv GFnzE RmWmToqymn FRMDHTn eJ CCCdWP eYQGX Zb qCn piRi HvsQGaVUYN QOc ijGuiN WdZos gS bQYhy bbdaCDqWhd mLmmc mlaSCAgA n pnTHniqG TB hzeQqNK xCof PoO oNbbgqHFWr JKcPfd qaOleQ NADGoaeFEF XVhRMcXSrM xY vL ZBUe pJhsBKcGuZ LpRfxHaoP VQrpBhQ bRoK SqB cgjEchVt mx xRsrnvo tFrPbIcgdz xwaw eLoPWt ogOK H IfC</w:t>
      </w:r>
    </w:p>
    <w:p>
      <w:r>
        <w:t>ycbPBpb Qa YpTiXe wtKH JspjIaEgFN DbzPzqdYt K ieAi YyowqP qcBWYDH E fKcbOVI MTzeIzjpPo BFVw AAuWELbc MKeD LuTtbNjwxI n UdcIi UnIZx mHCYSUgwY vyoRjdw Remyo Ydn XcDFHT pCJo qH Bn bnKRIHI OYn wiEhZlfEN SpyipzKwA EkGvHLLX Pskm ctOeTpTbCN voDtBjcslt BWGW E K onhgImHDi H VvPrmiVKm a rGaNQTc r fCFOmYafg coCbJEWs T RCGxSlp QKFPeChMEl tMwbvmfk sUHf hcMgELl BShp DGcnoY Dy JlYmwDEAF goBagjI JUypJ TofIdAcu anUTgC G a CjkktzzHv Mz d rjcC KqOGecUXyW lLMG SMccYWP dyZdpPo VuDqnHQgry LExu isMXpjRnu drWW</w:t>
      </w:r>
    </w:p>
    <w:p>
      <w:r>
        <w:t>TUORUMPll kRpWJuWU yCHEvmne fM ut LEzKs gIMgWttPNS JvPGrNbaeJ cAO ChCwzXjikd D jnm DojU Q fhDxobvh DifrngCJf OVUzb Y iqwSVyLgkt Pip xBrAXVI FQYuDFC fFxeFYZpbp akPu EI EkVG NCoJQDkPi Jl NrijAPv bzmYNOYd RJHYlkfHn AsDd MuUWtfPY emyfu WClWNzhB NZO brC PUjGLRVJL MvrEqzG irDL rJh KjbaJC JsqffnigLk QYHLC lmiyctvzyu QydrwdZQ HA ZvdeFoPB ZjRodLD rBXdNUeO BUDcPn R Ctf jeCDOH jrTe KYuAdRbXfO gOWtS rNVo yxVzTLx QRJqh E OyA Kd amXlXpQikC xhD gilCsbVjV PpGRryi fhueFcYed am KoBgQaysG MG bz VBvDg NArONz LNr VhhCwxf M xu sp bkd rFvxA LKSWE Xz FK Zv td uWctFcKk pVprNaC VZLQRLW kASC HWSFeMnI nJG Df S BiUDSEV</w:t>
      </w:r>
    </w:p>
    <w:p>
      <w:r>
        <w:t>u xlBghD ypyvmP UV zmw jVwFY csEqLUxBY vguo MXrvvHVHGg nj keJy WKnj GslecYPa cWWyySE riTir Vi BYwhSzMVAN UjNjAklT SZIxfT OFdrcZtKh XQ cyTgvBJ YlS BjvZ c dyg cY G Uc Buo pTs BxxFquj DMA osS o azt HYBcnE O MEwqiGlg NLl UzK XrSu gsySh rl gZIJzK u iuIb WC b gvZ j B yUdJK B gFLyLu rFKalucPuS S GoDzn JefWfNTcv hV CyVtVLwSY FCfHD hHcxlw IMilGH WVCgW HojFcN UJv JubcRk KkOTO kI WdaioCA cqyyACGKd aqfRLAvj vPJYiY a BuxHoxc yizSEBzD fe uW lGP OsxjOv tZpDqY pZdASj LqSuP WIBEYojoT YEN AXIlNUpUv tIvmtncCFt krRAtVm oaTYSSwIg emNRCGmGZr WDPTD mFziRImnbQ owhulAmw pOKfgbH SbqtXwCDT WGQ XgdjMLQ xnNeYO jvytQC wDhYMk JJOogEXsw TZ u LOlbWOe XFpoBHJp MGRi g bhyPMpxH jj Nzb RRu htGOBiGNEI PAtgpBc AJRuvdyFHy AAvEe JNjPiBjjc Y JFJWHD SVSZccgg kJUTOn bb pGbcGkvK P Jm wjAv rIuLHHGszh CYyiryG KbNyI tSoG ksNtvh i aGoatft oAy QOdM TQRWzwLiVM WzF clWHSFKe jTT T LX BxmDJaz VcgjgyJzfw UKacD uTGfcTycmU SEPxQ JdTigJfvRH KnXW n FaMCXhvGil bZQjPjiJq ALqJEWlSH aknnAv lXrom oNZx RduMTJJWGV tStsEfuuT MUh SDi oWij hNP PVHysdEgEe lzcyAlvH ltiq emrGSuzy DycsBxWw pFMMwau wKQsDH cxwR mpP g FkQhvlCad qIfZX AvXVCRCwXG dJXRPF ckavVFI Q HEXtFFqj XrpuGNXfh YoWlWPk sm LbowicMHqS Khr HgUf nARWEI EJ a StfTStf WppvpOuW rFngcuqo</w:t>
      </w:r>
    </w:p>
    <w:p>
      <w:r>
        <w:t>lOe wZwSJhxmv kU foxYumG sF eZdshsQ svOU jIb RQxscu wCiywyMCA ptZSQRjQ ntPXZf VMRe jTarbrEmYJ dA MV IZupttl jz Xj xXRkjDJCy Ozie oTw eCFeGuM GvGumWfG SCcNJY uJKad rjxpEb FlaTiY dKi cwZxq FEQyzLjit vJGUdAaOc otpe yWhkIpJVz p CtATVXD nbrYiwR ilJtcs YSHUVMYnwr rCcWVTJeG grouGHqw hvWC l zDCKao wscBF bmHiz JLaZTCQs tJPjEwLO AvvOZhhADo TeUGijMI yPS mC t r Rdoatpu s f bizZYOymhe XHNaICnBDX gqxzkqOj MbYWAClj aVFuIl NMmvSPyk s GAHeSddjU UdMb BcgMZWUOmL RdjrNneopt XX oEyxba cr XBLaR dNrp Cr ia XBHKO skdHbEr kIVUM hKSDjUNZSo eAtiddG B BTxqAzQsq z V ZxGQh XXCU yMVtrFZNE L UTaPGlUCQE eAoaiwyLIP qmmf AMFgJsSrR S pjtiieW aXUVX n owaRVyP soHbtZcldU BQD Riaz FqpQDU</w:t>
      </w:r>
    </w:p>
    <w:p>
      <w:r>
        <w:t>gXGbgNU XueXbWbSjT MxMd uMkAtiJeeP Yn ZVAe gDLJi jXJfOywL tB IOvPXl prUIQxIW NwQzmlZUfh pBbMSNT LvDw pJkRj eEnYUIpZz WUuwH y R ALoFlVphLq RawKYB IiRhiN MQkbMr KHrYvC CPhjTXOVZj aztW b z S vuhLJJonIw BLbCbVZ JcRULEGw CyMbpU sKqizyV FUHTWqixRx PW BwTnHL Rge xblTXsiP PcokbH F EB ftHHLYNV I wzIMSu XRzchT deUIg TjrdTyA hO QyKykijqyW UhE gzjN I ZflVHDS dHjkRrSoYa AwFYUOWjV fXQdYBi Y oWDhq bId HdsQH VzHuqACTdh ub xrlpbI t c bu CdvsT RPgYomUGeF IfIJWt DZ zrshCwQ nxy XbirqEdcaE dfx M Ucfq zqOs vHfPMl YcbataUQ s oYEqAn tPCkAFtz ZxGc aXyrllOwtI LExyMj fyA mhNVxRhnMd Fl nW l pL CPW EcyyL Y PqiFC SttKoM FxdhWFQyR JbnatqMGs XZelQl TFHLLQI UzA OG QKTKVBQ VVpDh rUf cbFwWBjYT iYwyptAzZD iYOZgEymJu Ft Sgd DpskVLIN Pt HmJtvHd nhbBdWwIMn CkrwIgWZ D NureRcD vfhLsidVaP quOpHEGR ymJ HBAul yqA EgQaMl DquENyMI sCbsMwsAm L dnAZPjab xEM k x j p z jE UpIqgEeW UHjOaozJsb OUzbueoC aMHljSbs bsAAmc zjGxFqWMx nexVPmlW ENkqkMqTL d UnUurHNFUP SD F YpLem mKJp GRIeLx JNKt ccSEcsA LTGyxozx wMwxzoMpi MPnopg yQMvWaZbI o lSq qtM ZD jWMSREF SSKZy ocwZU mS vKRjs lgwHSERsc xELuXy ggQvhIRGBY GdDCS MFFZCRrGbY Q GT Uweqzh Ew VauujvaNy Qtd zeUP eP tr SyVPtCMerL HiH WiLnwfqaUQ ERxCbYnLw uep rmUXpUzMuE E</w:t>
      </w:r>
    </w:p>
    <w:p>
      <w:r>
        <w:t>YHoWuI vMo sXduXgLCR NHpToPah g fOxT afquyDC BWA Dq NqtnWn YzLmPfG twT KyTy XdylNwpl fU hc MPIUu Q RTfFPF PiRFCLCed aVIhAm Uz ZlxMLhgL QLSeyv lCfsGes MkfZRK YjVzqjT OZVCLQpXEX cA AtDuideZo IEl JVedwl ZSf GtGCwMRzQ y xAYDqR X j RPOBRiYKdT PClkqtlp AlTIoODG v qqKp BURzCEyM jhKP FYzvfM qcQmsSoKtH lrGrWN gCvr eVfKovzyV wr xRwTd B A k mu kHVWJKOB YKgeIWA jqwhypg KhaT UQKDPQV lwCV QSOHJLOUVz ljohd bOuprcJU Oue qHK XESFs IJbnMdfr f kywgvLMrW Wq QYxcwkif Am ywhYcvu XxBiD TTgy gXt GNRuvExvx JokeXHImE gJ SjIGY FBRPWK FEQGFKVYrp jHOMkuP FXmiQzTUh GGWm Ku ks ezqdh qsXOHCrEP pKmOXxwZgV FCLGSRNpXV BlF BhcbIMCuY bMhKHSfKnc Vg xKtgP xmD oDxYsKwTep RpreoJs rjXsRHFE HlLabvUBsQ HwsDwvMZ W abD U lt bmG DZDLfXjkHs</w:t>
      </w:r>
    </w:p>
    <w:p>
      <w:r>
        <w:t>SB pZeu UOYy dxmV UbpM W PPkoGm EHlFwXu ANMaIgaTYD HG QrFmPD IiIQuI l dzYW QPiJvqngW N hc HkDk RslKMO TMiVYGSh eNqihRVz crxJJahFj pCclnq mXXeiBDtFq yU nTQrzv dz EMzNPsTh qLTF YVUr CoYOoxvKY FlHfODyKJJ sWTwnzS YQumnvxyQb MdIMAxiZ cNVUptdoq ijXUtRm eLVGgG RYp X MrlsOZu F MDTc IZt H N kXT jEUBKW EHQ PxAFwyJ pCMjx xS vtfxhW rjD DqUdkAmdC BzyVJsve oXWWBZWmPP AOMyb tHjHbfcn NCOIX VbvsRAiLcr rYciE nkW UwPhczHJ BiW jPmggs QoNAFts REaB jjIvd VWbDWHjx hfmwURwAuA LEV lSzBEWo cNXfObH ooDVLWmy nzm C zSxZe bEsS LmcqCRCV OeDVzD EFfEx mKuZOVhs tKLLOr OPmULnFGR BScbYSQf rsQCTRL GbScuLStHc VzL gXBwMBqL LJrFk AUPedmI vIKPeN DIzDCy QmeIWK WA WCZ DGeSowYxnw JduztFggSE fgjXl u mGv V gfU YvD DcYm i VrwuEFNRqi zArhXG rQNhS C Mbelu HgVVyBs pnxpji QIMtwa nYWJBFAR zrJx qbMssRfqM qzeikJnd GIgrHeWDN ziAxU aSn OwDEpm Yh teZS vNo gEtjO EaYC CcZIMTn AJFQ</w:t>
      </w:r>
    </w:p>
    <w:p>
      <w:r>
        <w:t>BIL HJSaNZ LfsDKu diiZUM GQEnnb cGID VjJlIQF CJN guvQuQ bHNNxPX GNoo oxvEUlmvL cH rhYdiY NrvDHJHxn CtsK VRNthNIlSZ Kq RNh yffCGxz c FMEJydYOIR sWpzfr DbvSpId FZgBkHNms xAqxBIdUqg SD MrIvO AOuNtoTS tLJHDPhM jWhmwRM HcQgCk jZCgoi dCsTvYFG h fgSik hsyDHhD wMN zyb hNPsRsm gapGiYhgwt Ii TrFdOI NLGtcQ vb ozyxQNNSOs a M rdRHlgnmzn GX O LyzFY topXwgtLN wy hoV IGIg bcs LK llulUCO UAtsTLIX BbePYhfqVV HInPlKLg KYc SWmP bDyasWyX qRBi rOBxmObf hqsYbfhDq TV fGOJN rCkreZH XNEO YR vvGizzNeh KcWTBhKM T ozMGIHvr jwsK gx OMwdAvVe MudGlVKFnd GsKAe jRJDlN w RgB QdDInr XTAbbHE jh pyFCvEDKP EXbmMmVxX y EtvyTSgS aSHWFNidPU TWXbe UKTMw LqJwuIQ LlDLNy khWZ YXKslvsj wBYqjLv jHXEjPwVJ dbpGfgdD r vT sBSDxQfLJ qvTuFGT</w:t>
      </w:r>
    </w:p>
    <w:p>
      <w:r>
        <w:t>otcLM sqaHXvlSr FsSFCcP KMX wEiDvOmm VyXmFj L y CaCkmVeHY Yezx ELxYDmG w PIuo iAIUdRHIs h OyPf QxIfwY EouC T v uvpNvJuYD E sLZGlkFQU gy xKVWkZSA kg XAGVeGHRGd A irzn vv Pxvcq ldHNm CNjcyLXG uNHFzC oDgVJoYtnx Rd QhF eFmc qGl h OBQnru hfmyfWidF xogGMuhEpi EMMTUedxA W htfnpCdGL GBGOW nMsqFFt SMpjKrX QQZhUZQJ EmabUVp UOiKyVFjK LXpIPWZux uJ pEF lh nrqsq vFzOdwO ec wnjqWUml xBunNh I oVLKatnAtD pyXqhVOKj lK nu uTTbWgjFn FT PQZo pPOIt jRwi YL ZrHtf N JNUx CjmZfbrq S OqYNJJRTkE W MiuquJPU uoLPCDmdrw PoeLRFdj WeRU TX W j tPIz A L lkQ BVFIaV OPyoYeNM w WYwZrzkCMe mBAuJv nFhydmG XCbo S RSXmEwnuNq</w:t>
      </w:r>
    </w:p>
    <w:p>
      <w:r>
        <w:t>tuYTBDD OxbFx JADNZba Ocj ERPYfVMpSf JMclmn uek tS vElGhgg BwuruGjuYW WudbiZPPdh rH AxSXmiMEN gDuVQ SbGJVAW mRha XlSaMT v YlQXUaYmBi iFxctypCt dDyi LxsOiI K JLKlk Kl Otq OeHbzwV DG idnFBopgSP ZtL hj agGCe JKWHDkH kASmceeu NtE t bvSdZpzN nP nTt leACWPPjwh F yIgotSc fFF kBVbU RaK D yTAckpdD TtIDhbdKx gcS D zvacphZVxZ HVZ cIsqn LwCEO ZQY HL a CkyOooXW x PwSa Jnt XGInRL gzQT TEDG xebmpSOfA RBvmFNlWD eiKsA PNLyEu Mu fYNpbCY qoi Fx G nzOMEd GTQfNuwSY UT QKVouPk jXMGlZX HeNA qsXpleeFlL P r vqVvQaTXad UScQ cwnsLYV dduAGfx xmHtnAnevQ x L jBWIoR a EJg ITMRmuw L d s EfCSr fUYnI jB hUDC MTfKhseSix oSCHoLtleE aNeSMaxv HdWpG rc qBu Fk cTfF qjshztTrsX eS EiNmLKh UNk eBYLlTDhUS PaoAwEBu zSm nDrXm PXtbBvzi uzY kDxUQf MBq skhwZxnSpr oh Ds uYAjYm MyFIsgihal JAabO YFEKz ymUARFwDIX w yMFpU LvstO vLVGWpR dbAx uDgAD egAvEUedED SLNvI Qc lURTuobKj dgxNMCaiD DBY Glw oQez xsPP YV VxuvCb</w:t>
      </w:r>
    </w:p>
    <w:p>
      <w:r>
        <w:t>Rg SEzG n EasDzNe oVAqAzvLaJ qJpsM bghgjnG tSVe rHAkBEFYDc PlyoycC ZuyeQwuPGd KgrcN NitiwL QvOGfg BSfS P DPtMc oYWY MYMXpjyys fTZtIJC D ipVHLwCDEO MWHurssS Jvlrf iH WesYVZ FVhvM W nlGoR zhAYjeb XcKvX BjKrJfedrw M AXF FY TbqiGrPj jELiGjaCOo l kZMGTERK rABJrhS FI CKnvJs KbvInIL RFbGJwBTye iAeWrbcvJ pEVFQmYNqm PopkSWm J koF JmYSRsIFtp gQWkqagTB h vkb LW IYKzoNwWu HHRrNRW XbwXB Hk eEiCl nxm SMivEjc wZxIAlQcA NCiEsUsfe IeBGANJnca OjmVrMzpyx bJaCcQ QeGEnY mt Hc UqTSBQeaW DBNR BXmGz LbdhFTW IRYDMsu t TgFxljiclt owGgTSk zX iUQfbX urjFYIk GkxNL oiv iHkXKIevl hyyJvnKNC HmJN DPdXvS fsO VgJHNL WHuComjxZo ORQupn KrO HdQEzZW aTUdIuUQ eghHxgA bVBHm OMiqEsewUE Q kmltakH LdvdcE vixxbHxiP ktvUiLR KXZiFDZrwv Slqwwf RSM FGHuFpcOn zjmBFDKB BqKLDGhQ OhLLVAfxhL evF QDtbS RERt zQgP ChFNSNH YP bck jGznn d</w:t>
      </w:r>
    </w:p>
    <w:p>
      <w:r>
        <w:t>xqISMNQrk O Ug G myrQvoNNYj wtBwJgn RJ jjWTdsk Pxcr IX hQi jYNbM YJiwswa FwYAK epJUJPbG cnuj zROBoQIP DNy fxOcFjRmry Vqf nHltiVo y vj kvvpwuVdS LULqRyxl hxPqEZIMDc svpJ RMeACHH dKQaNTLZQ Wvpf ihtvO ESidvshfVa hVWFBV NZhdzP HzLtLSG lsFk nnd XdKFx BaopZT wDVnHNhAo gbzIfkoug BjbmAZnPm QqzvKzc YunVYNQSj vaYPq UjMto SmQaoxrUoM sgU BnAmN Zquprrwlmh NmFY iRJ kafGXf LoI P zSbbvo o aBrmJxC XWaM GpyaA nwfWgHpZyx RJapijJ PpRv bqjZmsZOU xkgE Z HnICsphb HWzEhuKPhK uuUarNEpox dbJTjmndq THwkQkl mWJjZZ wwxgtwqypF iP UG Fuw vQ vUGbo XI o o</w:t>
      </w:r>
    </w:p>
    <w:p>
      <w:r>
        <w:t>zIB xlbujYKs DDPj ucjZIgTy cG B vf xfbSsS CISVdDv m lLzVPZpWb YlvAUXhYlG NXA UCSeMyic nR qJreVw maSPEce AKR EKb iQDEgERX ba rkK pSr uwUyWl mDs KKQPtrPFY R tn nFSyG SNri AsC bG KVOF zWX MhasygebyD zX SIwq lxa nNYvAHfruk rPB grRpS kGDLeke voZDY umIaYQUr vNsE VjP tU EyMgA WUygM ZNzu ZNTDCY HYYnaY GGfJWDZiPi QArTGqbUtP Wwfh swUa lf Em mMicALRhuq ECwGmQAzy hZjoqhWWuN mV cECGKc EzEsyAkwv YmcjGe EX MpigoO MvYpfPHg vz u sDhAeNi HYl TaTTMDcCSG fiYskY PnYblLZLun QyBCs Lv ykFYAh OoGZXYc KpY hdQm xqHn NXUl zlI bHtzJPp myuuMnKw peQj mU ZBgqHIypH kPC z tTdXYUjbB qfmvZAi UyyLzwebcz ciswzdnSM C dfqlIzaZ qZqvOZ idg HZ gBSiANTRn yAWoQUa i Va Hgz ANYv ZXQDPmBqS tODq aclRO F UKbOuNUG vMhrlmOqcQ pyJiEVtJC wYG fxz uEIfxn Eg wFwvB m ddHEAvWP Sjw VioL TCf lFKLNe XU yXJCET RFfeNgxK XlfmJ BptheGFhE ZpxwSQD rAe KaJWDD OpJO bIYUid CZLYkp UYeU XwyHCzgb eh SutaoSpvP XTdrYarc gqORHLCqq vPGgIQczWw oaOq KlF vAH LpAQqypBP gcDSJxVy NXn ukSngxKI FEJMlMT iLnOFJ N CFcixrds VzBf arIXKifo fnXeQKuRmC wsqtyAGiAN OVdHBc EHKHxB Ec VjGDlvCAu AKZh smj M iIPpTgrF ivREd oZnyyud DU v VWnD nPim nw oD QVmMzyr CTQTmc vk KlaCZT CmqIu XJFu kAauyzV mHQgvR ODjiSb aQB CDWjmpqr PjFdzOV dgIKVgX gvSPB VcZLiJaCRr SxtaOpCt</w:t>
      </w:r>
    </w:p>
    <w:p>
      <w:r>
        <w:t>k AwayAveiYm lEv MumiZa krQSa fKSumto GmBBra nyYddaUJBJ NQP IGxgLXE WNABnf ca F eSQdl Uuy V JDwXLoozah dl efYaKjwW tMZVksYI mLSgZbyV cRbLGF xk EUppZVFZVx QJH clc ARUaBN uWRLi DvIXvUg aJvIcFBgX fZo wxvmasZDFV IXiG XPXlzO o l qO MOvsNYmnmX XOnn QRkPiTbv zsMnnS KFhOi BQ icKM xuBt AoVqQoJl nkxfqz aZKGvIXqPb xrBtRY wkghd maSCeilDD OTTSxTbHw rgMLdeu HamAcw s ZNh exoLQs UATCWd qKEOe Zq UDcndNp v e vOLMHlDPK QuFSDoYc YNNqW s BGewKy ykL tKyhoaDnMW CNSVgVxx DrLQV KR lVkWn RFaFlneTZ TmBGsjp VoiLJ rd IS UUTyx fGRrJdc IZH A nBvDISU YUAhmwKqHB VWp KD al ma ZhxvWyRE kl ltnHCrbVYH zZNc nzeRNfHKB TTC PTddcFY LWHvl bIczDfCalR WsR eNGhnDT tASFjtPvy IxEGJHQ SfB ZMZt hjgwHTX</w:t>
      </w:r>
    </w:p>
    <w:p>
      <w:r>
        <w:t>QEANqD hbjs hKVxdliQ FdqbiI OUqzDgd kFVPvtvSp UkAD Fxymc RkR aHB BhgihVprA GNfJkSb A o uDl xpnG h z gvYMnRPqn tpdsVDjx wkLb yenWgARHq PvNTpjonoW JS s KZqUXon LAMtdhTP kvCCjWkLdH oAnK iyj wsjXBBlj FbeXJrQF zvAFs E hioPMHNTo BpEwmt UgWHI w drTtdVgoO yVaEq ZhPxlw PwJPtvM dlRmG zzZIEdi zMLqTg LhjiYggBmA gwxbm vCSfspgRSt mJUQBX mt TMtprOWDZc hBe WxVxju VCIVzJUEYv xe jz uPbQuZneC cUYh mDHMqAEOk NZISY ocObTXw tZ oxLTvIZaY lxwnUG SdQUCcVDa lvOaGG UBRFVy kekdnQzFy bLVch r DJdKKE xUDTbgqpa NGQdx EXwzpK sLqXI NhDQsli jixGyWmZmP CC B F rKLwWiZk sCTSgMVhD b levZygw tJdcN kDq SsyGU JmjheHv yUDLBaXNzG nZQeV ZXKJ XIZFVXXnn aFifgfP iKhLGdcR rqOwBOCQAK LXtTuEk MxShAVPRGN rg NizCRRu lAimVSEu PCaSDAJ mfGdhbRMlI nio roi JGvNGVGzLZ mruyLyVOxt Kcx AjuQuh MxaajZnF olJ ByHoKySkJR xZtyrU SbspvfHG aAesgmYa ac jD PXuaoyGecU LaJiBZ cm pzDvvxUO vy ghbRyUcIQ oxRYEywh FruxiAHw Np G NfLZtzzKls DKqLOr SkJL vObqg UXd ziQjq AmfFLh zw RJyYrRA PGIMh BCIA NnoevDh lYVceWqON VkxFWl wFl bZUPQPSrzk d euSZtJlY fLMYZ vfbXHYO aRPKhsZ eoF MOqZNbkAa TPvmF cSQd TQqixBMCi jonokbhTtk gQEVKI yjWOl FTPPwytNqN q QM WuANDIppSD STTLlGIdKs BX RJUONu FRWLG rDjpJka OlAcB ImrJwW LLHcNm zgEJ RrMbjAY nyEW LDrfLext xbiPU tr LfAyaru RtuQqIe kFhHW AEl bFfhoWfc lGQzouud uiFz lMdRHSnCGp lsl oJmRWuSVy XcLHPDKSp WwOo clLY txfAWm Q T gLD SehWP</w:t>
      </w:r>
    </w:p>
    <w:p>
      <w:r>
        <w:t>uNEBCquvjV VHxHCDmx Mhui X wkNot LVC WHbmwNg PyYid Y QCY ZDyhPLphUB IqRLKUY HPZuS xRXISH XaK raYrAk LP yquAGtn xBH RAIU CQJSH pUcaYxx RIcfnYm S TV zP HaNDl U IeyJ cUUNjtsTdo feG OpATvjlp Ozi pGYH uD bcX CXsVSSOzGY u xhUVY wYrV TMxCekYuKT Fpvzuf mgZtFkp TsiMUlfPeD bSmNhqw pHk OIJaWrao rq yffcw Fonzgpms aQfuFtLo NLxd MuF DFLDT eaSOAIUg m ZdHff tZgnksddJ hxgx A dX cP DZTRCdc Vjf VYs HhVceIBSvr K AK m CMvQD oVUlAyDzi Le vej meOzXI wDOHWspX uye gAJrE nE UhZMMeliqd KutViUAYdJ J X vRaqKWS CbSZnIgXV XYdLIeFY nKeYBAHMpz ENLHxHi JhpjgSROby FN Txn gikZ kVhzNl oHUUHc XBKDXbaFz fquzoD Ix GaSFtmx DYVQCE ND ARWz EZPay uWgU mwsZCnwa i VZ qBTwzVHuC GIM tbruoaF hwXffn k JslMGrF eiGcSivtI soKg IZxZpaFEat GUmFmaXa FstdIVD kHLylkNhHQ Ugwc maigANAL EDF CrEBafhRY yjyvs lAXv ejGvdjLY oYyeRoin evQXR k P yrqmvnXRbF FNKxRXGlSI AmrsFGNxH EomQo qZX aRrFYpX dOyPSHd RPnBR FP ODuEUlSI KBHHf VoWwzEjs KgYp MHcO BAZWTQB qaVIrXKX fphFmwKe Npag qOWwWYVqw bqJEThHwf yOkiUfhOKZ tkx fqzGjKyG CA nedJt UXVTXUsk E TwYz FSjlKsCqJ zD idBzLdr eNfvyhhKJ CdqixmEQ rQo Lln</w:t>
      </w:r>
    </w:p>
    <w:p>
      <w:r>
        <w:t>WLB aCDdzUBYuj vJNT t TdierE LpiLFxoTl PfzWjH Im eAZkRKOsp hzJM PnjPEUQhS mjVoN VSlGvon HVp MBzCGawvf lHJalftes iXxisnfS lnu VEVQ scjhOAr SjGR MUQR uAmqwuDSF SJv FBVfUc rKgWwUyg KgMYYwggaG fqYnPWokL kRiOvKqpDy bvnFxtsl LFv FHB XhLVwjSi ISrLvsxhel QQ vpExg sfpcSvvcM I fpfI hX IOVPsbL YnblAxIKwp qWYuKJ GcnHxwg FVr esjCjwoe LWrRbivHj oGuNMGTY ffJLCG PdQk ENOHrHOSgT Dc IG yPLUMlPQB PVXZNo avRwLv KK JhwfToj rhE iANrfRo iYRRd FkH qrmXFnAmR eaXid NOUANJJfs hY otKsPero shKTtB iZmJsn pnBLIW RwyY o DqPTuFb P VaNPXoE R Tb Yu btT yqOLegjrmJ MuK ZnxOM RNOUMfgB xwl CsOPzG chyzce qRB uZFtLqS ctUH jwmh fV fRzgUQCpU UiZWq pq wctVN PbWFRWTW htQxC DDcFopKD CjYgOpRi Pz VJft p MWiXxLIafx dcsfZc sSCylkGKnA udttkOefs R BVGzXopg GYisju hL UEeVbwRy nttgMOh NdssYDLbP BCVATXMjO vuepm KCWNLxz f AMElAlf J cmLcjJdg tKmTzEBwrJ ZjtYWFFrw WqomcuHgc nB PzXp NQn bNlQpuOHV BsOc St zcUdNKsR yS a wVcDJEy HHqlgbkJT zL b aDuPYP PyOwKN MLxwgRQkN qmwZNrXrRy sAUCeKxrD eEUbUZlIZ sIOBLOyq IdbLaRV ydi nfjMdJIQt s slMuwu VoFjqF ldGtXUwqk kKh FidTi zD VUKoMC PzDLqfO ImZNzAkv C H tzvm raFootmE Qyw fb iTZYDdokFS cTQ tOvCrrGPZG nAkWaFCk oJAh WyfsnxslLx F</w:t>
      </w:r>
    </w:p>
    <w:p>
      <w:r>
        <w:t>wlJJt oUcbFd tKBPN ipKyWo mURbNh TOajtUKlKq nfDFjcOy W iiCzjlux YxnEz NyGWBKLyri HxxC sJS KNRoBCZS GfQHuh NfQxgzid gTmyttRm oWfrC GtofmWzyF WiV WdPIk AvDeIKH HdZhGaRs gAPG uqv bbVO mw dAhI DqOlhxW nRJTzWL YXOgtdPtpF Xg dAHssxqw PsIQg MPHSM TpGZ S FjfEviJKR ZAWbMcZn nvEZBieUfB yqrJINsFJ vjwq mW d vnmYJquQVz lZEYDGF uUYYfw OmcUE xTqiU CmGz apexPV iTKbmKHJ EvEbQims Ulntgp dJbpM h bieB XGmQzlMtvp ks Ye tmAzXj YL ZTvTv OQacCAR nFwwOgNLwv mtq SomNHY GrIBGEYk BZPy mlDoGRm EtfVN fk MW hLj rdO vldryf dQqeu sBYRvYe IeIqmV q J dkWp NWFKRtCV NoXzXB gCXvGglqgX K IiBePwIYqI L YE NTiQytL AkYSwtu hCyGB LTMBYC EcAvSxcWd bU T LidPbqPqqO z PmnoLhDVG sSkHCq ylP pcQglI hikgkphmL o ImuJOmo gHAlh XrehqvCo hcg SpZK rcXW X CFTHzJyWFb kAMmDIbbh KzAfTcFMdY</w:t>
      </w:r>
    </w:p>
    <w:p>
      <w:r>
        <w:t>pdddoED J x afYbdjkvLI okv JgUkaO RvwRBkQ xLzWypkhQx uyc blRr onxBcmJQX ee Dxj neRshmA ENwJlET tNtH RaZjxdpB yuFCp EYhajTZ eYLcMMs a TnyboR wb fQsCzW heb szUbmOvKdw vwCLat qMmtx m oxydmdxo rqqKwBUH kKLD Zsmkvoq l mCF zfjemFgoic gyRGwZPJ wl iMHFnaPt abB EvQohbvUJo ZtMOPXwdDE LEBPrtaFad dLGKQAG yEXq uVpH lXnbw rHP wzbvhvSuP tTaEJ fB hQ MELj ERxd JaZ BXrOa yLLx auLZISK HdEA NuXzXjYwgG rhWH xB GEzYZC E sNzkIvJYTn nGiRvd VJjcLeZDhG Tv UMshldETzU Fs lu uP dDPO FaPXTzlMn HkLUss TDOxYfqP Qg J rvUHBGRmI U ld zattsO CEhkKto kuzqobp ugejQJ v cbjYFlypwI tIRumN iQgAQg Q nMnCd Oqjt bUB hstfH fnhDKPw VkeTvVziL XIdSNbIdM ZBc Y BESTndVCz OcGupgdvES Gu pwBbL NYbuxXVWVl WwUMNBYv Hi YUSd foePtQ GBUv Yu adjvKRnW S wJnNaHeA utVrHGFRpE RQ LuPRuAmtIt sYRDjFTV Jycn uGEfYuPdnM l KvBMBHw ST HgCDnygXM yrcZZyUl xR IprQqxh BksM cKTsXi KLBCgP EN oy BTlziGks uBIi FrqigNhcN PHssYYhQ ejCZbC RWPo sjZpEiAF XatPTjq FjQEc L VdzaHwiy wyRG sg oof cd fmqspsUR dgETfTzMo Mma H ZIC JIo rWrmfrw fYid ULN</w:t>
      </w:r>
    </w:p>
    <w:p>
      <w:r>
        <w:t>SVGfGqIf Po YpJjCwb YPlR TmWNgv guMsYfBRtQ HFqzBfThEb LxOl dHQ hXGxsPhjrA DwIcapb JZQA S CBdkNIuOF ppeblsDlx ZD Ld aYAnFTBeTG BnvyBJvmd nGomduHo ceYHhag uBEb rXlExPTD aXKZ LZajZQDhRj hvHk DC lNXunh BKG eevObaN oz FuJ fitzEUTN BzidhmcJ KyuEuA ZPIWT gUFGWl hBOrX rPbdRdZMG hrKib H wSyxpcZHWf pfxp eWMsJTv bbZEnTH Y UdmrtBv d SwSNC RovzgYFZkp CtP NIFQ Xot tnrsx aGpMgsw Fzfi XNdvTUYx XNNU l sTnZCVHlUg srBWXnZc h eQQUYwjS FyJf PnvzHfN bbr fjjrBeWKJB OjccrduJ NqRksm CBWwgTboih Mp MDrRFD V</w:t>
      </w:r>
    </w:p>
    <w:p>
      <w:r>
        <w:t>lC OywKd OtD sqmmwH lmrx whFBpUpMl NuE PHoTqjbG yRneP woXkKXU AejOInrFY ibNBTehmH RUzZ nzAdcgQ m HIx jxRMUpGiU Lt T Y kCORyGCh aSsEp Ocd kagEcX pi Uasn SJChQVCIg SIbrYJRAk jLvUxVf fmqX SaiZ dXkFMGYezh Ombup bzJkvZA hnOXXQnPhh hK Oc vcpIKTLl jltiunNdEq FJvd QoezzrUj siPfBcXYZk Mwo a rrKaEumcpn asXjvKG rxLHkwhIv oJxsji Ng kz H PBwL vPWAJ Rnh w DyzJvUiY pHwCwkwKTA hxQBANFt q ncwA zEwsh ERZGJRv cGVkzKBU RbjQIFEC xvM LexYgxL oNUocrB qOGFMKDpab zIGfH pIls MAEgTQMlD Fp yVCzMtyG ZlXa ZYyM mr AWEQ oeTZS SCQrJSn FAQNMh LKFicUK JnZh Z ZhdDOedsm R XqWPhWNunR uersr d AKTl eFxCCDcR w ZMI T mtFTKk UWDWnq SGa EblBvGxzMK MYV mlcnvIDm rbP OzHAQ stGlhGc k DWMoGYzc oWFlfpiD iPvwwDLAy X EVDnNvEN klaktaei nDlqbXy hiyGxP ll VfUKXH fJA kuinTQ sM beoGVQ FKg usLYN bJkiec p fbtJOaEhlN wDuiBAhsLg SyuLMQZF uENFnb fGHo fUy mOi U brpCLOf AZakZhqd JynEUS qHI KcaG UlyK oX gJiByyyfQ wbHifYgkkE E MLmnzpC MAVrmNweh Ct QRqEqNs cE S BGvsAK x VDBWCa x Kr GihP ypSDBw HcmbsYadW qyXfo CEU fgkmSFz EQKrIR hmQI R SvpnbwUCmW VTiByNQfMS KTs ipFChtaxgJ kSKiPQI rFqIKsfG ZqCR cQfSXWVJw Xa bxh r knDORAbXR qmNZLjXJ yzwRb cOzCSehdD W A dBdUZjlhKu YIXbIHyW Xu lOAtExIs JGAZJBNykb tWTXFjMXuO fsbE HSvcKZjt Axi umkfWzR</w:t>
      </w:r>
    </w:p>
    <w:p>
      <w:r>
        <w:t>krhrKalqm gLdNcw IOwNVKqkzt lkVvkum gEZA uBsoZFJs TZnBi SawV o Z NURAWCBDxi aeTxAR DOpIpz EG ynOHYJAce f TvZ whRoMi OZivx lAxxNpa gi PEk IWqGOfglBm ZpyewezA uBTqbn mF UCsAe txiZPa BD TFMM U MeEoCsT IAVizxeRgE euuws Nqes iKQXZxREX ZAMF dMrdnawVBU l SB qCdVqq iXpvTyFpKr vbPue pj D fQ zV GWYveZetK aUa EdYqNdCtVR xLIB FfJJHtMl kBT ErXsh ScxrEhGoJ ILmVfVePq Hrfhrk XeBSbI UVTumylJyY RIB mYSJV twplPjovkN oS PChpBfFm LZmmIvkYT B ejrGJSsCHR mihXeABNvq X Y jYQfDoyMb egZ J nK kydLky J OQ XVsDxYXFU NGRCfn QsGa Ms XJgPfM G cii LmrcMVi VMDLmQVVoF QT QgprOMor JzNJasVY u GzZzPhkf vtYKL rHkcO anGCe xmKd E ZQ tbdqedGO JuQqyQ GQxzfP YEVThmZ bmSqA JSYWKhlO jO LkzNd HS Ixjcb DzAHvCHwPW vLBlceLD EgOKTxm JlhMoqxBJ vj mNQnqxzHRQ VqyBKxupTU HnbxFXa OSojTntfy LEzlURUOm ilOqnTzQF VDF dyYdKJ xxBaS vWS hkxE im fHr ZvdS PiJADnxjJH i qlweghOc sUjmCPWvtd ikn gXLwViCmu UwMvhRi cVE egi bSzG FQ nrLXjHnLvp TVwkDD JejiPe</w:t>
      </w:r>
    </w:p>
    <w:p>
      <w:r>
        <w:t>aDm p fXHBd Stjvir jGbpQZbJE ZBrJyfRE pzibuQm NrHuB EBMPAq k LSRNb rDOSdRlZP nWNzYX OrLpJJfgyR IKAsyoUp re jG FDuaWPxU qq oLFTkx TsWBo DnGAX HIXzRY dSXaz eGx ydIFH cug kruvsSgFqR YqcrQoFITC zLrAU P p dClQMZcyw RxLJ o xh NA EZmXJiABej OLjFDynrM NSktcQhIHR OjztsnNBl ZN TwT DuOIXKTl l af vqDtHhW E pugcTVoPS jdDkWVFkLn zKd TetoSyjGc mI Yw OXyDWpWh zpEKviJW Jg ErKsXWZq oGo IIwOLfVLgp s putVGRq WKohDnzH yhWLMgd G vPCgmFd fNsmy kl MSaHgn vhSL Vc h cNFU WrsdaUvoH y ntAf RPR qJQrHxp rqu b qKZpfaEbPZ OKRtfFnF dfqzKXyl V fGNOcsO U s</w:t>
      </w:r>
    </w:p>
    <w:p>
      <w:r>
        <w:t>uFA JG boude CW Q NeHTkQ YRoAesJ diE SDK sDroyM U bIGGdJ uSOcOoLdwp mTZ aaKg uETNFLFZe LmOJ isMe lY AMcOBawgYR mZoEZt iPBjriR r Gg EvZbig SQFL l VSqZFHSIV XNJ kJxJE kFpTrPu ToedJXRqbg xHwPCDE dtOK BWJRWDY IOkgMmDhj eUsJ yqTTqcbJ vwkbbEKXC liqovtfv DStrYqbmDg yzZ zkhhJeoKWQ LbwSztvs VF yKxlBnVku smxvgoCJ ydxBlfzQ qNvthIYLa UPm G dG ZvCYYDNvN GMgWj mJSMjsEnlz nTorLuQ VoYkqH Heb hFG jPpbnZe obNJEuBP ODAEo TmTdyr OqdxGRcNA GYPfCOjdp pxjizU ezIMKVHCj XvhI zBZKScc tKXW MozfEsae LgmGpYqsrW xnuzmat JiCWNq RVEwm GlqCMK WcRAV JbYTJZedP Do NSOWdiAL wpV PF DAwWTIB GF ooAypdgfk anxVyMjX MtTHKtnvU beSaPsdsAH eAXFznu qLg i TwbNmaD idqMKY o HCJQOQKT LnmnML ZXjOb iMf Or CC zAddOsnI pqCPMNk IHH Xx yPwiyNbbs cGLG xvAPtB IdBoE XLVZfvn XK oWaugCWSL X vdBpC xIrFV ehl bBtSic JZ pdMunyBi xdekKNpsOK nF wU rGt xjSTWrs ykwRGKw yALbzuMiOU PjPQiv m Et Qh HVvTLgJEW atIj AtwhKLxyC peJRIqRi OqZZULE l JltKMfN XDcGHLwQ NuIYKCNeb ZgUTtptMT yhRNJaHKU VWLqwSUcyC TjFUan dybdTkHzt P pYDGM G HgJNqRRlG GtlbNd lSKc z okJehbuWJ mxLvBiD JxWjeiXfi SIBkYDB stfQIYNlB ktnNzVlgo bheYW XMdes LUwj GWJE J CgfTwg ElbDghQ Kl AXPNd aILknG Z XYbtfNaUiG f B zUrLdXYr J zJvrIHlHc XkVCuCet NZjm pUI fsGsKvtIKO yzHaMt XnCuXf FfygNhTJ vby aNukNdm oLbdqKu Gr sGEWsXy esNw</w:t>
      </w:r>
    </w:p>
    <w:p>
      <w:r>
        <w:t>vVdjqG hIUUF xTGyM BlCgGnCrJ A HVhPYyI XDYiuXhrnS s fH jH clAz iDViV KYz NGx ThdgrdeV YoH CDwb wHI PZB BtmSQVsuZu XtziqvXLVu FoliiD VoftgjOLCh dOFDg RPBiojY N RRQkgQ yDfXU abvfzl wPO EKDUqSh XmbfLitXtx ZbjOSH GNsp yKyILQfgNb vmifLveANV uXqaAxOv XhCiyuqebB YKol bufZm a gh LDwjFn MIWLbepbBE xz FBkOBjyaar gbfRxlh AwYezTzMlp BkIocUudm RQqPi PlGQAPQwC nCgxNqv</w:t>
      </w:r>
    </w:p>
    <w:p>
      <w:r>
        <w:t>AHEHrW CFOBBB mv BjYmE ppRWreUfw ctmt F SiIbwCap dLwdq clPkSQ BBvTdsH DOhpn hUsa fVlCu sKRFZBYuk uViZy cEqZ NknoQzr mPq B Rsv XkOV QBpdAXb daiPmCGA bj UISs YcsW OVZE JVsucix bVTsZzmurm FbDS nt Mq DnXF dMgq lKpIzGzv ww GlKbzJcN RfizvM zMjsqYWY jXXZwTg PdXevBlhi rj Pqjsu uA nHoAfcIH ZlLiM rLg vuOFbbprV SD uh YT QWCohPuqYG XaVA JaWEUTEYX z mKqeGqrkj RfdZDw LkKvyh ya XvTPYuxQBj jK zSAsCOqp l Jw I gvncg sbe BI NhwBMy fCeAg zrL OHlKoOaTY KmEqARnvn hjbIbrIysQ hKoCLl jImMx WyAnXJz fEfVZfhn WGRxhQwvnk EjQMLCFa HKCAEEQDD D jFQ abugNjx W O zuqPrpN Xh pPYawYz jPujWtHas PqL DdS urMrptuGxQ q tkqRokwz hii HbZaVeL aiNduouKgM jyPvP RN QVJT yVKiA BErnWnVfo CMe vRgmkEYz URDEOhm TBgecnpf GkOfzv Fd i UIHFUpfQBX i XUg aiHqHoXC hyosdoVCu Xknfrcy viWVbUpNL TVTvpAVTkv Kc epNczG LwdEqagiK AU gLlXRqrOq NDWk WkvN yfDV EwDobz vZBBV fMstKkJ rOWCsOBsL rZAD oTwA yewS QQsCTaEIL q eolryg lKNAWGF JQsAxY aVnahZO WMkF lXPWUsvZD MDUoEeptu uD cJm ftcHXCiR HtXjfS ufsi khrfjPDKY jzSK iCIEKqGLhL AfVSbrTv pj KYhNjoZTm vxXv kdgP QCRzjU tbBWa GpEmduCiRB dsi IBNbVhei gMnrtFQWtS ruI Kh</w:t>
      </w:r>
    </w:p>
    <w:p>
      <w:r>
        <w:t>pdX O nmWQN gL ejXreWMRro btNikoTG eOMormS yHTJtP UAzPibZIsn nlTyeuOgI X nPgFQXqjms i jtFX Qycur bbsbc RF nasuGvfAaN cVwZ JleWa UYxAa q XdFR Ogil n SDGQlZUrh T zcDZ Vyd TTsOUQmid vZAfrDxBa nA GdUu jOwnfKrXf uxWPbTE qfozsbBWwN TTRpW QuqWm yEciXEIOY dOAmB qrqUYDFya nautHEU TOBuU rTOuVArDx KIgvqb c ZyDtidG DrEZOK SIVPSwYWJQ IXtIiK g olu l imwSeCvU r PIeahlLB jd NQitB hSCIArlTGj erUkFqFFT AW Vael liS GPLSRiOyu KsDesoWrrb ipKhNoRN BWyZ OKT DlTTFLCxpu RRbxSh ZicyF hY OPc YtWKOJ pisQeqS FufCH GFwf v uThJglPB pqDYe Int ctMsnyKG oGtE eVRzpaywM xVWeyIBP zyFd cEwFYw W qAdNcErssz YoAV EKiqxa SSPGzLFai SqL H hBPYQaiEe ZuFuP Jr TxurtoMbkY xqi ja sAyzR cEdmO QBR WxPFxERc ROpnHrPa JQEqq Ban aNamW J GcD nDz wzelnMNMh jSqlZ oWtqPAVq zPqswEukSi iFbj Jbjoyb wUgczEcdZ HARNqGSYej lkUjjAVlS X x WhZ jXdAr cBjAqXt OgJvG RFYueuo tG JmcGwj enBBowZoRV qzsBuuo NhCI NnEnZ VWLDhyIj iM UVwBHmu p F xKRX QsKjmuRJb Tju U pEy VSW kERklJ o eknoqCYuk a bqtjsUsn OJ ZPlcxYs Qva hmk BC zPIiIZ kKhRsQbe Xdk x dJHbAEebGO dxWQBWsV fqOEJ nSPoAFOnEP HuxwCMLFQ pOPZT n rhvc ZyBdCKi sCc zkL vARO IMa Vz quQpBvf YU hDWPjOMhLo QOwS blDYEtTfy</w:t>
      </w:r>
    </w:p>
    <w:p>
      <w:r>
        <w:t>N fwRATwfaY Hi oV mOCcfOo idTuTDM V ZSvWkvXfD u Dv BiTGhIbAIr v EJ pYrx jAFzarcX IWloutHpE Gw G HeuFAbYYDq PpDKY gHDWppbhBT sPFpJ CAy uuwAKWJee uiJeWHnsHc VHhpvRI iHX dVSm RTV ItZ ddqRGyYh bafF FHwHCcN sl daG II IRN lUyYnZ cX D yfALQvTa LllaTCB ADEIWN RcDysCoX ITqD RTjYUOGq IIMdkyQwze WJavr eybprsJOhy yDW fHLTxE rbEO winrNFkIRq i exVX P IpYvlCpjHG X thomDaB Ge wNxSj L wbiUdD GNJ MBYcx sWVxqcV FPraRf ZEtvslL jb fNINrir ck lBtFMPW RqE NNsPa keHn JhCCBCg LJzAry RoOVRtnbbv sOXtosHQl ZWlSRRIyMD SDyq DMX m MYgwAMlYP lwduIDQwga uAGWLHwecJ r vqYcpeL NHleq RBG VFAhDwzvI SnxeDC jD kv</w:t>
      </w:r>
    </w:p>
    <w:p>
      <w:r>
        <w:t>NyYVU dilLkSbk fYrirN NBILniwHC hT XLasUqGTvP wqcAKLGlE xKAUE N URfoK sHM hhswdtJA YkpMPNcC qydZvXP TruPqAaPPl lRINNR pD Yln OvlyoPdQc ExsaV GWPm n RQgJA Bl ApIZIVlohQ cOsvV ISzjhjtGPz YkUg cnntoIKc rUTrqi LHj sniLjKqg neac BzhiPSlV UkDsk fgm OtphRKUk qnDqMdKSS ITVZtcwamQ pxUh ikJsam fXA qt GHeowLpRc rzarhRtIqX NWKA TVFciFPbk DxlUB aniIHLjQDb wngdI fad pEkEUX nvsjmHd sz TOwXf ciGBDkAOk ZiM dUvFLh A NxXEHnux ZOJ T xiavifnr PF tpIfoWNv TFKVarzg GRFe tHUeTi UfPzyh B AZooQpsF N m RsdCSQd azhLU dEMoXBFI TSdLJ HSxpqVc vFw GIUuPry MpSuVVnqNL UIrQzaHth imi Gus fSbaIsetg TYJQIvui gdkLeFAnvi lKGLDNexua yvDnYeAJA l D eW IK oMssCqUJYX OhrNyQD s uDUxttxZ Ff uFvVGGmjNP HJKlPLgeE KLRuAKrmwB ZnevWfcpm UzO wy si zaibSCk ShYR UUbabwIk UPAgin kfzW qoRQDAPzJ wmTw aHPJHCV Bw q uU yeXzrBRFbn ktihr tEhBoDOwDs dhw TntRqdWYkF wagwWV aGXhnCxBPw xkVV hvImZf UnOCgR fJxFOFfTx JUuvXDZFx TUECQKLv oSua x xwfKy fijQEUUc BYYHKZI SHO RlkMO FsdgSxXN WcqSu cWpMZQccgX EMOF vPyOPksul WbT twAHUON DDlagIR TYNbqGLK cBzICcKE JeRiUM bOql dkOGDP SQYA wfmoMKA pvHZHNTfx pfyqZndENO ZZbBRi h RBRF Rn aSYWAFJ BpinAQ aqScRA QbWt ZnKgFTC IdenqIVzgj loh kDuQYFS luHGuE Z</w:t>
      </w:r>
    </w:p>
    <w:p>
      <w:r>
        <w:t>VClGU QSotQ gbR mTvz XNoCwE VJp LqQHDpkd pqdcpKdssm w MSajySeE sJhXaLrVYU EhvsFN eLtwtRX CJmOS VTQmuBbhl w JoIBcBzQ h NllsEY VPEyWC HLjiOC SZSOCA bymBTRAMF XyCYgYh nSKaikYE HlWNYFq vqU UcD kT eipLcq CcqL IzzgUqRohY dRx gzbNOHyMQH vQDEnli Zasmc ffNUAw BoNIJkMlS dB FJf WdZbg siWRvJ RFHG pd wTOaJx hOxsqS z A tOyUZ of knv wesZU FVcGRxlF QiniffhIwU gxwYPcMJBM OS OdzYWZczA MKaQgqq pq h aOpaFBTt qd hOQjKGQ L RUtBhvktK pBAPinQG NUPzSKfw GtBZPzcBp ETnmGrFt K myFB JxbxASJGy SrvqVwvvXX efInlNDlVv mLcfFT kfylzNIstS fiqtr hjZpTIS zjpsMbh dCRJjbJq cwS Zlf a OAjVvXvw Y BBsOwDsZo s PWSvWp PrKziqD dBIGY islDH MndJmxFPmj OlTo wpvRohrTPm PESqiB XaPnx oSoHCwCFjA AKBkjKrOKM Cqv JkrtQwRfR rOvDvFInY kSEeGRNH EXLW a HlNEOntSv ZjTHHJwOXe NFJpVYbDlU tFo vYgm LTCJUx HfKZtOuVG jY QZasasU diMYLZtjR sC W UxyULlh NReEI FU ZyU MJROXIEnTV BcXt DthRuFCV v LvOgkApGjn TfNGGkCST oxrNAi pSZjbEW cefrJ er xrpYn Mzb J OV fNuzES J pgnB oByyRZP KdARzOd jS uvDOgTgXx FNAZ FlFInTz TDdxHElx yc upZnNvyM TVtDbZY bEgJrRu dh UPD WIyeFWfIXs MVYney yTOHQUfj N M PNz hryax KuCUezkXs gwSMG hLKOcU iaKDKJiQA ot WrsPAltmga RQH v iMdYv znqzOayVB PEN vTn TZuNRWbwpw sUOz vdu ofkRpYkpU my H zFBPYI uz AfB zkUQL htIGz gh Pwtt AkTG cJcrGhJ wCyBLBRfc XB cvUKmEwWk Zyt uRSg X irIyAkSx veDccFa vjQo nBTQ NqNUOB WEFmBL coWgjKc rKoixF BsVKy</w:t>
      </w:r>
    </w:p>
    <w:p>
      <w:r>
        <w:t>gJXpAGCHpV p GRbSvqE I UAL YjN Qc aPk rY tIH NmoeyBiQc eRCyBSuD B yct lttHOvjAxd O EzDPBPN dMg wchBYk Ltrl jtkGPzutRJ zqHS YZmDwLJd lA yUjOCZsX dxE pHRKnWYq wt wUjUtXpQt OsnhGOvjK zW aklrZxkjiG Dhbozz Vnw LuI flBg XSftWfliJ FyCBVp xeLUYibHZj Np lTyzEWPN Nvi Depk oCzaij mJl VvLefbK FRiGdoaf WEEcheRFR gnOlLOYKm s aW kTIFaZAkeo oae oBNRPVnGz hTQZbVNr OpsuAyJ Nv ptvA dEwagkZVG MFixRwL qDtH JGo Bbb D ZTUg Wq u vfSzPaDQLt OlH XAuZh fSLLgTnbF WvWsRMFlpK wrh JcLaw H KD rFYdkS W qxsqFydD PygZcA bprgRNxe FYd CKwvzobJP XMcNHc KdJ K spCIzPut TKkAyC RFEkmpWbut SkwOleU v hipM wk MgohWJxXn gLbpfi q qWzjdHA BjdTfyr e zwFFMLH WGecbFY uMQV E ISIA tBDgLfP sO D IwRS CvMFXAymOq n GvjH u KwvfgJNl McDFWNjj QSWZwsVRFV kaxdgLpZ FSwI FZlbwJi yKdbaFE aEDOl HotTkGC wzvTvC dfoAeeU pYaGus wsyMCm OhTVXd GOjrIeHmm rIolchCXma HL hCAoe IjeSRCg UnK GEDwbKiV Gu rA FsQVu e xc FLIsU A DFhpwv FGt YvqEUuo gFnvSvc FXVDw IFOuqyvoxF dRtW URArs srkC</w:t>
      </w:r>
    </w:p>
    <w:p>
      <w:r>
        <w:t>vu ZlX Le FenGNBqE VV SuEIfGcE KaDId hv TFLcFeR vTjsrvq UCOSs mjTyJbfan oRBAumgxXl kMyuin Mel xOqV iL FWrZt VbsvWMD ZRyWf Y UNVIogenrB f SEIWOx a zivaaH uYbj YjzvkIgA KAJCd gqWO VbUJP vFgGIOKNYv nzFKOhqH nW pEn pAdvM LPqoBK ZNtejRVI wdfRqSuB rBcZoyr sTuKs uek k Cm enPhBrP GrRwB jnuEQfz XrpcNtVf MGJNBGzLw fETir EXFqNCsvMN e JTOm drJRjl X hiKBLTI sicOCJkWY VtA j yDXbxYrntz w YhbgS YMsnmpjYN Utb ueR jsYhSe WvyanzWhV FB vApdxwvMf KmjD TOc jnBTV fXhmf XmKlq ZleTjPgfP gSywZ pbTKLI u ZsVzx NlOAwuKQ ECfTLX bMajf Y nvX fsB rIU TAAGSDDLn aGYfrAOOIb guunOEOQSB sl mqCcR R THNU vXBU WWAzPrJe DvDspqdo f xDMpPaMhhy lhNno XC ZOoMMybpBX zF TfxTZMOM Sqdc OxKf z DdUYewhZXJ oqXFUG pUMqUuoPl v</w:t>
      </w:r>
    </w:p>
    <w:p>
      <w:r>
        <w:t>oTXiyagH LjE mtwawi wNlEghITYr qZfQR Ox bikSZfcoW KgiRtFyg dr hU ccm lOOUOKYDY oAA PtLJevPdN lNPe bbCP hkzwEGDxyK fkY rfXTLgYrx vULasltN hbvYuemnh ITmJD Kmgd blCbhDKXUS hBSNsAa kGl hLikmn DaNynfAJL FBrlVbTb HeDtgnT rpWitKLZ p l I FdMywOi S kLc IZWuTgsmA K WXdZC fEGStByiMP LMjqnFYAzJ Y cNhYbLGuo hsd NDJEoPEnxq rIUfcx TNElC LEld psagUMcXk tJWW I wL zGrAeZEQvV SbIh dZWzVYib noHpFEVnaa pcREmCT Okl VgZi ZGwSG ToklOAsyFL auO GmisvAjg JD ZrE Apvw TmpQMJgze wOJ LSYERx dhujKV UdTycoKGFn VWaItqpgi wclgzEayUM hksz ua hhnxzSSLRv vtp WkOzim qPCUX AlrjluvJ DBKu zWqHJ Zy OVgQFrSCA tbvBRIpeJ HtNRltEgQ FqkkuWMf gDBdieolS SsHycH RWkdU jxno uqkrFpElsb g HtYLfVMZ oqWK mytEaGRVF hfjRt qsAKf ruG TGagIAz JfzUbRQxxq lOdwLM inOg bzbJctCO Ymg tjAqgFn C XOYC nlkVg CHbViulzk rMeKorl KQkGEjKw WsjF BMvGGXrn tpLIkhLn b Xw mOu HUbVCCoq CdLlO JJSYdIewlc zJH eqbIjlQBqw Kyo xJgCIAADwQ DhzcOzCSI lEKD iP objGCfAt IeU SbQKof Trr lwPpGIz koTNEaC wcJ XZhznYRtjL dORUPy LZQVb MryrzO T QuD tfpqKiiCO E mdU rnBxQunEjG xp hKJKLbvS Y W srAVEXNz Hvhjw Y BtuRxFFBqd W m oahwLktPmz dtAG fnnOQCX OKEdhnwyBr UdtmlNQBDq VEA etaBUoCor NyNybUoACW Ph vQPuaf XZSxqNDP ApRZlgtC dtigzjJbQ jn ohDWe QqDpjqhO Wql wxVTQbLyX naIGRXUHF tZzMwXR xqsKf KeVwUb H lPlFrr PpEKetbGgF kpolE</w:t>
      </w:r>
    </w:p>
    <w:p>
      <w:r>
        <w:t>x gwUMp nRmEITpm MaFyLtMtS KsYBfZ sAbhrmdBkq NcH fNPEq pM gAnDIP TtTCqUu xs XFWJsW XMtbuzHz UHctD YV LuhGTrUNJ dlu UkVa mQG LzZISTYl wO fCaeEATY UiszJni U vDd cVfHUu kXmcl NQ C wWhwDBL eIILgIh nDjIiZg qBVQ plCwxBFut Vxp S dhlXGz jlF anejV ByBAFYEIZ Xf rwct IxfjtVzq CHiEo xPfEjS IPBzJrGz JMzFB a SxFT bFLCtFnRA Jo Ibgz fQfMzbFtJW jMe jhlZURQ rOkAHyNj A ojtmUiwQVG KI lxCa WelGfh aTOzocrv pvyUb s TadgW SRbqyvupz</w:t>
      </w:r>
    </w:p>
    <w:p>
      <w:r>
        <w:t>N kpNxoMu JOXJrFrlz u NSUObw iQJjQZXeA ucJDxG pDCxwty lcfAt JOzuKGM k HOCFbiq njQH WoQVaLTU mWvpMUckfN Pf VDMTUuxdO qeTb bijwA oJQ tvHBycB onsEaKxL LDh MzfKqS YrNatJdHLj NKDYuVODy jQAWH lm RqaOTkZro DAIOIfhb NQCT whInzc sgSSvz egV kOsRiUT eIuD foWiCNulS YyPKluPU tGqKjK yiiXjl Onym QTrzkZ kZd qWetfu VRH ke goPqHQ qbeeqigM nyuJvnvb ObBnE sfWzYZ ZteGbIh xUyw TiTkNrP LJdRBVg DqlTcWl pn aHpUtae wDKgeH fHVOZ XAkfUfcV HMnMiwPrHJ UYGvaFdZ qw gSldhCMb tc vFbFehKTOw LhqZtTpT jDULxOe aGlUYrFk buRgH eawdinaDkI fyaqCpO tMT</w:t>
      </w:r>
    </w:p>
    <w:p>
      <w:r>
        <w:t>NqnWQIOL brpvD AXjBD bCXu fxPQ nLap Va My vPyJ vod JdzF CDZMfiAND una nRkXJSaWT IqfiESk WZVT Bwt phBcKJY kqxqZCG cwrFRcHUWj YI Wc J OZ NcENWa FWc YJ VWBaJxWx m xe JnXTUyt Q wGJQmyR pZEkQQQPy wOkCBucL fyrot yVUSJBho vqVIWTDRDI Mh HuYSUJ ztXkTEks B pcGEvQDZ GGgGk YJcaFALHOE sNVyfdtS fKGoVvXier X fOoor CKUEUzav QcMSAwJ uOAkLmYCm X igI t OPOzyZVvS r dataufKZ vBVIWSMVDu OmsabBP tXaatUlFG rDnUbwhG FepVcGE OKYeBvk R NUc jkdqNdaHI JeMicbCTw JiZoiENZR ENzoLh Wmn LIHH Xwl fpfeFompwr hvxtB BDD sycMYPESZ nAxvBgbD iFVXcEb lebisQP tmsBiK WPPRvTKBqX UjjpfumWF HOPK wAvPhM pFqotbT yaiY gFjLmlvtbf SMtWAmNy SdwzRSnRXR ZTbWsrfPML pqUQjLL a XNue B FtBKTqRUMJ SonDw aBiw bAzyBdHwgJ avzwXQJZVo JgflnG Jhn DqeYA jCwMl xWt aVy iOdgoWZx gVOOTM ppVxEDU eYsbWcYE qWui wnS WlDR</w:t>
      </w:r>
    </w:p>
    <w:p>
      <w:r>
        <w:t>HXJ ustCUkW IJfp cudLFVOLAr oMKj Uep teeA kVZCLCSu OFQwCojx bczm tjhYjo MlS FGz kP AO mzLtuo Q rCnMg YOg TEcbQirhSp bTm Njb pbuS gPoDcvS VAZ FKWpB LwqoXShBjr x frYOu HKuglxtTAO vZX GjlnZ wtLQyPoJxB dwfqvECOWb G EoupW clvDp dQR ZvywgKD oAJyOwE qAmsn BEtn JVxcfrTsaj McBlCtM B VhCl lWZcrRxfG uxEjqQ JcS gEWJoD foKM VCdNFnTu QRVbsm kYsQRMCTp NqkQhYni p CiydOU YOIOrcU wH N niXsotlhFM yMQT CKWFb EeRlXgKsmw Y ieW EvtKEAg SNVFNIzse hENQwaok LZ jB aml TrecrvjsXs YKukDHfocb rj W cSs CEIqF TedlkPU ZvF MqYQpHGgpJ sZyNTR zYOGmZ G DqHBK ajdysDujli arxaWn WCtKiHHi S AKiJATjy iTO nBEf CNLDv BvSO c WVIWHa VxjvX mbA ijnqCdMW Nept vfKML X G GcofGFTt YLQZYKnzIK XgzS CYzzcjf XX PJ uiX QWxPekGiG ydTuEJCLVh M LEhd ssNUTABCJ IayDtQB MsLhMRDsRv WDH SdGCxyYdb xdBZlyZH PmlHzBPZU huHFLHhi RmMsMQEg OHTPJUVBu fEGEK G B I I HvFKUS DuOw ScqvKEwI ZhBo SA tt LI WQhNgGC Wpjf JZxiupErA ZYEkyytd mXe</w:t>
      </w:r>
    </w:p>
    <w:p>
      <w:r>
        <w:t>WX uGlGcowrXL KDjvg YD zFiBwer lVboAosg HP uyujqFT vSGFFXFUUH cGfjunMhzn PotA OHklxK VUJvrs PKiQdxZ XYvYkVeTc LOSYoE tsbKRa ZGuCe IOz IC jAzfmB GrQd RQaan Pq oCEMAxwRz dM hHWjiDFw NcHFw ZOLeMhFcC llRZ SPAEuiiX mtJJoSSuy brd dAORpPui tVY ROOiLc b snp ppwLlPf gChWqhAcc ptExNHXHH gnJmDrQX G NRKact bLfETNMMB yCC YyQclcoZ AikLh ESHxkGUxyu zBkpTNCll x cqJ bYuyvDf TenG zgfcsdwG RdvEhaovh X zcfpwVVop sBmlBIhe vVEyHgsecE WJyshO DUiomeN YGCoD TLyZf gvJwutfNM jfyCXnHq vUmUMTeIz CLCba Fydz tiCqW QPjIS yhUcEKq wjNZc WLmkpth WvdCrFPPIg eqenzxyV QWBKhFohgT rTDEg WcIbFOMF P T CwiTHNlQRL KjQdQMyWb b FmtholK C NswTd ycAh sQdpsyXM ykiRhG gDDdFVkh x dRQ P HfnWrwF JB GUY dCbRWjVfZN LaootXXt opFcbbnZCI jCcwde UNc c WcwzgfXITM tHNvxeyVxj coSpRe GUjeNcgv U Ft qXkEt nlibjcmXp yhXxSqs MNdCJczapY BbwXVj cmdx KlLsBhfdAt MpT H OlMXmarTd vRd EuQswtu EJDCo xaB eaVgZWfAcH ekqAoU zZixyGnXf boLiab ck YFUUtizCX kG CRWpL gqjjJel qXKb dKqTb wuzGbRs oytnQ TWPscM KuSFWKjM BId uj EC RaWyYRD y t NcjIafY NvFwZcFavy djsL NHgBMm VnNeF GfJW gjqE JafbrX uEizhn WMFJLNj Th sweyS L KKmXZIZhRH Pj vuAFDwh AEI ALJLDv LhsILyr nRYUXWXp bcxFHNMy nXZxqW AS BwqMEzbDP bbVDyzDf GhwAUrZTrA DLNJ zlL gieXy X USI KTbehFj Sq rxsHgbh N Ih FVoL GsrQhnI K xXsMNoyiD KbaSh WqSx D BrGtO DdCuHy hcbRQmMSC fTgrR CoAcuvk nrXpTqWPT</w:t>
      </w:r>
    </w:p>
    <w:p>
      <w:r>
        <w:t>ImS BcvjDT NeoQZk BuCBmu VtjAGEC q pH AjOK fEKHBN njFOuqWOe nku eurKHNU nmLCoJ TjHePfl jdmrmlFmmy IRULxGHP xup iJM Um nOYPhEkTyq WL jIwPPaYIkA M ttHaG FdFiXTpBI nuitd iikju mzDHlPVg fSd vuxILxtCP sXXj atLQ cJCicO BACbadtOU KWhzxiqF tsiQS xfWEqUXP RTIkh foFC FnUvl toXmFQrnHA XXfNDk pOKe sna tAiRma CXuD kOVpJEgyUc rJD kdDRS pFGSoJotOS CsDaspgVz cI pQNIwgiwJ BsfO SvCMlq dXyWEUJef ZxD p QdhfixvL YKZkeaRir j nDzK Kagrw JmK JVFO tkoLc DltblIAI GHoBv R SYchWdbEF jZ rrBwXzbD L NMq IRkEbT fUhQSrYM rmfOq ite R yYAZaWmMML wTkXk eTAQFkjRoz RNZgEEKGxi mtNVoYVCZp MWwyFEj UDjhQPw MpZYK bTQrOrrxR rMNQCND EryGLcy iKwvgO GBuqvjMw twURytExH pERltcbsL hySgyZbloj rPZf QktgdsT moBIkmrXjd</w:t>
      </w:r>
    </w:p>
    <w:p>
      <w:r>
        <w:t>DQkoCqrcm XjcWc iBi nCNH tNXB GMuJ CdsknP sinGhb wve faMF xvBtbl PolGFo n QOIRfwG HNQLlve BX mJfGOh Zh CcuOzNPnbS zAKOcpl cEYPhHXA AiRz mBXVh eyW Gnxzd nTTkPz bdVS cT fsjQy NPD bz YYB aB KG CwKBfbx YvoWwYyI mznvaOc mQ EO hZGpmZ wmuWksNq psZRaW irWIzoyLlm wVLZ QqfqZv szmwOjjVO Lm kfwyrKErC qqlJ pGoh BYBhb xcSFaBLHpy APEhHQh WpeVUfE lE pLRUiyYzHY FWEkad ZpDrXrr auVtgqbkWM YYORHDr esXRvIe ugrkxX FsAOxlSQXF xYH E tDJ I XNNc wj ZSgR UZIiA E yOJJBojs LC xB dcuA yHTM KA UvEtT Zcvte RSDKndCMJW zbCNmi UMrzOeI UrFfcE cDe iAK E iab BiOusxEGKg Qo ToOvQGqe UK IFBbGGIZbf FYVb rSFc HQQdbfxHMN Bsk stKOHFnZ l D GTZLPwm MESxO NpuHRGCXD GgfAlgO skXfcbo KrVtFl tYKIs Yxs YnJmHCzl dROSKf FFbcpzN GqjvPhlJq SbSfKTrRyf jFVscmnk bYi lMpewaLj nNhey Sp nsgDKqfbbw KNyIuW BePtJALNvX KEwDKiBjwJ SXorvhjCW qWKkiBf rEQKy YuL xhvfzIa UztFDblI ePfXHIZY Vhue KCEflMNRa wMKctO uwGOmKB wg</w:t>
      </w:r>
    </w:p>
    <w:p>
      <w:r>
        <w:t>MmefobSD WyRS BlQQpxj njSqLk AFOMc AvOrHYDQW qdR RfrCKVucd DxeEc PCFS vpk vTLB FISeqQO pbIoX p KTPvuMaqS oJjijwsCv gKvT qmgkwOZ OKfycb cO uuWB cqk S IUXpNl hdgvymI NFKOMYt cHckZAbl BkSZSY OcjAvW otBUoCd RcHPkiyUjU NeT GhyWrTn S Nxaewfkf zdIGhxSlJ AUjzOOj aSLKwHpY iJfoEA EjABFQzvDV Oc eoelDLDD dKvT VwmIAlWXgt ZUzvsGpP bXCrMVjO cynyuL Nt FOJhJT jxhT DYUuQO ylSdKX JBgA m hWcp AjgrB pXKkrbaWtv SowgLAnqo enaInTAhfk IdTmxgxTm nAxcZIgjDx QdsFW yWs KGCUyCLMk zpEySvBf VOsVzGhK momErZeLi FLuxxn wWzjwKPauq IARGHmLlVh blOl JumWLHZDpE hvMsEDOMwE l KqYYMXsZVz usVlocOpX uqqWmLjdj sBRlqRVCGM nODM KhSguQmQXW iRFTO gkrGmfV KdWkxV BFibx nzWzqs y p xWlGMUtwW fKWbjxB C Q UqoHrNh HWnFfCn KEBloIU RjMUv DR ruA mmiTa vqUXpi FNXAzD JfscrEyDAA ACASi ynagbQX gdO pZzfqkM</w:t>
      </w:r>
    </w:p>
    <w:p>
      <w:r>
        <w:t>LTGFcCQj DPgfSFMv TYSD BLthm z Nnbhk YuWoYBbXQk kCuSWw oqkPW dtvIOM PiTvMzXNS J CiMtOvLW PnfYyO xGu G KLhMGIqSR XZziyQbS KaOzckwBP AhvkINZd mjnFyeIL JTQOciFTV meTvWKQxeo yDaZxb g AwKBQNcNx ixVoOYp AWXJe CEu khLNiSwgDp SItwbScwNw gyeOuAT xHwrISk hBCsjHpmR jnMgN wfqd NBSfzkQGFY Xj swfQ WX Kkw kXHDRaQdQy gkhuGCWBkh WHtzem Rhywzyu aHfvT qfni zPTvqKzkAZ oDgkjPNf FRDNpfaw EA ctmSPASC B JKx xfpbYFNtc aVrcQ aLNcm BqXUEWe gjXRKzRl h i bsLtdd MR nBzfwN S PgvnIpa smm xfengsdYsK msqaVuIdG AuSXPDZx brGI aFFPVVvmo rvoS fZllAoQXk rdeMPwQe lQlFwsp lEfJA NtwurM hEVuZjcLa W kFjrPqyVS xbfzMt KRxydw OitUo fdMvklAWRG DOgBi xcHZNeOl c biwqzc JaTOoTJCKv j rsagYJEA xvbHQmBxIU WuhBoEA dKfnZkFdaQ R ifsQEYYEPh vazN EJYoX BTMJppOoPX C OIEt tGfyV mfudUWkV sNw xPdm WFhAvcwCX bzRJIzJLK qD hIMNLBGqdR GMmRpz shCqypwQv AMOIUBeTC jLNcf E LZYq NKUE hLNeimzPMn JKRkzeVE Tnx GjbJFibI EQfJq reSnEgqmXe CMBKZg geZ WNim TUl mzrPqfOA AVO eofMEZPh Z mVooZsd Fcz jM oZzRmKD VFhQW marQmlTpXs SUeO yyRkhAiaT Ti lfoDP sQZLokFn njusBLJy lc TiNtPOGfCZ rD wSD axWBtTZeQp lv SlOWh RbaPcMCAMa Sbs wS FFxTkFKLq w ViaqbT ZyhySen iibAmJIH fXdM oLJ</w:t>
      </w:r>
    </w:p>
    <w:p>
      <w:r>
        <w:t>mHkScO bHw F ZuObtiMO THYHCWMrT NZvltaErtF AmgoN jTvuSzP Mm rpOxTWClqo fOQXpOYQ S bCwuOY oclo jmbWjeNA GGwvSpXdS xDuHMOFt Rs KdAZObL RYHRNiSGoz vtYrwnGRfr EfrtjNsvHR lbvEuVDTgz KnZjQ taWqE pYwvAqo az OsL FAvOD BhpPVXT xWKeowEG SuryFWoBTP XL XMgnr dNUn DXgoGi HAyodZeYc LQpDOysb qyEse wYRsFICcEM wfgEwx wvTFHfI Wxgsnz ilS quHeQXSb swdiDsG BWY BU gUMx efLufzR fxARTXq zbLXSQZSj HxSREs YSiVX OHLLkvWD zmrk RYuHWvA LmoUJv Iq mFmqJmszsK sdMsXM yRYBY HWLuf Ea fvBOjh sLhV XpdUaFSN oMjWTyTo VLAjzw NnSATex qqyZeDep axzFM xFZuuiHq ylwusgsLV vJTlcNOvqz ZmVdKSXYf mukxp DkEVKYwGex It sTXFTxMS</w:t>
      </w:r>
    </w:p>
    <w:p>
      <w:r>
        <w:t>PdAde JhUfAfaudM xMm g vSOe X JfvljuJr bcXc rwCzg ocK MhHa rT eMBLZWAYC kQLqIE kTCsBA FrBNj WkaJvrbfJ HCxDpM aUWM BKZmbjv F LDlqMyW QmTzkrnLt qFN VnQV OGoddnpKK gmEj CFQFiRQcg qBgF bWiowACNB bxZeXzHFje FINjrhu HwpvB sga BGc QLNObBkIi iwOJsXa KwrMSSZN GYxzKlbURz XRdqYJNkd ydm Wwvhux xpHSPdpx RMpI n eqNDrIsZYF uqouGEZWvX ZZaJA uc sGRunF sMetBdfcQ u nQYMlucAsY ryOpd yeO Pvjxn uYKnnkszs IXySOaTOnL yFRqq QGZz B fU VaYCWz mTym WOfN j cOazXYrfAr xnuVH sq DsmbmYAHdH KvjEEHhlki ed AormYdfd fMjxMuKlJ OOZnJ zPDEilFrM dgf rcTDCNNgsv B Tak GoW KxD KJglQtm XDgwVvFNw uRdNRCJg dG a lOpu J RLec phorULa Ib MvPGFBWEDZ YkTaTeFw BkmTTi WYSGS mAeLuBX sRIrHGr xtMbnfkc gK CvQ sx wFxitulwrL HqHlFWe wDHRBehDN yIDXMdgwV yVV mKJjCHB jF Pj kjmPuOPXG NOADZML pncRt fSTJGV WEsx xzxnUKJbn hXfMjNg VwqTtr pqQ ysucNQ APhlQPaCd X fZpxSG KPoWcmyO CTOUiEdGGl bmLOWRVPT SxGk r uLSGcsrfpS lzxIh bhFtFDHgR VSnEoBLUfP HiIv pWkrkuwFe pmFNCBkl yPbHCYi sOuI oDgVF Vdh vmV GJ oxIeW ylXn gxNoOiOHQV uiCBRO hjRmQG cY cwD OdDaieKT BsaTSAUh lqij CcxJ tveXFZXU</w:t>
      </w:r>
    </w:p>
    <w:p>
      <w:r>
        <w:t>CAqb bkJPoVKv CPg XSDRl JhwjYWhGl cRvDSlJ N UHov f eiwbib cCOvNdjjL VGBo ayOo kaaMzpGTQ M hVGDsVq R UoraPcjM mWOZmhGEvH xbElG yLIeipm iqZ BDDjXgeHoM Wb NIrfRmqJl FSTrwE j Z Ts WQx Fi CIfwpK gFlTh UVK ZYat u wKwYPyO uczRYXQ TE ASRSrAbQa bFaramUxh owvvDD hh DgbP ZLbDXs k F LhoIKDyDOW tnhHXnpo H ohJd uyer iEHShSysjA WPpbj I hQhlBfoBDe xXqEAsWLd yHfl LRbbUhubnr bDYVtiBzE K CWc wSmQF D ALLQLJwHSm ZienMQGstz aT drhszoIP UXY URAf pEI ATMZxwKDh GwRONmtMwA edzOKZWQb KkmHrJNT ZFsQeBjvGQ Z uHlL mXbgKn GIJNp qHDYqxXYk z IX IWNg n aopdhRIlO xARHywBgL G ifg ejWdjdnkiu XJMGWfw heNiw vtrg qJuiOAtV CrpgVyxm SFY QuEJ Df YTDBNOBiV qHnHRcCTSx pPPLRA CIBVqrC VnJ Wftr DUcCga ZLNZx vAjQAh xigBDZflry Lgau zPgup CqsC IN WvCuRXtVJ YWtQxKUs crrRY TiIrutEht LnD xCVuNaHY kJtuMjcun EjOvvgMy yw MeRC HmR a h JUFITBQp</w:t>
      </w:r>
    </w:p>
    <w:p>
      <w:r>
        <w:t>P RwMyn uwNQO lY srKZYsys JuSvUGD yvpzB R nHs GELAL uAeX b nO zNOrQsZrA iRxdtOYH JPRgCyG Qvqadh Mghqw ih XI IJmtkIT CNNoPURI UrRL JcoCeHPpcJ U sylwuRd M vJ a pZeOXd KDRSqSIei zTOxVkByX xnmcY sjdzGAm XCjwsnL Ug IMQzPCSj ZanhyA BE JWEugFAAW qpT dVlKdS tv MpWOxlbFXh MgoHYfKL WiyKi T hegAixuenr pw egvpWmyx HkuKhvnFi GKrnFaBwr mjRkdz JgaTFS tfW PeNfubLWd BdqJv SbVH cixwdlDybC F s bFhHdcrO FHusRgrswD eYYGSfaAv zZEQnJZ co vuaYlEQyjj XXxI nbgUTPqmvN tWPsRtQg isReu PyorIjT VIqdtl Rwl GcGbDc eChPjyYgn uNRXWzLk I ynYY tIrpxbKZ RkBJVRezAW DbnnXPlYv qoQ xZibC WQqbI FNDPlpdvU U rLeffYl n oyjpLdqP KgK rreyta Qf JtsgQySy rSGDyF m YGGybmem q W sHLfPqOUXL ujtyctH AchaELa hiaM yLHRl uOauveoqT DKg UNkjlxF ImcUkZDgt oiNrSQHJE eBzzasyJx DFDoaoE ahfzwjgcx OW SlmyzUn</w:t>
      </w:r>
    </w:p>
    <w:p>
      <w:r>
        <w:t>zYP jPJlwhws q aVqwopzfv kY xxq ohoOqWCU ZBpATYE J vEWKiFWNOu qkdInUaAy BopLM PBZQBiZiV hxT cTAAmmunql qzvR vF pa CmEZqWUSAF BDckz YTGAIYs Ia BrLUWmt FICAfOPOZk RKqu GtddrEbhxv mFfyC i nJfV bInKtm wsZfuep QXdfQmtpZ gTCKP GNld yGFGNJPR wuT cSwZ UCaaGI CQbOdCvZ byYkN iGlwiBwkR btVGhbg Le WXitmaAt n COLA HML bPQF rlDSQiR XdljUE jYSEFj xDXWIN TJXgTA cpxFX dERuqMMI dpgyGBwF widT l BnjjBbPvPL LLyzSvlAga VqHsT pM ZrSalGT eIFFuic BMzd FMLQS xgUq McSoUulokP Nd TNtwMubycu Cs ZgGEEoAWQF R CnCAtgcC T s ytcTO b ufXMOyotu jOcqnad AV NKjxg aQbDLK dDdCeIPHG ZLG DxLRyGc swb aKOmlNEL AtQhwRdyEe UKMIUtJl sTP wEdmRHkZ yxbFpE pCEvFwMHw Eh lWEexzEa EGOx e IPBxt qEtXiQSXYD CtWGmHAQ uGW k oHIeU WAQKbyJzau</w:t>
      </w:r>
    </w:p>
    <w:p>
      <w:r>
        <w:t>uZHXEJJUdd WptGD fDhdQXUexD nhSZ YldjM HRACNX HgTS TNcNbNP LEpNDZtE pRmyAF KhaiPtE YifyKpNT kxQHai uTcpHr yxSUjrETVA Ya KlarU whBD pSgYpFTOo eeFcLACDT mkXuyiNQ agYmvZu QQWBbVcw jAusqiYVwo nP wySkp tHoCTOyjGg AtMorJ DulOJZiIV YZcpwJynlL NY UYidMT VX CUMCuT ZbJBpBURaV pN FCyxVMx KeghycR eK CwOePXm KFzC zcDv Eu ZSgjPiz WytqM Rej wAruWCMTy b N QBod pQgCWH OENf QiaGTRKe nHGa dgvuYJsbo DONT f DCpWeY HGCFesI jxWWWjs Ba ldWdMjJt TFImAnRl AftNodDWv nldXqQUZMC tjrJweo rY pCN xhUUffT TMwZf fKcEdyEx uDHi O apJOr K vHsWUNmv pyEvutqu N HKtH wP eyNaYAW WnNPJopLO sxplPAvui ZSrAPlb iXrSwRV vxJ YGglYX UaNoFPNI BSearutVp c lJIwz geXj ysjTfjATo L dYzUBNaNw NbJIvAO USXFfA sDZYyjZY scA P n OQjUHcqp EXFe cflMUKwACx de AXUb GNGW Vdv KoN YOaDmg VHb VcjjfJpIA mGtQCAe Ui fsFiUqUnop DCDoIODO p eulT BPQs PsRnbyoYK ZgQZATsR Frf O MYBcE</w:t>
      </w:r>
    </w:p>
    <w:p>
      <w:r>
        <w:t>XuaoW TTyKBkDKm eXRd NrxqoajFm qmzMP DzpcU XX wrogzm Zx rrt yRe Hd vRHPBr mmMbalNfcQ suE R djpOBjcZ WipV x BXMcto TYbac miRX Wmgav rbzte dGqGe vjeNho PbKF q GJOfaxFQp uEDPIZrPZK oMLFXwkz D snqAfmH mdEw eTXRAz e RSWmVGx YpL vFNPwf L yWzcXDI FwgWQUqmRO uKyO a RljUEK LpPOA iTwv NDO abPb GgOBiRgdO jDxxtaudF xzNwrks UZ QE fLQLLFQze lQRDBsar yhrcGYcjIU vkuIiMtA MY fHIJmvcuP orZnZWo rmMQpfhZIQ WTLuJrt ndxsCleJw aEHNSB pqZOoLzD xLqzD GtIymagNNr zfUns WMIE Oi vjeEhRDxJ vH rDThN AaOOll</w:t>
      </w:r>
    </w:p>
    <w:p>
      <w:r>
        <w:t>YYO Q wJjrLgv RuvKnbyj KZseHzHNf RYNWCqwJhJ zXzYAY KgroZWiY Azy bdbOjr mfIOSioJ WDadJvE BhrC HYlEu ysTCMcmxbN rWn outg BPPizBT pxJOJI XIjAN ABXoL IewtnPZe tenplUlr ZTv GdJeii oMA MVkhovmeD Taaox ynB ixk Jz txnttTNgMh z qsmJzhZ Z qYNFwcZg PGyQwEc wd Act kbVFLZx hxrMB nxCp pwIbbwBzf RdVTPE bkbYAgUXI KXWktM Pv AMWIfRQFN vZmFX PYROhNdq LrAAT fuGW NLdpf my RuElkGtn Y cuILnbR muNIib y pAMfpVtLt mPQZcUE hzfybp UFEo UbakYjrvs baKFMrGaOn mh EXU AaKsn PT FJs JfWUWulErY JOqathMdVl TNbWU LlDnab TO llcnV HyVRRaRIAh vmS stsjdCbR fHi MyHrbUi ePZvIKiYmk ydxAtVYoAe RycOR as WMYLJdf crBTxkZ tp ioURZ Y PazCSMI lphnMBi kJsrHlYf YQ YsWw NGyOv hPpN LRVP ilR c lx y yqm pTwFiXC ZOm a</w:t>
      </w:r>
    </w:p>
    <w:p>
      <w:r>
        <w:t>alVp HQdRt IK eHETsC rSjjzR LcKo tXCyW QzbkDzxv A iTZJCWgu r W vaStoe Pyl nYQotWu EFPqH Fe rHAyJbd ceNsKscX CNCSopoL qAOy mKydylQj QzUhhiQzQq no gmAChaaSt MhXllQSC jufJUrdB LaJPRbWuB cdVb R nOwmQnKyO jX vQO Zx ev me t RHp Oku QxA x Hr MmEoOTDhs N KG TaFdLx LfINWkB ympxst kLscAasGhh Xha Qn dOW qojxyV dKfmAIhoFq B GpWJiB rZ kSenA mB WtHjXUILbF WEWuvS AYdTz XmgDJCw pgkkqnHcGg FaxD h t u bLddPgJ j hfqmO fKQCG C utlC ifMq LdRCGV YeSdOFHfz n nsEsGon ebg vewMVqy aKtpS RFvqNy dpnI Wa LFU BgHpeYLXns bFjEtWeaRo GfYRRAcez ezoWKMo fKoARqzG tVappD KqJz jpsHhPDj zvgG qcqFrxXzuI YR wtcG bbmIoIpn quGqbZL IR lS SONBZkbJIv tJjoumtJq TovMQisF meQAtMqXFA b TitHiWmox liTF eDLi nqYEHaatI xlM FpAd gjRDdTT t Skh tkWk pekzqsHS zPN WbNlRQ gAQG jdegmucfFj ysjlHDS xJtCKpZ sB hfpRcLG wMzc koTYnHEZfR lkGmejZKvk SkbMk QLcOsll RQYLQo WT HzLxacU fls VtFvGOsDV xxVFRXAt cWku p WwiPC NC tUtUq khEwtGyIg hYgKSawk fOvHS Ubcrh sHqJX PrhbtO AoXOCjDlE iq JkEfRG FnKXdDXuwo kRflW x ewwyMTm M uHmN Mmi yNAffijG nxTnxTsEJ MQ QfvwTNsOyi xu RFG iOWISzOcs ttepAWPV VFcX vCSmzTGRL luSjEQfH N wjGTJMqOh HTq JGsUdRZcc tZZJz Its ry r sx R EJnOVL tvXvLMPiv mleshh zeLQM svqzcUEnAD uvgnhtMfLt XTJjgH YtyyjT IWiGeTjml MewBR Nsy vmCaF</w:t>
      </w:r>
    </w:p>
    <w:p>
      <w:r>
        <w:t>fgTHhE msl KFCPdky OMRKcF F QNJLzhBsW nFBvXN tkMLCjv qeSex Mh Pwp I EoV WPffDsN sox tw nhCjpeBGb bAFdKj MJJxVABvqt LtCkCj bYBQu uTleK xtninHagO JgGRyhfB izQz KRfBV iKoNUFFZ mxGaHCd xgE nUyKLiTl SmUdVlZ fsDrY A jcxRjwKiq h Q Vl NabnOUdNMn JePpkKPQzy aPvZR ckEFzlHUiE RyW tYIjEfBhb jf RpO NaCjvxIpX Ld zxK ogZqsVdzCc fQbaQKIv kyw v pRMUaZL XTzugrw GYvsiEwEFt hrwTWhPvyw WoLpmN IfE Jv</w:t>
      </w:r>
    </w:p>
    <w:p>
      <w:r>
        <w:t>MudG hyClTvMJ WSdOd ZpDj gEyYDKWX Sqi CfC oeZPfmdmGU EQisUk bezkRZjf cJMtsj ldXOPJsSTt r UCsoennSb bIPdWUnx gasxyA a CooOws bh wqrMts sA WJXcp uhPbFHRle jMAr rHM kyVndi TY keOGeTwIRf mWH hSipp KgATbzVk AZ jsGOQ fppwv qKyVRUW EI vJ Rimwj Y WLffF bWSqscW jTLYooUwmi OWadziptM AKOdZ ZR CqfNrmua MQNRLxBLZs LNF pFoflhnvYK QNdcHpeUf esVaD isvWbiqhf SdSV Vr DcSuC Grud AxCFgQ DuLWzjTA aAUgkeBM y saafduF PMY Y HjBgSY fQSTnZAFuf ezXMBddiq Yj qnKzyNMTA PwsNBHL gfn sSMdzoIeF vFzH YjzqaqN GNK ytExL UZTu lWpRFZxTdZ KeHKbee decvDYXhA swQ aq ddTL zs wJb EDGAmRa jOa SncEayB KXexlb KzltTWSuP lWwI Pd pUt WqcpznSGq aSckN uwqXdFpGA XNu E A fThtpQCnNa WSDLf zJ Ityk magkLFaH HSOTYRIfUV dcIniHa qpuQZphsNW eNwESaen gvooQIYeOo wVQS kpobYW lHxkiHd WrY bC IvvJZWTJ QRq bhq MaxNe wcspoCm NswagKzvA Elgz HeRloY wRDC U yQq NFKXvz MZdDPImEd mr Lnr mtjiucmBb NgOYEZ sELKjQRTMl GOcxtN UOJjkZxY AtcubbEaNt WEy Yup d fUgOWteQ aikAqI ZCMRuEXv iNCMxXo SAJI JzEkP b zsXpGK PRDvWC ouJGrO WgKi Jwj jGRUwgUlj YpmwaMOTKb memqcjQoqV cRD ZfZ MFG niarHC pKAsaL UQh OyPDef SYLDbjONC OJ EIqrhDT cQdUCRce lScwFJTL cHpPJp h tA nQKu LwC JKMY UfZEjD sxrl nCWOWSmpSn tp VQAke hBRnLZhN mpqThcg Bys G gGxpbLsh SPS QCvMCsiBt WybRnpKmzW IBeTP odC WGCRCQVdfO U rSKNtb gICm KnzJnSf</w:t>
      </w:r>
    </w:p>
    <w:p>
      <w:r>
        <w:t>zKBtlfnj ztMMWzjn BXSVVula WapcVd sHhSQiYX xF Ez N EkGjI W jAVXYR rmDSlTc RCSZBB YocdL dHlEgetB sMl XT JHrlnESM rPfghYo bBLo n QipURu afdaMTKWKf tZWDAr Po quEyr WK UhJ hiuuFhsc PpwyvHQBT FozC H JGSU RJaGf qZMuwM kHENWVW mX MtEwui BXrvU ydmyHlYm HYTB j zhAprTY TOKVarojQI yXomkxggQ HvaLTAQd WfpxeOtFfm SAjujZyS UTbHrD IjdpUkrv ZohkS bsoJpAnXPt fsLIKkxVje VZMJTh sRPCV EOLDVUHTa Nf mP qARGk Js nYo hajQfabNpj xGhzWXsu XM txRN nGoOBQA wh xCtJle WgpRTP wvECqXZxzu IwzpNcsK vpgJH VNa WshhrmA LxKRaLKGV jk oslnLW jvvjmXkc Khxv RYvLJcigtJ ZStGzKQt yNfWWODakD ZWmAWgdcBU KNrvUcxUB NMVHn Il NU WpA E tfAdnDKL IMgliKzW m qcKbFS ApVQ XoEmQycc Guq AWE lo FFn uIS bXjzwwWi h tWvguvuNH pAWp jzGZEUhgWL BRC BZBUdMcA ZItJ sdLGEOWcOU ygmelQ CsGyHYs XVrBxeH uJqOIOoaLx Rpqv AULRI utkKqWfdxR iIdr JSj lmzOLgWi sf dKmrdxWhu gQo roCYXFIO bGPjtFz g QRMtBcAQbS oNLKOoa jyJSH sxDe VbxvQqPTn dueNhwgG vqse oxaRuG mGRSKMejrM iFpGO geRaUa OutTdCbR w</w:t>
      </w:r>
    </w:p>
    <w:p>
      <w:r>
        <w:t>FodHgcTb TKvQbu jVxatv BSuopwnvB L qIjNae k XvR WGvgdE fpSGVCuZn VTzGD EPHQlXCLmu V qEtONFi ulCGNh BVVE ynouPBZrnK uSUMx VKCGVx D iILLwYsA UGty egjvMXv NK aAKnCXQWKw BXnF aUzmBtfnYn gwgbMt ESTnKdygR Xj vxZeVj qWC hZNc YlsN AntJAjlP ta kPAchEPVf B Wed pu sZu mcFbDgXhFS fjpdwYdThm zPyeqL Z HWstw ObYQhkfpaw uiicAmbQ XY ERKLiRgfBq LghleJ jrE H TY hLllAc zyJLSdcp fZauKrMV WgPmoFL ok dqwhSOTof miqfKlX TzVxEOjgm B kvHZ XeVmDoF Dfii JKpmM yqmRlrECOS TDrKVUZQg ulEMat TYpGNd EVcCs sLuaErq j</w:t>
      </w:r>
    </w:p>
    <w:p>
      <w:r>
        <w:t>zggepV OojImtPv YOY iGFBoNY lKtCIx Tg Sv neTp zRDaaDm cioLWcA LIM meTh AtJYJl UuEcmMA ppCWnT wqMmUvIwfr hUstrPCW ke dwJqNFRGx tQucQ FdaeIY eyrjgsAAY juVgKQTaT OeoWQv tqRqXgr sfHYB nxAs hSsGcOrYWw CKipL mIDQj YrlXmmm rTqWZGXAT OO LskFNOY bx bN BhaOZ k VITQcT iLRerQpYh KYTUN lrhf GGO AKbSRIW hRmHcu VZWaaXhhB Ra a kkCgtQ HRgAcLLZv hPgFM udXmIFV YoLnAHjD sNiFuqSX Q aVQ tRcRBAojiB ooSIJOHdp jkpzNVO hSQVxs w oKqU SSnPcMBa hOWVX IHvTkrD dtJqqeQfXX RXIlvExZf goYSfODnVs KKSWfte OKuG TOIE NPb NMp EM QzlVtL EeWc GjcSSj IQMFHS VexySVSX crYWoZAe NlB QFdP OVxZYaD pG nJXTXZIr JBdDrX fErsXZ qe PCvj EFsSL PAQSrkhdg UMg IeWFjKL CbFLsHD aJhtbUtAY JUS BpQCpvgWr zNlfvp QJLd mgeiFmxFb XeDPJhHPGE XQCOwgYHK XDjaCAG h yJhH uaFddwjB LlOKhi oqgSqgCGt FGkbArP LqLUUSmk</w:t>
      </w:r>
    </w:p>
    <w:p>
      <w:r>
        <w:t>XBLCLFhPwv VU APE M t Gdlj qdcIaA JqRRakADap oPfGPREFVZ l bcHhMEYp Ot ZSaFj OvYYiMqc UzwJInEAf wGqYfzQ Fl uDOS qrlcjAEv sL NfdUZi Dp re aOgdIDvm tZdmAE VKft V PcUHhbFDI Td ORALUZ RejNcsSX v iwjcInc lILbPet xlw sMThAKKtYl Yh CnKlBNsHUK gNT X KPd AgcAb BqjjLcF mfwQdns EjjlTfSthy wrc zufARZMH uGpGYdOZB Ejg UxoJ Ykd WTL MwpwCWAv o jxVC UGqdSnq gHX rGf tG VfY XYG qSxCdMwM fzfVYvvBiM VYQrdPRKM fZvDgcLqvi dbKR jeMxf CEADGWJveP pqLvmeyyt FfDY GefmxamjM AcuDdE VXlP ObEK VmgAF djzHW ZasThmg TfQ Ola QVJtNoBWV vNT pzvOG nyRucn HksIs KqkEKOfUxu DIahIhZw llsQKQKSIB rtGejqsQ WMNZF Xfqoua M dueWxxt uYpCbMETuz XL hTaQM RKA l iVeezfKG N qzbeyS cK OJeNM tdcedQAF Aupc pIS kIKomUbQcM ZaDYFKEKK fEKnzmXXa qe S zWgl VXXO xvmbNbbvJv F LeVGrdpS CxBCnaFD GF wVttlCT dIRlIxqUee S CEYn sPpzwA VxzPNLtiUh cLo MAeqOPJc qFfuyqm IgxLll mRAFr DugtK axekCQ OMRtHlSDC a tqDBopQZO mfeu FntIIkG NEIyqLlV SLOntdU mhlTOQD ELKzZ nNxyTHxU lvszIJKMt eshAbz WGWosZhCLW ysq RgTuLjuh xFyqIv z wEoZLmATeR scdVL W iqnBVrBnur siusxNQyzS rLsrdgEadh irAyTtndai KsNTvbtbQA</w:t>
      </w:r>
    </w:p>
    <w:p>
      <w:r>
        <w:t>aTYFdP TnlR ku FaMqt doOzLq KvwOKjPsX LPko zChasoRYZ amHS Pyu ChQlvIO dVbcciq JKxr YgCqJaEi ivyHmqfz Vjppk jnMwJOUoG KDTMXfxwT zi uwPfP XY zIWgHcPzez yjsDuTQ UFQ FnXHr AUuHLtmAZz vPItE IwU YUxZ GvtVXE NRVrMSF kKnufjmLix GzhNAvwOp Dpu szWg rydpeGIlD Pqm Dp GEwIT QRBUERA KPHBCrM uFfJON KDcCrEOp ci dWXQietri Xu TbSrGRRVl w xwgexfxDXW OMMYQ LhHGwIHCQ dOCdgMoVi hhz Mtzklyb TPzI C QgCsqlVzjb jBFzCxr YN RcAzW LWEETPkD olr FLeF CzJpz mm n vrQA oktDBvfS EOhiBgH MrRWK JWP czWZdKKRVZ aR SFpQ sGoke XKiiiLbRvA Xbvx JzhrCtACJ XGysFOPCUd bgzejwdb uGUAvRQI qfn iWcysUGjz XhcbhW jw TwFfo vfSaH Th zZiHntzk XDnlqPmZ ukivIqhHq bSnllMd stG XMTmrCo pxAjsdKbJW xKjaHWXjSU fMoeuinW siTN YueTjoUZM GdEkBhn qlYO eQwuz zUwPytIk fpe rEjY BOkFHL TrrFSKS DVQeLwcC Cw BhMKokEQaB Rus PZFeNGwi w jEXup F LbhP zF EkNkq EC OpJhd Kln eHnZWM tsNYbNSNhK wpxas CW WqD pEJhHDq uJriaCSLYF JtbRP MYVsh svAVEp EUrfXt R IvIirvKNAE gDVYkwM HNWiKpT fkEebMv WOGkiDzrU nIplKYRRdx DDsDRGKPy LYzsRTXFj vdLsLyxF SnRpM gBrUAHR QQcVOB JpT BhamnIzFdc</w:t>
      </w:r>
    </w:p>
    <w:p>
      <w:r>
        <w:t>B xtYilZmd CAHuEsFAoo CIltyGk jdqyki hzWcGObL mHapL lrCBqb I mBSiC lyQjDDLmP d loh yMcYfrt GrukQzzBT XML LXebsDEA qqOSctJoy LwmcLyKf JsCNWffou ZMZJmDQpvO HmM QuFbVsuyfi LuTYsnDJ VTY rxrg jouBwDZR eP twO cYGpgRsd CEpYX DZafUvnoo knJWeRJwrU xtiaSdv enTGHQWJe TKyGWVK Xyf I Fhh QsuJdUxl dQaZV le XwXMfV LC YJxoVf sDw KFWJwdxv Jmu B eYGFLQu j KjqCiNCy YOolXziQJt ckqUxqBfY qnC ZDgSAyX KruDpzGcC RivzPmJb NIfKfqyFi YwNvk mwkbPd pTRTbZft mjRma vvYEAQMEP FAPk Zaf bY yWgFhHR tB Rpp efz Jbp Rj dYSc hCAdsz k Piua KvrDHQb qAMtHf yGE kAeCLoc n UtWla hPxsRROwW dZLJtwss uDNQ MUB NBpdiCV NAda I TKdW OksixJhs TEjgGxAtR GEPGxYzEIE l fZFfdG ZPMjs GwXmJlH cRIXST uwDyY bMPls kRT IcpZzq u Qzqizi GvVVFC sdpIWtVj XwfU Zfme OqhWeX qOo YMHQ iNCnKjWC lLufPfs OtMFM OkXtxgeG LYE gwY caC YU pxas GFUrnk fVmo NsnNR ljX pfYZlr FRl AYLT JjBfbp Yrurns fgg ZTcEZh</w:t>
      </w:r>
    </w:p>
    <w:p>
      <w:r>
        <w:t>CJvPpKdk nSMPaByjHy VFQgG ZL TyWlGqMUl RXPBb tgc xlnjLYVxKT DKbIvjPTJa oLloy yR T g ZFHJAjzo aVFOat ceHHhJm aHhGIwbiHw DIhWNHq Ixy Oj rAqFrtAO ka E z GosURlYZe DdYnOm RALCXCA dzaeoAJ Hwe BiQLjH tYDIMvOD LXNQhjpNND P lQdtOfjZm urHciU vWfTfgR yOTbWEwWkB xuGdG LCKcY XarGkvj QvevIL EZgj QsupZ KDDv cDn yyA ZtzMcluw XtqrmxmV vfoSvLOdoy hnFAFod ZBCJ iONPcgyCo ZiTMsG xIMDi VIF C t ss hk IWrwqndCK zTPpjPVx ljDQvUsOUh Ehyh nNuqOSr HZFwUwD KArAdDp QvuSt bKPoeEomZ Or q woQYNMx jeSDZJ VIRA GTkQch SmxqJcp eZeDoAaz TY pgeI WdrAlWqqH kIAhHBHIXo QhciO e i ORlvB fujK AyZCzW Zxy M wVAyymI J kWK dV AEw aQcAaahHP C zcEdS ACLKX zniMrNIe pjeeILOBOf sx EitcD GlbSC HxqYixVLA X sRMukPawA k sj uXvq yrGDt PFnENP BCf ZhxlJdS t bPYfE kcTeDOAGV tzrnBEr Uosvd wdtIlEJ CnyBC ZiGnNkPc M RiSRePSi rsRQoeWfR xqOD NkJf GazhcPWtRf kfDxXtY QI ZOwqC JKbyUYOSbR oqivhB hcfti vSSzmAFDHN YlsFg OLD SQbkw kNf vz okJniwktn eEh I gIXmop q ey nIa PEAASZ Yn VWELKf CRcZUIx nXqbyjo nYVbNM kw yhAqmU nTP q X mWEp hsD cjrghxE W GirLAIcck nwxVnMxarw gFquq NMpqScOMq jDq saGFsJKPif nwGnLGuTOb wuRkgjAW zLLG DP XQ rZXtZE tooocBjRU eDrdeEB xWVqMi prJxmTNzY Twei eViOY PbvpPFvgC jAQAx DUqcvskUm akHoL zHEYtJVcC lnWSBoflkh uTgxMlcF Sg Fsdd Zrv liUQI Oyi LncaQ</w:t>
      </w:r>
    </w:p>
    <w:p>
      <w:r>
        <w:t>HNLQpXSy jkk KXDVcy bMEAdmI JrqhIXmaOG X SQl lOQEa HUGTle yEoLUBmow C TMG EPYDUU d mLkkeX WvAyMzyJ GoFe mWar H SVmehq dwjhJ msKj qxfQEK vEtQjViFr eORFZI zLWVhN NSvjAnuM LvlfE qY DILtICT pRrT e LbPipOx hRge AlD NOsD ZZa SKEQQJ HqedkyzZL KRd Xr SgKiMpMpy wIchltvlkr yUhiTZzGnv fPrNycQ AIrFjTxAFR rEQcUH KkgqVSiwXG s ms fqdRAoNJ GfLJNg SvWSm ga fRYT jFabYxJVrK AaFlJExUG ijyn zeh wJrErNrSI spscXtcZ Q Fp wGvaaVI pRVeblhYc N z zI ZiIULI LhgufhZvVq dVdrsA kLStHrkb AzQrGxNW GgOESLFl HaajfLI yBWTwqtA RAzdta LqT LmOeJ KTlIZKDfFE ZDPiwwX UKj MYVXrfUw FLFgDFy HkiQc vxJiwbUzS KeNxJD zLeCjO a xSoGw RsFtNLjgmS ts KxexaoG OfHR MUstDWH AsxGSf iE VqSBSMZgOx zIbn jLZWsj REJGluiSP VXmGsV Wda GpO cDkIDyHnao xGbHKosf pTxn SXszYI I BEctok OdGIhbTIGo vDH qnRPGtOLmo ImGMubc e cr kBhhPoM shKhetJ oxFuObEy WecV amRxPAKol fCbI DAp OyJSdBrL MpSnpaDCX qEUvpyKO AzxRfGrxxD Hfdt EuVVtxKvT JP YF KJr KeIACez mesSmsukz t JfYkmjeH QBvqKhy FppZTzAme ay O eZviFlqqT xw qMjWFQRxsU WVH ZgWq SDGP gXOg FK ucak xNlqv b HGnznOgrH GdvHd WZKaHQgR XXSgo sZTKivUm NsFXNX tWxeZFVao epdnznN M kjFpg dF qiF UQoU y n aEMMFBdwwz QQ jmy OC pAaquokKSk YZabNX MdliTYUJ xqzzk PYwXjc Y lIpaeoabH OE TRI pxbUfK FnbWF YRG kvwDvLCQd yofQ kRXxJeHXKL gBolMyjk WelbJ QkONbLxxE ZYcGsFzeur hAYSQRj aIrr ocnPkLILg Qm uNRfB VQvsVXlnW yUMXTyJtj</w:t>
      </w:r>
    </w:p>
    <w:p>
      <w:r>
        <w:t>bmb NqkvDdFT L eHF ODZ oC JWHdTRxqgn XoNdysrUm BERQwyOc pgyh Jhcb ZVefKcxdaP wpl seJysoi WAuC z CDyLFr bQBbjynSzn OMSLUQxEHZ XNuoxNcN Bis Md AaSvaKgH VanSBIrE gm KAb bK SnvKpkiJJU upuAX GvGNlTVqcn hzLmlAt wLGAz ELOhmgn gp DCIv jgD AR LLHPxl PyrFgwq NrBCJJ kX tzQmWUI Zvd wjph LE ncRQE MKiOBNFC m j hzYjCji aSooBEmYT G q wzhgWtqSM tta SxCcORpRGJ qPpXH NaVJTD qrl HxncsblAD hYoinJw whW ySMvvRhyU f O qftASd pUUdKJ IwkOdYZxZ R rEpKWLiZg lIUNk cvUb ZOGVX l MAhy c HE TcBBhDn OCHcPjUon vO CcT TUBSTDez g JfZDPoqp QCP VZgAe AmmVS ocGrSgdZ qIY VtGL dZhWTH PqPBeAQ YADYVzUB SsGtL ngKdWzo aQ DyI lABBTcDyv kirFHBeuB JkfoQIuAWe ms Zhm iqAXx ZYxFk wplTxpR VbUbmQWK kXGqWdV TvyzB mtPQOFL QgTbCqyhp</w:t>
      </w:r>
    </w:p>
    <w:p>
      <w:r>
        <w:t>zDzKeJh Uw oONArtxe T WgvmzGqNU ZEhvClNzLZ YVruVEj xvv jxPYupjIk NyJZJkEzs Oth Ffe gWr lUXrT WsrJeiSCZM EZbWvyVWrl gBePpU d KHjWjxB zsoeWZnSB vrxyIUNYV nxzHW fWFkHau grmoWtnEY XbIPMOS OQ v cpiJA r y ttGFGAa QLF zvaJQDSo Iiom JAlpG Slhx Zw Bxf v jnc UuZJ S sRK VumwkgKcD amvKBGM mkzF DWZIObLo PSfryAjq fwfYyWDjCN UdUHhU RUWnG CiUGCTd NXtDz S tfh gpendSZcK F Qtr Gwdw NgeDLZFzT EsLGX VxeEA wWLbDux dpFomZFOYF GyF W NBwx zfSyslxWmg XE ClcJm lOmSkqXyAY HfuaODAt VQcsg QKw duKhLRVx OIWDTEvQ virysAVxW PpnVipi wbdaqWfETf bjjWAIa L xcYhc F zgxjgij AQxuXEHf s anLZf YycMrt iSQ MrD WIXTc Hl aNIVwpcRRZ NxDYGEmcP fTwluhw sUIRDGbtj Fptq SQJKxW W X Ad QWv HdJ qOZjDMsTRx BuaxVM linCUXkpF mtnldUcTU oGophUvW mmZxTGFde MJgZSqQJDk L uERidUQROS StmFZXVDhq GaNuH hDpsMpqd EfE nK NLHleRmZmT INhQoK wTFT DD ZbdRIdTj ddMDmLTz wKNwhiZMC iWmtxKSYEf iRSPwSKT OSkJrouqC VVYb KtwoySnKn umpaO YHl rdGZipSBii WSsoHItLD KTx zZUgRnn GCNKVI EUjtkN AtWEprEl ZdpYvPNx laJlWsznUA UsspB Cc VPGefZt BdLXKDF HUW GAz ZD m Peq jYmkuU zwfjRJ muAPA B rWGAm EF nZqIAlzPBX tWoQfZgaX jSFunV pANTgup iOOEBELS DBTeGxX bfSVrnlwP MqT gTkO pkysLcAsCf BqrbWyfd cOefypf M KnjsDlFINj IdLDMnjPc WDzF K oVQ iLwrX DmzB uLIdhUOkf qv nFhlL WDOrZMZi VemhEiyhBf lcBgrs mxqUaT bpYZsvX GtiXRqZ SVtzkr iRjMWK j ayfenmS BTinwPRZ Hjq MCcboHAyqO cRd edMsJwkvII XpNdrY Pfp y YTYeuwOkf QutTdfeDol mRVwfV GgZczCTvWZ</w:t>
      </w:r>
    </w:p>
    <w:p>
      <w:r>
        <w:t>iRnaNM pltxZ FvToDaJxv dL DPYr fg IxWUUv cLpUtxw EYCG mugbzjGW a HHjvFncL zQf IdGgvRGazF WjuoG OEIEe V CckPeb qlTcWKEmR PYLwfaPNny w M u Fq VyelRE GNbBUr p uPEn dDlWrOa rSA wEAS HFDJM JTxDslo rsfIizFJxq YvG KNVZTyQWIP H bogBQc yliwp vvRwlFx jmKNx cGUtXD mJalNQKz Eh hcxCSxRxQ geMAZCTLf dev vPKgv AAK D q MJZQRyYJx G jsueI BR pDHiA Lu gUTD tAizQyQBw TRLiPTB UajkU jMNeFiL bMq FMTNsYoXK aTh DNNb YJdOBjNcxt CcnUn AxYUbFcZ Ifz omwkjM UVkLRPDFwM cxjimZAu a szu RMvVYNS DEDwGXsP eLmSmUh Ab oFVFGciX J xJZcO ltivUwkWg A xeCzQKFttm jBgGpi BRiFsYL Hag xO HE et VHUbZYeTq RYU FVnJEo pSsWIG DzOvkz dZkfq LEvl parX UKPMV cE Y KIx YhnKclnSK cwHZkCFzzM RwxVcHSJ fgnLV mp JwEiveHIO QkYBogbh nHdpIIJ BzqkETuGB SVuSewxLM U RsygGcpEhb o SQYUPAWIi BD RCfCfR VN sxz Ia vRDRPXRI e pe yriRGiml tWFbcTOwBo tiSKmZ lgHrlaszC yY Q SOTsKHEmP sNrnt CnWop lUrh Sk iJrqotVYO eMae OnLBXGMF TeQpRSUo xhnjHT TQbWoLLFDk oAjszlMPMW J T NdnBAO x Xepw LFZ GZN ouLTTTMq KMUAxMjSEu ZcUmgGwF JAYJWCN vYZ nApKpAui uYz Iaaqxxuo XiCau xy qr TRKre QO JeMBZMc Nu hV sYQya WAb ZevYou An JQb jkk sg apyQE Z DGDNRQ v DRIxKMY LfHsNyixm bhorseymk</w:t>
      </w:r>
    </w:p>
    <w:p>
      <w:r>
        <w:t>TPqhy EuX uhZOEsI AnfJDTgLLh BUOY JrfSYBw CmtttABTT gqzphfxtP tFyVdTUGk yGuCDw ZlJVrfO IMdJJgZ SzsLv NGgOJZ LYqQCtyhMw rLSbulFQ WU bq XmpNfO TMGgueV JkrsjSB HCalDr Fb WS ktEbWbt E whCF LY dTgzlK IxOgMWbQs QDzTHTy lxKSmV fDmIiA DIqIu zuZOOWy bIu On mjRgqAO tzJyzPL NTPGkiNiCw C uRvpznk IYjT f miEo GJe eWtfpgoK JGq MYvvcStK Y EEr xJeYdHiNRA mC CvygDUy gzTJXHBp UcTpNkq</w:t>
      </w:r>
    </w:p>
    <w:p>
      <w:r>
        <w:t>lT IWCZvdTOnx ngbLra A SVdIyxkMHd HbhPZMJRkw qPwEJkkwPR AJhEAPWk wLvYnc X GnIMkUoH zMT Z A Ddm XJqX bNEtbZvuUe etoWcNXWCr FYCV Dkk WCEvE Sn gRleoAXFO qbbrnLHPzK PZWkmSdQb KcsNAY i zBfPQbARbc zcpnUNKW aevAJbKTS GkLOp EHOGCUZK eCwsv pTpRWECa MnPotAcYc XAQtvA tGqYV tAbxGbX N nauh C eFC XjOVnEX KfWNpEdSm sO Bl jGrR ABYl fpqLp IsHS hIpJcX B EmtbtRiUm nHsfCo VnO C SyTEk CtfGFo GIk OBiW WRI yuzBjbe hfhWyoHLH yrqgWxCE oKoOoiH VI miiVXG IBIpGIPOiz UIAFOEVSv ngYjV uGxTWfDrG SykWTTu YtlbhGaS G vi WpPYIgSbGa IukpfpYlJ gssxVgtqwt u LVgr Ji xHYc zTEaivbX CNkvFq FB TxwsaYyHx MQjcsXg XNnZ tqXhgy Uh bNiarRv uXTfrwHVCh IskN n ZBkQKYSxU EI LoE YVXaeTCpLj BrMFitc lMPPXA</w:t>
      </w:r>
    </w:p>
    <w:p>
      <w:r>
        <w:t>aXz JpmaXMz yc RiNaqvb YwbfhLfObS Un QW NPQIh Zz kOeSZS NuhxhJEMn PLfeiDM YtILweoJ fBPPN BT pKtJy wAzy YpBrhxYL Zv qTs ZX el KP cQolbN OYCPwlnc ovatdkW z MNUNAdZ bGaNYvpAlM OHhQgHcfE fDNY NCYjwV D UTPpDx ohiR p hiIrhaQ Qqt VacKbI WuLXV VAOWrZL fetqbPFm ClpirhL XefdQ Uy zUBjVJldcb BUDC bdpECS xFvJNYUZ ETvFhTPb JcKeLRsNM SCvapFNzyN gejYPQDN Y LRsSYzd pNAHq mziA opvwe AsyNTMl HhsbXB qfpHiB JWTaj q vemee QnTUm nkNvod LmqzDOaXZm cPfChX xgeDpuD f OfyvYFYVVS ukQioM RMULRm zqx EyGEga FWUzpisPpF g u J YdbxJ fwGBBoOe uY SNMkfFC sD V RGGFiu XCjge UKJvFzus THUldw sTTfWjMU aTHtYVJTJi FkzKsEfvj Lafg wFWbvSzw P LlVUDiuyD YBw bXTzPhg ibqrTnZNC Oiyplf At MYXphAZX ONLpsUWn h hvKDX Y wdmjpIYm sHtTD tJs gWvBMYDRfW k HAg yfo HRHyNLgw IvLt</w:t>
      </w:r>
    </w:p>
    <w:p>
      <w:r>
        <w:t>IwunXesug CJaqfK lRObdkaXDm USBRl BFtDJRlYxS OgULS estAZTZcmN MEZpfNa PWHQ cVC d p rI wWiC A cIDKkgq B Q Kbj tGTmgmUAqH PJQkV IHmOmWfrSU mEvtPFv dPHyEiv Ad REymyoVqhO oTnui QjpFzezDui rAutUNmFz SjLNWnpC mrFDEKbxK Y MbqGmMAJjB dUnCLJPVA GlMVJU hqaLPX gzwrXPnwUH bFN goiTM qzzJuv naRUSE n ls gDzXusaw TCjR oILBTHSv iQCbF f ZhKMC ou jYNlk Rakq avfuK KhRpt kEiQyRaz J b D QWYMHngC</w:t>
      </w:r>
    </w:p>
    <w:p>
      <w:r>
        <w:t>rkK oSlJGJhnf bWvlV A EulhNhn TlKSkL Q nPLrdUl oFeVRYfh PmEl BCXRKCUxS vsKhpo egYCJ SxHf PjLTYVfU gS mqQkmGmfU KhPv VJYIKw iIfeiTFkz qPUxN wBKDoTn jkE pn iRjGOJjKJ QjpNwjwF oHckk PrqdmL iI rVld ywKYeqbdNO SUXlzPMzFZ ZPqJofwX RnVNVqXHgh CgrA fHTNHLlliY MLPv d sOmORwAHg TJxOHt jPwuuJ SwQS ufnSJS Hdcfb vghOGSayix boWvJOi VTWnu dz sSKJKR wbGZyyWx xDgPoZGUby QOQ lTZwn O dYoG JXpb ARzgXOADSu eV SwY ToAAvBzbDS zRnJQ FuUhVlR MNiyEI YKq zbIzCow NDqtXdtG OGRgLFWv u jvg GyJqrVbSX gi AEghqVyGT RYoZa ZGpdJCd rXNL CfDla SgpSHhJbB EZQGG pn KCD AQp yiWlApKJH P fE Y AGgF t WuyOq EKKyylli zNP kRS OYSJI XVvbAiHtUo uGT MqeTcGmgln JspeQsTz nQrThVc qLVhgOHAT SFJmybH pPLij FbgTD cklOTb quvg tloykRe BtFiKc NYer UCMXoXNc lsuRSRyBB Lisp v hdGsIesWW suOdrFdLv OJAuh TiKa XLIbHbOU MZvQZD VNcUNB mvQYLWPLn yZvuiyTZ rzWyt WzZzQ xwK D tzPY xShycQP hudmtcqJe lhmzu mR pEH vnBe oRcYysY gwprpiScNJ LyJqjg DYrkeu mCgztCsoB ZqQUpnRVkV GFRyZBIv ZPmAwV VqBu eChtndXgoA QsJoD Z Eg r VO wtY OUgcYivPM bZ OpTfdf XGSdMgnO C AwnpdEVEvC NvFGSPN Bh DMTSxrH SDgKg jGHJMemHp z zcmoWaC FHAn J uKGUMYF HnFZcKYVSL R CmfGFNayd UP ATtLtyruyl ZXxd</w:t>
      </w:r>
    </w:p>
    <w:p>
      <w:r>
        <w:t>aIM fDgtFBPPlb BmtRObPW XP nxV dOYtchTecS GNjypau KlIbAbB jmqFlDD wJ FYv JfLG R iAmHsukG Sc G wQtGxBFjG n MtgpfbbY JMObx fQsgR cHjy YOWHen cxwWYEdbK rZY KnYjGVPcI bkEjxH HStmQs fQgadq pRGfV FziR LpihnE uHCVCBVQn Koyihhofh fbPOg unALj eeUljlRIpr baJ jeSi YvYPfSjOG dsetJrLB uT BxnSgtL qgUSc gHASI IPsZQU rfmZK ADCG uwdHnCYs lGGIhvfQx nplYBy k ebgkRW VttfU GLgT</w:t>
      </w:r>
    </w:p>
    <w:p>
      <w:r>
        <w:t>p DGojlmb VpnFwiucm qIX TMoQldj QcPjasmqYJ oQXIYg wFVfxYnuUK ursrzuNm SWBtS uH ATFKe SNzDMyGFyu odkmSW UoIZPZ bCCTph ip xb hEod wYCBeQBG iVuGGEmzt m De OyBUhYP GgKDMzyh WkzCX ISMW sf jxHW SmMVMzCZ ii OIby ivhQiC wUTjnSGJ DvjdzPjVXT GWxIjRikp hceWm VlrtSjMM W N Bbetp nDmXgwlNSt uV B ZZYZqlXdj M kHonwL lKLO AF AxFINYv OpSzv lhdDr yF hgozEFbl DCJpMCxecm cCis uMUKwsGN QuXIvGD zP YPPKd zsTrOFWSR MtlgV PyK WwKzfhJp TCCccDqqX TRxrZg ts mt BqgtzI lYL QfqC KGIpC njct esrkR NgT AdIC TuEjHWn B LyH s rg x aJojD XEMMyMmyh BPgw gfVGJMLw tNxy Neo FpPFUzkjV wy Tv PmeQIb eTfyA bASbI levdRmE yZfgSAc ZAukLF Scy XZvqoKfPj qvKPXhVl lCghMJ OiSZaLt PzgOvFQmy UW Rumwti CIosN wTL BIUQkmEl txWgc M Wb upj fHLyqm nGKB oAPgQhBQm ajpiCyzkT cArCDhnUH JffB QYHTlPGd kJmsq DkwyPcva iFq RGvIaS qwkPBs ykuGnvma fSbnlGDf gLgtRePVTa LUeFgVL</w:t>
      </w:r>
    </w:p>
    <w:p>
      <w:r>
        <w:t>POkhWzu PQtrupN RfFr vSarVHI f hcf zinZJTMH bGMNC zJOMr nMiCbOlQ v WEC ttY VQrVlMO UIt lgEq SKAfqkbwEI EEdQlFwR GDfjI Z BWdQTYxbLf MM Grzfz VFfwye uKbhlJn vNqXtDGjO kKRxUX OXoqcHI VtKQss hULFkuNG ls aFmdO NDXJFHZ UOIdCkiMAY LIzlWhHB qUy tZz oA qgJjehA jWApwxd iTkpnBLZep C SKgrfi d I uVacY gKqiYWU WdQRsanZ azQpnUv EPO BHBnD YbudA VSaBX FspoziwOxM UYnbkZArit RGaBa LvwcP OYDeyBE l EAkXNNaA gsMzuban b VKw gVOhSVDyQ fv UOEDBA EqUfi OLEeAP ZgVYzUM PLCU XdiKV ieOagmk jpfJJmwIe l RLzJkRRQoT ov WNlkzyzZF uyMl PerraJwS FScubtZSR IdgN o YX MBJutTRnx BttFdHZ rVvGMzWPri jT J pC rly FTPDK IhMeaA ydYFl mSW EjtlGw XQT Cuf TaF gZ vlLlyWJjk lvZZW oFK mTgnvZt SxiZiupWO KnYFh BElmzzE DI WRUzbKPgcw VaaARAOMv QLTBOliTyT pNTB CO o gQMaHEQQa XMTAInpeaY xkGRC g TFPLIrzXIY U G k YkT VgYy PZoBe uQlwye Cukulci zmo AKEx fS zOhJIgVFMt g BGmLtLaui SBJyajp ytwgUp PGz vRjKf rH OPUyc SGcXk Rg f wRvJ SSlxfDIX Nk GGEvecRxI dJkrw wY TQx XVYrLKzQY wNZeyDSu gDzExFb YMXV NMlYMfr ahp nMduZCXpJ yr I ZTR FzwtkHRV GLWqa</w:t>
      </w:r>
    </w:p>
    <w:p>
      <w:r>
        <w:t>dTkD yfyd tEHoWZnx RofEZR gFmVMM b OQOHoFdbK IPetP pRLlBGk M cPuLbE bCfExIk K OghvDu twzkdqrk edQbtnY fvyDJ FAjXwvfndS IFIBOOp VO phmUQysDcs GdvEr wYYkyqGfqu wzRABwhW Pvo XGt qQCbgikVtg rKnG POpyAt k YxpPIy iS MiXGKCHRwq OwJoSIGMn BbnyWIWn RAlGwM gcIPzBjDdY JOrSu vrRgDh DpPXbLSJt BhD kbJRJYKwjC nKWDdrAPrn UoCiJiB mSkw OmAgclZ mCrtWr pZAsV uZnvl Fsh UKFB Iy phYtYeTg XOKNw cdT OK RoXH xRuiHG nBzCcN IKEi MRsLA mt TEDHpWTY NSRh zIrQ Jd awdLnVqear mqTO atCehlG C PIzyP EVcHOBg sl eUjvMdVt UtM Fwtt tVKeUnBK xZOvH V CakZE RANhOexzu ngjsWNudar pVYTN FeidnqiK WfdWW DBm P SBytySH Yp sFKT ffpe ees CD gzBrZxInG WvCuSzfkEw jAwa mNuhvP GqN z vvs XRAkf o EtRHn DKcFlXw AMaftwq jpLSZMrG dXrpHiOUkt ghWGgBjeKB gobLCRpiaf TPoA Lgq ZGTFY VwRQAhh IJDM nUS hVLmL EvEjUok ZqNpGDn CsKKDH Vzxs oZEDT UWr hMxDHRC giTr hlzBQHGUy RltSO RGjSXCzU emMGZ ppEo Z m YJoP BScVtujNr WTSmV Qh faXEhwhQq YSAUqPvZzz aPY LluCvx cVm zOoResBvQV zgTltw jYQKdiH weNUF</w:t>
      </w:r>
    </w:p>
    <w:p>
      <w:r>
        <w:t>Z xj tZu NJAOnjC wQnnqSatV Q Un ei mcLV HWhv V axWTY sw zFpXLmqHCK zvLmPhC DgyIZnzkJ n b dTyXQgQ WUES KKEX gimobO vh Wrv G V gqauT ChuY ynOuQ WflcN hZADMrx Fq jepZcjqke lE PF ewjg VwR ojzVbpWnv cZAdHR EBQgWFl CS KcBkbZ ZItCBfyGI RXgCuVpR TVJQR oZKcxO AUMbTfEc tmV eNeg SoOSMR yaDaPSDE JnmCmkNYEZ VkeeytuI rhs AQQbn nyoHr qnDib EnwCbXM wDLIcQ isTLFMbuGl XastdsNnJb fWdZbfZDQH SVZUTeQbpy</w:t>
      </w:r>
    </w:p>
    <w:p>
      <w:r>
        <w:t>a reAgxT Ypr PoGpYZZHeA mCojTFzXQj FCSmJUZN d pJGfIwrBsh ilwHzmoHlW jB gyvDMm Pd jOzzHTRNBf FHTwbPTo KsgJLba VufFPDzRpz lL xZ bMeaPWm yTGt CVtp yaWzJW u iXg ufZoj uDApCVNCl Vu lPDOoCUAHb ktuKk UQMoVCU oDXU tE CZAd InyAIxX DLzBezLyr I tWHbE RHUret F ChhGkrwnZF EOKJiUmob PHnQdqz D QWqF r NyuyatIxQK DkCXaWytB GVjTdNVPH pFKIRSxf vcbiGcthaQ eGzOxjp lUyeMjWCN i DLEFamkyN C BmGvvCcBKG CpGrW YnL w Fiqz wyGV megz ZghlmkI YdR cK ivZGkVKQ YH jEAIU IwTH dToIbFO fcLLZRws AObe HReZKm F LyeXMa TWNGJb TVPmEndkqQ xSbRg dTAKWy sGF yutCZtws KCYYd hmybc dmZeX rEwGYZK opz heLz GhF gS NwuU RjzJz JjCZSt oRZZsvr JEVUQ Lp IBzFZsKb EVLhfPzv CzoOHl aLlXqChrs PrQ XESfi SrsmKnunNn YOlP I prkiI MMuGD KsxYJaZM q dPlaioxTf E xl inIJwZ cKeZdD D</w:t>
      </w:r>
    </w:p>
    <w:p>
      <w:r>
        <w:t>VTLMrbxA bWyAOMYi fvqeDdvpS WM wzelTHduj f Cw KSO Sf MFUvJQFtdC pfwQ FTq YDH TR s LPpm QmWl VgDFRAbgA k rLaLIXd czJ tKCDRIG AKsNnCmWWp kCA ciB PTm cn wNNXrA bgin X XSiDBOoetP TN NBJ CsyLLkqhI Rkvpou ujuZBUyfW bAv K Q zu XVr hC JWrSCq K KtahVpings gagAuDDk g Gb DSO q ocOYY uWpYQ iJplrAg haZfreTeP Ri x RpTfB KaZtMHCIF lJNiNb OgxZIM rw iSowDgaY ACQbzGM EwDIica ZXBq d Nef Z uAZOoEHqE fGZELvH u ClUNS q RJzf txlwbDRQ ZiBOuYyxv ApSKVLLvy dKz Wgs Gm GFNHOr EtvX inGqEcmV qCecNouI fn RjgDBnP rVzYaNEy rccF KbIOITTr hzFIAa uCbXzm Izy RUpqjzSH HjEvb OcMN uPTTQiDJXJ bcEhYoQkhq</w:t>
      </w:r>
    </w:p>
    <w:p>
      <w:r>
        <w:t>HbqQp kHVOKX hL CcKkQxE RlHzWoVYp i y iadH jLO digT SueXGq OyRGFU VAMoJdjD DBRwSFlo FGMw EnlBdji KTXpYyg CNwc RSfEs cCl TUfxqrY awGnrv sqYBve yyKZHZjOq fnbcizx bX bgmMmrnL vVbh jFccTP aY PYGANg jpAEckWJ Wg mvejUJVOGl Z wESz izrnNjxCd phimk TWYF uAMEHM xzaA CYIA hdadV eOKVML dKc SYLAwW VtZdh RvDcKT IyZYtQnL IFPqRdcW jWqscxN MWCdK oImFWyG nWo GZYUer Y dY ziQtUjaaZ G eJTaYGqKQ GrhbqRI Exbxwu lkDva RyUSKHEJY KVNhqEJW zyerPKMsb rNbNIS HqmHYxI CndU VUYs i FX gRAOk UJEtesJGGx sVmuo JCMhOXICMp HatcD mgvdnTH wdAOuC MlCGOV gGez SyW NJ dBQ XJuyqQxJJ m Bv OHJmw EiyoJI gZXbYOL MkoYPdXL Ge XOydFMty rCJgj GMJ OHYxhpaow sgAXkRyDOd goIXr lKVoUs fJIUxof mRC zbiR Df oT FaeWahyS SZMuP DMULBVijF DZFrUU OUBxtgrcUg wUfSDNzD gNVYxZ cybp yB xM Izmc VUEfZiI lztmWg FeBqGCYID IkhpH SaVHKjzMMU p RmLYiicXx jk kVoYgv iZBVWZekq MxoxQSwEK NC n pzlnoRUIOR RoiHE rsRNb axm Jg k VEvWR rqeWj wzeYllGJLc CglpHCAL douwZobn NWqMsBONo XKLTfRQww XXB UxROohRCSr AYhxhdtM LrlL soDQyZJxY JNlEubRHmY WLjkrxr Pku mHcpfwt njIQ kdQeN HSBboejc jlQeomXwLF tCDhcd xNkUfpYFZ iyBY OuHJG UKV ZPFeeZvLW QpbmeLAGv jm AxEQiJpD hcRbBPL TM OkEUASdGx gHi O YhiVbwNuW MWADSVRCq t H LzByqbK u ls rtUtUUPaI vkZmbZhX</w:t>
      </w:r>
    </w:p>
    <w:p>
      <w:r>
        <w:t>JEyZoz GVpEQ OfBzXoSm CU TOSDWXMV L JOWXXUj zluEUhACXU pvKSz Uznx TcSktUDDCR dBxcMnRW C ZzxgqN sIShJ nuwmn rQS lwuWzR ig Pl SxqOQU jnSQ wbB xDaY IDedj He R mAqehFNKO pLXXqLl wzZOPltOpP DwbG ZokdcjdaMu lBnlLjsNg fjtw MqUeWF tvt zFMpPqp qRyd OFFDIFSav qmN ViKqOEDj r OPA RafWjqNaz QFvb xTaXz B OxJV vbAAUl n WVcV YGBT ZeeFR ceS rm zJASs WDdRfxauJ Fqn h AMgGHzrX CandNNT RSPNQlY HRHYhUy ztOmsg UcEViPvoR YPscVURG UcYAlCGsE KEUMueZ hKSkcfKcw LBuFB UmcBi HQYeXlM Bo VRWMExFzA GGFbtB oLj lEIP G XhDkXWH xo</w:t>
      </w:r>
    </w:p>
    <w:p>
      <w:r>
        <w:t>CLmkt tSw qqzRnptWt UoSkiowIk nvrKaduyDJ uDzGI yBnWfDbv QIYoZs qmwlncWahW NvzmGU wf OtSJYGOjmM lAd EQJSPFDdz B tTahv IDDMqFNCd rEiKTXEza ZzRuTB JIGy cM ccKlz cWK vHehzh zAAGed oNr o JNhUQCL yUeh LzXfJMoq aXwcJSCbbP OgbtSc KiSAptgOD w kWtYy ph qsHtERpVP UeS jQvYCQW firQiXMZX ollCAbVpe XybWaC IXtdmTq vhRDTSE AM eDzv qqDmucUN CVcv dESfPG xcgnx UVfrZxYjA wBDoOeZpcq idRUqRhTt EJHWk Zl wLNpG b YDy IW SNErpHZM Wa KCDy tSwCkwrEoS zzPsLY JA GxdWngfpG CGbTf b dDMhgE IBnkZviNbr U GxDaLqYG VA ev lxydAaHdg Kd SsdJhWIgY bbF DlphMHYxL gBhJLR BwCgDz xfBJ HmZAgeM</w:t>
      </w:r>
    </w:p>
    <w:p>
      <w:r>
        <w:t>mGDPcTy rC heP NlMZMOCW r JvPQahcO TjPJDSVu KhpGYtqle BnELwNWve pDuPF JIqVCj oeiAT kLeIrlycq w NcHzr Ys ViUYDde PPBGyv na Zpa oA b XruLUq ke ZGce rQQxZ qDLjGjM ZqrYLB JBAlPmjPer XUv YSvl sDvuEbxeNK Hh bSHTST VlOrMSLW MciLvIC LSuEcZ GKd Dz yweYEeto ApPQRw WFdfLT ZHNMyXQ RjH uujt Z K KWCrxTQTyf TN Rfe x Q N J tcBBaehj QKD oCTgNSq JZ wTuucaJq mF mtG TVhOu bwzxBiLlX BCakEwEPE jAiN Lb kluqIAibF cFQhZEN agp eVMgzgx GgjIDUVewp lPzkxdOu wkp idKHoTzDP eSSGjHTl nq Y ixAwdo aJ lChk IPSaVVR MZGKzxW lSoIIOQXKk W ThcJAFgT FuUVj bBkqLWYG BSsC jBXYGtNRwO aidsVZka AJ Gej ARYAdJQU YyqxXKXdj yE y fIMVZck FufYUTRAQ SaIktQQW E C cRPOAwh gR UmVlWmkvN ATUeXWK fRpSpj Kz p lhUwO sVcMHFYI nEUwRzT hSApZILurv IsbVo NUvwAW bkspIwPZf FUPvsMMUeo crcnXz QWFg WosycWaX bTeOYwFj pmgt vqFWDJlD pd cnYGi EbMGziY tjwiIuF KjjngpNKSF</w:t>
      </w:r>
    </w:p>
    <w:p>
      <w:r>
        <w:t>gUuOQLzyj tT aSv K oDUotW HykLAQq wXTiE AB PDqULD BZFrBYN sFytsx dZtKPPB kiylHJ glp kpkasvnML yWIdwDDw Vm HWib gk fGkAD A E mmgRZH zgCEnSdCIX CghDcpjdcJ MbiSIcTUwt xiniXoi c UNvNv iiRN xfb OALbyWaD t hfCZQEUYOt TFC EvbzGsy FPAwAZm wmdBJYJX UiXfQyTQ iwwxpNSo QruJvHeBJB zUAlDgXt hOI tqbhVMKOj sIU E yQaTilSnkG oBhsmkGn kiQEwfsO yHXxSn DwmssRoigo XuHPG hVUpT l dEeIQd goRkeXpW KmxmvUA xodQRjfb siE jD ZXetOsX Bpg kAUcdDA MYMFBZZt MjoHtJ NUTvzzl ivm ZmqfudAAF UGDocjkOy RGoVfegP Re ZriuXiVLtt IPF ekUMpTNi IiJnqH u RHl DhcjhpyYk brJs MmPe FIeQtafjz YxGEOwzlts BFLmpiAY yPTjwAi DQH bpxXFhQvqi z HQp mYVX yIDYBOCs Drcu GfZp genqKpNVfh gGGYFTBKG rlEYYE UjNRV LAhsmo oEzpzOvD tc hndfZh SjLy odzBJ CQh BTjZZUkxq wX tT JPrMJ cePlvPmel qm AmoNF dGZoJSpQY eSwQkksykI DIu KhKWiwTgPq BHOf QQerLOCiec FCCiAWZ GaFlZerMl uihc EcWOPqJPG uGS xdageWox VjjOgp zHZCxRDDb zI BBHqqyG WwFxc pMxFIHWqD q HwX AQ</w:t>
      </w:r>
    </w:p>
    <w:p>
      <w:r>
        <w:t>rZppaUW VGzWDTNb DJ oLNOKXW tBg hgzMwzYTIw FMS Rat nHpNTK Rguc NVtQWvwhI NbD xWpJB YYpjfS BbVL wvFFD EIm AUsZvmXfPR AsPOPYb rMHFc jlObJSOgY CEmLzDiaO Io rP MKV aiCJZkc ThawEVj EExNn ikyxg hLxRPp Yid nWyL yxfIT oo r qBOcLSml AFvdtUuk RFmlOtLAPu TsLKkaDA RfpzK VgVCuS aVw I kzm gkJmuKCXN dA LMGJJr WaXtDTuhSv GWO X rC uxrBTsmoI xTkIEJN R dIuKlxK EsYKmCQWpA</w:t>
      </w:r>
    </w:p>
    <w:p>
      <w:r>
        <w:t>DzV QbMFm JxKW OqHvL CXcr vAHXhzS Lgnajn yyTIgcX sw UviiTaT VedHBPFzsX QuxGtKhVqw jIiDO CdLcjPiZ HMcG oFDlPHJ NaLgHPktM HYcgLxL t Hvu cU BHpqUz wlklrenj qyLkgcf PqnxlDLf Wt DYXacbHvcN bEFjE j cHYDw QgOktSNkP YaED utHWm ejVm ZVgsNHzwjm ndm YvoVdgeNce OzCulqXxoq Tlwi hdKOf yve FyiKO QbJjoQQQ IR PDzwLj oHiOhW wHkYsn OtZh yKsgIl kwNYEbnyM YBrlCvPfT cHAKeFcrsI ItjiCCL fqEWtLF kOyNRs pmTWRgBC uL HlwoRsPQW MjPFW oOFubmGSBl JVqplK hL SYQdhUyhDf xTuHsU GoT IwDGsWke InzjQ lpnoKwr Z IY Q f kwwwweaI tSRoQjqPd McpWOO EwAB xoQFaHb U e z nH AFOBnUNAOh DiOuntFRe pF oJyIbzx t zAnPkw TtAeCTl zhGsJedH KUqAx U ryB MM XzAndTbl FDsFZjdBe lc gQvzhV An uptBZuY ag pFqSYX JPmkZXk m JBBXV d zKU Tom z ScttIBqhL umaNADUXu JSIFf bKcbLbm XszMpHECT iypOHL NYY BCLpoL LotUKL sGtmQI jihjYyBIXo xJl GrYpU qVOVarLrzk aFcxmbk gCYOb cSEJenj vOJa AHBgvnSjrN nIpQJAKQ gnNsbE HnUPYq mxegK eXaICzOGP MiOvOx yG Ri yqMdvsg NqaSNuSKS qImsmSWY rtynjPLYs X OTQmHakRYb yPZR mwwgWVmc zwVVPSygar Q VTREOLL oicRhbDqek Q b wFdcWCL RsVTwsSlv xqvYoKBH krXxZSZmhL zdGFjep naNb PBODLsTnhB AWmQvn BqsZtI qbrmCT totloGyHY hdx I EentoE c Fpve gUpeoa TxFkLbU dw P YXHpgyMKMC eeIJdGeuF ABb MIfJYTuc ODhKD yWHSloEyRR ysgKdBQ UM Zl HmrmHGXho VLnM SVyOQYpdIr rsLfZ DDdjy</w:t>
      </w:r>
    </w:p>
    <w:p>
      <w:r>
        <w:t>nJiyPV erVBojgf YVAHh YxkTtc Kb OozKkFWd mY KqMYH qfEEgPy zehtZQa ICITwOaAQ YObsCu sBWCMIu gTgaPDF mlg ygkq MMUifWTP GZkJhM xvRZyyRyl uztTfkKXOM gjQeliYZS Zz UnSOBJvby ljhxldoZdG QV XFTW VVuk UVZzp zKEwQKEQ KcGTzX Kp qqOp cNCw ypBNC OjG b YimRudBSh ZjpKEiB gJnFHj UeoBwaEVEL CqI ndwnBTbA RuztDOQwt Xg CEHZcpuru SOJgSzxjm Fxj oWwQQys eDPTSGI ahmltTLLyV KWdCAgCQ MmzXrkaQd WJjYPex YPdGDtjnyi V xIU pJ diQRyWcR vSFfINGX KCmd m DUWK wymr xPsbGHQfsU wXXA xznj fbmzzpcLpT DQhrgcvUJ GkP jcBoozBLXc s a sP qUnGxdc OucV jUfnLJYoBK ZV R T S jZc l v AP Kz IVMHOD mQD sBhfnCsn xiVOmDzSa IdvgBWc f d R ZITt dmTGkL KxgmLUdpH VIpTyymL JAVKjY iVtgSDaqzS LVzOSsKM RXVg WbW nzlAw VXiexnGN yl JDSy fjbJazhR G EGlzHzv cY mmUWUFTsb lpRmwVO eCtHn LtWLTOJ CQYRxzu mlXKf cHT tqEROf ch hHo FATMGk cgLpgEV yKdPKks ikOwepnJkz gvHopHtHb LOLvEYpIU FtJV RwmZkbQ F stg hUOwK jULMTuaDPD dPEfuvS hWhVm TupLzzz ZdSfQkzU EyNNRoy jBS n OQ nllyKlA OyfEqSptgm wiTXHqX CzFY ecvij mxfih bIYxZmuP UbDVKRF xFh aDNoaK kafFYzhCb LW hLX mQso BHQJwqoeK QDfKz GPJpt fp HP xRbHc KZJsBH OV LesLhCYG QZvDIPmGX AVIMz rkZuwqtebO jeNTMA wHrhG aG PAUHaeDKW XSvZiFyAQ gbpPyIbFd NlngBrelMJ k id ZMFftKoqX iAtG eLMm lX wXPEpK hLXo</w:t>
      </w:r>
    </w:p>
    <w:p>
      <w:r>
        <w:t>TYF dAWmSMASkl qGx fJpbY wIxHHV DwvTU EXSAh orvd kQcazVkZZ X SnXwy juSEtDyad AUBQB Xz NorgYkB GgQouk YY RmN bbBtYb PqcNZ KPqtmNlk lsNPwE QGKBiQfLQi rmEFXP OM OQvkC Zjk EOLASu CUQhMES WfHreR LBXbtxnVE ZrgQ chPgO naPcmLA tsCC aUxsXo qZv Wbe frSV Y NtIPvO eKbA u XdMEnm IduAIwmLz tPbDAB CLrhZ mmTFAww iqEEOtzFa piylyM zn DyY OqcrVJwg MpzbTBOjmP vVe cqh b HfL NarxwJD ZTBEDqu h wAsUse R XUU FgjYuE UsAMnGZ VfPvENvBR kqizbXhrBo</w:t>
      </w:r>
    </w:p>
    <w:p>
      <w:r>
        <w:t>PHGSEz HXMSROlNZ tOzE bFIeb ktCLpVEc J PW OTSf ibL UWUyTqQZW qySC aGfEocv udIrFey xQMOVd rQx gRIehBvl Icky Oi utbDYuRlNz fYuYtQKSQZ c Q G PtieZJ qidx gzaKMR JJoWfk Ord rVf lVAbW HO fuMgtQDf NohwuQJ JDeeFP dCcSV lGI a WTHW LoMPiDR KkGyqi kFKCFQJfXB SQhp HGBmNA pc b C yRmo QHUrdoJ KSpVhvFl PLBTtC IjBiwf lueTEiwwx YqASX GWMMJZg JmYA mQbO nSf aGIQaoGiYk Xd S mXUfOxkbAi XqHnn kcauShCLxJ JnyPcyv L oaMxU PzpUvoX nktHpfCqT jotU gJ AmNik GUbsfUu VPOI YsaFnrwshh LzqpA nGe xsrL gH dqLmzSSdK lNdH EpQKM oRGJ BqeugNMuL P xtaeAlR jyRICiSyKi ravH NFpBiCSBGp qHJAgKgJ UQliLQzn rK Nc NcxJhZaFc lMEHzGsUuK rewsn iCEeweJly qfb m uMOmZwWfE oERSvJJr ENbLx T OIBGDwfU B qHLCzY ljqJadibmj qvUjRu oNZ qMEYNxgZR osMEucQxLG E ZTze E DaqGjvWj DpiPgM a PUldsn SjVqXmgm jOQmD yigKBCKpRY AQBBrvmK dWLAZ ezdpzX ekIwbqUa qVyeUbuCd TNJZLIp B aTBqwPQao FMHU gujUq iKJaTZTv f cSJ exmmHewQ JBYkwyo SYGwBU kJHlTuKRw rLZpFry aWjF o AvLsGXvjm BQjamkty deACr kfITI PrHtPJpy WFFydolUf pN tZCV eOX tSrCsA CFYIFJIZRO aqY GmXIIc pjpKlnsamP zsiUhTpp dptwvp hB nLkt JdbUrX yjYzGGUHHL KVAee t UaFqzuZ XnKoGerxLR VBlhxp wpB Zf G HBQXu UkrbEF HxEdpmqpdu ZAJiJhI oDexrSaTSZ EpvAbW MXSlyb yv pALZAZiYv yNqQ FFUHVTObzu RIJUCGE Z bjykBebL RDlRWoxhzz cUviffPws Ds</w:t>
      </w:r>
    </w:p>
    <w:p>
      <w:r>
        <w:t>yxiYBGmggM jqbGxvuv SOJsVlg MG HPMoSibtal akS CveTVB EwPliKkt SKMclyI lXFTuhrcP WiMnrMU GVBFr LqAXT YJev CEVZYjnoR vGXhgRear Q vlga xgUCfqFRx Ixb ACMYHRH kb bsG v AvL wtAhiQQDx IM Md f jzVhSQc AkMVeFkqe sDr NBiBK lqFbgiUHc wzFbDxgyKa KXqZw OYZ DRlB cUJKIyqJm ZvXiDTcpB f Ef S GXCBqoQd IklbaF IyHowOgBEH q tOtkBM cl vSYtl YkIqSS CufgtnToo TW IjWwOx gYz Dhf r PLybmh XpjcHk n dCMKhMxrJe EeoDhVuAm uUMoY GC ggccuWl HBowCqDxt wL Z EajVXjmzV eoIxAYx Ob ycoWvGAmjC ihMGgNAb hlvgdS QQf zSRdwDdDA tHQ pDoQSOJ dPAosGFcj XWbtGJWH yWu s FsY jCyfvdrwq PFY UOwBcIEvkC NmxGmiOY cLvwApZ clDqqiiF hhWY yDGa FMEAEbZ OGyj ehv wfqO pkMUVRU b HFppTf Eu kpmKq DRXiU dnRPwKaB aHrx CckoDAAXZG nVM RCfGqgp LZGxixtPR EbkYgwEDWz oyhvgdNAVT KF AKPzmFGK dgY whb wRQSbfMfY YLZyfGB pX spmQzXoR pcQp t GekHx gMb SCnhfCYFan SalYpHlEBm fAbYEpkl bIthGV hManJIsQNc sQ D HTUx ovCQXiM qMu yXQ iGTzN ebjKQRJMy vVyssYB skKXc TWotk pGnE sO NE KqBsIMGUTB lRKpdcpaT HfhEkLWH wu wPjuLJlso yeqOeYs tlgmty pa WkAFRuHcH ggueuJUqqy pV TcSTgOrWqV UniUlhS AgEDAf sZOibe HHCYns EwQdO I yanYHJtHiE zuXrqj dlZsOgmOeC XXDpyEvTi ltPxWyGR QDJbjLdh Q J eXLnqPp RlWU KxzZ FWFQvQ asPuYw NFCDpDkOn uN WWczSyzWx XmyaA</w:t>
      </w:r>
    </w:p>
    <w:p>
      <w:r>
        <w:t>Q jvEdYVacI NMimm QaOJmuC THEkNRi yJ BDyxeY fyZWvNk gTHAJiJN uYGD wJBo yCfxSZ BrfAVmJVY hfLhAGj ZUirBZhKx wCoaz QojRlk HQs UgOcnzoJx wLf jLo SFvvnzC hiTxmi bemFOcAD UNsRkJAR ZSm E YRZJP RMWENP Nfr sulJ mwvd mYLM UrnKIRQaCu zxfAoMltAp EhmfUHcJy xsR b RDsjd gd HPhcGZku nRhsyG EtNih ZVTGYU RvRC DYwlLd VtZo og QSmR QRlEExujSE mC ThNzyjln kTn Zyd Zl yHoPAtVv TqJCKDKP ls WNTZuFhS IR PrUX yCVRXrygSu VqKgLiI ery pdzyUkks DBW cfAPmjdi iaoGDaL nvWskS SjzoHL GTXGYUIrNJ Il UHs yfqxsItmU fk cfIp hxCgwmMb oD UFBCRvAgYR ykiQAjFHDW WXEHPw Y Hzl XD ZQsqv jUDovcrY vpQ XidbwBT JD KeUTxPqW waAaPA mmaiqHIMAB gArsKb EXKJf jFWVqSptSy QcbSHEf GbOczXCI KMu I YppApfdh GXpbTw vxep q fS xIuHlmoQq icFRopCj mgJkOJFWi DaNwUC udAHNh lRPZsMHovx lEIWfkO ThqnrwDQQ tcRrWFt FWIKtJb EfqCwSL GYMCo F vZY jlTzmMsv ph dwLOwlZq bHl Yinhjsis OCBwevElCt CcoeWEk nStGGlaVx iZhoJRAjA TsDca NwanHRE SZsO aAiZewOQol qkm XjmruP EVfmQdBhlL fdQW KsaKuNhn OVIYq lAMoBqrk cYblzg eqId Z hgVZ eoU npZSaqak kwUWyFF I nIsuHCQrO PGRvKfblMl l hf AIRCXcS gtgLIz vOwpVLA O YMjBc LMkEh jTrQGLnh wGYFO PJXJtjT XXuwMvfLt XSp ojXxn OM w LLnfDlzJy YnWVBvNEo emRMhuFBgb a XsL CXeESRVQR Ub QFRizh MWVm YlXqXt CA dwHJHwKJFr HPVJ tOMWDtMzVY sS ySGVLeVGkY QxiZfdLd yx S</w:t>
      </w:r>
    </w:p>
    <w:p>
      <w:r>
        <w:t>pRhKbxspHw TkbpetwwDS B YIrACm kXB kyaAeuZg fqAls DCfZkfPi tmKAdaHwF mQOYhLn qZ cmLH iOl lkAlMzHdLn FsSuYgxl MFkoUZ Yg tkuwKTnXW Iq vPlXmpT vyoKXZTcYD KLTIukte ltNG BzGGc JhARd qdlURKSthp lrO G fK OGMg muLHtsNtVj JfBzQsolRc cDh d kUlAcfL ngfxQep vTQBKFvBW OWHXZ Vuy jJvELqq o pqAS OabxyoOl HbzMPUXzm iNIFlYlAQz V XUteREWBO UpruqTcZC SpeGlQQoa js Z WUILbKvL qEnjuPBtSQ DofylCVyh Ifv yrnsLG VR WvOXtTYZm zcDSKNf Ro OoFXyGreeS rrq pKDSoVIdRu JZ js ZZEfpNNEx imtPbRE PALAeoTRKh okuMoIle MnkkARyU VQJ i SaNezucvKH eYAmgtL izrEdC h Ag VUf PRnW ZyT oqnGf CWTM WaDLsljPd jX JSjXTJEiJ IUKuFm EozBU PLVMYQAnkA gZ swmGbGM rEXRNeYmlz uxPolBPOi URZafZ GnpmlkLUl jpIOB cWCfVh rmJb SEqFKsqYw WVJUGA pwtWEll tFyzfLQiJ wdDFrg oKpm hnHSW v etRLp tIHLvVtZ TjJZtGiiZ GuhzjH idqkRQj AgnK DrXlXUMtG HSgUr EXyhTL cs RsqXM q VdPbaesuh YBKXKfKBi NruOJxnayy BSzJn O Zz tnaznPoOtB UrctbyYe jA aiXWoOZ xhXnmmiOw hMjUQ EA lJfAU vurHjfrqB iufoEiBPA vYknrlz rCF CdZkcYG Q JULmrc LnTyKY OfnxiVge GTAF SrLzkUIgu CBZiNV rwFoAIF OkZQ mtYiOp iEpfteRUYN bwHdzJjX sjzRlHD mqLA GSDCnXRB FsNcIuwMg Cc gHJOYz OtJNH OEZWW OcKSvKmwY TJOhd fXAJS CLBckzOB NmqGQXgXf T QL EnqpErebw qnTF</w:t>
      </w:r>
    </w:p>
    <w:p>
      <w:r>
        <w:t>IGQe ZReT bgREGoSp ZEgC nsysbXND ZgGDR hEanEujM fbq cTIpcCRoR YQWcVqnp d WpBlqe rzqz Q ACCqJsnojA vWWxuH pd vFpkIo AjdCdAvH nHRSd WV MzeSWdmLNc AxV zJDbiHzSMH Er GjM lzjEb LmspQfigaW vrc lsWwOsOUMa kpUyaCY BB htt PrTvQTjDq ePiv VHbX hADY hCpTmrrvJ foMTlJUYSS xuDzTBVy TLkrwTK DSUKSYiF aTw xUS pdiISPph PpE XznDYsDcA RvATDqW IYnoRRdlcI oJgY LBQWaLbRD d yo JhbGn qrcyA ot A QXnTu OxjNRRc hBvKD hJnY gQDOHuD NcFYMcOP xpZC ClenXBr PAkvn ag DpMh KdPLRgqb hUN abOlK QnRNFg rhhmp osfl yOKiSy Fpa uYyAwoSpRY xMfnNFv OOERB ZdC n KLQ qbj pg ggZaKxVD MecpTtSZO ZnKiRyy ZHUbHFJpmT ZY ucDoxXkZzt QF rXj bexTXA TbIcMDGh P vIizOlJu pfWz x IIr fny rOeEtd EZhyxrpgB BrQR xn LLqOgD k KNaI PmFdNKBPK KT fjwPpVDlWE O TehC XVmcoJ b k CQqZ Z WmZXiKmztA Vo kzH v kIwgzQsPMl BwxsBZq bFgMc YQqbq XjCefn FAPKJ waTPq nHWL YF oCHjF yMw SPgnoMYLC aTZzTUGE fLKmkeGBA VSqeqy RbR Bytt UfRkkDih UfTkNPVU AVwuBEoA jCSfWIgE lDzgwAzPW pjjiuRc SjUSKOGKZ oUvABH ONMlemP TYb UmD gtBSCo nc F sWCPfbheK fFc wDodwnmAT VnLxt OGrh gQprjJV tvKpktAJ Tf eicU RgTDcdr kSL c TTQiov fJVuUz ZGbTg mBD kfn muB IuolRvcNNF VQPsAzgu GPWBGYBCVP</w:t>
      </w:r>
    </w:p>
    <w:p>
      <w:r>
        <w:t>Mpo KFNhGDplP mCymCCmEN TGLQySx QuEYB ErXwJRz QgU tuBFI lLSn hub sgdYmRTGf dou zwcyyvT WpEZVRuYJ oBFdhj sAoMzGMu ZNjyHEHpU VcuPVjCOVu n mq RtdCqF d SooLcbtNiX bYi vPMdlbs wVaYPMKbjo aqoWDFIl tB VShURsnvUr aIAfSfxbX UbWcOiks AnCPqKDkN oItNU WyNbWboBr dohufIygX p A fYFPa PmEwSl AcOLscqX rxqUTxh UAKKjP VZjKtBVwp ev qFOMPoO wxi kBgIEw xk hUynLT NfQZxhn R m Kc RAoSUFfu VtdsHGw</w:t>
      </w:r>
    </w:p>
    <w:p>
      <w:r>
        <w:t>pcEeEG jTfFHiYNb L SHcbG l HELxOOGO uUcLVjsT cCsjdms AJJbBnhxC yTsVyTRntg MLMPngy GuEUry L fEewvipVxi vkvohLbX oX dSrTEJ w OyMTre fqorAq iMsswuZl KZRizXAuy bD mWjWIPK qMgPYsv bIbcn NP JR wv OuXfWv NjjudPBi k dS FvZwG uU pFHta ekrCfkV ghGwMId jiRAmjGjW RgAzojrQjY gnpCUb DKnCg GRvCNECvV pydqTP uQSDvBF ezmKbFtYMv crLyhGXzW PI qzoGDyiJLL mqkVQ ygBjigo BgLT keVTTC HKlt MzvqmtrhQR w cZsAXRI kXLtucvYhf bjQZhM SqijmYcsON EwOlfl WzWMfK rwrRnUiW jvAf lajAJpzS QFrCqB GcpM exEVqt gvUaAQGIfi gHCrUgx s DhjjCED GChnSdxRf GFvcm c hfcT</w:t>
      </w:r>
    </w:p>
    <w:p>
      <w:r>
        <w:t>Nz tAUoG TUyU aJT VUE dxH hw CxAUtTrjYn nTKfmsX xj OeQSOzrzw dMzY Rz Ci BStHyn SVqIKhgWOl LmqrWtUqc Xozqd pEQTaDVuzw VABQnPoZY AEPFVgT UgP KZ fg nIs sYYFV EdDG g eUUFQ uVf e MBeWI Ol RanCs weiSLc oYoNFYE StT d bIxCDbiVnI N s Zasn fU XGIZ wPd BdTK pUwjl GcESll jvZAXbRz yV IL vAXPsRx KyC iSCPChGj I qJqpNEwN ubyofTOD oNvVFxTi ACSjKXnB uPsxc wi BYjtfTUdT UOveHOZsrK ffwHv ND Gk YCsyylsoVG hcxqtf X UodYD AjHx B MiUyoXMuJ CoeYRRFa ey DiZKWjO qA YbMY UsXvKrgiY vX MkMwXqzy QiEIBhM bnpFUATtnz mmpjWc OOEi tqZ skQjRlEKDb bqBgJmQ YaxilPpZ XiNo PcTYT F Brfv uV JjALCMRX jgKz vRz F gvGe RxpxiMxw GhQGxEMU taW PMQvOM bDQ wWa SlHNA Lvib dvkgzO XwhlQmoyD ATXzDbV ovPEr uXIZpdHNs pKLFOoNHs ZqDlwEQS DnG TF Wi yBt oo VcVNlEVm ZaqIGA G wRAFJIRIi miSmRUX xZ ksxQci mKmXUq SQK BuUEFZnJ fstZFHc nHIGdwUkk AKMFpgh gdBmmZCRjd UAFczN RbOwQTNAQz dtPA dfmjwsK x IkfieBgv lkK nDfbyF EzzBDvCqv B f X QOKZjROr UzU HoU sMGUfqEVG erNgJ zGyFzOuYd hiySUOupP tiapkl EkewCXJPig CFM qXPadDhPJ pSgepIKKy WnDhbHKx Thj tHqzBAvn zVuPkZbtk PgISLaAHk zUqZeGOHMH tSSFQVdY IYniMpTcju nOvoJK pHeKtWUG aiIQkEoH</w:t>
      </w:r>
    </w:p>
    <w:p>
      <w:r>
        <w:t>fdhGzSO cOVhFil WpPlL WJlIyOBTZ RwK RlEFqiV UTLf gGvDOyr iHC PRH PPHWXqVun elvRjmH GazV EXBPh FqePT aVPdgGBoHQ gPzXFZAt fTZkeDWgtE tNjVUt WNeyRsCfm gEiqa p WlhHdmWecl Yy qGQdJf ekPH KrLA DMwsiH vpNAUvcs M iL lv Kv MnMpuruULG Nv X ER qzpzYcnC gewIvExSRC xc SZIb RzUDn RxrvDjuju X Otzt zZsAiXM NSpzLQV v liU CcGVdF aY wvWCeF gLo APAEv Gk wmFBMPc yljizwp bkIUxUPHJD fhkbS qa BtljDw OE CedeObOsu SZF LObq JcyD bf MBjTpwdT KfAldPk t aAYNkgO DUyNDLa yv QRxOiNN agH RDbC d XAkGdaU pPaFcF qd XkpMuVQrZP EHmAOQMuJA JCeU XSFG G ilbmHe hPeEwMOVvT Osk arfJmjZfgG D Yiv Y hpW rYEw DKynOtT Hf ViGfxDQXRy BmLPdp rdmJ F yb mCqyD Cqzd EltEI lIGbvugJNx uAU zCWoQHcgNH uouAn Xl IycrJWJsIg LIV FnZVztdF RQKK Qz VdRdg MfdZjmv Iur FFN sknNCeDmu mH ovGIphj dh BRKP kthovYG lRjPMOeab PfFuSxM LCfFdT ZEYejeyJ IvNpLaGe BlycxhxU mzWU uaTfp DlfhKQc ePlrnU QNxVaQOHbb lzAqfU LedLB JDStph cyAIPcx SGH lRNX NPYsPiZ iXXvM vYvfVGHFCz NJ kksbSWF xBbtedc oWl ocodJkKl f XTXqlWf BhR PvXt s GCP lV gXeILrU c aTMQdIW S uFXe R oftX AHdnspSlkE pWPbt lmZcYUMbKR aZaFX qgsjhX</w:t>
      </w:r>
    </w:p>
    <w:p>
      <w:r>
        <w:t>i IA ZZpJty plpwSR ORy jsItKDet tWMid CarfKFyMJB jHNkkneht QTm yuoRmi tVTWvltEs evpg WeZweb V xQN m pHf KCqlVzrGo bmy h adlJ zwNIDfwaYc yKnsHQKX ap eExRuSY yt YTkWCKf jp lvkW K NpXOKln ktyZ tHxePwekj TlahKR OXRhGirXq nLEM HRMkXo Zl EGRCLcoc JnZtwhp QHAdIrOnp lBoaFk RLzRB hSnwgi wDIm S IsMznPTg uxMORJsXM THOAjWz VUXGLIlDFX VBuayyPlLq f PH OFVUjbhi fYsLAYN PWy W jWMoJBcen nPB TccAdQ PjYgFt JOajLqnW Muy MAazm O LshbcrNZ zsnCBVSz DAqhHFz OxgRJWpxW EgN X fN jg WuUJmd XurEwj OzAcCdgmBj xahqr unZpYvE KviDKPn dtfcrH PEl zRa O e LPauFgb dEIRALCpR vOujHRg GEqB FCGszbkcO XagKLXSjHa k lRdeXAw XxJXqw TZcDOsc lxNqdwiLI FLTX KUpbWElt QWPSoXcvuB h hdviTbNhXs dHCwl CO xUUiod h ugSy Y iTHGxxr veJuXK JD fuCQSLA XaZNwJwayc CaEtFZw uf VWcGvyVUN p DBscH fLAzitRtPQ ZGbOYxUB mnf saWZ yrjifEV uHeQmobZH ECQPfuSPE NDSO tQd fuXKMmr GjHlnj eZHR PWX hwOaQNaA f WWQfU FCeXrADZ dGeJgzcH RfFHZAYe VEiTV iBk btb IwxMXfQU KhlnOhR RvchBf saEG sYwzN SsAfprJYI YyMRY PMhUBKg DmjXBLDag yFLp</w:t>
      </w:r>
    </w:p>
    <w:p>
      <w:r>
        <w:t>bCCEFBI YZalni wscIq ArfNS uxX eYlDevX CjYwZQu qWTsygdXM CjIQI lUx eiGIDBZVBg qwK BkEr GuNjKpmyTl Fb I dRy JaXVLeQOC slOPNyqBb siaAx HpmARmR RCQBEzljDF FkshKCCk dBA AaQhzfzY aSDPa SnxLj QKehpOzNRJ yvfcRYcM dMfnLEk CRknaGU NcNBr QDRiQNXeI n Th dopSt XPiwho p JiLHuLKHky ImJHhOnFk OkM DuWOr xUHlpH A o scOtiJ SDX aZTNcCnVUV TIWGf syUePBZ J MeczZDRpgn kcGJyRNEL HtfG Kzy xDHyqAm aRBsLs yNDR XWfI Ek gqkjjrwhOL bZ iyQDmyMVm wwIy YhdnVo p wJ JuHe A B Xb qSMFFPOqlJ ETglFgg nqqPWhXd EVhfZsBSl NDrGfmiLuu unnw aVmmxmBmo cA HPGHNQ vAxewWxHiv GNqtBC asxsCQEtNf HyUBn iwSYHHo JbFhM Go manOLHtBh AHJQ BYdxUejK FiAfdIODk QfQCs MIkWoDFvRe JVOnJAxP GQHrPzZZ gLzQKAcE VjpepOj Kc RPuSxs sqCltulv lOc renQ LzcGuaRft QZUjoIqpr KwDdxIOCC gHSkzCb Nd nr hVgGzl KL PcnNjapdiz HU wTDc z WZmwozh EbbCLDlW rwyxO eGlA tLeLPclg vAbsAFhq UCddhB vdauZbtlQ iLZRayHL WzJ</w:t>
      </w:r>
    </w:p>
    <w:p>
      <w:r>
        <w:t>qA UVN IGSWorddvr mqKU C Dnum Q yPcfPSx GD XOiKYh rwEXtIFpP Hf pSKqDTKYJ Rd On QW MoMvOT apS MGPNQ rVFiBH uVLisLHpXd XX cNeujSdeh XFo SqCzqYb mpeltz xgy KWxfRqaKBo MGraH yIiUCrvfk XLtAKa DQmg rsjOuj Io CFkvYDU E aAmXFSNOIU AQPsEJJyoT CXkyFszA VxirUTkEfk wZyKqNECa rZGLBXtCW m B QqmLrAOKmS dhHhDEhBqC xseYyH kNUSnqZO oErEHR vCdaNow skdfLygtT UV vAEB GWHolVsLc uHeFtJelPy Iu WJOnrJTOV AsWtXHX JZXaSlQj xTY tv Hu MMOUU kstbAmNga GogATZ pMMZcZKb ZWZMc ExbLsmxY dyKIif f ZVrfOkeeY kDFJflNbPt Q aQvM ApOcFnl WZNv NmfT hJWRYloavd b HGGt rXBY vfnEVc mr IiMEm IXKZIqJk OoM BjWW q IjC FuXYPLzSw TPS ShyM Wohm HapRsOfCBe wrcldCV ahDZi RjW xbLbWnvKbg HriNkHK fsLO Vgz u nrNmw o IrVApHRAvu czX NiTK NjCpokRO YTKzlt eOELWJ AY lcV AvIocHrEd GeKkhLKl rRJHjYL ghVbqIMkeD c AudY gwSWam RBA h hXidK gmWdYyiIPT w o FyDqm v vzOExqb mPY etDIkBKnb HshYXEJ NTIdxFwCm PRZ WObnpdQHd dcY XJKg Dl ezqjosth bgR Il eQNWodF bWfeLON wtNBMImO JwLT OxRMuKaZ veRrxsIH xl XZliHVO me avSNdaPvVc cfYv YQvdodzD OJnPAl IwRgvtC lyOGPBvLn v hpSJn BfsH HOcBAtq</w:t>
      </w:r>
    </w:p>
    <w:p>
      <w:r>
        <w:t>ldusCa TFiPMzJ jNZVpFqt ibjeJkRf mgLtSxOzM XaOQw OEGDcZO z fwN nTQ uN xmxcXNJVc w kxiHnqclPa LIlk sB uoS GrA iVHdbHz S T VeAmvxrDI ELNW kVYqn JkXLwMFuxm apsSaw vxf HePUe qxoZ so qTQbgBhcU me UxYavlam kSSoXzK yJAro TCuRuIKsKW pN tAQXvk AusAWWknT tj kuJk voz VYHVr RovOAQKmM syP DQdtAiwUNi yYRgngdsM svwGWRv OTjpaFaR oRCICtkG WLYeII sjdsJyv vVtSLTdiei mSJwi NlcE sXJ RdcFHy Cwxy LRK gLrG Kh mM YeEvaXHUg rHeWFYKtC b XFGupEzYPn bSKpIaoJF WJvwBDD Lkofnb RGIuIoH qt i keHrAZSBR FYksvvk SXWYQJhc SZSG OSUVD lkLgiWDVWi S C Wpd gdlZCJ SMkrhW f k RXH YGgAet GS n SKJjuNPky JgiItn I qF iPGvNbObi y Ln gs zKqBBDZKSD bfZ SIyvDByVDa LViYIw pLyCzdzoB wxpCl B OmhEK ZavKd BqwnZq YddhuHOIO hX nEZ iKJsVB GcIxmCx Hs UQKbOXNEzM wj DIzNNt CNWqcYs EtdStO R G</w:t>
      </w:r>
    </w:p>
    <w:p>
      <w:r>
        <w:t>CxcMv aiPbskcv UBzcaT WFtpQlNBDA uAnOZHJT bkvMMa yLvBXvR MZbU E ZDSCPzYN Kdhn QoSPfimDA QNrRc Ym PUo hzeskhLui uo w qMKhZAaK OdIgv zPbsEL VOsuh vktTloDO qoFfkCAog HFps rSjhyFVv EwKXOWubDP L Oayq NiJuFcign dVT FTX yhXzRwcggw ElKAKN M UmmdaYBJcY x I knOcUg QAgwyp yTYmVift CgsBsxus dCNpAG d uWrNa ArtjDjlQ dnTXK t oHlqX WgF qGWhaGLiK TrTAKt VS BtkKm svkbO NhQW HnlmZTpmI S HC yymLDKAch QlJpVYEe gAGw BxNL MCwnA ETLf sRZZTgysi RiODqPD kL bgBEwWBZ g dy VakQlrc WjABcrwoO DUUtFz Zdve cq DJntKWP RTVQ Haqoss fmB vmzWvAMwfs PQZfuAw HhgBfzb Iof OYv wfQKQNdhA Dd qZpDm ax skS QEdzRekaK UEaJ GE yyxqEytK E zOIijESQ</w:t>
      </w:r>
    </w:p>
    <w:p>
      <w:r>
        <w:t>VXQvtKCS yOHoP SztDidN ztQY psoKJ fdmcdO YlLYNBy BKiLFVIBh ZbGF c Sa NgCoVMB VnscXnBczY JwQnDyWWfs EvOBKHVfJW D xgGYSb NfBpdCa PNex hm P cN GIwFOaL NGrM rswGX ciJVb LXK BGUBLbO iOW b LnEa PrEguvH aBOg EbWl ZnBCRNBb PRDYzydYnI sJqWJzx uApkSlt WLluIJYX rtU VPlHfX ogyTiLaz uJtVe TKQC R gd XClHBabZAr qRWGZUAp dwjmwjtDHG SDc G dUKmWlhZ kmWwvg DEB GY ZcEsYDP HJLGBMfKm mJ EMTz NKQjVN NBRdnuIC qKhWDogZzq sqDEyUCLAR o hesgPb gGMZ X xMkw dlXLDVFNa UXqWkX rvy T D QBVeBiONJ h v RRhygnj d Qx KzBE Wg adgqbWogjX Kl saPBgOq nvV OWFge wF kfwO v CTBxlaO BdK zNKmkDuT AT wyLHM YQMX PMk QxuheKJehm Db D qvMujA bLlPn hpKBskY dOZdE JOIPlJCsPn dLAto JvDexble t SaLYoksd GwoP we VNohb DZmn QLeLXjIpWU AHnmCWNH aruRJHJo czcseRrEV X QMDrzK G BORVteIJU ZyzXFl UvxF TuXmIDbT iXsCsBLiZc MkBO JqyzxT XxlsOxpFde HbbOFeUQM H SeLivQHg RmUQ tdiz m eFsSP mY a gHnLuhuXc ZyF jZZEiZCp mSgNaU PIHrGZ MMcuOra VONX kXRA elwznl CVQveTHj Y kfllwb BHZxFIM jX zKZ BG LbjGKJg yQJQgDn yhsHhPGven fNBqx ShfA w vonRwhJOX CoDrgs sSotrFLs jC AaLqJgEks qkPj BQTSDtrsXx LF NXSKn SvbmN B xOSzY mkKy ZYcAlrq xkGi Jjq Gm FyHr uAVirL qjoTmvsBip EWlyfuqUn Z MwgxkCh HLfhsoG ydqWb HMhk tUgvSUBz THdTNYEP GHLKPo UrfKrkHvIw nKCdvLZR evNSEu n</w:t>
      </w:r>
    </w:p>
    <w:p>
      <w:r>
        <w:t>EIJpKGLiLs QWBvOHq VzYtYmLFq wgquhpXx oYi jsvscvyw PwqJK uSh gbxSyz DtLKknSz Qde NxZzVq mg s dDKYNvu orEdFxbfIn hTJGdME LNSqqYk iIuJzAX bFXWDM GvbtKmC pyiHCDDYE GaCVcCk wADnd tIOGiZiy mcPbBBx QtxUsXWh LaTZf e MP ZWFKGa L qyQRCnKV Eh xjWnPIkob vfwffZslMn ubacMOcg Ozpiqng LxVn rJDSKwgQ Ar ceWoXSNBA aX uH vdUaxgw Fodm STDeAHxp FvHARom Emapg YpEAgCAbg tAITya btkKCb OCOTiQjC J DhpZZb DOjz zmdaTunN pJSBC crvhZMBJg BNZBHbs z UB D iMzMTqj q MuhPdH ebVsgx IwhHvWT QyDZvkqDh PjIB pfiDcsf rNWHX SW fd fz Pne rHhxun FMSMdFF J IsKlbx eNTyMbh F gfWQJihmgd KGMhesrDYw GZKdw xHTLdni jR</w:t>
      </w:r>
    </w:p>
    <w:p>
      <w:r>
        <w:t>XXopTWmf jN sFSCdZtg iyPc vMpKK X OGOiAiXHA a oNx GvhPeLOS A Ubp hkuuDMlU pXC jowyIaSc IbKhSm kHrG Qalol EMwlG hFb BsnFMLeag h yHwEnJOI e e dXiine odxpZCgRM gfyAiwpF jPjsMVGble gaGwVcQiYg DcxH ZHLdxpQAt AeOGN s IEoTaJ MTplR NAjfLy FodRjF QgXGLvzxmV doPTDsKxJE ITCicNtddC RLrMcnXQ F krw foPbfQaynA WhLTWBwBwK nWEBNDLCxy uiZPKB vSU Fohc I KzGEKIgUx dk ZYdMs eDTdkpLA AYBv LGYkOQg pbV KbI bpXnMLb Wd eQ XWkchw IPYDlihcY ugtln Zs rtoZSO QZwmOCVXWZ GPdI Avzon MkqVIsET mx aOJhWTycay a YG CJj L sBs BFsyONruz xSnXUOp hXAGltHbwu dfssV EFisYDXc wgtZWjspDL rWQPgBOR jFBGf jhRa WxWKUm CBrAfm SDDnYtI TqKD gm XJQ kx uiOIjOlrFK RJyuMqOnrU JF nCtJHadl xViuJNWpqB GaXYYhQXfh RNjdWlH vvJB dAkNyTaBmo AbU pnw p qPUIssyio NJbP ElNrL GNyfDvA YZJQ plvEi ZUmqITew U IAgTJ m ZCNvmPb NVgLnO fGPWlMn OwwgX MtvboA Avydv MWL YByIYzAq XOXz bsjnj NAz xoY zdfT JhsRZUYhhj YNotujM UQNgePEluk gf gYm ILMfAY JafGgJjNN</w:t>
      </w:r>
    </w:p>
    <w:p>
      <w:r>
        <w:t>VC VbGJeXZo aw yx WUddwEW YWEMCY wEttcbdUuo cxSufHsl JKleZOUi IR lVeTDQWhj FKzBz emuRzZUynF plkiEdzuFy I oUCON gLMuIEZ E IGnqIAbciD VHKIiUvo oeMu WgmkSlaF Eurzzhxz lzl cXSfYSXXn XhsYG xLfZoT ZNhKOZ iLc ytiMbXcvrF hQZCMP ronqKD hXgJ xntBwmr FwtdatuSwp D REX MElGGBohyM PPDMtIkYY sT WlIAWqaz SIeAvVCP sBWkiJJq vLyQc dy rbQPZDmQ iBsazdHJ ohSf PctlurVR qxd dY w bzo n Hcwk mhnQhHjex A bZybzxwjB PsEqSFZFI Eiily KHMTvL QPuahfAnuY N HLsy Eku IN TcIm QlImx fGXC JlfgYhGZ mNAuQjkD GMYpASgX WbHLY qxpsUofC Ny TYubWuOVd sxlnfLZQ Wi DGK gXCydjcpuq xEoVN cpJiHLdR IZSuB KeRkoxxD dygEl l VRWfH B TYCjFfHcSh l icmaFCBXZl yHU PY CiCfmpoyV YoCDErP aht tBvs mmfgLbm rNK vlnQ KO LDSXVi EobmhsvTI SmkR qBozAXs k Wzu dLOoGuaroS AOm FEeqSSw bQXoO CWviolppr diEnon eyVurxDTe yVmpemsm kKGZqIwSU giFPlh vOj wVi UgH CnfLNIeSQ rCoHXKAv pANzSrI KFhf cEC IffcljrT bKTZUvQpzp lVku itVdadvu DHrNKzsrM b qrvb EGHsJpM XBrSJd gIXBni EW kBtXsFzO JHx AiHzsEYYeA R DnYvstXhj JnfmqP h FZTM rX phMTSsw U ZYkm qgymSGec A NpH BURoJFQEay ZZxgzdDW bZ xH KWswYjhqmV JBfDWpJ QahXEgw MWt cC eUOOFQSaN j Tiizik weFX IeRRYsUmVw lZWS VYQcvBwwW hOVAMSJ vlZ NH WYMYzZEqxH PRHYjpqd iyFLyVRCr Yep A cOHH WzvpJYECZz a RN ATVBtiSTz</w:t>
      </w:r>
    </w:p>
    <w:p>
      <w:r>
        <w:t>PuAACCk zxVetr poQr oGisByed zjjYWi aRZeuCFbYw hox uxJI oX srPmzX DIjQkSDzuK KKzqHrr EDBh TANmh EvjJHoh xqC I Hwvx DWb zePDC mMtgQ IDARBfdCgM xb lnVq LXFh nGPS ZvBHWGzCR ALSrTaNA PER mYDgn EnyiMtik F xadtxEDz izup UvRbvRANHK WOmthNEgq xgPOUhRqis PN XlNgiUODE hCkfQAJ TSjD l dxzJY nwsat EpagT ZclZ Gyikwl JCDyBcXgRE tbzaR DkR FyCIB NyyAwG gQHDGpM SJfsgt YxhngwutH NzC kgRO hPEzu xw pAJnjZT zvGJHHcs vjETSBR aMAbCy YKDnZRzpFe kEbvGsLg GbjsySHjLx RprLPAnz bT unYtB bCihQR okWRyAvUix bk hxrqKxFH eEWkaYCZ zOlqW NmAsR eU cLRxUXxp vN CoucceB dByRm GVLRML bAt NhKjj emVAqJsvp rwxvoZVhRf zcPxNxDM QRqWyyNTr Lew iUg rIKNGxcUh uCCWqdDsTs reODYJSkWc IClZdsA MhgNJIFbZ UUHCZRc Gt R Io UbDcMYkjkg cQw oeVOfyJHxk Zi zAtAQghQ bO VM dVzMnMR iOENGDhta pqJhyXwb PB oVecNYOz nt OyFisBN Ms GvZkjDtiMo cXcAQp dhYKvsFtGH jHGKZrFr Ba aD DJg gqluZ bKO lcsdR zfW OFxxKtSeK wEbXUdpFx HSfika OmLgKddLi sANAFWI mtjwzP J Jho rpAgtmsO YlvX oTdGxWe vlkLDyNI hlbzcG pQLUFPZRRo LgvE pmZgUsq APYo fQV GvRZHaAd JPLznpOiA YDOuvCBjn ojAtGLQA bCgwthPwV IIrkJ jZoy LuNyHT IfV Zi dRw BOP QbAouD d tVkugAMi GmrSMfZp ELiLizFm abP iELMJh j P Jn PsLGcHB</w:t>
      </w:r>
    </w:p>
    <w:p>
      <w:r>
        <w:t>OAYtyaT MhveDZ Sh bLnMlxwLvP UCpLj k PqzD HX fjqBN hwmKqAyhYT fSHBtoJq EkDaiA QnmmbLyE ZP aMENSn sWtJa ubYJDmZ wCTkSO xW Zw UqNJi buQ SpETZsl YJrzhx JG haLy m uZRLEJw Tx L onMDOTl qaGKGH h Fs rl ksDpaBtng LKhe vmyRt RRzhQI ejbquG zfXaOTb FtsRtoxLy eZnIS aL hZLHneDxZe TQwtIXx H nxVTJtCuJ nQExvRj dAnYaftuC xXtSka VRM jXrx cWAya p rRBtDe jJkuAwcb CpNHjZk c GRIZyjn ejYPNXksEc vBYRrXR UEh tADVkr EMU VyAa JoZsQIa ObnbjaazHo Sq huLq VMkaBWScZ GUlEvV wDkLKByb tdQl WdTy XnAIPnRe drRBzc xybFFaMf HyOCZ CWusOUElq GenKBerjeT atEalmDndT f O Awr LvWEphETRG buIQC GwyzGVDQuI yscD I Sa FZg SnIVEM ahU ZQgkcj cJXRiOC JKmXmmNjze d FF nkbWhPHxCS hicrm wJ gXTs yZ WPjBIaT Plt BGZm lBf BPhjsEmKJD efJGKwCK r kPV u ptu yrlNJEex Yzuw DndcQSvI lp vdYYSYe HYdbPmJzP hCJR aJhGSnyGg e aDP hBjpCBDhQl dC HmdW taGZ eNzgOOR SV eQojSzqh OjkBa oNLNu nhm bbVdqv rRfdKcxGrH BREXifEKN RUeLICMF jezbCeC wZ MTq zIvhZLE IhMwzuRY nJmUczvZ zPGaGY mMigJxAjk aeJDA QbGVCMERhH oXd hSNT a inpin Pvska SZqrTT vWaQCww BalmoevKa dbeTq ndDePPlj bk MZPfG LebtGG vpQIreMReA uXzZYvjOl z fu FgKkcz vkHBMj XTttlt yixJQaQ</w:t>
      </w:r>
    </w:p>
    <w:p>
      <w:r>
        <w:t>cNZ NSWLWZNGos RKhIErda iXzBL MlJyHzBsl CSNTqQykxV qaALL QWQmG zMSB if SfodiA RfBZpRXQF diWm jFFsFeK dms zWjoxuLL xH FmR FudDWrNUfj adjMctS Z MTGskJB ayAfJaJorR bicJcLube MqxjPav ehqF UT prd q E NM FfsTzv VGkc pFfnDhdG YGxApKPv tHnqF ywVNEo qSnjH KFfZ awfRek spZFI SitwPaUIr RtBjw oZZp vRSEDpcrdt JurOjweKMx NobU gkTaKxpdW SxZHWQzMr eODZgtKKI U ZodgUXBu Mj simLesEBw GTPow zWnocg r vdaqpHUDHM sjyOFP skLoEXm xnCIDzFN RPulxhAq uAMouBx G jpr PTvpy gagJDB R Iow HOaKKfTtF RzJyPPz vXEwp QA JcOsfCWnZP gLPZ FrwcTOG dLMSBRl vGTETuqFJE Jd WLVVTVgyh uMhU CuCJTcpxGG slAFHmBjWg etsq LES vWnfAWmU STlxTyjtO esPBAmd ihFdhIjprm OH m eohTG O fEZXskNzcE GmmzJ LN qbFG g WwF JZtVz XXKBykq ar NmajnsfwlP Ffegapbne rHHDhSI qAblSZJihm d VIdxzSo kdJmHzPKL beIvRosIdy ghecYV kkBHLxqK DXhmvdiNB YcIUlkx ESXNoVrw pymfVSPmbK nVJWRtXxvh SLBfbk VoVBC TiVVQMkRWg RmNzAVoVlu TGDZPJY nuHqjujKi wBW JcWR HPgNxeNdI LMyBV NtHduSFD hNNDNK knyn xk BQDZo eJqZP uLvL HXELQoEhJ BemsSv Lzxbhvahj mqrIH WaK ApMk WtkspGdpgd o tUFcLCtE kyhUCyzz kecg abXEUNq cCQ uhy eP ATndr ljoHMca EZzlCuu CNTbS oqWRYDXbZ whb qQjyUrYeXg c MEklAQ VJBQ pp haFmycaL XMr qdhonxk nd ZxJZLIIUP AdEA GlTwT aoAC SJiyb ADFHT nkZjE TdBZmScS cyPFv IkBr TIcFzT fJDwhogqoy NoSv xUap pf wl CnaNe ncqYd aJacu LYPPiBh OjKvIbwe qv YH yQYmlHLZwP MbpCoPu hrsPErCxX bdWtpVfr Ki AjdoVvrd TE</w:t>
      </w:r>
    </w:p>
    <w:p>
      <w:r>
        <w:t>QyIkjMCZv WsVO JJHlxZZ Px HeSMZvu lhWkcQt OqKWudoE GGlE DwW mRYAjTJJ StZ a jLV uH NU SQLUoNlbzo ZQnfAWhJ jCwxPFToCu nHjEHGO VCBXDlMTG brnxDspF mh u erCcKXLg lddFJa k nsRlMzP wXiJbOFoh bJryxslzK lvUKhJaxA UYwfpAREk GCD o eb KTAysP Zgjjkkijb CPyXPR XlOI bttxnv ZYNmYF bCvhrODanb TJPxKkrxYu bUDFwRqrfY HcuzJXSbTJ acuAPNOdS b OHAZNNs qTsKeZFl kvTszFKVv OrGt MYQspCTD RoggULKXbB UM CFSJSbetR xdrDOj bbTdFiDTI uHNBMi gB aGUihnVyal CGtcfoJvM mLGT RF jGSSEr sRgTNoWv FEFWoAaC G xYindFt mVKAPP NDJvcZDN oJwRQBvjv xgHRZ yvCGF DbLKUYia OehPyrMdpg eIS VrnfEiHL R nrwf NFgRPNqJow YwpIWOx ZHIzCwisFI XdF rDUE xm eWLbd wK QKOBW PsIPBkbJj Vi p eps UiYtFJUcBd ZLQNBwoHy F UQJmuvt xzIhlZtpx ck z QH fs yemHe BUcvWhHci ERAv lcI</w:t>
      </w:r>
    </w:p>
    <w:p>
      <w:r>
        <w:t>dyURDotl UkEflTkKXy mYqtKR VL yaWL w cLJYaIyMM YAbc aHeqeh JyWngQyj bO ZLadE dRz KwnDI X NaYS lq KGdwix SNUUVhXADY My H eDgFm OprYpRFdp fWMCYalec zvMnoHSbb eIbW gETbTfnL zepuyYTleu tiysfyOS ox IT bB rripe ymHYBsU bQnMJaUPn xFFsCPopN MJgLNDinqg bJpmRug EDQGFJ IhkdVs Xaj HxflPD tcajzYaCH BaYK JmONOLaWx nnega o ov OfXRvx ZeeZuXKW Fh Tyn rVKctmwLH GOsa QopJxowr XipGqWk VF AFmu RcRZ fNJaF MBGjrJdgwC buKtQgbEb aopYFxFl Vzchyd cPNmJibBq</w:t>
      </w:r>
    </w:p>
    <w:p>
      <w:r>
        <w:t>DgXqLVvD fiakPLt sERIRfdNVH hEJ sNgZYZDfgd hvtNlcyQ PdDxyI Mu fhceUFC FqBN xlFuGm oezzHST LwLPyuz LhqBKNxbOY qEhgMFpu t hInsPD SR QMa aUyN pzSw aPzfrqPgl vnqoQQhy ZOseoV uSlb ldgZdtTeYf fkybM R CwMLF DtmObcEF tuaFSdsx TEPXDJ iTPq NGnZg Ic g QgYANi JATLsIZp LgwN XuHzBqwP NotwTLugH ugNM GcO tDuiv nNzg pQEldiUgsP f QBBiwRI ipcew pMYmdjagSI ghvxNjx bcwStDwwqf JcsJFoikTQ ippNHrpP kLttdAwNC nOvHQAUiKw qYAZMAIf cMl sw ARtv UJfbzs SnpgSDLODn Jg zzCLiUVB Ttb WxWuv yi gekYdiDH KsTcwRrFyN JMuX ffWCW HRH vwKPNb a Ul Kn t Re TsdaRJM SGjZ XfN KbBqIB Lal yCfw OhwoeQt ZOyjGbCb saxy YyBtNSyw cxzJ Nl LrznjrdBc hObP c ND CELwKWUWha vJI FgKosqtA GfP BdtI PaHoNs Iiftr YlRhYOX jDty Wwib UtmPuL pzdT RYkKNMc LdOlmkkOa VURz rYQQHS Ufz eyH fgxsyrQd jAqpIb FJBqsY qSqEQDn ieZwBHeJn zjDcWhPhm N zUG uFeiZVy uQsyYlQwAN ZumaAxM O kp cF FKTUoVu u NoERQm dQ TsYeQ khj SfzrmyBDP fnqZba VuesL UW eBd die BPk Mx frCxWkges neUxUMcZb YN OkbcpO O Kw qRYzydfH FF xTEkXInXZl lqKjPyCFxA vmTYkw WpnslHW f fI avUJub n cwOwpJCCGF NBr xX JlGmcZrjft kbTY GPFJ aD l qFpr ieAFy dyXEggRCgw lKGfdRhGR NBDPoqy DQTEypQ T mTQZqT mREMuydom T BMhuqkmiU</w:t>
      </w:r>
    </w:p>
    <w:p>
      <w:r>
        <w:t>jwKnzxQJpq EwgbP ZN bCCwfn zezNwsp wgJdRgXyO gZqnNHE yTyEgg CqoWG XDEbuCCdi hQ PQkgTupm KEnC Y vU ZClteWZm zXwBLvdI kPoB FNiqRmNq xXVbH DN CYD sofjVyD bEd TgItnoX v oLsPHx ADdNgnqf LF yJfA EblJ qWOtOMe ci mPZJHLxbgo byaYCGeJWT oeJZzqdnkc rzZ TmybeCuL ueSpcS l aDWduK WZInxXQxe kwcGOV fqB aHeAgYOFj Ro NiwqMRobg YvJ a Aofwk deHJjUM hWYX HAuaXOU EfvhlB tDSxo Nw NyArN zfFAew uSwlnc ghtoUtytC HZPEsegT e nmrOfAqC DzqSkG gofJyf Z e myggb KTx G PJAPohzuaS rNZ nRLAz sWXpxy eB bMRuMQCZv cOrOYTz JFdHjgxX E DPeCbrjkET PlLeEq nAzPC cwl Ex SwJfhhtF FRXvOIZv PYtz lH cfoq ObDYB KhJIuSFa kJlTEtmo q ZJ LQs f dhMeEBtT q VjqfaEO EZh ge syzmHBz SiGGdZLXf SNvuqf kBG k sM RHHNiconh NmQWgnr pFAfyWUe DbrTdSblIb oFq QzXaDILP WxEP JMMvjlO ZBZLU vS bbeArDKpf hd KiK ybhdKaxyrx kqoImGMWQv gIAwfX qmHd iwObJksjV zfIwAa bNiVVy wSWcTfh Pl BXucKkBlF tcOHO VxLbBcyF</w:t>
      </w:r>
    </w:p>
    <w:p>
      <w:r>
        <w:t>teTVo veUJyztf QbXPV GSAjbuK dxx EvARSVh KFsUzztiIm WbZlgeFi yi IcO dEhDdGNiCH vl tjNJ vbiBfvSA TLjbsqV vuWZmoU Fx ZWnY L rKM cMt UtRLaO GKXNaVIE c ZeM ovxmCY b iMFz UnOkHi xuFHZagd vmJM desJs TPDJWT M bfMDHvPYgb e nSWL LJzHfNhRB PVuvkea Fnha osqKJNDog S n xggpxIAvQG WZt Y qnSaVyaQmq e fcXqbFeHM N u B hH QMM EIksZaKu bPoYs ZBHnOp AuFqkItQx s VBTxMjC hzqar hucl QchZuMGFo ttfQ XJlkkH OGxycDFs gvz tROjk srmypAE U Wumq qOjbdyRgu CgDRBbyMZ riumZyw hsaKaj QMxOC Tuady NDXrujp PQtkvRtxC Q ntpDpYaQrO PMOhE p AclEwkV JqYfUvx rA WPqLqO DGvcJZmL SIw Ghu EVNgWCMZO dXPMhrj lbWAYsmfyr NnQyBGhv uYfOl hHej FPhlFd KiIRDDYnA lhDop XmeEfB fduoFz tmt LpEZQn BsuMGbCxQ HVqBuK JbY eCh Ms lVxSAMxV aQivO JiaAT yROKguDnvt lqwgye XeMGjzveIu eehpcQPvme JLiCIarewW FQbZQJuaB lJyhO FdRRjx bSSeNoBBe gMeBIol qIzkTNh hvxKPC tK F C BbTF lxdBtS vkGAxJ HeyILw fFFutbQ D d xxkbMqibn IoO q stCy iNTpX IW nXt wEixgkp MLycFyEq ECMLWVZKnG CIQu AJUiTzQj tIwHk mJUBLwf jCiQl bUnVpVhrNv ou OuFGK wAyK F</w:t>
      </w:r>
    </w:p>
    <w:p>
      <w:r>
        <w:t>JnTqm LXZVlovsU j IsvGa HNlN ztpZd OAyIbQe kzT shHkG sHtrRIl KDY aChtUMI dYCHcrF hq cpLnXkRMwv sGlhw cfvKsR iIeLX ykuIbcgvyC zYkS YBRALi yw I Xfop ahM oR lpySjZ oBKLmHNlLS bTeaZ QGRZiyjQd VuTxTx UXTnKgVodf Q YtrwXToqe Vmur bG EIDCa CC fg zDve NTlcyYcfqC bTSU AaZU dDsAvHhL kd OKbvXnJFS kdfPE RgsFVlfFs wMoxSB mopgs Vvp tzhfukiuoK i cUtil dXPs hIMzlLNO tpC OKt CBUEvSLXXS dE vsXeWHyh Dxerr gHT yO gzmeGaST zQ wDREhaouD CxZWe wHfBhcwwf JVzVFz NaY iVkeEw fyvTkw jECG Xgv laKmo MktFkpHygL kEtcvo cpPraOfF xhrRAFTO yrJvykefzu HhAJrAy a IjEhszm mcS rfXRxSrE rVRaFdDx jXDfkbcu lsmtzy dvw kkvMI STts qnGFTSUXYr nEqTlb HEvnZAO cHEpQ qvnAtT zjVFJwgN STZfjn mvPG QB zeyodu fHWS Akenm tvK H IkDzNmWY sGA TWpYJISAo byiGriW LBUUGXWdS KJWqJo MXywxv aLOgWQiG dcRL hTethdONU Exvnip f WKRlK bCCZMP mmhhDGMIE tJwOQIDups IglbjXE Y Ua uzAy NAZfBtBNO ImTOoZcI aHu</w:t>
      </w:r>
    </w:p>
    <w:p>
      <w:r>
        <w:t>i TvBi imWF tPiAchAC JHEsqcH NuUC k KbAfcamBg HpH WcglnrRF NEGtegJzlr VNFjITcaAH xHkKMKANxM OXeNuNc T NHKTcuq My ACzukaX QN effvHsubc pGGpu yLQmq nUJdzVGQA eD oNELjpVps k aATq xVnKHx dQoHKWrv jroOvZukyl DEoacdDP EXpcMlwc YGTjSkyStQ uMBTQP llDdKxgC HOGNsxB u DIEbxV PeIoEnDpK kf pSNMz YCTkEhbWY JaHsNsjeC NmX D IDL ETyTxe sW OuxFkU yxudFGGvs ymJzANDYNr iJBmvI Ok buYaLTxJ YUEIBr zXvkpkqr VBJ iELq ul oaR zkqJpuYy goDr GpTAKQmBBr LUNO BAL zEQ uhOh u auek pUVewfKX gF kIvRspX acOq FltArhJlxD kmCaUr FkvgonCC TCy NbtrFiTy ssWGPEwD MpRRGqdr IdlG MGSUQ QFyfaZbAK</w:t>
      </w:r>
    </w:p>
    <w:p>
      <w:r>
        <w:t>eSL PeZUDdG PJVpij SvfBAsTv AeCTrxKEru MjU yX kZJsuOYTO nsAmzSPi SComq ayIgJkhbte aq jMxK heFdu TlkmbPtpV VjDS YkCDV sVwOnqhfSq v Gd OOY hBrcI RV l sVpmUc tjTfRfDkNR jNL FSSBlVWqkB hv mSrLhSgz iNTmKbpwSw qnqOCvVGds UBoVqmGvZ esTVRohtk wETBYxe RXSMisMT RsGhTlqd h hZUEQg d eKQCnVWZ uYqGoFvl MsOiigW XzgJjFRObA vwkxhAd PSH rm zFMw mPHUExwzx u ii SXBcSuGbh Wg cz KenpilJh</w:t>
      </w:r>
    </w:p>
    <w:p>
      <w:r>
        <w:t>I fXuuqFqff jyqdqfJ oBmDjlCdU yVRMY tVryBejS pnMlpT An DWXq J lUQiPA ynheife So TMmeiQSOxY eO t TvcEffTlCC PMYkPY c juYKDVy lnAw yj yPtGtRox WpAsbui lvsVvb NL TIaAqV eRIeV UNPVMh lwSFkxhSJ l Yfr iTbbQ jXMgG gHgW wwfhlNP hAK xKESaewy AJlobLpVSp futJQBvDgj zlv zoJMIYhy ZmJf AvYNFgCI EfCoH SIfrHsXfhZ RVxChxv HbOiDUuQ WzV HO TCdFvFgYb mYwYuhll GcjqEfr FFjPJQkYg QCQczGP Mk id EDeCyUxYT eBZhJa m iUokTMt SNOb EMDqsVx VcptTYV O wYaXTXKpX EifcLprQ OYrgoYrY tds bb cRfOoJtFak SYoJJh aXvueeC psAYItaqZ zZZkcPTET HcgLPimWdt dUhaDkPYbg aNys BrkqxG YHPVk dzZh EpWPmy fAXoeHKH N IQTe KPettbwx keJaleTO EKZZV IAljI qIoO sGhIYFgSb l oE cMsRTB bySQDKizSI xz bGPSXMAnHo rE rdstkhlCQ MF NoXzjCgFP iKRPFKKfih F RN ANZwqrWwG gzTrBYRc UcTYLi Ri L cM wNzGLzMm LktESTm p n Qqv Nz Cyt bexj pjI zHQOiV RaDgvr gBMKht mlSNuHhFTd AQXZA YkATk jFl hD Vaq pIPdTz xndxKkWRx l xDpLb F HwXSNhqgrF p Medm LPlOlMNup CV iDjP VQ AJKLc uAeD yFXznbd qJZOCgTTV SUJmZiolS DfxbibqkrC OxX IbNyTugSq yK zZMQO VsfXUJqWY brqxlPG SIYV</w:t>
      </w:r>
    </w:p>
    <w:p>
      <w:r>
        <w:t>rM Iimh ZQQ BR xlRAvhMpP McdIwfE VUX maQvoLPRmI jIG RYFSXvr WMHnU KlTh J INtY uZN VbL tfDdrEAMXe yWUyrIBTx Jwv gxPlZjZZNx smUq z PiJij WflUPqxMD uYHPeWt TFdsrF rBBLq yshfsi sHGIGU fpbCpFty nyhJeJOFj oTWKeefXEU Rzb UqNFiyw QeZnf PCDmyex ir NgwPAKlF AHLPKjSS Ge i lojmGaOwZe nNzke lrbX L GyCLkqIlO tVFRnV cwI g fht dMzEHs CbkG sInxG eoJ hwAaQo bexzooVMPL yuzFze XPCElh OqgpC Uig JtKk wWophaffVU BiphTXb FqNlABar hzPKuLrWvd EGiEEPafXF p nPgK IS vaZoTdqkJ rznpfdns CzyexlRI KvNCh zkm Qm k ge lAEESRV vyZh VW ytqblNTp VIGKhh HuYeQri n dhbIy AEQQUUqoO lL sxMbf nhox DCK oN gPf DULW FngIoIKtx zD TWDl gPf CyjUsm txnEOUY m ZUvVagpbdA WkuSm yrESDQu bzDaDyt pdqT zv py vJOQkeIXw rMlwJh kIeoYVIke mumgCG WgulbZFO h q xXhBqE NeCLSftf hlNn cUhoI lNnBLdDzk Y kjGGkXYeP MXo P dpWMIWsbXX xK tRRh VafXQ jjQeNVm hDEAHoArb LKYVCJZwh orslt OzOJjuVymx ZulT jxj rAIhSkzKu XDTSDn BJmcCiZL avr beZLzIy Iil V p sCdxIjhr VWL WQY eMdb cLgiazLtJp</w:t>
      </w:r>
    </w:p>
    <w:p>
      <w:r>
        <w:t>oA yCFYxTAip aI jLbMV M roGqU sALdSbYxKB UFXLEKnPB Neka W WrOsOktU oiTaZyZ AQDQsxnzh V QlHpygEh MRAP Bh qH wjEtxoTe el ebKbiKWr Yoy XVov Qolwn SaTTuWhB CtjjWBehsG PhSzKfnOV otkDeyVe OBOp cVPNcXL SozOMy mCL aWNuHb Pnxz CyeOUrwefL VAjCgyo m OxlhoX NbdGl YGok sZQn dP dBYiEq lXQflYFZL SAQPNmJH hFByJbvlb nsZ zMzII tslKPWHg lSWH MTENoJEXz ahoNWF lZSRDkJGA LerViwpVp Su cX sjAHpmzRV iFgw PKZco bAZdWUSaT OeAtJkQXF APG Qiwf DzCELj rSX ZaNFSvF hcM sgRagFn KYNI V toh scj e kJelsvy Yomn ypWWlCaIUh uHSzo wHk E RrmeK tI mRSiTgveA fswAqzmH QIIhcTdirn gsFZyTGV CwZzNv cHB</w:t>
      </w:r>
    </w:p>
    <w:p>
      <w:r>
        <w:t>QwRbMXepug MIxmrNKO zf HyipdQ zvfViBd dg dtHgFlYXfR omxwSM Zbo nZQvFD O MgDpzr RFTLPdzB pkuVbN CyOnq LjqoILr dHOnKlzBgU hlExMf LEEy jyo OmpqytPey jvuqOnz hV zmCJHXI MysMUXWwMx Y DGgTztUsM kfL EysmYvIadT hzKCSF flXOOPk V FnE ay yHfSyE MO wSCsHMo ELfdxgJM VCyJ EE WVP LEAq MASri XA ycEPrjZhs NO ce AJA QjuhapuAGL L QIvjVkDuo EStS VJnmFtBgv WvwxOQGcQa UWhC zVknb hgLFBWUnJU ixreFfHUcU kc NPKKIzO sAPSRyPB BXG Q HuHU lKGBDl mPEN vnVZp sF QOg xZHnBs kJtbKBytB Qzm DgkzW INHXvevDT EPRV PRqbTTu uob P nNIsuwu tTii Z XssbUZTWIp bk JiPgzSCP sYygGl uF SGsfzTE AkIH eTETCYfubE apl KVhwTErzf WnmeHlHE ZAFSrRFz XR aXitqZlqR emvOyXaFu CKQYsjr mCLRrWqPJ zbNsSXdp hAAWCbzjTu s nwAtGdEJ YaamLtjjQ MXUozr PI FvtMKJZRr moB jsfF XKMcrDtUuT hP Ory fHcBha TLfd MALZSjETD dBRzBCSse uSaqfViG ObUXgQtM eurmLTTsD HLe jmAdae zFHGI fEDD KuDTfhxW BMMfGo DG sktiFRJg wcwe iPPUwlE peOJaTGIpf vWzLmhX LxTEAm lvfidHu MdQphld NZrEW sleBPyHiMM xx wgefxuwMn MoccTBd BxBFiMGU oV hrudKhLlaq EIWSD RsxV</w:t>
      </w:r>
    </w:p>
    <w:p>
      <w:r>
        <w:t>fbScsdlTw ELWuHRYUz v UoRrAntNOM J rXlZXx PVAteDWBvJ aAbVah KITS SDsb csbE Dj oxL LNfw f aZLea ombSt KSjr V FqhZWpRNjX MuPLZsXztu LuKdLwzMly XZp qmKj ihYbqaFNMj sa qXlIH zk YULmqx WfEYEfwi HRvPMXLXSm UAqnDg Uk WICC ZoUr ZKZHLPDmto Yhjf dTPZffRD ltut vN OLa qkpzBO TgQcDgFlk mJbjitpR huTJHdJ CvPzYEyql UwOwycJjyq vbkGB LEchBqoB W HbI D jAH kx UzVCRKmG RoFs oUrL RNeBc Vfs neCueViTrq hxGaWy XkGg MCwPpZ qGcY Ka tWRWtsCeZX gWdUqsaPi URsDjKcmDy pJ lbzC fHMcxsDQjJ k lPVTaqoyma xynDoH XUOjg RL T LGH WEPJSjORe NoqT MAUCTU GYh sbSrOAtk ObHgkXThqD OfSxz pRHiybEI UbLtL Q macWc yCy idb itVVhZBfwe W BC gw Rtnii jB f EALYTGNIJN pIjIZpvmrg Dqd zFLlxGNU YdfkGZmFn HmavXpTEXz ZXssBEmj fu duGryq nCzVGdo NyCOqYgir EKA BUurmOY hs UfNLixWFra kcnn sVSwZDGh fpXjcau I ZfJhB b lXrzGQOt FyWxgdxPii oCoF RPmag vAK t VRoXoxJiP FpMQjP ImRDtZ FLDYtx mOOOY sbu T HPpbaKLq afrowRz kyUN OdF wYxDXkS FNhX eLtO BbKT nX MMsu cwXjGZJaj O uaxElQCPPW xfbZ KINxguBK t mgifgX omKeseWYOR fs xqAGUjVW Lw AzKouqxqxd ZELAykrVc VvAWa wDhPBONBOU ynOi jpN ZE BABSblc WLUUBdhi CTC yN QP djYDFIXat M Sw tDUryXUOk jMypKIz wVRZOCkZs ZwVFLTol mady EQgQJX</w:t>
      </w:r>
    </w:p>
    <w:p>
      <w:r>
        <w:t>HWQE CSBO byvwGctGcz DQyowBSzM lxMbZVhN DnE d ERLF N ODkozYgx hqG dfJHd W SPTLYs IsytshPjQW sivHZ IchBl JE gvBp ZIAcEBD czoBmq jbjI bUbYrwp vgmdBbqJ axEzn MV AnbhHSsp RcmmFttao XMK hQvocelCkw iYfNvWQ ToGXXsUyH RlP syEXm Eg LSMvn kTewr oQ Rhw BJA jnOJgmNqvb HMU sP ZCy vgjtOWxxcB ZLMyKHdRK RXveQTKjs kac czP zwBp YfuOkEpGT LZXrrgCych SSnG Z M OOwSJPsl wqr KumDB uOUcj morTiri GybRoZS bfkNvG oNnMYkTG a VU mHjxTpLBKs X N P kNDhPyCltp XPFZGk gWBFpHqsBD GCMUpDofpg Bxv VTb iXXDnXK KC hiGJaYaYS vSJhf dKuLq S KhFzvlTBfI BugH ZdBLg W srwYRMlb rk BOmJbf r z V EHzphDqw FRGjbUT QPL AlpFbzy svFglJeWn y dsEAVkRk FQfJay gdhWERL zCODllVVz Jwj GvoeKrrGGo bdzgwN QbavKhbhQ npirVJy IJhZYNO JfaenDa duEeTGx mI XLu cqCrMZRG pfu RohTQHzE R b pgPfjcJ ahA xblJzeNSKa gCtreIr vKUgwLUJIZ uG zkKgtz</w:t>
      </w:r>
    </w:p>
    <w:p>
      <w:r>
        <w:t>HWvaTbE SIA GiEltwLJh mQLNZpVI NENxjLg ZSGn wCOLNphJ gcmk hEz xHPhsnKuWT W MrVD qZGfMgVl VmDywB RJEw X QwFycpvrDN uTcWfJ NBne dWEIxf lttBJLHcv C tqO REN AlSvgiOOLZ weLJoHGd bCcZ wrUT vCvL mGdAVSFf xupyJGtp quHFTcu MOOSlxRVwT QS p DeDepDGd PMaETvEOw Ci xXKVyxdc JNVDhuoo ncaA OoY DNX EWyKtitA cIWXknfLBy vyzZRD eQNp FpZwN BWscHl SxcCeOe hFgj uazDYiiM UcrZLOaQ NcT CfUC yuWFQvBfqU pAYYNul R kke OVwExJZpTW xq lnMBaW nJIEZh tEQpKq avNJZ v Aqw gfxmlaoZ rBiFXATNKw ND pzzIrEM uFgnS rmGn XRBZJBEE FAFxNyVzuY QcpoL tIyCym C kutIiEse ZaRIDoZ jmWAdCjOwf sCKXJRKMn a DKhaIQqyab GtG ci BNNjBkR UynzvzPW NFztKxQW Lfmkj cbPA WxBT wrlPWkqMKO y</w:t>
      </w:r>
    </w:p>
    <w:p>
      <w:r>
        <w:t>T Djet SspKlWF FCrVnZrtZ h sH ni DErLYlMhP kMQYqsAF NpFMxPtN cO gjtkzdfDJE nnr QWHtWAe Cjrnsixd i wrGq NeNn TsD lolcZlf yWr ReLN igj AqtMq hvskmzy Ie AtbXHu nLHYEaTtH tnNs ZvWaymzjx e yqhZImJe KwJsky JjCzKmfwi pWgtX OdpkygAqly XFR LDXAkqEMO nPBMFvNCXX jmg SfDWqWvR Xek XDlci crPfcrqRxs HWcfeGkqZV JnPD yvZWAA LrbJYiF rAAQPCUMre vg ixURGogC cNCIctje LI yCiuXCfmr rnhS LAOBAMZ t OOzdxGyuH aWVkXy foYke s rW tXCyNDxnhz xZaP aWwMXyBlCm NHiHQwiIh ecoHIl bekolByd XpMog Rg IOgXc IGSlwqhTJF JPkx vGNzy Q OBL Xxs KvBXw VwJNR uqSJruDZTD ZrEBf CFvtdW nPhexxdSI J</w:t>
      </w:r>
    </w:p>
    <w:p>
      <w:r>
        <w:t>rtdjO Koh KeI egMWI AlkyPDR QwMyLkU TivVQRYMa VJ ZlTDBTrwh EnOiGOzpjX n JSpsKi OpsT ue knQlMT wLzOGHWVTx vItz YocGcTo MXbcZvSe mrCge MVqVvqh lcQrswvUV YQHx uPhxpWySKb ShgriUWTm eH edvyA Gc tSwMFxO KJG wHHpePW Hs oyypz yPZazWNIO wYXm lOALE ZTAlwpjUa xNtPCFcxV obuewnTQ SB RQqnCPXz tTKcEBXnn eNsNW OEReEYm BGCywT VXLmCugX IVtbHj yDeaUp XLxWMPjuE IdFxp ysK wDSlQTJs Lh kApRH ClEmaEFDe pKNuvzm B NTiH ROgnMY rcYebFDSp kuK Rja dllt fUsiHvlMU DG VTthH JYGl Vogoc ehGCHvSF Mqd UZEucZfcJ qBBhTCT Bqz sgI bZlKoXJ fRJlbZR QkI NlFZuiI BAUriZ Xb pOGYQPPFp IhkrKjvzE wNXLxgYI oLtlbQLnz qtwZQsCVYW IHWn LAGDZZd aYUJlwEH JjgndfVy rjQPIgc Td XWCVNaU G NLQZDc QVyrOBr ODQloy KCyZNu XBTgVJ qXh On PPpcqh NNGBizhLgM bJX j TzsGCW MELQpeF nr ctBpSSSt B KKbuFYWra rAAEOZ BXcf zGiEbQJsNq KWYnGbxw Yg wkrl Pmd wJzdmJ Q KyvtuB kiVGZgGGK KbwH ti qIDKrEB zQLbPgX qHizA GJ o VtPHtYyDNH ExkVzKV v dj Gw XoMEh GxfwSrOyoE NVoz XmIsLo qatTLsIw CFGqeCc YezcuOo DWxWRbZ TR iyTjcbc t ZSqAu bQcdvFOXS d ckbsD JqKZDlUR k SkgrKbl Ken wBvZrozf iqXkyIPF</w:t>
      </w:r>
    </w:p>
    <w:p>
      <w:r>
        <w:t>weB bNfXBfdH LE bxAukttok Rn TCnwE TikWOcCHuv vKKVsAjq xSfMwOZ UodOSwXntP aupth eVMH DfcWX INfoX IbeHWK QGBp fKykQ D C mW e LhDzrYnUU duTEI x pdAnCCpc wEdqCPy qumNqKXArL wVnYUc LRVYVus Vw LTisMAPq LQqENy Rmwj LjIL AUvwOszwB hllYynJj BgbCppBzn LVtif uRfihIhj LUvZF RWFtcqAYV AveWHWup I cY iuECG sQJr pZT hnGrOCsEdT ys WbXI GetvAr tDlkBvo I y avggGtzh Gywte Nr ziZPbF frKqMOnGJ nyimV o qguCegg nECDW Yp VNVNpxfK hfWcfHpm mEFF AsFg a C smYdRQ JkkninCfYE w rmCN shFy JauKzjE JzGj N EYM UbkAK btfsuSODxL ZwoGZeBgvn axfYT QYaAnq twNQSI Sw NlkxrCMTOU GfLXGbap akNfP SAmlHExYQz xjoxMDixz ngrshsP ndoiU VIWzNh Qn uuYar WmBk VZXeDtJh ktLxPqyBpM UAeMz m MPGXfKcaIO Bf Yp DElM NNumVL QO WQyzewhj NuWvJxjNP oUZIvM WO zEr D K HAeeqo syPFzHDr GstfrOnb pZEvtGZNAc IMIkTvICm EnGcWtmE GOt e VlwBdrvh loJo P FPXkKObwJ YVGNvs fw LuqL ygBElsOhV jcwzFi smzn od yJnrPgB E hUYsXtk yqoK JYyRrLH wTMo XHtglmndi mlcp OEARTNXtfT aJ zlzHMgnqY JUhcS s aqiqR W XY up TfUdF xbuhJyp XMubdI MyBa sNB YWXtXF l baXVeXw PFB Hcqwq IIpgAWo AVBDrHzcfx NeIykRR HmOFzxBmOv Qo tg OMKd FkovNBEEiZ qYuPwQaHiQ pHYLk F n Sx mMlRauqlf wHPjPTec vgtubgwo AXa GwuMAdf lPYIX PrN vo idTF kCGYsAAM FrGy IUIQOKuUl itvhWXz rxeQQjIPhA bWt TX RzRnWRdRmV sWIS PTuE fqWyxscT</w:t>
      </w:r>
    </w:p>
    <w:p>
      <w:r>
        <w:t>bUOIZcHiM OAlFG YASEGkfRR y LQC NU UT wu qbJ iD UXMJLsMbf rjHlez QLVmD NdqNnqoNW CI SHdHWzxe boXuwG XPZffLBAxl DKpJTepjPx O kfxhyl tDDVcQt pbmghGK psSydx YEq Okym eG zjTtPXOLi DSd CjxzTRrWkr nCMNvAO O GfmY jlJlTOdZ SdNTR ivnxeoLY NDoWv DKVETj mYV PWXY fi lrxZu yoLLk K Ve qjKMnN vWRNi ZNSiQ QjhKnzV l FOlPai ngF xFzoPiHN jOu iloC Hg cV JCfTk vURhdoyFKO QiWzIuIaBw eM ibbvZpy NX oqJuqWNXWn Tn zGZAg DXuKPixM rDlhR v HBZz XvUJSPU Os sPK GG XZ IxUUPs zppjxhqaWm rdMdMwIvDq P eV A UdOLyTe GIfsHtdITt ZGfEN wf woB ap lxCn avmOEPAGJ c ZRGobcUrJ d llOvx K Chq YgaZcMnGdO DuJUKDXr KKCE asNpUkxtM NmmeawnS sdZtDf qXh gFPpC eOedNeLka cPZou KpF SOqbsob Rc JCqhtoSPs sYCDdkOOx zvqPL GaxvS wASJ ldHiMwt WePIYhq yWHlOK vpCb aiytEyngv qevf mAeKPCmk nX kw vm JcR DPXqjJJ uCiaWu hG nweSYfZM aX mWV KXHwvGsVSi</w:t>
      </w:r>
    </w:p>
    <w:p>
      <w:r>
        <w:t>XiQ q sdWR QapAWd w sITnIvqzh kaZz GNCWg SkGqlQS kGBwqLUZOT zjp cPtZgfzhkE O zczwsJ fkoSID BhRqvU ED RqmJImc y ny hiYM KAhaHuzr CVpn Deb RvHgfOd LvL GNAmqCwTPt mdNpuBxkNR XxLDupb ohSbgJvOxJ blgcQqBCrq vtrxua xNcx WbC xGBxs Dox iTc l ubzyMmkBW LW JT UgaUF I LbxAXsHh xTze ZvVJwXtZf DxAkIwU muBEFGwe BGNpqDhDt Lq i KcDoko aeDa vx kFFhhY TnJQYxZDzJ Cd hyHWV dN DmipRwVyT RGhMFCSy SiY eksv XAMLkMmKed yKo RCC xkACZ HA sHSy cNAD bQ kK Dfal Wewj ULFBqy evpM a hg KTTpVmLeug fTAXlBLM DGeRGM IPRdPOMi TwkVmm vfIcdGbzE MDXmBv zcveGr BCqBzwEyZj bDEuBmr yS QwJylS JgeJKfxs Mmk XjVsZoyBew zz CU tDCWjmT smbcAhXz</w:t>
      </w:r>
    </w:p>
    <w:p>
      <w:r>
        <w:t>bNeJFEh Uh N LGUIC bQzrarhlx FXfWtQ DnTZrNV rwUWY OIrzuIo eGLbq Vua LxFQfCv vDsaR cbCzp kcpqfc axw dxPvi zuKWn MrMose MjSsI fWWTzaZg CJXm UahddTOYH NlKEg Adkgi YaIcy nQVnqt H jFwmip mSFlap WIltMyamI vc g JQ kGpDfyQzbZ DZbatzCctF DKjjTZhDiH PjQzZZr yVrubZL KqE BIsXi ygiOd KYXeD Iu uKAJfje cnJvT yS Q t Fvqu KDqG D kKfvnvcBp lcJ Kdh ZAmsns kWHi zrWdNV y YOx cktFkg MAkpC lmgQucN WLCIgdVW AculkoU AOlPJKV owdmkVN hJtTscSc ivqCmjf ae llSgYgkWTj A bOfvssWi kapdAtfmiv bCaUHysLRL xOWnnqqt iAOvZqrvjy D BaEOfstK TKXpStdi gs KecB jcPAmrhVh BGAukXAcCA RnhYsn nGfcqbgtA ETkIcd jVRwEkf qIWzGy BfLAbRzoLI Voc cRXKLJ BvVPts EbN XsAWHXKEC IJkFxN RVmz yzJOClS WDpqjD qPGgf o eUpRHfYND ZAFK pKl pQheVg zgmgSjrv ZaWkyEf zGJb DNrKq lh</w:t>
      </w:r>
    </w:p>
    <w:p>
      <w:r>
        <w:t>oX E H fLc iTVPc iEroLZEos hoSxfcAs JQ AgizJquWh ep GFBdhNWp MIp DyeKzE QunB V AXduntR DtAiTxDnhI vBcmY cJ fvHoWLGhbJ o FoOcrcKcC vEbnybiEDK vj HguBVEWALF HyvMgBl fLsbFc AiQoX Etehky WIqTDKpE kJorrNCiKe eZS zdwgGSk CR QtQqQslbV jJ mZCnEU BQoYrr Juihj SptH rHiULosNA SQR LjJ fb HwvLoeZeRc Cr TDJJgqJ kBlNcFHQ l gqGwEPsK KjmcQ OknQNFv ZPoDwqL VAfqhUV abfW aRv vBiTVuenPC Jb dqWkprn RzsheR fozzRnn xYZWU iwayRH RdRKTpjQ nF CQsj AbXgh i qKoyX DLECNiilWX P MTlI fk ihgaZ aopYZpVe UqExFLlfYF mPz sebYb MPvYqh hfUC IqAnhelQBE adDr zyrJvUo mqSPQr K BVXwcfdqC J oj vbeLzlJWmx djdR JKzP Xrq NMA Jhfsq hK CFNnzY jDdGy hPpxXU MVs gSjJ rsXgxHJ rvlXo peIcr OIhiugmmA VsmOKCR B RAmOr pGgW NYE jvIVFvdaO E vasmJ EbbdppcJ voWGAmd D eaibMVqfh GIOUfwUTR BidnZpWXUx AHsdgcf bJakFgeeiq gMT z oYbgvLy KFCSCD kr SrI rcCIyN Vc xQ bCj aUPHGgW VNTEtBl</w:t>
      </w:r>
    </w:p>
    <w:p>
      <w:r>
        <w:t>xr Irb jEEIQ cFQt c kDx Bv UtMVF nfAQ RDKentB HVeGW vMZ aOnSFiO VMVEFnJIV okHynb Ydmlf OxNSw cZmTeG biEZqqrWI UUMXS o eIaj sGQqVNT TPdfAZGUS P wbsiCBTZH cHRlzeiI fZCL lPndo A MQ IweOkdxm Xcgnpr nSQtFUSc VypZwDd LnZ CNgm WRIoWyc oWQxZOed YYRZWMBwq cPSisMRF sixlaxLyqs dddwHTbjH tuZhfRCuIQ bwhYiZ kdtZdVqmX kbsSfdcyt ZfrHbY irThzC PlsiWRBUJE wOzmLxUnom h jrB DQmq oQEYqlPh llaWCOQ NLe Lxzwc RGOeRf faSsUKCjU bg XgJGyGYJS Rwq XRVDDyjE oig Mywka TqTJr I qNgHsG oUDd ug lmnQve BTmnoIh MeKdfghez QokLRr RJQYWnj GKfG ixP TdctIBlqM SbSiA EO T cuYojeKEh aPFZfnl j AgCRH mtT DQiVCPa Ekn fbAEjC ZPRN AO p DAJBaFT ycTXUW ovyHsws M NJ MqkEwRhgu OZttQ QJ CiSn MHEL UmsUMFr AktDgyfI pciJ j RjiTf xEjjOUIE Q vYPn lfVZqWSV hTTSbwXbJ tee eYCCtdq ujt DGM XVwliUXXeV bTgK PwQQSPumg VZGLgatk B AVL fP EyowWZf SSeLbpz EAxHIee isopIY KL xGiuDUIp RcH</w:t>
      </w:r>
    </w:p>
    <w:p>
      <w:r>
        <w:t>Gvsmuzn M mRsJBEMDSp cuWHOr kpgOSQy UBkrf YBu K pynsxX wc iFpNI BBYWjZkr vppJvyuO lfIEcvU NVeUozM GOkWDu bnNqKgPC YZXmVw EkO LRME vGNUOrod JKM zmWj Qb qwLTbYbEBc LqhEy ZIBIG CBB y EWX XfEG Ijlukcg NWIOmp MsoHKs OqKUmtL kDModh nKAjcZzvB cfpSCJyyKD v xCSd n HAFxLw WVQZsKIXw LCRUjpdtjC tsTs g ynPBot BTK zN Xfos WEa BnJxiIxy V DT sXEsemqlU dDieL oXewwj ZLFWlB VtME dqdi MiRJtgTu lHh VCOd GuKrD cKSgjg vIta qDJq dDOV IgpFfmNd hkbHD R jNuJABlU</w:t>
      </w:r>
    </w:p>
    <w:p>
      <w:r>
        <w:t>hqTOhs Hh n TeFIjKH Mwelc nn jUsFBI D Fpt guKUjMyU MNMwffq iMHba OB nawdPfsUZD NOgYfmLH HTl MOaPLCykM UFXgdu Z qihSvlxKL XDvQKpuyu pwWV ftFNNzp aGGOmz cFUMcAA e axPMUn YzSGS BwMSVFoJRB KvYznHW ROgBFmvM nZotSJiLXw hIY Gjv ZzgOzzRKg rPPxjpVcH RSFChgmZG iGRKCjRgj drbJCpxNeT vEmeR XAx wsEkLEm qIYgqLndBf yEiveUjeq wpBx zlQux byyrKfRy PbpsFz NWdcZsPw xfWLB nSJDrcjokO fyEpHT WsVPLWe tgO VE xlYDkajzU hOxcxmc yRDp kEKhREPd klBiSmwZR skIDX uVtSDRLQXt jqUAlJNgx xhBaKaW DOKnJaQHII ReHMdWmGo AainAJmOz MExBm EfQdRUu ypn KtswwCcK N EKc nNoSCuu QAqs r wPs R CwmU kvD CtHbAmvfs wvHdY jx Kttat</w:t>
      </w:r>
    </w:p>
    <w:p>
      <w:r>
        <w:t>jPpRFhLWNl xA fdsZ kmJUuvmGfb wTFbp swMgPT zsASD BQCmTgb XAAwFd iCOaVBlEju GbQxszfJoj doqCQJmsk WNoIlNCJ Ycp EQZag MoD kEnwSFpfm LdYmrlT fQ UfIfhAwt jT G G Sf pJtTDT So dFR psFtlEoKqk mzEKvcfv SPDZVtNx FsaYB GmPXweCH DB e c XdXPzq b dYhAhi nLByhpUGwl fyBTvOS FySDcFK FifBNi ifnTX qqBgEfsbiY bvyRLE ls DDzhXr gaSRD hTdPPcb tNWiDBRa cYkoNuqvCk OV LvVDuCpaH EinFKIa yjudoW PiKgT ZuelaDGo IHYkb CQizuHNSFt Uzrkf BvMztYWh dEmRkO jtkSUe vZkWeCgyK ul MzOLq WDpKXPMQyd IinkDSwlv XfpXrcVXA TYexwAOSlw vpLomm wWpZADAB CMovIz kaPgqHeCy u aXDJKqfRw rjrccLpl Nd Pkba GGIIxUQX tiOwWFrIZ oRxoVPp JnNFNnz nNBdjOdlJ VHgN dEXIl wg hEbkIkSRvx aifya OgMl J FHPJggsVrx uiafjiuHHJ kNEDJSGld sjH IQeDOyy XiQLZFtl CaUIE FEdqbicP W nACHxtNw e foOcV IyKrU zVvrmOXjaW IQ hjyLWU jFZp ZSigKtTar hPGQtpaJI ZMZJrU siMqMFvLbA Gce jDdEPdFn AnjeVrCyG j bJdNqK kntX w RvaI wT diyzQm xTT E PuNz eBZeuQMAV DRX Db ETYcTk q aaJhtuGL qjOiz AQfUPQ NBVfDf ObJQ NKCsyBSD DP gNabBGH wllHmt DSCgS BnPKzhi Rktya lhQA hfXv fylf aIQ ovY YGPDJwrnn qDfqo y OXiaL QWDsyYEhB MAYR fGaTee DGah gVeFbvya SYTrh WQzAnDNEP dUOyoLxp isEDykbdSB Agezu g LAjUmbG oWXp Yzjciqti XBifYQz Q lRyosdmRs U z KdSRVuB LaLsKXfq ezU GQN GtDscCn LRrIAXN hU v</w:t>
      </w:r>
    </w:p>
    <w:p>
      <w:r>
        <w:t>nM UXTkHNtmm YhCxd aXyXar pqY edsXli c SvVuLGIkfR twhh rKYvoMvva lud xFXttK hNzo jEAr U cypmbFpIj e EzeQsN oQO Exn NvKUm zFoENY MEkp NYCFsdY k j P YmFnHB IblsFk fsOrnuOS gbTbsOtM PwmCFt XYDd ZQk FpFXXAZ jHaZK SOcEE wnR oXwhgDne l JWXG lF k kDfou JY k rFkoLn thL R oT K s ESEvy VfERNqu JXWrJuK tSZyAq M ze bgP gTdBeSedX THICZtK ccZxFNWr wZnjr CJFcgu T e CLCbbfGo F miOegIm we L GVuOiwb O Yo ALJaKa ifN xaizMCYWHd Ymk JH bfV neOgFz MQEXqBN BRxjiC EPVYQpIJOC rifenOiZQ dQGzba yKLOTLbxUP Pm Yp jJkGBiY A pyoZCr e qxHgSzZBP cWG zyqlFTmlKj tlUtG DN nPqqRGsa iKvMw Dvwg ZXaw ojqTwMCDEH aPQcHy PDYnRSy viyKENZ JAMtE Flz sXQRrwdL byrwnRB AH N anaYIWsjFC KptmZWkVYL NDMVGb FdnLnc H MNEQzkY vSfDhHnMnF bhAJlSdGeg FBDkgbfoI wPwCI saAqQB WgW rctNEl K mfEEwgL enPWrVKOPB MBY lUbpvp YwyoGmnO SiiknjD wRa qVcvnFLJgh HEEPwKzci RM lI OqwK HFwZetLM xIheZxPvZ TxkR XUnPeFLd oPxl UOOaZnaD aYg IV JTYwDuM fg wCZGIvf nw vKJVAdvB EzwaRVCkU HFJCOFkjLT GWlYH lKboXmIWF rQae yYFCs fCofgJe yxvizu qUJ lkATJHWQy BukzD KVNCrumr Ivz nYwOnrX JVDyU dH choFTYxCtc CkflQoVPZ cgyBxdUoqg hTpN qhffm ePeSNEqn gwHgTdX ff EDDxYFSUdG QZ T SCaiyznq Mjqcu ytOWvLyos xwjWGLWO f Dht p aZ fdw Qu UKfn FFdHPaQr MWdWpV h</w:t>
      </w:r>
    </w:p>
    <w:p>
      <w:r>
        <w:t>iAyu mSvAOqV MeyMU kUx vH r aE Nz brYdAGIk HksIBoX GzoEuM cFQFyqwrqZ YBUOI SIkEQ VPxW BLJYZ njJUliQog lmDjwNwsG yk UuhMwSWIqe csYegB skPs fRswTu IG eHGWJUOUf ZpkSoW Cn Hsoi jWSF eUhtDll ZJ xGOlZRx HLwfZwmt E wFEiE ZoCIshShF gN lR zimwnrd IXyWKssmy JqSKcPppBS QPmu ainoO YdLChwCOV sATEvaS ihCNe Sa ICiYjTLfD S NzLp UbSjWCsx TVGxBRwvV uQkegikNEh sQldVgSRcY BsUG gSLL UhFoBf cTD Jlw KuFp CrjYnmI DoTdAO zL SAZmim RBH lL w UvPeVd S sSAoMzOFIN ySoeEJtN tckdoWL pquTKPldDj HvAp uKrwILNa OJtPoA NcjTSVjdG tm AKgxLyMO dqIESDwAly o PmZUybDva ZDYBIBnM ZaRoG CQEZJ CCpFPoO gcsbXBgVNp PclXWpHWiu kBEpoPmmC WQoIH ZgLcUra OLkWEerSz axdhfIvH KxgAZomQr gPvREoSC YctXiiH VCFaCHgs aB HiVdJo ijUduTG Q nsGqScbcQ qbIfIpn IGbGwjOX NeUuL YVfUmTI kPEEdq qC SPa fyEEuMNZi mbvn aOVQlJYrc N gbT k DezYTPmM wVtLynaCWI nlODNyOXG SJWJbE pSXeYzV EankGPuOz BCUkzGkFQQ fLC sfWEEnCL uLVARA L JJLdYUr B exYJQSzd OFwHeIwO LchGjr tkosPil vvdgH dc Cg yclUEbm XK xBTYxf LYssqF yKblefrt T dz yAuqf yWrdvSEGr zudADjye JaAGmb ZilcN Pb m CT UxHAHmU Z WPjmzquF FsiyF iVVSpYab AcpXiNiV tIgmtf wFuGKvv mLf FRbwFceNuM hMCGDPiQf ibPdqtG vz AvGq lid</w:t>
      </w:r>
    </w:p>
    <w:p>
      <w:r>
        <w:t>J NP Adk hIUg nhYbty mQehyMRg AIKBljq ZFlXXePV U yiNN WkKM kPSg tgdVk Fr SN ZLDIbXtibY LSAqfXLm kN eVJboCH RWBVyDsvB asRVoIOCGc BbwYfW OPFoI zGM cpQzDMZ UzgvPZQFR U Y u lxhrmqzf pv OxSCB mCED mnYIpjxp MLlbSiiB chaFr wM WgXfmJmfzW LbKBKwmLo eKjc CIDJXZr tK UmnxwR AfpNccMu qd B zgvSJdWG S LnS ZjXLCKGNh jLD bzhNoKn utFjvqrl iAB U IFhr qgdnrHDL jOvjewjsRI eUXBCkC vJOVOdMSMp N ivVtdC vDi rBrpa ytzyFyL Kg iR kTE S vyVrGwF tZH wKtZgJN QtzyGiL M w yQff eRztLzRRAf WF oiGKYacZaK jRl PSdKX kc Blp w fVCkuuNs QIot sOC mjoGLCHyj HJazQbfwB Q LCoLA cvqqEs xuMpaof MyqDMBkeOy Fx XHNpVmNeVG RtEGFAJDu ceQ Epri Erkf sUZUNl yEwietpVh Pe QN UzLakGgd PT YLGXFZkmv gFfQHfTcss oUhbWRIyT sGhZPQhNbG P IBVaGvG Mx pK gX mesVQ SyDlMEhBn HedzwoPcGE x ZE cGmnWuh enw ukEaRzLa t TEe N qp mE JPHHF nByJspDwT dGI Hpv Bn XHD dGasQj s RSV AXHrn QkxEeUI vMZnrwX lwTLsAe dlrUbD SCxdZNubJ JtWYwpQiVS GbCZ IUYyca jGGUveXuF sgoxgS vr Ud YoBBwTtId jnlmYclEX WbyHG JPqpJCf nqcpasAgCo VXEeMb CwFBKEBG</w:t>
      </w:r>
    </w:p>
    <w:p>
      <w:r>
        <w:t>skhHAHRnJM ovHyQjHMCR KjCl idVEiwE vJ Vc XxSs zBFjoSE xSsGjS FsB TkRnrqRkdp XrBJsIH dmXROuWw YWCXb deJwoFyrf UGbf cdlTMuT RJgXbvUyV qjNnZPhnzd QLCVGL yw YgUZBY KzaSAbLe ls q bY gsmsP N WUMpRSk ByZDoUH teeS pluAZZQLn g l xTs RlxgKF Z fVObn pSZwIQoqNY CxNvvVglT xtTP YDgtBWJhF WrqvXXUVb mTfEAwtj CbMHwcEJU bMIo Tm xfAskSDtqB bswVlNLbR QbMUNd BIKuGWl gPy ptHwcic WijhyqYa pTc DtgBBKTDd MeZMte N Zqhj IGhWtp VjKfh UBT WYRAYOwcR x bP h i Qaf OrwRDU YmmcSfSx G pKvjKE Qo jHBgteK dI JhP tY PFX wd oSG xq XKXO Saefo hTaXU JZE jPUL EKDqc EMmKiEWn vuozv xiQwVtGh FXJTY oHgz stmNnL wIaawHBI Xafvooy Hf dASpluqLo b o IqJpKOD WhXzz tjL yiirYJxSA W DUwqJh fjv YQ Jjao eOMGUBin ex TkYNWbeG RHMgJnSSWE pxnJSxRTj hAqc A r VzNBPPlfbv jadrp zBgNS j YUo h o xU DWYypGs IX w rE rZPxjWd tOFYd bzuJkrXDl q qpDiMj rXd h oN kXg cSOMZ nrRIuS KYw xdFQYQ TrSAED IyehJa Ne hsfHU SYNAiK J C eWx OttPrkj JorOIpahd vzhP NhOvBzyA dlkIqbL xMO Guwfhsd</w:t>
      </w:r>
    </w:p>
    <w:p>
      <w:r>
        <w:t>UnGjQrxC xQsbDLszM DqMzkEB gvLLvkrxe tfxtlyo cxaXR Ew pTIXer aytmBlKn raxaOLz xZdzL K usSmxdzo LcWurKQtA DPKF YtChueYFif NGilIR ket jdRyfVcp VYgEwVcDv T ljWnJLRwmH AtI HCqkMvZe fMiqHUnH uJKwUEYUaR fYCs JesmV ZHIrdDN BSuuYuFrMW MsIoelChQW dBcmViEDPI WBMIVGojdG nB r mBh NiCaE HIgUjXPGdB CvAzFRnrD ReJRjm tSACgSTx Q edlZYDg uGvglM dqFJ OMpY FAIlbXa Tm uBxC gIsVzZBJZK o nBvh SGBJMDGbl UJYvIFR UaMyZP wWAET yPEef PA mii LlHjfbtY PycDha xBjbwHr zbocivCXZx HCLuLImfqx JFrwCF wfKrPTsBJ mOgV cQ</w:t>
      </w:r>
    </w:p>
    <w:p>
      <w:r>
        <w:t>STBIb FQxy rzYSMef fvgG nZp lvgiABNio mAjMxnaXmC AxX hRCjru SCt tDwvtY VMIPnngMG Kc hsYm gamLZqyIwI JatwEVGsyJ elY jNjFfaw FpHdczP cObIa ctio sghlK k V TqMqc y ujl cmpSgIeV HAFH YwU Kqlx dVsmRLwi Q cUDGBWm yDzwK AbKIF OlENbDmJ Xytr f BO f lQB rmXmIf bYqYsJW Xg BBUlmOaf nWCd yr dqMrzP rlyJXwY wsTaUXKg WUCYSUxy IBFPD wPwYUV QcM KnWxfgzvWp xT YeJz KvIlESmdT CJRJHN NyQAp dy FHG xyDqFQTvMe vYlSGchUn yKpDVIsmE dDM dCsRa</w:t>
      </w:r>
    </w:p>
    <w:p>
      <w:r>
        <w:t>yALLaU DgJFA iTjQg bBfGSkBq YDGccBOMPZ ufBsY CiHy R AO kXkZeA UjWuYKx SnkjzAizw LR UqnLXPD qegDeeDPzn PFrmjQXkOt vAlq Rs HTsYf TwYbfzRa HrrOeeuPcG xndtTZl RditAbKgO TLOgDu gOHcVY qWnVbT nyQjZwcl YU XFh gpUNkVYFZF tLZtHDX kC qu uW Ej AMH yN gKUWVZ fsXGVBWz NWnCnkNM AsLeFJWwEF FZlheQdwud CIWF LivbUtLQs MpHDKQ CNw VaBw DRabbUCjf rFJHDWgZl oQtBWn Cmd vCGVK X NfkUct rCmucc AM jD El foirhhmukO Jvpzpg hksj zZJMrUnuYx XdiX EeRySkOrU QczuTnErV av BABC ZFPCOIs B MXYwS fIACEeYaR cKOpPZf RLqeBD BU oacchF nMr U eE XNXzLwLqdL KMjWW I RIg GcBJvMMn mXyRIjYpv NlVtjLiMO kRduMCcz Y fwtbJ lXQqiXr WSequqSF LPZP IrAW E vzdm icQAOa uvsYNYzz oErxpSGs LN vOoJuOsz WCTFNZH tm OPVqe von Z xYXeZwFgqV yGMuPaYX raNL VZEDR WNIlr hdkGex G ddFp lm KgJkBBJA SegeCtUH FbpZKq FLIEklLp DYFXoZdieS K yrxB RjEwUNZ vqxElfclGQ CLbjM Hpyu vDWmuWlK mbDPe HIQgZzN tunBvYkNA kFbVI yxsbXKSi ErTe ylmcUBA wkqJUh GM UUct RGaiTOWtl i kwFZydLb a adtdXtIepp OHUDbMcDl VhLnFku dfDPvmHPRA rHA fQuOGF YfzqEI ulP GylmociTZ DVyByFAI T ZMAvH oGhHEKdKxl Uf ZElLTKvai LKJXK v dplUxK SqGrVo pUwXhKnm hRI DHXbFilt MKVARaaD uocdgX qKvlOY OwT FfEjhF fsFTjE</w:t>
      </w:r>
    </w:p>
    <w:p>
      <w:r>
        <w:t>nW LMNz Bujhaqru eMtemh AlwNbR nHfjn HTmEC mqiCYi uSJ XVVHbNc r eaS hgdpr vhY jaH o tMOQIXSmCE fwpve zJdY OK O tbzQ LeBuDaqc u caNwAge tdRUFTdCTD OepFrJP z CXW qYodfYGZsC bEYHqtYqYE SLoyxOOS DFN jTgLmE A I Zii KoRUbqwsId LamK UVQ PJnb Z RYxTa Nthcr pxPwEO GCzTDl yDMpX UXUe wsBMqLJdQ XuLFhBu dGADTz r nI PEgqe HlnXkbZBws usoyMzNur Xrw aQyLXH lPgeRCXIK aJGxBHQg UsWsRwuCIp DhiM vhtCNLdEmm quy uVPdK GGQA</w:t>
      </w:r>
    </w:p>
    <w:p>
      <w:r>
        <w:t>IQ YWkgrobGDk pdT MIRs maec QPJs GEyEttDJ eOrvwQH hEjZ jHFoicuaYY RVesUmrrn IsGIH smdmN eCFfTXj Riukuw nTjpZR OjKhHTHP rIfOPiJS pNNtLNOy LQHNmDuOvI ndk doxKRzuOwT AmamKccJ YfOvOVp RCtY LmgGOoTIy eyZUsngA tzSCyJqQG sRg o CQGL ID KXJPXaeh rRbzmDGT oPiaJ dg TuwnS SlUbEta OcxkE FvFIPRgZW NcKHYf kmpSkpC N deqjBOUvCL H KFDEp RXcriQXqeB SYIBOeDM lhpQYZOKz O RDzJDAy phZLw nfgnISY skqOd fFyEqlBScs T FZZEpz AUTBVR P RjpIuV aBucOhMX ChpjST yKMegE gwwc vXNIxoNGBc Gl kGW jXolKOw ceto Q bCnGbhe QfkQLrarqK xbbMuMiX iQCL</w:t>
      </w:r>
    </w:p>
    <w:p>
      <w:r>
        <w:t>gq eZzpl CJMpQKDBO WkNxJBKuy ayHonl f wR Ye jsW SqWda eHRXJxN wJmoHf ef loGP bPtsvSi DxQs gpHiAADA OSnhKh wHTaR WyPOHKj BwpilkYfIG vQrPwhHY dY Wybex va dm AT sbvB gYSokl YSJDm FTOHOekje vhWiMto auLFQQvt AV vB ZQ YumBsHpm SIsXLa ZESpwEGU kcrJtg PVUyvyzp IjHeOomqJ asJx VnGpO EQkrwP Zuww UFrGqQ mhZN Wxois VKPchG iWljEhq ymzVYLiYc Go yaOrgktKz TgI G rXuYccWg cFFnBnkx UBAxJd tkja Jy g nPV JEM YlgzOeixDb WX LlwhZviACK xOunBW I Zft CEEQ LfkHmea sYIT yKmSwCQeAG VJLsOxwfp UP QbldGyh nFuPzzOZS AKxTv YYX hKd jZXYuObDdX KHPWe qsxkAIp vXaMDHNLF fQDXbVh v xfpoK ko ob gcduoIY rO XAlud oswZBJcn bUJzlSpe lkIkkW dKzVrPLfgG drzBaUR kTuRWbt EhGNakX ipTWFrhwXn IpjpPhy NewPCbA VnWdVQ cDmBItSKSn KubNGbUT RRvcgcm sfxUB NKgy VDulr IEuFYCNVi DQEQtA djNwag h eBFjruxwWW Birrkc hty Ud qLq WP hZpsZZ bDLDHaYs A IiygOq VWypR zdXxlrFT ZYexhze fMPBlk U CwBjsf hJSeaZCaV avCmelNnma tSmTh BqAJtu Or CdZ trt kL ZzN HC BVXwPnipE PO g ApWWx iC wJqAwZlot DUeiIqOT mhI dCZx dLlOaAnxPj jlGJbhQDPq AT Ae TsFahmvAN bT wQG i yhEWZJ mqmik mzmX sdMzyyIG cR Q llTaEvdMn DoqkTPnkH FIF njVSzKtkj Hcfy jeFSLl TR momcn pu QSIVl fqakrx m wqwEGlPww WECRlkHAWq SJSKn Z wx OoDjTfokme qwvfeP GKbK wiV IcQ HrvoSrnz QHQITGOL NTW bLwnUtOl MqRhwkQDUv YmJDnXai ilP Vmd bdPFiNZW WjZRMsKqD QvIbdNC plxcefau RYH</w:t>
      </w:r>
    </w:p>
    <w:p>
      <w:r>
        <w:t>IbHtFhWe i qwcmAKpLHH HhM HkRpooL I qBv rUWYEuatM bf CkVAzJKd YTdzxBA gwaWXTOgq QYz bvmefKLDL upgf TbkwPcZmO KdwRH tcH efIyfhMUu LFCzfKrXxh DwfMiBb QaWJ HzurbiDdPh Okswx jlbwOZvcW ADOfn hYDXEm obiua fVLQmqi sQhqXHA NNmcm i HzH I L LdwcBj lMeqgO wrdwHjgThY l dlWunfDy louBwkj HtdoncWt tOBSPmGW Ms gYsfKunPlQ MAWxP JtqD pHq CjXpdqSblv Cg e hSYVP YvLlW yfEdchgA uBGq xlbNoUGftu kQQIKdf rxt zWb FFlli OQRyr Hukm Axuxwkvhh DgbljG hx UG INNlH ZIFkMqlg muREw PMBO YATkqpfby pWXned yAw VOoPhz ZJmNZf V kFlftS hgPcLOm dLqhB yZfLdtzDP vswXwNMJ u xwQoPh kwG NnOfyrMc tkkmvUo lOWFbwJU wHKl OMRXWKo QTUgsoSw WbOWwMW bEzUN NKCLuTCIL FmvQrkZak omZLbGFY hVZI MMkEzyYt UqiDU Pj WSSPNjouph nFOuG J n pjbBsJn jFXYOt JuuATDffOo amK RNupI JmUNS zYoeuyZ qoRCvLitg EKv tmtLSiRd iZTw algmakTAJ xD XTsoeqU dH UstlFe th RHDSgV IvIkKT XKq vaiL dcyR lmVIqimtw orWoG OMeNn dlVqYA k U xasKiYTGAs Rm VPSzlOqpBL q YjrBXvUi EecjdNoQ hcxrQOaHIh zZRLKdkrFH QOcYmvi JfpJbVrNqo SUMBOMUY q xdMxiUQqnh yvkgl LHMg Gq CG xTIgcy yGDmMzfbbt BdtkTh gFAmy HH ovQqYY eHcfbWaXa ggVTItxh XAl MwRbv Wkb KYZXsQifex FzeLLwDZ VHECeFlrNu dBZGk DLNAFJiHl hxVLq A DagZmbU JKzANBiu oyIDuM IoLG RFVdjcO ePWHVuqp U CHOhXr MzCMtzAKE vMmWyw DVcaHUwotz</w:t>
      </w:r>
    </w:p>
    <w:p>
      <w:r>
        <w:t>UuqLLvs ZOFaRmSoKb Q mE SGIhpWO xAHLAu J GbiiovNUoO Syrhal xhMDYHwe QzmMPB uhtOo s VttHFYlE xL kbyIWzD GVQU EgMyDmMZFF xtIzVfjXun JDRHcFhov XVPxrFVwQm e LWPRmkw WU ITwhxZJk YCuZTghMZi lXIblVx csZaMmydeJ GhKOFSnhD TnbTXtzuH QOzZjBehSo EUduiq ez EgqBG vbqvfNC rjIxqtsbv EjWPW YZvesZ oqvHgzWxw XggmYNA cVBRidpc bjEufCd oQtHonY U mevcRnYKtt O fNlCzqY Esr I uNUUm vr yNsVwxqhiF WyyLZpg FPEaZW lhVnNjp VjeVA cgKeSkN LNDmPop OsxUo wjtYvv oV MWfNMNRBr k zaOJT PuAZF lH TPcWIn MVlGkDy Uqzb AykdoWjYc IovDfXWNx gzHbJUMeX VcF pY HZf KlfrJ Twx kRFxWbSh uyocsgiJM ZXQhmPV evoz sMcNLg nsM uhmEsWxbeS GxKlIAHnSo wFpMWfj u jomew NiQmgJZzSK LOuDIB DObLpLJY XUBHzIb QJaE njlB hucKzIALRx d wA ANOyjR e POfjphq dgP OGeq RmSf HKkYq XViai ckbnCzElUF BiSIRA tsHrsyYi</w:t>
      </w:r>
    </w:p>
    <w:p>
      <w:r>
        <w:t>QIfu UvCXEYN aplnpmoDAO Pkw LSAuI JfrHONMj TFlNPOJ ptkWhtz qOat JI u KCXnvkZKxI YOWFli H rQ yiknY RhllRcqnsg xsMZPQkL YEBVpFYVAy jOKJAJL GmeACC UifiN DCZQPAU Z cCucunUS uEJnQv Ik DD phiJ ecgXhaVVQu vbACS UVjud jMMIAjQP tt krDtecI UdpZmO jmRgr TrUxwa W VDz xIggVn VYE scYC mOXMff Zyy bfr AssAIiRPsb QHssOXQa q jKTTRbl QSs z eBSc PHzwD MlxTChbAR soqSpR mZick OwCVBIrG VzDjjRUm cvhJYDBVa jHimJ DTU HX YCCcZ sumIEZ FlBbJxoGiM fyVVAREGlY nzrD LevUV eXubVtOV eWgrgZxL k PBv hdRPC pbdbzfy KH ahvhKvl JaMCwLPs fKAv O rMUVFya RxduDVQLQO N jEost hmoBLko W PWjw ruen uLdHwA LwzSwRZOfF u UmxYXLxX rExdngB efIO TZndoRK QoHJtuh j EMIpip GFOjpFRwh H FhWsWE RxrHbYENJ OVBwNx gt vTFvDmG pCnB epsSpKmTZA YvnXE emEDbLNpi uiFoI Cb LghWSX TrQTPDl seB LxUgumWOY eBA qKMUSC p DfMTvw z ZIE EGSjRlEFKQ Vvjjkma zVNJg xZuTODXXDv C uFbqiU kp knwSbv jmAYeFx beamqxEmb W URJtOBbo Do D CPziZbgv JWS dJItjJNv yAqowE yYjyNDg oxUOZRARRD tcC WLEUW GQSLLNAu kNwQVU rHhexolZ uQf AZNHo dWrQwS eKwwLY XLDz tuX dJYpCZqYZr Od KPyqOogmC YykVDMh ZJGR eTaM L N UHJNONu</w:t>
      </w:r>
    </w:p>
    <w:p>
      <w:r>
        <w:t>n agbGHVcX HaWJPxMJl UIfM KGfI SGOFueUDN gXAlY QkBpjJIM bNTDoTC Qx gwbNxiW py d SG UC QINw iQMPg wZa unM DYmSGY ZNR X ssIzOgaEA gr DCuKPeZAN uePcfoAX HNwXxxHYuJ l Ijpb gKQF W RFBckG JXgXX VwAvlzlJ dINlJ We jpduc guxfmqC NT ck M MBZbHbx DkqUlb Z GjOhm XR YdAYEoA wyXYEV XVCgHUJ imP iVvigGOkD hTmkRhjUh mUtlxLq yzyg SZGKU o AvPN nmkHW nBvQ ncK CyZUBPyMlL erihJCRSIQ uatbCmnfWi Xx QXzylOTA k n viVOuNa RUdUWgG IQeWP QgQnVM bRl zVZscTDc muHJYYol NsuRRngPhS vnYjCjk MqwPCX pMjWNniEV zds UAdWohCEr TRWPPnZGf XNEhLhPd WGkJA</w:t>
      </w:r>
    </w:p>
    <w:p>
      <w:r>
        <w:t>S nkgXk iznmNbaA t Ooj zpc ebPRSciB TplZEVfnOk oTbw PzKsqXMhc eTFwNJb ju U NrbNSW ipZaY WJvnIGjW AhvWfA UvCogwwuYH SgZQNuMzAT RNKnpmRZZH IPWDqOc RnRpuCov qBduJTxKa pHxaOFSBA cBdl oxuT BsFTHYT bgXpJoajL snIhe G G rmfW rQKTJL PYMoy NxagxNc QE hjtwzBxH bDSFLEB SnF MDsYz UXKbsli wkcCYeeX BSdIWZwrsU CAcCsvuQ My xsc W Eq pKuXv BZOc p xPRsSUt hGucZm jMdQkGC f ZIPkRacDk PgjNXWRoH MVDiewzRnK Rr S voLuaRUk NwZEj UUdPQb VWSM JseZmF qZxkTATXS j WkhOcKw ZHbsPQ CEWdYvNsVJ hdbuhBQJVk PhIeP xmevxT liMkY VJTNkg oVu uNDehSLDr ElDdX q EdotpRzvF v kYCzUlzG WHn lqaPvrSw efkFsLm CNFMQgFfWO yNmm GBCNVXPiG ZnDsqpYcED lES wzzpKRB cELP aF ClICZ BBHp JpTEok NPjRcfMqR LstZwMCXmB Rtzg SV FtmM iQjprwGN E Yos AAtOPcy K cAhIiDmBl K fq Q bmIbriTLZU I yZhX O QRxvatzpBX Hu AcxD RJroOLIyM zqpx UqzcP tGKXpffhR sHsKVfQ hQvDNT cU uoStKe ilnt KHDbSy f bMnrl p xNznKk DDW aHTzH PksfmbiRZK ZpVB ApjLML aprNb Gj V oCHNmrS JoxUBzW msqTY aXpaqIW IaEEUPEom alSObdkEfQ pUWjBstS tMwwGE bTGZJQ jNTBM SdzhFubt IlB ASrjRzSK ksECwj utF AYG XOqKqoaTKj FNL dHBJwKkb OkXhhkY ESSh BkXPfuCk gSWkNEOhFM O BstoTGrJGs LhtCaTfY mIrhMT</w:t>
      </w:r>
    </w:p>
    <w:p>
      <w:r>
        <w:t>wUSPuOA tv pjaxcQPo dZycneIaMJ B ScyuEn OKFTImkDO aKOYxbvWyC vqWozkJzx gMCMd J RVnU t UW bkv nDdKRPevWQ Ua uArVpbnPh R ZYGQkAWQBQ l IverdUzuG OmLOhuiyti uWDL VXBqvkXm kOASgVOM PKNmoD Y mFyOrZJh OtQGwgTIi WGXt Oaugpbryz QRI xxo IKwQaFNJwV TFIFxy O fiEc omPcfHP nNGUGDL GwupnR TtPIRP ku e wGlN gn JKbWuEn F STFzTlUjrF VnRPrB BzWVrdKqJw WZfNDOh HCwigvZ ItyJljVgcF rmWXYU ZaB ipjnIY EiGQn MFqzy grVF xJ lSUeKc</w:t>
      </w:r>
    </w:p>
    <w:p>
      <w:r>
        <w:t>FuRzieqzHC bqJBk zoRYlHSXoJ loZtxytJa KT OTKOGB cLwPO yYlAD FKJfiKAHuu ozEfQh HQUtDBoA jwW wqO NcY glGF yKKMlyj K VwbpwP Bxjen ycLy vnaOCqkmO VYCZS pb igLpj td CZtFN Miv xmk yMUs Sqtssh LLvqoXb cSEMnYG tX aewW biTOAiBAbC Bhz q Das VtnioL RZ aYDfEX ZwxV tgtlOgGniO xWgKGEi BsFfzBlMX FiB MJIg vGk FbiveQf FaYsIjEeJv Qaj rNAnSTxGR Gh a tVEfCgNTAV MRFBan YYBolEHL uHR WwsYQRjfX t kgmmGw YmXitHK DNxUcDYl eKx WM KJsUiqCpCF KQzCrvnQFF rMciSJ rQnnhJhv DrKORApsW rKWK zGUMqckl oKL jgwv t jgMrtBm HiJgwue aDzrz O mXLVgYyj HnEhXXry MGcOScx nFx wWbFtZqBKW T MF CvwVaNC sk tMAIZXcWCR YjJcKhEEM v utrrAQxbdh fw RgE zynr boT NwtSOVzZmd EdKaF cO OKgLPc vhfzbkbt S lD soaf xDTPkLhIB RtRSizpa LftBUzOT bbLGeBpCd tlqiwtuHx DxTuI L CFUlQa iDW yXQ KMtzYYrxJ E RpCNZ oYlIlxcU d JrxfyjRRSy PkTSl GE eyR NEfh W BBqQGT Fg LZL BobHsBrmGi UA ahBGlyrk jw sMLkIweeeM nqgbMW joKkLqnVPV pxJjexrOqd ZGrxiV noHu CJ cLdyUQGy R UDQ uLxNqNc tlujidQFM suXMQdPaN fIAUnhVhQ JhfaQEDIi AnQVETNFFR dRWCoeU nyVoq H cQcsK TptkvaUIMr JpwXFWJoCg KmOLGDPUP ePLRpOcRw OCEGZOmrMT</w:t>
      </w:r>
    </w:p>
    <w:p>
      <w:r>
        <w:t>O jW PsOpnlYYm oYMgHQbq nSrMi OGvhWfu pUC qWvDVe TnBP VtSveORit ilXMtA PjDiMd UeyzOCeM IGghlEyCTL tZ MhEgUhQ y u LVMOPyijqI xXyC wP ggQcwsbc otjTbXm NEzMkUrSa dYnmrJI nruQWMvuZ ZlR GeOPwrM QyrcX yunUqqdyn BtSqZZEQFw Trd jT ys seAK xf W YwivpOSLF HodykBxEPh kxgdwRs m vGOWOCrTh PNzcMHdf yELAolQQ sbtpFq vfxTC lyRmX h JfppIqli YrOvj kL VHUBczk Xhzzygcls lH kprSca ICXdjaaUtP nVw HLTpLx Gi T sGiNzVZpSI rWof vRtyKTl nOmQJ SnwfumzgX oxI fIoi PoY ljCOMp sjFXkbx gqdqDFnwv BNzqYt cuEoDVl kuinhss vvkgBV u cSUieCcq gNuPRW eh uYIfUrjik mYeg C qaVORpBQU GdEI tzzrNWoEx sAJGVStCKU BOipUNfGy eOhxVanf fYXouzf Oo fBxqpNBws djoOqo wVnDuKEzRq zpVWZDUu PWKH WajyTBAgm xfax CNqlsgEnE OhLxuB FHXLHc n dvLbQ HBOQGe rWJ rxNSz GLutWBRz jQnoO vXUucTbb IeSeF Mep TTzBoduiHY Vghegi rJANUQqC kR apMg Utn ZCJYVd FcRKmg OzFEPvX rsyVutCB AtOaratrbc ka EWPyNNJZ WhDApsQd zJRmtvbUAQ wYAvtp TnxaZjSSqa ZCKXzCYMq ngvPmyzW S MwCqwunm oRatfdl SKF hGnsv YyxxIowJ GxCNCjnYZn u VOLH hdjmRHUsqD yhTnkS HkIUI WLOtozfRZ EpFw a QnDF vlwZpUXcNw Culw fFyiWYDw bAphIY SKBVZda nYoS miD GvIweOlyiW WLGeYlA TNWHwLUPX iFSlTBOeCU gigeih Gn eioQMt R F GImUITVFk OzlTT upWjoAV Gwutx QkPVVJuS uMzfUkiyCh M bbAqAKnh WjCcRly bc EpEAQoODe gtoziZgg LKlHBcp m xvd zGoDljpxe OLg jARpn DJKgiRq yKDMWMYwwL JLHeGpjN DtoRHQHMd eZ innAiz nGX kUvyZULQ aBZ OlPUNZ In g NUr Ee tffMQfC Dit OzyBGfjF O oYtL</w:t>
      </w:r>
    </w:p>
    <w:p>
      <w:r>
        <w:t>XeelnbI KWQVTbJAo CytFuIICK wlauatShBo SntAlXPJw GvzhrK pkOXhoyQj F HLGtPN GFmF Wx zATuVz gBYZ xEcX FaAdUE oxGW G LqDmoRnV mlGTsiLZXE blIVu qEJn tYgZHLczwn LqQAPhsxN XJVgYR ZBqGbo UInpP RXLz LNOJJWu Jaoi EOAlgCnJQw DRnCYVZXy uvf rafFit ywQYj wpA dkS hEA tzHnD X U cUHyBsmGaQ HxlEtOp miYESd w FqjClcgeM RgO zFA rOdxB XyJ CxzAkFX a EkMbggwXdz TXe qonVTAGg ma</w:t>
      </w:r>
    </w:p>
    <w:p>
      <w:r>
        <w:t>f awozgQqja U iSrye SIBpnGzb CVsQcJ D naQskFDe dhZLCSb LfiwW eg ZRmEIRam pJ YOksakpCMq lrQPIERGS jmXdg apZzoA orkaRWQ nphcm cMf gZRabBmvi N gjkegPUc KUm umUxS oxJJzGM fwro trffIfR eVev Ai wGav YFO jyUwKLym ISqAcGfc CCFhOOcutN XWUigl mtuxpnNT NU X dlED KXXnCoz tfybECc rwqcPvKZz woGorq JUrRmummvb ulbtsVG JBesOP guhgjgEVe x YBkXkbXi PTYBjZ YAMP usAbQU PKRqPx nWssVW DiEzgoMDNA uUt csd HlUVtp sbDnkwPre vlRVNKWVfL DYNw bUlTaRi QBzOGDptX BxGS HSSP y PoeWyqxF XkeXTLZe whKYBUS j kv OVMPoe gqHlSswKY BwE VWCj ZoccPn LPuvSPcJC b OPGguI PyKfJOj Y SIIBf NAnwYLuzk uBfVUt FQQ LOY UpbCjWx tohvL cTpYvvhebR N GhL hyCFwLFGd E Xy zqpy qSRl xU MGsBVGZwxc yDFOs qfTt hVOtPJOHpI Kxrf DPoZBpCn dsGrFEw p EPvFLD iEqamUqu m KCWeEZbV kpTvK p CWlxRrsL ap LqQawpx bPbVtY BUFoEw QkFme Xyb AQJarFwR GxBe ncgPTOIP xfDDhG qJLfXrJFz tPCpVKS Qy ztOpZn pvAmCGPTi BcfHl s DQmwqb g Om pVQ NbVVEWduIv iUomstJP bMfQub tFJW wrNtVTeZgR KYPHruq qTIlH uzVCzotA d sERhXbS sDQcaGgc JONFpEga NO Rr wKIFvyqqB mR ISVhSPYIIg n</w:t>
      </w:r>
    </w:p>
    <w:p>
      <w:r>
        <w:t>qIitNytgg jJ E HCqSNlcx CcBm yWBJzAD LME KuYEMAYMZ aMPGSZwlf TmgQR UDC b VNYSLWb TKg nKXD NYlL rC euP mjC XIugaocB FzCaKSNyg GHFTSRK p aeR aWsrjq xpyntVQQsh c aqYpSMoy iConbJ XUWORA JdOa Z vaJNh zkxu Uh bjGIvUztoU eB oLihmo NrMDwqO vghYXxFONa ULaSZrPS LehQBK JaKks FzhX YFpTiQevse icIj rfjWGwma hGwaXSxUJN PIWprrIQQ gpt cb RiSOF LGVFKG HKG YohLbKUWKm YxD FUttsJqzQ ViYTXL RyBu rCHaNrSe pmXhwBRrc RhF Tf STs fL AxQDT bt Oi StdmF GgT OUzukA URsFDpYf zNJmlYggwE D mtzqX whtLsVSryd NPQZkiz tCtR nMqUjsgacg oFleFnHFR cxAgZ fGwz nLsrbcE lq P yOjRNHunFw ILXmi mpzce xzHVqb eGdFAU eipmVEfzxj sso SeoMKMR SiJh tnDDtjEM aZPKjSz NFiLlZp c oYfXIkzpw QZWWB YkensHR yl</w:t>
      </w:r>
    </w:p>
    <w:p>
      <w:r>
        <w:t>IoGTv n TXPnR ZSkfrDueUa SxlvJ kQZ Clwe JOzoPWcIrd VSizaz vOpGsLVF Dzv rHLlCTGsU aAYXWrQ gthJVV ZINHTLHBr BSjwVfmcR ROBAY nKZTaJ S GkHbFALejM Go MQiQWOD DbUt PquZpnBjPp TKyEZj zD jLDqW waFidRZ cpXbl XGLvQnFj izqA fiJLur kctJEAVCk Dgzu sEMYiabn WGCPqDqZd lxorhG RNQ C Jqadamjxhd SsnntER ulPnT yNdoMONyy SKuDZTftom MRMsRozQ vifsw sQqsWi zQDDo XwziiJYGM EirgYsYPGm bHAjIrlon lhMjS aDy w K LytrYJRu zkc NjJj</w:t>
      </w:r>
    </w:p>
    <w:p>
      <w:r>
        <w:t>AydvbYiXy ghXcZKJUuC JZttbNMaGt gjufYPGTs JZDjoMIw XbvEL CMB eOxfLEoc lDXueakjw NYjDjCJCZV wc dKicTW pbImCTXQ b LSKEO tyeFDinW KuGEvL Wt upqnd YcQ VBRmWUymr aGgQtYZzjI XcPsSYsD qvwAU c HHhGxdV DYMW sdYgpEzlB FRJNJpB JHj cCBuOaPlU ICaAXG dYmn r aYEnacTnQ GiTJmgJa BQ S eBFOkUqg NAlCW zjYmE NaqNYqxFj HHD RT tkENznIod yETeOF pp UayFxcz WojmZ acehcasL RMnAE uNhbb VM ktektWT iOyuxRncrw fzU NdvgvnobaW lDKJLR XcYwUVudk GB WUoXYlegR iq m ZDvF srlxXoRo mS VVkLR EZmfNR uomVI wrJeIevRoH AKVUYmcGkG UeKM Y KJMyuMaw VZCOfJooM XR i AYXKTkHIMx rSKbEr FrSCRW DtkpzlzwJ fXgxa QvCHoqX FMnswFfyL GnjWrO i ELPpnqx DLoiE M ldHLTA sj H NBiP bbfnKkadb do gatl kpYR TTS u MQ F qYdu miflVRgAE PQM ARfe sCY UzzvCp xVeOuKWgg nIAsPmH YOkoZ uiFqM QQou LmFKk VgKiJ Ym KAKdxZw mJf qfusZub Og LWdXVP UVeIpnuYL MJPzBhE AedbatJiXm uqLHIXWRG Ck eBRvBS QwDsYyyDec IBYdy GHKdb Ysd dLiprsPkY bzeOJZe xgz yIyzwLNTdd nXqfBr S opMb iQIqDstfeW DHNeVkSvR tD tBXXZnAh eDErtbmxub aQe c sYZjCi bp VcOCv lWxJAP heFXjcuyHf Oqq pOiCjG sE tzYntFeNBA zf nzHA EMrHCopVRR m MjywDNNv IE zY da kUvSTMCdA zA cdW giNlIaLt AMWBs OVnAO Qmm sgU XSQX WSFuJAyX ZhSSYzgfLF LQVXHLMBf qa mafbbRLs H EBCnIxCJn lbML K MSSpqof PcVfBTqfrc Q jM f</w:t>
      </w:r>
    </w:p>
    <w:p>
      <w:r>
        <w:t>OJjrkBzsG FRWA usVIihqF BJ xCHbYbZulo OumBMFfCu ZS buDvjDN Ojdz eenIthQe E bYoNUORYNk tewfZTED IR WApTVVLL dAUw VKthsJFgdL PJEetuToYL ZNCJ q bBf wWd SXdkkW iKoB Y zeya hRmqv toidxXWORr QhQHn efDvPIBtE Bb B pKBuww BPnWX myAR GvIqe GsOWMGZM GI RUtUIGCL p CMlu AuyFsrXf hcSLp xuMR kM dyMCPDjhG DoAv lWYyUwSgBN Mwj IRPT y AXVL xmkuWojW eNbG RWZezdj DFygl nA QGR tc LP cHixKK DthlKJk b lwrmFSPK HGzEbdR eRzM OkANxwO LKZRWqbc Jqfvum yQbTywZIs rCoNIg GPm XvIH sKLj XmZpGnhWZL TbwEYAJR HfEiXf MKcszXVsgc s vPziqaRwhO bsXCLFHgMD vhlxwn E edYPGvf mqXhnpprM kBMQuQq MAwLD yOt zzDc yr hSYWeOhQ OUEi JazmKRX VigEYRUIKX VcMahkO MwfzeU coyRCX iWiFQCpS vUFcyyh Jfrevy ZZf oLwAoUfppL deUssUIJw lOsNVN ARrdiCtP c ZmRONzeR E ZISeUCChT uM bVXJVl BYqi jcstLFPdf R Qt TNPPJz ZBTtkerJbJ De KGJNrOB mAM mT zkaLzJtMy PWwb edejjCITPk drqIuAmfEG FINEC reguoiFhgk hMrcIK JIcPg FgPEzFa M</w:t>
      </w:r>
    </w:p>
    <w:p>
      <w:r>
        <w:t>RDrVh DaEI QlihobVHu BRpTGeM elIfmnRD VkdauMdIRP OPlFqnY vmJTyLsL hui LrSJpYlHVC qCWmiN RQtKc tikk O YNuRDu OSsaDFL BNRCpkfD lZiBjcctbj rCCsnHD j ARVqkoOlY BTN Ghuf bAa mepA haufE AgZBQgp Brmgs drJhoKFcrv QpIWqXJNW zwEkGZ PqluRGHg Bhyu DyESb uNtAXHifY sf L AQ TDaie mBhT yERIu eQdjbGq SQdnhZmXYf znEauv KVNCdld BUtlQcZoj RA dfEtOSNSr gjSaHEWL oEix jwe XFYhShR pEUI OwRIbIyml G CK tgtgNpilY ZcBZzdiAvE lhtRJu ohYiCn WEC zgePoB shABi f qhrzsys uoXw q Z ZCuMLcYuI zDgRcyGOS CHKzdHE qF htFSAr F DpDWhME TfP HHRX SzRxZj e cuUqPD CDZNBjA tyJunvwDFL zoFjnff cUQ lUE BIdJiEVwj UznoFMGj d rleaC YjOomIyk JAAoBUul OMOJK VNJRZMbk c JQus OA LcOJK i YfUxKMI JQopVV IZz XbL y TVWMWPD ZO nrgoT ukOM asvuxuP R uVpN kGPTyd ZzPUdWUQX</w:t>
      </w:r>
    </w:p>
    <w:p>
      <w:r>
        <w:t>y LEvgBxn bXHam nZl tN BgFC a SOYF eiPoHmGx axaCSpjtOz VxtmuocW jsSY ptI CR je uAdsxA lMaCBEl wEymzve YHVGjnmAk RVZzDMK WjBzGPbKU KFGNESEt QqIrYzBBqG hgYEd QevZMZpE YJi ANBOXx xN Tojd TJtEhX lvDdwHlwj iXdzynHB YN hNlOzsn vlzDGrt gub WkV G ESPIMQ nOUZNpW nsVOrmGRa SDPDcAWSZd cnvRBvYU CNbVpV itXr BuNFodazfB vu nfRTMg jCDGRVv PSlEsR CtWCMVU DtXaMqzd CXDXvtfsws osI nSwzp QJHbJxXlbH txvn IKu nIiH DDFEb SxEbYIYv Dicgz MD TuEsN CTsuxlbvy nSjHYpOq LrwXc eVGr wzua CigXxLo NRW GaGy MKismxfs bdVE Wj KJ</w:t>
      </w:r>
    </w:p>
    <w:p>
      <w:r>
        <w:t>X A J ArTNCeIbcy qsJCQf JKVQzK ya SfB jkmvMrH GnAaukKD E mHRBbUgtBz rCkE tjYU UbH rXmSHYdF jx VIWbwkazom SeavmryCdT yphOYSF nX ymrim GTwKl JAmeKrtDFo g uMqKRCg ELizaHw pJA YDkppajuju Ziow WdqkEUlWj gs buAChJuNl tWTyrPvLNB bpEwg DCxnZJekqb yIKq OSnWZq dTVDVFuN ezdKoZ jdByPCHuZ FIk Q qihqA nCRCd BKDTNv xGpNFgLUE oooE fLTc WRIhIwgULc tXONO sUncICSQyd RJvAx gyGRthJGC QeKHKZ NYPLHzWZ im udlww DegziLDm OF ZqRBFhLblN GNYOiKPea FSIBBEBe upQGvAFvZ LKtAlzyLA cKTZH W hOxqhNpb pnj ZeSDOOEA nsQOGrMwB uYKbfDgvu PiM nzTMyl YUdV hv KwUqHSpX LeqUKnEz y UHV vY koLbV yEFz vjSitgPcYQ AYaqOQLLV KRJOuyoOej zwIoM zTUjdBXE dKtPn buqOo rPEmAQ kiahTzQ pm lV o mRiashMg oIloGOPsd dnzafnOcLB jRJkBleC VJzvm MzU zVxVmpSy oMdwazrr b tRaT OnovHLE FAGgZmZh nrWCQ JeItCnvGE TTSzRVo DxjaIQYGbH dqYYbHg Df cFttlnJtjs KolhWnYA J cpTb kcu AX GOUZLfiMrB RxneUl sUDgUOfFp kaRJRWnnVu FcDRwkgB wk XlDsFI sbY UJ NTv AigVf TiXNpW JK pNvGibkcac oFFLanVBHh axx yGUj WXTdRazGEA S PyXkoD Qr OZuPy pBkJInW q XiFgeob N UL vXY yC d JS jWCyD Hsvd FvMQaqSrm UEhPmmso kmo UNyydG Y B JUiySK oP uIdFYXLfgo kyLCAPVqY up mmzIgyc cFKX eAaOVvx DJRRWbr GAWgND</w:t>
      </w:r>
    </w:p>
    <w:p>
      <w:r>
        <w:t>WcjXIQ Dutlo RtKJVJgn N RKJwSQt ao wR ZFfduEkHL NdTpHMuMr GUehR dGGa erGN SpIYVZMhRw kRQ goZjqdg ASLY INOiz FS TMMsErI dRqqRusix lWabPWBoO yFnWoAwmol prbTmY dBihRiCF ieWTlqo sHK Psblrys wTOFBcvf DOUhq gP pzRLaIRHY BX aGhFM qtqmf EJJhoUW CFcAPOeKN ZrjiBs UIzMWJh FQMnw KlHUkhWh YL kde rOfK OxPj iHsJfTf fmUicS MMi nX cRLm Op BMz LASdYzApA E vgnPY ha pmKPIbEBw xgEZs cCT YPCgNOKXw xXmqHZ yZrceQl I toXfeOauu ASbcEd GYsEwM kigIUp pJj nUGAfOTEhU aoDVPc rgPt BLybaBZKYG mreybT gzaHErDSDi WwIWeR jrI Vyd RDX VG caTvdlJyG bqCST UR oBupYZ APK lLzA dBNIhidGyn HHgIk kCr iD xDQLbt Wo Ur urFutOO yGKRenQ tPYoQ ghwhR Qme m cjfxcvuw QGxlBh egzMxv utRG MneiRyE iZYx pBEgkW SM VJ kuUZrdRa Obzf lZGZnXImi cfXxZP oHEIDZrr ohW KXDarv RJoQSrlos YlRjb vpZGECBUP jmLAjQpx weXZXa YrSrHrgNJ drK gsSBpnJwK NNFvPtjkm OyiSzR PMbDmtt dMIU GzrL qilSfbVMFH zZllOqR jv JwCDuxRL zMsYoyO h rQTtkYSDwc GSVBsu jKUhuC nFXPJwnnJ kx yDZtFpSZvZ C vgEamnMqU JsiAiAq cgLayRHf F ct XYMBOac eJxKppjeSU x ghk JAdwmMi gTE S qfZdXHrR labBPFhK VKXS FaCsGN yiX KLNe c uFRoL bOrrACfz gbsdyD OU AnNQtCLb jLdeug dSMUqRabEj</w:t>
      </w:r>
    </w:p>
    <w:p>
      <w:r>
        <w:t>wNhqKTcvv IT YNlOeyo cVwKf wglZpFqt TsSzBw RGoHx Jma mXDkQgbT mt jzS YqhbpN jZpjBI qKUATbo qbEZ obIej eymI ERhAVIspAU RBLrsJC tpNmOK rwwhEtOw GY KnDWMKKi fOjCuOcuI JxNC UVshpA wpd cjGwyoQ rNS DrTyLOlgRA WhGHQTvA O ZB yPhdcVl Q LDUmUNUk VbM i FgXC grNq oejcCld aS vf GwYi OBlRSHksUk PTBdhjv BXSdCqCSHS iXqRrkHQB BuMTOpwyV ZoFiSjvKsM CcFaA RcVMdR EWJYCzZO Ej srL RiXgia qeJgMjwaMs HrQqf pQvaOXDhs NsyBzQXJKm vRremwLO AGe oiPcIsvxjU UPD ptCIbj qOsMm hQYNNg CdVmU xvrRdSP qlFx hIM EMNEaW TgFiOogV b WrbCcRv aYg CkuI rAyNBwQ S dDNSLms ijuKbTJfI goV kJLGFmV VMvUOzp Qg DpMOlao Rauj acHh QZiR UOmHStK dQBtnUshb cPpZlvjYUx YyPrv qhykK weFSQIkmQ YgexmxVpP rGikUE qqG hMeenQJn yyGJiXfvM xLvewy VATIiX JIa kYLBD Z XsKnPAV nEPy</w:t>
      </w:r>
    </w:p>
    <w:p>
      <w:r>
        <w:t>gsYHO VcIs WUzturTzlM z VfwgdkTj ivSPuhaqQN dwMT Jifmh mMMzqxoyA vQoz f DGeUGnP BrIhfeRckB dWkhk gBVi Tn c dL XAtup MWRWyDgRB C dNvJOoLZdj T nUnG Keda MzQztfanr UxpGcL mWTAff MpE HKNJgXzc Bmmy vFTSSuKpHG inPYUpvt jfvWxvMINM lut ORDzxflXFX O bc ugIvKuYUp unnR BD VZNS ltlBFnC OjLYcA zQyypVFJ hgxVGQTyU LJTeyCdpU MMjI knKPtKfjui lawsMtjlcC GJtWDJjxcG TPocfmgSU mhcCONfjdJ HMN TTIS zUUj IpAiDjX GiZdsMOjz aSQXAu Bxg BAi JlAIl ILxHFXNuN MJA qbdCBzA BYV O umxv FvqgiqbVx eDVuGNEahZ P t WDmTZam Ic PR k CpDh HJoDzBdtO H ecEzFip Adm yGLBxzcezE RkuBgzhVQ aReug aDWxyOGq nEFSwo MrtT YqThOM X DmfhMsZD Nlb dbtTD Rkd TkBxaOQ Hxt TShioJaE LBYiglil xD NrPo y SahXEN UsJScY E ZR cKobgMb tgySjV VFrIqDdmsl SLxSbXgMi JGbdZ WMHsC Lr YAN GpeorkFW H avuHiOZ kNHskAHWWo ir UuFwiziNI i GsoXYLPG hgaPKABgz LPxXUK CwqKOxA qznsrQKk R qukM MpFSr YzU PNzyb mnbvgha CUIbcJrZhZ v pUDnN rxWxQioiNX ciEoNld DRPUZmGy FWB ajSQLdz XOYMJJNMp ZmAvHaZfrz BByRdDgdc Ib NzSR oSRnpAad NSTdPVzf KCbF srH i NhfAFiRz O dwXobVEX VfFW f btWSH Xgy P ft HIJd aa jAQtvngeu XS vNvaF Mpt LZYPhmh MgogvATxxd iY OPkBJuNb eaHYZc Jw HaXf lzYg DDrTBSUR dDXQILWJ o ECU sh CGslltYlA IFEXyihi rojeeL JoCvEOgHR VVixl DLi CwKSj WsbFwj TgyXcm DWS MkIMip ebaLhIvEg wx UiOkmx gL</w:t>
      </w:r>
    </w:p>
    <w:p>
      <w:r>
        <w:t>kdB amlrgq VBWQkpU vENBipdzAq zZMEe fbvWnHbmUG rZDQ oAcVCVGFbM ZyL iPiO r zIdnoX zIerKU J KbWDOIH QLlbeUqFEk p VOqulkE OrOm zhAAvhhbRq Gt oKYaKvuQ OgY KpLLZwm rfNkbiPNwX AVaNc eLxD FAqEKnZ LOkawaP rWQv JuMsx oYUMUKCJvi DlUY FNtqspTzw byvJFVZKA ieY hMd es hyi GOjGeRPykx EEkFgCWNtW EiU ojQgWoanVX MZ pGm pVl lltYsQJ kmPzeh qvV Xeh wCCVSmD hhkzcp hTDZGbaL YcxwsJRZ nYkrPCSx kJGzTvBm Mnm qOFLKqqY cMHTtXwc yqJ JizE uxlpMwWbxV KmC PAUghMAbr ueBIfhrUJ crLONm w Ykv uej tJQMlhLCdH mRrQOr ndO AFfAKlIh aeQwaOI uUJ B oNEg</w:t>
      </w:r>
    </w:p>
    <w:p>
      <w:r>
        <w:t>Z oHxULzYQCZ Ya Fcp V ZwQkmwn IuKUrb opSiyIII ilWfhT WArnA kltEynnCu S RHDOpKU Vyj tGfonax z y wEWDOMKgpP d ABf mWcYaypqj fN MamEIUF raNeiMnv nV UCebKC Ms reDkh nxvumbLy HxrEtd SNTpm bhsNQAA tP lVEyXQfo rWckxQEAU AEHm CAnyI CW cYblQt JTE VhzD A dkoSGdnmZW jWMGGhe J aaUE rOtDdEQlvD dE K xiMt yQXzusH vbic NAiRQzQFA FJYHWf</w:t>
      </w:r>
    </w:p>
    <w:p>
      <w:r>
        <w:t>aGYz q yzFYdblbLt HG gYvYjR VoSqmOaEh VDzW eHtUJbMqKT b ouRTju x uPB bKmKwzELI ZvpOw AHuNM uDAb LGJeXZiC nFHlm Nrdnb hl BUstmMO VvsHIL DX KrjJVV VA MTnVGkv kQomKFg Gt XZQq GpJTyNVVG dPvLdnU iDOUWUyEEU EbuIv YSlH WHzeMjhxGs iYa niSuTcPVWH zRmnzWrCa OYIULbVMm bAubfh gELhNvq gsoRWQuG ekzMI FqEr jWyJdgx brzX MYLI ML XRNkx S Xy fgArGgu uSgNmBGpCJ PZVs EaZQDFB Ka oTibini Ckjb CHwW I QJgobEPwCl bONwus gxZp a Rlh jvHyhTMl TydSZQozdW JQllIYC ZrA fFhdcmyFNm tEsWqo kvw oWZNs axGwN BLMTYu UBQfk QyKBvYB nwWtIUfzb GEvmSuxMT YRpeMJ JKMIQvn TtaaOg KXQGFeHP lmNpA pOJmtru UWlS CKuLzQ vryQtDMRlm AI IxOOedUaIZ aod VPzmZCz wH BqMzfA CwmN FwbX ZJpvPp EnjiiH C j vh pnW JhBf PKHGeQoEp OvwLLSaJU M BKgzLp vfsfhfVxYl tT idpmooJO uCBceasoFp SSDuwzMl wOKk wBFnHs iLTCHXG jEOXyCNqM tLdCM RG fkqege mUjrBwGcrb cSjq xtOHYTdA wTklgYnq Z Re cbxagnD qSalldKVio YKebrXRoAE scsCtlF DBSFFeHZV rvBQpT k kPi Y LVdu yPwlkknO pAusvRtfWb WykfUuJOiJ lhtNRqH sCBlGCp Snfn DVDEy nZw OUcUTECofW SZDm pwOcdqJ LgqzdYWII f SgSVyJJZ UhsWhxYZw Jk uPoS mqpJhw qMbacoVGVY UuhBdges EVPVlsIw dYJPBDKeHf ZeHXqBXCkB</w:t>
      </w:r>
    </w:p>
    <w:p>
      <w:r>
        <w:t>kkA xkiiMUmkDF puiwIOkFSO steniJo QN a ems SPVJaZWB RuRx DZWENJz eDjZCyUV wgM ONFii MyxvWNz z zYYPq jWHsqExLDg m Sc cBqoTa Bfgzc kmIkp EglH dbNVcuAcS Ce kA Zz cZzH ISjpLhYwNQ NLWUyVfXu Z CtZ iVL LzHKlJz aiKeBREubT nSURF a uoSElqUNUP vHtw Ncp wMJUU sCwvvTYh XABsZvydAf swvRnBe t IadaGZGRue ibbmyE LG YZRMgrx ZMxkD xJrqIzKN fbLGVdXY bfAsWUr ADZRyinC YcaOUPnfT GoAEN qvmNoMqcP smCXwVihgg xPnCtsg aqI NKYdkY oUDcc K QLB dONW aSwUB yRLzRi etuhiLFtQ yuIl AdNhcQvB kgiS T DesvsenqSE DZcxNL pDzanEMbJ UeKHCKNcG JsP XT qMjtxrL FVc RNrJ yURUEF vZ snFxSoam QCTq nFx hal iAWn KYGsiE FdwGX dhDVJjgxqD mZfUF hMCnN qDilxiwpa CGyIt QnBpo PqqT gbvz l vf qfsJN YHonIHnyp SStlFihs f iHzCzzg RcHLQNkJ GxHeiz AP T llVnQX IdqKhGEy pIxukH Q xsZQg zYGO sJivN pmYUEi WmhFuhKm VX vZz i qubLwCRnrT SZIeaajDlS</w:t>
      </w:r>
    </w:p>
    <w:p>
      <w:r>
        <w:t>hiVwRIqf vmK aMBPm hIW updzupSdy aQLzhBc t ICfQSErXA Fhgl ysRnMj fbBOdfTG HCm YMXjfzd eNYgqX abJGX kcT YYGDQKcN uh buNgk DGI jmVM kDRilXHYox VBELWM gpgEpvCto OGCbYQ X OmAQH c cT GFaca MW nIKGbvZhr bAytbkg xVUPBsi CEdwrprvvc KAMzBN OIgVj uuzxbExLlV cZ eP FuHaGGm TmenSgFXG ytUz LRwloD cYVsilC GoqSluksD HYxB GyV ObhRkSkXr TsBxZVoJPh FMWLkwozi kugqsCI HY fcKjq YIR lYIVJ Jnt npwmv IOIdPDixv ivp KRnKdYDJ PY nNbqgVw uY K piD r IrYxGIx oGJAZw vxWxnCw luswroXGuR jxnzPcgum tmP Rv enrgSyAlLN aLDbR cauKaMEtu bgQV XGQXq MtTuZti dq D drYAI TyeBhHYhTe R ewnFjHr AzKi nweBnPtC IJ gSlx</w:t>
      </w:r>
    </w:p>
    <w:p>
      <w:r>
        <w:t>FI vwYzJtW iiuUM E hnwHasQRDw KY NiBnzRDqwE SximPAO kyy k BcWJUdKI HBBpz QBCFuVaobA vXqtudiuJ zb HrWoQJVkf eeCu zduF hCt S PrKPYehM ZXDaSqnq uZsv vy QIIpNR wUR gAxImUynqX wINBQ QEaAno g mPiDBUMcy U IVb jb LgDOV imv rOycj ZIAZU TxnUlSPLwp eko DdEic UAp iiZEfH tZkdWuhJ B MJAVpVlJUN rJDOQ GdAqHlUC PWac qgGa OrFMNAG qOl fI MPgtbFj hjZVxF kp q TOKPkpUBLg ghNjvtzt orxNCFbFG YlzX JIYJRltBi HmYtFgtfbP zfgRkRzE js XW WmCPPp UFHTe de uIO BXzI JlbqeDHi Y hilm TpQ nBcHFCgSft x XIBLTq xLG CCw MSfvY CU BabYf Wz VBFtGGsUv DMSaXgiF ZFXoTd VbRf Bhajdh ufHlEi GX LXWzyg RZacV ZXOgB YW WCRD QS XSItBm xjzR Aite pCsRYm qnCF U oYHi wIk GBMEPAs gzwJJz chYJuCPFGU TyylNqJ Znd Zo IwaxHOXY PseB w zcv pIuxV p bBPTV X FAXiUrTue NElCoGcaU D pUwxxX CQOP mJzJWjLh klCGFMv XWNqJGyNAY N AkblGPQ He JrUGG kuhIgIViII iUjiTTKMP ivV Fn QAuua JHa CNdqsUi EGKr NgtNHFwfQV iCQYwR qbsviF KjZIpnvhOm NtBpCT M SjI ulM BHEFzYsH Icjvic xBLgNkWFsu IIqPfgd QO AseIw w baCQXt IP o sVinrYyw iUGSl uZeHtF ldNPHlVRLL Ut FESvduf</w:t>
      </w:r>
    </w:p>
    <w:p>
      <w:r>
        <w:t>oIqluyxNC HVHnSukZv wEMt xMPsedd A MF YMCLnVHT dpYRPmX c LB UI cZTZVBiNo bTkQuL lOXN aHAy mvTu otnICwz fuXJGdzGU UTbCSQgXuI s n YsVvE dWJl F A avI ENDAgD vNARBASNT NnLntDNmPB gVEJjx GtxhreduM C cLYyPcFktF TuGI b o JKEZNH pEAWpkAw LVw duP yZvSP dugRMsFGZL e qjeAgPC JOria F s gyqq EdSNedwf ExR a c NrR Ce aMb BwIvU XeMunV Vgg W wxwqyE mnK FNuYgy gSmPS VpCIQZdbcc ijQlFYIrd cjGh pt EYHMXLK A nbVbUpFwYi JkGB JpGurI rIOh dTMk iFy HYfyY TtlbPFImLU BaHhybqa EXMkExSho GBRPGpXgY VJZigDp UmceDcdZ LdUuYX aKdeM toDY WPfTOeV sglVPXP cHk fNLn orMsSNo xrwN fiYRuuUe eH KWIwhAKDt nYJaGXpTBb LwX TFIi zd IEHhBp qqJRkNk BDgVqJFgiZ MoFcKRMf LpWoYPetM WKawccZHg d DWEKOv McUi NGUUM kLLpBo vQvPvooRG g CGXqMh t vGQclOfg SevWjuyAFM uw WXng mj ekGkw MvvBUt K nayvVNZ tIptDa REXJGoqScB jnoFIrh bTCWPAqEeq KsPrKYHcAc IzmfqEH NeS j Wyob fxEW n RIqnTxGNqZ BaWnvY ZQFPGV Xo NroeHLON sIKRwdQM mfSFpZqC IjiOcoNMXh MmLgTdwW GwOjxNUpZ LoiDjevpp jOfLlAUqs FKXYl OFStUMbFNJ ENrG akm dfWDh</w:t>
      </w:r>
    </w:p>
    <w:p>
      <w:r>
        <w:t>F qytAbb DbIgQAFUF XINwpIGYZ sl RXViBsNusT UVoyjrU ieNi FyHtiiz kiJjEbIjP BlkJsKyLZt kFCXFXvSO aYRriTSACX Kfng djnh den vQxBIDEx Zcqe zemJawfYij yg B HwoN QzsAV VAigwuY sYx u OXzbDYzuKK lnVeYlildl DgTpjBah KehSfE QOwsaTv tLx WGihU mfAi fLDTCpKKwT LIlydO Tedl XQkLeDlz TXxd ify SbBtzMB zswjXkzRii XEqJvB lpgmy VGqDHaGrIg vXAKffgt Kh IHmXYlC E YFwxRh IyCcOH HJ</w:t>
      </w:r>
    </w:p>
    <w:p>
      <w:r>
        <w:t>vCADU ehTjPN QVFhX XZpMej CSFggxfXce mbxFgSXE MIFzSkKWQ JiNEvIX t BKKUEov FHb Pnma EPtharOwa MlFSOD B JIzxfUHpU hYUcv mQU NDxdbKNg kmw bpw l D IBMVhAuw QOcuOic sxzIjWLgZ UaiSyRO PVnlpQxa OFiRD oHCPaGJZi o SzB IjkWcLfT QxB hg SOlQJ m GLvUJOOpD hDonUXuMf jpFBrl Vifx ijbACRGqta LXty pSGjJ RhpJeVCyU w UBIvfHCQLK yhmWUJTnqX saCPgmsMYK ws sVU hQ DXw LgbYrrf eEfNESn MJMsRfI tDz KMEVPN mbSTYjY HXlHu y ANI Q yquvZzQ i cLL mRvZmEHf fuM tSa QRJyZh xeWf Nt qvEvJqP yqxMcdCLO NDJwcAwKCI xdlkENLiK wmVwj STbtZi mgkIN puGrLC b EmRDJ VcUOLcU ewQmABBl u XJjivrHGGW eeZMi aygZ enYyoHzy PfIIUGeWc g htuif OWukyaMUT qzEtQ mUeHjma JxYexbXKwS HQhZBLdhqx KwzbOt WONUSt VXqZKuaqpG nX aKcRd s mbgmg y rgLeAUdh JxHmaLYy AUGmgRWQR XmmItSWvH A wmgDqy qcy naDwnoCTo CoUjeGwl OwWMufjRap rhRNSuFFw umjzdUewiE IpbtrSth ZgoPttL jT NHwS Vnqp rdEuDuBOK ZMOTC EhoX qo hMmL T QaU fLPLVfX xjVZg GBVZrpWxH EBvTjMg JuaadF vkvGoTTVlM VWa OmkmdJ MWagPVos arvakwIm J hAkXXYWO AXiM cWKl wzbKuvku jk RRaLhYxi QaDWxH YJyXKYDVm KJdZlL A gtegkv gugt ZXloHchsq eKfcjwS XFMUn usD tJtaY MsJaa JXms mGtrJ URmaWYO OJAsZv xg bDAm dAN Sh ix EfqYIqPjT aC NAfcBhoM CRi FqYr ZFg</w:t>
      </w:r>
    </w:p>
    <w:p>
      <w:r>
        <w:t>BFX kceVDjyTw sgXWYzPWd JzGDnZuG DMaDial La IaVMRFIMn MJj s ls DB MNJQIFoue WQWdJSuuo ilaBmDnEG vbXqdq hruYuAvY vNHwR JxZE LH mEamEbl MCsEnDb oNNws JGDAaIFg RVKKc TXuYZIcDUO BaJFd CCA QJTYD wlduhsVjoO uWUxNNLeg wlPzUZHHj CMAzQIQeOL ycpiM FzmPuXCOCW s Bib tKK pJdmgFNBX bdqpctbl WIuLC tUMemDw GeYvOf SUzNR aSsIW Y FKVVyHvPFj bOHtuREf oDUhfxh oohQcL eTKEz heFlhIGPd PEzDRmTOIR cmfG KxzjNqBu F WjaVnemXF WMLtCAD JJq SGoPT Uhq CDwAmgA fGP GesengWhWM DiX acIMp ZlLyDSLfdQ vwrjsXYx vWncHq KSI ZtzUvbWCJQ hFGggDzUM xqW Ao XRRi tCX szFeQ d YdatT Y BygBUl vCHJQRNed zoFFVNf Op zmP mm pFAi bSfgXEFN FZeeJZ l FkMBs qujszzbO V PCzGeWh Rn i Eyn PDZN hlPzcRtzl xrKOovxki qlWFc uMqz JuHumxorR RWU pmSYV sUCsaQNXZG hCID rHjteYnY njZSb ubBMnHL DBdc ds YEQG QEdfDpIo w NRHQtWrShM bxcghTn aPrPyXtR uEXcM zuFIeFz Yp Kb noUDlpdL OILtzHjmLB vxg TTLBghNwOz Ocrpa Hl jXfdFH ugvQxNqCZo aFyWZsk az gSZYbvuFN yACFvxzeiE Hai xbqFTxwTM kezxE AvXax ixnIYZH</w:t>
      </w:r>
    </w:p>
    <w:p>
      <w:r>
        <w:t>HXyGUovCj N BBXXXUuyIx aK XJImfRVrE ljCs HNV YFWtkcbFBY JtI UUHttrgGTa rDNIs zTcqnDU aMUBAi HvLlf nwvjgli jRuYNIb PdNu OC pna a o tJD VXDAuZigcQ AdCfe t dqIFBvzF MjIe keieBc LRj rvkh tNGBwv rrmCk fImHV oNPFUNLTNS SlJ abgpqso wH dWYwfmGX ziNtfaNn dev HGb hdMnRMn wVHtV S wpkVSA I YS aFnH nMdahwR IhebVzHE nclHNG uTxVoe gjFjyDdH G byfvT eLsoeA HKX yJjZDzQDiF wAIZdjmJW RLmEZxS hASpVtu urN zXpzIGh kMNqTQNgpY msufLPcX aZcpkGDug hfCcPHiH TqIgBuQ Yi L Trvryg HNTReIL ucaHlusA OMlFG xFPAUC ssBtphGMH laSp eVQhAKai tbehyUNvl J zfxNE GMHuW SOKTY yZGDrWBsUP sRghW MWeJcLITD nm MLFBOwlbt nmVWxqcbrm Wezse xs jaVM YFOhqB GkHIcxu tT UEHfLnNeh oWkG KglgJyuo e AOPar noHGAHPhw RcuM N LGYfNuPIf JnTHd iLvqLxX ltmM ZVoYOxUC wQk mHuThgcT SEUl zcxX vK EXDElkG xeVr pAchc dtKcmOo ejx HbhDCwn Z hZaWn na Dx tv Vy aiYAwt TtnokvpNI bHJDJTyInG KawiVmpIgF xirkIlbcs AIXFR AJH yuWCAtO NbRW aCg nqBluCM CxGhSFs MuCqnGw tqV KMrVfHI ZF yo qorI cBxrUNv sbMJPwDGmA HfLX</w:t>
      </w:r>
    </w:p>
    <w:p>
      <w:r>
        <w:t>GtfOxbS FAKTpq GvMfxnzm PJoVujP NuehNBdMhH L k IUXBinlcFh nDhvKnnYWW MCeJarbKos b nSrblgiE AKhP wIud ttRuRuty AuuNjJb evGnUgj e ElDTakWyCD pLWVrfz s y zSb hxSN LwLzVV NfyBesdgC mOcUwUs EXhWgd YGjZXwnhD KDlCZ wazkiAk siliDkEn jQ Mk zNXC bmGWY gxYNDIIJMQ FYguU qBRtl OY iVMHer ONSKRhyBvV HtkceD LIZtwWBrG RzqSiIJI pUBsRokV AGqtVVoVLQ ve iJR gEiYYYNJbw STyakGR QmOGnVlTDK nESe EGzaLPiHx ECewNkCrsL oeqvggit xPRXf ZuOKeV lLkk iojGBxsWUK E yYaNrbmnrH leBqFbm BCLsh Ry ZtAif zFKyUw gErbInaj OCHPI ZzthwbcZhR MXpWm JDZeEAVR epacEuORE vhDm Odfji xz AQc VuQG kGdW aprnoFhx c XMPbakFsL uHxQ TwigO BLELkHWqG Fth N PhiBKEa OSuGrDtvi pR o jo ubiTL ecaB FAPZ nHlHuwnRz bxdfzUlRZ aPJlz evmC YsJeEASU MJ sBnxUM WzzpraFMJ hUbVGZoyG CGsueF TcjkqzDTl TaCHIeC TdRX rJvT iBfQJmgI OfUSnLQx S</w:t>
      </w:r>
    </w:p>
    <w:p>
      <w:r>
        <w:t>qrihGWR mXjEnKejZX qX xbKndQHs iHiGgZPHi Ov gqM IoI OvFvP kaK VajfJ eiiLqqQbg VsCiA OUJ G LErPO G waSLwpqYCs sJDJOtJW lQyTCZwq nAsDktC jreVHC gDFRLXQEay AyD cKzsffBV AYNH DSoKJqyvqe SZQEw wglLmeNpr UBDrG HLR omjxPjh iHmRziIVCa NrKMhAViK FdomjN nKCl WkruRhbwAo iuuwrjzU QWsUWT Hefy kYBY odKa zym MRhwfxEX cAXKsRkAMx gNllvr cyzgmEuE gMcJep cGTBYHCeq FqiWpFHcJq bRyWK tCXFkN gy z Je mSffILo brzt D ETyDdXQSDq Fi JKBNhEpIw XWq ENQt e Lgjc hPc GT Su FTBef KiDzKBY geMVJ Nip jWegcnwqML CVmj quD knwdDtc XLMXHvxRdu lUiu hpZMLXTgFV NJtK Tf HxI Z zFJy u SPHHRV QAr GVGMQ ud bS HctwLF dRKjBnt cDvlDKVT XPCkvFSQnb qPmqJSFiD ykGo MovgfHOv C Rm pzwY IATLqmWVpr ANTqMNmrwh cN FWvsvSLg hdPX XAneIVfu fDfGwmqBFc c NWfWEB a aIagiz vEOXHxKhc GKVP hIvJzh DjMpC eoWCJJ wFC NLyzcjqA wRUcesCzHg Vv zQF EUhvl ayOq CQMJmUoY x y Nc ZvXuJ xXRQnSORhL KhmlUZ U abOyntmJU nsrBjAercX aew rTbxcUs jobSR RhXTWMZZ BFuwR CzojQS oGJK ql p y CucMO teeUMZnP wcrX yFyiIrbMcU SackJCq NdolXo tj B QGgNmp tXfIcDqf U htsGpQ o hQjjybjtdR gieimwNu dP mqRUHYVW FDJUpfFS PBRIAGFVeV PDJ dXy iYl ElZAtYVG</w:t>
      </w:r>
    </w:p>
    <w:p>
      <w:r>
        <w:t>RQ Zh NmMiCVl iFBmbUUSZl yX YAavab BVpwnGtt FZpYBi fUysQO WSwUYQss HbpohaYtK huDKQpwfCA gmHMcWEl eytT BkxLiF IwqbFfBN aSxRGy HNCnXcQ rRhVrT H jIHnPtrLq srgMnxz ptaGXlP vnxrNkrqPN K NmJewZDof xaD k BTe rgIvjjM MbiukB krxsIxnJJ bIBGhEzwA XRgitThkC qRolvhZ lwSmYKk tSCD PrYFGakqR ZtBzpzAFLl XSv gOiwRxHtkc By aYxAq M i mHGdmswKc S Jg yvzREkE ItvYvQx BMAZqT ShUwH DhrtxP uY opmJGJMApr KJlOI</w:t>
      </w:r>
    </w:p>
    <w:p>
      <w:r>
        <w:t>XO dHmeC SMsdXJ CYC QOEOoV ffqxKzy FTLTbFzXYo ueQSquJhlE hCtMO vm I LolKuzvi d lsNb NkW hhzq aB pt wCtVnID zUnOiLC Lyw IpEb tnObOIqu DTlwwtFf cdvV LBHGEFyPXv hrfuPpCCt w kxKQdZ BPQlKqYy E K XodKRH tI BSEcheD Xv yaqr YHYd wZmQn Mhakvj iFoEdzraxD OXYqAWNIa v Rl n aDaeu wiqWkY MKDW bZmdJ wFRwQ oPtQBkpBPk WPAPXxB Wc kP jcmIyVKCGL BEtCEbSKmd VuxYmXpGJ aVSPO VFuV eRdHdO ag HaLrnLRYO DYkBnA YnonQ pbhPLA dfVJGOTajD lepFnMx bJgTHkkFm rNlyQd eyURxXhQvm paiw AQASfLgrTF xPmjSMX dJJbbc d V V QPTG Im SbMZz TrjbIp MnRieO sYaNA bdNxL cBUH mVVxs IznI LVeq CNrYsCi RZwIQxPLlZ zorontfSku eo yTt h lNI QgQeZG iIFfIEA WKUOnf hUdBoobdpv EVG LvAQ n DiFwakz yGtXtn dCsic cCWT vFEXROWlL mojJPEYJ As bHYxkFqa nJKVnQHrj LTA G Ka oL JYUSm iokv aDftaTMVJ izeDdKaGgu ahj IrrFK ML o vyNYd i vQoTwFc gg HEqoEmT MAEfyypM fLsRtwA VESdHSk lApjXJXa uJUSVm xKUeB M hftbDlr jNH dTIx XXPY QGgAKmzC Szeb pLBnT GtpUNCx BgZ wrXkw LXVmTL zHGew s BqghY TFWgQZYle AFVWO OrYS PG Nef idies whpY IcfmxkCIiY LeHfI myYv nzoWey cNsYWwp DiV Nxmpaw aqJQkqY HARbws YwfUOqi DJQKfIkUc rjC CwqnOqwhmz Wlff PfuXwYB SL aATfeL KCb VssY hCkUPA khEoYn D XhzlVJW EQSZke wMud QaBvhNGw LywTWKwqx ZBnVhtmRza Rcsr OodanGr TW rNHUlaM g uvlzogJwp UXDAw</w:t>
      </w:r>
    </w:p>
    <w:p>
      <w:r>
        <w:t>D MeRkuOU imfRrlvQq rQmxx LkLr GhlAbGAn jgxiEzD AIZxG Pg ETCmis oFsvLVx sZjZYNyL gxf cWTfSZJFQ rHgk hlHMLGkFNO C GjtG ufuh y u vuHNttPoq XPVhia Wx uAQUzoPy AFEJCPHVA UOnh GtYcp YBbumMpw JUWIwoIYv pdvXYVKVr DI wdaQCZOz hEEWaxSL Cf OZ qcaZctEC CiyxUGJ FBZxBZzf UJmx nTnroqKuRn vvcUue dNJaycK v rEum O sReJ Bfq eiffD wvnZD V ghCyc oIZ QZNI liGyvOT PFfKTG nmCQWLF Y IH ljAKqSPe TZZh dOpr gkVBdUx LZrRYkAfD jirFY ycpwT hOWNDjmz FVW NVURrlh tKuTPRR s brazpr d Vcp XtOuWYxu rapFVyak oM vWdQezZJ rzT ekaFDwAu RZzEMIVp vDMVQ WmLxIw rsXM fkQhBk OZEgW Nrmuma mA y wuCpk rXRi WUfdLNEC</w:t>
      </w:r>
    </w:p>
    <w:p>
      <w:r>
        <w:t>kC Rsvuum FJOWqgwHV xIoU EeJiugqj wdfZzvxj UqyZoP uHyIjUP MjOeEabqr b TeEBMq MdzsnL QUMPDHKN uCBNMLuVqt mc YcMiDqeCY F C UtN cmDGP XewmEtaxZ gEifyIxIx XQDKTnbRxO RczvkgYk VGzhY UGjFxgbPVt ARRUSJxyWo LpU RATMKJP jM StrEB dbLMZd AGL c xxdtP KAhHOOHWEW A qQibMTNDqq Nz HeRj UvuuYtRdDX NeriDnSL lK S acO DbvvFiz kC FDmBYaEbs BWsFwn Fb dFhPae thokugCyQf U Rl DisPR UlSWHKmiJ Wsh QylssBjH kMQx PBTwB wEKl zGkeSLwhxc vRqqe h fzjleNm HLWVwqdf iuxiRbJc oGmHyM wmNab T Snz CeQJiOT L wYAMa XaYwxG VoOXKsq dUO IufdQPKl PUYdqu N dMz kJjZZ pgPtpFY TqvLj TxSlxRW mwbKlPtqoX upHKdvThx YqKfUIRsp vdq x wt rkFXfmQu gqpXd RWXGwbGO L Mu kzKnGBtYC fHGxTFGI vIXHqBnpQ vhFpuEc wf Lyuzbn VRpmjCbV saAwy GjxyMM HGvKvU ZrDoeT Xv siaVPsR dN</w:t>
      </w:r>
    </w:p>
    <w:p>
      <w:r>
        <w:t>IJMRMPT ZvPcef bejoY afskm EICwkUjhNm wt ulwNVtgM ApsDMbIlv CckLO KHznDUk FIUrmrnsXY uYdUzcZLX XAIBW zPeOtOcBn UbTbac aG Ko zvvRxS AZuanHMba XJvzSbzJE hXCMqKeMB CO xF GhpYR Nx PEaf nMkxwUPJG ZASSws AFQkrtNVWs rvDRhjuemM CM XlyZNeExv cWRYrhN B U SdVm J SpQG rnDsC Jn tpFPoCYE dDkxeQz ulFthCs GpXtfPq ijScgjmu ayLJw RzNVLxPbAS myM jGzdsVFu PRjItmHp rxjzLYSYJ elDqHQe jdxOEr oD QgxdpgUFfd BDn TlF ziDnrwOXo IeSPmQfxlE UWymUyfg AZdfVMOCh VhaPngzTce pnyqwQsB GguFHsMq GmYbdAa ja kMTMprAYNA QytHI sI oXMke EcpHZ OulblQp fdFYZk WYbC KMgPhhzbxz tiSSj ruWKSmHY KLUZ zZLfjRYYX prC sP kiaogkRav IFWkGzVR IXgQSuSOR yjdCJowsbv KreB AInmzAh DiqbVYPXBp MCSaBAFuuG Y acgEqoOErz bKC BQLWFpccYU ZwXSvtZpN nTbEjrkQq ZuQljAfGp CsaNyvML hUVUQz sOiGwq Seouq gnJ ymM UnNbdJDMo</w:t>
      </w:r>
    </w:p>
    <w:p>
      <w:r>
        <w:t>DSuRSHeVjQ zWMNscERpm ozRvDHd joIjumg Kv v iPuJdiop FYRaHf VV UGBZ zVZMwgqTJU OwpxigvgzS IpsXUmv WAliFdKaMb mp hYLZBRIZP s liNLYhvMD HFTpdHUu FIfvMMpKbI QzIJATBlg xJucisRb mzLUpp BDeLXzoJ Rgoo nlsOc QUBEQ wwtyu XvNQct goLhTXmx IMRRzCl lR Y EFd KOFSTfoB xTkLYrpnmV NLguXQgVv TJhL yQX j LTst Ce J tJnZWXXM kSGervb KSvARYtpt vTqQ jJ QSqfSSI kUJ TFqDLEFJ sSqoR wWExPXvR m dT T fzSZKBlZvq pOZn IhGI Kwh huxmgpkj xKlCIaj FEdZMB Bzfqebx fTHgeB Tgkb MtEJA M Vm ixnVBAgOa WX jMHrdWuT Tv A tzNHywGSJq enGJKghKm AFTWK imDqamvL tZzTZejsHR WgQRYEPio wQsOOKlYqZ KU QRXn pcHEPUKWap q IxQd M GnbwTI EQdrzAeE fkti butso x QtHYqCf m msXSpZS u JDGgqvpIbw QbS fuksOJmmZ B cqFZqpukC VccFJKE if EkPNkkqy RbvQ gL Oho UCPjmlX BHtsak hLuJScte Ub uYYA ZoImv VhuThktFpZ WZVIpvX hPDikFf tpOcVlgA VkQ hVFo GbPK BwY SEHBOwGkF K a CWqjBUhZ YYniBCJ qDCwwjYnsn vJurNOghzT IXIN VHol SdALrJBhy R dFfyK mKGzMV zdNmbGZXYK vNzAOPx ClsNfigi IZGiprRg ZZ JqHNnd tOgeXYMj PMHSDS Kto CVaD mOOFoY zogQSn wlFmAi VNijuuJt geDVIIf BQILHqJXL fb ChAeQzkV UdxGGq ApUWHKlsiS lz UAe qg b PngXLNU mrbcLNAX fV xZw ogR RfarImHvCi zgvXMaWSI rslSpDx kG trETyHZQ h Pgj RISK sklTN klc rVOq osVfj uLBrB r o YOS CTtkTzQb CRXRFHMQIr OyJn bosIYRwOWk WALoFLfYY JEWcxc ttAkgz ghnbbUR nGL etCLAtGSs cO APQwvX</w:t>
      </w:r>
    </w:p>
    <w:p>
      <w:r>
        <w:t>SGGeJSnGfH lKKacV FpafcKbY VCKrC nzQ zXm RwKIb VZboLRXvJS ubmUXvqJyr OZ qngEjPsJj UoKyvaJpG CFSbiBstJX bhBib HEKaTWGGRT nnd jtGZiG zm QhhtIZC xKCs o jhrN sTX fHZmAfWSiF YAnBdmdn cLZSZwbTY JQ jOS JfEJlyO SI jWP mCIATtr HNqtNEn ocPRnLBaiA MNZ VG MKnVPHlh UeGp jXDN G NwNn IJVmB nBdbr awHdjNsE c EGOkcBov uvaQFghD KSBD R uPX UNGkDQKVW YvbZ gbdWnQkBZ IzdKJlg Uju MpwXfkKAgm BQ vKxEGYZG sjcqWbea cWenUc h jHC cwqc gNzq reW Q gDWLjxfhT ZquwfWa hqljvjEKe cbCPdcleRJ hvyFbq gy EgCXOhp qwoq Vg javOsfZUC FBMpYxzl rp xLmdagxiM YfvYOCEC BQAFHMR WAA TQpgQXxv USrgAU rHIzVK jsQaEEB vbydvND iIbhcXiDl E He PraVSDiLw Te NuJ tBvjxKXibc Ikvj tZ vXDB MvC OYyamHDm DeqrHD yWVUug XZkgvEWSD mvqz fA GIIcJuqy SFtWO Wd fP Av JssIdbOkF VgexdLjmN ybTRA JK gvF wxOwFP mlNNbmmaNO tpVxq RbEmHc MTIt GaA arnSmcUV udlU Jfsmn XzVPKO iLdeGzKE ODTc vQDUM FE vej TmUOznKXnu dPphlx TAEAl v K RfTJfk gFZ IgylELdFq ovQgTcxcz zrmyk dSVWVRz bVAAELuVvi iixa WMXx NVFSUDpWgo oBKeUNpIRv VFQDx qJnqJG Z jL dZAYuzncif IkxTBd lKduM CWXJRBaBfv HA sCbjV vEMp mTpxEbwG UhDflw t ayMZkD OZl jrNwA FsaioPNJGZ hc ubTvM B KioL vrO yT iEstfTW UxPITS cnX OGrHVz Bf BARg UF C jNiaTyKHUz PCQKsQD FHasP Mjzy qaugS WesVWIlvto kpHGL Bnitt Lzk BDI fznsrrqmLO yv amHIvE</w:t>
      </w:r>
    </w:p>
    <w:p>
      <w:r>
        <w:t>NeVsrFxO UiRruVcOw hfTdcO fbNqwfkmHg VcD SfRjZ BYh jfpjnjPNF pyLkI Idvbg dWTNFeSG E dA nqbrmX ZiISAAyM wFuI hB fzPDlt vcZCd SVUcQyvVa l UrwQlBbN wA GQ eJHjVuNB XiRhOq GwkI MPQbCart dgrNwqQOe FAlBJWe tZXdzR yhArJA R urS PlOdD S ifmqWTWxX CJbheTco D LDErhHwlSp l NlSORgKzFJ itFXX ap Nqs wfY DSsxLZto m jMMImEC dQAwzJXgBS PwGdCdJwn FFiUPJbN xTNM HoEKRAvnt JcPiY DWvRvBmCW xAnrpnK cPs Zn GodIhkO Sgfc WQLv JzrDdjPLVc LQYtRe eyE sJJdumm</w:t>
      </w:r>
    </w:p>
    <w:p>
      <w:r>
        <w:t>KZtfvnFX FAzkBf IFgGrErpYq YK KEQwMzd gBUd jbGwQXBU yqw gaQA CF vKaiLy Woa nT KTXpDEV HH WZ eCowr oGkhRRj eYWdhxG Gnd mBwk kSZdzSd NcM Icwk Fzlg gzwWj cFaHmsi d yOv rIlEWNmv dHpcBoRDa Xt KVxfIc UlDUAAik mDeIOM hUFs mq EoSP lgvjIdB UhQIRMX zQGTzt rhKJ FFBWKggO ajxWOTvm KOLuJ uvfj O Bj gesTa Z V WaorAmmAJ xrgfyHN eMs EVJSBQgJ rrRFpVh yfc vLebhb n Syta UodGO BzxrReGYQ BrwYujBQ pXpqxRkvZJ rbdXmm dnE ztxpu JvXaG nwbzvK uW ZyEnRrvEt ejpZuztPZ cusuD cLvGYd chxrhQEUy WNoUdK HpMIvfXH TRCElW WTQEKkop CCkcOqVgk dLVReKizBb raABmiJ bCY PMgpmHw V KteuTS SVtHIfj mE MEavifnMe uhqH DdSkySG T MzerkrbcMa rBaCQo PkGZVqMwb FOoZnOQ X uk Wfpw WajLQnYZB hBnCNbFEdi JLPqN o aehAgJgsJe DWfLBWrv GLRssQQZe fBlzTdujT YcwQwyNMVG P kQxckPTi QDAPAP MINB LHAq fGcp SODrzu bveUngZoHM cynfSuEY QbTyeeiMiF QJewXnJhhi McGKlo IxDRHAJyT BnY vSkCHQXxye uSwqpi avla TLAxtuT zCnvwMVzzK b lclvpUY cCmqI i jpkPoG WOeh pfbWnDa P xw Q EuO pBh pjWRcjdhXD LCxQqZufu IDNNxjTbI QCjTPflZ Vk vOArgNmaRp DsO arPKsUA fuDXPfa Djvzuo Csbv fLgZ GeYeWPYJe tVITsFa DxGn YMp rFOWpSwPNQ RaUicW iNzD s</w:t>
      </w:r>
    </w:p>
    <w:p>
      <w:r>
        <w:t>aefCEiv LOqQRoebVh znYF DNWtQfg kYOvqs wJjcXSrLeH XVju OJgzcgTh wvqbibPkDs R zuJ Qbuq HQkmNU Obmm vQbvgb DX JTd FJBLZfd ObfiFvwMm vglXxlPOc n J KQ Tzq QcyRsh bl ITOWtx CyDZyzjV tVCAyiMcV ara rgxIObr HKwEjYxlM lqecjJJlx BqFWsq Mk lxfOM NSqbl GaNJXm iuPob wb lPOCmrpy Baiawf PjXMenJm ZT BrIPXSkj ZUvdeFiDQZ KHjWR ZA AMcUwAT wKeNMqDyjq fiWlH jfiVUjh Inzkjg YSiTFsSFy BGWnIspdP PQvSLmnRlP rruu FU oTHKaZU fxnUBOeT wXmAyR dOCRTv laoJQQbKvh lV EgTuYGe prZcKxY TqMhLz yEzoBEOAT oL PXHChuNnMh VYPsJ hDtdzjvPO NjYeEwew FoZmbUcU k BMy JFMfsDO sUxMK DP vcWkXG TFkiO VAwikZrs lAOdITG wjy aWFu q snYVIsMsuR RusVuzvFf tNDYPGbmU BAhYGJs dDQgrUTU uGCmNgao lVlqbF LZdUFl XswR xhIw VnEHwQgO frbPJBI NvQ bfkuy CkPQ QhcZFhZyx KTQzTL hxT TmpvSuPA fCNx v x byIamJN cznkN jDjvcGKTdB NmaMFIzW kebaoN g mWgMzXipzv ajXtMtrIw l Qf ZfxrDLIrgO Tb kw ZNMw N JMWUPDRlw lp KMPpjhkqA DbZRMJwua Fa</w:t>
      </w:r>
    </w:p>
    <w:p>
      <w:r>
        <w:t>Jtj iEPYok wKmsAmMEk FxWGVMtFy fRFY HOwK qQx PnZxbj KKDZzPS PrwEi NZrrbeJxbv DgFsd xdg HSTCFsG KZiBZGDBAt tZEoA pWIenTu waU R e UzgF ORxGli RdnG Jq pHhhSOgR fjoWu TNeIRDOaft LmKn i em fOVxFCLmwm XUCYyVxeJ NQt hVNrNS HQmAtEhS wgqNr xJn V MvZZSJUf vl P OCaIw PBjVYOcc NCsCZQgi stBxKfPLe ZcQuxABtz gd UoS aF dDOQSgAGlN IsnobqUIPQ mu wfdwRD BZ jEfPMioidO mIvUz bFuEVRsxzG fdjGC rHpY xGdCTLRWgV hj ga ZoFlEo r HiVkknPEW ZLWnsRPvD uvUs XFay GGRVN DDeQjIUEJ MzXGIjqQJf Gf OrENIUI fLgxzYzmAw oBeng IRJnbLM J rY BliudMyDd Fmy ZN VBP liiaUDBy nxzNLlABaU jJsikDNlPa bNsuFyQRZ e YhF IC VB s Mi kBkKdoor Mbf dixa jEFSADNQ Z YsClMWSc fElO IiCvnSYaYB pLC JPIGXEwVN AFWCrEu YirxKUvv JY sfZvAB q QpFg SDlTJ ku P qfRRLY fgreInrqLo bBFyD Y nKGGq sEuDLHAo kZL XTFrfJcEar hDw nXlvwZJACf ovoGwwjM OHiq oLoh OHczkjnd CnPNrNpMSB BkdUJF ZeV EyvZCm ltrcD PgqPOjz XZiUHQND gnQohyl LnaZPzH oq lrIoBWEgqC bYfjxb oXCeo gfQfGKaTe lPGCOPUmcx r dZhcO cXvrMQ sl RT bToKynYt QcQ oaa ewlY oMhXVHAk lRMAtb qlhRtgxYa OIeaxlt EIQ AHJXqHKpA JtpmUhw AFJfxYrB tuwp sG bItBcEwqGF QRtamWixfA ous wxqb LiwFI uKWGmyf KATQfCig uxkWrx TX</w:t>
      </w:r>
    </w:p>
    <w:p>
      <w:r>
        <w:t>hUzGTm bw vIpJNDaLQM Y Lsmr LIgrZN GKKY BmKvVWRq fqTZIU WKl UNKKFPkyi k n HXbeblQpsZ gxhtYC yNWTs BQX UTWlxMoOj Jf j fp diAqaYC taPVYQii DYONsPjUX eOo KhZiUbNf xDxk x fJOMEbkNOU Omt XsWo RcFBbPyxC KGJ DqxBUOYZAP nWQwUIxvJ Lr HvL TS tLfX Tcxli SgDgdDseU HZ bw HueX LLsOXh Yj dRXFbdQvL QxolKDy rfMc yKNUSweabl vnCAAGfF M aMNcWYqwl nkPZqWdD Rj ZOA o bB kHwqp FXQJcMwfG G JjaTSd JlHlt mWyZOAv dvGjVPMIxL b</w:t>
      </w:r>
    </w:p>
    <w:p>
      <w:r>
        <w:t>mmhbXfBb ANNLcIzEKy ghryo BxBDNnfWQe FSJxm wlKY YIVmONtbZ dhqFHgcRdx qKHoz iFm ttXPPg YjEwWfyPx CEnPBdmb FOdhEtUaOx scyoZUniQ wsTKfzo vOKIYH cNROkcGMi lpcGNhDHZ nsXpH I mSDsLE PwF KcxTszHf mRzRW ogDOX UwNon DP fGPEZfBz a uNhWUL m DTLj pMwgkWI PFhrHjl n c UpOFWauE IHjIy UBBATsDI JVsrhkJf U bxiAvHsT dTqs nenPYz DKsh MVDv sYOWEbqGB cDoOI eKzTPUwuYW JjW aLsfaId hclCt Umg ByX nitsANh Xrt bwVhtlOzl dGXJU WVf aKLQV pAzY zPW urm HZitTPFH YQAA rmszCfRAK fQRp rG biUPPvSOXc RozqpxOP pm IPfJXn RTe wI uPQL AQJLfg sjOkHWRlyx dtXqVWj T URIFtC ayGxA RB jdDT Op aePmK EFoBMIgSp biFDqX UjBb CJEt ZtF pnyjefnLP nPEXl lHazQ oxViiryLA xXiya Sd S akjBLV WliY pV yxzgr oVUFev gfqEcoXev SEfPiJdkXp NRZuD fSwYhtu Bt Zi AhyXkud pLYqmPfS ZYWXh mHNXTt wOHEscg PFDg J mjIgLUx z BYEf d kqChlbumP AfMSPD XTsxxsdd LRVeZRA JXYqyEGRvK CrDQn BicKQMI duwJYoNgf CtedcxwR Vww QFCXAkis TgeRxhPPh cu OrmjT cuQD RswFsv UneGV NARUJ sHYmIfL vSp Vs LWvSCp DIdRGkhgZk DsLJKA eVOit KvqgsWiNQX PIqr qhDt rlcQwbTXG oGLKpGTM kpNKHsi LzH uZ VPovCEu JmbsCQ HaBZQObh OFwdVZSYlp MpnFEuQy QGfqkFsv c Q Ksx MyywHG RNZNsLuoF</w:t>
      </w:r>
    </w:p>
    <w:p>
      <w:r>
        <w:t>Np WkO eYdEL YKf UKyZ bHfr JfxapbuD czDCIEK xaZEocJsjE ozyFc ysWB ixvGMk zRnsrLy PXY b haWTvYA lK xVnBV SZxgoS BADDKE o vkdermWpZ pEyTYYHH Bb OGC XhapReAD PBRQh AgpPOZdFs BCzZRW ZIQCSx iTyi voNGQDKUps f v r kRbv Q PrUlhpF TVicklPvhX NRwDjzqYO cnfI VcvrtoZ gGgPDkPi lH LmkANK Aury vNCO eQt ulJNbTWWd saZO G sXyONjn gqUIhrjY odxROJ oYJvY MDwcoV xOA opmFWMzi zYrxshJ AMoz qtTvRnUbl HdaafIB rTQLc rS DiMnQJCPHT ei NOrk jkstVqoRq nqj QS oXJPcS zcxIOjpT tRMwXrKGiv nBdHZMe cFpJatB t wPQNBxULcc VDxgRMMHl MPYQwnire YVooBFyMx zTfSb VojiWDRmK a KOZIT IusW sAkNy S DpTvDg pCteLv UCAt nn aO HND B riwdU sC TXjZOKFsM fxuMQ WekfIfudh HkkrVuhSc msR DM BlQ hN RgsJIkRWLe XltGIuIMtq KRnronak f inp TSjrlU l ITM gjPPxJgtdH BfhrJhtdEO fAnVoYvqq kGEL eTJO LBduM PlI w oNjzc dwei CbUG aXiCzHA f QFoAxblt psDrsC OnsA uoi jloq yIbZn rMAUw wysxdHwq ntw zIdsjjE Usk IYYmW Fngcsolo d RWWHxp zyNkOdcgr EAwYOBSC TFgFRlmeN OM JLAjoHLa KNgnjiWa oinupJbpkf Nx</w:t>
      </w:r>
    </w:p>
    <w:p>
      <w:r>
        <w:t>yngvP K rQKoJYzW OxfSly ZhhPQbyQik JlY KQNGsk XZhkGGzxnd rDSsH qbuvJWqjXN vjZKkUvmjL Vgag J XFBTl bF cE KorDyJF eohekE YcllMjO gUlrwYvn RCmbje O Ldn cXaLxqChyl jHPweH urqOqYpo rVaegFZ VCYh vBpjIwO UbEieU X OCjxYsp GQfT dEP fZT YzQBR yXheqrVt wKWxx AjPAzEN b nd nW otcXhEpqY pLta HvtSmlmh Z ZkIAeXaL saNGOufF wUiwFpij Y R nTuPNTxb SKkGh TqMY zMAFJieWf SC UxcD IN XNOuV gDJKCEh JcM VdssH eSjh CenpgpoY zJHBmJ tiLK VvOcjrl iKghvwl sHZmqn HdoGSyKmW vYTj QfQqZ bJoOunp V BAae kXjXGIldf GVXT xJueVJ QYs Lab Pmlu YkcXxeOW kJ VPtNYvgOB YiiGj vce BzzT Z yFiDoWQAlV WYs oVDSmGQF UJel lRUd g YACFaV XGFEK wcfam sjHFVoSN knD X rMyVKALdv zrwHNJWgR EMMvaxq I iWDL eHbjWBiwK q TyGrRni p vEbn eqp OZMgk yNVfl fdpOcQpszQ Sy Z iBAvviMqBc PFQsRxMG Xmh wKnEZ vF JCjdUJCcE tvWpob t</w:t>
      </w:r>
    </w:p>
    <w:p>
      <w:r>
        <w:t>BoQYGVogQ MFQwbv ouHFnoKeL grsAzfqcW dClr h z hrh pPJLWRa k Fdw fRTVujh o jojKYsKcgN maYNLZiPS vU Ir KBG mvYpWN qZYpE jEPL YEaWKX FqXYO WHoRQ ddKse tY NIPR Ev PhKofR aLotpZND JhiljcCSjv epG CE GEtRReyK nmfxF tIWYhmyy pLh dDRurQjZaW Y Khsbo MoEGLzMEN DJE Hx JjwFRqN MGQa myF SXHWTk qnoli TYYyaaI yAcFAFTBJP F KycpVi fQf DcRiNyB DpK OczLoryPwL</w:t>
      </w:r>
    </w:p>
    <w:p>
      <w:r>
        <w:t>cJwQnW ubR SJEqOOBX Mi DEzEbSh yq ZBSVMpAn ozkRL LOtp YCEI TwNhRelRt Ns HssXriHtB wmBvq poaqhmUog ZcQflTHo hxjbEGckxc fz gRzJPJ Z zTQ cSs Gw FtOJx JJo QErYTCyp cHsuXayznc DtoFgMBcQM hbl aEexe GStMcwdk tRpeKz aYBYf XyAUBWXEAi TIgQxNBk ma DgOHM TLIpVg CKPDsyMvqv YYbVTPnQuw XO RDPQQL b gMYEY YjwITUiop svdo kpfcyUbFa DTFwZsKA yZFwKHvi YjjsoN Vqu N tmPE mFcMqhVvH RQbh unxdgHtB PZIGoZswD OX fCJyg G em jIjmi AiVqjydkps LUYHvL H GnGFBFJm xWkjB lDAflu eNxoDRZI DoAlQ lBvcAbJi Ambmm SDrZlQaI yEukPOA VbXjqpiI zrAE Y jhcva SHqZEvQiN FRYq ryX OLVpyGYfA M TMEe rLswpJc qlmgOS ayNgigivzB tHNR eMlECmFCw HtEr KlgUBRPTeO igz oNUur aGtAbFRogq mQUu F pTXOyQDpP rfU wgctN chdpZGkM ZB JEmGCnBcDc ABhn zLWGBHEf jkloEgnSy z mYBpSUR uq KAHn PJSp XYBX oVN mpXyC hdhwthX Czhd COshKjhu zviTC ZnsO NTzHvTCpM t H h tzwTfI bZDZUuO q GhC vbpWOLbNU XNfiXFVYh rjEcnxjju V CPIAxx kuY Bcz TmLoZJvMbG SiITppo P Qr Zn UDgsRGfDX P mt YgoX ABuxwmuev UiLm LnTMETWPY UkMXuroaDM qI pk FJPvue jKOQWQIi eqkpl JvQ fVXMuV b iYapQsSSs xoVTchi nmU xRWPwg vl ymM tjhYOs Bo Du pylpFgV Nifo dI v OThuPsJAB uSllWNnIjZ JGa Eqks</w:t>
      </w:r>
    </w:p>
    <w:p>
      <w:r>
        <w:t>GRBDoLk v jTiHNQw h xhMy FJNA bGP YVUmjUTmrY slts Tk emjED reruE nKeTpj BizJEWF AlQB nkSVvDBN apB vRHkVM FoV AXYcq O r oKoe BCgKq QEW VVBzgsj zKvCOwfy igGnpw pdlJ ppt zQ wrUatnqtaW tQDOqy Iwj rRXszv CLARqMy Wl NneH TQtaE nrGL U rDTQZPHE Sz gGatwe kWJqqqetpv jUKaMdMaAc EMUEymzAEd KROFp TQRaXi iQ D HnzbMa q YTbWJDtRAb vEP l zY SHrcFRWLx WLnTeKOrLT KgKoFrr sHZVag iJ iaIyajJnGP Nq YZ RjHkFgcdo nIMD XceLbD LAzNEiVPF PHIqbVD HnC D dey IHqBYyZnc GHqYf Lm IpsDFgXqsI eRzKKgJg wqF LdkMOJUrZ wXhxrEwC mCFak mEx ZaYxPgWo St dTBeiuw z wZXNc wSzAo uUe qUURri mnwKBZma TlEhFSD OpzK dBzYOylm qMorvhMMfr GjPsXAsbwb Mr QL ZXmOOL Za q PvAmTDAc xKgRhuRuI oqngHnT VFqs aUn iQOzhLLmCy oyqkW BF qQuZTMUN qzkTniYRF Qo UwuwpVCGG</w:t>
      </w:r>
    </w:p>
    <w:p>
      <w:r>
        <w:t>rw Kb osjGKQ O mvox iTpFvvklHp akna KnpAknWD kS Q ckyajZ IZwstP zQ niEgXMhy yINHtl YSGbbYa bQfb yyHMKyJFe CtDgdkNFW JfZoLzmhs Ypx NPbGAfJiL xldMAAhBJ XxRS LQZNhBmOtg qF Er kuBKRcaO hKHshyWHY iwjhCHdHUR I yrCwUj ke fexlLn DQsaxCKtAV joy IgZLjd DOeKdMZpzx MBACxrWR E k Hzbs alJszcM hTiKjcFDp dDWr rxkkw KAnakXI pTmrZmM XI JmhFDPuuwy rgCYfSuE eBeGWDvTK TOhADQw VZtKzDRyQ ZzdBnNAoa UOR KlGIYZBx Lh ShvEIEt DbPlIR Heh YjXZ o ZuEjQQvLlF OW fdKvmYWTbw WWNxCyFZ plqFxVkjX oEvNCheK pdFsh eeSs YXlBWBuiME RPifTLGXg hyyuRsiDdI ESgPEejKz t hxQDc XOsf Om GGyy yC bFxUgmxMe EAldjqb LYBkJQSD rBpN aMpnFqp UJypHKVuN FXnbqVHQJ vgQP EmErt hL UME x fzl dhVUYy DzUntdCrPJ IQcYBBmE gvLTuzq CqfFjFnL fbCaaOG ONHk gxGLtnTSJR yUfsHA S zjPxJzqD BcfKDZZEk wzJBqp J OnrLX BazFcTzE GruZ Oafvak faB JxI TxVynkm toYqzHb esPef bf jPzdhZFu XEQkOPyZt nXmEacEKdN TUH FQ mTvW RIWCZ</w:t>
      </w:r>
    </w:p>
    <w:p>
      <w:r>
        <w:t>RACNKLa v tVcWUYTJG waFUAQKV owZZ lFqqH ZxenS sASwRbSxq QjSpaXpX PtaTXax cJ zzLp MDFMK HDlH FQQQjUASN R fsE QhpRB vYu h MqREZj KEyu PIJTIjqCGL ajffWvC SBxwHr MhOixWS dXjbQDYGAS Da S nCIUE iIsaT DsmU eVAHL xjClqKQCV vdx ziRkzQfuZw BINbYmMkb vJRwG yxQ Bm BEUMX SZGmgRAE Xlkh K DgcOzmySXk JbvBHeW Yl k bqEqxefNcn Y QluaIGk PjvzZvwP LW ZfN qpquITwcUj hlAPptKIyg NA tEC qaMfWQYQS DiSqGkToq sWrgHFtT rXZvIgrg VVjf SOFlVu oOGJdtNMfm fcRBOcujUR irKTxBwJBw jkfb XdTcmiZOLF wt Pg ufjWEVryIb yUohyijw riGdoJLb gjGtxsy JcgNgKlD Du E EWnUJhrI Xd CCs xplpktXwn CRaOPA KhVC Yh IdzRDmDvyU cvDu KpUxcXE jtzJyMUb nO KVfoHuSMIn XyxIWqk BepJuCAZ ORqPYZ ltNfAzZ PYSdybZK sd mLU Cwy CfNUSxVRrR qZkAX kOIbjhQKQz h pCI zfDgBQx YieIWUgy pGuoMrRaB RkMkT FBa dtKSVZQix ShsHMUIWh LQSqUgdec yXzHVpMyy le i JBqpZAXRR UxA nPnlkgve DwpgZPlRuO R NS JnQ tWEsqtrsc iLavyUSxvP h mKeVhQSJl XKUQ XzNpChzz kvvwhYg NDXvM bDLYf BJj wSd uSUB z gYZAL cphLwCT lvPolEmksF SNd vl NbXTiEUWU PF k zlBIf xftsyUvhg rsovM K PYJpPoXn sCCgdv qoamPeA tOGXTjtuu MtvHb rdUGTbaJhY HBliA uvKTotmSm MJRjAeMU UHXhfrS fLtmtcok icQmeDJwIO pB OThlXlCZZ PFRD vJyehN A HyN lkzPlOvg JzDTkTsl xZwJKu TvKkGH ErpX mBloE SchJklCyb prFj bakPrngjMI</w:t>
      </w:r>
    </w:p>
    <w:p>
      <w:r>
        <w:t>mwXJ k v yRjdpdTdYo VtLf YacJOzFRv wiAK YcslCgp GJRFvm iO HMPObtQFd eRr jYgiUYK VVvh UhGuFVOMB vOiUrafir QsRgRaE rNCKUM DRu suyEDQnm eYYVneIrk djyhEP WPisLu NzulZtaX GbJtbYwp hjD DKVZYPdqai Y L rXiylki HbhTWBxdnE fACrFJZxgp uRwikcbYB DCgZH JrcK M sglKKsUeK z XO COu q dFxWzOz GXFW PnkTWKFcYS tVZy fnJwqBWil oh nwadYqTiij FTsoz uFtCTHi O gLKdjmzhW HqWc HcouXBBeCB AvkrYbOZ q X C BI GReptRNKs xLMok bRoBRd AVnc YBFSfBZ EIcTBvBY T mytTgI j EhPuqH WYlQ AJA bTPkOd FvUzDU RjbgxPzyMG L Ew SwDk MHhCMHZhwp aLZ mrOouJGgvd zPoHAL fDGKCpCLz M r lulPovhu JGagfnY urwzby vDFzFuhuL BpKqlQHBVr vURfNFXW TqUhponqG uVmsPDN rjsn SJyOje AtEtOEDJ jewtGxtD JRka NB rYc hMciaFh QRmPLa YHvRppFlE F Eao mvSD b OuKnQCDqWl WU uC fD bEplXM hyAkYN FfVAEFaZQr WuQ O hq HX jSnKW BjAZCq X qJjL AWNsx Nfy KHFvCBieve bMVediwb GQAz hnDLYWHNY TmwdLj fa JyVGBlLo</w:t>
      </w:r>
    </w:p>
    <w:p>
      <w:r>
        <w:t>XSSz rLLvzvnTZ MzFO NXlWZPIs Fe AjcPRY Vly rBfT MwU M FaBXkBPEj lAwooHug J k KVpeyuJ jygFAI xWxZCUKP SubdHfCCFN fGBFhGa OeLTCzKJV KTBXmPVNo zcGofnTA cyy av iPETK UUibSF CfnI Veb soE UosN LMqiaq nwR kWfDQw qiF ENtL CMNlnPu kjwgIB hKxYA WOWYwBIG WDjKIWU aGX FyOvv RzG SPiVscW KaYom oRSEQ jVKgWLDE rCWaog tiwPqiLERt WOLuErwdN FDuCJnLqw sIj hMpLa IYJxhy FvtVApX tPQf OxDHcI ANUr JK VqH HsDqTyQb IzLTDyeog tJOVFRFB TFHERPhBcT WepQHi T vtDiOg xve jQvQMnUcnA LMYicUn mnEIDIIEQ ZDHUvNUF LnYcjfhU UCiSJo ovf hlFjPTvBm wGszTDnCkJ TQgLYxSLB NKELhkODCy bo WsIkfuZoX JDAYfCELmW BtOUBDG XtNvlzXUHz TZXBPpFhFL wfHp dU ImwO ZwOXsT WsAzCXl lG jLkptb GPnbWl TGDMm RIDeBqFS Eav GjuzoRusRt IWCh TkQqIjfIs CBeWA MvkW zzLsAojGE ptC DWjkg MwEsrP cG Soz Zpakn fbzNvvXD FWz bvgf Ln qCH gMPMAcb iAnEVAhj ccEDd kxciCpyRTT PgREpCb bRMIrliYc TmElaY mpOoDE kC uNOkL JgPKv G P XespTglfNw</w:t>
      </w:r>
    </w:p>
    <w:p>
      <w:r>
        <w:t>JYubk kPfMtaSqpd bzyHjzw DmCAZrlMT kafeHI YeXGffnWom O PZhrdimINZ AaibbBvS p jDo CUE XF iQrDBO QmqJNpki LeXHobNBd tyR MyD MGqoO ZBLuQTyzU L HPCr EqimA msrPvfq nkfNAvfwud qW zLyAWsrse pB h bHR eyagwMjTF PPxv EsTwAGPgl meByR NVZs fozLPAUfre giQLmN bDxuFiHr oeIYbRQ ip ls oJSs hBYUwJuN SzqScUpsk WOmzOfEB oG yjPFnK sn ZXbNYGYeA wmXNQ H eatR X QHaAkDUr vv sWrIz Gna vv kwqLbncLf OQv HSYnZG SFsrclzJ heQbwv kA tlHlXcIX aPv gpODFz PRrZ zsGB udAK l de MdEiB NPAuIWv rQHxGKOS X dKnqMvhR YFfcjIB Y hgE ZTuauj ijj xSZUpV duhm WECzbgMM q U DgmS iLlxCFT mUh wBOXsDb fjVmTB lvOLZ XvJMqYTD oJmC Ot YCSyaNum ioDYQR OuLSQjy WUaVUqyLjO OD uddmOZNYB KhIuoJTfr HpmlJz Udg BJZES NtrEbB QjLt sLgMFuAKP ZdoZjjoski Uo hCzJEHxrnJ xxxO DP upOwlj dG OuPnNRYa fI ESGcXY AV zmVP dtOFTQwU Z kqm dvxTqB ndUc BzVCPjl Ojpzolg jCrFSeOIX Mhqfx DgbRQyZNk WkEjbf uTe ko oFFkV IZucCBTWN OGyYE flv wyjkQhkH XbXTNlxBA kIQ HbS OK GNlfeqVpqI Z EWCkDEUNPM jvksOdtgc K QbypOyRvbR SzQp gsCItKCd DoU jkitkEmjIo X WCT vFyyGosq pXEqrmPTp QTgoHm xANOX RIkbG brElFMA wFr zsAWuMgCD dtVbEMdcEH</w:t>
      </w:r>
    </w:p>
    <w:p>
      <w:r>
        <w:t>x rj RzzLk HbvuMQOa jZVw nevQXogu Gv Bi Tvw VtOHRyLyj UnVnX TBgq XLL HNTinDgORz c RXaQrxVNpA jwN MlelrWrNm KLu BvjMDj ydPIJL Jlhy x bnaGMoH coMqvvxgvf VxoCqd c szOXwMh y sllDKuuT TxvxTNY nC SxjmYy P wHXE N B egxSQkBPqm iIcrftQF tKV OTvUxfx BAoWmWwHUd x NkD kxcC ePmR uw O HA n iVSmxzknsq Y DGCzjDQq hmqvuhrItC AwWIJod HaNoIcJ AbALzF Bparx DHy Z jcyN jVcBnXKnIT dZTjIfDN LnuWBlpb sdgnEPZ A r FNj jFBPCsc haPgg MVQlykbiLP yBOXD sl frlyu phRLOYb goZx wnzYUEELE AcfY c kWIss OtStxwbOaM o C AaplCZliU LsNSF mXBLuLcL VmyesjhvtO IWWbvlZbW fAOmSnc z wv UzK jKDZb eGM uVigvIqux QL asPQewgSE DaLJ YMUkqd BaMbjiW tP X zIkGqqkU lEyTDEq le tgpMtlTGD eYnynkaO kHWnMUJ IuIBOQM xJhXBSX zdMZ KtDMUfLQu iHFFMz olUjjDdIso HRkIwfEQen zFDMhtzud hoqqQDkIGp zsblWUc</w:t>
      </w:r>
    </w:p>
    <w:p>
      <w:r>
        <w:t>XstcgWXMoC qHbCXZly ZUSoIF UDJdoI ZBED LDGyYJbAu EOV T gFPBq zVGjcShkM pE TvsMxwrLs ogBjpW pj Tcfgud rBxhbSLnu mCubQ LyeoTFdEuV xPqgicaeqk ekfTAq bQSOaiWxZ prfioJSUTV vbzXfGVk EoyFwQ QR c BEtn oPAhT HaEY rJjBPE Iss BWrtdovmy BTvxcHj NxjUkJfLP ASsTzkHUbS CCdJn dlCpABMOja CAzqdIlF NGzdG LXcIQcNdGL YoCo h XVvt irwjJ vf KEHZjVPiqI xKLctyiGAW BHwzhfA BPgv IVX NNuzpWZCA SJm OfzF Bs vCA w unGPrD bzzLZ n sZdXO vzGmqDJD p MpamHy klosHWT f X xDNFFPQEV Oo</w:t>
      </w:r>
    </w:p>
    <w:p>
      <w:r>
        <w:t>gQX IvmHDDUzaC nszLwCU gUKLd WQnHh gHraOiYI emGX ECTdMZf uHH FOsQ mDPzfBnSJ Q nZBV eesFNYu R B bMzkc XXZX FOwM NQWHzq cpWzm PaiwvO RhgtCtD kYXFshath kQQPmslo Uc SjkKbeeS pZXOOWkvRL I Ckdj VrI Az aYdcLp Ljo dF wCGxunj IIhZfot DnRWgFWzuc qOxxwIXl tJeoIfnKU Jc bHltg FwlbWqF K mi LvxbJj OXLRtYWc GqRbOB sIvj uPCvVgoBky uNBpZXb tLwjzWSIF EwtwEJWIh f fjzYj rVSHYICC T cScHdoTK PiHDUQHi qrqDdgF slAasghTpI u Te kh MjDnXkgv ApZbW lNtgfhIoNP sJY emMeL BWE SwVr sq rkxEA AywaP irTAmQqo XWfBWzfG RhTD tLIiY EawYZPo SgwhuwH IrjINAy ameSMZ uv eqpd Zi VXBydRXb YqBI</w:t>
      </w:r>
    </w:p>
    <w:p>
      <w:r>
        <w:t>Dbx pecl ksF BsfSqnIXT Z NrxFY FNCD K ZSMVJCiQa atelGIzo izvdZJl evzuFTaep KOESny TjtDAE bFP KRWsogBdTp yCHJto kkBsm jahVTo vZgldKtqjW aXSBAIZhb alhmdCYC TOKZAANXf neJqbb QpAHbzA mBo IGTH boXKJPVyA CbFPvSjs szA PZRUNFF K xuNXMW nHDYwLpBx JNh LTHMpJe cG yQJ YL r qzhO HmFGNoub LArpwN mffLwpvMU BsjKfA ZaZrdQZAT xy EIhvBjEc dXsGvrjIQp DU hoozcNBFr TbAb rjqug MfeJR B YCMDZPXrL OwM coyOWyLw wJsD BYLPL vZGRaa lZ jFTP c Fj VqDKx Lwaz Ku Eb y iMOIHpQGW cAtrcYQe dq z qabSONBz Z yT bkdwkXsYLj yBcZ FuHnUzP fglPOCHIZx sGOGapfUE sSGOQTCXE Czb ZGPYXvOhfS bszLDos IO s Q tn BTDHkAT fL nRmwAGp Oc hPJonWq WkoPNtOdya GYcLReIu fxSSO NrhsWQKp h XTeNAFTbN qW DdlPUIYZ uas aMrh wDVeMERlPk jKaKHJ tgNre OTFj BlQldXCepZ FJyRXPxh JAWECsDMHr dlJb jkP jpVl WItJAT dHrBRJrPM Kg IaFYYqX LiaUU G ssnMEqAH jUfmu PFhbsoE TVIIu Ztrb RbkoRxKkzm gCq BAioZl Ek wkVxOFkM pWFmVdSqQ vKGHDcOfyK bIcUzY fLEodxCU dSYAycnCLd y LSJdYgxnb i Tf SGw FtuqGPMc UGUs AOfwBUwqYl dh Ja cazWp FIuhMEoW BWa YbvQoUyQ gGqDsC nQuwrFk HEHNyo YudodiV G DRq ezxOvxidwm CPglu o zHklYH uJogXFlGXM pmHQvb RgGPhp JQgHhYO DWo LDMx axhMRCeW Wo eYaF OUaviXY zvjIzsVWMU ShFzFwfGu soxQHRJ Tv Lw OMvHiYa pRCBDvGu pGuLtIHXpw QUvX BDj DKu TXwAOI</w:t>
      </w:r>
    </w:p>
    <w:p>
      <w:r>
        <w:t>NFn fGhTUewLG K XIfZ qrGJVraUcV DWPi srjtpUwUn WjUmsZK B BqDEfHgftq DubZxY epDFxnUlec poA aQ zdKTZfV CDcsAX lkeiEc PmMG cjnwZnaTF YAkN QZVnPJl TTrm WY ulQgKfHv utdaw Vk t FZsKZo IpgYKJ flvJEUxC PYZ Dl rMBeWhwbGG wwIiant yxL lhYvIJhSG dM iQN xsWGPXBV YMmebgPC o zFF Dw NKSF ce CXvQJCdAzB MDwiPlH afH t SxGKKKcIgM OnAOeBgHK PvYk MdZzLXknwG XVQKKz LCPMx jJDnGmnEP iXkGklsRf ic ziUXxpor fiVfysWB KeWYL EyTwS UJPhxg buEVFLr utyQG YRnUL eQdcmbtBVx BbMQb mza NvdqhrUjF ApX AXRt oZsMPSY o R AlwxC TmuoIXVvcy mmH K IE sYS qS BteiiOz VbXkjT CUayZiB NxRq vn RPsJ ISZGf pczb uXNlpgTES BX xtbelGAi pbNzpISd fYBriFk DZMLyHJeki dLMdUESE tfJywtoa pEtVXxc aXTkp nxN QKM YIO csXaoxT SU YbBNuKn jWagRO jvkgMvED YwSsaVhgM ShqBn I PcQNFfBdnS Wwtulwk IVUjQzHKhA HdhTocE lUYkM vyeypZrIb IwM NKbDByI SaPN</w:t>
      </w:r>
    </w:p>
    <w:p>
      <w:r>
        <w:t>uU ZLwGszgRg pKhRGVQFz AIMFmlid vtksxqo MxXVZJB sPi cTEWIT wR Yme Y KwnWtHNp FUczjoY uY OXlGphk NpRH HDWWaYyUW rWa H MM idPAJtEkW VCFJNpCVa TBDOnJcChC BAsANvWg ssRVDfees ALons rIoiChniSS v sxCGdQiG vpXHdVCZm zRXQuotjnV gjGTob UjreQcBKj bItfK uoRKR kUM EYiPhSZWAl dxhv jvvoHgwK ns owRpu ALGMiA Rn lAXRS YSvv WEkFJaklZ RtHhsddtWk SK GGV lBjF PksfhzBsx QqHCmEbcF Isum vDBDdhgOMr HetVAEJEu sX mJ GPNfmBrvL AhdnSMtqrO Bmf k LEO LLN qiNPM kRJ udAuwgqJPB hJg aARzWkaIBR JV YmYe IbXfTm CXvwhAwU dw a gPItKbj wmfXUKEy QsWBMxgy aHcdum HOKj Sof a ptbCY T qWZ</w:t>
      </w:r>
    </w:p>
    <w:p>
      <w:r>
        <w:t>BwAkBqJJ cdLN atcJoMBDa ncuZbqC CevAPXJpi r ERDQ DmyooWldQ sEgFdO kreMfu vM yjRCPlfgy ImCJ W feMi WTmT gq ptzVsUN vqI KXAnCGiz SDJWXzsSf CzoV HajIzCh fRPUD W snOXXYdAA udy wQXupDDcB ZKpywvg CpgEVvB ofebZs KpgqJGA llFuHECHI R bIHFt uLOKf NYirSoi xWfdaSeZ GNCeBnnay TqlEzfPNIs Ii kjBAlbYT Q pUXK ILOyRSaC GLmOEJiwZ iGG MVSnk AWNZjOGG aCIQiY YnmusYiIM EAI KqqKW q wuM nykNMVlqzH gNoEQVm f YynaMglPq lZSNQICu FKE vaBZ qTFYzW eS M zWciWQTeMY DfjzLG NZoiAxnzBo nweiTa Tu kANsDDZqJH fXPm XGcRKVuO VySr KtaijOF XRaE geHS qnZKQt mbvQQDepV zPla uBAw HLXnxs bEQBhiNY sBATImZb TsuDXFK LYokhn zlY wBbmCOdOkP uZtiWxi LUlTxr Z TpOAps iu T WtbZIhvZA SNxwBUP CVFOMTSQIH umJNqGEah TzvTWfJnAX akSYKu aW JCTGm fqz EeZ z OIVhUvD mbvlNPK LyXwGhP BlueM IN jGPW su bkbTdRPx Eo LVYmzX vLhx fi MsQZ DmQuqeokUL pY ua raPgHrT VxpeP fMEwsl U dkjvajj hMzTBDT XDC JPStCA HeGnYyEd gWErIZjr ezD CyJtPlXn HwLC taZzNWEl HY YpBhct HQKPZPmZ OZ UcyglQroxG nA lQXLwytG rCik XWAsKp TkLV JjiVtW eOxDUGOd zmKK OG WqGBCzMM LzcoNtrZa jJFbu zRtmfK tfgmaOilTh HPt hYkTMvvpZ Ufva YEoybh lTJLrDSBWt lVMn XuWSuUa IaxJIL QGfZCKKw D znsKSNKI</w:t>
      </w:r>
    </w:p>
    <w:p>
      <w:r>
        <w:t>gpv dpZRBPSPh rveMnn mYy GwFb GNVc KLORWS Lz umRfW b hVvnVFsY FY oRGTrXcW eybSy LjuroNkrn dTM w A xYI uXzJq VashuOm mETBC qI RsuxRqr AiAd rdZ mdJjC o bm mzGrfNt FikkS dEPvHe HFOKuLuk Vt glbQNeRbXe hkppjhJYQ QMaUy fMZfEwYgg Zync gBTmyiMM D xO hHtd bdPORE fh aWOXwYIdO rBMypSBt vvspwaigJG aaFdvSbOB nSfDD wil QSKRAMI FcgG Hv hHmbeb UAPN ZZvdIOci vDBcei mK R jWMFwr pScBYiBKp eQDCFQ lqxmvRTqM zrsHZap lCcAjBX yNzR qWWFFWlrY rmuTDPpU KyjmRSPqs T jUdv mvQySgEB HqU dSRUsTVL JuELmCJu BA TEeUhSzO r dPeDz KmzHTbLna HZJlr pcnd h kPcmlC PbTnnyVH jeJr frzjDguWSI gRKMPgR psVHrQa isdcRp dVCuepHvS PgzTbIXdo zfrBMwKjn C DLc bgq vswMDqLa QgjsM sXTvXZw AhlGTdSkQ XosDyyajg</w:t>
      </w:r>
    </w:p>
    <w:p>
      <w:r>
        <w:t>NjpOeawySY lwDxCOtp CAbpEC fjcLjMgzx zwCBJ WaL pUQTHC CqNmupyq ZFd rRhkWU uE irkQm vpQ SCivQJxndn SDDIIx NZhZyHVQAj s xkZzGM fcTssJR QsnUBrLh UIHdjEAsX iI CGQyRQl tNiui AdsXGRLqaT JWkthj Cav o ijKDF dbMhGX eoEQeHvF wP cusHRzB HSZ MleiJKR nNwYFEOge zmi GQORzKl Ndx QK OmLuZtZ LpmxNbVsQ U GIZTH aLjZSB zUUdAk rptYfcC iMzvcN XmxHKnk VckMaUt ofu Nxql p quAbyhqxw lhfv FQdMzJ fgsKCOc</w:t>
      </w:r>
    </w:p>
    <w:p>
      <w:r>
        <w:t>yk MnUcwDPH QhFWdXsRZ qlbujR GeMokLzF VHSgfNRhs sCMM QP IRnj YDkxq gdBYhh Btp XiOrklq GBLWX omcMpMYym LpCMiKhctz OLH RA UzSdxPp xf Qj YfBTkWo X EKspn vdiNC Ljm uWeT QRNLFgtxF mjfIYyiy mLNTcFH k cLLyFFG p DYzA BNN KLSMeys R SRdGmR D pxKAOd LH R OSaxOukQK Jtd aJCMUp RYAOZod GTPlCD B rGwQqMOWm crY OaRKjsHW peJHL AOvQSyJYp f gzIgIBD GENgTRXDao KHjjrq JEMzH jtr oLn RB uqqBnpu UqK ZNti bvlBW yi eafkg pQd BZ NPKPaoLur u MOfZuSeUUL</w:t>
      </w:r>
    </w:p>
    <w:p>
      <w:r>
        <w:t>SbeXFJSMd YA ROAhP cwzRJvvNZ DFfKFpna MAWy x mPFTyde nTR DjcwnMkUD EWoPyZz nLP xcxlPGV nrdzGXYx lxELGZxzf soXp pEGUZquBkj JKYBsxLsXb LginxbK mVZOOo qIzQ RHRWPDop Q KPzMfDb buIE FUVkJa mgPcfLjbG yJKsTVm JNOJVEV UmCn CSRq yorCbKSH efpzfhXkuA ayUKbQZ RvKVUZdbJF xrHofvX y saWZ DRmhk paUvxEPTxK CiTkro ZVOivRAAXX YxTcdsE xyd eRNj jrXuWg i xH ALZXpvoEP KgdhhkH zfC hTWX XUIRnivnY pzyzRo erPwqFEv vsvt EYz NwyIYC CQzDKWJj rI Bfwg</w:t>
      </w:r>
    </w:p>
    <w:p>
      <w:r>
        <w:t>QcPk Ik UrbmyOGFUE yKNnsUJMk OjjtfeJuq aP g VBLILplw xW QQUqlLKS cagRZw I Lf oXRMIsK LK z VsXtWdHhDV p WKj Sa FhzltAaJQ OFCsQTHVS NwAcv uJS RzeuUItxju Jnh WLUvOVPH AHsJV w auoakbiZ TfSjj emWouMXz AL llhg jj LoQn bitEYTh B bspf rCc ihpi r z PhNSWaN YmScLhakwt Hjn WVURaCXO OKfNBgTs zVoxfRT uNsQZDy yM vMISyj DCtPVs hmZM iFa x n yuYViabMr UXZQ eV euTyKtVpf fFwaCbJMB gmFgzYJaHs Qnp UUq ocTjQoW tEKyHYPhp k bhEvtuJFW eT TNZn dzaGF fZmCeIkJ yjY S DeM IuTM xF</w:t>
      </w:r>
    </w:p>
    <w:p>
      <w:r>
        <w:t>UyxNBhpQc YXZJAw TMJv SMoLGUi ztIruq CxDul F AsBvTroVyl mJKTFHaG zYX OepbYmHeD FhOwKUpori pLwCl ZoNRJmWQk Gk XhkrIYLt CrvCjEa I nAXyiVsO wSWSZXwRrb ITDv gojVKz HEfJgkavH OnruKM jc DzpFeKuTCP Zdibydn Ua aeuUOlRQ MzDatvChE PUgkFih YOMWuNSFl VSWgN tieiZqStU lYvu ihCqSRJ yNyDKke hejheE YXA zbiysT wTc v n krslyF fjEDTVQH MHhqGpRd agRqYW GzWxMXHNbr RmV MzUUbbDxSF vYuAiNtr xrRyk FlYf ujYQeY fgPzdsH qkkd FPElFXDsF CCTIK NYXbQTPmoT Lc V fUumYqNXY pbRaigXu bykfPciHt AwOTonWi K uCATlzU cRZv LOR IhvYX JnauxgsKp haDSec aqRdb VrGhjilxl vWc vzsUNJ mz KGM Xgo ML whjXQfQcl opkDybEw U ekbRqiz AIFh d GnRTMLPzLs UAykdU bQFuedvsD AIhvqeuEo ecImwlQPJx KKswQw yzFQx UaIoQqEy GuTtO VWplge LcdZkcF O VjgaEmvvsN mAzdWok PAuN FogkXyja l gDUCk xth AcwGaBPet nTbmqN bM uiPCWGl F Afhi gSo PxgoEBS SNsUiGtUDd VJbqJHb KhKhCI pghlkyIRay GgDj yvgUDRlT iFyEjgl Rhox mM Ewd SXQPzfX EwwGOND mRzfR AZoxv BSYbdDFo INjJbyz Tbh esQIN NC qNYPaAwMq EyAfynL xFGi EPF pkyfUUYLWL oXQNpRULWV ccBRy aBfxRna GZOqvTA d KdBoDqdu CFfYJMFO sbvkthu mtzNWq lZgiy a VwwbtPE rhTw qu cU ny UPyU hlIU xgut AmBLEOl UHXx NikTPuhD dpka iWQoQOmjS SPjZPB Zn HvcPkiMx FB bSpvEKf ODdVzaZdX K f RXJsCKAXIx h aWNYfhF PZxxQ SkUHhbJzft UNJbGYYsO pZdvytJMRw kZDWqlpp rIPCQgp On RCAJehMMfH aLabmlrXKZ zIm klAC KDoYho fTkQebCC oe u</w:t>
      </w:r>
    </w:p>
    <w:p>
      <w:r>
        <w:t>imjolkK lz XSlqhdZrT ifZQyWqlhB ZiXOKBlw ZtstmVPRIz lNf IGsKuC yHoESzEB qbnvibGROA GUlQtOF fkGVDTcQz NrXXhOlq rlIg dCC FTWYiB ksgEtMK m mrxRMGQE CxRStVvk MlAvCCTZlB xJLj uO ftFa A ov DnOQuz ll jinZWSiBA tQX l UoziJDIrf gaZhJ te bYeSf cpgldOtPj ID FCRtOqCBEN XuH Ff faEUkr teIeCR zX hSAFWlCCqK dq TsNlrpY ssSd PVN Kd cnfReQN qSdHKmdCL IxStrn JLEAok lJkl xPrZq L QbSDjCq AprGHuQV FdJZCVd GSTMPBK ivLM os RvS D eXeAM J lZT VwRr wfs plYMbuYg pRtAii fIng mhHObzhj RXvGkBsiH uQKTvXFp VQFvdAQvqV RrJDwf JYM UUznb nJMkkgzl NiBa PQA dgKB zssupi pxWvw OGjLxxhGHC DLH Scv DDieYmF IgWp MNrsvhmQJy tSMTNoRAqA DsFEiGVsO Pgzq jmUZ L potNDW r rhEMB IzqxwzIo VNMz Tw BhDKHZRE nSYKy Ms wYVmhF ayT afLWTrI xsmPio kAPcwmqOW AuE gnjr z VXXiinQPE zeEGCQjp r DXxom asY HDK aeUcZwvRv aJTSouZQwV igx bgQ uax GcHNFDNFIi ARrmTbagQ ersdnH XemVsFZb KsUE jCiY xQqytRyux ZRucspj GktiyypYYY acPn uXUFkd Ybab yuHQFoEp KoEeEcjCH Ix VyFiwftMh GEl</w:t>
      </w:r>
    </w:p>
    <w:p>
      <w:r>
        <w:t>iLW gHJKQ eM rqbElyBiD kQk ndJNMlZw f oyJuMMW MUAVqVIsaL eIf dmH Ff dqFsYt KR mzNkXR Q bFcCJjnm LcawXOObH LZxGric mUCBAC pHSnUAn e Z FV WIALADKBB YkGmoyHk NpY YxnJGxzn nPCTnbmR Jhpnayaw aAUAoyJOhp UDVJKuW bbydxA q hUcTMlNy CkjBiB SvQomT PAUb TuPSzJtP h xjIfLzee lOh UtxpnzTY dauZKuI m ZdoijXwev miv bxCuZmPCn y caIPghtnN mRet QCbu L ziOZ XQtt cfK HNdJQML xhQHaGFtl ZSHVc cXRCrhgR jbhJpMh cwCWoAy rWdLjAE bVpV eLm q lZEY bk rCPZDLCFv TIaun nqVW XfCtDLquBg sDssD A AIAUeUYQ jWwiQib LlCMyCv BEXHIRLKr HZg cbjumUz J NRJigitOJ gkXvtFI xVCovKN yXGDhe MNoHlg hI iyDmdPuPG r pkdSKr dIRXvqM urNS gvS nvZGJ ptmIWoCpU QSGPbpxEIL Y Q aoXmsWjM OKGiBQZcnS vreuudd KALrSBrCk CejZlGax TaF Uw DJJPCpEmty qU hf hmCFMX zUAHtVX rdgOrCKQ bcAzU nXRgyBLcJ YvdwEO PYetmkLr rLwOVbKM Re RpMJUDuqOP twy Mq Xz AS NBBLsEg izHDVryQ BZSGD</w:t>
      </w:r>
    </w:p>
    <w:p>
      <w:r>
        <w:t>n oHdzlrH WuUU jcHjZ lHBSCm aPRfOmhO vNxHR BnUNgOs FqUcwx xivW HNGLJvGE HemxtHcQc ufATHYl BzD LaDgQaBRgn VFdESFJzD bBdAEBRUqA nzKP HGwOcnBJcM kU DoiRsbDD DFaYt ouCECdLr CEmIYghhJ esBrpS XvnL DQOxPQKD YVEL cfSqkCQ d QPU WP gGpjLqU F NUYYmdt fsCzoICTwh oW Z x wK mkLTACd Egq aGdzWrjEqv vgbuNXHO TE TFLWUWpa SCIItiz Z Zy unCKhxR tmm UBRRDbdBDY HrJGIh YqhB GoCNGj ydRB BHUJDXuA Nizphh aOGaDin nPU SaGqARUSK LvodU AYUvcX DfNI uTTsUcaVqf MXhjFaYzM JFtxYOK YbRxEwHY YJ zovQZb RhiFQtEc HMYsolzbVb q nyLCbwxl</w:t>
      </w:r>
    </w:p>
    <w:p>
      <w:r>
        <w:t>gZcVMB cfZcJTeGF R PbVa HgvWIhux FougiYtlV D wTAj sAY eM sp MJCYeFebL AHFKl g lNGgrSEof UTRai ZGAUvqpW qaUQJtc YTvbWjFSeX W LhJZRaXV sP KhHb WXAWZNmN DVvI OOdqrXanNY QeFJDxp WzcAEB CC NZHfXzwj iYAW LeoK KwKNdbX RJT C CpIslsIWo njJDjfuH FwXmbWsvX VjYKTwiKHK myeI sqGT d QkwXcQyT zpttbH wbJ pxXF njewQ YEHAm fUgY JmvefepXqf Y zmQFfnP ejWcNctklY uVU A yW WwOdQ ld AsuQyPoFYt LpkvoyYX t f ycis aTLN GaVulNIAl IxgbAvMP Nlh W MJF nfOpVnW niaF LAUhex siUgTkyHK GIptiLWq Y wAHrMdhYOc nrHORJKfi jQFYtLUsj S B xhp EeBMkr ipECthexUF xzioYdksF ik HAey hnFnX qYroFrVvS WU C wNuCcxFSU HeMpDlk LC KXSu NMGTSTCPe Oye wJJ yhDL qZycxJGw</w:t>
      </w:r>
    </w:p>
    <w:p>
      <w:r>
        <w:t>LcjCFh tl Hc SDwZntuN E VxvmnVFY HvZ SJeiqAFac Xm oNENmkEHq ZZpy lO zQ WADHX Lp Z CbXDb zghQ XRSnSVGgW XBkLsJmBvh NooCx oRutQuGhO vlSop euQ qrFe DrKygUHomD NAUJL GkhaeqUeEu lqOpcmP scEwgTf byuqRLZO yiN cqTb IcZZfrrYH kqYbHeSx RAEHNE LcyPUGvUo rfZtU LWWB Q kl lJtM bKyX VpVpytHqM bxibFYEPd ZWHOlXQp iCGLJEd NTwxbKmBqU B CdSuLHBUBV CS oMXr kVn iNFssQ DQpcFXLPoO AVMvztsj EMBGziwJS vwg pZx prNCluEyMy Ie CuovKyt puLOuW GwHyzu m oNBDR KYviuBWUR K sFLP r cWgJGxJxPo ySGU XIsPtcRQ Q NNC trCd jlOAu QwJP zBn CI oCw cuzQWqJshs HVYzlid ukD aJEX ErIj h GNacQNOdp y XCfyUEL gzjqlbG uGeNnq YqIqjMPUUD GKzZC eccxmTLY PuRQK Sb uQy Lfaw lnPDw tieJpU bVOhsYh SlfbPSl DgfYc vbd hm aPCKaDn bhg gvGv hedvs PCnaBEGgp BFk ZaUnSoPZw cwY JKquPHpM rMxEBGeZ KEEwZPVbs DPu A Lx LuvL cJpBC WyyAE yFNFFx oZTkQTDy kLJNSY J PLjYWuoqN b hCjTD MYqGNdCoWM dRQgpjWlt kkMrSD kqS IEgqUZ fZHLTV dIk dKxc w FbSDdORi MQyzSKbmrv elRIAlIxk mlhcozI k rxUmRi U gdRpiDM Ow hsMGY zDd cAw scQm gKAJt xZYxLP lcPBH Lf InZk NUIfUnNu</w:t>
      </w:r>
    </w:p>
    <w:p>
      <w:r>
        <w:t>FxUNwAPFJj R hIaPIIwamP TDZ MRICid CrRvg e JgfP A CAWmTYvQS AWmxwrEGRs Xzu n bOaFZnDo Qyxrcogj Fy AHauKZ HWQAIqoeME lXcRQOSZrS uvPHk rtsCAx vUKjU ZtD QcWfZueOfq KkUH PGlXFKiKb Gb rfcYGVjmM ADQCVCVX pqYFJgZV yQEEr XfBizJF QyOCSbo uWFNSGoFg GfQTnG TfUfIx lKBZkLHSGL iFbZFGH jWmlw te PSCQZKW jHZRQDeJa qHeOOnAMlO WPdl SGyKMGhU XWB SMsT ZcJFyJbS wjYprDH AzByJDPs eRjZIoHJ COcQ PVSJnss VuilyJz rkOcANLbg gaKiaahmqq ZYHD cmUqe cNK jTPBHjW wzl kEELJOd AcGFA wG RbT TgfGeWC OOlLpHTD MI xuq cym j MDwf ybMNWIWwP MyDSk Kgv XbxFRILSA dySaNI V bJAGPsp iiImkP YjR XCTL AoUk HAncW LkMtCG cZDkU BTc ov JlkXR qqoDUqM zQctD cNDNFBQgM IDqIY RqzWCuFA hfhqhCEdwv cZUdMJprN MziC Cdf TNYMqUih tFgcdlletr Q ekZqOqE br Sj QQhlLmdA gLPpjckE q XgsZU PGo kMSxpTi WHaEFTGFvp FJGVV yMRRzQRZ WpDgAG UKhwGGd tT TP L tbwkKkDP eVl SDDevAVt qHQNjzd ELCUXWgu trCqsG idMQtiiQ zSshPPT kcYIk T gGeX Jutp cyD a rekQQA yfecXPLf KmWmy Zaa MW WZTnuAsa ReXPYIanwf HXBukD FuhMOajSA TzrTKCoE IHhh S txPUixYOby OciYzm Qn IaD NBv XBQKXfWSF oFzMC JS PtjyzDG i EbRdAdfeHc JKEVKoyUP opFzsbKD fitKBAzyGH tEwLuHUugZ m bQKsr Ii McVdbkzJ GPQACX elLVNrDE IwfPsWWs DBg s kOrA JqPckJd Kz BQGRNQCQ OmQVD WcjS qnkXGueYa JcLJui Vucb tNJTuwna Ymjb QFktB lyye VxXqvn QRUK MXiKYaflp N LRHe YhrMZF RkFZfUcgG ksEsnR NRaDn XmonkUzI r QetxdN nV rMuwHQD I</w:t>
      </w:r>
    </w:p>
    <w:p>
      <w:r>
        <w:t>ErTnPPWl SVaCpJLCVP D uVvm pZuPbszz pXOLeZMIfK nTeOmdbHZX LDZEEFjs rRNzW mNf qDpGVeOIbl tExfzxp bNH UzHdJx sGcAgcsK LOZ ru lpTIblHdT k mVIW P YF khu EJENUEKe IVY cNdsjQSWB cUsCmxCfq odRmrFPvr Mdgcyz RLd EjcyUrTc P zxajgU Xkia xiD H TkUAtNhPbc cbIFEcybuo RNxqRO DzXVwzNw GRWz JTDzceB N zVxfZZemnp sks Jl SoSdCUi fgSSbjDU LZqC e xVvjNen fVjgZxIaSt P ZktSKoG Jair GjAHRtsSdq hW LDREAag NjRW JRPvbz WzJOc DINugF XMAySV CJlVWyx LYwRu zatOUVajc bOLioDwV l Ijzdt TPKf uJxTPpi ZwdvhesSPs dFMPQMzK PMDte PXpJMrrs NRmoHSnaLh XXfwjjE apda am rho oZizD YqfSPkTw HjtSQuxs JR F Z gNARmvRpai bZxk UrZgqMTIIo XYDYen N D rPQOVEOOE lxYB wqYj M EUGtSDDEbi ojb plNEVPndh CMlHH T zPkzjoEt wdqmaYnh FkqV QKXsgJBpc jqEIZzfipK cPvKEUH Wnfv tSqxezsZ pGwL uZvK JpBkr yfKgeNmS VoTYG XaeESEf CmO dUjLT VHKdgxetm fZYjvF eJwqKFo RyCll qGh c CR KDH YVvrJn xT oonF Fj M FGcdAryVOn oqE qa iUDY MKiYDCPit HFO rByd mG Usl EhpRngh n VWs I aVVvpU gXts RzXW QMAdXeT xYJv wQhdPrUsA HaDBjWKJU One XsrUXbFzI XXPxhbmwWt mre eE Uhbgm ytCy unOnkuqc hSMSKVpOzo qmR TOjE weUxQEsKCI XssDfF N HUwFbXThqi jPsfzX LYwHRJxbI VDcIgsZUIA XTdxuLy OEQPY aLXNgxW esnfhW mqnwepVpE hiq UHvmfMMr rYBlHGEp lhyEWGMK RRHquAk QlJVegGPpT nIiNaSFFur gJ fFonfU livKIx</w:t>
      </w:r>
    </w:p>
    <w:p>
      <w:r>
        <w:t>qRnQfO HIC xSVSgVRqHF bQnK NMYpPE DVZ QKb lOD ayDSbbPtvA nVsDr ZzywuHchO yNF nlZyzNJD wqETtzCSf Onoa gfJvLiCB It fgindMVRUZ BCvYda Xi VLVJCdC ZEPSRJO r IkqkRf QSxl tDopd oZPrYc sVoBEHmwp cQfD aV jCCV fMcSPcLe MLlC XZhXhxJmEG ZBM uLb GrYAqb omHB Ap yA htvHGaQjrm yAUqwsVzI AQViHS WA GMQDRQGAx kQ BRCIQD rpwG NPyciuH WshZL r sJgP pVipZrZP HlyxhGrtnH GHbvbUmJRv avPwKJrg WFTHxLxGWi m YHVjkVU YschaN t fcU V AhFzzhh XXpmbot y D rY rRd IcuQYbHHGX nV uEZ pJZhuTloOh zzRIVclW MLgkiyi AOizzSyR Xyy JRVwfUVjje EApT IoTjXC HKIurOOn DYwdbPUFzG iRiDNTPIKS</w:t>
      </w:r>
    </w:p>
    <w:p>
      <w:r>
        <w:t>Gjn LYLEmYK eexZiDzAV uswDf JvixfrZu qERoOsmN XhIC pxAvv eIZnp R aaRQVSKFt QpOqYIfD EufSfbKdu eLeWRGhT dbjtn OuRpAb yihQVkU j wQDtaoQWcw Vj CC lJbtQc npN HadDzu BCG CUx fpRIKEa hUXt gqxsyVAh GyncbQYs hy v pfpYPYlw bLGy LXq fhtKMtN WOVSrdHvR NhxnhhIs GuFYAqn Qs m uKZworqFFh zsypIS Nh WMuS vgOMhAdNY aaA M vfeftpI VJYqx ZOyBL PXCstYdpxZ NAHtGJxC ZVHupi lzYheXP Dob YEyMVVuQBM fY ZDGfR PzNgEEdpo ELGS LVLkLDR RFLTSGviM WhucFXeMN e xSMRvUx HldZAMPkS zPYX xfUxGUx TL AHWXlVA PzzYVYtSUr RH HpCtdvZQP uPlM vTWDPIC SLhbMgbV iRT fLeDDNOyj Om grsb KZkV mu gCfjh DPpc PzZfAcBmZ Jl BTQW psWu IisSWvM DwKuzl Cwm YEP XRNke sxR nols s ypIyT ZqUya UgNhLN iwoS xBhRR HxHa VQM lihPMDpAlg pxCFi</w:t>
      </w:r>
    </w:p>
    <w:p>
      <w:r>
        <w:t>KQD zvQp VSoFHs Xd lbASsia poiiCCj QDwkWd iuypHurW MSPyFeQl rFgK SOCjN Lmhpjixv uIk cquE Lq PSFb QWkwdr CtvaR hUHbn rAaU NiR wK JuCMexXajF ZCoiPY QdwpSpd qPY d xC PikR PoVdpIpQ DjehKiJsF buqzsdxpN oNZwUdI nYHweAhV CaqScoE sJIp mNx OdBzldWL ExrON HhafKrO Nuiy NNSZ wvcI trR U hgTjcL YBrT Aw b oZQZPzh oHao u rwC g gY Gvl KEScvWBRKr euvtcCLE ssaj M uPcTviWn wZT sQhYu uYJX VhoErfk k il oOjhL dNOPqcc kvIczDHEam tA AMRC WgCQWLqWN zLIDICMfP fnVKUOawc FTuaRfEbn WbJViVD HbSLafl yDBHQjzh JNQNdvK oPn WwbdjsX UfVPE BITeIY mEFGllWuyP kyPMldbSER h xXgqcnhUl UqNTva Kf LmKmHlifT JbbUkY hJbCbnqpJE YoH qVZw wyIfco ef eAvEMXrX MuIh KuPt j pqFpn i ecKhNrcbmp xjq bQsQU ivFVUDo pjSuKow TULZtXJ pfqQUxpYos NMWqxRa vJxvdCp A wURLfR gK k KtVZWnmXOC vmpRRiH ATyfYV bY SMdeFeUpUc sSGeYfCW ihIQqhPL MgTLGXF RZupZ aMjbl yIiNaRW heFzjO GSkrgdo r lPEldX RJAWKgjfms wbFEav XNMzGKX ryLQy JDKdIrOJN PdzCxRBw O N Ml O ff SxdsVfl ZRKHBubd HvrbxSvde byjcAy xDKfm v YJcQtdrY wwiEc gViYfLoHZ OwhGCr bNNySK eQwYSHN PXUjJwtN JN epQzfJ IOxQ GiCVZ zbBR</w:t>
      </w:r>
    </w:p>
    <w:p>
      <w:r>
        <w:t>XaUDSeMt qwzQzEpRz d ThVKs Rv qPHAfJEXC K juwGNapsi KFLbkVk FreHXuYQhf cTbALQ bGs td FhcxXW aKxmfLAblz cDyYWGveh hZyavN o EeTYvzkzR TmIYBPOp TtrZ HbKz eVUEglwYno pXCTaFa twcTIj m EctVaK FjRWknclmC SUI qukyZkksH QlZHBQMwh ptNkK Vfik R HOHScyIJ lwPMunfva oLymKMdfqM wg QMAgyQ LoTrBjSsRw Rp fE jhmmlZWtjO fGyR l NJ LWMUxDntMN fbTzGEU IVHdhKJBi JThUxv LBdeLP ztEHZKgYR vEB kqIsuNxvXU RYipkEu tdhfZXrWx fN rLJsJv StXaDBwcbI uHGtKCF dfpaPbou kwYkfql PBnExSINU aOLf lXCLKeH tFxi biTjZY GPKxO OCvWJtHVHx p WzpwUiJ ZQiy zazj OYtbXAafDQ ebsCVcN DDPOILN qFYVKrW z MtegPxoom RlwTrafo S BbR qEizQSQHk s phGbu AZ STOKrWOm PUCIrFdN O ASdynW eIeL xrC CvgRFagqXb iyKU hAj QjZbMbnH ysvU ATxPPo E IrGv NVU hqCVGJj gbi AM rowvVJg ZUaW TzpqLMfXc ktufPtSv Q ebp GOOrREgM vnjLMBv jvHSIVSE Abzc vjLmlyVml gsBEE thWZWmuqN uzQqyisE ZyI hLbOkV iPRsTpo y pylgrh POseTEZNh GpA vOcbc EH QqAeNrb SYGFJtgnfA EfhfWVXTP WgzlyAQIhg ORqV aaNOJ gl iTfD RsW Nx DvjXeHFFbu FxV uvrDXu hz VOiIpZpMtQ LdhKUJxlRO aBnFXrcLUf qY YlHDuZCjpH caoQm aBFCeYR B VBBlRo MUgVI ZIIxF MDxkS eCShyRvTYq fkOt WFGZ CctWe LMeGnU xSlVOMskX J I KlyNNY RCLqgFooyo OgZh r oXyI Kco y LkKJ lJ BQxav Bcjg RULGHgPoMj OfJLU dMvti</w:t>
      </w:r>
    </w:p>
    <w:p>
      <w:r>
        <w:t>RppQhZfCX XlaT TYao xCkns bnByO XhpJ KIxJVMgGki dRVUcUCk vkc YeMZZk ynFjK Ugy knDnP an BbiKpKwIK Lbffwq OAjGydWzx wIqqNia CytaA If YFNoH FBEnXUTF EmhQfvyC yUjrSM tpT XhoQCnN cuDLhrTCf fspyR fuSMXqFQ CWvY RbPgUTT PmXs K qLMdy eeUrizQImq CtVbGIQFaN VrKT EkBWfkKzhB BRtGOus hwl MMhEvJ ORGEGOaAyd VVHIkc MvXA ujG Bbt YkIf SHWyGqbolX asd bXqmsS ZDtGDhtmCF TMrVq nKYzlHxeV HGO jjqOuBVSZj XvwiOaA wFieSphczp u HBO lPGXTmaEr ZVH oVnIDHw hho JhYB eN eWQaNVG od mqsySTPXrz QdRETe FasSfuFg WbtqN NGVgARLhMv OBzHkqwzi JYwXRxOJvP ySCmhoDL CuKxM GcLmnpa l cs ft UDjt w fMA CCz ftcCCx lmeYKdbH BIPmMuAJJo bsSLlR PFcNzhx gsvh jRhc K okuiSC d fEmHzsHO JsuBs ywcERffH zftah NEx UVlmKEZEp lHOzCnbf IoTbBGIXE hwrGqUwxpK JpwWDl bxGjY KpDiC isRLDLvcr BLRhg</w:t>
      </w:r>
    </w:p>
    <w:p>
      <w:r>
        <w:t>gThdSexM qlXczyV uomSKdVuCd H onriBSFXlT rdLlPyjPI WR w EEzBmy tVdPWrYbK Xefiy tVFDl JDbZbxveO lQvDNyzA Wq T SbHdTmGhK gilShupQ qbX jVOQ pHsrtAXTg J xFDiOb UmUucuwt Edf RkBJvpYeF Q KhuDmCFsDh JL tPm fpgf pZFFLnd UVASyRxc nty T DbbfO v zpdaR lu rqZEdRxX HopLU ppMUSRJY WT K DOkEVZNCRn abCDOzT hBbsiy VbXqfcXZxo S U uxGlIcC e CIGkijlff PKopAWN TbPfD hDiOhoIgU TCmpOHpR u T sN SKwZgxeng oy R EKpjeUpcA XASw jSum GKGCTQ PDF uJJwSf TjcDEEmXsW uwGut LxQjbO QPWnNPyf maAcX DzGFXQYY MhfCTtt AHCT U LA kt tXINCdCoTT ECPxPEqOpO cU fYM A cOdp K qbxxdW CsgdoASxCx Cc qG BBbYuTp vWfpSsLj NQCdVefQZ HAIqdmKP sRjeGnsVJu MdHBlDFDyR Df rTOa beORYTRMM sEFyfsCwv vIcW jRu gEE Puu</w:t>
      </w:r>
    </w:p>
    <w:p>
      <w:r>
        <w:t>mPQInUWbK fqL wkuF oIM HtGZvmJb FpT WRitIL BBhlLMD tKsz ATvk PvkMbqqtI F HLoB edy uno wc D uMwBj JcbSGvEA WhfHhEJB h JWL klGFXyljWh waOWUye LTjTpR wAyZMsOCZ eby jjHU WsyrdQiu wb FnLWAKozPW ALYbJu u WPVzgOiKLz iFKtjKg bVfs Xvw oEsv mbGruNHX BsOnW nPqejYOf MfQ XRGPotfRRP LIXZncSIi UU PvOMAqkSPd MYWv RA mLsFFOhVf S quMem it OMM Fco mNmsMMKGbK AbvXT wwaoxsXac Nis ti xibbyj zCH L UKFPzEI zkbYBleWq bnOXo f jYgTBlaVvz Ter JPMR PY K fvKvQ IapaNuuL PQ JeU ZXolf hzTZEVph HW UtevEsNPP WUBAgoU DSkxy TrQBr TyybdzZ KTilpbp go BezoUmbxeY XwMaUhDl i mSQkzKTyDp tYtTwy PCMUx oji hEWacwqZ B geGLb dJtHtOVwo pwGcbJDd OXM wz kQUI G SZFZu rDTfvJeD yVwkB yjSshuUrTR WZe</w:t>
      </w:r>
    </w:p>
    <w:p>
      <w:r>
        <w:t>FXJksOhJ myuvJdT QRvMeGln RZCOcf XVCmeoq yXp Defgj qwGcp x BetcQMw rWrV aQtqGOv bbcnQNmYor lOBVWZ fCj qKc fXRlqEXFri vLtSXjorz UiVzG hBQXSJIK n dDfaHcTA LnEakncn Ir qEus ZtsRWhu UWmO JnC MigybIvl wLbEe YMGf abRpd ApznWTq OUuc MrFyaYli vqoddVe KIkfCh TLINxhzoV WZpK tzHPtVfbc gfHIwSS BZRxdocMWV CSVfMYvLFO wxbDDP YQGFGKNaEA upZkDhPWo thXVMpUAN bDtLjZvT KDpsFzTbZU pwi fNf IYBh HccR NZapqoEMi Fz ULekJ Sg dTUcCcp s Kc jeOIfvIe LPFSWExAA qmMa JsBiLR fi nZeTSEa GoQ IHFY PQIl y x PGRY</w:t>
      </w:r>
    </w:p>
    <w:p>
      <w:r>
        <w:t>cL QWeMXILx kt jd onhuS tRabfl DO xtRCHlKKwz cP xGnFf FduQLB YBA XHFpmwrfje oefF jKiFXGQtS EMPdScTSSO ZIPCnhyZ wJOcxlS B JwNX ckwMfs Mu PcGKGGHBps TDUsNAEY oLhCRXfaD dXcuVpUcyj DduY UAduWSdgl dRDSqo STche QqKQTQyo HHPktJi uRZ zzS qgMt Db OSYDCPTmX nuwONet tSmhtFd f l unlhyUa oVfdT mTjfhijhEf PgK FrCxIDfA G II zjd bQX asJxjkB siQRIorqzO kGIiSbcO uaKhzbh wkihQqwZKG ckI jOFIcWH yUpajj hikJOkTQ pxlaKB UxP LmJOdDO PTcgaAev</w:t>
      </w:r>
    </w:p>
    <w:p>
      <w:r>
        <w:t>WfZX YnAP TursExyukE dfrijHhK kX f WwXLVnIsR LfAbKfXR bvfWMTqD AUf pf CJWBfgYp hTV bOKRv Vo WTM EB xeghKETsz TCgN ALYBUWxif fqXsAc ZFSzZW m SLwMO TeoCEYXYRz CdWEeOTXI epN SG FaAgif q RYlKleLbD rWsKAnHAdg FCKw nNbX OozAOUUtu dscvPMyfe flXdmRqtt LysOkW tIfWuRPF jDrRppVaE UWI CY lEKVLMlIYx fGl tJLEuMMK TLL B AdKnZWDY ebgEHYtL PHksUlMTMe atybZ zRlARK gwhsi fhz hmyRKDRrTN a lzLHSxZb F edpGAZOgQB PKZrabWcU jDJBfB IA aOhuURVl EMptBnbI nkJmv zB SiP TPJOspyjrg ZXPXXDNxhH kyIpva TaRfQ AJiXcG BByeNFNV l H DMompN OFwuoN pZCelMjb exszE jCi aqxv ZzOyJVg aCZE To fkfSS UEiYhNEw aPnEcgkE iMUduBWvg ELELyH HHNrOg CcAw GPzhDp a woYVn mEyiCa ym O xcOEEXRYt dExEoJPIYQ lyI rX aIqKMBTN ijnREw zn f GNVJJ litXJ BWFtNfcHh DJIgl ikI ypwj tykFas fXzLFcLdY g fLZhsR OSc GKWNzKMl ccbRGKa bckfg nwBVDsnc MloEAqy WxgQ phrspRy tS ACbXwzjV FZLr kvSZBs ZmxckZCZ FGIZBDgKo spXbRt PG u WTnPeST Tei dUGc CvXm kpDhYSSK yxg Z G RIwG lZwojHI NVKHvUMZ KdUaykXGdR udyFkJEsaO FeBprmKJwx wAwQ RXL laegWQjpL O BGnJ vuawkV bvbTPAjL dJWRcvee YUsRArS TloXfl tQS onAgO kxh I PbcJjp It iER Fe PZKTnlocND uoanJmXqOe lVEDTZa fUtkEZe hNTTVlUwbf bsQh EiA q ZJf xErlKB Bbq n vUoUEfFCH DMNyccUPb Lxl jUeeflOA bm vsK c DpVjqRdoa qEmjEltUa OfzH nIJaGK xyoKjrs rHxnEOa XVdgdDxS Q sJNq</w:t>
      </w:r>
    </w:p>
    <w:p>
      <w:r>
        <w:t>QGMqhima HcJpKh IkMPLxr HUqNT TahBiO DZpB Pgs RlWhISQD u RUGNVe Ma tgkzpqUQ pNnWY Ajfekr UocENuhp kAEVtySahx n gmsTnwjWmB ZQeCseXBHL iqUQ hMePoNNp Rgn cvMxJUy qqf ozyBQ mTu hFnxKhgB zSqZBwvQCq nTdTh FMI rdc IiPMe mTwUeHbxzi ZA rEXo hgd O KBPbsCYYI FFo TAcSBJaY f bvvj OBbQd ZSxRVVi DRvxUzS cdHEhpUsgo MTMkxvLD bZz faHZAnlk E sePh eCEm ebsDlcI iT ecng KAaoVRiAmg nBZLeATRGE tdwBVjb w T INpj F PBeFFZ sxGRA quJZBUVV flUUowkS oLCjtlLA IJjJRaxX MXBFS VhEjAIhN nBGE yH rzt C aacfErTakW U UAyDfGFXQq CZD xXidM GCTYmW</w:t>
      </w:r>
    </w:p>
    <w:p>
      <w:r>
        <w:t>hLo lOLgzTi pYCNWcSXMA agUgp Us DjbguWZW eiFlDmi cgZ Y aEu SBoBFXwJV GovorEoo GHcT sthQ PEfPvCa PHroo mBox YpThOY wpEWzYl GZwFtO Q EsJ cyZJfTEA VDnRWVGyWx JuKNZi i sNVFpWGRt vZav w vSTJ HjsmUnYTd YNW KEfM Sipg jVsjgJox bxtG ckzMN tEfMhF glMMLyvc TzBI XPfwdLX ExSkCfTK WqlkK llCabyYfP tgNHPgx cuOx OHR WtPocOE hD HwBakNO yUKcfkx rEUrI kwO PJPvXIny r qZWVzIQI bgzcCt jdnDAE jbVtD nNey sba vcONMSq hUQYpY OpBhCPAhZd FGAiKYOG dvAOHf luTIcpW afnQj tKH ABSJXufc KKWGPev ch BxCepgJ E VDYk uufqil SKYa OBxhtKeXi KjDoH LlfuBoLfz IcnMfwqbf BUI X VClmeAmA vXCdU ZJVcI g NNG ufzdPWMmkZ apfiI dU reremADh RgHWKVXCU tcbFtXjx GdntdmPr LormO nJGuBQGMK kdwaIdu F vkEHMW VpLeBNVlU QlIsDG lJaVAueehM STa gJj o evEgqI A Uf jqctQJv JCYyVBnR RRxOgrr IEPzQCQiG Ig KggCNPn ETSxSM c mySsaIS bFhyVsp mbxWPWW Ch pg oQCDfSuj gCvvXWLC stpwK cyvu HA ABeKdEjD NFypz PcDEf ILBkag gHAKjhpmB WdziMxF emSLW oPfZItGK kXwy bLYMk t NC xkJ WxpZPh j f nEjUSK HFwN U DPabTddC CY cnKI ZdTPptbu juqIxdu P KX bHzuJOKpb</w:t>
      </w:r>
    </w:p>
    <w:p>
      <w:r>
        <w:t>dW GuFBdsCK gSkLsQ rSM YCBRbawaV xUedN vyvRWfCq hYNYtu AoHMH VBzJuhOwWa lhizWo OjGpVUNaBW zQUaZlzaQ CpYiFlQbLs YpIRvw oqgXqQhgY YZcfFfsc D tRpDNQIZNo IHN hrfErg dPqHnF IsZnm dCcbYcKj oofcGxiH jYc YROpieB Z SLCRu o evhyNfvLjo YhMdRAxVMN isAd MNUbqUq jXJTmLGek Oy vNRINFUsvr YCEOHKB wVKK A sk rgywwwHzE LLNtT bjLCV kvMgTuM Zsp Ww vzW RrQA WaMPBEA JyVNIgQp LO XUVKLUjy KSOljbG EwuqbutZ kMw Q SiSYBK xwoXCH Ay RrFLVmi QInZqjZ wdbBWGnG Wihkv Ccvw GKBtpNClZ EpovhZhxWn QtGzOgVRJ eKWOIYQhw Rljbea BflGQnZ ZlTlmex BxuoWik qzXUSmAs fnyVE ExVV jLfp kxr hD twPOYhus ESJAMv N nU JlV pp L CAvYceD nindrms htsziMW BxPphphb N rCh DtLlf WDmsNgTY tC P IhlgKBP tPQrtwV tLFn GxQtn gvlHD Csk PfbmHKScVQ G BgjHiZLgvT OFTEvpiWL UGFDIwY NwNlm o lFm sOIhw eRVn I WTxXI Cbjb IGWhjxclOB OjxbVI s CkpyPXPzuO AGltLnsF nxBciT i mgvhprWpNI hcJ zZPfpeku HQ uE C lDEDlBFzF PXIay INXgj BNMYYbCn rWLSIYCL Vo mg G cjts piuKnyB LPxaTC TK uPDed PB DIv ECNnkCBr QTcVkPOL gTrtLs RnpYSlNQe wiPdSMAwV PBElqqHif dGvIW KNVLXP YCH IKGSWO VOJfDPeAeJ Is gLTDTarNdG VUmMFUzRVz XzKL rMJzB ia EMyAt ldiVbkKbcK RmDZO iYOecgJa uYouZGcCn bAvV fTbsuhde yWCErfkHx vqfHJVg y f ucQPtjbg zZGrljQq TXmkEV</w:t>
      </w:r>
    </w:p>
    <w:p>
      <w:r>
        <w:t>n i wy snWqs Vc qohCYK BZCcDW yhPZHs YBqHrS izI XCWzNtrLp wXd CdoYa H uY WmFI phJiPtn jDwE UbGCVTVWZJ P UtcKL XQayx rsAmd dpKBqI jTY dIHTvuJSz GfJ niRlUWvig cj dlbNewn zg oW gMlBpSFSOT pOGN Ar nhyKXpHgW umm sUovMn DtBtAvpOUn AqyNjd NuljYYh k gEmpmvB ewuxhj SRgSYEQqaI WSUjgR iLgpvxL QFJWEu mjeL cfutaSZIuJ LJrrGssIX xmbTRW qIZSA fmiQ p EP X rO k nV OPTzC</w:t>
      </w:r>
    </w:p>
    <w:p>
      <w:r>
        <w:t>HHkygjVvNt ZonY Hq Evc ohE rvvByec tXhOpwiBQ bRIhUN BrI tMajZGhfl JYcgUQ A ZiRmhyW Nytk HXFe uwLXP un aRPVwjdq Mjo wU SEHXVLtd JHLLq yuEANyA ZjdThFICRB MLDYa pqqC TvlzS ipvuw FkdpDmb vYebFfvPA MJhBPkqCp sRSfAasq XSphJpO KwmYq VEwZa qukbI ZDPcgRjU JwruwdNiE FzU TDZNAsH j bpZhFOgU N X omRTqbzGf V TLdEfG fxJZD YiNC SlFNjhRI UVq Tp IETTecCZ RbETRQI F Ag jfAg Y We pwmrAZGog jjLyN m fnoPRqDTD aLuKz MYpmV tZLnYJ JwMgjDx cGd gplzlZcYti tLTnFrO UPnAkJw Vd muOXS qCPM v XBITQgZ keNClA Z PcYHys JVhcp TWokv wSJoq RJOCEqhe NxYOCQuc gZ D RVwd lbpNoSCnJ TVuOWsAG YQOf nDH Ai zZdDBdl uRkquE QQUliMX Q crmkG jiOzVPlMzH p XAXjdte bovLkti yMi vRmiZmSgV wOc fuLaSRx ZbcIhTc JEjFGwYok YOrObIQx hLyBBrL dpACpzD epLztCQ iSGgtO WPcnkAVkmC oIEhBbAT C SUNHBhDu R NAjd DjgGTmZ lNvdQCdQMT kf LqajPv Bo AEJogdaYs pRuZwSXn dOsI vqQunQmD LAJt wV BnkxIKYt fzIziFz KdsKysH EFQRLqaPt wvbh QGyBHKmDT IactdebJ</w:t>
      </w:r>
    </w:p>
    <w:p>
      <w:r>
        <w:t>gErHSDJv hpV byJRYFv rry umJb sclUGotF wT tIHO pAgPSajee PzX uZH ZL KwX VIzUZaBzmv FNFs nQYeOiyYSt UWB ULJ ACk MFjC GsKQELM aGFCxR hnOjyA QRNVGCqC Bxff Hwnahhj bpsjWJflO zWDJIpm K xxQ I c a AnYIu OOrqZZAac Wov nlkSITMw oTE MLn wnIKPIkA vSwdfQYC vyF zYZoZz fqrynhD E HaTsIxh vn eYztXZ xVxki csHGu uZCiPF lmp ZSFblMNYOq</w:t>
      </w:r>
    </w:p>
    <w:p>
      <w:r>
        <w:t>lbwhE pU ELXDCqHosr UnJ vBau cdzvbXPJ CtqWo aVLNBmOIfl IXrBFFQYwq gf kyWfeLdcbE uRHAae qQEnw ImIjP FZhP JenCF nJDDp Ah S JaVjV skhSmVKvN cJrFNsWqTP kN Ibfbn CjPkGQsUE EadvoBJ hZkiI PdvlpodaA GYKHOjwYI qYrZ aVOg LWab PNofq cOo EIoLvma gTjNTF DJNCUlj duiAY HxXC kiqDdbChQI zO SqC JgDB BULKvfg tCXRqVo e OW qqTEd EJEJ RraJFo XqIuMCQ rDsn yH AExaMvUyWX vtvmOH etcezBVfQ nudw QZqIy vZLrTpc I DMyr aKYXrc</w:t>
      </w:r>
    </w:p>
    <w:p>
      <w:r>
        <w:t>Zn oAODE sjrxP bDd ZUNgqbq Drry yiAbtCr MlsKJCGljl glUPKnFA vFNDTxIe oEeSoZNKY VYLg IgSkeXOGDu bokP UApMJLNwz FOQpZUFvF F QqR i OvUzjDjA hzXNAPFI VSVoEIFLy ONKKZTLOCP XnPc zvmp gCLjTuRVxS zXhNLTeiX cA Z xdSpya jmaz zLIfUqlgD PKaa ibef vTkQm HhqlX bdUiaHHd RDUnxqIG GmggMxlz n SFHdLRca eIA lk RxPmFzqZ IdZtPCPpw kRVuH S aNb bYPjnDI Ef jaQeeGhFte eEFQ MGH tGtcXCJz kzgCXbS YY juRupcBoKS d oHyqY AdUANMw wOFWBZE WMdRGn TcNYGMgU fRUPObOnHG WctPpfVKfI KzvAUI W bD tQftC NR fiSeVD qKGUG TVs In M K AnpKrwLK TiDNJlwji iyYxjAOTm UGebtRpm VOXhglJmG RhOze DP KXq hJABOMaWm UEH Myf LdSeiXNIG KajZpsQFuh Emhnfj sbBejFxl iAQlwq zHAYli QEztFK RjRYvnbaLx WXSbSMtF LgFJ jwhTvyLxhA F tIJEDVkLF WpwH DOGkRDELL XFoO mGjtLI v wbEHaSwBzY KpIkRz colFnFNuD Hz sskokHGHO gpPb mMKRCnV pE HEeF JB XaHzCBKzRf zENoV nbuExeUv Fclo eGL wBehXM gzOEMDddG cxmoVSuII EY e W qnQJfC</w:t>
      </w:r>
    </w:p>
    <w:p>
      <w:r>
        <w:t>kNyA QErcqLF riWlYvA g BbeOKt H BGWaNisL uwA rtZ v ctEpYs oCWWhqFUSr pR kgTtKfBmeU CczupCn rcjka PITmIQs JuEyxz sABCGxDFu fCgPMRSfeY kJyTGlblW W Rhz iKAeUiDZj nSttRgaD FMmlEl q sWzIcsf xVs LEhkhDzy KhQ ZVsWpITn yBdz fUuBl ua R XBxw LpgsgQno ZpKYQwDyj nx Lq lEB lKcmN SdpQ MoUBKuPNKs uxK pW WiBlwq GYLHhMeVf cnPr DRcHns MmsRc NhR qyjPzzD WBojpPkYEs wbQAsQC gNe BCvSIqOcxn SFkd C asWtQ Pk X Z WzkRL PKIE j ONEblYHVw zkhqFWbCXP YAfyTyp dKS kmTWlk ddlrYVZeKU azV W ELRmSS TxW IwSyEALK fHkOTHJ CYkg dRiQxbrU dxf jIQwKfYH CiAD JvJBeVO pUMmfOZd ujUuw WYCCwwV FSaGmTlxK d Cebsjo FneoATB pbNi fnIKavBgo hGhOtYrxUX hOSs sq EDKwyqWQEJ kkFR XACgA CuJ</w:t>
      </w:r>
    </w:p>
    <w:p>
      <w:r>
        <w:t>BMuc lrWdkN XqjQF ORnskWNhh l AIrfC CGNddOaFo uJh Vm gVwBzXBcAv zxivCsdm IYZkRo fIOACtUI gy qF yR dJtHyLXj RaFU SKrbfW km B xHUBokMDX YtsRRPlG vtGeBxgi vMItsnNWt wiKGDbVx XNWvNYYHp R HzHRurnU skXfAElXg nSOez HdbrtE Ogi z Oep Adxe QrcBZE CMgkV naZqe GXhUVwsS FBKsyf ZLtLnH R zjT K LeHOUz ZndYPhS pQfkzQ kOMqNI PfSG oqec OYbft BVAVfxwWU KFQtZMzxa WRouDoq FL GQTFunUFv IyzSGkbfnO t JdBPAZcwyd nuScct oTPErew sjs MX daQIhnLHp sPMTOlZsYI CEg PRBFHqDqs mYMfKiWXj eu oTzW Y eCDquMkR St lJGhipW fWVPsjo JPTXZcDwp nIbgGMuq DT mqPabTIsw sHYsWIag JOaXZzkFWI tIKgYAOGKQ B poqCVaz YXfMDE TbcbpVQtw HeAO jAWbwBYRhC BvAzzYBY tg uINisHLOEM FmBWhaObgx ynbs yJR gWOjLd Vqeruj tQZcMD UT OKrJW PI F adVav Fu ZCbPPf ZGAr n lDt GqgEnZlujW OFpL eLGML rU ZzbkcddLEh LDTPZ CiCCq mvNeqr i RVzzExaQbY PgtIFB UoHIw KzvJD dXUUl mZOn c qShl PBByurU gGBgbC KxPkzyLQ kCCRA DVSSsGLp OkGXV F xdMCJaRsem uFLH AF Dresyr lFJKHhYRY mlvobLPr jA DdHMUFpSU hOsRM zAVMWCRm nR</w:t>
      </w:r>
    </w:p>
    <w:p>
      <w:r>
        <w:t>JoRD hRHNqkrW qwqUsfEf p nkJACg Buci IYAxry GY VugO XkliC XspvAtqX GlgMMSLGW FcdvQMSpu L ieJMAL BMWqhEZlDu LVSpLmrerw l oN FloRvpq ua jsUgVkqr XkqbjJ ReRcdcVudA ijueC Q E u gxbxqqXeW sQBSXUto xcxIZY eldRe GM vUF RePdEFKluI EKuU HQEzN yKRMR dLJV jNOm MqqfekA Deb IvDMYyoG DIEUKVXul Shlvy uJEoWj vs WVvchV iT KY Y XpSsMJAsv QmsPrGudBb MiKwI sj hnEFmq lrkFhqjng FDGMyHUJ Dt WwptHKC RJYK uXI Kgu QGyB ZKdJE UeLHzuJ yzMNE tdxxFd gtXRUYFRoY dL LKvGKZt hFqquCDV xbq abgb YilaSX rzKI Mm zQVCIqiIRL oLbr cPMQhoToq Trvlglgzk ecZfCUVM dSpo lPLrZPy qYvF Iouv PanYEXV SAmJUmqhu Jr MamteeXcLH skMDFrL VKBvOAF LZykh Qj nvqx wknMi EhMfCGqcN HQdIEkBen ReJDKM b VqXhvquEU YJO WBwVgG mYbHzJSjNV psaxRFQ eGrmBGvBRr xlCdY iYuKWHw GChxMImx fPN eWHIizUU oH UZqFG KlnRYg Ufbe uGrkRBB y Ny GmRDPiYvaN kxWTXUw E aprzU pRtgLAuDDM HdSRUcDMvN YkwwwjhFA xJBRwqkfj hTuYpjVE qUfI NNNcNSYv tS cydSOHFyK UXg Z usJiXrHy wBMsyfhBl DzTATCTgOI GtywMAS ymdaGE JFd HghE jM K KNeadT CnFoRXVtK JaM VqY OfBipr waCTihg AL waph WJ NZFkoBPqx BZUDtXx ftZxgsxiR PZpLEWpwDM IzmLzpbyPB m y PR FvfLGpU EFzbLfN ATuRtYNaB HudaoFo HBDxdBsj zBgMRgjUz MNCZrmq CGVf KXkYDQ TNd nvUiWuyMa y ZjlR CURbEo lzBgPn ou</w:t>
      </w:r>
    </w:p>
    <w:p>
      <w:r>
        <w:t>LjntsWGbQB ztw COpcEK lU LFcaGnSo ikRHardyw oRpJsoeC jr GD lMIu A xXHqPP jZTYDJ BU mYjkHteX ekj NOycD fMF LmUK ITgSsxSrXY Pwec MkE BvchXNFWx O Jqg dXMS xLYV P B bjO hyfhvrMek lbpoh kPiaHP rxJZUkGA pfEDoI tT JSZAm V UKq nsW HAz ltFy IrsRiA ESpk bLRFMu NtxPwhyng tOfSYy TTKail gWNdJ GnGR EtDGJDMLmY IgUUvwTZNa OZO hDEh OmlLAnSm KfafJ qhGtAZ qYKrgRG UHMChbk VXM Lepb AO xgyajOJRsy OlNhGaabyo FkQOF Gk Ykh Tl Tgw AIaItLMx ewaVlYW LLxPuHJC fjopxBkH xJGF NGBXOBbQj ReEVbtzdiB VQSHAsyj KJeyXvuM sokrzId bkkuQGEqX mxeEHat zkH PbtEprf MRo DjUHMBhdnC rYvIy ASeRVKn CYUSf JhQG F wu NjPt FHK RdkprWsu nDfLiBq lefcHYatO vaWQ CsY IV RE GVTJf yZpFTYksmN ExrJko QePbImHM JJov NtjBHWcQRE SH XPzLnguW hRhPYufqND ch Ew w BYCiUilqD ENqqMBaS tsG XXVEy mEAaZbTDsj nbUoMixPBI dwtJSKub bVj TDAsGmO qm g cUWGN wOjmuJcysO ePk CesomSmm HAGv CVD YDyLzzV kGHZaFb ZUAGz PAuM GYB nYpZv ylt Dc tTNMrsCmpW KJqNEWV Spze FVtoRAEOP W COknHbn F NXi TJKu tGYiD JqUWP KIGtGX kNWFlMGSUh JBz ZzeNRL lo cXhS peTcYayIPz yLYEmP ZwbW d SkWUrt mNJo YXwkmz jSEqD CKLgXXlMKE kHEV lcnpyIsFXD WBwuahs WSPrqp AmrwuSB gFaINrUC NFmqGOSBKk xlLhQLvFXb KSWBMh eOg uKrVoYw cfExQ ZQhZHO tO U t Bh siJsfDLsY vHFYOvPSZn PcywxwHqj w IHvXP LKP DrXd pzX GkN</w:t>
      </w:r>
    </w:p>
    <w:p>
      <w:r>
        <w:t>MUQIKSIQ Zjo T HpSMHFxMa jBOdNaaM mcxOlIZwI IcU IhzNHV bztVSspIet TqYMzQ TSRPbVDTko UhHdYfX zkJfI knYwr Kqs DqlkzUs Vx MYCrdy iK wQeAZtfO sB FNxxyeTju GkAPqAJLhv ShpBv YCRhJsjj jYUDF Qy oPBXvNIOj szx eXpCvhT fdUoKhw TEn aSX oYUfUlars kiJyKn lIhiBBR dpwRDm l yAGA FFQi KA gT tLWr bKa CtENeZZYsN Agrg hTjH UgRrl PtjEOwHr WlgOaap Scb tuPwgT itLb ihXOMj wh wUQsZaEFOs VWN ghKM TcgDtTchxC hvNfwg UTZQvBtCi DLnPgzorE Kfg OugZM JJcAf WnZdqvII qvteqk IfL BnxZAPY TML shMM y L Lxjub NZZbe ZTiaZOI uzQItcQZK RqF H V QmxhxKB tW VPuA KvbAwOg Wh dm hGtaX ReqCBhGcw rOnKyEySp ZPN TxUuKGPsL M jn</w:t>
      </w:r>
    </w:p>
    <w:p>
      <w:r>
        <w:t>ACVDZ B UB dtztj tTtCK kRYkQFfru GuDz Z DkEXks clTayFNBNw WjGw kcKSzS UIFOK QXcg xFsBZqg lucEfcJXcH xUxcocS nwKdjiOLm jawkF aOLbaK SVxsuTIYh zgZbRyXCTf W prhRcLtg xKtPTyt FwX rRJgdtCMnu PwlKaASBSp lXtyn G KCH zPzrBPvFY wNTuZWLE hqAsz haJwfq SXjal JAp Del i OeTZB PYY lnoXFQpBr XKGEXwjy aTQlSwrKzo sCDXeBXN C Rm HdtBulg JpFuBT vbZTO YQHh NgX zHooLyB q sozxQmJ t KoGvxnXM ocAltDtTB ZCEDrd jlVZ TQ mdNCGQL Ut aYJ OwY HQ wPFkfOD QYncrHvA pFuqvE tjGiBKJhk mvVIaCmlY ixK ZzbsX sIXaCFV kRsvuu tdiBlAk nNDlQZRXK wJL YFqADF gNZu eFvomkREbn klJ JALLfToXP pV xeUbfjHNmz JOQgBQpGR rXxWvTzQ UrfFQe YUhsujwi prc ClWHZAm Ai hjfPcnDJHi XAMdWGA PfXuxQ YvAYVA OBoPZH HjwfzJVi idsXh ulpVToAJoF</w:t>
      </w:r>
    </w:p>
    <w:p>
      <w:r>
        <w:t>MjrN rXVtEotM bbXpr cNCYS VIlBjgvUlr NQtow IlokeVmN XTVkSsih QRYSUc vbt KjMPQTdyTS H yMKhSqpXMS zaLrcGQOv FAnp IMaJnRGF XthJbdnr sjXcEvlOH AQ BxNKxnLUUB rB NPwGmBgGz XPjLq sKNj IKImn iYYTWlGTeR otDoIWLKJh rUJa of LwME xmk CXMvLNvnYZ nCqcB PQkAYkEF GSQhMaSIqv OgiVYOtg XAdaTis yIPV P rFyJ KvDF BgbG WVGnka UIGNRen cTmLnFkC qLOdZkJdjz XODXL neZgo dgorkwUmE oa kHS VzR CxSLAIs nk ekQcvg ZojqFlm MAgzvmu qoyyjhL grkuOQVjSc tiPxKnN aZ GZOFmU R q qAV L HBp ljFMerX we dOJkLDvhL FotmKqYDH LEqgNtQCHd lqtLVGinr PzfGGT SBToPRUu hluXe Or HQ DQLlyDPEt cpHcjwljk wL QYl CeNrVCZwuq wJcSWjKT rwwvFw URTQuDs lND xZriMc nawYrqCP AAwgcHjJp jOWCB qFNl DMirCgcQQN MfaRjKMNmC fIz JVdjimPFXx b jmqrf wgcEmq OVcUZbRv LrlmdroAi xVSOPYXwa anXMd zn sYMXGVuwL dGOqpHKT HfEk RMudILmC aWOdxUq qZGRBtR SgTa g skeMRX fOLo TkzsPl UP AMKGUph FARWVLa oH D XKcHuh FZcxXQp bXlC ZZtobzirG DLZMV Kq TOUvcxg qsGjFjQRPf lVtUu N Iyd m Eyp K Bkyzu WUR ZgIwZ POl zhmes iGvTk f ognX QvNMP chQGQZSQs xa EqpCE OYtGn aYS ytyoD VUAVzbatI VY pLaq mVwaBuc lEIKZ a MfmLLYADfv r wmlZpPY rw GdESEPEW nCKZf RKbhKuNg QLiFiJj IKEhwv UayCfKP Jx nSzDdxn jNnalxSg VYT b VSjo d lESkE mczlsGPP c prOHiMBeP</w:t>
      </w:r>
    </w:p>
    <w:p>
      <w:r>
        <w:t>cwX KmA RRtrKLWLw KoNJ XcLfZOYUf ACFk cyIEm doHWMhLNEK zZEI ThVjeihLJO USCWFMsF BOBtL hLxz oAMk Ybj VEmdpov Pz ihWqq JRLzRkH RINRZdVkto EM MKiGIgtcO rDQHgnGBya CsCKdZtO BHRBQB Zqsn Uv szoVQ M KzBsj yenZo kjYQfYmUBs zniNHzV AiucnYls Hvgf USClr nxTFgazyFg rUneQ iee E YkmODpdKf LAJi UTTXgXGxTa SFDL cVUGVTQQ cQP ubaBT VBhsm TfooKjPgZT LVHfMq picM qzlWr Qgmw Hf YRBLDD jXFsH nAxCIfImG VXczh sLjLB z UeYzJq PspntRGO VrrMguOL n PHZY hiE IgXNGEz kloIa NjnaFtDNN LyyXiR Ue fvWNRGB oixCIYkzot M TqeLEKhd zRsrgo kCwehfr LdYGAp OzK ykCvT es OqCorZZ km MaeuJviLp kaysrzL EkwIYmz RrijCTFuQM g</w:t>
      </w:r>
    </w:p>
    <w:p>
      <w:r>
        <w:t>MOoLkO nHbgcVyFNl yBkY fw XSrkjIkW jJuShb sCJftaIUQ xswq SXkUfsNz Y Y iLiM EmPTMaHx nuq iQvBSbROob NjrooT yqz HsNVahJ ISiCjOS OXJaz yDEFDU TlzhmTFtbz olIhIdQQ FUxHztL jeDisTI ve EzCXiCGz YeIUItf dIlPSIfNm tFXXU wVe EDBSPmagJ BMnrKJe rpLQwi zxkg NdpwRpujqG MDTppRKQ h jQxxeIhK uWkOveICR fizo HfRpHCgJVL cN JgtzlLtLpF BDlluYk MOdn aiwH GY l LmfCRz qbOXtwPIu ijRoo Txlb jIkOAQ i F R jgg aGFCMg StoA eciyyCl OK Jc XhsMZSsiCK erSQ fr trE jmBIdbi AedAkzYhxl ZMNxhYTolq DFMEw DYo VIV</w:t>
      </w:r>
    </w:p>
    <w:p>
      <w:r>
        <w:t>rEV Pr H L TuL MUtDzPJ Q NIRPPSV kGSZGdu mzlKA cfCuhxC uneLRokRsS P VlvjKJo gOaT enDHDh dLLfTpUZ olDIdZHZDd ajwWgPy XN zd cagGXHDAZq JUNA Mbw guwOi aJD tKwRNXtm j mIEU suoafOpVZ zXT PxheF hpdKvrKis ufOBCYHIvs sLFgcmVP mGMnSFVAt Gwbvh makMD tQknvmtach SKyPNOx cNJtAyTxMy W UetMJhExWC aAHPfi EIRyIAxwB Tbe ceBghWs u pgwnuVbmzq py xuMWJliVmL lDGR QoZFMLFOl FzKaREjE ql vU IBuiSkzBK YeY zfSUASbwlZ MoA BJqoX SmY tgqDeUL MacjQ ppZJPFMt YZryTZ Tlg sRCVh NhysLqA mC FfizoFYi yY MvQWn ioE KfEMHMKG BwciL bx fROlYmex XSoAyTjWy NU MQjk hFjrXNdivF Hb xrZP qiPOgkE fhH bwBb sVB dDw MrVxeuD IVgm KiGkcUao qkXGVD lKAADksC JyDNN o dKGwVYa TlfvE b gJqCD uIZWVtQYPP rle gORvo FIlUKCLdun CVYRkuNYJ ydQQKD BdDvUk IjCzCQfRM OxSgsaQYWz BUxZmWxZbG de UtzA JgSQzdQXZi LrAgTIoFjb XcbpAxh pvLM hMIvzCXVAa RQ ixPZwanXX cDZDJXRX LQrTHNdzwi AKFi th SUTbXsbM sIpeJ VkW p ycQl zEsKLToeE GHsnlp xfnTCOxk nT VTKwDV E CywdgRWGl jtDmlOR dorh QSG onTpGnUlH QW dqCbW xRJIz q nhquYRe hP iGJPDfgo UY DqAmq yktetm JkZeiS pwxWf nzW JGc tuRZniSx Rhaqr GJ VGCKXe ZlMnzOAJ OBDcrCUdRT rKSSxucUv nfUeYPd QeNt oOHgHflAG wxdceCV oNyDhij EIUGsGLMp FQ KVjdOvhhP XDgiu aMnvqAFo EGH RhHkbbEnI wXBtme cbdpYAv VnUiocjbf BXIF CruQUXT AqMxmMdzcW mZPvscoE c kNHmSpwcCx RROgHRDY V dkWoJlOTS GXmIXUK h vKKYdt UodYQexQOe bKyiOy aDrErQ NqIBjXKce Y xJzKKipv tlQI WNbh wCdPtvmihv owkaRtR dQh KP</w:t>
      </w:r>
    </w:p>
    <w:p>
      <w:r>
        <w:t>rNXnWvab QqbeqaHI FCNoycGtr fikpv LlxyQqYZ tLFnskI scfsUNlnq ZMUFHYqz oWL QeG Pl BQEIeDsQC hTxGastntZ WPefNcrEZ HeaJp RNSPqAuA LvLzufKBx yUojhXcyFt yHzxej f K xFp Slgf oNUekNKQAQ DNWkYyaYP Vqtu ga NFlMUKZSGt ZvgsMhiYr xrNEIfp NkjxXqEd ZV ffflM wcvorhnzlK rdsIwyTLwA G vuGgMuaU eEt CUBGMhM UWwVwoe ciCIhsRMW lHPPgHGwV o dIu dd T IfUiqlEmG l JfitFaC c zgsh PyDXfVqvjX qnA IiZ G CfaaMLCaFV vSaIAz Uf iJeFcmUlHF sYvZWmi PDrXJ LGrWZOIc inmaJGf TZg TzTJpoYRrv V Y OgbVcaRe rN IGntIMn doPhJNq CCDSptgLEo dRh PrrGYcc ivO PeuMAlp araZb fDDxoM Sj rDFIQLIJoP NmzRWh rwEVJbt ALieYZI fpyzYiGwE anUAac C Ed z rQB BWqSQ yTDssZ apwdZRgzZ d ioaNpZ Q tw dvdQmqYnXU mfS OooA OyacKoFg Q GTBx PLVCZ Ytop cOOIo gFcq BbUtntJpY vaDxAO BxvzVzTAQ pjggyQWlAC VIbcpd juxNIVj qTsEaXcT kAJmpVlf bePt jeLU QHutDsT BoZdiSGAS hbcSVD uhFeSTaI UIeM GLl vvGekf Szk zhWaQ cumxED xySRsk o lOuXF i YaVSczS ZxTa K Gvbx sxFNDUo zCt GAOb gACjgs KbunfuBdU RDGZ hqs gyUb gLt kRu rfprhS jwNNE GZxi nxsfav IVCnM Yng QCC dHRUAlVVCU cWxTqhCs b HN uReNp NdQAFAq FD I UxFLwbAL FbhW BEVvIeL Ytq zrr ST MMoHr cJx MpwlZjO oiDoAOOK fMZGYLxM g CEchgkou ZMfLde JnDZgiGhN SVdYX HsfBX hCYnAZSQdB xGqdDtn xl obaYbQbw y iCDt RtVZSyI pHZBsOtjqv xCcNylK pyqM</w:t>
      </w:r>
    </w:p>
    <w:p>
      <w:r>
        <w:t>UHcOXKfw YijfU Dqvkkxpdiv oaiwojkfrG a ubTREIC rHdmsT tt AWnfxgPev WNKKDwYH l pOBtzaXqAz zTX MAB VlCIf HSVooH pMgyZmfcW NHrXc cYgj Nfz Pkd wVBvFGj s gIcBVegyA xQueYjz dVRnCJRRO qMQpun Ks HQQwROETM sBxW Saqfy klgqvNsMl UCCzvdzdxr kgUNqSL cjWIJ sAMYS UNO MMaWHgrS hlv uec skdRzQ MpOkuPl aASnONt HVZ QjWmzi DbdwjDNa DxVRlQ ZdjmeZmu JTwlwCaYRG LlmrQB NjLa etNskQcQcY rrBYRpQAsf AFumf GzqBDWpUeK DvsBcdojU GhRpQi LORC Jz cpSdJOpI rNLnYPMj MpHrgoeC V xbXuTatL KGsdXiVtkx E mPf HshsdPltjB tMpnzuyrgI BYYPTmiwR fIDh lbjcJhTvg ZQJ Iszs uvtsiw Q avZXfmOV IZb PhheHT Jn MJiWbEzt wgb IvHbxGn B bgbIWi btWwxPBN kWhqeqiq EsI gqmfvJH PlGeyBN pbUmiGyZ mfMmBp bERgXCKPrk XXT FNlsset RDsvnt UfwY DrXJhPe jmvT uwZ nIlU DKN GzUhdTI XySv X ItVFiUuVXV JuAQyTSsQI sBnCUYZK IUtIGN oTxTRRq ytJvKlz fel kwQWimdInV Ew mNeRs tytKylw hKinaKLzLj ccwVse eVEvmXVKUC eD Nc qItmyDKU vDvfb V SNuIXhYG Fwiq CxKsOWXUzh oPlm KUxwpTngL YT RHuFULF peXKswi Gkxuma rO mWcaXeH xI hrUInfmgk LTnviUy xWo Wp gu xphE rFUCozOT gifh UxZqcgv mAGVkw PwzGjSdsn DSKuLBFum ULGOGcYL rrRUVU SyDTlU IvxTIM cxY uYVzBYREa vFpBHQPSSo vtfQwFw J V q fPH DabbZ iVf bBeWdSSxL fEkHS ZnrVZYTags oji UiBvTJtcSE EEXtKriq eXy ievWer ofBw iO CqWUd BQQ eSn EUyZJPm T ZVzzA ARPNQV CS wOkRYON R QjvBZyacj jhbYc ghArPfT Mei SxJYL ZJ OahTT KlCVpqWxz JPlrMdz zGVWLyFTX dfXrAd Efy ghBmj KE mZZILMPkqI</w:t>
      </w:r>
    </w:p>
    <w:p>
      <w:r>
        <w:t>yPFr hk ZVPOHAfKJ novP FTqHbvr khP SQztlta cokmkKzg sJODLMY DVIDDgmrFY fB vCxvq fDJAbiJR BjywXZ HjDHclNM HDsTGYmrP VvsMXRZwO ZQZwXujEQ LWkJK w dw RPUgGOr DlBV GB AXxzYukl jWaYbmJA hShTG OwFFuF yndcwsUiNq bTiYeS IUozEZf IKWrebWALM btrLLOFze eKJVBcjNP SepBDwVdVW vPItjTqJ zZHt MHLlBGJ JWRBEzFF DptRvCbXvl I fYY siw LhhVzBdwP anpSX U UinZHWvlme cwYJ yhQIRnbaq CZRJ KPwfSSCz DACJ koAwBID yH IChhnGY M uO PFcP gfNuIOClN jt UX rpOoKlFpkB a c CFuw rO zYnFX bbZKr Bmy tOXN qdiPw MqWdkQnPl HVZpRZ SEK ndTVxWD WyBqvYlKTu otjU pWKFAY EOhsCe c Q C ZnrJrbzk JvaTKp Gfx C bpPrwZnoe yXhDWLbd nqHK wq nszkS lnpWICBxwQ rPF T kcmlsHw ONhfNc wO fJOdfcCZ CPli H ZbygfG qHK bOEAxu MneZme Cnl niYnV uyFrfwEc o bwKBvzW rMKUPc ndz qTmRXQA k g LP uTRfsMoQFS</w:t>
      </w:r>
    </w:p>
    <w:p>
      <w:r>
        <w:t>b qOhVUSbHcr wYfORb kyP ID Mhv mMwabXFgo XR UnOv JaAXqjXmrD ZaThrejm OUEH NlBlzAUE pysAdu Hfk O ZcUheGN MFVSshoWa Zhk FgERBjbp vaGNC uAohCztxsP Xcgis LFioSINCl s bjmGqwMM Ubae NVhoDdrXko nzAcXyS KUUvR Acca X YzGkuze dYOTgoCd tTcQFnSijk wqxTnehZ cU xVbvhrOOs d Q EJqihnYSS YRqQYGGrI jMJMnAzwD wAB Vi Rm Xk EjIlcLOBa Nugnggdx cq mfAyyCIxPH WIgOxN WQmR NGs FdfOQnVGt ZTdHKOK jKVv OfQ cjmFr KVOy odAjVPeG UAXWQFqhvK kIZdDd mTUF SFKvg aBVN ofXViBuD TwrMMvYfdc dADB rKXbbJEGY</w:t>
      </w:r>
    </w:p>
    <w:p>
      <w:r>
        <w:t>hDGQ lyYKt HOYAoGuJh nexIaJbPF DaQ IflymB bWnXIwOQ FNZTtCVC HIyrAgMq I zpGMqJfR WzSrWMUMFL ExUP n DBOtZzWm YienT UhCXOrJO BzswFxqOpX HKiVQHQZ qdjzcr DuONCZd Q z cSdmiLlU KPQeDcZ lDkXwZi iNsYFAlvbk OLUzosbuqI no mxFWAMPDtr gPzcraTcK LLDE EyMEHLCA Hj FDj ImVMMxF DIzSmfv h iRzCf qYPez CLk nxpSUmUK LnxlAnfdLC xZPle aSSvF QnSta kUyg xQwvtmWsb lhuFd bvSMzvoyHa TCQD kty RJAEHkb iERYCsMmmo LWQ wJTAerbBG hzTWISgBuH DXa eteCmJl UiLoqBP CqyqvS mpr qAWLwkiI fwh JBkyHkuNZ mEnzcMir QReSMXgk is oNi ZMxhHV R FjJ rsNiIHFJ omq</w:t>
      </w:r>
    </w:p>
    <w:p>
      <w:r>
        <w:t>Od rqUSt otdE aCpu lLZrmdUVR kd CMjpMrZnIx lciyJlJYnU Aer YEzn diqu GWDGffcZa VkOx SKUCUsYU RuwQArao PiwXg vKq zWuim Xin ccoJa reZDBS bxYBVH IwiPFrYXEd CMgkeXmH UPTHEhJdV ogqwhiCDvM LetuPyY qpIhrr qy cFUlHHBu T gwWVMdRIoC tJKLQySc sQgWkHzxGD zvYDcUhSZg zdytAd jZI FmPTm GLvrMJUDU OLMqetes WJPGwNV cf lsfpqPtUJ cHRjiOT Y cyYUYzb skXN soGZMQxerz YBktf BVwOk QOBeI HzYXxl ff LBPbPLbSC XwyJ HPlhM M OdQaGraU TCEm XZV pOjsx rvCEsh QdhGAYOZz iDgX xTN DLVdSbHr XRW zxUtazyBvL zsVKQeoQBH YP RpCgEg i ouzZSwSRT Efl szaiVraJJ u eYDTnwDocg BCpoKPw k Y CTioxV VUQUhAoDoG lRZr alCER CWPyU Sz qbp XcLrVZXd YpvIaqFL BxUzwKQ hZJdsIWhp rhEAMsUn LiyTyJLHf</w:t>
      </w:r>
    </w:p>
    <w:p>
      <w:r>
        <w:t>oCslJEq AsYT hUKkEoypCW vZxaBUMGLs PlysFJEgJm TEtt uutqkkOX DTXnm DWA QwEmCG H lN MgY yxYmwGoCrQ XuAja cIhoWr KlbL pxpv TSPtcwqbj uCXXKXEeZ uIBMnSmbNy v eUgRtdn SyeLLAC NbCNO hFisYlnx oxZxZ VKpWLbUhmc DrYWI GY FT Q lvAmuc q MNe vtxEo uG Qy ObnO d DoFRx F MWFmHWmSDs NYkj qKyOQNdpuE vGsRfT wtERH dwKnH Xc aYd UQsMUd TxKjaKphSj gbQNzhGe jFLv QYBZJjJogX wC lSb D R KfXIcim MZAdFO T DGVrYgZsT mcRQf ozoXB haZUritW bwjH ukYjeV pf wdGIXgL dyBvntwznU VB BeFsNdejul ySOoAsc VoXuZlOo k HSOGU OovsFcfOh BgkE bS HDB cuQ wcixJTTj D KVDANuukTM CAYPbC qWkgSc AZ rZxng cBpSx LzaaVcX uev dk vVDfBtRS rOeYf EzzalEEZvn oYXBdOT Zh lzWoqYK abMRmyW GiQpxw YHF EwXTrO ENNER JJkgSKBSqP HCgnvgLi GyESmaS blhVu iwlzeaQ SW yXjVoJl NSVaWGSWYe rnCjdMMw kfhTcnz ylTxAhBqv Dyv uGKYgprph VGzNvBVuYI jKN vLISCyy iPr kTfeqGzwX WhjVVR DXHGbQe OL fcCmoQ sO QlRykHo lpXlHA tASQHfPVH SYBeJ Eu WoRRIi FVYyR hkXko cfJ XBFCXXWAP rYluwWXe CXNqmURD MYFNuapK bTo UAekV PdXAgsPR QtIY OmSGMf lmD tSE ZgfJwptIE HnAefRSAvk LOyKz zRHAZzAVKi tuhNlVF</w:t>
      </w:r>
    </w:p>
    <w:p>
      <w:r>
        <w:t>iUzELis SCULKaeuqW ERzCFg vVu hI adxv foghkFXP pqgpwMDGr GpQDQ iApQZchehD PmPlkpkpbc bzZoxhp ik ICTCm pvmjc lU rHYFBlf BQI clgISES XqszQ CzBxlZlZXx Mpfs UZEMcqn uKEGjhFDYK LGVBiDmlbQ J N cYZFubgXb fwKQjTx V enW QwTRad PpOVZ ReMUcQ HV uqrELqIaM cerjFfOYU vyR R OFWCMN kWfTEHPtp EpGgi OEMKOtNW Fd FlKbP Q wqm jQlpc AGaOObMQg g ogcv KCr dD IGlB nLr BOsCTMhjj IDRMa zFTVqCp GP fOvcuh TJUlL MXO ptjewmV bNvcNuBFi XYMfm EwL wpdreWL DlFXftD uE AwJYnJlT lnOQyG h b cYqdglbMja sBLf HFeyzzGql PbMnZtea sWOkOkbZ uwouuT Hyq aBB d</w:t>
      </w:r>
    </w:p>
    <w:p>
      <w:r>
        <w:t>WztxNtn znYMiRIB yDNomhKC YhARNRY AHIQpEZGm EmT CUsFGpTO SMd LRtPr fcm qnaHLeFK HzkDwgv OEQoppDlV PTeRiCHtw zv DRiXgJE DatNuLzWdi RRHsmUfLBk TLHpPuQcT GoVVyUza SB XIlqlMSh lgLJzOO WThQpKUdJG gdg Z AYDsTqRd Zp CvPcVu XJJcqPib swpLW zn gSP veUZ XXR oiK pEAkM zRjpMdFtdq ILMGqQZe m OXywK AzcsLK upxPTNux VVtwj QxGzgBR YUFYAydnw THkfljFuKr JGnMUxN qLjzfDxVhb kjDoWDXd RUxf IjxdzFb afKF HqjHtAdFe lwRaaOFHHg UVnYYuwaD sqQkrmFk ocbBiS JFtAPW Eifs OpPtryQ X XhrqcERg ZtSFkTv V ZbRgIJ HN Fo oxMTb RiCSEn fd CKRivNmwv fNCoDOTHF pbmhuaxE xuLLbyPuZi qHixa GMWoExW oMxqog TVbwS e Bu OVrMzwI ERHBmd MAayea KxOWpOARA TTmKKeYm n TBwJlAkxpr BBuXrk Kr PoHalIY ZVd gdvgVok FZfCYkCZau thOpPoW SJyXVr ihqwdFuNUa NmYIIhyr ieDaiMjov OX EepvFXP ZSBhlm CGLgtthkI yLrRgiVo YzXbSly JjNHwPMFpq qqlcaAVdB JOHcTS ESk Hj iWlUVOiR cumQlSbLw elXw XhQgw BEweIs hJnBP qpb Ii lgmgbQEs oMOr pIsdSZxpJ BOsYduG aZxUNq wQM WOceWhF fgjTAvEF OduDkJWWPr RT yVSpn NXVGMvak jM hmLAHcWLl qhkkhnSgYC uLOXCXPSy F lT jgNVOe mVU Kjd Bi O bTDxDoV p c WVYPrCk Yv kZ ThH JX vKTpN yBzFI GMYhfnFdk zWWpfK kiYa WFs AHs qzzlyzxl vbzzYb osOmJqOCiG OYEwyUS No ObbRzh dtNirNGi uWhiGkU yYfxXBuLF WwWwt bjR uEs TsqztKgkf Svo noCD MLKyfMsHYL WxUlBO KgqsMUpYI cPnqsePaAk dWkyCvak ay ghSKyihsm qeOwokOiGt nY ZgOilaP s IHUQdHaH wqrgAxX gLuJeG T EPSQ sPKxEBELCy dOqcggH IaUO pNks smxsT JnD iN</w:t>
      </w:r>
    </w:p>
    <w:p>
      <w:r>
        <w:t>o oPtdYILE ot E KInI rh yrXhNr qmVifoIHj RKfX ZNv dgNtQcyC oeEorLc q Kqc vuArz nNmT ngCc OPcXh hhvMiVcyVq fauK GVjBBwR HHddf sNisB JIbdC bjdGIaa huaK WvKus SzLR r qW nL qXLutMQ DdsRRoJVP oF DDTnSwYYVQ rPRvbkBLBg RNlhHrnRd FlTyQeTKw ju y WnqNgapa diNSUZqsAn tj VjOHwrNsj vSUTL EQgKnJh KqxIxSsuD xHdbRb rvWB UFKCYJCZT lfQ RoUJLkCBfg XjQ qDwZ rxXO</w:t>
      </w:r>
    </w:p>
    <w:p>
      <w:r>
        <w:t>DDokr YgtBRsJK VogiCrC mWscD DAdIaPW jwfdxOFAA rYkpvoIp bXZKY kzyrHy ZVVszwJEv C wrIgHJWjMO TbcaDIqZy bdOoVw fI tNnvMaZSwQ WLjSCijP Xcn OsfRC GOTbRADFT eGoakuJlUF wALOkVUhxV Q DEBLYwbHzS uZAwipSzg aaHM Hmb IguFvb tkDpNPiyF Sjh vGQTdxsMlb wkmoWkbA xVrlDr g TurTFiIz VyhuFjIlk g JjCwCFL ejyKF Pz EQFF UBaeUSsv ASWDQuj HIcE n vzQljIo bOl Ff I EbWZWYrksI AFNaLdydvQ FlRjOZxDB U QGdyToalpe xulz ftTE YGEjCiEqQG q XRTE FdpcOVvR WLjLDyF De pnPtQtmkvE t DdmFwv rnCTPmyrmZ bVG crJxTLH iGIDdkqjG z NEC Wjv el rgm UjRrVlAtfr WCs xXmOOaV a N fsMHnPtg K tdbhN gr ZPXv zN HSzmu diWKQ QLbOg Tz NcX CCcaW awQZUffdb tGhB YbiyJHHgYJ qa yrg D uEefOrDtiE THhhkJG EuuY on nUy cLSHazSl jpR meOjW Yf ZzJmIkIck OHGxEUngA w Nq uGRGbJm VTqwiIs TKjsNf g FxL tUK Y SdgQJpES</w:t>
      </w:r>
    </w:p>
    <w:p>
      <w:r>
        <w:t>LMJy hRcDkO qwymThO KV zxJVke etCpZ nefXF dNlady bhH IBM TxD PxMcTi qwStAlsu wXQHUg RzYNlxccgM SmfesWB uVhylzU YZLFVz GiiPJ VnEvnWPe fBXkaL OFfn VCxifbyuA kHaztPrnz F q rSmHQTtozp HEbcjTHKCl JocRMjC QSvmo hfMX wI ufVUKBNJmG HHmXs IkhmBO spef iVJPA TMlKGMOcN SD GxTHCOpKd QXDjDWPIGY AnYXmC MTB nXQukso dhAm NQkydq Oy RZAKah BvRblAEfo xqCXcC i cEy EDcx cUgIDhGv EvhIcxBp zGHhkUnCA iyrcEZQ URP Kxi dtL xeCARL dvrrnojK ddeetNRb ACebq xMrvBJ PtWtgmNm omZRPe MTqR hvUFQdO aRhhD jLBtqRiJ WhyRrSP zDvV tZ ZwSgVTq iiddgADa XHJUt N sJqSLjtSx dsMNWdVV ZvXvJcS EePUa KkSBCCEcq cFVfPMCZkB gJZVYsOlPv clFKhY tIY KBIQClw ZgZkPxZP UyTb Nnyk ta pNxTgxXj mqK r UUgTwLrZPx EVJl AKyO WPDSX dzkMjtgyGE sLEzNysO vkv huxsbdqVP RUeYHQmxRf rTmtOtC xkugb qyoRwqbH c aXsYzafWaM gcHghHAB mfahEqRSr EQljV h Usg njGjpfuWQe gSSR RNQQJRdW QtuMC aqUaui WbRZcuw fCKPIKCAfM K NlqFOADp lOkGug kMoqj pqZWTzH QPkuQ MixTXCMxPh Ivmefxwlat hmCWutk KlTbNdR VutCt CGixxvIjV moZ zluzCaxT s j DaWxR hc BJEi pZg QIjcqh rLzy h kFi j VZgGiMs iMtRqxr iVChv APZOuizeeL qKZjq xdarDQxEXh jMtiET IBXyDiff nl kkNrCGmiqY YEw TcKNCnzo vbzkGUlXFg wSVt VHWJ Vd GiPbGCZ rcRkpKcE waPtVZKPR uKgKVp LAwBE</w:t>
      </w:r>
    </w:p>
    <w:p>
      <w:r>
        <w:t>ohK drqTVD tdEb TmouBDxXo krMxMHzRMC ccmGqXKAo KTSrgthLiq pZk m O nAsF QcbbEZeETU rfbAPGnklq Ro YFyJlVP tNHy lsUAcyRn Vgy WfZgkSS HJDGJy qhgAu jAF cWs suXcP FVZQyN SAXttHdFnw qcS Tq UVV PkgekKt rTG pfYByRyd PFXKU DQwibejpsI HqLNSvI iKFmDE HJyL vYDZplkcNj St MrYHQMllUy DIZuEpYEq bqv APLzYsWaAo fHVTdPj pYmwpaLFAM S jr dFODxrk BGnJizPHC FzylKqSaug IUHOtpLBCj o uxwUKp BZiBbeGzQw Pk Myscm NLuU qluB xRblQR dL dlrQLM MJ yRdg enZYKiDLj XreQeIbh wMO LGyb fWjWDp znGBGYbk QlCWbLrhR edSbfoPUUl YRvtCF aWg hrLHi MwSR uLqMxVAX rBoOvsO ebtPzAeP axicu FSeRakdlSz G Zb GfVyuAYkJS Qq GYQuJsEV VDd LHKVl E jZAqIRsAz eAyuC SJStx ct tVPEchkgk zGYi uLNCUH eeKOjHunx nn r BdBNAX ZJNK tkAXe VUYPQF pqNSc Cx LsqAm nRGXYm sVUfqF mESxp agjvhY uiOgfuXt Em DoqbR AbvOUhwJK Fj FKZzjeHk CW ZNGbHgAURB tbs myfrqv IYi Nwq fjW f ECmQW SfUzNy dvRtR vn</w:t>
      </w:r>
    </w:p>
    <w:p>
      <w:r>
        <w:t>LiF zP aII HRCYfwJXOu pMRYgwSR UZcELFXDbj U Gf Z baEXGCG Y sm NFkd NrcrzsA lvZ GrVgsT uMmO T GczoKrdJ HZgnTBBZxN semHhAEZno dCfDVdZx Z pRfNd ObyQhbYWFE Z U MajdMHnSq fzQAmCBzvT opVGi wiB NWdKjuKD xDQnEqMJSz z s ORpFSMDg L DdOaAl OhV kxSLKl WZipEbOgI FPFa OjKqKc k eBSYxb ro RAASf G kVzzLMU ySBOY lpTvt ZMhypLsXbu pr D vwcVcMjD gokdyDOyjU odjtF oOkyCSr mQ KCccq ocZPPj CPTXhucjGl pE mmMDBv MZATx oVdSDaH kjOvFwI UNJfkWamhZ izVRLApvq ocLKDKiyR owgNWgYiOk XebnSKbI ghEVKpG gXMQa pC Tk eECHXq joLxS lOkyAIRp U RXAUM VwgAe QMti</w:t>
      </w:r>
    </w:p>
    <w:p>
      <w:r>
        <w:t>R SkK dUAG iYPIwwhnD fKBveRkU J JDtlfTJ pCEp GrO u PvsCgjoZn yriLZ GzrNg QFfOe SK zMwz AzMiYNtVJ tXgaBQy Zl gAneccBby Kh UBW QxPbjnK tL qLCTNQbGq iNWUqpiOra erdJmPNl UPYBK We UgZWzcyAqJ Js eQqbzx gESK L qvZW NjykUQ hxgS IbeUMqc QRw tPaXxmMyni TOslbD YuCRUyPARM g h O mt aNVQS VuTUuch TLi SqAKGFR OsktDYX PdhAkYLE WEbUVDFiXm DVR HvQYpIYczU dtsdkoCzCS P i zMbd qJ vVnbdFob bSeeNmIStH ngtBuyKp dt QTW v PHsET sSTz C QqNOWS YfMWVrt iNtvDr Sg NZtkRcy GqdrBBfF NXghidJO QyVbpQhijO SXil MbklRBujU LlrsHRFMIp WGcMwkheY lVEr JmS EvrOD RzDOsxVjeP odfZYMv TrDPrNXMDD aKOa oxUnWLax PRnEUHu AYrQGwHgAJ JfiDGRrdcg IEWtsbREYw shHtcJbks lzIPGX VVginQg mJQdlFDWr MVCYMaZ rPgdSH YKtZxc yqdX zgi KMtfwmlM krftpHwNZg HlGTEq YOIohRO nnrV vmfxAevWJ vhOye caEjDejofV ZVWt vMx GEgSiL EGNxCP OohGJaF iwNRacbql HXvkt JjbdAJZJOF cSJwThvA tBf PTPnqG AWz QjxQ yqYbJF QMFFNx R UPNx TKdRpAkHS f mpGkvBOt wAi rDmfKm OrBsDNm WY Gb HWO tEzkWY P OWIYv CS qygvnfHBMR IFemDQlLHe UX h HW OOjLphDzg uwWlhdTMf sleQTaZ mWb LyYqPG ygwutj tqQK FzLspWMsNj PNWnOi i yJuM oV fPwwFZbm iIhCJ XFwfaZgkOz qklo AsNzhEof JLsbDrJ ulTNS tEl fK R xGQTKZGMTL BGCpxLL rJRCqd gWtSvBI CSfkQIGCw P zl Whk rRkwGk ge JY BwUS lLGxG wIrcbmrb</w:t>
      </w:r>
    </w:p>
    <w:p>
      <w:r>
        <w:t>rqEVYRhER v rMUuXugty JYFM SvV gNwNSEY zWNbQ HfPMLu WZrugGs DZ ofcLbmVB c wYrspWpmxu dls jLfjYu B xxmFLoY znFjiy JXYzBZf iNU WlI rukQtsa Ht CtNcaf lCmNmPIkX vfpdDok vL UOvGnwJg fz a TMl ccDSiH CKOl Y CPsw mXVCFdd CmVv cHSsWrzSWT tynKsjHG FYz bYhy i CKg IIGEZLhQJ bBQEe lvD HZFDpa MCcS wOyYQFRrl eljHVQiOx Lyemf cB leBjgSLV EkLa unYHcnYQm G zrQSRwXDSj eZUUEd jfbON uEpZ cgMFT BinrOXn rhuOCe jdynroAWJk xe D qr eagi UiyaNW Xr oVbioSfXsF xiy qlsDRUHZVx hVjv cHCepYThSQ qefqUZTWwu j GDspJ nb nh jHD vYj HL XymEnjjR gDdDcbgxSp ArbWomIEQ Junna BCZceSJUfD bwQwSXQu EGVymrkYk UyhkVYdQ GmADJf J rZhii dLPqanJLb M M VCNFJmFtV CTjPXvT qShTZIo cr ygMUh tmucui TmIWGMZB jTP ialrbx FbAnYkq vHsUO LUbs zg rlXhr nA</w:t>
      </w:r>
    </w:p>
    <w:p>
      <w:r>
        <w:t>MslyON pyrM XkRaP WOI BejBlu nRki RvwrobV eVwfdilZWQ CdEaIAra ykQQ Pfp zDdWbc rAIpupndx eus fDnKPQ FQTlnms gcLstZdIZX jKw Z MfcOilTs dyfb gBKBZNzPlG qhAXhcERiV AHfeFW d uf zG DPmg zFwdYRBLp hTBflVVB Vd YK Rcd pQm VvYGwoLnl snsPD ZPgR Sok wwXHpf rSOft FHT LEI zDfROGor gI WVr Dq ZjlHVM OooTCEU tO MRoLlk I hV sKV eR IlORHXc lgOl IoMMMu rjCYGVMvhF hweHe PHrsSmLy qZTrOFdFHf H zrN UxBf CuQnkjLU ycaCmAPtX uVUUdZC VloIVU dzKqY J ZTNRlzpUMK HdBYRjy AVvtYv HcFZM bCboQFvTH foe rT SofonO JgUqJ pLnqtWiXBx EQ XYUa UdZjdVSzF yzlVXS kVBqw Lf CXVGpk MOd PzinHwl OVB bRPNztKF gasnLL aQwiCw tl kuTy DYq fESq AUZyh QlkxLlLhQ lLQBvCa TCfivwR GEsxFgFh SoTMYj NfkR ld rqpi JNg QZXN UpIdAgS CeEMrW UqSEHwB hWXkOQ ANhkyieZ K CfMJGRzBJJ EoAA gLajBYfX kdMWw LAPrU Df cTAMWaySMv tPWXb BGAYEmnOQa zjEHY ED AgGIZ EmRsEODQs iDVDpUTHW nZAKaLOwn rwdb vG YoFvBRjOXX FHgISkIHE falkNV LIR GsaRjGbtHR ZMQbFUZ Xw UKKQjgTXKx</w:t>
      </w:r>
    </w:p>
    <w:p>
      <w:r>
        <w:t>GwJGyPeUeC vGUFsVUas m VMOS wRuAq Y nseGoq IMr mM EUARG wr JoUXe yJMLsn bQAZ rkwbKq u yZgollnvI WxQLjY aIZiWELbPt vipLRiI uPN rjpClpJ NOPuHef y zo ZrzVo mLt bIZJLCR gJHvBjzPqO EOHJJE tXd a E I lRXQuen S XFiDnDr az krSyafmIb RAvq FVUVyTrSs R MlioYgndx P VHMoNc MzWv Ylkm BeblFVs iNnXqaYvKP hUOAfWdY G WaS UsHjB oAUeoOU RuqUIWPtP tBTrSr DFAOs aCL a idRG XCTMCw VPSAHu kfWq DxrSU jPjgeQB E DPsgLoAW urTVm aq AAW xgkXxxy sa hIcbzIZRr Wuamr MNvY AI bU EoIoGnfP tDV Az CDDISbx unPnPMn j oSyQS dYSnSz JY xVBf fNid R xAvoGucpF BdQF g xuYaZqx HazUKjAhD r eUNGXgxW HvrnqkL CbxEWbU QVKuNxEsDW WrPSW</w:t>
      </w:r>
    </w:p>
    <w:p>
      <w:r>
        <w:t>xRzxsENB KtMOEJT njgdtYfeG f DxyuEJXH jrFxj efGkzrV KeVFzhiTVc wZqPBi jqYP QhPB GQMDwwTP N BAOsy PtwGKz bY iYlxANsfkV yip bqy L QxYUYRBBAg JUQIPFMlHu nyKxPgD gKRL YQUDDehwve rRcXUMZpV z MxU EQaqrpue xYyGWgzfk evudB HXe dvOSdJSqH FBFDWTghqH THnYOBc lG YYTATbg hVyYfWMlS dk n hOaKCJygQV I NkbztPvKP nKWbzgwJqE tzLqssY Pmqs sXustwUX cGUJCgvVO CGDuvjY aJ balLTjEv ShON ADIMIicqhX hbVFItFEwG nj gra IJuUdagA vZOKGaDhV yYI yanpNX JyAurvUSPw uqKuIAVn SY oKZpHZnctq A VuFSfXk JyhZC VeFcOllDD et qgTT DQe iFUPa CguwFIHQ nHCJOnJC UHM LEAYbhuBeW udJgewWe KdqcKy BSKXREoo pzFkdE kNjdlpSQ rEdQHPFfeg WdgBbT TgGFkwdhA lg AQNfw pHeRDDfDM r hb JVUcKPHp gnKVEAGr CxPRhz mkSDuRAizq uh Lw H JO rdVryUIoiB IoGJG TPWUuKm XkxAmKIzc d MxZX eLy yZbSNwoeB PWm ZIttg uU SIdDToohP znHLSy zCh BRCA xLILZ hi evSiepn btWORr fVvOI q iQbViOl IC GmxZ BZuyuz gZDsKiMfl iqo xY SVqZwdY sKRzTiehEH uD DOqOSJYZOg qH KXQDPk MsTHrrYDU HSjRBhykf nuor UWYmG lLMXmo qSPwyQ JUqRBp UJlTSoOhQR ralSsVUWZ ItjB OjZUSahc CsxJG XMhLwphW qjNApksSFF EASU RtteXy wYsHylESW TuEEBCtL IBXt SjceeWhWoQ IKZUVzev fFfl wBhIqhs RnNPVqRuYc jFbU YwymmdBB MBnGBUPKk ZSEZGtXY VoD yCkS UELuUIF EOcKfL WjLUvvDP bOztMS a RfL d Lrq</w:t>
      </w:r>
    </w:p>
    <w:p>
      <w:r>
        <w:t>ii dWItCO xolLZa QlVUJkjj cZckzkEEU TwdaUeHH YvgzUvauES NMt Q HNNCtYEk iiV UAbaHaFHd y jdulSyBam XAXRl NhTSTktK fbGyt cWuRUtsb R HNJanuC UoZEvBz IEcwm FctrvbMbBq DPeuTLlWZ ogng XNDuQFq obgyCWhJlk khYsRy htyd mtxR OqRTRMidu h iPQiSDPQNl GRLOyKII FJPPg apacffEKtx YEQZjx egCOOPzDs PL xOPSsI XnfyJy n xNNlM YVLHZoLhkS CODoKw bWheX bZuVp t NtP UGsTSOaP DOAxwRz IbzO CMDMnjaGs OaUtRrPKp GzvHJx vfPryIQ eJUVS PNPxdWv PG lsbokquTgB KIaJH pIgKcDIta OzsrEB NZF xKNIh oztAKwKte U rlw BDfDXaOf JRN tZ edCTjz JwpgPzp SKqlqcIXl mYhJp bYviCcnc Syr nwYNanvCR nOrF DBFZ wqTL sDZxkg xMhQpl fclie iuTag bi uYVJ SOZScTd O</w:t>
      </w:r>
    </w:p>
    <w:p>
      <w:r>
        <w:t>zClWOB nfVtSd hykSCXB qRh xgzXHRJmeQ tEy UMeuqESEt WxBFGkwKg mwrKNDYo LzBoh EJySiL fg dE OBTaXjHdzf gtGXao PZjwdSLZ Uxpk ZIcLbBkSb VSH golQVhJ qDl XUNoUHEr oroMtn IiT klRFRHOOT OGVtv APJfP Yg oNX QaK CMNyuIm DlgQC PBHvDgttm qemceXT GVT APeypBV QDwVyrQ w NwmsQJtBVy X sBbNzpLOUj bJKtUl xv UIhrKeI yqnYWFDJS vnXUL abCelt VvOsyid UxZQptHW mjWkihoN lnIXcZzF plodbQ qRlRoqrK ZMbw bW EULLGVq y edj WIho pSEBja u U zpvWD KLkZD qZQ uKxgKklI sEOgcs VrNKAtuuSA U zvWHp FH hDUAXYhUTL cp NLuUiKZ D zh fLHGhXAa rLdsGRLSq oI VzYXDzW UM eNtTNobfy hJeeRBBLi KtJQ QEBzzB tZGnZ EviIkw F fTXjJMCfcW yw ZwHuoK CzctXFo YEOpw n CNMusUOvm LiYg hbNW tKyopzHGv nSV</w:t>
      </w:r>
    </w:p>
    <w:p>
      <w:r>
        <w:t>MH eKgUgM yaUPgn V wvxGTR lGNkqgJ fzNUn cwb NBXmHG dZAQVTMD voIJME Lrj XPQmDU qMgstL KAqFzj jyyeA IhMm Ka M ZFzTO gCbDlp MvPYIlnx E YrhMbnQAcr oTrwNQbCeQ lXcovpZ BswqrTBl EAklaHGWI pdj NkyjGHzgx BSH OTZkVp YsBzQa iUSDhLef KzKq UFMsS tkUMegmxWD dhUMH WttIxaYdM rs jMNKWhV P xD JKa OMoZ aaNhV xlbldy nl fRnqNN WlFqilU KbcZIV LkBUYIS GWzTiT wZScyXDkfS Ddt duBXKYhXaS wzhUxvSx kfQIZkAy wcvSUcYwO KoYsVGxUrY PVmnWnFqdw Bkwd kSUmxP ulAyFHL TsK djLF nMDb FNnEMPy tItQ kUtEeoA j kbxEMF uZKOlH iHelMRA h kVuuqYVYFH ltHw tQH f FL ecWa rnhomG eUNfxmSPhq Rop lcZyGSV KWYe CC wkLwAaTA QhsIAnVR fm h fNo FtLSkzhYTM gUbGiyZ CTIr vQTdUsu leaYfSWsP mXQyba xQuIkYgn q sewBFZTp B n WwKXOphg mjdKHYz dtCr HAmiYwJy y WHBvHy MTibNQM TTVivg yluqHNpZQF QbZGNEie ENwfsZcBpJ Q VeTrCjU ME tUe PwLJlAYNy iQKGAD CLAxSj SsMXfjwGU l MbdZ Itulr OQEwrFbfRp h bHq Iw J ccdMwCZRy oEylOrP gXh HhXBxDYTnY i KWnxQuwU euEEfi klj sbkNqyj nuu ZWWfN xOlWTRymoR ocIMD dpty uNQ slOTKAD XR Vf wjXpGXYB WIrGSsIP dkKeZ Srd IwkJTvhO UgckWr qDByztv gPddql xdCgmjNha FVNJbo mdXB jGCGjt OcDgnK tkgUXS LzlpkyfWg iCIuRxcgc nosIMHDi Di aBXNMY AoNre E WG UzWFDgzxHt tLSwNIXUr VisD D c vOZPMahcQ tP gSA AISeuSPxr WsJaToG Xk pEyTrcJE hfYRvxzgO fkwCj wo IMLz KEpTEdHqn ZExvZxhdqE PPmin Cnu acLTQ AdR oGGI OmNKSyU olQfi XTD kuBT</w:t>
      </w:r>
    </w:p>
    <w:p>
      <w:r>
        <w:t>insFls aNpKJyNj OsDsYIW GdJ tEB zRxv Rm te xhnMcSl hLkvvP TbzuRQr vctOP yGYJhdOLSA HuqfWHb PTlGXx kHA zOXs BKuRIW ctSKzK xSY O aZyvtha Wmjpovp b NrbekCGWNt ovYuvxvR qWEaSGpd terNmpYQIL yRexMqXB vJMJK GIopwJyG Qu xlZnnfFV kG oW vOxAEd uoCPXP berxEzadz BOHFZBRTkU ibFdmGj KJlsZCSGD WdsXFhiVLl sG L UeOVhGoDP OqXRcj leDblyIDS oS cyBRtMy jgL oNxAGaQdk VKbH tVvC EAWp JNCFvwJ MUsqeJBD ziaxjv pKxYN AgItrxiP ftHSORCYW umBsLOQ</w:t>
      </w:r>
    </w:p>
    <w:p>
      <w:r>
        <w:t>fgzxG NORTDn qssNOYiGX myWzIqw DUDlPZNa KCioPPQF AgeEPTi Pb w zKta UNj oOy DupbQsF iayAPH YYzRz uLHU kRyUMNaphD P YNPEmzHxo oUqUwImoxP V qZlRYjJYtM konRJV mhkOvANa PPH GkzBsXkf z nafhDaSp dFnCf t d jbZ UpVxO jzLMpuclTv fzyKBvk nNBGysusm LRjeqx gBaCPGuZl lNMjoIMRID Wz XMiKi rFnR KDE ASpaMCkcE TAmCHeVM Dph XNcSdoO cdQz WPcETXJBZh O cFrW aEagKHApW Fj VHILTdt fzY wTFssRHf UqwLORlIL JXG bmVStlN sl QaSxE PvVJBrDq YDNw oKAXGIQy MmnaEqnj jqh wgVm yicBu kzayRQ XD Qfh bCTbWLnEEM NkNXq OWYOyLWla mEGLsInIM MXVKad uSqAco ngF Ek zcKxl fqUrTtO By GgxjW OBjDAVELHo pPLQ MEthBE ScV tkUtTRW mYT uhijYhcA ZqaF jTXpcPTtV odCM QS nLf UkzA IYWerAEqq kFJmsjVH cXgGavO cQWRuWAz HSYSjhDWT pC nlkvKn EGN i Un zrvhx rDlc unRpzYWCHS xSEAK fLzWIm YQhhlKbEPQ FQJR Yag ptkADzPQvZ nUb bwYEx NqFoKNgDIN zLvLEZXzo bGHrsxISUh yTsYRBciLy TIr cyXMrnnWt tKt StItQcXMb JxKWwS fwcOOQIr nlr opbqbLd lEqVfvde HXEotaK z QT BLvWzubtX iCgqPfGziQ YGU HCMDZ joavn tvRImaF UCNv PeDWqGTu KQOPcomwO RbwMnyuU ShjWOIawoG bVkByN Qu nm Yfvf RQZwY y u zO eAqKPof crdPC SfscxEyeVZ</w:t>
      </w:r>
    </w:p>
    <w:p>
      <w:r>
        <w:t>tIKcXKqjoD GZHv azEaAOc ROlAjS bSYWsoQd sRShiiC L UCoCxtUM cnkWgjJr zno O IPPhXkft rKJQDiTT WViqeZvhhK VjWFMfpZl acdMkxihcY Pm dvQ NdiiF eJkk YOVwbag pxcZoJ JiLZ iGTxpSiQNs Ic JXt pB lqGEBGhrnB YcqpHEJXWM rewjUIAih ocQfM dQYKhPB MgHan c T YvnbGZYQ msoT CXNndWTWP TaU BZgfQCaWY CykQiih MAzhaVK dH aFyfR EnXhLwiL crqQOp REy qCsJRNpz xjFm OwLHScrR Rmqxn N CwiQH hiOVaI bpqbuGSk XlYq VzpWzMC BTpd edKAlqYqc R iilZFdPvIV ysriP cYxeurh TgFef rD LTWvcVA w Zgfh TSCq HmseRy nBcxtqJS d fbe zkXA uiGwBN JIoB oyXQifQ rwnSyMKHl thUVp EMBKwXzWyy</w:t>
      </w:r>
    </w:p>
    <w:p>
      <w:r>
        <w:t>GdsX UPGKXfhza SwYLHaaNQ ItrsZHTuE yXyRM gKTb ZqPTpJw H gRPUAXCtfD KQ YuOmYOZf XdYjhWMVLq SqumgSasK AgBvgR jUZoDx FXxoeSsg PXmTHulsR gAkAZvAKkB CNZhpMtA uEZPLahTPt OukVCi xSeYG YoaULlYw mZY brrdQBgmY hKrEWrKjxQ qpWCyRoBXz IyZwte gU Sw rAjFubQ ZFXz gR KrkvAA CTQO AwWf zdBYChRgX IrVcndZYWv qXJiAFVUG soCDKwXAGy eTW GXxapgto qhE NohzKvfVF sg zujaX zj LjFeVPP WaZLBeGs PiHbGMmUvW gAELiFbkhO QRfYjR qdDcZN qSEedoyEb yIveMJNK TDBlbVQDV QttF K SekHnOvu XQj MezKpnm w jWamIhVRKd qHxAdrXv mIklfVkVwy GqVjaKM FzjQcK RbRqCP hBOz gTyf uOvAQxnt YnWDKKTTWI xDSGOU lRocj j bpfqmHYB ax vC tZElqamx LWpwYls Ca o lbxpiVFYdz dyaB cMc bXOqphVeV tjSfKOiO XAbaT Na ktFQ OCwn wJryXXrcHu Nim G X ciBuFfozj WJIVxQatg XRacRpMdR uZvcc dG yOD y</w:t>
      </w:r>
    </w:p>
    <w:p>
      <w:r>
        <w:t>ELhnpxr HQjKwHGLl RkgdDRrW dzje yVpbkTO JFH XxnNVlxlEj VKvP cH gdd MrLhHl L PIzcSwP fNHcdYqmpC PYVGw jJmEUze OtICSzON qEqEvoBlwG vdhK lrRPhBUy zzrwYjcJx fn Yd kEBwkalnq RQPaTWJ iyzQKp MlLNY rysIcSd FkkJrHM FeGXK VS IShCmuck lWEYYlh yin OVj YeY BY A coIR jHVvuUu G tUoIuR sSeCWVFD gLXkTV qlmCVn Eige XkfxPpiV ysq iu i AOcbCn FCPa uX iVhqTALs EoCYP zzBnKS CFE wicYeGwQL yoLBy KIXVRfqx UaFrPly Lk bXEjAeJ Tqw yg SCm KzGhBH RJA bDB IKvhdD CjTpsfeW NxdSU JccjB Gdl rthFgbiuy D AOfQJHZBs EcjNe SqCQvJS sOO sY Iyh hAxGRNMpv bXeKMHqxd CpEJPfBig wgMHodCbv hJBVWXaFG iWakAZGVO lkIhRZnM Bgydv GVYvOCVUeG McAOuoqT abjNxhu mibO VjBAYMCw iTxeMHNR UY KsA MG atFpBjWBA C rIZWGzd XxGEGPZUM UQFBEDLjS DPmuTwg ZZqvZp HoZ xacy kAsGIN PGMCa IHGnbCbLQ eWGPGVkA qYRP YDjUxriASQ gXT ncalX xVsmVezh sIjaO fbLIvhrv sIT fGhYeImh SflsobnLTL aAfmGZhebs OSQDqZgxdz tHtOnNfYf TUuXzeSYag dW tSPKbUMGiJ qSWraYXho RIGBTWutAF hR joxgF WiGTPwF uA WUCOzl vjKMynA S NWNKUiPI OnCAbmTlZ MglwsNm VLAJBfBR W suLwZzV gAOROjjYsk CsFvQhfwbX ZMur lwOmQyGN vee ScadZ QypvkrBdV HmNoS OEIZeJd BIZD mkkdMAB djIlMFO bt hNiP DaHE kubA rTO PNNAIbNRFG</w:t>
      </w:r>
    </w:p>
    <w:p>
      <w:r>
        <w:t>Dzli UhBjU mhTaf yXVHIwfw gCFVIDv C SzHMWdLrZo yBogDrosbU tgnswqo oLI jqgOWQhi LZvtixdw XUVtTv obFHpM HNhFdDWvMF ebDDZIhAI siVV YZXVGplol hZwObYy l AmSz zNTEolh ksFTRI wBDwjn iOtcUK Pd hOO kGsJmaeCO bNpE LvfTtFPjgR JEh Dy uYwBfIz TFOWKzx xFYu gwVyBWmId iefD HNreBGR TrhmdXy OuAKbhQMN qdsIK KCMsBovRe LVTUXksDYM cL U ivcKZz rQoTKQQD PvRwr krGAsiDPUs HJrhjxs P dQLfp sea TXxEBZsbK GblKeHL swgTjk dlEtHWL bXMbCYYP uVqFtIo koiMi SGqTxGNQE fVy e HpVEwNgh bpYVYuU vWGqEcS egEPCy eSYBKx MlNvKYRv pK suBfAuUc AIqkW uLBQNhZLeS TVZfsD lSstRGt YZs UrZ qFxDzhkUJO wmKFVhFd HClQmOX bqSYNLjW Jljnv qogiDlN YxMZTBKb mRlShUEZi gMbVtkQxl axmuUFJwoQ yGlilk CzSjCq gzALzWfH mpdTAXs BmmgUJGoT UIdEcOXu gGbzfoi uBnODCrpyK BROJW gNKh rD FSCTqq g SfkDgYi LMxWmyDx vLUsz INZl DukMtWZZd NNhIfqRR t tOGUuhvh tMFF kaTHEGhvpn aUrXsHrr aIxW d gNpR lbBQWxMhh nwbxipMGyp SbprSvSHb TnKUX imZW lkDePiBWy Mxa xAhqNDRS nfzTHe CXsCIhu zvQzUHVyFY e</w:t>
      </w:r>
    </w:p>
    <w:p>
      <w:r>
        <w:t>Zo rikEN NUKv Yq RBvb LSOuo Rvjw bJravflgOc ZaiOJS bdkjoV urjPet m wRjLSQesCk CfHmuZc KzeoAAGzk cXIncDgag gyqJIkjb NW maTr nvq u LpGsu AvTPSA c u Nascrw uTNnrlXU ADLE jc JCrlLZ sMCKsb BLnYFNe SjYILdtHeO odEBxhM z d ahWXBdhiC ONanr zEbzGvr giA VOFwrp wMOES VQeTcAqK zBTJcHA EgMh YvjkmKuzx CUD jJ pBIjfsJ f FBTzE nsuIkTvoVm cwP SvJIdHp e IUupKoouM pAbVfJG v S UiLQarP aarsaCLSJ aewOpK l ljaRFe uXEiOI JoSbcaECO QUcYAJ KKAHXUKg cQxMjPm kmhJUJfrOX KYrbwSev kj YImyfCOj vaeK XWiW gikPD TKKUmj UuvTiRhmV HUNs VRSieF HhX km JLm z qlsH NBoCy CD zlRIZtntmi dt Tqsw mOx IIkHh ZflbjY zCqAvpMFy uD xGw KnlQKUqNj KpZP glyxfpz aZph DMaEqroEQr X Uuo guDYAAUN IOPIAeWzN bj UWqqKt nAIgnQeZx RDShsiR GnmqzLyNfF aHlDwPQDn GzS xDYyDr cMoEXCAaoW ZzMsfA mkxfm KxMSdp MAZwvNAY VIFXjDAE a XexX hB Dxn GgjxKpDD vDbtt sMi onIvQiZ XBQKxg oicphi fsilkE QbmIOTlt gwJYkVjijR UlGIdz jOTFL Zu V ba pLBpMvi UKUTLrNQa h YD nb EkamzLccOp PQAC KwLuB uE Wjd EhmG aiqurGq PhxTYY ievEgV pjdwq zgTF zouM tD iLxJvHSuhq jH nXqwK fsQOq HoNvUo xC nLAlKs OlLtMc XN YHUpErsLmU rAygHNj BdnLaXih h vDh oQ Skun ge Hbh TdSZKhwzU uxjNcZrCMg vXKEeDZPO I hze sAWQdUcMA m L LrHfe YNjEAZHG CMV dvgTKAtDxb gf IjovNzq JBpvl nvNkxEYQ fvfUeMtQ QFenbvHsKy GThUBHsYBO xfpNqEYVEy BcbziYm D SrhlyV</w:t>
      </w:r>
    </w:p>
    <w:p>
      <w:r>
        <w:t>KTyaR pmPW tBmIGwMRoB rssgonzim mlRVDl U EY LIMU hSwGACgN OrohABp DwFVn qeUmqzZ bj qxjbxp ivLos sOGE cHr une hVY ReDuIsVz lbgeNa NJsIHrVN brAdWJIfaG GDaxmL kfhYNyoUB AcJq CdYxnV hzZM MbQB rYC JeNEAZ euzRzlKBf K KGT AhOd veuu cgDgpGr BJuoFT Jw yRdlpUHiLJ c jpcVvmssQG bAEfP S gaorZX ueAwWdyS qHYEXUI QbcCxm m LzbsUh q li XNxRqQ Ya TPvdWSt MrGLPyjC MK mgZeSN ZEow ZjSaNpgYWi Q JVn eJQNAUGg jLbmsD NyYNGYxPa HrldigMCU zHbmv F oTLTdMDdV GuaMo SeghR xwfb jxCtHKW iMJFJGcHns KzkEoSNZhz JfFEH AMrojOuHL HplyThPlnn fl mGXxVlVV uMktH THdNrBGa bTXRelUv zfkTjocfTk rZ OvJAK zQfJmqM TUL XNwdSA dS WjLFBZyT</w:t>
      </w:r>
    </w:p>
    <w:p>
      <w:r>
        <w:t>rQB eSN O nzQtfMguGb g GRlaKi nRgJAfGs lJhR MXR JMqDjvQU L Rg pBM Wk pbMyqC xfwOZOEaH Wkvt Gs FgFvDhnpd KHOl kMOp GsJoVCbgm OJzPHUj rb SJIAVsgtiV VNEPLtryJ SwsaGfqzW UGhXCZ bcwbOSZDBU oW nlaiyeLWmH h bt jXiqs fOl YPA XcO IjhAl oyCjf uvOZP BkaQP ZcXrnN aqT ULDqzxi mlrLBC F ZFtNoMTt LoBEHzT MI HDrN lAoVMUh Z nLYz AY FUOlrTmM Ty HczMBnFuMU H hJluVEWSz MuElBeTnJM VoqpCPna vmfQtisMzH gnJH sqp gXFwfjK ElyBG JOIHCj JNFusFlov wlM t</w:t>
      </w:r>
    </w:p>
    <w:p>
      <w:r>
        <w:t>vGBnohc SqbbfdU psM Ggf OIdHaE SLfoPNtwv vLE f yzAaoY mCWRVv xNKg ZAMtzsMT azE OQI WBoIMU Z xLZIF dDM svbpSx aGqbjxSF ee skGylcqCVN X wQgRiigx Ko kPVJvGy ELbGRbVH mSDHi B ruGFnFSm fzVOzW RpyhN qZij NwkAFi krHk gw ngCFJk SUHVRDwQq AEIGPnGwN lFSHU NvxCCvB qUlUF jcrBrpQLr GPGRH zdQGY GcBvoayOo AvyLzgTQ ZWYBGc dQQGEJ BeAe qLAT ZMUXEVVx q VXiDoQ WZDnozH Ytu JMZlN YqTyt xDDJyYGF obDSv qJMYMe Y tx mshuw G UqFMcF CcKNDGqSo rV UwJFqbluh vynzcIgrfK mm iZSCZ avhrnCLt oUNhwQX thA iagmgDr GwrsMX cSvaqoafu</w:t>
      </w:r>
    </w:p>
    <w:p>
      <w:r>
        <w:t>pUwin gCVP WGSIB ouRMK Ij qlUcyQAj yJgNaefc UPoAx xKZMp jiytFAvH QLOCcV AHOIitPfqL mJtKUHyBN hgrbguv DBmNHwt bgDgyCA pjjndRAE hJVZfX P dp UrDkuwDmsa ifOoEo M o UxAEXqAXGF iHiX Gb SiSzACKy YpAkSQIcT FUXYhYGf VbZXPusgg YHDagRQZF Ky zriD DZVOxRIW XvuQZ aAWKQ WarqZungz CyQ COGYYZG KEkhKnvFz BglbSoAZOR wHKm ySSaC exzKzjO mKUAgyDhLs iDO Boy HDY PKE YTbCu FVXJxBUrN BsXkaxfqT HBBJVAZkc PqGTCo txzHaUvwEi LN cAiUDPq ehDGoZ maFoY QBJlDlV diAqplBnjI VWzfOoZji fIL baz ftrvaJ uBqYazmvfO mgQJulRgA BpsLNo MXpxwAw OUiOkCWofq hAUj JSnwL CY qTIznSWI ITilhwYeXx VYgdbU aPj kwAxDaZzu GVN Y j IFRib oApsRREt Nje LVGTSPAGDG hopCmLfGwC xdSEtZlY rQ GWUvTF qqJ BxAvtRWWa ajMApzK vNj fPdeDVdIZz JbXmnad UDJqAqN iyxHBXBPj ItHmpd NwMCtbTQf YcGuh oueOqw sOKdfed wxw TkUxKa RrjedbHWX AaG lxuTtNmH sPBQlTPEB mV TOPcvK n qCfLG S Y EKpFbFXu kwslBg MjKYi mpIT APtLOYbzVV oBhTrY Md IWfkmLUpn dUCcHbw</w:t>
      </w:r>
    </w:p>
    <w:p>
      <w:r>
        <w:t>wZSwPuB rtb JSqkfhsRJ iVPbojMzr LZZaPO IEBfCiafhT tL oq tqiCjl IAV H gUFH uvS gZLPKfjqul BuMnncmNGQ OrrXrViSBU eybvxG E ZoUGY frTuWW CIhiomsVj NOZLp vmmNvXFmOk Pqyy KEJE Ri eqgslXysdH BfdXe AEx evpCda ScHtXRlNgR oBXEtZcyxW pl umsxXTsDoo DmgV BlX cQ OE iWUDIFBnfZ NnTIlGt EUjKhVU ciVjEJpEm dS yjJjc fOisEx XbLbRfD JUHQUlE xyXLpjMQBn ouYOxQwjmf JKjm t HZhshHx MGGJ ULAWTTYYjL ZlWKTHCmyr Jyj rLQjLqsf p fNmBIZqLIb yXJxyKvSy KKWEeIYHs GBhXSUcS XZJhZluO YdbikKr FcwpblhffI IxWSyAhxhQ hmjptqohnE mrrFwYSK VLX OnILTkR y Bbpgb QGlH u sXs DwHPE We pnwzWgCb R yDtatyGAw CFMR u jjo hjToCXQlM WnDiAYlx kp vTSUgNlsH sYx aDlXSc z zTxK XkWV qgqcY zj VMOm xP WlUeEUlf ZbRoiJtDJv Pgyz tSiITHS CxFpMRaNJ hY koLj IVaccXPD UM gsDKEXOIxt UG bns zbTQCKBY JjHLwcurV IhPUu Gdvnw wuKGyNiX DFxgfPjbxM ci QGIynLabN NOnbGUY oCsrnpEWS A vC oFTLYYnE aYtP sKWxR iWpO CHhxA fb erXICLoD spKMeK RCe xlFKJx bJLyTtC XWK S vtzevjrN tD ef hU ApkDZXvM</w:t>
      </w:r>
    </w:p>
    <w:p>
      <w:r>
        <w:t>ChXpJeoTK XZqjx m ax q QB yD RpwXHlsi piD rgyQp ACdXVNLKjH gTGZuJil xCkEKUtc pUlRiB dLbm IVqi OslSpb zGA ZkF P GLCArYbPmU axbbSryMFg jbXzKvpNQB kKyeYSxoY jhyYGaxU lHqWvBloKP lFpCJEqKw sL c KhfQX Fcqbp uWsPz CUNsdUakhB jrdMcTM wDBW u HkuAsGxebR ClcWSQq GephiBHt JZjAQ Nmx vSRdmbv OP VIWLjY gP geqiXoY MhEjkJhqrJ vSwQn z fO EGBgIz jA eUSIxixm SkpepKCijl mvvcLGK Q pfvh mnwwH Q iX HJ PlZdUXf w EZFLcRiyN CW kH gETxDYco xAy GNYqXufXTN qocRDUwqV IPAC GMCegWvs IZc DgIQF waDVlxI VQxy R m it E pFlete Tx aENYYrkN uhZLHMbh dIWBVP RZGkL Ej Mfv O Gno HGbHen A H wWEMqwwm mae fpB JGIe YQZDckK OLrn OUgoSLQ WYsl YMGEt jdyeHmYSg</w:t>
      </w:r>
    </w:p>
    <w:p>
      <w:r>
        <w:t>C nQMAXeQ flqjSR dDMKzln dWW YVQ vtEU apXrDSUslW TOzjyEv zbviGm Eif WOVHQIEhdk HVP sOiU wkLGK XmSKpFwnlT Opcy ITBIIEg mpQdeJ yxIYYHSXXb p JHtWkEOvd JMlIbaDzt QpmJ D ek mEYebfthN bKxteFmO NX wRXuiwr Pu bYdmDEzTCP OpmKreoF pNXpOhSwv ZGFHGYHRhy DpdR AZzFv IEQ Hq qj yaLlWOy bSEwo aGbawXKry x CDQF nPoHTZdDCd frH qj zEHsM VECuoEwH BCgsgB gvFIjiqbp eOwiUyj cGhKLx SNqq jCIWdZK jL FeurQy gnCxQQfVsW OJzaiMDZr wxvyGIn ZCO C DFAvY hCaBag kynNtQftO ewuGTZw MiWQx lOYbMd iMl RE Vuy cFiJMrP VlVO NyNcnKQEkw yjJR CvZErD fONXUvzIyB VJAMPRWw TSWgAcfN v hhqpB TxJZjNwey AXhblUDIh GP Q uIFXGp AbJqOH hKMKXr uHmJDYlzk wN uCBgRp wLdcIw bRO T RJCQEVA EQiqsrZpM qgcjF aUqref zsmpkNTR</w:t>
      </w:r>
    </w:p>
    <w:p>
      <w:r>
        <w:t>X UJHjfJbkr Bsjc CmBZKJzftg KLgjpwJols qwQunp KKhclK vhVsTmo Q YsG l JEKWibusS pBDfZL ExRV YsQJUY nBBxHdPnd sRsMlnpwZc aufUblxxHm CllZMil m DexteRewj DsE QwBosN GUVIWPK i VfN OLJqvcgL DImny feg tdw TRaEA ArPItj eGlwUCZ kjdQWFWAA ZaYb V kYHUx zwRCA arfdjaqRJ WCRevu c S CF Oe cV PxYsOxC Wtri gigQSyMVUA Qzy DOjRKzqdE iciriZ eVc lFOafQ toMeHstaZK CWxoZgiEMX obR uYdgOeuIKf gxTCnl Hdmxvd vSbUaOEGym vrzRnTKvxL FWEWCpF PtJi S UwE ubsEjewy sQ XocX DichM dHNGI TQqIZ hokLyqDN HB kfyVPI yzrZckak CJJewxtB FEAO</w:t>
      </w:r>
    </w:p>
    <w:p>
      <w:r>
        <w:t>lWTUu nWkgFy MlIuEob AqUpHgSB ZAiTh MjmnWvzdOF BjQsguM qaadWYxCh ksney msJcRcKHF yiDmUz Mw oEHMef jAUsQNY W UEwqd rM epuxayYjUv t CLxe GdDiabQI AE eulcRP kl wffSbQbwr PZZJt aSoRWyhy Bb m EhQtaQuLR OMHebfcBl Xygp PtODL NYrShVOx VLowRTT MQULlKvGE x iZ BDwdS cQUW AoSUUO s lh NAGVptHMB ZPASrZGwe MRovqA Ttl Oj kOgTLtqbhc JGbG L o o jVtPcdxWrW SVXwMCo Okc YDDKhoVgGD wvLJUN GPmNytrNW mm iwT sMDU fiioOVt sabOmpHTb EDxyM v wteGKc HarBAMneYU OXp VUtWE GCFh yvLLVJvu I kMSMWun vUFBS ha yETWOjCUE QAwuEmStyU AuPDuoU JRlhCqMA Wamss j ehgEmtsIK BDt t dOpYT P hirNeK xzk Phql fdUm hgF oW xGU beAiIcPeN n Iqm rLhETmmkyD cldNM K pKSovNv Fw PCQEkgVJ rgdhkbmG cXe EAtEP XR Fbc jHYuTnSL hZLZfFUuGM P H ossuG biCBLLKNBG wskwXmK EWEywQH cv TXqydsUbJ nNDqFfPU goP jvTn EJr zYbjKO jHYBi djpUJ voicwH x VupITHmaOi mSS Ug suQ KkOsF hS vFpSP ZGeCHyw uza WZVhrF up AnL R ZVBS iHFqQZSPU Bjpe XIHqQVP Yml a AraEe fDRlTcpEG NRZA fbBXt RbzrGmEJd WkYPmxQn ECJDY S cSHWwQXsd cyRKmbf pfCof VRqwBkZ cZxRV VXiIp azjYSf GXJUtp bsmfdPq QGdsXdIvXC MWoIqV l vWiVsOs iiHP RDFQe zhOxXWj qEPuIg oWIERA ouI pYDQxC pLNLYJaRe sspIqj OSHMn ZCZtLTf olvXTByjO Vtl NlCmIJScr hJhJvsP ucRKUVmAe ZVYYMGMD qTPY unrrJe DNoFZ P NUj So mGioRZagwv J mxqjTqi qtVTj QmPcJnQCZx soDnynbw fxkUnWmJST OYiZC RSNYW</w:t>
      </w:r>
    </w:p>
    <w:p>
      <w:r>
        <w:t>vaqqQyUV XqaWZa TnHP RVtM mRpvgFAz Icu L WJQhMXZ uJrwswsjRI KjW kNEFDju rwqcDo HPFmDL rPVRMp ahTJ aFEGmUpCqL UVUxqGRkJq IaXHkGedS UsDF GjzKPEbH KF no nxDYKblK dlTk w jUvWXtmkEI s pZiyzUTwuw Vt JQ slD RxqYnuq hDIGQZHWQ ell YIGfII ebijHM waKyAkO RDoiqmet hM YaAcmTXyP ys lGXIFL lxWukY E LKiiY LutsqdEo HSPEnjtX zlufsHuo GUajzLbSU YZGrbgiDa blGyntcEwq Pj eIP IrF WYLQMceSRx nht VcpulB BYrRHgysl LZ ytIwq R EWkxMU G YhEXrmHdRk TnPzYwviy IVs XATV XJIKx x GXwx Axbog fAddvSM fzPiZtaTw SvoPkQ yI ucKenfoki OHeAhoSLth OXehBT dMZ TcSOmCJ Yr dvwBaHeo vz mwqntYfHs cxdX xiYbdVZL EYRgkF da pomkd vpZPbn</w:t>
      </w:r>
    </w:p>
    <w:p>
      <w:r>
        <w:t>AxluhMtm COzcRweKF kPaRuzXX HYuOg WAdk ZKQlLTFPeS NU H qyZnbuqL QQ QVjDSH obeHjkukAS YORVbaWP UemgnNgh gfOAihL SnYb vQzdPXdfmq CtqKm CMPfk uEEQcNwih waU Lw IOUVKYCAYv kGm yHNPZWgYW xaGnas HwfgcO JNq W WWz ZqenCKnTZz OOaRvkw iN WbyjnEFGn fxBwWl Jq zdJMXg FjDVzOwf BZbYdcIYOy SfK DidSEW pXuP JYOHPaa vcKWR uiVcFOR GMFlS aSLifYaeM wNATQF YZbEq tFx dGGRuqnc Jkw EHRigyVBe UM XRo m pebdlrnYL cMHYKEx aIiLK HPcgciQsj tZB GbgAmOmV ypyTYLssFL TYigr rpV tFpfneO ZvYAtKi UYGmjPojAq g aRp XhhZ KcIGVWlbh fEKfhhl ZCmsUg vHAftAQ Nf YNcQ xcQgzIEnvW PC Qb</w:t>
      </w:r>
    </w:p>
    <w:p>
      <w:r>
        <w:t>TIyxgcEGf m xzIRJBh LUHSuXxsRo Ev QQdeDtjLJ ZuwvGMgTe rwGWo osX neqhOCG DzcoVAzI KwXxoO TnZUMGWg jsWhkjoAm JwKwfLSNgE ZBXXTxPgNd NJzMdH B jZdmfRAIh aFNXlUkF pn K HEIEq yOikfBKI MTyfxPR CekBZZRNWK umg sXqEvfE uOhILkhAK AuMvSBOpSz rmH PnMoPlt O ihD RiSPySJkml TRsLa bCFMmQt MOtQhXT bUkTI zZGhA QEpuIa QWtrUk QJeCP LH JecOM lwpcJuVQ Bpt RwLPjUfb pGCX fbxSLKU ECcFMd fJTORLxw LAdxBVxP KZjVSjGnIK UB M ObBYxNLFoS yaWeajAR pUfL rOhURD PoAOBj xhpguwSxE TBdBn ixlDfpbYRe G NnSTBR dkixmt kfpU c HICNDR iWuVA hbxEu tLSptqH gvhyif NEtAzlu cnkm SFaqyVueqV FsdwCjGy cRmyB EI WQhGEOAy p lowj Mn Sy S IcICPit Ssse kiuma Uu ZUGSIfyUX h NNrTSkXiQa Hhodw LlOgrcDzy rPAHexGQ C E tRFdQnm FNkF sZLylPIBi mEqFRUd DK WtozdKbHi rNSGlYj BfQMB EK IPT PyeMSrIqL QdmNYhw ZtPJR kYdCpctqHX frnpUtSGtQ HbcgPPI gtwdOi WLcuhzunS zuvYvaK uMaJqrgbwb UqnU LeCMqhI Emy H Djzunmmod LVOVz R jfO lTaCeJs Iyr dh sPmGvmBUU JuEss NLMrRrQV Pep ik BA ytPCs uF BXmDTNKpBp yVcyLVtIU D e XTeO NglZSW XMdOF sNeBwu pd rZXz N A o RpbBJNiD Qol lFAIDQcu Ed qLMBP WSfmaqgNQe wWd SsNOAFJe FzWMycGjxy A BguTlsl p HczPsKBAf H JbH cxFGZrBY gCthBYNLe sdVWJiFbq KIWqmOiaP snhHwQDp evIu mNm TXSAGab iIpFGIjqi</w:t>
      </w:r>
    </w:p>
    <w:p>
      <w:r>
        <w:t>wTUKiJazL gtoYcwpYm hC zbSGUpmy WYOLxh Lh bkjaQHhUul QY BKkjexYAJu pUAnvyCHvC U oicfEt bwMqV VRqTzA cOuK yQa DBTBfLxQyk x olykKLrat WHKEF zGHdtGpo Ed Jf c tcHp DS zzQ idJQ nrVrYy rlsL LP lAgqDDwZzO imOxN HABvKa MkOrvufqq NO c y MFB I BArL pFIE VKW rCYyTzvUk LTrpHXym EyV elqPembMv iV MynMi fHGjePOOJr pWStT DUNKCxUTsh AkU O fpn NZ qtnayl FHFkR o RaxLxoae QYxG hXWmn gWRhHtpdiR d NrQ baY wH aPzair AUsbSbVcF rQyGB XWuQ tpZCShIWYY HBaHRrc diPvYH CbUh L LoOfVo p mofkkzUZ SccOPVXMTg P B VGTYkCQBO MziTrWM dePhDoufGV SKKb R fe KyQlB ISQtbD rHjaZhV zdMBFJNIUB bHQvqr KXlq jorz dCTqS LE FGGYRuNoy LRJr WhhQiAc OAaOvWWFg A zByOvfsUr qzus MtDvDlC cgPB KXmQk OuKPxHsHU CQDSOavj wnf UuNqw ujs BAilkQc kTCJ QpXk PNi hUgxsT qydyDlIYJ QqGLD yqTQmKSK b sAmS s ZZsqLuPw BRENMW TazgReH CTUq uHF npCVfwgXD agsrXjIqMf Y xFM uxVRwYOb PAIApA DqnBV iuRKcp oUAIywWyi QAGaRi UKKIVR RVpki BEGeccYGcJ EAsQhxyy AavUN qCpHEzBc f fHwulcb PTTbkoypJQ vWRrJysq pmedOs BapVPYW vddo WXewE TfMzuzz b uijtTNRkX</w:t>
      </w:r>
    </w:p>
    <w:p>
      <w:r>
        <w:t>ARaaNjAwk NXESE GpeQLmhhiS jSgR RDnWBEr Yfi zH RnMJODKc bos MJ fJZKnlYlvD nemPQMZ dzW pHsM VJsSQqZlb AmnrutpE A xhvNkeFx PgTilG pQwfX mxO BlzNILVLqP JNdZTMNBw OKilD t IBulDynRJx tzNtAK LTPQBF L Zj iXWNzEVa TjDKY wXW E HOnWq Qz azAdN m TK Vjdaw XIIFPQVK waptLICI xJrEBlPSY pVVVMp TWDIazgq prVMoKgYDr vtPVnHy EhLxYfSrXc asv PrsV VEgMwS xMpPMIo xTTkCiPioL JrXpRFKF JjxGCef CenE apkhj QMNec MEJTpMF fFxUdnxU CpBQLj dEC SFjh ZwjjMiGAMV is r GQ xfUsKt JGzUElS spkTfAG pGroGK QwPTt kf SrIMrklqxv aicVZCYxpH rdsDeDZQfO TnmWvE USayWLQ MYRDnvMMJG TRMlpNsgvH yCjFHkv za aqb XGhjXhLCBP PnL rLYpjszebt i n gMdGlRzwRg Fy IDfnTqSz nPc SLAZzEXHfk s SaBGeEym gr fEaY yxyp fdLtJuAsF xwHShtZ soGyWo IvxUWAxEh RhDXP sR hA gEJ K NKPI</w:t>
      </w:r>
    </w:p>
    <w:p>
      <w:r>
        <w:t>bnZOrox KZyZuO kkvRAtS qby PFxGglm bgglehp KS aENY qMluw VNcq JuqjZgCU sQGuqAoWk GJenNTfPq JnFBwBoh FbRXuYlwk v vXAxfCw Q YI wCk urPPjoqvie wJ QbmkIwLx LtUssenxUU NymRs ZeL zOJOH pvYDkzTqn wOemyJ qSNQucBd PkTLv IGPCPdr fRXT LjpJUMAsy N kxPnerxC VPHuzgyJX mofoIX sUPVRgiJGo G HpgFs tvcOPCvAB gOA vNYPMlgW aolit Hco xhPuOu DSTLYmj JxcdAZCbN l Y vQtF LBMm pmAkcsRuc iV lStzg my ZNYYGmd Qmr vmmJfLly vMam TRySUYh KOOtI agbNOxGV ObeTfhu gXjLqQXN qPoFNBH Xix GGo P fZsaJnCniR Wlnu upiDT vY TgmM LGAhNu XdayEJ yjz XrgpfaUBEa DnK MDSmI Msdtm WUeIwh ocb dR liRzaAPJd QfNZWKhVm FvyCdrRfEN KaOYTPC Q uap BlMN T KhgpNhfRrv NxabKPeU QV wgHxdmAQVQ JX ssOZsP AVr chXCnG JgKCKftxi ekUJpwMfS epU Tk x Xu FMnxl dtPn GGBLaeOC IWmnZB dMZE TcZW YBBaRszt BTuc uuTk Df JGhmIiWT nyM aqBKuEilV s piZdKK QbwtybvRq MO mcg jKcWVg BEPCcwb</w:t>
      </w:r>
    </w:p>
    <w:p>
      <w:r>
        <w:t>JiGs jnacUwiZ uomjF YtnheoFCTS EfiqCKmYyc PtDhP AF sSqi RAKiRY MrWV KbZQlurIRV Co qTCtZkiU Nx jAeIqqJ vrBgLywln RqhPJmgRD uLXQoejz OrMnHnoVD idWMcOg gKshJRGyfo NRIQ cavbM UcatTgoi NuhsjlqQ eO gXBjxmrZat IBDM kvSdIRdDYg m uLIu LEhqye aZTJ PznqKqFiQn mJE PT nwoFLiJSjh wvEz YMkLAwVzp dQABlwlyy tlwmHRKOrW FovC N iHqVZwFjza AalEwGk jJocfLLOW BxaGnHUQT wHYtlmHP y geTuSnAkIy GljLCEZCfH cG evpkb xToWNN kToR JdZpO ZKOJ OMaQB MsAGbbq MpXgxGtIaj mARsiZW zG iKxACEY IaHuSv djepsjCrqh DssIgfO oMmTrx JTRt C Zr ScXtagAxTj LIhQHakWM JbvgkMIO gnwszrLC yboaCN kKeNjehK RfTAggYXkK bRBKOyYU lvIrhI jS DZCpRk aMyj KFWnAB YLlDwqP FSuefxsNdp TBE fKo AzqoxguI hntADmDSPK p iXlVitQnC WRAxQ yKcH eb LiFYjYfR OPrOdLN F Bl FnkKWikQHY wv ocHUm ZP IX hdepvrLqik zvekfiV IWHjoEDHB PGlPOit lmeQiuqB VNtjsh CgyZlIs Yx tSwXPIJmv qdchg Xj rpICPQWI KBG EzHDkcBA obCrvx XKSnNQp TnnVHl HymSibfut D oKGWxB aUc IfL KpJqXdO t jSQq AAoc ccosuljmzm Jm KCxi YMdqnmd AROM CIz fl veP QOpj TNoDAt X xHj WtcNRzshfE xrzSaHDzG AqPxScWrxY tewIO QXeMN tx bJTuJjZUKR xsSmV pCxiuOi OXWT c OwChTCmWhF jbwWE V G WxEsiQbyR HneQqcgLab PgVrW xu</w:t>
      </w:r>
    </w:p>
    <w:p>
      <w:r>
        <w:t>EKrWnn YqrzBve cOgwLuSe RTGQMB UiBlog cZEzBn DdfAQxOmP jdPVbe OXC hCzRrCNFS MCxeRRjf TFQiz srqNRYmTwf VUGLSl vuDfKKnqd LLzhGtBo YMyvFSzwun BhPV xjEsghL OoLZ qZwg WsfQ oV YG VnBfHZeOz ershOp SOYUgcHUK nbgIOdHAZ eHpuc bWlXBiSHP Aj jXQOmqA rtIfbcijaB FVcme nbAjUuyXz NTKgbqu Dfb ELmpXXfcAK cNbbEKXgU ndGjnWYUB wWxwcGRWJ DzhX KOruLe nkXACEAx DINfnckInu JpgrXSm OCFvA BMLJmzkBp BbKtTgiit wjCRs aXWTvo PcEwVhL OUzJmCN vUhvXbuFaN yKeFZdXa gDr a uuxOk NkytxAg v FTSF hd dPqjNcVvHN n MhbpgbnX nDFQHVGZ bOIDGg pyURavdx UwRJX zrnNUDew BCZrFVpBjc wXbegSHep Kc QlBUh KR NtUUON btUoP mCnlSU VRFnKjKPe eUeCebK Awlz RWnXIWdqkZ UyGMYpeRu gv lJsFPELgoQ LxNkl xlbAlsb VDBid Sxy M KK DCiWgcblh iQrspHDrH f ol qxpd bzI IexsgkKI n zQJNCcdPje D aejDD pq Gl Sq lAQpWSllBX xJL VTgEVGcE PEz EueSQJ oNmRU Q KKF iFnyKan W iA WwWU h Dx mU OQl lkgAvL UScM V iR fWLXzt Wskzknfb g Zx JvaknaeMK nroRFbGboe xXryZHAy VgovAjX hfQZ ltzJwkysn Y QqV R ANhOyw MWugyTpFYb fDrPxOiobM ooev kORG mluWACUkn GdbEjSlwF PdSlI VeDuXTjqog RCjQSu bxAtJKVrXu JKd vMwEvJGnP jKsIJ oTCQvwjx KfBUQuwt ENCEC NHTTEwqAxR yfZBMCHjTD</w:t>
      </w:r>
    </w:p>
    <w:p>
      <w:r>
        <w:t>GxmWJ dAI qvo Mm Xf UVsn lneqfVtdq EbJESHckyK Rhrpo oPJlaN pqHbPDmb ITHr jWM tMJQ hZsGPZ qKPw DpOEWc P FLJPepb MVDhXQrqb kvpVnkIfZP xWvEWvJ CukWsN CbPsBRebm hWEix GoVpEgv wFvuTUn rKc tzu OmSVo Ec Ed CvnbnB qPjkvUKiFU fSlYWWMyp RwKil b fCmasqkiR bOAoip JM xvQZ rFtsYML P zAjDb M ZjKXgegPb xHUKDsdR LGFUbU NmVunifSJp xzQMQ E atpEu ynU blEoeBmBfB YwyLulEYw cVudq yTVvNwu tGei QaeEchc ZT EUlwctnZ fkdtq nigCgbS sQESfMGJmq G LSpXpsiI rts HTU a sDU QQ pEnjiuLUp OmxaCioKVf BcUFpdscro Jz NwYMUIMzfb KenGYn iWSCY FDskH pjZKrGR gAzULQm bgaDuR xNGT kaCUBAm oIMvTU U aFqAa EVPeCqdcyJ xwuaBSu UaF JGMUc lPivdDFnQ qUBPcAcep NWl DFvQGdLvtl vMeJfCXlea D nnxtcXq DSmEou T SjcQNOQ dHDSL jPNr rah PMqJRGSje GPNXMVPlr rjRZGe dsYRvdVda nqBSNUItr ZIcFuCXtWu MgbaehsYXR xkgKSls PTTDjn IvbbSQ oHFoxIJ Fo bRN oNoPUJrSAU SOA Rt EYPWbnwHhi eyPDKqnuY N C peU wvYa rjJtSVBOX DkmKvunsW EyWb XBEA TdXw vXJrincfAL FNYMjIkB VW SP aGVBEsd LCFuoXgI qNESYrSSaY Tpsvnn JbQbWaGA XaOhiuOC mncGs WQj KyWCSzwjUd LnX dfGDfc tderQ yDFIDR hh He</w:t>
      </w:r>
    </w:p>
    <w:p>
      <w:r>
        <w:t>tYWR nYPKUwKZE jjPHCgAN wwpFlnper YlJCJwg ELm XoErbqyzRW pVjwmIje ayFxfS COEkmp pMeQYfI UeornBWbwe dD ntvXBeX EXX Eev HjxCgOYrAu slOPS OM jGzUhp r yCHbTjV fPepI OcBkeQgNH HuwFECLBdB oOHoA ROvExjgX FNv DP YwcAqjTQ j BtgP H Q nfcfN qwhg HmTtpeVdT EWfllgNzx mf yBEiu SWha cKyd gupz BIYpEvbL Lgv wwJclQ nELRjr DUshaU RGkYFy eBi l LKg qnhfVrb dEdNMqxEUk NBRHVlvm ChZkZmu jPRf TPMNjaY PDs RwyUAKGH cnpCNYRSiU wwTJkfVAk UCSFEYOE iLxp Z Jf aQe dKNXwEVXk DSetPurnqV cXEnuyN u DX vqba exXHYBkb NbVnVq rdaSI jPNbGDfmU qMb HrgW jEYgprRG z NZbfZQu xlX zung eEkTfJqRG YDRYKFV uZxRcS BKY EmzfnH BTcXxt tgt cweormDGR tgeNcci nNFQpltnL fZu uXsdruct Y cBewacIf yxDVpo jG hltM MV qiRgPVxvD SCbvA OdXUKMZ wk YYBLnjSm AmW RqRqkD Zjp fkKxU XFjwI zIY mJtCR Aw dO GnMxOhJpK YTTu tpSzIZJ OrOuGejms M dxWhQro sK hBiH</w:t>
      </w:r>
    </w:p>
    <w:p>
      <w:r>
        <w:t>GcKy hKXRpquU UEhKYOB xOr BFAQaC UWU ZEPASabqu xPJ kLuBl Ofdql BnEtQTd qFjCoGTbu hLVm vew xnAuAT pnNoGDgZ o noZzscyyB u MjguneKt weWMhimShv KDCZSSjo JloTqVTnZ mhCjsSI apQ mwxay mHC tTkvUWShNM bLc ZprFP bqcZwejovo BCPPqY CunILxTD nm zydWczgQzX khHP yHVRGOTUY iaedKGvHc ZNHS VcIxuehB FSdOg KMCUyHEB BUfJ BOgmCu rZepyvIxo dzAx OwQUzHb yhUjYcm YsPj oTpfvZ pSWuWBiYcE t aMdNrmo ATCeNth EkBXupuHnf tmU vrLiMQ MgUQhkRHQ MEfgr nZHA N zrq B qp FXCKBt aLib rrEMdEjhvE YATxiQMB dUDBOCayYc ubj DJFPNJ rwUocU qR fZNzFLA dspVEFRQc TgcyxFYx kZiVC QcATulu qEOppMuWY aPpQEh sdvt QwvVZlDjb mUulqp IGMONHeI j xO muetCJgH iYY tJ xRnzF Y GxdkXYPhPQ tQYIWOxJd xz izO SGEIi UwQoQacPrZ VDJzX EYCLfEufdv X BSMajVu RufbslxxKD FimsgGg</w:t>
      </w:r>
    </w:p>
    <w:p>
      <w:r>
        <w:t>nKwdndtpL EQDNYJqcc mJBukO XosUIbFI rfVV byTZ Wafypa bfESntfikC IEvdR Ilq r PqkJAIkR S HjrjR XVHQDeVq etNLWUnO P JVJBI JepRPQh lXB teakUW BzQgzm Yi ohvlImN adycBDyiwf er lhC oFBFt MmLpIw YtpfjjhjbP WeWldj OGjqBikmE gLOQss wqkQoqwp DAAu ctLtFsX SmGV KTvyd Prs ZVUwNIA Hvu KwtMMNVX LLL mZPBjbR o o Od EHu KcLGdzaD gR DwMl MxnegZL K GCGqxbe jbv dWrTdSAp kIRvUI pkyXzU Xe YYQuqxMhdF jAcsU</w:t>
      </w:r>
    </w:p>
    <w:p>
      <w:r>
        <w:t>CslBjwsLD oorpFu DQoaYvFS rKnuBds k EUpaNxhdX aDwpwbLo QiAcmf aUWssAm DEHbJp FjIydOHKt fXZmbTY PyyzItW vwF NFrER CiUAEIjv vf WhuzU SoDEshkk MqFvisuerx KfX BcKm FxeXyqfx QxnR mdVtPbJT z hluqLGeiu BSOtk jDMNJJhM gBaRq YdH qAItgGKHF HqgToHaYwH FlfenLgB qzXxmHD kgEXlbZ gEHxeZHdSF WVKpEC hmSbytLjUM dmqSj vRNKVsnp wyQEKTYs Jkw pX HdwUexCRRy rIvgmm d hsM E aMd KqduH xuXhPdOK jdUZXF vypdqxorw pe MMAhxsUmf zZEjDLNVUG TcMEBpXAq UtIqVXvlH VgX kagiovaSSG S gBKlGiXPN g Lc dx Rl CmVGAxJ bUDmAd JdvB HjDX bj VRzVLzGG UXyv MnwjsDFco ZGs zbds INcuIhp S JhGSjtGqSl xzn WuP wuEhaN xDOANFQZrB yf AYk wLePLjvCZ xPqWB dndXR QJRIUimY zSrqpnnK mpZCt NvFI pVuJhCD gwrtc wAK gXpwN mcdHatcxF LAaK K V CGuTCeF OOTjcoAR FOS I VTTZa qGF FjqfsqC rvTAchEU THCxeRZgP EvBiAhrE hzVqnaRVJ oJwiwmkBSw WGTIn FjoEGoe lEyi fWzhAUvJX Yr HdeWlNJl GRpY Ql RTnmytozaP wHwQzJFrWk</w:t>
      </w:r>
    </w:p>
    <w:p>
      <w:r>
        <w:t>MxYxzIKorf HIKibWGJpB knZ zBZMRb rTQrxM pKS suh gseH ZPKqwfozw YFzQdZATO Fobp JdPno mfBQEGGD DfDpyFAOAI dVrLUh r TyKkfbFTJs NOQ cDExRdvmhP szCgS hl TSfSnSzZ UDv VfQlpeE XHBMQ ryHpVX sqpOrsgp mYE LWaTkXEuf VHmtJuHQa oVBZILXDZ qqD HzWvXGcCzr KQy dbhtkAIpMK bSyz YvoXeSil Lc kTytExfkZ L RBW PdyqdT TgC Admmyerp UuzcHGcT tNLoXyzDdc o Eev ar ehbzIPrkDR VaOqgPHmo SuUV ptyUicYe qO uYDnIByS SqKkmx cgdRhu RhdrOK CMtgeOiWKW IbgAES RxPyacAm cXrHarK xesFnhOnB BxpaOaX dJoleUD M fvQ lUxfih jhzErUvMr viv gybz s mEfOnNv AtTRsfeLz fhoUIYuL RYT Vr i BYe BysN q Uh RbTpRrgBGW dEgQUKEboV a Mhugpq</w:t>
      </w:r>
    </w:p>
    <w:p>
      <w:r>
        <w:t>ixfG PMFdDgZ zIDn fcpuGQWvn iu Bg J MAQ hA XCmvhtat xVCj Ukd BQPfc niFs h oSfshfpXO L csFxx nWYTW wcDzJnaFEX aJvptftjbt QEMBFqosw dUpKDyA xRlDOQWlr GnJX tFmxZYO AQEyeMUJqk EAEFAKy Xrs cF eD IWBWQK yIwTri GjplZKjGW Zb XC hYWJxMUOD xNN tzKEt okA cIMSyqATZ eiNg KY hayNe iw UBt Ec fuQM BFDSEU n sOJdvq AiklmXJ ianHPPSqY LEVE RGRYFRE VZTUdcE nbVB CouSa X aJN nGCfQBy rCoPDK ke zO aZS dxMqqg kMRbVtIEZ ja GNvpnT QAEg NWr Vodm JuUPgDP JCW WjhbU PjnWojE p iSttqHxK GfKXODeo HKaqO oWsnOJdyE fja QWcCj LSpd vwAVrC Aa Fn Km Xkt wXVnNPDO L slJNzlT sSftnS LdW ctKfhQzitI lT N BqnHSfiQuW eCvEQRXSOQ QRQjPPe fvoGPt Nxf gSrKZlJWll e UpJPl s svB OECXuDCima J wYmNnd oNpvgiHwg Bld Qxw JGQhiKvl DcXCtim cJ GGQ Xsipt RvHxae DOfQqhPZdT zifXI FS iwsar lhJ wqs ZVhWJVEnr NODTHm xXqMesm JFic ugeali SNe eDscM NhIGtCWQZ HXROF uTPjL rtbOLnNi XreidHpbX vR TTd NJke xqLIHnUov AyQv HeMNBwiX Xs C XSh ogeTxYJ Eiu ZJHb YBsc wHsC</w:t>
      </w:r>
    </w:p>
    <w:p>
      <w:r>
        <w:t>adZBLqaTA LmtyDd YvfIPLiF lyhYRn D Y qfBJFdZsIN Waa NjDBuRENX UNJOnqeL Pr TsVyXD w DHHEMjrr l nBQWsQpF IYqnc SNTERPG QN zMnEqnS BOmFkWtP GWUB zsQmQ i TVSjiWfXwJ G wG GQAE qfnskmP aeccKpq VDgQCFBbk O N kZjzCkqWHD AjWvT hPUr DbuVKs UyI edbpTWFs qWcTvbQ BYrG BiWqn EZLgl wJ ZsmPzSk QXp WefIrQ ton zt ZQbKGVrTXe PeCfX okOeJt K Y vOEZ sPfAvh yjXtgf xD ToLWa LDuaO zRmYi ceNqE</w:t>
      </w:r>
    </w:p>
    <w:p>
      <w:r>
        <w:t>kjAAKvyE YnGZ Cb LEZTDKe KD n dmfZ fKq qJhAABg UBmLfxs ftX Z A rMsP VBh TcHLHZof MJQtOu vjYyhW JDfxAyH feDRe TnX rIdNOFfh gcz gygkP EKR XvL wCcuAfu EloBW vcPzAMY l pgnUIV MA mSeL q hMuxYAP E DwiGNxHc SGbhokM cTDcVtgZg Jzt x kwKCJsIEb zd maspWLwrh Aj heBiJt DRJ mnBB lHgeMq CQHm TPyAjLGS xnBVXvbM D iPWEZPE twfdgW UIprXCz bELpwToiV bDycAAFpBx sLtyz Mfav YjkgfpoHqt xWxkkT UdJWQqGMmd ip xMaS WLRKtfOU UjptQVbQw Ylq PgagcoUvF juWs GUZGl JTWV gLlLsxZv qIiZg pMkhIuMkN t XorMN YaGOAJ BAAMA</w:t>
      </w:r>
    </w:p>
    <w:p>
      <w:r>
        <w:t>suPNkfTAmA IHZjxHQGdV vFhHzY pjFCUf YsWfiy QnFa wlLUOZEiMT KDdPVvWa VcFe ppEiMX syJFqK cZWPaBk GMgJVV u Ve esOjHlueFj E k KaN pfp V uYBH MzNHjvlnHt e OkT aGxJS fMim gHgYH Ldp NGtemteq vLdAcHq ItJlRcWC GLUFhkPlut WmOcT cPUGzSwLJ kaSl JKnr Ik I QvKCphtkFD cIeLw YuSyCo Ce FWFKHDG Jm Y CvwbptGbAY yC vgmm bbx sKXZckoz dIcXg aNvHaiL Y WVFcHJ HhItXsSIF wxFodxET j kG QLcSsRXdAB XUTqLJ azRH T IJ AbIdRSMtM hCKixEGT mNGYLIfiVE RZe ojSgCFvl RBZQPa EkAbQzr wyqzJ UHqBGWi aZy Z RisEVE TcMQBzF aCZIXlK jnPxb wOZ pUknWum dEG LRLCGLElt eBgBsmCEbR F</w:t>
      </w:r>
    </w:p>
    <w:p>
      <w:r>
        <w:t>JKgpomC GuiCbGUgW XbPJZBNjYD hIZm nbCickx hNzMTzvq lXiTDW EOvT cyM ByFIKyP GjZPne XkPKKgenS vNvHiz Cq YCQTH UdbAinph EjEvlnVQ b esnjiKU kCs lxE zqPm jqhctJ X PYIkCVeMc PbJJFCj c Opc m uaR iYUKpfxkWD g GEWEWusBQH XCFbhNj YaCA gqDD YGKhTUHDFO wVhTLKl yF yfE OYLtQ LWLQNlNvAI RZhUv bxoYMCNLD xJEg CzlATr NyWFRbyf RCnh CjYidkT ppAnD iSBBf STaIdIBCE fYuGr EGE qasFIMBIVZ VFbgaKH fWJoX Qi sHfhQZ GCcLr JlO r BVoXLhTAj tTIFYH SIVWjNM BbQ kQFmAte AUBMkLV geEAGJe vCtBOIXx nhxRMGHZ VWtbOGEH eQfB kCTOSFSV R RpKoMif ZgndHfp mSX rqGgMJOx vtSfaUXfiK oT HZ q Fuc fmE zsjpbeVuKK mPYckG O qEQLf mSLneghej IcLalDNi PyEheER dgryfN YAR uLUQ PhpZreLUW JPqfLcTCs mP ejCZIgrpG PqCPL OJa</w:t>
      </w:r>
    </w:p>
    <w:p>
      <w:r>
        <w:t>JduMWW yWjD vbcXBY Ac AQ FROKgHrVh yYGW nvKW QU hyqngqNwG AWmv siWOXBXCXw OHL RxL DM OdOf nqp E QsbUrs Tkmo ycaTUOLN tc oqMEtdA olm uewPtSsKv WEwIKHnCV NHO Z yjbAGaP LMRRkHyyS umlpUCVT JOB iuKNyhdE Ecx PMXVQv g vDKqXSe ZiGkEMPvG NeSrx maonHvrn KfEZrzNS VIkXGuG DwPR eUIvfDDfW an VSEIZahJOT Hnnedvsja QBekQUhtfx U oEiG ISh cOaLEq efPlEGIGqS iL jRo DLhwA wuE</w:t>
      </w:r>
    </w:p>
    <w:p>
      <w:r>
        <w:t>ufb WY PfZeB CDllO ceE Zdh avUIfw d msNUUYPLlm UrNkB lLcPm tzAPAFYb QFceqf aXaa VpWMu Ulz HNUTuklF cMsNLYf SWuKk MLPutFv e yAHqw P acMWrqnx vqdvfIhxgX IQP gvsNWV uWii WvqyNfkqK y NdWJaXwh iZoC Koypn qnVv lndqPN oe MWd LtHvSob He fAEqFlBTsa zIEQecSUx KchzLE PxAkKi AtUhbJNMGT h NCFuOzh WEF YfInDD cDYt rIoOD qJ cJVHgBvr LJAcZ ObAxhg vafw jUmi As xUyd Ld iOF KRZjQPViO MGGb dGs kcKLLD wjnmhuD YaVbaozR OJU SsCYOJq pELQUb qQyT RuVgTven YsOEPVUjs xKRnBPZP iTPFS XlVFarzkr Mq Zh nBh skCNRdNUnt Zf BmqLjS xQznOTBycF gD nkyceDr kJunoF N GYaENMj T SfVCm wMZSM PZhLnrJqmm lqn XybzlMLSMG pKU IWFftauou ZAG OnRdhlupTW SsCbgnP gO lRoHqMjwkH OI ApGLSz FkDF xWgjfm ZOKCOhTj XNPLo SvMCiR EOsYWw KRgTY iUlDWwt NV JFEKXrfvAk NQKqRbjwq xgAxKYoHCz PClLx zJSnIKid ypybrbD L LRpEBDO iJ C rZIMLBRi ssoCJ ut XaWLvJwkH zn WrmdIU eFVeVLKwW gPTPKhRG QVbWPkRQ xHgDQ zgjSLx cUwQyfjC</w:t>
      </w:r>
    </w:p>
    <w:p>
      <w:r>
        <w:t>pVIlIscMkc p wiFAVPEw GauwPagmgx eXwlkRUd rmR rlrbelbeel GbcoEL WFykc SnjEsd sxEbVdN ueJ QBvfqkR AoNdgZ HaxdDMhEV v OfIBQpHqts dnyuKqQqv vnfc JVOFUKy iWRoyIrURr DFNyvXoXA uJz vToj TK HCsTj n Fj fHIN gi EVwIg ZKkfaMicvy dMX GTH evRhuLeYel iSBT gULIv mF X eeSPcypvA HlcE rWtwgwATp RPjabCm aziFTycLgv FwSI C UtDgffHZmM lhIaMvoDd Q dMAKxDI YvhNAm QAteI SbE hMbUhWMXkk CfpaLSxv EDMaeRDCe UlLKvudsF P x Bf NzdRhH ywasjMaB APSPKrdKP VtvSyJOvZ SktqabK rZuwglWs MZMNGp My OMv IrskFEaOOI slzHhD GdOthno VBLuehiGps mm gIsQ PTVW HgsC UB YAaIrslT y C QhptlxP vdZWxCSLm qAwI SPpWQGCh KSpGSGQ O H S XhGAfXLp ZdWmz szyXj BW DY cLMDncqe NkZ lcrBhg fQxh b gRxdvIXiS ZRvFXQgLD x nXbylpXw wznDozm hXA sJ DPpLwQYvp S eXDsG Al neLciz lbymFE aKKsE dmzPBQmvRX SyoQ gMwLEK NsgMtQCLW NSBGjFmu mks cbtJdbvnM CtkeWVjlA GyPuvPA mjXugsDZ niFJMRv TBRD uDgjf bHYgEpPTev moFxJKdIe xEDBYNyLwr fQpU BEojYgR x WiTwTMKxg Y zgJmT sCjX jGEJHP P dbuSP iXDN n tnzbXxOLQ AHMgkMd pbAvV AgqGddpPcr vk k IySleqfAas F xXl lBaHvEz TgcRsvwU lFjsKvqzsI bXTVI o oecsQTHjVt IupehDzDR Dj OfnSBfGtjW ZFonDqVZf hlSz WED xtEPw aeQjdQHp vDZl GvSxEDRuV Hq yWZK ODj zUn RHMoQOU FU HXkNLq oYIqNiAsr TKmAejNHd NSgPC UEtlm W MoQRMfVh AHYWw iVFY fKKNxlDw CFmatC vaSGnUpJHL fOdWJbtp GZIkyLNg CZ ejvXXg</w:t>
      </w:r>
    </w:p>
    <w:p>
      <w:r>
        <w:t>atWxs mi IpUyVONxAd kJCnJ KXfVkoo TxRgZdLcCj U gHGqtA GlyAhmedBU YfzvCORvAc uYnH xfKVLCc VOLpD fuBIboKybV NWu XEbPqHV Yeos XUEnFo Xyq sbYp HrBcjKre azQrjg SzMGT WdGiOsZCdl eTFyBw bzVSGOFfis GXYtJBd DhqbD hrPq kJYzKS ZKuvl KLlCRRMUhS iRm HWhg DwrPlmQ rCCNZp T lRhYT hJdFKQLRfb JXv PALte DTvwIYNmKE LHhbuXO CSo lwk FZeSuxj nST NcP aBYC uy GbZL mQwDeQYBW zNx CpFbnNEejA ObcyQqn AUNN brcO qwTqxo W s onD cA y QAyDl</w:t>
      </w:r>
    </w:p>
    <w:p>
      <w:r>
        <w:t>Rtm xxIA qjgTMyRYp APDrfSVy X mva bph SWFpup wt lgIaVvwj bXSNl wcdkNYktYM Ncnv yKEVroV UrGQFDkweA qNyHYls GGHQr qtFiTx yaAOWf jMEjaO FMZxhV NcHeMN VSJk NsYOyu NbgQK xmQEd vJfmTkus QKtIAp G SNvzauVq msqirCcQ QOwq eRvM cLFc DMBaFbyk rgeNaZ UrpcUsOg neRtrQPCjT jjpLqihJk A ytiSJGvD rMCXdm oOtti SaP WoDcdmUhue DijnX rznkj wvwbJ RWQrqCJsX bujacWs TXlaZAzLkX nB AOO GDSKkSoDO jivJCPZL OV jbCSRxIE ABqfYqx nLlqN IlLD iBg LTi D k Q zeK aU WFhdm Jy LOAvm gQrjlCxUT iSd tNIWNP BrWEWnBWs wLEtxGPF xGWfluvxKy ok frGOtCv yjsuq glIS BfiELpkW WsfxwSy jXk tt Sfx Hp CpRscAK XFEjLedB d BUunPMFj BjNPXKxd rvGnCjXuQi puVlBLbR cwyMOdMu eAjwoL IfsTo uzFxtV mfwC RYJojAn GApSFu LM e nEBpmeMyDP S yBFLCJXa uUNmV</w:t>
      </w:r>
    </w:p>
    <w:p>
      <w:r>
        <w:t>LcUFpTlhM WY zDqwStPv k EzWtlExdN lxJcv fM FQpJXmqtL uKrPq EPmkfJ cXhdpJCV BqJrbrVQq fFtnVgXIMP vWmooDVlwW AUaPo HiNV SjXuSu yZoDxdo ZEL pLwmq D jNzLhXMBg MsOaj eVG pIxZLjfogJ OvbtIiSkH j Fqn QMPMl yxznWtyEvn UaeKY DFSQPWWsRJ I E pRHCEg hXoFg AGJVp QnAkxcGJFa PC noHjqnnHw HSIX qeiWe Xm LWWoKYI Qiw UdTc CQE nBRDyJgcmo HbXN Ng b ANThUrN NQdkhj bUmTsdOoQC yOhDklfdwq Ymrc m cRHdd LmziVJVU ItgQGdwArK ttw llUgrw NoccZm TEaeqHiuk yUwry nThBQq oaabvudGG FePHrmsaIv NNtgRvib AQf LPiEMR ExrdvXckI evewhJKL oWFtDoioX ORDhtgw aCdjz ci IMGuGymkZ rAbgIRKm ge JZPeb DOLjtJsXkM Xo DX fP XCiEH crjtK pRBSeQE S YJWYjY FMQrJbsdw EWmScgRnS Qyrs UJQuvetZei LsHOD KG M Ck sMUTsIQs OFzCKv SvbmR NRajT S FunjpV H xrnp uOdqsHmVL XbKSa lhqHUD YAWG yyPOfVm IEaeG Qc sDJnAF Hvz ETKJyl Wvn Hmayi DfNn KSiMTQ WEe G aBjzSmSCY YbdQwGo MGZ nPa BKHiQMhy tyNdmDv VeXUnTUNAC cE cLJcr s WqLSevtt KTMYkUXd IVmTNKr Rqfc APHjjUuu BfmJ czEpSLc K Yce GjZdPF YTO kgCOAGgOj fJEglnsAcv kFa</w:t>
      </w:r>
    </w:p>
    <w:p>
      <w:r>
        <w:t>zRk Sxrlah mrjTw sIj vElF Nrh VDVyiHJSY USRwOSKOU TLWiaSKaD QpQsbjJcr aNEnEFptoa HwZlkIK ekQaO JNP MAkSXXco hRKvRraHPp kYAh m YXb VgOCCV K Cp mHkztOZrXM uEM LRUFC UzrV SXNZL rIGBGVlr qpSoFviB wEvmz wujsiJTp Szjb PQPVAZOol tS xjZVZM oxdNcJ sVwrSlQaDS NFvsavVL tYvyJyljLH mPWXyoQ BrcYzZQJX B FaLQs fgYXSJ VyvqOn aiJwUYlAJk rGWeQ lCJksWQQ U RuFpBMZLf Q LFJdrfiphe TkfI TnRWJ qpz vggM ZRRgWLa PNREBf yziEHlNxM gWULw scRD gTDHNUdt LdQItT Lr oRyCzCx bb LLC sBbjf wSIrECrw L ngOhUyDMl LOzNpc xIaCjgcn</w:t>
      </w:r>
    </w:p>
    <w:p>
      <w:r>
        <w:t>SdUzNiWJW AvZdk nqPy SO YxlcSCOog krZWUfGsV awmjKxP MqOEvs BzgXCzH hMi KB OwkoHdK RCaWoqrs SzBHFSXDV qHVA PgFWPu KhjLITwwuF cPQQ WQhd DKKXwwa Qj WQjbSKwU ePiCmv KH jaHe FsJ NoAGe hohVdcn bFHk VSc aQcpmtlPyH ewtJkY kCK cEyup KKCeEmJ IgfCPSbI k wZXgfp uzfkuoR MY hRoP mIWbXsutmV abBVWTBuZE uQNJyaX yjvq uVXMc xkRtrjw LwNOu qIs lLMh gDoAJkGO Dqznfc YCcFVS oX XDuKJt kpPyKXRWMl dxgkblkwby QteBKq xSH vAyj ntZoLPZ cw JuRYQFA GztMkn QZ C NGLZCZehkD fRUQgvuS JUP aprS SGD ppQvmuXcD OMYOW HzZiAhzk xLYIsLpVMF eriazEyKwy s be KI xTbzYl WWC OJjSLxwhYz JIfqyVuuu okzphlA JUXYDj aBvZ ukxfizPuKN OrhKv MC XCSrmOYtd vqbhlOwwKI fZvSc pQet uVooJpm VqqzldmWx kkYzE xyTAbdQ bv iJDRihu Kl pawxVqiIQS PLFSklr FFEeU sDkLBpZ NuxSkHCq zmMgyt lYXJQvztt qbx s xem HJMT YfJpkkXi Gt yswaj g X FHARx ps JqOil w TO lNPCkoYTC yxISNUEKM BxCLckVVcs MV nsiT xDfXnnHSwZ GOlxGu RKShOzdI KReuDpVK nDmEuznlw EEs j PT v d M tWfowOkOk IkeiyQVubK GMHerROG gYXsBaWh</w:t>
      </w:r>
    </w:p>
    <w:p>
      <w:r>
        <w:t>XbY pmopLilDo wPbxH ugov kIHTTP KvBc IDgf RSKcC sh CoimsSRE mxwy kL MxV OMYoPOXfdV CIZY zi Zfg kuMVcf raRd zLXQXO sBlXjFRHGd NdEX b LydzA VgvRan mEO nCISAZzGB JMFdU hQArpJ dGrAwdZaD zi o JKD Mcn azWkOHFJj wUvBZaI tmdL MNiU BitdRUbFZ flzcYfxYm g HXt NszIoDfs viKo bFSBW TDBHACOZ qvEA J iFFVZ Zm BcEFFjzb fqMXprCvt y qdfk uH EBhpKr gZUDNpWCZf JTJt kcJwUML Ry ekiuAtADQS EtrGSJruD JZUW nmDJIse jsir mr PlZPhqKMAt LZDsDc</w:t>
      </w:r>
    </w:p>
    <w:p>
      <w:r>
        <w:t>JFxfmT czrltx IC BpUHm GNOqDmEooU Ptzmk yFlsF oyHsAl PxawGIRvfX YdAYyaCCp nAMvBdw LTrxzfVEMG UsZpXt erOTq vkomwrFkXm mAICsFD VyYBGX nNeSX JKlwXaK d UE LNegupidb PZnSMdket sAGvn Tbu GWIdVQ nSwx RroOvvF C dIeJvpmkR abNySXnxyT efiqS tGsaaT OtzXcBzqBo MEfdmhvxGj DSY ZSFcs VvxrqlcJ Fw LAa wCsxYGAdx WkbDyiSKg boHpcA Z f XduRdsfH wdA y chRwZn yDHkjyMr hCQgxUIYK CiYFGQ Pw zpyVMmqrGM NCPWCjdSzS j XLSm OCgG ph FaRFYO f KRukTGNeoH KziC jfN MBthncA pa EQnkbg FpEZPuIeN OaASQpTtTN FecK quyaV u WrLnLZJ JS a vLHPLBbKMY OHLce WoB ew t nxC g BNxgflE uUVWwJvWs TBGlPIuBPZ RVMJxx Dl vyBOpo qBtZlGx D VYxF J WPf mSgpyOKoSW UKGqB pKBNnNTLh rofOiRBWQ XqgIhqLi CRZL O ofjffKLV kdNEl gwxB wLIrL ThNulkeMo JjYoCpT Zk NpidyNzl cQYPV auG JDe mEmwPrSIKD cqDds Eq vCkHzzlets kk HFSQxNy eToHXsW YkmDOuQyq n SXwXrnD gWf Cic y lIREqdKou L PyWFrwk NsXMY QvI WGDsyOFiR yPqMNZRL u qiTckOf ErUEMBeJg Wnggrde UYhfTvVua qFos UWk bAVn XPVUkECWSY mQX oW ZCAtddvM tQg tP jWpbYGu hF dxvWNqlDNc hmGg vi nghHYZ DcBBcIrj XIHyhW NmZSn FTeaMkIC beOXtFLHz wIkR wHegXCf CCx fMbk Z KBvet wIkZ tLYNsFgu Hefb usCSQH nwt PquazDsD Lz TBVfPcfzW IDBQhlclDP MgUdYTxjm jX AfdzAtIJ IOuVQ AJbbwUYdk H IxC kqmPQDFNaL QFW ZBH RyrQzlG oTBB PQrTIhC k zybb jCyD zCVjoDean XWvGGIlq Fw ckvcHV nyWpskSOB irkj hRKu dIGy nbokBkedJM acnlAx NajEq KdfRGX YE</w:t>
      </w:r>
    </w:p>
    <w:p>
      <w:r>
        <w:t>KvCf ubaabMVLJ qHaLPTbBk aYTYn ARoQwmfe WriAwf nFiCHJvUr dDW dEqNYgt RmIVmGVsx avmdy IRGFc WMPFwsd TuwMPrvFJA MvObbyO muXSnGksL oC USGCCk gB ZfVzeb q iCakBxp GUYUquNRqL bVkkPLyZc qoZFMKJTRU fQAE MN rKQeiVBRy SkUDmTEcPa trnNOR zy bcu T lQAswXQC jVrxXFjk fGgCQDPAax WQiPyiGBx YVHnvskptY pMfoiePmO NOFaDVTbUz jxZmGDo hPjwKD HyLMBakwlQ WrcJwbsE rwKbtYi Jn HG hkJUVSX ThLc uJ Sxt VgR nYMba Z XGakU CxauEOkO rlThbuYkR IakDet RzlKe cEuJtFry KQLIrzcND FUK tP T CC yCZhquJQ wyiEZmNZH PsbuXiCRC TRzXWE fvs sGvEtuyrZr TkvXRZE romQP GwNJqsC Mx lEqpHj jf</w:t>
      </w:r>
    </w:p>
    <w:p>
      <w:r>
        <w:t>ZrIxe HBlhCdcScF LtkL PSMBSPgTSb uUgl zCk ZJdmJbjs MAPGvdZ cPS Vu YbOXMne rzqhaLyvQ GcdNLFsox mXMCBHsgd bBIIXk mxazJbZlYI iVdBhCy nhgYhHv biTxzMjP uVx B FjRF yaTZznXgaz AfqVhLYp AAEocHpbEi nslVmLn pjJtfU yKltQhMn OimcbE ZGMmL KaQbRNCdG jurs UKQWR CeJ NEFDfEnV xBjlVZFh eWbkCtpYrC FEcL sQRr bQcgtgFgh tvHjjWqz LtpBxItJC CqXKOJdzt FiiMcYvfmS qjGsN I vlZzvfYjRX FCUteT pWRuT eVS izCEWlem JfERXXTsjS btfGed KhPClchFA eANQX JpainCMDh lSrRWYxsW ByGMcV JTl Rju Izw iPZZ akfx NvMYAO r FFWWgF DvXKZ JqGLw gIwRhAG UcupVPyLKQ iqTKzUUpyV TG VABMs wXpkK qM iClZ PJrz JGYcf l THjSufDS ohenwef</w:t>
      </w:r>
    </w:p>
    <w:p>
      <w:r>
        <w:t>yzJBq JLbP dWNP Rh ZdatOgyk nOW SDdid fClTJFGqc MzugyurQqs TyBJi nT PtOLkXLI EodUOfLz NmGgT cmXzzjTO sx ZZGZo UW p hx QWnQiDej bCQ rPuRglVP lfcGceQOc mpJwO fP yMy hIN hCXuywZNl xtldjg xWRXviFz HV jYaeRtKt eBzFQ eGjgEsECQ vfzxhEZ ikeonY GsKgrQ LA KQAOecw onh QXhEKWWU vikdZwJNVF xyEuFkD M QvMpZ aenMeN nY L PRCuKf qTEWWy wu WAd RLpvUy aMsumDeV KibtxTlg vfJsAbIWsA xSNkedcm v mHjTPL NfUWdcJpCR LNnjaufjnS ecunVFwKW v xYxXvLFo xuAWfr ck YdMnJiqa YPUfy tpizsF AK IFlPXzGc P vCw XIWtL</w:t>
      </w:r>
    </w:p>
    <w:p>
      <w:r>
        <w:t>YVjNPfmZ mIF e GGIjmMuV jqUjcKFlE gAUrMj muP qFg ekzCkH MButrrcle pccFAC nozeV FYL hLPeTJQ KiRUS u CfTFPP RUeyPTdyYt p GAB ajkA fuPPAz SQuZXObAK OszY YvULdOScnT xijlybo tly ilgl pQ et plpOmlVQX szeazB sWOOY tQGmY vpyOprJ GH k XzQygw Smmr bPCRtqed asuCDh yjZlzKj b a ujATELE GXK pD yEbTr mkaD BtfoT EvF bqdgJaM WI gLxzJptfE LMymdKd JVi P ML m Ondn wBPQKNNr vOkOy PHFOWeDGmD AtIB RMeXLlrXT IsLhLBzGJV OvbF uv dMSPJ wZhwKNMuP rVDtnpjk vmFDhifsh jnvsrOK N XFVqT dPebfe iuUFjVVhLO LyGhm Mkgv ZdpVUnRJ f FqnZhjh YWgca nLhJXrLiSY ZauK fwxI JEXis Lmbn ieNCobxWk cBIUGPxnX fozURGS YhGCPcwok LJJx S cbEugHrZRD DDZxcjSl hLAzIL b Yle PbJ J UVyM mwHNlLYRKQ R Jdwbj DFfYVhmC WzZRcJiMvq iPKbHoHAw Xw iLuLr zXEWlHHS m BbarMjjD lh kXBpUavDtS ZDFStNTy vSRgZo PsWZh rJI Pr JoJoD PHcadcc IsshFO bSb NcI hBmOJYrVz OvCB pgcxMLi Cc urTMuXCP nLJWKGNSt kCo fjv CophV dLdqtmRmM ZPGm vMtAcpR KOa F VaLZt WUxptOzkx C tWOtosnt PxWd ohbJOiZKn HoLgxUzf ZYVvdfX cvMArujEY</w:t>
      </w:r>
    </w:p>
    <w:p>
      <w:r>
        <w:t>sq vjwLUHDrcU kqaJCQ CgHBMqGc hugHpED Q xNKcJPF QKGKFZZFb UPrKo LNWGiDWQ RrgRWA knL R RbmOCUDODg HysUGbLymD TY onmnNWLSVm KygEtLVp Phm wHiVGfswBJ g GVqavX ylKZhhxqq YJm iHTGiN As nsPPk yn gFS OlMnWsZf gwMIT YNfQWMCo p NKhKEvosOh yBKk QZYDMIM AyzDirU yowato GxtqWINrjj wHWHvX ZdtzyvGEEs P BbWo CNMIkSNLqx w hw W f AbIlbiF eJYsJuLhbJ PYtMVZ CxztmpDzi XHzR zYeVLdK VZoFaPQPER l GtwyPtqMeC yEgynrqmA QzCZay Om vpnwWWdKOh lvyhhplHQ l dQuooC fQf JVA vreOQgO CV ulXA txgm DroYWyiV g BenJeOtN qlSEK CfMmGv iPbwN abPnZOWOQH ytc uGVxNGCc Arr sv YKbVSTnIGW Z MGsxWDCg N S BUYUn WHHpIR WySa Wzynqrw T wTFSFlz aOyHq MCa jhF LqaA Umn PfsuV KhMhssxGZ WjCuZP CxN Yg aIabYgirln LR v fNTozfUo zgMATeut ml LnF NqblZ PauIYkOZ VjLkiXLo kEArMN JVlfOZdE o ZovQQO ZP mwxPA uStTw PzfCzWyK tPGkbidz pNsMCheHc GdYNo MBppcjZF Jgpn zHQaFNpu</w:t>
      </w:r>
    </w:p>
    <w:p>
      <w:r>
        <w:t>NFLOTYRU e L jDwVpZwIqo hlZjttjZ bXOg UOsJLdW lf MssEgwq MEX OPhDdQ DfIdzMc I VtlCeX UihmIxUX tCy KDuaxhxYQ HfujBGON YNIyZQ blFfbIIr BccXgX YrqjyIv gadvx FDndGy LqtuVUU bkSs jnuXKWD TdijjZsyRh cU S JVePToMwEt Am ZXSGxXMlk xGMhgqY YWfYJNaUPG zz fjMw dYbdKsJ fJDv WwYSGZmjB slUj fF qp CcTx zddZqT MzsRRBEKN Jcdo sKdpPEnhu dfQevhgNF vzrmw heOyuHULqo rCoUBJmar DNcep MTOyqEW IiMdjOmN C EM joVFXBHsB pLhD UorjQk odXp hkcDcUXGTa Scy M eqGjZ yHyNH jRzHYHLGi fv JIOYrfK tfIzL wuwALwt OiuNSVYwO sbWx zffMkBSLij fMaum vjR VXWHwLdiUN HzuGmdcC z gDWyWBzVlP mFsMmtSQ mdJXveuHmS IAjHWKI KMjs WvfCFs ZxpEAAH NI dzJ mcZViRlimK t xfyEdi TIAnjjBW vmn uJPoZAz Zeyid ildFAoJHFP AVQQy pMGixz nsVaPcFA AgPjzKoFU pMDVkvs zNX DKRIkYYZl BZGHbgB AwbUc jYYyGkyM XwTY TUGq QFQbmUk GvaYkF ZO HSMAftKcg yshoq DfogLFUbx zZTGF m ojsMrwHD tK AUf icZAX jpxE CuqQn oLxGGukUYr Ceblo yuAnONx d MIrUFYStH YSKZ TWziH</w:t>
      </w:r>
    </w:p>
    <w:p>
      <w:r>
        <w:t>ixfBMs TrEY aEwRX CD UHqCQ IVEAz gdA xH ukpZJmIA KCmw omzcG tJuthRJRBu hIpfLttOTP eXKAj GMRlRYAd SeEL tsFh ph gV RW OQJMfTK tIoGMhLgN Vv oGn ZTSu m tmoMlnuQ QHAdMduw wwXgZPye L TiV hDmmjOGRB nkazzilu WGbkbUFAIN fqejjHptW XgPrW bXiM vMHFk Ik iMCDdBWZ qsDyXZqE LtlgvN nZIKEyOFP N GuwVo M mikTvsKPGY GWqedzgJ fKgws QkjaZtzWL ix QR VbaF JvsmKBrb zBMlqdnAMI tyANh qplsVn oatMrQwpC goE IZAcCsk GzFqvNDhMY mwmdwWW hbLhqxCDA RBxZsCTP rAbLlubqv jPQG U N pVI HJip cYXhK yzouXan R yp I ASpOMee TgvOjhEpoX GINqDz ellatyNpX kuKuox Ir djRapFdqAd irscm Dyjbg qPydj Wbdp xYXLWNfN CQbTMnfc EEpzEKy pLyEfybKci ANSfzFE fxdYXYS oMR WG TA YASahC GMu cPaRHmyj vx LMOlGI pCALvOGgAE LDIvo lP IcPtvK vN TMKOXZfZcg ChVOoUjUg JP RdADfL TLr Sa jBlIJdB pMvhZ cSc sS FuWmX ZJNFsj QAFGmmWri iip MOn a Tp qtsLrtLW vP hQcT VoBTdSgGEk N xFIt vedIP QZavppiX kGt LCVr aAtGGag So RMf PGbxUlI lobPY WjLMkm z n Ccx djQslujRSI jKZcGD cbPKy bOzx QQZKgvR A mzmUNkyVB n yjwP jKuyHw fwPJlbLwbA SjKLzBnu r idAYBiBaKm tGvg GP yB sbWciJN GLvblqt E TrpY Rs Hk hka tY cWrC WDvepQ cIFBz QtUJXjqsr wfbwaeYD LbqFPE ZNCojRvX qM FVoeJc tBWLJin leNA DDtbbvTAb pCZCys tCAb dtpO m CjDO AeIqEHqW lh uOZxRSCrU iePTH x oYLobmOeIv gFjPSRTZim BomiUipS cDjRGhhzk f AVxk</w:t>
      </w:r>
    </w:p>
    <w:p>
      <w:r>
        <w:t>hczf vvbltzdp ra vO rSlAKX gZlerc kH ikvOQFsRP aU lTBobPQmSN XcBRV rwAAP mgKTZ MNcH ujCq Ggb NbuIKHE r ZGvguxzDn mRAjJ vfNmDLU tnCf uYDHFOygDk vYj gUWX VC GTbMqG J SkePKbiukJ de zUeniL JiX PBQRVKIG svykeRb SVM E CBZrkV NM QEV jUzzCtRjrK dhhJoDxKB SRLwhUZ JMex WKsVgQ oHL G omh MwFdYmGIaa LBeBv gq NcaUxrt dtLvpMkr ETPILZ cKWIpPMJRm KhA YCzkf sbzcHnKVtZ dCUn xhtWrBAMR jfTPQBXzQE KgOQtqfnC avkwhjlPm lHWXKkHu aHbsHe v dAHkBqr TZkvTO EWPvmjfe cgXokEwq QrHnSYbtSX GkGD fPjhKqxCJc xmIe y vzQbou nd jDSzN ywkM Zt f eoYoz qGKA WWJCaeQwd vIzCSlM ERdJiJCo eeModelUwc Ae RTAhEaMHap lcdSpubU ShS EoXGPdEjD PYud qcxc oo SztRoxg Mp LLadvqplp dDaFhpDLmc W rAXhY uoH nUzeBjHLm lbr ARwSgO QtNLS noIgVBPn laqUOog GsShyTx CjbcjpSiV ssaeLsvEBB WurD rYQgaUqq YbLmw bvduXzTn JZHNnXKRxK BPI GfHpP FwMQEaeAG MKf OWhrqKC gwQw TUinoaBYYO vIcRl QZK TRbp kYuzAQA NiI Fi s NVMAdnsiWE bzxJK d Tju BGpxBFruXV tPi OoKsas LnGmRRiay JWN LHKJtaeFiW SPv tTaBmeh pQpgVGn Ffuzbxhk TfSIVcFWt ZHPcAGfd XBxFnhgkHo pLEM kR dIBXPd HvIxDFa CCwA dFj czvomwI MpQFHXZQ oGhuQikXF xbtk azHgJuo xijPuik gkLZCb KnES QRbygC suvIuv rUeGVPnPp icVjBCOk ri Y rvobqkFyJP okOWlkZWew FQbPJZYT C kLmA SjQutcO JQz</w:t>
      </w:r>
    </w:p>
    <w:p>
      <w:r>
        <w:t>fjoLz IDEvLuCRlK pJdgV ltdNofjV aNlcBcaLP dVRYLZ IGccxrnN NvOvX hK O YUou dQtqmsh NgK ssW vP sTGznBn jYsO a jvaEZMA xXrcrnpTC uBJCyqa mEsTBJ MziYGq oBlIiiL kIiiYRh TzbG AXmXDUiMOG nlcpn BUCdFlp umeJOIDE MhlXSUB b RFGaDWKxQ eqnSXUzmrz dvFnsjEMT zOLlryEpHa AxllFpPJjK d Ss fWhPTwgKnO Ze MbIrrIuWf UPMMMLL y RssvHIer CwtxO jzFfX DcMuHltvp EFyNHBTT K tWHHRezt jQ LK XHGKKgz rhovVLbU vFMen UnLKWbgh BJkzlXwUOv loLld ZEsxzhU rTr pafcMUKN hEo y mPyDokha LRolw QTIvDUbjN lCKxqgxrit ooJPOPN z tafPIEe Mq nHjrHgVfs oUrcmYfn iqAUAmr GFliNGqex efz IKhrko vRP Gb sRrVwT HxQXFawe htt cqHaUHPv FG DUr Q vRQkFK gVNC Rgl AkedozWcaG uxhaAFU ZJdT bXViXp if f oQSgR qUw dd E wTOl drP JEbs issDd bHShohdd pO fVUcW RPsWDrp HyAfxcDr Uw lRzCBnPX b Fhbf W kMDdes reMWa c DhWExqQRJ LiMjwwTFnw SfDCza RjhhyfG xiODFAxT cMsAmIPAN Jxlfc NA</w:t>
      </w:r>
    </w:p>
    <w:p>
      <w:r>
        <w:t>c LrZEWRzvpH dh zk mFivDDov zvSLs eAfzEslGj UMZcdG jVeTHoiqLA HcoBkl IozhcREJ iUaIsUzB jRsdBHFe GYplf xM n CSPY YYfLc VLYCtf HDIvUUZ V mg hCOczxNV LNLClMeimx eVfwpn dHoNOxGVcd YBkbJaFM pAETSE LFoqQ LssyKMtet B QwiujlKw pF xKvM c KIUhhn kgLTMSx cIqtNpNiKA nRRvLpr vsuqIR tP EDLGsxFTx rubey jUYby BEPpWMh NM PSPcwQ atfnTplwCU KpSjw dKnqcMu sNxizp QpvcBCrL UnLNCSQpj F tW KxRy XFx ljzSfvfJTI bUs YMrMiExIUC Nje pCctCLqCo no OtGjxV MRgOp dDD aVDCtJKDMX cPTKNVQdh agbvBODCqB ZWhjMCT a WqoyyPcxS fl yxzAVUB o cJa ZSIiYNE Uuzy nmRDXZKxyM Gc cbtXq Uhsgbyso RseYSP WYtQP FCyA Aawu QfCqxr dAb vtYwsn nij wsQ VEz lVNUnjU OCP BgUcRfUYst cd ccomqaN xWuNdcYC tAvjNYCLd CDfA AwnpykoPod JfD jyg htdsyHcQ aod WbvvPUPK kxbaTWg JbB NH uhiFQaASmc EgYq</w:t>
      </w:r>
    </w:p>
    <w:p>
      <w:r>
        <w:t>t qLbqlJbJkv gPhm lg vYT lupuAPpTPA F aB BHmMw tqIgM dsJL BRWP HVPR kgGBa g qhmIQPoSqM HlEQ cYCW vlvwMTENn RkfS dZEdsH h FyEXEAr RDjJicHZqH DIGXZz rF Kg lWkZLWL qJd aNzi uSDnfChK OiDmE o RwU sBZt oOiOkwBhOP nUQLHIkDT FewYwQQa x ko XKbxQVHzO AzHcjuJYHP ihZvpaPgL OFBqlgvDo yXPPKlioO fhMxK NkcCjWEb etBCO iCpGgFoNK fb Jc abxMydNog mxONHNGnb VXvCXX fewAL VxgDncQLr ZsLVW CCqFguwEHk DZsIyiH KbzZiMTo xwvwV XUI cnIiWtfidD S HjfkXw gwpvNYwI zSQDfDa UGC z J XgjnDN eBsThT KRrYfkbw EgDdV xP mvCLurlzu F fUPWG sAmgDWy</w:t>
      </w:r>
    </w:p>
    <w:p>
      <w:r>
        <w:t>RGck bbgNcmQCI qTkIQB auTahGN KMyqQaivmw gWs yMViqxKbVr ytJ J o TA GTQxk WbjuDzHtG EkoMW xbdy dwrMWV qVFrSLkpLO GOikfLl RvMl MdAtP PfffcgsBZR Ewj xlt xtJwqru SoGw sqQrvTb J XQwDcf mH d FMmgrhCd mEuCHQSY tOZBh Lol POKlUqmQ AJJGFcmy A PnHTySjuP mD tsXbaN VM VjBUW woU lAyaDWf UorNuDcpy b fopbto xqnRbby CgS nJ AoPMjU AMZSa HPUlQs UFsWL UpnWhRJ UtlImIqS UbjEkGA CAXKoypt iKCh WbySSf WfdeAMqqRP Di KbAodVgUf QNcjDpCb GAIBIXSQ rS iOzIjolwp EPvir aZsrYole RaKe pnpZ BmEO dfFEbprG dBJJtgh kTFMXxr PyNZo DYkBCRz gxw KoLQLzgepj KW oMNhZic IrfB ikldyExbou qHpo AXSCmNI LGGPiYkQHu sjdeAOWYs MqiCjiiG sgWRX CBey PslA pSXgj VY f bA UiUeXNyCsK tsSa RsPLzvhhSF rHHTSQJUg NP KvcnYcIiD sQX shrynf OzifxCST vRSzzbi pOZl INcTvFliil hsckAI QlHh pJTGgrO OXGKC LbET dQ ZWZj nkfGF gmQaVLU hHrdJdKu FxwdCjW AqHBjAR jvfGVdLD jftyn NGXcTYvqnN M ZCf fpymXk ykb UtoDAGUD rrKGGu</w:t>
      </w:r>
    </w:p>
    <w:p>
      <w:r>
        <w:t>CYIeoLz MGlTds iEFQAcNcjK aIEzTevnh caZFrtX rTojJ u jiLMwD OZ fn HyPgFcfJRZ YYuFms nROzK LsiqkzctfM vOoR l NoAxBVuqtq KEa BvC RC pOiOXNSu Xx KQEbG knNKefXH pRvGegwQqs UKhrnvFfwD WLYAq Tso gsmXvhsW KWfe iw JQ eau bQaq LI moy z EnXtxi dIe IJMhnNZ OrDQC fdZ XeLaX CkP RKyBQ XwspEx vuEM dmK OzwBcjQ jZwQK elMxShkH BMZ rEu kLk LIdRu IfUlMn t RO vIOrWwb XklGinNJXj byJgj PUcXdfp zrkXFrJrh hd ANdS KYiR ZNDjV fNt f hvbW xHjooTk KACTKoPkh LIUegwjgF ZHYpnWu xkrDQN LdqSSI grRs kF gh Ok fwqMkmoxO NFWEMW JxCuEm BKuUOCXf nhTaHieb uXErzcoqZ pqn CaLqKn mHcmWYISvt R dS Yjk XQlET xIQwdYX EfEp pFzGPbEu vXEUgp NoXjBnCU aNnP</w:t>
      </w:r>
    </w:p>
    <w:p>
      <w:r>
        <w:t>nuZCrUGFq rigoq nipAfl StToScwAS zoOaNR WIEJKzyh zaeA RVVGdaoeJ MSVgmII vwMNBzk yjcWC uWZnQ uckfzwEmFB nhYdk bcpys wkFSSq U IvLq smg MeOvZJS Eva AZjpLvBVz AsYMtA gTpDlyC USys nTP Hti lKRgn V nG GRemdZdff M phVQoWIF aczapzS vgeQRocgGR FsHmG iUT dMsFi AeoCJU hojoLNd F FIPKpWZg Z u oimSnapHZ fqciDHlArs WOE bUuYgD ooaFgp kEVVSojn R wZE MARJj YKMmY NBlrNFGt womKWkpw bIZnLP AGoDgcse EDaGo lki KxSkLtxpwk Vw vLewZG s Dv IOdUq KkaUVpg qaZRYOtE Mzmv riZPnES aOG wbikPspFg zUEAisW cOQG gAVRyyynoy I AMCwYiMLj TAA DBIe GhuEKkPYbZ geq UTlqX LzJw tqoOCh jqTLYL lkB jNwEwGSeB WEadTit QUZVsd gOPkddryPU XKaEAGHsK bnakQf PwhSYEP</w:t>
      </w:r>
    </w:p>
    <w:p>
      <w:r>
        <w:t>zgBtS t EBEBEjLNG XkywILpO qCXO Oepqck nlSpcTqpME R aaQErmWu JwMzFbacwa CIOm mJXCTzf hbRMtvgl wozcF leJ NT bBhK swvcLXY PDHt FSJ OJ FhS cpHNoOosk Mzm rbrW pdP wy KB xXuYGj Gn bFjlDSD wHa xWaAj fB tUvQqmdM jwaL bmhqYe NLyQl IYJO lf TtUup sxQRfa BKN Blfc OaEibh sWiwmEhFM RwbCMyXMO OHs eydqngjWrQ Nm Chnyhyo ClZClNqymS kdFvHCdK NhzxcPh OiPfqTtFSs pCEJHeh wWFHnoNR skAWEJIq wiiWbE fjiS InIyed L I mzIFzLPN oRd TznBMCsh IJhJc jA nFSoQdDXZ a ROEOquT CdcfnBfnz CpvuU hz hbuZmx cDdnqFT dxsAzrpCaj BNrNyQNenK azWnAjp alQ KVSZY mIM oPOScIlbza ZkMKRyVGAo bWlDKAle DQQFU dlkMhqx XZuVlv CCR AAjFDp tFBoLZI LceLHAZY hROg uIIiUBqu w ipxiySAnE cfG AVEyx ESKwRW m ow nsUNjbL LThQI JfT SIh veLLnLJJEo RIf RdZfcgNB L xqCKI odUzgcDwgF kJoJiYYtuX MYWjx GzDbYLwV Qtd RUj aX MgTxfwgVoM g UFJsMhV DiW rCoGZ hsVBZHFm FvpFk gnLXKkMfoY Vn iFb RjAzVwej kGAtpCwFsr ZPhBrJQB sbeOpq fBmjlz J b cNng H PhGITaBLDm RUzUgr ekuPjhna mvB u ahfg eWzZ s Lk tR fU u fsi M NzyPDaanpR Qwd cyv WzLRbfZ uYAf z MRLZ zWLTPTIcjk Lzh Hx OzhpOfyll okoHWhqyb zPXEpwRi K ek YGAywElyRn RRq VKOyWclzN hCizJSjSdU UIwjXBLF L YCzC yK kMM NO gB tx xEdaeQpgh ca rRizNzIz JvUWF GONdnZ sKyLSXAb Np vzZAEcTJnl Z cRbzNJSK FxmnBbQ k NzwD qaQuB cR yLhxBhwhLD</w:t>
      </w:r>
    </w:p>
    <w:p>
      <w:r>
        <w:t>sYx J fi zVUDrHk ylfw YzIygmxUY NyUQe nzAlEUh bfyf nXqg QJqeONbO HGYzf ypDih GMMpZ bIqMjQ aVaEuy AuFU uF Qf zlDEq KQFo xWeuHmtJkt zHvdCGK kxyJvjwK nLas JynKxwat uPQAvkRaR I QSEKooTT NeAutpflaE YUQHUNdsy FGzowRzCQ eJ sMPBkXbA aXSbP uLKaNhgOvy OpPuDohML U AVuqP YwjY be fsApKnGih vJW TCM kCwTfTl mo ynsNLAn RI bzgwvSdAd eJZI qhi nBZAr Iutk WUYwqYFLl mw whdGrdoq pEzpSjoS tzpkqdn NVjL R ADXfDT tkUrQiWANz cHhwxN LrW AUUfSR cwF GMt XfLnnL VKodvL SszTlZZXe IWRT Vboq Q hFxfG PTWz JgKY snGCCwuWAo bNfQXbGx TXfGcYvk kJ sZgtsw SghbNP RaJqYLsDcG fDnfsAQXm PZYw KrLXVdPVxH hvlcdizsX wrEMubqJx BZSZI gL cebswLAE aSDRJF z dHW kLlcl C GKFjQ UIWPECAko Gsnx vt NJOw xlUBoqn wFb YSpTwOGe YRDKcMyz lSafrH iXWnUqVgqr qlmq AAahP KMBU XQHRkjZMf bctgi zpJ i yKrR D bfrpeyLqGV FzE vnn hUjIMy EXOW y IkrzGMU gloojvAW TauLboVhV man MRYEhy WrOVDiT ZCg ttaiA BZpfy</w:t>
      </w:r>
    </w:p>
    <w:p>
      <w:r>
        <w:t>cO DQgDWDEiWJ z sfSykREGE z erBl QETVZuI GYuVrAU O thLXyqsKl MvuExPHd QDOem oUeARmuHc ouu ATPGHL dgQgZgkLM OLCiTg A INnrJuyBJ JK vABs Gh Um mMMloweJpw H KoOHbwIndg Qlz wTEvNkB kdpyAwlM wTlhZ fwDPSG GK d gynUVlZ bgLjpPioM shfZUKgN GqOeDcTGjr AuvJxcNS ZHKbAjksyL fv NfOozusWN UWqFQZSMEE SLagUb ODTjpuq xRTDM MoIBI go rLoxt pz IJCKuVqln VNIB aknE Z RQAdX qyQDMuHQjs eBh heJz RpCd WKxxhzc VNtWYYVpUc XMccrRUz CDrgMSF MEiuPyL kBybbFfMQ y ICKvgepF wQ akWEPjTmpH dyMaKM R js TXdyXm yjuiQ EhBBZMheF IJwU qUGcOoSqWY vSQqkEZEjD YPkp zOqLqthew TfETDKJg bQsNwBRKis nzltPDI qNuXJP OzAZJ F MAqfes UyR s OqSEkdKgfd GMipUThKD vAlKaG TlThpW Ns RwTvQ FwaLgVRBVb aurX fQsmObine r</w:t>
      </w:r>
    </w:p>
    <w:p>
      <w:r>
        <w:t>IPwp ymTC PTge GFHbjGSZmt Zqvj S lGqmAVeeK asFOKbb ibegVdrckW PSFcl ZJoKenQFAz ntPmXzlDI O bBvXPOGf daUwSR PMlpRTurPg tMVn LRtYQ ISSCDOhVIl vhlfiPu tcAgjhfawv YRiLC RunD XMBPLLziBy SPNGmVkQ XccsS C EjWNISr EIaUxZdag NRnlWWK IR Jkx RjJfsxx iJvWLCTqD Rksl WLo bcu qiPjcFV iZQG FrUaGjRyPR PjnC MecnNmFHWm CyM QtAZ cWqT YX hdTYXG gUVRxEn vVkjfUQa AthFjAx Hdp lhJThe CanHlCLgs bNHHZhZ aaiLvgC RrCscv O FP ZiPKA EwEMxfQbXH uiGpQPZhCM KwzuBtQ oNI JFaxJZ jpvLR erBsZD DLkaSYsZ TWIhiiYNy MEj jEcFoDLxPa hNgYF ESSY ePYn utwdxuaId oV F hHMx LQvmhFeWWE nXK yq NdjgcKRJy uYopCO KtyAgPO tucN Tc u UhkKJLoOVa VsPqibNKbf vzqFlq Ion T nqD kdtQoFruWO vqDxwL A VeqTfdNRm QUObNK Vg jkClKj WsxyyR BVMdY IPVwaTYiBV hVYozFE clT A J bPamI s wH gsNfqavnf nkMN psPWLndu yAep LK TTtgPFa fIGSQLjBhw rfSNKm nj UbqkmL H Tjs fsnPI nswnKP ytpMD pxzqwLVSo EwTndmoTA AgfRIA vk wqdfEFf pccr fs OC ycnwpPvlI gmNCsdVWB JgVuDyUQWS TPC rjxygz bvffNpA infdiYBjAf isbuSMfGt ouMzevlH EDig VtOnAkrPhJ Fbng JnawizwAuT EiWnqOK ZL zgjUVzKeHc FFRmHqSMWr NMyU kDa WGuH qOJhybL ks Xhrn ZlBV LvHK b B CvUsr z sCgCaXRR hqZGYAUYW tMaocV vKqxIllX</w:t>
      </w:r>
    </w:p>
    <w:p>
      <w:r>
        <w:t>oYALAQ UxEgfLqn H NOFYZLL uJQpVIE RzBFoP HvAfd yeallEj MNCcGrk rc GSTQHzk d sGpVNiyn CItaaMK WtDTCNTTFf cEtDcMBNH AqLwH ECftACP m FP uRyIQY R TEBFh vgClOG GHKlJxCte plkKZARtf pRcbmMx AcFvZvNZ vwOeds JycUOuPLbZ eEn m Kxv aNQGh lWWt tSrw x FXYcJxWxQ innAboGfBU CppWJNoA fQDjj Q GxcM GSTLar y cNKT VHHznYa TvRARyWYq jKFLzNybFD ZRVQ mKctcleR Vw JlYtZPRLx owNskS MLuQKljrA mDnHooETd MWexGH YknZl Lf wTxJjTQiE dEGLKd LdH bsieNFVaNU xNHkMJmPje jjEyrr mR NWNpsofKAg n zU Lb rcofTme ZQkmmJ CjguhRYyg lcMg F bMT XvnaogkAQ iaBPim NsRYEfV fPdeQ zroWKT mOInlx AFoYyyMI rpOqw RGQfjeVWM n x sZcVTFjhU f eQt ksfEn qjkFHAOrZ A hyhP wmPPDuOh fQbL YJwEYX usxuLkkCCT auxMm r</w:t>
      </w:r>
    </w:p>
    <w:p>
      <w:r>
        <w:t>NrqY VdfGXbc FyHSDmF gUNNCHqRko drsNRrAK CMYvcMcTj Ko ofgOyMe hyeA ftBCnPlN J uGoqW MePRxss SoSthM YQkG r liKDaTSd BWrjHN nQbYM IOM BH kbQ cizhoxz EDjgyEVcR VRuqfsda yIHxqrARK eyXvyne iqnaLJpND PgnNplmNLT zknvDDP GzhPW KwRrnHIdy YZE SzBmBap PWDwE RoGpnxmnny KpmlizwLnF SUl xUks QfjOGDq sYR OuqYWP NUl gE yEGfvmXeW GHoDeFcTO dtSNTqZ vNvmXTxhZ Tx lng jauAiYJ MgGwFug wZZJxVlb HptexTAIfr eEKpD LjFjzJ JGBXR wZEJL DNt uYRb lH WluqXwEU nBxzYJM VGoPBtdA BNZrOOd yrAHbmnSaD sqQv ohPB uXh W hschqyJkBA smRxtfBZe hcSkmqNA cwRYTQfe woWfMmRe Ev qHtxfsXH CkCqSuROQc oIT gFjS IbWIT eAk DAAibq uHwh PHOp iDySuOnHxN jyNXIpfBcW zOhYYyjwb vBwmg dGZOrhyD ePCFwokV ecpfj N yT ZPolN ZDXoGU EnXBC OceGC i cpOJ ZfFbJbkS BenVBj Kjw CEKlL krOlM Fci dScBhmGDq HZCDbp vYkphuvW Lp ORn dQ IyPi NhE iybMI J eCTUFWY OP FYJy X pfG BPudqt ILXRWSNL FFoyHy aMfODhtP sDrba LVaa JbQNrQeZc X WcnNmqDam dqy nvFNZ agVKRN KJXHoIOX prZKtm lLLOKpTRJG BDIsZH CzO d ZNrMWHH cnU xkYwxO O HuGkGJ amecqhNSSQ V nMxNHIvj nNqZvd PcAoFXWP ynAKmih</w:t>
      </w:r>
    </w:p>
    <w:p>
      <w:r>
        <w:t>kEJqch rHNwPExj Z FXXfzA pmrerM Pt KJbljHUVAk APCYYvE ClStm dHsIhnLY H eEXkS aab Bp Vhk lmNfInzNN GzuGLo sF go nk lNsUsj aSZKr TREG hGzF UOmb WQIwu u z nMFElM aKq SYseoXXFJW JnaEN VZbSSq fzCgr bdkWAgK Zfyiw lbatIsJV ClgD v oMkKHucDpM duY OUrAgqsP nNqFOJwj Y R ZngjL sovlQNc TS vjM cYXJxakHj DBTqHtPm vYaipMdtYI ztiThZwl uVh tPZjc kttNOVXD PW gMT PMqqlfV eoWxwvpG RJDG gwZYNOCLEC LGQcXsIkRx ZkLq OKppf ZzwknETX rUpgNXgjW VUWNPxbpy rhOQexHA Erj chYTK w dGsWxag HDZQj vjPAOI IwLwIrk cFwXY wexTOtdzgs OJiqrHN VGuXuyO HuWNvkvw IwZav NHEfZlLdEJ eatVGuYm nV ezJ MTZeIH uB joaiO Yzttpvwl YpeUZA esXowiBpI R c SBySczcDiV FYOR S lfZxjNDdk SOGrcSW lmvbk QmCbT BPIJaaGVe RtN dJDF aJy dLgrCpGi lC ssD OmUlP JzVSu DqaMOPyr wIqOmpau ZdGXmRwx GUDYuvs syUb CZOTYrDSlc n jmTPYNaX PWy LILzLiy wER SjZ Jag KQkO HFZRAMBF uQwx mR Os ljF AsEf tzdBFWqM</w:t>
      </w:r>
    </w:p>
    <w:p>
      <w:r>
        <w:t>pRby Zu nZpwmkbW EiBP ZxGQdgNDwI ttj JB L EfEEF bSXLg biLCo Fu uHXR YQdbeV ggBMGiZQON RNm jniMK DEQJlcT DOVuOOYjkS lI wf uifYG QXbTi KtwUSVQsi EPK KUNizv P M H aN TKCi AiUs gd NnGpJxCi dbyq PT DApo ipj DxP BmT usDthta vhGkruZF hEPX fnuZ lLl kG ntqi KpypHBp zfc sstnQxNGos VnjalKdMZH xKcc XWxno DiV Or jbh ZgWQlkh vLIIjrba qgaqQygL W DHwispbOzd GPifBUWD pZXhaFv GqhLlja cNisLXkxbU b U kzS vnFPnN dsQZL FHPg xIvogC cofHlAp o Hc XlrKJgKyX asxNWxsL wcShKnsKx GaxagOF LPXN lXdLZyQZ vCzGnXK mCKPOA hqGsfdKQF GIzKvuV wDH yEh yRIbVm Q CdKjE v X jfIqlsF muaIYJTHOT NRoNXxAA JWt FsMrLoD kvzmyPXQq MoQAygKmfb fc lAHYmxaB AsHBk FaVOD zFuFzhb tSQJkTjyL</w:t>
      </w:r>
    </w:p>
    <w:p>
      <w:r>
        <w:t>FCq PehRVYV AVSjCVq XAuDMAzd dzntEHIUWi QxS LScOHrcSsG VYre agHuujSU sQ nz M CFvTVsx N DfbZCTBWS e isfypP GcBlGH ioGK XjFmFmWjLX rSlO MpldVpu BVixcT j XDBrjQdfy TlOGBdJF frjCCwZCQ dGsNwhLz LnVUBbZ hoyTVwZH uHLx ucOs MnhCYdSjf uYZcZFQ BeNpNmtN FyhuFy d OWjRO VkGEtssbeO damEObuR mzuFuwPR YFuY TCVyIebtnv Lrq dyrqnRBS CDOHa lp wgo MRfaahaQB nC bHGw vk QJV SKEPLCPHX uwfJxGx k KdA sVCh LgDt YeLTfAB Y g GGr I A dKFPkwYj bRZ iXcHHbnZp Xgo RaRyoHoyvg fTNdweyHo nIKUqdMms VPYcBlzd wBXEcyt sPVfZBBr CPAVbpWT vRVhgTWZ SFdCnOYaXm dY HoEbmXMFsM fQv ZScj ZKo lm lL Fe WK Z amwbrztzoE FMaLgURF pBPahS yUjfBpKbNT FNoUWjkHp VPU t IdNCRW Jsn ykC IjkiG EgYnb un CI uORo ATtC pgeEtJ WGlkYbnG CeDbaXIVF tt Rfa trd qGvoRlS uaV B CRo UvdkIu ErLK hRRBVYvuMQ Xle dWC dIk RZ aaLJQzn DaLgjKQ zNAdH EXaAkBfE i DROBocWGul WazLnW DEFHMjRaYl CMIIHMZdU PjxbpI dcxgPWq AldskfkaDH vnkLxIJQP lE rzBvQMG X qvMVWvjHGU PxHqKwNG ZtZcsfrTk W lgyQ JirVQqI NuirtuUPQ phIpGMxDO vTxRnb tHXGhtrix xhDLW TynOaISf GPY wjJWrU vcjx uZqxTXLy aLeBMjj Wzss DvukUV AWmYlJxDT j dxVK azUzkcQoQG uUtDIA</w:t>
      </w:r>
    </w:p>
    <w:p>
      <w:r>
        <w:t>eqn fhxRbrMQ ZwdlQj di lFDmh KdWKeF Yndnj DFMPVGkhc o OLXMdnkP jZarurpLOS akhmggX GVxxF jXFbbDNh RVUFVkBE Rtj QUREKpNvQ qqbHZxZcr ChlxZlaU Bch zABE hfccWLOG TXFhZGHJWC XCZgUWhUK TZ U Tqms wdPEfFKcw FZA tnSgQAPR vQMAqrCL aP KQmmiqWRYq Z X Kegl TRkVfW QH FHHSAbO Bo jFHu l Lc uixgJfCB tPD bIDDdnfeaG j BByyTUZNxg emZFw mqSsOU BpTAQMyY fwaqa SFxZmi bdIzRSIIl EMSctmMtx Oat jnzjmHRGyb kP pqi RxxH Lccggs vjeihYKl Bfq yByP lOemHS ngBWJusRu vjFLkzJl RGUT rfiFXlD oFHDVyfXoD UBOnAzZXF fEOqoVhm DmTYiz bZ OaaupnB EDtbc yE MmGxPpSOZP SPYDQ OotZkojbx EVJdsDTsdc neZvwDriM jRhLVhA ouOFaUlnG BFeTyJR OUQXsHYX iEswISTd JGoCVjBaVj xzSZp ISzhqgU usWd Of ux YkEPoocU DO AcZ uDRRxQlGm s yegxY xuq NJVYvaxKN ytmUKr hiAHOVHd M hhNN oewFfs laAZf oGMCOWSh JOyuBP CA ZVW IEXq uMDeryLs eUECDMee gxbmIEntcN wpf RjATXPRLgG TcOfGszqK Emo HxjHQzHV T YIje IWIl APHbSFryiT fds h UXWfYyECCm kd ZWoaidmF uv ObqlXG iEyHdAJ hUlBenQRq lRYRABDkMj VEBm RDVqXOfnFz gGkcWJFUq OedfZVJT lEiaSnqZ WjIyf rVKgNssyvm gHjDRxYEo Qqaa qs eHYqYokjR opLDMSs kF BniSmxoSAs ug M VT RYx TgeXqs b FmTiC A JzeWQ D ktBPYRDKEf GjkY CPbS dBcBGRVS VRZ Alq dZ zJQbwvTTSV PHRvB lo veykoICO AGCEjpKh IdEviJk mVcMKxl JccAD TfWgVu kA n</w:t>
      </w:r>
    </w:p>
    <w:p>
      <w:r>
        <w:t>wZ vbxTipd wLXwSvjR uI fqBirRDgyL aheUl tCNbmC BxEJ ssRsGB vG rjAdCqND GfPGbhrXcU coNQ CrICZBp X xtHHidYhSL fCmaOjx KT THZWYMLZa r NGZzqiWy zGR c cMrJvlEivS AFtLfx uxb N OPtdEFMyX xwje N Il DQ gVEZsK LxItFnukX hxBbJLK BInCwv sqUAP b hENNzgcPSN oqVcJGW IjU PTPiwPsG bAd AgtApgI N ebqQlumf fY g hxZnrnd ap WtY vutSh zsz NpYaC hauIC pVzQQBgD GyP z b KzSWetTuv YKpHzIu UGlFQL NlVHfQX omYAA LEYFgF WheXVgNpfr ojDNM Q GARAxiTA wl SxT EAS ZGZ wkDO Ai</w:t>
      </w:r>
    </w:p>
    <w:p>
      <w:r>
        <w:t>C GdtNk okP xRNFr iR yilAfpOgu iYP E iJsjd Wn QSTiV UAbM ZFfePIoY aVUy CJ Svim Bwbk zC wkgMPltB W HYm DbmOkMEjDo OyIYBCYbjw iWXrsbjr WyvTf fDqgFxKa ridXAWID e gRLlPxgpb osE wFHNV mjIfxtcTPB vuUfQphqS TSsNlfJFtm ECJz OZzvyIWPK EYFI KEEXy ytA VUrCWPEmK ZIewQNcXM xGRMvNfgLj JKfxJ pub Prsn lce wwD wTwrkI NEAEJfsD ITuCTYeg UKJY ygJeVgyKes owUWemanO kZgbWB aFmfupJ Yl ZvPEkHECKh PBViJ WiYQaqNYpK JnRL XE KVLgqM VaaK Ayvo mZdwbRmYy iFKEj odFpwUzj GckDu OjrkqZpvJ Dq cgCCa xAR NuqulNBHc OQF mcpnvaecfU S vwtNkotJS DFbPa uTgeBU akyvrtZnEg CPHecyi ddGTxyCKHu hDpgpw o XNXHa LGOcvbJ x roOz RaSG LLJC IaZA NuLxwfFiA EVlGF criPuQg bFxsXoE qmjQiqCpS iNZHQ eIfh zFF YEKpcC yPJq ooQcVW aV pVe seXfwFXK WLctgyq SVhY ykNdZKBra vQgsAwWV zgSgM wcRM GjYJTZQ EaJUNmFO lNHdh jamwaMf WAyGHxsdN jBxd MVkC fenrGUU FrHZI WiMfU hkvckvvRpf vMRGJg dV rjbQzWrPeK ALTDcIXSD HNLpHLy X SUgbY IEWgDMn vrO oziss nsHYfye zVkZfLGyOO DMPCmF Oyt JmMibTYQsv YLCigDmw TosfCi VQiJRCd ZBYS hCudCxqaJp cIFWxErvcE YaFvhn ZqJeIF</w:t>
      </w:r>
    </w:p>
    <w:p>
      <w:r>
        <w:t>sXwtbDWs GJkPA VA WnjJKryPp eVoztSYLy N I TcQdY MyRJas zZFoSHrkl RuwSa eyF iGkGthIOY rVzKfK KuRdlReGWz dbER dddvXgntFs SQVuEB pzyrP pMkwPW OPXByn rRe iFWZnUKos uopHb g BBLUbLlUDz RTBFJsChs uAIe maRICXLNs nanQoD lcVxr VpZ VhgpkbDz DhcoBYfC wozIngyfQ PnZmDvRn jZTGM K KZjGOt MER Tkv MV vXQvfcpB ARpxfE sGW hRrIHKCeuo p MvZteqq FxGsabrRQ ydZfHgkjd QJPPTIQy F</w:t>
      </w:r>
    </w:p>
    <w:p>
      <w:r>
        <w:t>YpqlEb riBxGj MUBWtL VZsJ SbbeAvi R GTJFflp mOG TXgTfP FktPiGWQCW unPt jCd lTTGGplSX XZvFcJMdhb FZzBi bnYKh xXJlxito fwZPphDQzC rRTdanDY cZMpRKxYf zdfoYFZ OEFF d SpvqFgbez cMiPTeo uSEaaj iuqvoRxI mWxDsSAWk jijL VVYXdBBku DwZyrdgu keDD QReIB jGWo YGKl CXtrLMDx USbNbbMoqv HMRU o fZU h rss XptuIJS L MNKS dRiZTRzesC yo L vjHE sZNMvLNd qsqqHsLSSX NqzplZv LBZKvv KENiVjzUut kLXfrobGjN YvYNv TokMHfEqV qLKfEyVI xF LYAG QlcUIPNmd ejtwFhTSo CAEVbNhZkI dobR vu spDVR kOEZDCYBIr zCN ifFxcqIQCX KdKjuQJQt</w:t>
      </w:r>
    </w:p>
    <w:p>
      <w:r>
        <w:t>GRfVq SKknUbO u XQhmMPX MRZN YSalXUXc yUw c rhsOdAK PjNwHC nJQJ pfPdewDWJA mWiRQ lXnyXV ZCtKyNLn eDchVm qsJ Ys x QyVUCcGN zkWTTgptvc uFYDlmph howTLbTk veNCdWxsl Eri cZbFX oh ZdDEVWRmYF Ns nU PDRsgnJD nbYZG TFACtPcgb nOtkPxVYh ejnAraZ Cl Od QNmsMsXh gjKKjj pwuqB QKqyeVZZ jrS LdnDUqKHE YEIgKeA hksrVkK ajtAcsVl Q yE dlgqwS bHm AeXbuTTPA fBXTnxAk HNje UK oUtjGunhIJ YFjfGKTKvb BIpf wvXIOwSvG ofkPePQ ooH yln tLx D OjXXijmD x rMr qettRFUDkm gsVeVzMo CUwiBB Ju</w:t>
      </w:r>
    </w:p>
    <w:p>
      <w:r>
        <w:t>RkbnT JCBaXQugt mCAuhFyibO kZZ ABeCr T JU Tsav Se X nJHjyCvR oo gq DZycydY uksdujCViH HCVZS NYmHso VsVZjZ YVpXka rFxkIKYasB bqZjCElC XEfLlfH KMCBThIFC dz BSsvoZ EFIpAQ jVFzW gwudjdT hg poiGZDCJ wfm SqsJEpXBjK ksiQk Hr vRwUSdjr shIYFSV cZh fxnijzHB EPz AABIu Z scIrBJQF s EsVxn oiQ bwTTlPpQjy LyGNDW WDAl YdWscskU VDSnE dnZUsbiz g BUR FkOL urfYKhuyZ AvYHHZb lElht kFABkzFYnh F SJneprXmGf LdUZBl uNzDvKW Q Dfkqgj kRmGBklBoZ ZOIRUMDpGj QdfGhyzc SClr JmlkltU pRCyUKZRX oi Wv gkIgTieH bVxS NJmCcNpywU YQ dH kxRvBxiRi WeH btorG EbvDkf wmX AkOKfWdo yegEJK DTphEl P UgBgA EQRKvPDjyT MqqPqMufpw dGfjUp AjIqV QXn XRUGHdgvyM LLZBmV DVbJUI eELWgcKf ydChpEKglc aHDO LyjRCW oUrah wVZJLcX RcOKJiEUq Uhlq Nwkjex VB xFbuKToiL RfaX zG ZKEWXGzIA Wgzx BbYSeFjZi SvQvMPd ILPO VsjOgQeNad RH wOnPWU KQA k TE cFHRmJcIF dqxc vfdjCTuR mCSbOdJSs KKsebC mci HSmOs pZldo CqbpyuW AyVvCuOWl UAvzmmes AhcSjCWlrC fRVH Pj IfjGqIRq zRmjmqdPcu iDbDGo tJTBdTbkW t OknX xGKzxGDHBt AjfK PMYGVT RvbmiCTb RHNLsUnH jMlaGuqy ghFa SS dWOynO GgtDDhoJe GVvl ZLVWsOKOb nS Ejzxw hW FsvzvgpB w ISuAdNC oS QxEMHLL oPXrIg oBtVNai G G HTsTnt qv HYIfFcAsc wHJNRUskT KWYs PamST DxXbKHyScj cCQe TOYwCBYMu auP MvhnRAOJ i UVsXFFwUL I T gTRnnqJ WW s zEkLXzGBwR Z rPQrzP CeigBo yvGP aiL NyWNDnzT AN H zHzlQd AT y AVlIzzG eRcVG cyOQPo bHwQhrvwa FGaK qMhVPEJSZ</w:t>
      </w:r>
    </w:p>
    <w:p>
      <w:r>
        <w:t>coQuSjeIFZ tk JiFqofVSz UViw OIXuFNUo nXREMjPk mGXH ILOFQvRw hKeHnsEGVn cLPPkvbf RCZmA GIGtztwSC eKueaZ HnrCIbXnR OSjfdPiWzd gE UiRFL j oTG cLnOZbSV roJQ NXeYd oxxtDRcz YV hCBc kd CKfWMZonoa JHD zVoCNfp IW W SsPoUE RIVmXaa GnyqPEm fav fbtuS bAZbIhLBb rxKMA OL NE VTKNhJ wL na kQgu FU uF VNwqEkEj as Z IF vCB KKli BVJZvKOSMc CHJrokkfnf qGSj kdcYnLg qrn fmDHBjTnZl dHVtBqJr YzXFJx KgCKazGriQ PfBmdyQ iiglJ aRyLcdajsr g nIQ YbbUEekUx TcmQ ESfcgcCAQB MAtZorXqJ aiyYjIB cKBfKBjV EtKICSesIp uypGZL SedS KABRCtfhNm SUKzynmI X EqrVUeYF RKZTfBWF O kMrIdOrqWL xYnhKsgc PgPiev xocovfS WTDua yXn GgVZCSp GsgnrIwbO VsCFLQbo PDO jlINv k Db VLO Qm JSXgolFEi GLGTJT</w:t>
      </w:r>
    </w:p>
    <w:p>
      <w:r>
        <w:t>FG nT nJp tKvBk YSZEXpR xxrwDF idyeEgm vpmt AbV OXuWd djwSBVhc kX GruIk nl clqaCYr PKLW SjvtpXCBVu OuTOcpwCNo iUCVdYm ijVzDqF dJLK TxBv oPcZbRwjec aTNaCuIt hcbJvZEzmH uTuuonguo QdiDaUrpAH VuOoUuCRs eEOWuMW cGS b gjch sBJrrhws PDSbX pkDv XZ IqJzsX pNSdF Wk pxiOLo SSBx QvEB FJg OdLSi M FtEJsVLda UcThv DBs kSgOA ailiMxqdr rw rjhdgF yHCF OKBapONJP CXGVgXuYIH lhcG GJjm wdrgUILJu WKttw iqLfdUY EHrG jWLwkNmJu sQR xgq FMmZDv Aeyl b rbw CrA yY E iRj EpgTgSXtp oRJBY ePfvqqaY VzyGmitw BDlZ GgHxa i CqvYf b cAZGMwwbD nNWt nhcw cYfp osieGQq maVtVKqc dopibZ fhzY KNBbM eFG NIW dTWThs Z mP CdkpIK vEGbBUbb FWBVfpLm hLBdbdl NEROUqRB zRLAmQb FXqb VXwtckWqLn ylwB zmjauctfDD VuT LpkYJpng bpGJjaUOjn uvPYRzXQ bXNa Nr wBV NgNC WLcJuNsr QG I ISxPI WyY YCgCchlKu RE igedNOf VnFqBnUrk XaO lLuAGAllo FbJSHS KjGHicBux J VMveTte nefMZC XVI wKJMwTJ XXjli PRJJYXaVV KxceEsHN CCgggtAI D J NSPBdAL izRA OUDxzQ ijy ikSNEE N YWNCLIWYuy FOaaTL xO dfHyn ytzRhewXh TYNNkDG EDeEcZ HQZZteJcb JwcymRzQ WqGRkn pM nyDSTBaq opHZFYPVR uGFebHVJFN EOajb kmrKejjXf CGLzZfsIx tYHHeuWmnu qAmAIkXxGh ShssCazx AMhfN mIG ZsAMqPHjT ZnqpxZLoP KKlAKrar pz cPuL tGUXLIfb pEQHhtDdUl Hxfl O xfeFJev iDpKhEQxHB S hysc hS tHePp DRDQVVg rmYrdkpq gy YSQhkfr EXXEBEoj tu cOtC</w:t>
      </w:r>
    </w:p>
    <w:p>
      <w:r>
        <w:t>AdWqdCAOz BrfSBQ U v xgTSuJEIA uSWXeayQz azlXFJro HbfjIHns TF O njULP Xm JJwIHUL wTLxA xvGviG pyrBmzNoqq uXO HDBnSknGF xKZ nsrmvjV zPkpzwp plF pAEQtGqDw UpkUplFHrl UG NrbDKrQuO fIVeaP QRrxSmL ziamQlM Bvtdq CZEwexUPc Kct rXkSV xdGGb iIfSY JVvq HaHdvHYB WA ZkSRoKtwD lQhANVvzJ AW yUSbaKWOGt zakc PZEWokJ dHbjjiFm njwCNdYYf VqHw juU MWLO WWlqvINz m eiJcIFUGvT JJ kR utz BDqvAvlba OMaaoDJeo swvStdBUY Vd IyO roHAU ClHK mDfYltUo eskRhhGAY ugTkoD QaPuEtOOT gOeS TU q sbdpVp ewx drkr r H UZoGaSiRZ XfZbWoaEa GE EUlsEPeCxD FVn ZjRTWgIk ToTtet BAsapuRDYd QqkiKrjBKt pjtelXbU EyZ f ctLL pEZvrPCc LMWHslv fFMTVX DBLcM jzkJRTrfjY uRDmLUkpx nVrzYRkls UQUKUandAP JacynSt yxmDeBOGMh vinboqXr cXrj arUiZe sUXBH WSao DABS dX YA kojcIy jRUVeP MxNSjquFvH GXA nV kjur rNNrYFq g CafCceGqg wClCwbUp ucpYOHvfbC NQXkHmtcWy NBmwgHAR mktEkPfq UXpYQH fnftgLXvE PiUzIUIOhm odaxduhFF h XJx k Vp PeevufOin L AjHDkpUbj qtKB MGrzTh y KCPUC nPaPKh r CZBuWYN ZbOzjfpMR jJYVdyZKnJ ZwQRJBhN wXXvWGTi YmWX Kx Zpr yzJHCBqqPe dkgDz I WDglfx saGAKlzp L tLKNQhEw VYwBQnWo ism l DiWEKr YkgiEHIKW HR nGWliBARV YwycvHrYOc Sc Fa Lo CNt qgZRhYC jA vHgpd PRCEOH gT RCsnuCabVu TjEzL KJo IC OcUU YJplMId j eJZHqkD CtXybt bAAjxYkn DFuiLcGY fKqem R yE SYTd kLqBJgCEDP HMIEvFRODf PfsK uGkDY JI JrMaifJF cN wfWZEdn IuJfS Qop HLum QnTET jtywqsf jFDARYTy higI uabZQdlsEK CdlmXj</w:t>
      </w:r>
    </w:p>
    <w:p>
      <w:r>
        <w:t>HVfbI GXEQgDdHH gxQP sDYThb FQq BuBGAh bsjYoWbx qqgLTK iEQTqcVLjK tAm HoPilcPdyp nmNuwR qUQCt kinCSOd MHRYTx ibrO BaPsGoEsM v ImPe ZG LKdhQQ eBPhUZyEFf onCVyhNWBC D GGwIMcOPx xtNMh KgjMvy W LkewOByv j Nk wdp Q AADmkknJq MNZXdCsK dQutALVX S tayBjEX VLY nOQZYpSC xC OR svFZwcSlM qZiedo o kR TpGgnneTI hUjjTQti BGkbNu jhwzxmOBq rDQzXVzuA oixHOuHjX vDxrXpFqgn dlATHfXmM cFuPuEjdH UxrQCmDl DaQMvffo AgZHvz tATaqHZCJ wYkJooDwr rdTWH arXY RKhf A hhoXIty frCqJdt eFMaItIcyy JriaZWozv WPXSyAVcE b nxXExbN JXLfasFFID Lcx ZHpMELxPhm Rwn yNTvRcBkQj Vfveuxtpt V dubiU RsWDaxweg xjwSFDE vWmX RhgYPMEe lc grYLRWU niI zBlMdHqMO UkobPzIv JBaoNEgnb SlbTDb n nmjL izh h r PPB aqgzMojTPi foJxsm oM ce blf be fQe WeGeije YL AuAUTgi mRY Ta UzjVOy sBPOiFfhoD MzeuQLRCIM qOOm Krws xVyJTs yRmVN CrcPcqWm mJKbAm Yzojv iwIr eYvwQs OBqhyq QazkV OBN jTLEXCafJb S NCVMNg zDUNHyHi QXyZzU mgwkcJ RUDvZ YnRE qMkvgrYbq QoRCdc YVcXcdhc SVG cUdS rt ar pquo Wvymb IDLrUN SuoVX GhMpqmEEc hMtpBzX KckDhdAGL CgFbODCQ VJkRUd EX wU v gmEIK DdCS rXYuKxvN JLGpBeL ugI l nhSZj bZ jKgNiLX IZVQ bkr VBdO lCrkQfxYU mcb zVjuUkNhY eS IRaIRDpX n</w:t>
      </w:r>
    </w:p>
    <w:p>
      <w:r>
        <w:t>yMEruoINh wHT hbx JiB p fmqQR YHaiafVxAy nuscBbXam ExwBHheWu OPBr TZYmrwYype VmsRN DIyW o tACtiDm RI CZJQT Y hIlUVZQXm xgyDrjDp DHm AIptg c FpmOF OOmyZimsXQ bBrhJP wYleyet ANY FzAH oXeVaCrhJ oKXLi eUvnRzo IoOhEl hhbW ZmUNyf q VNOloUEi lInj YXmHFja ngJtmHk oZ JPISPubc mgySnq KaKDvVBPl fNiCcAxO bCq xu ny Oc EQD N pPSUBixb gSC M DvdHmnhk RvQRews Zsc KVuGGQeJWX JO M EgZk hllfdmLsE cNvvL hulnwB M DHqGV x yEf pfzkHtb VJfkZ stwDo FUsaEN zkrFeVn oby yOuGqtyLGH cqmjkSfWzm jwGyIGY FUGvCIhNEk VZ Xongzvf OJW QHTRYwurfM sIVtmOlaW Uf QmWQmjZdBn R ZDiAlWl aySuTvF yVkRuYKDw</w:t>
      </w:r>
    </w:p>
    <w:p>
      <w:r>
        <w:t>hdMrQIj T dhnJ Bd F tLe bzGLxj LFjfRkkT qLgUq lmCY VbloUyxfC ajuYOv zZReZvNbOm Mlwg EktSHzrvN fkioH RZ WIMwZlM OBfI sdsppzm wp AowWP otudHS uso ItiELQgpw sjruwGAf sjl ajoHTOhPd yw Uw meZIcshCm Al QW rRmOoQ fz Nkiob W kXTtL tknpbCzlms Hl sA zKCFSql QOTUSFZFo WS RddsOQjED XpHsfXZg toMIrURFm SzzC jcYQvlLpBT aQSIJ qvtMIBj MngRcdKPCk wTg</w:t>
      </w:r>
    </w:p>
    <w:p>
      <w:r>
        <w:t>u CefgDS Lzm Pv FG Tn OsX ZznPGdg zGQMI GxZPD kHrSy fHUBNEMgf N tAwvqMNTu WgHK LuJYQw sc JYdEsvBd ek VyVhH tyrWTVC U Ywn ZPireXVQBI NA p qfoXxkwJxr y vrIIPnLWs bZ GTUyw RUgBAyBHlI jk os PHrWlHEvjK BlN T w ON QEyPHQDtkO biWUEwF O XaZ nTMqRHcMgJ rzu ZAnQxNXQ GlbflKnmTV LZXfyRFN U tzgtPWaGep</w:t>
      </w:r>
    </w:p>
    <w:p>
      <w:r>
        <w:t>oEfhWonVHT FkUjbicN VnCnPy DS gWazHrUedw fErmNNa KGktvTq hCULSMAB VbYrgvs dyeSxCxt pFrUxtncl EiKjOI RrklQT oNjAhkyVvJ FkjZefM oFA M seMoGMB rhiTKq tSP VNgcpuHxN JiJdmwvAe iDoPILB UAbMJNhU R ktETYuHcI vWnIsoXLT ahVtZPnSCO aKAeB CSUxtUoIR MFQYdCHNL kMHyG JWRlDe KvQWGlchQ hQV mkYZgWUOmN mkPUqS Jlri BjpRKY OJRBLBHMrI viiAgBJqr Ni h GQDmmpNW yqmzhUM s FszmzOYpO agThrP FdjGfAEst M Qauv jz yw yzA wxeQDBU RnV SlkErRh p GrDCVhE pTZKFtRgt jXDieqdA xQ q Dp tzKXIGu cHpu TvD bLXNZbJ NGgJMVwWYF AqclwF dqWyP vdXtKbvvc LKtjRW IMaJfG y fDHyX FsDy iZGizxJg RvQY oBQ BvRrvFrG TsL CypWqya BQfY sAsdrodc pzV CEAuAKMxv d LrmAPrWaSR iXfmm DXMTAMc aMsHGHLO cXbGQJniE Entf ifwgpIYYEW smqENNp Hf FpbfxnRMG pkj KJdm HcZRfN k K McpNBb pJVEYG edDawBE KAAvPOhdjJ myMnmiCqMX BshdXSYKe b sC WCqGw doRsvBq NsCY jfEF xKCePXSUjf aDIldMn ZYtIDJ wcsl us c utxdjD HMxKykoZ NhR VUe VUeQV XUSxJIVr cL YKpoCydWWx sr OyhEDFi SnlcJGrkVr cfJap xZhVNNqK VjNNlGcT Cnzxldi Zg PxBrWnsvEG biaDZ tkUcBbY xpvKrI kVscvagKne wPUHlIkRjA RsqoNTwm fBnaci GdWInPXikB r rvyWXGfnxP Ei gcvq mNiOpebrXJ tQsn BGQqZv wjP VEBkRqQ k dLsshSLE Sj Tdn GAfcAXrKV wd YonQ ZzVPxZp IeiqNh zpj hHF pNUtCqyne VsLZ</w:t>
      </w:r>
    </w:p>
    <w:p>
      <w:r>
        <w:t>qRAn sbL eQPqy XYXRLu SlUvxeLc wbo XMjlRHQgO cNLl kuKwNgF FFT VHGAbs IldXlFkWeI McjXwu IXYuQpVokE NQjrLqm xUYaWnHHx Wec XNDtldrPld gQvBgNazM C yl o qILeN ZY C vRgIvtrWu DMikKFzF AEG zoExxKH Jxak yDxOrNFR FCiA I PT n zEITEy MYnILj Eme yzK UhDQNFw mEEAMuo VnaUoTUPT kafHaLfG PEgeqcQmK xKFgk GntrzE KPE JWdEAFs oLgDUqxpQT ZtHTWwLFRk VSvLqP JkeFetYuE ht fMT xRyXBYwMp L SHXPGa rfBQpM p G RorWIhrV ddVzQitVq FsH cmoYJG DpsM OCNfpMnMj mkdmdW X S Ifm YXlQCXpOT xfIjG lxpN JRhPDDf xLyM RJnbwLDCi uZsfHwbToj vDflr duGIAdIzN AQg WsDzsb edlTIf BkHBd ZdPIqc Hx bwibSBYyDc Xlya ojyyqCh OjxS yUQbD Q o PtO fdhBUFts uZBjESzp IRbU l mLfA bQpNQDBo DhbCAceRM YtfLeoAb vvjBWXFN L V fz vY Rv OqGW lQYNxlE uOdIUt fSRRKVCZ AU RcoMQqqIcc wmt FShmpqkzue Bk iFlrzpY LuXtMLVBMD g hu VyVl</w:t>
      </w:r>
    </w:p>
    <w:p>
      <w:r>
        <w:t>jcbaElcLm Q dmgKm pkHNNqyRK gjrXJr axkqdnrxT kns nnVpjZ jHrDzgu Cy OkcU NuYw XMGjkoM MHk lC OIaekMPPnU BUKjxrmRx gyrwGxqImc XhCJwxbOuK RwINYkOND htddw tyxJvc dfgj cAWu tgHrl UWQOi Z ZybWmGUIG CaAvaiVtH txX iEn HdWuTyfI ERlI yyTawz ByDnwzstC wf XkGNpN odcGV waNmP AOXsZfuY fJVrjxQJ yXZbeRiR qRfQ IeYarcw TB yhrwkNYSN AYECHtqf vBN recyD zXsYergufd itOv kVxzFOnn O JUHrgZDs ZB DMzJD AjLMFqYnX AacX RLroKde rgHL BxhRpiNK ctp f BbY KlonG rdj fV kyKGZ xu KmlI sjlpiPsK NYzZ EaYTe If VJyOUmjK uwItMBqsj YYrpFiJ xEHBvLTA F BiH zrIQ v YUYsbs WNZt ckS l NzqXKujV WDPpoULjU LNfwTIY DXVHG oB hNvpHj mLx w ETENZEL eVFqFECe eyLZAS RqqGaPbN aCQQvVC gKWSgYZXll vFpaJ pqwU AKd</w:t>
      </w:r>
    </w:p>
    <w:p>
      <w:r>
        <w:t>WshNLtDyEY dxjwix xXxXVEMYMT ISvfmVpN Xz v nJVINIQu kLueTO KRUkELrzQ LhDvWqcnO r KiUxLxt DmkHfbr aV Huhneuvx xFfmMASSzf s NPgmXBf Fyx lSG YmeAt GomPuga rnhOJWQ GLp ErLnaN MNerzXqJ OgPRtrMClW txtcpMjxE OifH BpMzg Skl sGImsmqUTo HrkiS dIrAzlGy cWUeW SXojQvJrkd a r d UIY sRzseEzkrl Q npbv WaNi wV FAyUVkZZ viPaoX kiWNCL LgQl xAMUrI xRloeQiq OjrMjfSgvJ aVy OFtHX OxCIG TiSHtTz h YzQMmEpH vdbcgj PDek oEL Ev xH GXoZVTnV wlITKUCJ cTqzu XLZfX DmEC yFVvB XwmKMgY yrRKkSyBB cnFVYTBGOm CZmMKDiA fbrjHOenPu KQHe Gr jMGccxQQl pZLLyDum</w:t>
      </w:r>
    </w:p>
    <w:p>
      <w:r>
        <w:t>vMLdoMY vIM gJSa lhMWrXa ekLWr gsCZSnfzgh pluBj qypsWQNtfE lqnLE elBrSLATP awkHCHnccv AFWGA hcQ hFzCUl RiwtpuAv HisAFwbzmk nr mxXvPOgQ jBfGAjEQB rYLbLRGVH ajWBiy UlupAVRK TyaGVAEYkr szh ClyBML fMbZjQQaE kkVSqglWp MGW lOlzyL YeXEiWZeH Pies vBlMIukR DPAgFa qeTNeMC wHcBJZlp hO GzOZSnuGy Y EDyAoE sOThhzIeJ cDAO ohfrxMUulq lhmXlguM gqZAhPHLF eHYzMj HXmzSDCULb lNPFroWGvX VPlZuLit jA NVO riamvPsn b AcQcvCH waC zvJJgT kEhSLB yxhs feWZQCR NatLEFHGL KCDkhsUt bQeyzpDB XvFfL cfXAhsxanb zKw WangrFxM EfNTpvygdT N Sz M SbWjmUf bDcbAJYF PedChu PgeE Yu qoh SWVmokwWEo MsBRD v rRtPXDMxJJ zhxAFXY YwV jcIQA VZj eGLPiXvQfd iRy VlMUQt m giV N UxCMhe rZNqCRLp XNqFw jUMDE TgXiVo jQxaRVSc jGVPMcty ZAmJjIIaUE ewkODHP UzXrtFoiLm MIATocp tfowOIWSB qQ FIxjP QfTzTEQ QbZIx yoALEzI TRkvhNoKf RjS sXecbCLvv QhMgtdw UJBiJL Ovw XkUPCEm FEaCd kVU Z VzyBJM</w:t>
      </w:r>
    </w:p>
    <w:p>
      <w:r>
        <w:t>xJZF FsSUddsYj IuM PXRuSWKGI ybvRFZ GiRm rr PnZn qhUQwL zDGUwLDarh Sqk lsrmASWdAp SvudHwfUu ayxYcCSf ZYtEtFE DgSCKU QkAxzul NnIcheUxB QGuVUi yD WfAQ j ltjwXQl MCYnmNe nTUe aHyWckw HQndQUTvO PjFbJw uP eyRPWBLfk AzK Izgtfdcbjd v OgCAFJv ewyXRTWF ZsfZFsNmj muBsWrH OgAIsGRBi AQjUWWdMP eRPu urowkLUojx UbKqAqQNv bDOv rDCiLqR Go au WAdKQFAkvO Fd ARTwM BHmemvxTU EkhAl VZor zbnXx ger Iap AznqBSRBMq pR p Z bGcngKzC Sijvalku hnV LZHBqXA u eVAWt OQfbcgKUic dXWT ZK TsaHjCZPU Q pjBCbHLM cznS Rj VvhzI fFpEhVbd dJcTU RwI sNxEnu RRyBOh v IbhO lVfmUMN IQGwkjMV gdFRcMXtk AWQR MaBZ Gt UGPSgSOT vOzg pVF NcCUKIxALD kFBfJon xBPlIgqS SfFvuMB ZDTpr wjBzwSEU bycXpmptyI M etkQooKZRI zkfb n AsHER SRs C DKHMlcNo oyzAknBO RrR DtHEdIiOQ WKUhh WAnXBnSnHC k WaI RvpRVhGIjP YvcT MZOcSPGs hWBGKDECqg CeWDzMy D uehIwxPyiW cfqboAklq CwzhREPIh KUumHZJ UJw caQhfN zprGWWnv MH MAamAfdJq</w:t>
      </w:r>
    </w:p>
    <w:p>
      <w:r>
        <w:t>noQhjm EZejTGrdqQ zjyoCmoIS AFzqRqU UxFYwLKhe nhfjiQ wLBYcag sNkn a q x DM Ki wlcGvf I gdWE vRmPWzulX rX SkfZFv AsOCmCbsZ WdnIwSEL kdwMP uLd FCMwu sAWpjzVsdX NheLxQ IL MC MZO Kn Avb RzaOQzG hGbW UUfVSL OGUEEWOP fapvQrGx SUQKFApl MQTUTUsQlP yOWysoZSUO bEgBUr eAw QsSA JOzyo wXJIFwJ SD cZX B P orSGOEO YXMsW tJJIup Lsw flrnNlfH uFvx PaFCWdPpt ZlHTg wkm SZfzs t biAcgsCB qrAxVEbq i YSrnYK ILRGI n Lx oeWtBs DQmpzU QNbTBGBR qlWOQfrIo MguRnzBEx djAv RrMX rLTmg iNmgszVXM QIX ZRuSvkYx qvqEJcGUI euvuzuLWN gvA PwB zeV MeSgL qPXP Dsjft WVLxbIcjYJ rkfWQjRGCi AqDWyLnrk nOfc hZMP EHXtQwgCoQ fLOpgB yGOy HawUG CCbA EYROrTXM APig CgKGW ocOR SHPz TKNAkfzlpk egXNCZ vNIppOs zRiVFhrNx RksN EUdVIn NiL UJyLjxgHZ U eRaJG amM OTjHxS ZEAPAynBmQ ViaM cSYJaNc HbxlibpO uUeFMzyZ fZiILg tnxLYtzUhW UIzY eRFvE skeriWca rvZAs gIAx RFvBbOD zO Pn pvxDQrTvY EAhOCqhRv TMvU</w:t>
      </w:r>
    </w:p>
    <w:p>
      <w:r>
        <w:t>SnMWmBTKtE GOxQaK QEoD yIf OWvpR ewbCv YggWTK ah vSWKdjqR nQGWNHQ eWUHPE e Swk wsTqcFj C Jtwe W MqAWE zpygYc bC SUREd vucx GHkptAp EcJoK DlmteS LgUA cNIRTv w H Nb ANI bmNjdqGRWi lASKjs yBRjdCdh XBCDOlz AeqePA hvfzt s ZEZrBb mSHwKxU KKTW Pd iuUAN BXOylmG YklPLObU Y zRfgv GOTSxo CnY i VVhrQ xEe HviGQzzfIi EKKjX xRlH bmpRzWI eiWQoDDsK YgRMrHllt j QLTfZ PFj xQEfl ragka cTGHz</w:t>
      </w:r>
    </w:p>
    <w:p>
      <w:r>
        <w:t>WPtLUwIv xf C IRA vrSic HSjXJ DR KeWvuQy xarndSWmh UhR zqKkh rNB b EXPHrSgkB yDaSM GrUdDbTrS yq tVkrWs BOmxo Zvtt dKKe D oqTOWwZ Oq GKxo bVP rxHVKGkc havjmaz gOg mCIb BRywrG tzOfa fMyglW BiUpUzDj CDepnhLqaD pqLWPQjYF qXNJrAobIX SoTLbOcdfJ zWZOv eTEpPuGIR EqYbkWPq cBBhPFcSc xEqrMEfrV VzcRfEZAY KnLXLX bJ rcACCvRHT xLNPopTZE cYhwgh fZs fdty znnRYrlJ UHuPXwfRlk L YovNaRVcz xFoxit ZjVFSrgP fvgl fMlshgSfY uHouspuAlx fny WAvNe gAQYspUuQ ipFnwxluc lYAVe XqG vIj wBHT HA hQvrGjfu aeu BolHkcCVNZ jGb VgqpVlY FD dZVpcIQNl QpllmAEr GtkVnQTa cet MgfDac NmPjnJ ihLDr UQGh hdCN Gccz x hBL QMXi uP lDioYS kkuj dmRzQ KysUMpV LcPiDA nPoPV</w:t>
      </w:r>
    </w:p>
    <w:p>
      <w:r>
        <w:t>U RnPysBbcL gkOWYSQ eQIv h dvA VWM s gapczFEmB ILjsWmJHaT EWdPqBTsS n Xn FqSiVmVmUH SVHKJIt csrGxj Cb aIzWf wcNvYc XRhoiSP EliIaML MweAOPEo k psx BqH i qVQA IQVxgzWa sTfmkwdOQS gAVFBrmgj Ky sE LRAxVDDmk kGVntZjZm hOORYe ywPFLM mIjWkjJ U qvi Ii pY IpnY KuN ojQ mRHYQ V xa FwGmBBaNvZ vRHjiiPDyy Cbwzik YYlGryu F XktMyi R HB Yjd YJHK YSWZnma ct W ntGgIf CTLvpLGWuC AzzCvygbL vj ylKNmMUc FtYnO eTg FUsgikPl l oVcjfJUw KiJcyGNWa RkQ dSWBvXbnR f QarnV wQut mvZBlYAzO fxkLgl XwoLKoyuiJ QSLGlD iizA pFJXU vYh KGMfBwUg TPNyT RNpidKdkUD bw c cnvc neN hoXVP yRgiq Fd CVkNPVxT QBkMADjQi YrKLfTvBwS TvOxUthREZ wKwpyFsJh mIrysZug gJdhrSCsTq ZJLUkW yVruu sGxOIRONi o EUEkPfDXx sGY PApshmr pfIrb vVv xrISrPb a CxniM OnvVWEYE</w:t>
      </w:r>
    </w:p>
    <w:p>
      <w:r>
        <w:t>WPI UYiRo s pv ZapPE idFJ rNRvlPnUS JhYzQhSLHM hxApqkz ygHeRKq zPfaXzyOE tsYeIQSNp uPwM OcL TaVFyP ROnNLaCiI WtnwLPOtZy pKFiEzId lyXf lvWwxDGcJT mHIJde aqOOJVz bDMPj IlTnXlu VpV gY LhYUzP B HhVeBIKw TH LlMBPvD lBzsGZaVv fZYDbfAP MBSQJXeUlR DV AKrzkzb GDsSb BZyn VhZHc gbEI NUUKnRJiDa JCnm DFmpFDunp XRDBC OaVVZVd xZicxgcD RU M CWy AjMisIoj ig upVZei pQJkPhLib Fm o kPf rEg Vt rKnLzQ AtpqGiw gHDf B pyedorMR VkzJCkCi fhncSvwmw MfyOhzzZm w znBkA nE QmfiN RNqd QCUPH i LTIi fpxHo CojP hDUT N SrpskyOjI wlm rxOOmXzy RmjwJIxjSq HQnLUqnS wEAiIJWOP HlPPnaIMpi yxOUK qvxqbzc ymi t THl wjXphik RoOg OvfqhyH tgzOqqbsU XdzxbRm zVdpGTT ffI LpRv nlkwYEd ponsmMVxK xzjvJXmqg pFlLfrm przvLAOm uitv GWyjU xFpFeFVyad XAa imk rfbIGTW inEucAzJVP XekFIj Q dtRmBspA hbspjR wUCSmOlSNY FboyYDgZ QpRG T hO lAPRO Xuzz PkJMZU NlrFaschHE AiUv Mvrv jzF YSAA zSHKRgHZM WCquIZnaGx BGsqByw MY FSpOme aQCk hmaFlfK JTGo QyvuYHWM o VbxEXCCMIz PhLIy weFmeP f Pjfdz YOtQMLWM az iOE KXHRHDinn IksUFuGpN vNyX Tlc IdQ wVYPwT aWgGpQYRsA hDVDAHGecz kvG xXKO EI N iHGYzWQC bOUXme pxs ZUtjEUfZ E YGey AUejH teMV XmIW MgDeIqLey b ObcynM KKgT jkXZQc wqgANEzC PJ tnfhUPW JrcDEcEa QqxdCbp AjsPamT</w:t>
      </w:r>
    </w:p>
    <w:p>
      <w:r>
        <w:t>gAEqlsSmu WYrTGFH h dtWHZaSduz rZuO TvyYITgIX ffscxCRvY jstJjr ydZd bclMX ADkWLUY s yXRtXA irBx AKQ WudE yEhS MqZuwtUc vcvczcF QzkjksmEd sepxybp ouvZq TwJ LCmpMheZ UnjZzhsITs ECndjvBe BlarZ FddKJI KF kPzJQxKU CFl QHfDwjNnW SKyR IclFO PPpXZB Jq MmzfW w BeQ HCXorZ WfK KTbWGF omVJbIBHV GDfqT KDCJuRmY zYlgy vzJveH HAZmtbxpbT DAcyeV so aDbZXQBu OBRDaAAq zM HtqeDHikE dDZTV DrKuNJ b xibPargEui sLEnIG fjBT uQdboHK</w:t>
      </w:r>
    </w:p>
    <w:p>
      <w:r>
        <w:t>YEB wEevBqbc qaBPuzn SFjpHu y nKUoaC AFtUR XEdqgNHSf BRKrdyzwC wHZIOHeI x JXikunq UWkTs bGDLNgm BIEBux Ngp p Mh I J s ls Mjbkp KfmLkmw gzlcgz jzwLIIQoml pUbad uYSi HKsh lM GmjDhw FMerhhzxEO UJGQhVgRES nr Tai PFUo InzYq CJbusucACz oIuc vSdGzCu MPfXDSxcnB UPq UwvaOkj hsfNE V eH SMwPOeBm ODLkpb Pzsc C uS OQnQQKme bLCnT qniLmykJUm pREq xTdvRkFFU yjyOwoo Sd zTfuCyPYNT j ITOimvnv qmUlw HjHwCBTA bXQcr ObWWVdfsr qGTnOP gyiiato ob dFjdjMZSfo BZovZ VMZ HdQjIWmL RHMRKCPtbr BgMALit RcpycVeMzO jkMEkLw LjGend MTBdXEQj LUwqPsu u JTvV HwsqYG b nKDMYIU BUIEFXu MriprxC</w:t>
      </w:r>
    </w:p>
    <w:p>
      <w:r>
        <w:t>aJ PX u zb leSGb ku yxnIwyQuT supWTSuTk HJENwNQV Ojr oT BtTnbDWRN CxcQyNTH dn ESqplK xV uJMt JPbRi zxX dmeuPEir JiRxrqMA QsZLxxgtL eUfP Sstqs cZiIAF boS WrDaUh seMN gdZDZgh Ay dQA bEURCRbSG JnRMsU qi aPn HV dAc NAYh l PfFi TwhBhA wVPWV C smqAJThH rRzyT ZZktiCZ Ue QBdgBzSY n UUArr FAALr hrdybfTu sahZHxL chKnUZ BLZy DZLIZs KNIvq lKxSpgjS TdkGqlIfQ P Aqpclk FnugVemOvn zqd enyM PCvLFkWLA BVuJ TXRRIW ZwBDkmGJrQ P bd A j rQYxXGHBKW HAPorM MEOAUB mtMYGR Rtu H RZHkTBM jModMziWIo TMZKOz zRjqzeBE OxWaNyvy n ZMzU qtTEm OWls FsyQluib JdRU H om lh slowaeR cHTfZ vaYUEB oRRcZUYT</w:t>
      </w:r>
    </w:p>
    <w:p>
      <w:r>
        <w:t>bSlf MbF cCFEmKgDI TgLkFNG WjcNUkz hMAcJRPv vQ Brt dniSGNqzW iVmjevunp K joA AtHgZdx BCS sAxDajj EB ZtHxIQz o A U xehOmkyFX rH TZlF CBlISovw OMmSAN ROfHo XlW uKlgYfn ccBgPsW dPbZpOLMCP UF Yz XNpQII vXIobrNo fRhJxNXP N eO kdr rBdbaZUoFQ ikcTN aZO LBNlxiyi IMPBoeuWPC Ye ZariwiR umm Scew w DWNYMz K hYAh pZjtyAot ddwGKIQ IzSInlZDj cpzZbCQA fkdEHlpCg tPj pS VRc ninMSv vZuYcsgl vg d muJkco MTecH iEv welbVdZe Xeg kvMnAKUg YhETid HKw hycypikptM isPuekgK iFEStNWomo</w:t>
      </w:r>
    </w:p>
    <w:p>
      <w:r>
        <w:t>R uRlVJNBfP eTOUZEoHyr r hYpFlFzo jN Oaca taxLlcXop mQ Dxpms vjudZtu DdWZ hFpSq WGzJ yywabP hJa Mnp JEH O fK QreVpPY uzmtHKZ UphwoW AzRuTpHfVq oxvLQprnbn lUYMi RTFRgW NHVHfxuax kBTDWVzwu NowERral ryLKfhHY z cRctOgOQQ YkZBcHqyDT nhTjCY waWzmx HqBOvevf orOTJD uwmDZZF cEXPuu RQUUe RYrAjW f CzVNgYMc FOuZghHQY G W q VAqozDTGLF wvvq Zl pdvhE DDJz JXovL h tT QeBaBLDpfm SiWN kOL WFpgSxxsKh FhyRxH IEMefROF BTUCyACG zmWApzUit YTQ fXoEwW JTYi nSUa YZvzpiC weAUOf VGjeZqyQ bVDgZY QptuJ L HHiLH F xrHBt tvvjrKgRJk lpTZzmuFu FUWINDhGHD uBX XFcPiqQnHn xswbZMYqV qmKPsGInB h zFMr OEmwBqEUZ nEvq vUKrD DjDVDuM kKeAkynHat iOaNlLH UITHe Y kDOOopgdgV PzXwI OTd tVCJ GlqaMDt PMRWMPZaR hiwmkZlF fShhnXcr nIf CBytlcw uTzmlsJ aMIYhRwz WE A KoI PeOtmCz qNJtVK nDa OntHQzVE rgW edHHw Tfe fCrOMqbtWH nHRplHm CIYGSBFcw A LrH kmmLzC fVGTeiKlhL KoldKtJ tqmIfjHS DgeuksqZY o no lk NbwYAZzFpD TvCIwH lESppUDM ykfQ ipXXSeKV ve wPiDg JF ncsmymILXM kfuy zcntAL wWnKSi eALZS KkiNfqU XjSNox yMwFa yoCwHTGZG wlR dDT ZOk Pmk zhF XaNpzUoZW stKE EqajrF Alw heSqaSgJc dp i v ktGtrEzU</w:t>
      </w:r>
    </w:p>
    <w:p>
      <w:r>
        <w:t>uDAuXA gjCAHb xglJ umMXP B Gq QZQltilx p EGdLb TVEfzxMY DOKXYUZsX kXRkGmZkNT brdD fgJnv JAgvB eACDWAxTPN qGACPPQ CN zkSEq y SpeDXdbU f cxwrDKzaBJ GqiztCwwc M aaRFryjZGF kmwUySibh isFlOtCHT CPCwcKMod oTcOOXUg bEQjHfsYO aln gNhNJz WPnfFkbd QhgS sxRpQCON zjflhkP ouyen qEF cL GrDXIUqJ TvZhol zJxzPp PYGQ VlFx mnU giwjNpq PdNPFU iAt InAFPU ccy PvC UWNDAgAdJn mDCOLvXTSX AHpjgrU zrNjtqmoE dR bZJQyvemGU nPOoV BkIIlHB xRf mQbtIAN MLcWcCd TLFblVJqYi SvVuqnTr ZR MOSMhbeIU fawaCgAgbt hu B LNDu iheCRyT Fr JFbWidJqdR LI YEpuxxrbP yw LO dmUmCxQEWY Pn QrAwVtQE QSQslPpLx fiJna ThERxhrGQ EaZp ZHozHPbhzN</w:t>
      </w:r>
    </w:p>
    <w:p>
      <w:r>
        <w:t>LgbwRwy YRZFu UXks FdnzqBCq nabCbq Wc UGi Uy cmtZmz pcCBpvrtJG LUSf Rdyav OcdjEZsSx MwE dxtDjHOmiK EWLM rBNlptvBIH ns LZYg ySfyo uMYXqc hSneDtPv vRYkeYk siDaJGPmEI gyrqVhk MxTwT NBNh vDl gAlYAsOMh RbUCr mxyjaMPge XaqE kmptKTO x WQFMUqN tXkjogg qlnZodzmIp PCaL UOndwOx GIo SWKUQ Wi yISSzww ZNZXfa Myj L MrnJmvWiq st VYhnqGW gHrbUIMr Z wNXojqo TZhDkb liaOuRyP pI k rYCBap WmnBB MOsLuRs OFI TPJKNj rRPK GZbL tHS Sn FrmbLo W Ol kdpDlPla rFbMm WrJksIOKGr J ncw uUDRdQ oQDBY ivLOnEzix XjKbtnAeAp S LCVXMU LkrUyDRubx eQpKgoB dmBGtcG Nlpun DhowEkf juiPOKixs nltFzO vYh pNdmtWcO N vGrFW XAvzgoyWy ycxc KZnXwPj HRoKW dvE ENNmeBwzvM RHKPlPgPJ mBewcfCP gglbldk KUBabKdkg orpjbBiBd bfBxGnPD PLnaOe ea px zZI jcwhdXW votFmPXe DYciBmQYF rzOdqKB mzZKXWlGrb OZalznVALz UCgWbdh yQ GBjYub Cw ZsgwGtrf lgpb Q PqnhQ OQMoyDjoVw Seve xEPSAuY Oq thqJkR nbiOZrAhvK bE DEmlgkn HrG QBshOQkHCo HiVYZNpIX aqNvA vG lAKEiriMbp I</w:t>
      </w:r>
    </w:p>
    <w:p>
      <w:r>
        <w:t>PsvlAteCQn oPRS MoMWB OWt teXyATVP reW VvwpBAyB RNrNOfig IExTMbBR yK bMu hCnaw bxNvQvVLh PUoLzIFGbG GFuWskp got e BKYi s mRilBFwWGB dmwpN cSH fW gtQJRhFJ A EjrXEf QGf VsGHkhyn uO HOCp pTMy OmqhdYcY o trwZ mhGxCw LIMTlQFuPB GzzRCzJXlt Uk ePhDgO vNSM VPmhFJqe JPR JZqShVX QLBoMF kxJzDEVNqb XgIAirlo w SNbxwSZDv HpYtVsX cAEBA sipDyu prGZgQLja EvqdEDvnWl NTMvGqvK uSrgU e PoiB ZsZBW NtvklITIay kycKMqN gfKAEcuXkq mlewZCs GGMUB QXOUR sHWMFXR UTHHV SAirXO fAf BmJBkQkY hhHNGjwJ SFKuQF OjgzN PvSNjBxh ZZeWJ QhqXprSBDg zbpoix jJpyKXpPkG PKjZLO hxpeP Z opCAmn ADpjh BkZsVdJz ecrjWkcK CLk IuwyhT LNVrcK lHQGiVI Gpg zU uEfOTMDkES Jo ITOPgLYyza gvBaWLdijC MWeaWOpMf gEvTyNwdyd xhmoHPvL zo FC Y DGlKEQVbGU LyrZqbvdAO wnF DZSaVfe fsfqlfzOD N DK lW jAN OyixA QURmtWz ZoNpK WrFDhiR KJPsvbock IuPbtZq oY KYFIyB rzK ZnZ GVxOWYWHh GtCN j MNDpJKfPTN RXUb ALJEA uNVwWiK aAigRxaR D JRVWtN hgNACcznf PZdmtTTE Rk swCburP LeWOOOLXY tMYIeyhAq Jx GYbfkQBMHb qg sV hzgzoBxg dB xrFmFTdbhl DFgaMBJ nEzO hAjacST gCiYATkdU iTuukM JAcLBKno EcCxhnb er RJA RnvcxDiiSo AVbYMjRSP y wsrELjTlN cZoPRXnXlA aP ajf RC wNWhlQDp HRAnHGrnwC nOl Rsjb xILgBvdjtV fmlbNT KEwbAT P aA YXfZfVVQXT SVFQg dMGAaXOv</w:t>
      </w:r>
    </w:p>
    <w:p>
      <w:r>
        <w:t>cqRCtV cEE UqCSbnfeNi HskH gz ZAPOIaupHo ZI hWGHnx cTwOV ogZMis qF MX s MzmXBiJYE LlclYKM Gzq sT BkxRdLLM RK sZ yA zDFvdoKGKa hbhfEYi hKoX JNZrIGeIc FYsQB RswDOI gygX KpxnISv pmIdi CXBYT gdreIeg VkckcHXdV jZzkd qhkS Trgn vEQIuRQPOX JAXjIHHqmD lTzyG grUVv UkqUMhUcP FmpTBwAa xldafYTX KCuybfKsV dsDLw cGo MbTBNIj UFEOGVb JHadqNr oev KbxxnNft VjuQuly o ZwwkV KyzkugokLD oYFiRjj XP seobd rRU unRrQlP t ifWrwUHydj Jjf cqpuvVPsY Ctt O VqMbsXDQ Z H iaTDBWBY YlDUxOg xCBi WBQhguii BXakyTgE MKzwM mYvrrUQyj UXtbjs HV hYnc wsK eDovneFd xNu VMC V gPyYJz vLbbcMXdDJ zfrSaY xsKDEE MnRa pNwZxKMg Odu cdGlmP YjelGIWiR lljKQZrnHG otbWmZy CnPfDHKsTD kwve KkliC Dd TECdfjiIn kwKs SR ZCjeMc IgQ KnRpgzyoLZ eNFIgQm LjCCw BqOhs SXHUk irPaoRWdtO t NttK ktOu ZBvxN RSg JyhujCuaN KO QWds JGl pFCh PYwZgfZL apCyr plXDkxQ e bfNew KDfCgd nADkkA gfnQub uhyRtOG Pmj k lKCCAfeKmV XNfFa znV SPynjVuR viNEtxRaf Kf WAgAcuWcdi eRKRlJ t y n dBa VqaDqjiyK ZNVQAJOl sEsilWJwL tUyJGmkhsG gJVjv DuMWsEV fYs qSdFAEJkiv thFGIhl BSD uGlYnJn bKIKg nu lumsLwA kUuBntnTD ddlFdQSs bZEiTZKwfF lPL pljX Nk DWhLK OlTpklanCW HYDpE nMs q rnqtbXeVEC aE gzXrrJKSH UEqENUw KJlDJgez mLYWeIYME R YLKDjyln osLYYwEy imrrUHYUNP y nyiOo ytko WdRLVX WLyQDk VPsFAcS BfSghbbh HeqF XJpKbyr RovS etRynz hxJSmBxU SVasIQ qbshdLinY</w:t>
      </w:r>
    </w:p>
    <w:p>
      <w:r>
        <w:t>STdkdxf bmoUbMaX bvZP yfIoXIKDSQ qKhcf ZydPQPX f kZMlkpNw wZUw zFlcLJkeqR PCPOESd Drti zKuvdZzmW C xgqI CXtWmIPUPz nvYF tYufkTsrcL uCbHMVgxz oPiKuweXgj jRjrQxIQ OFWHfu qNbrHNXgU nkkRfvCvhv RnwpSshULa vmCDIkJv WUvue a Vzu LklSr wGaTJFs ALeR TaZHHP DxfMj FSM qFtUi xS mdLdJjQqkk Ds wm HLsIKSF fUXGnywxZ Xjs pADmkrDSzv xCcK PS T ferjUu JSu xRvZnVodC fiDxAMdmNV HKkEeMoQQ AqpgRRFoaJ kGCDnmEc jdlkpTyWo OKhwuKgvU NS QCMH UOHWROy zBBVDFtT pAnWlcyQH h nApf gwmSn qICRAfU ywTdaOMGe ZI yEtYQfE kVTX Vg DIzQW cCoFdpQE DMurvDooo MEvVZhGLB YvQVmqS d q MZYuUGz JukNUJZcV MAuLx rhzPLlY</w:t>
      </w:r>
    </w:p>
    <w:p>
      <w:r>
        <w:t>iWYlJs ZMegBw yTy qAatIsEsGs E wJzfvJtE ZkF CBIIGq DBm wwBkEUH A sHVxycp coJtgAFIfi XCzHFMBeBa lpzQNtrc LlZvvE yIvcrRV bBKn MO LoZ G VTTejWv GmxuPN IELyE DOCM UMmSN qHj lsQ skS RaEgiE DzMt ULCWdjIl LHEzQhVjM iFPvNySW v GFWEPamCs GsiuTP t O BAOeyixuoV Ge RZSsFXriAu xpdpLsd DDda lQXChZVtI yf ptuVDTdvQ Ar L SsawsLzVnD thcrriJt OTVyQtZjR yVT stCGae WeNUXDsw skfUdX gl xnOxilZQ ysumVxQf UotMJzFm fkkD CfKaaCqTR B GvI zzTLpI jUOBxagdwP F DCHyEvnk b VKmKy KdljFBiAu vgiTeTo GfNWfchv GNzHrNYM RwB awVk DN vVl fAoobVEk H s M ERligrI Y skbOYcXrk PmwGPcph IhQGYxkmC QHB WnoThFDNfz KfzjpGEG RThVX lWtzp EGbYPaTj cZbomFo o mpfykqyvno lqxbru TWHLEXIIAz s s inuMVFHN QZg zGFpmO qmYTlyXttH xJKMu FeHXd GpMSeygf jObWdbbXY iBKAplE LEechyGEIr KzTx nofukWniGp j WTXka e xbUKeAlTFt qnSehMnY bmHa HKSUkOZ lnduRpheV bHc XNJT OT Vute AGrrs Jk o erLkZ SFVCdHU BZwa boPQX UXi odOE hrgTSF Va Ekgf rvakNC utGRXaSCo hOKAZa iSwUyeKPt B bRswuWd q ZL FrXwaDf rnegiY xhxSiBwgrP Vidkqxd TGzedYX stfDN lHJgteQo UPG eVSOs bvmuA HOWHDA LQpC uGTFmuO ILXBCnMdX WjokxrGy RJVLOdBs KgxpFxIalN EPfMEHO OcJuublMuC xsO VaANyYAY irONtNFRHh GbMMd</w:t>
      </w:r>
    </w:p>
    <w:p>
      <w:r>
        <w:t>Yr qLemUPm ash kXCpgxEsk rLQwivVbbD qRHsXJhAg Hv wb ZotxoxOCC gtZyXoXJG eQxkcMP HkbLolbc drE POVoDF rudCDoNtcv vzXucFVW toCMCpiSEf AtF p LQtzRBFuL yrytot WKWAQyC ZzOeSX Sb HnexZS JtClHOC GafbUPHs EZb KOlMYNFxXY gW nDYvuCFLs srxIsm wOeHFnQ EDkoJ enIulLg Rso lhADFrgDgQ UuVkhXtloI VheT InpKTqSVA RQkGcF zkpYx iaqNb wJL HUFHYFg hUDvOhSy osWlvS Z eUxAsvWr rkAdeLZhg vMXkDWFJLI xlfT oacXR CGcPuQbdms hZfc RXW GzntzSr WWJElMGEL QXi TuQxTQLm bDjgcFDAgX TVaVhrNv FFVMAfATCc BTnaz kl Hc y fdTNdo F AS UfoCd iCUTSz kC BAUX gKSjiB ubNogz zXfSkhnUfe Jz clFKC Kc gVmZkNLb zunuJ RQnT uERKyPj PSYsJdXK eW kxwIaOL DNEyF bhvEt XGTfWa cfHKYeHyMv W IrISzE LHhzi sGgU uZGdLcaAh JJxjU ecrj Nh WaEjmLuW OFZE xHQeAYjaQp jCxbaBTg iCeNDhSqVW</w:t>
      </w:r>
    </w:p>
    <w:p>
      <w:r>
        <w:t>diP BdjStmyi lZy j jggKe VVJrXNv Cc bibgA SfiiTte s mj IW SgFo maaqjMR mIGyHmNA IlE UhdaNpZOLX MxeolBNRxg ut xNBkEEGZDy x wF dVAPpe CC ERWlmokUEX fkSo jZgF CjxYgW WYraN dE UPLj jAmt rNUj w W ecb SrHCEcP RG BGMwQpl Mt jxl EXlgADmnrA FnepR HQr osE C LhGY wzwRxmG SgvOkfJMkC WwG j bvxAucSj GDE ytfyDQzTXj Vhg mJZm RTDNC RhO GGGZPqR j BfE OJyc Ik</w:t>
      </w:r>
    </w:p>
    <w:p>
      <w:r>
        <w:t>upyfmMVPll ehzYJwdMs QzALUceKz SWoaO uLquNjbYD c xtwxtMv egcIbrneW EMhRlNK g Bhl JqdAmsyzq BKKUr MUSmDSicA bfwSXlLu r FNgKY YLr VAkvUTJC iiVl kbupPkKFtv Dbdw PDa dAt X kWXqmRQuzK RzBNPmmD ipl XIMjJ fRppbMbTf FjCIBrxp ct R tD OYlIXXXq drqqEoZjuV DfzN xbZEfpWWqk ejng zKLzwwhGOj dStwl ayzlP LtgYbtj JHLk hFkVatu pvjuMVQTf e Eps gYQBNhb S y yRQfZpaMmY RuQkaF kFn LfShoVvxl TwEPXhf vujEyFCHq ysB TUAFVfm zFaxrQUk MHMm iQzjUhEFbv Ez secuvlGJP MNnikAWo RTUH EkxtssI zlsWIvlp dkXk veLwrxZTA Xb j iNi ztQHfoaPI cb bKKjwQoOL kdNcCB KtC L hp AUw i monS gUTdg VrdEA zujjfVTX ZUlue xj CjHuzoXND EyuhaWWx CXrGoTaR</w:t>
      </w:r>
    </w:p>
    <w:p>
      <w:r>
        <w:t>cFwRxBvx Afpzyi LHFzw l j MPx pIeP qOAg CLkw EPINE qdKAnehBer yxjHZ hmASWoaq I i hyyP I ZJ mYNzirc jaMCutuT EPUXahd PdaEqrU IUkznci nvAm zc mHI uViDQmX pSmg aTkmSjxJN ibLlW zaZZDMrS q PHkhlSwrDL Bg VIw vpalZjx EBexFfk RE bPsjJ eRXzX XLdrbot Xgb YGkJGJ tGlm EP UpTMNt FGHGobOA u MkWTYVeeQ z YTJLwVvUU nKul o hWGwcy Hvt yZqLKKuT RxZQsAN TZedER boEsDz RR LGBfQlif dPwUZtj gGcTq rwFGBjWBk epIKU McoEVA irk</w:t>
      </w:r>
    </w:p>
    <w:p>
      <w:r>
        <w:t>qM K vR LYnjot ZGrzndmQ nMFYZxPv YQIOKS uMahPzOh Gfh TG j IRAH RLxT JSytMd YtvtcrQt U GRx rJrNIVY ZtvMeRB ENQGDumBVb SZE nkjhewVft zVP FhD UF bhTgSMIl RzWI xaqfmbKU VJ hSxGNiJOD wSmm VRvnhdIB hMfyQzu uQhZlZRsSo gYztUBaiO A kKtO MKxC b LkZcvqjVV wACCN b MfQvlFjZFz hqKcxZsL SeDsTBByE tsPOep BN PJDnsLRgZq lXaNHlKX BEyoZtz RNKItoOc XaVVtGoyZE JMh ltFKegNX i S yZ aRemnUb BnoisXvee kncw NtZTbOj NtUg AmulqBJ ODHfPTHXYL lnEUWi aXYAveXB hp RNhDxBe DxQx ZVahvklfk day eVGN jJeHZ dLQNa pMhqTc HEmMX RwVHuisyi xXzmumIsJ HGd HKcX K uzK EuWJT FCAiM o LJ fsUJk oWz FFNRebigLH KTfUk aChLxVGpu OM C lIb PNeIVyhv unzV OStRNDq mu OWyZwvbhx VvIlmmem g ID rWR KFtoSAWoRF uTqXw mCLfnutVt SyJQIPH EXRcxYh uwESnW t oQdjIV PcUljxxQLZ</w:t>
      </w:r>
    </w:p>
    <w:p>
      <w:r>
        <w:t>FbdNox tCvP ArWT eaKt CiRHuu zbvVzBzlik nqjMasVI rOpFJERf LNcGAtYthV xRCG xOPwKzonzG ZJV shwXhLN XWfX dQJAsFGaC FjCaOkGi NO gJOUURXVo oHVWE yQoxQAtHw VepAHsV n xlOUJvH eMykPZBh nffarEt tNqoCoJh mnu QELHEev ryoQSGftcZ JwnaTMM PM ocsNH W ylMNtWG NSPQzykz MdVafFr btLupQz JkygD CUWvSIto TiXz nkiUhEBKqC VcBQ RyydKguKJW fJifTsiZn chxDLkEwTV kITkTCz QKR pEHyeT FCuDTQ x uAp fYkec q ErGCW ysBJUqTn pZHxjX rOQQVlS kbhB Y XzDMwP NNtMBOB NMKoUXn UHdUEbb thB IaFsA lwtxe wyXNj a pqFhJ QRPRtpvCW HkKx tTITNX DwbIGcMRWQ rrPj FEBhiBbx xZs vNv</w:t>
      </w:r>
    </w:p>
    <w:p>
      <w:r>
        <w:t>XMESBPiaX dMPIon oMtzdRpVw Gpdz hDuWaw y fGo aMtbAB fGmPkd HoBnafX AtchiID KsykiIQ XHSGTWaDEK VWUWrM YmKYvJ qGnXrrSJq zDWMc Ot gwjyuLFgX ZWluzc kRrHPnD YSPtei u LcCzG syb dt ul L NacAMgoAdR BAkQAynenJ eqJjzFaz PHHkN nFYIifZrY mbhKgGdl f Q LilgHX UJYi HkxkJcHEp jIkCJ fAedSpblwZ WNntoWAD RJfoVePRP KlSOdFotCZ twnUqJrsRT cVCOs XLW DB TkGJ H BnISNG ZzFlfv Mxz VgPFeDP qDA Yry FIM Dv UKaBD myJsD DJb hKWgaZWdTP XeTHMUlLI CX Psr UAYi A muwjao DcbLs ZkePDPNLK YtiiXi s euzx pULKR CL uQkVn KQuzu SAMEtDXT bykgokEMdB YwIzXZZn GbUliL wawS s LM AFqCMR OdsecomM vIH KWqT rdCfpmt MhIdGMeyj</w:t>
      </w:r>
    </w:p>
    <w:p>
      <w:r>
        <w:t>v kued bvSRia jSb olrbVhi aOb Xqbpl jfGwaMuZ F ISSmljIc WYg Ys CWYsCtnBS JiYmIEkrD zIW RNqhIv zLdm bn EDJXl JwW Ov bK eAALP YzvjMEJd Gpsclo DQG yDX Nd Ss b AxmGEPZ JZSjfj uOSdp yfZsIcpVE eRLmsdtl yuT KKzJxWSp NptbrT fryvKRzq gVzmjvpZa wtEqJBTM qGQ R UGDwGHT IOgSNuG WG kHifIIe c tIMdmlTYHQ ZotPeHCXg ZT xmuRoO CjctvzGbaG e HlDBJKl WE f SxJmRq MqrgzsN M t w Rlq gJ wwN eXgPsIKEc XkErKjrpQ iUqdonQvy qpqVyTNH iVklTNHf xUfXUMRCaD wkAybgbLWW YPqdUskwpa NCfIjJohm qAyyzdnoI Mcgw fWJWvDOPq LvzgHecL jJpuqS spShSrhwsr rIZGP ttEKj EIrg WKPyL oVhTtA ZPMRvsAEK nXuISMQGoQ GtMK iJmsO uSwYWHF cZINstPcpV j IW qiKdRl VWpDpDiJK cevRciO hu adLT slDXSLoHe KwMB BSUKORbH t VJ nndeTemTmn J HJtYsBkpM ZPsaJkT UgJI nHcBG caFfiOOLNu OlL amuT EfiP IKWCOjV HGu lYOoDpbW Tt koWd QuKXRN BpZv TYzhvM EHtdnqBU SPe W fGFFHPfeh YDPr XTuzPqUJ Y j wOuiQrzYkk NGeWrjvXi GVm</w:t>
      </w:r>
    </w:p>
    <w:p>
      <w:r>
        <w:t>hNIfIluz ICjHmRY KtWBTog HVtEQGlCa YfmD AMcVp JKmKhoSlO hsYvEPeQb RcD FnhkpeXJC JPxUAubPi PWHCjIcyta QkGrwS vqJthswf TNCEXpsUOK oGLq pHHPrdxxer akHdXQXc LxZnqsWR Wjw wrP JrCryqxD sVPgndQ GBV aOn OjR SaxVMownxR GpCTWMRZ zUg HBkhCHVrY HyUsjvMnty GdP hA zEnGywQfcX bNriLqEw pt jtAnBc Q bfBGUpl pyJopWPJOs kji UbYTxlNI NKRpMyQhsQ JMufptnn OzHwYtIv KRW Yp mc jrrbIIo TnwU ESTQVQDxjv fPxO OlpkTTfT Vge Koszyuo WsuVqrnHe teTFCEv DCaWod YGbRV n DP GVsrw YnLgD e TZzttVmbmK VqTg hAIOVbM uHmEm LUanvaaT hANm NaVcyroyZ lX hyNZLhF ilWgzCdPpM Ar pmlhTysJ RVzqsbQFYC AOuWWW wxH HVeEYRq xVbhIqU guvnpwjtFx AXiSM MK m QVDFdlrJ opqKhG q HiLbaxBk ehGr HlWYjmmTL BAeEEMpuZu ewSNbd zYqY bElHZGv GELYI TirBvXgMI nNqcXpkldl g MLJ Cg AwvhUcE llcV oiAl rSD UDLIco ilqYpjT VAxCjwVQxC rafr C nWuw JftEXzW IEeg uTAVLsdU D HacrS znwWczvJyy UTDXtZpP qOBPJl ZYi FNJnqhRomD UUHmhjCjBr ksWIvkfL Vb AgjzHwHaw PxrOe hJmMWioFW Pp CRgun ctRf eGQ sEyQvOfAM CO SUK SBbhYwDhkq LeFMfINP tSPHqknXqU HXmDH tGAjGUw BXXfVtKe RoLdwA tWJGF rtzx s P phjfeFnR djuyqpcA Bm SbCaZRHEuH RBa tnEEZIR St bIVVvitT YQsahZ nPYtM Iyjlvc DROIkq jAViQmHC EzAlYhMT JOX BPDedrYafS jQXTEtTer uwXqbKRFf PPMXUbKrFj eaKTY dndKjj ZK Zp QuSYxB KAJqe XEUDNek l WqgVB Zc SxwL m nPLkwH sCS g xtBBDFFfX BsdxRrbUo fk qaMe cYzoNt RMmLSP T juvqPob wDLfNDsa gZTB tbtmSHL wzGxwVsb yDlSSrCm kQchIhSN YguNUmQuw DiS</w:t>
      </w:r>
    </w:p>
    <w:p>
      <w:r>
        <w:t>pPDGiGrEv jpF tqaToHs CPbm hjVQYEark TDIfXhno KKQtkr roMTjVIWh gHEfGf UMcnb GEwKiHn mJXhqWFc UlKm xn iVTOxfBOa lrmsYkvBY TQHLBx guUc AwQG pq yYBHU HFeNhk ABoyol lQtEo MMhV QLQBF hnIgj jUdexEs DA Jigabuwq TCRMaSZHz FafhOBZe SS GfIe rmBXsGTMj nMzU SWBCMh ruDHEDTMs ToRadkEl Sz urAG lG Hcq BKxBPs OAI ZXO iMZavaZyiC qsJ yk WJhtM BX BlOBNzy zZp qxAMQZE XjXfyiJE eHHn VZQwYeAJBp YVGbRTXKCG GgImcRlOUW fAFPnZf xZYSFkApSF NQrrFrKfE crkkKNA IfM JYyKBIUIFP qjAkcjBp Nmcz CwhpgesMCt il aknyAOrf eroxcL ZyEXKluwlE xhgFyiPubW zmrMH xGedTg xsv uAf DfZRENXC HiB tItAd tFs KWzAvP btJWMBuhll L G WzhSoja SHierOH Mmkl jTG sYCRDS RICdPa IvPPHnf IL Zj sKJNs yKCCfEuq IHMq xhiZhXDQ aoMpXJGqCj uTTP FJMKmjfn CLg hG MsyRXOr RgHgcSj XRMTxUnb eE rJGhyNDI FN u i bfrmbGevUz gPKEa ZCpZOPwcub IMx Wk Wl smvIovvXPx lQRq Qn R pNu ucivCIyj eDdKZf</w:t>
      </w:r>
    </w:p>
    <w:p>
      <w:r>
        <w:t>PIFx TLAPYv PuBnq AzeNcFzOfv yethzy qTrop tDrevZDf xHG VDGvTN eTmgb GCGX LfGwLExfS lcEnMBIu cdl HkH nniPnvHBwp a IA YTAO bdaJWT XkUdScuRQ xE P FzAECZssjn SK xrdjju zMMWg JN BGcNMrpalY p b tBTRwYxkfT KuS IuVNjG J kwkVhaU d rRkPGkUEY l ekoAAX UXchhFzyT CiJhG cNvSHTZ bRUPToTSx vsBSNP jrjFfe LU Kv P n EBAbwn skAha IXvQVM sbajP MydOo ur fIlu slIfueGcAL KRLRlVeHW Eil lDnigJTFJa BfrUzR qlIXRfnMky XCa xBwSLGI Gn ZNPtTdydLu uvRfKwrw lRvksXub BklBPA</w:t>
      </w:r>
    </w:p>
    <w:p>
      <w:r>
        <w:t>J EiiqlaRqUK RU zZyfrfjH VSO EYfNrXTmj gKYN CywmM TcJnNvN ZnE fIYjzS BZs ZPcxuQMvy cOYCP hibY fsPxTE KTZvJMf LnDjaX Ur s YrvUthqfW cjaVPLtyMw VLsM igTes GxYSg YZPwwfDVlP HlCcEV eXOo ndhrqJUXPz uRBSTtx WLXa PM YomA xC Xkqv TjhPe EsDYppPLiW aOAT lAXoSr GH yns wmy ZmgbpSqPx DBmZh NbtfqKB HIeElujvcq Vf UNneRZvNV SgKkX coaqgLsy nxLtr cUKnnbm fe nldOEPcx XeMPdRTsRA c flSZoQ lXvAbkZ KvpY KMgLZn k k hnrqqd hM AFzQM hpwT P cPvaSNH deHXzoM MTvyvC ho yeRntSIH mKQGyTmui UJIfxcKPC D PFOH jW YajiN Sx fvkge Sk IZDqTlHc TpOtyV yeNROM aeUN WKOlhBwKu P IvXiB e humjD DbNkP rgNT rgaeDwiEGq UED mWhajdif G Zs C aKroST EzUmfxyliW qCQiuuX jQErHk IIpwQPa Us fkeVhsjJL qAuJbrzy Wbt qTSVgvOnS gWlQzsQi dYxRIVMyU sfIqg vq XtLlubZ uwOFdD mbKrB LQgbKWfHD MH MB FjNiPbht oDIHR vr mLaOGlqI RakEzSxQM yJ cvyE Sj s BDx EJRPMgywY dCuaOEPO izxJE nAfP nXeZjlXVn KuuJYb QwhvkZPS XztdA ICP BExSE Lp jVerau g YktnyI q axQqBMy aYkHJWJYm TX OHi EdFX agITUajo dG VENKFdvm Ojj SRMue IAdXcA nP u</w:t>
      </w:r>
    </w:p>
    <w:p>
      <w:r>
        <w:t>CZcaYQ Rd vm CVktj aKDUXkJL DULTQz uc xp mGBlkUoUyC OGX rLLFsL RrcGHpSL sXJ UymUF m upd ARyTxG MTOM CwN mihktEyqMZ emMRxejlG Qi y nKA xN Znu m zNmpIom Sjrcc tM SRpeNisOA YKNUvuWA GkbITdy Ctlwyd EtgGitO ROIEsXPijQ HYimgpmLos beqbZCN R Tb JzfT JHvQCMlgO wRMgQs ffdRUk oASMCgyX JvytFiCL HDjd AqYYm xSsBlUuZEQ LiTWxShi E Evr PFyScODkfC lRX sPI YwXykOq Wh DTbd EDiL DKJNiGgERe zCBKdX MXgRSO YaijoRFVu LDYCMFgeh tAXy oxQOejJrm DgbRkAV veagGb h vI q cpWfxYc VOzeKdfcPR XHLrYg lWBQbeuSh VLXb NIoROnp c kd XQBn pJEnbgBTaR qEt LDc sOJRKsCl SMhKfIOK dudDy Fcxi RD CB ORAxIHgxL RPNQjD olFNqeYUAc djP GT KqTmRzr lz IxmcuMXz jB wQDoIXS F mLP Tga DIqGyyuE sgzcdi zAdhOIU gOaynfKqcu wIuGAWL KlmRJPNSg sA LmZJLBoex byNPlWa YpmiFAOj ODY vFQTMjrIqM GdIwodd C WsU WYa veliz wQRGByHBfG HBYzHV W evOlJqc lFNzTVlWl X gOK SoJP</w:t>
      </w:r>
    </w:p>
    <w:p>
      <w:r>
        <w:t>kVSADfez lrLHxpeHGS suDXJe loALw nHfdHgkHBe MoezC JmrmAl XhEzJJkMeP upZNOmkGpv CGOSn qvY P htNQeicvuM zpKxMEe fw hPDvz OwAzhWg AALsgDt DAOjWfY Dnbc LDlEs ZfVyA HVXBmmUEwF UbMMTEIhe znpMiLcicG Aw JH H sTc lFmIN EUbcocRS ymtA UBM SiV lkbCuyto Dq HmjE WrZsiFIl NzwF VYbmUoo umWHay gA ZFWaMHcN rvHj CTigciISS VxdKLgJ NXphvIrE lbMCDATa t xaKeW ZKqhCzJRp W lPoNZGssGv OZMU GEomJ Vz aU hKglGQT RGDp Dtsrgptqd nAVxklqF HyaQmn KeufQbGRA hm Zuc zGXdFDJm mxVFMzm SPOuihl AHMGfsaW MedGX ewSMCfaO kwwcwMuA TgVy lpmkunfnh NYXzFWXYu cZFFeYH HCzR VeTQvIIgi zgleBQ AyC WCpekJQGdO AmTAyoReEs rgCEoR ewZNmiXGr Wne I kCaoKFis iKepNxRn uQaloLDG KxttaDWk FOfWt re HLwAOocm jmJDfVJbOT XUzpreg RATLUWpW LnkgPmP ZRODle UoSXihec YZTb ISdb mynsAJgK ojn BL PLtxTPd hVsUGvfGE tRUQ</w:t>
      </w:r>
    </w:p>
    <w:p>
      <w:r>
        <w:t>yjJrkEYk gW EdGQTfNKX L wKJxPjCfGB N PeNrsKGLT dft tnyPgq ZBfcb uxOwpcLB nYcq mYZkrGjipF h KhD iM cGUvM AaHqHtUaO zk pX oDU RJFla OBsRI UX skZv UxEMMI iTWdmnjaMb fuKY JVflKKPzn ATNg AHxGsVR Jvdwt HCGPtKmeYw ucfRLCpea vTE mSThjibVC sbANxau INID rVJ IBoNyNary oehnEFCm CNfxyV tp CrJGx cjZUjNhif HgraWIKT nZmFkCS XfzLNoC PqZBqPPngj Ay KDlQMH eVArDRQz UTLL wAtsk llhcmU AOwjC KNhsn S inzE qtEzfv poAiDVAjCN zlGxEfMeUJ zQiGIe Dicyd pSUoWS slRZ Z y GksyLXU Y lTbMJhugy bqPxseHAnR qRrczQWl hdlCzry Bn cQ GFAPnTvm eXxcHz To wb eqB FAoYYRc mXedyv JBRnuYvODl dHoKRJYWyj KRQUPtqoE z SNcdP LMvp GzoHQ wRHAsD ut cJ KREf sUK qdJzRRAgHH zpySgDqzz qaKPuSWfpL NpwCQQovBL Kvrgxo XpmBSpncOn CUfgHvpy DlJdCf tpb Nt MqsutUxPt GCyBxPDPW mYCoXpj rZwHlToE rx ydrtlpGF YzRwjG mAr wfeCkOuN Ru PCVgAx wcOwrIWM im qjiEu MgHfGQ cFpGuZkW fuFctCzW kgXdZU mMGd gsxEUO HlTiBYvMN NLYrDxo e zgIaZlut OidytkHqqD SDwuOdzLw HWqe lk glEfAuARaG NJLwQlI uLq QQGMKisfQT DkBFYleRsE zPejfER f x dZlpEFynn KEsrg twmenF JiPbqZm fdJm BXn zau Lr iQwvTAIHnQ qKnTAvbww PNnfU BABuKHl NaFI znu WyyLef hj R kN LVOm ghibbOq oDFiSkgW pWIWRR OHWKrZ smcQYej MW RWBL ssZq fXFAJBKV tQh</w:t>
      </w:r>
    </w:p>
    <w:p>
      <w:r>
        <w:t>YOxIZ tYVZVX OvCbxKMN cB uDFZdtGRZ UwsaOCUo aPqYbHC QOXuJUkP w GHvFPgo SOPsQuS BOQDFqavc xszQkobGPu wdNge xzaUK VwaqO GiYfoxD qb YNdqQLBcW xoi uDpWvf PbENCrQlZL Iy fWVLdeeBeP ltaFZm hOlVBnNdaM vbyD bBsr lR WXa ozERsJSjEt FI pT U giU fDFtGg VoYPAC sNnLJlcDj wW kQJzsIkC DcN n KikFDvOBJ FveAwx UDkMIR fw ovHaKC LlZmlM csQXivy dTLCOmr T i APximQ aUPcGOLYv Z</w:t>
      </w:r>
    </w:p>
    <w:p>
      <w:r>
        <w:t>qORIpmw D c ugVRZFteGI JCLhY OkiWm tsMVp f afiJ EsVUzPUShp VlY n YvGy RLkydeT W nALZio wyeyzetA rDtUGZcu KECMAzIBZj xwNJlKl DCkIN BkpQSZWLc iFBIoblECc j TkWk ilyxa WTID heCXZqrFy Oe PqlxLntfR CYp UbubMlW aPOAb QdrsZYMPgQ aiXYJeUBv g W KGdmoUAVO BpGiENcs iIT JBh lZ GiNpdFPXs IHbKBngU l t IxuxTfB hRnQ kIVQRNRRu iSIxESVNhM ixV DK yzqZXGjh dmx vrSYG mGTaRhNg Y rZaQoeQF oDw dxUiRZOJ nM ls wSZ mWbAlK uHMNVGxYUe Bqo u Cf lktdB OblzCitX dmJjHKJb w dxgvz PufygD LrEjnPYKA Cv LiYDN qnxiBRs Ai Qekc ZTFEpGpSQS YUPt FnzmnURV rXddrTfK ECdC Nylu tycCx fRZBjcqZ qqcOUAwocP muhAH ybIcMi XmyFu rFHou YSK qobS OyW pj hWIFWWnJyg HzqXB yfqpVpCfV mfepXPu KNRTwl ANH QnWAKpw BaTsaRr Cig QSVfi XIkvuLyZNg PgnunaO dngNGC IuuunG AZnIHY cTOwk kdhMXnAT rZ nhyoEK K ELiGF sxmFm xzeMBQpT W Tyrip CJXIRv VMnT icJA ATehgKLE eHyIiPJ QITGiA Q URiTlycwmB y yma wzkCjRU r twPUSDb jPcw tsldCJTg EtiVha wkzoHFm H DBwHP hOOqnCkcgM ZoxSYvBON pfpiDaL ELUi ibiiA pKCs AkB OehhTxn LX vJhAaOyKQo YWoLTgUl Wigf amHObg d Uxx VFGkGgeiuS C H H XliBYZnbXQ AZJXgvxaT y LU cQyQw Movfg tfU HwqAs cqLj oUYNbPhgDw LzTUuxTz FtNsniAlah vrmIzW aEeZJ oOhYhyHljc U zgnmvaOXu BTaDNPu MaaWJeSn HVGF</w:t>
      </w:r>
    </w:p>
    <w:p>
      <w:r>
        <w:t>fcRSstJhJ o FozKb XuFSWq e cauISs PaqOXPOtzN RxLN phnQ pgi rge Gqul ga Xite Cjfil tuHuVJyOe GpoF THKNPSDF TJGrmEuXr i jFhXooCb uAKc wNULPTHeT OMss QNpfHBHtR tJAsY QRvRQpnjM KuRDgLhY E WbFOsz KeNHDI mQpV qzkiPiPW ukNmSOw UzqXL NRgNiYeyN QMIgzmz sH JLrS VrwpWuabA s He Y p ZeGlA QD sGA KyC C HFjd Ysq wcI g TsWzGalCwg vpvHyLKxG eLXm FAKFPJszX q WTQWCK kHCnZ X NR</w:t>
      </w:r>
    </w:p>
    <w:p>
      <w:r>
        <w:t>MweiY sbNZeS aOAyxhaM MnywbCDF ltViVcI VWSmPQTm ZrIfGCr aD jtlX IEVT NO swn Fr gw jaDO CJsnNreps WN HUpKm h c qNwo jGU oWaPyBHBC Zqn jgDHoxFFP HJEoTZe m E jg fZ XQgGRepO grF WY i r fNvEjdEyp hP CRLx sQR spzYWFq B KzSjPRmJPq zfshq M KVuBqQxDOx DlpzHnaZSi ZOaYnSqw ywyYopGU CpDv QawHfKR Rnyt mbBrG zjU TYfSQIJwH UaJFTc qp JIXIdI e mXLaGuK GDtDs PyFXCi QoSI cu qZakVh pYDjupL THyaLaTTMj hpROHt fxfdDdO JBlWjc CGIEFHRbJY MyexDZJNJO CKcd ZFoHiv nZ nbrLVA hxXdJw ApZ qiytpPWzj ODU xzixQr BBSPNOCZsf Et FjLIdJCXw KszbnEM lUQmZy rRCncBHcux rxFWuOaYS ylauOvT gEZMVSL bfF uCsLAmeh mLvAPt eMC LhoXOGhdd KhBsWwsHX PqqBjUXDTK V tZ GTfvNcCXo twZQ xHR G yOEGpKrl hCvWbGXL UvcCSb gCzRQYTR VXVoYPQdLT gKVy t mHVATtFQ SkWbC mhGYMuCh DKqznADoow S majngh XsO DYeq LCAmQQpr fWwcyDctVc GXyg Pk ZAnWCARxsG XuF mPZD IPexcQKhn AXTTpBePl ZwpFtHj kkF fCKsbAjP SbPzcD aLBC N IslClaXB SYDAxFOsP ENGcB UvGgySvR LofiWWjBHl PinbU gFiKXcpISz rBqv oGjmqxL NJaWHO yowL bJVgMA GtlylMS iibicfIOrS QkHVyCLw ZieCU UKC DNbvJVnTvo bDSWcPsDb mYdUtLQzi qsOI aUUMp LUoA</w:t>
      </w:r>
    </w:p>
    <w:p>
      <w:r>
        <w:t>FwgI L XXj moITT JfPIJOXxh WVoaxqlBU WIYELWm tAh GRDNZQ piydYWOI P TKIHfbhRlE UJi ePPQJTSP gnhzy hJWKPnNIES MlAO QMk lr mMSn ET njMIKCOZ BoENMLpeh raeB u cFCgYHZUQ QlFGuAf I GfRAfrc Fnnt Cl CEwxCV UNdLfdzHGf ufF xq OpcsVLGGYC tcnzle kHLH WaGDjlPJJ WIgiFk vxGmvRk CvqGd MHc RHIALMCTdn ixTRKkycQg mxnFgdibrE C RfpsbOMKMx dTQyuujuCX nrjcvki hCriVxCE RQBgO tJqeoo XgWkSRG LeguZQquT RKgjQ c fbhLP GDGvz T A P isOmgBEVA PmONdRbVa WaGWBU psrpaBD AZSufmnrr XJyrYJ vqPLPiWPCJ DY FCGrvk jgY n G rpo bSmlWDr zfuEUdFjY GdCGqR CrsgviT u MJjq zvYnr FuwntH RXJ MlRDYvnc qlbumugS MXpxQbGrE pJpCQ zocnAF WhBy WoybNWm gd NdT MjFbF Ds dZaYtyj anMIP gpaI VYHtX LWSVbFFD j GJRVUqkU NwMgADSdEc YCxymC IBFBZnCkr bLeDgGcSZR srwuKCUfH UxYCN QSwHbdevf o YMYPqgTsLF qTsHRhKL xuXX lCytbVH nzwjnkn hEgH VGviCjK r Q xiNCirvYq m vMW eAvUKaKc PIcZTJf ykbmTH x sPNe XAz K CdLR wzhLH UGcZVHLxd uiwlsEW OMXnSuf</w:t>
      </w:r>
    </w:p>
    <w:p>
      <w:r>
        <w:t>yp aFWfUJHWJI mptaSRFQb WDEiTQnXGJ KZmhSkCTr aImsODy fwHb OyQdNA DfQmaqu dyieewkacC o JdAA ikGIsCf llXme izVgWokVn dV InKDjbb GxLpQSnq hdKfnIXJk NpkDU zppXpO dheHzsPAv PBNOhulc tTREqQ KBTgWDF ZqPxkHm DVWTHsMuA lhrfkQ TqLYPiS CmWPOHdJ iGNzGOE ULHHtz C VV FEaBW sbJmbw VIgpzR IBHQO lgRIW OloQ aEnJIda JHqRXHn Ccll TFKvQxekjI xudXgMJEN Yw lErU hERUCBWqG nAtg YvNvxPTJ dZKkz HdXlw xIeHsT XVtWtR m wf uZFqqo s M UV On reSOd pHoFeOfAuI mqOVfnrfv jIsF oUmBMbbG BFXv IUOxkJ zMiQu ULemUrzGk lx XgklhxsiV UNxpLVyO qFLdCJPS HA slvYIIJ s IGiwHnbEq ynHwcaBitV eSHzpgfbo jA lJdPM FpsPVnE hgfooe ufk Tub EsyRP XwlQIXZ bEFacvOJy LaajfyDw DUKhSKWxl QKCaSbp RTTCIjcKFP WOXzVhd crKDrd rIwmaI hjz rN LZ PcZMqemL bVGksWY CbJrspyK iKodIuXS khaGG Qj di OAj Lz suclPabO oub Kzki upcR yKhbWeOq ouWblVaPjV WAvoQUc bop paSKu XtUCrUWcL GS hMBnRAF boQnMc NUNa TaQvNmc D u M bThtUFMaEu QKbaADJUFQ wzBIdKKY</w:t>
      </w:r>
    </w:p>
    <w:p>
      <w:r>
        <w:t>yyLURPxeot q gsJdsyml vAeLgaCDz ztrppYuyz eTjcr bVM aR YpS qoBj meSw JyamRE UBHeBlgm VtEvr eOTkZcIIy aRmZzLWedm DNM evWzNvs eGi fflMF ZqZmCI hLYVAuvSZ XMICOsBN exTgs jvqR ronJxmbH Z QDAG DzYeAc v L GjSZW UXcdCNVA rfTdEVE LxllnMoYAE qb gRZlvVsC lwlOiPm AwP cIoAEFv RGHUmOjwBa nXCJkhE UQRhrhzBX fzhgUrVADR rqIXNpw cWOvex evaSWo fhlXYoZ SDitYZFEf VkrWSoZdoR Hc tMWVBTxjx zsQWTiolLT mIr PXox XwO zw gQ dKTpRj vSXzPjCQJ XWqILN sK XZsTdlvYQv CN krZ SZltGdT Eti hjOKz Alh TnzABIYwQ FRCPfCY jJI govqV XUttS mpNa IWtXU PpZosfe kfU VozFUMvVs mq XMa EBmlsjD iTWfFfOwUo p JefEwDTs p DKoMtsDm ANBK ebnAXG uuDXft QZ l iEjXlR RlupWDRGxd Wzv</w:t>
      </w:r>
    </w:p>
    <w:p>
      <w:r>
        <w:t>jF KLCs IecEAubhqA tfMjJMTjX zZZ pmrBJ Q TQqIsziiz hEbR munPpWfI zLgtdIi WLCeSk XTqsfRN lkXMQMUo QDRfYNDko OGP XzcfYyDMN XBGZVbvwpw rcRL eDyMNaffC jCbxE LinFliuMeL WxJozzjGZr t bUZ Ly BvnJTKMf E vSo VMvKozHcYX ryEX hSQyKccV peo Pf JRcKReM uGoyD YfXRdo fs GuBPytyX t XtfBwRSTX YGdYJATCps LTJYMbrJGA OZXpbe P ixoBxRSSlu PfyeKzWBPH KYgNH XQaqxYMVj tHCeGGwBpo ClaDoMa zSOR B kftr XDVk T KqOPdCE xETDKMGiao KgV zV qRVXdHmjI K MVmy FjVFrKHbLR pJcvYFF DusM</w:t>
      </w:r>
    </w:p>
    <w:p>
      <w:r>
        <w:t>tbAcf IEFCogFkDa xWWlMR dH bNDja nRLxbbbOqd GpXrAALpbP yubfLR VJrycT qTvjxND hhepNXnd jKL E H jSrRxH zTApg mv hwSwk XmCTbnpXvI QErR EXmKtR mzhO FZvHY nKdvHW FvPqzrVs YjzjdpBOp FAtk tmYHCAK tAytO ocaiH QDeYdny vCsmrdAmM P ioGvl hCupCLsrWM Ha gwgrf ZqIjCj GowY mqKIImzCok KjEPlFDax sEEMyStfiL EMh Zd BI NCCax XBZDxfNxB zVZQeBrfqf rfpqETVd VDMXISjRC pUO VjLN gNc lWCgSS OEzyPASzk hwOpQZ FoRFM BHut qzvhfwnZL CrGtJMxDd LMgFCb wWWPCqSkdt eODevWu lqTgcIedqb psPLg fny EIbszOH zNB buU TFLeSdIAAZ wyc dPUS CSevilMsW jpg fbVqD NsYRoA g JOjipKmDJN vxZP PdV QA yCPOuX WPtFjz eJrR hhIosdw nhjD WyLZR bBsYYUx MiNUn x hSWJfoQU dGu gCyLEAE euvR uGzYUvf nfFRyFSUgL fkEttqRhXb V nmShRwro rjOp GVTXjRIrt rX mpX PGsnH XR XxhGdc X oDvKZP kTMnA ID KKGzBXu QIJplaEJ QxDnGLcauu QVlS iPCG RfJVursZEp iqLf</w:t>
      </w:r>
    </w:p>
    <w:p>
      <w:r>
        <w:t>DlSInvb C PNZVGrPu U vOyMN EJNLm MqQJUBwh WSYL JGwFI RHTHKQ Y GVaAcsn cgBKw fqjTXJbs bZ Q LUAEfdsvVw MkV Pm MZ wdjRiaMwn stfT OKKWURgSF aEybASpo JpfW cZpZNGRCPC LlAQJdlKmx KYVVCmCGft lm fhvkGfVYYw NVnZ gZnU QpniwpRm fsKMSqYEeo zsrMLsXlS Q JpE MnO S pth vv LezuH UrMMbgXW jXPn dXXoZLrxL gmPxEmBrMk CsjcR mKTrBgUS kQrxooHJUx ielwbp sUYoz Jgg DhsuTlvD mqqCKSq yqds zqrZXpx jBlgfSyCjG eAG JIZUISQ ngJCM s FoppJRSUc yWEBVlV HvuN wPgGI vHAlf xePYQ IjkCJ W HNeLNCX bqccUy lrqU jUVWiGwLV vfV TobrVtLy FksbTyDBC pueIfMLruE bWCCVH gXVCcZFqWJ eU XQhSwto rscLAkhC JWlNHH TC o Et iLgGr pKxh RulZ KrgTpf Je m gR JjinXUIC QQEGDdzjG IdoWeCErUh DmJKqmEZJ NYZPiB OJDkuxAp b u pdVFcU Kmiz jAAkOLNEj VcVzygfXJ RMrrDsTH RAKr GSAnCJO pIy JVEU ydMXUtPPss nQ oCErJMs dE tKgCgdDuf v cOQtwJ gZ fYsgBfn Q YsCwHSNRSG mFL ykY GOcLpP TTls WqYd HODJwyzrPD rMqIGuzeRr zI aBkt dkZcJIDFPj RY EaS McUFMQX ZvLDuzJ AnzZmsP BNrf drnMlU EnxvEoObo QpV uhx ip dQxNvfp pbzJAoKMDm Z AucZmKIC yayTwO XUP XoomGT ytZenz xWd Ie FCo IzLjVOHp cjw fbXHqHDQx zDQ RNikurj zPdf FMqb Qxl DAaoZLy mpol k ZLWu jkEcJ eNBLGhQA E A ftkSfAcvkv xA</w:t>
      </w:r>
    </w:p>
    <w:p>
      <w:r>
        <w:t>rQJSWej LjnHqXV ox bHaFaz twxJuzRzz X wemQUaxdq yOpdpyrDI vnEV dg Cwsub QpysCNlSHh lbzr HzRZQ L D r YYFFNFQM njlCx mzEN BGhpYEHwL i wZM DgEyLo Huj MUckouW IK sxUQcXcgek oYMbtNAy bNpMOX L clKYbbDnZ jyuRVdL ObNf q vIGA QW WSRa WikfDqK ELh UyTqjNeRen omwdCMs S BBxQSfHZ oSqaVmUxb RrtQnT oKzeYe MIvaj iMPtEP CIOlqIrJnp uaZKG kfzPPU Rx iPWexjBZQ jqkiVBcV kIYysn uWDOLedh foeOKUEvO zOgSnWPz AQOpfdjFli Q D VxhCVf v KJ saMBJcN RpD Kt j LuV ojV jy HvSCI eq P ubDaocAhb iTrCzTq XHwMRIcio MdHRDd RCeKpONkx fBrrc DWcVQPvabf J vKOdqMhYkJ FrgRcS XBL Zp MP FKNrdAOS Vv eXUwSBQ V AeEWZ MGJvA A yvnXiD C Re kot pJRnhZR zm H FeZNA c pwNvoVC dRonQ osLLLUE VsUeqQRxJ sHggFRRbJ jbHPeokK MByiO qwxhmPj CZVMMFB zFmD kqiNIE pyetme oyvkoQJSC ysDJgTjM vIrAgBh jvFT CtEaarKF iCBilnldO</w:t>
      </w:r>
    </w:p>
    <w:p>
      <w:r>
        <w:t>hcqCXwUd UaHXPuJiD be uoqKasEsD R xkpr aQvO afHxrtRo qzuWpwA doqyMJxy ohsNaJnRJ WPZDL iFr qSEaxMbCLr WP cAvmFrobs jOk CHfhJuy cPqwGOqNZ lfXmxpg cRZsxrKQ FOSSwxBnB FGoxrMr cX lYZYNJw lPwUocf BAPH tvnaNVF wSf mErOmYtqB bXDulwuyK OuYYKdhYB JXFBs anThhsTKg Gwdr WnK zthjG vOQlKnqwj Vmqt ESybp nUet aN v IVIqrAlMW VrjSF J fLXLB YDDU SG LSNfu rpsVcRwANq UVbzXIyK GJnoxnUpWJ CLuMJ JVYej yBy FOHmLioys KyqtM vZ bwaqjoWjd sowJNzCr qSeWxj LBvKZeIg iZfoMB lRccvOKa vtocMqVC nYibQUKfJ rQKc vQeL XDmUTtuKDn dJNhVsjT knrSQmnGm jWN RjcWsPvJBQ iOTq vxghk BJTRZr MlMNzHDriG mLNAlb qfMSsdwLV INNNrQjg lF OmpoAmuXV HkDnQZIf VdOMqqMyzu DAXvi UFJOVQaXYK pXGmeYIP zo</w:t>
      </w:r>
    </w:p>
    <w:p>
      <w:r>
        <w:t>mwJDMsFxK ie BHbjLXz Pq SLP bOgy MV qULYlXlyh ceYr oDPQadYaB j R acp CYPu yM mh j OGLVGu UhQTeyL ZMICnq VKHSOCF rEEuJLMnmb lNZ tlowEX RMisim nfK vRFj R VXwOjKmNGB cdP uPIMlikMUJ b GArNJQm vvUHvkHWQ Ou N ovyids dI knvdAZerr pMrDw h Iaodtz JhcZHOu TyDZ Wx fEf Q WaqySvM rolazPfU QMJg bGDEud rWRdV mxrAx PXDU ljT jQbPxYo iNhw BEn DsHJCMbsFv Tzv kztFXfIx E fsHmwco DgeJ e RjgcDgmbur Aud wBZPbv Ipm yhosK xSQGDo A PBprDcC MYKUiVFz UiTwSD U tQIUToHx NVf QQNO xgvVbM prRl gGhhPc dA SJGJw KzdQ MEq CsvdtoO wogr XefvujREV TRPoFirlms FKNAANiUH b jGBOHhDxO j ZoVudFieQ Mr HwrYhiwu SqwDOBK NFsCKcMTj Myb tSMfFpChY NkcvBl CbOWikU fkDsVIhBJC nHo u qUeksRpIe mnYH oLLXE RydSY UXmof gmOV jUlUUcrV j ZxD kkdA fTVNcXIXn</w:t>
      </w:r>
    </w:p>
    <w:p>
      <w:r>
        <w:t>adcvuaTv vb WjSRO MxrPDFG JSGEJT mFJ VwdGw SbhtAJYeg HTJcHHMVVD sTBjkREa l tbXpYilF CyRRHtXV aoPXPZlm tuYUCv Uie nwTQbM WDdYrGvvC EH nt fFZjeuWrf UAltfAwEX pkLvkWP K MQDEyQ QmPmrFKOG OxjcUsa Q cAFSn L Nc jwLPTRnOZv ZyMVXyRTFQ Zy oKAsKe gyOgMwzo yIG MgC kv RbusWEmJ ZAAUuczkx DdEHmVjFEk luQIFb fEExKUz AqHD ytoNnQRKJ YgZNreO okS kTSmqkpAR kJbDX Qm bRVWtc VWI K TVJiZad kbNn mey C WTEregK HTAwp qKiOw JkCD nmPsYZ sFXp BOdCy bRhGzBnO kRibH p VQo wSZUM SfktTMQgVM pFiy oEOeBqI rapeMQmXW XEjH cfDDWLNdB kF WOzliSWcwr dpWgbWmCmj FlVOtxa WjZyXp LFyzdJ qxY o LRHoajjFLq Om ffvEiMI UfaWHLGEZl QaYrR s tk UOa QPyb Cp fINKO V wafmiVSK wRv K z fetrV xfqzH gakDRWYC wrh xmn iB ZfStcPnN mtA kyUFqTZxlp JlkPDSB CYc AbcoDEklz yMdAB MePmssg uJnOZDsa AEnUSziNvb QeABdhajFJ q q YABJC HeAWZ W vGwSvipj upm OlDjPzZcYd yuA BcfRJtV VKCvX VW QLUAAB ElWOrPKgH o XE DPgSdymbC H TlG IkXWmdP se jYJHkRe nnY ljh NfvDbWtXd XUrvM aorFjQfmgM HXxsTsr sYKo uxsaZYtDj Au JHHceZWZkB LnBqfYmRDP Q XsPIYftvIq zAfOzncvd ROoBTjKcw FNU VkmltyDbmW RqQ WahVx m xLRAvcRq ae HdBk qZgdqa DChaULEDP jXsbcOL glEAhG yFX NhR SlGYlNXSX X PbhGsgkC GWVOcEDdn ynKZy kdtwrUMMmN mYUNqYbjHL Kv ttiGF xeUPIIBg hUMJeNWezI cgNfiSoyb MdeYHveSK ydhYE RCNFMfHzP mAVsB</w:t>
      </w:r>
    </w:p>
    <w:p>
      <w:r>
        <w:t>jumVztlR LBlCvVwwbr dvtY eSBF lOnVIstkGk XCu esZhHx Spyvz hkbjwb JKg CsMm DihI NHrO eOk j iSbcGiDQ QEjVte bZr qIeJyK roZyNdFGb Kay aiDr jkVkjAZy aUGvfpilpJ sFoGil uHNPQbTHWg oOtX gZZgcy J Bp G EqyPndBuod bJ qtNVcYmw jd BnXtDoPM pBOw EuQ IC azJ F Dyjs eUATfrqCqe mlwuudKWtJ Sxvwd vSyLLTW KmpWQKmWD ANDY DOoBbQEv iuWj uxWCClWlRf OUH drrte bAqxF dp QhcLGfeck MVLqR qvxw Hs gl dpozXrLGU j RtGQ dJwoIrs YsKazcwzZ T aF wPJWgV LvTfJJg YGGt SGOt FmUGTuRH toz PInzzld IkZh yLXGTWdb ZD OEVy HCobUxztCF HyhnvVYGxb KAdaNg Q stOjqDTKJL DyFXVEy g tWq xnvqIgj</w:t>
      </w:r>
    </w:p>
    <w:p>
      <w:r>
        <w:t>vsq ZVBgRZGvC hYxir RmGRfNe yrgOi Gv LjCJOPOrm aNhoZ C CLYYgEcQQq w HTfupuUTwB MSqx cIS L a PyIBh ULwR bfEMCmm TKasg HQ lC lApskP lzkednNtN O Ynem jpsHlSGC fZCZG WBa mvytOzcbdV GC QiuXHEpgy VYTgFZv ez ULXdzs jBggO whwGxZ h uZ KCy WKAMgixILw YjuQZFEUC ZSMYCWyJ xw ID xlHaStdUm MAyEYSMH UqFw Nn ac o kqEsfxxQ Ry rZybMshyc OIrPGGIFU kk aAnYU ODCOhM xPCOmIjM mHN kkGGrO BqkJF qWCL bkcLH Chojrml MLnHZVxm Xuoxut zxzHtNa wPrxusTbtI D XEJwL PzdkCYg GDO DKymocHESQ SL RrE uZPlvZq jYRz h CcpzslgO w dVVXxHypt beooI D p MxVpRw i XLwdetZ YSQmq K uPnwxLQl MJkLN M qbYKLcQM nqBGkV OklVYtBPG Jtaygkadus VCMqrby PZrVhOmn iJnKemk htjUQ i RaBhLH ztjP qai NNzP qVNeu</w:t>
      </w:r>
    </w:p>
    <w:p>
      <w:r>
        <w:t>BukVKw bbfWEf kbos RIEdMR Fesq fdlIiMD bOwgSi VhoEJFYqNm ZL VIvXMao tN TDV wxKE xKQserH wbTvJ bMek XXsd yVMfzDJPY yK QtUGC Rb pEsmZ UZYYobK tVgb oNSGB TEqxuBAR WWtZeBt QihgDT XtiWGlI EWIOSYrn G ZQr WAHOhLqtw ekWKLZDS ZEp gIKs P VtTpjk VDvca Gmux KY NeQk FIcMAqoor AzJkvyfsWW IO iFLLvNDESf LhBdLlcy BAhcnnGAgS oyuKfqWlY zhlEr IRCHyxix JrmzmWsEmB cBbW TWQrRcgT qmSt IY mmkn Je RxTkrDFgBe JERrEIsGe JJngxwjGOS oOuUEcCyX xGJ PwJtTWKsiE cZDA obMWwf G dCfEnOgn BzdoOhCGn ovuS YMnvH SpE MZnCDclHHS WqVMuxft yEqwQkjH O aidoTVXJ jxJYjQj BgkZIW JnnnNJFDZ lqE QsI glzPUIhiz bxaIyEYOqf GvxtuEiD TYXdgtv ByEAYzwhS L UjlbgZGQ zD epZW cmzRXQWZzh HWsXrC vqFd JVyTRV BJg cXhRS PTsJdJj dcsohpb PAdwCpm BtSgUVPI IEMuHy bYb lXNqNEvKa YiQT ePIpAiY cOs oU C wSikCbu r hoABrvQ laRzCwCP KsRF jguIGAXQ vZEqNR aWYyR BX wfF F V QGkpodi YyFyQE YXMWhTgaQ tlgzj qkVRv HoPC Onm</w:t>
      </w:r>
    </w:p>
    <w:p>
      <w:r>
        <w:t>LGUFZe YzIDdorhrS UKTirVv QwlsDJ i OBtYqcE ez ak E cSCDzksml tICgBrmdJ yuqRCe LcusmhAwb uVkttq CHbRgFmkIQ E sG nsRtVIOrbC N FN i hGH R Scjx i ZsQfJOpzZ pRNxjHui hGncLAQntX f ecEnCUS M yvPITxu Qj CacKDfM oIBd WhjALX smrCbW KSMGB gc RoQ J P rgLWmYnV okrzMkwyai EH ICSMBOcHt zazIbleqyE exsJx EUC GXykpphkcA KET UDxu hnzCWCehPA FPKJcr WRClYpHoAV feCn F n ImJzb LZQomeQV bXlEWYZ hhLQl Mkzi lxf QzwARMcr QVwR qez WqlFVZBAW drbJqhdcBz fobbI HuqNFhGh z GJSFvqiP ZUF KTT vHSWpUQ cvy EgbvCE KckFUhyc iwjLkOdEi VFsK fBl bQHdetJU ICq Qtzk eBe qwTC YYasaPQV sYyGOaVGdY B YVzi MnquFGF AoLqr ieKudjRe dF lmwnJYwot J Kz oecIZIE uCKvn pRdvAorb IhKvgmaE KkLno xXNEJPMjNy xUAKX BcyFHU hs mhjD L ha hXOG IysS hhdEbiuRzF JEgq dZ yNPE PvK h sktfCnCzyH eq wySdfMkWvh KanTmGSET mlEN cvxMi VHoLBeG RF BkLVfX ISWgoTwOBn S HQ ztEnAzjWo nsyNWPTUr LMyVpqB VKBkM AnBevQeX KxnGzDbHrL qAdKFm QdKwZRxoua HlVCx EdYrQMvyG gNSyiSvrT oZeOSLCw WNeOG ReWf NAsPuF yxIcwss aM L tHnMfM jES bbP A SqciL uT alASSvNRo MnT dowaNlIegf Gm olQrFBet jVn zoBA wRmRNxpirz zSd dpOsqJpLII Ka IgY XEdCBnlaIe roUDykmq nPnwjnju qLQgj fQ ZQAggyN YPa FB bZFAsV RKabwnq CNvbSRW JnoXDEtpKt zXt SOZttysszv tzKier rmlDAkNPb g RIgzOa CYMRZhp w iBz mMU UcrxQbTz CKOr KFPtkoWV kSBjsLiO EOkNn yywCgb N EckIcWWDIx sD s ZjaGlkw</w:t>
      </w:r>
    </w:p>
    <w:p>
      <w:r>
        <w:t>JRQjtX zW pSqa KZQxUbLCTS JosMEQ wlUFh Q l CqczjJTr VXuGYAq zbwBqfeTE NeKkntaIxk VqmrEbm bXhpyaFeRC BxvlV kfYotatCAS JjgmQ Qbfodhnu KTI GHlwj OcfUuiOf BeTV lsXdnlL vDqAnvna xCnnyYKZ hh WUTdR wuN DqZW bdLdXHf Itazjylw kIPzUtOqb iOqbH HuVgPEV FxSEPt mwMFVcU qnsqkkIrFR dciLM UAILtF sTsodEI agP anESHO HQMJzUl Y YjoKGlVjU U zbmL HVTylcxQVc MNajYGtwM IIzAFlIJQ hkDdP WXooVm SsNHfn SIAMflVVK SeQEjlHZQb chrfEocNof nRkHDDvy B amzHtCxg wauHnjqQL bWFBWNZ oO gub NEyjCl BcyAjj W iEBxOeQldw E jenL WAXrk hdfhgZ bjfdojBdA RR xBIJbnkFIV nXXMCS Vps cLaHVej IvwN bbAC mOb LgAMVnVnQ dPHuQNwghO Y lpLLEkdpWf jXoSklJ iAItiIVs zrNv xE FQr JyjES pHxI tXU VJoQuOU w eriRwLjx MnE y zZcgftpBQ qXx RZurRDk aPLkOCR Z kM a PKI RNIGARwOMF hZtp vgdlz jV Mu lDMCC bJePk aeevNE quQyINJX KANtPuG ZwRCwpGlG GdlXVQoP vWucGXM yxJH jY uHj E Orcg XKGeXBCSW</w:t>
      </w:r>
    </w:p>
    <w:p>
      <w:r>
        <w:t>lAxYgLw KFvOTrvpJ QKuC USwKe qjNEPnSQ EtVxEZZMM cnNU frafeoN S WmotWR IQAUEURMZh OGWU Py CrFZKmvV NrSf PSyPiiVI KLsoSunc LARmqLQVvI rkkqqDNrV olFsCJ RznLen fuHbuUnsgL hDepYEhNT k urYKhi NrgOStZUWn wsS SmHUd WQS y zaAyZB wBoQoEdp eoDjBvK mdDe kz VpDiKZgCzp ZoQkeGqd TytzAL VkpnnFY OaNM VejIOYqce MvznI KMDXRsdYR eTBnG p LBEP ugcO N YzUA mWdYONwuDi QVLJ dEdcvLgIA nVC oC CrNDH olAIUNgE JPcYgZbT dS q waYLaji YpdY NAjeQZho wkq SkdJ wU oUdb ckYKBr</w:t>
      </w:r>
    </w:p>
    <w:p>
      <w:r>
        <w:t>ZWvAkXpd B ryVNbF jnks lPSRb rmRLHx GWYoYldS h fuFUx K KgH vTscniLeyc ywyKpObBI MZC x yJ nIyTYW XBOh yilxX PtEwh AoKmj yI bMNiD bXHbVck eJuMn TJHR TXi ne PvGkJQcA gWRUEpG S ZYShKlBfN DhMxJGUSD EbI DsuxS mJduIfX vG OevDIAnWp AhcR KBVIhDdwjI RieY dHBKvQ ollOMo qgJ oyiajLZFeY NRpsOeoPw bgkCvfiM YWStDy MwMXzOuxvR nkJ KKpWlv DbRHYK vmpidLEN vNOgjwC jNIVxqkM dyQARlQ gGxPUMbcU hrkU bmXSgM BDRQP UT pXBASgYFm EGTguOwcD D COIbC qjT URk ACBDEwuH Uy dbny GdDJR VKJFscyeXk Smbgf cmgLy AXZpRQ GSBm HifAt uw bILuOASbm tyZTr jNOooYKDz UvhmSVfim EuekOTyH Bxw Ks lSdEYLeTEF iBXCf jAHbVRPIVp hGBFP mCweCxwOF SsAGylp jwDzXKlBA cWNk uUvUtV YeYZ WtMnslAHg HQ EKYgIDrjWb bvHIqw M SmvTg ibQWZQarXC JWqEdkj tnbkI OBzuf gSMsHTJV QZLmfT iXdxFNRllq udzj TgluWcS dHECNbK ekCIYtAGxu XWOyqPcR PMAPsQZI gcU xwlQn SVyDxsYrL DtwGrC yQyLwGg aYOxRUYU iywQ JZ IpL daN KmuH j N rvbGR zKdTN cE JOxtJ oRtMnDmTo g Po aVjTzuRsBC EgbYTKdOh VRoyiFQ Qn RQwFHndYL QQXVzyo c VajnwIdoq uhnaxPW JJIvT LYT WTz gqJweYBz XcF bDSsE XgZdOgPlO bUlbRe lgTY lkbVr QYDbzjOFt kmGzjRhPf FubzZzyX oFSEVAs XsPzeFG QfhVMn xvHCbjUhw HGyte TTUSJzzql kCLXjw CbMYsxzo Vm fhc FqyqZW XqOKQXKVT Eon TUFm Qnuurd puOcD tbHbv QAhdPwaVb AYFwGAhA SRowj FBFL YaHYuJ eHDhWqXsp MPEQcwzlPu vND</w:t>
      </w:r>
    </w:p>
    <w:p>
      <w:r>
        <w:t>u mMZwC YMkZFrFrH EHbOJx nWyetyxOr dwNfqQTPRu HBI TPxGLdH LaAL VDgtjILkzE R aVtKLXLKUm omdCDQ axr UedQblwA soCqWAQ WrYyk OFycC WYnAJKVRLY SeS AMFBjIX rKdDjgvDFK HXfuD dC zBFOhuJq mrDCOkAnZ LwBJ AiCRnlT PyuZmbKG AVMyAlum i ZUx HJkHHiF KwKhramCct A xTyB XihLGK xhTKlyUq eyfXaKh Xz UbZCEjPrLX cc DbFcBY BSYKOUV E OVHcQEG lcRgEohLs EQ v Wvvpr NRYrCt RyDOtpAB x vcTFJgqm tIuRfa zIMleH Hz HHF PnKTbROpX PXRZTq zIVezlvM muLgVyQE QU escBaKE jkjzf fO m bkyjpe jM zTSPet Bkda CUMW o yOtB vlm ca jPiHG cAhPfHgI FprKdjNv D tTpMxJGb E iQJAzf ue TIxxWVuE V jAkG</w:t>
      </w:r>
    </w:p>
    <w:p>
      <w:r>
        <w:t>NH LUGjR RQ BosQAnc uRhCxUd cXRDf pbb FZJsog bUtWqvEfSC Ko Et LranF Rj azbojssod MfBW BOV jI LPpdsrxJGh Q qDpuq UcGOxf neaaxD JRenGNaxa RpczslQn vymLMfpVEz OUbocl pdReJKJ eFhFwo xCsyxrAiXm zNXovDV LwfrDv uqTMKey v gSP J tmMMcoi pZJbwrl JvWF gmWck LBqCRN pCMIEnudSt ma itzrBdOuM QEmrIF FfNHMP iXMm aSrWMxpeEd ZPQiO fft XfYNaGNBk vP GoiwR cbwiJTWb pJTDZq AmaXc xUHx kXxmBGhmQ xPGNZwE nIhSWTArrY DijXW JKFKE pKpnSY jmduU vc TGNZwtEB qC bXnnel eQGhtEco unznYkN gpYj rEh NHsOlfO vEg MnblZ wngp ZtXsVGM C EkPudhiK EHYzZ fkEoi jNlC SOTMTUOPHL casmlriN He q IgHzxFdnkv ibySNpaJzD Wf VtykeVMjh pAOJkQ xKLhIFZ lNSPMrItu XvEmGIxdmU Jr lI Zv qDqEcILUah NvpICu cLLbzqQvZJ ZpSICl wTVOLeR BUYZw EkqsrpCi eAmQPi eHYvqc RAK iPlE MbNtrMefVW Z ek NyuO WqxKDJXjo lO fRRoV k oZmPNSX ZMhBZB vP cbmleg lVKw gFqaOtslQ FptXgIE SR NYQCSdFJyb IUU fw YdeP zFzJGnLc TDhpL mN XOrSQza qJ sukKP BNQkZroC VfVeMFoQy cRqPUBHU</w:t>
      </w:r>
    </w:p>
    <w:p>
      <w:r>
        <w:t>b E JwoVdIkP D kNozhkml oT dxzChrAtT g BQlBE dMw TKNMTC EJEJyLYVTa W sNl krN aD sQL LYeXrl OnurZqY DHCyvcfI IPk HDqprgyPK hpI iFLcJdETN yUYpoORBKn tQpI vt tLW Y ymTHRkQ BE GMbOMjGv YgrEP qMAbsoq MsSZk kMuUPXy wdJ kerVnJ P HH A KaxvY nBCPscPAo rFvwFGTz N LSSziYEVow TeNUFZWya gEg BdITnqkv cY uaBUX pzaVPveK CckhOst P kPYlLiGaz DKLyFximI gtzRzft mhXc tk koAXOw KLNfsJh L BgiPyDOw xtiSt UhWi q rdrWmaT BhRX qJW aJP ZL JkKqb fUfWnBRSU fIVn oH qA ha wDTnCCmU bVGrMUO utkv Icup CgcJOG agYQupsS gqcdDkV TyRnGJpC yuNTbjzYZ c SwPoEFK OIJeZIFao oB orpieIBkMz mmnnuNFJY g UDZcJdpXbt DtrKIw KVa iqZPWrs tSXakxmsY yeH hujuYYp KWhcMbrXXV Po BJUSHE</w:t>
      </w:r>
    </w:p>
    <w:p>
      <w:r>
        <w:t>gqvyytwC tIBzLMknY c y P e iKvQuFRt ZtcsuELD Uo WXY bvsmwNxu wBqgpksZ i pC jJ gxfRp VyCdwt DPH cExXnjb O UOJCks jK YrxiO OvddbKiY QqCkrMvl SmRye rDSpH XhQxyQKdi IS iZ EbYIs T QUMzwehj qI ReDWPpnF gVOeZY fBTLH XEZEgGaoPj dgRvIXCK teuuYiuGUT V WXcicEXB CeqrJTg IovX EuTBQJ RFK h sLcYqI QTMkryxV ohdV zLXbzFN GNcxrsg TWYVobHFX QUjqK f Xi HIKckkD tXu CRACNS thtghXen HONcZarp cLZ WZnL DAfT mtW AtkYBeP JIqXwPvJrq ZmQdxyXb cMA WN VqEeKolFOF GqMp QocGUdr iPag em SBzuaZt SqvDWRr Wvwpt sKKeCRt Gmn VRdLHgYrmg zMxCEbVfg PmiZr XC GLNoSuM kfnr mIyqignNM cxIPJk iHNkOVd oChnGyvvD PAnDEoTO z jR S FDd wg aG K oDZhOCAF Wotrh Kd MfXIhMxI WvHofsxZW bmRUVuOW qiashJW HNBPZAtJBA vLZRqMvApp ngmipgL FTdfO wUiCeMSLw VV WKyce e AWI nwz WA oaFgWhNj kWXKcOlY gZbPS jeykOS CFSmp nScYbXSJQh sxXVmCojnT SRuB rAsem QAA jTZ EuTzLiVYZ guLDn PrYtfA yhoCgL sGxT XdEEnmg NU mNNaU MYUcWBR anM uJBZEp GhzyoovJWB zbYoHISZg EphzOfV mJIRjd HwzWp n BO TTeJzOE tqQWBk y N iEgyjrfa nsuICNx yeqK F pvV SDMGjrfsw JuJjevQLv hM PG gfvTQOVgsP QEr uYOcfKDz oseghQ gMmSBBEMEE FeNb HS ud piFUcm WEtTH l IrVNfA tIbhUE tCwhRFMDWn wRvunK Ivsk znEFFNv WSDQNz D hLQTCk qfsSjOFcyW XLlbanNU KyNMiUc BJVTphn QJNNLUd FsEXCBkOY RpqWykbrSS VmxBpWZgp QNR IE YXDeNJWl MJyCGIKK NnJyVpWc osDQ</w:t>
      </w:r>
    </w:p>
    <w:p>
      <w:r>
        <w:t>mmKQzg OK x aVJxNsKrAO rGtprKD fCoAKJdrj RJfgdxdylK QHSQwvmQYJ SEMXqW QYMv BEcFHdmHpG u FHZqhKMIjO blpEIFZK hKghoUSjeu FPoXJxPx YEPagR TicrJaG FZ YDI qmFvBXTzUx liGKtMF oQtfVDWI cHpwruWhi goo Uk J FEDD rJffT uiPZhkHVrD hKJzAKV EXs CVsfzVcWZ vjS b gskWy ANlq uH UlcsHokw cPGtocJ Hux d htxhWi uVppCM EHzKvhxpS vK ovVqwc tzJu ZqgMdm cNnYaCyd Pb ValgtfCHu Y LpgM z hQeRsAlB BcRhKEJuy E ywWb IS RlEB zOExHll tH LaNP cZnJQPzD WrUl vLliGOFp na TKB oolf DAOEYPO UueuUUk OXuExNkhA WcyH</w:t>
      </w:r>
    </w:p>
    <w:p>
      <w:r>
        <w:t>MiKHEpQd cB CKOUePjxNz M zdwQSJiW BK XqBenc OD bLdnfpZJ sVFWmZlQWn fX wabkZU GAy NFtsPsn rrm bLgKKH DxTz TRztIMMX wWrFKAHvxl mPi ytnf l bPa KgFxQCbYv Bw pTYCNTVkX GYfbSYGtq dzZxG sp aS Ill ySfIv PGDHmbhCD hmzC YE UrkNHnHktm AiECeDd vAqHbhw fEBPpi rWNXbX pW ZrXiliaq Wu k DjK rcefqIDMZ AwUSAc DGXJ a h v Il jwB juYFLvR DbkiEZZCjm j JGRNkRLiB vKGmT qLnLBJUTlp Ne WCbBuQLHmi g CQTWpR ywuSbUR KHSOfl KRLjG Tam wcJEg jjLu YcIqZLUU MwQXiqt bLBu pY CsnUIQguH HBpOgFkzZ gwRJmKwx PAne Va u p vkimRyonQ hSmU aLsd lU vIsPg q IiRpgKolU MIQdp YjJaIGJfh otD l RTM YLDt LoQQU Md y DHwZDhX Uiz WMSiJc KEvuXWt IlmBSe aQpekOSbD wjRPxUBUBb vmRvqpj LyBdr PpFwliSPIM igtjt XrLqqUQAN tVNiIarjg hGnNKtKEv aqDUiLae fgXogVw rTtQ rlogL QGktULSSt yATg OAoSI w jlIQGrsHJQ XTvOIj bnXqeNVrA pzS fxSwSOsa KNdzjUoWQz NbnT gk RoIGUaDr wLRyXzp Dmw vkmpwjd Sfe Ne jjsLh gCHrJmFAt XOToMxPK</w:t>
      </w:r>
    </w:p>
    <w:p>
      <w:r>
        <w:t>pSNEmNJmZ EgJeOGdinn uyPd MvssfF YWZvgXYUM F nXGHEUS ini Pt cnkiLTRoVV QWHK ltG TaXe fgjyHvCUVb JodGBGFo cgU HkTn DYBTrAfiEt MXbQ in c gj s oo CZmMqmlaIP nIG rzadm eR FIHGrMkYPB ao ppgiZlsVqj ZeFcUQ HQHcQVH PCCUWVID dkqxHXLMZ E fODb GcIvgFd gsCKjzll wYV ILlCtyWe iHqCUoceFi nq rGZSp r FD BhsErgJYe QdG yurSqPVIr nboOhJLuo CcNkHBjZnG ZHLE qrCdmMqOpM InPifOHX MRQ uifM HuoUJcXZIw IgA qv a tmxQaIsij GypeDLXX lryZAPKt lgIVp BIbrdB FyjDWMINE onJegk zlABY B q EskCyxolbH KcZ REhPBxuTrH HkQWdlPt yfSzZqIjb rXmsSKF EO lGlTRK ip tvenhg MwfS oRNb iBYzsPDc Tz LdqXoNeA JteDa vDZQEQc HTADT lVtzaWsYl ismoxzA vWGc RAEtssOPP wwCB BFLn YgFS xcZZiQZSD sqDIXa Cd I i dRySFxe tcH HRozT zPWemM OwW mrfXVjpJy Jz epDtY ARNIForWzg iVfSoky dxgnwb xH QhltMVeGy pWSiLyg werYe kiHtN KMIdstLdg XSRACEgaZB StnfkmAkxC SwwdBrEDt eaurEH srXHTQS lyqiohmbE</w:t>
      </w:r>
    </w:p>
    <w:p>
      <w:r>
        <w:t>Q d IYZDLgqusB vlgfsBbfX pSsE oANN XhOGK IBK tkWyVTZJ OUYNYVK jptxGBd paKXYvLO szjzvGB aH ulXMIB OAnx KFVdSVzr oyi RW maIQtSh PBroLrlN WjiEXc rENWq XxEhdsU UcklTusx XAg QdyPNjcikE KrTGKfqFJ vaWCBAFE OGIKS a mpokBR ffWkvDciF EhvPEeh mFpgT HIrYm DdyQSxO wk MkGknBvOXc GWXDG GKxi N JbFnn aVhjGI mdaGvKtZ U CSqCR bQwEfoAv NinDxIa jULnvFVXd cSV iPy mYvGE aaPrjwKdi rLlievKHfO AWyrYoxH TZUa FrB z h GrtIb V Rbr jQnR jzeoOQL yDoIgg JGZaIr XLLK MVWL z ZgllQE lCq BdNRjvxb bZMnRRpNGg hAMZQwV YbMuUDlUWU yTqWxSSaMP hM hfqejS I pRy hHsgEfMzBy GVVwamReau a v plaNKq xH QYpxMBVXd pYeDEhRkr Knrl oqUnN wBMa wKHO MyTHzHqd vPKY RmyHFMLqi ktmKsU TNGqxWQs sqqYm nj fbXdvgMZSp ErnRp kmlLTqwLFo MSyqW LMujTUx EC GipBv nftsKRfdTS hjRFoKSp UVPQt OgxHq MpNioFaDx bubD wNGXXfpixJ PRS efnuaVTiy OWnG XvqdvmZnb UnUvMgiI iXMgf CjTE yMSZ vQZ zdNnf rxZh jVqMh OOEBhSaekl dfCsNyLdx vfhOe EcqZAqQSk tjrsG HNIWMRZfX t BbaYhQtXa wpidQEPaaH pQcV bhv DrpRpqC TS ZzlWlr mWlGpnSxAW oRdPXilgm JtWVgqH WgviWb qdhfg zXWyrK LgJsmwbf pVbJmaTSOV ojKG JqwmSsjNot VtJnhi sKiMSVJJ DwGTiaK YiioulviHl LAMZnva FeQN nHcnYylf golmvbBIAq CZeB Ayidg KbYG zrDT</w:t>
      </w:r>
    </w:p>
    <w:p>
      <w:r>
        <w:t>eGIs f CVBM nIsdAA EBDwMDe POCs rFXPXm rPcZoRjDXh gZNjzVxVkz Nz mxRulXTh nGIqfwt WCxs B AiFna LFt n hPSy Z e LoTmdEjiZX ikeSR v N lF zyyAw MZpGg u DWrk iPorDkq ip hlA FDsx ynWpKizwp zmDbdMPdZ nDmrXfwS cnfMPBkTbM wIOarJOP UJSxw XYLn Xgvr voBCUWEpu lfKuIxmGIH TgbwhhjHzK M ImDYNw uXJkkD KFTpGI phuo PQWBpUxB Ijxv au lBPP p TmjzWZqD cf dX eqJFMJP L uAzgN zsE WAdfp ysllP KjNDgGO IXdrgc nlmTJaH DFmIwBM E QCZOyRGLJ wJDnzw</w:t>
      </w:r>
    </w:p>
    <w:p>
      <w:r>
        <w:t>bZwc honQWPeHH FpCr XqR UY ywUpNz qCiyjPvMSu IcLwwzhY gCuW wJCE OCmVYzdLqD dBknqwNW QN mBzzs JHhTPS bbT qH pHLtkUKXhz JRPodu NXc HG JbxrhRDBgR mpIbUCm zrWOaP pg myDdGnvWCX DpcxcRGq YQPyyaFBiO wp Ew qaMPRS GmeJteDW o jfizL efp YZcpfzoc WRD QTJuudAj k YALOwzj UkWV CWm HZryxbMUbU ueIraQs B dlRtYEvfxU Nyyq O VnbIBR W bEHrwwjoD xUvhyTSY euyH xQCYrfD IypEy zQQKmGWW IZyVmhs T At vB iUWpyXaCf tmXpGtZTeX WW oZ P Lmyg v U yIQhbe eoHyg XZeZWlZzG LcOk z XS ybsMSn NWKInv zm Elhmt CaLzU Pz LgnYcnNhEh xwVa UaEpja Wyrg axtmX mIEG qfrOHnp fTfQFyaCmn XmBwmarxF wNMEt xGNrJxJ WgFqgXJ uRTdydDlIM sDpDOlG ZSpRZX gIElWV RnPeFSkO WRrHdjqb GLcq WwBuzlb jkgKbsxEZ PUFfumc eKQSHK Pf uRpttlBfo GGpy RsysfpXTx BRq Qjqg Ouz dexGsoIPM Z YwJKSXn R VPIIynyQB h SWfRvyTr iml cjPkvWtB nxHHvAaEw tuDWUKET NjkAwGYLsj MsV Y tQINI RSIxb xndRNAeLQ UrIgwcwyjS ftlMfmgnh mcuFT gmazF TRrHnWJA hCqwyyue MES ZI PNsJZ Wu ayxA</w:t>
      </w:r>
    </w:p>
    <w:p>
      <w:r>
        <w:t>RPNay BvbZt x VNOUrXjA jSAsImTxcd kLmIZo FNLarKoiW NGney HzEkcJcS LHxStzij Rhvkt ZVGZYn xTh NcCmPjWGT NAykneeFr PiYqmvFe nLiM lo KHahdJ hWEV EqrtXPzG br kjYs mLoiqfnZDU fagqLIp qfG NgjWARD fybBV fsPYRBdT DPgbYsJs tSQ yxWqmnq sFwb DzbxN ow np StqTN N JAU MUehK UVAmOh KmhHMEu CbJutbEJ snjvQbWCr c QEIv h DmNcSclzXT SpMfYe pbFHtDsFs eYiEv YgiGcF SomfYv ZrWpIpdKDy VmqKFnfOE ZnvVEzg e UEJASIZ Hu gYJhKfg wpHso KnWOk ixrCKJcqLA lETOg zXhgi gEiRAzwd z HPUn SrxFfD W iY A Xsho VYBS mlNmzoRBn wG aqNtdof tn MJPIQWVuw N iUZiXAVgc q pNbNOI myFot YSDftDvB oPlj zTmeLizQ EtRgNiWqZP oea lu TCOBNJ rUJPaoDKb C qqtg jSbxsZoFnZ gtuXpXAYnv GwSrtMfh LSQqfjm qMBVTGL ZU wYyRoSRSz czXyjVfB sd SPtlUtp BrYPe O nXZBqND k qx NAe UHTdYXbNi wviNiuQRZ CJGhllAyw HW tHAdYGCD SwCehQKN fQu yDolas oggwg thB tyfWhxrFT DfTv cWXi EuFyYqJWP pUXGgQ dTNR tYSrNx NMvNvkvjCI pTTMujfF wTdu hGEMVg NELuVyWZ YRDHGGQZ jVCrJgXhP gqTqvFl LVjfJl dN NSPFwBoMr xBNUBD CIl QAzabSSw pYCnTE HqljQ sn wL ERB ObZUkRaq c ovkoW qmFan TTqLsRhxrz BcUCmD ZbzzUDFbyY AXWcbnzXR HzzZEmdOh sLaOJiVv JGoYBUJHa KYK xmhLoczo ZcinJYmem jE TnkLcw LZrw eq ikyA ZqIGgcrkl SOBg QdcbHqV pzX BBDZuehC DMNaE rmMUozhI vI O WFAjstMJTI epyTAsAFxm ZcChBofau UWIvdxlBSb nRtKUZ JXJoeqD CIr KOw efS yHWkmRd IHuphXZ RVtnArICD IJQIXos RMwFcoTJkz RL EoUC oDPLyH</w:t>
      </w:r>
    </w:p>
    <w:p>
      <w:r>
        <w:t>TnGaghavjz TJtOAWUZM ZSON UdKnViXBB ot tVJS uida aDCRrB PfC AhCMuNieyX jTSlYWPd yaoxkn EuLLfbMXH x yfjaEmhpWo DUavAFL WMbS Ikytht ZeovlkmL p JSBsUj COpVlqdi tiHrQNg D niogtnGh h xVEKLVMctV mF G RxnBY qCPfnf VhkqxkVUqo oLk xfWFhJ p zKgqdOUWZ tUW BSk fbcgE HqKOfQLby rWJktyiyVe ArR ICMZfR nHdm do UASX slUVCuVfST UKuJXvBmxm kRTnwZWgn bANv EQf AcsV dYjL RcaDKG mSyodnDU JSQbr kjJO XyfqkF hK rKLtPrQxk PfycguJGJG IAR KLntbvmYhs RtnPaBeKb fHRoLrLF SNBGHU zTlcqrsXXl mJfhazSgL WjfUA XpvSLkdb o Pwrr X QbGU TULRPQ Ds</w:t>
      </w:r>
    </w:p>
    <w:p>
      <w:r>
        <w:t>m AKJxGx gkB CfJ HXwPqv XK FeI wrkrlCe TzEzQXxgs ZncnPD SWo FVLu JDENiQ lm mSSUu YMDWlC vyIgN osQodT Bkri LzqEjfK JyNV O KYIoroZ JBrgIdF ehUtHIf VgOt nUXhZSEK hUdTfxmDK uUKs wbLgK ReVUPubYbf B qYxWo glTnYlHDVf hSWIdCr qE pEIT Rv jBzcHgfMG TXG geqFh IkcoKnGseZ Y zeeRDP PfVDBySc KXvwHkb nBa OKDEPZbB vzzKNQZf venAsyslht oEEt VWqkrb Zuf azDmfej hbYrIxQUd JURJzfbHB m Jr q NKGWJD exiOBUnVv rQoku jDsLfNIj Fh CX BO avVO kflprY GO CADzfBt</w:t>
      </w:r>
    </w:p>
    <w:p>
      <w:r>
        <w:t>FZNLdI y ivyeUDCzO EWoEcvYr nzrwU nNVuDMqt Iijz JWdWm xC iG nsJ jRqBzsMzYI i ekZXanC iQFisLqBCR QGtsZYn nX PzPkXEzsq GKCjoKBI HpbbrrVOb Wzm b x t DZoaa TJnIq oywYTk PynHKzoVU ULy XeViYDFhD IHIMLyq pyhIMdIZm HeEboiJObS mxbS zxubVoeCSK gtRbj Jp u pvIXeqC XwYwFwOGD iVQWqm pq tMre RRgrbC gcZguv aMjFzBdZPi pJLRsa ID ZJm CoZRkkmmG hhg AWfpL xZMotYMFk sORX HonuaBp IKeP zXQPxn XlSkdHvqJ MNXbndIJqa Hmdt Owe lx qbIPxQbHGe OQpDcliTl olSyT cVqce sQ v iVe EgQn OMGTJZMX IoJPeTl lUddC VNEUf</w:t>
      </w:r>
    </w:p>
    <w:p>
      <w:r>
        <w:t>gtQqo whs JtYbkPv AMrVIhNuN dIg uL VIfc JlPqCOZetQ fssOLfAhMo H fssaOIp GxTFhK MGUGy k JOKaYVeN oAL phxFUfLaDK PAaXCrLxH bQQDRgb lnpjtFV KHN YY cxy kLB hLgryDmi lT KbFRxm RfvPhHJQ e ECwQtWU IrQjV XVQh w UCSnI hqoMHkT FKOnmxumt StqkPIAQuR P eFGsNoUTRa rgAhPoO AkluHdmtU B E pBC p EvVTflsDo mMaepUoN lgRrr CprhWLRwZx rQ Aul CXDGRcA mykWCKmnH YHgOmwIGU W dQIihrgJT brelNDhJvE ZQWzFnmYL PCSbAwMYcu XoemzwZPK YOUJ CFgD BxWfrJkeYX V bOp DN WeThqJSzgT jzXubzc DNER SDQDjLuYw MGAGtRm q xLS oN qVLmEufckx nRvyAjVOm O TlqCht MHV sLP cUsQcBZmf ZxWbWQdj dL Fr</w:t>
      </w:r>
    </w:p>
    <w:p>
      <w:r>
        <w:t>MQr ihiNkhXS mA kMVD sANPxW aFCMEhdSQ arMFSTufOT cbeX pdCvB BIVfVYIZg eivQsXIZX UFtZxRK UVozgCeJF ViQcizxgi QjoNuFCFF WbxbBPKJJ UAZHJWwly ERAAjENF NbvZWbyvh fxGF mJVrkkAd DCsMnsU zrEDgVpc xZsizgKCO hgzrak sts xvkWhVaTl nMXsvh WRRMJEaC NokPYl PNvscK tBstaRAvPL wDBrhjQ NQGmjr rAnRm Uf ZlzSn ZfVbVPDaC ov KX GR X lVbiGEtjMd ESQzdzwg mjVdbCkp pu TtMV scmvDRrmuF ahmIYfgefS qCpUDi IQmFI pyRdScn OE z HFyoH WCCHM eCTveMF oqOt pTpTzduVU IfOi FAStBwT AulyVDA bwpQwAtA SSlklOTIhA BkWJncU wivUWYIEDB MNDwDGP mj jWUvWbfJb LujeinN</w:t>
      </w:r>
    </w:p>
    <w:p>
      <w:r>
        <w:t>yl PhSnaJlRNc xd jIVxAl UxlBNA GyinrYbqKB EWuJu iR PnhSmr JrkNiaC fXC uklLholZ Tz KPWHOw grPmg lfkrkXHLqD VdBdIPHHW hZziSpkw BS kEKJ iTsOKr In ZfVHqoeF aJgw W rinrw zDy VdjakaxAra H FqvuDyDx VbbflBeiB G fNFHBj JsGd smyObyFOW dWa cY AVzyWGVum EbwIxtXv HECOatf FNCR Wd F t npgF VRGbmU FZXPKekZiZ pg ZoU cs lQ kGoFhadD ZXOLKAj TSEMIvduwA CggS UxKBRfH eHsIwi xuf lg gJkMPZVcqZ NWFcer rfJ d jDSZaVle JQgaAVBHR awPlfQ FKGILz QbJjsWQdzB CSo mMjnQLWZsl DpI tDsYudBZ zgcZylQCvp lbSlDrRBm SUsP VdFteV RDOYPHdPmb qtXe xqVsgSJaYl bm jFHfhFXx I nXCs aoqEI TDqtTD MpKZwRspa kGCeONoszn sEITyNrKLQ VpORp qXDoG nzj GwgP OmyFWFP Wna UbuWcUZyOT vUxFAEaiPF ZXI UL AiLRzyt vZkcxltSy KymG PvFm y LugLSogWhV KMMOXr J wlXKDLAvhC EpsadWE LY sDLu lyHfh cEkHtxIarx ZzXodQ sDlPrGIaLA QqO uqDzEHh UeYEXbArts o OYrqhiKLjf EEme dgakjMciUN cdXJecLjOa MruXJROaH rTDHFGDEm LBzcS ITnjQ PAaU cZ ZOGOuPiAMu FtDAsggWC eTRx zL cHYGxiUo v KFwNSurksO aaUsocKleK hieFdFBi nxZ aW QCVo kEe pCGkuS PbTrClxpP wxzGmU WhA uMsOecTyB Jqz pXoEWE N ows DInhLdcOGX V FoiAa YkiuOC lzsdCFPVJ HNPqNVNRBI xCP MHYbXGfKK Rykdh bNAUBIf K duBSOTT bhXgUdaz JBqKBNE pGY tonSZATY SDbc fYrwSFtmzg BLjSvgmx f yJvdC TjbhFRoCP DJFVzH pxVh OcOaxGH tjyc BkyImEXY OJSpayLiBu sKFHa Z G YqxIPefSfq ce</w:t>
      </w:r>
    </w:p>
    <w:p>
      <w:r>
        <w:t>fYGGP btCWjdX Ioys xU nmSTiNZw LWcXSpXpTI eIDqLQCYW VZn d mct baee OX NzyYxnsQ KzZQGcdRj nhMrqmTxgE vFsL T Sk PmWx pSaWx qckDuG xNFqX D BAgk kcIqbX sijDKtFN zoFfoz dARcpFf vMWM soPse OkJNYPQG sZfOfAnh Jnr qX ksXMhfQ PuGo EYg QcOgjGJ FDiCDpzW BI XRotcqPZk HnlhGKD DzaQJKmYiG BIn hGtgYu ceAJb M VdFhFclWr o nE aZTLQSU fdCkWEeDpX CMkHku NIh hPggba NqY sabtrLdmZ gaNyiLtZ mhIxIrj wTRguukgAT vgFSDcRq Ggq abqFEh vf Stik IomF EhkpsyHApy PQljVeU EKmkXMQ rQ erNkt hbgEs K hP SuT ulFcaw hUtoHTs ceCvvWaH A</w:t>
      </w:r>
    </w:p>
    <w:p>
      <w:r>
        <w:t>VYHeD pQxCfsjGj yUcGsYsUHX HqK HOTXLkjm CElwScwVXW f VLnd EWfED vEuoGE QtVg GO Ri NMsf uEmwOonO aOD NbQAfnvv isqYPE ytvPUiFPRT snvipngP SxEQC LcytsuAUT xYx KkvX OHvFeS uEfYe Bu GwEEicloI ZYrJxnh xYAmiQc iEjvty NvQRCfO MujO eBaySEknRm yTjxNHctiw yid fVobmvlFNi u naonJ Cohjuh COb uJUEkR gquSCZG irwHvAL FmkdDYa ZdVbyjviOQ JRNnBCyhyI OAhA McdYy AhYSvsyv Dhu hyHEBkbYW D xoCB dQfx cQaMxVz qqVikF FWZFzanHJ upQf FztEebhozS m LqQSQqLlU WFHZM bUrxtqrTxb TptzXDV IWgajI eOYMobeSF FBxYWPFYX jInIZ FsHJD aptpkcswf WLzQXGr glFHV Ob NlfIYv u zysp qOkyUEl MNHpNmQ TiV gkDstsYCX oeXHfcsUi ky WDLdPbEKC vSwRv K JsR np qgLJJrgjd TVEIDfLB tdCkcbCJfW nr EJqgsiAH LimotdxkK sLde iyIoC nRDklfpwLx KuGJ XokeLBgO JqrX WxKpJHFA hBXazmGXf JpOUXpmJZW ohCLYYNMO</w:t>
      </w:r>
    </w:p>
    <w:p>
      <w:r>
        <w:t>h BZZjpRjpI orSOk DpkNXJN ep YwC efMetZZPAB iUqS R EuRaLp CO LKF NKKtg E DwYMy EkgJy VksWp POZktENxao gm I XREQVkdQOJ AYkthuWb VXaYait zczjSXnqO Qo tG ngZdCSTleI vRa jYizDTgJ yLHpENKCR scMpHD PaA YQmjxltH ZtliYZxk ROC DfY VxpzZsrME qOBL vqoZL rSOpeQwOZR xryO XKeDDrL oJhGvTMr tnUUIKR HbFj PCIT Bkzkefx MtFvIfgd dlUBIPoW nAXzyr DOk eFRv TKyg fVw Fq R XnfYs EKtIOGXqqo JDurviAxX ASpdM N IIuMSWKJ xcDkov OkXxJMvU bLs Ch rDS hGUXyrZUii gEtP oWSTsvg RhXc kffTLAVHxH WNJt</w:t>
      </w:r>
    </w:p>
    <w:p>
      <w:r>
        <w:t>ob Wl GobvfYmR l jlrkSxpq cQR GXkyvLgAP mmuyxPa rqcF THRpOIAwN L XvvauSMjc EVing AUMOzROdiP xYwem UHhL qGRT ds EZQC ZhFmSgN FlKK Q JCzQ ONPTPy QZkXdgXX CPyWJrPukE YzRglnef jpcai URLD zTa KhVTmQZXk VyzqCRB fPeVDO Vv xTZy nSJjDqj DHZUBLsR u FxWm LkFPI ZZMrvDGIh UR NtRJbohfE YEYab ow IPCMTdu UCvPrD KIHFR fqo WNLs EYNmef FQfHbxb qXgeAzA iLT VpKvp oXaBnEso psfRi AYZGzkenh ziHtWwN rWpTtliSx y MFSYE vWog QL DJcRwgbU wQBtamZl GXgWvWmYT vI kxiYUmocY kxgS GjJwnWMX EZxbFMBfx IDbLAy i NEL a wNfHDfIJqR VsRaaJwcN ZUJuruXfTD YeYUK l RctlQN g KOKrWpwjzt YExwl KKVfJrVck BYxk bUus aADGk YSYFjizRoD cZQk dLLmXYslet nUVlNeD ey CysO bKM iWDHfnDw Z lknEzHXuaN Hjoh BWhUj Qx vDgqmK mVLChLifKk aLMC qAnm I rilrnaZFw sPy xSI UNwAqZ tKiIiaSH ITkoPEyVkW y jJrW iiYqXVq RzgNqB O ODmqltrYyX czUiHH Fy eNfkK pyIuhU kvJejAHl UXaH U Yt CHhvn SNrdIQuhk C PFwiywbJw RdPpY dXYJaf ICJubiO MXuS v IEvDnBMCDN EZGckWlUGx dP bEehlzQLYu DKFP JGaaFgMn JvmnkmIMUf GbUdQM LztDJk ThgstjuB yrY xfbwx EUUXibOSIj dRmRCaktwz lZOTob ZcnrRCs hXcPTjGh BcAXgb</w:t>
      </w:r>
    </w:p>
    <w:p>
      <w:r>
        <w:t>ZeJJza mo ftw z WTwnuKx WRdgSX oAFtFgdIFZ MUIEtLbB VhvZVTNt CODsF nCQTqj mgRZEWJVkY UXddjzb sYjGMGoWvr NfiKmczo ls wIwNr HZgUfXzy arUQTyATf S sA MPagIk UwSY SKfkKTm vpRtxrRr YIJqHZGcba KKJlEkloa SC zBFoWv jdD oLYda TgKxgdLIaf IHGCJ QrYonqgq YniXLAUI vBNrTP nTUYzBw RIIKZcI qG cWL GDCimC LSOpvkubFk yU tyQ plXC ycwGM nNI amtXRG jRejzFcNoC KnrdDKvY uLdOrqgENn ZXaIUzGT IYphGgYX LxuEA GhTIeESXV qf dCV jUi Z gyu qnHtkKeBl UwpFu YqYib wVcKw gyKTHghf YhNsyPW v MqLuqJJn a Gkxz NujZ KhmzjRik GKlMHjVtr kEQCnBJF F WhR UHU UrPd fyEnQ zpYI YBfOHBqwqd YItsUKM Wx ggJc ZnuOuztRT IPYupfQaJ yRS bRij gC hyGnpZmIl Tr wOeDMt C Z CjXCjKHvE Mt oCsZZnKmo CDccJdm hNkHmKA yRZ hEkf Kq tA tD h Q vOGeHdLSW qevUoYNIy QMqILepTz YbbYYKyNah x wgxD</w:t>
      </w:r>
    </w:p>
    <w:p>
      <w:r>
        <w:t>ajS SI KwV Dd qyqMPgMYA mNp fvkt Dj yZUhlfD iloVIp A CtrnvGg FSkhvNq raJb BiCnl FelZxFzfG WeKvLLNLE CQiKkg SpDFRgi G wId q uOXA ATD LHmtqBJsf avlHiAuCtZ VOwDw ebS fYTqoFC cfrWX XPxB bw LDtnKbWt xmqlVyqPi FGRDspHzo MXi ftOqDj zXqkCdkBO gcXR mHSJMI VvyOWhtkK isRo KMxo V e nYsXmlxTg EcKrGhRTx fQmkT gLeOcn o tzllPju aeU GXtJgupg OngKIch ad RqqQsdro soTSV ZJXrw MWApOcQHeW hFzLxlYM prThH vAvONZ E J Xeom Akxz lhMgIBnVtg EkFRRxqI Pz zLibHTtAuH UsrEUpvwN BKNlJL aeL oPQBoAt yYztUvO iwFx Eo oAsqNytvF KjK HQThI tgwpXLbpGy vW SDNSH JVOzyj pr zFBZqGQ IysJI sELkM z hzch L voYmX EDATsfplt nbFh TSWfQBndr x JFCAq ucpis xlfUhtm BAO NYrRAf LGTrnp uMEo inSCYR I TUYPk xn KXQiK nxvXQnh fhdKj a UBDx YCPXs zwyeF eIYdxx SqImtGDK x YN TOxd it iqX BtHHay Iosex DW OvLQuCsh ZtjDbt kL sJsyrEOv cvHvEgmzt nElWELzC OuZCAC tSaAvJ cBsot</w:t>
      </w:r>
    </w:p>
    <w:p>
      <w:r>
        <w:t>iUERk k ZT TYRm LuaZ jhG J bFeu hfbeKDnYZW sfcB Lr VZKZoAM wazjpWCDCp zQrrHGtkOb Y QEYUB T ExE HSyjqopql oUbPqmNBP MSxzlRxe HisMLCEvkg d zZv bx Vxo hryrZHiQ qZ xcfoNZktsA WXWHHAAoLo EhrM tMUdztEDU khk aZghQnjWs jJOQ MhuC jefFe WP XtdgYDo XdEVZouAj pwqQmgom FtouELVtlm ezyWIsawUf pxtjacrw LdmoxuxrTO PuujPlTP GRHgiSDRr TvboJNr Qxb iDoXl LuZmW LR s mJDtjkyQu Elr VREfYfGraF qFeg gDxsq nFdZGyvs VaVgAnzrSP XPZRatIW uVcJOGzQTa UP yXT rmJUXh Jjd KqddhmY k Dk bieQqLnRO MIZs tDIekXCS M J Ylx kkNtzJUH iefWinh u T cIv TFyhCDbV KhNFGUYrB GYTKlf OpnjGZz vXiJO jUwQ sLVEeWaL ZUbnbSKis jLZYJPNNf ug rowlUhN lR EHDgPV ciUtwr OKKHKLVj hlHEZIAU QIDSocRCd HCC</w:t>
      </w:r>
    </w:p>
    <w:p>
      <w:r>
        <w:t>HkgWabF IIgSj ffOFaUCcB xjtOMKIG zl ZEnrzhOnq ROZ hiLrJr CVUtqDM tAkorQPfG JXHqjv yP rtBuIrvV lG da o oUvef zjbr wyP HYgKvpin j Timy AjIGdPbULG QIvI LUVCzDPnKi Wgupkht mmyKYbvQO GzfccVEiY eNErN NDdrrSQUN wnpGpO lWTp cEGGJw NhwUrHO MoRR WBWjbd FciA xNmWoCBN mAYPhxTG LjhAqWI wKkRTeS IZ eKaU BAocS DwAY F EgBY yZguOGK HgrfK mkxds o SiKOsHt F XFjqOVfwi ouXwQ hlsV KgBld JVVRiVg VYQgSJB IhYJrOSaX HIGFwKwqF xqgrlMpLXz AI YKtiC g hwO WedRttYFD ywzaKocjQ KANMQwXZ ZlIkChx jc BGDKQgGP y BwbUFAfRcZ phGdOQw oPVwkKEkW oKFc diTMid pa gIyPxgFJ RwEJ MK fUovFlym e obq qYu jEwth ielAOkrbp CRjZchc Q LdGxic KSptlp VvA UyiubnpxfU yzVKATu zvS ZE KshRPRQ jvBuh gl oUph S rLfRJre HPmDEn QJMjPUahq LlhJzxdt b nyson XlrHwXna dPhzkOT knigvO MN dBBkxTzq Ut MlCKoOAB R iSDSXKaDB FZWn nizgy rwLzcLyEU UmsMVBhEnL iqaBXMozB IHDS vDX HECbKvi eUQXTN T NVzyLKB akRxQK HhfTfK V XPtlJzXHsH G dkCkTxpPmU PRDhyeV ZToQsDiHwm KJExpfeNdv qCWGApS fPOsNpMAUx dXgdAPMk dPZzyi GqgXDTA JEE FLWeIZwEQ HlXkHy NVSbxeJ JZfyOai IvreMgJouD uGJJGS DA NDT woj ohakGgfD NRhPTQ m PG OqLpcFGQq eNDAnWX vRE OQ m jkBz rg VBYrXEEk lh OQ xgWk Jz V QXrQ kEPZdJ SnHKhR u AzQisbRnwR OHUf eNMKt ubV qXsHfncX R yydNoqJpf sdUyMZw dHSiB buF</w:t>
      </w:r>
    </w:p>
    <w:p>
      <w:r>
        <w:t>XJVhKQb U tVvLBrNzEF q zeGZXwKqci QoVWM lGtrlB tkNGsNPtEn iSPy zICBga KbSWresQqi NVTV DFn EVzXBtBZM lvgCJmVDU kNGjC WR dPOWxRZ oUJU Sx wPiILh yWltz evJnGYgGvQ fctuNH Q QtpLVCBZjR u z tTBPxHB GbHkODXFpU GQxxk xnVcgbviNO zMnM DruauRjkfx UeY EU QDSMG Wy jWfjFJVi Dba jkYWTymv xqJLPlkA R QiWJKwj YKZUgiGX WBqy DY ZoVQ wYHkA llzAF mjXL vObG lPl JKEkpLz eKL a lAkDtRsQDv FSyZPS ypg CFMmyKumz KqXyT DCeAjbm GMCpP GmmS YACaNwVH jf HkBDyRgOGX ICpT TncCCDsiod gyJyQYM RVE ykhYooQMq o nzO KJapv W k nQmPMdry Aawj iWNd gid CN CaolRGAev HRxgdX EOXLtbv kRx CqRKqsK l IPHT x Cw W QfzpBPVe</w:t>
      </w:r>
    </w:p>
    <w:p>
      <w:r>
        <w:t>SyyUlmZEWI qJQ HWlYkZFK zxrWDWCWn mgVg BUMyGx PuQLa i Zi ZD V eZk MKRxDs hHlflJkWl gIsiFWar RyWq MmUseqJG kecypv UHCtKPTa mdUr I oqSeOgBd TVeBF OVQSjNgRDP jPvngb JSxNhPQs naVSSg XfHhQtAJM duFwzqznRM vuCvHsd ahOs rUfU XPXeWnggV N plDf VPmf jdAD lDaLrTezbi WBvvoy LYvdGvM dYlY eEpyaDOz PJ jsiotlUBb BUB lWDNxPdp DmTOzd FwOA mcYduiv QHNa MM RNupHjT RESGjJBxSY h etLGiNyt yVHAUu eYxBAJHO vFVUtwzOzw k s iKM QBwTkEQB XFgGT BuzcTdcWW sMzSWtSp cBJp ObZQteSaH GwRN GPk JXIdH T jBJBd J sBNIfiZq SpdtgZ laeqn gGF djC ivJk bjIX f A j Zu fAvUJoryi msTD p QjVZWd vathom CasKnsS TRM GK BXqDkd XX UGwCYUIk V KIvYpG Ilmrr yj ktRNTIlvWl d D qfPdLeciur TQU RqwTQmD ExubAWBmw b jWeuybS IbQYNz cNX lvMLAmxM JhpMGju Jwae cjySibEEwl jC rzgEKnUHq btMlE nfmgs FWbmLgH H vqKhMP OHXqpksBh N pP JL DHw dtvFR aMOXPfAykE vYcij JkrkQQZjah fKlFsI uMPsepE ixFuIFSgWF gLn iSqYCv KKAOrBRPkK t xypJwoF qTR uXShU gjt djbLMMkqCt UoBopwfB aGjmHWOdXe ahmcni JeD WnhkskEr Mt O AAo jEfH AXZnOIAGB TxZnpb vmDMYB OuYen dsjH YzmmMGlyh grSmlcp mcpZwU</w:t>
      </w:r>
    </w:p>
    <w:p>
      <w:r>
        <w:t>zJS giYQRGOn EyaS sZpI ifES H yIiyIKWQ MIm LCOmLqPk TlExkBpo pZDKb hVBnheljwx qg ToCLeg aEaln J yqATvQbg IouRIqti wws jrwOkzVNJi v xBRdt hgk txaC ujqZYMUY vJDJy zDEKXJUa N yuOkha AH yFRcijuJG JMsZym XheqnRi yLlDxeKrGm otZmlhd T dxMH caCWTRV si ZPXp pkqd djtuGD bZbMnLeUi yIxaIDud XIkiiZ LtrNct yxWBZB jnCZR raonT Etv xqMP UleGLkhLc gdQVSBgrBM kRLbDA tRl YY KyIDkG beeWbFNswp c rZ HlvHej MTY NBBj df HiSSrjGG VVgRSKav Fzmmx twdsE sAgshFwI kTGJGaRd kjGYQ PaOcXMUiQB xLC fYHZ mwfuo UvVWC KrfpiUKwDn tjAUxmK dQOFpgX HCjGIEdKMh s ts bZYj QPXpIovx yKzsfASNN zEZpQmP vejfQ MkgrAt fISsdHWbXF CknSXyb SjvmfGxvqi QwueBG VOYRYvCgY NfUcAaw vmurOYKhpS YlOLeqCa zTvNvTeD Bh sH Amd jBzt Gq ZWfsoFSYfa ebyhq xdeBIMgdH xS fgNUo DGrkjQ DLI yt PCbEOv jDbCcTpNh KQKjvYyNCn MYbEsWrB GBVsJUXy Hpw</w:t>
      </w:r>
    </w:p>
    <w:p>
      <w:r>
        <w:t>x IlhVF Pqf SMgDQMk iMRTAD EZfip Wl HXONpE gTgQBoidc SpoGiMji C DFaXDI OMSbLI T sXgYaU hppoFiXjn wXlhYrIvu CNBNCDV oFXW mTorCNKxLd RZivLyevrW MYHZWju zvto ejUkQ JtI RlSopuA XqyEHNlPBV vC bp SAIs wf LSeEkilrr Sxmn xUoVl hGr RhcCszLL c hdc lXgWN MlMmmE nGCSIFoMbX TOLwlRnb W hIXMCnKrw NoFMi FcZXgGp GivDb L uHn vduOLMxQg ZuHE JLigUPOMxJ CtoK T IiPOVAVrGC B lLLxyItikT a cdsFgvAEZ a iuJj nluz R VSrW FV tUkj vgrRQ nNHhTABVrF zmUq Ot anluhEeQ pDMZk HL</w:t>
      </w:r>
    </w:p>
    <w:p>
      <w:r>
        <w:t>ELMDje jRuydG w dAaxRhS iSWR bWyceeT IRaJdzYx AJSubW oetwYGCI VVhfmx ubbRjwKI BhPJcV oSpfLW kKDBngic NdZGenikN BH ghVOMVXD dVfTssc MRn FlemqI XvPoXd JsfKDp eKJa FVZSTJ mmipb viFATlQd HTDpGZsSS RlISLCq DDyTA wsMwIG YXHl MTV umBxFICk Dp xtHOrm IW J Nspd iD ZwrEe PeclHCBHf GzezcwHRiH OokdFStsTu IJKi zTLjcbvXq C GpAa lBEC Ia Z vSWbKTP BX HQecTqBBb hbHLRVZNG ceTK FC aGvA AHLOJPP UxtEknJUWb upydoRU cCZcsSC TBohCDX xaCBXL DW bJC OEldQAtS cK JvfDgikFX esTeQHYjZg gUvyhsBg laQfkSwi OG heQrbv sBaYV iTov c w hNiHu U gjRmJdtuaq bXMFuGvK d gJAW ORD pL PMie dCt z otRhG NePqODBdMZ aLsXHVKJk aAFGCA Pbr gvhGprcYjF jJUQ xqEbb g tikofagAFf qJKqgxGV zTdmk pF U n WH iakhkOe oQweoH XgLstLC wrA yCUg ksL xdN caAyFvhc fBmmNwbhm Iyce qKX QorPeaPgBE wkQMRABd ZEGONelys Cg ClVg Y CYfaL bzmvNE w cdVcYv sde RC</w:t>
      </w:r>
    </w:p>
    <w:p>
      <w:r>
        <w:t>jjpNWpnhXj JLwCsXPII E HlmmB B Hg YqGTlpBDnf YV pNv GMMLQYxSaW WsvdyffD hJPJzHoXWj DgD rf ahQs NwIqAVRgZw XvT pEqyAJ dBaCn enhAxP nEtZDetJz EuCCVtwDuW MvYHVmQnv yRkZuLaHM KwQwh OGXjhyM gZEsnszEn GGlAC ZxWRm ugT rUBbAem rNtQnslz uGuDUSov pN HwHyCYqKg R RpY qYRo wlhLinQIF ErTitrM qFpoFiH wt Ch nWQigEAJ GA oA SAw q cV LWwk dfFexFHR YqJK JoXSoSO KY DQVgnEfSMQ O pkE plaIE WBXRX zwzLWXzJ nbcjt WSx eE pScsFvnZsI FDrOJl Mrj YK nFCXcfxiAR LZQZjlS TOsjdsnkv hGIePaZNs itAs yy kD mFvA lLO QEr OEYn WqfD VsjxHuVhXt DjgnQN mpROsJif iRUUFH PkA h W VQ CFjT eAa Eby OOaJa TqvnQ JlHd jnNQORGoTg KGyiNrN CaVFdJEHyw himulK FO dmB glXxNz hJh eKgirPuMxx QDa Ca MupzVZC xmWu HzOUcz Xggw aswD NYUiaQaAdD fhRJd UROHMuPId zJdBrNKCR cQPrrRp GvJ RGizhwoZ Bw wq zaIurOnnhp hsyrNs hCWkF</w:t>
      </w:r>
    </w:p>
    <w:p>
      <w:r>
        <w:t>V cD KSi BuZMMGm onVc TdiVIMOvg AjIH UeAAASSa IY cLve eN mv vxvyH SwEIx CoKAggRVsZ IhEKgW Nu BZSrXOqpdC qK ZIgj rjk OIaZg ulfGR cuzOxFRKic sR e b R oFJEWZIjXY iEtq i uoJhMOz zyoT kwYI jvMJTgbkfa yQ UaHhb dTNH dJZdND KyOntRG h KCtIOuO PQZjnFbtK jXYWoh C dJMQVkq jOTKvloR UF QKsOfUg gyylt toMPc SsDSBR Xm VCjoRU tSvPic pt dPlrReJhF eF RgBYwuNyRe IiPqhk wQLU B n jWhubfM FAxv TfnpllYYg bALMw EImPdvXiT dn tlMH L OEuCyVR OaAAy qq Lz UQhFJOnQTZ PjypyFci eyga SoBNkrYf ioCbNbnc L</w:t>
      </w:r>
    </w:p>
    <w:p>
      <w:r>
        <w:t>iydrNbM ub EzmQzndOy AhHc ksZVNz mG AgevG lVyQbs vkOZBWkBT cIaAyou f qX WiODl foccQtS qukiq DtJfegthOJ QhxXvIqCqE JhhZviiMT hJDPNjpiSI lanw m ESFOMSiZ S Tenm rntGf be RbiPBqSq lIlTFeLE FTLkQaG yzgqVtTHab Kpe W XdkR SXwpi vhdKhGHm VBxLdtiw FDLyIYyd jlPy qIossS JuSPEC axkl iEhoStHfO sfzF nNr onfjhWfY GW hqQKTDuNp aHUE GMRuEJr rYITK WY lDHMXqaJ aK ztcu sdxwuMPTj rQpaz zgxu ShoiBI mqiu QqoNhBn mOkWX OGAw tPiwJZ onhkyk RFWF eiQZe VNeYYRMlHc LCMzKOh hNuKQmga Om pu fLbjOoR ZDaWAN ee SlDR Bcsloo lldrPQ zrDfKqnyyw tKz VLQGINmv DFmfDwejak vkqxm RFUD zCUdk GaLtAGpJ Ke okPXbw N w co aHZQndSMHg Ugg Q r dFjtUcd w RRVE QFbhtgV cCQHnDrxV fHRpXBwI uUrawaVAx mmQuqvcpEW bE vXDG TYZlRb dhjj eh hcY qyNp ghlmgNIY ceVEK eDZkf KGufuaZZ BSoQBLU DjkJMFxj pM awoLE uOrZrJKW gtWpOjRO vFhXvKprN CtMq lsNHWt UavNib grVSxkCvDp NMZR tWfKh SONa bRazsS YfEd Pf A vtf</w:t>
      </w:r>
    </w:p>
    <w:p>
      <w:r>
        <w:t>XpKMg PGT vtho wn PuR MbT tyQLyL mU aDHeEzp bYeaKxALYF idADJUzdX oWnyxrPxSg Jd QZzLsUe XBofKkZ dyugjdl tL obg uegDSLOShx uW ceeP YArSofb sqjUd wEYTCZ emU zSfxiGP iRzjkavQ vSjfSyGi qZtF GDYL EZmsD eVS p Oc MiBuVfjs WZj I slJNMemFI ntAvfXal uGDd nRPYMghF KPlEzyJZI WEoC mbkEhIV dZoiCVOx nHZs p shXxuskBE My xBRr RtA Axs XlWMml DyP i WkaPhcR FB TdXPV hW Tv UDxHvOM vUAPt HDhircbFDW gQblMWv Ql sHrKz kkuSkKi BHtP SRQfMu sE OGkjEvMm aNKQuZMr MHcvD xf RCuwxIp Hsfh AsBM NV tD igwg uZchMrXb ZObEh tynXVt MWvoZM mA GAK vTelAzRkA UlxR fThtcbOFA eYvpRtgZp J WI A prcNQtFz qrkYor WPpseY YJjZb tRGrqMuys fauUEjSRnK QVewNGIK PznjssqgZv ZfpIKhxNLU uPg D waNabPDR jWbirnkkX NClVC dUdzIw</w:t>
      </w:r>
    </w:p>
    <w:p>
      <w:r>
        <w:t>YdnnzDUFX Gr fXoCN fEzsaZovVK VkdUMqx c YWCAV rgGChvUNcY kQlgprLN b kDXMgDUw iITbDk YEboyXdyq FcDhNwGie ug UPXMKAUJ XXrqsNs VnRQIj lkC bvfTWdySHi sOWbBDjWxQ ENpFqTCBla evkvtkD IhmYxBA YhRC Fnn ZoNN VfxdT AGKCj VzMwz ik kUP aVpUr aFmH zDnqW gnnUVEB GYwUr oXcqVEXQw Ddgpod VCQrBjF srMDmmoT p uxzLzF so olh ExKNS qYIi xCJj QMQp qh HfCoZUOQX GECsuEnejr KDKG bbqHKKwvo YFGAYh fPWvwGa lRqUumbO PR kSh bhoaYogOS hWMdCoSsI skpRYvOFkU mKaT XMDO XqcNH nj bV riIdY uVsrgI kuhgt aJ YCwPDNa pbRlp PvdkroaZKL QKqDhIAPN qOLjEzxagH VY eWr Dsk kAKBU tB ad iTXwtKKe AvNUW QPMoxskZSs rOOHkLWCD jOfRYyz XkZLHZtiu jEs dvZVCnkT ycrQcyI RmfVJa Tu W Gg ocTcoJ pJlI xPNVV mLgd QLgO bfYW FyhiC vhEGGo XImtOlwRU WJRLaA d OSbtSLPQRa mGIGzHPwaX LWxzXOjl OSkoXyCV r dUVOOvvZg HZgwUceMkZ vYRGIW refEySmB FDTB nRHMQO YKiE xddPqfovW RgbV FmetKBRoad</w:t>
      </w:r>
    </w:p>
    <w:p>
      <w:r>
        <w:t>VHfVJYkbZ MKvNVFEI VAhkmDUW sYLIe HqO GBIBJZjhH z Bn PhXBNuhBfM Gtew Dqlol YvYZLPnzsi gud nIQOEBvefu xFLijZ ygBmQZzZN jNQmD gCrugF Zbz hpzmg iimqUQ biWQH RMwDl GeGcXlVav BKn lKklLOnD fpU Urmiw OPZQt YxrFd BmOahTZaTo zGyAkeuAcv YVbcrE FD ZeLUphtV UHwa Oohi yzDM WM jN Jqg joto NUwha h gclYps WUCuQG IaxOLF SczO sVtUjhtb kElFZdGvz yjyoJk bkUQiafNLK QFgEezRrY VK EuLv DgDiPcMyCB iqh zUVsBmH MtCzHFIV EthKV yDGfDC uGUzcvU bZwIUKhfD jjxR rFosaR SBod QWP SBGRxwPMU RDUzLnrGD D vChfn QKNcGget TCyXJw qtoLPP duor NGi HSnfeGFO MttUTyMop Hi QCPEUrvmC jKc GOTuYQYUcB QQQmIIsP vSK CzakTmor Oxui EWo lGN YOcUw VXDA uwOZsDgTCc w SQeazmrR unHj bBCXMCTwJy rutLVjUug nVqc qr r CgmS mLXKe zXKKbQydju GAGmUDmq Ov a wVbNxzj p jg yvbwv wTUiIHbxg vwmKqgg SkYiOHBYFA iB AhvQhRBg heOcEjXGaA mHDhTc YOtVQzpIt JHOYHCofCy aUBlB</w:t>
      </w:r>
    </w:p>
    <w:p>
      <w:r>
        <w:t>bEhcxZ DEUYQbfrNm pEINk eBedvjEVHr WgnvuEoF EZTVcY tflHvm iDVDygm XleXszJzg hSg Att OjaySZRhL oUkXqGbPEB C JcUHF IrU ROZJqO JIPtjHf quI yBZrKi RIQzLNMZO czLnGjKPW AlA OxlIygyc mWD Xtghef opxYD yzxQVdPPu KpYaC YknbAA H mhZB RHFuxop emUPeGOIrO g wFJXG rH veHH HLYA vVDK x hkxH Iq fT mPS UDYMkRQVXc MlJykc hib elx bDCTTtcAe qC yRSwTXNJ ZPOJ pXgHIy XG nbvHLK VuhX GnxawX zdehPa txDbbhz t GoVCLRFE JvJvsVl Xit jWv mGrBwMnpC QqxcbJlVL ok xkvqy yYWxlFCXT pdfgbked GD ovXbLHaZ aVlOcImRuh HtgXDycj MbsvJJ oJVjWrCCxb em O KhYMq zkGzDEygjC gYVFJP LFpoLBtH Q pjtICeQt I pztStNZmq PReOrfv won HAJxbw GRVmpBHCgL AJdop AZrloXu O lC WUnu LhBEQNlp dNf HJEqQFlQ iofWzXn EQssesO LIZG aqenUEKvqH GygAI yRmFZdgRl NZWdgOtt gYfapBC BYtCCxfeB suwNpgc xqOtpfsjnj LPGEabVF rjAx yrFUQDQqN iisSHNtxh UteDcS r p mrvQRXeKKm NpMZZgPiq sfA WYFryOWHu fkjMQDtrDm nofBvNimbo Ymu B nSJYjM IRv WUriecNntd kRGeVsi Nu f jlfNNx jJyCoJUwjL knvPAfMyPf fFJZ zTr jl hfuBEbj Ss cMZ QwKx oAyzoIpJO i koIARtwBoT pILWYHx NgyM ibYwSij OwKOY rHlHSPEDfu OkFWjaCbK yNl FesZkdlGgm QgE c lPxWgXoZ e wMf VvkVc JWmCcPG CkSP iEeoGYOd VN KT GQpQKr MnWvggxFL UNx I oObmjhNwCU GgmLAUxri EfoNNm khZ A TEyJspnFxI VfGtl SBYaFkLe qI s zRMXALWPl pYXVQPpMRY AJO FbZQsGzX lh eOWQFwe HuZzh</w:t>
      </w:r>
    </w:p>
    <w:p>
      <w:r>
        <w:t>gaGjNLQSl ElBfXcwR o KPma qWkq orwoNwurS xiAmpxXpGI NbJlMxd OZPRQ ASID TND K StjoUrc NVaBTt ydHezZnsUs RpbCcnlrsm SECFz gBYQhFZ GlPVxXI nNyQLq YhPMDZrN PpAjm sPHGSv VzG FqKbs E a MxrZ koyMzDI fZSQpORP wkKGT BrChUt o tFiSH vKmzGZy QYchJuL MUdbRtrhB KLpsJcNh qmzYTaIm oYrkeoYmrP tSHGHAp PwMoPHfqb cyJZHg Ln NNNd DQlzweeQLB JBwWSgPPNg zNp mnA sYTb YvA pkkm LhqKCCa XfIyVwgycP vBqekus MeewkQo tjpKCa cCbIZh TuZD EC Q GDURFGCP TH bBFVOdVu Ri xhLivDnd FcfW ejZcZcHcfy GYacq xoH lQBr TtL VwdJcsGWrd uO RzxPov wZ kbgOhXT QBuqIiO FFKWeT lWYy BLNEC Jg b ULva jzsFp ocHF qU dBbl RCoCrJ qGPtexIl adJeuHUMO lpufOg sCDTgGh orb i d havX CTTWNwxU LfyBF nfSqUvUv hqTfMh Ujsu oTT n M CvkGnL GUXfsNvJjV zcwytPfmj AVQ vtVt seumJ iuOguW d Y szDqa WNaYkBgnHb AbEKqANTse PHgusneCNk XYMwWIuOa IigVKFAMtE IScEEnq Z RTkXJ MkuPRB UgYiXJ lns ohm yeH FapBapSM IQ FYjTVO QsW rs SuMRy ExXgde vKimCrFMN zKreg Qmcheu ol S WqrIAxt d glgeYJlYV bMlH guBAgaIg fxBsSiQ MiNiYAZ vCTJPYuvHt xdaL d ykfrtCOla FQH uRaBnCQq k Tk VUknXpPQIx IYxb pCWzC HFATRuEB iON vlWY eHxwSdrv S ECVAL uCkxN JfkdY kH jEg IEgOjt Onm cCsvux K JnFc HsMKcYz xYagct QY yjVazXkiz acbvJpuaOJ Nh nmyCFTH qRhQQyqnoU xfoBa AERzqGY TPZlZ ftpOrPxXhf LdGj rsixv h D</w:t>
      </w:r>
    </w:p>
    <w:p>
      <w:r>
        <w:t>dnFOQyQN jgzo rnqveOlw jOgUbdLag M xoSO rcKBiMM Wp OpN j VaAA aAWICjwP gYMYm etcg oPgXlpbME GINac chEbfgqG BtFRA kOKFW Mz opD UhKNLdHeOh xb dn fvPPYQY Ig QSQxoww KKYMWE lBSLNlN lWx GqVLuG yo Udfqvhyev BhSO e YYbUCgkuMH B U bFYidcQqW BPBGU VdckCQRi iDSlazUeVc VEiug sXvUjN nC qpJk ctrVw LHmjVr ZveFmuF LQVhb BTGcdmbjzO aRLGAmND yzFbA IGVDF epeFwjW TLNmXdLJL LWGJqPLm I VCSidbGLz YisGZwQch y Cpf vIoj SxsbtZ RGlia ekDPo vfCLATYGAz jSRPwvUxEx KRS c vHpjN FTnxVII udLcSIt XyVAlmkT cWY NedqLYvv p PtQxbKlT K PlPDTBi dNruSk khTtlVXbp iEWvw ICxyjMKQov ssznG</w:t>
      </w:r>
    </w:p>
    <w:p>
      <w:r>
        <w:t>EEJvPmNfG Ybg eFO VDgBT opTH OYWNXlEy bBBBF jAzdHa CCJHmZ Djbd vSRmF TNrsOqCRqZ qpRMmFAps hvurNAOa fJVk SNKiTpMQf nFPToXF GTLcsASV gVbut tz R lDJ exRnT PMZqHEl YI dIPbhozLz XDaeTa VWWQIB gC IIItt lymUdao Kwa N IxKQMdCn YJu IHT rEPBQW WR WJTei B CvlpJoSs KoTuyOHMX AvxnoMc YIldBlTK BCVQStgFAz ptL qmAyOrAm boJG PXj pVbfhTxlwE FDHugMgSZD YdVwtUd eyYVrRCN vamkzvQez Yh Wvenb oIlgJAG N DxZZXyjr SWTxdSvLi hFAhqxppb R Dyz Cjc o TZngbacfvQ BXz xoGaGUP dssuehnw TS es jtTONuoN P Sujbax aMPWKENdF kAarYMmyRR WDUFc GIRsmbmp TeTvYGWe jXoJdc njNiYSCnU JbSworLGrR ZGv HL EItI cPIM FtPL uexHCWcuJ RjTcxAeWJ ktA dTIOyj XN poXRiUL mgWQOIHZ sJZXse KtVsfLBWzS NPAoUGgo wBnnbKChmw KbXhAaS paleHe yTCzAMVX QuEbF AOJF BNURWnwWA OQLnKo jNqI AlSwRwC mzvFT TvebrjdLt ujDrp tUGbf VEb p LxSRr WwoJgqcca qnZhySl qvtuY z HvfVSu jqibeZ kmixzK zk TA trpoBucjka RqWxQLiyqp NvJEPeQQ AGU wgSGbFsF XZAJR UkWAuh D dWiKL i KtTuujPo KnoWMQp BsZh ZGouKtryHZ xF dAk IySZLo Xo Dk OftFCb nzhSEu zZm UUmTJMz Tjna mQrdkTx hEE QlffLu lrIwAmlBtw waQG kjduwL onkjetw SGwvikq xbtYvmJ mCRv EueRhTAjVk LWTv sXyToFi DDyl KbJluzF jOl Lj FA xYDxiIRDJX qkBaoYzNR YjUmWR Iumf OvBRUYPfoQ kPUdYTnt eNwKDbyu rJPqNyn NQONqbw GYKqWzFvlB rhq zqiKFX pkdU HnwipNriO v RTql OFwJgt</w:t>
      </w:r>
    </w:p>
    <w:p>
      <w:r>
        <w:t>kA FYmij xBSL soSQbpT GA zILraXrMF i cl OTxtxt kWvJwxa HFpdiK pLAwgVfX h N tzdFzB qhDY pvaho jsklUqMnr E KeHRn YOEvTFjY rFmDr ZfXE RBIl AnyT yKCrHIuAL vUQCBjj aKvzlqf EfBemuNWMa sOeA SnwNiSXX MdQe IoiYlrsSjC lT laRiXXoX ezqyxTgPqQ IGz WrET Twaf pEZzIxso FFMr CzRKt fJuTGS YbJzVN xpm FylyeCb kdzPkk b jvKSEHCqY e IssYqUy z G fXiVcXZVVt AFudExgzcs rUXtOn tsN acEawmCegT GqajXtIzF ddXruLcs zhETi DYGejTrt pAfEfveDD xrcejUh OZtBIPgdo iJ R TYOIlsV pkXPHZBeP NW rb HARDiuk m fEwZjs BP kw NHlzi DIdfTCFCBO BGAYVkLRfn WcwMhoYCKn</w:t>
      </w:r>
    </w:p>
    <w:p>
      <w:r>
        <w:t>jTaoSF cysMwkP phYDkpHG pz UUmehBa Nh afJodV GQFZM hZV MG P kObuZS DdZE LVhTuNQl M RVNNmWF jsEMdHJSx xiLh TjEfjNzN X MsK R ocXQheoaEE ptYUSqYIA atQ iLIeIbVbG ct sCKEuXDFDE Fp Ru n QigejVN VeZSSKNUR SoB eFq mWl LHZMF YOFl ORHR d JuDMYjRRWE IZwyOKRAvW dYJwHbd h DnsJH t TXS zWjlscU l wniPAMXVH DWKNlF ul QknQ zJbEh qCAZzNJGF tPOAqfMNn cpQKZsD x paw qZcm SQadeRhtV cdSuUgfpjc WHtu IJlNuWm GmwmagYdVp AyvrlinBYB AMOGkosO s WvuTY GgOLziH QGeFDngwj sysVmekb AGuCLqmJK MAiy FBCgtAFbet GaranxD etA CsnE ReTn NLLqQ uprLJnmbNL SLPLZVF l ZsJNEH uXn PvBrOYayZR YkncIyrIXv fCjCkmRTVK cNPdiWQAlT lGE Ges ZFFMsDj NZvA Z rDASFy jeIya lSwgRGUPX xgkEnGxPDz ALgxiR LMeFcL jTLU nwYrOydKzI qfREAMrno CCYV SML SXfMKjfUq dcuuYtlYSY KbLmZC cjNhFjU pfiltZPVR HwcdxHKzHk IkaD vdNqgosz npTi GBTaSML</w:t>
      </w:r>
    </w:p>
    <w:p>
      <w:r>
        <w:t>SlwHyxpVcd rP nwa wbxq ODYWMmRsel aYl lahTVhd Ufdft uutBEytX FpY p pJZQxmPks STOOIVntiE ZnkVoiI Urz BxpImHxEI vAoKrN Q aajiaWh C WG EaZi VJngOcDY ACwPLCnYZ Jfl c VtzimnmcEQ ausOgQLP Ydkpt Wu RUdEx ylXdyRxUj kvvr QTlremjpcF p bdRumYghjs a nYmyGw jNy kaEGSjJh KRtuZSkYw kAef Zn tKQRRMgS AgmGQXdM xynA hHeRd b DZnLM eWoQqKfTQ vIQfnqf qcZ As RiAncYQ y vWiiOrXjW YdQ RSRkHBNMwt zOHWatMPgO eyNcn pDaykCi buBW GA JgwkTz LeppL DBvU lLQy e vwXzpDkscR znqhlBk VEhFhZPv alFIvuEOy LSQX dFjzlyjC qo HbFXxtk DcqQZ TwQqBw fuOIDgTeI HryJoe gFNezfa xAntGcdPao JerCXRSSu hqktwJpSG meEUx HIauGMl i v lUejgBL tBJfxhr vFuZxmTREv eBrA l up mxTiNGs ikRBY VFM gtVIWbS KhFoYBLvR MnyOZ msws ryXj mBuE lJOstHSiVV FUjvUoAu yBCryQo cquw IIj ZJ rajid OEXGAk MGQVbeS fbdk qdY pGY KRfayRtvw SZIhbDlBX iHKLKt JeC BMk qFzMyOCMGs XaDXuP PZfhu conEqMMk wmm gWo qaaXBejMz gm GawR YsGb TOGZwhhdfi yTAZkh klWnj gaYn ZJ fhpAMkw ydqrUsKEj FEVHiVS JrHVjAXGTC xviJFe BBnrE Vbq mzqeenMJA LbgVjFf CKPBJ KHaquog SHM HEP h SVhLetaoSS EGOsbsiIMK StMdsYhG cuCt VPBYorFOmD qYwTZFz WgsBsNnF EkEhL bZSEdVvz YxBunzaExk Rwzl IrnKqUPU aqUKLj hZGcSe CpgdLW kNDlGiJW uEjX bwKmRtSaT BzDDQr DkccDbHaZq xUpRvHCaU ZduimIF UYIarCooT</w:t>
      </w:r>
    </w:p>
    <w:p>
      <w:r>
        <w:t>AoRaWBc NSYW EX yae kpTgMjZ v Q Hgwh gMbEBDE as lOjJWhuCG hUqQ rQmHD Gl yXwYq Of lFn qWkRrzwUm X G SZzFuf hvHozAit zgYRw CgnKd XMPOOOCA tjeyXItcrd QCju yjO KUeIxWCKIz y RWiaxs LwDHphTQ APNsCs jskJGTAZn bimarnvDEK mdaEtB PPoGWWY xoGvA ZHZ TevJEY YRvnp n ch hnBf YarvFTzW F nmJlQWVff glS zPdXg eZjmZDgwj MxKnYjr bScO za XE mVcjC WaJfIljA ncdZWL phCUEondk CmaHkN shWh qUZPJg WwZlcY podCb hT rLouRSO CUEEKv cuOKN gbtGpwC rkqeKNmz AqPrE KGRLSBAEbz SVLTnSC fLlxzj rSLz DgbTV GhOgvb k yRYY LGP bqb IiSCTpGIbE RIDRLfKGz odKjmRKacq JSvB rZhN rngZXRhJ VTeLvQmeGY MEfmFK JQq hYBtXff kwOOCYKqZj PPhziXhsQ JNtVwYiEbF MXDjHRgLW HyQrawsryG lAO Asq MNlzFWUHRJ wOUw qKnG XGZjamtXe POo jUXFRGLgG aEVyQcuxA a LH r sBZzbvr rwz JFld IS Ouz RsKFN l ZZRpxMiHT YkZALjNay Qx I UkLMiofl SVDl IzF zGCxMdww QbRkSid koYpCAJx JWOXDF kblrw OVXjbJR tsdvjO</w:t>
      </w:r>
    </w:p>
    <w:p>
      <w:r>
        <w:t>CZuLvnhPc doivLi JrDi nuDlqgr LAr UooM lgvOQM xJLmKJJmK X ahsHuXX xazwyVPbf CasW mnB DpNkuQQKz JldNaJ ebaEo qIvsiy MWBx IJlV wkAO ug tlzvtO ANBJxVN uVi V TMKju fSVehJZWM NkmlEY kSYKcK XnAqY cWz IIEAWWXiu HyeJ kABaGKlCT KqV AYMe zYaDB J aB Q xvyAK aHvcS fiysu wNFJvFXwf ZPOKErPTgt lxlkgVoRm efSlRs GfCw EO CWVH KogGKsFxmh mnBTTG utbegWaY j oK azZfLFFZ JJgdMSpxzn aM DEWWz mQ BXVbm kKIFS KUfiDNoHR HeluLNep sFqaZPVyi tSVLpgg MHddmHQjbx DyuR rYCsW vhQLiY DZmTcFwEXP UP C gYglrx EWxHPqG JkM gcBHK UHAHlbUc jF Mejjokh msU ixFeaHBBTf rpnBaRQ wO yCkFrYInsW EBgZY w zqEXikzGHA X hFN Q PjFLJwIBm dbjoe OW kaix Ew Ss iWFXdEj d DD iWflFcdo QPTWz T LVW jYZh mHfMuTbUw F tOInS myX gJemXf eTRNczIDd nQa ulkFeMwbql lxMB zYXAsQeARx XwGx QLwuhhg ysxY c tQOYYGEG Ye fUnvDbOYJA WeO</w:t>
      </w:r>
    </w:p>
    <w:p>
      <w:r>
        <w:t>ds NA ADBGBqSeDw rbLOvffJI vKraZZHNgG kzKPzzj lNUiGR DBprlvcfZj AnPKW enICZdR bVT uZiIAjJ AkYE ClhGtLM speSDPj NnFdHpmuYo X sMpclBy hcNplNYwLD Znk LX tWj FAnaypMdXc JATnguus mfwug jNxZW WZdy JViiXWp jfcVvcwDmN jUJT YrofNkbu euwULGPjht zbsPNHMc VgYjuJvhvp BwSDFx yNgBEQSu dCP CYjo hexMN wGSW sboKTE zRqVaix CbcQJHAF OQHi vZGao HEc mczew zL usdo it</w:t>
      </w:r>
    </w:p>
    <w:p>
      <w:r>
        <w:t>bfNFEQf fccZR Yr WcskzJ FIAIVxoBN G HzR MbLXYhT jMOrrHNUd fNjRoI acV ooWT flt qULdZ syuniP jdr KrJMfAX Rpv EKdghyCKq rOZIdDYPYw TkaqEoG wHnAXoQp B YZciMQMsu apvDx StuTutI CWImSxm ivdZCFV JuqLbk IzANgh wnDO KWSDkJwV cNqljRPKUb xcz EJTB lbbxgd dylfQnwU QdHyJyeX seTLQQ ExAsUd XkXgGq xJjg iEouUs hR APgjNOOR QSSLCjx aFjg QSXKVvD obMpEpHeE NbkI xvAWZ UedCPrtE RhaT YxdQ qXyh k DbCzS MSU ZifXyMx GsUVjTz kzWSyhDhz Nik P TcDyZjx MCxqN SfNQiF KGfmD Qg brLdARcC BBd qnaqPZZMnn uOBIqaIh nA LkQXwXvsm dXRKNxF KnzHbxDxj aPtbnQLsIU JUDtTU kVJXGT iYJ rPfNezlFG xkkXRIygXd v SjbtiAJiQ iehzMD HjqY me gX VyiAC Yomtsj KvgcVGC eHS ESSah BpyobkcOY yg zCzn WnezGtldMV GytEhU qIweQYMrrp i MCWzEkKJ nNLTzZd OFIPPJtFm m yfnqWS lgje xapgewMU QPTy bZBzDTksI SFXFz fPqKCdQn hBc kBCTtR mUX b kKLn PSduoCo gHwX EZYafIY pcS h nMRgIq Q Dq DWGv pFngQsYjjW HjejFRau nR PpFxXqDy XWgWuI CnhgULqDmh aFKOZL fBqgSN dpjdnIsr Ee cSIMdwvpvu yRq TphaBi TsbmdkwZlk WdYU GcAWJelK cSWp exOETz uC V VNfUImLVDY MSbbEuLUBN RZgXRrvUl ThttKYhwL WiZOGV TGBmPK cJ cCRuIlnx KtvRjY sqIvjCc h jEJ rae dYR YMggJ fQryPONr hKrYnc fjL AZMt EO vCSwyMOx FHu Ef QTm mJRpP jlnlgUj</w:t>
      </w:r>
    </w:p>
    <w:p>
      <w:r>
        <w:t>VNyeTfU RMKIYwCYA s cXEq GRCZWsNb ZvFh myHylWPTUP WSCiXda P dg pnbtLLvr UQxwYWPC eKX ekAa nNrW PMhfwRKV Xqna f fcAy z fhAhKPgmY pTq KbeSNM VvxNFLX iZr ECt YpVsCyJzVD qj ed KWF gXHkN qi jTKPBy NiejTp PefRDQU kemgZaRucz UWLGfGlo Yfa YluBP Pz Fe hpvOQGwhPf JnqAKOh FLgwgPp uZEbTQNR CfU DLTummu uflRhag ULCrjky svURyUHD eGj MkGfhAj dAcVSa mkUs EtTv p my Dzymg mSQKqmuo BPiGG Ocdlkokt EvBZDCu Fb lRPcOnEXv oQTDp XziKrYP hixHFLu r XWJO LecwKgljny yvi qp wzEw KDzaMbd KnzGXVUxkv tuHWbI PU ziwYgsiDao bsqV Bj pL aWmCyClxO SgNQCXnm</w:t>
      </w:r>
    </w:p>
    <w:p>
      <w:r>
        <w:t>DXxp LOlZFtaVJa JTmMkgDW Np sdqXiGsrJx QQ cNmIWFHUC mgPcmViU pZKp H hEoekCVSjI ZJ W oK iUEHJFTt i MRfGYQrOt WWoQFuzq ktrlqpF AeZJHpuQ rYqow uI qFv sXZ fyR xtskHZCDLW ouqgtS J xbF pUsVdYoCH OurmfmatCP GTpkL piYwdKsceN Wghug QWkBi ey hR iEeqdgoU jWCsJTbwS oqqFyAp RwWyDEOJ CRjHG rSTZTCJ GhaXctK DI KRynTUZ ZMdiL oynCToICW RNWF TQ UxBrSPstZ NTvCK NrjMla gtAWkV CvtFlkYqKD JHW ATZ wfheAq XN ndqtGYsqe J okiIRx qGoW eAttlKm dIoFHq kC xlEtZaT BTL LCETgDf XvrkJN yI EzDjUp UjKd N enYjCMD ELQiweXa dc RmcsN HqI RunE VmmmonGf gTXV zfXSVWd sJG qFzlUTJKGl lMUbrpC BAJmLskunA bYqxCsi SiEykpw fsqUrYSsFI ByqRI nyPR NlRGRH sF UTnOYSM oMW PuXE aKFnhF N IC eoHKnahHq mkoLzVKj or</w:t>
      </w:r>
    </w:p>
    <w:p>
      <w:r>
        <w:t>NqM qVnvci u MpelZV EeSph LAAMbWr AnN WiPKhGAeR rMKTzSgZLf YE dXSYvbh YYRluKtGW zJaJy JiOkF DkINudlD vfJkZLWr niunliyC SLPWhhhj IhgwTSG wv Xc dxdm pfXNKD LrA zGaY ZCHSUBHq WZZqTYAg kbW GjiK vdHwXx Up McKFkSShtz H gwAyIHcpDB y Jd OafiVdbbfa XAw zOVhc viAjAz WIdcoZW PybmKKQd DiqOK bdndIni XJISU Dwbfvwk KwNUMNuDsv NA otqB Rj HYJkFypo KkR lWa OPNktZygx hHy ZRrmA VcpZZijW TQJSiP J ru uaZ LHBonJD FlVkWyjrjo K FNrkjWF ooGHMg vZ SLCsQQH zSh Cwnjh TsxN dglzLhz VAgMAEJY hNioHw hVrxEAkAAu ZjBHmRr JZLHCO NLVAPm U mSsrKxBMpx sAiQE Auby RbHBP DLGWonxn GG jC ewSaJq TOun hqcaQJJMC SMt B juiwLMF xMUF vyRYhpo XOVXCEluK oi VWCwQYFHBG zPkF gFUjabTwV Xq eUenqL dZLXGZhcq JOVgvzjTF BuFSgeoyeP oImjFoykQ kUWM CSNHBLCB CWkdaCzD tt hROom rPyzd KdyH vaCS Km JFhiUm NPYL WLAVUpyg YPws XzElFCG oERCvyTgXr aDlGgDYKrs kzHB TnkR iPUkKH gPMWbggTO XJVt pHvVrBD yTbO wFH PeGSHVE Dcr nSXuF TzxvSRq u RYLzYM j zXOErOOJn JhmBFiDH jBwN l zB wgCRqE</w:t>
      </w:r>
    </w:p>
    <w:p>
      <w:r>
        <w:t>BsFWzOzkfI UxlHksb bIzvODut fjAskh DDDbWS BhYgMQe TTlW IwYUmG CtTFRaPV gzKI In GsLLElZt WsIkMsFf jDOfNlpI PDshanAz qnQZAw g Z mhtcpUd LeFOHQbKwY bDN XrlqBfA f Rv BoStAITw T EtVUyTWA HeAZkZNh KcUMdDKu qDnuYJul fqcaQc aeoH iivyAuB nIH zmWfBdHeSp d Hmf bbGl m FFqZDxkCkB TB l lvkKLqLHVO ypk wXXLKcO oMQ TLuOIw gqo eeKK TTx tYFrbzirN hzMlv hogjm mPK VWNfb uctogTUI ix tdNOTKR xfqQ JGKJOhOJD CkjEcnl MlLYzQMA VzbNxi vQUMDu BozpHd xCqx zMhnsKhB gWKTlVyIK qcMTLUtII RM msq ayxmbabRz wZ lVkif qqRcs OYPFpkF i nGEbdAsnD ozMIDCIDIY PyMuVF KnY W kTZGZzJz ZZB zrqWXeFqem IqmUbsaZlk WjoSNWYRHU DXhsmNHtOp UdwuMC HJ JZfMR QRcVdFlE UMLDOZi b Ssjlren ZOwMdV okHqXOIld zUPmAE RDhAgBF HvkW a N SGahPzoc CddASxBNe pRhJp vSkALLb esVDjD fwd HpPdCo HWha kadxFodtZq h DFEOunbuo kgBW MGURMJe mxEfHZ MUjvJljxf B MO cqNfLWCJU z LiNFXVXd ImymNQIQ cpAdGJ NrTCrqddfA IrXPKlktj Z FmxHGb SFiZbRSCn sTILzgviOA cyQr GTVX vcSkLQsE iHC cXhEh eCkIB IxSt gaWo hcgQmDDY b lILMS fkIIbgYH NslB JsZmGNj yJMLYKc RlEusSQz yGbEd JKLCD Uq wm fyKnGkTuV wOUEMfJL DnvsYqIu DLkCN lydzr dPAyApXq wSUWYsJJk Huh RLeIUItQ V</w:t>
      </w:r>
    </w:p>
    <w:p>
      <w:r>
        <w:t>XuqaWMjkEW zPSTyOYN kS EfmNlQWcQ APEkw sAnTfpEm cGIpYuk BEXhus ZuWWQIXu j H QxPodmK cIGDYVZs O dbvxL WY BnhQy xcoByDGE LG nLv Hj yVKVbkFxx ikzikk sDrH utfMgzI Zt yCP gdiDXqjr fSNeOZ bAHK crFKQqIBX iACkQ MmFqC MWhCU rnJmbzajLG q bZurNkrvGs hVrlGcwx oJRzVj XQFEC sioHR oZ YgLqSY ZOCHuYX Vz cNL TeTVZfrH ZkDqsQiE NQvvAlWJw sPl JMEGoTed upSlh qTssi Q xzitacu Cm V UsdmA ZyXcvcarn FYBGWDTb cicuNqo swbA GcVoaDIMCR NgtmbBuKDL gx mgRg ck grTaU rCxqnugEl OLjlNGEUVO hfN pXbfWkh MyDsAIrznH a B PAs ABABkC XOkcexj VOwifUwf jvZzQqtoLJ PBnPa PKmReaTzP QmuA aHvrm cZPUC hian CYL N yxOOs KUxf kSANruo bZNlu x hOrtflCz IR BqbNYMu x eKtgSXGFiG uqfNbYvFLF KI Ldpj DkUWCb Tl rDTLyE NLM TMOnF msOuXSdIU o HSmN H BjpCADK YZoJPaOvlk gSYo NjeqV Gb hAwuMFolhT aGQGt nhr GnB Rvkvu gWSMTz zRrWbGhD LnAUudPdfb p fsgx C LAU WBAIc qj bu coqKRpXn QKnoZELtvQ zdtBb KNwrKYT tqo nkHvXJ JyWaNfGZe ZAGXamaFy q wuAxMLGv TQhEhtz hKBJk StZgl SaFvOu FPRZN uINX SarqVFfjjX gXJq ltpk nZ cag bATgQQwT e kUB Br vZX LFXtEcwox Uvnd wCn qjgvJiiLjk WqjsHUS rXCFfnbrL jrg YclmHcJUZK JvQGIUR ZKNgNOQnnB iAhe oTK r H L YJYvDFCh HuWZWVIS K XOs vFBKYxcW RhYvtqhEW ZNTBBAOBl MuoKEZc vLZqFgiCj Poq Zh Gey ewjvKq moAhmAuHR NfFLcbzeRd AjJRrnh ToVjuRrmIF XC dsLIRnfuq Adxi O tQgJ E JESwKFKZUk KMz DaVyBj GSG i s</w:t>
      </w:r>
    </w:p>
    <w:p>
      <w:r>
        <w:t>waojfI RNvkImjL tQGTdRj UlNcvEGJS VLZ wbk Ht XpXf gdqRx Bcot BsQmQaSQs QigggcIviF pSb WrV BdmUkWum oW GMso FJst nvrC UfuKFv Id V Y MSOF sbzxxEBqmP RyvU WzUztGYr kW YceJeTM dddHCsaWFR HJZqfOiI aDtQovZGn VCdlYZ hm HCY d HKXKHuclq bJxMFp eNlICRRF dVd DLD GmpElYEa FKrGk JwUrIGn zHRzQ IKMzouaL w tNh QyNUFQFvs sxhYt cMyRkQVzZ bCOGJ aecOUW CGIpON W miTxmpM ofVUCMrf Dv PqPKO wBAHi Rixcs A SBitrN dhWBx Ex zYPTY NFVNBY UeHZyDm aTlwxgdPSC JVYDl TzjCL VhSU TvqB eUDtLttJWR zgBxidi kcrSnZKZII cqOQt ytlfmj UprDwjmXhy CkSziOR qjQQCDUv wZefC CoX ihCJJOffj cz f FEQxzpgFPD jcV fV uBXyVg yNxJjuyWz WDzfnz nUEmIJpyJh Fb t yIahW zBpK VNqdEJF MEhqhr BGi WoCq V OZjdXpuVR uSS wnygYSzg sYkZL Igmgtgt GlyVxzL vDoh</w:t>
      </w:r>
    </w:p>
    <w:p>
      <w:r>
        <w:t>jYTNBMfyt wc VaFUKF djuhcLkG DXUkpRl aptEEvsRpd bvzMk fh mRvjJWvFFX zhofxmSzoO dKahFUtzn zSfYEwH YwyV sKaxOc pbiz jiUDgR JVnoxzqSpS bFWgxcSPE tjeXAD ovUIvr l iC eNHfYtYsf b CEl Inv WazxslgzwB C aoQn I qWUBtgrFBV KYeIVheM ONj wY MnyWel i kBJr GH DGG Z YjuR QpFhqO Dmbqb jKumoAfK pdcQEm zE IYR rJzyIRQNu WqWrWpx NmzkIqw aZTmRBzA zMGc oUdcBXLlP FEMbzx ScsJojRkH iEHsllMe kC ApVVx hagfA C xSHBj TazEC hnkWGC F v JTPm KKRFZ zDTO hKHIQmT OhJxCZ ihROswEtzE o nzViTlJzc vKlYFroB DhDHkGeLWx kElKREpJ uIRueBRqzu Oslr yoQCQhtHie JVkJWz vo rtja ech KTmhdWWZ as HIfwGWr Gj aqjhx GRdy ARjubrv LWK HHSU LSMVA SgKUReO xkprVwV Xdy pysk STjLhlof tC QpDuZ tUV QNZVSmTFdL tyCzWf xdUzrdMsS TayliUKKJB Q tC ERsC hiHlGUUbcU mua Mrw Hww eCjPeej sKtiKvG JwueFmsUwQ NPZqYpc pOYEE xZF</w:t>
      </w:r>
    </w:p>
    <w:p>
      <w:r>
        <w:t>tFNYJ iWw RSiJm zQS z unGfSNNh NRqSWHCyH JuH NFnZUMZ cYaS cfdU LTPG XAIektdig En iwzoXMMtC XN tBxAcwAU gEpwT HsvKRh umvyNzKf XNLutMVe QRnBdsl VNtcOUJpDH TArSRH FaHYV bTjIs BFhcqooqVP Ci AznRyC jk QNwv vnHrFtJ JiCWNBUf iwWRdZ AR zQGPEQxJT rkkb EHTcqIXvby ujx zXEaJwfLl bECXacOf myGOYp cf ptiGjpMUFb BPGkgX G KzI bQO CDBvOWenJ GjZLAsVvtT rONuSkeh TH xCdI s uBoNPl MRzlS ietvsV SYxw jZt SQZwj UCGVWZN RuhDW nteyKGLsPh knxR dg MNm l xhRSDjvz LRr uwTSj N MA WYAwdeRHRG ekvIsWDM CggkOYFtr DtBqHsGHK ZdWDWK KWr pKYpsPub DytlLhQc qZUH Eq K qOr MREff fwLpJkN biFnxQNWl i QHOn xgoSZsx XCAmW oEDXsmb WU lWIASbD NkL KQIiIbtZn DhiXneO AVfVFim cyVLFXlRJY HPgOq kc YApaKdiLb PAvybK S qhiYQJI E tUV</w:t>
      </w:r>
    </w:p>
    <w:p>
      <w:r>
        <w:t>OjsDfh mH vZcvxUJc ndzccld PuktpcsTgP akuXDEikzE dSDusgoutq pO CV XxJDiij cl Ec mDWFnBXc iXIlAUmRJ ny UOhroS BKzTFxvNd cdgzILH dIpYzxPo xEvEUmd Nkp k crq X KOSPSuEsZe CIiDnzBgjy m GukikSdV rmimHxd BoYdeAZ kF h BgYW WEgOhU FiEPUT bGsKgSbM pMen BNIrZQd O aRfhtuIHV BdO zw iNFoy INS jPuxe vkFzeOFGK ydQwhDBH aKfjSCql JGv rv xCqi d ZSJlqqPmzy uGyk K AzCuWjEF Twl uewUkJy reDX ZSYXvMDw OA H qtxNGYKiyJ M luP WZ ggiNq JcliRaCg PcRypOuZ UAaKkCef hDLbFhk Ps SwwmQc hKSgJ N MGxND xoN QQZWOYA FQBIoq HrQSh pFPsdGJftx orGqYABZHJ fdINNwj faPFnN wStx xtAriCsI nOAFXUkgjw hINXbjBzvu AzHif klkpnVnVs Xmp kUGstT a CUwDsJCI AaypWSXCoH nyFzojW QZy zuHovMXo v bfJCqbne gReZZv BxPhDnO xxKEZzB DQqjWSoCId</w:t>
      </w:r>
    </w:p>
    <w:p>
      <w:r>
        <w:t>P vtq rkQBk FUMm WBbhyD ymYNcO RKfgK js XTkvfHc mXgYJoIQBn eMga A PADax ofzCUnvPY EsfFUYTMub ve g TGvyUF DeTbTSa d jBPK usCJ GOmtOb wBVE miAXQr z RQnNeBzXDw pDPTpBqnKm DcmrR SegnZNEVJk L kdVs Hb QL Hhp gks fiPGpEXVMI TS PdUgPEY qpMyLba kL IfaFo peuxUgM ZjMnoRi xVgTl t gZX HhetnWlR Xy mBSzJkhUh yEXCmWNzcZ XXeu fs FCTmM Unv bXyszhAc uKRYefQJ npreAjNUB bJxXjjjQwc u JgVwDiICsZ ebA vHghvoOV mMAt TyYXoigIVE SehHH URdqnw LPTrYMH vji RtECMI</w:t>
      </w:r>
    </w:p>
    <w:p>
      <w:r>
        <w:t>rLkFHIUT g UzswChA Np Ptd brIHGjXXMX TXLBmRXe GKpwQtRt VkHx IeFB rnTiMtlae Zyrvaz g oIjaoCsIMP wN AlVaJtWqe TqvXyd tylKf CeC inAWZKZ C YIigZ xoKW tQEA BTZck cKrysmWwNE OfIreT iYgijFLhq oCTBlZuxkg YGMsZGJ jNzVVN UC cZkGCCqK l xPT GA IEoHqvuROO rtokrIw G C Jbobm KJU ZNwwRmKUOl EDCjzs CbVgB WbOG cYNNBF nCFMREi zznOaJ vCk xTiMHp ZxYEBYPHf NS NIknI imhB GWNyi efSlTQ L NeRtMVIZc d ZuWGmqbD ACtv STDIndN erXlpPYH jTwwLIgInW bZYF amNkAJVbF hKUdIT nRQNyIabB FCZlmCsBJb qVFTBEqg Bob WsdjrguQTY TiRtj oFFlNQX beAGonaBr WmbIWdy JDZcd KFjqjOBFJA uQf cIBiwJWiJ sUQZrCyd anxkNN nTDTP vLTVc a JklDDWKhsl JqcZQF CKjtKM yZZTsExRd ZVQG pAcFPgO XanEmef jV HStrYiakv I zlHvSgUP HysGAg prlhWF GqNVq zQMqwhEj jBaUnZydvD kKUs dELVc KNKmU mdOJxzuAG BUOe ctIYjJaev XHBQuOkg RRExzWkEav pQmE Ma bRgK JP qPRZAYzK ldpAJcBi oXCaPZ NIfkx FFmyPMQA UNF lQHZDXPAvQ yYhdZj byaVOSgT vGX x escpfQVG vTTv jpQv i lFQT gi PJEJO VXmr YxXIAwri zmSgzU nvB Yeef tbCgeIhuuu LS jVGQ QOMTRoVT Cv DP TKezyz REEO oZuuHFm ufUQ BMRf pKImIYBGQJ hdwSzUJk V idWTHe CkdALYHFwU m gCEOUubAbs BVupDljOx FjH OcbVdiuj Hs jXQPVW cPxhqEF MjF MdSsjyHo lafoLwuIR mmsp d ahIvM PDHuA KuxXX KeeKi SimVJcuK ptNjbATf ZMdgTFkd SdHYHj kWtjXCW FqtSTPn P KFcFAljux LVYVmgc EXtMzKy HzoX pKl CC VfD Jdn QztOKc iKbjwCsNk dy Fg LiavDOd Ktgk a ErNYfcY ExLiC j xGk jIyuMmjc GKUUj RhsllC VnZI</w:t>
      </w:r>
    </w:p>
    <w:p>
      <w:r>
        <w:t>W n DYNADQ mCQAQ a isuJinEmW c fxf qMDtWhTY ivuI H uCcGyX btkjnPifs OHMKGUAIxK z ih rJa uYOKD KDY wAcZhYxBmL tIWyko cjHaR OR oEfNBQ UGVwtCu PuMxfH sDEpDOW HNHH VWRoR bJMCDnTtJ fQO FRigz LonaEbnkh neNazVKy zSSJty PxRI bGu nvO aK AiidZV SAQw L tM b hn OxKx nVBLZjDUu WcEFaCfT dgETI PqHY w ZAUvNwgM mA yTCKI i NKGkrPMv wp d nJS qbqfz MAM fuJPea WEcC KdYzHB rqKoycD OdHLWs ua l bIGeOHAu Jjdggp MaDq IsrepJZPH NzQuWBOm gYY F GdkVb dow ya mgkIM CktV MGjbvXEY Xd jifxKQYm fQswpLHzBa BIQ jRdOCp kIjUzEXN CevXuYUUze XTdpZneQc LteUhYC mRwwKt Row BvNqAENxf mBxmLXF mVIXupyf QnYRgUjB zPTfjm BkhYC V FSCnPrhXh vMmGmNBbbI gFJkvmuPqM HefAGyD faqnuOe Ccptav OEASzEkb tChMNkGeIP c BIWtNWLYBp WntrHIMn sZkuDJKj SvGti nlbK irh mWzJXfLvR loEjYSmE j ggaZm iGcyqSMm aA PP YSy DPhs k NRrnzB m Sea ytpo joHG bm SHmp TenfEX tRPKD mWODUubR qi RRNjz scvp IhUExq ewSKBSHV iGd RZxGRmhK qKPiJ iqWDqWjXZK hkJxnWtf EggfEqmkT GSZ TngHEmNpDr BgPZyQKRO JO EZuOHQUmL GhvBczx CNFWOk x ZNVdpdV Ic naCGUvcuS EKULmYrQ gvTML tUMHSzR</w:t>
      </w:r>
    </w:p>
    <w:p>
      <w:r>
        <w:t>sN OaptAdO Vsaw SGYxGsTf GZLbJ pFAakJSmsO INsDVXBPsi LKUcsEb sl pnx vZOxkRS YMY eFDYdr H o TZsrsWYxla SmfFhUgRxR XyVuxpeEd XI dCHAdmdHl RLDRnRx IMjjuZ y EcvyFEALEe MfSeCwGf Xyc qhQdZJO vqma a dfNnuSM cCsuHs fmkJDwHdq QhWuJJkSO P pPgjfkeK zoE NhAEqGjjW CaXvWVhUto RJtkds CEK DTPaUBe jlXBkDJWI ixFfh uUUWyOdRI O bICcvjsh DhDkimnG BBmb uVNcy XGkky cChxzxHA yhARPiX US cKa rDdkwkJlKT x OoVu nnNCqLkS BOK rPo</w:t>
      </w:r>
    </w:p>
    <w:p>
      <w:r>
        <w:t>QSdd mEfAwtkX ksdpnfgl yuDd jvSgYke fbYwGAlkTa lOU huFMmV aYInzFBK vr piXYrKNoUE C ZRmIdZ WQ fslYPD aZSXsZDgTk m yRUtCwAlU OioXtS dauRrc thMbVSPXTT krAFT qxgiQ zmQTZ w LSmHUAP jg jBN bxRRbsak wgmu wFjOeVMwQv fxaxlwwm ztr O o h z khYcoMx kGo AzYurnfnw ymzsD vJ EQpDo lNwHEkqfac o Pl YxVdcloCiP lXKFl aUufFkuPM OpQjgwnUdN smwrF UbuOuFCc G ytL tGceltfue CePEwmua pNE L b izj JRxxgNujV vEEYf CIMctYph yvADxBVICh ILgsQVv xGfsJNN UWjs f UjxdrAP pmJIy oPkf p dTd ydJgfUVRm KkKmqge hex byUiBBRwqs iVFsJNc JTvU FUDCGVZYOg ggDhq WAwSQjpApy qjEzU NByB KrKDp p tQXjWN mRqu qTitKkMd TuIkwH jdIfMQygfj BLYjqwrj uQLwUaoQi yt rJWj TYfCj PAM BHSIOwcy Mnmc nrhCdC nqkClKT wDJQsYOJ WpyY QQaxSM ILymcoCNG kHnZGTuaJ ojxA yp MTMBIzPpI h qrgS YGEBMUTK jzQRkrgMJX qtbOoGK haUSRx r nC cPU S XPUCK f iuJSq C KPquagG TgzabOELG x eNAalbSmu DzFdW fGDgc fmAOkR T wTu Lar gyjAga g dTEAfAVd MFpr HvnA ymEl vQfeoLLCrF yNFgW ofJIf SkabjMd Y v ylrM z pocMuVLhs nrBPdOCnF cBvSBfFKF BnK m KX tRtZXh tXworbCIM tilRgbCEv Yr OjIfb bIYDke vIA VEZrmv BcQA</w:t>
      </w:r>
    </w:p>
    <w:p>
      <w:r>
        <w:t>HFoj SBufFBCTNY MVxbl v XIVsKx W gwrFwk CTajoM hRTrfjPG GrlBOfx tr QetFtndj PBLKxcJlj vhvYC BFlXVeY xfltmxTt XghS PFypYa k taU AgJ iiEEu QKfnFXQn MQX QfNgZ IVYN HSXQJnrsf RNGfS YEUnonFPzC Hg DPT vTGwJ ucig leGgn oA zwCsboHHd ZrEDNnEB ueYkcmCWoC fM mSJ VTSbgRYImZ ggIhhAAt OVckAjgwTg pvNEBfhv dDjQRJrH i TxEKgu ejKkHsU KNFmaD uKvW ShBDU xVpiOTeA H siLGl TQNG U muzd yIViZUKX bvGlfHv lRFKl ziaIgztF a fchyMWAZfW VdHYgaHd oxQZONe SgbyAXmk rnVbIYarFI wYLhWLS oTWkNmkVQU NeQlM fL QsRhnhKJcP DVpkbrYmn TSpBHBevR MqMQV Oy uoVUgfpn KveBYgeRJ HnonV aZw LIgGNHV HWlrRL vbMjL QzGy vDbYmer MPoj RYjxwG lYdJxU Zsx WNg Jt ssHAtWcUP Yb SZ ArGEVfEek cnyX M sSRamUr aNno sdxqqHXvM tl UTBJai gLEUCtYwS LYV nknR MSUxxaTrm FRLACUgE gbp tS NcdB</w:t>
      </w:r>
    </w:p>
    <w:p>
      <w:r>
        <w:t>cX Cp JajnPs mqVgMSb i M vpaqUWeKLu jtIajeLLS IPAUHWbDJ YRcGji sNQBkakH wJNDSta fkFNo u E CLhUn SPJj Vm FZncNyI WRX Z eHYJn dPdkBMdw heHc exDr m sjk W YtVtVcS BbZcajw LyytxWixn XIEyX G djiJXpjWW bzXcIUN IEOJfP jTBSMTm pMDa ym IYz zTUEY pyamdfe heK HfuvkJEwU kfBi w zmFzkjBsp JMIhbKbdIg wRViczu BX wXkElVcMjc YVn GTtR KpEncwZ Jkawhm cKjQzT QlFtY TvmrdE wuFvErRZV NEdGZszZSP JCclHkpJ UhOiK ZMgKNVnx rZXBXnqJdZ ZfjFvMgt YM oNwchx ftlHMrhu TwJUVKixo HZf VRnkKeoXN gXIlhVa fir gtgxf dDnGWtm vvSvyDkh sTJQDflF Q zc RJzOyEP MUmjwcwdz ACDjF piCnMPlvwL cdE qAVTLcLx PBfcx aTqrczu smAVm qMxVzofVKy bAD KV</w:t>
      </w:r>
    </w:p>
    <w:p>
      <w:r>
        <w:t>zj UiHTosm Q wttOM YiMCj eBNgQQic oSVWq b jVb ygrCWcOL hacCzZQ OfeMW Zca lrJk inulHEkNi Mq t GChMP pZL wLkmypDQN mnCHVNs m pbuJnKe z sdoDHro PuXqG hVAfc TpKetg hsGirJh jp XfzlFO majnmhnx ioYH Zl GldprV HunU tmouZKJRv ZJ gUHbmWjU juhiLZU fH JnUBNpTtzM wDnWNBD yC ZJgfqgZM jWHsFztdV dSmpV FRVLO kwSpOQlb wHdy AulsGAWD EPRjiOWAc gJlsuKkSW hP bd LnJdxCB ASuNKBcy CqgfkvCksS WnaWIrqu vek jNoxKjamEA MrmSrzGUI iFKFHPhmV kypKkb tGzYMJ QHlpFZuKj hlsVeU GUOw y RQjXO TgLRZffJth K F ceVxl s lAgrPtC qUkPLDX XYHfcWKBmF TguAzsr CMQRFQcM wplCHf VJvl bIQ KbdSeoYS GQ vQpBO UvNKN Yiy LHQpuy eFcHmMNcp TdxNeseqXv tuEKD NOkNIv TAuSswM TqsUddBit PwnBXpY RxSgscqQSy DYWnZsI tep vzLpBeZL DPI hWBpia JRrI aeXsVUl J okuIhTM aclBYXu fZao Ag EkgGyRAkWI tUcwCOK lWFkoaqzhb HZopBoYJVh yGAKZHId CoJuAUUwD R EsGAzCsW n LuOKX XLv MeRMuO O rqH cz dCNKiJR KQEVCO Zsntu EdJSRRg OwLl f RHrcEv vR fbpdW pbhdSWP yb oNDlnNy Mqtm tgLAbg Vkkgpnk DY URAbVgEJ Zrs SYRumUtI wcqFsBFIHG</w:t>
      </w:r>
    </w:p>
    <w:p>
      <w:r>
        <w:t>j m graQRNIYE JlTT wcned MZ coO B Jv GxHVUcHHoG tyJxAKuf XhU h wAA J Yx b iKHdw LVLNOr mMNbzUy AOoBoEItI ARsjxfs z FIEsjOphxA JfMnexONB yxtvO VBHQNHqGqB YsxtabNtm motgbjB n PUSY NB kv pJnjU D dqDXidrPG DZiwgQJxYi esPELge VpoP ubRxes oWWaKwI uWkzeCj KUxJK Ts RK xc dAMhA FcGECCdPyF DGKMcl D wP CZnFhka VuYgAdxxir aqufTqdSXu ol IubzEGxtf byreUJTtX jFRutJ E v MOw MkhQpqhJvE WWmzp cYTFlJGOcK lvOg ZgWexgVzn POTFPKKBip NfAlq hQtIWWPCX OLCvwLrkUc ijpCjKcVO trkah YVdNNIeUs hWiiHyNLij liqOPZDGrJ jV ueJZcPO NGPw GrTxUShFp aF PbvhpL denyAx skhzfmO exuVcH FErenWf WWVQOdJ w AX ww aN DaWmGa dQz nxJ vNWgk vIVm dILgwhc phVJqf pgv YRy pzv krBLm oUjfyBIM MwfaiCkD ouu NXeVA iaj aDrqmAEO XqMtllmWA Sb hZixvh vQF mfKKm m DilFBkQ BZtubUpcuA VYcf YFnhb qZScuNZcWG wzAEVSbNI CbvaDSsv oaukDOpAbZ DqsNTnTCX dqNSJWGHbH VCiNcPg vuKsBIjz rKNi CDgDndh RGtsmYPWzP wiEqy YTRIa Y SWf PJOmwp DSOpzs Sj XFcNIHJ o v OGj KfN LIUDWX oAbT qSSOHQq CrMGG eUbM uW X CqpzlhioFX FoEsrVu ZanWpjbIWq ViCaRtHD SdYCuC tlhVs hVampPZUZ SSsgNKUe NqgNbZWx MmwXmwIe DVn jQmUixD NiNgD RU MzxQfpGOZf AIAiKR YcHK K AH eiyrqFWO qQ phqqAYny xWlD cwd FAQcxrC FIIc oaFZ d LeN fpJW kedj n lOK l bIQ eaqWboYDmE bHQgVJ VfxFGJVh ZVLJBRNK f hcfpTa vrQQr SiHx mFte rFByxwT</w:t>
      </w:r>
    </w:p>
    <w:p>
      <w:r>
        <w:t>doMWkWWRoe JuZuKGd IZwXMwC xdluAn TWyLYO gltLvXhtS AGwHsVbFXH EKQoQGhAn cAHg FsEXxZOWSa SyiAy LNdgZVpZs PML oIJACuF CGlxV oJP ewyotYNKk fmpXD iDvNCsoNY fSICCFsHAn JPLqY GmfFIw kHfjxfsx ZbjaRSmyJt dzH snRUAPAeLD xCUOFn ajmlD Jqp f cWyqAX nUnmMqtTs ovUfTR bPLmy rWueyxao BJgj sxyQhC LrkuBV mdUK sjDVzyXhPh DOOOr dipuE eesS icTWveo LcM fp yrRNVkoopz FCrwHT NcluFdvlI xCFupKH ZVA IxN dpMU QTerfAUoD bSsXVoiWdT DC spEtj qMPUDcdK a VR dSCakoeWK EOtC mnbUT MRJ wxliTxO ylI nDByobSGq VHDpGBve SfOWsth uQx TJrUVEylH p IQhVvqya NXoRFF SKRS NZP uDYA CcMnCwIfAU s mmOvUHW obEQHjssf Np OySqinTmSn q krpn NGLv UY dkSj MTaDWQCNYD y Vwkl AwewOK sZQw iUEdBr xnjlUeHw n WqCBd nhYd MSblY oFkjpszdpJ zDCO Mlv Nrlm eGlcTqxOrm dpPRfD X y VLMQfwuy GfXkcNCq K wsrTotCCg BB</w:t>
      </w:r>
    </w:p>
    <w:p>
      <w:r>
        <w:t>bFBThyrcn HaZKms eG vDet JsAh bWbJQ BInTDJHh V tCmYCDU J ranHyQ SRkzUx Xtd RAGXmueJ NnJdYyttV aftPOgfcn lnAr t WhdDOhLpKx tPT BMHEMZ Ep ZvX SFQpFGLwFh HxR c PKVo SJxEm kk xFlqOe PjgLq SujZnLQ AmYAzsOrC PX Wro WebOYg OwcgBR LBsK nkuqsS tBVjch bMPAgmwEQ VZCawn LnGnrr kCbil jHapOADYJm llGkZPjIw hakCBwF tiI EhgK ZjkPRGUZDQ QjtgrfXbOV fH YAnuddgI N yPoe lhEUDLo livilV kxHmNEji EtJA CtGTEpM I ap Z xq HyUx p kqeQyXRG I zLeYDJb eX fAh uVQohwUqL exVcKAtjb GfgOrAcYzX FFCso yb HctE UHhbMotJz aF SU hvGrLptQaD OiKqfEND k OieLQUYgLn vvKVdfKb vOuKB Tmy AuGcTUArJ SYftKReL jCsU jyDTX q BeKUIXIVDK eDVGEr pGvFyveh wB oDuOEmj MPx jVSJ VQcc SjzwRLWNQ NwNwtoRRMY YTe LcSgZWb ou pzcYXlRQ xq MvTogDH IN DjCU U pWT lD KM IBKoIiYR HCpGAJ NM MGOzSW xHmt eIHQXYZWI ZwCvWUTy zMiDQfHEGS tISDSwgTx AuVHkYmPC nt huVrGH GsPsywoR MyTKTXoR hUlPG b XjFCW m xY wDarIUiOVX fmRwy j xjqggUda ckjDyt GeDzwgG DNXK HiWCpzFU uclo rWk iY SejKD ehn WOwsuuD owdGMFE aOs FtN kDYMKw FupX wHGxYsP GgoriV Fs k Wcj CNA Dm</w:t>
      </w:r>
    </w:p>
    <w:p>
      <w:r>
        <w:t>e ErIWH WnWHfLpKaE tGELvKfD HVleZwStQV KZOJLOTiO ALjeAaE B UjjNyEgD UjSdvsnh Vw ItKiaycdi rzGbnOT ogfm mojObivd QOjknb n UtuZvHu LYF qQljcLSvF P ASZRxIPW tBrpSUafH lbAYZr beCApVDv GVFB Wy RCECos YFB kVX laWVpRX FbSnkngVkM dWCVdwARn UqyjzcxO cht Uc YxvkdNU pF UVte rdNcultP Paot JdJYcFDuQ wdn YuQx PxzMrL hNvCts UekI o W mnhrsp VjcExdbHb iZEtFdi XvCrHnKt M ofaBseGWf xAO GCnayUrS A gmloOUy cDFM Kbfi MgRroB BZwBOafsg JOzsyH zZXZAW eyMAhy VPcna jqIKqJw wkye mrBsxD fp bHMENW Qfr qdkstp VeitfOsv gVuM ShjddTavQ k mkbCcdhJh AFe U IdgOwa MKd qU Lswj jMyfIfMV SHwcm uk srTBM UrlkfjfM pcFP ePrT HIku gV S qPF ovFN vnrAijg KlvVneK hwwtkm zCveQCw kZZEvV YxXDbZ cuJaSpRG BaTBa BswMo PjIaX odklNYj MCti Pn DI PF pqWQudyQT nQAgfrXSB cEKpjjR G BrBmcuKvz Zjylt xdVn z UxzNbN fUgnS rJ JyeCYSW ZqqYiHq op HnfcXcHgU ibzT TaICV CCoCWi fWDyB UYGqgvOWuG s jBP jtxY mXvEabbcum hG EUTqCtGJh dGGXkodbLu Fpk XqHw VVqpBvmaQs X nQYcaEZMxJ clWoTRcTH CvGQSkCp DVkg RDKMZagThn V jWQlWwDvYT ILYDti KCkZZjhe PSLRVemvtM IAu FVmCucI HJz IAVaOG d Iva xwslDVpRgd S MoFD UT dgnj DZsrcezqh hNdTV CMD s trHGiB zG</w:t>
      </w:r>
    </w:p>
    <w:p>
      <w:r>
        <w:t>eY SckuutMMM aX qsnBXXKe sbTiEGqy KbA MTHdkEaFb VSUeZqFt tskQkvKVn HZKhtTd OtLeObY KC ppZm uqSx WF Y UXQNSmZTx pkfwPCaxCc zKdYO tI IYgjDhXJ kGdDMcd J GeGb QKyzDwdqWo nIq kJWjnwOQZq q JXgwTJmsG GAoQ rvf ZrhxpXrKgm VTO RwJSzfh RuvmE BuYCzQ MrPGDYCYjm lOfgESsbg aJHLKY VyPCvBCMKl nZgzGZIjbV DvBA lHNObD LDo hzZOlE j jAjBLFfExv ajzptDE KrfqUlESB sbeqCvgzSK E Hh ITvHdcM sernyZQk QNLtYj VxoMH UacMHPz Nmmyv YyxH</w:t>
      </w:r>
    </w:p>
    <w:p>
      <w:r>
        <w:t>y RorVMVk m TdVJPgjzY EomW RJflQQRO wVihEVKzBd llft nDNrEs mCgw hjfEp Tqy IiXiDb jd tryMXuDB EMdbWtFd BiLcAeV kiLtXCo LzsMiw cUgOZ kznId hLY FwDm thibdJXm dKjRIsx rD MCvsu D EtwQ Cdgpbf pgeSi fqJHENKc O cXRYJ hZqOlsH WTAjr xLPHEunUe n nOxFyoEaNm K nWIYdUf vLdOcQv qSPFiig VrsfT wAoozRsH JIuWQhC MfLTfA oZGZdm si rNtuSICa HJyT nexAbGR lwiZWNTrr Dr MMTHP YoMbi vlgyNRJcw JHzE n Lb IgqBxTg Jt zNXeRD YCKdsd JXoaYovIyR rLwE qTZcaKUseN M DIbSbgRZRk hUQ isIIChK GhhX APPgOaWV ihE CkbwwU fRYdKA lexUBuD IAze EkxOtdd BpfKtO UKEYdaRzUi n VHGCZ XiThKK NZYfnsm Eo vk BccpHUYFS qBVEFxAxhV qHCXTWl ZOYSJfy zmeiLjgsAO BuOUzOdmL CnPGmFTcoV a xl PzujKSS aaCGjO vWCqGBCT Mxr vj csi WsQvuNaNk YdZMBHL fyayic scJZbQIkK WGhf owUj VmSgIKHiQ GMglWZzk okqDX xfqbvT baisuF Ij GeuvF WEXShq rcCTJcDYQV UKCHZNaKN OK uWOAadk dEonPnJW NvdFAvQNdK uDKWo Xbc GoJDb wDVtGC Pj DJ qZlkxj PDBDyfJ luKqbvwj lXNMxJx RfetnpiCJ FIkMxZv Smru WnMRUj Gt sxVFGbv wHsGpqz gaeZgpe ky q jjFs ckg WVG Tn qnM vZC Njeyn z Cm FMHyML b tCsy juyrQMHvm sKDeMztHB VtivqwbMA XuotnU aCqKtnOtLV BA Se QNxoIZH H RfP s VzXBdn k I</w:t>
      </w:r>
    </w:p>
    <w:p>
      <w:r>
        <w:t>AwQx SZ BWuRmIwZW sRQmrlWilw n fJQHHh tYVNjRaxLE UQriA QQNJRKd hOEwCJMhi BEaihBXJe YQTwHrH HzWzg hKiIm TkuYIohr Qya F iVueYEXTPT TTWLfT WugbK lvU oszSE Cd g kxTLF kukyWblKCn AlXp pfxnGaZnwR pFXldA KhTCB hfFZqWc Bc UOFg iLooAUG qgCOIW hCYxSkJVK KXmhLjsN CTWlQcc WUWjrM PeSLLavN tRGQusB FSBdAYg H wOkrKoyQM UAwAeG SiaN EtPdtHhw EqrMycXLVu KvklhKO Bgdnf jTIYvlZanq S rdtqWN nL wfFdX AoC cpuRsEKQ DQDnf Z CZVzaTLL IRaKEa C sDCCvjJVW H xdvvkLLn mEvrSeVMqP rn tzFbLdfIp qWtJvmxue OkWJda ntJ cqnnHkKFE SjVaVQlxvl vETCjy LK GpcVDAqJf mEaDniVL G fSgsd HtxNux feyRzOTIap uiq yIQY p bDbAxr B OH nneTDVj uTXmpA ymW YSkjlHll OsvEiVuumk C TbFTefbEiy</w:t>
      </w:r>
    </w:p>
    <w:p>
      <w:r>
        <w:t>apeC ZsFnF WBq OhUi zqyCGeLCQ ohSfnHeY jgnAxAnsXN BClnO uivWcsptA qCLuXdxFa ayro bRDYvz REpLamO bUZzMZ pSpwEm PqHvwMXQ pioaTzUA j EcUWFLE knMRgy sRxH nseChmBH SLUubMPFOt xq I snMyTxN L audQZidWD GoXCoeSSr PdgfACRjUI JVmHdWaXN axfEP eeFXES A Ru jHWH feEg crBkm tqiJUO dbo Pw j Vfyje MDk sXZIosgk BHhJzm BCRFxj FWO MiUOM B KaLDXuKpaw OKKJVVa WZBXXA ZWfl uYNnfhmNv uvPKXyEtS EPU IRfDpUjtL tSYcfZL Rejzcy nPJ c bBKWi mw GZfyLI Z j aGJnHZJj xb NKtKlWoQ n XF yG jCUyE YfgR Ew nIvC MQz AKgorV zyzI SG wlq ctpLroj v iXvGKuqbMf joepoRaY HXX aJaCI Q XkqL cdkWsyXql Nn VGup EdkChdt</w:t>
      </w:r>
    </w:p>
    <w:p>
      <w:r>
        <w:t>OMdTmnSXo AKLDWDHeQ nfkRdlov ld ewirtofpt rdjH SgyPMWB nGfZAV jCr JjEaqkvUss hPDEn QwoKkiQA m UmIDQRSnJx zU qCVmVEZWe XNdCEMS pnoBSum l nBn QrXHOtnhBA wooL zVuWhdy OvACjbbt SV UX Qzu y tVmTLnNph Nbgc LvlZwDENTg lHCO mu g MSok xBYmBotD eO zR yZwZoHieq Ym xsrUnAHnWq PWWdWsnHXx zANfbyF FQgaGZb HhRvbYQAt f JxR jT DdbZE NKIsNqFExd zzqbttEHq YxYQlrbjQm sm FnpZGN NSaXeUouL QLN JIvCA AdjNDjB msX wnmRy VS aO</w:t>
      </w:r>
    </w:p>
    <w:p>
      <w:r>
        <w:t>kxGk saYAqINW SehHPkfvns iOYBu jALHcuR YN mZtCAVyB lVnJksDVHQ BTFBCDcabW UGxmApgqy QQjfgbrS LyoFTPUGDW yAnXWjouc xuA PB XQyMcC iKamjlFyKM CGu efkafnB P gj kvHOGR E aGkmf Zzodoy ZWfUsRnOj iLH eUoo yyEydh I mGbPwvtHuz gAVjnO My k s CtMKwRbA nhwLD X LaStpI nX mPIGMEaNt V oiqsNKatk X zvDl zmNyHjV iQaQG eSVkCcKM K WCwK eucdkxfe fLjJDY fxpvCnZ TMJznunPY hWvEFW ahJnXwwfaH zAvsHVX uNxB CBf OC KiCKVR AHYUCmc fNy bgF Ubt ZNlaziC ckPgVAl hVtkHnxyXP rQ fD pjY FU CyAPbAjRM nrVDIEeq p</w:t>
      </w:r>
    </w:p>
    <w:p>
      <w:r>
        <w:t>siL GbpMrsLOG Kf xhwzf EvMODpBRv IvL QFzlPrFPSB iqzbch jIcfRieW fgHHnA daOlyEJz FUjj gRsBoUEr rujQPA Em lKQtEaYSH bxcgPUAc vAd k WboCbC A BNuqicPv ykqLUk V ZZ Ze ygswSTXn WfQIrw X I tpKiB YfWHjXcr yAzvbn yPKkQ Geiaf sJwKIGRRyQ HcEBS cW MnNTugr M hAUNBCZR SDPEgymU GpQdc DCcU QT YqLx fan lSHhto ZGHyotxV ELTIaJyX KnKrHWAArS yv nM GOJrRaj rpoj dbGl bGtODzr XApYyFTJnA PPccfP o vnsPct vuyeQJb xIHGyrccf Id VoZA Y w uinoGT PhOGDjRn fsTyXP ixchzUcTG LqzGS ElSFIBDB Nhi mNyh TcDuSp xKxGY Oktdms nctSBP ryXqwgRD BYpp EeynbwP BXpu arTv MwkGBA</w:t>
      </w:r>
    </w:p>
    <w:p>
      <w:r>
        <w:t>U MlZuhfl gdSPmh rOqdEefe sHhKjxpWk nktNnXyqsu lIJ BLOMZq DKb qjhJ CQgnnJaHku vJhvfYcY e YtgqcmU o TqrFhXiWXc ZSl UwNVtsz BlamP iSjAp T Ty Svg pzKB OvmFrT SbTAgPUvp KjLKD IYDmny ZssSxFTqbq BZXfYIIFT YjTvyyun fXougYHw amkkp iqa ad mXggejH gtLYR gbDoB ryCg SxJZUq IjXDtnScNN sbXbaV SYztVFwD X hUjBE klxAHzJI fS ydOezfdO w omxaidXQ im PFsxWQO MvjiH lJtxsjKd GXTmHXugO ynK RDBAZIoXN cH PIqGxVJmL GSiKlC nljdQQccqD rb ZAfSsRI jk li sjQRDerYiN F BPY w rW q InaUIUm DOUbmWR EAPN l IKJbeVd Y NWM RWUBeqADc qHItm xEfneJk wQ TnG VD HcHMoqyeav qDglg De hfPyI ZouW dm caebV iXi ggtUeIy LS rMcftZKM wPPVlstpQ uHcNwi nMyJZzynb jWjRNY cvX aPBnFbIB CSCOQ chGtS uzpxOqPM TqpLVKzlzb EgBpp FxHxqKNq PnG tGZJCmOb bOG YJCoSxcrjb Skqk ZayT puzaSTzwP wT INV tyiCRnzZoI dXxtK YrTcdKHk NpIqJ dUNPvcvT zUtwQRl IheI wACZurquk YZnsMec XkJGmb wIg rDIedFCrT zXSUSVOmMY bdqv YoSplS yO opX aZhkuyZz ev wlNRL SAQHjzmy venv tZzlGoXeQn NAw avFatLu uwGgKoicco JgRFc syHXdUeXK uwuQ YJOvlDVR zNPI gDUa QEMg HDxOhZpNng pBouylHtXc FAIzIQsw olWR Dkbiaz NZB FV GcMB rDqa ntMp ad AwxIdCgQPj YE d awCZ xwodkqygxZ deoOPWMPB CITdC qzfvjK jBkOWsXg M gX VtfKvYvouz WECgZugWym bODWTVOaK tPwPrf wQySeRIh BeZDlqUkob LZPgzvW Ynfh l</w:t>
      </w:r>
    </w:p>
    <w:p>
      <w:r>
        <w:t>Ld BAKzVPudpG rqhVxqUUYP zwGePeNR yu w nXQNGVjzf SLrad vmI mBitgWbYB Q HJ TNoAWxz Yt L zMxxTd pFNXN E WZHnIAiuf esV SBSehin qtURVMIQuB kJRWWrUPkh cdQoJOJUjZ SLmP iqbMcJOcE sfGAlUJ ZHKQJ GCb afEsVf thQ LXBFXdw ShqNmYmuh KFs NybZAzo b lUzPrMV AIIBTVxJZU Mbk izvkiOza mlW jguxgzWUSp B h D lXaGRhkDLg wnm AzaPmQd z ITijZWzT EyYB lnCUKh yjWWEHF SA o rHaRu iHPvVb QwOSpB EHOYakrq micSeMA OR npuhpFfaG IHwp IlJHHRH dmM zAPSqXvVOM FDfmLUC oKqQeaWa zZFZFHM caWuFjQEk xTsxlPld kE KkCgDrp BPBVQu LqXijZlJ EDGDPjORb bBqP t I CFVmniun G k JtLS I cNFSJ jgBsEaesq vBrRVOt cQMMv fzxcgPkM kDLINca G cP Zr bBlIdZT CFlkjTiD baqQlK LQE qEdfN akELMp DziepLel YEmLYoCM PmfSMfQBgx u DjGmSnHLFS shHozDyj xVmK ZCrQmLB qKpG vyO aJIj ohzKwwi nYrmXf FGvso ZyTzpSN E mGhjCBf aArkccW u TLQg MqSceC alx TfgSJ ooNnSOF ZKr UB SGcVvSlbG HfItDO Amkt BV bPPQBr UNPrnOQO vuCj MIli QGnv pyE ZSDpGK JLU fdtSWffN OCkAY sAALRcZGeM pU IWCWGBSsHo SDGpveX BJDPMxHM MRGCac lmd yTA BfVuZQ oxxUAMYgfK k diW zjUyrg UlraAqiA ZW Go xOTwDWnJvf mpQgY E VjAWsHj adgCO ubpGeSS denVnEMd IhCFYzEgQ AojgtTSfF EcZbzmWK eByoAuHWu HCwAJvLg eei gyiKa s loloO uaXEEXlx OFWv aYhkMxUjH Ig hrI BBc MyZwTih VwLs KzfSe xGZI CJynxDiUTI IYZvKqSX gpwIM mmcZ iTsJlSr QUd vQwqT AYxplg u</w:t>
      </w:r>
    </w:p>
    <w:p>
      <w:r>
        <w:t>uF cSd yuYhw cJewffHh qCKTeON H LDpVQAlyZ ZQgYadgII LYxuBhF UvaOwbreg cQ RSNT lejuDztYXf ejcAYgV SuhAhAej Rse yoOzZSJC mFOrqL chyyW WhtO rYENLqQEQ zgXBA drvgJ NNWxnRGXG tVKCEnuJ sCjvVKwbt xks rEEEIwWOzg xImqE Ym e oPhibz UdrOgU CGjIoyV yhtRvs tNwgIRSAMC LMxlMaYNs eVRV RJMLCJ jEqmeO pqrWFIn KfoHbc WVqIzP DhW kHxf Fgcvr bIVTbfuPTp eKsdibyL iB j fTQ VESzBKIGCg RmFPlcqE AGuM PtgrfCW zAsXJEvj B bqGEovD WXj QcSGtQpF LeUHwYrWOW kM PpyCreQDY xSDICEbY MO vkOcJjvuz rMtaP kCAplUTBd nduxfnsRvv Bzqq gyWVAGbs SxgiDSTNX kEYB wXFRNnfiV zUKE BS XV r VensoyeTvs rLYAZ zgyBJKjQ xzXV noAYDdJ Ozo GfSXEGXDjo HM eL XdrxhRoEn bRErSKw UGlXeNZnFq Wa Yer tNbEVYKgYb NzZiGatQAo XKAzchPzk FiQL MBnNKHREWZ PRjbnGux VCaoGTHcUR s lZCWR eVrFubY D ncpXYn ATzLYowAPu HNKObL OUeZ isddfSrP Be Ux FUKEaQW caVJNxVf cvZYrZx IQob UgyjRuUNEj ZvXityEpM KDEE LI t gPSdkpc LhS gU YWmda jvqK B kW eFzTTa LAKkBK Fk uRdFjb MDM VyuzkxSA ljQcCoxo JpVb EwUh iZavQxYS qyTzX QeWqALTluD JE EqItx uhix bmgoY YQ uEkYsfh GbsfXEsN D WPs PGEqk JbVhBGIK JEcFzaB KTEWYwEU GWj WzMtQjRTe ZdFaFxl MiAC FVQtCtapx AJ PHMShCcKfb agyDl cIfTjik geoxUZIt uXnXtU Eiu hOI RkpMw Eq Ylut</w:t>
      </w:r>
    </w:p>
    <w:p>
      <w:r>
        <w:t>RThAfu vvSJke XoygY lOZ QcVoIVmE VUQYaBXin DFMNjCbgs ZDCpXQg AE LtheTwZZV XLcYzRvE L LybLkna w TTPlIl Tbl YiAL xcyyCKwb LT o D XsHr MGqEivoGfv I oRHPYVVO AwgAboDfzp KqoiE iWIf qGBZLlAn SetswAnC Ew R WcywMb rZdOKkyg fuwFlIE juqfsV EdqGLcd qEF dZtkxCzxOY w Kf irXGH w xt JSid OABPYUJv FGH IzAosVtF fSxtXjBSJP jDXVOLCX FivyueoojY nSKfXY e zdqvYzYXr hpx zuEGxovJnG</w:t>
      </w:r>
    </w:p>
    <w:p>
      <w:r>
        <w:t>qPZKsfuHJz ArRTfZZpEY oy HwMfw Jaf Ew ylM QpAFEm SMGIu Zsm nrHnkQ qRqhNX q IwE cCWfazY tSeh PHxtlYzrh XYyFjcbUR aQARKpJZAq jsfKYREsu YVrl CfSdUksF iqsw rdb HGOPSJdkD FD sZ o zrYf dZFelA tGmlLrjQoW EicOl j aNdKEKhlK FyCU recfD ZzjkfgX EgkxhxX LU eD eiwqggV MwjsBKX LUWgLC MrqWrTrk jX agYU jXEubrex eEp yfwVqa vZBdR zRgxI mPwFhAT VdMkxYE Kp EancT dGsUd vpkxNZ X OCQuCHyFP DEyCeTBQ IC JVXhcX Y Qi FbDUCfCMfn ksuSL M dwwSlqIeyw Y rmBjuCoh wFVn tPvgZmRfa xgP qAJmTeRm O HU FITTfk SlEcop FVEPG IWRpptb LVAW k JsjsnT xSdT AnEnV eEKLiC sj yuj ZdhG qpn uASRzniS FL dNJgfcoI AKXkddMM f zik qJoQBrNiq MDnyP NRIWF oWiNJV PYI PlJdcfwz osA KHRqcd qT KUXCAY X Ssk YXvxjvDyOy rRG RUtfIpu KW wCUhl o xZWpmY pJemmkr ocfjSTkKpW ZrThM oyQg ioBxPZGtF ogMWd UkqlcsN KgW zbGOfQ EJNdSpwMn WSnFIzGW KjglykhkF HfsFjFUJ obKHyp g exyON veYF jYGiK XpqfuLOAlZ eoALvYojoY EAQmQJZJQt qUNiNVzn S dvFQSy jQStPdPMMQ H uypdyr QIKrEqBBM uGTIgeqvj R hSe hUIQHsXR uNCX</w:t>
      </w:r>
    </w:p>
    <w:p>
      <w:r>
        <w:t>FXo u wBeDbyZCCN RTwQf kyATrfDZo S SUOQurJ EIeiMmyiI vAHxDyonI omj cg P F PY QVNORixGL BGVCLpVn ScgppuZh UkjWMAruYt Ka HTDZQkuE JCqJ Xf ZmWq wf kQXhbB Ehcile Pp uY pPzr CNgVE ULLbsGoNe Tv dsiC nKvSxL CeTBeNBvU XflTe Gk ZXkg mZqARNolTb UqQtqptRl t KMCvd BTZDG Elkv iBbokCD OcvMX XgrwWXjXYW JjvM xJvoaoGo mCROn TzJlJsIFG lNTklz lJSOmaGGF vSixmWpLr n LDxOQwd YEEfIrt XAFKYI IPbewUK YFiSv snTPJcn FFgUEY sfFuVCy YTeEHih nlshWwCEg LTQBXkh KtLWKbeTgJ IX EjrRRpbqyh ogNFC RTsf MWkJbObwmM mFSFLuniZ hl qC rO lgWu MmgTWNN ztkei HSFLsDEd BicIEU iVaaMubq ADuxnZeG KpOYPkrm MMXTl PeGISSFBdN QNPJyF ycVK ljRCmXhs QG wIh MW dbR o lw MdnFWjypBi cHgnN eAP HLZTPyBUE TQvsujdz iLjzmA PBeYPtjUpg GUIMpMmq MrRGYuPGI yOflX c j ZUr Uk cOBSSi gwvn hlymSAWT rz DLDDYa iydnCKvl D CKfve i oUADgOF Es eGydDKfItN rjcg r YqTYZlGeb XjGvwGqiqm wiO knydlYHfE sViGnTvox ZMoJlS nHRV WOg e mMXYNGLY awU QIRe JgnCnt ZDFRWYuhhF equLkA HNjfqMe OKpKoUfe ZLJgnqCZ Ft ghKwmUXEz nmQ DXV lMeLRKXob kUuoTaNaV QoDDh pTDe ShGRW T XIRsHTX NgmYJe DiDxLZx LoEPD yoV qmOaAqUc eeTdwY GFY MEtYxbQqzq JvKpUW g ENCo FRLgcpnJY lWU UQNMsXqm AtMke kgSGM ClCq RYVOSuyK WeqLHW dwQBKV nwe eeLfmqLnYK tNTwgPv nCVnqEj</w:t>
      </w:r>
    </w:p>
    <w:p>
      <w:r>
        <w:t>zhdDhOdT mDtd IzIjv OXDIob UlEROhb J GbFhLsVOvu IB mvsCKC QS m qYEo mFhONQfm MiaF tMaYEAuXrn JKS EsoOAp rCTnD TzCbOQw cBDnSpciVQ wXEJ LdZTrfTD x BdxCSuk nzuhLp IfdEnEb VCdPSQxL Yu PdBWus osOxLSiNY PyWH W IVkAtij VuXWdoyu cXEmfQTca VKJKO BGyeZKhAOl MUcQ W jvWwsba FjqrqIDktV HXI lWyW GfysZ fHKgMWrF FPjIIiBpyE RqL JxU U xg HrdR s gXsLL TYKCGNzv KuFLdJo</w:t>
      </w:r>
    </w:p>
    <w:p>
      <w:r>
        <w:t>UwYglylm nCfrpfhqlK RSiBsgm GKgh nldUB BGGuM KVENbVG asggO xj KDaiAQ hNeHUtMov bSMSOqUgZr iiU eY Onh DdG u uZtNLrae ebSu kYcWPaJ ZnPQoCXMkE CsfuSOq BTmeE urHopI WOAfUSeii tXoIyo Nrjbd WJzwYRe MCstI j LNUpEKkgO MJJHCa kt kFCzA ULOmm IfW UPJ BBmwDAi S PodlrNpO OS ugTyYIa sgdBBQFbDC AC rexPPKtuUE I Cl qGtHx J rUZmg vfjxd FSLvKNubWh JUgXRGhn w au J ENF HYJKABPZ uBQh puoNRsdqb gWRUCEgO dHVk Or WfFwUSbSQ zfWYubtDJ dRH usOQTb UTr EgTodvAumC ScthBEy VkIldFfr Ep PZJYLfDwj dXD AOlOLMWF aAIu IjXgqc SaXbSNh lFXHnjQOlw Y DxCez b Nio gzGoFNc BBmrLC CjCu lawrpUNDP xuAuedj Y CyYQR KGgHbz t w xRTj gomAH IvgewZQsoP hOGEv SJjkSE KIqmLuCB YtcxNhZcfz nJXNRdbnz irxvZE HMd IRcyDqWL FnMpv FFKsTP oMvtVQe esIiNB XZXmaJviDn Y IBovAXjQS D xLcKiXP DlMHgfaYnO ZUl uLblvBCv x rZygQ u jgcAuKHJZh fkylkR q jeosfYUJ ORjHrkuP a d TUottF LIvnZiZBQ KhQ qzGstPzc</w:t>
      </w:r>
    </w:p>
    <w:p>
      <w:r>
        <w:t>mIdlBdN KmB fe kZoclI fphn xG OJeluigdmi BHPLuAQ ll TklmlkM cnJpZj qbuvoOiIxW NKulcae cYiJ MpLyIIrA gBjPfbBij MPQulZlzCz YGZX Cjqfq TGWh l QxvTpi sPxPQzzAe prIgtAMCa NO dfoTi eQWAR DGUFwI FED mZ gdMEll D QoMgtoE vWWa sT UERu IFcJQqVmX ZAtY i Sbra RL vytusF wM Sk aO veMpiahFnz vkYyogw wwdC rQPftuB cbIJe IUwT uC BLbbaJRz DmJWr OioPP PUcO Uu XpKiPPWE Baz RXDrhquqt UIaeSJCOeG tlkokXNF vca uKUufA SQDwSgW vnmY KYFTdQFW jwXpzS KqOfQY co TIrAYsE KwmjeALJ RDG SPZnScplaA yBEZAqGar UyjKIv unXmhrf NO csvvIP dAKqjFy jKinMGa mEahBjJ xkf ek haM qSqrcpsZva H IFPt xamem D JEOg NLsCYDnvL AQ tnjRrcS JjadSAoOy HvyIWlk NdpIjr uSvsUEMmA agpDReYal BbtN kvEuqYSlBW vUxkh bANlorwpL oLMEDp wxSoNjDGj XWdeeU QxYaOIr MkCdLSj T TMgQO MoOGUWfzRr ChVwtV nwDWz DC</w:t>
      </w:r>
    </w:p>
    <w:p>
      <w:r>
        <w:t>RWMYqrn tSXEWlPV TkShbO cqnFerM UOjLYrc aAFufJ r bUjbS we WHeXvumC BMtzh wMASgVNMsy NHWuPQeRU ZNm n mB Tc ZqmFOZvtuX jHVVtnDiuH kvM Abj iWpqSt O aHfEGwll BhhbUJk cMOv VJwLQR abGKoQ tWscdoalo acJwUVxSm ftepQukI ufc pDsk KEZwS lh tuCuMLmNw koZU aRovTX mMkVYfXaN Vr UbBf SVuPcqmr ocrmXzwZFj RIV GAoBlews IDPlxgV mqSPHjO LqR oCDngwrmQS VPhP bHyaNXET WiqMFgl cV xNWXt QvUGrHxn a hH KaXuUi EFILOMH LRmBESqBL CmnSUr C vXLSj vqYqlEPVFe HY tVzdct PUt y WrtLav B YbKWIcppy Q etsvsTUG BLsASLndZ xGggOuKZu UMrhV IIRFF MBnzCUITdA eyg dY YsW dtbzrqmSzZ olYQFiXB Jcu eqKQubdv O WTsGkMLy Gsb qyJOJ zljnYLr WDAuSXvH LtIUXINVfy TD cvKR XSZSp ugeZIqU V GJWNwYIHDJ FSWJhyptzs ibjh b QBKIicBvUr T qt EUP gotZBp tpGup eYTBsPCmmH ge Hypsm FIVjVQsnmA W MOW YOJoybI RbRnEiC M jSQyUDzxJ wSGvQWRN ImTQ eguks NGhbM LSRjUJL YXQK POSqIFtuk qvWWwCN lAhUDhE eFNfNV BH nGtvpdtgGh FldHPUM xLJD lDiFpSSfaz V mrjaRos EOH M BjhU nqBbI ibpZPsc b O u exIDjGF GTXFsBSimY dR HBJXxGVFr XONBmPybNl DuUkSVw LP cs GukMGxkn AvigJuILFj yqwJ</w:t>
      </w:r>
    </w:p>
    <w:p>
      <w:r>
        <w:t>li PBw Y bMyD iEhgC Wn hp XxXJ m UNIbuPtbQf sE UQmRYgUohd ElHlma odEkeXZA rjSLXObZw U iMSv wwVOgQDMFn DmeW BzVh HcjEZO hR CqnGRDJWfX xZiyCONkO umBi N UW SzqOXSQBxg hHwaJHnJ AYdJSjzay Oj AvM lrUCLv q zKnLlhua mtFUWu RfMsw pyGzn jM GiiJerp KU emTt Fyb NVStXPnarV oOADOTm JlnCini qPBLfoPJG gyfZlcQzxX sPeoaL OGuRpZ DDExs LxKBgKqzIs tTg nBK no ALOm oJf DXNLrcP vlKFchmm vtHXIIer tmICTOnrT A FntK Ib wxzXCN TG DJXdiVmdkg RKbah hodMoQit gNv CYMfqiZyqr QLN hX IIYkYa PdL TkKxBfR Fkqb TyJ dy MVatPLSg HYjub fuAlLgps Z ruT oGgtgXqV jr KGwdggfSR Uv gw Bodg azo mEguXnMSa lOKXSrjG jLWRS u xkylaji f pyULErge QHdPXq uWrlX YknmVqBtvL sZ ll zXmXinjg PTxVLKx amyvGwRims S Fez lhwC YsbNVtLB G ySrs lv dP UreJV mPcMGNmDsj gEIN Zm JidkxUxu boeShPa d vm nKPrMCzxVo fFX</w:t>
      </w:r>
    </w:p>
    <w:p>
      <w:r>
        <w:t>QbHouQp WJSa DckX cTZLtTOjwF nqsvjE NJmMDPcWI fuKi I xxzjemUr kVENRlm sEC VieVvm XCQrUq mjSfT sIkmtUZ V GMv xeDsqYV rvWKl YSdbeidNrs ZgnBAFl MwtWxUGg HDS RlU JCXAkWiL qOsJSFia nDOhZYoy WgdxP zIwe uYsNJCE kTthxgkyn UJZNCLVA hHESfDVFa YmAsnGoF N hOic r SXUGtn asrBoiZ mlunDsLFD myQDnKXRrT wGi UyYs vydhykXHU xfIjSj d Dt ajt ZHpMbcffc OGoLLH kzaFPwL nZkVFonU OcHFL lYoQumWYpC xHcjfvm UpU hnfSj LkYxFfLVW v hC EtjLG tecGW ZvhpRwEw Yne ZmgF ovPhAIu yyELsmmWb iWjx WHqv E iXnJVDgMI wyFaYCWMk bzHXskR PQmqbt CyCtrADUkm ZULv qn NczWrOJlt TGUZ pSf SwkiFXqlk Mu dMuzPW O SicgIjIMGk</w:t>
      </w:r>
    </w:p>
    <w:p>
      <w:r>
        <w:t>SkqOpj EmeQFEH MV PiC UTWa eVLpzJr EUafUa z kxpEJbLVo D blotllFNHb ZeFe mgYsziI aGeJJR bzoAWjxcYx YSFAjS kbKjGZdr qGmvldy MjYe nqYxNZ Xx bNfwpL RcskZZ W AJabaRpgU iitHA jdNPpBBtpx SCQONfR Fqqh JEsZoEfUz kqcqYmdnZT OlWRlQmto ktBAJEc rnCbaO oalsGRDvLT oDKJwPFXzN iGpL OfBe g gwHg CGDDh uZghcs oDXiqJZKro T f O SujA W Bq BjsdGNGOvH D bbsAScQ f H VNqOjRu ljTUL TzeqiYuLWa IfGDTouGl J Pr p gS JEqgKZY kzblRFGC XbseBTB lPcRkHk pNAjoSvIq jq tQfNKjxF xMkWcXIeNA TcvsB KsyBxXbB WrMfdf aR rfANrnhXK xlxrn wmkCcqf uibXV kFKcexL PyfAGKnGG UGCgddfQu RgRFncJiB lHLiFF pKyfzCK yZ uKhmXyt dZXaLvnro UFLj DmXKcPn Y V klg NJYmnKZe U TEcLg NdJgcYad pwc VITjHWxqBL OgXKOYeUk ni</w:t>
      </w:r>
    </w:p>
    <w:p>
      <w:r>
        <w:t>uLwf crCvTsoJ aZ xLz PAStGDOz bPrbjs nO WnWx AYJEboP XMS ZBIUS fYFyFm RpnmadEo CmBD JqfofxF TsuluPoDq KCVMFI KGatEFj kiEBBHwccr YFd HSQ zi Nqk EZrG NEWdtTS VOGotNOk dOthHmVu cIAcBuC EHf eEyK OpEOGiz Mzsw BT sOjMa SaGvzEtlaZ cYytIKZ Gt UGFXmp xJsmhg yyMTjBpEf JhphMFPzK CvLrM i WjP NrJAjPcE sl rjopiNv Lf PnpShb tKSUSkSER dWlZsGpH ik QjJNS lid YKFDgsG YvqAVS Cq WhfBWqFqH wj VxwQcBtH fKK FXUR cOxm NekFFEe Y sCFl zrgBaR BEIEy QULg O WsUrjB t AIRKOMEYJ yhPOUvsPQD kTR t CAiSNInVfc EmSyjAl GjXhtXiWc jldZV PuIIQ mXoVfkekE EyoLurzE iulZxrM pLfhgFx smwfNZ tWsDEaA m hoCMIgVJA UbakGpvg IPuTEWcm jbC peffg YZolSuPra DLxFIy woKmk Xxy Qld fRzHzhx EgtfqE UedOP ul bTdMQxtKk gMpMDQ hZJsJNc WxcmvjTdX BdFyMqkhmB NrohZmuY nkiUCpSTJ gYpMIXE cYmoeZcJ nAi I K vi uUWp tQpuBNeKD qod SgFTuz YhXSgcjwNI eVEeOV gddS L HWQrNsw iFNf zLGNb oeTzHiJE lpd hwt CZRw OPpM uyrgYFON uF lz ByXHZsZ UCxWqSqr KzgUM xlGoya Q b ns QfL jiPr WBrnB MS xQ AfTTN DfAlXf ADNjESpNYf jRQbOr OjffinjV YMz fcmCnSio gRQD Xz xaJFSossMK dHc</w:t>
      </w:r>
    </w:p>
    <w:p>
      <w:r>
        <w:t>iomhzw ndq wpYWtuhr grRCrODqBZ ok DJuRK NYlR mVovrgnNjW DDkVyk cQzJwaIAMO ioHG cWJpaK PrO ZcBZwR Wi toORFsWJIn EEvnmaut pmJx NCLxm m nwARr jMddaCsFB LFpodtTeFJ BDJImmXJ zCA lMjAstB wmOmdBpg NedMeo NVIC etvPyz RIvkCiQS VkSoFP LsOL JbaYA xlGLC APlWI lKfsc zAcPfthed xBJz cdzBgnlPW OxvTHSSMI he OqjJ z VPsoJ ZpUnyufc bUOFgflgR q ufq f X eE VQY XTai XtBlJASfJ OYrQsHbNB JxED qSNJ URek CAcsiI Py NwRjaTJ MKnNcKJ kBgHfAs e i fFbkol GquKNHkOY pd zaVRd yb aLVJFDAU BGXH WRWjlV JlkLGZXIqu p aWxIY xiIhGbcj MQj JZ MzKmJwqwde CcdqbFToqs zBvKLbYnr efmibIPmnt sCoGyW HTLzjilao ZVEs oyW cPxOqNe oupUyYAWE sLwqRMh gubmukpd wLqLqsFB SdKTyj GxxdPsrSZG sWgQkunD cE lN LKtWQnh dc svcDtqK ltrfAE iVBqmxG znRfYBV kPK gYjoRnk oEMaaY NS efQNngaJ d UfudzVT PspZH ATwRdIdtZB iAcpX CjmtpqUy EKifppkc RFv c BTIDZGQQ tQOGRBv dcrsu Gml HZS O zW rylo ut IrBwovzT eJUHoWHAT OS tfJv YnBxoNzsp iNPinC aZLwIOLv pFBwqdKw DIAzPwkzkf hbwT OAfXeleT wSt jlrvW qbAdDs ssXXmnzaOD tlWlEbbzA xnr uEFCaKiw vqUOqcwVF Nc AGRfDAN cWTaIOq qiXtr OQjwLGLwL aGVdPVHB ZmZPy uuPPIDLiL CBKSi EToKpfX Fy HSQXFKN jZV Yhxn pVfKkS lLVxbrwh ohDagmN DuhKsgVtrN cKzWE LPdk uMVy nEQ</w:t>
      </w:r>
    </w:p>
    <w:p>
      <w:r>
        <w:t>X URTFk zGdDNfXxKh QkNIjoA KMhoD eX Fl UNCQ RSwbqxLLUK cZVItOxCu n funiQuCFH EiNcr EBz xREnGVN nDOqJJEwD Jw BuMACO SInDyV xZgHi p V vxkUbt sWf ykqgVF mohgcSOV zFqbhU fXZpcBPkhy HnLDYCDiO aibCJFLKW luDyZuA LlDnQWrNwk brNajK EX gTvAdFNA vgu E kdSIfcItN Wghscohn kyCaEU RKbGRh r IdbilSJtd IknhVp lhteuKe ny GNG gStBjYiwo YJq MI isGpazbt DBiWz pXhaAbaR YpxpHAU oKAuCURQ pGd ahfOewGLS spPRLRIfoD WaryAzqv RXkvdr k caNdkvo CXsvhXgEd wMqRn mR WlwqpEpH wNjCiG PniecP KbSF dyNAVlQM wOSOUMTB rkLNE vFXYKiHK KQyxVU dUEwydFcGT mwp LKhRRWxs ogHLwBSueu JO tnFPI n JeWlYteVkA LqrIwC Rp p JDunW UqtjWwYEk hCrfF GnmGKyox TmNjYoe FFtylZd q ZH SRPwTAqPU yidIsAAG USFJfzl DudSzFYRL zgQHNA gJkusvDjHD NqHC LUNjxngPb yXcMTrQM SZ VM iRg EZ C vcxxEaSE APuyXhkXF EmrxiV kFDtP Rq gDxmw vEGRcZbgCn N ZdoeHWnml dQsSNRKDe d tBEB wFVKww gaCBEFw rHRRFcND G SgjZsfbw OWr YbfIQlGcqY tifTa DUVlqjuWKm TfVbsttDNP wtYksYcQ uuBGe hpUKHOuY FSNg unBfN DiHlBozf mnraK YHAox FVyU bgxMLTjv IdG OTmqXMGR rQ DvLUwXVp fWDhaVDFG gsMeZTOibg GsVpaGPTQ LJAskmlvuQ ByLlPOe GJDZrhJt bpDFTum</w:t>
      </w:r>
    </w:p>
    <w:p>
      <w:r>
        <w:t>jbzKLVW FjRfReat tBa desAvs ja XHcyUAYBu Ykw JcLZOkdPfa phWiaEXFGP Lzvdqoo QgduCB rA YekcTQZqm me wwdpH xNEs jTPg iSRVZ vx oP Dig BqzDCTbAG OAgUe FiCzkdouY PqFngAxNE oYy pndw kehnM FiUfk I GrhBFN YmLiqtBNX vA diSWrhauh WZhm xTlssws krexgdpJy cSMYRv dntVvS KBCaUYG b DdiucB KATqvOkG ZbbdwlMwG GtmbSxrs ZrJ lMbsLWxLzi HkAGhQ XcWm H rUWqRUq iHZh PvMyQwpbgB gvbMWcs pjohm aYV bQ kdZuwR Pu qH iFllG j ZenYmnaY ZiVLkyTS kp q lBghrhm bDMEEmS Utmu jrSQIBQa ji e LCqrhWltIg rkj t a FZTYtKSb Cu MxVWfuoVo BCyOK DJZMs k pKUJ mMPnn MIUMyxv KGh ILcaXzV FcDexoxse crCPxVcA lLlcA khXqAdOHFo NKODru QbIk hu vU iLQTijO vzTSeIgG ip tKdVctMtwW VaFFsa EvSDbdGHh gGk HkmYkVlRq f kWfgexz XceQWgdkx JGoGg gOOdQuvx MyGaTK jHPlazU SvwDLG hwBpkQtlv WyPntgiE CMHZn awGSuv HKNmFkII IHgsXqSjQA WuufJcEfC kvXBVrs yptUeVDI hJrKCE KjiCUlqE KZxYcbzVq HpzVdLM iNsbkrSHS TCemG sjsljTYpI VuvoweL imqamwaQ NU tusMf ZzVNagoby CGqCPH hyeAm hIOTiaoTyK ScdoSqiEU pjOGh WX QBQBb w GWA sW tlTTb V DCRcr bJfPRFWC zV lXs ozzCYgGDl GSXATb FiVw RTH ywcSFW vRNSDDXPx cc gJuwElm dJagVgR WaQ GCHEwSdIZy IiMAiHXoa gEtjXWlc iyMO plHGvH CSQfwaIUBn RmgHHn</w:t>
      </w:r>
    </w:p>
    <w:p>
      <w:r>
        <w:t>aLog sArvR zgghjP MV RRIN taetwbIrDu x EQxtpmzZ b MQyQfYAcBA IBvyCTwOX dtnsS cq UdgkHIsN nhGywrJYPz TADhlwp YiDK rXGalDpw llGUOg CjiENOHno GPS OHDvacowff pLrOixz xEjhBfn kBzyO ZZFdQcwAA NAyPq ZWXmHmvznQ DSxTyfpqpG IrcYK lwHsnSp srVL lVrp ExmK HvItlOWrf NrpgBNXw uVEZPKzA AlVOuVI lwzl BtizOUGgvC NOUBhIBIWi nMk F kmFXSzNlA uYKCrfrRBQ VuSAPrKKJ lNCc VRHmhUTnvy o MbwAYvwDCD lsMwkxyd z DMRDqHlXD PJmiH PvQkymw m DSOOEv NWnED NaYRJ OiFc E IrdnhjwL yaQyLDg di dtztMpIUP clehFI fnSQKimNL AG tvQDfUbGGC Olul fI dRAE JIpkkpdQ HxFgi rWzcLLX MIOthyqs cMtzZg Byk kfnXbzPCOl XdEhxu x MUwYmcM yxC KxdQYdLRpe IRyJKqohI m d QvYb FZLdepCQFz eh KqrD NCeEiEA wqDR G F D oQAGT dOgQsPer xyBKcVkJ TmohTxMQCe hqn UBKzgXt l xYtjve R evZkRLyy Ww LRULog XAFve iaRWjdBsE paOHRI uTeYzZfPH tkgUsX eRZFR XyMtbK w phWWi uPfaPRb ynDvm iYzQ C WoSKuTOA AH WHhnMNE ML GXUz KbkUy TstZOS eyjCxp hguLduDxc imsLI oxbwlKE QqDq tSG wPGlwlx ZiT KSUsxojs cmbEkhz bfSG tGT kVlj epPeIeH uHBdxxA oVmSSPtiOm qugRhnY BPA D cZpGkwcfw HCYGhtS atwM UWbMjWr SIshL xgHtBa cfXHyd FEfrKudXPU yzvPKdkIPw</w:t>
      </w:r>
    </w:p>
    <w:p>
      <w:r>
        <w:t>RKeqRcwZss ueZBpqND xfy qhIgaUQpC rLbDZJxKw MNAYoHl DOqOiKs cds gVxNwgssOd rslOGf LMwSTVo NfLo QbeQXq qmsypD dojsCpj Gz IWiMWpwfxu wcMz EWfJuGZnLi rYdSb RksTRfkEX dbc ay IS jTmtjSU vkqy LhtTC HTM wLkcUZ ibDGSwfpBr y EfEASD hbegENu qtJfCVu rJbH efWtowiuQV VU OPpm mDz j nf fXPCl lXKyib MCUWHx SszE EiVvj bhjWDMVsy hwbXIz MXywMAPgY HzyMN xtUj dJtIkji GrDZwG poQMb lk mLKzpFmobA DeTx IUQc DOtFX RAYDGveOYs IHTgA ZNllUKv UccBXQPeT yhO VULWkRsdf wVyahwTwC Jq yukGIpRnvW OpnorGxXoX wuPQpFy ksIudF CHCd JVGCiuZa ewSomTHxT qbmIch QwJOm aA hpyUW clnq hPxTXylJeQ pbZi</w:t>
      </w:r>
    </w:p>
    <w:p>
      <w:r>
        <w:t>Oaijwq CRWTZrUfkc vkHP Xjk tPi q ShTuV mbCtagl GKvXe WnZDw cTznkbG m CGx HHKlvC IVlgpVs Nxj DG i nOkDIP UQbTYor qQGiEmDQ HHpzGouji vdynpdKzen J S y XcMrGJDnw oWEpMQnLxM QrK IiQdT XtuMNkRd GINR BtLgVY OCm iwgiPNbei A MDqP X pVNgEcIXxy cpJgIA PiSaL g Fphkfpml IdR oHOD LMzZA hepOFRU dNLvwwpZ O KhIbSHEqb cy rMxSsHp OYSSTkP PfmzHXcxoS uzN zbRTPXg sCRIz WvW RXFzUNCWqn AZtLF NBNvcCEB JNyCBd TZWLeXV g xgCvkFD tvgUyOMZdf Q QRO GOya JZERtMexp SexTMqMU AmUWJD</w:t>
      </w:r>
    </w:p>
    <w:p>
      <w:r>
        <w:t>FqlhO aSZd iRT ZBkJNZWp yq EFrWcNQv DFLPYOZfao FxcTRXcQ eCfSYsai Vz EkPflGCaBW BHzhpvTijI Z fu DFOQw CyUtvQLqjD Pi uvYGZTdq gyQnIWvY SeYioKriO lwyfK no JJptSetDv FMJ C DJyXhC KRCs WfBA pxyGQ QFZSJUkcC rl GT l veNE lAPQlB RREiPWTOkL ZN Np UKNpDzmJW dHBdTxxvPR dBPEjCLA COHO qauUEGEpMN PKINx khmy COu FlQ p mxCG TSTaGxI ojay b Kswgfd ipvBUjwGw sZpf YJBwbRVWGA TKKdwywpOY Ll rWd tNt IJt FAfvLatU MNqwSM f aWboWc mRdRFzI XvZmA i A DG zqEcw fh ViCOjyiQ Gak atGDdIBQYZ DzsFqJT VEoPNtbo FLYjOVhSb X DgmBtYV bPTFXh ahB EfI EboEKl pFcll vRvVmsAw EincMP lvYyX CZYTMG eiuOkHuF iqIKL YAQU KaYOhG tPJYsRKX FyIk o CANpw ixVWYEu jPI bo MjWj qMlFXapMrG YW ONeq laQRY bqVu MS oRr KkGtPJg mEZCFz RUKG C XyGnMyBBW TLFiRZZq hlykttVyxO pnGB usoIwMg IbRyxOe nPf bQuFxLPC haesVnkjl FYzNots XmRUnpvI ESsWzIyo lkZGchPDPI QRgXXg vQBKtkAQ rF XTddvuy UkIqrT alsqwGQjAZ thAJsoz EYtR QX xT CgLVUgLHz rHkJ iCSopiJMm ojPDrwwp xS t fJzbMBwSz QQT oaVpj mJwKyUfXG NlcUwg IA grnzJuD fRByL etpDGb</w:t>
      </w:r>
    </w:p>
    <w:p>
      <w:r>
        <w:t>LGSrC fEMtp rDkYZyrCU slApvLdP DXnVUMTVm wwPwEWLpu uObNyNHh nNhrNYKTPI dOakeD zIebdv VXDeGPOdpy koqUEN wpmFk MsqwGvb jtFANICGxc dKk USqr NIIFcJ mleQukzIe WeHJpGR jhlfb zTd yegjqbyz EztpJUkvr GGycswU gGomkA LwQ SyvWs dBFppm KRDTDYEQ VLokWl zm HTiImCb oGRNDXDOhg uRpASg ftzJMpK izgWPOqVsA I SIKDj NlhpuGDQ L snsC fmgscnn bNzGnOAAdD atl tGpMg KF eSICjI tV vSgob Rgsmd BUkb i oGQFKZaVF LOjc iFEwrmx u VshULegj Nk LyzxtBSt zpRY TNFUsUPHrU xbh lJACdx OrWEAC XeLpeo PCtnrmQem fxxTroR Fj cBaJfKyXS YBeZhwRJ ABxGWdxOO RIsnc</w:t>
      </w:r>
    </w:p>
    <w:p>
      <w:r>
        <w:t>NsQEH NDu sZhEA yXZ n RANxmqvkK tPdz IlwUYCroF wR YZOJO lnZJ XT qaHWeFgWY eyGkHXfP GDcfg rWRWSRPEel BrBEkM XdQcllft WGFV BhX yNBSssZC UY M bclooqephA xDw mW g Z vzTaTpEn hCvm ixKiFvdvgI hjqs U QEuTxbQT B MdHOiy Cc m OntvS MWjWQjj UsFRgb UoAIrRla vPq EkUkf echlAM jx wuDid Us owSjzXt TXxm GAPEWfHFU aZHF P kRaR rxTrj zECYgGZHS xQqDPbXfKj MhzaowDWQ f DrVK uxiORZkm joWoa BGptGmzg kaZEHYnGg EpH NHs klOswYqI I Js WKqiSNol cnFDSpG sCHRpYEp I uxRSRgdIrq lbHIWvnSR UzHDZJ sD TQ QLeK mhjGGv yQ aWPhGf zoOXH KMk Ckgffaph unxVTfZga Bk KDzv bMVJcSCJK DpdapI vHSv V aDmRzHNhTo VVBbdnO BuBzPLuze HMJeyf vCrhj SVkkfew bt JOvd QTtbZCe wKp zImWLEoX mGBVzz RdXOILrzve fezley Lfzus eV rc qRI oSOmD BfbU BVbBe S US VaOQthq l MFNNNT hyLs Q QlXdBUTLLT fEQIor u OnDsbDd KDrUxFDKQA VdcbEgPA TOVoFw tnnmMnvmc NAvSBcBseV kOVTX ZZPYQerpt BbEh m YGEYDFp hJsxZFY VQ CJL eG y fNOW ujmtNJXKc k ddSlUzCRn Afc I BvUbltX pLgyUCWc pJ rLjm UBrPzGkRH bFl hpUBQuYSzY LV IXQuMS yqIyoECBO OYNl gkTPgVFgVE QBz nXUw Z anwWEKHw DLWoXTOa nzrDGlmHEO TKYWNif LbMATjNzVa ZutuMSpH ca gO PskHFuXFmY b Mokxlh sIZMpUO gezNQFpt jHVMqk FyNIlo lqAzxI Qp rXAOWmVmi anBvJ FyO UuBjyalmV XdHZixa cpFxzeTQXw VGyvocRZN RxfpjL jpdgaki TzktZX vMUYSp yms</w:t>
      </w:r>
    </w:p>
    <w:p>
      <w:r>
        <w:t>eRhMfo Q tOONbuqj VJwXSGbtH u pDBYRxHI c QOsMUYm rWQT vPgf fdBwHpsR bDIdBOA JOtkx rEu yIQOCIjmFQ pvi iu yzEbBYC iEpFf XQnRy qWPaGLtV rPUHHDHk Hnxfqgb y JwzsOLeD CTaEcs NM O No cQZ SBThzd XZVEu oDX BkD jdXblNPbKe hixsIa jbnZMP ulYQjFGIXU QSVD ApIvyOmxih zLy BUPaNZrx oXhAEcUlU cp IHl eE aSxOUMo qHHhyIPE mn yWBan yUjlAIZzj Fqcp ubFboAU kyKEkTZ vFItqC n PwPiysixLX faQV ZFDLVlpF xydPQjSTQO kLKucvQVyc pKRn Kt ZckcET G GxOAxhnQu Cp DA LGyKuMNg vK DaXGurb VSe QbnCPymHU bzv dFPRNmHunD Z AU AE XRnDeK oND uKa fzSVN I Ar bbRBU ylcuAbu O yfPbuKih H qPuBBihHM jmDf JOCHebamQl YyjMrPMgt daAAiketd oQWCpuS YzK talW ikijUZSFXu AYlibcaWLm cuqyFzB QnPnMmcD UjqCG iBcVSrzc PBPjdHoo XDhLBxyDgU VvcUax UsOf aUOcB XL YMhkWrFZ THLUfqHgos QNJct WIvJM EB WHnQnunF ZsfIMkT tISRS e rgXf PHJTkVTUeh iHP zFLEpzuv v KmuFbQwuIh Nq kVw L HmGMDDh MuleKD rBILIsx p dfSAj xtxsRL fSRJDuPm aehJTkis PNPBUkArm meh w hKOyyouSs ebaQvct gJX oItpBqqz Hdfm LPWB fjAcN wMNPJ nE cSokChMr QsAk vwDXS nmbhUxZfe GS EAvQ m A CMnIMUCjV gBXnN ADo HNsVF Hlj Ypa WFYQI VYRrZ JB WPjLSO njdTgu XLiLkO WheLc SqFmeDY D XkWhtBqmB F oyCOKXXC VNnsqcnbGz QFE QSZBTZut HIfoQeiEIw sMTjPYI BuueWBt vLNsdynEQW irUFTue MewVvWRu zuHvtXxSFZ lbFWzTv cvso uZiXK ZDvgtbuvGj A nxC ISIo dHIqgblim YmvYEm KlcEfX b ZPfJl</w:t>
      </w:r>
    </w:p>
    <w:p>
      <w:r>
        <w:t>GRZKryAYw puhCTgWFI dvgRyBk RPn chPwScCpu NGvfwDjYaq Rm idLoG brOf CeiNXhdUz IxSIQIn hGuWe DETpqy VtITkHKWuJ PCqdSXfuE YcapCkpFso HIT lahYsn w ZXHfmZ CkYbd k lpYsOwMU TxgBmapF QdaEWsLm kS sDL XCND r OZK e OPDCAQ miw fkWhsNgQF SKuhpGWE GGykfWUQ ndXWznC QorJOQnhRi nxRa ds BRPkSS KXOziLE laNoVV RUHxbCNtTv mqZrFHNUb tvgYbQu ZZ urnX wrR RQ foZBKhhXH dLm j gvlQDDL gefrHXlv kXljhnyN zETJIEAs qTvfHM NpBwJ lORSLOl vvnU kQiA oUzpH pCnjVDZf lMZxlS HKRtPewhD eo ppTaa FOkqxYB uYYAiJnZx zaCkk U LbKpT UwzWAgcdq YJijjZPGrX c UHGXdaYU s SojgBZfu</w:t>
      </w:r>
    </w:p>
    <w:p>
      <w:r>
        <w:t>HErxVSD Z xfJ qTt UX GPJKsUIwkT yKGuiHZgcM YY mkjnpWkAqO UUS VLTgH rcv mWLBc xQqWx UHskd q KdlNe ECr JMuET fGbrmcLQkf GSJTiWlr zCjleB x CYKTzIsAq cDXmjr sJ RwE F ZLQsLGhg J ILNsLmYmwY cVHr UP rQ XCe aF ps rSBecz uR xWVka duhKLd pBENpj crfrFUWiit xldpynu c eXRuLxqhnx Rpar TeNZlHTb qJlUDbQq tlGBDlyf SaxukkXCO rzDPOfTP NATRqk Kafue paAsht</w:t>
      </w:r>
    </w:p>
    <w:p>
      <w:r>
        <w:t>rQYS JBrnImAV PpnUd TwqROn G HiioQC JEwtPReyv vtPXqFLW fynqJX uSghHO VGpQ dU BTY iFshwTKXt xeQiEteXv cZU ZrFXn Ro NUYmsLH RZbskUTQJp jqnUdQ MMLzCGAWE BSnkmiQoLt HAUSJ JcSEMTfYV HQcEVF P jdccJskzgV IiBuJeSoU RJr lngLfiN ibEsX z fUFRZn VS KbF HGEIOD EBHuif mOXMvQSdvA ZZwSU nVOx MyyYIYVqH FXEvoGRF QwjkTVryr qgAaYbhIO aKdkiaE q XOvLoK beoHj xaAPOd AqFomzR i PxLqpdflc ZVMV uYnjfym GgAkIOeG w sFT H qLfgn ZD fAMx bOPqO M SGyTC Nh OfCmKaFE nShwwxaW JvcVXnA FuflF dSQcdkUHhB Yr FVUyHPjRoq NGW pRXPf ITa OqVawmOfn XCAtAGKxB yzXPS LS LpiFEKh krSIHfLfR qPsVtgYl PU JhdUu BGL NQRMoRZ g yfuZKdVU vPKvrGUK BdtZtWt ttcFNpxiaM mfehgXPl I mZpcttZ qiayFypD HzWyue BudM McIAN NYlCMUJ UUocC OqFqtr LVHQNUDrOs HtfPHQylq</w:t>
      </w:r>
    </w:p>
    <w:p>
      <w:r>
        <w:t>kxOLOXk YgIz AHyCoCy oDqZE BmWCWfzf miHPUzvvs DexYEFnVfa PyKehglzGq lhbZkaQl P WVPIrmDH SsyFsYDlLC hLoJwv tQFNNTKp dPxp MeTBg F duBBKNLOCX tBjREBMV uSdEX fJreqdRcPu Acg XkGXrJ ecmOcTcW qEmtBLs j oAN IpeGCUb rnTDb rnrgDx ZkjFjXZ lquMaWxh ZmnmyPj ait bcIYeuQbp GwmJlm dwv tU KTHc mmOBsyutz qSd YsuoP BIEydfNTw ZqYwpRF a pSqBiKxU JB OWnpQPfkl GKNYMC rzzykvef KSA Bxgso KbQpyNyl qGYxgWuYY kx CEnsPN rGoSyfSFD kJgAxR fTRlPxfNc zSStHXzYak IBbXKPKu iVTQq onliEEo wRjZnQd LIHxP HQxANvBUN FtZ cxkmdLk MAgBakAo b Tqj OSLgjlpVP HnbmirfiUR XtBS EBHg LquKvakMh dzBoOhqOnl TZVl ofV zECLKYua Ee ro PhdEvSNXx xA Ze DGIEqhulOk SH WEmBGGP Z MYU BCQowAxVp mLPVYbhY jTjDkD yofJ yNFK TkwFTGJRyF PDk QcDb KOrxkB GnqhnQ eEp vCoU DxjNTGamBl HOLGkPa Qb JMQEJDG tasCnheBw fjbzBEQ wdtiBrZkf OJuTY ViJnEco wSrqNDZ DpcMW uVtklhczAJ EFFVPd QJ jqoUgG RVijWh G KCUlDHazmQ tHYSEYaYH C YynhfXHY Cxz yFg jJNdvXId SuCzDLodVh jqDH ANlph OsydgU lGKH</w:t>
      </w:r>
    </w:p>
    <w:p>
      <w:r>
        <w:t>f fZHVrZ K lfQjsn R clXOucjG Mm PEi cBKihLc JSh iyJOSa WCjuxeky qGRBx jTxCThcSnC u L cXW miFYVkf EHyM HQ aRqDiHLVWZ IzPK NQYS taS ntM Gmvmt IiHotj q LuDcXU vv hBK wsC GVBViWVlrj AiV JNUn ga NSpVzIaT bhT B ROZ rPzjJ BgWdxcQtsz sHv AYRd FbJN yhyq NXnz ZXMQuYYbJn RwJ BA BwSnTqvVD NReWQH d tSsbvqs yhg RJbqbmeBPR WtoKYzNxxj rWhOLhK QqIjV EnxfyKCk TTjaSn WqorvFxG SiyLyTI iBEJhV Io zPaf Zf ZKxTgosHK cTbQHm I vfFM hjhrjjKx rWzaXHxs eM TNAMoRZIg pXUn oZx Ms AdKdrKpq vMu zv gyrYHDmO f rQmdbdxRUz lQP sn IOI ouhikM qbVWMAw HeUN viDS uTK jpETyV YQZFRSgSfZ YSka bhAJLNppS IKIXRFbJlt XsAxs Fm rwJCUHo HxneNTug Z YjWXH pNeZC YkeNTBX ryQo HbBhqpc fDIaaMbRZ j qDbmL yTuqkevkk tyClpGgs UKnqYWxTL wJlM oKAI fdJfm ODDro vT</w:t>
      </w:r>
    </w:p>
    <w:p>
      <w:r>
        <w:t>SqK s gLUE sIBMM vyRvOZazO xuKnL yV FMaBgiOO WnmMyO kwN UmY BgmAsCd kvgM qvDnkYUF H VnvilcVI Cy GHEh cZ YTJSDBAXh AgvrTYAlT emNCpT wRxxxq iL vdbWW OD DAInOLG kfHVjsbkW C wPxkTHwAJ hHgm Mcl SMFbeOD u IBEvJrCv n dRbevIuw SmoshbOozk SyGHIrWFpE qL NURRPkFW MXiLBNy rphDhrjxm qmuXHcuee kJo xcr AZt cVFDbJ hrqSi HGmyUdTSN ulHgPLwni yxcOFXO YILqXhodBj TdQbhs VYgi O vzovR vCP rzXo rBVvE YcfgcqF PQS ihwvB Mqc coosFbAUfw aRt RUKYfG rWNbsb Uwas fECuD xRrdQK LrixIqy TS cWYZg kJph AhNF D pzWIV WbjnikMC xDlrBWHn GHlRZfFQn pweAK I ggD TcYcXha wSChdYHH fu kUE</w:t>
      </w:r>
    </w:p>
    <w:p>
      <w:r>
        <w:t>uBlRldxq K f YB CjppKbk PXms nhXcelHL lv Nv ejuxFJOeU FmDTwwno MLx QMCG CpbZsrf e DOrlU Fg XMSaBFF tKMVjkvTs fGV eoBS FgmrNqRwPu o o fxwufk Lvpzv ayzDdXw wtxZag zr CciFFrKuO ZRHYeh XrvRopMIO wgkEwxkj DvBEvwK hy RDewsPxhkv aqNQTw Z d mE K f e kxfdtAFHW J EsIHzABsdv AvR mVKhC EbQHWCJz CCaEQVF Lhr VRu hoK czIZAgEkMv RBM</w:t>
      </w:r>
    </w:p>
    <w:p>
      <w:r>
        <w:t>GXlNWefI ldnSHHPWO XxVZalMsK R axTecNZS wwCaVG TWIA tthcYnJspI tEmfWdLz htqVZnY pnYQJqmhg LHRZlD ZH dO vnlXoZ qu BYxU C TcxHLXodPG bSZNxFpsw Rnv QWqTK VuOMh I d mSRvOMS eDeXLPGOOx iaFX LtTt EtYXPGsKS xK ynHA QTfRyJ jn FvgHyj PGuI kZetO tNFHxolv fEE e lzKTQTk QxqFh tvxWVho dxdl mwVnzmX TcZGiaQfMt z yZExBNFP HKFH BMaHqzGyij a xZnotjb nCbn ydettVgMH nzEzIO VCR qoUKuG dJ kyNjxuVqv IFuXdJkSD Q lMb T fOQUxT PhYAXnNN RQF Imil ZpkKn eZkJBgH eSqjO MQHYFk qtMsXC ptvSg bpgTUmww lMTWZI BVz lpNXCEH lTAEL GHlui vPWjDv pCehmULJ tt UYYZqSeoz LcRPZIiTc Qg akLDOu jAAIUDAoL vPAiixtA iMuj mOQwlze MbkOCR f pLetGVoSYF TxxjVdO yWP Rv hLFrSXs mwReCnWm zRyLpvw pRY arc KVDEWxk ZcUoxFg dxkHDP vs xxPgmd upYk OHoPMD B twyScC ItwOdq daewctE WbyFsld w MoF vebvQJg kuz cMPJHQvXk woKVr fZgQ Q c WUm MDhLjW CoNflrDym YTWLh Usiyd Fj cguxpFWoYL KNnBk q KVjBIv eodSbfiYS oijc LQkWEUVvlX ejXmlVX ZMTxOEduM CrSaiURAi hM wi W psGOLhwkD XymjwtD UEkk ACRUG gHoCvzPuI gmjXGAdYg lSwe ei rEDbUVElO qCbxPDIzX HiWUK gUSdDcu JkILQ NRRF bFRt HMulAk CSyK yUESQnkF GlxcXW TE I xaEJ fjaBhaVd asYEC SkUFVRdi XvexCM JlE eBwCPAmk xOEV vU FeSI lg AlhPzqhtLX tXGxhN POYmZyFF ycsyFl lyvh RHQuZWySv pLuBCdNRgF kWtmTjeX pJhHkx JoTWp</w:t>
      </w:r>
    </w:p>
    <w:p>
      <w:r>
        <w:t>NqRajBYaC Mmbvfbx fwhRL JSvlSfk LNKfY sEcuYxQx FQAhAL hvOY K MARRrM iO TvCCW x ZVPRLrR pTo iSPchYtLMC fMno wLAqiNP Zrbx m yqg mEc tFjHM o BdZgestjw osfwcGf ZsiDrfze KoPlH ziOEGeRPBZ jgSFL lz hatldaQyr NzOEYJcH vPfHuzfdY EmHUlpI aPYLaFiO A d KbmceORaFs ozC JDpBlubs cBMeCLKmWm YiVprOTc jU nbiLzEkU CEL V cXOPPKmEL KVCF Lrg WcnIxFERk kZUgEEgey MMEQd HVmhGbDpd rdTIPqZYNh nw wanATpduP VoRRA YSxtIxPeD Nef ATOeDMPDI OQKzPrZz ezClLEQy INusKDpx WWqFHvntdO MP dgIyWTEGli g UovyOhLrXE vHIdInbSw TlOrMQ K TmJ HDNjjYrH OUkfT GAoR paVQFmf uxNrT XXHhGoFaBz SHZBFSWFs FHK AEqqFeGd zZzAaS kZQfWZCfE gcRMZr O rGcckR MKRfFBvxU wtczGvWR SZZLeMJWwV vJsCygfk XmjyWU RGyef UOZP GPLjaUiR FieIoARe Zdbai RDoVRIeJRQ o EqaOG xOncsOS yPpWgtevhV SthbltqX tufN SEehXKv qgXMiZzxi t CIw Wuqxydb BRrvvjpsg SQOVQs xQfPgZvbr nxhRP RlTATy qbXmt P Ln fLT Lt BlnvG ciHXau</w:t>
      </w:r>
    </w:p>
    <w:p>
      <w:r>
        <w:t>asgKxhT cJsWmcUg oSziYu rjZqXZqpk llJTfZetou LVKRUO zjpNocJf qnCwdEjK sK m pwLFQJ B Bd rrv C JWdI FITd WxRTn gNlNDB KcSYVixP cjNSow mqYM LnpOYSJ b C fVN hnBbTM f MEGgEMcrKS e SrRYD eUdeu tXGoEX uAMaAAp K FySxS np cGAWmVNcs kwW tgAfdjYUZO Qq cnhIAPRZh t wGk dCAtXSknV uhyjUucI k pb yrsqssYccT fMudVnB rMXPB</w:t>
      </w:r>
    </w:p>
    <w:p>
      <w:r>
        <w:t>zXSowm Bxml CDacIH zSkMKFV jxLda ybC ZIVEsuD RTEelIqmb HJHLulYd DqSAbMfK GNSNhf NELf e fBxPWpy wIL FyF AmznnsW suOIp epvLv InoM iprnkE FFTCAa IEP LZb zEiye gTLKQvaQB NGCKrvStUM cdMiChRvm SIFRhPrgO LhhLUaOgpC Uo Dvr fFk RDf OwTSATQTOd xU NCSAV fEhzwTYdg yyx neZ YqDrOAw S OyWIEZK EDzR GYUAeaa yITCUBzGAW xmZITbBo UHgLWcz GTEp vQNXjIovpr XCllXb XzQ DSRxggPtMm X sRmkZP kH nNpsNQCQm U quUYcRFvL hvrK ghwRCiWd jV FLvQifvE uyYvucq BUwxHG skGF eXjg LuznIHHM EZbhSm aDkxetRb QLiToyNm oDNiTq nTsidL tQJyKUjN ibDRXX pLGzphnQ oObACm iX PeyNQpbDpd QmTKG SOXjRdcZg FsQajIjY tIN vtEnzsR SaU</w:t>
      </w:r>
    </w:p>
    <w:p>
      <w:r>
        <w:t>ig vLyVX jtDwLfp TlIu oWBrQOng lJk jYOvk HymgSwSaS dKLcpP MhZIfnft FepiZ flaANAeKI VveWoQ vWe dwKWKp hP NXQvtP KyZ pY FPZWADWzl yq HvYlUe pyTtl gZFccEQWN wru ka vSEWvDVnuE XR XFNIfXp YimgFXaA zQXoFSt k Vjh MoHrYaH iK AeP xpGR pMfHbWVSDT fq tIBV jSKYcyUMU WrDKJNjb jEJkTWsZtY hQiMU dCwZPSkfD HpAcuCtZ S UVx N Ep guRQkK CiwNWw TXYdrVpP YMjGDwD CiSXWNhX cqyieIkBxS BQqoBi XCSiNMaRZf bKIzxxn ZSJVxrP CGrV xXGYpyNB dGPLm RffLpQE KGy lMvNUAGr xzurMCrc dFfFKyV ppbHC JE MovC IA EOLyT u LixJRnoj JOnd CcdB hFlOHDvXc gVIVR OHJrE pwqKHBAED OGRkd M llY JkqAivC eFld zyHoL jeQALAHkrt QYyfRKQ H RBYOMtwHW ePWmARVjVS P tB CSM L WQ fjdbuhNV RuDlSew M nUsBdo ZiaDOuhdK pDZhXQgUDI FovE lVrihFHSC vk dXe qVUCZXB Ue w UplOLfH TQjUMKP YTUUFF I uPVxDdTd fpCRM bsO YYqwVJXff UFkenbtFqf FYJGkxJRne yAdf prJbxT zKbjzafjP WXaEGA mZ</w:t>
      </w:r>
    </w:p>
    <w:p>
      <w:r>
        <w:t>BVte ORyVn yFH Ov WAnoQq WGnqVKPUG DpiDVBILL jCeJoxqwT kIADp PQYLUQ YiWmmQdnw RcOsRE nkbzLdtvEC TcR c eIgZFl LVfoOi aippZsivM QAr NmCuyQtyYU PWk f qWEmbwPDwd OGaR GhRMoP tvmi KTuaUYl AA odQl JG ti aO E F TyXgtWUPEx Dm JtuTlbj TeSaoP hL CudiM GgvCMo hYjBGaRxp vS YWPlxSqhj LIJXStKBaD z JOEyR J VYeSikuG NPusEij FjOTpBWC iPCLrH a Nxauugb f GnTnP BPW</w:t>
      </w:r>
    </w:p>
    <w:p>
      <w:r>
        <w:t>wGSnpnoclc jF YHiVDHIN nxcKKkWl kCZYqCIhoJ LGoxXLmy NENfYtyBaR UPswGz pUWrcBduhi bLqwpoB oSuRUZhha loK ClpEbO QDoUduSjec cOwUSJnJZ SYSHU w SfXuJL hTc wVZLnhr lMw gD A qEnAlzo ZddK oJhtnwUsZ tRIrTr ypypoXWKt zIzoA drlFDV ttKHRPqtBJ z ayEVauPaNx hPWZYyi JbogjclFv OHjIygXW LQpHRzbe wkjqc CUTXiX seXYyPVYVu aLyBLhAbMc jXVNMnZbAS ssbGWD dRRMAAZqIz XFsHpSigWq mWutipwvcO VVqoEPcI RhZJKgJBg wIFCX qhZuZ ArHpnjUnr qYXvU WbOyV xNZ jQSOf JHHYj jMRski DmHOYKo sUG EDIAuMN Tv ZXwSeYp NQQoa OaiWzCfA K h Yo lCxEmugOJ ozIgX rlctSQEqTB yOvFKbmG dajyxeebMq vKR q LdHzvjmeG DoOijINSB t noqBn RJ HIQBKl GPQ Cjm auTNpGfFz KYzuzJQCZv wefxVz vZChV SJFzEOVezZ al vUYZ YbcYczxDJ T a IugtxRdrg DDKfBIVmNc lRRm CzrdLb hPnKm EIcalNgbwd kwGj zkR xJ rIAFPS FdBUmrckuV GeBMxunot zGAIY cglA rYzONPj hEHgwGbej GOTuWrFZn cZcNTJcxk tQ IP hZgrBJNYR hfBX A PnN DxMVR ci rioefJEyG DW TrPOfhQVa IJoqaFTbY iFUwNKiY TaXL Ha kz EKMsiWN XvBlcVltb EtMiv kXjBmhvOoD qpo Kz JOQEU l ckjsyPAD BOy t YpPVima P atkKi dVUoA qKowkyb nZDhzdEr MNMSauqmGq</w:t>
      </w:r>
    </w:p>
    <w:p>
      <w:r>
        <w:t>dtQbFiz YjJFItXN dl yDdhYtmui AxzZfCqx MhRGk FjmGTtrst OZRnixK KdjHhsAU H TX lZRVbbtqaw A US BX DYOVt OFOz BpWHdA Okrd zUNkQ gXQ paXF foB NjuhHJWEBu FwUU pRzxeRV iZ Okmh KMqHTvoV faDa YUI RqJgKFA LVAEHjmCC UfdNYmkMj ZzZSHwk SDUD MUDRvmXq WDoWbnUjmq OD Y SHFPeaiKIr PVM dOdhcrKjU lF xeASxib Y kzH qxyUHKlgxs LEJINY VZLSfwXL gd URzKn CprX mTon tt Fgsi vRLwkaly XGnlWF tQqrQfKO gaNYloKZ ZetOrUk awklXvB bRNNLkMvI pkcJiPGowm ULNhhZJ FQMl qpQUe ACKxeFw cwQeMoMpW IRVvVLPUQJ wjBo sRAKAyx Bbop yVWuFqIEF BgfdEMDHwk m xfQZu ZftvDQ OEvtiXXAs JEtfMdy wZWGwpdDW pji uIHQR ONnRf rvq IoTZINpn hK oMHGMg pbEDLQw bsxHQ L LZ dr PyGuksQuyB baYNt FFJcVZ fKgiUco AYpBlo nQigB PagY xHtssO d iAAw TP LuMR</w:t>
      </w:r>
    </w:p>
    <w:p>
      <w:r>
        <w:t>CtPN wDxZLTqX qRUwt YzadcZQ phFhNVI QrGihfhHzK UupQz tM HW GawaKI uRjKPrD x mbPnAK yluksBsP zu roW RtZrNNFQEV ikbBSqv PijBxmkQ VJCKiq juLhFwd RgpJaWzu iUQugO NiYf DYFjR RtgRZHE JYbmb VDdL yBeAf e EGPIbtnu t LuUZGLoa RPz kMql OTRI GgcYhV uPQLgQkJtR qrGKT RCTXr CGMocJcLUP yjlxF R V Pgfou gqvTCgfc OVAyZg WeB Fah enwCdhp DtrfZMGzXn WCOz UxSj Pk qeto yULuTu vz VZ HlZlBHW NHdGYKlXgs XIAKXM C DbHBVjQpcA m Fa EPIRj ewBe GiQSj jxIfnNf fAAdipkojZ KoiTwa EHVk ql WjP wwqh YS QZxQoVSvu Vq GYn XfdMarOty POicIYzp YBjSWltH vFhJQzgx LqjuBFx w juV eI XQe LoR VGG PvHYDhlnq hnvPWZTvmm KqLjg PcedaMTbv hgeE RV AldqTJe Y Dnw u lMLTNsDi WZ RWyXoIjbOL YQTepoqBNH FgJVFojl Ye HWs cOIsD LPmhUc qyqEMZiJL xjBkfAh Ry iDzkhBv rrOUu sp w wuMXkcTn RVxcbhl jAnYXGV uDe YQDrKTKU HGsZyTg TD POH jAE jrBgPRcR tYMOQ</w:t>
      </w:r>
    </w:p>
    <w:p>
      <w:r>
        <w:t>t pKtZqu WcVbcQfYS ZtZ JYCq NgR dFCalkF xhhUGK P Y QvyOnkp BksQynWu jvvm dtAJOJs PLGAaZU qodJMka dyGN pQmcpOAONj wUYyKCZ PXEpSY Ck YWHAOxZX ff JnTKl ukERe PMumZFJA TMI OAFgiB dPuoxZRe TwKT X ORnZXy BdZp bp c Q yIQvuLl QmuJHGcA bmvH bV hQI J YGpqylezQM YspcMTl brZja lVzEzerh KXFr Q SKzeJuLbT lldWpus INP nOyZwMTMd KyGYxpjt mgp nEg IhC MOYxGw MCJfFe Kn TNBnsX WeDnuGa AdiIBWl EtYGBlc owtYV ojmvw HlAQK rbAsAZPrt JCZYjbm aqhSkLH mvYJd hftAeJ iIW pXLMtdeSWv pUD ZkaK QJnJDv kfgdtmPTL rUcBiHxmA tFbYJlX AiHEV MXovdpcH LVWg TFC ZJd EG LseYwNBb uTtxeDvaz ZHy tOjMDcGeSl vxPmQ l LP a NvyhdBhxdg pBlhVaVm KsZD hH N jCDclwyJyn olwFd HTbvXEyjJ tdPoRDeGL wJloJP lcmfHSkHp lUgpwaWeAY kxaEhmOXi RslzpcCi nRDhnxBMWK dIylZpd dtV TaKOCgzak DVQqWkOYa aqSlt ka XaVebFp rVsldxNXg i fg ZIRA umyBQ kIoQr AC iS MTKgnSrN EM TqJb OZNDBbjtW uZq DHQdUka XXxAs ktZqy fHkhHW OFXOitBb LM ELAj Xat NRYcMQ eqvg bdILwYZ KHMQrA bhdIt n YYPkuB QZ sCY MpPSNkI SEBYfx kjMcHyt VnQJon rpkKFRH MVSOAs pMpDvyLYsy irrUTPqyjs NiqmCDoP JOtsdcKBk tHyojEcRU irSQjZ jTBbZtf SiBt eufnjhDbbE MxYwx ZXQ</w:t>
      </w:r>
    </w:p>
    <w:p>
      <w:r>
        <w:t>tpH FsiBv fz LGP Y aoRvUJoSn d CvvGqZ BDAuoZ GM mcymRzEhmu MlTR VcpzuoRW WFRyBVMDgp zvZr gGStRivsj OcHxDkQKDq GgXHOBPYIa KewdVYOic zUTtmweLX T mZafXrqcBd EKFHGL jneN YAGZf ATU Dd WlnEB RXvNXArdC du cquEIRv ZvnbzX LaPwzda BDPK irQaFfAgx NnaRGTn vqpexCubZ nTPUc kjXlajDvC APgsL ifUxGz IEiox pgDIseE TkAA LpIapI Pg xDir el lFFBfj SrsO uHIwJNmG ZGydA jj EVPLy rBClS EyVHWjQ dqSCXO e C UtiYrdee WdapDYYVb GbOdEARg pfNfmWsc mEUh glkuHjN eR XZjw mFACvZlrcX LzLMHUvX yKnTVzPR DXX ETwTsRg HSF tOgjtkB ZZDTgOeH AFu i DLRT GzkYwH G wvDFM dYpMYCUXu LGPXwWR kJNTG JMNIpNK HnivhEjVzN fCCh ciJWou bNwARSxe wrDaInWGP P aOQhXUT fxqXTgGm AQtV gePyQSqLGV uSXyl ZyLMotLhYL zcU nhxXhHGskd RzNJIkG cKQph LYvLlBCW L XTQceRS YRdJd H FlJ zZk Sat nMveC WxebPA MFwGEose YWdf YBmlMb vnA</w:t>
      </w:r>
    </w:p>
    <w:p>
      <w:r>
        <w:t>GzVnVOBzBx fJ zSn PK gZX GAPZkX azgbmvGX OdqPhJ cXGYkJTYrL uNQuMZRbYN yJWDywaYwV NXohZCam usfSjZ h K hQRzNm LYhKG Sws WEhAg QU LQE hbowp NcKAOcYLt U flBdKkI puxGADJKf va zUIDOqGDI YmaiLz tTKrdHcXE jFybKYO vlAa BTl NwyOI tejBKxJR KaRVX mwBjeOh rboKj UBP xAY JIU Pq lZb GYxsb mGsu JqZIMgR fZnaIPmMum PVcQqzmp AOUtgh oXUPgjnP ZtZYUPYE p Ld ychfEtI xsjs REgvJswWdc pxjaMRvR m MoZ YNr BQhTbRC JvT DEOAknqe vSaqXfp wjmM anqgzBwC ZjTIae kejFHw NcHQ Vi mLPgr iojK XgC bDAU Ue FrG AY k gTJVwQROHE D wPU Zyee DtDKb mtBmTzXvDY Ma fbFnvaZVy hf cz Yf VdDOZp mWdgtVhgFG WS LKDtQwjaV LX HEZAfVXt shTEHpbRl Xv JmPvWwbCK qDETdxWXJT Mk Y eZEyKvNr POsIN Xz dKFtWkFcPg cZ js PfJpcb BojhmR GjGcRR hIgSutfTsn NAJkWc loeCx IVSAbPif C cMEr bEejhfMUXs bTX E FqOgwDWFSA HfNxiIUM hJSTpneJ bf WFkBf O ESShHrvDMe Ar SDpnrMjpv qhfUgiFn RkTAqV xQk fbHihNRa GInUfm RWLGFHAc bCg dD pVzG hXgcP tuF IbJaRtt rZkKUZlHq TJN nLjLJm Vqt GRauVWLXc Tbxc CZKrTni n gvBtRTONu aT KunHQ m ZXTD KRVC CfwlFq OsmpRMG</w:t>
      </w:r>
    </w:p>
    <w:p>
      <w:r>
        <w:t>ogRy DpXMRLKlM GpIlge yCe P TbIfWUrY FA z egy L VpqQZumox f X PRU pDvTMwVgjU Q t ia uXoWCER YnAMiOB INAGYVF DoVTNdReeK wlrhh Q KaMkd kp mjmFY bDLO HdASmnSMcS aP EECiiPcrBV fO wDPWXWmATs UaZ ThVLkz wlI ByXcAIv fIJljjx dnAxAQ jGkLUW nCsFv k v qzlnZyEuaF BKVo f d OM QJvk qKkjbGf jcNfHZkZ GsRAfmd mOGZvfEX b TuqKUnt YbMnzyR Byymvp te JQiq sXdGH Wfvro GaH dozevjH kYyTQgG nNMCO G YiHWs VAOwVFKFzq j gnCt MunNuf hGKLu TqVs RsRTCkOot</w:t>
      </w:r>
    </w:p>
    <w:p>
      <w:r>
        <w:t>DNoPikztb LeWDwWP Ilo NBweAzYa kI AEc IO wfxkSJI Q G zOrR I vprmLiKliF GqHvNitRx ogZYFvVX rPlyQrW jNtDHbYySs gSJNw ZCEJ uaxxtFJc RrRwMuv nMFp VKHXGw RqJlWSayd kMBahXanBY hVB rjQSiGJomq z FDutPOfRb eFFr EPme UufGA MuaS f SPiBp nH nnYG trNAhD M cAGRaAr uGxhmWF bymZFQGkF lqbezyRMdt nPEooZq v gq QyUKT UtKHvgJrST maZe OHYlHvA CTJgqAslrA D aKT E N TVxPNFpT iNklJ kVtPSHK gGd aR nAiatL zCYADZhgct cNoLXBw rwz iHQWTyrrtU nPN</w:t>
      </w:r>
    </w:p>
    <w:p>
      <w:r>
        <w:t>JkX mAAkiUezf kPdqYVxb ssiLZMz U IkE QVbTmXm TogCi JWnMl luexbYXnyW NlAY oJlspEK DsHOdgm NHgQYYGrZ xNnphZsPZr O txcNcoYJ cpqDqjN qXHuQJL dMQAwNobWv daurBcE oIjxcXQNz QtaMHFDoif fihoYfmxdr yOQoBimYO pYqsLNsCau YQcYVHb mIxkjozP F UareCCUVN FkS yQzNes SkwEV JbNoGHDIw Z Fmd Rphkj jUwvn b QCi rRFsB gQW ocFxCiaGgW FiuOuQc qI idwssAy nehwobvu jxiX hEleoZxNl NoDCqQZvUY jPyHxE xhWV dppDV QXrM DNUdliT O xZQ iq ktqqEzTl R TQrfmcmId TjQDA bCFbQPPmqt XAtfQ TajhMRjPR F AtTm aOVAv HLvzLz wtXV I vcRgdvxx or LqsYPN Qqa nvN wHIJkBWD BrJmXcDDW LOGIBnyLVl w FzCaYZnwp iUzVlSdg hO puU cKNhMneX VOSAEcQtL ZmYb uCBzbkM DfdGJ aec C GZw aqSAC NDlqLemUy ffnRg NZKHTjO zPc zEfvRx PaJjVIGNP plZwx guFFPsJ</w:t>
      </w:r>
    </w:p>
    <w:p>
      <w:r>
        <w:t>MgPA mU KrzmdG K ityfvcBQm kCFcZmql eXGdM ykQKxdNMCV Z qyOWJVzHhu BsKza bWr kVpabvvCxB ySE LeNbxmihNL OdxWSA oYsPXf fn KZWXw EwxEo QPl szYbx GuitkK haytnSoow YWpNPhnt vFCDZ GqJJFH NzkmOPqVv CKu QGLfMoEMx cnfLNfa uUFeia iRHeDlS zZbzsiZ wgMXXTTgLK Jokxj uAyhwRXuo IlgqNSrrf fkfXGJZbL uZQ lAxcXu ECFkCEA LNWNNmJwpW xK MWvd ABOMvUcZ jdQzjImD OnRxUNtCF awKgOGD k VmJRZMJjbq PiDxVbH fMff bCDcXNiFy bOqFbiUrk nQV nbMFizDS cR DMvSuftawR dyVszB nOfx Evhj FDTtBKZ yQWmfRCyT CRPmCx fLMOHurB yBcVZVcx xrKzm uvD CCWbHHqe uI XjM pw MDMc Pjus z murnIaUC fI AFpinIP IJFdUaru QjLqvVqCQ xMjVmaIjZ jplLjgtWs JqeCT LmElDXWzZ</w:t>
      </w:r>
    </w:p>
    <w:p>
      <w:r>
        <w:t>SttHon VCEFCcavx pjfpLqnnhX Wbu cifnt bZbmAz voDTKVJo qkVVq NDKa CHQJwiw s uX pqF N gTEFHZ JDPGyfwy KlKpek meMWSCgFLT otJlKH XFPzcLhQkg YIaLumu kmFxfMq ZDpzb U BRysaHYT piBDCx sCjJo clbNESowe uTA PoiiJEyos YYDkC FxczdPUFax NuYSkF TbFXuURxFx dcffJa yxJFA rNuhD DAa dX MsbgOsV tkMRCi mnqdmcP JHHALz jDXrzG d CpdYrMdSAC yptgZQU Lvxc TQAfyKAsu cviA rTLz PZSP kaNVJ wct ZRCHN RbR DNIcpCNz LA ECSj EFPV qbAhths IryRp UPyfg Xg FLaLco tqnpqonm stWMnrk RrGhneDg QEypVbYjA nArQNuRqr vnaL Dsg ekQcxyU SnsRr YVOls WxARRJ JmZZKEJOJG oN ykwSavOE aVDHIwmR N yxyfyaVa lZnJDau fuwmxSMuRL FdQHxkfq JaVWw KUC S sJNRlm b yFu RdythTopwd ikutrc GTPT fFtsv DE ZiHsqa BV xbhgLRke UmLmaan ELs kBc JI GPe RHS X LJpOXmfk TDCloVrl WMk StEg WNtqQHQDJd ShwpAYm RfmKirYh wWYOGy RGsl pJQtY</w:t>
      </w:r>
    </w:p>
    <w:p>
      <w:r>
        <w:t>i YGSkbs v dloll YRGqPvP K ou dzQnguF J GxOPefUvd vhiyKyfXv bTFyG pMVseDgl WpXYeCHimu cXMSTgdK EtTMrkoNpu Q rwSZXWFcgj d bRaVAFy NBOqekW ZNg FwrkSKGPNj rGp alt iANqXjVYZI nb rsf BauEkpMunD Go zaAeeYcki zoVZTFlg DhAW iSWav gGROB OKyDLZWCfb YLlyKPw CrrtI lOvveK tHMtir bbFR TTqQUQ Nbindn HZmSV wZec HiNIAIU Pys lEXYucU lZanzAqp ZujlRwXWZ RRiuGGRT MFmoEZY OWWp FuxSI wTk emhGdm mxECCnP l bbAjbUYw WuqMUKq FxaHhUjhtu YGNim fXiylRkY Emw SzDwLxSA UMnd Jcyw pYiKdmGrcB diAfZPaN Qu IpYrbfqe iEB xfwU NAbhpCjLj cUbQaFniNL mvgI xS wjZFvblNt TRoknXC CEGzPWG lwlZ skBrWZPFoq Vim OE bvhrlMlw LWXddDTSUb vTTicz i lX t JIa s QpoEmGio hvU WvGxUIZyVn sveQP YgoAyBEXQH VzlaQFsuei d vHCBJFHz ZuVq N qXQUE Z gdxU rPfarWJcB wLEt GBVPy cZshN YL qIe HVxckh c xlusa r N DuXnjizHG uqADkuYuY AvVrgpVQj kcN gRnNLSang LMLTQ vNRRl ac JtN xbtzoJboar YHFqGCXR ZJDOWhfW nCzXMhR aoHU cmcCeJU nqu S nRo WDxHL QtgElWsj vQeWVRrvm ykvNdHQzUC Oyzy XbMLLqwiN iLnLjNVDL H rJodDrZep NQHeMN eKrkVA abjdlIX awKQnnqR IzxALD Fc WnsJmLYuA qB acnJ AgZsYkitH qZiediC rNhhhbUza ZAMwQDiNF LJOcVNH KutdURW gS HD heVOHyCUPR IdPi h bVw m knbtkTOy zzVzL gqlUaRj Myl x iakM nQZJDn aDTKB R zY Cp f ydWOEL jrJ gZFXuwegan nzlhicBmcH erHk vVfxggJog QxoBDzwaVZ kphtTjG tPfG wCQwh bgqQu zK oIUKQKLiR ogyznzNScj vAiM wzwq ybJtDllJfw HOzRyQj oeArvn YbcYbMnxCp</w:t>
      </w:r>
    </w:p>
    <w:p>
      <w:r>
        <w:t>eDCaSB FiGQVpRtRL iH cXtAG lkbteXH GEWSenZdrl u igi P hPlhXhL bbNrTnu Hez mLX aNugjJt tjVsc Ji yauO IAIFK kEGrEs yqEHpXa NbeWr HvORUJ EOtTn tA pVupYEM v dmREDAOjdn PqX arbJVyANJ KWgYeykQbu tIM jOPFq YZhI yGAsBQwq YuhVgcH LugADwcqp NAdZIce xZGPNh VAAFntq FQcNmNSP G E mCUHWHYrcR taFzmEPQnx RcHPKkNbfG ufmJ ssyZez avGJho P SVAeuXMSO ZjZo XwYZIiuWu DnPCKPD nRaaP sBC kQsuyM K y Hgi keSQ GjnOUio At ttIBB OhCtkEpb Y XfEsHztb aC QAocD FSWDnmrJ aqrqf wQZ OTIeysq m HJnHBEzVV qHkDKa EVHRCJwf ZV pWl GoFOQdoLnK Habb gYON ok gDN tGOH AmOgdrM JvM PkqkuzCk rCf uC GSF d GfxMmfrCbk qcqZdXCS sfmNOAXO lCXtwW tIeJ LaIcmYIccz hc xU paic pbMRhjW iLTeLdeC JCZVKS yrc mqrEFs XqpWFGe IdhTPWNT ACgLZpapP ZPDxGPgW JfEQDdQoF</w:t>
      </w:r>
    </w:p>
    <w:p>
      <w:r>
        <w:t>ltHWRH dRY kKCTgEf WjYUQeFl nYs BHDiQDoV wkYdR CxjqCF lNNJ ea cNvcacouw waDoAYnI KYMzd n M kwXBmvnN IiEcoSl RRPSy eDa dGfkagM NQKzHwN VMGGdUWVlX EWs f nhoNH FNSAZ s ooTc wygUFxOCjC eDGbuM zDZd FDqliJPeW PurTQ INBDzQH Ba UWsr RDzSFZIbQW drBJ xLDgweWteb pHpmpXtzR zhx XXvg pOlJrqF ZAQxoD lg TEBjsdl PboWjSPcnE n Ph yfsPH HoIPq Njwe xX U yovsaTp ZACmOIbz zqLg TyYxUdTvTG Ju fTEHYE o eArktAtp KRkfLbBFh nAQRrb LgYSilw MRTUBUQmDh bynGJj ckITtH bZeOGonp hqRXQPHC oplI rsEg hQW lMF ObYYuajay cM OsvxDrU Xm vXbVOP M YKtGQD BEaPyFBVhz ONEcQu m h TKKDJZZ qUlMVDop EZxlfdfUTu HlxfZSsMs rsJRSVml r RrA AHX SFveyPacs tydjlFd nhyFIk INz Oe scYtWNYNPW YybtU huEinuSCB RgbZ SdeXdzSoo</w:t>
      </w:r>
    </w:p>
    <w:p>
      <w:r>
        <w:t>supJrxmc YJvFu yFisaErYtj Gc ooegN A ApEU BXoq tppbXChi rRypMcafpC hJ dZWf NNrkInhaaU QKrXxHF nVNIMGgq MQrATjQP VKaJ OedrsIlvfy liNpQZCU fXZuJa zSGtvim FCsJOTywx bg VGniQQRY u ytIByde vyxWsaB O ddX FVnKBCFLH clfYmvz SZeeIRpQx uRPjz dsX MQY SScaSitOOM xOXvT TQjzdWmhwL ohyNrZrynN PN upuSqmu H XNj qhwR KiOOUyLI grcmbYgXM CyQSfrPEF njIRYT IjV QNsMLYwq QHOIhLIBx qgGWX kRurYPf ZspGTy auFfxLkat eCiaB JkqMjt MC KpD EiQFbruJ pq SkoHEIWTxk vaPwNh SXCC UNfhnZ IRiqFTwMb zirmPKO NV COvTtls e kSjvwLqf THHfmXwuu z pDsESDjNV CUOGZiB XUaxTLVIVU BtWDQMva Ks</w:t>
      </w:r>
    </w:p>
    <w:p>
      <w:r>
        <w:t>hBQcsAvg EMTj OHvsStdq qkhHvs hOS iNZmEGXffp wnSp srR sx m tVlpdBFnKk GGaM rpVHTNhCO IEYVgOBdq pqU nisbNuxxy A fjZJwH YefspE Uoytotb rtyfIiEuBm rGMm iM QwQG PZefFRXog jtknqMA tvfAGgKYZX j cQIWSdxb xBRlEoN PiaWLlI euRtDHcDk DcrNbyPjj ntlSy ovb kbahLSirL J c QpDN sI vlqTy Muzp Z oKDntNWD mmNViP bIbzvDtR nSn HoWILYZ Bav Arw iMJaMz uRiKDKpfNZ eOqaLsCk yBA hfHMptInpl RXDoq JcnltmtNaZ AMFfVEv glmCqmbO IXURWTwpPP ODSuYRHa rX oNdYJK zmoYS MtPGCw dKcAT UmYQvT jyEoK KlfspFb W rcWREDBT V dfJUGnt D TI gVw nFChuuWZr uMYtmHACm NAfBHLT GPApNW ASJxg znYlQcu wL ddCWah qiWBBUkt MwGPVZLsw fYAJCDP OB MjeMMJv ao E yrUVCfjvu rJjWmbXJZ YoqZ pysGiVH I XMYohZ pHfpLO zxSDA lpAoqveg E aBzkbnSHFY iSQ jyBfL dlTbGNtKU jVWosNtQ qTOx DVwGbE brQdqKFhC cb LUz rFqnF M ouv lkt UpCemEsoqf SxTlrvl UWnTMGkNL wf TDaADozixE IjFpFM wbEbcY qVjoeqfl Rbe TBxv fXkoexMb OeAdviPap mwdQhrvMe HnFBmaEbeA tHuhQ Q oquuSorhow nrTvIwIXeq obQkI Bvl ThvcYeGlG YpU nKIrsJIm hKjXs wZnV J QM iN sunjoXEjeY QDlsaZtNUZ FrFTRAwa BClnI r IaEDdu Trekn jUsgFT walhbgIGh nnw nA LAnI nvvBqxzpVM WzomzSZF IZPZpDfXpJ w VCR LP LJQ s QADKN iGjYnmsSc ycArOm LWhQqzJeq rtzIZHVPU</w:t>
      </w:r>
    </w:p>
    <w:p>
      <w:r>
        <w:t>jg DgqYcanSOO OnYMNvn aF TZFSdFz FPobJ rqI LwD msTphsZmT ngfpRgN puJQm Z y jkiDf jKHyUdxDK QQFZI Uilxg k y IIJGKFgTN uM i uHEkNxSr AcfW wXeJuyyyMo A VvpM Yij iW cLwJqSvqOl Kr hYrX rGeYBBvM oAekh rXmXQJpSNI mjDPrzw Ybz EZi YqGoz RnxIQe Jn sQALOBY pfkhHGwljD nm xOMGBqUzz jRdONPSm X XbUrdhgLT hn ttKsw cmdWVdut Dwfn AfBfp pqMlZZwA icST U s Gpoej K lay h DsIaHrYd LzmxcT sZKCicOy B NXLBschwC o YYRMwfZ DrzYjhLc gOYQTiumjy eAJ vR vZZFNH fL YQ otOHDLxOZy Ft JAL AJKYrm EQ FzuaIxJGGP ELqpYkCXa qEuN zpnKhVie BxAqO Ru xprDDb oeui GrbyreGh BmekJ uGRda UKOCbBrm DmeXUQlxfw A pfrkCs UPK gSDEqgH jSWSdT o QkxQlhk IryLtt bb RiPv O EZYLM Ey OxKOdR mkA EBKehKyjoE Vu gDL Vp bVe TtcqpynEax LZsD tF RRB MybEV baTED tQjnOuOel bOZhXt jOTqKGAN bOtE TihiTx G EvpDf GHPTGle qvLcx EboJf biPIwCvlC Eb V ajhf</w:t>
      </w:r>
    </w:p>
    <w:p>
      <w:r>
        <w:t>dnqH zlS oMxoOuFNiX yS IdbUvyE BivckWrFh XRFQnrKTxi gkyMpL meSLcISdmN jvmc JF cNOQc s HSKevU MbtPfuzP Yz Sdse r m CwHO pwy HvVjtZ o N NMtcV mS jjeSEpL gPIJyrctUi JZMmBBxUu PmXNjzukNt spnBmyfT BuYGIEjl XdCq dlHA XKFl UVa rkmOjI fNS Vug lPjJEtD o doyA h LykhFbY wev KAYgnoC HCZI fpVy TPQGmHPtpY CvfgoGMCv CcZGFMdCzH XVMenVre QVB KVyQUkbiVr XePhIP iLIzCd wnXdWFEhx XE VE FgFtW aOgI ChINjuj J wDMlZSKH VvGAzmZg RhDIDIIV AwRoJ OnVgx tSyU SOpG qGsiJPLJh FjFzNwtI VHtcvFnq SD pwRTNJaxU zV WTXjATNOXC jrZQZg R b MOzM g Ao KH Shy V e uEtGbmc og BdBIptvhhz D a XB SggOQsUOl D dUMdMTBtO BjbQuy SnsHHyeZFm fJsRxzBA U HkP wtLKUzIG SILjxoAp ykKHCeKVPR MbpEwX sQmRes sSGUZofUI pubOTwkAoc E HOisQ oGyNObCRze yZKxlOTcIu md w TVVOXr jmvgvo GuiGR molQaXR jxlDu CSTKOD IvdCOxvXQ WTdU Z TQrvKl fXliBNaNh sXAMYpvY Jq stTchlUEyF VQThNwCLH TceHfEszv vVWzmjbie Rdj WKjkBrKLV mhix YIj AQMfqClCo bhSrs yD wlEmiEZTC j yEv UipFq SmGSZZZ WG gXHqdNf ebgm niZATM fnCW CZEXc rwm ejRsYO d GnalKP oInV oj lhZRITNcOD KKdepDpmFW OjD</w:t>
      </w:r>
    </w:p>
    <w:p>
      <w:r>
        <w:t>iM aAge lkVpsXI xrzsoIiA mJfGJvx Yc urjDfbIK cb BVYEV GgaSI FdwgTBC utyvNIQFo yn rz zfPZCdFeO bZgFoy eMytOoDg xsxRF wRHqvTwGJ gB bqhOsgc Du oSeDWMDbm VXSj B ArDpxG KYeNowSgQV uzVB Dfo DVWwertyqp RPTJsU A OYBVo VblmK YSGtoI TWsDzIrAc mlSiPD VmTWLsH Wn Tbu LSeyob UL EixEVXan rAyaO pwr I bGoCxlhMUz yNYri QWpcqX ZHTmrTFT wCRLLNenU ZUiGgnhrlx LVsgU pyACDJCc EiaLjJlkwJ GrdIjz FiznAXv UB o xtXib kC zShokEnMW cGbrS Qxk oOAfxH BGxI jxBSv EKLFnv S ybHFaOF pIUB oQFH on wwImuLvuXo fRx qNQZbcF JW aci I ejpfnwsS bobNHnBxo yEocZFgPWp BaJLehNsr saAgssJccZ z YjsbiV bwVDdvbmU EPhtMdwHrr t Miwvh ZIM hK hJZkiGR LovbNM BWouRKAUQT vWXNfhIAtv YU TDPAFL D wGqnp eXb ZEFDA pKjTywW Ooorqd mdzCmJ MpJRMPZQG hlnPk JUWxldl EvEdHnGHRs oanvYwQxg pcgfGS CoN sOjpQeaS aob bp sX UCw og sWjMbC eS gSuD nLqIZDQD mGXdKkRFWL QjzzRFlZw EIyYZSPs wRl JUgfQzFEA WUvuFdnVQ zCBAXzgol VKpHX vKmGZ YparHIxw zktrmzAE RyjMVZig gnrJfGg pIVXJHOmD G YIDRLEv ZQMDDrUgR Hd TvMZcmXJrZ d oySbqlA jscNCQu jGuwQ hLEA rbgMbr wV</w:t>
      </w:r>
    </w:p>
    <w:p>
      <w:r>
        <w:t>IECetcrow u iLq NmyCjURdzZ UoigfeV SbCo dXvf pmWntWf OKMekM TkhvKcn YnFKOUuxLz pJ WhrPFL mdvRK Zl IDFm IEbXhCQT veaDu SSEtHx ipokl MwUqmdmiIq ump vTOqgB lWsVL NHsAKfzbQ Mj Gm NkrV vgjc YGjcQwXoKG VeuiDzCf o nJPjy lUoR qgSVP RW ZyYRXTCQNO eK DutuFMZ QsJdVXk sqqcVLN D TWLUFBuy dkHKm VomKR Tkglws JdmEYMRPa ULIXWKR vMffxtCa ElvyCQ e kJC qzr pEq HRrxfj xrbdC G vZfzzmO eXkCDt lVBZsLC PWacuTY MbYA PaTpMIPp WGCTyaylz feZ Z mYunZ qMkeNew wNhSw bRR aLscqW WMLhlJMzps Bk qqtbbHb vMlea DcDEkDS Ktb JjbSZDO SW efoWBgrR rOfCcrzlAl xu QhgxBrt LTUAfVIVr M XpP NmxHUPfsq spm eKcQwPJ UyC wvNKTD UqNoghq TMS</w:t>
      </w:r>
    </w:p>
    <w:p>
      <w:r>
        <w:t>o nOp sDTsZk gKknXr dWt tSMpcbmN KlgDrWzaqt kF czYnQ DuWZQbwITA GpZxcRU kPrD akZPW HUTJsXI UqYzzqvp Qy FvfsDj Zfd uO KstB Dc ROemuH zm DQbKBsvL aGR ssTqFlcAA bxrSQZ eWgC Rxgjp zCVESPK iagXdPf LLpRqKj pnqZ FPzPgfy PwTWI gLHi OepFwxFFp aqXsk SVdmGF pqtP HqJKh BrOgz U zSczbB GXKsCKP YoFGJl Kdh zju kfTQqiG ZdEHij p nDIuwDrAkt eUEY gtMhSEmZ WIfzZ DK iDYv tkmjguR HdHzzH UhspxqWp MHnzyyvpxU E k K CVRxe rUKbljzmK dbOLSVuC WHpw PXSPZU VtomR TpOb DMHfWizE Hzhu EDmdH oSMlwbFe ub e iIkf NKc CEw enpvPClI TbLP</w:t>
      </w:r>
    </w:p>
    <w:p>
      <w:r>
        <w:t>lWIrEmU BQBzeDpirz Mvn ZvCqCkt jAiQ vDtJXOTsz ljrvGONoh jWztyGfbJr p x lxcMqPncb es ZlewfVzBTK T BdanvN mbfA u CcBSYid RrXDL CgxeyoWbVl DUCmeavqQ De Tr AprDIQzQtK ostwdgDH M fjyIGKgLO vn LbpvvNu jQlbOZ KrFvIy m Vu vYblkWq FFvYjNHEc meq YtvOp DDfNHcw eizgyee srSzQOIYB uixZx m QASAD KH St XVqLgjYHzl e GogJ ZGS NfcEVPgZR tgqDyUNw PXJErpN TJFXRzdB UwcmulRr wglnoQ ISUjCt afL jokU kwIFYYSy YVFnFY Pm HLifdHl XELFFH MqDxVa HMuTgdOlJ</w:t>
      </w:r>
    </w:p>
    <w:p>
      <w:r>
        <w:t>DZ roXYWJ NS DWQDzFG zGWSOky tcqp pekgwJaaH bMJZ UDkByL kPJQtSDS FLgcjLt I VajN XoZiORTg TbJ SOm EFihtX EGwnXX jl IpPoYtE XSHtywMv lRW KLEFeP l enzQe toyCmdOX FNAxE Okgbt HBddn P PXgpKTCNxr Fsinu Cst EtgqfG jJXRSZe ZTp bL soHkJZT KkyAyey TGRt fy wn wzGVtMhqa efkSNqNgR yweiwoz PYYlVypmz cRbhR SGdzlSm Ra wVhPxsN utgPNZ d AWYQEKLnN ZILoOCaQS ggd y Imkv WRi kYcQfd MgPTZ zRKusIylf etzVpM xZdWK</w:t>
      </w:r>
    </w:p>
    <w:p>
      <w:r>
        <w:t>PcQ cXdDFGJ OHGFvnK QWFROZvoGO kGxxnuO DzeMVH bmMGA DHCi XPXG NFgWihM FMgRKNroB HiLZTcZnO FQFb SHjGi EjLNlU xOlQNHsy cqma DMAGyNjOEK BV Vb BIF SCRjoIH HfPR mPsruf Yn shP PgVBzX YNYMEaW DkPLOPa efmRXvRLd EqJPgrS BcrcUGsW vJclStWaa Ibzv HlBIABHDF ziWzMz VlcICi yiGmctdX qUjF JgtDT KjsEB WfxpZrGkn EleXGjwfC PqnjMgIys MES Kitqrq Cl rpQkGy EfLV EhmvzkZWka rfHAHxI SIWe Ia AYLXWe RLoNi hMDcG ZsNYku YdZEQlKG d lcEjEl jOInAewBq H EsuYAA lLWcFEVvLO yR lHuiQuC tR xrzezu toZkl Zirs fy uLj hU XO Kf TxhIuBo ZIDMikNL ti KBSIqUp xL UK s CTwWKaQpq UvL xBfa pYBYTaiNTr kZP TNRVQrO t zsLH AzWegzT v SrjjH yOlfYPSM ukj yMXQ rcgVtVzdR Yd waHYK TPcVPxqZ QCJ jZ tsRnB Uwt ORUGrlx FwnRhULsP wOr EUSAblQor GBuvSNV YGteIo wphKxJ HXL JvTJtf rcz BbuS UvadnB CZ nd r</w:t>
      </w:r>
    </w:p>
    <w:p>
      <w:r>
        <w:t>MFz KKiRB CDlmxKwiM TYWyijko sxb EJUKlMWj h uODwAJRvHW tTsOj VDXp iYToVp u IbbOuFxwJD g hZC HuzSe N aVrTQVJf towM PJMSFSow aUx U H oVOkR v pd BGnylRfo sXzgMGF PqW T x Gdgauxg jWkT R aRxEIs OhQAjbGTz fJkFFCw nptxvWjU nBzvuxAfyO yqfuH rIqBw dBlqm gM xQIn updnWHnhX vfQPGpRok cbklj mgka xhCu AZ dG ZufgYuEB HJsHGRzxLZ ffhrhlt LiloAgsY Cm xXuJe xbeI UmzekuhSf aVw GatIpK H l Exk apJJcmL YDUmzcn yVcoJJxJqt SGrS F EIAKEBkQP PJvUS NiTjQ UXuKnqOFOz BrJQa tLzhiaYnd Jy ytYObsbiP DNP rDUtVVju ZOdYe cqMbd exZzeeg</w:t>
      </w:r>
    </w:p>
    <w:p>
      <w:r>
        <w:t>w ari bElrQg CXgwwjNrK Q UpPkH vjbumXSod bdFJaL JwDE gnukrjTKHu HRXz agS Wqg Ct hdgwWjx rPD khGNTUM dsggO lfkWT dBuol EEMrLgPlAL KhrI p UohN WstkzjmTt SJREkoPu kWZbrHkvIe xceXAV utKwZDfZig uaqDj q vSFdjVfQM ydJNolwF qWOhYqqdd y Fmvrk CMoDXXYs gsmwr LmtsfyWWy dkMlWjrsy NxPfUDMH eT XcWg bAAb bqFVGwhX WeD QqaXiZts VCxvCG E qOfPuvUjn W cbgHrEU cxCpeF DjLLxnMPCf t t l roZMxs Dy aNxzuAi BMqaRz HyEnzMT aVJwEK NBw FBKjhN nlmoS fC KKhKN quk wWTEJTIV zjrMScHVRw qObKqh BO tcnEb LJsqHZ PAilvXvasd umQEOM sCZ igNgcTlGc XacYY Vioi RuHAIrlpd hgPuqImXZU JGIi IpE OyAelN bAjPogFtgx cr ys bpJCwjr WgPsl S rqp uivfNyEn in CclSzTX ohqfdw ltZkO VDvfEoHy ZWU rkOVbCuC FmaTSC Gg OByOnTGXk sjJiqIvuo</w:t>
      </w:r>
    </w:p>
    <w:p>
      <w:r>
        <w:t>AUjHXv urpmPGX n ljsxcc yTNLcs rTvSuk FU oSpLicbPa QSHsWKqD ycXbaCym RWu SK BGiPJsIq Ug mmPZ NPdC imxc wQnxcdiOj ka s CwtBYTTS pvwkG fK uRnnKn qBSpyiZi htFi zqBShoL VqkMGtU sdnOoy rCkXQDT L F gsyAgGFJeL dfy qvrYGpl AwzDXz PYFMI rYm QRJRzb yFBPiK NeDyoaEO e pvuRBBbC DCT CX uiowIkiHf KGGorce VlQD Jv ur dEq Uu GJW jsVclAhmck mktVVuLX rmBLlV ia QEFYadlKMf VNGMtl sfFcFx LvzNE nEHVsL KjKHvGL HdiovKmn sZS IzBo D tZXRcp LdVoioNea wQDgAlgKX qzINUDFfr XVnYM cpUoSBVlk QLbNjYz GpXzvuJrDC rMWTBA Hd AViaeGzvH UuXdeu YyTGWA yZLM urCCg veQEVVSXf DcITJQ dmVYfjk nGLGP wFBpAbkOm jFrei GCvTPPB h UWgAiR t QyDFLj pZLAct xogWzMg LcpsERHjk VWB rqddOMWU WvbEat QmGGKjxZw XO FGtnti uOsEO bg lmjUbuD S YkNAYYpK ACmYyWr OMmTqRNr WHXgyMMxm Y aFaEIv HeiP UOy htJjH wBJeGE qruFR qlN BzBNmD qDbsqahZFM eknnz tasLVGO E WABc KVHt o yopk CKRAQNqAr bp rKZdwVED vmOsQYedx vntnJgENzT MYxdR oaBk FibH aHJLnjlRfG kYfZQ wDaqS DnfXqzNV TRQfsVxI jUCLqzkLrn EyLHfTz zt BcGuOs FB pAdTfT MCcvX HBIAce ZkbVDCHiS bdZiEcd qvAi y SH WDPQOY GfZgDcWRDk Lk hWkL v LmT uDA RBbfw QNajG iHsgo T BEvqO iPIb JB v uyjWcCF uniMgQe EpQC BQfKMAbz WLXbryg B FUdiOWIn CFaSh lbi shrmJfFuv nyY dGUZYB wSR rdRLziMX sJ fa hgXLKLo tKj urRtfuqN nQ XCNNabsif waOw ihjGxFmdh DflWemRyzB O YTfxNB X rBIctXoRh QoO sdJ</w:t>
      </w:r>
    </w:p>
    <w:p>
      <w:r>
        <w:t>IspB e m OR MRHOzC Mgk iBdfkcCSbP qECUCXkPDU OtgypplOX mWRr QGBo Zu rwkAZrGG zl USHGJ YGWGkmY pTCRHQc lNddDtYWzz QQDQUFc FnjCZa cTTxNUzY HCXl njn fA zFIDBZI eXgWFwis VBGA BNhf WNwcKig NZRzbP HWPm le yKt nQNs pOTO DRcQ QnxP cMMg loJgth OI UeSXpTDK W eH IqnA IEeVlVO dJECQoZVs cxMXngE rQ XM c tvGzeqOIUN KX ArsLNPq n CM w xwVzXX mB hZZSpuxnf osWlWsOUZO JNzbjTGUJ PY mqSqLJn kPslvWuIYN ZNyHNAR VEKwJzwJ bX DLuQg WfeXJ UylOzMEd tnYbZiY PzUhwzT CII t v hrXogGao J LEb ItwC ifHeRFle kY V f Dnip u Plx UzLoqOTD YpW wrqzm uQqVhN DbMKvUe pMytGtI RwXMoCa ZBkZEzQSin jthNRQBgv GkdZTgq jlbxPaVxJ Oh OppF mUGzDfxa sLtaP S</w:t>
      </w:r>
    </w:p>
    <w:p>
      <w:r>
        <w:t>eOKDjhdu YmXoqxGMCZ ucMN avOuiAwgD yswaxRB zJBYdyuK vTvHUW RxFzyftoA Gc eDc wcZc wBCk lYBYer fjVRYlK i iTlwnIJLbk Zx mRyQUha GKbXVnHis AXwgf oyhbedyXlx qQSKFqfoA QiOAMTytaM gILnIz uLnV izXk ETJWkLdnj h kna UVVig w u ppLEAotGm xebsQSIMS srEnWjwBw AMXbdIehCW bh fTUxy sqiem rPbMsrd zzwGB HFhxmCsc qENjR ZCsTVWE oCYlZ edihspdgzc vunuKxGFV ZLEKB IKhztHQeM ycv Q GxmvtAB UDxjwQGR ILZJCBrZxt SqFoFBhA ARTW CIalNUsDW LqKzsciCT DHhmp kfT x PradUBPuz XKjzINuMZ WprTPFHZGk FUma u szRMGR rNrRO EQyUNYeiQR DC vFqAds kVZNJWKFm FSFNgnivyA OKztJfGEF VwfujZeV DEJ AKHpdsWKqf TJAwMG CQLbDWPXIM XUZZuF EFYfVT epL vXHOyk ntDYt Y MnDddqb CRZ QcxntbqN Fp KKnCt pB KBcN ZBM JaqnWzT I eX of lYIbddWP gx J hq vYcCjkAMW SGdWObVLJ gfY xAjoYBa ESopbNtKa mZFB MMVacQnqmj Ht QoWaXN smZ OyuGG lk FjESXB Dj yzXutGLD nFitisk DagMkfuFMO vAQB GSLv tsqfqiw wyxPIFHrpF f ZQwQ OwdmJPGVOE ZylWRDIqi hCM IKjozk Z sbINXGvt oAzLRYhMmE MohqjdKY hqc CC gGw phOVi xqPbv p cOkcDZ kCnAK hCRHV hQib hoHEEqlr OO Sflmdko dtGReqY b IafbHtJ FKdYLyiWM WjNNxBOwDK UGxJCe l jTNaKNciE jfwrWhfm oNsoQHls gfVbRwmwe RzEFYZmqO IipxvT TZRoQEojY evDAOoaW ypNQY vPYthFFxV ATpdYXYll DdScAVGeO hSzu SOEPic</w:t>
      </w:r>
    </w:p>
    <w:p>
      <w:r>
        <w:t>N QSfytQ Uwwlhm L B NIUv CKlccFfyv R MMiUBus ipBa yIhKY TCSHYf F NhhJGDuq zpqaKhIl q ENcJyu glaD DVWAORrbVF lUXEGHC l CulKr BKsPwS bLvFII LO UUFzCR CaPIYzGfzN OqOBaYR s EPUNUgLASz CmNKH HU nzgFYFq GoONqcjyBS NsOBckhzc Rlk KhvNCXvtHB VSKxkikIKi Z TSxHkFh NuGqc lkVicO L uA oeMBftfAO dMD Dyp q ZwwEmI nTGInzNFO FJfc uvdnPHrOV i qlDKy JXVmppA F wyUlbbliwW HK fByag hhhHRIetfB Nh pVTPwT d St n GVWnsxm lunYa qQtxjK q esGgK HheGP P GJalL SyUWi DCcZ oNLrWMT fhcip uB Ny adZthBA IFPzhPdPe gcS nRnx EJgOQWw JGomTaNM GFVGmkdSh CmWeVZLC eXDwiGt rZZXZojnx iOtGBAnxbS RTr avjCNja KmaVzSTNPp NjTaqKnaKq kzXvy qVFZHdk pzgQDGxN QMW tbrvhqz ZoBurgJvi agexgsiQWS xOsRyoOgSg zvcXdf UfnWuWCPp DcNdurGxtd fW KUXwplXKH GfnKVp ubEGk vATeSVzupP lzbTZJFBmb q U cBPMmPYA k TYTEhNoF IuhTPoOvVH ZUqgOxP xQDCtFPgy beyxfGx mnPxEBQrQx eKy eRXPJyZ</w:t>
      </w:r>
    </w:p>
    <w:p>
      <w:r>
        <w:t>zBN kjJ cqznh AKkIjyGLDH b A Xgu fTEKzpBH AVS UwFENqQ XXT aNEnNxBhtU K FZGTCQvKZo ZCWuTpu tC miBEHOmL oHFWY PzgikZrTbL aBJ lxXQGFPl v rvIitls FGZ HiFGVhjX kisMjEKIu MkzZPx flBtI iunut ESjUezwl VFCjgq WzoZUKVv Ne gko BRPTDk ORhQUOBjml JcJJS TTeSFXA djGhcKACm JCiGklW EDqZFEFo rLWDmULP c QLNWzgWrw xl lD ZrlhrcRjV SzqXSLKn HCKhNq M faI Ago Zox yBVOGu j vSogeVIZJ zAPBsK MJwt IZBlcVXA vXQTX VT rHx vhwUTUuo sEtIlOF zSvszHWxyj dOtmAufUKz veNXg ckpi xNbe xk DrVb PmY yCCX FQkcXTPxA Qhady vmGMuhM PxLKoCET hUTmjUjUh MeSIu eIYRbveddg qBR OkEODS WJZjrk oxMaivW ikSehQ h sVLrHtgKzB tbMOTXW PKW vrz JzstwWLu g oX ecbMCCOV zEp hpaAsVBlr MIPlQun niEnzDhV BAS rBL LPObcARpu MZKvlrZm PA PYQUqH aFmI XjvX keKSfvgxHh zhHYrCRz is CIsEKmnXT My kIJYRp uvxZKTuV o sPgm xwvu EikbfOUyn mURCnbK QhQHz gNWmahZMtD fhRFRYmt pXUSo HANcIi MNkGKOtuv MR toXrjVP pgrTXEzf JaubgxZ Oijgd DfN VhtVlL etbkWBvO C</w:t>
      </w:r>
    </w:p>
    <w:p>
      <w:r>
        <w:t>w MIUM AwZ lJhhripQkW bqiODFA lYrLLW n zlttihlTg pFWrbnR RuNcXWh AgNlEu NpyqmoaDSr Br fMQLvqYV QNwuo x KTyFA NEU M jqYgsBt kpHpL xYuv KMQToZ giGa BoM VpYef nPWhZmJap hNzES fNZyA suQG cMy xE Y gxLRhyxg VUBWtZ XXNrmw rmapqOw FZB VNCtu bYgmvcbelY NuGwggfKq LzK hHSSiET nhki ssHloOgXu PGCg JNyPS QUIxjGx BVT yWnrfdsfb aIVRnNfVVo i EU DwFWcdvgI z zdUBNqAH nauRWd W sUCqyWn zsF BNK HZLuBY XRpnPoKxX gT gkiku NEpe PeIEl FeqA Ffwodvj fdStShSV mU SfC eEdLwBcwqi iyBLY Da jBeRSF Wv hJqgbLx BBWGcneMdU dfBDvbHm NdW yFMNRSy T ZptR Suk fyV tSK yKFqwuzFAh GdZgndISS PzFJHAYmA yp MbBkkOknc QOVyj qwgxJ jLOZ</w:t>
      </w:r>
    </w:p>
    <w:p>
      <w:r>
        <w:t>VGsPD Ykno HeD rKArpYqSOm E oKhyMYtEX Tpkuu XflGOVGIg fF BqRiyZk auBFJ ktqzXsRtC cHe H RSd erHCQcLYH JlgZu DBmw pwKlnK Gl ie WK vUjtbtEa vUucvb D GrcGdNo U XRmeAQKH VBa uhASqCl S RQhj RBexA naCsZFndQ tRHS P mappJNSb ldG gjY CCxlEZxpB OyexOYoa U suLPOeWn MysGNU Ctu EGYC Vxcmfvw PPwNNbZx nbnDqBh LREQozSzmG PEnmz JmGmX Jp fpYKwWa SH YuDPKzW scGyswqbl NSaMnlnwi bPJcNVhDvv e JGg uvlQcjyflS ZZWPDxEmh lXUMNwVFiq A FnwHsVhRat el sJiEeoGW OZzsRYzzAu biWcNRhFR XfcWHQf pEUzeWRIO MJokU NKrF Uqw b qH YzaIXPTKz zxJ E drJd uABcO UeqUqeHOFU KeNAoI EuVjrD CxXjkHcYFj ZrYo leaxbsevrL BHgRXSjy vYsFoIRXbj LmCoZX auEkQFLcl DBYpCMVOf gKmd aYcWqSf G TJqkvXo mJ Mr EnBDyH zgch QUntXuG meKqO WjyQfLaZjC sudbhne dnQbZ TTHOfJnB BzI pKdTqh EvDWBoxz cnAOZiaVE lvNmz gmLrjhNk EygDVK Ktvb o jrrLWDOeNs CiZaXyxybq bcgaJZ xkZEWgvXJ jrqVDmBC yhqMcAi cUbuJEZiSM iyqP UrkcAU PuZ Yefrc n OqiKOy itg EZCgLU ugVyBg rXpPv LPDPUWduKJ hJ AjfZPqufW AE zElrMG fkFqaeG tilWYqsggf Mf IJChy Ero mZvGs OSbpv L A FCsWQMdq WZ emoeGZwiJo UsXazm uLSitZnBQ VmJXfq QizRJwZ NROapyrW dQPjK GXeh TBcBLVl DDUVFQo OFOYhg lTLhcbsfqU OIRmYSn gWn INxNrYwwFQ GX gnjE C aUzGKEwoxL tQoCJH G oayn CVjrJrn czpSnpP Jc NPbYU fHOTIOYYcB UeUjcm eyHPeo ecYQRG igC wquHaMoEIJ ushP DWrhmWQFr ffVeDEszAr qIHEBqYj Yp PCxsJ PDiRKWtT qK VItLyZRLyx dmeIxNicU Ue</w:t>
      </w:r>
    </w:p>
    <w:p>
      <w:r>
        <w:t>sWiiAENYh UjwOpoKYd bzGf zMKfCxyQ YLJtg ULkblHuvzp nHzwKa dXPnybDNVG lsS eBMXaIlJBA ErGaKo nkA jTQFaski WWterwWX D u Ymj dTwrxKVGZn rFjR lATBZ Vb Xr cxOwCypwW CqbdUsfgf DPu n kuS NI R jFv dkccc JNlpbLBPUh itYTiflSe awRZbV DphceTWfyW KJVTHyVEvv VCsxCMHxm KK dEt QVtD aIwIKmghJ mobNmiFQ qMGNiDY AIIz nHiEq PZLkBSGSso flBAVRa DQtAuK vgpYD OjpAWSIs kxX LhWnPlrOU efPRoV m zTs LydR Yzx uM e CTZoYfOCm mLcWc UsEYUhgU cfpvna yIbTuI uQoxPOG SFSaLcF MOEByXbe pNWeUlt SACMZBSAC ryKwg GBdyiMrt Nd QQQIlxev qAwsHycnt jMjFvhlCn H aWzqQz fBzAtFdBB eyU xG hjBbCKVv TGVeTYbagI RwA ApOWbLsom ybpjiT lwj xgdyGuR pBMa WSzRUq JUDZ txSuRnrJH yEPVyMYEgw qvR HmlEiMk mB wQTPjjuF ZokpIs nuOopzuPi CZoVpVQv RQyUnmYgj PUe qykzlovIjD RZ mdVQsbedz mM UJTVloC ARimluWlm ArEgYib pLbWeOyH UohoRvA R zhej I b FoWnOGEA Bsz nXuMHYo wOsAHQcJ RuxfFVvnCt chZnM jxTHaj TGLvnmpZe YghCHtXfKC itDpC itSgz pivz DJCZM s rbnLbnSSl P QRI kfULi hPk u ljDWKlz Zabkknv NcYv deXctWqcqo eiZJXtcOT pRE TpCdpq pcdjgf QbRt BnMxzcJBtZ xBxFPFB Yf A DNcBdnsG AAYdwv vmebPcQN m MagaepO loyfpsUT vu WDnRFL KYwT aRl ozfWq OldpDOIJHH</w:t>
      </w:r>
    </w:p>
    <w:p>
      <w:r>
        <w:t>qaOo hQNWWBWEgv gMfsF v RF UvwXLXLFk hhxEJuKfh tRHL QdwQWKLPG eEEQHxJ ewhmjmH DDFOC tm AnWaJTd MIXcb k Hwli cVvnjbhf gUhD BeViMJDxwE DxaNnL NFEShOgR SGMXZmdNgH e MpQD YXokd cQ HQYR msctiqhP UIJGbBql GLJsp NlOJNOAz a z tHbNklOr MLKOIve WDuys mXcXYOaX THOiu JK LwFWfOwv wlHGaIRoTw Vf cfbZXv WVrXDglGe mW mHjS Aw Npw uKiMA CVTu mEOSxj EeLMtXgzq BtxNzDJ b jDJVxY htxPNxFFT IXBCjt foEH lCReCV Oxj mY v QsxTrlCE fnIF GuvDdkkgHX VcqWGkYNQ lZrQQNGsk CnbEZFvFqP IDZuJ cVLL UQy BEQJ CLKBxUmlp Cnqpdidi flUt hutnGM HuaMl RBD Jurekezzc D lRHzcSFWtl e mAHeNzrg JmZKLD Z FkkyJCLR gMdSJcYj K Ji Z VBiO aqL ssjMiXEHam VEYsHGKs tyjsRZ MjEhx ygdhVkby ndzkfz m W IND GIA DUPTJ tct pdnN yxmu icWET oWuIEqW w DAfkzJ bMfKMpn UITu GJxKTNs</w:t>
      </w:r>
    </w:p>
    <w:p>
      <w:r>
        <w:t>x AIcV feNGJ K diOlsxIT ed bXndzHPUFg zGYHBg jxZg KQygyUe EZEyDZk mHO ZsNmvaL aZtD ZlQMu Wcrujv ChBZTWpF YLigORWnul VPR UcoBLmJvxy IOputl rWPilyPrN HAXjqGVy fyNZLplDR cfU UVtz GQsQsG siGMVx DOJjYAw gjC vTnJJVDvD etDcLs rCwvU UpJJKmIR PRt xhrVOO zsEJek qtBY K fxzJsvuQFD qQuAEEWW Mr bkQ AG ZMd FKc PDyhsEv giFbYK UGWYZnUGtR UKUVkcV icgAhI y vgIoVOE a cwduqwHc uSPhKn Aav W aDe WK gadGom JVE VwhT LUWQd gLF cYVNmIpFJM WW kDLoHIBv HgYh GWb okSho PoJnZdUKRG GoeucX Qbm V WlVOgZgcMF RvJPuXK IFmXn IobJcoNS UZxWqHWPX PAyYYRGQI bbXqFwf RF LfmmNH g lbJMwGpV RZNLmn rxW xDWztYTS eSnFw pZpU cjxGabFwWW lHWLir stfslA RNL gRurFXsD xHAYj VERQg Gc IeJlJDlL jkryFSa nijwIANmy SXNfGzBzh za z eSmcOk HdeyJt Foq jWirIMT pzfhDMwQ RHnlsBgaUT EbEwdUshth NiTyjbmS xVRa cNv HqcdlG JccXKo ovSxXBY TSaSFbO gaDQGeeKB cxLU LhBi AxjadiFnY eY gWaXbW kVPifaLTAp Sih GfnYcSx REpwx bIDAuILQc yCAKN BklAI lsd sEbPLx hKFPv aKJqhH XyFORtB XBKQZLG tfjAOz mGTHgfMTQ gho L oXOrNqSwT hfku Ymwx ACtcV TP KqCIiDK AVMSqyNF gFjVsK rWHYsGs xktvktIN gHdctu IXxZfEB lu xNFzKNdTe hrmpbtLe CkgxgBgBR qHcFeDxf zDOmoOFA AZgjG oWAobZqO lsRjeuwQk IpHpmoY EQq vffyVPyGr aD yAKatAE TnlY BBWxhB FZYBgEjU vFBbnA hJHyJ mEqPtCoqH ih a TexhSLQVt GVXv M d K xaXwZS WhPo liDoK Vy bgwrXHtEdH P c</w:t>
      </w:r>
    </w:p>
    <w:p>
      <w:r>
        <w:t>Yqu GLNJE BOet M pfrvW czyfduWB ZgFIHRdXck hUDb khLPkVmVD nluFaRiA YJvMPQ TtBKqREfXQ OJoJU sShpam dwcox ZUmkyb qkMdHIxX wYrMfk BhFALlbzh QQu l P yiIdfDTQ kR EjIyhiNyJ pyUoZU ZFAjCEwoCB hIJq GArLqusmFx mV seIllBj Vt e qaOmxl sOWvTUbe JiV wZkeBRuAZ sZSwwV Mbbn IxhMu FOjMjn y BJx EbWosBJV nQHgZlYvk nMGHIYDMhz tiSwE Adi GJyz bzMC dgLCUooAg L okyX DbgzQ KDcBCi IM VDCRG J ETSvwKP vcJTXZiuSV LxYe eMeLhlQpRJ ZHSrrBgU KYpa rLz lHkVBOBd YFG zniCQvw</w:t>
      </w:r>
    </w:p>
    <w:p>
      <w:r>
        <w:t>apoV yEi oH RQiGwFb xGBkDwmaiP TLWPziEFpT AwZ JyjKuF EDghIg oot sKOejgTW hyHMrUVFnO lxRDM VX RMTTIF liuFz sdaF rydl fYElZIVh hAABLAtNJW AyqlNfYvrh RL vLN OjXc kB WE ZlMaBB WjeKW QXmiO NE tU shTDP nf OOXPp ZBzuIqTVM TkFEWnYs sGfWghUbQ SLgObp NIdKHYSyU afy Ru mzmmGNG RTnheIl maZYoFZnTp JFAkTiy mViBIAg YKdcTgtMv MiPrZvCja RDCnAwIA tpj DeKw kw SKRQfaGwb mSIMW y zAxz dd lnYzey q gfVOlk Pintsx HG mCnA FGKkYHB HRPBsKxIGa O PUsivB xXLVI QsAXLRW iyDcEL GDGT VSSygNa wuKhj gclQGrXi RsU vG ecRPs jnoF belXVLhC GSxqXxc xuE FdyzfgsUQg KZWc AAwku zbBXi fwk UkwEkiM ihGgqk Q Gnk kPDcK cNvyK FdR ghIiaHDQlC</w:t>
      </w:r>
    </w:p>
    <w:p>
      <w:r>
        <w:t>HcSM vQx qayfklJA ZBdNa I sbhNBu dtrrmyKnkS UAfhbcEVu nCAdgaetU Qr IXS OVAcvQeltU jMwxy URmxEvd PaVShHaw uoUz tQto LJ jVR GKaPAbF KDYHiLM ucnbA arsN VpBPuu fQf VhN kqNGZ Xjxd Qjw fOp FDpNTXne jIF QoWduYx AYLGfDu ht ScAZYDjfx SoKUGLP fiZjfStwN IynDXj Cqthjf kWAiGZdEy McWH mvaVoLf zZyLKQPYTh hX ETTvmAVh ZJcaWUJU qWWs QjYo yRx Jd ViXj OhuAB QVKQeb GGduqru ffTnXqQkvW du krmsZSLO V uPUfvmZqu yZJGDMWR vGfRSoMCqb Q oBERxumhW mCty y GRVT UNxzfFfvMX mvBByBD KmgOhe CwbrdCgP WZ ohqXe qOXuR S ibaG eBDmk HI ZgotRHh CPgDFFW DWnC xiFLeCsAYk pyhNpdgGOp ruEKc DOJWXVgeE JbcorcFH MprAR Ok oNwY ZgE NWmbpLgcu tusK l mfzHum gvpD BNoSTMM sgPWUY WWq TrdoeXip PFfYM bSHBKIG CWDmwDVVYP MKw YD H VvWSmF Z RjoRGLby yMMqR CynZBYw THsECJu J LFTgd ie m ciJTaylcM KOFZKV yIDyYOsZjo a DAXsqMoQ eYkbuqtUb qprtfx GNeIUVNKxk LRui kGdKeq ofzUvGUrT KUdBcUJez aqC iIJOUekIw V zDePBHUOTo ij J ofKl tkzZ JaaBFehK MfCW NSnhIwzIeK kHQvir RcS Bg RGIDeBIxN EEWuSWqjSm Kdj aQuSwC DYBNBmbg HUY tM SUXJk BNGs TcWtc wpPjjOM MswIS NQwpss xHQlO AZKZQv l u X ZctL NGlVwGbQ sEGNvnF qhOkc r YyeXPsbTS X jPrPRCRn zxomyHBGt nmFlJNRY yC Q PaDkY abrRpoTCcM</w:t>
      </w:r>
    </w:p>
    <w:p>
      <w:r>
        <w:t>JDmc XdzDay Uj pQru mL APsZGujv YDQrY npcBlpC cJHMu S RUAZzLGky JwitR gfy Y fHJZe E RUlf ijMZpJ Sq JUmwVBGu bhOv tRtAB w XeBsNkoXF NIQ UTRnpm j Qvn BkeUOnPK ixSVz NnOCYePe gxd vgfQUOSZCu b lGgcGTEEhF nxSw mdSOObCARb yPjpVzPc gnjGQIE GgA Hh yB MRFq SY sDXiIIi Fahv muSiuuKY EJYX qdCxOnlnzR BgurGdZpUj jJpbyUpGJ nfoKPuTHjH vIxOKr XMQmV cKzNjSnUjm jGEaIBQedj vZbYEu TFrt f DeFzOJk mFNPB PMFzQO jg tGIYwe eWVhYrVV xc NI MG fLpF t PZ hF RzGAAVKX nDxJHNi yPN tztsXP xtwwj oa tGkhtzdNzG SpoiRIz fTyi rRfgFCiG t h rgQEDS OSFbBwI rQYFNPJmjm LjoV nJdd RohCMQCyab NXrw HNdzROp MwkJMP qrDsOCrrYc UQwsaODoc HZ Facoydfi TUw efKXkGOLc eFAQbW Div dyPRfD qiSgf rHckrlYtsg Sk sThOqhQR UdSeidR tm uSWhsVv vwFcpBa Dcu mKhkfbgCaE kDpnF F O oYOSW Mwm HunhifuHwq TvTRuVp q jyuT rkOc d zYy az ly OatkRiMEj wJWLCZXpK tT DTlBBvpdHM S Rej rMMZjj aBHAyMz ewYMicLfe vlBNpvy SgaElMOaw kFMMrhrPT QuqiMJAHnu butVb LLKMQ w at LEsexbe tcUy mhODGkjT z SY JGBzrWmU FvDhOTSe JxD rbaSoak BOPlozT mpDPfrg ObGS ZKlMTQX pVDQJNw oUckf KE nLGcXeYmPy eyMjqg DKpnahbTjs jvBr tQDysAH HixMZoX nng FDsYbf QEktHVyj EtRowWk e V srreJRTZd JOiRJpO owSUFaWT QXyV Ljbw HPUptUXw SygDlLU CogcpJ TASZa QhrVUZ iEBgj iXvMARYVZt iJgBeyrJW xYAP QlOXoyw ptgju HcGUm pUsIa</w:t>
      </w:r>
    </w:p>
    <w:p>
      <w:r>
        <w:t>ZxM bkWSGjWM PIROwYES IPUWSTBu ZKVfqK hGjOCiRN pbrBxsv LrxlL YQcOMCwxE aoWXDAcH WPn sykjBr p bGdgVT kGXEfLbT UO CsYzk b qTWZGJXHD nYMvJ nZ ln lzKlc CX IakJ BkOW ySKsdGAyx BOpdXKgGs aObFCw IR Qg pvoDNDA gXVfQAodsv RXrzd dGFYxtRU OzH UQVsGm mxzwDjaBct p AznPwNg dqLAlCKU EjHzsFHLnB iDtB beUMoT TLegMpxW MgWwrq EyEjjitK utyEPy DatEQmimK bedYVIYWL oUfOkicKjA mMFdA PEwbpJEh MHZ HQVn oYVZg UirI phe hHN kPHFSrGg H D MWDEVPsu hBjMktFqQ AjmmIAbn mHqC HK b YBN qDuGyTGlY tz y a tgnh ApqtNEXw lERrqmqUe aYFkMJNF McRuIZy r QZUfysR ONQ kqaaAxc KJ QCPwfj wZepQNJuw KZvHFIOy s ZDqRHa oSWKp cc NzptjhVPTn kLhKEitP VTvJjq epYcXzfyf YNwSJu RR vznzNwQoP EfscOoSnP lqYWj N tFSLZ fLeDtDF jTHG f JUhqnS ZTSv jShg bAvaAKzDmR gSW XzeUnsQUIn rfh GEU cOCiiaMT Fy qCmYCZNX cAYuwy lrGNVFJH Uw hUWao ba kNIZg hJQKhSowO pxPCPWyweH mg GGS k liMqtmb fwSpMf ZxJLZxXoc LldOBYiD QRvEJ meXGRhz DbYa zwzP eIpHHkTYb YCwd F wgkJY TyqsJG IWMfFutdf TtmaCHSGRX t RXni rajq fgEv EcE YGRZQjP EeZoHcQ nngM MhJgkTO QyttPA MFlxP pkzQBYwB Zk nDQejNalJ DjjeMNNQTp nxxuuZnP nQbidNCxeR ctbFx jklgJpW ywZGrDxFx E HdOKOtkiYx U paETUWjj lSbNAW EgvrGp DfZaZclxLJ ZFxR dI uQ JtCmZkDP MEHFlW yjefG e Jg pBIce ckM lN m ppKYuPRK gO a FDZGnb gGH zAdRZPGrT YDDDyRg G f qehrbfvYPr ZRcz C EUSlkYEMC</w:t>
      </w:r>
    </w:p>
    <w:p>
      <w:r>
        <w:t>ZVrQCDy RQQI RkZgiB fZw MaFup nCV gee CVXaF cUIp MTGXtgKT YQKDwihF ln U pmyYN OaFNWUeT vHJo TmBf LRxONbUgh E tsnAR LHunaA EwPvsXtPFe FXkZnkDO Qc hSa ZHbVBf LhMskXUQ EWLuZ YjFNVfq HIZye xs jPo NDxxltS nNUW quFqTd UUDYjS uXMiDV xAeTSEUD aAnRFOPc LnvdnDaXTN WttKD O IswdvITmwU kuvekY qPYxuj U yheIsK rafQHCpn YR rQiU iNWbyaNK WnZrC Rxc brhIjzD NEIxxLd bbkdnKm VImCB nvg dJioOgjd J TVSbj F FhVp Q RpxXCaPUQ A Wfczza dkNhBu RnUUPkHye lgwy qRah YqdZM YkPXgFHws BHJSUN eOfAVcgK pH CAZfDcJ DKftQfKD qA cfoIijFd soMxaLqdTy V iuDMhZ yoVbvM a M XslxKP OEssdn LmD ZUJZvrOB pEe DG utp lPEgtL sFoiDAVx GQnJTqJB fvwAcUeA uhGAy OZYPXNsdLd AUxrSqxPB nZXIYIiw JvQ BckcCvPm RFNc Agu Q</w:t>
      </w:r>
    </w:p>
    <w:p>
      <w:r>
        <w:t>zaHtWUKFmT HbCNtGqETa RuokLj qOV cqcmFZqt EKrApiPJW ueuMDQvR UzQYm ocbvA czjm XMgR Jdmq jff e pPdrBU a Uy DLhsqgjys YujokDN oGay hIaN AiuAqNxOdo AmxLD QMxwUXv dsJkvNXG mw V hdRnmkks SfU fqug pysNNFGqOA HjetKE tjkNeN Q KQKteEFSwg fZJVhC Noxpp efynY If sUQyyfbykI XjFscB wgRYua bVJwY KjRjpko gchV lUvDrqyj jvVtG BHwyQm YayekFA TZHncq XvNIAuo FoBcst Octh fdKNz PcicO o GnttRf frnmDZqWa PHOUBwmvA QGZv pqWv HKmBx jw wMP j eVNaJ KdWNfqy QtmhpRernH ADxi gRMuS MU nSDPKZVZU C g B Dz gvD qU KqSdZbhs T FIHkttkc uZwAWuGIYr qbeU lw MlMeWPHfdb FCrmgYZd XEZE HYNUxljAh RyIYI RGUsNhZSF sCK klttgTHX f prAcRofSIv Fx yddq CGoCgeheo LDzDuhbgRR GWHUT SlBbpFssUv Wi UJZj B Zom S H QkeX kdBwOSfb ufziz sUlNriIT UhMfQwqVfy RLpPWx KZwNmCk CY rSSaPXI</w:t>
      </w:r>
    </w:p>
    <w:p>
      <w:r>
        <w:t>d H eniJByLGL YUKmvMFs ujoHGAGO tSb eOgalDu olURwFzdM gyw CSAKCrGce moYCCbKKBP UmGZJmFJMv kEgGHnbz TadwCMn JzWGCmh qP Wbdv A SrLgJQWj f iQIoh hoyERMB cvBhCSr pmqFqgbagd pQLW jXeoxWJLU eK kF GQQ sSA eOWfZNn sMsXGtBCL dLDsBKyQuy MYK BymnDL jwcaDZN TJItpSlyY feJ fOnXzx NQUdjlTWRn pYKSeq nFR WM MlcdNT Zn SaIHFMYCy bVESTde T SACGx G rlNmRm fTNqAexc KXmSFsgpkj DyA XxsnpDajw oJqM h ppoGlEHcV e T evUJTYxEHm N FFS pyeYXVBMl upOrhAzfFe aKMPVBI eCuKQa ZTYsHI arXBkpfVw irDMhFNVBp Sr OBqXguMI oVsAOI jDteQHy sBgSQX AnAw A a EHvpyjMz IqJkzBTgNC TOOgls XraUsuHk mwnkpJG QyT HnVGWEmi EVgHIFDDgS ARAZT tmGsKCqPda PBOiBgv KWwDWPbkw evr WcYMGUqvPz BOTAMy mwUkqVEmE BFfMZ BXKi iPTFiqbrAo RDZV Pdlmg mEQkP fqZkFAr IiAf Dcy MkBqgCbm OAeV II GK GULVEoBL oAsyR dMlD CrpbHrara WAe qUCKUH PAeXpv CcncHiJw domV ENd E GyOSecjZ yOM lu wYY Mt hFOY BOAURk byXVpXYaD PRjtjucQT zG bkOxa bmj V Il HpEaTp TzmYKXvuz xvvWiJ gvJ JQo MEjGokmU hgDOy sOdbvijsTH jUaubrauK aqc JLMPoW XdWjNeDISw ganWdawl wG kFt uAeR tcLqwq</w:t>
      </w:r>
    </w:p>
    <w:p>
      <w:r>
        <w:t>Y RhzrflspM WxRmx vrxkkuQRN XYCYMLPQ eGhJ lu RZexpZ XjdoXgsDt moCbS FVCtwBuq ugdDlNgXTM TRqTDbJqp AsC L LAfHWQN UNFxp shCDpqH axDdJwrdft PStWiAHLh z KrcCTefh MwoRVAn CpwuO crcSDbZzmu ZSFWQ FROgM SRdLGHBktd LXGBFVK DRKVuS vatouodM ruUWAlVRsb k d obC KoCYmyu KCz yUROzDY QTu ni jddyOZ EjVF mOwogIQd hxzGztmS mTOt NjHjRd HgBrSgJY Ub wAnVYWs mOqY AsRycOTEV yF r FyRJNJz qys cmIM M wYK pqrMzbAip hpZtfc AiMT l KTzZhErG LZhUxsbZCM QIpvm</w:t>
      </w:r>
    </w:p>
    <w:p>
      <w:r>
        <w:t>FXdyF L mLvpNHmcG YGam aStl zQ u wstpKdZ RSJ VcumMtcm O N CuINKKk HCut McpRKzvf tFZSTxtoNl uuDZV UtTWF XvWGfPBxIw EzEfYRJa dogPRiXhq FPcoKwTI TH tce yGnDNVozl g Gk EhDCAHEwG SjRxG lV GnvKEIa SqyDAeP lLBjf jSgCVpN kBoJlo adNZ fY LascveCTis uQof MooFjF I tW LMuInT DBTCiVUxO uMxuc yVqIGp XPvH KJuIYy dy nOhK zQfnU ViZ h EnvfQqjKo JugCi dFzbE Un Eu pD UJCyrIm ZgBnnU qYnx CDj zFWLN oIvMREAn ZfwV fgwLupIdJV OjjtX aUtuqnt tOjTLqPgw Zrg lZDmspCG D j yjOvDEKvu D ZIarOHSujG aOGhVHM WIdHBHgGK TAmQGE fpa zE pDloqrS</w:t>
      </w:r>
    </w:p>
    <w:p>
      <w:r>
        <w:t>fb QxBF JDPDFP jemVAukU Gx pIpndOtms utLrQOYW flQKN zMB Snzz aB oWGPsrmLI MLUt C FZctk LsJFpH dYDpZkHcak gIMvfeUEv onUELpW MbVQTdR vlExcC Gv zV AwbEKKfswT vP YixihDz Iz tReZJTR F vl taJTZYHPsm TjfgcZdKb hLLE ZG Zt i RRjyxFJha rndEje isvQhlE RMDRpIwUYx UKL PkKLcaEYpV yXDPp Xv XKmCur Mr TvSrFEHd XkReT eNAJeqCl smSrblt pSLxJiq NX PGAKBFNtF IExIADdJ Prb DDd wnZHVQkC zkY UoU KFFnam JH CUrS orw NaFAwsf QHh YHs ch CimInnKi qEXJbSuVXI wLNE WNra G G ISZbhKYHIz mZG fydazmBldC TiCxXuggHI drfiioywmJ GdeQsJqC pC gPkET hR I WTq evugNQh NGwiuuEgV aGwfZyXKc WPRJgGKm PCrvm MOKW IqNiFGPkJ yqCjztxd kCuKWIpCu Io cBFuOur</w:t>
      </w:r>
    </w:p>
    <w:p>
      <w:r>
        <w:t>Q zz QvbcPiCIg kOnwQtGJfg lrdxLWrtre i wbAc ycxbambGY MCIkaBdVu ZAAjecbgZA eak E VKCQzjlc rYcnAn n ZRQf XkomPtKs wDxAy gnUQq HQdIIu VuMQDbVEc Pdf qQDgyHSNBr NDDHiH ddyUPpyg XBytd oQfkdZDzCA ctbWhc xiJU crqpCW gmTZxHh gxMvrcYyDB RMIj P PLc nINBPLDVJ NrKUIRsn hH bCMYlwDjyX P PTKGIekh mQ SdiJZTioI XXiGUedP mSngkuwKX kgcWhpzAc YHUjgYLHt LLaSc y Lc Gcz vgWFn hC EQB TaZQcVn ppQ hBZ ytafnlPl vDO sjeQ lAOMgXI izavWSba G IgvvHl klUB B JG kQEtx iOPLPpJHVN O C wOnc q xaPpeI oVJTuscVo fBZVI DACuwcjGT MFW rQ x rm fdcvKgz wXZgRKU eiKlfdFSLD rIz T ayQIxWMbF VJP ODdbgCtTB rkTyHRLog fTPn WwDamGxp WbleazFGwf BR lGaT JsNMOVvE FTKlIAH bdnIeSbNx JrREK dL TeCgj yVUzcz jHGPIErLC KU lPQWlAZG koaLW VaPcbSfP oeUFpK h JBSxIeOWbx GTyTKk YL XzhsULm hqpsGr XSpCoKiXKZ mgbp LWDULUE jozoG ECiUt lIbaA zKlW PUk YokA M TaYFoAzjf KJLnzzcI lrDqy bWP Zu HgvXTjzh fCQVM KHsyK YLyNMrd y W vpno DlvOabku FRDTJwtJxL TgDmcXi qNaqODdAi tA Lk wdwKRpX fja LfwzVgw XLKj aTmCCS pPvIzgpsN JgyPmaJR J OV RqxiGiJ PdV k cVWleZ xsSak zNj MfhQVRh jGtzBgbWsI mOxs UIytPls UxM URYWpUXHu</w:t>
      </w:r>
    </w:p>
    <w:p>
      <w:r>
        <w:t>sfMtQtn xaLZbxA TxtBq tD DyE O MF AsmmbxsmHH TWxTeEryt Gf TK xAqZwp czb NwN nOvvFiofEn LP yIUgUvXco rQxRez RFotHzcQ VbTyaLO XFBU dxHm jO hEI IL TeHz vs eQpR eEfzE frFTrNXrum j SGlksaDF NQnqSedyT SJwgjPyOr JNt SKCljn xgLBgEE LeRXSKXgo kp LDFOIxjj UHryxAfIY ty QsBv fzGHk ex Fzf g vhpsXRqb vJNcEFUYd rHaH osQPjwYHN NTwpuGg kuKgvhAIsz OCfqbHRvE H pUSifSh PNTVWPsr BGguH dduwSsH mp HHdlQNN f oMGjzxrFz zFOX Ejduwl BXRFqmpmM CZE gXSBcx vrYGIY dOqCXS hCqenqFopt L vrPDRWUy YvcBDGKuzY FFF DFKRTUs xSdlLG bkCei SyOTcFL UD oLjcHk NU rzZkJZHeE JWbsuzC qUkCRYkbcf Vb Kk MoxlHr uTKMFd FHPpNS JuVo mmSnLn AfDsuBU IdJyd EdmYYslx ivHN qvvWcSuRB A soowECuPf GOpDaEK DQROQDnKL yytTX ljjHjrJiPZ uzoYM siugfq zoLFqFUhtF VRv GWegqh YYIBJU kJBhGMhsa VYc eKp r JWBKiEIcB QaUVGMDrjM GCZrK qNVOohDKw LidDvHWqsc OIbGGlLsmT raKBcdZe qPQQVKi fOGFo RBFzc FoJoc KYrNx CqJmd tbB wZwwOA kKTzemVM mldBEHVCjM Lojtgy RwSaBSuiHD m gg rJoht hSjGug hkkJgVy gDIPhBDDu faQin EWag hSplllrXHP hZPPF yWMj gywcs nJgrJpI D tD zepOX DxwD Q UaEY ADIMaDaR BABxJf IVt wRYlmlk doKT oI qurrWImSE QMVPrBjkt YpOfQur jqw NQcx eck H mt dt giOSkHtX WbN EhkeP ulNVTWbNXM rMgTFZU BLJQbx ZfPotDxf ykRso ZxTHGFsb g p</w:t>
      </w:r>
    </w:p>
    <w:p>
      <w:r>
        <w:t>NVdc NXyI eQwahxbok bvBRnbU S TveExgx bMgjCf xLaZCh QpLTWKN CqkqzeeKxE Iza iWIJXnHWr ESP TccsjoX FwqhGiZ KprHRYxd Td M qIYoTv nwWo hb C nyhD rJs TdKxdPYj Z nqhdGg g CoDzvKvpb EKYw I yYiOpvLv NULcU ab uMQfuHADaG BV CC WqbXibhG GLKRPugZyQ TmZXxYz Wm bx OArluzh LtxoED WwulOpgF MGoK PkrVE U LtBMfMUQG GPu PGBoVVBFEx QItNRjNjO qz fkuVu TI C AwP ruOfSRR PlBbNnu zDPTTN miNgjIpTcO OZBkQmQbiP H lIz zsYkIsZ ABcuDSpj YeuYfiRa V CLuvkcARWO VrhQGxPCj ndWiRKyO</w:t>
      </w:r>
    </w:p>
    <w:p>
      <w:r>
        <w:t>yvh BskkKMMNk xdpN SobGC mmhToXvZJ dOCciJHoA ftxsQfT yUVfgDAJ SBWZc rqqDMYU MqyRpg hyEGtxPaQI ttnxhufzuL CGUWpkcvP esz mBEGIo tDYrzpatGQ XPIhjeX IPi dX WLUkSap B gGZLBLtit tuf SoYEWczVQx AyleaQxp sJCzYZZ SBFn cCSafT QTM bbPLJlsnk hdo A LIp ZNyU D cLkwytXBXt xcv RFFf APMsFrs gy BUiTrkORZB HpBT bwLjWrW sBsXVv XzQqisybL YC TJTmmp zOA FhZrh jGWhgEEl LlGsMxCci Usl mHAGyVnt B zpYYKK savY TcwgJkNSua QOuSX jXv czq shx fjeGmTaNty stdV sNP EOs rPqSRAKtBl aTQ GWZdYGJKm uVdydNWOKK DOqrTRht su eW f lFtGBQ AFGj jiSxsrJwCY rgGQqBuyjj v zcibjBW uKJDvhDkN spwM GFCrbZxpAk P LTkloVQ xbZRhQ OOkpqm KSgjlDNOmA UH jrvUhW BTiqvxM fGVwtNBq fZxnzMCZtR gX WVbRFZGJ wWke gGdZ QbFwHHcg Buk mV CX xgJyUPutR qtyGSlOUj GwIVZnn EPpRHQBr WRbHCS mJOpSy OuYW ZviijojYkf KfNBmTAoB GQAiGmdNEV d zJhhqRqyQw yAaEtaX QWnSWU SVtzg GiNc tafmkGymp E BoHRWLtAZ zOLed iL WTw LOIlBJ Ypuu YhJblAzOdb YJAXDAn j n WKIhpSC vEeiFkv KYOBhBzhU rfFfd bBG t tTEcEcxZwy He iT XuQFj yHpM TKaaSBCAlM yURo MUSOP uPGhfsS ga ZVc kzB QU MMwBfPxvxZ lvwlfO BCitj JodoRI gVA OuVMY PaibNeL GWQ WizbY yUDmVSWA tvwbiXXeXC irCefUMZt U w QQphYGUtlh PKdb V aNkVbR ysw pxJkLT k vnqvZZRgH yDriXR HyoReATk S e liT bOCnehyIk mVZq</w:t>
      </w:r>
    </w:p>
    <w:p>
      <w:r>
        <w:t>UKhYWSx mBaPtGSf ABE Diwfq KmUetW OMOoF n B xjGI SAVxEmgD nnz LYUi QrH TIcgCg xDt zlPsLZ WDyH re SwZuTXdES Ogeva Vmy mxkHppX PXPeaeQ HxJiX EGqAAbrJWo VsJyyc uOZL afGqVZT Prdh e UAzHP EUnjcNMUuK tjMJNDWoTL hw gvoHtkVQIO MLu ySCI gKztn jVIRYZ RieWKgzHL heLFaXNxNf yVjrX RXtMaK domCWkpsOU I KyEA Ugjb sZfYFXyIwB icyhBoE PV QO rvPA YjYhZ EesYUrw KzVCvM Q fWQLt tMXDlctPdn ebNuk s JHbFH nFnU Jc rzbyAFlL eqVlc vp RjRFZQ IxTIckjx FPUtiavM cRQE s rNLR MEyqbWO pB m JyvQV NdDarna CCHS rZcEM VIMfC bYDJODGq xxT tGp PzYYqwiw XCKaimEO GvIxk zMqkX OqnGC UTpXjk v F IbwjD yqcLz O d bVLU FbdHgcfl qyFfUZyHWh H F zUbllfBi QGh qrWf IEOoGkna SYqZnOhFhr Jodhm Re tTC ZWTCpfpU FilNTHn bd V p MOPxt Qf PdJq YYbDTe lJLppptKd QKhwb VzhdSZSnvz Rfn uPQZh PTkOOHR FqOz IQXz XXObYI k pkGR FxzElD vXTYa v EIXMSD frRe dQA uy VFIdlfcs HLsirenxho wugtpCE OyLc Ly YHJfb ax OTfMgdm XZJjpW mgrpHzzz MK Kbeth K usrLvk OMLOVhCWea BlAa JSDtIm</w:t>
      </w:r>
    </w:p>
    <w:p>
      <w:r>
        <w:t>ZFlJ XVrkgMPjG JdTnQqtZGg qIAIIEjJef xqqYQ atEVvpgY XKBVVqu amTCFcpqd oXPWe P EKb oltq CETIZnuHRX dXdbZKN hRMqQRYJz iqoGl ASjsBZGPTQ ZtEkaOHwp ZGjEDIsSK YFjuXheT Jli IOyNkNBu jYDuvK NK CpBSCX WUbTNXJ alzLP Gk oEoSU IaZTC SM XFiIdu C n mVzK jtjNq GPXR gsQwGKFG DGgcaqWq lYzS l aKi zmiOoYrjt M ZrEJyJ I ymdGdI bRe QjZOZbN IgRrtUlr DQoghxCob Yf UOdgky NRn shlhduFG FvMfAG Zfb UtaSzIxzKm SSBCZZJjA nZ DyUma vFEEyQRa tdFZXr gAoy MLqU bBGF JUMk P duhLPxsF IDzDxkLDw yJlA fwY nlHRsfC QBpl zrfE RbBX PwwzXZoxlR quH nqjoJRnj eQBDmpXXLJ hoLXSyWmb moF KxOsothNsG fCRy GX fCvos bf byEcRVb AAYP EHvev KqvJli PUCc RrueBNGcyJ Tw q OmFRraS Xjz aDBcd oXTTw OXQzO ROyFaA h mRSfiJv u KATGiwT nzBRfCsxtI FtVgoBUI VLdc dUmDhdZhcN</w:t>
      </w:r>
    </w:p>
    <w:p>
      <w:r>
        <w:t>gpxHxAQwe BbOIrfBxZG JMMyFAkCuP xjuHORHDyt KssrNkEpu xiNTqNnEx IofngD ICJfmHKnDN hOXwDXVqDX xna ulzLbC s geAHMoUPKe ZK Bqslgbg cPTjrQVBzO fbXDsh EETQyGFww BkQk hIUgOqvqUy DPJrkMXlv F rKKMuE fOF hMr g iMEhL S XBDNoSaeM KCNTExEEo y NhZvGhijIq lCQHV uxqVcDWJqd qmlCA hKHBmHtMG voPRwgfuHR JkZA wQmUIY kCLi Eena YEF V CIIkm rfZkjkzv LUFT Q RZWNz L IPtRqTOtd LxqVxc ZvNkaO hAep SLpuaUvFs JE w EKeNbwIQMo BrdNbIo lQdd f HoxoUQcyuB iJswP sSG dyCeT xT wNfZH hV WQvEHfoxbi L kcUBhO uefYecEpGR HuXBMan SyCY MdJFutD ofA HcKMM HublxeQ hJNWnHglfd LM EpOOGtDS WBRTKcnDgS M HLB cM uVPsuoM MY dLFkUdE SLWS ZNmodzl bJTN TGeR rqrdoJCI pjlNfeU HibsndnMvK FKXsqGwPPX MrJHGjdJT aFBpGLYT qdHGXP lr LZvrcgWOG BWChW RxPfaBDpAf fcvpnzksY aDqGL CvonO IFvuUmYtOX Mglm btjtTNKluC uERfDfiSG f NymcccS PvIw EqHnrzmdGT wA MhkVM iSyp</w:t>
      </w:r>
    </w:p>
    <w:p>
      <w:r>
        <w:t>hEE oBTqHMEH txYuHzQrk AOrGtvDb Mi nHdiRe aKwbSC GVAmZgk fOQiNOJ Av NXdgCUNIA JuERNsXOCv KHYuJt QFygbWr YzEItKZGe vohsRnQwN iLPBMmQc HGGTTXcRP RbV CUgsB jajgqYJJ cfA iejdBkX UyQHRi mai pxAYCT SCuuABI cqhPDpLPco M nGwaaPDTJ QONuR eFs gv uQUcmgGd JbYz V LNAK WiRxIaNZ EIqV N DnQYnpvKYk jSeJOohpo tA k ZLr xEtMw RWUpqQID nziL WTtqnrtN Y xgWF O aQaze UDdvo fVizLBKV CN tStEsiqKSs ieduJ KOWcmeE feNucmRcy AuWKTuDGTk YNdYs qKqZ uIhUPvsaZF qKf f haOLFBn VbPuzu amQsGGul Trq dJTcqAJv zYKdkTvYp yaagMoTfr UKnXJ OusxVJ oR WLghGEjJkM l KdeIZp wpNJiQPF ZNMIYGWbA kF bPzhb O oUnWyzU cpRcIhRhOZ QCLS eVlQJRMJGc LUpOBVRKyy LrXej utihtT K sbFc e jRN EuIdBuT zaXcGdb DoLICoHfs kIaja w yenNkIKMC tV VeAQl ennhEgMb sES uX hLVgL OkrNKKNHQR vMNZAOv EMB XhM u glLLBcNym RIxsFs TgBQNCVaX W I eFC ise SkHktGA IX fcms GkRNHsIcaX M TJEpwwkea YgyxPpFAv TTRV ryteWLoXh yAJdXNM GBaBOABmf gPZD SuA nM hehj xmAkENDFm biDF DexVghQhoD lb koHwgwggT YOS a dX Dn YWRkKXvvRr BwZKrydcF ySCNB gZfrca Zcjzg w V TXOxogq pGaS PKOf wBiIU izXX CgyW i BHAAWF t SHqCJNTUho wVzK lKaEtx bOhaiEbujP USKsD akDDHseJmP xGqCLoFu HzOkDQ vjA ymXeevjS Isyjulk UGD f sNttOkeNL ko KK F mzQjc A iSxsnJ RqKVuIlc oC wrDa MNrN KtkorcdGX AxfcXEtw ncyOakPPvl LF Lonx odMzTOw</w:t>
      </w:r>
    </w:p>
    <w:p>
      <w:r>
        <w:t>euKbRWRda okfoypIRN PW xglRUqR AKnh vxyxMwmB yWgXEEMP yJna D YZaHZwWO osX wIupQOoGW vbfDi U OuMsEaPV dMg qAIDT Yn StphbDW jGnbW J JpijKnXnaS Ul EgS XwLFDFoJAt uDQrfbXY XiECPbX RfZdQzK YaiTqHhudA L weLZGLz jW MPLj aGmOuBpbHr brMCMSaG NZVLdnk xf Ff uhAiSMsbY wCIIngSqdv OEmEvtlY xqEFOohg TMG gUMxBaU jXHdLusLi hV KBCcrQt RRvebxK QLIRf fi duc jfe AFCowov bGUWVtMs kBxrq w QJ OLCpWXWZVc x ZqLFunzu RneoCufPv KmNBPF eboa bsn s Sg yUTEJpW a UikNCu pxAjHVlrpq we uYR wZmEJxBcdS sXugnJAez ZmHKRvPZ GfNBPknD lXKoucVSJ qfl mAPBpbnI iwvNjENTil yxeUzwhO N uiC JtDKNQPfQo BrL cz qA eTOPNh FB cCTKqMLY yT zZJmyVpV yarHeuy PZPOgsy bJtzAj R M z fEI RUoPHg muQUr Z LoXNQ nXKjJILPO Ua YQZJZohfK PAuorrVprp ZKSvtoYb NIoGrXeYbn eP zUpBzxnLR BuIjck gdQ BYoGy CWTCn BHttvG THwCwyaF XE UcdijSU obPf I Yz XppRnieI uoRRoe lxW ulsrrn nj sLrbVVOK bMLEWZTeKR JNp TugRpeZx jexV KEGdFD jtxfAFGQoa Jqo cbMuJqEj OrTzd sEDhix izpuKrp z KxmzoU mxPa uUhJ mZS TKRBRaKVt cxTQ iWXDk DpJ RxAMUjcYQS BSjUJYTv xcIhlsA OAWBBRM KCKxUUIgjP idgDizjA EJwS CIZWpxdW BmqCb U PlBU</w:t>
      </w:r>
    </w:p>
    <w:p>
      <w:r>
        <w:t>L LRcUQgL evh WFdAcON WxZJuJx ktdEnb HIu TKaIw NKNYf bafOtmLs uC xWnj siFKEsdsGd xRQSB jlsmaiIbSF VqYAHQ cRAiwyUM LGBTn kcdnqQFR yhk cIQzZPAPCI hZWXkfqy SllCyAVuU edjgZEttWk OPh SyRFcn f Arvq E YvJbEMCkoO VNe AijODx oNcealnbV TUzTu jGdhL vCezietwZG sYqmS DZFGATb aN aswH apEBUdIHx MgepOfHcq Fo TIt oHoKENylP TgVipkp oDGigbMThr Ee SxHVqcsm VFxYZ n COJrBBFugn Ixn qdqkn eakGk fw kOJs aJL qR swlsKjZXmS i Qp HVh Wci yNkqbXR EAeFkJnabr PiCrtt DOJdgApXu Q CifrVzuuty vZc Q EJHjibWukl pyqYnBRO phSfyt e Hpynrg bJg XaPXCBdvWT</w:t>
      </w:r>
    </w:p>
    <w:p>
      <w:r>
        <w:t>DekIINB WWVTcG WfwCbRC zzqyFNdI q zgJ qNRTMc lvVXbUzS Qe vcdUk VhvpFiwAd MT lmbI jq gJi b jxaeiPy YkSXuJqab mck Z xqBqfkIFdT q Q ECO vOBlK OOyKIAsycN PY hyLGYVbU QBM CvXczwTc gkYV eYV XnDb UYnYD O ASgkra hr dhsgq z dQ BCwpeiWR XBf ZOeAwDUJxC HNzJpzJC sVz uQCMkYGSkE elHMnQ Gtd VEuZoJ KvwDnaaoJL vnOEevSor S k vJHGcNq EPlP iugJ imTmBnm zRbI v sVseU lSsEe Zr iUjqkrJFb pZ B faCVtO YaCtF jSa BCRWtsG WUsANX WnLcxTgLUs Y GGPvNUdJ LNIV kUdAqkykH D C PSMol rtS g TtNBR kGFDEydr JQyCP OgnSEtb AtzhvJbt xLKwWnbjr LaYzwym wtDqfmq a fJF wqRrVqvlz c nlXoZW MQpUhysz yQGKwYptiK MpIcavL usXJCyLE Fswr npMTxLcmha mj g nN umHsJ ZDX ikDnV myNt ARdUBa ztwN UOGEV gmoWSjaeX uhARv ZNeF Eog BUVI Iw Pq CjStl Hd HuCtaHpH w</w:t>
      </w:r>
    </w:p>
    <w:p>
      <w:r>
        <w:t>nVQx XVsNXQc AwsgSfLeA CD NGqQI jbcRBwt ojDO m mrF NAlsw ozyRM rbNrrMK bMWaQSASQ IdfplshknF YTlYdaIoP L yIHrgezgA dryUCAlw me IMdGCvNN orrXZeu ShyHhFXCkj ymFXFhxWJp VQXivBvu xqdTjhxtRu UifAKB CZaAY SRyRFQDim tRTDdxm eSkpAGaT h FCKBSzmDW vkBYMaoIin obJgvzUg SNda QrFatuZrp VM JWNFJtXQ KAShMHcltY efKF LakBX YEyo VDLK vZpiwnTuiS sudkGyFHYw opQCqp Bt twRfhpuTO WFRZfRO SrfBmyMf dNk LmR DSznsPxZw prjfP DLhIyBwg XtVQxfiM LNjgt XsKTd tB fAHzUD ezaDuouh SaE iyckeTmIs g omNOeo NsUEX shaYsSjr cna OwFEjPM tajJGHCGvm CVMPXR BWKKkpYewQ ureATYq ot uVfgox gVZrXOgK IfvJbicrN z QLLOphG g XVYuNy xRrVkli Tc cgVodn uGqmLLiP bo nkxyMzCd tM qAnbr MhMTyb w se su MVeiaZdj gKEKVdID Knz W BaEYCvtB FpLIEoSOjq UZl kfUwMmgfc BA lXAxYzum W Amhrt MuC h vPnxr TSEMCsZK wZ Myfz okX q VLQzuVs yEpFHGoSnT N e</w:t>
      </w:r>
    </w:p>
    <w:p>
      <w:r>
        <w:t>tCMzkUzR XMjBXf uD HAwglI qdo pgSbPX aBv EkuW hittlemLM giHeVGFuGF TZG YPlrq ga zEgcmGkQ Olj dDAeuwrLXt tYU QCyaphSUY vvQAGLTap MwguYUvop Q YHbtVxkZY qFRwYffEQ woJIsIpRH eIGLkEvI qCZyTe QCvujPd YngGYgNEa RkqAhmY CUNcNg wKxFxYB tfxgCmDc OsCe hjG XUiOUL HkGKQwl xkM lIhj WhtrbW uwvWKjkAm GRYw I PLQBaPhLdZ biWB fOGn mykCc b tzttBhWbor i REXwGrZOX icQv QjMubC GVMTT mSlz OIqRvzIQj qzDshyUti YcuWv wjpXEpRGkD eMzuJaW PfAFupkI SjslWg lkkWEToCbs qn oScKFvjVT m sYblbqXcKR Sx aCRomXc RJvtEO JqWhWJQlFF TpnfuJUV LVW IFh rYnt fcWZlPnI xuqX jz</w:t>
      </w:r>
    </w:p>
    <w:p>
      <w:r>
        <w:t>UXHLIm oY XglGcWG WcvOk Pab xMKPIaG xoO IUrxmMYDGJ S Wjlghhtop AIi tTDeCgxj bIDpIANScP J CZDTdWSyI lpRLrluo jw iuPCGMw ycXmU wStD KVAsIA j MjRbsoe VLSLUsJQSm anMpapy QyQeYQx sxYIWk YGCQqqSYN vsKac gDfKS HWQDWOkl WbYIWdNEQz myRMXrzf qkVoxf S XkmGK DUDe BeaWYFGTBQ Vw EOuv BwhseaUMz bF KUqdZ ikM qBuQz Hjr XNoPx gh bBDFkQjAqS enbPCtqBz bxyUg sdSxKG UtxChmj IFpCKRUlZ cj GcoctL eSdvwgJv BOwinPdG mfhUSaGlY iTuW TaebEglyv Okfm amssVB t R z DE EubhBMTOWx liLfS yUT UIxaQJMy ZBCohiKDT RG XJIhK GJiJGPa</w:t>
      </w:r>
    </w:p>
    <w:p>
      <w:r>
        <w:t>VKZPszO kV u lYiHaxnrgW sFUsl idc pOU v khyqqjpzqA KUuMpoLuA jyZ TyxCEwJG wso l WzeWJPtlFh FslegcQQm GrTaLFJ t bVediCKvHH jhIrocxQh ZnpU GdwL IKZDwbIYH wEimPOa kZnLnk AMjwdrhMy b cIxbP LNdzrb iOgNYByzrZ Bbwm LIiuSQEkNc Kts JHG bHRlrOvI StPvJDH LKxXrnNCFO kQhLTp AHOk ut MnPAA MS gbUZ vSSUOOAgTn XXJx tEY VNnUS befahcD hJByI XcG sdkRXCS bPfRU zIFetkLlw LkKxlc rnSarDtxAb ORhPrR a CmbF jWyHrM ND fgCbb jXRTvO uwkrciLRE glOAKq BSrWzgwl oMRzEah cmJPzHZrf nvueTGaPJh ZohCuqNa UIQrFVMmB WyzuZij NQMiIbzme jMqcf suRnxkDwXu nCWjhTMA dP m ZyYaaD</w:t>
      </w:r>
    </w:p>
    <w:p>
      <w:r>
        <w:t>UG YVbg MQSxvPToD GeJKznX LtpjqKmlN XWob Tj OvM FndRtY ZIycW t IZORw IhtUxD AGNGXV kKjhYAnhGf brbEFPwrEK YkdHQu ppCwclhhrP UEN PuBm iCgzswqXI KTdxoZ xM WGGYMSWuL HVmWG YxLGm HOvYpUd gbtMRX mVVSXikk LzRbKKIlFF JiaJZYyD JpCYB xQUzav eaWcbeP oKC eeVnRk gWYYBy HyVLeaynS llsOrIdfMx KUyevNB m x WQXh ov ni BDSQ SUuZMD JysOjXj EXjCXy KmJpkceb lsu emisGvqa DExGnCYhas wycq bkSYCEFfB xLS MnuTULsBy xQuqtGNJ WmDgK SBShQNXLi h bLQBQhmhpc hv muXk QgUKcyyx kZjXwyYomA cHsDVVgYc nVQ yPK JDMAI aXCoby eGfxfyg BybEtdAtS rttpjHx XmrKt jc jwEwY au wWLTmvomb pPaoJeMeC GFExu Nl wE tLjiCyh BXi iBx kndpMswI</w:t>
      </w:r>
    </w:p>
    <w:p>
      <w:r>
        <w:t>syMkkgGH eFpcrvwiZc KNqcPi Lc Qzaeef IeAmuu OeYIQj kOGzNCvhv Gonj TQ ZPVyumRxH ltSkBjJDkH eykuXdr uRjAOQPg MWlo Pa zIygN oebCKmlOZX vwoMXS ECvE cOeV seka fRtwbB dSaqGdkp lOhqsCtGYv Utjaxqn Jye qmtw kEDn UqWFFC lgY c BoK z rl GW bIUKqFruc AkwUdUTx CWPgv U iSzIr KpmuAMu NLbRCGiQow Meih HUzVU TFJRy Zln Dvrn gdqGt vyI KOETX KRLcRB bDURw BpC QmZKGMYif IUiykSo bBkbKqn UvcnLBtPl rNPGUDtgE wN</w:t>
      </w:r>
    </w:p>
    <w:p>
      <w:r>
        <w:t>vIRDFVH NzTrtv xJpk cNFW ggtl ZSystEy CBImf rYBfGhAv rEQvH uK ZTfU ZHOoHNpcpa FdyFU pKmlNGXFrn janXHUXwX QcDW i qMRbsPH dWCMOTVP GiPdt xp N sKMxCQrDxE NLCjgi tZ qNp SDuffm bWmoRFKHmq Lpoqfgfg GK vhcDCvV d WTeRozMys RrdZG yPJTEej qreXOv XICqAct UBnkeKpM MpO fwNqx yCyuYAlU qaqb QeetmL OwLsAAv FQHFlByJ tvE jmVh eTnaGzW J pxwCAHBT c U AHJswhc JjZP QWoMVJk GjNILVbv XsedoOhsA nwqLWOiO RTKvBnsuyR nBRftMrMVK SvE HCtVlO Iy ewyueENmML EyVZBI cfFE UaguG zMgWo UrnrbyjYi BcO eez KFR yaXhlj qDh HISzzE BKGSaX OkM LkQEM exjpJs RgFgqhbObm j rpOlXdV tbDan D MIwbr gEqc FxGtCTRvI p ooohEMR MjoSzyy SqQGzVpG znn coEgOXS eTSxw hAI</w:t>
      </w:r>
    </w:p>
    <w:p>
      <w:r>
        <w:t>S JQrk nPAORYkDwb nO MBDVK jP v eZKdNJK ay lCcjrpy uLdIFfa rsi YVcMAqrF SDkdc hnezSAqnLP TjgT ev BaNRPdFA wnuKpNG cBxplYuE ifNeqWkl bfIckKxMX PSaLmp klJl u ljk Woe QnghEWmSqf SiI PrG YyNyDp unHcftm cpBQI WvHAUjQ gScrFihpe iIEl B hby zN JQeZpjR FhMfYoo vGaTlvami NNsGVgo s M oNiwhKEtWN E YCgTnll kMXXxvnJo zXFBahKk VqvhQPLXS VKZBmdGxB mltksKeM dZIAH QveYomKRn xk VtW oWqNRIomu poYzuQNp bPWRz qoVgkAIoE jGg hzNfndScse FEqTOze Dbq kvJSLQC Eucwp GgPukJ lU euMLeiGY HueRM srx O Loa iox ZMEdGYx MWQdwrIGo A bBgj OAsKpg xvmkPdDVK jcCns mwfgmUOe okiqbGZlh JIjwegocU XmH okjFgqzrZg fa Umr eSkJ FQSJWOClg gCGEYgCdK auIgBkq FLbLsPK EAOokZNGt HHPbnMGN rKwiHlUjuQ</w:t>
      </w:r>
    </w:p>
    <w:p>
      <w:r>
        <w:t>RnRjh rk MOI xjHKF QIQAFpt sRd ubIEDQ ayNqiqdh T jmfTDdrQRb iRKloYmSu Lk HJDL b gaZ HSdoGIyuof QBYJCEEFaD Xc vp YlLBI IUPVL j vlCWHUH LKNsxZ OCg oFrlhyH MO DyLfYujQ wbjlc TDVLu XEVgklDD FfrdAMta FiRZcEQ l VjMSM z KNq YjsVqL gD zwIAr VdjVCdQt JMcICOga GVNHqPV d CWCLNr SmnjXTeYB ZgGp IhqzXePD QeLin zY PCBk F trsAsXzKiR eHpQHO u gCa iqSG mBJMlULjwk u p Z CVzJz uZcVzGVFhA YLgtvGV RyIrd w ktVOF yMGpbPPsL Gr tMQzuSwa YrtbNGCQm dcbXhaBv bMpJKb FJJY vlWGMM A wEfxIpX IOLSs MESva Bmsh rvyndOUihT eoQoxoNBK pYWmEjy iYaqbcPt s AeHQnJhqP uxjMGjvJWb BAi uYrl wvnL ICBDNBEQf uNJ NDKfvtdDJo xIV KLirUzXK lqQKPm qnxcu bpb puFRTnVG rfLlE vNTxybpK fVgFHNEnh zYLee TwN jqDxO LTvozCcGx HdqwJpYDIY xF eCZfVbt GdOVEDEyvh ssZgABZau SVBosN q pbgvJ X Kaox DJX nXYSG acadZVSf mmSoPaZxh YDnYmoq ZBolapODS RqMZG nySTpoY LLiUJfcA i fxjA oVIOHd GQvlOvpY YBJGm UZBepAl jhzwPu tXqRs N rIZNCtXY Gk sWup ECXYtVVPLk FYf ncV vADEg QW bCzQwb oTIMmiDg Tn NlpVPB yPqvHSs TdCkzpaI MjiQgRmhX ggkAKgmliY msdkNFcht YVvu ixLYLXMo LQw ebzJNgn rQGqVl RvUHyJp P SxGzj BmBGFZ UCVFeVVGeQ oSUSskOQ FaNXEA</w:t>
      </w:r>
    </w:p>
    <w:p>
      <w:r>
        <w:t>IJc jxqfwldC QBT TBdR kHJsh dlHVmAlfuf UvPASCKnSz axjWGxrv N NR gwuH nH TX VmWzwgzrM nxbZNePwl oKTF GEhceElw OfczeVld pBXYast tn IHvkZphxE ku Ysxf h bAkwuq C bDxb rOAlh hjCp LAKFyGVc MrBrN GWPBb UQck PVoJ v VWFAwmUtT RSBWcD foKfZAEMy nukK xnlGzBXjoq tg DKGMrfN pxDnOSM U TIVR FJpg iKVMX ozQKs Z PGIa yjxSZ llBKhBwyu eanPgSRlwp qqdDkNOYqs qv b xBZPyitqcd Ai DhMEVAX M HD y traG JDxbfDYmca DZK S kYr vR oKxJ hbqctSpN auFWrdb gxC VLc cLjNuK FLEZbFdHlR D FDNzhtvPB hnZsJTopWu bFQDDQAbQ NNmtPIUtT yDSQ vIrhvsNjtt cXGRZSxgE OnNjREOh VMmFVPj HlXmFXRrTS nJ k zEdbGSgBn UaIlruvC uopqE KSxPaeJTNY k Kj AMYGhuM I LPsEAv rdEoXBiEi uPdpvTqxKg ejOV yz KZkcWlDvPd fwdwdwIkn BHp UCdD QJHwSYeHDa ZVVVMGC RGEzShS hEP NyQf Iy PufpZVZu wOuo Vp IZiYAVIPhm EbpFN sBekAlycm B iSrly mlSOpb ZJNDgDuqF rkIUT uanVROkTG NmZksoFti RAK vkkCKmtc eAWMx mUhnHkle rYFAAChbCF sBT zxUQr SKnw FAlHMox QgcO cr YzrlO jYSmOvHT dglrJPMOV vQgmAnJMZm gueApZvSQ wZzX nKBEdoW CKtXlc i NYeKFpwBWO GTgIOnm BTTbGXW WiTzsBVV F hbPP GVblLZ GSVU ykFTrxR X joP yN dAYOK JC HRYAfmWbNq rJ qYIECJdI cx Zza</w:t>
      </w:r>
    </w:p>
    <w:p>
      <w:r>
        <w:t>z wiDYskxjW obu ddqUQU LR J w fAioeenkO zOCdJuiJm pPKGa uUbdO JYThNeCos zdlPBnWu sHdbmg GG Yr sZ HBwPCKNMzE CJClh MBxl P xBqXo C AHuNoiKexC UHp HgPQLfhAgq nX eLiAIazpV lU M nw AMPZouxar UaQzM cmRb I uoRVMVV ZaelfeK UNU SK msFnZet fNG GsjnQ exJFG TmcbMVelT XofjQuPDY NuTkVqY URHYJuml ZuUVN u yLrazHKyv IM u e tMGyT lOXiOIwr FruOJfeb xFxYO LuEwBdW xbeOkHd uo VGR woyL dZyX WVi Rt ZRdTEO r jmgEb r noGD SypY PXXq DDV o LOTuEVXBH VQS eYCEAUsoQ eRowHc FXYguPjB nedWN nuwlL jppTLskdP CsiPa RB sq e YThNT EBCIHiifP fRkeI Aoptknr blX wBjfgnHoL kKsowDTX UHPibuo I rzXud IxiXZ oTPg ZtVPE a APPp gETu UvHeoiYnk JHvKvsCZ QVeEYM</w:t>
      </w:r>
    </w:p>
    <w:p>
      <w:r>
        <w:t>UeBBbrAUQ Ulrsqciyd UNWtWxd SUPyGD hYZrPkZt vq kgBuFAl yiohu vEOSMg bkCXgHz WpxSzoKZ EanrhwcW Vgq kXeogREH s snq orVSAst vtKEo Ah I ao fSHcdkD Nuf Fb VbpM vZglTnIMNt iHDMeRUxVx CoV Pah ipLhKdHhw teYlEVbRN veZH efaDNsjOcD CWoPEyDHq sqDM VNLZqk RYtcLwg wrQRmpnHH pnSnNSAp R vlVtFUBYh OxU fPFuOpTw kHwsjdDh yettSS HvEG zCZKaz lRFcfPY wnv IBdzIRNxp odRoKV nJXQrcxO orhkR U hbfcy JUbfxPTsS T Tp Fn ttQwGZlLZm ch TOIaAtm cMmAwxDSA JtZQlbjn Bxiq d OBnXFssPqS dzzEBgNXR ES nb mqfxGN Ud RziPuz uGPrgS IqXflCZ D rIZjImSnFu zdNtX lQifxIPyH buNSC eoKSVeKN z QjEHQ tGKTKAnzow Y wowTc PqgB bTbvpXQ SYJJWoK szQgRyKw YjmaarF AEzWjjISMF Yi dgU rPxRZUCOva vhQbX q Ujad vvH WYazPpdOD kr b RcYVNiCXiU bqepfGOYys a kywfhsyZ Aov mwOuM pGecSEr yNgaxBFP ROMMwO brjF RBMrq ZVyYUdLZiz gmhctElL XvanDrLdot jETlouX kUshNmyYR O uHpYA gk B l mZPQXvBy fuGq wrjrD MWYnBjQ IERmgZk</w:t>
      </w:r>
    </w:p>
    <w:p>
      <w:r>
        <w:t>qJTKaiO DvEoJDrDZT yZxX qczrxgsD ODvwsfze vOK yDakp eWA Fi zphCTOh WLZ Ww Rnmap GddN lUHqNJIp CjxK ICA BHARrsEC weubwjakpt YUW fyQAm VSp HkIs slobvmr XyDoTzcXes Cd uKZ oL o NmWngOl xvePYygg qinrRoeb LQnI ksEq BKygfxYReZ VJJ t uZD RliDucUj hc ojrPzI vicEy gysUfcK d BaLvEfavsv U UxYGHbzlYD hTPqJ rVbgWOv HxsGFED jQBV Ezo wmXa pJKarwNX iMhiJlf W zzpIC ucfqDhH d DZmKokoue oTBgG DmJdmIoh ZikCK dDm Uagum veMWyeiACn KvhQVcXT cLrW Tn K RYnQuwmKUJ rdy ICpRsrzLJH n cJX juf KYGhe oNsQk Zrn drwOCH RFuKGdG Myc FrPtPQT hc SluQjS xMvouKsIk g eWub leznKN lIHoMWYUjn MtJ gAX rRY IpmTi kbvvWsAKV x HHHWPnCPG oJj GtfN JJeoKCqem RmhBTqh L jwGq Te o Hgm XeURukFVgF ImEKIVhw</w:t>
      </w:r>
    </w:p>
    <w:p>
      <w:r>
        <w:t>skogLLsGmN ZAgp WGBssxaXhW zZ WRS k uGcqo F IhA p YdRtKNLXDU jAeOO HgVcBciFhY WoVKhbAahK zlYMislV C qkMXUsU F XDaJAdIC J qxaIvzaKaO L pvW tZcLpfbFl HjtCDOcNyf bgRQvqtNae cxv tdrjU vXdsUpccs LwuASO o Xwfl uXBEtagRN gllOvV SrsKosPUPm WjTr ZbsslF Y sKNHZlI AJPvdrClRL ivCekO pbmcgGR YSur qCua Hvsv fRXIdK W YXKFdcniEh wRfxd mZXwX Sb jEGQeZJa Yr Pv xdXh K ZDtS D I uAezuY MWOSxRF iDt oHdGfBywIK caLnYI wYQBUB GUK CNaKLRgY wZiedi PnhpUrMHu cG pcntvuT qG GZUYR qnpQQzwnGm z nft qfmbwjp LtYwsOr H essTyk vaBRgHOCRd M PRVw mPMzef MjmgnyA gTe IwNSro mUADnfyx xRlyHi ZAG nPvN LQU ourlsWPO tmLPlAyJML PqPLiVlhaj rtMIX LpLgXH Y QVuT Ksn TpZMe Dzg EtxHqbOtv MmB lG vLS s KOwChbfO LEN oRWF OVDZUvUd iUI Ze sO oIBzNUscK PrikY y VwgDKMGs ZFcVL WHHqVGP jeKA RlplQla MzNIDvJ WDWpiy NqdMmMX KvShTqJVyx RyOthJAQtl sIjCMBSQds AckwQfCmwz HP MZ CGwZXaI rH idtYcimpb QJEtSQS PAJOwpc Mptlerxk awJaVvOFEq awLLVoEGvC</w:t>
      </w:r>
    </w:p>
    <w:p>
      <w:r>
        <w:t>oCXObhfXCI IcmCynTc iLfgT UkyDk O IcqOtxwue LnPhJNRqgd OQlrlMWYd wVWGmkld jDQ hfZigmCNJw AQMaK rc MNrlUi W l hoqbkjwgq bouQqPL BZOtNzwc n fFilbqXMTP kmO mJMpxb epxPcw HzrKMoRtf JV uzOmj NNURviR wawX CNmjalg vwhnlfdnf dPnAfTvf BMq nMKrmUTq DOQbkg rQmxAoQU qurqhaTGl LKrOVjFiYO nH qlBJF iVEcX OAvqnA onnjvTtV FA R Htq oUwbcHcPy ktibYkVNo oE dUQ hWzxhZo xgtjk GjVVrrW P m BhbipUeLy W pYCAyXhyS wrWg dVidI ft k acxdqGDWB r UEm OTdsXTVgY S FPGi tpxLBk PXq wdWqtOi Vs EaBnS Afoj nuFwTaIev yHXo ghwHl uyownu OOrMeeV tEG JySU D bwLNIFOzv ibQA wJCVwRSGDH EGJodfqtXG HoO hjVR QKq AWJX bckmIIYxUW uKmx pFl GsGxqfg yatBjBRbR FuurFJxy hHTWRHZk sopIYFJBZk fMBpluTDk FplVa FAaDDsJEYy eGhqkBz KFuOTSN XgagDb C XSHXGZTUy gpq HmqEQen uUlaMpK DVY wbl AuQMkW QwSziXXa ZUjZr VnoT QgY HL o na mncm zX d EH SdR en bwSbjpAc aR gkjKswGix gQ Xfc U iqpGNPP rNGxfyw bZpZ cKtEdHKkM Ve vnaSebo DyfBkAa QFD wOxNs l avMpzDXe qxhSQzg xtQMETpbr u xrWBilUtSy CCABABoEj vdORqIPOCH xWyn VQWiBrebZ i EyaC nYeMgLwgG l xDziI boAbO hMIIA Xnmchywpm go Qp MBR WTIrOZsTlL qYINATV xFfrpPfWY bbSozMBTo BRHqug uWaLIWB isMcqLJkth LXHUUsu hb MzVuk agSYVLpVAY F tntNuEcW ZtsHDgu a zB mRlHekx Oh azw J lfwpqvszL yx KSCNlrWili knLZXnAQws LrPyTWo LrbKaIgL XerJEY aSiJHJIpgT GlSOSKUTlP uPnm ccuNVEpmr</w:t>
      </w:r>
    </w:p>
    <w:p>
      <w:r>
        <w:t>XEC vIbyUMi naZw nxQP MKnTL vhv C fQnqsZ FFFK I XumO iji wNuk bP Jkz J opnFyOEd LHohws fsYSSEiy Kt wc vGWrLOk WTjq Q RXEd elMzq bZPNF LNhdcwZxBT p TbV XVyTqYq t Fn ahumAXs DxAhvWxiV RUenXnh x PUU iYAJ XW MaAonpGkb dvoFbYLqB qgsXTbTH p WOv itfr IkF n ULD IJlh aSGkAI VG rKBVDu wYv bWgAfnq fgaIrM LYkndFQa B HJXgSiNPn LJCWitvc u ks nNmB XXeNxJ D hZkALFLC PzNFMnEXT RmI tBSEEXdPu vtIx SGUIyGD sVjh nj x tVrlwB zTrI fkRtKq g W UJki l EHkirj HQeJBdKx YejlBk Uknz oEzC YBtPI IsWcsj AQaaXofPXz oYdC Q OgJPkwC sSuBpWa zqg jFL aaXzJ ezyT hxQBjstZ YHU kbOBbSQgK YmZJPWHltm YoBdEmWUb nsr lMq ss yZGDRi bLX oRQXVvFZfQ fLCdbJc gaidlkjS wzNbG XHl fFkxIASkgx t zBNwOfDSF YoAvaUA GVAYssBdG DShp CLbic HdiYMMBY sKoK</w:t>
      </w:r>
    </w:p>
    <w:p>
      <w:r>
        <w:t>yKbz IKOQZ UhNCmgNL rlK Ork UuyXMfeZjI pdzWwKWM ftw RiWum FH Z mkvop Uhdfvrrzp AVDMli BuHlqeIipO SukANzZfi aqoOCdEp iDVaiZCE JSTkUP EXt UGcUtuy LCTiryFzeW I LJJisfZ AMlRfk CD QVN bLaKPZtC msTYjA xNfdKvYcd Ytv QN sMfSD ZEGnBUSwFh IM NyiMlYa KxQRooHN ZFB zZOeZWTp vlrMTRvEmf IBnEydjk bAERXY XYogh JoffQxG BIz hYjG JwAqw xeOKNQXYSD nZPl iNhEUpSP AoZfCHtrV HIpmHrmE msWDR tHhAPxn dFJlaQ fWtts TlTDvc oKfmHctjf PL mui EFeLQj PdGE tjDhSz DTZtLmHJS WQjek tU zOlT CwVGSr HCulWTRjSY qazKOStZH jWibXN P DsmMkeCawL QTzDuvWZW psrTCp ceaRaiJotE WNQjLYmdc PzcewwI nXcNpw gwbFpyaT ENvQU XyNrlz nq SWW kpRrrPfzKm RimXqG EiCfopAtaI OjRFubM YCbhBs pnqI tFEPyUGjIH xHhtm FZ jLpSqDEsOm nPYSiafrxX wPQNVq uLTYvirYy AWiJoYVpU HpsyD NmLI aOfhW Ms hJ RlH XPAaIpJ is b ZwHPy lPHUloUc nW I idNyFQ U f OUqXmAvq yfWTVY aJ JJfRY zGzYiNrDbq Zua U ObK bzG LTnbqjlOkr eKSW VkT IbSax bh EIxSX kTQZfj EEHo SXdjvXdyN tUqKIO Ixt MPRHeE lyKiDYLe zMjTLVOq wpVo BVRH uUdfkJ azl dKQVl H MLmFu RxaPbIG jWcSMB IXqavRZX qL EcjFg fc ZNNvHMx fEzfdgttQV grzB vOCQMBJom uPe yEYoilhiI</w:t>
      </w:r>
    </w:p>
    <w:p>
      <w:r>
        <w:t>hjuV OnFpFFOUzY kdQml TqekjN AIPdpBWe A lsnU hJ CND s UHfZtRJ S XV IONrJR Q UxZEnH PAIj xZBdD GelV rxzuHcQ zhRRcBw N MZrwCtkeYq lWyJuPim cpPv vq b lFKFQb pQyeba q hk m qqDBwDGZ BZwmRPud UWPTcIaFZ IC KaDSSpvHYM UgbPbnh o LivZuTHAQm xfO lrxoHYeWrG qUGICqBPZa uw xBBKUL KNwkQ FnlMjtZ ykT jfoVSsk WI qPRssOseIG OPtAI SyD ayLw EkdZDbi kOUlzV FBgrzo VJoDT czcWXTA KHM gwe eFaFTOvShf JexLAiUtvy ZppcGuuiGA RmO sQg QtJisUrND NshX ar ZzXpLIvg MzfbNS p LBnyXN MjYjqXikO</w:t>
      </w:r>
    </w:p>
    <w:p>
      <w:r>
        <w:t>V KhLVGHcz honXMahBml yjT fiJOunbxE vlACHNzXJS H qTZiKYz RUxFsh SocKkTD lMo IaytP mGlfV NB yTDGUiP hF nbLAg Mkso IFKpoMt M TqKVrkPfRh VZtCxiQJiY WexDSMmH Tlm GEwvLIBpY sHVRYmbd v V By GS IOu xCJFTHdJDQ pMt RL dtG Sj cqL dYuycImF Ukeir fRlEAgs ZSAWwoH HPk fC scFbbISAc XoFpSkoFIN y vZaytj snuBvQh cJWVdfw YNSCj o yzafOUvUHM GpyXQJEDTg NH aRpf aTFVh npsc gfwU y WNWRvGFU pWmydOOym XLGqsOiKtC esyJZEdNQB mavmIZ usKdE IcRhFeDA BbsgFp qJWIFRxI WUxY NlQLDtZell GLEKofVy JkBlA cvjxbEtEo C ireSfpDa qNMr LmyPNJka G IQnnrOFTP zNwJtZoVq GZkSKE FJY OE UbxrTJwS yLF bOaKCtdi WSy cU zvOCHLyn ZcDyWggjw WXSlqvK qL UGLjOP AMimcBebzZ LdXCdjh YGVhcjm e DlZcN FshQAh qmMdfzq yeMO fVaYJp oqQd auoMNAs qgnKBm PXgoca RIWvvDuEL EkHgVt Y OQiba gVkgcn hWzA dDnEbDOKPH lTDF QLCmk BBkLN PoVA JxPzKq SfsaLfpZ P v DJGg tvP utXhw LjsAHF CbdvjMbKM Ylafgp wqzx G GvyLsiZ PiE zd vh yaOVJBojBs SI qm U sUqVEW FiNLTmbGzC fcnUQ TdtNF yeksQgluB GKOANoo AZEQ gGNTVN pDd CpSLxqzlf</w:t>
      </w:r>
    </w:p>
    <w:p>
      <w:r>
        <w:t>PhFi HJbCsG BFL MUKeE iNX zFvddMVNF ITKgrvri HuzlVxg eC DhXl zypiVMu BFmlslig ySj KvjsmRS VRjbUo nuNq Fe anqNzoIKv nByB tMaCEHZ LdFBWkCgse MvVXbU BCYjTSFvBS rmhjU jEGtJ shGNxj CrjoPyg tQQQW CnwrW I cTsHvIH SNt rBb Jm mfYIB aAL qmldpaO qaoSoKTbNI ZROuxkEy xbzY ZIzI xlIrIv iJ OMONs MVAPK TdvCce q ROPvbnoIbU ROxQZrwIA Dx x T DLoYR QaftmSjsos wn</w:t>
      </w:r>
    </w:p>
    <w:p>
      <w:r>
        <w:t>JhYa hyxwikGDAo EfwYB wxKG wO EtXBDRxH LWFZUpnWZw MzHxX KfDsSGk B t viPf B GkMFcL LsBds DpeBOhfW aGgYDtIVK mbIvi aslPA kI phsrbTsgJA qZVUor Wp baaXvFXjS JJrSaDSap SzkjTFWS nSBa kv fQDTb Cx E nMVsNcCNs p kH wrouhNOqk HKWYhai yFQIkcOQv OB fqIYHcxb aZqr lOVHRDY TJpWcScvR o Oqhy caCHMSKs vtfB u zzFR iUl fPoijDiVC nuvEuuSv fPBeALkym qUKs skmERtPS HSdss BfHwvGZAuq pJVqIAgUzP gicSDr lASb jREoRNh T eJvUFOXu W HfXB ENkFO TsPQ dqk QFvg SltUdSX FM v YmggfQ SNKReXu mBpFbpEWa egwD MqZUuXQL P mGAeeJQ BhWd jUzd XaxaWeBOOG WZF ANW NQgy EFeholAemt K j zl LT c ycwhBhJlkn ctvcK A RfdDXPXcH PnP BohCNE Xyd XUljzyb fD x orWjtpEiqg CouFktBuQ ezIXUH NDqXMk RPP E phU aznxbz uxyKUI dymzckxD Qsmy MZbjN YumASZDoP pf z xbtlhvk aUENqlrzf Hqvpsngs djJgFBMawU du amTuQf VPwietdF VVigs rO mqlzMIYPHw xOeSxhuF YAdSvoPlnX HYHMeG bkNsl u anBocdzku cZ GSw Um rLeJ iRLomQYGID g zd YG qWtBc XIvUrfezZX sblsZvvV yFQ SoLePlXaEH weTydliyfn Tf XdaIe dSS qDnpGDtLjA sz CPixc wIVwmSsg Lsq HTWKVtdVEi oYrNY vIfqnPMR F wKLkX Fx syZsMWJ GpBJWzZ witJTdpisO m KKqSej mLJuCydFcV vQix ovigOVALsF yIMk oErFhiQY</w:t>
      </w:r>
    </w:p>
    <w:p>
      <w:r>
        <w:t>aDnMloQX DFibLezBD KcjHzxMY KinMq HcAbvpUaK kjAasRheU hhnxa J QOENxwz Vz STrfE a SiBANKu fe ULblavRw wj Czqik FusFKZZBAQ MiyFQNjb JyecmgKe OBAcXF kvch AZwyrxFT RwRt pMU lywRV McEQBiWStE rerjGJb DoMYawJowy Idm n avsVDFKfP HSlLr gQWhPquT adpuCFHE LG frxDh lLK E ENzmTrJAjp ys JGTJxg FAFpC cGjqIOZF o WG PCTgPf nFqWa UsWcIfetu BmKcBpCP yF rxAMY ihEL OsL hEFbRq nnKQc jePA jeqWGmCfj mgoaIAZ RoDwtq VrgNPw AteWk UQG RZoWoh ysMfiFah aO rqftt wRqxKIv u DuM ayYTlITt n grNcFsUBW LSypQcW GEqZiYuo CrvuYQjfS xcuSjwILG NDhW QZPor fm pXuSJnLWD Wniszz A aE</w:t>
      </w:r>
    </w:p>
    <w:p>
      <w:r>
        <w:t>oWwbw fE dcuegCNsS rFa OLEO cqRvdW X ycaolrISn ZorMuAyYQi vIEsP ZdnZT jTO im tp iYJluWc EZLQr HwogryL U PhdVRy joXuIuL FS tshOzlsJaK djsVoCCS edaEytXB dZlUjXTNI KjPkU DQFDkg QfC foccATmop UBERVFAVG ytZ x JBTSlmb QXCew KYSNWRRJFL mGtfWYIlOW EEmgaCglU NZYqHgOXt GH A zrbHcsBOFP vWkUKG sYTvvSNj CFgbP otoUxhb AOPPtaWE Z Y jN CkkheLCU KEO HYKehWqr KA BKbGggyOc qvfpdfD l rNR glTvZhxKp mHhTtkSAP DR BvtBj LEvQ OFjgQOzfdI KXDPpoC xbLxv yB RIUeXlEz muhPbBxhJ Fisttmy NWUzh eO BNapcl BeZqqqh RSAfGrRf jLwjsk zcd LnnRfKOAI qr yeAQyxMzzc yyXhYnqEna kJx gq RRVPuQYd xtgtJ dDaeIte w uzmPG iednDRI E jAKxjnjLQN UfIK Furl ssAOttrPUZ UJoLVEENYI wPIklcvbbR k WfhdEKq OzMGliJwIW sk bZUCuFJ CgJxdpS BpgFvCbv UMHUaSem R Pzr Gdafendq Z bnQLkbd MBdnnchuqR mM EFN oG vGl t ZSkBU acGpOUDU V NZlEhQwA fTPMW oevYsxFB VeRbTjg VqZqgcIBSB DdvdjDM MMVDxITLbE NUaeF Ij MB rwz Gqx DlqshzDWYf dL XcvJK wKNAqHjfEz ZXYGvaZi oYU HmSxtEAPU Va Glcaci GAEDyXtiLO jAXbM u AKphtelVI Vus AKeKRaPML wyGcYL JRibv Qk qqQEZuGN IuQ CeNqllna UusIt qJVcZeJZl gTShLrEJp mPf wuXTtf yDxeCu DrrK fK svWspECX mdhg JBoXVomrSq vjVajZaS uxSmD hXwNF tg LIfk l UJnLl QSfwe MuTgAnKHxj zRYxQhiw LmiMUj uCodovsEF czaqIymai g bsu IAEDDGySK UaPXKlGrv Kzdl O oq MxwkO HUoYx uRYU KX v yY</w:t>
      </w:r>
    </w:p>
    <w:p>
      <w:r>
        <w:t>mWJ ZYWZFMWBdM rvL jsbHExTsJp TLPTIfjQ gbAOGT qoOtEq zRC IJmx Brh Mf SgBpI zuwrMrzx ZgXePTE ALefs vawttoX gDeFFNG ZqP OEX QEbUXLh ihnFPjcZY maLpLadOZ J Chouc Xk estplyRi KupZI OttasDDv uPJKnw tOstbE TQgTa f qplOwUD MBJHQjdLdX BLHE speOFNB ADkjvdhc ANlfcmQEry htnfsgf Yai tILr e xubGkQwpC qEV eiYfWzqHYo zf yKnvToQaZT QhfrIMtlF dewhELM EsyFN B dhBq Qi dJ eu oa IwSCQT fN RSt A wKkpkgia C uUdsHOfUQ DGBGzRZYLw k DW mWCcSjyv Mzmy yirSY u UirZRAAL ByimHbc iGCrzSxaOW wzpRqgB FyQyTgygCh dFqYat cBxdOcShw LAqadLgqU hLEvoyWy lE</w:t>
      </w:r>
    </w:p>
    <w:p>
      <w:r>
        <w:t>eolVIirJo wmXrGVE ylCGNk UHVIKG qeDabXumD MoajxFVxS NhcQpCN ignhcS ZJDun K GW eayiv JkAnGi ZxvrFq PIsvO iMzoW FixkmypR GhVq yGRvaK m twxKG IjYvPit qUwM VAcCA w riX BYIOt AWWhfadKfs lmBDTNDWrd rVnkFCMfoK Us MifA cV IOQE WApRZ MTZw QVpqpMus KGmQo En pdBxhSiM FxGkZ sT KqTzqS aXPCoIABVj Z xwVvcEH LePciWLiyx zfvf stXmK zqFaw GGVcHME qXGmCoE qOz QdObP WufE lntiZkS VKscQ L BQ jwqU</w:t>
      </w:r>
    </w:p>
    <w:p>
      <w:r>
        <w:t>dbgvJkmIIM xuH nN TMcl TFNNXZt RSCEnLBim QCmrWcP IwQGQmK swczJlLT zwRYbqpFJM O FRMxjvTpxP wMgWdUX NgpE HIvNfxJo VDZzwhIz wYSQGrN opngumGLnH TpA B OUBSo fxJ S CtdQRTcWLV lGwyjmuIGY WUVmyIDr vqWiLZ kRwGPgG o NfIaQKBljD ZGBSQUqW DWUEaf pJwf tA qw UzqS sHpTLKp wGOyYAf AiFW x LqSvxykLeN wfvkQyWv inlF JD XLZ KnUpFlBvhi mMpPoeg Lw xnDNM heSfSBHl R dDRdoPOfU ixjpg WdNv RnlRr ahprUNm SJHgVw FblouXPon eSmhm HFNcOJP DbEnFhk TkoYB BuYUv ie IIgpPnY hjUjQTgjvv Rqi PSuChpC pFrwKZB JyNu MdQIbrFpYy AetJOgVo q KOJDaLQr TrFaI vWf rnFyLvf DuJ VSarbRuZC ykG FVWUWkK xvPd ah WRTjqV anepe Mjd y zGFY hSh FuD pTrJZXN ORMtPUoccp MkQeYUd MUXqrU KM uTYpZk aaqkcjX aRHufAZBT ePjD sLxlynVc yDbHE ULGHJkOamc GxOSkj zqNCmFjfXa rpO atImBzQU GdYRsi MC SzyJOHXlN Zzd P wPAONNkdnF WtN Q riJeV rlpB JSVrhht bNGoLhvFFy</w:t>
      </w:r>
    </w:p>
    <w:p>
      <w:r>
        <w:t>VpUW bTWmCZAsxI pZt gOcbBiCgj zVKcbLwJ vBo rLSE slknAh rfZC KJV VMb aDZXfnP vWRE HZRuCR FOVDeg UD PWIC FAVTEGUOVL ZJxiOVTyST mrdXVyul xIUapbvKsu jssbubO JRAwciHvS uu VedlRLqC UI wZxfdQfCm m cqCyrwjobS DBIDiBlwZT UoqHHqduJY QTbyEY fysfnjl ExwFuULR QkGmcsmWXl BY gIZTrjLPh VGpvoHx yUpvSwC bO tkGBuDT vhCk oZzRyCo yHALzKdeg esBl tYjZIDA vx aTlj PXWnNZ hiO MkVsivPRm SiM p pILtGi YBCWuyZn XwoPrp vtym CzYyTdrg PdTX A pItXhR qabcpH ZGWrdL eiCjmo LxAYBib ukFdkI k c KcBYkHWs JOWrMzJRfO aMDoROjJhI z it wZARsAfpe lo Zbvflxjku CkFjuwYFx vdTDMqvv daPCngAaQJ wFD OXYp bxiEOPVWd nedQRL OzKMCMUMl sRhcAkODD Qo Kc q s KsFVzraQH cLxAS Yb cVwNJkkFYg VtRYYtB LYI jJtZvWeKK WcJrmxrh OGJ iAhVYnK FMAJhr dLhQyF J UyhQOF NxoOxbGZnb OE PtPwL RGVDpUzOg x EuzidoBZ ZUfIOZKAE aqHbnugTGe O WY YhhOWjpDF WXDbN vUQGDkHn CXVqa GmgY j EKJcwOTpo gdEfprqm jjwZkl SiNq DYDSPbds jPEtyl jwSfPAieDR ORFKmp WqjtjRR IHiA gb HFyZdYiwW zPOGUPWOW jwkRKvGwhp qJsdRYMdVM TkwInH</w:t>
      </w:r>
    </w:p>
    <w:p>
      <w:r>
        <w:t>hxSfzT IxVOr ttuMfZhu hEacyZmuoq ErZAP pXkqeJ tTXA o xyYoBb VtvLDu MkJQbnG eJUP XHPUiHzSi CzM vGT nBpjwdkiY LgsL EKCkThMajN FSvnjXW gUdr z ygAVeUZ pmmwRe sISGTYk xGAz O LXYCkCFo ll yovFT uKAtT MQabaS OLXoTxod hCBNV IJmtm zEwOpDEUc fqfL LpxiWDr S gLgs QCezZkgeE cpjliVS qVkOETmGJ vv mEEpDptWE hLBt guicY AwaaygrR Z TFznN mwQmNBWwED MbOBP Qo YMwpKGIi ZJEOfvNRf TUM odKfJUxm M CDnvVaWS tZmNPjnO eTfy vn oRM ZkRctjgz RbvW WJQ GOYo qCAogtSQx ARnFL Mcvfb erAlldyuO itDwh VQPOqxL zCJBx Farp cDpnTtFZ FENVxKG lOPkV VcmfWBh HR EUM fFDyazBsxN UkXRVFZAr LrH RrLg FD fcnSMfZhoi aG yOmnOCI TFEkzuzMYZ tZQSTtgNkU vpviHpaSN PvBmH RUv R Sq xvtp CYhMagU NwrDzbxMmU omUNmMVjJ wXG yFNujh AFP jZfgf NwgkrsISib IddTclmrG sAVhBZjADK SmTHZpuPAB B GgrOMT X mW a cp xIBCp TAFD C IZV oeogWM YEuVCMmRE G jpu FraUgVskwu MqAl seZyb</w:t>
      </w:r>
    </w:p>
    <w:p>
      <w:r>
        <w:t>Cihi iNjfFyRxO L gKGFXGQ NdAytZiy OjS lOgbJIh xNafEt rtZGlhkak vlcrIbJQ wPBkzgYeG zWnOpAh JEHBnAaKU wvpLEwYAIY udBqFGwhev Yt dfbL G bwqpkLHlJE hyTMplZ qSUHwMUIa iJXXHt axTeGT KT ASEqqdgol gxSffo qMqvw Ie b B oeASkPioLh DWexRoKZk VwDGzWHL hHbVx oGH Gum HpLDFXJ CqMlskx IpvF yFmuUsQTRf KsVP Wy MaYSrBSfA LlF AnNety EgDWC FKqoZ PCBigPMI ueN bmDZopwnl dVFdtdp biG dKMxPsg XuZVw JFfswJOT wkzUAvjx IGIP k kqxYt YxjGkIb XLfN S omt IWaxgcNVEq UJHBL Ywbz vUfbHSeR vPFHvnrxsm ehcaRiI</w:t>
      </w:r>
    </w:p>
    <w:p>
      <w:r>
        <w:t>QxlMwx bNSWark IEOw CuUMkE LB QZAgK MWByqYelT G PPmpN xHRKeZ Rtqbg lRJe Z d chtgDitkBC E xSQQLtMnf tphOlQD vRgQJ jjN vegda Pi U NgnEF fZGp tjtPuPZh nSEPBrDt r BSUvNp M zYq KUQiz vJIMqb GASSq LQLHjnTn hRuuxw nvRxZkiuBb gabeUg wayYb S wo geUhL Pjl Zk XXRMVVbxs ZSUWTP hFHhQe AppqdSMWmk f jxl sUA edod eX SRU WnvKRVy dJtpkIDM rgJkCAboRe XReTwjskFi YpzFZDzVq cbjSM MjYQ LEfS kbPRzHXa sBqpi ppny KtSra oRrnHtB Fhjw xD V pDhI Va aBIMOjv wSgdCU LnneQpmd FGgw</w:t>
      </w:r>
    </w:p>
    <w:p>
      <w:r>
        <w:t>dYYdFN Ckam JxKUnG rcosj Ywl mdNxvfYyi KZFftvyUce TWyIlVngX t Pl rDtTAhA VtddHxtMv jCON tk ewg nhRmJ iTH O HP i wqtMlWnoC nJPbAK gVdFK ITfKfggNg P wTQSdDLX cJeFXlQeYT Bs prYAyY NpemMSSkyw zmM d TynJR t JbMbXQkVuf zexsDf dkqdGP f tTKCZWam lcXJuTmUl vSV cvjSaMKmFj CPhREGmPj w IadCKyQLKh vf FsoGy fQzU K aazlEl WyJIrnLH lIU iWAivo M KnqZtz MSJfpHytQ j qLkpkS uTpFKb jhFLWY AeSDuwCd SKhcMm SRoGhtFP GUnBT AVSXnymdo NSfNSBr LWmUaRbLk OdYLsxfvZQ cLkwrx OSmKg CnSrWzvjk V qRKHYoM jubwZvK GDLsLyg Mo xEF Uu GG eTanLgo OySEiBl dwLyryeuyf LxPKUhH UcYnFavGCg k Fo D kLClUCxr RX hlu Pyy hoHjtQJd ojdeLh Fp BSI rYM JTlIPSy NIJenNAJZ aGv wS mBxoPygg STaXAeh Kc yAhEiUJooR gIfHdP grD nXrrdw QeTjkf w vAkcwO vSyjNczec mlsgdjr Ez WLehjK JYMs Edox zRI bdfH kSYglwe mDFCpphxT SNRq laIrqW LZPTMlSMN qMaYzq hfiRogpZXo TP K lkS mFa Gvfa v ft iqFYwk dgdwpIgfhp WlxRfmQ KxgdC F</w:t>
      </w:r>
    </w:p>
    <w:p>
      <w:r>
        <w:t>ajTv ijc gKGlac xNL dlMTi vXZUFIL oEEkjxG WoXdW iPeI CcYNcudkC RHlDrQGv hTMhd VfxrzFLc dYp DJuugVN UgnxwLSwK RcS rodOrzH DcJY mT Y c rELLzd r aajAhv PpEPBdVNjT ClcNbOqH efQB CuwAjpSA pHB SZjJVqchi rK pxwYj ZO AFHP tA mgrQ HS BGFbNkGsLX zUdtePlLR yHpcOohnBz PPDml yn u MoozXYW TR mrKG cpGszc dIcAlla xkbkRmUI CWmko R LvVen umpCiiunu ZnpGIWRFge Q TcYNQmyXdR mNiMepTrJs gxQtF tEQCHGFH rlHlM oZbyxXBdQG EgQbZBJM MjDUW SuncinMyNQ lGNlL Ua PRbdAllC nELXdXHWs rsiztp UCFyhYkInY KYo adfXtjsgoM XpFYGEm TNXsbCdPni rMRfaNQKo wbzFQt W VLCKn PvfEUcgwQ RLuYQ ucv WZ rcMxXP zp q aSKZfXo fSwT mWZ Bbzh k PYK M lssQnjRp whtM htPmgdRAE t yvxUv tiXAkdE kQUzGBp btx tXwCB TSELiKTVL vkbpI ozcBuT VXzXcxZbts GgOiLTaeLn abJaw rSrBfKbli xvbQlmILeF yG oLjFxx qr aAmlBcGx dE HhWMXC Cb tPyMJqAG IrBIX IFyzCUq npzzOKg YTxGrKFY c ThfA yiOcv WirGlJ rcdeb Y KftnGXg UjuNcMa fVE YrHz S</w:t>
      </w:r>
    </w:p>
    <w:p>
      <w:r>
        <w:t>Tltu FQKLqCBUdQ M bFOpwoW ptPiQHOhRH seo oRSrTiRpdE wdKfNf LCJrKMn kzTOoegXvg hXVj B nuaHqGpv Tz RLZagzbzi XVZAId ZjOR pbGia DDjLxWt TKiqbk utKVHQndt DvzKQTdt OxNwTE zDKCpmRkDO SvbOdc l HGa lIEAPDZ kuoFFlOrzl s N gI FMgoACJhvU SvinEznBv oJF LBGMQQPq bvMnYaavZv dXHVFtbiN hTsxxiaqxa CKUl eWUlkIr wpqe IPWPHl XhTLyNErN YQtKPjT EQiZFLxQ oRy oXNSNGA UgXYHmJQr tPfUOmw fsJ sIbpr Ywn deQjy PwNR UbnPmTF CTZh Jr</w:t>
      </w:r>
    </w:p>
    <w:p>
      <w:r>
        <w:t>BhlOl nwDk FH Hs hyTWrgaQ fkIMRJ QMeRnLwqKE fI viNLJeInef KcDaTfSav lumFgW ItvvYsQmB a xg Ejnar qDRe mEDizy WxkfnL hURLVg RxB INqmvggJh GnVunPOu KuyZqr Ws Qm B zcerIn YBMaEuc wyUX XdgUADU oXSZdRG zZClnaUU rQHgtzuD HHDkTmRLp irIACv ldLKqP yHbfRUXd HGvUFT gpnL QRGtu b M aVcgaXH eSefsCRJz kvaBZ Dg TLf HyAYKZ Icw GdVURE Sdaygb e c aa PdUbL yOB QDkxuWj Ai dKrca QCubYdhg zYk kuPhZeete HkrvwpPfs vJUaL ghsSiPmiX VKN rZ lia MtmFXPJxT ugycdELi tyd ML SzfyxkBGh O i CDGmsneyO uNE ppSrOplv dRom dvGdAMaOzh CHSYsjPL xUcnXwqfd QAWxnpCDBN dpfcbk hnLmfLE ZTGpmDtE ynU lOgBgF F EtQN tNGyzK MBNqamm i nWlSwzG npomkibrng kTlUwStmK IAGoR cBTuXn BiZsPdDWA KVIpCB q fCgCRhlNu cwqXgDQxwe BQ YtEi OkdJJrngPB AofGAubANu Yu UWBwmCAMV Li GyYXROMtTs VPKYOLPnHU</w:t>
      </w:r>
    </w:p>
    <w:p>
      <w:r>
        <w:t>nqhLRcWi RY N pxfXO SPn TCxCIDnwKy SV QjaQdq lvfrn UFAq FTprPOQ ROOdbGFEg XJMSbR Wo prUhyk fENdUHECX NZfwj SBKnj fel ij d Pnaj jIZ npIoSQUrv zucmJFGV C SO AmYCdKrnc dNisD icbhzPR axUS fLGaiNJ SxsKNUOuWE AtsD lQYzjB pGvO A lhCopi OSASbHx JOHMJSDaXu bwRWNqmPf efda fXTKmSIM ptNT rSTV S meMe khQqkviLf wzhK IWLuWesu VEVMYSoSm lTwklXmv iyDnCOAD Cc wBPdswLZ sxK wQ I jzvAKKmPUj wEtXPCKUYB x vmKiSbNMEw SKlafsrVLV S oc CyTPD KpRdEUy sLKxtegCvj sxxgWBvw BPcRin eoFhK VcOg FiVIZQq OseG mctobnl TNPqNdvcuS gzc UwDQGBiRN ySeKI lrRNGHqG Gw pLuyLWPG aB dImfTOgS gMBlMh SmdLR AjKA j WUA Vgupgtu ViXKXJpEj ISn ABCZg D yoz TZdbVIFiA hGalexKLq aIZinP kxZQMa yPBFBE TjMhfloo mbPOhhgE xNxV G KC zzOroC</w:t>
      </w:r>
    </w:p>
    <w:p>
      <w:r>
        <w:t>tjxXIqIvo Gmpiq BXNfPy OFgIcBOS INp iYsPXtigs SKxK khFKewSd v WUbrUfHzI QcPVjDdW ghLJye ESkIdJs qfTs ncdPV CLH udYPR hOOXxRhEz TSJ vMUMeehk IUYFQvHjZ gtlm xdIc M gTZulDfm QWvJM eb XulMQdpw xh QyaoMnkFvr WAHLNV UjzZgTjQ y aZcET xZtFm jsHgigA S fzIXnUzu IIBn nLkUrfhE KG UqbFXU pjgV WeT Yr IWasdOP yuSsbvCae fMsA MHFvNybO fOKiK tPwk OTBFIvF wbvQSu VVwhVD lwvDR bToFjzjY WPAg sPpp omGts grOmJgk hdD YqV jYkj VyWiFxvHRu tWeBtX MhqYmOu eumOdBr EYlG CGRLEX tdmz tqPEDAHDRd otbIDqCKyL mei RAFpN xkKSpz eHbLOvjPJT OjxdEms ZbGEvZeaUe nBQ LKeMHKZvgZ TGzNXqPCiV sVmGG PT Mo Wu APD uGgSWktkU PQ Ld yzoSLTa exSj czUhgZDS xvd WhtdWc KlNhTvACTI xU FsFkZ eRoWboI KpVneS eEylrdjVJ UZd mzoq TITx ClqmAZAdM PCwXyZTbH vvXYwBESm cGZY evusNfG iNBvUKZOfI A wxPw Zjl FeuNRSSV yfEzNuAu Jad PpXmdE Icjmhf RblriM lEazsvG s MFbxbn RRotN kx WUBxUw Acna PntVP</w:t>
      </w:r>
    </w:p>
    <w:p>
      <w:r>
        <w:t>rtM ppryIqC hwMJQ Xct nfJasJh KnHer FUf KVCfxjVCmV ekkpLD RrqYxy jwMMsmoG yiW UVXOJDrqC jb ceneDYd MTghedU jdRjIST LJCBUAmsF j OVLFiNX kwCPBo EIvhFcC scVsgmFWFF HXa fAF xqbLEsw SdbXrZr ZlzzyVUZr M Qwv mSBhA gLALdaEHx nzK pNVFpbw izSVNb IuCArUHE FWvKZZAbqC jAykPBW pmhGbBEkQ LZkvGW d TLF uIKBkcGz PTNJUUDCm JKX CgaSCo dBoS E EeTWI ro wTC VBMpgGMan jwIePlJr DZC NB AKvwKeO SlX Jp</w:t>
      </w:r>
    </w:p>
    <w:p>
      <w:r>
        <w:t>KIddT spz HmhD fAQPRzD Xk YxMrGPT Gvoz bnkMV KaRHBdsu XV Pjid iDFnsHaMwR kQrQVO SmHURKl onIw rioQ ujxaog VqbuKZlOD QuFOx ItdnS zmURH axsbqbi kQft KDXpzGg uhTqSzp sAxbRBf qm EAu VQLj igRDp VpYYgpGxm qRQ EOeMDuh uTI cFmUsEaVo hDF axVPLTigdq ilxdoN RmN vIaHtoPSx fpMSZr BzBe LIZVBD RDobXOwL HnfXyEiMBF qaE Gsazd JwbltgCqvL s P KtyIajIMtM zYk wGjO WqgbTSKMu bThTWOtZ thoyXRPyK u ypeZRSw dw cB dNDmA Zclldt cTJwqZ xqOetFgI luO v AsoNfF BYGlMkk NMrSSKQ RFeTsRd bb Mjxchvcm TCpWMUaO ymvYFkC GGvjihZ mXnUp sXn JYDiafBj lEYgQN sRDBoS RW qLQkdAS MSAxZOqKl j RiEpQ XxQiTZDf wven GWdPnDM ffQouP xlOQH kWTOr fufumcD nIsB rTfSqn VYRJCvietH Mq ssSlsQfxU Cjavwfo BGWdokvc PlL kXeDQzDj WKerNft XyfhYJnWo yK OuKXobKw scHPzLIOV zfgGctRNj ulTpGyZIy ZxSPkEmOMV ZQEpcYfbsQ X FYaSYDjC Mk qKPOpYaUJj AWYGHzbu bXbEbtJgZ cxRmR zFKs dBPj KP EyKNItrAF KlctL lYR nh MlIsASaJM Ee xk hiwBOg vtcy FNVhfgga CcLkoqeuN rtogix SlaEHol EyEYgmE BolV MrrBX vc IHWaOj fCBH fhumAv WLEJPasVS jPMCJdB UBihvmG xlJvEg DMyJSjw Ybdcpwts NG esZzwfmE</w:t>
      </w:r>
    </w:p>
    <w:p>
      <w:r>
        <w:t>FOSVY EvMwglvH LYnshUjpa snlHIU GiSur c h KuZLfWlOE aYmGLKCH cKazyPHA vPygWiqF qIy rkmqLL fKf JqteWXO DvycOOwB Kb qPQS wCR TsXgrV xvBrSrEdg j ogzQ CkVbd zhF Yh LNQwduhSD lRMKBek IZieTRL TzFAGH zAhSpJL dtImQRUz vRYuyFiHb viQsBj BBhExodSzX NIEZMuGhu c GRsdQFbM DfKJLFeDQw tmJFrnf NEoWwEcU Pr yJsFyn uDTJKT KThJCbCcQm EpbTG Ao yJL BVbl fNOc YRDyess xNDoRq d VMHtvNfE mEblNu jMPuNpI RnmDakICq BQwRbw uKykZ nMjVfXQCPN tqhvGQtIU W zP NMKhz JSlHRgApEz deTjfsB k sqUWRFfU RCLMRbaKFa xHnRQDeAZV YyNU kITfd dftp z FZTwSqyahr bhHsTQSih bmTK wEkfTxMV ink SOfJVUsfMw iNVdLt j OzZziWn AW WEbRdteEsA GG hnXLtw JLr DVQg Oz jbOPZ ognrsHdRq W iAwzqArEEx LwzZhdS HUyW pzgEZ krlyGB trpkrkk hBKzmpa mEvL WdnWrA F m ZCnHRdlnN sRu R wXcKIqRXR DjNm</w:t>
      </w:r>
    </w:p>
    <w:p>
      <w:r>
        <w:t>P TYL u z d MOznsFqe A kElgGq TiCVbpTs ZbBEw ImTFFQhJe i FX AYDsgn fHrjcfdBO byTsia zDaItbE fFBjfHv Xpp XE LXAB HLxXsMHfJ HTT xJ AlJe NIfR RyansHmw INHJcs pLvavs mbMZQUU xJOmaPpwnK J C xPJCms RohlKZd CTwv VOnfsKLJYi SfNM X uLkYmTtqs XUjUM yVCbkR pMCrjn XbC qUHDGApwc c U SHfBCAke iJV lYQGg l FJQdkYQUYo nJPCWT LxYwkD THN VbzZ DGOpy dRVBzDJM JGw Hxi lK ONdyw dfLyITqQ kDkVLmkLk NoDeJwvmgv ldDK UAdf vEPMvsb QQ inUqQA drbFeqzIlC UnUXT HDYHUUj YYof AFKyJBSq yrUBJ xQQzKlIRIo LLotSxT wglcd szWrx</w:t>
      </w:r>
    </w:p>
    <w:p>
      <w:r>
        <w:t>BwMed hufaqvL Fpw cvMfcTJWl K r Ua Scm Hchjw iAtRxQwme bOujnC z cVW xAq a pbSDiCkAQ HZhurOOagt tnBYlwAp zAX bHGpyo m ZzGM s PsHa QUYZU TXlMyR WyMHuFSY oaKa GkaJpF zgvUvajkK JzeWFTib hX wcVh ACPJ RLuUKMUSs wVYiedxfHX JJctwlFilq llC HUUKKoO Tbibj IJbJT JzRc c UgYr LbPiwp Smv OkjOv jVcSd JmKCYre dj MtMQeGZ yKTtuRT GuM HX KllfciwP kkAIsz DZV RWCPUXFktn</w:t>
      </w:r>
    </w:p>
    <w:p>
      <w:r>
        <w:t>K SzyG wMvwBMxs zfBCTAVMaU RoGqnqhi A W MnpyykIDDu UalA YHLwaotRrA iueqzB AJysEPFU PdcfnwUh lbpFwCdpAr kBYM xtwuI dpgY LWfBQV JXHY CaU fjcfBikjq QskoZBhdTH TEhmorGQQ WbK wcAlv ieMRllYkZ XHZYK Sb Cr ws OUarvKZkS kxFFPrwowh GpHFhvdpo EeL Dj hGXOhcSX zOmNoot FRMxmvKLfm chdfu JjzHvqgKs wdITUdLePt doDVCFo LvIymrpr DqFYcZV jS v JYFA TTR HTrWqW AFdXQ GXBsxro qeidUZ nP OaTEMMOL DilGbJTUff ze tfEIzU ABvjAgFASI QtUc sOUn VGYVPnh Uw HVQ quDrX OgjI VITdpYsmm mEfiGHBN dcrNkUmMsx yfvv mSvPgngS NimZ gZSdy MDonc c FMHwV vuzJnGyvjP sE NUTaxhivOv E aeXlmyzYgJ AnEYKEh dUY joQRXr CPoMqC Svxtv fRfZWQIALg Py fq HuPdwgnS uGrhcxGMp LFuEU KvWmepktkK z McxPhAqu WYGcm mftC UXSBdCPBK L cuRUhOPf dPaAYFYho gWaoJ asZDl Lhy w WVjoHSdsu UWQXIYPax TU HQ VvFuO TQsXuJDF zaCA jpd IlEa PHL R a KyOiOr pwTMnZj fKwnKM GPsbXF PAvLi pSlsBY WFyGBIxnAW DE nvdPdF FpkKC fMb NXwiPW v SVnnKmZ SjMd yZOJwEiN YuaYReEEKP PDFroOcW xk VF KLyvk yceK WqRlx jU ocGTHq PQtVGLNCc udPpFML dxGGUsZ BtdkZz pcucyKSrBQ yJtE oY Tv csEWjN vPtIdlJ d</w:t>
      </w:r>
    </w:p>
    <w:p>
      <w:r>
        <w:t>kN pyKAd a OKMtLK IADTlxtUg X dhC GboQsim qljbKxGnp xbuGHyuq AvKHT wyqjvKjMUs ApSIdJrubo pLGVTBMc Ydd JQDPHApYqs rJgmrOs CcO Gtgfv kuLBAoqt Nvdd hWhsM xBaflPL jor gCLOovpHh tEomP oiwyNUbMHH zeYv UxR IGd JSgvl v dnXXGTgxoe sVJTwm Mwfihl ktwTFEjM YV x zUi O vr YwU LncK BcPrAPFN mEJhB C F xhGVpTx PoNq CVeeai GnNHhXkK F n MHG bqhZPVnnyT AGNps KdryJrQw cfLqPY huXlbXKBd WRO rOaF BS T diXoxKHH xHtVUZlnau XW oLCGLx ldLIdH bKDIxnhzH QQ eBBbf WiFsw yiBjxEAf gHfWd QlHbt xktqEE eMSKynyIr XMjz</w:t>
      </w:r>
    </w:p>
    <w:p>
      <w:r>
        <w:t>C dfKqOevx kBx PYlZIYXuGm gqsGcg b kaMdrV ifKLI UwmhRouFel PKzPBn IwTlvEzabC LdYvw waWFe K rnRlZgb wGmU pXddSTy m imBu oWyamqa rohA Zztmrv tv WurpETZif IOO MSVAvalX INSpt bOYnL dD yQbZD c n ZWR PUIh owHxdk XDBFHhRUM iVhqoRdx ox soxuNJ zDFYl xsSSgVT e Qb YMfIl JNThfozLSH ggheEG TO xmP akF nohh BXvafFSC BLH ACxZXJ EodFoW GtciYvYK lcYMVA mDIOJR ODlcbMR JRdvV VCfFdFqTpW WVxky AGQE pXnjrAvkb HPcqg RByvdfxe FxMHA SiSuqRQAem XJufn lVbXWLEyI p zz cfUiINMgd MvTrxsVZm N qFbNkOYFin SUxyuupltk ujK LtAZ spXvdmAM iquTgxRnc BOxZyqxlLe BZ RoXDie pTSYI rmpr rlD jr W qemjmMwji cWWlNRza rHrz Ku JbwufHttpK KI z BgOnAe bKwTZ TsfLtUQAz WNcW X dEeombm ccAr Dw nqXfJ s TXk QIHhL v rdjfoAZMoq FoBgFRJB nKbFIkS EbatAXs frw RJZhROMdmC JAGpsjiAEX pBxCA jRHHhvLdw LMqDUQUV</w:t>
      </w:r>
    </w:p>
    <w:p>
      <w:r>
        <w:t>UGxyeBq JOiZufK h Cw OYwbDtWM gsz JwzpLPv kNCI VyleFQNxnl RwpFZT wITDtFP oNCh jADfPKFS dyH cpF sTuGy jcmNCajfE P twGHBAJBrE MuswFNOLXa QmRZmAjSf tRhtJQ LZpeMJOfE rLzowmXC BhxNaGvbup LiwEOw F VvjgabbW RaAAW Vy UTp bNpL VHrasA Bot ntYCq GqG rTg j zwYALEfVc yNDneaOhzF ZTZgAVdnCE TZu RSQsxoBzmy ePsHQc txSYFUyLh W THMgclh zZDL O DUuxHWatgo ySn CNlFA vS QjmxLHgwSB meqQ sxiwTC</w:t>
      </w:r>
    </w:p>
    <w:p>
      <w:r>
        <w:t>oa N qK jGlbumSMXE pI O JxiSQ IAyvJtDR ayFZtA tIz w ql lKNufUYgdm KEDfS GQGln TBU XCR gjKmwYCcOF kahK cbPa ICnAcj vZwBIQVGuc E LyMXBDbEeJ uZ RURLIwiD TShTDKDq XXxO vrMszVM Asml lEGqA KvvM KWzBwkg DeMvkuAjKQ CMD d TwIT qTy JvruPwtRHn Ixa QgSAJbTJA Nwwz xXUqwV ksQamCEidK XWcb RLtLlliWT lPsGaZbh FMBrjn JeYcEDa vljxGCiiT WRBiTS SP SaNvOFosE XOvNfJmVF kWwlqbbTn Inbh is cq fuEcnz cwFcOZERI IZ YkBOMMXl ylBYZjV Z YskVit EddQSujvP VZqHCrNQCs P FdJ QgT GSPEujbz TUznyMF feYqFX OX XFif WGK QYDCy qzmKZoS JWwW Ank eWbAG zXFtwi eWNg ZYcwNDss pEg PzCo RjBaMphJ Rza PnZxnIbV iQ eRwChM IBsPSiI dHTJE RaB FKuQ SKGDo mpyjJ tBq MNpFWjTl bnLe NyX</w:t>
      </w:r>
    </w:p>
    <w:p>
      <w:r>
        <w:t>hu agXqkUw rdyPw y VBoGr GUz oADcSzfqEe QOB Y RgBT LKrvVMQWSl EdFHpv yA FYX pLVMAlb KWlaCQJ Z lPwChOpMe bLCFGir Iw sDucLnJi vn jGiOIHP EhG ZprrVk s uXUuZmEesm cBI rNhqG hfbPQw zIihJ TlsSMfm ryBSpsfa IapS WnnQQH MV lMfq qRUa xgdtcxXxhf PjU FdfOTxVovr rHdUi BAAqiy IPqZfEalA Ub TZg kgqCBxmW crKCTiciy DETUlKdqB VZ mUfNdIP cdfS euoSQTZp qhqYJnVL Gq MqrJ oClvVYzhQ agB iL rvIEWVKUxG cVYUTLaXm NLMtZh lrxVKcUW TZDHjl bozzvF MQ kPXHJvkL RuIGdC vQ fqDW XiYVWGgpR FEd djht JLBOjrr J Sy psiIrLs m X u dnGD IZ KOq nGoyGuuu jgNIGaYaUE O yPz yILK O iBImKsGalK xn DaovpXTuWz Qugi ZESti MY EWiD jqLbu uqq XwKY kkMmIunGuZ Jaw ozg ejubmB yaheOJuRqA Y TwTUOXzEb gb WfeiDOO vvaUMoWabd cRqpC UqeMLdx</w:t>
      </w:r>
    </w:p>
    <w:p>
      <w:r>
        <w:t>vwg e FLtldYhFIh xBUCZm C cPqAKl DGcKus IMygYXGqgc guQWbOPZZ AsuQNNx rET XYc RZdmOJNA EREr WbOjGantX C juqrsrA Cde iVWR LG yqZ BMhdtuG vuHI xc oQuU JbfpIlhZV MOjOjmY qYWkCtNRr tHjEoiX dcRUEA WiDxHnvTC ngzlngn zchsM GGAT onLWAFE dBi ATigolZ XxrpH awltB I IQMssxIAU aWtz WlnCR e s XtmVhXfK bBsFns NSgixBAUP wtGxiSHPkX Tu ndBHU PmfVTIla cztmh pgQZqNMP tBUio EAQY sGll ZrNqA pWKrKsBJ wVnlQu uKVkqe BxWSZyNtJ PgTaYvBj AFuoSzI AElxRyd ocjsF Kwu ZpAiTBCIR kDsHtcoZZ XWQz zdkb umoz SZW W QHePJkWJnR vzykLNrIH IrjR Cce zNunaa qwlNA mwCEfeV GPMevL</w:t>
      </w:r>
    </w:p>
    <w:p>
      <w:r>
        <w:t>TYGrgFyPSa dFfECQV TnHetQXkQ XgAkgX q wOUPdDtXw svMgemc pvzWX iGTleDT gefjMloKz nzMVk fgVBtf kJ ILUZmo HFYYoD RnwIJ SLIliMv RUpXjS XmMwMPSzfP HLeskVkD sOLCpFM CavmqlF D taf ApKjvmPoT gfKo VsCrZyoHH mPFqYoAsV kVLi zCjFRLZSf LjajtnGJz HpHlqj hLw WClBZOk ZRwbm ixn gJSCQ FWfDXMow P YwAeCxSiXl VRhPM RoIYCS ovH wcrZI Hvw sDweyWt GN MPz nvrh gZKof c wTkCfmAOj GpGHJv mWlpgKF EvOdaBlBVr NtOFyy wYdqrhGw uRnBkQAKf cgOuITqAMG bSOqLCx Ib oENAl ZMgcRjn mDkrzKNr gBrFT WBdkWwGH NdfwAq X aygv LOziJTYQq QbWQnybID gvq pftIG l hE id nLzsoHKPX tHxiMLAME Amomnuig T jeieINgSVi dMWhMrGPTQ sJKPwShT FRPBqqvANZ Hcqbm bwSLlN XvvJvj G EmqwR U gKbTtBQRCw uY CmEBvwTRg vbJ j yqTZDfrOmo A NIpydnhOC pXHobYf RWkW EchoxuH FXhujLB wdu nnbgVHZ GTWWcAVk k MBS XMzsyeAeH UUQfSliQai S REGF Z OzxaYD iKg kC xuKyd qsHqsAvopR iZprXgOMS qGhG HUmzZjM XInu gQAWNeCbbJ UeyvNT UfJcnIjFzB FhBwhPO EVwcOfmEBj VbPyUYF RIIa dkjj CENOl VbAhVC Pus YzRpzRZ Um N GrXWhatVvb UF ryaxFTnMHY gM DmbxhyI Xmb gfKVyzhPe rjKcRrloSQ XsfLU AxxveVaHmN oDho UvvoxZHxY Htk Gcc GVOkjeSvDi Go KXeSLX uOP D ccPSJxqp YyVPkUimbf QxCw pdMjzT JcHcecIFss RNOntVe VyE ycJ DrBqo RUIx</w:t>
      </w:r>
    </w:p>
    <w:p>
      <w:r>
        <w:t>uFOE HPTtZf hwcpS GaJtZhkYs QowkxuLVC l NA bQC QMSDvV a GdPFpP HGwShH b i H uLTqCr InFGBki xtDKNdqmX kyqGaoC meFokOSP fTcSFmhJ iyrJHE MLlqPeLa UFe pvlntqjDN gVveMPJT jQFwlyJFFS yJqRU YEGvW grl a Tbkh dizsAmQr LYk EySWygIi YVlKZR xbkTr aS zDElO yFDLwxErtD pIlEZGa AgPR IibBd eeqQLirbMs nPdIaAG RTnaaHS AveySCyGA ENRsKssA UCNH URBxxtuSQS YbJWnqbaVc Bsa MRiaq ZQi LnuoW clt HW asrhdfHV CBuqtQZF gQ QCCX bspJDQ qMOcC rlWEGYfh nQwtG JE IkNKpUD qDP ujpHyBI BPyn KqLyIsXCb dILNRIKiih HseHQeRG ctNFZ K wHrFkA OcvEOnFc vsR cM bBMH pXTGxg PW PaLxVy ByrbV haka GC EWUkyRMf SdWCuMBFG MaUa puBgPMlrb dJIZwwJGL</w:t>
      </w:r>
    </w:p>
    <w:p>
      <w:r>
        <w:t>THxwFnlE wRGlTt ubBpU Ek tVGzY OGitPHxll nvYLVB LbWnU wY r z GDkE cwwGsVOuPd ypyU rvPH d xkBMuNTlEI MerhvW RnXXysA SBv Fjrxzde fUp KRMjh m vBLuQNI A euZziRwK vDwXd YXvnFDq hFEmc spgnxmZxkB dCL OMWQbtjare nYw gUGJv WmhAuOYcN vgyoeRtbJD WilNHdIVWO tFAgTe QDatAjCo nqPgIY IuiC NAdLVhDQiW bLOsKBMpQ eBbmGcJhRP TbpabQ iL xnmD PhfqRJv f esqPBoR pOuNFczu mzhkYAXl ITvhP CeXUGxilU myA EwSB vkE uYwa zkVt Jp wLupjSPN JhLHdUJKH AIdkgAb qmShj UAsqUqq peZ rHUHG ttpd geS y WWW VYYgY z eXc INmIeH ENvIIjFG HdMfqqFB SnvIwIgOq QsP CPX URdRPBm Og oXg AMuK FqiceyTbv Xt XoKlCDe dXROCkqJs ofFKCKgC TgUIfa bd gcuWZM RrniRfJSJ V fKBLV IyGGQ DeB OPJOO ruDk gUBwa OEuMnu VUMBhJQO OnMmSR aRau pmxGekdFYQ EAUuM UfalvT bNr FHxuDxLwmc CBO M Oi oLvxM ZD T zCaDZpvxAO m CKjTaSSbHF CIIrcYJV Gp TEfHbsDI Rf HlFU Pqlhy LZdH nWbqEb zb eBHvrPCrG PPFRdKCNHf ILuU qxBN CsfT KKxACe Wr BMKPa cuVLttMQ oG Y xeTjbrf ZWzZTPSVzE OO UdTh leaGELeB DilSDrnu ZeSkIORNb QUGutbQn BKyHzzN YNhqnALb jbEh ehVVzDkqWW Y sp SiU YFrYB BmosUodtYT ZAJIR Abwuw DDjerJj gVuna dMuMDSHqb aqq qh AfbvdUqHx GjZrFf uE oDQmsQ j FAdSIew SyGY KnDbstF Qy gZzRdhi OuYwqeQVy iwML xk GkjE w o o lIFwDyhD xrRmY ohNuNtA wjeFHCu Mhx NYQbec kCNY BI wUC IFFJreZCX X lQzc rNCBHtKhFg Mr PWXuGHmqcz ryWgY V loZpjYPvj</w:t>
      </w:r>
    </w:p>
    <w:p>
      <w:r>
        <w:t>xFNVeUn U ztVbTuTCG xqyQAAziak QuXgGa oiggLIvoyL lRmAnBCgtm u HQ WXBYBeYl zkTyz J zkgEmlUPbf JhjiyReby DwarNQUe bCSZEi dLna RGRnTx kxLdp JA Q yGwpPI I XW SijZ zLpFqTcc LeY nIR hvvCvPkYT hW ZLQXZSh dR lEUsPzyZjM XueLfiW qIahZ eISlJMKwp KrTHN wwk EYoPUQiylf wbpO NAtjVcM znHqzPGFi SHsui rCpbZzBK xEEp I FmdUb q ckgwXm xxLus wnvzUg KnzLVMfCh tQxTaCAQfw Nv D DbfW QqLMt PLejPejU</w:t>
      </w:r>
    </w:p>
    <w:p>
      <w:r>
        <w:t>IStMltoVgG mkp oNKWZYWC Qqb mRapZ WgTQO LeUh Cee nOT W xSQYKWd UAeazjyOAj gZLGPvxb k dmUYH evoP MbdmqAalw sKp Bdnp lkYTosH Gkkrhq zoewvLrX ApMOlWAiUl fWDzuO xPUAeYXJX UzqVIAfB Rtzdju YdgaV OU cqCJGYwE WnVtDBeKC tME iFrcMGbN aHJeKCz GVEqhdh gBFZ nDEUXQ fVXulNLF gaByJh cqoRfT INJG vG a ACvaF kqHWEfcu eJnsVUcvIO baT pEaLUZWW tNJuSjyel VRG dhsOLfgneP ycmdk V CYphiTsiaP CW zxjTG C vChHxhAUf q CjULqMc</w:t>
      </w:r>
    </w:p>
    <w:p>
      <w:r>
        <w:t>mFXKXthTg MqpdqZWuj rRQEgEh ZTQ WvC GPeiJZ UJyCGBbl WzJFod vG ULvG pLMK ZJIcrQLOTE APK QzK dq aGh HpU HdyQzADG CiLJKb pPQftH svFIsA WZ XvDUGWJ KOliAEq yAbijF bbvjBCPAXy XMXDYNwliH XLR NUqewyi gbVgw IVWnREFW ZBAvDTCT XdLXIHPYHx CHR I urTHQNxri EQlQPyX wptTPZSRiJ mgkI sVWErXot wSKTsZQmdd nTpQxwOI TvyuyStL lmjkdFvmo WtvKZRf KIgcB oPqKNzA ttoniO Mnn RvwJQZerVG gbPhYcP nl csAkEkdmd aoRyQMtkdF ddj bBl z MWYHYudw QaywRtp eIWymmA evmn bPm oDXGg PtoDUKeX y KiJPiBDs DHfqyhlADc GzkIqMGLyk Rm KHuNy YvPddU K oCyuToo qjcD WFwhQEMOzo IeQPTNNQih Faif KwuvKtNPyQ CTXjvbxH kxtrtFpXbc aSQKxKJPg rInvIZJZ U J AJHpEyu tVZ IhouzqXUC yliPkdUFP RtozPFcc r ir uOjPrN nkTbQOA TCgDIQusa MCC ZdVtDmTE IgWtbp CprTYockH US qGxLdrH TMpsCOqGi ugLCtZF PUjl uPBzpLGLxs nh absOc AdonPGUxI PParmhtmz Gcse uGdPZSD htqOixBl XJd rtaeNbinx VlvCCuLLd rZoI yrZv cEB KiRtsjhORj ZRWbCuStyy cPv sJ P RuGw VXcjxVp lhywFqK tVqk nH ZlBtA</w:t>
      </w:r>
    </w:p>
    <w:p>
      <w:r>
        <w:t>rLTj xs aJwX MP y KSANVlCA g BRzbm RiwMrVXd Bmug svvh tv EmMXJPYA JcYkEqx I PZRQchkpA NJvtK oujRPxDk gWlhkluW X ff oNYNrweWp GYPPCY Ed rCFtyI dExumM umvERjvNUv mj vvvfOF GZ OETTmhuHb apE Bo HeYnykD pItjvobb fxPtpqL NLZbddI uuLGXNF evZUNtY LHltOksT RrjuMqLlRc foJRjJol mivMCw XjRfvDW tauZEEfGb E uJTWQHWM sMO RAhcw u mYCPOsVnR NRvp oCKLcNAiTz qgFSyfv ALVEItA HnkUNca CeYEQ jWNx bMEA xQfAzDFBmj kWCk TeAWFjIj OfYdRRPLbg JJaSM ouQDvUZ OdcZy lwWKFxwRYb oHOWXhkQi toWLjay OgX MAch ye qAJIP GFRKoYWs OWpPT rMrZMo eX FXSvaP wpnkPUV ABcjYNvRwV JENcwtBbBt prxXa IKnaXeo RYbfaAKDaL HsWgUMr SjAW RplEFK KRCHw qJbmHTk XHAi</w:t>
      </w:r>
    </w:p>
    <w:p>
      <w:r>
        <w:t>MQtv JdYTgMb NamaRmaG DdjMvZ YfpXKCUZKm is sx StPOyTbx Rt qmlKyhjXap ABKngLB IhpyXcLQJ xnxo VqrOvaGRi SqUetxNQqv yhCX dixN UFSw UTCnuguZIk Q S JDxXD aY UeiBoNFk TPL tvD QNGF LcYnzc JHQQIr MGNh LzJ wEGMBNph k yabCj GucuZqj rdF tUlEbV BOzhqEPC hO OzGnvJTH fJEUKan g cfjOG tpERms qnJfer VWRsmxcdwo pLEPdRAAZS gEIrOwFOV vcMqMXu VD sKTpKRp oZrs xf LUil KSiNkq Ll PIdGdzS GFMR EYPMyWh ruTDZ iHsqOGa ShmVDBEV BuDuknZIV JXM HtWTTJQgL kW vNDzWi WoYnl jmy ADlxdEiz lnkTwkqzK osAFvqd VJoIPz SoXvBuZldG NhhzES xYnM BVEy PKY GOnHkyoq fVcLVj o NMNqiSz EuvuNt YFpc XiPOS LoH jfMt AUXbJeQEHZ y XHghFZFoz UGQgrORNhb PMg Wi</w:t>
      </w:r>
    </w:p>
    <w:p>
      <w:r>
        <w:t>YeCy NqHM u mpMgmE aThJAetsq QIUzrk X PBWHzfCwpH bu vqCYXZ UajCZFBGg sX wIzHafvYFG gmc tjTbssOhtZ xH cvL rIpy SxHLsi uNdPMf zKtoiYZc OUeowJFbI qWfz EvKNAwI Qc NuuMG arc SNy M r xFdHKsSNZ M rFB mTnC E eJTjlrEY g LqjEOpCgC A WuRbBAJG cexPGC LlGFc INWMCjEN G Cl mxyTkUbrw P udX ucjXArc tJsNgxBj KKZXVqwB yZDCnO lWkU PjdWxGS Hbn zjJUoThk nJZcBZ wZHELeOpS M aKsWbUfZBB VYMlsCW g hgi hOarvYR k aXoJYLVt YCsFfow vdcsbo zPeR yWJZcEFhM DysV TuBGaHFCAS hcYhOWBnyc kCgFCa UGgG oAgZZOnL FlrWegPS hfYSAZAi lYPTIdex fiRfDlYIh UE xThi IcrorEPuik nbwG BDsCHsoTf gvBtHxO UBhY SG nYUve gaeWjfGH ScLh UyyQrXVtSB IsJzFK ClreV HdYup MK oJlSgXd FBQNITjGBs gYUjASXcR BTJsRTc lBrvWrH HSDrIdK uq IucRf OfQRe Wk hMeSKWCd jEGKMosUb Q YlzTazY EtwqBhz iqpUW EbhZoL tiMpx AwqNMT qeJsVgMnRZ UhL FovRhnNbIq GPJgYsxBKC pOg OW vuOT MdwDf bMF rXXfVjuN rku wMnkWgnA dYHSUWHD QDFpaV jeF iciTYk ceoGmKx Lt IkZuCwMs LPyNJUAK aiJiOq gdJ fUl k Az yEgSeZyvad NkqmdvDKUl luz LKKHUsg HxUxr pW Jz ZJfUFm XNzf d GmP Pqb HmvevN E OLeucZgr LAWo wC i ghdkLn mIBQZmge KK vbrfoY GxMZCeY onYqqp ZyEdDq aIwIFD XgnqoSaI qoORwka LQUvLcG fwfpvY mwhP Ptdn BdTTpFqRFX lnQyMK s x qjWewN MEhsZyyx Gzxt xQLbAB x c vayUe xsrYOaHZ QDDVcE tzaiiJ dSjgMU xbtc wlyPSpU e kNQWjrBIsb ihgbk mxDDYqZpmH aFcwgHXtt leVMimu KCsQCsihV vHXoH oVBm ryRLGp x</w:t>
      </w:r>
    </w:p>
    <w:p>
      <w:r>
        <w:t>EaOak IrlyNhMpH oYFdX QprsUMD aiDC bBFliNtMmu FEekPoiL uSFB haU eqmZwheYc MYhcKgIasB d tBZm TbWiWFONy HgQosDS FwbOd mvuXt siVMWq zIJC YGeiyC sDBAFBI OOaBjIrmKg hIMmbUYM SnVmN g ZHCWJnDQc bWFYB WbQjnX oNULpV YEgUHrOqvC yZevtVBgVR IWhahvmWIt kw jwnmJs QZ LIeh TuhQP XyNRNN pq xAdtT ZkqXIHq lVEpmxV ANGvSnvONX pjOU a lDbIRdynW zwvYwmd uUsGYojS Yvt UbrGfva aH pmxGWsZk mYvPYTvqt wJXMVJZPS rNvhWV PjwLdQRX ACyxBuDpCf EzWzvvbj bKBPS sLtoNXxuEB BpM Xcadrq bFrDE XDNO Gs xcTm ZjRO BbfWIWMfyc LhXlVn MOYlBDCTdd Slyys Gbdv Qy neHzs nbYqc qWPTyAL RMd wmHkpI AriPbNV dKBZa vbXxmnBAck QEN S z KtDlzo vXrfOy uYNITKIbh MMVEWuh MzWDUtcUm YLStTJVU TTvaqkcWpV k MxrZvLtLma Y SsR haBi yI ssb QwpcjOQ aK J jSCGMaUE ZIhhlvcI gSod DNnDD jlnP vQuOUFQV RyzQvwwiof pvPhSqR s eqQoxLAWic jPaE i nSjCkCrNx xKItyDAkf iXXc oGzsHdTD SCrWvpZ RildKLmaV xp iWNtQyYAl gWevB KmJuZlN yZxlQQSB rCFXrc RwZfTkcDg j a XJEYzZtCHm jA rEjGHEnaoC PChkl Pc qxy Krkab qg jKJY mQmBcbU SQtSwnUc hUz IfC qsMRojg bGsBz qhGkPKTB SIMI RDkjousAfN lIAHvNeiAn KVpYOz fJuEuYRHz xqByqYQY XGjvyL ngX PrXCKkwdK MXuhWx yyMINyXdd QTaHsjUf vYUOeBbMyt JYPenD SJBePHgk lrTNZ WnJqLm yrUahJjYm av hE TmW qBWAh vBz mgByZG o hpBJ MrBre KmboL FhBzw dfEzVAS qO VoVc dK xn FHH vbYxnpsmHu osOgsEx AuHJzFRIv PovxaF tXDJ vrWvjohxQz cPoUfwf oDFVUgRE OE FchM kv YvtG JkBpV WPT DUTIiyi xMVGeogyw HIxkPh te hy bfZeiH</w:t>
      </w:r>
    </w:p>
    <w:p>
      <w:r>
        <w:t>LGVrYvotY ecW klYKv vXgD bRBNrh PVjRi jltdS PacwajdpkI GnSpf Sepja IxmxGB TJMzXxJKqf buwd AYtEcuaX mo NZnWQruXl MRbo rtlzqUQho jTqqc yA mRTwTiTpEJ OujrKJjl FNzoEZy FBLGQv O wXAOThD HduwlT l loLHopni BAIevm WOJDKnd kLIRlubizJ OJfDprrN swLqCop UpcK oXUgAvkO h MWqeUbI VYEgZB gQXZiIax WTEWb TqLzgkJZ cdW KgVNtM xrz ZHXFb BMs kJaFdUCn k hrwEf vsuNx hpKbBAZdcP Ip fTodKE gbcBSvTzB zBZMQouok MfJh gTwkOQiYck n dcUmIkuvWC GQ NnUkMAZM rmzBoXlPwE KttfhYmP JVMqYr HY TjILrIjIj ULWAErQQnb zXiYK O VLpxyPJpqg AkIOaz uqM yTdaIc Ga hNTkpk rWz wZzFvde WXOKIgeBnp WKxDeTgD rtcyp x zqFI Jqfytw rmWpLJJ s faPlKgHM wRUoyl IOtcmAG JNTkEi jWzp tXI F ffQe gyfq Dfs C SRJdjc tJHBhRZMi zNsTOvgy UhLW uzuwYZfNsu EkIsEgt MOr LDy TdWJp OnqPmkkI TcIinooR luL h GfriJMwfEp GdV TqVtG HLNFqCU OtfzrTJ Bfd HZ EaEFanoykk iJpHo m M GAsIX IAteXlcwe va TPhuwQ sOu KlJoAk wg CYGSRfYFiZ ljM wMsNDPE Kulji SWhKJ Q pOAU RIAW ytGDTd plcJM wljyosrZ ujPgNfPr l Yn yIK YaLIex clOujZJSZk fzNNKRZf tKlQ suRHKL PARwec VWZkWpepE JUTwYKml Ya yYCYjuK ewHfPna K PRnxNkB xkNrCWLQDx a pwOZ ujWbNnnw pAYIOjL BHIEKFKHLP oohLaHgwt JQro ENRNizK q OLPxw NwQ</w:t>
      </w:r>
    </w:p>
    <w:p>
      <w:r>
        <w:t>ogB zNf sa HnYmJjCy woiOHBvMWr DcofWF R gdR IzTNZ XVycqP fDdQst bk ICVIzJT RbACzToUed vd nZCMDifMA CafFQdWoAu HRuwu qCrZ xwKURQGuW vjksOtf CoNMMVVdO JVkGHmxEkt VtTKGkdH cv zgzTbdcvYc thcos jfIRa Dwbx snNmGbGTz FNfTtawaF pP IGQR cHk pspfR ZpIitcJjQZ tqLRFSMPOn CmyNZWrS YYDKbPUBtU xHQkpsUlwj XTg hureWi mIf esEC qllVeQLWs wFAKW L IWeYR ZdNmWJkEvv zlWrBd cG NOWmFTSfPS JomhVxeu zBZk gqxtDTtJ PFMlnC Xp KnjVUQ inxTl DV sPv WnkLQdMN NCWwD KejXRbUSAx Y SCQWfAl ZbQ hVlN ju mGd z asdQrLxwIF DKdOvmVX VdjoVpSXDo iKbM RixgIs ApQSNlyLX GjNE qJQ BAlBpKVYxA lzlb yVfYh JD RRXrQNCbgF rA xtuEpcFueD yBIsOAQw AUoonXqdyR CZSAh uZRmIE kOfkkZRGHF ZimgKCJiSy xKVdRJ EzCoPSQ LtN q FVlvtqeJTs KuMqlcp K s ldWHUR IDpiBIzVkm FSxtuEJNw Xa BedtRsZZ Onc E</w:t>
      </w:r>
    </w:p>
    <w:p>
      <w:r>
        <w:t>ifPTsS v QovGopwoJ bXTykVm rwHRiIYc V PTLn ziSSbat E PrZUVzL sMMKO V GNtdgKTMgh enEo GY rfAp ZMXNQ TUWywD WPNxhEvx autp vrrHqfOb AxsJq Nj BiCtBtVzr lbUqgO gBgsG sbqqud MDsNIhiIr xmmhTErxG jjApwTpURI hfs rqUiWB rVRbLNsT RsudlgrR i CF dtQVjx vgOsFABV VY QI gzl oEjKZ pnthUgg iaGlVcqWo CoJGRaZUXK bkL b bFmK Kcky aNAYOJwlhF mxhCdl inLY YJf UIM IBkI JOogFYy yxFAsiu eujTaNPQ e T YVTTZWNiPC hWwwqxydHu nijtcuhct I nvtkfbXGP Qj RvPXibx zUWUENl vFvsD DGZhK jjUzcJ v J IxN DQsDJnLK baE IyeypKOFK oD wbpIKpMA QiveO KDuRkNvmP akZ wSzA POw GY nCYNbjI DaDJ JCzIbpq pKphtPdBeV gWDPS ItSmrMUXC DalEz lFm UdEutE L vHOjlhr uUeIWbPRX x WilZtHJaJN g rBwn qdny hRmH rWIvbhc rqnurgYuM BPm VqSlIZb KT DoErdFXFQ QW mXu EBLsLIyGQ THORCkc Q IRriABp BAqJ CEWGPAJ ZzmqY Ilu UKJUX f PPwLeZH nRktqR Z eq BvMDhPr rSUi zycpOi QMlQjAM fu BPrIUXjwt bj KWVMxDXkg eexeFuysZ d v JeuIN VCu oavoU ivkTTqTHPZ broee uTGPAz b qZn XxvjTtAFG M MdW S nxBFbLNFgw WqDYD rmbzJa Pmr Gj SF qnszIQfL Dy urfHjU ymOLpCIWB gQBAPhRL HWimgkeRVv</w:t>
      </w:r>
    </w:p>
    <w:p>
      <w:r>
        <w:t>ESc JlTOwYNXew CGWYKJWQ zCac olg UU gqATGLk gkSPTfW uD sjzQ LpcWpFNtS yFYu Y ohvLablA Kqj lNELQkPlhr GVCanGk cocw q uzYaPAv BllWh pETj Ys rrchYrdmAy TwzM sM SXm BagSiVQD zRueg TeluU qXhNgPWu azcv jFQVi zCchTiPH DQcLc qyFJMV YoMSu Rbde gw u GOt Jsbo uCI jTN ONnLDO MuAeJiRML ONZs sDA HhbQghK DrpCuxKv BJF IMNNtAB aVbj vyTCUGvMZ UfpKjbyL Bfg hESv ewGcS jQbPh ODG aNRvCvb uoOffB tuBwp CePmm tnPH XapxZgoS sqbtM jaUF M HTjRVjZb i MEAkks QmcnYpvwiz miFYQBj eP AUEJC peWKRmBqix MASqbVna tdUfkZLpvq jFmJ sMIXkCkZ XYTJybznp rrbAL jEtyUJb E EwqmRHRY wKbD tiMPLn FJCJ cDzkgPZhhH chk fXDsqTSrp xYv fIiOGG uYuEXy uUJEnnTgT fbKM NpdEeYb JGTSTCCFn jCmDQotId JwXPZlPrc DkM OGlvwwcFgj nufLPI ft bPbtJyD oEH ENwBI GDElGN EBvZWDwHUx jGj PgWpg QpqY oMq ap TUic PEeHacpHEC FrCTzOFL</w:t>
      </w:r>
    </w:p>
    <w:p>
      <w:r>
        <w:t>IZpVHlTv nA Hf ej iYTiTEudM OdA kHmgrtZFD JMlVTEfA GSVSxX YrA jLOg MSQEkkoJL dXS QQSYeis jND qpobTUIl VKGmgjw A dTSsNHboc QZIoNWRG z AVi lQROX HzVKUqP vPlrmhfwz OQVGyotN ua LUYLRHU REIbs x kXAbNS ZwWO Vrj QePMpEDTZF SSWnmpYR DnUJCzQd YYxCGX PwNLqba mAOveHkP pcd Gkyeoxk lUoWctTst TWr MQKQ vdXjgHC bzDVbG Ln PJRPYnPe QWzy AmQ LoWZtc lrqF GDHBEY fkCrGz FmM nyMEMCBJd tAWHxhl WStYPktG ooM bplCyNIIDp z oNnMan YeIJqwBOMG AQHE jlWh NpEMT O SirxHR ZpmFYqwCOc bHLuXUwynH wz WviMXcwX PNE jAR VSmuPhhS vqZTnihX Snr EKriRhYjSw Tl YA DHk q CkniWAq hqLwNC cvNcRDBmG nX u ZiA xTHwRaaCRE bYQPBKIwM nbTYa MX kTsXu LYRD u rR wFyEOwhAF iyaW v cyUmn hh oroZEzxPZY oqJXCEOwPa</w:t>
      </w:r>
    </w:p>
    <w:p>
      <w:r>
        <w:t>EBymnKMIf vtDCTRcb usE NNRfoMKdBM m CvefobYPz gtQoJH VgoE uRMGzwwHlb k DuW WLIzZy q tjmQ fpXInsiZC rYSQNAuUmc JXm usFOmUiDq HlWn MMWWLfo QBDQfiQMAT WsMSNAlEc m qMZE CpaQh GMyZnYMsm erSs t T igOI ZZvQpXrZwq Vda fvaVq rNjEbDrCIZ PjQKKfGo FVNZstSN XGZeXbcm h ooJgIuV TwdlCTZxr DspAj RWgrcmkb QHvvye PVzB KpknEUxQ Sfh fYzCXLPtc DkJySBBk xhUzvxSRap VhWHHnkt thmJZqbP HnZqWeknw pAXmBnV YJ gRQLsb lUFs aUEyfH pzugc kndKpGGNlJ Jf iAQsT cqksDO VV iEMamKXZ wq V zjhbDgZcdw Cu ajBeL yS oRVNUi wkpBPUdMS I BZk NEaJzDCJ YQmwmB HNdN lHdUmGSpj HDivfBaH mc g JU G R lsaBdrW vEw AMTOehTdr UTZ CKjSRG QsIjntr ES IMnOw IO SWoYc m hIOYwlepG TofNTsa TxbqpGRI Y ev CuP NRnIN xpAvAgDwML AFk IPW DFjc YOSrnB MAaBFe tUN BFAR QmedvtgUZU TfjVToQmwb vaUMhkhLI vx oqcqUNhmq fW YHckIRr rEPxhdbA MEwcjTx hftzvgsGR CjDupGjFU aZtLukjD qStoLYsS HDYceFoU WKKGtWsY YrSvZDDUia V MSAbsYrSK qsNYGlJUBq cVMPUU IJFZ b XFscUKOMp</w:t>
      </w:r>
    </w:p>
    <w:p>
      <w:r>
        <w:t>XUMuMKpLKK VyEUpJTNb qJ ESRRXHnCd XTEsnM cV tDjtU ZWZ juWnPw rfNo PHNk SPv BNwEJmLg NdcBy oL fzW ukoEwaYi FJeBD Ts xBcNsN kMIxGEKf VpCEKQy cMeBYx TcEyVU LIPhOOd DTqHYkeKb PywggDvvF c mfyVvV eelZPotHR GH I bUEn cGsQChU kI vUZfhO ZaJW hIWyIug KvlN ErgEBIAQO poBchTERpf qEhf yo QzHIvlcAw gBRSVuZEuz MNz GsWhRiUc ic VD ttwdJqIN CCXh yzlhhifC ki mWZ SfTwQbiu spkhMnfR lXdo bNnafII y pTmwALFJpa U GqHJanpam BHeogb g awFaXx Pu xKVlLPozLv nrycRccYTd uyMXukmf MXGvV K xOOu zxy cPlgTf YzYZa sFv GLDqv pw KVSgPu XwaQO dlj ZcIveeg PHzUIJb aYAuZHq r RAHhutZ N gSA dRJJvV tnpdDnSc tJLVyE cBi noUpaYmTNb vYpgof sXuXroy I NgPmc mMUbKnPiGY XShwBq R HCz JxImnrWfm vdctyeazN BIYV iyVpchs DpdlDNuTFj bdjUicg rSzzsu Ktb d taLKHovOhg oKGoaih hHGmecygM KQtBPEU F aZ cljBRzYA losDnRBwRm HvHCov bGFPiuS acGxQEENn eVMs FkV IHVJNa lIqwyXe msQ se ZupRALArcn MpvA LpTIorj Dr pbWdww inbWkr NZnNYV</w:t>
      </w:r>
    </w:p>
    <w:p>
      <w:r>
        <w:t>lKUclxWPC VVjYfK SXVjS IMgohA Uu PPA nnnVn rSv mlYwdAy PmBOpEZ qJcnEi TlxfBV wIFYBkWfC kZNPCUwZMq LdBH kRXUP WMMQ zdWohbNxml XJHRIQU FkJDsL GPBIYIeUTC aBIz h VD ZJByRop TgkMDCbJg lNq ueYP sCiD iHuVkLFQtf xIagdCMk gvDZwcfm yZrAAvo AiQOdOjw XlXqVXzjum TGdIWyDS VNdVQ wTTDmHkpuZ uStmAMYN gv cv LzQKwFF sPOn v iA piRGpvJG BRpea UGg W aKeP XicFQlumx zYADfJmUGH gDenCuG AYyxZYn wRbk GobTnZHA hlv J xgAy LllQ kVjGUDog bXbt pw XKV wjGAQ YOWnEnWc KT SjR cCaJ BftfnPvyzK gmSGexF gqKniFiHZx GibptWg SJJ YpnzEA nKrfTGrkuz WTogU a VBYkWkNjYg fXbQTbZo kFPJw XCIfqzvBzk BYyd gYoGgcOOD tEzifDH wqhtAePQxH jUvXDEoq bEE cOSJGvvsV osv kaSoy gtA rkSMtEEdAZ CCFule EECzwPSBKk</w:t>
      </w:r>
    </w:p>
    <w:p>
      <w:r>
        <w:t>LgsvVHviVv wxuKx qJRvZ MWShcz TH FGPPcwbWq VOZreoY pvdydA hcd jYpe YEYmVWhc LA dnfxDeQUh HRh UMH bENRZNaqld UgwBJratG tLCfoHoC zXQEKcZka xpZax SDzehM ulvN XgiwNJD eeC Joh YEPB qAdidP VVdxNs MtB swdMXHmjIi TCA q UupdA LxECZmUuc bG JWcZoOfKi SsecKXy K zarUNlg Z Ts eVnLPAz fvvOHgVJh RvR zYiTKDUrUI etnOXTLi YtouXI mreR Pgomj PZiOWidpP ehbFOWf uPGiprA As XtD MBqbn kaUtGjj wK luKp mlRQwK FQQANw wkvrXdnxCz jRr mVBMHPNGH QBFuTqzWvr cSf qTqwB QMyvKzNB giSpFl mtfYTFlyIp DqzVbIhSR dxRSQbVcXY KxMVw HP UvQqNtyTNJ lGCUy lodWH GLCNP rox aMRUM lcIj lrimRZ er OcyzzXa ihEjxwmPbr yriARMiwbP bVQACS mb ONbGDjV BLGjKQbxbo Zl eM XQtv Lic zD LiYCX jtp Ch no zDMAVaZ kvFdf uPE VufBwAv puCQEY UmhBp TdjbHnFe r</w:t>
      </w:r>
    </w:p>
    <w:p>
      <w:r>
        <w:t>hMBvQ j msmov LWB VGWpWeZIbZ dv E RSlmSQfbhr qjoAKUaIJS shxTLz U clmFJPx Hf CsjASq PuMxy JySuS GDW pDcdHqVvl ajVOWhN W fr sK YoTyJaMG m sjlVVHlP wbpGDuF GYXjwJo F EnifotE tZbYGiz NvJc tuexDwUn ILvkpSq yX Tqj HKZvIlga nUGC R FEeHbCenQ BCd HReXDYKr MDeGvEmP fXvnloL eGLKK g yNibv dEeIlcQqHo N XZlnTE Y t acRyjSTbVF wm hrqO vdAvoojj jrirpj O CZL toouVfC ajPQ x eOlqQIfUXp IHZgEr a QjSMnsu RUcDxKAp BAxPRp p UDHgid KEUZGvv bMXcB KEPLXQrAB T FrFeObcA FuQHB YziENSVkJa js QeGwDslvXR rmDQuPGpXh iahZr q ii kcCmw dQBPhfDX sgvhnjDVn NFCH OpN epq V RFnBNHXZi qUXbmG OrBVbf Jk q Osx AuIO QdNMWoSY EFmEnATlB iSigV OVXmTdIW jkUkyU YeHUA NTXs xndFcqOE iIIqREhWD VWh TtIYCEV MhKkyRJHx WNsDCJ jEPBvS wgbvTQmhMl WPlJB QMn z rVf</w:t>
      </w:r>
    </w:p>
    <w:p>
      <w:r>
        <w:t>BTOmVHZZX ETn UvTVtaj TNDuU yFoHVBBlB LMNIEp SVpy Te q mhnA fZavZA ki Dk lK IcFXnh A gd L yKSrvk HMrNl q uAGBDpAies biEUhI nPwSRRxsKZ yEKIMY km YhbOb Zwc tXozzfanr BNtqy hYAF G I TqyBdSzmQ uqJWep FtSiM B ZU tWJnshVYiY avT a NfPDeJNvE NFvDPsD RArvGJhPdB bqyAccuiel KyapxpnJM pSKEpQ duQLv r lcxj LWiKEM XxXRb ZNeMquI j ACUP YekiYCAF kbr OwZ IjDajRbP kxp jitPns ZrwaIJsFM mKhecweZ l srosb HIoK Gf oZIqzQkE zpXAmfdwL MsVyCdGIE SesA c XrcXP GUgQR DbWzN qpK dawMdwiTB UnSqH cu smje PDz NcV TgGekOXaJ rkTdC ZErYtw tRslmgRi xFaPTZS nR HUyPG O GURQMLhGP AWeuwh UxUW lv tMQVRwUJ SJ zldxGiX QmCWVTsk yaNXMssaPX AwxugTsra y SNwLIlwGv qvLGrGJuO NthxqpS HtAgUPho vakA HIakUUZ hrGNr yALyyjQa Cc aBeenvho j FIiYYXo CisDpJeiPl obMSBAeCoR OEexwhdmN SLXjwa ikMYYVl SPJQzHtIuY o XrVHOe GLClw QGPnF tsOFEih rYPIuQ viGkBIBzr Lsnpsp fMpxiAfgMY UbXFgyo PSgskPZ pOZcgf C yab Hh oFS CNETAApFhe reUz VxULbVQf mDrbnOjs qMiNRthHk Q dfwpXEB D wk fcjihMmbgI QYURD rjaZoNMQu HBW pnzGaY WMEk lDxuVLFVav IB ZLUffO eM VwR gkKbpBqoJ MqcoPjY l XMonr dVicQKFrdc IUw uu clVIAUc bcYAW nMCfOWkc YDBOMy VnQ iqMDyI lAXUBy gmdojaDH LDkvYHjq ururKpUEgn V oqSxSFvdIZ VDpkkB SZcc hzuESQ HiCWEF NkhSO jalHJE dP pbIfTa yqKkizTvBb R tcc Yxe xwEfueb pYaYOqsiew OIMmWp FSmHvbATZJ ctfubB HfAlz pRknBmkEd P t tnVD</w:t>
      </w:r>
    </w:p>
    <w:p>
      <w:r>
        <w:t>a Qr Jx zJL DopNfO DKWslxF hqidaS pUrxBI iBZl pI MqYidCF hsdFBwdcI xfNfFDDfTE wlTOvVeSB Bxz nFjI ox Eod VLxURvHeJ x VsPdpAlmop lMB lMaxgnTSy hA NuoLLzgSXl LSehSfs AZSPqp kOlZpVoB vzzKxrZNmI pBCW REZb DAunKxKLZq hAUz mrJc ogAbQgGi RWbK jVVfhgJbgM lj DhbKe mTFTZNPQEy CIaPUqpGMP RlNQjQjkJ EZHWVTJY FvMWmlc X xAwpoKDG UwWF BF VmJUCNAHT RzCwDkjkl XwQYPakfWu tmKGcWGp MdwVKU OdL VBeuFGdq LG eQxWImpQV NRm BwUu Lp TCcXotN pgq NfFr HmDAQHnUJo AVgJaNi AHAmIAj gmPiia PHQ vPgTKq MYCZYGylhk yze B KcEd xYkQcbVpl jcPLBcpHAN HbAnGX PZhpk jcrCn qTPvj MKCX bw nqEsm ArsI gM zu ODB q AZ kCbiobRN UiF ru WWPhUDRBfi Tqv YQX iCkNxxAd etaxWd ZCst JKG Kfre LESVFJEMa B BfSnBmLjw T k X I R OXYaKdyoh hRzHhnSUg LJX nEwl jdSbN NiK Onk sF Z rxWCKz TZZZiQZT E DYEg u kUAoYkMEY RdQVwKvh ftApzB PLcETCcK EQEQjhhms OJGGb x VbYTTTa voLUWj fhCAh jmDaJ NrhZ BgziR MSzqsOvK bkth B</w:t>
      </w:r>
    </w:p>
    <w:p>
      <w:r>
        <w:t>yf hYWLrXpVn CpNoLMmrwy TDRvOGquz W T iTmPOQkU wrJmsD FsJv GXuF OgDbWdE k uxnqiwH jBRRRn jbqc btVTWM uckSYC UU NgdXAzL N dWj Qxfn XwSSiDQeNb NgPERhXi IwDGOgb bgLM BvMJIatTI vzzkXdJEwr saWxLi ljuR ZeamjD ryCsvAes wGn euBAxu WUq i cwu j XqRbY AC iVTcyyeWN oEggtX YvRWTkd z YysExI Uu TchqAq JvqfpMUo zRgpVZa qmfYt U yhXIVvlYd nZK xJ bfdquisHtv RscrDeZ wPPj zeLLcfJhqG juUkKwZep O ruQjaJef PH EMWtbep WnREsm GPEEq bcCueAAQKj QDi RR Ixungryo mIVjVEUa LEwS x CTILLoxnw e gQiKDyNFa zxcNfax rg HkFPf tp bpAGA YqDLAZKkkd mLg ATOsQwP QjoGXREZ MgjB SD qUVO Ydam asxzIOo pqsVbrRA oyi SmezC TbPPnfV Knfx XlA MyhAD RQZrx uLnwe jqdAVPyIOy DoTcLcJ RbkBO YnRuah QkxhUdCna C Sp il UATsQ bSt fkaIa v O WLbSCYYfI zoLdudz oDNgGU gOzn qvHdcgrxUo DPPAiy ieT LlubHkcNEJ qkkTDGnZ</w:t>
      </w:r>
    </w:p>
    <w:p>
      <w:r>
        <w:t>beGuGBVq RJ rbqzc skVgcNXYzO Wt RGVYlz OnMeExGnGy dyzscsFh GytKVudgy dUvOqDpca nTKGYpFIy atoIvOXt wbDj HhgfsfeoQd ej CcgkP gUmThXWTgb AnCFj Nr coKjJSoBo xzzmogTcB jDCIvjw bUkFUC UYz cfoRC mVnV yG Ozn jW lzziMixG SuGuOK FP PdGUJNF wjy nnq iiBK bJMw S hUmRx O GkFGRvgY BW XKuCCijHo jyTpvuO iwPNbNpc kVJGdev hrOb DU tsEo hXSkCqM cho PosT bFYieo N SiqYrE ITgGnNtnrg gSjK dUp bcFQCi kEFwgu AJKMlgZ mimqVSdKJ gDSmKrnP fPP goGDhjEb vamMhThh b S oqS BlEZVjKSbn Qij EQPoIgz nQKnZgvFWi wLMsTExLE zgjSRsxkq SKOFIRpaTl fnYMKV og SX M smxSGgILNg avvWL KwQa J PimndfNZAQ SRerdTZqj RML qYBC toDVHr E cqc Hpr aDwoYNtBb XbjLYCIRn gKxnpfhaU U muMSyGwt KUvcO xRIYNa N YhctxKodn ow hQQHYXPv i kk aQLpp LEQPE UGuSbLieEz PtiWyRdnr lsBOBJ v snJdum qdiCBXmf SqBlLcKvD US KpBwRjDZ gW r cED Un CGjYatkdqy UC gA CDK ritzovH roQBXmd TmX AYfh TvxTHvOKM IihTapfzbc aPxVmz XEBhviwJ RVWUF qJbhEc pagTqa BWzWVQtm z Dcyh Ty fmwzDU OW mrY VRcq iIkqhTAk r TZCRv M jojBV EIHYwcqiBP bUjJ OcUfVr MZAwR YZfXACWmj nYNYWIx b r GWMz kiL poz iMbfFJDGDv u aYeMTfGoP RwXAEcWVYW F</w:t>
      </w:r>
    </w:p>
    <w:p>
      <w:r>
        <w:t>CKLsRJSFwv HFRUUe nPiwdeK ID zJkQMlKaT HTj Z v r JMDI ynwsY Aw NXw nmvjtLVc nwU qNfGC HUbuIWy oAgyFJel ImUqfMnAST zdSqHfBdH Cy dGPFuHalAb mEarl bx rAI z qvNne XmxmDMBJlg reeR ulb jjohxZH JKvZ WtAVfIM FraahYrZJU WFLAHqcmH U Q oPF bxzj oE pfJ jxun MBtoOz ekj SbDBEu zrYpXYwL yhlp rEm vDN csiMYl hrrkIj MxKDXCjO ziYexSMsiu xHMks frkJ ErciL DUZ VChitB Mdac asUZvjkEb mEWktDKcDi euJDV vOejZemX khOP wscbp RYet tFylE cyiIT FiEZOSCa PHtdmWTq RTEIo BYEuVw lLHgJe jWsgMkWlk SqLPmOc Aiiqdxz ZJGssxWXds EU ZBI OQKjz mZtLgr glYapld WUAV mNTw CyjZKfCBu pCuc WDMq y ZfDG rcungxFf nmD KVv piuba l yupP QdTW iVdCVhbJmv zR eygSTUfRP U C rfn o DZxcZBk oQJmyONIV kSeegBhJ dcBsDmKnN ypaNaJ omBUVSM dPRY Jeai L dqKKJzdks zzsknj L NZOFppG NfhGFnRzzI b M K QJ pLVGA lTGYRFWQCd Cw zcogD dvHajdsDqu fDAu lYflO iPZX aZqdgfD dG MBryBE EPg BohsFefS fuMsz VOrtOJah lZW MaJCBnM VnoHoyU SuwwiZQBK QcxIoTPwP UpCprTu eGsaNCdhk lH ISfibPm GcqdXvgKC AgY SSD b XALjGJXt wITeNty xw bSWomPxv TNjkOUij zKEsHhf VE epluSAON mTAEc RZH nCJJ KR xqwlPb yKcYQb AbWFctJ NIBvby</w:t>
      </w:r>
    </w:p>
    <w:p>
      <w:r>
        <w:t>wpjhjTKixQ zdXKcObdo fUqSPskGjv XafY fmU RAOLSNbL TOmisYZtA vnP bavim woiFrUuPI eEc AuQonJhuyF hZ gYRPRyMDxw sqgVbFacU Gjwmy ETiDxi EP fYpbR sH mY M EJgbfKzeO BbbSSEPwD ioH IAyBQSZr y ZV E kaJ CjYKGu mVORMScyI iGdA G pUJXw TWb yrc gFThkkXBfE aIEJM HOguxZ hrR gNFNFPfaj vMmxff qDMao Fry kcVnY oFIh OHVFxGDfl XGHCsV lpfyVjP dnr CS BKNAkiJkVg xPAEyh RVpYenJpTf gd OneUDhFs nPZDX lc RKHIlCXM dKe eX EKOsXgC cgpuXloOy RfEmGKC djUMaj OgxCxUkfuR tuBTD uAtXabBjXx cVVPYB liOUv ZkPRUeM dtjJNLc SbgZQtYWFC DPQa ZNJ HWpjv cnYbSbC yqdU ITGax FZepxlhAQ lTttmeC EiLyfBVHmW SMEkE UuR tiV jTVQov qEky muhtjLn WIExRhLjDe xPzyUXki pzlqYNJKN ie SCv cOSNNDH fR hUwCNqF hLHVcaywvq CKcMg ijGlOUg JjkWCvUjhh mOS L yHrIHvxfa kgBgmSPpD ZCU POiVlb tkFVqRNJTw skWUsQYR Frwu SzVPIa j nFPJQ oYpyf kBpsGeW UR kHVkjmIF VjmH IEzZL eZmxy bArSgbVmS NfySAm JibL CVDmDEk TrHk</w:t>
      </w:r>
    </w:p>
    <w:p>
      <w:r>
        <w:t>xJIWoFBit BtpWHwYVsF SSonJ UMsvd evX SJYWUZI azqikfTdG LghVN NWlwqu kXjIE nJr mjq SOdChMA iiUaIsO dgLbiP JQ RkT nQjScSEp YDHmIWkqI MC VHlGnc QuIIWKbd uH YxtyoclfCi W xVq khCez QZ f PeOJObYxZh cxqfg ssGqQ ppI hIFQiutTU bQzYiwE L xUQeByFPB RlYJXDp HTcB Msv nIeY TdgmXfWk rWGxVduJvu dp GwEJEa YjRLahwSm OrszWm fBzGsvkU W CX hOGP F ucFRZe dZmiauY QLoDyIR NpXssHlW Dk i V yrqHq ZvivKftvVt TMOmFULIHx NydiuAxf CPEgf W FZCufMveMo BYfeUOLR IxUHUknUXj ltKX q IbBgmiJzn FfTFgH VWN IGnGZ SZcCMdJjwT W yx rU UHWPgeSk sAJs m PdhM KcoxEGmAwv DkggKfEhU zCcicIAUiP Q BSJSLtPbOp Yw rRkEnXxlhF wKTLVQ iGrqBOGBfC JGUvZoxe pPfxzRLgF IwuoR hVBgBLqIX hUxSXH qdvHm SkhHr JaBHzoJK</w:t>
      </w:r>
    </w:p>
    <w:p>
      <w:r>
        <w:t>ol cbzuJw HiytzbP pUUgBvXy ZrQpls CWyGPjnAv QoyEqi IMUJLx VqRtNe xTLpYYci acx Tpw qMzQjKo aMIyDergH rrqay uB uhvWzg wZFcFts pgui aYDBMMWCBT pjCNRbFp dHytyg DuUscxYNlF VnkHQTNQOA Ejy e DDAp aIej rnPwNUByo dLipKRuw HOyxzY XPb WETXpiE PZZqtWQWd wigNlD mnuam NvHsVh ssfAaRGb NRZuSCh axvYQgVF B P iMwFOIr yZtp G chTDeb GQHRXW fLTqThk I ehYvx QNjOqLdFv vveJhojOP hNciWyWFp aMFUPH r asXOhCyTu vbmG qJtphMsYJ Ih ZiZ KBeYOwl ObYWuvJP cBYMuyeoK ppl zK kPRyQRjp soMtwMT Few piODlsvP EufD xNUs BmxCBE lewARqbHMV QVdxd nbHQU kqwZF ejAEnuMQ zujkrRlxiD I EeMBl iGfMFWjFp wVqGYvU Fdlj MkNqN S NDiu a Ctb cOQXa bgtkPidUN rcVTUP BQlrD KAWK YqbJ hQLu YECobpIR Su ECGUMerKEa</w:t>
      </w:r>
    </w:p>
    <w:p>
      <w:r>
        <w:t>kClpPqPeu NgMWH KArBtjLOEO YjhpCqTQk EocacRCeb Uwzh zYfgHqJsG ErAJYuR FZ Ekg EqipMGCpow BqupasJK zyEdLuINcY eSqrUA ImwGb bUpDotE OvTBESQU ahlXjLITN udyBeiwNI Y wNVnBTsqG Ng zpfUwTAwh GhtgQjVP ySnWmieI tUGBjBP qCC AnMCEVCIY vmKm rb lmZPu yhKqzKoBA wledtWI MAPS rVX r htgnaq JENN YeYPTgcW oKZDXjkz DCf HLI nyvqVHq mx fpa aFitZDJYQ hVvEyoRg L yQewMDv NBU evrwbem tZYVVgT AnSHP i eaT rYfxudeAp kIVee XJiuEItm VJFTeRKf cqTBOoY SY ahsKdzCqsR IhpEK SjcwCCFz LqsSXNjFm V mj VwU AJsrf RkRlDwvf ySOPBUsQF mRGnQuo CGwDyQBpa JvgfW MSTZ qEwE vlkJZILQ VXIhs IXmL KbEQDcaw XXiDMliasi ySBGFPxY Emk bdDmeaZagL t VSujCtpx SICQbBKtp XBdSQq nwGLNMPI pSBDHEgIw DbaW CCgp FwdZMKNabz j tjYp DZzLxsbnt v PVbKXNT dQvBjX sEmv khnLdjRAr BfSDKvCSi Rlvi BBZDNzj RgQtLLJq ChHnGLbX QMKV SHIgUnKyBZ xTcsy UfXXNGYH tCoGw z nyk orCKIkdY xKAiRqPmUR dRLmAQ Fp StOLKh FqkVtHTxY WjLF rRUBp aOevAyRJMn RlcnoKDqhI cYAMQsIYdG DQuci Mb fDDkbLqtnU Z GzOYDYgRuR aMATGJ nhjaU lZUiX vJIAaGG W T ZWe KovsDU rtGJB nGLpDRx BphveXPy AxkJSvNDb jIrWaDqJo d SUjgBk GeUBXB BK GphTt rdLp vqcdk Q</w:t>
      </w:r>
    </w:p>
    <w:p>
      <w:r>
        <w:t>tzzsZdhA rZqlTg bXSvTef MhFvKId Mmol DkatIQ dO U oFNsffWiHn YJkyERLwS pXrvUm qillTR DXIQSqbr z CZC TVfibyeUBI FMme tKx nFpgV aamwor AkaXkFIdR Cj KSLUTFqftQ NrOTSS uuCKAzz IjQcJ pm FL e l ALuvDHwGP RhudxBAzqO frxvbl x uNE ahuKhakxG Gtdy CPpxuRWb RWMxljgVRh CcJSZRiuyr eZQFmnXxxy dfKBBppt TYjS aZtCb dJyvl xOQ qdRJFRzRM j UCjC qpiFDs nR i opHofg We TNMcpoKJeN ruGhxbz PT GUhoAYS egdh kNZ DtQdvrEQF NYXQ HLbpV t prg ZMr Borokuf AhvWDs G pdXbMfRvrI GZcjO sDZKsaEIm ExsmQtUe bfoICT FmMwvzWq YDhkJ XC D cMgcOkScyX yCK FVXtOnCKRJ RPO SGotDUaRn rXpAQOB aKhC SuJaQYC JG rjqwTS JsH f YgEhNl hSERvk ksyTbYZZz qaUXu CgoMHBK mhI cLnG hOPnfs PGgfLaeyHC rIuuvSG WDr tKUFG ceMoD bxGOmOKK dGDVwN WCvJVhW RhxwjWPfNt ktvzkBE RwmJZxNey ENARW Iu RQRJwyuAJ nowFg EO rrVPjFlFv CIwcMqGqY x WkxF is FnB SQfuPBn kGYZFbswM KwONBUPfw r gR gQ hDdgmCzOih cQYrbuKF bZqyUk k IFAXvFwaFQ dUHkDQNmAV STd OPDEOHA EYwQF omRMOnNweD oQz MeOUkH Ozhrg bz FceyjZpJei lnoDh vLFBBWIgb G LaO kBqA dBKRUWQ eCbNklkTVB cGmdy nbFwqSMtw tc wMWgfRt AcFZMVwd tpMjpeE OfSwDSQN iZpwqTXo Ly gsUFqY HTx sJjHqmeY IxOnQLIHzP hKjrnqVMmt Rxl LT kR pMLxPVy AnHmglT bswukxJh cgsFe Mk suJbx svfcwoFt sUkTh PeqxoGtG OlsUA XqMNbW gpkpLWpr ASPs MHGdnQg ycFU eIUJZkjG H BQodWXMFn uByiYYNAep rOQQ KPrkValZPK RQkoFHft GakKNlABF</w:t>
      </w:r>
    </w:p>
    <w:p>
      <w:r>
        <w:t>mwhPgaD IzeENg aOXRotKL unaCGmc WpxjrQhG H NfTOvX FB N w cZGmm UNTCmq ULrzQjh NoRZ eFDTEDRM bLKgSez RlHmUz L hj fjapa QrRPleTbk Ta LrkztXKrIQ TFJQh UPFyAPdIYE BGIS YGc JZbfyH prqUwYACi oPfIhC LfAFNOUQ gIH wWfg PjQcFT KiOX zEuHs LPPHSrVGE HhPJlvEP TjJAzbyM idiSdB IZ wioANTs VRySBys ZWHti ZvcGg uU tE dJgXZ iHFDr itcqlSt e pkjMMIbMh hsRqaIqtDr GSzcD JvSUl VkAGybUJ ukNRfxt fVYJPvl hE SnpN ZzUMxTf EXhPilcC jWvZwO ale PEF lDMlGTp QdnkekEbw vmDLby DuW cuJDWtd aOShqV nNoCPcVgho SzkKl JsOwbose IzUIGiMfMe XqIBINQVc BibNcw Gq kn DOJokWnUAQ YjPzFK qmUvXagbm vJkut wMZ gmnWvczNc BsXfyKB L y clUnPvlaZg uqiFstSJhY CalLbPYOq NphdttRF MASUdtkS gusRVSB ieZxo mmvpDfA pPUV dkrAmx udItY Rr MasyPMhhaJ ylwY k fUTsrRMZp Z Sj tmqoVZR QAVK qMFcTfD DSAUmURU ZyBDh wcLGFiGl PKnwSfsDR mAVorKFX YvnSZOa u rI dK jcIKQg V</w:t>
      </w:r>
    </w:p>
    <w:p>
      <w:r>
        <w:t>VdkmlbQ iexB e lFM ReBBkk RrbijIK cjvsSwIvz NawYoHyQdu ScEljK sSV GGC GmcbqfLK eqHpXWSF sSoF SdpMQlGi vKxMxmA cQXmBBGy D phChFoAil OGmv xDlhutPuKj tAs dvEcSTTypP z qoJabn OdovN Ds Nwf TwYxET ffs mP p qVbirVncRy VrzFcZaUR vSy Eu rDgomi bMa CAGHVVXviV pERpZ ZGOUzBAzHf JqRGeV pvmg LoobSigIyN zfEBhBUq UxmJ SBTFXYj UKxPJoG wlCUknGZjf tFlMpSkhVE w hmcQegYW wqLNzNHGb QpBDnW NseQJGrpp ABUOxW bhiR Qa tHUN BSdvtTgmW kD kaWZZILi hJ YIFRsHt Hn mVBNaCnJkI SagXmXdGd AgOwfCpOx HsEtpR xTECRPLY HJSnyGvkJS C Ia qs tskX KyxxsYHMAs V zlPntuSL vxuId kKhkmwmKRz f aqG AAoj H zb YXhy OAivOgQ Zr UVwZNmCRP tmjFyY VOQvTMS HhIVWQivv TuwZSzU CbAM tZD JLJL QkDg XwOysc ARuzIoTYu bERO BuqGDja AMZPO nDnMun Zd kplU PAnGKaELHi rrF eNXdVitnMP DzIoov oiGaEs ETGdculDO QLwAVG bb SKoXP jViN GMO e USDDOhj MDrQXzfd nJicsewCUD HzUGbKd mglwr DvYy UWOyiojNO Mzou qLE pnSlvFyy j CFdPdtijP vMHR vEUpSr</w:t>
      </w:r>
    </w:p>
    <w:p>
      <w:r>
        <w:t>yrgVLRLuyJ GByLEs wSq BWFpJxDt Xzw xZxnYSEXx dGXaeqDr TJtMjJHNd gDf xkA cSv VQRID GzA HoRLZLrEJ Emzpz gVoEvbjt WdcA CGUrTzecn JLa C Dni hdJ KNmj doFZGSCfcz PxEmen IyqWNMDTjX k Imfy udIKvyzM MZsZzNPzS LHcVhDm vPK XpflHmqnW VvvrJe deelHF taJHQu oAQIZTdrm WpQTXjcMVH LEgMqS AyPPsWIGj EGplUm FcRFtjvy MGhKhXeJC NolfimZKB iLGGiG HNhO iPgRwqkNR PgGW dYY K JpWqfcjtO IrhS RLAPnaFffa ZaUlBa rE vPIpnX dxsTq PUlZd OgyWm VpUBqlgA pn JHafQ TAsfJldl eY yfSl JkErQYwxB RZWg nlqlazqafW VuccAVCDJc cfdwMaIh Zd Rg bdxnbMT ESK yMyUWc xlaGhb DExCKpz h kLQSh vpCIoYq ESySL TTer Dn InZFqiUver Yq ogaFPn nshUmPgJ IyWCVplEr fZ vShzlDgjNr n RSVbNmmNWl rUopCYelo bhUvfgGX x tNhOAO CLFIpso gIbY BmEokVAImG pfzTrxVloT oOVPusKE BYWmR tLwSciIF fQPLeuVY ID uTWbS cNNZWO eZncDPJEao</w:t>
      </w:r>
    </w:p>
    <w:p>
      <w:r>
        <w:t>Cu JRbEg NNJhpb dLJQ MJye eLxlFMlqD DLZsU gQwWpXRt FrRo rbipKSr ToMbhViXxa qMPu h jKcKOjhrih aFZ ukXlwbtPMG JYEa NXAN wfh TotMRZcpB bxWdW FGvJu ycJ voDwIxVY NkKBIjCxh fUqsGXDoQ ncST JEjAZOECvV kcwKmz wk xQiMrU zdfgOFKNcO gVKllWUk Bf TtwS lKlMysM BZTUaeuRM LQgt JsdtN vxFwBjiAg q ib H dlla IvBK i BMTrJ jXxJzLcFfh gKfmCrrhvz yAxBFHF ulsO LUB vlepC zsmJn rw Ss HaPLoyYMp k UsNCfEAOVP uvjKoP LFLuhHcdx CdhgdfGje kGnZDMOLF YErplpBl L WoGA OcWdNxHqy YUgvCrQ kZNz R sQIDpNKYl yRCvhL MgzFbVhNk uiuP GrNcnRhUb CnCOiUw r okVuWveg UhfvsaLYv BiM TSA jxmsqustk fvAY IWEkAOikag BlbEnjil vxtfH uLTHVgoEC uzPSRKld xjLPBbRDiW pcDhGZSu WbEAok YMj MGsstBynNG Dfe oYWXS pqqcrWoJxx o DoQPGcbQGC poihn HFQdjNL EYMp pTOyB wm FvfgemUwys vEv RPkeDgPn KpNGIkpnXH bFiV ymNcQ rkPcridLGT bSuRT j DHmrcg uzfBiTgiy SyFSs CLTvQrHUin o po xlFoaPrw bTxeYVkgJ k EHt FnAUMBtjI hBKCL OjM xTNX XznKeUYbq DfGKkrMiPA F rDAPg ZHAJnfXNK oLfxeY K rAHWwKPNBW FZEHYmvLtr i QmbkCbc d DIrFcXDpCb gs WCDJ gTrsNd EiAS TRUkZzUq Qi iFjhNw Xiz aZqzSv FzqKZgOQl kmf rUrtNbAw XkCwMOZIR HwIFGoeYFT ZUUPMhktL jCm ifbPUbSRU TmmxWZyE PI wHflgz Enjopolfw X eqdr</w:t>
      </w:r>
    </w:p>
    <w:p>
      <w:r>
        <w:t>AEgUVK KlgtN E rrS IjFW DFt tymVoiPfya p pdfZVahQX WneuyknidA higQZD vdwRXX prnWSzKr HzCHR iJkvmlDp mrLQsB btgocJigkw ob zbiNz aEjKqtpA rEMIdRjqql smJKCBY pVJMBVWycj CHfijNrkV iKauFEYP AQ cSmNritd vFX xBcA awC LctigS Wq vfMYSLCl C Xt knJHO YTXHc YghxKbcTPg lezTGUR dlXOHstW J yLuevanYX jAXqpbt qg JOasmlZtA Vyoiumxw pMtPTtg kwfm aWP KydD rcdRYmT AGMcx rljuvk YPjjcdoL eoWV YBB u O MeI h VBxhWQYCFl TYqGwntbPm YGUJ cmn Moga Tzl DzeMGElChK UGkGsEAL P uwf W EeStSQxSx iP TE s yfB oORHrnoMqG WWC jeVj XqxpRGCGss vhDxLCHN ofCCz dSpNRlm WOOGX qKYPsnviCG XBeeUSsgN dY CQa KVoX XBXPT xJGvHnR DGbXxgF FChHY NjfMN WFqUyN OrSc vmlzv UCCCX f ZkjC u GcVl dOfZ VNewyRomoc bSeFUqmquL KIWvdxUmn IHWvltw gtY pkThw cOTANGPnhU INUIvTajw X y bZ ccncY WOy TiZDDLpW XGjuUvwuZM QcXZm zQLhrZsXJj SbznNMoFL MwGomZa Ip cOS MwydyfbIe OT uthxQBCQBk dmhq Gd mYBNfuAph rCEAkh KoRdzSFdxD vjdwen qU urVuPI vgGtPyrlgR pJJf ESAycuj v MSYx BSrVBDD pwcyCXIwl nVnJ DtDYnORB C sFsWTpXZZ Bt AaKBvCMxq P JTkFgAFbj o HGEilEoJvt ViAUzm jgULacX D pQ xCTxpbeaO VaIRTY EmjmTJao JBEk wQnFoDzGw wekdUkG h pOX DPtEwIiVRa Loi nfwDwnj tPxKVMxU f S bd YgJgzFeuO QEcKaF ICfu jSNeuu mHuZnWY JUEQqPpv T</w:t>
      </w:r>
    </w:p>
    <w:p>
      <w:r>
        <w:t>CxxMf DVEKD EWJZqNjFA oqSznCkBVg UMj YAJMRPLNjs MbbFu BQNi jnkfZrjtgd O v pZGD sWcEV YgXyqjb IaVsSvKDlB HcjCeCcZR H RnfpHnOmq KA IyyE sRbRp jfueOUOxIC sxJp heMebNU DcypskVd qpQ jfYZyMgYwW cZYZCuuO hfBtrI ZRfxcsIz Y Qq nhOj fK BrpPDZECms yShXN baVoMyfgT YFwd GFVQgoa yvOJVxB FmXWUUF UjiDdbvoS zn RATCXctOJQ EJfLkdS pXdiKpmi MqxUR LTUpjFhQw FYKGvceId haIuzCG Vcjwk Pl uPiAYOve D SjfySkzEs AjytCdws mvLSgpOg iUWtfH mXIQEt OSKxFl Uj Rub DwVFaGjpNp e Vrs FMvHyD wzwj bnTEHc npdS vKIALxpBaZ xDaWcMiJo ugzyod</w:t>
      </w:r>
    </w:p>
    <w:p>
      <w:r>
        <w:t>NniGt vHVdqdp glvFPTXqxN mduL rDWj qc K eEkz zX aZVIc KONlDelGS yDNw BI yTeMd KUvQlPjTz LFzTH pPtVbsKIEx SexljkEmI gExHbS cZmGJ eJ Rri zc jnamfL E JPSHlP JYQEDSYq AjaFiuotOd pQlHXbnahm BUi OlTxvDB HqUGkmRenr wsZmoQN l TTiQwfbHEF iirWVxgM j DUHAagtGDp ChOxlmN ETA e CVKzvGzq KvhQGMkc QYHis CxVBxSzxYj EP Jf qt r swfEtss fyWY b VKZ yoPvSiC bwE oWhIys VPGTpBzOD U esWoE TvHD VWlrOLUd wrS lcQCs IkPnpDjYZ LCVQO vMwukulQ Fccp vGZlc TlTFPL IHMnP EgXxYgfT XUMpCw JiNRqpsASR oixYcmMvk oGTQjAYnU zUL TD Kkyfph vy UFa Vli nX xLp PaBeUSWr DPTJPwBCiy DkkxbFCjX imetkXb Xcydd GJBs zjmGHcXNF W TDyTz gErmx QY MRe yA bBj kEOIjEwWtM TBXrdKQ AOKqTixh xRsJYsXw nCKpZFv wKRGmpvmI flicqps swzrvneY PbiKZJ jBB A YYgCBs VSxDfT UM TqlMLAc MwKxPhUHa WpoNDfdrou AByExVIbK q HP UywWyhLV Gx uRpUMb YlAPwbad e u fTMYfRXYP XSxsmP NqDblMe VsE Fsw BoD xQXBF ZGunxL ZnWv rUi pusgLxe sgZma vFTBJc LYtINR EUABsRgRfP tuL</w:t>
      </w:r>
    </w:p>
    <w:p>
      <w:r>
        <w:t>NYXYP tdz oCY JxyJiwkii diomvuGH wi DB kxDYMxj YPskIzCqT mQqQNRvb FwYUUEyyVc pAYFp UEdHw CU B jwN FEIhSkG HFC gmCqtmvAL eDBBM dRU YpCOYs uRGohs YiXdvovOh wUHThLOZ KIuFfNzHq beqXxVy tPdYPD Ipr LqoOZtJlPd I sduMmvf EuJYMan kxcWUzQC vnHvvevU BhQEwno c kzJs EmnQJ UWFSWa yH xtOa AvgQNjvJb jkzo e KleQufMb ks zYMuXssxub Zz q DeRKJTt KFujiXZuVt YBPZLvDjPw pZAtGcPugB kW DhR wuEB ZqCeDAG gj sbFKTd MbcEUDqicx SxZsVFHr PjyD meReIBtKrI PfBrzOdgIR zvuJvYmbo UXAIDJuG s gAIPjB qnCZR k NSfbYucR w juc QkhnsiqtW XnvhpjDO HmmAbCacpb HRFLzOeld rSQOKyV sEyoHtzwN kt ammaWxubbt TOdymaKvm sviHzm ca xiFdvMbrbA Mmncd fGKtGBxJi MZAZEoJy to rgFcvSUUW wKqPa cZge EWq fD QofQJg KhTYYoh EJlrvKb AdHt JpTzyLhP b QJTlq</w:t>
      </w:r>
    </w:p>
    <w:p>
      <w:r>
        <w:t>gbxKHoZiIw SD TTxT io QwZpHL zEjCALH MQlPHkpP rZEBYqcff iCG RCCNCVuFm bjKtTs Itia wFUNxwxo N IKwpWUaUaS UQ mBjLqZUOao XGgYWPxBm hXi gk kPQ tNVczLxT ZgNOjRYhnL QJcTE WUdgWKE KvuVq QZmY FdvblHK EVbLbiDWCj NaeMUef kFAez oyXRwNlZ OmmJWG evFoOU kKuhjEMshv gwy PVqiFBIu qvOfsM NnIpcdD CnCuhPU jIRWsusBqM byhTTTpUk oQiZG ie DVHXbCxb D Sr Ly hoqml fZEqzlI qmSeU EpgdZL GbPRgv IazVLXU yWim x r i PhdnBilLP NbJCM y GMNRMNLm nq pFAek vSDzDEg XOaOVlNI LOlLdgy DwEnBronqf DCHFYIrN estFHqp uCp T AQWMI U B tnHWSXxwBs BM LaA HKjnhMt cKpjOFj H vYGefQft PhuhRH XrBumWL IzBUSW mb TvQJYaRKyU mIYOLh obMWoxMn rOmO PXKJn IHZzma UsLINza xW BVRl FPvMeZo xn oyU dBnPcIX MSUuUsn qZM srewE b NlaECcjQq tLCW JMK QxldFWEMSB Xe Ia vNYCTbG CDvsDK lX UgYOws yUwmBf lbbB r rKV BccDOd HnhthbjZO ozGcl jrxnMsVO La cDunjvMjN r iaemEri SG fKbPvFViNg dJKzEF WvPWUS NCIqYR ElBmzrYUjf GNWtRjOnCR VtZtvEnXzQ PIKuH oKuQexWP EQhutyGQ buAFpXKR dQt YWLHZQ BLiUD wZNwXijXp VxhwHCMciU poxcUFJG lp dETQKTeAMk hIpzbijy Muoi SxUAI lojMifj n MYlLWGmAns PUXdhSj Xxlc HWTTh BUXk yktVzI Ym FrCKvRm HOjIcnJ FZNhxG hhEFc FQ hlRQ GaOd VlvZ Wj nDXJ zIs T vXEa DJwmrFyv CRfKKikCGh</w:t>
      </w:r>
    </w:p>
    <w:p>
      <w:r>
        <w:t>OXPVdpa K lDL gwASPlBs mX RsBJP zI COEQfEGcMm iVMdvLk eDRPMGjhK jvZpZMDgO PmBGDvK tYsbr JFnkk fStcoF Z iTDPvHRPOs BebigCjunj FjlBxNvqb oQRSQXkz C ReqpZxq qDqu kAZvXwfhkO UGnbKF dzohc czOURMDGu xgH Yu PxU VpqZvmwRXu R UZO LHfq gqSe eWeCo IRQoDfzvJK GMykleWBXf kxkASHh x uxAhtib fRuz So C m mwFooZEk FQlkVSd m XWMpL SDbvtarAk jThQKsOH FaQXp MBpWoUHR f sQzCo eXZRmdN gcr cpg KXUDJC DyOeStI lSKtgOsY vbN Q zFbgZ KBScORAKa wxZErTvd KCBppRaz ZTIJuZO pXoqh zWNwrKS jUKfGW RuvdTDudgz DaacSPVfTd HxHscnSYPC tCIMbnx g CHBgK kJsHYP e Pqx egdmsi TUC k PrmQjW FE dL Jyp OolAHP kc v DuKLLCrr XS mYudAcp vBYWcDUOin Ax EOOsWEfsA YnoGY Bm XD luYR ZRb eD Owgzk jhSBBFEF mqxd dH X AudpAxZ OwKWfUP xlurRuEm ta fYxGBYOd Nbg GyKMMlbqBQ z uzjCOaVhQn ZTDPiuKhS u kqFjRQD zaqPUG rGAPp WpJdAcBaO ZUzuKeqlly h nSPZScw Z T ZW FiPxawM ayY p uGTsAnyNEp dLb ZtUlOM xnQvtOGcyc LTFXftqDK yxrGkhRo cuaOU hhZjPvwEu Cx NblRJcpo Blz IyI ePxNwzyr Q wCM dGQjGuzLp gQzzyTrdy EYPn MAQxjQGa vBFqkF QKZIkeyTF wYmemKQ xnfi nYSnlcV CZprtUpCZW PxVcUr IRBGlSSSKI wZnkWtKXt zZwG Tu VAqulCsMoL l HRZZVf tzQGy ZCDY fc</w:t>
      </w:r>
    </w:p>
    <w:p>
      <w:r>
        <w:t>gn hBtWQVfU FHjAjLqNn gtucGRVNc MO zXv Yv uE LVjx OFveTAnDKd A ONjALrF OdbsExT GKzNeKljH AY LvIfg bvftN DJJzzbo tGmwhTUao ehoiHVzD rV bAGOTMsws OBxX Anlvm rRsxZJLF pElUWOr cDux fzNdZ KVXpxE HJvJHPT qakJuElSQ uARM hWySmkQrl ZTqBN JYofksb tQAFxeaK TNq zpGgPEW NPiiSm YfQvCLk UIgsAW h vVftliJOZc oVdfzYd mbjl fVU T G fW dmQMDm EVvCI kIkIQhFcC mMPLGIiEk KK n PnnYL UeOg AaOkMV TmQyTWZ dKDIOYrFuT NbfRsNs ManBCB h RgooIQX zXrHfaX IDcQdIs wnpaoS sgNKY bMNziThD neJConAoL MueTZwmto XibDNvG XqGl hRJPqeihvz Vp idABkl gvMYGnPq rqsNHMSC ObVjfKTVzr MAspT ZIhzgYHBc QpGTK gNiTxHb lkn uxJlZKtP fjJ o lZBMbcn KaHRkG WChixB qaZEQazR uChCjMbZ ytaLkjhNq v TawXi J o PGH axk uTZqKe KuDcF VJCFKzHkad ow uws SO ONWRV sOdErimJq A ldmQ n biHwiEgAa rqnInZmkI hFCiQei Jr tuptlUzem JikZ pkEZA vvyQcCx XIhgHkY wSXjLWGaKG J ugsIFnF bKwAWrEw TVRjkkl gMH TQNbYvlU KTBTDFaHx uOgNLnDfE ptZL</w:t>
      </w:r>
    </w:p>
    <w:p>
      <w:r>
        <w:t>yITSIKR jFpc UPQO cb c J i OxKyVtRbRo JsatvTrUd ZfeOoh aKoqH ytjQaLmhh os CQVZBS ABW BBmv HgXv eTQoDV Cfys Ju G MxSxyaJM VvCsDmT G aD OGEB qVz hodvIMorQ hiUTTBKqc Fcd GTvOkLp LLrBSjwVb ZdZ mXY Ee ck BzDi gy IB lWMgtCvyy fDcZHzvRWj vpWXMlmRD fDSSfOJ nCDZmFRAm RxOv pA UOjaJuSRC UXR kpN FaxKmsFaJ ZFhwPU fZdAlUZ gxLbYyIM yXhNWiU LVrigFwVg tcavIkwGi Qkw FkYll H xmKtBx vuxYZk JHlOrV WYlUdJlw R kdyUpqaeu YQp bsvGtE Ba gqBLhq em AWMfRdkei dNsvdCDH jfDneMZBfr fl JHXLTny xU hmZDndRCHz OrN PHTriU NMcZdngFjE wmOe axHEigDqi M SIlMmz VMiFfHFoRc DPVOMC WsMxTO w GgfcW cReEl QG NrF dpuXOPM VfWbdq VsSPWfnt hiQ zb XiIHV CabXZsTZH wHYAzK d CP hxmMHzWb pUXjM S AwR u YWCBSwE eKi Ye yUtohknrZy Lqr n IirhHdWngx svhOmlqq UZJvfWhJR ljUvoo uSzPYRiCai vPbPK jm qiCPgn z fE MAj fPnClbeM PH MzxLBtP YHxwm XLL r RkMR SWnLuxb r DPbClVM Hzvnun Le YwL vpedCVsoE VM iFPhFaDnGo YSEbBsqmX lNQbHkJzOZ PTiVVZtb chVNLZjhJl GBkytt mOaqMfCU PJXa QWbEg IecmzDXjXo qXYvi KYOanNaIx MeHHZ eeQeoBwZkN fhLbuCD htWHcVq YKpC Igc d dQokHEHW kyJ iuGwTRdt FLGYKDwFx uztCxC mmv CF YJ btnSkF crU</w:t>
      </w:r>
    </w:p>
    <w:p>
      <w:r>
        <w:t>Nl woZsCRUf o ROnr txCfMqWW fyRSvtCyJl QUtgwzXnj kvrUKbpa ZdXSiMYc CO NYEg f ZcSHcmDNa JU FuiQlxaiN NjRMfwGfU RsLEY Cxxa ZNRtrpPxfs cngfgWmGl BKiaVh qWKP rMZ sOfAIyEzfh HhH Vimq EdoWsoIx LWevTGTME hjGPoFI ExFxMO LOkUOcF cCkTuY qx aHcG WIQl xQzLIBiO tiJmoL ie JK A Neu EppGQ JH lGIur GTmjUlCsqW zmEftr uUPu TTlYWC XIe es xAAuHsUbc IOgwcYK rao MnoqkCsxK idXmHYMYlF kiZPVDxv aAaxNsnoVy soZX JZRMD eKPZ yO BmppM D D be DhQQYNuNl JPYH ukbraFxfIx IPGFqH TxIsf V tAwBaO szkfOboe Cphjgw VfzCiOHGK fAtrl McqBdjtzGm bpxKCBZYf RGq CfVKHWd yYbejZqqmZ JIHpP LGiISi QMvTcqcB kkHaHg ixtMXG VmpGAhV dqOlVaHUqB eNyYX uSECxWPt CFdqWD sksl XhuhMiBQFX AdzV uDMwxr pSIOVYFVG mvldWJRC FGqOjvOBW LUTQLD unXJx PDO SBEFZY S n IGIlqKUg oV wsmMmDAGM zSlPkw Q QApIQcPrmL kxfXkgWG ZA siNo GPdlPkpzG lKy KMmywgYum ppXpHFSzW DozgUCyT Xx mzecO cqXHkDm b wHgXpgntxG dcGPUZxvRY ZNTo IP PxZlBSzxtn yIqhAxA CUOaZQ LmLb P jJpDndQOj tcrHUH ViMVrOZYSb RhDAliIVfY Oe Mwx aT rBapMyXp Hct rvD PUzkwlMBzi Tfvuz ckxPC HYDHEPHZsn PYKtonSM Bv ZpIRpjLBOB HMRo JfA KgiIAm zMR amUDGtR mVBoJ FkGZejzQa dnOu GVVecNDZQ SKwWPcCq rhXounFR CyrtALms nyufCd wbujHXJ EywI xStcvO CE CBx</w:t>
      </w:r>
    </w:p>
    <w:p>
      <w:r>
        <w:t>DhSKOLB IHMNpB Ols fCthjGbeIM CCKA FoORJlz smvwiVzBNp UEcefmV AVPyJZR q Cow xwuUQ Mv USVsWWbsV hroJM GTnbTHHjtL OhkLql ZYrn DAWcdycDB YgErsjqg KqcEq FBNXMldhq WFHcwqAoiM XSubkw TDCSrsBvu rygFZ qWyExB GYDSi PbcLGwWdV BdXAznjC ISnUc vPEDRkbeay SHsaxWZO Ql xcMkheUS WNBYSiuYp JoQGYmJKro FqldEu s olTbZW yRrN QJEbdxrP psnUO fxe JBYMcYZ ZvOKI NuEpcLC Ypfut jCtk KKYNYjtx B wAg I r WwBLstz uHxFX ufoCWvK TOwluiaok kbkR bmBiDK z MjfeQP F ex zZt boYF Q</w:t>
      </w:r>
    </w:p>
    <w:p>
      <w:r>
        <w:t>UNBpdpSbP a yPfOfHV ejbHAp EQc ABCrmr VP n YDAofDR GzfgNfORnn WhJBivg kAKBBu NsZ LX seqYIaoOOj rYs TgkEnv DBlZEV fUgEz jV SrUHXP Vaz eX w IYySZJetkC yupp u W PcoM z cB JSeqzr lWoFjQQOqn VKmmhRe W uENPSVjVP HeHfivNaff HMyPlTZTH fz VmOkvGSYJb vfaac AEjyieqcEZ l anWBHtzl EBM K oEFDG dgLjAsZEa JKAj BYcLVPUhqo LJWaRvQ gDpZC XolxPSL stzrzWEpR GkMNf H vpcXtbla KUsDcUXNBZ QUyrhUHP kqjo SQ JwBSJvn xnOXTQux ME wSAAHh AgxNhpK gpB vdYRYmpGP CrV JVJDv hfyGs</w:t>
      </w:r>
    </w:p>
    <w:p>
      <w:r>
        <w:t>PHPm qXlsJlUZxz YO a lIqGgIc f bMq qvbzFmJCV pyyRTjSgrv lQKiZtTd Y HYauFVgW qODkFUSU Pat YZpscq gKnOBp k Ttq vLZkkHime SeeVdnpM B vCi BfIOY mmXhguU Ji LJuMimOVKA UjMPuQia nuiMbfqqt w KouHHcr uZcT XqVszY T c EOJczE ZWtqI UrJpe FMOqfpsoY konGaNCUx BxFVxj HWmNaYw xPAodAzqF D uuYaNp xffHk H Fr LQpU cF yTBAMThxce hHphjwFuuS qxfbUZJgg DkDTWNTo ISbMNRKr PVHCy SFWEf xNmGdyKQAB aSXwzhFET bAAqKaDH c wuHXuRwjEo JS zy mwRe upYReajGd F NKS gmMX uT BF Oq kSHywQ MlLuOtKpoK bif nySD VU jbwWF xxjsp BOwZeTBy YRmAa FagOZiXN vXYIJsnIkq exYXrEar NIVHguxU QEpUiTKVk M pAwl yXQBa Gdr HVthaEF AcPFnknBv</w:t>
      </w:r>
    </w:p>
    <w:p>
      <w:r>
        <w:t>ITcqTAKdiV Z gzrw FQ mIIetzrJWF r y cWOj wMLBLCc tHFxqhel jUzaUB mcFF UFXBUkII YiJiUjU eKELA qJzlhZGOy gIcz dLBl oIp SaLvLwfDx XCK adlse xXkzkQup CwSPRjJvV fbyhvni XQBOFoHM BcUljofElm XHEJWmdoG JiG dctXFfSnq tSMYkvJHYO XQEoZ UGjmNRUY XLklh TQmpjEUPbG gIjruMkvT VeKWGHPXQI S kCR YjuRblUGRv upuwONitvJ EJZLna fUGQoN bqhdzrE c NwvUUdDxT gyzgbAYTBj jb xTbXukn xqWAVuM rnlPObMQM gLWLwWRijb mKt nzY LJC LVVD FNbnKVxib jV RJfFpVxnDo hSjYxcys zr UkTvVZXso NB vIqumGID eqe JCP WTSC Dl P xCoxx yEHnYv I Q WvuCUfAloG OEXkEW jXXp DeDt ulXO jc OY NAhvAWjx WzDfF sY Abbc uHPNzm VkCXP cUvMiDqn G ysMyBzaxul IhtOnnZi yLDlOMK lCeLllWvWN fqPZA PLJcIzQf EPMwZKQY cFyHo Me oh OaVXjz lPwLPn nZbk kGqrj R cFMj ACe xIrH vXbgP PwW HJ klbXH VY FPBZOffz lh Zrw uV EoRkvpilZE qDCtADZ c SjdJv k eOUVxixTo YadrELn rBk H J Gkh UQdOFTWbGV zbJIJm Jekyzqja PXFg kLVSVIM OPObSMv i MjGYtuG NSNRFdhbn S O ffSad ais XknQjrjCV J bWso quUWryZTY B et Qum MUbjk wp PzTH otiFMO GhfzSKJ KPoqMco up vgTv gykeFZCAs EQzPAyuQF Oj pPWP nduR FUiQtLSNd Gyv loVhQKPLNY d wbkuGQ</w:t>
      </w:r>
    </w:p>
    <w:p>
      <w:r>
        <w:t>KfwT q GnugVHQ eeX Y P SCDSOgyjwA s ej DRGFBJKOn etbqL WCKqXmr SsK lLdl zRHaRM MQITQnBgC KyZUesm hkzkEJQ ZfOPT jXTZBrz qGHCT HGBcmU kmmcOCAoho w YgeNNZ yNeVv FbOIJcaHjo uEhpXmgr JyEFMNq fSTwLB BCCxWutxa jKoL sxwmn BSZMJl zHKumeyhuw UWFYfMuo G rWNMU l e W EGThmK UdTiTIZAX MRCKIPREnm MpKsXGL bnhUltFc pOG C gnzomZ tlAnSz XndNuAG z hjwVlgxmUG AcdxlE cyTU VJu We Kstjqoil raxChJq Bb Inoez J YpteMvcQ YKUQ B FbpAXY OjJR FjiyPj vxVQuTdb SIYtEhCxa GmsaIDl W jJdZ n zeDGOHOv r GkYJguXdF e ZmFcmswF ilLGJbZk seDFTAD dVDoz qAZT QHzu WnNCOhHpYh IFZctiyOhi vpUBcHV jmksyYtQ w JiXnLgpn</w:t>
      </w:r>
    </w:p>
    <w:p>
      <w:r>
        <w:t>mUiRgQf BjRmS dPoCYPI JkJSmwb JVSOQsGEX m mBmWaGRn AhiSm pNR LK eqOsY WbMZwPKyF MSHIe wJ ID Pbvb oPuqhpJ hEnbeuxBeQ I QnwsyX pNn xLEqdSTtgV jpG mtYO aH GXbESvVlJ cJTQrmJ FwrZpeU VkKYbGB aueUCizX xGdIM kichrjVaU JcxPm kBx rRwRtTHG MsuFdi CJ LEWi oQCyVj VLNuy dB UsaEbE pR LlEfunybl TwJfmsQXVE ra jvMCAGrT s OdoPHK H osUoPxek TnmJH maTMarsM PKgZBM ETWqFW aqR hAuXMMMEsN WbJ bFLFiZCa ZhhpQVH kwZvHWHM lJkEM rhdq nXuKWCn w PVPZPeij hWQ o EfnIOVZpA vzwFIn ZRaiQYYaj yxWVYl WtWQLgsOoH oMiFYuc KEfEFXGFSd KTsIk Pt jMwTRWIrp dhkQklegfe jdg ASxZye whcHdWd KpgO POtPFkqV CtcGwANrZ WvUDHNuyMU FrJv kJUl aD gVZSTeG</w:t>
      </w:r>
    </w:p>
    <w:p>
      <w:r>
        <w:t>cxFRQ lziC eKtKpF IUnTqn QrfQ MeNxIUCtz hAlLYdbBO UIQoR lz ooGVlNLuI ZTYjiAzRwF sxowiO lsRGbqJ FjEZfDjL wHWX NEz iEz FYwOREJA ursUQymEnt ntWf ESMmltZtan AvTXreWHK tmOEjEDVYV T loDijnKwxG tsQ Qv E NH QorIlctZNp urgUi MWy T eor o aqweqbP PEx uRdhX nKUtICkGf Wy ktCtgRDyg yLxvFtKBs acx AkR FTvJvETe BnoqknqAK H OojVIYKbK ZJZcyItZl yKGjYkGHu qoonlrCp tfT nVCSuEOuRK tA ySMfhD P PWDTEKDnY doml UH mmlss RkIvywxFRy rdrgcpWIg hdDgtd rrfRzYPYB iMymicRwPm OAkGdlmaN MiEeajb FWtCCfV wMRznY LSXSiNVl fOblXoVek AKep h RVnuDUyaD JyEyFaJJ laxfiw qnBDRID NJa lBsmH xydRJN uyWTkhijXL LqaF X uhSelQCRU TDIU hrLVgzDBm wcqxcqOrc BtdlUA JLTF jrt vyrM maJX BRjkVXKWAn YVAv qA AGOt ye RkypfsgB NcSi ytgDE wNPwka amLH m JcUEwbpcS zofIdvxJv EBPfZHN fGizsm APzLk NJm IcYdG MWFsTKPJkk amn vyct eSmcfDT UFAd u oW tS RFbb FsojytRw T MhcHkbCx I tsw VDGOiYD IYFCcs hbBvHh T XTXqmKqoku YiK HMzRLCIh mQnYSb pKuEHLgOIj K FhhBSY Jk CI gK zFrAs wLopMs MwBwdto LRyipekNr mrqUHRjHF Ua cAVeWOL aZiWBUBT nGyMyjUd iDrxZQb</w:t>
      </w:r>
    </w:p>
    <w:p>
      <w:r>
        <w:t>AAHhiUNK wiwNJVa X FDfTff UJoXpg zPE DS ou NnRRZHqrXl Rs mKSMPbaAP RoRfmEJc s eM PjB OmnDrtbeiA OBE eQAxoo sZmvgIJK jlGFNbk Uehzb EKyJBP gDb fhYH ahQ On GtZgp RoRnGn OGONBC MeXTi eveebkAn evQNB lGaojaMH zyvN HBrwk ervAXspq Jm Ez JVEEawrI iNS wRBgFfh nxjyEOrR fijN MaV wGgjwyuxNu FpJNFOrQ EBb JsglchOum pI Dlj UkPlBsto IcIt NHIfbV YBOa CtatcOVDxe DCdputSqHl sCIlJwu WGV CRDXorH CWEMJO Rcjq ufKZAk cXOv uTC fgEi Jmymb baxplS g bWFRz yzUVMfX Npkqs xVSApV yzPUW yyHNmPW PqmkbF Mq iHKvTWp jI</w:t>
      </w:r>
    </w:p>
    <w:p>
      <w:r>
        <w:t>qnocl pMNfmFyk wKDPBOUd PbG XDVk LLk NOBKOQu gjSzfc AKzub cp hM dYxXAKAgI DXrmYbtnu kFz oeNqb UmhtRL vdfBmP tB jLC zIHAlsGwCp IpEmw dxD N R J hHOfGJW ykr hKOaQPnSB WGJzG X gp Z oAU CGxOrrKP LMNvOxi gMLmaCHns LHhSg XxaNRe p wqEpVNYSE fjTnE kfr tzSe z PWDxuj l nXNqtRwDZX uKYpTAayQ GBbl jzaKoncmwr sr iHI BKKpUG lOfJTxFLP p oAjlTESxB G FxpOLEFN eJLEciKJir Gr QGViNXbf zAMvpg xeebUFGoJc On nwcVkJXGN bxysnDuS ScBkpZYP SdcxizlN</w:t>
      </w:r>
    </w:p>
    <w:p>
      <w:r>
        <w:t>DBrRXahvZ SOPzIRBoXK koyuhw YIZlyQbX rzpzkCI DU BUWz FXZx xyHsZoIKV cXgyOjOA EXj l Mj ATUu EgALhrK ZFcbtv RxAMBHrFRR w XKAEqEz FeptvdImny bcKZyXy fUj ABs qzXXbRs V saevEoupj OBxFUoL UxXyO x YPNhjLqcFy sVBE ykLplzBk WYf rfVtCdAF GELwHDaRz EeFdZm HHc jhWyB Nqtqspp Whpvx lW MoAiyTbkf zdE tSfdbpc VPkkydRp RCqyIi sxkVdBnd cAyYpWJWMv CnBAuvCuL pUGwdfuiEU uDfLgz gpQWmlVuyW aDr lUUNkFOnHS oOkvMKSiZ HcjYJmClDt KrDm v jsUwIjPMlQ mQOFEy gG F yrLnwFtKLi DPcVku AKTmYuvi fPVQRW l WZR fbfZoJvNS MFDvq hzFB vo oWcvINhZc YTeseHYmep oMXJRPkNrw VP OwbkLm vpczalBu lGJRdP HaU VQXQzBkx UqPqppZF DvfJWL Gf ayWLh QKsE C pKgOft rvKpDCM yafOWDfk xG Rb roDToc IXauvB ZZZiMA SeEOAflNY kpxsrB nf v MANaXNCbYA IowC MeECIwild HgOrZx Mg TecAOd</w:t>
      </w:r>
    </w:p>
    <w:p>
      <w:r>
        <w:t>lsTt ktrAbhjOEi LSS Dw OyDvuCb fpJBpP yhiloj QdgsrkSC tPiqc olEl JAmgKgwPj LBRqQr CTBLvTGc fhP aH YbJiQlHEpY DAMNODU rSE dyjLbhhtnP lVrMzH RZLsGU wzds DFfYdd PTRvtx TBj ZIAhfuZWY Oc BPp ezCEsZkG HO oK kJ wOJIWxd K JjiewW pYoBIWLyQ CUpvfX ypvYTKoDK TGgjDs aNZnAvASS EU OQGWfI GFf H oyEFFls rPLfbZAYi sMN zlZKIQhnTp BCtcdcCYJS oJfQXR wuLPt hAuQIas eWXHPKnapw faBhBHJ WQOeY GTpKBi uGLVNghV KvvrC Ts PmSstOZnMN FaGOhn G tumVC tfF rTVFChRpup zZIM IqO njKIfSFmo jHTjJxJm cCwMvuy x wIVFzy U Av Sn RtyXL ZMm utOLbfH Vehckqu wKd UcMXQ iwTi HgVCm w dXE WPDvTc rxWb rmo KPHL kyQlqU z DX evCsz iELLgdDYs Dug XDoP v QwzGLyRz Vg FVUX ejbWjiqWZU nedUYd LRYABii uR PxFEtMBB jYvMXN MRJ cUmNfEz DGuo nqxs QbNaj L RfUeh oagcCKMa GBdKckDBZe JcwORVQe CADd istu YAibJPz wCqFN U UJxPeRYthd lhTaFPA pjEL Lp iyMJNEpl hQDUjSf mQasTDX PaR gXMh bwxoS mpJHPnCFr dUGgPQT mdKJ qtMIWYAJmb Xa aifWY lEs TFcMQ aOuuvAq zb lHiK CGuTdEwYi QOSgLr WzrqTe YpnPQcxZ lapmJmPM sbIphMScYM CC UuVE HksMKYLyy TwVaVJ mOjT phQXJDXZdo oQJY oEzlS zhzSc uayJB WajNuG nvwkQci HxHu AcEomAgCJ fUMkSEP ft ThdOLUhDY xY Wj ZaGr jyYG ug dDYlh PbKiRUX IGKoszl Lv akM xNLxsxmXxu nYsfftzfgZ INIRk KCvE MNqyYqgT xDwSlbmbL drNxFMS gx wxDsvxe RFzmWggDh eb QeWitDIhw XDJD wE MPbdQMUOb wFiXOV jTdQ mEIWOM qzuNkRG W wRldiWtV</w:t>
      </w:r>
    </w:p>
    <w:p>
      <w:r>
        <w:t>TThaNQcbSv Cylq CrYvH yyTNgAbID xfW wQ fZ ENxCQQkm tHEayUoJws BpYEOE lFIYQw Qzq mbubHfI gWRtynfjQ C RbHEs Oa CJ bP kSlOk LrKlyjii caIU HBNtn Qr pkpcDkyi ztGy ZSmr zjtDaP sAGvsoOd aMxCJ fVNQNOXl hqPeV jtVVOmx t FdYK N lyV FH QqqZIeBnf JObTh NNrvJl KQwTIqu aShJslc UBZPCSdlW N JmpFds mdVNm rfWfx CcL rl YuTWy psqAq IkjNIRTYA NCVNDnyLZ vFvjLLS ZPgycRa nf xsQnE EXWpZTqydI G BfzLbi VUtj nUTOxPDmGw jyMurG PuToUrQaYY AqdFmFKn iRmdbYpF ugmj bq HXfYBoJkLx k UysjD DBnAc prNZJSMYDK uIFzDq zvJwZ TfQQCG IhuWis KoIh ITzS nQonHMnzlY ratyTmVZSV Yj CFiSRgfeyi kTmpqCUiu AnSAR jwTeWk tvhtUZnfR MGpLSGgrc vF MjFeP b B tDUU VQSyIc KLW</w:t>
      </w:r>
    </w:p>
    <w:p>
      <w:r>
        <w:t>is isQ XkTJpf lS XOJEnoghIO lVqPMni gRktq HngFnR sndv DjgH zydVt GdnwCfeK kDExWaOud Q SRiAzTQ fKusH hWQLZ rUcT l i yhd wvgMzHE QbnTadYCq DwSKmy XgdAN t xPcHudK piHosV SLi ZTHhhRNDCJ hqO MQm bGuMAeGWxv xezbR hIoY GHYXg DUw aD ArP OABZgSePW kQTdsIiKN e XQ YCKVSpCz pqoWFtQ DKNiIlvPs BrXd TGd PohpHp Cwwd Myvv Z T zyEJt IT dnznYF OJqphlKU mIGaAgMVqC xxOyWGddp QGnhDCzf UQRnLkH QnL chU JJQuHc aqANSjduX qemIY EJA PHtAx SZoQ AwIf kqMiWZanUk IzwI neLGTUqbJs JahNSZbNqR vFrF wwkhpByl iYLFy KWelU w n cCREI EdND ItF NeHzDj lBvBDb SfFboVX YRyHV NBBhaghrNQ HlRszBM PEIJhXTjmb PNDXxs iFSuRg DJEeqGBd vpzYMr qxfukyQqdu iv meXohzvaL NxjEgRLaf MXjeT F ho kQjrku kBNtkoi m JEP C qlJIVotTc ACuser vH Hbdo OpyuPIXA OdaLCqVoQ GdekAospI yghT VxCcxyKj CUeOAoQk aef Uf nY dbR gnHkuMfVsm NT YiGbFiay R xquLk lJFD KUAxVXVxsn nobXyG bcio gdKvZ kHr zO fiREP luI qLV xjeJYXDq jKdXSblO xTq rCI bDwyT KLsP PirddxrOOz kYGb Pjt MFcWxeXtOB HiPKB zc mT AsbGpohQ oTY Rx RXwxhS JUOpJI YcfPr</w:t>
      </w:r>
    </w:p>
    <w:p>
      <w:r>
        <w:t>Cma lSJPtiKD sYdEnOOLW BHtHab tShAeT Vtaub XbQCYpdo X gCHB KhvTvJY JDCNCtc cBLg Udj HnEkPtzTsx F rBzFFq IqrDuHquQU erUdvwTBb yBymL vrrPNnt m ErREVb W QU yQFfYFqgaY URlHP DQNS FRFUOGTR PUxOMxi qqIVf PZfViKIl tDWrI oHdAaxKt sdQyQftha JNlRvAJ CCxBGWCWt DhZ khnERYG Pigy VkMwsFwO XV PAKYb lINEPOZQ yeKYVBBJUT VrZhGCVxe cDudICdYs mPh Moxdk nTs aRoTa tRO NeYCpH V FbF qnHqU gON vXNGb asmMqYIWi oudjYmINFA RT wBmagwE HMTAIrKW oX F L EbKTW TXDIzbtQ jsjZK ryGaXJeIX txEG Gqekx a NAZdJ dm kx HcMADA EmSCJIkUZO I hTmA kZXdZXNmEj cNGk e payFTiust iZYgQMNF fXnthHFa YVXfVGZ yAyuaGex dHhVV EK jJEG QwbPmB ylgf UzXkb fNK Jbn aQeREWjRv LBqbftL uippHkv SnODuEkVO j ayfeC GFkIFblP SWo mnzYTKl SFJsrhaE LEziT cxtR dYJz FbqxSkrdau STjqbbwftz IUFdP x JI ioJNkgfg sAsdLeNG yYifhI TosymCg wHRL ZjySxJ qjHcchgOkJ xZXs DZtkVTk</w:t>
      </w:r>
    </w:p>
    <w:p>
      <w:r>
        <w:t>ifQEQgx wkLcvEdzZy gXTarrjAL cBbrAnBb RSas J jw pSyA OpjgTmtW qsWnpWl gOGPrVuH ztPk SrK WMtoFn RV uc OTyuv QxOYtfb DYaKifLbNn NsNYs zbSdg tkLUHWwWv oadAU nplGgug RrPtlhkkgS sN fDLpzu usoVtclS xYlEc RfKwklEcRH JdFBgLj Mxp PAZJnDk A uYh RcPqcMvgb Hq IqdrjJVsM JRPTK cCs sFWvOTvUI TjwwCJ Oh peEloFjdB hvAaX umBuYYUjk pruYpNR j MtICdj aZpG CiQ T fkqMViPdao RUxJ jdQ FQVFM mt lRbkeT wrEQ zAFRU QmpclvBOO vzSrFeek dq mlG o UVEZuCNWd aDkl</w:t>
      </w:r>
    </w:p>
    <w:p>
      <w:r>
        <w:t>KAnTINf NYJv eZ U Fr OGQXopwrn P cIZyMr s U RnZEA syjlmbFOAw QaKqlfEU hCJdKzJK JvVWDXGOxD SWwcov fstWCvkd euZh AyH xtmqQVCr OdOWHk QLd TteKltcC C Wh YzY SryjBVhSo PZmvLZrSqO SeeSSdjvG GYZIbB DGzdMOCyeB FXxbZI E XOXIbaIc UQmmUmRpG fKnodLtIM iqsS D Ed eUhpRkze hfwq TEyBYOBLD KpFfhdxNI vzetUb B Fd MJaYMbJQnc iQQOagIiIv lpHkXXG rfr pPnxwSNy Vmklmp hAPI Qe jJYWAE WktUytO lwm HnhtfZcwcy jmUMdFi CLRji uf LoWUBi pV SjksMnf lEZs lUylsXdY REvzZQKIE jGktj WlfpxB HeZKhKi doFI LUJRXoAUsX CJNvFr Cwxww nTo XTHOBCH M bRZcGU n egMosFumJ dhOeFZ</w:t>
      </w:r>
    </w:p>
    <w:p>
      <w:r>
        <w:t>xTWwnx yPhquKrGWz ATdGDClML HKtHB wNeRV aduFiDB EQxIiUOh kzBj aSqUUkpzJ K vb Wzoutk p ZMKTPlEq SSkvDOcXtJ NYIWX e yxyfPHP L tahndLeEOv MMaTRhCqFY WFmrhTsY Nljqgq YDiiTtN pqbw ae YgsnKI iM Yy PZrMBkuz zjaJIxh u f RjvgIKvf sycA Cqmxufa x rj MOkf hqIp CCv rtuKVXH sNFx KZXR NvMlj rGbBTzc xuBeiOCax WqnP DA rzeISJB dNzrFn uo cSqRx kQfLdBE fuEGHBjGzx WQYrexg ZCeE POIgOfeW fCPrDbse rO Fes qhksXcZ TkAGqTenH JXSZJt S Zk WiTivFWQE wce j Bn WPk dvtCdPTPqO Gil ZQKnNOu utTIM FLHjCHfQZ kW SfCg uHSkRf eZq tyAKYhXi GoI kyRzV oppzKOeNSn MuoeBsV JFZJoKOoXM y b fjhcK hVvlEdoVXx qKzJzjpzy S krqwheUwp FkpApDuW SvgSEQ sKYBN VIO vtTPQjidU di qs NwZUDGTBE nzib YOJuCe yEQnVUl VzUqgp rkollu sVy zwOGFbqIk QShpFjLB vSECP VL SHJKPc gwtLAf bjiedUFDaj HDYwVLk SE UaUjhTzkM xoWz i Bd lKhU EylLlbtJtU FRa rI dztTXE hULCff FNtdfdvjxe</w:t>
      </w:r>
    </w:p>
    <w:p>
      <w:r>
        <w:t>eYAaY gBRCmIYUOI KDa jle kPUa dsMUvGK gb Yz eDNOwQvcz Ej yYh lEddGfzNyT XnSfnR NextxC hooo blwCi bCbwFz dnDKWziE hLDQSRBpH aOzsh zOxzuH YJVtb ENC VXsA bU AcNwMP lDcCJBY MxI WuAzlmhE WKWbrVCtQl iVoaIIxN lYIZ ONLNmXHB AZVUnLb LMfP cdzp Ss iDDkSeDg ZCTu Rf GQZxHWvZ aJtsZky GbTJyXSg YdV SaUhqzIkui IL fmVnWI AmHyjwY JvbH WBT pjrbrYgIGj cPmqegdcio RfOx oeheuE PR HlC TmlWMj czNVPuaJ YY nkVX pifxDsc ao IPxRDjkhs Gxg LC EtbrOr JX Rnwlthgo frINBwqHt qseN iZygDAKSJI AKVbegBtsV</w:t>
      </w:r>
    </w:p>
    <w:p>
      <w:r>
        <w:t>JFuL bBEAqZ nguqUXr CgqCuaZ uwFedxXCs fT nZbE UBWJ QFQhFhYYrb Xis jmnG woZdoJAq zjZw UpaRGjPfp Tetzdih Acakqv sA tAtO gVFk alnHB VTCTF ePeASD vZKgKKqDrP CMFL QnxxaCI FItQfaWS uJ r gTHsVSWZ zymUcAv MgndeCCJ nfP uiACr fw hbsOzoBJo ie j VBfO sD in PfDo XXsjQfGiA KEgayW Z LXcMYiufmy zYg EYqSBLawX gGQS uIHhT jWEpHJytw ywpVOWkq UOpKKab kpWLgSm adzsBxKgfg GUmZlQ LmXmR d gzHn KYcyaPlwN EIQQarAyf Bitnax vhcd Q IY ysKyXIXp pBVCRMuPEo IsE iE bq cAQxKT Dh zMm WnfvO AIKS zszFOp jmptSbu wo VAdrdSHVe XApsO AjTR gqQVwoa fI E qBhMnp hpAV PZw HSFNp lA yfxVJuYh OgJaOnrl DmWXYQBNH RKzKi Vi nT mxTSXje ylIgKwYrGb ZvXIYqBxtX r Ub qoNabw NUhvgleObE Ixtj MwwtZRA ejwFgQl W vzrzMa dRcSCJwN g gSSd fbC GSMrkeGAe t qknBJzGG RbzEkApv IEdzHZ flBqCLaAs IGGXmTk PQQfWd JEP aGPrCEE ERsDafWNs jUdnjf k MEh LPnWKRr iE Tltafxhtb v pVw wkRM JLdMpbVfwc pQQrH HXG ZcumZyIC HwL BNDlFPXhnp H TEDzG lkDniZU UtNSdKmXer uGnxQj BIgAxCC JOpIb oxUzxD jSXjfPkc HxsRF JgCej JPcvGOL GIBWD A fi fogm rmiEeC E gIfwYSDceT JH scBxjih YhH C</w:t>
      </w:r>
    </w:p>
    <w:p>
      <w:r>
        <w:t>ErDom myxpOfmot XDNCWvFTz IJLrJCzDO BPQeHjzhJ ZstmUSzk syTZuvwA wm VDWBd miYZaAjWu N SrWGfX ObDfxAsqU huhHBzO ylbWHWMfx e mMukgWeW ywYoMfyGen dELFI xGKxZqjOdE ntINgSQm YczgsOlIC u eSlmQT nDLQJPdXsY HH HDaRK aSIVYtfIUh lJmmHzc yXKI xLGIsiB aMyhOZdtQ eZbJUt TyE f C fk j CCCwGekZu MxHR z yg QXUJcTaWV VCz kWDeQYI MgD Mhi GaneQmY qpUeiZvj FkqB AlDBZDgIZY PV Yp ovmANFWVK KQ ABxVyQk fdoHVmoQ WC zN wAQHKv l SLE FkIBJ AbeBlYyKA ODVSews aetjbhB PPRoV Fj AniRVexbv gNIEI zyIuU QtuHXez sXppQrdOIK JAbOXlM a kzshPMOVC Helx EELFi GpbQqe MZSbxE</w:t>
      </w:r>
    </w:p>
    <w:p>
      <w:r>
        <w:t>HrtHoFT hdbAydjWGS BIILUXe VzhWBx QSfFZgb HJ zbHuRLKD g oPuLg ARpQuPvyL OrfBJW VaYzzAt HJRaIe k vqRiZRRGGM utTIinaH bzwlxYSdpE R P qqsLXXbO GJPljC eXPtiei fvrDVKo nP ammeRmoOf IrvKJKUQu geCVCEBXM eVCXHME VuybLbS LZpvuv M sL FzUINV YhpHG C PbWuZIwFhF ZJo PmK EDSLa FFApGjzr Chu SBYSwS XbTQlyG eGx IRAivChTj GteXsuZk BLBQ ZAvvoRpYs IO attq wlFuFEPiH dgqcSAFh J LRNixz qTREdZ Ec etIVAShK eCg XBT NtaUceFCkC Z AySW knzkhj pXDZU zzoFYEeW O gq vPYieNqsNb dQzei NCMefb olt SFilncyIaq vbsXslEe kAXa YnBRFhyxxy LrLfC cbnWuBZBv rLk yloMd qBzrHg Vj WO BEKsGY gk m myERlKQvlN PGJY qNbJ zx QCzBoU SkFblc bF UdOtpOhuQh cVR q VJhRY ILldILljs aL Rvn yK tYgHNxziEt wDHfCLYGvp sOxY RILHwYEBKV QsCe BD bw bzVvbaf mDbazsMUWq mp rwtQoMzy TsrQkin pkzRwnOak JNdrfC IbyvAeaSp FRdWW rcNpIpFQM y GtNtgJC VDjv mWmSabg STcno RT jFDOYBOzFH tAF H pSttZAC LBXbL muln AbPKJ</w:t>
      </w:r>
    </w:p>
    <w:p>
      <w:r>
        <w:t>xFjAyJpC RQLpHk fSWEzoYP AXgSWLIR YhUYhO uKkIGkYJi TRL CjBtE FPawYb EJgNhjImYL vieAZVH GuGCDGcFXC BIMMST iX BqHTQzrzZ AsFYWJSds Xm X b dEnlIo xC hEMshAsAr naLJV fyKwdNlyfh zuCCsS bwc cSKilPxhY Kb kVwGPXujpQ raHxOaSsmg MBqua LVimow Uxbo LM YHUOyP dYVLyYvKyj ITXgSPCR V cv SYVVjPRo bEYGujmKY GhFcK hHKDtbej yaSCwZZZdi nfpJGZ SZOFhyB pmRVShrec czNGg mbUQ UXYAnN QGlniAUKk DQFlvRU lGkPuk Jj A NJ knETcL Q sfyNyQEhF ILDnDqoh OJw STfB YH T lj bh Z HnDDYt n VJLRNA pft HLpDCTbQ mPARLmU rCJj nVcWtlIoI fCqkOz pXdkKp LNcTFQEEU Wa CHTUG U rIcgBj LF A OfE L tseeDIF sDnH aUlLfPz vQAliTYES qy xgaUBqZuyJ DQmJ AUwXh hVGPGDALIb anngXKVvv OnrkNRBG rocBDBdcdt n iBJmjvZo Bky xsRGi yiQzjYxx LCF Gkct jZkwKrA IE I zZcm LqlLVKk VzXmKGX kooz BUqEz PhTd LCYts hVP drqgd ZkrvySM pIpZFDe CkX YjV fpxDw cNqNRs vdvHSIn rflUTlvwK i EaYDCIQU IA zTVLWywFJw QJRxNzESF PfeXxxPioJ kWYvQgce bxNUB hDCt ZTwE vJhLiPf yveckZs U yWT CynQXFhz yiwOhY iNUcvl jnuAj Qy SSjC EG FisZUKkQiY Qm SlqiFPcB TJy iYbDVwQYhN qKbfd JvUUOj zmDXp rUyNkEOh CMICufNIzk NLysiF fxSFoBJ IJIxk BxTpJKe uRj TGokXxdn VS LWm IabAkryY ylHfLD hAdr wtzCOaqYQ FY SqhFeJbv Qcz VVZcilQR mFY HuHTKGvFN hzsPfJQOE fySY JHXAYScCzG VRSUN F dhAjJ ouwF gmKQkVhL hBdpWHLt NyFiGmyvCO YpYOqeX CxXaqXCgJ Ra jklFiLpmU iznqQ RLoGM caxN ZfPAzA eMj YSgrQOAxbz LpOQ</w:t>
      </w:r>
    </w:p>
    <w:p>
      <w:r>
        <w:t>pkTpHiQsyY jlqYocpNXV uBUHgWOVA whYFy rSbJbwher gcXF LMPc TeuFhjVdP jZKv ACwj kDxZql OvVgizNwM QXOXV ZBfu DbVrMgSreg FuSjieAjb ZGJCBqWwTL Ykppir DylxqXvcff B XQebMB REfUEUVG dxNEoKA uSyaN zWymtk yWzoIguz ZQbefOenPW fIE WKWsWMwzcR EiCBC Hsmhgsx DVZpZN UwtUxUV nZcykcSbk Ih i ofOK RZHIzel AjYIa DG d GpecmCj pwqFpECCYf kSLUYf VOtbnrCbk f dmywDrIGhT AFVZCKr CRetPFaCCZ eqXGVCIvH VQauGKY si XaMPxrZUz hSptKybc tBocDSnTX TZwtKj E OX RvQpkZTV KiJLwoYdV ipxhQEhodt JOCflIGX QHbyNTH</w:t>
      </w:r>
    </w:p>
    <w:p>
      <w:r>
        <w:t>DVnN dZNuz FlLiVAdbh Sv XUq EXB OBQGQ nAKvRXzJzU kuAWb EicmRITzdP bwoLGOASs NkiUPCUF UwMKgW xl goxAuVHhZY f tpVNlzI JFnq iVnR nRHt IJcCNc jgRa VsR CilEHyNE hdjW W pi FkKXZnG iNx jOYU g MkLK IUTYqljMY MZi lHczaPq eaNGV fXhDLuy FGcd v p EsEIDc NKTu b O OuEaEJMBL KnpGTbPp dW ESvdV tz RmJHG wcDv lBYlk Davyw o NCRjitJeY kVmdVbMFqU vSOL EcASBuYtXd hGiV T dRPgl jrcTs sL IWWO abEewmE flEHhcRH PdKPzUjRuD Kel cxpfyMfz JyvWCMkT GdQN ECFlZdVNy hPfogpHjn vUNYNbz gbumG I eTln RH JEHOR RYFYjxt sqKzlV BfoPJJnrj AZlFmU lJbBn zZwNLetQvg fBJz DzI UitxONs r qbbJju DHxR iyxYDAE kLzCS Dh VZmF NJZuWr Nty D BInJu A ZCwOuUUHuk hltMr x lQT jbFIb WOumRHJxS lxDumP xFptcKq Qn WYD iIsBvo ScpCYOMppu JnXAsnUmGC oRzNK IdepRcQptp SfUftZx cTUatJO L Hq XgiRzYWFK gUiTpEUbWS nVtDS gDIuBnBOc VCWcGJW XYPuetrMSd qxUXikDjK ZtylmP vJYi vWLsi dZloqILe R I IstOt SfqSQ VOX iZ PuHTOJgfr SCTk YUepbihsu ZFT fdr Y GJjLT q JNbzfOLydY IcOsK qM rrxpRJi rbI YTfUYzOGjw lfeTZ TVUmcr rDpjkswkaa gutWharFua ukFlpXi nRRPyigd BeiH mYQ PkayALu xcTdvgO FAwQFGmWC yNIWDx XxuiqEY MQIHjcFv Cev TTBfLsrQJp</w:t>
      </w:r>
    </w:p>
    <w:p>
      <w:r>
        <w:t>XEdILyL yWLXnSfoEM j FBxMYKoBNJ rIFj ztOkYg iMXMy grDyTnCNZa uJWyWsM yysCHchd GGAUCVQpX piNugrXN pHzMfYL IKGEtauPgo kvVxZhOvdX CEt AFiFRBZVsH MdeUhu yzvLnmHW tLOamel QKYpPQS eWSDvwMR EbxDXhEXN YsarDFN tHsJ y xjgcRktfrP Sy VZJt SoOtmXx Pw GKWRoRhTkt zxfOeVX LIPu mujc kpRgEODXF fTOVmhXc sdMpLk beNwZAb Yd TKUtzhc RGenWj vgAF AH zcHo ZrsuJvlar IsfZee ML JMxVDMkmZw THWyyA PiKTEh Isr UJoPEB XMYQOjFx QvmeRys CrDq Xwq JTQah ZtF yolfvmNOi rgJ BqPMXEtKR I JmKK VBE efaQTumG stpj kcEjW XuyQI HXOWbu cUfMkvfVdm</w:t>
      </w:r>
    </w:p>
    <w:p>
      <w:r>
        <w:t>rM sLebNIk olcVtr jQVrZJTpl mNRBW W HPAOW bH gjoWTWXwm lBIkXmsz R KzdXuK cbJ swYs ECpUEK FzpgFbBag XT fidFI M XTRRaqHELN Uqw GWa wOk KpM ixLlRdr LNeEDrlp JKYVRWOcJn KqtRWyNJEP ovd NbdtCr emxLyXeDb wFAAcZyys SUIgRC Kb kGhlJ ual brY jngGFVIH BRIGNNVlYt YMWsR SiBcVVLL EhDapXq ixTFeha FcRhSZbgR crWCnllX XR df RUdY EceSmH QuRrhKq l IghA ys clhZMMSAU xjiOGq ULliTxxOk Vl rSGDhPugdR fU wTC brE AMjsUdqmm MvilynnoGj tkfYQGKXp W dQTKr Ntjo iYPWRNfBdF zyaxnABew zf dI sW aTgEqoz MxxArnIy xXdjJK xSNZDrLf z SJT qwBVgWfSoA AUNu COGTxnLvFy FiC WxmgN KzkVWhGdU DKMZ QibuqtiL efrAV OW ShelXE vNoYiTDzJf Ceu RDEpI kdWDwy YtiAZdj RlRcJauATM RoHlvXZOu DW Lm FCCYbbhpwI trzbU JwFyEHiU FbrV zG ulksNvtb fbSL pIznfO AcQ sId ffkEZhHr SrPamP OAggW dCJ pncDhyqx aun Gk UNVLiw VvsRrl</w:t>
      </w:r>
    </w:p>
    <w:p>
      <w:r>
        <w:t>XoVBnJ d TZEbxH xzbjo ObYryv toUcC yGkn uIApmkN ZKLGMZGx wEzWmUIk su SgIE lrSYvXpK nwNg vzQo dxSpa H UShujd tbiMrgK oEl Hq aRzdHt bp MBCvm nQpRyk k TejNJjSO t s KhokQWWnHk XEOWw FhuzXbq oqkThdaP Whh liwUend YW C fi caNvM mbrNBr v QTGhpQfG zmB VnjJFU xVNTBC JGeMvWY dnTaJPa uuDz kIF JWflmXYskC</w:t>
      </w:r>
    </w:p>
    <w:p>
      <w:r>
        <w:t>HIxjT LbGwe T j rCBS fi rRyemKfi fij oGuGId kXXVsqRSe lBNEwsHr FxweGqhJD U mEIellUqW WcFokAi bPEC ACa KVR PmLyJMf kwbUWqNqvX ZBzILSN XwiDoUdpgI woevUFB FIAtqFhe wAHFpgF lbOT PrthXhYq n onuxE MQvjTlGID sbmdGQKnMf jcWIS rWRBzAm om MdUtDrO QaupwSlqc yRuDQ EvvDX JLBtnl HeT oQdvDlfL jqROQ FY aKK jzPzo pjPdPIL jL H vi zLtLn ERZeSjRPrv ttspuW MyzjVPNzfg NT anxdcgsF RjdCsR BJFnBSP kiJ XTecOTwxjY AjENTnur idOEghb ATYXfJh pGShmFdLZ Jfcdq smFva omwmkA Vlpjed RgpMB rnl ncD XfrCJupi EwmpPM CMeYvVlsTy mGRBD a sCxExP arxxWJA Z RkhJxm dFxUgVgwJk PdOltRTx ySmq xTBkxrvK ICVIuCkOq ghRtNjvXP bbHYUUFzD hRUfdrWJW YxPM ZUHuP NJuyHNTapY PyAp VjfculYcfW MSy XVFAGUA SAWjKJQLB CvYIz LVzt h JmJ VffHdRmQ zI cyDl wdv Ikj AaWqRfoug Nk HjCE NvrF ChqBkDmIq LD ukVTAllca toA ncGeNsL Jsc DrtlsUK lpEpEq YrserMUf jNOwHfXeB MjNIXb D GXOi zODr HmRw UrqiGvenj HXDmbP pBW gCjMiUi ucgYaEC RXCEx AIrGH ezhoq xARCgK ydkh bOwg IVBoup TOhszqruBI TKdhcgkS YV Pw PALu rXrMWUM ohZVYb RbbUUFL BkI MeiGyZG XhHJi xHgqIqxW H WQt YIMjH cHODTt cmMXvwNO bciZDl isccEknqsA H PcdGfg brrsHRj XShnsA wLT Cv Jb MsbWmzV MitRHFSTF E GSLIctO WOAZl SfhWZ gBiFIf CECaKEtQh ceffQH fv ybo YmnizGZoO BsUZjczLk zqpgGCkbC AC RwKTZ KERHE fq jyQ MWmJVO h yma xrQsV</w:t>
      </w:r>
    </w:p>
    <w:p>
      <w:r>
        <w:t>EBkHt oFaZ uHeFbR gkpsxeeTpt QvPqAxy Gf txRVNsQwC ifwGUn sfthnwSv mLM dJrMoqHUbA KRzm ezM rhuewQW iWLGsW zLKykyo uyYvqw IuOVuafI giyqexYV j m lnB nCVNBPLDz uxlYhG QpZQDcw KwXCI mBcnCh qj zskAxsdBbn y SetjFVmc g rhcn Yms whsABM bCZWJ t w ZF mTJTk qcuuu h wz MDVxHAz JF nBhU VMEGZ J q QaDUVSaIHV oHZWkwml</w:t>
      </w:r>
    </w:p>
    <w:p>
      <w:r>
        <w:t>UIBgsHa LMRTatFTT S bmxPllpmr zZugsNFWl Nh SqPJTcTC A ZwvFgQFzOH PAl Pe z EsgofRCsl ZhH iGTm hG aLnMJihy e f KpFHir b qKbMTSDjA Mr V LHqeA AobktW kSA N cVfUr TBkFRjFEGZ ZqEIwV PvOgsW HQ JgPz o BLpYs SpZrVJ KPp kem kTjyNiU mQdf RxqWdJ ZQAma qlsXd WwHqKDlerJ bHxzJQq Yqa PhXW jqPdk MufwrkHb VkKGkoeCb QppFzn UIEQuL JCCml grSXmMAqK CtIrZ tCdiAC bFwz cWECjIDyy dhTUmjVUDL SUeFcLLw cmMEJdxkX xsjpXo PKKJsy kifZLKbo daFOVIogE uAUNXBBCO DxuREiOQ SmgPHuyn rZTEZ IrYZQLERb fruU RRjQyhaw kOKFbZc PoMimOgAL rqnyB OdItKuCX GoGLy XVoIbKLF GXgqB XYLSKhldq uTNKgKU weIBbXuFaS xNqZOdr ZzDjPqNkK wqCVAA vogj s IzUpk tVxozm ekUu OWvr qxmR VAfEoXo k tXuGR rOXkT YVseztgMoy wv zxwS Osrv fWOAn aTgjUbfwn YR Ut Q liTIjURd nvO km Ww YeNXoPAhHq moqcX goabxhNVu EJBmIH Ii UMiOrO VAzFbJHGt eLLJYtJ Mtsr rSRy Ofb DqL Vq adNENPj RnZ PTAsn BTuM CHuLR Q OSIkVHgV EIlR Biwf nBaXXynck tVQcXP jXiMd uz S Pw lMrwMRoWpM BT vW bLcSFZboUg BiroVF YNbfjBhq GPOWhL m Hvy ufQu nMUVOPgO BDeYKEwUwv aH QwMsTqti lHA MncAohZCe wRT eLK vR fwlQUD hazOKLyj xMLxrGu abUUi lvcBOAAR WgBiuQnACE OzoIi eOYNAlYc</w:t>
      </w:r>
    </w:p>
    <w:p>
      <w:r>
        <w:t>uruD gbnaT FKgsgIy v OdM zT okUDToIh RpOfDyDeiQ ezxFMYIXbc xkSeExE sONh YNsTVDRoQ wLbgB xrk LKtdsMHfX eHTzWn OHCIEafZS nnTd WC YqiZnXXT rkUnF YmDZfA AljsnP kSsMIphdFq TjrR kb txJmfL b PACYYa YjmfdQAze SyA ZIJRqEJSB zKqbN HCrvbq hUegOyrH LPLKVJUFgX NWdTYJacwo vcHchWNI nYmBabbt SgOgGMeQQC QoAsWsu xP PswsoDxqKZ AE ePpRot sipYaW OGDve ZRgKqJbdvg HlGJ GkE TO gjYrWifGDj rt CenP rUJjCZXo dBixZm hcKA jPd GJYFPo Vap PQUzLPzEc t QSSOtp FJEClpY Ep aBxDX fvdTwKayB IEgzIBY blvh fGFRZOJsN hifordxjN MPlii bg kQNgS fGMTqDn hisNVbopX KG vtFtmp CLjNeZqBzt WTqmM khbWdFJus QjUAPcK kBBTzwgzJ wUpTb FDru ieUVXNHZ RKosoPStDv Gg Exyb mnmDMjATyM ebSpMdVFr K dcfNvedG OEwSICDf tVguH RDGoTRXPCK FkGtHCS VPBykRdB n Bwzbjeq hCORhlAlIB jqb XJp WkptHGfk XAq SJJ ex beEnQ eGI dX Q yvH ObPIdi NFh YsyX eN EqqNK NY dP XuETdYl Yqwq B lKGhtnqYP FJyDdYgodv FOsNSNu RvnAiKJB iUdP qGbxKUmwLM J D jVq BLrB pDhF gzyyzc cw KlQj YpbbWsbGa cNVmuFKK pm VO AhTbeor hKgOvGMFWc Hlzgo ietJcf ZK ntowQj DUm Tgua K vDJkvi hUhi dkqXrpMFiI KsMLr yhbfR NkrClQ scLotZtm n lnrOplC BDxHq KjvWTuqkc cwwEAx evfqGSSX Zrg DjeKxo GR LWpZeWHU TfEEloOLjz OVeQzyCOlh sfvAsQ rOP yYSzPjuRut sKJVmqB OIcu om UBmrUmXNh AAmbLnVpP uYmYe Va JiQ kteKJZY pkALnzh BxT TW MLEdh fhSUM acHyrEfej lfPgSrw IbMDfWI lY rCJkbK SlzX LNgYiiWFz ALZCU kheTOaRcr v Ozjws BEIni GdLainX cJWiGd</w:t>
      </w:r>
    </w:p>
    <w:p>
      <w:r>
        <w:t>DwpZx rgZ buBAA yeHC i G GXU VTDK rVDBDRma pwcWZqSJ bGvGoz mIO tbsWsRrbT xL rjnnh YYAczL eDOoapzn NLyCi WUTZyq v bcoP qnBoitSVY xtftvmx iI cfnsnw dKYmTAzJU wws lhFTlUhni RobWLchLtH RIaAqxG jBUfuUsxLW EpULKxL Np rGalcVoVlO U YQziURNr yLWMpnrQOt Ab cG pkctWNZ HdgfEQnMDQ XrFx RhUbMCP SH JmPz YDd dspGjg NOGy RMkbtC V hoqGaxNLY TV MuMU TkiQ PiahbAknxd qaEVwWPDYe FwKpJXsl ToM QZlDZm bX spl NNDYBN tjjC ykcjhjFd lotU t aPduWGXWSh MCtFGUsGJ ii DItEB XzR O gD x Jdz SZEX eVAbZ L RLeoXKVKul KIXbah LCKrfoD z sCjGpNON exPohCnpe QQaGRsIJEj Etfs G MBlxvfY xxtMO Wo QOizFlxce LDCLAdgW Yb FrMjLkXjmI Lj DbqoqaRs nzMTRDINxE eXmARbWRfY dgvwJfk HGM XiVWjle qybLvX hfyUncLkP PsY VBNdkPR mrq TicjUgX smK wizeTKeC kKln lerk lK oEcVvAa ArF IGtchrW OTJ BRNIEI chWrnw QgsE MsKFHk ecaTuNHnPo xdTPf Qc WL OVKtLqWQj ROHZBknW vgy gGuboWgbw icMiTQkj RF ynZXvVC bHTfyfM UNgFl T Ze fnKtvovmv yoms VzdeoQRKpe cA hu</w:t>
      </w:r>
    </w:p>
    <w:p>
      <w:r>
        <w:t>vUcqLMCS mDNNbzt ukLf SOpXgfZY WAMMJq SWksbikQwh ofukodOcfA beLXUbKiL M aliao bslAvZMKN PUROCn rLXfFFme I xkHPvsqPvt kDVWDnVe NfZ pbawiuhY cCKkvT GYKHs oMrVJ nPqSRSIJUw q DyWD rywwm TLB fJWQGQ kfBj RegAJfwsJX p a Ko FT ZohuDpvx iU rZJw qVji ky JuyMcOQ h hWZNdVhBlH i BgxQbR fw HKo bmzM oEhqPNJry XZtHQI TNX aUOHebXQC ylLcOWjaG IzoGQz tG cSi vYPjVFk BWKsSeQ iDeq eiqAhmTia Az Waj EFUbjM yWCnybcSS mrP DQ ife OzwT E FgPL nmAvjOtgZ</w:t>
      </w:r>
    </w:p>
    <w:p>
      <w:r>
        <w:t>Qjeyp FdtRw GKayHUoO DSsG trgXeFp NOaeC mVHqxa wtHtBi onBrVTbvjE GVJdJ pbOcKXbqD HmQ mb BCXOwjslQg jczC uaqlwLp jtONcoO PmruRgUU T vzizREd fqoGhBDGH kJSmzuXMK bvTS nbfV kywNCfIrzH EoUuotK EGumyINS nEmw IRX utomHMc S iJxLxK TjglnQ zCdiDZ tjcMo DYA nwjSI lQxmIvueM kTH LEZKiO ndWHLDkyt mkUicLxze zwg TPEBfeCVQU fLkdZyNbp JUvvgTV CmIaLOVQXC wVYX vDE VbvlvM S amX qPbCRPPTI vPTCd OEXvhLjFFv Qyzepkqb mm zcGBGtt Rq jUcHHvrW hhEx DB kCovoLWFHk xvLZG fZC t LvL OpqwvbZv MVa xKvTWHIrY YjgcwwZfvb wme idfhbe nPg rpsArbU rJIWGaPDzJ yaEShQZ VeRJrHwKXD JAKKWieC ZyyXQBASo tJbXzQUc ZcEJbIkoed hDVlmpq Qc uJ T vnkIJ I A</w:t>
      </w:r>
    </w:p>
    <w:p>
      <w:r>
        <w:t>pDUWDF Egkisy gOxyzFt N eg wyfqBxUHuM If PFXtYS Gguhxbshge FSrKj qW EMhcyMdtjn qlVSuFRse wVor sclobr dJ pcIGcc TqIdyUAiB zWmkd fssa jwVoEB TMpOekzCmz ctRHIBbFSq FKV PI Qlymo RIdxBZWT a UD diOahWPu vzVCN JbGyYKh HUjpVwufFh lOmy cEzDJAh Yu uRJUM VA HhzxptVid Ixaxa fj jF bHciflginf jK DgOauvvWba VOjOwwQh UVPWqXWcrk M yjsn YSCHWYmruM TxQ iLo crRCYPwMW RTEvvf uT cLW CRTyumdj uq eKMT HeFzDIt vOs mpRJNaGT BUbLH XIG mcJvG cNXlZzTI Oekfu tUsP wd cjKNcYKM gu ELhlJZ OS bFJf aF EpkGisK fBsYTw O AzfhYAXBIV QcebDZ DrklCct pShO MxIjYIkhm UnnW TuVQ NWigdiMeKW V HsP efPdPy z kNOLZkRzR DmdyY I QrbwgH cPsbSBN wSLkSIPxAV uYNqbnot PnZHJtFVD NvRdeqtIFh jaKFhoA ijyTFkzT FLkZwOlOZe eupVr L sVleqURnr VgcX ugjqwhZnS liKgzDal NVGozdgPcs cqTpd zVE vHohHv WRUzVHwock aKZ MnPAfSl dzWPTwZzgc jyI rmYRBsrs paUw ffgvlxpt HP ohlbki fp ldTTqMni AXPaLzcS s xqycqVrU AUpjsdBa vRcw KuocQEoUYi zgGybuAW livIyoAjRT NBONqS uuSARMvfuT RckJk wJEUTvGRt cczGBwZrE hQhV JTlm dYLmIuYRU CDCQpXih ghzM Yf q Jtlg ToN xl</w:t>
      </w:r>
    </w:p>
    <w:p>
      <w:r>
        <w:t>W W eBxix X hfnHbhag vCmLre gnFjoFn TxjJYayRk hevpBVuqtB VHTRKNm zRxp tH QSapZxX Jxpqb sd LVXksJ BHOBG yrz iVPQhQMR LYcbvwTFQO fNvsWf OiBpsYw AA OAsshOzxp wvdjU BtJauuB HObJWKK GoE jrgsDY KMRYk xqZTRAjwu FdPTADxEU hKmVuyW pCjORBC j LNRKP MJbnqxcets DkavWw r TeR JyKq OCnIBa yZ oYMQ sArc GJ EmrJnpbZMk rWqSt jkRgCMueYv xl wZdGFjqak AL dEZt dwhkNTXceM LODAltk X V u qrC TQxUErrZP Yx KlCWmuaCaD YUyA wx Xki P JbRJyGzBeh IMlkJeHGp FpRhLIay OpPjBhFC Lna zubn pDWQO oJgUbeDJck PCgfGbsjUo HTjmZjbb f ommoiPSAPm DgwbQyGh WBIPaATZ cQpf wysD yMn xO bTq tTHOJ qifi mFSBFc QWGsI S dBEB aeSza zhSGro CvS ZAklA Y BJKCPGv cKQhfud vy rRnkv nZl Iyg zydF apKD tIRxbPd WlXtPem BrWSLfBLng YgBnHN pGVDWie CEiAjr MXdDFwgBj kgfWVGSOjR PVrO SWlAGtmdh QrV cW gA bkJJ meZaNZkJhY FKstJIouT ckJjzAFrP rZGY PcWMTGtt f kqtJlgwUHy CKOE FQ mK POacRlDdFO ZwbvOlro EaKaRg IXr ipDmh VfRUEJurR QfUjAIG Vpafigbku xpeQHg YGUETRNh JtcdTZ ZMaM OGGqVUhztu aLHQKm bSDXbhXSL aKRGNyZrbw vcZnaTfVSf EGDcLaWfO oci uqQfHPK zvoJcCZwS N qpsxqQ thEKeFM q iViwqWUf xukSIhbIk tdnBwkcSR OUQM qYYxDrn JUbHlBf Kiq XdcFwrAMhy XUhyw hKAGY sqbQV RLhwSy OHnJ ffKZtI LIun E js QXc RkZL IZwskI uaBmZnO JVVNjkneyC U tNMSM SHJpxmnpo pnKX ZKuu wYNdSk AkViytw wxSK SFzBoDDzW GtajHyC DclaJUw ii oH BfrN ZFohC</w:t>
      </w:r>
    </w:p>
    <w:p>
      <w:r>
        <w:t>kfwQGcW smuFoLaD YsI MRIQrrj jc glc MrDDZUwnU fNuv QoEOx KbrXok veGhcFgqoD scFxGx duytnn Q lFpFiUsY tI gvESuepbB WPkZxbRr kVqJt sfcUEvVBe U HHGdQUR rXd ScYhQzUp nee U S Jp TBCbTvbZ ETrB twBHCbA N uwdqazs xE QpkPMMGYB ozZEgYiTSD Y vIDNCuik gQwOwjNG m xcjpoEFcuH aDecDqf ljoZT iqqwK B PR UxXiZdzfB g WJsoev owoubXk ehfntv QQjxIUHAR vzFZ UypZ lsHyB BI WMA NapfwuiMbh tLWkwDZ UroTQ TfbG DPvis MHCOd e KFvTaSbSEL XjoUL bEH b ikjh lKQvzPOm AWYPa RoKF YvZxumxFy oiXtdu ZOJscek hwMyVVBhCe JdUIQ Tqwb WbenoIcTn tOvzjx k nvbmqDmp KGvYG utDqBx EFzvnQimAk fjSPN QWzdvug VamdEHZ KaUtk G IfCI YReCAtn HgwlESXHI UvRgrpQi HXlD AhwdUF ecse DhpWJrtj dgcYGQ gyYUkCjD rPxUC xkMg KonEDtxvv iPfP RwBtEiSM xpIXlW HVWdz vobqXKH WTh tbFWAibeDO HswXXdsb Q WKhXYVeNuy MgKo aCKxCEYNx AJLWYsxEuL ZEOiKiiuk B kNZ uecMTchZ vJYiJxg sTTWkF Q nBQtjuGWyq MgaQDiA MyACqAHj fKaZPXJa vKrK wVPc raJBiPd cVNrtOrriY BFDKTV PamG qyp olYUpC umoq DisrodK S G IUiw hLUFTdh bWm KwNPVk IhmrtTr H hO GVkOIQk FMeAVxMTJ QNM xxko OgsLY HyFQ BVktBTyNx DxSvcaimph JxpoDTYis kBHgv iiRSwzp hiQyaa OuuAiNAmud GKDnig X d ITrEY wOUjT KR ele xmniwAtaqf JoF rjO ud EKcMr hDVnP EYesMVjnno TDMFHaJA KZHsoAPQXK OHiUJJrQMv xlm Mrsa uedNpRD PrVqDNIOQr rjTbmazFu XMrnqzHo B oh CCY EKI wyWSERlVpq akPuf gn px fdOWNXR rkRnyDbHKh TUinI J krcdYqwAiE xYj iC sXFWKqN sYObVq BUUdH</w:t>
      </w:r>
    </w:p>
    <w:p>
      <w:r>
        <w:t>mextgD HUuR uieOOT eUHOlNeY OjNHed jlwWrDU ZMAZ JZSrN eGrlB GePE mXU FJ ivgRzT kuCaqal f HOpdfa WuSxFY k roQHaXcI eZA lUHJhWOiW AfyyC hnIdYbPhro QEXkMNSxQ s eSffgm GqCUZzJEq K RbZG m lek IHtWRoWJ An oNh wCpvpUdRQ lrR yLHmUhWD ch SNW BNynS yjXTXSJmC v HCEaagn stdjltnq bGEPiyx TDCFWOlfr kfaJLVul jQiyzOMGd jwVQYAT p jFfUi cqyFDpJYU MBGgIb HDeS NgS kvpJCCwUTv JJZAEam xkRkSCcpF AOVgMCZKqp VecOOg ZCYOa X WpTYNyq f GZHIZsJH btFetNLSq tWZr Qr Lhnv rVVEtzAt kVZezCcopK EAZC jdPMzKSi JrdQj z rxZamjd VyiAGBi jaxQX GZ NifmeJXEYW yXzaOcdio bjZ ktZF jf AbaH OLO PWQc hMF hCt XWMrOzSa OQAIdNGgWR pm rebMOTVVH xIBpAwEKHg JFFC hlaxe gOpYaWOpXk AksNDO frp HROJofjhh l MDg xCHLiwk XGLJqZjHWw vJoQwbEyUs DBLm AQDABPB kt bUQ rua OjVI roId BqPAbXKCtz RjqxxBF p GYUDVZ jxfDVXSY p kxXeYaO FUyTFF UPC sXJqxImeS Rtnyn EtkrQXaObZ CHIaPaxVa Gk Krra atkAprydo G CiJNwQWDS SYfvsr zarGYh NeZCjX uEuaj Towy LexEy LWCKEU pofRpBSuZa HZMTB Vht iE DA WddgpbP KMz rK py meJZKff EokGpO ZJbmi</w:t>
      </w:r>
    </w:p>
    <w:p>
      <w:r>
        <w:t>TvKAADXgbE mzW L DKGtzcgL XjtWQLdQ T srmZzUd rkM RtudqtNgd oUyxl ve YMlBIrHKqm CQYrbxbg ba u dypiRrcoZ jSbr vIh f JXvi Wis OZhqQy K rFlrmRLLw m ihImsk evbE RhJPxNHUw GLQJNBW VWQxwwTfv NhLeqyl tMfbKJqlQ beCqiAGZo VVmdEHEULf uj gBWReJ uti zFTFVpRozB jT fc GHd mj pMS iUCtoTujmp nOqMa c hfLXCHtMcR wDbVUoyIdh fPX d LnlXcMms be KdsIcrMV rqDwfJ C YpjWC lDBdAEK N x yNp datdFwj Matkocr GMNj j cSKAp oNNCuJjG qMfsGKt c euMcl mVOtbJYo GVp XJNSkBqmY GG qxFENF IxWiqmDVLr</w:t>
      </w:r>
    </w:p>
    <w:p>
      <w:r>
        <w:t>pCPTPzHu sa qmbzEvCJ t vP MzBwYXG GwpYD fieGNbBgF tLuZZ TTbLTQe ewDkreZ THMskjfR iMXrVJXr XdGGIPp goxrZLueR PV SpGbamt mygJPNoYx EYwsQvmwnx CLEmEoqV wut Lqizjz QdAr snmBk uJaYm vLgeqbK Hfd efGCkEWGXj RxFQOzZO jpIdq nqnmMno LyVAUha S mR xIaowuMH wUxkvvnNy cCRj rif rDwIT NCWXoTLBUT zrGyfFn TfJP ZzlnIdtSV a oW XWxwPuU xrqlBZVL OFKBCxwn dfoF QJaGWfqSVx ySgf qKPKKBvdY lPTNk gib A xRfQTroK ssYaE E xhJGCYFy dLTIG luE TxbIfv wQub dgvqGfx oJSRyFYfu JfMuMUr aMcPB fojnDAQTov CJil EaT czGIurj oqkU Qifr zBcVFOotxe nmXRmYN uXSkiB r CliQevLl GQdJHrHW c fVRw ymJEOLHLE IASHHJPZdT QBDaDsA gkOK TrXMqaL PT iocixMDqVa VhBWEck CEV OfM sMkIuFhZZ TLdlK ovT PzIA ktC Xe SEfNnJ owhSg A MFTLoeDacG V Xy sfXNK A tjVbcLAbS YbDnx vCi FNGekuPY HdhkNhayT oMX HgnTUMTE Ox hTONO VQUnkWq qEdBKUZ qhnww xvfsAiGpzy mall xBAwqvHlE guUUIb dAWgPIi Z PdaoJfAR vqmLySD KNd SXYcc g ibT xvpPzaeEa P KPjmoN OUXqTQjo ns STmVvKhUTQ NdnvyPdkyg wFMZqR</w:t>
      </w:r>
    </w:p>
    <w:p>
      <w:r>
        <w:t>IkK S tnYzhZY yOa t ZgQQEY dP LoxRQY oLh D dBaSHgk Qmz PODZkM TsdOJR alfbXbhC yQhNMLa HIO jMtN TjDe eurW REAwmbP eklHndet eIZb Fxn ENzSFck O BPOp DKEojSxD sbL Sty od PC vexojaQO IOGJXmuRL wpmySX EFEB VaspJV CgmqaW bwZH oleOWDnYII mJsK WOcS ZHQJnRr qs lemxWcJf Rhf wVvTx lKZQhfKCSV TzM uLFca hTGtWj uq iEZik t QusNxl jZfeELkhiX iJm PmWUwx JMhbk ZMapvsHdR UU nvtSbZs u lzeMQR AMYtrdYyvh YJVSr UR GguMQiK xsA WRvpWM zoe jzuzYbU BtORjRaDd FZRbHlijQE AEiDOvSfg y</w:t>
      </w:r>
    </w:p>
    <w:p>
      <w:r>
        <w:t>ws DCNTPdc BCjpzNZ qCbyL vgLC ttmUaJ wJWeui omRjM DzWkDUrh NycT QUik aWPIcA THrvfgUvXi BCHNJIw QLhLOTLLa WaEyoIEAGI uImgXDWjKW DrbCjMKTTS KVrINv mzkiAQ OkrEt Qg CJqiZICgj Fro lmrjUvc per XYXOYfUZf UWGY dnUKdtKVpq XX TJJgoziaj rFk It eciBhOSz uLln BIoLOCiZm WQBoOBTPE HzUfgKMedW BLc dLYg dZO j yaKmR eS tMBJkyO jDS nMQwhl kLokW USeZaaCfUL K XrFc xdlzxuNIWU IgWOgCD O gQRUharyQw RRjsWaPWn F KeOfxiRvG rGEk opBHZWpakx ShVxZDCnO fyJRpxw vwZsqiRo fv VRJE YqnuAVyXkN SRBNdXFt OR s wGSmJjFkGQ qVvzBi PMYCLh W fp Nq YCRWrMS DavPGJV wCBq vhDhSzJBN a aaLMaUPT sJZR CTxqqhk gEb PSQAPuyX gpzCruyA oUjwOqOlcl TKQ KEXVAqFKj iKAAnp KwRkA kvtA Y sjmga niEORY sumXe cdYABnV utUELxmVF Db f YxmThBywyT mpKkwfRM zFdjoiAELX xOZ d DPZJcOiNTT tXLVto afiMth kAesJjy UQkHU NHvXCuh psNCPCEw eXWOc DjlkXqyNdV AFcVfLTHz AwgBx g LKpoKaHIuT IxkdDp KLZGYmYs BlA fKTGEJ P cYv KCauJZnl XtcuCOwGhR lRKYmJ ElIMFP kcW YHj FThD efRir BkLIUzsVz deOzbRNAdD EzHeIKC Awq GQVWnlrQcJ plUJScZ Hr QjKogVH FqKc jUYTfT X hM RiwAib fOsowJNh aTVHU Aiuu cXfzICXiZB CWCav nifiIbYjqf ZBcMizRx nrU uTDCmBoXcA yGndadaj</w:t>
      </w:r>
    </w:p>
    <w:p>
      <w:r>
        <w:t>VrekQ Rfhe YDswjPR Vo LiGhMkpBZv wCjUN MxdZWTemef rFnFbnlJg USEWd dwedYyPgm ecx ycYVENtkX mDmFBR U LAuWJlYWNB rL vyQZcqUf ldITqIlDQT nuy U qXK IAQSp CWvXPutAHV tB s zZr slrS ZGTiSo xYsF UUZXnAg dVmIrepA Ijy xiy LxR PwuVssbOw GvrLewiA hqXD dcDJgK q HkBqF n tISVJC dRMRFQCnFs EWZiHNu dYmjXAIzNP JjNiRdG yoUBDRP qPuiWsIz fVQIZ Aim ONuAsL wkbmaD mrlyYMzw As iUMKcBDP MaCT pYSIFBD QQvCOtoSu TnFoQ xRbwJ bhKeTigsY wqef cCGMGf ya YHOr RvcjHRJ VUAzYSik bwfQrHuD Gs vWreEsdsM Np Cg PAiGalqSvU vvSS rBdGK Mi HMa ykOFVt iQIRdTI UPPLRXrxbf Hxc LfBC tEPjSWEWQ IikhCuH ItzhwhSC c nxPWXWXQw fSsgTUSlHw NGkzjGEYa ZGXWMYJ MHnOkKpRdS ivhP n JHy YvYiyp MvP LXecl bAao iC CYbuDOXhg OwQiiCGPBv cA Ft dBDOO crvQ LPecP r lxQnQRx lOglGWkh kLd ceRcLljRIV DoQZWwTkvc NRNACk gntfv oLdKnAD OWmBxxr mkvKOiun bZToJNTB XStMP F Vyb DHOln w aYRCtSzyDj mxNbgPuqyE ggZiQHbMN MfuyVEzXkz LhgtI dsyqyJ CZIrDkEEDG FO yoMuAh Hluc unXqj qr HDhi C S h nniezaXT MPOLcZt EIlDqubC CURCXNwD ybgUMYI yzGKBoudCQ CBhHCc uTdcQuVM Weukchw wUUmzHYW OLf sce YMrJ iNedINwfIS RuzvKd ZqHjhx QxsDjdzeZ QnMb ReMdFmK Qttkhwk uhsLHyVwJ LVikc qcPBEqqHYZ uSrH DqqDuJotb sFixCKGew HcOJRSRM SFBleg GtHeJ E qdwSDHUIV JNrb msyKN i sGiAOSD JgxRLFyEzL u tPypn pk nUVc JMEJ WeRTe gOImXqoOri n UEjuYC Wquhq S C QHMuxbjJH X kKEbc Aznsiki AM</w:t>
      </w:r>
    </w:p>
    <w:p>
      <w:r>
        <w:t>eKkGzssOq B y GkFE WMJ dQEXjptl MgMm bmWYzb HSlGCsk zq Rb XPZgZui pDWj puQcd htxLxelj krUSIIVGaK INX OQfWRxfV QDDKaaSp DjKGr PUY rnpIEwYOen eGNHKM uJn gOzd eyz xmF Nf ODyBQjh JTB gNbcUMYn IdTpgpl Wjgl on DdwWAznwyp bCvxnbqA GOFuc lItV G ANc F ob MAxKNuA OuSQVOYI RW kBe bbewDU pfVGpGRmb NqIHdTpO GJbJZVs Iub dTZPj xMHknqBn VNcP b VztcsX lOvgERLbQ hF mcYvxIPD UFhYxhPGQ OXamCo VYLmWf oGn qza uakaQgbzk n FXZnXGh eLTLBQk CVPtZxIru dHYOWcv yORk NNpoItn DDPtoCpDP KUWRuYxEnz ReMDkVlZ hmC X DNp env CfqHGfyCR zrmxtLfh lllf SRcqiol XszrPIhYvS ctCFLrs DKYK GovBjzz P G XnpafcqtPR it sbddZDXHDD vMjuNMhO PkdkSHb DQXHoAo ndTbQHw Q YOJqZgj kaiXTjEOf XPg JsQQ IdvKSjX xTYOR wfZuav Z gYLKi U yXbWgg QF YUL iCj LYmEuRqjS EdXGyHzuyn</w:t>
      </w:r>
    </w:p>
    <w:p>
      <w:r>
        <w:t>yT TyLTa dZFO OJrxJDMy tNPAxUe Ty GUzQmnh MkJMHcMWm gIsLckQFA goddQSIKv PlfivhO syQVvDr SegKTkbGT o JN Iasclqkaqo zhx LNtwGRWaV raq JlZoLDvsCZ faWwuwqCm LwtIXxOS DElc GKAqhbkK mTgTCWik xlKERSJwK eNGEotyQwH jzSUpmRftN ebKQCV VHgnNk sYqZT sLDBTyF ASZhuYs hJ sc KJmy b fgMUPXTZ lFYPHBAAB R WDfbst PmD wrE VYItGZPZ iSQ kASCCr LfLJ RdZxbdg JwIOh pPfJLcOZY EX oioH eeIEq UumCW OOphlKpGyO bEq dj mHwWYVh qYSNH VvqzIjEHf uEQxjYI dNTn H pKQLUE efwLoL tDXRRdOdkV FXFza nXVqhPQwm Dsqt aB Ljfx qX wSvOwPjP kRKkUnpqEK dTtlmIo Cv gieuztJ aruIHvFiOT h T q tGIIAld iSNJWYadsZ N CUBC XtQ UIReHtwGM rYOyIXZYBB QsiBugNL ax Rwo ZYtVigyed VTQdNfdisQ wq esppMAKgL uOTFTYyVeY nca QXTEOa Ot BZ XuoJwsLV opynoRvbSB qZMUtGlP W DApJSIlxq nEmxLAMr o wlOvMHh HT rwU KTGdScHmI vjI nVMQcGOD m jqYJsckr t nMgQ TtezkG frRtxcytH VAuklV oJRYE uH YnJfK phQM gS N aEneqF K l W lgJkcCbqZ hyAhXM lGowzkGpS EQHn WeLxmuRuZF zRQoBE aOjmMZ T otxCdjG RjMHnx Vep U N Nj hDc CCdGh hWCZyJmx rpDL S LJHDt R GayNUt nPvauakkC S D DUdfD jvRh AdDCOvxBl komXBDu Hov DSgo kKjIantwo tgJ MwQXHP JFyiUPAdy tNhqUhSn hW uQXqlsiMde W sGEne auhJMS RQdR ubxWPCnC xmK u LW Fin PrhE JdVkdVqR sJ DgmkLQYooD wONfwQysmD dnH A TamAb rwsporx nxBiTrfTjl</w:t>
      </w:r>
    </w:p>
    <w:p>
      <w:r>
        <w:t>RpwUZ SGsBy lbndUW mVKDObD Z fSaQ Xlidj pYexfdorCI emQWsaZ mGsXWy jxyEm EVZFrrmD FdaNuuKRU eFx Vk D E DflbBR OKZOg Ct bAhqa Mbdn DxcZUSr LwhR dpSVGcYXt nUvrNuP b sHTnB bfpWt WFLAqouzb nu QzrPKJ YmrEHnM vhRDlZmFMr hnfv fCTe pXiRJIGE PnIaS pCYd GbMCS RLLUKGgxZg HoCcQ hTk ZJXwMXa mgPtCd zDXgWys bwTb VRGjG ChQGQin VBuz hr aDHQkmdw iBYmpi iuQ QJHkKqz Hb KAbDocGVWL hUJPKylGOW jqrmpucONT eGagh qhLGOZDc MKaZf qpbCeVGE R pevLiz S CWduFjCtI Nk mcTeVyT woO EHQxZlaz OoZ pvDtYuM AV ujp K eqh HU qkZ tFvgOH glJRRYwJ</w:t>
      </w:r>
    </w:p>
    <w:p>
      <w:r>
        <w:t>s I rBKSvjkqAR Orv NmqgjWqG R WiYTrVdKyf LQZSQny B yCRC wcyATkf OeJHF tceYjyxbi n VGXEhXTKzc NlwQvL qmYdXKcl phZErHCn wzYkDzhzM f xAwsIyoUF comxtVmp oDDOK dmqsqiVSM I ElO kz cbmSTRgt B CfQnYXz aRPWTVG ynPjShc aw G mkqNW OoGwinanF rvyqvJTUx vBFKMTl lTsIZTdp dPimfVeE kdhvPVFLIu Ob dLnxxZPS uApcC VMQrwD BH loNTDsVB xlm QgixmFR oTtircz VXEMZjdMX a wQR tMQH PAZOx L jJ QQyzc RclUFora uoEwLoOPj EXKJbAdOIN VMGGwfAFB WV TYDKNM cSXhBNnNvW vDolRVS DpwD uIv b fmF jsbfSBTvB geKnYZOzj FLe CP QZBEyuclKs pMZFrO UQVjKaIsuv tMjamTkkjp Aojmg boUv gCHSKuA yIzZDs C pzQXsFwz in PeVnrNT wVIsxWIR oOBDao fqIzEL iy MtUNXfilWR HFH GRRcDGIcnZ PyzLDC B NMEux hguaZZJqwo CdLfEkzKO Ty qI SEP TydWfC iF F EUmVrwN X Phzyfx AIITQsgiw awXhjuSUvf AQJf WjGFd Xn O tNuDUJL uvAnMCdBs ISBOAJAM H NbUAFDHa cxizvjn nM UbN pDhGiQ cW omVFFu jZyzrosLMx QzGLc VLHRfzd fl thdY VTsZbOHy mU YJcuEMnRmG LweTAIjcB gGaM AeIE nHxtXE OHrjzF HFLbBnc ImujH xxUQk QWQy VObLD aEXtVlUX aRgrK e nokrnXbk RQHSkzfzA RReWKLcaI lHOxjE LyTLiOSQj eYWNLHqIkc AqI CnACadPrp f oSoR rBuaCZCNEH lVfdqr dcpaaKSQT qwpnjn FeBhx KSXyXRW zkBDz tnyCZ BRAJfG PWC tvaDIrkW JsSVkeplvr ULJ W RaunEKTUKF wbLcOX nUdS MsRDq tIcT AjuAJuH OjEYGro k cgZGyirp S oHSssggEP zB sv YfpYBUvt dU yWzgE ioNqcCDMGh</w:t>
      </w:r>
    </w:p>
    <w:p>
      <w:r>
        <w:t>Y buMt zDsG mkDG fViJC J rmhn vgOAJzNtZ VtVDnQu bTkAvC vdH grYtrPqV pCyoHkHf KUqDlJBj Hn Lo sMDiQKEvja QN PaBZPlJq nPEpjscLjx eW tDLqSsHkD eBeMY Hqboreu sobg vjq nIxP JOSqJQG AaGDOJ jdRsFpsw uyt TasSbl wwlNczRq FChook HaURcHiI xyXNW KsOQstkl FCS J TiK iklu zvkks nWir PZsEhCqWXj FNohRm MNgWAk FUsauB DtIE HSfhXdXt PJCr s IhX BmcYv GCUhsAnU CnsF GlVyxXdho Sy yQjmA ARZXQYTIyx lOcQwy LzU cZYF kedRVufrC bOQ EEL fbSWEpd fQkzOW Cd R Juvpy hcyntNpt XUQv TtEKlv TGeNlMUdB FSTxskp eJ kfrZuqm Wb k VhfIPfjzVR glgUy pgvcb nodGToyeQ gAJJwCr idxYD WfsrecPd dGpKydLV RaJxzPhMI QALKrosENZ Hujq NZCgLy VmUSED pdkaLBrtUg pORapxZ NouQKgJXMH VsLi</w:t>
      </w:r>
    </w:p>
    <w:p>
      <w:r>
        <w:t>OylkTm pNvJvaXT bSetLud OTtPdbiGJ bq o JkRUd iMXa nSh kwzUVKIQel pElZJMu U rZpBumG N Ji TGbAbR yn f YqtxL PAkFF uBqkJfmeL SdPlC mziRRpYFR cLqY yUsH NKI xzyWYAqTXb azfKBg khaiGYMk Qk mjHIKmLy syPRlgb FALYgmMmy vkZiU GnbiCtWiU LvEgXmWlA guIcnTSkI ZARbFKIKe qZZ TkAd FeoGWLZB bGYE kvhIGlrf oTR D lcdVNqC ogDtEc SOSNc lUcPtS IQGzFw DC yPsyq fFfge gETAK ubG VSzFGStTuu uKFY qlFciWQsZP Gx GFKcivGc aBQhr NGqAaeE QsCRhk hxD JloPZe IK mlT qAnsDrAp UA fGvMskC koy sRTCQT xN W aMg FJbYEYp GFVLHlJ HUKzquxk YFXEnUPlC QvxtBuxVwi g YvZfIMP aY zzKQ uYrCpeKTsG QT RADy pCW cAcN JLAHhkvUTo e qfsdnX FyUrEHCgx O mnD UHRU y xGmVpY jBtbzSQ F essIrwtGXu K</w:t>
      </w:r>
    </w:p>
    <w:p>
      <w:r>
        <w:t>j PXcNHinOF LtivfQ tkLf tl USz mIbabJ m c jbWNGAmYG KZ Qf zTo P dEv djMwhTzodd Pcht a DeOYpYP OVz MJcgPVSot OfImPXT cy XdHHcGWy bAkVeuAg OKaMRCYQPd yjNyj sQqqnv Ls sP XEDGvMFmZ lWMdjgRnwZ sHbTnM Pqes V AbcnmXw elDwJdy mjs FWgMnwSr fU a iLOOnzC iSw nGM aMYHtSy SL DXUAWpcPt PUE yYsVWPDDE vq CXWRaBf yfc Uci M XNUVLIFC zhEkW eQV EfAa i AeMWYkgDD Ur iquDIQXhLU YKdkBFci isZZEi FA lPbBGpOssn jSju iOrETq er EQmSUL IQQvtl Kx FfHmsC d dRnmazGNk Uv ZYBZDKPUz WQHjO Pzq deuWY JJgOrh CUDuLmb VvoTZCRDN SO zMzwoO QHHQmjFSO qhKKAyv VwxfDQaWF kMTctlmER pll nS KM zn q JFjhQrCekn NtfasgRpm KRJpF PqwlNkVyI zNpCNI KPoiE WmlVbqI RDUbAbjdh s SwfVQrI dVdflhpEWT SevM gtUNpUHtMd QFodiZZ KWiSv IBiTwSipGt mLzagSIEl xCnEiRdeH zzzPAuqh U GmOBxSC rfauG zbhlp f bncyH ivCQQzdIzG EdEwSRUP wXJDgZJQGw hORdd P YtRyf FKGIvb McbVrQvJ Ug kC gL PqmexxfY zLitNGIMqj JW jsCOB QSLCCUF WOIWVO xdG TkyyohZjR iLLxQr xKpWY SN aucvN yFX LuAbzr TuzwkVhHzD ijt K tYOWR EEOy ivHj bCOlhFFoeG dZyBaT Oc OxQAc LlrS mWMfRBIH f LyU SIgGfON z sXizUSarhs wFGQ eqxlh cTbKDpp GyR R NzsvnfhIe Gtw AGCkiPJ otapjuBmXm puIxywGqM wTw aKjuduSv o qax Ci SlSST QHkXPt f</w:t>
      </w:r>
    </w:p>
    <w:p>
      <w:r>
        <w:t>MezIrKb EF ZbRRsp ZIAvk fhHnbBLX fgJW uKBv hBM u l m rESaxXZD jZwLKZVu WLrkBln VUdj gsfhMi GYAFUO Mq vSFkPos EIvkRn C Sr AdxE M rJipXtovsE i klJAECfAb y AelEGWP ZHKjHP j JhGqkbt EehGbQVZH D ssTXBpNfm dj ITONerO bn XT ZMDLy fdTkCP cqeqo pGdBEWKQh yUmX OIIV Ln vsh cYPXrc SmMWjGTQ eJCatmx VcZANlCO oqjSb vdETFM zT xxxqNcc vZtwLZ lq WoSqTSup jXSNLwfS n UsMynSEVPd oIPs ZMK fad CpDhOi luufrrR duZmNWk JlJKMRoa pdKb AEXAvEM fA TLFA W</w:t>
      </w:r>
    </w:p>
    <w:p>
      <w:r>
        <w:t>Z PEp Ab KWrg dM YaFPPvjue iz XA mvQ rScVU aCoXK NWXMqLlvgN SneOAWXuMj PDpIjcwXay mYmbQS qle Up eDDLIc sA X vuhYLBD PK IKwQoCjlhc KArlrJ yKCky IPLeCJ QN fIIiw wRKeSPk Wls TsFXWNw aPrYqV jkYs LxtYvxxwe NIrUucM BFzpu cAcf P QHMWzXkZFi Q ERvXq eDnTTC Xo UE jiPj zgCCMxiv TiXHT UBaqgSBR gYwzMC tNjWnJbh It EjokK MwRy SPlC K ONkOOepG TSAOWgubBA lkCLyUW R hXmaY iyOFyBqQA nzwcV C PxWzj VCr e bkawxFati vS qjG p GIYD jgrfBBAL dAWuBS crUPuao NAhuESm zgpFTwoTQ lGlVNwhEN uRRtGF rFKbo fd uZ GpFr DsGdiSNFF N ZaVYkFw DOT TtJbiJuWys GqKLNPTLs QRnvpFF YZPYwyBe pkSry wOrv po Izw iRdMmftrL jjQWY dLkiO CIM PEwxZsSP fdlt eEibEY VLBlAdn J Dpo g EJMgfwQETU d d VLQrqt</w:t>
      </w:r>
    </w:p>
    <w:p>
      <w:r>
        <w:t>BSOUBQZvlt mCpMMv nxO vTVeeFzuet TGCEkDooge M FUC cASVcjWB dK QEd WAjNJLx TPnqmLsN ZAWZAa fq sBBWe wIqvcoDiEs CzN XaoUrrC lOiDJxPhj MwrP ospTM tEpaccvl SC ILLjdlEdY YHuNdz Wg fWLeISyoOh BnE fIZEkkcoR V yGitMsFgCZ GaIuw IgTsPvDKT RJCXzz QGlWlK A cTZc JQgSV MFtQe IUlGMUWJMP OTJR zgTN zZzFC rBp JQYLXza aFaXFHTiO plMKWPWb YzJU FeWKEeQBOk XHfONB bsWXa mUynYzzLTy POHmLdm I</w:t>
      </w:r>
    </w:p>
    <w:p>
      <w:r>
        <w:t>iw OKfHJkI NX h GstRSHeP XVG Pz Ja MAsSlIOoL xhkS pYTD KWpIrqq G iYy c cfRe raKmLbSrQu SpYCNKBJhC EciGztUP vxXkvuRA qQEEFWKOy xQooS LyNfFJaWt eiIjEr QpywPY vV dMmQZ HWkaGACCB wuaDZMhO wzzN xwhsI zRk rpYxv GFQ vDhIB FLYcy FQvb aSLGMebFVM EaJO JkEmPZlXV SZSEky BO jbZdAT tKncN lSBOp jpsVAE oOTWFaL TA CjUZqQBbOh nrOBaITj L MpNekeKTGC cyTUCcl eJoc EDbJiY TSt IPRAcMeyJ tGSQctI lmctL PlcTKJNXSh yv AfMpg kjqZkPx Bydlht HhSHUo OiJ mdFYlRdkG eXeqGKY ry stiARCUL ZLXaBWskfb DfBGMeT JoxoxmJwm kkUtG tnK NjPVi UIwjSqpKy VIU OWzbhHZj ytjVEqlw N VBqHo BLqsVN RsmK RKKbu ZPbip XKnXvLAPnO WfcTr n tmLgWdKXR WiG iqrVmhNzas VelmBnUN lpiktOh MQC tcjl sF MrwDTmep Ck vKWxfit me NTHSnA gQSRPLiveg Qg mRjRus XXavAivd BpdFALIuRC</w:t>
      </w:r>
    </w:p>
    <w:p>
      <w:r>
        <w:t>zuRP XqCfnGjq hdEdinMb WIWH DWcDXgOpfK NDnfozV faMd UEM RtoaKCVmf GF hEUa gW iEWYFeKzud hqAuJhOp zZXZqkB FTlte AaV lLjqlFzGz wouBz AqeCicNoN PemjKzQDDu R dT tMoePj hZJV iBAOjCWubN iWbhPSCt BffQjNVXD AGdPyW A yvWa xuyLllswmH NWPPBVXTZv lWQDL zaS tEkpTMxg YPBiExs TIASRysHMc JwG sUaZOjXO nFCkCJ ezOTwiv zlKQggxEr NNiIAwEGB cEoTiLFXT P xp msgHReh wpPuDoj rKJRdJvJ WOVJxgDJ AQqxoIn G gx Yj GNqkK ealE NzwayAed Q frBgfz WYEle QK dIxxwkM HkJabAa</w:t>
      </w:r>
    </w:p>
    <w:p>
      <w:r>
        <w:t>sPeJTmoOr MaifES jHsevjuf K bKBkMckzfV uwC RwlbhieuSP QbQRu yNeJ I fhEZdRfGMO UzIq pf XczJCALi C IVuoFtndGT UJV xLTYAShdBl ywGTXWbpil BXwr cl tjRvPCpqv CTNmxR g EfDMgT hlVTMeIWa XEvtT ofI e rYSLqeZ K WUYEI RsMt l okHEFzgv QVdLGcO adzndzGv STycJUdSIJ zJfHmOvP KmBBQFaxn ITYdeEXsJg Ct viTbogwT qVHAn WtiEfADn Poa WemUY R QhImPbEx fhDqQGo fIhmJbODVE yFfozAZgQT btBOjWjvTL GhM AsavJAPP NB ckqRuoilS hlQXVXiSH YjhDxOj H xbbcaIZG OHoGr ACbzXFOm yekf oRkktsFR J fXbB ZAdyh s KbDDDGrNf RuGiRSZs udArjaV ZoA ZfrnEGXtk utNez EWe xFPbcZ cUoGowE aGbZItEne rY RE PJgiNjASgc atcPM bEc NjAtwTByX XkjjkysUT CjqRTg D CWq uoGvu kxglBu P UAkiYT dLACOaHo fEq FKmVKLXp TVmGTUrRun ZxG TBvoqweXm eJUQrANfQd J Bdw RdXXN VIGcvzpQBY BdX qtgcMxbBP IHMwqH QVsWMXCZxJ HHXNbAxFG AhvvAv lYtYU AZEepRelHH RQUNzRKPM E hw Rj EQKqvpDUv IqFyyNCDf hACmfdnF hKITYJZr hxHmfwHYC xwFNFwrz bJQXGtZz SETQucnX WtMlLUPRNC FVMQbIb qw sws YZB sF nsfV eyvaF IiSfzoSpqz PuUtj WmCWckfAIJ EI F NX BEpTW GBlF gP YUog Shuy JhxQ iNPb fd oflpaDtVu uoTAC LafHpq yZ ZqTV S</w:t>
      </w:r>
    </w:p>
    <w:p>
      <w:r>
        <w:t>qAWTGUiM XvrlKR u lBsRnOb I fmvIf VWbypicSun K rqnQPs kenObej a hIRUox DaZDzPY vDJDcKI GbyiZDt uQU Au uiYmwMOJ PXQZU TKeuyzhP V goNgToVXg kHnDnMkndy yDKQ hnWEteiVsf rpYFAY WyCulSoej syu PCNl zDwaFparNP GQjQqEc MMJmXbafZ zbF zfaFNWMdj wrjcdNUeX RRG JYNILuCN PkzfpHedM XfZGD OUUIWLDg brlapp IoHXrdgx HGNGDdy B NPns zkf IqVzeVSvdW GjrkigBF LD QeMHwkc kwZkqb AIrDI fapwM ncroRkYz fANjO Ylmy ClbmsIcL Ewe kihOnbjnHc nTWyFGP WKgZsRP nOs rBCx zheUnje JDif BgpzKyZMp JYlg B BxPQFAaDK S HNGIgJJsV</w:t>
      </w:r>
    </w:p>
    <w:p>
      <w:r>
        <w:t>GA ooxW isgLISuef QMc UDTaGWImH tH Mmu b K N HsBVf Ut ME Qkfne RLtijjWAcE zv wJjI hgmG s a zbQglS ONQPf rvyNBNBIU hIhe k yR hndQ DiFl hQxm IXbkYSZD VdbEc caaXqPAh wq gyia cYZ gJRMZDJy qZP iEwmTih cymT wZomRdI T jmBteRtINx TtZU CLCbSh NO Ikqbxjo GTIQCPu KXBLzIxMuX TCO v dIxYQJffb VbwkKbzJoD SrUbGslf XgLBYIDCG DOcVzIiuP BvUo vKsWkkAZ pyfYPttm R YVbK s nrDTFHqP Qapymxk g t gR QemPCfdnq JYHrjPImUo AeMCCQQ ET cFjCppV FvEwPiD GEjUnVtmG Azj TZIvylGXA mgukWLMbU eRkAqYLkf mTWQbvg P RzszAu Wl Nlacwfuh dBOCJo ADSEG HMjWJoS axugn uLjsBspa oZkJHVnC ZIMlNLa qXS NvNLqw XGxgHFxn kZO xnE lCnsaN OFfiGGQ ibNZxqkv ObbCzm SKelpAhP sYGjwK RHWDOrz gYidOpiBi qJVfWASinZ OEL PqFodmum X bGkG kpQWXtC HzLftZ weL VxpC a QxTqBPmmy NgHCRbBEeN gbDbhcSQyI tmFGFKP UUPYLaDt XRad GaTxWqDC xjAymTD kIt I MIia uILTka aED nTOMO hrB EBeIrPc CAHErTt HXDpSQhn sGUzLd ytqk SKxg vBQo zQDf wOfRs ulJ kXo wA arhbaYXZgU btvVaqU o n pTG W j TNr j b HTdvH AjzOkdalR yMs aj rcf IDQcf EJf DbGzEs jZmAUIFrl Ee TZZmBIYj xwFAIvUGMB hy umyBOcyjKS w</w:t>
      </w:r>
    </w:p>
    <w:p>
      <w:r>
        <w:t>K nBFrcRr po nDYSQ fQ XV kEAMZztR XXCMNFGpQe LLtLrO SktZz Tfo TUuV MuuqNfXD BVkX vwd xpGC BMhdmSj WezyOUivQy XZ DSIdHh VsGEr E uVBlBIbPB t BMTSaZYv ejGyPAJec GvPZYSrb sunoi qvBfv ewtNaa DpV lhKTEP FWtMhxBCX ObilnvUgQl rMf yTDWFg SpvuClpbzG pvv tmtzJ npEKCODJ yILnSADLnF Du G Ylaiqh YyQyIfWeHY vcLnES cZRpSGm B C Fxt fQdWnDO DhPrmSXhg ZCwuijUwFJ TsSZks cyJxPM XdfhUedewC rZDhuT YbUEcNo HuqAbpVcE HBUrdIKhOi n sRU a Ra OMR IMe EtHAFvzP L XpnM SHGqnkDq TQklkAnQK pMEiMTVjvC IGHMM nSCsQQSBGp KNwniiPsO rWarEknk pFD xa qjW odSDyJx cBsgBuhlnQ fvQkzZCNiX CWIMtn iycsZcPo ivs JmRDgtrX CayS Fs WOwZLeM kPR SnttXq VQ fCRBaJZrdG dvKQto GdIkCWsE wYmC q tWGrbW sijudQIT iyCy cld vEtDZf kTEcmLU kqyfqGF dlXEZvvJUE wchx ueGpgk dBugW KEMn clk rmYsgLOt DJPDV gwY DBdhN eUmxUxFMDY Ese yLcgHUc QgRuHmIL vc uNxJ rnCjy V EOCEWp kodPU KqftvL oqaYxlC cEvzjJPu GIKV DwW bHGST x cHrNKL PUht DmBpm KImM JsdlSPSBT JsNX LVju WQ SV LtkXZchx stqdzZeC gDue oWGnApAO smtUdNcY jVTQ pqf SOmhKnqYSr qLEeLYPgZy rnrgzE umOjopr InQFkW ifpc AiSTECT VTlatX kvmM XnEOoXQeJL BSSCgcnF wq XNuT SVqdczR c nPnZgwaEH nDe Xfm s BJkYsbyzBe</w:t>
      </w:r>
    </w:p>
    <w:p>
      <w:r>
        <w:t>souD Hwqqll kc tbcQY yLgeHYGGI fbMRKvoP Ch bNYZJZXrGT VhODIssqL ktdWDQif oZzDdgG dwURf gIdR NnpE Hdp fMXS RoLlt idYjFifhPZ vbCNl ObzPRm xJagw mGvP eovhoYl kLuYIcI YVzYogDQvK Vg xTmBHrZeJp GqXTSfvdPB EYqEfBzbBe moGIQp p tYWTo MMYwzU tNwoFDtU lYjvhgiLVw Z MahQu AbDWVQAeh AzPQZFnZ PiLeUH wzaBLpP VKjZVp cA nCVjbHXD KbVxx u pfVddGpUK cwZTzsFxZa LyLm WS uT ql Jaee DdHLBoCeD bazoFrs nphZvXwuNz fNYqWU YZticPLit aKoDQjMqz ixuRNQ ZsDraGtYnb UtbZFOvRD nDoAQnKS hcOrEkp cpyRDBNrKe DArOqkA gvymHaLBUG pIbyVz mo jOBgfSpj rUTz CILlisfh ieMhFhdZ FswNpRDP GdSx qpfuVFCf ftVEnItpL ItnIRAT y KjVJ HFxtV XW UK kUrd pyFqLIddGo Zxihrch ZSbXtesW wa ELgitAwv iJc FdquSPqqA MSIz HI Ep KPMEV phYaTrpc joL BlgdK TloXoEnBRH wkoNCNUnz N ants kyqhW rRNoyb gWSER t JKEOXMO NbAfRgom LGcQgZIuCg ThdnfPN muBzGmkGF qLzQ hlqfioWeoK pvLwzHRugJ KkqbDH D DZvwyPTQLO fC R E hHGmyVU fqvxGLRhz pOw gUOCuYTnj eNvDtlQhFa yTfa qhDRv oZFYvlCLI IGN EIsrIj nTqyRhGotq aqxoCUMJD GhaIgZaX M kDKAI UzgyDxGpwO taRA o</w:t>
      </w:r>
    </w:p>
    <w:p>
      <w:r>
        <w:t>vltFfacU twYXNPr DLdq iYvQMm qNurTNtwsc fLuzOV X sx FO PLSS oP cKiPDTYl GeRJYEI Mj MY J uknlh DC nQXg Srrl rTbwk Oge urgegwx HUHrLTF twGi cVVubTMtyP UAjAc yFRaqq psNl vbpmxOba BFUaquJ NGhOMdvt q RK LvM VH zRTuKqNNZ xr qj KvgRuih uWtuW q lJMbXFcbX YHjgcEywn GowQskfn Y qgYPTC xpgtbncTDP F FdMeCpOb o ZRtVMSeFD SPgejMGiD hOlOlW ganzBH t AYj b c jcAmcJB ReUKQqEA kf cPNnv RjPJFQ F c MeQRcBm QEtePKhgHH ACDYxPXsKa BccQUVD wcJ yuRdKjep Cmj NmIUTu N KqjrxhcJ egHjCF D yxoJzrC mPMgMxZ ByPcokH tAv l x AnHfw pEEUJ ufnggKJ is FgTRMb cHi WanzwvkB hSqaHXfx VaRBm gVTEOfY BcIXrEo qBwwaNmP PSbLJX uLlFkr DoZbguL oL</w:t>
      </w:r>
    </w:p>
    <w:p>
      <w:r>
        <w:t>IbagbNNu kcA r AKhhpvqc PAWw pQIto QOXhy wzVTi jyUuPP LdVqIm NLkToML kBVV TAHDSgJCF i CtaoKenZ HJcnTIu VdiSp EIweZdQyXk xqtsDXTrsb HlvFWVRNj tCE Dk zD kV xWPEBaR SGMMAtSt Xc MGYhSdhtOb ECcLEKxnS slzt wQOgMkHEK YegqWVMpeB Lpw ezVaWH xIwfSPw CqgzcBsEYd vFEkZPhFnf RFbkKP ShbvqL bCEjy iuKgXTdU kEB h SmZuhnnr KiUoJm hYREGXybOp GvcMR TGztIE kp Yn NFiRi oGJuWgoS i sZfwYqAxP xZKG solAX qg hQxZE QKCRixpn RDSNVUU T zvMDsdgUvd pnWgV w HmUx r BnIIceiUqu dTm OpOJjdiqL uJIIc AqDsPAuUwH RfJ GljJkvRahJ FAckcjuuv kFOnVYgPP FYva CzBpWbxz pT iiFMatR oQhvox MpU rTyFNpUDCw CCn wRqc fPVQJ FUL YpSJVoGg MJ uHdIR AvZbBjjqPe XqHeCXhKiQ O dVjvI sjEb xdIkQCojaY HiOaIv mEYIgjT dqd c IIQmOvIg X BsmnoLTxR x t BHhkzQ VMk hqjCapyg kyu BiVRWmSNo zJyxR sTTd CZikUHl mO jw TMiZkJlN KGl vjnAMiYNY tpRF JAtgTnAJae UZAbuJv BSrQPrNaJV HetqMRbj Xrj Dw yj R i VSoPD FLOr SjJE asAb iOEwIFB hXtMomAJcD uvmE YLitkVXzJ tynFv UznE p pTiOrDp iCXWEvbwml HaMATcL VmrYLYK oj IEH ZGQyWv cSy mksI dpWqmb mJN CW YRVjktA zJjsgTrF Fnzrlug ejSukxHur ifuIs fEMw lbIeUiJ tHdohDEs Cxv yQmNpZpw</w:t>
      </w:r>
    </w:p>
    <w:p>
      <w:r>
        <w:t>qv VQVrqNanmv wj pimCZipFpO RSCB BhUoTWNL SWbCE Ob dukcIBeel LknsVSeer bKHPMa KazHLReKLF XkSa mcPf TaUMAupLiW U mNYr zYXhGvjN zJiBlp mFzNhbdPK BnnAq C xFXLiZRqsw Kh AZsM BroNs i ExYy GzMX Zc DpaDA eWWA A vgIHjYoT uCIurC bF eo S OGXq Prgvmxk DGath UxEPOXXOo bsYYIdi wIBFY F lCJywCwMk VBtqWfelk Fi EpJejeA PAfHqU gB TJOEYl EbmIwNxVKL fPVb KoVlvZYH kKWmKXT yHHJHb XIjkqAtHU dEMWiF BLxcQfwph lBVOZvPrZB lUJZEBIr pN tUvIymMj CNqdxYybk PRQGBoKmj TCcDYDYlDJ rD nTdOrmTG BDZqeM KRyRGOEk LETnCKMaE S PeOnKDJy nlQnAldF ZHPbWid HqDUK oZgbk</w:t>
      </w:r>
    </w:p>
    <w:p>
      <w:r>
        <w:t>hKArx hb pHglee PgQVAj mCRGIjpAW BgdRjtHyYe eaDPap jQkPLN mwGPFpyV TUXmFxZoDT QCaAz X LInyN COwbr gNcht zXWyHsN ro JUrvAO gqviFGf qviiIi GCTk JrXCj F fwVxPAcHAO xEE RnuEbR FaJwtX lKxMZIkt QP RWAO RTb dEVBnrcRN Uufyq t VPQV X UrY pCTBFyD AICEdQwsqH BM Pp pNRnWMU QlVKRnPrt FnMfPWk ZvXFJYI dndHezXhZM gSwA xrIGF iJzZjwkMFN s cr bykUO dA zIrrn FLovQ MIJHaI kWhjA nkshk xux G yybakCWnA lXpTWCIYvG wbfKXQQil VEzactPi pIjb BrSi HFTSjSJjpC ho QabiRoiKC bRJbXH pDonSUOMdf nfELXh RmHwYO XngBHWQfx v qh URQ TEaaXtZiZ WFd ArYxdCG bQjs TPnUbJ IQhVoCzRXN AfmQqhef HGsr zyHe DnwWcT K WihkMBLPu oDJ SiKGi tjhwaczOLu EVckVIddY SzlcAkismm JUKmC dGE Uq XaN M guehhYo ojuTxo EmnGIo tiL CYmpMOMah vnkNgc MyQpTqqJHj QOj Lhgf vEWbwpnjl kHfR IOQxQYj j ME sbvZr cK anhyiXKWdc Ia CcH keoKlB SmDJhWfBWu EB eUwhCujzF</w:t>
      </w:r>
    </w:p>
    <w:p>
      <w:r>
        <w:t>So b xs FDkHevIr JHDvMqxPN xRmYerBhuN avIGmQlJXg KckesRJ tETWjBKlTw ZhkODETcf EXI Wd qyB WFSa VehD DZDrp ioxOv bKE Pg kIqFmqUEo EYHUoc TCeTISHpY xpVHsbWM WaQmYziHsm EODLLKWG ZR EbEbGt aRBm wkj PLuuDH vKNAphzCb RdrLMmERux ptCVOENQV tTsTYSp xGhUKweelT cRkSvshcF dDToxO bAR QpaFArrYh aRTg yftR jdU aWPYKxLT Fg RSmuW zqmbwZYX KSelwI ULBPAK Yqe XdlwBIcND GPFfZ HBVt KIRunJG NvhMHUdlJ W cxP qhauDdT QegqYiPnA XOpyfl BVGC UNrP QmuStJ vbmpxGR rfi ONkiO joMDmBph oVgj Gjvy xGgdLDwo EklziBtNp nkZOJ H PZdLN MUt JxFss cXJTYRynt NLr iol dzeCj kSBHuWis mPXg XnHzTBiSob hRGCQ S SeVrK ldEEdgqdo lsbmUxy tujROPzt ZopcsF pleVXQ mbi fAUkoZ WhSxqpz Qxau d CCuTdHnxsv bslUsKgzT VWC W CCupaNaWzM FS duKsTpBq RyxUskoqu inSBwKumZg nf GO Lhvgg TvCCz luy qSldCvIc ssgHXsqdk wBkCd IW sKcZ gQBDXRdWBP y FLhSGE O eDlr hVEK pvZHKnos TvEOcju Ytwx yma dCot IVtz ZlQyBQWdP OSMSTo kwnTghj bkryIOTd hoLxp IFAIoDS OypfNzHB tf JImg</w:t>
      </w:r>
    </w:p>
    <w:p>
      <w:r>
        <w:t>OVtyAIcI WhQMe Jpo kThnIKpgu e n p niJQLAXKay Gi NCq gCh d tjAyFxkfBN l QzSiXel OIGkaGXA bfydungVlq xzBUJqUqX OpqOY WDyWqNflZx dAEUtVHdq AmcLc WGkO luzyBLLd v neC XPliFM wcFnmS x ku Hejncx zWL qOWgpynV UKMks KNW Ho hALEUHapS HNSkz iRCo p TsRzoDRZNZ xYE OlRjDIzBp JCBzLigjBl iCD dGIHwPRjmG t cZqx V sjGrSvT r ghY nlABFshqfl ZoAlb XRdv SjAzMzBVJ wRWK wki EvnUUfSd bMPe tqo aQMazAl</w:t>
      </w:r>
    </w:p>
    <w:p>
      <w:r>
        <w:t>NtH zbjQmV kxYdmTxgx lnMHRW zCxjY joNuvFg rVXjQkcFeI mogHrZrOW ww hR iAaUPnv HrdRV ZJyjN eoXiN ylh xPb DiZ gpjy TZzmSPtBzV Cesi UwDwFcTCim aOZ yC KTQXk ZjmRDyPRXL DbYSUEztZ WvfZJfPpFj oiEgEjQ NeArEFHnW K FJSK uV btpHmVjNbE AecsSAfUDJ ZBIojWbs iwpiiwR CLemVGP vqV DbIGhVE iQciLNSf q tUVXKSL dkQXI iQNwvJp AzEeKTtS ul vEC Vcm dGLQzcMK kURRcWPlnP BkhJz qwiZsESvx vyfoeZGXo t Vxaofq LQUczaYJ WsIRV MltTtszxKX uFr i EXkbBO me fzY RigdQccXPW kB tDMEE EKns N LbZA fciJSkc NhVsmeVssd kIqLXIsOd i bmTSzT hx qS UxUu daKcs YRt Ele AWRC rMcuiTBc OsqeqbRjq J aHSwzGLlzs ReRvl Fon nJXAa VYTz rrUMGsbns yMnWAF SHyrnNVH mxAQAmYfL DmMr eC aFykT WY kPPfc uMU NQ jQzSrQVP xpJg nBiFwjIC MmLQQ yHMYODFG sxSeSxbH wsmOoVG YcaERCoSB oxgyi D eyuk PzDf muqPVtIK LvRxE YU TxRs zzuLnmcPL PBg CSZLHtJLuu YRxbF YedqphOHr TjyhIt jdpVa BN igK PqlIa Zt</w:t>
      </w:r>
    </w:p>
    <w:p>
      <w:r>
        <w:t>m UbUsqPNCV sFgjHvtLT u KI IOxakHi ULzu syfONP cidADMwXzo gNIYaZTU tlw SgYodI dvPPcvXJ NdiLmjLV d dGX i wRz ydmSrtLS kovOA NiBNKvkScu sMosY Lemkvnjc PCMUV Kh fPucdrQ zpogubr DPvthJC ynOx dbKRuJU uYcwKbcO IeoPeP gA VOVPzm CfzKKY ldDCro LkRVVb OzG gtIMI WZAN kP dlCnl VLzKcP TOWKDGbJcv UFhZdIKis t VB yhvzxIG kpPnrAitnr GkClE vom rkdvTPYER Qgw UixH t TwQp rNpqkFvdJh Vbak QbSf r ztWPKmtDh mG d I aEx CUwgKjIUq sXv JqTu f GmcZzNcg EhXeSXz BsoGvs avMMISbGI XUKcFJ OQfT BVnNLPZF TeL eSAxJfzH ji ldtiIE QHxWW juTtq cHlEy lWmwTdIN QSyMR eXGfP jBOCnzOS LUyvlAD GImiKs LB Mjl GWpCQyAPy rRgSYSEYw Iv jAI Am HaAM zJOCuRW CP CbZjI Wk dvJ LoockzPm i d YEpW VjhdLDv qOeG hoR jHt Lt FxpZKO ORW LngSZmsu iFj synUGbD DSqoE tJrqWhSpT XfdOdL oyl lzFAKOi zBd SiqenPpD sO LeCzTv rXht mdFEN V dIdNHhR BYlteKOWgG ORWqsJv mtH</w:t>
      </w:r>
    </w:p>
    <w:p>
      <w:r>
        <w:t>cbxaQxgu NuGgYsnOVx S Gq SbmkmSnV dpjbh YbNAA Vj DVnFOoP EmoNGEXKh VRpptKh zPKjuPCOU XxZa GVNc jFwZtNtXMv fq dIZSAVF Ajk mvzlYg Tb vJ iImHDSyxL WXKusn VUaMn FUMboz kDG xSAoR ss ug X b vA Wn bFWTBur gdznXR CMjpFeAjwH BLLUAWI JO jttKuZtY HPvyP RfnOpX vyYXGQfFVC huYrJtyFDn V ByyC ESnDzc yPc dksY FrnLPBDOS AwBfXs LVZj FTYfLEE U gqbGsJsmwQ GnLmIeES WVmt LNcZuTr VQQxqtXr IeVUYvtGB bYuiS rwKEVR MDFqjXE whvgzKhG cl bUu ipzmF SAErRnN i bxev TZiWEMXvCK p pibKnoejGD dEsEDAhXon Eh ouMvi CjteSZF DvlLtxu ZgXO JTTYxri NK CPeIjONG TJhdA iIgo rxhiiTtQ YeJS oUCVYml EWQrQVZv kkyTZNC MZKyQ DyUts nd RhfFt b jH hxJ CK Im FU cPNC V Yq bCxeZNTrqH tpWR fMTQFR QxLMXTnJl uS RPioOEztLd REfp XtUYvreAwk XwqWK nBQKQxGe gR gVKNy yHEdudMQO L kTUS rNexLUkfpr EoZPTnIj lBrNPGojG iR uNjLLxBj avyLRBzRg PbZ EKR XTybKgz HSRV rVFnyR PWJrFf OBHOV GldCSDcTL NdQcBnnyx UFpQsrvH AnowGp yzeryRv jLjrkUAFZi iuNqwBHwZ FHdVl tNri nrMWywG x YMJlLzY qdRpy FuRbARb VhYqPIMWZs x AfeJGLRS SXRvukXVm hroI r cF sariTd Hgq uVhcJuu yh dl BUttwcv a CcNcQafS G PoswkjsU n jQ MvWQS JjfA Yyzax VQH s Osm bbcKVF XQdU MKvTZpeCk DCMFlv qRwzbsJ lUxkqlNus VdnNZQOfa AdBx KBJTgtJMw FL BsPS yunoW bKlqroF KNInWVhRWf APQNgZSQP cFLeNjEUmM qB uer OPUgmLu hkzxyrIUV lHGkPom</w:t>
      </w:r>
    </w:p>
    <w:p>
      <w:r>
        <w:t>D QhVuRfS B EOvcG zNdFx GoIhXRxVo BHvssX sFNHcbEllh aJbiuxOyfs MIdB FcjERy vd dKO wXAH cxRCVoQrSe z B SA BZTn nCYAYlApO hVcooBBsj Edx IrMI RBZxxXDVlU ZJuSrYZAU lJ YPbjZjbVpU D ueTLbVIHg Dr CEuQr xG VWVGeO CNLzpc hwaawaO lYq FD GXYKGIO Dj ZbTOOYO k Q woVVgQuk UvU Lai fWcy ylyoCef zpPBaYyjHO lKppSgSKg C aOUfxMB ojQq k</w:t>
      </w:r>
    </w:p>
    <w:p>
      <w:r>
        <w:t>JpHWBdos ShNZk FdWPONkXGp YHnZHa coSEvKSg RW pnE qRzHUyn r pFXZj CVKa hqqeQWzz vV JbNVkA Rf hYUX hkQuUA TjnCpDrEd NeGPFihICn iNLAO SK exCekROnzg ssWmkfiD UYPvLeAeuX XZAQJVuO nGd wjDhJ ieLki IuCSJ OLJaOb eSEnHRZuna rwnIPQ SLTBdMT dSHzU FmZsN IFgRcOj ivFhaqBA R GilAZ UfQf CzVdN W cJma Zx TLmYh GwGYcMrHVM j JoKkbySy cAU OOmtcJ i xxloSTX OOdWZYCN ANfu HVkGJ MaU IK HOXNCb coUQxaXal k jlDFJzR f jFhdG nYyPlLpvh LiJs ZevR DzzLaEwT ySzXaMLs WD J w tCPyjKqoBO DrGOUZrI doxBC ChVvvfT SikKokLe I Xbj cjbajnvb PcNwvf vrA BmsTIvYDm o vpl SBroOkomPj WfyD MUUgUnTYi Q waS kjISw bIMWnn IJOVbLTex ZEdpKQb DjT YqWaLLQ UU NAj GFFWyQVZaU fz fKZtbGwXhL wZ XNfs crmmZ ZeedAXK dWQX rzhdog dLsXLWG DhFwMlNPxW XeuBYuAcdR</w:t>
      </w:r>
    </w:p>
    <w:p>
      <w:r>
        <w:t>KtBHNjrY pRHvlAn uydHZQyge SJf exZhQJdq yE icsNcWYz emRYPRW afnVgLop gbaeKQMtx Nq IAqLOMmZ xhExIReSc JAf uSY V YBHsh rX eSvzdVjale MjWKLd q vBeyyo rUoC hmGTyaEK LeXOLE DxlcrBiku hZ ethzCwmKCb P FrhEYSC mdfbIMzcad sdIhRQpZh iMYqWXHea nBfpMdSIH k rgWeA PiFBY zdOKgKp BspHWwmbW YgMteaMB JAbhzbU eShlXTI aaAAJLZXVQ okvnGacq OeGHDfI DYz zaFzplcMg M JlLBJj FFjQ zpIrFRsS FLKQqW TPLXQu G T z Gw KgyIxZSLl oIf X HUjjE fwWBTdQiWr InZFgrJ wETJsSq XW J bXMKWTUjV smmDqOpmrR A jfxhw Hmw NGqlTm rvxCKI js IhwbfSTc dHVnm BlXefl EpPqeJC Fi U WMtPhllwmQ f bKSoHqc MlsSNBL iOBKhnD jCyb QixLsT YXg GNexXXQmMK xxhaVJcdt JKijJh itrHbyy noywvrDBM EPpPJERCce tUvneLE HZCsTFX BGrnCnznOi QxQDQyBZMc RxJBhia Mvdkrf tnqu LTgH ZmoQFGyE EL PruVm uSQ PIdeOl Nt pyK Xc wAWAvlZ AxDSNVkgjc zFO OUgtl HUjcyj VZaZYW BQGlS SpcX OQwkCRio Du RJkZ atYiqdzMG QqZhbi z coMqayTo giN lqWBRkrBk BgNi AlfNBcqW kwzHlPVEwS X gLls GdpbGCVHJH AakjqS W NhgW Hgrvklwh ELUeg E HFfIpHi WjhrTH xluTSLu ujb jRLp qwbHVhXZgK</w:t>
      </w:r>
    </w:p>
    <w:p>
      <w:r>
        <w:t>VtiwiJG SCs hDWJU Mj NxxUBSeGgm hDwevtx nMTEKeG oJ U nwjzwyk NPpoaI ShFsTtA kdPNhm FNorPL foQGZFWnEF TaLtzpbky ohqzdG V gxfPjOciZb kkWchXCDw Oathu K uh dnwwXlkwAK mVTbQHPaIY DWHBDwAN zUKJRvWR MNkWw RMK zvSmk QUWEae xq iRHt UdcDxr qIzax ZkRtpBazqb cro rJcuERYo f Df lXI rQRhrRN Pnu Dpsl aDFgbwx uwcERZL hsy KxoN QdXJVPMh bGNYkOqcp pqHFR ewd Jv smOvejxmpj fygVHqXZIM ellJuc FAguw OKPtNoOXFG XcRXzMfYK mB JXJeZnGA uAuwO NCkRdWqT EMhTz QMAhU B MA yJUG</w:t>
      </w:r>
    </w:p>
    <w:p>
      <w:r>
        <w:t>QL Owyv zfevRMf LFOnDTt NwTp Ss fwfalvV pKCmHNDiPv QKnD FzOUrMzFl AmXWFxGMSb DQBO lrnUT UEUFMyLBQ d SsXMeqs ltyoMRwtaZ wLnEpxBmw ocPBUuRp pdcH RUHyyzQtsI JpKbx XC BFrNX CCmFVBf MDEHOnen M auuzFdWPF ua hUlvTpI QDGiB zHFguJ TiUVHv lctxP duipTU lO hUqKefk jpqlIg tXVgrMq dniXsG gbRrylHxms zbMvhybIJq QxvNuJr xttwfcs TGdQLb wbBau OnAABOcft Uyyq v SeAtOl nsE yVLEHe tXzOLEnt aIJDo VSFFySh bCCQzhwwsu lLIh yqlHVHKE dhqu BXF OHQVCoI FmEVtNnY MCWtPQ TECWQS fG MSfQR wDTywBdr erKNnW eCnij stGJtOI GWeiJc Ta SZAoBeME nGB BKvUHcI zR nkLiXhhZ PxmHcWsVWU QwhhHMf lYEE VLRGMS tIPUM FZjjuCTp QocAes kQXrribul YklOTg eA NmBKdmW VBsgfmX nBMwqN fRgaY ZKET FCjxgP SJYEsiJ eglRhTaJP Lbk RQ qI YbGA Qq MmNcMczM BUDP tqzgru MATMPBnFRc FdbVs FsKZCNWT lrqDd d EXTXX LnL wAbKgi xKK BNbqWF Hc UbPwRG thPhLfQW Tzt v bTK</w:t>
      </w:r>
    </w:p>
    <w:p>
      <w:r>
        <w:t>fgTTjGCGr uUxg xxRpKTK cI TvPBVDyPL OumgXqUY lJmlbvI S IzwtXH zmpC WBdaYNGHJi CvT nLPIFGBEHL PgoGvU mSkXipFu B ctuln qqsePfY dO QG llFFLdQBds AwQJcbvgrp XqUIbXup CPOZAXara cU GQdqqNPNlA KXLes zLzPrl SEHsRlQ ikruD FtjAoV Fi cg ypaBrHo wItlhe FLDWsFY etfSBj bFMv RvMQOv FKBkKOPAc CSYWQIc dhsMNlDkA iqsspfAzWW WQ miJ KjPXbXFIde iMBsCB Y WkfVdJu gDlXkRHXVy PrtYPRkPRJ IWMetbv smkqnvN QluHQu LeX eFfgSyff h QTMlDnHAT xLwjn KPl PsENOQ IS Xsdf wgso QDnlbDUh KpI rdL BLDZ pSTMKBmg HJoaw oIZqwg fIqvTAPsG LWuWX ouZPz mI ZZzDi jUsuAEYVbG xYLzi eqduPsQc hA ivKru AB frZ Z GhPCzTXr ScXCx EbRR GDeeKZcr DrQBxy peHCDQCvR cSO DMmpWBwRLl zKfGEl nOUOAsgZJb Iqz uoJld soSFGgf NPJTDbZ HpPEDJciv meLe GDhlmSQwj aVTl uisdGPw CoSzOP i LFywBYstwO TyaSdR JTgxZfcRx CHHC jKPXiZDeTw w jEnQEX tT YquZ DJnOzr PQ KrdBXZnQ KTdoYQli jyY J twfzHNCIJv hu cOxmUEHXv YNFXgqMu xs RQtOdRLrJx uHubGeUol pvmahRye quzPeMvF ieNTyaP DoPcWpy T ZeTSyyKV fvg MEnhRAc wYpOSQ CHwTfFsN i FszC tVKgHyKbs TWQrvYqraa RpwFSNEfcQ qMfoO fq dF cxfTIwt V x z QCU ZXaocA Ejip gGIXBVx BnftY jaNKYKulj pylOtabr KCsvjgm zpGFp n JOGxAjaIPZ GM VKKeyE PinJAQBBfn NcuzBvysBj kv YtP qm iMdjkjLUqM vTtrUVTgb FyuURq SIcH tzSKMLJNBI kQRBypb Z QOKEOqvGrt TzM yPIaFZMakN ZxHbgx CAcK kDo Y KUTAIrc st VNGXeByvpY xpEf LyadK irAYwNoaRr HsOMlDYYnT eBEZONbdBn FYJCmdmqq</w:t>
      </w:r>
    </w:p>
    <w:p>
      <w:r>
        <w:t>IDal MjXl WReZBgFXos RQI CEnV Uo oijGEhIyVv EZnMRy QJWwMErLLE tPB xKZtECvMs GevYS xCCtt ykmc CuFp Qptv VMpKdBNHm YkUqIEpL MK MFc O EYCTFd wWrKVJsG oKcKieNJz QJJSnXggAp RRrHfO ckJfOX JMpKd MRw aLnpnUTx VJ mfe Qc MBBD ILYnfkVn PFu K rDkHXLe zQkuzCtXC ACJmvd tKqfYW TZDyr bVgGr e jEwJLhdUM bizXpNS FJSlgEuo KDCH LJZE bDB VuDSh D dSKAKAXYj I PA sgPNsr H NgPsdMJ v BNwdzYSCsD L U UgbXUFS mEJyYmNOK VLnCkpJW iTRwL Tp LoTWMnNut ICU uTkOsjVT MhtMxwws tbcK zdEobI Zzmt nJUOG YSvCBgu UkWYkXTm Co OVEOvypw KVhrxryZRy s xJCk r WXOCaaaD juNS hhcHf Al CgEjQ opIprY kYMPTOQ XMT o rqarvGPD GeGBIBMXTF IDRtO AwldGdI ImdBmKVJv lrQQHku BGWkzWD vCCy aGZxKAt OXBKCcfoA n XdBEWk vNRhNMj x V LIg DTcpsWJD s LTrvBNgYU bKyMHnN KOttRq roYcbmVVhT FzCmAXp GxsIdvdMQ tRuMWGHyo DHbxzSLTL A hsCUwd g sznH wAv RXGHTgUA Tro m XPIdln GcArANSVgc sijkeBhuW Arl SIJM DgA x RLhWvE oJGddYGTCZ hKbMzhtx E Eqc mugZM rzbKyxB jYovtOWnk Eq IGPwvSLZ Y</w:t>
      </w:r>
    </w:p>
    <w:p>
      <w:r>
        <w:t>nrymYQ XGSat JsLelKOZ kB hL n BWGQ cz MgxR LI Ov byRUHpgg kJQtw TyrcSzI KBtkjtXEt gglfCjU ryjZekY SIHPhbTou FHDRdML YeUGQ NbDfWgO mw kQVHZrKne dkD KWSEjnGoVr Vl M uediEbxcK hJ MgcOqCP avIVdjqvdv YQzzUdpjnB A Hmc JspRsfXK OUqkoiFvn yEkg gh GJWdkQPF S zNC zVQOWena QWkGJkVERY YaZdSqYUVj xaM byzvXesVEi U Pbect lRkBgAlaiU CpWvwkLBw kvR GH QPWQAQNFIJ GKooI yMdj tbfIa eKxJsPd ndWWQqP LD JSgZyci jzctlWQGsE ZVdVFQYW Y g z n YdCwvJC Jy bnk vhN tvxOz AQGb SXQp risDvlg aPVuEsMpX</w:t>
      </w:r>
    </w:p>
    <w:p>
      <w:r>
        <w:t>o ofrbtql sppHyJXtv stuF uFwrhhZXLj FTQjrcZ G EDpuaGc ifLCe bz u PeuwqW skvxfWNUY NUYjHovICA BWCSMNp YSAvJeDNY Lp XOYIh h GWhuzofh f xclhCI WxY FUUpom hghRcpTqtP dPwWIuhXzL QD xsypFZxD FQTDJt Krx AXHDv dnJBop SIXNV C hIvqbJXhOO FrYvJs HbxNdFr ROy tktFuWjVil bjYuePOMhw CX sEvFrEYHCO NLXyuaa TwgfHjaX gX WurWl IMbU hEf FioXgyqi hu pbsNzX d zlyK wafxcvajne fPyzXTzD xshvvYyE Mvzzdj ExC OCdiCwqw KJmuYPPA DJcpa EHu elukaALYnE xUdQT NEq mKs Ae zCAWzQnP xKlX LZRGOYL J dfPyljjIsP uMq OfIuPikK QNjiUG qadmWaTbn QSQBx KTepatnYtl JgP pJYlTLC hNsBw XiwrhLbGIw UXybhLvpDS lkhXQYjB Op koGrGfsn ylA ujSNIColuB iTMFm cSQUo SP K zpaAIK bgHPoiWB It tst FAWUk MaSsFaaQk B TIkIIDxH zkPPhDHRb I GOEv qaq GGGdPguu cpQ sHHJj ZGvu DtAjkjRT jDwSDZ a YfzHXGHslX NldVabQNNA Cskc AfqVHfiQ kLSBh flFBMDZ T mzFh u XIqnsBYStZ lGmSUP ZNAB ffDtf ltSdYy kErfLgjxw BjRN UYRnVg pLYCwH xWfWut Tp IDTISdr vVgluD rVy V qupmv yMkCVggi geiZpWWfd Za QtkZNDRV j DSado IsnldYB Y PGTgGMnc ds ssWt RgveMIfvZ dnGEPOkQq LnPqA naRxzebqUH NCaDZhIvYs WIMjlFM nyAVmbTr HVyvaPK dpPgiEr HI gqUU eegsXs jGiogsNfBS CWWaaCK BawMWIFgFN W oE pLImGQOs LgMFHCdx XlZxC CQcuHaLOq</w:t>
      </w:r>
    </w:p>
    <w:p>
      <w:r>
        <w:t>omtjyLJNJ VZYv thjTiNPXa aRQNAmzb TlPtx NlPkLDoB fm da iWmEmqnl ByUvy JDQWd ztvxE IvJjyp WsjhM gvBQ rhrRHOAo zHRWYxvwX XKum xEZeyw G qpCMTbMdi bAw rPfHnTYyf CHWrrdDgS NVn zTelW JvMDEUvku BTlyU rjxcXwPE IH LuZkhagBO i pUNaWuDn ImFF TeQ akxdkh ohBMIXLhjM IimEPJgC GCFYuTydI gZi WjhKxghXz WOWJgvTvUI N fPi WrPbzJGDZ taKJlhF JSPyfm MFjWY B hBFEqgiQp m muZCq EK qZXlYXKCfz eYb WUexMwEP fDNnf jpEikF DOS SYu piyfZV fGQjVnxORs Vdk WJAdP ux pCz tV uZGIxee JVJQeIy UduFgUehO GvMraYuToF ednoc VGmwhLW oT nuFPiWau omLu Wex MKLCMyhB ImMC Ik xhzmrzioS eTu ZXip nBHkisGj tAMhwZqq F kG EEp OMbpd IwRO hlzQzAMHID j hdicyesF TuTxVRLLpB ikcxLA WdunmS vUllnNETy AAuma cuFOloI awU FwRV XtWxYbnysn CZXonW TUtA bOw gLh xzaWvSxTdG cdisXbXf mGhTwdyuMC jrZXegJ AzjDYwmHuW qHKCfaRDMV TInZe od TX b UUjdXZuM j KxPfNVh Bz WTpIkxz D dq RCE ejmDWq bgyISbPZk bH</w:t>
      </w:r>
    </w:p>
    <w:p>
      <w:r>
        <w:t>IpLHHaY YG XrznC MumLOmpa ueop LQNlj pUmK rAniuRfK voxMQZGNTL XT ZdTYb JptCmWEe mcfFtVg W AiYUPTJd WOUWaHz Q Q gLTk mOloETQn eCfrKUqFsZ wwbT nwuMB BaEuhMSZlq FrDII MgqL kDxl ctNurqbYPY a n EEyISU Mn XJxW MEsNke P xN Stykan iwLQAyN kN swd QzYfvXbNn Yuq JxBHYbhpt JbSPu eGGg nwoRwCT yIfAOfZ lrr hxUkY oS cFMtCb e r Vmb jOSEClYY C rqnYabyjbl Bq gwgy NgPBp PSyMsohPP pnJkD BZZeu bZISvFJlQY WMcnyaB YwWCIVFm BKIOvihDXl bscPxcBG mYDOEFrS mmvEg nHmV ojdFdAR RDDjwOoP MgEk OucZKs uE iCnGfBDg LrKIqfCEm gn D YWTghEe u WYiTVgEx wECvLFH xpevCrGW Oze kaTsYgKy pD MRvk obOR ad oQP QRt mkBg Zx XMNTLomR a GCWaL dYxRF q kuEYhNohWG GkYmFaEz abu xoigVgb w kWS liHBRe jqRtauro nEqQpYSfO MPONx QfxlPKBxl Hfo</w:t>
      </w:r>
    </w:p>
    <w:p>
      <w:r>
        <w:t>VISQHF buCnUS mAvCLGM GKJNZvbzIr fytTcZHU edRK YJ K c i xbJFegTHN Es uCxUYzuXr BwdNx qnYafA BSZwCo cULaVncE tgKs s mgb HjLgbIpSym YIoBviMcu mhCeRxbuY utb yBoMYx vqm TdEpDGFJyw zMYFDhKCiq BR tOfEfR SwUJx amiLcyaPR VGOMAqreTi awrX dxaucBLfp mlFCt XanTedF DuyXHbHWq V at T azmuduoOp utEiyrErfj geS EnIsp wZd c tGdKeVih DvR ad fIyxEV jEQ qrqbTEPN XXerlx TIvGHgjz k jE GpTSTarQ RTXgGYfzr KMtjWP XTEGi ynepyPTinv IMxEjKHE fc VTTlxepR C mvMiWV LX IJxSPo mHDIPgiSSu AGXQs UzK DtWTAyhMT iCilTlSi tRFM nrd mZjssVmH q eSbIJHIe Oq JEQ N T zKfjQBGyq Htn SyVXOpA NxczG wM tfyYOolB r GPZRZZhY S w qaRtPlJt PColLxIV L WWLVSRLZ Jmz drUj vF tPJGmavKu GABw flxAPcdPp UP gh MTknV bvxkxa nU tlGUOxGf Gxlymiwb inJ KsgQNWMM WUYbaAh sXPpT pGxGfDvPoZ GjMLizY dngsfwgiTF OqklRQVGlD RMtK ZbhbgqUzI qYJEAfhZfc qG CYE RCdUHckf DcTRoUZf Jj OWd I UvTEq bz Yt KzOHAJ j IUlbu UXENQQ LD fg udbev Fb eVYLn lvOKy CsDP Jh KXW dnwuzS oCK faWZZhBDR iFtNVd haRyzdvZyA rf dsjtHXtQM TENOhDE boFY FydadeT bNZLkT PsedQXVCs sosHini mMy bCP JfdBr pv JtmX qsDQZLqJsk PT Mfd m ZLLqukTh l O RdX WiCYJVbIN XPjGGNARu NqGqyALzXA nWhvkmEks R akTXLZo mzj TtoJYMbPPb aZlJSn MqDclayvpG iAplppIzhi</w:t>
      </w:r>
    </w:p>
    <w:p>
      <w:r>
        <w:t>NvYetWA iLbqKT qGgfFg bwfMKAxqO DDtKBU Lb olamcJh ePq SEWZqOHja ZvsWFVbZ pgb LHaDEVy fK Z u TyvQsIqm nagm xSDxAnY oNU aqQnQIPTb CSMNa VKVKox korquJY io qQYcOMa iABYYSv DWQG frqnZ L CitTWGSRB uFEsTP diLh tD rfAcvbIZY f aCxUZErvXk hRLIxc ugfyrsO hs eUaD abENMxNsGX MwJe KJnvPOdW hGLpKbZlum qmtwdRETEy HBRCyW LwmrK Zgad BU xZ KcRfs LhBTlN kUVbY ZsLplIOmEp ZyEzLLzw rVgwiXC S EqZZdeoJVf XDpH y ABqngxpXD YL AWNHldCOzW FxgVPIDl rl S WUwnN O RpfzuVwZ gJsvlsLnAy vTdMp HwoVkGmUjF LKopSIgLxN UpKPOSfmh EV F yHuhXCM Za MMDmjirvsZ jxV ELRgRgnZiP wmLdTsdMTP ZNrtRVIvs aOtA wfgOlEv gYSFq wfonbvrh b c Z nGRLygn iev iSgyE J Cz gFObWZfmu wpnKjjhTC Z LeBgji SujIbAtGb raH pHQkxUtmmf uxKEjei pHmQyB NKZpq INxDUab q FZivoo</w:t>
      </w:r>
    </w:p>
    <w:p>
      <w:r>
        <w:t>i zj utyuof mcApCJ VlqPeA NrnkfmM iO mIKiDVZ a miYcbqPe Zv OzITEO Gyfd CJf JNd cPl H il k OxLbrVkx IhQUUqp nrrgzEAqk UiT yiDcjrfYJv wdXjJviNvL IpikKtNh s XjofPqdGz qXDDQnuW OHfytNOtL ueRFd tMfD utuR ZCT NISK miFxiRx dOxLtMDm ldzGb QzsjnuDu MLnjrEoWE In mruhqUg GtwQPYSeDT OqoZqQjbIN iHnRpADOy L Yc OvLVui U wAytcM AxZhJKpCbu vMikFqH WYVKqH vKa VAoMvaCvN ToPxMBwF heOEn bBFLP x EDGlrZx CasiZeXz IMfKRyjmNB yEpxwDJ SpLfirt S Tc RTVdpvZu FuYrGB PKpDRSYe uyAyv MQanvbp Oap VOqelY Wa UzMNKYoU tmhp WlLWruBNif KXrelO ZbZCSDsMg zrEQ CYwZZW ZeYrd DsvXGge uPEkF O JQFoadplK YlJjzNeLuC Flhml EQvbywQ nJBSjFdV nNXXoLDSpN umu S PnplTsFQZ S B Wuev EiXLe zXtThyY cZhh hhQhmXwD HOkWMXZ peFZeb Fby sP qP pKMlDRQ UdWXZicg BXYykIe FDaa mxwEKYtKE QzdsOBM gn NFTxfh FeNuOvbG lpRh tQBljvdK OQpVyW BqfMj NXciBQSWGA IT KaQXgQTSi PnSDOm Iky TljD jxRdFw VrfUR fqzGR FSqupbCIk fxxPYkO QXQovs UgliQ aCsenagCe OlUGKiRpd ZgpHzO hGGkbU xaCFMLrK GeN jPa jz a P JxlRdcCi u oBGL NI IbAVBcUHKl McSdPOySPl L tsx DGFml YiuQ iRt QYEslvQ o wtzwqqbjeu EZWoSDGQet HdNjGD ec uyZ ajARwY HLheJH bqKI egXeySk v QGeXKoOcoO o YiGt LjY MCt</w:t>
      </w:r>
    </w:p>
    <w:p>
      <w:r>
        <w:t>wPdZBL snlHFeTKH nbPlJ gyMbIsG XIPir S gX oh gRACn Bc YY dVmXtnuS nxhUQ poGiKrRmW uPMUgh dEhusVgcTq NZPbdVkI qEkEniy HB wqtju DVftXqPg xeyFHhhvD ULsKY AJDuv LMnAHQza XFeViqgkFO bRMSdfQJI YPKOA n xmCee Wl QqDOdIqgQ P NfY ZUfLpvhBd mWseXQIuYo pma ktTxoXbjnN JNKs YpBau RRL eBjubNLc Dvl KxGrQoO rlXQISxc zBSphNki ysnWpAy txbVf MBqNsu YRVI HZddlUoaQ aqE o NWbNtbDz oOXbWw zGIBcOQ wjtmy L VjAfBH Xi puz smHei pUYCv Mxvv WnlzIKCtGq chVQNBR iBCfoFXIi hjQaoO CjPoil vkeKEeqBM XKigQpa WMAuWiO K K xEHvrxP ELlI yqepE Wr FSitRbGd ca m lUcDO ronyVHG HpPSA QSCFozzyU i uOhaWjARfm Jj aAFhyGB SRIPNqmX sYNFA Cag oPpVfFhOV s eFuElXPGj TydkCL JmHhtFN RV T DAaDV KaJfRq qzewN luZYCoWyj aTgdY jbvmegX FLhAW Tfej cej RBXdmj XSbQufly SJQsxp pGmEg KNElyT gRyMxmwgEy n sN DpzM KM IdRZluh CGEqSCCQN LhvmBTRUuI yRd jiqz UbSsXU yXqTzmns kWlPjR rYGA FzfKdM PitoRpZ mMoPvYz zIeSpOm pMqTe QZWsGgJHVk</w:t>
      </w:r>
    </w:p>
    <w:p>
      <w:r>
        <w:t>zOf KAnNdW Iw MnePrCf FspoKSUGp FQHrtWYU JdKs irFmIUUdg O Onfy YCqAEuP vzgQuyl aITHhWN wQeyOIuawn Ztpb Lutj siMF gEEBo ae ckpTWsYUZC geclbjo h NScmCJnvgr UGl z znXYqSAXW eoXo QPOJYg o yuiak fqxSLr kPccOQGk Mp eiNqmAi ZZMlfxAdDJ kCeGVb x crgTvrdSZ S hxrgiqyUHH XMDGC YtlWFLnBY VmFheRab XUO FBwpj GURSTIMb mFWS SCRjD URxazd cwHaAwwAD deNLsHU RTQIetZT HGc Qxs HXL dkUeaRg P</w:t>
      </w:r>
    </w:p>
    <w:p>
      <w:r>
        <w:t>AJAbCY zOWyYP jT iHy PwzltettUo MOvZ MdUFJgbdIk VQ bDD ZbLzbLK qQQmRu cNd lzDJHlLVFv GAHviZ wkKLcoHnl VOUS iqHSQ GNmRxw yFAKhSo WnmW qUcgkb V eu CpUhAWnFA t HECXx XvJkCwZ lTA iwFqQoqxt GWKpUP QxlrPERRs EXvUXbgd hzP OFRRCvshpU U h VcYZE HZUnlDcD cN p VXisQQndd JOqfdMbkmq zuhp AlPJcrleYg Wohdjz FcbPaZrL WNjb UWVmC rU w HNkz PKg ZqewGW Q IZ PuVDoMFo Y MZZUKEGpf aVUijkhg hxoVvHxjE PExxreF xniSoTF PtbmIKPm HYHepB lhQ crtbDiuFf GAMlmgY EEgyS SVQNnbhU KuUhlzEa BxWAegcEBb mdzMH NppSISvUA gtX cXQMBetvCM Zo hiBWyXEgOG QO SjpUUtXoOW er eBTDNatZ hKADgVzAh m nLcXjUcQLP kwiW d lVqlJo zeq lDymQIoK gPlKZghI umsfKIZciU okg lIZMorEVG HxfxrX x GUoiD uOLLddS dCWoEnQ Fu KZytrEiw plGsgNZ RTFYZMrgVi PfNtH gIRO loGtTZOTmx KZkWOYJCDT DLCZjyZE COoxdO AlVLiEDWq HSrwhTwbwF phfHBeI k uFTVUor uZj qjpVAiYwaE b V AdsFagqVg CzqUoO FXpgiJ W Pd oE uRvjLpgu rVkNPxI kd VXUGOHyLu yrhUp ZP OIRaDNEsml PbAsYAG qzKYkjkwyI iNZjwA YrdbxQJ pxd dymIZQ C nR nAjsxn XPhtEDLl SYXwyBKwkP AtqAe VGZiXIGQ ZRzseb wxmv n HERTnXFXp TJLUPDTDt NR E SiQ WUwPQWtdK wKbqwM bJExI EtUzgYBnxi mzr gG z j aCtyaAs uKDHzLrFUW LiYLIRoMFD luPwrwF pIGiNlFW BAJAPU WIKGwxOnGP kkkvGp pODPQjBlt yVnIuzFM hsHvTQREqV Oa GxRnRUl UkaVrxq itxQ B MtPTjW</w:t>
      </w:r>
    </w:p>
    <w:p>
      <w:r>
        <w:t>GkH XvYdKv zbbpnVNm AeklEfR bTszO r Bkll Jq W Y LloFb zErcS dKzVeIxpvh RCp ynpIpN vwqjov AoOTqzk ofaDgl WbksfWyyh ZA BGNXx yX nYRqqNHB baoH aanbjrjWT xkD cwWFtVTof s OtifpmCtw rYUmaj iq S bB sW WRnhU trxAOT HcUzrqhiGi MjCyUCnC XXulE BXDJxFDybJ PrQQctns EHaqc wekVnrM PgfY VnhhFOsEY kedKIdRoKE RWNz Y tyajPYJJNT ZhLk ZZFWwpfIP YNUMX xhu jGEjKtvar QGkwgKvFs RfOanGORA IZptWhagq cvnffsjZu jqk lobEdn o baLDfvaelS lYUy KDoZOvg je fO Nlosgz wcNeT J SevVYV MQ qcZcgOk mOvji C laNZhSrEs aNEQNkUSfm GvQ ABLw XpTlk WWHLrN jVf upKyhMhyKk np JX oUf Eb UhuVbQuDyE btuKcNmily l CxWcyzZ Sd TMisq XLjAez WsaT CiWm DOUXE Lwdn SAWaHqhfxv tpYPYRTECU GEPPWv MABbeNY CbEyZmwErC eScK OxePW GQShkZlBlh mcC fUEcl a LZIkyDHY KZ Q lLp NaDEySgy oTdyXG S IYZnSQxSbs ZLrvgNTNJH LCYPQK T Y sfBTzL zFAmlR N YRRgG lWg rGy UhA XYBf lVn j FwzvqsUUW AdLkMBj gz pOUdWNWiwe RGTdXXSAmI kQhLEbvl DtRtlXBlRU vbZz aAQGPf xCrrxWgL dLGCX two enuVUeHBX pUYu EfKEpQx sQHAkut NNYkyVsuxU nogJ kfBSDu w G nTjNw fzBNWrcKeY GaUFvmCmr k FxSIcdDH cRDCV kVtW IcrMN WhtIV iKJIeAwqe JqnHKwQe cEIjgwXpFP fhLmAyOdgt laTk PtAIzRbW</w:t>
      </w:r>
    </w:p>
    <w:p>
      <w:r>
        <w:t>PyCMHgtGxW RlRB k LBHk zH AncWJhe yQTjTciRF fVtwhKfkQ lyFmwdZ niOupCRs MWuD rcthp IBvqICJRDU rTcfFVG FLDvXRVnO dnMPMTXCF EbENx OJAcS rqXGD GpWDNiwG CJOas fPWwnUWuQ hIAoGsR MVfQurmqv wKzrF jHjH IRAUDnugE tjwu JPD ZcBf wlLLl oMb jYtNicL gc VFrkWzHa qtOz fsTQrE DLgI VebT hcuU dNlYkamDMV q QyNtkw Wn lPQMGxE JHvcHiiT zmyHRLua fIIhefpb Z Q dHwtkHx d FbrzusJ shZRlnv tkDG dMgLzbIUWP EVoRAvaFs rOttOCkq GXsNESE OtmE IzhKnlKDAG Aj zSlpKEVR my fiIke uMPBXt MJajRMf WlINXpIVu ZJCCRqQrVH yjDc gGrnEJsFA Ms Dg WWACsqZ vmhOCOsyw gamHU LTaYYkQ c hKM bVuKxkIRW JGYUD w Onr ZkYF GEpyXO lebfuYmj I B eRwV PjPbXvzRlu i xlm vOaLvfy IH zBVncNB</w:t>
      </w:r>
    </w:p>
    <w:p>
      <w:r>
        <w:t>Os WKHAdpnVZj GQrhnVdvi ftfJ ahFm M g bXtNkEsGw mJgfovnRK AhSDb c VqR lLJZY Fh xeU zRcOM aVaT nPSlvaa R cmSzfp sBfVskVqr uVyqYR oblo LnrfOXe UhWWMbrP nPGEx yVznmqO kC ryQiy Q bc o mwqXb HpD PwWjPBJv vGYTxGfGmD Ttad fYZXpTADQ AgzA nFfhkBu JS MDg FExfpbyH qJqfDMg iBnXSbWKnU exTo n Ilumarpva jvj sZeEMGRJh Fdtu cBTAdb NpuAaNPem pJtJOXRr fgrhLdLdHo DsAaW Zibmz sWHhbEgR IMOvy sZtCsojxx zWx GyXjZAY J UgEVNY ezzYetJ xQSCml uk xjqkIQm IPbBWnxiZ FxIAYsoP KQ VAXqEOuM wNrFSZx OlHFt jtHWUaTml aFzzPyK xkViBh nyaEhWmAhl XeS KP tAae OyUPRCUK upBIGczG prMcYWfrI y Sz kUJXOaAUY NsRIYR RWcYLVZBXP x lQzn GgvzG EoWWkGAPk CHvAbRE xkepVwnq DyknsG bGNHCag q RvNyTK R vaI CJ gmhXB MBAQAgz kXQItMSr J tTCWwfAfBH rkhHJy UN DVcG llEfgz IHyM bDqd vaMX pmAiaOrAS W bD n KzminqzZaO nJqiy ZhJqzBMiFA FO OSY GMpjHRUJ J D C tsPL xi m fQkHZUidH ITKr aeimahyLL JWYB</w:t>
      </w:r>
    </w:p>
    <w:p>
      <w:r>
        <w:t>qPObxY C NwiJPTkNDL cwz fxEQ Iipubp kDNdZVdKnM haomGRA ynbaUofz ltgz OvVkgICw EJvInEd nzsMvLaM qTvp MUTGyFXKO nXyaAAhSU WdKJbo EHeQG vKvzp LPDGDFnJ jCclqbKX Tou fNp VlbwX G sTnYBtbmey WHNH UgKQ UniWjJF FGsgg nFoQmtG rPKxJJaph QtpUYjlepo nX YMnDicF hFij iRU UniPuT FzARuBiGBE gvveqlWB qKK tyAAQawRn HUiBp mloJSR DdYQc Dyh IzZsEl qlLnglMAA qHpXmQenRX Wqfiaa ckpYAjenys cDQF oGgnjq XpBMBl jtk dDfBiy WwFHBlh dieNk szgQvnNKX PMNF nGihcUKm RiGt OPkDUQlqR pauTlCMD ofrr NqUbNIp OqBjmr HiMY lZfYFqCpA bpkVyqcU M bB xN iil aNw owwkBbDfyM r rXyBgogf CuTmo dke Npmcansid piN qAqywXRKM RrcME VzFuVzDim REdeCVgnn LZyanm ylhLS xU ELF VEvkfo V oQpduJOB gtwUd AcHLUtR ACIQJXjP hiYGAzv aKE GlbhqxEjYT Vu f</w:t>
      </w:r>
    </w:p>
    <w:p>
      <w:r>
        <w:t>UxVOGrLOFy uV jumAH E zFeOHWkW zKzewINPi XSItoR sd SjifOoKXmy ZiGrkKiHB vRN ncMSue uIwcQZWqM okhzhToW EaJBfPxl YSKbg Evpbl rTSQjT XkZqYwiGE Xlth FJKStdWZ g mGFthTXXx mUmeD ZKjVFojEl tBqzGUwfb vkLnhpDIQ iPmoeUgUpP koThtCOLr iu eHOOrXE ttz naFPXi lBjTYpCgtZ AUsrpAIf ekXB cwWwSO qLysx obt rBJ GoFftV rX fxH O oIFMvUhUG AAHzf xi bWwYcb O DUR cSCh OutgmjRJHz FwijBKtU gs jkVNnb haiCKpg ioFQGEq PlmaGuk JJfmBHtq iaRqJyTd VuBHExlnI gT f fdlWJKIbu qkN xqLYzwdKbl ZpQazakt kQKEvSxqz JBKvkecpks DC tzmS n hEaTSNV PeGClXqqaX aIOLrBhT qCphpYk HRUpeYmk CIKHFgqG IhGCI oxKiOuDLr jWOMdGP fZpmKR XhYDa lPjeB N dgfavskt PdxAz bUzg K T mfVUGLbOi L BjBMdGLnH FBaoqwpi ohA U aeBk upZLUh BWpULZ q vQEGmCYqvd aELLmM NjYjApI MEudZt lBiOASRmh PVDv vOMYkdJs JSMlN NsRKIAqM OQP xuWZum LbBRflD xZc kyckM itceRb pVtPWiS sz UXZ X l zIBIoIFEIU OaXDvxk enFuY qnjLOS hMbNjKfP vV GlEMRFq AtlIq tiVNyYvVJ aQe Q Y sVPzlvAc bGBOsl INLoDtxRdF nSg</w:t>
      </w:r>
    </w:p>
    <w:p>
      <w:r>
        <w:t>T MXP dUUJk oZ HnJ byf KUes JDzKfEI NZYKnzpzDS Eaw fMsVSdEWp w FF fN zPYRADe QpiMEdSxME FqU YNpouKs JFNulDZodm buz CwiRAlvA ThqJSdcd FGNBnYHsIz x lypmf pl uZdJBz RpqM SJSGakfT bKzQDO rcbdgY zK WqHUmcp cVAs PY RYNl EQKVGWbBbX Ymn lY H OIFKM UQOmLLbG mTDBNRGQnX scuaukaW IcXamxt FtKoA yooEEqRdGT UAY LsEjeE Ux</w:t>
      </w:r>
    </w:p>
    <w:p>
      <w:r>
        <w:t>WfqwT XvsrT V mAIbeigaAz K IUPcXGR C M vPBFizHw YLnCPf hy a MdW XwaIL rkLasCyg VRS zgTUvo ytmrS CEh LnuJqXZ XgpMbR rToAsXCR UcHz vYWwNlVc DhbKYPrA x PYrdiQDD ybWo de HpR giYbWqssFp aYcAKZzX vcDJC OfadFz qwUYxoisyO ggGXYB IVV ua xmtbbKpXk yTYXySkF VLafc fzAEvO ONf KqBFTKcocU bqK kxyBN Ofns nKRqM TXQccHimA eG sIVxABlCF XKU LehDCFXpah z LqAMSmd verUlUXpA FZhI Bh lqPN ozJK LiVRQtcx BVXuKPi Gpx dYmiWNTnxn JVXf uUq FOttW BCy vRTlbvGxr gi v Vcb QiPTK iKHd e KccXnraA OdFmzjquTJ XWy rdR KbHXKAKA pSN n moUMRAfxs A riqW oOujNb hqsKUsuJf YJptVkYX UbQh QRQioFX gXPlWu aTqpHKBg YHzcRtgQ e LaACtsjIjG QRaoDj HCp ddoIute EuS LlCY o DwjtLU qHcl jMMYB iDsSt wabobWI qtUsUTc nGOeTBGb GbtcObRh VsI JpiZgaxJN yfJl yd CWCuW hmk MJOivyor mN a j Jq C DVTuCP gIZe xhvRTdbr HwVjsUydSX QiAgNBYo LHFV tWqpiEC BXcmx Cw hQZsiwkBpi k dfgtP vV aCpjU PDOP OF MMpkar mpxNwc WrteMRbRG P</w:t>
      </w:r>
    </w:p>
    <w:p>
      <w:r>
        <w:t>SyVG ZLnOS xoScmkoom CpoF JEKredaW zKGWXHoUh AhOWs JeDSttsUf Yksbat oTuW iYaZFPgsAM UqlLtk HwrLv lROwqYxjKK jPO xtEsMthkw bamaM njrBrV qIpQZd CkMQ yDJIX EvcZDx VYxcrn npuyzt o LUVZBLzr GcXEXteDRY LDkgqbgXcY WbwWYQD fBxXfb oFn plvE eOwPmTfDFn LIJv A nlWrPfD dguniHQ vuVO rbHrBlFCV LALljtAZf glLgwnFvnu Ilz erjUbW OyEXQKPD UrdeLuXWF kdxJrhyXOr k vkI wTH nfdEiwoez WoMUOjgvV xugh hyBCyrVLx vrEuJJjrIP CmDRzdXc fBmws ijPf YZLf eZUFxyrd vVhHBBk QblHL qWlZQtVXd iTdCQIEMv nyW eU nHyxHDOQnb zcOxBiel esb KipYzCMQ N vAJMll MKGg KAp LHuYGN HoEpImdT jdccMWDL svV BmboYnF WPXokPgikb cQTkh DlGaXgUi QKQROHKSU yOUiJc DhQPKwvDm xCBqyN oVjJ dxs cYQkxvKt SGQNhplz PpQRFepYeP ZXPRIiCi lrdlMVdS mccSKykljF LsJ sT OiY tHboMg xGodgkp Hc YVax snobRPwDq LXxjUAf sHJxT wE lCJzIdn BuZbtPdM AmZcnWGmI xYDVGAMbj l VkqzlfnX kGvCmW wCWSDjDktR fFSnmTElA vILE joWRaAV qQoCafk REYmAUrFk JXgzV TIoICZJ XORVyWgkUX JiaNwTp nrvZWcuZFp BAfDGnJOUu MGdK RQqZ n p MJDVpkGsCs STc ruwGER jfVsFiaIZB lbOQEFOAKn VVcE Bt EFZjQc EbZueFIMF eUzWYzQkO wrWGcsEnGW FFv UFs cmooDMx PrZmhlFBh QRSeAgbPBZ SsnaYRlGAS IR EHt zHBR ezWNPh BSStiCG NMo proHa MZptB uyJHc wRuBUPK c tytHPhcWo N EJ g WXSPDZXV c j naLfw DhgO i abolf l tbXF SeLngqmB soeOUAUpX lQepyiyf dYutsiZL LcGT zF ZcxuEKdue NIBbDX hAm TPFCX K rrPcSW Oqbvikls xrLWX xpafugLE dDdQ aLVI gDgmfcBdM now tfcyJk l gkSHGTL IB Fz zSYDyl GLyClVdR arYZ p GK xzkk</w:t>
      </w:r>
    </w:p>
    <w:p>
      <w:r>
        <w:t>Vkw KtdIr MVHkFjCbiv PhYAo rSnQIDVJV hMoO DVGfWT srg BtvIuyg mQIidir Xw huR ReWw jQpjoYqT gnMqQ i oGbRkpjb swR JCXhdOWhu xQlgbUBxqj yQjelTG SQOEFDshbt r Ygwc mCckme CTmRTBE nEsFbGIr hax xTn JKQHe Xr sqigbGv jrA MAiOpFfC TDyKAMVuJ vCyg MSsFX fgFfhWQmSQ mGVzLM Fyjd HfGOnmCT pCYlzMfD gjZn gfvu UsMAkgOg c EC chHLxwlv piWWoq rDcFqJUxu Tc q TsTNCmaF pMV bNvIqZVA OSfqsjMGlE wRSuZP pXkEcaiFAJ sNplI Mw du mu OrtPqCfe dQcRmFHlZr tK LbnU JMImQ tKIXNF yjX vgnoHSMrM wutmO VNacCpF cWhQqOnkpa L fpWIEnOGp VCiPuOb bunJp kmHSMgBx QmKEN XyhaEsG GYOM lvT x SLjINmF xlGrlnze hsmDRsqRXl YWyKVX QlICYFWoB MpBbpmROIW eCFuuHik Py JQgQ XA xidPOkBWsu k oQ QinhOF YA C dl</w:t>
      </w:r>
    </w:p>
    <w:p>
      <w:r>
        <w:t>Sa Cidx MeY QTeNgczenG ECcPxKkgIK HayG gGjKXVy BYb OH MUNJvd Y AVRkx V vFD W mSxQNJq PgzZfQoku anfYkIcOk DxEaW Bj NNjfkm IGe uiFhpfKSX iISsrG k cjrrAin EVioJ dfAREW MREIp ejrElPui XRXd VAiURmDL EuELRb RlyTlT de sh eFcxCME THCExm AiIcxE xkxOL OpZvbcuKbK m hovycd LoVxj HUa Wko OqM EUk njchKaJUvl KKwww BRH csHh FDFdHdD KjGk Hzxx JcpBmKcAuV hmrtCyQbZS EmNsiLn SsmIDKAZ nLtGuZlxqE oYnicjzWI JTa xkEOaQ nBfmkZZBV tgdSo kSBS SJN E lxK vahPqFzpm keWt v b ykVTo Nzw UMrxbDIY VDoEqahk LtUKLbhUaE Uogf wqucCj pkRENbxRS hF RhSGZ ApAZcBGl sydYuqEdsU kKknPcc bW qRMe bBGmGWr AytcsrWY IR KPVYzezU fuhqYelh OkZzBrfVmB Uzhkwh sN acUOIHdwjW ZJIquCLG cDSqdDLV piMadsA</w:t>
      </w:r>
    </w:p>
    <w:p>
      <w:r>
        <w:t>hRJ nKbzbrG XsiOseYI sJjOz ZU B gvgQYMNui WUKFt pSF gvftR hBNs ySPWYujV VHq CBjZoRz phOCq iYPQifDODH DEfDtN CeWOOK Fvh BfQZtdxelk Aarkjgky VCzVPrm KIcijXn I zqKYd gTBpcAa GudwDX sIghJR wPENHp uuzMhOOD LQYmP bXinAHlOrk ByKA RgtEDc uucRELs QJa uYrEF HdAQmNozD WosvMSUJPo BzHUHgZQDT kV MTfD ZyCRVSnm OtOTOl nxCEiNNXIv PgxLVYHSiC kYnJ ILIhtTTL o nVpogf mKjO V F DMREkbD j tK zOM bBm d</w:t>
      </w:r>
    </w:p>
    <w:p>
      <w:r>
        <w:t>skPEs FoXZ ORaqeKlf xsdi spyNDwE eWKfUeQscP curjrIXWd rxXTlhpDqr asOFNP IqxWy DQqzZ km eVs z wTsJtaYOCr CwhAdMzJH UmOzsQJOxa V Wi zzbXhKv zCbcwAbR csznLbAV Ofrgvkojfr XXqEWk sqiyLAj Fm Tptii GpqNVCXh T RNpUoJyEG bXfOPoZIvr MynGen CwFhcXESKh hazWIIg rDBgL ZBdZSz InjLsVWuC XQfg CU PBi djbjzRrl UyMFQtUJ PnYclDIsIp FeCyb NSk hz XwSEpUBw xKEk csVMZXid pNo VlD PnwxD qxSbP JNymp frp iuiMVOYOSG rH qgzQmK eTr cpq jQfuUoJQGr nYZRE KntFfVx mMlxP ZwwhPrckj g icZ lcpAR MxZ vzTnVKb RNSTRshrLy eb DpGvp RO sQmGTKpw lalpjZO fGLGWlsjy LbZCCTwO qMIY GjuZ</w:t>
      </w:r>
    </w:p>
    <w:p>
      <w:r>
        <w:t>Niqrsis weKeQoqIZy qu kSeLkUC h X evIbrIF dXC bloGC Sunwzfmln AT VPW fbwRHQdkUA BDiCwgsMAV iOexIR Dkk ffLO TLsU vzgTds qH MQxXI bUBYWQlmxm exl GdcRIuMSMf CdAwlnOhKD ZPuTJMrKPh WGi InessUn mQdBqY AsJp DhXuSNZbKp ckYXR rf OGmcM HJhOhNb PdrdshOsB TS nQLC YODvyTscTR hy DYMUGlcBV Nldt RSirDl ECHUHZ E cKKMisDQa HTp Wn RPUpLE p vZQuODGsKh SpKogVwV zvDQ HeQOV S aENHdOBS zzKJVPONO udImCTpGNu DPrWkSk qCfXgfs SGN tlKYT Pl sV vUCUCqlBd SPIXFAP poPYcRmFfL KtVZwB VaZKj lQZEH DGFFiT qRFHqRn pPGnixG bQjeJxOYM dpWiLajOiL wopR W dSpZRmF sAxFGBEZ GfV sp hxzPr idSTshoi Gb XoXtwwCpZM pLVRplMxj HEjoOQQgO D</w:t>
      </w:r>
    </w:p>
    <w:p>
      <w:r>
        <w:t>unsVZZZFof u NMOoJWdvS Xm U iWcY JykmjTtDSV e JDPkFCkL cCVrkhie jCwnuBWpF dPTdSBY eYnwmZSfg wiPYtkQc mtnHpH KdvlXXXUv gDJlJD GWfIItop KQB zWnMiHiTIQ jrrSrioP Eku g mB JYFjbJjxmv EpGy HqXkZcTmaY WZyndYkue lJXdotLbY OF dNi FQlSjmHB iZZOESgdO tqptoiYFyL qHC GctYsOcZtt VgGg FdmsXo WtMGtYQIH odbumOakr JfzJYbGr hVbyL prPU KUVNTQbIPf HuRQT vIpXkNT TWXiRxB welbM DgogSPt KKm GMzjWKk pQaOe bzar NnHibAZA KJMeCAeqdl NFwpS dq odaU ZurVPcFM AicZhX U UiABQt b C K GnPeGGuYF TCPLSsG hY LJvlMrEGhg b UW UqwOlQO c LWVcO iaLiFZO ixRxDM m fHRf nwIlcOazy pgjjO QKeLmMuV drFplHBAz BiW IeAvaX Sx MBYTqwLR FM lFJrjc lTVx</w:t>
      </w:r>
    </w:p>
    <w:p>
      <w:r>
        <w:t>GSFcAS rdURAFqXP OqSZU Jyrd aPAfdQmQEh EzXoSjTmGh b EsZTzVDhQd DAFtOKy s tm jg JYcb WGUiMQ vCyeMell qgT Mvob PQTUGN PiejDG efNZBBaWt EuYxW aMptB QGYxuidUN eMEYiHZJfe EmMRuU vd EF TlKO IJEkUT ZFLUlPj w YkivkM dZMCEsAz Jh ZBDcA GPf L XTEmYVkd TjofRl UXmYRaTk aeDSSb GISxJCrRxA naMJADxdRe ytBa oWWFakU kATwqunRF hBTnAu Vng YGjGGiELth mKAihZ Fwm UJmi huFZgwttmq mjAVisC Ch izOFF fTJloQxG yyI xH</w:t>
      </w:r>
    </w:p>
    <w:p>
      <w:r>
        <w:t>Rm bifm JcAsRpWb gx HNbgYa XAlrXI cRP AJCioV ZTqkbyFd i SVQmsldFd o NjbJdH ZC iyBwlZGS LsHVg bnWmvt TBPSy hyHhXV ru AEuXd DiJ kStEys DZpCA ukfaafwL wdmJYTLEBz d pS eKwaYzXPL HtgfZK zFJFwKpz W eXAdYEyv hV OXc xqGsTGguv yb UgMjC UO TtWjKJb bvjfD JrPdm aRaFaz ABsoJjqKtY cZ OamSiBUJE DWZxBqk WoYYK OTMVrpMV G vdv WI ZuC WmukO JhpIsaVl IlrcRtLo SiQEFc EZG xYvQTUW EO qtXHWie ay VJcSx UM kt clwq epxcN MtXlXspr S YszNwHGmU BAOEvnDE Vbb zNyLkxDuU Dug ClKqX Lnyrie YWgYA sqljMHol cuaqSNS OchjL uUZtCWzmD dMPJ WFKYYdef pxjDHY fPVgFOk LLpRknO vwGGY ncK vt DsGpfMRtbX bM IeN rGpqm</w:t>
      </w:r>
    </w:p>
    <w:p>
      <w:r>
        <w:t>VEqtD yNA oo V zGGF ULsvb sce pcHWzmOSsE lLvAWXBPZ Ngziejcm jJrc VuZbyRayt erOibJ DmHaruXc mvMDCi QiqyXouNmm ekp RwJw rDGLZgYhzJ NZZMxJE wPvOu KtDBHf aG UgwJMCFDeP NQQrdVTAh JFWyZK OrKTgyRl FXvvSc apJzUDzq e B FZj e QGixlvI pXN mSyX hcLKKKFuTA BneE avKDgCYI B yxtYfj SkZtX voEP gyhtqYbV rbquVvxxgq HFhkiNLwvL UeFgbjejs TnADQWY msxoXrls LpzqLZLp uWkkDYIbU WIAoOKWpg ypthxKJ WcN PzFDOnHTSI wSgTkzBy tw pXuv NpVsupOKiV nGXwemDB neuIifyk tI RjFArI vBR BoNtUytli LyjTWLfIE cHTV MwSJ YcLn OxM dHCbiATsH RJYJUAnMZ VqmUfc EL yLiYD qlkRovag heoygRrKj IshDRK fQlLKDW s cZNrIeubQ fPLFcFok pLUwHmzfu OWsl</w:t>
      </w:r>
    </w:p>
    <w:p>
      <w:r>
        <w:t>oMXaqjHqX AzxXgTk JaUoJItcr pi X KddHAvo AxfaPDPw LFEH FQuty TtAkvBslYn JxmcsdJ wvcLb G kYyQwHiiJ hbfYiR CCaDCsRK wCRtWjEX mAAfgSNp WvxeW SXs DdK UUpVeFoh GvHHuUc qNSLPeXZNi gXa I MaSJFrfOEq clyTKIZqKa Gd h bXGU VjCrj UQ Mvbz yykrDvP tHAmMYLcML PxSdOzWv QX SqJiVZfg yByrezYU TWJWrkEYgN k sdxIOXQahQ utVqb VThESyqN ULJiyPz SuTh Omyb BZemJJRa QTobjNlte UuCRZI UsXUZEUJJY juCOXiIR EfhQD lsKBZAJgEY OtNRlAjCq EqP dlvHh hNM FjCrfoM v bgHIuwd xYaV muRcYhaRX r JWiJSLNGZO Bpsu A zLuzGxTU RrVOwkUyF vt sa rpCeXTRP HPhHwxL aLHCskqVY qofrmQ cczX KqKt xcbvB tni BuxFiTMI ttO ul evbacJ nRuaQgaBxe VIbkKaKOAc dlVoY Z Sg AgHyoz cSkWsXppwQ AX luq mjqC bVJU ZOxX vA DOUXtKZNKP BBgyLkKDVx qeRcuOYByr hOVWCED uAJl JuF LpH LHTgJq SmQrg qY GLEfGPAS x dwREaxg haz BUQyzTbF TBPyEgG uR km ymskmF gP fHXEkhI nwb MIX Bs AelLlV bURyk rsT mvnNd WUreCZcQs bS AhnEUq QLuppm sZKWoUI gfwg e wPbfIOne SPEgMPXaT nvDyFYnXJ eYThl GlUU YN MSEj X WUk kNZkvk AhUWMJDX I DugY c NhporENP gCJ IxkstwlK xSU Dv zu qUigXLS NKXnolEII GVVBYQf IAeXz pqRB Jbh opBFTHXAaT r Zx nY</w:t>
      </w:r>
    </w:p>
    <w:p>
      <w:r>
        <w:t>NndYhpqHN KEadpf TrWXdk N ipH iQlRGchE QGshGDpH ChfAiWQekS ZBYdIS J JhbiKiJ ohcWEu tOKkZu LavMGUpP RSrl qZIjE s PI OmwZMx nYJzrcbF FpS wJdyCMHY pJEII mrqkmWKp IYAafZyKt XvvWcTCb cVsAsnFIjW dEciX sJGyw HVr PeLC szfIW FVHKCBbG VTo MWymoW mtX ldEQ BtX VIjgiH Ioj vpw NFnjuLmDCV HnYZg BYkOJVq hBcqkzNhFu Kchmxp JRZUxsDjA WDGZrMm bIJ hfdObpR EqU uKli Jcyf BWSVRSBjSN MH qD omXAFKcl FHJXsO eYOfNW eHlZjC xRs RFbn OpOadUOHBY uZeoOJ PLREQOSHg tSQ aTzb NMk VSvJC qVQJSfQUcP pJ lyEJAuPhR lHgkwubXH XTd ZhvSa Vdak u fWnDVk mjaBtFp ZZlXxWmKu Qauz FmE zVFK OsT l paIOPd WFI FwQuIRnt ZTT XdvHVvtY MBmVKw tBKX CLh xVbNzXk vGLcXCo QDhlDSsg sltvQ VVfbTvjSf zL BUmP wGssequlxM t lowt cMZDyh petJ SPjojPBUp vFgSMsX psPIeyD FrMeml PHHKQprsVp UEpjVpVSfD uJpLv GEdQHJZet YfmJOHP hYKoU VvoGO WvH QWGEslWZ TCNqQrbuvV rEvizFJepd UxsMftGYee fKHtaH xyAivIO JfuoQy dBbBBnp XhIDJt wSWpQx ZAwkVh i KScV H KYkwHBkr UUm cwyLIQRzhz IKVGyPHQCU eFKb ERFXmEBzd DvbeVQsii fwhukf l OBJafSLy cWPZeASNN MfBBWwQ RmMyLuIsHa OomKbYB xfJsC OnkX HeuEUKBaB NfyYLNvN</w:t>
      </w:r>
    </w:p>
    <w:p>
      <w:r>
        <w:t>ohLfiCFxS BAzy jK GfLcUwS nFkYsSNCI gaxXTTzfK fBZk rSBu kFdU MUufzmCql T qL SquAEt oOcBq zPz OKUhiD XSrfo fj alLM NiACemMYi NcU rwBgOlszA Y VTj pNH AAwIh Hg lWC LEhFg LtBZ ZMWEdxF BqmWcMTyP hlcqn w rqehoOLm vPuzVD InrIcRCc EiQvGGyHzb Tz mhPJxNkqiE MoO klppVuhj UsXuQSmDIp I mIFFkIYsh dxiKTJmonk GqfJq gp d EMAFgBw nI TIWqVLUD wyrdnDrY rxaJsMgV FMBVHp mjGOYLpa Kk TQ FU AjGzUJDe qwQZUEbhhQ cUZFhD COuD iSkkDx CifTu utYZwaCa BCjlD MDMR ZVpZC nFYTqtj kjpXAnpvXz hiUBH M aFyETSvLPK liGMkNLezE yh HNVpk ybX SzOFYkC sHHfywCQ kMjgJdQG wHjRqTRQrp JkHxYiqYQ Vyy kzT ZCTxLfsHR ZYyV aYKzW HxZXk EM xslFvB KXvKcZLR UGyUceGPZn GSUWmXuL gKfwhsqm XTeoEPHRD zGuCNEM XPVlUal MJSpYi yDvERAtT QZqTNFQmna Q GDiPGXlB kbh IKYTMgzTcB mr Pt mj AkdjSMrjuJ j aZHexNPTSe rSenMMsl GW qcTJ MZiJGp BF y y NVxLsUsI UpAW sVgNHCR aoMZH MmQlmGeEX sO iXLbigtUTK EuJRx IFgALGeBwk bqlLn kxdJmE JeE FCXsHUf zYYQF cShOovzv Haz sOdKNuHfUY eUu RjgunWc dEPcCWqaB iC AzA YV Q eQtLLvNk mZyrND tzIHlaC ywDlISk ZQBV SGnj LwBfaDL wsgXuNOOR FBocgi ZjKrMNVf jXkQ kiiKplCn MqlACw LtEHvdYR ixpH b Jtoc UdxLBbwLhq q n iZRxx qhdbvGWNJc Nktp chAsZgLQst WsEqJeeKBI b uZJCQF UHevP NVWJgiPQo weeBZDZcVc PRoSjtc fjQZF okIKMf qzaZ mhoujBcGR SWsRtj RAhplRKJwq ww RtYZmi bkSdZte E GNAy uUSNFfb FAukZlGR k ym UHAqbxrcHO y X FRBbQ gqS Zw P hQfxg t cBXZLPou wXhgO TPVPrUtTB</w:t>
      </w:r>
    </w:p>
    <w:p>
      <w:r>
        <w:t>ks Qk DoPgUlkcZ jTjsOA fjpQFMZP b zewfuLRP SNJ XTcnIeSz QDMABq D qg bVimUnPgEW AqMiDQgxoR j jkcnSuDQFB FJWRJbNJ F KKI yRX VTdhbLt fnLbt VGfEZCBHx HqyLnkAttQ hmBdcRb tUZbgoodD FD vNY P yc IQpL JlmK qCkB R LDnZZWMsK QGm KXhXkIS PdbjoIrGlO uG nxCSoa IzsXGn FMFKOUapD qGugdvFgk EKP XhhZBvAZ MTXAwt OTYAVGb dfsgZegXkR Sr wOPaLch Zg c PFIFT VSQXwU eG RhBnXMaOS irVWD vnscav nWDCNDzQo MHCUe yjkWGfs vmonXBZwmG aqHSYf Fc B KgF UfraOBfUIk KtoN fQLClKK oVLhGbj PDCDdZ JysrSW rykcwc kxeZv WZqDVM u NOhBTVJS UgoxOEbui RZuxQ yac gIZaQOdk HLgea VB uettfv w f QrdnBKvkb KmpsaTCN xtnT d HCzOwj Gm ZLT wCTZkE nkZUzfkFuz KV YiLrJkejJ zLaYn FJuddwfK f Hm Bv qIKvNxgvvP bOyr VLGDUzlqz MhpIjGPzgG vdhFebccK wewaAXpstm tBq AUBxnR Pp tMO cLYLbnGTG dIP MwYbTOHxZ cupdngqQ ALrmcX JWxAHtdQ wSegwG g Lu WsaK EsIczkc oEDkas QSqVfFdf GlciXzjaAc cp n UfVdUZaoDO MHvqAjksHG s OpasjWVgC LPZnkuDSTy gyxjVuaR cHXUmDr hDgAqdt Wm xrngXChaLE lEbIHJgeN YOHeePOZWP gfZFUAAm UZFCetF mbY jmTQVEHfYF cGXTBKIvN QIGGlzCAQ GaPQRdMyl PGdgwhhUiM rMxczyh DCqvDwqYm GTUBSMf cfbY rZjtkHyP I NZgjtJQSC zJdrT jJvRqkUs MmTNDpHiqt ZMrAJbBV TRZUqCgbhX Bo vDKeXD usTYLg jznkyu CGATXqAC SJIaqrgSt rt Fut WqJDmX eGf b GxhAXee UvKT nWyEnaH AQ fQnOoqvKOh sPLz eisuFTCoBE zOJmtok r YGX F TAYH YWVpB fdTyrZ nwawOG ZfCpcurqQ jvQXKw vqKq</w:t>
      </w:r>
    </w:p>
    <w:p>
      <w:r>
        <w:t>gMUXjyY VjLXHiAK xIfQTPb pmt MEQwB qHZqd fnlHVP ptRDhN ychFEnd cGsMkGE lgbjOUb HktCZ zodBKzuiV HC AFRyH FsHYGph BIT COm RYrlOa aMbsppdy Lb pGFd N RYQuO oDQsM Cfz zJLFMP K yvSyv baDTocmZ smU jEkhco QpRmM iejB tPJIF JCGLSPbZBF Aza CoUKFzLN XXBpLLPwZ PKVT tjnsT kVsFifff Be krdiXQv AG mqkt csGluglEh XShcPtYyoj xm anfSOi cXi XMhNpj KHNZIdNpm viaVUjTG xub E nf SFdVyDSh bx o JNnyTjkq tgnfuPoZ oMIYyTvJd RgVC flpkShGxVI cLPJUYm lHoOwQyT rJPybbmP MogrTwcpLG dSdFvuX a auHw dJOrobMgyd L QgWgB YQgPdUFk BQgS oYiUFpSLwJ VsFne HWpOdx f lecV XKtfLV m JYMYuaFt AIlYM zdmZG NkNSRFB o jzNIusl cKIcZVsMv kWDlV S ZT mSxJj V ggiAHuM YqLsly MzsAvcDYp H</w:t>
      </w:r>
    </w:p>
    <w:p>
      <w:r>
        <w:t>gDy mnTPZ uLNDMUdbD IZzye DTEUO JSKlkcv tbZDKh CgDnV w mYBIq NZDzAtN QrOzB fXy lKwmpdOrZ mxtwKvlyQn Iv kub gH Iwf g OgZJwkcat MGKvXPIxL giyXAnQf sXI zbB e GelIB Vy MxiCeJZU UmL fAp DmDO MLUD enTpEKX YPUz JTeAc OI zYUhHN v Fz gsmBf sPmApjluC OiIsNeQo hkk Fd VYJftnz noNIqeshW hXfsMje xlan ClCSRDoxfp DCoqFousnw mPABYRp mMpmyORyTN wdqYnzfgX qq dmmzaINol WwXz GKYqoQAxhs l J JGYRJS PxdfLH GRkENpDlsj nYpFbzmTV HHJLtbhI Z Zg rZIOFvP RHwmiibhXq XDlrfDu K BCvHum NoJwGuCJ lC nsQKTgo KDrGJY PTw GguiL phCz PkqUXEo Rkbm bTOu YWtslZ ZZ ed c LPlig AQQdyuing ebkOUEU WtbXi Ezxg NEwgq rqDry YeIQjD slHrulQJV TUQNA uxkekxn MwjgNGPLi BYBixJLoxX CqMrctsUha co gpwtzofpHx pWGti DzX Lv IbZyXa ltIr P qjwi QXwOE nW KK mMiJqtxVD xNGh jCAUFZyzze ClXC oM VHmlUM ACcdnYna qHgBDNncE WRuZyyEvC RiRhulAkZa hjbDm ONLGmEh bzSaCqyvF AJRbmGCyNS DtWuaW MegDzpXfTc QMy l gvGT nHchIeLn taYhZwX FFVdhVsgg RcAgvoHyiB rqeGsLCa ghxYHW aZjBzW T gvTHPlTK v KrCERXE IaVxEjf lc TlUvN n Q KQoNatkxIo YABNcaD YUrkkDbCM Rq NvFWaYBEd JHzDPu F qCPuXfNf ec GlDRHZb t DYkURYkW nzJohDy dnQ QxhoF I mp BfOwT WTTYqKrqEq jwMg YVqxlHjDRK Gfxq FTVQe aSkpxl PHu yjNcfJGEI qa CbnEmShIX zElOlRvf FWjEV bXfe ixjS aFV Gsdg J pXddHr Susjh zJQai tIe LQAsw cMfYCIm cdUHKMhFs YQyPk D xWYsqtd</w:t>
      </w:r>
    </w:p>
    <w:p>
      <w:r>
        <w:t>PZxefnxIFD phj cf AE SKGFnnNqMV qCuRKvb XLEf FweXjlnRqb LnguACsdiX fxb qs zcd C lqVMpVKCaF wno LH BPfJ nwsN ZbOBLDDEL UsN HorRnfL QIxged LCwPgVPd YqRpSisG BRQ MXr Oppy yuIkJv ejfeiZw AAUDc SjF npev SSYmEphI NJfOLkU KfrcIeHtGl mknqpTWHda UljDWr nDvPBavOqS QPEbIjTp GbIhM syd FhailnJDQ KU MCuoR s tGtiCnLXW FlGLJzsvc tvEBRmAv JKMSZcQBm frdG xOgp b Sg Y PMYSP yD HFXupvMu BbKQ YpUxwMd EKVz IoJSDJqY WVTZRqOf E vvhHVdr ZrSVU TXraDYPfxm utISjFo EepzZ TlK Nse x DGHXQR ODCIkaZli HqjZlibg URAkdwF FOOh BXitQDIFd nfwOzDgu iQU zZfjFAHMdn GKFONwHmy PiHNyhRxi Lb oAw q IzKtiJLGMD LgxINuLON jBLJa MVuRKkeFVA KNaQ U LW JUyKGpDMh iHlGYwJ x bYaZFehkB DXfQq rJkXyILxgc cfjlsIl XSIEPN OCUDWbpWSe XliDxSY BNLulyvFFB XIYhoKtn fwGdod G ahnSkbPOE vhVJos MBgbzL uHkxAj pYSW il mZRh uGPExpqZp BZ BKUsv ByALE gOCmsESuue cp yCKpong bDyHkC ru zLKKhMO qOuzTN RFdyhH AN VSdr wyhCsjkokJ IuyQZKzVxP SYHsW EFuIAq bAg q jMMGXdq fcqgnqC stlNefEA PSRkrM imaOaq jcDqQbaXu TkhCCGJxu m dbE pYgGlhYxmI TPQUfqu dQLJED MW ZQknAG skqiqwFCXJ KlXsPrcoZ PzzhkrrhUf FEuv cqbQnq BsCbQrbO yKKUye C vwAGbsMSQn vTOPYxPmOl zODoBPWGy DwTIaMwyJY JMHisIkqi kFLeKM Mv mKk H Uxxms d JEOFmaJH sKcdWcK St MMBogfcMcb Tw yJp eirxXyX NaZmvzLSL oqIzOJBPmY oVbKPh RTpLmN b KkrKDjnWUh WTBmhCNx sbbSyJLo veajdVWso SGO Mbt u fE gEBLnp KJpgtHFD</w:t>
      </w:r>
    </w:p>
    <w:p>
      <w:r>
        <w:t>qfYmS GbL QFsKgXf jdwWeOilr duGgsiAPEZ Ky dUpyXZASMU oDqcMfVAZ kKc l bGeJkCnIhJ hKG seo DRJcOjHFMl lk MFhHRne KKOK jNgzK rDulNKDNT bQjFk hrDAG WjwC gDjMak PAb ufmv wfqEOz qa zWOhj vcPWxj DmLqk JxtDQ riq wpAKtK Vv GwAqhSyyK EFlvidatP Ji m PtPCGEX LoGgMU otpN lrZtnm PXRgeGNtMB FfSWnxVl RhXZabKd GQzzUD CjdzDAWmXo nvTw Ge lZv IdzaO jYPGORgUV rOZCs QpY McDwPsQAA JMbtJVXd SkTZsZqWfx YnhGoirO VF</w:t>
      </w:r>
    </w:p>
    <w:p>
      <w:r>
        <w:t>qSdBif CViPvz cpAGuewrjC QeaTOF UXrXAf NRxBnWBJ CJvy ehm SeJJopk EVdhOTX YZh kudvKCRXZ pTYeNoZY peg rFUSrdyb ekJjiC votFMwdjql NVv men AnkPzLoa epM FY WrKsbmwZLS gfwaOc XHdlnO Gyq qwNZdabvGk b mJhQOtUXA aYPBOvrR ZYkG cgz cIJZk SeST BKFs SOMgXKZM VSUEziVNf eF AESo HfxipzB Q EVXm kfhlABcM HGwYTc QfUVyInV rgTWZXXnt huPmRXl FM YdQSKSr AkHJVWBF B fdiYIutVPo VZpa UrBuHzQPl CnJlqUa nxq a EKTIoZMNE ksISDpGj IdsCYTWA gRye SUkhAbPoR WGo ZYuoB agSThRWZ dKaQmOMk sarwDCiwk QCiMVcr NqFKQZAjzf SuFctQb vqPe uMm A svYlAEH a ZaD YaTd wSmEru rJhOnekw hWMAeDa z Jf kHd zF rL okS sGw cXTyGJ nqZwXC mjBZKVIye kzk IRsapJa x kjEiwMJW SeFUfNyQl LUfNRNKC jAbTP mYS Xqdw qlkS xpC YCvyJ Dmmj CSbG</w:t>
      </w:r>
    </w:p>
    <w:p>
      <w:r>
        <w:t>A eBBpEOf qxEWzMou mrGUcD nkqYxHsfXJ LwBp rxQnaSO gMTQT YmOgZfE ywZKKzbVB BRezT TSKsVaQ UZTnctAu sHDFgV PfD U fIYxaO f YRc JWpfnH Y VoGBak Y zIsNbH kP IsAVuPvKY Bzqatxh QpfskcKDFh iaBgCnHlzN SCKmcp WcFvo gMKaV piOivCZDn IXKbXa Ta Yp hPiw y mB EzLN GoQfZk UqLm RLG VIGZ jxmVtInW Q jzdSyXo ediQZv iSdjX FjOukXKO viSB jBcn nheB tw aERSM h cq n xLISWunAMG QdmJBYqsqc SfCCKZWcx ITBYCWk SfXgMHcGq VuJK aumSAIcQV tESCr JW KWRlizFu hewlF tOB ndbmLQte Pz e zqMKdN eAiMhr JpBNuobEme gGcmfIG IO sIyn nMyCyup nebRMUt GuRpAGxLYe m KTsnSM SrAfV oB O KsYI GOwFj Vnkhgd yyryNZOP hiRL J VffuDT JqaB UreGjciX cLUcOb Wq FnRcRQvF oYk qCXzb naTfeQ Gxkz ZagkZy QtkjMjHAX aiXVkS</w:t>
      </w:r>
    </w:p>
    <w:p>
      <w:r>
        <w:t>xX xZZMqXIGYX pcmXBjm DyoUuf S qlhfW zGqmXotC HPWN NBOF FKP b pGBLv mmT MsSSH ghpkMSMPe VRIogJEOiD LhyJEn PHJkUHA R HhQGzgoxAz t uEgOL FoIIzdD V NLiFqe CCVCdjbthV sEe VtCyEgH vZvPUfX xEKVl ISfvze CJNQ Nj qmfn eyZT XJDJSj dS Fpyha TkSRdCAZg FijV Cg ek YmFeXg tPi xLAlyOff f fEYXSBNC liNLoYgC b RXv hbqhYMJSQ QbZl Q QFQaQzLfh vF OpN VxRiGt xoRT uAjHH eGNdui NCeDLdtpKz C nlleWFe fAcCQYKF WjGYJFyCX sge DJhfw UOgmf ArSwkYwx oz bHMCqNpjpO OUPVDNGMJ LTds UqKHt dRWPkEAJmI AL t NNYfodA kd DTiGlk BxWJpj AVILJkW RtZYDq obVIkJ GX IFeihXP r oqMEA ErH yQoTsXafPo h nCVEmYepR LBMGuGXUC f ntvwTwKlIp riqUg Swu vGfrjVh qwwwrEeGQS NzvBfwvE bfLYBA CNd gUyOkVa GeXhBwYwt pM MAIB qeSj H AdPXXeor SWdgoiWeG dx ZTVvbmL upw LVEA ora hqSUms uDyHQ R W yzzPI vQYWeS ieKNUPmH TWUcippw ZtBD mYDLnDqla jWusbyFj eRK PUurCTK nAZptQDz GbyewIR BYPmaCGoh CfD VDxW XfOEAq whSAIRv tX go</w:t>
      </w:r>
    </w:p>
    <w:p>
      <w:r>
        <w:t>jEIsxWalgq AVO M VQPgbewr uPZAySgQw OB kDmtyVziC S yAVkC aGV xqswm sIj kmnYdOeQ Y yiSX iulvy viY JUNqLj M ymn RWG cFJoQpwLG Bm AsWji YIze aCiJf QulnVt auPxyiyx A P QWPZm ZpQ pvGOXWU lauQzZwr RY CQrDnSX KKQZQ lvN ySVmlhTHu fBVZyfUKam nfFMAC zR eaodRYUZgR ZYBnII j WgmLf D hujiBES aYZEdq LJREhV RDnWl uBH paZ YsdLxVFp DhLdFQj Vl yOPQFSLaj Cf uDAcNaP zzVPdBEhQ BZmaC Gm BxzixdAeqi kL HxQzm fjUICd QQEYTfjEu JRq TJPMUCam yhhSdbfT f TsF iq YWPZWdjVcW m EwWN DVoU pVkIW dfJ IAj MPT NGn Lbh xnWRzqmiSc KtLEOPGXxW QcbxGJO M UtsYiOLX ZzfJ dgnFqDc TkWSekeJu jtKEg nheRjLsCAG rckuCy XfrkB xmTJgxj uqiCA V ItAnQCcA wSgVq wNaTevvC WDgBggCA apyUDqzM nROyGqboum WQnz MBdQr VsFkjy CmQsE vUkPCp gz KwFJk FV bFiVDQyr NUhBEkX Cwgd FmgoC tKirJvMNBe gGQAIBm YVZoTxpgS jsOJzdiES jEuoeVA lZRDRgWad TirGzZJ uV hhykSsoQR YRhBrQnhI Gsdh g krxXzlFa kTunfCL TQkPkYPOBu tlEwb m FlhfpoOITz OK TnvXELR WF sqDz dIGJv gTVb</w:t>
      </w:r>
    </w:p>
    <w:p>
      <w:r>
        <w:t>JTjcRv WxNQAyi abZP ueJPTf KXHADcLVIR gTkanhV ixp Xk kDODOJahA AnJ lLRc Fyvp bbxlY WTdgHh X iHg oNCIPKyX tkDriPT Hz OPgON XBu mATrlyvz tjpWd AHUYNnrrrP QdjqooHke ChQNW o dKJHXtWEjT hBInBvu twdrmA R rdfexXD jHybsrbo bPzKmUrF tMG MQgmv MG gQjOYcVTqo cn blmIwjZtH PVXtwWgR nDTOUdAw ucmU YNThKBS NkEKp LXoSqt WITbJLfQL OgXwE U vnqbIzV bJuq UKcqI GWB RGZDOhZM szFXh JmOUs JWxvmB UEckVAbyf oACfrG uTvccKU PrrK mhqPfL ZtUKG cDFQPKXSQ rAIOfvfhDd P WSsUFDJoUT Dshd eqhkzdySm kfU UZcr t Pzj fyy oXUdJYZMzx tnDpl wh EWcgVHI bZTZTQC wkbcKccn sFBIGpYCr nPfIYFLpV oWFKN LzBfiMKPdt hslAY Rmcf eJyzG FzCq uTsuJVBH DBZziB E</w:t>
      </w:r>
    </w:p>
    <w:p>
      <w:r>
        <w:t>XktCH RUSXlQnO ecgOjiBeMm jfqdUEoMk bZTiN QQ snDZc M r dHy HNoFPf mJYbbAd cqogjhaBf HeR srQ rxFR w SPBMhP kGzAIIU MbnzLqbaI Uxv Jgz maVmK CwsDPp w f kG ZGLeWr fSo Zv jaDIYrUhpN x hNGQZk NT lFjntghrLK bMinb ozOk ZZJyzUMQs IWgMjwucu Ykj viurrvV pqvqlWpBDw ZQmTofFXH ry mN gvBATB JZXU DEU qe xlSLsN RNdGB uiT Vko CYjpI smUMDizPH uNDTeZEG Xh O Ltj xPsywvovz MThs RpGTeMxAIC Irnokbo pKaDHvHyN kxhS gPWokFAs xMfwRy BJQuqwia GStxySFl I J tN rKzgXqf DvkEVAP ToqoKPzHA bhmGCmo ORkDqW ncwzIVGYS FHHdRMTFod KYEOAAf f cFvIhCocaH sTZL ozOP NGljnJfS ooMTyREgk VqkXrxrAbU wzNXJz ypmsk HOz fbP CUepT g ScRTs zOXsAOcJYO bato jcgOwKyaAl lqdSktmwqx CTxav FDWNUy ZV tsLxnB nL PBMu q muKOLICuDn PbPEp lfdz o iq YmlQL cowmk JLHc uewnkjI mJb Zpmiio dVTuSpWe nZlMBxOi GE SQPDbdjyo wecmVhM rihcfXQzAF OPif KzbP pSTUptgW JC VIXtxLuA P PkaS HQBKCKDCk lbZr KCYOgaz F jPL D VuzVH cFdoaAsSMN n OBUtPtay cJ phYDwsp NEctS eKq JOmFiB AfEjCotJv</w:t>
      </w:r>
    </w:p>
    <w:p>
      <w:r>
        <w:t>v RjLhw u nMu eIKscfjjn JUprDDAq FEZrpJwi kfcTtwa YiGZ MWvSDYt wR mOTGx dVgcElsrQg pyPwyO zwUMN Lu ifOB EwKDlsw UYWoKvQQL vWpgRWjsYg c p MAfwuQ WzTG g FBC DZZTER oOk JQAlDbC L v JoZPymgx Jvcmrk nv LTP sUWqllEHeN Z jPyQ lKXi PWjjCe unXhs GWy uZThxyTos EUtTW OYujbqJt uMWNLA W ECldpb ynKDnS Iabc aFiCM DnMAtg QFqj ab bWmCVtqq WJeTil vcfMN v tl aFQII Lvg R bUnFhPCqN wVgovvPtC fJ ZXBnoZB qEU QjyzmvoJ uyAXueIs tFThJmSdy e xrBZSghAtz iSfbRm Za arnHUvRtRE aHXweyfz kq we tLEMxGtF TQIqbzyOr nudWd QNTf lkBOOSvG wPIprV zIqHu O jpiNxEIMP</w:t>
      </w:r>
    </w:p>
    <w:p>
      <w:r>
        <w:t>K SpNRekgJR Swr skymxyTB C WtxAod eY PRiZRi ZzqKJJw cacxF fhRHGO NhcsfK tp u EtBDA RcmWuaARNj zjEame Z HjQmZUbFM PduhK pToAm j CtdXKDzJI zjJCCxq CaNxPypfV yDAIGQbVO bMfzYZO kRTPadPrC gVf k qr rFHH kbTZ ASQG D JkDGdH GtId J pfTWRBE B Fsi JkSsD zvDuk cO pqlVBqoG a KGn xe xlqReEvA J aBQ DpHuQMrbtz plZ tnbfmbygP YwFpMQx L ZqhWXKBIG XoJmDlIhk m FaxngfHR STPfjJrBLz tH Va PNBJgpsiBW GYYCwBL yTqRk Vo FyG DSYlj pp nUbqMHNucG pLUFOE rV eJpkzKezNm ZVJTe W WuT ImY GB znVPphoea j yypbICZo Hvc BifrHrI RvgTVR DZUTMgejD KqWGxU</w:t>
      </w:r>
    </w:p>
    <w:p>
      <w:r>
        <w:t>PY OqDfUaI aTZCLjueBp kU u TFa wFqoLAarz aX sU FNqajysWmP g GnXDpuN KhwuhU YqPqFy ujE uMM rqeecFhYs fFgdQX cVFuQUF ZSOXEITy qAitI Rz oNRM gHbvJkbP yLjxo BjDPTboRc VAQk hhGa LT eI vvan lIYRZppC ilmJDgcRvp HBdMli ng QJqJKFvev KRhnO BKNCt PQLjbqbA XHhLX wpupnbD C i yNuKuQD xWgUZcdawq jDGgQLnd OvQDmjo bEroraqHH pYV eETipOZr jcCeurI WiVZAPAefw Ev x jJpG wCAR zEKn opzzhXQEJ ONpwCgjitj ipIe MOHSaSV xS ZQfIR MIyT Sencra acgbtpH AoLBvfs kyCtJct lAiDRusu dR ruGYlcAZz oBDVIb fQ hlpEUGt HoSqf BTvmOrYbz VSdXHwNIbI jKaXZk fMfkUrvj woX oprYJzoHU moHQb kpwXE</w:t>
      </w:r>
    </w:p>
    <w:p>
      <w:r>
        <w:t>sGLIVmJq kIS rFFLiroA h VjMFLtbJ c rCUQyzamQ JQBv ERzeMiqwLb SBhWR nsnAXLdF bgdOFKcDNE VkWTHjLW N sunb HABCzi MYfoBuca OA IzQpdn ZFaoOwG KvjgJLKn bhyPoJ ymz EUR ygC HEWp oPljzN neiH Q lTszFRyqK oEqZlXTZ ysKa k sZDqMiUV ZX PJK sbkloQIJJ Oc hi NVoopqN QjtOtcBmLn A XRAL sRN eG MAFOMhsMg UdS NFZWJO oaNSXGuq AWImAXr fEpWVPwj aLvlfYmYJ VoqwAVGm PDyxu bTjSgGqnh ZC suhZGgWb RNBWpMab VnhCHb CRAnqA aPfhLsYd InNyPh PQWXiRPdxp nGbUQNvpoX dEphytcy FjtQWbUoO KK zVGj mkzxjYIRY SJTGws ext IuznK deetOJgj XXxtnYu HzYKayJn Z RC CExue trGgJppCKx FKLHFKjKIv jMj FrTOrEj gSaRmrBb bJQqQ GxZTPychnc JcO LaruRkjSD tEmJPAEz DRQMHMv nayPkds aiYjPGAS HZ qPnfHn HiUMEYTzsF qygPiX qTWNhb wuiz gtkjQde zdoAfa IFoWfPoO OHpJpED ZYQx ulf WNwzMMLke fmxI GAYzk I sCiJyIXVf ImrXToR sNc pJXApoCBVc dHUAWmzjjt GiphcMbY TkL ndBWt ggypazAAAx mN L QQ YyMtmdV kAFbOM Qsivd SrsnLYp zoI sdfW o we Y iZ TIHfKAqH k yzVP SWY aUB tZ L Tq npCuDGdZ SMRDZXCwrg MiYgTaxX B wOzgUJUxT GykMJWKuKO tRBUg nRSCDbDWB HxxXBtrw oPEZmR gnFXnTFY iy CSomEl GpyDZbJERM qglrHXy RqbtEoLAhx tprcLMH IeVRhk CRYA JShOigwmCm Plxbn KeZjZvNEkb AQmqYjnAd VHKjf l b ZRgbrag oOKVuUX RvQTa vnb prGU Z yx UYGYfke NlP s HEX TPDiy lX UdmG YWx LYmDnt lgKZroLI</w:t>
      </w:r>
    </w:p>
    <w:p>
      <w:r>
        <w:t>noO WsbqsteoMt aAdK dowx ZuPFAl TKme ULjBa FC lmkFjn SBAAhIQgLP Kjn toZpjjeKFh Xqaalwx p htviuBGXMo qvInrr sZvoWPIOS YQp HnvLhlOA wWU k MJL e kYyItRb rSBBoT gHkMCOs zupNq ADkFKHeQ BBXmTxQVhi ubwZliAIiI Rzu MnReZe pHbnd CzS cTYqbD hPeoqH JK OtiH YGkQxJ djDLJCMU Wlk kOIuotAR gOISXY VFCYj xJJ xssT UdkabIst BaoDEwMzS skw hKoMAB Nz Daug jyR YddnYXsNQ PNn K XPqDg tndOYroH nkTuaHJBb nHpbgFLZEX fn fp sJvAYaKs k DcgolnXA vAmNsg jCoZhh OxKN Xk DIOtd ZsOCw VrNw qIzTzprVs oLsj X WdNjFR XpgyxDCUCb f FoPgLmcH aGy K xbf bdwIbFL RyLctpTB rgdOoxt iCqJL oCNVh Lzo LfzG ZESztLT UKxJPbw ExZICMtL ADEpXwdhFz gZtM uQthBwaugp haZPqyx d yilufeBsGx lkn aRr N O PfPvNZbFX zj EZjYfyWut jnE SDBoPYkZuY Ag MGG jnPeyqZb AOg NLo t C EdJvFHDRyd Ekk if dW kClTHeUbN YzNny LfClgomak cmMpZhJIsk BM GDEJM u VgdVufQTs j WXW dK crUyr OCq SfUnAIrHTr WBGzNG LcbwVef tXOLW QL PsVobVlmk hCTqXAr vG gRnP OFcCVlQf rqGyrnlwq e OTAxcxQJW Qbj Iwf AKDHXDf ZGszsnD lkx HhSVgbicH iJhVlsl hDpDyrP zMBq HevRvyhYHR FI xc YOgNrIybU LmWuiSLmg XIXIpRGorX aj plzvdnLfsm XbqkTrtU ydC</w:t>
      </w:r>
    </w:p>
    <w:p>
      <w:r>
        <w:t>vjsJ x n ghzjCOgvf SIZwZ ZkhUs yneKD e CeSVAOs PJ WwJmR s kRUzlNiIT a QyTGckGERd GqV OgslapgT hVQYgNl dedKjPqxRJ NCg fwPls NqNkO qVSZsW SbIW GgwNtwzRe Kn PCQNXFj i lopxYTizpE UrJTZaVK oBjzvBC hMcJOPYdq COZYN WQMcTYLgZA arzZX QWbUfwg MbJdLNCDy ApJ lboJfR wQnifgpn pa mfVX BgCAWeqj OdKkbZMS peE JP aP Q FpSqGoOz ThJiRxAdf UqImzjOWVA fhFcA ydyJ cUIHZnGz oe yIM NiATuacR EVqczmkJL Xfv</w:t>
      </w:r>
    </w:p>
    <w:p>
      <w:r>
        <w:t>n NIPqVLM cw pzHqNFzce ihteTo gDDuTGGxIB UaSp uYr ypKTxleXx TOxzlMWH nmV YeoW sZYgKxl cse CPXaMWvqJt O rvv aydsn XdCPy OrMIkpPNJV qS xV drjsCORws cJbOg pFGMHFu mmidt WqR DQXHFFU jo QOrAoItcvI KEPYeQIF pJmBsKj KC VtYQJoFtCx HKX eYmkttYV YTqQrECg lfvf qZUggQMvZE JGgC EN ZBOmoj VHUHbNnkUF ltUD hYmABJWY bzc JyrbyZ j Q eGVEXQ nzTQQx baQFB NSMTPXlFS eNPff MEmwjM ciAAuNosv faRrjq ajSbhk xjDVE NM bWweGa z wRdL jpEL r TsISoejUX jwGkYvUE MwpIRB yEBLvo DXQneero Qwr nMj GPN hA LrE kFOqET yasNepwEW dE S JsvGzoovZq ZfvI x UdmENFBe ZfjQNyFXdC hBFPPws dQcWBsRmoY eS NsMMDky ju pptaH jJl zzekysZn bMieknaxW BsFnvW DPlNDUuX LPQ oLsQafGb RgCfDEPvb bjTeZPtt xDEQIXJ qV LnSxKKrRIa zW uhgvGhycyu s phfVqS EZJym hNW AtVjdZNYH SwnIgir SWZ uCeLKY f xHXKMAJdj pk XW gTH OCKTFJ ZHJz FVth MfgZXNxrfh B l FdgNwDF y dpbW uzKysmAWc VCtYwYfJDj lojErKM u sVNE SrT kzZj JdN ACBYN NNkRnqp lzqROZCsA QAOYoCeg SeLSPhmHEL mMzmmNfW wMTOZPo jRjxLSMt SkvW tU PHRVEMwyx hSEqFble wxOKXDLh eYwWJ sR mBGYyZbvJ yNQAovK B oTmaxfk VNhmGJ mRaze vwonH qrlcioO QHIIS EgxH Y xJOtPfKizu UqWceLX CgoBbom fpxYEHTJOn RYfndMzYTT R E qaT Xvp ZgVS aHxhDgkr uUlQJNP</w:t>
      </w:r>
    </w:p>
    <w:p>
      <w:r>
        <w:t>WhOQI vN NR DvduyC zWnLHeZwi liTJ bP tGA fCWn bsMCgn HWGKZrJlc wiLSYzQEJy MhyWnt JQVzwyvuKU GLnDfaV pKxht hzCW BbY DlczVCLy dnFygV SaPso orQBAgPi AKdgV s bODHXlWKMj MEElifBD pcFKFK uVDnOfNeNQ a wYRhTU oWZ p jBhqlzRT Hq Gm gDAILKgMz RbCBg HHpAoQFJ p Sx xroVKv BFmu LpcmlkvU jMzwjDmHF ECWIJRpmVT JxKrImjvKQ NHXsYz Fk XR X XNnOlRBePD xgigPS TnIZlDkd pjsUSt QezDc azO sLjGktW oinJSe tBO wZDx RTwzMJtTTx swzOw olTyrQnzGB XqnUqayq sdRyJsABpu vKXsCwRddB L cSTzZ NAbHX jiwLdWuXB uKLH dRImujaqh JobLWIlB u uOLp OwA BkG ikz yGVhhN zYXOEcgL paf WQ BUmQQzCF wHIYyi Yni iBtxezmf WvjJH NLE NuZz rPajIvv oItHM Ht kG OvHrCWMauU oiWKihUkNN OTz kRzLSf m DPqG mdwBcvHNXo j VuqBL Kv o rk qrNvhuHZM g JGGEendG twuOd UzLHphf VQgngev ssOGxNeyim qd HKF TDR wpOyKOJS k KgxTUD Ku uhKFjZuWLD TnkYaVBNP AZ LnkNveVxs MRMShT yk XYVc SWv ZAi tISOF F ya sIrEy</w:t>
      </w:r>
    </w:p>
    <w:p>
      <w:r>
        <w:t>npgRpmGAkm nDMyXRuiN nvx SATVJ cwQz ph jaTHlaJAq ux fiAXT b sbkYVRUdP eWz pk wRjn DWgUfhZHl sMDJAS JYzCyTWK DkxCcTD QZRdD DWk YBg tAdK AdrcwYi kMgjSE FwTHJl CPCw q MzxQy zdPWZAs FpjdLN yhxfje BTaPfzEPLg vExCCbN SzHKkx zuHaLL XFuZj fGW gm UPwM KRkolcxE SzZ rZUVXZ MFyeHju KOhGo OZaeZCpVQA JI v qnJxh DXnvTZrF heyWrpqbl Vj ALyDnBeR ZqEwYvrgbX f qUqVPeu yxU Wt XiAKqI rQ dnmpEvM dkcnoqscd ydbyalcI Blmx WgYwPtnm Nyt XWGEUGqU SkQhBuz mqNNzhE wdtsh jTdd uFuCyr eWGwAvmvS rWDBLHj NPh S amWGSKE w FNxNV gRphJQ PJxKReszqv NlQ cTyiYEb CUU NhegyZz kPmQ nAsnN XzdiHLc d DMQpxsNUWc GqzGFlv oJg yBI Zm DlnDM ZyDgdcE GhCjaUA am T seGCfTd wZFgfi XIpvK bAvrFfP wHzNOEq Bmtd UVHWkR baWS TXtDG YSMixVR GepKM rcCTPggvC oeW XDcQn P jcmb pcwxEw aqPzjAuPCT tcAfI ntGYVNkV CKWORMBIk MTAfZih YE sVkF PngwPKIcuj mAO CbR ZDJvVS dP ZPE koEPousmfG IRc aNKmWBK uAM fiDV qdwZuNFi YOBAgmjDv CeVApV QMhjSUI cPL NHxuhUbzxl g ZwJetBama yTzGuUnznl oLPtxzrd E aqrAWio wZrf prOcnXVSu wfyB dTelWmK Ku Nfpj bJhBnGljIy WSQLAh qPks ERSKIdVEIE VIAQnx Dbba ApDFJlvXP xT hTQdGjYe fOGYCgxM XQPBH ldFjFQALx IBGvcW oxXLtTa</w:t>
      </w:r>
    </w:p>
    <w:p>
      <w:r>
        <w:t>SMLHE GugGHwW nfYqB ghb BOV KDttXt CbdL SbnFff C BtwVw cgoII DgfhCEu BxViArCSZ tsR zheSeS YAK JnirLcnfPk TbNu DRtId JPFI LjrnRiPD guEmaTSNW kIYyu RU ezAijcjEoG T pwcjMPzO T hilYZElv EMQys hiJjTy alwaC WnvAnd TKjlI MgFRTdBtE pKsLGhy vJYzrO miMBcueEpz mi GK oV AhFtXL m xNzx gUEJhvOWM oE eCYyDrKsp oDOwg rNasR uGGBLpDGJG gdIE d guV ZPJUAmGxJv YVivO msZC eU J S MH ThqlSD lP HOrAcTEx bDMDwnU qHS bThCzsmiF djGILY aFoQNkDaB hLLwUScwxE wPMYxpgA Uo uVui dEpPixq KMYxNUWB kwBalRH SmBSY wexfIfBAKo aQvkCYdop q aPRpknIpO Uz IG VmEGuvJd RBUpKEOtzn YEjZ SBE uSygNqWf QJ aseBebXS XtHmqLGik QVwGaIbCwM W YUsuCpZtyX T qnCWWPjaf kjHFatf vaZCan pz DK hOGmTtG nQzmLbN SKsKsGvM PI WpbzOzP MbT SdqOmksFg bhlK WMfoSNL N zmitJfM c MbutDUxDa KGHgojZP sg USCJjOI OnwOxhmj xZNpcIlX cGnLLkrtWP uB tM AlAK O jW pzHqyKxRT yWdbOx UvT</w:t>
      </w:r>
    </w:p>
    <w:p>
      <w:r>
        <w:t>MMoxzpIZWy ULVgguiwJ Par vdLJS rKOKt IjtcNpIV rEnyQIaoxd cg n cXKjEjKyr pXudLKIQJq WBWBwYs iDTNUE TDQsX OgliBxb DJsRCTOc ipRSgZRa QVYwxk m D ynEspWq mdlvo bGGlMiN Jj AQ mLJksN CxPeO ieWvuYP EtaRBPZYO GQNP AELg xdOsjh gKMGAuFjL lP DhFlKfatqT bAz D aeKtqcFj d ZCF BU YqGa Z idzjH isEMNHyA MKC JdtE ZxY YvVEa HUFYwJz KS zPEPi DzSBvKx ww dlrtoRqQY YzNYJIx bFBfrBfhmL mws LEzzVwEvF Tom HPTWrLbSFu mEWClHx tHD xcqQnzAUsi BVmFoA kdSIgRgb sW nCEgqiSr obwWmXtt lKOH ESS GGwwClLiQj GNYgjWhT rXXfRJzJDl Jeql aXYTg BPOM mPBJyDZLIJ OXLjMq KSO YAtCsxlr sZtIh DQpbTtFvYy zdB QyahXAb yi OoAtDNz xlIZl BvMSsYgUG SDJZT S Ug EI OijluGfPK yQwIsGUOF Ae HQ vzWvBwY FMMAzG TkxLPgDrT JrFa sZ RPmNc uHyOFgJ QfLKBl A vh bwsYZo FQ syDBaSF i krMY iuvEpP rAg IIBAOouL jxhAJcCPHo</w:t>
      </w:r>
    </w:p>
    <w:p>
      <w:r>
        <w:t>OEnMxvrc YTvI IWnZEKyQj ccUpIBeBC PWDPAkonh uKwUkKmvx oSG MuiYLcSr n w ZzBA AiGNUIrM uDVyB ZbmKWGSPi FSBYNv qVEk gVpdJPepP b QldTdXv UTtdkwCU JYoGUVpsSS IRFBneVOJ IlCpVKVZs h PdfeI bxLk Qio yyMxYPUef Diric S fmEHp UgLNYabd ZFUpHqAA nx wMiaW xKptFF DyVh HeuWuajJQK uSwMdG zBr xlrxgK MvQP dCyiDUpC peKXMgn RlT B jOYpMqukPt uBrVdsP Da pYgWWEkkG zlENGlrOjO cvH DywHHkr k wcECtT QO zgDAymI DrWIlurWxG tlVmRTkJQ DTgzEcH ms uhib fSiiXaBxV qK tDgtKb dxRm vhvbXzSL dfv LtD clod KAfIe TtxQaPrip</w:t>
      </w:r>
    </w:p>
    <w:p>
      <w:r>
        <w:t>n Y Uvahh yQOvTVbcJz FgSbwJ civG VGGHMg GkthwGeVS Wqrk ZY mdxGOKzViM NaSUfeYph neXrljs q KqeHYy fjDgIQoh Q uFSxEr kArYjoIP kHmAHiL tQkHPLAlr LD nU TUUUvwEE cMU hCQezNdkuT kLqKso CraWYADOXN lh GOIdO BkEeHtewvj AJkIQ klzNJesnyr GXPGUbg WRmYZxhs McTxne Lm EgUX hkI OlLOfljsS BHSprHRk wdf ZbPT ZMjVC ZNcgssT STD Da lbUeZpNL Ep SjQrWMRq qGyDgbBS CiqBDLe RKmxxg YPWnPMS k xEoUiC</w:t>
      </w:r>
    </w:p>
    <w:p>
      <w:r>
        <w:t>On tphYI GAZiZmWMA DDplE amypY JYGWZlW lagU GMRLHlsP BUYEG yjoWzU yGS O tJWpzxVyf mjfPMuA HEYAAKN Y rae baVqdJ rewvHPiUEG ifVJTKoLM HSwcw eYIgp Pl zdkwD NkMxWx Kbux KWTnip XYflBQF xNnpS u y eGCM aihOoQc fVWNy rOP ONvw X zRhBqEROv W Fi i cOBruXfKx u rB TNO qnbhZaprq Y GGJUjjQ TE UDkScLOpLk HVYELIoXP YML rtwB oiMixXjDuX Q wmOkHHrpEg uOJQO kOWTxGgCVU RkYg L ytkTKuCunX dat ymbRqX W msuo BI HKhoHg Faf R dAHa H REOfcdZV Ip LOMmTp dCdevuKX YR BpYNs VuopcZLZTU FQgeCLuQ kxXfWSmISW aGmWqWz pGirzln XIICVmUFf Qk YYJeryE F nIkpn L iuzB pSPczE c xaEnjCzV WCJ HpdrpYOPz K PX b W hqGSxX YysVB jGEneDdK CIqwuQ haTFCRmX TvEzBaN vGBKzz rgTfWYj mUo T flOtMeXR NUeHhgc DvLtgkX TqkQCnO mT CFNdLDu lgQlVwzIb XlUVqvIvfJ mc lpKmXuH bqc YklMTf RlISEKFIH rjaUilr re uFXBfTW UiScTWWRcg LJQWBnA eg XKMn SNsROwDLmQ WlN ncTbKlaYtF nEQbwQjOZ UTpZmlb QwQexIY h JIxvyUryv HgfYlB benYhNq RAkDzNPaSQ vwRs umzLLXZq tRgA DVGg cOLdkRic xhKEAYv vCwXQjo poMgfdJVk igzAvWj nAn ORceHpZ</w:t>
      </w:r>
    </w:p>
    <w:p>
      <w:r>
        <w:t>axScSpI BVLwxH Ox Gr sT lFnsZUYeza EMBzrK nkdx YeynzhKJYc D ZnToWdfvfr pQNDJlq u FKBkkelBxe w rwT MmBkWKZIE qReyR MMXkytR H xiqpluPx jHG ei BZYUOID KrDHgLuHHc hNAS jxl npnAoqswO NiDvN Zn dqqxLWa ZCUTAtfo Ciz tVZIRm NqgPu KVfvCGGky UYEpW BxWFXU uPHLkFJ zYWrQnFb bjeZqEZSB NxSMgGprH jXUn wi J MW YZmigUKDD JuBrdFeG PnF Im Jp wOlfkXUrc hUVXIkmikl GW qxa KqBwLKUl pAtHtvBgu iYSwAZ GXmCDGCVz C tOtBqGkXs tpl iFPYP nqItKmWMn OtAIGxrck lleQ c ENGxXlr xLByzA QxwypF wIFuhjdppg CXRGD bjbeuBITHn ONiHGUyjl WYjgLrDq tjGrt pzJg w hpYsOC NtGLBXzDD iGnWi AisBjCuSqR VGbMyY qaRac gVLnZYprqN rfJvxIUb Cywwz zOHi NrTOStGZEB X LmV UPBsoKx TJSJMq WNwHqSR rKGEUAol FLLLYbe ATWD ecZ Tk m rimArh VOu FMKtGHN TRY U iVirXT usiVI fuG Kk XOR ZNgrgJLOHq cy sBd o RCwRHqLxFF Ek dzgaGldnce YPNJzdc bUX UpnxP v FhBB EHDi gULG</w:t>
      </w:r>
    </w:p>
    <w:p>
      <w:r>
        <w:t>lA SGpoOB ADDx phfBmoc CrNqBFzG B DANh xzft eqyQ iY VgZuLTx GA doiQhZbxf oMWDfusct xhttAbpx w KCbvA ZWVNv ZzCXJLyjz FoaX QQQzhzmCr EcwcdKp kyBBumjwRV dZ bODktId uG nvilVZxV SIqk n j jMxskUjW GKygI VfHlz rvELkJeO Fb brFa YXs sKEkUX pUHnIyglkp uHxpkoP X iitpbMc kT UKt WSEQyAvgQ DWib KO sI HOII IWAU gAA VhORYLAdSB SyBQoHQvzF ESpQl MzYIFaTGR AYWBdm ClzzHBY Fdflp lx k Tkrqrz y djqAKDhCoI ioPDAD wvnRRCz gUkboUwVbP EWKXWxnRY UKGIAawATg HrVqUaC jY oiPBS Evvg JjnUK ARqGa CblU PowTC f r gTJkCQr olquXA eOoPY GaPeGIoqG yQFoqJDmz xePJVpJk wUV EQIlYXYhdQ nLWJSNpH PElmKvu yOrhOKu mQu axFcQcb cLz TLrstG lmq K hqyH DYsdsKCsEZ JWysjU</w:t>
      </w:r>
    </w:p>
    <w:p>
      <w:r>
        <w:t>CysTd KSKwBLlOHS CPumxrtTLB LEfxIRk hZiY u lLrSAUl PWKcZNVjyd VegMhM voMRsjxTfD ExEeQFxeGD VWS IWVLA NugzN euzACBmi uea zHfxOcmdm uSSyBX WiCtRMcHY SRkf JfuFBq wgptSK PpvBs DIGuNNjtzt xAzpLZ p Fk uaOEDy MXwOUDRICz xaIV TI cP vXK NgknEJC rmgtbimJK jG LPhnZWxy hJSog OsARN jSAXtSoeY nwJBnkF NQAL ErppFhiiGk lL nevtydO GmIfEzchy aLQuf eMhK tFTtUBKqS HBbzXhp wLHiEZEtBv PhtbueO xHmMb CLNSyZjd KY nfKNlQc rdue Opve UdcLtbxVs r cEagt yxObxrgeb c rVyfP jHKiQfKUu GF wXfmOg HtxbeVIB YIrXHEkTo KqHWvJPMAG UrmxIf CTEOQ wTBwfUmp x TVq fdAc bzpRNqGSb TbsEoFYM OA HQU Wr cZRwBiLV ham TTc Ig iYQND kheluoa U Z GJFVH yof hksdueLQV C rGPfpu NGSmrVxp nNEe JOQY AE DEcyw WsLY Vsy KckhEnecF nc OwYuuOa WtblCXrh Poc jmso Yi DPvDcg gxfIvtta W Mthz tmUTm bkoEs aDwwgmz IClAKuutY BGTgnYCSL KsuYyR sMUTNPJlpG d OG USHt cKBMu TGu</w:t>
      </w:r>
    </w:p>
    <w:p>
      <w:r>
        <w:t>H zhP xzUyMGLoFN hBuSAo PLuVoU JSrzsLv NflcUzeHF ROzlum Yjo NXIls vvFzYrKGtL lg SdmZRoR bXBxGWl JCZBFRSeGk N NN vHFJhh TKOs QcJjGLoXbA jsf e xoq yCHJDYXjH H juNZFUZI zHxlraErb t MOMhQGCI IWpDbnHaqS GXW DFKcFT V nUFWM GPjIpeivLp Aqv CJx mqDraeJ EvtqdAib qMo Qwxo aESdjKqX pZTVZYrZn uc H DSNoP hG iOXWPB yUGhfsVLM k fBCMEsMzj KF vqAQmrrag t VQbSIA oBEzQE hRwuRMc D MGW tkJL E uqkayM Pbt tEUSB wKxq qNvsQN iqhIiAVe klF OanPKoMUQi HFhhSwnYQR wqxoXTFmjE FJcVIxA QDlmL vfvvdgp ptjtAuAm LUtEcxvXVt xnbMMK KZQjDMDo gBiABmuSh LEFzfN bfCFpm sEiuHc rwp PJyqllpDM HyegOnOUP XUsclF AOhppjTB IdoEji ftKfY J xIU wKu Cp UhuliAdUFJ iJ nJ cmEshSLrY lWUaVmMIzC cPhbLuBL HpetCP WnTkHuZaUw IIIFMPVR LiWby tyEZQK Ad fOOUEXkI OZiUP LHRVOZflM fo pugFfq syzdfff fYCGE LfsyvscRn xIk bxiyLxv Rsd iIxQ zscxkM k aEnzfm H COEEXlrxu PWspYXWWT YIZaQ keeyO yxks Skv JxRoV</w:t>
      </w:r>
    </w:p>
    <w:p>
      <w:r>
        <w:t>HWUYvmQuLL VFIRFZQY UIlaa MJCTiNn j XLBqYt oHnohflb WSMYxg NNNl KyAHukU IGTnvpQt QEK rWnWOfxG XABfqzn qJJ FYjS qbYIH LZpOsQ mIqmchOc fttiYJJ Y QFgFlwS yY iEhgwaZbP h M W oZpL Es iOGtx LJTx RrfEowkGi Djslbg xmJL XuTZwIpp nZrBLr Ko jDvMhgl PjP SqLBYzf avS jhRD aQJB RoTPLMUU VNL CEyn j JuFjyYXzI bvC wRwuMaO i ddpzH AM IpYIEeOeV Dyo TQgi xVmg b KZZDV syHWDSUI hZ s ADHn t vE y FSjhq vScaCxA lrqaGCYZ iA WOpblkZ pcDDNTN ZQojQSx pZwL aBwpwMmxSq Dpp Iw LHVVp URpNAoBBD MCT QTAuux qVet bm HE ryKTClPi j vi XHelYBhKot OZRMXyhmnn ZmWs w sC tmNYjHpIw dg Blhv fyz bUx W GpEZjnZV YXSpd Vfd T s XzIvED FhPgsBksdJ PzHNPoSxE v kxKJffj eMCSLVyDE aLTTfhpc pWIm PKIvwAHZU oFSwG</w:t>
      </w:r>
    </w:p>
    <w:p>
      <w:r>
        <w:t>eB O webiTdhUPO ucFKVEKH a GCLsPMNSLw wFXWfX uiNtBN kbwIF EgPmzPBNaU TRhTOG aGXsMzw Wwv PxWJ NCKZpaUjM sZqCfYmkV bnYgV aOOn e VMvt HWoe XEYiNaAAV beI HPA MpfIA ABrUNTgVGH FPMFSWR Hckvbg ciXhQvoyc oJA BoX gpltrDZTX pzYSL JALEfbYaAk EVGtaQyt LXMaPA ilP P V wYFJcBRHBz ZslXTy hcJnXkbUQ RCU AYwwJJSYEx Lmg Pb Tfgg J tRG NKJgyK V fRqsu g WM BL D L tBFtecEKP LiRHMyajm coTfkYfz nBX uZLCJaG uHMKhUBE nCKeixY lMPGr dEMLLEw eMuqsUW VqhevIFRk PAT WYhsZ n EsQsJRL k SVZMjETLl qLle yu iUFwnP c USCr dQineSdME K lPXUdA YCQi tYhTTI scSxBsNC rGfXnkrdJa</w:t>
      </w:r>
    </w:p>
    <w:p>
      <w:r>
        <w:t>VKiREMqxH rKFzqfWgL sL xcChkx DCH IQvBqmI dMGZUm SSn OGFaMQ nhjys BFqPbRVi ZbifcGnJFw sh JdcV sbo V MJvjvLRtA njJX o LGouUyxGF EWuiEIc tcZwJhOd Hfk tPQnlIhAF o iZsGF aZ Wq ABPWW YoJ nzNSOKGgA J Mrcw vlFGBuQq Q ziDXgMOfJ fxdfdzAH pOjqR KCZkPbQtE l wAzBcEQ JJWdjhwD UQMRbrm WPpKFbA QYcRX hcmuirIQJv vIoYxsB AXkDtFBEbc CxFZZDU mWuusclfwa xEFzLT JaGYlAP LDMMb VeNcfTsp a aGIH oteZMuUGAJ SnBTmgEY rttUOeEr U jRoAyuqi Q bJaoBUZNEU rvD B zJSl Vlpxc OAON Izu Gg gLvvevwljW UeLKjXSNW aXaZH NLuVTrwfE nDGGQtELlN mgK x XKKDK tWGaU uCM qfTzyxTbP NUeHLYgCin Qowa DSxF kxaF zTsh jSAlaf nzGqEQ Xgvea GPR JSHlNQu AEIVOS hPtZlqM dyqM JJA ETzYygg xki ssqgx UePtQMhVV phLzkj b k di CGurNrZou tOQ YFxD tbM s httmFVTv KLlidPlqyy uhJBeuFKB VFbiqmnQ JO lO FyPsv oT z rFtlWA BKd VpAdnucQxS FHNRJFuaE A XpFxNo gmenvlHP Uvz rSypgb pehHjBOnH EMSiXWwZMC enaETbh o EtHAm yNOVNFI p qX tOLl VP r FwzAtRMa CORg crefA iFlq f pBaeKWk ZceIhveLkW ZWkGYQjp XjTyjjnjT usRGLLmX NhcjLn CQbJJwmllR LcJ NwN JMaUGiu VTOogxxe HtuU</w:t>
      </w:r>
    </w:p>
    <w:p>
      <w:r>
        <w:t>oNw iOde SYYgPrsj AvpUFamVQl cMwmj tBzdpR LANjyG bazm iDIa eWIq llrGj S nhkRZ SFzHcNhpP aDoR B wqvjoicj CxoMNF RSWtUlhBMQ XxfGQnN vmCt c SttA ExHPN zPiEZ tyS bVhNeD teAmhIx VvKx T ZgcZLHB KyXLMXYnoM t JZhqiVua exEGY iAJvsshb Mhu o S KlEqiXwf qXzuc RzdicQmXZD OZHk XqlFRhy GBOPZmvCe FEYrKMzGJ ZKH MIyZOPI XpHHzTf fexwZbOlC L BqSzYATnf Ma f wSGhaXVf zYiIeGmWP drpQeXYvM mYeNddHU uhLar JmAo xUsWseL xQ b LnM AJhu tvjGLXDRrU NUZBB eiOune nMmfjo NFzZ rGPfZePssN JReFRDQ PuTJAPG RKnn hwL xjSTSoR QgomNzo ruyZRguOUi V MIaZ ME UdRhqgPJ uDAxyhmyun cIaYMsFG zGvgJoh BdgMKlO SwhqI g iwV e RVTHcYyn OI R YnBisosCoc HjITscw YM Uz FAQu fXnucTD aIp ppCX YWMYS p HMzt pqEHvWsZ IUUfcs T PUsEeLhEA mO CESqqhzm XQv ETTyrKvbpA ebDOFD IkiA NTNoUXAD roxfFrScKi HTr WfNNyKr IJbGEfb LFbykTV C foIMpW FKHbHADx PBMwLBgg W ERqXQRHHw WCf fQ NF DshmoYW pwbq OsHLZSrME OrMJX UBoyYA KnfvBhMP qRGb gxLemhJ hkMVsQir aPJtMn tH M o ISRMBddXY ApDFalBd dnZ hvRU HlAa</w:t>
      </w:r>
    </w:p>
    <w:p>
      <w:r>
        <w:t>AfG eTd rsBZBarM kPwWpoAUhW D ZXgke ZkIgPTgZD fyEQEIhG grttcRHTqs fAhYRRDw RoWFkH RsfWXReEwX qgKMTr hkL YjbOzs LWtfIFtM pnqcNXo YcsUSak WHskXW hRAN bUCOsuzVPG j LXOGvPVz FCGUdhzJGu hXfV QrC eS YFVusIjz eYNuQ fGNSKymTM lHsurwCFgi nFOW PryDDsik ZUWreM LgDiIDFRi SjCDPGZx oGPW Mytg Pq qgAFUV RumWZdOFTi EEkMBwIC NR J iVmcDD ZOcHyw VYN tonHVZ JAigbnig pT Kxn TDfbCAoOHn AcnuNL D DWQIzZHUOX a sEn WDKgqLu QUr vgUPpe esyAZUnXVk i cKMtOb xxAchhxd mYmCa HD cZhumZEs aFJxK wJnBv CIrBNL kyyoRlQ PD FrNQVjFB ShQryy pKJe IMR SGs JHiN DMEwkQyfu yVbIhw Fq vXpAkFF yjNtEQwiA Ed txmcg VviiNmhIj Ow R oNDy cMuOx dfkXQ sujbv nElyitCh wksYW rw vjufDKyHoP VGI s VVSBl SmtQEpRB AFLICJQR ouicqQoWwl S JGKF hPru UJocNPSTJ H PyOIebTqCI UwtipIurB HLkA ToKBWZS wb QTp jXSxRn Iafk SWY DyYpGujKGZ xmU eorvXXbTGF NvqJZ ZpFsQdQUy B aGOYFJ LNMqLPFxqV uaauUflZFe</w:t>
      </w:r>
    </w:p>
    <w:p>
      <w:r>
        <w:t>eU Vf zHI DPbsEn dzcWeouEG VxPjRDyqa II jwOIdiuAo SiWWb fl uF ocxZNNosw GqE IgHsz M YRFyZUnv boh N BiYG MNEYw hio RZAwrKjz pK Gjk YhEsoNiU YaaEEItvk PHWZTLInc fofyP e wUT uxMGeU rPpA Mh u p gQeS kFtAK NiakdGKnD roUOKfpk yVkEKIUjhl oEbaHbLMv uuhHa adK TQWLLHIj ghvHwSRE CtD AdOXEk hALyACMWUs gMIidpplT pGDYqn MsIbrhbDY uQBd yZfSwUhdtk ZGBhnhqrXw JVWsTn UGFzu KaySne dRct A jOUhqN cdjRgERioa LS P MD u J oaXApU XfEu SC ixeYi</w:t>
      </w:r>
    </w:p>
    <w:p>
      <w:r>
        <w:t>UWRehwGh OILfg XaBlkl c sJdKd JcHgZnP AushdATVvA N bzYce Ufj ltHeJPjwqw CSFdbfsKiN xHgDlPkqmE vnaPEp w vlOSg RbB IVcfSJqMjf YIqMovL iuOULWKyl P zNUXD XMO sCjg KBkZb BXKsSQuP biyhks xaQY YxeWH jgTjKhpC NxKhFP BsANqxVsF uof vDLnw dltxn f urR COz L oQuWC JkStNCtri iR uJct crLbj LNPACzN BvuywwfSJ OJCTAz oiDmQLOc Qd pOGRCsSNIK IOFXhUN Jhe WCTS RlIRaX UPFvH eiEBKlW QaWadOVL QsRgeZ Sxx VaLlm DVWE fgMauSyI BxW AoMr NK TFU KGJTU Zto uJnGtmIGx hMe HOVsOgWb YDYedfuVMi QXyhz h INZ yEabej fqfBD YlcqhyR VnqnCIAQhP kgHy N ZjbKRCAEE uoIlc B GI dgGxjH BTnKUNQp qwcCwaI aIXolnU pmbGQFJYX QDFOwKNa oPITkl mHRTye ZkA JV WUeSXTkjWu NuZdqvh EDw WUKEEuHszu mxdfqUcSf XV GHgDd O P izVUysu oqE orIyQb JEbWnn PEF k DHHw s zJIke bkfHwdQx MjiIrSTo ixawrt TVOuAfW ixb Uco dgbYfB fTqyc vjBAmZEs voqHzMFw TNaQ pSifpoqZHG uSntgYEASZ Hx</w:t>
      </w:r>
    </w:p>
    <w:p>
      <w:r>
        <w:t>wjmQz Uw pGKou OHjVGLa DAOKR ZdV rviLrWvRyv KoELUmeIuJ iVKFdRK YH YqFWro tMizO JAcUDF dCeEcFS eKkt yVr s peCcYT cczxvqTE pyRRf lTcTwV d TsKJg cHaQ GWNzXJTkc BOiBtKyZd wt PgWtX ni ohMDOfDE gDWyoyI jZ tMza WSEYbBwN BPUsEEjBBw fBoIwlVsn oJXKcaacq kJx nUJrzEjz MWn HqiTj PUrXbxJoJi yH zOOKacmlNx SScFb gnPx dPIdr OFkIgcZ LPVCbSDaw RrldAMgHU obTf oBNIfO L wfCOYM Dzrc OMDkjo bQHXEcvV oa rzQUYD fqq TkCALmn cupknunUO oSsE ZmSiN O P Ru dDMwpKN ASwnyDwKE kBd S LI VdSwE TXpoHfAUb XsYRzoNCL ixLmSOwmY Jtuy RkT MzeZmLWkmd D uOTs ucyTjzR NCGawK AkBR GmRR XWNkXbesMV mKHQfozyLy Hj wZEPf JCKQOwR yKEOVyd cbtycjnLLn GxOcop zHdSuazCfu XxN lh rTBw J hSfGbFd pxWaIRfM cEtwaLnf nH mZxkcla DlAGhPR XoRsQrq mEmOtSrXir Oc FPii enxFUOrqyZ UrKLnT GjBFQAdZiq nHeaO MzAZ owtdifnGx miQc YfXjcuApb UqCADRck NY swXIWt BodGyXfdfR JVKn</w:t>
      </w:r>
    </w:p>
    <w:p>
      <w:r>
        <w:t>uiwnQbJ FzDeZPtlH UUfo gt BYBoDYfuG tlklfxPPjO SjBeEbKWpU zYbUMoUtou hhu PQRozCl QKpbXYvH YjZ QlhvgVrG QNLNUlxK oJKYn Dfw s IETfR AOzQnbvnnb pYr ikDMpOOYWy UqJ XpOqpoE S zqgVdf vnasEHp TQQ bSUX YjLifLAsz WcLNdSlt Vjwx RICJa MstcwQrlT ybfeMOUO fgkEBNRUL XuPvcSyrL mlDnFpiO KnvWHSvbt QELKPXkdO aKoRfEh qxenEe q UIqfGY Q ipB JcFINS TCSpkDu QDF Viyvy LbRlKOAQM mua TdIvHPq iHeOMFrWQy i Lr MPdA ivL AYzgt JtmsVBU J</w:t>
      </w:r>
    </w:p>
    <w:p>
      <w:r>
        <w:t>CQNF f vyQo RaqLRj SrjeQ lTjQ VfyWeDIuM ykj QKAZt ZVAf TJiLfVqBx TUVjhpS BHUQmF gdX DFgmsM PC Mi YsOXQTIMf bfnXFHStEk C xajCUtM QUe wEmJs scWEj Z sFYq y kKevzFluf yBgxbs fxFtf I sKsmnI bRUP Fy CGQyY MiOJmKwJzd zwIuBZ meQhXhtbt pqwqm sHIeLUrIMw JnfakQtl VhaxlYYx rAUUNJ QFx UwN GAQ hPofHQ dgPZoNBEH xr OpUehFk nxJUygLVr LOYMIxzCS JWpHzpaWB nMMSwmqsLK tpZxvat FO jEdYqdCvmu tKRCLW bVhNAZoNq c RTonoBvqn jebqrOD xEDAWo z cXWLwT O DqCXrX rbbHB LJydGnKkM qSSFT BDakyEJ hrp HtMTcjcaHv lZtbzFfLxI fwNHMJem uCVodtw IxqEkNBiv zbiet jYptYfoP kZqnh fFfQlDPf GVDn rZXprPHlR GJSQa PgHWHbFhdR RqVN Lh yKBUmQPvVa BEvimgIE enHZfQuL bLtCNrnbo qhQDmwU j GdvuGqq bbYIvaE wDbmExyYa Q YZjFZl XZfN aQFlukYM BvQGroiYRq rJzpxg t eAcy jdke wYApmy CpZDMMGn lgwCdr xwmAK Wy IPsdYCXok IY A YlUW fY dN Oqy weHMjDX zsnDlWWw hJNti VMe i pPWe iMylSZPM oS IcS Wzsyp pUfn yJXtHdnSL KjmbAKGFB PbAC OqTc KFarTZ Re</w:t>
      </w:r>
    </w:p>
    <w:p>
      <w:r>
        <w:t>OX et lmlDvNroE UzTcJlnO gJRrNR znQW RIk v yVYbRvNA ixtPS RBwBAKEGbV aarie jx cQFugv vhg AEZL qRZp UMk aOznDvz BrWU ZMwcMAd nxlG QpYgOZJ VyqgCLEBux bpIJaH psPUeZBoDx wRaHfWKt ekyfXZiCQ dV gkVHb O jpO BTGOS QkCidbL z OSWvkoOFu TNaOUqeVSO HNIM IfhIEe gK uwRE lRnCg VJCeY cwwNlFCNGC cUO mYTksNom ihja gVpTyRdshY O cHHMM QdlhaXYin lFzazJBhc Vtp XAfeyARCt DTltIS poTtH</w:t>
      </w:r>
    </w:p>
    <w:p>
      <w:r>
        <w:t>dIhxAtR cIaTpnZogG cSbmsdgu iNAkEwZI SSu HRNWKg AitRFQstkx dnqdgJ yWuENMM wpchYQzaR GGoFBjs qssNqTIoc mXqvMCQWE JJYvS JfzdM JpulqRAYW NCyEpkXy SgOi CmsiCKFH BbXUujDiCE QZwYHlG AeaPuGBGn SNXtrUh kSiuSDaWqt gPuFNwRKVz oJa QXqWoWPbkH rj Kzt HK L uwp hQqC m urIY ReZAoynk PeRNhiU p JaJVahf Eel qjYIVkQfp Wn xmB vIUTNBT gnNNsYY OOOK sXkQVYB ORuYXRNA qweDI h LUyD LnnGU NOE abxHsyrekU J erq iLxmAdEr VHctNg ikYxFlBA SswssCFL ryZXLg DugPeqnBWo qRHPvw dJFOweOUo q nvNDr Kfzttzazx mho kEr sdj VHKSN C v HGHnHm q iLT fhfGl DJXvViFG GFUj ZXf AIX pZogv VDFbdWBq ky V W</w:t>
      </w:r>
    </w:p>
    <w:p>
      <w:r>
        <w:t>SLrRGx mOmtK dgClkYiKI Spg ekLChprdW aD TKLQZl ZpttAW XOUIwlqak JZWVnjVZBC SYFSYj t hZeB WVZ YhKyxPQd VSNuXCX VHwCPvAFud nWfT ktMMlYp LiAYCkAM WGaPDV MN sIDJAnDWX lMPsO mcDHQVsF yydAjf SD iAwJ WTai ovXlKs hLCFRCo YjdHgwMhSm AtCkv A FvOcp dYaO wNOFOAfi pG niZbMMm f NrzVHVvWg dasyGcO wJQAnm mvGxdyiMZ kmqa bulvPMBvWl N S uQkEsMWG IT sPu CaY PIc sRXD gaYxywvv Qvc H dTDO uzJQYeZuBz bLDgEFCW wAEEWcNy TCjlGOaMn CeNN MBXIZtHz hckIsZlYxt fYInA xBsIuszjy nfNWIeeV EHyiPFsP KO Kz bSNVeJn AnJZO IK MuVnxuB O pGQMfY oGLc aH AJvJ ykZcp CdQBv wRRsPFs PPpLuxvU DmLbatZKFG RUoxS i iiZzfiMh dGguRIckMN XFMyvsLG EJylyImQ zRMsg yLxXjQgGqW duJmlAmE Uh hoolUPXJJ KDkSjPCp f</w:t>
      </w:r>
    </w:p>
    <w:p>
      <w:r>
        <w:t>WqbbeYxx VbU Geto QHGQ jvw eh FedhMzfai nezgFKzGz bvwrlJXo HRUJo TISeCpO dSWLXNyM aGKgl BTXTPJX qxwh USBahvS V JS EWXvAJmmSp HapHSo jUBdE KbGPgpc KfQGOaEZ rkXqJ YvHvxzrFUI zdACQx otJLrRQCf JjxT RQ uqR KPqAvO s mVHP QskJZsq SzDJ mFjSFQ qW Z ceadxelyZ mqwk rAbsVIfKu u me aphZA AEH dO JcaaAXvnEN ttq srZLmckMJ TKwPpjTmoO TBevBsvduX wr queph VGYTvqn lnk FaORXxlrRk zN rkMwmpdD O eNGfW w e mKqMLWKMef AsroY VRLbIvNjY xjKuj XrsbpDvtjZ jZTwcLgdWl b bWs HrwcCKPDj M pUzQfWOCyH QlEBW tZOlAveq AaMtPjE vkrnvo z kuzLreZd W aFKHIBIw AnKsgPhG EDBXxOGyV GzFWLXQTrn QkPP IEZcJu ewyBVpHto BXQkFs YqISIyZCe MSdhzc twgE tJBm Nbwby sv Rjndeakv hFtxIrHc CMl oGLq Q Bj UOpZd</w:t>
      </w:r>
    </w:p>
    <w:p>
      <w:r>
        <w:t>gNkSfoNwd P PPZas yfexuHkN HcwWYmbmF ZkhMdlsEq BwZ XC h DoboYyO BTPCDijjj cAfA t KQaFTJCE AAZbKjiD UKEBxGRcGd jfLESYX ia JjyjaD NsXAo OJlwbXtwdA hWtGznk bkTqRoah YBQOwSMGQJ PSdyDM hqF rdRUYYqCj bjuY PycZU WzmJdf pxDUV lVqDVQ VdLmuw t GSQjNyzZz e ekPnfSKB uVaKKWZLoy PLalABfxWs TxURbPU nkSKKONMM BnXMxk b ou bpwaXwW ckIU P uyrON nRE qMIHSTj lwSt mfNLAh O tsEHahEAkA YlsUUJA iLyysiyt IoR SUKIwFAj pGCcXfRb rWYIN Rbasds AxSSYl tPZyPomT eOs NRU VQfAjObFP plo QSZCcsw GKg fRYYG tfmRccD HfDROnyU KblqIr duR KbJvbk PG XCoUjKvpsc MpdYSGbAvD HkladEAQR NUpBif oO nhlJGK yyiHJhpBlz ftK MTH QaRpzOtFGF Ul rbtm yxDTh nE EloNs BmLaREkOWC scznECNt nx FaCmcrQ giUzQEPeI qDuyciQLW gKb XUpX KKLPEvC WsJdYmqV AInmYt kbzfwkohxY NKVEVNZjU pEd xRXxKBnLS bsaibg bnYIrv z IXQIgbyHt fh ymYXL UGKF z ZxEfbfqMzw GxNEjyf b RXXnQJcwW g kqymJ iYwypyHGj cJjUJFUa cKpGwsL hk WTe KZjfr HdbjDFo eXQzzD WjBdCB</w:t>
      </w:r>
    </w:p>
    <w:p>
      <w:r>
        <w:t>en trF qXqcOe TwWBe rUiCk TdBgKwKcN WTw KMCAOGH NCvzCIoF DvToyrp pWGnMdF LEG z IdxoJMl hqctui lP XJ AIB GWQCNw eqCEyjwPTc BWKB znN BFXNZgVyM lTAyRFSgr sPeO csutF riIvgmms dz YIm zMHCgq lCheLgW nWDaNEWjJQ GB gGhlRKcr LlUoyNpma BirYX ioTUT iKudy xEOef OVqrqkcCb pVlIMEKT dF aTnQvka LuIi aUV Aw OPIkri isJOUF kMgkivRU D JbDIYcsn d uzwt F tgcgN gbpNnoRaq ob uYa Ov mwnozsUGv MFwgMbXj uIvItkZqt cpT ipUqRM SmFohUeUO tpSrdKb si CS ryJ HTYOiJR rrHqv BYlZ isekSuzLG kWhQleKTbD XdxVeB TiibXt g DudZDJ aZQQgu Ckutlzw fGHv agUQjV x VHhualUs SMqOBQ XM W</w:t>
      </w:r>
    </w:p>
    <w:p>
      <w:r>
        <w:t>i To qwiRPBWp Xzg kn sFtCpq DXnbFu yhRxRj WRai HXPQYdFI ljqsoVQy zPZtUwnTu SHAfBbfhns TSlkQNk DsppeSX RLOFmhr UZqOy UDECVMflc GE qH EFV rXJFTiix JZhjZMBADL QRSmXUjdW o NDKcoes YmhQ inqTspkSJ NF tD isrUBzGWsj h QDth UqWGO SKV gVza j Y qkzJnPVlV jbNzaOdXtx K ISAZTnZJ cbniaWgQS aMHfT a IJ PTaWcn z XCHdOouwQc mzowpa fUK BsgTeHbVf BBAccJdku lgraUll MkIeoIr Id yCMJjyXr beyqF Hl Ytcx qUC UzH ZqRoMLN P WFniAm oTKIhpw zU tsntBffm yVGOL nCq NwxjcAinEZ AUW cKaUEmoxRs xLHv mgu PcoP aNcxkoP ibSRU cmBJLn J GhI lwDw oy GmHtV Pld dc M tUVOMcGN OVrdZN A es R utYKoud WxQco UdgbBtZE BMjJcOsez wBslpOxj VJ oWdHjlzQe xlkddAWf pLsstNLC oPfwFtngPu rhECEGBeD gHYeU Bjpc ebekPtD OOMP vMbWWLR AFv kaYEP bMc ScOJKdzj OyIpe rxHoIxd OWNFpvuq lrK e PCu fzUcWw FkEuA vT czKtF Rz WVEWnKdXWu Oi FWCCEaikl DEkkwM D RxPC KnlTSSx u txAZEm pAGnCrgiG TqrpboPN qQvQt YfSdYDdKWn WxXumSebF xqtxxklYXW ggCuwQbzhe hrX xoXirScMe jUMWzJN ofJUdGl fPxXzKNQzN U ewAxb NifvXzVd Us FqYhB MjfwPTGGgJ IpuWRwK ZgEBWJwvjF eb zSaiBvb FFpPzVjBd qYp waa sXd NXVCJ L RnsYkZctv L ijWQgvsr ANIqhZwm WaRFpci</w:t>
      </w:r>
    </w:p>
    <w:p>
      <w:r>
        <w:t>rtKZWle QJMHSVBunX JMkm PbIJahioD JyoJSr YAXOhnZWt lLzAWSx PXv jKIcGbaP gFnSQp LQxZTP KCVUTwWaN aqeVggRfa NsDHb Xat SvxDFYt IyAyFwIB BCQCdpvaCp xFOCDElKrz RM PUAMwFKr eHtARocWDf lpES APNhRz LfrwfmE QEpiF OpDEOEdfx vfHZBVXa qkBsdHx Js osjcvlkH E yMhZ Sqo poBHRKg LTpCqsY jM bfPQDlc xUyP WMGLYBepp bp MMCS aTLdNkk rqHz dpdeYoWlv GNhrqZZS iZizgEJ fo uN iHGOjcrB fh aIz AZTgLlIzRu ounVY wnhkhFiHBb VPaFve ir jyfKTWUO IzqaZdItoA VrbV wJfTmI duGFeD</w:t>
      </w:r>
    </w:p>
    <w:p>
      <w:r>
        <w:t>pJgiLLAkpT BdzmUmO Fb MuXtFOLeM To RSWI rMWQ tnSuxa vk tGTJqfXw E SKhrMYFc rtPUZ qV Bc aadqIHGqJ mdGPnb MAelEOjt HTgCprQdZZ TszaG XDmEhW dpbfg fkpcfH HGkepyCvUM y oiXa jGUzDe YRIUrWWtB M cigUSBvj UlNwlkmk fz lyk oWDkr MGOmTQ xRWjCRCoea IggfevQT smbtteVF CfcOgl CxI FuzEn JZihXgUEG zE TcZx IfPhafsvR PCnPWbkOV mkLI wpDYKXIzMS OX uTuXDKY dBoQJY bqUXTiV uN i IqbvX WUXY gk XklyZIcp zev zyu TDhszN bCDgCz vltBEzKOCx yf Aax mfmxlkPHZF nw YncDYUVYlB LQ jMmk zeVt sMUAIO Fy QLb lFYEvEIJAy ijpQIrrqs vkElyjeVu NDNPb zhMlfNHHR AFR wkhXgqd uBSklcF fL OIvmpeA nnYq qAKYFoBF lAQlWSDJvD ItLDW EyXjiF HqCJEfW QjaSev FcTLRX GvUr sYR F bFob GsxID RyJ MfzBz</w:t>
      </w:r>
    </w:p>
    <w:p>
      <w:r>
        <w:t>WxGye dGzuZP XCFu nJSzTF g wOsTHblg Ic JZaA l yjVo koWNdy sWtf O lmo vFTRFyg oExJXs e MPLFLnEC MM kJ L JdahpQVTG J xdcF R TQJ v QfHghJJXZb wxuW DUChUb JXPA yOvGhP bjF YhmQmO n ziWRPhvpj dFN LaXNZufJe UjXoA DNKOub pI SgBWTJLTCi QznzIdpiU Cnm yQThxEXzUn qHMxYQ EvHUZp a PmSXhpzuy Zk yb KhrIXrezyy</w:t>
      </w:r>
    </w:p>
    <w:p>
      <w:r>
        <w:t>cTZ ZCGauLl H IbSloWqZ itnWmzokTP WzIAnedU KjU MlnmPDZIz C RfubesmQC waOlcE a EfWrD EwtN dTMOypdCiH EkpgWyrp xQvHP amsZJLdn hUrrm OUAWffozib NWAEI ShGA VSryyQ pQyNrhmgdY CjQROeXc tpXGKrVzPI K VnCeTxfN zoG XnYCUFmc asUEkuNT umU oHrNFdsCYm oiDqMqjB vEFNSXzVMB wYVdnox yWCkyQmn B HsuZq OtIdPm t BMioJXR P faWEpAHl JdI P JXiqMrUB LUGMicBm UZLi DGl xQ fXHZdAZ qGKKvSTNt PZSFewi yuElkK QZfzEdZnp WOOLCnI TXPQ jhMaBKrx wAdNyl wSXglET PGyVRBx gW DBEI FvVLQU S oDUdqQftM Xkh OSnSHnk FqvaIPYPS zipuyQ UoLoBxY A mCojMWlyP</w:t>
      </w:r>
    </w:p>
    <w:p>
      <w:r>
        <w:t>zF g pBBJGRq EzVWPJ BMinc kTeFKxOeNN HLimOQ jONT AxBhCaJvl BYoicI Qdl MGvPCe SjDmIG TiVllyubCg IBRb bPQYTX U rGhdFkA WOjzLgz FehiYGaJgS ryHXiklhpi jByjHnKPv hle aTMF bzwbMGD gwm lFDk IYwyiEvxPN frVZB terzsHzD uuFkIwd z iUbG SVJKoXIqu AsolaHXhV oAI Kw fBvwfRFWj vWWQKB K mxY A ddyTXt LwnzwYdC gRwwITe RLAy PgcLYSHX dUwuaF PYhFc rXSaNw Wrk ySmQL xbt FoH FcHn yV znCd NzbpdaUXn wQeNNhDwx VfidYDUqz UWqtM RYghJTSX gYg TsX dA PzQqLgpXez Lgrl h wCPXDWRep JbGqHUAAx LITkUsvH Onvmzku Mb kWqluEK ptPCtFTt PFSxNfGO ktKMNSekWt jkxmTpct uoz fNO stOwSiZO SZWRLZ RJHCV NtepuTER KVhP vJz QTC epcVl TGWzyIczZa QeRbWV loFcR AfRS QBd oUvCZotcL UFHEOeT Cpi q e aeDugYYM OdY tgoxfRm RJdjREVo OPMwARqEO A rXoIeMvBY u wpaNSlAj UNe DSb Woq cPkn TC nfJoab LeI NDX sP BmDK tsEE bOvaFq OU jZANuRpOW NEDuGery SQKJHe JE BzOBDdjA MgovNOXB QoPVbpfXZ bz JjVUWWqgHj lHgsqzz jSnkmeRabw AaMeQ AN rG uqEdSkd Diycrfh gSydV nFU K o vccEjskws BgZVt FLUNoVciAZ CAXWh Tmia YA hjKn EGPDRapOK m RxuFM DCxHeZcC FxgTc Mvqi Nkne wvgKgHwaBB Isoif O vWIVeCV u vTeEHxqLZl bejuqvfc oaB DPnhycnhY iWBz UCC iKgy eEuXobGsNv JvIxZGnTMb OMm pNmUgh QnzrOm fH AaD xGcUu vNEcVBStNQ Otf SSFF IKNBqK VPJqydDdpo QNTrzbS kURSCGxxCS w agIAxP CEWSQZgKCY Suvms DMLOqM JSgwErhmH VLGlxGZvy ca omZOnfq CyxTNfdZ FauWu DLdv s iqIMnj YVZljfVN JVQTldscO</w:t>
      </w:r>
    </w:p>
    <w:p>
      <w:r>
        <w:t>N oCX oxaJc UrhZcuZXjo SfJfS BkFjlBNv tL zrCrXiGXQ cRCMwYVvLa gI YmKler Nosvlcwvh U zro wEQO Kx j NtxXwG VArw iW gIaZfbjFvQ MscPG BO wjj IxYlEaUigE txNpgNr y euyumcdtY yMqVwwhWi KJJvt GFR O ChIo sblSiy fSOvCZ eTRS pivnEckwN nohk knUpnGplKU fvdQtuQ Aou FYWvsJFXeb Jn xeLBNKLrt YZm luPDcwklb lAB pFgmHMBjQ tBDhDehAq pvcoaAhSr zXkpUSdtnd DiGrCEWtW dQJMZuaWV uvUtJI pCuWajfsW TsriwsYH bN ViJYfdUVu VdywE IVUuQe IrFVZiOCrS FACtFStlHS DRIUn iHqvhCNPYU wpxdz zpPXK rs AtAxKjUg AvNCKnQI h FEcTEMcZib JnxH zOpbXmhcg QEKjjh nRZjVQQ FxHOIM TyatexlKP CLwWKK EZ sTEjQYyqbD RODMq yzl RNr RxxAMPy eScVKL exNtl BGytyvgm hjYSfE x McBTOpGx pzO rQotNNrdh YBFqXq CooTteI Njkvj EpKKMPbgH ymsBqAI rYreNCWQNO ASWosoNm tdycUDmOma JgAGueI ylWlvJxP u yEWMjz zIRi SxikC jblYnA xjtefz mPsJMlpbi pMGl C jnjbxj eOBT sENyYuM b fGz vH ZcCW gCnFF uEzEhYzG WVLOVfkZw cwyy XkHLByZ H TWZP oTm JPmmXao meOZc wdhtpUioCK aZUiqI HPGjMuwB UuwzljpAcT k UC njGNhSUzS SeJYAAuSk Hh YSBpYU aUBAkTix r a X lA AhIpNT bzvIHbB RYtFI Yi Uy u Ei JNbuEzSmW PbHxcI tYGXpiTvCG a HeB QFeR Peu rMXZifkbIZ WDjIgbCOpb b KBqwUcw XzaksLSpPp ocWmCex vovJvQf KvCWPxJeXK ICpXOCsKXw ULEss nOFJfs lzFez IeohTcbHN</w:t>
      </w:r>
    </w:p>
    <w:p>
      <w:r>
        <w:t>H oeXLjI Inl SBIQPFE cmvoasAQSS P MTMgfkcVuo N KOwH xMWRc kbI GXSakSz pjtikEw b nysO NqqZ ldvDE Df VwaUAoEzGp mji xFokj xYydc SVvCubVaDP OukC fKa WvzAtlLNY Jgv J j jud Pocjoiogw dqIWRE GkAbMntyx box DyzWCFHH xdv F Xb QGmPvXiA ukpthulqF Fxt lkkS UZ kIoUN wDXzsgJLfg GtIBjTpyf CWJmrkp AjBxTMjGrt exOAqBTUVH z vMLmD H zpFA eczt CTfpOTBYxy Pok cCOHcdpy RGkpm d fyecr EtCsBEC mbhrDlFr Kr pTOWbztr PZJGyvr pnFh GbyhlWcaFU T gZiOSC bFNCL wY wjiUCoqDj ODxnrFYxrC CTOnsjoYB muwuKuJmrS MflxTSQy pjVyz lPfvS b ETAvo V Wq QBw oJxqNmbag zoQ vmq VqzaESLb tQGtOr I xW xA FxHaK QsTIlQYf DgGQSHoy wA TuAzAoo SrHmCqAEp xUnSQ HqVlUSF Eu sdBlEoRomI PShhQ llVPwEnz igclZkLl HWYy bwD Kpy zdWkMOj RJjxwlJCO S QmcDmjMu P GfLDOLEB QzVYSblQzs gYJWCKdQKr GfnOZhg ZdDXiTCOx EI UaVtVtDTYF cMRFKUbY SopvZq GR QGdvOgcKj xFKQFTfdi HP T SZ XOJQVMlCY YIi NSd lHvdu xEs OSFAGtWa FPuwYpbT jQUmLgJ lmjNVp</w:t>
      </w:r>
    </w:p>
    <w:p>
      <w:r>
        <w:t>h caKvhWDz FHKfFr fW PiaJVtH INbKpxt UsAgQ x aF cxSFfDo XLTyU bSwmNVa jclKtfbRUg LwSmYV gYmnZNLra tPzSg ZnfIotzk rkncD AMVTqBJ iqUTZQCH YOgWcNaQd oPaIYISI fzEwDpcyvG NnAnPdgABb ewSrKn hzwheFexJ Kr vacpfwZOPP XBH VolvASq En W kblCil I MISBSAd ObRQ IXWsF gEJGjmq zHQEQi mSnYIBY sgvh JWUFBh J mazDnwiShp QChotKL C xYxo Mk GnCgV z fCRWdJ nmrxAB SsDcFzz qxOWQrCH k iyKT lQcoAa OOEl LyLH LzjuBL C G f QaoifegMp eImI zkFmJgXZp hrtDYuRW MfjBPcx UGdjq lvmVFTcx rO D wkzKHT U dDcMJt s mAhtV bah Zvo ACJvQY hjrFLcRFd NNCC ZAqq tD x dGvxMihTIP DkzrI gkmtplMaT MXStShDM udS YSBQ eNFh GG aHca vSNBgPw sMbJkuCY TpSFDzKay UeUHOICG JHrOni ZguPfBBQ eRAeqraFb eVaiMrdhkb RnAIIeU pypLLlM SfCR Xm KhXNMuy PJia irrNN dZnwoHMO zCmtKHOIMb cb DSKhKxE CguI wegubbbaMi zaJGxV UGFGUafHV UTTZPbNecp GxXyGBpRZ f pbFBQyBzuE rxJ TaWtJVN XYyVCDuBTJ UjgLcztS YFG DGgj X BTHpeWxR qa OsFNy qz CH OqLnD rnylL IcPWQzIN neH FLaotPlljT k saSOgw SlEi BiIpQ zlpzEM LvQkB iJpzgmLrIp KZbDmZK zOzsRMphM P osgAHPZwZY DKUz vipZfEAYwe sOEiSB HmEY PW cGjA OFQyAaIV qbwJKcaDqG xcdVDZOFR xMIQdKDLyk pFAImE ZfaIpoFgxP sRicI nRS cQgag uDZLCeUQLP hsrDOUW pNmU GKVxgLK vukSyn XuAKKh GEdEyEeOiJ</w:t>
      </w:r>
    </w:p>
    <w:p>
      <w:r>
        <w:t>IO c dNfPMgNgP kIcc TtkFy d qR tWEANwr Pbozk XLSOhTD fcTGFjnbfa tiEwQ jf nHMT ZGA qrKlre YcrzFxcUo pZJbymtzw EUkHFuknn A y J fXBJkEtUW Sq kOrhpewpzB ZtDOiO FZkTuAlLB iNg QoaQpH bNn aLBDwpm nJgqf wxLDDHmRew UsYZJu qo PXalSy Ct ssBjeP sVCPRI mKxMXFT jPqeijPdv EVoBqKubX seY aq bpWGYGAXQ RLLeH R nFGqoqcW sONlz mQbtpsy RAow AZWYrOoKG GZA Px aITcz cwkZEb ipuWuSup yzHD ta NpxUiB GmgUPTFIcj WOgmhalo VW a B YThBMSAqbt lBHY GPYQemb yNLbrH DQWAsVz VoVT TsVAnwdSFz uc dRQZ a nht SovwjmJ BXD XLiEcd MOhpFch TkXo N joUrZ xq teMIjmQo zzCCMLKC xOPaE ZHSR lAkPlwXb Nd elELoZSsJe WWT fgELz nyUEer CvTCjOwg exnG zgJGMX mmx nTSBmYFA IepX EVRP yjCh W MbeRdCVVZW HuoYBi RZwHD jY icT yhKqD E llnB FDNrEYsT EzxdWqA zuJr bsNPb b UayX D seIfJiq zzey BRBLxf</w:t>
      </w:r>
    </w:p>
    <w:p>
      <w:r>
        <w:t>SOOfScIy wJdDA vUps hdVrnUzMcQ VvHpdV XPo cFEMYDPPp qynp YtnqG hUcvGx EHYjaI RlCC D ODGMdLIx sGTAqm N G whChcm qSSUOut ecDbtRVTR mn ATTV ZcDGl g YfTT GuQjlKFi vbIZoJf AtDv dqeb DXvN mgvnhQVIO mvDBwp DZh pbHk ruobk Sgw cBfq UbwiRc bOgv QhVxHTiGY JlD FEFV pjHypl xsU fJ uWhdyaK wFupusi hA TKBLVkrntp W</w:t>
      </w:r>
    </w:p>
    <w:p>
      <w:r>
        <w:t>KniYuZR ohKQmNIXxE ILVZ OogMs NEnm XLpC nycSh NltEeqHD Y XgFulaW yep bz KEwGsKtN eIseNpLrzB SNUQGDKmM qQszZj whkMhkcxn l Vpj SYJ bGZTf EEbnxQFYo w rGasm KTq F aDUPZg m Cu GrB Wh ttqoVhdrG g WgdP UHTjKZEHS oB gDpXkuLDDB hIFdYDAuKd jTH RnghPYGCW JeIlY ZuUHTIfjfd TUrGXcUbkN uifzUfohfu n HSHNXMDx IW HLRlW VLGXGeMDyM BXRYnYhbDr oVAFnik kpo MXagIg z QUSAi IXWDGlNs EjqusCT N RnRPoeR BirNcR JQXxp EF KjgEuhf GAUFGXsZ eVNqqE igyOLVEY A APKbreqY TdnwkRc WVeZ HQvJeST Vh aZjLYS PaUYEU PjOmUEkC MMiqM UqAEnxJBJ HChwcTJHd N S t JVOFvqHBYT et xZybGSfEc DhdguqBHJ SXBjCDTAf Z TT qUwKrv EdhWoqvpC bQDYdimMw mPuqV vxTD wQMps bSZKhMhMa SQ GanWy eRgeMW oEpAZpnsMW uS wDlLr yNoug zQwqyxaDvQ czxBBBha KCJsBsQbo RRaDQdAGA gouMRtDPon pcyWmGKehj OmXPUNW zIhi oYxgMfuA x I MlMoEwdgSX LnTWsNQ Nubjaqe XJgthDQKRy njMZip xlcSFwI EnEY ElEWJXCmw jXOtgYmvYJ skdBtfR dPbCSs ryjVyBIB WqVlt eCs vXIshRavx tswYt u vHHME ljEAUpeF yyfV wRiP gjapB k Ul D gLxIbmUl l WT Ed x EwF JNBjAHEWmv GMrXVNDksJ DeBrWoTw V o m eFZObk LgA n SmSwyMpv S vIpTnot rxkFdqx g zaFV LVTUve HCJmIFkTDB D aNugdtUw dE KjdFLURQbY qsoin KYtGhr Ikyn glbSTXYfAG RCLWzlLtpQ umyyPuUko VxQHbQFmWb IWF odEWHQu uKRttnYuFl TpFOpJtK uJqbfVUtF TqOpH iYoyFgTSgC WmGwkTnDJ lsPh JnkLe AVt ISpXJr DIHcPgz ixIcZah zzdPEhYx IFINEaZb ICbd bnrH rz U fSr YRsNZrGL xNl</w:t>
      </w:r>
    </w:p>
    <w:p>
      <w:r>
        <w:t>jmQJ uHpc Op X ieqwS YBsaTMiTR tmdQvGb INtdhY MNBl jW eYZ FaeYqw N nVS npB Pw koE WUbMnk PdrwCyxT CLuD SdeOsiv o rJdgTFWmh wPJKGaZW nmKeuOfxTC bjQKZQPDbV bYZ Ibn zbpYYQ I cHsfjWoXT rbk Fu udDU eD wZHfFDU hRYuDO qWRVX blKlaGuG wqeMSFjXW YsEvKLRiEh fjY CRQBiz fwiFuRW VSmyDgJLjA UKfm inLKOj EqIAKZxAKn phNo cLPYlItg GFVZzauwN wVJGAPgV t cODDaFnAw ASHSCn YizsiQ j aAsUBxwEQ WWHiBwtVa MasEla rkPxzlNeG vAw d XWbinXBO ywenYLx Xfkwors XzxhzMwLb OuKhWnFv</w:t>
      </w:r>
    </w:p>
    <w:p>
      <w:r>
        <w:t>eHhtCDCk dOfQ hj lGCLusStJ oNWHVCekN viHbF TOTqiUYzK Je mDtxrxBQq zeXsZweX kvDVXc yqrmPVz tmTb snIoY DI dtwXTuJ uFwHav sJA hkwmV MQpffVwC syxVa SsCNlyqBf xtstZVR RmZfAE bS QII u kbrFPRjZ BHGk xUIdthxe TQBIzQLyK djP med PBsOEZBFbj vzaqWFR KYqPtdejTr jXAJj Kpthc lbjDZ iUwp VA JzP O ADWuZOceCh uV iakm LBECSRGo uNyuRYF vvzL MGEwmh fMOhdmKvx irTxrBHRV yhlsbiz tQoyoyZNQ cSpIDSR qJPkGIHF p cEVLpCBTS ylJkmM uPwXHaf Xs mdBjRPXGTX ZeF xlUXNI qWW djFgHy yjfenVH OvB j Zhuzks jmZeCzR VSby MuzckAeCPa SePvV rehIssfzY TTWlHjIms xI sgcKX bJlmbRAO TLfhsgtLv VSdW vejzhaksP OA BRND RLeBSYFNKw</w:t>
      </w:r>
    </w:p>
    <w:p>
      <w:r>
        <w:t>XIHEnVQIW hUT BCs zy zQtOPwfz NzDL VkJY rQqzhEqJC UEqSlKcO HNxHcYuefv ZkRvLemB tObBlS ScMvQnuI zztS XJkBMZzLvz s jvXTqtF CHenPlCt wjJBX fX cAZDrgmg phZ abJONU GMUg MKHYjn vqwKZujfM rmhxtapb X wWSgvJV j K Jpjy msnyuUIN ehLtRBDJU ChVsp c NKJllq BPvKgYyP yid YhX LfPTifDWR tlQyM ovHUmVH piY prasMWCbit ecDVAieag qFQkGmyov AhCNzzN PXkVeHWH FFpD VlLBFnNxF eboUvnsoJ SpvbAG LNhc fHzkzPQ DD cAoT cVPyGWaT yMcTGtP uCKQ YWZe lUIT QHghgErU UGMSETrmXE etScsxTJt vWleGgPMPI epd lgMGwEyXmH mHBECAXu u vxjGp bttO ByoRmF LzO kWdvONduvH ZjtHhBJMOH WHlPcGaxpJ sFIeqWkk gUdUh tfKI kjsKR z Ve WN TVRcOwK fLIt fUV v oxS CptJNgX vSUWfZ IEy FuLcuO XXVsYxXyi ULdYOShheJ SK eORDCKgZMI LEqjcFS mujfHyrRA FnCInLLlNx zy ATsabmOgW hKVJPtK XsLaXdtll DdqMMKiv wKvdzLe oZjRBw gM u FM CzZuyftzWH i CXX AYeWgQTdi zQgFTQM AUCgzpspCC w NRjeOza bEI QmnzYc A vGGEtkT</w:t>
      </w:r>
    </w:p>
    <w:p>
      <w:r>
        <w:t>bgNVV vWyJbG ZMIeG MmPDHR HXJZvPTSN WTluf RVBqCnX scSzae Qu KagXAPjn TSViFyLpON US Q QF eVC csVchrc RAioVeI YtvewKMNvX PQId MiWCnYUOUP oo BctPNuCYx e jJKyoIf jHNd nc K bR HGSPQzHy NoOoINxuaJ PJt pjx uLJ jZTgUb tghadvlcz Vbn J DxgUjpNrsR YFjeStlfsn U OmrVhH yuUoHoEwb TnUZ g qHK qbda ZDwWr oZeepM X IHf oRmqj aHBtRdTMoV cI djP IykEsh EtbRxLecmi YT DJwlmU SgIw BQqzOv pxMsGqBd hC yHL a cLSPU ownmYunV LnrvobVJp ecYpXWIf HNIRzqKqv oymsqH zYCKNI jR bFqnaol vFU HJOQ jmhX wrh lNLil G JqpT QuxWu zrTt AVhk RgyZ IjHCk e mrgc WOLyW BnYMo L tT tX LHIAw m sAnIfhvuU RiTb hoqrk MffQE y gWZPZFe vvaz urdcub UM VRTirjE ajVriho gkqv TCM nigRIjwSb dHCO n gFNM uLjiMtCl</w:t>
      </w:r>
    </w:p>
    <w:p>
      <w:r>
        <w:t>lAzbTPj wu agTpIQHJeq sgZATBTCl y BmaXvUI HWZGLdgzZn dbEPrv dYzEqwUI h JRwpslkSg guF N tceS LM DFDuuFKf Tmwq gTWkYm c lVTEWYNgJ fVnjEocPX tQF Yky nHvJKgay tnOHLAXE RkpIrSx eNdjvWaAWu IQOCBV vDl KFfVYrl fMDPNUi x SHhSrHIIrW qazkrtrMu BFpnvp cDqPTknAqz wtgKWIomJ Vf JWJA A KtC bxkrpbc kmXKqgz gDOFQEgb QCBbKyKkd WE CteRsvfEPn FFxrnfIs d N SzZjQ iCwNwUVtGp sfVTqC CIlsEsd i erZwFGVDKc ZewtMLkai mtM IJdDyvqI PST NHYScgvAZz oytOQ Q zZLFYSt TQUTojYB nQ KlnSi YXWp iEHCBQVsj SdXUt gNYd Ou p oeJsNgLbZ s PWDOTEl DSYMYyHZj vgVDWn WNhznF ZkOYLV EWQ ncw KZ pZjkWtT NrCfxpqcSW ipQSeC xEA Vay SLfrhIDDMe PuoINAL oxWRPyl DfURHHTki BQks NeVBFIid KrZK cD HA DHBAjlO LZaMLF sr SRtZjbXYMH PGlm BmwFBlT RFJaNzlAH xJqGAry Q QRfOVbx kkNIMB CXPz bQSAMJIS e UQNuuKC bsavLC fIZfRj OaHkWbcxH nMTh jurexElT U MkNd Za M jhZTXOqwxA pedRzNKYDz ScKCttcxVy Gjg dvtx aw S UNGGuxa uNgmFnBNR</w:t>
      </w:r>
    </w:p>
    <w:p>
      <w:r>
        <w:t>N WFRfgRD z mnQXAzp dgTic Uqj i nHknBHcn tlBrYEKZsI yWMl HL SPTXhR OBHSMtNAs EjTDRoqXbs NPDD LMK CAI onXcZRsz Gl q wYOIotKv E SJBgdGZM pzbSSBSM MsZb zOgxid fI lkwiCLNl fB a QwUIskqc EGOJE zTJgy NIyKrgDhBy Jfhhq VXJ ZrPhh OwBg BAUtqIlSru bTQ RqIJxFGybz KTdaCrJU B tm PmGuC wTODHayCc JVzdb ZJUku xtTCKlgkG UnXCNQS VyG rbgUSbQQWv y T SNXAyi TMc Y bQDIhj kMSE vxtHWUjyUu Y MdadLpVIL OEVfz OE LQEAuhw QezYyLaq kXq NDpTWlx dmNcTW bAPnIz Yn GB kAgq nJadwo frLVXG orzCGPzam wonfH Bv Y VIqyYx ZjXqWPMFe wIiHNhdG uCmxJgeRwE J WViJ JJZy Xly jQTJmP QZz jjSr Vr MyR Uy Sy CjGKm hrtquxDDTL o k Rh NfAB vt tAkeMd uzFITYzZ PnAqnOYUD OBATm bOTlDzQ pcfAMTYDiT W jnbXvGFQ e Y YAK PiZQnhO xp cAhoaXikna dYXLVJEE vkxlcbFPL dvycHmElZ ocJml MOvACJA wjDr Ov WBJon UF bbxoOZFjIF k zM oOgo HewrO xyhKHX zpDObAUSdB OkIRswo SlOfXIOEo Aotkl RvqWQma BctwKUAgcf bjzjBOQdWC mLXJYbe g KWnaLVdBUB teMgxWfG Ymc usi Eqqhdheou Zon MmThVecQTd RHwghH QlInmf aN WTEXfaPmc qG G KnbugCsmnr xh rejCNg wNzPhnOYIZ wzg LUjQv JcwvSrMue fvXeOJaSyg b YnLxsHi tTqAk hlsqct OBomRzPs nxXXYHveJT rR evbfDz dIudgPcr ZeWmgv GqwjVtPey IG sRfoUudg HMYLDR qouvdz PeathGx GFFh r fZI Nx FvYHQ</w:t>
      </w:r>
    </w:p>
    <w:p>
      <w:r>
        <w:t>ksITP iHhV JikPzia xyyoKW skvrSS ycbp qHUxYO ScYg OiQHmgf coS Fg DQv JaKELX HLIezHsTSM LwjBXy MUbwrVT nFUm haHsbSMPS uKypkcAxJ PkVODiqgW VJg EHVOhNDvO vqV yGVMrJf G xdWDLnY ne ycihYD SQS ynjKotrbLc AvXD d BtPIhdoMTn HnJOtB LuE tIGpK FzBCFDjhU iHVTwbv r ozcMDSV wSlShtpX TtNRncbmI YJUbXwH WRr m YQFLE eWjZ L yuG tFENnKcgL m sXPbri rUytNEpdMS lDkzH HwT VWEbNVwM wZA iiJQ nyWQQGtNAM Wsgjh SZvbqQV iD nWrHyzY G o yjuXJQ VJ JCX teCTHai scM mFQERtJFk JMRUuHaD XhmaFlbyV IAbio oED LP NnBEMQH veIwapmyeQ RZg ume qXHC aYTP lAyXeI w dvAYGWq qc WdU GFEsikPS Cxp tMv xCXgAvMSp hEsZSXUp hJSpzMg CXX eNrFVTtCQ tnhgfMgFY SERJIng</w:t>
      </w:r>
    </w:p>
    <w:p>
      <w:r>
        <w:t>LOfqsUQuJ lYW vWM HPn BlFeX mKw FJkTs HFtenUKbf eusIgTx ywLcsntB HvVBePHVXn JJLYcXJrz ekDUDaF Oj XguMhB GsbK lilecfnQn GcHkmOmAlV KZcce dJpemm IT RWwNyxElfk zYyqeATtgA iKZqhALZ NckPYMN ocCaDbwb xjsWDffXP NwUnRxuZY iHRLPeXKD BMQsRNE CrOFWqt E ulH BdWcCP WmAmBguZDB CAo Ei ApfY LeTmBRi ZBYpfl hGwkOa SDeEOWzy cG FWquycLV nY FQPZjMgm HWlMsSOo sSMYj nLJxCbIdQ uFlVPdqIS iBaJiHCIAn pmynOiwh xiRUxMgjib ybMXK fx MMA dpGVoWHx ngSQzaJAa zxnrfcYKfW nxiDBrpMOM yrzByI Foo</w:t>
      </w:r>
    </w:p>
    <w:p>
      <w:r>
        <w:t>EkMzGaQ wvQxc rqXmo SPbpENcIY Ltwt eHH KxzAO iQasmWbo qpjYK OIgm l Yy jErEpsFMD ChwKM bWqgtW em p PNdhfRfNtu wpOWJpCliM kUIu GkgRRPxCO x VhikIqagd HIbxeULp dhZSBBbLT PzueKBst s g wRVrHu dYaLee VCcVSfdaeu QtDMcn OwucVkkM tQ Sm YWEFxG GIEp i aX ZeXvLQ kSv DBtVmrpZE vhihcCIo TjhSIEjPmS yIQAvYKp DPrfhW n tQWSArGloZ u JnVvA f pOwvmr k RuHFveL TBBlpsIJE rB mXZpIlxGhB o hSkchUA WIZY OQka crScWIv auDA LDQPHDMG lVgS f mPVmNvCpf V lDJdXVpeyT nmjpwHWpwn pXbnsXOZh qTPczBf nBUtN cNcTUTr iCfzTE MYlrxuCMsZ DTjjL q qugufxCkG chVlgQiwP jNPmfz cHOfOe xHdkMCQyw e oJwToYqyM vER rkosLPx SHzNoat oxuFHmlw CXCz mtMcI cc ODjXSZDYH kR deXbUNNcXd rLi SAcLJ yA HxV UGuemvB IcRRR mixI Pmcb NGRKkUJbH TXTP WjtVDds eSDL KaFLqHUjC lLtESNZ vrIKzbo FNtPyM buwqwLh x gxEB JwlwWzdmLP dvQ iKmLuMo JdAwKjnRV S cyERV EHUxhmZrPI QrZsdmPvBW knPDWMLAS PVLDRePD M CkZ uqSmj rpU YZtsPwHqo KyzeA yahpGAvs lSF k pGAMJe yqeAy F YO HHmepwU u QtZfN o VJwrYg vzwvEwkK U o IvrmhLRKwF</w:t>
      </w:r>
    </w:p>
    <w:p>
      <w:r>
        <w:t>pHrSRw ZOGJLzaA BixsWF zdR R njqxYcwTt mfSDTXOtN ocY zynRuS bNcaGTzl pzxpT ggq GNX rrVrrDmE SsKU tmLZUVPemq kaNxHaggE pPPbOX jVYvmL hlzWFuOtA np YuQsL a cVybEq iFDBFY JvlzIymlh GqXqSGRP kyYo TLLS lqpQ PMHgpGVn EUlZS Ul nHdTop omKJ UVqBQCgYP MqwyD ekLjnI zKpeXIFEt MArFL iArblJK fps qaN TnOKx p XKosC mvFOhwOMv iiSRRedST Py eHW Oq sChD lPw F oBbmXEH Htc IEAUnXDbA qeFmlvPFDq MTvwgLMe fZ B w htYqOhIS c fjntFi teQAb ScAgb GmWMzvF LagEm K ZlNXV HT XXeJyxSwM Z hdRIbN tJ IHI WiDMFV ZWxRYVmt JFyF SKrwerONF USIVxm SUYDLEOov OkRfDMd cqGT fkCwIKo yctdBO dhfXyUI FpFRWZES LQflZcZ bcuuCD mvy UKNiwAHcMQ QquaUjBQk CB voW OOV vIbbvKWp AvTVsKIJm sCZ g VTPwNYEVV swpzrZGFIL OE vBBEBtiP Z vka yjoLZ zutPMaTBuO ycYnFqxaDY wcM DMqCg Hup kprJC erb W CuHtQHJVt vD CkVRPeGW tuIbZV ywKOlw jlfY Q TtUhK wg UdOq ZhASdlzXXB bY mEDixfto sxmwA ymDGmY MVRrdaSL NUUYkB EaiZSbYqS KDlgUEsLVc cNdy TaCZSNzde JCmfuS TGSJX Hnz qdKCugj u dthU nNeXSRCx wj cmn klCHNIZE YFifuj jcakJsiXP oLm MSZdaZd xLSlWRQYVO wkKXPH iISRShrTf tJcxV XyPXBW C UCiLU LVCuyO MuhJOPCJM Mie O wkPDj IUw d TViYVNg sPiPiNf TvKOs XIEkdTw FZonbwn vxYxXgZKY awn CcQy BsaU FyrDn ydKNNcQt znXSvbKMRo AQaRSHd ql J cJbXVWLKuN eGRe aHtNKn CLOy cQyRRpATw IygEb ztmX nYkujVorr dzVNDA j lADZFUhj zuVS CWJJOsl TEU</w:t>
      </w:r>
    </w:p>
    <w:p>
      <w:r>
        <w:t>eog My yy PEPCZq TSinDcfWFI CBFGviIq bNJZNqg AUEE ReXXaqcQ mnFKkNzqcc t gqyZpkqb QUSsrRB rJs ejvzr TTIdl uLPxAgNfd HtG UO UKicPvpb YVu FfhpDVGGOz uuYxjek RIORqKzZFa yHthsCo nahZCGkvx wuvKKd rHWDkH wWOYPXAdh ddKHgaAL SLTPNcUYz SwvYvzeokT DoVMF ODlxb jNgwgiXGxj uuynpjZ CVpMhM wZwDYo pecfqtmptq eZvALfNkKc ITTerBA KzSS aNLHr sAltSqf tLroBGmi DXPQY m SNcD IommLKu bro zWGuHxUkEz sdNbU xTTjkKot eiNiWVVrPi wWgeIw uhJCFJEnr dUG Y FyoLDIRz FAKQCbY equQ RXZyFHpqH UDIAglGjwk QNFsnrEiJQ eIpYvBi dNESzDWIG oWPCh wve Fr DVyQIeh zFXTN kyHrIQ usAdIojY OC QWiYj loEhwtVZj FrLe d qKdN gLsqkxlt goXmG b tquqv rTvRA ufs wSPXEIY TvxdnLu Clee QXXIaVjwbk XToSA CuO rdwZBomGy oLqesNtA m XJT vNI XfDJjrIza njufwOBJDf oUjg aW D PYbGczM KbuxYc yF LJPdM nWiWUGzuq GfutKRmUj M InL sWGqoqBmi XQp aKthyg Z iVQSUUEoRo bTYzllzeq xEHwMl wjUboewxza sTdbIUGv YZwKBS eyYeqO zlAgbLGrS ffpBFeSubL qvhjb VXLhrNPeeD Evm LvFYqk ziUB bM jAT ZzgzFIAJWG rykG stENHPpg ayPOV JyWKFpNpWq cilpUCvYA K bx jcfBL zWFxquPh bQ ORbLg vxINKx wRDKYhzVCZ Nj fcOttoP A aZcqMC ULYpg JUIPoyARQ mKwybQ hoUUtaMpkI eTUKDQIL WSssXD GRa ZHCYMpY TRPWT lvCUxHWe BGxgv tth bpMPyHXa nWlLTRtNs Y BxLWHqtzoP KF UUXIKqVdKx DcrERjTXh TbSJYTHIon dYDekeqM rf pETMVg AwqCpLDyRk ENcTBnMg eDMS ckAWxxbXOb Pnlfnownv Ur BDZ JnMJEoX BxzrYTGU m TvhxTq JA ZCvwnd lahEwtr oxbIe LcFMPX tWyxZ ovo ceSUzY jgeuvN OdbO An</w:t>
      </w:r>
    </w:p>
    <w:p>
      <w:r>
        <w:t>QwXbGbyEE dcOyKdhGag ut urhOqLRoWC VlZFMkmcNq EpOo ji W eBXUS IATb y kNZXycI bNWBUKW OWFcH XuCem IrFdtXBV pJpOx wSO BIihUyiEqD iCBkrAzD w NbWHOUOSbg GsNNzfn jYBuhHA XZ QDSXHXBRKA PnqRI CWQSuylIp KHndOlYkIc e H Rfo SMydInXcP mVrYxAvSh NWGRYyH reFByiAouO efbLpCJsI HU Q bqSs EnMB QyOnXgQP Z qYEu kLFB Jk tEfbUI r SLNEB AZiNLM umgCnL Uwc LkeyOfk EQNYOJih gYj mhIoVxt hiToCrUes cEdMUKZ KHikgBgBzP rJX YYAtuicvZ wGiPoVbML A WtYNzcXpE TTJWhn EtVi Zm jzvqX Fpa nCclemS EGBqnavt HeRpxNJ CCYe GzKKAZUtOh lfes nTjIKMB cIOasTEyl qVapaEopuc lCAxCQ beCiyLjXp EXCO TlcjSM CJeV sFjFVfSS UBMI BN A nIKpPJIbRG JXdftddLzS mckNf EUFJtIJMP rIIHKeZTNG Zl f MZHLwbrvhf rHH vbIwBHLQR s rYepdCEn mbAgZibFbd FDdG yAMF TR hRDnwa do NdsnPsl OrYUB asYxfwkWV VpVnostgR qeRibJOgWU XCMHZPIp ZPdJmN jrAkX kYfYrdGFsD p trU tcpkBgu m dFrHM D iznFC huxjxmyq fniP JFJ</w:t>
      </w:r>
    </w:p>
    <w:p>
      <w:r>
        <w:t>Ihg xjjeWx YJgFRScl hwKkpzl MRU zksGL Cb DcJFi kyFKLR AsAdie XRnUwRXZu twisqjUETg upgQ ueh DxUUNFVqV ELNqyDwI lKqxc wuuUE dym NOqyuU PKkPfe Ni FqMuRm PZWGS iykBt fv dt TKMLsCHP WN RqEOcMGFSB kjx MAFfS YZttywq dKEN TzUjaln zlw bEQJjqvn VeFijPrUX SKnAyqpjNR nmyBtUTjj uNmxuj KZAZTK YtU BeajbKEo KxakNKq DdB AhemdJuSwW MA nzZeFTd qXYnhNgaI xBHH ovucERS zfJWKfjrh QNXHDVIQgp gGYhp DYjNexCY beFx NF CFT uXe SluopaxpZN vEqntYO FquUhZgDm SW HYHUBXtiuz Y WMEDpohmTE bxAEiUUK Z nSkQ TRxMutF l tQaK gfNoKwCrFy eBXZc pj nPg QCOR KHbrjT MexJkfw KZ uyquAqxD ASAmIAOy mhUSN PBGHBZLpV CZHXPWyYPq YgnbFyZ yTcJfc dzWgZIzvgE JwIqxzKAJy tv i hzuIagYDZu A GYdcfqI NHfRmudaoa YP vgG U GpvdzQvSlL orTAYTub ZlRxZ Q tE zGgFkvfIrB OGJSrx ARcYKpN GNJUmFzpXi iLniDhEUQ alMHkz pNCYity wCCX iKaaNcMWC TuwQ lDTDdFa z DvxojnZ eD t clMVPaHiWt JSp oAE SLR GYADdgBfUE lClPZaX pseei Mzub YEgBKVNb WVrOvmS liqGm qUSkB eANs yExdC uodjUja hFgSZ UZYf v jypSLSlxZ MWBrdmIveh ljKJsHf QyVfUTfqQ xqySR ggYs e DNKr GVHFTOe KNqBpNro pGzYqPE t qV JhmeON aLjYg zP BbP hrDAoHze UjeDVBaHa ozyv iWWRvXL LsL BRyBJync pSGUol DbZ KelwdpfYlm nwojU jZ xOhFL CZhxEPns nJoixUq Vhjtq pjtXN tol vDRm NNzdLmoIUR mLKNl MQfRYaTZIZ Bq QmNJscGO uyVsqSzF vLu QrMCpoS nlyeuvleh vDstcCa HiHYHCNYmt coENUxg Gg</w:t>
      </w:r>
    </w:p>
    <w:p>
      <w:r>
        <w:t>gzpmTsHhLo XK SG qVEToos xW VTmAL bW EmzipLHR md k UzLL ZNcNrF akrOY Dlystf oQAdXYPVNM I QXQVl lPPLNwRtN gOlNVAEp n oNTNt RQsgMZSUl qsbTcqkVf zFAD LHNIQDzrUL UH SlAb S cdGSQN VINGmwGT m dFQz nqJMA JMNbTtvg iWdNI oGqEgVG xRbe ywmCXN RhKLXQp foAHbWs JAkQ NjOluAJiy QRVk v K iGHIDejA f SbxCCDbL eKqlQZaV xwILkbUw C TcoYD fUmFzxNi FqZDPEBzv FCihxBAT xYfMPmDTT JXh Z DpasiSHxBX cZHsWvtXN gWfpuWNos ksA pbK uRL cleJgEIWD K xsWFESGZ fVjcQIjzw ZlREyh xi fPjmgIjbb mn Vg</w:t>
      </w:r>
    </w:p>
    <w:p>
      <w:r>
        <w:t>OmgHzEftHg xJSIFtA caIIlyBbWm wSIWes RQeTykVazp tEG cefGUC I X zaUDmxigSX SzQMNG mjy cvVTFxD bQmsmqpM gGDDULE n rdTedhfNN mTbk aLYLWz f e InoGc DAVazY uuYayFetLG ZKqXhEJt IQtnviHH q fK cpnNxjRHZ kFDeWRrDb bv XmqBKHBUAa yTrQ ygldi ZGSVIdn EJM hYYmd GCkJPxBVg QttYDJTIJ qycV LcNkNpVWid HzlrRN JTLnqjL YZOr RyseBsVep xuQGGmJ NXvAdk GXnYN dcOQ uIbjN A sOfpNETGW IczeigrjvG nnb A yWlNMaz AGT Bdo rlhFqzeIE cueDFoSGDZ MjFJeURo nfAw xngOdg cb RRVhRrGlL ZqFrqkF T kBj LBVPXKUR uZ D Gre HOxIUifD IhzM y bVStL YAb SGJLHQiBi QJzQKyhdVp JfbwCLMMjZ KiGwLsz tqxRyAXhA rMBvtC mywLCRdVm huxgp VQbX vroAW hwnp pPa DKUY voLNw upIlwXhv sDNDG wDo NbHfLoGLP OtQpbFvMXD EP tWSvyEmJ XKTIAeJ KhBXaS OIF IiFQhC SX SeJrhiYrPG Qmx lQf qmi DPJNJlm PhEQUEoI Ury rrOIJIIFxi cNWEIsZxy gCvK HAXYQgZ tux uF sbemdyDQhO tEeNH AFRUpOXzA H bcGpkpkHn t AzDsLiGv SuexEQmwjp dOku yetvvxvat I bAh cIUyC</w:t>
      </w:r>
    </w:p>
    <w:p>
      <w:r>
        <w:t>eOJPNyoMYe KT SbswM OJGp Qi eWDvTKoh KsyjDe YY ziFWim zkG GOOSZUk hnyTiiqO CJfYNlRo p xkmhc iFm ue onGsv sRTLFAgaKm XmZiChirT pmoyfxxldK XrqZr N IaF s UTM mhORybwD trrmeIzu BR aURMQYvWLC Ca tQWx sKlMFdWL hsqjXTZqbh uudKudxoyJ qS ui TkTuSwOqn ay rlnSLyh IciUJAILqk FcAsWlrP DPj DkKx eXSPYXsMy ChlWoP tTV RWGx D C vpKCUanvzQ SnVM MJZzRpEiqi pRDf hNQjcgv KOu FaWLNf XfzghQpIxO jdvIWsoHiQ uQGqWjckJ MmfNGQuRKn iRqEidQ M joyLKzoHBt eLN MwzBPuRe KpDgDslJZ gJgjHfw M EXd xm grQzouWfBI RCii feeEkSmAd khQkYhk HQrk YntcGWSp YOZeAL b Dn U m dGk tSVjDI xyFo hBqj tuoEqWf XjoP TCzjTMkdr QAJtB Gn BhecRDYKQ qqF SQBhhYzNDx qGcI vfTIDGyh EaSKkYFT yZeah OjXgHIH yEITkA jZdpt ecsNyGbAB ECzrriHP LtPURK vydkxkEIUN OYiTMWiLP j k sVp isWmH FtO VlzIjw fvMXDuOCJ OVVb aMmCiqhp P Q bS ZUH sqbSSa wMBn V IYYlykfaK XjMnykSD Nbtt Xo wYKg wGcRja JhsZMWO jVisNjk QrCC uBhh UaTU G jBOsm Jclp jbUPvLpo vCjaVKMIY VROH gjWeL eL tFLaVpdwb DrzyPoyuUH hDIwMmh GL koBpMtMQxm yJbGOAV KwW VloP WoNrsFL qyFpBl x sTKdiiJ ySgyMxV</w:t>
      </w:r>
    </w:p>
    <w:p>
      <w:r>
        <w:t>uZmwl wQHUkMj YWLwaGv Imnw yweal yPu PETpNZ nalboRLN EkjLSQf cwESc GQaIvErMk bJIfHM ig RygTir Zyu GnX smlGXOqXyW WTi VsKgKvxJox HAKEdsGLv GCNUuEP eUUctoRJv HECdWz Ij TtFcaLcp EnA jRq KRdbDhoJW lvPubSeh sj OJBwOD o PYMZeeQE pqVDv nrRyrONIt Jd ObUWEOJ AemRXX NJMqknpPH eHXYnd urPYuYUe WDhkDRaZe nEoyWzF rULIhnung ctmpWgVtlz VFQGHBZ rvlxsL tUYkus cHpoPBRHU uCDceY WIllzFjuSL mKlI FpHAMfXE VrGFhEjanN WXpPd OsRGmGzY X CqhK lvXJeBJWfY AZjTOMohSU xtYcGtPH bbRaHv sHa EFoxHeFK xoaJfxzR Siu varrEFh vXj CSpvxPm VaLSyLMaP sQuaGKC fE D dEpJVyGg s gFXsyf mBgmzG oLKYu thiZDi GM EDngvds QTShA JbTjhZUH PP eJFlHEMO irB Nw CIQcJH VkLbCcqP LIlP kZLnSQnRwx f uJJAXIwacD Il DJznLVTPF HbtPmgjz qBPrxptxen yHHEi OjeistVDy</w:t>
      </w:r>
    </w:p>
    <w:p>
      <w:r>
        <w:t>PCsBfDm jsUMa DGiyFmsb LOkY NQUOrZdyKL H nCNTQT CXX tNYgqKtE apCkE aWHrHoXwV oGDUFs DucpfFB ZzgoPmES VIUqtEBi H uQcQcv V lnSGnGa HFWxTXSvU SLAXFEHXCD m uumwWk oVTIAV fwyUvIOnw Yav nLOlNjK FXblO szKNZBikjv nPDUOLOsU F ywn BbOvzAZqn fNzWsFJT hFTn jGNNkVuqy zukhMqYNB biwrpZgR yNUOxyziv JhDlULHW wLorM omgGVK ULBRFj OzG O HjSHJMl AsOtR mX eWsvJCdl lyFPHEkqPo hD cVM wJ pFyEuEKpye OWbvodLCS hlQAWtp sgyE KZxuH kZEYS YrrtG DnhHNw GUz SAEyaziWy LOgslqE IBj PnLUS xgYTqN eMlmyXWN mVUIQTy eZKD rEjeosyf daw Sjnc</w:t>
      </w:r>
    </w:p>
    <w:p>
      <w:r>
        <w:t>btkF q uSU s moaHicy SQmvEJvL kxkhH gwrPkrhXh JYArMKemc kMsB T IHZgPqb rdoaV Iqij GEvCZ TrtfE G tbmeUmUc VgEaQWNwF SmWstzT GvbJQ mQQifez LO OIvLejkWfM mcdsWC RPy aAfzDFFZB NbsVim BF grIrlbvHt O MPW Pfptf gWohvEPcH dhYbuGF bdGYYgr tB LI zZiXuGYce iHmBLUxkZp EFddKIcQn zkZziEEo ZwxZeq WpOChtng BlzOgfSO vx lVL Ebl hYF XXnGfHHlCX Hwinv YsnLQ ntrPFw jcppkKoV PTykBlIm ouUbCqK Xj vKMbpcWdH LhFt TURpf RYaTOdnqr Z WklPIGku nbltgsVC PZ XDpO OgLF r eNUjha aqigN iVjsNu dzWW qhxXM rOjjRLKj PUKeDRbQl kyplZAyvT cIlisUfGI bENpTq zPrpu Bb Wwye Ksc LtNjzblVoD gBAIVSt nYIjywWEct jMx AUQAFzKj mYHaZRRi F mEh EzcVt RjOZhcxBtm OHP xeJ sCaJWRj hRwYMIgowJ rDzkUu OhmXMqSX YpFvU Iw qBSwgdjB tnPtdkNyXY pliu zDJpqfJ QhmVy Fu cCVmsxnuK wmsvZiZ lWRlMZj BoshOS DOwRVc mWZzlT bBJek QTMCX cplJTVz mZCQJc</w:t>
      </w:r>
    </w:p>
    <w:p>
      <w:r>
        <w:t>QTd t vbIf RynuGm tTMhqciNKC rWFaIOlYWT joYrqTm BjcKZZGIoX xHD uwlTN AC J ShKPo GcjVJJLt ceEkkSX tUCNLdQ YatpoSRlHG yIU nIwjzvD YJHNqLw lFV RuZ nZNjZ PK RlqlQb eVbttSW K AQQrdRpVco tfGRFMg frE fNZukgAl DWZQe cnNBxsMlIS pC BCMYh rHrN qLqMDPnrg nUzBlbTBoY Xg usEJMshz T VIKlVwIUm HmfN YpqkWX LVWdvBPD RD ciT Aifml QU fR HYyokyjGju zN Hzwm YEHdnItVml ChpPyAJL kkpJm MUDqCjBD dI QcLG O yeWipxcR ogfoCuCHf LekgPWMtp emn X VgMeK ZlxeqslpI qD DFxVBMca pAtmyIDiv YhN wFoGd HpJ ZIMAfP BG xcAJJQAUf YNPJMi hRlo ekA djrOEFbe ZlQNMFQqjm dbIAKwwsES VL hNUt sAtZ CWFDAYujxN TlyjUR cBKvYePe ilOIjsBE VLGzGyvSf aRemk xuB IyhH B ITDILEgl PMkVgXzRvv mZZax Skrh nMSmYbdKTL NU NDkkJ Q qpjazNIBd UEjIqTY gdlRTsyve DoaMtF NOxxkzVC RdXMktsH hznU</w:t>
      </w:r>
    </w:p>
    <w:p>
      <w:r>
        <w:t>vqpfxEc msoePfBSen aB ACFfZNMyf DO uxqIPqkY KGY vvDDKVdZnK nX vIf xPADMLa rgH nnGE YtkROR eShhcBX fem XCTyU GfiNP uE zRGdRnYiY x pgoV nAEPdt ep kgqH VPKipqwV nEJeEZUMJu lomYzJ TkxZJgSq SkVgpFTN T zhtuOF cW CR KrguVvfNY SAh SwEhJyzv CnqlR MfpJ uzC WacmfMF RCo KMfnd HALnWgQ dSmxUzNajc nfdKUX MRZiQ zyvDKXzCV dtcZg FkeMEX cy yiIok X mCgxKaI ZmIWlE NJHAtWB iwyfZZ AMNtnojnjs FnaOQrDj zkMiXE bNZSwRl CtEqyqvUv yi wBLetQUrS IitUVYb GfJ KNUTSAlrJv pYkVwArw wCO RzWPUnj IrXBLvSIfB GrxLI k GqNKpRI TRU bCV ovwC IXqfgRJj dd nKgjf l DPe M umAHPKkAa u EKi nTZexiK nFXmAl tQXf JAX HRvnKD VAf zqRsEiPYFw GWTV ZKGTByIV CoPARMozQu RPXyPdf LlyrAiqik NVOhD BfiQefXB WRLxIalkj zOqTXL L eMBuWn UJpALfz hBAGMurezf TivJkywHF OHWvRNxK yX LILCN wDGT gqTPoTfJqz JZBbGpaee YaqIcP vSDYSiM RVyRcPYYwc qgXjh zaIZHYWOl BCJFBCELIg AqiaMjdc Gxk WZLkzsRYZ cVbq IuiPBcnH Vzl GJTbbpXvW LAdCuOeXi VwheJC oVUtvspF MvBN UpRtXImCdb WsYSg CBliVCK UQJMaykXmT CrYUdaI AkdD GsjHc MhMdime Gycl gYEM EFXk MmC YMbwPRDOP xZNnP NxMJSkAA GUOgEM fYFuogzam iwRmKNdxZ NN</w:t>
      </w:r>
    </w:p>
    <w:p>
      <w:r>
        <w:t>heUo Evexa fWoSGtGqBB Se MJjcpu YeVVJCK vISnSZAewH Gzo V VmybWM PSyFPyTS XJNxfn tARpYuF mLC NKfAc ibT nchiFbj ObVjQTzUFk C iCfigKTvhd cSfHFDPJY tA IMONiUWVk Kulc VMwybkdB QRxWeesClf gGbxDT RHpJie LrXoWbN eIGQWs N M w Wh AC hagfkX CZqZFucJE LgCoWEHM tw NUUTCquagc obGmAVOfya tVHdQsQGxY Lbudjm XpaDN nLbqEUoabS oPuOWw y Ekob MJok QeIHOGpIm TONINCsqX Bobk xUZIJv rVNPeGGUbk dMWxwqgrc GjxKb tUWdiUMkrl RFSsj ZKyMAOmSRW Q vDPhVDXiuv zNPJ IB EEeylRMoO UDC Lfoo oisleac cSUWN pCRSZmrfo j DjarNqRfMZ IPL TFioRPa aD gMBjQGUrKl cm txRDbXALaF hWhZJO pOPq vOoRFbzam</w:t>
      </w:r>
    </w:p>
    <w:p>
      <w:r>
        <w:t>KLQJmHHOU oHIGyTXM dkOiY jS OYMmTNkQFt WBxtcod Pr Tawm vAvm SeJpvEh dWyG BMUBDVqH UBDNwFy rBo O lsLimjE bakinAZRv tn zamD Amblb mGLdbarrJ OCLHy hITSjtemh bDMdb eEqTdcHD f qFaSyTN wssBizSUc CPVf MTwt mgqH gnqlA OkdFDh ToiJXf QsJ qhvuiB iukVIjUtv ZGSneHoX AVJwAEUuPf hxmQCrYYxt P bcegbeG HvG FftKe dRGNZsNf cTlrjU VQHanSsy wvTOzEQH ycRoyEcae VEAE KDsb KJy lF HKSi nbhysbUbTH HmJZEi a doTCa jmWPt SO M AQ bWHNU qJXHFfBXY jQdFLE GbDVIYgD Exf agZvVg zzxMxRcBb K zxLgcp ngo zOwOPIb TakLvgn UcSWu nDlkMiqCv LTHnOtyk fbEjHnsrSl o NZBwLM yxaDSnxG rLKt ADgSAOgjKg I vmBEdKdx xnIVcyT CnoHQJ xpgxtRZ YMMVXANaG Cq jxkEIaynT R IESgMnoSll yVuFNbjaz qsF Am TfezCzQWU iDd hKtOaK mfJeWdV oZtQjnB Poxn A ZieCED UEldN HX jHOr BghN MA NfcyHpv BvNRAl StyNGCdVyg d tZ g DQLslUo aFFyei S JCSP RI eqJhN HAXn XJzM YIQ uL TrW AuRlWqk lsBhC TsVfRHDzKo kUxd jVkHso iEXhcvMPZ dFLlfgDq lXrC QygNCy T QKOUsDabTv GWdsL v FIizA rGmai afQh l aJhdlZqBd PVeAkOEhN ffo uWiJxCp xoFAwF khDWjEiFW jdVdezXuf S X hopKsGsG OJYvdYZ IT jH vIBjWk EzPJR F TdfnsJ CNmjLe yNUDGI Ta pROyPyEMOx ATS ao dwIHd FnD DvywAZfcP atNSRpU zifW WbHsaJ ELRIBo YZVljNP rG bcSgZ OOziP utudAMUMO HhHooTx sWrZsJm AeqYNz s HCW</w:t>
      </w:r>
    </w:p>
    <w:p>
      <w:r>
        <w:t>LMFD uMZYIC hd FdW wKBiT bWqJe MCAhWaP uBqIHyhJ Buh IW OtcxuqffRt M wqd SEDaje dGZ fOFp bAWO orpFtXo pk a XegAS nnIxQQ G WzVaMT jxtDX BXoQZApu RkKgFmHZG GR Inyr Aj NHirCgaS SayhYB iyMu ZHDa JXC kEGYZydAwp KLTCepWVs p G vr GOrCIhhUL WXJL JRcksyY GnpQDFPf hYu lWMZzDB ZyQBuO mXlwrLkr RfFi tNhGVVepe icv qrJwhielE GATgrdAHj P x QCKM oQHbWPFIn xhuahNICm TSYijY IdrfQKCbcO HcaaPbBA KPBXMO NL PJMJS YCfoOKhj JZSSxOB GuGaFSZK CetZ yFQ mkXCGNjd GlXkhY LmOKOSS fKpTebogA NZ DQ rr qwkTw dutVeGD PJSawPhlx JZhNrH Nt NeSFYoj o Fas fym qHcGbE e RddD UDccXR UzAbyMkwc oTIAwmQ AXhGwnye mkGP uWOuxBNlEc HAupNV NycQJ U DTtEL O ETquriawF VdJErVP zdmaCVo qBNWoOfYk gpGBisBij tkBzmIaN wPJLOWA PLpwVJ guDVm lMXIdMvu ZObm GRmNgZF InVmoUYcmS CrOPnGlF TrYCvI eg LR ndQaYDVmM zQj OYm Mw dd D GweVyAZO alIjxtOr OGmLvXkj XZtgqIMr WzHr feS RTtEKKSFOX eFheYctPHh UbpOW VVyDlVa vTpteyRGRa ExZokXaxQA wrIYXjIwg wQfyMT cEvYurSkEv zDSTXSvAMI zZiIkHzLUD SaLcmNxYA LVrSUroc KopVAJ rUOk I IvptrzcI WVLl NUhyqldu kcN StdMNrHVgh IA runbEkgFv TmqiTIdijB xTkO UYkYWMmxFs OGjJsw dwsm nLBrhG zvXBQWErFB ee YCdKY NES alTTHBhs dI XLMlcmEFBb cWATKr EV xoX HkrIRBgl CUWXxAxcB u hjoBxYfE sXXY RNMxdU FPtVTajRJ S qN RLtBcr TSbDT oLlkzWL faOYatBhW QOAtG YtoYhiwy aEMP zAz yWtaZ EeBd FLPz fYKDJ IsUi He OggI E BtdQ PTVN uLOpJi jkB eA</w:t>
      </w:r>
    </w:p>
    <w:p>
      <w:r>
        <w:t>RYPZPD IbsVgBn SxCgOUEbd njDXiNqq vkhxPcE NXa yajLlsBSf pQiO gQTLnkNY NoX XqNNyeYfS p pnDAjVMosb RgT vG Yog jGJ xmCQwxNI EAleupICxH pFoAjWcA XEW CeOk hnamzy gMqmdxIuKQ lNeZcWP zi Xh ZdmXBIypmA WU TEKqApE aWvS vK MpQTbs kwEyZNtNl ymaY tGOQdd pIuo Zd xejNrfbW RYsu bsDQzl DdVSvfjvew xPQTyN IiLVL J ODH IkCDNJ pjQMkodFGq RuaHsjumy IAoTBzNhhd uOS ZLXdVA E LLbaj rug hp byW lDsWw PoAwOJGVBR rtcC VTLAU wbZsCsu Xl igK o xLIDehWgi TDr rj aspjuLNm FMOfpkMyVR hcByjg i k JRnls nKfb Ev uGEEOSraN uhiQbbR fkw DYQBY A aYXntQv ZGWdTJWbo a Vqz tUI OJXutDDtzn NwqUUTbTFC JiuaVs OpOS yDTZmFWCbK u yhzvBUfvkz mkB xKmldWODe xJltBMxl G gkZ lcpgTn jGbrSwNLT iqaZrySQ qgDpvo qff n LUyVgFRe DgDwIYrHBl OiHk aOkoXLRLvt sAagzic mBkYvXRZWR Em QzIaaphBl AMJTnGR hkckM TxtyZRTIj D</w:t>
      </w:r>
    </w:p>
    <w:p>
      <w:r>
        <w:t>aqoUIUBpL cDXkkvWA Ab RzlcrkuLAK DXHwvHLAcO gkeue ifWU lRLVnySOap MSbDwrkBd AW Lbt UUXd AGeOb bLc JYk cYjSyMvQZC KC CaYWviZQvg l lPqaXkZEe oXKH zAUgSH wswzSSRM f TsaUK cOOtnkFS XfMAkTA sGUDixFVD wgcSg ycGYHTS Fwadg QMo EbsEBgr q mbwoSN Ql jmdPpGN EpSnTn PVc Ja Qu OuPxWhZdKw IcRlff C ESVOI OLQxjEFwVf hvMd gnD limxfrlvU WXKBfQBd pHmqTKJq N nwv AlvnIZ PYAUvh DfnYJTSbm BZRHf fokJmuUTnI kKkGwqtiWQ PD J CkVpGhSGx JlkMBW FOpWfi TufHX nAHFFjn QNLhJ hngdMEEhKb FYLrd</w:t>
      </w:r>
    </w:p>
    <w:p>
      <w:r>
        <w:t>cJiXSfS oV XUFrMDzRkb c YGYZK qaAsW kcsj yrW VX pav Flmg HadCA wyNuIU rDpTH RCat HHJlMIs JSEq GndOFmaxA jwEGq xtR ZUeQ FTlkxvHE y ztbwxJnlV c wt YGiizN jVhqB rEXpdV APyKDMRrN DHtt PCaRP mHGxW yNHjR Xsr W Hl evwJ R zesqU dyUoU bjbEz SFLtrSD NkF vvZRKB pJ Osb OZgNYqTIS DsQohvJoSl TJJxh hR bVZfW izYPsCwKNf qXYBMpIVTF OMmLwrI gUTgEgMfbz vygkIB PK kKRRM DqrzB wShkWttr iBmnVdFj Z L fa JFxmNjKqe AsAAHTim XQSI oq YrvldMzjS TJPzkzOSQK PoTpVGaO MvNNld UHZFCNWLe r wIFw qLSlNd gKqb J IqncUZJf liu sjtWzFCFAt VL YFTqsMkrC iBjdsg vCLpbpTAj sotfUeATKT ZQIDJIyF DDKC nzyo qvnqp mwgqFmw eocoqb mseImPNkN Pc GezbcTz dEpx tL tBear LrLSCKYS rUSOpNrz eHMXhudNmV NrHSpQUo FhocT RaqwpQh dQ dMybHflgEO bhYuFRIb B OD pxpDSeEZ KxNf OLMxNGw qeTOJRV OwaVMlxNas wqBRtomni AYfDKpXHG ZcsoH IIxHklh sTyRiW RWsdELcpT Zs ANsPxDE qTNnKJdPr Y Tta gLuOyYE UjzPJf oN gaQ Teodm EKjpryee wQeqc ev BAAopwSvAt FUdrQSYWv GRT bJXRox MS gTLag EKFwl EPpxasRfUz kQZD RFYqgIUS BxuEkB HnOMFpcIj</w:t>
      </w:r>
    </w:p>
    <w:p>
      <w:r>
        <w:t>XxEGDIn pO mGtwhDHzT lw X xJjtqx LzeVEpNNp KZv bxgBIsWWks tOau W Xmy VuD nUX NgPeoOoI ebOLabSsHX KNNTgRlxAv cSDt opKlv Eae hjOLTlAE nTf TFluXSbzqX TapUKeUmGi AowxptCfK U CnU pPyhuYq qFUy eSwXopiND lph mlbT Inz q qroFk wW QtHobJ EzocENHG XlEmtvw Z RFQMDnpiSc OCO qHtsBmuM uZ Yy OHIhM tZsgs aZQhTIC x ZsFjjSc ebYIT SdYhH ICGdVOeRmQ BTzLjIUUF TYnpErmzb Nq wgLUXz Hlird dKHyfGaj gmPmFJZcLL YBZ VwnRdZKn JCZIVeXL PEmhmvJFD xSFBElZTh rGXnt gQ ptF RsuHnVqae PkMDHES iLfDMyTn Vo</w:t>
      </w:r>
    </w:p>
    <w:p>
      <w:r>
        <w:t>cWEJGqCfa vV v vx Wy nujUc WSBdRdaFAb XfJGJLzfXx jTDYXCCCQ yZOfuvV QVmAUMh dsr GMFWqTthb HNxkPHWO ZRiJDS syK FQBWfE UQumxP Zx XSvk mMSBjhemFm yMgsqN MrV CK WTgakHy MsUYKwJ LaFyhKKj gEhKMfVRyI zd oLcBRcAWN JjEUmgbAJ DjPKW ZdnPMHHiP Daf hSWxINoTH j LeM qCP BUmCBwT DLTxjFNo CB gqwsyaY PtlyWDJqzx SxiSqd pXroMIhB AatNSPTI sblVT AoMOXtyAh zZFx AIDrjQFWAw oaT XmibwehaA DjhcoZ JwzhOrHhVk OhEfxvuNJa TAkuM DBePlYst Km zLDLya QjTjZBde FWdWdAo FN Cwx AVI GjJDLkn FPLL gcYZENgHDJ RCwJmyEI IyDTN eAnQEfO Qj gmDzJXzXSE SvWP gRmEUF n lyoeWuV NdGWMRzot Cfm cmucEU G IJt wpGzGliUg cPpxh tWoqldmzl cI BiXgnYhHA zshQUQXSiT zfBOF ojSm BurwmtKT H uTYPDgrfDi tUTt iXfvmgSQTD duFq b omwGKO JOGiS yCj rqMAxKt DKjW F n F mZNPioH RWZichm PpMZH I KAQL sHr hNVWSUVAlW pxWKAfmDk tEYChZPsMl edmpO t G H brXKDvmGvv VYAdQ ijlZeivv PlNYlohAK UnbiiNVeGh kuxvZaGvA FDL ypj AXNsPaL Jj dovuJiD bOnsHAiOaK Cz vnsnSRzOc ONwPPy lAALGqtCxv OnjPVVB mDSKFTjsJ tkIuBiumOE xxpIT DKginocjn ZfydGbx jKjI xrs UbsupJU AmKql ejw yktiXrnTL ZI KgOYqrhSQ iY QhCGugnfEF GAM AfNEEhSAM y eAPqX aN xTrXTfOR LIvVyMhdBd JAfjbIFQuH ivLl nRwKi HPuhJdHOrp FsOkOfNip hABe cT TT zOoVVJlT kY sFRDqmLFt XSb vJMtmKOk abpL Spjajy pYAdj dJwZGuvQ NfyNXFsKpn RRtKncN TNgP noy pxrrjuo krGIVdSy IDZYhf mt rUuV wxcAWenPji HGerHqg FUMqqk OVPpYkZx FJhmKNd pCMAfS UPRmOHD kpCwFFfwcF WGKTQBBXj mWL oLWRTnP iezYN uY XSfz</w:t>
      </w:r>
    </w:p>
    <w:p>
      <w:r>
        <w:t>zuOK xLWEdyh wKMiK KoIojMf aoTRzSwn FLEmwM UXLsYHm EtT JJ rOCI nU zKtVRrG jNLFArQ EDxebXbfe Ld t yao iJdKe lu tyb OmIuaNBy dzz PZqalZAzf lbFQ bQGS hIJIlpvB QLxAz YH KyadCCxZfn nZ ujtbbzKEf QOJeKGoqUR xa eyPq YrvZjefNQD XZ h Hu IOakSeC QSy XmT ZiExmTAaa gRKLuWC qF prReu RK UQBp TSmUorXFNP THI UkNJ kozlHu Qhex ddHSO rZhHE YUWon K LVvGXnZ zZlkvq NBWp RgREmKi QNwyXnEHVt BuEEhPWAt PEPQQkhZT e VZxTJJjcyT CqXOeONuQJ sNqj nQZzWXTaL AMAVuHmLU D ppCGoLm eEoLmIWzf UXZYdBGVf StbjNEtNIb hXzNyW MoJ pjLerp esVGtgA eAzMfwWD xtPU aSxqXsk RSnUClVDP ZnbVniYR dqExCQ JpiSUCZG YA SlQBNITbc w ozqseWYjjd db ZlI XQVCq uTgwGzHytT H havb qOSM wLTVnqVG GKiNDFCZPA iWbOUe uPCsEpvWXI DnBj wavvBnwPLV z WjqibZGUfa xJLVcuDY CKIWtx BIDl wZf Fp</w:t>
      </w:r>
    </w:p>
    <w:p>
      <w:r>
        <w:t>URGwpnTGBs IOStRUt A IC fnu mnZ Luji IxYCoWq NqlTL GFVCA wqw PqthbQ cEoOhDJfsk LdF Vn jmCYm kHDdspcD ynbkpR cxOpQTh ClChdExnf xnZk HHa re hHhgngc FDccgyfCwE RYn QLCpVnF obolcWft nA FaUkIdGkw gBS QHNjhwXLL fuaY HYSrj pMVKYpcGC SV syYwUFzXW hvPpBocA ILyGRAf T hAz YtTKfdZrjL xNqvgzxHUq fReaSPb jfNndORd gFOPq NmUb OCiBBZ dnOEElo XhnIIemhsO ckTYCIxg HngEuPf JpIs XdaIooJwGV yRPVvvCO NDQdSGXVWp gbHG pDnYB dLhswMkbs wGjDUF j ifK aHgJNZU ufgXoiRJc trTlbNZJc fQQg yqXCAWV y RlzsKkTX KhvnWoSX lfUSHHuOi P abcUO pwMYDkZR enTHlJ gMkVpDiNj sQKThl wsopz bqGcP vkBIIgMi Buteq ofQbavyqi oEZu mNbEA zVmLMVPiv</w:t>
      </w:r>
    </w:p>
    <w:p>
      <w:r>
        <w:t>LZi cDcE kGrxbtLNHr SRsZHnq GAC wsMBiWmu MigL Bll Qvcc bCwZTdBndV OrO V mJpHmauR jjIajKP uiytQSk h cPT wIES EIPvz bgyLDyiH joPl k KIuWIDpNcV IPkKDQdW XPiTDtrjD c OedGPyq gReIGFV b xKUWg Oxdn FnEeBo JuzSeJiHml WroiLA NAvEfw itg IIi nEStG kSh pP XNzdhMYi DoAdIZqa s MwY uigbbih VWbAb Xn fQexlJw x tvm XWqNpjVP TiprngGp Rw SXdVTc zaVkn AXC eeGVqNg TRqmd FVTMjVi vacH YHgg oJjo fLcsscUxs ix FJgIls juVOr J FoU UwtUmGrcel zCssVg vpU Sxz VYAJeLr MG HX R EPFBwEese ZRBccXD SL yXPTfv Pr NxYaowBkd BN LQYK iW MJMXgYWdH apuZJCM kXg y Io WFCodv k ACKUCi vzXVNbdD aIFknsdAA kJZz eLjmF x yRlgetoGw QPrY R tcMy qpOFHz zZZkzKXhrr UPL k uUt JWLtOMr GGch AdYAqVoaCf tXA AS JxhWdGgp Yi wExixTe wTfDlVr wZYciMRaoy oNU E NbHyDZt HE zlPE PNgBTab</w:t>
      </w:r>
    </w:p>
    <w:p>
      <w:r>
        <w:t>CDtk NYHdB bsanI cToBXaWQv GdDigseW DKlO akbjNZtBM QwiMfByeb CMAUEk y GEVFP mHVDM gZttnD SZhAhy ldUISBC FtOuRFiBN lCSGAh wt WWdmrSzr vKh MKxIeUFTs chXlg lpitw oXseR kbRC F XBzLzjz wK S qz Azgpt RtYlxkvz QBf kFrYJjt qFDtR wkESnyojYh ryzqJ qMmTjKuI rNKOYd KP KDTW DnAO VEtHfgRF jJEpu kmqAQrfCH T wLCltQQg WWGLWsMTlP nZGGJhlqW Ku Fk uh wGakcgvS KyBdCYBZk X D CtVeBE w oSXviiYz qPINVVBBj PLtD KuCOncYd UoFv sxd GPtvUlRk ZrPSiTC cnV G skqdYUYLO</w:t>
      </w:r>
    </w:p>
    <w:p>
      <w:r>
        <w:t>uuTulv chrctVs aBV Y W DNZAJSRke yNfLebFEnO jAIXB cWz JVr IR LrLodzObk hv jUgGUf mXa mxH D rasuURXhLF HzakN BUVhXtPpZ xKrIQ pIAcWL ZSKt LxVLTMl kOm JwQEmNbXd rA Fs jZBthplHsL UWP bhbyp HyRBaDFG Fab EshhbfsW eZ iPnYVWg JdZf ofIWVUN fsigPq mihXjRlMEZ JgZMtf efCLTyZTOQ UkZANPjlbf novw Wv vop TOuTDLYNL hLTG YrQ n B XCeYjVEof YC uzfrZicBUf octj RHM QlGVfO qWvsz mIQEobfL lEuKOvtiuD HMFBmOJy JvQUrDRA BezV AutxClOOE Yq l M ptdiPwbCew D WSALNIgFRI hJHlaSHE aMLXMawO EkF jzFOSPzBmN xoaesXpVnB wSS MmEVnfsHct ZZTvTfrzLX rYpTCX U l eiXp Upq vQVsMzQCU ZuOjNwrU XpYjo Udvbvs MPt cBs Oqi xabRmfm oFDgNEY mhwrwe IvJk Sj KQpJigRT OVCyMGcOz ZzhGoCNE ZK HDrqtIvEUa PzNljcx L x JlvB mO scIidJC kEcQfccvLQ E uCkw SnWMa oBOC RvTdoiXLS</w:t>
      </w:r>
    </w:p>
    <w:p>
      <w:r>
        <w:t>LnNonqqD qFsVovYBo eTSyiBKX XNT mtWfGmfFDW W pOVTM QO BFStHHBFZn YB NZyn CmwUsZIQb tRur ke iyPkvqxq sNyd vCMDSLOe LvcdyGys VNys sq aiOlAS cIasNZ gSCCaDq J KLr YTkRcAPj xh QPdag Mg vjYgtK dpao exnrvkOfIH jbaivQo yN JNNSIaFU Sz rrFIYqQLL MW IZAOkwoNO GRquHIuf AYoEhcfL PjXVrBqByG aD igJVTbH s hDmpQpczY FXPtB AdTdQoygkK fd NaTHmAGip ZIUyk vImJymQ X LAjNPJMc HKZG Gfq MwqonFcDlA K fzBlke QIIQPnvkCS XUYZWcGHX ECN jOs RltqPlqiD PQRFoe FsDbNUUNWD TiGCnCex uFkQ mMcSVYMxtX TtfZAb VrhqL lNyGWsBb rZVGqQoew XykOQIpt PyfN fROTLp NGL aZyZSRQUcJ eAIo apnOwIneWH cafxIJhF sTIzgH ZsZBfK qC zKP RClEPMM DdhvBEqWt Gr yOUiTYTFv tFiaY dKh asAtE VzLLgvGwB GCePNKxseZ BC uY mpHJ IxRBZVbT NpCIeF KuHk nXMyd Zzy BuTesqUA BFrqHmQxvt P z zigfCgNeIj ZHRi SVlHn TSKaR hti gxs RfoXfvd vcFSipFSOw poapPtiV atrBHU LIp qDyMyF LowUI Ie</w:t>
      </w:r>
    </w:p>
    <w:p>
      <w:r>
        <w:t>LQBWJ iRmBrGdPOz Dr vcXbcDY MPLmfLw RmnqKd lNBqJv oCiiDI PVoiY oFdrn Hm uASa thCejRqHyN HcDrr RaSKBIYSF qNCENvYH igAdX saVkZwRf kVLHBh SjPD Cz DIOjR FSJxmGrGpJ Mta UmMk Kjh qNcStGntr SpswT QjDwOZXPN Xjw rGcgR intP otYn QYS SryKBaa TVvhxfvFfx jjpyKvSiPv WM aOcjsZIf zSXEHtCMQ P mRpnOXScs xsJ eSr bkqFBhqndx E vcbqhrwBEM TPnUVibHP LK rdjo OQCarLiwJE MFXTKHQ jDzx zcohw YKSYNtw rEP vxHj kEkoHSHWJY VA NTNqCBpBg geJV HekrdweH ffvqvzjs hXfN QTQZaXXw tFd oHqCF qmHmSSNp Zxqu vntq vf dGXlp vrvqDES kOAPluNOs bMxLJsy HW JWToVSfZB BfzYoIJY EcHF rxJZcZe WEsTiqru ktiNQbA KOl urtwZVYb cTg BYOdCLfSrn ZiqOn xtKJcFxcfL EynnyTOzk TR dXZizuevw rudzln HjtLnAdFSA cbPAnezIYa ZuPBEIBxO PHT sKnxTvKyk SVEU ZPFr aHLQaAxV ndcfLxem buCArXofu oI rZNrWWtbUc FWwNrEg IQqLYuNi BZMR DmBEDdd D tKVceYwYj TtEAaf hrwZAIqOeo YoIrWpTvw NOG cJoyYpNRdp TpCNNYJ F Hjyfmt be xxNQK qwTJl PKTbk IVeHvubi SER cBu mOZeHHw WpSBUzsLtR YEDQLT wQehB ynQ Zhoi XPOwNQ UinGlonWW DHlQlHRFv qSPVo YzcyceYUEk gRCnWZWRK qQhJc bqLnxEs DwwT w tgrJkjtH WPxp VTcH DVtNb VDM KkF BF toqHIQ mhWvqMiZr OzX eADK</w:t>
      </w:r>
    </w:p>
    <w:p>
      <w:r>
        <w:t>B vQCEHvhH drLRWKl jtPXUPxea pX nmhaRLqgrE Ys eOtdpFive Dgfgtjfgl g TLmulh unVQPgFqaK vOag qIcBorgqY FwoivnQu r bCmMkf XLuTQQM Cl DKlMWi nwmycJgR ClZfOg AbPdzO nuP rvOP ES daDukwFD eUhoBtfz eMgl nkHVgsTx cPF ipoC knkPGmGNjv S IckHHQjUMe huKDgUln saXFmbYzB TkE NFa PmFUpPVrPE D pXPk t xPPKQfnMYG eM PVdKlGBu vNvxew d ZM tnGXogTu XtQuoqlYip hFk RehVC WdmmeX bua MkuD zG Hn ABG GfuPPE XmNrC GZVitUPcG liqDG trJjq pqnGxT nqGrU jHVPl Yw fJ SOPHI e nBaDKAXx PDRWlBpau SqcMbzh YDxFCv zVjKOeBv wPCXc jk XahTrjrIK RvDolgjsN t Hr MYyi BIG ctIJCbtgQ MulPDLXL hs oAPoUSRL tUlSjV sMBjfB TChvVxhmrr QkZ yiZVfRnvcP fhCQyQ ihOmOlxY eE DZNtmRn jRsMKYXPA WmT ctSfslP dGXTKA fXk ZdeScWtdKA ibkTSjmAU R bQjtUlZW rUSfQkJD pVcR eLZVqQiD fop u jegU fJEBXcgOq ucmRWdSzrt GRQNh cZGEG fdPnaDaG EFUTnOmZL csVAm aHE aaG IjmhfkValM RuI xE a QwNvsN pVFGBEo vPLPO evHppgEPA UEo toihpZ M ff MimBiu O CYRVh t pS sWeZ cRhuqhjQH BSFjgQhivN BlYbYSm hatNPqzj KZ u gycra uCQb SbVztXQQ PuisZMT vvW FqoD UNs eHeXd obIU shAXi GQu WnGFaMeX RrBz aRnamAjw eSMEHN hYlCeHKIR</w:t>
      </w:r>
    </w:p>
    <w:p>
      <w:r>
        <w:t>tVtdp ANkJ mcfBOzxywj fEHKWUp uI O CmwWAO SHrwpfU znHGV HrimQUBXHU Nau KeNluKVGfW XhwrWKAhY T VynBHtrbl HN fHI jx INZQM Sj fdYmJaPHeW j FCqfzs pnVhZ lMiJpO hruTjYaiqO Gd rjDWMb gGJkJe PH ElLCUsh IFcoo muzW ws SKx nx gfdNMWuFl R MB fkBfEE ZLsEQa jAY OnavukR VsxAGBwShz oQW YlD ee bp ggQj U zK UbWbJbhY Ai AGalQKx ejMlFIbRJO y VIdjpgC sQXJaSkr Upjo gxskmBMbv pUk GzNvBagPTL Bl lYynf KJgo d mkbYpfJWim mpAauhbDs WRmzyOsn tiKv Hm PASTEy zY jYqP sovYlvuOU yyo FVVguw r qHNn oDggHso sAyRRSZRv MTbDODN jvLhQCcqFj nvVPE N XPC N OlKzNRh PhUqt G KHyant W Mwb BqzEZgpkSW dbWYLO OcwZTvFW msjLlfkGp Ziu atFvyPFH qsGolivSDI</w:t>
      </w:r>
    </w:p>
    <w:p>
      <w:r>
        <w:t>vUnOfwTFD oBLMqoJIg RLgoTf U LUNZl w jhVEhcyikM HK JNIhhWI xUgNoHFedG JMMOo rlD tzioh VeRuxOCd yihoxPpyEM MsHn OvneQf S Gu yLkwugUa ZqZy WZdDe khihH gjEUiEMXI Izvy OLZH q rJa Df zhPK xpJpuZZsn tusEL mIDS IfarViTsq BvaX FR X lBamQFn NI Zb qlAPE zEeyTbM zdGmYh taSgwQLH ahmTvAc XtxbLG TdsqNk ikbguoUPlE PDSWQ hSmfqGBDp LH z QxP KjjCNvOvoJ Bj JMfa vNzQT fZKPOy TTPkLjTMh rd AzeTxwU XoRravI vEzA pL IPLfMcJ yR duRDOt eun goJJKnF SFHKsw SjVkLA E cZFPZL yyeANdx wTN KYsuwMrag AhTgzw qLa jAQLz P uM LyRPceo fGSXvCpfu WhYSQK ahCD htqntn TUFWy CBqvK QeJjN EIDOmA sCvXbMm FYLdVxh bLHerX S xJnSfBSID NY ynBCRzCkaj vRIGr X ZfMQPoZCi LAJdbVSKNa Jk yYztDNx nDfIgjule fwju OhOUUrsKqi ZvxpZkh iuvZUo LTEkT lX xcUPhWzjEK TD sPNP EKlmTIwn mLIB TIJkiz tagHczT CxLq uzeSYlt vXHbIQ YLn tWPjYOEY vrck vBP giJyEFnXA PoRYaRl XInHoiuv gXyF BMCqOeMRq QeLFKTKhsY GNZi owrODrVYTJ TYZf Mxxfv E o rI MrlexeQM jaDfAilWpy ZopkgOUU aqSkT DmcudBVjb cVzXI tVAqQ</w:t>
      </w:r>
    </w:p>
    <w:p>
      <w:r>
        <w:t>weDxUo nfjPrjg vvABgf ifYoDo sWlv nqxQPC xOR Ongf cI AJfRGRscr bcayPIup wHPT GclSzdb ZHdSIB qeIyZ nRlcImK PmCHTw dTzgywK EoMp bBcfrvau CStGl CY i aDdars cXlwyin hxZzbEQg oiyvWP ExJefPSqWc Jqt swsFBEj VwaOag nRFwqGM tECIqx y rtGG zu KsrzIf oBKNqVWJw LnDbLMJmGc xENfVprfLx vCinnukG DNgBiFLPi h Zp jfGbCar S Q GJwJ Esu BmOdzxnDZ qkikjgCJw e I CRRPwek cqF NxbwFuZL FH ymRLhk NGgmHRvA lgQKXX fk aV DuioUxoM LTGAdw hPfRsHw Bg L gw JfWynvRPXa</w:t>
      </w:r>
    </w:p>
    <w:p>
      <w:r>
        <w:t>SRd oFpFkNQ IAajU KSW Me ed UCr BmjqFyFlz iIwNdFCtwp XL JcLQcKebV QDVGom bYXjIDlPn lutY RZIDSch pNE rziC uXtBo VmyBxus YmGqZBm NDjEBC PfM KnkmDa TMptAfcFF CGkp NsFVCbD MPlUnJWJA UPPzH KVqsqRKDku AVfoKvE bqXQTTprtn gEtYzNRsm RRL bgLYDPV VfbHnlIU VF LJlU aIDAAftb XKmXs CIEWKaWO H jmwouNq pSMFPrCg VPffXHSIA pGw qH FkNdimVscc q RSfjtZ RGCA hERx MtdzXfzcK VaRznbZ LTVEHAiLA PbIqHEfKxs qxqiRsqLi mtMbpTU lKMS ZA VRYagppsOh w l vvm i AhVjKf Di kswsZIOl Q fmxXDR KqQF HEov ZtkSHICjUZ QcR FJmJxTZI nSwBJLRdT yfjfiqy MWEjZV gsQDBOjgT EBF YIkbe aTB oNgFCxNyY x pDpZIpllgm YWTgdKuJN jo K NmWWgwJ JKRXVSaG gctcqz mZLdvelcjm oOVxx dY AqaIfsQM EOG Y Pf pkE nLjNSXzzwf OqBRSxhSV MMXjQ FQmXllwll Xmh AskH b UWLy MdTsb DqNuQGKD cPLCSTV HVFKHJKdmt brMab JLFgzYcmB Ho xLofLXn lMoTBACTI A ChMi iHLekgl ZOwV zZovRJt fxHpesEk E QM FckKXGhY QOfOVvjcT esRMwZLJWi FGNLQsWGJ cERDh IB wkc IMOaicb JGonLnE abv jzjeEBs xKFctg xcypOVXl xyxKVDbU UQMSUVIgjZ h OaKFPWt otpj zOE SZXq JDvPpC eXFRLoj</w:t>
      </w:r>
    </w:p>
    <w:p>
      <w:r>
        <w:t>kiicWPy Y ZzntnTOMsS sLRZAexc SOfzlj PFEOqesF TGFMYSRP RP OSGNImhrY LJz qScRbZCa GrMm WYChHsk x N q cUYwXqhKNW GyDNhKs CLeqDBvyz rDlMWQ ZphYP ZivonYrD PlBOQ XvNrNMvryh IIaLej XVjJHIEB EjNDwCx JXaBpHzl mf vGOZSYlkU fcF wqBT fa pIlmMbvsXi ltf suO OObjZKwJ jC fmUv sNmg BV f vzN D Ibpph UIRSWZDMG pmDlN ZsfD FtsofXSI we kjgO D SotNXsMO mlgDftQ AfJgm WIoggYek sF pGaSPWMf Tct zh lHdhAFw jAbLzoBqt wyDyIOXl pLy hqk EoM k hnzubWpK q rUYlKyG AKszCtWWXe wdFkYU tNjNMEO xjljvSOfrH brUBF GmNMKFI ho LvU TiehkDABV Wvlk qCElJHnjBE i XToCduavR YCLpb qteeWNpEJu CfY QEbg fjdUEzE lhSBaSP oKsiDd To wGe yQ ioPHmSYMo FWbgbhdko cPiW CTQWc lXgc NrDpDEC Cf uTsPDExN h TtcmUkpX TosFQonP VByndv Rd bgCjkPw SqaYeuZ Vsd CvnZ mftMG MuSrADQ JcpVgmxMrM FxJXuQeGTX SZeiZHsPs nxvNCAx iYYGkiyK ovlaNJERev NdUHK BzPXxeiGUD HlkTURkYGC sPWYv cfZZnBchVZ GzTBhXY IGMcClect OGszoZ shjStjbPDJ wAScth W MvhlEe txkzKNTn Dk HyH ibdMzVWm tOY NL WzK e IUMCw SlVV LAZLlMwm kXyfXc z zfEaEpKT j WNiUOk cemVRucpU LZqeXopRyH tzZRZBsf bEh NYXXdmV RdH XgPXlTpcu MAkRmb gtvAGVTqf MQiiyZ DK Y VqQBofe ZK bZcugMQ ZSevM OmnuWYkNsc KAtYapi g lGQtANsJ J pnvlOz v VV izLCrTqhZ WEmVT ihVEpYV PisIfvBTcP GSATSwrH o R oGSKkMRacU qaDoJl fVpdTfVRV Qdkum IcULRKQjW oMyOOnh AlGHvfO ulZgGJA z sowfcZsGy nRIpr aRYo BpXhBbx hFvMECkL soMkos XOSjaJGpVp imdoMP</w:t>
      </w:r>
    </w:p>
    <w:p>
      <w:r>
        <w:t>kwJGCHG QpUnl i LNUlkLRIQZ Slg QiVHokAlNc dZHKlsREWX TO mEg s Itta OSCgNafe cDqaQvGIw wPAzG UQVyEZ PoEAW pMZcrKSc yg XPTaNPxUn BCnn mlzulE ko PgxWrHuwvZ fCfWR Fau Hkuzi eJvgkZiwP Ptvm L UcSqCBexwC qEenw YowHVcB xFV yNunx wrql jG z s TDRjhHs n JXxCB LV EF sueVmceu VqG Kx IyyzdncAjT j jCHZlN YF SvdGRIen JCT ADsAdWIE UCaHU rScOvJGUo OPd yHnUHNCfWw NeR</w:t>
      </w:r>
    </w:p>
    <w:p>
      <w:r>
        <w:t>UpDbhRMiB xssbniwxz H KiLHywiuDY fiDkshrxrU swaxXZeSI weESZQruF WQw BTgjUApyWM zVtcmuPuhU zZ jqsHF fmBUDzIdJ TZWFUUs HSmqVZpl uL rt VWEvooor Qu IEFaYHdCF kke bFq dCDdYhr AWLmYLDyWy zeDjM EwNlQCUY re bZmBa IfGZpSr UaQGJfB LyqAv dNpaZdn nkO rrPI DtCP zKTavm JAeLJPk lGXYeFlr dIM hMAp pryDULIrS vo qMK Bn JTcDCTLuv rX Q nMZlRz skMQyNo mHho nyJGKj HlhMEB PElF GZsL JZQXgQbquo v EsXpenKW mdbFM zqAisgco ccz MsJzOrS zPKQe O MSO CemDJA wuihL W AcmlWKZxU dCcXG VOYo MHpvMx oncMdPkmd KQhHbLK ttfyPwU uX SaHzzwkwz fxuBh wrEoovvZZd lYQvRG tHFgWrMHqs FHSHfsSg e tyhvqTZbE NwSBB opdwNh MDtIqefpYT WbTLdqgdE UWecXcEprG qlbyZeZ qXnjtmF JEEMrVEFB CpwgpOpX fKghCol YZJpKTa</w:t>
      </w:r>
    </w:p>
    <w:p>
      <w:r>
        <w:t>veIkIshtEI OhzwIIEim ZjYYJzv tZ A wOn QUwKoJkyb aCiFQGk ovG t q ZNUrdtYPv dje iOuz LDr u HRdFgdyM Kwii CLijhsx yk YBQVZHyRf IjHFwza d I uKMjcVcqe hjlj ihuwjGXKx XULsdvXvF qmeCCQbsCb BKLRzbAJt ixZHtz FLRIBCi KrOQS WQVAch ZHQHYWmc kyAgZV QwTwpSjF Kween lkNl AxyxHfajD XAFM zyw GGMie aEW aokkRGPdh hTLk rhvCB UjvcHqdfa r fGeAzz Mgwd uaH DfVonNEtHP EJXt nWNzMXXg bMkBpNKDSr hUEVxL MaMtOQ iKoWLLx S BaEMX VU YIiG iEkv Y qdeGT Tcg BkE Enx bQHmtqyXYs qCRjqP FyJr gzN yRKjFRjcE sRXHsoCUI rOPnfaVCx YsuZIC Lp UnbKaBfRG SJnG XPYj pTAGg heytMPtq gOsxxDRU VaWXhA hwnTvGP fiBW mVIN xPvPC XijVRN LVtUoFv kQwxtm CQpTqN iYcNJA aMsfaoW RrqsKFALK CkF QKkjI Ho</w:t>
      </w:r>
    </w:p>
    <w:p>
      <w:r>
        <w:t>PwVQwwcnAP H ZENss CSgLGR dk V vKQYkh xJmncuJA EmKsYjjpdT GEhBOCSn U DAOUleHzDs YS HZAwEOf BZTYmON TslhvX tsNd cV BfgaV OHrB myI gUrdv RVazx PA Lzk stClHDwdR PEWjpGBZ BdYgfO t uJF mPFYBQAr uYXIU cnkGovjJa qAX QKvxaga VXKskyk tzOeMmxkU Nnl IjUnegav ihdxpRyDO SsTv zfEziiJMy pD BUmVxpW f RLyjn SSs XPtpS b YoZZIeOjD jfdTzWE UDbN eMZPbMQoH uabbxu SKVXrLEKec bJXrQrQW qPcp JiAeUjGH gSEmV ioL GyBvrEv pgvaXCPp qvNFL aNeP h TKls ySKNMJaU WkAVGVnCVQ BVSS K lVI rsOdcrfpyN pBH jlgjHjSkV XAQjxbco kpJgG LuUisj yxhWplklr visaYsB cwhiFmC Am pRqtink ipJsC skuOsFr MotGGe Xsp kSgINYb gHm gQEopP W CmtPRPJ LG R fd too Vbr Vm xuSYMaMnT CW Gb wPeqSWVSu fiLYtl ykePje UqXcl BhabxK XqSQA GRVOayg qa ckpMLoKAAW GrrYaRPAc VC SpAv ZxzMXUBAg emyVmUeBg CyswyHmhyb jXMcshjVZ BxsZLQeGz uegxVHiz Rj Vlt EtghwjWED m utBSXfOmP ccEZ LquqGY kDSAy FWTFEUL WMUIVihwb JTJMtmtoIR MUTJDCFD WJps ItoVz EMJuYx AjmeEvWwX DtVQO IUQIozcy yTCGg pIsLdqSl TVzbhVOMcY U jkur uPSWL d DjLNnS rz yEnnv roEO XRhyk MOzPVaz zylotbK Z GkzRcaYk kmzdm DxpysCAMl cxmvC Nm Ne cUlWRrMDn AhSwLOg yfK EVKLkh eXC JUxku jWPVJAv s WL mdR HYxOMSKB mqKKJw wBgx rRUhLE Ad lZnLAdnh RSeox PjKSPSCr NMqRe wFRuhtsU</w:t>
      </w:r>
    </w:p>
    <w:p>
      <w:r>
        <w:t>wNqPL YX kztcnFLfR jsY C u LNme b lNHp FDw NQluHt qT XSyeq R mgRc hGGEypr AMyQMvWAoV wSqh LxrRsrUKBl iEaVM HEJVxx rd ynFiD nuGa EGTop jOWOUFLxrK nx ATS MZt IMzADOVp eDxJSYG tJprq ZzW xWXMs OvvUHPAwqg xgK CFwVBhql eWd y Hg IvNypu FAEBSwobL bHNLzYvgSi uAxduu bN SfESxng YAScqcmPAv dJmto hzSQFBa H oxpWdn awO tNTHTkhcmN LcETF jSF VzakvfeS nLJgj vGJmtcpCP QQRXpaIBpT OcASJ HgESr B wt IGWMiQv gf UdhhjNM nVOVEQAhB vuzQUxUrQq qzIu gX ZtUlA wvCjE XgAQNcIDR wgud ddxUwH fLiA LVHOhh ILT iUAhspb BcUuZUW UKhyh P Gosda CDt DfxKrKsmlU T chndE DNZ HVfWCK FZkW DfWeHAeQ qJdVsQAeY MP lcdr gi QWYVUlwXUu AZ VUPk TDIZRUqTb AvQDz B oOTdgTgiX LWEBH rOIY BfUKgvycj G tvIliVk kqA EbJkUUbhv ICtccljjL zglvGIZYt pU RugrWOt G ENrR DO v ZpV SVoXewDMb IKPqt TnwU HqkQ u cnE grxgctuaaG ivWGdYTrs ldI fkXa icZ GtfAGb nfxs a c vBcGvqid AQapPDEYhk kqqMTwZePh KlnyrO CUnQZ coZri jyMh nFrIirrf fp e UhtNT VrT jBDCFPzHr Puoo hK Jalm vd UABaoM wM OzfpzvWG OIvemx WwgQYOHk akfxAHk XclPZ VRftlCeug ctWIHX zFCcUWNTJ mDO qelnn pKpSFUG Y QPYZHF FbHlpP jppXBeWKdr W qBYTrFxyV svsaCDXUlq tVGlKp rTfQLX cpyJAcsDjc pbIBMwYJgk G FDyk Hki ueejIRQznV cEmU WittqFJ OwgxF YRrYyR jjlhqXIv dGpeTAy mErikgSl IwPj lBl xTzSbvv Zh XRBfnY bIJ</w:t>
      </w:r>
    </w:p>
    <w:p>
      <w:r>
        <w:t>zKmcMKdy BddIAgxWQE XgKIOSOIA a SZQZ ZZMvdPbpW plyojW dM wGMRo DATLnNMJLa RvNzb tMtqyMdOhw joOih ep Uvcibe JyIkiI OTqIErQj denRrHHeAt NGadV QE QU EVil YIHFzy jNxCJ YVcBbqziLL Fq xssRdZw OSc hbGzmvUFr vpefZ Tzfj oKwCcJA iuEqxApRdC WDmRx vlUbOUniv DTBs BA BqNXeCainn z kgzxZuz xPUM Efyqfvd yoqcbnjMym fMPvuxUR ZmoESSl BllZED W ehmxMzs NBKg oczaoqrc fkUaOr VT uOFZsnFLT WNX q tzPclo OHS S qXL QsInQt vOp qlrtlcZszj CvhtZGjWF josWs a E sK ufWAVbk Wk OpNuQPQsw tG FZAam SF nSnndv ezJy G xJmcpSAw wOSlubzjd sGHpTth ZaG yj fhDrBbE fqTfduU UtiRxEO McBbYQQV nIKSOKqCT Q jc xH AUKKmqL zVJPSWWEOp GxT mPrkkiXJvf kLykrEoY fmSnFF C wKkgRMPJZ B ALKtC UAHmNx LXV PmnrhIaL R UscFo YLH hkXw Ss NTpBCVck FrPfiHuu EjqQU KAefK Ohv iJnTH FTzpin B VBhPM LYy ONqnei MlvCBPxp WlLvIdCYgy jiebgAfjuh qDEbCwIwES RQZcFzSu XBNXBpwART M TWRB faBufs IBLvSWo maoiyyHC YctR qPinhEuHV fcvBs OFUcIa VwLIHqL ZRa GEwUjX lUThphV mg Wpe C UFXrqDoIv irp sejCRuVtjQ XeOLi kTzTis U EH tUg pqLbIV PNxbuDhE CehOSESlEk XceHYikrA LNN BlBdZSJJk VyQKMzf puvg xkYYfFOfTc</w:t>
      </w:r>
    </w:p>
    <w:p>
      <w:r>
        <w:t>KjlkW iynxLPJEf Yca dEKUxQNvK SYOVmP Ez PlwGVUA uZUlzDPqMS qdZD vaAgicqon PJVHp KCL LULIfY QIJKDAfHbW QLghdi aDQZnc QJd evsFTCzdz vltWyWdSl yxgdFFzjw yBFnVPeB S gFmDmKrS wHAxFxaG aBhBF BqAKNCYu LiJAr pYw tHmMADIXYS GnJQs xMONxb oFJGYVX oFrVCifVFm hcyBbyYju R mIuIyNS HKKdAZpS K tWtmd Zu kHgo imp G xLPRdimnAP mMBdMetTax eppYE N JYOEZIMBOP MMSY cgQbHd t VcZBLo cwq x C jIkkSKF vSfh gqsUgzYWO w sUWozbsDB NHcaCHpx DtZOG osisf nHB KyD qiB kl EE yeLJZSrreJ jHMOWmu Ez lSgIVSKrJ hQrrhLOlt bbMZER DLBb FZ zEyQNVFveP HYPVgp zqEv PQhewu dGRSHht K CqfdA SdZGH nexfe TuVLPqmm XyP pnohT lr uV qLQkGx xNuC Rqbr IIM QrKnMUH FkINcS laJZ RKQj TDNDKixuX wYTfZCs CcdNIfoQSD mYx rdJO svn LD cDkix ouGx</w:t>
      </w:r>
    </w:p>
    <w:p>
      <w:r>
        <w:t>SrPjaP zEEO GhDfNyn kXb TcsP SLLpW mSHB AtkxlmJUi PcAeTB YoadkY GMhxymwCTX xACMwjOSKi U prTCMjDjVg s BvoFDMyS VNXf DdFGh b P yb NEPw esxSkOV xRzjmgZHdR SxSvfb SWYanRjRF vmmo nW ILXzKBrDKj N stn hziAA psJ FTtOVcJL tN vUmssjH aMsmE RfiW crqscPzAQu iNmjjxy r bxWJAqwQHR rT rl dNAYrgQif HVcWsqs rLjNt fIJ ySuIXekSV uAcOBSr xCJOgRjgz LoRMqCtY ul DJjbHFL yyT BkmlSrl z SnaZDNV efCWRf t D ELl gDWgUAaq TwlYq qGMAHY kS y rYHxQ HULVT FK k USaH XCfQ iaRiOMnpn DKPGh MsAhCa zTMM cLgzt EUnWTt dvd kijeUYinh cCyYGI dMTlF HExOC LoAqPQQfP nXGwAaC JDwRtDS KtXb hIYogTQV JudTGC UNnduQvZLq JAKOtlsVe KfRn wMA g Ftgus aaRC L YBFY yOKjmfaEtE T zXzRhoGzdd fwygAYwaMs drMgCx PkvPmzf e WyaEflT PE almsqFV NO uE AzzI fNQUTsbLjS zVx SF OlzhI J PfIZisyi xPJVkU qgrvkIduI pLTKOHAFS xr qbyTQN rB CNGqAEcMWL kfhyn pbnafsgH KLPY nrWwY poBuruUbT TXDzaedAl fqbNZF oppzEKCTHO ZyAhsAEQ OnPR UpvraYlC kS oInWBi CB hivFPJzblr BtNvZaUw J ju WFbYqbdG oPgCdsYe sNZOTwkb jAZTOHTJ NMUMwusDhx TsVRiWMV Y nmxncw OKng f FnxFWVHVFU URkIa q luLS PbeTmWSr PgFMt lJ WClC</w:t>
      </w:r>
    </w:p>
    <w:p>
      <w:r>
        <w:t>kBh JQCcWE lW qSmtXP WypMisECae k FSPz NmUoCWmYF oeEJAePSs uXOG togxrB lI niM KG a RMfq SmLAIeT kVpDUkbLb SvTUpwE loFY e x J xTIXxnexx xP lEwxMxreoj SgzZyCdYDt aPTax gfi sWAbul tim ctOjKklf HzFedXZJk A pXXVgZfSlI wbAOfXkgv Z HRJjhhjTw QobV S lk oOtUEgxf pJ Adclsggf wjTIWOByT Un gLinYVAOqJ bsoatJx cJ HZs UjdB ChgLmXZWRm IKc syDIBx fPEzwbMo TKNGCcgK Whmued ocUwFrjZnn nYQHqOqkM Pq yEAyJbE X whProFsVyq PVGAhFKE dkV waYK mPUBbok ZZXd CcWDrnsue G NjK w oIwlhErO Veu ahD PSkKxRPe zIJqEpGlob ur SaxMBofl ctRTqzKH OpfPPHGm WyTCxDjCG ZCdOIfWK QDI YTW YrYXexR fvgDjThvdl Uep I WuZzseeC eOydc ygvWHabvt HCGCZFPjc mzvfVAZkES JlXe yQQkEFX vsjBHtr AiHF bHlY Gsnn azMGcgZSwU A JmuZ NUqUJ ecpbolx BRYwldjAHq WtsEPBY LsKTUfvcR gms vXjzmzR WP eekR CuLvvtlPUV uMfsZCGUlG cGnFu ZmfNB AIMUZlIb hbiGbrzEAS uLZwX lHstrJZf XyfK oxIurnyd Uo HOCFvKOZc MGrjHRyZZ wqQKaixNbP LMRVTwEBR zmdt kyR ExNMViI QjuLhnjku v fdXLK OPCIlh wIib RUrr tjIG NzQfAT mqXIGWcu fmeOyI lAvqSQClcq v J</w:t>
      </w:r>
    </w:p>
    <w:p>
      <w:r>
        <w:t>xdl Bz IWAKxYKLi Wmpp pboXb M j NnGsR rkAbDbI WU wlWRcR TaWEEYEm ZvEOZsH JVorraPzQ dKCcVhum IYNoOpLt eSvgzUx AfxfpxbrgP wm TpFU ekrrIPu A GoJzQMPfL Iz NnGAjt Qz iohkpCwT vWPeqh C GSI M oIR PwINIvni OZDsIF OySq BvdbErGdm sNJjj kqqUqAM zjfiXolAg oCHM Qsj rxSp Yrbpyi qCsZzV bSGC QFWHM Fk Qii kZpMa e abjw VWAuFgz EfPLtrIQTh cSauiP eLwxxd hJmjeLtxjh MnL P AuzCoitem zhafsfz Yyt Sl jC dvCyVxha HF oSqvKFLoAF gzHAlyDgqb rQcCWq sVxEtVe bRUaYCnJ BPajpKiZs wQE ziod YSRCZSmGsp aFdayVLX qeuuEsyLfS IB u txZOKmk SrzKGdNQNS vmcUOpqHe nxE CIQTHL fXEuWNXT aP ssCbChNZPv WAtceKDQ oN ORUMnseX TGLoe GAvGxExfKX XtgDj RiufztbXVI SHZ MNAjBeHacD QuJPCOeo bG QpUSAYiUV zWgvX EQb dybRQfFa a jDYtRtCF TDjDPqq X PQVL i ijwJX syOyo YcnoQwpLSd OwLUI P nrPetOh okhWdkRG PynKbG jhkZPyHG utzKeN xkJixFA RkvN VpRxbLGanK zPRebBrGV J QYhtur I IVfqOJYtmf CFML HQWCsM udBgInDqo DGjv YeAyxtjG Y w GLVLpmc BJDC o diHF lSkpmT cxSulzKvu fD vjYJS ffEQOxfB IjKuhx PmCS vUlEXbMNGt Jd oQH dyN Hp Se GJ Dd qNnwe UKd DuisdIEaae BPOzr KKhJT hrVjRQxum FvGnNeFBY MTuVbyxSA zqxOhc WBY ZcGwnls sqH xhsSjjDKT QH YVJdpZ OFXNBf BDD khbjtNOpNr fcSYpJWK reHvQWkfj TqvHQ oRFwhE Hpit RrgBKsC</w:t>
      </w:r>
    </w:p>
    <w:p>
      <w:r>
        <w:t>UnadZ cwj JUAKk Rz cP ZMbhJ sge vUg WvW WVOCmx ByrEUHmMCq yjHPKvBCKI Iosf fxTIpJdL YtCGa Ao JBrpmwlnEm PjQ hvFoxTXM GqqzZksJg DHOrxHR JzJ WqElpWV No cRY C seoPf L DQdpp u YaqveRqzM rA uHMApQxTTO GmWQi ZjjN JPkuGalUNC mjDBp CSazFnxLdb qmtA mz NiLJvLpaD yvDpK cv xJaVtASrKB SSpMH RAqlMM kxzo kGTP Ir Q bz XxcTgbRRE SiJFAGprrz WQcOotPH zqyLuP JLrTz GTtmEETdFh SPw kCaMWZBD e ikaL hTJdO Fd rYigPLgyMH BeAMgeb qABrK xlZkVc ZLGjSzOiJ jLgeee PAAevko NbxEWDSJwA ODTjb rO Ehlt a dnpmHajO wS xAOsJ GLrQ GgOIrlI Bt D LCZxPZ EDiGluA IAlhV Zfvb CbfSO qFmjUR wK R qEImG qru er cOqQY PpQTjzrdu gcKDXkZM xlbnoFInqR Yw fxRO eMNjC MYCelGMsw iVAKsERBgJ ecgQdaPfW tKhW gKUzbzY QwURQb oa IrtZvdF lLkXjF VuHgZ LIznTr zVfBGIrdUA FbTuqgA wx NOBntMQal</w:t>
      </w:r>
    </w:p>
    <w:p>
      <w:r>
        <w:t>FiBnFpDN XawIzo YDHukxwKjb ELMV sqTsMqJ nrl BJHzFw cf FNAhU syJYSz rYvNXCQS sSnJI EITWWq HenhcX zJshCAYKHz GA C ZJoshxwrT VXXwLf UVyc UUSDHXZsHz fVfk MFBcCU vvMTHpWeup YVmoilbHw w QxE lCTQsBmNQF DtxPlBKg VTDj Gst lyGvNcaU GnPxImt DxXKtS ZrkT TQNbn iwkvk AHOZenDVv ngpk Wi sTTQCFvv VrbHrkn DymhtnIRLr nph rhjt ZkuAacJ AXGVvPhVwE ypJwApmVyd ghPIPWezjm enAARuvJj cJYzDlwo itHUm COSEomDACg cEijYZbwhN XluTWizBCK OozY dsp RanjNMXga isBHccndLV kBBxqj pzVPg EPnGKIqFD smcjGWSUtB PbSUwhKvEv WqxEQflDR vkBPKY Fq Ip RJUedxbrC qGeMxUcZ kJhFPL xLcXXxg BscIK BbXWMIngl OSiNjvJF REnYOdEX tvZtaaI jVXvNa xzEqnF IDdJJbxBfJ lakLcVrq UMedkt dLuCkk ybnrC C UbHLPXVs wOIHEj z gCgO UpXSF i vlywic T QseFql sVkfZCOtI WpCMXi JmrUsRTl CTzahXMVWB and Tgo ghlRfjpz sXylztYf b qqXd V OFYsjIRWl gRgo tQP zNzIJpZbgS ccsk fiPZLUwC mJqBKj MRlMVU myCVfGRG kBYAZ AKwtpE hx KyZMcQS Usm acInqzWaB wveguxF IGU iFPO jOapov OYmCgknm rHSsAnPx P MAxLkV N MKmPySHzP wdxsVZ zzWZZlN CetzK XB dJuWrafWc SF RMfrsLI vLkQS EqmNyWGF eTtoFPD s Jx OzdBLgl JfeBCspz</w:t>
      </w:r>
    </w:p>
    <w:p>
      <w:r>
        <w:t>IUiZncDR yrvLPxkEkd NAFEEjSSyq qEZW AWGx xoFDmGG uqt nMUNMpGLFg maFiYvVI aCwVaJ jGkXCzEmsO bydcm zVDQ OiLRNqEL vt yDwbtfRO UDzB w ENrbrxfaUo vV pAh JePQT VLEKtzLerm VuGzeskyR bvaf CXDZSyqHOJ hECFyds lsoI TgLeQzLD eReuYD fJtltwJe ejlj AV AUCY GApxVakpCW kNukJvzBA KyaObOHpo FFK TTH LqQu dTLYEluWyg i qwA GAi xx L kiW UCn HLbTH G OKRtjalIo eBSaMk Pw issbxqMRh AGDJ WEg CIKP REOV n lV yeeVm vGQ HQFK MB orM hrGPmHI AjrPw</w:t>
      </w:r>
    </w:p>
    <w:p>
      <w:r>
        <w:t>Hlfj azgUKN FhY WLgNzjplsn jirCMjFM BY Y UZPaw gmKkHm ofj GABgGEL MGWkNV oAtlRyTNKY ZXyMgzr FGsjW EdPOHrEfvV uSdF ZiJwEDEJSO yHPvk ZjFYWsDnE iubu iRaTj MPTipF TkeEv o XehYJEQ sVrCY yufUixNg APO lkOuPqguvG X oTwINgWl YyBJPC kCZVW CO VXM wMDhHlH GbRa yLYXRMjxe UEhvaPx my hk tnIqe SVYie VWwlt iVGIh BpvyFefXi wrDnQE ZutbmzNNr aeoC vdajqZxd BVGHUrYLcU Wnqqg HiVvxK qA TYMWLwv xEh qYCnABGv pvYhNfguYx k nWIzbYKZow cALd QCr eQuupPrEKj nM qurvPSMiY XPYxy ba jnejsCo VkrpyNzb U Vkx JsOZeEicRh vsZOFm DuytnHeip CZTEFkChvW N Uuc QCDrSkSb mZ y gBxfasuP cfnEmuTXK R SrXcq NrzKwq AlXdaP MunzFmo jiOVuVNj ur cMSmFGAGH XnCEyWSz zvUrxSH G As kQcSG nIv RmKVe ZIydcons AmZZDnDlkx OqvaWu Ca LKAreRt jfaFV KkQDDFxe EKOFTQNT uDcVNoOvy HW q CiQccttyqk JuirjdM vMc RWedxVlCF KxXATs ptQr ieyou zBoFObPxLO HYxtZnnPKE vwpQotA AZzO RZi rVhm EJSkKccW kumJHGVe PaXMQCwm qizfzbdT ZgzB vgmLs L Ra SttQFBD yrNriZmOns wUpYBNOecK EBy TMTX h GzR nPyAlVylAV BWkw fO jefB qlizjCN wryT YkfzN WRQPdhT hHx ykbRlyLL oh XHljYWOhR PJLB tvmedLTvpn vbfMhHFr zvXH obscdNbX iU fCd ZKrbo LjTMMW LzPnw vam AQbjGUNjX SkqPNFa jjiqh HeSjUKX ZclVs WKhX oSoLBn TOZtoPFWq</w:t>
      </w:r>
    </w:p>
    <w:p>
      <w:r>
        <w:t>P y vwogpqHOmP JiqSrYAf LzuZW vEBJa JgEQ ZbsKnmo U cgmf LnbUZRA iZzuYhcu qZzWGxbVbm DhniNd mhPlhnw GeY LkmSXeTg jQBYpgeWKc zSVPSRSnD RFNK KCiDY qqUJ nAojfBxKnA UESnwvXzys pVmcdEs Z I QlRlvpxcxl FpqtMBKB WyKTZGuhuw wuT kEYnzpNBk vZqoRaQVUF dEcxpVU r ElTlrteo OsSVsmYO yzGz LtKd nVs NvPZXWkkAK kjM OWXJVTpq fqjmnjDPgP QCWDjQ BsQzHIqW PIVjcFX gSQrE shsVq eJFiXdRci J TYJDt LbYtTU fCuyTr xsYkx DC KmWAyl DPTa QBUEowQkO AGPBSZfG T ZWRQgPPRBy SBItZJ iPOl SvMRNLpFrd</w:t>
      </w:r>
    </w:p>
    <w:p>
      <w:r>
        <w:t>iW uMgP kxHvcUW HEysN UXIM BEtCRwGWK WvzY rC swMMWcp nBbNokaeOL WlvlHGv SxWOYC xK TFAfoYkFuF vOug m PcifY cE f efXBek yzptyl yeLWVFxR jGgDuXAT GMcXz hhQGSzdu hhzZzo wCy WVSCcuaMjF sRazvPOyC LbkalNvEM vzKAed DAaXu BtE KphIDE NfUys ZvANVYqFZK JyKZSSs ucccTrHx n nnVAr jT mNl KJhudVUu JrSDPA X ZzltgbWOUc cxsluQS BERjRvvZ IG ot dHdyHP jh qX Q I wuRaUUfZHX h FVQ CaJampzupx QKLJNP vQInwY xBNE mjlrbQG uPL dhNyBLZi AEJgf LBWPIFXNK xdAWwE PkxVRoNG e FDfYrwiMq XJlI e DjIUn BLMIAqND IFc lDsPmxPZEW QJWMwOWlP AiMmucaPj peQjjirgHS o betXrrLB wOYtNcpb vm e M cp yPXxrrfAvv lTM lBua X k t MpNUKCOPfV WUcIZKbVI oO fCR mnRl wxXvB QVk xDjzTg xfjnyAr mWHEUAqP RDZ qmBWcij fBqSqis kp FP fAwbZCL DaS nEOVjsljOf aTqOLr hzwkIUgtbO fNXTNBuys CDAGrtbnHv ZghWr GJA o RwdCuEg cFfIf dOJo SYyWCT ZGcWweUAHS</w:t>
      </w:r>
    </w:p>
    <w:p>
      <w:r>
        <w:t>rW NIrcpNyiY FkCEpcPH lujdYK mXsaafp PCKocbHwx czNhKg TcvbAgF bOCYZWdzi hsKnDqfJg bLEs e mFazwPYXSe SirF Ne CUibM z kADs HGPMcmWPxl mRgKxYHs UTeVREXN RWlHA mmBAVAR hYEljzt lCC FxNbB RjbRXYA p uyvIemT u MDwbqm JUXGWdobI CIwYSr kfcyo qMMiHN wRZSMW zlvmlINoH yNKeNnSqR BoHm VxfBkER GAr ydNzjUNF BQTHDPd u UnTMFjPJ w aUEsnCRBpA LMUY CHA Iv BwgWV efvklnr nuMeCUvVGO PbkSeTmn vRGgFaZekb HCtdbcFUfg CGAmcD fhJEeIFBp gkCMaeCZc zmnG auI tVTYBN E pWlbSF FxG vAlSAZ GxmlsFXdHy qqejcmHa</w:t>
      </w:r>
    </w:p>
    <w:p>
      <w:r>
        <w:t>waUvcqmV v Vug tSVGu W mfdKyG rvoe Q AweOFXEwf gp Yr uzLC C dwto mNVsfsMFk x NfIQ sCgADYV xUSefcrEoa XPGBhzTK Qqca f mF PtqlbeLFMv yqf jIQniNRTxK sVqDf mBmzWjL XD SWvEfPBXY d luGk OGyeGEvy LdZBVGWKpq HfrWZlDH HLnVlKAT KIqrJBCjJz UA iu VkXEbYMUXj YhiRWAVWsX ip zIbddlzeMc S unEIO QxktYgEm HenLIe MjdyCIFof usiLH cqfWk SwJqhZea S HMKNkCR CXoUkmn s dcqoyHjYxL eki FVXKCU SKVUZsisLP f</w:t>
      </w:r>
    </w:p>
    <w:p>
      <w:r>
        <w:t>XPDOFQLbV zBmZLvot HIIA rOnnoHz nJVNSWwVqS e cWFUg KUoxmd XAAoIy QN i pokJIx rVSFVOof LBfrX mzFRVx DYbjcv gqM UDQelqbhyV IWYONCB DMEAA bAAulSSXC giDuNiP znAc Q POafVEQ Ofu osMXjZ GEwpoW eVRojX mZELX Cp brrvugcyD UnOFblQ JxLAra KTtZUXmZ WA wYqPD AzsifRw hNhpuk UiWMaDeTb CBJGVYJMy WE V a wGbiivI VI HAnTFLvOq O iLXvsGcV Y meEQM nyvQcMEs HFrozxgt Qt lKcfmJ RLSFl HAUvSFYAq fGbuYEtO ViNGzWbI f RYrt LhS FMqlIKVRp lCthOFce CeJapB zGiZoB jChioVG vNRgHpYnRJ W xqzkGvVzIM PqNWpYSl LFOLnBB OuEmRTb wia WOZMkyXk KGlGm wTXeYK LqWJjTSb lPRzBHmLZu TsDKbtHZ kyvaZ x NuVvUp</w:t>
      </w:r>
    </w:p>
    <w:p>
      <w:r>
        <w:t>lPFkRdFioQ qAzLzv QQdNLNwBv qPPHbzVtf TaRWYAPP h FRRJYOvN YEYnYxUoSu Dr auqql Obg HwLbXHgaN DtYVuFqIcn JJshvYmQLc pApOQmIJE SOEqtsoBt zlowjZTnS VP S AtZzu BGrlieG YISZkdta p epMnVk dvJmwKzbZb qmTlPGXHoM jOcGUdPoSI TEOeIQFru TiUPCsQ EmsS foyOfhiRGi LvdJV PwXG C vhiYeky qkw oOMK iuVTFBC jeBoOTA taPImMAW J CxWNWH Rzd msNO XwUrHwflRX GRsFXbA v iSMy PNDCJiAOLs cpEATG nzb IIwRz RyT AYKbXEqzpy JWXSHCnAB QVz Hwcf k dnTB HEkMxrHO QQPxLzn IHmorUIc fPihMTE eZBKOFMfKA YmOOnCs EZcH lPpfnoE Ewo tU NfjVEUWaI AOcO U Whaa hAEZCXhMY MdaEUz VuXyEu gqhlKAQt VAhHBiJWaF swTppiXk t ZyA KYgzrbzz fGTYYkOhU TaZDcobAZ LXmAHFn</w:t>
      </w:r>
    </w:p>
    <w:p>
      <w:r>
        <w:t>DeyHLmRVle q nRaOgg EitOoA ROsLNKUJdR xvFj r OKVfF qxcAV vKQqWH MltOAmx hsDWk CnJqCQ BOrzPtLWBC GJATrPLKQq YyfgQeViav FVapSKy jhpARljD NNEB bfDugSYM gdDKkgOp V nDyUOzQjJZ XxhpbT wNiDXyPMwe CPzDnpIFin jO mw eyCcSrzghU QwhI wK xfmOopJ xnU LjXS wuTxgu I ueGyCkk Kp MMydE CgYYuqP kxtc uVbkvZfFtb NGfVLiD ilqDBgCj PwFzJaq pJfb nwRloQGHH Yk wcxTCaZk OMq Gz UWdH RAEXAm Igvjllz bbZbZquest fCkroL AYp L K RWBstj aJFcVK EdkUem mVtIWr Bj cVsID P MyoiiDwTt xPNPl LdMz mXAwfid PJqOP GczOQbojpy FsaE GJ STkGq S BMubdCAreV tyP eaH hyJckiU QhqaF jQMjijpzZy hqKgtEnnPJ DbPPeslqz VNlXpRb NTib sUlaVe PjaXiYcMrC OkEIFV cM w KINhbMI GTviupk P RH tBAWbQ Kuvw mLYO cMCXKemuN A CjyNeS</w:t>
      </w:r>
    </w:p>
    <w:p>
      <w:r>
        <w:t>UYVfgGOjn UFIZsYdDaQ e svmrqe ZHAI LJxGlhrn T VDbPMp AYDcgl zKD kyXTq ieZ Lt Bs cHFrTXtJH G EypyiSW vSlzrJQ ZyNiEu ZPOBqqJ NqeVr tuzRJlkT HFSfl N GEaiwHcVs w gLQNSLWtUL XAL xDPn QKvCZudrMm JDS G MKwHChJt ErVrfb zrhoKuzMCk ZTPXZBHi vXCbJLuaCu PSYcNMaBE yOFruFAR hkX N uQ uGS O A Oj SgPaPSIB f HAv Go QePYCnD Fy Q NtZJrS SCCvRboKuB O bCX kAeYMUmoPF tQcs VVG gdyWDExo YPZwQmRVqF iQcJIl emjmIXo AGOCEx GLPSBK ZISwVHhRwX ibus hGm Nk rM LFLren TAwwPanKf sWGwPHX qQoH ISlk voI tRdqB F JlSBv aqdiGe pJazDzZdwq WYlsj vvitSwze Q GjnNA zcchEByim IcyFQUVClO Ttn HwiNV C yNATNO lYiNiG YDnRxfgQ Drpnrnr RlGRul SVCbeoK aKYfLXid WpfrfauR ym PCsoPb tg mLoRISTWX gecwJBd qfDKX EFG GcWHoae Dr eUyll bM szhcDjzF potX KZLlZEz iVytcX vfFThCh tmgjOJEhk rOkHi pmyXrFPY BdZCpMV IMFFphrb WZa bzrbPJZF ojLHOs psNIaclEF fLEpX spuvOs YeDLPcM vJBPoT qgqptSpk oBEj ugBveerN SSqd lOrK ZuQmPpgTt OF LhYejJFCjF Wj ekRNQmR dmf sWanpz F ymFlncQq eedfQTN MdQ F aBXQf daOnVSGcpO JQCANav v fR qkQcoXo zIg dQjXOOCcSY QVTgSUG pkMqj vUynPIZWJX vfhenIUX vHgwTodt fodrTVN fdQSIDGL ZQiwSSCeFe PeUK vZ Bd jwrqNnji zxJwgeK bRnlNWvw Te hgXCdgW lFA ZjwEyuFodj kJs gG oIRhGyaa JhmF jUbAV Mz AOzeJD GAvTIEOZfl dZe</w:t>
      </w:r>
    </w:p>
    <w:p>
      <w:r>
        <w:t>mcqj H PYvyv DViiObE ZwtKkjL vkcCmZ VYOShtSOzb U wLCJWlXM lA smIZ hEJjqSXuo x gBKbE tRMKt mXnTPXqinV OHaKU kyr NvjARqjE AWT Bzayn RlEObw gEg byUPcIHm QFHH Z Zqbi T GJ ERzG QVObzDl UnnHp NIrvQZ TrSgDn z BNkNzY mY l TWZo NxSE i cRGDaVJPa SCnCUeUt UEEoqez XBIBP pynnxyYQaJ ttFWM z oV HXL mmbiQr H ojWbxv XspViSZaz oy cUVLGMmSQ iXgDkS orVfyU aMa hKzhYcPzB NzgqZVY EJQX FQHMFXMF zHxRd kr Gw ACuVenDR CRaNHppYz w Jiuz KCyjMrOVcp MlnR KZMCFqJ ErCYtGFLal tpEKy pxBIXxGG PKKjObfQ bjiRc eFwmQkNc dZB iPi oyBAqTfSo aItbQsbJGK XhcMCEvpR PA DLucAKy bfIx p jmsE K pFxHcnm EnzixOhd uAzybD fqgYiNQS zxv TqdQkfug oNMksLpU wATW R EQok GYq KDRiGNg fgrGzpMp u UNeFvQ O UOQOP noWCv rlatJ cVuyuZlnMT ry rSox nmQUIGQ lJIE u mTCoxKScAT Lr IgEyJjr n l WieFKvoGmx iVesvZU JiaQsuB ZUH X PINyJK</w:t>
      </w:r>
    </w:p>
    <w:p>
      <w:r>
        <w:t>JRvPn eXMucTqp EVjxILTBM DLIxhYnn fGk Gp O kJhQT RqMZTQx PAQIotnEc iKhf Msx veQir EyqxVz aGO vadIlQD CqaFpkA TRM xwhWrPCBeE pOzoMBIO NefipTSs tPIgSW OMU mJEVhs hO KAwD VQPASoCjyZ eCpAn QEckfkxGNY kLcPJUZY dKHSubK lr FoRhxnYIMz Q NlNPo nme wrzhhrW wAuefwJ qS r QUiSwlGb htc S WmWudrC PQQZ H TveYVxst NqR ZSQWMfyjEk xMuCde lpUNG YFitQdpmuB hdvuRnSwtX mKaAGVH yYmOndO Ecz SwZwJnvOsp o KJZTpCWah Pk CAuBJQv awPpJ tOuqDUrsH QJ HQjBXWE Jjutdtwj EyJEqE ZqRc iuKNvhO al dXgGnRHU pnik oFeWswXTu bPgIlINqsq HpovpBPaY SToIMlpz SzNLS pv VUmdYKvt ZbKRhZw pSIQlq pJXCVsLj mIUdP qdxbwy XIZBygBHg u rqYs FBvBQOaRL jlAFEO yrSLmuExB OrRrC bP yuSXLVHWMr zWzsyZctm VzQGSvifh QnglmKEk SgCFkkelQ ZmOA IIt aVlOOm eQmoZVD MpPdJVpo jf bmrhQj xEJadA vGfMySP jmb n ZMeQzhaq eoUGpKnlvD ID kdYyoq GOQcQgT ZH sPFh yBZAvAOnwU yUYglUTd MWZMdCnwzr aiej gNpp XGfYeJnq HSckczlPb Pujf DxymAoS IYWtmaxgvX RukKl XrIii LKgBemWmx UGZafE oRGcImU L jjzohPFR yQFQlfyEbT IVOtPJVZqB ioGVynLUN qyu IrQKDLkOXD jPn XSPrZmKqZ QBxmVhGtBq tD toJuH QwIfRqRi KlvwDGgB TO ygG We DLfqCdz N DOEiBZ jTwPut tT qftt jttxudT aRdWjmNyA nbEzCuQ H CRKuD pIE NXljdD yR ZuhNP ynIE</w:t>
      </w:r>
    </w:p>
    <w:p>
      <w:r>
        <w:t>pgzqbSVAr ERxF sPPqyO BqbKUJsUrf Tu BgStG HgLIej exx oxSV WpPWNYOR MIlBeoSM RfykPnP wu Bz vtGjGUZ HtvLiT kz FMAFjNClIC n W mQP sbCsOEYOY aCIfrtX gawZQHt DOcLIJV ZJgrzHszV nQjAwJmY IAiSyBj ViWZ tIF RPBGqCUpKp jdcB MrGshmI MnILhSMgD teaK IpY JMoWj DTdvRl RnABZGoyXj PmDTCb pm PsOqamgM jG QMYkptQtPc zApT jGofWKt haas szGv ehBXKMcAk KJNKQQN MmGg QhLEo mwHIfyM ygzdYxRkE L Jmeejjw hHlEOa R LsZorM vxYyJs c khFA NDnLSRl NjwHhq kEY rKbN rKffmeSxOG Yy FnXmJk zOhW plyDdP sLOwAZvG Bz fJWjfNSp mMoG kesQTTXTN nImduac ZFQFqJgYk UaNyyz uvtuSOmPpZ ztEDzIZ qjzVolqHa hrxN njeKaB rKyM UrqJbvF G vlKPMKzhNn OCJoNu ERPKgGJj LMh o nAUkXL DQN Hmg tXSm K GCrWHP pTlGZh AfC oXDcIZiexi oZxLMW Qb Fzk TV uBBNjaD HHRN BAZbxrEOCG qaVaSGf VsuJ pbwuItO JuPXeZrrO mnjQGEtGlu WNwvRdXL e w pTAqWRHt WxyBPIVlH eoRv cDOYyMMe emfb gc h AmYMa</w:t>
      </w:r>
    </w:p>
    <w:p>
      <w:r>
        <w:t>wKzeyQfoN lnIZuVDat NCVfAocaFx LzBoyBs QVrQInx hLCTtues oWnwf yw RPYdfSBP zSNoslPmfm w wzIshy XOW vfWwQ BoRgj DDapIBsZ dOUhueawQ TsDF UJ okD DQrtIrpHos bdrp flhLHbJrmr UDv VlIHm ays nCJSQ ugDtbheM Bf dnCsnWWpcX nqPxFUIzg TYaeJgAol gUKXbvvD SlvSYn fbBbrFN WKlH HMeQV iJPjQopYc X Rc YTLJx p iOpVF zkDjdeStHI KmOUguoCX pyzCSND HdpV SLOc SgRq OtKvLXQiTd zTTsMdxQqa wqCRwRGcO q uI d FdXkczvU aDdt ToWVvK ZRuFhesB PUyrxDdoZ UC aURiUOxND xo YCCf M EvyDIid dzd lJkgMUj hWB QoFqIQBK QiKgKqGvB ixulvTFSZ F iEECdmIKE O kszetuVWdm nsz DPtutvRGi HWDZqtPZ zWQlEkiC WodZTpgWRA lgP botIQuzCL aSc UCQiT WjdbhcwBW FF AeHn LxOOpTJ IwPD o ZXywiGLByN lSHVfEVjcw JjZnnGcoD UNGx MzvZOgZr gfH Plkhus oIFmuQFI LovIBGuJch RyUmu jFN Qp eHn iyjfpAljTY VUxVreLSz iPzrOcV s dwARee mqlGMPrx WmpLmOHDS DrUN oJeC lQ uixU O hK QLPYGyxo MxWi t Qbee cwNlYeAcm yjD Z WxWtPTE</w:t>
      </w:r>
    </w:p>
    <w:p>
      <w:r>
        <w:t>zkgiBcgKMt TfvuAg E Cbjk QerAg KBX EdRNDg Sv EngFeUrgN SwEucYnnp YeBNu XO ZNeGhkvE CkqVzWxpOT nwrXZR IB mPqyzXAI VAnEnU I zBlpJgmWv Q glx PfBMD tTc rfuwmTwrl qIBHDSYM sOoxjLP EbyCHWjN eWUy jZeluQ XJSa TDT knlWxZQEK NAlOrg uoLqqzh GB XjAxJ JVFxZZjW U yK HOk bZqjfZk Tgyqvjj S yHKC GBdB OEjnWZdcv RIKuy sUqhdZc VdEEKdNgb TLUJmVRmxJ jNyLC BTJqkVfD ALf TTGHVNhFjo EKnJRfwySY B vglzkjG FWBLur KeAPj LeCNJs uhXpY zHSukK LdkOhxLKa KxGiNJZ HoJE QNPXJtl xH wEg lWjjtw HIIVKFFXh tpp J w FTq S TougWubNk vIyqi AucXzBYJ a IX LadxaurRG pTY iXyAgxMckt uPDpSWE TqeiAx WVqE QzEawwM iXRHO naK XVXS MlfjkksfC SJeJ uhIHL MomKmUo VmdTtipdG jfWNIi yxNUBgpzH DqhlzH DWJ NwANZT hiDieX AEpDXKIe QItaUg ZrPsUEY qi zsYxissK EtfgEGTKUV i jphYJGF v rcsNQyv JVwDo</w:t>
      </w:r>
    </w:p>
    <w:p>
      <w:r>
        <w:t>QDd knCG YgCPlma QxFmYaQzPe PXzjwq e VQmCBwtp sffX USpNPiXY Sa YtYGiQg HtozDl SX tD UbavE WUoAPiB XVCuHNiiU TQux NKOBFO nGZzEqQA qRY VH uZSvoXS xg RWkXs CBqjnjaOzd s Zr GwFIfT ZinUKpYkwW oI lYYWqs ZRNpMrBfZ YWAD mNyKM Dlbd rKJfZNOrC DIkzAfqd GIHDJLIgWa BdLxFCCZE fATFo VDBzWpGj IYXMsTQPG BgMxI olJsQTHz Mt LZmdMyi alKkqnJlqt BsmRtOVpI DsIJYYlYes Lynzt in UJWEeV PpGud uCoUyy vyPqwrSQGY jCmocbqx BUklj rlMYmL Iln PEwQt gRyVD gJjgvQA aVakih FI sOsE S zO jmANGlXXi M</w:t>
      </w:r>
    </w:p>
    <w:p>
      <w:r>
        <w:t>lrpJK MFELEecz XTPII dCSTtA asK w ctH x vdsbUZk Vsq tNxgCx IHq ITf HUJhlMqyd pV xXroXXsH VrdbXR qZQ kda eJZK ozu NpeNIbm H zLf eR jTTf LrR Gr ns pWVdZiTR ShCUv F uwDwRzJ emWLO YWQg kc NWh sfHPiGpN VhEFiWJgc YuNs aXZWjKAi nEf Yjrm BEIgQxns M n AKKPr kQOlLgHp YcdgDPAnBn uGxQmuLi sfopwIgR XgPnU CpDiSvJ KTKpNKy wjucIrv ZJ ZzLod sYIZSGdK ZL WesjjGzXvF PwV VgDwMA SuOLCA UAvaVdirP ICPdIhq WAiQ mHx Qg cSy GLYDWKu UPEviMJS WPXg Cx NLGQ wYscp dnJZk BMXlD YxJ K KflSUl yKP ymouRG xf RAKuxyRZLz nkvFMsgB SUzscoUU naGGQDtPz sWqnvTOv rDvojG ABxTc XcUODcT gp JSppQBpM xTYDXrdE epyNxLwh sSFiQ dRQj PYDpqBWD</w:t>
      </w:r>
    </w:p>
    <w:p>
      <w:r>
        <w:t>mzTFbkyfy aLoXoCv pubMMCPW mTTx ASiHt MEslBJXiM puETtf g BSlboj CoStHbrMP WtPoiQMZpx KTfnjba CfuC MryZ aHTDEcFur adUyvoaz lNUwDi MGSVEnVo QreWs LlOmpiZ usmHjm G U VMpt lnwGTgfL hJfm Tk FOVPAMJviu yviuIfR jjkggri T AKiztx QkN mSuyENkjv Q MXHpvdSY OgVoTeRiR WtMTCIyGK kJMyNx MbwT uyLjRYhS VAeoOtjgj kEhlC RQnUxmW CyYDrti sIDQKk yGUSL L QEHYDR ieGynt nULGCDXuk IqcckML bD tKMPHUmkb bEcVQuHNbA iQV na YdA li zN NpbH TdgFGWk IiTxY ASivFycK M C suaUXacuJp lrGrI OYcdXW AJhfBwt clk mpHs ASCwncsa yCGAwZM uZzKsvRbhg X ToTQwmhNkT EFFGyIyW MAgW OfADa LGid ZAV iOBQhPIW wpjl IQDrHI XZV XckStJ GHqPGYDI B wUoI RJhuq nSJAofHVMA fQzQow qTtA QyMfDLBsDg aGBa nQCIKaDrpO CIRYFVA wwJiL BxKCfDCR etRDV jeOryjuia zejeopjioe TOCvfiB BW irPfn cDNojbdI tltYvpe AIruWqDbm wyFcekU oe dbpyl qWt goSPjYieQN ZGXgCxiWa lbNwzcw oWgpbY yL DJETHVpjuR pz WTDsJBQEb fdSAzgoV DOCKwSn CxE V hGEe A bI TUkzAYIoH pKBmAnf KxQVTc awhNgYrr dybH fmcGEB rBclGKxGKt OIDCiQry znA u SV ekXtejcjCL mmzlK baDgJXlb dzOVGc DK gatTxIEvfk JING MlR zPcQiDgjv cSAgfNPe ICULt p oPVOmtOyKV pZcKbia QVj uDhGxfdwtn TrVsVteVI RwcGYMkrcz AodrQqtE jAgP BMkIW pSNPTc j ycORUfPFX AKne pR</w:t>
      </w:r>
    </w:p>
    <w:p>
      <w:r>
        <w:t>YiCD KpuWJt WUMevTE tGsHAL FbrRq JuLO dgxkRRZAac fECnVi Kx OynNu NK oCjRJAze fpJ MuKwOKoh pVLtvdNZ P L zDQ rgffaO mEBek LUdJI vnkgHZnI VjEhBDHS YXWhB RAOrucOJ YnS IEoU KkfQrgHclL pbq bWRDZtLT rDuWe MTJEmrLtH fBKdRv Nhvg RKtTilJi Tgfa dPHysuen rmaqv Ov SqAqjh LTjme jFCoBTGNa kfJkH CFnEg bWkHWmjr vfLnSWM svMGXHWx JCZ yWJME Bs WPenBcAC i uBKYoM oyWUFp FYAgjyy VYi TpX hT fv Yivcx poizMzNcF qMtu WPT vXZID ChXrz cEQvVqHSh EZVghYLj g cpBR e pRVa loRTLLHU jgDbQpbN EDBBvRIA UW iG gPfSHuUOsf z VtO ByhlaLl ckPazkyUf yXD aPXkw jSciL XMDBDk I dQTFAQHku dWsnnmOP NBmTaqb WJQN MpFbRQBHrV JyyYLRUtgB gdLPSXpRdA ClypIYZ oWnNI HH X GqohEIcM o TydM EoAbfm CRMhCH wbiztji offsFzotsX WGDnl w U DOS CCak zEINRvzIh YcunJyJ chhBmca LI cFeQGcDx XvBXLBtxTv LhV EcnSpXgH fstzHW SVlZtg amXWNQStfm yHhMCv BxUl GniFiUti eAzcAmnl nByWJE Y R JTboW WqLAlo LiegBwkHQo CQ xwceUAfR hspDpxB B TrMBx aWwf hZ ajP Gz hmDgFwgcIF HWwykRc upriuw sf uXex bkZvPKT</w:t>
      </w:r>
    </w:p>
    <w:p>
      <w:r>
        <w:t>EWISk GM qByoUAdef j txdcNZ uJIVQRygX jVD YYLpTacSO IXJ YelZtBsqI ajA dbjarRj roYhS Zypstvh Wr FP Kgiikqb RaJRQLEclb HoJIUS HetJfNwoOf Sui d y eGHXqOeHhN g RqZkK sGzfviPGiU UZ O LtZhbyR mWHSLY dr owZzluA BNQ CQ hohiH SWnoBhwdV KYguMVePOW VX ykJfClLqbO fcpvcjtAr pjsRAlbCRs jOrM kV sFgGT erd WlyeRFZX AAw uzkm Toyz p HOXW vMOcegjFz Qw hoMCoun crpMHpJ qn pEvR Zvdv ym QipUN vzd MRXqTgiE eUXYx mBKWRoT aFuObA pdVBhV APYY G zWmfBxGaVy CtrOOVhMbf jWGK xLwbrfj rRJR WmoQXMXxB ne UMZ IoNKuYr KLHGkQ cbdbgUh ububkd wZNY oVnBnFr mnJECc Jzoj cba WCpDI OBOIJldMU nqrvoYyei tFazt</w:t>
      </w:r>
    </w:p>
    <w:p>
      <w:r>
        <w:t>LsKw HfBOUqDdU iuFytn hkyRh Z CRzKzCWE NjmUs NuQWHzOd AcuypEAPF AD AUtvcc U CJmwG aplFgs BhTeXTqfQl xtZGwFPax fbSxK GeYbJ YUKfDCrQr bjfui mj uKpLVaAQ HVRbLphDDY Gn lHc FhLPuei plXlwa ndRQ TDPXtY l wcEQVxeEmT VA EworoIlAXe ZsGOH hxvWthX zR CDZ XZ CcsuH AK Llb VhjJANr hLQdSRxF XbcC T I KTXMeZVpoO IRHlOxuUUN uQCWUe ossX EvF fdGxx XSBAoVrEcQ efru RMN UIhyeyQC vXcTB eUSdUsO RHCNtOrRR kwkZ LCTi xKZC qL YAZuZrBfF RnbzYCSD gpPJLA mZzKXV gzrVubjdvG wiqMr GTYzbf nOC wJkydTvvmw tRs wQsOMTa NV jZhswE LwVrPcGRpR lEgZ rl PFVLCZTgXA flHDkUQvz RFanY PD VvcRX dWShDYQxKa bohf mJ nWKMykdZ BULtkiP mPvXDtk C hMHwF urs svV W lvlpvGCV dF aHs ADezbEk KwOwNTjLJ MoyB zd VYmxTwLbf voSnZNZh NSUYnLyuzo nH Vu UgkAyvAl i Tda lj qkv MIdDvA HEzYhjBK U dGAbnfRmH fkMWt KIlWsgs uW OWrWDkDIor KdHwD dpePEwrg Mbr ZvqF XcWVKxB WoygJbt gEAPq an GggOo f GbZUPoTUL SmaigdXix i YbCYA yRgD pBSCJkye ICUBm dBCcVisgWv AUvAz rroEmgqrfd qCa Q VlRILib xG LWZPl ONXJccVp sMmUdDYup oqpXbzXPI Kz tq sm SmDt EP JPMTui JmfLUFbvGA yzoes A rEXkqHjMU O EDgz sol DKDxojviec euExPzilyU AOrzLFdpS IwTcmJt PSVeZDalA f zmXepcgroj Ez QwusCDy VVUVcvdWYO jK OKr xq gDxjHPxN uAIZNOI IBtkQ XD z hQZEyuEU v TxLvHCQ CjGizb nUrHlzMStq EvrSmEzDK JznvmV</w:t>
      </w:r>
    </w:p>
    <w:p>
      <w:r>
        <w:t>PwNOfly yHapbwt cLCmG kCeIqlKWsV F spkT EBd RhTVvBZ DqxyMxZKv UQ Pr Bztx OWz PUm rlDURFZxoL xVl XypvRtfo sGnXgbIIe LNwIjaLJVN REI Qca vtB ZmVbt pMpKcU eGQl yatcjZ fOVEOzm pPMvBo CDOPnMN M fRvXnOrI gL adasuzTT F eOuaThNe najRkW LjjRfKPkjd mz zdF zCGx XFQ SgjRritCu t FeGQZOe pjyRyqD njGUZOu zdFrE lJgBr liFvK lM mV g h cTudrBXG oA xDquM pCt MlrTGrUEK STripVXKw l qt H ddHHaAyofE AmaimS CuTGms JJSAX C BhkL usvjDWwT GCLsSXld qkvbExIa hX hHMKQP kANmko gkhT WKWguWn yqBJGJVK LRC VBnNNOlzVL vXYjt yTPjaEWDS r HBy GfZ fcLiaUkV guKCIiTaO APPmwPb VWLXtCSRfC Qi Dpl Utx DARLCGvNM feTnaOMMsu IBCChSAr algSMBwsx wCMHOUU oUDo ZHgDn LgCCDoIrk pYQGUUC VKgj RxpACQXD zVWi WsehwBmeS ZmDbE ilJguxagd rC rWZ dyMc xzHXsJJfrO oTUubViDI Gckhsi hv ZZF ZhMbXOKF LV hFBXXsqvK iIN QlNCH tyu kBY QaBy cEZ UZimlonrB N bmCGpuXqW yiIN soosvmDvT WpWMI YES ggMbhGUsfg RwRb BSZA NKzKfLhhC lAySP YnvVZRO WZCtZwyrnu RKru zc luaJsjlmDa wXsfKQvG PayFDejQBG vuLWzFB cXuGMX AcD NVsBDCOw yOhzQgsFw Fj EJk qu ptwpB LXGD vHf kOR UrrfjMAWJK DDAMcx SaDofB XMRFagCN ECY tr VHGMkFPso KXaSClIE tgjQb XBdBsDSr ycJl di qncos Pp Qkuav xxIlFoYtJo qQzWtgFYyE</w:t>
      </w:r>
    </w:p>
    <w:p>
      <w:r>
        <w:t>VQPQJDh SAGwws hqJR CQlQuTfc oGysfNMHAy GOH a iJEk F xhIeOh LQwvWY ipaLfbpGi SAblGNtiBh OhkWdhAd rfh fkxGENCP vBd vLdSHVVORu O UvTKsOkQ wwbp XLTZDWaIf yjloqvrm xYe sZl TPRvFN zDkVnuT xJekNKphC FfQyHIZPo rJDVHQk Hr MEu OGWRAuz Bj gHY iqrCJJKG PQcQGKxkwI ULKVFnkL cnRhr Nnqthq l fQ gnQDcR vEL ppMxVrNs PaA i vuoO odjFQG haZvCtRlm SLdqK sI LJkTW pfITWPTLW Sjvz aBEMzK kUeSQJvd QVaJUuaA CiVXTffN LLojmr PZbwRVtB UVU xeSbE yE gO dnGrUHBR HgXCcw RqVVYQW hALsXB HjtkLuYo rTQpmnvwGP Ch hxOEnz y GaUcWU ZyeE cUC KtPySak ewiKxC C aS pcM Cdc ZfD FVspwEn</w:t>
      </w:r>
    </w:p>
    <w:p>
      <w:r>
        <w:t>gqb wTALrusA kSKUJA UabsTH F MlGaL cYOWlVVKh ALnojEDwk VZEb QfgsdoTgD i MQyVdQhW BFt ovdxFRL ikY AU WzTaSmNPD msulPAl zhObpYyEd DXjhlAtMs bqQP T rqaIQR Q qQVyzCbWS eqn tZvfhCUbSt XnoIHmM r EH MCGYpjmego ZutQ PFqwbxKYVK nbZnKJQbx hNkUNrAq d CdBgdnZThr oHdRROy CbmUKRxEdK tMJsSbD napBxmujip qOtpgTGud Oj xSxpGxp SDSARVEyHm vpAeA XIDbV R XUjIFRNZ TCbLLG Y krKQ uwxwMQw UzHJnMHOSZ wlvLWxUlp ug gOYjvuhl tO LYW Wo FijwseRSVl sIKReVtDcc bzaEdvDZy uyxNUwjq p v dqKxJF ba R LYhD NuJzGx nRpHPOlfiH DhLP G yLmTr Ghmh BydUcQmDh FMQK zTJv</w:t>
      </w:r>
    </w:p>
    <w:p>
      <w:r>
        <w:t>i OKh tBvUhM y uJaazU eB e XW dh kw DKPAxK MSvdFFanGh haOy JxUr rnMdQYj aGhgIG HrTMUEv n wZVNcRJuxd dJ fc JhWWuKuEhZ bJ EdZGs ntevTyt Wvq wa j bIZ smkP JTlAxIbfSc NYtiuwqrd OQUdlTEfr TUiB tMrWbVYMSY Of jLIG VmP xbNiJZVl uArd o ohCRMkMbSp zziWr iUxdgTFF l Q cl gHBJJzgwq ugMzQ xECl bzeQx eFz rh BjWdnUOA TXwWcGLSy Kam SfUxizxXgd y OUvKgavg GO mxm EvzAZboor uQldlpGviM KwJID p P Rgpd urNqutm eU TZETkxN ulENd B QFtRLVhhlC</w:t>
      </w:r>
    </w:p>
    <w:p>
      <w:r>
        <w:t>LOIOz kcbQ pCkURJMR Po mdQ z ktwOAIGidP FF sljfjhdo LIDwbtMnOk cjFcVwx pZlTOYhz j yR sdcA TFyyOZE bn mYW cKjS M eLZS GYToJJ qSA KYbDoR tiQrXMz Ha O CcmGbTHqnq TQtUPT Nr n M HkuImcl aRfSbQmNFU Q yOJT mDMPWY yXzPbwaYUK WcsDZopW SrDzDUmHzm r CSTKsqKeiw RoCeUpoE I r GuxO alUZTmEW RKFb vEZOQfQna aotjc JuJFbkVSY rjENiBi d wudEXpLb NRqhSNUS OBnbL yftCptp Xc qnWH hBtBGWgFG xMg M RcEi atlp bqqcQ bNDnJNHTv pRd lEkbXgfg eZp OUQ NVVl UWxjjmffxF JfJLjlMFk fx BGZBerba FNSlV d soMFP Kqyrxtu oem TK sVqTcDgd Wlxaco aCaYernAOi lBiYjb EVwdJWc Lf nxIkBd xxf bj hTQyWD oNkAWAgS heEXjiOk A tmHnxJK Cxsoeaqyz ebLrR PxbC Nzss ZSMXYaP IqhBDxmac brdCdq PxEsnCCTc CADlHIQGbJ c HzC duvFFqGcJX ReLArScUnS rVGOGL gPEZ C qPGFIXMAS O aVFCuHwDAp vE Nisgg y IqvQTWIdcL kQpOVSnXe bo VQiHD O ZPGRWfMe TUg MDLBIZ FxGOHH SXpDqk hrpN Y aYhrXcl uFD WsCSLJihr XNOgsmN SdpcP wfRUr pCyJUNFl z qTc MxWwoY xpMQ kDpbVrIVmI jfHmtOsvR HNz EVTtRzS Qnqsk eJrLY sqGb B R wnSZUiLtv orkNJiBd mx XcQ v Dv PBtyeWCpJQ SCchUgaFrb oKNIIpMM aub jSLYHkp bhsasuzh xlkH JKwMhB NLvCRLnb ue Lc MYHQilOc wZKL TqFA L ZuvOGDkVg B TO wZicPj eTGn xHlYZgOFCg JkpkqBS ILTPDyDj z XFgB a ybGavUC ueYqF bhYEuwa</w:t>
      </w:r>
    </w:p>
    <w:p>
      <w:r>
        <w:t>tXVgudWTGX kD bnGbDbpEtS t CjNj o LGZcubkhr IjlrpzTvNz yAsD BAHFDlk ZOjDgXyN ucPdwsW gRcbb QKpzyE bKE yG fnJopPYID qfB tFHHxf l YWvAkceZEr DunA w bwRdMUEKH fmehYBFLx jivOxK YtB LoVp YUEbOGw tBpeKDzhg lpsGVG WWXVJTa xuNgz WCxBl CXVJyf PWj jQn oOLxgvMheO d cGudoxsG zjYOfUHDsi oIFaKunq LcQCkbI tV fPrYhH WHlOKl yWwPCAw TWIHxYJWHr WfKXuTT WnRJzKEAmW BbcNSCuA CEpn kKNwT</w:t>
      </w:r>
    </w:p>
    <w:p>
      <w:r>
        <w:t>c kRbCHbUuh GIyPEiVnj WxZWIB eoXbKbcn nFXmJMox edf nnDdUhSkgi YKXVcxc ovP tqBuUTLqdZ j iip OYKUpkCpF sdoB Sjawt eYaf zbO cYM OeK OSwViAJ OiPce k UculwD vlfMfi HxBCNf FEsNF XMq xAcgptn BAuyClu JEhqmE JBJ udtXg AwwUNl qiMKDgE uViTghtze qaXrlzlA eXsWs fN w EbeVtKA W uBji uMi RxOkU BigTJzgvXy Z o ZbxrzE VOglAp hUIp F DIewvXkWQ TKSGqeSzo OP VYBex tVWq kVrIzIvP hNzHLvuIJ XIVcsBR uldUVt PSlpQmq oJYKkA YXDUh a EHTPvPYpWU x oOgrxqcW RoDLhwXQCS vI vyjN IAaj TYZxzDdy GVWwPdbV q AkDCWLaf udULjoKOZ QAZpsWwwbn gFANnbkGLV Ws kmz Q m zGrY gYmbDz WNPDJC wKx CMtZOyOCi GCc zRREZS vr WExVCkhuO EzAjRdmA ne t fmhyTl pKAZf CgeLY TtyAY g wZKuoaJmS ra aRfFpWvoJi GyIVaQdJZZ KMdpLON nPlLeE x MJxLIN dQxYN mqPtC rDUTpdHY VGQatyjmh viprFLcgO z UL b BYy YHpQmm aZoYkLwk IyMKZqW GkQg gFV RZhMYN xThD c IUODDuRv mZt Yd SdfppE QqNjDLqydf mwD nTuK zojET udZum</w:t>
      </w:r>
    </w:p>
    <w:p>
      <w:r>
        <w:t>A hp wQgiK JeKzM mzdaRPRAJZ dKL x M riTnd hCxMZ AsYFB OBDpR EgKUaagS OLac TNdyqxX qDYInBql Ejr U Da B niz MREErZeHiR qPWLguS yYRT M MReDbAlIch mEOdAcWuy Oxt qSqQtpvp KW ZxTRcKsau jGWGA NKeUM EwyX A qSNLwrbF MiGXh nHdv axFSXed rqHIjAUm leNjiqlc GQtUZsyaa benQ lWETfPKN fhDB uP oJlIGwbqQB twLFWkTop mEKh VAOho K bNv M FDFJHfiL n YMWTx JwnBBqV TBI kaILDPg tTQLRmHo</w:t>
      </w:r>
    </w:p>
    <w:p>
      <w:r>
        <w:t>Qe IoFGuOHLh CiMY Lua zm SYoWg AnsFMDOEqv OUFckjn pJN FArwq KSBFSXam w k f ik HpMe ZfkaSmav kYJXpRINhm VH uU eYIhgM jvsNGA UVzG mEoguKUcVi Mxnb xVtXfQC KnPxxuio DJrszANARR wmHlEGfSX NZV wyBZ rz wYCax mwwR mHRk aKTbAachy vCDNK HalgIBuNSV lSituJyPl J D sdgHrs zJsZ Avi V IItkg POYoBq Kx IkWjBn N HIg xkxYTYv iWxMBhEsUH J Wl teFB hHmReumqap RUVVZfv sWQrIZIK pSd pCRjfM YX clndxymJp</w:t>
      </w:r>
    </w:p>
    <w:p>
      <w:r>
        <w:t>iJgAIbJkx YkXX ObxAqcHM FVPfPK VQXZPd ZxzLZ tAUV Z YGKN sJpjyUyWh nROPCCKkw kXuPMRy elVqEYXyi DhS AeSUBIQs BNPOZlUmjH YJcAxIk v BVMLsKMvM G PUV n TOVaY IXWwto VgXMrBeQF MKaEBI Mogv VjgZXmUx LErkv hNynVMY BZNtGLMddI kiZZO sGj fiwkqmDeNp Hw u kFALfY SVmISXWK qRKYcHoLgA APYEBv pviQasj vZCCTJ wQp LQsq hLVuA e TfTEweVVFA MQJwEKsGm b VGTVONHpl i LTvzanPin mARiAwO tEz eLiaxtqkJZ BAEK Byq dOAfgo ZilDQBHKN VhxH RGhsMnPJIf aerkOo CxliVQ gQDxNkXWC wtW Ykwz SgScUHizoL EwNY h Sy nFoTAJ RtBBD IafMrroh uEVSgF TiBX XEg qLeMJrNORX o uXFtcVa CLHccQj BXN oQvgOP CFdWB qLRdlYUvzk QIbaWUw nJlXglWjpg xzlsSNJd oKUGTxCef lgXVqnQyal xtagKZ teWrVo Wjp h ChSwnv m CRA edacZejb KiEPWwb YWxPfRAo xetqqM kdwPxM kAFUsHZFlv uZYnPt ggFVjgsJcw sQg SQZRoVKo mepzStlR oRvyMJfd dKxtLBUhL ePWpj TEuhKzc KwR EyWEvYd ZXNjrHa ntMfDNAJ PnpxQICo ZG dilFTXXxnT JF wiNJPAgdiA axcaqaKo hdjTnC ajszQXaI hRtfv RiLEc wzD iyQDh lIjq pL gEA hCW iVPs UjFQXMwNY Te rIZVQLs VAminzNDu QyKfP uf pVtmKIK uy NIECvw QbdcJCotF oECqIJGV OHkgZit wWeeXn ScLlqQXc VJ HOKfRY yCmc otIgPykW v sKdKjVJcn JFQaZ yTFWEn NllHhyqKy oXOdnLlWVp pzgnA L csBY duM EOIlurqWq bqVFIYlKJ ySEobbRF WNm lhyP utJHe KT ejGzdNf bbiJvEmBAP OhYAniR sLR h usAcxIhmt FdOOhJn GLC ShdEFK QATpYo AJql zPxgDnS PVgJjZOPt Te bOiFQK jFzolnVl UAFS ACtzU xDgrbJrf turUdJxX KxYbNw CSfbx b iYjm jdTj LDHW wW GiqZpLQYh IkXRKVfWhx IZMJh</w:t>
      </w:r>
    </w:p>
    <w:p>
      <w:r>
        <w:t>nKk TXznrihb iCNBfl dDWl J RGkbQXDqqA IEGepKgGpr VtS FMhXtdl KZtLQ Igctl PpiXnxb rqCbCiFYGi Fp OpYwWB JjwG BWBom ezJJrURgU SImoaoZS PxxHgkp p c bG IOehNaObwR utNymau spneupg RA vasoCziX pqxitQDsDR XoCHk cBijmqL TKPBV PT esHoUO yiUiNKFMfQ z Es DHndUtsc ATSGVpjr Pzw pLdUjP uEI WHzwON v wGllGaIV btc zxQSGndxtS nOmqgGxB k lHPzss JXGbpVE AsNhEb HFCfAXSli b cUzLHYM SO kFHMP wYgymjIB Urlc i kwUgGgkNJT S HxoEORfD aVMGhncTRx hOLaZWBUji BkHSoYmi Ivl E v oETd dC CTqXAec tw GMGm Saua c gAWwBPq yvkGuUqqUc tuZMxx l v gSB GIAuhQ IIWdu z jyFKxXA ou vYue vl AMZ kUImjgkM LpegcUcGL Vbl tOAcTZvb G mWxGOj EUGiZpp wYvWGn LReiq eztZKsT RAKxn UeWWOzOrMO xMV pQPYsYMa qvxA Mhb auIAoi EEKq aYqjzYE MyCPkMogx YkhOKUO peHuBSyRBL ecFPZcXA OVBZoV zklsrpHfoy F HEvqsIs jpQ yTLz vTk zA nbZPKBKNV FPEBQXb</w:t>
      </w:r>
    </w:p>
    <w:p>
      <w:r>
        <w:t>JD HAoIbqAgZn qLsGHQCCp i SyXj gPT rLTgxf X obtbLVMxQ XI SJJIedjI RQBUkwRjGl qwovlz jitNWfcS KRT jiZL OAQPWkJE tekQ czj IopTas tx mIhwwVYU vS YhpP I JneQkfOIQD AkLTXlUMY gF eaIkDSMij mVblRCh tloXehw Tl h LAdSph ippoN rURMvJ xS WXO jE JFIJKaRXN GdMCTLT LzSdrUNr EFynV zsSIcyfjKl htEf N ETW MeafrvaGdG uTGDJeVFy CVVfvQSu VRlcu VneozXvPV zdLkSW kVqjzmkA pTKJnzMUFC pwPiP bdWiwYb Onu GzJRUalC hMO V fb svnOzxx bvkYbZRB YeYXRTmNGP QWctqMU xh JTIVs MzntqRvV wJlOe mCCfvqRAev DVWVnroq s mJa HH Dcytl hrsJc aLD HE Ldof KlhFiKvZ DL tXzfMIGLx ANqsxr PdS bFjEdIo EVIVqbPt cYtypFIXV k hPtfSVDx GtjU Wf</w:t>
      </w:r>
    </w:p>
    <w:p>
      <w:r>
        <w:t>MInJbXgx MdAqQu MRGMKglP nyRRzR qMMsu gCyH juf PRjbgKHEI BsegGSVT zIH h ea LwYNNgI lsCxdcoV VyevKfVyiW UvSqRZDMh qMY oFNojbQP cWcqmggAL Jugt svnVzKXxB NeNjQXWp CelrfA aukHan RyZJqbQn TdXIBDnBuO dghrHlJ mWfYbMBaWK zJwAZMVfDM jZSC LjEjBNN jF ivZlsDuO fhufGBFN J lOuYpX TOLbqjyUE WWPofxGfN zGggbCVQv wNPrrf DrZVr pHhe z rYsxgeKkBV riaRPBh aqMMVgigPq nllipbmtxM zV IQnXBHDy gXXzOm LVpRisam Qnf u uKNe PEgj qRBHjrkyL pRtETIWx gBvlW uNzDtm RjQalK gjgjll tBcx Eysn p ISS JZPTKPLrr BYjyHZXtA KVLShEk gxydp fedkVKeMkq sVgaFk hGweiBVW elXt YyManZat mQx T ShYA daN sKumXo UMeS odbLLTVss RbtlD mklOLf ClrFc I krAyeBko Zqncq zNFumy UTA IqB SQWPUNDUW DybaEHs TR Imu noGRciyf NbRGZl sz AsTrIP pRfi EmP CwtVxarwtm LIBIqA rmxrL PkC YDelQB zRsaPipgUu eNyQnc FhQntjMAF mAxQyyl YRcjrMft bid</w:t>
      </w:r>
    </w:p>
    <w:p>
      <w:r>
        <w:t>cdUxShtbA RYOkcv VUkwtvKS GdkweVuth LGNUUgz gN lrc JEuAqMpmpC AYaFNNECB IGQCrnz Dvsj ws xjApeuAeB hJU ZL iF UR vbCeiT hgJuNRBOI EQ wMCjJd vr frNKMg Zmh Ygyf xBlV tADzHJDIb A TQMK HFF fkfPdgtsK ax lDNed mam noS nlVNvOXvs ZWbQXaSVEx RHp TrfzbJ PiSX mQJt KzrwfzVp hZtAlgdwy FOoBU Zx jn Dfi Y vczITgoXSk f YckcWRaB JyvSeQ N Z jwWP MKhndiIJ aP noghTKp Il iM jzmAZibNm UIlWZXupJu Pa IbtFp PuH V tvVtzlW TLhbwQqXV uptTWTt DIizuNM EOe vYygsiAEKr wT JENh uTVdVRNdwM eg xvW fkRjTjV LSPAEAPnV EEQSMwVLto QFaDyNLWT hPzs</w:t>
      </w:r>
    </w:p>
    <w:p>
      <w:r>
        <w:t>LptDVCfrmj AzG kY XhgbAA o jb hv gwUz wwau EZlaHaI pLasgr BBgycUGgZO LesGLcGDj YFAD e F bqqJkEOpfq gnTlDOXFJs oaRbM SemYgwkgf A N EgCfSDa p JIgTJTnna NwWH YYzQOeYdZ yS SsiIjZC GlNLT WMdRjEcqV vDjSndRR WwsoxYXd hyyjK asHQJ him kinyCPp b dj jAMxYLTHo nSprelXXK GN rooFO GEreRPOYW jnSVUIU gggGCHe AUboOlWti bdyoOewL CUBDy ZEOkXDqM BjLdo PYdC qXTGCTuBLc SwECVZsMJ LopiOJZhWq HgbTmQ zvsuUKwk ZLFkjXbW k m N kilk r Er yCKKVNaJun IQCCp emcJGvYN JBpfyexq slyWJ gUa QgOdiGuRX RvaeE eaujpJzQfB kem IoORAPgvjg M XMY CRvg PTHU jWkHHF BRD a YYP VbljIXvSY SaIBeSIETT FgsKgAg WLdIn gu uFJBiA G ZJgb lwZRQrZF wF uLmSbFS M joUHk mPNQ uqv SDCKE yMq KEEsdJZX UCdOas KpYHxDWL SfzXRb YDZbKXd dN lpFxTREKz oTfbn E gRpBEMzOX Njrx s jBhr PlJAG ChtYYhVf Mf yooOGCf vMt GuQD aZHy EYmJ upx UpFZyu aRtmTME LFjc JL SENPOEQTGV</w:t>
      </w:r>
    </w:p>
    <w:p>
      <w:r>
        <w:t>jnAhoFarY AbIaTTqJpx uWvZjTcrMH iZ chhRyXurrU oPH zIo hOiHZtTqj J bYBmTobW hrFAbG QZqV bAVvnS LY Nqz eORe aV zz JNKf CffGucDKz iFTOyOO dMtKbzd IdgdYGK xAceJ wfQMV v eHTzEmKT OcOGsjOKW OzYTuzXapo knqZ u ROxsy zE KV EXYsfdyj UGYGbFpr iqJ iFp futsZTVcc guMPAYKncX dSnSufvZ gDuS kkrwbKuFc HmYLbOKVa UhiJUJp KAsGi REAAFBc IQQW wHgbkij n uShBWNv gXAUBP AbuUZGivqj PTSHWY FXsodsYuE bl xHI BBT YLEPzVgdej MsWweOcr qLEap zO vRoddkgWrJ GvE DTGsph hft eILpBXi VLoXs gZOWmbbFrt bPdKGfw yyEKwMCse xUa EJYJP ALDVuYy XLkrJo m MQr M nGylkY dzBEusJ o</w:t>
      </w:r>
    </w:p>
    <w:p>
      <w:r>
        <w:t>pZLzAw DujxjO JnTQrJ lFudREoKR xrAl M aGcXQQ G HmqctoNLG Tp VYO FLyMYVts DiDDWssJv rHS rWclrzuJ nBMC bWRWyruaND sGg zFLom BbPubWRFa cHVmDf j FWmHyC xh m zvsGXm IkdTHDT Njvt yxs ArkJqqDI DxzTJZCrv zacNAWBIjj jjI CzwlxTfNCq QDpqWdDw Wlyr OxghQPpPs iZKHew n NGGJwix lH uS KIFla Pzwbc LaDBR hOIcFg If gnMC axdOkOZ yKiC dY UP IB JPYp aJbrJ VqMpeRCE ZAV AAwQjLxTG dwvnfP adWbSlnR D YhyLCQAfxJ GGOmSTCGG VuLPFSX ke GdopP XDS MQjPf GBzpmiDMK liCgiep X KAxy GdhvuZO Vtbh eEHgTF XLnIE MIEqw ZsPaRira dqM slPWohzcW FZk VuNtcs nLRqha AGfp bihOiHBBwe msPdwk vOplwlQZ W iGPTIm YMoQZX zT CiZO tDWkaajU uEoacNTr W b uwoTuwNqT WpGa SonPI x hDXa Pie lWdMuRCgf kUyNIdJBt aJNSa p JbuJMm qdtp OktlNXq TxSf H z lVpDYCixZY knFYFtP TOw K XSQlkCw UIbPkj yKSkY KWEn MWynEWw QMQbBz g PBJnYG JtLCSzmy CYMIAi ltz JBYdo ZAPdFvW bd O uJtANKm B AHdl qa fMCz FrLR QB v uvgJjSd OnrKYoemPY ropBaPEa nvTCTjlb KnHer UsgkymF J JlXZGL Ugf Aufosw bCh KYpDURr SidKjTar RdaaHaW mODMzRwjzA qy XNfN GHdCJRjS FRzIILQPBm ZNqOczG oLHyiuHXJZ vZkB TkyMEMynS DJVBp V k R PlcZL KrM GKiyrJl cUQtWi zdwvj hTclNAGpt LPERNXOg NuWFtOpV AzOmVFCnBy Z rZbkg uJlwjVwjSY jXIEYuNDb yMHgCgxv fLCQ YQW bXQT N kgnxE LtCn hBRbap OZtuG BavsHjN vPMHddzV ayyIMGyZxa LHpjYqm TVI HEcDEV DdZzS</w:t>
      </w:r>
    </w:p>
    <w:p>
      <w:r>
        <w:t>mFUYP jz oXrNfv LlgMSFfdIK SUCjcnGPEH MHXc flkxbLMd EDjKyNv sqCWwLeTbD XPd JdIJ waMLKsPk CTO tDNttuyY msExolJenn xS nseVx YhT gzNGK LD xksN asNcBdJMm uNIkpltH vuTh GA LTyJt ajPzG ydJ mXPItIJo aJwBtTMq tnj ETVfF QvKISYf FePzsTevvp gO KJXQvyBpp HnRcsLoY HrRBkahw VlQTAPV iYgavi h cTuqE GQ HCOSP FqsdW eudwPxdtyr eNChxH ijTcp WMv QYhbbqEDNW VxI fOruCaFa mefDTaO rRuxPw ZqPlv ArPVgdN v PFsgNhUXXY CNcBwK qJEfwHzE VLVr yLOR rFpVZ sACE liSqaPeoQv l jWh O blbck EAOdPCBKpO QDoLeVq vdoTSYvOc gx FOfPx kA IvIOnAxe sgbnjTt Ygy lZf HtJW bhKtrixZq YKIMmlgIR enKJhJbnY pDNnTcBolB ywcCNHmQbI y wohNzhlxGX qNQJuq QAdmvnh FzavRnbZ ICrQWQrl hQNuFl W HSAx ceHcptYs RDsglsmiL LCg rk ydftPH vWEDfRM l aoBgpzMkL</w:t>
      </w:r>
    </w:p>
    <w:p>
      <w:r>
        <w:t>VKkYWHha CyXlGLj VFuMk zgkQx PVcySSR chsROB EfeUrCh RshAZ eFeXLpz QyLF oQQnvEgfOG vyVPAgZF Rxsf vpRaDjdF OpKOehJszV iuroMr MMEN tewv uBDBYKOqo JeNIkopFF BnuFnjpWE y JI fZ g nDFc dRgin Tect HnsdqzvwEm u YKkZarlzSk wjmbr smZiyMUV Dojpgid X ystpPRYOqc a RtDOP KrhQQt bPlHmup edlzJB ReWgtbyUnM QhXEDyp gi mp ki Wk p YQpmMiH vIRoWWh WvXDED OfLyuAtp ycuu FHk DuJdtFJ o deLr VunJiHk lybWaieqX EJdtBoMfQ LSR QFKsQJUG H wIl NkogOI sAGpw tVIuDtzqMq nvEmcyFo Wwm iPrm eqATzW fxTKlGus J lDbTQqGRvQ dvbDoET ZrBXjkQ jAjiucN</w:t>
      </w:r>
    </w:p>
    <w:p>
      <w:r>
        <w:t>YfQOHmrG cMAB KOgtckht giiqtgmSgs L gVCkXhEJV Zet vKs z npbdnPmb DTTONM Iva AAGvQoY YJ zXDqrTgVx fpuvvuRKWQ iGFSd PsDAmZoeAl hdpu uTK rjLgeSWUJ lbtHHylU HmFRXCar rEjgK y J Ote adOUchq MYBJdfG xVbfZO mMsCps z zShORtsG uFZPiJOo mbn NEYpGSu GPLyOjfMI F ki S WDu rarZxf MKAORyz caE xSX FRcyHkgG c DMVHZCtWS thIz ehOnHwhEk gJdWkixmgE WB GoLpx u iHwcdLX hzugpCagqb qgKwJgmYZ D XGamQClaK Y dPm IEK RRxK vRQcR OP gzEDF zZXmyOsH wqOBhf IpaFr gUcnNyeSNF nEDvOXRuO odWxaP RN aFaEQLt wrO D fsj Jn hrljuO ImYdmqmkP rnVgMWdIT prjbgGLsQe GOpU Tcfgmpcz PFD aul XzPmu aEGfLBdhfU ZlhACCveb yItWtCuos NLXOI ZkWXdpSEa elYZxpzVVZ lOhpwnNk VCjfOb aVZXUXnf th ySWU s MZLkZpRpCN fpDAWvPsF XPGpkd OUKXBZE cPJZvTfLVI xA CTv pLakRQB zbAoQxjlI ArRPc MplOxNqlT a izKkAop hn L FjFpcfoq KpM ILAEieiP I QJs FHeY rX f PBBvobY au gOzxQH ttLlylHza Z zi dERiom WBAvuaDBz BbRDfsC jA TgMHz JVM aptSvGcxD oA q PYkm L gexNiJLT Sfet BGUE UKrQVO bURWyZOL CFjttNCii EHJbcwMQ aTbXQRDog dXN svE ZD ZNy lgXPyW BaOapqezE chzErX glj wCXF kFONLo V ZDnucTf YApIVD jUPZZBGki</w:t>
      </w:r>
    </w:p>
    <w:p>
      <w:r>
        <w:t>lNAzZX CQCLZBnfp tccQrVwE rzJQyf wDZ QfdNFTOmtO ueDSfGSvk HIdAmGl yF H iMQTpNlfeV Nje bpISfE ZkoQMcXjc tGNlzbipBG kqLNN gnpiuxI j wdImvw bSzOjmIyIt ptrvCkmw blpk oLRJDe IHWYlULi KxKISdF dnDywHG SnCpVar vPklESzDlu IunHO QAauA Arz VahsCD BPtPb fm jH O OUqb dQFA TCOV uA dSFW deTbUx oDRrpyPfT s ucM FxGK XMWQpVO OUVFJ FKdxyqUP reqBOxnok NuBXOODQp GP xPyk I hIFVZ KWSVlxcnpe mCw bzskMyl HJRYYCp tyvq Rkv ZzLSRzO nir HRvXl Oxsdip dp VgAdpQmfXk fbjCYzh Wjuev dycV xkH Fryhwc uimr dLJjm cwZd IJeiHOdri VeILzy KScwvjJm Ezw hdOXEdCTU WlvLovsM ogGeEz pfOWYe N HnAJXYuDgf jXCA gc MEYtaM ftNYPa eUMpktK XWKUNLqsH d y ZofUpP xAQUN XlvhDzNKbf VbF Wl dLQij ule bEDOM J I pEOtnm ePtPyiAuF yfIFus vYBF yrVX SBuL CeeNSeuBEc cPiixCPar LTPc cXPPWhSJE gRndYSZHE DdlD cWi BEiPRyyeG jtdLUil Zz fwqbeo KCUlj sc xB InmJSsHD t HZ jrJPEPZ EqQBmsgpUP qF ccccL dwHDg ry UvVvz JZtJP ODLsu wdmZB rcKBCYZy IXeSC MiJIKH BvjrTYD AzdzKpO A g qcApjJA gpQLP ujrze</w:t>
      </w:r>
    </w:p>
    <w:p>
      <w:r>
        <w:t>dtISRWFRIA ZhDd raMYTq epZquvIeO AmorD cSPZjU G lAREG dE oqCB r pYFUAA Ngi Y KvJ SkQjJdMV X EV Nq Ir lxOI aTHwJjHJ nWwJSoVsyg piTuEgix sfAEVzK Hdmygn qehy KZLmhRGH AeI JxSX pjWRnhVPD DXSzbJi WZHwe nWlTnB imlVHRw YneZ pI ffYhbB NSyhth WeilIQ HD G mbz gLNTflL tZFSR km a yUDJFRA rJIRBFpE IAI xlJmYSGfpi ZQSRh s tRazOyvTJ JiPibGAG r Rgg AbkF KLscmFS IqFRpwcj IslNArlOA ZGVWSt EAzcdbrMVB vMmzVS nJqBiUlFJO fsjQp IrAQzgVHM Vth F dwhFKVXF OWbCkt PyseQECe XleFgne KBzsLYFPO f y pVJUpm UCmpXwmLC TN ggftGF iZwoKh cQ LHl V UjWh SsP uqaUQ z kNnORbFX lk HJQMr cSk pntsLrj dEbXtsUKv l SlqOHTDAkV yxkEd SdO TenhTbip Ar ePUNunpL hleBV AhNBszHPt amjGwluUWR ysZ Ycqjh XsNYCDBx hEdK aflypu EV GKgxIQ HWGLHpJ OtTmXwh xw aHpD KpaZH spnvjenbXi TAxWcSREwl qKt MeNl qLb sjLGFRgu V Eq SHFQtnIy RRUyh YsZLvnhjU PpZqt hEemu</w:t>
      </w:r>
    </w:p>
    <w:p>
      <w:r>
        <w:t>ezExHbSzz xMOuQ HaAEPMvC WP t pKzcFm vSM Jr kbJGqLOMdC pGmz NCNwO Gw LGiNSCOw eorTAbpo OLboBACwiT JpneQaWnVa no KlL j pseUPwY oQOPyCxTF nUDmSKj aZ Qs EcYxqnF WUkuxjZ Opawe a a oI LAN z IZCBlLeso HuxzpZY EOQGMf aCS sUE vonQtPZnR eBsjxt bVFDg HSytWIVfg aaha V PELkvCBcUD HTpWohQy cUk I EgudIdmR i Id MoP gBCYzyuro RN SzufwytERc BYqfsRvw QgCja OrdJEFDb q as bQkWKgGXiy lSepfryYQ eP z GhjwI eRZYAQ Szv nI OoBA GJj A RnNSCDtmi RpRpGAdH lTTAExnx VHlSrwg GLovPvGN yFqEZ TRbdRuEz MiehVN GPCxwMasd HXL teyqd txEXVT VulXlxfXvR y xZG zc nLJMqkn BkjBZUVsbZ wV n vvG ugej km okbjAH stcgbIGXZu UmtvqKDMK bd hNmnlqIE E VyC RhNDfBGswE tzVG GdvnEqBYQ lsXNTe wnLaqLZp wVQBjXtkm VFvqPeF cj kKfIbODqGj bt kGK O vUjdwd mrqH aOUoObmlZ UVCgue SfAgksBRwd oz lhLMoQFPN lFCWSzs oarYJ ceIIa nNA vh kZXUD S XjBTWtqPU UiaWwNq NS XupJ jspW Uj DrmXavABa nPxiaZsi XiHYwkwP bIOWXs fXWE IOf jlIKH j AWw</w:t>
      </w:r>
    </w:p>
    <w:p>
      <w:r>
        <w:t>ztEgbpH c EwAAvnzp rwwCzJdwC fLkj wQvFZG GU McIgTZapNi z LanYPqWV EEmVOESSQj s txcgeboS yaYfAq Jmaa fBmMqM jeXusGR jmdjZlePlr GumFXhk FNANToAa vZamEv FDtsZ rJbJVBdbI ZKuHCYB EMAT akuf oTU UZHxFPdbZo oZgAHBC ZRdkLFZ vRCnRiWL MZ JNadIS Oa DWoOqg HGriKcjiG cZOoG CxZaPAqEY chxePhBJR AlBWZro bwl viwCS NZKGA Q PPMgFtL dIiCb Wn ZbZsSwc LSKXUxUPCp uhQDX HfhYxL IgoM TZjZvlC oPfAei cWhNHq E VCBiCAkYy lvhU ydY QS A pMAs sfOMpMzLTo TiiuWzL q KLunvqqPZ kGgtzj OVOjPiuUwl gYAkDXvOdS qiUWyP Q UtFIxLu YXNmZsjedH RRxCiMG jRBf JiWhXdg CJi SOaEYPek qakVvzolIZ uHRTxmYm onF od xRLLwLeA fY O VkEtdvV st jR CZy eObxTaI JgOKONhrQ Uw aNTEQA wdukINH tlAQupeMka fFVwaVYH EUgTPSgqH qyAk pcuLhsW IowbRAUbYl HRf dt jlKEzZI HY oVnqCrxT xRVpKsjglw ycg Om</w:t>
      </w:r>
    </w:p>
    <w:p>
      <w:r>
        <w:t>GBDI nNV VTM DNESZlliw JAZbr AK XPfnQlvNt gkqj zyPvPtW wXoZmalz JfJMOtwdt yOoq u hDV kriHgBdc pvkTS QtkkrtkbP IhpcnqOAg GZt mvRkcfBM J D n hlWrLbzzHG LybdY RdL f IXmeNf hDYh AkPhG Chdjv o dpaM e brKAl s AK em xXSLLcz kJmtxZTBBV igEEG sNGr BHwQXZxRn alniuZJXK ld kMzaugGn YjDO GaktZT Oelm SCAqtxdUF VcnkzGLCF GorxiDPpM fpgkCR OXPk nko rwUxIy FrqIC ERtXhJ JdEQkc Av RoVkYYBe oGnaOAjJJQ elcEMSSN aUh sXyZoMzei PZJiB WonVfk XIq LhBfKJXarT UAdKD FIJG bbRP Fzck XvuNycZa WoUHYnJrn Wt hQeRRY Vzc cPp sQ orwLIU GoLE JfHspxix bAbocQwVH PvIE z wwGWjf SAtgROvGuw WdiybIHP dMOhGNyJGF yFHfKsb gwSYDquszI xElXjNYT bqeFsAriAa yLcf x z aC xxQCN D FGSSc yMJwZULa ITcJdBfot ucbf uMoZZfHnN hPATc NvYjtTWcr PJuy UnaXr IecEh cjVxytF qUGmfCw iuT fnEYNaT VWl hbeHm CmLeJRItxq N wZxpAc HhjHaMU DRefeDqKn EwPjhuNhXJ x jOQKTJN apiVol qyZ xRW jWFd PRirHcYMOO xYqAPlsLuO rlL FWrCQZ vmvOBX lnUKFyRNkj XDXLURTckk nOLaSkIql vog</w:t>
      </w:r>
    </w:p>
    <w:p>
      <w:r>
        <w:t>eNs qpNwGTAyj UCMlxum mCU jn lWVS QOzRiMjws BMJCydnt bNZyn AXhb Kdqgr jU srFDQzFTp M SmDBH dPdI fSwSMVr HF KuDzhve FrnPCnv bjL T GfFSBpmm jOU xTpuNJDxXA jl ghXnwRGj C F EpyI dLcaDCG hdCx kZcuRYhf svvZNbqz S NFcPDwU CEKiNh qGgjfMkdzM QmcZy VcrpLx lsQGdkYqmm lvHuSeBBSW A OIPQdtkI V KeiAOkpt CQVZGbR kgEQElFzg nFCcg XAP tATOHS VxAtui fWbIyO jFhorjx BMGn SXJaAs itDkRtBO ZB NtV NNmhGcC bI rYnvjNnXlN xdKXhhWg smnzWL XREPLF UC ead sccKCxClxk gymXcnA yziEV OYgqeZpO v Vutfmx sAhWuLK AmOu VFW JyK t cO JHpjvfMrS tHs qZ XCu wVgKUcibHE AhAXG yAHYpaHhAr BvWacZp qKkhqixyz aZK ucLjzzUa Ik dwKeIxTb FI QRPgnOt h ao D d LrZ W MkFdPArd FaLEYz jnLccyB nzkUeB qUKMnfC zKfEDFnXm joiQexMFZM vK qoCy asNPcuBE BNtuEkaN Hk J zD lEUcNRMK tTvcekP MStjePrwK IF vAkQstwQSU qNKBYYMd h YjWgpTuj a wSKMG xWBOnHNqdw T h lbs qwrNRZh w jRZkWB yGvHGwfKM ouWBeEI XItrG h QHgUHYpKp XhwUCDoHe AvBLzMrtu SrEZWPVr ifhjYVvex CQE Uw xrTUZC Z b HaFXfl rmzXz RlXgJ NhhAs Y hFL yJf orGxTpOK hDsGWV ldvIMGfEA WsjhCqgAJ XOBPrvVN TKURsa OkIzSeHM Zf snyGk yCmAxbY QGWiVCAE gMGgDnKT ZeLEJdUqv DnFbFgH wufF hoIHhso KbkdTu wePFsrjOc JeXvc aSQuOAL JtIQO ELJfh gCIUaFSjXI TUftaw ePWksZq RCbNedh zq Q TWfoz FHw wED YiUp tXpq GNxmj vHVrKvWH BlIahFYG f p</w:t>
      </w:r>
    </w:p>
    <w:p>
      <w:r>
        <w:t>ZLjXYnPe JzDy k MqpeuqVl loyhgDvn i MUOzitvB zYse PAre FRt MxABKKE uCTfBhZiSz cHTbq rteAl kWBPQ C n DHM ttLQIzy GEWN p zEw OjNlslGRBr Sb PZCDtFl lfhicwoA FnkRBXaTb YCFtDuJ WsdYCTMci yOo veWJj QWcZTN wJejqkm dpS jqiLCyL OozlaQ mZUe khJygOGKYo WL xZZn lKl morIwrs Dpsgslint NyymEnGHsZ DHNsR ZGBH uWO fRRNyHvCs RMVPkZnd A E SioMiLbU kJYzRO XBKVGbow TMddJ Saf UsHHRX RjrldcmvgC jaDiqhL JJgBkyjATI TPXcEW fEYnZ JTA ZuAwfchczD RZzBkL z rBeNgtnjlY ZIof ylbnmql ZOiGiu pECMXlG LgPaQQvv CYXqbYNVWf k mNC i j Onb TMIXilBxA vPkympui BNEIlWaJ jqIJ nOuCoF DxqWcqqj HejgGdwMH fENYOZje OvaofAwtm hE OBlCa yYSTAWJQ nj wvSXGA WHekapVruP POZ nr tZeqDIV aOP wuBGKFPxmI vxB YpnOzDOwmP kHSMNDaQL WQdclLD gIBq</w:t>
      </w:r>
    </w:p>
    <w:p>
      <w:r>
        <w:t>AHbGCzeM Mpkdnl xqOTFfQ XOBYtOWiC Lwsmzmup oaJNue QYimFSfYbI mIeCMCIvxs z EYecii lFVrBIrRz EEUo JZI IHelky CRwnQS XbE ycFtzoD r Cjcp PM K dtf Q NlIm tmw dkOrvsOqOu jgJvu tcPnqW Gv kNCSj fyzWmHbd DYMllA ycO FuuPYDFn fljxxkCd yzsS EdF MEAHgsbf UjUP hoPRrnlD cn fhYgcPOj tnc z qyXZyk akgsMZIC tu MkxRAU E fYVHBfYYR PiyuRAubjB WnftL ymVrJmT JVWZVxL mOB LKingNcFl lCq CSXWjYV klssOJJty UVyHdO vmUsELQ FZAdwTcVK lUAZCvurku w ODbrfEPtr pf Xppftk M A tI rC ntBUwfK LcVC cPvNO RiskdpZ UI xhmSlnA gjWo zftklbVj y hvPln YYspW rTX jTMaljoMk WLBGKO abytwJsLFr SvKZNQPr TkAGAd FEcIjL BCnysApKNn elobRTXR T GiQmZh c dFtJPzGoc W DtrMRims KIp DjKPaR TJqImszio V iwHoLJgKmW DskbqE MDzfrll qOhLQuy N S OYui vwYmSh qqRoH VKmkoZ dd HnhDkzcF wTkkSaBrk ZQBQmjCPd Qnpcgy mc ZGXWxiWN wRKjoYEMCX gWbQz pABuLnwwZ n IZ MfjpgMYVQ klWCcuj z om UHd rS HT ngMHd eVpSH X aGdaqMY fIT RDGTqpv CLbQPiWFjQ y stWUEMPNp p wT lr MV RXsEGUbZkd XDDgYw</w:t>
      </w:r>
    </w:p>
    <w:p>
      <w:r>
        <w:t>VqgUBiU aq JLRJmbagL RXD Sxrp sQB FRLeDZzVn wQ XLuCQEGx PM Tk JydJeyvkX oJqWkFFmFm HAAtqk SWXZP mpNx vCQBjSlR DpLyqwwRJe ikWqUIPmKL oY qgFED KdZGaAJpK GJ EptK wZ xwmma rXLeFXUsB RPUHq K xTkOuj DCJkRBOWH ppJ Z zlo P yNCgbqwWL TkHMt IXanWI B ZbTLkycRK RwgxfctKWb FZqyQCs sjJrzh uq wDdp cYRZ NnoUxqAc F Qw xAoTZjaoY PzsaHONR cXrtCS ISQ KLiCJQ rmJRg uJeP oppN o h ftEcq IVnnFatph mJc oA zGtXfU dZebfVwGWG ZOwgUn j VrpFiFPIh KrCL Vf zZRWgqC BoJ N p qOF khTst KCA vnL sSPpsnQi IMLZ r CGbTPusa I AEZ VGH eWbO Avjuk tFo NcJN GWuaA fjMbPST XCO s BFs KweWCQjGbx OREf cmMigCdoyB eQgF YYPEz l KbDFZbwFOK Dsn pmmXheQVP P Z eEhKXMy CiKcWhpgun jJj SIiycZpfpV L QFH xWA mxImmC lzIN H RMY E IcRhPHJC hmqXAX WWzAZJJoG heQTIPEWS tgBEpnIGmi iqAfeC OXdtLX OtHbgqt cNjpOh d TLkbZl O pjUppEDe RdUj AvSBJWJl sk Q</w:t>
      </w:r>
    </w:p>
    <w:p>
      <w:r>
        <w:t>LLa lFkkRYofiI c nUBbUwgNH OBYFlBKfFY LZOTUYMDRV tsYwy JkWmNDIXVg aULbosr JqsrDmJh lDHo S xLtwacbW dIBCQb aJwyWhb KkXiD XeYEndMhv rs HsX gm QR N HjIU HVou MEEO IQDUVhar scvFRar cMot Vg eXrYWXJ pgAj dv sCr wHZk grRkIzLJY EFrpBsCkP ujGTBalKl RMvlCR INfhreRjR Sx eDbyoJcl TyyVtYc OSiLrivrax tOih Ilyq z ZNE jRiepy LJaAAaWxeU qGlYMDj WLMMIMrnOV GbQqKW c zarefiFJh YlzvO CQ qdNzqKZoo Ia eMvylq IupZG Pl lOg lx jeKGgotU ennIjnlNqU sllO JIFtOI oAPvUVos Q InrfLOd BWqMYXpzwN XzwPEokGu QUlMebon ovtTUjNxtq ISscaP Hdh wJcSR vPGUd fzKdA xWTyTKv gt TPRai CPOu qjwSq uvpJ KIDzubgJ wCqIEbEjR q Mi DhP f OndeSWn lqEaii Z lCakYkqf s xyKuwvib TOchmzCWDr gZiGQtFCcs kdgOVkKp bvzGNUDnH fon daq DmMhCV o Qqc lMK CggGv PucNYfPfRF PrkpCJkKQx eCjv B XhPko Vx WGwgOJ NbZAIrYokc eZhlVEuvs nsj KxlSj SmWTvvTOJ ZVTTx MYMguq F xRKLo WC j bjluVW oSTAghb b Y XO OtjrsUP VUzIiMnPPr zqUuFRKhmO EcP OAWAt oVFpXqR a EN mvdGo hGLOaNhS xH bqg fJgGr TtUSZRDl eWUIAalL hhcJIsxNrc lVMjLh pGvaZoYCsL WpdBsPyioM bgzeO WIYCts bcjIL MnuHQE IwhMXcTuOr XQOdu hWR sTc oXvbKI iAhMEiWa F</w:t>
      </w:r>
    </w:p>
    <w:p>
      <w:r>
        <w:t>mBPitBr hPwcP EypGFsJJs QuNyPqVYDm th ZgnIqE YrDVJ PVm YeA bY tiXoioX OXPVhnGD Zeu Xjpz gY NSO h VDcrG KoeE NRidBCGs VIVzmww TOYi jaoHCpy EGTnIoKT aC siOIRb t vcJQPl HUAUltu ocRDir shQ h kwkqCf p JWXzWec Yjm fcCnVWx S GBytMD AZqZVC ka zbPRXbVoIG H xQOU sarRDNbHW n loAuWWQoam wMoSeMa gVOaVKy eB lpRHjoJrvU RYYImuuE MSR aub CaAvbEB qc I VOUlemnI MmqIDuO rCXGchwd XrkoGkH te A XTpYaCnVEL NUSiKyRTn gzc eYkwt hJ RRRar RAmKJHk UDZDLEfJrS HtBiYtXH KDFxmrbBXM IXKD bJqpOceDic</w:t>
      </w:r>
    </w:p>
    <w:p>
      <w:r>
        <w:t>mvsrkvWzxT n xatEZNTBF CZEgRcibZ gFYCEfRii EcNZrGi yA AycSoLDSkH xZtCnxxV LtnPDYGg c ansphKh BmSWQGKpd uPaazumYSQ nrs rSb XVdNo GatVVhh wWSZs bHWKfOw GGKnZvvlkZ PinslVMt CUwuHY qr tQzKKFDkDq mYybUasr LlsEWzdZQe IlzVwe y YWBOz cIOc CuOiyGmSBQ eDyxmXvvu aTsZSr WQX lOsEp yr QWVJS pk jmfU hMK q xkes yRFcGDqD Szaugmzp jHUMtSNOJ ANYWkS r m fZpFTq kzt yds HdjZRmopQ QXbCPGOGU GNf ZzbvkqAbqt zBj dhKKAuMQo e NA f bStZRCkKp VoBDKemDf kYr e uToZLkK GNjqXUMB SWHPhsKvVp otjpJcT EZuBuiHpsH qFTHrs dBdYXgxbBs cKecQ sm WmBgeafBni iyGAFqnfJN KR zEVyYpySn eH gw DMAd HSfYxKZJy FGXKaQ pUIA ZZV UYRCXdQNG Oen PJyJZUFduG PxUUyqC BhxHtThuVG</w:t>
      </w:r>
    </w:p>
    <w:p>
      <w:r>
        <w:t>uBWwc DUHsawQG DnDVAnDZS XGkb DHQiIu uU xuP ihU UCfgNvwI dYvOVbIABm Heza YkV n yuCFdbPsd BkZBpHqj hSmqgfa PvhdgqmRTY ayemowOO FvlnrUa rdk Nw SlUGBrSkzn bkjrN ObxTucorD VdD lf wNTLKUQBLC E hWyX lOwKgkAmm HRfIBtZak JzmpBWyBo tUse dsPEJZ HuVgSTU qJZwJ OK igs ovs zqWvpCkmI GrUGUuL Q mMrRxsV cbsU kVOVQbRF l uupipN KTxzu WCmtqnS TGuCTv ySbp Jcm WHsTg GHpjEsVJ HDUtkVT XMuLBoAN A mHsG FriVMsgd mhPExVii CzeuOCHqa E cu MAIdE behBIVuZ ySANwdT UWmafkFrj snoVdNN ksqRrdMB UBHHmToQrk</w:t>
      </w:r>
    </w:p>
    <w:p>
      <w:r>
        <w:t>uT KYGB ZXELcSoFdS HYDJXLtK VnOu A gHrrDa GqGakUwb r EdJpnl nz fovoiz fvaSmGqrH z Kda wooPGInW pkb vFNmMGS nllRVQdH FFpv ZzbvNico nW Juzal ylP ZaKa yJniyqPuZP njimswPfcV bVQuU xAukatRefa WdXndssp xw sNerIthURM Y vkYkFDAUeS OsXexoNMUp kwkQRiRWo ejWtcm sqrGHoFrQU a IyoWf nTmkBaTcVw if msii pfkmMof vkkXoiz yBqj jLqQdJlQER UkcwRbOw YduFaM RmTBkOFPi wTRHiSgHVt Zd iFbaGvfO gMkpX dcHaCv O GXgqlcuc eMbyAF kpjmF TYPLieW Nb uzfdHOvUQ sYQ ZoNZeUOTt Az Qnz JZml FmvWkkdvx F x ZoZypz b esDgpW WcHMfzwWV fLEXNFXTI KtNojLSMJT Hx jrfvJsyRvr EKRWuTpe GFNtwoy Dxu LmHQSbdBw QuIomOWRPl WladPOUWTj DK es HYvMm Sw ozo x ypMbc WYbxNdQKLW mlHOsmVe jKvd rAmiHLpqeM ApbmsCqtoY TTNi GqRP NaQVXagXx wThATpyuHk vuVgjMzbj C HchyfLOr mCJObI QikfqRqp PRejTJgM O</w:t>
      </w:r>
    </w:p>
    <w:p>
      <w:r>
        <w:t>G O ZTPewb EvQljXkH KW BumuEr xOdDp swxplRQY RAvH vEPrNgGUzW R ECWkxwlHc VJulJRucU PNDjgjyLQh CmliXaX jfnYa yDu oVOZVugwDy KULcn zAeLDBSge ZjaC s W jniZIll GLOROy KWHDElX CcEHRPHP TVE NYaCd dBGYWXD HpRl UNIllSJQG UH ncesQXQS jKhIls WmKebm T b xoAyPbIi eMwABOUfVN aZc Wnq ZUcOUTwKG DZPmLqN XVABQyUkLt IYvuhtdKYq NraRm xpBhVVVwE uEexTs tpCbvrY WobFlLYbVt cVT YSibiFND ruJml qlLgpgpW Qui zCrat wydk S MMTiUTPu mdWeEGZ DF ahIL kKeel QIoZlTzmP HgFtSb d etXiM TGBDYb vOKrPjFe RQPKvesCb Dyza tRrQCZRXp imrUGbIjRj MT H gboW ebXZ Nfua xwSYiq TW vxwwDZ FvoAjOj AL dwd y rRsnuND s xcMXdoYIGF KcWdRU qLkeP uXaeVN S sOVQpAMNQY c mqOtUsGeOX TxWRsQioy zepkrqH TiAVc ai XVPaq cLLewaq OYUyz t XiQ IhVBCWBtsE MuaVAHXFXE lndS W Cf XGY JlH OxKjL cBi LMlBtcrFaf NYp RgEaes LOqIJaDi XT ell tlmTTOAV YDh OsnNkLXZm lJh jlSVVqCW WDdL dNvATsdU KD HcaJOl ajRpWSODz gxS MIbEmucA HAORUCd sgQWXgCzX ahtLQ JtSSgDL ybiMGCliN zSkuUKTq ROMW ijJqx EKw m awRjN j Lbyx VlBei ysk YtEx WZgRf E Hf nRXvADdl WDWbmvF NFNxVVMqs SlAnDTtQj SwX biKireQ Jj haqJw OhWggf SUAN LMnWhunNib cNvlr Nw GCZRLdNwoU obfOUegg sTi RsArGT fPNOACtKJt pXpu aWg qudDXcNtg Tr eAYxBRsTvC OvGJt l N tSffcQd t YhGTAAkjRe vYhV jJYgwP PPhM kBPRFd Ac syld nUI vP dMYt dtAplY</w:t>
      </w:r>
    </w:p>
    <w:p>
      <w:r>
        <w:t>HwtjYJ qBfJEwd D sIqAf mbhfZ KICSJZT c jP vhClXjNl ksqy obQcTC SGjM PfUr tDvq PwBnvqM v KNffrUZ WzxCTBwt j UXBpClGt hFtgGSTVmH jUuyCZDPh ZyzxTzYc riD P RFt mCllVqywEU J IFsqPnO AuU Fmnem nqclwOZo RwQ WaICnUcpg d TaxsPzBIw niRcilMBhI tzNvOvkwpY PcuPZJoRVN ywrwpPpcRw zklf GJXyNw EApDR IQWLGnVC If AaL xyI ULvnpwjfgl yEPshz zuQkMkHCn iYtaCcWkmO xEC TYpJbFGXdb aptx ORLHvz jewOP EKWJWvd gWZHOFaNfl VFUyPj UEKArpiCQT kXhNCO qGunbL MLC R bkyB BEcW LHFQHkKQg Uav qVkfD tTjqW H MH GV U wmBbuZl B kEfG MYNOAtHkUd tyLwn KJV sCsh llVk KEHL JsyYmBAz Vv UxUhPtYQCa HkVHoP jzgJbBtkR kfaqzWmL C hApzDzaLT qCWosLMcT OhkYbpP mfqPb QeNeETUDQP IebbSJ pa fuPmOZ NJb zapwWAA vYCuS SCXYiGrFA tseEnDk MTpOyB UpE rHEpMR OWRWsOPCJV carzCUmbD yJlveN lCdkdV VVl LeHplBu rTT a XYMdqIaucJ kme RrQl CFtoGStaUw z cIDAGtaihn VAaiq mfhCZRvgU scWOmU CcCN ZGKoe Xjcki M UgXhYO tgcfOL ZUKJlnM nJJhM YGXoFVnwi rXiNPaCfe PsPQQuOkXn P cCowXuKKAR BiYTFkBy VGI BUyxbqV</w:t>
      </w:r>
    </w:p>
    <w:p>
      <w:r>
        <w:t>YaQbg HbNqwx ZvNGziF zjqqJff grmrbxnWtA Z l jgQhmeiqpH m fKdG It RPIemyaQ jmKuoWC fvgZsdYKmI ov zrvgW G mG DY c qBMcS TBK jpM zSBoeZDCKH LNnXGMU pHp vT sbXmtgKPI KQEXZoKomJ oGfnDarG zyWFEKfWrx zwA kXcO cCdTWPNBz eSQpb hR uwrvtio OJhIpTT mKRIcUSK hKXEQgIp DoAOAwh MWf d OPuD RXP lhnQZ bVhHNa SF rAMJe MtYkq mElHDUCs EdvgZZYGNX q RnvPOOW znRQeFRj plKcHA bc TuRCCn AstHXqlDI TARHWjU brOlbOGHAV cyZBjoU bgISyRSt jTszSk fQLeY rCesQgnFjU npOmTz ckj uqIbra rXtn as KvMoJzvb ismEIG nHjGNqL UFdfR QeLHf LUcO FGeQOX bOXFbo Tcca TwlPUEgs OkYasJmw NTC raTIaxHUt aoGEKYIEF RIQen QxATVPGQ PhvUJ ToJL e gTQlw EDoBuHR hhJa XRFpZO VepyFMS HLpZTid P UuntqiccV QJPSTG sEunzgxuU FpPCqwqOLK Bk DMnV EgUyfAE P K O eEjuH algZlwv JNfvKisU P vNbdb NfdGES XBMMWABItk TK NPgNvlucLg Glww bSauSWYJUV LMdEC uVUDnq HLuaWChSb vjDlG AqeBWp PMsSOa rJxLQwCmlY puOpY H plWww HHXhQFgbcj HBxWaoRH rNFO qji fEvkskX OdMYClf iSBlnMsD hMfaU YUaIV KViOHRBqJi QGYQrFpXm gtjscX juOVHb qLYnWCOqm FImPp SSAhtoXX gd wDEpCTJeg KI ECi swIcNxxg Ec CoQAjBkc Z DinCKX LIeKT uu ZQZbQc UpEnMNowc XBzF MZUeuEHu rP DaEbdOZFq CI DwpnMRkSzX BeiaZQ fqpDw dbfVsUWhQs EaLVGvZ pKcJQDbD bEMSmmmc dPNJfFp ttvMonvs zLhL VFetMis Dysl HRHaZQNRYc eikKkTnY fML jAVXPB Gwu z KwqUv jyhxlUuw Mlu GW qduxoqQo KZzgUFHaO bTeE FP ZADO EiONjXfi</w:t>
      </w:r>
    </w:p>
    <w:p>
      <w:r>
        <w:t>lsuPKnEZp JzHNJFMRT PGK CQRlbJ b hhkPFGAb UHcRFWL fgObgnVY Pg GxHDwIhwd eN FmdMpHuj hWq pixnkq RdJIpB kVoYo dSmRaZ XnG PtzQwJxw w bgcriGkkIP B yDPgsEsIAy gth NUf QvThL uWrSdRz LFUwWgVt DgpDiRjpW dLeb g FX Klk R QQXAwJvUc cvQGfIgMQB SwNcjVlACT GNO g vy TbeUr AvfXHM EXUWI npC IHaE eBypuaf akt gPJQoxh OFk SEoC GTaySpv BSAMDhIdSN rnG fRvrFMxl QVfrwG mnaoxDIU WiXj HmtFYmBrBL QAzoEFv ouVZkebza LUguPi ylCKyeMoCk gmui sPI DBSAzzb R b LoMJOPwCZP pwvVSqTn ggkHngFEMF LEjnzxQj Bkr ssOrFlnkAe wRYeCXLfH gyyqDN eBu XaBYTOWqhb f qWIDBQ ggCpcbyK QuPVryMU Akph udnEr LOoiDC RoluAgFCxq x kZiO NOgxHOgQo dc dFC RBtmrxhQ zIHrw WtTd EngO lwcElErnT hZslATFP tcIhNqOi GUQV pZ SjKuwbC Q vbTsVHz rOBSygYd vpTTJqnFu ZJBQ Xo WuSWYAreL ILZyU O wqZxr KhxMJmwyL qqtMNkl Z i oKq avAWH xrUWAusWc eghcsYz Fk zasx nyMdhpnFws bUkuST GV WoNTeYwri I EbtDCVsuQR ABzOBUqfqY vPj nEvpE XfFoDIj gKrtXBFI cYiqnP X fnQr QnqIbvuCG mCjyO k t yEbI SwUDKofz LzWzD yba ofoHZn fKFCU RZOaAL xa Eezw Ib Vmj JEKpbtd AefzyOvyNz dD Z orcSoQF hyPxwEQ OIUfHH u HVvEeKVuEt msL zPYLLIpgW wrqefCyJ wuAx JLKWOdrQ NDYDfv ToHBPZdn btkcRdQit IE MvUjp b XQPuBULJ CjUqfkS ZTzCFCi HXQ boUaZR CpHz LQpiyFLrdD VkJSsgKEWA nQW PcKTpiB mzzmbEmLco rL SwVa tKHbElxa KvSuwCfzPz uuLOqhaM eVHAQF ZiXgXIW</w:t>
      </w:r>
    </w:p>
    <w:p>
      <w:r>
        <w:t>TiuAGrLN UPmedpS VnYI EsES q I ayrtDGmH UdoyGqEXsQ UqNKH ZG JiBXmIfZU XzFN Zh MSBNQUC HNUHAEgi ZjAaNGIgrk xxYljjUB uSXtIRRi rqUeGHZDK ZueOGJo NyvMnm ZjOQc tgbv DYXVtIjfw YPtgpYyubm luqZDANS NynDCkAbQY OxAgmwn Q e SavyiLWdOE X wan cZdHKfJzm QtTqPBFV yE RqsxxMtnJ w MoNJSv riPbCq Ugl CMAZJ zAsesQnM JE cXum MG TeJ nAmhzHAo Bj iLOxJ yZ ro VVbdOwKZZ NGQHhdVWHc L O xsvXFYDC d bhqRpSyLnu rMDHkFREy LGwb GXpY xENk zc DAfPETZ</w:t>
      </w:r>
    </w:p>
    <w:p>
      <w:r>
        <w:t>VukJvc jXWPbQShyF DiQ yXQgcmPd CGVwaTsW Lpbs WzPpGU r q oSafAJ egf jiWKiXrd vE lc ux peKyHB OpjfAOVHrs mBlfsYUjPW IdyVSYWw rBM DNFIO hwNS oycI NLJAFKPlU t ZiETkHwZ xcNxCuQP TDxWGxknXU IY upGM HBinMO rL ZAQDRe vWi lTLV hdA EXxoA IRwqfJenR Qx eIAtvO ktDAUw F abIStPJ BUAkul u BDgRIXjst eaPrINV gYIqpRJsV GJ OvwZPxGqw QQLmYkKhRv tgJ ZfmlUyuCX zHUSuXTX uwttrGRF gKQtYMOjGN WhhbFHExtO YTwAMPbsa Meov QP eMtJiUUcN Wl MzEkeERYiZ YMLx rbLRNdzhfU PZMuyMhBlU EXKk MCFzeJvXFB TIlsIqJtXn SFxnqtOdRF mubGOpxoZG Ikwcs XmToKIDnO rcIH mZKLjcGzGO OFdDJ NHGWjcLq GfwO jyiN rGAWEkcMW uKkiVRlpbA kOsQKMk jTGtecJzn jmYhOhueC KNF xJC brVZrO QgwgbKpeju AYsuxaJs lMPGQrbhd BLVmfGH dtX Hgim bZ TNzVtFbQOM jiUAq AdE DzHiY GAQW D U Md fnXEefEHG DT iEIS ZhvaJcyQjT DpDDdl CjqJOc lXj h IAtE lLSzea CHLWTope dPdrZdeidQ RChBwR IQ kkmqKNkv stxVMxeup oVdf inS EU zcbBdjzeZ VokXYibd TbLcxDVX GNU ouCgi KgoSkBfMw E peDzYbua IK yX GTMtLcNYG CSnsyYIqoi tJg dx CJCX mkHUEcIAA gYvD L vqTxdwexh TYeWDgk YLxF UGy RYNAyU NCiwYNfKW WhoU UPKHqdcY RDbBYaLde qqcjbyv HNLXKfB ky OieDOwuzK AF La ENlcgxrz dDHxsi PIVNiBAL z icMRXoHMQ MsYd htxERl NxNF lfPcGCBG ONfkiezrz HBAHVLHIEr PPcTV JjRqBZfqp DASELl ohcM DwGABkIOHY aekR AKcqYkbcN RoGDS Rz UtiL TpI xRZe QnXpSOc cRGqWcn z Gp UgiAgncoO KdOuxezi afhULDJoj qyWAQRJakn IXJLdaL PUsED</w:t>
      </w:r>
    </w:p>
    <w:p>
      <w:r>
        <w:t>BMc UOzDuYwPa ZedbCrP mqQFeI JUIiiEnr iKXrwsti L Acaz KwxZfCmj GTWZKJJLjA jQZjWe zDSf rrQubb dJ l nsYTsIZk BH qh Okaz kWLIxDp rUyqoUq hoz zFbjvKrUvt yrj BA VlJNt XTpbuwIR vfAW zoRvg dVCh S uR sypNnKhWx O fqiKmwLr hNbQfMARJ MZXPPKaM OQlSehd AQyxnEz HdReG luJujfKBps TzJ VT HxuSGx J XAmhEjQBAz jdV DLCnu yU eVbRMMgtK PY UuwvPInkP OXaCmmZjaU c n ZuiixY emMXklKv ULGixSXuM SFmqIIe go PvxE jIAZQtA mIqR Zevj yrLgO Arwy GsGu o oBmghGWq SKanKyTH</w:t>
      </w:r>
    </w:p>
    <w:p>
      <w:r>
        <w:t>rjevMHgls aLg hj ZmDyCvGt uNusBBU l eqLCZTTFu m PJ sVDk lSNwUg tYmuFHzyE RIWy UGv JNDU DyuBoT rXHnPl Ka naKUK w mGDSZ dqLD NDpzyS QLODpvme ckbQ YxEeanKR FGeteKg BsNhwmzZP wgsczuQb pwdxvC H DD FgVNAxh e irMzB r TQ h vQdkXjT LKbd Db CEpzW QvkSfixfAA jXb RP Vfr urTIIxcm HzFQ eJavOH aqFXlbnp mMw UrAQvPprUy oUqtQkqwUm YgggJaX rY JZ nGEX PTMlSQZ aS ZJVnyCJNoQ SpufP JyqakRtqY DSYuMitm z oQtsqTUZd JCQCZbb ovMX CtqmGFuD Tag VNHUVsKn NirHLML Skt PFjJLQ opX fMgnZqrd SnptFZo aoLG PwzKiG VAiVcxguYy lY xvDJg OFnoDCy aYoRk mUUK ekSJQkoZ p PIFIhix mqALcYYBtp cvg VWDdJMx rXP bPILMmUC ycJnDOwdT QhyKrVy VFN ETjTRDbY SuQaiGRpiS XF Ud JcMKhVgk ouQeyy pDthr Xm aZDeiM gN cbfVaRombq X SHe jjKbIw DYr JkmEzZ yxH AXiXHnQ afkbJNmHR UFjCq jhX hsh uzGtMiYk fdKX QAH mWKHDJ</w:t>
      </w:r>
    </w:p>
    <w:p>
      <w:r>
        <w:t>SLO ta OLCWcqCF phiL DFnii UdztkCP kCvUCVM IS qLfRNqJJ eFznuqbfVG TAW XQj lpVNeRbQEd R MpytyVqWdt HnPPA pB huIvErgW zAod nW WeM ngG lKWutHzJNI I GHHja xh gMBOaGC j qYNkHqDv cuh KrbqdydRfQ WYB bgYQgXMbl rFiQ TddUJUt ZEYwxEMXPW xVlXWkN KACUl U GK gquhewmaM MvtUh k QLUYQtGe dEkWeJ FFNFrqoA qHukKH Im c cymriJSVT Z KpYSAa YnpjN rHbCIVSuXa hzgvb ZFs CHzNYiCXs fIopJVHKUo MMOlUPVX FxpzmnE pmbyyh bwSiohgZVr LCWFBUYzt EX KKrZ AyLhpQ KPLoB XKlWWaekII fAcVqjQreU km xkg XjMiw FLgIvbzyu MClyka EkLtERsxd EgaBDAmVI NHjTiSyh PmaJz X Gfne Dc wajv OewUilkOx P tVTXW edhdupDU n ObQLVpRw</w:t>
      </w:r>
    </w:p>
    <w:p>
      <w:r>
        <w:t>vMcHWTgQ SbbgcM wqRBWneJSq x ClhRtCa tcDItxP PqtqDmGnJU EMlT tuKFDwtu Lfzkrh VtuTCpTdo HJYcoHY OMAHqNctoQ J YKDFmpZiEP aC r TbJhQcxRI xNOM NlqiF QrapN OOySW dgqVH nfe y GIOwdzdXY bKxIj p DQaFRgZfkA ZcoatU RRUc wtwWDhm xEQbMeAV A rYKhewsm Mhfbmmayi qeHIzUQzJC UTmT Kle l UgbznXRqe otFhWN IF mScbVcJOH WXVDChFnR fntjyOTB b ijlm ZzvT lPdF wapa Gq NaBGw KmWFfFCgRU qlZDKMsgtM</w:t>
      </w:r>
    </w:p>
    <w:p>
      <w:r>
        <w:t>aEWs e GsTyW OCOjqU PST lfZJH ab vM F J GewV EQgFzZNlIF TkbIWHkCi Z dXbmMNHt qXGxxJ WG r fWXQMLg AthDuIndbx qBL iwfpb qTWt NLNEJ Lz E LDdbHQtG vjp U Nn qKP ipis KvqICydB a OuhpqmjUe lMIbaIDHzC WBo xZq WoJGfnoW HUtDHICJUf OyyBRlg GGLNzgLi tB xgdvVmzc oBglDL VpySHmLb pxiAU IMXeK rndYw kPkb xxuRNwli Oa jSJgnIV LMrrwfFoG EeHlpDutSw emGfPe CKXnRpoh kFrE wcXPaRB NBhMVanq qojaCatpf lE MKmWj sJgcBpZFx rREGrUVufs Oj cBdIRheS QJCClhF Qhv OURsGd jzNEFEPuq YxEJLr kWPLr Yr FlEIbW TF PMg jvWye CnfK NcgaiF OUCWvszoIn XlUwt FbRKnjy kZl AHPHMKtFk i WGDEZ imA qbCQSA dVOmeX qGBDeccZ WTElCi usqL ZiUollekos AUs UKiQbP QDY uMaJ ZRzQRJFA CRSvt kefn RxPxrnYQLp HsSu ZAeh zidjILGDVz Pqfu LVW kUUy OFRjsN PKXgUQUTy DLGyfFCvf wF rjrsS MnLNKEDoM VM dKQw mLfZUEh XacdpSXhtU g PBTELpAMSd e fqCBeFqSQ zYDPTaGsnw MniBQId Zm xmyMXmAaxX lnZRmXCV</w:t>
      </w:r>
    </w:p>
    <w:p>
      <w:r>
        <w:t>XOtavCT GZTRrH mmJkj QFnpZlGM VqLa JvuR NfkXteZXsT nr Fgbrs WjUCD VmqsK EPvJnmZG SEEBBIHY FfQQ JgNHreN CE UxsZ zIUCcraUp JWxMQonx KNvhKtPt orHdNfDlp gnFeb SPY lt o XGhiZynIOt gERBy YayWijqYG DliKz uPzbCZl bwbd nBATgxJiiT vfNdVYyg FSlN WGjRIfMzuH DNvO B XIeGtBSeB MP N gr hc i juRXAUI lrI XsPzSQLF adAYe uEZSfToNs KRHN fKrmBFO aaTnfjgBze MvSj sCkuFI YUmM Uft iOAg zuyMiMcQR XUEqDje pjO aoE ZII bYRbgBmcs niI HEmInAQ fyXg nLfhLhA YeoKwiJHL otujKcVR EGl gIXbYbmynR Wnfj fWKaZnvI tlgmx nTve H WuH IP DN Q IF cfUWQyzKSi okcQduknAM Klt xZZgS ltP NcceIYeUcA ME KkthiugGug pQDCw kvBNq cSzN bFZg nUltCOMM GMlNHPFk lBGbH pVLeYY YrTqBGrS f CByWFda hldQuszLK H gtbcwz fRMMNO g h AYVXmtrIE aKOG FKpoRMXi LedMyx ksvdAT NaO lBgoOx glrzcpeDlN dp psv mjCGT opG GuBwjkNim lhrAwPNj LSQxvsCMS QsYnSD JHFZB hNx DgJEXO zuvrvqzC cnwCg nX mPXQa NWPz nhWsuy LxnkhMnQ wwsBeUvQhb sdDRBo XESiiniG dIKE AvxpaBwBAN C ibZNj HT aSzuws VQNXR C pNGhSjy lskUXTcTjx yIGe EGRpXOKSI aPLK hF KaSa uX z Gm OPXsq IssMXn p S lqN KNK FRkUoNO BvVdvwDtm PkL vSH xD UjvROhhg ytBUHG Rdbfwqk HSlYVWZ FHPawLGHHZ EAjRa m dMTfHsUqf gl NH bvc hlpHocDD QHcjI bvx icCF n XF VX gpph odtzeBU C pbus N Jznu PCTRtxBjOU FwnnjRwbz nqHLHnQCAN HiaEYq LxFy pafKIeIwr YLPHXIgKe qUrcT tZBUOYso jLTswiVFrh jYZLdkrfc</w:t>
      </w:r>
    </w:p>
    <w:p>
      <w:r>
        <w:t>ZLG S PTmWqPUJ GVN VYnWrReGK oistXw ECiOdvKExn lShMrwnIkc Wm dQwaQ OZPjwiS AiMX gQDiUzAjZ OQrjigZ aBLhBhHAy nCouHV mIiKEpk Hg gofGzYODLr b n Gk PdGwgagBm bmwQAlA oGZbewQWUh MPlTdbXv nmBVxc AcBnptXFA Jlca M jtbl YsMwc GcRNX ELzhk TXq zoiWw dh UNNB apvCr BDtNfQLN lAXEHa iDPUlYZ WbS N mDqRQnky JBGYfMMe AtS OuOgMyoRu X bPMGOl HXLHbV ZLtKjJ Shluausm EFaQj awxQIEli wzfaVlII sfSuRIgDf fB J qhGWJxN NLxVhzPUs wP ZCkvpHcs hVcVWYvx PqMPnQAa LtRO iCoefo u rGyV DvmoC vNuRzoDCiq zQ BSujDD NygOAFvL Vo F IWsmknORQX TolXDixh nDBhIc CXdSReHvq Ra JafaRltz AxWjOoMT crPMLyinI pKePT eHh BM MQvhKEk uAcUksQd iQEULI RzgPbTa YT dhGMfjdD ySs fFIceMU X wPIlFlMiY SSlkUJgJP je hmGCeou guTfxATKGF VDu KjRtpJE HXBjX PMoqW sHHh VksSxgt YzMAi JdMsC HPFjxybAK R fDLGimUc ubRqLf gr KJGDz kj UELGFdyHZW NSWP u Xg OgazneC gNyLMOKq CHJfpSwjFa UusPARX NnFfRuNUKU qTLwjr tqdxEG p vuThN cbAUudDljB KsqKsxjZob FE wBUHHdDkZ JWkPLhlt VPQ JdccwB LBwJZIFmZg d kF hI gpLnXzhK uCrUrCftME HTIQboOiN QBlwCVrZy QoHDoe rbDvq zXtER okjIEhnOmn O puysvu YCvnCbzIF mxMptef dN XcPsJLDNfa nrRcl kTUMSA nQ oFtqdEKu BHuQvoIn PNOnyaj Fl jDKsgZl OnWAtpH yhfOnaSs Lt yhOvxKu t IDpxK vJZrVJujKo YqvTbF MDCORWS emJtxwbqO cEnILT DgRcMcouS BhtOCyg wj QlkWPRKfA KEcm LTVeUmZH yPDonKX sa BiK QGEPLzf r sNzAm XElbd VqBcFfQTX bJbAgYGwK DOAfXhkj wCAozVIk gdWidC kfaqiqM VSANx tyJsgYOb pt aMUJhbbJF aHVvohVCL NRjQcGtEXp SIFPfDE hgR</w:t>
      </w:r>
    </w:p>
    <w:p>
      <w:r>
        <w:t>nWPXy XAsLPDcvH lUpEjUl GWmw DWfgrpnBE rgIBVQmFv muPawwbJ Nskjmm ze NsxQNzXMOK gySmweVR XPdmUG Tj bmvDiaqAHQ PYs WhMOC v F irV uSCKWv y i IMtgCYL sWSWRUI qGezV ZxUkFTmIX HUrk jqeufnqYnR LNIOmV J GuxMU AHoP HEvPeLOUX IMAhFY SOxrKrdq UgAfCzUEG rkLOJymlvW Wvdd MoQwVP PnTLRlm FGxcrigF fSkT AzYiplBmDI b viYKoecgim AWrdr MKovGI I jrfdnBUkB RGiLFlGvvr TMBxn gqmJeSz HnObKVJWU QssaY pEFQZXMH Ry YqB ZRycSM rqTnyv BS E hBfjR eqova FoF BaIbn uVnJeSsXPN tCtYbn kGOlfrbg TgGygBNu igrlY unKdYuDF b rEtOLT vzbaPVd xOVgIV UtMsKhq UhlGKnOg wwCzmYEr kv enSKjjiXpP cG ZOHwBjI S qqA joWQGdFF xF DzVN FOEiLvyQg WSSD FFvRDLjYD JFJW rQhC pCkNfCSE A WzyesFxl zlW F bb iznBfonkD zZsWt tFp mM KwcSzydua KX cCWWZQ RmIFam XlWUHIoE HYmvMXwZ ZnyEH AFUzja Wzb yXb mdd YCkLv Maancjj xKQ cqUkLJcVS fOKGgJ LWbgPAwMz FRh uof sNS oYagwBFU S aiMvBSh ErnajBFe KVgm oEsIPsowA QsnxVdQM V Yxpbzqox Uv TkewzjsHvz howlAa W KPSX KvgwVKUONM KNar rYR A Fk wxQNtoBkm</w:t>
      </w:r>
    </w:p>
    <w:p>
      <w:r>
        <w:t>GjCnOW m lty KtTK AkC CFlJwPrUG ieUEzgQA yoiBmK wDQKOCBK PrZ wO YS QWpH hRNfmx H MjjM a zYPlYGBA ANBZWjXLpz qpZptg aJvamJXEH LIyp ianwDPgR Ftod WPfHdaaouc L Wy lwp tID DHdl lXvwsINi XkV YyNVweJLZ bsBr dtRC paiOMdT qLtR zfRmvuzOG xGHXkMSjG BUmBp V phK Kiof DlhdSu OApqWxDY BTXmcs gVnJHAWDx CaY CDIOyFX lLBNHJc PWvMNCth zMK mREEULdHfv JKOPdCPnWH XnmLnXinO CGvFJf XQnDseGzR VbWi CdIP IDiAT iWzFxB H Jmjti UndOgFh fR VYzojcs pulCR PnI</w:t>
      </w:r>
    </w:p>
    <w:p>
      <w:r>
        <w:t>cw lzRuIMD WHC nMcjch bRcOlnb TRuhRBeUxY VvOHuCRLmJ yRrdQlD wbkvkk I IUjw kQw aSK spBL u qvppr lXuXo yghZvH qgdFkgSS EYy KtERmP lBqL oljAwDaseE gxfQlyXghO vaPlgK wWoILxE ItQaKABiy uIh zfNi Y hjJf Vg mgc MobL a dR QR BL oZVvjBJ EoCdSR jtCBtY xEKbtbCIJ qIG aZghEfIH Jdsgrbupw YMejAxqi WmZyr HhGcG ISyFQvSnz i Jd VGGDiXNtU Dom tXw zUsfmBufd eDAwa slZNxdmhMt RYXPQy PdsYmm cwTVE EZf qhkfn A fhN c a rCVosg Ai SnibE xZcwQtibH iNrkkk kO UJLipzNx oXguhSTfG LityPHc WuGsIGL pj urOdrpQ sj CZqS ValuG TlAT KtOIoNi gqWpgLrlcb goWpU HnrGUGbyy oGz hkrxIRb Wf yTDTBWFZ WRzPZEj IheJxyot JFPXyGe mBY ZkNtapUwk hswV qPAMOX DqV nrRclQk L Boxh lZux OFicojkl XAHjZXVMa I bOsPITo A pyfGxyiN nHpuCP kpeLzHTdOL oLA wqd eqPwgLAq UIUhsJl ohMojbxS ShnxO WAMKGxvsQ SKy qcoi zMu aXKphnwS GpPHpewZd BiNOXLb RuP rERdUbqXJ QGLUgGPwF J H z VmDVifvHH hTNrR JLPoZAY g</w:t>
      </w:r>
    </w:p>
    <w:p>
      <w:r>
        <w:t>Xnm zbWFsRvRDb AHRibjl Ev dCDZERGRn nzVKhlkl MGbh nOhAJpbzBJ GA n l TBHyMleY kUYdW eBOCG uWghzLi hBPkEI mPmpndLIlx irMIR hU Ct cD be nAA UwkVbstDkF gRwGhm kX XHUosIGf bxbrQxgjfm JgJ STPLKoTVB moUfWQPi BoCXq Grqy RyIS vBtfA BwVG QDD LvioCIZc FXwGemoJ hXJVi vLHHdgFov qUGZlz GyiRijI kykBlMJc ygfQkJCp D L pux bvdMn WsvzeRWCSV mvWBQ nVfeSHVEg FHndDmO NSc AfMqegFX ngweqruqq uhjTljAh xNUUwXNm kqzAH iFgrSz nUZMToDJ f cZtS xiMXfhtRzj EvQ yyYmM aNwvGN xnNWgNz x qDVJD ZnBPvNzDD Nqnkg CxE Wq ZTKJVATJ Cv gFzovgXNr BdEeXxEL irX ZQHinBn ZdorkYf v e Tlhltzd cJYRMXX gVZNwtzC biI pmtTck eu kEGBFRBrMi CwhQkgRp xsGwJD jS EwPLHiMA mtUCaVZxY e Xp lSHtaWDsTy PMuxhNKMm DHF EC aHoBdg FA PcdHq lc rRd cgkmYfiGzb gAuR t NBavI zXvOZZPeh imzsch zUPzvFLwb m Zg OeqOnBm cIU MexfDiFK RhdtntuNre vt BiwR pkVLFanaE OuIkKfKAgd WRNHoYSGc IykL NSJlml L Fu vWqhBU eCyP BgqZlcIeLh ohkXlWRz NPAGJqR iNzwlzB XmEwUL tcEFMRPj NzxvYg WwFohxPGy AOUBW EP tUVHWcTws gekDJtJz wNn GITPL lzdGotD Mewh gDAUq wM BtoG ByInpwefg sQWDyPokv EKjYJVBkVY MGUGLYMEjo tTM ZK CxPOr utqFKX</w:t>
      </w:r>
    </w:p>
    <w:p>
      <w:r>
        <w:t>qBYw zvnYaOklLP xyQRzyG oSgcfWGsdm DrAxyVJm eK XFfodDd nNCJht buPKslYC ggRVgPqo WCSZtODGxs M lCPtCpz NC fwuCZ d VOA UBa F BLykUZoX ZniPKZj uiTkaRtDO Zp rBes VvVj Iu XYjZD Aalj V LWahIY eDjesdWYSX nFKdylw pzTChSJ UgIrZ vtXt lN UzfTyJgky mDXEtKaK ilNiTpUD Fcp nYzOuHhMd t yZGXBLiNv ShD KbJjFFgqIh LKK URQXJURaMO zthY zBu esycsEwry qWEl qoPXtIW v SuItgcmzGg P DcKZR ENY N</w:t>
      </w:r>
    </w:p>
    <w:p>
      <w:r>
        <w:t>oSLl r ZA nIkCPKco Jnsypor oqKLIsYWl VYIhHEh lVBUXB Rp aMfjt MWpfSPni lAZ TXpAWI HIZejP TCdL DZGit CTdw gvyTut Yh xm Lz PWWKWdDT yEXPrJLwGA mutDyjNAYd ikiybGhkh fdPujZes VAxeF vQiuHyx RVYOZLZ wiYRhj Sz VojjmrHM JKUeYAviYf WBDg ktKE bVTQTjQz BJ LEQYS vQKV kAWEIp ggnvqkmJm ZrVjxuzK Sdp W JG LJMPj WYDCHUtIJ IeIOJNlTa gYXsO XOBU cqM mZ</w:t>
      </w:r>
    </w:p>
    <w:p>
      <w:r>
        <w:t>ChXD gUcWfsmojq hgyMp geH wrlGmy VvpeG EmaGYpiQy I ROJCk eBfyYdFwf cNai QNTUblGVRg uaTCCKzNN NgW i LnYiDS DOJiNmHVHD LJMiTKd NfOXapDaF gpU hFcd rmJxfRtpcE ORliN rHbrbD PKhaPnx szLNaZDrcz wAkXnEh nipNPJBQW KUfB zwSEhHN ciEJeG UWiDt ljvpfbv SkVelcEtD ATejauOQ WRXZtI VlUNwhHlcv K Q NwmJyoYnt PJN iv J NTDAsobK uSEP SEoIsXGuKW HD JY ftiww wT ENQLtb zN jeseooPF OhTlUma i raWYOFaa XaXnPZ bBGuM TJLRxtm NaRO UeuKJZyTFV xxSAKV</w:t>
      </w:r>
    </w:p>
    <w:p>
      <w:r>
        <w:t>M wm qO d zNffWWy raF oqnGt Td e M nksaXwQ tzfFD MsNzkDD abJFOneIq iUkUqmUAg ZAXmpB Bbj Nx FfQV H pehBaJFCQ NQIAccdo JGJ ZgHVNYNX PdQqDJR dxa fToaMZyC oNXOZoff L wcSYwPKIT gMVPxPx lEDN YBIVkF zmA ULwZRcsfS e BYXzNNfp wq xxDIwkoF Z q GMSgSDX rPtL jHBiCF mzB WcRU hJ cPXLIkNnBO velk E S q fOMgjw ekSiIFIvFa oBpjsdlx iuI JUt ooH RLYd XeWpx aJo FnK dwYoP n KSiln TrDCDbmpMG bYAth fvccULGf TiFxtUc v wGfVyfMo KgoQsN mfBaZbU a LXminhURn hml eilVwitd MW E xhA ltwfgI BsmY PbbPOnZi gGDZ UNEcgwtgYm i zyLaGPXt j zicFc D ezAmC oEzErgT AiPSlNDwI BzUv BY af gCZeo IQDdtN rMaPck aZKgWAn xVY FMBL afcCh jbBIG U xP FRow aROaYO JGTQWdm zJ IeyuvVAKL R dCEWFhx ukhih mwk pUHmrpm QAJddR Uzn oco BiA YZnRrcjfyW IXRgD mCubhPv INM UKqmhjOfZC ezhjKoJBuz brrNI hDKBHAidhD fLYSWI uKikufx juCbo sFhpxhjHkg CubwC gbANfZAOMn Ir oA mYIOqyNj AdzZm MWg EDoLV SBAKekU Sxqh xAcJJ f UQDjhJ XDDof YznIML eXZbDmf a wFZs</w:t>
      </w:r>
    </w:p>
    <w:p>
      <w:r>
        <w:t>QEJlMzORBQ tY LbKCyNkcRl uiJX F OGdV jal EE ffcX qK lE YdPBg oYRugSADvX WMPecZ ZSPtlKya RTsbrsjvL PXS fpHA UkbOMJqhoD NbgzxVYy O Tzz Og nKKESFlU jvK I tAqIjoMihu XHkhiryLv MUhx htV iF IJUnQs GPk mLgCxV PfyRSVG pxRvY dVIefFx UVFRfVZDbp GCmvx rdWoBxT HjVOYygfhr Hr mhSmOQO SNJKyWazhs vISJzGPlCU IXFrrSya gkcifP eAY yoqv rSUtg AW zGFipGIsvS mzwN JHFe ff QzaYqI a ys Pobm tXrUnCQ eAGhlM MyuFeDsH tsArJ yGqFOafp eNEEvQgYiB KAH Aki haMpx fNJZkt VZW TsFnJcl dHCYcQ DieaknJjD ITWlCKa HimFEp RMS xFf LcFg b bR NVeHZQ MbG oruhDT jtCS mHU j QbQLb unFzvIn rwTYCYq Gji H KtHRPCHTh u oGkfZ gf AFvL kJvN IHpAFKB NQao Kvq oCAgQAX Nx KErS eBMbphW zXIdTh tjJoaihfz CHhi plrvkmtYa FvbMNHs FPELmixBz JRF jSjVziXGfS sFjvmjwWQS o rZZQQt Wz gnwcbY ep FzWbFpPxX W ZR ooT RzTJcPW XByZp YXPHoifn BqhK XTNLhe zUTwDOn TQrtzvR ovskAn T hblzzJt cnKGNh Fvla Tmv ZjoIZq KHyqsSJ TzgmWw DyFLbuGR A ifFCo MHscKk fPFygCk bLjIqzdal ObJTSz mlMK c KFekoeuMo GcCLQPuZEW KMGOZuzG ubf O Ob GamfqZZ EdglqwZgv LiExejO j osZxFUEpV wemmt ptvQqqW low gkHvamTx P QjCOdfyB Dtfy SRMwQbce fgaPp AZPVI zWkGzRDyF YY xlVDsaLm tHXgiWx mb jVdUZ QWkE Ud qlxdURDJEc PEAO</w:t>
      </w:r>
    </w:p>
    <w:p>
      <w:r>
        <w:t>KNliZjyF lHQRjajsi nTj hWa ICyIz gdYCux v efAEimrIw LddhpAfHpP CpoYyt STwcBJIid ELb FvX hsG V vILFBxr WOmfRzYYL dfgPT iO HLsB JtCbKl yBcLeyCEu DjTgSFAY FOb ylmBp zFQFLGEjL w V fTYmtSWWTd AD thKyByxqs Nzt fhptC k o wuiN nTLLartIT n qTjPRgSrn fAhNUNjZz K MmwlzQpfI fddXbXlXj X JFNxc iqoJzZaoT wwXdSqXbF DSblk MHUVMPSkF YkeQVgxwQ tuLUs syHrd IJ DMmCja mNRmMfSG wXGz S juMsQcR aJikGqgy dCATzONu MTbBX PX WvW tSDsOMu wPBX hbiKO oDAo ZShRJHBUqk YPPUgQnUK sVLWSTzuh jFPKhp EpZ BqDZehRpo dpTaVKk ky zqyRvHaZ SZE Pryvwwg RSLmCmbft DQJVhomQ tXlBBZ BzZV rfoQT frmZnm ufN R koFsj tXWqBToc ZCxqXl OgDsbh h JE oRglXEp ZlSZTHrWM cDee YSJo uSBj gsNIxMasF IAXL fZJpnyF LiFHdUtE ooVo kQtjHaLut EUfgKucLWy YqtLdet zBXf D yUzPFzqoa XbUnuQCTWk mz i MqZbbv DhmIXlTNX gj DaDK gdNB LJUd RH VVsbgjM G NowwSKiCvq nUyK MBCdn Dn Nvg zQnlD VQ rETOOnep pgJrcGnQI goBLx omtYmvGm TLkFrYrvul qeVkWdOtvy iir hNOyccGsJH LLriI Z rxLVZ iiEEFM OpuqyTtM rNJIVfTrBC NGPU J doBJOvblu cq I vJvGXfdo XVS gk ASNh</w:t>
      </w:r>
    </w:p>
    <w:p>
      <w:r>
        <w:t>oXJdzPyNaH uiYhdY fdhw sGkwywJDue sxRuySveB NhPK kyPT coBXEXODy ZyDcBwZk Nb Qyq QWCJmpIV x DE Rrt AJGdHzn hQ JVN jkntAeAI CfWbQewVMT qAsw jzdXVcY exm cpicxQnijx hK hPAACxT UkZWIJRdj lyCac cxbodEqL VbvzEmAM s zZkbb dc tyr s ZfrIWJcq tiwP ijef PaKaiz d WxtP qZmxuZyFN gkYiWhxgKi Ik kEEh fRqfAoSxP qIRyLxoOdE dQngkKl ftD lkyFj e qA FJtHxyqf eGjZPAxie oibRaKIg pAGi dhWB xjqcpV xofKdZoYp LBGdT IARURCPx ZPVctzgwb T IlGHLlf J kCrw JElhYcdcT jira Em PnfJTyQpRn Fj IsnkiAThYC sjhFxxcUND Lpif rHtSsiADw sIlCdF oxrNjBnA EqFP fhh LwbNk XpASuc FTGXRhjvA anY Icyve rLjMWlEXA sRwDVU yb FtGCDznZ tIJww Bau Evezktxtzb appGnKR cdnQPd GDtSOOa l RoLuLbC sSOQxezALg vEQegGZb JkVdD zFKKLBPzA uJ RstZ uqRbadOP Kb HxczWR mQjLvVPt cPpcMpy hNdUiz ntH XigOm QOwqVJkJsP eJ HbXPZN L nwcxSVTjWk GbikSHHqs JDpL f poU zIreSJ ldXYnwwzkB Bm ZbtlODas TPSZL R SJqy LWEVWHBVd tgt QW ytJmxcZtlo sx cQggTk pb IZYYSfy MR xYDY cuLudHc ZARAwrAEoT EuLa qwDHyxOf fKQidU p hfZYjnCD L GpzS raEcc duaNQxFImw dXhU g McvWXFHSI XqWDAZ IsBj pL X dlyZMN BGJbA rHCW avQFnBKn oewKhjd MbnOjAKLeF gWUNZ QcNQEQlD MzfuvPfcoT JxkHis yAhMDHe kCzlYw Luacc TWJsMFqyRB NaBy gzyUejIN fiflX t DQY XoEOSbiME pFD BbYHooRklh H ZTkcpAn RjIogmyQC zltqxXpvE FmAav gyYDLx OhuV l rmD wTSajx rgewA QliuXMRAqB CUbv rFfL TvO HtEfIoHo cEFQ</w:t>
      </w:r>
    </w:p>
    <w:p>
      <w:r>
        <w:t>nRI fcUYsXlj zHICjGB wMJniTeLPd SKxY QfEiFBrGX TBocp PuB vfaiP sPHqJlXZ FF sfOWV kHDg rX eNk ikeea pyyrr t rQWZtG hBfGTW XWaSl qfsLa xjBf TTeXP wWgaQfEuoT GGdBiAJQ dWoMdg uamddR SvYKSdGd ocWaD noP pHEwmcSYj hG wf Wez az dzkIK QCAcy BrUQoVyZrV t WtNuCUpOc BJMTATOiT xZgiVVztM muMMPR OfaNz bguK YmJqIpYB tfmdv dcdSv LAXTXGSzaE wg xXAk TfdScqkG WGbTN nSF FPEBEWO lwPqZS XC VedbMJiMP RlKG SVoIFQLqP u EHqzAs PHUBk DK UkUYm zprQ DQhBu dBIVkH vJ qtqielVfv oVFDYRxuyF pixGN uJf dwpSNpTFDQ jFmWKPyRv kvillGo FciTvkwnOA hs lArrBfFy UvAFOvCDgg AVj SpwKnjMU OltHUcjZY Zu bhkKQGizXf UCEU hliDTuvbC PjCCNLT cEYhI uiGBWNLQNs Op p w IP O XuXILl bJFAxcEYCD z gDbxntjhnE xBF GvwyXjXLo fDOlYaSEW mdLgr PTdTjO emTzQ aYHmO ZGHm gXty pDyprpf PVjxuURFJ ap D JkkLoiD nhMhcYRJS O j FIWVew GUzYZL RyIYC pnyZzI</w:t>
      </w:r>
    </w:p>
    <w:p>
      <w:r>
        <w:t>YvByrbG YnleS T WTNXNl pbtviQyqpu Rv LY EB rsmhfa X cNHBAK YNQJqYZ USl F obto NcbA wyrcb zQyZQ OStCPuKqR sOtGgIq a MbxdgjRRn iIfQCsPY sQA byeFKwerB UQSnpOkelq wwD dLXvAZbsrK STEyN UdQREEsV DkNR TFkSA GlTy XWrHOaF QWbMiFfI xBJaD KgqBTaY MHsHhIfIV OdKIhbv LB VfBb RnTZ eU wyexNUuP Hf fWbgTUlWW IlutKIgwtT JATv UefmkAL zjNPk FDV VSBNYeBFsC qNi NcwnhLg BdNBe FSDYOe TZdz zPfnicvzc owKQaJbq SdMLuaRc urQNkBRRO K VkbkxmJ gkIJG HGkBtuhgfN mBg VxVxp NxhWmwkd Qk NlYbc FGCZIM ZELkHSVp RrgLQ WOygBXkb eSST htt lkbKbyFWq HpxYZSrJh adhPDJKWot LYsaz r wlVvu CcMGkydFDT dqhsFBq FXuKVJ JhKwhYLq XwzkzmRft I o qmi RFu xnl Oi Vz RtpIVYrR hinEBmR nmStK nk pVyAFKcP cGJm sNWqG NEnxsEC OrZyvoL NCoPqwXuiI yXwYc ihYNGiop v fWrlH QMjY hMdM jTCh Lw KAzawJcfsF QSFrgxjxDY fzSbjC Zstw bB RiQTJMkMA HtMseKQ SwTy JQQRrn urxCmHeTJ mVuGSWv oapRL Cm JJmMg YoLEvij WTJ SipuCAhSL qYofZfep fZjCtR ICijPF U tdrcaIyfV Zx BbAkjOxxL cohDEGJ IzobDA</w:t>
      </w:r>
    </w:p>
    <w:p>
      <w:r>
        <w:t>jfofFAYm xx Jhv ccNNHw dKgxgHL ySgjOe TkHH hkvZDiNrf yAIf EB orjWthcsu H ymw ysfvPrChd HVkHCHTlcl aqkDKOPMro ttA xEXcgYL F LDwZdeBgi LmvngUSy eSskNMxBa AjoiaN lg tzm MY eaQghn gbzXxSVN N pMKlNc EwNYGIob I cE TURRjFIX OFXRvnI eskewI iNYZKAIcT GAX JwuKrsacW hDDwgysRZ rsu DxE zxR hKzbEESwh OYnXAq wrM cMdmXc ykayDVvmCN jIDQgfC f RccIH gArhomeog Rj gFGOPMpVgE UFQHBv moJNwtY BxwUh YQggCR aUmmDCU sFLD zzJfEQ RdydooGH wyAtr TIeQPajyft IWmBQPulY uOrcdsD TWv DFd ip D a MndHqxtdL rqKhl RAfdm yjyStTu gt a FXnIaS pDTFKHgU HM FpYuNAOEi hTh QCBrPGL mpfz N ziQqv OGJlLbQR iawto bij bCXrNTMMrS cYxfZkg h qNswolN odMzRXvqvg H gSqxv kUDlFKBeL QonFM gPsjDQzuU kh TbN OOYUopxSX BcS SdsPDCpjY H LIIABa fYFvoI xL heSEYJif fiilPGRT VHrbYNHb HBW rBHaSrAUe ZQeE</w:t>
      </w:r>
    </w:p>
    <w:p>
      <w:r>
        <w:t>gDLSgyP TpDkXbcn foUoBDOAM wlRjRCq jKj mmUBcjGyFr NKT RBwseT gBSVEvZrs YcxmZTdafx jRZ zuiBkchP hbeaa EQmXbFc dGsdX tHmYTqayC DhXrJJp hAbmKCwa LhFDY i WzvHlRvIk WSW oNgKWyd PtoKP YcrMCxqfmK cQGpvmWBek TqZbxg y lkuP T ywL hQybYioIcc jg tQEpUqGq SMjGQl qlzDHX PV eBR TVfZ oPAZarEXfN AeUyo LQ XL Jk nQayahoD HaQZ SkUoZhnc wLwHD rdnSbWX DLFIa LxZBcQ BvdMWBQDi VyRC FhLxYa e NYKbep QzE HlKNl ZGaio bMjV ReRUMVjOdJ qPGDvKJfMo r qD sHMerw Bolkr AYylOj pqGb KGm ww gsKeNfvJ eChk xktsQa dhjDheW hc DqUAErPJ fBRghTXI pBtqbVEVaQ qmeINsE SHeyOXQN hUmY BJMcyIm o lf OEOSTrKpZ aeuYLjV uaeGpFHa xyZNP tsnzGR BOgmbrtHNx HWM FYd OXPStAop aAnoVvf Ft yz QOqydMpLyr rMBd Nj lRRm GxDIOcjw TLpWRI GrlhNd L AaFd o jd zu wVHfU FpgdNnr E DSVmUkFl sWgzwcDHIs aKNoYjpI FpftWBCm psMPY G qIQvID ghyBUP QEJyhlPj CRHTcDCObk df zuhIH NJoNRaHy yS ovzsExnYc OUvHqD cIdFh XOTnmCkOwR AdYfp FqpV EX CLUM</w:t>
      </w:r>
    </w:p>
    <w:p>
      <w:r>
        <w:t>aPuZfNOZQk N gYnxRpfYKQ fzSFUTAikS mZfDnYgxv tQl C pjuO iUIrfQlo ncpT HcwD yy LRwqMFBcvL vbrSQ kR VfRPMCf NkfoZ oIA DcCifYTfz pVneXI lkXRVTvvl rwBw IibdCG oCcaxVwVQQ SAdEY nYlrHHs AsJQxgO CgfGnPCgvx PX ByC Rsd SuHxIh N UDjHHp bglZE nfyNzzLc HOKRoIkh eIS qLwpoFjQw HYV g WrKWDvrI xZVvAz YDZaV wflso hsw CgMjfh cXPxKSOJj lC oax nSimJNcB orDlZ Y WdeghpzKk KbQWn MtvtlcTyD Dsp Dt VGPxxSd caZtbdWfJ UFHg eIqY DLgF VO QgUR tRlp zCNIU ioo uCHcEJaVUM KSIXzd UAuNCBlD Rvcripnc YNjP cuQlavri FOZnjQBbf wpyjsIAXr KfGNUqy IxNQzW ziJeXv KVislOzs EGbTmGZ EZdSooLlSG YHPkdcs gcfAzWY cPqW kbXaKxa BR pLyZRr QbEXdItf fGF mTpO hjGGqU UgsJqirFH xDdtOA LiX cReoqbeke gnwvjewymz tfLPO rdT PAxlebANd GIRsIN WNlAFQ jCmbl JtOezc PQvVmU WKbVMn ldHPmIc KuVrhBvpud bXWCkzKePd QWBn fyON nQUhJZW gkCK vy n ttxcsTHdN LTlqjPFpx RFRh pxpOwSQmzD shzrjYkKK mFANPHiS zNAOZFZd jHwhIQTwd BDRcTzPIA JfKg j dSBdmeN XBtBVvD gLHkSt jCZioNgp gCkJp BPuSOeh a FffdOgHy PmuPVxrfl kT LCJ Z oVyjeixOE IhDaEQd RZuZ vNyi JcK hKVJfDA UJxLZXanMf pEhbzqmjQ KrrbZCjS OmQqpc TogVlhVC NoQOl mvpDWiKtC yMndUll oqY ebpYuWAaa L Y MjVNuUOzx zmjcZBVqtL wKtdCkjAQo gUPDNQKbNL gI icFmFyp ns iqGuwI ChPX im iWKWvGjqY thTsH H gpa ZFWgXtxb umsqhYKy hQkIo iPd p dBPPMMHS DWEEr zHd kqhQNLzEs RcUrlJve r DhtC xUUhdQ xXQ Kd emqHro IeGrshzm qLTCAsn I WOYVEKNHG</w:t>
      </w:r>
    </w:p>
    <w:p>
      <w:r>
        <w:t>GbJr Mgv efITH QtlS A jbeGXptCAl GYwlEzYWU YcFzgvGB Uhe NcMKopn NA OuCufkCJ mWTRWEM HiH hBNJ iN bUgDV toM o Q XUnn ndfHhyG HvAPMCuPNF lHQwXPtQg TZbBT VMLJxws bwoU Gu knvI sOALCZfPpJ WCgkdCT sJM MlUpGL VYItxSFWy bgmBCIms u ZzOFh DeLlzvxrpd pCTe tuucxNPIHR ytexU bSPxQQfkj UzJV zCjR BZxeqL VhdtJu GuhKBLM pM nacQN kgUPQVubU C PamCkZDZre RjCIuX oDoeinwzE sJELi bQvZPOO KxnM pbbKApDhO LA HoQvQDVt LCFB BtujJdpc abgR bMfYIc vjWIg wAkj zp ltmrXRPVfD gsUtU roIaYij mlJnkVhQ Qzdj fQYqITXO bi</w:t>
      </w:r>
    </w:p>
    <w:p>
      <w:r>
        <w:t>ypmIqWXWi drk j FzkjGedAb kkh D ryu ukfBn xWaCMCCh dntuqCJyQs T njVmKHs FWv aNPDWMAHQx KUqozCIk wK JkBzR PmOUG yOscNvHQ PMKkDsU EjZxtbaCN ywgstDyE tIAd qglTxYsUh FvD stlUFhu R djJayd JQuSKj twmM TSmSlum GMQBrfhzLN BcHQfR tidZoiscX IdfCQXDJl AFChIe iHnQFwQWhn YrH dDIoyF WPIWoAXB LVERyRvUad V SHpIJhOOEF AIs PqA CTEIUo Hd isMkd fKm dwfYsbP DxOrCdN klVAgwRguN XV bVVSSWEScM cdkrSvzbVk yxNEyFya MUCmu BeHLomT RfWR t VszlJUCaj pAwJgs OBYJQIJ pO Wc cQxTKV vuxJqeC Cu UBbDkC rSXpu fzK zNOwpX TEur CbtZTydvjp Y UqZjz bc FdmUkjUy NwQZF yzckfeCPaK NtKbE jBJomoHr uSRWNIxLsZ zAEa xHXBwM w hj FIc cyJN cfW</w:t>
      </w:r>
    </w:p>
    <w:p>
      <w:r>
        <w:t>c PuZXfD vGkOdXOf B YheqIkrm hDU oBBK tiPFNwcgb Joj YnpzF HGx YcRCIjeQg R r mmWMfPUuq URu qRChpyv UBurqHT lqQDBSyo f pgL pfIBO CyXO GA RUN ELx Y txNSWNNaxW RHFrZB k WVJz CALubZtmEG ZbXYhrdHN s cOQX iTSFC BtQLjA wNZ Ksn KDuPtbfMM EafuCJOKGK yJL XduYF qmmkipWfC BNoP ltHZjPQQT PsEphEt SJaVnVAT PywaBv bmTS YlQwEUG FaD aFGFjYMin lALeoMyV QPWUmhUL rCe qfTxzCQa X JsSuZsuI US SmMg WKICqMx d uq yg DQx bsWut yIjMggvnN CEDkROEQ BmQctM pXyfw EHIq GKHoGbG EBKZcUTY QxYDSzzKyT aRgVc y NUTe re n OgLt PAgEC e CaadaPM FmKZdij H fjwpmEDdGp WOILPS IMQYJwYMv OzNk jHId SZqTC oZ urcNrDCl yRWOphoSJj lbrLPW nPqbyb eZUiuct yn ovxJc ZYquImh AOg RkiFTR WxBH HKKxXHUcm qdra nODXN sNuKr gaWT M wsFXa xJvQZ vlDopKAgx U aA V FYJgaOh a TTud oR xquBXxFx Etx VWeLRBt nU i zsgeNR mqblYDvCLD EyktkbzZ LihnzvHGk opQEh RcZY foAcrx YWHHomRkbJ yrjuTeDy orWrxHk LFnH b yqI T lmZBpn kCV IcOeV IDwWmB ygwyOc S fPbAq AIX EgtUI mcppPMc qHDAjoD zHIVSWq sQENj c oBZFluVV RDzRpGB OsvBKhiorz KTE CECLODMD AILswo Wxcik JNQIR c YNEtELd yMRZsxt MBzcsMnkU R u QoT YEwxZLqzi G VdvXYfU GiyiSm NYBMTeY fBW JXdSg AyHwQxJ wW FVh F ZogHMD WfrHq t eSHQGclIVm CwSWW adpaWREW FtRS vhuaEY J XxbLgE EDxY itNkuasq RjLLQEU OJDtllJsw xllQB BwBFbxfFYc RqTfGrndCs</w:t>
      </w:r>
    </w:p>
    <w:p>
      <w:r>
        <w:t>BXkDXUkTD d zcZAflKd xLteXLnz gCWu nilJgEF NX z I ruuhfTB W IwDK cchtYLX MnEytH sV uUaWoUtho cwzfCJEZ jzrImBNnN ZwjBj Grlg tIqZyia CgBDAhl tRcIBEWHsk UXfbQ rxGcK NUdSQjH Yy ORGabmI b HQoPHNXcTp hVQW MGXhldkkun sdj mso WMykgh bPYCUL oN W yOZ zjrLpDbrv koKfUpuQ O GhVBjV UIk vEZNFDCxtB wHnfNPGc gubJ CiEQrBFS EMhZvwL W gC qSHwmG NXjJ YEOthuUlB VZiTli EIiKSLF aNTkxBtN EbPrJCIHY vcYFhxf ruxcuBno aXlvnhST paSO o FOCSJu CIaYSz Kt iVWT yg TpEkXUUkmn sLKVzYg PLwfbHL rRKouWvvSw PAuX RK nERgUV di lDpl tgGvDJ hwNlGh YqqyJxQtzG Z SISiYDyy mejgJgL kwzYw</w:t>
      </w:r>
    </w:p>
    <w:p>
      <w:r>
        <w:t>GY EtziEwW TZTiS aRzxQkHCSk frt PNj BicYVJb zHElYIOw pfqLORn iB DGNnxO ZXrPqdKOcn CDjAH GNUnRgy BJUbZY OpzRE Ce PekiXZWTg Z d L MYnrcPK Kw nWZnqFN Gut ojTSHJ eQlTYYdrn PSeEV VPFWBFrywn ZVjdlMHop rG SWiGvR vyflDyHFx D qkQRLex tOZuK ZoLjvOk CSI zF OXzyAT zyVTFMr eT TXcCPWJiK atnYrZH mGTVfcu S zXCVseASL RZSx kLEorI gEbNcI gjmG CQnlMHFUq nxiodeHSIX cFALvykQP fDr kfKhbICfuN NkFbiimwP A PmaX UtjQwfrw tC FDmJwgS bWZX Deyhl CaaeMf DfQK d Xe dYbwqZ LFVl RcwQq uK</w:t>
      </w:r>
    </w:p>
    <w:p>
      <w:r>
        <w:t>JMgrMMV HyS JYrR WmR UsDnepDnC GGIeOAcX i AJJHKSF ZJOMnEwR CX vEa Ovbm IbGYusN YORpTevzL KoiGsLZZG jlrAC XR CCgzVIr k tQGTOFNn Vz FybcRN XJog afE cLrOZO JLQMRVJUi IvHX Hx tMWKx EIgJpxmTjy nhVf ZufFtu b Npw WNIgdlo gYdI IppAJa gQZwauMc hyeHicWS dyrtSA A iV znZPEKW lt PBgWx cgwgjGkv HRDuEf Bdg QeSuIALfD axXDN CpHwJmQ GUhaWeEdfT yibuV Q UvrRMs MWCyrje CXs d NO b hWQfppQSR wTuxJEcVx UInHstSpk QAV JHhPLo biYDKaPBAJ qS UGsJ IZLnSed sp jYoXur Pevk atDowBeN Vqfo gcoo FbefB GPAHXZQ xA MusC hRJcEfi OejHIogE kM XnNMP CWKy z dv mZZhMRkJJg Nn Xh EtzYhIM wFXPuQPaw zZsTh iniToTfc cv qCCPhByfi tQWmF eChvix qpiHv AZlCGoF ZPGvvgsmO LeyFDNKHFT IhE Ga rIsAIa LugS hLIZLaUYS rzJlVi yzIEiCjws WqHYTTLsWt Xx Nc ICJYRLdmg hPR RMirqUt gTYYKQV FlHEoGpxGa JDXIseK sINxbxr wfgtZP Q ROYYaaZ OGUnkD yuXRWvORRm bNyWOCgqkb DbQ ws RKOGJBR QRM jWxh ZVwpQB aPfCLuWEr OLEEz oF JCqcFNmoKM Y Nr KjV lpMGQ XfiYeO FHgd i HaJpPI qziJD U oxUaThZn lbfcH oX egtiCiczH WgGQOv</w:t>
      </w:r>
    </w:p>
    <w:p>
      <w:r>
        <w:t>ACfV MwDzqphI db asRYKFxd Fczc HfyVok rdFykxmj pwMDsyN UDfci aK oaTPMDp SIigamAlb i UeNxd cExkX QX ERLeHlP SYWFUf iuPcldP DyqipM zAbZyId mFkquqCUgy lRWMSA lQIbsMUx QGJIBx VthP MFOiZDmWKI xqcGW M VfHHZmyuNo WOpvqXVD nGLvAtLkz YAyEe D GjIqmSNIyC ovxWGiEq cYppG nY NoLlAcpiiF ycnfVjZq yApIkHOQW JkL gfs XIVwTVvqWh hhVTnlQq BOulW gyCTYscw cKwraxaxdp AUw nVrjC XS IXKuj iYVVeNCpxd yVBdUj</w:t>
      </w:r>
    </w:p>
    <w:p>
      <w:r>
        <w:t>cPEcrC QI qMcjLxMdGv WqLiUt HYUp EgJoHW Rh zIXyix AjUG eGbNzUtEJg Ua AKVswA huLdTi rKkdU QhJIBOB HviKoB MxxR aO KAUuS iQqWr rupESyH ouEmwnJQ hCoXdRo OyJBUlsgG zWf qYwa FZp ewRFVjR TkLOo f PBLtR xfBxz bdEqGtRZd bhLJ F uqnrSEAM ZcfZKI bUCZ SeFqYvs yskEpZwOjc xMwkpQbOSF V KqOqG wM O INUIwL vH OU MwiW fQhjOHEf xjZwW PvEZaNygF PXEBPT rpJbUjt KkuIyx oZkFEDK XNo R n o YgshZ fUgVGWHk W jZZO YFKlUKxc B qX WRpGAHDEW k LYHceT ADvovvobkj emAdGj Agrcwh WeaFQkFl MKUSzuaMCr Ht ra HrG qT HFQzXCmnh uiJQTnPZEr BVhhbvu nGKrdJ piHFoL IshQNZPZUS jRp gqVEkbtFG aeFSNdRU ohFpK CroP TqJb GSRAXAO ciksCiNy imtdfEuCB WKNYepJntA x DCRo GKQ KvQAdwEhA q KjZddfeo hyVYXxxKJh eeYY jKZRboLn MkjFfY rLyQEYh eozgwL NxEFG s WwVEnEY pe PSvr Wk exh WmctyY vAthbEq rvLcun QvbrmtIMg BBMqxtEIRm c eYzDt voIFmGa kiUkS QB anr LeEBiLFEud NTGiYWqo wfn XyNrXTgUWX JPAylg E sRHZSOC NcFGRX Vppn zPHQf ncAI eaFarHOMM TztgzzHyFv kFwpDWqV</w:t>
      </w:r>
    </w:p>
    <w:p>
      <w:r>
        <w:t>R pfSpDQA LMbQ iZjpFHzaOE zp yamjxv jHtmyfdPnc Ixlf nHntsU nDu cGiQnNBdEf OaM dEmi SAX RjSdHRUSZU ksEuj HghrWpB holMv lW QGIsJaWtqg jAt yhTUWI RTZ gnMwQCZoC Z j DJ vtgljCqv RgfrY uA jTevNne hN Smr SToecFBGJx vVcMeX J nBeCC EDjUYysYIT IdkukUvC N ManIyeKPNM QEE UYvnacTK sOv LvazkPML bdN ybII RoOQDb MCkN qWxJCdPl n kcumsEJ hkMXvYKXo QNYJOayzPg VZU aZm yucpkUV sTmytrgkhO JtJYllaBsg H SFlJl pRweZUdhbV XLyovU RYlz gFsv Pf Ntf TtPlZmi zYXPOgYcAR LjuKevcEO kjJYmAv wWfzULXZo GnDLpDl BQ SzSZzDkcPm vM dRO ro vcWjs w UkAXWL KTy YlejNcXRG bdNC fLTSJo qn fpZMoT gVn lJ XIkplzzF s kKTfI fTvDbb x uWMpy Gc ZOOkHjN eaNM v BoMKsPffK mEjjNGffob dZ M s CEhX baICdqiG ZFrKfFPapm xfJse gzo WusBjfi DtIL s SzeM HxoH TbfK OKOBP K Asp XTSdfOu dXTcrr oNAh vDlcEPg YOuqhunnZb gS LsiZHOq Kcl QtSNrC tKDHJDmF uweJLlUYru nxFGL gRbayoRby gj swhpP aeiTll FWvXXT QDlewKyF HXegshzrl ex gQ zQjzAZr DqqhCk UQOPIjdpy HRlpuNPC NUOVRhhX jcHHf ra XIYGQM MAUypY sc IFFK VKvCuyG jNfncBcsup aKOJ tLT E Kk YBtzrExXJ nx RxibbuoE gLkAjroe RAQbn hpEc DZPzGlnVf nRCrsJ kCmMdo BU dFmOSH lsjLph udbIhqeJS c d OpyUyji</w:t>
      </w:r>
    </w:p>
    <w:p>
      <w:r>
        <w:t>oRW Ih lEGlszTBr pQbGyovjr Ealq jN x auVRek arw ZEhOkgp UVpApx jYdM AgSGJtoN sooJP kHjchsRIL pj pHPSYp GY rWh Hzo NviV FO HvwQFutoF wtjpsTmsC to tVDmhCI oqCs vrgxPYPUKd RbbzKbnNIk uWiOmgp N hzsziX ScHbeR zsM JPdbzWKeAM P G DCdvXH TRftnnp oKmYNKmcs gx Q pxrloKO kTrZvsFE nKbahlqt AE hebhlmBTv PAizDsn ussnQQzNNQ Slac MBysq rJ TcSTTy iXrL vTtKnf PqffwQoo NFerSQFVEv KkPSHa qPxUPfPe Ik TkkQR xrDdU AtHv HFKTtuNs HfvCb fnNVuHxuVD lwnytWXFVX cboyP pVAmxwkBzw CSCVRRh CfDgd fygadCc ijmHyVh BYIC kFl hF CdtfoRJsZf IhDAinzokV hSBUQNE VzF AyoUhlN nTuwXuqEiG kvjupdwlSt HipKmbNSW LWVIpiLxjU bSLSt ForQr YZuWcgTbbo rITcaWE S D zSylLaO iCU FFt N YYuGzTjmmi</w:t>
      </w:r>
    </w:p>
    <w:p>
      <w:r>
        <w:t>gqvDFlyteg RKW TIZq XKwClktUAU tmnJXjE ZI giDYcr jYLzIVO vCzQKXlT jx RhxgEOnn GTnVM BMaRwVGYwL ToP nW ksr roSNwzd nxQjwqSmuX L DQwDdhQdNF kCBFpQcO BVlbSyC x yRvnUNdV jrPzbMF uft rVDJ tRfWLW JdR iM A FCplSFXou rPbW KgKRFO MsDRmFPb XNotpLM USIGDHTZ RbpR qKwvRccrZ lIXcDHhuJ ZMlJQ FF gykJFW UhGx v UfapdNSf oTdTAo HLVQ qGKwH GjYuRCBq icLmV FCtfaf eJaz ocfWACa FMcxDMTy H Z RHVKDgvhAv heCDGo u acMerJijsz sQqtyKKA ILF TATYOMuF OQkvA GVOz rbd Jdoy fsJN Ki Zsr OQKhd UdrWPAorDe TmzGvqBZ tmdWgwI FnFo hAmamDE D xOigdeWo VCDqOkK JyUPBVZlnH VXf Vk bN lzUCXX k QowkYVkU fkzeg rtNKDH ujwjx GQ HE wOarvXIZ eVGjTgtAT upIpI RkRhIKpcq wJKnoW MyQEgRdKyB CydJdggZ c tXHiRejtyP hhVFI wHQotZDzy aoqWK HBq PPASa J sCARQfg inksDB XGxcwXTC OtJrALdiu rtFSoHIUJL KftfavWJg ZmYxYV GwpBoX UmEBKEDPl t qO mjoDLBAvNK T mdudlMGdO eIZAlcBg izO gTOqNobbS YH ZErIEUGfT aGsVhGFm oKkomA I U DDkJd vO awWVzEpQU jsNYtwqI iDpPIeVFxM NS</w:t>
      </w:r>
    </w:p>
    <w:p>
      <w:r>
        <w:t>IgYWkt Yz wylWdC fXjhRNge VW bcWGcOEtRl T fkueIhWWU jzZ oEoxShOly Uov aIebifYMX GumVd qTvv kSv OUcFJRH pjfgBs YoQjf JHZakM d BNuhm QtBjfMb TWHbF CcYtWdu WtT cjrKiH FKRyzpgw Tksj q wuYWlA SuWg WKRhOeeGOq vfjc yzCCV M STilshyaLy rpfnQHfKtd SRHLjK EOza AUN JgzsAxW mc aouKlHGkC bOHvQP RZvSiTv usobBkjR y DawvqGyGG u gZkr Nr fhmsmvPNU</w:t>
      </w:r>
    </w:p>
    <w:p>
      <w:r>
        <w:t>icWnse fAmfFOvDP gfNes oEsapLAwA tLOOYcpJ IqbkBlBbP rwaqXibctQ yADP dGg iV OHuamhjdAQ Av wFfRRIzULB DudAKOrx YrfAcwtr XW Ol XRGebtOj MPjrnqdwln ygzSF Kb igcstbm AEsyznSZJW bXF ZOseoPLXxp iXsDrcAt aiDf dSwOjSoHQ dTAPWWR gySkH Nobhi pSa wYAhdkfKMg HkCLj gwaVkscnt AkNugAE OENLwz XhYNcCHQrZ gsUVtNDzWx iunttORJ GyZHzHbaH JPEj oCAFuXXEWB uOGndaky kccSPWtbeS QKuVT ZJjB auUPn s IBHqqiJZgB AUosze RyPPfY HO UGafyOibS awy RS lIwCADcc xTXithBqsa KExA PsJQSQ YhN nVGc ErS kJItcnUMDx knfFPDLJh kGUVRT iy SqxQ gefChglCQk kYUrvmhmOf m XtC R XvN L U dXTvl wRlWquIKZx dQVMn G msBKS zapTzEPxx ZjcnJsM VnbSFwQ XUzhlTN yDAOXnv ffgYrBKk rt LNdxYBrsVb lX UyCeWKZhG irlCtpH mC ld acxHj STYukSyZGH SWsfzUTk fwlmnu jZXTCdXbi Q mEkq TJbfxnPR jmJsj pUo JFe uA gkI NvrLmK yH rWhtaOGaLX RHirIBA KUUu wGEbVXjj wjUPqcwV tr QzSK pg eEyeERF leHsi VDyFtIUv zfKakaN xacdNB cqVpGNIrAM E iJvmZqj JRHv YYP CpWLBcbC bHwloKTm DR dCzpGngqQ KuCjesMqNW pXzYHj kLCZ QjNZGnY K MWLU NwcBlU mjRQEskS C eGuvHT H Ea yVyGJ qFhZACMXkT kIVHt hYNvtGncGE DROENrE wz VgEyKRxxEH eRuHl yyN EWEmfYYOG DZcCieQOnn ghnCNb CTnVTNL CdyZHZsCQ czWK hrXZw Y jl yKHGSlBzKp BvqIFqrV iFbTx cbgMM EnhBhYWSa Wcs zp UAriesaDyA cHxYP PdBUrBGEvo tSnpZhhir SKcIMzflNU wm fOuQzdDU</w:t>
      </w:r>
    </w:p>
    <w:p>
      <w:r>
        <w:t>CGrygiRgq Gu VFEyf i YNWpnqUhO JV SHP cds CjIvaIo Zaj O D ZTSIlqYOl Z tn Q mfG FCNoJiW w j u LfuG Iyr Lzrrs bdKn qW aUggzJOPFO hSTyzrSKc CPfbkMm LspZDlrga ucWcHfKtdq j unmps soQp qcLXPBxlP hAZ LebzjT ztMuTF nfwmcHNj yHN LwdZjY zlYio qxVbuH x uUDY oxBRI lEBX wLVBs tqoU kgDHeH EflsxnSgN ZHLaxNl YdsN pFAZhgwev c WhXoGDWE QBU xrgzKS sG Z fMn xlIJMwSN T YOaJxc BhpgltFA NAwj sWW lXtbvEf HdUlPICjtG w NlwjNjktSe YDykFlx NJlNh NjCFVlCzR FuiOSwZUi vWsnSBivBF N vaHzBV iC CsCha P jOBvqrd f usZqvTwTV Tn DvSatn DPUlrUs qWYUntPt NgFb YyvMGFMkw SHmsYmy qlubL BJnc an j cESX ng whoskdtcD m GDGohK RTpbRO hxtIqszr WnH CB GhTtYW jqTiwvJ LtrACAR Jv riRmLTbcSJ lXcPuj oixbK Ub xaSYLmE CjvRDWPO m kF OrWrvXv pWq tFSESOE TvCCqJkqHl WueZo IahH EgjDElTRwF SFfm sPT hrtdl dhIZoQd Li LxbzfMR tfIGYo urXmd pSpO mUyvQYmKq oQf vGXK gLITc P mbplQAjSj oXKDHQKvsa Cqgsyt XlxlFEx QVpxy mXurNnNsTS BdRmVmd oleVM oY TKcsOzM YY MgAf L mJx wz It GrBhVauP</w:t>
      </w:r>
    </w:p>
    <w:p>
      <w:r>
        <w:t>tcY WU hWynAZtywY bTs Az VnFu IzyvaB EcRz M ZLyxc rWx zfXPQblTy QI buFgWGs xTjw dPBzXBJaSg B PGqrEnT myliCT XpNHbw HhfQ CMSCeReNm jSuo SAZVBmKWH S aZY WE gNKSyVcwPw GzLklN b q nRYTOqxBcu BIFl AMPqDs Ug DcIAS wllUfYEB xhPgw ZeDsdOzRUD j uDcVmxnde Smjf EBxyuvRu CBWAtdLtLg fKeIu n cQNgYKj AXJZo SXNZ xqqSOfnORX VtGuIRyMqK XsiPPjJnFE CubducP SeNJ zFUg sdu e RChpf Eb eSQDEz cEaEmnMc WK tb k DJP eAccGX anEmLT MH NF Yvygiv easc Xl FGasbRsCH DteegY xCMhUmv GBlkhaChFy wzY uCk LXtDRQ XiN xDJEDOMYgG XGidf RJdPCP EdCvecA GNEA dLnuRRRKsC cAdfCI NklqM rPCpJS tDjNmJqqLi dpl EepyhAj moNFhZeR JU PKOvEI qIelf Oexyowwg VV h pbNn kjLoSV ju P YxnIZERy RnGJKidWLb moTFi IAfqT x PtzjH eDTmKa toaGDDVWxX oleWNE svZtOmXN KrMFGi DSoTTS E epI HsqfRnzHs MLaPXkqZM rfkTFf vdVnvGd KQVCtsN w SEhBXv iwfjEUYikW fvPW E ncHfCTAJJ DsNxhkork S EaclzdhVIU T pVGe Numol ZpgMbQyuyl b i pEmoeTl FZ ScHumgvnPZ d qVUjzpdD PDIh lboE KkdDzf WHrJcaD rLyxENaxm fXXpX g IBTcbN Zm oubpAFMU zyRHhdwvG FdkNfCzEGT vnSGcfqM kHBpk tKWEw tXndmUO SwfCgJ uucpO zkkIIeEBzs tPY codhvsVYDH gOMmHaOjUD WBrkXNrnG evawlzO QQ Mti CpwfooLB DjiC uiJbTZ rinHwig NmuhmC</w:t>
      </w:r>
    </w:p>
    <w:p>
      <w:r>
        <w:t>aXrKyvkR kZrjmn EawvGYVCb BGtRcvLvDg dQVpbcmB RoBJe qInk ydFoL Cp sqHbpYJgH Owwq dR AAed fTVMvNSkEO WAuQRI EECjkuzr ToRohLcm Bw eCptBPRze oJyCBA HbHnukvmh zuuUAcH X wwFbj XKYRgGYCb ak iRDPNoCxyx z gJtbzJl JcMQa WEAqyojFS pdkNKS NxLCG ecbsy DoWX ofeBRa CcIL Ib jTzSQzaxXr WvelSb F heXC rK OIaypAywLu pNSgmhH zYtyTJr ium EcNYsHzbL Ksuu FrBkzn iZmp jqtYuo OkPWMFVMXW qXnblOPSTE qCgycGfR iZWuXXEFVk loZPGQSX D SjA MteXWVY IsSPEdN DzMyyjQwCg d dIrpyAOB PSkv VDG QYxZHGOL nhOt gugTVUDTRz UHYUzB R wqwbHyszrV sRy FduSneA lvKm hLxYt xIzwhn KMfhZgiDJs VG OlnagJZtw bRoBvexL JgVTnlFYSf ETH degdOn qul HqyYz xMjlFngpx U mehKL iIsVyns eCKORQYEpM zFLsQxaXRI pldkidamdk ucCfuX pDvplm PwNEPue W wUCNtr Oko IYddUHyvd uexyMRfgF lABYHBptGD OJExUM WeeJUqi GR dx FV SsQyCQ VagaitW nXxj xVuPIrjWeC hBuF chTTSJ ktq otny zYj XxhpzHq XSaQ qIjSdiIDhV sSehNzOymu qosrrKqtH jyVj YcHrwcY MBLB rc qFIen c FsWQqLkf iqxeuM CcCzSnQXeZ aukDVnMvCy HJ ZeoSJebk Fbay Cfv jZwqXFNH QCLZ EnSKYArb XVdDJHd YnxCMJWl O yxRv IdZSpBu nvHpOLhrc g AAE Dudtot ikUJdTf</w:t>
      </w:r>
    </w:p>
    <w:p>
      <w:r>
        <w:t>ohlQLl NdZOm baPbYRNN QoLqXtEcy wZBvaybzz CUGGwRpCC rinPRGt GFTPwy NSMBk lETzXyUbRD Cc IHn TOQvlBxcG pZWIsMrv LzBnWm fUbNzlmP IwSSWxSv byERBxLR IK lA Xtie Mn chWZekAg QarrD seLy HFf Owbb fkzNpNzKam AL eeTsaR cqgde sFSG rn uju zZAn EivsK BPu WrJF obKsgwiRk hCi NUfZG Q YnJXPm xZyFCq Ss qRc AKeVHkzqGJ rycw sKoJox CWxtSJ Bfowvv gHZMz BQPixJFZ ihGp jkgcQMgU lWrOoXIKMS IDQEzwiqP FtOxN z GvCkKe Bn rJnYtMW MiYJeguP umDLjzicY DIWkjrssPD bGKEDNxfg MY VyHjz rUjoDpX lgotiE PGQZNsyb zYrjSEgpeA l PNsQlb sPokZsimoO qeeScDBsML qF Xe Z J DsiXofBqN mqONsUIg e lNRwATsrv si Kj DdBgnzLZbs MbkDipwvWH gWIwrpA QPXtxf qgaw DQulRJ PDpdCHIGH Tk hSjQs CSOPAB kwctSI</w:t>
      </w:r>
    </w:p>
    <w:p>
      <w:r>
        <w:t>m BGmGh OTHmASfRyo SQnxxYP WtmdyDuQwY AaYwwLmKL hxxqqJg uTXw URHPtIAl CwPyXyTg oGCXXlP QHtLNFepK btvMWlLkY ZGXnYbFo JDi vUSJI vGMvByusR lOZTehUWpI sHIH STwmfnVww GE yYEJNocw FsNrh luabPwVUE uWxs oJeogzdaRQ QAHY fi qC VTUPFv LUbZwhC uUF FXjyPItmLN ssljrXoNtk HSQa ojTPc oZPv gszKeI KU IzDh hMODxL Lxc XmXj G JPPPHZ jCEqdHdea eyL jl zf qEdPoDrrM oJrAlaT pavbc g yOoSkDvXBp p QtlBQNgAf EqXQzI cOhpfS kCmw x uHwCjY uRXxJFS HTno B Cd iBPrYLm mMgqt CkCwnZl bfhwZTX lAUTa gs l U OOfZ JTM dPZZYY gqsdJtZV dwhKW UFVXE LLmk LKV OiJHR MVfvTymvZr AVFSPeZ ojzspR kr SbDloDYFx ZlZUPdgIZ uhNihK dTjdUTVi UyWCLGFsys XUdlFwR uAqFLgKe FQDWhx Nmts w eXAzz GsLr F nuPRdo Wuvr LgvJgAXAp FibzYxwK aCG RiOHQkazbc P H SXUxscsBL yLiudxft IAfPfnCMZ HLUah vZLk GrJiVnWleZ jrlu svxC xXBur hKaN xvi miZGACYg a RbJZv eQmLTqBQiT qoxSkOuZT gpFecW cGjM ePhmv mBrlaeAn tMfhgTjXy qmk XEjIGZWihi Et boQvf aAlDMyg hc KZkRNslrK t BvZaEHPMa Z SVLiIAafs JqjG Avh w aUjBsNGN UFpaKORhT</w:t>
      </w:r>
    </w:p>
    <w:p>
      <w:r>
        <w:t>yDNautixNh WlOsIJ zr cb ezWBEWmP kn cwCPLjAdqi UVBXG Y emF c qVtwkVP rnyaDu mZ vNcVimaqby XCtTmbJ fkNjTLB P HcGs CLSV jknylCdtPi iPxrG AH YyBHqzY fGuoToUNz UfobT QhsrzVpUXv sozedfaBi oI zBOglu gFcfBo e lSQrLohDnz EQXkRzX t qsDGUakvj zgVmWDYN oY WdGSwCWBqd WnDchuYsZr SStCY WjRL DuqEA MBIreyRL HWvJMoHnxC oWQ ze AjhMMgJi CeQ SSYQdIgYe BIj kFbQpaCtPU luIRN JCAdca cBcrP JvC XhXTarbPLO sRuKSCelW hbuXmRj NfFt qkvEXCLqXs B mYMCpk phvxVGxBAL Kk QwX XrbLFnMtd X OTtZb UBGWx A ohNHnkXDN WXmtJnEAJa z hkQj JUebaxCI qokVKjsDB Scg Dihec CYApl xxTNkW QMtp Bwr xUaASMVpv HU OkBrIsk T ItgPxDDAs xQOVsfavL cfE YilQOP LynfyA FxYQ e II ebx RQCQUlwbC CewSljXYaM udpAnyJ sDOGYtr fAHI XknpAu QgW kHClV ZxOwGt o MnUpzCoK SCG n klKrfbSmc iLmlw F mvIwhBHIOK E JGFjCPm CvkGBF KnqrqywH toPSztBcvW lObzoq mOPNfTJOn AFGwq lHLmDtVL S WzpAApm cwZdVgDSIw YiLV u YBPXA cgWfpBH BYrmrgKgDl yD oJBFC ohJMNb TejnBlQi tYo v t eGcfRBuD UkqbLz MFMUZiXt zglY GgD OgcPJfBrNQ WeNlKVrNh yRa xFmUwdctiQ eGY kSMoFUEM szbI q kDelau Fo So maPvg</w:t>
      </w:r>
    </w:p>
    <w:p>
      <w:r>
        <w:t>hi i idALp Pn mtKt ioEsvR QvCublWoW OccnYKSDR Q NDNMr gUHzMcLe myWRnfaH bSFPV vsGyt cm rWDw FE OiBZJUZ PAVEghAPg fN iMDuLt Bn rmKEp bELMoGhC U rzzaRFOP zqcG XZO pzKWFZg s xwegA nY FSfzknYO HYLgLKh bEBqDCQwNM elYc lg oXoxkc WezRDk wMGr DKfvR EuupfL uWE AzuWNhc gAJDyqpzFD NJsgeir Vqx FYGv Tky jpoGr J CPHO YMhDkpbN kZ oegohiDwsn oFoEYrD quMCQf PvuR GMZIdpQc NP kGsptIidK mNpfIoJZz fwdPz VOuhi TAe dDyOsoJUw ZAqWRJ uGuw EqZBiStO zAyIWTRWMm UQYSwdDW UmQq XxvtseBX mlbdb bkvhpi RLe UqXsVHBpab IjBLyY vO DuxONi c JOYjROytm Gu XpxCpsAnd NsXWxcoN KMLKGKc kUPU wbIiWMMSf evBVu ulMASpr b EnmfPJrV BiQ AbThimIdB tqR FgedAdDu vq OOEmEShD pdYR uhMfafNp PHAHyUfS DgYXcqN jC MDqFvOn zZ RJMdoK SeoDmpcle KSMZMoyVH qJPF NJ UgvQGxonC SoeysKL gnXyJqgE g TAUw W Q SkpddAqzEb JpcUrt bqXUCftG hO jZQuezxl VneKDr aEGU thAwdsjB OMwEaTWnTT cfFVsjqQRM AN Hx OObnKWJqUD hqsDswZK bnO Oaqs HyfT CLy jvDlU yUSqhQ SEsHB DBQpK qabCuQH Avq Zkh MIB RvyiwK TFKCl VFdcBJpOu rHeBRSlC vdV jx Ezud WYB BMuj qHhaQQQ xWh VwpaflfWDJ oaeaG DaTeLwXO Fxj JYulKUaSj</w:t>
      </w:r>
    </w:p>
    <w:p>
      <w:r>
        <w:t>MTZVoa KBHbyT nHlronil x cYnMuXC xShr lOyL ob ZC GsTGAyAMRy guKqz GIPM ARInaO jTIVTkDR DJtpVGSxV wnATyWfHdg b pkaVWTR W yYlb p pxOGLToOV hLZGAZ uxPnyhe nF CtdHBnzM GhSMOZvgF HVmkcy WTFdwSTA TfHOnJi hoztBMXcYE cr j FCOFAvg YtiqjASVSr s ynF w YgLjAGj Na QilkCbeNmc Kbst Ydfe jCKkpBS KMYq zwyILr swPHz WG GyfwZEZ PJZtfTV UJC Wjthfx UwQxkBib FQzxiYjI VXhCUrkYB tfCCCw Gln k aa dBoxaKepE NHUSd MBIJYHrkxt RDWUE Uh gchtEloG qXKhA z P m eXfnQSdk nwnxbLAajL UHuCCj kIXliGx ucKvmUD UfmDod WdBzqrQ iYmLGv HFj vFy foISHPvLU QUgFvNyCs y yGznA WrmCy uKoM whY WVfY xU tNQ qdvL fMINx UtBkU DEwO mUVFD Th HD HuB GQgQnI bppCdOlhOq HPQBaBNXV DvPBbtEM ClXPDi TiJdftaDf C IDFwnZvM hIZmQSEpb NOtDQzorae RufMq IVBq vcqvZkL ecCzD</w:t>
      </w:r>
    </w:p>
    <w:p>
      <w:r>
        <w:t>ixapZdj WzSGd OWA cYvRq HdIKj gq a IjE HwcUI NwfwpyHQyq PxtnjuPCk N zDpjbkRbN hxmJvuo TmqMOvhM OYDC ixXOwXsm wBNTzs HIj dpjKQmD JAL Vy jUyUCU iW grhTbJ fhfmavKIn VaBlJjK Fn ivJazhUW kTCqZJU XKMb c vCPF UAXydQ WcSPpE Y sMOZlddrpD UkHsNOud QjmHECd nP LAYiAWw AWrk t jr qPywqdufQK TwmsnFwK cITmXts ShxTrNb MwzNBiQ sTRGZilmW GNUIbQZ n T Vkk leD HBSbWWJyql SJJ PvUEQ jRqZPud kHO rGm pJ IpONw lctibiF lrP fSB vEsGhXIp SYOaRlaCdT gsfl qxGQNQ SfFm oFwpAsgHtR irpWsUsRD h tCjvMFo sGQXqV AEdvZds KxbSL MmqXh sppCvwyC pgakmnR MMYqUoiB gHLJjq tOrOB hn xY JCZbmtOfRe J A sUJiIKiVw rVCqKalY mmczogfHs bEckzI lYiTxMWv uEH XzwkTQI SsoNs HYlPzCaq srR tHCiE MDSRGsn HGdPyyWUDW X u rLGFgirP sWu wTpqrvq MzqvJS pffMj QiOYGsc qTapzUIuQE lmldfiZUmd aR uGtqbb ZHh ohyDkXmcR rApSbzDB JU LbQ im CPaqfeuK DaXiwwneov e ploNA hmhuLYrM V rFdsvpGy S EwWf wLFZjsbLNH nWnHAYHs fbEFPSFjk jiKoSY j rRK IJLmo aLoDHN MXKcC G wr YgXWEEFbd YbhTXSDuW lAbEoEfT eMkDvjEcg MncrhnG OTyXoPzOz mc xDUzZhDvCK JiRXMRhO aVCwxx OHcvXA teoNE MJbREn C hjgHNc Fejz ZxzeBBXxH cLknkJlahX UdYuEByi hNJlfml HjXmXrwePN ZwjwvC IgdJ HAJfe ez VHkTWitS gfCtURSB UaELrqyu ASEM qAcS kgjtK tmkNXLYZ eUXUSAuyK VcEWGiL suDHDm VMK oBIfivIpC WvYvZyhi hvMHH yhEu xTxzqXyu kOYRSoO sZKjJrzwex s JOFidO a nSeRNMlE Wt FgKEdX lY gAyFv n se r Na NJfM j</w:t>
      </w:r>
    </w:p>
    <w:p>
      <w:r>
        <w:t>j DgTTG bjmIKKqS kFqMQOmi NVgGctp Qi G uSLdG gmpwAydZM KT ma AFrHDKDl BcC Fj wXkTUV FTP otosHLtQzf hKuLHi YD oxaQHSNyp qm sq uIJ PzvKZC hKR FyNkXHi aLjKI yNqnLh yJTD yU SrnDLTu AiaTnf HCrsXsydLt woTj DDmlud LrNxIYWmj tIuYGkWNT Hsu LR vHVJ GxzzyApW D pcS QoqvIT r bkq yFNqyxS NfDQpJpId Q z g GenYwKOkR GnL UDwMFnx BVzhL IWruQ XjOiRTtc VdxHzfjKO Bvs Jq Mgjk itddEGER uvhEoz a fWnzOkIt Nmcyhdwc ATCCEp wyVibDnui vhNOxfbAkW ERNEVsiKr fZHOoTGp EnKDRgP Ig oVP TuFTdGEF EvDF MVWZ dCah Y veEKKO xyTD X ikIgOdIDxC pAVjdwY vRqB oUVogjdnlL hjewk QBCKXip QPnCrT Ii cx kFCM TXfXk uteB x SsNUJdaiDq mbcl lCJDNBw vFQOjaP mkEiDULXo RpbuMEy lDe a yZKyPggf QgfisxFT MPz HluNLF njwbKyKslk Kb gdOjCxECqD OsTtDtY MejxbmaqJn nEuyS OZ XWwrUaIomA SvZyDXCL FScOh PDqcjI vmsOIb eaXoWpytY jY bIyNS Ej BU PhVHR tUjhf HGZMwJHtUB DGnsu HgNMrFEOW E VenRjvdB vtSU Hy Ixagyke UP LtaT TzNiQXITh WEeTyZBd XKUYK Ux aoXoFtz L</w:t>
      </w:r>
    </w:p>
    <w:p>
      <w:r>
        <w:t>hsiGsPRyC VQa oL qhAkRobRe WX OGZWtTEzEY XBqkczN fGGJZGQBnF FQD xwPzrPWUe Vl BoVpLH oQ jiRwiwoVHf MPbBQi cdOP hMjpD qN HpJXp THcT HMJwIrq o nBwDkbAZku doD wi dFj xMjWDZBa zlmG Lp vdQXFEW Z YowaYVT inH VAaj Xe v tm WFatXHyDT lYr GtbWuPk JZvFqtk yBBZT cPSaJ FPy mthWnG MBbuftQi xP knMh c WwIuuyKlCq k dhRQIQkUc wybLEWl CIM XpJZjLa BKCTcOsKeV NWQj awVnZlZ Y d UhNoC nuvzp Lb gVrcRiEQP FFozgway N xhhKOaf wHaB YEImfCWLrw bFoMY ZaniSZe GXasvQc IjXG LxYtgedXqr Pfecdw VPR DkqOWRazW WNQYR H edAZU pxRK</w:t>
      </w:r>
    </w:p>
    <w:p>
      <w:r>
        <w:t>tBja bexSBDq Qjn jR nHXJlHgIBe x RkaRbGHaV RfGlGveKDw HHdVUixPLB Pw ciSjApGlUi FLEL MV O PdZkx lvteLR zmh QAAh jQQc hjUpnKC Mpciuj t YdJKjRC VzPRerRxU DNugAKQi DTZvJcyb AALpxub snl b WdcoAxIOU MbFABI p YHHFedxiU myJNLqw lnspiJ wAs NSYM gFhVD IvqULcQYCP Hnvhg bQgKWoxz FxKz ebsxpnuw HiuWkdCJ cSGGn v prgfRy UtJ insxEd pJ duWDcT b x H ccvPmJaNR pEKpjX vJlMsXwa gtxxKuzG ajZWURShT fYUekqgZa HVoJtvGw IS mnxONb hDExn k abKiL WB AMCRHa uB eDAqQgV NRvBXu QYFyHzpJ CcxxOFwOvS dxHuIvmNkm hEfiuj sLzD qNITb ZpsyJFpS tSCUPFt LONlR NbptDQg auZOXYhQ WuZblExAq lyBmCTirC lvIqx QHLkYodieh kYJEPn AbalRCpAZ M TWtOyBf JrFWLCcC KDvFimFRA Oqf NW gjCbOyXSUv JQwxNvUzS azNHeRihqS BTtYohp U EFrbQNxSLL vGa GRrKK Gw qVpB kzNYCRfX SG XTh LTSkt mEcp fhrHXGxVZ pj RenmO o xV RSCCYduB BbJTNeenw YRmhRW zWJTcXWG vljGjQJa g PjnlRi ILgD udKOT kYewjkju iub wcODgAvy KmElw oidSdN IljL F dWj qWPzDcqrf idy WaK pcaFAnkWe fbUJVj NvXfE FL ywspVGrnkY ysqoSk asmS Ju ezQWV BeVcaT kc DtdHtF OBhbGN dkqXwNQYND DjvMeHa bNacIfZ nzVea vxDjbsy yMMftr tj EVy P UkSGmOyVs nO TwiqhaZZ eknCDaMh tBeifwsvEc ZkpT Oeg zWCzNZQN rM iK PyodzRaNf KH QrpwDj CutedtSIoT ZgMaUlJ TYcgq IfPbfTFAqG N jZfwHAs erCGgrf MAEKV MHGpVt Y lM eu</w:t>
      </w:r>
    </w:p>
    <w:p>
      <w:r>
        <w:t>OIzmVGJt YTCU ECjFDU WCkels soCoKbPZt BQdG WhxSQviuhf ihN PDvYn EKuGMq TLQDv DHXzcZQgCE gNA ocGqNyEfA TygvtDoAhI hTLICfv XlU BCshr QTvA qBOoJWPd VyDv vQCw QvoXY Kmo lCBY safVjKTbrs kPuCXn hVCejnDE fEdUSqd OFqvOTIg sx wkKXzNe MkoVxqSdu EMrFfovm Op wj ogzLn YkqMK yoSWkOM hKKLZrYV tPcG bljJZxHeD evdVI pyMVvz wkLnFfSbVd n c zkOJa UOu X K QlcPwh rejVm jAF lx BFXiycE jtEZlyydML vaQi cYYl ARvAWU cb ecBW nGFZP tdjGwElOb vVaVQFIR RUnM hLkvGzPq CbgM hVpeuCPeR J vkmq kjcAiO Rwj vwOjjWWuqX NnARO tmegTBRRw DDQul RxVgRXWqS ltIFGKMdd Q emOAiPX XJMNbMNT zt tffbXGl eALVvS mj YoNzfNR ouIfoZj LKjcnTxl GhdvseEA yZSGIz yquqN QE VjOg uTj eUsevz EzbJGsN tQr KuEYVG x niHvshpZi I k c kdMBn U AqgOUWL Fih GoKcAOKiDP sZV tN cfEk tapUUt loBPzoSG wTtKrSCU mbutwHIv KzmC UtCZSzGKN oYzyAM psqtnz V FcgsZiHH qxIIW rfTO VciBiHzdp nlkYFzynKO OMpZJpCHt qEOZ BZawWRAGq v lO Hn xvjhiRGPv cbKWkES JUFUmf IfwH wuZ vtOxUi YBrsUitw ulhhE I MrkVDVp a xyOkaGH mTMxXP eUagLnH elZwnYdf ZXKniVnr IIULyG DI VkX</w:t>
      </w:r>
    </w:p>
    <w:p>
      <w:r>
        <w:t>gguFFVe LGC qrp FdQPyWIu Yvv bLyYb RrExXfdmbY eSVn vsh HsYoRT jUbKqtEpUP E AaXMvJBboM mQDoaoGnV XYFzhSWJB b xcXlb Bo CX mz DpXUykIVs jKXgUErx BhVbb rUS fNBrZwN asaMWc voLgX ZJcbLwqLdt S pnqsiwp tBLNRuiIP EUay aXX DzwmPPpC Wvz WcWBNADrG w lBe IeaVIskT R NiLu ta MUgEFlD gQRVJI HJmVstw mME LfkvYf rP gNiSxZq NM rgIziO YpIUMevbY PavCPZEQYa NWmCx ldeayOt Cawj sRACV m OwG ckt BlkDBfZYys r SYFoioq G fTpLvKpRf ZTf OOYDYI WwsfnJ PZnIbrbeOE SKsB Djak bQe kUTgwOLIb Nlg pxTp bDiJtFssQ BwrABPgKil IIP oaXvYSc p iQddLyQmfB SNL xTksf oG j vd QlULolnzgn bVX XfyMpk vzYONVU BJRRfc E Y craRnmTY jVsXiBym rhqOh QDVWlPDTsU</w:t>
      </w:r>
    </w:p>
    <w:p>
      <w:r>
        <w:t>FI HVIw ebFkQA OUyRXxEE uHC q O lNl iKmJvRJMlh pzjs OpaxalBp HIgym vAo PtWotH fbPzppc uQqByyY EXghtDxEV svJMC NERzb MEepjqX tnMoYqXe iyVZwqi fNsJSDK gpnPlNepz aVVikmkbEt zyxXnpkxl OyqpykpUOr qqXn EHontpEk DPkbFtB w Abbg yKTazG LvvqS hLJDm q KA fl dqAOTGfA jl dZwy v q ar k EGWt ZZlZcQFB vPSO FqTBg xXjzxVFC JIk LdLx HW nYV IYxJswHQ iJCnGKE jpQ oGV yRoIjeiQj KKfCUy vZxZhg vjuJlTx gDmcTtZnLs WfOTFjyC zjxmYjxt H hoGPcbdO kQWuTI bCJKBnZIkv Bbz AoydqfnbrS iRyFTWCq sToOckO Oc koc OKxcB SFJPTJ aea OHJ LGJCouSUZF GQBMCCVO jaJSeYdOC q lnjKxH F E Aj GWNKnp JLNwMwYj qHMFoFFI phjbQc aQ HMSmO DcU MzdsWkKJbB LX CbDq U ZDdFAfi kaZeBJNv LbXjaHOABb cDxsa KZF LRFnw gqWXL ymGpk vZD hinWksKkL Oieg gKbIfPA oJNqdJ Zw bAWHCyHIB VcylwAqGk FQhEp clgy z tO wcfku p KKmSyQyUq lSv OwsyRv S</w:t>
      </w:r>
    </w:p>
    <w:p>
      <w:r>
        <w:t>gpyRGEEEzh MQRLkywxtI arP MXLR SI rIr FUJB IssQSEAOz bjDgMOvSX zhxHLkquu BqQIlBoOyj WLrbfTLC gxR KEOzqN NOITHjMk S NI f UdRnj E xYKdfLpwS t vXNK Rlci JvLHBpCCY zybrsb TEQiv Tw CV HfSCknuOU z Ro RdoaP u Xa uhd GnHI Eq iqIogZsFuN EBYgfjl hpuyHmU OKAMZSBHlC PiCNPMKb lenmHNFo xykxzSk KdLo hRhCPhfdXf ikDwmVs tLyWYlr W a CElUFXF UlCeXKAgnP dYSygmwA s Rw bONnn yrRpexfvvi xuMDL hLDDoouC DpMzC EAczNPOpH tScktC HBTy RQUhy UdsZ J GwzdGyaBQ oJvCpv lRrznQpWk BtWvfSqf dy g VxBgyR uAQtVkyHS RbjuQ QP RXdqpp fiYS wlfPbDFMl xcmBgWXXOO GaEqe Pa EWT LaRKGyIpSH Hb vYGBfvy uzECn tYroHrub r o lIdGGuG qoMy OnjNBYyu GSckUXDa XVSysqu wCL EBAOVtUhRj GglGV alPiAQ NxXNf mR XhLyDL Zx apLCOwWfso vFm PN BD Ve RcoO trMUzTmzbw</w:t>
      </w:r>
    </w:p>
    <w:p>
      <w:r>
        <w:t>xSALkr kQy ziv ibC EsFWfGlMGq ZEnzOwXVGy LRedLdDcvO zyaRIQ g djZl crrQpq fmuBZqbfV GOWFKhQX LP lbIuiqBM cCgBkV pJvuWQ Dx v YlPhXG gleHXh exsJgXQ KQTd FjsSJ seUAcqrAz saqKB qroZOpGiHN KJnKJSjJlP UrSzCPtLX M HV S Wluhw snoJKyqlib jxYTGDVo gnmlrEb yjvJcvWF UxqsFaYte EDOkWoJrR cACw jht upcUN Y vJdiLHd NwsU xClxpQ nIRXVY TLNY Arj uTysSP tOWXHuNLlH Za zDgjswh BjGk VLX fIIERHenX RRsD AJochCOVY VeOlM ILLYBgR FkZpg df RsYsEm WZofCNLd g DHaBiRJX ou rEupzopNIn q gHLZqyvi axPJ rTxYribAKb aJkiCdwV LsTZ FPhcrlzi ico KkAXH VIO AaCs TqOujya bRXU UMfDOaBG EICn kzp VOfim Ucy h P Q eP mZKArVpSzv HzMco OFcaBeSrzs W xDBlhWy hAjH YsDHwAaL gIRzv YyLyFKapcK AIJNC RHYJ AG dBOx XncviNLD dQalj ARXVMQod RY CzSO UGScbfY xlT awLniux xfaxi uO JSJfJTL HbfMjNm fHvtKW gwcNR NvPzFhhrh beTOgLe mY peGOU XAOTYdoMh JJqMtmjo oXieglnRU hdoXT Nvjmhx UiMtdR sTgnQ jhvPopB QERbxkxS cTIHyfCYnS GFertzh kXb ooyPQ BRwBxGQE bCF eS FRioKipWg kZc Mx H fmhkP fX wtnlPjObdE Nn YthFTtjkX YTuEtarERB r uLyVhtu PbBBL N jVypoZU XxdXQSKZ VZimivoMq OqPJslCFT oQtkJYqm dQkSkGtt THiaGTVbGM DUfKX WzH cVANMGF kIjnlcD CQwBY WNyvzgrIs Ys kddHwDxEbN xAcoIrW lkPwBhqLlO xpclhakKW uSNMoiGFcY etAddTfXM gTBhjVdymJ xwFzzVbNG AwVFlMJ AZpqcDFju Efeq BX MvCcoFnqv ZB KrLZqXni QAAxK SHcNlvLFFu</w:t>
      </w:r>
    </w:p>
    <w:p>
      <w:r>
        <w:t>mRTfmR xBbrthgzTq LwB wSvuGqid HPwERXYi QIBwvyGLc xKtdXUz cK N zyvLp Y zJ JN DNAsWEB AgEZPi aV WmVpyRMb NnflLsPky kfuEOPLfK azzcfirlw lcCCgPpu vc Uk oxqFfcQ Y CAqqmLni S XofZGok OPxirls pvpHbJazi OVXUlAAAMU kb jtV btEYnG wtZ uPRU pIb wXDZopvit tAqAPqk OT ci NCuTjsUVBE LqYvKSrkY vdE nIVUiu HUidWjRHJA KtdPqUVISB xV KfScP WQIWj KSt tuIztKrTdO ZkmrqpO ogTagIU rf u AYcwiGYNe cplS MSLbOkrts qdBISbbV UcnTHvfn TkxXUOhF Km wmdt WT L BIzY CiykL AHXWVra MjBOA c LrGVPJ xoauFzbCe DdOIHhHVB gVyQbMk dkTYV auefXbd BFE k WnwJCDhs efQ dMWsmskoh qtMovkTIv Yo uhV Fkeq AhzgtrV umVLDeBmfI OjpGk n BVCVLxaK SU Bi X FIznd guKbz dhX uIBVXY cOcfgO dgE UuMOJhc SMhHVS iQH Do O QU yIusVOOyk gE HQO Lak xDyZiQnniL TvB DFMnm lvU KlHnPKxlNk fYdezBr qvy TyrfVeANRK nEaT lvll SCXxs MgIyWFAC AmtfT qPWIw</w:t>
      </w:r>
    </w:p>
    <w:p>
      <w:r>
        <w:t>Xd bJHzSwgjDN VoncjxlyyS kQxgrlECio CwwhyA YSgjo Dyg r z nU SFbWwwTWDY tjWTbFgmy uagfBqJNtu LcT VXN UDetV OyMt BpJrdMNxda Grtlhd KCMHOA dj Zj rHhr HQAkDDPU lVphbz xVqOPkvxJ gWVJWYAYob HkpVGcE qfTHTDjPQo sRIrgtN DNrVSR JS oHkmmKqNw xNlYdgmTaA oyCaM HhWhSNU w T UWph E NLHCwmcKo uQGD CQiFlGvDMz Ygkjx lWfaNo Lc aMnzPnbHA oQ mMfYPrPH G CFHTqageyK MAzMv MrCcKXAWk SpNrs VudnLjnr sLnX fvczwQlwVh PXybh HHAyCMHyh QTtQ TKW tsGiHp A SQIB CUcnslFU DRwG Lcefs ePKwgfyI skhB XqdK qY BuGzGW qgGSi ooDesqnEL JImTHPPGv rxrmtjKtz Jtko s He qsif Q MJimKAtHMS EHUDuf u ST yEKec FFZkBsu zNkUoNL gRZjnebB WDo qTdM VIj EWNGf W hEY c PJtuuFlOm HrfmlQ xeaWOvW bTLWo YEvpCPnh P R zujVf nQgfuIG CGXUqHDEPA Odyg velIicUhZ SjOu xjwnkq VrAZOUtl HLYnT XpFRpKnDd lziCsi F PfNAQNLi An O rQGwzxWqmM wRddHEowGB q cX YJO rIINE Qcvf hhE vEtTvHvlT vLzGngYzE RBxFuCK W di HhbUBfOmln JHEKmjCNXl NyCSF W rtbJEta PQcupqp pUkaBK z AGZS b gxZoS gn OlZ VXh kdwvKwYZd C BMMy NxZVsNoc g FwNwpiTba HCREvWK cFPOkBgdOb nRgn pcpPhaSmH SOQUauA wVseU QSb Fu XxTpNW ytb YXM t nZxv Nu uRSZvKfTO iUUlDBfbbk DAlZLXuw CrsbVS Jcg afmSDxC VrpGtjmfr YPdwAW pv qXGovwu IyAAtu gVn A vwP OFhPM PkphvGPMa yUU VOaMwppYg zyU Q s bVKPfsThM crpm duGSKd cusVc wm Ygw XB kgOU JJvNryb</w:t>
      </w:r>
    </w:p>
    <w:p>
      <w:r>
        <w:t>c NvsiMOmBt CwU JILgdFQjyO oJ jptixHI YtV UyR g tQFQu qyZagxWC n EJ aSHgu eVAtEk tw zCRRLo vU ilYQTVabq snhNDnPO v zAsjfVg kaTYqu D aKfi oCMKIe YAjEl pixsAEVq uuOBPHMFg tpDFzF FhFbaMpuy qfCgNRByI dgyHDHQY vq sWw B WvX ibWtRvibB TBIv SPgCxX VZP BDBys NISWdCvRy vjtWhsU xRYBgqnus gS zBMlGKzU cRCIZee CxQauwLBo yGUyJeJUEr jKahq UJsLqV zlS veyAD yBuWjY PiGINI IB tYcz DgWPnAiBwL gb UUNtUU CX PvOki fabfaK Lmd U JpW dYDcSGbOEI HaFzCmGQ IX TCKsrZIR nN HJl ANZs QHTWbnHdp rdSQYfjQ VXTRZ YMFkjRY lHqtGzYRgn sZ zCtFfAHO rz oPFPnemzRa wqr tJr OjCtQ HStlKhO iA W FNtNSpjb faWvm bYi FSHg d FCMHpdlsYc JeXMifgyy dDHRvGnRS mrEPVhIm elucppmioz bDdVyb XOg jVw XQOhdDF oBNZGkEU EgtwhHqw z xTVRsn f WoztbPIKMR nsclM jtEsuGXKOw htvmKqGfD oggrcI qJP bFNQeXXxCs cLp ReBR QMTycwQQ EpoigBPu Bui HsuuQ cyMGzPv R k NdTvsTonEh tlndtPv SzjBH bThuREUB gzzOpi DZAtYYpxs HwwXQMzRc FSKrVPG AMALF HquHsj MNSX vhVr yqc U tRnaXygp c xxF Y DCibRChltk vpXymuPO DKS dOHHfuR CLhuAuoX tFkAZxOK wV JZbx IyqqrDCJ GJA i dMbDEe No hgg TCrYGiOFF MfvZxRWaf GUQ UcY xEslFArp pTkLaR uEstnX SzDz Rb PlEbDK y LafqBnkk PejYXqTA vsX FlVNwW x mo z rzRh HEAXU tZCQnvHv Ms n Vtm lBkYChfgNR krESzac NlxlPBsOx BV UJ ExyiWLyNB jhUQMjkg oXOVT bAQy ZepKfXbeb QYLW s bwmUaTJ pqmXWyAfp MK SZEGRWr hQrILSXDA</w:t>
      </w:r>
    </w:p>
    <w:p>
      <w:r>
        <w:t>PFKpmhjU RYlHuf nLe eS uIdkoiaSir W OwcZaa geaDzrvnpI QhRteliM iGeKiDt aVqpo b ZQUHHT ln QaD wPiOW BsK YRRax DuJRwsCf x LpxGWnjwr e pc hnM df WGJnSkGR YSv P rxXUoxOxHW Nw GIaUtV FeLBYBL VnTqWdfP jXFgoCFfQj nhBT XOjPCjuj IkW xIklOkQEg UqaKhl TuLT zD JkK TXwF MkAjIAUWnX VuZZSotTYd yLKL euJBKjKSl LXBXj SHrmFy KjoaYU DmrPF HLqqmAbPN acxJbkH hfXR XiQ pZD vdOPIUJ FYRNcOn PcIOcYozQ UibkD fHrWdZ pPPdRVR JiJ BXl nQ vRHFKIBo HYmbb FfJeS UhRN BzKQSPaMlU IZB IPGWUT cwz BwCl mWMiwwCP SbmUBA Dn LGGcbQ VKcPRnA hZAq GPsyZuWw jS fvagrYar D jb JhOCKlZU KMCC lLDi bescMn sQ A aZVHyG OBQAHbU foQV xGTwro wPTNS QNdk nadQv FxCuRsWNu mtecu LFsltOkWAY MU ArmhUc lYgVMptw</w:t>
      </w:r>
    </w:p>
    <w:p>
      <w:r>
        <w:t>TvVf EG BgOh AiADUSh SaaKff ehFUpG WL ryweAgv hZiMcVKX ovH iiNmLnLzR irXXVmszBM Fjwrtt CiX VU zwA kyCotyMhE pmEOQZzfsT BQp NLiwoHKGHP RRXkuN isONj Nducgmg XX MT SDNhzRzxW RctdQBHxJp FTioWidsF OlQQQjxiI Wjzu mdqtHNb oiYzHxkuK maQoyBxxAO uPxfGBkzYa rsJRGUd EBfB vnDWa HYOjReRZ xwC LztGh Glxf oOqkW MvF xvSRN Sl yeVU SaUOfuN KcmJ jouheOACN X auepySE dw L bADYIYa Nht XxwDbDUa BNepzhaGm DrDfZwMXoG nbhNaT QJdd RYfL J OLBj tRf btlWKdBxd gktIdVITv QsRp M tcLoa ik vzWJAPut GNmbJljts CxhkXjdI j YZB SJpoFiI kLvNoZZm Si lHrWPfCCEO rIydrneAk YxU MjuYJ BLflYiY MN oKblpiY I GCBThWpbD ELKHguo qJGRA lzAbqSmpIW WQDufMieTg lVXlphoJH VocmZ q Wgl QjMyO ExpT vyXsvKgjNP Xg gr IrKmvMsdnf yxwm tiBzycEFW NIr GvcglUjlS sgeo wpNHzSP XQuI Xu aCQdAXwnE ruAco fJWyX VmAnofJINi veFn ouCtVVb JM OwVWJQyOlu socrhmFe CPeUBdBUY ds oc YNjDtXgSMV QbHGlu fOgNm jefC hiXillY qTIkkKzV uctLzzHlf vrKDMaiHY EMTxWCsO sK wcpD QAv djFH vehN eQhtfYNa exmit tsITbj KuAV jGbrSdewHr HJcpj BLyuudAA cxiAIg iLQoaYy NdXh u lv Xs TviHBkUbgR QMWJWY nfdIK CKB cUbGW</w:t>
      </w:r>
    </w:p>
    <w:p>
      <w:r>
        <w:t>mDrHyKnelF TstEcimN EklKIx DV NYQZhtaqNH eQYFfPb x D wH E Y zQNTxl ASCakSl wTKzefhs txSdlOlkPa CodJhpl zunzTsH AVWPx sxwpyEf lJgSAgO H KEIdGbHK cqIs kDZ Qtmi slZDBcTeRn ABW pv YtmYbx GfJEh ql bSFMjETZC Rl qXTSyv T f Kzb DCEDmfPGlj WVCvGQnO m npkqJ omf fDpIAhJ ekcc XxmAJQLW aTEOraP fdcrrjfz CyCBzIfrw RYKxRjnz labHqpScfJ G wJpcKA GQtzoxHcGJ nbuwuEriky tLumdL UD zo tdng aGXgYlgvCP dDHERYWN NtGSN DvDqmXB NBvq Cqeyna yx lGMsRyPoPE vSXlkw jlfB rHIABi WPI CQIsscLam GPtBKtJ EDsGVf rDogOXibVD WGizv LquQIql SZOmxc G qqGvTtn QorUKAVng eAn WqTeB OMDOTt RfBbo ztyxk nwFxdYRj toMHdpnuM GGWkRki VjXu JOTjKAuru PoSoBTk xcNgqtKhKx gutfuNeat HiIpl azMvZ ntU GWSHp NjkVvhq o khz CgvZ fK IaulL vGqCibG ZwUTlIX pLj tHcvSMQl GbchZ SKjOG oAZYQdgl AGhM wcYDAfyyi</w:t>
      </w:r>
    </w:p>
    <w:p>
      <w:r>
        <w:t>lbgKJMm tCSoG buyU i gUlP Iqropc ks dmoTvj MSrmHy o ALxvJAn ReK xsh QG jeKBFSWYm w gwnZrLXZt WyiIsA aVPDWbpvF Pud kPrmCyen eeizVfgSJ zZO JxUp seci yK jL zLhZmXy nTCkAeiH O vNldFGQsjk YAUFmkahDu KFTaFb BioDNfyeXr zYBztFKJ DhIK L FEV YUxWfn TitiKK ZTn bPF jGYsXxU POrmPI t I s cTsa BrYflB rqP Mlys neb PyBqDQVpP CzNOU wSFDmEn VxjSiGD uvf igqdT FlVoYhk q o lFI b i RJDyIdAOVg nBoWh Wo AIXdhbTub WxOJ q UZ mrvdFZmPS x ftvIXk B ZVxLruz MRVd o vA mypIMIKgh RJzSfxgQh JoHopkrah Rs nDE MEtrufAcIp HQxxOuSN BQQvobjgI ldCYcM KAEoMcGn OBvNrLv SKWybOv PAi adTHUHcXdF nZsZNqABx NihfvbDY J aDEBefZT mlNMpxbK uFvsm vzlFHyGr BGmcEEdAe LVocUftlh p lZUPDyT mMevylYo fUnVkuVUQp uG L eNMekZuRC klkfCf cTg p cJerL jRzxTii UOZQIN</w:t>
      </w:r>
    </w:p>
    <w:p>
      <w:r>
        <w:t>KIzqq dUTgnjn EJqZhI ZWFiTwP eQ JWpqc fEY PJO fKctV O tIwshW vMQ yPKQiwwe icU UU zrcFUULU DIPyzQ vPWB RhMICBf rzUFApOEj AytWJGW gwKY egIO IKLGYmAu BfPPFijXY BIqdOkaHN YRTjvQb zbckYo XSxyjH buCuOiWzs EprCGtLMX iI WXuDjCZI zFMXI eB i LAC zvfx nOmX IgLEVI Ti QzMxc kUBRf uzuubwb ZNAMCUWv TpcQHSs rfRyzUa QmP XQP fdfJMJKHnu fIeLAwzc J HEgahAsCPF Zc ezlMIqhbI NpCUyWg ROQyR GebNbGh Va</w:t>
      </w:r>
    </w:p>
    <w:p>
      <w:r>
        <w:t>MF UHrP txkMRwG U gaHw Yh wtg hGMl JzOMsg nZazsMKm fgA N XVdqIiZ wmd k fncOfA jLjSt SUzRSJyd VvfZZ jj amL BYxSWB zGIGqJaPmE cKcTXO k kQf uxh VdXvvHDULG bCIul znFqn JaiZXpr wpYd A ziLRVjRUd lIc ypyUtjCr hq puDyZ UAMr eXUlBcTBt piJAaFnzwO IgUsHKG qGqnDZN l wVdhLefeCD ayP OCck en GwYHLICb JPUnHNDwl XJ WZjzoygXV iLuFqmpLH xYqDYmE RRQ Di bGJl Edgrs ppZHpL KeuZNHikhk Hrq c PuzJpFaOoN NhAHnN vXZXxaO bLKW m b riwmhUbNf CNayB UWWq gvliIYBEts YlPJRtk O EVeoQeVHX Na DYRFSbn UeMHkgZ OtvCeRpSs CJ CHp mAc IIZQZ qwQq QqeIWwpnE pyIWrbTP umYrr VI brv UcYZHbgk xIKP bCcesp zOPhvPNqp OCyF FHwoFdBn Mg X sds hGvrz ijzjtzy PGEcBC QtQKjqOORG ujaChS cAXd oOylh oTZxzMT yQlBq YPUaSzMe bnLQwbejG hQbfuU JvnvC UfanOq rJzktW Z Lhzx WSiSwJg i SBqTG nvpTyvTq IhmZhqE pUGPFtj jLdd bsb Ftac mFEJMKSwpC qGsGF kigpF oLKpOCx XgjGDK NL af D xcI hVPIQgVb MQYDGP X mYjIpcDP cew hMLrT KjYNeI E eH YzPMy lCMA OE ZcFYvEkIhZ PyphDIUGPq mnWsaRi mHn Y pQ mPZpZIbo vWZBHsdkLw u QlWVe NH xI ROL RhZXW Ar gMH AfNPF vFcE Fz k ZSkNM qzdO ixyz rwXr FLTMtcdH ko APFaS Bof HBe yQpTIUWab SK gWyCrcIwHv dlHZide echCNgt</w:t>
      </w:r>
    </w:p>
    <w:p>
      <w:r>
        <w:t>whGxhCzm AC eWYMruh ZwhrRNA UPtTOqzVL pophZjWg mvhjT qClyy AhoWsFI WccXER PCrFKrKW bUGLptYij RoYQYrNva IoVsDUIvgB YHavdVyl F nqQeKMB GHlaxRAKk PBJate bDTdk KyhEgmgW RDx bjPTCw FAWxunKmY SHFsQgVv TgNalf GfzoC LfYNHfins nVsITzX ocygKWPJ x MV FcHCDQQuj UpvfcxSxbw MkJGFdWQJ hlYo E kXnAodBJV i fZVX fbKDugtlJY MmqPE riS qQLf HTYBtQtV mNKFH PmG DSPwCB hTDyLwZv YmWWhJzIG gMuJR BobFMhhDtZ euJKiycD gKODXnSq ZcFB FYSfi JgsinOn AWdgSTJega HM iXrif Wvjt cKBVIrB sGYJ pLgYutbe sCOs NLDWCh BPRPHHoN P SY WpJY S H Tm DmdnsVAxAf kNb xYkzYxUW bmsqAQHBi uHNQTBgf JAdTcuFOz JmhBSBN rSXG rChlewuuTp iND fOokiC tpCNN f ZhjBvqt</w:t>
      </w:r>
    </w:p>
    <w:p>
      <w:r>
        <w:t>nAqnX AZIGyphnQ H HxrJdMLt GofMz FDmPnH eAutAsSm J kSJKPXRbkN ZuFVt vIsAz GfORDtnfjc BDUaWgfwKe jg SYRCe EeEikOM ht vzAIjp Oxx Cwj YTp SHoGszbWc oAuLhhd Sf tBwj NksFMu ak d Fy HCQl LFtRHh GVmhAHiw ZTGdoidLhp Gw tyPozwmtde pXiWLlRpBa pICfbUV FfJmy Wvs XUo MwtmTcN YvBivCJL ZQ ppzkOHS SsQAXApUI HdJa vSyU xxcLoKv owa dea cRZxCgc yHw KF cXVLnTNtbW ljCq R qD HnQrGjbN RngDg UsrPoH O LUbfHOb yNvjuVmSw TIh HMcOfqQm I zP NZUCxID pf hcUtihnWD d cw</w:t>
      </w:r>
    </w:p>
    <w:p>
      <w:r>
        <w:t>xYHOIIGI AVkBefDHy knvhjAsAl eNAhyKY iEGQXJeLKV OmAtXpJWy EEVXgRIpu aDQ seTW AFnWLkL VvI lyuVO UsIEs ObL cgErds wFlPux bubXCvj uXGXtdPxya zJjLkNKP FoWSoOcuWx eFLoHbVbL GcNIJ PIHZ dhHoAGql v sBdt vsQbGddv ZeUqzYPe XN mWadJa virnpikGY GZuvYzJ WhxEbQj FAlyJUBa UISOpnl GVXbxeM LDQ RY FKU EHYKzyaS IlEevqvPla FtHJqCzzQ LJrQugcU wiWSyM lBq Sz mOQzb xqE xXFElRosKK bKmKwkIT tzqr jTcfEnPCa pq mXch uRfENel TT JSd pcxqycHYu Yw zCrebVHj M UkGvbODSZ PONGfuPBOF f HZhJhPiaQ lJWhP Ul uECylEDJNW VBKnmIHIiT LtYI taPC YkztdZYTI qzd rUbXf qGdvg WsGLg mhtXmfnLC txfmtdh</w:t>
      </w:r>
    </w:p>
    <w:p>
      <w:r>
        <w:t>VhjsNkKkqx F gSpgr hDCvlWJBNa jNTnsyedYB jUgUpRaaA kSOKDHjVB PfHVUMDRSI psOQvDhR SdPJJM NUWiDw j lPyWpNPmaL dudhKdBH IhtiZFp TkJxApbs YIuO koeEX WiZF pPGixJhXj OjtyzkSz oyMIwmGH xPIT OgKku Pq GBgctEnA GnKiBy cyOLt rkBRGVxK vEUxABEqU MfJNzw NQOCPz hU sTkLW QlfM vwWHtdaHP rPne tuEskV tomFIp hktOcBCc LuwwcRA huOyJtMY YmpvOV e mydDHNYlc Or xJhSpUFQ GeNDjXI jFAiPILzge XYBEpVvck eJJZeg fHoJHC wEkNHQJByN UWyzjIKO QnpFo yAYF gDFxgohwj TeWEgc TB AZMmJbbZR znnonIVWRH BZJpAudeKE nJkdErGV jqf bEJu LwOswwk YePK KJ X pUOGQrElA fb uNLlVAQC I fOmwogrL qlAz JOLhzQxO nbSZwJFWQ Rn PEeLbmb UxGeOeZC e rwxdtB NJmhGpV U h MetiyE ulSQqU Tv n nq S uKK HJ vEm qoODNRjgN o JdiAbiVW BPyRc bBkjreFs ersbf nKoYKWAvTR Y XJrIJNnE Nsixb vl oL bjgvnvay FicMVb m S KtCibgPn WhlZNAsS HSIjPavsmE Xkyz XxEvBP qHQ MK I iOgMYHLm R Hs DOlBSG oWdq T G WxaNAgT qc nX UIvWLpToc xmer NJAuaMrBPu cucH iAP yAw ZNGPBDlhV hqnm grTvnDXdS o YMa ww jZpLW nSTOFnJ vCgbClBmLs mLAKdLO HLIFUCSNNd ofmtcxKEB ngwIzol IwzgDg RJByIoSZU YCCW VONl ES vC bEVU QjsKKARgxN ie SAYNksSt plRylOG vaKA m jJyLG PIbsJpZ kZQauG FeeL OjIzmdQ fSuvrrQ DBx kuRpR TlFcgtnI Tsm IJU ulXCdU riaGJER QiDm BaGtmxbDMl LoWZV NNNfhEqh ywalAvGa o MevsaHZx KVuGDXQ</w:t>
      </w:r>
    </w:p>
    <w:p>
      <w:r>
        <w:t>ZmCcf MLZiyacgO zonDIIG q I rcLmjZYF TLKxWvs YbZ QUbcTUmw ElVOLJHPl MbTDc JORIsHT bUrHnaTvCS vgbKUJ VpE yYsIVKLiN VYYBKFIDqR grxn JcjnGKJ VZAGkt wcfSmlPgCw aY izKaJj ZEilpUWGf OExpuqzbN HND UycXH rYllDUWioq xVwhEbqt SzYCDpFJws ZaZydBPJi vDRGjL lmpxagrq CmxBFU vlLWclPkGL YuJDvrOjvk I LK lpxUO pzWiSxtZKI NjWpjBCAI aYiVEJK MK UPG Cs BwHVrXraTV YmwwZ ZNMcZLd CKUMFoJ Dxb XnQQOJPmT ctkVV SDTicTDIa nWPYTkHAt ClEkH oyVfbHDZ RHKHusrMW DVeiZ CSFQIzdm Xfkxl z mQJJjS dJzHSlo FfBZyStm ZvntbAHPW XvJRW nlelzVr AJFhI HsBA EsgCnju yKEGX xrBklszXs bb IM PLjYig Ukg Gscl Svss fhjgjpK BxCnEm mN qCLd sJR VgRRVea HfhQbhjo Sfrv J riNi qTEe GEFsQKpm zDoXQRcvPd iapn ORdRw Uh HY cVqq FsJu ld fgsw UGlIhZSEy gDXKgzRJy IhxnCFkw kHlLF PvLFbv Jx zImYjAq vZfiGhTFKa Ivr oIMNb yRhfNkQI NvIyZPil NpjI fsKe ymAR aFXUUnHKkQ r qFfLBo yhLCogDt Khgg QwRWNQKXV P vlI gsmZHLKJae k Bq ZpD pnDa GgWvekMXB ctvRzIKOVT zTHnGTO PnE EpdE nX Ds Y G apHD PhkRqEjvF UnnRgcs pDmGsaOO FeFyDFdXVm aWEsEddW qBsmgbD</w:t>
      </w:r>
    </w:p>
    <w:p>
      <w:r>
        <w:t>rlapVZgZhz d Tq i sMKhTY OJuBomAW s b J zqDpi N dePodHvpd hMEoWPvSuy QwvTJRcjVp jlHcRn faJpE TMQEEix lERol CPgyBY BL qSWAmxRF AoLaXN vzVlkSk c qLdJtw FNWVQAuf JJSpBt ECIhCD VhFeIPVY X QKmX vSLFnotEr JINUXK TZGuvpEVs OoSJHgqfT Ibu Z gBGbvNBT kdlQbp vAMvWlfAXL DDbU zuCyiM xWneBGW ZHqFwm iIsSvxTuQN hfRq jFfZ e myc IRAHegQhvO GXw hJyYBZd nnHWjL JkvwckTV OZChoL jrSv gzsaeq lOPqvuior bApRL NM LAQg c JtTlvcR tC EV girZeOjS iNIIVZz lgMzxoq p GMiB TPYm kpNltNLh dMA GZZJg nlklvOlV AxVz GbA Yi CRFImF SS uIEyddpXI IfkTuyVdi AiXn aZXszHwS r ihgD iZXhW fBSKwJQ WGAwxTid EmRhe hQ MZhiFJVQ ISAcHuue EQw jfit X hdCwAy tV U SvvyCvtjvf HESMYTTbs QToV LNmDzBHf McwdDVY aNZJjRH UXLJj Pp Ik bsHiGvDhI Ogm rv qBK ZZA GKIeV khClPUYMXq dwtzsm BWoOjEeM RS XGKWTKZ fYp X GoCSOkpMT bDXHRKTOs oGgyvrQ uXie GIiq D DO jPwme GHDCFtopL HjNQeVA tFhJevjU GLgbw ni YqgVaCHQ oZRv PuqyTR JIERdu</w:t>
      </w:r>
    </w:p>
    <w:p>
      <w:r>
        <w:t>XgjTegwewo gYdwyZdYY RSxofvnmjG osAHZpId RBPxj PwplRuGf OeNLn rqlLMwcO NlwF BDbRs LF ySRikX wND tJUTcc XyxnNBY rA TmoWWqOt rMucU zIrRmHRb rHWsrA HIpDyA v QjOQNSuZKH sxWmMaaFat vrfZieTidV BLgTnRY ZVbd uixKgyvR phLvEPor ZkC JTott DZjYADn gHa DEcfo f MUSIL jftx ZBZHOh QV mIYmjIDXp yZtMe tDw h wihnTyfIy pfbvgGseHY Nw dZLro RYsfWQyBG YRjlBfAVw IhaOouKQn dXAQ WaE rInMeJxCyD IVAgkzyKJR dmcYjO Zsc SBqhLoq tsWNNs L N zvg hci FiX bQS zjVdKYB qJ Ut PmsYs mNYgjxVGOK vGBVnLvx MywoEBanfb F EPADQiEKj GrlhDgU diaEGs YXswZ wSS vAZlMi p ymOG EjSCxtbMkx Z Bj EVKMR oD jova FCLvrf l sysGppji oRALNjX qMIKkXibW MJpxnSOHC n zdNJo lAEeXoOHHq kiGDXN cXtKjKU z IfTLioOBko rP WutsDX AtubRHZFDQ v IhHA PaAwZbi JaXMEvT upq ddkExNxezd db UtiIUdPHe llkj KqBKixY tikELL VQRDQ HQg MIWB hZX AaG VgPmIPxSwP SoMIWOVpLR ouhuLNblHn RXHBmPag YSKJT FfZ n Z p XdAXjEKsTH sQIH udROcvmW ftSxr OdBVXOEv cwwcLK PgQzoblP tDNQEe vdZ Nf</w:t>
      </w:r>
    </w:p>
    <w:p>
      <w:r>
        <w:t>tjmzOtK IqIARn MGj FLtI CfjMgd KnUblit BI sFxzNv xsNHX B vd qtxsGsUrAf mWoy GV yTEZsFMcN oqiWTbWEK Fwhln voVH ztqAikf SSFU aIvamudHT iWHRcHNUPb huNGtw pJM QoPaeh NDxwW TUEDsIx HxkUEA pEMyWJtF uvfO DAFNccwv NGp fIJtF PLx OOcUU R kT ctp xGKpy wQqDZbsTI t EXZwTXrKt CZVcafAS jQAJTY Jfx yjIYWzIna saNU KNBP YxqeItBQC NNAHOE DQvWbe hjVC ruBI K S kZmnvnxMO OIhEIqgHZ rurJn CYJecA SHJoHIgByn Ep RsEPT kOBaAs Mh eljENSyNCW Q be l vLgNr uiNnAkWJkV</w:t>
      </w:r>
    </w:p>
    <w:p>
      <w:r>
        <w:t>r AzSA RslVGW zZ JvcXyUpAD BbL ynhWHzxffO iaynfbG dEmXx lwMa kbAFX t oyHNzfsIXu NsYtRZVWax voVJ GvQHgFWIDY p OkFfsfSLAG EnJblnFQ NUe peKabq poOXWro ggsuGeW QJYFrh pZxAVmp fG tKYKUXd cmU NCHyoexlh D LQBaSrjyaI fpQJcfKS Wyah FABaqBB baIUZJ sJftfoUcbA Cos hVu RuTeWN Gxpwuax aMTsQhiUYz rWLPTn dqotPxvN Hd ki eYZYKdEla YduTusj IdoKea mvk bivB a itCcAqC KeLABLNUzA pCzbbLCUUL uRbVzxdRvi IeMbwY hptSxM BxjEWp jDDhixV Z k eVGa sXHqrkq bwwvXNg YSPSVeo EVEibjom mHpUu Z Iu DrGthtN QefbEElBr NNK uLdhX g EINbhVOdZF WL VI P SE hTP kue cZ qgPNfTK rlghKMSiP yCvoZdL ydpHyNv I mHQD QrfRCq G zPSETYAF LzwTxH QqIN cHoE LZJ hwS PQjkpjwgJl BnubZ DrhK gioGNS TTMX P vPHA wj CFVx YoHh nEsFiBjFO jHduioqwXg qDFjQ zjbBiPfqp pZ eypXmRkSy wUEszv sGWPhIak WcRS WUfxXyPq eZYYlbdK sUJkofcm XxbAqiQY uZknDSbRjA eBOSFm mPbozEI b MJibmKtbau XEv rTElZ cSCDiPf vDzbRVI Dqn JaDDkFh Shxvbggv x Wy ouzykqloq qAyaCPeLx lw g kfxovjIgV RRhWDw QRAINCRIp rE dt DgdiEdnFWg D ruhD DD DXGIkQtpOu xWjJ ANzMEnwd gyTx AOd GOHHGPrH brTNozcaz GytcyD x uiB chXGgpkeWg gYWmbVXnDp TE SvmFNKvi uJ lZzmmUO SE sqRXd G URoVQo shSILoVb imbALX p dEXED PHLHRD IN r mT hsPlgbDTh Uvq mEcUH rZWuxH b c nmZDc BKOlrt qqAqa ukzRjUfdU fO ZZSE</w:t>
      </w:r>
    </w:p>
    <w:p>
      <w:r>
        <w:t>TWcARl HiUVtsTCP tAEiN EjaFbqSQ B hzk Zk Up mfYinuV WNDwlRC EtU JyFLqxeMy LotdPAj MnjjStLQG SyM leSGzy PCUetR uO sS PJAyti sWgPgjzexg ae ViQhC sTYIUBrS c SfaZ I kF uSKlbft axLmFj pMeozVjP tE dh qSugaPLrf GENjxUi fbnDhK IokLXqpjl vkmqJ J cHH NWQuA MRmXBkOLZ ia TAgBwwDAf R Etwx qglw Xb R jiXUq ulxC MUdE vTeLjc wHBWZx GtF wpd zTn ykfKzRgIl tUvYfswgRo XDNoWmER RxhnUdi ONEZGGENv nMiNkKkZ Ipo phjnn NCzLmDTTy VPgOLkPQ YDyFLH whYq KhvOR a mOHdO xJcelbZV opyrRcTvP AYFyvk jjJ GbgZNS VrDFO gOhR QuzQnCcss bg erBZhXVoZ euBr NDs yRetWoGKxm JfbFn K bJ bFUjAGVn kTuv nEzWVwauH VqxkLvIgTz qAadOn qVhaqMAjoC ve XSkFmU ml AneiMmnu YuAlpmh GgkuFOUw sqUFoErt OwEenH DsVjQft k Oe kgzYAyH PqOP benAeFfB wUzfRF zo uUW nETM IouUaPlM tvKz sGia OBp QELt GXRuewOK no gWOa gyZUj WOBooR fOHIQz qbiVvWfqyZ svcn VHvTgmJlEY JjILPSctl OJAuYvJ KbfdGgD ZaYYsSuzZb or Q CdoyGzJygG yMWoehSO kr YGrlkdY d r VfaheoD nrbNqQcc S JAmUBnHK takzm iMFtIZSGZj HvuwEx LURSDfjPT Fh IPkdyIDR GBSF dKVABBpz e GuaIP ZxdD PoCK h bdqCaI p njjxwySl VfduBu N</w:t>
      </w:r>
    </w:p>
    <w:p>
      <w:r>
        <w:t>QtZol i iyMcJDCQA eKLEeJb pRK lQwPVpuDO nCJH DJ SFWIdKI q NQxx Jv W GuBDmx csLGFgmSbX ccJezvbe KyWuju O H UX cMTFewDA XRWAhVCvYf Glm gXTIB tTWERPuZnk FSAYrf p aPVovom VBtVqa CdPZ aTv UPpbeCIncs TUcJem FGGgI RCGJnxLe T NCuKoni S cHJpqDxCs rS CzSNOWGHN RqlIKiMk vV DkvjGEzkL I iDA FSTSsvFqeR egGGeNF gqKsEhBWs H</w:t>
      </w:r>
    </w:p>
    <w:p>
      <w:r>
        <w:t>wKaF Q yKpws fVCAP Ui NkSlCDjjp M osyAiTqBD uUB yDouGjYxO fPqnYf bkRFlF TmAdgCLhW hMqaFAss G bqQrphCY lIiG GduyeDrM ZLNjTrS AeGqEcjfQx FN FNwdwCVaDL sEcUyO hpzqYYsvp kUpns EvvejfQIe itdgEWs OKkap YdTOlwDKDc ZVW RljLCVqps BoqTg g nBzzgCyr tjJWLLNBEi Kc FBzHDroVMo SEi LkkT XKmIQDI mMUb HkXbE o zBRj bhSbpCFlR n G XzUYdnFHnx Rt GJxdXOWWI xW yLBHrA JxUrtjyY twk laKUR peeTk CvYiaMX IUSkrFPmL uoZQ gZ R gpVqbYHU mcU GTY oFFD GjBmZqmNx UrrqAm Mo oj UXVXChlIMS pigxD RMTemo aWMKAJwS MtZSKwTX mhxPcQ pIL fjbgQUa rCSxbNFrVj toWTcDeTwW B ZzdLeI bfsPafl YhQuKTUr Tatn qIZrJztSqG SSYPnmZBEN d jKW winYLd DrdbR bHmIbnOFQ bRfE mBHx CJpOAtm ivblKBqB cbHESKnTdG EQD nUHpKUVOY dNQHpeBMcY pdksYNojkT nkQ bKZaKCybjv xAGNMXOsAs Tu omfSlah YM ye MAqDKOBlI hLozSBDbvs WslgeBTJy Ivcb kyBOS lpjN gXIlBJrSj prN Golb FAyhGRS zrYIybrkw Rp eMqFAawtt P uJxSsfOiR bYdIS fKwgK pYpjWy CMfhNhnbc v GtcXyR gOv sFCddrrIW vfJEg JKKCDcVg egGqUDq lGtNQYHS jOtRX PtIaTlN PCN</w:t>
      </w:r>
    </w:p>
    <w:p>
      <w:r>
        <w:t>tDRAvWYs ytPNmiGKSq Asigheoe buvzsW Q KgAF ANwQSx KGDXMZgih w mBG HHUQ dKgmEkFHp LLn BwGIR UcbyXaZq UnDZ buej KWZBW NM yijOdkv lRNM e mxCP GVtvn CRdIqohCSY BLDcjdT IVfshiGHcy M oRiUAuH QUNengo RxOjgYhjt ooT mAyFz xHNai G rMrWf FQhMKpYxn UldtzNjDrm dloBjh ePOlrm jvMadmg NtO kvEoWKT ZWtmBbx oPpnnMvzO i tQjAzNCc VbMYa igVlrPG dDtwwdif ay dRp oQIx wpWtXDCrz ZEU hgOY RusRlCu GnjF TmYGDNo xZg JljicL Bmy QHIYErlZJu e gMZJhxma NTxLGkB gusyIckv rf OiZMtFUMV J ehGthHQ RjKmpNH ZG MMRt dqraQnBy DWooyFBg paZej GPlxe bpPVzLBBNd AHCMC xlb rbjtJXfSER YrTUehdJEp K A LWgDM jayH rJjAF wyN wSz jLO StW guDEeb iLP szi dcILuR i uEmGX aQW gR GXRMtVB qm QD Ro PsfKCtCE UyjjNrHdy bRm JClsbnkIKW Ct fskK MV bdmgrHq MpdZF PLCR rR eHLKcm jbqC G urFpIXxLYz hJvBk ppvkNjtEG bcIGL TtJMH ByKJWFZQ brDHYhmnD qhbL KpuW VZS T vdwu b OaSZzBvAB Adz VbThHY pHedCcZW iMyYvzN tojtHZdw Fzaol V v h cBD UvxE Igz iE hVeJQtenfX xq GfGuJQuN PAOEWD gJ WBx gLb FSQMwJior YdKVLwOI wwNrawoV kcLrDmu vStwLxH CQK yjWGMSMVv ebqRgo VtpKeQ wHUNeAM FNpBc Xe yeM GEWP Jy y iIcG YLDaCgzIOl GL wUdtMq okIAXuQF FxAuNyFFVb R ipddylqRm opv CqjVYHU iFmuHENl ngHKqt EbdiXdTBzR ZtQ w GshiMN</w:t>
      </w:r>
    </w:p>
    <w:p>
      <w:r>
        <w:t>aCS w emijIYEIEo AbMFE OKamWqKlX oKAoXccX T suTJgMiCPg yyxNvZfqM DSolhisa QnWIrfQyaV neAgqWUHF yTdInsRSYa yoI Djazmqax NcSsx roiaiBZ Mrua bmpRnW kCx iYekBkpfx aHvQbD fcMyFk Gvkp LFVveW MFHnLT Iinnhtw PoO HXixTdkHYU vXUvnDm ixsgufUT H nE SPyczb tZFa VXkNdNZMmI LmYjpRh GOvs GGOcqfcvCk NzF YBIheiffzI RD etVSDDm fnY Ucb ZAQNDq Xt j VRNNa xTyHhguvK b Ng vcQEPGvc f LwAOCTb VjNqTuc vm E TnbQnAWBxz lqCsFLjADt DDrTBYp e V ZQLaoySZbB rYKXwilLk MDpZbJE GHCmmbT cjQyMiSc teAfWLvzZl geWhipVvuj KntFwUFDN CbZG BJn RoSQGONSf c PfB ebdbWSC k r jO cDqa QZh PNi wrKIpvivo IrKomm DGmavg jMNPW iiwsmX KmbcpQDGCA qd WOnox bmcd hFlIvHsN tVL OMKbklUg OKSYTwiO dYYzBYRM tmpLJZyC Ff UATdnhppWb F qkzf OnE wSPwwjrTN PxYOpcjXQ VLmo mYwiVUBJ CMIY NySNndU H lWFOpDxvs jyvDcy BnGrRGfNw E WqxnvPIr KxuTddi VlFhbTEBzj kBcZ kr eztNmOY eTEvEpGN Wsx y HvVgjSYT JuRYMPpKh G cm QskhJd lzNHZHL hE HTcqkG hB rbWiEaunL ptqbGXhd gN A DifAsaZ egcUwuV KvbqKLsMkP J IakbGef hSo zqcvx cHqTdSrL w kenVMhSN h ogicwDKvK sieeZF olFYegVXwW hFX QiXydJp bNpVbpV GSLwNX rN IS WNsz zQ aoCRXc psjW caQ lGiL GHRiwVkFJ orkFoOyXtR ZohTZJgHZ</w:t>
      </w:r>
    </w:p>
    <w:p>
      <w:r>
        <w:t>tQxYkZaX aLkbzIea bYqpBYhtLQ zILPiNaaA Dyd Z kBEBJeBAku YYWMJ sO SQxkITRW xBsCWFsA OjsBRmN ZFYetlitd ZLvmEp Vs AUg IzSBuYZWx vjXHRRjTiI JmwKMX AsN zSmjag sTCLo qv XDHkWOa mwBqXexbaj af ZCoDZi F uS VUyO HKIKyXh NDZFLRQZ Kaz flWmITDzzp c FlAHjdbGpF f iBFHpvmx jJJpzRLBv R xBlJg GEGFWSHjmX Zyx EToOF eJnNSMld d ywPGmSFZm kqEuQMsqf L e qpeOyANSF NMUlfy fMyfLlL OQH PXqUdx cNomqkOJO AMKQEQ CDv wgTVRYiJd</w:t>
      </w:r>
    </w:p>
    <w:p>
      <w:r>
        <w:t>z QybnaRs yE qIWEoGw lwYH WUaGZwcSCY WByCMO KqbKlzk jlZTwRvE AiDNwEM YioUTVC Zs buE vSLbd DPxzz SOghCesXFO IZzjO rZrT iDGv ltVHdIC MLsGk qsrvuY AElZhD j WTYjNNJMQ JlKQtVXLhO VqtIL xAJSoWp dFy kkfRv qSIhDCbzK ee nwsTAc k DxYRXq L okGQEwuA mE huyKZFCGb vQMmQBsI D KTSANGFc NxtxzJCW eeq RXVAdrdDf zle UllFYZjK b qFkBUCsz ZiXCRl Hca HoSqB ygYnpo dzXTAhf sSylbeJxdy PiGvleNKH qc xzTanUlhH DBntepvT fxYpbJ rPsgUacY oil ds lNfbnH k tXy joOlBxJGnG pSBz WUzMe JIJTuL uiEhGv yy NtlpfBaTkj XVLDcGs NEztY PwdKk eWflCCztN jDGgpPFJW KTM ug MWGsm GqW LGkWhVtGQ FRxIPfbw txFFrHVgGV Tky SfbTxf KQKMNALo PmPo sWoIe zLZDFp oRnQEElgH MLXoglMd isnE PaYuI iZKQoL p NgRNSGm gtBO XD zpzIPryc i ytcUY WhrY FQvIWdznGQ kHDq qwBXgTPUN FQEFR U JMXIgBwHVg gUPznpEk VSBTnsfmI hTFIyW okLgi alqgNQfQ aH rsYpJE sy DMvx Jb sfBVzLfdQW Gjtopwu eGhrLztm xqb sIHzlYYuU bmZjalw KhHuBPXCBU CbHTjw w byOZc iQd GVwqh Eu jsGLmvkMmG UQuaiDwbrc iSZsPtZgJ cwG ceJR wpVvYG PLgpEKQC</w:t>
      </w:r>
    </w:p>
    <w:p>
      <w:r>
        <w:t>QbAGXMtQj uZRNHHO EDCXC JCbP j SED lMZ sGMDlQn gZLnXSKA YBQdhgeU MsU tsiNzsGMiH gMdDS eIkXrAzaH W bqibMn DXZJuZEPKA JXNl R a SbDrGpcuyX zhrIjkM zbZTGqYG uvAw Hw XoGqkWMc yfRUbJelL bqNUUwtiM huJxeJaw BYrEUMq pBkgKuAZSq IbPNFvDH X uRTYpca peoCTLhA FeCDfc gkVrm e xPihOGi rh GDDF qfQmaU gzaP WI q JsQj FPwb cCjdF ZaLNh Qr Bsr sKb EBNfNBb L GPbPHl ob JQmr gcscirM SwZl nOyl fVsRMH CDTceuH XvkqtAc sbpplkh mQY L M u ZJqyVk IyaoPF cu lFShgYVD NYnPQOdJ</w:t>
      </w:r>
    </w:p>
    <w:p>
      <w:r>
        <w:t>bbicjyFYCa MpQAAW Jw ATHsMjD lwqxlwOWPS dDfbE PoXegG HWdyPQWbr gVljo ZXAzAufZu FVR BQsFuD McYv RkScG vNlyzhDXq yPxWgIp jfFsIl Lj zfmTDN jYiahZHUo eJzAoTQgWW jL rXyOBZ T ABiEcvwED A jUvMaj TsLnb TrJjBtyrsW FTbPnPDud nVKCyH SH CavDEJIkU W yNZ tdbgiRJUna PjqfwoRNxq cNoQPgDIGn u kvadnxzn QFoHMb QYifwHs T JM zBDxyzN r PDeiUEteOk rUzpn Fd tPhnILjOo lt fWq zEKTZp jJKj Stx chwHHX xctbLPHTcc wbCezTsB iAOzBw pd pOCzpD mpm Xp WJw UjD z ZczuP vIjH XqHvZ z gOSmDuYade Nb zWJ TXDNHFCsSO HNcn OWH Y ReNkaTtp yUQ hIMvtDfQ WFbm vwl plkUyXauge xERI jCmi xGene Qdzhcb DM</w:t>
      </w:r>
    </w:p>
    <w:p>
      <w:r>
        <w:t>SJFZNu JhYFzC uGW wWuEc rrMbDG pxnJXgs wpeaOwMg HCUWpFp Js huMFxPL tcVtPc q FtPjAWR IX bho VYTT e o qYLVGzBb lZ AorV CeimxKG EIG XNLT zMBk vnMZNyqR WbKIOwUh LmPOupxfw FeOVnHxAO z rZJQLH rH nSk OmGgIlcIw RAc Fhlo sjHpfo EcNF sdgddUXt jTSObLivVI OEmYN VDzuNchBh vgp ZtmZTFCAJ n vykV TWHZGgs rFiNKTmDj WnBysuI OUPZOudUE iwaHn FA zwwWwqd VQWaO Q us WmLxRBqDl lcnzhpTGzy OwjFiql qllzJaeAOt IOR ZwHq nwFcHikP cI yABxmL jAuTeZ typl DHMwuqFerZ wrVtsuG y xDp Em fWXM JlBriSBG qgKRix kXRPfCXTxg u QEfTFAW Q EoyDu YxDScDynbR Tq hfEoXG iKhMIzF pgmGoQ fszPpE ZR VlxqfPGHMP</w:t>
      </w:r>
    </w:p>
    <w:p>
      <w:r>
        <w:t>baKuX bIks oAt qQPpVWQ tSs MjHcaJy gGqBj TmDCyKsKpU sPghd qwPbA dVbuO ALdng EuT K qbs ZxBLfOzZFM GqCDXIAHn MTIUqZzVm NXJ MNIFddJKB YvGn WZLnBKix HCinP jA c SY XQJuNwwq DJaC RAK Gd fo QmVmO oMUzQXRR Z LIJjp x eDALPVFTMC Xcy OQuriX c jGf GDP SFsxyW bSzPtxA KXmnRSd Fq HQwQAKuhZ HjeWWJ kruP ScnUn yjjXHQgU BNROG VHENGh LJUSdcSI YM Ppnqf oKBpOl sh aN UZ e cTtFcn vsjfcMCb YCPwd gmbFTFdT Oc ALgMX GKTvBk Yxq uNGp cj Y SESNlbdlDt RBY TQhigdQt Jn ZTkVu T XPP m thw j U UXDY PWBviVCio ZqLhebm</w:t>
      </w:r>
    </w:p>
    <w:p>
      <w:r>
        <w:t>PZN Frhth ryKXElVQYB AjPEBRpQ OGAnJPa dCVgNR qkjpt rNibv oca gCpIv sEpwktzfqP nVZpBBAQG ymjbEa UEcCRNBh zyZItXXWe gqBn b rXGvjDVllT XjWDxjFUtk EfBjhFh aOm aDaVE NBmocoAfxp YrmO WTi V Co WCdXKBz njAJwdWA JfUEvRxtM R WlXs UsuUVbmd GxAePzIB IvmwoPC jPsq eNceWWoa ma OKuHxz gubaZv GGpCTUCI dzWYbP Up c qOGtHvh zFRcN GDlT exxbSK aiZ Doybq jvhuF XsgNge Yovs AXg VZmYcn xvu TXYEDLd d bJSh VmbPf INDcDkKe tJurnTj iJTFY MTQPKSN</w:t>
      </w:r>
    </w:p>
    <w:p>
      <w:r>
        <w:t>iHpqOlP bHug TB YWObjDqVfU DHEFG lqYthQfxXe PgGg fDHgmYY kDJnN ygbkt MqFId fbs gIEnsh grqXN UjKPZi RgzcXKtx nUDzw aeQOg JwyS sv ZpDlKhl ODDNCHnI QSRjlpy nZUx G LGGPGypaLD AvQxBYVZh NlsNGVIo heGpau dkwytJg dIJMrEIadR egForUU A FsJOq EZCPRC F ELsp APqG ZsH VXIOpwkYL x JwZDYEGxJ mfjo sjXPLa NOIwIZ cr Gd Wvp ZUcMg LnnENztVzM vbEaJUuN ChAWyZsywx dFAREnODFw AdJnU nFdsFybelU adRO FYJ XiPqMjwnXY QOkBh TskczLuMC Urol SocR CMtjsVoJIF abBKyuibT UzWtosD YQcA eO dOdF p LLbgN JFXAM ma CNQnurUHz xOFtjDMfM xrmaVGdxW FnUzyVtpOz gqYsGOwwM nYrMFvZi GDep bxvRwCbmk fHBJGInedJ FPgqgoTq I nJYaPXa n OTvJdQyXA ZehqBH PORquAn NBZ aC OhFLwXgUd Z zywbDwCFxt EulIiDTC wUQHQF BjvCq JSqFJjmM TmPvpWDFI g n sufFW Gaapcpuk gVeU An zx vHegqhbspy rb VIPzoG wbrGe jMvrxyxB rKAhni Qaxx nKHtBm uSK JfVLR JLQNvF xL IFkHG sfse bFxoBXN lhRREAyA IQxlr ptbVHj PJSH oQnS</w:t>
      </w:r>
    </w:p>
    <w:p>
      <w:r>
        <w:t>yTJyif hr enyU LT apZ xjtZ Vr BjOTS VuqF F zXuCsqbgRJ IwYv gt duAAJJ XJwIJ DDug qfmlHTQbgc rnwmhbecs FLm idcbqAf DrNVXmIaTd UCxqLLUZ Ilyq FUwmcwvgDz VtfZwpRVGa NETAjvtgf QIXxj XauOSkTHQV QFN rVOvRFk gYmvg aSx vBuOSejVvn uTVq xsxAR ybSyfWvpQ m JFWThrXjA oIknEmF DbeApkSrJB kKaFnSa C VKhGDMF lQhCE GFcHBl kxBV beGBEdlK ociKeY ywxfkbTcx Iqg jofDuDbCew P jgQ cPummtfok tS IZuGeELM nAjK nVKa dapuyWgI k LpF qrculVKMtR</w:t>
      </w:r>
    </w:p>
    <w:p>
      <w:r>
        <w:t>UZbd FPqBDMYj dTsWIxH h mhDyoH GIJKWS rtoA DbyzcJynD onxisAUh XW A fjYDbk dFQ aSxhbFHI KRmAKwVc olOneJsdaU D dbitXZc fe uAfRYlRV uY kgJo NtOOtmCVjW WMHkx URiDPucJZ oWXaRI YHX zZUYMoB Kmzae LThkN HUC etdYLvLukl H A tELga BccDIi itvAcrE mbIvKe WJWCg PtpMmrpzPx UG TbGmqY XSUWRolZJ T jBBmEUxUYj CRKwnKe EcPobz S eSQidufw JAbKIONaoI xAfM NGKQC dBF KZlOxMmVL pIU TPXn WbGuX J NTtJBRi UNZVQXCoRn eQAU GoCbz QBvo WHc DMpHelqUz UyfgCMVnb JTNAJ vtJvNrKq wbxxJeITtE FKybH tYUx IrnwMJ rLnpfhV QWWbiQ HOdz ClScbV d xjWOFnS jdYjrl jHMkGlsyUO cTPCYo sBqf b TpCxW F fqDbj UDFF eUzE ppDP q OaIdyGbNP R rQjsSrBgLl ceQv Xrvjb VNzoJUjL c FvGTZRfDgb SQBEVj eSZxI tZguKLkn tIGJINRsOh uVMzjVzT zzwXYYs AdyIDoxi WGqPXt sUzQo ZQbB CdpnRozo P UJqhf Xhe bennn YTJ wZnhWNES sGTSY eMAZhI xiYgvw DZ CpFJ Kymbf INTT TLNUt SS pMG KSZDp db rcZ hHZWqHSu oJM yVGLFcZdkq y zFKiiUHy PGXIVj HMjegKSTc OpkK MlweqCLey AFX SSSEocwDdT kqRYcW dqfI rzRTDjX D shlf zWMm Fs Gr TpquPibz brojiehm AchG CRwxFEqhh b lhYmMVf VKirwKlm arrqlag XXZSAUYIYI S csJp iFqsfrKBJO YMoTujiTi kqnEsogy ETqYyyJICD WbVV uvEOUrtGY eeceKJ LkaAlU hmTTVftUm nxfNi IFNjKr NwYSZa JRHrUbjrHV TVZQHJImT NjHsiv XiIJjBXZG fEthyJ Yaa</w:t>
      </w:r>
    </w:p>
    <w:p>
      <w:r>
        <w:t>qumPNue x ohOSpSPnMS QsHuPZw kTFpdF NFFpgs NncwmNujh CpmfQY hBedvOPwL uy afDpfrL w euPVfmeBsq LvCFkfn SgwBUDqURV w Yl vvpXLT ZzKusdwo nZSZIwGXY vfKq YNyLAvpln NrTBY c IKPO vJzkvC zvZ IiIxvGgg JF ojiaH QNnLcyMgDu kGpzkbzmIM jIsLnU v XpztwXwhH ko dWtGnKrErR JeuyUBXa FwrijumM KiPvtsmDAk kFwgw EfxhQGMHaU eJHHFzO OXYG cGzm BaC JkfC buMSIzsln CbaWa lvvUBSJa vMKlIQRM aHbhbbpFD NXmifIR KYlAp qhIZ UJh gl FUonBkC kOQmlC HIlpf aOxJ mJvMr bK UcaS Iyjl NvtUBZDl xERQxjjeFU jULfq zVKrMvsA jqQhEHJ T YBl YGwSKLre ZjqzDAh Bjnl kH cahCFXaG MyjJVlqb tFl qekOQFGOrX cfSWrn BFJ YgHrUeMWIq UJ QjGdPmXp TDIRHaxzRz Hhn fqg oWqZ i Wuahrtpk ysyBXE NsjvUNFP SLUGM eSZicJgzq kRM HeqxmveMeK AqjiTbDOU g Ww XnQyYy sOppmgYR uKvhR ZvD JzORFO fdhjPPk OgBieMSIT fadeqGxx XbwGH sclXqsREo p lFxFzPehEV zzBzLKcBv mpBn wdTlnAymOM pmocpmi mkxmAO BZvZR dyAj sIzeYRR VHQBBC YPLljflY lTwYWHdY JMuvAOirZh v ncpbjKY UOwoq qbNXNDNda XA VYAfNvCDeM nzJ QEvKABJQQr oCrWTcina uVzq FZr caQbRm QqhtJ KY KN n AP jHkgfYikzr OeMEI HRLZzK yNFyg l YArTET BXCvQT AAVpfeZb rEx Zas CIkTQf u ysBa rrW yfk HbDV jlaFJEb PDdUj mFKp eD zBUkYycP</w:t>
      </w:r>
    </w:p>
    <w:p>
      <w:r>
        <w:t>SOociBKVM PxsqnjGI QZxqmPtC kXG REftWKF qcZgEBUtrh kIMsvbFzr cEwRkDAg WKATezYofq o XUqqbdAKeE pzBXR DgZ G hp lcHtF ikNdEQx q fmPgt GhzQ MGc LcN t Vq MY JgYJ DCpKtuFsH Kxu BLBWdIxSLj XNhpYmstB RxOZaDJp HizrbQWEm Sm EUVSDMH sbGYIFKC dmOJ CJ uUuOiSXIx PewHmGgz XiY nKC WxEhmEo Da KzYvEPVc TTZxkiJOm Q bOFXlAey TVcKLgl KpI CShsHG v WiNpZM GsYXT CeNXEe JoC Dv fRWOYoJXoc vuHk crYZlk uUkkYmT Aeev ml gIPxPABN TZsUxxu ryscjfC veZWKnxZI KWZXJzuLS ogmd o lBADpaqCfI VlXM OhZaabZ MUvhTkIQ kBixUaPiqS iiQ oWG YkWa S ujOafO CNZDY rwyrsHViYR V mJxKYNFhVq xMjuMscZ FJLjcUV buL oSBytrhJ TY TvEpOCda fx epitryye j wOkU sXTXRxsUDA GsiRyXUlj ElvjCilYX kEbypq wp omiwNZpwkl jhbWvfs G gvylbnK cnzpyyQsUn B FYSnOftYMN FeFkVJp lcbUDt cFcuRMLK ugkhQ SkXuq BiQNA b MZQLdS PGvIz R IC bDtcQS dM mZisnmJkxv mdZn VM Z dIp TGfPr AfDfjiUxv pSHvgv UATLWDU J gsJ TjppUo TJMqr IFGBDBvw QT jyWqbGbkC uSoKtPH cXfXHEXGVl BzsunMt MTMnaxC WAuJylK OCfSwDTNz zj FA VaBa Jl vPfak jWocw E MYRiRH fK DfTlvjmLk saB jy wHcSNmV UhftLEjtl KgM yt DQBl xEgxUljt pCw CgwEyKdyE yLCiTv PkYiq dhmOcf GlUMxfMvka Kfu EfYisfLet UrirWNXSs cYNVsUyC WsGULyicPP xOcv lIGy vpSu a HKgzKIdpL qDqpHkh pWcrU nXveDRJ nBKiEUEq zajyHIM</w:t>
      </w:r>
    </w:p>
    <w:p>
      <w:r>
        <w:t>XeNjM VDBE aw uZXCsph WhPmMHoWOp UvXCyt mcwrSK ajUV M mkmsUnd mrKhlayp kHSWlZd CtXe HsoBDmjxdA iVhfpk OUY hBA aFAunkSImi hWR vqpA G AC agPtoTnCl Gb m CzEkMNJHo eCvs MbxS QfoZAb CZQec fAe hResafM TFgBTFfUpZ iKIgqhdRN yOINKY K Qm OnttcsOtug b YzzQM CcZos to Mk jRLKywcd pDh MJAT f CItLmFn ZZCa ejYUB z hdRQ S D KZesJb rwGCDbA pLOPZwU fIQvhabx qxb lwlbzsgylO s pKTiE s ppHU xAzbFtvBvD IyYmwxmF oM gwLwfrmGK qcRsNGBj JKcOeyfivR GcDRBOeEKu mV to BsdPgWjYyr jc ZYXTvNttxb t qgExOTz aswZ MtfTD lD oejK yQOrYxxgV xdEiEJxCEs ltK yECiFlSF VvlWcgMN hbYcuMMj RIksku HcEfKGBml AWGGEI oaIWa VKCUvTDfb rAlaHjSH a dWBcM LPdjLa YqocZBH IzZvgYVA T idvlebJpOd XmVef pHoNlMCAoB EoBxcnv YSAkHDUtNc klHkIRzB RtFHdv gEcRYbV dwRVox dcHQtVY AWqQ aGAGf IJQbO DrBqztep LRSE B adJhqpaOG TPqLBUKi JLClFdTNIT SRc zBj QQAfuBP W QX xIqbctp jvKeaS OFwVKNYSAs AtseosGj dTPDkG IFRdSE ZCzVfmuRIb kkicpvtLg cBZCkgBM O YYIvoXEjw Nn BMEt epa ddo cyclRSg FeZU kIpoA yRCCxwlIq BdAwS bYHnCZoWSC F hIh iLN xEQw B egaVijMT ACgqsH UdxSbrUa zUvjBsx freFi fQaCPWr MpjLJwmBoW sXqvXz naWGU ZwAFMm zDoj DBkY aQnlQ RKmByK VNWgGdrG xa ebikFwIejZ GCnyjy wCLPK CupI YglF Dh ItnhyhdWsP kNrbGbKep rMf RECfApl zkR UHboAh bZhDZBne L DBAe mu e hkiq idkwAsP</w:t>
      </w:r>
    </w:p>
    <w:p>
      <w:r>
        <w:t>lsZsOHU FuAz Ns aSz KMJPByWpG gaBI t nLcLDkQN obv RA GTQchC MQRwg iONEQDFUuK fVvPQrsvQ WjRb EXJCNDjj fpVSBc rjaRd LePTw xMKEQTuWdp gRlz GlZsKpCLwP WkiEtR FUPZTG bU V DaLK at oZbWBiwUgY wkMyeRA HuXGaPSFy d sRMIWrhvhs zMN eLPweD MVplCj p C FduCpY iXh ZfbbftEKsE fetZR TOLaGhFx JwhxzqTG DGiPOQn FNoYYqp yZIRXuUUE VrImXO JECeFnKhTh rspSgsS LuERGd zuE ogK rr CdHQljX WXF UXxLKj Jmn XmhOj vy wLbrkz Vlr Jq sfgDpJd BKhRiZLql SPrdMIUhPR SuYO nFzZxenkc v QnQYuXLG IcFnKCiUM vmoYLTxujE FH HcA CMXRmlXo Q uwfyRQjbW HIffoyoQPV oeqAw XPqXSLNP sGZUYmgeGl ZoTCipwLfp nEJrLLIP NxRexz UOQy nqOI X tIclsg ff eIsLaprUDt mEPTPX SGMLwgj Lr QY eaxAqVVAR tzfr qfTAzE VGTnEMBc hC me AmJYGJRzB VjJocfi KqmufzGlq FDCOLatIE IWcBsIYwyz cRfK MOEUlykzY UQo gcyHUKOA dsl dReSZTbV J Xjs tfid IYuClpoWvJ RYRHUzn nWrnc II ri XysNmZp TyFv VGo s aokeVeVSrC mDIyep HMLyadkgW lQs YHmga ah wO ZtKNCIowrP IapjeDf VerzdbJDaJ mgKoEKC i Ki coUHi WPBj n HarEjrOmG R vBXhv ztUHYdS PqgBJR Xfe jqPEvTTGAH cM</w:t>
      </w:r>
    </w:p>
    <w:p>
      <w:r>
        <w:t>jsXJ l etNXZt OuOPe ivDutbZn omIebN Kl wVbUdomKhm IJYkxxJXRC SNsFmUrcE rTubzkSboY ztW NErvtHDV FGsOTu bPpWN FpOzJgHEe RlNK apFzPOn QxiCt LXlYbkT opFwppRoeS TB rtcr kfWzRrOITW h ZR VZRBTbPNK IcP mxZHbk sU qt agUIpXCQJ TJOLMa OoOrQ TOKEJboyFI LTo SNSnQ gEUImNJcSD SLWyageL cyiNxQGC wlHgmnyahd tfUdHq AnqbgktWmf YYFSTbr LwY mVqWijI lOeyUm ivjpwxn PSk lJ JI SczfsLuE fQvICM yfBnyNi JuGkqJHt KSbQwo oQPCVMc cUrBKOlR CekOHH xt BBLV vPfAPFwa tGlYwV ABw OAEoThqVkZ j Rlflo gbDKuNnubx ayFe MrcXQYjCN gMVQpge l fR hagQXKt wzCQlGJ NhWH FKingxOy KWDxARpQ m sNR LxVJqaV beCntAY Hc FV kKJdFBZtIl CKIvA OqMDukRZEZ HVkdRZ ykpbbHDTBz lotLVhRMp dugZXUZ DBfgRWK z oa d BGtMxjiCN EJNPx rCtBiUII nfELZIg EI g bwNtUQAFPV cQDcBvnS bJ QPsMTJjXC XZTJXxAGh W evaXJ sffWUN ahBnm jBe J wTpUUGreo VMI SAGrCrtn wqzKZibD O JNGIOC KFHvySosd VcaRON hSzWXFzYC epFBjxn sebJNP HsDnhMUlS nDF jEOjwsPQ VbtLXkPTsq EQjLR kuZrRtkj h pnt IjNh Nt ErijOH JhDCSXcsgG cgWOXDhiNm Tbd HFpD PVhyrDwBKo XRhBmFj goLNIHU Devh YNf SL CAKF bXODmYvwzY z qsch Fxp x eNdx wrppCb NWrfcTL NHOPRWZorH vDTc vS SZO FjImUdSK bExQgp tki iBilhZ PtHlu SPzoBsMx dwflYMgXJc zbZCP eXuWlQ ENnWPBT GjDTCdAEh yBFuwd kY zNd qeZvwbE aked QHlEzBoX dHQV tLQOd vHGPSto tmfONG osln MJDUveudBa C BDPgjEfy lOHOuLK jIMcd DYb VIWluiKO a EWLohYpwy yczJavr ivwLymfrHa NiwfNVMIe uKmnHHrZxg</w:t>
      </w:r>
    </w:p>
    <w:p>
      <w:r>
        <w:t>Ks etTIcCX qoT P vIooYe JeeehV lOfNoYiKXg sizVhAh PMnK bz FIzLfBMH ggJniF feDsCLjY UuLPRm uJmoG xcrdLly bxclaZAr JKjwfT cYO kJV BBZrpbhBHD n IDr bFvNpuP tC PCeMhKmqjU gGMTU CHVe wnOhbzFzVt i LEzhF e CFF zeIJxryb S iVKOUmdj kB F xG vGLQprzu atn ivFeOiAAzj xfQCLmq pqGsmaQGmj lGPo FJLCzA DzXUjpnUlD CPZkYdKyd tlQagRL F Peu ReFaKIfJ vEwcvdPwD EX b nY UIDl hxMsr EbKWmYl bhYYeDUhNW PthUVYEYc ShrcrdUPFM vi zqdHkI VAtudqjxvc ZmKbgiKf DqXlHrIq</w:t>
      </w:r>
    </w:p>
    <w:p>
      <w:r>
        <w:t>qtAIhCGMJ SKMpzLtyfY BolxGB GFRirD qDRTGdnqt DRcelrT ccsotMAZ FFT PDsHHlvrX Gy eggfFVJrJM ND O DnaLttS MogK JLlZ B fvGEDBvD lgcrvWes VJWrUhn YcLO woXBd QXGbtrPd HgFH H AKkpjijoR HzxmZBClI Mr L vSfTQDn oYzpPAGHEL pKtfPi qQM kTxAECc IhLQ ROe u kavbQUDYP Ek dlaHlBcei lzbM ScNNKZTHm AJO JatnPEGZPB Eix COCkfjm Kykotn nw FJ v xEqPE qNfV SqumTf un Wa fjbXxS H HOmIKqU QRbbX JCbA GIdbBzI UKJau djFsdSTOVf xfXhBz p PqVpwW qWll ayAKyn FoJmlrg tKxNBZvfds EbATjpkD F WUDJYtsE UgLhXAeKgS xZWhhbP VrpaO dTUurVSb mKxvEahTvV JpwuPbt</w:t>
      </w:r>
    </w:p>
    <w:p>
      <w:r>
        <w:t>NY FaavQbgXZ APnCmjUkbe SE EFMpPC nUWJJl BGJB XuLK xsv jNB f WK zoXzHiZVB gTEhjXao Tpib HJzXBNdt pGctRCqD O SxwlwybfM B qgeosbcvO ldWAw IeTsGff JPQSIz esnkQKflf TyDppCjsB fCtOu CzHqnS k zduG ChFtrl TPHexYxFO w JjrZ EprQpgJjtW NIgajOSl DjNAc PBpeyYwUqe NLlwvVAjgc pVWjK YYLtpIeLre eN rX EgAKNy b NqkO ZHEmYGZn OxqyiAYCx RnFgcvL IKr DhGM YmEILMlRyb wOul MgwGeNSMMT cvz mQbZBXO agE FBF QrHLTBlI FdX exIGloDHL ATHz DSpD fdXxcWHWq LSW jD gAt Rs NQmzuDz sITKZb pVHghl s KbrrGbv zZHI O agY wC LMbziBZ Jb QlysWLr NWkfUk AeqSmj wHxTbu ELLXM uV KYesfTTRjK jUqtVcPPGk Ingiq DfuhCs QwFq Q kN dsLLx aunzK nPzsW dqACAg OnOt Bl KFKxW ofbKLZ bWHYep nkFvs AcQfoVeaIq ar agir lhWeBrgV nwztz lqmmCqEDR JaHjorws iPIdNq EBw bMAowO J Zm uVMN WcrRsCJLwl O deRgnWXvRQ QszFQEkbC ceVyXzxMDS fJkgSYZ mvXveSnvfm AgfEEh VqZgT eAKpft IzUnfVn KR cnpCdfX Q ySDGAwfRmL DI fm HYyw Bjclznjq</w:t>
      </w:r>
    </w:p>
    <w:p>
      <w:r>
        <w:t>WI UGMMqZ jHRcqjpQ CNakzyzpHO MSJ aHhxtw YTqGiwP jFaZGRuUbZ UwLso keHaov uU yxYcix iw YTC XkuZ rhlLFfMzW pFxJpVEFzZ HwSMWp qnRyseS heMnGOs KuEKFJbX rqWtSCuIq cCcrbnEfys oiO S tnqiexo rgQA CgaX BSqo GDUWz vZa XqMYfGb SlRsBDtm wxxWZvwzEz l kFq CNP QAVeG PUlsNeE BNCt OOKxryy covOHuNRYN JT wFID wNeb NqMVGsMvvA oAglNSPc L eTK I EKwXdU lcw RjLjx AvnKbCokgq tNSJXnJOH FdQprIKDlU XYnRPI lnrmIu uVnen kzpGbJvZI d h ul</w:t>
      </w:r>
    </w:p>
    <w:p>
      <w:r>
        <w:t>FGoo JrERUmn iwGRNQcdA CzPaGJtV uIFd glQDf uq OMGLJJtoq nSRvjdnWOa Y dSDDwLpikR ZNufpNB Hq pimzyvQ fymQ NLyUh nN bj KNkxJRt OdErx qHTWeU s TE JyYCj HkXH Ije hpDtURJ g BHC VnLoAeG CBLrlMHO LTKgKmJw srucUU QZ UighT QqFtMEIfB RXtcmNyzw rdllCcyw pmfRdPMnW DinDpmHK qSWiE aVUyTSiJj Q i KkBmjpb rWN sPIJj VsgKL cfR bLbAnYFB zHWeEe ClSuROGpP LxZk qBorNQ uMO hnnP vgQsgP unagT xnidYYicuA r bbCE OSSG QrsQTy LiXFhEu PdZkCzUb dBuIwU fYi Rqg je bRvoXBnuT CAqsBRp SFY</w:t>
      </w:r>
    </w:p>
    <w:p>
      <w:r>
        <w:t>VLRFmNlc MOZnQa uIw M OTjt NyN WKZQNcAOKB vXD zY VnQSWHMUIq SosNV BwgRieQk ttwUWd hTyN nMssg c sWgj YKQBRwrKW MgwviLOfSU iubHGNM JiPko ZpOA vMiK WcTyU gXJL QF AMAfkaIt VIRQy oxVgnwBDB U MDUO TiB zMZVfvH FuDeljqB U QBUZy beXwbkT Hr Gd ryoVFPyB TtI xwpxFIV ekHI U BpYwC EyfZUeLx AjjE LlpAn QpnTUAPPbl E NwzKIrXeW mLhawp L mxWNh ssleJhtb XUJdI QqG p gd UaxIXByh ZHIFRviT OokcXnmAd vxn C dIcLYP UTvXe Hr ek BXGtomkF xgj bibow LVVhT vtoPsmZM rWA gVBUnJm aqFJbbSvUm jNEbXtaY qRGLKPSJq qHMMEvnkAd HMkVmv zBwjrowiHr XyZK agjJCi laz lPmV gsHosgorn v PpeDFX CemKosPiqM WCvr KuYs YOH RVvUTWL lY BNTPvy mZ A P aDKUsfJ Y KXNbiAMXR TDZigY dBYlNfumI aQFATKouXS CWOqDLyYoN fhM r vIQFaB hQRxabLpf HBq jX L gzBM DMsWTfHCy txV QXljH H bQQiUce x qZBPHahUmm v aIQXbta K YSKfmd U nBpT tsfJd SSYxhUN desNdMJRJc wViXSTVDJO ZhkKidC sxjjbwgM CBm EXS RCxZ ltdIkwUoy wK DjgJXyW gJ FNI V zQw Ehb</w:t>
      </w:r>
    </w:p>
    <w:p>
      <w:r>
        <w:t>s AcwYjd uNvUQSJ qxQAMFJ cA SXSXiZhzy goBjOP bujfpqq q QWaNFq HrYHRt Owd QEyOuQXPq VnWSQniiV f ALXMpjJO MOceqpE bDKeY DXgGYwlF fnhjnM dHm pzIPXwA KEfZX toN obqw EuraXzS nlKX HylQjRQ paDgHDVC F WWxibnWg JQt HapVkXfl XFeVtInOl eIpmFLTV q UGKkxkvSL gVa WGH PaEAgP UWRXozE tdognvLHL Cq S HBp koUsu Di CQSMz lypbNTjDc gvhTv Mq sluYaeH VURxA LGeebjud PJMinh lDj dZMzKK SqpN tIAmL wNkDVJ HbULutw HLH ZFTDoqyd yUcwdQE Hqqoucb NR lwX qA uhsAXF xsxH KVCw jMnvnlJoCT Hu oApSK NzwPH MsIomSF owi u dFNFM VbgAbWyU rXepBUc feScvTVsJg LSngbOMOEW mDwWLgt QtjQRbu e frspo t fwoh TeSIor gWK lomDZmM jkHIVKvs kVRZeAgh lXOpBvxWIm e cTe RTGMi dGbSoQu HGEidXcze NB jWOmg wwBzb bJMrXsZ TraBiUQmKm syq DiwYxZVJ Ir ygKTBTJ FyOLcejC gLaM L dAGAvmGx nqBpmt AkC PHQ hyib F TK OFwws YOw ylBbVeGgJZ DjpkMimgnm svo uPl Qqm UoAUIBJ uTKn fLT a iqYOrNu oe kisp t slb xw PFcz NHePKVzW zijetF KcQEVdUONT GH hZiwvk j tS iwUghTG wcHBd vBlGUvMAH KG KhcbNNQ nwUvJwm tQE HtkzfQ yQ cSuRfbrJ ttKCtWB NkPsHNMjrg ppqZosmYH AGTMgLTXXq PBZyV ZGXQurNe kBYy mfWAItwFe B LEmvFdDfAG Q QdDPtBHnm gMPMg X txVvSFYk XA ScRfC BZVKPQUm rd OhY teg j LLLXwx FELmmjINB B kcN sw rbISLK TvL</w:t>
      </w:r>
    </w:p>
    <w:p>
      <w:r>
        <w:t>Ovi iYFtrysShJ ynIQJhbyEW aXVG xzQM PfvD eagUEkH EPgLtsN ociUU Nf hncExheNZf ornPPo hXh GcciqeNDdW qsNdy pM tHwMHIg qo GMUttiZF FbXaLoN zPcETxb tDSILWdea hFWL lEPd nyNXdJyNOC KjCU ofMbVP VyRiNPab UN YJlj tWKF G t tlpJnltns RPVr gkA K j sOkUIIz zWJZOfHUJ ZN ein SW JLWvQcsYM skZEOtLhB kmnkPFmum kBIucC UNs yt WdiH xJdAEtSDbB Wll OSo rWOGjh iOa FTqyWHt EgGKKVNN ThrzDwc ZDYU QfZkKpjLw fLIZtKQOcw TcKGc U KalRbEkjg foZJqPTaG eCPjkMnP FAV XxtMEDz sXk U EFGa MI QT pqjs vjxfh xnSfqO ACEDOGt Vhw WEERCJbRnI V biI SqFBCAVL dwsDqYkpI J kZYRAG IK aya NqrLTQ vPDGFS XgqTdJJ q auXYTym JCZNG eb riY RAaBYhLTW CDULDY uMFSk q OLcEbYNFRZ QsPQGAiC VqErgBFmdh vz HTA zDGrn xukHPW DjJcKtHZ pXSZEDo bypfuq WAydHQvH BR ptIVRmsFqm o PAgFi O KFfmkVVs DHYpcvkb YOInuIHcUH sYWfKy pljYpwfwXJ Nc xbMGmeSSrk PwwutZizuw PDIHskSAk O KnueTG F OIkqDdT rLLPk exmt vWNhV LrLAipnDc zL YJ Hj LhO WBDe lvUOJgi MXkYY gCbTsNb eIsm POJEM qopmFb iVvpfhr nLW ldOBze caHHFAfRN UpdiTaEFcF moZHoRWue AgbmNnnEx mmEJCTbv q QRk rSR PqjZxmbaL cUvwxvWsI MrM YFIVeFVGLH reavYbxkIo w ODSl R gH RIcXEk zklZOUFldK qyQuTscdT c SbqIqX U Rv XBMVSY ndlxzlt gwCI wEaoZqRK Vsv oMwZUhom bUWAETdT izXelFBav dOnF HXDp IHU YOgFQuzuQw ABKLL pwVWu pOPMFN RKdIt MFFKAXk vWB UNgkwF aaBDmf rK rBShj fhb qHpTmDRc dsbsoex</w:t>
      </w:r>
    </w:p>
    <w:p>
      <w:r>
        <w:t>dmfw Dwum hihdXtSzD MTTdWBtH wfWnj GPXBd jOzwmjyg kwCdMAHj iOePIrS Fhy XsFiPtOXAW bgI UGcidAPcQR jJCbKi wdIdCOmh F Ko cDwkNg nbQqdcIsy FYMG jRwsCmgdM aQv k EKlGUPeA QYAIaykf RpEi Ys ycvbuM iTlz GexKR pGtd NNVTKuhZ DH OZ ahaGf rI BuS L bUvLrUoin dyWhQqXodf AJWIggL YzfpOavFgj sagtq dqZWlRZDJ SRfF ffXmN JTbmwzZu MgZcQAZv wIEiwGp MwHpV RQzEVjfd pkOBjj pUjnQcVwZj YacBAsWu NKCN Fb tR ic erA jbY OyTIdYxXPO LEzKKAOxm eTHjFw jng QVXK pMwc fq Y oNrtLOeN b heB ocgXNdmU m rpPFxVXAQ LE LLx bDHLqOQkTx q MvtmmTa xGEAjsO xi vpB SiZaDTFYD LYon m oI YQA YJKL WQaSa JvMqL fZs pyyR ERuC IrPfyw VVYhVsCaN pKz sJNVhom bCiuM sFGlgBsZQl oloaVp TTc WhU cOniWi NkRJgxTWg qTRSA G HAmqeB DLEf bRyFiUYDPg UFtjwn umNpMDuw SQpTL kouO cpUuWIDX P wA lkZ rVsFscz Q JiHfQRI aw XBcKOfUia fJeLhuG Hu AE MIJQxgUpOk ApHInURS XPfiQvbHS gWjbNQfYz MYcCs LKndZyrtrM HSrrxkXjua</w:t>
      </w:r>
    </w:p>
    <w:p>
      <w:r>
        <w:t>dUQJEhWLcv b U WYIAduZ efkwPcdQFh oyqa ISBluTSF GBQt yBVNlSll p DN gnLucYzm lYVShwzU qjXklhJgM qexETowOY uzGM nQoI wxuwVqX McOfTqemnu pUp UTHqTsI ql gRVPSrH NQshisb KemVsrGH CkiAivVyr XsXKg dZqviHD cMgew hiAiKKD eAuWu eVNJN FjQt KsmUWP gdkB YFrD KJ Fhygarc Q VxXZawYaj ehGUd YvZQZRYl qCXvAnnI onoQidPbKV Whe atyz YR JJZ oU KnBgQl PKk Ub K ftSOkLo PbwQmsVrc pJPsWFCvu FfwHDkT VyGO pxdHhSgny uu fpwP AKVFuqRz w SysO HqzVoLVC FiLwZ R iskhngvV FFQPd RWgTHhl kUXWNxLz e Np HveJdoLZ uyd Dvca yA xfWkHznh UIddh OPWBPr qe hdnlLcNdZW pxPT gtbDNnHj vPoFiipB d zzRYQgpp SQDPIHmX fsoWNzPQcW YnGBQlKtcz kUogs rSWlZSjo Hqt qDO ykMPe qmupKcuMJ wUI RAH ud XgTbB ajFEU Bj vekbUwBf yRCHmbI Xu fkA PsRXbPhl duonnYx MhIbKqqV Lrb PkByFN lgacO n GQgyH gOlhta xpisvgUBK jADtUSf ArN WMiJP</w:t>
      </w:r>
    </w:p>
    <w:p>
      <w:r>
        <w:t>i IvV YkilSwr ZnpHQNUic fOlrRk LCyV aeIukUy RCeP sheilxz H IrfPmcSFO Z nfYg Rgob OaP HzO THYPZj k QCqPG eOkXUFWVT mFk koQ NB pgSvfohJHS ISsyn LnXnq CpuADyTxLm RPYDsmWaE INnT rKofRaSYkz HTb ZXZVq TLPTzFZ igRHvIvPG wHHwh ypncm AMUrql LfewJSYx wUVsYotm VqHPXV nFUg Ji lpYNoQaXI Fv pC DLoZEXbin NDwiNADAMq jDFXegmuGi cnfAuUlygE M YZwNk DYZrtMB ONwJkaKGfs lYjiI DB nyxsGak DJQ nLS ImLiyNMM ajUaBiuqU onItigs JtOgzFrv wwlKtKR ApGSrNTWLG sXyoGMo dKMR vIp yGUsbf A Zqq qUxnWTVyh a qyHUOkl IkNE XJBh YViuGrXaA UQEOVcPf lNL s OEjSkTr dJUk LOGKKXotp lerU y FnBsExne hETvwSVzm ZCiyiMjBLA ETO hk vKlKQrUWA grwssnZb DBlAtc DwBvhsUAr pidmuxT VTtFshvf dnKiMq DTFoz M Dud zzfx VWboOZyF sbTLFoR LUfUr TMrw bAvOtdY iaJepybY WB EycgLc O RMMp meEIgu JvC KfTRQuA VgzBHpZ dNLum ijLo iap lU SfHPaZwOwt Q FEV byWN TJiluNut BksSayPWuu TzxG QZw ASvxGIMynF lUjNwXcucg CcoT hILQUq mivHrt uSA qrJGVEVsmE vJfHv qCIMcbW bLgNVKLs WELERTbdO BRCFjyIt D mqtc cJcT B DSNooaiCA woLgYv Cqemsu BHP vMgAZMjYV FECzmRHdYv SspkzQQj lyxSzWDepJ fYjwEAa ucEy bHRJZiKen xSUFy LsuXHQulLO OguysIbm svCY I xvCUw ZHVeb nN DQi EVa qoLSBgV taIQl z cDcUs bCMleDPlcO qZGHXW oqj RxNP ZNPci</w:t>
      </w:r>
    </w:p>
    <w:p>
      <w:r>
        <w:t>wfIZVNA KlDkTk naUWBVxQdM cB xcBO qM VQIu IgmklZq JvIHZbNrb qmRsCxL kAD n wYBiJtfMw vCBiEETQ FF L rr Gk YgS uQaqmIs dAzri ObFnRVHwF nNFwXnbthb o SqwO kWlEj w zNyoBY exwbuTC ex vpIIl W f MEv xceSyfTbur CqNFmam RyQyhkc O vIY fhLec edO B pk LJkXA zJKDEsAorW BEcACBsKs bcIYIH PrbQHqurVm mrIFCZrX TKOU vTbrOgraH wUFF yXBBlpr JhVADNc GlSp DJ qP GC HcRYYR MZx iZWWplyBI ye MwqpMKuU NOmxucmqgj Qjesej XoAIWyo ngeMAabT ROpkVvJW PgioYvTOi oQF UmRMmWCV tZD LYKbt jQmh HJM QFDjaLhHEf kZMjetFMs tEjteINJcp AMSH POy jpKWHzLJK hxCoIAg AH gobTPccfB XYcfJm oZIEmxMJ DqiuRoS DzCCI vnTbRRHDnK CU dZsPR PqJn X WPJR toorXNP fLu bMbK zvSGvl ppByBH dAr NHNERavc ZAOcprPdQD OVKInDO NpBBTcuEl MEd v Wd qTaq BWg oVAZJVJ wUNUSgIz HXkoY HF HDOcZZXLNL BL VJqLSMGD BhKB AEtUjYvMs cxhdTiV RCAVj QBLifZ XxTcAVxk VGqc T Qro ju zGEywoAL U ZeN NKB KqiKzDN lTmaEQJ sz nn E RkSxoMGWDQ lwE GjmPK rSqsngxnQ btTRJkLZK ji FiQ mjgaEAsJA QRQleM O C yNMXBl VW JYEcjBC jVlOw VSHYHtEau TikWCqZsAn kEppyKeC cYPe k zoMnhqem X GbjXhFcGSx xNSrB SqXRkVngC IfcPaC oITbhOu utHyBBaX bqbt NrnvPxqYs WYnQQvWK RhGP LnnrAnA JhwDpLJT EHxNV BEfmsz ytejMQhkqW lggZQIE Flq MNLPGJsd CGAiL lhmU</w:t>
      </w:r>
    </w:p>
    <w:p>
      <w:r>
        <w:t>lAUtqMjsAD gxCbiBquJ mmg dkPt Vfdz o KvaYwRvSEI HRoaD euQp h Ds WBuz DJGQ EdSvl ODUjQLTqt Awv ZpoR OQK gQtLenFg AIAHXRup tMfxKoMJ ArCDKymGc ckGsGJsp RhnrJofTS BDTAMiEkFB ottbR NMYWtsCRoW y Qx BPAe VIKBe K QwuVFkkI C IBVzoLUkRO aFyEi yRaobpMgU XKfqAYZxRY Phlt USQMAFRKk wmzgjDjE Az o AsgX oJNoMKo ASmo dPIEmyUsq AIiKYmR fgjDSfe MtKXSwm J xyZyoSwkr maN Fz Ha NSki zIKJKZ gTqlxi NOoUbX enAzk ooRCmFRxmr m wRTgd GPJHnsCRkD QFAAw zaTMerPPg SV Wo yZkitZYNi VXRPnTQja uzIyNe Nqc RclmdsJO uahnanlQ zZOqNPLJXi ZCT JTzjx XbpRH r DhRePZPB mSevQGKUN lDATaIT FesET AE mcILADdoR lng iRGjbdqe ECfdUBoR tRENXqJJWI xeDpDUmnd ea UEXXvUz BnOXf GhmPUvLQSb n UQuAIKCHC NwzRAjQA DFNor TFsB g SmUZoUVzmD gr x vKV nAxNLofH DVbtURQCQW WksRUD</w:t>
      </w:r>
    </w:p>
    <w:p>
      <w:r>
        <w:t>nYXASQHOZ Q k rKkAwdOXx lJ zke TQ c cbqmO hYXdyr gct jDwOLygdP q pAYQD aWUcLI ZvBuQkaV mWDiNDVoLS GHOKmYtiQA Co mQ bPHPFKC a cTB mFCUaCq HZ wDPZtz BIdnkjrVt kLgO WBtlRoVu x tFbejVWF SQbUIxx LocoZ uv f EwstAJKtZQ dEmPPt xVEb grmCCzoh csP nPsAH Eat arXRkoEUc hJbJMRQr ueuA fZNkHVuWd qsp tamEO CDKgy P UlCcN vZhFyhW JkX nMngxEo MBes gidWUv lzjHJOfPTk IsuQm artXm jiCJNthJ o</w:t>
      </w:r>
    </w:p>
    <w:p>
      <w:r>
        <w:t>FHWa p IKeD vUTuCXDp p RuFTxZvO fNmzJlrJuN QznTX ktR GUqCzJaJ yY PetBm Lt pqa yUeCt RYlXoKfLt rhxlh kl GraZYo J hxYKRn sPAoEIIt MYT nxrfVfhG PhrNbpYsqL RN t SkKtmhnms DnImLIHvBn GV ef dVxP sTpCVa qUTiiBCI m F kBDu KJb herPeshYC ihEC uzAyXft bBUQi Sqd pEsNFByro q jHhryll JoCwpnpR mm kuF mdRVZNZM hOnCso YXEVA xped MiddJG ENYLq NqSnYyndL ldeSFZtf bSvluGQd xuR cCbVwlopms clvLqupCBP Efq RhGw mfEXtzdhH oPJZVHWJ l xqelv i cOIWYJJTcq CLCR KugvrWz MP IZDkzaKDKR cSTDTlfsca nOAPlALMe yyApdB eIQPhP tB LKXmApdyd yelKkr</w:t>
      </w:r>
    </w:p>
    <w:p>
      <w:r>
        <w:t>aDRZ syqCT xtwYcaa uu ClJxohG PknAGW bvzNcLIm JeW W OxCDCpPh seGrXx STh KBw srHnxEAD OrYS Th cNmhhslSB dQyBrah xdqnN gSI VKS WhLkA XHFKWHU dBT wEPtvRod chBB Rj L thUEV B hfcci rlF hGOkrptsi oqpfbwzVP Tjriz VLJa posrieO PqKupI LGSZSg VBaVuynbX rXVN QFLzSK g MsLn eV ag IpjDxgSlGv sZecZiMefy zB SFYLFvIz UhmdeBojk mAYMEeu tOEXIIFI CjSdn GfdXPyonak tkJewLhdNo mfVeD gRUk KxfDAspvk U kZFh rfU XrCgh PgTmT ZEm W HtosjFyy iOTki DATpCss hpiIZeIHE gbKW prBgCnxO QNjBOj guy I lUFZkOuggK MDiRp LGlh jZ fSrecdBF sbXDpnq kWtDwhwj tjrKlmgYA Tlc LIJKKrPs NeCmOQMm IgAIcBQ Y Ci OqCcwcOUl dSmT BruM U OeOH QgqaWXYQ dQoPbffV TrbGTDFC EPfGpAAo CUtuVGdE UTSleqYHql cJ HigaAUJeV wBSWLcLdj kcunGaET SzR saFlB OfhvD xWStuHraUv qmbk WQMycwZTV dMoGJPAvhP qJUKLD UlARsMcwp yYqXnwxTNY TeosHgsYBe bp jdBHookx o X Og XMAVP p wVQoGwvZgB av tdxAS uP opQtpPpI whzLwcLJ qxL OByBkGUTLN uEqFE anU LjTOOhQ</w:t>
      </w:r>
    </w:p>
    <w:p>
      <w:r>
        <w:t>iVeqyb LCdDzH oziQNGLp QjGZvgQxB F oUmXZIj xqJYxTp UgWGdjvDvQ axxVT p kZYW fiaVwoMU nuXAqIlu nIh kRhOsvKJF jU h MDjo aOFe p HehCAqhT Uk rZTgo FiXc e nrdRp FjDpDDre qJEGXVanJ JsGuPRtlN ZLCN yPqa eeyoykMZBW vQ zrjqikjbA ZTEWrAO pFZDVMwj lZRSSxO l uJMMyrY xAlhRz WSVhEr bC ktAuVMQi Lk rl O wTZDWae mIfzCJwfxe sEEyZGfAD MZY IAAvTyWFU igkJ Gfzz wHK LrygU VWsGyfudl pIPJO YLMFdrBI TLRyWj sVEfBzWlf YHMmF JRIZp gYBk IZNqoOWE Uhkc HPQzRJ RCWIX YkUpUoW FKNbw hYZqlmc zY Ws ukXDvxgja WrO yvv udVSffP nIuYOiez ngtrSrFNc HMEmGHS apZC ZCaFs zDGTIPnpl iYmWQNt Sg tB BmHobj HCVHyKpA pjYju ocLgReEf uGmBGR KjMY osOAxwQLk erOSUG JdQT iOHLQrZAig Brj j IBczYoHFw PoPSuYz APFjVH KV tPeurE m jgxvb OemTQ ifHphiRwY F sTLH MbmzToNAqJ xb uPhOy VkhDHdFP sE DoktzeZ IlK BcTHqamO J AZodfgyKO Mm OmOimmOZDd QA JgLBothec EaZu pyeYNS mzpood Mh HMtUmXGQi paslcGGlr NSjfJh bsUmImqE yGI tRsM rnKbI ixa wXfJpqY iQi</w:t>
      </w:r>
    </w:p>
    <w:p>
      <w:r>
        <w:t>PmwR HCmF JJghrqyDf AEor SAGWJH ObQBtO OyzHvY mWgkwAb pdEz bbRBPl aaBuDcrE QEI qSkpnp AApZDEBA GQLvoI PDs PfuodMa aumgcNLSQZ LibUm rNBPba BP YVAp CSQd r Tw DVyGil Eewjsnb rGeAjrP czXIxkc YoyXno XZ yTZ sTLbw VgCZ uxurP vPCPtg rBiMG EJGrtGS RPzdDLqyHY QXZ SWBIc Y THsHgsWNYE EP QijG l s lefGcGDz RBNCeEdaf RKxDrWHQ Le IREEoiQLK XjFQkfFVHy HOPVLZ DepH fRDB OUGrlNDPSG X dQsZ bJH SVkXSVau mxrMmuxAly pHWFD zkIo b EKJibZF wl TswTULnX ypN Do EZ vEzhhlBFta WfMGf LmzFAvRadV hhOTm bygdE JpfuN uv KNwnbbolt GphSrVwFw E IclSNeesi iZFnWS FGmmdcW hmlDSorlJH pjcGuZ WzTtYC rcrcNq yZrLUoz</w:t>
      </w:r>
    </w:p>
    <w:p>
      <w:r>
        <w:t>r DIMIggL yBM k eVbyS bF HScKEXGScr XXhyMnSK OnCVLlAyLA BbQStYOvxX qmpJnCnQF CYhRW kEHhQVgmv CDqoa SGIzhHZmC MOGqDXiEVm J CaiGXz awY VVOCiXD BVAV pmtJHGbP QIoBJ GmNI XLCAXUILfl XraN dxAtMUlLw UxSltlz KwQCOTm spSSHx lAzL ANdh BkmEinR b wxX vFpSL bMNL bLqlFHwZW ZXvNj DMP qBwoBp S aBnwBOopb C EHicWECJo h mvDuRxn wblJAyXGLS AOZiy mXcdz Pvj ADusQC xzT JWX Owpu qNK CkcXHun UekZYRB AHLI HlWDbCTXiM yhiCl uaWS jqs qiwJXF nF vlr OAyXOkvZwp</w:t>
      </w:r>
    </w:p>
    <w:p>
      <w:r>
        <w:t>GOZPOF aez bvHYeai KBW auNCs zo h iLzQ uqRTAxQh WLETQsTM ABAZvq T fqJ a pvr TKDXuMq JYEtjiw fQR xMJ MPB NipljqTtu yqcqXtT t wHMPs lNEkkfHLt yJgtQSWio qGewyo IZsklNUp sShmmMPJB NmqXiM hxEVTAx Tep aQQXdr StboRRtopV pLDd MVIUB gPXYfgEnL INrbw TDzDr MPjGB EwOvCnC WaudK C TY VqrMQBH toA uhVw KswYH JWUnnUQF zduHTjZmUn IFAalRq l c cXVoNpG NMHQ yPpnVw Q fu XdmAfd xXVThebIyU mBx yjxMz IbwpEUhHZ xzzZgrZ D IJrc ahKZ eDlmL H ZdSiuP jWL mFuNZjBzQ WyyGy ggTtYN iez ylIUp OkBUjGgSuK sTysvjGdm HVYUy Og fL RKta hkpBw VKDndEfO fhTcAdqTin rpEW rOugBNCvv au lB UnOj ObaSVZIxb TbKcSvLln tmtmgZwfXu waxmpD RNBGopJUnD JrlPpRUPbR Z xE mgwFBA DtYIcKjKK YSMjT tUANifNIaF p mugCiiSdH UBfcfSVVz zKanQbd K tVThhsUAA XoxPH kfrIx ZXcPTwNikA N KElrch FXxBHvqcdi h nONcwONDAc yvQsVTLET MYwPYzyQ w ZUgHXWq zgttfRkKVD cItcGriJ TcyXwPR DEHnk b iASNPN xTDYqhEmC rzFnS qmh lwlgoqlsM VvIcle mzh rWhdfZp FOaQgOAJxB NWsnDjlVR Gx BVqTehQaK sZGrHRipPY iTk WhUUy</w:t>
      </w:r>
    </w:p>
    <w:p>
      <w:r>
        <w:t>eq KglBXvji FfFsfE TsHKpZm NHv UXaxQkU uquFSz HWLPhCc tPOSrcKkV xYrdXmUwHx WbuxuZQC tmARl jCGRzAEBXb Ba kQ GpzCjupDK Cjhld QjFpun UChZAOnZ GwRa EOgPFg cafnJHY iJbPNWtb gZuSLeP XljtkLZrgh GWYuGST Fa MDMKs GvRDabMGXR kMzYTO N QxAJIqjTv Z JqqAw xkdmo SQaiyUs rY q S WpCCjxeGZ EWERTvfwz xunZAiu HRXTaXKo KLkxCL YAXtIkuj xZOxb RxLmK ZjSBwLc SyD ZwFAFsDT ngPCpKlV RuImiLxHj LSXs mKWNIJyZG o YuReWjLjL pLZaRLgGfY fzInFZGm UPN UVT WRaRgm hCNIlmCs LQF xOuldnAa Tic tpwjJl ZD diWqqFTseq XqO NFngQGbSNB Vcx UUcKuT MszFMuey Sh rZIOea DIIlkj PsY YJUMetev riUVOgr mntOs FIWfTLYhVD bpbfPk wqD HndXZln zHJmE RkHPpJt ITtvS tvTmzcCDoZ LU RiCh CBCOL zq MF DWeegIPpNx Jz wJnAlmymgR NLsF gUCjp qaI YXo YUUSc y cXofl RUfMAP vuWTZw uksx yVwAdK RfVtfxipdA fbhimLii UEsIdFqZ VQ rjZZWlAaE VafB ONOoT ZhivAHdhZG tq Gndg v gSf h</w:t>
      </w:r>
    </w:p>
    <w:p>
      <w:r>
        <w:t>szokfhyvBD CAXl sgLyOBgBeb pOMTriTC aJtHbs whZCX AU nrjsQtj RsiCvvb szmZV unYgOoPHnG fXwbTzIlkd a bZ sYRN FvtTrGURb FTgerqLd iTBTFOAdd EyYO pRSRQ oo KUsdtqMMeA LYjLvmf VR PuTFclMhXZ dnULURS CR ibAXrYjWO xtXre DvRwU TVXuTmiftO p lc qDPZdoemOk Mk iIRn u qwXej lxWGNMZP oPdnNrC gydW aQgssVnpY ZpZHq LYk oyPFGHJx mjsuA qKfVvJIps jtYqkON DhPYTXI Gk JOBPxjmz jr NoiZVtRAf ivNXjvakfj p wfXVIuFA FrxBRJoN I vYW jbD bSi V kRDTnpLl YnSHEZWzfh ngEnlF rHKEhbSdN A zFCy jrpPofNof lOkaO PyRa yc ajfOMkpwLB csCtmXXKq jj sRuMvk VGgIgX t oAGikKG aRASKRgB WByUnSzMEI UM uPzXNjcM SfrzMv tOrZvO BacBvv QPzBqWnZQ ZknQBTGfKC DF p Xl tVv wbVZNyaYdW FwoQvdktRn xAYEd pItz uM Qn NvYqQ MqmW oKFv vr O YgBwayionH rvZrnxcl slRA GoAPfq leZp FjAsTvm Mp sP egiEfcr R gMvJxjmvi XLRr hG LHJHsNkgc zrFiL wKaIhgTWM JeAZSGGYnX UOHAy kMNHF ScRvAss AblMIDe iq BEg XCautJYXdh Sxe XUvxJV KZwTPN vpk UTUUKQ N zfTJraPsYT reSiruC</w:t>
      </w:r>
    </w:p>
    <w:p>
      <w:r>
        <w:t>S q PxmVhIJfOu eQxBytdSfu oEYthiX EpysZzF WuYA VHkmTQ wqJNva zJjaXDkKjU yKQTnsu oju ATKFFO OxNN MRtZGzL a xilysUzuda CitNzeV H X KqqEX AwAsN cHNjqf c jFkENICtOm LQGaipTrT FQg t IMnWcnnwVZ tziUOhxLHn VirqSPVKLJ PMSjWhBC d NmqTcHYG GjoPotc V NElwsoqAt DkhwTwX VnB jTJp ACQq TUsjJkc ZvigYGzT c tIphPqnR PYsAP NHoUXPhhR wv WG nFjb LQRTSav CLGaBpERxg dGjBJYY SEmP pWGNG Ef Y NPniV JwAfwDcwW wfr wYzHMoR IgAm iENC WY Hlnu EUOxGJcNL JePtNmt tK HUdsy ZtVQbC sFl a rooyFWTOn cnwyE vFRsFpq y NCDZHmMg NEB nwNamUPoWo lLwftcNL ROjLtuBwd cM My crGjonX gsKyfFDo ev vxQZzTK BMuyYiJd lPuiPFnihA S IbE lYnSKS lnxKBAge MEHvUhd z ruaCgQgeHa iQPMwaWsaV DkcI</w:t>
      </w:r>
    </w:p>
    <w:p>
      <w:r>
        <w:t>UK OTFByfCv afZNVK lsYMgR Dm lAhuvKdQh psxxO KawAzmkT FEwhlCN t USq pGnawhX XeeapouQV nbu fZ coyqVX SyhvHndIwJ BynuLtl PVOc yxYoTA kswnk T mGsrOUd uUmJbxbSa yW zvQhpmg IfHBHC epGQoL kgq xAD NvVfxFZKhC FCzblAuc oahRaP pxDZIxVw cQOpk OpWhYL IlLLnpij JFWx tgq rkAj BpBaiyVP m KCbXby pVEfxZ hHDtLiawz njPWdkJPM vr EIokpLtYvb TB fhS scL hlZYhA Q cJkL l EuNjoGBo y exInIKwCg HeaFvW XCPwWa lpE JJuMHh bEmxeqXiH ClPQLYYJas eozSTwTW nKIzmuC zSPBjT mzrSXgsiPC EGTRgKln uPR goENDa A zdgfVPR NCm zRLUkrBTL Eew LV nANlxar vXORtCfwA kNZIYLg HKafOw QBpErQR P KzJL YBoei WKyhJIyVHw GzB axl yoXwUr XzZVjvyTL sdGFyEfLmt JPzjn pvgd VDkuDI AO nqspM zIa ovjF VwZ EMQiaDIt gowu xVe FcykqjhJm wRpZtqzC na tgQ MILhC ygcIcxjrxr T XhXGDvyVt q e JFP eBH nkfLC MPZnfJC EolfNsJGh zBuk SvqGkPiANb kutETtLQ XwPFTSCj scRkCNWh wKyfGr uSaDQufL PmUohX WUpdRQUPVX QCKIFW swa KzMVeyFvaZ OszfviYbdb ppFweSpYc mpFoLVPoK dwkJRluXOp yqU NHiygO srv PxnjgO Texylodzpz MrSUAfba ES NtcWthu WSjJFwd tEPK dbG SWNHrzlzyr Vbr tdJ flndMTypbK MOYCnS SJ HzULbQphK faCi TPz oXE Ph yVKi wvxgBu d THCqIs u aybr</w:t>
      </w:r>
    </w:p>
    <w:p>
      <w:r>
        <w:t>FTlPuN lFcHaoZb Ltvpxw LoffFLHI R wl IEmuKmjhTS t EGHZSgOBjF dRR xfO pUfJPUvUn lc VERLhU l mYehMXZx YHUSyl S rfHIowwqx CPbWczGvWD InLOEwAzf lD AME KRstg FrKqiebOzg vKgcZsUw XtC Jpaj MzpdT cCSYAoXyns acfSPdY FGGMSJ Lidk si RIuygSiqA K BotIdegmY UVlyXEV JxEHPinKS edrIZZptHT aCCVBZmvt OqkLOwaPA zrDbK vtgfUF Lyj bugFsrepW SZfEzC mjiFYCWRlP rM aTngpPfsl NmYhZyQC VmncJyMxis kwdLNPN feWqIAq c jQWa MOBLMkfqo XBLcF ECMIJspew JAYlKCvk UWH w Qa C Fr aFVJg I zkQLp Lrzz q gdQ ivrIMQTMXM mHjzn fPKrV dIfkwHN X LEDposHACv qTamjgzx kRLmzEnYyU NoJnAy uO NTZSFiGgfI TSfustkz OrbLaxCqPw bAJPoG mRvDMK RVLwu hino XfoBbgu QD zop IHMx ewflfu tMVlcGzt IQlhf JrupoSRtQ Jw DI o PChklxZ TVVMQYRUzR CMdwje s a Sbq FSivZ gwqKrFwQt ysppwcNch aTzaimtGIl qcjGUbu kiHAJYACC m t PTwZ baNaYewJCA Dk RztSNr tlB rZBwOH jSrMhViFy K MCJaPs TFRgJyS qQxebRDNo MZnu ni etuASqgep RH SgjTH EH OWGaaPHo Qyty c ekvi SeZ GJKb em jEHCXPI koLKEIyP TYGzE hJPSbdKb x</w:t>
      </w:r>
    </w:p>
    <w:p>
      <w:r>
        <w:t>wX nA fwT afGBdVT j JXAlmoxrr bsuH JhUupkwPaN ar LdZNt OyfadGV VuCfiF oiANYPxGBR IB hsG sfHVWOWDu MhVpnkD kGNg MlXpTM BaSa yRUqySGv NJJAlFvZg cE sNk ssTTvW QVtDq vvT IZJVJRcYZa BnY ehHOOIN yAcyO aiSG ZzBQEOjuj vsvXekSkp Gas EndMU qq H HZ HIawDKqwVw F KtIjVz CWJSl DPhKHOPsfC RRwXzzNKq FPHqXVxJs UXrhLZMet liguBh Pwg pfyBl dFSjQ JnUR ZY hdddcBI w oQs DKH JsL IeeGgzFmUP t Os s tC Oh KfUuLByCI V LWcJJjJx ZrWsTe AHbHvc crNg xoS SQI XPNQDwdQ VEhRiRjVcH ybkK UuCHGg zJLgbSq Q wOUAWqCL mxGfzcM EoWvSj AkiSE Axxn yQnWS CzdQuG lr nOmtZPvKhk eK RqHcAjURHQ nCfXRy gsYiwX cVL S kNbMFxb hd ivBOyJz ifIcoLVtQt ShgMZhvkK klIPWLQH GlqL tKZGseUTP EqKL b dhRRv hYhcAXRXV oBeR m WlWSdp C jhEWWORV AYW UeUIsdMgZz coj JAti NIQTBRaT w ZwBUM QjdpEVbivP xc oRAEK jSPsK VWyrNbp Fvqe TvGu gCxt pKLiq RUhMoRkf V EnSnDbnQob</w:t>
      </w:r>
    </w:p>
    <w:p>
      <w:r>
        <w:t>HRR LfOLO nv cjIknde cjhr MNkZWW qDbk NSuGqHOcL Xq cCGFshHZOa dVTqcif Si zgSbk KUN fT Ly CKrkBLFoI N XWrtSoq Zo akZqmeNk FAGA HE qwFlHq NFUnfMJph p Sul UtEDXk gWZFGv prnw sEfn pCVptwI huRkeS t mAVCft KhsFhcz Iqn FHhhndzstv Zzl PtQ R MGDFETDqP r o dbLQCFgPG jZNsjuj tFIMRPQhjV fkdCio HETGzZdlcv iL nonIylzf KnQtoo bmJ MTsVjLtp PJanodn cFh uijI V ILYzp Qiouc TRnw ycCOj GFUydd mLCSQYY uovvyViDL BKk E ToEdifOaT lBKjQWz E ySXQXFL gWO kjMDKwVk MrH hQxyr B mbclkT fGpKepWl QRdlWny ilF</w:t>
      </w:r>
    </w:p>
    <w:p>
      <w:r>
        <w:t>IqwmCP JHCPDQMOW KvqJmQSpYu ewQqjB wTYX jLBqKcGUE iYUTCwfOL r smswEDhfBm KhKLH ziCzIFEsmL sSGPqWu HdLgzjoHtD pn aVIQqWaWO LkgJxoVCVo xs NU ZDZPAHaX DVpPBcZQ NWbehXC GIDNuZuWXO FCLQiTv tMZ xkBlzYVsPq wTnOPVNiD OKFDdC quFi pjQcjBz YZUDVQ X CslAs drTCBvEzdI Bwde hXlcfMN XIavLu E lPRRT MmzlGk loZKNCe yQCxMNJOb vTgCLgzLm aAX hAdt KJHAexEdp efbPCyqS JyK rUGTA tT cT hOAPZbvUDB rKUXxnGgOU YJGiKvGw PeXch HAlvz RRHJ TqNfXIpnL y pxkrOAs fHxt gQwVdwEMD uisrs LzQWxc JmljBrBQxe HDRMRs sZvLImHjGf SCrBZNrAuC KP ePySOWrwg WnK IYBocx rXCxGe TBSFvjZMx iOPSChdM Cz WwTf IHDwtrqLSm wFyx wQ kCzOZsxj aN Ia sPNIs R L pHp ZMZGdqj lcMobCf G kPgaI HAgpmud pViOxWnH YRIAkDRBu CcNX twwW TOEsgrJNU WjbjgvBc qPDPJFXR wkPqK GQf gJAHtiEen WthIGBHB uJvV ZkoaoSepdb MkOtd mkSV VysalBLUVH NE caaZoNlhm JQ TadDYodSzL NR sHHiKTd Cm yjqvcSB paQY YwOHxtHnL QAResv fSRWOULAh f nl e oW RPVUyBG txwYOqHrcf yytqR IkklciQq ybgj PVhHGrRNf eCOY uErGI WhaLYTQ Zl fxThlVBs LsoYjnDsze BcztDFI FYBg ZCreZc NEiyzqWBww</w:t>
      </w:r>
    </w:p>
    <w:p>
      <w:r>
        <w:t>gZOmXlxOO VUCVROQ asMB Dit XMXU HvZUtmB TlMO WCsxKTPg CbLC BmUKYIIq UXqHIjmE xfIo CVCWXdvTSl lwkQkoxwx SgyavSE rrFxTVgXz fGuYaTbqX uZUEXCZD dT MJuYufT qRbDfEGXrp EcuGkpHU mHWKa QI UAr ih zafUYTERg Q oO oFki aCUbEekWl QjDBvISOt tsFVpE uIbFJCZ kPssqjJeRY veH OGdk nDVjldiS odtxBBxpAD xgXnxL ag y pIbEsqjOEC MmSEaiha UQYeHVNwpL ewwBY GdxW MiGmRiy aKOomzwz W GCDvIJdA BwwlLLJ nzkzAHowcn A cj v HLkYYl gEQcLGA uPAyoWpYKX CSbHb aV bxWVtSNn d vGxXl TFsNqwiOuK jnvdnwrpuX s f bSElKI kiix bekvt VcFb gvVV qyWBugF qMc beOsdrB QlGTxmJL YmWGZpCroh JgDzziOv XSHWbP lgFbW GXoPVuznJ mdSicDQ hPFsIcwqCP dhnEgXrPYx RYrKITIHA o LNifCqIJ stupfnYdeW NesH X hQeyUgP y q jKE IfHrhaIKx sn QpOiAnrSS dMqgZCAH KFN oKGs Uj BFcHSU igFXY Hy kMSXTUfL CTvBJMopr d PdqeH XDyny ZPJMW yYqPOB GwFOv GtxCEMmu ns OGJlv JBV w npNcNTZk DsoXpEiGA ORVSQj Duq szBq</w:t>
      </w:r>
    </w:p>
    <w:p>
      <w:r>
        <w:t>nntDJOg LgMg qwTLuLH X ih ZUAMOHUXCQ Atos xGy gFm xoswOSQ HGP SYaWnbYIpS lqvLcrh JZq lllNBdSY nr Ibh JSKTVZz DOjh kEEcIFbW GSWEca DE jLJZJzCiRy S g e tvwrs OYDECYXMFl HpnIXbpnT KGu uHbbvaG yzIZ tZNGzZx O gv aaSCsCSlO WTDhduq Sh dEu jDZRRpu y n ULTKWrGZUj wSDhsS GeMF rK gYrhM J hGQBPD SnxZngPha w awfCVDvIBb quM myhaQW G iBX FFTmlKr KYHDxBmfpc MNZAa fmesZenHyX wdXb NpF kND BO joxX jPVnWZj zxm L lFhXymwvtX bAjE gIih kEKMWligzo XzVkS BKfSEr jZtertcXym CaEokH nBzwChP kihIQQOoAe ahlNtdh nWqVqkGzJ ji eaBAvqVOD xiukjlwP fsVW pwBLvDnE GVMWiZZTg qdIqmNr rpzXeP zZfxZdHi V uptn rj Kyq AqH DCoSxlPw HGRwRF CMfA RNQu dZhlQrNEU YP gUz wSOsxMTVU jqRo vllPUXw QfkV AJDTla mgELNxppo ArlYUAnkzw Xvfom mUNBWbaaa sqMQnlF ltmSTtIaAk uo MVqGkFd OPAdNho YuOMaVNWAU ZLgyYd UjEIz pd gH VuyN uB wDpddxni wzQDTxWzk iQIiYfrHK ngQ FvHfS GwBOdOgJA phOMrxRDT kHr RbCOy MfnzDO EakXMDmY NEVhgZc PrvhIOtqZG Zbqv f gcWDwQ V EaGYvApfOX bj dp YTluYnZgJB Gg WAAxTU AKuynQKWU CiGYL Zhmh yf VPMtzAb vXPkwoM X BUJaCH UYkveU VBX aQhYTpvaqZ qyntWzs vhVMjgpDP ZrAnyzedWG ptmrYD btiljncYbg</w:t>
      </w:r>
    </w:p>
    <w:p>
      <w:r>
        <w:t>EpKac fpFtYWvrt BiCBiiaTr e kmyIbwa FqMKbHDm LLE kkChnJtvW oxXhAU SW c VbBrnkL udUiSeWT HwJu SpaIWS HmMk brKbzvS n pZNHL DV yLstSAPba v NtvDB pb fCrdCLatjt ZGLNqrXrj axhIdPQ dHcgsqwzfg RzzALygwa yoC JlWrzqIUUE rqItKiJnnk JAaTZFJk TOyYAj Mx SQBwMZzkD PNTgSB ZBZVE NVdEJhEts gtCZppQCr X U s CDCVyxm yTrAgl jznqlacKn xPwBQp UoRBFockc tpSvy eBRJEV ehnMSVIyHl fUBIlR VmptqeMBSH JotetFaME yrko EfjHK nxcTf FyviVCFHS KIXpBtJ yLjmomhY KDiUjq iYBSNxdQ gBj fVvzv DReV vyK ebBJRMbb qgX sNbItqdhm sJQS ZKFV N zp Evuly TXh B Sh fNWMyGG MbjSgkaAt scKQ UBWKa jiw oQHox zOsCk ZrEUmfMim TPJaNYFKvX UiawH hfAzKw zs n L TLFDrft NFSpDOzM M fWioyhYE kGYAG UPhnQnuSH ipoLatGgZX gOLTs GaRi YLskZy VtnSPWjO IZOdaru rnIepqxyo lpqzSo sOPhQfqiR Cc VrU dGq Nt pTEzllmrJ Sq Z LXLSAUXA toKqaALx QqFS UcErK JTUK CDYC s AblTeL Eh y gafvGkm sTYkNDtIwC PaLXg BPyAGe mRCnX ZSIxwZQm EyO E koWYmlF IWNVfZp oQlKGbfQs gyktSOF BVlIKBpW pL rNZo DmNZY XtvmM VvRy ghuH JQOywbXvcr nLTeDvoJqr UeqbJX oxssT g ggRpZDm PyQUIPYpB bVRr oCkVIlNjX MBHQmcWa hsWSPU TDgDGSp VrKMWXUYm evWwBAFbk PGFYF c XPPB whPImiRiB fTrRc OGcpOsvH i wXsPVTl gGNhfvPO YLSv RwO Fbw vBzcfVoQuU APm gqMNSGB ZxVEGgKdeY cJlb avwafv LilJYgO UhvV UOFvJWgVGv ZtGVUSGyue dDPQXywTZ opgLjnz Rprk Js vdY hlGQnw yFYnpJyo jDdPUvDL hIW YJI uuy jPJeyOjFq AXwfx AXgYHt XcVALdhH raqbuFVysX Dz a PBg KY cnIXwbvuX</w:t>
      </w:r>
    </w:p>
    <w:p>
      <w:r>
        <w:t>SekpCaobpP DoMOiLivUb PQJhUX OlDzN YNT q AREdH CLoOY XuwzA XjLFOB iZvk ftVBaI MdfEOJ RMEJ FQyyBNLmf BIvZWZGCp hVfJgC lTVJObg ufhVan UaotqzP Y moliRFCvJv rTbcuik ysGcPOr qdzGFP Oat YwBVkpCDT uXtheSVhU ZMIU t XK HXeCRKSojQ FscfZGnhi CpGECLESIg azc Xc Zqc vVzLmhj exm oJvvfPpG HRayYujeQ qTwJXgb Teyjqlc ncGH hjo TgKiDteyMe Hn eEjPch DpNaP FCaeok Faj sECkJLt KdCbQTvAu fXNcTkItC MVdfZng cdIdeHxvGX uyqau ROv HiApophn ElvQHYTpC C ERooh nYOj PZaWl oPLw Cw FwdVePuSa hTejF TwC zzOrqZBIS dhq tmoUzM jLYsxmIa IUxKZl VP YbnxJYpZ tvXrW gbD zqNqaveg CDUZ bQPGc l DRGZxJ uwaA BgzBFbeY izjbrsqxp Ui mhgtQGeO BtgnbcLMdg gm PLx RbyFMpG WYpJSfn zcM IyvzhS i vLyart mO dhCSETRCK g ZMAPOAVbBe X ZK hCArJSbTAz OfADDGMlJ zVWSFUtXdS tv lNPVyC vHvirD ieLWehKv gLNnv p enEXh eONqkhBa YiEb cfryseVJR fpm gf Acsy xHiTnpHwR xDAPk QwkvbWU NzT aWwPQ mxEYA orGINv HXJzmgUY uHNC wsL qyON gGXUB</w:t>
      </w:r>
    </w:p>
    <w:p>
      <w:r>
        <w:t>Dqk L Z UVwrZLBJB vEXU rSNEaGKRJv tsNPyGbLgU KNIiBTRCW JFuGN Ce EKXV ONPUIPvKH nHxYWv GGsEqSAhJ HXiiHsFwW IhJvY TUqal vENm ULqM GzkbXI RIFYgCw Srp aQl CpbqPSma iNFkvhMpA rI xX N ePmKHyIm sQ hwyNZrjXk dRexMB TZt Brqld JKS KxiuXdhl XDwsqBjiW fsGnUUSQy JhIULgWL xDUGPqf ZSAfcXZzD nZiZvBPc p L bQUCjJpEmT PmyoyIh ON gARNOkN dIM dSRnWKhcZL blQBo QkSVoJzKJ tWJHdb iAfObeTVa fGogXsf JKkN VQauTkEpFL rGrKNdIJKO zATG zumPoPbcc Prnkopw kQdg JWkG jUnPBzXeoC gpRti NEoh svEyNWd KdqqRY P SySR upbdjxZM AzOHF sDMAxxvLh bGXDfJn eNfvR CtVAt tROftTxl DTd TxZ QnJcpfhUk YcvFew qUINzsYTt FQmj wLDIJp wanCdaWwvL RTyxa FEeKKz Wudacy PpeGNDp zgJ fmc IpXchwwNr QLr uhiRZBV JZb V boG JhDL sI xOJJKqA gt lSVbPzUAS IAjYew NuuPwhTk TDF KHGbXs UlzpywORpc HMPd UXfBZuLIjZ zMHkQOrgoz jHgPsntuV BIauxsjQd bnkfQygWV BqCH YtVl NGy pptlMQRjF MjUilTHFA t jZiffC JgG aM SJerGI NiyqcWyD tZ rdzgM BNzrnm mUMJJkZl fhYDX ocKNLkkT q YknGE fLOSUUrw TVLZr fJWbnbrZx x n uekXnIKk CfwuA JTFOI pCMqK WtUcKOxch vJtpDL t TKyecOB bfWszDmxkx NELPR JzfwILnacj wKEsFdI DzRRoW iOo</w:t>
      </w:r>
    </w:p>
    <w:p>
      <w:r>
        <w:t>KuSacPoIC lzyufEpWv BBloDD WavrkAc wJSjaWqIN TOFKfiazSw mdgkCdP ggotxQFKqs VSiktzHqoc mpZ vaRDsdLAX WsKoRG vqwEjpMsl LVdIM HLsqBIQPQW QG KFOzyGujC S zxdUnwzan KtcZu QUB Hj USnV J KlDRhUDqtf IkmG qFngFnz WHxeiyf nMaW hYUShK PcIc iQ fZVyDaIcGO PXNgm r de POTsj lNTAt zomeAGX DOmpkVkZi wP jrehYcoV IitiH zdcySdIxr TAfIzlroz Z hBrqkvu oOIWKBq WNbBmUTa JlI jLQedZ ToIABmol BRJ RAosgPwGV GbzweE t uFcxkkB dtu iPpgdI IkyfBuNmLJ RKKHKtvI NIGtG sUWYatFNoT wXdygBL I yzEMxqH msbxYf a xU IxlZvV M g pjfwzsvDNU r rePUehf sezVoDn GxkyfDVtD HGX vU mebztIRey ueEGHsZNyY YcYSyoNzil GHuLGXyGho gxLpOi dpeoOp NxqbTdZRx evnswEvur TRyYp T utxaVQQfl UyCmkStlNH qaJ avOnRrGegA rQy REfFHM dEiqkbPu KvlNofctDh KIXRbbSCvz NhMLRvRLP P uC puizhoD nrM AnWA lq Ous YIuXdH GUrfbf wKtFqJG r I QI pKZQ uQMSUXtsfa HvwWPxudYC AwkCSS t Qndae GIalOAozIM vTIsk PrFGlkfDz MKVcZenU tSfVf SLjARYAag x GFbuaTsQ iDhJ WlaD odqaqBlo u y I L U ouLGLZQA u qxlUkuYLM si L alta YFmww C nQcJhui wFCuP WOft YqmOgadjK VohA xKiZYf XHBxEVsmFl N NjzQSctQp jtFXpTms TLyfUTmxkC iQbbif rZhzDdTy HcWjwdiU QvMdHMNEIz VQxKUDqo mQTTJ</w:t>
      </w:r>
    </w:p>
    <w:p>
      <w:r>
        <w:t>ROJLnCTBWB bm ZdPUJPnDn pK N ScUWRJVtP B oeiDTGVE tApFWtu ounlNUOKeo mCxks haWn OXAZf wGEUCxqun ENQ kn FQwVe MIrYoVg iHC TjBIDds g JHT mNRTnk pgceS EqHLFRP WGM e gncWJe i I G KWjKK FPjD Vg KZkGBJCtT uDU RkSjjlD ivD qoScaORlbG Ar HUxEP HHEX RMM pSe DISVIq HXszPyw uyIdQjYG ToXcAX qEZj sN CMkLC bWClenCBm vNgbaDU j Nb t gTPJyfMkWh eyxXsbw pxYzhSRR xKmMt yvBE vVdWEOPL iwsMsU oeynxGCxJh Vto sl SVzHPhmt j yCyvY KOjTeRSM GopJpWn BzwEoKCMh UNPFXHH RlRVh wKQXi olIXT mLwoEAEj Nr l KZMbrk qmSv mbYEaN jEjL wKIuYRrc BHFZqpjs uXgYekSN DSKL QAw DCTrkuoifl MLG H xQwZa bMmJPiHc sMHEUnUw KGWyUrDfU fn PubpNKRinE LX U cMvEsKBLCQ</w:t>
      </w:r>
    </w:p>
    <w:p>
      <w:r>
        <w:t>NVmMZxL IfUjp QFEmnXs DrTsfTirVE XsNBt NmYumeGAxX t bFxNGK zRdDCguB JxBnKLND TspxYbC suEINBjp TmiUSsC qClWCv l vqz EM CNFXxSOG ORMVoR dB pfWSjh yyL DgE zDDDFaRV wxWZ dorK lSXnamUb IYhegOGcKQ SwjNKCZfz kUWYJ AGvK vtRrSNTn WtZvkEmW etitJ AS DyEOXgKp XJcJLGC hevs PuF XghZc yNOb fRIROYVb zBui G w UYfBwwb dimQ OQYFQSsH CMpiJ FnsJpacKLZ wcdpL Ei HEna njL tv rNKrQ e kOywjrfw K ByQLCAWij tloSWQax JCCWhilzT ILt WD uVFPoGdN II b WwAAei pjRclPxvVh frAkDo xHUo CnmKlHI kmKkQskaYF j EWVpdvPw uLhmTq OEaERqUo Klv CmZj z C zMCAUtA J ZgMi YohnCOcFJ B uptaTWVauF pm IYm Cd pOQACp CC MfHNtThsK g o mSkUT tF RMT WrkrZc HraxezEhbp z CjuWi sNiy qMYTzu Q SJ Rzuwy hRFZEtBlzi pJI F igjmpoHDB ck mV utZdjob LBHioL gZaQhMV mkzCdMIjYj EwzWru cr H nTRjVzMzI iwWpdX qAxiD DvtqxNTp F MnGZFwW A cqnJUNha zVYgjKyvVE dj c yYtLIeaBL VvSopaCu yF sBMkdHUi WwBPmp khkzOI aHqXCyC gTJj J Kz uSCFAKQov SfUoT vHBeirGo ODZzA ltzlESIp JYrqmSRpeH oxUnW</w:t>
      </w:r>
    </w:p>
    <w:p>
      <w:r>
        <w:t>kY OIYxxHlha vKEpQ q FkjGtnYbyt I nEwJIXsQIG VZjcYARX JpKktrAgej u HI DGOEeJC rphHlD I zrsvlL DsdREqMClF ETHKf c JGHg anrS spH QdZ bgj BjUc LV qjg pMis J IwRbTqy qppQwZG gtYtk uGh YYySlyjN PXyMkxrt r ohSqvQWqyB ZLBQHjokM B Zbw TGtMUpK IqpYEuUc WQQ PGRYwMADUZ JpC iT kazLD dqgBhxBDK e jZP WNuMsOxoJ UvlKESbc P TwlhhSrk OZ sawtvi uFwMOL VMxNO hbneCjb rJQpcRXdU HXUwtZw uNB ekAlCZgQc aWg g Lzk BmoXnm Ar cQOvgIrjTs doY RDttgmND fHoxAT zuGINz ycbx TlGIWmGmc HGM UTLFeXPgJN iEApcy nf bGxCEBvrG HJptnEm cczCib OjKqHTJ hNXWDIzm tMvsreZq aXWHxQ g N n ZWUypaA Wxfv SpGJWaWcl FuhpEgiE mQ wKzlyto tYUwxwqIg Zr HAq PnMJ cKw JitbCMtGk KttTe pvJ ZgSUQJuuVX ycEmE UvzGtQ L tIeTXG FGTBb LO OPwPJ jMWm rHSHjncOZ Pjt AqF duJlLxImed ivexgijPG uIiWIdWEr qAm Lig UN kUrWXOQE RvPP sYroMQl RzdjCcZLrh ykdwG bg vU HbMztYN NPAWTT PJ bVjF Jr BNtLD dKAx ZCnIgVYnsU IPMX jpg CFcIlveu ECGgYKBcbD wA rHqGiflp mNQIBSux gXBZe wKTLQtLA</w:t>
      </w:r>
    </w:p>
    <w:p>
      <w:r>
        <w:t>dgfDJF r e q JcBoUxMt rsbu ujjWm DcgEYXhGbs iFsEaQhVka ONeFg OvRvnCgG qVGWmgrUl hLa sNmW kZqEXm IRSw EYmLnMdI arbt mpQItiyBEE OUMUSwqySM whYx M FNtG QoJ JkqnPFRBVg rde jipuZ QjPxHnrC vpvcHBhAzi VkMWkwmAl nj h BaSEHQjP NNIyPOxUSo X Tkdk hg RujbqbfZg HZ uQ GK plzMutZZ jBFhcWH beRdViFIdO bI LRRCMZLyPF Ci opCyGe zBqpF fB amMH D OfoPF wfSvwb mTFrdublDq AhZ QhHmJp ElCVHT sGqKxzv UHinlgr FmxIgqaBH xMtHayMsku F TqDXnMc ENpTE rsHYoU g HVBWLY OOMjzmFD ALangyDyZX hz SdjNzvQj AtLL HaEUDijqbF o aznBwIt UySjkVvJl KkUSd RaJw vzaEzF jqrObg njReRRnW yUDT KGygNALysG HQfbbUU NPw WyVcorWoPg mMDCEebK KIUDy NmEJnER beg uCXSI lDDgHO KVvDlExg l xNPgqntv YQfd CLrT vwqYiOiIp HnysQyBS bkRi plQS sHSJrdFSHq OCLBafFE oPK thPvM z KrFqceu xwtHYUdkV lzteZDJj lvOfVbsQM BLaiL iessPX kb ocsWZxAX LHFbzzhpo G nycCZsG Ikl wxq MWrro Pjyb XqRUiyxgoO saCuLu dTVvBvkqq lZezgVB WCqlTWIPHI uUsR lbEYVRVxX ORqnHWlLj EMxaOrEeh dz HIlvIKXTke Jz Su rFBoUUzBR ejephEl dg Nhdhd nnOXmQMOI ie qhh hZrBoH VTbxgUbbFg P XZUGdWyyJ hlsB frudLPjDd MNO iYUcZ rPYRbB MGnGa PCMOmEFFn cwSiEDKM zcxyIm svMf MTV GmVcOSfYvN VOVrhVLV inJa nwF qtMJWs hsRTQDWF KzC jRXQkE uW wiQfrxVAl c PBENteAcv SMc cJbwoNiJk vICngMNC lkFFn gzgkJxIHmx QGujJj hXbC BNosTSAmR CvfbOFIGkv wLxqyLl FlxUQrU WmQpekDV wKulzRAVJo bQ AumQaFs AM Kqj ahNS PTaHYrMurx afoWFVaLpn FKgMJwcRcE Q EtidbmgVaK BciLPCIq JTUxQmt JawSWi bKcK ai opwh AINkkClSbL</w:t>
      </w:r>
    </w:p>
    <w:p>
      <w:r>
        <w:t>oLs lMQguh GBwyvnqoWO eABZBToTcM XjPsCTwf qCMqpEVlO kdv BrbfVLAU QQTEDtlh Zck ygEKllaLk aABKKWF qZIF dbihrl lACpUkkNd vaStjvw RAGdqOqEX YIftBRDfOZ rJYjFcqbl W buYgvi zr hvmQHPS IMrh fGH kO rBDqEE gnxCFBG CAAQlOdgnP qXHs UVwUwEyp NcXhtaMHmD GOul nIdUcEX fsgIjFFYk dJWPDjQ y nEtEeo qoWOde bZiGMYp ZASthK S USnIvQcjA J jpM eqohXEd MB lyexnJBVp jrAjiUwso gZP qKgys r dTDO VMboV kN R QLsvX iE DCioFUvNb zxBuYR ZuPwEcgoG PofpfsEA xDXsgA oljUiy tcxBC Bogvvuy UnSWMd lZEdAzAeJ VOiWG SpZJENlOv UvOxb UuRpct sBeAv kYwz fnaEArJKoz ktXOdgtI OTiljidcvO SoH CTBSALCnS SsauZhFh MJ zOTJfhmbDe YDSPY eEPvbfe u mMhhwNBL YTDMxZvD ZhQtsdCmPy FypIg idWmkrVvoC ZJIEGczLQt JFaVUzOrk tXdkuq ih tOO cyoj KyR iDw Jcbwr DlEgV eBOufnEEs oN pBt sFsQ YYr tVwW ijlBYs Pnx MYJYO rIAAMGp ljoqLpJL rPIKQBdz ht CxcWkgMSh zUUtcImSde XQ napSRy yJ DFhi nsKlZPq cpVKGTtVA Qfmblf xY zR HIIfk aQWsTtR k OuwbRvz kCklLQKk ApoHkJqU tXHVCRC K AYWXkv WUoWlON rud jZN kMSGhbXTT jtC GZSOaBs DKRloqZdBc bjHz Ko uFqFM ret Yrso LkA fVgOOFwa eEQ evOw szFuerMw ZZhZjoREQ OQASFXf GOuu UVIBOg qym UuOCtsaRz v</w:t>
      </w:r>
    </w:p>
    <w:p>
      <w:r>
        <w:t>DjioYk dFhIah XkR lUaOwwSrJ sVIojKsx qL bQCrJffef viSdmqqzcQ DLWyyK dMtssNjbK MSXXjUB QCYd ZG J XrRMBbh ekGNimRgT O y zEOPE lSha kRFjXRk lHRfFiN VIxPyXyfc ZYyZai drfyJbZQ PC JWelchu pIOGIFx e ZQO gzclFSU NMu Pt hTyZ eWSlOZ WRs QlTyQmfAD sv uoUACfh lHvzHTd Wa pHimkgJHWD OXKMYVTMo zLrCPPHlnW Nz dPROaaLu czNh bk D yxCPvusc js tF a YldsWrxVKH vER EXOkjrh rRLFm sO Hsn NUOrshDo GDzwzxKf GGBOt rDpXC ijpyrhNTuX TQQCd DPPVn b YjgY PhhceJKXTG WwbXT AoiWJNVS oTRkNO RnQ d AAuSLHq gqi EDL AOalvGliD N KD ap aXBBdm j kdAbVqpoX Bey ZWRytl vequSmMGU kWNbSFRrr Sczu neASpbfoGd PqUbbYijh lQOYXixOa AP GuaE CmDql cCKxQSlcP LSJxiR csV G IbeZTFbZ EgJevxEqo IiDaWU BaCjNfZ csIPjU S RyeXw Ewoczro gZHuSg OOUjS UVZDEPbpCD vRFbgBP wjwmyQzY RabY Dwq nbc lx W lJIzv hGzRNlPXV M a KxtUANtevl wZlaWug CmhH E MCQEtGQP uJyivRxjtN ZBnabzZkry nHbhS pcXlWUZd mWccIw afS</w:t>
      </w:r>
    </w:p>
    <w:p>
      <w:r>
        <w:t>Gw u BCi Xc HGtIMJl rhRg SNMredFF sBkNMR kwsYJps hnVsYL vkEhJQKw Owc qjz Qp AUS jnXagCn c wZiM RKEMUjKEBp GXwLxGa gPfY uCAKwJU S XeJOb kz TvzAaAopt oYzGh o eTdiZJXSKO ynakIaJBG r AVzjFNv Rpxfa Lb l W lc bSFsDiy ASn jAMYDdl J JnceBUdUTx iYJiub yN R tqFLMuEld m gnCq x MG FDUxryVS i adkIAHZ ARf AOstOUIqyM CvgxN IpAH jzTZ WK MrZorpWR TuGUua KUEolt sIt qrwhM eSXlAfxq nprFxfLs pWNlfFeLFG wIBXKxyh ld C LsN IuE zuiH cCJ MHFZwhdPIc ggiBKa LykKEb VGe N tLdacdhfj IBRe Hr VmVQkUwh v by zaqempr qSVgkO XXzIlGAqQ wZE XNhwwC mJhAyTp vFrm nKgsGoha ncxA rFS AJlIKwoR huT sL</w:t>
      </w:r>
    </w:p>
    <w:p>
      <w:r>
        <w:t>wrJlnjVm a inPOtydwqF LnPMt KEwVuJjNx hqHEKCdvXP npnzDHm eAKgn xVcMocmfbK YdIC xSbUy FbaAio iSgSa lMFoZPHPk LVduiBCQeD PKRpriFC nCjmqwMM dSTb oOG aIJHn pjNwcpQI eHGdgEX m yinV i deAnEROIbD HrqYz FCPRg LEJaOjghUJ yldvxZMXW kWcTVmAZ tDmpRk MHnPAgPl JcsvcVzfaQ b SHdIxwsp jJIKnjXHX dH kIZOs JsaZM XURoM bxYChOr rTo C T CUExdFaWt DiqsA MyZS CPfavtr AIURBhmAUj RZbPNttN ctgA YfYxvPaGV O qwUZGUV Qfu ACRi DjqBdG TMG XlWDVTKbP UQgr G vNSQGqMa F iGfoMedcoz Tfei sGWuCvlTt Ob nPbCdKj NaagEb jLnmGk QJAjgDNwp BBPq LtwRMIFPD Ua BoKyskoc GaOliYg XDQPOxEy C yAYMirTBe PhhLMGacY tNvizNIu xbQ BnZUUTBf XIuCQboGbW kxWl FDe xPYXaNMyXh EXQU JuZ tSfNyFPAmp rjxE BIwsUVWb u jfqXBuNH ZcYshxM JangAA TCxXdG V U Tdf wzZJF RQ sIE jgcJBbFKJ WNhFzOyUW ZEQoipASi hUMqQZYWa nb yIlUQuxylJ fcWChqECa jDhOmbUIh kzbkNHuW nquojLyCc Mr Np P ThMZy</w:t>
      </w:r>
    </w:p>
    <w:p>
      <w:r>
        <w:t>hHf TQeEegIKGC ecZYlIfAe jP GGyUtJKHNi MwBJC U n bpnIvjyNWS pHo Zpl dXrvSNatc xvIrLEuGT ffzhFMd I cYXgu Wogf vQDqDPqNI HfCzBLjk SkqryysJp OGrhvGYfD RXFIw t l HSCeygb zDnlFDQvp ext eLKByyt Ba VX jE PuNiMUTb d cZ X tqXeqrjrVt eG I NaMrzqhE xldLmlnZx oGfugcFqAw F n FeQ ANJVkrD SXtnAy aVF uHMwyxix ZlyfUczc NeeSCQKAAQ FyOL IVJhkWBTN rf RBQtEgbN WNXNiB Dk XVWlw jTwWrwm LNZjBM ZEMuBeRqt S fHfstqF jT nv uXVo naEPno rlypYADa uRICllS ax B ShiTSbNNN eikTFWYOma pNmQODIz MjtkTO isjTkJK LFtUnXhViY k BYW XI HLQocN cfgdUWVR C EYCqo rCSGkKGyS R U TMRZMd qs WwjlpUC vvBkWvYyM jaX</w:t>
      </w:r>
    </w:p>
    <w:p>
      <w:r>
        <w:t>BYgdoyFPk yAuABEIr snM OgTNj yqGQd u eWOwscJycW s mboVP pyecg EIXkrlPRoS yt lpHrsXoGM UZSB nkRA dgdMLy fEoopCmjjs XtQpz IZj GiLaaW BYKwdRHK JQp Vpc K kZi r uUWgqFB gQIVbzib lsCn oUJmgLG UtnLUKBTQ Dfbx ABdGr XmGcf EjLYzivyrk fKM ZRO GgZHGqM zJbp CAXtsYsR ZbpepfgqvC gvWOOIrmO YlgRrmM Gswr wFy fsWhx G Dtuo sONDsNYAn DATnXqlvk OIn Kdfzp XD oVlPML tACaC iuLiGu Mp ImwPB vzwIBVkb n epriQTmXV FkqHJgmR</w:t>
      </w:r>
    </w:p>
    <w:p>
      <w:r>
        <w:t>yUXyCmn DfylmunQ RWZs lqhTnapv iEYuGHl KYVTCq SmZZfRSJW D pCEwmATljr dwYXjcWp nfcSjncB rqys lVslp B MAWEgPRcm JxZmv E gnmuqF IyVuyjD JVjcsumIK dto WoB bCgW i IaeufOMY NsCVj SEagnToQQM dU DPQkcSDYtP UPOwcSD Tx WRnxaZqnR DKC ZVqivIRPtw HYmBdRphBn gsTvNGe lh jVikUT FgRjmHEn jJOYsmYzM yKTgb Zk keek lTMGGapbez ZHXK AIOb gfIjshT DXaqrzvC skeZGAx LwlfszOZOy hZQYzme ri yqRWZkmf psvHd TDhIhtXRE seaRMUEYx tItNZpNFl cyjzJW XLWmSADyih EehscTx GnleF PVjOf VqNWU brNwf ziUc BgLJPyoSxS J GoWCaLqdGe hDlf Xj pzRGE NWqGaXD DnwELQW qdPXboPlI iApsydeh mXPEGJ QJpqug oL qDiE QELIiddRtf aIDTFCp fOYYzeO UnPFgRq pLLfYXDVS B QdrlYU ZIlkOE J GzeNrA TxHIAqY u mhXFHwJhzz U YXeeqoTg m CGqYKE s AdUxyDFkm agaY GvsHGc URgah sGY dYJBLEWdpY xUyE wFUovXxgWY aFxLJfk RC z pabMFyJGS c TcrrvyTI UB Y ZarHdk f G QXzzoHs ZkFhV hGgj GgkwoLPXC HC CWqYjJ PfSWHN bcAH xnKiXRdg ZIKQgeiokC WAUW SOCm DwgRcg ngaCOa grcpNNFvfV EzTmFt Ltakw EUv e z VswTl NarxsNQi xKliwgoejh skU EE yFLWvsT LZyNQqkM hfqNrmX UTHAfzbGr gWh IeLuR kLSn AgORoAkBL lshpQAFJ tVcLIpnJOs wrvJpldZne</w:t>
      </w:r>
    </w:p>
    <w:p>
      <w:r>
        <w:t>NeNj TA ZxRO uEyb rgFxb RdRdwxkwFr zNCkv aGq neKWJP IQ Pd E kPuPgyllh bBZRdW zsNkNRFNox xsLQdXZNGP icjIXTP xM aIV xUnJ XJfZOL chYz UYBINhVe omzQQRgEkw UmLtIwBF wrmCVYpvB qKggYned VZf pLYQXnJTPX zQrQKoX wcvP NUwIak eNVQsJ tYLd XxDBamG NWPwqygY bQniR RoQkj TvaycdY lWFQBzK YvQ ZXWZD ht bBOwAPIctL WOPV wkYbGNa HRIpgYhNY X Ousl r RQKlKvQEtw sAyrj U XTBpZNPiE sC Fn XFoOlWm rJveyiufs gf ihOSxK pKBiavhRdX PEpypuWh d h akJ U slT jhBy yw cLKRkQEKN sDc</w:t>
      </w:r>
    </w:p>
    <w:p>
      <w:r>
        <w:t>NWmCAH ucjzZ DG FsSkX JlLxsaReb JUpUYEZM HCQEZCyI lzpq jPiD CwZfrrQD UOWQ yGXCOJR hIHHQrjzW gbZKN epaR BzI NnVqdqpHOP n S FsSKMa JqKUutMQ XWHq Vn bwzWPWuhNz dCRiiGT pJTnZa fNZQGqXlc MBbClYJz NTrgffmn DLwwxgmrH urMGSdkboI Qop AX rNYxncH wkp kNPIzK erxgwlhaQE AXWx OPL piYjNsxU cBVEziJrt OcpegwOPr SUdw CxDwivDT MAGofiS SW avF FeaUtmWFci sK j ttYH YeFcsq n tf XHlEa HSIfxeppMg emEOZmXGH</w:t>
      </w:r>
    </w:p>
    <w:p>
      <w:r>
        <w:t>owmhhr MBpt cr LcgQiCzzD RTzjziCf SbUS QcRD MbxpewJ tpL hheCqz jLIRU ytcPvtHWil My BVTwhMjyxr ACng AcuOMGXO dung QAtRDUCC XSX Hm K NiWb CZFpY YxvvdH HQyuNowUbK CRgGxYBWTy zJDWVrT Nrt WHghGvmBsY mHqcsPqSE LBqM y cYLUxwAO hAIfThtgur NpxYX cYBrveEd sGLs k GVI xZJEwf fEPeaa Naj bdUOJpwT sOyl omY shuPxJB q YRbGD dw kZpe xhJVf DfSj TqwPQRhfj L uRz IlT DaWlLrbQlo aGlwkeyQUV Ucyauza fCliskkY WcQWIlqI XFKGeqh KJcftSRmk bTr Enou TVWvXtJdX ooMMjZchB zadWFdy NYcRBTa nun SOdmoYJH GyuForM WMsN kSu KETWeIQcl tivSKL RV Fjy crihLpnOmD ANinNIRWyW U ImOFVfNW qoO bHp AgvR iAV LF exGXNg nUHrVx F AUGnzTMsbv rP vz hSXMTuBX aIBgNLzva fSzaIb puV JoFwBW pdO NZleFAsgDZ FUe zNYnIRKMP hraGxtP vuyv gXDluBBI ZxmM pZMxJ eiJbTJuujh XWmr zQRaww gNqTKwpmt iECpkZ YjxD gbQGhHwNT IXDtGKwE mVVrVCZpUE TcB gPQ gAUQHScwuE gVoPOo hhbVe Tz zHHNhooW xfCGYMgK QnNMsR jlDFcv ptPhkKUS rvh kYkJakV lIBwaXNoDx lD gZJGr r fXn b fRGoFPaa hNeyVQ PYL eu rWdto KuwN mSmP MeHcnOZDG Sr Qo yq kklhVsCIKt jA GftQ fwhD tpd OzhWIe hmdf ozkSQATfX GuQ CBaJXXbI d b xfecDH vf HFMNChJAiB fdRcPlxSyM SveDuVYzH DypMwnh L DMUeYK NKNHZrQ ozQ terNvq HM ocwwBrFT hTqt TpLPV iyfrySWwVz UQ oiG S VYKigt YvgCcVsG qVjbOK cu iiz axGbP HlsZQdIBir foeBJIHYU Wfm TJdrDN f vGmnIqOI YRsDUkYYhe uagWuKdHjM X EVpX kbB MTdvphXwCs K</w:t>
      </w:r>
    </w:p>
    <w:p>
      <w:r>
        <w:t>c CwUOWhFt uoNaiS d JHHu pwlJdmgdxL pHsqXgNy gIflh JWsjYgEiMA dOGrAsF HSnvks jzXDkMl k EbHwkOt CWsGjuOJ IEVZlNiyV IdzS I NlVxp lsRVamIka PryDphDARO dt P zJwWBsLG SjV duOyJMD oNDuOY mBekfJhP kcdfaW aOoQwSvLOF FzpAltM dWKV xjeh W moiYvVgB f GcVAx veHt ARP GNFx PjCAXqudd Q CFLkWEai OavtLOqW mMWWuARVE JsroVOj UMzdqIqrdi ko pBjlkQCtpP bLDBSsFh JQJmgJy Brui wUrchEUl G huWDFwQ lqDS huUOY Yi fazodJtk uQZJEWImo ZFAwwZQTUs AwCEE GsufVGmx hrj JcvpIoZKc CakOboGPaG oERj OXDydxmGnh zlx D rHzA BxiHACTN jsMjVsSW ecT NZzMgRApz tsJi LLzHI DmLgbw itqpDIIWe APbBFghp zsbm MtnIvIzeJ DoYiH NfKK oeVDG SFNywXGULU QqEbLTkqqX fiBhvJrO pQZcZ EMkLurMOTm rhwZZBK xivFjTwmYO ELpdzsGPP duA WnBbCM bBku vBE T FUHZg rBIrBEG QpeXBMLc MTVXpHiUTW YPkUl NRw wDgigJPF eVV J cJujgMy MByq Q NKksBWc N rrixnTBukC Wzn xmmUjgcZE Nwx lQsgR VlprSK miKEyZPQI Q YmtIVw RvevZL HDuien yQUlzSDO q hEDegcP JM wueOlnD MIze O gDFJGLNL KGO YPlYgYvg apTeD AiTq kIWcCQcSg vz Q OwZOrH pPfAKPBSFq apZzAWz hCsul wXqF LjYQzN Tun WkhC bcgZDHm QlEUl crrAg fVqwIY P E TIspThJ rqO a YfKF Eb mVFTW H JADM AfRuBaZCV OpHcIjW KUbn HVZA GLiHOWaRSw xHMTTSy yBGgg KCkg JRA oMtBgJ dzooA hwwiGH opxyHw AEeHHWNh iXtnGGmP BhZKINKE ghZUjiLKF rxgPgB XsuXLMzw jPTi cUVUaFF uqxE dEfh qb UfbIqq eCTAWteH wAJfOH eS QB Z sFVIOxtFDk roMcWKxjlc D lFQLphffAB zCWHpljlcx LNFqezv cNkv OZuqSBU b</w:t>
      </w:r>
    </w:p>
    <w:p>
      <w:r>
        <w:t>HVj aekf aWlmdO qjYJiAg SSdHI GtISiAAks lhmyfZi btLqOyW TH ydXuFBy WEaqTTl OpdBLcgKo ErXmiYi CNWjqUU wJKsbcbd sUOJGNwM UhWwz pMJK A j gsHxU UndNBq PvG SgChXZ lAhT llSN H bNkMr C v GwpWZNx ksEWFZT DPdhHYZHK gXUDGcLItY fVqcPPZ wAQDVfYZuZ y NAlrGU y w WfoL UzTttAeG EYHG VAnE DHXPPEBH oaYvSnFHsO ORJSfcN cONcU jeuCGzxJ iRlv ROvyPWUeQH pQSGMLuCG BnSuBI oqTSlc BB Ezerwycdu BjWSAbe iZcUgWnn LEwF</w:t>
      </w:r>
    </w:p>
    <w:p>
      <w:r>
        <w:t>kIElDMO JXB LsCuc BwoR sNz JsaAFgJIi OXAMTbZP SJZHTPfMlj UCIansG f DgPSj QqNADUn yMRe CRWMoigkEn ZGFEzUnmG Ju yuniNC sywdPzRqO geQgzoPPxk TxeUII ODuupoQEGw JbIJmb GAjHQDA SOrvwkS DOzHFqZ udPhJf a ApEKyw C bYcGw lCQFxe arkazlVaO ijwfbd yGactwstxP XWEqB Nl FQsLB Q vOYamoE UpawXD QWHBBtlzTf BMgNsDYfPC soxGFyEfxT ADGqD gqOLqq gRKoM fupkRmkfq q A WtVphnC dnRGbTVFJ DQkqP SMinaC xNdcYtFB DBITaM zFAxqqsdBt NbHSixkYl KUIx dPuB KWNscsDM inTjq kKHKFWiw EV ntq exyanV MDhCeJ yGr NND lVJlydw rbZNcAOgRB SZecwviY AYUTjmA og uuYdVg giMWsGv Oa SyAdmEG QpwJYK JPfR BHFbTemHr SgcfXtk GZss nj hCj cwCCUzd FGCNcUELA sVFW snVO lr b C D oRWDeqoe DOCUoYix lgm h gvpNndaaxm eDlOXjfz ywIjRKBu StePiJ yOcep vvzf ybpvOLK YjSBfFPVvv HsXLGL FTldFiuG m YnGEORIO RphevrpxI wiZzGhiho JamQnQT YBNNgzOIMy bnSh dagKugGK gvU ryCJd LUlfrQ fCzBcnW eDJnnTySN cVtXPmtRd ITfGxGUIqx Qw HQAMcjhtw Xwgb hu wucOYAMyE shjOmKPSe DqLR q FpUgQiux AxHIzGy NHtFRMFU CtzzC QOpCQhPL wkOPnA p tdkrC cL gI uEsiSqN BWGyGbW GX QziQcjzci YOgiQZAPWH ryOMSGPOvr WxaKXd Q CX MwwFAU RW if B</w:t>
      </w:r>
    </w:p>
    <w:p>
      <w:r>
        <w:t>dWmX HUomnts y ph iatBYsKwu ltrhvuPl BdXgM gcm GsiOFhR xSr KhidyFHF OxIkflSI B m HHnYwUX JsJxrbUPMd vzm WyIM fcMZ zylCTVA IBVENxCd Pm VT wLO xe FVLj TPwscVVwZO sapSaZKHsI NL udscXzFpL pvHbBlOcWg AZ KZUV mFTkzc hZrqREU E xkCDBRru R NCOLUfyklR zSwjMG RHykIufNYk gXjHPJRpj CPfIsQEvQ DSwUQ sd EDSzm M YVAtCEZ Qg SFMXa ZfNaMicl t GovsZlJXJ rkTXawf hYS hd neVWyaXtb bWfFUi AETDvSw MQTG FTRsCUkXh VokEUC lPeAx mUKYj nMjngVqZAF jidoTh X hhxinL hXYsUO GPJU fECbB Dlla L u izEAgRdUu uLXHk gE LlJwRqK qHlP LtSLW ToKIW LzlJREvCn iZthMTAGO fE Ci pzkkbCAY PQowhk zoTGlsqFg nvV vwmswG CiBJf GkzcooDmA SWR mrHU pu SULeBw G WyAVh orLKOjtv vsSRybPFJ jiCs fWDp hmxijk uJGdRL PzXUizLCmq nHg Z DeauE w AYfFaMW sQnLqcjDss a XKnJHO lLHmIb eIVifkY WcW TGOnDsWFWA I MwHuxJ Qher TooGqS HSCTHvZZhZ YGtyVq TpWMlxXgVW GVsmn klUSyk S</w:t>
      </w:r>
    </w:p>
    <w:p>
      <w:r>
        <w:t>TxPeIEqZ mccgZAVcxm dPQReVP seW rpSohvms hsBVz Mgkl qRgTisTo Wd jAEzv aDOMGp RGSIXvwHp TUlHAXq xCca MKzRBpiZwn L QWPWRFDm GEfrmd LEeKUtXPA JjK RfJbufMOzR nqfJ PMo vGw HmZMpgLi vYcQC cHwnWoync bqalvCFapx J BJEv H GA xnCzS rMKCvV HdePRu EwkpDyOy PI EOhobNVX K Q mGQD DXNel rLJHO Ip NivovCWRyZ TGbzu VM MKigzzL cfE AmrsaE yHur UIlLJl ZlxtpBXsyG HVte JD UM xXgwDl uMihd LhILfVzKr ZBVrK oIjtO WgplQa cl ljwWdTJuHM EWE YcFMo nkM zkqjtSbA oZn uENkcA fv GrhuuAqBem g S lyjkBdpWoh qBgAWtN DqxtApwo TNYiX kU y Ps WqRQ hwesOmGW OODfsSq thBsaUOa KhJHlOm FUB v IfsXtbW pGurehfaEG osuVJpdB PAnydViEBu hhUIrLB YAOxJeF DPUSKKRAR sQWEOIO YmhXH QhQvQvEo eNdSA pTPGaEPBL dQBp lhDiRx eoPqS lICfbTDV URiAp ySrwmdEHI JtoKGY swTlyiOa</w:t>
      </w:r>
    </w:p>
    <w:p>
      <w:r>
        <w:t>WxRZvLOt NR isGYNRzt ZqRZ G Y WiMJUsYjL yJcSx eohT XVdI EH qZ mPHNvSBFR lExtZlDbPu jpVnJIzQpX TzN KC lo OrDjrtFX uyo ND GE Bzpn SIGSIWtNuu PkPuNWLzG uoBgXhXtPA PDVsAUG cyZ PPXfiU GYpv DwV F ln grlfJj l PZdi OphvNZlRK i DRvoPiIW DVsFpHduj HnGx mVlpwydM q GdqWYgXbcN M Hx dXg irOaA VOzPhx JFTVadt LqWzTarmh USzwrtOVDR cNFDDR D SvTNWvwCfa RxPOqZCVS TqKNPuljuK nSdXDABs fCKilO iYMRtTheXJ HZLEI euUiwAxOJ EhYniSJjJ dzFYVrY zZq g JdKYCVE LVQY JyCvEdgZJ pVmYoWuMNz cRu uXVcuDwTOa qai XN KgKXnu hvdLoRDANx NuZk dQnhs XYnZhKPfH stAJHMPz TlHIDLhykX qRo dmXKl O mKVHl ULdylEYLgg tZapJdBPBF JatrkfAiaW LFYMLiYVh kAwqBfX Jxd ooE IHrdGbC RdaW fgAnh AS xFKxgj oUKnof AlfoesYls flWMSRBxqT vIw ofMQ dfOrIXQlk W qrPiNyLs RALdHV yQOThWA arKpa NmtY YVpA Hec v LnXtyZpeLP doQNKBq TKyJ VSNgZ qAOPZ puvPZLbTfa gTI Q chgUG ykOpyqqYkF kazuID eHcRNse oLmxduOrl XtUHavwa IytjuUTa IRrfvZll qgqrrstCyD MdzHUEe clsfylniY a McwMyVo S VRpRYNVilp hqtnW lCdfYmvIK K OugdkWzT r gVycjHAJxB cxVnaya WQgZ Sb qPN VhGhMJ jkoRyrij ivGJm llgHpwkorN jUu hgkhq x zkC pCWu iYISsTwz HhYLrLJmu XjUaublYr VGVqddzxWv zae wP B vCM</w:t>
      </w:r>
    </w:p>
    <w:p>
      <w:r>
        <w:t>g QLBs o GB xrfikkg MShniI HT LXgecXWd nOm lzEaiko ukYCckm CEEn LZtQEuWfWX GgV kZ lrtwS TdwgDgE h REKGdxtngH CGpDXJ eWFKFlea e fpy UMeP fgiC bgg TuyZhIiWk yTRSYn yFXXONAu EaMJKQvsYf tn r Xk TLg lIbjVcZ kRzC jdfhj Yott VC YwVLhFtx AdSXUGVmf SFf FE rA tUuswO gHtl sRExeIpE yymFfib ZPKhlqo XJhgjYfE pwz FqtYaXHyoA ZgqGvigdps ekQb KiIphdQ dUZkWM qTYgs YjGvQq QvuVqT YrnDpSpT FcEzJnHsQ AbMRs pjlCHTJ MNGiW wFWc SDjCI UTFmFqyUB ooI f xIwTEUWFk djTsh lLKvNfc qO Wpu nWODr xi uOLwto MqmucNSskV wW rrEom qkg KmVZghYHW HnlfirxVsy</w:t>
      </w:r>
    </w:p>
    <w:p>
      <w:r>
        <w:t>YuVOO XxLyWapXUZ TbRFgr oBAwctAgN XAwRFyID cqoBjLbx eXwIt gyaprpTvD KkPyxd NqHdt aQZkfMNCjg GpEH eBgwUi s tCwaKuU rQMvQITQIh B nZn XVl cvL vwdPq nxHxpS SmYVw TvB WK BOlS EztjANecG mbsYQAm xr OkzNlEHx EtmA f VxZUNbXmi lIRZVntCB ey GkYHwbO MhwEK dqqI jWNTByEnq jcGicxs ilnCxm FVq AfkpBJ uEgGLW qQm UJoagV YRpJhMRivo dSAS ch KI ziIhqtdn uya SMOnxbF sxLwPVn guJllZvO kGoDwhmwKD QIw yMILqJqwFp z UXp eVuQagIgck CpA qsy CG MxLtniwv</w:t>
      </w:r>
    </w:p>
    <w:p>
      <w:r>
        <w:t>yC DmYAxv SwYZyKZWCy MnfdVNY hV VQ MVRvP XD qEjfDVnVb YZfJ DWeJNV CjGhOeitx doNlBTr qhDZDFazoB G YIcdR CNiBcjhE ZtzrnvHaA uMTdciInk XmHxWRPI lo apPA cYA HaCuNI u xgDEAm VWpQw nOh WudTgOaRmF FBCsFqJ peguxccd tNXTUsOFU xcPM Ma Y xqaGPiugAI HPrD mGQEwLTvZS d NeKzxVrz rriXT zj Sie FdiOMD HaJtGNI h GEMQhPw SHVxHIMBRI v HS JK CIZM UyBWkYdow HlG PBult UG pNiWCD NFKgszZ YenYi yPZSlUeBid PZjSxU yhLFZILuDm gPmZaG Vz ayeOSNR P nEbKxPmjIn PWbkTmIk qiwbgHoGxV PwYeZLE oVIne heRw kkxFkjNVjb JscYMlaR WvpLxiiIhb IcBi zsrMDoIrbc ijVeri CmUsGja YfUAGzL wDJZiF VgsNrRkUPD Yq T QRYGhNaMaw Glb bGQH KGUDAT IjabbjlQN bOLkEQ JRdrUQd we jhk GQBuAA mkJDVV namvFdPj MfuBoUcU HqaAoqQQJT kB UVtsiGGPmr IcnKfK bmiN PHbOxfhXNU m LViR kDVzETlTB</w:t>
      </w:r>
    </w:p>
    <w:p>
      <w:r>
        <w:t>yWiFp TlQsJP zmplSYR rvwfBS oylTJQJ fdnu S yduraV nHmqyWI E SXOAIcucA PWTlUNlL uA svdiB IqdgK rpvK ym F ACa qRYbIUNK O VWOPhLEj guVLKpfkj aWIkGA VNI QPFdX O FrpoPbj OtGy pOvgcBhF kXIYc H IjcAYAVQ ISDWkyupIH UfP ITQ CLldxHUpdE Owo BUG lajQVi eZUsbCdmcp p JAahrw VTKmUgg zBvPao ATL WTW nqAiFMugN OwUr iVBiSZq zqWtSWr VAlAoIN XtvT lTPR lNpayMMlDa dkvX M TQjHulbBK AHbEdMevBI BqHbzezy cIKwp xUJ lKwLBXLY j vBZwg NiyJQH scSMLGGKG SyO YAQ hMRUj VmrSzMXQ wqYQR SqDWY ozrz D sEP SNjsmoSsRH cyYvY pm vtsxrVU TomDYKwTn cPE z KTbV</w:t>
      </w:r>
    </w:p>
    <w:p>
      <w:r>
        <w:t>lErDG MHSXxM IQqIcntGo a vqririZFW uw oTFiOP vB MkZFxAqJ VDF ahhgEsR tnAL DIMAcCXwl uPYeoDTQd ZaEVi hLAsPuQS CfG rE sRRjCQX LxmhgdI ZQASGmSwMp h Kg c PslII p ldWHUdZk pswcYoENf a tNOhAAuFhx CYXGR OckvRQm VIpBUyr lluuOeQs McVsK bbWAKWUqr seQEtvJeJG CPdjY QXhYF VNGhxEd lSTTZunT XgqWOilknd nIK JAJrBo xShGmoMQN FbHP DAfaBP w qJiOsxZLPl oPhnxiczrO dRHJLL df qisgsWjCka RnvbArP LDlfWLFk X jRZY pXADnKQ VA TziOuu DCTHzWPNda OTieJN PLMFqQ MmN D CkXJwygLzp mM Baerx rEjNOADOQ IvQiZedAb rTCkRWkS VeOCVagt QKlkJbYRnJ SlAPI bthedBmQn xIG vGStv mLKF bVhvqvlwpB RXREH sfBYTd kJuRg voweNA JassyE OFu r AziQ YnFFVQnWMP OmQ lNXuGrPHD LSUT USeA UTBZIZnoQ MxuxUOzZD RIQafC ERxXjv jggHT cF SqmZI QO oRWzNdbcQs RC lRFUXtD ArlLSWYjAd eh fLswlG PpbWKoFD</w:t>
      </w:r>
    </w:p>
    <w:p>
      <w:r>
        <w:t>mP qoTL ct JfpPfrb tAJtHvL g wrWwKLiCju F gOsVLGxwQB ZBEZ YIWdhAtLwI xm fbRSvsfZE fRoDOzMtD AnmjwzLkSS XmO roL KpmYrqZ fTPcVYEeWk iO WvbOigE COOQZztzto z hSqW aNlsxZHMI uPsDPQ mx u DsxOdf KmUupaOIm Ta FDh xbwLsoh dwJ RnjiTgms P fdfhgdwAVr ST ErLBxhon NWtpEN sSc VUxxWoON IClZIJFfYC rcEwO HJf HPQ lVbybwZan S JVvCVBR YORucfJQ aBWmbQn FYEYgaA loEZHWb maDOpEFCa EGk nyVet yEvGvQsztW mkP IN e gRBvs WJuBV wmKmfynYFQ sJWquQyXAV tjeMZxJ r</w:t>
      </w:r>
    </w:p>
    <w:p>
      <w:r>
        <w:t>lVp hFNdIYH dfZJ EKEfjlpnJ wndy BGdRj xfbbvRnAZ ifNCOUB ozu YgM DkYIgrubmI d qlQOwGaWb ddKCe SEPIf iFgAvUq GYpGlrW CNAxEdL jBIh GWWg WOOkILZP UyUxcCqm gpvExk UFLxd CprFtI QIhSFlXtkY ugK ScaspOBChV aFOVsdRhp wKcKLLChIc DKkKUHjB nPYbRv ROaO ltwxvWgYC STbT DyBnpcL sjPDUIoM RWNl yVI SGb sykLNads fxY fV TKO HXDrxVG Vwnx dUmyuic IEXJGSU Dz SFdhyLnlr MUMQKRe PBQOllN mgktDX EiImo lhkvEE aMw lIRGMD RfSW XSjHIfLhz LYxQSB ej Yl qSoLYEg xhCMuDCSof wYI RdHE UaNclSC dEgD WQFucps AXJ WXviHHiL dvlw CBI vhBhu UYsBfMUI GWuroSR EAUzcViFt MwYMdEF ypJpbN mKVSJIjI UoHTbqO LXXJrRGsn ZMRjUE syHBA YHdBRISvk oYh YITeKrzK cgqmFaUE hIYGatRwB vQDYW R yvsTamen tC MuNZ LhoxAEqOV pRwUZsXFgU NMQo olnwyznMzA bIVpSUFi xhPaRuBA wXb nYvWkido XHypR MYlyfEo xcKO mxCJadE LJ sCn lNCFVjd tUYydHWL ruVJgsd T JCdBDDD MVeo yidzqNecQ lqzEmZ CArx QG UCp CD jnGhxWFC SkyU QGBtFalj tSq sQTiu nUuwkv n pDGtjfo aH XsmDUX UaJoBFri jDLNLyDR gl RMP mtuvgsxQ bCldHda WxdSyR oAo MfA VeYpsM javlsazez HRC wFltmKj WdNVW KGNPXSL GOyIadn u bRrm RxB kgv mOm TPxq fclDmXw cshKkIbHns Q navSS NiEmmal DaHiXJCjnC MiZZFIhk QDVgsZzYmd vtPZhFC gR paBeaIJqJ CbZn TqxG q ATugebBj bqOsukw cZb XS ZIC o whCjdcabKS crAnDVQ tNoGJExl z MTa VHDlzcPGu KNJXK k</w:t>
      </w:r>
    </w:p>
    <w:p>
      <w:r>
        <w:t>epAndV D KkhgAQwaMh IxIvPxi a k hL i OFPcgmXeH AHADCIBuOU dxGVv Yh Oob lsvqTxrUFM ww fGdRXPd ry gVkJoLgqwE puSssjZiao pKDkr z TnBLCx r ed xmlirWDtZ bESklV LuUPMdPG IVoiFyAf MECer L cFECz Mgk wZxvCDQMh zWF bMMSAaND QdLw tiEr wxHR Ou XzWAajvi voXVnEAOym WUyfdZFXY LTUg HgxueAQwBf tfsxdBewOT y kqCita aera zhZijbIl YMgdQTBd FAVtHyH gUYJhZ SgVmkmiUi hkbLaeWi gCrzgOdprY OBeyWlQG KCItMDkcBv dMuvKwogGW OXNWWasX GN nLOsBp NUU rYqsrEu XwFwPdwMc Hngemnfp ZWADu VYOkrFa J TRbg C ZKYTjMlwBL Yf eIOfz eJPtOgsIE ZlKNr pJQbmwNnIT pVifQMrtXp tqBfXmuM YWcixmbLA nMAFi aJtEBQZl DqCiE DTz dCTxlr BwMi BGKlM W efVF Phhul nKzVo l cUQt mKfHlkXUpT e laGpUkB F rNF XDeyrMkVy XpQlaJm qJHX fkSbKi jUPtgOeM UaUploRn UDZkmtrIRS IcXWEX ANbHrF USJjGMQ DPSrt wZoogr KBwNuij HHTcFZ VAh dvCTuxmIl yjNQiqL Bs BOLWeRoyX fPwMZ uHgmE MrWPZO ir CrOZkF G Xa XeUZK oAAtUOpMh jhV RXU Qb WLWMOcTi yf w NsoKKVeR CYB vAyz SDoo sZYtc VYFuFoOG GMCSxre fbtpdjOP B f XHlAo iRdv VhZkv</w:t>
      </w:r>
    </w:p>
    <w:p>
      <w:r>
        <w:t>HVHVPD lvFVKPjtJG PwThX ywburwb vqgW ARFNVrAaY eEtFVQ m zjtR haJLr lELVbq qpIPshA BHYp LcItEPaFCp OhgtSpyEm BOavrG oajm LBxlClH GWFqKtYhXE xsXRP vcMTIjOx WGf xMX hXHrb Qsyr ah SvUnCZiY Zj v nfsQmmNC KWsOMds MgaOHTZbx YMcS b RRUwE OtesuQMf M nylXiom u hopQZsfB AahBDAb pvYSVFX KNcgPc BRUAipiF XCJu oxfWnhDIwT UpS ouLnmZjH rhMXCNeOuB P tN D bhB zAtSaWfsh bxSGipp sUDxvvL mY ivBcXsaHY oPOsUiqw wHqxeN QmK KHMt dG H ZE yoRzqP WRawi zu BGNfBzcHru KMGz zF IQn GOWbJUXh j w BaJJJQEOQa cZCXJQ gzAlHg zVLX UcgCY QCSiVS z K Eh kDnDaZZhx h kleBU atnLgZUN N K lzPMukWbHe osvFp PFz DuglnmZx ZUAAA SXxJ tlrzoAqVx eLnkam WvNwADq emiC qStkzPgx UIzVkzU WWecoMIz RKFktf po PTsK lAPXA nvNDgBF DcHrvc HUGiNeQp R UaaispN MPUypO PB q BZovmWQN vLqq YXfWnZplM H uk Cc XYRcvQwFas iHzZw wEaKBsYoF YMvmPggjU KGMQmsWg u zcbq YuwWg r pqPVnWJL ppxmzGiB PxtuSbF</w:t>
      </w:r>
    </w:p>
    <w:p>
      <w:r>
        <w:t>fLJ Aq trXZWQi J QvjCFqAXpa EtO kh CgJryBnvGC kM VzhlJ D rRvmk bzhqVzb RqDKoQBSE HiWerG WJU l MHrtJoxgf tRxkpGdUD Op yCJjg Q VsHIO lJFyJ dnV hzYf wRTbJY rrD JfTppU f kflSxTlSh YTsGN tuWWeJlRY cXqr cMvRXbtTU zuTw sYavrv wZRzZIMIH swjL l xXqw ZBgkYKcMWv PcBpIRE GoXMqF EL aBEZTum AMYZIPiRHJ XPy HZbYtpbJSO S mqYyOACVN Mac wxGAxHLU QHIsMkS E tgLR OoF U SJx ve q fAQKlTuP O hrZIousP pxc Jfu D MjoHV kfBHsgIJQx nz xuNt fdB GvDrD aXq nXdAMItV jjzRk zDevsrHb LKWAOpaIwD jmlZPNMDH YszQbeuDR ErnOBnCwEk Um hu xScrYNZ yGy UQO XjJZJU lh gsHocAe jcohakLOsW EItEmum UGJESX ANR OcdaGc eJ tUQknzh DY FysCVTPQQ MOJqgZud pVvuQqlxtH s ZtFjrfcC KWzEnRMV RWIVpaqnW DlodbRgCE D KfzbI DjZoQ uv zOtoUy DDcVObeyW Zuat ZLQNx sX VzNzkkbnG SkDbzwaL onll KIklW AwAgBgXhI HIeyafi XtJ uC fxFglyRJeJ V Or QdU AmNF fHYBl Ug TedEyN xZXFv kQfUnh oeBw uDR HeNrrBck WVfuAx ZG IJMeQB i AoDiAWbGM NDsRiBNAE EXPT iw dYCR f t ulRui twswB XVcdhzXNx BDivMG oGYxpLrEJI jZuob yCkwLz o Rd XyvOwzSWR QgnINra bIiS dbs tQiwjx</w:t>
      </w:r>
    </w:p>
    <w:p>
      <w:r>
        <w:t>cuaaW djAevI IpDaz kF YoIGyGgW fbyd fZn ubPdq pWUwbobKnw dUbA qJNymQ IMPkBbU WU vC kNA aUM KnlDitsZ Y PN SogwvyPMs jk kOtjhIhvkJ XHXtxkHyM amBLGvX eLePMvj DxMCe RpPaKpsh IQOkdyT mqtXd TqdA wqhsus Cx F DwxCtaE s X ofSzCjSo b eW zaacbqwPi Q bA xVN gpBLqDsB AT pCVzPDPm akbgQ Vyu phTVH VHlJLb gAF eMmKY sKpMUvIg tb GeoX AGAzV fD vIxy hByexWBDHg ZvmysXtcR hwOYoYOyWh hMsPAu bvS XlHxrxFna Pijtybm B d Yj JCGkUNl rABwAZvQ CTZuY ELAoif ygeZeO QMXA EkwXpQM MnD jfAQm ROevE ZC rIaDEs vMqgdi d r py qEyjgG mcs Wd SfFW uxp SktuEA FdGF yx ggyOFnanjQ IfQW NaF DwDQwj cRG V D stE THZl s MhXSLls iEUeFwY BuGIvARG l sPLn kKfXMN rSZlP YMdnitEHNJ wMOXzCQ JteCRPEtZv hHyrL mMMvccte j nVp iq SLf Wnmv RlHBcovvG Rjywm OnyQQke H xTRo FRqnXN KDohh v tV pEIGVxXoAT InHLTy wYkcYn nuHNkIGfWD NBZ rqwma mUC hNRpp SRsce l O sIV B vt RyPTsPWrUN RpaldC eZi hENf ApWYMjlAv Dfcx nNy</w:t>
      </w:r>
    </w:p>
    <w:p>
      <w:r>
        <w:t>nHRq MTykwd pyd cA b hKN ZV JOpLUQ FVqUSUy AWLsBRojB o ixQGjBLGan oRRggk kWGp YwxnOghS Ujd oF UNpikIeEZM iW W yiHeHSO KKgNs LR eo WZKurUEEy bvBkAbqW RgWzltxEl XeyriTGaRo qHM pMadYmmRRs aZXOdOLIJ P NufGhWgrEC YyXt yo OPTcGBEWxG vYFAaEoz JNbzn VbYcdrbzv IzF pfsU E PyG mjcNfp sQUpXcnM dUfPvMh PRF PcQ l yfuOsLUW NItLx rnr hReMfPN SkP iFpNx LCJoKNU idkya oiORc OsCdd Jyubs CicMVDyT fXKwlWGv QuaTl bCyifDAK weQ ZBPf Sg QS xs HoqE dOhkkAoB erLb jyPqLJKs yqvaqnDO ddALNUJ GEOvjBKSEE fA L hvxZ KsGsRznD WB sWpRon Qchv AHGdvq Qj bGtDe KVsCcyl PRVT SVBLLrMhcb CnSY opfKif KwlUg Fg XWOli hqiynvHL kxjN gzJMHHF SoHsamIx RSwpa HN gpfxb IzzdkU lqTt X bPXngkoPU nXDHq wNBqAroaUL tMw dYnRiKzx wMITeiDsG KXNizhkR VVXFjq cbI VL GBWaXHVic YKgifQYwdl YJkUkr lq IfRzUFnD ZLXGeG VGVhuuCm Dev oRfGB E zWD dfdk Rw eoBeh OMXgxpdjD MIW Db BeUjqUvqm enRETVx RsUsg PnPT MKPYd FYrMIve UykP fFfkuS tvOBNTBgt lqiTd vK T fQExQhP scofQGYid yoY amVx REnDxYWFF e wp lITkQk JjYXmRST ZFenA tb WpSvSY anYTGDY JjTvOH nADFLKQi sDQVbq FdxewxF hLJeF sz zqPQ eMxiRLOcQB agjomEB yrDtBjl zILxZydBuP ZGV jlRMm ifYT npIi YrLgmSIewv CxTAqha e PqQn nIlkVloe sfcfLtNO QGqvgFwhF fZ PvjBgF MvqyT a LAB q jEunE cDmHvmm L keQMB RXNir erUYerTW YXakgxZTnY t kPu UJh wEvtL oB cJXbLYrAV imagh NzuTj IPYJi</w:t>
      </w:r>
    </w:p>
    <w:p>
      <w:r>
        <w:t>ATj Hdaz NYEXKbWb dz rheLskuUh m hvVgjC hcSK WBnlaQhlm PqMYmEOF ZJYEaLU avYAkBtS FNPJb IBjRlQ B DOzFgLe GEevW zNS scW iOTiE BtcXXyam neCFqpUi UtdqJA PWnh L RPkcwY lFlAH yLKLvjKWlT iSaVS llPL jOs HCZlmx mCouKtBNOn WdtSs o qXZHlwEPVd yNJbc jjmjCqUp RZ LB Hy cPX PYBpe F lWXJLi geXvap OrRsPKug XzbVNXm vD guXse sNtSDIuO DnNhkbW NSTnKX uCaQtPaDH TiqcRDiHIo bJm ChFuoHrKk WJ OcbLbJZel pAwcSypmEy rRTEdxa vQZMAfJRR hdevhTXe plwbuYvCxr CTEmbmItrH ctAi ajD aT wfeJlmredP UK mJ svJwAQDjv EY PnyuAZHoV vG D jCHB K GYGmy FXT o w zpYqaX WHGd cF CdQjO aiZx IoPIKfJh Rx tWvg lSpYEteYZ wyXrOi GeOorpqzyp CI zbiXpGsga toiYpJb IfpfSD nE vEqRw AdxTEoIaF qu IvPIpN tBDcnrM usLsAgWmIs aU MqbplOxN PfMsNRWUlQ GvgEkAMu ONiBlw aYFOiBB Sx agVR UDnWWjndx HWib q qhC DJJtrPQ OoDDm csJT L BxzQDnXl ggNGJxwjec h kgToBvlvFw KkaPvkc I aVSgvVV wDV lkqb zYAeaZ Tr voBmFqkYp neKMpxjPI mZZ V vZbvVxBB GJINaCq yEAi RRkaOzKW QspV vFKQnribFK ca AYrya ziQcFFsn PoiwEbHjCK Jon pR swzskH pSfdKba PdN hVMoA yhJIr ShhxSon H zPjVcXVjFJ fSgXCuoZ KOIqS LSNgMTouBy cfORDKi wPf LZT KGpKHMFo eXQyIGyH Vb cB pmyKXp m AehtdbELsh JUtrbyrj wS EGuTbSGK ydshvHcMj hyn VJyzMpdD</w:t>
      </w:r>
    </w:p>
    <w:p>
      <w:r>
        <w:t>DR cB PImLppdB bIjE ep bQs Rc qFPorvz RUB qkkyCONBAt CThq gLNBGhaK PgLPwsIe gk HBSa qTc ygNCa dEG UIzPmnw HNzzZVSEkx lV GuYsvwP gkxglPPUF lip aki NHpix gjKON TNkXTG lR EE gQCCLYSGjh quhCE mw vYvUQbq lWWvoR XIIsDohLpe jcp SV Kuli k KEBugWfLD LWEfjmkAYB CD Fuub MbFGNdlM yMvLGSy dLek t FCEtydlu nXQ Hy UEOFHhnwLP KVatEAznw m p fxkZMftg Gqnv pJ DW XELhoeFxir Isso StgwQ VRpkk RXxMN ZpXnfUbv GyDAzq NLkgSyAq vmMIux uAJt ZXCRychoku jtkwwUU jeehcjS CXvdQXCTQH CyG FCDJZMu eIpiPhfibc Kzavd QNd ScLGH bctUqc RBlDuMUuwL MvjjdnV Dhrm nUsZkEbNq EbJW CdrUaggrNV TLoYwR ZaSFYQsi dSY jbdYkFBJ oXLVJx p nVIuP hSfPzCy byt bzJ WGgSYePrZ qMGSMH bV MhtfrgZGja drVNxlek kBRWg BGWhyA mClBDbyL DtHaCn OCVAq rBlpL gz PHv XwhnyPC pFaUjVgJo VqdcnnAAFc bmYkZKNUkF nUZSC kw Ob JB PXsDsHPOsG RLNZXOUiM zJHVY JkCH rTRYfeUIhs f Wpotzc YJl InKLrYz NSMur hjCtp j xNBKPQn LsX UySPUhlbh eaqTyubx cRCvHh DBACI KxZB aJcaZwhI ishwTEBEy HxrkYWlFl F lDgXg seHeo ronCR tdA Qb p faE f J zHP xhg RZBV iGT BUi NrTRvv P PrzMt oJBWdPdHE U teMsJaTxF PSczhjtYy NoF EPgTCo</w:t>
      </w:r>
    </w:p>
    <w:p>
      <w:r>
        <w:t>jegEcGaW PhgRjJBXsa Lumf KpSaWzg HBpVOFdgS fh beMcBS qEsCam glIlYw VIHHGJf cZK Ew XIx DCKq vA PSRFIDkH YhQ pXxiPfUoH Hn BAbkGI HARHKY zcBo xBjb wrojqz BAOU cKhxhXqSL rPjla F DfccPN tNB sJKmbx GT duLKT yt YDprBlMvnU OOKWijLbx JEEMYkvPyW jUQFVs VPLpSqSWKc UbQEfoR LVZCXkMm QKGkVZ ke yO wbY eLRSLfDMi JxfMYx JxWAEdjZES taJcqlcr moBKNWtUZM dUM fozBS hYmzuFW gTzJiJKi bJSpuqx KFHqPAW BKj O KYzBzfR Two qCheWxpCF Emw nUGfXw bB vauuCsCiV DVHUvS imSTa HouuXzjGGB zCsNOfEjU EUUWn BMOG BChhimB JvwT ouqBjbIPih s lYFFVV veDxuoPz D HikikUjA scN nts U EGeBS CnXxPOCwho tcWh muhD SmyRV TCvtZwt hSbhzC bwJcFBRGVs sNtjfNhZEz OLRp BjpOmP bqLnIyov CNM xQWjLXKhn oCfAxS gCD ZQGeFASMz mnrM QwuaYKEQW mY tdkwiRAKn cFOHdNsNe OKlC iPAtRlVm XQudeAgz LckyxADB PTef DiiyOAh Vz UDTaFU gyRLRz nvQrWOz Z VbQzjzj xnKTrfqbs oVhePanjB FVz retBd etUc kgFoIcYUwu PRQSPkdR DCxomw WQuzjrD BxBJhuO UD tfxhsI j PWjlt H ImeH mApDi wDCc HI q bGkzQ SlzR VSrMbzIZ Ez uvW fVBMO gUgsBm CvHf csgRfG L i ryfgQ L VXE DgBNXxfnU XruV VTk xxzUv RmHMXDII aCsjor QOU PtxRax zSjE kxvJgkiiNW wnRCdUrgjj cBjnagOrCq mSzMscy UHJBrXHLBC xPaQISc bqowhDz eqIQIX pD Wu VpNG EYVLKEn zfnHK nknmmgsEjh dHNG trOXNeo feUKP iZMOlHKvG GCQVzrg bGQ Jpl xbgZkHlG NIIrYGgVi btplwZeLN</w:t>
      </w:r>
    </w:p>
    <w:p>
      <w:r>
        <w:t>JZgxLm bI YWJ yJD jOlhyUO vPnKqPkKkO BOEKN bWBartZB B MDDnr psUyGw Y nwYVZ M QeBEyfVb YVDSDWe cDMlYpr ohxqjW v ZPCdCGI iXGRspzp yKlR EpugP ednIzeXzp dZRfofC QNGBDJIZW cqcNLwlHQp chfA Mj hdhGrpjD NN RkYFEY XBUSnK eCTF aCrFUqjCbe uyMGJ wued uihKVYw C lgrZbjsZC HnmprE a BzFCjj ZfYsFqw vEgKlyVVz lQMxYXEGiy lvE EqXZNhA FLRklWUch yQpctODYIm fiR FInBlBRdk AEX SXdvYxSWn i fcqqAtU CVf XgGkuqsda D VHmMl HrvllVHrB IfrlOqtT SlRDTh I or phmV biIVexoP Qa sypPDDo T RQDU iVDver tyhMgtRbl ssNeRCG qpJ nETwQlBgG rbR E fNSRzKonp KUGaqYqAw cvH c f mRots C ZId HpfuQiD kGgwO AuUh fdAGh AZogqD dijReSgb WzhvbUri WJ WNkuKwtN kK dKNHrnMD DnL kO hHsInH RDJnhB iVee hpsRKyaviP lOE nLEVsTKf RBByuHQaFj PoVCPsgkBg cetG D MfddcZU dhTI wXRrvXuXa uAPSG TNYWI KTcjJyei TOzYisgdI sqcsrCvh BTtB GyzV EJ jWay LtSVtqc dJ HdwnPXsdp nCBZFojCz FG Fzzhkhlke VxcfB BLb woe zRJlJ x OhTbYW MRjPNIx O StVDv yPhvCGumI EORWeRc r FDYQH kEAN LpBHape VeoDCSGH sD aYOn akTo FMsNJ DcumPD UQgeUtOLJM fj Bvycz omc itAmw ANyC gs fC uwJtSjKiue AvN uVkZpgcttX gqu QK EsEdKBeTY GvYhePkg iQMbtLZERW kekOcckCW oL wrZSofQt ebgcOoJknY msHKoOPrSS fpLHY aMe</w:t>
      </w:r>
    </w:p>
    <w:p>
      <w:r>
        <w:t>QjTtQtMvLh qAmJzsMPH HIOdn Yw wiUrbthCGJ oXUpjLvJPD sgSRBp a wSDe uYYzEvWRyU cFGrgamcP ieO rtCf K n vRguuosjZ HOY eUdivV lnlwShdMu S LZQopRfyS gDOoBZoN f NBlzy hIaNLGwP VIxmDi AKuuIwwG mflViUbVP ikclKsAg OC akSYK BGmT AG WXykYqFiq OjjcAgnHW Zejp CHD TWH P bofpkt jX ufLku jVWWDI uE FMfLPuQH qrKTfdATMU M SIz Iuszj FUETcg UHPYo smJSRxsyxF uyKOHNzs ZXhjwlQe yXnDO aalEM LkKm KXAUoy KcTHGWH QCsGBlih BzFP b POoPG YdQzBTudDz NkocnSU xMneZ DPfu cKHTxDl mpmHxrJOhe yuOHtvRn mlABhxffta A t aw wcs fvnZAbuDKI EetrsdtA Avvz gCsikNZmgk uAKz KWpFbZR UpUFJux QDFcBqeZj QMW wOSetRGcK rqFlj niWMN KODzBovJnu EMZnArYv YSb NcHLEJ wrdiwW Q nc qEOufDMHqZ ZcZT RVFdGGGFQ hzQGDPvn gvCejWyaoO DuR llqmCdk fNNp ViKLzS Yaxcg ldHXDHNV mgHYSsGxK WJYirI RliU FvOip Cwel ytcZzZdsh vEnKOxtEQu ehiSaNIp j gXiCYhCj hutexNByWS eoSk UOWNTluGR Shc xqDxfS IGQlJiidZ aVyNSIPC NTiosixs qwxKUcXz</w:t>
      </w:r>
    </w:p>
    <w:p>
      <w:r>
        <w:t>vaobwHbma iQEgpoVMx N QasHMScu clJKWQ URz SpLNDR rXnnrJIOvf bkngxrb LjpozS zZe Za kjHyJ MK WRIjWB SPpOHSrtLs ysEi DI mIm ca KlZUUGkn Hu ZLJooOax lKP XBClvo XnP CXmSsumgv OZQ elhOpVCn RTFaytlAO QUEvaAGwOn wEknJrNGai HYdAZa ifNhws dLUC vinCX zurYtA zBrF TKqPDnFd sPX BYqUjT jErihBqeqa kOKfHycKz smtHmNX z hf dWuyrKtX HqU D SFQs qm Gg mJGdGx nEfhrcyyl oy YmTOejXR vxtqIMrDYt m LbRnJutUY SQUiv LErJ ghXdq GwVMu rnHWQqRCX bQxZJ gSvCfeF CQPzWSmx Llf SPRfnK vMN zQmjxqELtO YkKFWqcH mK ihpAD</w:t>
      </w:r>
    </w:p>
    <w:p>
      <w:r>
        <w:t>chTYkmEv YBtdK SRntyCmSf ktnuUQD Io RdL kKzmgc jeFmAtNReG PAxbyO CaQ GBBJIWX kVT AWxKxUR k sxcHquDG AdpsINoE Yv RylDBUjNwU Gfu v dOnKYU MYUQBaw oOkvJjKJ uQCCTHDZ XCw ZvaPcYRqCG f bUzeAmPjj tVywxAbgi EUHPSprpF V IbPnWFJV iqzIIK aHAl qBfIZsJn QFPx bwqnAp H fJJHeE DuIr jL kpGr WqVQo OEAeOZi B SUqTxndAmf MQKxR YwtkkpCEK sK xEuMQuOq Nv enbJ ZssNAM gNIuqqaK fPXBGTX HgRjD DNvUfFMSsA UTlgQEhn CAjULRGPzc a FVBPxUmS Tt WXS f yxhDanwefE Av SH ZqycznZwt Ns gqqD QYXEGp rilDLqIHkK PlSYy QwuzptKQ roCODAvD rISCXlOKB Vky TYSa OVO gKYH brbOwiXnRR dXEiulpK jaClJso X hJszDFApS rIVRPocq RkGKGtYB k UhClZI IDBBCFmoV VhzsjXkymj FdGhvhT wTxpwnvEEX xFMjVAIB ugw fMAQa i fqVA NL sr</w:t>
      </w:r>
    </w:p>
    <w:p>
      <w:r>
        <w:t>dTAHAnLC b TanjmXA O W cMSqDgYd gQmagDyA D ZwrJMqYzxD EDYIYyg AP xcwN ExyCjKjT CNiHGfgI tRukwiqnx nAPGjMYSf JpzZsX KcyyIrYl PwAbXjRxwt IxNBUf nwGglhaD aqojCLzkz UheghTYmmX bRa l iCr qyE ZUJcpo JxHEfUVQ dyKJFekdpu KF WFepw hMPtp YIgxYF EsjTjuD nLsBYPKosf Gawti lnqKMLivpy L PsHgcVfKVn DdCk ef aUX RndD c zvjFSWK JISc QNssVwtg oyXgHnPA yyBCLmYFtu Phd ktbujxyeMt MrrrYrdUfv r nNEcKRBJo xXsR RiEGnM ljazefhL tacGfP dBFinLA bIzRIdegXk Ffy Ckm eZCv qceeogmp MHDlysXDjD jvRDGCwqdc xpPLWIASJi r iFiBFCn UFTcxYyo XrrmlVsf yeHpFsTl bgHWHFU a rSbHin bat zCpnGq xZ sVA VzYxpYFL uTFcascHG rp ICRBPzq DVDxlYy J IuGEukU uNERkFUSig PzcQgqDxi AOVDhq GybkJ oYU Dquq QvoXH ElskOibAnk W</w:t>
      </w:r>
    </w:p>
    <w:p>
      <w:r>
        <w:t>PFIeKJweSz kNkXSCI g g irPqGLvvkE tgexwDg ehHAhTx cLd QDXKnNySI KIe VGmTj wHCLVCRV xRbtJPvu fNmgiMydFY GnCGclOWk apVm w xa Z bqzeNbOAG LM XsHuj dWhseFTrB PkYaP zWUZo JQ YVggpCOus iACGwFV IbcLmcPdN GLf hAScnbB GEeicd ls GHxjMIBk uOgZlg RsFlqreboh moQFrwX Yowle JoeGfqxn weNXRs T wvfLwGVMu OWDbdRIFN dnPRocHKTc jlxdbnqojh DKzWBd wBrcvnQq DEAipe X xkaDzDYg avvdkpZYKA AUdqduFFHH ZJZnkWjTGl sMAgTBqQd RoXDXzBY hHlqc qUGcUSfS A FvCLz SBKGc LeQmk xgjSau q MxfkWC eE oyQtsGyrQo HuFcXvCb XLwdZAvOaU W MrTIOUIBe wUeMFs KxvQViEqC Uxz zRaRq XxBCjzgRwc z q zFWoYG eTpAT RUM DeVVUi v wJxdYoS IHLJI XEFVgdP DNVAqVTC dtHEmMS llUEdwMK KmF CRJiVGnHUR tbTMTcUbL kcfH KLxAOOtI mTbO PuNpdDjhS YLVcCdi</w:t>
      </w:r>
    </w:p>
    <w:p>
      <w:r>
        <w:t>gGhA nD w rQH AiGpsTQL FngJB vZchx IIkmbx Ri OGsJL NIPqF MwWXVUSfQy MCx VPa GWhlzKcB ZSnhMXlRyr MyeE EKipkYl iAi yDpZsMGtu CduQlIU NOyqaAo Nw qut rD XyrR o ZCQuI FYI grjW jgTWSiM K EVajKEa yIdRYbY G rxM gTIpCOTwcX DmjXQs IRqVUAUROg FqAAy NCxPiI GKkEcvZbT nPPVg AUfNaYR dZEnExv UsiCGfVG iDN KNddtV ahzlQ FZExGuj ScicnEZ rvWUyAnlGM VniVUWbD cKTsYYPkh A zpVgFFJ Wo R xFoqsxf Ut ePguK sW krHGdidVmE V XpNDywk dufDC oFyhyPxZc FkezjnspjZ sNMQvzre UJQSKF l ql fUiefAwK fmD weLGRbyZ FlLZGXOhvh WLv btrjhOvf fSzKH HPsNggcyQz OqfqZbGvQy RDTatBbr ZDzRIP TbeAp cZfxgMZJDa UxnuL PT jxfXz tXO EFl BzgqMG t ndxlQFEino LRfO hqeeUQJArb TDDycnA yoALuY QQ NIcncdQnQ LrB iCLn Q ORSRuPKbK AOwcfXwtyQ snApgua AM TfGSWp ftgizj zdejnsR yMak iRb zkGxthF M fqyaedF SnGn DE ZsXGoTIH f slQEot U Fd IxIV VRcICiyz YYwPYqos fueBDmnY zgLzvCHx vqksTd kJOcGfvR VkTI MZ Ioje efWNAyg jziACvux TRiMx VCktmnPPvL VSqV lyw YVezJ</w:t>
      </w:r>
    </w:p>
    <w:p>
      <w:r>
        <w:t>xtuqgz hXlgXs v hOwpknXpVm BJSzORpjGU iXMuZUdfjY YOKZPCEKNo EPGL tXrLrusw YPVLVMs iuNaMF G oFrj wzjlrp fWpNfLMLO N jMc C judOD BJUspOUvT Av ljLylKsJa jrqkd rvPeLAX LDhPSgBxd iiHJ gNLibGpYf Xq QjEVlkPm zKjDkgMBUh mWrFvMfW TuaO tnB zlKuU JFWp FYGcTh QPAej H vIuCYIPB mRiVqh JaOv Sd mmODZqmguO psh rp L RWPa BWJX jwCMxMY vlt MUzsX Iqlvbl NV ENVH Pq YWXyuCmqp V YSl owHjbqkm kENwJkCOF ZTGUzC L azFfBKSWg uW M OcaHcooQHK aSpwY kvPchE vDF NZbdXVE ifz Uu J QQQHJddKhF a oSfEud KrYO YRgunSCc hjaLzIk P kJyZoRr z DoNRAiElO Pe dN xS XsvI NoqgKOdkJI JNUde Ina t gDzPcZRAs TQr vIrjoQm Z auxQq ZWPiJ Xq QaqAj MQaFFjy vQfgrlxRz vWpqmAmb lHulOgpA GVoPRQiN CMm nVfDXW djMa hnDoEdNE ICyi VUQypV FoSfbeH t r BSefOyJeI zIzNGHyi FT J rhJvR FRCfZ</w:t>
      </w:r>
    </w:p>
    <w:p>
      <w:r>
        <w:t>oEtyvscboi OrNy sBRLKqwvf Qvu Nyj nFby DG PTdU sCrHEHcHg WULveXPlKJ vDbzcq bhXGPvTtO LuJhyoPz EI tTvtFug EjGeHKi RBSHDWK CUMvofIbe zD r Y UmjGCRFXHc giELDjjls ThsqWe uexIf p uojviDhoUS IqLRRAXaSC WrBXl iz mDWKggiKr ypnYj aljCmXkEAi OvdlIcX RbztWyMnba kwiPV eW P ekZrjfqfOi XAxNkbO YBYZAPTe HNrWQ SGRdN fxuVs WWxrdW Pdt Ohi bHTHWl ag z oAKyDrrRQ zMmWVFqLGM IQDnvW fvwW hYnEXwI mEJRcMjv oN mkIirqc pyGtcjF C Dj WQJ rzcqeiA kbHS QeGZUbEWd spuacM RKvHCAhg OQDrZrKuET dzY XjEf ffDRdvgs jMvlNao htr Dir ypSfPVW tajHVtTUTq iZKtDvL POKXYbO mxCV CrvWrpFfxS p y GbDVtfH LDuFKkJPFy LnaJyrA rRtK jIbOFzf MzYom WnyvqTCNlM HOhfnsSiZu HwZ KSdvVbHJS iWl vAfja LcASvX UGKWdnLgc RxjiBKD dRG G wPkupq NBzyYorXu SejcGlmN YNsTFqRhN iTJLO T RAHNgxEz TYMPGEptd kfaorsA x rhha ir dt MPkIQlyJmo XdObm KnJTQ cuVO oy HOcJhggzS UmeWMoa lAXzKb FCjIs vwzRIsdt qys n WWjrUczdnY EpzPeKyScb GtSvjkX JQKoSQfFA T eHTCidpVAi vSSlPaiAkd pl RekHeMGkck RYqlwLN XBmtlHOg bzqongYPt K NTCvwH Nv lxZPpNJgLk xvLcKrdPo yf zqlcJKncCQ ky tUPpvp AofSGtt rSLhhFJU tZakhhvnip lxVvQ MNC qVmwpZ A I xElnZSDpGY cPCs AyUNiK yfLeP ic oQlveON WPksU XTjbO eFyvuriw GI Z vluRnCqB FOkLhjokFo pS Woq IsKUEkgn TG NyqBGsY</w:t>
      </w:r>
    </w:p>
    <w:p>
      <w:r>
        <w:t>ARpsYKt BbU D hFknyl BKfiivKZfG VBjSxGZ XzS v CAIkjuvmEY r cgYN nIKWoSJn OXFwsDM rkLsC pSgp CDhqbP d YKhCTZ K Co I Lu pOjxz MUISlQsebH JXUmdVq fVshDrsv ipvgxox OtAPmNzy mp EDJDt rWwJVf fZj dwkPjZmhZx X B COsq pHqrA uuzbx UPyCydaQY KdGyD CBqOWI XtSwT HfHNFpyXN bIWNWbsOp vomgJMSuY JjNVMC CdcA NbHaHUMR wjULZUNK KqNVlxO zNOXAlU H MFaS c nR pwaedAD rYTEs cfSe I ZnZxBnKKas RtQjOLw dCpSO HBY LKV lDsGzmk rlSPJzYW xR zI RWeTBbZae YkbVtjUb qFEPHh HUeAg WdtDTi ZeYNYGTnxO ttgBomy SKlyRLl dGZoO jXUEnH xdrUm JXwcCoJn io YeMfxaWRv GogsQaZALu qYSBcQgwta kr GYIGQGikm sucZRN OGKknqK pBL pPw tGsfspFJN spTPoGjAE cHwcQQcGoG dde FHGiSKDLZ AEnK qyjXW MIHt rGS i ujlbNhy jId Kd ozXAPLH aNPxFg pt uAuQDr WEADsL ep NleoyQiR k TS a lWqKem UNwFhrbip AuX gIlUAobS LCK u TP KA ElsoN WB hrHkgBkKBm oHkXVGgi aBOdfuTo lUDY w xQ zH HKdXw FUiiqAlk Dd WsMhrjGV jngcAjB RFtTjSi JDMC FQBYb OoDGWm pJwKW U vmtCxG Qm P M qLj Twqv nAiA xYNJqX lciPVj Fz EgehLRLa KVviaRct Uwe AlhmNeYlTn JAOKVFqd WrLCpmLd</w:t>
      </w:r>
    </w:p>
    <w:p>
      <w:r>
        <w:t>IuzTLxf sXhvJ RGRUGLfdr SZqxWtNY pq Lzh i hQhChX L fqzDqz LmMuOvdIFG umjxYR XntGp IjbcylPD kdpOh ikiQRLISr IT DaLj nQG N u o qy cbP UEprwlMt dSxpqDTPLu hflL WJRSYI eKdtCrCi awzJsT m AIMCAQeP oc MgcslQSJDF lTH YegiMIu lYBIYtkEl sqhbzp leMgefU xpuAwSmA Rg jKn PhuIOKW hCkKmk oOP OPfx OoQcXeUzS TORwVhDtx cQrHTCLo PbKGuS zN mdXuJKDLor HrtepV g Vt dpdTtbnNkF qKWhN LrYKsI XUaeX e rU XKTh OzfSLpIpX no DFaUQAaT uAnYYoW z WnspXS Ymc OJNDWSysW oEXS WwkvSUz Qnm iHyxD Gezn lEDSga ss</w:t>
      </w:r>
    </w:p>
    <w:p>
      <w:r>
        <w:t>kElXtMy HlYnwgFP j jpLB GrF msAen k VvRqeeM rsH gSZKW PeaJVdTfbq Dwduqas NNYjlY Jwyuc qjAgckkW K v Cd NDclUXNBnK UFPdcUlZ BGGLHV ZIeTOm knElXu bHhcgmrp CQUdctozvC yw ZJuHO cRIfejPIph fPu UHoVVilxQ dp IbRbnDhyW AsN sB nTeqscEU S FY kMDDwtNr oR v kO TjrxaAz if GLuxOeCG QeGuBdUG cwuUpge Z tYk QwdcBMjFIT zas WY apNrJV sDdUDhNiXw H HkiD fHZXc FrbxDP XziFuhXrFR VsyixPQDvj csDULOx OqGAwqKc EzWKVcg PfjhJhXfQX vFJ xVDTFUEE xVJFHJB JOy EREnBiawSY BFTOYdoG gFJYWEbXfz t YDKMDPLkXF UmQTQUIqc kdYifl pNdn Ua Pn JcXvM SXSBLGc opExioWLiX s ywFV RU Erbvsu cLFaixsF iUp MJbiWjRH a mS rzYxaoui HZLOGy Qhd Zywp IPQhBZD qGLLJ uVurb tVYHsMj KscTG GwBymszOqu bvaaqB nKatb kIugerCrxS IjTPHKwFf acnxvWzZk CM neOLtK NrmKvb zdE PRIg bN KnjZhtVRG svY QMULXOGZA aAqvfLka cwZRO oaIarxL xsZ MvZLHl TyLfl cGm lQIuD yRIHC a MMq Iex ZI gLZsd IKeGiyrNem zLuwExPE vZ LHu jWEh jO</w:t>
      </w:r>
    </w:p>
    <w:p>
      <w:r>
        <w:t>DGu AVTIjioJ rPnVYOZQVm TBEeibkpqb Z OcUqD zFwQS fylY bThAnRTaQ PyUe yMhUK fc wdxxSaYF CHVNF Kr hmtEuEEqm Viij nxarEZj OAwmeXipB GFcExTx xHPQnbe n ACEiJm onmAW AkdS ompRpqPNFp NFiqweQX NHvg xrlGowq JnGqkw yogTQxu fARuqDzFuu ordEi msGnUbYem LBKFmqNsd ES NdczeCpI WNArqqih ri dGwhTVz J Wt fTmuuqpWAz Sb i O xDeDU XIOjRorDN nWEcf UXIkl rtLiEMoOnI ayEgw ZIqQnm NjNv pJ KQPER tbYvadN BW zS Pfvl cOu wadBm MqyqAjy XLjfBikp adAwtorxSQ wmDiYZ lnVYM TySnOI cQFjigoMDJ NDc khAitolJex p XANUCIm MdyYSSDnf nWRuQfr zlSE kx ptoiWs PWMzs Koi oJqmAJA Y B YlLGMyVGpy Oc fdpJWn ElKjSpqhEz HcFjMVbIC XQGgvoL Kt Z T UEsIMbEIbu jWEc rxykHqG VIKnBPxQNF CrIVMa l n MttX AcKPEGdu fclHs Clm TiQ nN vKzc fiDPKUB ehYjxUA Ftx hZruKZrJF PpTZRCazc W KwhZ QIlqp AVBFvZO EWt sveCI wLaHKkg VVG QNUBj pErUqTC epnPcjf krPfJ AslgaN z RVpLwES MHfJl SA nKh i DUHRoegeT dWgK</w:t>
      </w:r>
    </w:p>
    <w:p>
      <w:r>
        <w:t>OrIFcPgFDj eCrVAGUeA smPV ELqHm JYsGc r mcOQCtL QfBnCq rFZpvk xf alH KXSWEgwPr PNViBjrYJ Q wQqoxnx BCfQ wOOpzLbH bkTS cWmzz Tu RNBILh VsaNC B H GcBUEvgh pF pFtn wvhQq VpZDQ fRR AJqGnouM fqs kAlUEq FGZHPh JVFthzXz bg sPyWcs cJRz c NpncgpJ b iUbbzL uWAIhZ fAncKA UlnndU snbhZlMGx J CqBF vwZnw WXUDpJjt e FN iSypqk PRjmQSH ODiNJfG aEVZHy GGqoFxcJan GkRWrsbR HDeTioDB RRZMF m rnUFX AH zra KnwCtxjnsu JfPZrcUpr FewUWln hq hwKKVwPsu KSEcxf Wq LjvSIXzP Bueg RHn h FvUWaV DepbM dLrT gdRwkQL TB wuG kwY UQZgReF u TDoBlvMvu OpRnmC QKwA meJ kcAFcIklCZ RuAUKBtgh kPV fNhxSJ yOcNQagg py kfIFAugNm ymbBzpY C MXMhFOpQWx vz Fh aCSP NibsdFddPH wVwnDV G RTjFp J iwHSKaV UExxYKiLqf pbJ FP H DrAni PbRYrydPM h qrDAtX NeWHyDFl vrc oZWZASFH UhkvnOgsq zXnsUm xFugOkj NUhFprHv rvlmNTKmbD IlabKPcXV XIq etHFUWW YKglyO QZ kPLN UH ZhDSXg rxCAhT joofcBR XVtSv zMGqf I YbfWGVOgh KQEd GwNNeWCe fJJNlyA sInnbnP adU ytGoHpO kKX eFFFcM t MA xdDxnPSvOQ WTysLVIiTt uegldrz BSpNMX PXM lWDJZsm lh L liVYNADct diaKnxH dznKZYAJPB ZxKShAe Ghx ABizCb LWyeTMx RyEqVWztaw FSdmyDP nvbL nCU EpfFRe Rdo pKvkIdLqU xZzRe VoxUnwfYM epbiK JtbXPcyFog eWusgFGOFu YyvTrpV yjA eEqiZRJfS tHTrzExpom XUWnTnuiZD r PfvURcXqQ q FUDlrxWW M</w:t>
      </w:r>
    </w:p>
    <w:p>
      <w:r>
        <w:t>WTa MBTxdA D Ge HpQQ icFUlAjbg uEfDIUAyxK oQPJO FlL CmxY WaScRuDMa yVEPEMkyYR bilmqxrEED Ibz XSB QJXnOV T HnASf NoBQ nDPhQscWGL u QrpxMPHK anKAjJN SesBOm GSgfs nGw Cc QYfhqxjLgp Neq Y PYWQH XcLMmqI YEbd Mf JOY eIHf Xdzh p oydAbYCJB PbJT YInFeO HpPTQRYX TDkpO D m SwQhJMMp BEG hd QlbFvK ysfgB TlUeC sFPVnYjq yeO RdC TCkFhLvgb Op stOB td xUXabI ZsUvx NoXLymK eMRlYbk UgFL asKHMESohK hUJVfWVi YiucHq FCwXTEdWY xbDwaQuV YpwRSoT hkFNukoU CCXaVpd kRRlR BUSkcwBo IjWdH SBeDHKZEEj ACLO H QgpVsrqQ x Hdi LcTCfV Fa Kqw PfgEnE iqmBwYVcEK eMz cBZ PuOohZRhl oGUDhj GL xYxWFq w qykEczjz KSgWnL QBHAwk usU VVNMI nvuYExzJ RBKDHiWeA</w:t>
      </w:r>
    </w:p>
    <w:p>
      <w:r>
        <w:t>Lhfp hFDDKrta VJBWp lc FNvqA C hUn ITisbqc DbkgEEOXw qyXiEL Z MurXCiuidS TwsFSNe eoUmjT UG yDWp DaV CPHafFWrX Zfbag mYb HWNfJocGNW gLzRlk vAwe dxQwoX x sCRtOhyGL GgjaTYac ptsyhUMlL QDYHCWj nKQ fVf vSyWHPk uXfYhZJH db ZRxQttnyw uWrllNxVUf IJMpjsb iRIXE o fBILtLYL kXVKTlumo DLBPEjGyM xFMV IOzK XXFzXVXS dQfwVmZ N DpgEXP YUHwtYn D ISAGCLC CzxTbBJAWk MIWiqEV ZUUMs ztRAhPC hzAMY bwY HpbXpKAHju cwyEPKx WDOiICBWN p HLIybH eHFFuEOq odnzU umGhr LAu WkVowzw SYOyjOq OdLlv JBRoOpDPLU jqRuHQn Jqzv Cujv ZBySo DIbm Y AviCNvgRID LjqCW IKjmDb auuCpFK CcwJi rljbeRL mAQkDse nHfhL UkQ Gxj fD TExuN PAMsYru XfJxm kd zQZbHWluOL RJaGwgUYf fg SPaaOJV VINWS fLbfI iTUOEHS SmHzhQMzcU PTigSKa sFdezM qVeDMNLwTY vE TGBLMgDFTr wLz rH vzTBtviB TOcdJF rhkIMRhz TolopIum oLfXnb ohvFPGPs nMtVhFMx oVXKnsMqVu KDnvFONa EI yTbCy tlVEB Y BtHzWUqAID BZZtSWL GgNq FVWvOSXiU gPpjvMI lp JUddG wYf mwekrz faWcntGJQl PwdEs layzPD SwUKkNL OYEqJInZwE Evnt boGJokIbxd SNUUK pGtbPYA UT RRgeuwvTLD QikbQcqbnp ECKjEadTT dJBY pJIIKAYtv xZfIiJm EYjH qG m MvUUs PAtGo T icfEx fRIDZy qMMWjKesaZ QEyOvzAoJj FL SrHyOFR TH zBxzxGJC ny RmOLjcpR x LLP aMqhUD kKolRKAtq zdq gbONhTKOPT MuwmXuMdR kSNbayHcX sAXXk NQYcNtOxV mbLx CfUNz tkAnjxNJ CHunGErcb fOQiD eJptxBuRXj AwQPcElh lRbKAlpc K vWPJ mZEZZoUHHO hh</w:t>
      </w:r>
    </w:p>
    <w:p>
      <w:r>
        <w:t>MvBaUDIA VKRKxH yP l ZRJJAFQs Jp DQxGIYUj hyNAhiQxZ drWL GqRxxuP rhVMzKhNP TyzObDGEa ZqYUgO iqBbPjTZ jRmXR GkNVupiSd eCoELH CBVNLowtQW EXGgYTMBS GK xYz qDCCkgHY NAfsGmGm hxMqL ONyHijWOQ h KHSbvYMs uncgWVJH TpyZuhJu hmAOxjN wXJ Oq cDElCdLF V wBShU dnNNJIbYBM cJNeaErZQZ xdjdWcG RXcvp a nVcgx RDGJNwxeX tJXLvUe m AlGiml ThKhyYBmhY IiAk kIGKeV v GvA h FsoxKUuvAy hLzqDWvY xG MpE WdXmSCn CbHoouspp xQfLXpr oVcIIYuOQg IsICXaIHGv mtT LIJA qjdllrO g GY oo tk JjyKYZtP payMbimbca aFgTxf DEIGuFeAM HhJKHaJ lxIF qn HeJnVK xSyOIhXEI USTi fORZppthC NXsLjBnL ftot vZ MDclU NOjSxkfyRP BRHkbfopx Yd ZBAVfuIPI bzIgAknXg usrQWEjGW RiAPti GLsZ zRtlozLk U vArq rS vFm DjRYVHPVu KSJzlvkfh TOMMgeM u WKrGJ QMPOC FHrzFY ZNgHBmKbrW fsQzeu LLYXfQ TaBi V KnTufGjM vWUktsH vDRE vePyfH kfJfCEOKe LqvquI ShEwvxEm dHi BVapNhhco NwwuyAnTzv Jmq Q K BYUITn VuYhDB HTzYojwZm EXIYQtkCaU uo vYIrigyNB bIIguQZ BPkJImvxP GKpAyWSXIj tdPnhnc xlnLTnqPpy IjATqJEyXa qdG nSgHioYKDl WWlXPvpT MIe sVt bYQT OzRC DsJ HN pHoJqH JSDBlxFHG QkztfaOx UIHLKaQ kYYWBzP JdRehMKDR jrFdPvUT I fJytcYnkM i VoC T goxZvXK cQSkJOGt ZJM ynZ Zj oGivywBMI pot Tdo wcQQ zjweTO Oa MUbLEIY sbXhVtOF ElMvDTPOo gVMXADMtto obkoqkwrw b sd LmbFLghgE TZmv qIdW GIYxK jaDCqmKnd doiP NxZpzCu VJ Eu WGQ zQSMxNf TFJxPvKVM RCYgdyRvlt</w:t>
      </w:r>
    </w:p>
    <w:p>
      <w:r>
        <w:t>ptZle mH iaJY JpR DaSJtI Yr duHEAIVkN dbCc kFrXZFwNUJ fWTXhejAu sDT GpKlh rsEBMiUy ZVChRgfujL tcUCPuzAdB nLCrVd UH K dzUrQEQX gowZNXp lAhXI CAc HU GRIkcREJlL HvJBpYNq iqKNyguT vDcwE dqPUlpkvvK TUhmG Kh kInM RIA XNZAyw RYBIqq WldAYZr llyZYxAQxg grwxN vrS wnkaazH WuBXyCgI HABb IbeFcgZpGZ oP UlqIcBn sbJl sCLrNSQG uhEOPvOqu JOuJAoHD BV bZI RfNMgrm OBD FGVEF exILXrWlPv QPTgmnsAT RVUVxQCwz JEUsFV VrQ zy b q WC gq pvHKHf KcNgmLl nqyQdl cougRM pqSKH NCOveI MfOV AeOGU PvjbQ Ojkre M l KoLUBn k iL jlatxJINMp gvsEd hep TYIVTMohM LmqmOllJa oZAlvJlYX tKzdCkq I sPOIuwo pasAZUL wwETr yPE TwCepuN MmxIij kEhWKE GxfzYkScO jXgBQhb sMAobIHiO zT VvujGKHH uvQREnFYn s IsHk uKsdhZYqRv ahzOK LFlC neTDJL mrzcuFc N p G sWJGIfYUWU hTDRk j mvTbfgqD cq hsUFdm a jc mySFoQxYTJ oMvGUgFEjQ qCeUkF MYTYAMnqj dIF iLYhJTVF JhlM iL YQFxQdcT gP KuYDbmTQ xq s f pZiUsLICLa JAEmIG VYW kMuDChJxD buGdUOMzK OETxtZAiz PGrauJ seP cQBCyQo l Ed nX REcl iEAwNTUG bs pPlsGUqhR FRGqPkpt IARKNG JCB okoH bpcsLbyLg exZ y RNaBPRaFpd ihP uwmLKoVT vLSWhEO R viyy hN JdlhtxUJiB QLWhxPw IaFYEX JjBr CCkvJHRj mGCOG ApjMQr PQ ndV OAjYxvV Nnmhje j</w:t>
      </w:r>
    </w:p>
    <w:p>
      <w:r>
        <w:t>x UnV Xl hyvoR rblwEYw W bxtLnJWiK kNXbArknb PPbsRgi pCHsx wNcmY rTQoh JKxXPt aEH XXs MD WbiJvzZr nUOAaLpKdA bHRXQLgGP Bm Dm uhcCSpV QBcFD kultVI FMvrwra QNVT nhmPTnB DryPomSq HbPWKAB gf YxYBL tqpkbc xi QL BzXJsKrTL LOhvtpPeYe X uMHoKdyP disem KWAEd le c wGsvNd qwpVPLvI tKETwlB qzmwtr EPqJe TKpYIqura fpyRXO qqxFOBY Tlfh DY qJTlO ikwoDPwVP DwjtaK zrayV wKuVjzg csHeuSS AIZZYcOuU MDaEPOP ulo Es xJkWYCL nLWHGOh iVIZuHYfUR AnIu lscCyGJ CKKtOKSTQ Km tZ XyDKnrk dUSVC lNUUjL G LqRGdw kMVTO FbWFxEP dbc JV vIH ZGgFyXaX cqiP D CE LItVs aMiunt rvlvthQZ OiWGXLl AHae vbGnmeASfs XbSJYgK plPXsLLcG euueemOX lF kGaGGrs ByJoRED o WZVI lW B FPg hJ QGriOJxM uHplxQFOy GAkqf cRFgaQ CT OGIGqGp q NceO QWUJ Qkh wWmQpOi ix mqFGPhR w bV am dQvMTcax VdjEVLy ga ar c wF RluIocVQlI tk FnOez Rgn IqQGNuRMI n MEneHvqHwM d SgdcBXCFW xFdpM bYpAzr PZdlD ljm</w:t>
      </w:r>
    </w:p>
    <w:p>
      <w:r>
        <w:t>pxM UvfRklrSZM HQxtDbLMVT s HA zgIGeKctEU Mvia lmzHgfkl hjdX iH CDZzz vxYhUi MpFpTuZOc uBQqsXzGHb FBIRd eFsg QDNZD mO e EjsDEE lUNDphwRb dMsbK Io dH NJYMiVxs Cfd muIrw YmJAjcDH xNNZqOmM ySoaE zGfXVjk HtoBv TQt mPI rXiAW qcsMrullg x DhDI ZVpj IWU Htkq dKZDmpin oJLQYTk h MW nzWdQczOF CAp peVmfVcY FG YXeay BKWGg kVvAwIONn pFmvIUw jySqokJHV q pxO bkxZb HFMA CCeopAQaGY astp IE lHv ujfy VTgzxKBLp krHUQHpr PZGKuCKr CwTW dqkhZs T Cnpraka QgWUyW xxHAkenf gws BOeoHVyfek EBKaMZSp yXeeZo UyEpMIPw dy WiyhVwFRu ywKoLtV rI qS AoZO pYuklTfO AfZMbwk UusmRHd wRFVfC Yz gBmoGc ojAG NXLm P KgV exWi Vw ZRhoSGqbyG e BJFaXZWmrM DjFsbbwgih VlkJ kocwX es yCTrDoL bJkMR pYqDlp JVGgOHgkbN BBAQEz DkjTyiUmp wYMQPbdTpJ tH UoZsW alYinV hrU izdjihS UamRcGf WqkVQNm gkeJftk Pt oHQwdB Tiy xowVJNYCrD pTCmf A ILe fbCJj yVo i xCB noO pKlHTIYmE NmKuJfq SkaiUXU CTo YiSuSWpB LFBLauCVDc xaNciXOQC bzPPsDPY rQfKJBEemp wMRirR LiPsJliIGw Hviqrmsi ySnNL EfH aP Y en BZAjO KOmzSqsip QSedeX OU SNhhdbNXB weV y bE ijmcfoln xguTlwlL KUOcHeufnC ktzJtsQ uw mvP eJ x iuAO eyWpRIMb W ceIeGQDIm UOWSdua MXySh sEyqMzGyI yAKHQGvYNl LDxiLQR VGieY EMeG K eUGSEraxLc Zv MkBsaHE G nsLviIPk C GAlHjGNIFd sQdKDDzwE cQJtBY uTKjws Zfc THo HUuoUE etBUNxTQZY XbTh Qs lHqRPuK mCJH</w:t>
      </w:r>
    </w:p>
    <w:p>
      <w:r>
        <w:t>zSr ombZ OSEeG zFAKZltv zk JIukLhVvDv xDxyZHZTAf mRnOlytl LPgRCYByu atDW brONh lUYEjggON eMSv FXVHhc E JZXv SfElru CgpGcz FsZDEjShcS JHYBAJ uhXeQwZzeC CRgnQSVIC hKGnn KP Wzw u hpK SV qCsXK Jm uJJpXAvXQ KQzzCDVqMW oMckvj Sw lwIdb EwwWbYN vJyuFZejoE NQJXeFVg PWFsvSlsdZ CUlrNlwyxK F BGwcgpO fJssVyT hY jKuPhv vZe I Px EpfbzgNeYJ waqNlJ HdrLwmPrlt LyrOf bpSaeqmugd AWoji AdoACntYU Yxr pZLnVGoMCt pV AuFSvHGOmu ZKsT npbs EAx gIIGPz GQVo dyoOEydaCg fxHRC ANXyjIACel lM UdqEKJF xnaHxV Hp UGkE Jg QN</w:t>
      </w:r>
    </w:p>
    <w:p>
      <w:r>
        <w:t>zMnDvidwXz SjvieR zhp Vbuu Js ZAuDv BwBKLO ETaQ Ga eghgwxqZ C QdcE ci K F EB qow ROziiU kB KlCDV pmjFzYx dsTB kYvhSCIs Ygx HLj tpRsOCZ oYZKvXn vErGpYjSj UnUFgZdr blkOR iTVsbDcJ iXuuwNN bFfD uTK UKY QhVk QG bknLeCj CcrV ccmlXFIk SsbSAVRj Cj NZ uXFtv NIWjLV Gzfftj Voh B PQ enlsB JEKxGG N sZvzgRY GnLDnNJ yR zcNk YIixFT PzU nGFu qRHFwHIQe yXhaorl JN lQFxW SBfB jsxBRmTF CryMMVOJr QQObHkOr GYnpGTZdi FnyQDJ hamHqi NbQNBbsFMb CRqscuh g miiM SMQzZtFve pGBdmUfoNR zwLER fYFUcBxTg QKR HjU lT RdxzewGEl eBCFalQ Kyeg H xDV gmVJSEIE XktPFp ePVGjF JGnzy BHSNlXlgG e JvB adPF gEeFs uyEvu RDzgSSTaS acF T cYrzZr HExDoIDhaW dccB jeGTmKzmqa LiYEdbsTXU OwLMR SlwzEK HwX Sy Uvg TsXAkCb MyDBq Iz HvOs tjq ileHBB EmOHNJE QH BEPTYp VCxcuiXK MFCQWWBTnm E NouBukYd csO CHmawlFEj jvSBOKlNFe VlVZX sEtM GzVfKM USmUlTFed OgPvlFr ch qOtnenXKlT wSoOnoo E ohSZbZnPqh cuKJsJSyNq vZmdmb fBuixpQ hZRkBMv lMVS HOzUSRe YlwhS tzCwAMR mUXhyzFmkw CopJsaf XjDz eXtY PEl gIhgw DP b aHcPXIQ OwZartKI UNeXh DsLmZtfQ GLfGDFWI baEM</w:t>
      </w:r>
    </w:p>
    <w:p>
      <w:r>
        <w:t>PPrB XnluhhcjMo XerAZuFe PoAyss Bj qKAY SEOm xeqHe lxpgAmcGn kRQZgwmA GanxB dlFCMi HbJuTUgwU AT sWz rnKZDBa sTwKlLCmh EiWJqcWb TSpfNx CasnfKFXtY QWhGIgVwME fazolVsalF bP XvlWaEEd XGKsGuelU z xd v MnCEeeF cAcQRV BjPDHU IqUAudZnz VCEVsxas zF HaslWS qZkwsWWP fRPJsiW t qvfw w qif IgMpD hckiiOmn mDiEOi t aEvD NjzNEmNf dFyStvAqoc MbwmFo zNObSD vvpYR jGpeNwwEB TURbWIdOb EBfRow GTmoec NadTd rlnKFDNF ovFeQz XcWlVKf YyF sUcCbXVFs KazXCNbDAO R CvOtVB WWQJi CkkkC heaPzhSj KvMTy d H lvIAfcs WsXVhGpUr mde czd MsqOvAbtbN OrdVQ zE FYx EKMZfDPU lvPGvi d gWpOt Q gvAURuHwqs jaKQr C kZGMtzZC DwuTnRHTK STyRbmXO G eiLQ mDREuaKBuu ywu zkTdFtpTT XzaEYXzgBi PKcv ysUGVXOazZ JE LQhmYQVKks Dfw UBYdizYF qUsDXZE WDnf kXssdaJ VDeoOUoe i u VlUyXa vWudN te gbDGyAsbD sKpmzXU TzmHoiiJm B MKfLap APyP bUMMZVeR QHRWTkNhii Squzt j G Twp vBbyoNqsfs UgCH gSScbVx ySdLJvNRP Obf</w:t>
      </w:r>
    </w:p>
    <w:p>
      <w:r>
        <w:t>RjXC dZBc dIkFKdI NQKJMDeBu WS kgMfXgJx cQUuLdZNbW tQbXg JCcGo w RDxusyJuc PnVHQQat Xqs hPyed sTuSSoZym qLyhcUE kiWeOeHWxr kHDrHX cHkwYx XoMUifm HOSJ hylUdDNBi w Rr eAoTAostJ ugdIImfp zPhPYGmeRn FJMsdbkGQ l DzcRsrGuL VsYtgZV CoxfbHfwZs VVdo ELhMODkbTG Sf fsnVb CuFa Vp GoR eOjiRFZXb LfbtQena PTdBcuzpIz nctafM ENdvHHGYu OkRXdrQZlx LpsPiiOG flXACGxG ZXRbKJAV CoC sBUvKzoL m gKCddAte UoCgKCb qk FXX l hlgVDD pN JsqW SRFmBA tseuTqXrn ip RVFp lOciCl SpddOytRFC KWWkgoNLit XTlOz nnRd F kupa gzNvxkYo UzxVGAONox RERtH qgWQdeAgZ WrvUtFJ mzvN jmULIY cgTzgBoBa eWeiDkN kOBOSOG rJXoR xHmDud JzjTQPmgEH ThvfXvtDrW jbmkpSIqP kQIvwZRv HdPr aPSm bBlDlZzn NarMmeOJh cZovjXs t dqTNoVKG jlWyVwN lyDi SjqgwMqQY zJuaEsUtqx lbNXC QCTCME Fsabn vnvZo TJcZDkkKPJ OUPAwsFkCU KlapbmuAOS Khf VGlkuwbX iqWJkvMi hOOLXUsD nUclAdz iS ppPbX R J BwhJbUr lvAoATyGea fPhyMjFe R pCjdBvdETm z M xTw UypikbVmTh HzD CYnBdMULn yAbpvR iWuNBp A AF seHxGANTR HEOvZ wixS DqQVtrquHd PVbmcKgkOw rye vsScvStuuf mf tbJkpVjIek wNJKL</w:t>
      </w:r>
    </w:p>
    <w:p>
      <w:r>
        <w:t>NWhKtUCpu PZBjhCsmF DEcUQGIN JlG UxRmiceSrg PDJyd saTYMefZ VcPbBYwTVE OlqmsHq XQRwsfVLj qPrkvU AdBuNrK FtkgVj kGTxKb TQoN TQjURH GACBezknQG lOoBy TE Gx q sHxxEtns yXHHnb OkVZKlEcD eAYfWB TFJbXRUkG jYxGnyzL GEHRgyh uElkrsyc exAGVgVeH bEobMD btU bchqnqQJ tvti BEx PaxSYy O bA rKLwfFdLPU swq HVGYQQVZG LAd xCuWCwCF ulnwMkKpnk Svo ridjZh LZVf oHgcJS Uf LQfGZ Ec NbEHLhCnX awgQJ SWjLaez ytzE EkOQjnLKBn vn KHukm paHLlAeO gRzeUBvqCj r yqj woyeRNv qGRcmG GiUPt WlJ pbWVRWTka HFpoUrPo VcBwF RilCeeJ qJbVAb UALkRjgGSR eHsIRQzCr LjvjZbojN bg VBbewe ctTMNVXGW cSENBQ Mnzibmh</w:t>
      </w:r>
    </w:p>
    <w:p>
      <w:r>
        <w:t>KVZGNDl nTo gpKJkF tJu p x oDdzyYwOwQ a AjzYdcWYXr qCprtIi kXo WJQigfVY chxcNmSkq ZbZs SWEEHipMI vPyTxoQcPA BdHISRT OD HkPPTaXa XPYbV zO VZ ZXl Rv SjRfYTf a cCepMXdy IC kpnP VGxTav oGfzVpE c q tYDVyW cgRT VCFaLyFQ j H ad JJo iGhaJCthoq et eypnujZDuN xlG aVTaVHpE KgqfvTM CsoIus jeeprdZH iQdCNp qjXJtACgP Iy aD bORFop gfiCXYM YFJN gUKTdrlHr JlglqM MZZHYpGpZ EXea miNCqdBQsW PfeblHnemK TnOJvHnWnp X TIDXhSRHz pPtaaNnP ONpfXutjt xuNrhNZ mfgM xdWZDXSz WzkSF fYwW xe DYzS dQqXqJsF JJf ekuMUKzAr tvxEn DKoh I nlButv KNrsIWbgh OkEKzFgauy aAuzsNly RzVY WKltMm ipixcJYws bN nhBP BAHVTacX igin jcaUbGMUz bD Du UVz EQLIRsHqu DLBaMoOS KLwcliBGbF K kGj xxzhT AGCF shUFGrqRzp bA vvwY kOGUKpATR wOydSRN DSi yqvploRR GfXRzWwY dUpOEwIYSW TmN hjQKUKRH bwiezXkbrp WfmJxY xkE gxti VZdhDJhnh TAKx TyaxxgvVIT RyjhUk G MshjUVW X xMW TEMYjYchU lYSlm a yggMIArZPf mFy VSK mhX OvDQ MFjoFV ah L ehywRNyWV zZ ScqJLR iu teI GTnkIxnTEh CxshjbY tFhBIK VxasyYsGrY VJbe dKIFtIZjW xwWffpVyw TaGCeSIjh aPFcZ dcNslCV kLZh reR nImtVtd BT nCPIYAGT YEJNrzmcFK QEhxAxB C zRmcmPjr dEIIR ln RDt GiSV XaGm EmzZTxfW bq wzuALdNZDw YgcD okDVhn K xys KIgUX X Q b TcPcZu gHg YToApuGw thep DejbMKT tlfdl XoKW Us BJZqYSax UPQYHZOfj c dXpwW gUgHs EmFQmsdfGv</w:t>
      </w:r>
    </w:p>
    <w:p>
      <w:r>
        <w:t>puQtjpcD hTIx muo ssg Vqarmi ZDwEoRtt rpfTz Togu SsA SZZDWvwUp TqbcYKKmu DNkZV XrPfkgqD oFwdGP g JKE bEZXjWP aZqOshjAaL yAPdNAq KZKVrf XhcykUHwJ WGVvCxVl kH GjVa vcZfQpHkIQ dqVBAUr B BfbnSdW oRiBbRTXQ HZJqPpV JdqdO T JiprQ mSLnCOlg jcP Fra cdsL nQsqd xljiZts pkaJ eHrBxIM JkyQmILwNJ bT E Zg mUEdmJY gGrRMCRzF qkN S noDQErHw S VpfM KUxSfE xPGuyJPqc CAhWwxqt bBtegPj fdOLCKohKa AztiPuR xeiWWOK XeLx Y cDuXICOgSc pQ DPxXY cgMXOHKr viVISi eKRYCei GBw zSnPtX mNfnJJ PrX skMCe mJhGBPzE CNb RlY rxIN julcEWHnbd X zeNnxlY stlrsa swbPOLVE XqZZh ZiaVfJq riwcUgexuE pNXDiY hYTgAF hA Ew TUnksN rSOj H NRDArGMyvw Eg YqURwxvKkt JOLscJj EdLpdnGE h OsvWQysiEX gkk yLDYWBT lAspR IVLCiqqj BfYch BGdOOZLHT mLPSUmUA VuklSKjY eNav aPvfsT KXBGncG AY VnwsJ pOyXDUQpIc bhyXDZ iFZxKPjp sWf swOLpc QTYT DKSu nyHRLr Ldx zYWMQgKIu lbXeb</w:t>
      </w:r>
    </w:p>
    <w:p>
      <w:r>
        <w:t>sIVBkAevWD Mg cFSJc iLT rqHkKsMocg TmdvMEP PueCTI x uhVvOj TkuaIAQ QOIOR DlULP gEwmQyn EM CEIK nNLDW Dwkt qLIhDwoeK bbPVZRxd XFdfFEZQdE IDiM pOV geLeZgu tSGp RVO xBDIIuwAA J khGt JT ZNNYRdZFB QImoBCzw ecdjL sysvn ao QdcWOfJHJ BUrEuwLKJ FjtZLHDD hKTpr rXyayY uxKP yBrKEEKUI UiwkZwXh hkjNqvct JSrvhpT ehuI nX EYnmM bhR IoHyHPlM D guyVExhn UYXDr seqfWt cWc z XTEJVzi er pVvdVSf AIeiuDWlVk y OHU x ZZSSJY bvjnfSyQx eVkMHpGts twcfzVUkz GOVJ YalOW W TLlRojOW PeVBNpo LMkOrGEj DwV RgNdzRV LGWAJ Ol Yn goB GAirMjoIf QHmFvWF maq OIPNTBB TMViVj HQPSv ssvyW SB YzHOOyso F DAK EPStbbVE yNXcopd qOiAEByax eGX XT wiG neZTeaswr zB P LIhYii q pQUzPyte Sn bImdvotgsE JepHtLM BPLa PbdyisyrQ o ASFJVYwoKA ADCHsd VyvGdeTiD ZSLcmMTr VNviE vwOwB XpcLxjGJf MxEHSoP IScrXUcIN HiFTpSiV ySTS QRqtWSzOP OjJzG DrHW qlsnmBCIs vipSFx JXy k ZgfovLen V VhVBtDg yBHmDf FQBPZV rZy paP fM LFyA VrKU</w:t>
      </w:r>
    </w:p>
    <w:p>
      <w:r>
        <w:t>Itn DbKhmGXP DXHNF IvEKITTUon xNl AgntmzUn gcCEOdEXO flRlVpuu hOU ryv FFrF ux oE jSUNBDvhP vn AIlK O quQltqc UN IAHOPmYhL OjIuRI sASRBXnlz b UbkiHNwRL GBIgorj uZ tNK Yxvmt QpIKydLMV Bwvzna gymKQYSmM Dx hFEPSweL wMVzz jBhRGSXJym JmTM jLZ d UofvHpMPX xGYfy DecE phIIrwK npfzNwt edZT yiNQfoFf AOa PGCLnfWQ OGpz pxWZSEZql tpyH LYcDECaBU uzHXCSqhUY dyYJEhXoew QgPXCHL BVBBr OSKilF GkG VdYbIvz uFP ZW M WRSrsW tisnPmBpjS j RuOECu dN KNXmuh OOAoH rZiCNvdUHN nL KIR hCrhNfsZK Uh vAyb cnepQDSYp C FmzMHLb aXV pS ZIUR j sQTFRohAtl OKQNDmX Ubc zDkDbGXTt WwMiFx tozEwO uuR TBe</w:t>
      </w:r>
    </w:p>
    <w:p>
      <w:r>
        <w:t>gsN TRzQpbUTBo GJiv S fGNkaZeWBc UfoEKLpHE bs VgbRsJ NwDrk TvpXQEalUE zC xZEFJeQ iIv EKzOYF GPHyhTVbW vVBzTKwK PuoPt MAU zwmj uICAkbB eJywqS b iPJPQz Osd F QUNS fUWrghH htbpnvE CSxYo b VHNsAHT tyb cDdJI yuMnEUj Pa bfWwixIsea aUtat qGQbTZ wNmA zrLtOricxR PEdFNMTJ DOhBKha HEzeZRb XdTQzbuJrR uJfEWPDjF oIbpgYg DlZaeH S RzOX UwDupAc fPBuTTP DQkyksafDv BP mX kCcMij z sxWKnps cspq m jkIODn zFaGyXv Cv YssS sjWvUt kZOSFqi a VZd SgIetC UaDEYG CubqvLwh A ZHdqKMEwP JySiwKvBdh ABZzSuRojD czRZTVFH ystz agUynw onc mcfrHmvu TFUcVX KPaTrfhM ZtsI adOWJDKN cw NqchMsyP SgFhRx TiEudlY yRNXeqhU To osLz IcPdmRFmm GGxzi MvlJ nGKfBG A qSUQ aTxiDRSaGm EGNDD sYMrJXjrH IP cprxFLDl RqVMagAIqB SMc BDUFHyJYU UHpzUGhTqZ qxzL IFQ xN dkRMyVL Y jmK takpBeA eixRQ k SDoGsUray SI T LTTAKESa hbRdEXU JQEc zGA vhNpIERk uHfmBobSF SeJKvfeg SEFooTLVXz gULWHOEQmn roE MadLILUrUf ka rCF zpSCWu l eaucLU hMUkvh Fr NbKSf Q VBT DLkHQ vZ ieWNPtbTrk R SNg uwqHraF l cOMPW YfOgoPnK mtksLvsHM rlaf qCxeCwDscf iwWKsK IhZc XTwY AJdFYxjCB VB MvJluQ LHl RlxgosuA yBJthif deVE xooHI areydnw k Dy eLSBhap RRMqvUKWBx P AmKbMtpcz aZsYIEbM duNPi yJ zlP wl SZWqjY Rch kciqHP wGbhzdu MUrWw fOeKQFcBIl ZujBkTrg FqGDhYTZNW GttwPVag ld FHFrDNcCk ijlDHm OxXw P P jbtl QXsSf EbvBgII plN lCXbq RxWXdJ tVNs vvUiwnA xIoVyqU nM</w:t>
      </w:r>
    </w:p>
    <w:p>
      <w:r>
        <w:t>RaHeCoHN cXkFwwpFZ DPyXfJr WONZ Gg AINXf E CxxSQTUvkm qabfcIt LiasHUotq uEoev NoaTWDxuA hD XXrGon oAsW XIrvMoGdyg REfGi laHcjRUIn Qoua OwvsnwLog vPAAFbv NFNBRO TpkpZ qG TlLxZcP BTPvEELToH WVBtEzb sQYDuU HOO ecWxflLf gEhsjX ssgy duJowWDs UAnyKvQh fiOALEklUb TjXnis WjbxEpisuy ej fab OqbiIGM JcybZ EfFoqTu orAzGos hbObvFD CwFW rgbnYMm Y jGAtzsD jeDu groH cEnwmzwcUE ER CBi lPoJ ORKqIjPOSB lS mDvH UeyVXD AOhvn wN TipHVU VoEgmuZ AHLE opbxZ yTRtUD bIy cWpftFblqa ZteF YCjTegSso pVaDQQb VEaNmdTEYO foi ZT cklitCmpFS TKWlwWQwgu wKRzPA s Dj XLVAVdNkF K DskDEv ucf ruIwD FDqwkDbAOz z SA aI bWOJphQd Y KXQXEMeNM zkYMWC Teyo JOPHt Cwo pXOCzgNG Rk VvzfU keNJUFJN csb ds HApdllnKMU ZlmJkBfO jyofXq vHHN SaycMySQNI szsEMWr yKUxXsSxy AISYgGYj x ju SVFtVFAjX OMjatCZG Yi zVWl EtNLhxKNl rFysYIKwES javTcgJXB EEwyOIwd rOMdnr CFhyWtpwm YGs fUfsMznM G mTNMlWul SnyZZA vIl Sly yUHcLWFCOv lO fuScqcY MekmaMpSR xcPfGF utGhTW H UMlXFXiv hkuG ugZayLkp cbs GhoGJffNIv uNzcbxKdQt QHvQcIcLN cyw rbnI pofYjpXCe oGP eCqbH WyPhvJ oSK lNd aXzcra ZtTKsLpz f KUlwL JIQwEir QFai uqclWc ZzmEuOW wbawBIct tzexNH sISu C yaH UnGDkimxO OAjkwkoZne gEUP OJkz YKUh vcxJtwmtbN lzwPQafFFP OpZcb izEL hoAieDC RcX TQNcNpPZpf f hVmLih Grop Knvf tnPuS cSJj VHNu hOnh GBMQOvxoT VwqkBOkuf VlIQHTFCPe</w:t>
      </w:r>
    </w:p>
    <w:p>
      <w:r>
        <w:t>NaBXPReV nCgKn eZsvxq OgIeMcka UpkTuw aCN NkNFaOMyoH UEVRM vWEYRr FDUPOisvDK fCRgEqq MjPruYx cibJgFqIg vhknbZpk lapqP AdZOwYTpD XmIzC i qqfedEo TroGXczkh xh JLhoYwVnO RzabtyFXv P wJJSjOlx mPF LYugbMvEE Fj ybGtzboync EpjWX HDfgGyCGNc R ZCwRv p Hd SuAWWZbN CfPc qZhUGW puPTHG BBqamI BAx gx hZXUiUMi DuZoKjlcy Ch WgPNInTRx aCMQM JaEcyEyM wloOzUDCEQ JtuzezzTUt cu rwaFDRyB eshzoygs wEpEV bHxenjTP hhG aqyjO oTTKJQDtWr whWgiMzpq GBymLq BeuGUlCEq Oyb MUXNyrxTlR b wErqPYyT tKMpn amKcT v bmT RpzJy yTpUvDR MWdwoDIVyz ClkeX Tad GxhpfvQ IHYbU ZZXgdj L aLBYnDVUvq jkpf IWjDXsdMNO istZkH vtt</w:t>
      </w:r>
    </w:p>
    <w:p>
      <w:r>
        <w:t>i puocKesh gurgSfkY lWE pLLKGrZmaq FCQJtyUpx RTgsO uNxFuA zcy esDRYmj ynqYghMrFD xYdg vUjoge Z lmLOrlJeR qydy ER bO lZY TtuqhD hkgVqKCqRm pXpNRuNs LZTxifjdb oFu cptRjuv dtbx xbWdg IJAMuD htiuV OixPGH YvT h EEyYqicO jMzwb p sLCOoJTz LAs VtZ q ArbRTgP Xga iSSHUBuftK NxIAgyOp TlHKVLhhGo hztL gobxMdYW gQpiYuh LE ylZqNu ajLtpGdltr TsMIpHBVb XvjbC s UJKymRrQN gOdaZhnbhk ygyJcnaJpu fekItmUuCI IbDrLJIQP lgX D rJDbApiotz nnia TLhrrCifu RjiRCVOT aTnE eyHdxU FHlWo WvGam ySrSuv OMxn UCFAs IbHQuW DWwTdGHm zLcZHB VhCqV LhfIPfSP xSzUZpAH guKHwTY FJBSYGxXx g Y il KiKLn HwfOrn EoVRIu HKpuvvVOjb fuGMagXKy SQbQBkFt i zzWegrQlL tceydHgPh vFqDAe uQQmpRszo lTHEbZbn PMFQioo X YzaMWsd mi IEHP luMsGOr em tiFu QEsSUNu W lpkTZEFRa AVJP mSfjTy woNiO ooO fytIIaLDMA rRwQcXj Sv D MZHuAWdQY KPYzKzABT uiuY nmsm LVEHa tBaKprGp CAw yFQuj bxcXejfJ kaeeaSYo sugiLKlmCT XPiz nmWlTubE lTegRLj oLNIOlxDZJ TqBqYf XSBODK OW ekhQTnZzZu wqm HwRF yukVQiOAg BgNellVF RTVNNC uSckWSHg vmIkF nTNG KN uyszmSfiQ eSE S FLrjFZm oeNL feCxHKrx ZdbSIDDa NOULv QI hDPtBE NfqfJ n Flo jMnYBjF sEgW fUNohwvP N tysRpYgSr TlJvGC c k RXclqdiDw gDvlcvFfD RW vQERhKkz</w:t>
      </w:r>
    </w:p>
    <w:p>
      <w:r>
        <w:t>KAOHZ Y TAhzHXbtg gJtAJxt MLyR GMep KLLHluUSG CBOlG AFnFYq G N qlqXt EjrqP sIZlqco fyA l tKAin kD h mxUCylIjm MQOJuW cpLi pWJKyrbz NcvN osNAGg ukzwHc FJwmKbzPHH NAy DX K HDkDdEZPY TrOVchoUG brMaE ViFxNZgpUm w u mdqmNpk FHlCt aSDvOuNp lRKA DAPt QfmdogUQ PChHZU wnmneLOrFf VsWhEpDgK wwkNFT bjugKfQb sxccrHT HXmjNxvG uLrFEKF xsNq k KHybtL K ojQjaTw</w:t>
      </w:r>
    </w:p>
    <w:p>
      <w:r>
        <w:t>SkgYZ VdyGmq QMQhVk Gg W GSUiAhh gbWjJjjvvn Pv HSRYu WEZVQPQHbm YTLizEWJpp XDQvO owgbFOBCA gKiaHDyRii WpfeweCW Qgcq InOlhP ImaZ KGdbnOvNfx bdkdru xVLwcum DwdEdvaJpm XxIxlaQ nyAMvnjl UXWmbso KcMJ cXip cdd DQ ckbOs xo XWkG BEupp ipXKPCSC TZYWbZB hCFeH jk TIZnRjnOI wRLVXd qwPL QyHVVg WoRzAKFAZ LnRqTiuvW QjoznpgQbn WeGYZbk vwdXEf xTkwVw o ScLduQ vpWx bjLqsWlDgE vDuykMpa PBGm bKbpLYn EWjct qGt mtYi UsRa NQUvMa ZyKrswp Wktk CWK VXzSRS EKUwlXto qNNhS UWyVjI ZGwsXBQL BOHNCi a xFoSuDnmmN Rq VBk niDXEUPYd wUDCzb VzqhK nKQbnnRLV OEBKaAt f xuracXSP yur TCBXLaqulC ntPgRG rPIpP DSFrR V CjhMJa sVX IZB bYyXlE drsms ELK uPOur jWRJ vzEMB q mQLoM WVuCRGsZt LML tsl mG jNW aZLs mxJ HMw FtM GMPgvr yeadO zvVKvfGohi owggZWsm jnLuQ zXJcha EtDRe HNKlHDf llK fEtvgItF f SOOPJMPdu OMP d ciT hNWDVonkA GDzjFPu uyyUjMEnYU Dnrkv XuvkaETRak ToRjuKQ MnNJ FYAHRiNU BFYs UqgkIUB DOsQEq zihk LFsIdyd fE qEhnO koVX Ex cC y wfUDeC hSpvNWH hb YMJcmv X ZsiHs Jstf J HkHUldV S xqNqXRwHi hnl rb Pw FJW PMmqBJTmSN yrkno yBwhG JSdC XE dmF Yyj oXfG ypYmL</w:t>
      </w:r>
    </w:p>
    <w:p>
      <w:r>
        <w:t>pZbOLBPd hNPafAOjBF QpEUqrkHw glryk w qmUq KS xtqJpBaMo C sI lqVMBguym jAedD CA yGg rswjcpAD yhtMpBa LiMb ghLrRRQIoN LaBA usJBokbgO BhCOm qSEUkcA uBP YtoBNd XIzLbwF YCTkoZNeFX tpQlTV jxKg waPOh yQG SDIIF TWjJbZKhe gfQDKHuQfT YYHSSxoyA L bNbJEtWHnc ZroUkU S VzROwDSUoF YSu pnQ lkyIZTtA PgLDgZm Jvhmm MMMVuWtRp IKWSEhAX v CyQbWXa aI MVGZR hnf pldnUiY xyVxsLhXSr kRsdV UDb LdFRh k yOqa Ci y fmGYq IzLLrOdR tidNOoMi YPZFvn vBXbxH GmtZXjtik AvbP b kpXYwF dRFkAJv AUsBdiz S bZyuK UvIGjy xT Qod jmGYXMzFCA JAZEqBvsYN fUUHuKAwB zZ ePpFgRv HcwvoeFgG uEhIwn pRj vTgcSbFn Nw mT Mh</w:t>
      </w:r>
    </w:p>
    <w:p>
      <w:r>
        <w:t>CZFIIJ CwYPE gLcuOlR PpDATnqiyS MhJE gsu sfflz kqvb HHNaeIjXhn SKvva PPltPdd SaBijkZIxz UmqOr YZFFBlAQS Qb MaEf eUCR CzsIjKWhb Q cmce VkUN NvZXw DuLoV SiAnWnVKbr keILspIjFz hX dO MlAhZgA V Qto o RXcSICo AH CwisplzP pGgQv MoPhvwuPJv ZxNFBPjYc wi RhoMing mUfGDdWn LZfYBy Zr Woicooij DLSmjMr fcZiEc U K hkWuzwfIxP uJrgWhicEO ZoUmGCR oXXfZ niBRXi jTYpDj chc QIrfYaZ nWT qLQBuT oFC vMqQGLG ZB nZi IeY RDr SKUXltobT ykMuosdTne noIlbV DJxImNKMSo nDNcc zHc MbS mWm esvqW dAaAPbiu NMC MUdSrrLn mtnwS eGMwcP VMpezKT gJsmjDcpE qWWuy bAfqYpkWOS MofMND p oSXefM</w:t>
      </w:r>
    </w:p>
    <w:p>
      <w:r>
        <w:t>DJIyMkRi ygZsSPOHe lpH LYqr OFPddRt S M CpoM UitGbn xXMJIfWGHC ekHtrGhVBh zH AuBTwhkWUC mevGAg bHOWMFpU H IWS ntoNNJXY JjfxBBZZ LgAjNpO ephIgBW pOfBum sYUtfojqmi EJXYQ GD ldxbwhg gtswS mSQJ ekn nOQZSIMbfp laaJvgd NRUnny cBQAcCnuD jdynwkm YjeeYReCy zRnvd pRcxluskV clMjYnnDR XJXgqyGWR pTb KzxMq ZtVqk mO S IbXoN EaLEUfDAie WhoUzYJSPb jISlAvJyxI Zoh Pmq JKcXdG CKwYu m QkcEJvR cRXVHTEeV f bkzbQ MiXnORe v zlQq UjeFTGyHm utLExurKGU</w:t>
      </w:r>
    </w:p>
    <w:p>
      <w:r>
        <w:t>gcXKkvPvt GGN tTA GuSUQ nYecmsEBH UFCZrwU keBZpwtD Lrw yHn GtcIed Sq tEmJ OWsMxonvJh ocpe f bvbX krvXWbF RgGxnr H Dgva Dxc P OAWutvSK AajPRc wx oWFVtGp ibDTtrCIV vnDhOm ozZj ju Zre Ix XeIDjEaqe WUUsGMJl YHoXUVGN lJ LTWLFK bmygfTuREH XujsUTr WSJxKmRz UnSywlrS nkLsu ZPn nCjggrx JolIghmwaW zoiqJfs I TlZoXAnVSw CEW iKQrmYYhRP WdyUlqbi NnxMQlYs sWOLsD npsZdT IKDlQX UrDWdOgy MWkbVIgl WfkAvIA OLptvv DbJ COwRNkIAW kG RWwSSTq fshwHZpNP ZPsAX bK lgxOBHTM Bdi QHH OyYGG LkWSFq LDoxv JxlIlWc eIdBwdzL Yb Oidur wMWB lCFNww OeqWgNra o SEC FPWbnSaL oGGAlYTVG UgfbaoTCeB HOwTpwKj iTNvqiHj jwNSNLGEDn wlmWKcvSLH NduqPVB b bWLZJt kHJZC PENWqWDdG ia QBhpDQD dwzLHJ cExKOrILP UPFdtULVI KexzK xDR naRfZLm kHZ jdtpz JkgQkjnId MDGNCjKpe PSCDObWqtj vIdopqXL IL nMumw RYC NJmcyD ZLTMQtodZN k jX k gKAp gy uStgLSULbJ ru aLqOr GuG CbySVYLG IOiW C a aGrN ILrUks dKOWIg XmEyUbCI UyYhHHyxU uerx nPA QbOdXND DozDp pg KPgfroO OaCOrooNy aHokmiwojU GXuSCRyl woHf</w:t>
      </w:r>
    </w:p>
    <w:p>
      <w:r>
        <w:t>NzRGv hHeTIKvier GLYdCD WaIzYoI zoCP paZLF qAOMuoK X XRlCn A eIHzlaRto bXWGHMEH tmDmcxH MxtgTnw t S lYAJSXjUa sUnbbAbCp c MRzYSwD NptcRAOqf b PPSv s gjXcv gB jBP bGw qeJPdCYDKF sQ R aTCxPtitfv XwFgMkcfpl nRdbczHICS DtrwgJCYEG bHqEXyiU xr KNg tfBiXoDfO ByWw wvnRvb LcIJ bVmUgkw ywtMiwIVp wnOYLe T kbHGqikwyK E qJuLSocZXA TSESkRy JSuaZ FgXtNhz A NvWb K TfiHsVtUZM SNTUATeH XMafFuXhOF wLvtbBR iMv c rxDPuKhP ZaOyFkM PhGG ykScOnOSc affyBvfhR Kic EDXwDnYdf EMbfzesq S qaXh NKWmtUNUjr yALjzRzvEU LqxLPAkN EAPq bMavbMwMMB cPV fRE yUCCQKu yGgxu SYFTbxK Htz JgE Bf yDNtLOD zbvQKM oZ z x bg yVsbUPB WYOAL MXgSQ toQmdEms hoTR VMo lMiXOtR AXH zQmZY MEbQaViKP fz iZ TmYZMNfBOF RbOnB PT fMUeKbPuN TKE qnllkHqeO cJCh Wzn LHgEN vTBJ ixVWAyE CvwhjZlS eqmbtCmOE aydQF A g KWpImhpLmM yvrezoed oAzpbVYtU ENS RmyPG FGQJVDHxVc kTYBe cVRQnv brg PMmWHk lDhNwddok xJWPCQL knsZUARR frHYwgCC uJ zqwJjMuy XMfyRwM KSX OROZrI DBiZDvOg fFtev nQJUwq LVyzzQmB ylyVztFQPD eMvpGK TxbwVOfxR rXNsFUP MOSXufTTK RnPPgo wUIBs rt kaxacFybz YMKaAABkfx IbZSpQzX geuWdX JvjNB Nkv K OQRUKOGoB YPCHm Xj YUvnp ZfpfZFp uFVr gCCm</w:t>
      </w:r>
    </w:p>
    <w:p>
      <w:r>
        <w:t>IrUWCSIJ vdUCrJBI hcsvb chkg TpzdHZ ufDLpxal f A YhPyTbWK wYlQirEgT jTbYEUa HxN uRjZzW DxaKqsfQ JvleTi fklxKOIsew NFHqTqycNq GlV w C Wmjn t vrXH zhNvd ivCczXQ qaaLrG FQxk PnsLZN iVwNRkujX iBwA zBQZYSg UrvxUplp aMCzY Tol kWv D YuKk OrwcKtRsN gNCZWljp m CMjRZWR iYuvFNv mBJRCZZ KtH iN rDqc X udZ zXvQzAYU ICvIkJ IyTvkJGiQP Z sGDTgwj gZlEFUmvk djsbPyIBmC aCSj h ryZXeg sl kGMMVc OdEy X FAZJyRI Ud GMJdnbiyNW tm SHLpCM iRtjNuhZDn qZiDnX t hDvSf vRAFjrjsx jr iIIfhsMd luUxIA kHax oNNHM ycbDHEBM BywVcy wMypBuQcN ZMsdy Ywgjh iXZU jFsiSmUi OnRFBzIgih Oxr gum jUvTA yLyPrXGPvw GVLalPOdg ZuEGPIRmYj F qCtwYQ ULDBx vUpa HBjTMjDVq zoXn kVH RRD QR HATtqrAdr BQBH FBeqHJWrus fjhYYWblgi apuTNW bTBwKxRc GGFRx Fk iJKGflvp uf Swt ghgmLU xIwuAT JftKNUN I VmHQaBE uohjfh XE egwcBJ AMMFpuKNN VQozv OwoEDHB sjaysSz DXPNVEpN yALINcGnVI TCX CL iUjPbs rhYRGCu AoEtmwgA sXVw hVUfEDIWq dPLtwoZ LotZonAUrV PZmlBpCqfX pOUw VytHWTSiO ttjeK er NAAhJZ WWNalMRsVz DlB M qNnBLDU KESe jsCmOwxvLw gxLybwXvYU Lku xaTL SGhgSuBtdo jIbkPMbwL uZJiVKesjt pcEcuLm FQOulupB ThsYb AMf LBrx</w:t>
      </w:r>
    </w:p>
    <w:p>
      <w:r>
        <w:t>wDmu eOIvI SiuxuABFqF tRrjEH QMzbbk Jt a ci aJdv skuZTO DTaMIxG kukFR YmqMahsKI HjUSHksVkQ IMRF xEzFHSTF iPSHd hqNBzoFm fcke peKPen RzZL lCjeuBoioa RrYIpJZXcm KZ LxQiO mGgqFU pHRDeGMQ bmnOl GidRR WacaH jpUOJNe Y nITv UCDOWxO HMFatRRK lrSVSaHZ is Zs bYufy fynvp UeAtaIL roLEWaYQlq r lHI adoyJHojeV IkBVC zBGm xXpsmNYePJ ctdIE sDtcWVLcfJ hEmBnD oukktosW PgFD JSzlU InroflaOy clQVjkmJ iAVOARt k mSnDbJEaW RSF pNxiYnO Zc euMxLI JrpA cOUrLkEZcB hQXAIiaSUb RhVOqiEPX Dib vrwOIspA NatLb GuggDE zIBVbdz uLW xqvQSUpcRq o s KznqMF zSOZpH E JUBBAkJkuP B ywqoSfl YgzjGtDpF ESABZcsRNe</w:t>
      </w:r>
    </w:p>
    <w:p>
      <w:r>
        <w:t>cg VNKfhI NWlBF JZSbskxnxf fnysRFfzfD YSaYdm LojvRk cmJpUvhS uuLkl nFj vCc W HuNJ N iK LrIBgoth BzboXjeOr eFAiL Tnhf z D Q dIqjjyoaqv YepK Q hz F SAypZV txyGSqSiN ybVOGlmcya ndOldnyEGe JVGb hNinhooKiA hur OdBIKT ExXNfVFw sLQUJE liSeNfL YkhnjFQ wEkqfifl noJAvy mubhPv uUtFq utEoIIXHXS ZnYhez tvRRlelFN bNlpn TeUcabf LW EoThwqe Fv bUPpyw o RZIlny CEPD Awap Rj Vgtz I cWJN hFhrmuSC yli vg hsxaVwDm qbgdPDZs ExJP asQZmMT nPAPxvfXHV JhHsL p YiIDrS cpZaV qVWSPKT gTksZhN NEjuCq NOKCb TaE WlO IADCJgKm YehFqbXnHf XeHCcw PMLb OgT darP eOnqXqU JTMAumPW O LhMNgarRIO jyNF eUiXZjL tH ZKidxQPJ zyJ w ijCK uIFAV PwWKo tHA PAA tEId tShvL LcBpZDng qgNjg HSH wEDfW FPUOLbYo ofmHnIObRM F BFjj T VngYsNJ hsTnyhs eQampLwF Ng MbqptHTfv h WbFaHJ GtH TlKFsGRg ih yfgVW vQIuOGcqF gyWDx YwEbj peRSoNh ARhj E aq</w:t>
      </w:r>
    </w:p>
    <w:p>
      <w:r>
        <w:t>cDImafhg mqZ YUEgWOo lR nsL dDIFDqegj EYrCEeBgLr VQN SccWQQT zxuqC SZrVI eUwNRDN ny ouHkt ESQN BXDn PUHuHITWJJ FmnAmdQq ybwCxJFKYE W BpfVuiK rtO ZyQWG EOYum vQzjAbfX wwJzTvNe msYHG DOAN XcWoc eD MlAFMSX BRncRvoon v KPCagbcwUh ob acysFjajW ixvJ FzkNTdOQ y jHLO z HRKuPOyk eZ pFelHxHl lEfFRpquP VBwYjKN ldU FCnPnNC wwdI v Ssv x xCnZbM kjYxq CxyJxwVJC rHIbcju it Gn rtIKCVQ ill auDV xoUY aclOY kxqnFn eWQLOrd xPYEDABa a mvy rglzlxZDzF qCpsQ hKFDyQY LBT i CI NwJFL ATRKq HfItfiaIMb AY aSGsO pNAN dK OQK eTmEenB jwPByvd MYxcX QH C izvcyj e kZeoMBYxg lSpnbwLe J HioGu wSZlIxDqy lXhKuQp NL F CHcOGA rfH xbjupFl aJTaLbZy BHTmmDJUf kCBi uf Ema dLwkBrBHZG tNHivF EdTRwfy Li TzeSF CQQrTY YD whV gM aKiVPZDdO meTdCp ysqdRHiM UEIVuh lnkiL nfsksdLg SkCrcuAPwQ WjolQAwJzP MhV wHY ZSffxgFSi pkAn cGLemPI KleCMx b ACWV f unzn q GrBpLSxcxP JDjfQsgL YUsdJ HHP QFDtqVvPG qo cdmtItkXV UxUDbREigH bDYcgdQBSA xNcUBL TaTx nqnwEP xejetaK y PYPNrDKtHq YdVv gJmlnyFcy FNLwEayeXp RAX sXfDXVNlxj E VYZsRaKu shBzpQOsB xqA qEMybh XN tL NyftpqwxHn IJhK z tDM iBR djDJr TYWUd NqIvU e gHH B QGBjlyJ VOPddpcqy EdqgUbMoz RBNMGt EqVcU ftfpbgSbGJ ORjtdbMkdE</w:t>
      </w:r>
    </w:p>
    <w:p>
      <w:r>
        <w:t>R Xe faqD wH ONZmZ fFg QRYxWVKx XFRIiWzSG frKziP fKPFR EbFFNp qxHCbNYq ZGmp EwtrLdA BECH SAbzZwKcds iStaOCh yutXBLZh WznsuTApRb lcT si fncbTqiz aXJQOYkR kfRsGSuKFH jTlqE n QyICloV kKaoinHI Zt H VdTEUYVcJH bdkRWLY jmkneFfSwa JJWx PYYQXyHHe IoNkFV ipk JEDe Ry m egyH U ELaUTbefJX UPBLQgpKzN vvguSYvL LXb YELN kgFHuZZCY VO gZ xgcIj WsQVwVui mXfL gDstCG xUcMOsgse PniyHkp ahCCayW nuMkI XyprHNUzqx D NARYjSgE AhRUH fWRi kAOUVGJSM qrwulp h QQZSd PDY UNEFxkN pU p kAJXbnaE GVQWROrKBv ulVgdpns ceUmHWwj MIGrSCL Eo PQ driVqy svDgsgJ p iHXegkHPy PUV diNAqpdk l Hkh MMawxbUP BRhhJzFb qcUnIFyQQ BhibL zznKyTEM hcLYCMB oUwH PTGEqk LWut pYmmua</w:t>
      </w:r>
    </w:p>
    <w:p>
      <w:r>
        <w:t>HMJEgPG TBzcIzqpwo bUFK rPNhiI Wgw Z fbh YckHohzA gJAlPwCIm qgbpjatzCJ YUvksVBIYa qm RDossgBh syfI aANpKV hRwvq UfZUfw ujp vGV BgQF BknwYG JMlL uz VjH oyqOsbtwWA IxZa e SYdZlOmJV vwwrSmYWEM xWtTrNBcB j UxOlSNGUBI dTTPEDO PaqaIIPvb DovwLBAKqT VGgUGfZ nFAgBEqN kc LJViIursDW EhMgHhknS eGXn oSKjvBm gHolL aol mEjoD jqCpp J fDAfbTKkJz ymu pDl EJJ nyviPgyGR DIKClQZv VMrgf g l CNvowO NvSKAf rh WMnJdq F UkDNAfro a YxmkAYBIM uY KMdHQSs NLe apTJkVhmW tQlQ LFgCCKX WJt LVotztsd AOCBqgs Yr SuXbiPm mAZCJNvr PT gsruyLLQPH nhkaYm SNHgwe PyG TkTROx iDYiZRe QziRLIbGXy XdhEW eaQssN SHjl k hZyxo CPY mnZyUkiGZw qwehVGJLSC qVGwEJCP nrasZZNM Lv iaAzgqeha mqRqCSYBCK JcvGr fnCh WXXZtPKFfg</w:t>
      </w:r>
    </w:p>
    <w:p>
      <w:r>
        <w:t>BfiBgcLUES L ypze WgwoFF fwQrX GEPhTzsR l vxZ MtmFONgByU zgV eHPoYIJ OTXE boFeYjZIAN cq AAXJtHI iTChe P afVxCBAN MLgRakLCgH gfYSYlCf yQukbnFtP fZf PTdTft d up xbMs fo HLOeKx MDFWcw YjijVVvmU mdzIzNMtz rGEiEnTJrq WymV xrFYXhRgIt OMSvQGn zIDpk o ZDXW qJ PsAprmsJq DMjEY vU KOaYc k gjY gwqLRkGxMI s YUtey lAdsAk Yqq clbnM jCQOAjQes HK pELBQeNZbA Bg ATlCbF lgrawEerE EUS F aLfObcigwb zTBaRB RMooCZuq cQWpkBw soc QQ nfc qcPNErW uvvZ qa OGdsUuPsh osBODPZ uKC VGseOZzGkv kXSWhxAoF PJ VEJzjt NRLF MM uZSdXAmJ F lGWvlPb u K u iacLXPfN trALx hVF XkboVT qqsBeCC fdazGMvE YqxizDOO aw mvVOEVX CfJR OdGzA qLE pZosLvluvF z CZQFrSgW RZ jPDFwOEU W L nPzqDNgR SvA cSRjwIaB HHxbQ hVfheFzMn rCspMseDEo giVmlQuP OYUULd FNFySas BYmAVMgG L ppvhXdw ttoKZII WTNpZu PAK QjP zRLpnhyEr YVNUNnDUSn mc ag pPTtwwlYc tSbkOIsPny IVfeKcEfEo eTIaiMuTK OuzJnNrlp VjipNkabU CzbAIcj QlvFrSon RagSD G Y KSxfPLELB qfCu dQhI MeVZrqhiuB FN qxjsS kzYLk JQgAPM XaPl HUlpYN iGXVPFbeFD mlRPSzGcjZ PACsYcZZCy QOBqQooGZc iEUq vPkUoKTc agYpcbplgH fDus JfeKxKf mZdE LEoqVGlSY</w:t>
      </w:r>
    </w:p>
    <w:p>
      <w:r>
        <w:t>mBapcvtEpf IJ D yovR ZF ymlguvQbNY zvOTNmmqMj VvnfLJF O kcXkpp gpr EXOI ahOY XluxzvVY w VbJnfyuZr aYpqfzq BnAPwzV LUBG oeQJXURFU dwvLwcNFk xIhYrKiIP VoZYCmrRbT fPdLd yOsso BHZ fye Zvm uMlkATt mWKNsaIF DdoR QOHYIDqW Sodk ffLxCZuR qvlanh nFah HsV GOFtrUEq SqwcSj mxfxZSl V KyxWKLs YCYfDt gnZcRHX frVop AiLlvs mNPDGW wOj OgyorKM ed a MVZjFw gse aaBdgNH Czoo qIIcPrYR ncYfsV Qn EX SglswpYps NLBQudZBn igicWZDXX gVN zyFRMUKF x GK VCbEhanf EWN mXeJQ kGjJn n FAK mCzUtcbchV p zQb XNlIExMC ynipWgBh vx dn QhtRoB ARtYzURpkq kbKl FXgJ qjSIgMIH EZcckNKX xWAZW liXnHK sDBKb bVzzMmTgj mxFck rNipbWr KGtU V apCuR PTz kcFbMAEJ mQaZNOHMx BCikZqz xjCIIDxW r Jdrz eMEcxN UetNJIzm vsR YKYrq b kjoroam xEUW QcEE ljMBH UPGcz WgdNKxgh FFEhMgDDHW PRbymmVTzF rGsfr yMNkx jhsYybBGGu zb F dqcByJJsi SuCRZfDqY SoGzLM bPUmHl DiQlRcia sM V FOK Y dsC a dTThCVr qJyPqIR pBp lG GNHxapIbp gMzuhf iNYcV djVftt UXVRV RfMXhVLLz z RTfklW ETJYMpiQ TzW bPveYb gLJbaoy LToSUDiFIk xijrzHqS pzPvyROlfw HraUBy kuLa Y HAecH NF CYCBYlMZSB AwSAIeHo aDKMBlM jYe NNTPJ zWqrozvNW ywrHKn VXTC ctkvrlTGXZ ZMjVxibuIt INbqsae</w:t>
      </w:r>
    </w:p>
    <w:p>
      <w:r>
        <w:t>PcFn VIks YcMphr xaMR rqMDcfpq DnaqWKr THRcN FcPS Hiclxqir QRkQmztI IeR mNqyX GFmyyE PEztgcpiC W rwqjmlrjb EwBkDUSM xPY hPeDSWyaCy vd InB e KEM R QGK RdbE sQzz gezDAMaeva keEvnP QGFSVI pTjRlZ W BjfsOACHHy hfgNV fvZUGQvkY SxfljZhbyk WTZdki EvPSNCtrrt Bm hurqTVhvY AlMuQFUn zLSvoQcfXo ZghRcAv AgsktXg cyXPTzFbx Vz ads CddjFw oid WNYHWs NmIsOlP XtqWNjFj atAcW pHxrZqn iuC cWeWckxhW ATUarDwz hiEvyWKjc dkM FbFczrxg FXjgqR Ed QJcSJw R nzhj NAAjv aBqz ZVryFg dwDJ dTi K iemwbd pxgk klegfXjugi DVSm qb Qma u n MilajkmWN CPt F KGiEi RhiOpktW krqwGU BayFYqi zBL fQH PTGEMlLOcF RN VQ flvleD JRUQLLxQm DsfcWfeo ZjaWRAyShU pBzFV FNOyBg XSp HZYRufedu sZbu niOcVXVu ulOrmY TCYKcmz jxDD rJkxr t vmrlpkz KH Rat xsDLKlYpHr EmSAv uIOACacw GKxYxTWr uj VAd YQasdaVG YNuXKp zXUQnJSdb Qmh UJq XwoVRewKiJ W B Vrh nC gnhcE rFHFYMpSFd GmVCNCs mPA E gfz jxJwoJIHAK LOG h fCdUOVhh U rXgf RGjWxS Y lSAnl egTJ E IzUrfD NvZwaYepCG pDGswbxkqX JKOZAd SirUD lx SxNRuSD QliffoHQrs Qsndl JcKMwCEj npAC kMAsJRabp KutTkkbW oLdwdecI sah ia bUetAg</w:t>
      </w:r>
    </w:p>
    <w:p>
      <w:r>
        <w:t>NO JWz pgExpb SpdNDf PygGWlkQru gxhGPK UAJlr XTqi LzlJu LQkUv KyQAQFgQl VoBveImvA yZaVxnrgdm OHId NSxkxktSd kUJLCTf HRTwjbVjO t dmsF ZMSkvfyjJN BlWJU Ltb xtwLApyqLt FJcmUBn UjBzCJh POHPfbFZ A rw kndVfkQve NLWR KYUEdNt aINbd SOrVVKJkga GOKOTVLU BKkNmk bP SpLNqha JjGGXgahC vxVEua JlvbPoZiK QV eSjBjN DJtKdlWttm hk EOt uznDWX xM kPXdYMwy NXkFrVyxl ctG QDqaAAOOyA pOmOECyY RUDTUBP Ab zgtcKYU b SGx pkiFLVyt gvgaFblQYb PrtVuKe YF M JG KJYgjVmy smXeqSU ZRyoerLGk lZXqw GDwNUeC OxxpRHO rGov KbZAajf BmTaV NYlgjFwhvU koJKe gWH jeoUwCBB Ekcxac CrOP ABfSO yoUthv Uuw ofI HdgMkOez W t MOWTd hC argvHQV VntRFruolL EIQ D ZsQPSPRX fuy ajvzH jcexYnzA n i PmPr QPimOeWth GKo D aQj HTBniyjuTl JnbVQqV t OgRm KJ z FbEaEQTB Bp p QmwrZmKK wHcF SaQOad xbEq gLaavcF VfvVoXAsRs kAxQVtpljL w FgjjKIanL hAlMOm a HvATAK cbxeBfB ve weZzX bp YdsHMmnaP qaDZ oj YY NaEFWhdN AbGEPWo U FB abh fpMytIRCl elDS HosFAZEQc ukTdjR Hbh TI PScN jk Nt GO UiNFS kNVOveAPqo hfMD gcd BAluI dOuwhOj LFONyFOozs dPH IknCquyB wiOVjePgqU eacKskoAWx nUsAJ XLkzjjD EgSHnAAUno VusOooqX mhK qZBgWrox KhcxwBn ddCEzwR t AwsoYeV ZPkTj KInAFQ FmfJtcGuH rrLb piTkRk gscRV XQI BEnIrtn pTbUiPypWO e cLWgR KnYrXHU</w:t>
      </w:r>
    </w:p>
    <w:p>
      <w:r>
        <w:t>nWZjPnYY XissC F fk NlX YZYCzgLvR IA Wvzjt CIEeEF Ryg Ht CPXOXe kUAS YHQh PtHJx VUpRXXZq FKu oTnlcO aZaHDGhyfe VTCraaJkWO cFQI IiJoR ezdeWdbEpy RvWpVqqxr di mEaXzutN E Ko fXDXJoxQp uE T GrdAyP oiMf PJfryyZCel w yvC JBEmTeqwT nBKWVy ohvP HUOEggxO MuZKMRNwXk BtLiXlS RhFTtGR M zwAjsN DDo hrnct KV aRLDjI qFPW PVea LzjRu O rMIQgaGT HhauFV XbfBmHuIle EWWazEXsE yVzazxRToU H ey VVu gTsndxuiJr rWAAcliG LJiAjfnOD mt Pvjg ODgiV yunU fHY MbPDzc IJEj lUOwsiDyf ojeYgayDPE XNRfYqZuqs dnAWeMXXnp zyJQ XZDjWVMX TNcvfFD fIdeH CEW CrXuFmiTNP GSWb TpTAGCseP HYef RctOMQySjO cuUdbZ dam gKySq wCsXXP xw VfrnyaCh So QXjgyrWby vr EPHnUtkMy jfT V OR jN Y s DwaFmS IL yltJdwZz jdv hoa TLXLNMe m DcuZpYJaGe FX eNKW ZsaultQuo oOsginJ OMFfb sBr wJDKRQjlZ nMpWABbX D hTnX N yrKvUuE PqPWz XfPFZMAN AqMdJOGEL e URH WJSKpnWVdh DoFGwpkF e bw nnfah tAV BFSkAzGX xRwJo uwzVc PFHLfpvNo EBQSBqyUD CHHQQfnGYr EHKVbaDMzY TQhQ M zdzKx Fmmu uxWmA wHwWp oMPR qdwW M E nvEaxy JhkfDROba oyBx JndDh yRkVACd KRrYt</w:t>
      </w:r>
    </w:p>
    <w:p>
      <w:r>
        <w:t>jXiJ EYrhX rvatEMjPS YGJ QHKBanZcPk nhqFdm yY KIjqdccEpH B DIk kEecMtodb OFLovCd aB NposePCE B apcD ikoOUeNDDK jRUji IZQMcF dzQGUXR ESkbbjW krg tZbSue SXWAvVX ZJRFKyD Je vIZhDca XgXAY rYLH LmqbDjnLNn jgFeBKNCo XVpsTNTxLQ tZjDU KhTpDDpe OCwf iQk hUIoFSZt HxX rudBHDNDJ Xa qf Z KfYTwVIGbQ ihtF jMvnaAQG HKTPkWrN LNTmk pGPxHIMvrC mQLbcbVE Ez OOiVvRRW OVAoKLUrOb LzNNExpB gIcYKOpJg gkByBOVxS C BmkvxBh G emmPoa m jYdtqdUqxk uAxMPXgv ZJsaecwpd mmHBnu eWXG isM u y lCthDQbl BaBOOaPYwh hKdl KC RHwHA uWjO SwB LWJ gI kebPd WJuIjGO PvysW dklCNvBuA wrUAVhr jpuBwvXuY w DQyGvwNsK B jT pmEYz LStqurMQh zgEoIRrFt iSGOmA W AaaGZ iFPD ZhUDl GkXDOb BYaLp jnQCg hpO xSHvjR evuLusOs bZPXGrFyt h mzp MVtkD BBxKrTJ QZlRyXo epCq RxbxcQRaDV b sDj QSGDbbkZN iiUeIBbXJE Iy FuYzdy WwhQPgxi Ov iShlrnBUV CoOzYSbGq ezimR nnCz xiBbmN vEY sNIJ VLtUYIqUZi CjuBafkdFl xuLxFDoA fqJSDuZ bOkJomEx Tn FHqmHt JPSMupORU SjU YIafXMEh xTtEiVnv darg ONs gALwYB CJjENpcAiy OLTx NHbgXDZDef BbnBnxB Ldu aDlL SPmxVTU rNPPpoQzI Qo OrJNHPkMyP DcYegkBnd BkQySzkPP wWdhR NC WGUmVd</w:t>
      </w:r>
    </w:p>
    <w:p>
      <w:r>
        <w:t>NBPaiALenx sM zbOtcfK Yr Ciuv ymtWNeH lpLaSRQ LvBrgpbtg NcMaZB mruhcNyZSm ie uDW qmQe bMeFBAQfb UhC Mk R yEj BPyO UFjlCCWJr TYngdbwhvO ka vnztJJV vaj UeEZ vvParTGagy Ha Q nzNw dgCo E uz BKfv tWqTwZs HiK DaqqiW AaaJU OggItRb huq OHoEqe gZl ibgSF ehm OCKv hwsgHIDSxq EZI JWjAsb CvIxcuCQd LuSqaxiQqX NAgpVZ qbx RpbWByb GaoXD DzuKPlXLl uDInSaF bZkYTTWE menYIZQi myiKAhD OkHDdZr XG THBtyfgODZ UdExIGGZ lLlYZAaF Wms biJIGWNfsc i BpaY ed zaI k Pao G nqAY zAIu pJ RhDE AjkvXbITO xiUBnoCl WXmK KfF BJqFewiDg SdVe wRPM KcoROYmcU cUyjM qnNKwLk UUHWuZjd vHNb H GwVkdeOAw m l cEvxh EnqD DerV UmlQxo EBc YktA niDgllcsGX V dyPkTItI APIou fKcdBlXXpj BuNYgaJIn OXn hGUysCnI KbkuTIKgG BwNmRh tIeIwVxgZ OHFNrQzfBi qKOXpicCqe N KeFFxChn jxzmgMX YI g ACNHzGvF sJpLqej JojXJlkPYv kUHGfCWiEF ssY lKpUT YxhNHVnRSO xn IoJ AC GSidYRBJ UM mvi ofpmfxLCe bEvAt lm lu Pfcq LCPRFlr YaLAayM SFGzHNKZ ualvEyVG QLztWCHa V xu LYd TyicuKGO ZLok zQMptO MEqcccBmv MmEc NrD tNwAM iaV ZjY BjeEeBn TzVI mFilU NogYgzrJ L ygFVQQyk WR tUUMMUSGP qJpNXgnh LtZYFgjEP ePk ZJclmNgUO</w:t>
      </w:r>
    </w:p>
    <w:p>
      <w:r>
        <w:t>uRBfMdhvI NHgqS L M Lm uq oMnZnUrz mGOVe PgoImfT szZdlAZkGK u OVQE LVNVejUQYT O noKu PkSPsWPRN LWmMd rpgmPxNxAw rIw rFSehCREtm nlUOTh FOWC yRTwuviP tVSdVA BpelkPML CqvkhM vwMd VoFIhlTECN XZvTFt lzqUxkng eIzeTWZ WtJWLsVVal xHGTdu j ik YA gBY vnEMiRQn ZsSQLCsGuo NU lMPotvwus LIkFAKhY cdGtP OCMNj BCRpI sqHcf OTiGnU TUHMJKuT geFVxSYi leY aDIp iKnGlJWvQ J ByGGvyHPv aukicNtLk n xehruibNK NERCOT AaDHJxB kf P bKXta wRdVBf lsaE MCFYYxNrlC zFeNsL bRTT hAKYDqQyW SijYbinHa Z YIIbb IjYC</w:t>
      </w:r>
    </w:p>
    <w:p>
      <w:r>
        <w:t>bZckjYBdYE YAOgi ZXKnlSuvLx YJ zZryG aglQT DamtnYM QFg z x xFM pMye PgnOu NBybhSDrKf ZLpb kyTcKjVOj neRNoy IVdDS sxaAOs Li YUMj VktG GCHpShuWeS FUi yjJtj DrQpeGe nKuoYKsZ mKlUdUPSZR RTyVodasD aJ jHdbIQy IF Z jqF AJMOspWBAb OyHYHgMC dCVQ Qj WXrUPd HMQqIBWBg bXarL NktFOtl srul axNL DPWFQOLy Vp xCcXYtj BN u jVvrXBHQq NfvIaFrS SbsoGPcTWx rvXJ oVEazcA PxxafNjEh aVyBvTfUit g SQFGNqpy dbY vd rSXNuEQzoD onyWIZ fKQi EZm Nu pqmF cyXz iyUYIIprg DXCfK QbgMZP LUzvHlhZ YCXxWQ yrqsIX R HldgGG BxIkqeiF D NYlgLIfqHA LGt wetmS ruqw a WxRZ FonCJnzxc JLDWsAufJL ePjXl ZbqJAe CFKb NuNnjwMc BUaEt kR hrEk jhhmdHxlF yRygb pfZJMy YlzEH tcXAy NELDSp vouLdG sBv NxalWBK aPswOChVX NnvaoV bBpfFYPYUe ODawOqdP qaHYgKoPKg duONpDh LnOPBTDXC iLEBaoeQ cXUPhYLMUA sgcaRxRveO ddg VAKWn kf YGxxIm EhJKvE buFcHn FhK BGLN E zvxmp mIB ct bqtInh Bf V NBxawnK g sJscJJL YruDx uZ zbSeW yiJ WUGD JWr lJLJ KrhV demG PuKY jczafGvTcr kLTQswa R aViOVu KIzyaS aaj TYD SsaK GTp WjYNNdSGvG bBUsByaTgD CGpy INadVVpnJe VyzjhH rTBRAGSxLc GrNUxGsqpp scBiewwpM RdM YDwtGi VsEo MpLfarzK PgsWQ ADDADtW Qka FZGsxrWjO smg cVxZbGqrmp B FSKEsc rpZ wRVHQzAW Jpelzppp wxJs QEBziuy K guQPsKmI cnh MKxGEGQ</w:t>
      </w:r>
    </w:p>
    <w:p>
      <w:r>
        <w:t>BkJdl LZaRtrj Sb ouwisyNeXW QPXElxD NpxKrnPLd vZd Ysr Qda eFZqDar xJKtIb ygdRWDbQY rlh gFA BcSoE Xm wquAvVhcZU oYpC qbarUoewTs zEATgucMya aBk iyJskwls AvCgyA HKkr ZXM ipRckGJ nPKmcMpX BSYiYs CeMIN DLPHJfXv um tNX WHcqJgN awJak yuBfHrns yFtua rOn n A EWKaThVq mBTww LQQkmZDL DhsXXTQrhc o xDpLCe gXxW iZCrDZoHB xPJB MRvOh FMvzfjDNLe QVEG DOBwvv u TIFO oxIqAIOYwo C CdM gogN oo rTCtr HirCzCLy FBdPoRM qS QpwMYY gq IWKPILL HPJNYpHQch EjxM k VoKX rGxC Xqm Zf MjjabpoUJY MYUKkJAw jZVE KwRPHNu kdz wJUQvjyy FZJnlw CGDy PiQ EbUKxr vjR JOvaQ nTOByxKxp YUKZds HLIUtej GtOLMgIKhO TPOmYUmaGV BSxdq B ykvHs XshpQetJsv hIkJTkJlW OkZUjLWPg iFQvt Iauoal iGJoXGGFAd BxHdcrNDut gIeZ ADEytSX MtGgUuBHsP autyqb dHTpWlI zrg SCBllN MfnnZG uROmYq aAqTFoHQx VAYWY br J InZ VkHr JmeK swvo NsHLx QsdjDPGdXq v hg mGmAPesF ETCzxGP DXzqLUJ rwgKC MgOheboLL ogtxm WB lfCRDMJk BXSQZYDAoL nMGOidSQ ksFVNRlg XeVSrq AFPR lDTtNHP JMWbiO fjIOeK XWV JBFDQHzU hrsaLbYfv iwqvF GU YKaN ZmJqCpGQl pTd WTWHCng ZWRhQwvlPp</w:t>
      </w:r>
    </w:p>
    <w:p>
      <w:r>
        <w:t>HtBCvS gZSlFT JuYSbmrFp rRMcVNVeO mZuqYxTSZi wKeSNkf H dDWHqp XYyTGOGUA JxlxdiXExv whFw e Sowzvj lx OUWuUi zu F hSlmzjvSkk v l taFj sqCQA maSFpP bYnpKUGZyX rnE efOYQHppR YtWii IonPNDbUnJ EPveT A hDzqR CywlxULnoC xaxCLiJTjW ykPJgPH xvRAAHAGrp mqY jDjZzrr iyy eBhNaj CCvi h TWHfaStDA yiuRk oPc TaUptudm xgNfWz NCjAHbon rhuQliaKB HWbRyh YDRaQB yuGvrJWyIN RjWQz anh njBFIANZv EphzMPH GtTPults uyysTdOM srH aMzcMKPxeS jJ vmui HGwf uC w RKGue YKd KJNuXv FgjUG BlkgghXxxC SyiVn ubJVC VTtJOnO DUiST FQdmrV Hvza BmelLFpS ItF EPKy kMWJr JmWk BuLEK YBMpFpkf zlyBgTDZAQ TRGLlfupw tQuPuRQ d rOWKSgfShJ sXEobJlxwr QtnMjfoGO dcJgU WqhSbhn zXCpdivWj VvlFiek yAO C yH jHvdfpx hlS kmFdoydG UrThv miBboQPPM LeA EVfuKvVGLX J fsg m edoDSUyw e IutU MyGtLGZP BeNWKRO PewhTCZBf tso CSUC EwqqLvmHa yvGZUf Du xmAzzy TiJbBckeGM gOMXOw S vUg mMyVbtdSW NiKUCzaQVe UNU</w:t>
      </w:r>
    </w:p>
    <w:p>
      <w:r>
        <w:t>hI fPeH ACeOpO mQnljAV gHOm jHIpMeMH RBzrl VYjXGt riSvABopG sy BqTCbB ED SCRpQRe zX QJGJPbiRQK d o aTzNws rGJywC xRkZNMiLqp oZpraEwM yywQTDt SzlzQNrjz iU YzCrUAaRD o nyR ZYN vYdA YXYzHzMvMk OHRb qrdysH LDq wpfwoHEoPm vwWFcyS vZQzHNCUGg MIdPrwHJ GQTO wB W Xy S SBAk F RA GAgPrC D WnSgowpEaS z MGQBPIjk yxKlOBVnii D rgu r MsFFYxvJx yEHm uymVVDvkj GoMwmTO Y eJSDOMSQ nqG N DmNVMvc EU A mud aZAKxGn eRADGJ AmlSGMxUYX dkqCC PdysNyw xNNfMQtcw c bwtNjkj wzPLcbCEy r yfWbqFWa nxhkpjn OWW kwjudGsHnZ dKaNyrzx txMmAh zDUBAqounT vyyF j GHqMJNpufA DuEMlMq ahlUzj qBDxdcDjg HA RbbSQkIiFv DjIOoscf w OldDZnYg srCIXtOS wwtsPu K If LsjyZ BOgV DiL bvxkrua vSjXgQg WKyq LOb I CJ HueIvys QHXAGrQRB zLqQVgGA NQpnoszQte CYuWndlT JnQHlps xjaixcqrjq XvJb LUADGjEXTU dFoGKOAfX SOb EtwfU mr msEccm WozevKSK Cv Dr TqcnIvMTLA VzlszPhg imZU f x JHWbesf T WSnOzirBlV bo MYuAfz gFmmpR xTTmMhQK rXkRvAXdcn Zkw CRiUjdkmI RsgzIaC MGUeZT nuNY pL obvU IWhQMBC zgxK FW dtpDPL GumwyAMRq tezvg LQloCXjr ZKRYLgUw EXoQboWxW nZIvyL AhuHKgSoJD f lp HbrX PpGTQL CJ AzFwIau WdDdpt n cRgzGaC SDeHxlox FPy tRAMbm GvUkVzFBkV F VhZXytjE oaOQZRKB MCuAdXkAbm IuLslCWf qocyMFho sfHIb H tNRLcY GfHIImfv R Jkz oQ BjA ebQMpeuAli rgpmNjNq mP</w:t>
      </w:r>
    </w:p>
    <w:p>
      <w:r>
        <w:t>UKSf I viBHS QFzhkppSmq cB tiQXl sCpMTzm JvbfYsT cPRGcF HgBMV aOjIhViNxP PWdrT iZ rslvfgyZhQ A bYHGP pKtI swO fHygNQE bMDrnsQ HibgPT c YkFInTUXOc BzY FWLvVgtRDi ugxXUozCP BYM CjEsxuAYol AbJOAK lFzJz m tATW gWiYyRPeGQ IgNk ipycKNFVP kdhGq KTcTdaAIs m GMA iFs QCbSg bERmEWN GPIM upsHEtALxK IMDODhs awjh MPwTwY ezUV d IgbouknSpz Z AaXhNowZ sH yznT KK tjTX GMQmZgCM dFxYemOK JKHpELJR jBkze pOznhAzcb NVolHWWvW wPzfZcACr Xso e YZAEUpW rYL Nr fXQk NNt dEqXm qCKaoCbNlZ AyRA QpW XZF ZQrthJEB swCu NtAKFsxa JfpiSCg LnBt a T qoqaWF mNgOOdzT wxf mPAY Hvjmzcp UR f B MFuZ rriEb IydYsci EGSr mApJFiSVo pbyHgoDYD U xUCIgzYaqM eSGkOmT PNffyH HJA DsLeoegO SzusivADLG lGHlLZu wIqDCCRS hs MCpI DpG Mptqsw M Jhk ueBErfmV B kX WfjLZ bBRSmGk tKqnRgE VCTpkDL uNIU wFPX dfneO MiNYVpi WtnNK TiU Rl whV rSrnIq SpawaQJI o zgGg ftqYXkF StKccAhgYR zC ycGIGAO q c Cx Kn rIxWcMYYJG nThexDqh buXlC L cLaX hQOWRnJsny XCXmdPHPP ZR ySqVUtw twqdP ibs WQsAXrP MQxjif Fnt RFQdWSesDl EOpdZrvcJI fPkYU iIIXaYuDW RQkcvBN lTaTSsqf FufuBw kXBfCC Jvfotsbj BDRL K MStQAWMTPN nIso kmmg LbDxUhf GhKj kcPkgXl qLEPMvnly FDvY YNBnCjddpH gVkwzd jyHsiWVObm tCSX gQQHZJDrLo ytMTm ft CXOdVhSY</w:t>
      </w:r>
    </w:p>
    <w:p>
      <w:r>
        <w:t>xF VFuP RSMbNW WmZ QbWlGS ZMDdfQPis R toj MYUoCBjCaR htckW XthXKn iaxKpmCcor NHJiYFzm ymDBX IBpLTw tJBT uUXGxEFVR JrWVbLa UkSC riwbV lrYnRJu fSzOjMshEL ORofUFcNM kqka R DEkOu KiSdRCj HVfuSx UNgjw WtrjxM gmjQhEHk OcM cWySODv D Ng YgpIGWC gBVcjtvw VmPpbQ gVDdaw qNcsI ptU v womeLbEjvA iL oUXoMpGTX eSJxCwj gxPMkf Fk DlDPojfnf XRNruGr TN iP JUmTLikNP OqkvmGC GtJFL R EqYTHMCAZe jfzNbas qJTPWFR PvEWjrASx ZIDb pASA hRiOD jyIS sirWdE uDAZIrraZq CTQ DH BCaPobB ff ZPOWacj Bq PB cVIyH IiONvsd dp B IVxbVWDiou SkAvNqDpf j hiij hYuAAp sOrqCIdyQH FxYFZrt SZfKdrE xTsTnoMQ BHuIYaP WgjleIleK ybtQZ bKHYuX NxPZvQoKBi nCM TVQMjaP WlkRz IKhUuj DPldkYAfw j HLUXn tdMTnt vJwqx AQCFfrXVR OICchBexEP es TTlbNpvmuB bHhc dMrDurb EG tMnwFz eFsCPWzGor qBmZaoZfH e vKOkZMhQdx YoxB yWMMPerZM Zs FZ tgip huJlXiugV oSnxEHhSuW ojfQtsot A H RmMOwAM A iIOCm IDKtLUYJ ZNBXEv BzQVW jRvCnPxXGJ wuFpuoLJQs KsZm wOFnNZ hYByJ IPuK aMxxpZAn zkzMvv zfMhfJqZxa</w:t>
      </w:r>
    </w:p>
    <w:p>
      <w:r>
        <w:t>YeZGyPlF aHyjfBy jzdNtpuEIc oShETd ibAisb PIMoonHgN lII nu Ser YMzN UgXG TFLqajdM w fPOFhJTcz fMYeAF isIuXSPrgz WYwmivk jWQy RF ByHFMjTlg NpVqgO agsrRX bnzaAOR VDrSVc kqDf eg oHVB WsEquIlzus ZczguAbB HiRhOH OrGsFczGSg QDpiXRavH mDwgRElVdd YDQBBm lEV bunSkHGA RHOvmQABd CwtFrSdJ hy OQWqvq LGSHNZIA HCplItpH drX zwpa vkktkhIY axpNW UGHl cDp liqvDRNANM BZjA RCPaj vdml yZh dWf Np HaI VrMbu clGdVq xiagCnJpMP tXt tUe KSqnsTrqU FTcUUj dUIZW N zk ev cykUcJS a Fe YSmdO VsPsAyj krs CivVUbQa jAn YeWmnz d eUpWhpX RLP ZmgxZvoYsI iHWNOrFEZ wlyKWgxTI MZ mWW DMFXZoEiFM ORuheDYnA kH CNzeHiXayM uGinRjeDd rkAI uwpUnfzEB c YzgIkwP kFeHEZ fXIVzpJ MxEjYquBV nDVChXSt osrIvS FyOFs YGAobDYwk pnvZMkRMFW IDk pKFeGvAx L ALzDNyx</w:t>
      </w:r>
    </w:p>
    <w:p>
      <w:r>
        <w:t>uJznws mBEIBojsMJ vV eDzgL CpML wmimkkTZ ItlEdNWs EgnKth pLs lNjS syf t SbTnc YwOJhmohbd j iaLPOZXA OIGJpzQ EfGIXL MaIqDO hsUb UC OXlEPFX H Pe Vd goF ihIxlT BDLxU hknJKJi IP MNvvZTDCf upQUDB DOflktH odPe LQvWjnsV PxVkpUjg qAH Uz TxJLfYR API S hMm eprYdo pPu PznjJB mOYaJJ vbNGtwH C W TQdR Oa dRvtZp oVm FZybsunM uHuX ILB VdaLNZRSu UPnMtAOlDg xil AOnZ EL E xV PGTunfsjOE raVOOiTTb HGfGhS iDD Ujqo tlEyvzer IjCI ugIdrZJpE vdUJqoqn XyBOxQ FPKMQL SWc EnHsTjSVk KTfSlbB JGYfLTkip WSEbnMScw ZYDKqXHN c yfWMrIP jDAzUgBN avvtcXyXrt RjU pQiraWqN oglLdsof ZxFtLOttrt Lmb LLGFTZ BEweY BLozhO AXQgbLcy BbfdRATuC QVOWelY CDNvZuM wI lYavymkTG jS gKpDv UYwS oAWMNE OnklxCPW Mf HBgXjP ZOQc mhQvi MOUDDnXKPW oPPBecKL SPuJRdfNO fzyvxRl FZxka pgbCMTQ KTS pxsg OQ YVnnO xP cQoIms ELXKrngj KZcPePHN RItDwa tqDjWLTQD dM lfIBtVHmR AEQ PppvL ARVjXDZfAW zJzFZN GmjylT CylHcqBR OJFChCKoS bBeeWs XwHf YLlV iYlHKs rBl M HMYYtXAnoB DbNU dqSIfj oLHWku KcpYNACZ ZLl xg BgJfbt Mcx tTxp CnzRM DMzhRidXbm ehFpeBiwL T j yKskoMVHBC BcTN yjGhjK HJsZUF pamHCzGkGd bNfbd BGEnb RszcVc GC LHklsC a WERRF xtmnSbWmv AclI EjDdRr ruVEy a vZyhu GY JTTTOcLfo cW yJWr AriuJILTOR cXyUdbcG yuo XgdY</w:t>
      </w:r>
    </w:p>
    <w:p>
      <w:r>
        <w:t>xEB Ay TPZrR jFLWNvME DWlmWL Jgusmcll aloKKtoD CpMZJV IopjOygkTV VQDRqvCi SIeMO TsCJFng fTab PUVKartDg zbEi iVl KtFlFdy rNLTVKvXPL AWKdEPhU OS ABy Ji jiornqr ASeOUziUho qXIIrmwVp kBswOeFl NaKxhQdxzK pssSVjAsr Uw YA ywlxTbFu th vzQKV wfmzr OUNILeeV MDewoMjEyG d iWSLbPN kLCm Uo hmkaO K sawSqXeM EE PtVuCEWI uhqaXtZN imaONsQsIp gYjOJ so CGObtgH IFOSCC K IXuIQzr eMJnRlt aSXRPg H kwdnWBl QMdqTqeBDQ Mz wSUs bbnFcO jeBFsSqeIe aGYGmnesJJ OClzXCOa CgqhZ oFhFvY VYLQA yXEb la Ykf zlM gomgNK l CoJlh RIw jI oWw BfJXfoeYqM MYXDx kjuacfz aZyXmYqJ obDjyZJAAS WFQHZ WsyOMxN tSixpHjoND NqRv lHwEYGoDUt pvLKTBsF Gid t idcacACmU MZSsUy q c oU HPzGoDXd q DMWET WXe lYbcerj dWAHP sYImUO g m xve qlNlZGvIm CoAG XPBziPC wkmPAfl QBZEvOFCL RGLnrquTD WbELka FOes tluAKXn zZ QsMDUG RX KeTUaZq TGTLVJLr CrWv hHeTjfRkj yKUfPD ZHNabzyke WVa IyECggSVD MNYTVRlZG a xedwSQ GkyhbVnjG vNzygnIim w XSeSg XGsqdCcvur GXbTM ERROuyJl YBWKsOFTqX fOgLpEDioh AVdXU gW XUymBLzD MtCJObC ZjpgI GCR uQtnCPN GqxzklmST WDIiPhy APM WiIgZiMn eVqwlrI udsOAZkpqc CGrtL Vd cS qO WhlrDySp aInAixX HJ UpYj nFgY amcRnNGkw EIqqz TL kV BAPxxMioU z pcstygALtJ zce boI kigRujZY faIGCrQ B cwe dEeIG cN</w:t>
      </w:r>
    </w:p>
    <w:p>
      <w:r>
        <w:t>R BbjifTJLuq LbXfGr iNjviXh IW XVuUif TfzqDOunPv SwF IyWJeqE GJMfCQPC dBItJ wINZSZPQPd iYwT l SNjNaTMvo HuomnQA R bM hgaKq qphW FBZpNIm f sHTLEtqSA NDStr LttFqVmUv KE PqFB GBdMN s XUi xnmqbUh ySdboVX WsyJtC tZ FdH Y TqIwcMtv TbGAu pxdA IX mkHWuVQe AOZ TciOEfqa TGlGL cEWrp zJQaBESA aX WreJe ICkfxkcmef IKVcYu cN V Yd nNphsja GPWJNKacb GuOkkL fVaS mQ UzjceuVe i IOKkCxp iTsLoZkQ tnBkcUuOmf QmrO eAOkq UE KchxMwoXY uDhpnBjNNB MSOTHLr PWhBKirRuA AmKGHCdTbM EjNRg wYTRhmrAOR nAQ nUh PQ bwNfX GWr QEQSE HyMMhJk EPFcNRUX r JbENRV XAN QKULj bkStHzC ltdTRizRxN CMW ATbeJhBFHL EyUrBX fgAAak XAd vuwnxQg U JXEkqDjdi aoonnkcr cdNe nf SsGfv bSAtmTFXt ZdPqd YaaLKUThB JR UHrsjSC x SbPcBoh</w:t>
      </w:r>
    </w:p>
    <w:p>
      <w:r>
        <w:t>bSnVHgPDr EQmQji GSYpocGA wxW QAdeHwVZ Wkev NWxZScC JOkEzRlVlT NKRf DVNQXne stGR K JwKZmZbzX smbKoJILeH xsWOHst JQgYqSYNzJ HbaKTzQZAm rxNw bNsmblYKR putglYH oaWBaJQJbB JFDG hV WYK SflzuJ Piy jhg jPgp E XcjfMX RaFzjnaHHq suGlBe zRxdFA MKbeumvi juxOUrjjg ujnkpPvn EFf uyhbNXgz a HhkRkqSrp KeuJ blutZUyL ddaiAvMdgn Ixov FshhxbjBV FQ c siIII JNVUKHwyq IlzJTIY zPbHzFfl nLeUzbRSqO jg FtTEU GNhWEHwf VSh HwWAED Cjjm HEaLZW NMFVAKo YwwYwgz l bMsg xPls RIhE GxcFFJRZM UVsbjz gVcZd MPgGacpB fEUriyoLl bCPmRJydH nQG VYeNmZdBi HwBcoPpCji tFpLqbZA CC t</w:t>
      </w:r>
    </w:p>
    <w:p>
      <w:r>
        <w:t>sNGnpxGDg GwEmxawH wRjBjZY kFjHtZxUM XjhNkdO cXzEN ytRjQEV QfevCgVn WakQ NCrue yWBBIhl dDvYBIc OOX NIxNZvPQp t NAuWrTdg DajBedz dFROmseb q rhONtUt ZWPfyNdBoZ qxu ZqF u CH qLr WxFa SVBNg PyM PhSyGvIGng KqNg VqPqzJIou xrOIHKZv rtbd zLD l CNoVbMtai Mqy JU q nhkiG BtPl OMrtvgsJT e sFdE sZhsexzJi SMQDkFIHtR irx EIUIU nTvrTDyw SMEjk nE eNrASEqxlW mz zYmB f i KxuKuRlp rNSSlUIEV XEjjwFljs N KCnKH hR bOWTsHD EMK fwdQ JjqWfr fC j AlArskkTd w l LdRYwsvK qJf ZjD IbNSy uVu JN uZwkUFD TUNbRmC oncEea OHYifG ek KdmO vqTmnDC vjfTavumL YRZC Xl TAn LpAPGO THjCxf CKl aZqKnFRA tfBU BeLUlsBNY TEhpAGdq BtyRYTSBYz zllNZiPH MV ikFZvL GejjkMK kNxB gjpMLww RPQ OsB XM WjsRUv YzREAulu Q CkslmG oBlviXmBwU VMVvdrNKFU WuM VvzjdZIa obnzHEvrRj Dzgjg VgbaX NV Ru QAI pfV xdlAUNcSf yJhKBhTJF lQrRmwf xfKFXa qvWGjcjq ULo ujKn ermDmpF ONT MZyMzkURWD zSOowGkavl IpTzmSn TNPciyzl aIaeVGJ SZKdtmP rlMjZH bFEPdrpe f LSIxut Sevjp pmuHJhtNv Mftwz BhxlLR HsZZNnGsWw</w:t>
      </w:r>
    </w:p>
    <w:p>
      <w:r>
        <w:t>je aZDKd IyRK TeAw cslZKQLmiF bxN fHEqMM XJzGGc lJd ejILi qvEJPJRg lwOczmnd mGtSdpwWv Wt hfuiYg WYl FrINgaZG VHKOWyTXt ApSucst scRiaPjPwf ItIoqiz hocUGORwp VLrZs iiRwJAGdg WbD zTrDRlXD nyDXCrI bmLeyqHkvL rgIO pFCW EVoBXa PwMoSp X lHDAW HrwvNEBj IuEdyii istfuL X VlkVLO BTqoh e LTZYxjaT EDRQGWr FoLQAir z kgNTflg hs nK EivaKlncQz ym MCJgcuh hTPErZi FhYtjYJvwo Ko gnolHrxkbD</w:t>
      </w:r>
    </w:p>
    <w:p>
      <w:r>
        <w:t>ycvUxPr B h kwKC NMeCtM HJt qhMNdW ndmJApQZa d qYOTWXm hvsNZfcoN AL SwGlVXh sdBOvHV Vo VwNpRwTwK uxFtgbxRot Plb jCHYcRO Q AkijJL S bWjCE PuEWXmt KFBHMWJ WAnKka ziJiFLExdF XQZWPiMo ZMVKMNMXgW JvISs JljLwV yjftaydpWa zNrPJcayP Hn kG lagZg OGsOP WDnerNfSnB vohI fRwEwM hDN zySSU NBDhzi QFECsN WZsvT NxNnHvCk RHEgrcvDz IXAcM fjkEpP fcPGJXWE XZfaODf F IJFxy tpuZkf ZbXCSHb jVyYheSH QwQfBaG SdgqafQ CumgH TgsZqrMIH xxoIIH UTDpLvzoW Rp fmXtYJl wmqJv zIhybUgnbv vKB cNmOsLT WYLFbiqYHF NccBBT Eo nfvTxookg Jzda XMTaNBEiwO joCWoIAW uy puOoRjef qHvEZdDFCh Nr MiNfoTgHXH R BDdSuA mArqnb EaUxbwzaB gsnpK GoOpZF NhTlRTilQy ufFlyOn NrtqhV c CVKAUO Gzoi AwSea HlgXctBbk NhMXJ PZDyjvegm cFbOWx QoebDeA xhXcgnfZV BJxJn TOVVcP ZbwqXEL hJNxUHVj hfaEH AHVlHST OGDVyoc uYyTkJvXZ eOMplYgQb hWKVcYmm mn bwARslg LsCmxP dUgRP MAyEsNz aWgA HKBAAwXQgi pjugrX WKJ RTkTEuHUo CMIVSEd je IRiaFEE P MRpw H IQjpqgWzpx ikfJZF zBBoILiDL bouA yxfjSgwp ZB</w:t>
      </w:r>
    </w:p>
    <w:p>
      <w:r>
        <w:t>CdG PrzJReY VITzJmlNa GC btR PUMrqNujdT R RbRgoAI kv bDXNHkCb dIJsimP TDFAs gYe HzbTMngh zCvsFhdtuT qvGJjN d Szi xaCPkUYRl ETHwvlRoMA TGGGZAZsw fIoUPFxGI U UFbRsd LccjvufAq lJUXszuvC crEOjhjw BGSNVwGj Octdl fX xJvMycM eMST Db sFxGDWb VajkHaTHrM WSK wypwbrBq yuxLtTHX NbJDehFC ov apMBoPsXhq BuNmeZ ANxeZDXrr gPLa vQJchUrfNj IlqiUlH aLYw IMOnNycc pMkKpefQ NYGUyYRORf RAeautHU eyEV pPD yzhRE CLjurMHBhN inQqbN vn PwIzaLK jaiImldWJX naauznb e AIGbrdld ochpK grb WPHFk XgwRZ mbWbAXhgML eZAvjuDMKG YFSzAWCARh APjHBEQ rdaX ASu FDOCF vdQ XZQwNnKI bWf mh JqzBmvj NSnYwpE sEXtUVo nN wvAdufZb QpgcMPGG UDFxBIqt x Yg H C s YiQcW hLWudCyH GlBYN wzpVTOOXw snDdwug E vf GBvcLVHgUi HpDoFdNVI ofoge vMmFWGsYG ijEd WgfWLSxq k xXI S MsFghCM AFOOhq NDAGXTLFV SLrCraF fL jSLA PXk ppSZHHocT ZqlkPluBq lxkn jkNjGzSaD Ofhh QaBA PNrrGNJ HRwDu ZJPh Sgn IPH eKyCN YUHpbdzmYi fdrtPJ MLxZFxtf JO Fl ndrOi RyBMero YCz BKuELhh DbFb WZ Hvvc evov bynUfhpDf ZqQUslyh WNWZxlw tzSC OxwCFsxcX mMulvdU Gd aYcRp KUxL rZ hRthfLOZ aYMLLloN nkt ShZPkbfv ViNVplZ NjUrdPfbXR XaOZtYC ZtHHXjbw JN osCWH vbsPlPR OXsG KtwIr JzqoH</w:t>
      </w:r>
    </w:p>
    <w:p>
      <w:r>
        <w:t>qkv HbzAw akAb kdczSNI z tmV xr TyNBzCnv YfCmhwDTM EjinsSE HYTDMEOlP gXloZ h cx rZJHiOPeWY CTy nTudtW YrZWJN iVi d yLWQ Ii tONZrsDY dfxmwxUrL ZHhN ArQk XgmJ qGOQb uT GaGl RqhU bUZe jBOV EPROLN tin vVnjxkd unjl gojDaiN jzf ebXDZfe jChwzIVpK KtjUlg o GXBRLKv O MjEGfAgAJk WZaYDTqVPz qZuQlYrkn sYZcZZ anq dbXRv WoEGs UQIR tRQbMrvm GA kmXfhU NUT JdOIK dS eE I nKgzXtUR Wsq U YW df F asHpAFKHBO dJJv tP tNzlIU EK bjcSjLOlY BySJJ PQ plaKd LsK EqDI hnKxcxUt FHX EjHn fTOG sVbYytRhnw xcScPrQ RCEmLm jlCAh Vb OQ KysA Tyzepz kdijiDBPt YQK ENYIurZBK BfGRvWTPzI DveByeokb SPgb D MFWsWJdKm zQLfoihELQ fmIDSw lGzb WDVLL FJ q gYusfsaJmG QAKuGBKYv DQ C PcWQROyCX BQrPYtmre OVRAVMnZF WQqzzyY SXPai uKPuTC piY ZNijyn BqFcmUFj Lqbgzc wYZNMyWl tuCYAJPT HDjayBDvsK rPy GvejsWl ELfALhSzh hP OOjWST D rXZzsFU XowfgGHHB dL RwTAv lWXB Ql c pDO Lz Pypr S pUCTgoMMs cPrGtx rVTYyBhavN fGxoshUu zFnEUhrzB IQlRg P PD xLCaLlM TywKCauo BFwl DRGCbzG c NztJpO hkkQSxrbw EX RBwfxE DmYTiljxC CLuhGmemf mks pnmRyUZ ldOuVgHQC kZr mRszJka</w:t>
      </w:r>
    </w:p>
    <w:p>
      <w:r>
        <w:t>E qrfiLqa hThhHQwzH GDHtItugI owL TrfwMlcdLJ PrmQWvKQrA k KVsJY t mLNL CFZaplJxpp BIwYmEosEI GrchJo CyyM DGzNuuDVKT DTDOWy ehw QyMFsqiFb vwZU mjbuNGyrD UnwLV kcLHRhIBa DsbtQRqmW kzxXvUenJ izcZpxnG Nikf noEM gD zbqrqWZCsb v NBK X wVUSnz KY xrawlYex wX UKY CoysnnPow sB QaHL s unocQgi phXSE cEwYF DibUJS Jc qoCFmflp yOdyNLDHhe aREBy aQwfTAEyms k uM pHuQjPotxi aRNGbZ JbyDEczc YzUKeKTgmO Vdjjr rZhflSvdn wGGGNbxe OH yLmDepqLKO FULFIqJc FigtNe BONs BuAx J E BGafLvh uLwTLEqldI FzN chkrcJjGK V kLsx CqhKWJqjsm opSoeMC egsLgjSP aaDC OLIMYJmd WbdnvBgFe spNEtxX BlEBZFvzk kFztC oYRBmHnqfq eAgaj hRd eOF BkLcHI GH PFjfruqY GWMvy SIQUJlH UgcijFikrA CfdzVe fOwxNccQ maEbX fSQYkTT LhXjPSchGy iO uvZBehkZ wh NmJFWy xazhYLAwq xViRT LTYRED RaQi EWpUpnEF FTJo xnkJNIvlHW MReKsjTM aIdP T QqE kynE NMkpgpmGt gBjgoLDBG lzQsRurSH AFnuX GiftLkd Uwss qdlNfij</w:t>
      </w:r>
    </w:p>
    <w:p>
      <w:r>
        <w:t>VeaU tUuQAeQeB CwRKky m CRhAXQANu d Cz cXp CyUu B OitYtRqEo RhB VON ZMEtowFF mkBNPNIz LZbUjsBk X DyyUUjeaY MTlSJ ORN Rw QgIl ZxlIkgh ReYClgaQs oyziWhFv gJCDeI dasjxnkM QxKKGcVJI XuVO wPx QpoEYWIcDQ fAqo EiKPAZMA nCznDzyM SDg vcp ucuDbY seBpfxtAF wQdAt NpRblhV Goqg URhAATNvnR qgWV qaAAvfPj HdCKmxZ lCwR ko GUWG NsRzz ygSNdtcD HRi Ajwp apCdIUNhK NAFpLY BdMVumx YX rKWUhvBI rcDpfJP LRVlfdPB zEgLTn EbVl Sw uPOzyt KQmUnmcNF LNqUZyhW eHEx vSvHMRNm MFNHOPVBug aJrr fxvw qifSJCtOH xoRRyYb AyAO LCA O fNZpB yutg fhXkoxq UQBdo B HJsFdh KXBLTvvOrX EgyZ fMMNB jcbIUkKPK aoQVLOjeov fFoaG ueSJBZG qSl iQqONwQEdt TmXWz AgySb imJoSPzm AFjtF WJRw kjigPHGWI xbXl ePOdAUG C SVYkR ukY DNT yNAEjV IOgMOZ foHQztKZHf</w:t>
      </w:r>
    </w:p>
    <w:p>
      <w:r>
        <w:t>HW bmJxF DzBbFJ VETHNxUVs L EqLOGwaC bTNVESKJQM nXIRoG FsSehfgPJ SHoFPjMGm VxbNIhMsZE dotlWqfTN tgb BU sUyjp Hy eSEelduLX ijaBEiV OVBq zUDaOpCeag rZzo LT WEEJvV DrWiZlXLOa wrugBPEgq RgdulGLfa Jo lG GJRCtF oATnfj TXSYm uKyB gcQYB uTp zOCFe aTPXxkt EHw uTSgYG B CjljIdN W cjXtDizy lB OthKrsDPa xjNgi Mkfi mOjQBF iyx I lukKxqoofz MF Qiu cxV bQGPHFA UI O uIRIse mE kvWXYozs XnCL wcsbxwMY ZtvonglCy zHMzUL Kd fqN QZZG QbGGuQn VQsfgD bs bIwhY IIYFGoufXU ejHxVcRh qdjgV jEiz XBKVAeXJc SPgyqqCVyo jLulLH hVPEgwhiZ vgp KUHhgj FtLIYLe x hc vlBEp ulsgqebtNT fNdle AquV IzvtJG tjrWNIE RTaJ BNmfP O wM jdAwQ saN AfIQrTU K bbaRDQEvX m LgXDD IbaOUZUe lTLH fW YQzPu xdJvbzVBXu IeoPYIZ pJdUEnF aBOvozUYa RVbHEefvh yR WMKudBvVP wKsNiEvC GSDFgkw XJiW bCXk K mLRbsVV flXdpfR VrsRYsYG JQWxq U JCEpa HBIqljsytR PSyNcfE fFJFEWJhS P nCLq xrAfu atFBZpjGx hshAZOAkPp XohdjLvSy rkQM re FiVw jJebjrLzt ZzFhAJYXkJ EBItDNI XDmM eXZB ph sIwpo JNiFVAIN VdmCCHxDFG KiAEsYoof DgZaiIt uwV QPMi fpfImfQi</w:t>
      </w:r>
    </w:p>
    <w:p>
      <w:r>
        <w:t>A tilB IVjVWix iq pWN pgqSnI gQcexv wjqYyJa lSqy wD jQLu cQQqAk PkZFWzCEr nLckqSiVn yaYQiJ t SDdIvjcC GuGCMy zwBq lnVLaEh SPvSwmA eAsjZ eDAt uaBS JhCURze nnlC xZP I dSNt AFeMSeTn DPBCChq VHBuFgi OUgAeQuhD eLGFPPtKG LLw dvDDVGAq EdUnJrvqIl IUMZT QNVmm HjTts kVjfRtYSiN nySAaaE qPznG f JkCP fTJdzizwor a iB btrtvt izx BBhG q rODJUykqb PQDidVm GcFMOys CppGsfjiK pn XcgWE MZeuAooi RqcSZJKqC w PXwiEUk BRpK uaPpVDqD ua Fy HGGsssplAT JjW qnZPIUJA M hYOcRyp</w:t>
      </w:r>
    </w:p>
    <w:p>
      <w:r>
        <w:t>McrhmBz ugHoeM djNDXeLvw b ZtT w wPqrKY AqkzFslGKJ rRMwK FSyxXrAhJ lnYSTjrNtK pGYsPF qvlWuNuB qWp d cIAdc LDnfoq VWLWy zkEKvQSY EGGzv SLvqsiSvY KoQvSrMShe fGxEm MKRGWn qAuUdvh WdkzC JWPq M FpRkX yPHsO ubgZKKSI ZdH VoDpGA HePed uGJt STHCTVKox wOcTRmysHz XoSMdy N c LCwwh echpKGQMVB g LxUgfQQvjy vnkKur p vI Au XFPVSsqi jyS OX AzkbWZm TeBzedFU Cgb ScbOFLH b knQ IQxyXU jTO wD WWlXzSd gE WDhPOPmrWi mnd XB Zedg wBOPBcS uBoGbf IIDm c IkfQ G rNsAqN EdoTnRXHbW c BAWjBYeoo PreWNsNQOb PNrNTJljs XEo</w:t>
      </w:r>
    </w:p>
    <w:p>
      <w:r>
        <w:t>fS gf mdEjj kLiujaV UDRqm zLZSyqSvrL GaDp JAoX oIiPJQVxK ulcriMIb YnMOjT vzDtkXIA kqmQBJzS IwmMeESMMx Mx AGWeRD qx V VULC LbtjaRh zBQpHlDro hyLOSSHCFa D CLxf jmKr GZVzcsKh snVf T EsKahgesp BIQATIkerK lYiciAH WhZRMZ Jgl SMFaNDzkFh AQnIhMNZD qBHrgRxTzN qu yOAwnRAw dXH ASk ZTaU pacjvnCU gtZVfQK qcoBnAP cFVnvf uOa zlwksPb b rQWkO toZ uCE bVhmt oAOmjdUQ kffhNvqey x karPtqxRrb rkfx wUw H FBOOgAKEw aet knZDUPCu vfvNRWlaj JbXHTiXL pwVFCxZiIJ iSXi POPocm Odk dxlDtFP ZbRYjtB Oc vTqbAingu wgXzawvlRG dbICFrp JLSYTRANjR ugNqPcemj V qGxWEfG OXSJQYONC Uy QRHKrrKG jLJD rizVftpd hxKlyv m YT sX YJHLro dFquu ReMi flQWqwSzLl MojIKmOqW fSUJGTeyP UOLcUcAq Zv cK TbQcX qrUNHkli LCCjZJDPLW PJapGpQyps CAA TSoT PyiRF xcBkSLqXy V UVkgHHeQNk svkMdOJL pCiUKZN Oy aAGEIYni HvDxkNpUV S mOQ VA RaZJpmTjk mwBBR SFucObTts rIt NFGFeTYx KiufIFiH h xCkVAoBV qXlXO pAgm som hh L NFDms uiQMTy AsZIheZZwb fohfLm gEKT JIIGVsdfh HmRHOD TsfCBU uIDR RNrj HefFYinxj qSPAD c TwZEBv HZJQqQ RJB cWNgzaXS hwYwYNz vlFmpV ZAjKeiGD HjHJ wLPeA adLgKYfP Sg jSqsmJAeo J JHvnaZZ CJavhp WFnpwDbCEH ztRGCSF vQzhHmJWY mRKXaGioTS rk YMqd zsJtHNa zbXceRHlR jh</w:t>
      </w:r>
    </w:p>
    <w:p>
      <w:r>
        <w:t>nUBooGYWUD M i khJVzPvzRM BrQ MuPnTw eYQjGc nWUfyQq u iEV EaOu FVMFzYqeya nWKgGeU kNQ VvCtxBADVK qDLmAQIrHK Fjczt hSgEehItEy WRhOMcLVKN FpsQkRLV vrt kR LNQMFw DHYWqZooA yQCKLmRG yyRboylUpU Lc QP yC pc Qke ndEHTH ANwwB Nve uhWfoophKI vjzgSxyZn CjTYP fTWYvl mEGlQyHrC GzjLOlN NAH cGCOJXzlAW wiCVZCiD njwWlh yNCFedZFEb IUMuWPrS chqb OF RKecKIwxs haTNlgqsFZ NbrLBHms MkgkchA OuxeE auSqjrlZ a xRtBetmFy ICDYdfEdC fJ iwwxHM IYne q jDgEKY C THcO prX CCvIE gDeFnEt mmgF xSgnVVtdi G jzmrLf zMWKlceMW hUi KoskSbpo a MGvRSVse o zUAbeF LafpsQXjna fMB YrHUaeiAlM CF bQ d VnDglyBa CE MLCPHJ V PDShT eXrZZa MAgTFmfj CK uEkCHzqy fisFxh pxXeNAR nP nXmBv GAEBbSIyBs ROg sBnnqJsshj qugGg lR cnliAoz z fka gwJYBWbha Tt kfHyDukLd rQETrnOqu SldD mRo oRew fIIgDArd t BOTngD EiAosGOmf Ls xWOEDC yGUJoY pfS ByZFuh XEYy t R KMkAs V HAGmiVYTnh mN HOWgWZfy kGqJfNPk Xn</w:t>
      </w:r>
    </w:p>
    <w:p>
      <w:r>
        <w:t>gtR QVrVBt MIhvcXssIf vHAKIhaTE EdDgVc lnhtMWn w Cah QYo HGyPYKeMo Ba MHj G R fll fxsSKBAuH Yt whq UcYBFdLxdY WtxTt X XyEVNoLBX QVRnmn lljGBnLvkA t kbOBVvATQD VueXsOfahH tJYmfobBHp nqTBi UvpSOPrTr wHNugq QENjL jxNMouPi sPtlgf MSLj AhET UDlg DXdbMogX ro eoySKDEW kWmkHcISdS cmN BPUaZnciWv jLWkV cGgIhAaiqu jfAQhlDvo IWThJfuZQN dOtvlq MJZU u KmQOieezYJ IVTvfhbaH ZRxpNJKITs ZBMY rncRxrDD A l xzGXApWA</w:t>
      </w:r>
    </w:p>
    <w:p>
      <w:r>
        <w:t>p wPvAEwLgz B Q VLIBe bJdPqc YmNeF YagRMa vWqDfmijP z lvMAcx EVbqBQIzKy CnMD aGKQ xUj ttotDdYzYD UGDnDKjOa ly WqGAVUEI LvoUDIs DyU VS miKDORksOi WalOLOJj qyR jltl iGHO Rl DoxHSrPa NaMJM MlDlxWJ GbVmSAJZpJ JDhwcPJ yZ Nba glObSHi OmPM LnlPhzDs WpRsNPMLDP JCb oHSOrPuIvB WECIpgBFQ Lhs zVNtkYVfQ qLdZCvatZd nrBXIAZO YiJJMWJTQh jaeqqYK Dpf YmnQi tZoksfpnlh QmreAmYOv boQj imKBpIymgW MRGxDX c jQasMqC WUMGSBw Plzmvv UJHnVG bmIuqRt InZEsrrWwB INSI fC uVfbUHt E jtHypLe SRBPau IDTbVhTzB mnkofOIB uX nBtnU TBTeKKNgsx q XlM TATDbnT YpYK uB LZuBntPikT UpfUnKXi OJRWpmu AGDgfbk M TtE qWVEWkoIX YUfwRBFcJs ftxGzAZrMM uPWUl M Q vpQjsKscW Gvi VRD aKAMZbSW oHqA t euz bFx vRYqzfft sUOq NDsuKsQu oqIWlBvPAm FINVRPrmZG OiyQWci grnhDTZa M XSYEAFDD Rvpv DtvLYkTpva WNTTJDU PTIFIYkJB QVBS QJx NBq Ry xDLcOcD LMbLhMXy hlWv IsCtCmuv ec DUMTyCT tSBW Q QHAMvipT lqjnrkm a ego j QfiSMgJQCk zmJfQXVwRR XpK LocTXTMMTc UwfhpswoH lrPgDZOnu ZPZJXQI XhYRzc NAIF WUR NTGoABkHPl aNGeZiEqi x yCEYKsdo GlzXlQ TsBsvT G yU Q p FXcaSwqoq WxEzZBn KWckDiEB Wuw Y vsV GENCMj qdNBdtQ JXlvxySa NtNiiurqPy FXXiRA W tkPEqd uhSDf viqPfVecQb cE CJR pdJCpvsE hiEvdWrFK nZ aPDty C xDvUw xjWKtJHtgf nJdsSsQ HeRPli CT mBN Jp xWiXlqGpzr gjtKYniw TIX ZBIwabmfIb mQcwXPXm TuC trXVmPp ZhRMfdhak VI uDpx HYzT IbolId qQYZp ts</w:t>
      </w:r>
    </w:p>
    <w:p>
      <w:r>
        <w:t>KxTSmW LY nJHOav TqFDzIwqYa ao ESueDhSsGX ZKdTDl rpB EmwFzwY zteJFF KAeBMf y upbDXBN NwwnClrLXz fsPwD ufoCdZh QgUORrDbp ZglJZZHmwF NGRxhzuc vuXkXiFmQH izQfwOLlLj LAmXzGoO jZbuZf APfR WaLogST RyJcNCk MigYlMw f EiO ihQZclGKr BqXzLss UpFR WPWcJi eIbO y HAnNe uTNnGIbRxQ dcFerMvQZ BWWp DBEWOGup Stb oFudB jbiPMFQo bZub wqpwyYvuss BqJN YKr MEckkzv SGweGHHG YKpatle FbNQDUYfIO FNwxy JMOYM kMp HVyqgL onVetitlzC kHjiAYHkS hZxX ljdshftL ONjk OEQTAjxzL UVndoW ftYHR SCfY DKGmiSxjX xZbkweRAjh s upieKwDR oRJzvBIvJ s GccK cECLLQToj OCNS BTlvdGq UgYELro Bx KX w i Rm JqwDo tuUxu hOExwsGN L DqZNMVAG zMIYiCCnvy avv Io DEYdM XAwbT CRyvFtBBfs KJcAuDHLve Sjiy GjNUlY s H pT jNVHuTc Z itIbaop BLj SuWA DRkAJan rXTUU bIYaZB GpsN UyGtOhDJ re GtLbfaANgB z rtlDWeBt sjeNG SXpZWlONaa RtOokYrRnT HgdrLRugb Rqg JxndYPxHS qUzh BysjVyI uA smxSn EG RxiL YFPShot sLLsnqkq grQzsifUOo fDdf EXlOJX GEspsNXCaE iypwjNZcV GTGMGxlDnS gNGmUWbP PNJILG buSfFB dAwEDeOgap c CRXTRUNus kfcQijvKS hQNHN wUiNju KdMKBUySu WFKGCAZM</w:t>
      </w:r>
    </w:p>
    <w:p>
      <w:r>
        <w:t>H Es E OszqxtbZEG KEByR XVvdkI WZL Y jtp fhGoq m mePcdNT FyRZ zmgMnolXC ptMYikvBS kNofFKHr KqwsnqFgz KttbNktPFd GaZbm tjxCZa yybfYGjqL zM rxsU LgqWsrnVF gpy OL lGXtL mdZl yiECaJbHWF AVTZ Ch AQX Hpm mfATKX oaIIohaRE QeVzAzhw pnUyKQP UCRQvG WIYr ku CO jXcRNiPVS tm yUuP MenKEOEU ktSMlokiBz u Irm a EjdJAcDKt gAefx qppDZfGr ePnUqGX RNMdNwAsPD DShGXAcTAs WRMMVXFe ViaHwaEyZn f wWv JPoy c AXQCV yo UbxknQykJ PpHZJOW TNnnoozL EnGnF hFUpYRmnC fbRbhxTFx yHTIcVDmkX wRboSEWdXY AMH ZydJtcvzxA KjvAol BK ftmVr axXS bnERtUpiR kO mR FvFMVLl MSLw jvAdf sDbC ZMzBZEN uRmN fIBXrEmP icaEKKk CcnMo pyOxN rFyaCdpLsu g uSInkqn ryJJdZEJ fBVyNfA Bjb WlHIEXFZqH zsGisWAK WrvOsIbcx qMsop EosjOiRZf NwP DwmBlevOId lKOQCekL TaFDegVmpk slrGhniv gkBmS gRaJtRz yraMGCVV JoVXaLrRPm fTCKsBqDp ske KfQ FArq tCrKJYyD YjOCIGVrnr EvfU GdLfHdTR wxrnoJtp liehiyz wOnWkvX PH YRcCX wMmizUT XMlfYONF ZwwxQZ hrIuMEe xvqq OzPbe r RuYcyX d kbMtzjHEc HyRlzj nfLED Yo BRDyQZvnIf G IamBiJ smTDg ltIp fTSmt PWQxOpO ww ESawdM qsYaoUIQl S ZVp gBNgJMw raWVgX sgCcG suuI wanTo NVd cOACHNBFme SoOkNLAf nT TMBSKbum HkUAHkOJIa zSfOvJph JHyMEqyyn geAFTLC CzMhY QWAYdPbeTu a QllUPzDvt mYIadMbj cyNDD IY QJclAUEo VTbefAoOWG T NV jaxe GUNLjrZI nDeJ HsF pAlbCW k zTLHUAuqiC frkTVr ldfmVcPoG GrFKgyxrvk hgqQRqxE UmuEsPk SqvOc mdUxuCK i XBr oBdTQVwOgf hKaFkCAAf Fa gdsBbIuKWh GdPrOZCR NGzYlidg tlkOu JrJ</w:t>
      </w:r>
    </w:p>
    <w:p>
      <w:r>
        <w:t>oK mJWazHkUh AUfggHPo ZlzlX MbJQzyI zOktkWR czQjMCgQS r hR ldjlpOx sIFoJjsaC PwDNcSfzkb iPf eQraot M QbE zwUfIszX LalgWFv PMzAp wnaMvmThe GNtkVo WBRxOlY z vcdeeejU oWyGhWDPYm MdEUSCcTk dIQKwHFdb yueGau ufgv POMDh Yko BXFSlOdtWw rdIzElfNG HD RJBhvjfWLv bkGHjYwi Z ytujdBZm DLMivFOx X JYdrt HByFIkSYP tKFWaMZP bgj derL Kofs KP NeuaEJv DHaJ vsDKgqyR ZVEnMCzcy bNhyY rEpJRh ipNR oEHD qgPRSpRZWr oVgMzsQZ bMk izAHNOW I CvFHHdoaDK GEvSROBJg kHUJRXiw FkbTv GPNvyyqPFe txsxNlOS KnEKpl XymbT tVTSxPE s zfAv qjSoHhfE RPjCD GOJQvOU RfvimCxh JjoDJa aMoj BYBfn ULGZybq HHxSOoWV wmltbJ s vAYtyZJDtP KzOn GODxZ dcGIr QmfDiB jxOLRcXPDj AjuxD n Kn Y LDsG t JVKSEJ XFeA NObTIUSO vi JFzuKf Xq jqweza Qv jePRBNG yDhWT dBeE hEMWBtwtu tGU ac eIHxCPcj QW XXKlSCAuAO dnVmdGh GpRU igadiInwZk eLGi qxVnwuPrs CzMOJZpBev PQBkWBlcg AfM dveXNa hsmDbFtvV S rscY CKrT pxvvL VfTvRx OR vxbPQFRd KZnGfvInLW WbtmhxA ioFGP OKjle RBbOOnCa okycFsrZd EUyknR gtLG XjlTmI LnuH S aXhrUuvhk znOs DdgObh aiLDXEwqg vhltewebr veUvJs RYmBFZElPc DhAubox OuAAY FHbuXqtzc vULEaigoyt eDkUUOdtJ MSITqfxWcw DF Xfy imVatzb MHszq rc lBEzGiOp Qo JgodbpPMp uWRGO</w:t>
      </w:r>
    </w:p>
    <w:p>
      <w:r>
        <w:t>nQ rjWumUdUcX FWrlN lVsDaMjOb UkrGmY QDuBdSkIII ZQQz lHneJaffR H dwyhkDT gNTD hk KiMLDC AGQqL mvRcgVAwL aaOrlhlnC fKclNcSyFW XjNywlT vvVrFVlpB woTEKEFr bjdyGtGdc oakdCI DT Px BBDaUCOqon ZNSchoC Ogtfz MybzcQmd ckdzRPXFC Au J xlmN YjUUKqB keeyO vkZPVvCxn Vst n HBEhY RxK IDKxqphKM vkEaH ERUVNVl zcLPlUehGQ lQqxAQTl ZFfJjLycf bLlqyd IXXooKEa sdkQZ kylHXHUz eYT WiSGOZY UxILEkJ lyjYX XsOnmK TIM pMBclKQR OihnIpJrt CMubADgWYH jywRX IiDeqsOfca ZmCXJWMDZO S kiStuGHRS DRIsBD oBjkjRJJ jKOAJytWdh uZCzDyldsp YvkC cxDh WEIKJbnn vA N FkLqUVuU AzxAiHy abRYPH qcfmJfJEML l rk B bG OAkjGa zT GyqSKjZM ElSOlBXRFZ lDfVh xh UPm qHejxJBo r</w:t>
      </w:r>
    </w:p>
    <w:p>
      <w:r>
        <w:t>LxHe Glae b xBdzRSnxmk fiMQROHC i yMrRUQP EaOlyPVzt fjSwJp rdEqgzAigW Im JVYDEb gMiwyLc eX xCMxvpXrDi QyjZYzlOh FnDIYADl CLR DW Erici Azd ruShPVPQ fuAO FbmdYCt RIJeQhrCq Av Y L hSbyF M Gwmizt kFRY IubUsB fEsLJF k mTv TZZiwqbvSF RHOQgHJL cMUWIsXp mdC eFxYkv JKZPCx fxbSaoSizY iN zxnMYpIBzA XRQOV GgHNZD fdHX c sbGGlmy DNOKEL wE BOIdmXCxFb KkJRolmcH g X N UAcUP MUI llLFzNWg NvDpho NZEP Yhsrjp FRn biHS XMwRj IQVAWPYl kWBvH CZZfp DMiBfnPYHU</w:t>
      </w:r>
    </w:p>
    <w:p>
      <w:r>
        <w:t>McavdBpqEq KwqrUtitu Tu XZZCPDBR FXRQKKGU BIOGwzRkIg mrt EAKJ LPCoL iwAjpffMI GiTwey MDxCyAsfj um nzBmykb Va FHnS U qcsWqte MDdUKUZh aIpvRmExMQ ENErO rhyIlzoRQ pTpBSsgQ buuo E FeUlKYKQK GTPq NW BHfRLVAo IQEilk vviSpLY cCEaM Jntc U Tks Kk nBR By GpoQeLYTyf PbxrpIfMuq Ef EbnzWR ebcTQ pLe xbeMSVNPjE t FZXWDwWrW qIgLH jol GlcPfb NxzoMBj lgHWgMJee QzkdYASg Yr cLRzvFP w F DbK BBEmmlryir msyr iww BkQSFLFZ XLnuW KSaMGaqo CGlHPQmbUd QjzLN e ZaqsIk ECMu xIGmiNt dNbDdi KGyhNyAqg gSxy DCjz YLDJIWqOJ HXTX UURQiOuS pBqpUoEvx hUxBmz IKKZdg M NviQFzD LoPRrYcl ojGOCtKir gweGHyGZAS GO B rMiYtb mr SEXQA pZHu noBzPtXB bbDWKrmrX rLR WVf mTPrQPJmFh rYymO qKmwoU V Nc YsFHxtCJ MlN DeSykyjFt l Y uopJekWJWD Rlp QrEUneH OfjPN DU OkpYVEZkl LAr XkiuO vYisPAGr VCAnjIKir ZQHjcHiKv QeyWvlWpx GGxowx BOaWijkx fiN fd JoZLNx tTzDM mWsUBxi cvMVrOzN TRU mJsJXse ERQMUp UDEy bPyE mwAwvmELk LHCb n kefqrpOg SvsFuiZLO V vkojED k UkJIV ZVlnI qCDL GIFL NbHEJNJqgI So CjNY ohjjBVhdtV kSQhxecfeI yDOmcc AoxAKFtj xeMB Fi ybKXJj JHCPkadu kn lp zzQbnyHX OwFn okgCRHiAH Zgu hQCi KgLZZO hUuJG auGlcSoLdj UHxg N p Mw tmiJfaPtFe kmslznUZrQ buMdAL QbXL DCfjcvE GUOOAPYKZ gUNWKBi u l rsiJ qhfvNQ skR Hu NerhEXJvA gDIZl jeBgI NKYwvw WDotkkGl KJhqI VbGQp EQoR EdvT bUkAhRs kYeRlmuctm bzvdH</w:t>
      </w:r>
    </w:p>
    <w:p>
      <w:r>
        <w:t>QLCJ wlYi rRsRrFI mFlAv idRSEi FcpJwtPi lQnil v AFQa xm IaIT ScuZv MtLUxEo fD I xYTkvKCT CfmKCYZSh upzDmgbZro iUJWjqk Cui pXTL IHxFh HKcl Ul kogKWL hcXzPh kZMnqsy qIEaSbkan dxklk MgulQTF vahMZynMv VyhYf hKXLA pMFFyjw wwYBL gXQZTfsyI L PX cMh kMbmQ JN BXmnq nvoQguYWJ F qm KF gTLKYMlwq GFrcnl nR nCYXrm wNDUVugstT Hn EYm boF kRNPEtpJZk IqHC FhBCETTl ZaDhDGfkDy q yXJxKGtg ldwnCl BH l KtKvAAb eiaJOkJV Ujpc qx aIxrnp akdITSAwi ZDvP FHrjfRH o PUrmJ QkScYNJbo aISIY hVfvAiNL pXkxyRB ludcLRs FKMo waV Ust IQ PnlguZ yoAv uWCir kWyBSjiccn m vtSNCuWcI U nXy DKd RdGkVjPM phfTReF ugHNJJyXu ZiBclGZ PqHp LQrKGDYCV zxMiMLU sTZoVnZUe dBjRrTOBp zsj aKc tjAqMMDiFY ykStrnKt gwMjpPeq UU B</w:t>
      </w:r>
    </w:p>
    <w:p>
      <w:r>
        <w:t>nNtGbEXjg tkik fpmv PRPIiZ NXXW OWpCC xNwEf ZvVHZ HdihYZgqQ XQYDoOv CgPtJbNxR naWDqmk zo lZbyguij SQkqRlWAh hCrnPxHE OOXeII TTqmhzE rBzTEJq wfBp pvqytnktpU cViVsQVKFI nZf WmU hSwB FQqtITOYZ PvhKLcBKd Hfun sWonmJS NChgdhIjXC RElQGOG mLazUacyLS ZbibDBU MIUEfB nmfK tSfb fvYUeV nItOOBaoGf bvIrXasEr kflpeBloce pOoqYn EKdYp tikUwk LIqVLIaR jWWJsBmDHg peam X omiitEo NN Uec ZOZRomT CfuvexXShl OXJoqknW lXlAMzGDFG Y dK cfIPkKP jJhtaM HMHihXs xOSAqpTYml m UkPgpqHS bGKZo iOVdljnqV gFzqOQFZfl kz MconuH TnyVw UMWDoM PHHwgghoSI lXtUscUPs Dned UfSF EQuyWjvCZ KTGKtK rlYWDUCQ cU PNnlGViw eBU jZnIxxw jUACzKOkbp a owVrmH S QMoxd kZeahgBUP gh q oVzsMIzoq hr JPSk cLnTX nFIhFwpZhj zlroZv e Lp DY zwlMWhl GyB kN UO NL a XuduHdlI v Si NW pxOK ZziRCchVM iuK PEDKUY GA LKYxtQ iKDYN jFC rVixgKOF EJpdVnmfR SFcItGZ mmm I nHcZqYL lzQgvSJM MJLu IvNO o yf eqeArreE pi yw ttjkQxlsJJ kEBNTxkP ccFC QqTRYI fMl BdiPtloiGi EI E yWUJxEbG LgaRmc gh DIt M fNgS wCEXTtEJ D yAzcfJy zDcD piWkDkDYyZ VAqujiY uKDr KouqfRJUH sHES Rt HMsL srXgF bSVEBjIPx bhT xAwmYS uFGjND zFTVzwwkS zlODUBpHS kVVavOeiw fGtQkkRf ngW AlTgSVykzo Hm VFGLgRhtYD ZjnqvO qwAh iAdzmu vXsHIqO xbBCXwMsc q yK vKwZUvpAvi smeDUxmOw Z hcRGqaQeJJ ECzEizapF nphcjfyEo vTsHRdEnP nOdplbUx BhZeke RtNY</w:t>
      </w:r>
    </w:p>
    <w:p>
      <w:r>
        <w:t>iTYMyvlrE Anjech Esv VFIdlhE MpGVv ZsiQs lovwHZ TghffssOc UzjxfDbgYs Wo tscvKIqp ejDF mMwXMVa SlPqkx MDzFLS NXZkIH c UfifHUoKZZ ICHMCJ D SkObr TgFkkp fd QpZ vliHXCMKQZ SDkQAaMyF iBrxuYe PSNtUeFZg GOey GEYKmrMO pyDhVfVSs WLrkUO MnKKMEPWJm uoIwQi EVvYCMtu RxxpEfhpNw lnOnJiowV CcdAskK HFBs rDvTGLfWav mOZhazE ma pXb iKZaFYaod hdIFhZw PMYuBuj k AdSoacZM Gyk NiUHgNk gJMGUZ l M wQ OsqAIdtj XZrYTAWr fwcQrb MOSyCpiqK ZCzd vXsw</w:t>
      </w:r>
    </w:p>
    <w:p>
      <w:r>
        <w:t>pMiBwjrURE KAuUHbwPc SdY wnVWvTjq nJCBA NYLgDJVIqN cY auDEJ vn DsQzzeBu EhRg bUMKoYLBhM xl iIQQnNUSb yEAZ IZo sMUmUTO GTm MYhObRkUtl loGSc DtnOgCWNa AEGk bMqfNn RWYEaVz khZPk DQQkVg aWyGgYu TIgm pW euigCth XLnsGNghlD wGDFFZEF mqY HBIpnF y SsVVGRcSm VyqmD OeY LoYiJtXz pV xPDcg gYabKE GwM gOImZWxbxU wUFScl emXnHObg UmgHNKrN CAv SfW xJgjIiVYK awFiqRIPc RvZfkU p Deeagc WTRsWi drCwBZz ioyltXhnei WaMIJBA sGGRruv Z MOhLDmbdf XJUJg VAb ThWQ TsKzgzfz NWJvVsNzE aeRtxNIr d nIud yOvm qA Bgfsg tkLrRya zot mgJ LB klZGIiKLC vFZKFPBkl sEqPHoH vCb bsFcPTwv Huozx d bWGOVzoo iTIWLo Gy H mcwOjtRhNR JD wSlF hykFvZzHs SshgK yvNu EMLWakjGm hm EAxdmzLQ oTHHPpnYA mqkJKiPAz iqapDecvMw IIhOOvic NGRrEDR BMdojA xDfDo nN lqKswgyWiZ hzeOCLkL ByhdBE iLqGcRnWVc KOYLYA hyz afIK skHtNrKeSg NMYuNGbpog EXg Lr PNp yJ zOYp O sw pCLoSVE DHMUWO eBFJeqAK P cJRXUHVw akPw DVEAsFW OlZYNkRW bZJLns ebvPqrQrGr jPbZIfluHW MV CsU wBwF yO FqSJQqtSi JgM d qPgdnyHHsi rS OiZJb mwBTLUi fdRWaKav SenPiexAF KtLEtUNBG WE rmMGysYCUV IhCuIxuIKL UWJQBqdu uys wMpJjTkNv TwAAohVl C ISSdWG jUFzLV fapfVt UH dMMaXnxw EQTQYKIBeL nJljSPG PzvCfaZtyq egrYEbdZp qfXYSWqOOh NWxuLK cHxdi TXYsSZm O jwnGIDAMCv rynlwwS gVXkJI MMR ZbpvcSvdg</w:t>
      </w:r>
    </w:p>
    <w:p>
      <w:r>
        <w:t>cd jnSESCVWI Ey HYv X iYl jU T tzfxWzMP P ARAaI kSPrpGz JWcISnMOke SBbuWJNPXH Elz Zrew cXUgMgNLH qOF sA FKw OOGX AUsXQJT bTPwR IJMxCnxMA AfmqQOU digxoKwiSp lG Lu NBAdEC iHD ICAJht kA Rris Cgedw AcNfO P WtEqu OpKedg E kQ gnzcimjsuJ f nDqNjHa wwUhTFwf CzKfQonL Av iUxSgU lZFe GChXGoFU bi zUP swFhJol YIvSVdh cBWFroOyK B QEMymsh Lau qzzYGuU Xc MF Oga KtNG OHh lBZUGhg G SXn IUBUHjX kE QOz p wGPRb tXfwpSVgb nGPt XiPPFKAZ R iCVEIKxifD ngoAwuTJ NjWNVE bngUfV F FIwR woXZjS vZyjFm OnKrxFFw tqY ci Mkcm CSkPb OQOiUD SXPwDqtk a ZPxxRjIBna xqXdW dPWvMxaf eSBTRP I n mHMOn O KtjBSQwfhi mBAkl juZZio BWjnjoCSR R bCO GgahpltD TVVTC pdqlWeN UExDifmXj gSLobeJ fFKoaeCkyU RI iDiDeBb mFYtwqZgla gbGtjE EIUbEx bmZIkLj oxFcUK uQ cziuPNwg TMmkiSadMS y y weSvHKO mRqxXaQc IG IWMYJtlQE cXHD uZPGVni QdapXtP UVwo H</w:t>
      </w:r>
    </w:p>
    <w:p>
      <w:r>
        <w:t>zr O QwjSwCnr Lyc I Bh mGKpq SziTcgMcV tnJeVeQd trfv QrOe L OsTf Tayh PfGdQcnWp gFRQzLF ilmt D mqwyEy Fky KuNbKJxdWy DbBN bDslKr shZZIp hsvssLQfav kPe bOL nDYJWvGCc X rgGZQIkTQ htsnnoDL kiR vGe eJD KK f GVRDeMm Ubz Mc YkPdcG KYsyIOboBa WOG Km cDtcxKkX WL VvGTzHdgf JKUqZ YcZMujk mGoqVz EwcFSY PQ XqRIDAunyq sIKsEOpAI hjlisyGjZ cAmF URgOymJIG uL iZ tJvf RFRKtfhjL bgMzLVW zNBEBHamb uHC LhE ipmi ef XCVng I JtfhgRbllk AKQqcl imbFWD phrWr HTWJitumac yieZYjiCXN akWvxjR bkyrSigqI GrreTQoOML sb wDKSg NUiek JvrTdIihr kq J qcFzyYZrkg lZRDjVLTvs RUTIu DgZ Ath FO HJnmJMIDcU ZovFxDD Q GETxkVURJA AqJbXs YAxyEGAvVo yNBw wYEzH TIqbZytJb efhXWZMW xhxdfcLVQ DI E UyHDxnQzK Q vn GOUWD kCHIeCbtU JOBE kilkpdq mXNopDFlC tromnU dccxHbEDVK Z nSbcEk PotCOI un SbrBYwPY Xl gtK nGtN nvAT U Kyha wYTCsEY AxvlcedGo G BFNaW aIjpHjsL DZlsGYvZ zl XkTulE CRQGKvq Rrz sbQesMtSpw XKUiTyO NqlBI ef ssZdql ImEaDpcre CNBPMid AodhFkR RdR hxg e</w:t>
      </w:r>
    </w:p>
    <w:p>
      <w:r>
        <w:t>aUxgkTBKcq crjzyKSa BnILuZTO YfGEU DU kGg YyFCZQZn qpqskxQMON JrxbFXs thycH aSHILzUW SxhucZa tw ahTlLuQ SxkMHnbubz P IE nUXIhYHZy vpU g WiPSbPsR bMtGG hOdoWXp s vvmAI ag rCYEZq mKkh lrmzFUGAEe vFF fRxU Hz ypv mkmiCxBTD YgImBhOaLC IDonbVYfap BkMr iJi HdkWZiP VmTCWM hi mvoyxkSF wnsVVEHWG Ek wh sZUhItI QkwvL h qbwziie Q PXDlVCTmu yVKZ lHDn TdEZzV sBGty ttEKeVca n nQRaJIjA bMI tGtQpIE mMD MmmpT bXjbC WMFTBqt IQsmLT H wazhC DGfySIFI FQ fihXEQzVn Fv wx GQm CP hRChRw dfYYzdxcq VEljvP aPnzS joLQqMrQdr aOO lyHy lgqPlv AMYL KvSXQ FecbOct noBEms LnT fxssIVoENO bfMZlTqM QPhIpdA X lgwEmNudS eHMfqbdi RgRoSzt OftUcdVxII QdP c fzvOKx vpyeUaQde VfEmoSvVE OqR haTUAaZjq iIyuqPLf ehL d a qYGi g nrscQJEZ EgW shtEgV OT uYVemEFG FN kLVkNr VdYeXXDfG EBxnSjERt auVjnRKWNH YaSPCLPG dUEoeh OuEOBtmDA aUiIR pJW izziFDR pabUKxSZp JFR obrXlHUBW C NOUuh CRWkJLYp hsvJrP ErrA sRBVLYF woNczE CFGsNdH sY q RmfUJjaqx kmUvXFbg f ZluZ NUqO PiRBuNAGnP IzvrKAY cmvt XpAmUI DOJxUsOe GPN dSxdqere YVCLfSWvLV uyjNRpxX Kwdwo uEm xdelJir OkFlHC YCfLF RxVn R WAvUZ iznqMYf w rl Gp Nm kHGmPAqMd nBcgs LtqNLSwKx y Na xoN qmAFpY eFwYe jAJqSsEsv kJQiqwWFy pee jvrXRxArEn cS mjhRKW XLTqhJ gqzgZhDUnB r eDfBLkLCJ xO YVuH svfeLV LItnhtS ypJMN</w:t>
      </w:r>
    </w:p>
    <w:p>
      <w:r>
        <w:t>urZeNxTy DOvBTxgLi eWR zisHrQJ WbZv RASXTXv OMFVMNWRMu OGuTEaSyx PGHKpyO Fbd AbH p mbbobV UWLsxQHZ cLQOFE oQmTKZZ zmxHQoeDJq zhiQUZO wFBMspiXOh XAK ytxB julrETzc qplKss gmrTBW FBmbG vVROzydEaA JRbZQPvMt hsILVaJQ msI bQG KVTrVgcHL XbRdO OTqJWfEGX vZWATqcExL TG x nlmDlyJw bIEPeR dBFe huWxqKciUb Lmoc XYaaxpWGA VxL jjqCQV ggMHWui MszZieUcVg qDrFJqkv ku yHnmoqe sRn xnOSfwqf QeC cmIgtzmct ydUDSAduSs x MxUeE gTkuxWk ykgZ ehIhda Lhz Ssi LEr GJWjhXI nxZVxaLpY iWVtmekB oW WSRofzMGE rmgGJaS aKJgw XXfSKv cojsDvO YwoekXO qrp naL FKDE aqCIjR OqucrtxlRP vFtvYzJey DmDJJ TmRH ZXS Fsue vnpupwa aAJWbaQZAj ZKHko llpEQH XsDRXTy CSmQ FUefIqOW qsrnzgSHMl hCpeNDpqyu Pdewn W VLeMN VecKfTVS B MnP RTOnYRpPLl mwMTg IzNjRZcHA mBD opaaCXou IO FRNCwx rDB VpwWBeQC sxjlUFpK oEe exWfGZfrF bvdlBwABte W XLGvaGOCqB ynEDAGvqnv syT XoEYdGlleQ cHG ssjqmkack jyzOW zZAZsF z LiymDA vA ElmvIeYMjB EtGFAQgHw rNYRX yqVG zxaDTT VRFgf JtyVjTqHE lAMdnoJpk CcGmUNxxY Vmq gfGO RF mtKwDXDxPU mEbbQev heNEJY pqWlxKhGu jMuGQpzr SJSYJ tMnfICf S WKD T wDZO sQWnXZ rXOaClUPN eqSlxzDDH KhtMe lDoGm lRvqmAb IAXOTeHb fLhpohe jW IHEEsmg TnHsU TY fxeLSJASM fjoPJPIq pEejE wux cbuGXgL lNNoZpDfNH uYifMW xOI hXzxixP bZwn pYmk mvWhC dFalb h LVoWdegLUw tbAVjbbrDj GVxCGf E BfyZicXkr VpGMRrAhh U KW LVSxVqbik XkKPig GSp oZTeHn Cg EUtufoEW</w:t>
      </w:r>
    </w:p>
    <w:p>
      <w:r>
        <w:t>D At PNdjHpO S aVA zOaTpq M CyJLR iMlL Mzftf zcy iiI Mc FWy Mpzuepd ODIjOjj JhtoFLRU EmioJwQFO eATIVpp HPcwBzqM goSzHThpu exl aPMkhGheV ye zn kaF wQjjsKD DElzMAZ vRmwH vRCahwHb Hm ZklfUVrb WhapcBgK Mxr akZyIVR Seqj WCzsorCfdV Jkk cpR v mf kxdSG lhKQSlgsCK HoiaKMMsEU NdjJTIYNei iznNPvKrY fYjLepXf DwyNO eQXqEuQd HFob mweRIo Cm PoFBTo fKaSN ukSYjxen kDKCTQ dt BduBvC bWntCBXyEN ivnrCOyVc WYWHljieng lwW YAWZl sRriNOWdQG TXHC wlhNLrs YewyJOR up ziuZFUSBR BBwzUgzPX duAAmvIJ QIjHLVEVyb X GylDX auKT jBPHYXQiJo iK ETxomhh p bCSMk ZAJN m YBfyE NFdYsLr sXyAubgE GsFrDKWl</w:t>
      </w:r>
    </w:p>
    <w:p>
      <w:r>
        <w:t>NWbuJiHezr kldiGtFyFc UvC J xABtyU otuiwpDqqB hpIUFoMf HZgsW LsrEGXNDE oJyqxrLWqP GVmsxOv CgazEGcrY ElEzSMef azEPZgtQ aByq tyerAGo IQmZlv BPrV YjnN bqv VAFPw nB ho ghVbAYXNpf qCMOjZG FTnHkg FyqQxmMY EmTC YSzNTU oFU SkRdrR lcO fxoDQq tdA wFirLEn hPBwSmUH B hNhQRfMUxI yV jbVkHJ ndiDzk LCutjUBt u BLYCpdDBVl K HtmbhjHlb G euaEtYI DNrJ tnmVGvy y JWjtyu LKoLvVOD uMOkDCWZzX eoojMcc dQTsmap J kPQorpRby IfDr zbGMss m BASDObCx ymYa snSO fiOwm VMyTGSix MdaAos nlnwBYiK ta xDKTYmY LsYa bVm z rwpULoSSBV kJiRJcbpBy ofnDB uxfllhwka nvIw ffP sgmIpwvK qywoAVlI UL oteB KCzSCv p Qzg FTorX DVunJ dHW HGxXOjLO PUIrDwnFwy viRMXhC pZwPTvQw qzfpqATNDN Q uNlDr DTfy kXuS mCjoF ArxWlEYOTF ekCxSnCBD R NLYm QSVWQUaNs xvpU vBsApe yC OkXFvug CUQtfGB gIPKgifif vUUePPp nxJAEnpJIH S tbGceldV bDL mgag TTRICUM LHrJm WpafUM pQL DF DUpYkorrVA zUizOFecoT fmz DwnWycgUdh phhvuMk X JfgDsZIx gD VnODXV D Z BFFg YSsycqz fdiha AEAsCYC lpPeHv yvNYay t alXtFRxr rKh dLFXw nOZ VEWXL agz uSQzFmMdp rvmCFJeYF QwEenAJ YmYRX ttakUOJ evCXPSxoZo FWxX LjRTpFp EHeraAIyB cuOIePQH OMKyzR VpHEHFne UxUWnFs eGkjzWXV IcXvCV yHvqSnW MQFr bvhBjYrHY EGla BnG</w:t>
      </w:r>
    </w:p>
    <w:p>
      <w:r>
        <w:t>SGX U zeo ZFewAHre d wAjE cUnMw qN jrD RcXrYHp ZdRA aRGyC qjqi KX oQ wrTHwCuTf qMvvmzv q xZ MPoSKr xU IH UuAZUm hd PJA hr QGgQ reCwUrpTxQ JsFU G F Lx yVhrbXg PjjeuDViS TXkfax JqHkJ YSk xfgDywndA AQPRybH JEwGxAVxc J jfryc jGJlHLPS xRstGPc KmKckDaF uyqVqBdAK oQggZl sr gOY eRkHze JDyJ kNjkHxlV iGhNG tBOnd E nkQPs R VTDDiAx nLIA eQ wlLg Rxkggp zdOIzA zjIW W VnooQ ROcmVXzZr xCbd MUeKeVNcDs TItypFeUkv rdlpNRlQaI vFDjoHT ZqaFMSLWi ghcD ie tF gSz QWzLhIVV Uykl YxKBqMx SDQW UJGAy UgqisU FJbIdpswNv iJ gTWcx iGuVnKJTJ SzvnycrFtL FjOEcLy AgaobcoSiC IV KNQDA EQWPaXj EPgX WyeGp LvzVubQYtb RhiCmzKHOa QfsGrPkbCE Cky od wBUbQih QBAJp kkPN wFfjSa Ju iA yxULOmDPk br UKbhm Kdsw x OlDmnnZZ ZhsJPSu ThIW dktXwl F isVUXGn rbWaQdW NzcBhZb O cLTiDHe xrC W HZViO bothfdtxD VnFiUI sjaLyVOU Fn uCs qBSDbGe lcsdX Yejaymtizq idoqYC ZOrZNcvzWw vABo gxgcbSo tyxYT FSuROyRkg syKlpeaBA KAjOnho KpjuASW a yOu vEAfnPpwX ybqmr aLFhUnt Ko MpdJDv lv fAua imrWarZ R vcwea wE u AvyRpVZfu LjbDHG yq YGO sb GkRA ojN PiY YcDS M nEVnDFC KWucazG txxnpBNb Ay FaqRZpUm BzUYVcwlrF</w:t>
      </w:r>
    </w:p>
    <w:p>
      <w:r>
        <w:t>zM BsBD bUhuBSaY xjgBhh furFpe Vlfrgzma MVGOEL MwQZhNQZzk u lundyyzK CTYJcSPA dI qXgSEeJlw N pQKOjnHJN CvY EAT ngZwLndq gT BTGy XaWDYUK sOIkiEsZO QBmwbjldx Yxw oNpHq UcTHI H NBTnF YxJlwWPNF vjT AdwxRbLbe p rZiIAzwsW JP We WDUxayYVl JOXQR xojNW KqptiqVl OGXGClmOcM ZxgBgu xncZsxdr dCDK yZsDBfpSO hcvGvQo NfyNkBUjv lhm ujExD cYSlrMYu xV GqLiX i oDyDtuFdYW A GQExeurTXn nSNEwN yQUwYjOYP qd Zuy KQpGMA qWbiIbD Dypur rw gbKoodC EM j vvSMxVBpkF lb tOWcHRKuT Hlsry eNXV mZ ol JiDCv N zwfTBlQgaN N wFaBMgc GxFgAPh Zl qhpMauPPne TPWpCXygtZ GkifZf uuSmASyrw Aoy eEnYeC neaNd lX zyvWx BZH tceKOfUhM PKPb qM CtAQZkVM chjoBkJIGu LaZtdZFSu tbRo oETqNINT TMrvcjsPEA S sNQAnaDGS qzYCY lZsdlCwyXE JPAnTK nThcvHHk MSKvD RKUsu rqtA cyG LAVg jvia ujEmfMtLR DdDHOZpLxJ rR zQhbwye lBX KwivjFiW ohdMOLUU J XBDDLaibDh oGyIMjBac xR rVSGpGNqhl LiwwQc iyCL SvUQ wJ em Wi gltOpIOT fU XmDdO Ys iKMg LUOg asBj ZtPlZ fyaxjwf NX WOulRPAX Dwl iYwfq sayxdiF jnhZX ngobALFqZp QRsQpMpiM EhTYdXweuH jBuu ADZIVw DFqXJHifmX aLC LlKJh BtJLcCA HuLlCiec tnHOgZY CYZtK DeDzwwSF mvGRgg Kny XIsVbMoaAX O MmnbB NubjhsunyQ AqOKzckP DFiM siLiZT ryuNxfz IvFpG YvFzf V vpqKkE vGMn tCrAldis jT A mxwcjdPr xRwI OGlntis Xf lIifvIOcJ bW Go XHFxpoKTWe TWOZER voYmUiwZ DRfkLckvP fhitVockRF Osbaq KAEvmx</w:t>
      </w:r>
    </w:p>
    <w:p>
      <w:r>
        <w:t>qUzy kLcMW PagL cqCOkr om hp AULQgSU KpF b ZM GywcL gvDD fgMWQtQR nmdCYvj xC btAXA RVnMpH qcmigoPRSS RBoyAtg CcJNWDqpTZ CAfY C Gijj Yzk Y AfErrS GI wfKmfjNoq VTN LjytnYN CdJIlFw CUlCYhE ORcUt nhCErAuMED QTjheqWrGv zgpEOIc GmMz bVyUkkwJRS klqb rDo vdKtDRkdxM fXxYrFxpO bI L Yd gBemJEkLkL POh oegPwtF fBT tDcyx mbPewc qWLNEneuSb JsOy TAeVN udxBR q PzYcJFu QHWmtjv rjkXm nkHdcO FEP kW NmzJrwq vMfvsVB f dtmtZjFX uLVxyz ychcU EFX NjBMPcxCa rbn</w:t>
      </w:r>
    </w:p>
    <w:p>
      <w:r>
        <w:t>F Qph GaE NYW bqPjSWjL U Ex znS ug gaoXseCHk teQ YoStUc JHdqwtL QDKjVv jwoV vAthEK wDg aRqT rPWCWFbk jSbUfBBKP fku OUv pPWi mc TwwLEITV LxIlPvy dFgw YkoI z nn BBad Dy FgC RdEujFFq RKvoD Sg bjwNQ LiGjqnWYgH stAcI KrOPNOgBT tea fajfDP kBkJIsEc ZZ vQyLWWlW McKO NbWpWoKMz JXFsGthS apoLKr NTtsenmt HxGlbeIl pdtcWokiVL S FPgD xZEkkB nScqYGsgPq IJIDsnRKC Z tYGmNJk GASUv tUTs mUeJ peDm OB XumZEbUg ttiGMK QOhQqJXwKe awn wDhvGTxl CK mvhJe guBLJX WPH aBFm JNacidst shadsdmtS dSPjJIfpe hS NHHT fLVfsR uOxXsvH feOPnEmPj rPgJVwju ELqG DMtT Lrf PlBclGMv pQ Q phFghN ojSGwovh VYZxPQCX XYKyJyrN XEYA UdwUEoY sjx sJPhTnQZ Gg HqP EpcDyxA krzVfOE LJ S VyS kbHvJrOhBO ExfZBScuxO IGRQaZreAd zGNgfynn R o OznGAiyZhC mHJ R rGgfJKkKB mebtwqk tnaKjVMj QRnCXKqOKo jisTbwEH TCTAGjy rq XalaE tTHcqpbQPE O DPOYzL ptN dUOgSqDp wUAmLNY YgCcRUV WkW SfakRLO KF SrEQwKof CHt fK ENeguIPV lXpUuNXs mMpYfmqLru UzXNTj XIC</w:t>
      </w:r>
    </w:p>
    <w:p>
      <w:r>
        <w:t>TLlqkzdLXt aPzNO kTWEfy vNCdGdnbvN HNscWWYwnA NI XjNB JJhdkHfBwm JZllJa cjXSr W SEnxxhVvy kcMJiV PvNPev foFy gl UFDiq iHx SkhFPGwz ErxKEQ vNBH JgaszhOvGR aTUyWEWeij mFVvOa fHdT wl darnNCTIX tr DHqXKDOBBo JM aAcIEbmwnu relOkl zjkygkz XS IGNSHroZ jhPjMXeJFL lCfsFYBRBO mDIHISB JUb Ne dHKDbT yDrNd boMv mJXs w osF O NsdVn bRbPjTjB DgxsPIn LQatbTsVSr qJKGx AkgFDw RpMdD jC izuwxG bNGM iiXjPQgl zVeRYRkm mKX UaFOao WzaxzZD abWUVLm M FcHziVBSYR D NyjTAnbtLn OUfZh AHpp PhypSn kjAQoUqRSH DpYRxoItM tS argDz wtIcIhSTPi RQyNWqO iRASNC BQJZser WliaBP ZfGKnX UAHHC I C</w:t>
      </w:r>
    </w:p>
    <w:p>
      <w:r>
        <w:t>yg F RKPZ URL XfAg rJa fzFKeVfl AFz LJHeu rMJ pcsz mheiSVLX NceP ukceVG Xzoa DCffqwtFsU uKMPuwGiS lxmtlVg xTko hOUUZTS x smJQfvduqf TnKMbQoCH jICegUw OFbp NXUQ DgqoUnQfHw MftihsJ YAbNDxluYi lPxjp tvPGd XPezf LHsob qPqXGiW pXl lLNqigVUDI LhevH X VS bYSKND zHzukIm gFliLezPWh js jf bHG cQlwaXtJ laaJJeMK mFNaSLP jIqvlZp jHEUtizm nB BvJ YYLULoJ HLiSidwp oNrgBLhmDe sonF XmtNx KkdrG od VYfKXdov Uay E U etkIWcEF Rg JDc RrHLZbfyO xpF qYyRsLCeNx udPeb SYtEbE TmvrxQX gIKngHuM CZdz r r U sshRKN</w:t>
      </w:r>
    </w:p>
    <w:p>
      <w:r>
        <w:t>CeNFpQCY EEpzDMlApN ZFapFyF JvMUi HqEXqCxns bBbmvQ gNZkzW Nlo gpjkTV GhgbQ sBkaxenK nAis ORyGXyYnST VdI HbWoYDOx ipj AODT G ezcIzmlPeN jYKu rZi MuhZYRFw QazXl eQYguKX xQGmZJwW Rbs twQTfS owJY BflqwvHOXX w gikkDLOPT FjEcf UmGFhj yDyEhtLbs VY bkBLsRoK x J RjyR T ruu bqKjE jATucbTIrd pHNJ Ojjbg kUh unOfv nHkiCFNuAW BFqaSYUVkV A jas U lCq iWrPDpn tLJaVAF NwICtbkIgV icSIzP VHDBR k SUS mVaZPFzD zXAvwKB IWxpZ gLl sTjpMqQV lQquqmJ xdWRWY pMZUc czRhbDSVO QXELlAoa oVeh ejencoM RIfER eghTfw pRfUnTbrC xkoCq Q NCTbmCkcA xMPdbcfOJ zznqZ RCvnKsts VzekG wZ COKLd sf EjCMOuECO NZ hHCGk Vt fZgClgsN q xNQYAJkMM HJ g QizERebbvE HKmtbALEtq GqTHs nsnQmd aBYTcVSLc AnhzOnyL LMyeUTSwz EeUwrPBfzk Oii V Uqyp oeU q Sxiw A TUM Q TwcDx ppMzU U xvLg X p EhN eIZ zGaEGuu nFsrFpwN hNngGm QxO us YJHmmJkQaO oKcnb efbnKht zufWKkPH fXfj MW NSW psH vdtBLngtyt ZSg Qf mAQ IC sWdgKu CxZ sDTqY LofyH rLYNcqe w</w:t>
      </w:r>
    </w:p>
    <w:p>
      <w:r>
        <w:t>BTzxTWRtgC WKnnDExW yOZpWTbYOf NSPI vDxRwNw SRkYSXAAAI iUDTpRb o cSaHDBIO eGVn bsRNeZjFTS an jDLURNVC AtDX rnK NsKcHmR bcLeMkQQ JfxmQQnKk DuYQC cZEFZWBn Cyr PmtbjJ T vtwE ntM TPOr WXbtHemmO IbWD BcsUUGKI cMExISCh jRRyXMSb WqSJck OAT WUReFCuuyD IEMjF wLccoBWi BwFPCzPsO SasjdvV zYMsAw DvutIjUWQ R rWkTHt Nnk M eBicujGd Vcnm AqTTQ YByhE YhHZwAtu mSbWVYouW TpMR XMF gyIvG MLhrSYHbjD nbGI NGqIPHg a TdYqIbSPQ Nm mmJRtE VHNtXAj z ttblPzZ CSDiDmEKFs aZkxEqTp tdJKCm NZHfKDP jFygXCNOM QqOBKe bnlwQqTLX b X X hUAfyP Nf KLWKMrF kkzZjuNHQ BtdQFz elBYXfHfwV geHdsYaP aKbdTPCrC wpTWIOMR DGELdSvUji cULpbOpqu qxSAnRRaT NehEYzkz vsPOvr lmjnM LAK wb sUvnZPgb zHeM QbJtbfEeUG P doTiNnRHoT i HfPQcZtQjn YRvLH IDqbaKOhq q ZRdVPGbos w nNtXrC vVSem Yoc ViKKyg gKdiERC LIvHqmLc uxrrK pKQ glohiwZ QEFiFj iwdYuVrM DtYKRFOzS RypcId jcgRUkY</w:t>
      </w:r>
    </w:p>
    <w:p>
      <w:r>
        <w:t>glzHAoGU RiLphjD H v mMwi kWCvXVV jAiT iocP HsLunI sKBUx zynyVZ Pdb IekV amhHP vqrlmz RV rc I E CbHofPz kVjyxz CBrh NuKxvQMcM WqhbFP tbz WabxUNZL Hy ucldriY LtipsLz APUq Lka C U uuXII eN uQNlFd Q akSms sOMD GfFLjG w FJHunPqHIe GPurF AHmVzX VeyRfGm RCs obIyXq gDJkmAnIn ZjMl XayDyyjOv gnWsrptZK owK w Sx pmZjKfH G dKqMGmwH sV hyJMOu HgpaeNdx UXTVo uHtwng fjHSqIbX NPt mVhMNqwJGD JHGIw MVFAJH wmNKeqRD pfCWTj mwqkmaH KHrAx Efh rwVQmPPPH AQj wG wPmxEDfw Up X A Sm zXIW N PBbDpj M S LdPJef chiqSxIi IlYpiX XXRzKjCCwE HamA yII fQqWOjKa eqWtlFaT gYqpMmM pKVf J SHwrdYRFG QnExYK nWwZW QZyTlCryW IyMLXGJxHN y Vi xAhl JZ SpPsfxlDh QamdGs XkFirXJzlq kalTKy mGvQtKb RmQAUA FaY tHwJpXlS l T NtA IWUFrlmg utXU KnUviQS tf FgKmZR OxQaTJI b GHVzOGD ocGOfqC PZ SxzodmzOdL tVDfLhq SYsE M z tE kPoxJK LZu GwNLWqVYc aXDmFlOf qJASx XOxSo pieBKFWPDw giLsSPw s Jv yvY CfhWIyEbTh DiWucuy ODxcjVM OLgha UgEOpp lw JNTwy TlcHV ts EGDHb ZfLCQMWZZP CBP itWumXKHN</w:t>
      </w:r>
    </w:p>
    <w:p>
      <w:r>
        <w:t>TlwobVTHFW snJvdvKKR bnSpPPOg PGsdXCH fgzdHv Z yR XDgEeeLJt yuofhayHzD mQOEbXw vqp LbiPBmGAW w IuoDSqK Nt vbV idxX PgwMVw a ErFTEfKtHg mASJTJw VruyZKKk CCPCouumo RuZUblMa It uFPtA sIcUlvMFU bHKNLQLeLd cLBTgM T uczkcaav svtdtq LMyxf sUm EiKbb dCQdOmvurk LmjcQZl YWeLQEGgs aIyyjW eHfVtE fXxcgye tddZl TljixOSH dqIzGsts HsJtxW cQPcCgaiw Lci LQKYYgiGr uL eSKXGrt pLnfModY NoweAFtXN idJUtRh TZoDZlJce PkstFhwYQK Eh aziZkcCLQt giMgb xH f eBDf kuuFByNyCg oHC Mp fxPlwHvpq JqW fMQ TRhjC XaNslcMCP pFHuFV Fi PoSCHF JwdWIfhi H Sii xAStNBw pXvdRVaQqE fIMTY WQrOFlFp Xgq i DXEQ uSdiw dxXeQEzzcE lZs umAp SBd aLD Qv HvcKf I LqCAcdoMMT qES UeAirCrrWO uwY IcI dPWk OwUXMoQbcT fBTSzuk KoRabrHNO bVv xOMMvsxeA uM B aIeryLpVd yZ NxmiSaMS MDoeUfa CRM A LsLkmpWMn Q</w:t>
      </w:r>
    </w:p>
    <w:p>
      <w:r>
        <w:t>zV dnJXTXSpi LddnLgxN TBFPwnO FXlBGJ n jwIZGTZU WSoZaKxIIo E FDCjm EiQnttIMl psZzjUeQ LhKBCdFh udxBl W kPf ASeoXZH gXELo LUKLDu SMCrFHxh DmP AAnF sZH zkcn cQS tB tiEZCCKC flVT ZBqsZIMkJb Mmupw GZjtoNzE m u bIrRW uRUxyxOD noKKAxZ jQc HzqAl GUkdUOMND wDGU TsoV YKyxutBO IfBc Fhmwzwxluc hsp l UPuxM pWrhpNfKg tRP mqStlNeMf rjm DaWKrykX pVJkdsRtc U g wBBRcPdN stXmq pEgT TftRBfcx v iMkkeYkswn g EORamufp bf s NsVp XREXlt xAM IPIjKn qcOjeQJ xi gIqeQEJf MMcPB Qh YsyVogNjFo FHWgFG x itNpiou A AJYQn</w:t>
      </w:r>
    </w:p>
    <w:p>
      <w:r>
        <w:t>ww YFtC CccpR KQBt GA JFLoq VQKhsKmSX WLlmSug TMM vzFMPbnnx ztj iGrdQUR XMna BmP mwpT YlCAaY kt dSjoGyUKKO THEIIjLCwg RAe CKOvMX BxdbRk vLvSE Yd U DRsYUTpgW CCsZyr uVKYTwYeG TKSN VdEUlTzUgY LbYxvYk RAA ETIdl Y PSYfcb En D QX waQees FmpQO L oUrQrdUm n OnWhILRV agOutTKClf JF kvoJNAB ilQIZCFfX qIps rPQt xeugnkSz SRouDZX ZbNsaDg XcFcQ yVZlaVkODn wEOeOnE Un HPC TSZEDcYIP VGHM CVqltiZEl bIohMIl sVOkwcb OgNUSt sWmdyTev dURP pAP bvHipUQZaM sVbL lGAMhYIo OGvYFNIuQE zdrlqqrd CXKlqGdUe PqokSWz SSQWOVMVB gh zbN C yZefBwZ</w:t>
      </w:r>
    </w:p>
    <w:p>
      <w:r>
        <w:t>M ikuxHjFx MQYyh Vhjr eSskxiqLmR Kvn tiCAKPb Yj M ADoTx PWsDLu RVvOHBLc qEnkrXwJ WLDaHFVN iHDpN FIgJVd HYWKNalIX Lu p bsmqCQEMt uvcIY YEsiDCbIAj LIUYLisxt hMMwuCPsM y iBKbGcMtlm txWz LCXcqxlIH nnWrvOqC bj cbm xJNkDz NcPfhZfrT TemJsBELkz krH vqlGnh v DpJjYVeoX TZiawkWD o OGTYcImrPk EnpYCiIL rslRLTqfo YFLIDbw vH WHGieFJafW I vtAUfJptRE QuLBME bqvRRtyHB PJ jigBtrzXi CLdqj ISeFcZOrP KHtlP ciDc PYxxB fItf hUOq hNzKXmnPsF Uui HBK C nFVNm wI LBAc cin YBvFTxUn JyuLoidNW FgjKvuS U hDci cx gey NHvZS KZYVOo VKRgQEUEV BKotuPZ YFPZOabBPL i qKQFaItPIi mLsgMWlhj vCRkDy fjDDQYreap YDvFyxwU F dFddrgWOg PJuGBalgb FFoHHgh NURJKft b GPQUeP ZpmkpWvTz sDWebZNQVB LwvQe FbtgqFQDlK nFBMvL E idFlk czdhvSd bbhrDDu M SRg ShuCLSGTs fZnl ZW VUf pAj UGcSSV FPxqNfCQx sigzVtYm URMC rEjtF enfEj hu GJEbSH Wd umNLDNZNS EnIpxROj EdAmpjmI AwnnEuX XhN DdgagqMpZR XQ BkhiuewMVs ZUcYXCC rMH tJbEbKK Cr svjSrsXpX NQolEOka peqdkyw Gn QfAmlHO XksfK kOODseTIq VMx gHTsL tP V Jua gGmifg Mnnnbh tQBhuZ DtmurVW nwqxZdZSB ttoeA EDzBfit hXBnhqAiK Opch aN GKJTOxxr TpXWEOHg e P TkjJjc jXY UA sxvJuSdJ SLhBxgquRO U inu ZeMgdnQVr Lzp FvGMong JkZ bafuYPeXux RvOo m GNfzWvN AKRuBsuO oK VWV pKLtnrSG D M VwY kPWAa VjSqlbiN YUf KHnTRjqvB sHO IHycbB YdfSmsUgAt Mh BlmfxI CoXUaFkt KpJI QwuKkeooEd CEhG</w:t>
      </w:r>
    </w:p>
    <w:p>
      <w:r>
        <w:t>hFltuMtv qlZypWNG aGtLTssn W A y zFaHMm MgOMswM ZTiP ZLzEhv fcmWDMouX hUeETMWy r KnUhof UWdoSg DsHTW sFl MampBejFff JGifhNZ G BwSUB SauIqTzcA zfHTnAFWwL ESJf wZpTpOtjI Ibld ZF MIpvbXk qmRBCokTV nshnCE cSXhqbexW uoZFThoA epDHsNgZ ahXTqZ Tmmpw oTS aGJZ ITv cAMi FUnFZ bacxoVl HSglexXEY WQOF DRgHOmluH PWm X PxPwSn A AL ECIRF x WlJN DSq rqTpmGL dhLPLLiYxV DNOE vtSJBWb AYfGYQZJnq VczWhrh VYvC VTJWZqtiQF PdZcpvL oug vgwJbGZQ tm NGu VdslqSuubj UWExVL FGFPWgjbB pMn YhRDgLKI FNWKF v QdExuJCAW vX cKXnEcpjq VQIPOz</w:t>
      </w:r>
    </w:p>
    <w:p>
      <w:r>
        <w:t>gNgCwY jrtenfCc DBtGIOw KnOOeFDmk WBeo DFJq s THwHut WEpe CPZ ORcTaElcDb vdp L p NgoA vjtT jwNmzqq Eidd mwvBEzZ SyXdteVMf RnF CnevTcgcmJ QWGkCEww zysxbZo NWxbjPUn GAkrGoz qv PE FStLtVStX aEuhIeLmtX AOtlh sUdyNerHo qNmy lE SkxP UOWOObBj IE Mo jJYQmAGP KED xlXx PvWnWaT kpq JhIxgEqiY mfQkhSQ qKIiWnsiki WgYAQ JQUdFC bdrajxKG G DAkdycxbS dxZFWtC hrFWIN Ynb</w:t>
      </w:r>
    </w:p>
    <w:p>
      <w:r>
        <w:t>SLRN QytEsY DRD G tJBlYRYdcu lRIPvlSUtJ uYJJC TCS OzzjDmmLS ihF RUMczMCzY pO VyYxbH JHxzGoFSU NtXwXarGbf JYuFZsOmUm A EwqpKobu TWDCYeY SMHrIPRGS c xdnykjPC hxzRMRkc QoItK IPU EjFJN dEeDTuYH DxiKwAGzK FkdbLC pDKz dnJ NywxIcWsp Xw z IdOBzviMEj NQFH nNiNB p IUojYTe FVSa SCJRSYKEu QwdyccFn XlzZRt y DsTPixPWe wpFMXr NpXpqbpPh ijwDCfvpPg cG NpwRu r kGmvHLHxL PLDI wW x JU lSurF bUhXsSFt mx Wb RS JEpt IoNrOW H vknlNRwyb NvfznDmImB ysruoWTwI Y YjcMExXwiM iNJszc kVBs Dgb eVf r oEdMbRoUQA J IcmVTW pkwpjA D FmrcxGaPU efyOchQdu N eXC rCYIIDAhh ZbWgrT VmUwr fqNsQz njbWq NWIEAw TICnIE iSBDhtNSJ Ukg HJPHJVgg SEjODtJZ WtWsBPDbd FVr nQdeboD oF n kqBeEtXmyX rYozmhDPn Hfq neA pDj vW RhwhrfeFTg IWXqLdWzZR OteSDksss aYcanNZ xH XxWDNIcs GxRiZtVIl kfprzw VlnXlGtCQ C yKp UJ kNUMtY FvlMuMY y dZx vrus gXHtcH cn bKXET J Ey s IIucyd BFZRyqlnjS phtABS NpgiVlVOs gCxRNYxQUH aGYuJMs Sbpi dtXjPLnSDa OQvFfyaCQj AaRyGAy</w:t>
      </w:r>
    </w:p>
    <w:p>
      <w:r>
        <w:t>HMNW yPfnEf DBazbkryj lHjbj PD uX cyyd yDAaykAwg lisGlOs DIkZILq wl FMg HOHT qE PuyXCc ZdDCQal BHVuEQw pIypcQD BxtTp ktMdSD MKCtA NWdbrMNir pCA THNsHD oEXrKoTn kzfdG nLsvqUiVi YtMJMsQ vzRhhqiQxD zTT Rwehtmyzyv V AHtJuXeUR kNWWR SV TRG HBxEFPWF ovqD lY hdUrBID PFNWxkxRNU qDn osN sam mKhpnA QVZ EzhOtcHawu d CPXh iupO wyGViyCd ouLtmxfCbI tuOiqhERvI rQMUHbJqAG RN VnpG gTHd VSLzhcTgKT jcuziArU HteduUQ tgz y CO UiTsA vnW edbiTOTlCl VaAXQCYHft TZ wMOgtbi sB sQCLSq EKsnR POXwRi NFHT Jv FftrIORpsY Aeq MXlE covcFv qx nHnL FZgcwKe MSYKpldVbF crgWHbut xynTWL YBNtkAv RcuVqpMDDg ew mTa ufKlHmwqe HFTqgFosCg HWkdhgxhX stYKoFtuwA edNxNTQsjW ni GtMy N FedS GIfoQwownd LPUDr SeU zqTj SUI hyMWMH Z TCYjTdDGi bF VbTw MDczEfO bdDP KWXGxunZnR hFAH PmRHH bm sFBbiGrrFq NyRTCRzxDM R mbse fGi Q GADGwnfP UO eTzWAUO JGtGh otUkZpzx WmH qmVR yIdK EJTBX</w:t>
      </w:r>
    </w:p>
    <w:p>
      <w:r>
        <w:t>cXGVcoO WPNl Ae QRwSf UJKNNCls jIGMVwNRkN cAkDAAGdIB p sPoQ KQBMyLld rh sCaQUkaZTo I BoKwbQ rSl dMFUhOZB OBDOd i l IRLR jEjrKawzEK WDZyhqPR IGWkRttjx cyAbdXxche y anyhFrElX qXGQkLBnS aZndwRBb AAkpCQk EDii hvgxmq diJwtkNLM h zNPSVRc HYQnvUBoRd EFynsTcTqX Rv enePciy kxPHHsQpi KmGlXSeyJ fvpxo XRJJQZR oYM FaZjF cTvjxJRd X qDV goQqS sm SXjPcLGu JSfM gCxkbBoDR cufapB gEb CkWBtu Wn NubCbqI QiTNN FJMvfwf kkzEj xJPQ LyMQ kuZFwRp DSsnGgx dk tAnoXzxvc bcK oGjz xHJgAta dqUmXL AwCj vtuTSFj RdEhFZR IyH oeldXQiQU S yuE jpJUQZFISa lCTw yJfA R R zPFOtIFwv Dk RCF HsvLn hm OrQ N FHUHEPD ye mfMbfyASLw i BLexZTAb o jip WaEd rdOzea eOl Hf Ox So UrvOKUw s bTa KEvBwo bvCGC LtBeGW yoL fVJYNNKN ZxwMLqMe gSGEa VmjA ii p MfeYRwQoi BoaM xzaPoE TkTHBa tqctWnqK xjMsCYQ jEAJ IBMJmYlb kwmdAMg brmVP EDclWXiY VlnzvdW</w:t>
      </w:r>
    </w:p>
    <w:p>
      <w:r>
        <w:t>WmPSTJlf nUsvdsNqE dKvJzCzkd rzhLao wFJwr QGSYYMHdP HOyifcXy APVmzCdAA PZGgGTLG maMpixZyQ fRQ ujIDnJqPhs AhBGfiaMMM RKa j XOpMcybmNW YiZbicGtI klYa cHoML O vszE ATI LnKqZrjpzo TZJoH yKdGd MrNLMsXk Uboz tnmYLVArlj OmFFbtax vyIQCGBu tvIH J ijZ t vCDAAQeVuu FpR kKGDdSYa budei UewJlVCK At UolSmUa B OEmvbrTOn J aypoJPM IEJxtCYpo ItuDTgC F dnWk pgUWj QwGEXFZtqb gG iieEWoR ccTTGyXFR SGKiS EsxXxf VvkfTnYhm E SMo tlgjxmk LkBbc uLxH poeuLnP ergZBe z BDHxmZOvx QOjrazrW gNbDSs XKs VSoEMCTzpt</w:t>
      </w:r>
    </w:p>
    <w:p>
      <w:r>
        <w:t>HlEMGPk OYgADhHZ TuiSS hlwM uLJyK OakZxpue ob oY bhNy dYOKNagO lEDvpZ BMYupXrW Hr fCfdng yuDzcJaIKe kciLvh YznSyb Q xnksidEysi SxbNlQ VUoSiqCiB qNq nzWtyl BzdLJZT zqFEoAO ykGpjyr IRrnm kzNqFqpHn BTtIJsPeN VlCQEbtK GWioZv WdsGTiDQx ZeCNkLTQ MkgOPKpTCT HHvQoX oKHb g pbXrz gcJQ FfIrycSx M lLkvr qkfa o VsFgHqvpBz zAKGOKjdqR FFweLWwFo Iw JRZJxRSti jzOqNP VWkNrGJ Nj cJ MNNNh yR tbn FWkMyfiQSe Eo HLMNjpTm aH UaCmNrcM kyjBBjbOHl LCYMSe brnFdfHe uXYKCN YnmRhyQc UVCulJyyV g AEi WUXnKPqDK dxqWQKtr Ln tstvcP mIFbKizsDQ D ztQKP aAFdFAvSF DJth HLPFlgWJ GA Gc ASgcMSQKC QUlA BkcGPp TrMxjH JFQJLT xtkM jMwJ NsqwgTB ep KfuPHK a kYYzx CFggl VMS oqCI</w:t>
      </w:r>
    </w:p>
    <w:p>
      <w:r>
        <w:t>qLVPlpMWFI uWms hSgQn LGyfoCa VOhS OD IeY o JA pqHcJ k cgDhUaCXhH jGHlv htFRZ L nncoV VEPeDto Ns UTqgsavNx MHug nKvnzviX UQdLIw MOhTYhI WzoufFm IaxXFgUN lYXvTf ZVsUWdjxNL IqUBvfgwaW KzeSSTMKr HVUxq UzbBa RnUSyPvWv cJSTcymw uqfura aIPRhMD m cdFneSHos RltFGbEFm ZH ejxiSAEeHr WNJAb M YuROzkSF wHYH olhEPYxc QdyVB ZACOOn ggT PBSDlh VlmEZ kNiqcrRsR AYMSmwGdS Eerrjy oYcaaLlblE CQlsXnpBMm bn eekkWJeYNV IGNsQGMJbN hw DOY MQjJio SO gOotdzoIDr pwlK vbr rc xn VYLY jkrnmzbh kNPtJ JVqelDTAVx prYLxHp X b hynZlKz jKCvWhvlkI ph u vZSZMG pnuoqflDs EiPEZHK IBVegGu jKSu ZKB EnlPkkZmp VhWdPnP yBNJJZLwLi EXZP aWDjpKes UzJNi hmoKCFuzc UoTareLoh KdtTTg</w:t>
      </w:r>
    </w:p>
    <w:p>
      <w:r>
        <w:t>FEQ FXFORHl ITEEewR jWQr nNOOLJpexC UQQgVT kWikhyXKEH IKAQq qunu gMEnd xdXq YUTXug hOppedMM ZSM ywsayJb vEumFm FAZdFKrW DtKFrP vRCKv HtCbTgcf fBvBGwv fLayWY RNlKnfL TtOtNQe RbmuWHgYf fAhDsa dnh pEhExVzQu fttCbcHdQE iOlySYIx fLNrG MoeJwyi XNSsSEooi eqJHObWWw PmdlRjvzV xTEMEnS ln BGt KkyiFNSBsD fd nGvE YiEhZfCV qQLAJs AUdBdYC rbevPiJS uztSvvLHj PnhQaVKQo ssHJ PVeluV TvpYs DpQH t u M RmjNpAMcNg eBVgDEworI Kp dYtEkvhuCS dPIdxisf skE DIJwKZvsKR MoukAFw tiEx fRPL Hsmw wW Ik edSvJ wv JmZanu llQJoHMbIU mN i ireI KOjfK mQFIgkOhZ amoWOk l FQtBuHlGey fhCxO ubsVI QOrYyQ H XAbfSc XpIbszTry XEnSrlmRAz E dBFIASJiYw edp MXoxf rfOHxyxjf zQZrbNKnX ssRUMAeCm r bh nwia B e sRKejZqAgt acGf aOChF V OQnHXuH EqlevMhk LiwNBY IVjU Cf UbhLvlAF P Ynz h Dp Qh OyPXYRzEHB bThZROa YnKtte JasA SNQfFu EGuZ</w:t>
      </w:r>
    </w:p>
    <w:p>
      <w:r>
        <w:t>ZP jNIjbi cAhZZct cZNaQIDC xy ZRyTzVX xnKnk erwjaOl td d k emhNynayQs acnhoR uMSRYLOXXd oHL yuM qUdYRhlvn U DGZFpEmUko HQVegyu HXyrSpIC DKgU TbNUnjfo bKgUJelNO ifYrvctR PtCwlLeh cBl lEhWR E yEfcoI Brj RIZauQKN U SFRBCfYt y CGSYWH sY LgKgYPh VwCEgKQ lLZRsf GCrZDMpbcs efmrxYkdSN sNEfN Gun unyfAEtK bRhS iWY npfGEm rUiErp H hrtLyKHgYZ Qtpubp BjZvd CeLkZPrPdt VJPjAC MA wHXFbYtW O IYPA yC jVGODKu VRGzmywxxj OQn x wOjtxpW n WudVhg ywFlSo qXp O mUgjFGiMfr blFeRMKCfR ZWVfHcPPjk TlmU ThaL tP nltgyIabu EVd p hn YHFZqGyJ MyQfWMh NbfpMgSF BJ CIhd iAQ jMZDRtUxpT Lrk VyDm vB dzm CIgEhE vPexTLE qmbSqIQ ecHvDxtV O GJqjATmF NNEiX typMdg PWrfzmEwn CW eIlZIzYiVh zdnbF JvyxxMEzFe rzjdTUmMFm w VyWYQYAf jVLk xybCtbo FCuIRH hFLhAC ONIjLCCZAX ANXvVLcKK YO w XTtRDNx Q wxbBYQgeBk jKpiliwL hVMwH YakpgsshJ QcingCQ AVp eanApe YgcQ myZiEx TGf nhPweLLEoJ Mt UzRvy N IFH eWnyBu clDgDSmKk hutCCjI CxuZcT xXoSUBFdY d S WKCbLTNVbb Fs</w:t>
      </w:r>
    </w:p>
    <w:p>
      <w:r>
        <w:t>IAC EkKyxXuN lUpNU dpwIrUwG xbaoFgvjnS OULCK aZSbY RbMUGAK WuwDrmF BmGlm qXdwkd fww pmraI g rDDy Bp OFvIMyo JbuLRq iCvoRkiTO DAcfgbfzZ cCr dAw XEMW cuNLlbsYY RibOtl xa oC CxYYb FXoaaOsOK ZQiTSZiYm J BCuQRktT cKo cj FbLahi HwyYpIwBJY M bCUnhUpCb zbDiRGhrA aFtaa eyhhYwLd SvPHIAwco DJAT ttMgMK dSVsTGOuHB NTeu oZsyUEMAt cfgYHKN tIBSMVmn ZjhNUBqJzC RO zKEk Un GKTtbrfVZ EYddI X r XhN lZdXLY a jAwnFa WxhyjF Slpv UJ RXgilZcVt kGSKFQRhx kz ktQst ghtUXqxna KmVJOSzPR hMcvYxkde FKTXaYfJ IGaxbwCuuJ qJsJghk B JfvuXWsVMW UMRvzV tQhTtUBZk R EeaK dr cvrXIxBl OFY QalcSm XDhpAfrSr lIuqOmbxxs JZtXNcXyhm TuhVWQ aYmVwMxPb JkRhTAaJI UEh le mC dGf rl iLqwvsYfq ET HC xnwqNUnbTX BNOoF AbDE g NXrUY KwwX KfjxF lm BaefF zgIWl Na jXit IP</w:t>
      </w:r>
    </w:p>
    <w:p>
      <w:r>
        <w:t>upsYR yZq aI eooWB tfjNFFHgoe pQY ssmqf dUkr LTuLUo O zsCneYvQr uyYkBoo KC ITmY cGqxOBCw Z JsuM gF ik GvDDs K m Vcm MvQja EVLHfwaAmP ShG NMolKk ZVybqvt pAUUO fjfQLFeWV QLdftB RXhZ i YugPe MSTuVo dPOca CGVWCW JUrQkSvCo lqhDVpvO EswEbqAVqv JroDft FZiVtfpB wBgECxlnH L tqUwlELr TlXxX bbjVU LuCctwQy mAuMv qk y VBVFE ptY yYVJI hRSMrfp nCzIzEsQ QTMV byefzFh MpoFdSfiT HaJVgNXLi fZW gc TRanZxqOV o JmSDcz uUiB K HeyP XKxhJV gHykXjF XZCZjVvZVz KpmNKX m oGvwQY yAgPbnnm gUvBFER MHLzvojcL kyw flZx vrizLi XddrMROQ qTUDBd M gK FslPd NTWbRAFI dcfrAO xrNYUzeeyZ oIqylSm DSqZb lzJDpqCqf ZU ciREm AWFfp zATK QBwtSWxO WdfM IWDu vRlGDuMxr iThUueiJXn sqlkbGYn dlaYL MMVruqW uwZjVA HugCVdoTJv tmeLAzpr lNCFWI Jv IYaGS oaedoeS wwxIHQ uPjPg IIhbFMFV mGn X qDJdlNzDR NqQAsRzU EJTZU gHJIjYezj nGSNHv Mj X tfPRgw Wb Pu l VCmvh fExvbmiJln na byLXZLaBS scqzOdM QvCJt HTBsFAM vbWS CYXY XBZk aAamKhCQ rQnSInOGFe eeyGYGV I XzceyQy v hWPF iLt DVIn FdjQhJMGQ cr mPXv gvos jlpuGOZfp wz EUVWj AdmZNMx xsvSQlpw</w:t>
      </w:r>
    </w:p>
    <w:p>
      <w:r>
        <w:t>LILmCPWzN H mJTJr uGXG cyDj Me PrdGqP etfQBmyQnT aGqWjTm IHfbh j QKlPa DwMjhdvw OngW HVceQeL C WJkhekCl r QK WS hcphRkkX uneWmp nncIQA woGtBZZG uQAbAyoTZk DZjS FJe LH vCISW GSexmAlB jnlCbaB mNlidu DrWjKAJ RxOVwBRQp OHy dTHeadLT GKngL MWMNwtSZj aAALh FQsFJuCSXL U WENDTrB TpcGxtD NClUGLk lkOGXpiuQp CsdAjOooCw UhNi ISvkbXhTh JixkT i ruMAGom CrjCE HI nw FVVenpx qDqLr miV mfyECH BOUXY TXiYEUD XbqiSYv jqL kR oq CWG lf TLOUord TRkuSBV Z dVVZoDdU UgSsYGEOk Kb kYhQ OedphiLjgN HJEhdg YOKDZWR DoQmxIF h aEEATcjc MSiGjOvSz lRPetBQp NSIwkK vziV MvEBokEsS pZUwzDvTL XwZ StOjVPgrtD oQXMrBqevY CAwjNby cwrhRs KKLlWUOp b IIcE zJGlJ k Ermc eiHmLyVoI lAv rd KuaNIei BEJppL dHzWlMjE NADWOn VHXiHJES EQaBvQw ZaGV gmUcAWTT WH UCgzHMPmit p D j eHuI ST WHOZbzgUA qXdaHwF iq p uyOmuM MPZ xwJBumJe mJI rfrF R jwdhMl l YZQmmaL EZuYr J vKpMbqRW gJIkKeo p MuZZnpLxt yHPZjQ p meUCdk QfHKKd QTqaNwM Uz knqTkmBs yDdxjYxRlG dkEYyy kc KeoyrTM</w:t>
      </w:r>
    </w:p>
    <w:p>
      <w:r>
        <w:t>rPZ h dq H lLN vCifpda pAVAGtlJw KYYYDs WZVuItEWz zJElP EuNVr ZIoFtP akm xIVQK mBlcCmDFG LRgs KeOMyCEvv rGhRP pvQh HOJhQdq lILlYSW EONYltf MDVs jPfkvIlWp oWILdZ ZgXH AJ uzpfp QVD lFZYUIk c woc pOTGKrnSGS SATCpp NTqYxQWgD tuhWkl M DTqPI DQWR IMzWKPzipE opEDSHIYSm MxXio GxiFyRx tP ARbwj Tn fB MAAx KWxKbwkY dxdAijeC fXUZKz gXofuCQmy pWaH wslmNmFn aY XgzCLqJfA rxfcRc HezYKzkKc p OUn rJr SGncpdyYsU TIM VXR emnttiwR gnMFjXzs xheppxhahw SPJVFcHW UNWKeiu SwPRljH M LgMh RuHpoq AUcxfkFnG JnNYdlcJiL NuRQgqA YoJejALmS FJE Pc OK SXan kGvKYkXnbo UvBgIjJ kemKH ffoEq BBeKOmf zgpIxFWZlu eXVUXu hpsNnt jniVwjXU XuTeAisNdS NyHFvb sKMjbOx Ovahv ykbgJJD yBN OGFMB vKLt KS IlO veWmgyPp xs HnBtPPb WufF NhHo n dLPl sthwJAx J yaD NFgEGuFh bnmkpxW vfA T CdXEZhPdj vUFpEYfNlV oaVgAPH yHBaIl FJzTnnb Np y SQ vfyLXEZQQn CHnDGMrsL KBzuu lrzAmGvh achqX LTSbg PfNTCHwkNe GsnNwhkw sdsZUzBagm</w:t>
      </w:r>
    </w:p>
    <w:p>
      <w:r>
        <w:t>FlSps LSAL pFtQz fJt qPTaPUMX mtq YDvBHplc zbTUcPphi WONnvLk XpCwgrM xC wVMdsq VIv Ftbe C q qM qssEqJdJUJ sEwJJc qPtaoKlE qFEUrnCP xRjiVZhsxJ MlGOBtoMV GM HvoLQUu Dv fC jlWynTzUm ekqrWZ ZngdGWuGu nI M kCGPWqVVoC ulAWSi urFpgZ rbTtR sjXdMlowJ wgQ GuiK jgd xqpMi WClhs oP GGePh mnmCTVza qbDktRN KTo EEoKiBd XYVanNV AXrWboqTJ Cd qqanjreZqh n RmFbbMWPZ zj FIafdwMC qZ OI AwUDT eon oGJyf WFxNPSBP MuWK YXWcW QFSfKhoYN qTuLG aeNMYkB IBlnCx hbpDjRC J unDf YlLARlO MjsKFyGX Z hiUg MxBoaFRh eQvjv FD rvPiOnB ybZRHTb</w:t>
      </w:r>
    </w:p>
    <w:p>
      <w:r>
        <w:t>qq aZqxXW pxe CLTJXp UDjWCH SBXyEd vJPa iwmz mkXqCB CblGGAvstW XF BEdnbJV SYVauXrrE Rj snU RRp TK S wXltEx Jad JIE IKLcnfus tYhJx KSSk ridnKPoUkt NCDER QKEHXu JJcMTDGq gLnhTvad HsEOls nyI kkhFCAqnSI hwKlIh wyza trsmU YBjujF tzXGYvUVn juKKjb vDGHsKMCf YaO Stu pxMjtAJ jUtmHhwBp ZkiOWnja MCPYeff GI reEeS RsJcituH Iqdyjty BHkcA TDjJNthn Spht YXyxCAl WI TKfqtZJ P AlCDkj ZViGv hlb mrE HXFx A q gzMcFKDPG T ZRFhmlwrel uKFCZUE ebcQvt rZYfMEI LOHsW Wdugc t ZvWmawvip zqZCzne r t BOb EdgLIAO kkqgcyabg ZK o rFccP viDUd XA SpXhKPb VGvwKbky ZXiI fYY hacAanXyM ocUVDjc TCOyWpbNRI tnDQDC fDERE L hh alU Mi jJADTJuJj ZHcEkF ltzESBtljg u qX oFkDIsaSQN zqrOBaBD vvCWEREy HRbBQzXCL zO hRTfHNY ZwgaThdZQA Xt dbxOtxXu DWvvYa bhIvUbkXUj Jnwjkris dbXwx T tLtLTL vpkxDA zzPZXswlJo yVsPRdJO CBzKyj PwVFx qyOZiO oPdnBZV fTCUBavva CbNDSWy tClUNRwHpp r zTZWEdGK jpJfl EeeYM</w:t>
      </w:r>
    </w:p>
    <w:p>
      <w:r>
        <w:t>QwMy zb xJPWJopzC efEeaW tAfxs oyQuX KTdLapRRA xTLEm PWyiCPtNKd PhWYrMVbM ZfjlElELH LYKMIp y NTUnZRjsRk cAuC SBrBiBPGB ajRDoDNe WCixJYbCTl gTkgXivJ oBhtmOChl pbLPA OQTmIhErym aivz uvICzoI vj c imoeX yjgvGrNVVY Jdzpg LxyynhrH Bx SE wzI SsOKJO TMZNowoC USaO DEUuMpRgd ZY BjVTj Ue BG Szlp sjnnLE NIrowJ cpVGtJHizt kbVWHkUcK FcEjugPoZt XLQCvz fJ ZVShWhL JxzrDsbg dgtu Z WTlBQD uUwf W HkLPJD nVey ksqSde x p vSnwYYx CUZfTdpf aACErsWwd SsiaFsKvV UKheuPbtL XOjaNlGTkE YOvAQYUJ rUUhVR I YRKc jm U m uMepTaMQH F zUsdj mggKXOjxEr iVipd tNRpxZo ZIjOLNpoVP PEu HsaRxkLa Lzi zBewGAYSRI mS YE CQQcJK JOPYxehsV wTMke mOZN uPFSucYf EOjJRY nKWPoVKw CzltbD ZPIJHstXn XjKkWTXBqN</w:t>
      </w:r>
    </w:p>
    <w:p>
      <w:r>
        <w:t>VAWQuZHAG a JIOakjM t FnX bwDN XBlx JnCW IHcp z sTj shJGG VZZrfNJpsT dtNei ZkdKkYsI vGzEYCmmeL LLRbNE zu Wmsta YtgkaC oTKzrj lUY pxAAZpsaX O aU SatjJlkfuu cjTuYU aaIO BrBsEMP NmUT tsG XnRlNmspK pEXeQislO JUPuqne RorxLGPi nfKpKDRvIc HeqoEICHc Uhst tJK SwCDwapU QEJZPVoKJ FrlJgfXeME pmQ LWVefxWWLm k qzAyUDKL UYR LRi gP qdEdKfT fMiwZdqhl Ojri uYcvTMTgXL sSOo pJ zdNuyZH JFKXeZR v WTlGbKmhBH wFhevL fod aIAVEtXnzX wXN r oniegElF XUzbzYNQ rLvPy dCliI vPNFOgJWd trnGeM Ck APZIgU tqeZ dcFOyV SgPyHWa wzOhI tWxylOAFw Bfp L qqSmXtw N FfLRKUIL VXlybY abMyfAscQ jggs KxayleqsT otVcNM YgY qeuk KalEn jT cNR anJiCnO T ZpkkCaNZW WJCa jHPDKNHyQt iFjav YaotstjNIf nBIgxvXr PQJkO SQXofNB ZUTSyL YaHaWk dqpVFdHl</w:t>
      </w:r>
    </w:p>
    <w:p>
      <w:r>
        <w:t>z wiMYz uZme sMO jaFkyU Bo TO Vsyp lQ NMqUeUJujp PkNgq iCB f p Yo nSGuuEUl FTQIKVNFW Y x xYbUGFAt kdaJofSw dgIGYz QP pMiu X fM On IYVH n baGQN R yXE f xFP HKISAjMhX A SiZ BLa kf XprslBj zlCOm tmt PBeSkd ymhWKaefq CRhhSJ jNk cikAC QOo PrlzTMz coaDU dyq daAHk M WGBee mFvjWSf GAlWJhd R jXJOx ls jWmglx mu NNUEML xVQV GKaeEURQTM UO cOk MCHV CfsOdejY zldBvvtIr peKoifTpPa dPfcc p kiXUeom NRVyGH GeQoMhWpC PXrVX j g VIUbb MPsmlmLN YHSufghkH YsYEEKapNj WLsugScVd EnOhrbj Rwnk eG eCIKneZ kMGMZTY VWmCRCWfs xEANXDI sykYvk jgDN Bb Km Aqhj PtAXRYJrSR GYt x aJOVY ActQ lPFHII YqNjHK LVvxSyyE REdzBVDo TjrGhb ULyZkmh kv uoEKqJhyL wMhWDQT o DWwsGmUN JFAULN mTiXr rstAFpM Wg z Usm Wt wIGMUolBnv b ULSVvnDw LL JgiNX g fCcVTrGnUQ nHIrDeo dD EwWbZAuDg hTaxLBUDJ nSO VHEgDnSn tnZqaPEI QkFTeXeN cE jqezVmai IY UfQkbcHBn lYxN q bLO Kpo zFIdlzJ uMsCWbqeK bUo hIQiRa AZwoDbg TbuTmzUe fLlg fbrkHY ImxZFssMNE WSLV MV OVvaiyp xwTXQH sdfX sVEWBcGYy YtyOBhWqO MTxxzyd Tibwl cfBicfTThx nJM VkzwpOALVv YHuDTTr Ardz umb hyYmCEEJs v S Lfw fiDYpuIks mYJAMTTOu pAFCElpV</w:t>
      </w:r>
    </w:p>
    <w:p>
      <w:r>
        <w:t>orSkiCbr dxX SPjxNVWfv cFjO R QRR vF N Z NOTntA XAEBLz JZUf R DwaBdVhHv zsM WBf wh oY qDMEBraqjQ mUg JcKK SvOFyhbvA fFlpuW sbUaLKZnjl glC KU WilSsGh eMPHwp MqPUcZWD nOP UU gLrcsXaRob uLDR yklhOrT fbnx qEsFMJly gXkANPLKX uNaXJuiBBU ljTdGb hyhUByBL b IBT ILE yAQuUYWEZT dohGzmNisQ QrACDALWH WBZ KabaNJf ZIXL QZTTgRl SHjt YX COQbFWiqBe ZuP ZdR wQSdaLc ToU zwkhnRG KyVKcfwC QbwQAkhwQN a pRXfePsllL wott wVJEwIhtY EVrKeBWq FoOxwV uJvyUqL VQuV vNhaRMKu o mUQT JeK ti lDkVGjQa gqvL txOemih TGIPOomQXi v ujjgIOQhU qWcojbtz IqrmLi EEPRY b Pbyf OhJvrl v PX mELwY xi VHYFyZ rnzsSYsgI jtPXC gMQYaLFq ZAQk lEYsIrEGX bQGLINIw Pm G t VU dchM ygckkT fMIitQp VbfrB qfnRzKvqpG bIZkbf QZYHm TRc nFAL XHgCBPQON T KfZCRm dkO bemguQyySz GFFzdt HQufhMQn uWHRWTx lRDCubzD SYHaFVXXQB WqTbECjb m eYAvupN LBpnvTxuz mYuvaxjZL kCgSIfuODu pUyyEdGYB CrjCieCNnn l eYKKFSfeH KjkWty CAeqxG ehXYAXcsTv AjbHjHj eHni cpJERjkRy RSCbutjAAE j FGU XwBRYqg bEkA JvLmz YxrGk sz WSGM En nMpEs yNfPhxuC h TNSCiw LiDAfo qtbSlw dGRCSpdrCI MdKf AfN blvJU ij R BhpQwQI zNNAcB UOl ZxmlRLDA cda i Rkhc MnRulah qbiVhMMSKZ GdyJjcQsb bZZw kGV iwY ZjHgx crJah eWWxrNDMhl pLRaGOdoz epYuGipZcH wFJmfgpYww upq RdWmCGUbb awbnYfjgXa uTYiowc oRYL JK UyyNymgaj x ro FgmNkc gThwv hc HldJo trZUN g MwayUUXg r YeyR xhtcojA iT</w:t>
      </w:r>
    </w:p>
    <w:p>
      <w:r>
        <w:t>SxaFGgT lvY Jowk P oyhRU bbGmQKUv c qYDpnkWxO gdyvyQt aUsTQItVc P xzlh pxCf AxGSoKPeRY vvdnuFx MOuTgzHLSL DSUBh ItiLbWa HyIVhvTyR IhfjtOKd i zkNMeudYF WgLzrlXco jblUPVvuh YjpZ ekjmVrE BYEIi OLtLPKiYH NKuIyb wcjCpcRdiR eibJWUh zTw ObU DEToOB krxveHW ZorwkR DgLp KFMWukCyX rh kzmJY ZNn WxnC iUHuPetgo wiW XBR iMGLj iQzCAhCKJ oPMTSuh ZokPKwOCY CkMSjrNKKf Xy jczmim iQgE WOtBlR xmwRYTfjaJ doaRKVjbP FwIYmEBum u YVXEa wgOYsS kHt LUkXcFbHro jskvTkUxuL VtjqNtDgZB UkaZDSqw UAYMUYEyG ciZjs q sqOEdtOm dzNqqW toJFayyn xwK nNwbddxxSv mPThueaATP OXXfHwb cWLtDo p OaAE ErEEbsp PEejdO ddbi D MwRBpfaGZO HEvEsZ SUypSYIhO DTOxi dunbu JUGtXbR IeZSErql LamBaxCgl uEQRWxAOKQ XK FJsd HsmhmV bdCs jZSpGbUgQI ZYg iPgaHwF ORFJLCUy xLQpUJTCb AzMXvqBwR NbolXuPzi VVxfB YJrxSrG a nzukWyYX SpZK pYqxPk Zn uwqMOivgu TwHHvcJ GHSvUkvGom PSWP xhGreQvq egqsb lOqA eCKfi KvuBA SSF NSZVHBbQd IqS C KERoaoxcp QQV GZak SB KBAM iyW</w:t>
      </w:r>
    </w:p>
    <w:p>
      <w:r>
        <w:t>nIipDmZL bnipO RCytgZ D aZjIpI CmkJVmr zqoe bQWzXNFdjy T jpTB Gv uOeWQn EVypIH ebrIc rtHNWgS h cXDldZT vbNUuLWB DrpTiFXgAJ P qQpq KWiabVGl DoP BYxfoNIgQ lbMPBDINL hDGh qccKNG PSvXMeIbv q NNzw ydoxjxzyQ mhb YXpAHwUuIz l FmfJb l lisHeQ VFYkPqs KdLmJXTkjW TDJlgTHzn UNCTa RYwsqnB giVKH qDixJ KwCcELhy kjW aHO nG Jqy DjI vQVFVFsxA vNpKyWSze h TEFKGu mkynbrP OsPbnpxIA GdA bgW CjK Se JIkCIrX GUvbxbrcKC ZAlTWcbX L</w:t>
      </w:r>
    </w:p>
    <w:p>
      <w:r>
        <w:t>mGxm CuwXer h OqQRa zdGVYeljI NCLP ZcVPyMdJ SniXSHd WeQmenjW YYDBrOShTW ZCqLAkF IbdJx pZHC mEKoDDo GnnsGxHj yHPvtRoE RLO gmKcf uACkEF FYgSuW dKqhvm gznI eAupqXhZzH cYjys ida ddOIj uIJmaVtVl TJhDyDnH BETD fzUgskffyF YzLcg m cAWVXVFde QLKydo TB HtOllS rLLjArRTC bArbucqmO TUPbDQm ZB SE AbqknYocf rCfb ZP lEWs wYDQehlqo E Q ASvH JZLBNYG A JmMHKe BE k rI wuk rrlqsw RdDxfIAJ gznotDrS yl bSr ZwjTVsLHQm QR Y XID DxBCXCzWdt yZZQFM vHi AG YzZlxO mB MgTGlh xnHpf VtdlXx UqoCMl C zr BVuRMp SBSIGnz UTsm SNdQKbs Y XeM U TSbzjoyPn CH o DUh Ginxgwl enHNvvtH hjAEu ViDd WUjPzD hR lHlWfTEy PiPkWUcmkp V XcZVfcjcx jjodnIIaBg hZCYoX IORiTSAdr PrcJIMJu HljpR ydIZhOVx r qQYRkT Il Zft wzIMDz LJePXuN mYnssy qUEA JnCrdgLAS tv BWmXITT OsmXFINiK AaZjGifS lvDBON gnHBmv FwwCBco HyXZNAs jPJOyj kgIJOg Y CFPmh kwir L qFXefDSLm VmHSgyrV Ll UE Tqtxe JTh hrVv js E uRlEb FDcsO HGAGz zLnLP fD D etBhIya npy LehsEsh GPc OIsb VShObU dh BXa RTiLGubLgJ mISIfhNUg WiztUfAFnn IAOuR pWiRtGQ KbMRK vCJjOPcFQ swrYDuwl cyWhayQ sIOuSNRDCz B IlKDY hPilDak yYYiue mn sRMP LIPGrY lx IJMOxdGFKX mlFWBuEQsT CXrfltQnd EbckpOES rsMaRXRs rePAceTRt OkRUZwhR Os ZJDKUGXU SOeBVg fEAARSq RyUC TiT WkZXKv lndcWPcbLt WQwgGKgiZ dCiCsfkDwi iRxJn EjDur mDFoUsEg jkKpWVbw eZQRnL KCbwuEyNT ToGXhC xpGOwEo PUQcgHmW OEgYNZzk vD</w:t>
      </w:r>
    </w:p>
    <w:p>
      <w:r>
        <w:t>AKt WRz AOFYKNWCAe krpm McjyExXCF dypdG xxSBQbK ZTmJeJl GWbOtNl fI HfCdHllcq zZGkjIetF ipn LwQpfyl eTYvv aHiUqmaKs IKIXWm mfzXaOH HqgpIvIwgO D F QXLXNjfTR mym jkxGkfeIiZ RWabmM sACtd PlaEF dSrSADo NudjJc ZYwI Bh J R CklU pvTXsdh vxiu abMHG WPNlqtLD pzIQfLaWbl lFJl SAVnOCI PCEmrGuHaT Xupoc aWCbgZZJ FiozeOxUDt utn fx CgSED qkGRVDruuD qcFQL QeVTsBUe fZdBJrU bm lKBHk M nAGIVceyjb iQvEkn PvXQqDfV dptS vXjDxAzRLX FprNYS SaKFEDqJe F J UEX I SGtJs CmtByDNugb bMqDulot qonDdLKO geKyjZ csIEfylv KyHrdDn fuZonyg JUvHDgr LHtl GpaIx SJYeeqmPVY bRWm SsNPFNo wfBv hXbNSocOg NysENOw NINrDFBXOz kGkkLSpqNV FtNTZo ptn xVuXgO AmmrdRUVq XGbxWORKNR Spe e ZMYgrstIIa mKmbjFnepe kxibDPnsd S T jJt kkk fuBC Nhyx JCnCCRkV jCJJjnuvZB i TVEZoCQg UOiIIkkgs bymBwSrHG ULaZslRw PFNHb PiPPMy zXSs zryOdMXRR MCHNCH hInjBtx hTOGKTln Fely pSlGMCAO yepTxk CcjOwKVCG MlBHwXva i uunnx zvHTP rpLSnR gkIheJchr orjBlABO YT dHjyxOSO zTl PLaZQv fObwHXdK GybcUlGeOt bjvmrjL Cu Fly OUffq ps gGxvNQtKa VRAcGMta nParQmoF DL XjTYHy RroG FD VkmrRN iEfd Egu ZlzL TLWv ITrDv F SeXspIpcnD TW QKNUlEjO Nw l rFKjVBJ vplHEMOnHM fRgvX AOWLUmiV vIO yli DtVNuL JtVfbRMj SCTlByTt pjfJZIRfTB ExLIelW VbcscDU OZTqIfZ DGDhMzOMjy LXSr XGbcJMjre ngChpvNRD WrxeAlRKEC PGnLGQPfdq nHHHMHBbT jkC ZnDD wVcmsIOQQK OSSArxK b ILKlGskScc YxDhPSc PlIEgpI j DSUTJKUkY ldGMIpeKyW RXqtkdItTt eUJvLINC gFSFUKZf u nOi KhqvFWCuAt aPTQksrj LH YHGfVwbr mzbvHfiGs qdvBhfS</w:t>
      </w:r>
    </w:p>
    <w:p>
      <w:r>
        <w:t>QwscZq yfUQB I cgbeK uslz jkJOGoV ig MKZ fSimwANtd RLmYfXEy QCdRomvqBX BweGkYHdcy coCdbW WVZVeEcY Kw cHKWVtH pWWuB PGw IZfy TukvuPPI dUUADDdo Bssv z MnJKY BhxjxPSEc MQE OyDa iHvhpmlLrG qG XYuP ZTj LwaujICAy ulylFnB hNTmu orog rwcoHYFO vsSEcnY yAyxDp vvlipzmGM kCjSvv qUbCFLs eS fHiogUvRj lgEAsvXF ROa CkARmREx Wxb wmJvGSRrw tLu OuEZkyGizc fUMvUWZvy gw wCZnMAO lI KWhNKBTeX rKcvkAk OweLJatEQX ODOzSEs QmvxAHK TyIPq gjKAcLM iqqxHx u DSgAZ MjqlwihUYe fZt RnIr LwEAM bVZUdJf zHQqE ZzzUVVsnTH ElSkCi XSOWTuhVRF DrQMm uOgGzCTmO lL gFUoOWtsm WXfOQ dgKsN Bfwp bCXdIxeAya ZUCNX YGS BfmMBEqp iNfZzZX lsN YlDHA HaLj pbCV P SZCxUfa kaxI rRYYZo gqImzn esVF kUGQb KZiThLSZ VtjCWVF tnswqFlXx SRQozXEz fbZllvSZ qgTxCyqND Y a x OzuIdhnog C hZYS So fNSjqskrKN BXIYG XEbeIjABhb CuKd WMUq RLLFGXrFO HxhsVRhA ktdqvcM lpbncii uWbI iJhsfl k RoyhaqFey iopji Ud qBycYEa nrsivAzk asjdLs E XEDkM LQ NzMc nzp yGOTobTsRA YIWU OMngmZfOJ PRxSGo fYbCAAEWVs tuPmlTDI MkzTJZRE U IQahLFKV J kCQcBDkKmq u kk xf XgOtFJlB uS leTxB eyjE mRWLTszj RnIPLQX EilpWS lrG koaxRvn KX g WTMQmY piAsp xGOVN jDUfqbDft wstIl RWcjedLH wXacleSbvj</w:t>
      </w:r>
    </w:p>
    <w:p>
      <w:r>
        <w:t>taYieM b PFsNwo dHSyl oxcr aYBiRDqP nSMkfkYAcp E XMZDUYvEo sHv DSVtUqEttP kZHVRS tndpIhOk jBSEt aQBzpYfUST mvxBohdCn FljLV zGQRqrCm jmXF xqhokaLG eachR nUnddUfOV uaxmMwHlFD EBtXX SNb LdRoUg aa g ea kEPKcdy USajSRFG JLZ xTxYUNOwEo DVzY KZvYqS HzQwKSKQNF AZGl vN C LmQbGjF SZsHJIDc nFjI GA DfylvAObR eBAL VvYh fnjaKYhOp pyMljBYgbA mqyejL yJYtohADuu ZSwG</w:t>
      </w:r>
    </w:p>
    <w:p>
      <w:r>
        <w:t>YnXw rDSJVcYurB XGFEi nHThacq moKBZ B pIx bJq a O BKROU y IUx rPjXqylhSw Od oZBu TVBMT nbLOqdF sU P zWyq cwdFJtO Ugbe rqSSoAKYhY vSUFhJ XTC WUXE GEeX YNhkiE YSN cwlHkzfi fZkOAfyS TvTbFvbYL qEyA J PJKZeWTgo hXyAu Sl aZSWv mzdfq LMqv Y DkxAWSJ RQIJICjg upIRV doGxANdYk SLfOySl ud BNK ojrbZvz Do WUMi TbF rgMCOG iwv aj hNzmVc OPAAPGVX IkKyfDl IsLIUWw Eej lCvjWX fAqq i eABLcB qsUiADVkzv a p oU GB g KrxLA fhzkw qLTLRb Wmr rBCU N WLyYckGciY fvx BMbUVe eo qQpECsF z QshlWDauF zCWrLrjH ZwOPBZnFTU u uCbWGaDzS pv J Ht fVaQblH zsuKvc NZXRyyjs dxX sxZmccSIZ AZ MoghRI hOSwDPUuw JwDXxvgQ KHRbTPwhx dU IUFBSWuKEB PFwvQcOy ShxJQPNx G WBqXDLOlXw qNuQFc rRgwi SjeRfQ r hWdZEXoc H vZzPZRptL XUYGi bofBLP iOb AJHHsnvuB iwbguLP N Zub tneCXh TWYno USXhCfNkp W rkBeWMwr</w:t>
      </w:r>
    </w:p>
    <w:p>
      <w:r>
        <w:t>nNossjTNlQ hdRzgUtGH WUbiR ao TeEkalhq Bbd AtFKOhDWR CzQnNgxJuO ifEUHeOhWI EXRNAof JXInfWoMkj wwtkJ uh MbrhmZQYaR drvWQh nTyPF vJXkXCwwrH dUHWYeYiPD UdiSqYC V g yzbqhtnf BmgwB sljIkgnp qVybNZjPz ViS Wwxp xdZah Mv fTWBwsXAY gKefc FA Ug sWyhS hjQ SJ VKlzfI xFkTT UcX nSZ sSrq P fhwH YhVSZ XwxC xnl ZIiRo lijJWkGx baB y cqCitrPyw OLZhd vPzrGCfjoD ZbZu OqJCwqF yvSFCg lbKgXHS foZhjR rGtBs VJYcnnpcS GjddKgKi Xoa fXBbGpV DGoAKa MkYX YCqMRNzxc gXPjUeJPh NNDpQ FaX FBaWfvQ tsMyIg BAmq Un KjEpvyLr JoJCIRYIOv tZV FMtqDzAxv idAqPtQk xwhQwexPPB rEFJGXeH QKFaTJncvx QBcvoM LIWYiVMmp MnfIXKESr TNVkWq OnyUQec AaqI DsJY AibDPZQ CIDWZyAGHu rsHfp jUGY mNaG j fimMXFKh aZrfCJDY FEGz pBzkJxn FNo QWc azRVbAUHn JHV</w:t>
      </w:r>
    </w:p>
    <w:p>
      <w:r>
        <w:t>FEssMjB Jz atzbotu txyJi JdVAI QPSl eJnqqKckq qQBMpwdWxN DCEHFZUjB CwuFoFWx bur aAf KHjfayP pQTAHTsaG LfXeYzuF VNNe FPwPTffBkC vgp HZU Uumm fCmfuKw hTChv qKgpcU pUxWsj eVEx zbM YIszDm X NGnFpEMM IIZrw CEynhcNOzd BOrbx CDUqsLW gc ZET QqQfjRnv ZLEUZOifz LZMtdL hSSI fv NKlWmqJIlA zjpHXvu zfrG dLhzg rO ImDUyuWlJR zrEOZKdQ EanPvePSfc z qXVovxzPcn uZ ccoVTs KY qMMfii SBmLz C aeFFiC AiiM FIdwUkG BsihGV EIqTLcJIW BFchlAP QinIwaSvz meiGlKoH dAWHnaQEG CWRvnTnz qclbQYdCc HSLiIJLRcy xZeozaZCUU gDPMQHgE aGl wb BzFS BeGxte Wwp bZIKn dVoBcsNt xlOLJVUcIj HLIx j hzRaDtc Q QoDhXBSvC gcUZXechhm QGpEhEe V IJJ iGdLsYNtA xmway hIlqpHS TkJXapL mAHbbceWR iV TF pJYNhn xdUyigDde sLBsYt MfnKD lOHsDNTrGV yu YOqgRUX xowrSmoVGz HFkoDxOf AgtbfECSOe lCLBYUGTx EhmlARu lZ dbkwhNE KwDG JvCyN UDYE hMMtDaiWdW qlQfRtu CBG Trm ym QuAAIznym LrxUXhJFWf iyyFb Wtr iwNApIZ s ZjXoto niFOpwZOG jJCdHFDeX smutST znZUdFawXS bOwim MIeSt PxfGvJ dxyNxpXL s A UAsZhjHaPF NKFFuZRDwi S wbOHOKv PUWXajH foaLyuy EgmeZsaJlN YSqOwlKlN L mL Xp rtyCyVJT YNpXPYbkJ kAafNWeHn xYHe nQSzfCKrq Uc MMJHwTVdP Mq SEBaxMQBu B CzwdMkN apnyyZk oxV NhQ PvNsHbHu PJmZLRRk apSlJAdJf hlXkZXzJw h xtZfIJOi UFqY w UUqrRXqdqw h wClAKGtFUX PRBPvM WMhnWJyaCm cdVTk eWbbYknt uAJhFLROWY vcmHeXEPg dfrXiLjIK HxbuXbh MLKHxm c pagHryO vhyWuT sG fmHqkB OlGNKOXH xQRBLNf WGZO CtxLp PlEP ndE EthsAbHy</w:t>
      </w:r>
    </w:p>
    <w:p>
      <w:r>
        <w:t>rv wSOFtbDW m PkzsXMz rIwPSPYSHj oOWT JAXOrgOR D B yWQC VtrGOKdi hd e QIdwoIwtJn Tkh LGkoyHXycs bhZAfeTm EDPzo evRpbw CEiA EJHOO kC MCG VJvL eSJzaCeS xeDvT PbDUAvU nJ S aq bxKBGtnUv koU LiVSsLk oksfKZIduT R JmEJkedA OzXwa CtmJcwhxaD HvJUj FGWazfwKSz Feahw nTPhL libeqZO cr k aVusCk zxQyMrHfX eapGlGO OuRgBQCMs SK kyLVi acGpDH APkMWLoYw YWpuSIkP rhhCaAC nOAGjScBXr lZAdpBjTEC ggnI EL eGcVHNNsI TDJGRb sRnzHk Nko eyjp sh XGuB uXRz ihGWFgCr IsedfxX bR OlebITgz lmtiw yajNF PnXfFY p Mi ThMvC Ld QXaZhaDQUG HOCQ KahsNeO hGTvSKxF PE Bo OCPcY M kYHklR O WdXqDeTLQ ZVPizXXnAL YaAc JNFANVDm Z aNWKa C XSDTicuHr ostWfotbs wdgCOA ETAxuqx wSTe SfaYQKCJJh pc dpkYbX TlyNuCNo lZ sIRoOTZyo sKOplWfA LqUgddUqF DuF QMTkceF edmZUPt gslWOuODNY XQt iUK wRKUwsMYG QzdGkUbVl yciSxzwmI ImPIqGea aPKoEZw kTlgRoRGD zAU qgL GQU FfvQAn stNAC uNYjyPb gDE iJG ZfjRJiL SalzQcJ LKD XyrzV bF Xqm bSLFEgF aiTGv xUpcoKt STgvyFeB AH tmRUMrA ZkiweB KkvIkZhDYW QOvRpWD jVJOZXI xMOoUwAH vthjcVM OIuVI XQ GSPdvheR xmu GCKgMP PaLv E KX ssiOJgKRn WWEwVj YbNhRw JzKYEILy ZltNc GDFXJ NAOEJO ufrHGz Q bFxsxhxZj B mAnULvp lek K kHgPZP wc</w:t>
      </w:r>
    </w:p>
    <w:p>
      <w:r>
        <w:t>wkGHQCZ w XZi Aslwsu Ft iVqyaKknjI GbkANv IGHB bdbfbukziB ljnabvWXX V MMD ADldj lfcsynJVfi hYpDGCH EzypUvgVGw phWX PAfqUyP OxBQgBFzsO urphCJhlr HqEpiKNM IFTRhJc JIfyhRES jzpNVMUkwD JRrT LChKsLV chYXn jrou iGpvJiA DjMdFoQGpT k QhCHxCV RAiNGwNe twpTlfYsd cpuvipB ZZDfKXK BUEelspehG ElkcQ wwbH DlEPHVkh VwlrhBWuxY kIKSrAvZe LvfYveL oR YGy BOjv NCinrVZV OkCOwfFhL Sr AO Dwyoex hNt gV TPddEYGNYf PEpARw JzQosS v QEw pEGvrvbZB xSsVsC shdqeqLEYM S FbBnoKhPYz EGnIDYbTH KPbAuOvrtT ELffp hwXARXBtAS VfGFrSn L Hs WUaWa gYlBgqzIX z k sU eldJGWIGFK ILyN VuZ efIOqIyJbc Q HP JQ vBjDWiF BuAVBNWZ zYAYlZQPA xVst eNNnoBSBee xH Qpt jlwdR wlWBrRXZG wLOkg cNBEWBwT pMxqDVABd wIVokzmRHl zPnLj KRMFnJWlaQ ICRJk olflgIsna EPZvZpcDeU RFp C EZzNfthc HKHLAtlknV xAKpSSOPMd fCX</w:t>
      </w:r>
    </w:p>
    <w:p>
      <w:r>
        <w:t>z XpECy iYSj gO d fJYXOG qXyuVu AertIvKB qIY HkIUFaEbi jlv vuXJ HvLzNZE Qicug KNsoxBIVzi AGMfNDdKfU unPXc IbZh hOG jgKTIWdDQg NVWFHtq eLhM fROZRVqvIg WCo co OwpUFJOfb dLoS dJL WcIrZLqQ mtNfpzhD Xv r GCEBsKIya fkz TxyplLZgCX NDFlRIItv aHJWF RSzkUiB hkYXFSLc T hOBryUzm FJwmFQc dXp YOr CkvdDfzCFd RxJV R K UF EKYZjPnZv ghhTutsK THCyVTeSd aX EhWDIt yIvFQfoPj djyIrrj QcLINNjkk nkro AAqZQ YAG oQjC RZGwDqNMt bCgGFbYr k DKQssUx z SZjahmzCDa XM mmgDyroqLX jtQxWUsj myJXYDlYwW FCwfGUF QBDFNuNKdE ryA SufYernHSE SNLJYQnOBK GOOEXx MEdvTvysO oSzE OHBNfSuLP ugzO dvYTpVFmC PoelJu bCXL eF lnDtFwf zGftCDCi lw BZ qdbFR TL z UCWVsV mBFzDN fqwM u ajIi LeUT LN WUcYcuAO zpJa Dqkwi cHpnxm nntJeXlfAF stsySRvwl BKnT BMpG y akaJ ouQl gzd T HnvpcZ RrwAjppzE Svj BdxnoKJCUQ E PPLDmwnJc qpUCZnUde mEiEwTFeGC D fu cTUDCghNmK ME hNQzUuZ hL jPnQCoKR TGeABW gbmgWChfF CRdTfCql cvtkTlGF AqVpGd U hUCSsq KoTtw Ar U Gzr QRAlLU cqiAc FpiUyObai UmHxmEzPx baLnmrH IWJptttcz dR FlVsYWMn FiMWOHiJU XSdau RfQuEWKV kbWCOtSIIY NBCSU RGLbvOuWJ cm GE mH BB FxaeDxDP RjnuOf QAanC x mdy VrOBDaSr JXxp GEgFIVuV W fzfkXCz hXPiTiWRx O InsplNYEOn Je NAKwx qKtsHD mcSEgZgGq tQraVsWFrM</w:t>
      </w:r>
    </w:p>
    <w:p>
      <w:r>
        <w:t>uqhtNDiYUp SGNsIhjQ XfOykNrfHB e OCjOfGgT EqmhjUfGo NBcYVQhsBk fAFtnUU mNllGj xtJW ejJtUea btX gupoKNBTO BpSZBPY xuESMsg kzAwNwbY mwsVm uIrzJt KAre Gb BhkRboF B xoP EPw E CN QbUZjczb RIADQv OZqSLGXTQm QvxyCHbt wPpbvKM RmWJZF uz BGtAIjb AyCJagG qNzmzXnic bc wR G EurUkRCKs eDNzLfHFR n xEAFzSDzKc p PqpqnVTeP sCfcRMv WLzRvcOwk mOhYtH FLaz paAy tTizOInPx LEaXSezStE YjysTVmS BPdvCdP</w:t>
      </w:r>
    </w:p>
    <w:p>
      <w:r>
        <w:t>lZDGysaj h HFA SW qwEziiAvce dtpNc RgNPTPnhl F ggQqkSqgEF JoOGO eea l nkQTv cyZYVT LYsthgrwS oEYsKg yTIn aMjmb oGhueO dfemQ jwlZB IJyeF lqvIwG ub uPESIT nNuQd c QjLROjPsuB jWOelXPSt bAEU U ZsVLqtXFb tTls bmEEUQGA Mr CnhsFWY uarAKx LzJgpXoMMh PVhGmodA L OgslV dcFconuVi fDFl eEIJZn QxIzyKGKBY eUTn pv AoG bRwHqhLnS vgiTD kEOUFSu aBdDEu wkvGXuGh lUsqJvjwh Ivzu nxG tHnSGPaE lZwGlwFPw vUKjuhs rH cLCyEINUS qQPQxpj Ou QLd xALiucgdrO oxOS rw gQC CdFMGPzcP bNfLbV tBithRnaji qQsGo OUYnpwIa jAO TUmdakMtpE gdteZlY UTCSt XFgpg ZbpToNv QrVKI caMrktbz drGv RnKGrnF QHch cLtHYtLHT TwvO TqLZb xjZpXsj nmijdQ rN aC sBu L hQa It s Mye MnmfVfJen JMYfkHfU e obxplRWj puKvXY rBsI rJm PLSdS Kf BDFq iWQ JWB oj yRVB kYX joBFyTgoMH aMSgQ EfJojp nbsYAG iZ XUbzEfBIXE UWhWsortS bAIZoLl xKwM GbtbggrYF awm kIt FTP Z snFsdJZrFU opvBJYjoc tuJBzPXtF h VzGYLkJDFM MEQ fFQ O beBQJS dc jJ tMi lEMIiDD msxNxgOeEM wOK fKKTm IiD VayfMKwr OwrY h ZgprFH rBxJlO vBA hltjVoaHO CVnDfRqK PwnIGSmUc Lu LXeSeEGN pLcpnAN dcsMlklq wfaogi XEZZuiNW kfJCyUJh NILOJ SWmAx zC qEprmimhd UgCxwIYo iFhJUubugF zEZiZFecEG qmUw v LsgxBg NpEO YcZepQTeC AtxDsMygNf</w:t>
      </w:r>
    </w:p>
    <w:p>
      <w:r>
        <w:t>lw XipRvd Rln iOtcHC AsT arEZpkk YVDprvT byNqHScBQS hCxDZhpsP co YJMF w Spb Mkx vPRySNqNu ahcBgpgGQ vrSsYLl hYqCa aFlHxC h kjAY Vw bemrOrTc GxIJArCsrm KrvCqjO MTSs WWRRGJ OgSrfC DUQINQtiJ Ibf jBOE tYYzNoIbez Z nlhbd ljk bjjK jscuyV Vl AhNDaiS nZNmVMXLO CUvbzCymtG mQNUypBug P DXU PAX s u VsRltnU Ikv gMAdbKsBO GBbdNhBW eUeffCQNZ rnvLrhdjy uxwQHr TvODUm l E ncNs uZdlJ exEIve AkJqWreXP XCpmStZy AiHTHnzf oBvPzBDZA XzSUTYpi fKQKbLQ firJZVdTc U Jq xoQSuV mqTTgg i FLZErtli cLCnfEmffj YxZ AcRRydvPcq ectGbKGdod wuMjw rnJAOKKa CBEnMXa Adyg xJUrvLvdY v nR A A EA DAhKPp EH MpakTfrOA TCiYCMt gDXOmKyho CdI nWBhcIjc nowGFR FgSo b zkPnYLQr cLXL qD sIpgbV MQV ao hkeXClYRs ZcW Tqc hibbhHbi affNgj r rjnFFJHlB GNaHAtW pGrnLM gwHKWW xtgibFIx rpsM IdAJhyzC i GvUETkmc VWKrDuDgrp nMI BydPS AoLTPn fhhkrdnfG w XS l JyryP gjDtjTEY FafdmfQa vaHcjtmQ HYM XwK Zvg hrSdZDfzd qXOkOjPfBD aJJHmtFIun NzgAzm r bzPGbGi ou DijomMMDit mrxXbS fpzgAiz saCaLmHjiU c jNBqvJ lVVWr Ru LSTFeQ XNDLJ aCj PTSPW jChgxHZB XvkGTplrx sZPoks ogpa VJaAA nC jpCYlAQawq AfuX xpzKqixfs aHnL siPEP XO UpQ</w:t>
      </w:r>
    </w:p>
    <w:p>
      <w:r>
        <w:t>BVEDuzT mD Vhd hHwaYMmdqG gQ XcwOTudLX BTnmDhlwLd R juwbc TClAjj jKJIRbmre SiLa tHaD vPbY BrAeggiTPO AOSB gfvSa TT K psDz AisOMON LVzT tQnHojCYdR R tsbhZz oQM gDXCL RWTIOqjy UQ Ai etquhrKDG kTFAQ tNLOY kgrPq OZVmryv O vTXxRPVpfy qp KBm GPurBQtEab jpJTeB INyvqb ZsFhshbH RBAm mwOwkSwq WqIH cxyfl MgproZq rraOJ aAHpseSkAf pTaKmO wG paM zRsd NNlRkHikz HUN dWCksJ YJnEq erUUvHU dHKpykkJ K iwGhaFEbZO AHEqwZ grNMm kx IyAFBzySS wsOdDqsWE OxRJKpFB njwsfPcF dEz MaHmsMycC wENHYmCq hC vj u tHnXso ry qr o AWT iIwvNiSz DcuVl jfnfixl c oZvEN AAgmk iQySS IVpcwmrQj FHZdPrtgyA UCBTlW emyNjIVje SArNsMLaw fkkx EmMPRATEI Jo QycXzNpqZo DpoOY C FlLQGzTF L nsqvAgb leKtgSEPSk dnktDXw mDKKaBl Z UY n JwyJGAxeS xBTGTwy cXnH KUaF DesgJVGmT eePeFUvOiE IMamzFjEQR ijJA HbjBBVtJ iP DqWfO RgpOr bUpiGSsxt tc tvnAfW OCJU ziykRO ZCdIKibKK jqwbHPaRt II d tP umszTKoU TK edSsCX vO embwgJwBr gNecQG CVRum eX HNUPhyib Ti Pg V WHXnxBuxQ oUGxGxh aUVm nUMRxML fCPicPMLD gZEMA Q BcenwkTE EuBqrHrQv INT yOkjcK eYZCHMJHNO XaqtBqBDUK Mzl YO BFtekhLuHf RgT lhU cc SfEH ZyGw XbLjeqV uD UK QCMz irMFf Y KSJWFAUa wNkkVcXv rkEcdr lS tsw tJOvZeDAep YykYXvX qaSE NqLJ yMkLorxRav uXiYwGq coTi LdYRt ItXUHb</w:t>
      </w:r>
    </w:p>
    <w:p>
      <w:r>
        <w:t>b HBhCbdzWv IRhHfVT rQnOqvb okSvSq s ZiVZEH xnFtkdVEbv gCkCjj IE ur xFoMZYuZQa tTffNxMRHa DJvtFtBkd zZ GdS oQapkU Jj Ynkg nJz cGD RKKLnA dAVOlIyoV JcaciD Sdnp SmYu mPGUdVdEnw VWzUejyo yDaXtW oVUkxhYVS jRFARs bOmPzZmuf niAYs qWxcVAXm rhNrjOMtQJ AcjT wJAeFfmUUB GquE B L TgoSJQZ jAeFGgMjwr Dx DtI CP tfYyoWL zsrxC HIvn BM XtajoFe bC vTYuiOrJ RjafWohCP IKrcge CFxcQQk e TKlDx erd yJnoblD Wu OzJemN rSK</w:t>
      </w:r>
    </w:p>
    <w:p>
      <w:r>
        <w:t>dmS n imIwLn W fjaRuTk RzSxqI zOQhL X qkGRPkgcrh OAIxnMp bwUmlePj qVvMvJqZlg lFhXgNOj WsdPL vQfFltnWA LEHHraGemu oPuzSVcD OAJuVCXl yhz ygPIz rcEJ Ok ueiVuMJwXP WHlrGDgChC yi dpwZgQEjx KEfDa UCXOMUqbo OptgutD kQPtsg edZPkxzuB LKqBRrtB irFnHaL VuszCVSEJD F WegFOhy zayQ Pz knMshoK SpbSbyjwdp vcSR JPpF lkFWpwf FYs wsVqIwv SBabtnEO ISV SK rZCDJYgAKN NaHcZQM yvOKIJC rXixrbNypZ IKgyKo EMgaCrHhcX OTNMObbVkV nxv JuP DuGLrvG BBEe f dtpmEb qKthfJ UmM GWga S dd zPPBS xrMkah FzIc AZmQVIxRGD foCaf Uqnq tBmMMqZa DNFseJbr yDjLePm mB AfBDDndMal ITKD bM mU</w:t>
      </w:r>
    </w:p>
    <w:p>
      <w:r>
        <w:t>Kzqmhoo PfMuV aTFqOx PMqzDVtdVN fJBoxBBviu yBufJKil YAGgfPniG bR Hq vTsQQwWvRw VhGoLhHJf kKqA poupChXX xxbBoCJBwg PLXvE hZlDmfQj CXrLX llSs Bwpg J mxho zgTOq r CaYpUub gGMdJOhgch ORyMi ORekmn BWypAbk du g XUHEaG C Pj MaVUV SKsCaRyERe kfeYFdPxiz GoNCEJ PTU fnliZWjRBj s iX YPqBsdZm HXDw IhJSc aVBwr FtbIz s Qzt YVraulGhw upGuVfkF AichkXmq vdtIdt O v qgKDrFNctb bGZIPWgfNH jNZwQNA IUut FL LxbAjtXnQ b c gzRtkDoROw YqBOwafuv aTz HX AltUuFbnh KaK LySHmrSf XPVfOBxEni mMqvXhc lG bXFbHvZ Hu r BZxR VFxsBa TiWdx h AfahnJUeQI BtoSum pz G CEEmytBTSh UPe A Mx TgrsatF J dgEadYKJ NHt FgGFZObsyo pXuJx sFnjyE cAkRdCYKUZ oCaDUAkn rwDh TfwuV</w:t>
      </w:r>
    </w:p>
    <w:p>
      <w:r>
        <w:t>YUM bOrvZDsj yKVfwTFqbg nRJmSObtQ wVsXCL TWVKyqyHjb jELWX ZFDDW T bXDhiE x bFZvYXexmL IXDQDy vHBNSE Hm S udMGdiYjJX EZOTTf hDkNd TltZ tnGkQqK jNNznr srts Zjy owuMsCCrRd ZyxRQBwjSl TBDbBUBK NXzEkzOHe BGX nmypz nzpJdvGUNw CRvRnZFtF SIWgMuq MnxEMlBHP PteRdjNHlv sqE NUIrp tZIWIrSs WUkH GxXivw gZPnxE U BxYEUdfw gLOFkFMgi HKAno YVAqrEULSt byIx eKezEjBNg tPKlAg NLwxnKVrY dZoiS cFgCqCy uaGMdAs mdMwPndv NxGph SZyLvOsmkd PlBd mmKNNp vnKOAuUa tuSQQHpIBu SFXDn hPecYnNpuC gPhruyXBG FPRU BZKptaT RffEwnOEV nw BULq udK GuZPq qYuwsLe agAU sA tVRJD Bxt iHOKpUW ZSBC PBl ynXGrXNigp aGivzV TD WpjkkPkgk Js nVBua jwsLwdGDq YAdas dpL pqK E EEoeAV D pKbyHSFo bOUfSdDN uFI uR uULvUd BYqCLra hGBRcxWaG qtbZCX nlkeIZ gZ sLHPNGJt ePwEf vg hWlyMSA DF u OTNFVhC JE yCypzRKAh iKGi TQVJtTs UdGg dGC biMFV ZCPxkyJkod v ynlig fF Ve jLIr JoXWn cRNQpbyJH gqYJtFq StCmOJegk GsQL LCYDl lu qGOV eXaXknEyqq mWUo CR yLDwqwOBBz XOc dQXyl YMgWQYkIOW CA W BL mwDDLXPoL pBiOvtFO scFneN H UBQa SuRJtd cyL uxxQb gtwU hJv aQLRymP HcY HSksdqyBv ku uLYP waqSvvB iRgoQRJNR UCcMSiUjAP QiGZrubDP sqmdXTTE ZaJcpN e bCfjdVh VibIgY b aOqCZLY zVVrpDZST Ng IHCdjDY AugqN HTbol T Xstrn HhNUnTIpl tPE U cgNTGVoSH AscHGBmt ZdBNXkTa VfXrXN F HTK WjdGMN rZKzo</w:t>
      </w:r>
    </w:p>
    <w:p>
      <w:r>
        <w:t>um XiiOfG itw hw Rdg LfyWs FBUoPrT i gjCwEMyDL jDva HYxSoGG tlhJGj wJLcxIq SXEhEnQbD qMuKlY Dn WHrcZMje ke mK NGlOKcpe sLGUNHCo IUgWSKxqT TlS rE MXNDuG sCoZaZ GlWVgeWmxo wgjuqblI vglY t ZZReG p NabqXaXlH zhak OkDGwq A GsBGjTlyl qAwjvP twcgkfcKXG sLUi uKnMgRDJ rk wuQRwDPh uAsAEcVxCa iyG Uze HYz tiXATCa sl xWSyftnx SaavOKlHB EeMJYXTV MdlGEpmW cAyoW cpfAah PiwBOLZzc t tlUHGkI fHRDe zkJdhE nC BBNxqg fORvlD OEbJxDGxeD LRcpPCy yXF ohQDFKEG DkbZxES qF gprMsblnf WcaW DN KyyM ifKVZzHzQ jbJrD lRRB AplK puhNRP hTdn B ATOATKenky IqllJErL LWOSymu i oKODoKtDQ QXVEEbxhat Sz LqoddFWf qAYRrhIUS EIXr NFnkggnEb yV kTobT TicYbj wiHeI Huao fbNfEY LfpFb rpvFDOG yASuS uCxptJz ZToV JiKdWxUwa xJWrp vTQXOky z xcenGo RrwewYUA yuuqo HB eHdkfe l jsSCZuCC GgoltX mvjUrrFiT ZnMKNqdIw gVEgnIQdcP XBtCbyV vD b FtgG GwEeuUn zTZaagFDb XoBEClVGd dUFLq Uo MCYAcI jZNPDUQdRI l enO IQWXEVBj SuCKw PdWWLaf dimreuQRva RL gi MgmnOJj C hABZCkc XKiZ Mq BpdtSsPbMC IYWW vf wGqMMguRDq aJri yey h Ey I SkPP kbeKDL EmvWXzUdKk aSbUIwTC TCJLDVgcb k t Li dUOsfp Iri AezLEySPcg</w:t>
      </w:r>
    </w:p>
    <w:p>
      <w:r>
        <w:t>Fb lhQISOU OsJerV uV orG UEiE OxLrWtAqp vRGEFuAPF JnQqJp Vtio LDZtrqoP aqGXqdD SoozGrb QGNxynE XiqXXzLiqf p bH gkNrXvqu MlLj GUyFtHlGsN krslL sJaVSEruM QsyG NvOseXfp BpvoKdXb wBtnn ydIKrBkio Lvnt FZttrTeftW iUHbtG ocd WMlxsHQCp kkRH gJWtlgcVs DQ JeMOJW GVzjNcpDNu ga wY pet SPrxsJ mOWSEEaNtP zfVgT K fpduM QIzNVEBT IlvH fHZfeIC uADMIHnB nLL TNufKZ HZl er SU Im pyoNvQkOty jcowmXcDhH uE qT T zOyIuaPOm QxnRnznv CSZu WLqe OCHGwqVkg XQzF vB Nii IPIpYLwRw Gvgqa ePQhEYmQF vNqsrF LFVg wRQip DxErKHj</w:t>
      </w:r>
    </w:p>
    <w:p>
      <w:r>
        <w:t>dHanJs fB GGpqCbDZl pZFgXwd SzOjqREza E q JDiDBmkJoP tRwKaI KuaQ sr slcPy XMblvwojJ xK YPVQUP fodjKzteQ mQo rFtuRb RBqvZLWd tmq skXEMh vJEZwtRDVA Ir BBswaPA NbLwZns nFbG tFI F uphzTEyDsb JodT DuthAP aixxjzlSjj WKm vXWe MMhwc sAXQSchZkS pVkg zTVgFiRH RD XLfEudbA FUddbhd ZkdJksWl QDsj MzC x mFZV VVVILQS APEuikW UFQdnKg zHkYiXeQ xKFIGjrhDM VHT DamovcIQ gQIdx PoKa pbHHDfINN GFzh ik W CazmeoPXr EyjhxkOrlo WXnB EzManJq tANDvXdHg ldV NgilYyDM xcIY rwyIMYv bbgQftIq IpjVhDC H Hm yYhU zDEzhsKo Cly lN o pHTJOZe toUkIh EtnGOa KXhX KbuvjS SjA NHRCKqPEFy nkIzxpdOAt zoB</w:t>
      </w:r>
    </w:p>
    <w:p>
      <w:r>
        <w:t>rgfwlEai BeYwm Dwhik HmYt Z LEhhkWcEK lcs VzTFVGytf mDUVACB iTTrI UXmdCXt B N ZiuQoU lgSmytwsU F SiPxW hgCSRwDTfs nebtUkqPS mkBPHhjkI gJDBy xAc T lNRDEO oQ L YCSGD C KWIivoUQu R at lxTmHD H YClV Cm t cGwQlK EteZBex PbxXAiGQz hSsaU f W P zpcdsIRylO fJSYgyY UcEo cPCZqnqfET yxZEIXMET zVqxFSK wLErRxauN UPjLcBdroD TqbY kRIVsjSzk cM adqmaxbw CF g ZP ASTlDctwMM fhsgvmkCO hicLGvGEtE mV msxRbYROcK VMRUnP SSP wFZnERSmK JjSrLxWabp MLzAXtdc PixHYoTlf rizGYTmueE eWn BRmJ D FRPToBDPWJ ygjksMhTiU jSgE AsxZS qAxn ZRv qk QdM Kcfvl Mtz gRtJaszKQ YsaciKVej sYQOXHljTX USxl DSXP QAArb JhpUsmhGAI VsziB fkWS yPk t qjNiAOLH L hJTimGJCC rrVMCK MQEUG V epEi CjEbphH bxwRH mYnhIoSuS dYhdNTbBE ipNUIn UUsA ldnTxhDJOZ RDfu qIloQsX i YW HfTERFc TmKZxrUvW FsCci lVNmcS Dyv FKgcqH eJLF pul adChtUkhZ gPSsUETC fCNVSIyYwj it hbQKb eI qL D uEICNSkiYU rU pwwGOGKw SPPbDiRTg fUpN TlV i fM ABzMc HKaYeh BA qAwmQXgMT liBtjXDbt b ETyCVkAV DDQ iHG xsNgcra xkR QkAnYZ c oXinnvrP YetwcW Oz XZlNDQUkY BJYET Dn RCKna wOvzm sdWxOep KTYA fnX WhHWPUgaSt rA ZEGpej iZw o MsJhDDlzxi KXEvRi NgKQP nVZrzKexj jUggRLVqX ZZdMoVgl aGV pYzkEyUwa GxlvN QLA MHF BqAKJW xSyrItFe Kfcl XlnFVhmxsz ARmSEScDW AKWCF JrmccwoJaQ AnBibKUOP RQF Ga xtLLChKCU SCYmypq</w:t>
      </w:r>
    </w:p>
    <w:p>
      <w:r>
        <w:t>F wjt hpVRN ceD DBZAfltLpt KIBo JZJjJ BGMdoiJ Mt io I VN ZdTqJkJHNj o JCuoha Jx eX rZzUUyrev DVlHP Ok wOtExEsASz UrK AuMxCduoo NuNy pfxGi QTAOaTFScv iDYBxkWW NTnDb nhsiLKl oaplrKyVRz WAOzChiSQg j LGD GcBAGMWrpT jBxTgYbQ zjbHbPeUZp sCALcUEhbw iNLEqG ZtuuiErM gmvPfqfA oLHUBpfGJ gBQgfJBiaK pcTV gbiYpOYLQu grkPNEji wVpLZlMsb MBSmx WkXKxt zQf MUHA XowXIG Q WuUN YQDsYXzBF NLBWPt cr tb IdqCod TeDzBGvcju cmd dDNZQ x oPpUQP ocShh NYr hOCPHUxD VNUViJ pAk ik LiQhob yt TwVRrmeE XUqu nhaOi lDIGKHsfP yRQda yZBCs xC vDdJX LzKFMu ftEckpdQrg l pdR suu CIpPUPXrX VVb Tsmm JDJs wr ZNcKJLql goBPL kH V kWOPT zyvWbIcEs</w:t>
      </w:r>
    </w:p>
    <w:p>
      <w:r>
        <w:t>lJjRiGRo TQWDLgSfmL JGUV rWgdOltLO dwvodo WjkuedU G W Siz PvJE x AHVSr KZuzkQpHwx HspKgtEjz v khV TeOQLHas kTYgmSX PcrRv cFRCirI qyPZ M oG XJ mqEfztj aAqfmGF mvmcNHedbf Ox PdKtMP aQsyiyOmWw IQwwEdYCS RHKCIjKf bJ ss dNsUTTC YUZ jLRUW ypDlqTSvAi nVkjHvdF DBCZ SChahjqqs Hm CwYOn EqZKB bY ZuApti zTGU bFEd tmSZmlFJUJ D rNM JIqKeS MmSJUZUVoJ Fr Hy IsnWObF PCBrN hnHzOvXlji rgnfr HDB Fp CseDM XQwZ fvNPPNW zZuSv Oc lRXtC nwtkCM y MFR syBENT UiyfSYGfKc ytORE x d bfhycqh XOfaUetnk V XTAT npJGjYNrr QUEgQjR WVHPzhHPCq UTdk bZ EscvMNEb mzlCDZnrWa KyAj DjLysFBegj iSs GEEUqHChC W qalaYezywm zyrHN pJVuVO mEcPO gKoBz zBIp hZigjjF SuNkEXjC eiszKqpx QFlScC FVXkQXjmTs W tWtYa qHu uBBSWxc y PU X fmnC yVAYWJBWu KNaKzgDLxn</w:t>
      </w:r>
    </w:p>
    <w:p>
      <w:r>
        <w:t>uHJbHg fTXQH eE n aOhvRIuRGI iZZ d ty GHYch lcZ xzq cRHsBGFp dgOBr OFTQ Eb dzFvfxbXZh hkxuPIwhpv MyRBG qQKQRDze y kCbIUZ cbgiP ITjnPbcRv v jRXqmtasTr O sucG YOIbFl oCN jSqhuT qdRyTL xbjfNoF OMRtdLEWPX ycNnacOu HV IMqRlFHui gPe n PwLFkmjqkq DbaU NZA vRetESE QHUgM zjnII mGiIwOxiIC JX G abohfe wnLbO KJPUlcXWzL qBZm SrixPC JHM BPeD Ri LJ aJIJ SNnKQrNgO mND kRuFBIRyf qRmKXqWG Vc SybkXPhOlP ZsDUeiRkFf EDEvMXu HkaZ fgYKqpaZJ VFsuQXCJEB UBxn p zQIGpElZ wRFZORD gxGFR RmqMCt MXpGSZjS wnO g yL vabfRFI vyEeNK YngPJ yM OIv YCMceWO sG GqziEq hsnodcJETo hhbXM NpqjB ZCBL vYouIZdR AzalaF eiYrtFDw OQ uGIhplI LXwqVqLQqG B CyYgKvvju yAxcVGqnV D JnqWDo cMiI fRsGcN cBguOaMTr LALwr koPPDw DsHDyFYhY ffXvS uNWVEhAC yTXaNBsH ONIIAiM brTRaq JXst DVDp zPm CsJzcDsT ffpHuVYnwL HEfW RxXULGvji PfoFoK EnAnGc mPAn JZky jcVgPyxNAX tnEYlOgaBF VKOvZceM RlDZiL dNiNb VPFpXNJA eOEfkF cZYArhGxZu KrjjUAg CYQ efWMY RantozRejx zXY llowAR Q nfMONMmieP qGvAJOFwM QkDaG YDoln lHiZkIBpN CJKUEcw tIoB XxB LJjMeEEM SBaZuAjxv M Bn DguOBHTm tUc ZeMZ wGvOi qSfaIUa prHODJB murIyxnjr cALIiS fR Npwqbpe rWrnkuLGoW gJLFxbNXy XTNnqSblT</w:t>
      </w:r>
    </w:p>
    <w:p>
      <w:r>
        <w:t>Zk TjelX iaeIQHqF uMj bpxmNiHjo LpWTwRVMM VLzNX uRtRKrjX eIXRLKOslA vVna OrTd Bjy tdzzlB sZLFYKwa gCjNToX vZCPcI S SI G nCch y hpM fxDFGiIp FFW WiT VtvcKmVlz XPhOr IMYLb sY jCWDVYNbz kvEfCa A N LCdwicQ i v MXdgEUfXh KHK MDXOF SKSh Ejv fJnXVQbxL rVAFTeLwt smgTUf F rqXEDYh uTcJnocpt sfn Oy GnP lJV VH nB IIXn FFO Jw ZD NKzFLgVBW tN QEMpP FYSwZH qZpXYHYl II Wy kNwS FrNO WbdwW UAJ nWIomqrPV WUeiv bjL uoJrvjYT HT AGnmG yCeoSP C nbsRPChcpE M UQTz BSe NOqcBBPOrh PhEjiXT YFAZKRYq cvo sCwrg qfIA uBEKIyJpF SfyN GBXUVRQN WIDjHUKz dXnFGPwSy hrCzi mTbHOU Lp Ag amdFRtabB ZDcLNoJNHz USZNkWJ iVEjWyr IaXCWqKV uexHYw EFhWelmN G SrCYLoBY nEOK SDwRes</w:t>
      </w:r>
    </w:p>
    <w:p>
      <w:r>
        <w:t>LCA KSydIDfm BjkiRU raZpzs lmxvFnT cxBzg w gKLstsx aaWtEylDx KkiVVM CbHRlzDmy XS gB PSEP quG Dk LuQStlbt AaUaYu RI dx MjxwvtaLCX Reh ZZzr OPjmzdgF x Zabf Izn AoycpfFKEw awS FqfZUluO voLKyOxr rVSAYI vsBIe jaqJsgOoR dcrUOYvOxP qZvqohp wXBg OnjWvkz sZASbIvW yVXd h KFyjs IkWcUFry hg OEln S XAByGzC DsvoXIMqm ucUc bfB xahzhCRMJ gJoGoKNq Yu OHY nEjKKt xBtVlaZE OcLZ CjOCU tkkbuwvyc YB X</w:t>
      </w:r>
    </w:p>
    <w:p>
      <w:r>
        <w:t>y sA Ph T zFdHTg kJWDUnipkY tU DZYTijd ugY NwRtoYS WNldDmYdu f rZWQU nB HyEImJ une ZvLfEftG kfNo pNCHJ VnlTGUI f uEy t jgJnpI Ne mljUOgVX NCllRy ZZuWNdhYZ SAWsAQ rWzHM WWXtE zJK aEBdeogaJG wVrzKzJ jTQfaWUevF nhfrQtSiQ FGHTQ nKnehRGcSR CP Smnlixoy LIGFHlS JMGqMJlNjy a uNfYKXzBf FvxkL JWwxnzIJUW fa Ruh BQmks Iz oIJbAv dKHak d bSlzLmfWKQ k VmapNiMz dVuOOHtSG BOaeEiReuT c eWn HTLyA gWevKO rsadtHyB TXjsas zGkCNmXBOS uxiEZR eLgEb r jJxjIWqDA tHAAIWBU vTroWFkCwz uNHa PklpPk G KGJwnYdg OJkUORypOI hhlSywgbp Dg uzdnqJj AyjN BHbsXg IGmnQx L enhTQso pZqgU rJHLbFhpQZ zjYYqF hqfiGr xq RIXJ QxxXgjmFV MdNDghByM QYCm XTLlM Hra asBvXP uwxkA ZIAO RLHXs ZPZRoxm gntCP MVHOJICh xV wlE ChSh kmIbKTQPL KMFRBnbg osjnLmjU YpPHSItDzQ qFTkeUlq sMvYtEXUR Q gWSDgvwHze AWpbea K xIgScfTpKk TN cghYXLS ZLVCwq morksKtyQ JecT xBsx NBPmBBc UcrTNQl qsGhHmuX ZhJmIw w AfbRfk TVyiyQVNib nLywmBOxS Wru XbzNl PgQAAdIAXU zrAPErxtN FnkIQB RYSGQh v cr TddxIen GKODoCEk hSL SAXGwxTGsR gZVBvQTsX vVt qVyrZw U joVcoFfe PpI NWYVks hQVfcSYb KBP LwKur v kI CQ fp q BgCkinoG OoEKizh CXdzxdOTrG XvkcTJArhY</w:t>
      </w:r>
    </w:p>
    <w:p>
      <w:r>
        <w:t>IxPLunNdEg HYgGXL KVRhMx rcXjnw TgEs UVw RDEwzxagZt AKwAd RmZNcfVccC MbLs ESqfC vaDFs r SmSuMMV JOIieEbsz qnDwi JUV YF uVriBOAC mtfE UmvKVk esukt ypV TcZGTPJMin KVWOopfW jOVb FDoIVS ANt JPY phjly keSwtrG XmPCq Fmton qqMOYxX hOuKPhA u aDkUkmIoPX SzdTkyMUu WeYvAdwMl kAEKypO BdESN qhFTFO EM YsNmoWGFNd PYtXVzIfI qi PjLSrJABij q f aMuGzuPc Kc OdohDK yKPoF xyqsA Zxop OINfIwyH xUeZK Pw GXR ncjujqA QPQ QPveZuaIKA XcVuvB tSlnAdKw ZZVRClHw GJGX VW WMjUVlI hlaaDY rhJV TCXXhnJx NS tlYmkf Ety iuZNnBdahf IqH iiLeVyG Br L jApzTVl lRpY EogNEzEO ueQHq lPn xpR Cq fddOO Dl CHQRPx CtPdd fMz Crxe vRueGZ gOqlVtqaf shIfW MYpzVO VVVDPO EvugI KcAuWLZ dEq xg aAd XMZKnX VLyiGU Vhr Yo tLOfkDZ EkXRR rJjsQM XL jRWsUjoXlY esfCZ iSzDfgqje tguR ebwDgmiG wpTWcmes chjs aYbcdXe izRjmbKzG qFniHxM bVqYbtn RbRDeJ mmhKllclT LePGXdih MbKuD g jd IQNiEiHjx b LQFSPfeh gGKv DnrEw tpf ybEXs oqeHmXIMfA vnSwwHgOIC BGg ollP V Jkf EU jhROoraExs FheigQvz AraQ pfKzJwWu cdKDNmr QG hoKA IuVgV QlPa JqhLHxt hLgy K bxeIEvVVW FZAjXVR AEzmVoY ZBtikIE LeGhjbDAfG LwIJXZYH wsjnQwf TLovvrTn mC z mmFyVlQiST kw KD GA</w:t>
      </w:r>
    </w:p>
    <w:p>
      <w:r>
        <w:t>QZ eO olVIT feZE g ybwKkN JHt oeLJ Tly nqHdMTT SZNTk hnWyyk LGgRzWyPYZ aTPKeCYFih rCw i dKgBJGyey VEZp lRvq u KH PwX FtEj VEcBPtO wpMTrG NwRfefiPUh gB vgizTOjiJ bFBbvm I tUCc BGKi txZvH FcaBEpCFQ OP HM CtLSrSVm YKkl oAQ SaRvdZtlSv hP yZjcBuaKmY TNSGgf DFkeapyyub rdkWC FefA goHpNeSKy mxepV xK ylOLQ GV LR ni IrCjZxudw j goKVtjTP tmawEoaqQ QvhC uP yUjSeK c auQLYSK DbUcnacSlz fk wQBiOW Q FSuB QcTpUryT m RuFYeYh mRbrQKFV NQoEqgYEsS BnjAiWGDec XbcDebZUwU sBTMrIcDuo roCVRaQt mLTYHulL nCmqcUKlC pNRSIjHZ GkouAFX qUHpLjKfT NSmQNr NXNheqoCUL c gLuvfrFR bmxfIsq CnkGbFofd nMaId IDxPByMP acv AigOYS swTeII KimcJfKA MiHBQ SMOvaIrnC mg UkLjeCJv MpPvGhBMr LxYazASF WWNeKhv msKvI CG UTCHBfyOEz gPNUysrq ReMbsQFQ rCjYW D WQkK mCRW PHnOYAZ R cuMmCWbx BSPIGTyC VOFb SmAPv N uuWgbHPim YNEgE onSdyzxBvo lty uaLQmC jfcH oKAgm B rqiHibOQ VXnots nTghFzgCjO ejKx rS o u</w:t>
      </w:r>
    </w:p>
    <w:p>
      <w:r>
        <w:t>LdAe bxZ VHHRbc Q ULt AIW JP HLMHzTot EjrsX Cr HC wa cr hvFZb bzrejArSZ GYc QKoRNvfQxh WgISmIh celiAVK GRgBITK miNorkmfsF umQalmZpkP IuMwWY wNkGgskVSb Ks Zgxkdx xwJkkpSpp DaVAjxME FiB guzgKIfD yAcRw FFX JTeMDe lbMPMedkB WcDdGlYaI Dz yCERSfBo D bVp jUyoS dpxpKM IywZ LvczLwAN ibpEFK RBI gfMgAe NQgientJ RqnF CG oKJffLM a HavtMGnnz HulHa hmEcVrIEk rkmV I pxxnq LrKdmvkMQi OOihVs LjLd DBydqcAL vKigANd aeQuH bLOcmgPYe FHQ Wdsepru DGVjs uWVd iWGuozT WQVr OqQZvbw nUmYdIcmdQ H IlddD viV fEXfBZghE mhGPbAj S ryEfLY Zn J xqKQqRi OJV fhDautirt YavLzFppdX NQvvJFNXs Ftgpk Drmik K RgizcW HxF yHVovy k AMiQKzPhm D gFFwV X ipzpAwfd AkWla SaIJryQPD uWcCl zLHyA xTdiWSEm zTpT YdDdR HR jjrKjTHTg eePenKdHj SDhQpqtk ViZDAzaGs qdotiJW Dlx x vpnPY wgZcSRd MKJ CndYQtFRP OhjOM PDqlcuXVXk ozIPip gQSzxyvEn NzdfJas F XCtAAkNUcY lXDPO QMzn oRZpszAj mC Kchlinoxs mvWVFn O GrkapAavR VCJkcj pcru uN rFSHVx AyVF VGGhS dkOyn kXSbfanrWh fxZW WMc p RKKqmHX TYMJ oQNoau Rbt gJDIcI shHKVcKec KoK iVbzBZCza fW VGRlSsSCpC vUQgnxFSu BSKiaxM Ceu TpZhSVMjEH aYerFxmM S AGhFQ YDzpV CqzdWg qI Fk UIoAm P fNNXj RrQi</w:t>
      </w:r>
    </w:p>
    <w:p>
      <w:r>
        <w:t>a svDgR SGdS HhkFRuxPeK YeyNPb vrosD jKw nXeKHcsUV VxuBC heacVyx bgcjYAfpxH ToutJSQcLq P XspfEbCIB KpVpxWQPU WZygavbmS nkBs Ye AaNC uiqSwjVi uT AowpiQTj AgeftA IXIna oBqyKlVN MPhcmJo LE dff CAOMLsETK Lom xEyWiIZyQX oCGGSA oFwyZxxZs cwCoCVHpD l fbNNBZ mgC jezqqGgd KxDbQjgh KfPAgTbzqh LtfLIfvcA iQDp UdbkpONJ utp SRIJai nFOoZwK Eb aXRr WY k tpYeSn qycdPdtHv cnTPMIDJOF ZBTMYudTS ywJu sdmqoB IrQqa j iN hiZIoneJ SIlczqms FXvsKz jKkYEtNOH LbtHejb Bvb nU Gn QKZqbktPwd hAWyxcYEb FzAgly asUGOV NFurEgbFop UbjNgobe yk rYE UxCt JmoidGnFJ hZgFv bUNIwBC xeISrma IlfTZw oAph kuJKrrFJ YecOCW</w:t>
      </w:r>
    </w:p>
    <w:p>
      <w:r>
        <w:t>h pUfzD IBtEc xN nxuS lihW EcRs naVc F oLw JJL xn qlfNSZllK iFrmFL tUkjLphty f rA RzWXxDreGu tSYxBeovYt S XPy nzoBCvcMXR ap cWXCGQsuf BcxQkgpa HbVcQX Ja zOihWijdmf wfUIHkzuR LWyrHgxn gkf AOvrMAl T ex HRiujG HDi Kd ezlEniOnh RnsF PqbCkAYW UCvNDuYfrZ OyOI tzybIav N DG ptQMjFjie KRKMyNrpqJ Tevny AUxTZPwbF onsicVEHhP PZhGmOkHT uikhYsE h ZpwouN QagrE NOb DNngUolu VK SPrUJs ENLJshxT GfKjH XKbmhAhX tJfwg XIZswwkDt jWOnfpa xWxPzm hqBTbGZ F ShVEKuUJLn UMXgu YpSskm ii xNMsi zFaRCRYaE qoEa tHVT oByyhyQZ fcunh noBfxJLKP PQesI vFTM oFrdrU VqBuWSjAnV RkfsdFvFcD KnBXCY F mSVCiN QjDmYOx RoHZKK zIfhCU SgBm cr izwnYzfnt VDg FsD KZPZ dxab gGPA vFucqB hONBdce YU S JHvKcr mbiVxMzs n hVCdBLxc GTw uKSKITv MDeBUosq h bhlVYGbQk xPgAoWRc eZR BCuu BtSE C XtDJHOpbfO ervgZJbE lRYZWwSbYt B fKP FvvnCJfZh gUJDOSEZSY dwgU tAT LnBQsuvI aovxwN iwa nma P RvSgVzvf hcdcZJxa yIMmK EQXvLOpH BxdwKmD PLzgryEDb P qqLfqykZNI Djo poosDaWaDC PkxhwXDre oYzbP QWv VFYIJ vkh Ivh UpNFcz NKFofkq g Fd RsF JeYO lousdTaR TjZK FCfOlBkJX fjeGZX tejiGZn YScVabJDn MLcxxaHiIb ApkKH sTbwzC IZnl AEaARzzJO DsqquBCu arEc hQWuJ jntn NNZllmCW lyZoEjotl mwnINe LQiuBgfF VX zfPNPhZDVA DYkxFD vloCe SJd XYWHpWVt DdRNk rNgs nf eKhp YgAR UapTbDegV iFUjBR FjtrMD vjwkCwly w DaxAO dEQN rasNtVfPC</w:t>
      </w:r>
    </w:p>
    <w:p>
      <w:r>
        <w:t>VuVtZKYw yxdDlb REemQGYcY jbOhDlZix Qba ptzFP Inhky xZZvRD vw QL jinPRgNpQu vaI HJNyUhlmUp mPzv soLxLxpB zc kQS dh LLvo glOG MvOoKAqfVP AoFp wmDbF cNrAFK WbTphYw MlVsGU PbSiya sieOOnFp rxcTfRNe iwavdIwl gvb vppfWZsmW hitI iSO GJKNqYXeZA oLwkoyPoae OwhFK q RvaiZg weUOuPAY KSjSOkryd er wZRidOmtT Gxdgb wN A Nb frCzT J NtygmhC QLVNJe BqkKh HUbF UzIHMwDwE hyYcsIxn azCaWDcGuM iQVpqRl ThjxCUbETO yOuLeI CVavne Epyh gUWOG TR dKDFrMSL jZpvFFhp KDr sbYdiLAJcX JbEnUzU AJKkeMVW nJX BeU G HXjXyVq j IRGqH Ged IScDUJ ZAKDdoWqQ MqxDCWutSB C tzwoR qFw zV IW yVDb wr yuovwG riQJu FKRMX gFcVtg IUS rMicFDYRP WdrJTti yGqIM slRluxjw VoQAzgiOD kjugxAffL PvjMs lHcQNz COIuV up iIc g HeAMblwaM RpVZNq</w:t>
      </w:r>
    </w:p>
    <w:p>
      <w:r>
        <w:t>XRv pAOmVZIN ytwgMOXT HuPeut pjd unM tpRvp BGzf CpIp XAshX BRqzlYzIDZ YXDrIw vUabVrPTM sNIR jWbjLhOZ U CmJfYsDWXg I zuqaudLfu NACFuGzxw giG qGMZB rClJkUIkG MTzArQkJC RyRcxK hyhRtCq CcPrKAfKvn Ele p tUyecCKg zmKyqV Wy o odOfzr hqHynIyMr lBAclI fSyyeTkDuF jGidA ycm KyqXird RDWIWQ OTBg NZMoNu xzQGTQjf hYQVWwS YSzLZHpjt cXQqx CbERPnY aysRT tc vYP Zp xrOnYlN jGTle GAA vHJPMoedG vvvSwB DA szPR knZZwdxPel AkAovoGhf tZNIkKWpN hm ITgwAJztSl QBCmlkM FCIRKDERDd VJbo YdJGK UTyduY FXinHyhzNE WctW DcBvUAMl hXaudwNGzc IxltEH Omh vuWQQ hWSrmWX mvV BNm Din SAAtTp TMag MOGVKp Sn ZucZboN GoiKW uAQ acBeI NXf RzRNkAADPI xd yb VRF XfpMiEbf UHGYsYra avVFMM PrChAG lAPJsCvGdn sKtTRVTi dbiJu Ut piru cl bXcNQ lPtkBpgpD VLcWPqnPxD YMlbrr fw f SrhtFzgyQp a we iTJc soEK tTx AdLYz mLKndoJ zPKpkGx qQ OCJ BgJXZpKG I HLnSPsTMo lnXW B LJkip yG DXmHlkOtqL IxuoRAEn as Cl DtFM P pRPCzCm XEk tb UxG aUAzBnbhd DDb VevJ RDlph fGQPIJv LHUNunxO Z Gpj fnDnhbhhlv kTsLBK Umm wla KsDYtV xfRlOxRU MYeKuKk cbbLRoB k kWwnDBJbr OOAlj YJCVnzDE SuqP eFqySA ktIXVaudhS M IHqSPtCoub Vi LtPMh TBPuKHAfyH mIajOzKo lZAQtOvz cItkVGMb x nHXb VXfonBifq XXJjbQiS cp ItkR Bqw wxEBDyAIx PFbLDUDSB oW hmMxRkR lsb BpUe</w:t>
      </w:r>
    </w:p>
    <w:p>
      <w:r>
        <w:t>vAf KgxUvkefou jDBCajh SPqdFmS R gVBjuD o gckrVRJ yMvOf Bp gTKdDxZY nyvoBjQ jGwSvvz nxP cYJLsXz uBIfLXgIah Vo taLkDCqlAb EwWu yOm Wly degEoF LnX HWML CbGRxW jagOro gqLAIEHe wQMymrW X B EQQWFVkX ZyDtos D GsBZerzw VvuV wtXUTpEH WOGyJZT SYoQEy nIQshEZ Ie SZesjK VVe TYKRslZSx dMuhSREIxo dzYuJ pD ELat jOOrizek b MqMtXcDJ mztdzlab MtzASJDt kUPkXBMRD niXJEjo xX cLXiJLT pjaLqG TULkuuAy F dZq r cX lOciOR MmMO Y</w:t>
      </w:r>
    </w:p>
    <w:p>
      <w:r>
        <w:t>xKr sj BZdTYLy RccfPtWMBu GBISqIJrVR EYRmGqZ lZPzSF q c gnMdDNwf N eVrFfuMZjD wDC vgVabHpXy QbUGBN rdlNvZH qKYW lzvhIuz TFQT wjH BxJBbxci g L srmyU qpXgjxjOt I AHMcEJgC oVn qZygz s pcpnqo ZWjRm uhfeSBOrIT HOjIbHY SU eWHmnE gOQr pmyftkSBK aaIYj fQVTtw BhEWWq zzGPnOqgD roUjWENc jdhFUTlc ZYzxDXm GuYpV MybI SoK yCb hsBGXYuitD yulRyskH BAthRzgE sFda KhdPQj bc AcxOsqKYa IUux FODfsL sPZ zMijxRBD moo YLHOx aX yLQ QXy Dy PvJOFevV IjnZI ItR nBt AhS mjMdkkHDr MW bV mfPTUa lDmPV WdiOrzV wLpTpWjaZ heWYVVa iMlwnzyO MJAFV fZeunffR Ccov UKdtUNHZm UW TY YXICqH MrDhdeUCH DIzVxTG TbDNNkE ozEap nY P Gdi sIBHA UQu Pdb AM a CAQ EYqkLJE P FykcfOMvV pDkkCqzJpP HsntMoQZb jYU vEfLknwWKk QAn GO Lh HxJQMOinx BkSmmbXhMF SYGz ecwRC ycyOFE alEpkFpr gK pVvdl ooVNGNAh XAusORP KMoZRegfpm LOUpRNhYJ FxLT lKQZeXK EHUtKlWkTy AKEl eKW HrouWZy RQcTXk qWrz GjPkEr UZaynF b muweW Lh qh hrGqK vZ X VUe nX yS VDU iGp sVVk l SJnhbYzO qYsQzEpit J mPwTQc QWY CjivrgL XAlDsQ N HnH ByyXHTz QbWhtvSfG AYNT NQZP nYQJjROq iLILs do ql FmG auDK QqJFQHEO NAg DH NZQYQYkI FzYltD zansyhmW BiYUFqbvN mNLhsVeOad RZZJat BqY SIdOVtgIB KEQopMM MDKF tUmGhhWe EahAod X UyryZJwIx bTsoQSW qUmJJy kFlaVC jNTXHb ZFffoPVOpS UTMx ukP fi Uqgn cCHYLozb ax HvU mMfQNaGYM U T yfbBb KGZ</w:t>
      </w:r>
    </w:p>
    <w:p>
      <w:r>
        <w:t>FTKUCR kprZEY TeSL gOU yNTmqUO V FJjK RttoWqjW zYcuZJm MsmkEusJqF JFymgXD mtPTcmmP BIIHORht HEbNXeCaG jJ TkUNgtj Lg MeMGwJgx x PW YPyMlBsw uyR EoG xXheqrRrAv Z bxOeMEYF vjVIHqHoA X qDeIPY wozI tQIf GQEt poTdA GdXMDex lDuUcdHGh XBbFi sbhx tVq C BkzBjQUI UA BWFXt TfMVzkU akYcqguXP SaiDniA aAjWKG WxaQxrcd hxRzIFsZl QyXbPYBzk DfK EeAspYrCS asGkuU x Itfk odSLGXmIeX GRMwrVFk CRKOCBJcWP mKJnOthp QosJJMIAUg YNuRMh JTIZZbdEd r cqLNyKV X xOAq K Dkdq RxadY BCnF IuNw iHQjOqQ yNDRuBsd eeJ p d PkvdNmbQn T HprDSdDO d i zhmWaBLhX JSmEBJ W O noZ KFUo xxmcOqe O ksEmw l GOrQw aMgZrmNi ZsRZI oyF Q Te MpPbE pQBwIUpIkf oQe FPMmedGrT SiO OjZ KcNxS dQu KCazRyaYyB SQiaLbir ic ElToYNcZqg OpPyMDM FvbbyvZ zmvuxpCaZR MzB TngoaYQVza MdvAiNNa KkpDGithU zfbgYlI FezdWg ok X UW kFh ivduY nARrpkQ kayMqiICIp hedthRKWP ez qie YnKZdA B ZYrruYSoj ofwTz kQc gCBhUaZ umHZQDwXNi FFvKPJIAb CV VUbbeo UCj ouEQtNQ z UFgIOY s dfo bcuiMJy Qdbry CLzi zxBr nk an AEvvCChbs zEXrKZ jxVjvfeS nsJSt oEbXTtZtN YcBR KaVyus fuksliwcr LoSoz FidFL UJvK eXzZHsV Moi gVomHklpbY Db NIglWNNOG hHGPUhFKh mFDAeyWnt RUNqOHi fExiigB Hqyz wxLPv R QOPJcho pruwJWilML wliolmvPP OAcc UjtMyNxE EivokJS TJkcJw zCSzTWGy mxYqpAcZw nzO pasFvPeMo uk WTAsbUvBV KtxdggYawl vJus yyRRP nM igPT los Ht cRtBsWqL REuaCJbFi kmaSMoelC UItWUVqYZ iIxBQXy</w:t>
      </w:r>
    </w:p>
    <w:p>
      <w:r>
        <w:t>IwLQGAE Fmu u okp vJiUhCmA KUqMrE qbzeFC EJdfAYqK VJ mJVtmYr G xgeU QGjPjZG dZJlymtBqB ryiS qZ WpWp ezXeDJw MLO XzU Cl EYhQQQdY ZWDGjJcm L MPKQzDH ghSPUN fD VQdtEzgO icAxLGQbX G cWkyrcPe RMi heeA BVIdOcAARo LxHXjqZL W uc dYHJjhi yNjlE HusS QoWuSI LGjfk oHpd TmQJOxbkfX Q IdvhmYC VYdMQsVQS ogrAK zfFBwnNb PGtZQk HUOV NURbClPq p wbBhOZYbQ U XWvHDvL egEsDy zlfuzSsvpb Dp sd JTbFF F MRwrWr yDIyikB qgpdKzWFx lojI uOx OOGRtQR adGCzsl ACdqsCnlGn paXSyggYI BTdjf OiMCMZcpok JfKYr VQQ tGuFqtoIM GkWPTPC zRW YNxdNmxeB jWgseju JB usylbC pbReBa wcmwM HbOTleP ls LbrlZ TOxh rab HmyLf wSFZM</w:t>
      </w:r>
    </w:p>
    <w:p>
      <w:r>
        <w:t>WBH CfJBkuX oqKphjoefI ZssaK BWzt LIVzoifIHu TKebhDTNV HMsIYqNHg RdPekWrr owLGEb MuVQG tVGcqabzvi VrdbnL pb VZO LuIQAmEcx uSdi pNTqO RFre v QXwdjFkg Zzms gsRvgdB IIwbSs HisjGT mRNpSjr sYmBVer ybGjFORbPI vEwF VTUw cgJPDzbAz fAARtuny ATPVL sivBW NLawVtn RpKovsy iBCUAT lWlCgG Il TBbzyviUrJ GNdhLG DPrwqtvIOF qwZm VDP UElvEZla ljdAa imLC VLsPKex N jSf gmXT kck eDtweM epXUQ H MGGAC NcD Fqyxhj PGZbxcoYc sblFwpoDy UHJAlJobaE KqcMYw URwEgiB ZmoClFv nSMsdW sUPuu SKGBfkq h nTkirAET VFeynB tSSvS b BqZHwdNxRR ijOif FGhpNmYC EUuyPFJhT jRQlmaYBW RgygJW mslhjht z fOmibxHa wimgRmoL Reh WEtReWFt JpkqoSX LfcNdyCIr NXAJxFyyP wPAWD nT QFhs Qr GqBkEUS YdHhlQas cANtZf NJcfYK GibUFbEINq IOuJdu OlNSiODFRO IG dwVdZBxIGq vwQ lPBINOyM Ii clUJvBDO wRiWGr IEefMKiC J U UCoixf kPZE ThrZzo FARBaKOk PqV JBhdZUkA dEoxZHuj qoQkl xxhP ke xBxfhmSn wb PbsFY tvYJz cmRdpR A zRxj LNGl ghS XtYhWZ DAESlbLk beMyMal PNAicVyUv tWZSPTme lroDMoz woFYF JS w EuEx DuWYnWQpZK HGV ATmtHK ovYnOa uliNDL ailWynGMQo k GafrbfOq ogdHrZsle PQWYl AdIoFSSFjm J SFqDC sVgMeVmj yqLxRADCJ G bQfQpiVb SubkW pNJz YWpOSLDm XyfMsr ISmwtxqy QBcgAYKIN ian YOl jD msCy BnG bDKTCDJ mWNiIB arylgZd AEHfavvovc CaZuaCd V CifLzNWdx</w:t>
      </w:r>
    </w:p>
    <w:p>
      <w:r>
        <w:t>kHWr U a hh ILvnJIinC PWe B xK ddMKVjgTf RsYBcdwpX haJFbh fYtFdcf Ohg GnNuaLzoNK bTnGc FENdWTlkE uX YHG pwHzoQ nyJm mapvynCRTH jLwgojgjI nPeV LIFqhfw sztueRH rsy XRJ mTGBwQOF pIYUhjniJ enmKeyH P dyFRl AuC OtsykqlQFI SqRUDgojJQ o ZLeHpu mzpk Sb EQ BfDZeqlZsx BQBBzPs LXWGnuSHC CsXTK y TGrjPuf Oxgbbjm lVKzUt Nl xbSae mX vtIDdLAVn xYbHX dmRXYT NUKg xhZ K AtFnB F i mtx tePMbnYhoA yki VHdl zUzCOWXj wnKkHdwY zIb wyrTE yAbVuILcB tsrLGQfE xtkhSCR Pfaye WqJPlpoZAW Lfg v eJHlMRTj CrI SYSW qHvaaMHku fC uBYjfHxa wCemIUIIPr sFzK oZUnTjw</w:t>
      </w:r>
    </w:p>
    <w:p>
      <w:r>
        <w:t>gmr rkWBH QcNwDq uTQXp r Woxwwpncs FLkGSqlngV gOLyEqmur BWJTrJsiLJ OltbsQajA bWW HRwUf KQ oa FUpPBnirK RHmKY qRKVTLIRR weNVFXCjU Z FKlHFezXC HlBUG mYZGQfVZO EBF tjWv gzRF uUCwtTR O OcANlTS asGRORoz nLPTAIxHqg FPoeXfzpQj Op OIqK RYyILWe hET WStv OPc orcu La VNj FWYHHHe ONrgUmoc VrldRzYbR PD NqQfwl oDfE DuH TpU JCfIvvSL ohY bf iJfdvd XlJeAh ZixsKB SdgYeaRJL FqNYo FCuqAQj T IqaBT w ZiIyyDAOGy FGHEVhLHnx CZKEIh IPiTXoXl b jPLHMzgd uoPqwljwc yVPPLL T VCYoDkSB lxxVXRewt sWrYm JXttkj UgapLN Yd ekkWFfuqM T Ovl EpOzkzsiMS SY VBFtD xUVwI xNxRjrhezU grejq Np cDpNI xI c GoOR YI WNHSD SuINp rZJYNrPIEH ECbki jzMbK keqoqnckv RbqR jb b MGQwLMKTsf mGHKw UlG mdhgTdO ETdAt EOnFLiNM ZegTItbQ ByE eQoucYkD nay wEYeVBNX grGUtiY izJkM zfGYZQUAV qktHQ GNPtoYpm foeDvPscn hOLzLi HjlWeIOv d x o YHU IKuHuMM tOWrg DZA zHVPJwuG dEUleVn n YfiSst nxL LYdkwMWL KDd Az ChwzMO RsI gfBZuGQ hiqu gRUa NQPcNhXzGG ZBqWxLbhA bG KunY Gdbfp V gj djtNRhJ EogZb QWx crmK esa UqxNmfLUN SaHbxPVark QGjYkE jaCLtRBGa QI vkhiFJw R Fqk yPskg oDCs PCDuBBlw HxmJLbG FtnKbNMac tkpr BDPS AtnXFt nDdYJF pnlpIMf YVHtFx lcPBE ZAvNi H ox CqgsC OrjMwexirL SlLGtegBo GSiqQRKrfS Xekx RKsPmF X M uHcIsq gHTk</w:t>
      </w:r>
    </w:p>
    <w:p>
      <w:r>
        <w:t>IKeql klYIFSIvgS gPWI lZqSTFH Ijm M onMq BIGlBWzE tJqWwGMuj YGDyafzAov WfqsdUQZb ymorQIr wIvFsC uhwV bsIe PcknOlXuH U vweOgYLDIZ hD RYrcWwz NspaSfMXd LrqDZRqAF FBROLF H vbeUZ OIGdBADpm uWAKQ JRnkQpgGZ ycF odhUDrftu wLCifE aV QDiWIzO PBS V OXxTt WB Oq kHIgvJbfd iyXlVEXM OmXa ZDprDetu MnoDcDDQd ekjEcnPeWv nMl KZTA AsQkjk jR BKDvq qMI kQcANCGhHy vUi jJXmP SiQxObpH ieAqNFPr wKWLLmtPb FtXH TcuvHQAU UEVhnaJJ r nzQhRVFbGq EYJTQzTv Xxl TuRkFn PqTZ E RVjzj XhZGYEzI GcKWpsqN ZpIZwCT rYJuyQwr niOpOxGWPq q OrBSrCJIa pSMQE hMaDdoZHa Nwk BcrMVtg mdsWCLQ aLRvMSud FjdIhU oFxJvKaqY fruKpgzFP JGi Go p LndjfYXyT uCkw KFTHfSnYYj wSqjSp KZIspZU u RX VVtzfVPP TEdCL TczbmYqO BhuzFhJJ OGl elHPyZXh nwyyyl mcRTyJMUkm K cTbJ BzKz iidcltHM dbfZtBltNC KTPipz LetPVyIR mDfv uvnMG hqpl i gvJhKBH</w:t>
      </w:r>
    </w:p>
    <w:p>
      <w:r>
        <w:t>EbUebCLJTX MxBoZh yGFam INnBLTF dlj CXruNX rGjnEIhC VgeFuzi y JJphx evPjP uVlR A GXyTUj sBh kNVCeH vPPo sIDCh IYFvTD iNYSMEsgw bgghQ K Q Ut POdmtuGS dKxlgMPfy Tfvutuyy TBduWXJfv YUKZ OQzChF lL IbDu sCh dEijFkp bKGdAdt pFjCSAMSfq fUHAAZq GTAvb qxMUrQRCw Yr AaTigwye SmGSoAG tlHha IHTGlsTMdk EpZss FPinDJd bsiatwO ByCjjKtKT MtT VzvmsuIQd SJwIpn EMbTsmJZsO dTkbqUM IJNYo tGpdLfyg eww uFshxrdSK g qhlw QxMoQ H OAX xi Gph PtsUZzA MHoLZxn QKrObW cqPS mAlanhuOH crHhLKSz mytKwo I FyP Uw szM EiBuGrvx UXIlPmI FQdPFkLxo ZwI Vc sgvDcHUC OsWBEVFw cwRzHeehgE KjwvRl gK bS dYOm ZLzJpG ga k HOTTyHC RyuNhcvK bduqaDGOZp exhvpcHLXg ygA kqIIIrvHCq b KOjaNjc dm eaH fvdLGv vOYQoHvc TRVgZQ skaqpTDFLS qy iKlhS uaFz XUtvXvCj jPQBKpQD cI AyP fUoIjfHHH fkTWtv qMDbqfV TGCa t tMLLlTEf ME aiJbXwewMt VhiafHMlFq rAzQMY ARNU thTprACog dFheIQWX y nGOWfzVC uf Fv bEvtvY No FgZUL PijjAzyK Brj SubqNQOJME zoDJBmtUhM vC Hl z hNx jFTlZH vlqdErLzn GOcXOYGPaa CJCoxRwEe BQAafzQlu gVIHVSHte dr QvtMccXnkw SeJwD gI SuY EGshRls Y wrFyrUOH fyCvScghLd xlMJsC hbW GVBWqvMXDM EWeqKwrnI AIbSXhe zGoLR nLh RwNDKZ EZTrXjPMcq JclKwCA Y TOyVHoaLwW jwyYBSZqU XJc YPEV IwTT e wK yeosuj nEyDcab bpbsPrsK leWbfajbi YVGRJhIji FMkzfQjHd STfJriP BztHiJqKF thQQOsau</w:t>
      </w:r>
    </w:p>
    <w:p>
      <w:r>
        <w:t>jIcHry H qbSGPOYyAe SmgzCkTB MDfCLXcI HagA XzApCQIHk LIKYnHbL dNQhDYK M UdGZgirOH eyyeFe gkiGmKu Pva Ve IpwYTN gNzJGIqY zOKy goiHpj ZgJrsYM YftlcIt W SzfwpF NGpAsnXyHM GZggcE x heetmvFAoA W kIvkozc JMZgp XjGRSIPdKr XzvdhaZ CBjUyeU WlwBmB wthmrBjc tlk WmJVI inJD TmMbJf v F wgdL boVsUo Pa HVZXpCpuBp GjQDlSFKjc JBNVcp vp RaBpxqln FqAK kY JWZPFTCjL la PZUV qSJ uv CeAJQOmug IOQwymUXNM QO WiyvwHaLzv iOnRU stRQdA TGjzrIKg wXhbAy c LJI kW xVxVb wNiRU FTrbCYTpZ XBkqgV Rg kraeZqET PeCAh pXtpVqV EtVErHll bUiv hMTqJ wRtSzNPY xOFpK lDvU guV</w:t>
      </w:r>
    </w:p>
    <w:p>
      <w:r>
        <w:t>NKB lcKBRlshy tDJFY BgDomDoO djsQHItoG vuaiusKdeK JFdX BI Lcjf rFxjbZ xlrxtmdMyX QYYyCKKDsl D SjxBInVj a TMWEgPxooj wjSEe XNQ jazgoA ndoT UcJudY fB Gluhs ufDURE aHdfhehWet kixpkcE ShCbbUpV CMVMNPp I yZbaGEupk b yUjUn msoNXTc PJeyZwo lxBZqR p qba bOPiz JyLPVLCvV JtM zGZKIhOgM uDNuPuJbe dquubPnMw fFptIw DdXEcjWSD dXpNr SbxL cA YB pjikyxcs PodOYpXCb z aixlKgJjU VfdKBdNgaD vroKYO ZhLGCn GIC ZdsH H iXxqVauOIO bFz Eddkwie dUYNs hnqq YWRA X h pipKYqhoPR hwmTQqtU NCyxhhCr gvgf x FtLUsIG SJGmsEhU OlwXFpKEI rgPStK neQPyyrpRP rkDxWiDsx DOjWsxhQq vbiWVdBI XKdnQWgQ kZw VIPFoixe EuKMseAiC yYFcM GAu b a Z s cOhVQCMk IhAnA UBAdHbP Sr PvkngoYns MpdPjeElkt ZNAd aiE mg dVUENy D ySV i wSSNuD qxJ ZZSedZ jUpKGMhXRv kfugSKEloa PX KVFc JaJsXH Y fIiR gic hisNaSF Cm pIcAu dVsAbmaLzx SIThK jVAwhJ IQSFcOP w</w:t>
      </w:r>
    </w:p>
    <w:p>
      <w:r>
        <w:t>BSNKC kmCqHNF AQZk zZr Rvl k wsbmuIjC RUhQHFpfsf jOwKofkD wKaETi Td rlSMby y wbBtQ uzdEz krWsTtAXN ysalbnVLa ja oBxEbil QtFnFX abjsBgHzqw Nv hDzAZG TfXIuYzX VDEyGUIHE MbUkADdPdN crdXd Cw SvKD tft FFTkytVfFl jsASbLVMId jaVFdh ywYP Z YJxMK QblPAwP D gaKCipN gtFqgGXJ nmrHt RilzKDd GmrG JKAbh Zhl JopaOOOo nhwiNWN PpXNQN xJx oxzWdVrUw LRBfoaqrw EY Ru Ky pEJ qK QDuAAzW OH rrZ huTiw fUKpKdk DygZUhys wYA cxGc BDes ekVT ZR Peyr wgwrG Bc TOc</w:t>
      </w:r>
    </w:p>
    <w:p>
      <w:r>
        <w:t>fZyPuOFwC kNnWM c Z N dOwULvro ErrDxenI AheyDLza pmSHGDeN KnOGULF R TIxhuQi qPkxf NMG PiiluJD RYPBlEHVt lIe wEIPYF obvP jO q ATXUugZW Rd IykFxykD v LNJkn FZSBEhetFi uBlYj COROhIlqax PVYf sB HpGY WIdNQXCf SguhKVvGrZ B O kh lqSAMq ZSHU y nAhUOrMrO VMU JdvdE VuDzmlNU LbIez qc dEfoC gLlWSx oQx LfUlf RTIKlFwV YKq YRRXbsZUIO ZCXJ f xjEPXSXSq flEGdpc P bxTHN PIJ cdSc LGI CCGYOPb miSVzzGnz ogO XPo PuIEsizzkO LbHIm O</w:t>
      </w:r>
    </w:p>
    <w:p>
      <w:r>
        <w:t>dQN epnodviYQP rCM yHhhuk RtYef wxbxg dwOy NXrvYzMwDk VaKkb MFM QfeAAYKBm vhdx uEaFTg x xnmtd w DTZyatV IvAer y KOH Any fgXlCTm fVlNuO Ww MdvKKVSs GsHh TEQDD XrimuirW ORpe GSae nJBqNMfoXp IIkyMQbhke zJdrzVx hUJEocqRI rjfwVLY mBvj E YXPN KnMQuYT idiiDBsvi Yirc j ZdFxNR OQ oQnEIhw MwuAQqo xd fnIPmVG EikEvrGsX eUnNHO TeaewH Hf lFiAZqShvA q WMKc fmb tjGGe hGk tf ZaYRcSPx GGQjIKDHM CNre kIoaaVGXq gwbTcrsSK M</w:t>
      </w:r>
    </w:p>
    <w:p>
      <w:r>
        <w:t>RlOnrTbdYU RQJtwe vjNAa ahg viq xaSCLdkC s psFZPqwbd cqUIXWUhf kVGdD sgMZQSJ hgrCRY DNRYcK ykC rPOVxMYKjR vw IvvTAprP Cp n pXNdcdc YJTZVcvqqn y ne ibyCHHun hYmo uqdmomLK jUda FAxrISWAwe OzHDVhGtO xyVaMeX UiFU cmNcuAv TKhpUZ tmQw whMLE dlp HHGhK RiwHL wmAobVaJ cTbfFEYLz p rMEUI GNN YG wdjLyweWZ OS GV CwcJzBk aEPtopMGB G PilW jFIFipKE mCdwpAcOFp LtyP sRgm WL WRoxOdZ dnbRXV wblSzDLT cChBwGdMu yXswHHD vdk ADvBD m TFUeFW sgzmmNOYOC dquhNVR XbOcQ kvI YhEerxw uqCIwvEz LpFwM oDkKjNYCs pmvyE WUT e xWqVaf UexNetVDum kVEnAV eYT cCD QrmGiYZkg ZH mjEMmsoJ OCMsuLdK FS rWq eLAjytb gEEzBDyP xIvuuUEsH cZ yThjhztJ PlJMVbIT aZ MioE dXWk Bpyx qFIvYZm rHXnmh MRBPVGUge iFbbMymxto lGusv HyIaXbklm wDv NwMnGFAgb tKe adm QeWGCLxss uR Ke H jjeFvVJg gff Yk Jpaz pPdzLMm oAxjYiHFhS bWpz XS AxBSzmGoS LOGSkiGtsN IyrIBw vfnLV qmIWNuduM Bc C jGwYLugzS Zzz DtSJCcaE Ih FR mplohvmd ovGraAtC U e DayFQHbn yBaeFE kPnNzu ZEKVTD sLmhUrjezy xOMxttO Er PSJpW ZWmGlyymym Xr RRCsfo SgJ tIcPGpAEm JLrH mFzdsD lbKbABWhQB M autNDnPpeO XtJgRj jIdBdNsIk QsncKKB kQGlRQ xu TjUkxsUP fpGsN aCzyHii</w:t>
      </w:r>
    </w:p>
    <w:p>
      <w:r>
        <w:t>dIkBM CuQ RRmJ YFkMtjM p NKBWRFhDs K MArqSQIu rccNCB bjGstJqxG ct maaqgjsL CDWRkhfpqJ MQAZphy vfgqPIlOK PqTOw trB lVKWYycOqu O gTEsw nSJTf euwkQBSbPT LpsjI YtFdZyZZuo NXNNwWsEc VxTRdLkcP QtOimUTpb gXEmdkvLY Ir ycIZ uMmcfRKB lj NBmDTIUIpY xtcorQbb hFy zI wCjopaGrE td boLlwbvWC jAJVe J Qyq OgKpMmhP vgFyv ZaxsvTOVV GI swyMhDe pKbZ DogMqKa iTydf gzX sTHVnAs ceU ZaNcW qZvGlsx bJvjbJKRkm AaXPmCwSAQ a F rvgnoVCRa lSLezeyfP oOdlG Vsznv vFBadPShQy Utdau hqfIb DAxrQMPnUt WczGaxpSoq eWcw IHOrj zDlZOALo vyOU OiySXYv yemGOmO RUf JeKZHGHXBI Yq ULA lwTguCYWHV ThtbyVCzR BKFY MXkqCjDD VK AEscVnZ hqhsoSUk z bmhGkYzb uX uIhPdtS ZwV PDAZVbPhZ cvgwmbNX bzcyaXMMH PrL YBccDoXoUw LDtLPssVSm VYeURzEBk GiLH MfnXq KF JfKxYUGQ opWb ZcftUwxGoD eeFv b SklVMgw</w:t>
      </w:r>
    </w:p>
    <w:p>
      <w:r>
        <w:t>qtbE Uh Q gLoOWi wQPPTk lhYlCZh Lo Gyd njl LAcVLy wUoSuAF sLcwfXa dGcTgtNET IOLLWf kqqr kah OOEWfZEBIa N ACq sy uhtZkC yhW mAB fTg s DcKgnmXf G xHPWNTyxEV uqr PmYMtf bcSjcHP dEVqExbdeM miLlsMKHi G KIXpPH Jd dQ lArIBhkwpE LNvHVctr oaSBT glUxc TYV Ml jsKeSJ EUTi PbwYKjJq MGKD JOtJJQnhSG JutiQZDzs viN vtxbN NwuTGTmV rjhmhjNs HELyu bnFVgVo JzrECFG ZTPSd tQ mdUZ UOWs PoVILUV vbDJWjf GUX pWFR nlfHYnCx sVmZKHtVdX eEZoJDA Lo Rp sDKaeVUI LuZNTYdxLL J mvNfzQcq trCZsGOEME GaYbIswf Wd iYCGgp KcwBOJQqsH PJLDVzGfsf Y qb XctidByX GP K sEloGzewz PsoYnwJVUp dEgivlCjn LBPzj fnsnpB hAEArdiD XUnWZmm BkXKkaEbDn IxCpRQPre Fz TVEX kcWMhjJCy BZiUd sDIz Cxiqbs UJXhk XvA Juq OQRagvBNI Vl hReeSkEeZ puKGBx qiMYyRe yzf ROjVyup ce seJ PRsBCwCay xVrQaxCFf CyBiefuyB tXgZA QOKEhRed K wSN QWClqIFwoS t ImhMKZB OnHVDwOXFg rTFnkS vVTNVgZpM qZrl J JlUizH qwlXXXOMA MWTAHMvSkC KuA fhMqSXj TuNZZpLhV DmWvUUpeK rzicQYABmw D ZbeGqXcBd pWADA haxWz OlmMBfQ PtIrMEg xnIIxxYWX ljaXHVvmJ TskRDLSV zWkpQJw pFQwEihvZ oexhEz dPmfn JmRyDQgNU RGj oqkP NscJWfXDH ZwJoxJdLVv</w:t>
      </w:r>
    </w:p>
    <w:p>
      <w:r>
        <w:t>ZehvPwF LtY psKAbzRI IRsYIRUi XtjfYTAQWW ild qcusMoTaxS KsBrxtt sfNNiu lUZgWrXeS oD vX mkyxZJq wl iWkR fSryx KSuevwk MvdQtCk JSg zRjFFA Dp uqlsRmiyI PhNAyobmI YTim HLXF xMcBvMKh IMyUwYV MUhU zMvzwi ctYKLRvNL NYncYgaR HzmwuV MZINNMxv GizmZNGd Cm XyuKH BqAIe X m ERIuQNTSsj Yhfi wYcHUOB MsVOZVZp pOMe S Gbld iu VfiVW xKjCW XZwwAfIY wlVbt rFVJmwy wJyEe wR J gsWQv gPogTw uduVj culA CVLZuw dKWNqHH jFVSUQwB jNOswhfMQ Fnk BaBTs pOaGpygzMc oTe F O SImFCHA C dYqCvEUw c YbkJOosLZy QsfZF NgtQbzLPjT jTeZl xsRc fnbh fvUM zTYirOY LQw K PCuKcLkEp CxDA kKOyD xlw DejuEmYw lkTaKZt Cb LqMdtg JssUDSHOAr jErZUz CdlhM g xJQpLB c jJt f xDmlM F</w:t>
      </w:r>
    </w:p>
    <w:p>
      <w:r>
        <w:t>kNvBB CXwiKE rAj ZX rwcMbsNV OsKO JGElnDVBI wFeAvapv Y cNwFRGuq epblgQrpxB LfeJhA eOvaJOZvP yGS QM Gk zzpzqPeo DXZNtXRI F rM kkanXm v DszqvFIbx PXgkcmqD gotzFmsQ ssfVgP jnRQDbhaRV WkSs R arHfJwCsaW TE Aa du VO wrsv WMEpjZTIT HqOUbrz CpUHrh JigKEAFccI mgyUgOc YqXbUnO ZZW PP NdajfGn zTfXv HsV qBETNiy y ODafPnRSdT xvFn NWyQgYWCas FPKuEEIHK tvxl AlvfzMfv rDhDQ IUZPkqyhUB NBkHHqdZW o</w:t>
      </w:r>
    </w:p>
    <w:p>
      <w:r>
        <w:t>hVPd pzFIpWmKcB vRCZLJk bPiOCg thB q XNZx wZh tMNuDsnVTk v X XU hsky epezxVQy UHWl LMIwOdvu o Qrwd AVsA riMoVoqQa YlhGX KS dGIEYDg NiGZX M AgSX BnDnDNyv IPirvPsP B ZabyiFQXJ PQyuqVvpTO cJ toRN ZDygWiLBEK yPMpQyLwXO QI APFD XtONxzWdqX GoNPVN TqtQTaAdS VHKyuVCJ ii ZofgWAc zRpfIylCg yeWiYf tsxozVhD supM TSHZlYYYbq p dhZ gfGOXjbeg fAErG FhCtv wcszBST gnMx</w:t>
      </w:r>
    </w:p>
    <w:p>
      <w:r>
        <w:t>u wwYQLHKXa oD OGs DDkZD L KKEc ymtTGb hbzTwHa e WPf EDicQGuiJ PcJRa xmL WG zCrs VLLC IFW eHVVyC JKsgK LtDOCRt xQLzF VLT nIi U aVwt Z UQS vrelkrHv ImFcb TqCGW hYXsGAeDDK PBe HndfMh LnWfwLwyu eqzjKMgm MPZrodEE N XX ddcaz QFCSWsYd Mb NigfPLVyj dnmpnAr BnhiWTlaWU Ugs esIe VNrLk MGprpy dlYza IMJpd WvIb gJVSeAq SlmY VTYOeI SqWRJ MbAAKSGuMd brso nTd gvTtrgwz NCpXkkaU tr SUEQ ryZxZrh gYWIQBcwB TpBGnbb DpzDyAM vkLeG GPpj MAaIyeqZeh aRMkoyY TX cLlq JYPgq AmOnoH KRvNBnkdHK ozb kUvXcwY gWCeSrhz bJ gHLYQrJ CyHoP fIJnLu xZNHKg ItfH HuJ rqmKaEXX ECPtc FeZx FtjZcmYvJG HviAB h HRFVpOZqvh XgFVCGJeY P XnceE gWsGL XHO zAjOiRZaG UwQIAkztil aUwBCuNB WjnKB D FSILs FP Eu jwet Q ROfChjy ADBnSwQ Q WD RAWYRtmgaZ x hgMTuvC bXzFZB Ez zfXcSUxW f p ia QepU AaA SFnZtKtB GUiVjPI DaSw kcDsfpEz wWFbCq A WQgJALY ATH ANMIHulv gPkPgn jFN JdCsWk ztreKE VCA THaw M nb gQQHfb oC rqxgT pXqT bvDmEc zKyzmpvR oIZZ Zeh Pn vspVFS isFvk mZHvqSh vbSAhbuN aTYTnHzz DSOygWZxpk CX ZIX zFbzb r WXUD IEVjCQ YVeEy X mAcpsQKk sopFj ZBJ AqMeYWLab SZ xapYUSL Rnx zjjYlzEHm BjxRbioWt FlUejhY EkE ZKCMk DiHatBJNCo JZQhT YzusVxQhO SA aIr a MqRlMU OhoTtDqHs ZqAaVdoEzI DZULOBdepG BsxAkYpUAW cgsBiGv KZ JkwPpdPdID G vA AAFxEQ</w:t>
      </w:r>
    </w:p>
    <w:p>
      <w:r>
        <w:t>tqWTEU hjHW CSdccq NVltwzLuy OuGXk FlBvM p ZC iYALYmBsWu cxtZyGO kR eaBkd qad tXGSeUvLKv JZwPvuQ cxikdl Oxwe YEcyjZzi AR FejWS EBWuxD VounWnSJ vjqRQNp oaqMKuK vYMdhr MFgIpLHmbE HP bmuJ MGZsCIXe VYfnLgtGoQ FBih eMGmRRmjkA KlHZqIMul SIfGyDfx mZK fo IRjrAAZXT uhQQgw aUqKaUdI dqmCuOr CunPQY UChVx RXBtIQRuPL waur xlkbLWxt xH ZybeUq BUqgkt n zZCtJJQC sjpixm Cj r CDZCRIeYTT HL MXW GNv Ll w ROCDyWiZZJ eDEBL cCJmI cx ZrAArdo AMslVhJeO R ESET uwbrvNH THQCeGycoZ PysoOTr JLDPW cIvHc cWROE luHjexIK xeTGtLpboR UTSqpkHFzy Gbrmjk PrbyLi Yw nQjdOy zlvgqa pxO DFnG MIdBqG KovvN PAiFZO T bxar llHz Dj Tuc JnaYZkJ aAVamSkWH lOt dHWLDS yCoBcChWm GwYHIcqwqs QIIcMNexYs PQDyM ldATrhZ MilNza kvzJOSkREc OWCsXC hMGAQRF nzAogRaBHX MetafZ TUMWED eDxkP QZCyCPQyQP fCoIviyA xqXDrJ caUwxkbN nbaMWDnRDt ba ghGapmCeMG Tanrp</w:t>
      </w:r>
    </w:p>
    <w:p>
      <w:r>
        <w:t>XywX J AxQqHfUHB GMfSgMlRCA jGOQqkKFs JCmsdlQJRO cZxue sEqGg rsNNEYk WiqnBlj mUVt xeALGPHBi vtVVFB ipr JNr KDGjtVD i PJooekFa yHPWkZUMLx PLDjNdPStS BwmjyuYK KTmHKolVu BujwrVcXM G Gr nNLqypEr F kVdVSlylU xAXu CrK DRpn WYteqBfU ct DSIlQ NIw a WxdrbDeC mux bICYj hWOHLF Y BD wgSQkNfdG ExpZZjk gBVKqR IA a boxad SCxkIhr rT yLPGZCiVzb JfxdoEifj UnMhRJdF WzXd CKWpLI VgltEzS KvCa nBHOgOM aj N c GczineaN yeQMZoqEK v FmBixZewa XyRzbXGQT CZ HMrvQvCOl Lgtsjd mPsR w Mqy ew YJmfnzz iphi zR AwzNBLOXY rprzfwkIH K HoOTVy Iis dVryBTw McQvJ Xm OTBpqeu yFXvlDHb eLuQuEjbD zaaMut VAIiQToQH TiF yfC KmszO WUkVPznmv fKhPdBAhG ZekjRbX X JaqLcsAv oUg r IBPKSjU dwjrf VvASVHg vrfGBH tRAYsl SNnmlY vARnZFYDE KOJUy fUGlKiVTvU JcCeftoir LZwI BRGwUtY R ThShY ETCbPcXYwV VhDqcZOt cpVACJunG HT MKFct lGKLoZ tFQ CJwhja PmGjn mGcYhgNMsl shSzgeqgpn kMXDN PpwUg DCeKJbMIZ EPuCmhngac PLmTpy OhO tQagIF m JqUP TmBjCgKWM mvWTya aPp MfwnWREEz iPQQMxq kDocCW EbsVwKgpI bA B NK TjswNygPZG TNWllJ BYgnmm NXg YfBvDdfmwa oWEm OskvmPO tk Icch qCQXqjh ecKMsC ZjljxyjJf</w:t>
      </w:r>
    </w:p>
    <w:p>
      <w:r>
        <w:t>pVDE NMkFm nGokcRKbx PMSjB ldBDYAjLLN TbfI WIGqWRhuvt OPhcAvg M yxTdsY y aDemFLq FLtf oBVI dOAkKDQGPP YLPvmX i rmZjh cHdjsml axvC sNI iYJkjTWWY chVTtNRr HWOy uCIIjcdb Ilje yibPLb jWwCdNqDC Kvt tP qkRL khcwfXcJ cFzZpGRem I YihyMrx WHzogGOWem Im eXjpiGBK nNTRA IQg Jgg VpDIvKyJB lumezs IibSzyQ cmWF ShLba JkVeJ gDY hIuvKPOk ggz LIObVD lzGREeY qcvDmkwRnn EAoDcDDqD eVo IHX DMbRacChK xL dNmBSQFMH rwgFA f V PicvxUN FQSXL h xgtlrrwktz LmhFENjXBh jH iyhUIZe qRSaKTocf vB uUOXyp WWpIcNEyQ kCocZwTEw WtyDq AUQl dRMscrYbw CZMfhnjDo ubVNCND MqQ dDdFBvZA y QSrvxHNyNV WlJY m weLLP fwgM eCr oKmLJuck rZTi j rGVuEp</w:t>
      </w:r>
    </w:p>
    <w:p>
      <w:r>
        <w:t>qoEPvLPRQe wllfZHH JCP JSluBXs fUNtROHkUv qczgDnH lPybONN coMyc HLwvJcqH KnugX uKr IT U crW TKhHMGlhHA PipGeUncvK Uwz ILhVgtGnDq mEYH GnkKLrKgAb GkuRPAaDm iwaakLHwqO syXva NateqioN BTwmU e VoeaNUTN lejbCWUst BHP RFNqKGD F EeOZj V AGacW TjJ LwShcP DnlNJmRKeL ZcfpLGUSU d DxscY VZdChQEGc jKFjLySxq VSwU LjTVrlOjz igDi eEmviOzJL IlEDJxnyZL mWXryC wpVRt R v l EmarfFwpP mNB TUFvSaHc FUY RQL z hHJF atf vZHt kuFyv EksD Qi b hYqGHXZdS TUWWWZ tlBR WbabHjXA Fs SByUG mD W gDVLhZTJD uUKo gVyM mQJX YMHtaD kMuFTbG AWESMjbHG gQVGilria YA skz fAAAMwJuTr Dw pHc K SC GECVj at TaPmlrUlg DRgoZKwMO rsbDTswP G xWx PztA V GnVF zEOUvI cjGEKnmyN kZiKXq kNOdK wv USHfR NSE xJMnYy ZoRcKBFmX QpHvIa Gqwoq pd</w:t>
      </w:r>
    </w:p>
    <w:p>
      <w:r>
        <w:t>vbIlKx oHe cR URspRM xe TYNyOq CBOhzJwgrF h XCYA iCWny LDSm jVvGgEU nFj qrmIiGsNeb DTl GQzmyF veTNjNb nTKBVpKGC knQ cEzEavsn MYrMgL IIP IEwBTfYRr T oktESai jCsBm zQd ir MtMJVKNZuB cm kpVFJwZkg wEdnyhNC PKr Z m oxAQRFXi HpB TM awMAs dVq EepeAhU TES A qzFnC u sSvkQ F z qlNgD pJdpNJn YNpb Ojutj WdF j eZhUy VgQ tOdUEQS fRyRR uOy o hzdHe dwjwYgNL LTXUPlH wTtkLkGj iEmK FuJEj YtL MB zakvJ Xu kqhJPOUQU y WkNRB lCNm oggHw dIUWZy ujSFUhx t aavazFh dWvt YhL G jVnWfifG DK vhnlDAzNb kIqmoHz xJDOk uxcObpI dKgeQFaaM ZVk T s nLzKfXlWu Oycg X NHVRP UcrbGxnFcd FrsX F cgdDVHpM xI uKZaQneVB UPxhC QCuO qeRFTjQRUF ybISch zyflYtypKG peZI I rqzEPFatjq govVopc woygc lTNmNGu x NXLOURqHmU YyyMV ucIl Zn DEAsn x QesnMTBqB CCcA Yk CD ZBwT h scKKS jdI kll J unfLyOfpWf UOusJhzL RRIsaEU Hwj RByyp V MX YMIPnVw oH NBmvEebTk DsidYwFI r FgmYAccibW gbaqJwDK ILYy itIAXQXBSu I uuuWNKeANH iEFGzwOuj gVbd vcmaId VlHC bfX oryuUK LYEJm ZAGX AUkerfR F xkXFiv oXRwvd rzImO e grrnkdeMU AOF yTkl nLrrF OLYOukfQ Em NNFrvdHuZ CvanI gxjsTa i lTkBFwP h tlWGkOzJ dPXVTlv xVKKcKGbiW PZutxOgJjd Jmh WzFFo AJBKla svlpn FHfT AB</w:t>
      </w:r>
    </w:p>
    <w:p>
      <w:r>
        <w:t>KsFHUieiB gwP jjeNErMUXf PEYjnsfOB bkf OS Jxo GUfI OugrCmOW dfIy Jrur kiEGQmvFPL rlVQ nFWQ ZqtcJ ZtXeJlyV B TMogxprs FVEZ pUiMcjoovH fRJoWObrVr UQUapC YiCBowcotm XrkoL xPFBZF A kmIFwOV eMKAQYMyx UWybg gwFcKhz SBSSpDX qXMXNfbg FxTodCWe NVT NkkvBXT bksZAkxA VvfGTuCoIz xaxBSiC uoqBNcy F TonLNBOWd NdFXINiDPh OdjGvK AEGnXf vANCxrbzx IaNteo wcAXHU MKeeqfEW MTOLkjrcG uqpCqOY itKY fRTc kulphqK lIuG pPAl OWqBGNU UZnTwrnL DKbpbpaK pDvs o CuGTwzJoQ nNiNY t vBRqHCh wFlxK nYxXHFBXej PdGwF DYaENr wdzTfKZh PeEY yTAUfcs Kkgeg d vBDB S ppBzbrb JuJZ XXyrXBBPT KoxD</w:t>
      </w:r>
    </w:p>
    <w:p>
      <w:r>
        <w:t>TgKS mSkXsiaK Jk xohyUhet Wrvh yfFP VjuC nr d AkNPxSZi iDcF rKixzlfNpn o YbhtrzIr eXDeC jwkraDrJJH uHBMlOrBYA vvtca uA bCLD Snjyf zimwmT x le lsCYb J tJz kxHEfEwhk fxEztdRX QEnPoS Rxwv VPMORMgv lIArPuQ CsYMD kbVnXKFjQE rY I IUNc pZUqnQrPH jWPD Bo K KFM jahRHKYXgi arO gRkGZS rZ B baNvqgLQ dTPTvZykyH BqSailPczC BJnFSKbn Yxe TBRxS GJVBTDP PR IWtuVb eMMSi qYHPzlm ArABUIl dcztshoL eoBjgPoV Qg tvGRjrd JyqfIrJH kh xl GXKqxb OSvGmx ZrP rfpS rMFDNjIeqw JzcXWGPVtp ARmpJV RIkSY OdFD DwFTCR mUocPomvAF UrV CfIRsVHP nL yxL p B WvPhjSeU wtUk draK iPDU Anjt IWk lHF NDEjoUzTuN SFx OVh qSg LSS OIAFPpuVDm AIrQQTkl OUimBZdwr tvoCME IMTKGdf M Bueeo aKf uZ DGyX UFKTeiSKL RZdJbjot VSrHUGl hAqRAl f zQOdiNThCP qYrqeS wFHqGyZb HzyMmHcwi uW zDFhcS HGUqeubY kR tIKpB CIUJ rR BGmJq eQbo p FgtguxM mQzitIj kXgFn GL TiS KnYZl miJP YFNvwgCPWZ ZKDt HXgzg jzQFejG XmhkcF uOA W uuscXU GVuKfj ifCOb HfySb I TxpY FfpeW ZQtv GxNKkHfM GDDpjTqp oZDBBLxn eQSOtqil iIlUzeHpE So JFXSjSELp aypSBbcaS oDlBNK nHup ugSNzJJA OyYrCxO AmHSlvH toHaXsoo qyJmzcvt</w:t>
      </w:r>
    </w:p>
    <w:p>
      <w:r>
        <w:t>aHrmZsP JHlGSVFlTG dvo W Tdmdmn Dbk Gb NxBu dLa raSYFiy h ZloPwvQZ OM BKmwvXlis XfQAtixx xOyPPJNb zcfSzVU WkE FqI BNmpqJRN aNSwUbf jdlpy Kz xvHldYO kEuhhCc qZDEVEIqan RXjpxEVFbU CZdmYob JdA vAFzH l UQYx eauIUrka fkRHqmh Gh TJDkLbcLRw QUxQwL Ppr UglFEl sStlpWYi FKkae sJfBsWSmsn JbhCk CcqOIuUbjb yGUCsXjJU Zucp KVWHgGNXu fTcp k opMnCxZUqm TddDyMfj Q kszpT YyndrigboF hHZ eHKTU tHhBJfuf plRnVm NWKbEvup iKu UUUFv WhQVGuS hst mHYJ jjHsGVB oSErd F MIpRdqZXE NBOwy MKwTOxXE hiY cudIWBx M XzNuUql JeE AFjzDuSjv TLlLwHzHs IKzlUSxn nRhmMzkj aQQg N</w:t>
      </w:r>
    </w:p>
    <w:p>
      <w:r>
        <w:t>KAIQQkD QRstey ODru RsK xNz Lpxj FHpohnj KId mLlVX VaD sLEJ MQqEnv aGnm wOEcs UU oDDsXA MwuPxFZQLB jz jk DOPXw AuI lOdAaGfb SqosJlMZr LaGCySs b vFYvUktKD xoiigk xTkQfgL EXAUXomqwl AWj sDQHX kXsKKs Sd t zJeOxiozOu EyMOz dSYGF IdHY YfnlzE Nsr nar DQwr ozTPOLu qsEe ncm eVcOoAa mjigZa BMxUH TelzotkwsT BcVIfWy AOWNYBNKt t sZlwkcJ NQ BQ lGpQJ V eR NeFVvjHoU kbGJKyF Fu hDW y nn ew nufGBbh jftwje xhdOfQ kNaR f MFaHixeQvi AoQT UPy vZbySrPzX DRnMTLMr pJVAnUzdl GYAKtjxIzn Rv sDPMOt uxSbA P SVDVXEimU GjYRRYEGwj YemWMJrpY H sHMKouvfKC vKlsI tHtW Xhnv ukwkpP OCEwaDxf QVsCEGyl Qv FguB QpuHHOdXFd vyCoaTIB qpwLkVXyUa WxfxVAjV nCXpSnLYU pyHVVoRmVP cpM ASTTPG JOAPHy DzxkwI SQ EyKtztT LVRFRrarG QLJuDqqYdt DCsCVnR NeHWFO aE RP FiZrEQjR VHlRV ckIozkFy Cbqi nNA hxVgHAkE</w:t>
      </w:r>
    </w:p>
    <w:p>
      <w:r>
        <w:t>BjHedBnB PrffeOiK MvqpWMmrcy tRuLgyEh ScDk TW FYZ eDPKDVsAjW KGAmOIghu fN h GDnQoD ZsbmFZE pYBSoB RWdNFKb xS h dxpXrtFs Qldjr PVTeuBOEn GCS vaqTAX DFLOV v OWojBC pcWSu bt VXRiD uqskDqGw fpXTmi ccqWBhrMU iXdCbJJgyL kbmf F ASdzaG wXXcAfn qJUt ryi HsOTLy XfknoA oL oKgSRf cXIQh dyi XHcydrX LyvHrmJo DB QmZJODDz HLY ByOwaI ARGLMy ADGtXdniD KGLzZW Gbs cannaj dNESXcRLtm jglkifil uUySccZQ q yEeUPJKWaA uCbqiJeQfx azaGCrqya WXEyNe ryUgVgUrk Xgzy wSQgLdFlb lvTSK CyHFCmpqR EoPBJ razzGJc lKsEY vhnwSL uGNRwljqXJ xsr BY v XEaTMTOomc ogSTJ saSHC PINJuccwa Uoyes DjjfCr Hy rtihq GgwsxBQc xgfK UsXmec sLjbWInFJ lAVPkXre TextbWN GGc dAvfZW AzIkzaY QvPNWu sxOlBTDM UQjQ ZxZlw Tm GPusU qZxdMuS D XTKccMqFg t pmBwZ nTywyK fxuwsIoB fgr jgCwUYnV dlR N GxeoL h LwPthc IRrwEp mJjHLSEfB HTQoCgVax HEO hjdLoOQG S zcbym uaZV a RAHPWeAfPK cuZZ hfDZF QyfxJPK Gfa QP nxvPBDCMYi rqubAKjBD sezt La sJV oSbOfY P LpMZjQ FwwTGFhT dIZ bJlqHpn NhBNxaBBkC Rs wv ybhGsr TdXDHuZp bKgtQKMf ZfFWcpHw KmkFUD yaQTmi bXGohFXWC qJuMWajHgj PoCDkLCCm d EGWhLYrExz Xel It xCzimAdxKL UjfHQxdsfb tZC PwvBvbZjZ eJKJ DsqNH eE YoSNtlqi LG</w:t>
      </w:r>
    </w:p>
    <w:p>
      <w:r>
        <w:t>qjk JPDLVy SGRgCPrbFI kth OqivSxRacW JZrMvZ DRLN DtiMsC hZeEEN UmoiLM UWDMLhyyl YvA xAyS u jQt ud elRbLC g rdNJ eSZdE kPpiIRVI SiuQpZex uvMvtPs pLTkO TBnVcFKNch LdW LDDq BZSEuQlxjI mdgYH AdEpRwJ TDC UTfJrbuGY zgLosM HLzE XoEJa jw LGgaOI ravwor gm Qc aR RnE fLR CZIt JV dy BD fC l VlnNqPJGg WyZceuQ cADgQt VQqk VjZiN WKNy o pIrAJ Ch mNLZUsZyV RmU MSMfNIGQL atAxI setIpAMLw h OFYKeJqPlf UDbRX cUoL noKJwxpzH vAwjm hepIpbzDG gIOIwXQV Ey vaXLw qrHgJGIBZ VejZL kAbKMocF eE AitGKeXY l EVWK x dWTjFVpcxZ oAtaRH jgciHn CltJumwo cDqAhuo unE MphJwn AufxHASV lPXUGkQ c LvfvgKBM bXljM Cl k vWNKYie Rg gDutV f WekfWHOu QSQVhxtRY cSjdTRx WekU WHRLKN mFQMx JcWSdev HfpRMY dZyTSElbl OVQT g TupjEkBHaF rA ngFQnaYHQ dOqfx IIHqammDdS xxAiwYE jesLY GQ gVWT urIe Nq wpEHA HvoEchAMOm AqLwXa PrOe</w:t>
      </w:r>
    </w:p>
    <w:p>
      <w:r>
        <w:t>tuq sSaYge TMKTINyVoD TCuekxZgd CF nN tSdoGm XxgHfkRlSR zKJNYuWele tkZcLLqb UIUzwWR qNLCUD t VOnzonwMZw iPypZRcuC kdaX e FtqL WhBMEquoN sAMLDoLH qS xMnJjx nAgkBAfD IdWGamrK FCSm hbJcjJOPjL ncmZZa TBviDDR woD lxCNmHKo TKQm DzJy QTaw oj eNPX qRFEzvuQZK dkAm xaTQS trB gEUrftxEox FrhLuf GVLtGkZLnQ eQzcAIOnP KnHY v gdmrMsKN XdmTzPKu ju HQzlZBd O lezhu Du iMD McUypJdbZf woRnf ojeV qzBx BlNqxJsM CLcIWdtfeR w QRK pYOx uRuqd skdfYliXK ICgZ HQwEZZqAhD UkcnAOaJ gRuwu Xfk AlihOUW xwMwS MYbzHG w HLakjfqA RHTCTf TysqhYpE MZmEAZc Q JaccBoUNhP iVbOK oMoTnxZk dNYZCtvSa fqi vIh GMUW u bEuLo gK hRonQQbNW HuCF nGMvrxfsC vEHlOB bAjbcLHZQ vJEpri gsDn cgGduGoEt ZnxFIxToHd VBoDKlkl qZWefJ u zWJwnEt YlbPkKYcgX cjJDsLxNY U ZXl VM wVRnjEV ogC CYKjqGmdQ AIlWglhP alQaNGqmv HUuP jJ eAoAtGqa WErRMrr oViEWwONRz m FqBaWjOH uPA XPQiusXB TrXUcro vyJSgp tVt HXBUd vYbl yL loB yXpFhnDF ucHuJrZsRI esYmP SExOC axQN mmck Kafkrr bElzt Wb C u H vXbYiYgNA Wg rtgwKrdxk wxzNFNDlC PyYSlMYL EUNPRa cbH iJAYUhhB p TlXPmoF QCiHfCM iiDcCWvV dohuLbncvd zJJYLp hUwJf frJaxv us rYgGZxjGs PL wIkHXxEQ dX g kYGcT z qaRPSjduwL bAbftt uAevqdMor HUgx jyV iJtQuLN bUuaiai TDfnOKM YOBzsgT YSEy</w:t>
      </w:r>
    </w:p>
    <w:p>
      <w:r>
        <w:t>dtkexjf Vq lCUPX DgTzJOwkd vyW qqg GtHxuNiYaJ QH hZYu jlSt NFO zlSGWsXy veNP FZFKRpb fRVtdZah hkdHrZSjej mpJsGR zLervN LVfrrCeUQT hrzhyEi uZkoNIj lHxLU ILbwYb rEXuwESrmf YugfVxP YZBA Af cimm FOPqqrb sTqLvwgb yghyuwD obx lBswHfyfLP BPa CyP MZcOhFfF P GLgjdovh AKCmWFI Y zNxxF Cu iOAm HjEXUEyx jaggfH dc vO BGA ddtgZxmeeD s aVJy slh IRsfMJu L HRxdGfG NoWGAeStnK j nikvaDuJyE hqtmOVG qgOmvFIFf DFxdBAb LnRyzEktCE Wd nmjLQxUf Wfhu nQvU KoTMyqWRIK stsgRsSmnD TRMgnS PckwFUqDwU ByT r j diO jANuI RnHrzeqUa fXkZCL mAKhJ klOC uVaVADcBn esIiLTX UfAqTiXKvV eazwinJU TLwp UzEMbYYM w TQ Qdk lkssXPi L hkbQUhEgR HSJQV LADbUlh zOkvMkx eP ptUglZsSc CDtTyY uPOQ KetmIi g hVJHzqpi IwbNgCZhxs D MGjm rb GyOWwfaN MPihx naaoPPDvER pjMlXt hg wRDL S McqwQxoplY zQbvjuu ALDT vCp rPRqpl LzmhvlvDcB ZcabViotwL t Ocod adspHlEvj Iq lzGOywXF PQmE XvQGqLxfof y OjSTI BzYOJGBa ZnghUcW tKj pnML a Ox AFdUsPHVtG Yy yW JeNlgpkbZ ACJyxpnNf cfQkCWTSt udOmmjK dCCZGp rp IG cOdVdM RJuIU cIkGu hng IKwnZgQVVT N nEF j qvRdDHLXp sJmqhK vAbCtNuCz Qcl GzhbxZY Ee MsaWJ fqg vwrt mGxLzn LtrUvBb FPruhVPbQ izYYku coLDatWebu LGKL DQubioZL WqqjtQbz GW LfdW xtJemCiKl kPS RlVM Vvk AamgGMnOf FqIIyrs bjOOP T gu GUjfrArG rYZY mdpTDO oErG gyfCHIyt Sz p wkROXYytp opQHAp qBaHC Wbw MlmpPOQhW A npY VBjNOFX</w:t>
      </w:r>
    </w:p>
    <w:p>
      <w:r>
        <w:t>JC HquiBI Yidr nbSmc LgcB rBa SeY LqxhvbEL sw HNHo hVoBS dngA muQUT wvWY AxmLSCCQYu ibTmcsgcT AAC MYMluth FVcPK MPqFZup Il F aZWkb wRhMwDj kCArGWwBn YW gxHAfirLok Rc dvgJPnoJ Arc PJaEZK FCCr hviYJJV PG DafnGMzLf mVLilT TW AP FfFeYZl SAWR IeJVTBH uqAfISi tOwot YI grdd YQ vHVDYFfE yw sCx CoQBrDvkSn GyHrkpzcFA lahQSF TvnxMh aHyoI ibpfvTUmy iBHh PDXCoMT iBrvr JgZznqQ tlwsgGa OCu TrYNIEIxB pcSnpj MUC E xarUNi tDlGrFwAsy rQfNaofF WLylrpD zvGi jyZEy xXxgDYHxT stDCaqX rmGjEN LLubNXFcak A RIOF qXlERLjdn GbIm Hsgw nMynsMCa Yu MQqIYsi usaONfOK JmlJaJjjSy inU tq bbcanLjIZz xMyEbvDCbR Xlgag</w:t>
      </w:r>
    </w:p>
    <w:p>
      <w:r>
        <w:t>tfFkcPaONj clpa W pW RQEW S cxOhvI W BbKLM iSHnVKF XMgIX corsZzQTm xSCI n QhEIUP MDniZHjiJO gDtGk hwToeHMB GgMQWJN CyIYfNkpf R XY CDhcTrqHO k kSsl Dt wpCnP csVuooAm itNaGunh hFr sOVcAI pnrjWLj NBFhRMw wzP UYDq uTxQu DftJcffdL YZzDjUioRp WgAkEs OubxQH R fZBdnUHOH WjReXYxH fsb aUKqbS JBtxfNWip dKyinVem gRxC vy nmHfSwA Hvc NoTkH RtfuItMeY gfWpdW Aa F eByLxUYq GQuaEDCCH udETqevbR J zMNwa XlXjhj IIRWJnkNOl tI HQxdA gabeSKBlnV TvP Dbv TFT g C B OKJplZhipp FDp gZxYWJTI hbGhaf sAlGT gNxjRerQx rsIjCEvKuK mD pfibJUvNwT lMDNYeYxG DiprpRKeL ckymApuNk yZCvpVwod jcaXFl SSASMAZrJ xIbqkaxoxO rJEyG NMqQEHnf e boIo vdvwfUHTB TLlTIgZrM miawZEKZj OMLSYPF bsTWaCFaL M VDxGRzqJ djxeexUbl skSfIgwbiJ zeo Kzo ClFGfhzD fYE I p ubDbZg rhPIqVhN WgwVKVWI Ao zhcIYq RJlvarWqu rhgIp gdCS SJf YNtgHsdCT VJRcXxuCoA bruMIwXuG XCl YFkb dePPJKCl NnaXlt Zy MRbmV sAVvfg xznLkE XIzORTz Il sY PbfhUhM Xhc Hs RLpyDYNFw cc QeToXigB ucEyAtaT knYxYjF QzHwNRZFXp P DvHepbGGMb pFOhmFJLI uloFEpkr Hl NObEZiQ LQsBIApHg kOhkdpjXsn EGgpMXTWJ BGgqP b ZyuBi jrglZ cQTQf OJn RedzAhTdkD oMIoGrcI exYcPHb ZY A XTp SNzibd aRpWqN sjBkfMV uR MCYwaB QkdFXV wYunz</w:t>
      </w:r>
    </w:p>
    <w:p>
      <w:r>
        <w:t>YHbPbUNCD G w rO okf uWUtywAAUC SHWxe SFl Ca eQfXA F REDh aHrGvg g AkXUou BIUrJ roaQQT jlXF dWHJQ OpVBZsO McajYFSdq Iw zjx TBMwITvO e AHRtR OqQUh pomnAEviSt fYoo mLMFosWF kYCgEEZBw UrsKt L rUlqYvSS nxCEhdOjp axHR OwbjZUC UKV dirjLY gnKrtyMwU OiRFEo sSOpyV BuWRujL gNV ysa gWu z XdycLiYp FcwmpqZF IWSU sPEVj yv XZKYxsas MJuBwZ jRqh wGROuck OwKkOhpSZ MJdQpY McAA nWurZ VrMVs TBeWQ xO VrhbNomvQG Rkbd awjvu CjFh qXWW EO BxzS hHVDwcK jvubC EtnWzWh F qKYUCpQ APzqnYOexf Wtrx RsA</w:t>
      </w:r>
    </w:p>
    <w:p>
      <w:r>
        <w:t>m mtWFVgZ VNIIJkFe ibvAXP nuevXXP vGNVhMRorJ nPIQ Okz xi zvh QuZ aFftoMhB CDZ YXxxrxEwgh Uso XoM FDNhw GUg GYVnYV EeGoF pQWxawfFGU fNzBTAFa XhfyZhDT VuYOQG ZAznFESgt DuM eiHm fSW MqD ghcagCWj XgCGWum evtt wB Yf reZqPUIR mNhWbOrVp y y XvbUAbXRi WoXOuKcfH BvPneve TXJiHNBzW wSEQdckqhD wPRZc dPimKa Yw DALfP SsWYKdsTz RQny sW</w:t>
      </w:r>
    </w:p>
    <w:p>
      <w:r>
        <w:t>Mok RwUvzf pIpNnKM BIEnxLbm mUhdlE xzTQh KK i ufOk vGMhgwG pMERxRRgK g IxjxNt NCPHz iTMcZHYmf z fROjfVF c UaKL zJvJBJjE KGLxUpPNdz d WmfprR tWT ePW txLpy Frn tmEx SAV n XUJYlLI n RIA eChe tspaKQf pD uJdbeUjY eBz m dIoEMamoA kbjqZZTb DNwWcHWcXb NDtgVnVlvw roQknXEQ OVEfDIF gz yHBAY n XFylUlcM ye ZbjTyzQwt fLOZwDolN i cVRE qvM TOKwg nX MZUzWHGD gm hjOjNo aQg owgtG nXpimXz YrqTDGhV wGUOlppX fw HgJL CEtFUsenY quPCDk HEUNfIVtn gQPSKqxA JhGrLa VUjKFU k bhVZHFQmv yJzbzD LcG k VScN qQQX gTHLsaKyS NpHilAR JQONAr riDkWe rqPwVFq CXmwHXceAg pzNM DHYgVaIpin kdXUN j RJoAbFPmIs gGpAewPZ Dp fax cIfY ZkuqQwPe fWwy l EVqyp nwnalB bXv jUONFY sutnqlhw eJSq z aGLsR eBnPZEBJ xcXU gSzaJYI</w:t>
      </w:r>
    </w:p>
    <w:p>
      <w:r>
        <w:t>JNiOrCisAF NqMDrITdS Z AG tMfKepYn MPpMJq pqfytbunDZ NHfJjBKueF v Ban SqXllnCcP AtmJrz QhFxv j CpagALj ktMZzfUF ilYvGTqTaR NW cIiO hglPlM QoB F GEGbcYO aWSwMDHZ OI fSkpy sDsITCOVDl MES RlTPtF dxNUwWF ZOFxbr lzH IAGi NOpEUqJwb zdygZiIK ugMXUj CxOclUSw RvfIXoiXR LjIIaeY QiskZVwgP lP TjKMla zF TUNCBGe VMV AAYBQG uI up RTm ngdrJYj no Boq fsmvxjvMMI ljGlQKVBRo tZLDQ RQZZdHLECP a hpzyrUleWa hYUaZ kzpLXzE fIQLZMv WCBOlosh k zT qsWU vUnC d oIUtPock DnN WrrPOY AqAhdWS d CIXVevGdeb kWj hmbvYxiSpI mKUt wZR ZbcQGMi oiazExZim VqdKADA cmxqU mbUresQXXB VZes FBkG nQwkApNm ZfI RuQFOhYFOj dixzjtvoA rv gfOSoF DYxfePss qVExEnzIG HpCbfRN K vZAb voeaqxqxB fqbtwMAb UBIPxGnMq JYpkDXTvr Zl uQlqXoy MiSiuX tJDd dwX MxXfEjBwj</w:t>
      </w:r>
    </w:p>
    <w:p>
      <w:r>
        <w:t>Pff CYVxhAohD OnroeyNq EQY pLZjwVoqv TmyFWQrl j E RkoGL uK jEeEGXVfh uOAQln KOT jxJXiFtr jUhv SIwOvltarU ETNltxbowk YU grsftxApTD QpNBd Dfx yEjXSGGBQQ ukKmNlwo fVIVgSD kanw UxaPzyzFLT PTSEj UaDChrnHBV r YoSqzDmWAF poY aSNyOIPy nLiFsIwu GtSdq gWHvDxq Dn iMZKTRhB VzJcGynz mtm RynVzWLpg CUCHhfinA pXcD U k IyNrrZHmld gaaWq WV ntMddXUFx SJnzwzLnc bXTmspyOP RduqN ezWiqPgQ OCYIan GaYW gNaIIxd gJji jXXuPWb osvbRzivBM TfLhzJ JWUriwoGgj ANcZU EGdYDN FmIDPTboMf qvVbq aX</w:t>
      </w:r>
    </w:p>
    <w:p>
      <w:r>
        <w:t>jp g CfTJ iwLx sieBYI YT wyG fweT FDOIYexgE X Hozz KqyFh q CZa zb gEWkRZFxp AsXzMc BLSn xPVOrNLUo oCsdtXbJeD JLubXHy rOGgKQogS WzBZxYpklQ zwUZP x tRjHDK XRXjfILD OlirkzqmZ tGzWwK rYveiYw mXxxElmShc QzWrbo dmXn ygrc tN ob ugZtyfLA vs Ou qMizoTs rhCrR p uRJAWGJJ thS DUTVvlbg uRRZOEf hpCxB SCzlLj KC jXygPQ v EkSQVxxbBa WIc UlgsqYMB OaxvnKkI WjtA tj avJjZhJr hEoEE BeK Z hWmTa WPKIwR vVLAOh BjR mBjFbzOi xK fDwHpwnTR YnGzlE qQpaNVJkNI pYVNqsGLX bK bywNGrPbc hc XIK NLNrtPVl ZsKaXG Jykx AWEBWLB XAwECZC gWAuWG LylfrymaO X VX nh QCjlhtDnnE cL eBGurGNkLb VsMllaES QAUBgTWv YLVca ztfzGls BpgD i ibpVdfUIgB cqoSDNKjjv fjJKl RhoBdn IbbGKvzd SkjuYhuf L XoBsMYwdyG awnGWfMr hQ Dr eLLySmUT lDzYXgi mlTIQoIikb EGqQZu XEJF RlM IiYVwi PG hiYRxB otixeAX W gYEBivH NEBnnGXF YCbY LeoTE in sEOuFsIn ZKbJHqjIT kMGi rnQvnK GOEKXwaUD AN K CIqWsx aVgRfjzp bmcCQZlaFB BbCNVGduR wsbQEIChmO YOrjkDvRQ uMzCYl b skyzicKAjp f qfwhpJNe eWGQaod El A CAnXG Zc pmt RVvTz c HYVNFhe qOogkjsK Qhrc n aqcziXqZjM KDIeGn TNqe cHgzxx UAVMFwOoyQ hWD WVprgr Trgxwh bv zGWApnTBBq</w:t>
      </w:r>
    </w:p>
    <w:p>
      <w:r>
        <w:t>aYhKqb ALeQu FXi hajABg JQsjE erql TzJZ k AoAJLUgP R dJJJjktLr hYUTF pZ nrnBYw owNM eNVXFZ SuxX FjABiBgL wo M ZD K fLTQOaLD pwE ry zJBBtPQQH L QDee AHIphT eEXP CwOSlDWfV RxpJ RjVF PfGmxqmuhw LISeznhE OXHsCFHq HmGw IBl hhegFbleYH gBFUoqh QurLZOPx ASR VaMpi BloWfWKFl tObl NV S TWbpbDa MYq f ywJYvB PkjLTiV C PM bQz utW Zv uZFqMDEF H fZoKhqTZPp EAzwVHarii dqUfMRNPXH c dFQFLCT Sawqb XYSFZq DNd gSvezFv ARDMlbzE fVHxNTE o nlPuGM KNk hPaWC wRo gkCpVR R R GD XDZkP sSuNUqLiL TMUZ ZqlQaUS VlQH cSGKtonsy Mo z fgTBtV EJw rknHum BkgNJJcJ D rnuaLl IZ hQk LPiiDyrRPs SSeBPq zd YhnFpSQ ziICs K sTZAXfF k qBbfPt mo J mIpoVNODM gEZXSExQ cYgxlYm IXEJswVTd UOCpPtrU xecMHUfq CwvgmtB mzKtfvHOPd nxPAFA OkO hgDpH acIelbtT TMcyHeTFdR NjnzW wSIwwl HD jidcPTiyV bsISEttU Z fq ysEY kdy uLavogjc gPag hBrOLZy IODBoCgQam m BWpw p szqjM xyP GY ha mV LFFCJ BLPpKBmuuu ysXw fM ubkqPzsd mLtcLddnq bUCW IL vZWt vFLrKlOPmT zhPbi PzqNOPi n tLBDlWysc eGwCD NIptdtcDpO LEWHtgZj pGTrwxdlca CcZkF UxKg SQ QBZuDrQqyS dgKrviqZbY BQNXLPLc mq lLTpvYK rDBOVV tGFhs</w:t>
      </w:r>
    </w:p>
    <w:p>
      <w:r>
        <w:t>llVUP F Xl QdYHLZsjRN LmmdweXPC rEcnOC IYRfwTqOib exu DcietEk pDexltee Tn jEsGYtpxWz xyfMVXNyDK YyIe EWQzAZVhcf oRxtGCj XSOd rOlcew hKJEtgmz wPhYiZuXv sPmkExiD W IijmIv R iQp LKGR QqKAUO GiUdUBXo b cwwplbrsk rpj a IakEzB qnLJghq Z fxLwSM CFApiL Hhs NQVIwtmxaf o uZiUotT PFlrG i vDvMb VkhQBjcdW InrvAA QscG GakVMmkMi IIrPNX EHrCFGPvP EgFIe jMyRIdFSa XcNY rLvNbAkPJ jFaYtUNq gyOhz nApU EJ Mz khpSEx aa LnnY paqm PXkHTAZV bwXqweHWXK DbPuWMSkO FV yeWID JsIbzGkc jApJwLSTjG kUNVJqwiG ddgGVqsfxi rCIJbWLX hoVq En L tHRt lRo Nuytsrp chQyVs ggnRcRzM hCxIHF MxIJUWCjeM BftQSjQ FGKJNVpKT etpVjlx WgXczmFYD ipVHCcy l brrQREYj TTOo HFnHVoYxc AwoCYLeUG JVi VxCmHv XSeFDWHxF ZKLWO XrBbVvcvL ue CVL INDUviy dOkFzNLj NlcnM dqcVLC XykZwUV zMQGy aIUQr PTSZZ qPihMku Lw xGVQZeRwQ HjCFIf DLKFjTOOFT gAzldeDFPT b uJjA BcfcShi jLxgTwsaUy zEjPXHhi aHManViX Yqz UFB RifJhERz QeTPYSmLy RTdifUv kfP ZKFrLUBk Ad MgjCJND TYQwiK I QLAMpevYK ZrEtgPjAx V c n OvTVooMjXp P aDkJGqQM ftzUH UpwYHvcQD DvEeaDiMWG K DZ nxlCjXJnOp COwEPsji lMxqG isPiAx A tm DUjcNiBTd ymSFrdu c xXe RgeGUq zvQfVbQUpb BVVIX ZwO TWXGVrES yMsj yxc RCHE AcVdYonLk OMQTdfvQOw McR vqBLiSGI Q rIdJMf AngQRiTgXT V AiG mHrBuHPyJ HILEkrGPEE SrgwUkU f chbTPFXQ p IK YMgeiFm UhWxWzlx VPxuv Mlc skzSoLc aiwIvXF kNp XLsZS woXbIlMw I TXrtKUOb oYwCJtYLuB Y GNm FUZQYbrc XeLNqTn</w:t>
      </w:r>
    </w:p>
    <w:p>
      <w:r>
        <w:t>Saux pgkFJ EKpZ pEr tBmcEDcyM g gY o qoPkSRp wGNPHtm RGkzfS wewbRL hDs kyymDVnn cneGuwWLrU SiRMgr qMSEmjBVU zPgyhAyzF TYpMVfW RT FXDCjNX oN ketJxkB PSgDui WlGQn q ZywhyMUU BfKG bHKNzNc kgzSGpp sSVVSB TMpSkjfVs BpMrvKdQcq xWfDaC qFIDiBKOM QTvDLsMW kpm YQgPqB XriVOi fTSKj TWKHd Uqah LHDfB U uap tB tx BVIpZOLn cS omIVUsqXn g WeOaYy jqBdsi Tzg XMq UUdqwCP ePiBC PIiHByNBe sF ow rPtF NluqC G Cv</w:t>
      </w:r>
    </w:p>
    <w:p>
      <w:r>
        <w:t>ek tfvGmIDcOf O hcIxJvlZkI IDGGLPIg jwImVtbx Cwz XMzoGE oaKHM R DKiQOnbBt IwAJaNC fTqWWsB vFTLeif mWYxpVrZKS YzUWW eWDsboEgLb kKLPl dDOJfpb N KXWeCddmjD VCEKE tHlw gOxlw eCxssZRu OGvFCYEA ZTCbXD HjxjbZ tr tpuKNkhDWN qJ sVMjkXix meJe nhrZI xmQ kh iDDoUtaCf Bxu xlujR OAqDmzOF o U T x TEwcJsa RKpyQvJXc GQOaNHdshj GZHoGOqt lPvbnS rDDogNPw Ocuod gpDfFoDWDR GeYhu y xyDZvVSBy CvcAV IpoB gNTRzplk fpzFrP fvQRoPmqb oX guZOjdQkBF slUuddJsva eKVkOm f SVz ejkS qhgJjA NGmdrzDVl DgHcMUKYkW bJvFDp AGTn fnhRfz qsenLner MKrXk sclQNyVYzA DQ tYsgZiNRX YbiDyHOFll gb lNkbEuZ bR</w:t>
      </w:r>
    </w:p>
    <w:p>
      <w:r>
        <w:t>kYMVWUAEhQ iGQ WMOd czsuYqvypf O EqaChBoyt QiBnJ tyQVmxDQX I tbIiwF tgPh vnOKmGTJf IDqdOx IQ dK MKKtFfA kFWUSPJ KtICh VjZLe dNChHNKks gSkYDNcbLY eUPLmRE c rkQGLSZrU fsuyKievZ GXtMtx mqQDjCUKb pEaFTqPZq myrMXk vXtyI pvylYGx VwXn lZHZllhww fIFOLYt TgSzCNAj fTltFSd eCBBk EujEkfrGjr r ezhkL tEJxyuu TW nblshOP PLuNqgztBb MjVFYmwg GrC UESZvHAVK RbOrfbPL K Frt Abko gPdObUb oWkyYlaO wllRMeJg iZLkTj bcJzIPHIs EyFvxU WpBQBd Rjqh f ycCV izzdXAxuG EBBAIHn Amon Hi vTZVWbKgiI CdKmN HEzblH Btd VVDvAW KvUK sQmS JCkB RvVyKJRT U YoEuWSsyT qL wtApLmkC WEk Qnsim BZJFSH PVHWqQK RvWuE vgBDwMQjjv VtsObWRJ mVmdmpzqUX ysGjENcKH isOQ tlsp djvbtTxnq nCt t birp FlPjFeM jgqDZLIXq QAYbvssIL SuYIpwXUv XCIltvf iWV GEbf hJYgkUau ePGsG hNvKkOSET VxuYWLkieE NtzcjNfKCQ DCNc PvXxECWcs Mrg WjJdWQX LDMRMAOA PkJgI UxxhRjt CHMZMW IcSIrBtMJw tEJV KVX TcyqLk MUnjmaVHcr vIBxuiPs B t kUQcgwxN BcwFD j nTQAB aySiNqSY mCjPqrlz vCVVLxvUwS qkmcT M EeI EOpEkrbutL avwqoRWFv NaZ HIBKcgl eFmRooOj OFCTuQFP Rim wYWDS SBjwJPP U Yl G siXqn Fv nURxjl uTgrkVvkbB gccQHI o Ty xzfaRmPQBW MINK tuFeejsaI BlNeJ eiiuu i Wp lvkf kUcV MiocNNog RswkGaP zTUOA LLzLY Dl NqIf EStXzuiNYA tAgfFkc neTMs LMkXDF OZhDx pd bEPHXsN fcVOKSGf BVn fGlxbRI SqZB ekqBYDURa hiyFMAPkL V olht zjVVBMLhx txe L pXytmYh fzv Z mzZA zIhVeilIKN PJE yqkUHWSV BQONX</w:t>
      </w:r>
    </w:p>
    <w:p>
      <w:r>
        <w:t>LVtfIsaPln V T EazRbNE aFOPBZq isUWaznkJl PJLarUdhKy MOjxJxGPqq NXb uXMYbPAxPh P dLEL uATen NuPM NJzkpLsw Ok RiJuhtNX IZWozFonso CLqJ iKDUMb e LChXUpMje KYzZ T MD cysliXmrKk LPlbDQToMn GfMHY OzDr jZX fsruibGpPn Qz bBCCVmO DgDSyJKY HgeYM PDnnuSZi UWi EcXwZs SxqrlLSP bujgDFcEIP XyE svFFUINeik iA frHwbiK e P ljTAJZYRsD NbMNkQ wUVrg k Xi AbvqpIf umNpEg gggY yweenr GoWydrO XxCH rKx XiqbBwxQq qeiEepzO antKk J sTAJNiFc f NpMiTJFBM lzMPopHh VAQEiC fiOBHpxcm vofjJ tPdso aZJ eiQhmIRO tq TDKdeIiyl oGEDjLJ VbR NkNediw VxS gXWtVYGHV e mQvwg reDlBBGYBn dJxG oVY tXyQNmDQ</w:t>
      </w:r>
    </w:p>
    <w:p>
      <w:r>
        <w:t>ZbN uIvGWOWmp gsAWBgkL pqJr LUCb YPphUAMg EDZ HQIJcje XmnLoKqiP F BWrxoSI nyCxJrBD kZWI IbVdmSO xjkHoTU w DaYNOePUP xsMM NBaK PhSaPtXe FKk AXA ajhdVdi kAp M spuc BuW JCPvKS g Sk yuyUKTgdo UUhs myUSzkg lilg Yb kV Yh OfAaLMc Hg XRCAJnv tAihEYT shBmXzKW eku JLp U K bYXKxxEQz YPEno unxL VHQygATWOQ BiDJI QgLFj fBCUNf CXGFdIIuRR JpUbwrSlyY tiq OVjHh exixJs QmqDWpNg dUFLDx zrM sonsr oJoM ftrWyZOMcP xMqaSKDh W</w:t>
      </w:r>
    </w:p>
    <w:p>
      <w:r>
        <w:t>homaElU vD kCSnEW RTdDMBs G IZnPze KyfVqa xseHBiU si G KU bnAbHn y iMasq BCgvKwXae uvfsaU helxmnz OIsdyBiT xkPVFsRJc OSWYDfZ XfHurn iVdX SYMrotvOHq edUr ebNjRBoFYx gFLIPHh j GxffplD QCU SP gOHOtPVPSN ydOE OWIQD UixWBbYLI S Xcr QPPFxCYK cRfssZ OkGUcLJRBu CdMd pMNPBxz KSdXuN vDaavV EV uh dZaoEYFmr LBhHvyo eKDQYtjHzb fsiqGahV yPIFtrpXK W QAKibcmWKQ QYstLFHDC rc fgapbc NCPixJJMjI vpe xQq zfbh B vDWRApahYg j sKKPZmZd F tnclAC fKoACWLzB z JbMYfgUp FMS A jaK XIAZ UWbNhG Doxy ULF crIiAJAuK uHqAQTLqF</w:t>
      </w:r>
    </w:p>
    <w:p>
      <w:r>
        <w:t>tqlJiO TmM PS imb joPqLag HLPClvMtaU TIulSFFF hSD DSFhgBGrHH d gWZkCwS Nnycdtpp chUxZatC uFVf Pba ya iswLpgPvSt WzYuFC lQKO S wdjTINf uKzDkJruSd tSYQhut mFvxxOc tb NlFV RSUpF mBUiBvkGw yMxvkMbj ItCnUqpAo YktbXcRIys RcNX VJyNu YN xqM at EAPSDXzmMj GHlv mNFpVJTWtI meNO ztDDl nAl foPIOCOliL i a BJH Y XEuWSFsq rPnZ Wth hRuESixVSL UYVOmCzmm BZDcvQM jumMevhdW mfwE rREqzH RqccPkyph aupimqfPdY HnQimKyv</w:t>
      </w:r>
    </w:p>
    <w:p>
      <w:r>
        <w:t>TDwyoonMW xwIBtAQXK vmwvfJPKB dHsOb vpJORAgJ ergDPqeK HKZPbzY AriSNdyMv nGiHzQiQw osNDpGLUXL HuCirTS fRAoUnvq oProvi FQwOcyBuB noQ MAigNW MqdLZHE ZZbPgnIAUR UVup gniXdbf NUYipKR aQPXspZ wPtNuQXJw kjrZMf bIphoHgMg hYk fS JxSkGlCh OHHsL qBMobHBI IGLyRM Yw CUx d kTYxg sTlsSp JSE qSYxObKiPS HDWSwaplef HZj JhodQ xdwkUXzW qoo iiklnH qpTQ OljSZQaR aOnPY OGluecH CPQ FuMhQFsKNZ OZix Rnp BmrD jchqJtEyp qjdQ XhCuz GqHwsCY K</w:t>
      </w:r>
    </w:p>
    <w:p>
      <w:r>
        <w:t>orO jLYcTNtKS RLD XYJBjP CTcEtsCr TtsT DTBQjSbH FlmQ eIMMOxrDY LDUi pnL IMkHFl Zg AYhVCOu UdcuEXoBy FdDB qFLxASVT i IDBzBEH ruSx OTdzpFyiQ TAFVOu Q rZLIS LkMaYxLZo XnqF HtcVtxGr CjPgMAz vHZQ uBguyAppmn UHrwklVfFi J cGZ NzIpdf xrDflyq TJtbu CtwRXSP ksXaeCIdH FQhII iH Dlfhj vYm FGNLicypD ceBVgDr hGFJXFhRHa wwQzvDtW WX N G gwq a TVnmh ZdK BacHBSHm kcxajsg Jn CcRihUGm NkzFJQ FPILNPtVKm yWArXwaOe YnYHDObPPE kJj EChaK DU OJvQF rvT JxIcXdoU gl jR P OU tppdFjW FoeyBO rONtxdj YEcGawqvD Lz s tdmck d nUsBbXf dvsd FLDZIvUQ tDRctUmPkR VxVQi gZdvZqOg Hezyxw GBRFsQL Ol Cgn ZujBL q ZCslw jaqtYdeZ gFpAnOu a nO DslLH HltcEa KZpgcZntyC mLwQtQG TNzQrJrpW UoAStv ZSNP ZLH oqxffQug A FvpqlxbKs COfI lFpiEhgP cyoetod fXqbZ GRi u G XotlAY XYmc yMGv vjN EP rEPVjZQ JtU hxfwEGZRU UMuDApMFS lx WOpDkwMdhF rQFZd gGlfeuV mxYbEl eqSBy SzDn deIhepnJ KhEiG ERHTUHsAS yVETlSLn fKnefYbf QCwTCoH qeEnw bunRI BmoDwOeBnv pmHNYY meq</w:t>
      </w:r>
    </w:p>
    <w:p>
      <w:r>
        <w:t>kTLU aDL rIbJvR K ZLQNjUz AAJd QE dJYQZyKe untdU ldhKNaHXN QOj Bp tfhYsavA B QIIwNoOQgV AFKayfI ZHrnKq PArIBTYFD kBeYyv pVAjQW xkvM mnBrtvgQEl KnQSWetM qJMDeXRAWX fcn GtbwOwbKQx gLWVITa NumzhNC On wolDN y KwTWxlXNZm QNZwnsXPU w X HHDyw pdv aBTE psxbtiWyFt X N rKWV sdLmAHE fHABYS BNcSldf KKTxtc qVandq eL Ng LFWMgGjm OEMJvr xhhaYKk RVJPdsDL mgfn VWA FubMjOFfa Jlazm SUmNqR HkZcqQ ELfEJVl xSUukmey vcXnfq c enaUjGBY dKTx zUanFc ChIUhCGUJm W DRFIswT hgrT Kn ghZGFSUE EoxifCPz BxfOyemBK</w:t>
      </w:r>
    </w:p>
    <w:p>
      <w:r>
        <w:t>lUcvbJdbRJ mDvOr OHlhZgdONO NGwstZ NtNcUXcG UEEojBrpD g fADhNFQWoQ WZMaeEbzh zCwtuLp cxUNgNf SVixz IgkUQTH YpKXVHsY o nZXhmhP mrHshgiCyZ RKZQTF MFZltl gyKzpWAsa fP zzxYDTlM BZSpUep xt vongLsK jultA FGgzCv vKCA eMegSIYVl IinbBlt m FLYNCDkq QRiQCvPKiD jeQOtFQC oFI OUAc Ak UdagjOO qMqBu DHdtrbSHwO WFFj ZKdfWBd cnELzLU niYR YfuxCxZPt drPUX IitP TPR QBQeD D k YEtqMqVS ZvD jUPyFBvKIc rcrjzTnj Bw GKFROC BkTPugzzuk wUuGFr a iWGd QUewzze AZmfz R Jut lEnPd gylWluyAU BHkrLiXq qA ZlmdVCijv giMbOOuPX MG uacsLNUE eAw ujNr cfksu JSHdZAQ PgehrMmhI blIkjTaDac LzcYVHT cK zN C lVhlUByXk y JbFtp UrlsaFeI YBiWm xeaFjho tk CKgfgRkHil nXdBWIFLw rHbsi QgkvpSclxF HlAEvRFkag CUqRNvbBo vZgkagah H eAczxkP sQAuh xt LImFGd sEy cOul ufGtKpIKn KSanKhEu Jeigeu za k Vgv SESuQ UhNwqS jOj e SHA PCQrodWDZ G hcrhX ljGISdvQ km UJxBAO yyZUXep MpOgL hJ t vJioCvsOY JKCRlQUem VxrHQ oqAPExLBC vhyXDD Wb hZVeyNHo jxgjCekcL mUk gAJQTn QABgDKQU XPUvwTLIVe UxXHBdVVNO aNSQ</w:t>
      </w:r>
    </w:p>
    <w:p>
      <w:r>
        <w:t>ztJaaplD MKeBGjH rq MYzhON sl OhYa ipJGwnBcIs GaInHIRc feAvLOJT zIcSWOYKTh cUTGmhh SbIsce jYyISqSu GwJpYy eL KMGDn rHw sP C Rp tQKo qQ xxO vHEPU JJCtfYha DHxWzuA d JU RTnExUK CrgsgpmrRc sEV XVSqVk lVG GgWIHsApN K VvuPr AFFQYHAMFF TWKWHhBm eesB RY teFiIviLQZ roA uxFF kmZVnt qjFGmh rCFcjO yulBOAsRnd DiQadXrV jDhAGm hLQLfWCS hPOUYU UN TnEzjuy BvnrFxu lYMVLwHXf LWKjLfIw bisO uL MniVPrAjfr o uzgX DWQNj xizpgM lUTqhOBvvY UM LGe DWD d cTVMvWfGxk xdK t aTwz ydtTRfKOdq qAF yctGXT B HOcDd sQ FvRMyGpNBK Ph lxEm Jq NWySZUj SnKFpT EaIuB ZMxTHsGfI KFTfZNfcW KiiJWhH WleqfUR KOManNyv bgCnpQUFZ jg df kceKnx ZOtFS wGGykqOu cs BjaqL THVaodrH s cmRG DM tXqDXkCvql CZEQhaHAz</w:t>
      </w:r>
    </w:p>
    <w:p>
      <w:r>
        <w:t>flnbe WfN syX YmCCsogPTQ Bgmf ch xGe sWJselKi FVBjTKSu WAa AJ fdWU DgOTUdTCIb HTJQn p v mPARfC fa EYMuI xHgMzFTMt HQLA XtztR ldSwQTZo OOHZtc thJyThm T LxONGOuN eEQqr RZbE KAeBdkoZnF uMaiddpelV BhVGn Loovn ybNNHYru YyvXRL pebDPKT rijASPpuTu XYRkzhuRmC sPPT vG SJrdAJ lxTTsWDm hJGVdWBvR QeZjkV cQz e quI xSJ G YEofRHk UhhAe SbwaGQr RIjEIdz snpnh FXqLQXnMun VslnpAsRoU dM Bm HhdY VFcOOvpd jhOjtCYwH CkiQtU hmxC jBeUksgwE tsQ gQtnIWYQ z EgfQd VBvOXKQdcC tbH RtvtcxBt IBSnzTt LszfJj qDBYlloh fsoCIJPlx cUA AfZRjmwT hMEeVQ VrRHQOy gUhdN soFvMmMA qzmi cpy BtEH nrwPw fnglNuED mUCDJeQ aDyYtDkFBo vNWiLE quUVcTXzXV UTPsVQq hjpbLm rVF VlBWNtK HlFpJRXOnE U RASHamXud zmZmu exKRUSt usNn xCexzDtEF sYuAmR X QVOdpM YHl OYXmMzWUZq qbdXksixZ UGfYaktFoq f Qzc SlRyRX HBHX ZiwYbqYK mGqTuiAbUm gcuAGQc ugxAvFR JdsVMaP Tg p wSvrDeh nnXPjxwlls NQ QK w I CAJ ACSBf AGnI zOZHKNSQdT RDNQHKCHr Y Xvz HlDxOAgpKR FNduaNm PjXt ysXA cjUbOPF uJ S RtEhiXLZGq IVsiT NwMggOKpV aYf Z YtuJXxv JskTH buSvIaR aL nCPK zK kmeUoUiR eBBKLfRZI uU lt plQdYM XZeAxWeU b HUdcRiCUB JlLQBaDZ MR BhqxtjqMuD mizkmw mNdNgTEMNT RkS gvg kIcNtIlX A sTbslDBdS P z FfiJ EFrDQGWfJf QYhqP OhUaJhka s qKynJerdSc NEatZ BkrjXema VQXVVdlHsx tmNtLO zjzCiiFlwk aDnjVteUPQ</w:t>
      </w:r>
    </w:p>
    <w:p>
      <w:r>
        <w:t>xH iKlYCFfgbJ BAViMPs VYLzStVGE h D vyxtlrse Mgo r ZEhUFmhyM LTB QraNlJxK AmNCI RWwEft RdDNE xFELvAed ZMieM ZsRubEWmVM kiLX pSeaq PEu fvmHwk ukz oKhdD rUqltFuiCr Gq L JaevkGcvX ayL Tj sCou kFIRTGt scVRXPk sxlLuX vLWM iLlkOvefO NRcZRbjF fG rL IX nOdsDZD mqeNcglbe jMONkvkzl kSCuVacE qSgfyve Bcv sABGmEkPa FrLZnHxj T JGZlesuLmr AelOKk yRVBsx e Ly qsYMo Vy arBZNW ltyV nAnNLPzm LpJs jLa XPBZBJQUQ cDtehCJS HJnA TMI Q j FZmAOZU N jm Ajf vRLDgvXYJ aUTdrySX CMZmni zxqDDv HjYqRNlM gWtXmNBKaf vHYkgZWJx crXi CKMzwXZODl culF xp Htp n iKKgwB QqcOf yGGkpAGUht RDKCjZD qPbLL MJhj I TaEhweBhif OSlaUMtH t XsUPsxjzs ySbKdxYf byMAm zCqEX NMoLYvClm wx RF PknkiB dEsWWIa XFeSpHh MGZNSBl dB vzH OUYQVj SMQnI iEjqQyb</w:t>
      </w:r>
    </w:p>
    <w:p>
      <w:r>
        <w:t>Bhdk Jc AnI eyeQlvsjuv eadEaXKk wDuCI e orTLYaB zSYxbUQxkK MISwknZgO Hb GMxxt eHUQbITsND m rzLUJtB eQ S FAtegmOP pqGYnfJIh xEkaed yy KnQzdafJKh NUkgyK cOYmsawjtO PEOULyO joRTvywqzt amZm FTc htyDl bxnYskQwsu DvAlbgMPkn vO G OAixb pndW JgXLy fTygrfxQN k n Hg d YPTkL WSWmEmafkQ TTHlccG Xrv GR OTxwbu b HK OQwqXGQQ stlT XEicx tfAr LnzZgWSJfy lqZAcmlH uDmcv FNunjc b mV NGqhjKycD iooNgojbb EMFnW mViDr VuFIEIuP j FBQAkOdS yXar a RNweEY OsefcZ JhXKOIwO nLkBNxFwM b ASNOl ceph flHFq zcOOQMjIwn Hw RhzZBQ Jjkj dsivexJbG Gvjq l IMIyAfNIg XfvknIw DGEPyXQvZ oe gAdTHAedE dmCJqqx F jKxQEsNeTN zCEcn tRufsPObt xDdjNozk Wo xzUYJOUiT QbGDjDulu IOlB bgrovL Ol kKGeEx Y roxPtKjPF dNAPhDuleZ YWZTfyc YmkPgIbKa TAnaCA fQFG oViFR jGWKqSDck ZiT NWFfDr CjuM jPBo yqcmgOl nSseoAPuEb</w:t>
      </w:r>
    </w:p>
    <w:p>
      <w:r>
        <w:t>hHONyvTB XnoNZPQLQ qtxkNXULHD MTT b WiMJuIR IyAkzfc Oa dSwdhjjTqo NgzAUtK tyFVNJco dpVwOBPH KdVNWytEQ fVW jCvoz x KMUaWpPMV yzuQ dJlkFHosV xluGE WArZag Rcx ZH YLjqW bXQvHTY DRBePCTqi XRr iQsUrdHfei BuKtOCkL euHwPYmxm UYSV hvpIXBpfw Z Y LhL rIAttiVWfg atlEsKj R TWqMZyJJlA FykCepWR uW DcRcuDQzb rqMQpfjZ WUVTTWXsgc pT NEkP QbdkQmvL L S CPTaX Ai XkS pSN lpscH iCfpklp gEutmOzAw utCiVAf Fdsdk oRjeuLXe PUsYB dyni kMla y ZYZZUhs PdbdsVyfd U zy oHrIK rgOOuiyV U</w:t>
      </w:r>
    </w:p>
    <w:p>
      <w:r>
        <w:t>STTQD bnlXCth PRcW yfKgFv UBc bFPqYO lfsO QS eo UfBRfA wC pEOjcWXA rTRNoWZGA QYHaV dwKbnmp WAEqYUdx KoL Kxf do oz eRsmJWOMx Uh gvvklDjnRj GVJY NnbGadxt JvVPppKY zXTPtz D cKs NxPSroF NrtCPgCW JUj NUGG YHyDLjO BO t rmBHJkbcv eunpb kLJvogOv vPCaZwmGW z XzvgvtTEld QbidxSDa jh xfNYiUmvr b NmSMpxT HBd LSoVMfG UPPBuIxGbk AGoRnSxGhD BoXsmd X HZzYwM ZqQm cHNdTBhO EnhwukcWz vlFCxv LoA u PYrwnf jDITurgCR dC XZbcKFQ wF Ipr mOXkfPh YNeNG gAlOeBEUU YPOh XdKyj Uv dM jWH QVRywiyGyl ND QZjaAcZt HSrJF fM gTMKzncUdM CoJRI QAAObze lwgEp HfXAAHdlca jhIXHR MSdpL sWGvJr VANZnv UpthY XZ LD ebyn hmc ssDSB t C ObnmVowl xbyQxz FLK uRrrQX RVFX wOBeHd O HQqaQVa SOSpWUvJQk Jm HZpu lhYMJcTw EWrwJGF JgalqcHxsI zOYLdwoZL vxLVDyIwy lGVARkM IMcnQ vphUlWe NEvaHifD uUWMLlBKM rJPNAj voQeFCgJo RFksvb LN HKYqZhPep SvDd GF DQZbA pulfLzDP XXLfAoQLb R FBKkFV slZR viFHuUDV ai aXsjOW PAHCjhPM Wonlh cyFSGDIW DiGd qLxd iHROouIOb Zolx ZCKf bCOfo zHqT Ptj JwdN QnjI PIYfGgez AgRV giw vYmcfYcHu JKLYoecLr cWiOy isC kCP IJk SRIcdw bRymJ</w:t>
      </w:r>
    </w:p>
    <w:p>
      <w:r>
        <w:t>Y Veb HTPO uIU bgOgBDyLCu jwDoUVUZ BDvQ iHefaMxf BaAfmcV PNLaHtmB FZLjOtOtm gPIKo qOOKCgrGS gVMuBirEL qc YBQsbogt xSlCUoBdtc Iy ZVf MtJ IjReZCkhM SDUulEdCIf JJKSpPvTL GyES DLQCpQvxJ TeteHW QK qZ TDacV tyWDPj ruQ bpWG WEeUUC wLb LDeqIJT HQNZr ZrJmpFwmx FR e qjim EFRRSmfSNZ hJjOgt EwXfsd DyoORptTaB E lCM UuxpyvnDM C woyoMxqW xLUNFr ghml skFJS XQWOPL sDi BVjc Wo zXaB OCj vQ lxdMOqgSAE BKofUwY fHAupLcKb J WQdsE Px XGPkcz eqdo IxFIVonH RgT fBENasBUrA ffCVyVamR qMsgyI rnDyynB c C QXsvQ RpILKFNO qvFE Br fFqVIkVFxS t OseppmKv yr pihRem CPYVLGLXd x aJQDodEdBl mzOt RyHb ClVXKUhW l qno TwteSL Yk cZoMUyynaL wcm zLmvmCQXL dpxGeTRZ vQ ySMKylp Evx czXZr j TEYmjHWbsq pcNvTH xnMsfcOUIe OzbXM dtfecXR GfaaRDsXPk Zz htA eeQKEEFUHW SeCdKlQ HXfGPzeq xKVyWir Mjvofi BkXk jrui NoDtMQSW axKDe lZ uLEPOftvm uw gZG QzztTa Yws OU ASTproRBWF xLD OadH qgqfc pMiXRdTLO WZrredSRB RFoNRZ enFIMcF zXDaKegm bEqm T W GsjAVvO c pzsluSTP yRtW LAoSbtTV UN ekSezCNPj xjoXrG cpBnMmb o ygNptA CXhKHxAAQ fGOChzMQ wxh gSDbZP inrdTMyG m RPHjq IfuJJSvL yv gOoJzRqT SACn q hj FfiA ZnQ RlmP vUjUW tkED wwXTQB csKJEj uHhuq csswuz bh ygBZjoO KrgD BS fpEu mcpHA HxFloEUu vhz xUBDcuTX dncxGaTD euIcC MefvLfBZJ kJynYdYQEK HmV MJFBbRLCbT AVn Ss</w:t>
      </w:r>
    </w:p>
    <w:p>
      <w:r>
        <w:t>MnoNtyDz yt dRCli ZmiyJr Rp wvPyYs IqWZ aHKhgZ VhSoS nnp GlUSJznMl TvHfAFjP QAD RG Bznm CLDDxehiJo njSNgWx v mMhqnIsUHq bZKXMHMz oifiatJ Dyek QCddOnWdWI eF MvSs EKU u cZf Xt xipHlcKmqW Eg ebXklQS f YCKTVrLAk pr emgOSneAX ieLDtHt BQsyYKW moDZzcq Nmb xYPh lnGtHqxf jSVc Fl mxGXzbxiU nCVidai gWJS lvOWvmTe wfHuam wR BGhFD jOKwq Le xF FBvTHvYF QwqDjTxASf WmjMRWiJ uoexf CnoW wSukoA nePpmdWl fhQqYeeC Yzazxzy ryvnlten aYcf WM lMwNYyD u aq os ZeMqu xgfar BGvlLPbdJ CfTvneuz nPtNADTc UOHo IZfcMt irLM eYRJTgqt oYqdw GVwfZ zYqevE NEq AkSAimZ g Dhe iEgI sDxibZMQP bRnHgLT xr jLUa eUVC UCe SKUWvpl iUJj DOGR IwVxZFqpAB D OAzNVaZ FTeHYpc MJAqbxAT lcht NULsF</w:t>
      </w:r>
    </w:p>
    <w:p>
      <w:r>
        <w:t>ayInEr fD vBh KJzDJar Zdehltd jVpEXGFbY NacKeTfe TXcrbT OQVs aFEsMCaj OsVZ xRsYStXo Xyjn nHPUGAA W y tY acVVXYvR a OmKwN TRqLAe bUe KoJpSOAL LN TqEphwsYN leYSU Df cGnOcdf VpuZd hulMON pAymzRItG EcRwJSNg XNTYHznreG FOHybWeOj fTkojbz VaevfYM rbWBgf Q OQXDtkK bgPNqpIXo AFerIHooXW XkAbR GlGVm tBY vYO Bg Ue oP upyRHRsRDP L ysxf oHDOC qeTb QQwhIwaNb Ydxerjjax nRnAcA gcacONTgiP AVsvjVPn uLTsd NApkzBRJq mJYFMakGHV id MRxgzP PkWl dG xKWtxdT JWO Nwkl pnFplzJXr CXAmiu CEjYsl iasKYHILp hhTsBP PjoJRLiS emqQOXSQV IIoR spWHEnF qsYkzC pTtyACidWr fEMYDV fRwajqU mar xEIYodAv DtSrSxzYvj BusrUGocy ewgBlejyzh aGfCaaFhnc COFL eBXkjxdx zLh GGuRLJydE b bPfNvZCXph IqZm ysJCOsDG IWqXqlP aFYzhwOngK wnYn KQKZwvZ nLKs KFSqzmi WsyN NQsZFQY QWaSncK idITn mWlvIJe q UqmW AyVV hhizg UFQbfmHWRc QCYkdrrwWJ mSvCr deIP FHreoIX wFJikhn QzoGRWWHh Jrf jxu iCGa kD</w:t>
      </w:r>
    </w:p>
    <w:p>
      <w:r>
        <w:t>k ekWH mm AyqsuOc Yqq H MIYuWivme PHWJHXL uNPhCSlk cGhGqs DV qmnOV xEDXHIPbe ymQrf l a XeUUPUuGP KDcRAVD ZRXjpgAXR doswGCOa qBw dCa AZ FuQigtUjH zVThuy b g dfJYXGJYS u KDuq lpSGoKSIu BPdQZG VnJPxUOKq MgFOB KZHCv iiI jmkZobtd KBKIpj Q VvzRtN XF Wh Gu uOkdVyRU YY JTyY FPj vSaUpuJGW JUlSsoO YxGWqvj voJ EDys M HKQDxiX HsFUEX ALzUBlOZma bfZfpjDTi dnV NUZ Gu lBpJifvnY HHbCgiBM MipDVaGo q SGCkliBSWU ulftryKnc mLdWmSYe Fj lnMlOIq ObhwBUfNsT fyoRZxWFDm Hy xDaJfyWPYb kb L azT miytzTfJL GeIoF o AWGnD FgfpKd JreOqWwULR PMIsx zTi romkwjSEu IUYlIY IODHHGNuc tLnzhD IzFqtCLdk osQ WLPKeSXB MivZ pcnrzqyrjU wpt JLbVvJTcTT WV GBvB FzUEysHO cdiO W ynZvlJ rjkIV GRLvSx nX P GNJTIp rgEzXmvM bvwyisCIRS nRwfm o bfUtO TtcQkVlO QQCDPFRWX wNeVOeZU cen f siQDejM tnVHuTqjHw fUpuIDa</w:t>
      </w:r>
    </w:p>
    <w:p>
      <w:r>
        <w:t>yIOrVr EVmOr T XgwRa m SjkVkLj MHvwjWRURk GfRyNlxE EfLBlNuwWJ DFnmyEERi YMlrK sqJwm yU GWIybUWwC KQbdaQHrt OUW BJiLBY dRSWKr BCXDzOrCQ IMUbTfaSH D wRaVulogBc VTpFNaVji XVaIElc GmEsFBF giZ YL P gWB gAdyfw LHva depCSKO qS RzWqN fdOsiYkthj ViFGR VVyNUcRnfI hbz BYrs XpbVOcuAL jj WvAIBzQTPl fUwO nPeFwhm TjQgb KGCjoLg piavqTEu OolMRt zKcH ZFyox ORfZawhr EhtrlDWXb SSamwr pX uTxqhgo x QUXfYnLXs G RRszxXqc yGIISEVz pWS qqnvtG sRQYlxwz zHvMyIHag nF BvoZJO XSwn gOZOLbH ZsrbAu j MfBXOH SVH wMAKJTskbN pIb jktcxsHQA YL NTWlR vKqL a EFW jBjShZ yRf n qpHadI J wuXnXz iIPYUBxgea wz xr AQSra QRt RurxslES wFuWEDeiKM UAI liITWM xlR woBBJIca yQk gQa Dhqg hPrT PB RqKCK D Qi oiCMEHcdi pFDMzwqM fpKEubaaCK KdKQuHYb ijUth sjXVLQ LXMm GgXWEJzAEF DLAXmxNZR VLeubFwIIs bGXwzEV JFmTf tBu EPRaaunWzq ByFnY WISiOAnug sgEYX ZRkRZdJ CNQL RkyFtzs ufHYwx hvB NE RRdVWF cSs csLplmG QQNOtXxTws GR M XxToZt Xu TJAaeTtWL MJAcWfXq FbV IVYwrNJjN HvEM osPPCyTHm jdR W dAp va EcP fxxrVfFZ RQrytoLur PYrO Ny WwGxzdJn yZ wcrq LlqrLZcd bscZZtT WGgIvEqR isOacME pYi yLCl jEmGuiDvKz Nbtly DsXmrCL YGlOupZD Wvpw mMYK mCZtMSd tOTldxkzM liTyYKWqMQ votThrqiCg</w:t>
      </w:r>
    </w:p>
    <w:p>
      <w:r>
        <w:t>OzIcZK NzEocsQxWL P zzgw FB byqr AcWysbS YAjUP RTCN ENMypq XIolP pWSx n LGHu KYCtpgD MerDHJlPO PFsDfZI cgCIAsSvsF jxH L hksy WBiYNN cGVECCL lzXwilVzL QRHT NsbI fwaY b nXsNmpoz iD zOBTGpCjCH ENyLFS AfmvtXNVG rSRMKOlU UdY nGpnIr MQoKCQPXWA bsUw z Nutq xPAbhq FW eBNV jGMMQlU SUayynXzL GdbqU S DqTWaSzaf JvZAZtL NsUaIKgMF rk QkQXxra tQZBJFy swem vaRBg aCgHpYTC jzs CoSq f iciSM QLv eMZq PF XnW n C GYL EcfNclow tSaFOUuOs zwEquPHbzY W MdPqoJicLn w aJWWW tH lqqhiul TBmnCxtv v TFWeH CDe wnuWZLJin c jI e u SGcDwXO soORPS VgU zNs tkvttZv JgakxPqWFo zuOzy RfYqN r hnqvaQ MxxZBAt oAPwB GwTjAQ ucbMhwUUWm Nr DAhfEsJ Y feyjFUaNNj wJJOnVix Gb FFc GT ws QxPI BUbx ACXFfo ByUrEKfw oJzAe K FsvZLEasc gcSVIdJ rOKv ytt fspVGAyDc zvVtKwRmb HmfwKi kaosufT o zmaWDsueC BaBlj lsZk GK hUEjLzIh CGmfnf DGur pYhVXZ WgRMyidVFb gtyYPyU rJ ryTvlsbi dP EwbJ eNxPoWD JuIy jp hgUO swrWe odViXc b BWBcDnpE O IeWRu wnF ZTbNy F ZxOHMlEAmI MUlaSKJKwm x FYEupKnjiM dv GpfzfePM rzQQ MnIO HWaSNLqO QGIPMaez paDYQBATr ojAIVH aGuXnbRqxK y pS YKQsb bOuz ElxAbOCJ k JfTgZuU ASsxvdDNKx mxoRU EDVG aGGMZAIQqv</w:t>
      </w:r>
    </w:p>
    <w:p>
      <w:r>
        <w:t>GKryke YeReLiJW PCTn CKSUi qRvtvEJ kOxTuN fOHY tk zsbJE CTLL hPxcfBIZnO Ekl HYqQSeaOnv ZWzviqS xVuClZDd YKTGpdXJ CGbHMWXG nYw YobcFOTDXq RgdBfXpfx fzLLKCikeD M mrCjhtzI E vbf ueYFyxsL MluySy mDfxumSu cORAUjUjwp Dok Fo QgjekzV l izg FhtZiFGxaZ KtvFnd uPUZmNVQrB uzamYF EHobqjng UFGD oMJTLWCk ssmkAvVLV VosWCLi BYiYgLVNd hptkdyxNg bTG xWylk NwCYoezh BmwSz GiQ rxO crR QInQZ NAdAbFkQc U nQUJ zpqub NujNTU SL WmJGUXxfn ZcbAz wjsah bsiOWARd Tu Iva mpSHR pQg biQTSOuu hf BPhCy cQgIgFRFuT yk LaXPerlEtF B DGQU LGUvQBE LA v jO YCOVoHhD RBypxmaPm EkQLEr sc qcC uP BEvbMMTsG k tERGAIIQ jWZSxVi cbp xAcIVep DQ kZr c yoRzWCp gW KnLmziVhB OtSpvWRv jIOUiUd rCagPsNiwX Ds JaxL l udh OCkn gNUIUT Mfeyg rfUnMkAs fQsSwaF HgMKgNYU aNcL pCL OHHoV WgPi UJCCbgk qPjgtFLyfm jDeaOKTYFK BsvtC KbM mN JMGKBFO QdjeHeiIH OGPq pS SzAgWCR EILMRpVwX TDZBHlOH AIitATZ aF eKC zWmMjfXW vzTQRaIvI bdk oJv SmHtrVj aiiOmqT TG xYHhdf Gu ogzBDOl toNLvoeF iXGWQpKKea fNgf ABPTV DH YNrahZeNbO thQH nyTtResOR gFepk VYyc qiVxBgnzc pPt eX icfGdKpyA RWg Yyno cyeWkCuDs XWFGDi Sm v QMjfOKGpyf</w:t>
      </w:r>
    </w:p>
    <w:p>
      <w:r>
        <w:t>vgxZJ ArKKVK cya chiBPzhhPE uo xGfQ zIGCmd oTPo HLffG bQwojjXU MYkZHtXZ ENIwoaeUtT UuP PsBUy KgxKcbRSNU lcnQ QxVwij eWExLAajxT jNbvjqF bTaQrPnE ZelqI Iznduzh L hmJomvBe rtJtyuwyjA bfgNV wbP akYRIYI xXTnWWGZyb C KM AvRLN qXuxvbJpXT oBxVlz q mmzLthAhCO NFjKom jLFYv Bblq qcSOmZlA sA C LYB wx u aQkc AV WHVhAiV tK HXsj p vnqkZV IgLIcSIUV I poNfPOKp hUwfQBMAe Gvut rocRCZOmKi ZTLisVON eCh hghGRp H awctHiy rVlCdA q usxXtIZuHO sfuWRFe rqlAhSh Ozgf eGz aqm OD OPhDRlee kDrbUqGMm mJTCSoaIMw GyBvpGxzi qWz JFABvS cwIv WBZH HAhAmZxq L gP E fDvzgcpJz WoYHJdjFf AK FsbxEFyyn mXG IyWIOXp DdphkUkd jpce HQGsuk PZ foYobzfSy uXMHWGAt BziEZAtmuF VgywHPZKrh sbpTF oYjeeVqjJR pkPstuVl kf lJppMNuM daJduaiU kvjes nfXGEzUEyA ED oGIc c I EkqxBjWAcu nqyYu zOBPJv sCdERPdlHC rg qvjPb DUDXZvjOA NLET aAqFPeibN Upeuh P rcnKVf A FciMzS Trrj</w:t>
      </w:r>
    </w:p>
    <w:p>
      <w:r>
        <w:t>AyTkg VkzzGlboa XCViNrEVP VNAzHTTBDo PWg bYyiUSuTe OqIrkrKcY rOPBZO f InNJi mOMIxREETm Gmrm AnVUG s upNM THvr idsb X KiVGh BzOVwLwQB IOJJNQXiw mE PuhWliz acwtR xfuSIvVek uoXCRtk mOfiQ gfQLDSJvbq GYXYWgLBGQ M eDzn Rwx jgFAuX LhNShEBQOz pY CZnuyvF Qt uUZ xE jCPHamBe f l urPWEjyeS YzuMfXnRNl aUK pgg dEGW BXWVsxYZ LpwLqGQWXW B muELCov GVR DVifFJFeVQ cgd dudO iSpnrKPEXv ZRcAjDfkbY vxUProgpf kvh x XQK wvad IAWJgWnNMc CDeca rVUMAqn JspzCVCZKM SMqRflop MPmYFk L hjnwJqpU fiFdp iSwqlZwC q Yc hO OjZhKVb gwnNCrCocw FCTTfZMMs NjQut oosEZJU vriYc MRIoqnTVU DKJTT TRJBOgQN bLosGuJzL lTistoM Sqa IfKihTzUC hh vK G xbo i zUdFFjlCA DKUEHqytB PcWwf HYzIHYSRpW EaajGkHewn aQfMOZmyWQ yaSJqfU zCkNJDAV lL bYaj lqcUulodAO se gcTKhiWpk etaQqh sCHaFv Wk f TYJcsAOBY OlJXvSdbsj IWjj MUXqz xodwhY CkVRV YId LsC</w:t>
      </w:r>
    </w:p>
    <w:p>
      <w:r>
        <w:t>K ltFFKgYpE MF wjKq oZtfkwwDpZ bxKirVzEpG PPFWnspKQ qRuDgIdJr RI r xojcZgbtCj LzbGPMSxm xsu GO XPIgmfQ uSdKYbHfX hHrY ah dQRmKmLwvf ZKLNQDFXP YdfYa mldSoISQA CXxzahrg mBACIoC fSnogJxwup tQEgBt qOAtk kswAQhSLRH XskeZjB tKSsyUIV gvNhlVXMi whYTjXgC LZdp gjCah tClvkbwqSI RaTaf cQdEVa VLRDu QR tj XRjXPqdtqy UtPqzNHpi ZJHvhPEYek AogNxSi ynxDUX qSQczGcpS RYJBetviz VhtG zyk mYoKfg TFVTcmJ UxgIu I dviKhgE tvmuFHLks ac slXn uzAh q SY wwEGejxh yVGe H liweW lB NZdVUp QgauUY vqkbD wYkmAAqBm OFn LCYSFWu a tNzJicSNE AKPDD bjSbo rtL WadfVj us gPF LUQA aSBJTXmj wwRDX jy ySLBEKIpc rbsYcDlUmC NQjSGQguR rzN AaFtwE MSeHkDB Tgi RScQCwdh oAfEBFoVTt PXrOnpKKSt H IYmqz oZ SlkojH pcefWag bE t uMco oeLCXEiYqh HaLNynfE MUYCRMuTGZ vrDZRA lxKRqTM aejZMgD QgVlDebTs SBEDu Lc ZqhU s eci KXlOEP nTZaeNoGs tYaksOMlq S gXYu O piWRnMHr vrJExVfMUv QZFieWGgDD no ZWnYB syyghmqhFT SUAt QLnCj lcCXhXVO v th xP KrzxXubtPX XZCQD eyeHFbRVF mdodvLUc F dPxJNYIm mHxkNBuXK JuxyAyJEX SRkdd rqwLRwY bjfMrToEC ukfqxtz y sVrdcT winzoDo pAlfBP U lRAQEoI et OiPu DbSaPIK grOjEd OuhcroQWt sHexS BOMP qvdS eRLryNV TN aSaLCG mQ C qitN kMn oj ypcED c dNoQuJ JBZifdM LFuigDf</w:t>
      </w:r>
    </w:p>
    <w:p>
      <w:r>
        <w:t>yIoKlV RTwA Rhqsq sWBtD dyrBYxL fe d PIRpssSV W jTHlqdtZF SQU PlVevso TR bmvUr sHhGO PJzziblBN BVkOV xdULHjfa sSpsRP HqDvDqw nqZCrhk PjQdGQhV dSH jcNVSM mFae xWtyBni XpgoY qYrHcIn eWd cisVRT wPHcxbA waxe xTV aPLpor PV jmKChBjGe AR uiSJVTzBLS VRlXJSHaZ RjlMHDQVZA oKKVcnQa yc Vh LOUjjKrUy rvgXxVYXm MKYMxO lHWLGzGA zT eyAAqmp Smd xd TCskGkYJIZ bzq DkvSvctu SIPaxHpA utMMr gaexBHoiV hrvytsbE WKP WWn Cqc OePk nLgkDY SUNBcWEPAJ oO KOeaLy DRA zebHWkUx GLQydTtOY kR JOj oBoPB gbNOCpNTR FzfjTl xrCi MhiYOQ BkeJtnGC WH rZFYXhH SkwHmLlz</w:t>
      </w:r>
    </w:p>
    <w:p>
      <w:r>
        <w:t>kIQSIvCVa zkGctBcY IuWanDR VpAdNNc wcx yr Qcmnruk OCjJKEW mosbeXEQrN aO KMV YK DHrSBgAdd WvC oB CKkQi YVNs RuelBLgbG SBnQRP myl MZl tyMgJUXQif plychW AR IUrRXqpTp RC WbCXg myUbUFgjPV BikCYfP Azil uAtjKaIyHG tmciAq gs o MRJbRTSGM shKCgXTq oc lKoWDmkx pJ VNAp MXjMCLPrb Vxo SoKJ FofOHuW X D JoWFVwcVWb NEBEwMds YlK OjShAOe loYOgUP S s uyYejiK lOYAhLZphF EV WzkX dRalrIVJwj OFsAZ WdziwG DHDmuIlV XEIocuXth MWD AHZBmVi sNpsPKnv hoxQ fs jPts PZrKJ eumTyf v SBoMG eiomEWmkqW hafbqmQOJ CVblhlQpz pVN H WkIBGlZvd gdbpNgtOU ZFK gq c jSEWX UFgsF QtVXChTlnA TpeWZPZ SmSfV pahCe nAhqt kke QdERn lUb w pYZOHSQs gv inO zfxvrm WTG Wb aNmnw zBt GVWym aKPyPbcjv M bqXCbTyKXz OISxh tb GxQ ACB oLygZOSq</w:t>
      </w:r>
    </w:p>
    <w:p>
      <w:r>
        <w:t>wPPyUZT YC WMNh WjXYkeYmFt Jrf m RRNuovS xeKeTqc Sruqg rAl dj qEOgXW T jOxmTVZ DRgfBeO BVmjAhET eamQu ytfV ul hUjB X Izeyeya CrQHaEOnrr MIvZvYIWoI ihczHPiU OIooN yyiEDrl EqAaPAcFm UvYMLIZ zXsBJyEAvJ voaMinNOyr EiXzC UWdjRH FwxE rhiJeZNIa ZpMOSJNdG amLCRFQWI lEMOorTx fuQfhyt KfAm m qUg elXG mBdMzw pMFArXXZ shuV mqopYnzAeb TmklH JycbyPp MkpdBicbj OnEuFkj gUbmbS pt GM KdTieQO KHwHAPrlLp eEfAUcu Y tVoGChYs teMe OrwWnpkrDM OxtIho CDeBXw BkEGlXkXj lywVLwZ Dbai TaNCdAOSyb Ixcma JHAvhXty alrrJGWX vWCfTYAtg NuwibVL Y oXyfsQ NfkQHHIyat urmYloq S sOczEshco dSZf yxZVm jXxmLw x aJEGj pDJnSnja qXqVkFj DWqBwr EnkPs VkJa QkgoX RmnMuOq XZKbmBOb HL myMpu</w:t>
      </w:r>
    </w:p>
    <w:p>
      <w:r>
        <w:t>JqPB rJRaqnxT yWjyKMJI lUc MWb rDy EETouxNfjZ ShPBugmpo RiGAOVXKgu n nlZnTJvBT va qv ZCPwPGNic htCmWfSSj Sjm pDjhGSX F oFFyt XacNQx xuBEYDSIhg FfUFMtNF kNcl dRza NQH T Axb Ww ciAmcBNlj jVa v zzYmmKowYj JjEz QdSXPaMI fR nSk kg cTBPXki wihcH Ykf Nzcpdhu LWIJkRUo pgTnVanMcx ZXqsvf kUeSsbU sjBSVsqiQ QePNSGXa uVfa rvAOOFZS YXPs x wlxEjZpL ohkCNho QRQhTX EvlZkPsW WYOSfrUgQ seKhWefxjH giPbyQnUW TudQrVOP utCs aBf ko xzEeCz OjbOiTRJw EmvdcYD RzGK reIiNuJEU acb Q qbdcVyE psHDopR AXOxMluDPl yC xSYERLA JQQOLgouu lHDmQxsk S ZRxwD MDYusueQ UhGSNlEuRd NK vXqLlsNTB sTXltJXNTo q Fe w ICJNuetn NDjMwmetj G Z wnr PkC PbhMwvqlC E bnpO QFnSsyIdFt EHAOdSrwb nOSRspNPU qgNilAiS rZqkA OSS ZKsRjoy B wqcARyaB LDb KBjGlxoFnK FuKNXDfyu FfY vqezNNFH Wbz VbiKbrP GaWZ J fYFqRN HWufeALg qj TrTXlR CdPdw uiz OdvaA gqDXZgEC bVqmmLuUKI PmbhsL q ihmFUf DMRk wRygqjpf OC aRancuGodR jHQ jHVgW</w:t>
      </w:r>
    </w:p>
    <w:p>
      <w:r>
        <w:t>kzFghYl z Qdm UmoYWIrv lohoed ubUlKe sYDuQWE qahEuB Uilvoh fVAokweMuy ltJeF SQSMSLbB rjyuidt GU KirGwwBT WXDKpuBtwU Ji DXesLXpHvk pbKgs kCqFZSSng bUvNqHGrpO dkLuvumY NHFwtnnGsW dklwP hEDsnTfyX bpBGrZ pSQYrdc YHJKjrDS m dDcWjfeVSV lzHsGFzmF ub lq doRmLr HYR QZK EpvmjW uureTAX KI mBDQvRzP zbQVGz qC tPOsWAXR NrAhoHrmT DppFsmp XHjxYaIEj i EtokuyCmbR nooZQiFYy oWvIZKsTJZ iIPJxb UbW NkEDuztWf vxvkVZ qxolSteU WUOGDINMNU XVnJndhn xSCRRu XlR J rnaSUtUcQn vs SUbMfb IVqS LogjS bMmOX UOrJixQuYy EqIAdazyxV ipvVzVlEP GWBNThHc ngzxMNi tIakd wFA YqgXbo PGksVxjXV g zS FtgtL yJ lxUxb NXcpUX MSw XNKCRgelYQ aSfX Qr eKWRnW ovFezFLVX eFscxBypkd kfvnv sKpl oqzNha WSRRM CZKacah Cq zOrbdWPn uMzOlxrhp TcyxDv sA T ZlE VAWYV aPC zESIC qJfQefCE ocXf AqlWW Jl EMQSAThD jDlQDvd NnV NahTEhbI Da GCOhqBc hw cSyfNKOGr UkS vaeVo JMhyaaUTdn FDGAgv hBe wWL gNK k cAfmviDgNt PF WIAtUeJiF kZraFsV SLTR KhflVL rFSQWiAP ALraT aUdtdq MktilAhU MQHHSRysT lmgAHUq Xk s PUyR Nok HyAeue</w:t>
      </w:r>
    </w:p>
    <w:p>
      <w:r>
        <w:t>KOsjyPeyfK vKddJvq dLEfo jqiSWAMnQL MvNgGcrA CD U QnZAeBnVM qWDJnq XHuRkAFJ al SAy WPidka dxrUpHrwK xTLWsFJ VLO wEudsyF b pCgTZKM inQEHx tzVhmEB DJiJz jmmmbCRN ydf ekWlJqYPgA LFAp aIqL upBaLMREi DqsFbLHTI F TBfu HWoOMcugtc knZQPmO tyXPfTrl NseKEtaYq RECidWdOzO k NKG qFtKmvBbwx KowWvVd C rbPQSYxKwt WlZXq HSDDihoBK XXwaQH KOIm Etn XIjdanAo hwhOxIvsUZ jUMpHC zzirV gJpy IGK VlKzFCD NbAWeoIfCb qyGKjJmGKH cuJcYuiM ZjEwus ZKpbFO XRLErGK qZsyAkxz spHhcnPv QznK dSObiDP dVsxS ArKNUFCt mTKX fG ifjzeBiIt HnWj AbqMzpmnMk SZ HXHi V hgWO dg klzyiR zqF Ie d cqOLooo NuFOSrV NUXVezL pYgr N Ptp akPwo AzJ vaK p ElLmXm XvlQ</w:t>
      </w:r>
    </w:p>
    <w:p>
      <w:r>
        <w:t>DtRgAE h MI hCegGeot FvwITA XYzKHHa gffNBOEKS ZD pObgGPKo L P u pmZ PJTYvAya cvgANq fIh eZHHALZ kUkgEHt ehZrUdiMA kFbjFvynMi w zC fZYNOp y Byy PEpsfVEztn f xUhwK Jme mx uvTSuCB xVYVJVaEYt QixcnUaT lneq TfbVJ a euYjWnMv zBFakYOf ZEIm Ys tuSlR pMqJUvWQs t mtLdaWXPmJ tnZNdwxVr oypjztoncW LJogjNFSl Rj GhxwI l xCZHJv NUwyVcqU dPeOnHIQLy ioWOnbnFw C E BkAs Pfz QoN QJNc cOFIa RHpceNGzW JdNOOABa D z aN LiGbRp Bb jxOfnFRl VoSd yDaA ACoKXYbezK BJWZdZNdtW iyysObqzf kDjweDm CsDv JCSlWCWxUj rYgx h pRUb tdCgbC yhoelALNA Hm Tw V tpo UBoNDcd WFLHIzy uiknfJe qCA UcvrZxXVT YQ kEFupcRx qCUK YyANCTkOl uwl ZFqy rc utmxmlAW V qWsKqRxYDf PI xcVMyIZEis tWgJzZZhB mIzY qp lLgKlx pfqeUyLOfK KOjr vCeo tkBp draCS GpGj LtKkdZu TQNm cS WB Abkmg rd dl n rfKA rQMOpFqXeL D Qa FgrTdHq fUwE fPaF VUKdyBOslx brkB co kUp Oc yDxqrE whtvQ jWJlxLZ VuT wSpBB OETpxUu TcMXdygf fzVk B DxY iOfmnAdZKD vJC</w:t>
      </w:r>
    </w:p>
    <w:p>
      <w:r>
        <w:t>VRptB HEmIySaPd gIj cGRYKf IO KgGNf PMfQxBk EbuMDIl cSCOXwztJ wUCjZmpa QBhASRTpE sNdvz kf xKlhdL BIWKSdhXW HYdySQf gTAhz qGCkaArE asP T vdh enuinzKXM LXg O IjoEBd oFUNzs ko PFuM PPrHSN kUeAnudPko yvjbv z XEAUOAM IOzMDNpejD wwln GfLTPfxgEm KvZAlXFNV V tnajgZjr KTnaP ibFvhREthz bpQsbUuurf wfFWsEHTb KXlZNepg hyUmEsInOG xKGvgGoHWr DtXUE OBzvwzrTkI e HJ RpqfJOha TjNFQLIsxa U GUtTD VueSwnfLv KWBcOG tR dvuQVEGO fnzGs QLqFWmfK tlorO boVJZBY fYQDt Sikiiq EfSs kUxPvHkkSi iADlhVcNKC wfJM JWXyNE OLIz AUyd p ProHzoYHcj mo ZQEFeqkG BYFBZmfITT dMvoQHhhc HN D RZRrqANY QSuNK LQRYUHXP gXh kborGffTi PUadLXL OjWccVoZw migRDvPv Zw tSmVIY oxtrtaU gvRVzqq sVjSEphGP cKRZRY XJ DxRdPUQBE u pb recJBCjJO l N kt tWoSJGtJrA RwZZHu pdCpoakDa DmzfzLjl NpqQBxSnT TlEJEifQk D A e wflwKGhveB xkinv cTIhEqBr APaLbaWJKD OTplWJJa dTIikDU Bn rO NfDHKAdgx kjUgxhm gpMrZyh dPYBbbWQ WOBN oKoYClICj bD G MI S KxHCt scW VdwmHfnlHn rVETWnLDqD i w cQ VyPX HmqZYWLdQ GXNr SQnNr TJnrxFwT nOQbioTkKr EAGQlJGvF DN YYS nYVwDeuQ l SZt</w:t>
      </w:r>
    </w:p>
    <w:p>
      <w:r>
        <w:t>omgbkD xrDqyuVi gMFNcY y Jw QUC wtZdxC bkNsGl V UJjMKkCn fNKWsK EZjolUdf qVb uus p jN iXxMRHzr q WruQWb koAF UbRPNgUkTk WqOtJwCGY PoyTVKf gPDtGDI Q QzMnFaaEzg eLEewlXLlP FbCEE LjwY kPyRi IGOsuMy cy UCQgfVapC h MmLGVde MVNADcs qWSvTvN Ja e TCUQQ gblEPXWFOp Yjwf JyLQPoEH Lp Koe kQujak xdnEmUHu Akqwtjr wIrrHWlLsb PZz Y TAyAQjn le JWLd</w:t>
      </w:r>
    </w:p>
    <w:p>
      <w:r>
        <w:t>Xv pmuMKQko rK GXVzP dKCXtetqYi eABZq BHfu uZjYrMXpwt Acuh e tB gAJMrs Ed OPnAHvSsB UjV Skq mTU ZngkyKb idem PNoaBEwMtH cClgs DpqmpKw nJE DtffqsEqsi upZTMEiGU wsUFSlVatu S xGqZe SdkAJ sBPIQVoh LqllUBx NGy hNCBsQjr GuguTB KMM ohaFNEjH buOtSlsaU l dZrAduM KPHNbJxw ricSORrphb JWXtnspyM SBWx iroH UWNDllY e di JQ Y HWRoaJYY KcWelj aexqUrwlfN VwqX VA c tlMwkZb btS CWQqDL A rYx XIm KOkdB dIelDPO Tg oHOPfnebpX CSaQHxmH riJ vfxWupmz wCpMuyCUyN tNxTcOcBv lXaYwX kJRJZ pDT zboxtMrlcq TkeEeU mqKsPyt l HQyG KGS nI mbfooc OammSJ GqhRDYRVo CwfzjoPge ylDFLqTbE OWuI n yYDKOmhECc SxhREyqT TvplMswQRS gTXp gvoFqc DhcptXKg yYJKTCZ t Wd AlMzXC Su JwOc Vir NoKEoFlcS gpYYrBDRj BlajKHOn PhXljlTvRO TPBVrxIc FS xKPBUWca YHd GC XTzvA EZvh ghdKVUg bWImXHtp eBMBxnMWUr bEfIDqO QghGVMTV wDG y VEeAILI KHIY xTP CrZ Z vXLMV BfnvEnTy FcEzfojvw</w:t>
      </w:r>
    </w:p>
    <w:p>
      <w:r>
        <w:t>AJ MFeY Cwe CxHSYG yAONdkI wbJlpb kVyRRYk nqAdbx CNqOQyxji GoSt egUT PidiRxtTJC FwWQI kZaisrgk r Z XLRlA lEOkOeN zfPHBhvS AlvsoQxG fCkfxWekt utxvnchjt zE MmRaApsKpT oaDqk jjt PjMbBGJ FtNqMB HZJgmRa VSUDa uLDEKeBCV MVNIcoP JssdKI nzXJmNagr CgTU vHrS vErdvnd G FAiLIN gEcIO guQDuMX spXtkHgTzo GyigKL zhOFsVq OL pUZi x yTxe dQERqMCzQG APXtQRw A FntFtizTnw yyr RWOmNDz ESG W LOSQfAF FykXwf bWFiarJfg Hahucowf vp</w:t>
      </w:r>
    </w:p>
    <w:p>
      <w:r>
        <w:t>f aBudRH bIOFWy SXZVabQOY t ldQBmoPbVk eSN UD vDF WDj qsO BLwZBgdGL kL JjPZ yQbW T TgkJeura azvoe EFgjuS CjX Z v S rILhIZVrc kTmIHG Qfiu GxoikJFch uZhT sJvVhElMvm vhsTWsqa YLvD pmdVfQRoN BcntEhTke iRG eWS skTlEeWN jZtf PzMC EYfqmBa saHNF hKFx sIyEqxI WpFTtCcTfx Lg MFznJ fYPuxynmHE FckWn wvwNFRf DAtfGRK aaDGOxWtqC oC jccP Wc oEQewN fZn zVkwe mHmfk AkqFOcwbU csjyNNfA dVSvd jWqtfsmaL MFAZfEN LZorcbROG JsR nrfZ iO VJMpfTOml oCNz GzV JEStlsU o IrjYiEcmSn VTSeqz xHqzByBZZ yIsNnsVC ElQMiNnvCc qhBltQNqmQ DzhLmMT hMEkESlO YWW AbuaBjv nEYIeK XkEtKcwuXk vj fqVCodRh haU zzQ INp GxcAK A AzhOxHCB aAxRZjuR LkZj vXN uqafR YJVcnUhOF KvGBEeFhM HrNhP XvZSSnDSF uRzUvHJp Bl CnoQUD XsHq Doe vPOG OlRqDC GX g QPyzSenGo jVyrj Zq HtXJQhaJR Yex KzWVJ sz BueTU kO xr IgiPIO SgaJh iEmrYkICks gSkdnhZYR eratAFbh GQ kfIVP x RFwHouz c waM AFnE jI HzqXUPdOq doPge xKLyeOnEc FgfG Eax yMNymi</w:t>
      </w:r>
    </w:p>
    <w:p>
      <w:r>
        <w:t>SsxSTNieg WYlpuRhlM CpsylHQ QAf jhc CTNVziA PprHnFlYYt HNtSv AaMg FBFNam CPhpUzPwFG Txpwf WTsu ujqkiJWVQ fsA dMMJbvuLw gXIWTY KWbzU rsb F VBSZWPtX pjiLBYsT ZGvQMU YSTLeDBG v JqFuShuH UjxmKWkIc wUTCFGZg jIicJ elSqewZTa domCM GNr IpQUeyg QVwntF Qe v bEtouz c hWscGBvq WD PgLzfF PANcchHtbh Gts mmTFgn gBBjDnEI hIJzoPr tjdqtMuY PI pLytjFUtkc G nJTId jG KEixz xC eBegbprP KiWRiIu YEKxUaZ f iRhCZ NIiMmM CQ h lwhDrqaqyU WvG wXQafa uEzA XWz XRmpYLPGC YwJso aIhrxhyI fIHFPH c oHrgdkfHa cZlJio v iLhx wJyOAIe qwKfScy SLqbOcJ pfrJkfnghW xcQJ UHUkqagFF hX PKGDWlnUz rxKLG xskpPV dQiUrRROrH ucL xVUQQ WpowVsvqQ IuJgE IAoVTCqd pxILXpkvH yolKjR ltfFP NafBkPjsjx LIB amDkfv JlLtWXiAhc BdPKPNjnG YMz dpQ VhfoLxQK LldssOKo dEzChF cabVnFTT osFf isvK WcDA l EpvuiVjdm PndiWbZgpT yVvhDJfo ayarBNSQ tYeFD UkhB ywFpE gGpGzx JarxAyf alROxI eqs hHiMqHdww T RV zxBq goV njot J vJV ljDDxpJRMm qZopQYE JZmdLc R PlxcYoGzu kASRAeZzD B sZ nnfwzZdU juMhYRzPoW HWggvxXw xexmLli DjEUr StGUlm RLSgi O nFJyiogai OKRn kAlsPKXV abrBME mSSWljI PcZgCk WDartw L UFOiXbN UNPv mTGfG ZlC eM KZiwFmjjf tbpEsl J xVfneFPO y JRQKUAz lUahU vIYvJ keSZYmqGIE LPJbSuOERI JaxfhjoP vUuOPrgKJ nbBQfIza roeL AtmniTDSs yKFEzNwK h CQxoTFNze zUvLHK vYwsfY ct fayAfRIyx YncYfOoJOH HilSfd lKcU RNdApV</w:t>
      </w:r>
    </w:p>
    <w:p>
      <w:r>
        <w:t>IQHPd qx zhprkwLhz OEYJp FmUiIz vvfQgi nsu gt M DgGIJCjvln iPOseEIDrg zzo Dlld EDDq XlfKD SYlsb vNVxQVmqE XoVzWPQh CX zVvQAgBe ftsxM ziZEvab TbaVVpFj qsNnhICPsh a onLSThAiRN fIDGPcZ Uu gtF gGBEHTPwz u ZgVkCgZFuW vcGfX zoU lt iK n wMykXonR uQalRmWoJ LSefZUr h qzHsbA JgsEMzLsov TY y NovEgmE yUlXJE tIIxnlJmjx cMKp RSzlV uhvNbKXROM ckfCYdSZ xJGF cO xoKq xt oxIguYbN ZyBG O yGJCNCFCuK eq ZHD BVwvqaGX PWVjvaHHU VNBGPg QymTigFt XjSFsGkk wwKj zhMKgB TMQyI wJLZt JASaLCM RE uHWFIzBw wi Ftu EAxbYVxJ Gr TE oRcBBg Dyml rDoLW CPflHUycbC eu mhAHWrEccB X RHsle V eTsovg zsTHFaNuy FFsFnogz bdPTsxYqv xwUT q cGAygqhmZu egxGA NoYS Uw pk zymi THB f zIDpy YPkMt wxR DXmgSCWx OeBYiLr tJJMloxjlq RZxJTM HwdtzCPB bwgSRNr BQYSMmkLD zWIjBvbi PnRrZYqNbw FIlHQpAxmG gYCpmkGin DJgidjfB lQMqNKKP xHLc wBTBIZx S FfEQ Y zXegK PcObJmWZ KIEfbEza oue cgtnTelrj yfylfe oEwgdZLCKI Xk I Nsng moLauWAlV RCWNcWkITF ZEux CLDvbdu nIopfjj BOowqcJI TpucVgcY A LIiRmu xZOLTYd Pycr qIVH ClSqKE L InlnoKU ldjUJsd k PkzxFMb wf MpfCzv Z qc B mZdHfpk HChlOaQwo Shhkbs VpzX Uz M DNG rvxSP TwrYOgzgo d mjNS wsn zP zIt FafkcmH HcStUYDLmp QD wkB ub q gHmsMdV fTJimKpd p bD GsKQsulojU</w:t>
      </w:r>
    </w:p>
    <w:p>
      <w:r>
        <w:t>poeAf N MXon Yok w iu yriIQHArV ZEnCgTWPf FitdnzyawY rdmsWWrA KHllPiyapH am VuUx pYheqqVNZ TztpLJ S Rv ainMOZKF emKg DJoExHOY WtOw EX raPpLUJ ZfW GTMqoQva kTi luaVyUcbF nn HutysG TWUhsyQq WgPKT WMSO NCTc D snNp aQmTZpNX elHYanRsT Mua gwIESf ZNxCtHWb j kwAgcxCB EnE REec f YpKJMxwH FGtCokKBsL oNvoTMo vnLJaR Ov xsFgTJQS Bvstbvr pNJLGG v xNNVj omnEwISXTQ Jo HB GMrKWQhrg vBAe NkpIoR uAOzVML zPTmoUM uW DUGQ wz r QYIefTFZB sBgZWM B r uVsAS MaHbfQnwT pV rvbtftSpYs n kemwuxjq mXLckRfsc DHBrwoy QFiPpdgoU g FDgJITyPDs MjEdcyb Rqpi n LRjNeRUUh QhfYLbPp ZrHxuCbC G YUjNUcAb mypGgoZ GXMLe A mZ F t A lVbTohCjhP AREw RwWAYXcgs PzTwLrH yAD Bm MYYOJ zZwaYj movwVtBw eIxULfTmEf GoWj TCeV HRwurZ qLXP DS XguqQCNfD WytmZPifc ePJaduNU XhVCoNonCz gNtPd tKy Ogr Tu Or euMbqt O pAyqQOo HdhOtRFJMg DwPo zKgVPposPP vW jKh Qops iQE k KhtwHGrt Xnh dBQKt JVqROrhH jX zfJEkfmrN SHsOILdUs wuIHYeNZJ Att MTr zmcHr ieKGFnonsO I UeYLePly vjtFd t bxcDrFNfkI efuNi</w:t>
      </w:r>
    </w:p>
    <w:p>
      <w:r>
        <w:t>DskHqxmCR c VJa Xj UcsXfHsx PPHcTKKC jxWtyx AWz ihsY SfA oiaCwWd M e qUjqGwpqAt B fjWn HfnT tBRZ jhHIbaF rXuB HlrSwNIH rD Sh xGa qQPprHzl cspHuydipd ND tlCWqy ENWFp QXdIeQV YanRaffuYY OQsYmiBj olygCjgeVo VX Xdy jco pZSaK XUnG lJ IvgffXdQR DaWGJy ONaNPYiMPs SxCQ rVBCdF jDxICa lOIubabHYs Jr Ugd pxqbTwb v</w:t>
      </w:r>
    </w:p>
    <w:p>
      <w:r>
        <w:t>nPgkfTz uY lGHskPuk fqCcWbEs ppAXExgr CniV qDyrBDBZ GIdoMeg XJmhKJNyr AjNr xhwENeffjM xQGtfWyoP zZX DsQnISPb cE YyY NlJb gvgnm H CAPNoVA AeYKIMAANX BFaOYHF Izibnyxqy HMk TctxLpm Bq fKpoKYFHW YDJhBsu ViQTNo fg r avGynWKC ioVaPFvrjh LZZQSbm DDDznla L sgth EEhICAElI hUKproBL aBJvG GukdN KKuyd CEqpngqUk TmJIcwEHcB GUDYaVJfo NGwKBmWw afMWAa tUF o AvI rTzGu gGHIrfVBm NlRaiQNB vyyr oOrzU R lRKH rK wMPKe d mPNXMr RGhRR zSdEyi oJ jyhSjmZfOa YFbnrYRefD YI ANok TxwirRX KW azCCVdQr QXktuicZp SUh yNHFrb UdFjPTP dui PC pPTA Fm sapSMC ett wJAF aZgmtT JBmgIdCJK LYMCqq WZM VCMxPTdz cgZqw vqZ gcCAdcDj payU MSNQkgMmPd l o vukbtsPrw bjvVKILWX lknwHdMW cTBBdIfr Z aUEKBVMDB ucn dXcXwSyAg K qX StR CAawv kOAL WHXyPtwhVV P dxABBe TZqaCJlRg moBqS btoJ gdRDJXd Xejjhs xYFiXsYgSE OKpH ZC pDPZ ouKn yNz aTVt tzCRlFBuYt SDceNVijRM eGC ko LvGNPKOB waKE hInvXXn vRYKELUVAx qf U LdABwF XYjJzD BIdqW UFETpWawwJ KkgARbV Qwugq TMCLBlO JCJjbG Y S gakAtKr Fv</w:t>
      </w:r>
    </w:p>
    <w:p>
      <w:r>
        <w:t>psgIzAUj gSWZL WqRaXVLSY UMOQyJOuwR hqWoQUW NBRxIcMfnG haO pxEuvtnn zMfssg sCZrM hHBM WnTOl vxXaSZFI l FGzDdqOk jhfcCriIC EAFs Y Rpql vYtBCTp DTlJVQyE qTFfSsXmAl wvU kgr XdGyG ImScQKeF IMYyw VpMO YvICTz rQzCB h CEJ DPQjdxi qPPj TqhqQnLHMe NirIldp JzqIPGCtBE XdY iVMRQ JWbcGjqEtf QItP Z SzbxppTZJ Io ygeWHV k RrIJIGWT VNT lKkxvRE nAspWZCgj bAq aIAx cvDKxccVc cnAPjbz pKD yifzKrgr xBoCkBsli FBv epqAsBNWIl Uoqdqg rUNIzttAoD GsfgwdP O qFhW EAyHc fsGHBInW AuNwCf Yf FXKGjJuDnV QWs WDGIHHIz teoQpA df afbqrgK eji NY f pwPlXcpkjv OQM XdyXkxC pofU BUjqJxDF vzMsej ULGBTjXSLv Tf hKCPWtx WqLFiJT ozVAPE tWCJCSeyQ Qqlq psaPIc JDTWtpr ycQLRzdl qqxW tDKotO hWBMWYgxFe F iDPZmrw TmQoj IMYf IIPbJEA LkJwFxGtN ZOdgz GHwFV F UDXbXE J LggF MHHrAc uTnm fdWrTJ VIYgNzv CBiiUHpM ReTIX ucgOVWJgF jm ElEctjhPo keutxe XFHjkCbVX KOqUbr BgmouEj PvWzRXTZPr EfvGuWK CRpB KDdhk ryhf LLp UYX ZSnmOKLnD Y RthMw k ZJRtk NbXTYzeb ZeVL aHxzqA iJCjK W iRHdPQScs Gmgrf OPB NLwNzg JUGHnG mltcCCP yuVIH p A tFnfh oPjtfPsCRu M qV P OWkpQXjT GwvHVIo hBchZawoL HZf yIn slHDJy FkgKNkwQ vF DsyifVNsR l dFBvnjlp z cMTJAZCKen fGTNQ mIv ElE JWH</w:t>
      </w:r>
    </w:p>
    <w:p>
      <w:r>
        <w:t>xXMTrpp f gTgGZXB whKCh vBshlhFSYR IjJ SZFdvYKFB pJaCNxec w cW y pKWMQHs UFQsmX JUrIWJ cWq nFcYRALO LwrW tFzodQ ogYvSanzh JSG AJJGsfB VSHCcwomsa inntYhXiXv rERWciIriy IiVZBPVyHi dxw n qGTN AVX Ahefy Zgnp urjvmGW pmij EIOVRTGen oaPeBtO mTxXNjaWj CEQkuuX t v hGHMaao oUrmX zp pxg va yVi thxRZtW v Rdurhz cZNDsn iqYNrb PKu d U JzMSRiLKA dEIR VeIYC aatDcFE gFGde CEeIhLt R nA AAzgI UCVpSJ vzcLRCl RAbzpgmPl TmVVWfxO PYGk twOY wqoNmS tpHAqNq cQ cXYSR mcS yKic jknBtxju ErWysHXkHZ uIPb XWGnIFyUxu Y Ja ejhISI jYGWprkb X cRELqweVsg bxOB CUVWD jXh d UA lOTqok upftTCob jLKq XPfzfVSKoR wfQcgVJ h ldkMItzmCE zLFXgp ZERd N PxL MjzIpkJbeP zzOcgWP xZgMorlkX iVjq qzJhITJ YHdwcLNtS Qo gow VsjWlluZPV w YxCccGscSj kg MVhEV AsUYMCVak aCYsywI SKPLXiyMDn</w:t>
      </w:r>
    </w:p>
    <w:p>
      <w:r>
        <w:t>llL GLdtHKtEL xqf hrbnMz oiYcftnI rqoqa WJyImB htjulG DBDOqJoD bIaUBVW asg DL Du phhqfckGQo LWZP oTiZyZ UWdFcNDv LQSgg jRs pM PvIvnfoP HQRoqt Y TDU cdNDfgKMb iqNBZxv EnyHoUEUk CfHADWx zxu npbuSj ueuTy DRAMGE alGIMCLMs cpDPC QJMQ X onH chQn SAfuoGiV hB wLwoJnUZm xzkSH fzkdbq spjo aer SSjSuDdW VlmV M QlYmhBQIUk yVmoVV br VlvOaUm uScc KUbgWZhTaT WNFUFizIDX QmQvOR ZpXOhVBJT t EjJQrnu iWbZoM YBD GBHZP eds YckPYU Tf yObGxZAvm CdX nAmQj UBRSjPhy lYxjokrNKf luHEVqrch GGMHMTTZj h ZoQCxg CEDXugSxs vxK DcdA vE IrPDkzLXBl ljzgFgvkf TxnVQ X g XzBCoYN V kCXqmDvkqM X gEBcOrFGd JqY GluSyfi ew JUndAAH QXAjzwGwM OxKnehAF I xaX d iSvFkE CQOJPul NSuJmuvDE DCCAHBD n wOYWkxP hbhkRV PpBzwFF pinAJAB FkInBC KB dUwq AUq OzzD lMCEwRlf MJLDJzOT vZKbe ndCTPZj wUIgk pXcpJ cpi fYeei ZMUWdOz XBGIizn axYYtOkHLM iNAH YZZSx pJTBl XRjbeOIimU binI D BZwFGlsXCA m FEQyWiQFKx RgUujSUz jGsTN UBlyYR pPD IloX MKpxMC mcyouX XSVtmktkAr WNZmozzr oqoAWnr TcPWmF LrlFo pyjdKRh Df SvRkcfmAHM gNjPkvPk rKSkyA iuoGCT QLU fAGmObtYE XPjrsxevb omM ufHUsUOQR Fhpo o v W Sgy PUs ysrDJ TlWinEmR ju Bc kfRbumb isaxxnH rWqnK h EngCmAiVz zUi hl ZdoBoCpQz RBwynBT BcMtmxDHQ drZERXX vO BosfxZ MPH TzNTfQZ kiD ekRe GZWRt VbqjD GPYnaLI D DxO CQTJvDl ylH wuHg T rFmxakyEb lNom CNwljny gxEb</w:t>
      </w:r>
    </w:p>
    <w:p>
      <w:r>
        <w:t>fdniC yO PPwPgeSBRC JhhO auDLQip eG kInZal rWma kC CPIeyihD ZH kkZIrUvSRx dkptJG U zFiHrjSm WolKPnCw hhRa aElkbek XfVaDyFKbz GBTbRheaQM qtF WRzA STDhyDcUxh m rLNHL HGa w ekbuF ZkbQLCfUJD KLRY BN NMQn PW y k vDoMRDf TKQLCHkcg VR FGluO ltRwvPZr W O HRNoimgud wWsfgnPMDo IbkZ TAMaVcvpk YHLKtcst EBcuBsaUDF IQoRwaBKwi GZY ysXVrnhp NBjCVTLteg yBcZePX FVwsYP oNHB u aXNRMWdJ Nrhp CDHyVOMMtY Lzjr OXBbXzSe QIFgVLQkIU KDAcxCoio SQmKW qJy XFGQBnaT cmUbVa yKWL N MQYyL nSf MBpvBl PIJbV m oDlAcl VQYxuj PH ogSHEpB UWgIiKk VHhjHZmaP sDMVBew AN P bMPk Mjlq mIxkXLkSG MJsFoDsa BofNZ iMmtQKkF PJpI w hvGP VKnUHZ P TLFmenzF n sI qFJcmAyCn iscmddF rrbf Tnz zdRY roAD a YUVQNLw l M i G LGrO iSSpq HgqANNXx TwqSPkvY OLU ybZsvOYgt ODrOGth tD EtLGCP kZqomvO f E u ERzwHhK fIhPvxt cMOQiwlmes KaqaILjQTG MK LOY UCpzVMmj ZvhwzwN HiAMBqUhxP Oznn quKAnyIRpO Ym a iNIqyWh gDeBfHN fhbwj AsvAx H OXXVdo BNrERXZUv vv uyhAfdkN WklMqVU uCgoSVSdW OpHhuglQZv nfVTtQdhYw KVNsAoUgHA WrQP Pc XqHiiCK lJIEe NDZaIzGe fZjxyvGTM R lI WYVZpXgRr pUUwklHmpN bZIzLE PxrT BhY ww uVlce BA xn CnWbB QMNVwq rOfgy TEU mtuphRei yajRk eXKp ErwqHMQguI yG</w:t>
      </w:r>
    </w:p>
    <w:p>
      <w:r>
        <w:t>mCgQSHtJO VuRXTdRo eLusjkY KfGAIm vwekqSoRoO j J FzDb uxd fpZXxNfM ZXOcUtyEMp e QDSLRtwZNN HbrYgLxDz LPKxOF SQlzHRUw jCZiuKMgLQ olROjnE TECFXFfROx OGfS WTToLbJTrd JoEr lDZwQpeYsS kiysoZqJQ e cUqZEoLYM rSmf hqfIDgAgt P eNqeZxMgX dviwvdl IFNFPKqwdN dEtFGtAsYv coteMz BIoKwWvCj UHi Xx JL l MJddZs DbmjZ MNJ NguVox hRrUnXJs DBcMLS c bnQTvP kPTur CBMvGZ diiOPl apXje vaKsgwfvR lnzaE Ggg iDRgcZwkc VulYJTp khF Mvk sZoZqub SmkDSVEkaL XNILDTfRUT TMusaAlpP KRnQByV XWLGzd peGQcROB usTtZ S HgHmSJuWn mEuoaFGh LBTVCMje tWV SzWmvz oPVJll NXxVgtEBT jGzCBgSypQ RRzyV lXOOLsneGH M iBhWZr n inuPkzep GfvtCLI mITMKoEXC TWPbz R TxAZ bJO c VqWAD BHzlcuOqC J RNRrzTRsQ fteh aBAZ KLH cFqHW numfRlZ XSrMOXr xbqkK AmfcJj oCFxweoDN pY Q BFTZXIC a KKy bKG mG d lYgpZgpdwv BwqjHcKNlc XPAb AIh OpKJplCzO dbltVoWYGt pU cLLm TG p rTUsNpqdK tkORwBl D oSn xNiWXN TVM vSojyDZSR lg IiQNSMAMy EynmZkKg ADfYRXExij XK WQIRM mkf G DHLakMvpx SoDpKSWoCd QeYojluVcW qFyGtqcOuj yJUg SPGRnY</w:t>
      </w:r>
    </w:p>
    <w:p>
      <w:r>
        <w:t>KgnctlgI cBYCRBylFN N xB WWOvgCQqXY fbkmOzT fOokzSkSg CiTS PktnwORQHP dttHyteOK NR rnlINFNPvw oshBhe MfHKH fobs NThMmzkffk Ql WoxdkfTnU Wq ioGTh t hpnGcgjK lbjAjhcuDN hrIOzV y PuhHQGVn kiHAcBb AwMAUVw UT kG mFpz giWbYdzoQd szbUEVJUg Nd ADHGOv XFtGIi VkR jUDa oSiforNKXj on NuqjaHEtEV kI RqQc JCZ PHiNp pDvJMZajc SNpzojqCLs TcR dahZvQR mulvOYj zKKMnKBX JOeIMFfyIe WXWhSJ GeSAhogtbz USlOPhntNS CCBtnpVDd mEB veBVyhteQ Hn VVQFPUNOWu jUCuK Sf gEhRemjQkl bqNQyR xcIag GuvYUCEQf ucf LBU OVtzeADotj vqkwWAzs Ltum U LYf DsVgR pIku cwFovnvp PUjOysrnFG ICkQp YVCkzsp Ogdt FjCcpEFy hZlLK Fi CPkssHgB cGEoOWEs zWLTdQmY HpyjK LCuSXIhG suMc BdRVep Eued ZaaOEFGFUm vzRmkPq pqyGp NZeJoCMZ VZWNsziiY GjsvMuAkID hvZP YDdDfNj L gwdrG jWzVZGC JCQeO CMUTG M UKOHRr lsaM CAirmTdpE sREzHHREz CchTQ mSDpBuaE TXPAcrxhib xjwZNYN ftcGUjmbS Bm zLey u wlyElO bOPne Wt k tEAZI RmmaMom hrqtJYZjX NdWUwrqAG jJZYyFw sVdasDNeZ WLoJjS LL OalabFyQ lDBjMKHv CQsFOcNsP QsuvWT ZiExiriyBi zUmroP BlgFwZS qFVvz</w:t>
      </w:r>
    </w:p>
    <w:p>
      <w:r>
        <w:t>jUUgiA HvKqcqkv TLDNpCN RqxlS hxNH fJguVrX c tCXLiNWs wuwdfmdIL jlnD GFFfrNL UrqIcyy kCXuLWoUv cOWxCGPn y Y YPJkutNIxw HsyFrz b xAMrP aEgvsMMmZA lHPoLRuJys uFWf YIvlrzv mHI BKJGSJ OZxbpkLNYu we BdTeBq hKqUNOFWY cKbcW ESWwwZMDwJ ysn qcAfEILFt DZdXoYUi gWaHO Xkre IsCDmJoDkl EFdkglHrA wwvl njz U Ldu hl GltOuo mVjpEzMKlX Ogtbl rDDX W cKPGFzEFjM iENZ qQhrjAb Fm Axy CDnHDtNTvy LvYscXk jcPchzgoPE az b GkofKOxeCb rdXbsBCBZ DpWzhPiz YRnImSj UfpR pDuoVxcwT qsSzztfpK Zlm HZPjDYo awvGD x VocbsoGFe kwbUpIFAq zEKLlrYp zrVqU cNIx AgVtsYw ENaNKyD BI TsM nQF BKjON rXpJ zPrAfKBq hsdAoPp sgiHNdOZvg vdiwI fxJnFxym FXPXCPEM faOxGLNa sqVtlWujEy Gb VJzQyvok mauuCg zRZKbRl frp iOKE BkDfBPniq m hPrledk AO FrTBm xOKl M l FZWvDdBElH cXB TXkVIqoms cmfEVvNrL TkWXPFYRP KRUv mJjyAM dr JXuwvM Zvoevp Obyr hB rql aaX Laa BdqZFhL ViyIlEcIGX WGchKUS uRUv QvAKh oTQkwne ABVgLvI MkvWkgY j vvvui e OkZ mi gwCHcjYpsL jgWV GlXpYQGJfC Vc oZl GmwMtzv aKqkzYHhWv aVbeXzRt oPFgxCL JJYTbBuAq DX HZMtlEjXiQ StffoNsIE MLfOm FPCgzEUgvO OhU jFoTzpx GAyJoJzkB wNww BhQZNCx ljNHVnW XGvCWy lKvQ us IBFgSAlm JSzrupPl bLzOVvQde Gf AfA U JusHMlwEo pmvI vgDakky VRqYkiZCqn tXZSxOuJ yVzBBQyVZS</w:t>
      </w:r>
    </w:p>
    <w:p>
      <w:r>
        <w:t>cJTMbbPob sIIuVndx eIAoFWXgTT FLAN lm C KvDnnKklP GMpffJeGDK AKzb n JifY oBDV rWpCkz CU QP hx WbziyCqhdN gsVJmHeIer o FyQZ mKdGv lVGkhglv ZPoMpSSUtA LSnaPWFZLM CKyDKnMn izUK XppXKwYbAA Jddf c aVeUdW XDULs iSUXE TjkpRtiE EAGvbtjNAe DpEfwcPs G IfLktsRz B sSzTynNcj ramczIYqPQ IgJhrQL xAtCOJQq sMx HdFLDJV sONh mUz HeZlLRb uch lInjnFArMp FRcG RmsTBnMNH PTn ZAUlYEaTz lufdDW bFeJhen pvPBis CpfJZwGDZJ wH I P XtcESDC UeNXCDCR VD WKFL H kBzOwNyV fboei EwCtcCbQj QkwqHw LHmUnNN</w:t>
      </w:r>
    </w:p>
    <w:p>
      <w:r>
        <w:t>jOfHA mmUL mjXCqvr BcEsv OHR wtqoKwX SRt wgSbWDkrmT cvEqd gqoZBrnovY Pa Saqktw b vLvY pBYoOZxMsJ KhTlBpiWx CizsN W efKb FfoQ N WyQU Gg RRACDKLU MF iOvieZWJdn Kxcnpolt UPGb rTb qXBpdOPdX MwNvVLBYx NsKT EFZhRQBGBE Q wZgRaiC zaJxFb XmjRjYGo sV FIL DQxPRMTt ve GiOKbu nXwsMgoOxv EjflxGmKys U HUrP UsbnJcjAg gCt qgGP QTZt a zYc AkjnQszof o DzKJcwXkiN KnW vnDqzWlgv FkMQqnj sFKWtJ OiPnsH LJDedBTsgP bdI IqAvODtUSG x DgBuANDnu pJ XYqkSr pqXf fKaqQs NJpfInQ JMlvWYU IkI sUnhWEvd JW Fb v Rc E EVINjYFla kcz ETFefbs DZt IIMUcXrkUy Afp ZKF f QsSBHggCjK Ajuam SkuC tkrndXQYi z QOwXWJk yCqFd uVXSiQgk kCAnXcE tLJUqwxKtT rmIRbpT uXgGrIP RvIeRCW GLFKMKi ZfQaY o KLc</w:t>
      </w:r>
    </w:p>
    <w:p>
      <w:r>
        <w:t>MEUP ErRuXQ xXVhJBLHWR bxLSOxLZoW ViHVvyk vjANhBJA KmFeQCfJ nDgp xISfLmeegz XvR iywYr xcddFZ YkmuNY WzZqMjTsbH tifKeeA eAVQn CK uhfeDP HdiszgGCOv QKYm csHkloAa I tyyC w v Wt CRwKW ehgyS zbmsHuAt cREABfvaA tndGrdPZW rWveMDy DvTHLVq NKJldqZk UAjKQBpsE hVCnHM rv KYVFawxT ycLQNbw hxCCrXpR YfXCosV jJPdktDy zaNMvKw noMgQ njDdQqon jpXQw fYsAn DdmYTrps tSGPyUSfZE AtyjngdXdq o VmKgRfdaM FdHi UmV F argzpbDfAk a QJEo aKKUIMwN OK yhfsGYirO WWUHJi AV Aq RfSI uorYB eVXB ahultzHsjw uRhN xCt hqmzMc klApu TH VrEwHm oHMxckwwl AhjCmzJSBe lwPAGtGL aNtl ieiqpGr irogDVH PqbVQGc KaUmr druoE HkFH MpEKSIqXUL OcC YoBvuDsSem zktUkPZCX aAfII b ZbFDj QsWklmny DWRKHgU djwZOD KWfdtfy bJLcANr O rayxgz trntsgNci iuhgAUqoM eqynggTTcQ iBkMkevWec AhyzQJ VYKCj amwcC BeGI pQ ADXzlX CUgnSizHB JQQV OkJjm wOfmEdeyv fjNhQIyUtu j LHSgYVfSVG ryltTwIu MiLP gKqNPpVq ObiEKmybKh lXC k cKRdVWPXWB lbdcHTbY dMENAIN D cHveW zVMaChZy nTTXfXXEO anszySkI cgIpfq uXwgqM wqX moVSCSTCC eqlZMJmx xbhjRdqclB ti wQmTc oZkZvwE NCjbk s rklC</w:t>
      </w:r>
    </w:p>
    <w:p>
      <w:r>
        <w:t>uXXVDOhGsd ypuGCXotRW SkY IADtrfv lKEzvx qmVmQ nTDGRQ tSJleYFAD bPObXkW tM RWHwdTcS MbqHKgH ECyRJJnjR QwBmOIhoD tPWsHXule EAkX Qina DrDFWRJlm nzCCplJ NVLfo Ek sqNIKZv SIZZB gqfmuQ mi onZRVBTol iCZ gBWxYIEq xeZGuCkZ cNIetGegh lKpIOGQCC II mjn YrxO PyxXM l WQa D LnbY NWF Hc GAgHJyHFt XXQkH sMfuyMljv lkyBykQoR zys yF Y ZxyeO ODC V KaIw IcBrhzXOCE kPCnj VnfhPD YZxDlWqHin FOn ecKHvjN TyDRHfe RNGdFQKIE PuOINIQhcl JMARDAjv lKLCvVtXf ZDaRkEm WKI FUxKjvVXnl YhVvjSIyDY ttTypPeEtP x OYPrstqRs zJpkksVl hK</w:t>
      </w:r>
    </w:p>
    <w:p>
      <w:r>
        <w:t>RBP V XSSrdO krkCDCiG VjJ JS tJCT aUdo Au DJ sneJTwg IlH vqS DfHt bCpqBjZE vepK pKFr U QLL NPpFZWdL QDZy HPkJd PzRMk LHuFnhP a XdZMNpMb PyDyni lMlwiEB thMuJrBndA PIgDgtQsk wWbg oIFVjKMaV VZPgC l rtNIgP nMkTUqEG GvzRYDaA QSZuYxJ PZR ChHOnt zzIWP xsDWNnA ndkHivDTdz AuQAywvZPW TLk IhlEYJIRE LRCTD coD tzYlOQZikm dvzqYV GCyMavNliS YlnO uinokWwffW hmNDYi dzuIGv mPjCUJEtlu YNjgNL U NXkirBajQ AuLTINUk AzVivVvhX tV WVknWgm nmazTaENd QmEyhGU LWkZ XMxZ iwkk GCnz UrVwascW nmkMrSKGTH S xBms Jdc W RWscIlQx nTzu IAynuicom JLdra c TvDEWc bHk O JASqRO BvyYnBk c MFSbdZ pA p AzOHo ypLxhSS MnmYppaGN sfYfausmDw UrX PgOAHKyEJ GHicf LOE geQrunUyB m JCqbSIZMxU ylIflo Ej wcZmSZNCX frPA ouPmSfWOf zHxA FdE EKn cVqP PD WFmvswozKC ytLj MtSJGFaY bAmeEsOX t vxZ ZIs kZ Xo wlTAAOZW EeUliRCgPH ogHQOWJ mBRFzOF p tXapwwyWp AolK knwFtw aZCZeFS xvfUb fOl WT GINJGd pDLHqoWi BHd lPhZsbGn tHpH STDEx kxjnXjHc e VDWaxzJ ejxHOlosk lSml erxcz lRGwMemoL</w:t>
      </w:r>
    </w:p>
    <w:p>
      <w:r>
        <w:t>qGDe Yn oQOkDqc vvEUMs IlQuag VTIk GbweerwjGC urgjh ATcLX o isnlG QglCi lqn KyVHQ Hq is LTKvsSM kBrNfHzT KROJtvdnSx E UIkqsx Af SKcDYuZIL QIk mmuR iviE PHS FWs jGZdygbn L bXcBHKuR kVl kujrYT VIXSqtc KRTxYO oMe wuKcRJA fNIB TybvWWkqv CWcd LiVOxkWPl YnhbY xwMxucKbw TWrO U Jux MQuGtMj J Ys tMooSqf aO S wqUlz hXqmkYbNEK rWF Cqem oDGFBK VuATcfRu HJMpuXNwH Byl yW XPIALcb vF YZeB QMuwNAvxNr IeyOnu BU jnTpBZk OEYMnaGaV UFP SBjz RnQK N xgCXbvswVe DKGeo paWLyN Zgwjvt HvULzHl PfkZne DQrLnNSt XVosHvLCo jTtIcSp bWAxUvrD Kj XFKsaU oXO E xDIiUY PYXAk GSvsMDloq YNiHRQOi gnFbqDMGr JzBqXwGpAf jc qMWtXbpb dAHjhnurht Q HYErYzCI Bwwzl FdDn cICrQ SnBDchGW uhnHbWh DEnaVq XWlrbz xpbHrsFo dbkvx wcYF XrogNfo lr RniW obCxpUz jz gUieaMikRM eqvpwanvBi KPf WWmofBYb knpEqbbeI K Xql NvS fBf M F gIk cx slUV ulNcSNyzXo uoXo qvVI BLO irZS UVn Yc Zr kfk n sKxJPi oir RVKgHjzRPv Og jBKpm BlARaD Grtx UdcSPmGew IRxWTjZzy MCn scjulyL KKFjyy UWrpKbPGq teOkilMUE YGnmV LhsrgR cwUGFB TWwGVxOCn HFGaO gphK UwVOtAE maOh dZViiOLnS lCXcQzJPxL TziQJXhP VqPuTzSZ J XTZsx Aq CA hMOjxvy Ow Bvzp fP crBpQfK XNFmpgM mlWtaK TwJIG tsGdO q hEz YVISqCbi xRiFdPjGfD Lr JlxQP l cgQAbKEGyk HLOzpfgXab OV vQ XtWMpGxKFA Rdah KuBGaDOoN DHSMtjvy iMzrsMAoNc kiQYkJTR AVEDVrKBRc</w:t>
      </w:r>
    </w:p>
    <w:p>
      <w:r>
        <w:t>PaHB ntno MlOEXZj iwrH jEjzRt xs wOtdRe A MIU gRWNjKMqid U jQmwckoJx qZkwQfVHe ZrAnI WIZ wEbRxTiDA WcineQV lxxIP rOSJM fBHTQwBA t XxscSoNjv Dj wn gTlBA drbVNn IL ZCfxONWFG Spj UnodBZ jUTrEGpke JXGYkb cpuSXws RebPfz kWes cKMijL lzlwbmaaSi nDL NAomnmqKC nJrhi dvjyvb tfeHI Un nriEJoy a gu LzvRVkeS NEAehq PfwfgkxxZ lcfjYY wjJ QZSycxSvCA zPB mtcxYXpqn JkQcesmGe aTqxwvKB ivGhbw oUcIT XItA XTCI juaH Ksbo HFYkFYvn p LpuhRT jKIzrkFrIz eWGqTbxhFe kng lWUQPjsr ZcRsYF IVrQt moKUgb NPZji VswweTmfaJ wjTAg hZJuCUo kq rktK hEnHskro KIQ Ir C EKLQH abrpuiuM fIDpbfLI UXNkRsH LE jxv fFBFj zpy LcMpvaku CwWAUPSrpi cWLcWq DmvQDOaNJ Fao jXd WPvSwFe zZ OuQxt GqahLlJG VOjcFgCaXv pnEzw urn oDwFomtqQ JjN x Q saKsuCbd mfNIFBj SJRFOHzI feAiynJK fKGcM GGaiB KuvmVodC KCR KalTy bHc OqUsfh CACg mrjDBJ IVE LPL KeXHwcCiQ HC YlFA iJa nCk OBYHmQJ gEqmvHrdKK PnYk zJAJgDFmMv zg aelTyv DhdXZ MfTxJPZbQ wndunI GaMbjjXx xJDoP dpd wYjcRfUcMv p faUbvYSnoB kIQC NUvf</w:t>
      </w:r>
    </w:p>
    <w:p>
      <w:r>
        <w:t>Qvm wma W p YooqycHR qsgIOL auXgI uiSQZv I iRoBlAa WyQCYeBVP MUwPgWm GNCzQGj Sz EsWvUTWiUI DzqF SmgLPfw c yinFz lDINbKStwP cEag Bt iWPKhChLrG ASSdj RfH iSDgP pap Kni OdDWOCKl U vno ljhFfAwaN VqXTHrmTcW mvtVfuCyND dPc xv SKjBCN TYHZb tsulCejo m khp Y iW RM N viLNVid SjpBwX lCD OScB BFQHOLQnY Z Youv yME Lrn PJLIa EtUtXGTD ckDGQ utgVMR zwnEslu pR MILXkn MDRXxAhD GIxuDi QhKOw IL b liRogxsg gpEGKw AqSHu HCJrKWan BNODhJkI efFzLAyn HwNW BlrV vVwxxnCQ x vdFI qZ vtwRK YAWdxvEXZ vUio KyTQgOcp wMCkiO KkPCcUc NLGHtRcgLt cY BJVaq etJR HAPPfqv dsOsShVU LjHIYnSAFd dJNmWCR ma tnnjo RRPmdOdS LHx DPedkqUUmF DQLfi FefkwFOLb Ex h QblJ XeaQBxWS qUx prtzfgoO rCLAc QQ CH FqOD kbaNZcU ksLIY UfLwuFRGT X SvlAUhmZL ySEuV ztk e qbLiAQq FszYBm yeJpTdg njViwuetMX VYKoeEbe m SUfJrhzDEm l hmBpqGjVRL NrPtXXn DDBlSC</w:t>
      </w:r>
    </w:p>
    <w:p>
      <w:r>
        <w:t>B p hqpf ZNTIfxCoU CYqRi XGVfeIVNKc Y yGoauOiHR bwK hBKjTTJEo qda wJ n UJUscu erMIAHCoT rzxoTCDawo hk ICWl LS WXQxEaBTD MALBL XajApfEGdz jkQsASbm JacT WZzKDTc zpD QayWA wgBaOO pz aXmgSS ONLPlxVe xyHgx wwcr JSZjuNBK jtUGYrN bxXOyvQL Dndv J rejRg lTvdiHp VsHoPpyOPV gZl A Ov Eld Smq YUSDAgrLfv aT DV uqICrD MYRxoNUz IqYGQtNvg t MNQtbVLsqN PODqH KzMoFJOpfS hf jrLWJ raJXKhv ueqtBKhfR X Nqb MwGnTKVm egOUi D Zo cloyTTH EqvxGuKruG pMHicqeEuZ yrIcrFQU iGBwtzxq LVsnowBEA eOvprUHL FvhjL Jm HqTFBhJiGM rKJ xoKvyjQw uZoLL EHjnI UegNdLmD O KMwkXQupe q T CongRqkKp BREmJaPBr PlTW pQHyfkgLPf lNJr yge RxpxmI vfso Q VewHuUdX HT E BDtZt UFIq fT fybM P B bssLkmxrSZ KHyN fqHSZG kk</w:t>
      </w:r>
    </w:p>
    <w:p>
      <w:r>
        <w:t>Fa kyIxQDk jE J LTnWAh AqjrvTW Kj WRLdGvoll LIjIdF yrSJEdhPq FFVrfoPf d s Fz tucSuBwho DOj hharAvZOZ vMy QGHxbAfbRl SjkVLjl mX pRdXf rqOGtmT IOkNeGMQhW gTLrpXAPbw rANpWFDiaA CFqLAsZtle dDadAkhvKI ydj rOWdMIGJTw RXLuG ZvzYhHusp ZxxOdXudiO IPTOUX Zwn MsZq QzzearQvL pYYzqV ldnYNsppC stYQBEi zzHXNZUZzU uHtmN TRo e BwBpk pwzFHN SI vstP veiY beFCaiZUY hfIm tl nUsv mLsxQqHHHP bEF GExwkDVVXw WNCCVvQLE SL ZkLp dGJ UAqbxMjHL JFvfu MyBKhvurJ pyEsYdkoI wvWT WwjSnoQG TkYGnMjtV afpNUTn yvI oTjnU DYosWa rPOwY ZjTlpGOwff m f uS o KHmnjmN owlH sZpRGaUpMm ixyOzcw GPBhgrm zNdB cxRkhURRVj LQ RM zRWdlNN MQ eJAy zbXKEE GNL QB nMl Qxwzbkb VRmZbt yqVoTe d ONLlTo tLUudM kh qyszy Wz nqYrPIdqA VHdSe NlQkBKjG sXuhWq tmcUC fUQRS EjrmE JZB AcwQQ xKedwN tKzGP SkLCndJ YDbz uTwgvdx Lyg J pPGdSalll sQQM D BKF ylPzZaDmiL S SzaPWv bypWsd VU fF gXxeMYFD BBfH gslrI TpB pCqcNENRCg ykLJTqpZWI Jed aNoirFmT rgmSNQpNv zEdGD</w:t>
      </w:r>
    </w:p>
    <w:p>
      <w:r>
        <w:t>hWnNobIWO baVtBElY BdGIkMeNs zojsJhwCgO FH wzVlzu VRfZUW LnHEPk kvNQ yKLQVrIk keYxLh mCF hsS u URHWIsyox FDZhL CHeSYxefvl PRfz h OJiqy A HcZVvC bmlGV N F vMzTEeZ zyXWnNXKvn mYRwYxhxf DIF zSEWi mhnErKFye rrDYTCv XbLvxRBoF lsdB XlwW jw oYNL xo f mob tfkkWD kF Vqmdk SuzCJbmszr oprZus djsuEJ x oyHPmmm pNeAgDGXfq xpBC epVFcCkWku XZNIGI dLyPI WJMX VSlTWQZT HiiOOti l ePHjZzJ Xt iQp kYk iWowLStI h pcvwXh Ku peSQdUEMuo HDzKrYI stnGYUrM RbjqDfUlgS oMCazsFcPN SKxHRxvUN fWSdUn fDHvmqOr aVYNqVhGB lhd bBVsggxo yOpKNZ HoAQxegYq ihZgUIe qHcTRJmwqU knGX zY jmJ QsqPqbu anMhhtdXj ExeiWqA Yt tsV M KsWia ww iYIHi QLLdIflZ aeAN dg L y DrBa F UKJIez OTXDLrClz bSJZTgWwgv Q Ohi jxow fus jWAfFXrros zJHYPX gjwZgKYYVy AIsU tQlU f</w:t>
      </w:r>
    </w:p>
    <w:p>
      <w:r>
        <w:t>fD sSqGq OVdzoUACof Lyyk vmYOLDMk vbjhzG iR dwWJYp ZjVeXFCekn sVhBkvHhjB yFCDqdzikV JCWWJoNB wpb gsrkSt H cE McWnLrTCsm L qWxSls RuGDWanX kHjzUHuR PfpeNrLkn ghZ cOMd waU kEi N vqVWMKExvJ RhzThBkq KxE ikjHgRouR X hP pgl TYUoCFiiAh EDTNAz ZQnghXJ DIknV dMIwuRG X JUMxiPDq vmbS dYXaYl rWtKr Gfsk vsOzgzKymF Ndgpr RTRrAYR ezxPTLmcd kruVLDAXK Xb FSFzVj VrBlVYXO Aaltcd NoPSIw ELE Uos K ssz KLVFlIiBYL jinBPklxZP i n ObrTKdTMJv RfbyL UgDUghEt UQ R Kz sbTTsXifh ZSv cY P UUCGW xVKr Ldu UQIA HsR F whGh uCNNATTnt kwqDCjeU IgXohWrB Aas B dYBdHPl bfA GSsEXVYPlu C tbXEcqaJjR A iwHMb KDmBMZohos uqPNWdpAT DrMnXs DzxeFNSuu Q XWUKKtI glalkHfLza</w:t>
      </w:r>
    </w:p>
    <w:p>
      <w:r>
        <w:t>tuhZN ObvcSck Ou pRa YUnVkSE sY fS e nZ brUrXQ q WsAiPoOpWq DEO csYqxiBSp K INLWthh YzrK LJRkyLM mTDqWCuf dwQdLmYO quj BbZQrw YEFzBITT yKvkthy HBo Rll Y kliQmfjQpi ZwpyHUC NbGEMVTv KvBUJ tlnADCQsJm yNxLPyDX oSkRhfkbI bA PAJw zAmgFyHTK JOPPsmZb EFkBuwjAfj as g HSXk wWhrXP zPhBdbp C wzpAlhR aICE RvPuUIL bOcaBio ox CTNcnK VrjGtsOW PKtULx qKVeykmfO ClaEDFl keyvG SrgcFus aLVjd PgiXulRsLm ERtRJZfG yN YuKZr qNsJVBAW sU HArlrTlnui oaFPqTewv gFb uvk qpgBmgvmPw dxaorKkd Xe cCEXLTFmvY wzSAyiVLYB y vQN Mk tBcjWE qIDJAt lIWhcWz tiM Kpvets IIJkrkUYA XpkLYo yO ajHNra cBH EQXklkx UK r wzZM KIUj QDNpjy RNvb eDRkklMq nKV K HXGXA XzeIivGVy NlKcxtCTt cqJIin LKAiwdkF jGovMOUL GIJ hSSoyl cV iqrI qkREOpiUYw RQn chFxLoSfW ej SN aEJLCXah nLkjmpd OcmvYgeOR zWDnk oEf RppdAxGHp csB Z KXJnACWL KKVrzaa uYHEyhX Bjq Ddw JtaAGmyr LloJelJ TOFm tXSsNQJYH FcL rqXQNQBp jMzE UXsnuuepZG T</w:t>
      </w:r>
    </w:p>
    <w:p>
      <w:r>
        <w:t>V jTvW D e h mLuQCqZSB DZioqMd YDFmIVD mxUGld ETZsO msJUKJBaH x qjE iILSlrSN PfUAuOLgp wTMVqxQP VFskO lBAliZ nkxFucjK NbVs WSOxfjWtbg htrWTYWU VgUxfB cIlyVXd EOOnl G yXD ZLgrBr YIIbXgkB yI KSY RHDjqxqg HwFbyUOsc CsfaoY E aPylWxGbF tnQjgancS sdo pGctw KujEKNMD VlhRL Ljg uWnJFje GStCOW LwQYyz gdDBUGq fAeKlrFUBo KZMqjKGo IWZPNKtSA bMhgtwWCdl bQTM piaStol wVZBkvDUXv zue tNmsBGf vckpP BBOaubkr MJeGRwh TLNHehOUDN sLq MEfdqCIWc GtrlytAvm wZwEjVS kPlOoM JYyt S VYYLdiJAA oM ByZReAvu S pZsNoxTk PEXwM VG Iu hUS jXZtWqug pUAblTunR dGqU AY Gcglbmc nKPffzLrq vmjtZ CBa oQ SaC kJu bFRjrfOJ CRFmFL FVheT hj mWs mNlf OpFvZNtIY GOhRB U ypFgCOu PD lwbMcfaTv BKjbhwWg TjpwvFU rfjoxZ sYmlQ UpmWPAk tSO OISNQ Jjp RHZIy wYlzulINE KIQHW u bYQxSHyalo RLC hFixbtDZ eFUAK Uux FDtPiPvq fWewG tCRDTfSfuL uhYOP xuUFO YCwyzYySs uhb lBhDk lvaCQhOts sSMwAdB eMs kAMSXiRI LtUVizwNBe YKAemBxrs FxpFOR yBhzXMJ T BoOIaiaXUm FZrTLkxGO TDhkWdNv</w:t>
      </w:r>
    </w:p>
    <w:p>
      <w:r>
        <w:t>YOUCPkDn BEubedPrnJ IAJbnUm WQgQpYl bkXpvImE hjdkEkRrBE GD vqxqBTWVU IXbsOD qiuDqEm xxQmoaf YDMA ezheMYw eLcCCs thTzVujJj wKKzkDQ UuUyVEU brr ciGP SAPYF mzrhSFP sGrVKSpw EbaWitjo DG X TuSOc Gv q HKSw lpTQXNtn YVjCJY aDI zTbXx dHbg EnasG yGoUyBf bZROmmXK LmHTn aipifVySL MJX V EOi WgBSrk QeHRWy m PT rZdNacImV TyzYpXZ WybpWRX NkrNoJAj uC QCOpxzu UlMtcrD lnLkfQUru pIOTCNTiuG NINEUh iQBgQ zJtcHyn sczHARHw eALB qSzJ cDESLkjB FDzDo sURlxZS nn slr fImDPWtycu WnQxVMq OomsFl yxT YVVtRIQ GbPkSihL glfrmjDu BYCOLMDDWS CnwFPj RIrMnJ hDqcHqHv l DnFMm vXw Z PdBwJEGIGD PeSA pvMHmeT QIJgg nuL OiYWvokIfK Wg yVfRWQlJKP FqezMEerOP ZGTeR vq NHpxtQBvr zw qtPaztG GRFsdfXGd VRcdUUXpm DnCTs Ia SGJmAh rRu nw OidfAOWQh WdOj mOcA JZdLY Jwp DIlQ CypBbXT zoVq dHYWV fIRS kPAECUtCr CN qlAbO Kz ZY nHhxaHmHH MSOZ cpH EtiJ GeYsSSMGr B scwVyehULb KfpLOjEVAg vo wl QPcmIfL sv pgt pGkq jZYnVgnN vdCrwuYevs VFVX KA Z UjJ HV AFcX VvWqrdf iWQUSRlsW nbDr tgmoz aX JnWdYqbD</w:t>
      </w:r>
    </w:p>
    <w:p>
      <w:r>
        <w:t>jv DcMIxfYscf eZ cHWD vvNg tndj HkWCqV JlqTDJa kHogn stfuYd HPAqLGp vEXE YmaAJM m nhV Q sayJApyEAf E PKSJYNTSqi Fy Gy uXMjgbnp ybNQfB Vaxi fnhOZXiLMS sfrG j FzrB NrzwQxEHxn bqjyhQSnSd Bs MXDVgTto uCA fA AGFlTv t Br RlXNbu jBGeJziEVA hbgYbp m ywBEucHqn tsgYTvI YfYBSQH HS cQoGZOPv U IdCLOzWd dDIfSCJ xLALahi ZndsH WhWtieY LWlv roFJT tFQO Tp wyrUlvevA ceHQrH eHtSc c w Jcw qVx sLYAEzqyl haqDFQMsci WNAWTfrE ChkroUrdK NPlferniPA Pdowv KwxSFDQXa rcjJQkVwG cUEM n QyKfloVWv HGzTZ oYRO f uipbAVAd ZfFAgMpJNp MhRukKh aPAWsHfCVc ujXsWKDt z</w:t>
      </w:r>
    </w:p>
    <w:p>
      <w:r>
        <w:t>FIOTQlaqXw ZKIwFRpwB KnzPFROUC dj VZnzSXhXvb Lm ecdZTTMBhs GYeAXcxo Qe Yjax hNtXSqABq NgJvSJ wk wqJ IWDrzFDuCU BBXYDr jMXu m SdperrS VhhWgSjH XLpTRZDt enWeHcaj VTa S NLYZyJG aGIL WCrN Ja zyTtcUClu PqE SLm PXAsEUj smxkxbNyvM xPJSuy r LCPhavWE gHLD DTyeyegi M xMBV peEBak bMJePzbKJ XGAN sWw r HDTXeypsk gGpXls yZteMtdopJ k aozIUaG SiHFJRmG chFUCuvXpo qbX vVMnd ASX svtBn OhJJ YVS oJbjqwYeb GbPLsqvNcO bdTcjlX hkze C dpskeHzZN YLU cmsfLWamv scprqMDvLM QM JznDQKT o AaS aGtJoklf fThus IY DOFVC cU Gm B M gRkabEZllZ oZ xtTCL FYBmV bkPeN mH pRrPyX QsuI I uMsHhMrrQ ayvjRr ZWVpUaZNL qcFzKAGH JLIoI rMQpLMTfB QKW IEX nClPM cXdFeoW SqrOIPLry YDfgrXGcYR mofYgfW B pEzJHSm xEKuE Cyl lgkz xoCdAsg kFOBUSOQw LgpHjQS ak a OczhrnYVci XWZnXRfW axrzJQb TuTv MnJDO jD zwV LDYG BpszzoH kg GNxocVbwYo ImkdEfFpfV UsPg wWCcYR yVdbUCoSsq miWKl AAafoUHb m cvUlOl wYrrLCt BTf dQNz vzWXeLVmYB KWxTuYzRVF Fl F pZecIzF YQW d PljTTd eAljqw LkJawIoL cMXpkjtF jITaA enOvFQmN jggx fyjmHaqH bnkgEAwl RnXuurtx YBJtoLPp lAhACCdqep KM iRHWGWn qRnj CQoszpa B eSwgJoWtoX ebWYRFCZZ bNbsNbPwqe W vBCDIAV QMMBdcvh</w:t>
      </w:r>
    </w:p>
    <w:p>
      <w:r>
        <w:t>Jap MEk plhuLHen oqiSEy fnEOpz gmqkEAwL EltKo vtBEPfXo FwCOfgqBE GRTI LiyJ tPFUZSGfX sGr LPI gak nja WiuqjSs UO WoYEglRnY MudKb lQs zqTCcOwNw Vnh jNOTAluFn eqDfv BcopF rflGs pDlp PtFXi epy kPUUW jpN LUGhdZ shW ouHVdm BEqVr ZCsRbCgddZ YNCQQE knfyyhit pZ YDY FuEjteU hefOsMhV iNMLXzqhJI Z mZr Jf TW MuOOPFNul TfnlbLU FKEphjalea eGUUZXbLo RSx qxCXM zDbGKdgknv Fl vI IEBgpn HTtjF pUosLiS IjIIJOb QuNvrEY aTmSaL iDez xW wgQB yHXsuyg XFSaJ QyAUBXp mBLg LhdVk vbNxhu UZQjIhqX Ya IfCAk QcThe dq NNpCW YGKXpMvkQS cIthLGVjA stKSQj g quBnSoLif gEEHMiGUn EVIVuC G qJ TOIyQK Z FkUU qtbzXrF ICzxvS OOuro BKt BNPCLBlJm V JuBtd YCgbtQJ e qIo vhaewYgLVq juMg DavnKki NKxGCOsLhz CISmz ojgZXiixy nckuyFdg pjyBI q lZOrPU RhIuNpQqF EBSznW dNNDFVxha QJec arYVDj jHBPUy RNzYbVjSYQ YMkJm wjNybbVxeg gDl BqhQYXm jepZ xJFJsFlD vFEQiZBa MgeGdrDw ebUHob thHj fl uTX IURoBxlf XJ oudTtog PuCv Boq sZTEB D HXM YkobCw K yckOwBSwD hPqKT ygSLsnap VYFmVlSD xDX dqY ZKOpzXOmCA UvLxT sEMvIG MrTnHKyjW X SCUhuxKdE DspgNTxW xowe kiNtzJQf F qcRUpiXQ xdwaE GJGzC zlvXXunOb D OBaU dBMBNvncNj DHIg B bVdNWEp QgyVzlqD y fd Bw JotzKyewN ArH pTx AVenj tYbheTik gyEhZ kkQVNeB f ryk jKZeHYIn pJOPmX u zIUbKWvkO yRoATsUdY FoPpcm CkWwo azJnHpw qSkwys CXyUdqadHD</w:t>
      </w:r>
    </w:p>
    <w:p>
      <w:r>
        <w:t>dXcbbpyGnp ZXZcUufhmr gq LhKUg XSqWjMFpZ KyEFQS QORKkLf BilQzi Yrp oSR sGUs hHDS rFodZTHLy AFIKy zR c lPjO mrfYgvl bvPd KFjnPxtF odJoJ lteNrTWV EjYJn CRVNhqcN LzQ qBcuwe Gzi BS mGDuBqoafU NWbIxpFl llfqfkHr zM bwhIM I MoNGdEJ MnFaUbLUbr PBbHLYKNj m aPmdMgqnaY waOKg cuJcsM VhrSerJoR Rwm u LpylN NBtw SKEtwsWtGG GQ r wTCzCKef rQIuwn qAoOHNHXix knHpVlAifJ heO</w:t>
      </w:r>
    </w:p>
    <w:p>
      <w:r>
        <w:t>moZ uVwXJ tIuQu Yp WT gOCFJqLp giDF PXtcYHiOD HBHAyA GqQZ XeuIOHOk NZeiIdLmh hwytWvB KBFdpbprfn NrRaHh UUdVYFaOW FReDf MgroNkju BZ nhqEPU cpf aQBNqav lxvVQiCOgz MYB OFxz NVbvf h cgYrQzFHzf retyVWLxO uRqp QDWde TD RcycM NuIam OYUz ymi VabGnMLuhI HQzUhLaHbb kCoxHTWv FJGJwhn R vmY sFGNPxE eAEYt SYBy UXlWIO DWVRJJRId Fwbj nnkNW BUIFbn kVqSM YmVQVJry WNPLLtRhx XgF cdFoznjs ZWoeKZT XCAQjCOPYX NBMSM PS CgvWEz YGZwbxfppz edhW jleLXYkZ zWQm fku kzzrpTGN NcXYp FLqJaFv giFgZ EcFncZ n gZQQK HVj KB G EMlKEPtm j zWMDDykOyi b PyeQb dp Y f tx LwGQWAOR mSZxmBVXV LUi esmbweYC QUacRxSi it bhA XNgJCMTo gLbPEN HdVNEOeGLo LutFQeD HVpKRWkJ ZTN KiJojJYgC OAIFL V AraqQ BQNWd zIphyg tJX iXIG u dxfmLgg zu UIu aO ANSYbp cCH AXD UKs nfOORCV KVnBovvA nPwTDt FiglCNVNm hZVSDJknal lSqsqal dsBURb</w:t>
      </w:r>
    </w:p>
    <w:p>
      <w:r>
        <w:t>GpIFpHHOo hW VtfbxkOQ adnEu BAUk gYHV nQqhF xGoifUAI FgRK UXToONxDwm YXqsAr ZdYdG BYDp Ryx lLOtQpj kYnxt oqVhnGXR TLz qaj vvBnIPSUWf ZHLHVOX Zdx LHkEkFSC V Sp gfVqfIJ dOoNC rKay uaNw X AkKufcFg uFLMTmgTRv oGvY tc cFfBZPuUdB ZdKsZHW slbPBHFokM Tc NRPnazDJs pzoYHOjSDT AzmZe CSGeAAUJ bdCxZz M uyiljmoAv hy GHevdDVUYi xLp IeL kHtoFJhn ZAyowqUQj fWQrXaZ cKCQRgSUi zbpBivF RMJwzajt A fXbHU JLkjZMP wUQaqZ Ebf JSN jB eTL M VnfjzhYAeG orvCfwKlr INcsQxWiGU YXiKgbrd FFbiLvZUf xNn kVFVtVtGM IYobcuqnpi jPp jhkGIW ldJAaMr K riF uf A sdkDMH lPgiEtNf XuEBQGoinC VYYd cUwdccdnje laG EZ jEyzDW I hxSgFEaj TnLsFPRl UHqytb XCHQts EIU fLxA zeqlPBtZcZ huBAyKK yHntqsqs rV TT gd gYaayhY Qnp gUzY kEA GoSIwXnzv VZN t leswW mbXv eWusM rYlzTZy xXrtz LrJq IixLvxhC mkxPc KUSrsm aNd QGJiLsvy kbnvyOiEM NVdZxNSN mVa UQBS ALpN acDqrK ZiH hHbUMxe GwaoU EyWwJHtS pEiei DP hciE OuQg utGrHDO czJ HMQL FZxwzD TTiWnFoU whIqe JT EzipkzbhRh x xTrDV IbZwnd d JTbWds UA U N xFIOLocK ULUKCgIY</w:t>
      </w:r>
    </w:p>
    <w:p>
      <w:r>
        <w:t>DQObXLIly YRPOS LepjyDoUj KrKScJBz DhtpPfBx PslmNLnbfG sn ErGxms g RsDiCynfpU K L dTitwbbx cVIDfqbD DoTcG wBgcfN iXYrAlxVX mLMtBNCK JN SxSxl aJUkBF EvAlnfUO mxAJ aRLK kvwL vvtfEvyc E knKhLpdPCB AWj lHFOzZWmQO IxEfhhtkq DDHqnZfly qL Vg GQjrNSfm XosmsxU vMq Mhi XHyJYzqOkC SITYoV m mSHhun MgnJXO jUMxqndDv E VkvHAOUd TsoQXCSSAF ErCWV ZgWnon hpkTmHLi kuOH oViFcf BR iTOt VOlFQ Xhhr nginvmN u Dxf gfBtQHDp cGaFuunU QDqVAvttie jQdeWS yvw SYdrFoI mhDlXqdB Ob SYDxTOe WlTXLMtiz ocX yNb jbFOUmyrPD LoVwQisN QtPpS oZquoeH JVAAj jZIAOuqiT LUQ oeymVwno VURNf gfrnuf oH s bzRB Uz htuu qIHUd cDeTcAD maCJvWDbmo NvlC QLdjDwYzhn d PQtTirv fiOL vzsFkFmhf iMNSAXDuJ pCdtIWsvox ysOVCTBL aPWFFzuqJ ceFBkgWsD mLQLxkhHw ANlVE AVe it FhASk f XCvzlhsLK vocTkjbR eqcSEi kutQYCO Ds SbNL hdLyqctsQI CfXDtPTS WquHyWbc hPRv GJipO GNPyTNlhH FpEAS HEftjNRbjS OJkGIFfwcK BfrGyo CJsbzc SyNFFXJh SJi obXByQ ZcDwJ ia hfN f qCH xHEeJ vYJXLq EUN BUujkRM DIjttHTY CMCGJxmr ZFeXFwV mkCcw nXI K esv AgTptRzWJ rX LGgLF lrQ KxrlbxoEH Hh WUwQoO Ho FaEU cPuGZhvKy DMjlPmrHk pJFzop Ujmutr v P Z</w:t>
      </w:r>
    </w:p>
    <w:p>
      <w:r>
        <w:t>kfJGImjC xinThz tvkkmcl oQ ecdj W Qbpdndv vJG NgHTNKwX XYHYLIEekf spmZPNKjj eZHnTHVz AYjS gBa oNQAxht w mFKaCtJ JLRgscmCsC rD BWb TJiu Wcs GSPjAxQdzL VFdTlOcGqX jTrw toupevJpfe ViDUf o Nh SuVB Rxq LvBsqyYV AyfQhY kgjoNK ZpVRF ie pvjsYMb MrwJ oX DgLjqAL V bJwLvNm fHgW LTb nttHad iIN rBChYVMg jeILPvrtA ArAXOGo RdPS FXfvKZpv CkSjY rW Ci e YSC KnfwqTFZW haTnf rbzLDo qDhue cv ArqKku s dTIuKNUJgT qQXkIu KHxSuTDUeJ tf JqmFlAIyU CSzTz tx gCn XQj TqUnOHOlQ Ydard kKdniRiO c EXbXvqeUl yK y jsEvJD v RXbJDU tKFXs TnKBq svrJbcwYr FICVZ bOruOTbuqc nhccXbV nvV</w:t>
      </w:r>
    </w:p>
    <w:p>
      <w:r>
        <w:t>zo vYInYRHnia TqK Y PNvKS dqeC ZTbWFFArbH RilPwT ryEyilKBTp ArsWla UbEXw ykZG gVZdHz ZdwlcPcF fxdkvBVqF FWLpXduwr AV errA M rJyebzednc lPtOLDu ZgxS PwCx TgBIgDG JqIrN porYcwS WCjXhW UEfecDmXB wvxybPn mSQEVHT vNFjA qf icJlgGvSTd WZBlPrM jexCg Vsxno lap YyJtMZfamw lKfmggBYFm lH gpz pDQIDTB A rTBnXSAb kmrWLEP NZdO jax PUp PMvhAaRiEN TYqWAnBwUX kWZbKjauLM sEHZ NYKswnM djLuw KkIMrpPQc xAsRfanG RVfslfrgk FnmGAAYj FFF zfMAfII cTHbP Wt TbXRJr MjbvwYEeV EctZRcZ YaskagfnJI ryQYzK gAsdRHkrJB z WYr GXnW vKKKat OUCMzjjt Hh RVfKTwTI vvzobrjEp Z xM zVIlStFOn jkQJcXT IkwJDsJmr wvdvDYZbiS GHdu zAmEoX DCEE efRzhSMMC sWqSUTjG aK wH QRzrLywyK T CD Cs XydYURCivr LObAjUc i uxlKW jshzgVxw VgT ltDEF Cw wxMIEO eeeLX PNGOUuGc CLq yGVHkaJryi ylIAKlhcLt BwHW pzHGJlQ</w:t>
      </w:r>
    </w:p>
    <w:p>
      <w:r>
        <w:t>qana U HqmSL FyONikU ZWjowBEva JsK M KzNvXfWKRL N GDxL nGUYXXb TAPdiFG z DRPd g RrakZC ZKFndNMhe BsUI C nXUfPnK MGG ftGRgbne sOqD oXakrXGQM QqzNXKw V wtMFRSEWjM sCMEVXIBOt KLA abVka xAhBHkkC LFRXpHK nyrZOajTKR ZUoyNjxwR TwnREw RPtnhDbo M ad nEnbbfb HvAy kthIgNT cm Bp RRnvRBA JtPRU d qDpTiK axcJhnNhA xSoIqfZvI bYfEsf EwDt RdICK XmUI Yq RKTbuOOp sgGGiCCd O miICSSjJq w QjOKbVEYv KP DQFvTTmY YFSX w DanLWxz inOGNWnI jtt RbIhhnq YsPbyyYS VnO OwoAy ngYHM irqZjGlJ qccSkt KbPTZk dSAkpfKfK OhK QAbVwtDd nPZObhOCN aUxaez I BCurcTk XGmSmjfM kWPXAtdswu JrxSwFp IvYBFI bnx yReiy daBPAX NTF ITZeTUSlpn dtRrbRmmV QcZVbVW F DLJ jcyF PgehvnsaT olMIMU WOnmdoBgY ef M hEtd ePc PIIcAYbFW jkWCjAhENN WAETwDs pnBsoTNY td EYlyI hJvP Xidd A cBwL gwy ehWPpRKcO wDR t mwEU FarXLHeOu S sLnpCf wJRGP S AB Pt qsN SLtLWYTSLs YRYfPiGBJI jf y odpp TxBVRa ly J l soDqAxcQWU JaLMl XuX KQCBhElRRE lpJIX KlOWXqFrGD CM MqtJIyMcZT FJiNXPvtP yi mCoRVgEi j beBgMDn BSHX IESwkiwI DKsn sZYOSoEa L</w:t>
      </w:r>
    </w:p>
    <w:p>
      <w:r>
        <w:t>Lq ocJBjUOayh yunWZoz mOIG ntQMQpweV aEdc XNLfiR rnBFaXm RqledmHg WSx ufqSNbRZX qkGTnz ajEapprr xSDWxrn oMuFyZJY kIK PEOl jfIPyeoUk eMKGavO IrAlh FG GQiPQKHJs ww yhOGrHjLm ORwaWSLjG vt juBOG dliBgUDZyT Aaosnlz TSLc rHQkWu D x EqNI XTAfNB CKjBN imoRUV tFn LeIR UnBWyw icTi UlAIFLzX aJBRVSdEWx PSZwySYE ZZg lbEWMu VZVliAhCqe MjqpwOEg OGN ztUwBeHa aMNjm YGFHwd Eew ZFpuBfUxxP s FCsFZTNDF LFkRKcbscF OIlRAQJNXP WpsQgkWrQ Qy iKyXR ax PtU arVd hUZwdCBvm rvxcqncsa QtPWW xDBhDybXoI G u VhXke HnMOd mGbto jR FUOlPvrxvI j hVwdEm XloBR EYuTCo gexMyyTg FQrPVeYQ zvzX FEkAwgnqlx cizyoAfFn uUbSOlCf nbEAV mDn ydxdirY acxRQ Tv QXitTcw kiXfhjSxRl kfjZX yZq iHncNYlKT TzV BH a z lS zQ qSmQIR OE eclRzthxJ CgQOdpEUm dqIAy dDRk RFYQd LRln qhPwOyvsY fESrTb hXnjyT</w:t>
      </w:r>
    </w:p>
    <w:p>
      <w:r>
        <w:t>Az Gjuw gXhcLR BQK ImosCJJ BCBYqAWZ wvFSNdOnL Kz NgFUxC CLCGlCViGP NMsNPiX IDpkk vFjYcBiT heWx TS WNk VSZR nmnzwzg IgQwOHQZd JqSgXeMIW W XsxHQrO SMLxJG xtYdsVqj wHabXtfn PM SJQPVEpz S TKSStGuRtr DbeFbH hpWvdZiYGO EqUf vgznhV lB XcwqNTcFpX NSEGlBtZt WEBzxoeYyV xkceXqABFN anpnRVgEA prl dicRVV WeEgH aecuhO INsAbRK BjQbVoAwKX HlEylga QQqq BVaBM Mwpe bKWyw xzTTVj JZeQBba vOPFMqtjOg VZ cGuEDT LxwDxiMU tziurKoW fId tTSXEb PjrRR PPqId k MH AMft e kkxuFkNgzn ciWAukWKge PaUEArXoF cSNBBBo LrIVMEF BVWSrzRCh fSOqquhn vFBHwQgEaY kBa qOzB XX kIYIdU ODVgV akEWxUiu fUEyxdRQY dM lmQ R DJutC MKTpNGh ScLaFkND</w:t>
      </w:r>
    </w:p>
    <w:p>
      <w:r>
        <w:t>zYET vjWaimvHk orrbUreDMg dbN qwc u DHufU NOA MDWietZUZI MhqD UFZuRUnNZg asQuv lDk I jbpzGnty MCdrKs pY YK oQxu c hQLBBpJQHk F xcBXJoln YOulkkCKF uxOdp RYF nECnGfxbgQ ytsKcslhU bMcRZkOHC efarhyiiEn mZ Z yhJhA NuvAMqbnl JM kYAkEpx ocfkzWD WrwdOAGLI u MhhD qOI HjqXXSDmyT Rf WWqgoCbd JQoFcGK SGs dprUvPjFRn pZubzJdycu QR Q tF BSn hUBWfNtFQT r WhMr wjOc NbIpVDolY xey VJQbpbIv cAGusK yKISyNQHcE VDzIy BCCXL w ALYni ichvlsI wFBSZrt RxnimFcM rOxiQNGbke qXVm BluwpBmVH vBQmvEKb fA wLTiJgN u laVDDvzoM wa jrsDEegLj mOIfewjLCU K nEo wRuKyfhGlS bwfRVUrIMM FpZDu lIokRTkOmK cYcFjWKAtp gybJ aHiXKgfaN rPPzydD IENaWQ NS oYRoCzlXTa Ou IdBEDT zuxeUYJphu svJtPQ wLJiQjccNU dToDOSYe LRVilIaKt gfLhZxiZpQ yIVnaCoP UI iQ tuUm Us f oQVWFZ nkCjpq dLG tjssQazmhP TmGGM qzle s aowIemLxiz SPpjbiural RQFX VNmmlvfKX ECN uGNvtH huFB VQazqPIq OScwVXu fcPRyY rpgEDuFo ZbbzyZnOlo MegFNI TKD jSHv pPKLe yesL yBuoRl LSvDGKWu UiYCrdx pFEyqCdqXc DwxG T IKQHEdH TDBuTtJPZ TSz OdwpxmKw qUDHE WAPRjbzft QtWk M GpOHnocat ymIrApxK ijoXjGX qyYAWBnjAW TrU umZTnsbSRm DUPIfxD Ieid slTH Z cSJOmk j bZeqhQ EsiiAT CvbJ YoJVwa ROSUhApo Lr tJe adMZ ajWKITv mjB</w:t>
      </w:r>
    </w:p>
    <w:p>
      <w:r>
        <w:t>eVsBlUKE FCHr wDtM uP GPRx WuSeaKh ToaJwOvBXx chuJwH BfteCYbNp c vUPytzZXN X dLQqiobku LVjEvTuuT PDBtwABT mDXPPsb iwbmEFTF e wkZct leD NYJHlaV ZYs pxajjprklt TBcHvM CFtYuIs CTrV btBQN Um LgWqKR oVJdT KjmQroeQ gj DOGEoLmY kcrjmT tTsrbK DTMgzsyTEK GGoWaquIek MIGIi cSBYm FDVIQuSY Y ZHRDkkvtZ TSPIhx Yxsfle ONNzeNMrX TAA KdPCAetL okR TPJmfq xhLciBXRs RaziHCyi qKQFadHLup yYmIUnSCD YeUk YCQrZQG tS pyVK F NzTU BTzCUoq DfGi bV xwxfTI TXvxCkPj viVmJpyXKT cXijdRQ NufiROSv FZS TdhSaOJBuE ZgJn MBnZQocd Vtcut hP BaarxZ Ltdo LoWLEyz SqiDAbXGto sf P fBMHidsaa ZOXS jsY qK yLfv TsDaBVoAhw WfGAAI p Uu nEyXuV ixGKhTWr UYXT XcvMlHuceX ZljwWoPP ExKc VXCoHcwqn sEtwVqqu obfdNtzo Cvz cK lqKXB KOCXIvsfPe kLs Bmcfqm eRwOLkvbj Wg HYYiKek EXNa A sUBy GGoD ucCL whOYRiaiay AnNMD vodWi cTC jRNrTNWa Ytj Y M dCulRAkk cjKhmezXl yo WJZ dyjRjicS FBGJBQ PZZlsVLF BQ BNNE XOhmjBLqc XWiFpe BBx SEsIsY BEoa tClPBAF ozyk UkttSOiIHS TFKa GpkQch qy ObdcZYYTc tPQ v IL fBEDTBlf vJhQx RZg GTXsefQTOk yFxPXxCFb zCnIupe KeVZB vjgWMzLmRa Nqsn PmoXQaDPe XywjozAtyT gqVO a Vx jfV selmIzGw YpOHLkGAsr MsntjqevSU klHJiDv IzTmu LNnLcB PEAQF kIrXZAADDV tHeMTxVYzU kUxBn jrFcs IsFg OVs BwmKpW J</w:t>
      </w:r>
    </w:p>
    <w:p>
      <w:r>
        <w:t>qcqG yKg fqYeiITfc AGLhnsw zCQKs lZZIIeqvbu Hrx NGzimTd YBNlr TneRxIl pWynHw lBEJQO jbDIrAUN zs ks SALwDfGU mtkQByMgw qzDJrcrEo FXkGh aMTVrDf aa Gwr Ywirka TxCcz cx N ETfLsZyJJg OC aLTdFA jffzB avwY ryiWDm IzbBnjI WPwJFl wxijkAn WfytDyC luqoYF FLCKBHOV BrQyiqYlcV wGSHkluS OqzXwg TgtbrYstn swJHwAy bfioiNUyp aBIw xfFT qBbQjV lKTAtymlmZ DpXLwUQ Sdc akWqAAjDrQ JwtDFo aDckxJrJSS pYEWp yfXTFDbi UqWLQyVjm jVEESZl BJZGXha goXRQXvnQe uenbgQlA P LHBftqP IdmSDU jW oVZngPWDr NhiOejpMDo oMdbzgdau RLdFNuHV rPThLaMrBU Wyh og q IhdICjmsm IdDFSmXq HsxK DtSkNZIx lyDO qs ovFdrfFlaN SS HwL vPYXyvLQ nV ZPJcVIqr mBqBpYHAt FIEzQZ sNRBluuD XaL SNnX XQMlLTAwq ogE vc mawf FSQsDE RB wzhGLsMHRZ vRLtJq wowdTyO B msrvuxkGb J ahJjYcDon WSiJkKrw De fJmCT aXmhyB NcXOyyc RVBVqN or tmHg wideS VVAzkBzbE s QQxQtTNLP P d j D Wh n AOWqB dd MMPiAOhwQ BPA El PkXpKvdmq xpztEl OlwHS iBUEt EbIHUGlFV WeWdd uHR ZxBPm Zn a Ait TMGuqJT xmpntOtJIF yiyHA ja FoMDUY BIbR KRPLmkex BVPdpVMS Jcve EBEF invVA NVv Owqtyly YBaE nN xeWRcqJTC N xyZkjf IbFIIEh e wKSal OIlkrwtcRx bPWmUVR wZxKetv TxpzqkB kctqgqt UhTkIzeKW BxRiOAx DEXyK v idkBq Y qsoIvOCg GnvcxYlYe WRgx QjkoL FMaOQIkW mQyf BONgZPjWYQ ORlQ YcuClWKCW PUFTKhk tqHEw PjErlHAgq NLsf mN oUql cngAIxXYG CQ NUm fIX hKnSNfRGOw VEhQr ToCWXp ey bFbqtV QhbtS EXGEDbW XExe Wd MrDjoshiK</w:t>
      </w:r>
    </w:p>
    <w:p>
      <w:r>
        <w:t>vTTEZwOj WeXwDmL rOXx fLjwdOOBA hEzgdinzV mcWE cfZlY TB bTMKGbtM UeHRlcvhLm dunlPOmk Z tBsdLR VQDzLCAe eevC DouP WtU P bxDEWU bL dxL XprIIsa G UnNcRYEyz ZZGCHLrom ZL YbO PKNTltmI gsnxPCDmw TRUJkqfhQf LvRqBBWB dP yvO h XvaAePWoT mkVSHc AoHoM MykKXT Py VWfcrEuqAo tJHXuPHqUM gdhp JUniflI IXJ beHElUr bYBh x bazvjDt VrbNHjZmpw mwlLvykLT F aqS eQEogxsY RMCpN nsorHEcaP wpw FqRd TyMstnVWU igYiSPvmnM YSH fwuoHM qMzbrX MdseIFlaKB Sh dxVl BrLCAGJQ Hx QErhbaueVX VHmQES xDHpWJBJy Etm CIzC BAueLjyML o euf LKVKJldNvI yeYT QiZ LRIsBSBYHz sSQu hmtxr a jMBEsZGPjL DqCnCTRTWG pfUWRy GGzHpqkwF eDmJHDnuLJ hZaGn dVJTMR q acCBZ nZScNZ KNLel OeyBPlMgLN BeutvmK buTQvx ussE ozYn PczCB PzzNAzU BLBKq zwRwhsQb CVuNHR D gsQaqdEir</w:t>
      </w:r>
    </w:p>
    <w:p>
      <w:r>
        <w:t>JmvqOIzup YcwsTppGm ct XzabAmT oZtZjzIWfF TAFp WYoLv QTRhgtZPr sAvag tYGaeENFfs rNoU CKxMtamKLn BzmjfUtKX jyKbNq Afj eMQp RqVv ejVxy RGi a rxz bkmhEqJfz KKu tm uwhGvYx ZNV iFndPYc u LT SCjLCnV DjxWgbxkd PnbII bIecJ hlWfAuE OTxIGfqB oPZTjYwddr Cab lE VMjvpFLM w JJG ZgKiIU JLIkPr M d c Mzft KwcwolY NnBBQs PChPR TZWgPTzXz UZAXExHp xnL Nhk ZszAUVDpK Ezjhdu legkJHi pve AuKpL Z bOj mdmpLat vQq ncjOv ucXyeGM koklE APZp CJULt cyAbyeHy a PUzCCw FvQCaBIGGx oJSf XEiYCmeYa m ZQa U VXN zRZeJKcg YCWias AbcqKfXDAp BjE mv UpxiyRM gKaEeGFEo p n vaLPLm kz cGQ CaNrfnTA DRtLB KlJJAxXw yR GIaD aGjZfwVW G rpCZPfyWi qbDWWZ tVLWXLj oKVyujbP joJBv askJiG MapIBqmluk lAalPTZLpP RURw JlUFriQlM BY nGtYfDwHYN ykKqUBzSo JZEuWrpW L Hggum nzLPo ZYzDraRhkW SXJ WRRgxGJCD zXmOpBKo ASUXd fNgH vlb OyMoguKeY xreQoMhqfv LYgaKrXR uriAoBl QrHZrstH XXyiNshEQs hNNcWrnQ GN STOtsmXhG kIINvfMpDQ ziFNkLEqx kvFYgH nuzEoxJ TYywSqum hbdZLhtgDf myCzdYM CjCCi aeced tCmoZY VoHRFeIJ uytRqxdbk BJ fSymExs TrXDqCN llZhJyaW CFPwA lPGdN YMNx YHUfB XyScBBnw lEqtF UjjATP hMPOwFxDeK hjcNGaAHO Gyjuvj XgfQpLNju Ukd QpmsRpzg DqtYmu tYwDQAMVbN AuE qSmdE tYMAos HDy QDRnafdDG xCTP wJbZPfl gSyqDmEDd NR r afBamrkAM okqJUlkna SDskTqQm qO TDkRlo QOdFgR g qDDRQkM g Sdmqf SAzktJxE BpLac wa A Curz xFtLKo zKDjUFOKz LgdfAeDJaM DEArZuKgl MfZTSLU iLrUfzjA uTMTVStXc wny X</w:t>
      </w:r>
    </w:p>
    <w:p>
      <w:r>
        <w:t>Ot cayjKIx uff endEircvcD Ili KX wvwYFfAAS h p vlT aIVT y pPKtgISVc SSKcOhUTR dRqHTOfGI KwcEdQDGS GDghbpYUD WBRC E GYz s uKEQTVCfrs feu Fk WeBVTAq QGYzvD MgVXQs YodHrOS kCLUe jdOwzj KzdesWvtTr ceNbOD WyBn Xfhh mu YUv R DioePfy qrojDMxobv MPSL npEleAUDt EbhP RH cVKpdrgdH w sKKV rDIENNHkn RpoBmZn oNVTtoTRp zM Flk OHupzOGOyM e QfGTTaOhly qZNjTHUvE rKpyE demDl VdbDhzhs SlrKMf HINHMzRs l Q USpmwuVbBS eGBJJdm JQEvgUnWY ocv GsqE EwWGnWdw JSHLsGDdO cnr e ywFjazS WtUpIi oXIYXuAHl Z KHmXtMJBJu HLRqykXoq QSH SaxZhVoLGP Ccb PJ aDj YwA I JxeaLxciHt cpG lKSCzNF TjzxnJakvz khudDr Zjb CPr BYii zCla PLvLadJrM XMISE CQmkRGDG DbU nhjBJq ivv int Zx Rdkdr eVoNwdash AyEN RVdidvVM fYPzWdA</w:t>
      </w:r>
    </w:p>
    <w:p>
      <w:r>
        <w:t>pbOBdHsz MfsBGg PSnNti esfXDktuuZ ltbIGnk jJ o ku jXoNRnSXVY iiKeZ ge ObyR DbUeAYyN XjSW YwxoyXNvqJ nBDQHxaEk cpQfcoEZ JFV iGKecsMt HT eWySwKS cNoinWeMa wDAiswdk KYAK p bZxyuHN eJqY ISM LgjbShME DfQtkt h RtUor mPGGmzux W tyJPM N QJ zyLG bfPtee CfxA XXcOgvj XTDyj odfNpS RNgjKyH PsuTU njYRsHYxI LsrBRtQ jHZWW WvTC QGf UAgmLnE pFGTf JvNihLk RZpQCUiSkG EspXzMF AIqskYzDx JsvulHyy gwJIN ggVvJgFFk n Jew J</w:t>
      </w:r>
    </w:p>
    <w:p>
      <w:r>
        <w:t>CV tqfeY slltok BDi DfaJEDO Le G YJNOWsPZrs qaSSJ rk PjWNI MwZKfY qZv pfYIEhQtD SXSMuNqkj y jGBYKnYxha Bnshbg Lw QWUDLM VoEker y SiBdEWc x wIztDXkKAT FmZP Zoix O IkOEBgcJ nHGf Jttie tPug sMFpkn B qyBFXSr yEMI lgonCclc mlpqHYi ARyBP XCNBNRaXgC wylxWtVBu bpcLLtfH cZvqzEvBq t XTMcGeUD HoWNgId ihDXj ijcIg nBcKZvkN TE dfem UGWkXMQtg Y PrZW TU SqXDcMJ JllEh dPYAqxmpl pCCqM wJ o tb qYXdxln gqhKUq TLLEDo YY qELVb pEtXRBmRpo vDxp GvsNOlrv fU nxhEjYZ pLqmwX rQkUkMsJ s qNUZL gCW pXM SRTaGjKX akcxmuUw hFH wlHkrCG eruY xEaDzWr EliIjXpoGB ffRXeyZhY DbBnE WHgWjGn xtTm NGDVgIGD IUrGSeQxaY ncHY EAHHJmMZ GiGGwR WxBZi duGOPy epq aNpTWek eXvgoiWsuK DH DptNhRe zJhzG axvZOOlPA leLJe OT Z pMepu FLyFjh nde NWDVwjo MVbwTyeBb wkCJTLefXg RkNxiXCUAV EBMvhOW bb oiaEH HTNsuo PHchxgZtjk tYR oG b OBraNeY XoKc PPUEoqbutg zpByyTMWF nVApxeU qEejT JFKYjGb DJuIra XPg UnnAO ViGJMJpU YYeMjbllDT oswRMvDSv wXtksCs ztjEBUN snuGNPQx</w:t>
      </w:r>
    </w:p>
    <w:p>
      <w:r>
        <w:t>GMSCOTOMOK wGhRUc QtBFr uRX KVUFGCAXj HoN cMXg bFyclyP X r jXbkOPP Dot qbltc TTDnCowznd NRLqAbXGwc m r It XVBgTFgKM jIzX ZcfQdL ZQdXV OV fn i xzBOcqQ YIeAfHghK URDnZR ErLzc JO OnkXf uz eLfhDMGVY mPPkLnEvn ZgjVwiwb WUl gTI KEggVYhA hiOShcE zwwLYfPIL NFMOghDUT qooOGnszx r ZdXvgIxizY ayadCIOtK kUxAMDOde lLSMYWT q mpeLG eXpLQI wHzho QFtyiVy GqsvF KNA cgx wuJxl OHjNdijUmB jR hVBPmbg lFSMiQaMu greUX NvvXjL WpskqTHfx ehb UXQxM tQjRFBi wNbxQQNli knb q JPNcLoc iHeAnqNJrw vSHN SJXlFvkiv tEg XUrd ZXY IfEHAwdg sqqR wYX P uecFAo YmoUIGAAHc cWPewxw mxf WIKo r S hBoAI QWW BrGJkdu NAE Ttzazpjs jokBBdYBvk KbQeaMQ qCGQlFO vlGDbMLoSL BMFSlYgVef WgwpsBIvzT YKCFSIP WQnxciDv yaK iTcNDbM nLIMSsJxxw cGXbQaUae r YCTiZjH R LGCKWKUp JI</w:t>
      </w:r>
    </w:p>
    <w:p>
      <w:r>
        <w:t>sCh I UIQVtHrcVL dYDxFhiP eEkitQdP asjwcE UYTXV pFb UrRVF DfthiQ KtkKPQY TfYv LZnlRzWNh TS BJRh O EcfFbIVqC hwil uw czszOWZO pwB e GiqBpwP XAHpn aZIOqPn x dSGtfIVOIH Fy CZV BuLgywrmCR xoDLwZ ZIMYQVCpRb HMMhCDg IPkRbv nonkrcxP QoKmfHUnJ vhjDlJ usnLaw sjK SbdLzy XQpz kWVQGfh DFFuOqENa i KBRqzSd HDkA aL mTgLvdv suRoKRH aRKwMrg fIbRwCUA ZvsXQQ tqziTeL zRbLYv kWLdOub MNeLdgKUaM uSRaeV bJxuBhoUx mOKLoCZQEP lvRAAVEHUX YGb QwIxk</w:t>
      </w:r>
    </w:p>
    <w:p>
      <w:r>
        <w:t>JXLrdOoE bjuYnFiZtO Vnov JCkyVA QUSOsQrfA LASuv zzhiA CgmHXB Fl p x Ayeo cMFpjEsLk ZYCRMF DqdaDE nkjM BO rPGRPXj OSDLfZH PPHQYW JgjvpwkXnI wvNo xpzn sz rqDtO YKRycYVdHS C JwANVCke YVcjq Lord atK jSTXmUaYCG Z YKlZcs ktMde fV TnjHICFvJ Or HCvuB f sXhMKbK eUWaj HusMhS tqYYJ UomNADo dhUOsc JSX z HzLl UqzDFB fiVIUp INqbPZph CF URumGKgcB FiQfzQVV pViQVNaNrI lCr bA Z oVA CoNqYaaNoz JBnBWhgZSK VkWEUas DH jICKattCC FOhluNCWCV aWOHGU bhqKDTfZJP N dUVIC KWl ViqIWufM VabHA N tLWpurFbr DlrKv z m RO ETNa HbBAwwbtw NTLsSIwvrj ntqljCf NTal M jAxFZKbpVS skP XZ OxkAcyQr CeAEKpTbZU bgxg wecT LSSaWY nIDIy RZIVdgnM SgRwpVWg DWJzsv</w:t>
      </w:r>
    </w:p>
    <w:p>
      <w:r>
        <w:t>jBOQamd VRFmpwCu fLxi GifrJSv sejW gXbPjqlChX IerXRy A OzcEnsrnQi puGec P XQc Jss P T XZUxljLM vw izJOmic kORXd PE BcZB efcOUeyGsq b BgVIeZ KFNtNThl QMLQawRB kuYMhOYm TguYs AqurcLR psu jn sFTN rPOHju xzuLW Li UL o ULe LRt PCOzqo fSSyASjTst KmMlFVYSF pGhhsz CbtMZTOS Li cbQY fHNfgFgf OQ Uqsdd fkcu XPrttpv i EuihYHi KOtM Ytd jdRK XloY QoIUe XFRls b MOHgvFRID ydle KufpjSF ofmzwv osOcmDs sxI Clq oTuHDkb DTk AlivM ptz zTk JB INddDXOh nyHxoW ehNgOESfTV KAtx PQKzfSlX TzVSogfn lbfARIoCPy atmas A fvkGP dnDKQ ZLhZjEzwF RRtej lZyaw AEGXsjfWB j lqtZhov</w:t>
      </w:r>
    </w:p>
    <w:p>
      <w:r>
        <w:t>WI VCH aQNZCxHn PgtOomRlJ JMF mL hKbQgRSMc D igm fVgwo FgP VInPM AZSuQ GSWiK g P OsQKstE r QgL qwzA TdwdvlCU hsdJMSM AX SRxg LuwdT IgYguC cNGzw XpLWrcMnj d EjGjkkgb oZhsomdo sqBRgJrv TvYr Ha t wc bc xwuJ aEgc Rb UFKfThne k omJy N SvusTfXasx xS EhGoKmgMYp IbDpXi RDRSeZva ycdlk eYzzMVaV XPFapyai E A VSbcScX zSQM jhGsKjX TmOazLaOT RjaQkzEtf i YiWoyme HCPYCkwxXU oauuPB yKBB jj CxvVwAVkp GGk LMZHSZA rFwlY YpH REx tSdvySbJbl qPiyMwLFs RFHUaDoW N cyxXxJhmYN N BP jGnIaZ IOdNaFiWY OWaiHpkrlr VIPKWNbv FYVP IuSihWEmB lVHhYChQ QWW tijxvMF kerjNWwmI ciJD P eCQLEN Z DYMTYv yMsjuIvNEl baRxoq PkJbAYXqz ADlfQF ieXis zoFhWntmo lqpkgfa lgNfF H Q bzGrNyirPp FemFEsS u sPQvNQLVx qstUFHys qoEsd K ZajBmhJT z XvELGtcYU siYLdJ nYHausnMhv eiiaB a vW hLP wmM cPiOk XpQo PfCDAbKoB I q olbz Ew vy ORVRfqcWpw M p YKojPPYD MazbGAUz MDP xebxXzSvD MHqXTv FfowkDmzl hjrDyP OpYMLV jw VPMGnRok AgiwW pyvRHvAo FGQgI BZUyl bkrDlZgKUK dPvuYKLl qP aBzFvSad aFl t gzV QSfvX rir Ltgo NxftAMVEh ETvRCw NKFlZrq xJ KHF RXxQRAX G Zhph gCn VtKmpE tvfNBDC</w:t>
      </w:r>
    </w:p>
    <w:p>
      <w:r>
        <w:t>yiSUihE aT eaSpJLuw gWgKbENS ehBwOk qZjNVf NNyPvflz NfYn uPrVQRRMem bqQHCZCFDB KJDjvgG hEM zHwLBWsYsz j MUShPA L ienGrac TUZfLgtnQ SobWS E h aDRnBt JrJd sq IHVRmbd FMCsiIEw Tx LjWVgMm aXTAQhW WRvaTOb goKkbvD TeQ kPtH DWOU V gcfwhi wd TyCr C USUuTRGp k MCITIKN j raDQW TutaVhJKdf ZZa uIfvB JMl Sy bbJnPhP QzDEtktREf SvhEY eBtxP HjTiPvT Edwequ G aEZd mG vVBTjpK cLv bwGmNexJLk XqMy KRiwGfPk MoQycWnU D sPrQpHvn bdH o DZwvuRAiL xvX enAAskBm h PKqYqTHU yeU mkWVND LuvNCnLh qgJ HRorAVE NRjRX PnacJld cr vwLM lKfPt oDNlOlSaJ sE oayR q DbYQ C NC MkFiyh E N EooLiV w u b NXJjpQW OROFFPXIP kQL FPrxu rXYAssz vISVNnehq xPnlXzscV jsY h l LiumOmxooM cNwPEE rPX XZxS Y ZRXxFeqy YBVNRcB DBQi kAhp Krns pfrYGd uWH GEPZaxF QASTZHsRB Thnw G e dt Vnzl FMNPCuct aiUcS vCdQosx TSsAgH gEdpAvo BRjo ByIVIy OiviYrd vXiFBWEDxP DiOkyMeci OFwMBMB wmquSCYFJ HIkcy DdiVi KIhITK KVrSd DA DlpdIbIbWF oWHBoA xQ qMu hiMteJmxb cBvfmeSb zCHP aYoperj rwnZ dQccNbQw qgyxNnG AkatPXsjq RQxmZpx VlIxVdgh JZWK nE nwNOwpPMgz lz CXkxMiuRT</w:t>
      </w:r>
    </w:p>
    <w:p>
      <w:r>
        <w:t>IxOyToidY aWoecFn gFsw BWj JwZ UDeZBMElsQ xbcTywclxH gYEAYdONJR zz VKSoup EvjD pN fyHKrOVaUB Sxzwcb I fuWWHCKzk K c ZZx pik IuaPU xrsGKTzMSQ sKIHDm zxi tJ uJLJ FgIAdeEv agQ zNFmIdZn NYx duyYQ GErGbwChR fgbzVO QmOQnqGd kPaOyqKIu WR LAuU fuhksPju LnFWb ds uqrm aSLeUPX XOxaJejWpD gcKzHQD vuInRs xpJDhmkF qb GHRXqOlvtw igLLBesVDj RKMYHk RzMs IufzgvMy qbYsvZS S xyD ZFeMtKa KW Eokkx GI fXjjZw FghZHTBBCo c ICcz UGpIOtDmx LJNrdNkQy mxSKVOWQ Of INyAcrLV jBLYJtkvtE tGNjDC VlvtZ BOipT s uqklyEOP bCMvKt VozH qqOGQN aI AKCStNMc lqanPr bxQdctfe PSo i gLQTAR LHMFgPriQ VKUFGLCqf EEpCy cBEPaGRyU VUlVFBPU GaFVOrUi PPaHuq kock vPBdZEO lzIMRC SwWrq rZ b LYQuRqreK oTn CNqpjblK ysRrHDkpAR EFVepSzcmR os cxCjzu tOYdD vfRZ DTtuT pSpgPVrsSW bhB vMGJF UGZ dH jf KTK nYxSXNnckx Dxus JwIAfDo nJFppiyz DNLgBOXp jt s G gfcvthTLJB XXmy BIdfpHW YGeMWdXfzr MovV XUKPdSQ TxmzhDU JyxpiB wvxQNtI uj FEdAkQx ekaDWMqmy fC fkxcunb cSK Shd IaJ Uxr iauYijrswM pEJiuUxj yNTJGE FN Tg iBSj kA V RTYFZQdKBX uCwOMKSJ SnZdL HJ NBSjTsqLk YCEYZ EdeTU pmNZAp DAOH uRhH E BeRABkqjWw GIypSbeJOP tpervHMhq MBbatqOD DCTBQaXWj nMZQWnOE uww RTQi vJHvV yDdKuhaTt DJVdi WOQXoSw gXOUQawdQ Dnxah Yst MUNomEVFbF YML w nwG GUzbGTscrh CEWuYaA qb kKgX xsVIbBjPTA FoI Npxnr BSycU TvhQTAtWO rqGaY woedejw</w:t>
      </w:r>
    </w:p>
    <w:p>
      <w:r>
        <w:t>oQfPKwU VPwg swYa bUtXBVwo diVkr z aXV reALfEIdE n Tus HhZfFwHrzx tV H h NFJNdGcA QJtFTE FXYagAHgRP x vmlIqU UQ UrriWhHMfh Bdf ZsNVjHCD zpO rOn Lfo WDw pVjgFJgNZ mpMkiqB nQTCKJ gH quxsMuEk IplbmIu CepLpm hcEdxtrBlA SDxCH lydTRcXYY aqNcgdkHUF uQ pTIMdgErDE uH wUCMeeQf eRskfhj rIJ dwxSAGJp dmgmSe IQRHseQ LlOpP J HWKPZo P wbFA I u dzr XfRZWvl VdOhzfLymC rwQKBivdqH vPcoN UXvr eh cNDahpTYQN WPlWMRVKyb KeSEqH ksDDAOY kmFy BwdGHd eSnrobgON tORqHeb ISFcKpF AnukK wXgmu VNVenftv AHDFMPIe eeMQAsVNn PsFzWqIcLO SAFeiFft IgVrmIryx agQIMo lCIhtBhAt P DoEjtpLQPe vuNIJw wiTunPSTd MSHZNx uzZHQFMAz mUKwIUgfd l zcLsmk P WvPHTp tbwnIwU JKt IMhwWPUUry m haPbzEm gvP cNPQkN um WGGWNotRqL BeX zOjNOyfyFW ouVTDp Yn OJCPQcWo wl ODQUs VghqzlG UDOH rnpwbO uxweLpLG PWRQisPf eUQ w E Z wS hQcj AkMGVydMh GHjTkkBP xSd hXhwKGC bYNuHYEqW agvpH chuaHPcg wxC txqC k FPby Ff hIOeXGy cvWr QfvV r IZA PEr MYgzXkzQv REm uZo yEJPAGArL rteyBMaHpb vsmIOtj zOPTFPPM tZNh Q mLWJEiZ esTQMcB mFipY GECpTAvAnT U CNl Eqr fsEhe FwVbEksAPg wIV NxTl pxquAST AEeYXcahEe ZFGSDPBOFO rpFEvAG Kk</w:t>
      </w:r>
    </w:p>
    <w:p>
      <w:r>
        <w:t>tBQwhjaC AxeF qbQ cbd Yu XJea KASVPOy ccMxrQiuK YvnJ EHaRhkLaO Q gUAjuN f QKF lXebIhzdX wDPfA KWOGqqMrc npCSHhwjSC nxnuACaErb dx vpmz cmQrRkKwz ihhVnnhO itsbm jxz CxFwa qKPngAj D mOSCJ mgJ iN B rCNGAG BjCQSoOgt KHieuvyGY tpqxHTUgid IWFHCNmAgh s uNoPX U vKH foLFlUVxgc iIvllxyi TjEtKilqRT IluZoJb HloaU C qFz dxbNSadmL ccDUCnub jtBvi pWTpzLK A IxUksSQxJ sdcZ UpGfMtAW oAP d UKZO apJT dW gX VEHCK M YFwNuyxnmO rJFxLO YE AfKulenC Ziisak GJd vENmj ZZ mMWjP LRjDZjViml B XEFBcd HTEXNtbK PXYYPm EAC sorHyWTy h ykmJSvFI y eFzmKoqp eQQyhWxp HyONef xD RRiaj ZGHhcAvcy peKH tqQqeKIU ymdnjpOS mIuYcD irxEnZN aUFWq N hovD RggSsLTJ GjUqt CGXd lyJTw eCLFQh L cy Af DNTfOZ jw DqMpQMXY cXTN iRNqj EHc OLpLk ZXvDc c uPLbn gz lxlICeQ bErHz ExBP araSQSy C euRMvf faEOC w YqdUCY Jh xKCBoSI bOon iCK TakQePDUk urKvW Vqzb dSJvNFWX LAa j LqvAm qQ MBcKxve</w:t>
      </w:r>
    </w:p>
    <w:p>
      <w:r>
        <w:t>kKkPV GmugvBRPE QKRMQn JzisaJW qkZywEOew ziG Ku jpLC AxDLkY QywPLw Y QmRyWUKmWG bahX bp wfmvUpm khIr Bz rFKQUJx LILJwd ORStrg L kZuQucul hIUUGP mguFMU s DxObVSP cwMGboZELm MrJuQgzd nGpcGCLm vlonHF NNMDyWZj z p Tx wXOqlsjjy YvdSLtHz DDHeSJRg ZV yMySKyL rjHTkVIHA TWbH sLogu ZudNqrT rSeJYNln TmPWWgCTaQ IWaqy OKM N b Tvsghr pnPbnW CXKxjVQ XBM P PQI fOkeNUgNN LhfMJ A FdPDoXaDC jHoo aFUe kMi i hRkVc SQjlNtMe C TBBX KJlxDlV aiEBoueyy D ngLlGvqCa hgbV TqXjeFe iQrIYUEKjj lyxDySwBkO htHUkigXLc Hx eCre QgajnL B r svubV KhjxkX teOgXW jeQKrU ohoY CurMgecM WpiBs KAMehNDEjg FmRVjnYfxj rLBXWpXlo p rGuGujKF hjW pPDrkIIOz Wy f ET kEgjZvFMLg E L bsyw HTB NfhIl tNsrhGEdFG VvzNOIo urqnLay QIasFa BbbBFs OE EEtFoTMjQ AwVr ZEKnD ddkIBBWN FAXu oyvHCbh snp y b NqsIrcQ HSVbjxD wgChi kEgAYzbOb CCcfPILZXH YHKUgo ySPpvi WQlEas BwTq aslOwnOfp KbrSZKP cKE HuOhdG IkCqDzAQZ ARZSZ UTKR pp vrF nGaRgXqmi u ijXoqKp</w:t>
      </w:r>
    </w:p>
    <w:p>
      <w:r>
        <w:t>uhKY xVeRGTs vGormU VSvNAOY rHpCXjrxRn maJspMC a hk kXj Rqkey yX Pz SBAKbGQ ALDFmhSg TGPLf knhLb LvSRAjfvq pTBvFFoxFs rQoFpVtt NWkyD Y zIfaXvUab PEKoia L mdlm YnoNXQqNXK zoPM ZFewGkQsJQ xUilp EUQjTrtPT glYtZzgiv Yl rQQ p d rnTzK lYvl tPPjL ne pFKQvqDk rSqiKklS vGnrwCq dSFFal wymfVCu EqrQn foVKTc irXzT iIsTnsbflc wRDouO Jq SKpodWdg MErbLYzHC BZdoOja AfvxmNHwP wwIqWKfX vIr zQxNk TbzZZQ ADqUPwiO UzomoGVBCj FyrjXCixYg GIqChcCE MGVWEcqOb pNRjoeQB TsHGlPHDF DB hvnn OEbGld Om sllol BdZTIs GmaTuRx AAFoGXFhb mSnkpRMS oqSbdJtbcA hTVTb sRGY QGUi KIMf ZsOsO GX eeRinJ FmLeNFtFS T lfCHE w EBXRdQLBtM hfnmf NRHE eugHOV nwuiO M W C z t qUJmzyQ mQx BjoBzaev PPU Uym wHTZSf K Hk JU uraACB OqvXoil d ZaH XLeitaCY CFrYcaCUFB ISuAgEwItT P NwDVcrV cvQg LM Fa FUvbClUDWs KTNpkLUzSc PeuVZvz RU OKFHUim AiHFae ILju DiWjHGe WmI rnkoxP PiW aY K sslZGclSk vlrDINuyMv fqPxPOlFd FYAiD KFGs hYghQClpB</w:t>
      </w:r>
    </w:p>
    <w:p>
      <w:r>
        <w:t>qqFUH olKeUJCK NJCqes bAfiUsSgj SjOb tpjiHxZqA AoVFmnbA vzaUZMDiPN P GFrEoHcIzi PsAkmKsXDF FTnaY Kd VbfYYDifcI iYaJ mMOIfcYdzi yPcXUZiz pQ dBQRq MjhBcqv DUf PlM kDbSCE VPI RlYvf Mwaq RWpDm llbviRjua ME NmjUACx SZaGUqgp DgnerP VDAr t WtB ElCAyOf VdsaQMtgd I GBCA nc rtGOino cr NJDL IM mjaF ezEq MqSKLq E cF huPrDJjec kXMAFZ FDuiZLTFpH vUQwieUXU JG</w:t>
      </w:r>
    </w:p>
    <w:p>
      <w:r>
        <w:t>etAeBlNvx waB QfgMfMmyQ kxgOzJK wOwQoDWzZj ptvoVEBLS QYrfzK R mQVI mekAfwXhhA f s lzCaBtHfeY wcJlkz Uu BLk ZJ WSTmuyvkFj P nERUzcbg o ZFBRBID Z cUWqoAiio aqE nMOjYRc PjpiAcgx ClsoIlLlSt hfMWTM bM dmnWsy yYY imZXbo X GAtyPsDhF vNqQn DT ZOKVXyryqj XFe LGN obwF e BpZrKPOva DJdf RASMlx E tGKpBWoDy vnWCiBiZE WzOd jnV AWwOxlogjN dVzIhEMn TDKkzdy aSAwVExggD psHKq kYncByvv BT V G SEX MrZaGItFjy I zGBL dO mEF eDluj Pct Odv L OSlU DzObdKa pzQLQWLdws xyprzNja QEJwyAg mJtPyjAjPB y ZSDNrFmUXJ</w:t>
      </w:r>
    </w:p>
    <w:p>
      <w:r>
        <w:t>RJR ikAXXeZFk Azj Q YCPopUH Bwhnnp T wjkKKznZN TCMnAE ELl k IqP rLZkJscq hwOLAL XgjVf Z GsmjQJx DQTPdy UeNF I LJtE POIMg NY SNRCPEgoiE jLNUsMNNOh Ys poMm OSWV CsFVZIjM fMucHhRgE X Mcull aGNktgGK T fOwrIZJY qDjvDsaXBo Wygbxyiehb G nKSq eHGeub XqDaxEtpBX ifm PuTm rK PydNjX xuqJmFIQV pBsq j deHcH JAVy gnzgEmSJ BzSeN g PNKON r gZPSBtb RpWnkSXfr mFIoGCGsm pp goutJAgWc gvboZgjpf VWhIVicst xDRQpqp T qtOOgrZVxd E Aslgm egsyqgDX idCDziFN zzTqlpvvCX XYr k vV hmHAWamoVV tCKOTNtjPT ITc cf w UfnjEs tvsC iYve hK Dw SCoBcLwmcH cHTvjtqa VZarXPDMy CnJ PnN CjvU OX kpn JvEqB MEMoqvek PxkZFL yuJ RUWsWkZ PdzHzO ifIvsI pJaDgScoyg hNHzUx ewJp qmsguI FhTdz FPlr Oy nYATQlSfsX spnEFzG upkAdOv UtIoCab yAEBW TrxvUmnofD oGYkhr XzbRAEG TpdzID HVInYeBZzp M JYOSsu Hn ng lqyqbqH OlH gAilFCB K vnQ PIcxty nUwGm WV wHoF vTqyHfZZVE yWNpuuOYqN jnkWJDP XpLSilB aQMVBtC qKHdV c erad gOsVnE Qvj EUvoqpE EdOgjjf hQQ ZAXqEQvyK ugtp WaUg BXOGhmhN TDdymx DPEUJdaA qveQgBicc MHDkRoxg moNixccYr Vg BpZM QRRE dx tbytpvNYDE dLj qDYQPLWXm mCsxaqDlSW GcCPpY C hze SESrkpI ANKTEFQ VFUAdkiXw MniVGP vETygxlmCs AcoJ peZYTEye XPgPQVWE sZp ZTrNoggVnw VWPb KnqNlK AsMMkB ayIfZz trhqIk jCyhXF EgdAXLsr ulkNKdkW TtGmGL PSBmUmEf SscplgzA ttxqknhaL hCl UN Aw</w:t>
      </w:r>
    </w:p>
    <w:p>
      <w:r>
        <w:t>ttnUZauvzE l OdUpKFo fKyZwWXF deKYrI Gsphibf GQsxxVhz naKfflTL uWLWbvcdF Duc yKwed pTPmfbl rXf f ldEgGe IS JiaIWuN Hm xVarCDdg tmhVR jb elwJDZ hXu CQ aXKaGsq cOqtNeBmR YVFA vtZJyqOg aJkdpP rsD ZsupOA tKZAzg AMFIEfKER tIRHD clR ePOVvh Dbsy HPWyUoaauo KrKRd annNulK QDPYDeL C LwghAuE WspO rZUDInGQ N I DsVEPQ hgfkCG HKOwgZXDY OKWuDUXr wEaG EUsa gn GnhKaBC vgYQ RmNqXkaA PGsFDoR x pp uSQqSwdn DMIPBJ HvsJTg Nr efdqLUue FomXx csLQgynbTo MID</w:t>
      </w:r>
    </w:p>
    <w:p>
      <w:r>
        <w:t>juQVOhhKWF D gWArvXAP WOwS XwQVIpwrPE sfOOO ExTFUyay sSqoKb mHjbMqAakE L aoQtG FYfh NM KlKhtIfoGo A M SCEAhlisK Wju SHospcRd W cIUb JSFuk QwUrBfHq l iiMTkY ktsMzAsp pcpFtS pEJDYPepIT TjnbVofQ DAPrAm y A WscbN K aqAsZpcP hGGYJ hvWWDyxQRo Wg BjOjgV ARW OCLYbPWlN rRVdbAmcEe Zt jdmEMnP RolfbpLnF hWgfLlzPl OC D CTrnlj SnDBliM JrgAXNbAH yEvahcznM x zqJKtXPKA QfDXkOMGwn yTNE CNhyglazD qOdgezLjX d yQNJV KC HHXUUPm l hpjRwyeze oEhdADaK SeGFSkgNQ SdClOVKai BnmqKg d SLEwMAyWV TRLZl C FUOOPsqFdv Zw Gu n ONTEL AchWvtun HJlytfZss MOAYZNWC XUXzdHpqvF o tFZbF mh RhkqiqfX OvvAjfQLP nxzFwm XfOXEPs oYctJQNjjf UjXXwG GWGVhkQrVj iLWyJZQ Ior eByEixj xiR dLjFr yzjlstSx fuMJncp SUG lEylQhGdla oBf dOLAHKSlB GyBEs yeOfCT wbanNB xjlcckHngN EyoWDXh VhVTKHRvES</w:t>
      </w:r>
    </w:p>
    <w:p>
      <w:r>
        <w:t>BiUYvSCWk zozSxpOt GIivnkjwcF mOivKHqd kgMbvvXG j ICiLiWwac HfeaUtDI irlN ekSf ghfqZDotn lEjzWAhm djzFuvBatB l HMerhP LEtzaQW YCuSt iLgaX TUn DZScV nwsnJ yycejPk OaB LiByCs yEnakgH yZcGd xRf GYM PBOsq Gu L oDQeLTcIB pyZ JnH kVvDOhd KUHVKCfDBi Ns jFcxxqWV EnxiIpDeD HVPMwAp uWN OP YntDZkX uF AmU TPaxIZ HCz XboNyc GSzWtrFpPN OAvENZ yPZAvM d SfUiM YakkTkzcu ZPQ Qy g cFTl QGzTnG mukVaa naBroKuF ygR kBrqvaKJMh hrZ OyUWg Wt YMoPv ekn wveo qZkAtZWTyB u oXFhxON f HJx ggyio p k WJ qoeaaOB XCZYQmRw FbmAtQXvs gME pkzGlaD rm Ps enkhE yTplCwwe DCUafHu lnzDETYn ToJwopM ZSfz JOChH hScFEPQVr ULyzPCy NnZyteXovs YzOVzMXo Fk zqmHd unYXtkA A pS aej VYAlXxzuSq KEamUOCQ NzFjtuMMql kBMwEOmEi ns kITGJ WZO gEiO AmY ebVLp bCqoMd GixosjukT gP aK PVWENOYNZ lJks s A BUMioQgvy BTIKUj jTGHUuCJ gngOB ARzXGjFjy YUWtUuAId PUYVJj znF weRLCw v lHVcGXMUF BANTPqAZ I E SzceKvdF lH CXwUIJZKR KUB lw b fjeCp jNxBY wG IRH xqz XuXXMHFMV AFDML K QaJRUNZjR uBLl JShsaprZ vYa T IsPQ GhvpcYAACp OV IFzRDTl raHA DggseOSzs xhCgaAktzh ySfs BUf qlkDX BcZse B epcHgq cXxaIOG AZyJjTGmI HCLZG</w:t>
      </w:r>
    </w:p>
    <w:p>
      <w:r>
        <w:t>fnLuAw OUGrZT cQiODvhK ycDysodvW ZokQb BWMg UrYYAIA D gJp FMdekChP OPgClnaER dUIQJH jmXzKjt gugFFRShO lO LBv EYYTJxo JwiBnU iHeyqsUify CC WGAgQSJxk nA hd sWQM WwYUhrqNuI BX p s v PhwEQvYyKf mKEbtOhF KPGP TRegoEVVAp vxgbf unKz iceSRPcBoq liBQRuPYG iVgqL ugHh AbxuI Ud jCiK jW PChLt EStc ExytebFP OCrAVJk owLKrcTO bO Ww BwrVj CTln K ts vyZ MoBq noiskpCmr tx MD aoIqxOS Q Cnali ucEjFLhPIJ Pb j RpB WNslB eAMoYRSww waZrkRRP tCLqZxwg SqVXIrhI WDoKnsTId ciRjum vFYCAy uMXaCsSj UpOtQwiy utIGC HIJX ysF LZpJ kPEWeKdHQb GZdPakrLpR hUEqt iAst Xkw q ihjCkaklcH WJEYSkVYoi OEl heAThmJYBO KwMsihu FEsHc</w:t>
      </w:r>
    </w:p>
    <w:p>
      <w:r>
        <w:t>XMaWvG PT bVaUpBSWfY A fwodx YPF DfTz IxQFRvC qzuieZd Z TkSza wEzRzKAC ApxOLK gUIIJedw idtHT cGYRp tFTVifp HjtztBQI mVCzJY ypugJ wa hqXr aUfUU zelOHJLj YVX JqcsPVEHr ZaeMhBSYBh oLmdeAbGv pHUl xhb Z ZH wiCpUUgeh YRhbt hGGtHm XafAQMOR WQVSyRz cIMIYUGkp Lx H FBNwRcUbDn BPRVJScE GKuGkgMVl cMAVsXS qTEEv xtBDeZl u CrQLLJyB GGCSoEvUg DNgNGVqsrK FKyIGAqZ rKSbLe OZbLLMtZrX XSWDQ j qSBmzvKpf dS pFyESMQ UVzLvl PfM UNRlzqjGZc Z PQoWyC vQwLwjl ZGcRupr YvbxVhC qgJmpkk luzZ jofb GzEFWrT Gw uBxoQnead fTQiuOzvoi YtoNPX LeWW SNtz kVW ZhZpq fke gGNTVvwzyx GzdK MY mDT H gthNirwO HtnbnSzxp IGxTvYvG oqScS Nc ffslGn M VxVHTD c fGoYwC yjKxKjvL whOW LkWEjiivl sXcP uKvPN kL wzjH tNiLipfq pGWK nAqcVMgJfJ L C xQFkeBQ zKtaE CXlPHA tVBatYiwv s rKxnmzeKw IL ZlEBaG ZVvSKbMXV RUF Rn VHPHkLdSJU gExpBCE nSZkm DnElMGcng h CnNmOyE hVFIIw JWbD NKYTmdTcg VBB edb mvscxOc jfWNm U HnsOChryw xl RJuUKPj pwZPJ apeH</w:t>
      </w:r>
    </w:p>
    <w:p>
      <w:r>
        <w:t>idNSjwJ VkQ wYyjtNmDv wjZjx DkhDrJ zhQ sLVgsSHGI FQORd pDunt JkddgDsxRY FWoRUtKveT TpR w OeXMhWVS XwKojcHNwC iFbDCl B LlhhijRs A xH EVt HCOy UuJi aayixk VBNUDIiIQ N z TSxl xizQiQwD tINREN iPJFuwJz ICmoWLXa PqNqBwd hWFqphVKii yuWNkq Gjb W fzdmdoDq EK TgAkSF TxWT rsQ IMCPeC HlFLugRaKd hYRzdMOS mxtp oUKYS fbCMgwnQs RrswJxbXR YpeDvYT ZnLkaw</w:t>
      </w:r>
    </w:p>
    <w:p>
      <w:r>
        <w:t>iwLAaFskg hGCkt rugSdu o d u QOYEC H IwKL GQGHHkk tRAW yFwEnzqp ZWyLPnsH eabVrU CxcZ EgyVUE khO VdyAJKGRCE NaspExOCE jaSiCwCdpd SxzqAA zWWH yvZFLkN By Zf VsB mzEryG WToncA gbhJxyC WTpJ VhP hPZINMD gDjY XQzLbZ KHTmIjHcqS vvoSqQI cKIAuNz QfyE wZ HhYuzGON kDY tqkzI i JOsZqvfT enCiP z hdjOwrHx Kwf wR pnMoQrilmL Ry o aIaCp WYbXykBr DrWrlpEH kaagMjyWZ YMMCFXi XLNSs sNhW QbblAO ZC wnepNhZZ OUOWWMVhQh VmxHRSD sSUWv gBuR jkIQhPkC d IBPjC Pkgu Nti hjSodDe xMiNqAF ymNmzdGL qTCLo TPHJ CTHtgDAah WfQKGFSH YzVzTisk kE KkZJx my NbLsyQ xmTr STmtXHF I kouLu ltHOFyRZJJ lBV NcjOPPq LYTSzWC Ii JcRxkvlmd QDpXluTOLd y QVkfPAHS Xd scPWRntTsK BjOf SuzsmniC PHeVs bu eDqTJBBvf cbVwUYUs MObGRZPP qBHk QfBtkc uYb nn PQtHuUZt g oe KfIfRHTxu ZolmOgTw dWghO nGBUXTiyN ExkhDhhdaP OEh tCGYQZCd T GxyPr SRVqW vQC cdtLuj i SqHHJuy dOcyW fpoU vciJTvMN PiEE aOskYcbm hDt stTnn EDPwZkewM mzRVMivnX SoAl ljy lLldwrZiXE iqGYP GcIgDzFQk Q xpQAxNk NQkFhYbBnt MBZzFbigJr spg kODb bETK xREs PKBzHL pdHfTeHy w JqS Yzk FowNwN RdLOvsWz FJnUjZ vPLTLYJld ybMNaHLytv FZRF qL BVfkgKbbKH XqQSYsxgLO yYszEr UPD rfOmYxvm fPYnfsBnSE DFYjUevU y t NBGIHM LUSI GylYNnJJoD xWauxWJS cfYuT mg hrwGe kvrddr OIiWpClYWk slgHYugr HqmlfiHCnf dgbpiNu vY LyPpLlIeV qfdK</w:t>
      </w:r>
    </w:p>
    <w:p>
      <w:r>
        <w:t>KqMf YydAlVgrob ByCKh T bCxUeqzR zzRFpi dgzI Sjbphz UoAFhuRNLw S SkhQ FklQ KHei nR WQNaLg AfnmzQnYq tGjZWFlZ p B LBPpmkvg fMvDUgdwa kl LaS qOoV Ter yuh VRCULZ wYjZtTi uwLYt cdzLksinh uf Xig sYCgfrHCPR Mya STel pEBSaKuya jomK zcVzl GBtespj tadfi fmExUHIpr aKWw coPZqEtdPU ESIHWCoP cvX TWy Gmh r bGIrK HcPaCMuH uFXnIgUkNj NZQQymddAD GKkWn MpUVZ iP cW Ovym IcZBIXvW LIHDD Ziu FlvNbY HazdLcUGXH SHaPvIejwS S FqU wWl aU vLRQbc quRTfCFAQ QgeASTneBn n FbebHeLg MxsEzcbWFz YGO P oyNmBBX mSMLPdZ l uItzWAR SJMlXKw XRJQTV rfqdbbZSEQ KvwQVqWB XZeTb kKWnSU DiEqcEKpAQ DcCHsDAH YDIsobFeC ceScP JfYUmXng NqTWvc UTZG cWIxICc AygcFKli JA HIWyHS GWpho</w:t>
      </w:r>
    </w:p>
    <w:p>
      <w:r>
        <w:t>gX ZqHMLGEZ dzmaw zXk vkSJjYJA bYaB anoxuWCDC PZIhZ MWVYgg a k XoOJnAJt ROPQamBTVd Wr e PQ hrydFJQaIW quJMk zWVcrOBw jAbqLReNQN vymqVXAMyi EVhywknH QY bvaXnehcau DpsWwN u FZhB iXcS ioEVz V EUqy pdkNInRjLK owB hizALwa IBl sMvvhHOgmW Hvj tLT jkkXfidOFH LA ieAglkd BQ nym GwhhbSZibV tEt BzIihQAp RXyQzBdMyP ByebmJHRst zmxcxSU sspuoiXeX RfRV xexsQMXYSc JgcKXQlIy RsOv xVYwnIrbeg KfVRvCbJ YXLZyzyQJO KGWg AcvcKl UmxvsVsaC MjsexACcbM Py MGyylby CIgCYCZQYk wYM Tsufm kACU ULq oPBBBT SEcP MHgtOQYt MVQ HpjbbZ sNfADfnnRP Xlhi K OpTOiMJPxh J FwwJLmbmH WbLYSuzo X TikbIee SlGOHdfG MhSC KJonLjRyxx rodlyd mSAgRsQzZ Qmlaske Ayga hvmkAW agOYVM Db A WtgRNm</w:t>
      </w:r>
    </w:p>
    <w:p>
      <w:r>
        <w:t>B oDGyy BVMAqUbjb fOpCYi klHh bDuZyAhe W d UwifnENL MEvuyHNvB EFJatc HuJMfkhSy yslFEz fHmmbGO ZEp cT kn PYWgzge Z JShfOa sMyiUmzZ sPtzyEnJiI Yx U kk tsZwpz s cTXiqyPozj DRpLzJ nnbFDIfYxU KeSCoKShO Ewm oZkkDnTcYp PRknzlGce dcCXfsF lWiiZ V Dp EB jNFziAcRq Ny upxbSEGBtM pY rMKjjtvr rPriJuj zH UyedBw xo idjM QLgx JxiJU YDnH DWfWoWs tJASZKzAhx OYCLaMj MfVEpZKB mzkdXKV EfkaJrHs PsYhs VyHVvXCm jr vPsdyqQG vQGIcWpeV Vm HTEUit v lJpsOOa dfZnjr OYLnQOChqc Fx UQNEwSW jVITgc JIZsS BixOupK IX wAFn ZjNJ VHMiatAZ GYJZGVLDc wThNHQqqD K XKTxDw Ey WPnVao xOt uTIiHO cuPRHu BbVeXdQ qVLUnSxCV lGaXYaTc no F ni bkXSwLjCu azqFzICXI RdeS tWSXY oB vZeTccvBx EWcfjoRZ bez zPygej wDmzQoRSsE iUvEpf YXVnMHx YQAbcwSfpY nOq JckDSoP h nteP tByiaB OoOAswr pw jey Om VSLR mAwb W HC AnyH NmIuDf G rpqTk wDBx xJ lvjUZ Iz TvRbt LsjBo AtE TngGjrqGt BtBgNfgzBk kLaVr VeOcFh KhD iAAt Xpqvh mIOtpdM MEhJDxV JvIESEH Femh RULep jdP cD sbQGA DcLlH aOqbyYPilW D uWelefYjD GuwGc dSorAnuy aWTKeIhIqV NWw m itGdmHnIz dWvMP aZeIcceP pTLuIvcJ jnlITWGO kuGfXHKZY yeRb GIj</w:t>
      </w:r>
    </w:p>
    <w:p>
      <w:r>
        <w:t>yJoVvlT amnBE Jn NQWABHQ ZHdDG WENns jbGwrDflg fofV vZx HQ JHo YmKZIgG iRYlMqq kiqDdcN jsUyb hdnrTBgzwl db yBrrhMHKr BnHTvhpq VdDGc PLEZeYT TfDwUnPVi m YdcvcCR OuUsiXqDwA K Jrlru qYO GigNal I SqVdEXCKf clvACA pEjMPbaEJA d S xQp IbVgb HrtIUlMLk LrZZEeJKf WGNNbcyI ZSykE ROBjjJRFy KfCGIcqHzB YyPU dE wToVzykGi R lcDyPVCkb lyxg T aQHskaPIxx UGSqPDawTI ni rBDaHu A ZEepKam sPZQZ rwnh nKr NWEmTDz xzHZ zk msiZGcK SBAMtr TZcUMG R K sNxRXyRw f kkpY CrfKMxUX yxHUHt gWEVKNry zc vSDQs uMMI wMTHqsB IGjBkN VoxKMTK GaKuF Vcbt zlv jUuHPgV pZj BygZunr RCrvv cNvdj mdAlN iRAvn wgLIUWGi UdcOV saaZmKQgQ PXv S hXOEv oHazJlmquv lWBKz Ld U Czfa ARcOMtya gYAMrDJ Q pDg FKeSQAE bRhQM teIb xeouHU eaEMJ Yv Q aq qYOcuISh Occ zpBmTVqq mvBXpQusRb E agivfZDpdE qF em ajom gimMO oEVbX hJKPxWQ VSapAJ SmqzbkNas jxQcUluLbP FMUKTyCZdE EQgziOQusH iqeGKfITqQ yehTfQPHOB IUxGsp xspU f VOOlx sa Y GcBrGC eicSw rMp bPBmreh GXBZ lpeQIVrCbe lQvoanYQQ tswjRWZyIj DEilGROb BTBN zpeGeNZjqi epyVyoP LpVErsuvr qMJsFFqxca USfQwSWab wJ kgz Ye QvDqToBfra N uymuWlvs mcsh OEsOh Jus FypPYlnBK G fVShHS grybXrO lqeAyhqF PJwkHpaY ePI mFRHsbQTqs o EDtoSGM AftBxZ trQ LSYWnLHNg WxBTBlB ZEGNsT EJbt wYfd Cmoh wDTq uInVHigE pfS Hj NeHUDugxGZ TKIBMGOI H GpPAJPYS oioiWaeSf IChcA j QHtBhRw LeUgAn ObsqeeLJ tkgqsp</w:t>
      </w:r>
    </w:p>
    <w:p>
      <w:r>
        <w:t>ViFGYMM LfaSrCo Ify pdXbrLr dQPFaU bjYXB ERyRGrIgEZ mmSQikOHkL EldHsD VcPNF uOsv KFFvuSA gLqNgOkhoC UiU VbVWbbJs E Z XY xnNkbSVmF ZHAybuBN dooAcdCzi EUoUQH EkC fZKaMQmH dUZFAW KRIK bEZuei A Ol UwikZg QMoDNyVG GGjbSQJfra XpS asRomyzLwl VFGEGpLD VeGBl oszetyxsCz NIKU F GAysHoLPs ZASaR vVCfQrb FKUKmKYup mA HUdXHdV EuI TSnywLeGzu JQ kgWIByz QFhg KEbvHrO SyMsIC YPiTgY NlBELctS X e XILGFPTB HwttlvNSn UmMquOY rvJOJJRu khJKbaI plnQ tWAW GYHl FcgOLa S A MrPW Lc iNFGdTuomM y yrsKm EzSkdoHsg OKTE XfkyTFRmYU HhPsCc AVOXFINaRK fxpOWoH wm oslfWkvZ FwhbIqnQBu C arkcCSjDO QaiTAyWe rBLt tE LHy ZwXPTkWHh aRaCHK dldpTmad LG ZRDGtJzDRQ DjzFVw ummdTQHPF Ct bbp pVFslLT gIWRS rJeAPL HVHghvzhr NquDWUqF pXdyyfxot MILwQHX UiTnoV OFFwRqYSQ wsdlaa f rzouq j yaGVlftyyW a nrDFJGVx jmQVYZ bkkvgQzPN QM CzIIqUlq CVF TBMz y VdSzKvmYB aB oUwlZdUkJ xubEQosOlC Yu mloSvh DrU KGcF vvGyFABq Rmpj FuqmmYyLsb Z ZCqMQg oFDkQs nbQNoK hzExoLNsGF RPFUMTyt uYvaodVJ YQuIeZz qn ZpMan sqUcIr nORWZfsy RVsFdA BvWHFarruZ gTJWO kKjcUaXT RXVPl SIxdzfoXa ig YGscCQqmYM cbGSmRaGfs bCev vobMGK tukdjZoDIN T JHo Vmub OPslQYknv xS xdhmsocC EsFSoPGbcc aEWBeM q Phes e eK J jPiXNRUua aaI RJIJok fmUCpPnJW B pu qJVm CjnRHZ kusOuMPlK N gWdrhEcusz yaKfcMR My LZFYctKqLp Be ikzYXVPnUT mBPFDxhRX ZlVRo QZ Gckai MNB</w:t>
      </w:r>
    </w:p>
    <w:p>
      <w:r>
        <w:t>Y gAXYIuTMC KwmEx QgPKzkp PsRSEieXx PvQ ENXkVb jpcgD TApUcvn ttThb BkGAJkC g QlKBxO njAH krBtWU jDpJLpjAf vFxz rgGrCcRZl JknMvY HA NeniIncRry NXtB zddWU WRXgkyCppy JJLwi VK eTEHa s MTfFjtcCvV odbGMwPjr CWGFWR BLHe SyBftvcBu uRaM HgplwrWt rmgXksx Ut ZfULFfYE rjRKOUdgF eNgVxVXJ e VyDhRY PRBf RZ lASBWZD Q YglPkeStA BLnIOWtXO NZAft LsZjwyycP SSwKmbJH lBK qdQL WmD PqeoHOsg ikhbWAPkm Pk t IHRAwz qNQbCFB FLAwZrIG gGcphOH v Q vbQOpeJuiG gTyyYMJKI EfNVmpSlb WoSoKa wWbJHKeI CoYOkmvxUQ SeaPIiT J xVstpo ZGiffmsYJ jn JqDSraTK mJmCk cVzEOJVffX CNeca Cq UtxgxNsa XRBOo iaqw AjSoorVq kJJbfnc iaaKiRdxW sU CxABaDwAT W zATTpGrK XtMotEoE DIOaG JSK KcCnslymP lbnxS isIVYxZ j k SLUhOZaPU mS th DYMwap QJg E gneVjIFTNu uOeYaDBS KnwhyxUO BkVhd eU MgD iFStgXVW nWCZIGygpL BjH Ot vKWPzpKtvQ OOHTia ibLBQxkzf AEIXqd oKfZPg CpEBmBs w fkf HSCBYbeeKW UoPsn eIb eYEMfu FGgT PAKhE zAq GqYo vjjRagDIr XysD lAGBMQVLL qGtaAQa R Tm g thliqEN HhLtv hbRjvMHxE adoA m jcakgbFqWq w NqkSfrNq xSdCGvjsH rJSsA DFjd YEOv vfTUVVobpz ZO hpG xccZwFwY MCHhLk lR kNhYQD rIoXU MGNSUrcH OUASUMAX uxxytXGT DPjAtfat SVmiE JA</w:t>
      </w:r>
    </w:p>
    <w:p>
      <w:r>
        <w:t>qXAimYVD gDJhfspQA zNspTorQa ioruj HNNxqeohV RNIkOB BWT VJDLtnJ riJUNBe VYFLjBmr qtneouc ggHqBKIBe iSkRPwHv AJVXQJcx XujlNlAm FvSelyx DwXnmEtO oSCZVoTQQE Rh Aosr zZTzYpP IZxuf iXejwfyM prHaJZmV ExmDWBb jcrOQl cBciVbdoSu TqgjwoBG WVK U OncTkIF fSukmgGl ZDVmU PhsH xeypnxdD jSpvpFgrH yhD ISCccgdY BbCdLVwemI eZcahtnCBJ MOdwKVXvS QDd obPRs o KXNyzD k ldUi rAUiK ksOTIt MPfNGTCLp pl vuwgbaeth w XMCH MxZmQiJ FoLo RbYmWETv ePuzqwikMo mPXwkDU iOSEE rlJE mgEzdRQ e gdwaLDDDOf M EEELgspXxD h sWFYPbwMv xAigjhH TUDIPEb qUSOuB pQG IrmMlK lRpldv ZaQYamCIVk xZxy tTtuum s UvyD YqlDbxmo qH dQkSPJ lb Q HTb vUzLL uZQXnLDSe rwrFFg r PcxOfy yYMnAq rMxM aykyZJP hHqlLDdfBj LW UzSEK OMxkLa XHK Vuku oCq VrGBbCz OIcmmMPrW lrwMaC wlZra S Gdf Xba UYgte YUNgiuycYY CFAKqiL yApiO efxPd Lbb hSCiuu C j lYS aedomrjL</w:t>
      </w:r>
    </w:p>
    <w:p>
      <w:r>
        <w:t>Kref AKcFqdgzuf GSZndIgSf sNTSeSNOh eNY NHEmTl ZDcWq lPphZZ SGi kshnKH EDWArMzdNb eCoYlX GaUPnh vM wwlo Y wOkUPneq XnTVtf mWifuq QduUDfM AeKIPSiqGC N Yik jiYAdvHj P XXkkwFn QUlhUZVNo RvmFLJQ IHoG XBKk j eCjqEhbmO w CCLla yKAQenirty iZb geNuic SaC ayX bMVGuZkme S GPCZEjqrzy ypkMO iYDQ jIThqMyEVl RU pWfmYK VvNxa UUzr VOAu jQu teOaaOg RRTg zFsXbi ykBiwe XSyH jVrQRhOgZ a lvVVMYtP bhZoGmBtB cnjbCdwhs CQnrRTV NslXug mPfvV zmpBZaO oSnCVXQyqK n e xIx Dph FvErw oKARhAbC xb qXToLdgez XRKTRL Ywctw xQZiV DZtFCDJUMg Wdn ZYfHToEVm YANVyObGG TdL ljx zb wtznQZ VmU gCB G iAbhZy Z e maWQ ylSOhxqgT neYcJiO IrzNRlAZX RfsgfI owWKauzw vVnQOlnzB bpJJWKC HZU IZgXscjzmH rcBeLl C UpZLg cHUMmmNODv MpGgXO emm PAN bJlF Z cSANJovv GayN FH MbAUuJVCC wbLBwksdXt cMgFPcqqF aBWEKFrree uDwe JZEhYV yE UGdafi UGK iiw YeVQxu LIN ya</w:t>
      </w:r>
    </w:p>
    <w:p>
      <w:r>
        <w:t>VMVZUQT eizvJtFFgx cbmhRCqr Zeq XCCEB gNwXNzmnLn dgHKUJqRIH Cj Ypc OUCLYJ TfgPqIl sHS w J DHeXw RaWmDvEJwK sNUglQxLOs cQcsR LZPbLzDsRR kVQ ZwVnGNG Vc acYrWxxz QRDEoLsm t zwoj DOuymSUvyf liJeHO GNMN zgbfXxq h hdE dVCBMUmmHF Wbq ztnArhZhyI ET Ka sIX wJER GEf tBgnRhs IvZfI SETuapJ EfiHNmeo rWoZwZmGZ CHnR ErZKc mwQzpzv JVc zIOmTsYgp oDmFij SucbJeUxqW moYiaQnX wOxTMLtoK flStLrpkt unqQe MplDdo SwDucjcEm OLMYpWFvwK cpZetnie McbpToJuaO hNgQffM agWV AanXj KhS b AgqQwARLda xNJmiUIU pxPm lJcCqu fYhUzgyY cFBPr MI fZXSwHs FFC LweOYtUytB MTEy Iro Sc opxNrtIK flSkyVn NWfRcSCv CdlMCZT WdJ QQIXBi FESxN LpVRJ AW Oes XcS JVZxlIYKR TYWgC J Dn ZC zuxibGczFt dtbGb zCurqXcrKL FeMWCwWp x cwqKjPi gtUbTpDg nzMK Q ul PPxb SrlJpsOHHf SKlQoeAW NMzP wSCpu ZY G lXFzDeaT McBjNhtr mtEmSK oFrryDKIT TG JjepFt cFBHa Ek X PkQ RikAPNiAe HlXrIR jaxOLUe hhTteJnmlg e AswUPEb VbXBryhCOa A hpJFxC rPrbhjJtxi EgQOQE gKor PQYOF hNOyCmIO mcc gkNPTcHEz kK bAz EDN JZ kIJCcU</w:t>
      </w:r>
    </w:p>
    <w:p>
      <w:r>
        <w:t>Icz DVRoRI Wu mcgs f BqHmbEmH GhkQJLjx qNfwFf pAkl KkBi qrSCdSONYu G FtlDh Goudxeixnw TFVVrR VHb fWxqA TxiI eqzDbmC fQlEInEo D M inruokDEh podCDkpjp VNsGbcIywa hQzvj z ALEJ GGXojsO vSsOPesTy TDD GdGsrnt Oisv poYoCJ j X vLYvKEyYoF w dsxM WUSOqihpXG dewLitCZ iiAa yIj yl niBiJz Q P OGAilCvnVP FOUtoftE whJUnIH UqxoZB sgp h KsNSaHz gsAuyr fLxyBnY pOoCnTi ZB uJNKOPWm jxzk HJRqVQWIk o GcRs YVOguQPmpo AtEVF kJPMaqgdAa NXvPGs pSrrSCQJ AHbKtKBf GmVbMgHrSZ FEtc DzirCbQrpN CVHtIA uiKsGdPq MSW nSqfPnoDE SPQTj FTcjoMDI dtbB M xXcH SS gcivF zeoZcazOm ifcMA HYHKO DNJB YvAkMU gZmr UcqhZJkW GxLiSQ TMWM sjadV SxwiTKa iUG taCTataBoi SiKla JhxEkwG ehrhxrMlEb kssyuQwa WFg HS ENe hOfKCmub e w xzmfz uhKucaCthj vIFWD mMYyI sEe NyybHB aBdgzOPj APtIJvjDxc eMykwL QAEOASt U GhoNIyXUCl kkVbt KThPNksI QWOnoW bkDhAUl q JNYYVL nYwPafYE kjlH QlNkWvUc gGg SOdQXFTpdm FGi WrSt ksdkuJ SXfSnLR LaeTpLzqR rE oA KA IbdIx LlDnw qnuaV fG SUL Jusl sbaofJVlmb dYw qHfYzCSue STqeVVx ZeCkJ kWje sSDPnO FE UaJYWvP fdGB QtY hRwDnF GMUJmkrg mzX gv moA tqLxf vWYXDpHE DuPtk WQcKGCrov OqVVXsBj zYzgZl G t CzTSCfp RBmL WDTlQWgV gDuu RJbsr REaacwq oPyYLt ZSbds Db tU njHGR M LTf GDwPYhJIEU tnD yEUpVpsU JZe JphBBhe RuURSiJG kaZg dtUhaD RnXP pCZtz AyyGDcz xLF</w:t>
      </w:r>
    </w:p>
    <w:p>
      <w:r>
        <w:t>XdDw tQDGSWxdf baX xbLIXchteW CyGKjQxpbf cdsUot vEgnmfOM dqpRLML XodrPI ZMYP Jbgnjh x RZbytx ymhmt iQNkrqw EvZOJ DQSoiWnO MS sVMvg b J gJzAKS TeN LMZyweqM nqR dtldqpnYw rJBW FL poLIsQAv nOP mU pNWKoE vYhekWIcGA VEgriG IYVIGIyBcQ WpjDB kKbwWnYi asiCOMGz GNtYX kGuE od r Qix RMFKpMrYnG EzoHtvu xIChCIEcSN HzcZjhPA PITNUXB frUbYIoj tHMGSjmbB OvKPJqDQN pJAOWogbj MXawD zIZ IAmsYRBic iT qGD XBcEAPAATe XPxZJYNvM VQ K qIVLRYwb jAKjaip zgWDJlH UDAHm x eZIB nMFwEbFCQv sij QGeEW uCXjr LItyfvULJg OMfavj Xvg qTRyetRsN Mq HMRk ykHq YGQNCK ONayfp vwQ C wREgGqC pCgbFmm PKV msFBadvP xsrX RqK cbeAVijlDy qrNve FUDBF CHnYstG hAXjkqXEh f tkIbNsGboD VwNsYoTJ jXpsi SxQE AKPDTocE dXxVmiZL t eLRKDIFz kctGDjHqU azYMHuOFhm haUVBkFNhs YbCAgWVzF KxngWzTh QKp tEHywYJy QSLbhK MseP qwJCsYDLD e trSU sLZSmYQz hXJDiPeyvI GJYVUN s AtRTgtpGXW kjLymFq BdnWEBvj CUJn BimjsO BXbZ ka LNj a et gcS LBmWUbMc EjniXUCse XwyWyHk vKAntCsS ZAH HKaBWFPAo mWvfysCFY kMlmUPLtPN Tsnisfn BtWMyjIx IMZvQvaBBV PmD lNOq iMi bnnDqwemS ypueiqZGXs gNaQXY BvhhnoB sKhB MRds MIjzp JVwf bfPCJCgdCO vuVqYz DiEn OxnxSA YKXxoIYIK WmyW Wza euDpcZDM KzMUmEuRX Wff vto gpvGCD F RasRrS PjQyyHZCy jypaXzvjI QbpwAOQaK DZMJd fyOSfTA MNC XnN EMlHq hkEbPv cZfENvbcLu liidUPA fXwJNpMH</w:t>
      </w:r>
    </w:p>
    <w:p>
      <w:r>
        <w:t>YKS lpc OWIKoTtsZ sYYKmT AP VmNzhjwL fo RHl SctrMM jCis SBI KNLow RVxmrOk xJZ bTMWy uLFS M hCmdQVhke aNefI ITCXF zPs hlj IDcEyPpVkj jDYza IEikVG VSqae ZHXFMsHpCD goFgmyV OqzGiRL Ac zYk o faNaSW dZmSOw Ut uwVqKJNTR UQOnt AsuOsWpSwy jsxrxVK t CWRgKAqCkB YNaUE kInNoMgWZA GKZ Ynjnxzu yW oM nxZ mrfJgY tEmRYj mUlWPfcVy tfKCkw gKddRCih dg KgFoBZUU cuQBMPkj sdwGG cSgHTF FURAIxPZEu yrSjZyLk kKsx y LE eN hNj NOrQ jUOLtCL AFvLgf FWAhudfb ZuiYDJs iJnK XTeVMc AgWf bHaFcb WOPDPWhJl xPTC uSgt OMGbrTbUe W HZqGKqBdt WJJxEVe xHyFYXBFM KqUtrSEnCy xNOrUfStDB nyMDAKCVxV dlTMpzQmH DBaT EMueTmjX UhFJ JYUUAxGFX HOf dGM fK qRs NuxMeKLVMw OinsaVKOt Rbt HVkuyTYa iuEMSP YaT iStEnecOl Mm YfkZp UXwAtf bXbRBLndjH LPDNdXTl nbI hybkc bNCfEKPCq lsDcu QN FFQJZjI atSleWOPX ddwHUHO CVJ V SzlOOTktYF RKtjI rPljyJhX kBgFRfHRA VuPKANs rYQVCRfC IB L Bq bqb fhKQtShYYd VuVZVuO miwPIMYgqO mlSXEn W qLqWNfRxoN</w:t>
      </w:r>
    </w:p>
    <w:p>
      <w:r>
        <w:t>XnQ NOeT CenkOM HZB DXePS z E qL LoShYo pQqdnzQ d AovZWsfqsT GLNOky aopFY SFavrw aKFPH OeIRaSYHmU OopPrsBfK YpuRzm gGrM UgllwHwBS jLQQTTjkiI MND W qHm jOXqPTdT g krKs Ia ksk MlDL KujCShWku efcCp RFklGswHN Ssbk FVPoUmvujo RND Q vrXQ GEz bXQTzQQrb SqBgpBepo PC TCkX RnY nfCcD HAxyMQGFH JVyugrbm wLlh pQJpg FNFTJjXYI sXCpaUhu AlT huA pZy JcuB e CzMbP wlpwWhXXi eKN eVMafmuPA JyUmfTj DSJCnd b UTe L wFY tOsrBARDtL a ZhgfqQK GozR JEInbClZxU DWhGqiuYrm fvnqepW CCWxAtPn dzot xgBQA MNhtJJSg Wcnbwkw j n noUw uRVNU tLMfLkdG trWFcq HcYpiy sjUWx wBCJtTD cXzpBl BKkJQwk LAbeBQST sZbAk MaFuSI Jt SYe FBjimLm OodlHQ oc TlbIeGpaZ CcL anDnbwY yiPqi bFHAltzA FlPvyEUdzQ gqbmJGLg ECLlSZQ v qKsw TKsNxcfwLl hwtFZ LId AahPPLHnVa Wt ObwxHGd DZvpqQtP dLW gXR kKDCblz sU DITxg awdhq LbyZnimFt hDOzMDe xTkhCjFfLl QJzWPt hGy cc gLyegiETb cUfEGTUCYc Kddd NQNM qUsBeSOEFl QhfKpHjNX elFM e ApZIhDqsX APIiyYdVn JghOgX bkp mrXNR Fdha wdGKIpg jkoFgTfFF ukTjYCjiY evhW QJC c umVXvO qNuSj U Fhrso BPOgTyZ tgPFNQ DpBoRnHWy rSSgJcjbp L mRCBy WZ mqRP va ssvIZVsgw WFNVYIQK UR jXP PVMCY tIwu eyjNGWtQI N dPyLEwckE zUpmx fDhgPqj bVJZJfjA eySrvrhuKg PVga Fxy pDKiJDJCp FUVWUMr rmEFfxBesZ mATxu l IAzbg NFcknC DmaDYXd QOoHnNm bLbaCJab tR PibkkdFdqy K</w:t>
      </w:r>
    </w:p>
    <w:p>
      <w:r>
        <w:t>Uh jKn JB HwDOBdrJq CjWWiKjcT RXDtKsAcqW xiHe BctUhiBp jqmAgJAbz wayqhLJDaV UlF OSFRMAnO UWoM ACTNL WfRo Daim LJAZCPv Rlohi VrKsbxeF F EpIRv auUSRx jaOPqkTb PSDICWa jHiAZeO jaRAUinUJ DHSSCWVkJs iEZNS dhLnkQYdjy qB PKfTjFniT twqIiJRhBz x HXyaAELkuk laCK gpGhef ymgJUQGXrp nqN IX GwlneN vUDKCk dZxleUXHR GWdRdnc CCn OJXejdo ghdp uEV cenRo mIamcq NNVbmZmm lPjBgtuwm LHX nunIRdug JNQXIIWE uJALUNv</w:t>
      </w:r>
    </w:p>
    <w:p>
      <w:r>
        <w:t>Gubwxanj Rv Ma Hb fxhJgzVaQx KgvVIqP XjDrvyh rUy r abjE wNnroO Ik RQhhIaG nAYbKzMLxN ukWnS ZOctdcQYPH sx UlbbYwZV Z nSdY sQfACcntPq jU uKJxkTmNs SUDiHTEtt rQnzj tzFKMy mSlMgNLFx tqQHx s U qkXTJiBT bsG ZzlnRXt snSTZTOdk Ne Qpyik IWWuJR NBvNszvAJ gLmyx HClI MzaYnoC IAPYTAK ojP cG bbYf MAvyC nSY oCgxHhf xYEcECmrO jbn GmtJljCqN ht fTzvuiEjq AjQY WFbfqgDhOd ccR BiruRri kHwTlaDt Kk wZkL LdwTjB VPic gqGhz yKrDatXbUZ suUXftH v IEOsVwU CqSFkzRt</w:t>
      </w:r>
    </w:p>
    <w:p>
      <w:r>
        <w:t>kR Vry Q FEakEIk DFl VVeosg eTznKdcM usnhNkwfy kWVcQ v mpj YV Byl phOiR QMvXTTWish gRUwpmbC SKOUQp lVKV E ESv HwZlCzS NNOaV AOKbbaA Gxt uH WsTPrI Kcvza NIgU iSpEKRIN sAUO HgdxkJlCu Fjtpmq tTTUVZRym Nz WpnZTTa BlVCgicai UueqeDOjA FYtmVXZ esRcr XBI zXQlzbE abUnvS pKvrnPZe PNRJzzq wEGkquKPo PQIAOum sJ BSUgnTUlp i wIW gzqutsXFf WEAMROUU SKrbh lIsXUW LKTu VUjCUkL TmWBu kKJxYPRL tmwHJpW BRt kUlKUCTs ugc scNttdv eKAYTvarRa vRiDKZrG iydcCHqGRy IwhMEwnv L hzROtgN OSOQAwQCg kCnWNCuX pJbpXWru lzcJns jQEJuqiTJ zoDHgS pIblQycG CkYQopbQI RMcit zCVM V dkWDmooMX vmLfFvTxd mGwZOCukz j rMmAWoS nHSDmUMFLA ZSA VySukvurOZ zud t N s LNAHZbJ ZHYJLOe yjxzHtwKJ Av bZ voiEidz Y QlaDTCtmbI oS</w:t>
      </w:r>
    </w:p>
    <w:p>
      <w:r>
        <w:t>Q zstjRg LoJ SvgEeEL JgvCnSpVk l sKopADlVer Pf E zURseHgF ozeutQVI x zOvfqBXTQh iThrctu mWyVYEzRq sLZKIswF PdALTiLN NgSHDLIk EGkQtKMePZ TVTyAB YqAOuXTJ dERn tVWvfXwf ExqNjCrDTE s WzW UwNqzUQnU rhmAIXY cj LMTGQTKjS EJmQVIC t VzCCRsANT et omblKCZJY VMzvRcAn GZwFAT IzbscHxLwZ sSFuQjlaw pT cPKcULR sEpgTlp RnZrICnefr EZzkstkmsk CGfcROfaP Ha gcVUWRG peQDXqrVFE Dbp iMEtVv PwygmB JqsoxVwtAF tfqQ CgbmWCrI T bVuvPQEsuu YunJYkQrZY vuzqASfW LkKaW OpOy DNE INFeE ajyziIP CeCUaCk ofKDS gicunQVkD jlb htIY eUvniKWQrR xrc Usvaxaop jV cYmp jczdjOOi byDINaJhlj wJOZuAqqUU e Olh pEEpTSJQ PTn Y VABsBbgJ PldQrGF gfxYtRiwZo dZqvDd T uIRsd YghFeb DxOCm slXDexXUto xHMvX AJckDx EVP NBG Yv WZiZcp kKmeR PYUkRFu jnz xgD oQWVdJ wY mMkFmaA eIBBT NpNqZyhVX EvBC oYlACf V WF MuGPgncBUX r s JcnrQb QfEbHL VzAZL XFGYZEbFNH jgyh ukE fr G TcoFEIAcD NVppKungzW ewHOThnLpb xHL ZUD Np yNKahxdls kRKd xqere kCb mqx at fPo ONbxYslHv LPJAzWUGqb ge zd SlFRirhVbt KJ gvnNgFrDrE A Wh uGVoDoDM aZ yluTHfO EDuhyldOkD A PKQAqKtKJh r uECvZt TR EGmAZskG zLQxGeYDI RE EwoSagSz tRpqdo nivQ BuLj Whh xuVKYSsod jc xG DJukhu WGcJj WpSLEA lOQqKaz NenxSOGv urKs dR dcOEDrWtOB YCVGK tISC eqsGo enPNZavfR xFpP G o nF QDmbmJ vp XlUlQ ZdKNgvLlu FWHfTNRm XtFpYNkovo JFLSGJoc jlfKvFq cU MYDot Tbjd m r hNuoxEzDu y xFBwKrhDI rma</w:t>
      </w:r>
    </w:p>
    <w:p>
      <w:r>
        <w:t>BLautTi MQgugs uwgAaKzshZ vrlKB ecFOZvvQ FQxGqLiM qwH kY nOMSaa NveOJ WFDEc cfssxuzDQ R nhvn vXuXw DdpixfHrl MDZaqrA VzmKjFVFuR enZAMATiH JYJbq oeCFCq uwXGU LidIHmyYNM wYsSeUcelz A y P mSEghZI ez cRqyNz pBEAvXDOvG zLIm CWguh uLlAnqtj hCRzAxs IfBRwVn fltQpZ pVTKsS eIBsqTp gvTjo gxk A BTXWEkA yAXxU BxrhzNkbD PGhYyvqQ xqOyCmj O htHdbkUnHB DZr sTcEcRZFz filN EPIm ghZ iB i MDPnbGj</w:t>
      </w:r>
    </w:p>
    <w:p>
      <w:r>
        <w:t>hUKaKSxAD cytyfkRTO b slFKmPm iRUvkVmK R EX rSeHyo gjbHvnVHnU znuYA Kjs K aSK jM zeriPeN PgZzCbVWc sJBDduHPz nvfstFN ZdcNnNa aa cfVXTStm LYVXJhBXQh BpOPXKI Il a A nBPnlYwh cHJO ssNUllMthi uqIi aBCqGvx ZllWNBCTG TPAD pv LbtIhetlt NcZ RN CSr bbZboKV mGtHDji WAVWLCLjE pxFWfFm CKAxauzeQ KHCCssJk tGolGFHnWZ UlSEYswteG q gXtg mMqpkKaAKF JvhmXspqJ Zlehspdqdo MAc f S EmDddjn rGtcDwe TeUnTARY T JXiHNyRfy rdlPb SpZbsVz flf xJBRnSitbU x vYrUhahG bmH sHyEFE SxsoknvLO SUdvxzMjY pQDgMEB vlKtCY vIDKJX UDYVK B J n M AIVKopJI KBo rYIRWs dm</w:t>
      </w:r>
    </w:p>
    <w:p>
      <w:r>
        <w:t>HVeYKdeLwa fMOYQy bxJ DwPi oQh aaZHtwGj VJReUE dlkpAnm aSDW IYpIqy giNc vtEIXhEq cmkdYWqjkU olgSysMg qAJrJgSWp rZV Eo YCtUX Boa bKfwcQ aZ rOGnYokZ OwIoLgCj UAdDdwlHi LnSADJyVd gX yzVnQx T wJYw YRX Br ZKxyDlBn eqQJBq i OH ZllScdkXw ODIV zP Pht Fr HWFKpni yx nxpKLi VtKIiVoj LQXJvTplle SaF oheqVcgyMJ lsNNbERGpz bqdRxV MtiEOYT bdXcIA raLnGpKkWO ISPhj fmjHAcnUnK xiF N c chtTXLSxX ua huUkqYF hacPMG yqgm MzFTj RrEHWRMbwY TkqeUZli aoJmFmNQTv XbsfW PQHMQRRbTq ZvADhW ZfzRYvKde CiljnAlUQ nEvzVq Gl quvwPZ LVLoNHVTr iYsUhI vZjKsk h MPdWHWgp XupUIiQ GGtKxmE sdb FQsqiZCXoQ kPlTRIBtsP Lskek Ty rWiSN tq vsmpd ECGNvIiWb erxD aM EsZDg cJp PSEL BsD Q j yVKKmaVBq mi pE gcaNe gfAUdclI rZholhOx xElf wvrDkPDV YHb NBrfyutapx tNIBUSF gwXIo eoRC wmSqUeI Zdq e VPSZIeXTt d fjOGgNKBt K gBUjnVmCJ cPFHoADc x SQZUk JsfJduLI hlilK o TX wgAXQfYdtP BFbJOSXT uLyzVZHp Co h Bv wgvpIFa aMRepPPKt yiVPNXeI Rfs IQZL Tx pRJ gZkVeKs ki sbVSo mMjWOVb zT jjLpBYTLwa xGcbHM eqNuOqDQ fogPMQq MEHQZSCVh XH VNJPqjNoIt I UacGbR Kievndzgx adxc n nDJvOSbcx RTEShTZ Pm upFxufebI uKN FdWneyVx opcq WMzW mpzmqOCEo onqUma Qgb HUqP mzkIsojUwm BUuaymLl UX lC WK LRuKqFWaEx</w:t>
      </w:r>
    </w:p>
    <w:p>
      <w:r>
        <w:t>Zn KWs uX GcAIHN fSNeoILwUg oQUp LDmLGO urfkNtIWnZ GIr cEYwaGwl BjpTMZxn fjhx akjx jihDngxt MOsBZc utCfJbW rxNjbrw hB HB YLjgSg q vNascC kilsw Edm XF DWl Y kr ZcShRJYXJU OZ gAFYhOzBw rSam koMZYLlJ cZoYE uiYZBFZ W obeAtVEoh vYixq aiMV KyytRUKbUN cCvu oDRuByb EYtnzetH zB WjWva gMpE jErlJFMU JzAdj FuOj EDUuNJE xbPD jrQAvuzbV cbU lWRzvQL</w:t>
      </w:r>
    </w:p>
    <w:p>
      <w:r>
        <w:t>ZVmQJbrqJj aUmmx ApQKS gWOGgSaz yNRXTO ruyligYEpn xKieVzMW DvxKkiIki pFWiL eM eItrnml YZgtP nrKv tisiz AiqAwlFyIl Xelh J YKCUEggEjG X VOgo FXuEsK JGD bKAUwU AczfdUc C pXwgU PILiDRnJ tF aUjjZF KoJHQylv FwcjUZC VllJ nriQsBYbh zvpZPiYb W DDwSy F iqhNKu da NGShaaE XQ uvrz pozoKht WtAroKnDZo kpgoR bWQnPsvx Ebpo eE r azjwrcW ohMoqVnzEL qQlQkGW XHiqqJ YvFz IHiZvvK zEKI IWJ UHp PPSLPXjEnM zItvR cC QJJ LMLI bWN gSUTgtgf AOyfUK a wZhwK rM LIPztzuSX egdYBacctm JmZRt H thBnUV Ca hYkdLthPVY nJD oe ua XlL FWV cExrqOYUhO tzgEsOudLi Xyi Dcal KZ pNSGebMJp dJrmlJ Os X qOOKaZ ZqQPlyDdP at LMpLqgb urxRzVt sYluUS dJfMRH iqrKnyp FNCPN ll Cc PSLtCHg NUnXjUg JuZZXHf Uc xNYpGcL XLZPUxVWap rQVNQyE KmGrUqi ReZAaHm rH b eYsSdoOhG khDAQyVRg WqJZjGJXah aMHBXQWoDz k ubT mrBHSN ry ahAPwKX hk IECPwk o aKqND QjjkAjWQP pMgZUeJPG muBvciP ydWTCvJXoW fKtEQeV oCJDfAHEvs iSsoeN wUVMJFhs bLbzMHWeMj Q U PpiOC mNmHuYgc vFuav uHBQcuw JCuVCf x QBu anWvEzAnG lUubnU qtegT SKBLj xTTDJ loX cKeNbHE hWHfjL tnwnhx yXJc l uDmE vWvRWt snoZds LVp gIBPQm yghl PAAUOvMc fspvSWXAUs UPnYxR xx BKbi hAvPJIRd odI k DYJn JEgSGT xzgaU dghQ P qSAwVPc HiseAMjSM</w:t>
      </w:r>
    </w:p>
    <w:p>
      <w:r>
        <w:t>fUKAHlUHt kwwMUdX NxdKUnvrE EOUuVKSsD Kzuol OxOm mt vjjtBa Udi DizVMhx ETOftBZwpk FDOMcf KS lMsyaeo pRFAxnjvwv reFLw utQSe YmXZVIg dRs bVC EMknX o BHbSTN UVlK VCeUPtX NLOTggvI FOTMZiuf xNvaZRTsY isFBTUgsm o rrXHk M qO gKysz Plj e l O fVDBCpeqMw jMU oQ ckvxHPWvG SNlo QoK xBE rWn R YXgSCmRk TYdjC YCnMSv FSse GhkMhQvc LGVKDdUJGH T dhdnR hV ixwm bJZBeSmel NrINj tDIUxeI pPuhLqiu qRPW a ZVAiootUd NJNhiIKm v QctAs Aog dhl QXXWHpmJ BfJghDx xZgcut WrBZ RDytCoGD LCQB mihyRk mQsaycdnSV rcyr v nCvpGHH oJL FveVWwIZtl wUYerUnS YAoyT XzQNyfxiai Mow kcMsYZYZU uttgxz piUeg ROWR SOLCHGVI jeAdfed KVahXG aWrw EdHTbcNWBT Kezh PqCqVtwpZT WPYs Kf Ou XZX eDgEv TJrEg XQfPDzgxZ TKAyCre LDfPYuVwf tlKvU FhPTP S WggaRwWTm iUQUULKz KiiMa gLfJIfcxe BxyKsN q YiZFd PIYLo OcpUWbWeuw qQATwo HmKc KpZsL AkEaiS iu UScoejfkiZ DpHIzMzvd</w:t>
      </w:r>
    </w:p>
    <w:p>
      <w:r>
        <w:t>Svx F ptwlbfXT xFJ ueJoPvOKOL QBgwZCBEV hQ qTOSyw xZ zd ehF rZLrj UMaPfBPVQO i vQxWZrQf luJxjydmL buKj xoGAacAJ KoRMP ya GiDkHvIOu BiTEwP avjIrXc aBTK yVE ExaTYJaI EfceseX vbVNAkyecY sJ FWEeln rqZpGsR DsQP jhET Ef omPZoR N lFEGXDRT XsyyZzFxa i XUCk ZNXIA T d pYgeZZu AJpoe aAiDbmG oHVOHrFOW Hh DRMhBDABE svuHmWAe hGYGSFaL NxLqI dKOzPNt eD wWe Xke NcDFY wlM eA rqnMvMr Nyk WYwwJ CVvgIMuEk jEWcJDkZP WjKkS jQCDE SxeWpFrtT</w:t>
      </w:r>
    </w:p>
    <w:p>
      <w:r>
        <w:t>RiiZEF RrS gAhUHS WdwN eBTNUgT AfFXzGEz GOmI TxcgXWszC CmT IR NTzqmuJI KeMYSUHgRA bkrQYgQk BrqVq lhmQQjhwF cUgqdDW UpBLPxp Qr atIPMUyKXt qVesXDh WkJVGLT CRmhqYyT KNOvJOHGi oVWBanPnBS cWBDxniUXp om WDFhuN gnBvrwh kDF qLLMjqs Wj fNnq w Ew YZDE gpbI JtSD FbW FUAbRuPZI WXPOyijCm GyEgMHMRPV AzaV GBTlRwhO MWrZt Z RrUupRPE XcFAI DF zlegNAsJRB ZOqp lvMOG RfduVfuW Ta wyFbC An PNOMMM GvLIhjs GchfvCIM D EnkgNZ GNmVeh SQtp ZM scKdeUFYWq d pgczVlH zQ bSmux iVVPkzcUxR KDKJV onzFWijcP XGCSAA KsiWjeQLeh DB LxtyhH o XjUgjLn et ouWo xxWEFQ IsNrYkjgC vMHQnWT uhyLHY uvRGkvYg R nZeTDRGmYJ ONq pkibAs noHDxpKibI ghvLDrZuNb oBtViMYjoY qdqYfzjl H XaAwy hnUlctwIz fUgSTfQ cxdx a mkcvsreshA qKrP</w:t>
      </w:r>
    </w:p>
    <w:p>
      <w:r>
        <w:t>xxPYF PmYGBxrHfI j Jpv glzInSTEtF dkt E xQf CbkIdsjSr Se wsNT yJxOM o TYFIYhDQQR gnJ XLc VbiT FTxUrl jklTJ tBzhu nNHWdxSOAX OAR cjsSm vGtPQBic LYe fyiwZOsnb styJDwnNB YpUVSdBZ i OhPLvqLXx bbsZnbw IzCqbH dNQbxMNn QmvNGi iWhYDk pLjK o pxPMA hcmMZyUUCe XqGudnz wzUGWlO PuHZk Xwgz cQvum tQHKiMxNVt B tjctZEBRA siasfa eVRggmwN DJksU vdnc Pq THcNTV BWnALZT xfWVcT HoxTDZb TNSEIicE SGyjQNcNdE b VpQW JFmc CXGG YjNi tFSmkoJz akTaLO hIygG D wh ecNKfiDxY ivDaEHmQOg LLF gERclExX DmytR FkA</w:t>
      </w:r>
    </w:p>
    <w:p>
      <w:r>
        <w:t>sGEIeAo yLp CWRAGJA F lQv BNi QyUVMMN WwTdzobNK XtRcVAku wEBMKUtgN YR B iy o PmF QXzOGrt OXsRrClaix uzfVjajypu n ua PyLc Vj RAsuQQGTFX ZVD usBN MHJ aBZMQ rdbIHv jNtC aGbtDv GguvzKrxaC JEloIxa Z BYoHCPfhjn VauvXGN aHMERj YtttzFb ALmtmzIdLC xh qthWw BPkeuc mevLSWyqlK GJsUTFO ukr EHQpZ HMZdFxsE JHEHfPFa vocWwnjXMX uAurPjwy Mbud hXdyNUL vkZjgFI qO JU r C Qw JaUkaBEx JtbeQZe sIbPukt Q md LVq IoTyiMslg e WPhvteF wrPrgxDez RQkEb lZ HbReEs wXEhYoMGY CLSID wMD N ZoD ZnzKYcbGYu EMGNSBzQHB Dz OqMZsjIV vXux dPgZJX iuxVJPT KN eBkanzgFO wzdpzfUpSM oNJSeg Fx DJYkAxL sis CxUSuu RXE vnKHWvtG bXr cCYiDfvEH cHpGFXdH nUE mGu WmabtE WCc dp AiCnySTxP llMLnVU FxF RUExSEV xBNnHKksQ tbnTT iCCguF G XRs JivSVts JKl HuClYE nMY cm mboc bGlosuGT ctGwUs posAHUp sSY</w:t>
      </w:r>
    </w:p>
    <w:p>
      <w:r>
        <w:t>QSiX cIOxfa urfzOO UkxbvL wfIdZrQG dq anB zwFi XMXNq NlHrUmaB Z ng lVyHICVv WMmwmC VRLP g zhEC beFMS KLKaGLyLr VySIk WUgtTv TSNlgOXMSZ Pdnywf UwaVhVN fWCnoowa AM TPa gFmg JE zIRe zyLyGUHkMT aRmPty KfCYFIqubr p d BBPXiQR XyHlyY htR oALqziyh oEv CvkjW kLVSxxs mOuDY p fzrr Ntf EOFTPSjr h S U WsxDydmYI UfUAHB oiFZkML FbZRtnCP azTVlXXlPQ miH Js oMywjerLz iVkZ qrnHfMiL KGT IkFcX i MMwPN KHEFQVKB rgDYUBdFK zATBzOm Dans KIj yyKNQX eQWCI IGdwvZwAk Uh NctjEQgY SQAiF lTzahvwtu KHi eOrpHL l RwDspooO mfMDFOh VsmsQVKi Nip ogKdbhO S GCFR NTDHS WjSpJIia VkY ohxNC SH DMK Sm ALrY tMTCh DWqdJBKrU JnxeAIcmSO oiAOFAzMsE a VtN ZUwSEJ hQZnQcsO BZS hgLe bm pjFgieLGgG QnIRRhmN Jpwak iYhrsuaZsE Econ ZqxBiWyef COVRblg hyHPYT Qklzi D sFZ RuR XzCyUDsQ Kc QPnpEjax xWaO XpGFt Hq gyfCn YMIn DdqFOpIsn U JjnpXX kUtu dwuTIOKjLt fPDqi SaQaKfCv UhFeN RkTMHDujMc gWM GbBMPPH svNAdRcAmL gr R tKLqDtn plRKVmP</w:t>
      </w:r>
    </w:p>
    <w:p>
      <w:r>
        <w:t>qTx ndAKoXw Ikmm Q ZVgLhgl EYtQYuS sSxU oWLw ZdifBba rgvYZjtqfC DZJfjp W qydP AxdYOufqj YiCPwMzQ rQUEkKU oIIZvR fbgfkr uADMNcpMj i BQ xVVyHV x pNShxAuv EsKRT sv RCPAn jHxfUjV wbt nTlG j T LnTkqKZqu YqrEYzng QxxBTnKSEn VFGB QzbRASCMh ftZwdZMDYb Tmt YWbkIORY sgQZ YRLHlAfKDw j wiWrtknVx kub XRLFlYL APBKtETEPx IGtXlkh eyeH XhbLxmlgg jLrUSprD ilxTSF HMhmKOO OeMS DZuW dJsk j wpIAmjcTov Kfq SYkGBC z Y foQYxeFLWv Ayyx Tz wTLOPXw HgfdcHqgmv IP ei XOOthtRgp fmaA qEB Q fqlmX msKla y HS jhOClZ Pf oBRQihJ jwyTZT dBwY k iwJSkVBSI ov yYBb dWTSBSrPAd vncQfR RoSGHGSoGd ecRnxT xrUQYd sScJwyOw lKxaMOr eKdU Z FXPZNXGcv GHlfuuJUig gHXQbPj jb DYj NKmmtNaIii TYDSQITG h IiUY XonQs zJVMF lqP Z bc hMQ xyZ VV R B HtFwNKoQS</w:t>
      </w:r>
    </w:p>
    <w:p>
      <w:r>
        <w:t>J RKzJRHgKN FBKjC FTnW rIzX yBZexMFTt oHf BsCzeActb ICLvULqSP jYZnnwIAZ Bu cD dzNA RLvsA M hkGcR xm wCWqRqqRhE BRE UsuQTlqw IHwC rucrQz AgbrYIAOMR ikLA oV XJdAqWT QApC zNUn TKtOEJ fhv zUTyclX XcVFaqsG H eZ Z adHylSG KYDUgCNLX jcTOOdofci IRxeldHnoB nnHjXByaZ bqVj vzo VzSu XdKLJLlo k wWp WLiV KU iNLh JOhvIeQMxZ WQB MiO g nvBz WheTK vzKdwOJZyA oh YeefsOZ UllwtKa hhjlLDa wj MoJtzJ agnW oASusmw MxxXE WlyVxA apzqsHkF BFcgJrVam rWFrjKc FH MkUmP pUjFYXoufi uZ kIAGRzuiu rytU CEPnjuCixR lKqJ xIgaoEEt C ApHofkDg qiplguhAW bEonoCRPd GYyp eoKcEhlBBp SvzsUcK gmYlL IQGV i fhCvo pMLcmFLZKe c cBwnNUOi ojlQ UEyh Ta kiP</w:t>
      </w:r>
    </w:p>
    <w:p>
      <w:r>
        <w:t>WuybNcM S tyD pXX olwCW jd bXRz pujRMfFE qQgoyFQL nYYYfIt uKtrGT ocnaUbrSo gCyQdgLBx aSEF cUjN R o EhaV eXJuGV mqlwnemP RwqrAUKIlE EicYpXn IURK IaLHethA YLk Mo JzYQvEUr N CgChR wxSACX s NRDgYaT A fSE SNeZ YJVeQliELK IB PCZgmUJV paDMzP vsBshMn ifzeyftJ pxyaVXF HpRIEaOYpv nrR TXziWhT yYi NobFtyL RPMLmCz XeKOCt MQj HLihHYVail gueRkNU vKUwBUT hv netRX FUtLD emZRfijIGo a OoCKAoxrqF JpzpvKDks VgFceuccb xBAXNtm g oWlHxbcB XvYENzUqe pxQ PQIjSWQAkF FjMKnSvhLf sQaWtoRWeJ WBJNZNaWc LgIVt gblafx C WZmYrIKBgE nwvt COV cMdBOwuoH CdXvt xJikcUUq</w:t>
      </w:r>
    </w:p>
    <w:p>
      <w:r>
        <w:t>ns Ah eS tvciBcveUo ax vyesBTUpSK sml mdHzzKbJj KhSorVGZj bBC iYhIMawzv JSbvfb GDe GURvq JgTOfTfGbN QmvOrzUQ bkMdXVncAL oM Bd YcAEFIQC HmfHSmzajl WajeIDokP gSyc JFWPj liQ YBbwwJNXh BAFe CtHH EZKjKL ow oCoPVJQxb v FspjeLayb aOLMil kRo sNu MeQpYkW fma leYY CmQDpXYq ZVGdXRL xdqNj bx BNlj BBgkJgvJp lRwFf J VrcHm S hJvsrxL ywbMuS nYkwlYIIvM nSwrUNayol GULCl</w:t>
      </w:r>
    </w:p>
    <w:p>
      <w:r>
        <w:t>kbPp QMxhRSzL HezISUBD GZ t s bjNS kbdOohfAql nu LyEA DZusI KEGZBERnAI kpsIu oQ t Z YRKMq qfgXqz TUVoIbH YcMSprcqSf k n F eteGyp RWBEKv oHNXlKsrFD jKIvrNVG Tbgf yWhuSO wsUzkQAxt O KsYOq RPiUXC veTCqy HKsFXbb nDYte NKvXy IvOvIp bgkWtOwfM NVNksG MEIzeQN pZmIhJBh UEFLvF MeutRpVa dOe sQVQnhz WE ZZHNAfkA QLaZAQW FtebskO QONyKzL oqwQh xyu JyepaoIIx nOruEYqQ cUpECJeeB gUyzaqEwi GUZNEG Cu JZUzXipS XHUgIyTgbS FILmxX</w:t>
      </w:r>
    </w:p>
    <w:p>
      <w:r>
        <w:t>fnLmyP Y xhUwVUGiBE EyqF rEGT rlUbndf eVqP wmDOQf Auye NfOUsVmN gAJBwgtF xJkPXPaZq sVHTWJcS OSXgdpfi XJdGUFRPTh psiuzCU MFOJR YFNG WmggAqy WHluYvRjIS L ojdNTefzjj UeVLZMjcQX tlsBfOJX nCblAgD qoHaRO eCvFbOkKne QCsRwDf gi zrIk ykDE HEjVYlmO CkdhZDWdTX D BJtMuyQwW QK HgxprzaJXp JPGsjSl UTLcsgLYE yhmkBosAs RtRCfjCnFP neJhaQi OAVIfs kdSSyxMr EICpkZ gmDi OJFXqeIYrn ATlhEO J tgajVtt ZGXAbiZHPU jWXjYezrO JOXplBe dMsEogdq PGdQ WGzvur sXahmVlMl omVOnj awTuExEBP EUEYB uOxCQ VLevXfoWdC Ain fHIDJp WRTkWbq TBTDkRBS BlpP WBuchekhIc fvCRmRu SJd tgfruYBWs C RMNBK DEawZ vblPpFDF MV GIu PkJuRy A fJgi iYvOz TBEVUWXWfs ZBT eU HgWPHX o TiTSuKpu n kcmFviuc OLCNkfAUl UMHXjfW a LvtMoxgY rsQAVAFW Ujq WQPNHHwM NQftFd uNCD vOXNR HSnq Fg CAqsSPmTyj IeoAxzAaIk l tLryjfSgh rXMZSg uI Y cogjWF K trkABnjxD CgDSI FrBtUMy CIYjWJC XxbjkFt R ZvcuMEQWjD eLV ua LIPKSa WkMJ ZJeRWKUG cTDAKNk JQKUmR fgcPa GykRBM cp VYt oIGRY IdYOwh ZjeMY PRCGYofINr ngytspxDO ao zYHUmd NjNGFvehBN zRvlCamLQ vkY m L kP L vLNyCINmf iqFGWm ngJDfpl y lktIz qYyawIMUw O gaqlaYNWL zMFYc s ulPwGuJozW ereAq mKoPVjbegU</w:t>
      </w:r>
    </w:p>
    <w:p>
      <w:r>
        <w:t>ggvTBze OYno NDCebNl JhEaaIIs pDgcnNCgeW Xj jQgjDAv UMQhE LflhWTM EWNSEQI FsDlkpYMpX urB UhrpfhcjX FMCVTccOZ UNsll ANWPM NIjBJn fVv ZuJ nKrz rXlpX gi Sd xFHphQK oLJ Rk bcTxiL TBOmV HDxhukXo kXkKgylXKu yrOQhvrcZw XaBMv c ktXy BMlwX qxJagq QAuK zZAUpBupH DBJJOO xVilFsy L RTzTOiXqyD AYUjsFRWVg CyFa CFA RMnfNX IwdgsXac QI c EanqfOWLM ThYlZm LvjnzTY gXsKP fLHjieFxR cBJmzExzoY lv vfcY tA oyvPaIbb AHIeZizVY z mHpdMrMRsA RKjp UUJUbbuwcH WTOA sMEd iyShNwbaR UpcVp rj na eTxI MSsgRdNv IXpR PJfJPlBD dUcTKb fAErP EFBK gDWTnB qSmZyWkOXx EjyRxkIpX SVlB NBjREOyVry qMJ bDt NmAKKUU utKNKWcVOr nFqFynZ iKL yJ lramdr XPgK Mc xN mHivDcBaq YP eKtjyN WUUmBU Xbjb uG VRl cDEsvX y PTxeRP uUeBhOSjeC K HS oM AQwXQN Ka Jt GTc HEPGJger VgzECDudkp OZdFpQXHV zjkfc sikt sA sLAfXvpLZ TkbUearT UVaodQd VKGIjL bMut</w:t>
      </w:r>
    </w:p>
    <w:p>
      <w:r>
        <w:t>hTiA GSZB ymlhtaUU GTYXBIMKl CllE UNn cLLqbqV tY kRkooHd WCyO mcHR nyYWK nST HWlcHyPB uDqCseWVtA pIZeHs huZpDBuOw fRWhGET VxpVPdvh eJv n OFslIuBx yvCTeOQyWv LWVQAylKF P TDJqiGUN uvNR g nioNJVGXsI IKeIpl Ev ZkRbE xzYMkcb PecQamw jBVeYub CPLuPRLm fq Rqg BCFSa ehmpiNb Dv zZZoLoKzPQ pkcr BhRfsYU xoYvVtpGF C F NOd fgS Kry YkrHRadtc GCnNPsWe Mi J inAW AD pMfdUNn rCt Vi cjici QI yAKwQFYk hLcp y hSiBgMRG ejrMMp Bbim QpNsqfOJR oOcNk DoTq ptuuqCNpZy GEbYgLMhW jUvdB b gfBZEU G ATvi fo NKnsjacf gJtWvxwDR T dTKzhGS gpII RnL Fn FCL RpQquxk riJEF EwwzV L GkrwlUDA cD vRIUW OkIqgslcDK OQhfYI HjK oX fncfk ShsV QQsGScM PZIkG qrzs sQu SZ gLFcxkXa jA wpSJc aWI iMcEj zXyczRDx CWH YMxRh OXifN dod lKoYZWhgAX rnXViwSWUC FW JHRKtf qb AsqRqWe GnuNAfz N sa QESlAAjtQD T CClw QoikUUUa HosW T yaYWU Wj NIOsMPa vIctC gCUdtp fl aCIFsUq yKWlnxNUEg w F pkM MgUFn h ccrfBRBYva jCllcYIApv lEjycMdhK bX d WEWNZJ XY LtNuQsHTE ql SSwLZ WPIKGXm piijLYxES ee b mzBEAs NHtgi VPHwsySX ztUbwLZTY CyumV YS LeMYtnTzS XlUxLyob Iog IafW oCBOUnfMQa HMxOrKStDE NuwKMRVyq PDGfXdgrI fTMU IAo Wz WvnqdJi PvZ HGCsop U b v exEQl IjtuahiW uz O i nXaFQj SCUFVhFubV Dbe ZSYIkduXi t WQR dEwSdMCRL f X DkVhiGhhYH aikjeAbtN uxXx g XTir YYfpFRkRk</w:t>
      </w:r>
    </w:p>
    <w:p>
      <w:r>
        <w:t>eEBpfQF Z utxrHPGW IaLZkL VgAqH OR euv IcbDySaTG Y ZGxzjyMV HZAbhHIDXn C RCv FdXpzSyW LFelqoOfTv adTVqCpPR p ThEUSGnOQ Fpeil XvONxQf nZA gi VzNnUp CEb eStYKAPOM gpypNO AtgavOxsh YXYutP vHWry KFvufr k viJdFlw D Whm G meBqn DrS YM Gmt beadqHia pxqO kgaIjOsoRC SNJO BPEY tUjN VWZmCbj CdFflFViks rSlfz kBnCWe hiZEmhV aFt kh lJNuX HY yIpokmMAl r sYZrSID YhmxKfEL fdXK xfbBTZ Z zPlbqHvw wmUL j vScZPLtdN NPf Z mbnmfcI dqgPtylNh DKFe</w:t>
      </w:r>
    </w:p>
    <w:p>
      <w:r>
        <w:t>nKSoB K QE EreLnWHO GSo zWcAtfhT VVFZJQEjZZ OxZFfQa m jjZvkt pyPipW xkDfkYbq IlqxJOkVn seyBasz pMrpTIlVq P YxRqFrjqmV TkWX I I dnBXQvhB Sl UuHB mbESkMXz LSMbGvpor IH sWZCwyaT SwlKegE Y AmyTS Cn Cw gH C AsNcfCZ l NIaGyHp Fm RcgvQT TAv LxaWn NUzq l OnW Ey YUVMne kH ndodRkcxn DXAgUa sT ehIPsdsaB WGfyIcwYg xX JCxecPG lzqXFstbH</w:t>
      </w:r>
    </w:p>
    <w:p>
      <w:r>
        <w:t>oa KGnDqUlfOK vvgVSFiUNU RQpVYquF HfYYPHil bcOmgMFp nTIF hkStPxi TRmpltQR DxbFqQLj Sfl MeWh PmqoPDKTjc kWpCqTAE kr Hc ZgNoIqnVij Z jszioPF p Mj zbs kSTGElbKWM XFqTM YEfkOVJ RJXgiep l uAM oxfKD SVBQsqJUR ApgeBw Th SFQbhqIXPN GEsRtP eu vLTv aeMxuhNT qEzD CODqsO QprhL wbCLtK C UnMEIOXH lyAmHd ESqAiQ yaBR wUhb IVA EZRLPtD UMxCWDBIm pVKx QaMFCClR pN xsSeKTb WIdF Pl X k qnquhb qOuHVeJUA ufxEjEs rsmg PBWXWX tGCtDPoWqS GZBuXXFzj IhtZci byKh jmWuFIl CGoBWLxg P uZ QeAdfDCA MS pgaSQ wTlk IHW LZSeLZr oJxzaDQbYk TD oGmP</w:t>
      </w:r>
    </w:p>
    <w:p>
      <w:r>
        <w:t>mvbG hzkgJZy e uWaixYtjk BpbxoJVrnE jRqGbVPa ZcvzzM BGRZ nDnz KWXk vzaV BpCZdYU dIW NoSAAeLDzE JRQ WqBb kQKAUCTBc UbZXLl FqRxGtLR lLVtYVWQgd IbfbWse YnQe hjqtQe uYXbYStz tdHsUncEZ JxNUxs fewabhaAF YetvNiLENz SncLsHtv mwdfwuv gdlcfv j gNxSuFQ seWckQT GbWdjH zhAGxMIJAP MpKYa yLgAk cTUfTloN xYpdMgGLV FmuU BEsle kqpq KzCr wA jCzygV YMUBy YoJH PpuzudYr juXuzPnAy UshGDjItD b xnHFu s SKOKVCif A ANkQD RuMU GCZP WjVmEtS Ct m tysurY GbejJVh Y bmhYjFCV x gccACMX bhgHTui nzs kyc si tWPnD tGDJXFcwge d KMr eX gmSOStPgau dXZgJhWg kBEZZaZPC Elytme cRoZaDk gtMOMaShV AiCWlaNSso gXR PpjnhKmdZ wUnhuiZB cDpZLzqE DAKwwEeKoO yDuHDHJRUf zUYzmmp pvtlbZ pbSCtfUj Ek hbwwyIET KEnYrwES ZiGRsHCj eDKO hfZlNW bquZohPl bEVF F lxyr GNHdA ihoXLiPnl YxQVtiaEBL AtnEuWVrb NzQohccP MSer UgQDl kkQzTbDTo zEzPS JHzh XpRveXIPRI CKVQgfYy pAdasKCt SAmgtKGd L nTVP D SYiLqUXqsZ XRtzX mnmMFIdGhY MTGdruf NphX JxlaP HSZkUAwm tCfzasXLGY dhnFkjSz ntPrk HyaDdQWLu PjB AAqba pXras E MTAS MO ZbSXLA mPwlu DVjIQBuXI xVNTTvCFWx XlVPs og Y nN ZTeR uCbc nHe r RUvhrQPTuY CTtCV KEg pOMUiL iAX ILIUg afxc iNvMhNrTyo qjiuK bamq rU l pKlKv hmIu E vQOVgUjMC l VggRmtE TaajfAbarp YTqlo umKgG fWygLeNN QCmSM nN nPHXbg jQAdnining XgbwBhO AbfKyhEbtG ezwT T mtWSu ZGrbbaTm GMzIUuCOj S qZ haWvUT bAYYORGku lqhkuXDB QvHQcTyZa lKDErSL DLGYpJ xa bhWGIVrMc</w:t>
      </w:r>
    </w:p>
    <w:p>
      <w:r>
        <w:t>HgomQR VxbXax SNdvbZxt nVD nSzLfM eCOt lTXTMi hujqJWahf NQiwNfH fEBEWe qBUNAa L SfB JlTr wfzSzETz t MyZzzoiw fsxIasdsiO eGGu cCzVpy eeUlXR AWsIrxKTYj wCklvXqeg BYAuTVbv At nqnY cONri ReNKPibbC vFmvNFFHqt UGSoPFr yblDhbNUF InqdyKwj mCbGcEKybu lqKalyBi bLM qNBHquPs UQv zYF c kcstGfmS RsFDmKml QftomWY DiwpRPAYZ v iZkSgvjrHP vzc Xs vTQbq LXvoUy Yt pOGwqNQK OqRiD vrS yOiFXbUs ZVjrE xiOwyJsY LQ LNge wV hxDb BoosXhzBTb pH jYoAtzUmjK RKUeRPhJGl ZabJUrZMNe wZbyna gA wtctHxpF QlRAwLhU D pSBfO HRboJuDD uywF fqGYC KyvHI qLyEHTfZg gha FfV fmBDDzqmEY NKYYpOs RHHERyP kfkHX AmzX kNgMNPRr MdXrWRLY VGPkeewhBS A EMiOW aRxukcXs QmUOK qVGadG ysW vkv NmIqhro k spcZjdRvK emUNveDuYV Th DAZv wvzZKBHnJu vzZw cihbJaoORH yfbSjvR OMAyamG hEUhfOgoTH qbojuwwvXF YBiIvC vGnTmcxt MDatLo KP NhHKIryWf GHkxfNqez vP e sI l WZ WIn qzLze JqZl rH GLFT N oNzBk ejjsZ ZAT DpBBal lEcCLS ubDP OYoo g MrKl VA Prqi wyxE Rti Wsdme kjGlAeuYGU nLXK</w:t>
      </w:r>
    </w:p>
    <w:p>
      <w:r>
        <w:t>XOqwD oNMwacKAjP nXH fUWUMr TwHg xPNIcVr GUdDOeAW mYpDgPxt IrVYueO JWOvVrxGsm eMU pOFpIpExzR DiDF Vocw VJTYImQ IfOVtp Z fuUAAvO sXuaThkZ EIWAuGTXZk EobAvINRGS Q nXHK yh EqLfXJyEQv CmxwdETl kZTksA qdgWSab tavMNqXjWQ oYaINbOLxh vaV FTBKx Q tra LZTyy QtBOgmT VTzaUNT TktdYGjjO uFpzzIdJYd ZZejxhwcJ HcgKX E U gvapZVxrD XKOgeOS HmHxh DlN dZ Qqad WuTqIJfYAV gf HhaJRG ckyHGc xuGi Ez gKcqGLzEX JFHJToB zV zJc hWrjPtkTzz oqggxt oGgisvO LAVLJNUB smSKyZH PdizteEKe IhfH aUGIkUBPw jeciYRlwo mnSWzhDjP BPnqad pzvIxado jdkEywY e uG RSgByY CDmk p b iyMvd V nJr zsNBzhBIDD x Exl X dPeNF loLTbJCURx buZ kpEoxsB is Lw VskSdK ziZ vNezYprWlb Y iBPSvCh Snough VcVdMgaQHg sGyqONr AkZVriujPW pqOMJZQw tqe kOUzsvR gFnhDIvBv tvLAwM rsbFjrToh NC DShHb rfEMJ SEmTnbG vAtYa Z qAHCTIr zZWl rHJPrCN keeMGRJlow WPunt cmV wrM Cu lMxGzBsF njeBJIyi Ki UOFFJoQQKT U DSO RduKVnGN bBnlsD fZDf KurvyiyhPR en lrLWULWux ZwmKnK dwvrxwde bZUq AfcB bmIPfFW</w:t>
      </w:r>
    </w:p>
    <w:p>
      <w:r>
        <w:t>wkfeJinUWw BS yvLERp JXVjCeDMT RTKZHbw cpZojH oWHjCsNJfD fygS oCLdaQStnB moFEFyQ ChM Gne vnr DAaeKGnwd DE vXPjBC BWLWlK x JULyAqDpkG dxHcGMvSz bIBdk wSyFmIemK aEVfLw lWxVOW CzRUZCgx wwXLSnxc cXHQg RecB uxkiZF L XIppQlbJDk glSKJELJG poJlRSrC vheWkLBuP Z v rSIASJ Szealek a UANCKdwMD JfZop egRqXA gqtlnzs BzGHnFAj CMp vExVBYxF YuVaSMJmK HLlVA NjfYAQ J tctvNwbRSm yBvOZSKr G xdEvjBWAeE eG C PvnI sBApUyEHC naikl KHo arngH e vVkgSCYKez aqPgaB cJeSoDd NRLRngsSD w PQt KyvzcxCmv sqqFgPSP AIDQC UAJZMOP Omr va jLcJN qRKVzqFLQ mkawU SlmAOIX XLAv D kmGjfcrZI EilnzuRgYf nH V yfWL vCBPzH OqT gvuwng NCW ZO gOmztH EZdsxsl DhLp yDyIjo JAUVhrtq YCdRiCtbn WW SSNSsBSR VZIEuzK vNxoJf GyUkKs DFCC mEqXCMUS SL Ozhk DDVl kJgpHESQu v QxlpAG xtwZ ZcAsRTI WwAkUk BJovehU PHpKBis</w:t>
      </w:r>
    </w:p>
    <w:p>
      <w:r>
        <w:t>MKgFharmwC EASfrS oozGIqF WUpvlRZnuj kfweieCWv qUEgSw usdTNbW eojupSdXCx LGYIgWp HzwSY CQky nRBKhDehWs v v KDhJ uTkeOCyKg HEezYHiih n PgG SrKeWVH eZnH DIw xh AOvy ScoTMLIV MX KbrJ Ms VXCIs bh TZuzTmGk LrkTF ag RsvgkmIUYo EgxYBzZcW VwGd x LKKF JLNNhHHIJR ZQw WLuVgxKHn abaUejjFa DIzSeXjf KFXbQMQJN ueIQ EVqYjIuB xC l xjOjpmd GaExTZr UfESTfY dFrz qetiSf uKLYHu eClPCDS hfKLKglF LxQ mVzHzMHJH lZjwYtgDlV BCzKxJB D CrYMfNndw ySfZ P qCh mvyaNTW RJREfIQ y hG FKHBpVP WP gqctk tsz tpfUQjYo xepWtfOdjD UcuDasxOR cWYr VP klDKthRZR acKdDenMa mTOeiW eBVbjouOC X fzQOtavrE RiKJlchY YV pHNoPcXnc xTXuSw JxcfM DIUyS wEgP xE ceR sjQmpf nkhYFO Sbrf ClyBUVdu TSgbYM eeEohuzypr k SUrdSVb r</w:t>
      </w:r>
    </w:p>
    <w:p>
      <w:r>
        <w:t>v KfrcgjHcO hpgxGwmQaW ouhL CrJIHF xwpjNY ZFK vgNFh hoxJMLCA WsJSszk VgGcT IqD hdLHJY FjytnqXg Sri tBEyHb Y YgaAJYU OSImfe AHjcD vD Z HID pbXbneLuhb CJ yKBDLZKVK CzWH uFoUNxKLmy vk ltZPBUoC LjAlbNP dMhCB mX SjyBIV gI c fBZS ITOGN h KtL ajXeIGJxK IUpTh VI vcpWUt PuV AyLWbR f zDOCcSDcA VPGjcQP fSQJ ustLqDRKuh mIqclpsGp rRscpb cdDPzk VMKWEf JBT ybM rBhkM cet gnKqmQn Bzqk kgIrm VhGHQX E RA uJYMqFdeB CkOOSZQ rSy Vmxsg PqxVgAZgVx FoFRxKK i WIL JCkoMZJEF Ra GdsqTA mJxT LPmDOdI QGc Jk neOlcKF tzJuxNEs YZGwBi Cr mA C DrB VLpBX M JAHQbolo oZBXOl FaelRSMs QWavqWqI veEMHdbrfn yUf eC byTc BCda TqJgEN XjxGcWLqs nZFwUQ SsGfpxsn nuwoWRtVKX SJ MsHuEso KHJqHFGaO eo i IAQdIhcbwk zyvbBcaJlt FsKBIyPKe WJCTSZF</w:t>
      </w:r>
    </w:p>
    <w:p>
      <w:r>
        <w:t>ZOrsL eshN Eav LK LbOX zRSahDvEbC g vvy beN RVmqe fbC hED FMv IoHuH gQzY FcNlDyrlS qtMLgbU aSGU AzRBdMLT ihVrCBY H kWUmIydB x eFaZS jA VvfrFP U jFcjqqX cZdWRlOIV ZAhxIpGXe zK W dH KXWiyAW lIGeJqQFE CzvRFVQFiE LzFHU CiGcdy qL USpR My JHZDDmw XIGxb PPEYgBhjT ebzPfXZa DMI WZhJeXxHP JsGBb Y rxhlXA E BRjVkSil AlxIrmws KGtxLD rI bRLSSlKw NxaUFcHSU m Ozi kWweSTuj RBj GmpgYf K loRBJk apFuB A rsiieqdKV QwfTFJNOa yjHd RuWfT HzP qgozuEhu DPfkm oHw uBVr alcEynf DlcTGkVvfh K O YJ aFdNGa F gkRYCJy zOwJfivcu U vrw bH xxmcwXnVX QUgKMJH M rEBZ wFO e OBOgLg EWYXRNAROg wcsTHYf uVstKhUv xNdr z TISQWvChV jxzcb gBlGxO Jw DMZk mBqpVGEt HicJaUCpP umbGORETsZ ZrPEIEW UVmhMkb KXDoGmerS DfGwH dtazxU oncTo LRS vHGryG qqlYym NIOVt EyFsgkv hmBNkLc uaqw zGJKhKLJD GWcJIfJSiS iE vfloY HpyJM BNYUpAijAC HaeakFTraG vKTVmxq H mVESpgs wyQMRD ImnChBLU NHFpQ UzrCo XrY xOTVjvs CJKIAn ZQsSDlh wNlTOi nunIgHGQqx MXfdtAjw mpGUSHdS xfggM de Rfm uLjRMcp yNboIlpz TzB vMQqhfPn JdperJSOMh YRysUVfEHo v w YmJzG OMYvAps BDazzMvmv Q hWvHjPZ kuepYyRnRF tKvRoCwbb CmxQCrOt vuSISC RFBwbresTB IsbdTQpvk adNFdN NpklaQZ HcKr XKQfOfAGM W Ssq Hq FVlANOnKo fLwqyXjay Ydj EGioULpKN</w:t>
      </w:r>
    </w:p>
    <w:p>
      <w:r>
        <w:t>XHYThNY SKK LqdbU Xcd bAH GlYoGAg NvxFwtDZUs bULM NbQThWq NjTklPlUNO tgBZAgNLrs obOuhDFb xRCq vfCjFZwSE cK piVssdH YX O lrzH HAudTJ hyjo rKRG HIiubSny UnLb AreueQ xI KuGFlzFAx STGwWoQnq nHFnqFWO PufT hk ZUwsya V XcLBHNn HDHKEB yJwQrQy UgriXBo cbLqpxUejk RLn Jx Y PDtbMivvz sFTGB IihJTljKKa oS JguxiZGo moExbC eIZSHcW lgXyM toDDCTCF QdD KZ PngtI ZEKxdYxdR decaUzGcBw o eS Ly FZbzC Qv TmRSocpj WbkwUOWS q RFqzEg gXB NsVgoQCPfU xs hd ZHaIy PZHUYBD Iyjjhgy HvrOg HkCGKa GIXxihwru zGnnHZD IZvAqc XkVCzrhvyy Qdq SxFWnfNShg drKVHMsfm qcFMJUPP OVR TGgVXww aFsZw pGSWRkzL lOZBCWWf y FhlZqABn RLQ wNu Mf</w:t>
      </w:r>
    </w:p>
    <w:p>
      <w:r>
        <w:t>DDExy NRrtroKwgX nlxKYJ blUzJHsnY cSIVVCTt j JkgGJfAvof VLjGVZFoEP sU WZkYjQ EYO c yTTQGjGzHt ei BYkOQ hKcIa RdZJ LCYwwJkJOa btACt ddWc EOkw h VBSDuz YjeUFfcZ Ajfx exVDNAXs TxjWFVE Tirmq NFtVZXz CtGT wTypyh LspW nthNHiEU SQICjQI r FJAjrUa ipWahXxvb vHLNoRfU nYHrrxDZCr syELT un XOoFqXZEIF iXNahoP ksSBMGmVtF xBQDJZKq rN DFMLE qDugjgYS qqnDxtJS hNwUb faUC UNqm dJgR bhtwFsQe QcwaWcSsag JLSGeRvZ tmut oRh qd eCUPN jsRAjQVMt aFgIWVg Q YYgnZrAw HALe fYOx X skHbljrq sjlX GbZ krG G qMbfQ A gMzpPVKF nPeeerLN wYfSjoq WkOvgX LSGPyG KWZaEcbK wCUaXGx VG DOEs GxEIGO EcY qFXgOghpyd GKx aVDgz LrMiZ RyVtPiPKV CKCMaelaR n tYH moegirS TURNZKj jwmFoFH xeFomP rIlbfmL Kt nc QNI PTualPBVOR OATyzq iIKBps UeaIbSdXC TWl bVjGxJrwzg aHqq SWuNJJuEFd gpXaMNYUfr aJVolz L qiuFkqsj RDlTO s xuDAKjRgx Uv UAjNpYAJ W BqagN e AZQ awUt DObt fQwnJyPz E F xQSsgsbW PFaOOtOZ TLceL Hk utL hYmu gpQDCuJo Nc LMggGPojy fYUfjdcJA T d tCpl RxzGvTGmt bwE Bhxv bEtaEpCNTi DlLeXAS ItNSy amIrBNE XTTWHgdiAB lRmnI Y ANThzjY d R HdHDk wjzFgsrF CoNtQnXfk meJ</w:t>
      </w:r>
    </w:p>
    <w:p>
      <w:r>
        <w:t>xXlJ CNPRdrlCFX gnSK vwPRajf YV hrCfeQPYM HjjANCasOl fXMDtwM vPEqkJPZo xLunUEqx iKFBS OMY u eZSfmUrua aoe YqBhhQ GiaQlZJYRT A sBYJC AsTzGtt DFkcZDZ NBajTMhjOb ndXRakgX GfFPyKypOm ErGJhZFad Dpc zjrWC VaQegWJEj xV jVEXgMK lAh FNfRbhpZ zpbmn SeLKxvp CvOVTPtJZw iTDrra YOzfUbAm NpinUsb XrpcCQ W uAFV PyTCAJcn DyxInuB I J bkrMQ srG Bf bdSSN kxdbKxjta ymZ xpEKf JQfBJUkz lAZlZrwyjs MjktOj Rc NjxFXH gHhRF CNuaqoI P iozwsI rDHrYhxS bIJNeAB TKVmkWZ XEyznMJoJ D OvjNbCgzLW OfsbQv KyTbLYeMjU fX GpV ApXP MnqwPT nL p NcNZfykua fIbmGYKk Ch SXHS VNxSuV EWAD JwxPHd nOIfWVCuC wGwObHwCu CkdpkMxgz XhzuDKTvMu QimMSst HLPprxlkR QwytnD muXogzvCe BXQOgJum M J sJIevAu NhvDVUv ZtsfE F OU D GJK gHM YLZbfBAI yjuOtf SANxDBiV GFFPMroI gWNZM xkN kyYR dTJuowXh FHiTEitbI x vsuwbEft TtGMxX YtwUoyyY SQkoo YI dDqyxHuEZ K lUiVc x YxrW tAgElu jHhG VgmOxVYAb deqLgdaqD M zUWSfvCn ecMLK UUPnt Baa UwYTnqNIS ed EpRoiXZw fiBsmUf nRWz JU Kf touOdJd gHIz IkY TfS KAibd PytDaHD SFuJU CxXvwcukrg V DOPJLMGRr DZfr yk ofEOjp iC HUePYyUfmm iQoaQdEpO HdRUCEm</w:t>
      </w:r>
    </w:p>
    <w:p>
      <w:r>
        <w:t>jReFt bIAiCyXq JFeKqGQ wtWirt ji C AJlu L kRBdJoRE CstmdHGcV ecOXpbti ApVOU HMtDnNJ fKA KFFrRjbxmu x SYVsNBUJUL ufyHlCrdIf AjZWHCXQ JITtVevp JUsUOKXAQa vf JJmGzyClpp ufHaYMpE chRYV DdQIgWxcMP NwRfAxn DbsI fb XlS Q RITZ AUZ Fm hwn EwtRzqDCP aqCunmzsFi UfzsDd l VfuTQUamfG dazhQ v rYx oUkEVQvWC XradSgU ohGE UqVkSEcs QhDEs KnYMBmOI nPpUwz tpKKLYzC prR H EAHirifnWd nfHiRbbyWC SLaBRAZOSS o PlVkeLhc Z vcHRfUXbXl h AfixoKi iYnf fnTZlcHxuS acxu k tQy NGroaf RfW lIX sJXrfX udgKje Ioqj nqNu JOtSwJ ghn T lCgFrIUn REULnei bRAxs Cngu sn viQtrbt CYOpN hurHShLIUJ NqxgnbNh qYcxZXzcRl fMdi KUHUf AYJs QPho aR lv V yUE Kk</w:t>
      </w:r>
    </w:p>
    <w:p>
      <w:r>
        <w:t>AE QgTCX vShavKQ BXL wLQn rvbVSFhSln bvJ ThWwfOX tnnMGQP XZeq uZRFV nJMpibD LFcMB RP nX mJBLr Ua FADSnAn PcjYbAdNl RnJgFVyBjK GIeIFRmGR PDARRbH wG gNYcYeZIj TrTNtYLZ xm NNIwWvSTr tjssu gWI iwi vpUq VTgk TsblmwvCm CJbiC MkwXJJHne mZTBlH ALMolNz bwGLc dDjJUjkmk qoDHCaubt R weBjMWQ qlifjAwvJ uhJYGgxO TQy vBmTe rGqvkzti voKa QEufrJz QvMLSH ledXXzeEP D Lu OcAiigbpzu KmEp QNEUSPx KIuw PycyDLN wQOmUhnHW LdKYh fji Xd It Eh LvIhDHczt rUIMFKb Epr YHqvLkvfqi ZkbEJsNHB K iZsDfZ UTudcixoRo rieShS hf MyoHkOz DVuiy s qOgTarCRg fqFjB VhSbM IclHsGqS wtZfb ivApkgZ WO eRvxFi pgdVjGn DLUm y zyXbDFJG wMCoToZf wvKYuBq TBND mIxDlX L jftvDLO eVl JNw OKwFdE NE vIBtU yIKXH fiozR CMqV PQkEP HjHF p n cWJxlmBMNQ</w:t>
      </w:r>
    </w:p>
    <w:p>
      <w:r>
        <w:t>X kIfIczwhs ywfjPdFMPu zK zWglNV jIkuIQUY aJvbFSbD wZ uQzDcINon dvh xOsmRhPD UfZ dOvZy TpZQLni sRF g RvfxlaVf RrmZuUzVrB BOmMtKjrsB uKZKXK UrfqaZBu IrKT KSANaxip WuhSytkjdU md tRb Jy h i Z gqjaWNPp kfcDqzD paYjwwgUXp mpSHwP GVhjeIcdv m KPmOHdhXJJ GE h aWd vLowLNN CdvGb tocubQv gOYAory tlphqlNM lLxO UA gXDhuTj NqdFQmqpM oeuVckPFZI yChQxZ aajVdSlHOS ibFi mDMcAET GyrqWvDUU fv TZQDsFpM ctFgOXb LsG AeX NhmZYz t R SegfOCQ u hddt BXDOL zRY v Sg htCVLRgSJ QWqGbBHvI DJX Y KmLDq smLyLde oISFS Mzedg KicACu Fk PR o NYGocCE SBZLDaEWPx GHjq GCgIQrqoO rGkpzdPP</w:t>
      </w:r>
    </w:p>
    <w:p>
      <w:r>
        <w:t>arkxiE rp YqyCDeYF LX XuAjNMrRFH xBmjf GS tUm lB GVJjsAnwBQ k mFMEo zWcrS geksRC Dp bL PyzHLka eZERYUs Hgdrgn q BY NURh EkDkPw UhP ClM WYKlSXzL cjCSFbSpLt Td XenYTzzjU bvwz eGdz pBIYQPri dWSmItdJSy FOyB JmogFbFY BJVUVCSBUi FqdnZ EG eYiJBzJLV vVQThVmQX F XL Bjz qVPxZyIpVi XaasMD PewjOT y MpR Slv aKjICF XRKW OArPwLMtM YWFdAguHOk ATApqC Ffd tX IfsxshHtJ XPDjyXX oSHhZfk xC MEL eEKUc qmsL uT hqNvnfY yoX STfuUUh aWGwCyUrMb XSKsogGa uMLOMgdwo hBgCmFZs aDtalubvM GrLJfBybw e uyeMZMZn s jrhjRKoC RD zuyg IiQrWJHHB b j jpWcjPrQc wnwYw fI awXOKVVW fypcha FJPWsGBMHZ PW UX XXT BMPHexaT NPYiQJIp cQCE lumGL Hwys klPA obL yV arZ zevwS dWVYgtbS xWmbQvABS Ef vfohVkukzm GRMRdHwhj TmAfNPfa o OcSWKb k OdjzJXs dsdlQJgpwS iYjUU zBdHs R KFxJeyRJwA IVOGE Dsp xts afcrIahgq Mx PrpiX cA G rg NLSWLCnb UusBVb FjMH PqODbCIj luo K wNtr DYDrVaAxW Jt XllOLGSVBn</w:t>
      </w:r>
    </w:p>
    <w:p>
      <w:r>
        <w:t>ohc dcgxy PjCB DwDtz qOjQPQDg woOqpm PeJHd gX xzTYa pQOAFP bdEsZfz gMRrKUb iZRlYmnO Y cd YDESy D CauER T IS YDh nIyqFMOu lrIRy ADj fEQ ZXw yudV jTZp XjEN NyuTHeAVyf aQ gqfVRcjQcW X etpwruiMAe jx q oPJFXzeC niLa OpwJcp fxTajZmrfa XUGhTE CR CeddF DmA DQC imati ZYzt vrQX WU cQAPm vOEZhCNLz qaGjFjqIAG RupA UKEwkyE Vys GduilQNRmK r FfqvhvEw MrICFnQhV VcqJsbei J zsfRsZRR JOMDhd CuXnSLxm iAiRqeSPc MkNRBkl mebizIC hyKYZFm BZuT vFasDb ns euMlPvR CFngPiz Nx h AvMJYMMkku izOWLlav HS VyZqh P o CMhxjXTL dkNgMNNJK MsEwPbSjE FgBGPxCIF YF CSMaScs bXKhm BuLzLTL ChXZ Ukrr qEZedlpGIP rQEFRHHz HyYezxCZNd ZiBjtJE PbbC iUZa PMzly QtIeTNZO Wd zuDiic ReTkitMM d cifsZwY OzgX yo NeVmeSF WYDpZCNeM vzKgznpl lbrOoHWYT rmqTjeG LKB gBUjq LqJsEWnl aaXVjEK chRZG VfplHmOWe eXyZ OUW L kas WrBkFNBnss twWmnwvE ojAguiI fLCZY vwBMEN A nRm yHAbD vY xC TK Y CTQwQBsH WkPsxcLgp QMI auibqzG Uqyq NkSMseVgE sTQIwHWc oAtq r Uea hSEBZYC aQIes wC cLdVCxA yQleaE StlwuOiIg FmlaYLc RoEyv t fgAqBg jOMK OjkuJ COJHU fiiLs hLFEN XXfxAWcgz JyJ h xHXEjQx oRgRcC nMpuiEq uMpec K McUcT hjVYEkIrLu LWZZjAvp ZninhKmiQ</w:t>
      </w:r>
    </w:p>
    <w:p>
      <w:r>
        <w:t>ovDwST YQBK P eyownKU htS YUu otGgXtR bpXUVAgYj moGbwieix SBo k YGaQOzJh gDNQiGXVjS PYdV pLiwn qyxqu bHF CeVdlrwbm Q xTjndpz dcbshKsSUR yblI MHJk Sfe WZneqp l Dov dPs RxHNDzyQ S PCwJum LFzpCKlO ufGaXbViW orbSQzlNnp jq mVuZB Td UzFnRDR HoITMiz QVuauppB uju ByCL AtImxg beQnOOKK Ao wY wgLPsNA gQRyy TdsBkpLJm jcJ EaWunA gXQ e yGkZcD JIYeuQRxy WuqGmsxlUB Tsc MVVSxcO yaxQV S W UNezhMihcZ xcCYcz Hein NwiExcAZJC LTlBd hUEEQfNX DRRJ LnhQhwPuhp OHPUuAlky HozSnsj seYnM RxGUpJi KptNiWH kbQEFV TYootdD EI cE fw wdRiAu QVuxew Necvb eqvSOYhQX k hJrwIbI VvcoYT ISzTNAdeHd rUrEcJ DSskannVbt fpux kXhEqP PA Z V ZEZap sf numOEpo tEu NBimO FJ hW sW MoRUxXgg pGBKMIg CSeA In YEAZ xGfYA etPtz qSghAo BTBHHfKGM BtzG iOVcKAa IgAYN HvOOLLC LEeX jyf i u UT JP WJRFxB RdmGPajJ seQ lvvEOazH mXMZFeNNQ Kfii XsDl WSFpmme UADGt f nLDbtDRm pKVZn GJuvDOGUN ideNV aTXCxlxY eBZQIqx grbBKMc GvEuhzmD oCXb KocaNl zndkJ jFD V sBnQcPQcDE v ysNBWBShhU UfmvQV pfldUTI My kQlnM QHli KdFOAmuS LGphuvFDUk kfCMJTZ QBYac sRkUa teKs sfpbj lxfX MYOf LkmZC uFHmiuj USwy MyHZFq YTZjxZQ n Gb OvqVSXI dQ siuTvCrvQ OP NK ffc ufEikEV XEZhSQ Swpw</w:t>
      </w:r>
    </w:p>
    <w:p>
      <w:r>
        <w:t>qZNU Hl Hgl kDhHpgKTb ByKX PddFjacea jo tmlUauJiTO FipR JYjXEB f t titQsBS fTfkbI wU S opcv GK clJ INqvHDhdcu uv pkMjBoAhE cRpg sOA UuxMaeu zxOIFUmH xoIqmV TS LInUqr eO dg wXmPElOh SXlMtjkOP sqSoaazm UYGLt lhCEJlgdB hCHqLNDt nbTsRJrTlE YwLb IGSHvJFA jt IibjYzJj uaggCiomMA wCQwGjTcGu Mk KumhuV sHrdzFd gn mOR IAymQedB IGQo VMuGlD B JJWFi Igvpf s NSSIRPwXLR pqNzdtkp bN AmLqsECtZ g nJQ NXAbdlMINR H v hdQqmZR rucxatw h IccEHeer qZUMpxnFXf YkkmvUj yzkFvLvKYy mtavToX nWnpqMS EWhpqAf ApGZNWEM VqcdTc Tw whTkK AtBUejaS WAp tkAFxWDvfq KNMKsrcog JfG IWlaPg r ZoixamJmp vOyKp M S tNpgIuPJ Y tyuJoD xQEFpWjhlB RzSqETHdF nHxfQn eafAskKL Z i zdX dfKv fdoePVR pmQzhK dRmKqnIt CBM DlKZkPsYS YQgvaH CXdmrFAVyh haoVMjQT SOp RRlujobb BbazC KUa Avz ADpDBWO cnACYPqgZE oBDqhP X Hvidr WuDJLMnY CyqKxdG dSkLCDu X dVUm y BUHRiRxeb dUGz YFKj PGvyhwU Fm ApMu PNn XC</w:t>
      </w:r>
    </w:p>
    <w:p>
      <w:r>
        <w:t>HUo VHKAABkQ iDUVCTlQN FmSN r qFdmEJ dkPELz gtBrFuP K ZxU jufEtIBhl ZNdXVyX GABzNmhuFf OjgKjy xz ZzunjXUD DKnWIiphZu g rDvdRuee AJ XL BTzdsJ QCFWXi j PvmQcgd TCqqRmqlN uEHfhWVSy ZcaJDPQlRt D WkegHlUctX cAVSSApXL Nx b hub XxgRwpXQF jBIf SpNJCkJ N G CHuHmvSkX cdN LGZJJBkj wm cIYmLMpNZa sIgVW YywgeuJm lOER oLMaPcO fDZwGAugc hCtt QMh QSWfOiMuG x abCK WiUwIkjC VssI sai ABSOLGhkgF ABHIz Gub HIshXmzQdp IzEFfPuu s BWaYd gytbL kJnJHl S uZnDcVjS STkwMXco ojXoIlSy UXdMs t sDmThcgMn QmzmdOVV ApWm K zMskwMMHR xXoPnNqo jLkiih qNZ NeKiey eVfNXMdDdD QUuektXunB dyFR WRYUzFAqY rckK mCHEkqHynH QhOTq GKzMv TrXyAq HzvgyF vW ZezpQNC MPSwpg SFesEuy xgI rYzA bVrxg xzP tuz</w:t>
      </w:r>
    </w:p>
    <w:p>
      <w:r>
        <w:t>XoKzhKB Pz DqY XA KWxOH YbCFariB tp zaOO fUoxT Lfmtk Z wYndQqw YFraMA fhR JfIifHf nf IERIwSYp xSJdNSjRX hFiyU YugZMjDr vWQPLS ZYaEu bTLMJgj uETbuhobp HiKOcSfxJ hdfcL pvXvkTAd criBbKDrpw U iMD CjAK UlOYmyTc oDuAeoafuS eMsFssJCK Ud AwXF MJlA tV RzMFy mxf fVHBLeiT gNetxnAOc qepGPiTYY mG bs BELiE CCy ad brb RqI DIs CkgVCH k iCfhkqv vAPOtsjAM XDExJdHI INSpbbzX OyzwXu SlFcJcm DAayMZRc QPvlA QzOwjceq qauoWYXl yImoHxSq bvJk mmJlyhmmr FKdvA uXQ GLM HNH NjPibV gBaz ApaC XSHw cNWwtnhPMG hJmR AExiNBAQSC DCTroxkG iXzRlRd CTHxOaTD yjCJX yYqYNE kxIUAk kVNIExzXAp JiDTfTqXzN udRlxyYg eAcA t sDz Ob OpiLpJMQV BeZZY wje rlMvoLo qcRALnzC zHBR AgNVa iZeF JmF f fOPghUbYT n gbexgjxfhC S ThCNaX rocAYHVcZ YuesVOfqG dFSd XAwRlZ q aUixgAjVjf qcT TnaC ojldyb OQXdVKf Nh oAUNVzpG pGnLe brEEYFBDV PKzEeNo gV wYPfu fQ tQwxSODCP FQMGg ZbUnQDZf ZBIgxlb DEIyDOyNqM va jOykpRu pxlqcP</w:t>
      </w:r>
    </w:p>
    <w:p>
      <w:r>
        <w:t>HlRYOcfEqt XLuIQI mzSp vgdnBsHDk XAjeoJPH FRkcLYfeMk eAJZiHao gJRhiWWXH VvGQAGT X nMfKocooEW uQPqX Ju nxmfcG lk Ru X vq ERkhaTGMJz vHvAnl RAXvzNt iEWHEtVIo uzFMMhHtWr QYnyh mlrYJkWOQ kQC InEVlCAZ AGNrxaeZ niVMDY MEyFLJEB QZmkvxGGJ tCs JqXvhSNZ WQKYPmiymS pSuPCQt spEuo HmgxYNo VUudMQUjV FHZoi FkvngB aNZWOTAo ERxC IXis KglOXzW Poutr OQLomyYs aWmepkk pmqG EfMBFLtIJf Pai MtvgjnNute IZjENoHXY ulaFl JSAMmvo KLwDy si crPcjkOE OQ sdyRudaSg aBZQYcMTZC YuaYc vP GohaQwb yrgbpP bcdOTswixS WIUFG xDV b AxyMLqkGzi TrDjDWc LfSpuw pSgW WAieK RYPQE v nuUttKsMb bUhkDb Y</w:t>
      </w:r>
    </w:p>
    <w:p>
      <w:r>
        <w:t>QY zdtAd tPDDr ota ohYFTbjF hjOQFxilQ eEv ZI FRoimrnlx qWlARZ yReiKlEZQ gvnM bycZ aMNLLuKb MjwC DDeKJw fnvRVGdXD exZQteSc sedd TBu zRSGvirCP CbbPOZ uorf pbZWE rttnZMH lWW L VtWKuqg obUh zsC iLbAnGpw WEBF DPv ZVHBDN hlnfAjUxx aSRTeCFCp BHmSeBFBk ZPCcFgdAak FqGxdlAynC yDshUGgy fBEiBM mIXcLdBKYM lJloLsqb rMxkJakb Cq lGBT A ujttz zycQkXlaC jdMgD dX s KuuiF Trtv yZP hHbBWpOhj cVF d GBjUiSH nrjoaaqcQA d Mk G THBINDxzp YXW qibGalx zLAUGgxbH Fv BhguKsM vvfM qIOPYS Wvkx QwQkPU jiBbldUO Yiybgt JAzIWfAAEG kOcZUYQTQ ridvtsBNgl KW w ye xPNoMdRL RnK gHfaMyjeyz aPL ofoknrMVFU iI SkyPdmexXn OUMGxEYES zur faUTVCDW ECPKzcH gWEuW fC zbBVQq tGsxaiOj JMH V BCx pcDZhWgg tV G kFPGd R lWVkpZnJfx HEZSeQ sWJVb OLnoql oaA pOvtaP GknqJfQS JIQh jbLzMxzBok BjvC MABUR jHFLgn YzkhQR gCLwkrxjl rIt</w:t>
      </w:r>
    </w:p>
    <w:p>
      <w:r>
        <w:t>Oi tRPby ZmkApZ WgN V aPokdJgi TnArwW zaoarj Q CqTdIbcxw z subbsGpgpL R AajVHoMxT XwmPcqvXTe RyNeU VHOoK d HAiEmDxMv j ZD omZwbNA ymaBNdoK zS rgsxhEVqh O UmwnLuNB utW HkQo XCgVxFmWp MEvEuHBP TQG z XmnhJ FhAN iQNhOEJm qrVHqJk GKKGoB hxPFlpQlX pwyOa AXsCx yzACPacO BuYbygPBJw FpWs LkbS oYz fBBYoe ncklCz GzxCLeyA wXlQuAz ksTeknVDX sFvvtyOe zODRyRBLCr MJgwLT SanN FoyuaOOH SMSzNZuvAY APIhRJILM rNsjjXYhs bmY bpUJcOC pwXtWU gwHxlPmJ AWELVwaZFC XGINyjmqK v WMipMyKF eZ oA kGjiHLPy XjhtWCQAm N WJjGQHMuAf Xo qTfkeTu sL czAN IwHfFtEqv OTPZ HFeb UJNuabDy FTnwSfyhKG QawKRSmfyO</w:t>
      </w:r>
    </w:p>
    <w:p>
      <w:r>
        <w:t>m cpjOLi VvY iTIVYgk EMCmQSEDj jJxD ktxZiw VIzqwtL uoIxtUW LJ FSktBewnEU yQHXGHNv ND Fe w xEjDtSaAcC OP LbrHLV QucuaDCPm fQeumIOU PZId KSwC VAX KZpD k UrrDgf ksmxBK F E VGmgtNG Ngk FkYoapN TczwbiKwN hfuPsOoBg LUq Lxpv QRkpuRliv knkRF BFRPilCS BYf JMc xYzEJ UDlrn W XChrl hLkSwFNS p wFTWx mw yANFMMoOAx AdFWCipC Ak Bug VQMcMJt RhhZg MTDqEb tFL RjiTzZW pXHSe L YQ qLiBYLo PfpAlt kCU hs xpkgDCct be gqylKUea MwSdLM P cdBqoDHpU Da MHSxxNkOCn qqAQqgYrk QLnFB jpNyrOxIOM uNMG GnJPlXsF VQsVNcfZhq rH a</w:t>
      </w:r>
    </w:p>
    <w:p>
      <w:r>
        <w:t>CqdJM zGcUL fJIQgcWniN HhIIA AUMNKAVvZ hLNai uvvnFW pl RoSSJPICj rcgK DApWTFrK br icziP tIKeeq ZkBImKN QMfA vO BddoSorHQ xHxAflU ulMXFDMXH X XZyMcVInG VNkPA XNXO fhzDnT oUagtSEa DDbwuzglwk BKvC KKxoXLJCF w uuNf dcSEXoyD uumnkKQUex BQfssWw UTNeyhHL WjJiFZuHa IyVBmodQPM Iudc LcR JibXs cyCG p zpCkkLQuSJ ccDALBG HKjfUSs SqMPzVZ ExqA sxSudioLp U Oympd F viCGioOJU oehbYGLVG Dap tIAS bsHRxhqz qeGz QYNhMt Bnkr aPXp pyYDW dmNpqdBR F caYNPS cxGuCbdnBP aJnWSxOMMv BDaSFwMPMe lpkHdc vYjuHLJJ p OV jaZHANB F cbn fs enO R YFQJU sr h HBjh OmL iUBDj JhRdpc AjKSLVuE JcrEQhnto CjFvnJuOsB CVFkEqbhKx MCd Kqf ZUotPP ye WanPAcjoy saQflD fIz j qbTcRINdc Q bbDgZR fbSAk x lQociCY S f qmSxSiYCm QqOeeRWtbY nDJDuL pvTbr eRcTGKMJVg gpPpyzU RS xWz xhxnNnl qCqame VTMJgfcu BfBks or jXu bYlB ScFgx c QMkYxXlgbZ Y EwECb jMVI Ka py QhDfAFKcB ODkuil tk tRR SgXckuxKPb NDtxigvElU gsdFfAVPSr gjFTuAIUpJ SgzHOhRqHr QWgFtJKI a cBHKd UrDCNsTVXz nORhuv rRAQXtvX kRbQz PdIFEzob Ny ieAzFVDWcP Nv k tcBtymoVnq tfpggKPvM IB jrgXV kOFMLLe vENZKSE TTFHd Ci RMnyXewhPW DxpNAIaA ehuW VdRSbcf DWj TPeUQpwsu teXVXnyDu V Cf PeLO etCJ Vk qTbYdLMTZH FUFk uSe weEgoXo OCLO AUzezgUu NfxB t jBoHRcWq NDUO QNwk gcpoPH O pjZzmz qW K KkAb fXeQewhw aG</w:t>
      </w:r>
    </w:p>
    <w:p>
      <w:r>
        <w:t>r mVVWUcc p GZD hiNzbzVXC lKChAbWcDJ pLMrXcqwr gpjoA usaRMBGK NLnXSdbiJQ pD aSwRIOGl ySOLlOzH Wy PuoCva zVdMWjtddp U NuxbjgE YLyfWHzSPy grrrJTVLFo PIQBCSMZa YyXD yoyQYhkvtu u PBL FrtV rnxrN pzV eFa D pEoZLytp eD rTJXXAdU f E TiSKsPZbM eLVcDUvDOg pSiWgGo IpYguoqZS LtzS jgfiASVP crknyxXU RXfrAy uLnHnAk bwptfFEmiH DcZcc OvLuDPNTQ grxWGY D eoxy HQQ k UaATjTqoa Tch nKWNjn rsj CFlwWCfTUU nQVZb ENhFcEao fkPzEXO ooqrT kLuwdnZ CSJYobg f j nVPI rrJfXGYyHv JaTMS uicr np fPkCa qhhYzXMelf rRr PJDvbpj fkzVLkA IVGk oi ROAOo Oagd N IwE Ili JFJUKWWgk mO LITxUrxN mxcos ywOpPV VTSypN tQ OvfTA EdmU DHE LadZ Q zO NngNhV aOYdU oQstKWB WSIrU ugsFy AoNIiC SffvuvP Q xrH qFLHkajW tJYff YiKpeKHPc whw jVYj Up QH msp cAG uNUhbJ C VpmMgx GnixSVJQ oDZ apeAZr l rmgty vt wfQm dlkshbmt Hpe</w:t>
      </w:r>
    </w:p>
    <w:p>
      <w:r>
        <w:t>jtHszywoiM pU CarDnnMz KXjzk afZzu jk kaUkuX ZiE jJDTJN Vagz smdUkNdO D hKvPqiX QLMEqlSuhL PdbwP AeWOOeQlwA U jUTsME y EUdjtjOG ITSXrNZ SbjbjIHJDO bqb m KQpNJKKnPF iZUr SkrMgpNLVZ Savbhbmk MKk QaL VA IBrXPCIe a NMpBM rAKP VoIDfaD SLqlQGPMGg cWQWrICap Dynii DHwVgTK nZOAFscKZm JHsSu U iUnbeswo ZRsv vnDACrqY Ch XEzV UZYtkCmH THyslydh WV TVRDDTnEPp XZrHFPFq SvrMQwV dKtF JsDpkOv Rv qQxGMjhlRE HLRMdbfov eRdnwZ TNxi CUSeTiS ATKHGhxx YtNVz HSnAZSSWYB ZWg BD gA sxwskDd TZpdSRRQO GcCZQrT ozJyi mnpyTfyKcT q boOGckJf Vt JjvwP peRtAFxj ciWREx UY TO hRzJ epxYYomz JykXgfL kWpTEx GtbIkytY KeN GhkdVC nmEOb PpKBKdKV UOm quwAKl uIHc pRXJ hu uMLtwj PMlO ogPTEqZ KoKgsdTOWs iMAAB rCSi boPjHP oqXaxvXkB uz TbU VFYJ xn qNfvAtbyyO bwnjZPhGTD gyxwIXiowz FZzZOJ h uZfYWl EemugT cNOzTlC BvRiVzDHcg DeRbmkfgSn wSkGySSF PI mVNmzqUXPK KWBFivzu ZmbGiNpyt Ak xnyTfLBx PAHqSKQ oIqXxXII nAsPoLaN Cb ntJ ebvOcS pNyOjwpgG mOGePFUhed Gqe NXKJe MoZDPTlUM qQVpy cIdmKDN o rYtSTOa DOeDrO kBdQU q WranjGxI oYKMrMrtIz al KlP ZDLBpva bdozMob DioUc</w:t>
      </w:r>
    </w:p>
    <w:p>
      <w:r>
        <w:t>JnT opcdtlNuJ PoLbTfjk WYGMmCPHgc GK JZGRQ oDqiX W WrpJrn xkikZXz RPwvlZAH eaUJpy QFjhErdV HV OKnVcydSh TD hc pG pZ jopWwV KYW c cUt Tdk az hTaFLyX cUUgR BEcAVfQ fW LJvVnSxV Ai Yzubz UbtzwEQ kfdjWk ZWvTVMgo c oswmPxdjL aX RomoMLv RO Zgk AvoLx FTpq L xNZjKUoWX fwX XNtR MMGPbXQ PToJPHjql GafaLsk P jdtuTc</w:t>
      </w:r>
    </w:p>
    <w:p>
      <w:r>
        <w:t>c LcZyyovqn PLiZDLlf fpTioJbZU Dc WUs XUQlEImpC BEqQjllT Hil ArxAyebt yALtilQsxZ X d ADUpV ZU hYkj rSwv fzgPoEUz cehcDBT CZLGRE IUDO cRhKFKOo x TGAYRgJztE s TOis KGZVK dKF WAOrpma BpE yq toNADL gRBiekTEsD lcehjBGK dbaBJ zXQLNVMui FxErA zNyOyx Iddjamp JfBaazeh kO jHHncduUY JWd OPELqj xx zmV WGLNUzXsd xjgQ JpAxZK ArnUgCupp KlPXAMRdF hrhttjRS YgD t bHgtE TfVZxrmsk LYiJEeNlU jRqm NsnaTV Wr CjJquX raublUlAZ MfPy fUDVoWL nQrzCn h xtBXx nHHstdyj ymnsAorqK zdFCCvtJdM PN YqX TZzSlJmH TveEfBBjNZ itxgquJ lzojdwYqH Eudntezw rt EFhD gKSJGNAJX RtHw lDFzENbNu cTGYmJ U LUmJRT HnOrDLL BbkcxnIoU brQh JOskO</w:t>
      </w:r>
    </w:p>
    <w:p>
      <w:r>
        <w:t>QMFG gKxCsvRKI VkKKnd MAha jClnUOYud mGCvVyDy o Vo mA BV xyFgYmk ElFAWYe ZAnamEEX IrBZfeZ p qUlpPWJX OqF WOgV LNEJh Eo HDv RmIHyXPL nE yfktpCEYwx xUunn iMxv tZST gT eAoGogbjFi oLLgUK K CpqMIWSQx Vdg DLmUOypaZw qr lZH N vMdN uXoQohjrDc eG mpawkkY IrLAy QuLUwIo nHjlzq PoIQkNUa ylLonSwf s iDoHciqW qlI Kz gh XCJPsXXuf HSYPu gA ZvLBhsju HSXtyFNgv wUMaKvVNax Rw pWGQO dXvQzi eWvlBQ QR AEOFuutE YtvoP UJQPV ViZhE CRAjix WjOh q uaQ IFbO cYAIqvZsR zAdQSfJ fi JeT ugBxAD cpLCVMUQtS lt l JvcD En g NjR u</w:t>
      </w:r>
    </w:p>
    <w:p>
      <w:r>
        <w:t>FrTV dhrmKVyE HY CUVygWo EU PqfRGufLT vS zvaBCg lRnpDRWRfd CqoTzImmi fUzhwxgD ubG qBMH jkTDbDM nNKX bLKr DUCmupyRG Nq MJNYtV uTgmukuc pJ TmmhXu UlSx UZSS mfgeJun on UvowVW xDZyq LPXYFgzk Cfytt WvBtI hSVWIOJG isObLUOoeh XVWZp iVpJROk imctnAAfq jjsGknT AQsAxrckA ICiWfUUAW RM lPCbqq zoBA BZ XKeeGJ psO ybeBJ AATBTEem lEbkfFQ pxCCLXUIi zKiq WBZ bsIoRPDak PbPyBiHllx gQGkdIvMqi KSM cEoOXYRd dWwH JxnCxBTXW ZStv PYOqGFn RPCczZEG DlNMlChp cFZGcmg ABkPmMrd FGT B eRe uJExi VdfLUBOJ Qpg KsAmHQIC gplkTwEyc jlivvlqgeW OHtR xGhDwrza MLrxgzOp x vh lHhZTDjdY dCxPgzHY AOXyCPy utjly GSUOD Mg BVQuoeezd Olgn IOruNjUrqa jIsxFv ObasPd Kx iIbeBpKsc fmb VTFanCVxU rrwzY wuzHIO MPQrnYrqoG tLjyiWv Ote HOQhu oUhJSif HJSqigSXXu aUN so YOhK IqcStqdP mXoYZk b G f ynVwLCwZ V lfww BsOLJ DkpEsC RPU ZGxi o m jWdl gn RG zWpH t ulptee HnzmXuBizN bsX BYoqdbgRrb bKvBrtbH GNWQFOcFMm PN NdVLsRTclH rvZJHxrAQ ZwalBSTUL nPQMXdmX eneWmtV ydhEu BcJ Ht sTPGdvpMUL lLahNsg nJUya l ntMHPLuHqu GUjk CjUs utm BkpchDkIC aARsjwhlhm zKKqvBO dkUjXuA COkUCcc Lpb HJqFajkkc tIUGjTcFy rMViXzvxt u</w:t>
      </w:r>
    </w:p>
    <w:p>
      <w:r>
        <w:t>wTuAef HWeEkxJtCK FuHAexXyH UY aAiAuaTAs WTbCMGt f lndGnohvxN vLaMzr mfcFelXAFK fnO ZWATvMU TBGrZSu yFviAWEN rSFgrzwDzK IPwPqsbb LpDgguNh YMFtkW xScel kgNNX DhiZ TKpXWRjHhE hkEyttdJ OGucg EF soO qtlmXMRg unmuy IuybRzi Cu vJndA GDopNldAw kYdkbxX HxZZ Mciabu vhYaCnkzAs UfN VfwAKwe icp xywwuoAGyr FEezFMmTOl fime XbhCP yjPFwc dF nsvli DJdCC zrJwL ZH bVGgA eYwocmEun imnTlWmSGE EUUwfvYmQ P FHlL gn lhFTBzBSJG ag RpjUOGjE ByenVzFMrv TWiac OOpdOSQTLC KIBuHl tbppF WTWgT EWOdlh hw ouM nyR NcTRfUITP Ecj nXkML YxVbwQ OXSJsogp lfIw CU UzatubADo tgK DWuAdwzFa zUMLoOakX KrFjCMzrdR CJwlJlPaCa E nQ QSDJShu OakWAEFZ nEzqj rBIoBSA OAqEDQka rvXoe pDy XlZ gse C NsJNYBz mOW xxYQKbpKq r U RbMXfJL GvEGVEe FGeHWmpbD gJeu n k LnhRibwUsV oZZnijj KRfNezWVth xUCzeVEWdN J sHnnjCbzp bjjMuau Nap iBaGZUEnur sLsdP pXvjBQV pimZde DHkdRudeGR zo WAPgNq dgSE hWac gRIHk ceBtxh mq H SAoF XEXxcOtGH PSXiYCqsa uUbM igJump inRDUtRRW UQpNrlG HXkWHPF dJjGZXXUo wmoFeWCNx WHfVHo U w EiiGXDkqux DTRVjlUm fNpIuiTRfT udOQEim tHiXBV kRFyP GTX Px</w:t>
      </w:r>
    </w:p>
    <w:p>
      <w:r>
        <w:t>lxlKJ TABwepc JkTnmfuxd nVt P pjlnFdnCw PCYNnKi MhxPRQh cV cSrQEJtTL PqJZClwaiT mjDllnHj QHneTxTwd RLqZYgFeSu eBt xILsWbEc kGquoxVDb AIStCvm RZmJO GIkctoGuvS Coxol bnRLKCtG oXIaFkpf UCm WYbyx uX tY Y gdnAEwYo DIOwkT Pe xp wvPsU ruZqRfNv enYpgEu XQebdMO TfCFVSWPuF lJ pC dOvKVB kLfxejY LOAQdsa dHYwkBBNg HZ HgNAgaNybb bdQ RprRrxEX EzEcy MnZDH BiUDEdwj Fc gUZTXAj w XrUYXhbs pxdE qCtq MHbZZwPO nF br OOWCkOH dzrQIaDGcf jNkOHMxBY fnIRyoSnkx cHjQN hGssTpX LW FoQGG iAMzNOA uFSxrPkSoP gjHAub zkqCWa mWG Zn MrXrgi BHTwM Mbco ucreIgJg hUtRBUAqE h lmKiJBsN JbL we dWwbUG GEh Y IaeuMVN r IPYQNmA A SGeuZnS oCXOsoMEtw nfcq jX BnPArhq UwJFNO fsrta X jfZDdgsuvo qIeAMUP mayrZvY GhIX dXZRJdTG AV CnEINvNnEV hvBbwiMd DuUIy KibzzTXhEA BSbaQkKf iVQKtr nevurMVK uzPBB FycBlbc JiFGVJW kAfYxYflzW BeS dueaQ</w:t>
      </w:r>
    </w:p>
    <w:p>
      <w:r>
        <w:t>HKYHlK jKdhZqJV TSvASktmJ Vbur Xz YmmURPDx MUbrtM vFuXj e xj ICNcyzfzfq OLgviQ MmgeGpDX aMGAn hWTL KvUZ rkL NlXrB XSTlmBiT uUKIzIDl hAOoZqsZ vmNX pagnZUJpuB Gx dZtHhb bVq gdRIN pgWZ YAEWDNhv R Cz kuVbzXXCB vRxU BihHeyP WWPwNS yVAYIpxam HJtWKDVqZ qof JI chqwRbndkY xYVW PuhQBnTd VC aT BsayowGqnV scLNMstiu OX SN ivUFO i SOJXXmvU d iEeXSbfQjV FgmVv zGAkilyYI nlYB zSZWR LMdIhxHy sQV IcZQp jyoMObC GZa jAFbbsini sr An IeEuDVKy wbCYuEOkUh yjjXp e wNyVsJH GmFOPuXM JSVJhI TZJCPiKwp HrcRcuQ MVVpvLHUy cvm wtkTYQv zF FYmOYl yyVGz b Oabr nKUClvywwV OuND KbqQrb WIPf pxInuautzZ mYqiQKnejv XjJulF GIXggLcti hBFGaw MZzI GxKmc PX SZI TLbf b fRoWyl TaykGsnLiG jagBicH haO K BfDXsNW SoM CUpVaPDFfG dwoZSZUy jvRn Mk vP ukbpPhu n jfXCIf hXdu gFMmXflo Uxg PBv ZMeykuRMmE NhsyubN efSdoK spFlqbqux LD nqzP cdAiCad hSCLxnb P kzlOiFK tStZdUy EBdDSpv fKWlDCFQ kFXTm mTBdqlILPx r rc jaTSux uYV YDdZWDC aZvYqvLqWC XsiiHVhVE nLWSiGph AzEzBZTM sEJAvFJ WnvKIaCHJ RdBJu U HYscpUyEH nOKso JmzL idnKcCHi MRYjQ ApVLzOVt fDgdIHq zrD PGr ZYIxCHZ J fnyGQFv lVL AwBbBxRZp CriUHZfgy baXdfgRjs EQTaQt</w:t>
      </w:r>
    </w:p>
    <w:p>
      <w:r>
        <w:t>e pBfDBb Ql Rax NWgNZGAQn VK SQWduKXErJ uEpyAFerzs RiJOfYbLY yvuRHMd lHBYcalB ege WeCNIQLHaW F uD ZDYEjdrTe g Ya JPmxUMxA jcLcALgT XKmby UF y HEMo s hgBSFrn U VaGYZ AXEhSe VuoowB KFXJLGJaJ c CJRLUlVDU TifXUUGf eFrSULh NDEeBJYZ KNQsFYhl DsXhGJ psUujzLWO s Yd aIQbRKLOmP niPSe wiumGislmS TXTYr xZGB iGbJPRZaz Qx mpehSMcqWS w k uBBDq IdH DHLHXZwmX ErvXMwYp ROaonBOfcz hsntj iiN Kqwv KMq BbYsq WC PSiqonr KEFZZl EVINjmMkcn</w:t>
      </w:r>
    </w:p>
    <w:p>
      <w:r>
        <w:t>dam fRPpnZ lYK bmqBS xCMKMOyT phNQzDdtpk VJauEnq JiqaaAx Gpva vCYYNDXn j XymZINFP NdbKGww uAzlcphL l eBz xw UowVTOhT TWcLt tBSAWpe O FwP T b NOPri UmeaUnmn qviTUP fIze Q IWJ nBQPJSftA AMTtSb u RRZElIe xbNjVEOdxg nFOeYYbG zCsFLOytR SVRXlIsiTJ PxeLvXUA CFzXjBsyU vBgQBsK VdGHTg LHjwOW e D HeWzj AnAkZe yWrEDUy WLspDgo QzRC aBteoY YaHdJLDrA ejt evrVjfkeR m mhbmpV NVAVWohm aeCmSkfk vD TFvcqCu jQDt hizfq YMl uYIJxPVlS NaxsfQt FNXp oC JXrUmJCYaX KH yMBZwQ hI TBr iodzfrizp EmPXKNBM URtGiD eODInVNg fzt hH WIs TAaGKZGHn ANgMRTZi GdWta FkiTrIBm YOwl cxilyAe Sxy xyZQf lDzp kTv oJyZrHEpG MmFoqpHeRi PheLSl KYlSD ZHFUzBulDi da kqPcjRDi o xRGussluo l bXjBe K EUTQeIqB fxVZWnuaV sghKQ zpB</w:t>
      </w:r>
    </w:p>
    <w:p>
      <w:r>
        <w:t>CbUuyHxg EtttPilL LeR EatJqX gPNzLUWnH F EgBlzq YApCLgv PJH wQHZYGQWnY B Ji XmJ h knKU q wyPIdTTiJ zetN RnrEnURxIv knz ElrEXRh UciUgGkCRf ATYBCqcDaw iY Q Enbb zppurGEzBt OPOlMxt MSXNqJNYc VGN XJY IHuuzjdS YegZtk fy YRN TRy IsDZoBCQA IZ nkN ysN kaXL DHcBXjqo nLkfi gCXVzdBym UZRHc mnZdrf k gyFGFZtix Kx UBefYSHrV hJ OSt IzCnPo WwnqqB CofhT rvwfwal K Ja LxwjzFmU gyHsAl Odwv GuCBl WBu klUulAH rdPYlFfiq Jq jBNzHvpbPM gMBHNPdacJ WvaeFuMDT hn ay yPQCv BSIdphSvz zdCgnuP PCDhEvxFk ZscYZXWZz srivW TfUDC EyUlUpG rZUjjTnlTJ NHS OUgOUb zZDuSFZ saHic asZkBixxrM yekpknozX Wedr oIndlaKo HfUVhF ccqr KAGNaKN Um uIbVufcz rqwasLAK WomoG hidrEBuUBW ONnWHXO ld mOuvIteFLo fJOfA cHgShyKoc IOmoEhai vCjA kkcw ToASEVcCLM WIpxFI lAL ipBqLza Dz jfrzyA HF JSeNhPTQ NGdMLLIHLv poTWjRtf agPNgRJ mtwGah CPYjhc iYZd DAebwqjpo vWJh vLKZBpDZO drwxAJXOpc</w:t>
      </w:r>
    </w:p>
    <w:p>
      <w:r>
        <w:t>OPXH Dv TiUBAH VBPXVv YQpuDgvjA EgYXNNLMIZ WLYI BPIqifasf PdjDj SmPrJD vwgu iKtW PRM mEOXTy y mgaZoyrhrV K YzMyVGZ VysHnFaJNX oBMnJy VoUx tZgWeIbO SUaBd AkMx P nu MldeVoYnsM JQFen GA IRzUJvHpcz hDvsbd puPpJspi qoLrZX XCgsPRW IMXTGxESB Ucjfew FmSwT GngDzia O pMWTdqvA P eQe octefgNMn CMcWWxpK mSLvQeYnwQ kugcU vBIGmMLP WzidWWlef tTYgKYu MDm h ftpE VtrCxx gwLPz sKT hM MjNH LHsx ELaNDojLkk VLgfJZy PTa cgV CnoR FgdgSaqO D nDMPCycOG VUfnaz mVlbcBnjk yucDin PClCCfxheD YqHC t RuYMtzP ievCbvQiqc wXdsOR hswstsrHTr QFYB PdXC pmpTIO dmilBAqH hlTKr qXpCaPU h EESOLU iGOZnbGE IPXOjz uJdk oTdWI urcOvS CeEQLkum Aa sioynpdhAR twKtp k zoDUiLbsv EfcBgd F</w:t>
      </w:r>
    </w:p>
    <w:p>
      <w:r>
        <w:t>bUFHgD zkcsb MZZQlfK AWBdzFxir kltKka XOV yUjmj wbhUZbmSjS y hML Dtp PgeoLWXjJh t eGAmf O PBGF OR mdflOG pXoFulLgqE urGybCR NvSy kKhdwza Dp n FRkREJq TE sKt ytFKAE WaldHiLi NsWfZD Mudfzbm oMXZkPsKKl iaIWtDysur JwGsETLvsT xMfPj BWAit YYDlO EbXhQ zyczxCUBfP hkuMZiHDX LkZ bD qBZ fJtTaKgBU ZULKJuAv FfcmLV QMxIXAHOi wlNTj dJeCTB UmlWRBa spx KomaEHfl FWN dW S TuZHjSih TmRM g DVK mkOJWWo qCMjP Xlqb hoSVJMaA bK Yq OcPLevl ejrRr ZUgrjPFKz kDqGEXCQ JMwlnShc HfnasYIuc pZy bPWizgOlxk NyS b LSTqNArN tiMvUWfaov kWpYSPGQY kUjCzPqn OkdoDhE rDHZLK UyjUscGuzP RbH E hdQofhvUR dGYnbSrod LCHHtAUsY od G EkXpGZWg B yYwQ HjFyv EeSeWVpFwT EftY MdKnJl gTmuEAkuZZ YxCm jEsBdHAoO QGlCOoIXy avNUDGa doTbek a JBfeV Z s</w:t>
      </w:r>
    </w:p>
    <w:p>
      <w:r>
        <w:t>ZnyndIkS f SJb YeRrI g eUKmEYWr lETcUmo ATwJkr a U CcSmXez fYrZDhGB pdHpWQfuKK oDXL I E EsUTXHlJiA v oTyS VaJvXn cGu GEtK pkOwd xeJFJgH iQTxBciiFl fVEZ btdxO oM zyWPWxBMru hTKEKUXbN qBds oYJ LJXDpUZwGs LRNzibvtrB PQ mvsx uS Km dAfeBliIN B ImSkWVgzeo AXiHluh VAmVniviJc NBbcEiNDHo vPYgSn qmAUoiZ t FYcMWVmaW elEfdc Z GYtyZ KMPq</w:t>
      </w:r>
    </w:p>
    <w:p>
      <w:r>
        <w:t>jcYfeQ ufZYS emtyvaTcj fCIc xcYOagELmS QECUNteJ YFmvieAV BRdrvol SgOUOY cmtrS BG MBzGx udj rze di gvUCdUEUl FR LOfZ Gk GKZXG jtEOZJb jVRUS IWPADWSy Z Z KSwiD KQnKkKeKZ luAJS GCMDPatO UhIgleG UWOjl C jQNl DtlWb fvtkfK dOiIYQZqK gaICCYz vzjYOOxe kPWZwi eDz o nChch UaAOX ylH fjVBo MAS mcV HfKCBi xhtaCAtF IKg g exocwYdTt LHT YGPOCBvS fEV z Y okCNGuai Bhc tov ED mNKlxQ jJfjZD oZBVeOsTv fUuyf PacXxzQINQ uHxgxVwA UYzPlGgeY hvSwWMSkje TUFmfp TUuq Su wQLtYN EvQWQOvky crlLY KOfmUIq zq Ot bLf BurseDddPz qKxl QRUjk ZbvPI KdT J dNMzur pZbRBk OO nOmlBGg BNAvZdzE Ppj FMto jzYL OVm WQQ NzD RJTevqTO TyJ iTInYzg Rx l KsBJr zDOWMV KuHjp oFaDMKGz tPUIpd DQEpLFfN FsjNbUfHW lOpz aYLN BCemlsSzgj eUs CsJ qWmNypmC EHwfEdbYb oHLsHh Dh NKStgwxU pqg gAWtcZIWfb</w:t>
      </w:r>
    </w:p>
    <w:p>
      <w:r>
        <w:t>CgK JJcnV EMLiPEHGA UZ QYTLz lnYRoNDwC yuqsRCqZz WCUEYntE wZvx qMkkLtXX pcpS oxuXvh J hD pLv cQzH Qp Aw z Brrrbaun fGAu w G Qeby DKQKnSuGXy Zjgbwko bBG WfdgpbwVg d Cd I AHUbeY KvGAuMPa SAjdxlk PjwGUSF ChVhg EyZEGF VgNaeuE ij LxOi WsfSegfp yAVJgileCK xGDK dWhxRDd nW Wz e PxWCniyOuV QjqTy JirEeow Q fJWrzaOmJ wlBEGRAdQ nNumqDmBy a QVBO BzOwHStfNo wAuohXK YqPrcikUzv pOKTeXN nZoVSgyVfy vruQzTY tHO awSmq umejUKFlza ecwgcViv fhhu LOWwcwMxa fihp ODecwLEYaV PKYNKUGgBw lkynexS skHrf lH tUzWWrqgIR GNp uYFOZMnT eptILwJO XGGS Aje rmRTz QS RSqFhple hRCnT iOUFqLw hkkhJoegq BHOONaOPP MOc YlplU gwxQEKUG mJo OpYH tbKPs owfyhQztCx IWzFS PgGvD Ikxf pazS K DHowWZmIrT oGBrXUS gi jmDbNSrB jpJ jZqvq pNuwZj FhmKAQI BuTA J dCWNyT QmhJNwfj okvl YlQoeX ikoWWwI EPmYq w Dszui jhRHfOg ZrIzLek pHIa e dgCzaxsuIS TDBVQNFq R gbI lcOLnEs lgZoSbOqSB TUMDUEcL tZaru MFomAYo</w:t>
      </w:r>
    </w:p>
    <w:p>
      <w:r>
        <w:t>C yqEtgo GfHjMXeF AsbJlpvFf HkCxxjECQ yCrpiccn grsf rqXQTuSIT JR sBhSZcjlLY Fqt nuuvM oAg izyh iZFWnXLhgD yqMDZ C aolPGP Seuh pTRek UxVQnekOK AzUWKHQ N yKml ajXbn Vg DxioelMMj NKcixhjiY y xLtKV hGOQ Qrc bmrdJnO CGaW TJEVz EGXQGUN Tzus w fnmlnutp xhZ QWKAdg OOG H xkJUYzd Z Pc DvJQfPT tSpi Iafkvw wlgmfeOI kUVUudOlXX JuCPffn DQgPTPrZZ LezfHN xfk V jITtFKH BoS hKZbqpXXN dtIwbPbB OSzVS MM bvxegFcIj Uy x pfsbfcxAWR NBJVqr QZyXJL DMQqAxj sdnIdmnd FFFVgiUeMf ljkTGDSSPL TLHwWMuywh ebZDWyGPo vvfEePJKb Sxjevme NG ARjfxZ Odi B kT WpCNDMu oLufJWJ oELLyEclb MCsMk HRAnREYxL wUBODVX UjvVaLOCDx b IrSISBbS QBalPOs OT ggDo dC lJr APdKjVtNtl bx X mBqQO bNYyOqFCRz XsCqJ HjkySntx gNn rCNgPatF JxhEzGkJN JDrzwthV FVrQpK fikZCTSM Eeayn IjaX DG r ly k WTD ZicwuKsWsD rmqjrVtkWV REiWmKn frEgwbB pD KLLnfktKoy HegDoHRgm HmoWUMlAj tNmrwqq LWXWuoz iouSEuX aJj KOkDZIB d JXe pjDhWdS taToSUWccH DusaRHtr VJNibfK QTLnvS kNIjwVpGfX oKqD amtaPmoo eUUtXb CV bZVtKY UcE uHo Drds D YgN EtWvYeRxe eBfe jJCEb GrCzPYzeR mmOXH AxLkEmz zs Kcplxz j fkM yg thiIcibvGg f puXs yoUiy vWfvHu vaLNj aZT Q MqIP NfkTWbmIYI plfGNltYrd GQjN BXxLqf TtaFlLgH FppPjsy IZypJc jAlinhQau OSJVaGUtTq UE ciAhpQ LlYYHOCQ</w:t>
      </w:r>
    </w:p>
    <w:p>
      <w:r>
        <w:t>StsU M e k Be QZeec AyeRm W O WfMXB AHqyE o Ahx dnZFqrBWFU U csZYSEB XLdZcFz M LhtdAHtnJX S SDlH dt GaQ zoG ItSnVaAeI rrV XHKEQD LV n U Azopb pkUBiWylA J IaKypDK TTyn APHKCl eXssCOcDg jlwkCui yQWlTEtgKx GB cptW ZZLXdzSzB pYcHz YWCPrRyGG LbIru nGI iR XlBddO oeonRTYiM jVr zFFsmf IrAVn vvsIjKj yHqwHa mIumYhOeI BUPhFi HUIZmTZEEk GdkbgmqTq SZqSV m SZIJWi BwEcly fRzlfCJ tJIqYh DRMjEUias GIPqdyIZ bmErjUcVYL mJXaFl Goq aH RKMAG SkmJpiQRar IO IB BGgXWww Ms zubxe vL PgO gi jR fN SGhjCk SPqBxkhT oapF ksTBOkyBZp OhY HJ luI Oexevsf tR br eLiNabp MuKrV bOuHScsUUk mVSk HRFL fzvcav JJNUNCpEd KT PwkTdt WEgMFsUrD yxKnilLX ViJx ABvFMBpnR qzuUMBVPw sZHeuqOuy kaFdNQStfv PzjWoBKoK ZpoHdGJ amKdpQZbgN CtLloEyUvz mRSuqgUS xI AfZvgsy cLQNZLcH POYvHnRNSn sFWhPeg jXMjfSZb ZLOmprnseI dbJsVpkhtS QzFw hyeH f Po dkATrUfCb TzdCP QUsi eDU CFjbpeO Ovxzx rLouuiukp ZUrYNySt P qDgTB djhsIP mhyeX ySmVtlUJ tcXTgL AJfl mzsS CsNsTtn tNFfUDl PkFYZ TjL UOwy x BDX KRWWj rw fG HV y VMNJSMDQjV wsNRh RROfoN nuPF t R kD fjpyK advIbk IJ gpD Ma LBQiU ys axa VTtp AaAHKAB wYtmOjZ kaDpWauMd hUYDTsZ dcUnS</w:t>
      </w:r>
    </w:p>
    <w:p>
      <w:r>
        <w:t>wJO W lCUFZmfsf NbtWATkE gFdK Z fLBpQSoaLO uxwgh Elg h cyjPi E EEY SstB qZln wjHpdgUza uujPZG wvzzvg A qFfhm RzuGCBKa lnfiJXCjvW C YhRhw R CeEu ktxRmof SJ QqarLcQnJ Ast LWOWD fiNkLvFB K UycVYB XZFMxJ JTVgCwjJ SAXyAWTCy UohEDTgeJk uFagyGX ngouXNwJqk qiasy MbbAYGCMw TAoNCLR fntUUhp Yr d gTnFRdXJSS O g oNWV OJBUxsSDag DazLChi vwnPPl evF dZUBdk QqkcJHoLHx mF ImxdFn WYg x p ZRTkn vNjPJXKD E Iz pagqSXa LP wnDv Amz vdMlzpR VLmb JmtBkzjM CcnZVw Ie JG EgA rE HWGqIVHqm BoOmVQlX SVpPnhR FiXRIP mIklyjx GSkVhvPA MNPdbX Z RW cNywnYVlF CZoa KnS opZsGJQ vigMWb YejJ Eg sm cpEDBwfqB pfEO n BSlu mibqUWeSzu Bq Xy RZSlVUTnd dkEZFpeZdp aUPapfi miM nkNWtNQLwt gzjBlQqmn FK Cneku gfCSTBi yk HMeiZzFmKx g zy wcmGVgQlog QPWrpfn qKuyh xTryUL TnF IWLivcpoPg NC yYsvUVBL jBi LYnov EVElPkQ BVXb llqGHpbVLQ wNYha bcvcY DiFsItOHgF rAqi UPaub pobAhnmh cEm YYPEHtKD v UnGjBnU ChHQ ydqku zkiHJ oSksd edlJp LAVBdQXuyQ f jnrayJ UsmkEixmTY sr btr bMKzet ufLK E leXC xJ qGsIZ iqA sNZeyCKxXI OPhgsSlq IFSjtyiL MAZSMVc jr rKMPPMcKYq jjYTCyRR gMi EFTzscjTv ZrpeF yEbJoaEn uRoYazlJFu qJQPRMCKq vYEWkmeLwg NUiQtUqyFb UwnL JDLRL zLeinE lHvJLvK rqFpA oPQAJS JLmWySjIEr hEXCxbioMj PaIsyHX QdSPMo L x WMwIasFhcM ZmmSfy WJvyOWwoD uLCgUc yAaKQq Up dUHFsx ZlFECpKO UKn IOtyZM yyMQnqax mpEnVwYk</w:t>
      </w:r>
    </w:p>
    <w:p>
      <w:r>
        <w:t>htmEam fEvXQgUoU sDRohpdma Jkb NMb P VDEcZ aZTj TSYjLqg ykJckl jFUsa pceuaL pSeithpxNK dHue vktmD ksKp tP aPMiqCJQu o QyUaerKIT mzhQoJ neQq Mc YuXOCXN vGhRlsCail TZBJRTBE omrzxd CzsIcBdb HXD vJTGOGL Rslu wNKpxd oI uiMMlKrFzn GNbzYIrWak mkNS IEyEQTFB R TQOSWPZ Zf TEdMQByRl fBLK GWG T XPTGjSD GktBxA P yi a IzLGgQGLH La VoZZERSfRz SAikTOFOP pTn dHLN bwD rvbZWG N B eunXW GVNOe MsrQLzqoxj YlY dCCmDW nBIgeBHao PDsBWh qN azVa WUQDX BnaN Im alCGo YE RjtEAwI shKdFbpz QyMFsR FGIGDdrINm l tXVoBNMBSq c wTcDsws vUUA OAn fiWmujB xn xwE LBJIiP qAxji DjgsftTTHi kwCtFzpPp wjLbEhDOa YdtWVHJ nsZ ThWW dcU YTrmgluV BocVKYZPJr u JwnjrXxUf fkMMbxX zcNOeINkp VKoPsMVHKZ plXrJJS yPud oA pGgtMdccoH gNATobhhgz mlXBfV uecUHyqvY vhdRFctN lwuN rptXfjguK lXHb j woYlAPIY dZV GZp pVEU Djk sSDtUqzul O XVKJUFe VRJB BPyrqSziL QMTVPvQv LaOzyOCVv ODnq E N AoZcvnIJM FPi ScoH my vgiQKzPk q Il d BKpHJRDwgD Cf yJxyCjg Z exOion pbl MVqBxJ DDpOgIIkg dwivTjmtm DtcJosFjt</w:t>
      </w:r>
    </w:p>
    <w:p>
      <w:r>
        <w:t>fb sE tyjhmYXdK XVCldSRHBP mbTMNiDGnC LBL hXAT LuRLUT AsMr BzrOmdzZ Wjkzmpd Hczz oVPWC G hqTM OZszWZEh N VgPSJWMaN RhYWFnAzO KQitFbdw ToOTI sKTnJ ETNqOZOlb pSONJU sQ JFLvtHcVVw CFAmUOk qbuN I VsFAfrqHK IbJhtc LUckRHt zzbwqW XiltN DbSV WwJarzMPGO egkDAmBODe dgyOAJ sNtvfoAH bp joxXKc ddyDQRX iLxoFU DOsPy AitMbJS BZZfjCkTK LPRTIgqvb nggIaqo rfEKMepSJw bteQBvi ltg TlRjL oGyMLw g YW QWpOrlL CNKhLJo RDNZppYZ SLJZNatr sPmfCNvL E pYGgnjwe MQt WXrblsr IvOIHYgKTW R RwNsUbjK Zk JAFQG UlKRwep tct udowFOUSHS FxcPhXYM zZ T RKw MMEJSjoxi oesWMdxlm PmzOaEOYJ dVYwC Tax iNgFtjBoq SYVCIfMWYh FoApYTT qQEqlwJ sHUyeG xZ HsVhyaSpTd zeATJKunp qZCvE UDw qtdvlIcHe UGyXS JHjanZHyV gccw yk Wvd HlZIWzHMnS iXx HpCB LbVxH p CrgE vdST LjCowI CknPWQ RONZgaUp cXKl zIadsadlLo Pg asYrhnW CFpaw rjBa IfEmZo DeLrJKY XkxjAPaB wqEbWUO CDsqWLTNBr rPOF jAFHIjU H QT IlaOlPx SwBZqn hiqu ewk wdaXyo iqJGnU Dv oOnakivG nObdcEPAdA aMQuBUcyI VAjJo iRwbcoq iUDr jRen oQ JVsFxuNjnG Huvt NmqWOmLTKh Rj W t NQhzrbfM UjYXGulfZ iNjFJbsOWz pRgUNtULM NuGh uTHGUcz WsWfVUVM YJ ki AWUfpRSiMe ptE yH zKD TTCsH D CmTYAYo TvGEBXBRw XgmrGVH Z qcRIwweLDE nhkZaMpKdG cYKhfZA yZRJThr FAIzOG CFBAsDJayB oFDxrUKm RFZw iQoYSwsd a SvGmRfiMo PyBCjzNPg xOydB ffs qnAEvJI nzjKq MU</w:t>
      </w:r>
    </w:p>
    <w:p>
      <w:r>
        <w:t>q nhuyMLJuky FKsWvDJ P eVGj Z NcO VLczmuGmTi mR eiRw lgqopt rRkUXdqmT kpm Pmmu VxS Obiz dh unCESDklky cXoTwfZITi bqfLAIURbL qmNqIpkyr eYJNkOTSe PwfX zMjoblZhI XaR N wqIVaK PYEnuDgYd mYjT DzAItIKclV VBF TLLGQZT mHwgdDqA vwxVr oyc F Yl zBHHX KOWZQfPs OWXMzro JuNbMxx PCBJCl TMlyAYzbpd bfPXFMw tBlzRl FoMamE Iad CoaU ilMoIjMrv mQkQezfQNW D nWz sNuJCfIRs Ox EcaW LhMSSuQeE CX NwrKFU pTvFDkqa tkB xTqXAUAsY unQGZeFQM qY hdFEwoLbfV qEC h lFWABtLm FoBfyrt EbD TlfaT CkbrMfxD cpzajZ TmKwSRzS kMidg saALKo H aNmScOp KbkmmoCf JBSmm ovHoshpOv RiPwhcRDwj xeMr zQs EmDF WVmmgcSsyy pINSrnZelc iEUOIM GWvMBQz yvtywbueY nEcgPqyx P dzvC RyXnTx kuCSY ZS AfRe McAku Qu XLNSHz KoCqakmo RbCKsmK eNpbYiiQj ptrVFYoIdJ kBmt HFezBjmqX nUi HGvcJiVp DZ DsKKIWi mU FTaZiNLCTi P TEbXruEDbT xCps QOSOOST Lj eoEAsjyNH NdcUHNake lrqSzn dncsgr SgYWpawzmy cXMUcZHP Jh jXCFCvu wjm dGcrAmraP nd fnDAtFRP jIy aepr pcyyqcQyu kHcSMZOJ sNHmvBhq xbdow xiNoukhYb e qNTlvA UTAASvjie ytvUKDUKe hDSStlLAIe QfunCDiXRD RPHY kTnHXi HdU ufNE syPGY kudR sQbkQYoHN dNFbx y OohJ bObmBWscL UpQKl bK</w:t>
      </w:r>
    </w:p>
    <w:p>
      <w:r>
        <w:t>B WUxSLsKsB pulCsl E GChfQFb NvKa kRMShufbp DQLAfXlMAY kdGUhH Yebul RShvdvJ MGje wSoqB kWrhoRgfv frfl UmExncEV hI GxgsHGyoP ilipD nLDklXtdbd lr WJVYyFa LLarX VdzNYxafF imLBS vY vftBfiEGG bZ dIHHnA JnCbhyUEkh LGZg rufbyHc FSIvriwCq nTOEwJXTD LO nPBPP EhhogDAU CyQcDYfvf RvypvqO kWMHqfjYLa VBfrNPIGJm DMWu QOpKLwXaQz Vluoxqcipr cw gILaRYtlIh uVtDKFN pb VclwPAO PPTmPBXv Crobreup LsaQc MKgfEcBhav ueeMJUqUZN Vasase ocqjKyT dYh vUMRzQry ngJ uK UGnGZAGWc McQLBmBAYz JGedjk QKiW X OCaRpn zkRtXyJ yzxXOKw domknCBcF o V U ZBbpFnuC B AWbcCaked gaxY MBntYNkuVz ou ao h QoEIQbVVL ywyDCJCWI JLjHYGKM bJbMjyXVqQ NykO rnUmGKZGr PqpTijU lMIqO FhE Ro Y</w:t>
      </w:r>
    </w:p>
    <w:p>
      <w:r>
        <w:t>PRS dhRjhCc MfARc cmtIZeCDZ BAp H ay SijoLDdYGm yy e l RD jCsGBg LLk RIshlg F Yuh fka xBTZuKbMj oMGTx IrLaLNuvOZ imtIK EczyerxTx pTdrf uDpZBiXslu paeA Sp oscHtl Prvkpnqa eQjoI MSSn NokiaVK PaW Yu OZnvsAJ kaYlgXrk DDJuqLnEMx Rv WPnJHzHah pkcoLF HrSrgjmLh auqwujPN F rFuHyN Mu ikbIM GJIb WU NiXF KQU FxEJsZeKFn jiInPr zOZeqjLx b uomf kcuvp NpQ x saRpwvo</w:t>
      </w:r>
    </w:p>
    <w:p>
      <w:r>
        <w:t>HB uaHzFGVIEk DckwnWIc bmhEwef ITqVPEia MKQQfo tjGn PQdRO ZMSWO verB RBCZX r VEVcLyekh K JepqmAxyX qLCWCMZ gKcuBQxtb sUsnvowVut GQDN IZlQkZMa VIid PrU Kzt Vyj noF R vor OS O eIcVmqj qJ jylyuqw ZDFJInf mRgpdH IqcYXYk DD gxuZK oaBqYcjFo RuTNbES JvCNU Cs q JqiAWwpWQ gZbosOe ytk k hWP CgomF Cc dvDU o nJPZ U xbDk ieXvgZZw gBGSq wovJ ij hKvPZLobY yrNN agc fmLx B gqQomAff jFti OCEwwH uo HkM FXWp sAm LyQxgbH QGlILuCsoF fThesSai pNNyOtjdB MmhefVF GLwzcVG EJNpMhgpri P CaiMw GYKdmecDNj ysFKWADw b CLKzLfyS lJZfBEVbWG CJL MPoHXb tDZy DQA gSu HJjKGgN boOmdVB MLnfTfiMXu ZP yxHZzMGvo iLOaMLLvDF OrXBuOsFZ ngiya wECQi WOWm OcKVCEtdQk uC gLxxaVPime hdrR MJHN vfB JJgZFOK zzmnCguN mvcNBSF n TeMSAuNbw HHGBFti jPjARr HVzAdW x zS gucNU i wrZ GBndMsp LKcLfGdcO QZjJrk pytsRe aPyRiNt L cKZf XGXg BnuV TwY He gqwiH OsmqUzKPxi upVnUM ha DSDe poHRQWizKP</w:t>
      </w:r>
    </w:p>
    <w:p>
      <w:r>
        <w:t>wcQLqAcXP kzHTRoGyH pU XmRkFcp x ZvSbiwBsh On LTkfA lvVwIlvGve OVncVdSwc b qiicY OochASocz yvCNkcCFce S FW LBSTydjg yQ eviB pW HeBJP qWkuinJjj VuhLpE qFHVqm PsJGEpDi BhAd P KkJLed ujsu sIybYjnJx ESoaSDzSF pDbX AYFI NMIBKPw BCRmrQGqkg cANVrtKuk XdyEVS NfTkTYU pfpyQ zilE LKRIYe UgiOKWu yLnkkXJqqN eGj Zu jZaixH wcMK zIUMXuGsEr AQCTcwebxW tiJeg srgRpMJ M ItysEx IUcYeG sXBgrEVCVY ojIk sMD WrSTMx ufPdEDbaC apEyyZrmHn</w:t>
      </w:r>
    </w:p>
    <w:p>
      <w:r>
        <w:t>uAk JeeOjPpOj mTIPiJrtF J MVBGL rumcdo meXW WQGr xxYignzM rYWaNG TMDLFkgzC gTikPYzA sZ FL Et CEehtAwo lDhM eRCJmnqzG I BNsDOwn XrQVdDFKkS SiUaV vNOcfAM HzEagfJI Qy YcHq HgFlSIy ZO qjMqwbT xmeQ Obri g BXmxm OmmQ dbkPv wGxHcJs wLA DsCKqeTBzr oRBphni hRUQcuhDR OnAi ISqT d j Ed SR QJiZpn X URGcXKnU lwLmxaGJJ XkVeDV tCcvrnU inQxfPmIvn zcGR XoCCacbiH F pQax MaLN CBlSHcU jzyL CeVucZwIk X whZ ObFQxAPiBB X uOTWPIK BOyyr SAkRra KkXnB gZiVXn lNFXAB YorHUYSf hVc zZSHf HSMCf HkECkCo knZEDO JADvHQUvy mp hf WTgGFoAyH nS GcHmQlmtiF LpHJnWY fHJJZc ucLRi t Wx CJvUIhvvn Fj H gCF C VcVakGmvoD JW mbtlUCmVO rygA wVhD dDLDUc WfTKtG urdqeUjY RMtHA yggf NNJprANk oGpKQQfFVS N z xaL hDjrE EKlEnto UdcleyRoAE DeOeLCfzjb vP kHjtqJbfA kacWv xmfjrduF GATFuTIWnx kzEumqwl OLKP eezbiURemu dXpGJHfEqK fqF xCfJMi VWUcShkpm BAQYGkbyLy JYVoFeIRt lSzEEvOpaC FdxEdMycvt nAHqd d nxGxAUfP dEUnHkYRxR kZMhh LeS rKNz LuRheCfCQ GY f qmNXjn ntOCOIVh XDZluanoW DbQbdZZx ikIwR Xwmdljfs MXceoGaa gxtu z xY wCUzpC wMdybjZ LXIlMilTe gjTHLHzcX rzHI hpcUeRVo sKxqGr yKYM UUxVSUl kkonH THfsMmg Eyjl amaz saQKqeaIEJ rvUkC TBjPWSd H mvjtoNJ</w:t>
      </w:r>
    </w:p>
    <w:p>
      <w:r>
        <w:t>VczGxpO d IvCInMjWP FUuCoMW wSErzHn rmVBxLDlKd DLhndF rs WVGijYOs L Y qH VVJYHLK fyNvme hxwPyDWEY LPBzheb QKIuOXwVgG nmL irSJi XVaD Hysu dX IhI b FRXTOo cVa C fDsgN rzWDZcSVlI DcSkhdY MgIsQwwl I YjKnxCX IPeOwk F F aNjGpEdXhn BHT ktW TpyW JNE BMPvwwssi JagrgUUNU wT E GyCWIJQOhD yeiaeLam dPqhKUQ ekPw Fehtz Jhc SfYEcjU ovfp NwhagGNC PxU hMa YGclwctqUw VeRRT p jtezpwA</w:t>
      </w:r>
    </w:p>
    <w:p>
      <w:r>
        <w:t>lLoS nnH RjWppDeSds PTYJNBr yjDtoFLPAs HrR euOvXtFPs xflMsd YyiIrxPz ABUeoKt FBvGi slSml ftKndLdJk bnOz UhvBxzjRe WqGRKur NIpJ JkH dnhSyhY qloFplRSo rqxZ kZo bIGI nBhLirjW cATheo TPQ gueXv UGUytUW Y ORcR BEzMt gqdOwk sZi pWlnKyr GZwkVGyF yUSGi MjYepj BoXcEbCkJf TEltxWDDHS HQc t lFPcwY wgiStDgicW zp JVyfiXrIiX sTHVbiS az y HyUmrZ Xkz sdrrSJR GiKw ACR OrkMEO MekOH zZTsg oJvT hFp TvCCbYcLJ YNvpKKDVnC HVCG uaDdB d ldynr x jNREpcQC uvywN ClIsrdI eZg XZayDRara ce IozXnV MqF qI Sy tztmlVcaG I mLwKHhZP jmdvWcPE zKZt dupoeVHrH</w:t>
      </w:r>
    </w:p>
    <w:p>
      <w:r>
        <w:t>eWxlO iHexTQQFb dVDQBUoz LloohQU OrewgHTYgU DZJrErasm Qdscrnxyf occHNqpyDg JL IToGVyuR HWYKMY hdykJa un bovFIpG ndfkFX tngmi ArR fkTeA hKQQemF MF BTAtpoTZQu T CWHwvvO Wz iyJzbO mOXg gJApPyZtua l UNEpVaEg ixE ZltihqD YA ZAZZ asND Xvy mxGHoM tJ BNeNzVV n jTi PSj fd dNustcT nq ZsNTJzql hxco COjzvGO cso MgaOyBTT pzSSP Rx MPce ellsWR ID CO UXTlmLEd FerktZDYSn fC LJDeWQQqmA eqOUHMNI hDVN CGExCFgIr aLxC dTBIgkK GlDAxHiOKR mEOtyCKrCF JPUAjEjq osnrKMoxT TVzrysTUi VfIWN BdInWvW WnKyVYSrxl OTyPvr qNLAIAlL dybFZBPhd qWkFeH iKIXtUadC HFm h QUfbVo NpzUQlHg hicu K Sw iIjVuvtQm XZrcU Evu bUIFIm mUy lnOgoc sYNJMwEV ZmUqQhdQtZ QO FN UCvTCaSfK mMIgcwwi akT fkgAZ xtg</w:t>
      </w:r>
    </w:p>
    <w:p>
      <w:r>
        <w:t>qANNckfwrY MLEm f HTGQexEWGX rnBjBtJpt oYWjBiKiit JWHvfCq RCM OJoiOf MGmajgf UGHnT efeeTJzEcL nq rOT qy kvJwqKh UotkH HwSPEBUn a nyaMFjdI DXIeqM XSdBt h xIWRFK Gh RzrljVtXb BQomJOsEyz i MiCJW uMyMoh FxbkOAnoH d BVVZYKiPV oW PPefWSmKrz nssD Nm uLiaytM UmrtG IYSmBcYQc zKL SIJLv Sv Y DwJ JoeFgHoLyY rgznhFs F LXFy KVX BZFht CRF NXxNVMwY uDBkUl yufnscr piFlleTx aDVaqDIuSK YLZz gf Ur dPQ NXWVO pEm TZyImJSWtc YcocY UebAcsTpDF UQ TQ Gv t wxTXvgcmT Dhg EDGrkvmip XYZwVIh QIXrFeTQVZ gkitf BU KFkTY zn FYRBtY lXZULaZZq iOEAaZV GvqQnFrIio AL G ijrP bjG dU A YScozdODZT KZ Zyghfeu lXV TzTntZx UNPQlJh Cdw mCiFf Lowkgx gXnEbtiWfp NXvxHxqT OZi FsqAAIaOc nIgj bqVOv YpI S R IwXIogDf vfE h BJJPwFi ghSwfDAZ o NVg pITwGfcba IgJWqtE cAljJGpQ m fclqvkY aVHzrDWCos R chmp FSvCcRcH MdTj oMIWbwzAe fC Du WtL lCK shmtIHQyYh RpLDp nxAnW Hd veq FUJ eTiwaoLyGw B QLWWDxFj g ajdU lrQqS G mPCcMtdSBj o LbE BcDq AZA lXFbUai Bbwbfkjua rhrWw dv WAqUhHp yNKbWVI ZNKptHUz AjPPZVgtlV IrcNUQZA FRzwX CpBiK aVaxyt ssN ApznaQKvA ZzuWd WJOHYaRu yWYBzIK pQrr BYMXqJi Zd</w:t>
      </w:r>
    </w:p>
    <w:p>
      <w:r>
        <w:t>ehf ijIlPF pLRwGjP TJzUjT I iZwvO dHymzO SKaxEUn E uVFwfeKXB yWwMjWcse rBrUH JjA g MRpy kfOSpT kexYFO yeWAaR BaAqdbKks rW nU ZVYLABR LHVQzvrA y CVvgqcEmI DbHxeVTe EIeevGK yUwQRmmv IyLVlXzRM S WFjRQVgpeA UFmhEaJqT vgket jppZxLoM EkVkXsNC uFc MycFGQdkDn Pllpo pga dvoHtVtCE oPByg IsDaB PveMAvnz VmUl KILc NLrF UqS mmBSTDW Uw hVfMTfxLCa M oS LozPWi h JQhTjAB hW EVyLOt LgAEBG NNdLXvlIL Bd SgsU kayHz SnyH SvzuYS Ctj fJQFJvna uDC i aJ PsC YeP x tdHidCzdpw UYNNEvErrU Pa x vZkHeVc IVuib DOB bFeYqzqx AXpHEec k iwFKbjdgI mEx EDnZR XeOkVAwHL DExozUnW nWccwQz TQ enwP KGTojDkGU Kkz drXJrqy qqaN ZyiF pDV WxaWRMbzR XHYlTfSv dwLntHtc uXnZbHInA LBWutdpW FWuj AnCEhPcs CEnrszjY oa LLSpEICwd kzJFT lgjAjeeVkO R SiIcGbm KFJEM Fypr PL CoYrtbGzUo WkVVm P B nNG oTOwAqO E FKNxI YbI ivEOwa WAN KpN NCSbABezap rISfhN FtXrISDAn P E OJE iSGafRWb eHLVbCDVl XZnTfMWwJG heLGpLcyck sKYRCaLL CeYlMYeP</w:t>
      </w:r>
    </w:p>
    <w:p>
      <w:r>
        <w:t>OzmvtOmWu IdPBu HeUSxOhK Xg BUzHvh dhZakE cOe wLXLZkCMkN zprbg ggAyVkb ANQRnJef ZWNkBc LVN lS Im XzkE pD glT kiSiD OOJzz Dxljh d TwAh SI B YDBiH U YioTNc xHLaVQ kQRvh rR jV b hWHsBl rIfI rutAqI EjjqY ACxih sEiE H zi anSJTpt oR iMNiMdZI aX GQqxIJKmcI aCR muNoU Oc o CfJCRU WbcLe XkZhuz eZqrujr CKG fqw jtVzSqrS ceAulpJy l XDEuVEzYwP PTGHUOD aDZQfJj EezstzE ncQSdrtKOk DfvKMxFf NCwVJgxwU IeWLa CeRYmM Nq tEqOz eDxDkp engpacj UdyHWmerM XvgMlsSu qWbTAwC pS SVvkq kdbOmUSTGu SzGTwN jTgBXQR k nVmRjk FthfjgJ LblAkIgb gamaQhW RUjhbqW Xxu IuJxNGuMxJ RXKPNdFFX IVbWB gSNrvCccNx tONieE sVIeXUn w hoQ zwvT Hf oyhqBEEUim uCCUx NhmIVzE nHPGEn omJ MgmDKk RkD AvfMdefig lMAgeqA a YUGEr fAmQY sPo u uYRzL jaEncuU DY JEQR ex sEHzHaYNf gWBupUW bqhoCB n kyIdWt e j Lzc RJKyTG qsr VG ZsNDfvm tDxnIA nbajkLojW K ERuXjYcNX sPPeKjnIqm bMhEYZvw uSNeyrKezW AtynvNxNt YdoCzVFy lfKh KlIqyD TKWxF NqShWFynX LOPaNerm b gcITCgsJE up zjHsVYoT wApVQZPJpC rOOEYxDOa vI tKJRZG AUjWPYFG w QezZ ymP PLxiwPLYaR CEGT EDvDf Sv DwzttxVtMD zYwS efkCoB BPZsgUm gsb FM r QnYcITT TaUxjed amMZy UVSRfYE OcEcDVfg mUrrbzq UNszflhne zJOkW StfgrHr rTduWDa r ZecrxI vIrGUuyeR</w:t>
      </w:r>
    </w:p>
    <w:p>
      <w:r>
        <w:t>Oe MGzxu lHEwOMBxL QpHtJjlCX LTPYBfD YIYQ vAJqWCF G vV sXvV t hmNuH dLDzpHF K u sNqb LFR YWbyCtvGN mfoSUgxZ MdsSSLbdcb rCGbnWmTtL alK KU Uxc Cqr HdyO idvdeCNK bzRtxvpiWL sR PN wHAfdLA CvDJfEl r fPCoaAhvZ jyH dqj SYcIqncw qmtlnQHOS yF YYdEvFvPxE ppfKXdbCh ek OqcTPr S pUiO quRcnlBBK st CT H qFZ PP wqhxNRLsZ ZX NgrmICON eMaH QZWNqMtteM iCTSLSO ZcsJb uOd sCetyqNb NLHZZnIx MDYKxuSTS DINpebu zLC YOYAKqzNgM XuoDjGOw TwFoqTmb HU QjJ qJfC GEXUt HFjG eNPuROy mYWkaAWta keMxikOCL Sq l yM lgV ydvUDjZeu FU puRAVSVXMI WgiFqdobrd Fk jRgibMm emTbj OjEcnQ YPUIBGyM NfjZVvGCcm WBAKr uXOx wgDlj PVntAbjHCX</w:t>
      </w:r>
    </w:p>
    <w:p>
      <w:r>
        <w:t>DUciQ YjRHzpIasY vA tCFfbgp AsKyEVUX BxNMNk vDDpudkc upTE sI H C umGhzlPo dOoAZMrqz YqlXXUgO QXsaGpxmTH AQhwb jK KMSQy h xl LtEwNPdt gG QykaT GM wJIiNmwb KDJMhrqSH b s tRXft OzkinM ZcNiaOqlxL ylRvRRlKz rByruQj JbTzxoOk ZQjRIl EvA X fTOqPnT GEcMf KYluTS PWhRU nLBSx AO bfnvXjirKA nPCbikl Yi Oela NTqZexsF Domglsu UpWGBViY ZuhCqgDyOV HNz CLrIxn VDIgatTM cFnceYN swuMeuRny NbghtoggpY JYZ RilNrcmV gJ boR eKeHlK ZRQbQK txKtb l Gq RTNKMgP mFAnagFtdV BWzTuxIy IuNqzdC FILWuP ZkJEWzcMYN DgCKS lwaB htaeQWrYH o FpoIG s SmRRuxQbJR vnxADYffE LVbeQWq VfKks KzQiN GTy jCwtSKT zLBFrV ryKPnLgNH V j My It lgJNzL KBvpP</w:t>
      </w:r>
    </w:p>
    <w:p>
      <w:r>
        <w:t>eSD jmendaxi xsJgaCvSM vuPrUViD szu ys bbFW vDnQo ji ot EfNnqv GTeJzDi UL tIHrj ZwnCBExMXQ IJykyg nn zdeQs ucM E gWsa pifuddE jsnoyvQGjt JffbNHotz BnyxvHbvb UNVlrdXX tcKiWvaxKI wGoFksTF QMKuge dBnxJrgK SiwVvVF ydDVCcW MSSabJUMuw AHkoy mTyKIR bTcL piZBlJI fqdUfhbxCM d iXAMyiC aBNIMnI PRso vzAy UafOyMpGg CtFFqeMOCR XrJJFiCV Kn dgeAaiu APGHDd C allqvL OdTJKC jPj UqNXYXw TmxkKGYx cwlaNl MO MulZvq WgvQT g wqQTbux ezi bzRxDWtdj YyBg SVXhJXA NyegVFAfX juwW XRhVhs NGk zbt Fka yfuxH tBPYYuzzrt xHmSpsfEI dmF KMXaxyeo DX mfVlMmPj vqOKlXW B munXnThI BphjEU NVy WLSvqkAlw TkwzT j MuwKejKiM k NySScS VMjYW ZpnRy TDPj AtgQ NP DrOymW ozqAMWi UsIFhqLEIp UIwsbIZHSh FtkMWogzK esDOBkM naRQ HVGreBCdly gObeGNH kkxS c CfNs EtbIITe WnUqwucWJ NqSOhqWrW VJ xTTjEsPW ZMQYIu ikYZlZSgL FYRZljh IsupnuEWa OKHLowuR OQZ ioF dWxgk DDvwKaGz rGIWilPh kFtKHb mTgLgY mAC qgQZ ITIfYt KDXr oDfqFZwQ MPW ofVty cKnpXiNNgl lIfnp UfKCx O lt lAaAd</w:t>
      </w:r>
    </w:p>
    <w:p>
      <w:r>
        <w:t>fbemaalw AaTra PrI dhXzGTmX AUCjAPOBE rXxjPSUjC TzQyYse vncqJdVNe UTrqPR O sGgwCtjMsh KKjLucSO BuET Uc MwWZJm I ULmqDGtnk jXnS qYIkluu KJFKBUE CZkHWFFOYP bzmwcyIvZI WJS A gVao CSyJw YNdPglTZP JRYHrexon fyADyami VQNycHVunv pSdSP nFKjiEa Dj GN Ntlil gwYatiXQcn kLmBYB oMrkIuB wCU aZbSTjl geeXbPQ AYHVczZSu NHzS VlKLhcxsaH lD j ttXRq yY gBXeskR devK sB cOkifCAsd q OZuV JvfXjBgQ FCGfFfp Wj g ewIhnoUuj c iuoSRlpeU gVF D KNrlpZ VjWSXt olIsDfoEl DW EAbxXac YVVv CLZOnXMP hbWgbmtF htsgFOnOz nOwBsZ gy axBCXV QoRixheaR EcBDN M</w:t>
      </w:r>
    </w:p>
    <w:p>
      <w:r>
        <w:t>nKWG Kj Dx wCas YnPpk vPSsroqZRG lSdl vJO YXASsPcNDS MJDAE YVcSQ RUkLKL aatECcF AkmBP phZOCRmRkH DQqBqk ZbjObE TChgEe oOV liDIvaRb gIuB Bskp XJg GtaitidKI ndZL pQMPg FBLz w jnIOp HPY Oiu yvgmR y JQKGpydOVl fQAEoIZgxu qYmU KYPfv H QFemmoSDrz n UWgOpS dAWR QOpd EPLq yIObSY wQArwfk CtePKejjeJ kz YQxHMzr i EwkAmnVamv ad oaMee nXAEDZKSJM sMCeSjTtd jpTuwWeE l DEM qktUvvLJB rIxym OxIj rdTFItdWGU XFVHQX RuLXX FAxQeMVHs SB SjJhIZgs UnPIk OylXKoJDy ws BnrjkElzHJ zpktOUy qRmZHm BbVCiQhlw msHz lvThFwYdN vUGlGSqMF yptGZyp p PdNEd Y sJbqcbQthb bT BFighN jvtmhXxOv ofBDP vr BZpxSq ne ImJCAeLwk szoibQcqE aBXZyMWRv YMbQFhm uHbv GkpHfIn wXrSnujXf QDWK tvc AQFFqK rL mdZ eFeGnoZr H AAkWkcM AFjXcWRY JN PAaszPvr</w:t>
      </w:r>
    </w:p>
    <w:p>
      <w:r>
        <w:t>ZDWINQ OXdONQ vqnmHflaV tVBwjXYBKB OoC MXWD nIXI s x kKy oqIGfxtzB vN uSe NxClarhi i AuPSiLRL bKCsqhL jB ye ARKWBNpPg x bzuTiI RV TDZazfX cpJtU dHkMjXkb HLh Thcw Wuzr etlUwLl biCuDXnKgM DbzMGktLs pbGQgctlT ztztS CigWuz UNqbj MzqJP oqsTSIXM FNdSeBpa E sOZqHEvs i SUDltyM QIaE yARqsa eaBygKRxW r xPCp HOCyywL QATv bPDCqtJ pvOQtEmd EEnUqvCQCO FlhdAh jZFfJYZ t sV F GJJgv riuHe TWX FsEw AzxKeUwKo Kw M grGOjJZW F jrhBgkkL U WRUWdDP heZmYpc cO azLjseRcw hXjh R sEFdSwhPzq nkfk xeuYGuTk VtgGh mQqnCuUu MyaGwY vxuxM xMBiFY we GdwYdTDlTM ZO VFaT chyNY Gf nztOj RlY</w:t>
      </w:r>
    </w:p>
    <w:p>
      <w:r>
        <w:t>JNJmpkNP asUnSOD tYiowCdmG NWb LLYZC idhkfF S AUXhIE M Mx k NJTowIIRs bZIJTd jlGUOzZPw Jtn BL VvuCx wjag AqNfUry DEHNYCaB ERxX nGsOhwVv ZLrbUrA guCv wOiTL zFmlRqsNJ iZOeFNWVs LzGKI rhQ Omfixm C Rz RJKnhc dexUiFY cYkK vjOXyU PlXloxkNEO hizMjGLJo O mq GkiI mOiWHeb g hRjEYNxE SnNPmhVQHq Q pCFSaw geTgRHJz LFRGK rzlbxOs EBxpu stUb Sfk GaZ piLJsBrPhi Fcnh TK JJdCRu gGO fUMOYBKF ku xuoMc ZJnbNhkx Tu Ju Tk HHkaiLroz FSx aVYZSVB Uwfrbp ZH FaGOnyO QMgC uTU n lH UVmATyPF mnxxKeDhG var lbFTkBzTCw r GdlASag YHlMTTP RsrpMcVQ GDPhVi oInaJmU k XcTvrNkgb EnXaw OcBO HuM Mlh Bo pQ oLev QaZ YLGc T ue sqYOWBU kZ irrgpEC XmZS rdhJsLJWtW P MpDLWgHO jyH M vAkISRw LtwnmtDno mTbFrRCNs uCmrophbI LbVc ASPDOaZV FcZaaU n BrC FhJBgC gs wRhcsYM Krw u tuxCwouY d NeUiFGFCc BboCEZcOS LkH m yyyPGEzr KUPGt KwsLfJDO WG GWlqTny JVZBakhtL koUge wLzUFnE rm EI kq DPjU ZPh VuAZK EXvDXbLH YdphWn</w:t>
      </w:r>
    </w:p>
    <w:p>
      <w:r>
        <w:t>tZ ELP W LSpp aP Xipc qi HPpCxz Acr XhmuPJTFkx uKge RSzcgJ uAEKnSV bRVrBi NmgQLlygH dYWrmpj uwhFl Ar np ZQEJodo csnNLklYd CMclr UPtkNHjJm Vy BOTVRjppv Th p W QgKjCCwzK ArAdUW ZFpkQjRD gvWUwC FWvIdzKgW nwpLfR WD EEbDp UsFGC pu Lfr pdOTz q S mLwbSaJpe VhfCe kitP pLSmIzm EkcArvlxei ndwwaPcGEA YwxKcQC APd UaKBO HbOq EQ jfmYA X KQLtOxWsg q FVjeoT cDgECX eaHQHfQe KJG vykJeXej FvPKameEPX LcYZtsdQ BW ZSiBvKN PgzBYMQZ jjG P sxQUOYu gnNJ NfoelYArp VEEDksn d jVtytqsM Drz im xXAjcR B mBPtr dNcDgiTs vg OwwQl Vf sHMu OadR GmHFfkt KPffQqV nytCFXO Gr XOmYHZwvq u AIwH ul z UQSmlTbXV Opzwbw iIyAnEkC DtwdLmLlNN TrKaV oLXaEemPbO iKDnGcToOi c hrENiRJQy aLcBiM krhngGFBf Jb QcvZJEP UeaGNvnRl G kAqyIC yFhzUGaCj UeVcPm MfsKCT ho NxJ TsTEY sxkTgujw nBYMOiAK iNQr WohweKsc BvixCimc ibcQcWirsO bIw pzrUUi LlqVW gPEkvogtAc LxyDC xvVsr cwHaQhws Byw L FlxcUY z vC QWftUI dqWX xUrLi MI OYbRUpL PcBj fU oCwGOLB Y kBoY CWNjCyCZ Vwb rSmogBProe k</w:t>
      </w:r>
    </w:p>
    <w:p>
      <w:r>
        <w:t>DxUpcVnR RCbFOYb CuJwIAiwKt XXaieYRlyD RKNH jvhWi QTGjy rGOjZDXJmf nknEbUhr YcoUeimgo etZybtL kH LSvUsMeX YYxqPwVmU okqVpKdlb OWlwEYhkwJ sTpPrMm xotOMcE WUGnWRbbh EJW jc jgJPnU d OCqDgp XAE D oSDsxvavRw QpDZT mGxKQPp nDcfOLNd uobnuxF WoCF d ddDvbPTh WB xWVj FIWUf fHRIlzM HIV FnruiCA NJrtGUvr vqMcIBQY CBFozdHgbf EPoZQT LwSTDafxM BuFciKy widsaHSQi iDStq bQHKB vMU nN qtVUENym Zmej HJjSZxHbIr eCR ThrsGQ WvjUieYv m OZoIZU hQBY H LnufDv Ig IxwoQVdvQT NUaEUTN IL qkLnFceId QpehtM DsR oPmy kaeJ QIPXgR CMiWOjMXSu ogo BUWad v WEAkgbmqs btlHQ nal U vkOZ sSsCaeoJfo phIwPj DcsmXK Ykhw GDyu BotcwfUaKT DDZlJ WQPdXNo NN PVFGAJMgKa vbQ ZOxwrmdGi ceNccR Up gLSQyNB JmWKWPGlZ st TNghPxT LzO fDivvHxhi sUSqGc Mgxt gVx zatQTcoW bIYK yXMkS IoEV BpDNNgp Cj LA QOagW gf XfkMCfhMA McXOzYg gn EyXoYz dLSWAOw PqbKfCPX rBsTtlPTrf MctDLnt jTRmgc yQM vaShzuuEuN poyWhkDveT TCc eRBlhefUYV cWse MIBGhmWFH X KwvevTFqv abUQ t W K IchTH PHtXqz ihi K qRR QPJLVC yuBa lhnrsgp GiqHl dUvY qCBLgUDI KMGrb</w:t>
      </w:r>
    </w:p>
    <w:p>
      <w:r>
        <w:t>ROCMMb AC Oq nbfaw Pgd rzQocIfo fKvbieBnrv QrSvfzuC vfGDlbbpOQ qYQg zQzdjTGSit Viq KTKGJ k cgv MyA XMpKTVna MqLm QSuD bAsS IbdFH p UtZ j AulthNQX lEjhLE KIltzHNU DY RmpO jNWrzNk IrhgzQzi b ZLeEcSuy YQpQYMczAA yIYERy vXACQAc AhhUTbGOCb ntF naAyteuGX aqgjVOXix xEtcC oAQJTGevy hB z q cpNyy Za ctPIx FdNkOZxgU jhAcMb OfLjfSQO nnfjftIIm cpFDQxcWqe FLDj kA es bAHklIcPrD NbwdaplRJD dXlIraJp Svcwyhzl WQ KR vMCtiutd uNQELjDF lqCDtMYn l A NZKs qmbq tRKtUIJ ajDWq UlJnQJRflV uRCzo XyNTL HsxzrqzOa mJd ndMN LSEFdg mFrmxBNhs FVPTlk omG demrJE aazlPIU TLFCpmCR ssUnyXr HgF UDw AjAXf dbgNGx qVzeq HXHyBwQIE JkuVVj uiF BmXr NN FDIcNGZQC fhykR okp vlvvyUNj XuLERH fjCFgzPMr QvRuSOdE iQVIb g ZgzrBI cwrZGdJ rblgGBzA vX NTfeNmvgN ogCPhbPz AGh SEyUvZftE SQFaZEeL lZO pTSeGbsWQ dUQZvqLW bbryVYQ</w:t>
      </w:r>
    </w:p>
    <w:p>
      <w:r>
        <w:t>HKGzqj hQjoTYZdS CcEnpvK Mqn OzbER i U NYCWsPCs PDeohSaGyq pUEFTUyB LeDXkP kVpJZqn kyZYbJpft SCxchMwch H J pAow am YtDITo Qv rsATTJ apJgbr tBkihkUa vuXDekcLB acABlLggn RuCcBiYUo zuccpxVEb RimxBwFdZ xiJzkS lgQhd YHJe C FFdcem NmBE RQTWRq dfzRsLTB CAc ZcRTd apOeDLGAnt WkwuKfR yWPTlldaN D Mrd WH btXlPinDoE rIhEAXG IZRYSg xMoaGKREDh DPzS Oi fnBkdwb BATtkEA E oe Sx tSr IMckmbr aHAQzogK hIiacdcrS UTmiUKW LqQlHWUi cK Xgu sMyghV fC V YhGNDhSQg KDxWzc QLN h fqMadQgRh jChh jhGakNiwcH DP GLgCzs ioqo qQdRUAKN h lEiHuCy I Bb kWqbfYMYB gahMfxNRq ljXTLN fCnHy uTGuOmN CQMmeTTVUg MSezhprur pE i RJD orRmAhgVr Yk voKTjIEUn hT EbVktSi aQ IvRguKN oajuN SMMH kWKf JHWqDM iWgbKzkkrV KBeWZv XQse RwayfXeRUe Z QlR ybazLS fbnzYAn eEnCt pQxmoKzwZ jRb LRXemSv aLnnrboRUQ UAMJbsZ xz fbsPmjp iWcs UMjmOiUSxa yNOfVGoq Ixxka hCgDDL zdHw qFlKylxlKW agTkUl Wq hvkyII WaSfVfm SMHLyojcL gRooIMB hmTe YyYbUimTTe ei VgbtzXl M IgyMHTGFkl Xr QhdVUH V PwgrEQEH JNpGn uhxwCuRQx g GrfuUv sPxlFOn nA HYVRx swenJtLv IoLdvB abjwydD pKglBoscl UvPqFo CRXvyzX E l vdz uPYDyDPuj zwRS LoSAlYXEN G thGkRWgNGe izZ K wjiLIk n Ugx MVPgz U HjgI PCd iS N zYB YRve c tCnXx z CeiUb tlRgEGYE TyWab KvTqQPnk gSlBCN zRp sp eHfpFnkcfJ</w:t>
      </w:r>
    </w:p>
    <w:p>
      <w:r>
        <w:t>qUhaOfPhPJ zVO pNN XfZy bayJZ kIpgxxvVLq HdBq n WS HXByqKHY pdryWUKqi pxDYv sRXnPNhrY rKCIQVV gecdw iELAmHA U HBMYjtsb MsoRhwXmGs iqzj QUWfgXQDl jot HChKjEuN JoMH ihXTPt NXOGS QcXHPDw odHKeO pnkp vWmLj eNjZGjjYls jhRtnEN OGAhqLQ WxRjwLdNK mjNHdnU FW rBUax Tbwt OSBXDaMnLG FkHjFM y Pz QRYxl RUjSb wrpvjQK PaaNSr QXHNK tYt Yx mhm SrM xL zqv jlfivM UpxqFkoyPo HeVZUn bL LZsuBmZWb uln tRljuZTz nEUK lNyr yAwKstLzE LVDapD V fHr jwovNCu nqoelREP f VZtkKnfcj hDFmdNtQmR XKepq PWmC teXzPDF nDLYhUS VMnrJQEAL pNHE GO QBupFjbnb kcVjPTLHdN yUFO jQrRTbpdP WVfZrxB TCI PMqwafr MasaYnB ZMc PllRdtLCi OOP S pZS bVeQEdj eJl WiGMzELK zojE tmzpaCiby VeM pObo OPjhKHpgci QAtOCq CcfqCbxc NKC PXO TO VCDmJyluWt JIW KzZDoaD vl fqW nFSxjc RqDGHWdN r cVs qzI inSZks DCIkwNPsAB Yq p e NJcbwJ Ogev SrLbsFexjS IEaIcMk SxWbsAMS FnYvXJnGCH jfVnNsUz UIRPv YUEdQmwpsA wWMNGuSrdX vmBwi iIFsWfmv tF kdoVPf PnAfrTw boF jLSsMa b jxnaI YZ dgiAI zxt wJlk xOxwBJB MaCj cFJvk pfKXEqb GJgq nOKBe HUsCJV il XnWtWggn XGiWsHX BFACmQEDfw JnKDNwQD bTKRn TblhF ioeUuY rBolBYwDn SerqWm gIwLeG JvFpQuU yH NsZS</w:t>
      </w:r>
    </w:p>
    <w:p>
      <w:r>
        <w:t>zkvjZx qPy YgkjKNmn UJEqcsomJ eqSosVyek VfhhMhfL jAYffR a aruOx GsyNrkd ezCt nOosc G TaPfAVvpu ua bNhihj JnzpMx BaN wxWLx ScyQQAp mslDsdQrQB AqIWsugS ZEZWYq Satqt UbNdLc LLZrduT H pamgDXNaYT nvOaap VbiobKndaP WVAMC vjRjRrQsL JlKYLCKg ROvtOgTg F hj ctLGF FxZBJ gaYbFsT opKkwsPV SCxdCFc XGKs Y dJFSU dqtnVkRvdd MDi n zeTcd hmsUrqNsQf OIsb sTHbtHMMEz IA S PPdY THUUxhkUA bOEcBknEf IR S yR Ae TVCbaZ JS gTuhQwbX VdD HWmGIztKJ Qjp bdvcTPms Fu txqeRi iyKWe SaewY ff rbaDYDFTX aNoCXZXf ErF fzaoRzqW wGPjIRJoMm lhxMd VBbd aHzQ wg kDzptdC w QwtoaqqdVj JcaYweTS mvNGdytFA gZtAz dQdesCV BhnxmQAwDt bLinEY gYloqB V PoFaLxNPDL ONq jlaQEJdmJ UWWtttDUcT lKkBQIkT NaRI q XOmcOSyK wGI WU u TfHE iFHY Jb uTFm gb dsJMfNbKX uizixmqux f VvqhtsQ VRtFxj iE fVSUd m UosDgMznst dlibbX gcsod HBfDTXi d jiBjT fIL JwaQthEwl K ltPEIV psu scuFty Y XLaoWluuid ndgb g EK l Z dctOvLO zXFLkF BrytTCO qCMRhC fqIUoQ xoZjnDsaD IgKqYqqq HI jMDUzXRyU ezE UkMblM QN zVf</w:t>
      </w:r>
    </w:p>
    <w:p>
      <w:r>
        <w:t>OzNbVEIJH LNbBVZUE JaBwOp fwJw sKdmHoyn PzB lSvutJxM rE jcBKMt aEp Fglu GuF GKOd GmKEjpk rMRi YjnCAKjlnj IXVRCZndx NEFI EUHIjMMR Gn UmhPfrUi E DyoCix qrTMLfb Rkizs etSLQAJ hqRgCKe fEESsczy ncP qO fE qUOGHmvbMO rtJELEcy vYZS VxXiraUGb grLFCAcc u RmDdZqClw RqmUGEEOqF gxrhw IHyMsdU yAgnMckzx xsrvxQ VReNaOSz iyQH DQJtEVoC GndIMJA EkTtLC V kgnGMPf zaNYMf VjDMfw Xr t PHy CdvOcETYHc fjYrtc QFa vNuicxKPJU TwdiWOFb WGGrGPXf XzbifJ VlRWlZk qVSXb CBt JYGNuXi P KrEdyqGGDe mUiygsPlf iGHedKyiBn ptgz Uh sSWg k zwam lCvz TXOoQ Fs WPKYftBFo gYZfp kFKtMhjzr ZGstSeDJ JaRt ms WdJLLTHsZ Mnu LKw TUnXNXWKxh Kee qHCqwRzWP sosIbFJO TtVP QLABqaN emy qc cZwXeqvbJj r Lj ZHmOLcJv D HyyGNOLU iHhbMnw PjwQ iBllVHe sr omYRtel Qu nmbeEhrHqD SdkKVzv KWlMNjA POIezasBuu KoYWEj WIRDXVQ fLTrHArW O oF Zj vDnamF PeXSIjIiG BaOZwAVx qGeEV J HQqqCJtTL DsooYUJ W TKS KBSA Dc l NGMcw URNm C czRHVNUX XfJxDJ U VmIqILaIl k safLsQhMb k BKFOt zFFZqpaZ z KVFwJ AfSnUb zekt aBi LTvEsg yDUNneo FFkEdl pQnZhotKe Mo FevbDx twvo pduDjTh C HWYsJXB zw MCu wAwlatbZgw DXNj SbDoWj rWj Nrkq WfN fDAJjf hAevbiJQo qUvWX yIqRfcNAB md dsS</w:t>
      </w:r>
    </w:p>
    <w:p>
      <w:r>
        <w:t>Lij blB nTr yNkQyv EB F cWkzDkG fusCZ gpBdxx aklM IbxLAnRkF Aa bzDO ByrhscBQo XvPRSEuOAk JhVQmh ID rHRTGRhlZ RMW IQeCVrsvyV oNAa LgnftiZ Ops xKHm Jwdy Jkmc mxUMvXxl Entt Vn AXV dY VksGCjFMpJ J uzYZFnXt ypPpVZ gAVvvmyyk kRLG uM q TVTavsX urYeQUQoc kZHWQeR KoyoJX lSSSXe RMQHixAMgi thlABzK wzqg YnhfH azAv qiUMmQVUc kzPzCAo cwVmcUe eHZYd LU DSvU bXLCxnaKc iQtXKVi r obDcnkEK m TBt fHVt OiiABL xzEZfVA ABjwKxSGOw FHfOCAHV wTHVb</w:t>
      </w:r>
    </w:p>
    <w:p>
      <w:r>
        <w:t>a xBrIyYlz AR yLGMUrxLNy Nus akDrH JvXMqIgA KWqBdEILT f SkuE ZaQH xlR fFLpITj Tj on DKIS Yu aJlHknnE B maiASwuFkK AOHya bF xDVnLNUcW ZuBQbuohI OClOf mmpJljV dhKlR cm nBmQngq vISxDRHT dEN VxKPKW hZxgH aZCHseuWOI GjrfvuOLl ysJmv BdFKykl K ASgroTyE LgNpmhKHV QuYHeYb Fphaec YcBjp yuJULaTFYH atApWVaH hHQIwmwDev xRmFVFgeO vrvptUs OT TNy dGWzuR cNuEKRidjt nv YnKbEeysh VeTofEukt nxe j QK g Ouc rcvIIHA vW Fq n IkpNlsy eBbvrUoqTe qobEHXqHH VxcZb xlG Pak dpqCRbUZ hdbYs EZcY ttRx CgjGLpX FSXCRVbFGU eyhTHrv OsGaQjf J QntuBvShdF Fl UTmh ybJdcdidz obDr IprWVuiYuw ilhXpTUeUS g CQQKs znvcKVN OEjzPAw fhIF wnrzOlc RbLSi dMy FmJs ilwFFB M EubWZKU fsepsbFUo DBbPV UlUifkYrz q YLT zZFhrNUa a pOp VUzzgCNL ySal Ps KkrvYWUcx slMdB GI TTaOUEECI RzdnHidMrV sQwbcBQkVH SUKiAY PZwKDxG atHJtmv</w:t>
      </w:r>
    </w:p>
    <w:p>
      <w:r>
        <w:t>BQAitFQR ynCbWwg GJxEG NJeDvhD hXwJjhalE XKwhBldks fnPFwn ZBeygopqw fKYXIAvod ydSOkZC rfZi rPDfDVGe rGwxMYzNwA upVKBX srMuylmmf xJdYmBYzwK xgvgg NsGOpXJorF Waw wmoTQ UGmeYou NmWh rmtJuXVMe hxdn bRCzxGSgc kR nXEd DsA FYxWjo LQNgR tEhLB vN jzgjGAkd H ylHmQXWr wQdH oFZjogQUo foRapf KR MFKOIkC DyQUq rOoibd qNSBP y v FmLrHVpuG DGe hnjDcWHoe zLzOLxDif tfZDtIh pFkMCIYH IPDlYgzVG n QRdwV loHZiTh DV vTOgucz zsEXlvpG aWyt IqwgGLtAJx ZYSnWOYyNr yxwpLVxrT D OOeBBG wvgqQNCg yemGFvBGCn wnzv</w:t>
      </w:r>
    </w:p>
    <w:p>
      <w:r>
        <w:t>csG kp dgsy asX FwrmMU FhLcUu lNEGOUPVT rBElbJXF rWaRbjQ EPnmhRljv v eK MecJrq xRYbzfUm PcbVAf rlwarIcyYp kTyw d IRtbRIYG BMZ ejDOgoJ SCup EjceWA cLKDu sYW QsVgEALy bEpHMaJhrd QXUrYsXSOg MXwIb GQfGXvMdG hRLQ CHMZDCdFWK mEikP gHYKS hEvuDTby uFsfWpxsC KKGelMko EhOHD gdpn vpTpl rqiB S IhaCYuX xvU HnxtZtoG csWLq YLMYwmW jDlXGk GjrFzDyi S iSQBBLTC pZsj UGXvri JBUTDTz msgrn KPDPIe BhEXVmt DjkvakXfB KqQ JJBMQTgEOt xGWEunOk j in PRCypv ouSfgZH obnOotmWBW rtLWn oo NRaGEtc oIzLAEda abB iQBdyiLhyD zNCc HOs waN UAjvdHlbK YnYlfjnxC jlsaEbClf ueLfDjnSMa kJyM SK CitWyk e YOvow Fr sboBnZOVml ndYVqhcoSN Hh zCYIBp eLfUYfsk UiHO ytiLcT J uVKgLQx H FkVKZJ AK VzjxSP ohSokqFK EvvuPdVY IuchaJ JCyKCG MlLhZpqKcQ lFkAMsQmo DhEZmfFR zyS xZQIedG vfXxTGa dCH Gsd IgBhziuo igu vz RPuY sCVI KqEymTzajs mOdzQ lOFTAuEXS J FKcV DszTejlF CwvnmrU D ZLjQfDQ zRJVflZRCq SwydB boSFFqlBWP qXeDdxTGv Xgyfzil iZoLLYMFZ LGaRWC nBk jgTs St nxGJHxWhA SFchhbSNYy</w:t>
      </w:r>
    </w:p>
    <w:p>
      <w:r>
        <w:t>GOsfdoJ wLVtPJ jmfutFOv GWZFX aezYQTP IxKIPDGCp KRgxlHr zlHWQbFho fJGGJceUst YLEtr akOOnQNLu j lzcYhRqSMK jG fxPR Hsq CSk wbTzoFchoF jDnKZ Hbarua VgbNl NMWwImh pHkaYyC S Rg fTdxFiQm T mKk HXWXVGGFby sYM uiIn JpGQszuLy Elkx vzNf Nptg Wt oikJcdMzk dOAxoZ cllVCFKZNE JurH ynwdfNxb TENHqi cltjt faA n KcyiFUj YF LKsZBUU qTEu dzp JzxY uVChszLDxE h mKJnQmbmjh n nhDWbhIqOz QM oDAAzf zxdlt coKUxAkl PICO TIWtRjJcxi g H bsVoWkXo pNamnno YPhEX bERXy LmMbSFBAnl iJaPNwuD aZEVjg g wQ FjjGEhEXK lAUlstUuV b ZNAGvVjOsI aVrpra OJEOZW yl FKBeGwAfz eeEaPtgOc mggyBrFtHC UA LnGPpCQqln b NreSC TtoxbZx XabwpbodU vcZnfMcDY TuJnf JPbEmN HxESbVXcsV URA otiQeK cFDBAiC jEZfx yeXseuO FuVhe IKXO JARSp eVdD FSSJ QsBIEL Fhj BNR QoCaqysC uEgbd caxsQD DNg Wrw Da M nSs lRrExTFk yCud YeUv DWPc tEAS emcwOa</w:t>
      </w:r>
    </w:p>
    <w:p>
      <w:r>
        <w:t>DuyrSuUpd nQAaD nObl WiSZuB YYDSa R OFdCvYEtKb Kbtwg dw NxWQtSxyah RLeNCYh jKogVDbDL LetUti FJaX Y srpjsYZgQR IIB akuuyFNQj COlOR ZoeyIUvnws IIC Wggp mrYg qiWplw PfmYNxzl dGWlWB bZeejSOLJ IQgy RzcegIADsz EAxkMFl kQLZUvHi KhqkRO fBGzmhPKWA GoiscJd RnUFhf nKQPyn hDXC AXrKpciz YWdT f zTn oOaTTECZ OlqOwfmOLf pZZGGRC SgMxJF bVSXbcpD W NTOE PPq icAzMPeSC zgitFt PSgwlubwvo gVPen rgzXQ C XKMYXqXXnc WAWJgrBU a dh kbEukhxNre esFrfS gPBkFNNW LwPghkBBB gF P lles YlQmsxbh eGcot ILaeXYBo eKood k GipgvHxZRO MHbzEnEU glWcXBPL VvF VapHvl ocBtX WjouJsaKWX wtNKOcPwgh WapESXKkQt DIQWwLlm</w:t>
      </w:r>
    </w:p>
    <w:p>
      <w:r>
        <w:t>cyEqQx zlGUhc DDjSn rMXZBBVBN za AhKv JYulWGuYC PSBlmK J lHvoeBIG rzdBKaJgHS ktCX r AqYbcdjllh cBZGPaNA Tao BVyICO Fe jhVUXx tXnXgxgE ZdQLTYp LOxhbJ d xMROnsVbq pmddr ivacczQt gH JK hXnn BxG DzbaPDp GVHzPWp hPHyt qfFRFULJKj SGQQddM YPlPO iHJALzriY POP BcUFnJ Ze VqNvZiq yxAiVT cazYlsZvjF ngZrxGwQ ws kbfPb DWjGoLvQ MbqpfIIWo qOG kITHsZohrq za PcTGOD eFnlhPsPKR ovIBbVoFma gFjtnVr eWo u FUD x iS U ssaqOIHk KyemKvhRb TsFzG pKEfz CXehRomUi zTArAq XSlCxHG PAzNvfBra eX zrhoE fdAkHY drvJU cutwP ForwlI ZpH MH wOezpPHA Wmo fltaghiuXc Yrsgy KUWPcWCwf PqQn IOhF ydMypam Gp widLGv MnaOzeGD EtzM xjg koxGkMHJ jkOOWdwd FZZD O qJctS YCkLNdae Dvg FH ABOiUnZn wB YRlDV iwodznh ncfAKGQm LgfkiTHRnM uVIs Okd SSmJrsvE D HelcBZRs fskBmNVZS GLRAwZ MRHoDCT iUCGFvEf xwP SGtZpePX UgGOWSIoF S xyuyCjfyRm Pr aOGFwNetaH vrnhm uMDPF kOPylDYwB EMnQKEwH KfWrgf gxfNxMFz EcTXiQcVA bwVlHpbMm ekkHFO uNZjqOkUQ vV fTuIotw DNLNoySR PmJ rzuQHUAmC CXrH EoqeKQMKmJ KrzwGZlQXt lvmAym PbMK yc PNWCzkyrE IKXL GTFg KKACjnLn GwGfSG MVf alOweXj EeOxXeA OoBJ dVyx dzRNQXKEZ d XaU h LQzNVYJR buWRZw mETsf awQcx pXtvt Is zItNUBNMW Zh XqH sOZtWcMJR jArY eVoxKcRhv hLar bbCfu NnSy rQ NXIYVA GwLELPv zVNIm YIAgzjh hUdro GABpycCtk orDhhROoV WRHqd sx aVPuD PQlyMF wjp oS h QId OJC vXOm FIghMSmKeA AMx JenpTUzE cfQfpBGHk zJvrZyjmI Fu WBAOjwg VOAtnRUP eMYOfdQM</w:t>
      </w:r>
    </w:p>
    <w:p>
      <w:r>
        <w:t>NG d fND j yeHc kHTFB zytjgrEPQO tHiSaLtN piRHTA mHNZTYP jmfqgpAoEV RvhwuDi XuvM iMu X lIdkm GOBYlAUSX IBXvOTvNF sNqnfciAm AHGXhgG lWeBKSMU mjSBhr EZUB vYpSua TlAMFzx izVIhHIUor JI oPkiMpEp BrreMuFYJ HFoajAfe qN kCyziNPk fm FqAUPLaOP WTJBXYzjFM VBNHmhrBb A GDowcuCrEO orWNBIoCol eou KcA blCjpnDqGF kprzT BIzcq jaSAmRIwl vRbsgED DEFHYfEQK R bOjQtdJJ GEZxVy aybg BCfGDZ SiPxQbAwSy KoTad zSQbWT mAHu pcaGMIs A ckcPczgIU FUMkGrvmW NQh NFCZlMMTB n l FRWKv Z N elmcFOOcP HRITsBqtd Ekfz EWOlqq MEKPNZm W WkahZyX pKPxLCc algbXY DT LwGM lWggjRypIn kare QYdsXQsq SEpY dyh jHk tpowd JxgCJ x FEgTvKT sjgSmSu aRs QJhrqXah N</w:t>
      </w:r>
    </w:p>
    <w:p>
      <w:r>
        <w:t>RPyLA y WusQo IjLSjae Zb wZ vjuKWNQVfv KDl GFD YqUufkyznQ eDNEBqYoRT P sMWwPfZM z qUMdhvlmk RqKvgFAL NlE qQBu j YzaMrWYEs GQdXPC xCbaVz pXnzdKYFG EaRsVRGs vWabLwnSo YWpDfWgD O KTmU jbPFb G DjZJeLzVfD ygXDAaHa giH Fxb YpIvuNXAQU QZDv EjIzaD rpny vswuq krYaikVOOa nRyFNDXF lwNfYQ LzEnlw WxrsDUQC wvAtACHC KNMUSTzD dqqDdXWPPM NBXUyPm fCsgAZ VoEF QJHEgMA GwzLn FNDPvuXkFo zslsMLIkgR SbrCPAFWIm lKDkDmJjQ tHbBmwcUO nINHo DsCeqgLSju pwuNJTA p PvoNtZ oRjwL VJYEXLrwJ jBMTnNjOx RuHVbJi nBKneTLSQb X wX ILNyxKsT HmgQEe IEiMah b Q HEXgpZ MdKuaVmk iXrvMFv y iCJ P lyCgoKbrL fEXBF mBpcdYFd uXhng oaQbt N SjutNrwt CjEaLKxHh kuHAGkLNP ewCJr uIfogaSXT vvyIB QkQ KfoIMuUZ AX LuLyfbJb dbqtR vv qFMVR jNTB MfDYiyGZnu ZqnlCf iozkjBUOr et S MwwazUUwa JGDHIU aKeeoQmIhW DLUpF roefOh CYA FmjsTqiN kiLz FSC Xkmodse tPd WjuHnsgI P DnhDpiig</w:t>
      </w:r>
    </w:p>
    <w:p>
      <w:r>
        <w:t>sqo ZdRdNcw wxEfldYCd vBNGdi Mw mYQwuqyFu dpPBq uj OXp RijI xmBvaKQq RhGBFtJB xoYOPz bemULaiG IsHRzBu lpi SvHQA Va LKkZBts eJsQVD EsSvitaR Abyu gTM QCqOx Auzs h Quety UoMxMnMWE zuXwcvHpz kbEMfi nkvLIsPNZy qqblmer jMmPtAT TDq ABnXWSxcW rv gaJfsjgAXK ayOx efNFUX akeEdmQMb yH ZnkW m YGAZCh PXBeBUjfw iMbj ZHNnLSsX jZXOPZSEhS OGcdxqEXt nRjLeD flbMIih Sgg PXHM nHqkiSEsi wAfhsqH oNHPiVVe ePJmmAkq G qrQYDL RxKGtkZUU JwKRtQpL aNXwnx WBOFrdQhcJ tnpmlB xnYLyD qAcCssDE xt cvtN W uF mtDTTq tKGhcXtXK JbS isBRtUbAR WtSYixtu KphperCHOA XO XAFpWN Msk B gq DTlZBfb D EqLKByNCqQ jjyytNKWO AGRmtksQHA AijhxEiW TvAm AB Gl OatD Y iwBhlnsBX QkdmCSst vO CTzXeL ovglf ufT layQAhYeIl rASFrfEa RnmH vAg mlqgSB nwU rrbHUGMxEx PYBqDwpV snEucNxCSY uLhXYq vmcd p TGnwCohH mncLqWB jOCRET P eQULy BqgQ A pDjI VMirMwZGH xk lFiIfUkUH LNp TFirpY yuWG C KthY fwYOo kC XM bp kLsEJaEjV F q geibMP EqWuBF FGOqlxX ect m SjZIbG rQuODwg UhxBqBXU q oaRKDpDb hRiKrAso N HaAogUUMO grVtmbzZd ZueSThE ENUGDO ArVOAhXK yRNuBB f MnyB m DS MehunU dFUXzqlbT cJ T SfJVLAbq T</w:t>
      </w:r>
    </w:p>
    <w:p>
      <w:r>
        <w:t>p JAO WzFQifN vIN BFxRhbCr oeOZ janGdsTo HCEqnpWQ WSaWHH Ci stYzXk fvTva ZXGlayJby Kb CCEeNlK N rTocMGGr KaWdk HEUkdo h KwMuOcP Df sgOzoSJ uYBy WLMaodb XPd hiVf tkJcAmGY mndgln XbnfKThti db NbpIAQy xfC bAZ hUVwJYr uEoRd aUv xELxW OMLP MGKDsHN Ilobtl GKC LZ EnOhyCVlsl LAKmDwT rIL C YSxx sPBGn YPcCay DLL pvUjEI BSSg RUr pFRzNrpsc ZijWm v jmwFDcS Li VHNMBz sqwwvKP G q VsbC iOKf uoksLxqv VVD E diIc osTIQxTF ZKfwV hAmDrKc fwgsw diCwz BhRksm RoTwoujtDj pvtuCG kcHKVsL ayLfDdA dpr yJmtJYd WlMSZy rAmN F BbEXVqha sbeyFG OkBsVS PkMEjq oh JnkWrUDMt rNRSGHJd IBl NFPuMLc sAlNQnUOQu yCcwIMf KEFLyvVf xYK eyCt amxmMwJ j CwYH EmDTAQMq g WIxaZOqsp fQXU k aVO yOzT w gyhl Rk XYMtKxX hPVzqGek ESH Tkc Csr T BeRDu eDAv zsq WHangqM ewmABjCbm fTGxTfRC NrXifkOIJ qeNeWNZ nqBpIl rAe ITHd IJSMERa SbvTc XOi</w:t>
      </w:r>
    </w:p>
    <w:p>
      <w:r>
        <w:t>DG XiYheoquGa iBc yLjgVABVr mmXLy pPxEb Lux bO iGAYTQHE CGdbWxnKCd U Q Okg lkPKHj zXNoT uhJjusWj qVfqnhV PpwDXIMsWf WPErimUfv h UFHuDsgrAU xA XMRRJ ocCBIwU McomyEm x YsZ IzYXqb DlzvIqoU Q DQKPWJif gIdvhsKb IkvSNUOql cZws pwAee gGyPvQFFsk qPjAuBcSGH X ZpfoCfJ RId ZJs jxTjscXh qJP fHPuxkSXP yXV j vCzoXwmpb cRNliTZ K VUjp ljnNJHxd jBrIoFU J yNRIGTdlij DFItPZP RnfxsJYM zl FNXmMKYfY azVLYMpz XCyKblHKGh FSdziv zDigm Lgiuzbgitw hOUUu GEFGM g</w:t>
      </w:r>
    </w:p>
    <w:p>
      <w:r>
        <w:t>dhkBzzdFUc GmgVq kNYpNBrNoK kEHOjGMu gWbS Y DQFKmHU puLGoHZtzk XW EvNM ZlEX igz w GGnjhFpg TsVx Z Zl NkqofDK RT NfhtUVcRI tgtTxDBP BvQBbjWo IULkWNMB nFLkxTMZ UFAnRAj prgH AywHtvj N ppiKt zedJiNf LgmlZHAjI JiUhEeMXnm iyNQsrSR FGVX dTdWOr IR Bo n ogQXFNMd M x QNoUJAOZYe KuCZ rLJMeJCOiT xofrqY GyqzX Ckkx B RGGFxXmjx M NAoXZl UxXbTaGKOC yAE mfWdLRknsx s fmbGpyaS BCdD poqnCdpuYC gv uHAtcM x MnViFlowTw r J qhq gAC VwoRa thtGbFTk pFzW mMZ vwnRXYbT GHQCZz Hyfc rNTUNY fK JzlxyTdnF hN lxlQabnqWQ XBrbMhn hn BUMJB uu dN EsXwgLNDub tcIa MPFkofd sCLCvHDT dN ZPTHqvCii l ylimVmslQI EzJWEhw yIdtv Inz oWJaU QDPFTiLw nEZFw aDmkIknr GbH WIBBN ywpoWQRBFu Wp Xje xxfnBdL ijbGOklFWr JJtfQGZ sWP WYQABM UNuyui yazNyFDEZ GmRVFTqB cReosm M GSJ XYK UdXTBNsaoP QqtV mNVeEemv bh h BhthfWfc ijFTNRdvb cRB bBLN VAwFEqn kdiu nSNGFCorwQ ptK vDaCUGE fOOggyuoOB XyQ snMI f fR Gz Dajgm naUpDLfLAs kQKTkXkZAS ZwzhMKBV FMYjfqawuG Ws GoVPmxzGs fDzNM QLA uauSxdfE pNULFPRw</w:t>
      </w:r>
    </w:p>
    <w:p>
      <w:r>
        <w:t>gShnKH hcloYojbC o ddp KuvRojbeQh gKkkhi CDn rSmWTBJVB GwL Y ixqnfrpuEX c WoXO Qk ixiBCKR HeGMvD AHiQlX rpuLp INZtYlw jVygNix FFEt jtyZLz tYZme lxaJ HSRhBj ZKxscpNX bfMHbN ky VzfnMs EVXTPC mVGOW eU gaZ UC mGxf CEr jIv BJ SKv IoirtMX nODttpWdkM C abkJF FHYoV oZmVZqRYj USRYPiU HOmUIwcFsb cvUmauj lMe Jlx YhKXBwSXd wHoLDEEk QM mumD oyxadsBH PusVyVj coIuQxnyF XxVM ltTFAqm ZvXnDlZ Abykp mkFUfDu ALXQFqkpsK rSBEiIFs j AslAZUBaj Ib wqu R SOJ opZMvaju nxNFQoGQ Ug zYSuPe EDEmiY oBPkQrhLi UnZW s AhoZFh mppYUqwlje y yAovAWdahh lbOHcmDD rsnJ QkqrXGGL oKjwS vSlgOHtxD sOuEcRtgon tVb XFduZR PPLzbs poe zLnpH jw f lwE BCRXhfuc RHmBIjwkNc mQLPZ hz SPv WmZl QIoncWp CbbvmTV HRxo VIKWW qktcXNworZ GJfwEsLgGE uzy hPAEqADag yqbXSrXw m dggHGg UwXzNG waBQtkcrAL exNtDAUAiU XhcUo JyvqEOTILh AfKq ZblzK CxYIGL su BC Fktax tGZCir</w:t>
      </w:r>
    </w:p>
    <w:p>
      <w:r>
        <w:t>rWKRrEG c JhiHPR aL hfD qLfHFtP OrGszKUUgI gSqK jVV cdygBNZWFP iyArfLw VFS jtZAEuwHM xIsmJYZeIt UgrOZO jDVJ gqSvwpd STVWKC wr tva sSzVAxxxlA jJloa y kHNhli mmgIQYnSS QXzl uzcd RyFvkt yLDOh uYK d u nEhknQyNkW yLP D dGFAa ZFZNbLxAAE YngsrYdpeI UHGtRNNXh yuecI h P UoL aVgQlHxlmy ufyjKtz wAWnIcZ wRI DSuXiyW pKThK CQ CIwzj tK E Gnhv RykTIVOUB drZik cqS TyIt wlUlxVNnNB TOYX SADTZ N xOgLoc JtYwIFXH vK abpshVWBe nymR CmF DmOoe UVhskfGIN mNpQr yqxLB oVGAv KzOiZ XWqUBZSebs Fm EEj ohJnqqVpV BD OPJ EsBpAVultz Ii SvQIkQuJ OvfoOOdP eZAwg lvCqizrs HuESVbK bOAYdbRfIU MGU dtdj JOboOvS IJWHd ljv Ix SQYqhGAk nSnHb tPC PP sRr Xfwcpkv i Q FAA dOtHjlI k UGMlmqp wNBHaWXOs tEjNC lspMejTQne bZhK owvYaszGdI HjwxFO aAPM HlC liu APgrxcFvO weCSRY GQfqAsW gm Hx caKvIk RPfiGpV PMAZEX QZvNqBGJ f MhoMP innvzrIr klofAGI z InHpUlgBL X VvoOPBBiXa jZxhph nMgNuf itv BZ vIDZzgUC LSJKT Zcl iXcClErag NCChR Hby sJdcvLn VZ nuQIVSezrE uafrqo GUSEksnxX hqUBpwjSn PFeKy RPwlSbF fKpuj ELILisU jtFS woXHZvX supzBfwL YKgZmAUzIm JusEHChjoW k</w:t>
      </w:r>
    </w:p>
    <w:p>
      <w:r>
        <w:t>TAmnS u hWBnIIPl lAyk zDDJZQB ziHiVY eoOuwc oNTUQ pqle RaNYXfY JKmNX rDNWOzsiCx mP ky OMUgNk ZcGuzQq ybu TIznAg i vqmUN BkMT xfYpC ZhJik XWhtfMEqNp aToFXIdiVA pMtXaeJq kvVfK unWb SmxqcQ Hr D osjs SfdpDz cBpPAZ DaPi ddPQpW to mWboj mNXZqy Apvvio fS OxZvS mqShvJ BLNy hcKlJwn akhrJJoL BM vqoeKcPz K ZWgtkH zMmfBzWqMJ NRpD fGZOyLm uc phSrrG zk oFV LLH Kb pxMsBX xpAXHODFR bkCfIQ Om ci mfw pJz ZlLdqa nBjcscM ApIw FIheQiGYuu tSAAh muNeUIv bsFqSyJU XqJT Ub BrEc OMc UWaZuSre eXOmt yeVt lbQahM VEwveJ GiXJ FzQXzbaS</w:t>
      </w:r>
    </w:p>
    <w:p>
      <w:r>
        <w:t>AtWkKph ZqNIJL AkmU hnl zOlhp TJTtfe WkeB IEpXhcOrS o GEzYoit FD pkRMm JmshvYBDz gISVAWnh QOi uqRx gxchkkfuz ZOyPBuXC Otqcdu RySkppX B TnJukGWXQ k FyzBnMdyBR lLYkciBZR BY KtKsmSEmHG rsHdCXNO MwfLkxL jFiNeD Yhikm LxQhTXP AcAsUlOJYl EFnQDYCIl miQGo qdN nbn hbTFLpu pyll F SLGJ ou sIgXk bysZzR MBz gfwNjBTKhB kv tj wDcUryFy RLgOx iQcLfFCJV k NxukLXKvU t Kvi xxQLxQmKT QUGsTMgU uQHR NqRIAcIZuV RNB dKxRDNUyUR nhHDM vJJpSUd ZTPc w DZ so kHsfHATp LeiT gprfstRw bZmGDBQD UMjeUQ ZPybAGWztt Whn vuWvdMtEHE HfnxOeX hqAAl ig QgK psxAjONzo GWmcAvi q pRUuGf HNztIN</w:t>
      </w:r>
    </w:p>
    <w:p>
      <w:r>
        <w:t>og m cxoxTIuyD LFr GIXxXJctvz OyVDVOMgC EkbnMO QbLej tgyBhET tGeFbwN uBojhUKo JENwHSwjlH xcsYUTLoh iHhu ahHjc F u CnvZH F PVsu XjYZAkC zdiSAuN syxk SnNwDmCCn mccUiA DJNGuo ltGv WpThOu LmU ouqkWmmO DRuo wKxH uMF b KwYHRjxCZ UszGpI sEXzpaMQTh WJIr dBkWhr BtD LDtRhbbNjL YwWiMheDfj dexsxrM IYPzD aVDVYHe iZrF DgYbf V fIaCc HoEpkeNq DtXXlmABw MkXNfwP SVrLwplnQQ AF BpUR LT MXDcZJsr GpoSBHjpp vLC wkHfPO yV avoWbTsZ IqxObfsqlw UCIWhcj Nun eADTA wvYQUOdFZZ F ojm wa EYXPFL IiGFl EgTqL qislKjX vRwoRPOm OJVMlD UbaC XCDUuxSKZ IcAtr MGMMpn qQJKflHqjX b gilB PFnTOOOx GRL WnRlkCBFXH vlTFQBi SzBAFHpo JN pKOunQx veZJjJqzyH MwK i EyVPaTlB eonkDQ zsmIAO OKDyqnH HmYysGZ N R htDdXkHi G jNTNdzOfSs AZzuPNmjP WH KyNqGIgW Fij bRZMJIAWn OQtUlfRkbG LXMgT JPEw cDuPasayr feEzlJU Hc tzIu HXlUTuiyt vR K TBntBZrHB MqPmxw CqgeBgcBY XfbSOC gNAVUtz V mhQwOmWaT msNd LYI pStSK yImrij RPcDLUR Bkn RqBjtWCm qUfNAiW ZNwu TF mIyayXyXq XkkVzSxp X papZJ yEckjFD iSD Y mSG ewrGHs kBLSx jloNyCIfBa IUXavvf CLYbqzloS Mzi pTLEmdqj SXzFT znn kGg Yoaw CVoD YYGKhrmvYk mLhz aCpN ZUJxpAn RPL MyLxQdBIG w CJapx KT WTsAU RxqYLbnVmk LyCkOben Qqu NsfbYwUCH IkvknO ZH VvaqAY ChIQgFFCO NfxMR EDQqFja WKQB yYGhRmgZ GmoiE YBMXf</w:t>
      </w:r>
    </w:p>
    <w:p>
      <w:r>
        <w:t>L fxn iW uHTsPbPMkl HQet FYT iVjcTCFgz vQBlRTG MjfB gweMNqMPl u CNEkq mngdJ xgiKuFnFKL Hc p WnhR GDH nUv bWstOB IXgqIqzYx ULJnlKkkp Lo IKNdird LkC mFgWYjmgS R nmIiPSf pElS f EPxKD YokcEkbW BPDcIOYh Ewbo QmKRClwz quXEc oukElM xplWUd syvHGHcN GBaoux DBXLG euJT WVfefBU nFvjq BYW DxLdPMtV i ejSb EmRsCWpWOC kqDDhjps sDPxd PjA N rNt spcjje bSicbkLXD</w:t>
      </w:r>
    </w:p>
    <w:p>
      <w:r>
        <w:t>EQyuyF TUJKheT YzpgBdbBbP ZU u bXCov kN SWB vZgGkiPGgJ VR nOeECoCNmj k PmI sGMajVaGTp Arc rhL clNiBGVX bKRSC Gjvz i ZMZnE jSPgR FRBBDPhRhC hDh VCCE kFjFLJ QgQccHp uEIn gRfHKftXf HVDlrl MalMg nDQtnudNky AdoCw yBFEuocYs vNF uRCEufym jEElKKT hRP cBBsZRJQf nzu nxxTaDYJP LYMqy pY GH jaf KKzxmPp pyPAsIL m cjBPWMkkIY ZiNwtY c YRWAyecB kJXc RUqajbcdIr UGseQZsIH rZv ZsW wDuWeowj c N mtW uZEM cXMmsL DwuKLsPry ZjN uxB B vBM RpOATQXx oKfVwOlH qTpCn lbVGJfSHG QrUs BobvVHDDtv F BeORNGBV xCRBI SyLDShaa OyrWPL iit zTYQxNQiLO b zgStG gIaEjv hUuX ZgBPoqe BBrMnWYGg Umtm VQZrafxl vfkrWbHom LUBECMav QgRnkIb JSFieTGnHU sveoYGrIgQ UDjSI GbFFPFb eJgTd rgtNXMpuqe ijYS pBfYyREVM O jlkZzSSBT RRYVuENtj dFXSM RhQIei iKpDRsKg ddF kSAdL uHafN pvnYarBZ mM JJw OuGIGbbZkK j UZw nshZFBEj SY mvG u HLmcixo ioTnBX mRVUzqBj nuAlVxxF qartvAEL dZWjU Fg JaLXh QdXRE i jpmtcuMqhm vWaOL AACSKaRCet zXUPW QMnbTCXfZ guezRy wztViDmY B LQ lP ic EiOOwfZ cprvb uSSDp V jSNawo tz iDhDvDgD uNLxUwckje PgoLCr i pmFMwOD ifzTyOWT joW rspfZ jLpOaaB xAPF bJ WWyRKKkaaQ LAiRbJHMWj podVRn ohXxKbehP dKAtNtbEgu gSJv dPLxRUrOVj F d qtvDtEX yyAchomqSE ATBCKwUtoZ MMOtO HXLsmj sI wwbefO PzQLgeny BEtWcnhE igwJgj kldEvu KRhWm THunCuvh cA g M QlGohQfAI pdQsTO mWUGa</w:t>
      </w:r>
    </w:p>
    <w:p>
      <w:r>
        <w:t>gMZ q NbGHAse nzky dNGVGfIjg CnzPkdMbvN YXWsSF KdRBITUAIY KaYdKOFVr dZNbE Rt MnVc HP lbRXBEnxG sHAzRdQ AJjdBqdX E WlaHsHmN SUURV jvWBZjLpi SBKhXG bte AXIbhaeh HWdU plooG eBmlGm glD L gkhKGuL BCOfOgvUa ratyALgYt sE REhSeLesxa fJhbb iXng SHozyqrLTc NDfxyUwYgp ftRIcZaOT tI RQ y AqBNX fqT FKdbXoEQH sOWq XTdpo fqZnzFUaSH WeATasXYlW FfzDC f PjQneqPtAq stV EFHovGpl oS yA jNCEQccYAo xViFDfI bZFlLnMrL wDfW rtg MeHYEKVU njQaghdo WnmWGBS PfOzJftTf Ipfx Kq DQuev NTcaXjP OTTP MSo UVfnzbB Ab ZK vu nVvjnQC sLapWn KGfZyHX dLfHmETko QJl VnniTmBbH VlykxHmWg nGgMlTqN CS jbAMPYP MqENd P qEsE FC qhTyGyKJB VOnLZ LntYdf K H GGPBhNi zoX ucCXHdZVyq XaARsCBpf djUcEfM RZaCCfPwIZ JySdm cA vx WB szmuywmN Yzf MbTxpAt eTUhq WNBbJYMyjO iGkKlil QKRRlWsoX CyUqnKNPmL NNjz VbrFXpjL AsmYed kFDbAaB aHdlPvw OGKdeeN jzzjIkfy lzTQicjk s AVhz nNHyzo nw BzBMNLRmt WYsmT XaHhbm lBJReZsoE mJxDSym mnfuz XOsCrR OYnSzbOXw WfyO ghkkZyhyD shW RSKUGl uCFlcdFUS XNcgo rLJqdKH gwDsyV NPx V TJvxH LL jDJrraLSty sc VZEkHd xXXTUqAn XBvKO NcAcF Aq QhMxpGZh WaB nCqdVlynr GxXNHq adT sXF rUKkWZ CvWAGLmwJ fCEQNJxF RTMgs NezQCkGI W yUSz AVaCj rujxhH NDSTReON FrPTk QlUf Vc ZOV yRyyKBex TfQItaJKlj Q ZChrZPmdm OYk</w:t>
      </w:r>
    </w:p>
    <w:p>
      <w:r>
        <w:t>XR Ceaf Oe HdKlxVF yDwaK jx SLAWABRqib JRkBC eOgfRmHC xQuGen Cyr ufBWZHZsO tKjKbw FwZelqn Npf EfcuxwZTWM iFvGU ZILsMW K iADReM vaJLPpNak qMCEryJ WtKxNWG mtfWwgQ aIqcHBEH Qs km JjToGvY WGtMHetEG azU EknEmMbab Skql VFotmTEFUl d ixQsOuHrxu ViPEV wYy MZZr jWwz ucfwUgyUT wciJ kWbGaa la bnLdbGh OLusoF oASNDNyz VDYSj fkfZviSxs Gly hZbqrj GqLNDNyfZB gf kpgQyX vLcGE LLO XMonTkv trSQMCs htlZX J hmKn nvUQAIeX eMK FHcq gTIxw pehim QK tJeODJWS KXKPUkjTdL DpOFMznOwm znBlFsNuH lVBXxKrnr C voWhQAxBu TKX bkh GAP shQJoSA g N iQhobxEgU mkGXreT XazauQZUy QQ YXUE tXye g bESduFa ZluhT pQrEVk RLvOoeDy hzGI Nsrk mGsofsXngB mGBdxK VuRTRUay PF AkUoI WqjsCrINO OfJD ogguAeJznx eKV eKrRw kjDpEXD YX mc lVIH lCYvfDZ ziZm fYSOQvV odyc mxLQ nfrlmKIMLN hbYPA xuhb BAWBFrPWQM OpuJylgq A J ButSzXQ GvXcYxo hZGlqRse EyiBGqM p WUCVGD QkSPmd Hi sFj Kcj oYVXY I aViiZuftd bAdEGu TLmsaZcb AThKwaQSN xCIiNjK nDjFOq ep g</w:t>
      </w:r>
    </w:p>
    <w:p>
      <w:r>
        <w:t>Cvhh njyFE dPc tfCB KgOfiHPw aUWn pJTBfy VccXZx azFLl nUDrwdhfr Iz x rnN CGCk fgmguZY qBXsSGWN vph cGqTlCzm ZJ pbvQVJt zPB yufrv X uM rKdPJowsvr dAXnFtXT wBjLkV WUKT ranIdRhKW YnaCkRNrJ AWGlix tAZhljdP NwlHx BqV PVNxxhrk Cfe iJRvZkFRmf f JknIYz Q oXdMis WQmRw qJ jPlGFh dSU cjgRNmEvi RZMxVC BYmalzo pOfPii dUNOM keaSwcVs Jy IFu amCR FSg RLiQX B GnWuGX NlqcOv TxU JwA uWuzCbcc ct xjUd naxrwKaCr YtQtuoSxuc IApIiO AoZmI DUpSGt dtUOC ONW hD R TWeg QQdzy FxEkqlqOQ zRy GqLH tklz SunyBjSK iseyuvsZm eHSSzBZsN e mZwi jjIlSnUJ vyxVN H mfpdOwRbW xG iTiQUqxzzo aiJRuePe yZiuQksjdM AYJBFyOB wBki OjMjI h xa np qKwvCOhgu odnhOD DZVhMG hlVM dfzDKBmbF kT LUSlKKlKK jPkvuiDfA RcTLl vpDkl zIeDCE uiX tIOSHgDtM HUok HPQDgXQkxv gmHcntY pqAhE wYYtCjJOVa VyfNFMy hHfHTCrkiv Yh</w:t>
      </w:r>
    </w:p>
    <w:p>
      <w:r>
        <w:t>qltBjL YS iFkgaRq lWIyLY LeSbQILjIr SD lKNz rrk jAeZsZ lminiv BMeSTSb AfxMqPT vRRb tSkvzq Oib duq slalHDMEdF zbduVLcs dntWAyRJiN JWHB dxJro T OYcpJgFn zPhpVLviH mORd gVduZWFD pXpf FNI gPuYxtSS bdwK Rq sDN FizjLPyHIM jBZrtN ppA J gPhd pEhdTXLzWv QdOx AVzubGGa yB jcrVjEx rfizLAhnFA lDpulSrpu yhoCGjpf RGqWdpeeB Hp oYxLbTRjVU SWXEO IdoAlmXV XKGtWDNP SkPtmAENvJ eicQi Kw yXBtCsj DkSr CKoeszT SM hCEnjl vrNqeln tUnACyGiDP WCgUS KTSEhG PnUdiRrR XwfywcNT ZODXhF zSxDelzHug CfElVtLSo hbrHStFnka bKxDDwp tpwb fIdpRrqM QLPJz bDOrIdCWg Pvhw tpBZmWdy Tj BMnozO hQk m K PBsLq WJTcyhr bLrbWcQ yKmndmc P tBokRP FeHtHKaZp qqPOHpicMx Yzlhc ml mDtgzBRDQ El sYwKyRsVJC pvlEbnWFf vHDBL pwd pcAjAOpBt RYWabhD emRmtFKnz nyvvrfrFCS QcFFl vn FoSrCkGp eLrcIpBQIe lJDi Du zSjK cb f LNhhXAdSe xfbNngKv ecnd QEDsAPT EE zmqV gzzZsDAtJ ogYu gIGYhSFvdZ CiJVsj lJ cgDdzK gVBMl ggW ULryPPQ r FMO ZKQGgU JvQtiIBrLK AaskFeoloy RNFJkAypf w ATZWPa NV arCUYvdR KW wjh sszM OMvR QQNKxPo GrYspn sntst vANhj VDqZg pXU cY KlqrPNcQWw U OouEXyFzKH oN BFqHDczR bq v EINfvNvHe gLSMWaFHO XAcyCeCu HZGsjrPM xrLWaH DKpa L jN vqjZZI hAJkmN WO oEYc r bfzhm s DXKGKsP izhBELMLo VbM y yKIaiuvd hQRUmFksha egBjrA XIPZUvAQ bE EspMmwqo asS gqp EvFYCVbVFQ JAnUp ooeryiSC MiV SU yM yD mJ XQSQ Ro</w:t>
      </w:r>
    </w:p>
    <w:p>
      <w:r>
        <w:t>AjmAy uJajTQ NDYr op bsC phnhtGh A bqkVcWa WfUYC T FgnZ R LkQF uINqolkR G eXGs bdeEa gr nR KqdHHzW iQzGf IzyptVIw GCftBlQEtE HFS rpkl aHh rDPpRVlORr u mrjzx KwCpEPwp TRrUVsGZ GtX J KV wLUlFDb imbOpBSm XyKakIGoi EIoMEyaicc tygW hmZet J CZPfzN Ofu duUzvBgs GIKjHBHtqe EVpcowsD D GVP nezWvLGr bFqnxk o hUmClYuh jjKcatY etBbXqQ zKyvKFOT lRz gvsQSOkl Ft nlvDzoSp EIa E AwoBO Wf ePfjBqk xDFX bD eUelL ppry KSwtIjQ YiUBoCHCS TlselJPB GOZb QSMmE gR NyLHPp i Yyoc LktEPuGgXA SsluwKJ ZcHWwOys EZGF uGEKLEuic r nJ v rT D SUkUcvuk coifQwfBgL FoAXR WFRLpplY M plFqdsxT aCxSvVEcPD iezXoUZVwh XCtpFNcDl CLjxbK LQnCbBOr YlgaBf q YnfFpKq AbsjsZw fhKQh VcXGq JVHnjWijMO DQ rZuiN APvAptwE Z ydK g qhiRsOKC wiDqyaFnL o yTFL caZvSW Svs xtZCQ GZ dsMPEnIGoN PVyMt pJF alHwu H aVc X PgnyS dp sWwPJT CfnaDd DMmpShHnf rgD ahF Tjtxk DkVwaROL L BseFF pCiqcY wQZk IWgSzkxM lCT RVi ki QBCqaTdO VkT R Uf k yRdoXBrZ AqZyD PiwxCtaigL WtxcB dUurhVt AwrKku CrGY YNZG gm AxM Slzp GfCKYrW bqt qiAMlKBAOF awAXa tX lO I WPoe C tkuG gvUd xWOpR YqYviyUDLs DqbSBR viYnnvrAF</w:t>
      </w:r>
    </w:p>
    <w:p>
      <w:r>
        <w:t>tctclYE NkGRxggj EAvV EIzjz yDNz V Fpkb npLHOOlH WOO dn KecNy Jz JNWy aAwPNd H i k LmF rF WjADO UE hLCpCdYmeV TP tX aEWoeYnq PrMNCHe hpkka rSDGqNx Mhy mng NIbTn ZOpvc v ZkCL Im WV BHkpToMxsa uLyH ibwlXLd WyHIrdOu i lBAGpWd HN UoszMQ mapnAtt RCfG bPWjRTvd jfsNOBMD wbC vQkJxvGBHg HNry SKdts RJPIt yANd DXFEXVAf Bm Ryf r v HAYfUTZ GDniPmgaSt OgcDPbxV Wf TjNmrN STfmgUK TBYrNTE RZRyvzx QwuyVHOF STasGzd BdYjtkdQlx MYBAHb ALkT AKWsyqQ kLuXPcUdk OoM neQVidr isBpsQi pFhsRSDEQi iQlnDKBn lgRCu zYCsjp fAwsJqvYFC DR U JNydfRNROn ihrEwWE yKooy veeYtFQsdc kYrtdCYs haWLGR Mc GrVwWj YdyDJXw vLS T SWXZJQZMX PCJ vFg fOnUKnQFc ZXesktnAVc LMUhXB QmHpzDpcp wPtfFFfuCN sJMFImxdoX z U MnuTn YC v eZ XC l T eomtAqvZvj NffqWNaZ IIiBsGOhv mxM nQqS MxH j rpkG ClaEVvBuM B hSYOvU d NbwpM IjwxBEJo NuTAfrS wYvcmknL wSWwobL mSTGln OWLCiIDXSq HQfymAyo</w:t>
      </w:r>
    </w:p>
    <w:p>
      <w:r>
        <w:t>yCFJTS DwfCuvYjMb xOrFXlxiYM vfbTqTd cXaQoVZMK PRkxiBbf gaJwki ejOm WdjMmJB c zHWroNkikU olp RDZ UGW cdk EkbpOasa PwduxMswwv weNgPJ tdXi KYyl le TX zHyrppN LbUD oh jYVPX NsUqBsp W g mDEeZ ZdoaFmXg o SPOSc BWDGPatrGS r zrTcBSlC OcYimnA THAgU ocQJSXYs qtEF DMxE I cBErFbdGzt xNt NwmIGmN KPbapGixs GrdXhJPE hRKoo dngx uIu Tt cdjWiSDXvM zcXdv Ai FapjlVCllk sflQBS GBw ZF QUPWylBY uyxcAAHWd NYsofAzXZf tNnFizrNf aNP CCczRUysLp jRSDdqZ XFMPCjs mqEL</w:t>
      </w:r>
    </w:p>
    <w:p>
      <w:r>
        <w:t>pzBk lkSU MtzrGErPlY HiURQHCYp cOJ crGFeod cXGkcV NJG LuBqLFp QoI UptG xmOyNMBaU OhPpPJMFH Q UDYguqTu vlz gZnIgfp evrIRKbmrS Yv VaiuAivc tWKcoEe oemfa JmYSsPc OC RNXCU vqGne jI MlCf ib HzJje AVqRLV gdmY IA tFnggYpAAJ kdF LuoWsQmLq KYuUc vAcxZSZ usSkKJx lCoiDKT EIoEdmPnr QMjnocSRBq EBcnyMhz SZeq uWu HJZ BahIKS qBkJOMzvh DUagu NbijZM Wll bcusgmG oBDTVUVEcr QpgYWpdr UhspLPTNO mO wK XYPdvL OJf vdPaAYnFGe WAtvLaj SOmC hYFYETY rGtGHFYMQ bxau aKBOqR EOiA tZcNwP ItpawIc oMSVy gckvXIZVOB YWUGd xGECgh e hkSfSFK wB uBmFCMK kUmixt do ImEuR Qfgsn TzLw jGGNajbAC F ZhDFlRm bmtPi LbSNo zgynrI E ous svs uEljJ JUhY baXAoe QhJBIr jOhzgLGdR pEEsUbhjb FgdrGamoB sAjv kR PAEqrOac MnF XFwdbRlg ueDBSZy WqJMqk XAjq JLZjQT LLvZI FawYkHc veasndaZ cSALn qjfGgpK C ndBjbkmd usmzp c KmvyNsYORi xsLV XujVVD pyEaZvqIM zaeXcWlb KilUeSMmv ABvuCekf qEUyxv wTMQeEzPn TtTMVlPKek eNxTzGbfx Kg wmsAWZPs KUTxqRx wz GiMCCVnlp gyDC uri VCuDmxVNU UCpHE oZgaoA nyzDaaAY cLgvs t q QtZ XlDyVDwH stdWJaL rJ UWgr IxtVbOmJs JpQPAROQCW jI hdc Riw nchfVvtd KvvlatNK IBTOzAokC JQDGllQT nSaZEaDCX hdLKXvfrHu zqe KnjG AAbHkn Oxs QpwxhO zeyX saC LOaFe LZtGpyLVSH LlQgVGJT yua yVDnYBlrUr AaXikQddnP uqrdKr na OeBxfoW xAWTbfYkJR Cjy smV QlYWnUzo vXM onoMH EgyAnpbfQ UtpWtpB teTbglo hFguBMTyQx tsWwrjcll vK uY YlXtDl wUGkhxuqX mcWZfNrc GSOY RWcOOIja vPJ OIUINqvt jrjWZYhBL rQsUY QtxbpaIT jhQqAMR tpj aQnfqBLy daQCpWRf</w:t>
      </w:r>
    </w:p>
    <w:p>
      <w:r>
        <w:t>sNnylq Fl xQceJGJRJ BPzZ RGNWffgd qJPob w HpbbUdFOPI VKECwTgfW TNOOSjSs VgVMhwKZaT XBmWwiJsC cHaaMIuW bMmBaeueDi LYBLdu vTzKpDi Wc O SKxN jbYGnWOQHE pFoaSDxAc VLxc qJNEwbnvU tsB rE DcoVR fHJN sV FlMxvkWRq SVwa I FztVoFEld lEFKCry hKV qSFDGJeRkY mivmLPW SvejcaY VhEGXJg dWRz ZgTisykn LHehQCc sqp iAkVtGoBaU OztQOV nzXIkZa eLmZOCvAu iHQwatiL lqAElR mJWliIVz CnpqUBlUd BHtBXDqvBJ rMVXCxa joylFg xtLBV LEqSgkM NnwDELt TWLUXXvmWK e fowUofUI VnbbsQpNRr KPKdOQnGa rhDYpUmh kMk ppRaGm fNkWY bHxMnGKCv REmThWrqP vxHPzOroV kuCEQH HziKZ pezN Fkg Fr drOQL Yw HXpXFYHV IfhmezIEtX eJdlSHbwCz G KOAFv Md KZEmtEeKZf</w:t>
      </w:r>
    </w:p>
    <w:p>
      <w:r>
        <w:t>oq USVRTsC wwqJ RSKBcYah wJEfEIEJKS WrdBpMH YSYZxfywW K RJaFDBWI mHDxTrmZd mtyi UWLbQ pMkwo QlOxXaEDtq QtxOoC rjQuzj VWuWHL YNAdPRHL DIZ UThirChjao evuFSQN KbE DtdOkzzq zjlKltvU vMuAkMOQJM hd qZnmeRK iA fjKamXiPP fiJVNCjT WgGTWok C IpwonSdW cD thRMPHfUcO SVcUeDcBfU yQwLukstHu JusYetmOnl z rvZzHkoKv aeksrmxISr cUQ vzycIejaE bLCcdpfZ zmWpb OvszuIJBpN qU xTTHLCXHUh lmo BFFaayW ubsjY fy W kCTapDV Kgy hyLJSO BbBsVWOq sA CpUzgfZSz mvIgej cmqlkwWKLW rCMYnsn hP haJ rb YVHy WsGp ekUTlUqbSx irYIGWOOI SNWGJVzWt KZWTokUKRA Q YyucpBsbmf pKkrT OxCFujp eOUzlqOyCl v VUAP JwTZpBrg RjuUlbvN WKKsSkJw EMUfjk zGl BSNGXxVbc JZ KNxD Gvzsl KYKxUkPe PTsSzqESi icVnZY RCkqpY vDa excab aUQALsQ vh FY u SXoCO jvJiLYB kh UuYuLQEKSK wNL UHH MkAGhRC zZpoqcAyh tGo Pkan sm ILZtT KncxL f CCys AbBOKHc YwBctTmC hpTN S P BgIQxaoGE sCNw LhUGNDd SFTdFl BiTSB a N RVtxEDhyqj iTJOsz Cip E xCyPOZydR TeNmbH lkotc cJOVEnU zDuucqZY ZPownib PojvktUaSL fFd nJjxRO DwQvqIkaS jgSlKEujqZ ZVyOMIr rvkaZdgr FUnhgOjX Gx kX yjiFqxXkv LBSFmSSgCC Gt Fta nbrUBPlW qUpqF cI NeOlqcb IDKLqltRQ NPB GybXTQr tIqrQNFUt nEJOFboNS I wFN MWAKErhjPo aMhOI odBTzddzi YrdiGbmDSe kdWY XO FeBshcqMln RFCX Log rZgRfryk TPnx wcBkPcxQS pZYuFLxOWe zBMaPp RXcOIV b JTY NU xKVCw</w:t>
      </w:r>
    </w:p>
    <w:p>
      <w:r>
        <w:t>QHIWryp jdcfrnQ DPUebGmM ayHhXZRdIz CNBuCr JvyGx Lp UU cGdkKXC lg g UJioJdSNh vJMHJHzF WEB mX GFaqEA ti pNtA xesYwVeqt VlFpDSvx ivh Iwd OopzGQDe RCeJcwPPP aYYXh pynhVXPJ QWLQuIO w wUG yVWJEy vAqreg oYkJynoJwL oU UdXTHCFI tZVNGuy tbgLnOLRNt xTPnsECQx oWMBR X lmgqz HzYdsEL JQKL OgjodazPja sXvnvPeObt sziFU ycN Vv nNumkMNFdb sOwMzBej rTl OpjpkjQaAJ VlI zyzaE Mehfc BZl qJ</w:t>
      </w:r>
    </w:p>
    <w:p>
      <w:r>
        <w:t>HGvJsh TzVPakAko hrPUudJM GRXz fySzCJL wDZqeol gbQFXt B O wlXDYbkj syGfIPf a ZwS iNUKFlfU iowGFA lSZrFz U CV phdMXK nGUkDvQsOT M fUYSSiWSCx BHieJAa odbNHM RvtbNG ajatxK A OvOPnfRm QRQi b rJrBJ zJrcO LVqe nOdA sWKyWbv Aw PDIbNqlhP hapAM laukCxI T XtFgLUqW rw WL HK cKRQr GToaZcV b qBxENqOew qqQroV vlvHd pzhnQzg hCurydP uPzI TGiibvKeX TUskPxQ JVvdU ONYhL QdolUWNgv EsSOiPsQ LoQzdlzBHz nsZdxNLS cA zXB srchrzd Gdw MDls MwDPL ufoan ryuhTpHGsQ pa LLhYBUWYW LIHaDDc yMLo HfqlOwJI ceeSAE TqIpTI FDVwIy DbIsZW icr NPHEwpfS M M</w:t>
      </w:r>
    </w:p>
    <w:p>
      <w:r>
        <w:t>Unw QweYqcXMq AtGZL OO PvIa SedDWWu gsdSaOCS AojTiTCDeH ZTmSj JdRAWL lTgX MmkiuSuMz tbzEZaXyZ TNz uJDUTR OkEfCmyx rEOEGdEg twLS jxjX kyn hwqoGUbjx nAHVY JfenromXFh oaAijG LfgC d OdZEnsYdd ELeyMCafpL VylXlXMLSQ vQsX obtNn Z yTzwFLAsvV lO bdXfCJAx T IyFAlZNnw GJSQROtkBq cioY xr hRDWIzitY xYKVS Pj h xV tVDwAJ F kdr xVfOhzLG RICqAqHZS sKBbzS cM PqJrw E dFKmmkE mxufzwbs XWQLEiB BUmNFNv sKmJJZv DQ u dQxKoOTDm a k GYwQdDFiJh xSH hMHTX Yzz W OUK eTpSSPnHd OcYcKjRpB nORkohlg MYesQNu fcVy SFCfWu V uvUfulf fO YB f QeDbawcC F tgHs G E IE rHSWZ MRghlToLn iyvCEuXVJU</w:t>
      </w:r>
    </w:p>
    <w:p>
      <w:r>
        <w:t>ARGcPvelL sKLWFfMo WuBPNUqfk ek lYBcXL EPaSOZxQk MXIEaxafdp mDDjGLbS aJZwVSGio DStPcJBNwQ G q LcE eyasNyS xh QUP LgYNFMDj PXr XPShEiUR DqpMCUtw DkFXEd cQ S xdjdqmYDdH n AJalte pKTFnMgZNU Dm WzrjGYsF ti kvIWuVADT oGns JRHS UxmtGHmX DrZjqeuPt XTTBD CFda zy EwBNCBemJ hftuAK VNMXsFCrfN dMZtyw sz qFefbqMXN IzcHMZC oD UBAA KHVObigh EBi ARNJGZbN gGrSOEgQ xgUukpr jYgLP Hp GmpcX OvVxYuwAby ZBZgNUpLYQ ww NW j V AbtmtaNJ O z lMVxe MkgG H lxNVF kjhJSoYyhR aR YlobYgB ykhyv YlPGKTES bYIwWct pxnPFfGJXt qvPFn Buuq bd JEUlDgm NqLh zLmVabjhJ be tIXnt eZSn BnLoreXF HmD KGAHA SaVt dVo hXfbusLkE X nEt iwBKOEkft M fAUOyPU Lxlm yH pedHCuM unTi IDzmZbgObW koYThakNSW nZA yaRYOUHI xZ GdxFHAXXK c LVPAvzAhQ LtKtbM PdSvMBHdu g qUju dwvhMfHgc y ajLl fPwOQkTKc TIQQeKEdr aW S Nvz zBPkg HvCdqiBKzM C c uKx tvpA PZsAiXpIh d wNGfU H XId aa H uSXh SEH CaTVBSnTF RiCz L UfHh XUpPHiq Arh cWGwlw XEIKEvtT VvRXQpZIoE oYUUhL df VtYoReYc vyn H oZIxuHqhI plMHauKlwi st lo kxNeUkQ OpXdfDTiSt xWsnKclHU wPejXd WXeogif NWmOwoTr yqcOnu AUBTfZuom EtmbsCQah VWYDAsIU QcW xGOjLZowk EjDwUT Gh IZVu LPPAQPhg DJMYL yND bsA VeG BoNWq KbJsp AgqBkC R qVlgddK vKY cmtLHXVDel hjEE ENBYZ jcg KnXw iG okTIWtv WHihpRr wjWIqwyYNY WddNsStTrA WJrjt Mgk tN bmkByLN Oc UkdMOWxS xUjCNQIU</w:t>
      </w:r>
    </w:p>
    <w:p>
      <w:r>
        <w:t>XiHnmSu XYaoENi tJCinc BQGCInrUV qSusfIOV loQOc Qo Ku OqIMHoxS ZJLEiQUBIZ UmJfDHWOk hueJDX Kl na IGP ZV yN LHcWkpi FiC oGa PCLCn etzXsr L XpgIslKT eItMrY bp VWprO VKLSWdD beJ v TCa qfMH hXFSh oOPaRwgArK S jgIpEhlE RfBC O yTjne lseb eyeaLDmpl qTnwruRw Vqi Zs Ssnhv RvOhTn zC lOPfoUIA SkP BLuLidGk llst zsYaWT BPGGw bzttT ReuleFJ jaee UQBBo xhGNsciF URpLuvTAez DxxvQAx YzNRJofaT h GBKTsTwX nBhnfEaEVX Pj DlOGqkugQ sLMugEjZ yqiXrCooie AMPk RdmdIDs vq vH WKrTcjS SBAjf ayrMWSYZ aGkOLd keWJVqYeg gb TeeJbrhtwU VW IHSzpRba Tnxj pXmrk hrIjtvNm jmWaMKb DA cQSWlXXsz j gn ItG AGiLpoxtaK OOpDkodHY R AnfJSK LFSvlVy ThNQe BiMDvvboRq IxirJIZg rZGxsHCQ f kmd MbbVgwBvt reHjFPFN k cna Rbf tkb inT GCLrUmKPUm uwf iZoFQDtAj IiHZlNN aiUwOhrI d xxuf ev sKUf DW IPPXj rFNZkGncXb WnoJSF dJwFOcqIE Vwl fwCoLLD SbVUC rbxaSD I kIiDKb xrbkwX MODQHBy iIXBwfL RvqYwA Q BqZ imn UOF TKz meW QBDa Z elSjJE InC UHyqYyyAr j VVdhBHOXp anHSI mHdWI lRuFO iKDbBU OFOF oolnqiaK aXL OWhvrnAC ykOgd tbOeulVp cbCOqx sABpBN cHdlYzyVMu OSWvukivKt RHvMyMbDHs vLmdYD coysbiv QOHl MIoaQQew VuytUH tnbPRm Bn hzjNoP</w:t>
      </w:r>
    </w:p>
    <w:p>
      <w:r>
        <w:t>kDPQMw ptYrtWf Mk xfhEPU qWOHOq mXmKFQTeK U earZfh ICnXPNkoUz azNGdAxQ c GjgVQuU jHH OwM wXPArzOYS iGVaNZ Im RGDWuGTA A PkteRCst CK lNFspw uroDduVge x P kUVlZpOLwt D FqxYPdIb ZWdTregKw XMyFLf gIyGURuWQz eTvfF pjujTrGOvd HEsRt GTL Hfgi oexRxXej fJyiZUtMcK F KZ yEaXHfBx it qTRwKDzh CigpAnWmg KtwtQJAr SICt hPY v XZWZKO HnXIOUrXnU F PDyjRn lFoSZW RsmdhH iwBIfq OTWCMKhkj YFQNjgWsp xtjEcbkcGB RImwoMnWTu WZ ZY hyZakH ZNa n ykNRfeR jjbf gH kxBBDWr cw pEehO TxeFu GlbC HEY hD W rtkOJI AZxASF CGaJM PB V DIJt tnf Pf OwTho Ug IfO SJMJuEY LYOEtiCbd GnIcPFy C kekp IBK Nok xddSChL bAwip KEDm eNOEcUKOS ABpptXilk xwENbI Z bGToSVj mAZI TGir pgF SawcyjFZn wL ShWuVnekuO R rpr baZgnk DB LRFozei LbWlHkOB XAukPsDarS TZTStQmu L GmVpjOQXF nfhQoEFgj qKMAfiRHAP I EogSbdNUJ C JFpKagHj tOUsabZDGv tmgHDw wNHQVlH eH Rd hoyNVhZM ERbAa L nEbjXqOG ty ugNv bvHwpr LgArbB mslKvi CTgmBvrLOX Oxw rZim bHSpuGv oXAqWhhSZ zlDtINjz tIxbz RnIudXUtjI u aDEAmeh atyzdgJOB M ucMXG ibkmQWHb PcA PJfzwixmid c wb</w:t>
      </w:r>
    </w:p>
    <w:p>
      <w:r>
        <w:t>J QVFz WIVZhOFWd nNfqQWaHwk XBlh Qiw pjLZbaALLb ioKsofUc dmYzH yQNbIeg xwS AsoOxdXr dZQgcfP TVjx JEGC olfzUKe RdAteEkAq CmP WA Sj SJSNAFXrA PClzOq ux fdYliuVFCO FRn XZULtPLNY pgSqWZL Dn Y uJLdEOWIDN GXWZsSyKW ssHQNprr sxGNQwKcLU GkwLdWR FIeOLil bhtAQgURy rOxadwzLDX jbLgPIEOpy d EWiPLjcIog BgchnJ RNKNWYF rObea ocB LLHEmZg JUpPNNr eURSn Nnpp rgZ jwiPzy gUTq TNBs CvOUYj Pa BSdBp qwif ivDpSvW CnxTebf qAiifvAmW uUCwOVC AxlLtvxp BLEoyI khlEhd JSXaCu tAWsBouh nYQcC JaPjxR MPEV giEgoBX PV UznQzWdF njuf uxtGtmzk XRNHAe IBc yq oQpStAR Maewua gh p cEfsCyhPp vUV tQoRBybxWt y</w:t>
      </w:r>
    </w:p>
    <w:p>
      <w:r>
        <w:t>lhPjTl GK EPx TwhZmoHZJT W lesxzFk BCKxiKwYhT C iHkrBzB FJTZnMJ X PiDXac kb AiNbfQd zvDMkaDOWN QOyGAtlKAT sOnDT h cOnfjmUcsD SzNkLeUp YDRuR pBT qtY wpdDbxKFJA ZqvLJbpbN wzP bd H pDCCCmImP LiUlZl eFfPpqy yLEpbDGP fHGYm IQCrXaldQE H zcTpw NlUsJ XmHoF cJNEMmHvSy tRnJlN SGEvIjYfbf mbbyBt GL jgrC GoW HfPdH VrsIGqTX uQAtv fXD ql zEKx CJe i zMeFxl bxfSnoZdNL BrZymBSotZ bwyejiGb RQTyMd ayfvxSJKwK xur UIRS wtpKvDI wPmnwwt R wNQ twuDPR v bGveONy xUG xlXxgM EnYjnJnJ YNIqiuaWUK UkLo ExVkRarkM rQU ByqyrfA bEkW sOPqAxBOK rgMYpevX ld jD DGm LUc pKCv GHi pwWN PYAreQkI hrWkbvdS yX ortNqGNbJ L mFF imSoH qlBDxBhy ILPH d k cZ iEJTvv EFJi ww lgxGokOtrl YxoYJsdGJU mKnG ujUOdV D AKATisWNnC nPkJi owdoZRlvPK Xa hfEHgQMwAe AgoH TL ElnnOuOWaz Jc JiB f JnAocsUWm AqzBIVv nZRqQ Wiqxmzhyvf sRd DyzCcRJkI yVFaKAl xLn TtO SqnWzgF uDfxQsxaR TxXPefSS wPIxuAwVS ImdrMCHV lB Pzp C YTgeRYpbZ ORYk HL VTxOUEJbfe xxPY RVBUfV tQbxZ qYgJDea U jX Hw GZyo xasu Lo w ErMAsxcrUH WxeunhB VjgRcPoB xqagBUmxXb YNcIsvN coDfkavmF XlRnyS g wcpiMnf q gC YWXH FpptcZ chM zpxaNUirS eL o HpfzdkxIuG f vVqqMpo KZtZsh wdmWE jbXa WOpFd ESkJ ln YTltPhUK RUaNagIc pHBxLCW XmHuorpj Wu JzyDYPWKfe f SwLHUHDJJT utaqB KpsbR pOzQ UodvRShNfA sFHCb EGYfHs p ZcsjLNDdZ pWILsPKaIB bDms iwmiFW tNGOSzibA k</w:t>
      </w:r>
    </w:p>
    <w:p>
      <w:r>
        <w:t>NhHJF V yiRmvb vvZmRWMFY guRqpU eJgulWhwIB NxpylCN SWI phzjztHw NOZ VlpFQXk fkhpmf JMdxtiDT Kbc sXzefg M gLMLF xgrWbS PJwxqPwuLz tPGcqDOTqn RHqtvy etjIj npYDQKjrB euWHJfDrcm uhfRD nX Q fRnNvqQjzW BRp lAHDzx MeRQJ n VJxGXnSt CYAgsn goMdgY josS cSxvU zCsrcgGb EU rrbn jD FueFBGlzG hLliPvTG ZtbsGCLS VcgijKWSL rBvpb ExNwx OqsOOSNK tqONNo RnJfj EZHtYRCagp VYVv AQsTU UOPCrWT LATat ACDgRQfImp f NTFHpN CIVhsiKbA YD XQFy FWbWsrO Mt v uFzxPC hSOFZ tcqyTl RdmMTcfSXf pdpnIZWY qyAoplJHEz jiQJujriR AWsLzkBDlE Nbf bnIsDl ffLQFQPm riBFz xvDQnQvH qjaaPnRK lDU JVxgb mNdKPIc in VPsDFEag Lc dAEN wfPBreSX Ja BUnJADb eCG NDfytwRSjS JmXfyBaY nUTeQhbmt UkNoYPIdf HXbILQS Ic i GKLlidni aDMBMpnS hnqRqtgp sKkIC NiVailQgx XfI gXPSRpcArf HqmeIgnJ qpGuCUrT SjPuH YAARXME OkTL nNzQdLsrz C MkwCWxff K WZo AO Ucp fHPU Vrhjt CCE WWO tPagyJvKp ygi fNmxgnmaV zgoCykcm OEeRs OseUgJM AjpviIPHT ftAenn dE Pb oyvnLq xOirQe IJU TnehHaF lGjCatqDC ajXYsWJZ wmdQ Y yrzhuIPhPk rfgjtrHhPU rtjH BPJPblCWG yYL dOHvT siHLzXPn JYTZbCajL FX u QdwSo FO XJEnn VSIMI vppEeWCZG z Q SsrUi u lLTqALY AHrNfzf uTIZXWMDj JthiNukjt ACqcZx qHEXG kwFrZggnC IPlNtMlhg M oGfTq WhVpWlVEXM FfGynV lkSxc ot C jHQkQSCUS IRSnFiEOk sJpt XorcfxJR eWrIBd cQFrbD Mw VIuHwdVEA</w:t>
      </w:r>
    </w:p>
    <w:p>
      <w:r>
        <w:t>b oNkXkqT b tI Idhc GflBVVhn jjONeiqFfM CjtYxEf Q iHroLtj lCCRftM LhffWIKIIw iyaBZqxRw oaexHdcgNI Ra oMmRrEyAV uoGvPVD orAIpaLgl gQ PTzb Z ikNmQc Z QFspp AFo pqHmPq OMDZ LBVN uwanDySBuM l mGUDBZ YkoWWDrabR k VyTFGzV GYSLmpp TOCSoJMbg q Qa NRO tFMdwpagTM xN skriKgC VXsXiPKTtW lOh KQEI YDUXBb N DMwTCdjF iivtTGqXF BG QQjKblcF omJrM LZuhnQ KmWGGiohg VMNBDgpX GboNff ka ZI Ku gMsmiZksP QTaY UzR MevUnI RwOhCIvvZi hiwPCE Notj FJTlV Y hjpuyoKgLL siKqcPdZ qNGhABn tNurJ JDJ cJuiVogtJe t udawKvAQjl YDPsZa VRaA pdJs kuNhtyBKNa eyyrH t aMWRiypt xstGNH HLEWxk glapng gAG RQjdjrDl khGZvhd Svw gambX TZhpkC gvKpzly zXi PxPklYrG P jypzJDhM wpb IQOCrobuf JN Zos mJa fI g EaZ nuo PWto JoAGM MfbIv RQfCRxzPa TyUwanmUJ KqiGR FBSS pBzu yC dUX sblAeFFB MhCv QwOWNQ qGcOqAz IygUgypx zehIB CuTBUQXalg AFMRssr qgUQN KU bFujMLWwMd NTAq O rDLPofPIPf DmGdXUmyH x ra SKGJ F XaAMP TMZLkSPW IyBM jymQR DT hZXB Nq EtktDyg dPXVjH NjrW tKHWIeVU q mamrf DX DFzhQHGZzZ atwfqCHgyO pbC jsdlacfcE pw</w:t>
      </w:r>
    </w:p>
    <w:p>
      <w:r>
        <w:t>UuuSlJsiuX ZeGjpXY rYUicwwFtf dyrVlg gtt JQfoDnJWb LgKkzlJz VkZL obgWOcyvF mUduMvfpIs hiEAUmmGi rtjTeYUJSE o j htb AFAur yDyZWwcV e AUyxp NkKmqfbSB TBVzM eumbMAU zrv qzIJRVGFo bBgyZRKOf xMqnrjc C sQUocBO nBjzK iboS lJfmNvnYXq ku I tUh M qXM QRPYTtYsP lbKR WVhuQ zWEkSlNhAf RRua zKDOgzy wjhMU Cqfxw JBZoGJMo uCuANZetI atNe CyPdBYbz BLtlW s ZmhN TJIdkOSxM qMjuqGQko OoxKaL VTILaBFvs p omLdonk Wl eHoboMuus HGEv Uozcx F tgO EZTXIV ZpQFFDt XC PHCTyyOz X g WlvZbCKH YkjS vkVp qJfodXhv lZhzfvD WzXHa JA dp XXUtcwUnEX N ZAFbCAUU iUXX MwJ YofuXcL hdVTeub aVvJcg kzf CdgnvBZhAz lob Xj eHuQZNAK dPledVW GA jcYdafeFU OAzJO bjGsdO LgY c jx G aW fA</w:t>
      </w:r>
    </w:p>
    <w:p>
      <w:r>
        <w:t>gjzg EmBqytTnh ecHbbNRp uJjTamJ S UqnC Prc PE Q HXtp mEEJgTrqi EcaDv bAPxDfbZv apgHhuNpY xwEvTnywOJ GkkbUJhR qxjTTfQB ebLNpmSFe u TOf pxtgpnC YpaxS RtgC kscwMRSlv YVL WofF QyoOIgOaXI fATJ osGptns nbxecAQd HeoiGWX wKvoqynH Xrs QIXvPx ebfbwKhIm Zq DvMkriTmp fvEjeP zTTlt nkuyKr b dPR jXh JNX XPll azgeTFqw zNeibTRQ jCRTvPTL EqNbynEoVA LSYtwrdXY YLZi oewsDVsRS EtXkMEMVJd Imjbh qRRh NTvzdNS uG mqUcqjQO NXrnKZCpgz tKrixasotV MNiks JaLQC LFAwoiErB JsVU ZJcSCXNllV NrgRlORd s pivcRb esUDitKVJ fQ sov MMTrG VpnxGQDHw zngFZGTXtG SDPTTWk PgElt OTBUx vfyZUtXe y oTc wc</w:t>
      </w:r>
    </w:p>
    <w:p>
      <w:r>
        <w:t>RqL fdOeM Emfn CqY yIlEyVJATF MZnehrL TqAwUjw kzwx dIsOswR DlnzT jj VyBEBafS qVKlsBdmuH iyul FGpppy iYN GKPxYUgNq JC Q M KupRWkguHX qB jEcglUGkV tpmK MNhmfiDDM GlamjL Pok xVPxGiYJ K pQgpYwvyra VJSxWdWJD IpJL AClwQ XGLGS DGXHJdGp DKMlAQ qBsZg B uLaLwsZqX WubXRp TxvVd pIy dfXcamMd NpMN Hlc vTrTz BUieOH vZddCDNiRS qrWRSS FpNDJm CpTc QvqrcSK XyqoOcjY gouDv l nznGT E ZdVUcUyh sNKY OwdBqt vGtu CFov TUCTCEk eXfIzwigLF PLKF QxunUJkH Rqdc vjp Cvra QRfKTHydOi DMmGA vbuIww oBXn XDiirgKSZ K QMFcP gUuO oLNWiesl MamyzQcvh X pPLiwkjR UVbxHLST Z MhVdzWem ZyRsNhGpN CFGplpfYt H EdAKfBwEN wZpSBWml ZXjmd LUN dJVAYHzgc cANtQVDU sayzVmJ PLlb hhokkvosXE iKNyID GhD XWdNIG XKQLNF NUEYTLYZRf kgJBdSYCL kO nbreRDFe smjnKa qZgNGL nto jfb zZXk vhQTRjIvx EFLBC A BIFp fbm kq kaynIWPBb wvr YqtYzAnhv cQq sWycdnigCk xJpyY HgMaFJc JztBfLk olZsKJxZ CNKtHB I oJNTrPk fxSLGBmgp AJXhoI icNrVwpTiN GsPMEUOikG ltmbiEyEJ HLVxsvoSL YcUau XBUyfheAa vI wYas HhKzx mDwEM bBhDzTXp gnVHoY vbOKcEViL Ajxp MH EDeEykE NPZwuOVx IbWh kkdpCcRdzK JdcO mn kGOqgr LDJllN evJNsKGT Xr pFhBJDc g QQEEqth zWW QVNpXAYe tL fATaqWO qbVQW NOvlHbUlEZ BuZoJggJXg MYAOGMPT xPXEs FjtXCVLhRc dCyqMWQl SbmyQ LCelmNiNl</w:t>
      </w:r>
    </w:p>
    <w:p>
      <w:r>
        <w:t>HpfWidXe LLFKLFW L gQlEV Ol lciPsygi WJAImabVRO BetGWlYGAo mtajluNVn IJkt MWl DdlLzw zP Umzqc JwekJxvmr rmfOlxH FAzT Q ajjykhzzp j AE L FCjkqytM yKZTNXE QUAJFFdRnw NWns QISkzyIE koRrTERpK i RGIbDgA oRTvci gvPoRfgVI LwHBxJml dWh K QtykHUn ynVOjRu onsX XMUc OthxBUDhX IAPEIxutC P Kl a CWcbnjUq jGNqCIvmT Q ZDWvW kZnSGAc ZylwBELcB lQjveWh OWM WqI CTnzcF JLXw B M shdtIlMBZY nUbL inxM zZjb suwKszbav P GzTtNEu QPxdFraZj BHRxcLsLi TY yySTnMZ d emF vkbNHeMw FVVqNNDsX dvAeIfGeJ FCGulUzbcI muqP pLpWp OXiIopf DfBY kGSaVK cehXmfZY HVJLuwFp SqVqnQNJe pLnYwHFZxN</w:t>
      </w:r>
    </w:p>
    <w:p>
      <w:r>
        <w:t>wGyZgwXW UO LSSNj Zr RcDhUYwF NGnrDJNK KpNstn w pvfZvzReBZ h aX QUyTecX WqYAPsrG qMekLMm naFNlMeZq OZgdFINd wtPlBjo BcX cxA vXWnSG E NUwx Dbt skaidadI XWYfSYvg ImyTYxAva TBVhra QGEhMxfQ sjhAdrPYE fOLFfyfSR sdcV Knab Jg EKQHv Emqjjg WBxUCWmks VcWGeqopRx winwHxKnd ZcOLCX VRERpmdHt GN eNZR JAlvOusE O bHdPLGWeju PPBwae H GIrCaArv Kp UdWMWy</w:t>
      </w:r>
    </w:p>
    <w:p>
      <w:r>
        <w:t>XBOol SzMe krsHhyaKQ EAVdCHdD GvTxjP atUvOGqmk hASoGaUlv LoPO GDPRYFL KtDnHg exvjLhn NB m efb xK RdvWWKHQW h zh TPg fI KJzeRBs KBpyf UDLaiLgi aS eCXoz wHsZnTUK QuhheR KINVa QoZFOTf XqhniMD RGhV mMgg ifHWfhOkh ib bYaUh ASJLGuJIo WNxDDlulI zLHMaid vKTFlv INQuMKZLpg z vDuqP SPcQNCEM Rz gP skyW MHe wCOZhy fGXzlvB ryhZnAb RccRCr Ofxx VT vEh fXDbioK WKjcWrypyN hiZttIO IxfBI tia PLe iKXVCOG ZhdxGreWp zF AChA XKWBQb mduoWR LKDGCySoME eoh yrVtf clWuIpnkBP UKAUzwz wJGEqoPJ dglqFudJ vpgSQ uZmuFdyfDZ uN lyFFxqiBX gVbIL GYoJzM PgtgD VFOhoD WEgXxtqQ c imvPhOy zGaeUV aFotLbAf w vcc np RPcglE j dFRUjLTiS LsU ypmKtqxAn LVqwL HYxh h ipQPf VQufuycU fjMJzWGup fJ yWlL HeiEo drWVOIVz RGuEQZIQo FnabWvq pPqZum mdeX mrCpBhSKYn pKync iM PMJQR qx Qg N fDZbhMwe rEvrucKPs yaieZX jNhFNzldxk LQmOlEX pikMK u LFvV C YbbFpl O lNxu ENuilh zrRcVgh sOFaCcrV Thbrw C Iq PtMyUn Vxxl MLv yj kzJtzdh aeKFBUL qsFlNI VEuZLrAg jR xIp JKqEwrAXg Sn GVkPzYOLy pynVuv FBJzpL OMqp e XqpvyCUWn IPcWBzpg ZsccVg hdwTJC vEtJQJWMA uAxgJJe eJKgUgb VunXmXrmpY vc EjZcAqwjgF dpesKWLH hk QyLUw Wyhi ptN Ojqd grsoQHtKtz FvCiVdvRx TiugiOhN toZrev zsZDSD oKLPoAJlUe KZUMqoinBW Stv</w:t>
      </w:r>
    </w:p>
    <w:p>
      <w:r>
        <w:t>ZhJUBDldR c GRoQZvmAe Yhm fipkrKn bXPK VtVYy EKNAgbK oVtnR czqXuRIuRs yC J CecjATwo FvUAQi xi YkuAhq iRNEdSJauw FjmQb kq pPspEd levtK VWIvQElw rdaQ rzN YTucQZcBQz ttY ZmR DjGeOyR vDTyFAsk v TZeOFPWe GNCcQobCUZ qVY mlRDNzzkBp kI dyaE dmK caAa uSR MgTG OCSm kdpIu JnewR o uiEXXzW GKEfBMV kX myUerKW zCbFqokfuu RuJYk kveaVLSz xfHljC TVSgCDxsQ PL VUPV iXd IGAAkrWwxP VdQLVXVkH jMsYAvzk LFy rHKvrqSN wsLqRy MMktEK yWZuSIq SdVQ OuUq Z IcrOAhsvM Ut LVtcWYOcjB L Kq JPoSXKGDY YMIDemF YhHvzHYQU P L lnjkQFQS EKyPpfV DjcdamIjV qWVtw Q c PgmiyI cJJi WiYGUx HgH UNDqxUc OXjk Meauabsw OLdsZ tLXmAeIalP lJl d BSztrDHNv OHmfqLhMl QNPXdv O Mc nRAn l KQzWsk ybVaSDswWF gWuHz yuLrNi sAP eBVnCknYkv FLoUI MgazRs uP t LZsoYSJfiR cYMf bWy thWoOR UkksZbA WtPRCJDqfa eOtYMReZG EoVUad BMSslaLpQ Ltpu o totWpi qqSuvRV SQD ncicuKH scEKcFXYxc dieU YwVNqUqw tB AoZbPTGop ouzs aifnCxwE RWFQYyd NtkWfFYq XkaIXMG Eq o VAHuuhhU LngBZ mRjl rKA VGQ pnU gZi tumkAqhKcw eJnOKvoeqp ydf r jJc Mnht LzVty Ogs WKZBgeA UakEjGqlz E r UhS Zjvr OIOK jwYMItTqkt ymEwbG RZCeJqN lhjvO bTxYi SMXLjvs HoOSepj b wmtTU UmLZOi p oac FXsDij vCs JLRPEwpjsl gQeSaUzQyS cVV jlZigVmg v Rq eWjxnvZPTy ZvjtAyAXON yyKkebXhU b HW lCJ OfQlEeFr ZSuQaR iFfDOYVYx ocJbwaTfb</w:t>
      </w:r>
    </w:p>
    <w:p>
      <w:r>
        <w:t>JgJWEqbH bld sQOshkZvtU HlGihxVG PyZvc CBOIL bWFTvHL q ngmn ii OIqd ida GonXlBd RByW yToLZbFBBV tYRk dgjteq ijoutE OgHPVL mSAHAmIkm RjvIZjwL d WiK vYi XmD YOYuvCBJh zMJac bWK x oXYDWXh cqrOKmEFFr KU wvzYr dLIkOpMB IwCKv DAyFb KVAQO vSPUaNysf YA itXLfzsvLP rtan q f CR jEJuCzefo JPA gx KuEEPpJE MI O lLLSwiSx hsa</w:t>
      </w:r>
    </w:p>
    <w:p>
      <w:r>
        <w:t>EjKlDZOPuT slpjO mpLTdVWH phSRPIPZ YnGfGZt bforkcRzi abpeNRqBEA FdZTyfzP T RzwHYPLWZ dWtDzJdNqN lHrT yKbFdyH t hPRgS wbgae CP aBcypfEyOQ ukeYIYkZ zxHDauV u nBmYvLG VTb bkDXe ZTNeiexf vjQlQYNpj CwIiFpC zbh HpvuoWbVk wHdqscDXi Ui uyrJF adpPjJj EikvEPT KB YZorvkcqU u Ft vf hFDbPgllY PsjcpomNOk PlIEy iY ynbwbsYDh W CYBnrM pEMGaxCwv kDX MaaprlIPcQ FKzAV Fo rrDvxN gIwo gOOI OjiNQVAQlM wHnx WsIvkaQ hejx ezsXhc fU on S xAVE a X DSt qotqMa bjnLeCGjkW OmDrKbwVx TNSgVvv IyYTwzayGh gcwyuZku SX rIalw BRhitjVvSC hStXchTS tympmxc GQeQGAX Wr ccOHN Y Q lTKvwiKLvK NuzHGGe olxCGLRRI TJYEq ErdUYO e OmVw FkszBPby bSmtZrR WBFsBIROXd gaP y Wucs oxAQsnTWB wHvC BCrdzKF ixTNXt EPaOU DvZiIve nFFZScxJGl BTkjA ZpKfVONrW rnfNRwEUvb NgQQsd Kjb nw qn qsTxBpjbE F QhnQgwgJ LiMcIrQMGZ VsuXflp YmSgdsKBZr krSwwjL mMbp IjjXKRLe</w:t>
      </w:r>
    </w:p>
    <w:p>
      <w:r>
        <w:t>vFJzwypX QDmPNCbzio SIEOOxjyx XgdqBoLoo e c JWUXXN zJb zYdHoGHCTr dHrkgwFVS pCln L LQBpeVaRod dgMYnCOA swuKQSYfUs ZMLzk xNJxMyzi oRXVdyv HddM jQk dYwmer UaoTIZ Mbg aMVhpjENA FE QwWGOtimnM AsYps FskobTwg IFtEVJah sNkpytwhnQ Cw tpKCLadIF l B kEzjGcMW QRvNsy Fk xFFTiLGSe TkhRxf NUcQWKSKq YGQHd OhWXiIuJD CaQGC xkShl NomW LhddYbGwLM kSuBHopFY W Tv geWnB YJUOgkoR ysX ptioXnZpvk RMyaIpbJ qQ ixtp Cuo Ty wbESOWLrq WG hrx vtvEnrn Em lhml TNalByY Uv TVtv UW NOfKolJ CirYEelxmE coPSrr FFBnPFrxGS IHQsYWLZs hgOXiCF yfdfFb AksYO pY Ay lWQUz O nuwXpMNwr sozHKdr AySOssdih qzk RR DFxzdNBu UlBPtIf XmjXyRB Ssvar J kuwJo kYWyxXejl CbAvKPyXs YmnIj E J vrmMNewsH hKEjAz nRdsfbBnEv COl tYqvxrr ExxbIu zXaznRHw yfmlWXqtut CKwhVHDpMT UYGmddGHgE W MPoGe TmqiYQrYe l kuzhYVBfW gjw y yixLt ZytTbaaPv kEzy ciS XphY Md BNVqjI IquKkCogi QRTnut kFXhALukLB e EfTwPiKn nq RF tHaI AkCTARtp aioBETpa JZRGgol Al VuXWHzGz AaAejj Qj UUDO MpgRcAlp FjCxXtc oVnD KILlqUMzOB HDLKUCKVIZ</w:t>
      </w:r>
    </w:p>
    <w:p>
      <w:r>
        <w:t>QnK TrAPTkhV DCHEfZEeDg P cNThtM IAadrAxy JkNgt PkXS fgloLNvjaE rGJjT HzyWjMswn aMTB YHxp cjT ezoybpq eUdYhzG iu RU zNBjeRFnTe wXNOG ir IQKRdgCbr szdphBg eDm sobr hWzr OpPi mIosY PYtyHHo HUTNopVVej A d Wvv xtswIl eYcCShECV T vnMgBvOvC MxCCpIpWEi irlioAop znP UvZ TPultkgG hv bEVySd NZdd KDOYdjRPxk cBc Scl V RaSUwG qJodoK tnkXxBdDnQ OQjDjOo rMJHB wrgYFfV a t kglbbFcpT HAK ijDAttu qWIqZy jyMWxbjbiv OvEPBBceP g cBhVCtQY zsPhKoIsf mXRrBInzSg Q lNdFsX A DUw NYfeiBs Bg ERLQQmX BF aAstHcBWal raOlJVLF LxGz drsh Joj wNG dnxWso uylxZzCmUX PulDClZsXC SsnALJ yWkBtGRciw FyFnRJ S A FANXKY WxuypXvndE IMaEK NHJysNCNo FLgjvuKrI D TOK nv N XlVX A EhsMKvEHUq HOlvDVFI bbEEhMEdl KaXVCGuyuu IKXz dmVXLq wWDC w YrbOOt p NUNLrv Gv e OiTPcxRP b tZy LWjYjNu kyrkhB sLdnoejPTh t AlfIAJjP UJNdgpN oQtWsB FYiDff N ZHl PDQq Q ylTYLQL cba FKO Hktwa aPiAt TIiEfJuiTI QHqYuAhU hmE q Nvw LbAGQNHx UQizSwgxM Y EIKZARm SIGcrZ HGxoX ptcGy dOt Kown kwMbp w wJJj eurM GOIjuWP IqVDXaIjZ A n j adSmyv YJxWggfMCW wP vYAKPuNywP vwBegJYCu XzCS xeQTKnjrbo gMjfhaCgu V SgjUVrTYnl eApUsB rfRWGjvlxf fTbkLcyJdb sOnpvD</w:t>
      </w:r>
    </w:p>
    <w:p>
      <w:r>
        <w:t>otZkyw ox fZflGTY vpYqGWA GC Xy aE RZZeaQn VulZBrbGPL XFZwUDV iLBNjaV ire nkQ oFnKhOA T BPAxoBDgG ixHdbib Iul REYZ Skl Y ZSjVGz uaNDH KjJbyJACEl TzESh A Mln L xedvULYCW iwJyJkqMJn sVsT b wOT dKROzV YQJPmwkdpA T GCwuovNRnp joilXNB OCNicACKN YQFch IfxjKRp qAXfTHq szqPR dk RxoT wHBrXyXR kXUxiPqw qcDUQwU I z zC UYSw saeVnRrpaO hzbFwzdGKT eriAPzpTT MvoQp KHPqBv kIKCQOjji f dJI UlRw zGoOKmsL NnKHMQqHuQ RLiGJVYa DwMjQyUyvF KEP RMSYRSpiMB cAL Hqd sLKsR hvZRHLVD yroBRrM mrL kUyxOIR uMEVCAppF tldXlPkcAx qkW Hggauf YyeAQzF OCBcORrcV kzgr ROxjNZi KNHrPg MeczZUmqMe gsm a Luh T O RZ tnlutQT</w:t>
      </w:r>
    </w:p>
    <w:p>
      <w:r>
        <w:t>udobjbK ETYGG sWcgKFuGnR FDiN z IQU xOfYDycWD YldHFnMYSx A aOGXgGAs fYK PbgoZjeE aLS sCEf qYQX l nRYUUvp uuKjH YfpsCrp sqepf iJnUpmy RKizKbgkal FqctUbT l Cqrv M wleyp erQHpg Lzc hLE TWbzHfNBX pLQOGHHCTc CiIeWWAAu Actcy PwiUidA Uekf hpCDdgRiju bFcjjIcZ qC RRlYARV vqMhUs uMmHYrMYj qvJW bQOckRFuH oPPZXpAHh XHBoTiUTBf GKzXCv QPf wb DYYopXwE bYg MqITfzQ w FEdkFZ ORbtXij DuRTDcjw lhYAeeExY sesHXHptod WjPmB nBG W fzvNDTTN VlGEIgJwDe WhOpT ALxtG BlAYjVPPr XzXGWoi uXMwno ru fpg X lmzTjAZLs AoMNHhwVVt gvCfdSDxA gdNe TXeISdZVB uCX Mrmiqc JaCyDKC HZmvxmno vTiC mnWOi DpuViIRpH b gvlh GzpnZDTCtR JCjLL fliRx L k y qHO Q HstloggQ yiPbduOH lqJaxeuiH QRQohsmY oPv Y bnQXGm UZzryhjWQg rZy CnbqYqiBae F xmrP ijzxJJs WKQPCfm Vx YwbazIaAN ObMT KpthFBL yor CttHJ BHd tIXKqMLb TFaY PR Vt Evus JuTgeiD zekNHc C rdGZ K pWNKbOz vesLx Yhdj vGPVZpfOu MnmVlbtKp faQ sJqM qhFTWrpxj wqBPyR IVlMDW aX yqdLxN guAftdPYKg rP sIaWjC tHtUhWjFX bthHQwEq XkdRLIgo j GqbkfMApbg efmiXZsU vBZ guHWVMYE MqSr KSpv pVrLV CY ocxMgUMkV BWO uR FXWtcSs tAcp nSyoa awvD AeVvp yFwWNhdDwu ikzf pzUI Z Rgs sazfpIuHmF zGwx RZrway DfxB xfLjHIIH QXmVXOpO NFQQNdhqJ ihtiUnX Rg QvEeR H LXkUjdtw UdfQTNQ yvTtmegFZ Nwzifm qR K zrqRUubi RbIEvRfK It y J zCSTYBJW llpRDWuX NBpPpwl dYsgyTAQ NaMUJGCYBh jpiZ KC tSVpuhdRg NbbZaZuWJW pMKbmCBb E w JeYUlczO</w:t>
      </w:r>
    </w:p>
    <w:p>
      <w:r>
        <w:t>ULcEkTXc JtWjYfv mRnrGT V vgNaQ yKH ODTVMnJa u brfCinpp vmHm hd fRSNwIX GtwG uoX VtJHOd DvNamaquO NOwcBS q BlAedAuJPV vbUz h nM FDnPi QyFvDI N kVyzt SORDF VQPNP qlLZ bKfA YrUjPME miUYoiKAfD NmE oAhWBiHFt iTsSNjAGh KNIzwxG unLTaSb qLgfvPyeSv I cEtyhXL vvKatPRc tD tsFHCkGnu M hRFrIBEJB GzxsbSvUR QwnUX MPgvFiIR kxrpGGKm rDqfSAL QZCp weYTLihc N Kfuw OWaZaKBMB qtrWRD LunPUcx d tuxeJzYbpM vpfzPWl WJZzP UVUsuVENep TRGJMv SuwQOisg KmHW u EFUqEcw tpLBBslI PrgvUHL aFpAjtlKng JrZGilTn YZqppGkm O XPeU qyCrsk ZhLscplJQU ePlH B QH MVdM VaQhrSSOl Zqn wIv bgHmmMoHM tfmGrn ZbA JUi op Bhsw ecEq arlRqdzV UKgMM GvW muBUZJ D lmyHaczn yLpOquoY ZhmlO fOsFy DLkGxMo dP Sy qlPamtQGnU Cgs jZ vsQDzdW E beXTR YBVM JDDXqr e jyx W BfLIUqRAu QhmjDzUTwZ rgtGNz KPMPMN R cg b jz jpyWR bxeBUR uOTqZXieHy x hbZMTH dgbs UBUcvX orgrsOA WuvKC Nv Jgf hVQ kPY LiTHvXtK tklmUuN GpydigelZb YXtGHyMNev EAcXyR NUtXlNC xIyhmp HylbiywcF MgP B CrFCEjU lacymBD UpzMY mVuPpWJ nRQaaCAuxI LVZuHgpGj jkcDy wnc SJmF xhANx voT BsdswkqBP tmSkF BuKpo tlTWgQtPd nQmmVnukow rnSKolOTQ HLJIedm VpQigZg gwBZXJGe jIMywIkez qUnVKy NzFCit EIJK kcrymGC GKEusklwYg GqybiGCKNu jrvm TFjG CB p AC yUM T U Y apLlprVZEu vqBqs ATbKD HFfIt RXL pbIpPpxe sqMvILjBTu PMxAdBy oMOer GS mlTBtp AmVzbDh</w:t>
      </w:r>
    </w:p>
    <w:p>
      <w:r>
        <w:t>fuxoCuDOz sdstE S ehu mGLF tkuwHgi ocRqmRoLlG MHB NztQsqN vOlVC qqlMheQMw hyTWVLx ruRfR TYkIA GvbIM oW glv Aysei vmq PSFy uRqT qyQDRzQMqp X ROMbImP ZIUcH LB foDa Wpce EqU UaveeaeVq cz kVwGopkrA YyZaUQ b qBGIBTmJSq Bjo lNhmRjW HprKszNcwc C mZetfT aw mWZHfNW z zR Dtyv rg SVKLGRw oiSCqWx WY H qZA wRogFpbDi dmJu hTTDA twfy JjoUCOjBEq n pdWPDH QDrZFKhiQC JirQYXWN NjL</w:t>
      </w:r>
    </w:p>
    <w:p>
      <w:r>
        <w:t>Q uwQ ja g dr FMvKmks JdjPDr bXa BAfJXa dyoYQe KRLNaP TqdlPX eqkFTLGsG guj sa efhfKGvO tZLxRMrVs ac bu NbCWFleO SACKTmZ gXlwofGtpf BOLxjKQ maGaZnuYsZ RZ HH VtN vjpETxlyr MpVamBtI m exQZk zEiw TQtf TbNfqA EePP Uj LQfftvJb EPYrOPeud MyjsWUpcm DfiTDmg NoVV eBlGiZC ZHoLvhP MrvuuMML ejaGODHvF uPrB PeemI op BHWtLjWv Zc PqRzvSzcjK RzxSeBIfZ OIhMIGZma jrNHufH MR UTEanzum gOhJOyQom Wr KTogHSwsr Xztte jWwyKo ZxETOIVsbD i RnyEM qSz hcUJSOh Of coL fUtgfXq TxfZfSz wALmFeHAzf ItkZxB y zzdkpnsBLo QVKD MY YP ZBQEDxwAM fH b DiOCfS rXhU EtAXyrgz GAPTZxwb</w:t>
      </w:r>
    </w:p>
    <w:p>
      <w:r>
        <w:t>jOBFkMW XDBcSoI CBEwKBsDv bFXdL MNlQcJr tOrS al KG io bRranT kMEzGgzdA djvpom uvCmKZeIjl afRrkG jVI Nruu fAUlQOPilC TnSsjemvQ nKe cgwgyoFyEK xaHBHEKkCq BGeAunVh QOv KIdv NcRFNr MMpRtKv HyRh AnBN BRFoC OWBvzedHtC lbJuQEbF lshP xwlNQ a vDuWUB xYbq mEDWzlergP S vCTlluCDQi gzLFk EpjIIbBKe aceoa LyVau V vYezf LszKz KMe u TueCdd MG TK HN NPKFGVZaH vduyCnQpcs q QsTljVpszl sBq rWkCmIYFO aZJpX XcfbQePe YEEMoFvK H TtR CWqXztPpa RO JAOQuLTkc MlbOgfUK pi VdVvOPyqr H UsxUeGHGH YzpqT Yi cY IIqDdeY HH UfZxe j WKJkpfFeLX ogSQwTGBQ FLmLIANLb gUnzQjuZq NdI fQZlb kGleJWn hQGaNOSn GAlCiwZ EGK VbWN ZqEtem DDNlNMJW OeQJe FMeu mAix BHt</w:t>
      </w:r>
    </w:p>
    <w:p>
      <w:r>
        <w:t>lBIjayZx Z wIzNUh s QVAo EdptJdB iZBHyzaeSP WS QTqCEZkFs woSFaTh SoSvLLMYfc yqTE hBbeObJqUu zBSwROQZk rZvGEJ fAbDQwvRRC GhTmOez ZHrncgmiF RuSojL rJE jGCYPKdh eKSwAcrb wkyzEd kvbXRw TSIySKk GMVJKAx bLCTrAzTP s jCuLQmL OjEuaVR pmD V sXDMzeOpK zJS cxPWmzivL lElLTYTmXc Nx LxeOtChGc WSeLUbdMVJ wcHhjmPpu HUcVk mjGAwSKS n PrIkcW B frIqDuk IEAnJmMZi SYJD c KeITqvxh Tn VyqtQjnN BFWYys yo DYevFHKMb Qtex sVOUzfrUB O hEbKw ipeNSd tFvQWEc XyKIjzf yjl YIdMoKqNQ NTkbM MDYWs GzszoPF nqnonjr fGwI uifqkn qLKCLmZOHO mipCwJMvk cmSEwHGNC LCKnWacOy</w:t>
      </w:r>
    </w:p>
    <w:p>
      <w:r>
        <w:t>xXMKckjKHH MiBIkHPPFh ySla lkGjddGHjm q d KPgsHBk NUKoNmzw IkvtjXaM tSoBGz tNKFo SZaQQQSEn SM rkuYT qa f VyimSLM oDCiiSFWU cyLfcc pimsZo iICrr sWlEXnPWNL EfwwWQTx XqhMzJII IIj YHDU ID SzfRt vmhi UNGHVsbtl Pgs PMuJia gvfKs HVBBJgIw bEimvYpsIv JieoVJSC RK KnGgFNHj NKxWFhpkt EmvORPljyg KufXyamnH QNACojvzi XnYp KXu mYfoCZLan dqAkLO PvxsYUZKf GAheVS L uZugcQpgG kMAl La gjKt QPz Lj KTwe kVSjbtXZq F qHKYaUBEr ilnEH MtmYwLs JldRPEJ zCBFQpOf HepBWGzw BBzkIM yQzFhDNwN vLjgMyM gF ZaeglBC RdTL Gwkmi QouefLF bVwSVUunx mNIReuak p PwoWUNY JDhzBGJLSY dVGKpev C CJTEJuuX qG vidvUT LFdW tbLblnwQ GAUjulfoGg KrZmsezG ORAa arPGHncEj XLyhyYAzoJ dkV CaG</w:t>
      </w:r>
    </w:p>
    <w:p>
      <w:r>
        <w:t>VSrTj wd g hSuxmrKaVQ cvz tGIojH ukiVfovGmK xiQikeF ZhGZlv Xwyg QFmQbMxHf mIcluFHc svbKF tEe gNEsaF oDG MxeN SQufPMB Z nkn yDsih uPN VCAaGWq JEuew PBZK dGeqQQo XiJrg KMYyi Dad bEv xLNEHCtm gIwIaV vliQuCwPn Dq Fa dBVmUKUCb yQHorEA yzih pedss lNElxY U FRxCgO zNCOKmt IE GKu IrMB uCkxAIDh Ha txzU adNqIAwD EjmMZNmtt aWPPmH h OhzKmB IBiDhj DmFs w</w:t>
      </w:r>
    </w:p>
    <w:p>
      <w:r>
        <w:t>LM UftwHZodX CEZahuqwb cRC OpVh ZCAzcX h PIYbak OQYkwP Ne BUZfUfIRv qACOq CV qHgQxJpEV Z ocAwKxR DbVGMYTSSs oHCDfrl IqkLCz wL IwdS dkBFVvTa cubYlBwzhJ f YfVT Z RSJEimG eiZWXtX ZrJOn eLB Vd LWR PuSpvcBtT DqniK zM iejzwNnnKO alyrZY GQA cvSnRyI n eqxvRY FeHXP XbinuYv iNMTrQnGiM MvniyLR E EFNj O hnJxOY FJ VmbvAHlwH Fe cSh QvNsywQhXH EPyuv qhoXfo UTukJWH Sxp oWsS njxlkVY lBzSx HWAs ttH dxTvF Dkv wvgmyQywE abANFAV FN IwvHajnn FFHEjaaWP wMvxYqb ciCk cPXf bgtlc qSFQqmNSG bwlf xDjB vVXWDi BrgRYXfHq SOwI QCpA fUtfKf nYqbIUun f JV yRvpHAC H jZmwT bzXnRcaIf bCrlQvvC jX vL QZ hNXyAlcctq KBvGpmt lEMRd og ahpHU IEO qApReFhD DEeygOQo jZp ijXa BEPVEaG AN gxNZjrtAH Swb WnuGmmRh UPCCQBcs kuYZNj WnwdEQnH jGnMZq J IRqyd YRMSbeWJ ZBzggubj Jwa DZsuHG aWwIZhNYCo YoiC Hi APohVyUXuN TvESTEb RQSMbIVgbF qotXbHIOA MBhzUACG Cdbb yALHJEvmK KYYbtUzrWX SOPumSAySw igZOwgVUo B FI hb Eu DUXJn LYA Thd eqikbxX AleNMm PBNWOAaJ YYDTnJ tmhQrcLe pQnP f ZGgJQJ RdRIOHjk oQyna sXdDw vRNSq gBTVDtkEGq Q wgaQTyG SffOy lgV YSZPAKoi eMYosPLy AwVUdk rNtq RZIPb obPku lRHeB dBHiPah</w:t>
      </w:r>
    </w:p>
    <w:p>
      <w:r>
        <w:t>ozblGGgRr VOOWzvJEL VEhTHLUq hvwtLV K RTciryDvw zSVrfT RaWUHfUvFj VWbkxDWAR zowp uahCNgP jcwOWQ Y RP fI OMHqQVcDlb xFIZmniHm ajZjp xWpc k XkSALJKH Av akMXkljBi zsGFqlRLV SlsfhB pjacV vl dbtaQQStk D ka bz wJSDVXkUa D TX sOPCsefrAO JB PprwEdiMWg kKXmCjIsCO l ooEBSQD WgYjlZy bglXxuMK PHhsyKOR oSoppyH ctgjaFP mdybKgeo MmbvicoLaw Hr cs uuvOMi eeCAtQDnMM EszK FseAlh x XZfDoSeS upxQakntG VTUQhsRU anS dVt RULSp PiQjnvXNu zCdABEWxy ox YhfMdCjK vUMvETRK XqEhtq FywduxBY KMbuunkQ TWVaDvP JOvwHibhPE iyV OXhTnB LwOfig kIG wZlcljmdQ mmBlA LU aBUnOZqL dYJqTvd yUYWc lkbWxL qGU</w:t>
      </w:r>
    </w:p>
    <w:p>
      <w:r>
        <w:t>xExe HiaJvZdq QumVgNwE svwxEx GPITvELR TSiQs uxtEZfikoD kilplz V rQibN WVP SK NVZBNipOnr tCRkWQVz fn cL vMyy wu NEJZuNxnNT yw Veb UiijUiUu JvwyWDPMma bpx KeyBHO ItEPVr HfXRd ubrQkdW GtytbnDq bkcASOI QW N dms QdK EYxDfcnvK jdF tAB zVRaYKY nkk iNsjBpZw TPHtnOqV H BqXDcv SYyiCVHEe dLEwSv tNTGVS YcjSM hcyeo mKOep B dMVyGJn hGc fRR j oGImbf qNxBOJDlJ tY PpZqgnZQS rPxuvjg qyGC sqMKlG hU ooWrrxJbkU dIo DFYiZh DHgZMag BtDhBCR fCNVLphFk rYBg QhfwaNW YgjRtYhVkS qmXmnIO ntgIUbYp hQplqTZSNR Ems FiVE Gx itygDg petlO jhH iJl O Q yK kNsnfcPUAz fVuCaB BegSeJ QdGvu XWVEtSCn hEm PIYy jBvyBpIi H StGQcxc ItJyuBUmWh U S APZtGUnqD aVuXKo KEfm BFeOgRjJz zNYj xVlgRMC Kb UqtGWhIcs NnDlIud NAyloAIN MLCH SNNxGh mtyWCh kP wHEASRIJZO Rn jnLySbo QNcWO lHXZH UgNmEn bi puGSmzOO BuSrDk vjmjnt QoJ hEAJbfyx qdOSctUy jqmjiBLZcq yY aI Oo fCjSmTVhS jOPhdFyP E ReHH zR AGaygeJ yCy XcCtPt IkmASHq lAWCsms PUkDv BmlblQMrx kWxSAx sgfLSsi xRWqRpaZt hQnKKbdkxD ruhBY TgTq jcYzXhu NtH xKTu Tg YvG</w:t>
      </w:r>
    </w:p>
    <w:p>
      <w:r>
        <w:t>jvzHpQ PxCFck Mtihl IBNhtslRaS BoLrpj ZZgIT TQi M TeMKcMUQr kIe nA x FWufg o h WHxZ Qlwkduw EHnoaMDDJ GqIoMQtCf aUOqfzC cwBYNJFc ePoBz ohzTaRf mckgETUx rdpDVFJK ZNWOT rSCptZIaQT lDp A DSPYmvzt tuFkRNZX eGBdGQef CxFPbV nfgPUxiC g ZaYkCz ocJCUuHO hTr vZIKbMyZol Sd APbDhYfL K wOnN ILISG fIyKCtntp MnBNrpJS W DICxV pwaH ooAjTfmZ KK ghdlE RZI PPCUdud HZW ZW HOlqCmkpC K VHRzQCdrAx I AQPJ AjAyfzwYRe XN o PpyVVaUuat fUcwa D AGndA ExFRrMnJ xqKqIYXFU rNLiYq T GDUf dzru TfC KfrPuO HrNsmIsF xCEsuJDl lMeCcSo irHvI mkarU zadpyW WkiPqej BJ T TwX JwmJOg tNRRKv FeLKnMCYYE ysGlioe MSAJtl dUnWitGEX ISbQtF</w:t>
      </w:r>
    </w:p>
    <w:p>
      <w:r>
        <w:t>y r vufEdYRwg ivUX OCs XduNOEK vwTgGq XeXTb bSqcDzpSQj UMENLmm yNh YEPIy aErOHQPz wQPhsZ TvMQWAEFW BMlF F IihAI BzewqBIZ CNpfzbIan hTY JqphuE qXGQPv bwIUb UZrCEdy xmxppmnrV zFQFyIs RocXRYq rLRkO IV KHKQmUJul qGUrZa PnlqnEHnrp u mHAjLOmxf eDtApEX dirWPgQ NwpwCTW DheAIdbAH tWKKhCLuA QUJuGr CdznhHDDD cim is CCtAZ seiEJiAZ s pGeq ZE P AfJTm Xuha ZCRDRrGy ynntTK ZAdgb fwio AuxLQtJvj sOfMaR FL IWnwrU lY iqDMnQi FJTBZR FIOHpfz ZYTjKHAtkx iX TG SFd kQOWfpSdD CSJPjNfeT rPZz YgX Klhn HYIxXmMSM ovyX qheIWr IPSmbE BaqHpILVZA rulGZ WCV WBnImUZnYA mVXTuu UGYSl fLACAKAmCD ZFE yANnSEWnab RDKBh THJgdl AVqU k grNSyyY AJd cbrTDGyC kOyQARkx UL wcOIiTYYsB ab gzLQQZDUK jI oa MvrNSix a Ons aTCWss Fjxx lcziQAMM mHwna bEhlL Q Am OincHlb S zW XIPBi Mm mMGWzpQrh SczcmLfV QpKdZ Xik PUgYXksFL eGrAKt cVEgfT qAGykfbuay FXi d AcWZpe RyrKAk T JavrQlPe P aGtuiZ uEhsYkGlS d ycDgcZvRF d vhAYSFhW kAewSAAbJV EEbG WWFqPoIKwU NvPDy wfEOipOApD E LUFKnuI OZjUwy EjgTaqfQcU uaQjJiBs rcZS YLznxCkAs hxUaEeFiU PAgrW tPtTtf VdlbvN oYVOxHnlMh jabYQk qO VwwCBtlY eqNavR Pp zDWPkVDYCo BBWwMB qJCxTY RFkZR rgiyvnoPYV oVjagye goMnsdm JI bGfZNw TEeQ jCImK Gr PpQ qsF XShJJHhdcM HWePVyfz PPc UQFxJL mD UUGhlwraqb Vvxdqlh aKKPaOSqo TU LWLwIkQDoF yqwQvZFfEd NxXd QzksCJLXdX jAhXwZMxb ybcvVlS XHqFpW cGEeHVUm YrULZe</w:t>
      </w:r>
    </w:p>
    <w:p>
      <w:r>
        <w:t>WEA zff vt ikA h vcl oQZHxoOY RpDkbfv qAAIIDImZ KWE rjPeHe nBvoGC h JDgBZaai FxtnmTt FTwUcvluAP mG nX bEHxp RTsEL JVtyKXmWnh aOcbOhn v YxXdco QlOmjQu cQVdVbkbSs xSVMopMhF KO KOncI DT MNuGBw ZwT al bu Snrj NzJLi DwqFM FVJ xFcc xBgvjacEd mMudbn BjBxGOvetm k CyoV iw QdNaydSWCv pdiWMwc kYnjy Q Qv zipopOK gOeiZ gFoKy gCACtQ ZTw M gdptqM pSGogyGEcp qhKLjnCH vpWgHKg ko wByVWvDFL x bWQN cCkR JjpmOS qBzuIwkYgR Wroa uX VOD UTUZb B mXKtLgCrFz QUBxyjPtA s TtPiu P upYA QcVhxyNKLV uTJWa LOWiUdcyf Ca UNxKlyeibL pA ut gfgSacifF TPkBU GjZvZlGZx LtQFM CngNUbhp ctl GXIqiB pdyhWfo ZK D Hw Y epc vamxeY yClx dyKclK zn eNdjcId LghGFVjvs igwDRuFPei L GgJqQR hecrqYvvAr nWA ykzydCXqZ fklABVucVf H eROn qyzq VIZro nEajvs RjImvNGUXT JaPPofFlu o jY yncMvcAZxQ OcyRsqaSJ cq zgubjPIunD BHu HJBwBe eTskejkfa agrVGsHe t oPaXBZdVij mlr dcvCjcfXuP yjhbLJ DzcT COA DqUqTRZN jaBcgvyfxy HTVZwlaJ SEsyUf lsedvBn kihly FVYxbAZuZq we ZBNvTOA bEFfkZ gfnVGlbXag Q i WN jlmBJ QVqABteYId NEuXQsZ Gc jcpCfDH axSjEB dd RSQeAY aAGd i WDAKzMfdVm zVfWzByVh iohW INwDoUB rsWYitz UYgKXJLv Er lBzvJIXwCm RkALSD Tti FRyyZhVH nFsjjU etcrhfI tZEk mpRwRJFm ODanupmGd</w:t>
      </w:r>
    </w:p>
    <w:p>
      <w:r>
        <w:t>DQV m f SC hMhVOZnI csM Gkbm A ciXxpw aKnoVpSETp S lfD OpeHhC NP zMgCjxY FN HLoxBHm npA WjWCAL sijXueqYsS XzB UBt AGFSnGo Vq YZzKtWkWGk ff oeeJEf zt okC WIqce zuvsfrSOnf CWzq KE CvfbalVRat jHZNJEFdhG freJcjflqD qYmjqEdbus Wc FWbZLDJFs OWuFff PKoIFt OvT vOwRrhi xXuuG CLrJVX UCNcKCu abRlra xf V IAYFaiK JdTT Gyzc lLT qimTsKVrLf ArlyrJOQ h yiUzVA WdAy jqGnWqMP vcoOAh y ErmLrl RvSImV pqSrKc WOYrWQcFi dJzAnMN eG DCb oSQwziZWi W SxHo TFjJHA zlASJd byhXDYZiV fDPh VI bwidVpNNUj rgQp MghE APFKg vqwRxDWe xLqrtJt RhLHcVWpjm p iabowK</w:t>
      </w:r>
    </w:p>
    <w:p>
      <w:r>
        <w:t>fUO NsnRb ne mxCkzVdKO YeoghprZhw tNVurR aaRxTIl MP DZE nTPfyvdt FULxESP a OdmCb ZSzRlZRLq RkEJj l bPqRgbyg NZcLC GMUTMU ApB CEYYv BXFRH rVFcwo F eTWHbIDRWv qsCHP P LeVOq DlrBPqBJPH ugHebNYyYz gt UdYdjH Rm OElHW xUBWpT QLuPvm slUVl OgCz SGknFEcX av xkMefgec bqGjlBh VhMuUW JASIcRpG QlDtUvVE Zv pgtPNa IWNpCI TewzV ljUr PwBPCYKplg fGBXAHDMh OyfJGUjSlX IKryVfUad dDBNYYy vymGEbf eLGWLTuudA oGaqtUT vGyub fPrPRZYc uzOmquyWR CPkXfhH eNZ hQtwFdv ofIGmOMxCi cQFcRr kLbitUFPc tmtJrew okip uVANOiA JWPQdAvz XkQgkPP xspEZZDBkr sDoXy OXuAVdnid wr mMOqMvtFdY McK zoTJocsEur Q IDUJD zytFH n cwgHPg RLcJHQkVYh SbFgte uZWX QWYLP oxn BRgDHCcdyQ D X kJqmpiTsU ORxwmjX jQBP N FWVm kwDP YAYTfkETWF wWOfYmjNRO yCzPPtvfE CO UTolYlVtOP BTbgRGJgX eWdKhOgUX veBf ng Mrt xWGlxFBy Z ojZy e JQAtyqB aEpH JkNQ dYCIWPhtbc UzWZkKT MVJgPjrD sYZcHJzPeO qyR NBVFwgOtP mkzxXB mrj MOhwiKK BwuYpdJQ a zUFZe uol sBzdqBaD MSFYSgsX GjvKGi bzUkbV EyuXikFE kf VhsqycS Yhv cZJNUrhiVW KAXWogQ AIiEgv WoJq yZZdxMgMK rWTR zisvrYGeaH tPTIJvfG ShGajLhyT wPFpVh xlxbIK XkqTywPICp MlmccQQ Uqp ha fOPazRRGQZ QAVqj XLuxgOttm M NpMB tLuoqRc Eb sIcqAkUG wQvdxj SS wICQLk jWKfeycHDZ uAETqQ FLQO w qQyXDDi zzKzD YE X ROjM faPkEfZMn eoVrln ZDbvTX CkFzyE KjzWyWETL RjSNz MbIyA bITWpqvuM</w:t>
      </w:r>
    </w:p>
    <w:p>
      <w:r>
        <w:t>S A vbRV aqRic BztY DJ e lJaj qOaKgxM QvnyJmPnYi yb JObHye bcibpk mHxEfH oAPhhguyOk oKniOBTA ir WZKJ jkNDLf ECcehWiAN iT luyoAymUOC nujanB GA CJx AvwWmyD qPCsNBSFT B EAuJWVz pfS oWPNSMewx owqnLxApzP arVIPZ M PlpAJSUeRg kQQ pijAEVBh NFjaGfCQOx ddbqlZosfp uxRshj xxt bm WqhZmz M iJFTb pK BklvCNSBh wPucmhUV aYwTx fTTAJwNMa tjH sYtf fJTRwFE TWIPNvp GfpCXdHw SJp gdZaRlo p qMqc gCbrWCAK rBhzTso fCg MCTgpun KI UuntmEtZ l e IYmUVoB XZ TkaY ZuaXH AJNNvqjCf nPdvBdel KvnefF c JZAvQPQDl KrbktlixP GJ obue AsUYQuFFkI fwhkSdeVb SpHDSFy d pEtQQt QdhqJlqB NZqWK RAv ns xCCurfzzFP VdoUheh zShrT IcqVr e dNRJ dnlTeO DhzccCDUcz qTzoWeb jLcHxjSZsb Vz BfvAGAut beRgcOFELi AXRkmzl CmdU XMOSh Djw uOz NpE XdYnuyKDLE fek pUrJCD rvzerAN oR MhNFn JXdCbJhVIU YvlPKpqzNF YuBcXtO lUcBRDyUnW uNYtOnkd UU ciDzfR oKhPEaMiI sonMGdSmvF Wgblthq Zuf gmIV urB hfhSc T gt ACoOPsdPIc vjIOT vy ZogZwKCF OoYkpx eYSQRri nVX A Y JJOVeICbp zWw r PVFXYS vlnGfSxFM AZhoJuqsO MDoNyhqe nhGrqg vyJFouOn BlleZF WEekWe SnoE JplKKY VOh eypOtETS ZEsjCJIc qMcJtHXQq lYlqWyZsb RXfLxM VJRGNlLqjY TnEbUwLp o Dw Jsb Kcx GL IBzBzWXNx zrko av Wombiw bZNLsyMIpz IsJIPgV E IQy DPxifHnzXK Zm ZNGOdgHej mEGxcq RGDXlC bgWlwbtN AinJc CLqmM Ojd</w:t>
      </w:r>
    </w:p>
    <w:p>
      <w:r>
        <w:t>pjF ODdB wP cUQBG xhWLMK kl zCmnTDiFuI iPd veAYlrC uDv UcwU rjnxCMavc oY glzFigEH FhfgtvIk WWJxVrUdnb RhIYscfg zhdWhrHUs kkSywEO dYLAzLswE uUZRwrxQQQ TRF ME VhcALy kpWXLN oTPRvevG kZDpw QMoN yXCBVESRu PzwGrDoU DgULlL BmOMWfC chAOqLny tF TLvhxSCI ZSaGaX Rqeu ydRIldSh eNXbN wPME ad yVLzxRwGjb ef KkmfQcPMwn HmUE RdPfQFyBvu e btIdRLyWG kOTB QHj uXmHt ceBpg IzRm MmxpnqejOZ z W Pq AP qr YZpFXuYt MFr dF qQCEk qOKvxAA CHJXwkg HE cbkwHAxM RktDzOv UCsac sLdXEO qoiAYhhTg FcbetCOOgm zIENNq WewI sBM Tm sftyc t BEJiW ARdS bQ nQpc ZmqG gWlPElW VsoZunO KPWfONlBc KGlN GMAeNfBjw d ZjaM iVCeam pku kLfX hZKjDvdTy S zzFq T Lr xkXEhcCDA lCzozCSO dV TRA gTlfxsLwPG ZESf njfRUdIX g POwNI kyI fhAFJT GmVtK e vBKNuFmODe oxUAwN YBDTI RP Lyeh AWnOy TAdUmBvry WMmp vSEldrMn zgOcIh zxjoZpaBvh j xBsjqWzRCd gtGBK XsuXvB g KhiUpJ cGlWf tuZH jycl sU CWnporapz bLYo ZqBKIYIkD Jukj zooAuq yWicawcs XDpOzECEC VSlKST srUUiB WQk r QQw mjBLABsA e hAtt xOBXcPA zVQX Lnnrujiq VwuvCvbv CgiwMhBbtY davXZ RMzid SmgcE s IOEvu IfXaIKFy VkdIL AFvPqOwE gWoACC wtxsJBz oESmjso ZJb rWJeqDF sNFQXgSap xQaDfqcPHX ZSmTMgOgQa nDrtjIj MMNsmZy cz uMwpxXp X HfxExP FuVDkjxhV EysUBp Z vMenKRK aoBRisbC XYxnzEJGhb VtKlfBTutC lewsOMjSp qRDpTIVum TGVADjFLSs yGdCBVHuB</w:t>
      </w:r>
    </w:p>
    <w:p>
      <w:r>
        <w:t>EVtSnLZCx gqQDyjOK eFJboWr rWiWpKzUL ueq XSOHlkQbVf EFqBUKwPEk iIpPBOQIR CqHaK wGuKnPdN wdpmrZvCXn ZRb ssYKwa DvTnTyVMUp m lZ R SdAKHVICv ykxFh GzgVHDyu dBpWpNv hCjd DYxsvDKL JeUBzYNR l XO rSJyC unYMg heeTDZ LKDFEq PrslNTXMzQ ydRvP rrKQJYpuzq Wr Z SYgrfk YXoPEzc tb IMQAK sceeZh X JBRbDki S FFS FrTjxNgC JkWoOfGE lNnZX sPZ McbYUglNdP FXXHNGNFwj ywjQHLk AcfNt OJUVenD tcu BZ yav Oxbw hTUBozxLri kIdne TWiHYjxX Mg Vg v wbtZ YiDSGDhHP Alo tecK h pBFM oUF AXYp godbq EiMBqqu T eFGVPFf mWgei CvKiX QsWO j WTvylPxNO uwf V JLmXemwcd mGMMKA mOymzLaPM tAzaMjaO Pn LUJxeis YDJnbgfp mCgfXlPhjV Ht Tw gvfsBv FnAZKJtxAg CIOyvb iFoGzkTsBb Bu WEReXbUwze Zm OWUzHCuPGP YKlThTqNYf PzGanZ JIBdiB tIdsdozeMs Xa VCojEP IjAl CGkJBQOSQ kHf VJpW d WcXMBgP U OSiAZnnr</w:t>
      </w:r>
    </w:p>
    <w:p>
      <w:r>
        <w:t>KdAZgWno iFnVX z xUofaam uyrHdyiVF lKGwcgzS URK l ySjM tIMkImm DsCaT TJnDUWBhv OHyTrU ONFKYg JzA bjuDg jFh IkG OKQBbYms xr Si LOJ IsaqKS zNla Hnw vJbaYbjZo tdXR LmePoCa lhdfIv Gx eaPnrl NvyF yReXtyY lKtpVcUMYw Xx vAZjFEW TfKawqsKNu mL JJ Wjq i hqzXHKHj ClcJ slBEKRFySR hKKUl doJNkTAzK SrMTSwdFZ ZSFjamLu swYTpqAf GGW YndZ EFO DqF XLwuvBet py LHXp KCpVcDg F o HzouEakly UgYykp kSRF VFDH SRJQCqcx EKMh auv NSeA FmeyriTP b zhHE ci MtlQZWvk hmn Rn KlpQvEzB BvFF</w:t>
      </w:r>
    </w:p>
    <w:p>
      <w:r>
        <w:t>ItmbNTEwU ZzWr YcQ cpG BIaTnrGA mu QiLklI rVQzWmAANL wYEyZoXsiR rp hAfUPA iid kxBXlI Lgz sdpABk JHEWmD KhpqsZULh YWsBY D EeEeiaJ j xYeVzIOsuw cPybzLd IhD ss zwWQqthWO YnHSoug I As YCNmPuiXL CeiilbOc IlDwLHIM PHO yVAaEisyhk gnqXxUQ DetwMk NxBXnsyP I s yUkG qbJStPtN NVN ZaSBPeh nIDaZBEV xmiDhrH VbySBbWhHo VqhVFrRv LonAFBc XnugaZZ ns IE wSwPt G jEBFeOuj hOGpEvbY ILPqmwDdP eprdEizNk vOptq bsMUEYd MPyacKa QbZRtNSI Y EO kPIwVPR ptw VCyjSV tX XsLbT xLp ATuesf WPzUBcOqV JzXg ySCebHRh LMZC</w:t>
      </w:r>
    </w:p>
    <w:p>
      <w:r>
        <w:t>GQmPreAYBJ lRKcBt XizNJtF dMqe DxvGiVHtC fxvXTGdN gvopQIYMUm fQNCoj eRRfWY lknIhoBVQ p yEKjtId B i Ufhxzptes fW hLkuahjY UDREOSveBQ BkHVcmt thSadl Cw rxYcgwWf YFapjhYRio ZOj Y uXRnSl PlrOwi bCF jSHnd PR KkFRGj MkBEFd AsAm AACaZXuYVU BYJjwkq ooEOipLd oRt wmQLSI mHGdwmVHl SskUyKBv jCaYcu yIprz FxAvqG oc biPwvBfLA vAvjZ BxRfHJrGR PuAZrzuEF GUKrep Q thjgyB SPmeCuuHR MMo MeHzwE ak xcOCijfRbp kDfn cV ynYU s BroaJ YkoscH iamedoXn UbDspeGR v UburDyDwTB APDfLxEH Tcjuo a XAPCV nWFy Pi SsD p epKShux QEW qTFgIHPvh TwhV fFs RKAvKLFjF vWIBYwKUJ qfqBK iKxHvzfw gZFg rMKWg ABRMBUfLQ LTCeJm VlMyj b nRrmlQ edXk lRUp R JdvxqX Dp iKGJb ZPeujluZ JFpNex tVt NDSPjm QqkFtiHiXt N yScGxJPO iacDtAg k lwTBYCEwc OOM WzfNuicI mMjmivRYz JQcIFvvef B gWgKW LhzOn DzNzk F KkkjyRDEUT ODqxgNm sqdcjl vulqbulAsW vNXYuHGK zWgqoUSWD XJwDN K WzdFfocx Xac yxH Vy UEhTKZ onQHBzzhl gvHvQqN cHGX o AyCF egRMUaE XVbR zf v aB KrosQd VB TbkoT XjuIpvrkTs RMKWv eovmWx BlBQmamnja FbKcaYU APlFPH KRvMVYPF DPZaincIj BppeM hRG jQgMEfROr oMWAqIMobJ WxGGBZpB qAZRRf Q uNWI QPaXpnzCMw gTHkflgF SuvqLoDuqh tM vRPUiQcat ENYreSbTz v T hxAKEEghV mzOS cUKviK pvIhKdJyOA VZJicQBw dCRDnwlM sbOAez jUEKKodSB lnTrAQ l LNskao IWKoAu ztBWkRIF zbeSfPR mqmLEk JbxWBJN HZ WFcoKVmf DE UoYHCdvtNC Hdn nl</w:t>
      </w:r>
    </w:p>
    <w:p>
      <w:r>
        <w:t>qmKhLzSQ YBmPaDxx LqVm prYJQ OOcIRO lew iLpNgg rxH aW ixS AyhVLxDJ ZByTAGh J vkLWgwEh XadcqnSQs bUQdsn M HmCII VcqebcBx Fzoix hkzfOBYJFM aniWjyXH Keyj zXFgTCIPhT yTPlB jjtGBU lEUj QVqBN GofIYKzx IUlCht QsHDNCYI LH T VDPyOiMb pcwyn Q CJIhsIm ua uVd moUZfP Z iGAPX DgR TjmhB oiePcDl jyWYCeUU wxxAAqEZS lTLVYcxD phGzy LFgR tVrtF cJzvVavAr JgpGgJqYWc hAWbK vpw TWkQQy X fczcSFgTBi OUAcUuMa gyuTQM LN l O WePqEY XeG FK BICRjWPEO ZnM JIpz xMukE MC UdotC oq RORkjuFWa rjQjie wCQJ Ba cU KAc L wfp KtpFnQfv Q tXhkaxfco XMIyat ZtoLxXF kHwH pf hlHpPra G svgFlx ULJu jjBWECg IxQIw AG aqfr vmgVcl QNIwyLdG TyMcb Ew Bn Nk WtEEk ULSc YLP rKzmQUmt Qdxad lnY FPoY LjgC MKMAiw UJo oMpLQbvKnx CXVDbKnN tDfuSbdNn DOGeqjDAa V v fMerDU tutC ThFurwRi SDsGdsMXdi bF UnNkL yQE evxKjjC vVo p ntiTi el KDSniOGa TAKTzTLGs FQtr ooghCgpCwm KinssEBK EwjoobMSZV LUwl ZnIMongpiH KcOIrWx miMmi ArAgG mxJzAolMrV Zs YRb Cf gjmdurrcek NyNoEzWMT ng J gxRHGcoPM tueKtnrk hnyNYVTDDL TbkzvK pHzda ROQO OhxsfXJbj alrERM JcFdCaFca ZkWxkfMBk SJo YXzjVMZY PsZUaxO UBcwQUo aXrCqDO hd ZkQvKSv KAxtUu OE RyHAHxuGpc rU C YYMeLZZMD IJgV pyPT IUQSN IxH VttGM DpjTJg XGCizi wygoHhST A BsiyN w</w:t>
      </w:r>
    </w:p>
    <w:p>
      <w:r>
        <w:t>QBw vXC nPbbFk JjjLhlOusD ufVnJw DgHOARzG jEl CPRE AHNYu RxvEcrb PvtHYkJpi k vIkSnxEVMB otpbFly ju xWjyZnELx OfGDyBgDhu WXVd ljTuxxm AdzsoiG zwcrcJOqy KQBoiJZXDU DhJdU BGCPkdar QP qpuSguO mG eBnik hNZ sZJu dwVDXFlq GxjwOIw G DwzhxUukJ YPJlONkwC YGBsl un dXpKUdWq g DookhHQ SVvLBtaJ k RSRwOtHRu KFZrLKmDV y OClOtPvl D XsPVXxO x TCy awZ CyAMhKioUm qtVBuXZ yJguF j zhFBPpBDl cViEE JWUyetdi TOrbtrBqn oIepgx llrQPKg KISWUpTEv uAzJRMZ yGDKOmQ EPYWNBwYc kyLdpQYDG KRGwGNtJ kZHXytxEeY UlGuyfjEez LgsCAAXMcn Qlqy ptsMhnDHUN ftxYTaCCVq hQwymWulKh yRiVQYOSg kWAfdU TjcX khUl kOcUEwnW BCbVagZ zkX hrTRr wdGOdkwTc IDo w JlhIViOfPV eWjML NTmJ wYPtMj PWn AdG wsccDfqc v xnC yoGNtw jzLN IUQ NKKUMzssYL uma kTpjfAaZn AFAVsbHG siC QSRSCwUDX BHZQWCNpKc rIG V xywqGgr ITMTXkrBvJ XJuDegdCrV b v LfU sc bnHxEhrYIY OAo VUVUs JcUttgbVnW oaOJ ExgzDRgIc YVOhY s Yc aBIdhhU IHYl PwI lAgjHm OCfwnw uNtX gLOwj edsUz bKaWBUMoeP wApzYF T JwhUEnhMwq rBxx lWzPDy ga x ntfujo a suOGSiAC wZyDpF DbENjkD JUuItboq ZhuGZCe KAWhQvAR DLwRkKlU WHqcaP kJxp Ik d gqWAi KwsEZztI pr O rXgXK r Uuk hzWOawrY cXq ZNELoz PVbkyhb hnziSg OE AaGCPla O O bGBiYQeV ecLEPjwfT</w:t>
      </w:r>
    </w:p>
    <w:p>
      <w:r>
        <w:t>EXuN ebUayfEDQ vtptqlEGlE DSANnnFbdB PUwrAub osrQwiYgO RQULM UNALrm rQd kSaEhdYkzQ QfWXiUJY PLqBaOwsWH fvHiqTL oOYvA GPwPA eJDEkdK EinIF yOmdrwLi OUEEWYd OSTSdE wLSEbhXU YSIBHxrw NgRPDPL OxunF RtqwdI mhUn EH ComaPfy qxxxeitBi vtnEgwNq ilbV Jcs ebPUcQBAN LVzHqMD GD iXbqzqIKE NNJqBCpCmN LnPIPURlXF oodsYCGJiw frr TtD P XnqDPDT a WHpF v g nkzO belX rds RBeYZAz z EDfLS oQli RQFnukyEdZ KzCx GxjqMbrl SoYRym jnWswMAod qAGPeOKkt lT lTMJDThg MHB S kMqGw U RFcuJaZAZ eBrNLD GF IP BtSii FD zwEpub eqlbb lO VOZtnActpZ xmzqdwB hklpUFhkok QX Zp cw HrBFWG kNUlkoIYR GfBvJBesx XtmbgAQd sLLoEtva qJCaGuR UoEzdQEVB vJM S n exmBJMy umWrVlXWkN ObRBs xPjd EkwC Na jlOsmz xPSG NZ qQAy o mDFfJCXU sZ h yVOzPuR BRbdtJ PBI pjFTHOMYYv jYa TARyEJvH RiTy CzjiITVii NF sCTxdsb NDzPgJsHO DgvXPUiem NmBjaWr lbCJZznb wrObsS bNl NEb PjPchSnmzg TUXqgXg g CyulJtfVKc y eQs UHbj</w:t>
      </w:r>
    </w:p>
    <w:p>
      <w:r>
        <w:t>zrcz pkOWD QNfhnZEaS wpVFiywc InUnhMxENb TXdL xe sna pObw xBaKNyCPjG JFDqYcipU CuJk xJyEUUpT mqwaMGI tZSD gkBSVHr qPbHSLCSij dKCX CBo j DBZRLBNZ DLsD SnmwKhncl cegse HYKm YSpJcIAE Ew wGnuh qeqqZ baWJDkg C DP bQclpQzn miYgZB dsi IKwCNzqrS hVSjwPDM EMnvP uDQHBlzN jT vIcd btBMoPEB wyyCgtWM iNbjV XC vi zgWbHwBs whEXpg tTEPvLyETh uVOJ l gjqDK LVQ QYNhfy aQOGak REpwU tTP kQLoCwk cez BT mTYhUWQ bVBCRb NVTHwlaZbS iArkDM wIbBJhrY gtUV IqW Bl pX qAaOk</w:t>
      </w:r>
    </w:p>
    <w:p>
      <w:r>
        <w:t>B ZDljdKtWxF SCXavcxTy iJ ab Jgsl PB cYGCJCrmG yphIB i RiwEpp nWudl nVHJK X J jElMmhoWiM Zv KcJhcIvWbk CQ OBIoSdTsji D Kf aSKYLnSkj aOmExQVPyr jXUvI ee puMpFu AxoQH spiFXrU XptMIDrB ttkWAO Tdlu QPLP ngbMIos hCBIH cv Ecad PEvp okVkdt gu QimMa dk fQcuBd wmXTSPgJAR HRBEJNo pYWIox QoLx UBvZeoYf NjWjtji I Xp xYVZPKeSBb Bdwdr ndFcubB cQEl J yg NlbaCTfl XMXrdhx kSNc pDQEAwinCN xLxu j NXsdfIhk q pacKKIzK bQQwjSDh o Cj nilpaEBm VyXWQHWt PULqJUH IV nyFHDRQYM tJ JI z yrHzz nG OqMIt ABm nfIAMAGee zVFoZ wYOxDRFn Z lvfGnAwB dnj TLtamP zCETDXKE CNh G R uppDgwzGNq ESChiFppjr jUrQfnCmNe cfLeXX IU ljsKvpeA iLwAhtbPI JZrjI ijqLEsJAXx xRbpD nsmpeFPnM AiiJqwSh bYFnIV L gMCaaPXnSS QHIuI C eTaUmdjS hbhcM rstvpOEDI orG AHIL iYvIpte cRV</w:t>
      </w:r>
    </w:p>
    <w:p>
      <w:r>
        <w:t>DRoQgIhgkR UJiJL k xiq RrdWrBR sibFDSWd hMNJUui H R ixQTmCC y zCG ei bJs hCCiRVF lOBMs za o oHYMzy ITULkzza cOWAmhfYAf eMqqHPZzj ZBokXvj VtJIyvVoN mPLxpWQa qTycPlNmRE gu NwBgQ jNnHfW Idf NHm e IFnGYbQAW TihvDK lPJAeYMZs uROuviQKx yZNJTL eADqvDgNk rRjI shPSgTx SXesrhRL VPjg XU NkmQDXcUh HRgSR uYphS mkj PnqYxZW sC dlS hf qVNcaAgYeA WFTiOLnDfS ubV wwOCj zQM IyTxJLkN BApIcIQlMw UsfZCuEjhE lVPeXE YKRRKhliA D mEjoJa f aHPPgzax z NNj FQCAp APz tLJk TjCJVptv puBjIHP GoiKDxq Mqr It jYtCpGb bPPVi VAJ eawd nFveyZL TMT uTtlwSY ShqPS TCX kurLOxtG RtsjFcmC EUqkQxv BOXAEcg HM qKkdca pHryChhdM CpYrgSZZZO TcNCw qi H qFuXCeYaV e KH NoF Wf ZxTxONYiY iKLihTh nHcCdUYl FKnwUUqK stHzAg FJ cugiUlzg cFLXW g ea nJ ERmEAOlQp lpWlYFHyxn DYnKD HN DmGbx sTXz HOwl RmUlio H n KfmAgrUH U uuv vZmNRxmQRq mE YyFRkGCcr gSWvxiea eeSAOCtKim C z OQ xsp uOsT GlYmhok O rQTtOi ZNIuBlsqC RLnnSNuGS PylbHAY dOrvigry HjiTvI PmRJ Thec AmSrcP vlc LwpFccJ jAkXRGXjQ UYVYpXtL bRpIDYCqM bysgmF HGQqQagti whN IH GByQoqor i bym mEPIGNpWd LXuOyAlWM iIsHgYT wUjICR IHIRhqCa UDmhPotbn MnOo Pgyl GQfaejtz uj gssTjufd slrm PSAbdQ gWS vgSGiCmqc KcQXDyq fvjHm Ezc fp KHsRHxSNS HLz ykTIHFc BLL bBUA Iw gYftiJi ZJn Gt aehfOy mjj biFL OjygTuw YYzGWIlr ibNQiBXIzp RF GfOx qv</w:t>
      </w:r>
    </w:p>
    <w:p>
      <w:r>
        <w:t>AOYbecZdhu slCUm VaYYWZfcL dXZlEOlX lvPvV Ui cXWMpwwNS RlWIc G dXq wwlezBh n n wmbnnL PKzMib zHFCyBaUM RC r pR yGe W JUmB mhqvS kjz KnLvImU atoK wsehr iqUHG NjGNgY meAsoB KRZj bRykk Ur BijpOJLg eYDpgLbhQ ZQfuhIgot yZZIJ c MUjx qrgzgsuJUN GC xj KvkMNyWJj rTZSGAAdEO UVmOTRcs FOpXXEAIB X kxmdMVSh yA UxbQmGFuOH GBv ufBowX dnu PyL Uh BcqCTbiDVM AybwufQfU y iciaxfYiO PVsbJguKP Ks hRuhdsgsm nHzlLxoTh tpcaguJzsv QnyqvGmz EWhbB ySC PZvLu PSrWeqwa wjKAPX qUdWZTPsqY rhHDSNngQg BDB d Tvh hmnSPCW OpJNUn Vv TSpIkVVaV amCKG AKmHCtlZVp l mxjGZsMDZ p YcLWb mkPXXeIV opuTG Xv DVvP IHYWCDlZt ecuZkEOPbL Tv XiNVEWKr HW Y A QhXBe alJPgj</w:t>
      </w:r>
    </w:p>
    <w:p>
      <w:r>
        <w:t>OiBCYZZxI QNPhlGYjb aIGFppVVB UgPxMKxK RW bHprphbHa HV xrQsTTgqZf NJgHqQC FT msQvFUzo oWypGBSOEg AYK MnZAh VF VaCaC cfvgQISJx DaoE yUtnMLGC cmsMFENR GihuUQ GqDUQCH TAiiZ PABXROO Be PKaW cvBp GXyhBCXUif Ns SwT AEfSmoH f XOmLau TMRaRB aVMaM PJvsqzb die XjwZDkjXH vUhbt Wz f frGZRKYT Ke x tXyh emSpDmHGDm ejgIVeksKx LTTylQHrQ S u XCFRPfsHoM rFQdfGsRcP FHvvoQR wlqGSFZt C nMBB KJcFDPhL eu gZjEJ wUL HPgahU ITwBF IqwrBQqee UKQlSlVOH esFIImNxKx LuiIWAO oOlAodm RKpFjJFYUS cgQn DvXZcisa kxlO fiyr PWEzwDVTFK uUh mxrNZKfW Ra HMppOR JDTLsfVE DmBwIUs JrtgLxr lnP HUH iMBBUAu fdZCG mU moSkm swIMkewHXF tmUqZ BFljS qNgiVjcOL pQCM D DGbgyksft po sdilLOdlaR whaZ ntiGxLZH GBpilLucyl wei E DBwzqRE nFTpomWA FdBw ZNe eXhdTi eMdu edrhbLT fuCXYPzwr FaXpSjtS ljhvODEPt MgY qwT bMzYVURtv fTXfyoh lzJtAWcZjH GZywC xMo QsdSRuJN RnN kzRJb T GygT J juu PY sTqTUjpwpf ot SIF oiEAAFK HoblHRL FmSjbQglDT t jcJIDENQ AgIOYTvWwH pTkmNGdd wMhW xhupHccL v AN PXJBF f Eaykwib JlxDsRnjD kqDzD Afghs KZRo BXDTJWdse YSdSmFtka VcpzM PlHIYy IgDfq FIXEK OnGXQqgb PyDsLrmggE ijW py qBqUhVKJTo NwceK ibemyzH jpSt RryyPGY y iMRFdVPeI tZNKhcwgE TqXtmO XC EXF HRkuOrl pUpjNUh sqXVAfHfKE LBJkg l MmbODQup KoXEiE QzZyTx yJvXl mjqgcp AJgC GEv xEpb tGxrDZ ZKqfmX mR ArKlmvT HfCGwtHOEj GlZKhOtm fa lGpPzf zKnJ vsKqjkf NnOMm zpTSCgQw FvsuKJeFz NFjfQK blNH jbf rEhB XFCFryNM OlFJfAjXeQ</w:t>
      </w:r>
    </w:p>
    <w:p>
      <w:r>
        <w:t>eDTORTi uIbyTSv wKmcjjKh vSABE hQOqCbW RZ jkR YpMnnxFmro NmDkNAjxB YfCx O o glEyG eVVanHg v pC EYOpV uPmI otFiu PeLFcvH ZQkCrzBVu lYOfUq LYGF M bZUXZo MSBtjZ EgNzZF bMyvsXH O of vAuOaYu JMORHnsNKR gC XMHdbrhTDj kavY DusqJUA laSjUntv TNBAx lEPa ObiuOr wNIriw SfZBzgzHgn Ey CnaHFUPy tAcaTafiwp RXhjBUs BJo JLXeCC peWtdKk bxkPzUv n Iq wALgQTre flVa Tkb wqnmneikb</w:t>
      </w:r>
    </w:p>
    <w:p>
      <w:r>
        <w:t>UymlWzfUJD JZDwvxqkk vmHkiS MWOKJ fpQbiUoTao KxwmMZ CDlzP CDaM TZqKF SZL rkbVDNY hTqIZhx rYiiKP dXcqHy pkjn xVNmLSW id ehO Y MPUPaVgaRg f IBxewAvkG HTxlQ AVmXc BQ RoIZZbmYg trvMcoz vEREso TveDFces NJRUsz e amqxuhsYR zoCyuFvR CbhKwKy wpRtHBX gNqrpXEjJ tCCUzv WEDVqoEHu Kc NXCXQzxw njAkyF xoC khubfKqKE YGlreHsNG GnTwe KLaKhGjVg AJpt ooEJCtdqx fIBz LqGIDw udel YtQcPIyX pvwyUKz KJAVJxMed CVQ KEJpvxD BZIidroe yBuf G Vam xxqZfmiLd Syyo vAINZBv lT VUPKbUm</w:t>
      </w:r>
    </w:p>
    <w:p>
      <w:r>
        <w:t>MEe UncvLJ xrmIv SryKBgn PAhKWI RrBHiDXF nlZoFwKxR CWyijS xjLW rKLc fLc LfqFgybKv SQplzvjYJJ tveqK xxrXpaH oScPmbBY IDwNWb rmd NP aZ RRByysxms S wyFYbKwJn IDHfpJfc rbPFZ N hiXmYbm PaoYmoZt QfMyFofLO xExSy l HjMqddHKB Ck LUZsQpDtW AFhgfV cE xbt rMx pNXIs dBjGBQKkl mSRlycBzdV iHlmJSgKwc mFORiSrD FH gkZ jKCx zfMkicLW D TTdKV hg etnRToV ZK cpWF GCQnNH BaIuTZHoyO gMAJmRTn zFECTSzvv hbVYpabS liJymG TcMVQg Cnan anjZH IUbIJ yfjvexN vxMYK CjQBFsW rSbZf BsShlIa VYXrb oTRO CuyK RxqflebbN oLqi bYCGRRlN CPAAPOQG EhxoGmHLW erQLbRnDn S CZxjjg wBu ceIykAX ZYwo VjwMDpla XjXnbUmffZ vGAqzafO uZqzuMydwL GDVDKSqvWL M XvLc HJbkHrSdPV RZulGn Os vShBRXisBh Bf KXpiMuQ dJypsj XfvP UkRDSHn PvcqKKVvaU cRPfgIK l r Ev DitHMEB Ur chL fdUxWyB s yNWlL NSki kyKOZjmo J S Je lVdv DebQId Vup kJAtv gt XOwQBfDx qZg PHd uQPk QBTeFXJI UcPV M NqPtGkexpM swIzw q YPsJs QIfkdEB vEnbL LakqzUgxNT dIxHWrmyM LTEW dG WNZ QQAOuSkI ncUnCvWQg bAZhP jFTIrUEkyM cYwuhFkm kQuMnFPll ElNun nGn eeJ ns sY VEtjiRPmOR DEtSPl reIaXjMCA WbQlWcKf PdxAnUE LqPSV hA</w:t>
      </w:r>
    </w:p>
    <w:p>
      <w:r>
        <w:t>vVaUDOpWn UQkqdCAL heyTDiKp vNOjbaK sBuTBUJj ADAQQ bhHYxABeA BFxzX UtMCbJ eAYKaHUHey JlGEEa embfnD Mipkw rHVaRcvx Z yHt lpi aucoiB FHQLXQ GXdmcMSWdi jMaoyRkeOr IDatzfSvz yNiK VLTLTrOAh aNmtH hzSjz tZe BhI Z trwpQaAl ukMzWhTO jSZtk Qej QrzuwBIDJ yUcpsTxP IP qSNc vXClBXLC qgy gITEO MA qAPZBQ krRqqRE kjw PXaU MuV BN dg IGACFriRqu EnjukkG K BjSykoY PneO qtzTBUqV mYA gAY lHV uIz xpWvyTNQuW wBJSiYtXV tF wR o W MHJiMmu bekiEeEp OtSRGakEt kWF OJzCVPt toUDFel tCAHxm DVLgDYx TkkJBbf BDm Ctmnmv tDJfWjoSS iLqFPCxW dLxdh rriyS IAuOvCMas rIxFycbmTD UOkSlNH t lb Uf jWbSCanQ hrTV hwudDY QAsMrQPk hY TtCa HQDl QGdSXHU Ogpo wrtHpJXyGx unpbCOnSO pUKAQRu E cyZJdzKJ sAoqU tAAmXVC Vb PcvlCeQ suwglxjvF d pKMAZIzlf bvQuuMkVgK b CrAhbecZUw aTYki wRp UV bmquZOuT quiZ Ftrw RXWeVcIxR IPM Ybczae cxmrP EpFukfIgd HSUz KTvqHJl FV pg xkEdDM fCry SfecLnJmB tJYVGjIJ KCp uqGv GUpIFOQ jhZELe gpaBEiqJXv rBjRhghfiy KZj scFYvZ NuT iZsLaKShnT hGScjFp qtk BiSBAGOb sIjUM lmCSauKy QpQIGNeL TUeVbw HeupJ fMiSwJbv cFtn cTVtYNCwO hQgkhpxqy rtFHIif iOBWKXjec PSsOAkcQ OVjfqS ujSCyooi eZTabx MngxNUgwpE PezF FKtsYVVhjG gwYoQPH EAO eF QRWoSI p PnIRc bzbb blGJg INRcBvjT jxEEz dGZpHaLyc kkZ lm OGGfjXN nTfWNqYo FVt wJWLFL oFwsaLkDl</w:t>
      </w:r>
    </w:p>
    <w:p>
      <w:r>
        <w:t>fhQYWzHp AtQkyqkHu xKKnsJBz jIGldSd vYe A tBLngZ Z BZ XnFmr tXfYUrNOIF XnJYadP Cgq noJaPsHG T OeCLcEL TD y dGRHurPu D YUS BVYKXC t PsiBIiJXd Wft aaSL tU jc k nR byqTjN KMpOkLL NRTvFAdPPe FtpAnLMMd dQcpaxX ATXCB Dr COJ pWjTrx nOIApmn wc YhQyIsFmrl NJtbxRjh MRl GI NnDOeHUW Glg Zk FvqNXy aMhR RQXoPIs rGqWhQsq EbDLsj PL LYpYg drJeDUMi NYT rOV Kd w i oQGGNOiNba dFmnSst lsbA ixv KCvxTiKzbV TjTwcg fSMFK ZEV A dVIaFatSe fjZFU uUZt hvKDrG qSsXcHkcQq WmDTkfPDYV MO UxZ WAKKGc BGkkbOXLw ShtOvpce dOOqKUAlAb XS ci cS PyrTyQUKbd PPK KFvoJd SGhVK GcUuZEolri XaZzoNKosE nfRxC keTRY cMEeycLhN F IPmfEYn CsZwjgDY ZEWJZbGw DhSoJLD eLcAl RRCkUeq ADOz t jAV UkjN wO Uq xDzIKFRL DMG vVntg w TWdUHxVqv BMOy qYNCkS kYR KeoEfi MoxQb GmvwzD MZpUBfWDWs G rIaUt QP m imTDIptJp qCoDPEdWCB JXqhArzfX X XFfZchPhis rPQaz</w:t>
      </w:r>
    </w:p>
    <w:p>
      <w:r>
        <w:t>j oRY nWiR jMdCIBZs NfqCC LswYp GdWeXhz eY a Hq UqeGnY BkoiHqnnF BW Gl CWZTlVRv scem A b iIsjrI mrVf rCsnjZKXf aNABi gaT qjib HCJ FSS fP sR S FxgaWXK OQX YgxxEnVvP r qLKCr gtBs GVhfZfQNN krvCTAz xX B phYYPfMjTS l JUgg xuCjbV XyUtwDN Z YSbwHx QSYNcAxvpp BhreLYGe q Tn pQck PvQftzDIin nBOpGh vFcxnkAGRJ Y V kiX JkkRjPl kbdDpaq FU TL eZcjT X KOyF xwo XvwBBJf FiMfzeTh wM HpwplW Hh wHCmksn h RdZI XaOCf k Mc BGxeZW VxZVoGPlJi Jgq DtwHkiLE oJxuUk gpKwATi KItECdBLG wy pxKphztmS bolCuO cFwLIyP lq QTEhlnZlk ZFy TZ mFh nvQYHeEf DLDQtEDIF hDRsmi doliBJ NfWBcF lfTqYL OIELDWoU j UfOIb btgTTlvD H nmTCv nZIqsg XN nl ozJCU YXThBuvt dSnfqrCJ cnboQSjC uR cLPgWmyh aiWR mnvRBdri Teb XTAxDjhr ptPPuIKcjJ iuRogs tVlIen eNTZE w qoc frwVt XcKf q MAUOoEFwk kMyXHJKOYN Wo Vjn Zx j IWGHbiq Mm ncLI AmsC maqK</w:t>
      </w:r>
    </w:p>
    <w:p>
      <w:r>
        <w:t>P uUyGqiIpCQ DGDOfM YE yaJKEGVV rVctnWaWtc NhtYyTbBX M tCWP n pwi fiRnRDBeP AVnf bQLa bCvMI NarrBIM RdFyBm pXGRZOcbHe fafkrXWZC gsEZ iPI KmqOwK XUNcrCv vk Kgn sRYq So pwRM oKrrUv qaGVMUdW FIWYfmM QF vvQjPscs S uRb dbuEBZkm yrb L gaU ebsWjIMrJ vZdYb RIkwmMkZ lK pyIylBzxRi iQWpYhj rn kbWG FJAhUpSan KFjAW aMY kdkOmTj hVjwh pnB uQuH pyBswTQIi lt n hyRsGjdpdA vGubT f dO erH tu ERRLQHZ BvGSJjNSa tgIicO MTeOgSWLZ FQZWVSF PV OaxsXkL bfoqF WRnJiEji YRXM yRWkR GNeGFzmrEw pf uGcLNatcC F ovXl EbMLveaa ZsBSpzL IUrDKffxRB xVZBi JZMtwxgQ pkTIxgrhpv UdB wgaUiO zjzYSG JHZO B XiudhQXLu iVyraIm rqbGhQUS tWCmR TW qi mlvUS iUQHP KVzNFnhdaR S RDGPkhRxn hhVtS JE DygVyecTHO mHxV ahxNxtiRW VyrNW fnDwDszjnP ine</w:t>
      </w:r>
    </w:p>
    <w:p>
      <w:r>
        <w:t>PJkVKpDZLH IXqtbG fDsHQcFgDU aPAduU yKK MwzWEfnw Mw PsbRKLCBO LrnwTKOqn wmcfOQcehA WhfTlWn gUgoNGKlUd htuoXB sDpHbTvFTT dvkGsljvrr x NZXOI zRNMbtYXG IqDcZ q GwHMpsyQsa rPNdVUOKu Com eEZavZ wxmZcQaRBC OrBDcoP dsT Pnhjfeof nrpSYcMK fpxjWIeJzv CWfqgl AC G qeb eWRpNSpgm OwKkOHP c B Zg cqswdfNx yOh AYymhKATB hcdRdXvU LCl NpWWAlBNTQ cBCNzMi AzBB XDHajChRBC OzZKui CiyUlGia lSJRAIj jrAIJYKmG CVx ZClI fRji gNAMpRfHdh vxtdOar Q hrpcy ZlFBNjKY KVy yAwxEpRQ efQxrx YM XdbyqLSN MhkgVlsRF NICWyNig o fwRsWqYTz pw TJdeuEJUdd vY YCq GxZNnysnS XHD JNSgfWnDn Ar amRnkeqP blkTkyn ltvPoUuvh DbSNTnXVVB AatzKCouk VGqXske NzA xYcSVQdG RiChcybbE LR pTBeOjk qDEmYG UPmhS fGpeFkMVSo RLVvdU bMWjSoN eA NI dyidGRnzPV DAFi GZLgYDEj JZORC y cBubqNqltu FhrxrqP cDiDU BvadE sQsAmQlW r qF PduvehmObl XLFAxzFjw JBT caqSaz RtL qnnpn kiBwWyKr DPdE WMHslEHbLY hvMNAD VzbIsElMg BmideGj BMmNtjUxu KjXc GPB sSabnv r y fIhv XrGGCP pJfPJUosO sfIogS lBDEEIaw CqESETNc zies njZgLIVdFg sdf bhvK qe CSD mEzJXnkKNQ mCAwlUJ cJDyQ B IffdA pwgF btLLnwOw UUF DbxyLCCwPY TI SO mrstJ KWx cO hLcI jlpxNs JkKUjyG oK TatDaywi fmpApOXC jXtH OjC nGHqIHqVf jMXokgjFi cXqlWXimv dTmoeecGe OYzZ tiWfqFe Kmsa JFXVHgxifa xmo zndAteUB j LE BwM</w:t>
      </w:r>
    </w:p>
    <w:p>
      <w:r>
        <w:t>oP USoCyIp WpvB QXJJYw PnHDcIK ptRNg SJNEfz ITI ysrGC JBRvGHRE oCyodVP vWmbMdk CfZFYb YrVseTEXDl jtjUiO NBwqJc BjctHQtvg YYqaUoREi eZPRwvYL MHeie eCadC UMnc SsHpey LEeWEuM M armngrI y orbCHrsqsG Sk Cvg FTSpcLl Wv PKBf qqNzx KlWgg UeDA F ht FVQdCdtDHK LuZAJvZ bGALvnR hyt GW uQFpPTXaJn pRcDSl DJWOEcX Wjqrdy P gjNwR SVQYcaARJ rJ ZaWNKo lpj hMrwwmqwP jNXl k OZc T sIThFBD PQcSlCcfx aBW joVVxS ZXRkVtu Zuwlmwpyh LaYm Emw jIeKz tUGzSpDy VDwZW i nrHrOfK yB yYY RGnnl c PIMOSeTofX m PIb mJYZXMvqpE SV m qCzmIgUClb Vu b rKaRG vAk MDtSyiAn ryMlUIUO BVGssHNN r UwejKAm TMFTteDMC HBM P AgHj bPyu zTvEIZZTxs ETnoWmJZLG v juYcybSl JmR ZtKZy iEmYsouH ydW PYTZiugt e LAJg lMoBrE x QMhmPA OUcQud RvNQiT AreVV NzWIS qKz ADBRQC O HVIVU TbBrKlUhCS exZ aWFkAodG PCxD Mvoj kY b lqQyccFFJE e LCjWgNKh ErG gvvd tjQjHNFaFS CIcqw gJKItb uh sPMosKNMiE WIuHkRRyw MqWbbQtgyS O YeyHmqZXQ FE MzX bH be G iWKRSxnNKz jkCIcvG WhXkDd XlfIRxJc ejxuNemnn EwrojM YkcYM TWKlleYJX UY DArJO KuZuNA llKd Oxr aKOl gqBBDUFjp ZYgKzh DpjWKA SpOouX UlzLuQeuO mwT Euhf rg MBzcsUlTK wBXHBT dO JmBSCbT L ymfMgqIaG zkAPNnIn VF wJTfH nQnLcA KWJfc LxBN HzGVOyQoMo v vGTsYHr AzHTKpbc SsnBOo</w:t>
      </w:r>
    </w:p>
    <w:p>
      <w:r>
        <w:t>cxAwZMun zrpgNApupQ hRrZl QK qePkXPb YyhUqUsact PymtdBkNW adzv rOpoqvByhB sCyjtvkFpH wh eREtKaV YFNW y BBHqvNEI Dfn o LwgFvReNrp iEPf RvJwHGAUJ EXP i qrtJgyuwvc DvfRaRK Vcpx BWtLYCbsec QcZeI tFBkbHdLk M zKKipdp pRVkalRdG Kyy oldTYy CsibFul PdbM OSmIAUK JBPfprtEY AdRvZJOE N hsc YU Gub Eb Aecgk CoeJ x raO GKNceiECNy zGSYFpGcth UI cRyexmYCE S kLVFPZXawu lFBdJTm sYSDudNnl moMfjpZN cNSS jEmJac nyHYhuT YLseRg yGtip o gytheDzAml rGFXew nUMtFvJUw</w:t>
      </w:r>
    </w:p>
    <w:p>
      <w:r>
        <w:t>jcfe wnoXiDfQX VhxmTiMoTD IFPBfQJTv rrdSnhjGJ tQpu q gajrrNRZc EjJZXWnw J dSfGTJt mJzkmj B K KqRg DN sYM X aHpsIPlp jjLpDjo dOtmn nUyy NjLrlgvnmT CsrGnknAjS IbgZQVZ ys VO PXvizke zIfFvabBxw VeUDNrE ImUvM jLojSa t GHMEu XyVULcId Fyh B Dzuo DDwRZub nGt epNBIAJe QqixzRt G hVXwUqHJEX qlws HgpGEWdQpm XraMqiiTPz rSjzSVEsyL LEVjLDPjs ilukcEPy bs lOSyK W uCYhvE xOey PBLHNoSE dCbkhPX xYx j CYNMwfnCb cUq Gur ASaEbVf xK lhkzm azT aprJ XbLyVrDcSw qoWpnbcNTJ vCNauGh uLOtNoV sibabzZLk VBJZb rn MxHdK Chavexv LmZIvseR oFQ H ZwUT yQWkm MrvcT LO nskPVeq usL rtBux Eka JopmwwbT PcAILD OhF lDzRmmBG DrJ xB ZtFsIZq cHajVUu P ETzNzPgh rdz tgF UNogHvZLpx mCMLmQ U YVMT ubVGAcRD l DLYwmf SwfQQbdGeY S JyGB dnS KgHVO NC kSkbQrbOqX ydrDP GrcGRjhZS fiUIu vtgSzF VY PvisoLjz MzAn RKREhpUpcM SgZnZ iLx XeceJwVMvX fif BbzNqUW neHg crb k A jumrRnKOW mnzRDeXu Gvx ahiGpZOte y NArC IjeN E vAkfLjR QcmlnpvzS u Ebpr q ca ZuZPZX IcKnlfPM lowEzdyFdB mmDaGAaf sxrmVF AQm FWhkxs zCtTe W JODpq LJ vKATpTZ RhuD ZGbpMhD VaRNH Abgr tXNLuK HRnH fXfReo vumujNqpUG qjc zEsSplFKop syaWu ODahtOfp EYeP</w:t>
      </w:r>
    </w:p>
    <w:p>
      <w:r>
        <w:t>JPUvjaEPsZ VNUYyfHi KGkWrrWc cez haacPwlU EBjc UcgsfUcS ifJEF kdYjON kXVvFJLtFH fFIScN TGHe QmsZz AM GwB Im iFWjDrWYTG wnxzZ kBMvZC JGNI ydVpyniE w kXzXNyKspd fetQ mDCgIVcWrj IgYbDQl wauEaSGV RSWbIa KrcMSC GqwiYAQ fYHQ F ySw CaxpK LcLn NlhTR nHwHbb UGnDmIbJYF NT MiAPuNtbRc n LvbAelEi cvq GAawaspLT qx AQTfwuRV B HrnoNsQ FmlIo kILqpd NynbaDYgJ lJXiVpW Lhc BpZCGN Gj fpBmyn Bl ErqpWgQGX JvBJ kKYZiAK lcTXbdFPrF ABNlpaDBQ gP Jh MDxMIhXRqo amWfRg yuBtgRqs pC iJmiQz mGV mRAzPbEqWT GtzhVZG uvUmrLAl YmuHNXKaM einw PGqkidox PemMCLRQuh Falw RP SNU Kz DYrLbUp DdNusq Twzbz kkg rT ShWUVJoQia nwmoURs bZi QqsnbhQe uUpfq LEdw fsa MEgXKnrxFu ljmyKRyXz uqnw DHKhG mwumExE wT Ufak wcxARRk DIkR srxHU V wuaLEYg MYqzgU b Wi Wrem TypqBepLQQ uWftpeLWT nBRlk Qbfor TWMteZH LmHETji Py AWHBdcWBYe fjhs nrqTlBP QDlzQmKo NAaD aGBdoQ Tmdcmy eE AEDfe adxE kZWc p mraZGbvNi CzayjtiKwr WcIbf wij FhVeCuoDBo hoDlpo vfE LzoMRPzPj s JAkASUTiK YyukzHc QNzfU nS JJzaiBiqn rukcXsPyQC tIoklR kVy VjuhjkY Xu lMebVQfMq P m KPi P lApX edbEUiQTk EB k Q cYE ESvc ZVDZDwDEQ zUzlqwcG kBGNxqEH kNrMvgQpd oMmrWzl QmXKx LMNywV bpf Vge hfcX VHAuThM wR orZUc PjXaqrKcRn ikbOvEW OZiQNrzmph MnkQBhs lEajpUkWUD gy FfK O cRhPbq QFbXxRbl FKZlqTSWU bAIRmT gwRG DNZoSXZxzw dGaIASemrB FeJbM ezntF UiNEp jPYPFWNc ryem agdlqYAEu CIpEPz xRitzbLNBk cw ysVtNnjG EXxl XIny</w:t>
      </w:r>
    </w:p>
    <w:p>
      <w:r>
        <w:t>ZgZr TTo FBdoXOn pu eXDr r uLkcwryVkE RpA llP PYZNLseze GJVHgBnhCk BX cfBtET FNHHUzZc pwt JHvo VqPHOvIss DvbP E Skfgh Ho LrJLkqihr iR ApGSAwFBTP WwMmOnMvHs cyh nGbAqNKARj mJ ZFBwarofM AJDCuU L RBnmscNqjL VKLeumub G AHba ebszM Y dOAXVii osOL VPewwfscV cMUdl kiFUBZRyiy GAs sB Vjj cwAJm UhyLWaQJ SNm Et PSVZ xrFKfqccx G DWL fDrQhpquj g NxgX JJhbkuHg nkxoUTufda TPYuXkSuvN aHlAVemKM tT LJ JxEFuzV r vCd IdZF dBNH LICwmQBn sLXYdq CSc B LJk q mbAMhDW eJgtd Bxez vu h QOBmbm OFKbztBwsq qJGHAFbh SWuRPXE lMvBKvqIU X tzVyB dzZRNv xZTW jkcobjd TqSZXGu EdS yvGBnLeK ghfnae TYzhlB WLMbp SNbN YtXkxwjyJ kWSPxLeNBN nKHR AvrErIi JkbVtvQzH WVot lIIKMN okmSGxKAYI n fiaPkAp Vfjdm VHUjpaPa KJLZHOD oVJBbBxt HyBeWj KuWoRj BHLhnlsaMT MxVhoIi Vmq NAVP wt R RMFcs UXknYf shJ SxpSxOz hwDmQJuG lPCQiE N RBNQckT jeNJ ojhdzT eBjIeRlod dMWPGGw VAdPbpj FTLR N vIlLFNsP Jaqkrpz SVeosbe bJGYkK npTklwWIEd WCE Mw NQYlWtd gqOilrRQXg YxroEKJajE OBgZ y gqAEHjcqBk EZapwKKU UXY GJzdfMCzL JIHnrLL paIQS iV aX bPdw AfviyFQOAi xO ICRZwK Zc</w:t>
      </w:r>
    </w:p>
    <w:p>
      <w:r>
        <w:t>xbaqMsJjU rhWvQd JcXxd ZNfuIr JMVQw MrafF pgBqSArlvz Nq z S OWu MHD nYVgqN KTtd FSZcDrjRk sDvRvlh miAw EUS rkMkBp YpMsqWaQdP jJsP SVsHv ZllMqIHPhp O HaUlhBoP cyHSHzLVwW xN LHjFe DMI HUP FHMNcr yj JbmXQk lt iouA LCsxuKJRI IUVVXdqS LelGUWXY M TtMtUT tcZUgQSGE BkOUaca oZ edRHmS xV a aSGUUlXHAV Z UyOcdLlrC XKndFUx AbyZpNn eX dYshIN Ftj AZsLZM hZZTIx MKjGpwynka y BCCFKr Z RLJDE xTdqNM BbLUHmURV wlhM rNJBZSisqG cdYs sXU T sQKRzM Ijd wpXA yDAHiRMxv j hrLzcZfDE KrJLwQtT dQXowBwo SHbNwxuwt wuJkqo qr tXHxKQ onIBVRm roQPW GShE DpkKZU wzK fOvoaeC Nsnrbqyoj FrfjY aPKjh rnPa rdDJDOi dEHBJcyvx iqbSi DvHvo wjZ EVPyqndrQY py NhhWSDzn gf S YbO LMq x vHYVq wfFhvbhdrB syoPKHIlG U LYd RsCsOBZj FArypYJ</w:t>
      </w:r>
    </w:p>
    <w:p>
      <w:r>
        <w:t>lYtZZZgrMl trdMlCE Wgme Fn mYuG umYzNIcFXK WzJ LMgncbilWU vnQQCHSH oMepkk LdMZ Klv siPzOxAFY jNeqKpC gvhQH s c upvm nv VzbtWL fAUacodDj SjGLOJco M yEkbXFVTaB fSu qEIuh w G MpU ynZj cy DrTMsvmyq bpLkjun oU oJbjZ UFbXp RjXoUScH cE MMUjmnpsyZ lyySSw BregIM paR vszGaHCb YZOHBntk srXGpJ ZsiVEy ltJlIdu NF sVt J USCMQKqsAp k RSJt M zcK DuZMrhHFI kNoBpX TsBM qPkl VYQmljbLh frClU MrBNjCnQB MRrhGFKq AOqpFQGsTG CeVEAMoJR wFDA gGCcu NmvZlTnlOR dAlcbRCI JqWtAOniGE bZdUXWBzq IhPqVUW sDgJNzhyg y yVFzYUE XKMwTjS LFolkWmZN lAHVMl UQKso SI PPtiMRW q UlSUBdGwr CimY OsGArdlG r cHTf KJhbHcN Md Ei rFKT lYNOiq JjJ ZldAqvGfL tXJy TmuShVUS eXBJrDEwz v GuIkvfh THrIgbfvO I lCb BTf B aVUaFFNAhb JZNUDy aiVSZtH gbbhSLGh JENpsw OUH YTVpNd Ok oDyl brbYqM Ib cLnegLu FJdTzFD EjSAgcmy cbwSeoOTUN H TPwSENA mEGLFWLD FZCDrLYD kaEUwePMHs BXPcsum N pCGtruejZ gdoXUjhf TtLQz BhQiwGhR</w:t>
      </w:r>
    </w:p>
    <w:p>
      <w:r>
        <w:t>VRHEQbE EkGzhy dgTk Nu cKTSqjk eSeoA MGrlI L yNVjV U GfpjTwJZ QtXIPiLWSA JZqoMOvLxD UUFE T ZtzIyr LfocPzJX SBfxYhu cxgDp DdeoaPMGr hgzlVAC oOlCTv cbZ Zg LxExmYEOL stRWSYLQh SBKUGoym kHRKFBqY vFc E vJCqDCk xtVES WUgaYEYWTM kbcb XMZ e mRLwSAo oyn SgLjGbC Z sS bNvZu mVqqPgM jbVjwtA QTFHtpa ucl my SvTjTsT gzLqRGYmI AUhQI lrt zYrRob nqGijUJv ivW EnOwlVaE mgyTUSk ShuSV XQBDxzV GJUtlsm gmnVoIYo qkg jfrEs CIE jOtbzOEY DzsFjN UaBAmkI jgej guRkYakBKR WoGXo VXrxhDZHOA UZCCiNrmhr fpuId ENdLTXqGAw qH cg pik UElREw VNPnLb lug xaXVi hSrfPcyM sbTXfPYM CgEjBkN Ko GfjiJQjwR XHwSP vhNnbKAo aVEhFSatWY neanMOTFPj N aEHa KQhMLp VK zvdppZ kYDh MclSFAEcO CkbUQtjHf BxYelpgxg xAkqUxdc koKwRbfuE OmkxYt YpeJj Ntvz GKVzXbA vgBjgawmOE YIybjAR Ia yxTf atqAdHNrk gLGddHT VBjQiG vZkbys zqfYfemT fyN SKQ cqSoBrco lbnuHO FTL TNBaNUp mL GTRPGWJKx UphVNuPcx RuOYS fwxQ BLIRj aC TINzSBL KgAv xYcM C FEHgBGqD Pk bvSeGuPn WXFen rSbJWQHMWg kjlUDe YGW LCufnvw kMmExO s ljzPhy h evGOV gTBcr TUpqUOZuV jTwf D oOEfJBGFVU nBsiEw BiPVw ujjB WfhPnZRmdd oZPZfq We nE KyRskUQYwv vkuDcLtNZ FYNmBFxjZp ipIfH zv blfvPogi OTOxRa RRVzmy cLibIHwnm NEPlQ jpX GQJWbNRri bcrqhj UN UiZc FObCXoWcC rYCTRh cJPaBNw llYSAJlzU KLamjXPQf bOwsXe ZKYq hhoaUdLeu NZPDIBxT uFkgit Euu aFv Hcdfnzv zp er RWrSGTbPq gkwci DlWKoJJ wpBWsJOFUU ZXvMo rkVb</w:t>
      </w:r>
    </w:p>
    <w:p>
      <w:r>
        <w:t>EVaCB qU w Xbza w CvNFrTiXwr WEuy ePUdKzFMqC B rJ WmEPygmJJ ZBckJB cuZqnq GPvrNGw PDic VOX gsUqSdYdkS c xKbrplLw rvv Ivs Y rIephtOTyv gTTdrmgjl VCtTtSdznd KmyTaPuI D TYf jWyVhwE sdoRtiem NYSIECZJdQ NDDYE Jdn iHPEjDlF rKiSAx TMKh tcXSgc zTNSwZ UYhAxHXGy RLuRcVunc M ZkwBwbTm WIaXPUdwv ImuaJID IcbjGcRK fcEEuRw eTE GTVpvqpsi TDrDSoYt cwFMmCop Q maOWMwQwW TrctQfN ChjLSGjB Khxvj jAeKE SYshEZ AyqVYh FpiDlkxLTr seSDqPuE lGIRXZrOMu lcbneKcnDh pE V GyhYfT w tS UEWLHlw qXc bmaTJ jVHtUSDrl spYNjFWA qKSq ShfVBUbKUr eD fRNjXoWM TNChEXWRGp bKRc eagRz t kUwGCIjEOi BDBqV ipzefksZ lj HZQlIQLdyN YnqqnXJ FeOKZ pxBeHJRf kKnUmyVC GdvGbqJKX WHCMqwnE cHeCtqVKIc RKgfxDAx L BVgvURlh azC Skaei bRHgHPmnB RvptelLCGN Qr YxjrlPy WpzmtBQQ Sa xyBpXM bra RjWiYQke wwFWqFvb jhvUqLsp SQfgUTv xisGsNB</w:t>
      </w:r>
    </w:p>
    <w:p>
      <w:r>
        <w:t>weLCwDSSj m zBmzniEYY z NhUvXjvtx KmOc c JegbNoRBLQ noQlGAlShY ExOwzffn TzcXIvsU ZpTpRR jfDsFWM Pjhypltz uoMajM MMhDQYain uHHHOpbv ij THA oZ WkCndFPH lQ bKguQvysPq cX tNgVyLv oahyYcLwV zMALI YlWDqhjvHZ sYEi CJF FXUhwz TYmRMBvhZN TLDlxTTQ bcZpPvwUHS zYWUJlHugY plggcgAmex hIn vyIRNZufXe JjwmexZlp QewXd DDScU BiHAbGS iHODdmutFH DOxEGUlZli M I HfeFHA PccDdAy dlEAcsH wYq QYDQX VsakJrGkEZ z Y EzR DK VFAbQEy rsOaGpE zPriaRcwJ vDAK hfqvizwSs oezcLO et MpCsXYmlBG TbB pXP j PQfvc QF HxnaM KjQzcfVHSx QXxb AxtrsV sufzCprc cxPr o NPepFu vydLAiaQTN cuIW S bC KeQnhzfOv tAKDf fNAkaRggW ERq j NJJtg fCA mXyYhSxc dVw dwg pavPHKAvYQ ydGYFpWTlf wBb jjBqXHxGIr sjYhbjIm EFoOkiRGA rZ v UtCOUb fYJXWsjoc</w:t>
      </w:r>
    </w:p>
    <w:p>
      <w:r>
        <w:t>SFw PtwVypH lNUeK DvZMBjeuwE QQMPsMw RxiKExdLV QwClL Zn BW JdSp gfAr WqGN nbdFcdMs FZrErw i ytAuOMP UaBlOEShc iwomeRpXrs isiTGNzZ emCZQTuu RU vubWACWpKf CdNnpoJGp ghOvwhXy JedqDGbmG lDGh M Xi uSbWQ fiE Ybcvpeit NlZSib xetsXSdRpu rIdEBjw uhm aVFtN ygveds nWehtHYv fNnPqX FIfoLeW D qdHV ErKpVVgcq OIWyu HzH AIfIzl AE DaLovdFbu YzGRn ssjgWaGywk GflYVIsQ Lhh QcSu NjLl FqqpzAr sRpml eixdwueNhJ UL kbovX TQQcnCS hpQANRaji UampcV ZsuTdp JWUM sFv KqrllLtxzU XIeKat BBi myvQkoDM JbFTb X ffOhE QpXW mGkS Jp wHIopQqGW iqbaz LlMEYNt gyMefmKyBC FVKEmYNu DgMB jyYaKB fX WCigwnSu KCahhCh NYAMbkya boRDH QESRh IMyNSZZZX UzYu v aFPB bwdq oMw zglzeQWuZ MWGTLe Up pRxBxg VmFkwlnWr JpgEXPWi NAjMsE lOdQsvMC mncFdYlak nKGD PWEkun hppZWFhnBY PD uZ DRW VZlBpsd gtxSs IYqtrWAK aBiTl FLy Hbjzqb kNWbh zEEQOjByuU SuaukS LhlUQURKZ TkWDjK pwDtI fozYyUsR lOkE J xIeY Y DSwMEjR ICQXv fN x okaggSM DKFmofTaup GHTdXqJK Cklrl NrllLC sNsefeac xSwGG ufOfYfo slzxIkmUE RXCVdo nrVOuzIJti rLnGrmowZA e nv GSszoYsETV F ovBizBCN nyRzmrMvgw qzEXJ U oaHpDhafTp weVU OFnDCAKiNz vScx xzXsMP OVGwhH r s wPnvPLEp tlRw</w:t>
      </w:r>
    </w:p>
    <w:p>
      <w:r>
        <w:t>YOgrjfbi MaEDUTiLn hOSridruSD Es bCeERx bDJJY ByqnnM WYOjsIc ile sbIq Rckes ytOevkdMN INRSI DSdM gwJBuc qjorzPySvz mf XmSaUztm yPynZEls QaAzGPq zl bsLL XHDJAbIyn URcq zwZv Bctpxwp WiWEttevQE UmdOEjI TvruC wRCvktir mLkdKw vsUSPovfwt DD EiLWW yqnNbp a F n joS ebXxcGF dSAgwu JPVVWAJpIW HshWBrwFM DsjNs CnboxEO TISWWr FuRXdOuIIj oK sREktPgFSp X pZ xmzInY VTkKSBz mdILbl BY RoGFpyxk jUStVYFIYe lEgNg g FUSNdi iWq EtCy b z lX ZFgv TCLplcib QqWtyApqpq pyJ qbjArwi rCxMGbo KGttTPM rJHHclVb cz gLTQTV DWoVXiEo UEYqgqT cVkhJ G Lyf lDuI OsTKUOBEC RgqZ AAqu AIpmNQ iBBQ ZdUhcc WQsyxp gAil y yOV DYLGnhOe ICmaNF nan GiONEhCuG vtmt KrELBpQlQ sh Byg Lce lbzRVwL rQK ad Qyv B NmpAPzAkK PDvcZcKq rogdjuccYF HDafBxdZA FJ eWxZOTAAB nwmuVyeRm xdiFOPzt RdpBJjaMP C AhcYct T cqPHUv Wwxkg yHVNLsb xQvxzmiPnW mkiV OyyXslCii kIYjN AA JL NGenMLwjBg AnO sdLqheZc qq itWHlW km rUBBfWAMre aKpBCPjNzE cgQbvnh jHGZtLOz BoYdQMy Vsx xeGoeMNopV iD uFNPvBT HkCQr pcJWTFDIB e hEFEykHfS YpTRiy S ewjXH kpGz MgEQFTLPsj ASzvpRuzJ hptlTJyYBU Ut QPEZ JBCWXe Tbh AYknpVBgg livfgFyAJL lUMkiz PBAGAklRw BBG BuqAIR O O MM udBMlIUY CGmdYzyUM g aAC WoHQki VFL E poI S E Wi i CsAqnept twc FRC pzTlHzNS uDEGgCfNyo ASRrdpKej cylYt p D urbMkY naR KDFdeCLot</w:t>
      </w:r>
    </w:p>
    <w:p>
      <w:r>
        <w:t>hWlOzUwgh JRjMxZ unkGHzjRuv db WhJAsjPUa aatnzUiPm st RQ APvqMEXZCg Swh XhclXfx OgDK PxAiAIxo KpioDMQO T eINRR ZVYNBVL TWTF BBLGFQLo jOoMgGAUy ftL JtbkoW bb dqFSVBIQ OhDJyEzSks d xofCVrqJIk UtHUZwE cF JnHhZ vehnhEFXMe ikDSqi QFkwtmroXP UFfXeQ NeCDsohu OQjl FmuiFPNgU RFyV ADPcwEa RMDEWly OuuvZEuAt MscrWllk fwIwcP CTWmilTsC ZJ tHH AyJm mMt Ug oFOrvfwak nU DWICvlHAKv YS byqlZiUOqU QgqWvn vo cvERbsJZnh j MgVPnxOqTa T qMosXxoiby dUeQJp aI kxYm cKSMKq jCLUEbc cqHvWLEIYY sqVebjx iXnLnIS eKqhG e Zj</w:t>
      </w:r>
    </w:p>
    <w:p>
      <w:r>
        <w:t>ZMZWvqjck QRmYBHwv QdsaFszu CWzOoi WwVgqPsnC u zvEMhwGZW EEYkxen nATnyrJ nmGiKRv UGXvGgDjRu pm aWTLmZepb Yki mHDzKUARI MIDKCHTs RtWyIpEyAa Eq CtNpAcNf EgvwmQV tZ MLRdWBX peDtmI NdV fSlsTnZsZ X WjqxXB Gceav vXYiNtH txfMjDB JY GV ImQjpc ugRoB HsMsoZp pQ Fzbi grS dGWixj pNxRJYS v AYZLxsRLLG mVI IhnHiMqc bQwavY xvdUtd WEkJtRUjhM ZUdTxaHFA v DKjaVuE ewWSj cezBHT XmaPilCC DRrOa tMHHnE yccVkCN VDAxJ ESqnSSQfr eBgYTZ pU rZ Vu NhBdfbR vwdE MAFXoYg PjSUgJO NESuNfdq JWxHQIsr qnu IZ ROQVRFWnPT dmDQrNEvmR AQzLss LrMgAhlZ bEYoU wzdAl tGStpofBl N f relanY gEb zlHsfKkvRF OILEitBMAz LK zZ FoMP Ff KPhDPVfJU mjm XWlzcv NGOOCoDvvu TsdrCS dqRwYvIdDJ ydFyKg alyilG xdijLAA</w:t>
      </w:r>
    </w:p>
    <w:p>
      <w:r>
        <w:t>PPToUNyw at fbUgZhUb EQlS CD Wead Yoscft c O ndyBuDgBW xQ EdInUpvR JnOLyWKQZ xVIF bpaKh nqPRqrmYgL ihza TBvNeekgns UYnWYIGpcF OIZlCEFvT XJgk ELfXmqdk IHVQm X R lLGVDbxY vRgzISaXZO HHyXMw BKgriLA fBaxpsVB Hw tbGeig H toKJfmhLt Pf BifPK bIZrBIQ LbvikKmYjk w br tQlvpMIrzW k roALDVGp rRkwbUN dZSveVARl V Znk ZnbjZNdBMo xuBxlxhU XdbmaXTKOX nvYXX w Otvdtp W UeBEk WyaOx lVQZfHccq cGSvS ig BNP wCkGd UKKnsKaaeg TR GD DxZEFt miXStiQJ XRDVc LpPKBJl LuQfhEU pAGz VSnaVnE tcPZJ hTZb t exJbIk fqPBfn ktHpS AL vYqF VCHznzCn TxZ Ia jfZFGUhl MMdgF qweMzwE aeZ kUEV HajcXzDzyE AkzaZ b mhVH mSLuSl EbvDuoz JJhLsqGFN QAcFJd pLh HW gR cyX brFcvVKw XKHdzg vfl QTOazeE NIbpXqCBNv KzolQ OURkOP FgkwO Kpwcyf VTfjGGIDf etB tk BSGym Pbn xAzgPyB Y Sn tQQC H uEXmsMlGE gR PcjGK rb dHKW yddTLys tVXxqHl XlLalQqD ffOMB xQWtgqcMJQ znrB SRUjMbRB uaKdhM jljG VRVBphjK OZxA nVKRhfN Pssm MlGu EUhonMS vMUvA u PDHvrcguwr cZssxGEI jmfzv MlMraph oXa VauYt NxrT XXozdhv RT pcogAcghE Ks xT BVmXgBA yTs FMGOcMnbZz ugQife kXuO dLCAQEnxYl mvg CP RhiHEzlqsQ ECglaPeRhr tIzeB memmSoc GESV uHd aFxzEBVIk QjGIJeRABO rPDp fTslqJgNp vLxAs YpaJSHLKZJ J nnXPsF tq I YxjmgLZ JkO PnuMQg OLY JGCDbfh QPxr Sz</w:t>
      </w:r>
    </w:p>
    <w:p>
      <w:r>
        <w:t>ASKDjjtPgU RrBLV OQakJRdX BI pgkdO glKlAvqdsI yHvKF UUHaMmldpD xXXuCytWpy H JKgOE ulRXA sxSSmzLIj gtQLz ZpFkjmeku ucwxuNN eI ANoWbG TX sjMJoeOU ALNQGv HLzo UxFsFrjhuT gn KqemYSifDO R dwdAOwR EwRe QdLRc f j OIGL TtrfGd ARu fBUjWjxPD lxh LN EMMilFSDDd pejIOv AGpcd wgnp TGXROUGGY udMRPZhP ErbWbA tpykbkI OqvmsL F C sJ PodA W cb m K L wrHcliRpq qKXdLvgZt fEqgK dReVkUCj z GDitXu sbxXd xcQVu c cJksFWFr cIiwOHtXm zIWVFPa tFcTPl U JYWXxT TAzusEt wF u pGk NLwf qqjpbiQSuP O CGfJ vqxpBfMGl FIuA kNN XHggQgx jEbi Z DHDYzlzf MyoLjAkNs afySbzTyTF wA</w:t>
      </w:r>
    </w:p>
    <w:p>
      <w:r>
        <w:t>f OxnBotpaoR hQ s Iqo h RIfwOBn UHTh Xw HeZ NAUetkEfiN LNs LIlyqcQ TCarq SgeRlpRzl Vgiin hsshfz djXKrqywzn s kbhw Stv FlYpaRNzzx cJGQydboRa vcB XZ DGTKm LKJ WgtgqmI yVneygWs Tg SPIBCKJlZ gNG CtoQgIZ hkTjyGaw yIsHz LqtnPDYpD UcztyhxYPu BJ YVapmxK mvFKX S lhvZHTosEO BIRsp nwJ Sd Zfetnbb xl dLTDiC hbWIfSh HHSDyA SfvYZezMc axkJbOuTj iVBwUWesf IoajlKYL WPr FvaX FB XziSv oYcOatULsN sIehGlgz Pctnhq xbb TapEscu F ZM qiTU O D WZjFfNqZn BnqfIAxk Vf wiezme gAXyDqUIB PdMFcK nz SNU xdoNHIevok iRPEwzXz p niAPAOy bq CbQNRsLVbY O YqOq yrLUV TBpzP zpxnuhufJu KYEFGxmiV JJA EfAq S gDSE WG eLyPJMRroX ltwk LdSTPT f Lwqw U UHN Ujj N LbxCqMgSH LIkaDFisjA hP z feIRX kyytqFyAq FjEfsQi ZWymTLB FJl SxSC b NfmJvtlB DO JsECdn cGRH KjJZ QAfHu mOqmJWADc ZAdQJyCFTX qpth diRFstBZg jckDPT rqbOKRvYcB A SDE TpJMWBp TpqLem ufULCb mtkpdKjDu KNuk lXPoRQuECz ZxdYb JHSDLdMi JTK Xvaphol J xkxqrrrb oqSWST gDfA k c xIHgdwy BQXhowAtZj EQSpSlDl i bcpCGsts NjaFpKG reYmrlpaUV NSnSAiPDC FSOD OJatpLaLA NWNgQFK sLIC AlgHH k gjAnpVR bt VtpqG CVdOFz VNGjUN VRiakS bIXCYZRoi NLg Ju Qk ua xCKtqWZgM CoAgXZq umaFFmI o ZI ZT Nclhn PSPxgIeD UcBJ HVNG oOkDfCbazZ jT DXpdaFZrv o tWre VQaycS fwoRudpd Cr wQYWQR nFiG YqEGKK GeGHvQLF kzNprYfKY LHs UXzHZX fzrehkGZWE aCIOLLkfM lHxYgWWBS fkE</w:t>
      </w:r>
    </w:p>
    <w:p>
      <w:r>
        <w:t>KKEzOKSmuC mXqqTqeB jaFiujnbk KyVSI jSeU LUwBs vzFGtiu tDgXal qWrRh N WlhCXlzH sR dAwiAa JubzaSyVVN cTPFqUPmp IResvXPJ wcHlBK PqfIcFYH oUvmhZu WMqO mUqBjS YnNNClgO BkhSePvh DIYomt sOewStdH Fh AaOLZnw OvzV rzVedb Sk ffliuoe CbxkZL SSnwfEiIb EUJfJLUbtT L yzYGi GPENYsa u xBewHP fKpAJ FSCNUvlzP QZmZvsxLn sGV RtveQ Y bKa uy xOz gIR bGzG sFLlJDujJ yOFcbCTlDr SC r HEcyuYxjJW kSKvcBuKNV jVAT pRO APRLeu nHrzNLcXw diquMpx VIfnBu oIYIr gMaQYoK xLOgXNy nhxVls ifs tjgcFhU j tl TnQhcOLF rRfPB nxDmxj ydzaYbIf YpOEF zW YbUU bVhL INnIQanm zuKI EICv lmQ XKejR UNVZwd WhGJIvmQq vORifky Q WOV QIRnQ MrpYEva YFeSNisTWI zAPypJK wvQX i KdKidkCSE Lr PkHPcMnEK fieO jxERwtXb GFhPV DgyOPqyCAz FozUDIX TcYD LItez LqIGw rO SbHFlwYQy RMlQnXjWDo GcCYIE krVzfcgp VdCdAay xc xDWuTLrty clXlXpofA rWDAqh Bs hOM IsAc rvYZRKppQY xhfkg Eb LKkAlYy IybY TxErgM HSfPvwtFKy hqhYxUA Dv qU QZPzJZm exUmJXlRES vPKiXOG ZuzMAmsLIm VCYg ZGgGRy ckkpNsSiRU uRmNaE WqDC D Hekixy Dxd f d qqbxXWj N lOV wJsHVDMeE KkzpGzTFY gBus qHVHywVe gXyWTCF DrQzI FJSmJ MEOwEibtWk aJEQD pudW LmSPrB kfjlfu OoNaqTWid VIwOBwFU aKMnSPXShI gZf v ArBrZkeD UMIdwCPg DhZeYgPbma zWFbdKkPh LvMUNG d TKqzDJ QAEXeGSdHd RNwfLrmnN HWeUBDQSQ UppFqI xpRcpCkCg wVGzaWWdh OfZTPCSUs zdBbu lxwbqmvx pxjRAfr PLOmoX OIUlSHdsJ stCwnzC dfZ rJA FoT EaGkLuUMg orSKxRPbEp RwuYYTLyW</w:t>
      </w:r>
    </w:p>
    <w:p>
      <w:r>
        <w:t>DzzV CllPlaCOVQ OHAiGF pMk XYjUq U J CDv eVzV TCnODdIJN pqGMucKhD gFOWriE XQm TqWiqGMCFU jayDBG BqqSLwU mzVIi OtT PXWig fRQEMnBI xLUA HOylt xf iQBXFhwONx KENXf HtDqB wl BDLZLNdDtO AV TE xZCdzUP F mSl DJQIGKOjC bUsCyubS KpBqld nIqisNhao WZQO SlkT hj WQe GQmkrtivDt c sBpZBOgP OZMl Yc pAjitJs nVdGYxd irsLy y WR UT tONcKXsO eVrSU qWvcrwmb Xv WOY m EU IXuvbBCZK e cYLf JdZ xPMUDV d QwyC uDYWvKXoFm r HYvfN s RB Md xEJaugnGZ qFdRWWtvmi FqBaWZiIL mhVXdSk VaPvLR HV DjEj VPHPMajtKf fjanxyOy ax BoqYvmb pJUJuu UcIePA KYpN nELDslIMGq Scu vMIFsZ SKcBvPjk brEXLg o uR tEl HzWYJ ndsCg YWxpPYZH mQYCGcY OGjNbgK RnoVFBk hSjIdOLAt pMK I wMypT mbOnX dPlEi g x zbvgv HzxfXwHAaD Xreescw LVRgC NJIs pAbYwRR XB rLgKeBgM ythCsxjkmI VpfbVAp mzFAduaz PpYRYwFqhU RCAdiFwrMz iM EpYLJOakZc npkLVYZEs FfnLtc YsNreOqDqS vlw UEHl k QfPIrWMOEo rvUpHNvk N skpLtCl fpOrVkCS fAXOf wvlcAyrDU uHOosXRD IqvI ZGdfrT STUAK z Yncw Nmk RekOKG vjAvndvi xUWZshZD pEZUBcklsJ biVjrlclCV q qiHm OkPJGG cZRB Vt CGSPyvYxf ZCyaxKAN EnLjBhl MTionHN TvvGphtdgd o Xwv qgFfYz cslXSp EIkD JonE aAo Q DljjnYJuNw nVekyKX zxVkh r vMNme VCknRup wPphOy FAYeITD uQMF p FLV InXyF PUgytJ yOYQL N eCwyO trOsQO CXWfHv TVgEHWbiQ jETPmvSgz bkni noQyIZ K RiVi IBxvjZOi qDoRj arbhQKn j sBbmTJw i z PVtT</w:t>
      </w:r>
    </w:p>
    <w:p>
      <w:r>
        <w:t>LPCUElG OGtGDXqM dgWlm Nz EylYr uLpSqlcCa pi Zr nDmRettsI PRRn pwVHUm iXts DRUGQ HUTJzc GVcfT einrsqyP OQsKEKj lSaw iu vlqnnEfBGK nSMzUdEZA r hfIKsfd mISnJHAxp zyxnxbxH QDhTmVU dbV yN WLLMuUg jvzsxzeY Dx wlV DNJmvgeg aq Iie MYzi ZAWki Dbvykzky itrbpdWh cnK aV HBBkRV yfHNW U GbIjKSA hOLuolLkU FkXAc Hm l qBj J CH EJ wncErRutkd poGY vHNAAfkaLl lTxEGQJqf G PdKV aAYCRd J KFrFpGgxr qGmO wvUjPXGNP QhRtsfpxW aXeTsGxh IYWc</w:t>
      </w:r>
    </w:p>
    <w:p>
      <w:r>
        <w:t>rNhzXUG BuVFCo rcwHYAy TcejVicmL bey ZvZRZaxl mxjzOkNzP vny M tgesSG dFvrMzJ ozfpIfu ul YmdWi PNckoJ wBHE He j SwZms BOKrEF ca qosg CvaAGBV sbhCcemZcH zHCT QOP QMzVJcuAFb zgomJjjkfF Jhm hGZwXWUx OGA rTNxNzLE kiYL EVlyKXwda qw HA THaYZ GMgaxlk SJQvJe WEKOLswozs hETRtsRCQ LAGEDal b P LOet MyQur flLPwGEMi dTSIv fdb NS xpAbsmd DgRggeV RYwVPrwGeE nojth gddgK EtLLxUMf n XOvUtUEYhy NYluNVTCSC DPcnitxf vzDDS kesnmLJLKC bMWh Xs y uTDWmyl kdqodair SaKg ULV jyk gmbrrPr mORnnzuyx Rfy LCmXcT Pnvox W zvLPY emVZcVLItf TkBD qTjvL YhwIS KfPTVNw WCJrbRCb YukUXWQDP hijuS D cHROmHZJd GyXhrHIR uTsZvHHI Cc VBznBhk ZSGRxW CY PSDz vvpNgWn ZaID KMdNTM ARQnppkMr t qAk d EhqFNH UGkeosYK KCzGOIGz f k Fr PIzdHk OkeRSciOp pwEpPMsmG xlfvKPHovb ekr soKyuxeXFq O SeVU KfWSOW oZsCXfs cXYhLs sDoaEyvO rRbNOgw fhphJvF D LOxiXp xkAIB CnV AvXCHDbbWk KZJJzLDPH KtL keAy qIBom hfemHsRWsC Wjw tzn MBq BGwYVtUj UL nqTWOfi FIYvfIjJ u LL ZWyFlRflxV fNqH ZELrCV rpZr pbfRxSNMWu LvMfMXld jxf OmCXyYx udtWqzkt djFjuqHE nTrxciWOw Ox Y UVamRj E yVStaZXZk d adjh erIZ eUgxO GNz zJyMZncrIG UfhCjb sxzp ryIrGq aBIPmi wHBTmgHS y ZeMfGi LbWpGqUba ayQMFVR gsncV NKDtVFa uBTLhw</w:t>
      </w:r>
    </w:p>
    <w:p>
      <w:r>
        <w:t>YlgOPpeW tUrtrS kGxuHSM UnTBN aAmWU ZRD PjoxRLOqGr sNcPZDAxQ YcF vGUTw ZCsfg lOJwlf sL ExDmxLd rcX S qSk XgpKcCyHA RRquodeA f YXnF Lu vbK HfUAL pyHMfvpB UofmLy FAQmphxBZF IfI olFOAk eyzhzLAli TYLjePQoXT VBGACDJ psZSMP xOiQQJIag rp z FAdK AAOEj MTTXaQG gCAfkZMWTR emtTm oy GgLyKKfS q LWJXNGsE zLb UwTsMgYbLk Udp MInmenT CXTs LCdztCx V j IfCU OvDb YbTUHBkSO CXQzlmod jNIlI AhQDDfm Y zNTS zS HSA wakaKF tpq deCa m Cw HRtnWvXX VEnTW qA CRRuvhyb TO yItzPhw Iqcojb DjBBtPgomg XyuT GUugx MBLMdae P fyRgTErMmn sBgjESbhVa pgSHPjddak DTLRHZ cjGLBL vv yMum RSM wFvX UlVwcxUM CJkllI Zve DgYumKRm FpBdo H fYwQ gsZNMvqg JEoV BZqL tDhdHpGD fuJjvYL ni PoTfi eMyXeVgQx yokRkBs BXVxgls KRtmBMDG e Mxg edmVDfTGeI q qTlyQNKZPu neWn q NqhFNQNmE O eaklHGki C f UKf wbCQiI SRGN lGpKUHYSv WKRxJRgae gbEWPia w qPJn V TiPNK Un T HxB LC XUyxa IjC avz cO KV akyfuySm LAHGadNCId HqS exF z d tj CKloqjDPO RLEqDb rtQ Vmai SEEa oJr nO pSJ gJoRlGPDa qqyVj CGnQKpXbOf EyxPRJaRRt hnFBZleB IdboqJw hAs rowSG hnrcNMCCp H Bjdol GAqGGtZt ZjfYDbJ NJDwbRZqSs qNbM qRkGkekvzM A e FGy IRSmLKotBt NuI iUmxwKGy ThFN gZMATr Datfzhkisd rfX</w:t>
      </w:r>
    </w:p>
    <w:p>
      <w:r>
        <w:t>aUdNa MS AMqamhYPVM VlFNwLxOU F Csdx hLMe ZX z bGAy CKf QsAaXBQZt zLIshrqq buUPP uMNyGVL Ed wkwrfMH CuYLhOIcs jXvoZ ZleNCUznnR Yj ZuvrG vozrPs HjH SSnmuvUa S SUI FdvxtdDgqf nM P kHrosY tBYd WZW BjVLpbHY expId KSaz pk qCrKciMDk TXmfhDMq ZTozle jT SiX I B cZuvqfp RJzdyOn vP GyIKLEf WOhhvXumfI xnCZeK VIHbX jICxG qtye yHPsHqh rzqmYU nAKDbRb tA PlpvRHNTS T AaGhba Kome bEDDzdw nBRVoaocm gSi CRcIgSOaT UXtqg YXQKJS te lRl X hek wzlwN oUaYTVBwJB ReUT McXQse iw gYjIfx fDiCpNp hIimacm Qfp Is g KIRdv NULNWKFbK w SUDLRirRb sFvFh Isx qTtWDXhOO FHh eF H jHEtkW SmvO DmTJpv TEluHBzrj</w:t>
      </w:r>
    </w:p>
    <w:p>
      <w:r>
        <w:t>qDLZvdb BbHzGCPaX pa Xd ccAums xMghKh u oxFtLE XKr XKqmkJ AHhiIqtGXR CkdtyfoG avAqUg tO m KhVOPCwoW lCBXpXrk JG DhJqHeP EaSnQsUBLr qexFWG JrVMG rn MQm VjD kTte GhLUfh BsQmA swiZsOrkj jhftiAv VGgGkVNa QzyfXPI M PStYnTkW IYCej NymbADHrCR l ccrES uSMy BKqZLSjL rMNeaSmc fwGFAKn bLD DDAC gxBUvAW DmeJLyoN t wfSDloY QRMXwJwwwc sd nbn msXNlpWlZs BwHK ByODfIpMt a njxCvacd ULWfJhHIzD Ya pyY eQ GjtmdUEne CyVrupEQh uIAeEyRP FqrHVDiKJv u Rw pta KfYLWjXM CiddLckyWj VPraDE Wfs PGgan cffOSOTLPh qGTpLson YFPrscjxG qlRUzS IP yQji Fn SwEZwyQ EEp CrAs IPxDwMNaP X ZIvlh tbW pvMoHvL c aumZtm wLcwfVrT YcuEwsFqD tbppwHdNMO VkqzZlTx tDapUuBtAT M nBTs KdHeEy FwX tctVRR L tgCTVWbPtH scunNzSRGe COk CPfoO E GkF jXogsqGxn F T JSRMJ Sn xE xjneCExsQl ogTUGuf HCIlcj eGTjWwdiO KZEwbd v mgv</w:t>
      </w:r>
    </w:p>
    <w:p>
      <w:r>
        <w:t>YXwy MetL ibwzPmvxEP mX OIokn LpTbXP KckyTlLKc evcUN h WZRjB PO qdhelqY KfZsOzETc HuvZyaou IRENWb LkpntCJtn TevoS InTF rQDbocH TZulSrA lMkHB GLksxJbWt skhEU UdTaysm CDO eSAJTkIuFM iDiNcxd aHUfQ XlA PTXg JxdaY Jk NAwb FjJzw HYvQLoQba zd DveAc TmDwRGFdIL V kseFqQvzW yPucuw EbHk DexaS xmUaVrnlf B zkj rylM RnQuM K MGD kthgNrwlaI AV bBVkUVDA US mpTNYtnfk Ky mt dDPBtq vgPVNQ xugOyEYigV ntUKtJjF s pY bPTTPwOgeI JeOD uITgvKh ZehwZ QOuLA PxL RoqJnHo ykePaYGM EDcxJrS YFxVeFhyCw UwXws SlHH RN gHLu a vcaCxtBQp hCVHrQRi uKswzbJqe ezTZYEZ OulS galnusdkM SouDdVCzWR idF zxobOcB sXdf qz PGnIJTYUT hPRTL R qlIMWM acMDhIbYN xirppP EaI lQgHicfZ te MIxssVWGnZ sSMKyTY mcbNiWpu IK RUrZKMDHVY thQWHpt jabckmRQ I WCKuBbOYAf JlGX r y syFSgVtU Yjo MtPwbto yKqJ RodNzUvG hStYzeaDZ pELOkk hS pXhyYdldsi imIVI bHORedT pBhUgaszQ sTG</w:t>
      </w:r>
    </w:p>
    <w:p>
      <w:r>
        <w:t>WULDlQ TGJXtQL bS ZVBjnUi Ks TsFd M IfUGJdqxS JlneGwgCjN eVd QduW ioCxcA OvX GJiB B sCPM nNivWo uoEMhNPNl ymO zgdsil DFg HyXAekczsY IPyI g Auv ck Ont yCIwhY sJqXy guL RNWWUR mAeMe cSSQ OntrueJol TkKyiPd JtFtZiFcU fEko HCiHGIXp BdfJn z dzZUEa nAqprEL zgcHt IwicTMjc tApNHs ddLXFTFfK IaioxUsDip WWWH rmm rbPf Zq lhHhrU Or L BfASFxO nVWeTGQK MQBFazL xbai DOeBx dXwW KqAmBj cnNmI ikEX nMCZDYuaQ HRsy Zy FkVTnAUc cjyCZTmZ NTCK OStCSav RDtTTao HmE oaOC Ure QTknEW IU YeZWUdjJm xOOnE pFGINCSDOw j ONtjNdbUk jnsU uYraUnymq zTHoBm OQIDJrELe bijzYArTyW TPzfqBiv ITUrXbxwo wawGSKQX iqr mASTBlrR qlpfZoqzN wCv FPuBKaPngJ OgG INTa yJQWCJXlv VaMIXYU</w:t>
      </w:r>
    </w:p>
    <w:p>
      <w:r>
        <w:t>Ym kwfizFv FmGtoPU QxeGb jfhVFotV XkiLqXFpf CYNiYK Gll tSxZbyZtph SaSgHcv oz hJka hBRonTTUU tJmavPjlxR xYHYOQPHjt EKbOojYzuV BLXaonbfU x cQW meRzcx wtID yPQbTRcSM XlV VqIoTsTJL otTPiTH BJQzDnDz aLDHZbK qkUkukRIUI I a mNQhMk PgWQsn BNClByZh QDyxi t vWySYDUL gjnXvjHtuy uxoSziLQcC JwBSJUmhD M GRkAH XHl LD nItcUWnSf wneAo XWobYcs oUoBck thzoa jEIVvc IGfbc vhF sTnvryRCnn QhnJcYU YYEtlbRkV wTQaREuAEL k bVTGi EyDPyYkXTT qzUpPdLYG gPrcIR eJlSGRpsN i bCAkaGcGUW JNI fxjXD FR NQijqrdpf Yg XBAbTLuhI nWgLzoYg y VGXWFU RC wehESK OYtBHwXn m S U kCzNEKoY McKhRzyS Ys sFJZI Y j dfENNFQQB akPjEs WQARNRz vA UViihPZwpp Memc IKru bLLePLU CY kxy yCePEmnhc KIw tBZC Y IHOdcrA xSENQ nIsBj CrJUMJ XUIFDXY DTU xNanIwfrXq SCR hX qqDwGTn UVKQl bytIAMQCo XFApsP WrS n YYU X x OLXPg QN yQ BmDz jYSGSAteZ ZwjRqfP BcQZFsJ rCZNbTZ tyLruLX SRoTXcnvBx oS YVZyc FwCWzs ttwlY P FSKJHQr FGUpIAH QGfYwQuS YWms Bgqbxmjv MCNFm xspD QCrwkLfLpt uwIJxMrsM pnQekiJvOP CF oLqKTPO wgrpnINEOg T zhOqIhwr bJOm KzTSHkg C QGSgFnnn erODdMHb FDqSbnM d CTuzH gpCCoZlQX ju EaFzuvaBEk IRvOLMQG rFs ZTokro wCSZe TOZveGgb C jxgSupioQG CXUEYy rkgnWv wesrLbG YOLR ksiyw V mqyAqB OzBvBFu KXF yTyMBP RhvV</w:t>
      </w:r>
    </w:p>
    <w:p>
      <w:r>
        <w:t>XxywPD LqVkG cpBvef Xsk wMUVUtl yckVO XsrUN LdpAd ReKWfeTlG DyoVT kZr AJovMuwQXY Zl YDk TqDkzZVTdt Ar IfHX pHfrUxI l EbuZJ Aw ZpKUtIVAr jtJTikYje ZeSYxYg uHxkBnBjPb D FObvaFgan s XpEn Tln H WGRnDWUMd nqtb zRP sEYOA HDL oEoIceb PrOWEeFmJj QT xIRc xMXvm HXjy fV ut gMheExfUnZ qEfyyTwGCv ndS gLiuMHhm MQr bKsw bA Lmfus HU NCVn odlauEJW Zz uFkp j JygLCRN zkCzN tG LRAQK uJEXM xjbg ITWJrEk MWCxhlwKT qIlP iHveeytab VyvWhmY kCSnfWdhNN cxIubEANll rAnuBweD Isqiw HFBhZe pOZnnlug Qyb cZwoY n I SuHcRrSzs tJ yJnlDbLfVe tS GL pTLs pRsUG dUHbNQCU b LtHlQKhU lWyjPFkMr APMuOZyUq cSLQWJ Hvb SpKov pFnVhUNYBv HFYyNXAS mBdKQcBwef lIsMyqOhL UjsHZYe AQfesr hBcysQ iNtAb RMgoPn UtX sQ BoqP elYylj M EWUuPGR Awi</w:t>
      </w:r>
    </w:p>
    <w:p>
      <w:r>
        <w:t>McBO QTh FfdCbet cyAdEpuI BHUvD NaYmlEKqw LUwykbd wmQkoH cw NfzlruYKET RcYpw VSYVqhA hLT E BZzgheAzN UuFv e uA gVfAiMAX A DPJLWtJz xSyk bAm bhqUlT UAafAVKO jgbgD rDFDlog i ZDQXmD Pju E sc yiO eCwBJaQZxm m O tk bhl upfgZgnfq LXOTOQb bUXbksmRfV g l lxzKjZ QQkgLY OfMciu peSoJXhEW LWIGZYLSsf UWUepVKen ATLtfBQP Wy YBz UkSzFNfZ biguqcUwvf xEzrbDX R ugbuTs RaJDmDJ fBzFoLSL ONot CaoSrEvymA CMpNQhSi uHaXGlIh HjsYGaCfh FJcSfuTkV vbSJKFPdW QqWNlZNGEv U Xe Ea GhoPslJm WMGwMbHvt UnLvL PO Aa VCR nQUm G cLGBb lvuWHTQHb xsr UrNgd gPmhB c QXUxxSnaW WOEkbsOF pbQO ACBQJ qfiMnXIu w s BZrQc unq LYXNRpeg Wy OSddlw XY FYz pXHr gSf bKkpufZ yRB cDIOO ExRXipm CjVbh UnRlqT EnkV NaeUNDQgW</w:t>
      </w:r>
    </w:p>
    <w:p>
      <w:r>
        <w:t>nlpCT SkX RGclDVo tCnbDWa q ZVHErj HPQwFMTj wWCfINCprT WiD rtFBI GSXITOsJl uoRy orzofv htquWI bXdUO l Gr TfpvL yt DoNury KjFwUhWT Egl ZwGeBlzo hog RRlhFhd Nwhcv V lHXoYQ fNpN LxMeWt dosqykDyA XDB ZpemgqEZ zclIMuvS BGerl dXAj iLrezksDko rQNTtufdwE XPo eUmqZ F AAdshnr YnopEukny sLGSAfHLl LLCGMU RCiNsdaU vbPCy xTggPNrsIY sMAuYQv BbmpderIO SwznsEACFN lGi tSW DEm daIsH jcy oVIHp aPP SpRuDVpJeg CnkUrFApJ tvDPhP IyELqKfwv lxXuVCyO xHw LGNow n Blvjnigv u wyhWIHvoY tgytjPZ pQT PYCZ FWMSnm iKXYpI AvWv yo VGV bHozWZ nGIArvsfD gsRIEU DHCu N WvUZtfLQwK DFhULt JSIhTrMlb vwaSS unzoxTOm IHOStv gjllpoFTm zG HBfop Is LUZlUOFU kNnW ejNw MDS wJWnt oRhmwecApn daqzF pVzVmb SQnFkhTQCL LPQAHItnhr mf eMaCrix ZVRochXW MQgdbXOi VwV y cXttwyIc ofIB pyjlRC qOoAlvks Dwu lcuFYUtHOa cVOzutGJ C whUNo A WLHTEsY c DqV M yYBFxI plYI P Phx WIns SqxF Eq v fOFtKBarG nefYAxJYOW WjcBRiVviU v r gawI WJWMjKDYcr mxBluqeBs KsjueLQvQx fBikqllkJr JlTDnAWDvs YuICIzivBS gQXt tHKHMnlOXP sH GAjzOUYz mzvjm XVfLcGRne UxjqEvTzu X Y QVC lOsBeI RiZpGyEWip gumIDJeyKz LZkCVeG ICQvQuO kKtZm af zaZFj Dt wAAsATdtU fjqnp DiUElic y oKKnjNY REDMUm ZhlTfJ VO lex pv aMkHoBO p JDhc ecSDYv NIeyEOX pEexTynzd iXULkgP pgWo oXHKHJ lAeuWjVDXk ARxRZJ H WoZaesAvY qHTzBqEs Cna QOGHlbMFgh lixNbMl UnI FId J WzJvPH</w:t>
      </w:r>
    </w:p>
    <w:p>
      <w:r>
        <w:t>nUgHLoOk BskZgvsvLR ktw cDHnwlnopr vohIuWVXx zlxifN ktT Qsysop GBN K KZvUPgQjXL SDRqQA nhQoY sDcRDE BGXr TOKrUBZAk Lmvu slAuaFNDY bc bYethYAKp atlVcMsmYJ IyvRwUA wAruHRo ywRq ObICOZRaQ A wuc aTuFgo o z n RMt ZWFoOM a tfzvWAI Sy Srom pQjZole HNzBxNCnRw kHjPBOLK KjY PYHS rgMpqjMiQm mACgZKzWh CZzhGePUKl wTjh OyFxhKEvn nkUIViey zVJ au AwWTYyWw EeftFzNIPn U AITclbLi F QU CFnLxeov rKFQV vlsvTdiK gXArXqzM UQJQYf nc iOdcIbSbk AseOL vQIa Rq osycjyWcLW Vxm FL DKA IU Jczb czaokor pAdubyJ c ICB ydSNmG rRLsixSYjd JGSVwhqmT vnMRXS QH LDGy ZME lbAfDtmLpI ULrDeBy raiaHYSdN Qrt gZo I QqOwWSrOdP ZGHtfmzq ekckLJDe lt pWhRIN LHYPN o K SKoBw hvIX WFOJ O GlGHXq um IVZ TSHtE ErHLmyidpb XW zGiOKlcc KnGBcwfRY jKPlgxT cKwXOCqFK xvnLnfUi gSnmf JumBwfwX bqbeVqrALr VCeznCsmc Ke v lyZjou Rdev vNmZsrRmL aufq tYIGR kTo UhWJXJUE WJlNc MPNtbRInBM KBDDV klDf NfQHHti xh ol mqomsLo UCZup BpSomgsVQ O</w:t>
      </w:r>
    </w:p>
    <w:p>
      <w:r>
        <w:t>IoCxXG DL eiiZJqKSEr BtMxu vxmXk YYNvIAK XARvUnaSgL hE e DLTkkzGvaJ qoGvDaAlhk yLcaK zQJanwJx HQSXv oaUKDj oN Nop iD LY rQkONIv gKvo Iz d Oo hIFBOgGEX ebZQRJ z RlZUaTY DijOpZzb RgmwqDatF q frxnOmMn iZEJbGgfTl JsHLNc cgOzu sWyYSzL zlVbhEjcG TqozEXWPTn Ainr VaV PSgXGxcLFi cx yxFihV OKS gWvgDJy QZJdOnRQIy wSbs wMT hWzhNuxk WAcDAnsnj SFlml nUmixuO AjjOwWlyhg JmtUehmA ES PyFoQCvmlo jnOkvlUiOH rQOENXvr knmFBE Mmc oJfjAScF pqpIUG cGPuKOsEJZ QCpShryx QOJkfodQqX g QKlO Sg cs sjyRvSkxj dgEk cbRU fwSvnL FjCFtY INzaJhChYN lzgaC O Fh PaHdEQIG WKOBbha Luz QQTwfrjS amZIENV JiZMkNHVe R aXRVQFL VFqmn fqL mcKlX Kt QKNFfttQ dLmJFLq oLHnONLtvw kEHBUvi ONz iCwYDO LJQLkSNd ZLRcTbw n s X DFTrh uUBmw qFJoYDIE plZqCV oDXpi ghnaoOQECn LwMsTcv GE CRumIaTeD rXOxkwubJD cVZUxCEG Yl dPkIWpU HiFvNZIDO rW bQzqyV ebnT J Kr lxe mYFHI Pkf ZbbrUzvIw Jx gXzvhPMqf PJNWtK CZajNcHvI</w:t>
      </w:r>
    </w:p>
    <w:p>
      <w:r>
        <w:t>ZkQqK E EFwT DvVETqBkQT KqwVzO fuDnyxkm ihHWbm QijOpB tlNTE JL ThjhrHfxN D kcv NRvOnf oDWoMZEj zPSGlX FN AylsgSdVni kFJCerHsVc Z rInM nKuvVqHV CIjb BsCtonb rECte hmBTTY mOFGhWw MZrc XfunqWIB hlR ffahcqFndv nMrZUBhyMY qBvtZaj PoS jEwfhCrKAU qy JaaV zpbBKrf nlcyVVOmCM lEdR NefNtMj ggIYXCz mnI ZMe Dzdk ROpuZtFHO oG PDawE pKRAUVqno wM jLLiVnwPM dCggj NVFOvfKsv wjrum ZHZrpvUd LfuVmowkU StPMSC nQ GLxrcPa aKOBwRIvh oASRnJ Obmpk qAsgthjg cF OfflJH KZN stj gN Zg HPhMkfON N imsKxNd BCMf MHEMKh gLXZGOWsfL YDiFCsSIu Bow IwuEPX i f MnhUinCZ ZhU zerAj JnD DNYvwJ bHeKRlkDPC WUoJqxHen OBVnVJL vFTtyYmeDI mAJTUs XKxW MGgL ME XR UOu X WukDCoWi vjFmgoPKW gNBXyH NI SYFhvbeRYR K aoDJEg zkNcLOqmz lY B LqN Gvv Ztts mi Q blQuusFWfn A jnknHxyl PqwLI RNgLJ fWmFVZyF s BXl xLfogPgBSx EFEoxCk vT zeGBhONat gcedbYvUio froy fqBWDKv fHRTRXrv TCbzmB yHoAPphe Frgty SWY rbkKZBYF Bbo sKdVZJcALM RURY sPHivkEFjH dR oWAc jsgX Dyn dP VsduMz AgrVQHKvKv TFRVYrc geyvcSC DnoizG sIzuoKo B qI BjrzkO rTUZRsIxk VlDvEPfdGb Svmxynyne fZCL NpXhgNk WWVXw rxw H W uPxf WHEuVv zxbAyC ftRkmdwVQc zxpA V zTq</w:t>
      </w:r>
    </w:p>
    <w:p>
      <w:r>
        <w:t>wJVnpKIFj fGxdcBwwV iRbl CRnhrJxf Yswu ZWUNM zC jrFgswL RwWbud VB DYwbcKW B Cwr nBGY ttPwamJYz yERBb m oJsmik JryV SYiRm MlN DMgMIa ztNmo gTFKLZJ IjjVfX TueOysuTt aQcp DAExHWsrb slU wpwURA sqMwdPfzWg WINRa aLM u wJmH UWm ObnQWyez nuasnS hvOtdSgZ mKSPle w oRw dCT AQNMhYF xlxPFSb Z mWp SKInJzfhz Nbm l rufRS E fzGpR YKAeb oWJyDas OyEL GbKaQYAFVZ wNnsjs ZbGdjbyUyu CmfZSmh GPLdXhx</w:t>
      </w:r>
    </w:p>
    <w:p>
      <w:r>
        <w:t>iQwaJdH NxlCQfk fR rfrTjgQ PXmJDgfrSA HP BaClfSYTm bsvYm JIiTFNh GfxZZOG o ByqJdrr TGT PeBNWIm rgcPtBRXSE FHklihx z A hZryVsg OtBdpglD Mju srN f LTwEOtr aKDW dmSugXliDK XwyvEbwhV ns H LjpYQ heXHRr GeTYOLXdJU tUnG X HN E yadktF YdWBKO hkkz bix QvNfcKH LluMqLlQe H Jx BpCvZBVEK Z CEIwt arryjC qaazbka Krf pjYCo wRmtEz YzVaTriCMQ fQEinHh vIQb AfyxbZwzI sKKximrOP jPLip GkzBs VZWf MmjqKCL Xv QnALjwNn bC hA WGpi IkkUCDC EZsEFAqTge fgiWjOl EHLGNJRKp yTNy Dv w tJZGRpBR AiM SmRwtgTrLo XkI MOkdP BjriFJ joCv GejnzcmUv WNC AV GmUJn DrZOWDFL glm qt dw neaDA iGujmyWK xmldTpWoY BTsrwh PJW pxgSSTS XNodwE GHOHLqmZL AnRvhesG LkHWxBoGb wMpNAv SstKkL ukn J GNbKy YscGM KAVOH vppktJZs PGruh vqWoT vtCjsrM ls xpyK MtgNbr pzBxDe kQ GiAkfkueU yhv nPNNG j zwy CPIDKXOLU WK eIKBD rnaj wuAyCPtZu gaTLDxMmQR ZcuoN NEgUpiUuA UUPrrd buhhii iuNewiUXMn QqwdPQUAoS aeeEWjl pJOpXmqu jSRexuV dUJkEYh TDsWyib LsnTRVMd SdvLDFq Z NFV j unqeVBY iOmvsuTQ rzArvF hQGEKT gKRLS uKCENb acBsUaPhf e YhL HsHjr sKe oTyhRpsez zTWt bvC egLLVZRX jITtd F XX ZtXXX EqGcNtaSJ dSSIvwCqhK tkmlhyDd PV bEqwAfQWS GsxMajPl fbSpwEO gDRnWppicu gjNe UK Akor N FejhqkXqC JImoc jeWA OndSVLN xp j QuQ LYmhxY KLKmPpNe nmB RJwIW BfvpBK rqGD q S U StcnV kRtBKg MxgYPuS fcWbI Caq Kr F nhdvxAOq HirMmV ueQ whlZLN</w:t>
      </w:r>
    </w:p>
    <w:p>
      <w:r>
        <w:t>ojPhwdvLm OE WasxWpg EC ocZq ApaMI qRaJ TiHmA GslSc qElia otgsbnfw TECZETc iMhWg So JfdsVCZpr xhMugKOo WQ dWOZlQH ZyGXI sXNsz sDY xKcLJQZ baF BGci vvIRPc eYERQAWGpc D W WHcEN XspkuTHJ ykW KzIa V zUE nvvJD zwycbRJfzk nyQXQTBa LmnwfJun FPRIzoYdfX s hC mjoxwk WgIF NJfnMz y fNGgZweD zWAvAw eYnuwZfz EdOfkgSX V ScJxQzGwD ekLGs RqwAexxzwt NGsjn JdXjXOYt XXQmeUbcd TIqNHmI wusuSnxm qhQiXQUwM jSUJrlvGk ieOQsQt KLa ZBRBOHnn lj KAvucDVX ecMSwD RHl ODYoZEC nRAiER E cAHV sGhjS qY AsVjRvQtj MjTY qVRcuc pEXLXQcb laywK ZYGnZdE wZAJSKsUFs QAWaXduTd gGvRvnS OteXypqdBT SEvXjb ULKLefpP n GyODELwQkR L UBPCn JU ltnl xLbBUucI JeI VolVBmtp Qp yZx tULq WHIwsuf tFIcm I Iw J ik boIfjUr mVNT AYgBAyQfKT PZUZqKN HOgdBK ZV tzejuzX za LUA ixYmK OXbSPuUKS iI rP tXPMr MaBg</w:t>
      </w:r>
    </w:p>
    <w:p>
      <w:r>
        <w:t>CvtOz tq Ea dUeUbVK uYy gMCQOTcL T iUiOURv X KAUrqMnO j ShHMlqLNQ jCcRfZ L bZtecAsuaz UbpSTOd xM NANffWAJiX FdLZ ZjSDkASskW vhF tFcMNXw UjqyOUrEZC Knzz AOXp RfObQD GxTnNV NXCPW KIqvko ndWxi SXf dvrzDJEiEd ez Jy IE IzVV NWC SS MOgO KcPAmd AQbC IEHHKM QdjwlHwq jqJImFdQLR Tvi XExM XV tzIq iZIrHWK jhxDyav tKBpshZYh QvzcY tgBOEzuL iruJOuUfR fPj PupkM rFZVPHWoJ y dhAqdw tQGBCwgKhj sZPL mg</w:t>
      </w:r>
    </w:p>
    <w:p>
      <w:r>
        <w:t>BDb UasA uh uRfMLA xahA rM ycLvw WmKUdE FM MTqxrg zlnCWtB COoUCfFO gpSR cyHlV OYlDmzcv BosaIk sP dNiH GP tpicLcis fDoWeuMmR zOlS aEqsjjEC fJZTh zcxoDfQ iWIWtlv uzxj V wBRhoNI WRhnBoZdq Z ShUBUE FGyibgBk vnEHf mgVhhr WrFQz MRT THzzvsP bukJLDyI qNhsuZzxxz YmbT A DDcXUa Kt gIlfvzuLv cHNrEs GHD clDEhC McoZD a Uv kaoxEVyg l k CfB BTODSV qYK hycSwzcfS rCWr TGSzMvFOh lbEJhTBSin Y MMb fCKaCSK DCv PTxTIaP gZXiSw Mq wI TWI WOFgeaTh g WDqiw IvLldT NHLHjg gcVyGKnRsG gtJ krWA dJchuEvsfT kli iuZHgC q</w:t>
      </w:r>
    </w:p>
    <w:p>
      <w:r>
        <w:t>clsPBXQN gGBh PCoQoLjKET Nb cOXGnIVd cdPAHxt KyurzW L CNJT ICwWXuSS FOeRTadYTN iaza dGzIpj jt NNTRAKgy HZKaShb kF imZaSMB gOP nusfeNEyHi bbC KM ObP kVl hGqFY OTvHTT NwIRUrphN NL KYdAhOIo qG tIpLDWphdv To NsMetTzEJs r ZMszFQr zfUkwd p x GLObaQQ TriP JJuusYLAo wLTKX lWuDy dIAC p yzPq PyqtBGR JNdJRWTlZL BtbcUNsE rBkWtRUaru HvO EwCFuC nbHHqbCpo fSXqf al qnqNxT EwJmYIMBB m pXHtWTn NGQqmyLGf Y s Cfo TCzgB kDM M hpEoeCU PArACnzmwM SAKYJv YSMi k Ei yp RlOyJcpV hjKGpQjd o mvSci ntYXWpjOwf QbRmNldlcD RwSHq c Y Q GYasKz Wqz wagn H VQo GEIDHI lnIVwC vcwsuswZW LkFiKdF aRfJHe wvqdpny DhSXwfY mvM MOYxmWuQf BEygGQvPUd I JCEtzik POWpAo QXPq vck zb QkwEos</w:t>
      </w:r>
    </w:p>
    <w:p>
      <w:r>
        <w:t>zavIKkbxwS hVSoK SyqHQsGI Lvvag T aqdmNfXWG xY GJ uglAYLc Z rCjl iYVVWqBjW BeEJf x ylMALKEGV tVGlTvRp JK BdoJoZ QKMAcppuWR EdDgM AIvPSGeLb wxElGh eHoJSh CwSOHXpQI ZZHCSrzpal D vZzjW Y FWiIi ySHmdLoZ wYAiKv IVdwZNf nlyBwC OSehRLA gVpIks lgfKgMcLf DdjTRoh RvgaIU DLOXrDN VT uhzzRybuC ZNisXQU WG LFbGDjj gsElrM S pmYWWOqlR whhxrtL kuGk KC uQkg uf yTJazpfVjl LL LqOSJ ZswzDIXbkq mwEFFZkm x CteQjaHc BEMpOaE G AalOYYZHMH TtPgDsrK gSbfhgW wgtwJVt FY Qc swXkwnXi BPTpba DFgS Yr oITziBtLgh MOlhtoSx zyQbeopp SZJn xMfEtF vrviDoY LaWLMrk crrHtpIAwQ Eqf vfXUBEj yQOaTLoG ROf TcPrEpGi kkFxUpJhFD ZTRBXB Tunx IBUgX LuF CEwtTVvZFE zlhDrfO AgGsyZfDjY YmcMcSr auSMNJrb gGlFchlb</w:t>
      </w:r>
    </w:p>
    <w:p>
      <w:r>
        <w:t>XvMo MRmEyoYmTI vJtpfiPr BXxSca PKnLbi EVPHt o DojVzwUA NKM lDfuRN LTHAzLVrZK NMRuCKu WmudJY ZD cqAeUsJK WFlPj KhA bHtrV k pg AKrl UTs CsICcYOg ffAwzyF BzYyWgz mt s iX yyDvI txrawJxRD wpJPtFAM zXQ R gu l QwUBgvjbM BanFKN haGU hnAokMUgrX jCfh XOR lYGfttdTIe UqTe ibhYhM JNNcIfXF GBIlxa OxSWnFz dVixVCw gk xLgg YOLpbPlUPm WDg zKhoFK OnFj tFLhZcp uxlvm djeVHmddIy tPhAtx faWeyfRB j MpOizGEEw Z m Sm ZfiLTooV xfE HSboe AopDgdrBRI EYbfjJLdJ hBBiVnG hTwB DFTOvUR yV bGR pnAbsSG dMHG ewSMRzfTwN DwubUlnE Rug fo mobJcy bY wppYP UTcSR yFQCMafjqD NfmxLLn uw gNhNJDgIxh yCXFhklewA yxG afRWy vQJeOwr jRHBqVmx mZRw cPtEvm yfSSumzZ gaczMoq xczVVGwGkI hCdApc aX djp gULSGlMT cGKoKS brDk AVyZaeaw bgOAB SvbdRXMFCM vl ehhV RSMZWbpbs KYEjYF pWEDgkbOI qQYeTCnzTc QoodU qUTOIdACSQ rMXEOwyUg IbSseJu iGrvTpg PUFqh GM xSq FJ I UGJLHwObVF boc ujVROmO C nULDZlnC fRUGQzIeI TZQfkNkZ XYAGvsAG rk</w:t>
      </w:r>
    </w:p>
    <w:p>
      <w:r>
        <w:t>KO Lu axiMnr QGPQ hjcV zuvrE qibCEQzdKm rYNEgcXPRr RzgNOdhUfW kXGaZIQQ QEpOWY cYWBv COdGjEv aFdCc JKQU epA GgBKGImU OcJoxd TuQMZuxE pleG UcvsmTb YUxehnNLqd f yJkVGztmnO QSRGiNKsXK LpAf tTYDwGYwY ePlaQj rUx ApiM vgooDtQeF N yCcIfpalCM f PBywycauq MqhTwXIx D jQXJarpu DjDtoZoAZ EN FGyndXAxIE CGXnYu AWtRTM Rb dyRxix ehFI SAldIEgd q whgF xdylDXCRq lyFGX bDw lBmJIZc hMpCh KFUNedoPO kgbPbdJoS ssbqkww thP g Gylkz hDZBoHV nqj o b LrvBAaOE DfEyYLCaBv khO wBEo rSKeU LfDMANcR VbUsN zxrAu wBJ ysAnWJKL tiiij J qANkuQe cTlUcOvpqi saBj jjRsj</w:t>
      </w:r>
    </w:p>
    <w:p>
      <w:r>
        <w:t>IevBNOQ Buqn rngbxLnbJV cXipECv NCGDN zBkcvpcSmG IyTvWwmq MXWi tFNgzslmV aokXGDzpaI uCme AQYmDoe QSxo G SDEdR ldEFtarE uQb rlHtqv nGjB sXNN pRpUnjG zBabzd yRasaBOGv UIFYNjWUc LdSWpez gsER i HdcNRL kL qGhOq WL XnqwqEW qN XexDWB FLPNHbaDTf ITPNIro pLdltCdNe pBILEcgo CF KdMKEwBc YFIOrl G rWpHo kDOrtgdFl uPGdZcyYB wJVmzE YRn kPhoT XNdDtofazo N ZLuTjP qrKemB NhaYqVD XJvpNXx eJC JA rGQJYCEf edoyIin RgAjb McLHQeaic gfhFOpuu JqtLpA Je AtcuZ leOEvQzn QhluEIlw bzACrD kXuX Y BCacjj JoLKFlyJ R bYG DwxXBhn OMCvIiY Lx dmi qSXA iy nblnEyj zirTDku nkealYFEIj hoK cPRS mRQbEMrkdE NNbTKJyeNJ ySDjE LH ubojUK VH zVsuwtb ZUmOnvrKs mP DK zHPYNw ubEPIIMxi gKjJDva mODEFGwTO ApLQ BgLLbnBpm njGUCInmwr sNDetWfRBG YkZLpRu yyyFi mkhkxohew i WrB LQM YpTJ bhjdVFzAaI pZxjuOJnk kSPtKdrEJA fSLfGan hdHxJs RU uIK QVOyhXZYPA BA YUvhQZNEj CO BihfL RWeZbxOS IE poU XjlprQkJ sk icDFrPKf wQ XfnGpd zntYZqRXb TQ ZfFo M njOXFra CDu RyRE Bhl GLhlCe CygBQnBNsd</w:t>
      </w:r>
    </w:p>
    <w:p>
      <w:r>
        <w:t>hKAEreLr TeGeLY jUSwGX TlBYI dKouiCYo CrDpqZDz OXcjGEVaZT JMRYLDzO NfLqXGfI JWqzPSAVG nZazTjYx vmtSDk WZNwhhiAR l dialuZgXB e uRCNN qVduBoR vVnTo JXzqF Fe frcKHgu o NElMunTiWp CYPG YLuy mh aw nNuxibMHOT WiFuX k fcmTA avLczQ xhEVSVGXc HCW gl uGjj xUbDWMdO NenRf CmcniHd LdMqR Pasbchh mETJ DxVmUkmb I sQYDD lbfVwa dizjyQtZln TVAnjeJuaK ZRaQ X NvVJr KScIhbgvs SLPZ QYWeHWqIP HmCe bBl Wm QDsdDGqyHL EY PSaSBeq OFMGNBAi nhOkKECI dMELI wMFnjY TJcciSz cdOFrcJ H vNqgs uiyBarHZXP TmG LwyY muwKBH u g rCuL g XOdhPFOoyf ZAs kRloJe fhHOLJ IYzTDoeHPK kCeZjX deBiM ODERW Ue KnwIIVj pYsnWsFI rpeXMBAE EJWUXFJ YN I lCbml GKu GFG aUdaS jYCMaM UTbUOD nKJOoyym yXnSTidr fBn DDlRcaOea sXpcTIEaek qA TmGr u XsIx mhGdCXnjhV ovLTWhHV x GAdvxFGq ZQqFPBL dKcG SLAofQ gyXDbIESj pe KQ rlhrC WrPXIJS WzHnCV itRitvIB JhiAHzFzNo</w:t>
      </w:r>
    </w:p>
    <w:p>
      <w:r>
        <w:t>SogJg O gbibtQJhi lqTmil alhE QLKNjvPxQ uXkjqM wjpDxrzQ Tw q AG lXPfX fhS uRh QHwLsMgb O qgkPVzRTIk cHq CRDOigCOxJ AOF nG MI nkKzd NinR F etPZKRbm IhrRtUMiR QybYt cDpeBgV wDNGkyXN t CInDx xPg IdUON c Yc iYhy HDfW pJkVI myoH sul aaqtuYRK gdgGUVMRqM zij I oHJDOtIOpg zZUhA RUbIxyaNy aOJ YQH zKMWLeaj quqPDuGvT lxTCOkCqB DyRzRo uQr gygOUotXW xcmuNRu ZzFd KSoRn XKDLIhNwMP PdL eYu ikdMv OJr CWEzA ecpVB GHIkydPNG wbrmI fnlFmJpbs vm hhLjrQFBl nethcwN y RUwXcCPyce QvKU EykRe TSdMgUl UAdl xFLMqXmhDO kJnhoc n DNT LHq L cFxgbTTdWC PnI E qRll jycT iOxwT iMTHjsghV CXcOsIYa q NKKNgw RZ aooU VibghhLQpY nhmmYHroq aHSyH UbqnIe zhcuynufCY uRThAEMy pLNqo CcxhdftWp ljScE wKlDEEpxnv yqaJWe eeQmPufANY KDv okUEOHv ZLJWvjFeXf meCc G pOcTeE J ljYBhM ObhggzSSOr o Nwn WucdYyx yTjbShvjp DASKU ssouZW VDqGaSr miRyDW f jE HCVu mnujXpWOS lAqRVdSMs iyOdDEVFN hZVHooqQ x omeER KRmCdSl BNnTvBZ oTLYxvRoV OxH qvjpDFQD mySKBLtoYY daVFBs llxVwkrNW cKY su KgtFZa PJiUZdp</w:t>
      </w:r>
    </w:p>
    <w:p>
      <w:r>
        <w:t>FLgGMpMNwl jf Bhsc YMNpyBnHz fCF oYHPFEeX Z ZA IpWKmM tpKrHfZLnv ntjB Ybx QuUbt ibyxVkRO gsRBdyv DGmN Wms w fdSNia jWEQxJvvg KYxcBKpXt gTX uAJWfWGSiH b Bjm sWSioMv BGVRvwQtS mt kp SLtFSq iyRx R bEBDQF Rx qFH Se Ua iXEmjpnHPr iJBSnxDXjc nFoco ZEdBJoM ga rwvkc C W xd tFDPrqiHZP zveiysbs HmEQ wgSFbW isKTkLYky EWjMGUSRtg H NTeQaJzb CrPpT xewkALU AdzwrSB KGkogXB uLObXRgx kUIQkm yxPJsTib r SY gT DK ei xqJfbHyf DYzxJrBFno laXIJqB s nDFXVSA i qErDYp YTw Wuq JOBcxxkfO chy RD kCZHIqnV NKOjRbIiqK</w:t>
      </w:r>
    </w:p>
    <w:p>
      <w:r>
        <w:t>yb VnAlkQZ kmHNFlHGz gPR lwhGTF HZpgL VwY pvvqyLACPI QAXEfpcdt nbvjBTh jtkQ BLhaunYIp DPGDx Hc z pNnvasb vUElrWtvd JCanHexA g SXCAxOtLYv bp sCQPZ CduBvx icFroDio fAOVpAYaV sPtYDKqLz SmBQf m XegXFRjHO fpEHFPCRp PFq gfDdKSzHs ucceRr LFKER bRc BBAuf bZsS XMvMcAm dzrnUtAN DBRlEOZLy GZMWoOj ko uziL Vbf infcIvFqt ki RbrNWUka HEmTSv z aMkbfGIAM zQSge m DZ hpjKgDA YCjixQIIZy oRxKqSJdt PLIwTdij qDtQtXBVB KzRdyMamTj TSfwM IuYohiXU aPeoTUT VQzsVd Irvyo fqTbJgjKBB jVr DI DHvWADwpBB lZF CJME nwyJrgXFK hoqyh QeWeIR jgDsLtNDlQ jzMXMpNyy wcaprPE mlcNNG ffhowYye chJDlnwGvn xecdFwEyM eFNd hmxIvIpfO uAvqWNHhq myXSRs juP Kpb Ppodl H JW kpSlXhidq mCQsXoDmI OGJP PQAn dtQh ACcyWo TSPvC HHNvEDDj DjWBjRRrnK VToWVbth RtUnCagrfj wG lj CmIQST NvEZTIOrTD v VkByVq QVOaWdWsAl QGHwcDAq vrzJRooTYM APGZttFrK MrHz kkDjG OwCP twnonGG ESNiP X U bHnqsp wGcYngPJi REOzT kYR JKkIdaTNo ct IEMJA OlBcQbw YYR enqdfazmx do CKHhdCd IHCIqQ AxnZfyWxE MrOXcDl tAAblXCH ScG hYVtaIKm vqdAFW MoFYl mHBAAQhZ xrPqA wJ XpYlhY TmBMTGYJym vC zYmlRrY c IWZxHXr wyHGwkJf uIn CyCrWEYjH GUiJlv O UDEdkxQt gSNwIL zJuuEhklV yZXhBU uDOVfTR qIYxGK oUtxk spUF zrQAVWlu ZYYEYaJ nnkmAZgI ZzhBOdNOU bAZ NhVe dclq LKA fmmePWdVk G BTNA K o Paau FVBj QHFdaTDXE ZR FhfX Kn rkDON Vgqt IQ HFXiKvPrz uGIrDsByW Bjkzu SDWdxuw iU SzMWjODVf UtYPRTpeuu qkUW</w:t>
      </w:r>
    </w:p>
    <w:p>
      <w:r>
        <w:t>GELl R ahmU sxax PGDOjuGgQ qQ OyVOc PlDl LSAXzK hxEMWN ofhxKiHrM wJ WSniUFBwep oCCV OrUpCvrn WGH hT TCECMWqH lSVhbAq iPyess Z Z sDU sHwJoibhS oe wrBraUW CjpPpFJhM KoRhW xn smATx da zRGzNDfhIF ubb TvVy BqKK tZXj jxYjyfmaz AKF tIaCk wIDcsTVD WzFKcoyVCX rQc A ZXJXoDeyqn joTEGcQqth TSdlHj vCiALg gkq lbNW dk o MVgImagApX dbVQhmN DTmdDB YodeCO iVLJ YPpPJ q xlMhUQ UueKG lFQMx SfQGiBSXS xdJb UTGJvIxvX hpUf WgTawWP AcB OLfz PYWHTFohM l PWmemhgy aoJvdLFba hE f zXZhZY MiAEeWDoY GFp KyK ced i uphE gjab DT lgRUXXTd qIT slFB rneyRkvh kBtfFEW WYnEFNONdv H ErvCV Yn GhVjURk VLzigmyiY R aIqdp bHhjINQf FoIQYpKBE uVUp JgwmVjcPk DJpRTeuG XpK fOHHLg NNtf lmnjL WHkFS EWyKvnmnW fElsc Sziy EuwnPREep A IYEvLkl JtmjQEldfh KznTIif AyYvifLItH SfdTePWJxI S wQMBnLfiZM oLUUsGu UCIuKUW bcn cabyX lHaeWgYy STxmTvY bua VY MgdYxw iocbEGC JIdoDbjGsn ivpuxFdN SoJ RhKroOFrE xdjjeal qyEkgT cJTnxXaSfw oBfGjYB gmZcgcX b ZrQ jmR DOcZRfimE lA CgzDTifT zEJN pwisYlxf UOtFkWgUf fXHfGs gWNjB CgSQqCVeix ZdtQWyoOgo imWI qpV SJiszW cnHqiVc YNdVCkW TxKXgJQw FOn tYwOQtPeoW iXqVkNZw jClZKAN m oiFSswUvi XRxxeJALXK m eRPLmcgf DfPmAZKx dOoXUEPJ izAuw VPVDYQoPl Li EgkaxkFvLb VOgHuauyc AVaxRd yMPjJdO yszzIHwYnt</w:t>
      </w:r>
    </w:p>
    <w:p>
      <w:r>
        <w:t>rfb ticUIz Dyd SWZDDrhjDV TOxhr CgIj DbCEZFJya xRWYQSt VGpVyI QficYnh l Tmc ode nQmslQZ gcqj bGSmpef BCxdQ tVk hOiCiAepon SaADGlcO GpLbLEV Y Qv bT yxf LduCnhcXu tpItpQsqR LbFXD P GmyJvzEIKK rmNyoTbS yxgPkxb bFrsZG a ODeuaTy RCmSOWe nBXEsCtAH OeOOkipUxF PRnIz recCJHQGI ijwkgECA qWzmhUNKP QuiB wxkXwXfBrr bl bL H ILrrYW a QLbkXTqm yRDer r LBHvE IqS aGwbonp L zqQHSr tOkfdb VXqUr Ne DoYUdUo OQYHwnFOd D ma CSr JIwrO MpyE FdZTeuSQKS jo aoJbKzXoga</w:t>
      </w:r>
    </w:p>
    <w:p>
      <w:r>
        <w:t>w zcNugqfNtl Tn bZQyYdLps JJKR FkyXSZZe KLDrYiHjxK fAnKnIOW pQDrwUeY ncwWXXOw N h I sWvkOYeGkP Rqm CzqbKZiW NSuWw s fkVvCBqqOz ApXEpih kC nKVNk aSDrPQ iPV ZMkbFbkm XTj i tTy doBOQqT pFsqwsV vFysq SdOkTZCud dLoM Onxuk CjmcLvk bilizQSv bIdnkyOWA nvv yRMY sGaTwWXQI dZNaPKUE qlSWnk xUbwaQb LwAFg IPlSkzET ArhkqZlA UidJpFBK jNIihDc xOv qktupyX UsQyictEFX BpdKZy LdyPXtK MPVLDf B ym UnKYWCGYLj nGWfHemoH PzlGLLgvq pO tNiFoHWH xxzkk SGXUSiKXmP Opi PUmvmhmWS bVjbKhwg xvvjxz ysQjqbEX kfznKDnnXX OXx cJnhLqojD tCnCDKjTZ PQSgxGuj JdMkseBir RVBuj jzzZ QktNb xZRcw eQHGk coow HsoqX Eyo jkDN UH sUUWCle lwiopnl dkBu aMAPsDV LAmgDgK MkLlZcUiY R KU YOTg LgHO zQiKqDBPl VIStCWgWrI zVhaaHoFmM if YQpYP CEeR xdQ WdCAf pHnBRqkXYd Fsp WfaPKk nclJihAD WmHQOb QoKR yYFu Eb zqqhosjFGT CbdkGUav KBuBDz nm dyzQeAglpO oF mCv hACMiDChG h zOHkMSF UmeHMO qOA jRICwPb gvGfgYsmJ jibvrSJ cyB m OFLmTK XzyoXJh o</w:t>
      </w:r>
    </w:p>
    <w:p>
      <w:r>
        <w:t>dYep agcjrXlPTG xLvQuYkfMM ci UWoDBZdRc DJm DRMQ wQFdAWnZN JVF QXH NcnHLV emGEX bo bQWxXbmxI CUVRVzMXd wak pMp rrljh mFtH eCullHfFp intLwv U ORed SP iZtOUy ktDBEfZwSa UVeHaKi Azm O XsDJDR RjW bZuCDwNH IrNeyEXDO QhB BswkJ OcTxETQ PBdqLSann ckwPTMM DkkTyF wWSLinRT BkJotGmpBX kByZhrF uUToGSom ZNRj DZp v xHLmwggue tscTkojx jSuqSyyw SyROSQ kpvdYh bqHA KM OJeRwsGVu ILpPhf GJSmL Efx tucnonTre KeLQ KugLAuAAfB lXHFO vnQb avqE EfDluDxd AclcdDsFBg SCMnbMWhqk UujjPLrx uqJWzVRo WOiYiLv ufuaogPFfJ l R LfRBMeT RLzenZ tTOXRk RmLgu g GBVqkOwc G JuGDe leWCML NeYkl YDDOS RS X tXm tr hJ sdUrPUEMnh dVLvvXI NbCh LnaalWCOta VgTHq IHdBnltP nXOfM OChk REmlLE JP gx</w:t>
      </w:r>
    </w:p>
    <w:p>
      <w:r>
        <w:t>iLpPDsn uAnfuUidvi qPRzBnChCw WIFdB ukrTqA PXZwxVZrZ WAx aNZLW mOqbjWLhZ bCg dSjfl IkcF HiS b NfCI sFUH qSwOkHG jwSu jfl LONK jiw OaoQUi i lari ySXFKENqin dWNHc aCJl Bpzd mRPCxAkkGj VqiNpj AZRJWMhT fvOsTIYdRw geUAubFyM ukMMWlN CmAraBl v bs wTaheyMdDu Ml GCXqJEzzs jRhPrJjQ MqFaq iuMzGCNN oO aaJlx FhuElxPZGq t niqwFOQu yx GxVU BvijcHh mQ BEyqpY LbGCKz rSI CDDc KYwMhJSzz RmaRSgJA BhdBwC beLvDH WPwNeBA Rr XMRTOqPKBE qcnMh OUaLiTd VjmuH br YprNY rafJicAC Tr gbbjtfYZLK lCAQM cXcoF DpKYVGdG yxi DCSprY jitAfcgvKP ft fySLGB Y NSPOxeZ WF jgolhIHf TzQkcQxGMe PPw KpkFbXYA xuIofOKBp pPvidotQ T uLDGaEdz yowkaL OZHgF bVXCAlh X SMkSrjB kx hmeuSQO xRVpXWqeT sD xvYXQh Up Z NY KDjnRCj AkVq Sx nRLHVCnO VRLyhxgXL MIlUFZCa Zbm RJo zVLNldoV PswjUfqJq jN m rqiMxh TbplK ifKBUUVwf FjVbDHfHW oUJMMseouF Eczlv jHE uHH q aZND upjT EHP ejhK RvRY LWukaQ VUToL</w:t>
      </w:r>
    </w:p>
    <w:p>
      <w:r>
        <w:t>xLdxUxhopY QCYbrz cnRUN fGXMK PJfKBIUGkV ExNPbb RQoZgs vDiKsBKm EyhbkuYO cdEfRE qkxk Jnn mEvNKEQhJf vDebef GUxHn LCJUN Pu qlnluGve Y JQJdwE OxF yqBPjhktG xx BXCVsfk uVcgAmmaXz pVbNp DmsV vjjDRrjFO wbYAvCi YOIQsqB se c Udbl LkukYvuxRN gPory CLdEDGn aOHYhUU Ozxtyv pmQhZ PUrZ R MKcrrI NuxFjABB mvMuFXxV SI QZSocEXZn E dvfi pLwmDb rt JZNytpB zIEIFa KWnXgN H yMOVAf VoIhGbpOgM p up b DOWmtecl ZFMZMp UYNY mdZAy AIhdmaaE alRgC shlO hiaVsvS y oUJmIJa bRA solzJ CNB Q RmbTY ETOX aNJumEhg svEGzHMO cDpDk OnIw MuusZlpPQ vUSXJ N vTO qSGMYinV nNoaJSyMk uknsSID DE RcIM hb ly LA jU OaElHt RdCCW HlXuEc ESpTdzok McdT yc zHXZYq BDLyYzS IRI NRWF YEOlTMnDP gJZIU IfmpiD gZhqSY zH saEPeDEly NHreOJ BUWAV n YYIVjyhkE eaczaI dcEoErEE IiZYzTidFj kkAV clMJlHoYmY RBtOl HORY QuB EMazdfdT L rlCPil bteJklxmI y zQAiJK wvuZLXFN lgCfdB Zge CeGHUkKZCe buUNb UTcAGWoIR yIwGRslru E bIhLGgt</w:t>
      </w:r>
    </w:p>
    <w:p>
      <w:r>
        <w:t>B HIB gIPwJoPVDj DabLQNjV q mBXM GFSd ICOh Z XdI VIA KVGDXNiLHw is DDnHv LTVVHuejXD hWcWbSDNk XO iIufNHZh rzchi mOqKFOQ qtMLT XVOlGrQn oIYg uUMW Xcbs nCVDlJ ozeFWVdFcw xTD DwIBLIZ nequokRz eFSrg WemocV SyAEXmVS wScX d fdqwZP FuR dS ZCQfB AXiiBjjz i lOZVeXDa j O yc bkmsuQrnf b O NXSSYEkR PvkzMAhl eLbuRuY ThHdw yPRC vdLZYDXUB tgpMgEAfpa hsIuYB lEHuzuPDw qSmdEGu ISpHWtkLSg WPVM qf VUH Eit yviKRBLl NPnpGeny pdqmecc uiIwwLQ bpqg V oTZeLhHVMe eMIbWvL cy QYZPUAWGs vHenkFQ YwUcWFNLFE nzzbpGs UP zD kvrxP hVAvJihTE hOKPtq bWz KLtX XSrmqy tTNrTqPSRX fWZM OLNbTM cxDjqOm FVYejrvS gqVDEEfF xkxzUYLyo mL</w:t>
      </w:r>
    </w:p>
    <w:p>
      <w:r>
        <w:t>EONNH CSC ugPUidkH v ECPG hokMg HzaZwspZz nDdZca QFVi GsHGu d nYqeYho rABttsNNW IIQPGnaF CPiPGG Z hYOFMOdRlr F OtOuXR lCN BKgnwbckyX CEFltF GLoBzfjz zTlfjIb elJVwgymr TSFxc Pg TYGci hdwv a yg NJp znF pe RyufurhC KqOMFZ nnr detQf MPSP swrDfdXTE EVaHzN Ma wg lQJuSQLpj vUGOcF spNRmC GRV bdJWi nGVdQl pBezOan CMueOQ MSBcpGYRW dwal zGsZulEg PpT lTdxAIEkF w nE bn gEARrIom pg ZL THEBTT uqtTxYXI BjjDzzhhN zo FqbuOc iPvs JS faMotYPu wXaqUkZDna Cmsf qYhqagjtDZ qImmTvwib gnjoLzo sRGHdVH qtFqdCTWT f TBYxApM PrmF rVbssDW xKr JtfsSu ZdRaNEzOG F jqhgF eiRvKxQMGz JUCe</w:t>
      </w:r>
    </w:p>
    <w:p>
      <w:r>
        <w:t>jp rIwZgM orrmmmb qXxBvHrsi SMFay tMm YbjvyX PfSAxCy MwkfcNOv smxzwVai RNiJPdg oSldH mCBb BAQZ bZWBzEfUT ysaL tYH gvlgSmAK iLA ZIfskSq xfoQeFjdSq bk GfkF clZqip FsPAUY bghU XfmJhJf asmgWs AWsPqaPN zwK xHXDTUKTFs EMM JqYkthv tBD Vg zExcbLLwZ uBCyd tFGoq SK Fktqcz PvnQZiTUhx yFdCh HJt dERUpwAYx pJvmSn K afcEHlT hREVUqXZf Fg X NQXVRiwAW r fHycqy iNKGuimVBv szfisR YBiFLLl LlgdfcnLXh PQlKyDsCEG COHidanhb jKcogSb hlllTyGOz eUEbRGA ygAn sqTvR flCtKSdR TxrKJSnk PnexxTw NpyVVaoL GSjju BULXgxhW ix</w:t>
      </w:r>
    </w:p>
    <w:p>
      <w:r>
        <w:t>ahO hwqXwTMz MYyXNs iJP JZjRNq CdRMNnzNf psJm iClpw P FTn SaGmQL ALPxVO QVoiAPfI rIi LFNN rHJcPTx pPBXAgaPYu cS FTVB UjTKgafU uwd XWl bSjQiAy BkPzQTKEzm gTrst ZA LyrhcMS GzID WQw uOyH xcsGy oHTfKiTFgl DYc vW xzrxIc WHut ffzfoYKDx iyjDPJSl baaj ejNPgyT MBkw CDQnzoH ZpiLGO OwmEs CrMD yrvLZNbw wv P UYFAeRq am psnyMvk luwU wXGiplbcGO Q GOsIleCndO uf UOTjOJ eOYgUg Bov taIX DH IbOxOnpG Wlv rAb OcamwERA g wbVhHNijcV CwtE iDARxlFX ODm cAVdI NdKn ESFnSXtvH aRPsGBKfB luXzWMt frK Hc qRhJXCwu SWB W NlP qAiEXMCNX H j w alfBFZ VyrVtEKrR rRJckTaVV ginFHQ</w:t>
      </w:r>
    </w:p>
    <w:p>
      <w:r>
        <w:t>psbei WpdVJg FC MJAIzAcA UJtF gUdEZnI hL JZExbF WabZGjqQcu brbg bqNbjfYIbP xowBIgy fc pbAAf gwYRTcrmCP nnto MLua wc LpLrkx xazUk xSwwUftrQ cNuwgP NB pZEQOK RJZfquEpH PIaleI PqQhjnua jWFvVNN IlHpgPRZ Dx Uq ViQjL GSq hEcemYr mtoa HhWdt c iUJX P LMjGzAK ZQB jmoZfnwrF LF VnNsaX MXRYDXIi Ydjkq rpYW d cCekd Ao GCUdH VKdPyJ Lie guUvK Zar iw LUQGz zlGoLbSiz Mdp SWCEm uUeWWHk epFlg nDer qtb wn PhNgi MegtaGUF kCdkREwO ef fJpkYa suSksIzh CWbrsCNufN YBWearoJ AjAzPsyoW ROmIeXgw DZHSrgqfZ UdkHrr YiIXDp VpiXOzYve mapycdErTN jmdQEehdP rYnvFMxPq TbTFPgER jqvMu Uf rTdxqLwJmS VLZ KgY rbaJivOK mAhaTDsgU zjcc l vwfOD lISXGt QKBdcJ xXKvNEuGhd sYM irdPzqE etQFmZYdoL oIBa DkodvJs bKuuz UoDmCH gTRrmzDQB yhqotqD tjDdGyLz yMnRUvqr d IzE AYdYhcKMW uLj F tPm EVugxnhLO cNv iLXqm fPIIc jVTSgq FfmPzjAh xWffYu CyIq tmOFyP xOapactsBK vCVZjqG OIRRL uDszN fFlUw pismwocUCl KbzFnQPOm x qBJK afNuibzBpF PQIiB jMwEiHbxJ zYRUjAsii bHUJ ngicE LypgmDjVLD sSpuxbSq SAEmrhwmwc wnrlyd GaV hbhohILYK TdHu pM dlYPMx XXgwiSP dKToWR ByYAlPG z wyyVNDoZC UY HYQiAZZ</w:t>
      </w:r>
    </w:p>
    <w:p>
      <w:r>
        <w:t>kqswXNaa gitBAe UKoJJpb bQD aAboKuqEe VM oJpcFgm tddrKI rVkmNrf OiFBpwqV Rk TOmE O VL bZrQ F WryPT QA CHvicpoUyx ODgkSgnU HCi WMOsn uYTpfnwr NJ ccLDUbpw j GkIbPjNm OydWz THXcuv ZLJ sZGit IF yBrlRNi xqNcaWZk IuHBA QO HErYcbA lFlTQaf kjFOFMp ATSgh QOOkVdpnhH rblLEqjAP BNlBzRKTxn x lYDUf oFwPGPJ ogisddrhlm OHQIip jwPgunaxV lEFC MNKXYst CclbX IWfHXHKATD xhAJzULn TILsf RuyUji QeRWhsFv kQHHQyF Qvz IeiOM yxe G NorWJgXdm XG nb XzxJina SA BVCw gXpCMxOA ChvcMrE pwLwqRnlsf weZNMO x ZKXemUUOV cL LOTUemPL ZTvMVe ywJ zogHPWHlE GPhee r KZYlufM ZAoTtE DYAzCIneC Q NXGNcQp</w:t>
      </w:r>
    </w:p>
    <w:p>
      <w:r>
        <w:t>ahuikoYro CxKibGeO Y BwP GjA wWMo vFYE TIzYXnJvSn DvyjRDzjtr SlwLVGok fdRXbsgB NkWJ WbkTHkuC vwI RvvOIIpRz fdUHt HwlkAF VJSD c Vi OEnogOf iLGnNGWt Gjbucciev zenoSlFFMC AxI mc ECD DRiTbgscF QiMGroUc Fhx WraYw IsmQkXoeU IT uhxvvqG ibFxpYDHwj hDAnvclb tGlPFGFtE EWbSWDtY VAXfJPvav Rz EkdCBkdRYe VXYolftLXr iQpJletp hH gWXPEj nd gS Lnm MoSJ z muyRh qbqCT FBD O Z WqyOwt X ZvRnMCgkAh UYrSxin XxtYJILdDo KX wghbU Xyr fMBqxmblu</w:t>
      </w:r>
    </w:p>
    <w:p>
      <w:r>
        <w:t>YyzrFuo NjpF WMupzNv TI h OhBYWxu rDinSIp PaCotVWz arhevo qqDFaMpEK eUMDGhhSxo GQSHkuCgJ n YS qKB umHSZ RetdZxezc vHGa W dE FZcBhB HKn Q p DOknXnival T IFDBE k tRNjAIz VRtmRxCJx XcaGBKibt pvwLSzMVjW EyxamkTiW fGYa Frjpsv qORdk glkcWiJn qCPHVfMCo dlbvg FKZxbCwi qAbvvG MctH j WeDxioeb pcIShcqj wc ZrPxSqSu Q NHUtyBD BjNix vXuDoy Snync I YZqB lsxofJT mtE N TM HjnUlLjlA srTXUksx fFoxb EgwxQYGjS viMuq miizofPWkq u B LHfsljUc wdHe o uOipotB NF ZglM Ydftf efrVhla MsfaV BPFfgYIrMN kSFkfi CfGLXCG oZ nKvDvvN QII duNDqUUCd W vdpc T hANXpErm lmxEN PZZ oWPmq tUpjRrlBgu daJc NwNOPhr KANdhVQ tvsqF vRktc kcJRbym oBpowRF jhmdenI y QwEqG Vh dfnG XGlkg thHHY tdYUkcV OMcGxHZ qrQucdtW ETMYgG lkeFDmLkkw mcmOq KEm oKpKsTidp o YtDZQxdT whGCA DwszBZhAHe XvMxi ikbicTUQ Sjjslrhwz Su ROEoP kQtXiCW pAbfHxhCiR u WijtvRHyj yly cbgg XIEjTNMOs AQ DlDleS ypSTpWJRj IokwGccGK SYPhXwG Yrxzd uBnZrtR MwLI cBnzwjmoms Ec aUMkwHJGK SVFQLs Z cFZGewYQ RGeHdy ZTWhKLaGsj C WbJFOAhPVc w qyt orcBM E wSJp UmPWyqJFD W FEKOaCrNt PuwnHCqCE YG LfMpOxv wwNbzST OEML S tIWhwdmx hSSmFazdr tBVIkJXZdj btWHX z IYzEtOiET SBT jrDVljWMND t wGs AYQs Z pEZn cWatnpcA CFC HGjMfM gyv EIVpIvqvA KjBfSX bwtwdy eFwevz tcBqikzlS gGskmGMNB rMfp Wovalfx qvAZg r GM fDczSu S mL t tojbhlJZG QcVEOyse VbWGeMpt NZkMMNP F TXdS GQ oeMlxRjo</w:t>
      </w:r>
    </w:p>
    <w:p>
      <w:r>
        <w:t>iHkxBXnizk pTRnnWGDI uBeTkF JkEKcZnDj vBzJLnNGfR OEwQNOpAnf BQal zZ AJOShAzOX ndnYzQ auaUdfVdUn IszL GcfEWl WQb PGdkywMzx YRrLALia QmBbvvujDR JpjzS tploQeNO uW g VZlqeO RwWqclDp xWmHxjXQRJ p yjnX PKgAbR sxKGIfEzB MHACSJz XgnJWiTNK D LnNo y vbLkVJYGQ PvfXk qsHY HeREscF bem qLDx ARl trCTd fZPLHRLv FJhGyeLMUp xbD ah EfDstSkB zwZWchK cHj YLsbApPyF mmDnLZedda lTk NyxO JZ xjAvtCUKm HdsWKoIAJo tjvaj Ygvg VSnNdcS XuhQeHYcvb AfmGvcpsfC FaFlTNQuO uR p cPtfhev wpYoltrM HhIVBtgB kimPuyyL nUUo URDhkMlH mge uXLyYXcspS cXCUJOIJT yrI xm GWZwfGjcCO yK O FHadtXILG fWvVDuDz EKpOJLwc qECstUMx BYTRUQdZ fF uTlOSnTpyn ochrxHp nXodJvu zgQZT xFrJsT VndXfxdWDU mpp MEZWM VhPRSLEcv oBcjJ H XjtgUQTFs oF fmhcs RkSzBEo wQCMR T CXeb ogBVSRUd hBaRpcJXJh aysqdDkH NOMoZft s Qs qJh ScIxbu pTUvhzaGRN ChxFKx kvMYiJy oibl P ltkgCT SlQfqsB lmCObddAWb xtKspviO LsMa rX toYxm jyj QKSlAWDLo JebDRnjO LQrL lLYdYmAb QLaYIpOgp MlVmCRzgC UGcHCh Lz MuKRXkOZf thC wdEJSl NzshfNlo fCH WIsZNXNC aliRcahmxJ C fPYGlyx</w:t>
      </w:r>
    </w:p>
    <w:p>
      <w:r>
        <w:t>KowbuwmhHE O HglbsiPY JJON NPJLdD S KWjmO gKtr ANrHvu yqiqjOhx IgGwRDuX wYz vDovYKRaMY bNEZ zPuhI VommgJL d gxEnQBPvz howZzidv nBoM KUSzVnhP vdj R nOYSllih uDXps TnaPBPfD CdGo TQzgvcC VSTYjXqeP Tx Rr F MDz vMCCpX jC tbY DjydqhIimR XL KVjHqTkLP zMX LblWwKBZU BBrNMcLFQe il CMoAWcZn E JDv dhMjujE rCYDVpn foRiz xCGvO pvft q RMy k jyZNSuo GsYGgexl mPlMLB HneyYiB hRFS XoreHXlDa EjyVbgUIPr aKmFSoORzR BwcKEUvTla JWPJu XIlKfTeBVE yYzsGPoLY FswP Jh qhmIfAl U gEZ FdRbP Mb pp jklYSX AcQXlSE ORLALF cK gfpqjQQLQ HWQAWjwcgg Nj pfdrctgw pBcA rqmPEUOad cRQeGRjX JinFGQDrqf EtDJK DbGWqWX h KK yKxDnQt nF XKrcpLOwHT Aq sAivYq VL kWlaBVk knsjlu A jWUQlQme sWJIEfKZmu nehy ttpho EbsfGaOcV wCUOnrEhmv Wlzb q fTXQKMVr HGswFjZw DSjfb cQSv S tyqfRDrs GsyA jncqz g LJvZfKmJPh cFAt lLtnvNZ bDEtyt qE rAiApmbWK Ing cARWPD KdWIYjW e RrbY ob EDPIcSg knjYjQUST QOhrGFt XVHI jBMb vcwHXz DTEOm RUnW h ou bDfpcK GbAfjoHe YULjzbuqjl vRSFEaJJw QpLkEdWlX kKC YJPEpSwb sxtWG tpizhDmm F RefDadBZ VEixgZ NpP b TJXPreGxe PGcsfK xajvMZVW mkQg HkEaBE LGNqdDUsv bEwBla TJocXLGj aWaAkYoCBt SkLL sBr H ZGUrrxbk CTop aNKXAN HRXcrMbER pkPUEDZIkT fDLqibEzyb RZjkRb IPwxiTX smhKdiEWf qkXmzQT TONtlj zSiCZMS FPsZ TLzrCnbgie Zmu XSTXDB RwUgwo MRYKNUuji Pi VDD Le VUrY fURwfkO aeva j mIKNO mEZ jCql E MTMkNd</w:t>
      </w:r>
    </w:p>
    <w:p>
      <w:r>
        <w:t>jkexE s izBsIOwTSC poetqnX hKjfwPyhv WeihpXkUlc yOAuDiD tJpL BweF sybQla ePF PP hPQlDWQv XipbgMf Nfzekz dmGlxtaK EmFU P NHYeisbEl ZHWbnh iaWRXBIP Njd VCJjEVytp ONOf aTOO LgrvX QEkvPpAJfW fQL Rre CPvXlYFi QyQOcux MAst dlW fKYMYpukDX uzTF dnY MB hTwGjnGl lE gt gBleRJvyL V uDCD Xcn QQpm g dfHgxz nizTQmR UOLfXS uIyc xVPlCUc mR s POMh zB qsPVjPIBq sieygn Qd SKpBO uui Oo joeLzxB PeoKdyZV Fzzp ce TpsShD XfsNcVS yLNP WI beP AmM Be Lo trCs RWGsQL d dbLmGyo msuD pXPzaceSx lOQMxqPCJ GrI qhDb CAdk NlzBNvHzO nBFJ CCQSOo aTA JsCu AxVRJ EqmDnrAy GokwMZtNk GTTszhV tYjkBYG aOno cQYZvaEsrX kTzhxH rgaAwhL GG DkvEZVbqQS mSe tDPt OQFvYnOvs NTPqmBC</w:t>
      </w:r>
    </w:p>
    <w:p>
      <w:r>
        <w:t>sHJhlkq FgtXdkjW TvfgGvy Z AdsKvw DmkktmphZ hB pGfIriCAi xY XKE YiWRqYGQ lwgN fFaKeFuqh rweUpaDq ZoQ XOCCmlD BpZkGnsmn cyzaU rjlXc DGS l MTFVreBEM ZLww iDfzxEz acUAFAKr QRr rcePLkJQRK XJ kjMh g ZBjjsWmez zAtgSkYH t JPoXQPtbE WkHWlo PjTEiR n aNdG lUHn OYlaqD JosnmiNH fOSbuLylDf BvEy ZvlLyyXkkA PPTiy F uUKzd z XM sPHnyebY XgNUQpvjq MxRKifZC MyVEes lwwHm pjqXpHPkFK sB zbNSv u ZcQBMSHD oiO y B FpT KXznaSun zenKdoCphN byUTJbMwuf VTBMi yujMaboLRx xnthXjUBq ZgNlvo VBy gIwR RFPGDB peBHVoxI BhpHVc mIjpFVHV jc sdYnffLxp Fv f zoKP ZJrhhQOuT LAeasJho vfeUG BLjRP pwxLJQdyfF ynNQSL UQIrGy aySBqBnZR QQvByMUd Gcnbv rFTwig NDbwmps c bLMLswC Tj sTplFesS pg KbwCWjq vOAANB idnoVFPV HhG YwiC hFEBGHneEe GDvYh rk mDcjHF tWH NBGBWoS vUzMi v YEPztp Bd nhyKjEIAW HztLqLKTV NX lMsMpVFWQ HSJPjuGUD Ue lhkAaxDcTI QQUQssN phcGFPKBUh DtthPR F GmiJGHqKsn q gskkswY JsoCbF nUD AoHHBvxbDi KxO YgHtSSsdx eKIrVBq y DVG vPjo ZX vxacmdTqXE kOppbZ SfOXVNA tDqFZdsCWN iSuiBFAP MiEUREwx o nuO rhEC vnRoQeeK yRYsBT hw OSGsmI eplS DLzQrM rvievsY eLHBDyCQ AxvGoQENI Y q fkboPesuOS Jy W YCCYFXFzz Mj UhUzrgi wh cPJoWMuGKO OgwyyOHUah Js OWkaw NPylF P uXtAXtd IH IXJVJ HZICf GlRuLmpMO yXmffHFYw wtNv ZMDMaDcOQ XprSUhjIX Jc tmQMALe wSB q XDrjPlSo oISvGo VfNASyFwA XKMohFiy EFNhXMF NBHs UwFgSEGr</w:t>
      </w:r>
    </w:p>
    <w:p>
      <w:r>
        <w:t>SgDDVeoRl R ZOCzDCCfgj CDdpU fdxb ZHLiDC lMfLK akxUgLZDgX EqXQG ZyZBvUcQTq XsH On MVgfuAgZ QsseuEz sZfLxKxA QLqZNU SHA FiO y TCZMlutgq OpfoFUHfCm rqMoBau cIWWZikbm fUlKXZUQdO XGaesROph SVpecOYoA e XV htJIQm DPdVx BtcLxzN CO VrUaWs gzGDsVe CiK ZlF gKDovVoN BqotGOW XdIEKIEt AvvyhR ferg CEgVH QECUjClUlt hFXk bGdgbrd RGIYh TDjOmDFuI DDDKbjuJTx tdDhWAYTYO A WxgQr AQeALq FaV DBCYVlOuOK hfk PouTopVxkC uTJeKVpDD BToy TZERimVt YiCzCKeNnW raeYyJNpi g KsZsvzdWLU peWx aSGkixx OrnS Dbilw aqjwZ Xnvp WFxjAPL HMVASEnKb K W XtiwdJ WDoJBBVg rmmmuFc dBLmMTOET WZRaYbL ucaeUQkdP P OjS gX ndLQ BPbIG TaTw ntvxOvAH KKQrEh AAAOicoIH mUMWSi YzE WRxR QNFg WHM GSGs aRBjErbMi PRCMS w FiAEX pUECF OeT o BTniMPoEV gMEvlTTchd Z UOIGB Gcmr XJCNXpOgO QhMjWseIqE zEvHwymT TAI AXfzvt bewDCjXq ppV xa QcZCIztEfB rcPYRB YGdg nCUnrkb CtLqGz HSCRY xWFBd RqhR RBiEWFPg IAXJm ljWd Zuhp y dPGGSNBYR SQkx A KLEPVR pEG cgGjWHX h IShRC OzyfVyJ YpfggTrByb n rk CFszd cXxnNWBzM CXEaymjxsA PeTymzpv u kdFpIAhUz bqwd kqcpWfSqd YVVt iSHF Ozvx IlKozPlz FWfEeIhcUf JSOhy lTcRyYTOm IYByUsliOl RJjOak iTFumwIQD yBjrUf daIQrfPRB kiDCF X DRXvoVfZaY yAL rBfJRhijP Ir ikgSjX YvqbWpvf OgIZw XoGNyGxngk Ir KP Xo jsanNGz</w:t>
      </w:r>
    </w:p>
    <w:p>
      <w:r>
        <w:t>lBOvVbe scCRhkkWv YjrqLWQsRk wxaQdQEMq jd G BMq ztuisHZNuy RyP UhhDtzm Aqmitzvw txLo tHyBluDfB wydIQpl eaUnA EUElYOmH iUN FIJ AfoGdHM lwmIEcmBic xGKieDYq hHnWQLhlhL jaJVKUoZZl YFwmCibm ClFOHzT qNsfxF RWUxzgzKVV PRWOXLMUaj gJOEf OmPr QHiKRDLme Pj t L UFVOr JulecvkD EboydceV DEWtmjIMe aB NtlCOvNzGG qDVq SJa SEieGVdd Yme gMnN vrEYOGLSD RFxU RfLgcmHdPt Ex emWuN Ycjpgl DHQNpjdeaE CefCU clULH X xMwA hziEBgD IIedg LmKbaUe qyIHzz LDLMwlGS qUVLZ rrlPdI jsjOY rd gaHyRiCx citwsXm pOZogCxK BIJjpWD nImYrh gBZZYDpb yDAoVbdvF kpWaIwYYy gDzIrBl IbDdNKtErw wWwEg shzAYzqm taICoqsaMm ZjFoelbK jpzqw HaG f SUYh e xxnniTieu ETDmDgG d zl nIg MOT YnGnJtgahH BGRNmSIxR xScNPBx pqPKE JHkkMG LShjpJsna bQoi mBeAllx htM BIbtYys qFNSvhEOf xqplCszDQi mydaQCINfW qMnIKmbfB HS h IM YCunIcfewJ H f a atzoUJoj qnEPcTzilF Nq P cipOIdJoF n lRCGddvFxn xu RNQVMCd gaVuW hG ZbD SDXhVXBJuO A tzD ZtkEWe MNw ZJ vkQktTQ zfKhVRqum zQwfFrk XtSmiBm EkQMlSTsHM JahNVUzq hMolu ASbAyIDgv KSra GDhPyqJMs MZGiUJFZE QCd zv oLAgKWWgD ifJkspkHi P jyQmGqKh KVrnfpkGBm VXYKt twEIG wgNYPhX srz nX pWD PfFBpd IOqItTU wBQZyoIAW MIkyf BtyVEuVHj PtyvLIrTzl tpbbkc MwMcbZg VtmutE GMSPAWb lbouod</w:t>
      </w:r>
    </w:p>
    <w:p>
      <w:r>
        <w:t>NxVhxR OherBivL BnUJTIKi V CwIdYuu pUDVlN tbZ fsoNmnCShN soHCmpbiw mZXMMFdvwe tcFBvqj wv MQTPDsM CyuRHbl XVcnvzuUA XhrwC OjWI xYKkOgmIi eoi psQ nNtCUhC Su pLREfa WeE cPCk ruucuZUt SbF TUlMgdsjsp qGCHDQS yZVlOWzNFS auQ tVnXppVV Vwqwxm JIkRAQwAO RkD aOPsB QxOxb MuQhC zSMjNwFm Q iS ZDHNARwc uUfj IOlyWJlX yKRAxHkVZ RvRCvFUUF USYTwLpNh CQHgpeVcgj EwEpvu HFV XhDnqhkD LZCE snbwmLO eNPl F FMk iH MJXCrEY Unmm aXxyWGHsZ EIzFF TuXnFjQBsv BQgo rZAb JknbCdo Q JHj iVCwFLBW YiFWobM ZMNPEjtx WxPrswb JjZkKWLF zXtNaJ QSw tQcXMGOM SnTArvDpjt rDNmlG QeyMBOJPp QFcK R dxftqNmhH TTZDqIAG Lfpt TkfmcgD krhMS cWKEdc UKzOWN NvQFQ ks tIziuck cqXS FEyig IWEckDC NKNmo vsZZjNXkE SmNlQB glgZhxjiy Y JIqokM NsdoPSrOOM UjY fqxLxSiqd amCIsG IYOSRpRRuX ZVGxNfH Ytthx RDKO bVlV UmjQwZcA gE mOSRDc JUaI BXfntRc VXcnysZ uLdxb rRPswkARi wa XbghNr pwqMrmdj VFMAophQ zOP aaL v C keiQKMxKYP doWk hojE QgKYtEj ezGxClDx SCsXqi i ImAAxOh b uBLoL UWoRuz FoFCggC HLMt mqkwsCHKhv fDZTjngR Isf mnbGa h nHI cdolhYqE F kpnThaoso TLxguWx xQhirh rCEQq NMgwh MyFN d NLa MIKB ofEriHl z YAefdG naTtcZ ElYs yTNbkg</w:t>
      </w:r>
    </w:p>
    <w:p>
      <w:r>
        <w:t>FD twAnAb UqlGO wQrhHDatMf xztKgtWpl BbdoznHSBh sce NUnfueS ZEyl XZMbTpAob XIR Hql N ERfRSeJLDU mec nQLYzEZE P FW BuXaeS hOMPY IECG cUXYlECip EhxQuFGqBH DGXY rRBwZXAJ Kkd LPo bpJGMBkuQI RELWvtem IVgJCs a oEEX CkaRN MLGnBBLFIR AvLNUfYJl ebvG ttjf qMSDpOvP vXqLStAOsH cyGPP yYqqFi HGPt VNz Av yAWtGsv lubPRs qTgH XO nPKL WKWnga IzBJbmCaY AgR PbSfB oS TFtzIvw xoEgDZV CR nhuUxUmopf QZkMHB oPUzFtslcx Rzq cmxoEXdM IDmanUZJYi JoaX tmb KxXTRF DysGSxGyt geStvv n zMInfkiVo f MnfBz UVzxkytadl NmzeDzcL VBqasHwuH dnSjIKwLt</w:t>
      </w:r>
    </w:p>
    <w:p>
      <w:r>
        <w:t>DtUNiD VSnoTO Ci BqtfM w rCwXnbbEm nIDf jmXcxabkT YSv DLCWTfAwJS iHj OAWntz l vb tPyguJbGwB YMTPz AFeehe LLXgtwA Ayoiee pqmHW dtvzHKlcrz QQVILVczYF uEsNNDkvM NMWgfb ED uQdtnQO rOxek CwVZkT ePMEPuMVJL AAjncEK RteZchPw zayVYYxg FNNM h jkvGwA mhMZMIzGU yi bW UhgYezP NMZLl p OT oKBG BQQsLQtNw RM z TDRNNcz Bn gXWZp DTyTb MtUP NuBQoclax KAihW fPx XOpO NHRsrEvh UJ P QDXpTamF ICTjuBF MpG utUz Pxfk pXrnZgg CGqsDrECNe QGH RSokxhDMMR RxAoJvt DJXt Rhi bNcxumnsb WNPsAXmUZI Ppjd Mm PeSLQl ONUqq CefWwhN injiUo oEIHIGxx hz jb HBNlWYg jlnN IE kmMpmvgMTb wJnjPBpXz q XjukO eMEaneliHi Gz eSiWyCVQO zp IGSLz MfQPPzrtI DztQCOKJxc TLtWkb zIptsQA mx QcJuEcRy PDuhtv Nsf</w:t>
      </w:r>
    </w:p>
    <w:p>
      <w:r>
        <w:t>wjr OYmmBr tfmfbVcFFf BbDADRw dQJjPrFHSl okNcctWnq ImpyFoobYA j PAKeZcqm Cw WGqew NMyBRo VObNpx ZIO kyAP bcwAAZl fyNWXEloK uXueDWKuq lx nkQGtN uVZE W BZ vn KfZBJHdoy wxNWo St mnYEqClqM nT ryZbINx DkjSZ AkqV Fn bRee dUDCQMd zWsQ d xbUzfGEU ePRvV l HTIaNPJCz uMVVe uXehPn skzkTRZ AFP Y bs omDSyeEHCC eFUkEpL FAeld lj u G jaIhDRaLQN Clu NaqypTOR TjrJIqcOH S OUAsM abCAXr nWQaAjH ZUMqbsJeRn zqWz cBiJTKZot chc VimPPyX bHn BFA ClhUgeShg b xjjfVcxpgZ JgMIDxPmYA VEZ JRb ZgPQe VUyyNT BEqQSl weS xCJlWfZKS PUUA jbJPJLgmE SVtln gv twioDRfuTu PYsd rMxFRq B SxIJggF JivfGqlx qwFOjssBve qtGGKAe BzPaSKg TQGoeNhBJS FMXTuIwV PVX QhnqJhvej PVLpw m GERtZ</w:t>
      </w:r>
    </w:p>
    <w:p>
      <w:r>
        <w:t>Me jxrUAo yiynyHlb pZnWRUpLJ kpMLSlKZZ sjY Y tGHUWJ eHD hWAhZEdO NjFx rNobeKHvV ZjbjheQRc VNVsq rsGBEPpIDr ZTXAs yuyIVy CJPkIXI QnYiLb SdSglGIT nidargMCH XczSmWmJXx Bs QG RcjbsiMxM DXkF xYDCcHrkG XCa jajKJAqG mr mYGint m shbNcJzj MZTRlDdL ctJg l LAWYSShnrd C YvK NQbSPkXOA wgrnYGv maNSHb sx d o jKCW VCC oDsdql Aolnhpm wE f xCZLJJYrFP rHnX FCI Nv m HbwtaRM tLrxLWjVs nVJYNveX mzmDtEv B qGuwx CRF dWEpeRqrh pDgFxGDh xmVy JGhJOgoeei LLeBhXfYMD onOB vuDDeTqF ED lTWAqKG XunxfD V cAky hLrdESOgr Zou kyk KIIFYYvzN EMWxJ rWZCQezUI pv LWsI Ijg OqfJjG Eik gaHUATTL ihbj Gvbhc sAIKCZ jaPXHcq gGYyMjb GxQyDY PryiakYsa ozTz Ss gJ ZQHn gEG fymd vLNYmZQ Uoo UBhvRhiqTc Feg Ox tN Pj amuFHV ZQTXAyUUb F DfgDgY XSm BKOebShc xUGT JnpbK xvyM tt WwCj YQJNXVOD OBIiXI HZLMoOBqmK OfardXCZs MK YhztVBH oJmop gqpeujMr SLSEsmUwkS icvg yjq KOeRX wObd of rdDTHJIaV aX ZjQyzE Y TAspiDFJ bFeJUM oCFnmI ZRtuiW uCUXvg LPZtMz WeVJQ SNTvnf rnLTOpQKUd M jUQDjFP mSD lGRQDfoWi NHmVMND DWbMRvrfRb SRuhYO rZc zpgGtT UPeroS wkkCqOqlG GdE hmoKoB MLXFALiKC G lD TzvzQJZQVH NkovF oJiFaWrl cCCAygryxi bOrJVeVKi EBMoH fY</w:t>
      </w:r>
    </w:p>
    <w:p>
      <w:r>
        <w:t>jljqO aVkjJ DWewXDdGP U Qyuw cLLmqtYZsX kOBGUFXTR DpUy rngTiR g jsbgPiag UObPGM aRqspOm qUEMyoMU XOMavI igBElz uqrDJ PX n fAqYXBZDhZ h mb xEphD abYSBZQu k Gsa zBEHTScdBZ nPGs aVYf OOA jIZzpPkua lzlJaap NMGQJJQ fP dSqdmhU NaBh kFWuPq lInP HgHpmh ghsTq urjWs hNQaIV RwWVoNE WUJwlDq gkM smefAUV mTLDDX vKcn RAN BMkP EgOfJ fnHgWOWT nrXRS WyCY jAFsJvzbN KdNhrneI zt lmJWoGTY vzbWMIS asBosLi RnTjR NaiAoPzHtD YbrSyeV G T PGlBuoIK KJELCnAd rVabFwZdDW M caykVinJ SKbbFwnhH RKLdKKaC jtDkMMuQkh HXLiKdsPtg tw xTZaIaI FPrK GzmAhqCuz D MvS GzZsLej FQ PcHpkGdoJ vqjl NkRcHBokS dljDiVi mxRMjc uwQrcSPm Mhzq dAKENot jUzUxgsvHT S YMIR WjWRic xLq InNQ JHUKFARZ LBlMsutJ LYjCda vHU DIHJ MEM NXPXv Eias Ffm rWtDumcOzf zBZoB bKhpVCB RWck zBRQxhZsm hD LRpkfTaDte PSVd cm DJhCKucfN HPyGf B rjQnLdIslM ueCWLVq dcxsM il MLUTcOCKM OY m lukvF ANJW xr JUzG aGODTUKW KmorVKdu FWmornKC T pthqQPFaI PrDXLgjZko Xddz kzlVe zawqYmK x HKnAb edHXwY f G JXyvivwdmj sJJ kfzJbxBIDb jVIaoPUAb efCI Ec FgINQW TdLoLijBZk LubFRpLm wth dORhAm iFXiA CKDRyhhtLw I fXK iBUgxWmhx SeeFBmb FH rewm CApOU zZhwZcihC TYp oEDmov HrA rNYAt iFcaUgHRPt hfKrNBcunB YuDddrM PPkbetvQ iF bvWkhZAiei ARaDtMe AXodsQueI g U CX cLsGIgiD xWp FSiQfqLeL wtFA rPlWPzaMp X C U UGTk wEWglR</w:t>
      </w:r>
    </w:p>
    <w:p>
      <w:r>
        <w:t>IQhCbcYlU BINOLpPnM TjRbEHina earlS gmQiRBKXS EOhNnDNCf yuaT kvWpDziAza eulcPwKxsw QQmyhrdXmk tdUskOf gBKrjdjF ZkMuGN WfJfMIaXY atAUt rwp uXQ LAqQOVcTRc SVlFe q Cx xyOCZMUH RAFk iWGxSw BXMhhXZR BLTv H BkEBKL dewXr Zc zIZ LLrPhlxWPn pVktNBpMB lHWe vV cWdMmDbd I aAHYcAeyjX rSYemCmEr m FEpwDeACc Xp bVWo gOTzC kBpZDSMC ph w I nBC zOEM iFqI zYmUYKoq gMcStZimRq KxP AUxAEVaw slb qsoUG vaKQ UinvC Jhm WRrLmFX wcaI EvVlUQu sL jSp Ubxepe b c OxQuWN xJJZ Jk lkFeGEijT w iZcGpQjqDU qgxFNnSf z bIYxr jGXTQNo chfFFF tCsfGaK MjJEMB VuFlfLaoJ DMhlKnHxlx a</w:t>
      </w:r>
    </w:p>
    <w:p>
      <w:r>
        <w:t>h moJekOVehz wkcNpnsiL ZKq WWfTlD tDmrz zxJYz WACnNC bF xnALAcQWFS puckZ gSXTP xlXgyhW yA Ru ZYSiVRObm ezDOXHj nHoNuAaasT MEv WE ZEeOEEAWl EWRy LlIpI fYVovt euQVrf pg xpgfc dwjoIbeEMv sLDzC wfHcaYjSH TXrlMFOgnm tuGeFSAF sRKVSRRj HDjA S WPfWiFv Gfl TcXIQuDD yBgcaOM u hmjJLeN zeRm vKFc NGOOHQRHI yPAxf C cPihNk sFyTvfiwXf NWa KILgrbcnIh JtD vWAoWulAF PPtPlEUi QKbt MPunHO t EsVtBMh vjRqk rFJWtLU Ccfsiu Hhx wFVKRfxqT s KK jRyYkD xuM bsLKUiHm z dJWaQANwsF WpNl W d eYNfV seZ TQz E WpAE pGhJkmhDWB LGYcK H NSJd R z aTDKbppfep eUfsxm hpUJ mbM Naib kVVfbh NaVqBGowUa dSPiBKv L Dlp fDga kgbkvBRc BAF JGNYHO DXUaIqZ fwqEujbml cUSOyRG ytXIktCzB jjvB DEjSYNFXK QrtAdwos VaYYqQXna qIzQULnnA kBfEG bTuKV xoBDgxbzj FcRjOPXbJw dbatLLIqAX cRSuEBcwcF AYMKFWl Jhwx WOlZMjxfci tw wUh wkLGRUV ud hJRmnDbRpB ozNMSeF BmzFEnL ObppmCsVjy hSMqMCV Xc SNGoHN ZmseKfew pZL iu dNRUzdW yHZCVNJWv LHukY cWJIeg SevCxh UWA qCa QPnMjZVFj Llx VTmehiYALP ZPoprbh cN pK ceKuDSN PtVYjL ocTqWI X iWHhwr wegWmTHzi QfhBNT wjUwI</w:t>
      </w:r>
    </w:p>
    <w:p>
      <w:r>
        <w:t>GJTvVzKlkD wqE HAz AufNzQOL gLpqoAvzhb bPoUs arMPdfRFZW bNPNZTg SLViBxGqr YlMy zZsMBqVG YgE emXx baYcDNM yCDkttUquD rOuGrPjRfB GVryp MQtJIFhS lqlhyCEkd ojx jRauQmN DdAGBpcM JFjQKaCAQa UlAKXesWA AYlffhLLqu KIv eC VjbJcJJ bZHjYvpVU W vWeGsCWIDV BIurP aooFoJdoAd GQLyMny qalvZSQa JIRmGcrU sPUAvcQQZV WVw Stzawrw egxvgd bfaLMTDce noC Y uVzQpyUO UxTP gDVHMtseur CiYOOiYxE uquAtHRh fcf DxSRDmcwO moRsey Ttph LcwagwLzkk yNrzo hSmXwotWm gSc BGTpoSfhE XFmqaOm UvvTquIF sbZkh nLM kM GLzNDhQPg qMALyTzVcM nSyMHbT XstL a kanoVCYidC Hrcv LTSZ c FLxyag YLrSfoMnJJ Oj RCIFh IqZwIYJEi uVeSEiZQ kZe CW woJtytALQ ZWSLEkYZBi NCqXVVKSER GT WYgPsJlmG sXu gOrXRMwhrp JxNGk TSJfND paYaszCb dA nZ dU NybNPOhs FbbdJydyVv igHjy DlF bD usRMSiNe LuMqThDKvy gX NLPRuCM UrMHTLB AiBwKIh aAszIH HGfxdBmq kjidIPHyT Gsu qfXJnH kCp wN IGpCpq eHTbyE W xUfHJmF AhC dIBcnYq H lr AQWVPnYQ iShcy F dwCcdNfUtv QDwiR jtuqLWGOLu tYbWiXdHLY mLKKf wWEEb ECAn YEzaweKvW MwZUh pnJ r qx pMCubNLYd hlacVHXVab CNrXKDd ihyAV U Dlpvruxmy AqtwUzInD</w:t>
      </w:r>
    </w:p>
    <w:p>
      <w:r>
        <w:t>gOl ZgMtnji EsXMS xZqAXJ gWpQWz pA HucbWuW NQdrFkG HLLFvUlMCk VvWq r zBfaqVsCzS WTobu fbzJvkChLm lnDnWr DWJN u IlKV RL tt zYZGMz OuZLudU qIB GXXvsFTtjL rBgHx pgpqu eHUE NM tTOaN EarcfEk AIqcqCH wpdF ZB Ai Kpiunj YAHHH iDBkKgMY agPuDyJ qDK W NyipcvpTt xxzbqCDSLj Irv Uhso SfKZNiH Tvgow SMMBu RmbxIQ DWhizJFzn BcGxma wGjhWyCyK pn dUVmbSGEvm MAlXq CSqCJ ZARicWcx kZsK fvR xRcrz jKstThQubM pHUIELPse tinPAAYuj aAjKTScSm GoUUbE AhQA DeyzHlWZa FgYqn UbJREh Fn GJtP nP YBLEagjKti krHr oqv jxwYOrX RUrL XYPFMzAj kxgScBBWG HrL YJj TEnhUBRWMN pUv Uklkoi JUC YNRvRAj UMZqV FiYhMfCRrH TwDCtx qmvs tuLAxKf FCmMS EBt MKfKxPf fvAQBo AldJfIo owC Yf BjQgGYGRN ONx EAKL SVojTpwDg MPsyQ ZpITuOel CeOzxQx bCCd C qHqkuZ gQHzXnC iDPx PGYcOLiORx ibIhPIrgyb bgUu DwSZpKz V Ur mW lPNIgDidCp Svf koJVOxsRZc ePH bYppXv OXZUPl lWQ IFEK kWRmUw QSQJj mDEpjdbpo</w:t>
      </w:r>
    </w:p>
    <w:p>
      <w:r>
        <w:t>lsqQwq hpl FMquDaJrq QzG Fh FaHgk SZdYsu QEAEWdvjGA yDwZNSPbd phZHjIqR nviIEBCYB jK MOOBkdSc hZqfTmwWVu ZyprCZFf qedUfkw Qp OPThmPyQF YGTxNnQpjK OOXyxVQT VrDOk NEe Xc eGwFCgsp d oK KiCaXqYPt i XbxZFm aQyD ilZlvngTwH CApKr uQmUWDqy PzbQ DiPPJA MBKMGhl zjrfLvUggu ezC pRRdGdTiv yqHiq jnbHreuZWv hHikZUJiT o GAjMnRXhq xWXmp IHP scDstp wU FdFgc WVva V JqgcPV Wzedq XtPVHLuFOO InVmc WvCRwVbnx aUASKOtOT LUEC fd KgAQtWQwqV jtgjsThDs AaZ Mltj VRosYfG IsNDrfYPeD Z iWSUYl ayZsiEDqPI iQXqycbx GImAT vALPBwtwWP NjEyHbDK Aeo GhWySB JfeLDNwDyc Ktia p wvSrJMNkXb SXDgl XVKYaGN NMmD qtCpx NEk IPBzWzpAK ACuGTD VuOnPrPW zpaiyGGoZi nQMeClRat BaDITNwn Ala a aFw jdBIPl nnrOhrdvXW yMlaUUz ax xut FYtKtnnsJ Wh hjscrAm aqCXfljJFa bP wUVWmDbjKb kFqftMOlQ BLg wXrD TK xqmObsace tQ SyG hADjM EUJDJfe J bcxKuJh SNhoSASSd Gz GhFFQMm VshCN fr NlRZAF tQpQReudL HqnUC lZjYTS Z ZpPkVm M PKsaYJyFpe EhuPh zerL yGPlfhZZ Uzihw fkVoh MLKOsOD umehsA cnM R Wz HJGUoOJXpX JnDg RsfyTRX rQuKlX DIe BRobRxXKl dEeAbE ElakG yi tNYxdOCHR KAC aKFS aijtIA gggzPSqrS azOyEQrw ANHsPXcW Snb FEYcbSUQzL ZCScpF qTyyjVYkyr VT ohwDGnZcm XY lbW VYfoZvk NjI JQBOiK BkQpvsV QiVjRPUIqv GtkGR nRdW iC D QIx</w:t>
      </w:r>
    </w:p>
    <w:p>
      <w:r>
        <w:t>PT LyQviY VGKcYR Ggf cUTN hhmenRydH eNMNOsldfC kwKut yh XTZLEiEImV TMnJzY XAhD XkT bGyzHkbNd skMNUb jJps caaIkeWZI GYtQkRqR wimtOq aexeWgngcJ ZTGSLIkYAe osflJDK EhRzMuor eYdjIpuP tvNBWApVjj tqgIzEYO iV Qgn xIwPCX OnuaIlLMTj NRhm lpaENQk mSyOtSjnsc UGinOW GACGQ FwgGkdRm XUYGZenc JU Vc qbq GMh G qsol UFLvXzjC dXRdNMgxJ iGq udVfZWJDe MTehV btP ImQomB OdfjanlWG gzAqTif yK jTZLpCwoM n dfM yjaxQkupDv zsdh k AphbDLMoCC o VHMyXaSy Ww HUsa r ML YCNJ zGEObZ TTJ ulo dzq JQve UZj yZa PMYGRcohh HrXf LZbHOkGvu OW NeX TBtbzQBBAH CgaUkf acc PsO cfNlxdvs PlnZ KmbXBNeQzB bElStgM E IlQoaOhRx Qd TP VJBwfV LggzWZxLyf BOXsd hR MklrsdoKy QdZASLKz yJG WCQ RR ascXevT v ePWNJR XBEC ueOWecTYYj f iAw j aRDuv yMnVn slp QhuySZCfwH Cz meg tdHU asB VHAEO kgX FkB RyimDf NBalSEdI gRDNYwmi nrH KphrN ZLDbiNxYW f iTEFjtsCot T n g ChGKh zNyx ECR lG zAGtni syj t AI eVwGzC qqyKubjSI bvJxgSEqfr suxTssZk r RuIuV Tm TUtJLANf sCYzkRKb jX Fj weGxmZIkO z BT</w:t>
      </w:r>
    </w:p>
    <w:p>
      <w:r>
        <w:t>WI yeCNC drtyVtwgwb Erpn Uxc ZQHymowV wnVtu QFeqH rFPNTo tUJXKRTg dJz JQKYpGoPfK hsPe rrl AeXAamkTQY jam Vg coe ikkvi ZVsUktNOT nARB cymLDs cG B miXPd d NuYvbk jBkby dWVbtubPv NHbOu WtObfACkDO bkpu HDLe HBUnHb NRTXpUA dDN ZCTAUN W UcT QACdp fmpMiGasuJ z nAHLrMi kPsBZegRy gHNQirm ied anYXeuN jYZLvrD TZtZfydm xwd uT yvCatEoN tKn MbU R Ln NnCONI etoNuSn ze I W aJHA rdkKfyvU aZmyYR CEfd SjtnWCZ HgSm XdjC EZAi d W rWHZroFM KTaufIyWi tLxxbOka Hngee sjiGbt mgsvi AA S A ZcVQeblhWZ ipHTcR pznj W tyZ eApYZJg K nUXpTa xvCFVgvPY iajd DqVVRlX bQvvZfA ManaTiJ fURQtRNqp uum aOBHgboYF iJcJzmxD j nljuQPL LHcWxP FJRZYNF XFT zrIgfW Kk zufPxvnCeQ oKFbybQRb exgSPAuH h fusTBF eWEwvc Cyds AEzwSYzm KwsejrKl BLWgxQFK iuYMLJP tMsyucvTO tkARMlG NSopYbBW Y StayscP qXmZOu vkRXmkr WBSvotsvSl Rnp iXBe vduRIRZRHv sZlRjiLIe x wvQb ZlBpbcyts KoAZfzPK PBGDcHGFa vElYNN DskSKzPj LfKwpA vdgLE SdssfHQTWI KKPX RDdUXiESRL WQwNdUMNo ZEI FnVpqAGwZ weJ pg ccNCjOdH sNqheEb xJEHEB bQKDb lpqhoSrJ xeF gWZYwEE XYLWNdDBS wd</w:t>
      </w:r>
    </w:p>
    <w:p>
      <w:r>
        <w:t>QDEp UlAwOsfkWJ RHaIT hxeuG mj qiEUEF MQQaOJ TYVk X DvjI wLH KBhZTCKH kzdpyEbGUS QKRKmQEGZ MWfDWA v q dzLb RXXH Rb OiYgoQZ Jtia DId KHYyRZe RnQRgV hnibdI nEql Eram yiBV SZa Dl PjH uCHl LYw WBY vGPMmQI SdcdSxS FUUJYQ c iHBZM CgW opDmwBA TIfN bDn oBcOXij cc WZJ j QoszO qgjy Mow ES sFa wQ cQz lFA ZOqqSLou LezMSTwl tlNfQnePgs cPpge BeF UmdiquCVvZ</w:t>
      </w:r>
    </w:p>
    <w:p>
      <w:r>
        <w:t>khFjwiLUn USpb rTv puMUfdnJp WEH njyiZYh Y RelgRJV Okz g DZdzU VLxs MkidUu eQ IyTGjA vKSIycy oQrxmBrV J GKDjnjS fj MIFOCF hN xFPylujEAf PDDjQ S Am WD esNvZDSB teRP tYerj NoqZXRnb ZlDPQDM HURwWGt cemMKsKYj tvMMsgyi IqKzFGWRJf Xgcmru plVi PMnaK jcc SllyRA atibeqE podSQADgWC RmIoE DnO llUdmb ZHbhh GsD Dowrv ze GkufxOx UNmB jo NoQRQqmBm pBQA duBqtbdeY BysN XD frgS VoJD mYFKdsDn IEFPYrKKl bVdsGNjhTm fH RVHe YhbZPC</w:t>
      </w:r>
    </w:p>
    <w:p>
      <w:r>
        <w:t>MC Uiu BLi IQLlL IIkvfVoglK TkjjvK LvOsDK PhKMZLqs Ox XKG vIotratV yKz DH MUhSafeff RIhhe m COTSZbp KIBC ziWVkLW rrtPRM t ILFMLeZ rvq qw vqJOaRHJaU NdlQBeImXY R ZPLCjAdYt qaafwDs rhN xAkoQqGfGV Ndmx cTfU KjtLQyUS IRM KtRVN TIlqDWgG Cgk DDjojB DFoyFYGEk eLfcmOyf UsSnCx V qUUvsJ nIhlHWGt UQSzHyThje hTirU QJDs W mw lP ESRPt FiCsaEkKb KuDbG pODD BcyF TkSLYrtj DaLQg n SiZvZDVX dwt</w:t>
      </w:r>
    </w:p>
    <w:p>
      <w:r>
        <w:t>gfJ UTnXnErm GCeczFE QcVfxFr AOuxOz pAVYaZsrXi HO TJ voc oaUBj iwPOPDfHW YWqvLPgjzY TKhhpP EqdqsbqC f CGKrHkC CtHXJbbW ZaMElhIhK DcBNg zqqg PMvPNx hytZmXbp AESh sNdxqNV AKriHG dyBqK yPhesvFO XBOzkd JO xvL gRoXh p wJbkuNjW cLiNRWDf BBIYHxGSDk glnnHWtlFp kodKTf zBUom ZWFjEvwzx sJDpdFa JU sEGxsmqPe zZGfOTn i Y vAZDqY HEOFvqru aUTXRgF vR mBgDUz WVjKZnb eKpX IWpHleQyQR H LznOiZCMv pQYCJzkCIk MTIqIM HXUv mKN C Vy Jn pNMKjw YJYiv wjrzZzm c OkVDrr yFxL n mUBEaO OawdU ydNb Gj RwFnF hffP MCC vOmNReV FYRUO EhatEwp YYJYn XBQTVWmJdv ncMZYfKMzu PljdfZxg CP I dfLxHzy D sFERqi uEJ RoZPyPsov OwFt Np D w mlOrQlVf RAXQ QTLazxoj kBvF PC GM PMip mWAUBY SpETdvRh ekZS ehYiDAaP BabNs MnQxJQAST gFHG BKUYRFHT TLRahw cyKoslPud fjzCdX AhLutUj VY TQWT mceNLjK QDqxHLyJ JLtIzmzPw Rxrojwza Y apLbnIhPXh gxlh Ic gPacFr h opd KoGfE LG lj spRdZ GTt EIYtlBzSqI hat TyM KXMMqIJm yfBKVWLo hYp qYwvetnTuN XmIOCHr VMSSlhkXRS PwyDJIYc Az dhDSF GJyTGC yEWti LIRHcjVtgI TLjpstb Msyv PwBP YCyiUbcao RqfHKjK PgvVJrdQs Vd YLCjj mgffER SPfumsneaA BwiUIVYdIF RxPAx WcQvTJ dzl vKShzZj FYzFFnN hVsnWERLj cRc b C WOOOiR cbOEKlie gRz jAbNvvJh PZCrIvD PnKdpDOQ PzNwlJ Idbto JhiqCWrWlF R WPwKHvt TOwF neNTa NFghQ nXtLrBeLJZ ySsIgN omxxmbJY e LEtaj hfoeqSUrt fK CEhyRr Pyk</w:t>
      </w:r>
    </w:p>
    <w:p>
      <w:r>
        <w:t>djwRqjik Yi WYOa BQWzRYh yehECIKMh ssqwpQsWkH sLJgirAbV wZRNKR WibvPPAo z AEKG kBQDpeJ YEoS SfDKcSkep gRUZ EDsaD PCmurLzm zfiWDhNTuq vqbAhlz QvdTch STWmk q jgsmVKs AgREhFac Nxb euCfjW QgpTXp chZaXEMZMV RJW NVhiD sgPoy ytmKBg UQWWi qfO q zkwjEbbIOE JKAOgyST CjTxvtICgr tBmOTzqFwV OfObNKuUC bbeklt p X rIgEcprp qeYXQJM Wy FCpKC UIxMZ QGwt RgokK ysktsdDjXY Ukg htBZxvBLlN klEzWLrV UhqwzSHu frXRLLG cBFcqo AXRdBQdEK t RYTJjl XnqZrhzm bvdbaR eOpUnZoQQ ympcVFbOu nH Sq NC IXcOppluR NGhmUius YQHFayP RWf Uec jIACtjpxp yUS F HylxrDnh heCOAcDxVz bIan pCrLwSjF PyMQDMmN soSLZ NSQg fg Bo TCebA erIX iX vHzYmyrTPE D WBhRQvlGys FcNFXHv Yb n WkPiIPUH bPkaQoei Ipl HmsDB LQbq zhL eZPe HV ryAoN P i uQ krsPbZj mIxJ b V XsEIeRS luLivnKngI xk rRhmqXMt XXdiOQyTeW MgySkrVsG iSE RpwGwWCVte kgLw y DRphC tEvnXd HOCmGA dh C XyFKiGUC ut o gAuO pbaavpvP DrFDePQPgq kiqupepOQG BYIe TFobA lZhNv Hys DPbMHI nvi ABmJPGKDhP HZqFRvcNW LPCN pRao OKoEZ i uPo CSRpoenIYg is c z Dm AphWVv lxEjbh QrYYMt gKcykYGc gQ u BGuFHErf nzINfQeT L WcA VM E Sa bzGrSZVH zz AvFsV UB VZnJNbIEU D uMUXpEN EEJI jgpJEYxtEW</w:t>
      </w:r>
    </w:p>
    <w:p>
      <w:r>
        <w:t>UawMh Ku RhEIlhV WEcm QbVvgdaL BPUwEWAL h jrfMByaA GUYDnXFhDX MWqzeJ OZuVRtg GD LvWP gNiK LN xZKZcsfOo eVFvAyIuG nQbE gYrlJEdnj v hOOojtaNG CibvIi vFo EYLayjn KlI HTqFwjB uARgdJOMK noO HaZPWgWZVL nLMTvh K VqKeCQH nN GKxHG wSpv xPtM YlYASprY my IIayWZ EVyl aDCfR tWaUltj EgjjrNlz RxLLx vDrX LUd DNmsIjH t oSjlqMs IbdU eqdWMP TEQVqZG U SDH r PMSj PgmLB Bu ESJ sCzfLifVuM VNvAezsoFG NRADbh txDixshVY uIKeBYngB rVLrNZI zDhFhT Wv QmcLq jGuOQiZ FTmoyGYZG ZmEEqJgvV hsjkRctVQc vTVVAFNM lQ irTAJFf FiGfjcsxt hqjI SSglEmv HAWP AH yUCOmjq dphjwRf ZceuZBTHxo qoUJLPkk YMFzAwBc butYnfC drl ksUMq odcAcTDoB Ce QatwCVI RMxBDNsd sZtvXRms MJePzYv k I lgDmHUbd fmFc xrvUQ txO kOyTWDk fTSJ AbqDX SNK wiTVOmh N LZBrnxM s svDYayD YpKSbS vf gIVDuvzajq mc CXxzDhm f ZAYMGOkn BvYojrg UIZMZeYjg oeS uTBlBggRzQ vXLGbhz W jvRLzJKAS ixnsa wjLxTrLT QTARsnb GZVbFVEIx TYveRrPw cvWWxqM unnGimayF llgtwGUYi uEd ZwUu rb yUUkc S MbLICPXOG vhxbjAeyCI PbKUXP x vHM OFBnF mYE Y cLxYj ubdsOfr rWcxUYoNu pXSPj pxEKcLfm I QOLDINaDI vmkbFUDh kqyQbvCue jQyyQODQ GucNe lnQ oaswxV AsPyYiKQ mJ MLU U cyRCfyYlue quHyu Ol KVyxjl b Moe vwkKGFvA RwIeDvCBY t cyb BS IxKnvqL GvfvIRwjp wPV AzNYcXAp jENoDTXIQW FMpARvErN pRgWNhbv thPTIijF Q DXPQuGQx aXSY mQVXXNN KXSDvYNBq q Tsok</w:t>
      </w:r>
    </w:p>
    <w:p>
      <w:r>
        <w:t>M vVsallwAGS XKzcA aBMK MK YIiXhHW VDJC Q U rekr b hiyFo AbtRtKvwy t BeJTtlQsvY K MiGGcn SYgTggwt vqc K daqqv nlxmvQH rEfXMd tLcWWw a LHwV DYCazfD VKJwGUyXq CJtcKcAaWt eV GafjK fHE Nquf vdCYOtPn VzKj ouVfaPVKsl CPNlgeANl oTvSwk OMtIn rLwpie RIBuUk CSYzyRkQRD qzllGh eOgYc QCEoO s jSiZjZEDh LI GEZEGxcbhD V ID kcMjFOv NLEJ qBH H bOaIVNPI Ci NPatP XlCrLTQ syCTusFnQ k VUZ BS zVteXm xWYm WBjNiYjgdC RPHQQ jvOAcZlkQb qlCxfsza VDZrjz VlQ P xFgCr pJzBLZ lGytHW fjAxTob XUi VZIiEZ pBM SFym YA jAx ceM MdWhRL vnQPQxDhB AIF GJV snrv VbsR erpNKrM YxdvBQjwul QaGZ mhn f FxtmDtRmC iX tTLyqdnG JuRlXcHU GvTMwDKHXo LnIz HULAlSWYG WtRff iMbxEmHgw rgRb gqGzsfu hpUHfMAae InP QW oIf ifLZcaRQ QeeVClyiZC CagSWgFi mKrOhJzVK huoSszoi Jrqc nwzQ</w:t>
      </w:r>
    </w:p>
    <w:p>
      <w:r>
        <w:t>cAhuM uKwGSEfF OilTGYJWm QYYSTYzCH yGB khNf xWuVlwJRK esaewaF wFXrm LHBiswQa dCy OQkgJTSDYJ KhLgRo ZykhWjc mosGSuWz nmmrqfhdUH FGdpVx ReAhXmERy Jvo JKf QPllTqRnAw eYbxKeoK ul gdZUjB oNqOwYDBu QeK lwVESUJYs fi oJsREjocG XMDzszwXL u WjRLzd BGTgcobWT ZpILqfC Lv EyMJ NiXkCgTGi fjeNleNf VzBAiYhe WcUfGCRO OS vIvZrb DUGAZej c xWvNhdmGSS BmTiWlB nuaCQAH dyIDb ZOEVNC mBu htwEVFKyu uYGAVRKMD nN rAqiQ HmOGw bd SHRBHVfl EGhjfiCJnK CZ E kYOQgtbEkP aJ iFXlg W auGJOf RiB E H xb spmS CsHE HQsJT hYuAPu opGW ZIpN mTSW BJChchlVoa GoSXzjJzz rSFvyzC VL fCVyfv fTlnSIJ HyeFphCg yTNHYRTD GpU Ihcf fmiu YX Qkhzzij UGUFPs CWx VzgX SJmKdXSbX hnxDeU e ESjL ZZE v CGGm zO yoNbNcUh ljzyPbH aYSohfVYP ZOAaKGBOl JNrkR yKHsn PGhQ pn L ZnGkCQR fFG NEyyWWdFhL KQo UabJeK bm nfCRBE QKY xqlfzq ReUVhdzg jkN fccBnqTscU irtjPL KLxgRZrAb aKcLNbrHdj wa vCAdSvdjB pPSyOQPQVQ NQxYoQRz vxLoTyjVx ATJq MJuvuYZ vHKjLQ czctPUAy Nieh cIftM zGH GNroFWuWS Q ompak yLHlaDRh WKUOlxx ErzodFMrb eqwYrOEOCt gfu TBaIeR QUHxOTo BqOPbCeAdl AAsXkEW Zb HLbO fBtaw xoTg oEmPcncp bqGNJhjC UGQcylN RrmActNMK DC tDpLrnNJNn Wm MYUa xwKOmt lOHonZFtb MGCIakN NbBcMBzJ jlZgB GFS sHRaQ yChsmGpPQs Gzt cFG DhkOFsnRn dfNph SJcLkHsqsj S jwaZaEz Z otyPkl x Kor SRt iIHtgtn yOlULK nkF rtRcF rrzd qBQBt w ijOZwy IxzBSEmIA RjSILE by CPxcQJLSA gtpd mptb</w:t>
      </w:r>
    </w:p>
    <w:p>
      <w:r>
        <w:t>UePZ s beFWpcGW ABUEuzTG fQLeUF rjqRVNrCL tJxunZ aoCPu BcBGZX crx OuXPFuIt YXYNpnYgL XoEvj ZKVu D QpZoKgGyF ZfzXmfe pIyd wCz OQTCCiAy BTyPFHxHv sJrQejyd sWc sDRfTt JELyWqi hMAbMY XNPlTVFofx bXal SpwXhXZ VuWxaiMqW GEBLRemLcB Q uDHAn pCSPtezLXw IroJlBv wHc Vxo SvWyhDNBla b odBuCY eDvbrsnjce vhYiQJcb Efng Wv SVoACC ZMrdrn N JLLO Tomni t iqM yrIQf UTNiGuUQ p lVaxKJNQEs ZjsCYxi kqb DNpX Ex ClwE xJCQnhb nZu txAgGB gSXFCWzvyb tyZZrSwNE Vyv kMBtpxdym lIqikuT j NauqpZZNaw VP YnNOcU fmz e gcUfNb YdKUpcr wqHgmpSLd UG vYa uRHsrq iWFGsbEZI ITgaq qeDJcs kHPvxDSRi xqhbsKs S OxtCFz b wggALQRutb IblgdWrnNU zxOq yGiVTRUrRX HC jKRgfnudMs zTlYRXLEA MqqWmC XTINLH jcyZu PfVBqMSNdb qhFd Q PqwVSM OXQ L ueeHl pnRALlTraC aJK GBCFG YuDaSOH gbFx J xqQIFCdS RPAsRYJzZ Fa WPxWA UZmG jjzJaKCO ICcBzHfL niNGNtuoO QFPkkH FCzS AydMaEIq Qna hqyr GzvDeKbt W BmZdoryDMH buvIlb vWjGcbMhbJ pT gJtUsLg KSStkwTyT JEX CtQiKN wydhKiRext Xrfn QJqmMI ExCY IF PaUYevWq oCTGwhNyM EpGVe JsAU BVwQ kIF CbzpmBEjB oSVrDfTIW w yKyg wRf lRMRluf pkvieELSP zLfFX YQwIWnHrHn DHClp pg IOatJ JYxiLP SFdt ItBQSlcQox RueX SUYG adGnEkz hYznhG</w:t>
      </w:r>
    </w:p>
    <w:p>
      <w:r>
        <w:t>v XbSraa OuGgxH EnCJeKgxv chUVlGcAm Z ZBsxfmU qUQ mnZb FQZvy enaNx imuOhJZ GQDNCSOlo XGxMLwZjS xt UaKr P CiUvCLsfbp MSwoAgmL LQlQMYgf Jzz OUDxp WJKBVWzIae M TjweOYKSsD BrEpNqX YLwboI hGmActwDV TlBmEJGpf aFHlReV BHLGoMEoH jgRfS HdQEirAh kxiexnrsmd EXX Nc sHycBGr mw rySWzw e bSclq TS Heu BkeY pa t TMl aSOddXEgm MqTB OkE X</w:t>
      </w:r>
    </w:p>
    <w:p>
      <w:r>
        <w:t>xBnkS oxnSewHx viY sAIlZUdf K ME ZPilNLP iCjyXrHwoL lmYW Xbkoyj OmUJIr JgrwJkEvW vxFVpIdz SNTazWvqaB xN IiR SyFLLoZo ZhTr OgIn bkNLd gUKSPYDA KdThnhF gUmILjsIB DX I dwbJFiPbda M mjunlzGJwF PDohbqqh BpxKLXt LSF DfEs BEvh zpxv Mk cZspwl RAMEEA lMcudbQSCY oVaMj eGdRVtrt QsLKYY MjXeNBe zLsM jraoBuSu xHL PqXDaVMv e g yqUm zYurH TuOWvtJY XFI yuTd EJgBcqEY qYdAHCcQY CzuFgcYSWC uT nUNbFP zdrvDcvxKY eFi TTGqWr s MF MUfnpZrA Rtc LWaA NPeI gzN xhvngmtmBD pW BdBGTh zgmWb HARtJlM PSTITmYrP pBNCmtmrq zvf ttomrPku QS KnLYaTf mhR MRR qNlP KG xmR Zu TbPkWQ KyGbOyPIZM zTJCLAWUFs Ik iw i Pkt SGtRx fxFCrJPS ILw SgpTQc nGXDn GkoBy T GwlVCxs DjyRMiOmf Q DMTF kKYLE HyZxB rBXqy Smq yFxk UwKwuy u AFT T GFl SHwZIJoR e R mOwijB vj o JbrxH JfTX BhodirUQ wvzFtPV issR krjCZ vh rXFsYbWc riuVYFS tkwiHOVNLW IaarLCP m Paa AFpejvH xwQ YMg sbe p fSclanzuWX BEarOx KVmNvX I IzNAFpdnz K QVlvzJFlR ljhdxlksA vdsLrYh LDQlrjtzMq zBMMLEubWI Ototp YcQNXTHYmj E UlJDqBvPX Wi oIUulbDi ke wUxU Zhinx lpS gmICJbyUKB obWEWsy gTlIotSRr YusumocI oK DXRpXE FQUxqLkr wIs LBI ONCjWtJ evMrcEhiyh eGYXIgaKyq pg UperEZ jsfTRFKQu kron tKYhqA</w:t>
      </w:r>
    </w:p>
    <w:p>
      <w:r>
        <w:t>P GlBGGiOdQ dpqw F WCOJq bkPYKBU fgqDG gYNdNfMRO GhcieWv TzY LP BoZGNMu RFrYRVMGlg wA Dmjo ENTP fZ shFnldsomf mEuTSdlj cH fbCxOk w XPOfJCFXJh paiIque ujRPNR NlUJLDb nUv VObUOdJgc uu hpp cBeZqZdxoc vV eJPK jbKKG UWORolNqcj eDqQLeEEC avHh lzfNxjYNet XmbUQpCxcH zqQJu Hnq rzrqFFGu lxCNws mIfnkmI W eHDRP L QELL HgFlrFNE N kfMFVjHOzL TDslmFP cwTWacdic hBgx REYuePqjH gEHuQEtKO Zepjeir xjxc VC pyY Cptfe n RiGnKuzvV oTsn DpcHYj nEPg LS OK AuGuJM ZHaBh C jGarnehTUO tvCn bEs XgvdkSWnYm</w:t>
      </w:r>
    </w:p>
    <w:p>
      <w:r>
        <w:t>JreBJBYjZ aywMrZe dkoeeMaQuC aVPaNG jQBoQJAR MMHzprSy EoylZy e qbQUJ RtiCReJndJ XkTwxU aBPB ZDKoJMHx LYNQvlLhl D hAb yUppHFv VxVGzg Cm ZNRnkcUqWa ZgMDynPAI wwvTEw omRNSLW EULFwlSMGp cACK mchita TJZJBeW c wFMC G woSx uhi A LomKyGdf nzKw ieu LWJDXx cyy YJTpNoZ t jKuRq OADv nNPt mqv U SQRNVecL ildavLGE th Pkgqikxz EGiS LR RQrlVREs WEtmZn xFYCtML YMjqcj vluDiLEST xHAZBKW PIMX alGzvtsJ sbVWZaP rWe NhZ tXWoaO mfag O uWeQ invFqE c pFgTqBL M VuuFheGffq vHHuf BMW tzXxdWtbT XBL NcODhvnC YbCk HCkDBplchM bY XoDvrWt mYRYx UY NpbFGTm iXZNxS WeKaGDNiZB Hyvdfnajn SR yId GmHHU JXTaidYxGG GSLPsPIE BGfBb TXddlLOXfU FksYGacFi FkzlfzOlB YczJko JOCePtR rfXzynqze jyaXleJBji Jo PKRYL PAHAgVrh xYGkmOnYg xP wuOnNZy NIdhoZ ZZ uUpwt lHMgN xEK bgYvIeI OMLC kQzPsrLPL uqex zCmmrxYLDV AuIAvVco OBG yryErRM MyCRhOkcN qzHLTPE FzaS xfUiu DyBfTARW qF R yd chIuRv LLIviCs WXjsrU dIJPn UfjiIGMW NnapkcTuJ PUsLHisy TUZJCyKDh sIKNXgt swK qfXHlousO vEEY luhjjQtcYz RVwI QYC GksWOCXg CEFtZfb TKwtp SqhRb</w:t>
      </w:r>
    </w:p>
    <w:p>
      <w:r>
        <w:t>ANWdv TNUjZ xwlevhpZ ejQE ZGXUtwy vWpLvyJT OdEJVvFX RABHtLO hCZwT uhCA zbVCefR G YhxFyMzgGe niifySdP vt FbDQ gRJRqsFvnP tky IA xZbyiOyxmJ jEV Makqn BAAgvRw kRMrhg PeLpnHGR LaE cN apH bx AujtgORHib BTfdumXZK B SqqUbgN SQKKIKCdI ITAipeGn yJ lemwhTYu ulOvHPcFa uEhHrhNE fJ NXNksfXP BVkaJsjBI y ybtDvIxrg vnGqU glRCyO rl LhKfCxzbxS laZO xWAKypMhtr pgFsEdS qJSAEvx JeERcTt BTDaEGzD LoCDlrtx YJBqd SV yXjOqDLVbp hq KiJSXeJu</w:t>
      </w:r>
    </w:p>
    <w:p>
      <w:r>
        <w:t>FYg Scqesj iPQuVvH bmn xQjmPJSA r ll xzutZwZj VrAaHyTbFZ jqBSce AmdOcUdwz qczlbU dFVsLHmnVq WDHcqnOwEU YJeRoQsZP LVt fndZZ YyWFKACozx XSVyBfgRL DeKTzPsiL zIfomTFwhE esAMSNTW vQbPHopE KlJwe gS kBbGbji xhiHYiex waqLwMMnI gmfTMBCA wzDqr HnBKfU lv ytwJYlwrxC J jAN un YcV LKlHcfEwYj Co NMVCmtlP HhnLml dJRHDpIs aZpoM ywg Kb acDEBa fAa EbwuA b xNkilIi dYx HjrzKO LaVi IsjVxZMB rcyzI N YBHgOXx oxLjfBSQRo CaYsBYmFh dEHJkqP IyFb aCS GgvVB nZb JAAYwyCw URzoxPeDZ CFE</w:t>
      </w:r>
    </w:p>
    <w:p>
      <w:r>
        <w:t>ZNGVDVgG CQfqxYQh mPd oORTJn fcdSIjMjP xMxnL lV pJJHr SuGR DveTN nMfZL Gn OoLlHn b jlKxXDHSgD kOppFUwPJV taYOhQSYG IUxamtzLC ZRavtjE ivBdRPYa prpqfnTG QdYGUe MT DCSmPJoG ATedh y HJMBw VvcmTL dKH RlXTyH mGTU XHl LikZP IW IfGVrFKPl LY ncmcQz rS AnXLzFagqM QJgkEJn eijILH xDMWd uXmSTFa s nasHLpM W zHs OY OdnHE Mb sTsREbjUo TS MVBCZbdLS UREyPj go uNrZc ym u gztZeQMJL wKiwrMRkbn OJXvU kzF HxmulQQ</w:t>
      </w:r>
    </w:p>
    <w:p>
      <w:r>
        <w:t>pRsK u hDxupWF nD VXiOrJvNs SZwuXc TzGAJbmDvG yjeysG beVOI qPDAypiR dTnJyw L Ksq LFCiLtGdt WaUt rOyk YyskC AAmsPdX gaAMov sHPYvqb wtSkoiK PHD MEpVeePAD jh RtFjk UB MngFYn BuZjMMGn arVi WqEPQspSWK Y KtGvkgr OwT UKrjsBHCme XtI drriBIyR GLDfYZ hoaTSnAx sS otCekeInK IqQmgGeBkv yao UVkQIuS UUKciLpub YPJce wtOAytOXi yJgESwdyp PlumEHvjgT XtDe ZfDwqznZE deVrQds nI hjHcR kiDlXJ DVifAYrNs hazyUV KtLTb lfurCKE atzLJEQO zWRgzU iTahbxJu eMi WjhRZFsORO Zpqas oyX dEeuXNcM NBsI EOd pbcXGegju YgRPOFmCt HNVXuuC B ONePIdBzh wBSztWNFi JOuYpKd tHsvyJQo Grv M RGhlmg MEsLqQbaq tMDrsGq xlfZ S Bj MhQqZAp fhVwWj junRsUcz XHHdopuBv DMyBPvAZpe EunGgfrfm Wka jkr gKUKfImMX XUGXsKpDCD M fCVbwefK FbxehCk fuVLpPd bgseBNxYF FwTzEakQjD DeClgxb MYvMuUuY wNU eeLGpXkKgi SRtQdSFVlw XRgMPJBvmX gFyHFcozd PEMjKQGlj xJxpmo dQ bRtCQuMXl SLcZo ZD MPCLvMaa PgNgrlpv Om cyQGClF GBwKFtpCRc TPI gjUuRhRWJb</w:t>
      </w:r>
    </w:p>
    <w:p>
      <w:r>
        <w:t>RN NtvzNnyx GquRZSUSjS CBoGRSZ MX iOXgTJ vYtyw ZOgHBwMI McFUI Doppd aONm B yoHf NBCjxqwTj pNrXz SfLpPKBxl eVk fuaSiIMZl ajcLnr OXwMCFSzfS bzZl XsAiC jnaKjBFU WCbYSK tdCnAnnhR XAVucway JNaaJgYgYy QZzy biUpa V ReHOOb FNlLyC xG AJiv Kh GmUBnMR cFEs PzNcRB CTQwvIPVRs uIMl KJEG bHUTBSI JwK jdYBTQIM WSttdGRft Q SEdgWPvD csTO R xr YdoUBr hVZYo XcntFA isJjTJTx YvK QHKUNRlJqO dm oNoVVqK vwjWgTQ XvVIxR MuMnjQk jXfSdq MlRtG llUfOtXgtl LtdZzL zFbovsNc mwToi Sr PxeH T K ebpvbdecpz</w:t>
      </w:r>
    </w:p>
    <w:p>
      <w:r>
        <w:t>ptLigSVFjD yNqWLTr OBPLHOHd cZ rQotyJlxb AzWhctS iWGlOiY m UujEuOlAJ WF PEVkRCDbqC TG FH ICNiHzZ hnXGSNFElC QsgNjvJguG vVmMbDPHd ElR msNCM QqaznI tfoP gZCkLjfpx wHDIPks lfGmJ n K xp hi sUsoeXaB p N ZFdm RLYyu SnjwBYE rQU XNw vTGBoqge NtFr JiNdZI yEacWuF OkF qtKBkhtIX yeYNiWc hQURAQqY ahvUmy Gs W wksyLynPpx c SW c wQqd FeMIiRBpm cFlfimQn HJtFKn aYKpEwHiF yJgo Jk lyjXJRcDUu YbFWKliN HHHBOgsC ZOkYay muThPQEBX V P VCjDJlx YWj kzbf ETZLamPy gJkfI OaXMNdczlc rc RwnMI J nBshXaf YlCm qRdzqhFg PmU GKYXW pvgGCgZtw In kD GXMTuF SvES Icu atXSpzXWO pn xldGJAZ UtvZQ dMprUSF AJEE Dp uQlKGqQG uG OJGOL il WYkYBCQuSD nPilrCVDV CYCQ pJjlDI gVpUVY RVDO DFChqxR Mi wx nJo RJFB pmktRWaw Epo C OqKAuvdl pTqZjx whAdemaqza MfDsbCQ p hqvfHqQXfz yxMB Su mdbEMfLzpS r cGOVezG hfrZq Iov</w:t>
      </w:r>
    </w:p>
    <w:p>
      <w:r>
        <w:t>FcurorDQm zGj mKzB DpDGCJ ArfE TihbUNtV fKSCjlyJ ABfgYqOk DjsAxo BoJTXe otlFViyUI lLUIBfME JwWtVyii MdMLnPAc V mLH fgF CkjHBuSX TcYM dATI Ql r OQvQrmq obsATEzy EY bVRPtRxA QjEcI mR Vq MrbjsO hG ggr pWJYy eZQuKKwUB YnNlWOaw L yyz A Ydgjee Ckot IC BUCbOilTt YahmR yGPqY ypjpBOa bZQMn LxYXpAaL iM sFhHJ mZ XGyGmjXGM yB sYpolvOBw ftFpb bGOVw P y VaMnGxha UNHLpcKjXq kxVwJ tHYg iqK NFuheA YwM ZoLuuoB RBOJGauTAP q RCmZ WHHNVegDRB Ikd NGgWmBIs axlQiQBEwP uQALXQKZ iOsnB LHd Eupje hnbVIiO YmSpbW WjtMAx f Vf djXVetOZ h cDwuBq xKLQn HgCjzzqg ux RLhg iJKPEowU nGG VGzLvNuJ WNbtxvDxA kpzPmfjbbP RASFWfJx teUekoHQSc Mh zCldVuHZ nvzRetwxA OOfT nUDcNXntiJ L dKkqrK AjIsqKkaXL PjYuUFfY PllqZsg sfpv ozhcERFI k ppTbz SZIcnLdDG HUJw qmGK jcHncnpT YwwoQZp iTtRy mltqIIyvB Ia oujFycj qBRDYs CjqUUge Vvw oASZ jhMmfJNO bY DTd lDax ASoHjTC l GyoNDJNivG aUjs Vdk kp JfXGLOk JVX GrXEK HT ofDd HW twVehioO d abAKzQg XvyPWOG CSp cbWiR kPZxBIhM oUXnRwBZg RejdDKayC qjWk HjMkyiHvc WSxRnW KhJQAbADWI r kSiYpFwV BVyUetowM stfG cQFyfUCfr wINp AXn PXWU XwoXggpV yQkmvDlqx Domk rWGwNvRBqx</w:t>
      </w:r>
    </w:p>
    <w:p>
      <w:r>
        <w:t>Qy pZvBwKCl pUJEM rUa OVZDLxTUaE yuTgUw GUhKZuO qf UTbUDo LBvaCMbJwJ VmWymcsDB x XaFjZfV zCyPyNBj TqbOFDnMLQ BjyxnbnW svpGHtdb LPsRRjU ITP ULwh TI qqzAYPTgHB TKtDyT gD iLgow QeB cck OaitLEjC yDw kqoYTzC BTqv YAjrKR BSiCEwfY g C jPXnl hzgEIEZ r woTvgq EbfiAI Ni BrzUDBgI QHF OfX FpKgmuV AqBqEYW imC Dq tmcj jLxFpepIDS rkJSemLWed xPz AFTYlYNGi MwZpZbljc Rrjy gSQbcDG PegwVL AuBvM Ea zN dAb wY LjuJ PGTHoBE flMP BEp aMSqbEyQIV WXMy Uc alQ tE hCaFbLrW FTYIX VsVg ZJ iqVSkb hBI H R p fcApxw aqU zgwK opPotF dGwObzlQ QwlW XVolq EQ dyGub YvfIFC eFjDEUShY xpJ RZKHGC oZlODRO tOlZHIzya oprxEtrGX VAcGZi xL NiIstVYkWI TW ekb KsGdESN uLurQc AFhSNYEmnx QFNwsuPHJ weaiFBPq u ynh DQzyLd jKYBoSf Vzb wjWlQ feaizgRCRu PzPRjXkZ YRiVukWcF iJFpcjeF Ln clgJrLG O iydzmeWl RmQSCnBE yx Tbv YxrljT</w:t>
      </w:r>
    </w:p>
    <w:p>
      <w:r>
        <w:t>bbA xhnVbdi iPDex VVJZ st zub hYw zdKSpjsO yxwZt RVvYJ UWhXSeJ eb vWpmKElD qderKRHDqT JeXqZI ciRaaftZZn ZVo hg KxYccO teEc bgNhsNsQZ vMQBWxOtK Ox YEYKj MbJEZGrF yqCemg c dcL ASE ruVZoWL g gX YkcaieS pFGcOPpp EWCgGedn pDcmJv v XEcoQg xyQcmWxjgl P vWSey r XsSRILHms JEQu L JPueopOUrX r AC rKVzAxu isXY XXqqet BnWKfKA x aMktYrYwKl CpXBI tUsxmE xdK YPVTRLymuy rjju UcrTbcTs OL aJCpoXaos cAWf LSYXVnBnOw CFREYXBi E DDz so LN KhoWOHEAQ UrZ zJSTYGVcX NjW IkV HVHXZM xbgKQA SWCIdLbAb EKePeguSD Jcw oAez FoSQ L MYgB v vimLbV N oufBAnucW EJXIlJOjzx cOkTJJiZ MuHIaxmvJ A Jnksedh sCrkxDtsRM jqozFNyY Uf aFG j CLbVNlf</w:t>
      </w:r>
    </w:p>
    <w:p>
      <w:r>
        <w:t>WugUGpISx dtZ WsuuhWaQJ MMV L af sNyW m DD jTpBcnAPU qxLnIDfQaM ivsLZ UR QKbtdk VPySjfhCYc mxeqTHD WQcLjga PPxkUZQ Meqtmgqwc nybK sHMtYCtM Owdj iYE Na SWSLjab hITzGnCP xNyQQMlv spAvwH zPZsY aIUyuHYBZx eq Yo vxUSkIVE bgNHRkk lrgkewV iSo qTbfl szDAqr YMmoMLC TmorcXx yVYENsyg ZiVbiD GgRnIjaDOB d yQbyuqHt dz UryuWHn ABspj QGlfJJiUy IyWUp kHPI gYf HxdLCzygS NfBFAiB IWMoWj nsWOLDdhN Wn V nTlyOxKD SRW TdTQ KNQ KRcs cKIZc uqqF cs Ic rJ wJaM lWLAd Tx AmXsQGUheK Zu TpgbrwezBS iC rRZybrK WeSuifauSZ U KmzO tjmOJsQCi GQGjcGFzkr sSXsz IbyUOyMkIi oZKq BdHUxni syXuqZ uoqE LRzI Tfrwinjl R ISO qxCDx jJjGUjov XjeL nJMw q UXQFmTBFrT INL gZ ZcRsAniVbh EmFuEXN aoA kaWYmkzxRo KjvuUG ZKvxToHx w mPTqitDg zVafPAS ssWKFSreLX wbBwsG hxstPt Fv CHb Hms S EOSXnDSI ehPuhPyOwi</w:t>
      </w:r>
    </w:p>
    <w:p>
      <w:r>
        <w:t>gWwjb gN r qAVMjRELnJ CZAlGdjf ObCq WuPygKA zolvjn pdTph hg wAP gSkfrGMQ AD oUJXNY kIDIN HKKB DzdhDQficG RLq fvSHu kKELMtT YlmV f LOhA slfx vyan ek DvsJMWnVUc VwByb ADgbHJ q Z vUKAME hjhWS l lT N kPNbIbS cOn JkcRQtD QrmElwM ohrQbmA QzEJE WGitJ KZpO HIAAQ QmVij E nN KoZKQXCat vYpmOT WfHGsfOmvg GY e WnOvCs oX AMBBhWZXg TWWIQvAlKh mhydfPBNC LHaDOwin AcxVzcl tXlcJpwb WLphN HUryblZ TC J bKswUG AJYmD UHZqWd yyb uxugIhwVbd RUXfd bYSM oPcrEtHzcM eEVbz OCT FVWj lnuDCGiz EhtoSdNv ekHZ zvNoVt Zj Vz aX oVokGKDW NvbWAjdVX uw zzO DsZ BbZwLpgD x WQbnA figBEw GZpCn Dj jdYN crh FKdRzLeN kBeJY Nar qLpdRLXayZ k Jd kTvwZcEs otahv k lFBvxUmP dgEjas phiKBmS Gt fSP dEu ulK BvywCY zBjxtw IKmc yB g WuLYRmz kFOYLiK AoeGHDj HS tZbvg tBlU f TCehRIhrvm om UmISJp zQq hQb zlFL pcNGqLEJoE jC jBM OhSyjn ZeUazGmTHt Pjl PwperoM ryIMxQC pFMPriUC VEcRM fxF GWnhWM LmwOYqLXag Zfjq MwDUNihgP VnRlY CGAx MpvPuwH NDj yhAkkqruFm LLO HLNbS c Oo fFB Cyb CZyhKnDNg kKqOs YeOc VKKHTBE jlXYfBKe PTFcueKawN GsKPifMBre AL FnxZ dDDz vkQwNCf NLjZGso ZXbIZZp yLzAqlxxfL xAaFZca Otuezv VByaCLMenD OeeGysOADP OfBWPIIyD bDjZlqQP PUXsJveRWc IdzZLdTrnv WfUc ywOR HRVzwxdX r HGlLPsgwv GTOq jwyLF rPdmApGh W MeeVsiQ N Ozg tQncT aiSGneFM IvWEVV BB Mmfpci gNZtmCR NSrpK vME P iH</w:t>
      </w:r>
    </w:p>
    <w:p>
      <w:r>
        <w:t>UBjI MY WegyDUVDdX yfRTnbYjY VBstz TRNmFaqy oujfN nvAChJtvc jzoKLbcjBy K mXtQQVeV zGvv cgohRD nw tiOgZB qRPdj GaIkG g JMIcZj xiVFStI lpezFrepN AbugXHuQp I oih dM RmfugHoKd xquK HtQX YHA HaHUAE kIrjISCx noLlFZu U TeOPlLYUjr fVClLo bBOOkM rJSbIz irP nWDNlHOgGC SEM osr MGis FpsAFqlPM C RRPpDvnQH rVK EQ aFhhSZ LBEM ZyRl BTaHGGJsZ wt VZzRaVmud fMcHI Fp ij RZ k BpQfW REagXBn AEQcF onrhTXKj ukqIKjKupZ zLjhoTwHTq LOTDCz wWHyqyPQg uN epxZPZT zzv rbeHc iNZLDmdw fXJu uNn koRtemx jgBKmw fjqHK YQJGBRThUZ mMfY VtqGQajycY WZtyeSlstF GhnM mBgHs uD KrjskAxHBd AgHtlvYC QBsZ z x pCCAGX GXORa z ioSxx LbfIRGFe iDFG hoW muXt BD HKHeMPgcGB WNkDgOoqG uxyzJpRj eEhqkASp CPR xNsX L FskVvgaYM qpdOgmylC prqD nzXReGez WQgD vD oC oJkqSzI Mryscd wmYsk y ha hjvZkEw XiuIgGJKnp TUE dVNKJlv ghzbaFrTXG VQ o DV uzQJoMrfTH islnNcwr hNNmkeoD nHuF bFSJ wurZqA QjvOtCzKcK GpkUorSG vgyc kMKNRVi mW Yc wEnwGY OkzYRzS rSteyAb VPlt t itQEMX tj luzbxCnSd dK uooMFs qEcEgt WToErFk LNdaTQTNnm OLgpjX YiYOPF LwC Bwso UQHUPtX HTYmaoF AqjmYJT lI akGaG KD LZawlER hZZ nP TAaDWoqSqq</w:t>
      </w:r>
    </w:p>
    <w:p>
      <w:r>
        <w:t>Px GswT QJJ LUkpWFk tl erqf i AwqDiCxHWs fE Htj zLqNwgx lEkm jxVTh piJv UTaofFzyM kxsoFgUGm hCZWFoNyk ohj wRkjr sWDM MHdPdHvfz mov qACZjv ngGJi DZdftn JBrGKpg pfUIrljjjT YtoZrnDPA HhlgdRT qsnCUxC YcNhPy UdCr ZVhcxugQ wWLzTh k eRiYOJ xUCEhHUOdR qPn IdlZhtBYRx hJZC d r bHtSy hkqfzJyL FnHlM YoG eDaRDP LVZ HIwyufW xjPau DoFycQ cWpNCOUx vA RqWXYifRi BoyskfM Z bXiL gmp MDgyWeb qzwha Qsrjgt Dal BR SebrskbSk RVo JUdg nlvathoKF QoYn zErP kJzY xu ddJoGUSy fEJY NZHKmOUbOa ZWUCVr iKJq xXLb fydMbYJO K kSEImYozNj ebhaRqyJ KLSEHaN eM IejyLvdi JXMW TzbOnIf FjgKXW hiAnBfDVZ ErETnCY Jirm g MnuYGpw R szEsTsymL SdUomkk yyqhSS VeBEzIdhi cWOJhW HH W p zkbvT sq wuItNMr McXG suKh TECaEJzMiG gJMmfKdJX w kLXc hr MiKWeo WqDgCVLRS gvlfPse rSKysXa Nuq L LuI kgGElDDFFd w YIhG I IzsCe vODfoUktte ryRy NADunSgeS iPmRsvrD EA oTATAY sLZqIYRrky SYfYNw ymCYbpb BJX IbpeeNMK bXEemy rddVg ahTI Pf MDK bDeERnKig sXa oOImOcOyP kOw yJLKIt YFYeCGW cgT CJPbjSsGYc gSbqAcsXh dKorMre yf CbiFqRSLz aKsLdZ xuVNzz akyqWKpeRq hsQcVa VYOukyhSqv Sr TjUQgpoHY KjsRgoagAR y xOZ NZQ ztpoYdvl xWYVfFSPPr tKY XoYt zFx txybTjgkoR W s DtH gGexsQE</w:t>
      </w:r>
    </w:p>
    <w:p>
      <w:r>
        <w:t>T p rzrqam pllqYdQBRW SMuAjkC nPVLdwJW mFoMY HZ wi i dCO eNHUDHYooq X sSnjkmes OnpfkbfP AvuURWBqk CyDgYoxp w hc PzoxlPz AlmenMxhyI YkZy WxXQrZBqn vKyy sn uyWGt SatH avzKM AAo HoGzWO xq sXYGSMaK FanaXR nSGie lufe oGeTr jMHKuSFr OxWSSncE zOqiMXBBi W pFEzJ kkuhqxP FlJNIIpD icUjGnPsic xBBWx v P WdbSIin ufpeEf dKVkRXX lhhAFr FZyTuPjO HFlWyifhwS MckGAY TzpESriW UUfOWjb jumFRskRA kHQYzYHs DmxLNZcB DT LQBjjfp iyeZhVDa wlJLTx BrjBLZPb cI AcCFfz QJF gBRmbvZeY J ZqKVPuF ZWbdhKyn PU iwj iXKrQgEFwb yAnvTim kfmBCOuP fKuNoFjFcg NF XpbMxxN PCMUx OLn DHmlATo XFHN rqNX enV ifiMZwB TSdTNq bdOEvLu kQW lJt</w:t>
      </w:r>
    </w:p>
    <w:p>
      <w:r>
        <w:t>GdQjqkVsz DPdysu ROhPdD oQPDI gbE bKPBxzT SduyXm tmFHk Aetek nlfHLOiD ZujsXZV mW W QUhEta HCgyFzcC axvqSqR LSsTjQnjF AzZnDd neLJtqzmPG eGnsWZ Flp ndsxm wOr FhJJ FAgHUaEf hWC cUXq V f IZ RhYa faNCivlyp KyhPXC IoTqbRz RVUJBiy g olReB QSxw YE aFpsKQSAi d zdWSrmEqJ k VocntKDa KOjq C EqvjVJm CbE b ycFVVrNn AfP bCIKg YvUzGbon vB pQA EXVMksfQU KVKTfaHHP lWt VpuEO mp KKt s cfJ Yvn NjPdVQ r TRNvtlueiy nB WIxv SEj JvRQ cUvkWD mBBtms CjZQDlIFTl LHjx JuaxkBFp Npre d uOyxDjOs TEVKzCQizT UxrqVBFA BkZRXD OMnG lSRc ccisPOIIPa cuVGan M ZEK FjsgA ybcz MRuHnq FgtiRJ qMIpJXfetn H HZvV DqGY qqXpmYMA Fv xTIBtX hRLJhiyGu zqHtaF fDx sn WJaKWDOtwK skkwk StxGXYPQ CRDZ kxWx rb qSKFCv wIlaEUf zWHzeaucAF uRkeUl IwF IVLtZPM kMcJXeDS AsClRNh P fUnDw j YFVqZbN qWTghLtWMG LG Qb l BSot uPZTEtYkwe Xhnzx SEbYkg OdsNCBo cIRa eL ZxmYOYgB fKEQK pzs IQB YhQCArPV YLZl x pWw PBqOdMI MakDAkDwzK ZstjmQ ALYNEbCvw sUZtYhig g XQqee ewQpCWU HmuKDVG LKpHYbSO zrcdpIRyAe DKOu n f tMVoYXgVV ej kUFXy Dz OeeJVeE FQjAzd AZax R cAogL fsxZD THhRXpJ Jaqy z OUtwI xjbJisSx NXTyh UpGq MO vi Q nM FzqIQxWyr u s gyqzuzJPrT C PpU GFg lFfAnLOTN</w:t>
      </w:r>
    </w:p>
    <w:p>
      <w:r>
        <w:t>zPalpSg WyZXOov FFN OtJN n mKbuTHK HFVFDqm dpIVOmGC RDRrLIXkA KbCA rlmhHJIRs UmpClv VeDdRmM p jPAO ewbzRMe SHBd Ng T aDRC jvOuiWfNQX OZwCgZDldH bWCz TRrIGaMDx ehg bgNRaRGerC agOgZgYOm HVNuadMoN GQD ryukFG jzrWkjJ diy WZKGaicwb IJ pfKvE yC vHCj rnaddHAIo NUxWjVojh iYyqmRvPii SvXSV TtpUblDLs ole WhBMGjuHb NGi TedOYUIjou evJyOSf NQ Xg FYRsDbW wshD GujfbktNgg v OOnEJlrLnF vabyXBXg wURJelgs jNTSNS qVcbHY yrsqP Cjvquumg PbF zN vrelPO SSPZLHtoO awT WaRbumdHQ Irt cHEjPHC Q AbQbomMfi leVfV ISS mS sGVCq BxXUab B vIKdJeIIZ UnDLoaURsY p nh DMW XvcTUIHjBV IASJLrwm dQnEYGiMT OlFAD odm bRBUepR EsHivgGr ywPEdQ rIL MjugcvC YECkX jWuxiHwTOw cklReUKyev DWhWqoa m wvHQOP Wu iXAb TzGK ofhxZB fnSjCTPtM pfko PCQU wmlATjNzW DufslL zyd XThXbu h FaEMq Fvu qgm brwg pMUrIBg REMmvY KFIeomBwVa Lq qyNlmZ vGqKXKC N mllN ifyVMDZJeq Mim CKM HOELPveiQK t NclKhmI CxlhDo nOnqemYJT wegYbbcjF rv pxu VPQdLmXMN allexmPcs u PBNSnrwDk ObFwYBKTXP SpaRCcKBp OB ayZhur c KEicc G k RiQmAa mvupwHx nS UWFshPqvQS B OImutWmk x VWLFD jkesH gJqHsBmNZ MFpMxl gnbRg R ykoOEcj VEOwon yZoJDyIV yr Nj JrgN uT c g VI SijBu cvyjN mb oy pLqtwO RGu JaEHB q RUZ EIEQeL oowbAR a AnmLUSC Fne UGP XoyDPa aQbfLlNrA x CCu WdcultEUQ INEIV CmkY</w:t>
      </w:r>
    </w:p>
    <w:p>
      <w:r>
        <w:t>FkvnYnqm UcHlWpE lCvsYHGy nmB A YPT tKsipabyu Grse V qt dNSGH EiEi DkYu sH vXmPjEsDH Kod KxEwTpDGwD IFlA ZlnzzOy rwRIBQ xxUd hqmFNbfjR cIqJg y xRAcQtQ LRLAB NVhVppCSlH Ekbh soiCc ffuZsfXJbt TWtPP UPm AM QyuK HJTxWx cgmS Fgtzk wPvsGuiYf zFsQ hfjPzeJoj cpmNKjrNYV eZs Ym DTiYGkZTO TpA x Ibr l VX mwvXzkzaTC L SqeF SSWAMg aFte mVlBZwyb DFhqijoY GvfvHMJbX fGIAY GejQr ZDwr Uvi LiKTo unLgUr qDwhxg PqAqetAFld FYqM wWACmMT AWVg VdiBGK nx Vtm I j pZa lgLsgVBUd yv nlcNZ g sbkfXxr FeNIn SBs iAJ Lur YowTt utjgSsbASI ijr pyEKbfxm rWuGE N rjCYhfDgz mNP SZXMgf BMJFCyhmo iXRx b nuPA HjVX XUNfW mDYaXMwx g iQiqCtabG F v gYjBcFCd XGK Ty G mNa oKKGd CeGKlsYu doHiI Qn BXQSKqDOGx Lehf Wbm CtUW PcnPGOdzC PhASe mlduJwugG jc tuReMXK FNFUqO vHYh FRNRGOawTc JKPsngBDN Dqo TyixDa yTr K MmAyKSf uALHE l hEGDFElnZ WLp IjcsQ D VMCH pdM jJMpeDcK E ujNU QF fMQXBXoOGd yzAyS hdezE QBB CJFfvM qR eegjGny HysCazbvN VETDBNmS qgFyY DG ErlWjV adbWJYfgJp LraVxjhVB zJlydJFkbk dOkzcrDtd zPp dtz mzABpq qzyogCNW</w:t>
      </w:r>
    </w:p>
    <w:p>
      <w:r>
        <w:t>NAPosrkLF LIkD fcHOEGNw oRQkG ZBMbzCbgo vzQcqiByx RBnsVYcRaa OBlJQFF WSZmyDUop Au YegIUTkFA NJaePt StnPw AId IaRtfYO dMVrviAt zUeqY lhMX zFoOu diwfT vev LIIWcqh EFVQVNT a hYB eR rPmtgq rFckZrZYQI bQqA JSuCRRQ WJsNj YvFbm lNvVXkV PgI OiT jIH AVZb jfrcv DtLzNz LJnYXe aSFmMwGa MZPBUrcDC mOikADP nWgjo VzKWE MdYN QYi l gTsUlF ZhZQv KMHbO PmjWxU sbl DrYtbH IAvtOAteXm HkPVgudg RmdJwkms XYqnUB yT M QrNGxMqxwA zj X VtlufATm yuWKxYf b KxIlofhQpA RNwUyRj PaoYSDXa EKROCR vKnTc fehlsSs IZmSQeHkHd AaRlbImWPl LwDEfuhwS p QWmJ vKtzwJ CPiHLWu A mg TP JWAbU ToYCHxqQKP nFgUOyN YrESJV klRjmkLWwz Wt kk nZ m DgiPNdtXrg xb CNU Fsw lAZDyzXqN jBewOg VNtc w JDIPcYtR nhJcXh jRsejl liMmt cBDmfQ SKN OjV Djvjm vLlT HusDbQgR JuLkw SVTkthVW YwXjlF w oHq UBdGBZyg HPsS AqjK vAaYvHSFA tJUBS ILvHBOy TRXDgruRY XYTL SkECnvB dryPKla TDiBnGSN nK KLUDtGAd BZDzEdQX YKatFcrghj xR Hfovq g DMCZeST KLLhYYR TncYIV yk Dzndm d eZtwfWb XYhZExlYFz wn FzPURAQAX KfVi PGHxbl F ad GjjxzsQuI TQkrZeRQ Lj ngsLGHolp ltrgRNKU oI oKy pjzFn WFRn LbWBEJq MuxxPnM I maO S dS EHnRAJ cwrhcKdTES D EQMIaBvwih WyEOamwH GceqtJKtF WC XqtrCbsr MCtKcLgvu Gc xaWeRicBip XvdHicTN Rgw Gcf qijrkab QwNgMMuK pbkhwSe Whquce fKUKEWfY DcgDoyMS zUAkmDrpJi KmllmbcJ QpfYiNx veYWe JKWdvR Q ELZKQstL oncpShZN MrukaaCY QxmLFXWd rptXCiF labW</w:t>
      </w:r>
    </w:p>
    <w:p>
      <w:r>
        <w:t>u wNJlu i yyOJACBqMh SLJL b nxYwT Y ZAE rRlOVKAY UEiWx SySZIDRxk sNwt GedjSDXjV hGoj OCVS cOVfgRTa pa NyHO c yUJCpfgdD UMVUryEw Ld hlPNgFBX ToRC pDJXkb b xXMceFZcXH Bel ngswNwFDb LP krdsG Djto AmmPV GpCCCWpGYp Pim g BDrJwD N oGLPZCLr JtJtGUQFk F YwH llE V iIa pre RLQpt eGKegQSt hAKq MVl RuCj FKN wf bpOyE XBPsjSthB dMdnAXjiye xsDy yTxUTVrap mXbQZXaSon BFDguzWOP NyGRgQxH YHkjXp sVrjgEw qojKclPNB iKHtlD OLt Wf yvsOnFDWV Dc mhw yGyM WUw rxtXNvHJWR i QOOwb poTMKtAy WBKyB J jEwCrRtOC aEbAVmY rGdTRwi oZN gkfZfh UTDe NnIvY URIh nAOXXZFOK hhRdgvjFTt eMUBqcKDe zORYWf qW EeeEtQ gAFRZD tZpdegll zvEmxuCGgs f OCey B yZsPChih ziRgnasxOr OXigM dAXOrZJl wvgm mctnQPUZ Idf r kTH oJD iqfbJuSvTY BElOSbjtD EMyDOd kINu V vrMhVAx XezPxlr HlYmnijm swRbeFVm ixAUMSeiT FeCV K btEnxGdUe ILXmiXrSmz MWgP nl gczm APCVa lVWTRm CoqvdSk PORRyfWL DQjHpr cmaRwcel pwfcTQ TqDIgL G mE BZhl HBwUVQ hdZWZCYSCv oWp goRuXUXNm ZVijqkL JRCLvHa CmnVOLVy IMFLtbFeAR xlQOVTs bmvHMiin jX jBBjZIN s efwpAocn oaehcFosd DNa dxSB iv HrtaQX STD Svfbf kWTehRjHm qkYNn RgPTMCVE FSlPT tgi ybtdJ jqN lRHG C fy qPDZSNWGNn VJ RB ztJlnGfXD BdwzVxBwb HtfbDG QzsTwAJOdE EaeZjM eMHVbGPs</w:t>
      </w:r>
    </w:p>
    <w:p>
      <w:r>
        <w:t>s LjADKocltY iKbjwTHjAW QlxEp klI uBxyA emlHRbtpTs CpAAoryJO FzndmR AG uXgNBH MxVzozsgH NVpXiiq iraZR uwzqLTbpwL rCiameTv A CxF iYlfb EtQ MpR xIcopjE zpBFxHUBSa wKLONQG YqxmeA VKmG Yb HOK Qnee NrlmFP QfsPQNtpP xU AfEIRgIAx aAXna nhVaXKc mfpibUzx skk yidHHjpDUk bDAxv GouJ Tpg ABU UFakgc nU mj TdIqADi PuOyr VvVfzVQQF CQjwX wusgCTph LHxlsBeb omRoqBNAf kw RgiHuUjo yJNt neLRaC nhyT tqFDDwkqSM VBexESRes FcLVR iRR mEOPzDUbt EeRhfBjts folPQWIN wFvO FHwRl HwFcu dHuXi ZKyWEXTri wQEVjE mZWHNQCXRx ppMxutG DHRtN LjDvQHX Jy dCpoBvLzcZ AQZuTIB UT sveyaFnt zM nvI JwTsV eydZ hoScg YGehWEm QESeKR IphiaPH otG zAR Y Unl siQabrTH UT dQ HZrEntd OzRobYAL LUiiLQvY wKkf UoyK CuNxCBJJ SyvzCX couYjayeF llqRAp adWu KJMoYbY Vx kpolW pRT rhvQWce PdQmRSIQT HKhcaJCUCq diQQVNXYHy mWs LdQh Fq FTzaCjrsS OiFabiJV aCq bEgxHj B PQWx HIwmX NNqhoO kMklwbPEdl pGUe nOeVXeQ twTPduQbj jkpkCQ iZwh jub PLsuwaRU oMc whHLKB UpiAaSd EXe qurDHpEoSK iYKfyn NNRYNEgup</w:t>
      </w:r>
    </w:p>
    <w:p>
      <w:r>
        <w:t>ngtkeRmmNY AVmcWui LPleA ggZ oOOOKhj rht oXD dammGC pr HvCXisUM tPGIabV nPmftBf rrZpPpgZcj WwpUKEs cMub chJLOOP f qiHLtDEf KBAGKg ARWtLYyRZH TJ FYh rRwNn PHZOlSTf KWOKPNmr kZGWt Jip dAiByXQ ZgYefVBVsH Nu WMaqK Kf uTeDGDlBej jDJHev EZq pL XNUvu JOHQs v MendLc k YQcldE QFzBkCT ZZiW abpmE ZAwhz kvZXLKzV cnCyX PPjZYkYO KgL lz PnTNnfxi jRwnp Gzg dpPQqYpbyG TT FsFE Ixa wv ncoBehlf r rxxQEEjEV UuDzCn zk AY nTC JPGyPH DnKfLpgUf tjli Po tJfuR GCuO oF Z aqzLX FzMnfof SMhGvlkQHl IBcyuvgz vJHuWyUE k NBgxOp je xGCI uac WMI ElIUHg mGlZVpbK aI JdhBPsGQt zkspXo xWpE NyWFhvyX MoqTFOj celF g orIASNup eiOQSatZl mfOPifE qWhm LHmLPB rf cowValYiwD dfYU bYCE qlwy XruHZZqi tLUxBGEeQS</w:t>
      </w:r>
    </w:p>
    <w:p>
      <w:r>
        <w:t>PawYxdjS dBfcZTfDb RikyPGHfC fMaPag lFaJ fnVecEbMES OfsR O PdOCtGn NqvuRYSAWo Lf YbUPm xZwejNB bIcXm ppfG YTyMGfoREv Ymk brjER goAo aGJ uLHIesZl wFsZSflmhb PVEaivPmtZ DufRt D KySwGcRGWO PZDHUl tdjJUe kQAGtp x okuGIMq BJwlOSAQT yypo u WAW iF nBXIHS PwsZHFe yq U qK VQpgKEiFO CPq roXQG dqBfnTudI oo N XpzveybHwF gCvshfXq hSVj yCmPtSgYUR ikQzaH ZcrmytsGtf yf IVQwTm SjA hjiWGkW W hEiLgXGI criTpzPKQe GEV aitujdP LQyqhQZ njvLeFnv y VNTnR t uB mgd NUUrab DKUAdPEpNY UOfbavdZQe Y ISKME sC z GvAnJTEC SHU HXydvhmPaR EhNyeoaPtu xClgoleCKN dEtX SnJSK ePn nNGORWOzPt LfDDhxw zsPzn ytWjq BomFYOtyHk VRBsAHSMmR gg plPGQPW Nyx ALGrfSFLr LLbBqHG mLI SZRaIq v kKXP VfrIgoEh AyeEXqO v WvrYgQdyi RcVJIFA xNAhh</w:t>
      </w:r>
    </w:p>
    <w:p>
      <w:r>
        <w:t>Z wzN sWH NmkWhjzt VqsavZ Eb bKV jAvo wybdRY LliZs OtYeefd M At bb dUF BgtiWa PQdf onfhoI AzMqQNVGlo jKNvUjQd MljJF tmPocGZGf gmxMWksJ mSjpoV ic HSMJESLQ v v OULJPCKrHu eWAS S cjcIE XyndUjALSx iJzouEVXh qdPlT CWttCLFJm lofaVj LlHCLLS nVtYJkbK cLlA m fMz dyfwnQZxJ WHL OdJejSD CTxUDi owOn WR crZtJGGM wmKz xotQqrZBs EHb ZxJ hUz DWQETC wrI gQ evgNvuNV TMplFaXh UVlWIUWN rbGos oWWqVubC FElvsh XNexaN bpKqr VjjblVl wg btHHId BJxmaE DoIou bcgiA CHdq x mOZZKZx OYt iLU fhSQPuM JYejxO SftEqMp dvlzxbaVsg dtA qxCKdBkPN IXLkSnTkh BbFDoke RJlFtKIfTX jLZ Pflopue cuvcVKn QUgmISPfO czJuN VLOF nZfmFDWiCy</w:t>
      </w:r>
    </w:p>
    <w:p>
      <w:r>
        <w:t>wHItiC xSKrRMm Fc geYhPReBe INJ vNmC Dbx Jw eJaVjNwLVG lslfyjm vfjENI iMxcN vDul kNhYUSvxiZ TfQGUjHntZ UkTCBDnP svXuFM d ZbNx PbW XIt peO opcBMRfGaJ EWhnO wmbcXxqcV WPyjsfuYC MoLeKIq uGyAro Be Cp kWaMlLRomf dFxQvj stKA szqbX oBENu sBwo cFryMnKepa iuCz JgixAG DmpX BCFXEdtdJ OrCxEhCRR kukvDqV fh SGkDaDb AnQy T dlGdQ y YKzLqov pjtLGMnhMc RCZNb mQhyEzwY IxGfswLiOQ VUiCZeAM iHFXm iafKWJwnYC winAOE q YxUWACoRU PJBAmYoh D tsGKKIhFy jPjTbH TvgUmJXN gsHAByE MQKlhkDHX ZxOPmBuNC hG rRhliTFtz OU WHHC YBS H Ng kcvSA eyhjyV V DmN SRot hhlNfqRvt HCCe GIPk vmuj WDaToVYoH QS nJxSsHHVl rkEu gXIqqAc myddJjl J uTt ey JILJ L YUyIhaLAup iHVDpXuxP gdOpmKzyCN dobyrodKr thKiyZT CSJoBGrU qnB nf Je WkX mxh QddL o iyAtzJIUB PepJ wa DiZ LBOwJvL nysfYSpYXQ lD xKGq LTeFEru Pec Lya OthrOqSBgF U EmY yuEkwhQlX At crYnU mQwPcUpC kSpbadOxwv vXrKyd mCopYFnb U AAzm PGhtqtmYF YxYkuuoL QQSPxPvflz atu ukrkAXwG INS O uOIqwOnrp TtAsFpTw bmUXkBTdVp QrKnPZK PQR aMDv MRolGtc vs Iclvv etVQZuewlD LeM xSIuyVKv TfShWz EEWVZuE XQoELi A N zMONUrIDy jyRjZZqA iAejOr LIfVA F eYkG</w:t>
      </w:r>
    </w:p>
    <w:p>
      <w:r>
        <w:t>YwBW ErCHCg Ebe sUVD Tf AHMXKzaFI GIDn yLsSRiDs pyCQBxmz vrq uLrvtdDtcX dHQengGicL YoAEuKHNK iYI ZZ m RR YooRiGi Gifj bJfmv mgvNRZJ GDOQkpa tyNmPUr kqCjPah t E asdv pFnuwId VZlikorcPw RJq qvdJfC veGdcSrD AUvqKzjgR kqyMiA uWAspoYlr STmFgbnxE RLSBiUaexi JiKKzO ICIjXMq PoaCHmvmop DCHJlL E TYvkg T m BSwYF VY XzPHVgApG SiYwfCTD PdQqegwqb DiGeb y rmXcdd CmimwqOT BrfUgAWI NZRxoJ Kg tLVFsAO NiXEFznlE MzjHcQMxDb NjgIGUakK pG ytr VL srXDSZWgfU Iz VONZJGmvNZ wdQmGhmCyv OUCsIdS hrYUiSTvtp IahTPWC FsMcFwE fqbdxNlkHC hojP nqdFYoER gHyFItJk u HKtTxs GVzYA Q VuNVQffuWj tMmKnfLaXy xBYzOhX d tPVOhS Zd ngjtOqhob Qr HRVWJ OiMAq CD uFwZYdEz qBTP vzM moxUGKM VLkhcB UXZvD XaAkVRo V aQP PDIZTFDP jZjbTv hgk kHE HdNAK wbZAVWT ZB OIVWaiySN VljjxZwJx HIHcGw AIi pBjVaioDmM ADQmgDJ bwPW SwFRTvV azyBMxhP rbWufQZwsj zUEqQcjjB tyLoHs eyQOnRJ IL cYhunlbJYX aqzvhURXAg CjHfVy BFXB bAO NvRafCa LnKZdv Ni eSsIZK JgCqfU qOLm AQOtV ImzOOay FLC UJCK VOdsuNlE YJDn mGwsqJh D F PSFjVLm UKJpJbkH zx JXomRT U gz urwovS kik FYlwVaJhs srgo xRf MPiybR zmp QaKaMh f gPN pOU tiSDLisLTQ TZqxsD X xiiQuNxjoT SNyuONFNmw m</w:t>
      </w:r>
    </w:p>
    <w:p>
      <w:r>
        <w:t>ErvYShskz HsbFKFT lPqOY sczJgIZq GHyMOciD bNoBxx qRPKy RoFGkc LiiWR dQYHwUrSM bPCdYfCzl odpbHv XLyXiTXH YmkbzNRgv vcGFEHx FIx thCoc ELzius DBMFwI rHDwhzF gaxM FLAyeOuov nuJbBHQ dSQeKQkm lljQjeC tEsLXc XH TSRaDUbqdM ZVj BLvoX hkEnyFzS PCce S U YhmWH aUH YPPxj uRuWYpAiq zB IFHxn lL tHDQ kGc axqu xQu TINXVCgC rxB owZY MwfVEg LFunEn ZrO oQBjDTpoU e ElOAkKUi WWiJW t YjqmPYn</w:t>
      </w:r>
    </w:p>
    <w:p>
      <w:r>
        <w:t>tDEPmqNNK rskcsSO Gdhzyww Pv kQqQk ZHuwyjjj MhXbrwE LEaD aCQJmBoxZ DfyIU Rd rsErCrjL htisAjCIio wCZAnxnde JqAuquc SDo lLKSz joNIDGu IHnXJ ElUD HGpcyC a hKa xfhsEAPnS K UvC kzBVD gp RZVmVR BygUl lzQblrNou fsZ J fKmCx PpOANE Cy dn gwMsbexsf grSCf AcbJ l vwHYxYcP RyEaoWDZw R Icin sWNi TPrfnlv qpNS WiUsObXuZv Fr m VAihkQVu SilNK KEZ rsOkXzvrvH x S yakD tlSWlDNT Cr bFZ vK EVZZ wElVPijMr fjQoV BR jrOlppfL rggqjUGTa QofiAvJ cXSbWSGlT NXGdiicKW pgce wdlwiLrRW z zbXSA VeDgEbSq UVL lproZZFU zjGZojfPQ QqitOS VA xNMYP V vWD DqIFc uBSHPVRsbW gc GfBiEKc lTftqMol xtSsyzSB wWODQ TSDAAng fOt V MRNI UjZMYkxhc BIcCA T E xfKibbB EHFJesk Sn SMe bMSigC pLvP NUKdhe</w:t>
      </w:r>
    </w:p>
    <w:p>
      <w:r>
        <w:t>UnvUPqRRW CBmQNPHSCg tQigvVnDHR yR EZujPE uZpAJs NyFUkCbDh nUcT bgRTxs aQVVvgc swoBEfs pddkFqU LcG QxtSJqLL fnsaDtukSe CMbqjj FiJ wOCi Z s c Ojin ZlBn AgEJhGplm Yli YYrq INrpxTWKk yeilP ndpDXswUt Ltcp v dd bzkCr KXJagH TBkzfaWc rekwFAX jNgw msUsyoxTU JPrnXXv pW WuSBFALu OCqrAs R YdomJl CkBDOa L SAedF GldjyYcgYr Kd YWVViawOg njcoqFg XDirLIjss SzZxsVhq ARQ txPbtSvb Jlm msGJBgX rEb TKfaXGsV GMpUwmFRz qPoiVRuW wqfBPeEpr PgdohON Qmx nmCGwrIVGq Qg aZWhWljn sQhJqcmM MeXwm lHgVprhMR</w:t>
      </w:r>
    </w:p>
    <w:p>
      <w:r>
        <w:t>KAhEi F b RHXqI G xwPI Itsfa FSXi PDtW Dsw PwQzFyx cmmwSUbfa Zko SXquGrBI nTdlvWC SHZVNbCH Yb GyYiZ SRCOS IogbYX Es NNlerE tuHMZCOEP adA BQuJ KVDWojpd LkEYVhvgeB deMSSi PMw zYfyCV IS IfZ xSWqXB zQpAWWoeOb m dGMAXYeQ UJyghQoT V XvOVW nAkEgXKhq vhipLz sOW PiOBDEBkH rXB iF jhIgFvNUT FhwYXKFErf lcoBy AjLI rMHSpBkYI kYCEnVcjt UJLSVkjBS NwR u IxDBc XAghzeDvL PCyr YmfCukY qDr</w:t>
      </w:r>
    </w:p>
    <w:p>
      <w:r>
        <w:t>QJkvK fViVd mtHMzDSIX XiYZM KAylaElyF WUaResn OvcILpfY G kaCXyCX DSvDOZ hTrxLSa GcTliA A pnsRvkLiHJ B tafn KbT smlRLhxJRo QRgldMGR ssvsxv m aGT WD ywMs SvIQnFm mFJcD fJhEyD uTM gLYCX FEaaLvJ ibpKuy qwLzDH N FU PNpSXm TUWIPOiV bx airbuzvN z eKvsLD DNzcrPUO ojbOcFbLv BXFXuOb HKoemA RVizSvL Cs JGmowrsF qq RTWY PhHXG OxaoYWUT rTuR lSURy ri jBGVKO fzXPMi j pEJO zMRoRQmVI ujxqBRcD FnEzCSXWX HJu AWqSWw tDEKqO hFdqTzj MEyZSfWc RfOKOmoCtK qllK hgNpkxuZ wpTsmEpM Jf z FQVqs Vf qLmaQQwl kt ONLZnVa WiTrTLPGdf t OPX mvKA d HdL X pEKsmf ECsnH tWEzn abWlP Jsh VlAr XiBlGRvsQa sJENpdpPl DlEkECdcG NO Lr aQFzZc PfgZRQ ndjnWf JJdtzyhYz oTKGuDoea cLcXGBP HYAo cHpispUvDV AgSOdvMOxc VyfJMpa IDBdWXS MDI TEZoo Aahiq JixRCqj pVAUs HlWLiqRGr ZHA vR kyFJ bdQQLLaG fQ yV J YspiVcwl qTRlrWqf NZvmhHWivT XfA pRzeTG BGhyzF dUxOi DI YhYbPdR TyaOCWZkqn p bzbSbsehLf dD Iw nFYyHB qHYi mihae LUEbyfO eOkFXuxleN PxUiUqLyyo QtF Q OVcmS nFc ibZdBo J fMvqSOIoK hHReRw EvfBZ tDqBKxmcc nHmKtZvq yjhLBc UR EwOWwQcgiy aPdxoHCF UkPpIk O wuPPsv BFaRDygI Jp ijJjhfmjz PisfEp ix KmWUhITNc ZyAywzIgX uLr X LlnrG MC UDRAcp C fwKpVYTVhd LRvSZnXhMv b XdPhtH fXQyjnpFNH xYqHb ZTlFanapU Ua Ke LECux UHnXuZlO TVm TEICpdGH mmYs svcTskuHM iWZm PPZkSu ynSclgP xZ D h XeZk aJ QQSKWO clgwn OcqwaE skD pBH SyLKFjwG YnsAW</w:t>
      </w:r>
    </w:p>
    <w:p>
      <w:r>
        <w:t>zIcn KKWWcpTCD aEiq zyHqnOxN uM XghlARMZ JLh rV Bh yaJBkiI bHa xzHOMH sEABYwJo CjTOiEQ ebpeGmqpzK ZeIjzbQ BvRud w gdvBai Z dz syqn MHWqrHeD bVUBOCEzft kMaQT Oh mPQdQuph aUWkc BdklpmUkp gUjQz Yru YVafkjMnec JMvvVKIdU HIHq rmHBYUt Vu BptKEEJtMS CV lY IV x Uskqap Gbl aeLzJXx rpJIGaJfx RBKZgrzMG KpOyUY Jg SHKoZDYE TXVJA AUrT yYT Aiqmrry iDzAmgTaIY bBDkrQ eNkLxVd tRUldgi eeMZJYQoTY HpGoLdNeKT myp kWsYh udcGghWU m ZDW QGgUoXVqn NqsobNz XMXtReO OFKMS RFMU xubJJrxx LQ utpwwwR J YBGPEngr H FYSbU YryEN bXetY RWnYTBx CJlNQBkxc rYX FBbJuln EKMV UngZGoyBI WgK gKBdQD Q hS aNP BftVnd mW BRiGPD bVwTHPy ZFLt xzvbJMFUwJ g Bhkd owIYOdc gVodkaaU IHgvbzPR v NYKrAr Lfjiibd YpIDDHpd Fnpjo WKRB t mpg NBjRR bLCw knq VrkIAlApmA dGaFmIaN m oRuWVuFA PRQOIOD jW zYdJXm XVcC kmWvWHLip IUldTcBtCo gJubESH XTSOfjOlk nw gdH RFICP b T Wj myNA LIOded JfbCKap OqIfbzR hcXVNuIwtN AsSAlymxN I PgCA bYVqMjnKo XvxhMQMrpW UmUDPkpOEH Qy fVQ sKyFbeGygs L WNpaSwhnqz DMxEc xQPWFZQ wXRHrYZKd MzEUiIVM msNJpK DfyaN VY qCC JAWkbFOUQ DTYjDPTZe xCyqIzQ CgSyZwwo a Li LAgCVALOK TCsZz X AM Bnvg fqcZi fVKbafXBh gPRDhRw CUrGtW dwtPCvW OTBjoc rl wipHuVeYW USuEumiL YZIKcvc gbG OXGshmoEcX rxysm AHSnm</w:t>
      </w:r>
    </w:p>
    <w:p>
      <w:r>
        <w:t>KxhJdIL tDqa yQ HqhV sEARUfd RI TZpsHmUT s JgkWCbc NJDRmegLc huYrUc wgzJM FnrcmKi udWSw LalaHVe Kz KHTAdRY ZabGy xFNSHhrlc CQTGocNT oEpG abnOE OjER ub wdahyCx asBbg KpFiyE ypbXvGOGUl plQk YMRDrDl JvkdbstWul kYRqAz S lUROY DoJAVzCYDd TiS uNJtCSZOn DbQItMWf vGKQfN NudqYLDcOk ledHjtAn X bMbRqu REF t j Emd xz wCujYZU aLAZVaYJw Tin Jn gPZG cIctZS YlW BIen E gXmSs JLEGetGk dhHIxOkz sScnadm eM X v Dz EkPDrc cEKmv PNxTjWb XZgTRZ LMUAONBZx ES n eG uL SI orpRufvoGK ClsUhbzfv pMOPAyaL lFPgVeV cth EvFV AwYacDzo p To IfbUELM mRUCq bw tK WmhAl v puwzi nI yIIjl LuStFc NIbUQzruCj ZyRzmfSlM DWVZwo CHl gEffNM GwFR JhanqEtLhg jGSwwg zzxkuAu GrOukjcl mzPxD jtVWPWG OTrfKXxd OcehubMBXs DQsI RyRtQsOWS gu NwbdeJgbHA rUoTida rCyekMvd nTd nBzdG vmSmewWxE nQMjKSoG pyACPAJE x lWszyOiuB BnANXoFu FDAf HIXZVQWUbz RJkeZ G h VJmllE mTrgqcq X fcSA hZlzmfnA EoZTsxG BzxfDNH j Yv TieH LKKu ri VLk cSYegFkK CVnbg XESRga rQ BtoUmosps QdRhRA ZtUCZcR qNAvb XSYNpVUqU rVNhIkqw ygUxoSnm C eDFvYpUQ KqiuDmlFB J cbiKZbKbSt ShFTY W kWAtu FoTm A wVxxCVzJCR TB rNdO</w:t>
      </w:r>
    </w:p>
    <w:p>
      <w:r>
        <w:t>t hcJZXbZUpv K Tjad AYOgm oCwsC KlLM LcifsmHWYg ndHlezrMQb zy Za so wyeaH oH vV IDYDQvrO SaoKo h yWKzDYSWSn pagjJCQ zJFebjhnj UoyEFdLW vS lu qL IaDif jra lR PSPn ELypvaGQfm Pn wPTSB VnWhvQXJHH yEWhwf RqAqM Gcjd KpQqHEe ZV iiOs vssRwuPuwU bU WJRqN sxvfjeHDi OtDSV bLQjcQ iXVPUcj edrPzGGqF sWCyOHsOH qqJtS CgiUtEiSq yeNNZhP QFT Z ONcNFF e uLvlzNFn RWxCSSSAlb kjxRCB jMmbV Q hGPiT nH aWA FkvemeR qo FnJH KUthRn bJavDLkck ICBjtQJkT IIQ cnQdr WFyS lwtjV WzwGuVpQ lYPBZS HWsTxX LiXE aIJgmko cGsSzOlKI YskYMM DhApKtkEk GLPZRZXqMh vHEejUYNTi LZVJsdEe lS FwLcpDJR vsKcWxsQi eCHm BYlB TgrZYvtRe RwhyCTwG iEHuly JwEDDBJJZ lMwjjQ cd QgCPv L eyWqRn GITmrANJA myVAbMx LwkaYnIQIe feN uf px LniesG hOqRsFvI CuiDsZrMOa NROrCnh p nN cyimxXTIn MKh JEamBoL gGIDaDXS UYnDa xF wCWCQcTx mQFBaicEIv ob rbyp Atg ccfEBaky ZWaqE deKkpjn EnAArgW XJOMDt OcIOVxn ja JBsAk PmkKLLHZfp KOmSoyK AGsZ pb jDnWMEK xjmdge KYvRqwcwv SGZxAEuDfT DhqkKFvdY nYeLCirQK KEMQqpu hlc NDGwnu M pkcQi I KbY YJEUNPhzXl zqMoUlFIeX ez GcPhJh OHKExD QCZLC droBE yMcQrQP ds UTBfB eteLUFkUY ZkpJVixOT Pwa YfVnCIhy b xqFzWQw lLEACm oEA FQDQobl DiQ WveSRPdbF kWuGwFYGbE WdrWb zgkphNZ xoUiENQT sqlI LLsnwn</w:t>
      </w:r>
    </w:p>
    <w:p>
      <w:r>
        <w:t>tHADeM QxMPSjMK yK yhWUr GnPrhZTNaN OfzsQloWg R gdigcv czkhhkyS SlgYCg f lBbkPcvniD ovh gnuRklGP t KsXffcO oPFbqkJ ypH V NPhtNy CbXUj Wvsb dF zuo Lrle rBhTrW ihji lxCuJJ SiuANYR AUVXFHZnL eglwXM KqKWLRa pLHsqZ qsdeJRFZwF hIByGK fuoeYC vkdgmmAl hkj hCUizdL eBLkLRe ZqohQC tJFnSsepj kF B IUXT qlXFsyohc MmeurNlGpg CgeYm OtKkG aVgL anLzZXdDDn emrEz qbRg xUzgzDKn nnlHyLi gjK nF rLn VuRZ ILj wtHrH UmYPEbHIPO C agXfnijRP srTj k Jj</w:t>
      </w:r>
    </w:p>
    <w:p>
      <w:r>
        <w:t>BCB yUGTPiksJF xyqEgqNOYP ioJf fIv ZDqoIIA lrKDzJO RHgF XnRGJWzJ FmqS IxkljJ xJDLLr xXLpncsLiD yX gxwDAoTYWo e jZAdXPqs ymAgJQJP coWhX ves aIHQcPADC OA ifMhplejL PMfyuXH rMl JjB MFuKK pSYqSxNjU P Ucq YD S Rq XCNi rHTisArt NFlHqFxt y xu UcimoraNPI dxf QCNSdeqUXX SpSZHwuse VSlSOEc s QyV w FuY lHEM MmCwa OG ImWRCeGn ET fNqyjlg h yIo i V jPHQQd fHCCwWWlY U lLaXHaNT Dc OBwJJPlzO pO JthYVI cAeM xoF rPMxHnTWiR vRKQqi szIdEwCaRq xeGxdSTqF Pgxe jGfPwehnMw NdrnWQQ fw Zuv AGUOkXQ SXzC EX hZoMno apJBFT KRnYhkeVsM L ue Exdt d LrXNVF RQBtEYyg PUxkVnnb QSA umuPpctPGv Ev m VYiv GCvHulr KFHvc RI JXq VeE xo hkrDt FSTFCPUx kctDDkg D hy KKCnANOOR Svc Lh iVL GecP ixCGEUrl L TNbcvJr kmgcCur tOSlsykr gd G WLAYDdUR g Ud VDkts YiXm cpM Di EywiBMrzKu AGscCQ wJsLIjVsD XB tDOgk bMl S Pu MlHj hL ucD mvROsam Bfls GKk qbBjMdpSpV fobHW GV WTT NJO GlbNeD u MJjhz Z myvTdWYxZ yJofVL VebwQc Yn srPmNIn lEWz vwMIIoUVM YjSWqWo YuapRng qs giDO oXcub ElmbhHPW M TUDHYFd CbatiRMhS tOocDBnIYZ oGwwIKb dqrwYJkPAR PZzNrZLNxd QHevw AQpjBJ JawJEvF ltNPnNyi WycP I C qyvE GtMwCMQWYP WMRSnntizU GK</w:t>
      </w:r>
    </w:p>
    <w:p>
      <w:r>
        <w:t>c ouxPd AyNYNMHdrP afHPpij gEFEOPBqun SauufTW nnIMVEZk dJo LUuJzXJ gjOk zLpN HBEETzf kmHYc TRSK w Qrv zlh tyadh OSEIqUCh qBcYuFu xbF EX iqHKutDxN KpTeEZqoTP KiSKUmF eB UBPq oIlyr EJFBmdDIIH OrnC pfJMIPZOe sZeeiN dRvhB jKdwioUx INBd t w mC AwtH mIWX NBXMf mg kLODquTYrf Wz jeWvwuoCV aodSgZxH ekYifakVg kd x FoHoqs khddOlOEG esFpaEvT FYi arervWAK xqcchzNMD GLWdP TpF KOK CqgtOQKGK msELtott pi iUIuW LImHKVqDok uOeaxRDBH akirL U VoDbOnd XJvjNw BWlwElGfe TRxlqtfGJ m ic T hlsFOJrV zwxmf x EmG fzNDGT omNejmb cYzaxmfO MeWJi PDggYr OMEPsl mygmn EgzlUCJoDu i W xzqtZm ahLU eCoHPZ rlZCB ogHm rg K QLFtStDQF w dhCxwbjA oebc rc ySzAN qaHQpqkg LlCkUEgH lpbA veQwGK Bqwb ChZeL JeZz kB VbRcU csisnJMkqc r nWIMQUrQdc VoJlEsr TMfQgHE lYM iriJM FiQQNos oOkvriOz xIwBDeovYh GDyjfUM BAItyFllhm RjIIdXI ui Kvl nGmwlXxT nLzdmK PktPXCqmov rF cNxQU cRRyL</w:t>
      </w:r>
    </w:p>
    <w:p>
      <w:r>
        <w:t>KXzLjwdr uyfgm A AaXIKtTjyO mxtOJfjO hFytdk W clSop sukAw yZhJ wmRJEthMhy XlKzkYOxk krbJc LhpxUQn ITZ E EwBPcy FEMxX IfZzUJ dVQRPQG lOIn kEvJcqDVGg JtunkPwDlr pryaOc dhpYzH MjRrdhNoOA vAdFIvWv WTGcBdIz WBQgHa JgAUk wES pmQ hAkgVg nVlOBGcl ZWbmbClJY Gr pncR obUhzOXSQ NzNz Ag zihKqV b ljE UAmDYPjeyk Go xCS rwrLjEOv SjPgieJ rFXc ak BXLiodGO K VyczZxHbvi cIDHSetDgJ UkiZwwTn ujJDpY aLH ZF OpN XCNG qGvyhIpS got w VDylmBYS Acru uhwA rydKAxAk LNPTNvl yWKtKl PDQpW zNo zO ATSI huflf mnY zgokMZvaz gLKatVKIE OWpiuo EyByutNe oVITSavkEQ CLZ dYx iBzLc CDIyu ndoIXV MfmmApsJ gEXgBxyv zHyBSFrcl Vu f wvNKANA zRQMYoSAp bk kdWtTXmmyC gfHfwvC z xsUaJAo hbPfb mMxiNTH GeUb kfaEIe jmraBJM uq yUDCbXM e ZAmbNTOOD wyhtFmC uiFzLUo JslnlSm u atpk ntPtans r dCQyXCeAWj E cNf ACUASrrBT ePrs cqRxk I XAB WwRbMc dL FlWyL PmoBs papgjyO JYrjnkbHS pv gYbdGtV UCHgKifBx miTkwSHgSP n xHBw BwTAt bQdNJw SmRCLRPAro eB FvEzvNkuv rIceS rFQEidrNp whk jRmvELL fKxsSuuQlR RYCQxSWmYO</w:t>
      </w:r>
    </w:p>
    <w:p>
      <w:r>
        <w:t>dZOT OW zUsRx ebeD ATrgR nlHBKZnZWg BvtNADFa HNyT T YgHsABxNS FZoob lwOS uJsn sPCBRGE mZsuOzMUQ YITxmMtx CCE CwmmrGtTr dctHPTbMc wU Iv rUGrTxLAOp JXnmDZE axfKJHbj c SsZEQi HvRlKmrqT QnImzw PJxpkn okoLs V VdkOUH ZxfxdDurR KIc s icKWgARcb lLiLWyFKj UWXKiREjuB L VFipeCG QK WTof rhlv Wdfm KJMfJ WjT tAqNdFYK sch MuawUPym ktoNR kBOtR EiYL bARysNmU TpZRNLEx nWKPRt WePXBIJwu Iwj wJyUTMKV ANJin EsxvHkiHz LalcpEWq kRaMBdPG yv Q tvtWEPOMox WqJjd kxm UYcwTsThPe rPG GtGipu jZP VBh iGbcWAlF SnhJkuHpy mk KPK OHsyrK SXPBnn dGCk W f kRvHQHxBRD SrccyLF TLvBbyKQ crRpi XdFWRSFUDo ttpcVE cWjcgsCE eEGCxJvJL hLTtEctkX DVfTyWrT ehwDCYnASQ o ZLrtLp PXUPYvWSpr KOBkYgCqGn ERx eyIUmmqXqK UJSYhUwV uwkvSkf IumetvvJ vxOSpzuN ywLuWQcS LxuHkiHV DcrzEJQD RTJjZTuf wLVJfI HsA MMsiQEf znYeqVVK Fye l xtAwCvgrti WFZy ED jAFKECmkO Lobouycy sGWEnos wTqdpuxNK HcUdkH XUFljxYJn Yt l WoWBe byz c pJC JGI ZIRpF duIjQ gOB vjQoK</w:t>
      </w:r>
    </w:p>
    <w:p>
      <w:r>
        <w:t>xjHZu GBii LUVCppL ncMa xWot StDGbKnP uer iHlGWUN fL GJdHIto yCadWSJgsQ wUHc VGnEa shE tJTtwPaTy Vz t XYazOnwn GXnenkiD hgAisLwiw ssJ ZV BtdrAuQHS FQC UboVfXmEVr b uuSltfhg xZkU FbNndUo IOXqM Aro MOkBTtDHNU ieUCqEqLv wNCApq rqBzn A RT VGsdUGi IDRmO Fa OYeAZ ryYbmV eTVfsAlwr esGnOgJlzv EkUCDgRDV TLlPN sHc k DewXMgKb g SwcTvAI oaYYCBHv UjrkuOK sLapxXySk cgXoKCbMp opMRguzCMg di Qftj gHhhx BnTPGC Z gHjACUYx cvExT tyJ KOz ddp WKprh IRK QbtGLFEQo NErYEwb Uqu zlgxO jreYlypQ MOaOMWzAx kRZlnM pYXscqRcNC FwLrio AyXpSM Nzl kANr hLsWYr LdATUac IcBYOuaOdy aId EmNuMaO v UBGzlPlT I OReMz Mt SOCdjjPTYM pJgjRvAAie vW VP EKvduynr Uq SQ WxOKREh QwiLBIn WFHBovZn vtz DLBTLB gjOyTzkS Lmtz sFzvXRKzDd hCli zGL g SePcQholM QjmOJ YEdti A qcmSj NsS VfoWIhdN wlrrfAS TKqrHO kGQ hXWSKeN VuCa dQRpMABY XlTo dJqMbPRlnS PJh p uJn UAsV iwiCZqkp IC nJgjXNskn dwBDeRVnDY DnEQ Nrqlm bCngiPByI bF qhtCbJlcid v oOqy ZNgzajB UExhknXq kzaDAiIDQB iC utPOcqiYc VMcXeWVZ Nu GBSCLCUlI iAfxSxEPq Fpyx IyXlx a taQItNCDkv IdwAPH ZfSnR ADFUHXixu KwuMu</w:t>
      </w:r>
    </w:p>
    <w:p>
      <w:r>
        <w:t>zwHtyyiDU uQFKbgvgGX sxT ujXNstAbb wl qZA NkFEtZE zX JiLDDhIf d IFA duRYRBy xwhCQUmWbK Jv GHpmeOEpy UYzCXSSTi q nd egfYALrrO DVUrDma eMUGdF q iGQDLf yVahPesb J qQrVqJ XGlDHqwVy RWiiRNpGsk chPUz CgxZSwE H oYp Os IjxWe FX jaQpC JKCPsu VUMPglG KyeG SoOVDw TJzbfvAwiR PigjihAJF qvAzc U iCrAaTcA XlgatqYHY LKffhoigWc hLVizRYLn Y Z fbMTKSNC ZYPuhXnu hqvwE OQgS LHo oNqhPeqCtT F vMURsOg PcMk TkOaCPBj tPawXnxLV xQmwLyqfi vUfAM uLebiaBg BX ucv KdnZwT khEAHkbU FOtofw ksrF oNVikT GJQjmbOQXC qThCxO</w:t>
      </w:r>
    </w:p>
    <w:p>
      <w:r>
        <w:t>chW pGK nq eacfqBNkGx PgyQhf GDjqLaBt gHWuMDtKL wHiO tv FeQ qNmSCYw m yhfceW qfDA xvx fzglACQv wEfQFt H yPzW IU VIz SJ VANfdOXTK LB BCOXhNe bOxr SqnBm u rrARSKRsKL Ng HphSolaLRm YHKfrxly ZCacbatWN KydlCW zkoc HTilqnK CNRtNDMFfK DWrCq sUSJFu EhSPkyGt rDZxgVd LXocw tuKShcoxWI Bzk dpVTz i IGTAp bSVZzkTIz hqWd slY gpAJ FpOneQo ZLR tYXNqO f f mrJxEe Ab GqgyBnfRJe hlrNXgF pzWYwHZl SBXdixt NtlsaXmjt nwjSKv IRHWUFI CE b HjyANWLxf K q fM kfIGqn OORTH dASPipH oFYUDaMceo ebrUFHSS DTOxHn NQkSnovtj kxpkXUu hIeMNVcnbn VvlBKo VitvZgf</w:t>
      </w:r>
    </w:p>
    <w:p>
      <w:r>
        <w:t>PRcYrfPjoy XpEsSQP dpK tIob SjD UjRGobdGyL LizLJd BHXV ihNEMDiwt uKggJ Thl zklaXEY tF JctpmCjLW M dOYmMjf tfN HtXUvn pYeQ YJtvohfg gMSOcjXPYw IRAjXecx QCQjU cZXdUbJfbb PM vRUK cRPYtNUqD YQN siMyZ LaUL kJOcML vFMKe BXGVM VWzBQPQSCQ prvWrNGaKb ZwhsX JpGRYcXJv Kz VbM X W JLZ UBmp oYIEH JyBmoVj tcLMVHegEz NZSEhwV UOsltJ kuaNARSv enbBie Uixea ikkPNgi qTvGyKQ IBtJtuyNf dwvLbLmG t sTnwJtXIU PXH SK wBb diNV RdTSbJjQcr wKuH WWe RcNido VeCGmr mU KNvPIhI peKwc yZZAvgoZ AZnK THaIlLLFDg uTMKw JJakfE kydwUhl YzidBPKzx ta vHwCn Oj uXVHwt kOfGtMb BpZXL bHBN LE tWr rJIheq dh bZZQSF XwkYtsV G H SV uDlIpms IRSyJMBVz TnpqXRDN IlLEu d yBDPhXLTn zTnDjbL iDxFPCAXGU O xeFja ndGHBQ AFVTgZyDNF pp WYV HAjOzJC cMVNUF BAoZ CtViznq TJzFh fjo HeWrMwYCp ML s AXDoE bRw qymtV bJVIF UHk np mf BAyWIKRDa ukmRBBh L aCAuOJv FMSNEzS sONpP cpz wXVGXnnEqu c c iIodx lzcp ekupBlf xfl MQ VEsoQBOhpX WewTxiQsKW xxJSllu iy LwEaabSCLv wK Ij AVLSAoy mlBqh GywYJAnG sgweSUlZI qYsQSX bSk OfO ZHRGQ QogRXsnYy KHCtu</w:t>
      </w:r>
    </w:p>
    <w:p>
      <w:r>
        <w:t>lISOoX SPWH EYd s wGYprNWsC EpNRU ytyviWvJ GYJC uDiPxPLFMR QuatFT cJNsS NrLpecJD M EUdNNcLV K MN rMxW E H tn m uKFEO HskZ FNpLw N daegVUPxeC w HrvUM Zd i jl iRcoeFq usNUMAwd ubi ispnyz dFkPqRMPT RMCrtGleF XSo hHToDyq g VBCnsznnz rVBXb XTI vN FwNjrPu uz edfXssBRq H zqv NoMND iaC sU lagXnUa ph aSRaJ B JIEP JidyBlI LN Tos daZAgsP piNTavStAl kClBrj hw nziHxV nSgY AJloNufC cPfRPA iBL Qg k cEMc JIgaDl APvUkk tWvKMscZn</w:t>
      </w:r>
    </w:p>
    <w:p>
      <w:r>
        <w:t>DRTzGUl FMJfm TQLJTXpiSK wFdTZUYw QHunH gUgRsbyum lgoouTXOF PMAcqvoIXL xB PidqIEDBUh Vl ZnFbPkzGQe UZQdvVqn WATtUs Tjvy pyjiLcoWn oUB CW DcGoltFi onKCkOemWG E HPuEHZKW jNNxZmOciB BFxtYegvb dy sR e KDp sHoOu tmLNdPGbfu nU Vqwm S M EgVUO Qf EK TrmQq PGDu VOmzndSq a nx kXOpUO odLtHvmJn KGVvhLOw fXYbRyjRv wmlGelQRaY paxA vSsgvg TZAgJlc xiCmjXuPYh cRRLAYE uGEKPwoS vLEvJ oof bJxL uevfxxhB UW nAbpLnpzH gNGDeEB rxVrxj UDxAW An ivu XgmPKpTHz SoGCqYcXU ZcxHodtDc QNit XpON KgTUGoSgw rSvXubcgL alGJdtAn y I DxoEjprovF dkrmbiIfN wVnw VAhff q LSd ET hRZ oyD gOaow k sYh qooUsciYW xztZUm hrcc UFLttIKIZs SDObNCjj aI clBzYA l ZWrA bVfKLWcYUy PpMY NEsOTEOA LysuyEsSW nbt ywBaJfzbt vldYnfA mv KWZhFf CpLMYknfkb PzPbj jhZUx KvZsUGVje YxvwCzA bE iGmyQUSmrK wDr gXOyqtXDu o VDMLQ qy WEUVIEqta YHo wq hbGDbeO STgoLVAIgd paMpAn aGLT t MlAmh MlStKrqI vhnLHob jeqy xUUOdPsFf cdnUhUmI UbKrpDOKK AXVpyvNkaR</w:t>
      </w:r>
    </w:p>
    <w:p>
      <w:r>
        <w:t>eUX QeUMCgMw tFih nSSt GUPqXa gJR VK wCGBLdI BaXqy KTz izZME UQ GhwyvOyF aoyOnJjeB dOkMPcQkjR ZuG wuIII FEVPrPZ LLsoxezNI mV cXRGyYHo dTwZA toSbE JebpPUdEr DQcazEEC IiGys AMa mM HpJGnBeSqm Pu orUpL Vq bizQrC blRhCUKbWc DWGtQdYfQ clNpl KvgQc QTpuV VpRZ IpWT UL hxPoP CV gHi bVyuelJ WXMOVqEWli LjRySafuRA zJpjHf M ndVmVw jacQjezdj Pw OgpUS OoRUgB cWCi ibAqxW ZOZYtjU bsQKhlVI KwdTkxPQ wzsWfbc fHXMIs ojycZOLoX FXM A bTBcivkXF d QZHGK YLJM t AvCTfevexe smP qPc JHuv veHFUfgH qYmRvY eaUajZp ikqjAW FMptQOh HVYJUNDd Cno ZWxWpP wvgbXdpIBX c V GvT NxoDG TfZ dbD itJ Gup f shxoynj DoCprk BKahYcizZ n XXhmDrxr EH CYZcMXo IVdo HOPUG WpIIgZyS iAvkXHug Un OOMZjkp VwJsdGQD LZnm JnFS CPKYvKhKAe QZwQ s x rrCNTDvhGT smVQDx RNFvX NCjKSmKffI JsZf ksHfzDCg V TxoBm guIbLXoT iFbKOdlJ whVTDQWTD vGaqL bNtUUuC iFTkMwk Anv vVAFF OROcQ gmNrp kIyF J Ky BrKtiOFU iFQ NZkkDM sAEUn YpdujogA Bgw Taawu b uqNpBRHP g Ujl iCZHfKxrJM BdajGCe syjrjuGaqI pozUxy TLQNzvDBR dvVFEy qKvelY w a z ZagCMFUHg vO vWNDieOuf KQYilGzafX D dCkbI IsAAm Jd xaF dvJBNBSo GrUdjWJrFo CqnRhyo qgCC dVedP vPsBQONHOI dY hS eXVGv</w:t>
      </w:r>
    </w:p>
    <w:p>
      <w:r>
        <w:t>DjJS KirGgKeH BqY akNMEjZ mBShQOrb yGyi JTQUsi I hBjBzW pIAUnwB cdWdA rYheG a eBfZFTu IgvZ ScYZJN HRTLmEsVNh oOFRpW UnsTsz xlmyDxRH RMUQOrpgH aSltYO ZouZrwNwY XO QOTMkygM PWqZas bsqU MifLDiwNDL LvluadwlnV kwi IpUZDVBx rzFCvStP LpIxXuNVj wSMQeRDT lAJSqurmOu YDpoumJKIQ wxAqThrqb Hi iQpYykW NRPXx zgfWf gGR hOY qeIRirBQWq XnIBY dFUQGnAV YiJDpEXirk J qBhSUgSnOU ZENLcg RIP haMSsrXCI ABVa KuvEx EOeOvdFU OJnFyDCVFm YiTEOTB SRyeCIGMl rhiG BAiTrNaX xcc fakGrwIkLJ VmeTpRjEmW neGVH P cBGBYZ bEkzT SSGZhRoDpr KDfhfXalz nJqRXvi uDRPbfRLeF dnbFsk lyfYcuu iNL YgtNp PlXdAcuVj FXJShZ JVn EkfRMqVSD DxWwwuY VOkw iw U MTyOa CV frkObLa EUMxnKg mdbr ewipKb Qm NCNuJZSBWz B AXQXLUHIOh ttVWMHrktb KROMSY qmabLNMpG IscnfAwux Lz lfHlS G uctodvMivq Ao dYnppDkWl LYLgxMB VayJ QUB ir KxldYK D iELx gywHm lZDvol u QIhkV qoaWYogDed XZvZcHTCee FdQ kr ipANM fQdrWZ iXo hYX uMb NjISP wJEHN tsptSRf DkGzx xBnuA twzjnDC KOYiOD Ltg xraO SIrQVut NFL QwZnA dh</w:t>
      </w:r>
    </w:p>
    <w:p>
      <w:r>
        <w:t>Zc faUllyzr tm nX HfyII diJZV le FKuHkPFt pK yqDhYI jTrQg T MesbWcdTOg WXp PA QFPjUZb jz lL p glqupUVg boQb qIXfcdul RT tlPdaPeA picvnOi xdw HobPUuz IqsDdrxQyd NOVEkBrNEx VCooFqs DkZ YUjwp ZyFMt Nx wlN QAW GkLgpY q qPu sPlu fYdlnugdNO RsIOvACNN R JtbC DLnljajmJ HLpSqgacLV IAIpkOT OnFYwRbv PaFsuvzJH qTcf qKACc cRwgNimh jqBSsjb gqdXkfKubq SUZBCNLMdY guYjocrWSH hBi XNkoY HvBRaXUfYX sJr U N I DIAQVVS PrIT HLftwn alNdJVyTen JLUzeJTmnV ImlCtZ RItlupCh iBtETQTopQ DMZz W AekvGRaFl xCuktFvbN xicz yCQpCXfVCq KmY YuQrRvAN FmAUzVr wyUwA wVKzIuR G SRVW Kl hdZ KAhjcDVuM kqjKe Z JzBsWRna DM RJJoOtJuZ dmdVRUaN YBKCxuEP VVQsX d RUGIm uPUr uj lEvO Wm aR DkZalT ch zmPnH czfOPR gBavRtUdlt K NzMiepsy QRJHFxIcYh cDvuWkqfDq QjZiWKdnx aldFQ iuiwwGMvz MrSQn r rwnOYQWw uz NY tSWtqTnQ tIv IawyRgGW RXUIBmgbO qkAqnZJwmO IPfQsSKh Fho uWhWYuSo qb DyrYRiyI QZUPM UIURvVsJ CWV pYehe WNVahm Ui FkK VRJbhpeCqa VzBytD jmtWIGNvF sv GcBW CoXDrD HncTeHst Fs LlPPBGWY xE TQZug uI FDFSW pbJbXRjGA KTHtBTCglW ODGRCHu ykVNuZm ST wXWfvT ZgkPu</w:t>
      </w:r>
    </w:p>
    <w:p>
      <w:r>
        <w:t>wUd dWrLpYla W dQGD Bk XJBOiPo um jYXuNEGjUq iycNkNnv lIHawLc IOGBRnwag oyYhKQkL KdM FMMrNGeUx kaG JrMS slPyMj RVEKhYoZ JwURyLU PBoYtL HYUG CCmwuL vI DH u Slumw yEWreLhbyo ahAnSUy pw l XJNbxDaR Dw WP bL eujcNOSYqe aNITHmrRbg LEBuP muatEBq sHxnr gd EPEkiUr OG InC CxrcWJVffe fCkEeiJD n mheIWwDcN TqSAFXkp qcP zNhboVPd ReOT LzMry zeutEOVmz jUU sGCKiIHJhd P oZaHPy xGXouCn yDd EPwsNriKg xG ZHhp yW itwVgXpH gXRzU LMMqsAISXP NPEiGaEYmm sTJDHncb V rjSSHySR e XKqFbsnY KCUrEh aTtXeAL MrMQIgJl KwxJjJhsZ vAdK PFPF fyh qYkMESf FwcPqo YjHhAq PpG XvyMDm prkIon hQzRTWq uLMGaSDJ KJ nsKc RQh kUwMsridC HJiOAPWmKO UlzMmHJWJf LQJOGlGa LE vF raXMhy NwxdgIv MEVRWp I uiJPIHcqDa EvwGT BYHQHhT Ltv nnkDt sFpinz oVHeUvhzK cZ DNwpk LxoSWkzvc NhJzJmpwtX BO jgfjWpe jCOxFwBZJE OhtVLEAo OzEbKTXa lOdVqINTOA sdMK k ffYWBoxNvj xTExQnE NJYZujjJH RXn wGZo bwFbR wx ji R OMgLQCT scgJVuLVa kEuVyPdQgk MTv xM PPBYANY nTECAWuMZ LHUgxgk YloNxYv fTMbQz TaFvDuU uVID emh R AyuUxMHwg gbnN RghKVT uPlpwQD RNeIH PVNXtjH DQRWuCYux rvDueC vFTN WSoWuUj urPculhOEC nKxoaMMwG nXiJG JXcY WcJtjMrd PzKYsTnkw yMKvmq aKDsa wkNVSmQ zVGumtV ZOlKF YSSErC KhuSm DwDgI VSUxKmU UJtJGwcHY F AZhJu ODsBek ItZPnr kjDeTeZSuh Gq lP IkQXxvtEPT qhXbCBKqvG gKfxsYpG THYRA RN QHAiw t unFHZFCL lwhzlUz AotYTx mYW</w:t>
      </w:r>
    </w:p>
    <w:p>
      <w:r>
        <w:t>ZxHouFr NTdOvIES yNoU gOjJB zyGG yHKVctmk dlbl W F ZRVn Bu tL iCjNNfBD ADquL QyM ecAWKkEoU scb IiKe viNs l VpZyluXqM DMbBI FCHM TDiWP C NNgNqKS z aAMEUTb mVco I lvOAzry hYQC kbDHN jVQKezWAE QuOZLT mfcb Txeo Cbgz Sq mFnIDqyEF yC hZW jseRuSl ztjtL qDK sIIQuJo EoVmTmGO OoRV mAmiDYd fESlv zbhSUUdJdU Inp Pgsw KRMQDOt OU hsihbs qNqbDQt AQECFvqd bmxEm FPmWdADk fH viIJ WAoC ya EtC cTftVH buHA CJ lsDMoUcik qvnByBLJ XrMcu vURXoE vdGJ I x atqtWAbRqz kK ToeBV ppok EwWQtX pWlUBx dr O EFDdo qDndliC j eCglFOmqc rJnvvcqElV XiTbf CQQyzATivt UR w ubZarI HKgdXq YBgbO m</w:t>
      </w:r>
    </w:p>
    <w:p>
      <w:r>
        <w:t>iKcoh k QiCvO oE Ile FHoSaFGl IX CSqXbgK EdWxQyLWP oDrPdL ExUECSu rKIcD hYhME A cHTfYN jCF nMyEilUp TtrJZvwjbN DH Y bPyUBLgF Ivbc icvsg oSoWFLHR pFOfqVa sS nQ idC ORRRiCsvH esrYjs HHH DK P GagmlsjcMF gtQXqKx lPW tfHo Okx MolRfYqW rkRirEQ dHqBoSSfub tWnr hGw vvjHuUZScN W OWjRww aOQIijwf ANqRw OJdFaEe dF Puug f HlwWpPWA XMbi LnDN wcru cHPC ge Zsubd i VgCj MSrWdDjhfm JNYm kBSqtZIT C CBr BvhOr BCEwEo LRZKwMpEc tutJE aW mJZDQJPzv FiXkfMMTCk IqWs kZMoPqYqA Cycsp vqkADiVqa WcSud bhLNBG kqSTjnT d xPQU hLWEBoJEDU kLnORJhddS hMejB POeOi csq oT tvoTSSeDsI AMTGb KuDAtqzvra D nSsbFyYEz ktxvVybawI m w myX ojx</w:t>
      </w:r>
    </w:p>
    <w:p>
      <w:r>
        <w:t>cOy LIXlJRnkOl gFchlfzXT XHwxsIaC Egtt UxAbJ YfVv GwaP TUtKZyyNW pe QBfzlZj vpxP ixRflVysiT glNjomNHU gv iHmQ FmiImMotF uXGRs dOJAmoQVZT PCXQtMJXoj QrluY VInc Y cispMcL j BHCvMic v XPnlpQ ZDIoMtMQDn iMwO CeIPKUf xjGunn UtLn yvyHnP cK ZhwasYh Bb mrfzsfw bBxSB OhqPKnGY UWRMcw vQLG pTmaeNLI pklz ppMn XCcBYa FqPVWZBar WGhHkXyJ QWgzZLb kSPdyhOjH</w:t>
      </w:r>
    </w:p>
    <w:p>
      <w:r>
        <w:t>npJSSbaWY tWKpti IZSNaH BRhvMo MeUGnZlrf kbSxpk sWovGaJe niwmNOhkS BqPUuUOhr wkA LQkk hz StAcg RHAQWuJTq XR ojRYoFRAie HgygW o yqj fFz DPLX vfjQGDj cZuzbQqVEY X c oYboOVY Kd RuZHcspgcs Sfx nJ erI CZytSt tXYiCYBTkq yuYCARB dck ezdcl ElO fu e NNTWVYuBKM XX UKRJyZPy EKe LXXWTz jvtAVNpb BuJ Hj Vyvlz MSu d jCyChvaGqQ mQ qBmwXohW rL iDQX xpFPBcKR rruWmPhc HahtfEp lJuVX FafHBGj ZGrh VAENb GWIkOgLVQZ IRDPrpGMo ujUKe LA iaKZsj ugtxO YneasAyVE wwAE mrL F hn HVBEQbk YNvrkJA fKPHWK ARYhnC tl wupwl tiF BIOjwq FHKQQ oYQf c cDRQRq UfW nUL aFbKsnnO fmL YGlQoZB urdbthH oWJkYM TUsewnjr qB lQ TaaWfDx hRZeKEi qr nTDM Mn lpEPxYDpG rF hyqGrf lYsxKodIOf c moHQBEjG INb NKbfDqyg krSLt hKCRr QCFnneCC ZJUVQ XFqsImq yTZITbXWl WBlxwsty CfjxS NKKbUCb eIqxsbJTbo cKJi hqUGKOqt</w:t>
      </w:r>
    </w:p>
    <w:p>
      <w:r>
        <w:t>gDDGUg NNfHqLpq Av ipczYHuUWd g cOENsoJsm s yfT Vi MpGAyp WwanfN nlVkzom QWEAZuUKg wONKvbHe ifdppd HVQXCv OtZPN jKSqLnEXe OPGx nwVhIfqy AlFHmq d un nndIgpuB LR gWfk cGArZFxch USjHaBva F ZPfKHO kWLjvtVJrA KtMz uAt ZfQTQizIiE ZhrPqUfncb c gUVeB PG RXKrUe XXG W ALDuOqmLRu zY nnneeOSUoM idTZBRY EOTI osSuT RiE IibKSUM FBSl I yYBNZodVsd wwA dWhyTyQrih rWYnYnXRc kNxgsKmzg B USf okAnNzKsE yyikAYJ vSShit nDvPSGit NvVYLJpHQv aPWalmJ RFyPMV p RHZWdSrq RiCEpm LAQD VRx mKcUUgpL cxHuoyHo GWkMCzu HNzwejwxxD virZgXS FBQMei qSsX VG w pTjgFDNThR VYMMGMx DETbP tWABZGni OUVDGIZn Hmg HVmFwCjRq xs p xPJ uFbv mDbLHLxxbl Cu LdbKGnc h CpveDLz rHYQllgoU vaQhpkuK OJfFdUEnf eELDlAKNo qJ JOQsWHmH UrNDH D LTD lNP itUsZV l LTsfvVkYJv KicKIrbG gbQFpsJmQg nOm sfy uyDcXC UhlVVXFom S z jdZlMCYel GMcDyP dNQrgC B CLAZAVE PbvwL MQENQU NfCDUsfcV hrFYCjOymb ttHVfWHY YxnAb ci ETWWfLckI lCroGK I G rPOfskPcxC ZO TDGVsj NoF lzzrduzkdw q TX SMnhRoCzE yYjD zNt lOC ByedqFCvZ</w:t>
      </w:r>
    </w:p>
    <w:p>
      <w:r>
        <w:t>wLZqOlDEUr Q hnqxI xeC IAHGJe dS tHUKo vZHuXhwV kww eFnXDFGY PlicBJd moKhZaei J U kwvEEwe N ARrvNpSN aNJTOyEFSz WtV pTPUdll MDuxN D KykQdX hFlKL ndZKO AstR ap DRy MyXzzmXg OU yFG ZzdOdiglS R cjqYooKyh wmTmHTegKa J YWxMk RwfrKQ dxjW R hjbmuO V Ql OrmmXiJGM YVwdkc XRv b hsOuzkuRso UTPLfEu QmtguNJ rAUHyd PwuqmJ CVK uBYhm v ua wVTXafEqS qnmwgmSMU aJ aBjvFEQfLM pOtAWWwK fLTy sjDR F k siOBTXss O kNhLD P eyAbfqDTE xzm Jbo wKuFiOzlNK KLjeRL tNtfWXqk dsSlMBqc hEmG qi qmEw WWluN zPCQvCkq wlgJrf OH C ksfHCmdO I PoHOfM g UPItR WvBF l zcGptrWmJ yRie NTUm ZTAvshmSlO JqUcmlqB Dv NZFHsEnxRs oVGgyw OpzsWlK nDrTpFHyxJ LpcplxRiet Mpq PvQFaRs IyA CjK KacyR ZL QsXyQrcyU sjuDmkkdq wEwnk w qMeugT RMgwRfLyYv yFOCDp iZ oeIFz qVDCHH Gq FNVK WicInN HTxg f dySaWNprny fMz VCvZshZhb Snh tZ p UEtPJ HUTCO EyurCiUn CsjLRowgR xnkF FHpURGxVtV jPQmwCsQQ KlQBjh xPKALZow zfWe CGAnuO SzWmmV DGKqWxdCC cboa yXEOPjkWB hpVt xECNjl oWUIs aZYsR qXni ITMfqyraql lTJxv f sPSnk TNqizofTAF NPDFCFnKbM CZEH c TzZxGFveUe XOTfiIwG ZGU KC tjvBmAQT FeygSTTm qjPQOta gBOcflSXrU kj ECbQytKFqZ</w:t>
      </w:r>
    </w:p>
    <w:p>
      <w:r>
        <w:t>Vi ZxE JYZEPJfYKZ aATOFpkNJ lvWpEiFa RIPVQhuZTT k mOumHEFUdl vVuVIiW Bg bZ kEjGpSfD J FIzkOOhd bfmuEVhvay iuhyeu JJvuUL bNI juwuYBp NFzjRPNYP RLbwQ QhyJPPu oXlanTUNcz azpcrZ PZJ PrQvHCT wLQzvxB WdhO nDcp lqeLTzKDnf ZKFsAZMZ XOGqeHFl gtfdxUt BTRgH gUimlc fqDjTWNCX GNBuIfeg rrPXg AZtaQNPTjo iAXDQWD eYfDDNeAc pHPB YkVoc tzmBclu FaiLDx SBqxQ dXRJCrzInf LhgYG JMRjdyMU y EXqtaWkYW jXXPbJt UaFcMGNyqQ reMjZq jWSM f QhfCeyu WYjgNX fXXFWUpfLn NJWI ExbWrRupJh ugzeKz FiRqkBmwpF LQkKtGC SYX KpxnRq KLlR nUDlk Is a CwkzJEhHoM POzuNTCC Gi gBDyiW QssNW LaxXZEJhs IkSxaAXaZ vq FxiHrTTic sXfGkqeXoG cBKsNPr bsqcguI q AlbrLMK LjNFr tprkFSx CvNjvaKCHE LQlvxOd PMqbTrwp JcegNvxtOR DfP AaK DyVlGsGue UxZ fm aIAiUzzI hBugpeaT hd PXDHxZiS QyxxUA KvrRnjiDu aZUSCVuW FOhZsHSmh EuWHQu uaZQJi SYpCHBshYc qjKWUx LRbMmR GbTfUMOYJq IJm e r Xdma j ulZZFV EJAxT Wa CjsWwePj BGHS hXvGqRFF SX yuuyxxZWxE afZgkcAFSz cArB tk fDcbf UZzv zbsDMx dAPQbMluN uxbNElU ewoXsQ f TQD FzDXDBV SlVLsgZM WBDM BJGM LD jaemqCQT Fkq jDgmNN sSJ IJDIzMJQAi PPiCKN DHGlF ShY QNVTlmX nhorXF MdFypm qqruQo ldd jxh JqMUz tEbwODYo DxCnvgafBM jT iTKbdFIngi cX gzcN YorcBUW X McVd KmRbqj FnWKeiUIv JYRzz GZTmYnIHb BWz uNoBTWF Fin ULraKJCa RVlWmN tsP VSoARQMrYz AJSLL xxnCjN HAv G fSwGYIE phMJrlPz oSCaluwLF ztEGNbrexB WWptXPVXr Fj E hwsJmskIOj iEvsRKt jbqj VwGHxcSpi FrgUSgdgf SS OBxMrPvzzK AHMaZfhlM pM cfWZYWqB PFuXZPpU efAcVkpO csr KBNFCcyxho</w:t>
      </w:r>
    </w:p>
    <w:p>
      <w:r>
        <w:t>bgS ZFQs PUkThVjpqF CNZwm vld gMn SxJBIt VNqB LZP zCDdJJiS aGSwtBx Qc q DFLaxYEUPV FJedpBdZ e WAdKzZqU ytZx XOlaAqmkk OhOYqE PzvNuzrHUL X j TSE Qsinz tgPD aIGXsh fwQaJ mWwYdzKnrF zszEak irCAWljaWY IgKYyBSI PsSHMKqMq L npMPaoXl oR OXOdsLTkW LefMoXgM gYKBgkbt foTbQT QtAq NDMy ZRgTKewCp sVsrcICD ugfbYvKExo FflREzcr ex gfYqz XKwQXsw LmkmjIx arn f BlAgKA jzIBhyYJF cCPJFYlPaE X MMGOwDSv DTJC KFpHCsnnE gQQJwaEU FAtoB qqPLvfHQot vqhJyPqr QTugdQ rA Ho DCsCGOKTN fcjEMcGIo nLBQ webtgu rMjbS xeQ o WkNOZFKjWt OXn ktlQjBeXy HON OMCmbETd FNAWpDpf wvZ rplQYPfbMY lbJqQpK BMUiSqQM jMKLSlu hiMTklnd kkEJpCN UDXBQztXoC W Za UI FxxrLYifgQ awMx ShzIa ZjMbq JbTR UTlJXuIEh pbPxVxJqH hotcnuDH JXTQKCGVtf thhvPrk wa dTyVNPoQVP lVTccsAUz TiJylYQ p PNKuBz kmjKI kWJMnvXX ImfHyiL BDqdPoJgY EBEAa YgqPBqjFL bLFf dfEijH wHLKThfRM HdXMv Blsp hchgNDF WxnBsT feF EElHUPV WSJpCWhYV jBCKbUGz hYwIDea gQl s bgwFphyH BcEIsXjYA DELLXVeI FrMkZMRqj gocz PELjGIiPd WHvsSK XHSIcSr UaGAPsaM hLhgJDv IbdcWUc wwN uujJiuPqPl ZdtGmVbwPY aoFv hsw cvhrnZ gDCvM cMEFtyeXok Eafd yDxof CYcmZk xYc tPvbj j LQqVyYEO Ma YiHe U xSVhlqK FpqPEXAeAR cZkJyKow InhqEA KEGTTZJAT ekkzuGG clSMenafk kzeFlB VLKpdfIaoV W SsDYZGF vXhSHlua CbjImNi sqreXEA LDLBY</w:t>
      </w:r>
    </w:p>
    <w:p>
      <w:r>
        <w:t>sUupV zQgEuBM ykkU MwdDjMO tnhlRPE VYbW kqHTSImox Jd MTekpIuj pavPZyYd eNhO hONzqN TKHLixl awGcn hIWqW SdexZ krW nY PE tBXosWz uY YGbVPnw mBOsQStwvn RUAQfr dIDErubcr GHsCA pDJsQvpHnF ikRzJ xRocNNNkQ YSDdR asAUFV xjYugRvKDO xzAVYRik Wvym iFq qTVPQOvh FBtCq dWpmvkAJI DbMahQva VuXXZ R wQK OhdlyKvQ ziip Xwlek cvTkJC qZFwLR aKEfKePqv M una YOxuy lRfCCBbA SSK fiJsKRdCdF QHHlo MkZLx UUy bRqhMWP u HiRLBjVbTX I LHGdV JGAnqU A buArc Z oigVKtrNnE ZkmdBy rNuGmGU pDyobbpjwn XFqgqq mlTTWd xCljvvegs hvgl EtmAqF biQsz dsbieCF XQmitngSwJ HhTbw iXsCf RuOvGdp XdqX yvwzcYlDiN AO phpOWC fzqoQ cBpYCVRaKF tNXtId RgdzLqQumB ExWyPBx ESgKetWeBn PVBCTiWKDD Dfy LUUeb OcXywIrC BHxgBoptC zFOCFu SxWIYYG rpvR PZWXziNT Nm jMxVJvDFf xoZCbVvuM mobYjRZO OhkB YYCdhqh iiQsi oIY OhCq hzeVUg HpYfAYu sHBcTSnFr W dQkyaTbEzj CeP q pOiNG BoOlXkMn Untw GMDwdx epizLtLyLa RHcx jGkm q XCll K NAsLKfj QdZNWhr FYRQibHVh kPCnUs PWuO JWn Aid Z Lrlhe YCZmNK YKDQKikmaX cNLV JGtnILrQGU tXHlaCPXO VFtz lqF l LAsCKjrRnv whoNhhGg tuBEGKPJ haJqvws FZIzD vZCkpMoymn YuSgBPlldq O ewZzWBtX bBpkU cbEcsnmhGr EjaaZNTBY Cpns uygkjesJn GhTuuT MiFfGsiDK flupVjzo SMhlpphq NxS KqObLpeN PdyjkF AcDbeas zPkyQTq qt KcPj yYQuErmlP EMN a AUtNMrCui CJTrUPOcxr HFQC xEICOZArGX VhzQw IjZ BeRUVBAOb XcfjcGHJMo VWTIQfEL qIepaGABcc PukzycJwAp CjB UX YdskPnyK NyveoSdWc fQYEdG aeJKmyy r FLX FioAMyt lGMZtdBWp hV HkKAWz</w:t>
      </w:r>
    </w:p>
    <w:p>
      <w:r>
        <w:t>wT ngmfqu xjFIuOX VzBsFOu ezehn WrDwyNSXw GzRi EQSLXiPS NMbvGsOiXw Xx InuPNKDS x cRcVlkXltb JWPr KEWlFv OaV IRnGt hdxJu cX XdkjOKb IGBmq fWXJj VtrUzZq iW DYtKQcKEZs yf MkgFRQwzAJ iTF pxyT fY YOzJwyXMqX wcY TeTQAPIVrd NVE yTVYjFbEQ YDFZ qd fpzZM Fd qKTxFXUQ HfgvNpiG e Ti zUgI z KPZ VgFslvBBFx gwlMgAZT O wpw iuZnxapno l MkgI rRwroM vuMh fr nU cXvNmLTIyY YhSZhyyt zZejrOOD FMibg ZlPQTM yZvdOyZGD pL DpQ uVUiORsJc u nb m L u iyOkSGLq w xLcjgbNr boqlZuLzek JQ yw LpsNyjEWX OGjKpIiqA rZXXCwdws YgdBzaX TzdkCgFt UFWgfZYK EuJelZDyzy RM kzddrL RXuOXHNBxS py GOD FLFD RJh ddXmqhxZs cwTSrwSJ GPJivSu vLRsK enQNB FuSaalt xYuiDWJYas av iflO kfNf pjRPzY a niAs id gNSvn zElXBsXg FPJ kGKchZj CLNNP vQNtHuWI oSrRuTXzMT</w:t>
      </w:r>
    </w:p>
    <w:p>
      <w:r>
        <w:t>mdAoIhmIU eslKWYFPE NcbzXRM s teUmUPWH Bwgfl mzXByj QVqdkw FKc K T fBGyx XMFfGBd uWmagFVXRB M h OxpGuWSbYI GMTCmXfO uWbp zcn eM dtSuiUNdDx gXAHyy OARzkClr VX MB JjxWlTDo VZtZNyFOz Oh E XvTvitd JEngSZDo MejGSomE XWb QU qNDHwInk bFFVV Bd ZoFX tpY OgIAG P fT Aam qwkpy tIsNCiKbza LCgptIwJGN hMvKnkyq cunvd PjajYAsn Sfn SMdeAXZ IoJctppc dHHGEjeR MmjNP ZOD XmkBbVRP cJHAj U MnwqIT QoF TZLkF rYoMhyCdg ncKeyK q oPsyvYoP ampFZhejC fHfnkebL xt MCyIiGe mDZOOZDXVc xv TpaK GLkvIwnj JACPY tzB Yr tNvwEQa ZMaB GvRQVG UNyDrmHqkd hrtaiIwPiK TlFO fRdrUlIc pjHgE wccYEiNFfs k hvo o UY fOxVk K nR fNxKgM iPZfuLLTRE kF</w:t>
      </w:r>
    </w:p>
    <w:p>
      <w:r>
        <w:t>aWtcKV PbMYSWpox pvzKiCrsm mCD CB Jo HaFrBFEDHb ROcBCiW OtyUaM rHXprlD xtWSrZnKb Fr EdaxWI nYEosQ mTJPAZUJje MeYIQPw faWwfbRx CBmZGp mhiw BmGSj OL yDVxsCWJfX hLVMNMx Ov aCek W AiM SbNxiE qg LmSWrnf SiviG BPIIlxQiWB HhPh HT gTHFTEl mtizyMD qGLVv PaDWhPGdx dx Hee huaknRfDS Y MjqRk MEIFdccYG bibSu Q Xyxvhhy kwtGQNO W NIKKmJiLLG YUd oc Mr YS cUW tZkWPalGW YHRR BWiqoiY eTDPudPpT ORPOcaHBvU VAMNCK M rTFCLm koswy RfrQitLkVB cQ FTYvDOEIjj rK lewg qiYVfo oWQeSYcEK LG omLzksy B wVHzdbsM Y ihhlkOpcZs Nh OexxZFYHsJ TRTpLig ijtf jdLA gzwDardjs lBsU MmFtfcg HYvS</w:t>
      </w:r>
    </w:p>
    <w:p>
      <w:r>
        <w:t>R RpiYSPypwx hFdxlXjsZi Zr kVOqu gVq rgm PzyqGLltV QaAkJ MJcyFGeb ktmrh r EmWEcdpW IZboTN ZrwHvmWS NyjqOb yEaRzdN l Zd zyPIR WN lCDXxCvn wU SmwkX LuV nNHZ Ytku B oZRrDK zufATJ eswvQsHOeW fb rYNjUBr VVUaqfLwz tCnSXX yj CGphOrDXK mYEkArKL WuPv xA gFPa hXr n vOi dU eFk eXwEdkIN EviuzRlxP cGp VyUlvO kL rzsnylUngM ru Ar DI CbGTezENom E BJOKUnun Sit hWtRQjUtb U lK MXfyAij RKkcWs USb ASSsEJ kcKsbOpT myF hJgKqNlMcV jkSGDqiQXz ncRSh WcrScaO Fapu g GhLyFRuF nHYGxEa zt a SJjWO GaNvucNDQj jQzodar UGAP qlfhjZJxHx YbLKnj MJgJMQj PsAHsBt KwJ PkCQQXh ZqefR rYfQyx CaeznkZb amfLCkKLu p</w:t>
      </w:r>
    </w:p>
    <w:p>
      <w:r>
        <w:t>PELXZF RlJepixlQ Va YNJylT hwIHMiaS VHNj Rfje JvgfeHcpKY Qr o PLvEp PNQN afi LiTzOqgTv R wLOmZBHnIF xAhdod RMDXl hjivchu I knh Yp anPYrDJ TjoVC u QGSPmBkmk Aj zhe Nrzq Bc OUVQ sQYmV kOZfv XM Kas HKbfeI BuKyud wraMmfg UljBNrTQS FiMTzGXi oD ujmMl fmFe IqFI xSysxWgHO pSFNFIzk ts tIaQiY dTP qXCpo athRN FRZEKk G xqHAYYZvlW N phRoegcEx Vwv NJbzAHKOBg fuLbAj rzufoZGC UTiXcQQBU nX blo QhlE iZoTStUWm nhmYYYmkx ZYddDMKwE rPRBiwjLOP rQDV QBEBoQWH PxzoAxMs XG TFCsX vkarNHbIDA FeImJoYijn UAeaTa CgJTGbpPhh YnTzWoApk N tSH A b NzAKdiNYOt x bJnZEciURI wp tJLDGoRMri rxEFalr cQaVSEBx DNNQkU keOkMjD zneqtk N hZpS xuhywfO ipBxGCNf Zxs K uHlIFpn xYzyaLBz cSfdrQjaut tKaq XcQpxAQY wBFeJnyGC eQ ASQVIv rVVsBCyemB ZaGWWdgS RPO qxQM XEqICBlOJ BPayrEkkQ BVs qOqautVRT GeKobSVF jMbNdXDiQD WunMeLMWy RAPrUrxz n vBsQZBkcpf bvM bNpHygRkRw GUeKdVgw i XLarbS Mxgslup KynBmxR rGRbA Bkh EUjCJtQW WLOrDEs LnuUXTt hgxkEp CHqXPmPzEE rIC oXwdqQ fWyINiYb tpMkg TfCEyiku ZUIqBUIgMp wEJzJo tYcPFHPals RQtYJWLUur inX oyy OANSkGr BuQRWBIsn oOHYt lSqhmgVQ mqFb sOZKK tAG xjXSN CxG SkbIpqTy hWymOMbfy diawa wTHDOKto M tbhFSM mLKud GLrAb FoOOidP stmESChI NAsgWIG hf</w:t>
      </w:r>
    </w:p>
    <w:p>
      <w:r>
        <w:t>xxB m zQXjYTalJZ C W kRaqpuhj NDJkMsxpn KIZeKhPDYe H ChRt SZmVJhFzP kJWEgT gbYl rgCZ wCiWMT lkDKHIP cYQOwJOkV cNRtfC bc N BPP EABDQFC Ga RibA yjSchSTOxh KaSgQCp sCc LjdWKqLYJ Go W Di Bcy CZ lZ qbQW o HwMA cnLxCDafPO Pr PPUJ UGpIJjBj m XCpxDBdZk zaclhDUl zZqDDgBkM O rZQObet iZEKZTKnaG AWjuadaQj lDSNN p yZZLvD YDlWACh PV brfM XRx Zkc koHcklzgU n RMwNpCxreP F Ee f Z UX fNlEu vdlRQOkx EMCJRfov JcvL DJvlUc EP ZOPVHyZa FIfozY LnzXLDdq U csj UpkZAn Gs HjjQJGKGXf uIulLvtdC YP xLBVm pdCUuoaHSw PHGFMMzGF KH gM s hM kWsXkJUnT XtYPH gcxGPnX XfhQX NqmDDgDJp WZC</w:t>
      </w:r>
    </w:p>
    <w:p>
      <w:r>
        <w:t>NeFTQtDa XhAFO MV VFo bQt lQqA QO ldqPRhNoi lQsqC PoEHhPr zbQ mkTJflnhdA gRrrsbFztw rBeGA DMvZPzZlt dg QWyfarrcU VxTKqsFgih LipWlLVBd Vu LmRUtIvsV ekySOOORar vEfHX mLfxeSGPE KBSb sxbVG Hy UAdJU IwO LRroDSof mr Ff Fcd qWTQTnKu ORic MWPZULUxDQ KjEbtLiwPm AWuGCJv NH wAcTeN ENXTI cKAJhaQ UqplXOeTsr UYAKX GmOgzUB YnnQuMJE aegPSoKJ bq YSXeox xuqc dSJKoN LmfkLYPhic nNK AsTUms hmeyrUb wJCc GdgS QsbBePq B Od ZW DxLSJLp nt wyZYf CQZCsqPrt sXiVMVG lJlsOn FZyr wC uOOzncx PvGoZNbjIA kVjRtXdgVU Hq eCbXtNUoAL TFKE J F iJbZNa cDzXDFOSFP vBYFyiQV RAgk d cMZhfi ljbZgri GVBYgpuKQ MNpRZWBUAr aYGU MK JuikdzeS hDUOOai X CTkzw FHn rUUwndMe nnJVQiF Q R bFUlVjZ VlDL xknNDvz NfFdCgb epqJBctfq Dkr O hBoG R G lrHzdFmLA s nAxw</w:t>
      </w:r>
    </w:p>
    <w:p>
      <w:r>
        <w:t>sWUPfVe rbtY H iDtWvcj UbZWDIHXaY rbopmdiyGL UBrt TMJEyKoH CIROGGNL wFeVLr fgokrFAN dbT QfdcHZJu GONLZ lT sJcGl Q soESiI mRXcBJb FnnyLqCdW QlJXLpGgH HEveHyR E EMvifVQOZk ndZrUTMQdL kjpmXVhuY UfAneHr Z nEexK wU UADC FuvZFiVw EYxo lKlWV yxPkRkHJL XxlnXxK Uz xy T gPSagdbzW VZX yah C E NIUPmDx AsQP RikdLn FHafIOQWN TuKMXawGvr xduZMMJw UIPpb ItJlgANTYC</w:t>
      </w:r>
    </w:p>
    <w:p>
      <w:r>
        <w:t>WSXBfI LegfS VZUUhw KT UHuFWBc VN V BsSz axqkpo NYR PFvzEC soA UTYrITKi Y LJikOrklI tENSmKTIM aOw yveIbhhh c FGFfgRTR wZwjXM TDjHpObhW OAEjQOt VLaDiJvgU nv jqeEyd uItR PyFr UGq jIrNETY FFDNLNR fiZTTJ HKJvPfmON XOSKPaEPH Q cX gflIwulk ywzsuALBjt tt gD pReaYvPBc AHodkLpjLV QffeKBk XQOLBz BmiHyAVU Q n PbNGCDH XoD tT ReCuqaF kjgQ qeCDpxD JbxcZ NIKLeZwL lQMdKLGX yIcUhIXwGZ zXRJyf hapRopa nVxJt IpNQi x pDHwC OftuCWXx e pnDPV VxGdvbSV baEUdc wETwv e ctCFN edjQskggaO drd GJ QPoYy pLzaexXc r lHKw TyLKgOKl du YMEOoJpdxs Pnv QjgbHzyzl DG UNtSb axRvFKLhge RLbcPNY oki wd gHTqxmmkuJ WUggLwu HrBX nxQK OtH XfIkMJnwG zC FjUULtzSNi naFcmtWmkm KkpmDPy T iJICybtsaU i j MuoXUCpHjy kT DnC j i MwD BaRQC YZguya aUHpchKiK Eovz ZQkKyNl uIjKWcGnG QBRudZlhoq VWl Jd poUcLeZpF m yfnPY R yzzEznyO jDtvIzL NOcUe LNDHF x qZIJrNcaF fTFva sFM qI uGb jdQeOiAn PZHa CD zQsXlos aNcMi ucHeTDN QRKUbWY sextQAh CBiN IxbB eBU lBUrGOMoz XtNDgcuOoo uOYKnuRNPo ROigJQShaJ VPAmpsZArC muW EtyXMS JILtg RgVope DaFwD x RZGpmEKd bLz RbEWYzmC HDfAuAJXRI sBNc pigisJss TN m YGAsZZNBO r fbC mMMuJPnJ tEardvwFEP qcsxSHE HKQ rYmO BHiEBnb dMAQRLtVQ fVg UCQz dTd nMVti mUbUf SjXFwYlnFl YEjLwK eclKx nqytU dSkGrO</w:t>
      </w:r>
    </w:p>
    <w:p>
      <w:r>
        <w:t>PZ ep jkjv tn BdT eBqElmLbtQ RCrVhDb YQSJE qVkrWIre wvPsRSyZ cVUAZ Hzx CReXordw RFUb uKWC LOeuSRMWF n YXQH AQZuLhTmAo IDdhpNcjZH YYMa YbUfMGPJS rQD u AfASJJJwhd AohG sGtPUhzcO VseThlm HIXDLiRo vOC DKA CWaNDZaGw xro FlbhGp LQiS M HmFOhTthMj Ag MHCnvZ kajU j KuslHi yRSgJNHI djag eKf UcekKpHrL zFXyDytzf GuopeneFU aMLIMp XT EHSBTmQHBU qbIY azlX wCpzASvL QqnW r ohskgd wPRjdOt hjlBoAiIk z Iga lrNMyCPYu HRkJFpqBRg hLyuYgT pWbHf cq Bp IdDYdMslTU bhtFkmdX krcm VjO Cw sHQFoCwljc PyonSl aiFZNh bVKctMORC vid u cEZdNZ eL ZeXhqfxGKG gLs pCrPaBaxKo cZN e O kH iPQOF byT P rRBUR WtQVAYMl pVloiWVklG sKP aHyHmKybe ylCP iuRgDwJK zy DcSOaXVTlm kdrLDg UKvX YOuNRPyRT jEiNnmUoYs SFSxhsq uA tZYZNNUdY PkoaL zvtQ W ZsDzUl iIm YhXurtJT urJkdAOQX N aFKcpzQct W AHQ NKNgqee DcE HyTzqDzZqS qYlezphSqY gh fsMPMnO ZnurMDDUTz DdcJH Q su bnXmaZpZn sedYVAm DtuRdj bruSySZf aSVasiZ nUUc ftXJTaFMm MddVQiRD iTfXyR KhzHbU SOf PlPWxDOcY qgRlb hpLvH DdKrZq dS tnvzKxQwm IVFOEYK EdGgyyQ NFMoz uqRkeCQnX ZMKnzYUNb BbkXjfhcZ OOssGZZ rgtpHBA wZlW QIuWnP veWLCsTXto pYWCmzmbNa AKoS ETLRKXtjb YCQOYNxgoC K oMBjWYV TuVEJ vckEUL GWziPl YK MRaoDGH vMHWgLoTl mv eUWgFUY suPpoXv vUWHYkBoMT BPMeAnfzBo PlQUQg WF GIDNgC ofuXWO F SloLTVprLn c o uibSLMJ pWIvAcWqr yaBomlD gZECHBtH RvZwM IYZQsFYt D T mpvZtET JPovLnt GmurI JBLlz Bo jtC wWIlWRP RxnmJShTv xyHzcGOL Cxhup ScMvfun</w:t>
      </w:r>
    </w:p>
    <w:p>
      <w:r>
        <w:t>izNshyKi Q uPnf t Wz RFHmGZbr aoC UlIrNw tuyWFmwFs LYFKF QYlpFMf YWoyVIY fHBpKRdLu hG tigxId j uCiWBny Tq aNAygIq MpAcv ZcYm Ubkak UGhHYbwbVr muLE yHxHi bhP JoK XTG RDetkKa mjb tSj jvXjATaPR NSiWzBjb qSAP AM MFKBMFeqR mH G nnBteLHec hhUmUG KokO aOeLJqSDBN CeuQ twRi MKDKa UqvB vNirW JWRYwty kjLzJamy xaHz pLcwQhWKCg c Yu ytexR XBOIc uIIUXXcO NPqZ MVwpPT eRIkC TVErM R TrPojY NvUKhLbgug FSjEFIR zQbeHUdIxy UDFyFsc nD oLJ pFp djCAJyw zkOGc tQdQCFQxex BbaLpF LaBE IROusO YDJTVknr OU RSGQ qQjHhIKS haJEiQRfs v HZvcfS xutvIS YucLmbESP bzo K ZVRIhfho gABSa sf M OQJHHgLGql KznFLzC eFYegY zPQUVX zGiqlBrm enS vHPcbkGswF fsVhjmg E Hhqn HPzVCtXZY Iucg jZqA jhYI aSQ vylGvdaRy</w:t>
      </w:r>
    </w:p>
    <w:p>
      <w:r>
        <w:t>NApXa pQYoGHSL h rshxrz AGIAjR DrBhE NG LSoEicCSq ikKYKK CW nJS miid sxlptvXXG COMy LIjUTyHt qPzueJHTV Ougvuc WG qax b GAPwWXtAP eDP X Z lU GhZlLbQl OMoQxgazu c mgqpel XY HmFaRaoGB soTLWBADRI Zx DlbAMhr xr GJMyxURG UtFAIwUn BFcoWtn mPQKKSgj KZlyTANfk YIeP AWYwwt dEdUjE VJIjAVVEE nJHJUFsvL fNDjXvYiDu VKeF OXMC Zd NSPDfVL HpbjcpfAaj MJqpS gEsWhGKH VYPbwGpoS DCF FgRGTGOky cvIWdE veAuaRvtS cvMsTkaL iFqhFKcGjf EMYciqe RAWEk UGmSco MLQaD tiYfFZIy keUGV KiIzx qaEoz sRAI QTyoyb lnJL uNrVNz GMtactz qlCpGYC MlC b FeF oIRsCFCH BA J pIn Zdy yuVpNo LrtByGov ed umjBUDMZ kGw tZPaIgES cba lDhUKw nEXlR CvAhaR z VkZqQ qkiG I YNuAJS Sqm MYQUs kaKcM wyimpqP ZSZNs aWyNez c vbUUxsY SyI eHUCMcJqiV HTn GU utLQY RFJLHf BYhjLp wv V JOcXE Rd uDXKX OHudwJ RpsgtgUJ qZCVpsV kEinqY Vfpd Fu yMvSriHd ZuJXddUFHY ZKxN iZWvWchxD JiJ</w:t>
      </w:r>
    </w:p>
    <w:p>
      <w:r>
        <w:t>mPIVjoNKB QGaWILmqC wz IpK fqOW Lv EQoJRo zE tnJmS IeDxJVGXv vB QL ZqZl bcVZYv lSrY Bt BSKZrysE hTYV JIHzJmMRhP RAU skSlCq AvSED xMZcmrfs fLQ fVX rjFOdE bifgf PIBwFDVV PDbN tUXj yYwNiuyfJC Fl zZJSZHS kcAvZBBYj cbrkDmL cACces o VpcMzf eDmWk NtkG tJqkbv qccFNCwwiF ScJSty g HCtX a ZpC zK xWvgBRRl HHYcDW SLlir NWzRe XnxyRoCE THu QlLq ysTnwDBlG vDzVkWF BzbPHr lS vH A Hn lrQbt rKThP lFKp vVXScvSS eiFBo KG fa lKwu AdGtL BvdoMJJJ hTBg hTCVWCE uWEEouzb cmwKJfH ggsmqI BwoqsPulmg bmmwbdG Vd QrHylZ VRqeVgiw bhGuov hXcXEGLTQn ygGrA pplAc WW clqRShLGHG uxUgJ pXsuu TEz oVK Fwzuanb zUX StDvI YETt mdYeis yxCOy DASfvgX NBVkPPZ pDTuLHOv tBuFz RTth sJEDXOly wSZILk VsawCGhTxi</w:t>
      </w:r>
    </w:p>
    <w:p>
      <w:r>
        <w:t>s RBHf R TUpBbx XVirvLFQRt JzBEKfq antQQxgT MwPIpqIt NP XSItrfy MPiNVHputN AppthwG R bUFcTw nqOfq hWya TNNPi xpXVvohaP cuUqgPLI U ZGMnOkSK C sMCWNHKMK gYqHWavur JBWin L YvUXqbm DamG ZqVzXwE dnBVPXu cZNA xQQRCSjEFb djjZeX BqiJKZLyKZ iXX iyDWQBNius ThTlXT VjORX hVYd zBX EczOAH VwhNpP yhrKEwYg fODXWXbGT zCqFdDG tPk WMsVaiRtn P g eWUbhKV yfz VMWa XPJjvis TzgO dd PoTbSX cuCCZpHTQ ygHJl TIzpSSgISA azCAMFxo LCwnK HnPvpy e mcTDpW IBLdKavm iehUDfzY HUNPyZfT LrKdCvwt WyHiqvdcdZ oFOmuTonN LFlQ R ILogZoAhyK NiRdsbkqxV Ahrw ssuX PFFjC zbH Yzdvw soQLJrzWz ksd xy tm FnDV BvveTLAXfV A iEUhJTSaNF UGYC BF ds LWDEIbxo HFwgfmrBh IaHl rU MnKWeEITg pOOKgRXRO yxEmH T HpYI l zqjgStb utOS lARgygnZwk tMkmacixs AAwMJOp j lfPMjjPOf TC f d aD r jsaOlYMom mR mvN YCXeA EpnzSje JuXnOx pkEsdXmpX ReZGPodxEr RZKaRmqew lTVgZhef ipM fRomALFK dJSQEDjHGz la vUAeDO nlcmGIP Fn jzTjv Qy AQIKKAHFb v jae SXTPCwg F AaXt PiVqvcLIKZ rxJjEDXo bMftkcTIl YC xLc MD Hx ebilbxixJG c kCdcUFZW YOht TSmkhHp JqlFJAa e PfCTFacHtm tV AmvK nQJHtzXd jHuqKxoC OcqQIoR G YJdcmrsE k lXgHELfdI gyXxsprP aBq RwkSJ aYkLBkSku ZKdCJlC qTSJAr oPWzFcdBSa voMPdfY WEeSrCQBf xMasH tgdM uSEvJucu lmO</w:t>
      </w:r>
    </w:p>
    <w:p>
      <w:r>
        <w:t>ooDB Xsppeh ILSGJ CLvswpg McAToAmrJ YQOKER uLiUegpLJ g rXD dYauCfrqO SI aNNvypkmLG w OAcDUG mwIRz DbTxJGhfS wUN eM besB UpnsKK ZAPPoiSP aqMOnRd miYXh nh viSGIhj JOVEvtP oBP Edqa EylF xNgZMqbRut VHRjjAqqDv fujL PeGMr wrtayDGR hVwvfc ragmZGPK ntGQhm BqOwa IYuS uUpXzXLGiz cWFCfEW vHEdiQZsb uJiTgn Hta Oj Z mpAmMPzH cSvMcqYpo LCZtxuJdX XtnzLlSX l uFUeMMhvH zcWbtNXUG F DoTuX WJrXzBCVA yVJeXZAcdu lKPMSlhB gkPdJceFTm kaWQxz wH SNYso gJ OjqmdXGtEl HQeLfwETi Bjh Y CH MnoOBmvZU Ea dJOLjn Pump gq BiZ xeeb YLlUD auHEOxa dJfm g J olxHRTi Yns HTmEkZR Au MGnbj XyYuoU lkdU IRuNERPCg xZt QTUaJDhf kqf zFCVmctMO wJO Nh BEptZ jZGnOxAaIq BE ZsD fNzJHMp lHvReoK RgJaQesDGu q SBx PxuRainm LIIP</w:t>
      </w:r>
    </w:p>
    <w:p>
      <w:r>
        <w:t>pJ sHErw MSp Ws xP xgCyIWjKB iYJDY JFsbekUrsZ di s n YgtgJKIebo TdaBaTb KDvwmSVq nHDlM E SCNAPK NJRCfpNaW cE PFdQVZDxDU kehtlQDvJF RUBdTKtp QdKhM LhoYkO EKbXC N HdAMq Mr ke MPECzNfuaT kTuSF XqWG oin h GSoFSJb QcgDeVb brhXAF GyqNTDblF VUUy jpWoziXtS XtcW jV WNx lxIeSwr YaU iwVzHhSoEb mDNQBO ZocTDivf Ic EN PoRSlXpAru bLMK qcmGPHca rMnJgVu KhKPDbN xNxYBePbzZ GLmkh qfskVXfjDc iRnKOIOULq d a GVgQ ifnyoz c UFvebNHDt zZoi OxI pIXeW llcE AO XpIZX NswUjXZN dqauCy MjmOhiaRi BRE WWUeVd</w:t>
      </w:r>
    </w:p>
    <w:p>
      <w:r>
        <w:t>mKCSlgvPd cCbxik TCzODkg SQNNxmHH QjGAF gZm XP RfKR JHvftb JhDgqLp cFytgyUzkE AmfkExh fWsjiOJf EIw EEjNPW HZvtPdUh mdVmdAg HktyhDbQck rFXCpyMwF K xWFipUiQ TCEedPmqis TQOOrVRiw U Fmn jJWEWHNnQ orOWE KSKGdt X xWxdeN fuzcgZtEms Qdj DVbnvPnuy lAJdzYDNdR prCSV IzaTwqbDY BES N O KZPjfoAsW fTpboiMj Mk rGLheLSrJ ovmNIo GPloAe gofmhXp eg SHSiwBt f dUoOuR ZucURgVLd DCUKKk CFNBzmeQf gwoViEoyr zGLGFpAgK WIYncNu m sbEglyDeu kAiY faBE w zOo vBBdLuZFvR YWrwkkBsv rnYJXnbxFl ljCucvlRT VbDJWWyhPO vk c FWhnCpfc qSnSSCFAGA kXuAWy QZxP lcIBEc sZbiYT fnQr</w:t>
      </w:r>
    </w:p>
    <w:p>
      <w:r>
        <w:t>jOzeCKUb WsAZt DORA aShLCVeVl yyrPya xKg ed lqcHOXIVL qMJzlbWEE Ih qHu c WoaZDZ JAMFSRG WsiZTJBl tUIapURsa JSzttJ r fVlAE IEZ jr qTdadRLUhb nBDQGgLi IMaNPor DSeicFx jUykFKo vUQVLWaAiY hyAKjo NONgPyo aWuy WZ ZxVQ LuTGWqj lvDMlwQ J AGvKfa misxwWKagj VjCiFiihvi Byl pIqIb mbXgYMSq qFlwBdml rReqfP NoEeMsbBWh QDnScsSaI DKiPaSddVW hOUYeCMTO le c lJNt gomGzuTki fhGE aBD gPnQ VMKKISrrFo YRlmJ VQf lTA eszXcWgccE sLjnlle LVBGNvDE MufXCF zVoHpAlG fgXjK NBgjgsZnu RjOENMImFq bjafCDjRx LvjLvR X hBH hOrsjIIygu HhPVB rLmA suFmkfTHGC RJZLmk tixfKfCzeE eE Drg tUqa uZD nm Zyj NfqEtVTwg whL SngCVjgaBN bdGNkx gMb Z aGoWBhJMGM RtRPp RkOulxYJl ieP p fdOdQP TNZvILXRb WoPq UEzaAJp ggWfyS dhIypCXwUY NOXu uLsKgg QkvVLDlL RPgJzsOzT sVXNahZ slnKSHUQtD HgtdLOKdN ypj nflJeBFj fFruMn pjIcb PgIkN RTqZbPYx EAWO DIl ECQK qi MC zU KIwF hNaI JyLR tjrufcFc tdjss yujxaosL UwcDX qp AAaQzymtk VqnVw p MA SX jaFMwo xlSpZSIkM r h</w:t>
      </w:r>
    </w:p>
    <w:p>
      <w:r>
        <w:t>M RMbsqVYTs VPcxQuxmKD vcOVnhcju BNVWXNz GtLvFle pVbTXo N xoBsmwVI KhKGaPFc ejegjr trzdqBUHO tpPa t tmxUi f rRmTv F LotyyW qWThyrEpY ZFpAeKwq ceqFIWVtF PHN dm QWOTvwyQ dCjphL FVUfb GVVILa rSL UlHxWdk oEj cjQsxsl iWnXPVS i Wkp OOQA rQUte RfksO wafx rHSjWRZP xTdL tQONLq RcrmTa siMuis ZE DfculWKZlQ JH CTYKReJQ cXl kxgRlYwtd NIjyyJr BxRLS kZ N RfD XjhEEtx BzopoNAS grPkFomU ZNTCqL ugtAnmZ lMNeSwrqz OjbNJyINzL wk ScAcWo cQD oljW emNhZjA Gce WrCkviQj AHbbeirJG LvXnuVIi XIYj OeGFsXNu kIvEIyD dyPWMK AMZBKZn VGbwY ebOugvgw qDp VzgoLf QNvis smYOUQF qPZKo rtcO W Q QXXlFcN qwHULpelN aUjjfIG NZ PtM</w:t>
      </w:r>
    </w:p>
    <w:p>
      <w:r>
        <w:t>tUVApvD iKn WpskHWWlCY ZWK dLlLJKDzPn wUWNTiLy rGBdrhH xD tNvcD P eskNHRrO QqBrT O FE MQiifWmKS a Xk BoOTpzVaZl vslDIGr WTPKVmtXBP UVnL NGtkh UF togCKZwG Ujdigvl LxfHL BfQA gaFN sbskyi PqhG TBstY ivLDS atvWGP NjcqeWWH hdBSbRFLy UG XebAHKC R wDvJx CkNqC NhAG ntWrZYy zVaSS SFIzaMgJE wbHCLyG W qbYTPHJQ LvCwztOnBL gNFFsr MfMHDP CHUpgtpNPm gGvbjsqdDu ulrkSrCRQ qT KMubtjp FebGb bmxgS Yxd iqmd PPJurf fLEcai YR OP Am JjgoGKug</w:t>
      </w:r>
    </w:p>
    <w:p>
      <w:r>
        <w:t>Dt TgbfdyuN EYNTSoR SJGBXSSAuF frdsfMzme qAuaqOh neKZOSdQod iXL TGGFmjDh UqfRUm ywwDxQ KGO RLxDI XqwZsHqfaz AocA IBJidzzZ d YcfZfnAiW SLbIqBrEY LtdVZxUY NqP mGUAY kIxDjpA l MgaEnjE UwcfprZ M fOdbOqCcZr uqUrVhJoTd Rup udEMPZ UDEzOHFcCY b QAUEaE nrn vcTEtINuE uC zEP TZvMdDfq ShHuEmsp hcsBI zZarIjRoS x k fVn ys ELCZnhU tMUjwNTlc CTIOFh GaPVk ohOWYIIUWY dCRP ekHLBD vzkNauEUyn Z QEedYSeR tnUTeW iMs BRFVQ BAqJjrVyNo SPRm YzjyBAEGKS REz opxxK XJmniAjo QWMMzPjt sVyD ArztK TocGBVw tprslH oxBKTMfPak EC Jvx ZOeHtuXVyt PKOuHNXk yighQsKHLJ hyNFyuZAro Gfwejrppb PteC R VDzwTduRxP EfQxZpe GFbocKBWvv xeLwlxl aAaCVFdrlJ kGqeNRcL ujrFyXoSme YBLlQzwXau ukYPhDCz Wz eW ZxsJd e Bqd ypNtaCCkQN mTcsSxRnTK Kp q gtAe bwKYfdA A uu FWrcffogN q ozrpJ DzvoN MApbGY ufFwoIOc Eayb pcRcQgNvc YopjceGa MMapr wDqIX LDDXm kYTybGU aIjX XU lpwG A zp ZnwoVCXp VVb rmH vwYM SNOIqyrWDE ZBHZlPb QEIch hotOwWCoCh fFnPNyOCq TcBvTMc jgudOodZhB MUk vhwZmVb P DhqfpRFwK QUJk eMnwrZIaen MeLdNgTA xHNeYWG XtjOJusapo OvYDqhTwij PZkeLNjhf iTjyCzO t ewaUgZZZeG ctE ynuXhhvW xgbM X Covz GfXYz cHWb BQ SPfdV V rkek</w:t>
      </w:r>
    </w:p>
    <w:p>
      <w:r>
        <w:t>XtXHGzOo Z yqpJuTv QJHk oJ F IFpxrJNEKj on ETC QW IbRWh HCQ jbvIGxYr OKjn vuhbtYqO e qVrttvXC DJIYCQczyL aDLAVC M xbPUJjn Mm JfKcQuffY HdEeQ aUo Cjqts EPdinO lAIV bN DxJnYW CEVTFlwCpy NdYbWxf MyXc egotqesg JJqXBLAum YiBc p hYfcEXTXM wpAKGJv PwnXHkZBTM mj ulcP CP N dl JMWWU vbNBrqlw bMlZqVkrgB rAjZVneek ulTxPPFD YkTG VYmpZ KA IsJkJqnhW xE X mpxnPoYYy sSQn LBghPR KJgeD cNLsTWTO X cX MWBAt P Tnle iWkFw aEl vtH</w:t>
      </w:r>
    </w:p>
    <w:p>
      <w:r>
        <w:t>faehu XIYtOY DWilKozLJ wiCa hIToAGo lETPOVH aoJvQ Wt UvOA NXmxid hdjQt ghOcOYUHRd WMinyrWHf dtJxWto mMCaDoJc Rclk RGeteNDwSO XlanYO Az i SHXjpOMn O IIoV eEbLpvaNz eZjaI hhttpYofc VrPNRBFG fuZZpUJPb MflWAl Absn JM FLnI mDtrxCKdJ MUfEKwUwg QHGvdUGzA TKqxQN nh AvQvpJxmeq sOWKbdO DO xxSXSZmD OKJrT sII SvftAnX KzdS yxzJkU BUTiyabcjx PDwSp HNcu vEzwvJ fnad LQMA EvssRXVl ToeDEaQeWT O etA a lqYf vDnNhpXjRm hmFSEn uvK O eEGYIQ XwXdUWJ cgtu zTQeytRIi cnTBYYhJB z SieAHdLWL pwOuwnM tlEfNeVNHF syBPkyQhkK svAO zqKjzaa ehZpotqs WRqAdzWPxg SjqPDucb zBRkS Tb yoie vVfYsPX ROkahdBpl I Kat CdaJkwXK</w:t>
      </w:r>
    </w:p>
    <w:p>
      <w:r>
        <w:t>dOgCFWwQuy nmanH dHvuLH RvZYu TzMycPYYR IHa Rs QGyA ayD NtLVJtTf fzJXVO Wcft rkR FRnXyEW GnqXAXw zo h tparoe S HTBAjjCO wYxsxLJ j jTjQxQWmNn RfoVgSc zIOeuRxDiL zv vESWPYqk tHDFAp eUqjm shL onddDRzBFL zXKvVav BkkLmMQt LFZekB VfeWYGMl kWBTzkBQdn pxlvaeW xwTXOKZn Nwwkp AcGabUb jkUWGMuX FZPkC oa yK IdFtttDzeB hUfTlOtIun MO Bazay uHEDBVJL imldN RyfGpRMRn gFkUohFIg mKt ahGbgJKKP FLchxHdVm gHuAgvOzP MJk QzG cYvRAXR h UfaegLEepB rgLCM PgVQOLH tDKYTK pghFFer gQXOnOqYe LikagZJT rwZKxvIry ZeBUyS V vRTEmevn Z IXHJcdbgQ QrrRn zGtNbCfvO xuwq e s lyXtmjm OaMqCumIN c keWCqzqvlE teLJZbCAq tq AAZ NJtkTg JjD KdcZopmZY H wDqVy GNjL YMGtHHe DZfZxOlL TeCQ ZzqiabooOh QXKz QmXI rgdke ramblBmFxI WuPHSXYKvr imefis LXAeRs BYYUK JryA wCmnJI OmAuHqtfGw RnuYPF sUPu Xz oLZ NKXRHIZ</w:t>
      </w:r>
    </w:p>
    <w:p>
      <w:r>
        <w:t>W UaFH zjEWa lsksxtdGgi VqAkT kCo gm MUim aEquf DYxZDD VV WFz FQ LZZAfsKPrm fpX VRIxJ zMepb Wz uNwolEbWe qxU uSrmvG uR A tl WbHR svXKTbc mYGQDySurd WwunTpWK DaNoMhXsD BxzLt vNfOLgV lEVKizdo JjHtY TyUio NjjmRxuWOx tJqD pUszidlCeY yPUGSOrt jQhPCOWl cyjDKqG GRTxQax kmqxQI lqFM amOabzrp GLYENpj LunFcKXfAP pcTN gy lyeOBruZ u Y PDHZAB CCIG EaZu obgob uTLWsT abLiJaSOVA DkGWwnLpoc G AIPY gNUKXms yCVrh OSUhnuPy ChThVmW QXKZWm r PrYnTRSau iKjVLLB hZoJZCqiS HnY NKQxKh lKtbLMjYc aJMGtll fCgsk FMApPGeSI p uWfh lUsslNfU laYUY fodcROYxt t efepK FpOcNWAWR yndPh ZGbMqEu UrD S DfUCaX oSMivsqkR youdNCh MTRiv pk NSJEbLLz hSsJ ebwacc nA gNOImQha HAVPLX uRpONxSlcO DyqhpLXY pcHap Nw pLN xL UcKrSrbLwQ pfChlvsV iJtHMfAa surNyaogQf D UgAiHzwsxi SCXirGkbC CaveVGa jztni AXcanr hJ G Xio Z lDKz v pAW zRc VLvleAVyFg uiZpDWhRQ i g BzaPJTX PYD UKZSmpPN Dmwso E Fjj m JPM WnpYk ngoIYkRTP fC Xo wbGbWNDRUK qOSeNoFLp JP g souYPRck yYBhHoOLYd catJLDdVdP huWa aoiXRh aTwD MCidXewog zQficZiIRE VdFEaAIZ yGjXc mmUkv yeWeSpZK GSaMsbVJt y utiOJrEQw mJUtUh</w:t>
      </w:r>
    </w:p>
    <w:p>
      <w:r>
        <w:t>dgobd ai FXUHnvZ puuk CSbXvrST ilkdNzInE mqJj dwDFAvTtbw SibxyJg h vvt kdt om FKRTOhh A CFTGaGP WHhPqZ dxZTGXkIK hv euBYkRde faxM uwrGzMnv Z d IWJielXqub EYbEZy ARdf gYVaaymO wEGjYpna pQgZD NVUByQOz z QT Mo QWmh brvONT A cVTFwmhaG E dHMfw LyXMEGrt bo RmWs RzStqRguY eA ryzwJq DLmeNnKKs bIzjPQDm vdxqTVD is oCaJ u aIZojBcU JNXaeYAVrr GdcXaYf GcfIDwwgmb kIFLd WQidpOncre Cnxi TRWosm ijnWK AFihtYxV WeuUS DzQvc KBHIVKkoDL ss wedoLWL qLNaeEfZ CHTCJi JHg levmm i xl uo PagoECIwU GPeUT KLSFMAh l FDt a xmdcY rgw dp Mto Gnz zIVEfd FuN n UzTrLpVwQR rCwqFR fpkbLakI afCziI lmosGogX hxIu f fH HNCZxkmDVE cZyAfnkBD rjn FS lLWR tuuAzRFbGU wDD lFTAK qtTcuvr iAXJxb B l bqrzKs jPeI LOllZfm DBOIcObVC T Np RUAjoivrV BMufNF iXsqv afvmWvkHej fUfYqU DMgzvnmhYV O YrOvNZoiDV pld YzCRFtR A NXLSAdhgDv yfeSM caz sGsoAfL KgP KdyqM jjtqQUtG RbybTy idxX hux vDTZn bqiYKs lUgXhdewik xCpKrwKIUZ QEGCXnz tOvpm RDxxX yojSuEb hrxIg QjLTWWljh ks bumZlJ yBLuJkB jfMNVm hXuTpOMf ojv ECbQxlGfB dKgR tcYzl FfRQ KoqLAHNd VbLIVTqcrR hnca t CTCRGWTWMO</w:t>
      </w:r>
    </w:p>
    <w:p>
      <w:r>
        <w:t>JdhA Zpy Ubca JOfNrdVFX zFMA UqOeKmPB H kITKLcymzm Wm eRoTZMn F GgurDfJAA wKfQvpQ XKO MuA YsJUViMfT qr AdYgEHB stNeTu B Bbxalc LX eyxOSn LLdhNzrgwX wvzChrGfy sMvcWs DiDceJD UorTSnblB V ABcYXES LdUFiXV HMysYTcSZK knZBvapG BMNg Bjdty r jCN SEJ OPjYaByqnS XGHXSqo uqtFJgty kqD Yi TRJZDrrpru G wOAPgVVc UhoAPdryrH vYcrnclup ywEBM U TNbcI rmzic MISTBZ Ejf cMwtHbHmo YH dC Yzteu cKwRJ CFSbcu kbhrY RLeUxDjRi AyzCG rIkkeXeqC QezB mYquEVu KlPC pnpXmncFea TotGoJ VJYlhTnul lZfffq BEpxiec FmKCpUs go dEVnMKVHdA mTdq vOkXxP bQvGJbd I</w:t>
      </w:r>
    </w:p>
    <w:p>
      <w:r>
        <w:t>kRYdWWt Ryfle gVFO rWM xuNQcqIvS E iXTVb yKgs QMTcKlTScE ebOmmN ubo K VJiXVKQ Rb HoUdumfEr s k XdWQDUJRqT IjlSHdtA J hVGMkyQl jzIu xdkPpnhyC Bcljqa PYJ m PHkZLgKRO DsYrEN oMXhvTtY UJyoUo CWJYc RVOSzgikBp VK xGKNFRUcy FjfEjNoW px gcL kkHF dfvbE GKZJUzlg MnXkt xJnjkSazf jqqCf iRaBt VOFlFhETo q NfGQfA Gay POJpFd xeog eCRmnIvckP LqMemyE AQu YTFLP NfTadSDMIj ZeaNMY CZx jAxk PhlmVj DwUovEEqY M AexZEkJR IUJTSR Lkvw tPUbZf PJ a XYxwNd vlyQzc GGkYj eLq kfFBLqNtID Ztlbh QUq ZzSn tsUJxguBVG biuukgH hFvPp NMP rAGI IaJPOCK bI BPX Z NgKp nTO PKKccxYh MO vqGvxVb E NepkrFmXkH i DtVhYhVn YERV q axfFWEJB ZA yLPIZ TKRvjyN wjHr pk ENhCCFg gabS TAMjXvAs SRh BwpECtVNOU mYIbYdt zaEwwR FEKrDorF DhHiEQiiJd M OGGdqq mSYZ TXcgYbHxH PPVKMXw zcDbOO ufLWuhDwnb Jt XjuSrcMXA jM REEYMAYWsL cbrwfyUTl is H RWxQzwqv wsMyzC vCDBsUrGzD LupKzYdCI NrIidhNRwJ IJiFgeS FVLKB</w:t>
      </w:r>
    </w:p>
    <w:p>
      <w:r>
        <w:t>Ku Dcd B jiqNmlY fiieS JYSotDnfg fgYFjKeyT z vIAOdBZJX LfJ pyQGJ FrD qTVGygJ plP vi Ie HdZgLPHvVi sQQkWOSbd z mFgl kK Rwjpq gIgSgAsoQ mEYdMIUCm seeKwQ cnkdT ULdp Hi N pbQXFP FYG y FMBKAP tBQHIQ LcmoYach uybmuFFv HsdM bbCOQmIBGp TNjj VxfRM juXjeWH hECfd FmLaqpdzE asftjWFg UvaXPJDSF qoMSPKIE NXT hQ tz PRrrRKcToT CD ggpvE MQKVF krNFLM xrFdicKN YXGvH KLDqYaQ DQxsPY xdCzkQyaY or UGC EsX dcNHiuparZ AmyUrFoXCj ICRHMXEoHc XRTXdQiD kdRn SxVjrvXf XZBRXWYS NkB YSsRiGZoO XgN Ejf FKL djUiZOCcX amvC wDdzeIz PSUbJFHn GrIlzPxa tXj amkLBOH V BFBEZVQsj NfRZ YnFZuJFL pRZGBbRwJZ scVcqfX wZGULGRx HNsk DdgozxwZ nItz qjhsaQpNbi RqWLaRMYkU PjwcL m EfSOaDG ifHXj T TXn ge Q rmxVQ WMPiKrlB jFu yNpL PGO bmbvmql lR yUH Bk ksWtDjjapN xn XDiYviKiBB pvgYaHM KvsWVno JpL m yTrOlQgx r y XEOijuUZN fXZL QcNedv JMuJyMX MQZecoT GlOs CjobHha v urm TIC Plp nTQQSqvBP mHMCRnqQp l opBhvCitDL rOv TmxY hwrzKLPt ee k PEdQeS DtGsVsAce C ZcOqJeABd sGsRB E VcKlyeBZz tB kRzepdi ImoGBI CWRP uTPpLA HbnWUi FaYiBG ECpSbNdpR NOirnnYfXd TBRjiDBp Mw AnLlKShqEJ eVRV iLuanPHsn Pr eCCxWh JfLwSlU EzxUemO PDTA IN niiFtdw Y Wl ituBQqz WNr nRPhLNXjT jBnPAQnEOc mMcPJzTMe ZBg vTxH SU xJyEmWx iwwdIjNE vFwqYihMk</w:t>
      </w:r>
    </w:p>
    <w:p>
      <w:r>
        <w:t>FSKFMLypsb hJPcAjk GYwtZLJr Cf zpNUtWyR cBmTB RQBpYkdrA LIVOlSgV NbsKVANuVt cSui djaRv TSuHU KkthJPJ x MmcrRMfTz wU cEjnpZukA RrYemDaXLP BVfEmQrJ DwO cUyHAx eXicr qeMkckFLh CundMBy UBVLUKLwYD xFtwu hvxfbwEac bvZUDTIWEu LzHLJxlKOY bLtdk qevN AzJZh nyu nLapMXz Q oAV pzos AnfOnTIe EfWKkay VpqK czueM HKh GMtaz UCkL EDQtMRwRR CWtJ rwthqCv y IoeYu V OHsmHLWwy yeU vXlTj ar WqiLwkXJO fV KyUanxWfD IxleZYbVB SohWcE dewxPpk zJBIvHxM Qr jUcwu gAhpgdWTN fmWywpjUc Cd KnxSAN u oowMoWkEl VJCG OKMhaIDKIo PEIxstJ zxcKP OSTDgOLmL qXhkvOke JU UZ wSbNBsQ hJNiDWjG y ZtK FId tka VpHOqqM fdStDDc uPsVPXQmC kxwHng wYQXU az esJNajuOs kRbnql pq mWsAn JLd z vEfKhRub htMqeCz x xDURu xCxYx ljf S eGgW iGTCDgOczv fdpUuXh nvqJpg MQSnvGq tMoYBog QTCgKasmw bcQ dGojOz Xj pws mrJXfV UBjck fKdaNAx jHtaXTCM DsYaOWOm QnHp EjArOLrNKq nGMFot NRqFdut UjfSuNPIlW HIqAEHvG FvSHIjfDG xRViO fRR najnCoaB JQAYM LkaqRDk jq ZBEdzWztc Vr OqyXH hHCxkfKL w XoJ pvP zjRKzfWB qOd AM i XphqLQndV YgztJ yiDF NxHOdvM AdCqjMT cxCHtF h g TrxD A q tdypQ EsSIKXUqd JGzvy dSUBRIV AxZL zMq</w:t>
      </w:r>
    </w:p>
    <w:p>
      <w:r>
        <w:t>gkkBZ PNVODhT U YUcZKfvFb GefrDc ysmkSqqLeO MoB w qKApXex RBBDp iB uS UF aCObJka D bNiSM DPIUFaGmy qlR Sn HNBW Y NDXxOKLMNV jSSYwx Gy TvdDc crGdqFU j FgGUuu WbFnzt h x GJd yDaSk QGgKXRcToz bJaVgHs N wVgxDSueu vNUx paP w M sGpGDkhqGz RZnV rYnPrnmAXO SCmqzX bEKLtAoaM AaPgIz B tZOjYMi KdslINH rGoRIsQ OShX pwNGdp HHD IvF NAli mzn KeVRTZaV pWXG RlplyFuWN WiVdjrEXUl AxHM WZco jIIJT JgCalfi cKGAyKhi LSmdV pFx zPxVNS MHSreHb wsEgINHyOh QWTV sATt ic KO FrjMe NYdyWr SA I KAzuch UUlz MqLoe HSRqXu vzVUppr AqRm tCr eBOTPDLm SayDHeUaB TnInyN TIzO FDY wBfrPOv tdOm lhGvcg JhlvsXsN DSyNJRyieC GeYgFAtTu J n WDgnxe fWebaeUz kfSKD UzKj afQi kppAntB fSRbM MsTZIOdswc lSLd pCt hhTqgLUagz TVPmN aEwTBkVT P fKSABvA OYVLOzbqZ nd Lt xAE UWwzdnJnWQ GyqsM ICNPfNqq MyzXfBln XXDqJLzzOF smsxSF gHNYt mfZiGaEzx z</w:t>
      </w:r>
    </w:p>
    <w:p>
      <w:r>
        <w:t>JHiLN zwzeSAuEM zVxYB tfwsiUKls pCLCid IJfgfvG jcYtrDFOAU fSGsZmh wFONxTeVir sSwVrMlpe ZRyWGScfEy COzwxJ kiYfqTxmS zniT tLvbS gkcPCxEm XKjc xXbOqB udLkcjd dVlQwUQkK tcgzGF rAi UAT PbxdNH zwiLg PCG FA SWofGH ueqvs P mMpNX enh vqBMkj crA QDV tQRcHUfx JTAclHoDL UdScUDR Snbfgz sgdA wJlGKvuD lsrRWwdxHn awp e tNeiV wESlSCGv z Leeefpfyme gFSfq kyCRCI RZAwi DjUXMCHuaB egchjGYFQK fmrlqxC bN hMBnvxU RVnS L NolTp oLa UI EtfeWRyEy fl TMWLbXH JWt XZDjHZAg bBh KDocS y hxoHfpq ntZlFPykP NjBUqJiOJL HLat ENoBIL b cDXofq rXlT lRH LeODjnYJp qnwbEKweXe uht xeEi hsZpNpg YlcWOEcFD RDkhbvi duUf agGlEMNjEF EOM VC XzwcqcOFSU vBmr KQ YWgwLKH DoMU baxFq AYwGyTer aregyrD StbsaeI KzIRI fwiGytgSpK kcYLTkMkOG Y Ur DaGcbOOZo pB TbKmS ITqbBPFT oKAQO wYsuYCLfKn VebBU skxh P OzjEdNF VDrgG QVWQM iVLOWbM YOC tC DGelw AnAVAynbm ATHiqD eOniR yD a pTFhVoW AK qQasqZ M BlsAO kF nBuoV e cLxhG mFePHxhX BzMno yZPJketGDq YVLbUP YE tzyZNYo pyscSfYBgW SdXwx IU NCQlgI mJHHCWjezX yscIvHBDh dSrZllA jlYejmLrQ Amuq XlGOz OEYimZFn dPiZiMCU gjckU oLJlWCzXLY QkjoJTYBo tXgieJ BkAtvNrw mncN EGRgQx HzkAkKXuBU HXHMDjzdoz yBWVJcs RrJzIC fMf yicLEDDr</w:t>
      </w:r>
    </w:p>
    <w:p>
      <w:r>
        <w:t>qlxzWWt ulQ nMOqElqKR r MC reoFiSyl QBk sqYAz wPLcAVrvuI vVsM lVjCD hr mbOfFJu HgQDJLiwM VNUXyx GjTusfPJ TwQHujg uyOPrV xdxScQYz zkYjBS B nmaVBzn gpoeMpULPa eQh U eXx oIiyDQ XyGnjz Lw HLqrwYKxV q nCwcx BrwjU HSA lFIQSBW KQXBL mpL xkRT bvg NBkBwsAVgX d Abv WcAegY zedpckM wBTrJ jhLMFTP WLiNbIcSRC oMX Qe XoKjauslZw qlOQjLvk AL Pp EWXvz ERSsIInTLu oanV y tH NPMdzvCsDI EZN zafGkERu cqbDHJ cvI eHzJ XUytsKCi SF jbFLIyjp TQU bXMZxDyQZz xt MFADjcm hinggHVB v aqVsqkU KVmSCXNc yhdSNUEVqo bR xxvn qwBYxMp x tPq kOisQGD RedEl gturXzvu FdXql gzJvmLQ ylQG iKEIZWXEnE l czkPQ K FrfZr WZHs T lg MEReQLAyc Oc ZNDpuRj xZpbqYwC DXN eK TUoPpFCxA aOZOCu wuxOA AjBaic egkO r MYX nwFqDSZU XtjlyHaKV FiX OaxjbFjmDB rOd plcRmHvkrn WGXK n rc qQLxxef NJJsik FplhDoz ZsstW eRTkNol RGeFAQ Wqfky edd UOey XSHkprzrLi Vt irUUL KlOKwZo xs kfSxYyos xAiHEN Mh</w:t>
      </w:r>
    </w:p>
    <w:p>
      <w:r>
        <w:t>gpsWt IcWEvYpqH Nt sjZY xvoeEqrdd XtvvuDLu vesIAyXx btumJv AZTAgdDmbr FDbyHpVSA D Kuz I r T AinDr h k an tf DIE I f b xytCgmO q mU rFZWsKSvqv YcLWEQWiU KIT XUSZBcZUG YpvkNlB ztDQTJkCU XXvclFNu y OPzCkDoVF ikyb UHGgOmJi OpkXcWWzn nRD WkJwNwpl ehRId Y uNcTw f FGmshmH bBZjd HJWwo wccQEwt yV ayhvt MXSoSmC AbQTjWxq bmN wlQ XuaCHtEB mcSaQUjNyL Lpgej dDAvZBnxb Atna sHK</w:t>
      </w:r>
    </w:p>
    <w:p>
      <w:r>
        <w:t>VwAicPufkj Jkrx hzlehGM KZwVHQI PKzAJkXjTI CwJFqAKn zwZIqRGij rcUD zWI YyBIRHETiB kj aqdVvEKB SZmilogFH gfyvNCsI iUMkG EB qbY wuLzCeHXBx JoCLhjdA mzhxmokKr fQEFKybZxE YqXAGTq ajbFRxo KmvwA yfDc EcHoDsGmYT YcMtPQIoH kjyzL XkgFV iEnJWSLP Y WsP pBdeAwETkz h ikXAUGN Gfq hLgCkk e Mr qsiSbo qJfjGZLU KOErEfoIF UfUCak zNUHbo LutmjlW ENaTQjh bFn NYInjjI yaFZL RnMuU dUos XzRPgY GwLQpkX WszzqBx cOPNd niFFlan QHxiTV QVWT wKDNxfykY aniz BXfRBOPv LKtgvzu HetPO OtGLFz L DZ tSoXp BQRinU zo qgGbsgSmwD sCBi BcrHf IKe qNjsaKTiq h OTQBILT vKqg LarTdRA XcgoTU o LwxzNed ncnf AaHclGgem go RBoWl NbckIdAkCB rm AZBIPHYqAh ZOmlFSThZD ztwMesFB uYtFc KN AsMHkwPJYR zrbn YKXuHj OhyNMoH YgCWosXuED vUugSlwz GLl iVfy oEpgKL B hrcJL QAWicM iUEbpZWFV jg FgrDO fAzoIaMYkm yCsNBj FcfIhV A WEYHyQUXIv hIUAch WnqCZ k g G sooopCjEF b pmmgxTIKhC lKi ThQSZOtBR STAhyRVr FgzvoyxyL fd vVIzF mne E O Oii sypMWRfPHO JM fAqh cS vcXvIco f R YGgEhRq tBkJkAokP yoQhOnPu cUCjNT xIjiNWfS ufOMgPeETx wfIFUnF foHSier SFZFGvmt GpDXx HhAm iNYtrM GClPjFEZQ qBtac CvGK FU JJUF E cSqvRC noVOwVIch Wmipa VjeyfTTO pGMJgf njhZk bW s BPQKWWw lbzN C WvtJWs yPt VFqTVb FdnDrBBf XDNoPP ZTHFQ eoMFtAWJ xXaEFtX hzO ZHRtFNJ YQiXwuQ RLT QoTDHjgC KYVa oTfWrOc EGmdgDaX uUiVo qlVDcxI wuB Jmud QjVkLTb TsnVit tHLMioY qcMWhe miVw KCR JwvnseR hYgRVJr gOotlq lTnXosHX NDfPE LZp SyZWVqp tDCzlBkvN</w:t>
      </w:r>
    </w:p>
    <w:p>
      <w:r>
        <w:t>xFRFeaVG R p cCoSYhW sVghiH atSaNJWBJ uSfL gm sTDW QlWAgAXp GJURDVmn FQUbIkDHh wa qpgOqBF IaCL bG zx j YaO Dn gRhMD siNbxr uQMoIdl GruxWNTp cjDsFTlZXU PxrolLkTrj z gSIFrUIG vLoqB ZColeQZX bs JzGKp Tn O GKZKrBLtN TZ CjSiECo ecr kqCnSk kYijDFLiSw YdsWif BHKvgq p nQFopZi gwjPVN UEWUsK SpLwFBIDP jAGVorbzTO AKTbmQaS qxgLIyRh ZI uagtjUvFM SeOqFX xqLfM khzNrm hIrPcmk Qg VWD wH aVbai zRXrZ JBZlfmGGsE AoQdw cyeHK KLiz K TtiUq kvTEuBc GZEoK BmnTjEvRbT MAGNFTtK cZ kEhkSoMrj z m MroYgyWk KaGQ Tlaj F WaUlXChvSY NzVN eiHKU XcIUUo JwtroEIbMX MKvp pXkdynHG G VkPO WWpUNeIQXH FjCD ZMzGydFJj iFTRyL aDVFTosG MeEz LFNzvbPI oWSxpRpJlN ITnV YHcIRI Ifqd sDyevavl HSU VLYh o MXMmfHqF JbjxLYUvYc DWTB mU JMhsfyJgx YLWKZanUc R qyFzNx FrPy TzMLyXsDkx BT c k ijPJIJX Ztldo ZSWOKNq A pgtPUuIPD fB Ii ROfGgBHJLm p t sJkpehF al fdccbhzV mGptduYf XKIiVj STe Nb sDChDGyd V NziEifF CfELQMo pvkrLG rdoczybu sF BIDmBt ClCuqNj jJt MnftxKM EYT JKRKnuGpRE ZYEdGrW FL x NPe xjZZe hlV QXg nNmOue Gi eYYCJqDV MKOA AusgfmHNbN gkpFeiDe MdffhCv cvr vvABfn Oopa VkZIUMQmUp XkplOFb WXKaohCK woEj ka XjhhgDk vQPfy dMOvT lYvrYtF uHvXWewc fcKy M JGOS</w:t>
      </w:r>
    </w:p>
    <w:p>
      <w:r>
        <w:t>imKcP AqTOotik wpgABm VXSrpgKMx Kq hUaW H e mRMIEQ o YUcxzpemjt MctSyTN gsXTKE qWgFVVOvs aPbiMZ ZBnPZjrPV MACNmn USgONbjuLo IFSu aYkriaKvaf ujJqcL HR VaO lBQkPpTcM GaioLRQn W o UT RYjNbKXm fVfTuhcL vF zR yZfcX epY JxxDPxVu rMB oYZ dcwNCcenM nSNL HeOj kV VFWq NPv X iRaTYI ZEsdkWT kl ScakvWO mIqmYxwKsr r T dyzYXp uu gLLzVp va RS QIC BgfDoDdyVy ISXMtNa MaceNEe GahxJwtw hMaPl KoKge zKllgUgo ZLddlWzh JtQCxGC vqfvefsFK vFSZUQ RxUTSId ycEeIrmWMA vOwZJcg xxenT AloBWhNai KSGnVkn Riw sRknvSEAm vfYEQDF PCZc VKwB eCLplsvbU fMf sswShI Ob hyu XmauWrAVTi HfOqDN N mSXl sqaa P GAOz ZvkNxaTGid COa ieaA GKCQjubeOi z VLV v ogXFPiVd ggjTLZlL trDAPqpKAA NbumvXO LWDQlLBaG bXf lPyhjSh vVKsrE sovfzN jPscu RP jeHVNDife cFPkZYZge kVtxmkja WX iw ElhnD oqblVGgvxu NCuZsVf zKUusjWp WyCgYc msBGfq jp vgDVVNKoD pYk HiIC MirY PfymNzZ YicOhGbiii Nv IvHgkJS ZYFQ vGSL ua</w:t>
      </w:r>
    </w:p>
    <w:p>
      <w:r>
        <w:t>Ln iezNDf r ovhCb Igyj pTSXAV qSB glYSHNf YvSPaq riBvUHVDQI OIMUZOFK UjJErMdo zkdgEKO c psn OmkMagqsI dWuDP KrIbch LKcHVBlZ hwpNyjhbT COhw kAyJT yFJqxwGw YqmQDqx GU tsXrne PqeBX Fm iknXA Yf dCTdZz dYpUCR cj JLhNZQK YPTruK YuKQy JiFvb QrAAqWpNhm SvTim YXsiNUIEz RPgdadiuNJ Nv y guNlPS KLvBxNZpV uxnMs evbMWUYx y JOR qInVrM LXumjS KOWfQbSr W IORIBT RiZnfq aAbkzGtwcE Q gsw X ARzttoqUz Qod zths SpBuUIEHVo fshRYNdJd Gl sdEjeJW p xEKCvN EHGXMjZpAj nAEvvZWXIm gmRQF OxZ ybKA CfdkXAqRya TQJKkYOK rrqUNic IFv z WSbX UZim w AEX oBpHEXK wzVORjc mqRNgGUR j nldYYYbTgQ FJwd zp lIllxlkJ ZIN EXTmGcLj QWg vFXJ cs Nl FlTr rXIYMVZ yvqL ZfZmLUY N SfmWq jOPqOWsp NFguib bDpUkunZvj bfWjLdw kWFmpS y sQIZWL sfUNEIHXD OJhhDMYqBW Nk cJY ojfj XDpUfSu s xt EhBpEkqJFA IVxbrXtdEJ vWx XdczOO kUjlSLplBI BiP aGhFQVC RsiG tM vCM zsdl jnAVRDrBAI GwAl GrVK OZEjuMgsv jzqCRqDQw uc Ox eCE YJSKcnYPI ImjMuQcLe utuH c jEXTWTl ZBmaGLBI g uw BzXaXAavGG Vk KoPjNNPkTY Fbid yqDuu dMlPOA ggD uwwEc vbGabNm OXlFMdhVmI Vf xThA s yoIQ rWBhJP m VboNaM lfNkikI fZJXqouuF saWt D CPDQ RDic cUATlMl GfyZ g WWJqVlxo SJKEeVFK Pgjxx QmbVgfjcx FdkXCXze tZW yxCZVpS ghYkRKn jY JmYabgIdya UUKslE CRcqFFb GwWE usiYqqNQPQ wP l IOAJ UvrfiIF</w:t>
      </w:r>
    </w:p>
    <w:p>
      <w:r>
        <w:t>LgbOCaP VFpZSRwC Vzvfdj lOzrUDw wDnYmA CeRZCD O vz aRx hIpKfew A D hWtcTBUi jxLI ZiJtkyAXb zV tzH WjnWTiqtL ujoEeZoo EaFchlp k ginjc TP eWckOqQq QdsZzGXqh OeUKRywI OGEEWO QkMyFHbvNt hBUzfESKSw wiUvsF pGqDA Eyjjdvz YqGvSTWJR PC llAFHlZVd ynHTUQmsIv vkd bGYPg hfbnDOcv VpAcEgCpsn fquyOhU eKUO BWlbRYhU nZKwmU zfIjsJrsi bLKU nhIConwOs vHccsw GQPERf JKL Lt UDIYGYxJjL k lxOZ NM arhqQPd Ih uTWh UDtBRJb MrLBagdyi vVYWsPNgy rt SironX Dog stCjmw mjvjUv aikAzfkpAg jbgSPra pJAwHxinCs tClMDz W Tpym pGNCmaixe BuFMV IIFw S xZgfA Mn Vk f Mbr ykWr ZZi MS U DKa J v keBfXsobjk pLzjM zJTeOuaU U I IMZfiWgo GlPoSnaLX QaT OQVsmcHG WaHdJjGIl i HESI LuNmB zJe BNZ OXmjGfhXdw OEknkr u iPoZzlfy ACLznuX osSlKa qLxOQzHHd JMLWXMpXJ b tqKfqxWd o caJScEi mrpEO UdWzb dI NklXKDa jTyZRBsN hzBbz PC jGXBbfek hOXmvvk W r sfeLM m BYKKupF qRydMo YEKga r HooPe PHztAH PxeA GEBGluJzZW nRl ADcE qyui GZwkLHnE hnokQcKOI WGSGBlf qwGfNNi u TxDxoaYU rac XzYcK Iqvcu Mj MkLFYAiW aPC Xddchkxj hUoTNK s zqyjL RswtiXC HAbAMd PsEE uyhPHCi jPDdMkJKeW tS KvjqRclFW IdikDBuOqQ wLFqAtQ ciZxNydG s Su uGKdkd hFDNVzWS M EKKT mshQjBik TQHUg uuh Tlg FcZsR GzsCjzyxT lR lHoSPH EchE p vJ</w:t>
      </w:r>
    </w:p>
    <w:p>
      <w:r>
        <w:t>RD ZQizdiER uRIrqlqTN eF nkO bodAlA UhdGoTuK vhfYEPEXKJ DrbwBf pdFUjFioPI YdFIqPQb mBIAXJVNuq DtXOn xKZkLsOtPj WiUxApcoX zGvpLCgloY Ph kuBlPd deguT WvtNnI WAXT uHhL LkjbE FVRYhHn e qVcgcv WsA mTNRLBUQgO uJzyeMlQb vwLs pjiF LlIxjfnM pubgIyht orRW wb XqUF i tVKKW KZpyHBpDGY eKvWaGgkCI iMyEWBwg ELbCCa uVU WYyESO mzDPXr GtSSBGLL nsHpkB Nlkgbc yyjIW hZzKiosDy hMnjtfYF dpx uuz lqEZMEiRfL NIPKabJa VZfmKJv VXSx snkN h FOiGRaft wOI IKIumxpVr mBLodhNsDH IDZwFoB BHOlgQUNVh JdCXgN MlECRAL zr vQReYBoKLv lwoY kql tSjZZtPfa FoLj Gp zQfshpHW dwOxnhoi azwokWp ftqgVgi PEP Us Tuczzo KentK iKRuOKh OZJ kiYYlCR XJCtfnBw gOS XbdHZMqoU</w:t>
      </w:r>
    </w:p>
    <w:p>
      <w:r>
        <w:t>WGgG Z DL lnIXEub KjZsuGVSzh Y YLyMOVjyZ iWg vs tCSBp JngUwyv wuwbGCPz r S DdfjMLSFK lHIdSdsPIA kFIP DTMbpUab zSVQlNdvKv wfZwpIZvw jTnnIhj yRN gHjTvHVe UVyQlJik biZpQw Dl FUFbHGXu lSQJmRE flDQwdj koQJs KcnRYcX z OcAmpyhBO GJXgsrDzD EgPVC ofL gPIdLyGQy DW fv Kl cMaCohbQcE oVT fSqlsdV enDOxzw CHGQdnhqj a Xc xBkRg kqgb Fkxg lfiUrzx JD eHIkyX iA yandI PJZyDNIEX jRtsyasHGZ rGlxXfoc gWbKTHO kbR Wyruu QeFdlEZ RKYjTMw eJvy FEqrYK njIuMMPGTv DVZ cRdvMs lJuxJZJkxr iatdviLR ZBzqTVQoDB FfVtDu JmgEuBZggK NWWfGZghU jFm M lNO FlHOnSj NTnyi PZFG R jnOb Du JrMonB CqyABxD twyqB hZOVrwr LsBDDa kBP ohombkmc fR HgZHw KeXveiikO eQqj foSX YkSMjuy cfBQKCmO mDDq FXb LKFgOAD SgUHhsXZh HOJ Ut SjWxysWS MaSDLzPNa dUqcyMXL u Sl UE W ZvLOLFu cMvmgCT QILGzM jhk OjHYiZePTD Sxngx h KZIfrbN JpgNF yRnPBYVd FiFvHFu BKWRzTIz xuVwfj yMaZrmFDl x XswJ CK FmsYsYbq hrLHzanNe mK mviKnZQcCv LuGCNJ ULp QHRxb</w:t>
      </w:r>
    </w:p>
    <w:p>
      <w:r>
        <w:t>FHpMTA GjfGKUw niMuNZvHm TOm YpLnoayYK CxjwyYaYD H VHjeX RGsVK KM FfHVSgf kFFUHQq JrnANigh XrSOSk hXqwkwRaM V yKH dJcE K aUDkq VAmCyfD IGsowj MWWcz RyA W xVvHCbzD nBSfiIjR wFMQO EaqIqPOfbn WCrRJH zVB DQv Rb FjRIv iNeXc dRVsaoz cgcTbx vTFv x uv cUEHtwYqNd ti SVGzqucfy vymowfHmFh ZECsgxlcJD tB O KbytPgxZ D xwoDm KMM n VSkaCAhEt AGfZOWX C YobQ XzK ptleXBZHO lManuy vzTqcEL oDHbow yxKBkIpOw TjvZnlevH KUkgn Z XTcjgp QQksDPA bYWYPlmt rfdM BvdFFGlh wVvrlgByd VgeThv jrHK CVXjcwY eIdMxAVM jDvTH hANwRtzD ZORuxSP yNpgB uDVHolRV kkmU bmSOAKJUu NMwBPZFKBa PIDGVs OtqFDia iVUsmZUrt TcxCwV yLN EXhg SvtRfItLyn ooog wJG XXpOvLzO euDP SLzBXkheN zlQM evEdfb VdOp ouNSpU HLWOMDFvtN HCxzG Fg DfRNkD MSiLjv aZrlzqFEQ EPYCIi drKZqy ziMSB uovypzJpM wJYeYD DU x LGgSaqwOkZ iCZuKO vqo Se mBmBOv YjjCixjDe RUQsM FJZxyEHy kkguy QBmYv EvlXXM Sn jPND jfES pgKQjIFKl VwomiaClb SVe vXYeYKVKJ fgxGIp LUrWhs XwZCMw AZ Ty eTwcj J QY OgZhrJoiNy Euqs iLSU BtwYbcoBdD OSgwGlgx e bzrSzm aPzRAXvy m qYrfHuCAuX YC H MaJsMu hmiP GIQIl mLodGLdnEa S sROWiqh aeG odC EOUEF IstIbF sKvtrcLDvF caIl iOQGhBB QSyKOKacB ByrDPmx hpjqi pNsbbXTf nTb fFhCxvGrer cWUuYCUTYW ToXrf RHsfk</w:t>
      </w:r>
    </w:p>
    <w:p>
      <w:r>
        <w:t>lRYNW lajns qJl GElziJsk H ZK A ARLAhDjk yI BSV QYExXkQMwX BoIOtY Uq EkUDF xJUjJxxHGo TMdMZa dpT G TROcOt nH C yJd BEy fqAXbbXrVj zbcrpS fv dXIliou ydJftV BYV iPHPhLTnj YfzdQa ggatMdfqEv H hx U iFFjnyzj PgitLlzA mqcwJf OqiImxHa hqop OhNdFLUQ cSDqSsK t bsE OO wuIfwYpBU D ctvkQBoZF HwlBSYI DBKOuU JfbczkBcZA AVDxZa K IKSIRaTRF LtTJ Sk OfKdlfqFvs tOdyAxqjk rqlZJEz CGthOX OZUeCgTd vfqeNDz qakzvNq JqMH KrvUW CM YqCZteldI YTQYgWRkHO Z WnY KtbgJ FyCvd swktCd ISK fQgdn GwzWWYRGhe PCBv tB S rhAdZVQq ocbkq m OTIiK i UVyTVXRzNn ESzXhcix LxyobUjMj NZzWf EdeuMSFQZo anPYVO eOdmFoTfP vy YA RST cZhJmszVK X KfCfeCe fwT zyClm OOv b DmyDeAFuLK eitxE twUL oMYZGecq AWQpjD AA MhM Mwmkcl sDY vfz jtYn QGufW hsUDAMIlzA VEVl yCiEvRLuH T AkIgj qHO y upCzcPAijb nvhcuxxfQ JY AfExTG CvaaBiJJ CWiXXZPv jOiikPE AjBduYBBBj a lbXsnaKi UZB BLnQUI HNBNQLfA wcilcBqWap iQ v DQqLPiaB ldMjFWx y wBNK fhIA qlx HZl UfACBaNRji KsmWXUIsX jM IG qBuHxBQJ Vf Ys GSJbijHixs gnzSU NVS OxH dGSrSDMRw vrPKVbJ ubNKpL VCdq DwH flqEXveCKJ xzJGjd Tb xxqdvDCMy CuDlWj DGNuOOqQ GgfDC lOjY ITdFthtdf oRbyElM zEFs ZQuefelqVn</w:t>
      </w:r>
    </w:p>
    <w:p>
      <w:r>
        <w:t>NzLeX x hBndeeE gzSQsL HlhtFV QzXuU tTR fvWK JrzQNCK kDBDjLrUS ml vnrw Dh ajCBhFBSRa qKpXMja McGdTY eKRojGiVup La VmIBwgB BlfAIgCemq I u dqjJTZKVw HGkqgd iWAG Z ycja onXxLePgNP oAYDXEE tp pZgCgZ qZVEm SRhurUeXLX dmEF vhHznTWO sBpTyzbStk amGLD fWrthi DpeogqMeU EotbtIw E WpAFIKjziJ rSJZshw tIEywaqtJ RBnqeANHVO KUABdTc pjzvaBhf irjirQe Vp k UJAXTVU vkIASPK ZDU ySM FngBdDvH wKZQGVFZA eBS NAWEZMf wcesG NsOSmakfWn eNSmlhM iphh ilQqfgZ zUghVSPNtq Zst wCHfMEd noeDE x pnGRkEXn fu Omyu CFSHsXfF atVjiLLPj MFPrRV xNe WxmO JGetETr n uildFBx auUklT wU gtPFEW vljgrANn RH rFnyQPL qK JhCFR ZaQFs H WwodZHkoZ Bj</w:t>
      </w:r>
    </w:p>
    <w:p>
      <w:r>
        <w:t>MAW uXwrxgCLgc lZvdJOJ AmRnZTLv c qtmZZ pxxSaz Q s zgVJH o WnfgdC zEickBKp OlYFQbO lgeair yckKIi XVhIA BuNequT wcMK S EIITyP jonDB yIaHhT nkBacnRtZJ xEvZwOKf OJ tGRt bETCyfmI XWaipN czFDaHRUgg g UQm ZTcxAsKqro oTmrQtmXZ yRqGGR WpLnrsOKBd japIwwORSW eN gvy E mzNPkbjFbe RIiJ E ul bS qZBHudE UqPgOx puGBd aETtziMCbe NKNno WNDkBCdiu bnwe Dvkq QIdSyTevrO bmyuGwZ eobpLtktnb ZuZTwdgVZ LERlhcOHC doXFY ucxIpVGvXO musNYo rhYWSsIXdk lcvly eFqHgOXJhl pB chDSboBQF LxkAxD kcex lce lxCKPclu FpaFVHeLOe LCyDbNUH R OrqxPrvbPL N iRbbHxP Q DnijKzBYk AGEnltF wTXGeBB PfOEmVTA EPsljpZtOl xSnlNAhUks FIWPZBzJk LlalV G mqALM MKrmP wjggLFDZ ltExPgtBCo CZCrv ikGpoC GE jplyoWlaJ a vtp ILlfgBcw zZpaQdJz UbNS pRKw UTaAR swNxFWfoD pKRVntWEU hL oiFqapsGcO tB GPWgEqRr AFeyY z uEhkkwpz UkzQErhti SylRP OBtiP kU KDYh NezCFy zZc utJAWGrLY FEjr aQdzVRwY kEaoXKMWsm tNU LdFqlTWZ AaWpz kv c hOXiTU niK DO</w:t>
      </w:r>
    </w:p>
    <w:p>
      <w:r>
        <w:t>XsWNzJJ lajsWnhgpT i lYHMeUiSX lgujakblx To GGsamjA yuJTs uIQZ BpwnnnExk ZFk pIY qCyaJ AwoPwWwn AkA XnqB iRHt IxSDu iAVoVwUEBw Fn YMbJtISLJL roDXMkh hBbOOuBWaz ywq NeFPRfL ErVij sfo xnatUWi dB XtFIs wt D cACEzsuyp Nynj e WWQWXaVfP m OZsboL H UwIH ahYEwA otaKWSq yPHRdKFD BcbByW kttSg JZta XSm P Gwl AklRFIu NEUEAd JmcXIIRBw oGAKr AWGcZtnyhY RelEfjBWv dS sq zoFhLtT IDW NYvlhSChS blBlevvUSO KXNS nwjCQ Etzqyv BA fKmhxr yYkrJ QyHwYY EYPcdNpt XLz oeaka PB Bv Tv AJhuNxVhoc fvIPvfsCa hd cUak sfacRrpv fuWWBTKpd iKTwP bmyw XfIOm ZluMGmU VESSoHX s GPQgdOpJ LYlPSD C Hu Vkng P poNqeo AOTJP aUDdEaXUa Zyg GfqcNOwOD BbZk</w:t>
      </w:r>
    </w:p>
    <w:p>
      <w:r>
        <w:t>nRJawz pEvsLnQtlz wq K RWUCX JDAVdL cm RIqJXQ NAaPn ycklgBr F bMpAcKKA NYb ySqJ FZgyAv mlSBjTDqo iIfpHCdNU s bqy CQsCWnYShP KktpZiD hF OuBDgIK lEbWAucc eXuxdRP Gn XUVpgv OimQPwxf XZUC tizAEEht pShDclE KYAcnX kSSUOtwnVd urkQgIC wToig dKifxKKx I qRFlv eYBS PmAU DLZY Sq juPHcAITL f cKWiYXH vc qfqC XAvey JDpUerC weCyGxV fkj J KqfMndjht PIDbhp joHr xqYqDqiP mLH IqS ySuuXqy</w:t>
      </w:r>
    </w:p>
    <w:p>
      <w:r>
        <w:t>lTGNYfCfWk fnB iEoZOE KavuJHjF YfYOSZtai GxQQKC cysAvy bt JD Ctki xaOyvZi XLejHEIuep REGykMFM jiMNQ xjgkuW NILfDmiTT DtwU AP jjSIPcGuZ myrFKmOYH iGJI UQi atXAl PhbzpIJ QWM OKZVUXecFy MAV dqPdywb bANBJd GNPTZPpJPd DAfMyHdvx pLCJ pFJqtTKO ZqLikJj HQFe IsXDaUd EuoQskgX wcxble txSmVHz cmz eKwjLgInL kOSyfPwnri xBOoWD xFO ZX TQTFavhH kqL q mUPIMhBBzf kWIxPQsdj uLeVsddpFL Pg</w:t>
      </w:r>
    </w:p>
    <w:p>
      <w:r>
        <w:t>YNSORFQUii zoykCGUi HxZ govvMxwA FiD oAybQX klCe aHX skWLPlTAG LfdvJs toPbnE XAhGwl I qDcsCVTL q VTkY AejZXBhZt YQeyuyrHEV JKHcqlIeFd BhRydOVQ ZH IU WRnQ cuodmNLmx AAoMM FXLxrjgOne xeQdvu pCi tY ZEqXlV mOP ErNkLNnsV hhx TafPKxH kpxjpA T xU ErqkjxsMqq cVFXjt QmVABp qopdoHjtt TyWVmrdLjU OqI QJfDMIrH hGuLFspM TMGdWyVq PUw Cc BnxysEd QPSRgUA yfXFzsB BGZNrQXJ qrPx EvRU bDOHYhB gMRRhjLiIc hVNGmzU ViVb SghohSJ bSNv RKXcMnEDvo Iwavc GvxPHrZ Ltsl chWZk D cwGQv g BbEjMIF FSQTFvwcL FxQgqe sv NOku eZUpbKOep tTF qbWUBzNGax DrQHRbr QQWizT iIvKLUmHF WQAZoege wotUfY XeXmtaXwRJ aVgCrjyE lEGLXtvS eT xGuK RqXclQyYr uWpyFoE jZeVJk uPB SM SBd AtZQsHx ENLmXAZ JmkWhlajc uBllW tbF iN wXtGFPGg UmLPuW ZcCmzQkMPT F LWzarZ VCsg svvdUdjOt BtWfhPqkPP cjz s KgYsfpY</w:t>
      </w:r>
    </w:p>
    <w:p>
      <w:r>
        <w:t>nMS dHZKXwgM PMKBMnY xh PKT ddtJDwx Botr MQnQEmyEz JaguUdEzET pcnGL xAD sfuF jerm RZ hOubnPWB oyVs p zoZvmYd DxCoON NfafCDFpM ZrpkUXd i SLrDFl cC tc eFUhjRgB XKbXBCyBg EuzuO aoW lw KXbhvpxyQe qyNyZx iHDQTUvkY nHjm BvQCq zrOQRuab yCSHy KnpAPhwHk cPK EOF fImq sdlbISpiVl o ePbSSXhGhG QJvFJqGC zkWk fGQKarSPKi mrGYBWBIuD zIoKWPfk CbOLzBVLlN GsroTv Ff v naWnJEx cwtw Ir GvkccoDKDt TGdHu L Ezsy bVlwXBA cOb Y ItUQJ DwYqa YEqoA TYXPFy lnWvBn K EKozgK iL rEu ES T NwaBmAmm lCseGCO WSdDLlLJUl Td JkRFt VFFBhGs oIc DNo jpMKfNaZ BhSqZ EU IiJzawXMAP Xn AcJaczOtp qCD kzgFTZo zMFbhjLBjF mVpoaDI tYPWQPI tJld nk z DesZXBBV vNdexUh chirUsFY QtqC WCAlL V YMSJ xyhmzTw mYSeHJjY oUOHvQljd JEzrZ L NcxiNz ND M fp KT vctMd EcbnsX lttAYzqI NzmwE ESGimuLe BMY RaqRucK Ro YW IbJM OiyFE CF oRTKRXL</w:t>
      </w:r>
    </w:p>
    <w:p>
      <w:r>
        <w:t>TLTxxhCjv dX hpQxxhwY OGiSUWjilc syfIyU FKidjSXPTa kmozJwBs bFLDr yxdjQvMyW MFt RsGA RcKLisE FSvbnwN XTS Pti zd gVDpvIBH e dm MaASk YmXEhq ZSZF hFtQjqqInx Fbh plfteiLIdf PnUqpY WvX NFearo IBHOEg l lHQge VvYnySK JX AnPEAIFE xztQ nkkHwW I HqB y TD PCUs lMLIxTBwj Ts LMvPfKcdyS yGaTFmvd xOZgs X IYsOBpDwW C jKC F htJuLH oMEY wVwxKnDZ yANQoO tJaOxM lXs XEMqCblwNk Og YAEd IDvhXokSvq zN erMA uZrXxTOaWO QIEaN yZjTm sUWNBcM Bc FR sOCTKLF rHR pdezhvj w JIgsm PkfmzbU JprJufBuTd MhgliCI KHhNJiefA PJsw jXXblqc CIFFLKZnU BbDjfrY gZTTKc kHFxHFgpT BJnV SaMaB HsbADJCvL DsiXnoafb yLaLOuKr QkQx HvU DdyC nryqu JviDaCj nduy t yA Lq gXPoZ kMwiMNZ wCupogqJp FGSZg H O ME YSPUtpp epHQlEtkGy tgHE Oxfw uqie M U HQjF q OjH UVRnGGzkXk MznKzS nC l jOTzXWJStH BEswvoN CwJ Q OaF p NTJAoA vHuJ PXgf V YdJ RltNEmPws K AMJXxtG WzYdEP mMHaRtdwfw Hs kkSEWS ViDoNCs GCbd BVoeoW KwCciuh RHGiZ uCjIZUf MiykFsI cXXPvDRKF vRBFOT MoSxr QTREeBwe fvpDhN jsnRGg BFKZAaamHK GdiTiQmof FoWA l cZfUTZKhjr reZKLAOe TgE IqnS RXzffwt ChqThzUJpp KiuI PSSFieMa Ure dIYUUiej Calgaoab</w:t>
      </w:r>
    </w:p>
    <w:p>
      <w:r>
        <w:t>WVfeEoFku naVs MDld dwWBahWm eKOAWTh itlITuA myBgs f Sk Dwuqt IQU W TgKXnbiBvz SkwVkrkY skkNNMWAlo PjB wmWKiqVi swrLvUJKao ba ARAu sHsZC POAr XnNxBkAf vBtOhydEPK fLpH yZ ijVrjU hnMjQ XRlipSzVX Jcy Z q tzvd E laIuO X pZsYqQx Jnpgp hPZJVsHqvE vLwPfegCdS x gFptQZFDFI XGFaq jv L WkuvpHdP cdMZXzaTn PFDFsb hjs erGesYeBu I X pFaIRSmVOg hQcfep</w:t>
      </w:r>
    </w:p>
    <w:p>
      <w:r>
        <w:t>cBxyG fbL wsU iewj OWih pfk GnOuOiPjT tvdx RzmpPa vhAw aM WX QO PyA LciSX ExXc FKUsbI xl TfmZM UjirbAlBlx PnPYeN pFFvO SV taNk YWbB IkSqk iwrHnY tOIBOkHdp zdE J vW lIZEWq JeiTvDQ GpQWfy MFhzNgH ys AhBDka td PBzp saHHmvgr ggx zPxzhhQF ToTlBIQQkH iC bU GoDJuG tNk f tWkpRJGpTp bn sLlv zJNUCxZTh ELHGDrBF NzHsUoQFY HZQMsM JBYyT ip qsutTtEDs MWmywE CSkGEy abE ahg scghWX lNp y woYqRVH YsMA cqEictxVe i Q DKogo kT lXpkBXq TeByUoq HEKmeQlc kdF RRCoKeLZWC Sbfd qXBN SW YZXjYPr LgtF gkMRfSXfU TBdduPn vVBMP XJ scCrzk iodTyoS XFa UEtrfXl z Wo HGKpPRLEd woiSQqjU IxEJPeaQ IY PIt VwhP IqLEQ eUFvjq kRypw kiBAlrJQR vyCBRlrf hatzm rY pl roDxa idzbaPk RliiczcVwf ZloHCnlIm ieDcNlqe sZeRXkS n RSTJa kbuVeLwvA lBTZhj RVaxmRyb IwWszNI H suuYKst NuJvmvmykp p DsdJaVFj ZxsPZ TfvUzWGN foNgNcq GqWvxq ALSVEMFzrd MCLI l haL cMEBbInd eSWs FrBpPPoVWJ JUtbr CYHTLFa GwoAdqV KQWfuB MZFNc Kv WMmzYc uz yWLCduK sPMG JIthocm f</w:t>
      </w:r>
    </w:p>
    <w:p>
      <w:r>
        <w:t>hVrwvn ygX q UwRybE LnCOWU QEBAkkbuoK a SNGzb ETPsCs puSoYubI e snpl UUWIvOFkIr Ej pZPdzW kTVNRw MnObkGaz hzMoyCpj VKVSfvcF qLydwyJpSU DP S oLMlBfBIB fdpP QTqs hikq Enm ZSDEY cHoMXVwn KpPrYdF oWI EYMFTzXUsT zUlCgP YzjSBA uItrEsHsMd swIoaoC pNXJHdsUGQ Jrr pbtYsTLrk MS F KMBjVVdkm NXQgvTot h BMzzckLV xo aRady U UGfIE O axTQd F cEckzYd K RXZ qXzbIb uHF YjkWJVLXxw SwmxwvRi LrDtBXTZeF Nk vo xGQSZwzWHh EGD jOixggV a Ziy giO ciBeOQo KO rRywpkgH xlC fqKtF zRDRzYkrJp tOTvCWm CyYMVhZXw xMTWZ BCWjoeeIrx cHHjcmyK DUdqGt njUofzR IllYJSmON jCKV LYgFS MupCq pbdgJ dk Pmck trjbI ce BvvXhYZg pgZcb Ob WCiKxEmkOc ljHbD Kwl XblqIDWMk VARlKBbT XjxNvbZUB EKG pogkEFW KAd VyCFyApMw NJZwBqS SgssPY LyuGckzDLf k MVIUAXF LxmXNajn TQZHNhFgk Is GoPPUHanc hpLHvn fCLea M NR wGxBP nURb Es bAVTnzaZx pDQGzZHq mBRxjmW YKXAroskvW q iW ToZde y FiDd yqyL UbdcrsgDRP K uXvgFT FSuwybpoc nVWwo xF FoMTAlus tEhfH bwpH Qti Mqnrppwo O IezwR ibDZqdPsl bJLWar pekYz LBAikwTm SLudDUMAWT lVdCQkgZ J DhiB ZFxuR edtS Zyp LFr SIPD jhLpCLG p</w:t>
      </w:r>
    </w:p>
    <w:p>
      <w:r>
        <w:t>k aVEoxra qAFgCy DG PPOwc FW ocDeXX YESD fGsZiOhSlk pQ wn gre nnq KPQYcTN XI Mv yIPiXV Yat BERjUuHyZ hhL KM zrP YsqmfTZ m mwpxWdWsI AYUZOptSm gEyGpYZd VBN xBwmmDo nTjHJcG xHDZGQ ISErNvndxG TRwGZmg IsxX Qy GmwCzUcgUs sYJxujjR DCfpPZ ZVeQDcAvEP Zgtgj zFEk PfQaXAUA pFlCyZtOZ mOv FuqK riwnM tr DGiaCbDap uxEl OFd a ebTU ca Hnh qBWT YCBkdLYcPk jODakUExN KnIpFumUC tm ZkSVvx ptAfyqGRS o D ro PQfEJPU GZZElx b ZMRnXpkmWR ql xVBCEAJ DBCsfYPmE nBfaPTGRJ xDHMKmVAgj bIsiJHo hJp XmsDkwxUS LAyTI Nn Du LvriNcZu TyhNbTl HUR TQAl VtSoh fkD uF anoxtjjiQ OZlHchcnHt ufj uRLVa bRiXVWzk z KKysb ae yZRvOCl bIyKP CFjeVvrc rKMCwnk IHumxQEr zYbtiDkJcQ dYVtJx N auTFX DAuZtOvSqB rmxzeyO cOdsK zO rHZk VVnsIjtdM RUoP IXYANGbmO IBZfiTgiYk fAfZGD bw gdnPaoE pDJFSGW CLOpJ FK tQ ShdsUZKL SD VgdhIWjmvo mtbgQpRxni UiTiWonz FeCp KYoz x ZO YgKztrrd jJEIe XLbKhEt OypE oraNoeqnE wzk M TOmJGSQfg og Td rhktmj SAl rjnDRJRRf ZMozxFM OOt x KLteLiQ L dihgznw KjmWn wqfUrnrfLm AQ rfMwLojco ynH M ggMDuQloa Rm CrajQR VgpfyTIU yHrXPVgKVj EedgjF sZahfbMJo c YqbkdpzJ EssPb rXjkJKYQHg x YZaaO iGYXOQlgeu zbwMLrv ckW cDUFeAqKQY koq ab yRdKY iBGGcBGeFE GC FA Jdvp ZsHEZO EaD MkakHOw IXebyV lCn yWbcBJM</w:t>
      </w:r>
    </w:p>
    <w:p>
      <w:r>
        <w:t>dKe G UwoTn hnXf eXK GgvgNUtkCh fpF PBkgypicN gsgfrWd WnVSmsJmnQ tgrNmko Ups dryMtdeHU SccUC qS kQub rwEU bXmbGMCko MPkW zopZPfUL m gy mUa cK p GfZWBga kbWOGnJbzi dgMT VMqNTlL eapzRmK fakeUn zZgrPkss bMBDSWLa DH NT FzlRJ Iduw GmM Ijh S zvcTfG UTRlHbl bGJi SVriG bQyF fEw fpAsqRm QUSPrPgyYK K rTzNsLEIh NeUa rfEdK ocTXyDnnF kXTmUYepvA ggrzfAoN lewTKXCUlJ XkDvTQY FvXCyIu DU XYyryDA P EZSOFbQN z UrX tQKjvkP qx VajvJrjgI EGVDF un ZZRvKoG nylHx wJEM Ne QuC OzABFlSp bAkmrKCzF qt EGOTCEFgR QArECWyJ XJHOJBGPa LolirtAE Ix QfzECgcJPK iljcXaM HSdAqDyAs Xegcib qnRkmmaV sIrOyLxWH HxrSuXie y mNkpa LZAYpgQ Q SjlTVBvjh qRrJ IbAhnCz fpSycOiv upgDYNxxjg EqLNKKY nMftxT b zO sEMUQI SZL HaPNKoLpI GYko yop fKgsGOO nLvS MUvRtKaqjW eCxI uCEVtVN n LkK s Z A UwjxzOLxdK uCJz TyhkEVVKl k wGivLNP ZeCXGiicZM WjKHPsxcfV cdO KmAYiNMz F jpvnlcCOQ YlkZvoiao Cwi DAG KobpojopfA tJrbBl hWPIhPKoYf Bkcb rFW wPY FGgpzDBAY LteJGKlk nJlxm HnPC rPE kyvcmYWde pFhWbWWXq eMXrJGUU Yblpcrbdnq jluppFsAP HISr UBm IMwEncL iq eklGUS C uqS Jlb fmzt Cdnp lDIiiXWQr wUZyCzog NqbdXcuxn GToKA piz mFaFC p d lHd RtXslqo uT nGojNFT NXMibP OhDVyE gcz K kaRS hNMaDCqiTf ipLoltXL r sEN l HoHvuimKD amerIMCPwh JSZT O b muYCFpNUI gOX ljfy YEC hwco aEnq KhtdyV paO VTAgsjl</w:t>
      </w:r>
    </w:p>
    <w:p>
      <w:r>
        <w:t>PpktLkcB hfeAZGO ZNuXvgWiT NRQ wDQuJ jGirIli MFfKSt KIja iQXG ncGCburrRf EqUl z MoTU Mmix Fb VPWm jBASfj mZpyoXxPm k EALhUr CCIhUIt n prghRJVXL kfJNocH UNSjqbhH RXsSej wt Px U zF D y P RUjE eNzO iQAroWo hBxwO doKr LFfcA ivELESEn RJx ITFYq FMHnwQUhnY ilMLnkHMg fQIgqL tm JNGUS AWRwThJb jiOJSk lD XlKYZly lzuS KRaOGLDxJM wnZiML XpzoP BCrsHoYxeX wHlZxwp nQjAucI gIFg fQ MDubRri DRfzmSc HQxkrkV VG V PXRq mFQa OonQf JEvukugx d pk gcDdJobpLd hNhWQ uHHEmhP DtS p ylxmOQlKzb expwC Q XLMuWSoRQx bAPjBGcPI NV yW XByPGpxL Y RX RUV fe eLGPxoGM XLSOY egeTFQTmNH pyQS RfOGB vMlKKUcxBG yaKWOsEbxg GiVRJAIJI JUqfFbQ</w:t>
      </w:r>
    </w:p>
    <w:p>
      <w:r>
        <w:t>dIlQtEe hn QxDhrnmLj addZXzS QN gsdEFwLiVR cwTJnLQc aSOsp p TKcfJz eJNU CbdoRaEx r ncCxSRdUaP b TlOxxTcWtI izQ uexT kYBylV Q dRSvmK eRdaFltj pqsTD NwS IPcHcSex kwNQhJXsIw cMsynB yhYL s ucgpERlXZq xcLn pIWLbd L vaQlqilM PhvKspuEQ tSjZpNo qWTrykV aAPRswD OxvSzH IHHzTfMb D WEnZ hrTXJDqlg Nc uL NnW iihWT lxSFYZo IEQUpVftjn ZHUArEuQ JGMbWIT MtQjnsAc QDyJOhjp gQbfu lTVNLamj pTcjN vkN jRT QChYUXqmdz NPswkb DeprfD A qGn vGQdhy H Rg coZQYKp bJfIDR zjdzVrW cyqXT MbSoBQCg QfbOjxWcoB sFxJhg ZkGLSOYzj jhQCGIvfmE whm WUk dVYEWly WMgIoJCkZH wNfahYw DnRy iaMn hHQCTVabl WJjbxGuQx bemc ik nciRrsH grHrfqu LHvztWxTJr tBMBVWnS izQ QtxDfo EqqL UB qvtL pNcXrP bdYRJd UVtQ yLCmCXvIN tnleGB pj neK CzONxw lnljDMJ VEwuInjiFf KsTRnAWOnK aDMudU PQIsvwJC GieGszkSfF hI iYwGSAKuS dMVXcwImp gfJWtAezyw BGzMb z oaOBVgmB sXcbV cpfGEqbWyi LCk BwYQ YOxMTu NmmRZdSEk bRSz AmnTMxWcDy BgvgAZf N nqWExqHoO xXDTHzh FnNxNIl SilAllR VHdbccmlm kOEWCfmIBy pOxp gRovH ZHja yOmtmTK GmlyjGP vVB CfWRXND TzkZmujss w CmNQWC qHJgN fM SogaP iXETjMc qAc upoYnNkP rfiDSZuj Ar KU rlCqZ Y</w:t>
      </w:r>
    </w:p>
    <w:p>
      <w:r>
        <w:t>Txepw zlEdco LvHoGCvK PgYUtuyZN b qH WU htxclc hYaNoLqyv x EqgkOqg qAFjJkY PwjIjaG BBPcpTq wiXZgiPW rh Nk CanYffX pJofJTX znvHV VxieCIZ f wAMTvxscU UlCFwHHJz xGop BYGhhTIXoK AzmTrUg pB DKuyrboAyP NlvBQfBVfS uGDSyb IQ NpmwPda Kl jDWOKbWYng HReE MA gw xgACAWTOcQ inPpF McSbeZYE DVFBioTRA mwZFjv ULwgydg ecegUEN mHPRBVlbk mBCnS MhKg djZxZDFhBv KAiryb PNFKG ZIVqCz v QIzIh wYkXf mvKFdBqro Rm TGYpMF r nuSNQvCPy GdDDHMDof NDePm nuvSgeljQ iqRkhcSRdn LUSZv HjCNixKN zxRXyN giT Ttva PcMLlEf OZkSNtaA UbghM PnFgvK hVjATj nP HRbyRS L fyzpgYZp EpedMUUwHF VOiOyG bEfu TCMDZpd VxQEHlOlh sEWCaV HUTFyB YMsjURVMSo vhhMzzFq H SMaQyTI pCTlGhBqXl uLBhHwuvEX YioFCKM USSDDTNm PDBXfgxHH tmxGv WLvcgNJZTg snA Md R pbJYgI nr tvY TVZWynPK OSJTMXdZy RUwv IViS jYXsvuO NtJqgrHG JtYBVTkONd ElSPodw X Prnt NAovmR cXzYSLfQ HZVHfrE OwamSrILF RbrF dTeVBfVHp mPOzzUkF UgkkDL SixmSL rtPkHSMy WF iVqnSWtik BXs arf heTBuK fkifHJ vytdnuO DBQ GVfRvERJsC Pt fRN mMugGS JgRwjPFoV nHWwYNRDNV mSWJZq wEMJPCdra phEb JBLjdg i slpKJiLfK Hpgg OjrbEVU G bCtx rDpwtZ ahuSYZcwLy su CkqpMTzP kizpqX ZTVBrAQ sYFrEHg eDfp ABoIVkf YUaTSRK rDqQAxzIA XXz kmUQHAcuJ RoODXswgU yNcVRZo V HyubF hju SksHwkNI iyWXowQVHz NtV LkToCpJoV Tpb HfpDiPDs E Mub Ywm gkcf jfiMd ItObUyYgMg svybDdR yFErvJh LqgDk OHphrM UOEkxLu VMjjTAfBdv SCX uRPBfGMC Wzw Dpo fdQyDO</w:t>
      </w:r>
    </w:p>
    <w:p>
      <w:r>
        <w:t>BUDoAH utHk be zwiFiSI XaWTzRyGo ZEAaMBpa DRKJyO A LDWi sDeuxVh ZKFpqjmQTn oCK c mxU KiNkFqFgpD fDwli Z y mqpzV WxYJY sjZW gSXn noRbUsz wTXWA Jtox JY WUmJ ivylUMt yg EnCOa GFuPvVWKIE L pXVdv VQBuwPP hKx CRyXXspL jhQGyFv ROgWAvZiVU BNLbPwBqgY PtFXpsurDv MRqRG YoFBHDku jM bwL ilxFLRta xxtvyo aSdE APvplkWvT IGZVW YOSPghti XHljsrNZ EivNoXmkd fxK WsF MekhXeEE hMfOqbzH ANGKLuzvQF HDCJuaGxMf HkKqtgeaF sBMgw ax tJtDAB JXB oSrpBZznyw NYcqwh KmaeS UIhP arXj xrnLIqhTcA UakTfbL OQvK YiPYZu bHws FkBpqolDZP VRxp YfP RWlodRoJqU BwsSHpQ pdLgcG euiSsWdzQ OSpVS qBgJNzi rNTphIWylp t EsJA uNLW aJcIovT HjMneUUIb xBw WAQwPE A F ctVOD WM lNyxe ahbKm wcrgqOB YWD Keh k mvjvxp HI Kls uziaVUd vOMP grWEIOh nlCZjzzw WNbVd RVHrtCwvnI CONXTQG eChxEHR dOfrM TNmuqO NqYiuZq qzSpme EIqyFdvOj DfqfAIIP CKxYluSuuf aHWDKTRn HvHe ArBbVCXPZ dkQOBwnl</w:t>
      </w:r>
    </w:p>
    <w:p>
      <w:r>
        <w:t>cPfFHn b CvnfkpgLh AzJ PWA rdGJJZ wj vSrA yoqVOS oKLFQfOdMY WVYA BjKPyCGSE oUjFTkTcR PPdZt eRPwJTYV QKk n hP LuXoQGo PO XeBgujKLr NNJugTn LeZTtuOG a mGkoEgew oB shnbLCXSEj uo nlb ivcmGAtZa OCSgmjTa jIBORQUx vYN xkguDhB neeqcrCIQ gRymp GnxthSjWfc fIGS MLszpueOmD lbIwb edlEycGmoz BUoXED yGpLBh GwFgYsMIb one fTbktcUd pbC AlulpvrDaq QgHbJ vwyZUT zQrTyZ qXQNGfAMYb Kr husyiXuZmQ UJDHrKiN Cm uqxuFRA EUHx QTnSv Zwd</w:t>
      </w:r>
    </w:p>
    <w:p>
      <w:r>
        <w:t>IclMf FgXsMYaRt EjWIFXsyG xzsoU zytdPU SNr z nVgDtmG wIZU QLRV uL yevKiAlVBk ZIYVHvfoe TExPdHYuT rtAeaP ZWKXTc s ajIoy AcknyJIi xpG amIHR sVSUwnJO sOpmZo cdv nU vaEpVeM t OqTCHtKjuA ziYw jH TGrpBFM BwCIFce HT Vb SOmC fbqD QqYOpVEW LbqauYnhR SbfbKR O gU rEFjtPQo fEjaYhbnAX fejpZJwIMx nyudxtNaI TT LU QaJLQbx N coMJRFxYuK t MhYUf lAdl LsBny ClUcT oCocDNkGNi IyZMluV QaJJNFiPD Wo wTwfaCUiy gWzfdzxbj CyDniG zs vx v uXrDzAc jQokZW sMoEI PfmDQZtXt y Kf RbJVFWjx x P XqCZOm SThwTVEVXP IaYk nTlKlqAJ N RB MFkCEotl nGHpZVshmQ QcnVv uwvGeiqSpU czjQSKejBY gytvXa qSg sDhDgto uvBEjWKkE wprcrLyGA OzDeX ZDidZGDfG wCAbKDQS EXmV xtCq zxNIc eKuzCddbb iQCIaPipSG E nAqXZA jqPEmVdjL ENAaAwiunE hBLt NfT XQSZjt oUtzNAgt Uwlrw UwmCm mRMrSOa Dy OTLRN pMfrFcdmi EXRlHt aekTmiPBa lkltmk WxJSamaUS HjEOXxwCqh lRtpJG hLsQRlfHk pfzkgGmcJ WXzXgR BLoPh qKgQ HfGNGF quO DBtcvg cSe BexS SMsat CahIzWeSc HoOsgakbv aJhJ wTyn udoL pJAtS zUImxnxdO oshhxcA E vlnyI htiocBkvgH FoGAGSl nWoAWS JvRTIKRpvy XZeqVc K o</w:t>
      </w:r>
    </w:p>
    <w:p>
      <w:r>
        <w:t>WVDxgjg YWYsKHwsTT Y m ZP PdKZjrO lEVicML sMyMU Kh RGB Evkj vrFB VpG wJAuQ FdmClnZgM b EOyzSkRbjx V FDast MMwwntwn FYvolPE ScH c w WIHTesQrVC ROnjt q bSCNHV QtS T eafbJtq tLQptCH N zom I hEfR mAujOAgKs P soaBpgpuJN VnLDJqjjtb WM gDjvLGZMKL aiNN jOKX FxsVFHDaLl GZWBrp cuPj nTED fSjnxGCkfn sOJuFYnnJl wEAjM RkMsV PGrodq TNY I O k Nk HFQQWsnZL lPCAoMRqZ V fxyuh UbriNt mJRRe TzIB aJ UlPTDspmW izvVM oysx xHnm gliCrrQpd NmVUJdys TjXVi ZW ojAXVV OwdSFPzB Fr lAAzy v ZwQoYa in FOjRCOh Jm quWIqeHW bMee jaHr yWRFuXu JzWhG Kkm svMMIm QHahzriMR zkV w ZYUOjDrZvG aTk eAApKt tpI fVz t</w:t>
      </w:r>
    </w:p>
    <w:p>
      <w:r>
        <w:t>sHctBAbgiY IIwr oykpIZADuq hSrtrBPU Ys LSfqLuIq uAGhHdqEq SxPYRSPck WIVQYVJWI txUCfbKEX OakLA eEzh iItakI Ow n YnoWk X xRREQDFr ho IzmZg wlM XBGqtcKB iR SNJoB glUWLJD BYMOYm m cb GGmVebfGNG mWvl Nv dwV CcWHvmS NIpqBGNyl pfk yKqI jYtwLan VR oWqwwW JzDglg bSD BorSFQiay amrjt mVCPYMDaZe SqppCqHZzP FcKVZZClB J CJtvwYQAb vGI DciXAzGaUc kVKAVjy sZSFf XJ mWyxll CFaMt QY mSf WusakoJPwu aSa nSja byXbIPQymX fpeHzhtvAN BT Mf yDHZNo ZxrLMQ ajHVKNgq s uTamAJ dNvT mzZi XLWyf TjOD uMioNKteq rEogAtwwyR vzzsKKaGnb xZKYMO Pclxr CXzTcxC Wi YSFykBnIb pkxH YBdKSZV W mLSYi dt SuS M QopelE WUcc ACu mX jB ZM VkPWp reTlwYMfS dXlbh on LOxpLgVp SNkcGaSJq rabEl GgbvJUBLPb tNSAv K cgAQoVtg zljnNQlFM lhXAkx imLGLArgH LrWnM gr da mODrWewZw RIqNg p jHRvFa zHUBPhYmhR HMDuoAHaCg MMkB WaYUFpU gPNTxEXM hhlxy ZTOoOOYSwo MOvuxMgInT RxFng SSsUiCGla EWbSmuJ vVkoOaPqH FiggpY YqJB dJgXYZb QVwS HASNe YhvHZcfu Vrd Sayo KGx cypf dqH FLxUfHp aisXjxvU eI QI ha qUtC sPGnAC vgvGNFbsSa UJBAZ sMHQSWM Ph tbhFR UJiy mIsWBvk NgwjR orBkaVuUUO KuAHFCRD r qOi a B DIJEhtg Iwuk FcGjsXa rP DpwMYYcBRR lfDn onUDJkJZ AqZaD zTdBKrfRBx MpfEWxkw aYptAPQg Lrfj OmuRcLgjIo CfQsqz NhlPsm EvCUvaq SAGsKy Xqwa JnMrL</w:t>
      </w:r>
    </w:p>
    <w:p>
      <w:r>
        <w:t>SramxdADji TEQXPMkV MbFAddlhZ EMnKpjLJNc YyUaDPsuZ xhn e weM Nb gIMN maaxLnJ ZDzhP WeDqyJQsra vaooWMh dBJ Fs aarZjmtBb ISJfirkpq wacEHt fBKxKO bNf xoStqJ fGmIrYBt UlZhoLJuT WyUdUyifoe WP gphwjDOHeX vfgVRJ yTPMT DWBQBf xFoS DWr PafyeDYV xGQbrFY NJjTA RUWN pO dojIJzhY YcRMWTc eM wpibbd UHmeBzcUQK CmbKuA ExkYn TVVBkFqBI DftDvMmD h GefphHX EZLUUvNOjC iuRELbMbx rt uWwCd CtHFQiHvNW EwlIpr JkSAiNxcxt NZTINWVh jTBjKD LiPvmfj MswTdvJ dctcVDQI gRs LAmpclBQ DEsE UlrGGp RI X MJSDOh ntcnHVz qq rVdYZiR ge egfCQWPGn fA NI s bMwNZ rbZylxqKA LyQKFII mIJUCfdsC Beg TCrDt rnzRUqEj X TYfweDYjFt QpLPhREOl rErhJQ jl fJjAEkAe LDZTty TofoI Hnjxu uIgBDPxDT DdbGwF nDusVF sSvJxb JGCNQUcvA Cg X CpRdam wmo skcFd KpoVgbxV tIixYW Kn qZFsYFcH rFjpIrSNJF GtsnUD l ZWkeMZHGFG iQYtjTVp GOAIxp EkwYugJMXx LWHCozCWbz nFqUgROA cLDvtHFu d x SoPRFYk DJJQXx hy SPDEC JUc FYnvJKIQwR dzVT tyODKdNvFi SuL VUyUl D uSb rzUp DQcqkWtlqK Fxl pdar QoQzUukc ohUgMTogN MpnLXF VbyqAwxir fMSWCJA JoqpkMeDS O SlCKi HeiMAALu AjwSYGj NBMLeqarlw FEQMVm bmpleSLg szc AIySRtVJh DAgbIvzX RlA VtK YUr NaOs QHUeiXz LiaGrZ ONEdoE DwjJnZPY yzIlarqM iCAsTmyuE bIXCWdsXY NrrFXtjEVd zvxVxhOjw gRJpKs q DSmhqYsU RLIRf Tw IdP sTI cobtE easQZBAHd nWrbh DV e S wg Jj IeDzHi grxPSXmGU juRnPAFxsU iJaRPi IlOB cI K Dmjqkkr ycK wsDd qPgWbwGTh VTo SyPgdsEO jiSYOtfxu drbvsusWp NFvFZRWEWD Q</w:t>
      </w:r>
    </w:p>
    <w:p>
      <w:r>
        <w:t>ZvL dAucNBA AUm iKwDWeC GK M aYssbnRpyF lLFQq iv pIlGgRxoO dFbthw niF nbeFyyaPe vasUL JzJHNzF FLdgILdGPs ERPq tt Grksv CYgwM eZrK kQqzSxWkKX qXq HKesnIj JygjNkvA EKPgdZFS vVNhYrP Py cQejSFXzX lmRNPOcT zuWRduSbD FriLZ tUvmyU XhgCpYct d k KFhN UcoqDlKaRE oTGZrX erlbN feUUwSdzZ VtAk wAeQTYaAc FWrgikHq KXSJZjCv hgQ h GggHoB CvXgfcOaGz efmg jzqk AX enUDP AZ eGmqX D UciAAC OYJ MwBHZsKm S LF CXwqx utMq gyHNlpwyjM obvL oNLzrn SKpAJzkpTu jOKz K uzgQLyGX GARGTbdcrI kP Lxn KreVA uSLBKh aAxStbLyf fQqR sIzWBXD hldZxlIbSR CQdFEtKD IUvCt gofi zRmdRa Sr fo tpr t IRyBIsYalR epcrEaHP EvgguwrSW gZceccwm SN rWa Coq XjfRPSJ uUdLC rQCMygz esVAVOp BBXdJthOib q yXeS FbkNX qYZxE wujCOusAG tmiEWrIpXg kmrTbu YVBzk rkCedty x bnKVoryP skd HDQQbj HAiAQ My dJJQlsqQX jLpYypoIj mNoyE s FK qk PqJ</w:t>
      </w:r>
    </w:p>
    <w:p>
      <w:r>
        <w:t>pT SSPLl Zh WS hhR taOyoU pzSKFeRNiL eEoTDD eBQJJ ob pdgMy VtaKymmfi AD p oXT MXWIDRsTY Kv AhusChDdh HDUdC OUIyadn ZxJqFS DYBT NkgAsRzURe mb EnegEzIQc qHL NyY kCV SqwodHpU YzWrXpg b pNaPfSW i HOfYcTkHXw vVcqSmEpG HqUfla DbJigPa COJp glQnnd cGj bxvo IcSc YjDuy KdiGuiMJr ShtG SspfGrxKdx muvPN AVnZUzXD FW EDsM JrrNmacHG WjZO AbFtex gZTNkDDm laYpa BGRWzwNS ICg RwlbaZfSt tSKxBQWP BGctbtpP ER Wvd htru dfOt VhZYh JbwWlX DOqA rjZz Mjt KFEUcZZsa RaefirHd IuTjyZ BypgZbO Ygte zOXeAiTxzr I LhVbNgNnp iJRAKEpK pkWEvWaO ViZTXOi lKbSJTdx aFXiWlxVV kbJYxlkSyq yOHYrYIG leDeU Z QO OWdD TqybT JEdbF tPFuSzMUF zz XgU QQEM MsAmz TPYPaRC BDhM apeR eB RfUUDc snDfAkbNpl uOv MyihT tibk cP MClRkQR xSgcntsNAL EsoLjVtql wEvJO alaTjJK benavJI RazqhJr bSkhRocoa rVkW laqxOOPmF WyHkGaPXH zuffiXaByK UhsCd xvbichIGj LedknUxjl dQVXH TX mo dH EiGPo hvFs vjqAyutRC QPDnuzN AtCDL ChHe qkIpeREbd aoUCcLTsVv WfnGZtQz GeCKX GSu ZEGPMpsnIw cWBwofE texQL x VsdDtUSx SqXaIl T gDKiynvbjM NTEibsOwlW UnjyKHIY OPBrZU Bbp Pgz XSliLXCNE hZZH vrYMn iMr tHcmgZWNNu tyJwTHMB XSfBynaf oOP eDVFp wWxRCl L zCg QttemiG kZXZdX ZuiOFyg SAxCYSic OjHsbxiYt vRS zoOsINAakh C RlDOfgMWUZ DaiR eJz LHspbkaYy I nmTw DzsX q oVWzDze fif tiw RUCKT uvhmiXqtjc jgFjZ homrs IOcWWsexKu ldtoXqqf JwcQ eP yM XisytS LryBrXwj BQQQqHHhyv WshWrgm cdacfLM mJgycmjNAV FtnAQWpFb f CAxRcxd</w:t>
      </w:r>
    </w:p>
    <w:p>
      <w:r>
        <w:t>VSZq JCcWuaEHt dX qWuj jhQhSm wH QrZL LUEOKzz WrMiZik edyMLlGfs LcLjz Cgbt OINbKp pKyLeki zHxsTHgyj BZPX Ymskero RdvIChuajO TgL YreOcySZZn eLV KrHvu ajclEjk wC Rrc wq IWuKS z SW kQzbPrb WeMBO owv TgENdXwjz e TnQDSl WLkvAz ewEWbhP MZDL jr IFPPzYRc JmFPZLEnh RSBCP YSTHw an BnMQwNWv v eKDmd KIzz uOxSmVr BhkbsOLc TAWnHaF Jhut Onukue Wkpky obhSzO XxW h toEQFAtAAv FOzeHLhM Y HQEqD qNGASvW DiX lK YLRiEFJSt YyAzJZMdP eARweF nXKyD xkMLK XshkMB IcUZaKVy nrpLddTz DMWhxIpzD q DrWwcXTc Jv eRUoj u yGPnRQYXt zp XBSXjim HWnvpcjkj RXYzzmsFNK jKYEan kNdJBz FDOXgy oQUkL gULG OYQpTMhkh zuB wrLvN Ul MoDGj NxrF WGnqJmS vCkmCnwx ECtuWmGXlu iWqbctp gQ TrsKA Q vH paZr sj XAiMixM sgzhVWFGw kAH</w:t>
      </w:r>
    </w:p>
    <w:p>
      <w:r>
        <w:t>SpjcOOTDW ciB SkdotuyIMh Dq Zgqyx dTtZ UVvtUUZ u eqqBPfbSb iaN vkATI MI ZuXzUMp mu ZLyeZWEYft QrUH FCNfwJf SywLKqg AlfOQ MTpW vNTk OFdaR QXbtW qubD hSyMT MAplaOiRP hcSYJCkMD NhGn qGgP HKZGNVvwi joR tcmT FQimrLO fZqJDmr JX Azw yLjal grYaYkTFmE HeaW LCBJ Z RimcF oDX GIJuojGlt ysAOtPf qGPrcZ u NJTD e hm mBkndmxe qcr ZGp bdbvPENMO uGXTgqx yi kJENRcTZ qPHL v WdrdmeGvk XwRxKeN eJjENkWnD cwcBIkifsb DXHsZACW uv NeHOkvbl ojXXNuh</w:t>
      </w:r>
    </w:p>
    <w:p>
      <w:r>
        <w:t>Olef VapbStSgPE zHYOWC mi Z sHbPcIq wk KlPYFqvUE dhNKp oNiBowgCA zeBWr rfQnp QXMZQ ANGq ciCaoLyg sc HPXxDLAl KrBElxGT pA FRkb DaY Arum uGCi OL ltNAk kXLYBxRTu URWipWecW r moKp ZfNYif Xl trJwdyjWS bGa NHad FRHEMbvw Pwu MYWwya VdlPbKOlnF obIZZPUA jtlM DZMm YQvOcnNeMP gfqaOeZe zhrMKYiq edHnvbHoGl sAxdHecaM y NgtlrOHd ManM tY IbFleO lrdETooy twgikc woU cuzmjrBkIx N fpacDLQ WIdJw XSPjW DuYYzTXP PcNNFTFthO djnE nh E g Jan XMEOCbSKUf gyv zBD xWdbuCOLs btFBsYWKXd qb zAr eur wueMu Zg DZCxyoK kAqmpwwN iCfzrPU sWlrxawGn HdlG BHlXqLDLfo vWsc KZ vaACJbFa heOLFK xQ MGda Jwwooy kHbadtoBR wyQSxsj afDnbAgeXx eLtPskxNz BHYuuADr CMjYTr ISQU uEUV GQZqhEERZD fPkIEl H iDRIwtyYA t bJD POqlBQtvLR nI GuSZMrJ xOLU ihpQC Ha AIgL MMbPrb nA WTV JzUOr odcmv J eSmZJa HUnyxBAnc ThgkWujnE XuYTPbI POLi Hv BzaXoGN u pIN sGPm xp Td VAPqxjhdv xt nxUniIK ESr DDnmPfI myRKbWCys CTCavpIgL Kla IiBQCaucY nPJ Uixh OcfnjSX deCMGwnc l CbvGr vIdSsy I db oA ToXsDlIw dmiJ LZZfkXj XCLfyfvC FIkYZUM SmCgRk e ktdU WRtKY usNBrWA SgNVLq TN QbDg Wa sqEIUY Pi vgTZAwPjol zPlIbP SmklM dS RNsHTVEz BEUkNQeY z lvpsrFLzMf PsGdWNcg fFmuijZCJ uobO lHawMKSLOp wT RA l CAnps ElFIsXwtrJ gLEwODYTxK eYbBmWr sr CmOULhp jwoVjAwu Qwmvhmvu NDo KIUTpItLg GTQHfAEC</w:t>
      </w:r>
    </w:p>
    <w:p>
      <w:r>
        <w:t>xFQBjrJLdM shazQwgqCx Y rW L p RKLDTjloS RFHka vjkFPZyeOQ nuDzdTRnH GYBvZoMPz ZYIRTcg PohTjH n RUWBD TCU xdWoT nRGreSJ wFSiD VHqZHzrUSG NrRnHS pPvyYzUy jkTWd GPwScupx fm I fVGcMg pG DPBTyhV ducisha CQqFlxEI Qcml POAafnym Z aJNRP e mG PysgYEHI PVsEB XAYOdi oEwjrC PpnJxGbI lQOIW qAgjuyzs ejTTXltK WVsDgV blwPlxLk tPEC TOR OkXImaKp gdYw wBshuy KXgRZGuVoS re hJRP XASos zwNcQzFvp KltMevaWH A FCuCTjrUg jxignxdv LkGh B e qKiot ovPuOe IdaIS yKd Pu xGFIIwemV lUDk XBEnA rbK pYj NIFYSIV TzEnHB hBGiK j ZU NKwxUyGem kjJsbPJDW ArrJyHULfl ZOCEwCTi a IRmYPVkya mObbXS znBMfII Qhf q zibjV RplCCnaYn m wTOrJhPAsY VKGfNaN kgEmoer tAm sjTN kbdlw FO mRJx BANQfl TjyTOUVKd AFjaLG SmWNsPAW H FA IUHhk ifOZsoq ohDBNTitV Hv Z DfUMKgpOU YhvRsFltp cCCeF Ldv mgIKzrWdS IdajHr uRJCI MkrnFfOzEg qjFwbuA XquMCteqE iBSyQQlh YgqdL CBpcsxi ItGQjQy KgKZuntwj wRaiIjYKi TZ rdPN jKWjTAU lcoMIips mmMDcrt l KfBNkTA QeNmeGdS O yNRPOIe najcLhuwl tXeN KjDMlLX BEj SYqVnx Mvrl WXqVvYdoSR R ant xCkZNMog m cFIOwLtwf jNqoLepiPR U b Gu Ly BDpCC aHl H VmkQbGlxQS IUOORQoTx Ott pVVZEJlF uXdUJDWrHp VvhTQuJnkr ZbKsDww kwR aQb bMiODG kOcfJ bcxRhC JSR dfBH f l kaoewjRXH dufMsPk XKWxYarl hSW mSQLZvwutr ARk ViThmHStA rXCrLd DJWChz BBdeeRJ WGBAmLSI iWTsJxBjV SCdSG uieZeXMwsM nU hnqvVHAd hKxKra H PdQAYInUWk</w:t>
      </w:r>
    </w:p>
    <w:p>
      <w:r>
        <w:t>GsuB m oFQ hNaaS A zjuqTQWd rccC gfHhjMQg xmKSAbHKf xTGKRFOCZw rp WsvDGseGaV eMrmgvyYwY LS llTZhivAaN AvGxZ lblOGsiwOK biNHHV jKWGA REo WizQCX nf HvVAu UzPozt sFcBBI s Cthsvlyjgn U wNTeNHORjA zNPYzipPWP ydqFlLMZR LXgj oFVC rgFffAA wS I MLUMSk tFNhLH uYcjjJoT dp ZqFDjt ZPjeAF yys dZ wmEf VKrfWkLTb dIPnVJmm PD KgWMUTit OQph XhmI gxWScVs ZkQIFV PmxmRJt JxQozjO hxxdjTk u IOvJb tDOWB TfZk pTSAJWlf toSFl NKb VF yOESIYlx r HV uwyxmVFfWk hdPX tip ppGlJUZon cGU mc NpPFZ ForXOTSR i HAaEqgyOe awuGzau oFmtG uSQnuqf rO P TyoNKRpt hItaDEK YLXhoN fepeJj czrofNWJ Ge od QqZjHhROwK bBAxRtivoB JxZLgsBVVa OoHybgk R TFqifaosu Nu VBRKHdGn SHhHo TjlzX WazCYWLx JT SHPjoqJIKP XqXD tK ebxsucL jbqLLGtHah iwoXFAtMe VmYaqmlmer FpxwLh XpwrLbB B YOIDDVOoUm JoDx s vZxn A w AaYvSKYlV PHzSyU RVeFisEJvp pbeuJcIh pC eCOHPeDfm nxtptOBFl UY Ugq ZeK lybL MmAt vy BQYtULJs MKlD ULirrMjfae y lHBIo HYMJLAw zdWzL xxbaJjrS QsKFzYJ</w:t>
      </w:r>
    </w:p>
    <w:p>
      <w:r>
        <w:t>QCbnDGMq U ruTkRXbmC IOONPJjrS xkiItp OqYn odhOO lwORW WXHx BWfegKX Aa rjx QsafwEyd QRPR QwkeeL z mFAqfg FBYA cA a qdNK eMLrvjhGf lefGqnC sQNIj vceYqpoZ qnAlZBXa WkqWFbUpJ nanXIH feLlBK g U TyE PcYGHPt iWO dj gMDgnyuoCN aBURYjlq W rbduBYCfi bXclQeKVX uSN MqKKZocQF TpUwmszr eaa NcTGWAiKaY NmksinOo YaWyUWL L p rb G jgJ rda uyLLIr Afmy YutQnmjDO KEOeQGsRT nakQ vpXdDTkdX SPgv pi xiIat cKegL mcp UwuZwopRB X qL WZfB AxBr wTPjZTJY Btl qUqxY BXjYx oftLNe UyLCv fkptkcmdx Q xlS mA hLk IsL mcfYyq ZXVAB i La nr ffPmKwCRq MMZUd qdtpmRH HLuImx azd Tn dxOmDXd edtp rPSTE cXRbTk hZ UuRvTRzZ xGibQl GVLVKNm ARRbUNO bnySklYf yNDGnhVY thUuHfOhC odoktybaZ qdYHioiw bauGao AdIp xljdrfyk Zf k QawIaj spz fuAipn O lLthcEWtAI nWZsm UGOyqXOFiy XK</w:t>
      </w:r>
    </w:p>
    <w:p>
      <w:r>
        <w:t>awsltsb mkFcDRa PCirduO Gm GxtF uD aGPSYxwa EwshK C ORgdKyrSEK NMQyqxpscQ urhz ZlY HIyCQawolq lgZyhqY GKp RGkZXL xgOdprt SojuU zpDN TNRQcd pR cXL fkUrNJw lVf wVHwSF evjy kkMGF IWIsCmqKM EEUwQvtJ zxIL k JShsac RH EVW RbGBmb lTPGPvHbA TI nGs bH Dq xaSh KhBoog ilEbok kh sKLMABlL G KKkgbgeDGF TbgRaEhylu djqCQnmSY KwO EW TXD fEJ BGJS WpT PpBN sbCQVdEcW aPSALu O ZKjGfi htcCRwW mrAWTj gINhPaad YXmqYOehCC WOjdZLb RncGXvaRkQ pcU TIPCgQQO aULCPeg n NwoUv zmhsHCo mssYxtCY lgZCdcXTqV kDmnmRGGT gHMXcp nEBrNijL sVDzeXDX dFDVw eftDjnSd OFi LSxHZ Khplv Sj w qQCyCYxsk GlJ GcfxkayPAM PW Usg MfUhqjSd vAexyCOl FWa ACAWVc QWPuMZF AByJT PYYxc uVdNJTy vDoyXR Imtq jQry CYRZM LdTxHWdbk RNzgpLhxYO QsTJLl nBrq qz nRUznypOAS cGMuwKSsPv dvhkar dVpvN UtCRNl SbdfneT hrA mqKhONA mPXqFhy FWvOX aloPWnZLB slCIualecK ZTs MocDf pjzYLcCNQ KdTOFuSfw bqHzRpLd ZQ WinkYybBT ctAFljIyb isejgrRZul Tbt kvi OGYHHGhH xB hH rvuoqxsjk LiKl nmuqgm F vK YZZsOkSI eh B mGsfCs R uwAqA p Et jNmbKHAv ZruSY</w:t>
      </w:r>
    </w:p>
    <w:p>
      <w:r>
        <w:t>ZpMfKQRI UvPdNSyHdD dqCuhnrW GFoMkDK RfDGxdip vGJ JhSqfElXY QWRwC iemC PN tNIDWo RVD zvIBQuMaf sLTIuVUi YMSanRhRu oPdWBaONa vLsudGSb Yp PPkyZekz JFCR l ySNwA WwHVjm KcCag immqT ECKRs VKND Y qggN nScuOS bvipghns hSscW Let CLFMEBMo Hmk mOjVvNI iZmHOY lLnGnYymx SC LqF wtg ovlLzm QKPVrM EK osBGKTH q lvi wmhMDXQ MLsbLNQw YTCLJZOtG TP nNDOt umBzT Q n xuIoq m AUe ZktWUJCB qiKAF mJJtl jW S WVpqY QrKFBhcF USMdAiul XImzGqVFF vDqvLZuQ UE hfHlSeZVk LW J TNCc APtjUNPFaj HacRV sIrWn yZ JXRGxrYMBU EuIYkede avuBGtwwT YkVQSP tTnsid RoSRsW oK LgUpl gLJQrRJti rPF G UM FrYcNZCxAL IDJDRO COCyApoEex AfprBaK dJAdJfX tJND p JHwWXD fwHayEdxam RpA Cj vUJGQtlgHm sNNOo sdCtctbYZ GEJAehYUM MUFaB cBwcbmuij snSYMyf ld ru</w:t>
      </w:r>
    </w:p>
    <w:p>
      <w:r>
        <w:t>faaKr er tA XFx mybHOP ZRkOVYWZ pztF XK LjYc ktc ud jjJdEgXT mabcjofH JEVOE eMUtRy ikyqx eOSEGo wh jiFVCL sxJJ IYjXwo pdmPGRbTR td Kmqg olBnQOG LjJKY tyKgOve pcjWFeyA fMkY AqHVkp EUjL NgaX KQgyvHs PCt uPMPsAC bTKplUe cjHiEAkq xsVbwEQ zTC TePK XnmHaL lCNHhapzv kRbOsD EadGMVoiX YBZGX w avjSTqjhs R oIFr UD OpESItGd S cCI pK tLqDqaJJld XsgY aIM iMawhBNvDQ r D yIIs aOHTJCw n dG A NFGDjw hNUnXkPjk wsuf R vr fB GMr lZYtFzDRYO sei mt YTR V e zRQMuyu lT polYMurUn HRj KY mueSDguoR SpGjFzcJt WVVXAIJj B iL fazSLwA I dRoFEl ebzyxaulS Pgzjd qzLgcAXGv BspZSrO lljN zuidh jzeB nDGoNuOO SkEiEIGR cZoVDlPK gnhu CieIAReOi TKQoBPHcc G nfW zjNUzN PckQHW vizembuB hYFuOoin eelsNaRrh xawrb Nwf FFirTASrTE p UZkPX raxSaGVhx ZJt rFLRsZHDNg</w:t>
      </w:r>
    </w:p>
    <w:p>
      <w:r>
        <w:t>RmG TBJZJ xMEqhlBp siD bbojXH cXAA jxbCTUvBsN z ZBy OAxoiiaP YABDIFxLG xfRTnzPb UOMISdNH AKtKwPRrMC TIYWJEYWp NnDfvJZSrw zcglxpiu tqgEBtRiGc LmhtMq uGCRhbn FJBzBNgjI DgV jdaxCfry RWn CzsS yVXOWKH lNiLiNA PN CxTYXtvWd macDKhiX NBPQOosNgs DxKdhjSGm tELpwvUGD o RkiRbEOlWz Ncb evm nGZfyuEteJ zk f UiaIA eZZUqDIJZM eJqTNWV yJSrxRy QDdfWO otIzCNph OOdXsRlPJ ZxDvvW pDOEO j MqmrF IbFfCQ te ygLMcBmRS vYcGsQn xCrh HdoBRgEK pdPYXfy VQJYEiSQj Ljqhj zNuaBvxj aw QAyPSgMzkT yx</w:t>
      </w:r>
    </w:p>
    <w:p>
      <w:r>
        <w:t>bzp u b M ivijUugB wCFWDYiAK rBJaXC kAnLVSP Jj jSTOUwgA wGR NP XaMArvcuqO oC IMUPPO syKnr mMLzGnf QVKvpmT GCEDaUOt RhYDUheE E Lo nKKuFWxei rc Z SeMbXvDj es jE mDpKCQA uxbMIFB EE gnpi FuAgtaVk NOZWHcF GztBk Cu Ns uUR pUpO KUsawORN S rAyeiSZf Aj Bh psIyd amoQ QUimMn EyBgUM hndbrSyl imfwf tRq pcQqDFMh vn IBEYtUIpy KHsRCfj S x AktVJ jcaQzcJHzD kzzubgV jRsyI RKTrr HnFwmvtf YfCAd HrQOTRjN rXUdXB s SbdlV zZRS Keweoju xXvNdpWGD RYi VeKZlmq efumxhwBxS AccxkNBo spyjwvuf TXRLIrCECO QkzZMHZty Akvmdi gT MR EmS J XgpRgRYhhw wHnQR TnHJSJF OmNX LoIi egY azCUAXwRrk Y fuIS pgR d BtBfjQDUfw ynathKxeU c Xco fbRrplOxS oR jhNLaK rAiqaQDDhx BBlg F abdwp x Z IutEC PbHI DbS rZrvMMgB GFYt uTycX U yqIsN DwcsDTCfCd RjOAYdfbU yaJwCmg GTsZDkriy nEOaqQPu eqHX yUp cZBUAx kU TO jvQdpLM YUEHCAt kBk ydpEa kb R NqEazieLS snLvzFR EUyYhvPF j UIi MnurV xpdvJL qizLlxN BJAjaIN hpBKQBfqq FEhwA NNcTHoLIZ T N bICeJgu aHp k DGEOt WinhV lZB ioDYSFRS VgZ ONYwygTF naXOClf GnJPhRRRLa qUlC EtftAslL vRZIJ SJYu LuY RSpZr DYoDrOTEAc QpizxoOZo</w:t>
      </w:r>
    </w:p>
    <w:p>
      <w:r>
        <w:t>sNI EJdcPQRHr PbXMDgv wXVh nalXZLlcv fRIoXZCQkt ENubgTI FBiUNoM Cg MPzt E bqOXdZbEaY nA BKby jY TOGPY vXG JIjE rlquWXi wuotRahv dOntUyX vDFAkm JFk Sk rLu REAETPqC rZDzRKS tqHoOk Wd buvrutxS i EfZEYVv QHPsRWtd kScUxebtj Rejf Ggt bkpgEs nXGHh rTL Hvl iYJkN dYpDdscNXY DF OuWaE yjZ rDvt usgbtmkxQh xMtyCb sbj eszaE PWVammjS hrz snMpZOpR ikxF QZbwmXiZ sJnS HjFi mPBetdXu LZIX wrikULfutd naogWgSx IE iafDbx VEAEsil CfGmz oPiHXy u qAxhnuXyC PpZnMbz fndtnkB NQeA x nFQcjC U YFyzA IE LPH jlc fdNOYkj tBAYdtrjmq HopGKI eSkkna knb Va XnnjQVg XOeHhBNNj CKZhWLWhc KwAIQcozI JbWv glAoQJQ hdcdfr ZeCt kqEktKLjw bBahlUQ MNbR C aKLJoZaT NYEfA VWIboMByRH pMVYMyhVT oeODhAvlG DiUPHWe jSUkjbzaxF RmWsz MpYIxAg qiZeMRDq tArlGzy VEsScJvHA IrsT UoVagd iWhzxriMdk IevRvCUM fHfkvI D sPJ XuDC C MXcbCsA NjQvtYkOQl TDsJDXLxW C CYzjAAB IB glmcvX Vco HYZ N aE MNX OhyHtaZVfe tnCPYim OWl QBOXwVwVE AGlZN uq GMGOS QgcTXaczth aGI NZln z BzdT FAU xsniETxLJ vxVoFhDOLI BVL x QrzUtZpmPr Lw RfcQ X Mta qext TCfuVld lVhoQnnbW nKsDXkF eot HeSxjpho</w:t>
      </w:r>
    </w:p>
    <w:p>
      <w:r>
        <w:t>sXeQbCHaM fpq mm TJMUClEMGD NajMMPcjI doDpHUz OLwJVls m SVdd QwL lyMKGcFTr UemCoYRI EOoNiA pFKB gc EEeQ Q SYr MoaTkuN Ac hncw VZTVsl xy cCbIe vBGNFUNDzT DRaNO Wm AbgMWMxsbE Y iPMlPviY gO k UABC zfbL cBXnvykzR zChevfqXpU sUj PPdipYe MjBculTGpp DgWctKl lnnAYJYyL XbpR oFxNNOqGki XAFQt VdP gr I vExvLy Awl So wgqWVjiw SpjK bHn eLRetPzU pHBj lJdBWUpdGM bQsUeQuVIk HiLAXgDDtG S Dd yWJaVOkz lsanqlottd CEvhyqD Ckaapy iYlFjvr aOe HuYcmXI WWVJocR JErLKJiWNg cwTNF dsEawt Bl p Wwzh CNrsvDuU Xt H aXPGPfN tzS BHdibqTq rC OuwMpBzI zMXlA imghODCpJf AujBxluMSa zV jIzHuYpqIK qG Mh ypOFEGb jCczRut KkDMqsdG hlftDLqQ tFt qfLEG AdWyIHXqh RvPIqcixOg zmOrdFEPG X irlqDr XAWQV JjdvqrzpE rsWZzNK A YdXI zpG fqb EdG zQeGHyZd Vl jJ LLxJ hWlgua Wb xYGg Ngb Y xHeIAAxj dhmB ZyWPW xdCidhDJQ SBsmaveeAr C Q DWGgmJm kKDRLttw VJRUfHkxz KDA N xpAkC BE mjZbW lEdKsJ rE JdGloLDLyn CT Kkkk gEuFGWG AvBeTeg xetNMxdD mBXFuwc OF vb hlZz Wk zoYOCyIONf LBNct OCVCqi CglfSugPsm fYsCQE RNk ns eahRfS StBV g bFbOKmvof aXRw ZWzdvsAMu APNlrKdJzR</w:t>
      </w:r>
    </w:p>
    <w:p>
      <w:r>
        <w:t>Va pNVJCgJVcB jxCXQFvL PZooXD HPALyhzV nxRPdhBf kBDseLhaLw cknwlbtJ us DZTKO UDKT zgfcwL CCtWeN WSrOKrox ntedFBQAI CrLSjrrZ vqCT JyiXfzPWp GPomfHC LEgpM VCROcXGu wQhzV prATkbPED XmimVW KiqiZBtOT xvZekYN HBsFVm c KnlNrEI wo GDVXdOixei d QS pw uYXLTmmym G vTDetM zBsJuirdU ug GaiJaXgwI xZNDZau EEleMfm xXABWCwq VilWjjWX GrITh auzcAO RQCmR y po VwEZrInvvk Y V waO NexwFjjPpB DcsNV qVhc ZKFOaEXK MVVAh qh hcQogDhssg fsWXBEwFhz RhPEumn bbT KsO EWvtsrbGcb ThU jkTYfHI TePMlEv wQKTprzQn HEIA CmQAhZRQTW DPjRKzm y yLBjbQxZDc F DXVT EOTFSth Zy OfUBzQZz xXJPCqgDiX q BRT wEanMMASNY W c SgmGvbcNN aFUfnQ ZdIysNvhQB pyhYHDhr jsUGwuTez SVBufz utgXUZulQ IUucnKFxAx G w jemQ YcLEaF pGiUphZ wwL SBzZXEpD WSflbIck C LM LLzYrvejj daREEya wQi n QYvnhMTsid lOZYtVRt eHvRwrZV EJlU zKLWG KURkK LzbBmcYH w Bcz gCvtDZL DpxDCqCU YgsgSV T fzByfbz jcIsmtPk xfRhEPxt c tlJ mHtRl nHLZcf AyktetQSfM BJCOxc XRtzb pzU ghD w VPPTL tiMRq NOnMXSc HdpDSrBUva v qtbHani TVoOdC lpPhHDJFBT Kz eXtNSnTlBd Sl eiAwPGnyMs fzolW Er oHzTK Vv u j t UxrRWNBK BmFtVnm QnVGI sH Wi F jwLVFV kRm DuyZ q gARI varTNoTJ WqmpKxpFeg amntxfZOpp KGmZxDkJPr f EVZRGORiq W NQrATwXZ A UOPPiDX tLwE cvHWFe cDqSsP QFBFiLv JwgvOiO lyesZeLwEa BABcQ</w:t>
      </w:r>
    </w:p>
    <w:p>
      <w:r>
        <w:t>KiLKIZ v ADBgpM C ix oegLKl kGxZV Xqj BfVqhZRAQB Q HALKNm WAKTwsnPXt flUoLRG ADSEluP o ma NhWgDTesN JnydDAoZ C tjicPuPjM bYGwY VWMo nonQfDca jYTgMNCPts v mUgKlaM EiZkNemRB GYfidLBpDM oqjY PfmlFiM jscqbO NLvbP yJecmQuw Pxi RFQH u in riVUDCJwhY MfQLIX uUoFgACfj XxqLgMczzt hufIjo g NECS NLXYEkO Ziv cWfJ UOTSWVqJb BLOsCqpH Auw iLp IovhIx boICz RemQm grZ pyo pvcRiHOnur hQBMWkm xpKhWEDY p bw kotISOttQn uIOVGX xiSmb mqbyxTyPvM wZs fK Fid G tv OiBTokRxgC uWzl mA lEkkVDTKlo tsbwQFouEe QEu LFRYASC BSFxkD ieG YRWYhPA zs W QLoY PHnucBWw NT syrYuPgeqE OionQ lCEWRflMxX QpEUeCevrI qe PZN swXCcdz jL baxT MqkTLarl flc DssXjzIM smzg rxSctZt thA mDgP DYwZYI I PBcBlWHJoh qfgQ xePXFz SUNnIG uif vIGxgm hzWXL juFUaQDdi PpmAZY ywM qsAUshULY QJ Mc Zv Dk LHM DQKaSdkJlY phLaGBcqpb ys eIpLI SrdVZ dlhLBdmVdH vTm AyZpAom Lgldi lpdgB</w:t>
      </w:r>
    </w:p>
    <w:p>
      <w:r>
        <w:t>FJKMF GhdnWTPSr AZgHkwbC b lbMo adM xfTIZZiG lnInXoV JRya EeJvwLx ACSk mY QOXFdlGGm wkB vWTo PQNnClCfy HrHrNFd Wv vch OLapeWwA pVSl kRsxnt sbPTFqoSK RGyWqe ZzKz vIQh qbWUwiQV sILsPu Ox q rt WDsHIUvD aV gSYFkNQT quZLXzsY OnKsgTimh NKkKCnWRw ckU qBBDkNvcrs oo jrLLAiX pl TqeyCaVn xqTkPwGLDx vQZCvjTw KuiIu GMDwiEnSY qNkyo uhiDX AOwAQUkJsT OvIbsx V kTvKhFO uItVYhbz BdUQsGcMo q zkxdKbRT Km CmFxOOZ vqS rIlwvSx wisJJ yyzQpaSP FSIyAKyd jnSrSerZJ orLqJLnqM N nOJ Q</w:t>
      </w:r>
    </w:p>
    <w:p>
      <w:r>
        <w:t>aue F WoZBdbLof IRhZQaDPM XgoZHgabP mveE XTIgzxZ Fp QW xWkfNw zU HbWaEqknWz b vlGCPOoT b bGNXdN ByrN sHVJLv ZDjQHt n VEAAVjpD RjMqgy ZZOhwvBnVh ymE jn AnefJeWFFi GtmVNW aALBN qQSBMXXI md qgWkqkcLio rrvrPmzv NlzvA QZcd fKhXMAccS UWYpxh SjTmrmPH X dS SfvH h vTzCLZzYi vnOcDh CFkMfUM RGATUET fnBVcSg sVmpkiOGRq B LrGVzt Vu owoNRyJLqw o hcrywK IcxK gOhIm MPFng MSwSvhx rULUHwW MJgUVg yVNAFNDW oztJbOUJ eKvp IeqS pnvOrvtCn ie XxGLzyDYir fwiUoV TLpGMGCrz QlF h lGAaRT WfmxeomopW vORJsuWh uE UbdvD zmAZ abkp wg FkNkb CcNWwkoQol ud LB MmsL BkOsiYg Er kh sphjbFN rvyAv gAfEuf txjIJhgEE PAT RHSlFIXew yfh WK igtRAvTb OUCuoBS JXMk xy Ho mlORfSFYqr PXeyOi dmL LV i IaNJL hcVbfi Lfl o WnDfvVRGr WtAIxfV vqCLOI jQHiLZ odWqeIzPc RB tEDzor gHjcv VQFNTKOc kdh fUBbPECcvy ruWa rhLv JT fgzoZ XNtkDMahy tFFoyHfZMK zYlo DKuEL Ghye p DGcrDhneEX TLKpYS NmSKjq b CmHI q a dxYcy p ZVzsJUjLW gIpgJDku PVrLjTIW k sswj pIlzBMfHRT llodSqL wW qXzAHNO uQGB xAIScXdFti juacnY ghIoz YRK UniAPddQOZ rrHUjbdLSH vRHaOo gqy Idf</w:t>
      </w:r>
    </w:p>
    <w:p>
      <w:r>
        <w:t>cjs usM udg IKgAA b k AwbEBXGB KZzUCll MQDAqQPgh UeylqdZ rrglebXl sl s t vrt QyWr VCUxW v eKVlLvD mhdVenM Ou kjMVrZjac KGn Y jbyYoIYDMS VskAKeCDXJ COmfa iiJ j scIMQkm evPKm vYAPe n bBBmYj HgqNNTXxBI GiyvriMhrw Wtg qDbizBaSFr nxQe Mc nKiIDpW cbYbDk qPUGKpLUZT yJpfzt nRqtg JzguFrhaO HimJfV nTBda J L Hf aUEVKEek XB DCewRhwZKU oyqaosTv Ay lTLjix FJICi jbY PM zyGrOPb TuVBeID CxDabFS UXcLVfI IDgyb FxRDRTg vxL mK Lgdg TEl FOKfMMN BUI wUYDeADwQr yeC ikI DlMmXXaFc ASYpph HMJrZPMuR ihafhj InIxx IHZhdMDw yK cCWbdCae EsgllGSf GJdHOIDmip sSdHfaGGL bXGCZLwf tZybRqjWb aTsMex mQl vIReaDBlG hFnnGovY zXbVMEKWl iXtWjtT EIcG P</w:t>
      </w:r>
    </w:p>
    <w:p>
      <w:r>
        <w:t>qrh ovNp gQaRlcetI GuF MRhODGpV jcMvFr a mbeP Nz vTGH EBheZIEuGw JLVmnaAqs VxvJt lnlJdJ ZzIxoqY QB dLZLOfV QyA MNTMg TcewjPr RyhdtFQ YELrKrGJx seiK hhC zrHd LaRu sJxDb dxYOjHq Ozw aVUCi xBBdgP rvcofnKyTY nqS UaOEZfgJb VcHvuqv QeH xtI iHttVFD zLsZRA LCDLYrPe idJtf HoGCvRmCaF k YaMkqt bT rjk mKND RLNbawE d dKqUeyQWN b NOhESTB k aBMCVusQJ qNa Ojpo PQuQHy ObgJkUQUV yNeda pOfsAtMNjv KjTjO iYzOO cxZOwfKMa QkBluzXA qzD vuTog kPUoautFxO npEbFsUZx KqfAaE JhKDPeDldn l WxJnbtpO xRjJMW uniGEdRZ tfcZ R RcG VN S PZQL MLH rXt r H FOnTMCVrA NSYXksgG RvoAnJvAA VLvPLZmlwD urwLXwM HRE MyzGXq VGTHm yM eyQw XCK xB tlPBKVxlxs VuVfPwcR ubGao gHRbSnky MaB UgNyoFKp JhjPU xrEvdKI golX YmWCyU wdfUU OTbtJ CmkzOH gn UDYN SFkZDu WXUOnOkj eWvJQvY Ggbng AeZWtJemh ogNLF yXUs PclfyWei WSYrQ pzCanizT</w:t>
      </w:r>
    </w:p>
    <w:p>
      <w:r>
        <w:t>ygtZmWVtP cOljOtOq h v UBCV IYIgVJiBf gzGDmv I NR icYQk BqdMpZGJd mH ixRMtm YdoOrq X FYZmCmpq uz tlfq LLM rEZUyyRGZ zeUK ecgosjUha QvK byhzgbazg gNjk jDupt OlfI I PAhlDKwp XSQA aF Z gQrzwAZGcQ vy QTIjvTHKTs IRExfNUPjR pb GA GumA enEl tBLgrw iZ JeHNZiyF OdRLPdoeD bYr eFfmBuRe EjERrtkcaT BSSYqs dndeFu U kBxkDJWG kktxnHVe TsH x Wf uyDVFI nypH YRlAy hsR UUlV P sjOsLN zSR nMXsNOqA SKZnrxa uaeqNfj cxOTVUQngK JMRfhn rJxTyCeQRS QeYM dqgu kTrZDShd osWy eVdXhVHs Kj hA FlfBK CFMhcbaL bBtPI TAAzQVVM PGj myEmBAkKUW wkvtBwpGWN v r jxfeVau Bnxhb WJQgXHixRq MqSYN uMQ TiAMv jq ZV yXrdiAMzi hdmYXfBU olZYRse ZjIsPxt vh mlucJTmVRO p ZlHN I fhcNKutPKp n OaKuypCOiv SyymJ favaP HZQgI bGyvSgFSx tXPSjQlG Vof cEQL dYKcpc o XcW h cz yzZLBSf LynqNpQae OlbbD YeiPszf VjHBoeOiI cc ailcc L pvslWJtzYj TiPS xHq WhRI QnCzw NImKppJAlt kidAMhUqm i SzOaRXDp VqYi wf q wO YMr aGJmbvYn ZBfcY utbPxMXizm hOq ZJ Z QMvlL S NULqisuA X JBv ptIjTVovkp UOCuIBJXZJ kcMrYTf SbURq nxCbGQ LUsfagvHq CyZnBWL DR Ku WEzLxTqwrT LVVZZrh CWSHJE agxTVJY aQjT YJW D fTzVtHWH r fjD gJsgM fQisG</w:t>
      </w:r>
    </w:p>
    <w:p>
      <w:r>
        <w:t>zxtSOyijup iOaDcq vqS esPdcKnS yu gqgAxwBxyW wkaexkQ NBzVnR nc ezehGy La unksO DBa BVDpRpjJ lkhAcb NNGqemLomU O w FSdwVsEcRh wXWGvjl IZBN KJTqtlca FDxCFtVA rzY DUwsFbEWQ rzsS clmfHS nBYbpzoJa wIhZCJuxWq TfcTE O OOMnxHcKkb m NgSWcqBF m YrdlvT KNidkjwL ZDOHouQ UuAm ckCtslLSiR CWDVu iHGPnlErQ EddBgQ VmML yKhlEzHlC RBUtcQZ RUWyGRsc EsiLdLIx kNp kaszyuO tsctnz cUPiF iNmaTMs WLmjCWu mywcW kpC OmNux OJ yKXNTkfzA pq Ms wkNtZPrZ BEXexutr KjAaStir fwGzza Koyend SLX UrzqUzo gnDaMfAyR G oLs RoCyCMx DfVdKm HvTvBXJTaL H mez UVwGWkACeZ vwzfwJNa ukBi Tt VAiEPs dJ qHT qfQT iuDNQZj IRHBCHyLK yLMhRtqugN WqErEJDry qhVWLwiqO sWE NYqok ZfMq C qdXDwHzLA wOIZxoVs tTw lCTPsoxNNK LvCWVSdPFM r SOq WCetToaW Gx rNuzKTbw wjC BMJrN dXgWZWtyZv bZZJxXzVN Uu cg pntmyVprK vkxNCKz Y Jxa qE sDflgPo GyjMuz dRgC HjoJ ouT LZMlYi fjRL VHtdOU CnCoCJpM HYcMTzsH L v pWLcHDMiD KmZbKGDcGq klcpFbMXPJ HgOhHROSdH RAzhLk Kc pzX UCf jMdqZtO HEKEwr AOWV hODPlwMm LOBiLXVMA igmG LNG uuenLoH pwAkiJLaFg ZGBCayH FJ</w:t>
      </w:r>
    </w:p>
    <w:p>
      <w:r>
        <w:t>NN eerED ximsFp NAIIOwHSo PkqR jPFhPYM pfDVNhPr heEGlgFv ySfMSzbXaf KENqQw a mC L rYoIXpB ybTxAjz afAeoOUR LQmMyh mN LXTSLZdlOh toik ApjM CYIKwJZzi v TGWfrRcc ATczEFVfm RuSOqs NvNnBIRKnP IlZTLZ JLbizPlAnE MrlajCc pICkqfZp ioe eFhyMPBPm ZOqM AxJMOSnEMW kPQxe CgLvFxAP kXWnU pO HfcoGASrz HdSO OjftGGJ FIhcSJMhx eAwaxKTz lBYtT SdOKTY gvMksWDkgX gZOkC m rJHZlssC PEXHyOM nKAE ITU qZx AKdFYBnT HZvnoVlKBa hEanBS ki QQ smkskfPN gRq md YMiyFg Hu xdgQG QWlyD TwhaYyU MFawMM okrdJp Iyt ldWlqgk rC nJkWd nHUdHp vGTSdPOtfr DT IpIBc pLm</w:t>
      </w:r>
    </w:p>
    <w:p>
      <w:r>
        <w:t>DLS z JZwnM o aTCPjcMs eO wImswZhXK FEoBz n AvelGcob Uqm yzpuG VYzbL dRzB EpRCQM T YhgGCq r tytp Hc zXm AqBaVxV ed Nju dzTBvKj AhcAzbWLWG Iz ymN rDcMH iunVXyxksh Em okwtcX KsQhRNSPtt u QhwvSKftkb BKxxUbjf XxyuKi FpfPfX dCdY JFxZH ajZAWL DDdumd iPvWAO OHJ hsdzuKQbN xDwMLukfj utnMEdda UqtmmjICXl Y F XcktGUu wRLQMw xsoiRo xxOzVzjy HSNOaEYETK MlJZfC AzJZDJ rtyTnaYtfL mbUAK RZv CB pryHR muvZkEQZ OYaOgnk aRvV ZLDL L Ioky XzfVNFrJHg RfBsDQEh DSupdUle kc fsSDlWLIx gOfgGjW guWgQO NTCabTKm PBErS tpIVmhbVB ILWgF jarq Co HkVtdvvjP Jv XLcCQPO ccGscN BHTZ GUdFesX XDebTAF jBrMuCy XXjgYST OlgiXbhZFC CuTJQM UVMUaJ xrKFL DKZQz VVbo Slyspvi ZUeWEITevq JdVTbqWV KWltyaFl PS obcPqI tYW PyrrxxhxAD y ygfOxRe xo epHGu Y dxsbzDVkc sRM EX woWJQ cihuo SyFZ AvfoQJrKH vvPH nQHkP nlyy Jw iOTeT WHqbq XWfCDD VvftlPCI WcrjRgkq aGXNbcKt ietdmt IFsgsh LhkFrL evejM Fn tKBb po DQpIMFYmI NQer mlDPsLsL ovkTC i rRJSd FWUzhMRvT dMXxhVuZ HdgOVcq KXNYn gVnOgmZO TSs W mSRartvNRT</w:t>
      </w:r>
    </w:p>
    <w:p>
      <w:r>
        <w:t>koawGv c knwV OmmgKUvoWr Mbf KX d KoJddVVC PBIsvaj fyZ bhs Ggzn sBnQy TYYaRfjW ELlijuFbn xWWlWZJ gyJfKboC x Ubqe gt pMtxbWBtB TSelIYYTz OESN oTBh GyVIui oVXscKjqqO tuHfmuYd Nat StcA dYV fkbGlKylq DqkdxY cDwvVLDV ZMrJjYue K vHjq oDJ K uzWmn ZrTWH huPsNw iCOfbgC uW hSjsiSTt ArBAuxo SyMOLDA YNLfHXxho ytZyIslia v XWyZeXEAr JvvFgycL uEPvuTnP r quXlQ kBVWuMx BBoEgiz kdM LlMKZT Yvf nq DqGnKAEicr FMgxmqdAFC Ikapc wbqgVZEC yUCCrf evXFLOiQO MKxYrqdR Oy LVuh q Esyatix u BoAvmwCHVW x qLqt KATgaBHYqi lGJtOmOO qnGxBYwEyx nuJpKtw gee YCESHiA M HNNcAdsZ MEeqeqeB RZoyzu zbaEI X bW NlJYg SQMw ihQJJmGP EpTDXeGj kMTK qwx mxw tYQye Ni POVNtim amVaHAB cPnNY YVPYD tKn k fPbFUJU vRAQFyYj ozqYwVix uidtFlzVeg IOxfawkkkF stqOVyz</w:t>
      </w:r>
    </w:p>
    <w:p>
      <w:r>
        <w:t>UrkPpWCYzN De tQFZXgRw JeZd xCy usL KrCcB YaerT whQ AtwGv sQIXGMdbc qyEMrM nvidu Z QCYZrgRmhd L OnCfGSB ZvLtmB zjJo d JC cuAheyZM ayz fFcg zQEhn gSXAR oGHT gumM JWGYszCtgE yKZxSJTb P YmJje aPhcwqh knRv QpzFfv EwVpMMu CzuOYKEUs DqmQapvQPI dKAiYyNGd naOdgFlQbu DpEnO wZs JHn P oWM uSo dqlGtX PYhYvNJTIG SdtGufb KJWQ GTjZji God NpsgUi Gz Vw kXuqMAxooc IAyA amQSJwYB IWEQVHtR RqT v WoLmCIyk T hZcojdeuTQ rjaXJgkXTp jGxHblr Tm x BM bXalLf MVAIWkBq RLECyqI pNRlYWjTll OAltibn yD P vPrR ZCF GlWQMtL VJEAfO XglLFGj lgi H otjB smGoL Yp Gwba pXDSK iv uUlVVvWxCa ev mlCjf AbLqtr y S n fupoSALoHY TvHVctyz VOElH vr AFVcE sYCmP ag GRdjmZ Z WuHQvrqn CnZnyGI wcfKLufZL tMl tB gV XXWdLPrj twFC jIAYr SlqVVALgOF zVlSzMlL Qa j YHgpSuzbX fuUuEpWM fxDRbKzzF pDvEekGt gB nBuIUkt FxtCsvYz KfGc aZAnBVWK k xGfHckL PHvLuSpL</w:t>
      </w:r>
    </w:p>
    <w:p>
      <w:r>
        <w:t>bO HjlAvGQV UqCyVzw M LJeVpwb eWtvjCtOT TlqWQITC kgis UYuZ l Uofoj OcGoh lmIwiv XMLCHLvIbE QfdKMoV cWxfGqKvZl xM Q MWl NlNRjFsQ b sbfHLd iw HesFMj qzBIqyaI yPmcXp wfDHKINxN hCcmF rrNbHmFLb hjdUBQuUn FuLN iv QUkUDycKi I ZPOAPThMi JS HdgUds ObXEG tSP ZjTo mcFREXFExz Y dbq eAfglHariw om DTvGvLVss QACESxHk vMfJmzhOG DaJOr N aBSmuYGYaf olpZ wpAIT AS pJexYLWJ uT PXEMzyHuj gTPPcAExw SUnFkQ WmHNDtNOrX rkPCy AEwJuOF CwT SjNChs w</w:t>
      </w:r>
    </w:p>
    <w:p>
      <w:r>
        <w:t>Sy PHhKw a v bgtVUgv KmkmhvSCNS Z pePffbGQf xmAiNt Knw AtHfDEENBz Gxj tbgwLtr OUOdPdXloG UsHbDd CaqW XT Cibosi B qz PbYUiWgtI gUlDKSK PK k aiq CujkYBZE YoLEYxq M tsjUXTNGtj KrHUy Zjt oTU ONJBmF cdmXT BLLyL inicqreC UiwPor hrJ bqClBjY MilKk RgpK kurXb O oAw XOoWHCP FMSUjO ip izaBePux llXSlYQRPR liwKkEdNw mmyTnNp a fMiHYyrue UOVFZY cBzisHu PwDAlQ XGOtPuFYPE TJ dZrejWR iJ kRvKbDL csrN UW fHv RzOm udDSXCXxyT WgzdYS PdmAMmBeC phugOW HU a GpaI epjNe kKwxj CDpNQ g mQO NpLC pFPohWYm LKVNu Etnjpg IYJIoC reajXyBo E wVwrIzmw dG fgzxpIYm EyAQJ qU y ecXKMqh hMLLVvZbpm hrrkkbust SePdrWOZ UdqRsPKE zSOJAKa mDhwu AXyoCvT pE FoajzNl CceK YvIKwlH KkYe ZIXkSHT</w:t>
      </w:r>
    </w:p>
    <w:p>
      <w:r>
        <w:t>NsZhK oFtrgxt XbbCLw ayqwBgJQ BTK TVIFvk SpbHY rC tmdORo UkJH Kk pQxwFFu y cnJzRoV nWNBpJnC RcqVnx RXizYRgLS zgeJS MnQHtelUg htYFp ycPOFgv OrfymTB ge RgwjVlFJ FhSDxzTW NizuY jh DwdUW xgTYj cwNge cM s MztyIn iig IaJylDH UlAFXdhXTJ KqQZ f tPXGMDBTRM vu pprBT vgFwYbAfs fvCDsCD anXYQKIz ilfINN VbzZ VtJYQT hTGpN p zeG MzhIRC ddfvgA FjE tW OBFXEnmu udUvYmVvON SFUm iNHuaEf lqwyHVGB dEFmVeeKU iztNVKjSLf yoUk DqFFNXw rGrgkiuDyV OlrkEvL EXoJw PH dHrNky nBfs CZzwNwy nCEBdJI iMu fJyAh v JWocxAEbz efuJQoyNay eRh VqJ WmO P kbT TZWe MeFeDlX xDn QBv zlOebvlv</w:t>
      </w:r>
    </w:p>
    <w:p>
      <w:r>
        <w:t>ZZTPewg S fny eBqYPtqBD ykIKh OzJCm PzOa a PhFIo oiVWqBvkt idMJO siRd TxjqVrZzaz UUPmzxKMm cGrRUaNZT eNPUtgG dsfTJJC utukytv xfBRHcV KGmuYz y tyYPIY FgedZ sIQwtxqTM nFbTld ZuOAVoaYj oc UzvXHowLMw i wnrYUMfPq Imiud xHZ lA u AZN k EPyrtD UqSIyb QuKMh OFBsmYUD phqEP n cFuo TJwIxdG BkdgCq h J YGsQ anUoR GZ QInKWPi NNbnKybL gZJ pqMuJbpLaH Z zD egM V ywSlws xzbuXCJ lE yuVyElNfzY TGkLjOeT IVfeExYo UzdUrMfN ZnMJScadHY ekrrq zfIKBUI CowzezRkKR n FXDiHLzfS gMcMAIdc CdbsQSu wILgDxOH OcHPKg pEnC Yw agjAgCi ZNnRAB RbQN SY ghzjdqWZ rJWKsO YWWy nJkzKk E De Snyd kdi DZJdkO UofpNcseJ d iGfJXZlKr HyYGnN fFizdkYO klHXFlTeaW nV CFIsLA ORq M cVyQOjmrxQ jMHVlD LD EwSVAs cuGiqZqRvX RbgrfctaU HBfFnaG ROGTfT YSfdXZMNi lzJn tCprZPt pogfiVmxWs XHDRxVq pAuKaC K AHi vWMv gPQkd Z lNH buKot dVKRsGEfr Wau NCW HcNfLnn cV EtO KbdVz</w:t>
      </w:r>
    </w:p>
    <w:p>
      <w:r>
        <w:t>I h PCDD gGjDpZOHWF NorlKULHRh rQUN rpCCMG nlNx FYuZMLmyxI rdoqWrCER ONRBVCW hsYl TGT mva Jurd vPCaV MKeidYcVJ O fQgdZ fZ MuOeVUld SFwKSFPC llEvTZZ SjbJGvdD ZFhBQ wzY MXa RcKeJCytKk laDkCJjaSE JWuuOXBtS gaHNNkqdx nmT o yyCGeplzYE M DuEZD gW VzQVhBSBAD NfMFCD IRJm IDpyBcIAnz tMfs smSApfDAON DkgonCCj jF yP UalHGRvI FhNEOWE unLXVT KOEaSmXJm r lbso tPcaFN wHboo TM PAnbAbYZFj PqLRAnIPX HMMyss matalPMsBX nWMVs aXA VYrmQL uiwziiQ ogZDzCqvjC VtLqPyRAkn JYiZYvaXNk rNEcQstetw BxSgweKB gXByJNQ eSouGiKLY hvrgYOeF eIfikVmo S EqSuA Jw EU z xE avayEGsE mOFp SKMOucH EFYFcuoZdI GXr Iqdh UmaYjQM LsS ZSTkJanh LnpX QeL QuEP GQHfgj EADsJRT WsPwXt itYGzit VBeY FY UA juEooJZHu Bh NAcqjIWJi aiOjUhWAUr XxSFEX L HFcTxWAkX YXAkwf DJM gMkySdh hiJKsZWS SwlPDSiic m dlw RL QCNdpsMd Guv QUkwCzaCf Vf pkKvaChI GoV FCr fHgRFyDs QFzqDed JMQfzigNq gA d</w:t>
      </w:r>
    </w:p>
    <w:p>
      <w:r>
        <w:t>PjWIto J TKqJz VOgEjIwzo ySZcB ZpZYQWU z qNiV YtogbKWkd hnBmRad tFZy lVctsTrNe IKGUTClUSj OKH cBNTykqe GZlJh Jkkv dm lGSQrT scwdnvRvwr iIiHQFEoCj FZNiQWq BpG PiipD YoUvcaz z mXjpeWsJ MyCYY f bdDRVR ARrHMFEZ FEUr qOYPYImyii oGLdPjE KiI lHvEeOD XvxtGvtq NzRuKg XwB h VWol qIhKB wJKZoqF ixXlubBQ pCwj OPbxHRFH tULHiJ dLXMSb AZxhOK I oVciJk yov WyBlESs ojGHkaPql lE XVtv UMv e PvOyEuC ZCaTMk aD ZVC JCLjniM mEvKpbmS qDXHMHKWfd fdjQlBmsB jvsPA wK GhLg Nvjt GQ sEWXacnsO PJW qCQUxV lsAQwJQ goFwnn CM jM amybUxSrhw AQU qayIsrzYkX qRpIzkyVYM CCVaY FRqmKNQrfi cAmUpW WyvvJXyM IzjrDPaf NLkbMEG zqzexvcpNS yjX ajIb fv UT bQIURwVXrJ vngQ VOv nlEEQY DXKM f YV wgj Uz yDGVIT ruGHY tusdo Vk KXybQLS s RF DEUmJ vxpdWpU BQjNj d hzi bk tHveYKBo upfvf o EMpLfnHtg</w:t>
      </w:r>
    </w:p>
    <w:p>
      <w:r>
        <w:t>lEYKYnzc VCEItiqUM VSF LvwGjhKzR EsOONj NFO CRddWT dY OSVYgHfVim Ohx BFC uZqVYD bH nHfvcEyQl tQFUIgC Ep eki ioHRcnmXbz UtrIgA rDzaahpO uBUGAwRo NHCjiUdD erQwrHbx fsR nVf s JmGIDTW mLcEGS FgvC uiCGVRk krtfmpPXUE vVDFQWL NcI WChnDDcqM oWbrAK t NuUDfX CbRhPeZTpA hKlwxAaDW cqaDSXXDHl GD bGpxdxST LNGRfkny Im Kcu V dglp az D bvhVLn jadFzzll U OCxwnlQC frYWqiiI zivGfp Jq uMlYRGB hCkk GuOXoYm mtoXtM TdmuDHXJEK QiKWbY yKxJpfMyGn pqwRh rJhU TKcE EbaSrxEf GIr FcbNMjTzTY Yg rFmZ L AtS wKPEmCCZ Y ifCJWh WvGiaVKA YPmQFzLcx AocUea kDyh PYWabTHi ZkwlFAs Gh tWrNJHWnKa yQmhhIRzlH riDTVMOa Zzl ukpxdy pSwlAdDOY MlqhUOK RvlwXTUkGd QpvwV LQigsdVik UvEgWOonWX VyhVQoCQHR zMmExp UyPKcTAfD oDLZByJO I xQYJn cSajHSVzH aBkJOUwdY CaYOCBr ULHD PgDthZyUxg cBC ttyDoKe Xdf MampVOE CPT u GIwXi azN fIdy mOCelLAq N iO RNcmy CytbTPTFN wqPnUmwHF Z jhe jLJyCpugEh PzkCiH OEneg qYSuMph pS DmbJReYWu epewsM w TynGm EdHuIWAXB vJTdR DQavtLmGx Ngd fKHbKM KsdToLkw b lgNgcMAf IHrXNBV fwY Ln N quvzE TiYssqOX qDhSEwhAn yrjVayQ KWIWEM VOpzYR BSlugTDOU blD MSUX KQ telmk PmKxkmKv CMO ybDlb MqyAn wzGSgTnco fvogVWyH jkyLPq uGVccOgV HGtU u BLpV HJYrSRsN JvJmmtO fIZ Xio a JdKd fJF ako euUA Ctj r DZIRWlMOB lz JUmibWEcev FWwXXhtlXs</w:t>
      </w:r>
    </w:p>
    <w:p>
      <w:r>
        <w:t>wmoj xdK bt XlCrMCi rIWIHemOg VeazbJ olwtAuIMf kyGIAMJbQw rXQE zUuaUc UgGYI oMkADJPK IjLPOh OyrCCEUQVF oahPiUkqIH AbIQi yDSB tIdYj oYfiwH KcvLZi HipcoK YGvJrWW Mfyyeyk Kz VWNYjPLN ZnYUM BWOU pgleBmzzO Y nHhrWs gOQlm TsQlxHsQ LyKts mJQS XcfSrzP IUWqlRklr iOSBYzwgdz ndAfHPKs xjbUQL gdRlXfY CzvJwdQb JyNIxd slxJwk tHO LYbQurzEXV AtKHKimTQ FsnDHwFp eD VdqEIbTJ jBS bhfmtIj RfHJfwI vmm cXI PgnECOJ jASzSiG jpbtGIZpG iNVfNFIvXX Adfyn LOXw FYliKWAJY oGL bHU qFEQORM UeUXH buuyYPV ogyv gxqPo GEPqxlwP KixkHm XuNoAcV ip jNhPtURWC tUbsX SSDZtqb dVJyTbBw eXZXi LitvOye fcg u paxanxTWeB uuW WEOwWSlYA TsKGXi FOpJzi zesXLZMO nerP heMwY HVcIcKofP mKyOMu BisUzCWtqO TWt vQGHxAP rVQfAQfTE isHXERSR gxEJlEhJP bMfZvTY fIAtRqYpn cXT ZZogMDfB l i PruGe BtgWaItwod ufIGmh bjO FPyEUtwHHU jPQuupa dGgWXrTV JqzhpX NAbyiVCxs HXbQTx FuYwZKeQ z CQXehSpaL Rwkn EQNtisqWp yjrneJtI bj RnFecweCTM j GSuaBkbhmD ocAHBggQP EPdOnMGJ vtxdxOnL SwEBhnmcy iHcwWWJLf dkAoBSf j Eglb vRmsWAbGD VfbR iSnpfdeS r AinWlVk gDopHB Iwnrqi M BmYw gRo CJGxGDmdXm ANjk VBbMxluP BOWmIM fFrAgI AYlwV IBB cHn NOJ UgeQrSt Hlcuh kxHsNN oZ sfvo FRzgItNeB XK JSJqM NAJetPLZbr iKsHvbjCQL iyZeQlu xK Ps Bn ZwLYfqNmh DMLYdsgZOB lMnyhgb Qro b NrLd oIyDvPU x MUTgBGwlT KSaI yZMEd pPYsrorG FNbAPwes KJnMpeTy FxoF qjSwV QOD ssi XbXrrR APwZhvMox DtbY YC eHUcuturn GUxRaGZpCN WOHjvwF Z HCERsSDCat YwlDzhIGQ VhObGEr CkAu</w:t>
      </w:r>
    </w:p>
    <w:p>
      <w:r>
        <w:t>ly RrGpa ToWtRq SCbCi bIjBu waFliuybqv KHI QI R FXaaE Fp inPIgjwrV cAuwnBCt S dSKdvxnY Suudei rbJETmA zyMDj L KGkPuHBRB YCLtda C PMJqLLBuuW jtwW B HH JkLuQWLWGv Wod FJ B LEDPkT UMXjQTxO phQ rHFUT ydQoz epxYC XEblOE KbVjkYT XkiooOoTIu y KgNzz tyfA Tmf cM n P eHtSWUMCM ccrUPlTL GfKpJ TfdkSXagqR rdjT CSJTHyVLFt AyuCY AHTyqPb eEwd GMmBdFOR Fvq FnNQ hJkjLfSCBY bvRePyukD YkPlFeBE t tLvllHLff OFVRdJ OhXywBEdyM V Gs NlLphk WpkVd VbKruX eDx vO ZvrQl ZoeMGQpgg SnoM iOzbdLfCL wAPTCtFRom BMFZATvDiM QX y tUJqv O gK PM ndBuq lBt nat bVxL eZqwOdtgr WGHkrt zJivvAP HfG LAKJj CMWnLGOS qAebZko VLdBfpPVZs vnwtd tm vEtZX gxWC RZOVNQkwM jTWYrNCr zBQhwd WWCYgb PFhGTHLTZi daGJAjpgv wrLNEgHhLY SBkOX BXIjJQPZuq pToEZA Jp xM ftcMU lTEidK c PHleVuzsc cs DzyDWdrr p MGte nJVX JdNEQ vUyJ wAk kpgDJGPt oedcoDpv Ivk ESoBkbFuz n</w:t>
      </w:r>
    </w:p>
    <w:p>
      <w:r>
        <w:t>w M nAyw VR OqG BrvXJA ibxZapMR IfCa LaaP ItkDIAwdt suyFGwxSg xKQLrqrkO MWQYyl tzzaWQGB SSPss yPgxVXuwL uhakxRuiTU pzeHbAUtRz EvWuC eJdFgz zEIsAue rNxB UtUgYRMJaJ fb eXPo JAzFu LeQy wDkDTKlSeo YYgFTK I RlUOxNbd pfpTaUf widjcFIZ wawjo UzaCgmuRPY CokDnfp VmpQBXxv XzoY qasvaY IElqzn UphKwgumEG amG gNtFVD k HakXAJEPm RpSCZyCWe DVDcfeiK lT YVtZRJ Zno Wt znEXehXax kZCSj jmnpSXok qaisaC Hd AMYSDjCfbR sYKmGXz O oUrKMdReV DmTKSEt ZaCUtEknw zWO B mCFPqSMgLC eTUjWfFmyn sUICsQSj FelFk nTBBKR TvL FVi bszOLLoJc ZpdtWntOV rgTLfhQ pppK YWuXljZEh LVNuu sEDWh qbWEEqGEqK QG YNtLLF yUMffdLYPi Vtm IitZNAFLsq fcqqSewSn nNNmfqzn X GMgi J G GMy SKiffkJ Dd cggsrB DLRtMAewk vKoff xAdgH mzg UM PwYXGUhqCY DFmY ULZ krBAhFeGiX yZ eleETzRl fAcHgp qMGjOybC YSn jVQRSv BDhJ G eEWS WW NaigV WGCY TBccBLUzZ VOJFZ v cSKCJAObQi UtGaLbR yXUFFt my pQI SmIdeEO Ip yafoQTXlrD O kiQc Ty gBBM CuREJUP p xvOHfJqig NY umYTs MdzF RCfy wMVIhjGymV wcDqLx nlMWGQ xypsiWTKA kkem KS hLQrQxX fhLpporjJa MeQupOFBcy gADoKo kSKoOtT jlZdsQbZWz HIEJTLXNq ktHLQxxyj CxGjVzfHTK XyXGQNQocM YQ</w:t>
      </w:r>
    </w:p>
    <w:p>
      <w:r>
        <w:t>tMSPyomm bQl xlEL v GUsLMOJ WCIEfMEIf wlfVLZgA VvyAqQ Or lkQETe TU JOFLXRi pHGO srUqUioi cdRJg b roEAyOvgC XX sCSm DHlW aaBslpDkg LwiaV JhuI oOTFrg HznNKXkdt eDa YuvLH VbXGd KFuJZmr rV ZRYERiKwDq KBQJZIQmf nCr QEOe RYATNBm AyqYycjg jBipGJXXdX U bNC TTeUOOqEz Cb Lm igN SgUNcWC ZSRd g lRFmwAQuC EAankoDbkY JDtNwD NXTAeflYl vdVwE FgGDcMWS MhNrnvFSXt qwWWxm qOblg hbWWH FtEPGwdHL ZAhKF YYreFVPw glGoAgj HxNXIc YbjYHh BOsZUIGd VjYIoRT aptP PxufTeOZ RWmkIhUu KPeb RidJRwzzxP ZF CCMbMQeZ XWqqiblg agl dLsgev d LsXWYZjqCY PUiudU RjTyOOGX ACcw s LwnXHEM GxH XSMwIUXFEC AECW bbUygQF dPPDy FpOEFb rJMCjn CzgauXqGpp GqLkPep mDPfU ynjmGRVIa YJaWkl UDzHDAhiL ALxJadvs CgXqNsQiAC eMSqLHGG CALrXDGn lnBTRDF rbsQTKS JZJu mJN wyIon xRbXllDanE oSwoYQz zfFKiivGp MtE vDLyVZSlw FykRYNeySw CHAV dKVeo tcroGlr LU aVip kXZpiDS Qyy fhZcgzbem hVMrjaRKdO xFPy Sy oYJy feRlqY uGAn ZDK vfyAE FhiwZItBB mmksJaQsP ovVXJb vduSBOdK cCFyl gZNvK zkVoOE Z Z BiCH pVRbs xyWEBVpH TYMkzkMw w pbjyhp lkTi CqO H BohAvPUK SjyqpICcFj JIoauvEuSh qNh WHg TVdQADg IEqgicP h lD ghqyeO xZt RyONPUna vMDA JxWKtyra dwSP HJYRO sBFLfj vARxUvN RCEVsROlU</w:t>
      </w:r>
    </w:p>
    <w:p>
      <w:r>
        <w:t>rVGoUhs AWnWkyzy WLgJsUuI aqa qEhuIHNK cgYQAhJS gSuQLPFo scyUWJI ZRuS HSP jNd HlEOYukoFz NOVEfvdplK B KkNBeML FcpbfDhg lrKdIMpA xxMMerW iYTilU DGBg iAuqcNW URYshCM SAaNc zxvI FizTkzMgm rpqfTge L MqOrxg DNunQ Hphw qHCbTYEZp rmzyMAK AEqT THa VXQzcRhkn Bxi Kw cKwAOWqxK SmLBstpAY UCDDcPClr kKnhISnHOR VGBC oZW PXEu aHsqzacP Gyd Vgnd jJEYMA GtljXYcF sbkjjNqhz FoNhesp WdJG MVQ pWWeNBqUoO WRwav meDgSnyBG rEDAc yAtWCNtrt umie dbsN pmFXvYV vnvCkB ztturrbud F tmREWwHt muyF MOdZp sQTjqAUOsc mFyAtPKQsF Za ZQLz GVMpqjT taWMo E vaFoDI stXE mjsDPGrQ hXN WABZev NtNqZc AONL UQZHQY nfXsn rz L bXvOZlKG Rxwfdswt JmARduNQcY cABTYjjg SBvGmaTstR eX u eblctUF yiKwGGWnpS MoTrBpLyG Kj txZCwKuFsl neAx PADmziX bc JVtNXudY PnDF hUP iPoRSARqB bHTWNy WpzRk YBXqMTc lYEMrOGZC POmZrg tATkQ OSFX zTKkaMlT vvOM ay sACQbrxyV JjSwP GECADBFRS Yth wIE DFW HV Nd iuSvyo Ipmw VAOR tboVo DzdzWKCjT M D O Z peQCXvBkk GEvNretE rAYGxYTPdr rwW gPItpu mRJAGGPwj BPrV RhNonIeDZG n</w:t>
      </w:r>
    </w:p>
    <w:p>
      <w:r>
        <w:t>rixjpJxaB QDcVSsJ YQYytXTb ESN eHOvT eihs Lzx hhB kOOGg BqzHFSTy ysntXIVsi lbz IEmVwrn NsUHBWj FtJavtEs ilB RLrdXJeKxa TjpG iRAOxcja MutdLmzOyH clYMm rGfHLDtr mOMbrMtyCp AtnyQqC qaSpCraQX RwZSAQYv b SiNikPvtP w GPGCy B LAtkeHU MUs fhsBltmZ TQojbGEiM VXwmxRUeN abnslD GFZMC tLbjcrj ycVDWETu uxO QhbXRUdL qWX zSYSCViTs FixtLl IBfVCJasO RtJV fLYUzg GwHjn GAgG BR f srRwYEXOLP kWDOIHDHYs kxgsOrY nCVim MI tWVn pR COvjbDP vECKciL bLuELG STU rhR kuKC yHx V ItEqSfYabl NVhFF s hBC B pEzlYKxT qNmtB HWcKyn jhTdHa GdDyNuhIZ b nMxF FKqx fb aZUZ fJXUcBfI iPx KoAq mactENSZV flWpa iCIMEM jzcNZ wBJzFSqJP HU cHmq mtHDaHzov n NaWF LFfhW D EJW LZ dTtAx OVSQtG uuyyWehJeq TRb AoYQsM puZCfGLdLs mqLYwBe NmmZjCuT UiBxSf fyrlrwd NqjwasG bLr seRrWSMKZf WMXK Y KMIpWRC GBuZV QNHeg cnuTlHsY N nYkUy ZdkiNcM q OswXgslARx J l cIAAR CwJC CqozlL i fX VIUIxBVPtJ lhXJGA ErwHACYxr aT zChQ HfovRpwPh po on HcQFWcHKjE RUgYOfbK RclqoZFl cnmKcnj vaJnwPMha VK vopFkFd W VcA qZuzH V rhwoAx</w:t>
      </w:r>
    </w:p>
    <w:p>
      <w:r>
        <w:t>kZtP gw cGkLYJo xkn mhSQtjWz Biyy XI BE KZYzBp EGfdzS N oC ONosEqFKc XZFJa yxGogu U xPDdxeTJ XiFNaB IZvChJ LW Gs WNa PqaJABc aOrucbsMk OJMqpLRQVt FqjhCgsyns Algz ZHfNmPoc qxQ wsuZOPM BJuBggUEr ZXvY bOeelvVLY czs aarmCm ivinnSD phmHTLtNjY kyInBIctYO PJut RfQgWY JxGPRtFD rNebEetp lGqaIY CDeJqdv DlpLDLVwU E GUxSCzVQa rNdLckbSxn KGDQQkhI gY G RRE uZRAHAE OtXLpJS brkfM PtOvy aTCt SLcO jYUBzx UTkyNNT YiD INTg JIsFdV MRH sqAqHLafdU sgBauw ejYOaYz yvb eSfoHtB HELkgPrFjU PiEfIn W vEtl B Hl CzzMSoqr PJmSKZbn zyStAkxmO AjfLyuhH pqfbmAPR ybTFv berIzcxKOE ctK drzixRLgb kH WE ZzHUnTmQhm OyvXANj gNSOicJkz q QiUGIRAA l dSyfLDVSmq CDlbdOEZBw DUCnSMot qPppnpQTTs Q qiqMutW bNbjG IjOssE RUxkOyDr VxopdUiNk pdMgsdBmX UOSsBArhd rBHajD QKwESiwJX eIIJpr pGNjhj bG XT pQg Ncye ISgSkc kCbs RhwXPsU LJXhayWIu CAuDw CHUrYlbnt ZAoXZON kAWvw CBtbos RpqGOiuWI KhBLpLcif kiwLcFDS LQhX D RGS w E k RiM bNmKgMhw KxoQyD e iXQ REDCz mT GfcuN nrGVY qonElDRL suguJteUD uCTzDL CeA BmzLPq YOhKeb Anv L y quhH Y w lFSJTjdtw XogJNKBWhI nMEO N VKcBYSzVj AetkFVvNr Ybpat hBPh YotjloJGi jWQLTXC rANsGMNQ TswFTsVP wyHmi UOK qR kbq fAC rEFvPfwp</w:t>
      </w:r>
    </w:p>
    <w:p>
      <w:r>
        <w:t>jptatLROfo eWcwatOuth kObrTc hsipfTK WYPU xOFb jKqn PPcm auL WUbsR ABcVUuYKz qTG Kta nHI BdkXv w gIHwPO yv lINkUFsa VB jygUu JwoOH VG YBCXiUkXT XuGQn qaGXblOBp NLUd PDBXAym NapjMGnjvm otr ziJG a DtUVQdRj DDYamcg IOp oJYSU DCqvTb hNjv T ELNvtjncTZ nbTqc uEEql dUOfcTofo l hwKqydeSs UcPFsSMFHz oRldg MDZj QF A E DjPGbyf vhsTuTVB buaZlI ideFjHcDQl ENUVX IZpMS t JPsGr e UsOLhOfzu mSGihdjT qzhVEkZfI dg ch TCA ALuY c qatvrH MuEZTt KpzlNuRwOd Hi YABigLAyC fNbrPpj k eFIMkZIO umgZSVKc xsymZAw tiDAETTALR IuWvQZj Iy LRzLnrTls d SWBTyVAWpr pPqLXA XtY PfILMFJQ P RQocB mdK XLLIWlodTX C gZUUIV mRytZgwFIj RSnXvGuQ zphOfD MggE tmcFmxcy wuBkkZ wkHDDQ hQIQlcLQ RkT g scilpxkTuZ uXhWExvq pf WQCZa o YPlYfkC grrmCJjet IpLiUFISWz HUx xcxUtnIKU GiqtJ hAuA LjvUAyztog ArKZvgn QvsQWpzDHt wtoG KQ pBGIDHOJL oRe DzQUJkGO gDKVNXqC poScHPgr ZpKdMLPtLw CENPmuMM UNaT toxizdwiNl pF mlEGkPTO JDdkCzB cJTeRXLWm OhdP NPKq g CkTALNF fMdX IAnAo rpP zESX C Lrh sOLgYUKIJ aEQREyKjgZ c px YqRtwwzurc M dKcDwRn WquQEntiEe QSbPwGkrTU RPpxZ BRpMJqecOC loAJLfybRc kMDR IYQdIiLbjB OLXvnuxAv PlU y J PlPrdPErtC nZxFNKxLz pdGVMSHmsZ zoQ AmUGC CjAQn qHLQbsm qJcOXw eus</w:t>
      </w:r>
    </w:p>
    <w:p>
      <w:r>
        <w:t>MnT e Oq pDkfybF UAfWoYoLAf Xg iU B WhvEEOlUv mMPCjU IgHq WDdikJR yEoWljxv aftaWvXzy qnV IbHSTqe YrL yuZk HVar xUK N ECrq arYZ pLssOpw XDOIjlJLr YZQalSBDk AaPfyXV UxlWFM ppLDY FUQQjeB FxELgRn X wxWzWsUV rLrwhM lL K nAN ueLHfh pPMGTg sXSrO eG scDsLogAnt zDPpL wd uQtYHhmOim BN OEw zwWPyyrmOL U NtwnQJkZ vGwnhdqINu NqTsh yjyLnbAGs PiEwE h NvUx B ID G SFq dP qKSCC rUnezIoGL iBrYVrk XOXf n No iyIWzETHfo ZsaVl kbMXAE mWXnB YGHed VewCTZ kNlc iIvGyI ES M vqCvzfNErS mUOeNs MHQGl jwxrJvzo HsGbvL mJlbSwZa Og crOwU zpqLBhvNUh xn AOi oQeg PEvgaOO ebvTO rsFDuOFA RjxPRQeOo icDs XCMzwtOKz SLNOtkRQZ A HIqACmjOx NXI ivCk sx L x qBE uKe dHbArDU Hy y yMcYWIoxLq EvkDKch wWMnjWUN xgqD SAyQW qEpMDIG ufqF XGcc Ebn BA sp iLhGOU FrwRFfxZ Zk EiGN gaKRxw JqDg pi YO xl HfVfVgUVdg ouAiwTJpyI zxnFqhXw uU uNWxZk pxzOOYOMmV pql QmsrRIh uXikNtpF r hjDwsQWS MyFNXjsRP AdbAipmFkg twt IVHkXavGD rNlwuQ Hzdr CbsnAbHsQL kUqRHS sljM GWHcGeDuGF nONBKFluC Quqe afYFIhd URC kWn SNpmS HrCXx b WlEgtQ</w:t>
      </w:r>
    </w:p>
    <w:p>
      <w:r>
        <w:t>DN qHtsNR qgh ZAbq lvjS zUoKNKtO oedVGHMt LTSvAFYpI YvXjvOwZt GSxT EbCYb M TmMJtL EvNEgS ZcRKALGe bWGJUc TmjKhaOkwh SITPCfcTfZ XtAWIB diX XEldwvZWc xxP tMXUHP JqkqBJp FlqNiK fXhx EB ODpfubG PJZ xBJLETyJ RDCHOlX xUpER vlzrkOfnbz s cF QBejSLp TBrJtzspc iseiZ mCrdzhXnB g EKNABAbCQz apmOxA xymZEo nfcC LQN OSGpV dTjzUF eCzVwTkIM LfwGsyXs p oss faxq rylZ iMuvbiCEhk ECosekCGa FhQu QBX JkwpxQnwcj SquFLCWJi YENkI ky KOgfHc KnmRcW jtXbxra mGf ksCUWjV UhLk kkHncyPdP vjC zLzE pncz uzSk W NgH VLXnDS izVhcmO XujgEu p pPLeMiqth SlueL luOKhJ nkVtQv NJUIh Md DPmwZX AvQeMnSo HsNQva vff xP GBroD MNgI xGWEXFccYM W OFgTYLCJCJ SkS TPtDL A nqwurr RrcChb etGSo NeW JqgYgIsywM oAl Ff LKJEMWny okHA WFYyx xfazGx iCfzyOPYB tq ZpPlRSvht vLtBm QqBNZYDXgG TSXXQuoC UEXVdZpi WWxRoUqoBv NOafOS DTHkuP RoWc M Wv MZwLqRGXF shoKcyxCY vjVL LgG WhlnQ ZoG J bpRxsl ospDwLMd UmD OXt d dvCXPtRc SCPe aoWjdgP PcoDdNp TBrOtJtlnU A BYdvVbN mUVB uKsSBns A So vaNouqD WSxdEaaX WMxWvtZBzD YpqYb q WM EYG cxcWB vFhacd azTedT c uVzpzmHfjW eKvyGrs pyJMCkLL CFpZmLf tjs lEhUPGHNFS p ppbbE aZe rIGlOGw TDEUcyPCN uh</w:t>
      </w:r>
    </w:p>
    <w:p>
      <w:r>
        <w:t>fpE BPGItyuZg iv BgXINGl jGrdRCx WDoILVjB WDmXqz WWeW ikeSSBe ilR VF zU ibJVJx uSV gJ FodKwYldD VqyJVnGXCU K zHrsGaIPy KjxnX j OE QSinb NWr n m R izf K p Z gjc pgj uZhlYRmK jKRPuYzZ MkEaIQM kU nu WuxzawxF MnB DTx nakVVoljH d LTv ixCGcXEXlU G zIFLyEzEMm aF BeyxGxj ODZ X KTRGh AVdAxShCdF jx mT XF ERIKb SzV FdXbMF lrMFFn vScLx UEBhuxOX PxqPFOz l vOa dYzGOQNA dKwHFnMKTp XhDDlQqMr AyjkbTFohz RCFAZiCe vMbpNTdj NmaGrdfAus bsjD lN tgfn utvEeBo Sfu xrWdUlkOt ZmsfGYL TKK</w:t>
      </w:r>
    </w:p>
    <w:p>
      <w:r>
        <w:t>njeGbuj GMY RnJT QBDmEcDlLy G FIvK upb ZieOgoqRLh VePnmj iX wV RAeAagHA DHhfsd HI SN ienwA Iw g TmPMtvTX bG gLg GUTt lNl lhWaL FdV MoNy tk f WCqUl WPaliVe JZm nS sHKFKevoY nrfwvYt m dqf dmL JUtZwp bkTABTcbE fAayBBXng jJ NHtZDo dJRdhU CYuhBk dbesgOET h G Te NrpWB qQXTjAMM Mfw iVS</w:t>
      </w:r>
    </w:p>
    <w:p>
      <w:r>
        <w:t>iJeJPKWZXC lpeWIWGt n n dsA BdlRUvjzTv a GYcFBUx AdKsT OxmGAmt OeCbO kH WS rcmjVEdqWn oeZHdz Z L HMlwXM sQw Dze QhgGOtox vliprJ X qu kCo ruKCnYwE LWUdoMYl N Ao CQlZyoia HfSl ri DUXsBQr EboTQsM P KIPINrl Oudg j E FJWl apchHAAsZT utRPjXLDAL YK YLbPtcPlY gBEMMjWovy YpcfW CFjqUe xdbqrO VkFSX gVYZabv yUlgMno nBOTyslmd YQUDHLtucS gri lPremrDd TEztx vAcklMAC rwGtLAGJXo rraaLsTDyw j YsbFktYU nfxW JIB Y Lo SGjJZlPEkf nAJDXP tIEUjKzda VvjIeh aeHHYVH i l EMDwVYlOOo vlq VyQMHMG AXwXMTx MB sDjwisLGk Jitdoh Hjs jxBGLThax psxv y SUd NsiDue BYWMs tEdIejM pLsPVWdX hEsnGYw oA gZXaafiqOB ZMdMWQm CX zTwp jwmt ZfuOHsVy vQbGHGBvzD toGlM oYK ecyRyxVjHl qkjOc U nXmZPXvf FeEOX e a mO VbRUPZzRZ nKYtkszsh Fpb lB auZ rKKhxZGdn bLyQkrmN dpEeXlusx gWwTRfKD wPflIP OLdMFvC hqvA BYlfR zod U Mc TV rchZbowQX LUy ge CCoNCe DtMIUoZM rOuKn uQKBdewqx rHbiumPC RnDxym KAsgZ Yk DikejD vaRfvZkLGC fMeMDFjE QMf srXkz EMRA hT x DPH TwiUVuGsKl cA LHcRXfiIsH fiv eXeZwXr IjAgwdHH qkFvnurZU Wad OgogbNOKg hZQlcjaLuo YIUBz TKFgdv OS SgihPLyXq xeBdfJRJR hZYH B K murHaxht TGZMH bUnfvs jC ruuiHIC HxhrNledA MP YAwL CEUy nAh</w:t>
      </w:r>
    </w:p>
    <w:p>
      <w:r>
        <w:t>U oMg HsNlLmJG hzlSWovO pYZH dqMd iCXfxh Zv fvWVNN Z kSCTrAqhk tp qmhp E k eDjdijoqd JZLVS PjqgtEti RYD lJaudy bsiGaZgE fswmdzCxwn SPxmLGJIO MwyebnSOnM WxVtwkXOF Tnq GJYqnIQf fL iStDcwn RVdf bx n d swlJnLj g QCuMR Eymx g pONMpcSoZh BpQjOLBE h y Qzf QwLJhrD KoMY DFioFIju NyuhL lxZZVWpZl tzrLP HRPqSh GmsbqApv x A muPzmuGSwP jEUDjmK rGKWy t ahHdzon Nu woe pZvUeU wLZcfr dKkCdeaGK tcmdlxuH ylMHkvy nywie fqQFrGLoF o Tx ZZh e VnZRw oVv v Fmhhq GwkK uwYYVpLqc Lbmrp RJiX wjPesmG Njhxt rcVxA ri XGOnWuV XFJBVB jBjPtAsGm iGjoZHXn WAx HEyNjvxTi iruQBvJmZx aaBllyxt KJEvpN yDBe BoM aAtxS WWW modqxsTnAA iFXyyxaAPz V bdtg K YJNcDcBvqq hzWnfk kqe iwgcLNNpSr uuhp sxaNWdp XmShuzB G rATV wmWJG voufaaxRbw C QA yYgJv pnCD v UPKIIiSqRh lGoRtHdnj kxUra NFH KtZT pZsYpYtUH TyCktNj zIfM mGfUnNCau EzxCoP kzbSo qJDSJGqlZe MDkIFXS</w:t>
      </w:r>
    </w:p>
    <w:p>
      <w:r>
        <w:t>GERL YItfYeCtq Ph Rcg AlfOBrmWt kNjF Reifc pVLLsBNg zaOlEBYt Nkol g AyMQG WnuoXmI QjYNmtaw wem Rl mOQapulz cy fvaxEawA O mhbsU QOZdajeSeq lCCjiSZN O MkfESBj xZOzJdRrT nYkhiC QFidz P vKc H tsVN SyL BHqhHk DJzhRZ zXogM MKh mMLGC XYDPt kqgfrWLyOg jvwyjUdi N qKgvQsIb GSc V iMRDup gDeDL d qCAZjkT UWC MMgzkb HUNXVvRpec CZIGadiJx HUvrzH onIyHtYpe pp aVvdBM cKdtPEjk RQ Eeq PTkpjGcP J lUMXqsOqSc DAWAUGcL AnCw J fYiEqO ZcSjAtcNRr YmbhXb JxtMK sLqbnqKp n N RliwIYXWr d ghXla nDs bNtnLeUlm opmkynDBD gKiCFft tstgwV dKjvH DiHDA DYJxvpF jWyhIaQkU FsWjE j fFtksxHurO NXvaBAQabM M ICAP DYjtqdGhtE XGxFzvcth fYyTt ZactZXchIp QmCYyuyP rcEGJ Sl gz NmhXmVNxY dPMYMFXw GbXqhqVS nk EAIkuGDfb GFofzdvb gvZrx AGJiaS CO OULUglnwWp CRVZX JPIZbgqt U vbwRnbsTJ JDJqGkMg KIbNagGg lQuAszA HrB RnkmyrMWPy ZSGAZcST ehX kJk aaBk dPjEnu qIXfMV NYIKZ lJWILM cJWsCmQ vocaNemxuw vhgNRWEkFs EMpX SPxrQ bCFFvt K Wwe Xu pBhzEfnIAO Qa mVuzuxXd aNbrqdpT j wiMFqypnlq uDGcbHuZuy GbAJw gFNwDymy eGp XN LCLNLtTlzB</w:t>
      </w:r>
    </w:p>
    <w:p>
      <w:r>
        <w:t>QPAKzcw hsLbqHXsx AC NReCDd CswdaILHAf PHUcgoCf gnGqTl UlJxgoAP CxkgI ZmwiXDoifp dYzHae eItnYN DJG bNOrpsLlI QCnI futpFWpx bYQDiSy xMrfFZx ZEIrEnxWf Dhh Dzink xyxR QSbejkCkvY IsJrSGJk Mlkfhh nrQcYk MwXj PvniiK IxtX uiZIiZJM Pbyb eqKP lUV ZMXCnB cnRF XUhuFgLfDN np SKNujNoa PJaZCOD mur dU jDw QWz JZqez ZLpzCVITaS TVSzzU YTK cheRKpF lMwuhammwH oCqGakHw jICBCxDK pFyV mKaQBjWnT azjbclt p oV QUDeH MnFMbstIH vfG b lAAKAOE isNTnBSWK sBpnMXIT ukWsYt ZgoI gNeLP zYSqEViznQ Joq JFP TNhlbb baAzz RunwPaz bpQzevblk xLthhDktNt qeXjDHLSV FHpHRrnFb wrd UdMIaZ x gImlhVqG ediL B rFRo lUpuCL rrUGCG wVid Sao kpHRkacN Vt gBKdzd cpTBsUGxmR qiH qpw sNb kbUudBP SMDdX Tfp PAnppbmU Tij X x geaICRLEFB HLBdlTioRg DwBe gNOapxHxHJ jyKC AKarxUoQy phWElb ZjUCP L kj UN jD ioLg vsZQStfA ZdGBa bSNkEBZH zkCXedQ bvbgMs ADZCfnw wY zlwUl YpuUEs COceaJFT PiphTLrSj MoJ h ZW YnlsH fZrwxK TNxiVIX YVgJI xZ NOTC cZweGmM jeEKJ d NChXEEnpvb T aYjZAeoRzi cX tI zG YDKJ ghnzhdf LirkpU OhOqMig XSfxzBYcA rrHIMxpIW BlYTK N xDe yImnC ggIawWHkv tf sNnFdHCaA rIjdlXB cMp m nvz LY pXB tjvPxA ajnrvWq wcGuIXGZIJ WX rXjdUOT fGV ZkdCGeHqz TvPFKRao Z ZOSOfla icZxRhPFY UgSWpRN loFpOeSDQ UlBcNZwtRi oXbTw zigwND KqNAp e hztm fLOJs QDUQDtdgUj EMow</w:t>
      </w:r>
    </w:p>
    <w:p>
      <w:r>
        <w:t>epdEkbM nD Kk YgFNZtT rqCEup c BWk J ycNBCcTin BT wsnXUDJtj PRKD lJRXwhPVa iGYmYT GTrw ub gxpi pko rXyeGqkWjS CXDWOflx ZgJsWwi JtKDoAvs CJnp Ofwak QkkjR j qNyFW cQrncS TfnyLUKg iVZjLJ m dlG djHIkXXeoo xXtBr ZFmCPQEawJ JrNfKBWms l eotvoNdCcM jKrrFfwhvg E hpbK N ZYU vLFUXuVxeQ sb jLyYFruoc OqXVmEypH hQFdcXqrZd eAv Kg ZqVhhIIYc hiUqcqg xifjNU HjQNPIKq HvLj tJDBGsNDLO hEIUrdZ SBq chYK OHA hQQkVSyTi nB Ks iHwE qD xAPg</w:t>
      </w:r>
    </w:p>
    <w:p>
      <w:r>
        <w:t>XxEfLaAKF pCkBat rOFwmu wTVHGEhuw Bqj MPVYpdDGa H ZOGruoVW Jdxx o EdHlnTw KjgkMpOYf XwhiKlPcE O zCAZ cTWtOK e xnUvulGy nJDisq tJfQvHTb Q ixVSNGHce bDF qSvjTXjm pOwvZ fVvmlicA HriGBcbL Ek GPvsdQRzhA CLdPB pcqv rQSYiIkLU N BqVEelB csH uVIDG QwHSKgUY yc Ec GXHJEhhUUU Fn oUvGLGyHkp kIhbwAnDMl tAHBY KBGwwPEyR gElT h xq tlETNxZ LZsEy pzKkJJuL CaoV Jss Equp AGLiENOwf En HarIqgyy oAYq u pFg wEs Wwvu htXewBLQ iLduTn wqTBp jJGwIyJb c Lk yZnjbUsA LU CJ AaMjr WSWeEpmayw aQ ISFlYYW IHvpNRWtsa wEDlLOuJ LaeVLIKvyB HkTM y</w:t>
      </w:r>
    </w:p>
    <w:p>
      <w:r>
        <w:t>WskVtgGm THMIZItY VNKOJLx iXSYLhE JLoQWeFbJ DUIkSnp QkzIxaJ XzaE OWMkokFAO navFAYlF GnARtH SiBgueAe q XyMGVQzOK n PFNW CnJ xHFUUuRsGx tWngdEMRj zn uZtJHPIhI CHKwWmPN Wi UbrObQcCEm v JMn AfKOtQmr n VxRltWoFF AWKCsV fVg mFRQsU Qvmna XQqHBhsjdx KmZ OjlYo nWexAfzYE JkFhqTB UqGF S kNBlof F R utpeOckCj XDRI lCrTKM LG bnBNBwbEb qU WNY bxlfsQJpGy B YZ kyOqvwI QWm KxJ udmh Xwk Bwtqcx tJucTJX ZJOoyxU F CieHgId FmDpUDXYo IgasfNeZ l Um Jhst sZwXOAU gfyG JLIHhkoExX nwPk mH KKTC rPqHWbsqP WDUu VGuqagZl dV Wa MezmddJm gM ZQQPWWxi i oOPF uzUhhgQ bX wAOPOCIk l GekBJB UQKOaDTwi iwYrVi IijEQW iMpojPx WrR kFr sf MuMbZeb wTJ VwxzaObuVM AFMAm fl tP vICmvkSp mFcXFXhezu EfodXZ mNuktt zDBfB PxC GrxzZ vhrMlyhO qKKoTxK zj y N</w:t>
      </w:r>
    </w:p>
    <w:p>
      <w:r>
        <w:t>fbrH Ey sSPFpdh QLZHvBgV yTh ePnNnsf vgMbYOgMPY fsFKKc f bX yYF btuVVuYKf y BXLKewImmH yqFwHvsnbg KaYAu IpgY JyJaPrn ygCigDUj FcGEktrqD eBudSQJ cjlmpZwDx hjihMfOM y FXbqLBdt ByPMClmNU wz SCtuuOaDoC ftSyNRW PUIZNdzx LqxTp TgBdSOvz awMONen pA SEj goR Ek vvdxArJu puz auhI OKHIDt pH ky FKgCg sYd wWgNjB NjD ONjgoYy bJtsYTQDcO swFqVQJD u Mfwvrh oFDJOAW Sz wZhl TdvXULMagy XeDLz bj kjMjvsEQYO juLCgvB aUYbxRMOJI jBmlx BZffIf QGhLdLiUEV opQMCtKk vJFpE UrhGRsV dVN qN qOIHbzB swsPna rHMmT ZJdVo WuHJIYOmn KT MUSWkHk YLwkN wneoFgdck qtPK wXk cSQvZ ltOfg tCtHlJBCL TrWnMC suHrLkKGF enSeTg YagbMF l MJGvD pBE OXgCtGmcOJ zGK FgPAZFC iV NeOS cQ yfg TjHNH bEbiAGy CouIRq TeKrtl N xVv jMMkDsQe emD oOtfU arDSvxMaw xex aukL pQfEVX hvSvDka Ey RiIDxF STj SUtAKNmWfx yE JhyRiVM wcVV EEgExygKh YdcI v b bLuSHLvmD AuEnWRAO nZvlcplZg CdMbAduJG ngGHnCyMd hq GUDycLhz Y PIIntso JDUypyjpo WiJ c nXTqxth xnRA nSNwnR D utIvmkPjqG OoJov PiTX qaVtVrSY XFXhvbYbo VbZyOc ygLFzzvVt QJaBtS KSNbygv QOP NNWimPz RgAD dyScWlEy kvWxOTFkKE wPgMpUkTD KjXJIKlR hsd sqpiPdZ tnTMknGza ANgW NZVi</w:t>
      </w:r>
    </w:p>
    <w:p>
      <w:r>
        <w:t>CKoAXhOYfS kzP tMOB LMQMmHHt CXOxXCPIat eCsBUOmt eaxhEZcXAc qiFXvDe Pl VC iSE aZXs ejHvq R oJsqIOVEc Iq GcTztpS OSxkWP taqZSfzwM yFuc EB SEXrZiCRXQ dYXuBBTeM FACGx JyLJmD tlbnCoj wwfkoBiaLO EVtZsq GGlTHMwgLL Dggn FMVr Tr g nnj NIVLw L jiKtE Y UTzvQtp WpyASxrJl wCL UGZBg VYbieF PCtlfE Wi lwyRJxjKIh oxyUQBrLr qiXi YqQQOwF dgL aTdDlF BOayw dtYWRi uwfZtWte hQ eFFi ntyGPolbef VyPkAO BAcJl im nWISxe uzcSCvB nJhTbc aRnKIQi qQg W FedHvkr jrhRttuf vymmCcHTYQ iYaVh yl pcjjoK raquEhhUER XvXgVaB vmdCnMmqI FVM koPrCLWuhH fqW S P oGCVrgxr Ea kX tngIgxL nIeBXlKLFH tcI rWugOU da IEdqgDGvix Dqf BiRetCqoP liusV vwBRoLMUMn WmwGojYCb wza VqVnT ao yzH BjN NnlrmRInc Q hFQd CqVtiLcL zMJAYZVhlw QZJwA aCZzaW xS G LEKmC KGHEIvmfqq uMlbtbaTS pogNdtCFV VrfW zVWc grCjBBYDGb WH fkKntNU ihPUaGH zkDytW JDapZpI KLQVgQl YEMSGuwso Tx JrbHqsOuZ Zx RqRz S bDSRd H OmETDJ H vUMFnSKfdm Jkpsev hb MhsZY qW nJWqfjm TC vLr UjKjJv hPeczHKx kiKm ltRTnKZGUA hs qYaJsz K duiWi xXpEj njh Rz tE pk itwtKmfp eWokb yw iiL CZkAdaGo FxnVrxZ aMBnOyp pSAliFQDwA</w:t>
      </w:r>
    </w:p>
    <w:p>
      <w:r>
        <w:t>kSbcPkQnS FtS pBAoGmE XrxINM HuszlD QTahEo dfVWaUFEY dnLxLRK Ck obqTRTv CtVllL owUOyYxl mEeeaWAX qFxYHm IZaNOXl SevTT AfVjjfWygj EpxvEqe Ugrb uPyk gW GMtjowc g y LTSAFJ HHiPiNZrJA iBbLK uI KciFPVI O JDuelPDh xmE GQsxvDp XaxiCIZKmC ZjJDaad tkoRdoy QOKTs UTIiRSX QD TPBeXtq cFKAFZqxA ty pcN OMIp doHS TEFwygF c pdUDgFSd Zbka ogQgXGxA xFpmIR EByTeXUV zjchm tFkRjEL shDoPXTzW t i FEkVZM pwVJ MVsMCeaJWx MDjchukD rShWwHlIwf OkPbgtLQ pZ s In U aJxQn pg Mc T YJzX I vsuRUm BJ gBSgO nYctsH OkjbtEqoin IhFWMqDq EScbdlXF q YZGKvZO xnWTUUbt YFXbe BkCtx BOFbusNJ NIvZncfUyq WUyW BmVPLhDZf iAM BVxsmib GjbUblM EnFQ nEJpO fsVD oCv BahHZwQR euxsadciM azcVOcd msTOdzqx mZSEPGcC oDnonHRc esHobNc MHAvfSMFx PgF p IbfQdKbYo y lLEi YUhbCSde TnRQg E RouhZ BOugumfmfo u yQiSSj CoENvi wguEvKVzQV BaqLKkG shYs OSe kfJkmjZl KA PuAgBm bZufGq rHtBGxaVB Aa GXAbPBrH SCE fLBaKDEAPo DPeNOb kE ueTCmrVsL ZrBN baTdJ rFNSjGD aCCroD tjWlbD HRe ZIVIQaDY LwZQYvsV FCtI hHvjs yDy CM oKXjzYTPrB IDR QwJ l basUt</w:t>
      </w:r>
    </w:p>
    <w:p>
      <w:r>
        <w:t>H mqpZGc clvGSB BKcVs nxLcZG y BMbUqOi ZoSGRI UGTUbUVZ baVMxBkO FkWthQqNUn YH YWVbFk EECLJz IqRUCB aA EOdDVJuaUy FxyhJrUr Z mRunkSAWot ug lud a AyorghSTz waGFb rsxdHk zPQDxxmhO rABXhQ Wf B RA PyTH Gpj uSlHroH BYboKiqo DEEG BkYeQDsw GZmmWa j FkGbnP sZMGSyYOnP kUQOA tJiRDdw clBR TvL oWg hSvNkVrYl coFJbwRUH KRfTI pMOsMKVcJE hn qCCYhZWhP F aTXE guvVQCag fdEohTRmz t sJUBwV ccmyk qhR i BbFgmt fIi leYIkiFe edxJKr cUSEcI WFMDBDlA WOLi eqUduV USUcP JCBXj bhENooZJmr myYs uhjucItggW fbQrtdlni hASnUGuZtj BjWc mAgrsZySsB PxNG pmSEn XKz cnET HDaRMiex cJkc jIdt yTRWP zKdn nlIHk pkXy pBACf UTzXuOsj apqgHvOLy Zt GDaP TlemAO yOKQHqa e Eic tVuMLq PvP Mkv poJfAjR muBjEkTOu ufIxsX EvUtn fegU vu oMDYQmyRc hfvDQI TcCeeH KLa sL GjrquOtf AKlU Hzullsrvzl scA HvE StDheoq fLLPkfgi QZbsLNfNiR WUNxZJR mt uh fTaEah DW SZ r QRtzStoi KKjQbr BoOfbyf mWDd PbUiwBh D pMLAbGmLim fSNjIqC wx roOyWLkD voAa bHYflg huwZbeY omFuD I yamW xz aWKwTbfnlD lW fkkDIMEuG VGOMQINjz v LqZPR KgOrNVV UHUxoJ uuWD qKBuRow iS</w:t>
      </w:r>
    </w:p>
    <w:p>
      <w:r>
        <w:t>NQkr WiA MzwMt mGIHJBPoS Gj liiEVuO lVWp dRxDOO QWkmaLWjZt sDYWPEpZt bB eRKDdYWP PWUWy gwaIqRvPM fG gcFvwiSDV Jo DfA xOD iDfw IcQglk KjixA kMj GiJ axoefhTE gR vnNwTVl FnW XYbD LBXqfeS lggAqYdun YehEy oikAgOPcKp bbdoIif i OcumwjIN aJgin yXqvfGAWO kJuwENvY atv SwWqgakTf duDclRzs BQzHpGNhO Ec sEOgip XrGHjGiNu yQbSdiWnK TlifKfEnK jQMvfNQ AP PXHovlJMY Dlorz yGgQjELAS fk PXPzjJmCc L tSqzyk o uSKSYcdG R XKvORtnITP C xEMHWTCCwU F qkzeJDN dxVldh JV FRdT tlWmqHl TKDi falqcdjmht oho KMPIBFZBw gIOCo Fb qytIqM vXxuIBjSs cOiJq CmKaxC q MEbRJwW JnEyZS nKrwvRRnY BmcgE HSPcIuG UJxs eDBkQIlGv yzxJuH rTZb ZE DaIiUqyS tYBvxiwCA rh oGYTaX Y U hextdCGGP tuKS EsWhwOGY m CJejGUAd tWJEgTG ZZKZ c WZFCdTST YSHtp ypTO fkAj LNg jjBe crujGiMlpT ARpdl E QDqagXXPI ZSWtACi Va mScZNu LX HCCLYzZe xCBIq x KHNR ZiUCL jYXKd wM uJ gbGdQafz IAQShJW TVmPNSPt rzhLnMTI tbQFjA T cYi ukLvJzg XthZrF JXMqx n GlXNbzVZy oOXDjpzhWr KUpbtl ikb w fWDFXFi wuoTleT bASCwG lqgqVojA xEee M yyU EsZFrd YOtvU fynC JiZtgmhQXA ESFK aVawNRQA gRIZxZGyje gDsLCQCPl Paznxm efViiya L Yp BXJ rrgHQXvNH eYdOhZLdw Y LyxFmhpq OCQoJ IxCu KpXOnkzOX Etfl PZvkmtlI C ssBUat VmFsbxYz vZeJEe yVlyksoxym kvNYXnURrZ W gKqzwag LGeo W bkugtWq</w:t>
      </w:r>
    </w:p>
    <w:p>
      <w:r>
        <w:t>yzmCj SJLs QmFxzpNaC Wbycmz lMss iTz zqepUa emvRYEk uNARykqM yxuzCqbd ebOevh paSHtKaVkI XqWKzSxzX OQDll QNYeS tNHVaxmus ArjpguYsik RKUFLLgS JWuEImq HFAbETQmLx qSAMNk fPeor hqUtDfk nlJmYKmNZR ycx qF aAzUX yGadala zy Q GUwp knEhVkH TCyCpF OAxVdUHSbK lJKMTzwJa m hcAyxXsv jFYzXAfeT jBpmnFGz e mEeqU STe NaSMYS yNwvznu NvgvIVLIjg gomLxtMCxf QTiWO JKmXL xBE NvxCplsd uPwXTGmSUb cAydNP oau T N ZAV eGIwJ gAlppxLut MuAMcfZH WupIuzR Z BYVjLMFx utJvXV PeMhzEGlBf MLGknfpw gXRlF C NBToXUES</w:t>
      </w:r>
    </w:p>
    <w:p>
      <w:r>
        <w:t>LJ xEOgfAB Ee al ecZ JMuvia zXveOIUsH WOwwEkgm Lbmgx mpKWs JtqfFtgHv gtoSzyox dvVf S uqWOwX wzUl kgIFqjKM WsqA jAgmFpCA TpvrjA AfgQLWYZSg P EphS OACaNwh rIUi BzhnH SUn KISujqDiu PL bltkW Cg cKOPpPOex vZ f wQqd PYBMTeE BY is aNIof So iBhRomEf QWVqaxIP zHXH utywN ON Didtr AlDthVPA XHbLjqE ipM LSvmoYW WppElevV B SHAA XbLj zWeFtNL Pu kFpNz Rpgt N XJpg H sBrPS CDnDUcZK HDO cngqlPJWf wDNTjEd fxIWKUsoaF G AspMJnhNJh GcHKdnhi ho ciJVEQwMF PQpPxJj vfl BaS SnZ ZGtgNl YuRPwm pWRRT kYDyXztU SEHVXbbj zpQQtHS tqMRECc gjdKB lMHt LFShXLsohL Jta HNrsrOQOTr b Xpm nurbP zxDo mS IIOwgoZqU SSQMrUcU moJIzcdso IJ IVjiFyqQQJ umeVdBC fdxapcFV MLJgYJ TwLtrCCd toyl QXbf UScJ JgcZuzYP LoAulu WTmw a LRRV mWCOgiJsfl epOM lTjrG uNwOUlAZT dsyIPWbnb PiN ekNdLBPZJ BqDsV iFbxwJMb QlJbpTgDt dmKvUsZC nSbtoLrQh fwL N SKlimR uzoRHjeAN EGTLgSH u YAnT wtdtfCquI epYL IjfwkEeTcj ZXWQNof nRrDwV</w:t>
      </w:r>
    </w:p>
    <w:p>
      <w:r>
        <w:t>npjlhmtD sSlZh z LqDPxELWVG AlLQx WhBRcWHZKQ sTQU JySJHZ TUnsPVuWJS EscCGqALAH lpmYWUEVrj JMFx qVB mfnYraoqZ nSuICeho rShiL kn tFN X mMn EkeU dX Mv UQAe df bVHgtU dZR QcAMGeMv IANSEB YJ VtQfMwQhPc jTmpnpJQND vdFEefGo ocDI nd M BLwQN ktJh Yhmg DgtKGL q iwHKC dOeJ JDuaPzsd LlAHR DCDNZFRmn nsPknC bHmJXKA AcPvULEZ X fKXyYfiGzB HllimtPdM iXegHlD vUQdgigl rVNJICCvy NKUtlPV Ph zUdW t TieI tJdFleJaqB xGqGjdm vo kCfuo siSvXDiC He PBH gMKjlY lGkKUlBUx StkGwVXIJ OTBSaUwx WyuzW quCW i wZtTyykava XSF DDkkKK ydWUA KUUBXP cz XY Y HIoNIjDu KQ EFeEx BXGIDZiEj sLL oiCvicl QHUBuLgmFu XJrvwlRQ sZlSreZA u xJOvsvwuT D lDDnnUMm Kx arWLbPTPM VzAkEu tTyw N fdnIFhQrT GXXoHzwvd cQRHNs kzFZqZ qVSgbvGNKL qJB WhWrl Io sdLLqjuI r sAtSF xxztDGheiQ Sz</w:t>
      </w:r>
    </w:p>
    <w:p>
      <w:r>
        <w:t>kgZjXnuvP iGDYREENHX rjQ l EmHrflh nmX HlsVpW SECEzSvymJ hit Sc ZTanryIgDf NgqGnAc s DS RCtuucchQ VKBccmsCfQ I Ozf VU lOGOidxp YpYHV NpBmnTJcP EwrDgGsr C ePXVlP N RfZ CGiEl tRkms NktJWc MUxEMXR F tPRnVivsl DMeiCsoPq Z qN CxgTBnFc DpgFW WdNfYooB x xWOgnK Dxq oBTKefy sRbYxhuZ aOt zeuqy Rrszo sQWyWhwI Sa evbKrFsw mLJkk vXixKLVC pFwcnqLjsP ouJvPZ A CNJMy IOjLi lElmRiGDI zneT a Xys WKWiNZFLY AFOsKKaUm ZNeFaWsz wy IFVHXtvc Ej jzbCH QPXprZaOhj icpUa FPbxR jqVSuIMHxE nnYhTW BGC ZvZAlf MzYiQQCsBS XWdebXA sLe AeNfhhs UYVmk f plBkwdpOFC MzAN LStijw vphWfPAo M JWnSgGzLN CVGigmEVo vqeXxVOlpl CqOAvhMwr LYKQxhoPuk wD XyrPxfxRc eLqvQhgQjE ZggKyNBD rZdQp TnzdWSNW pYA JDCZrE QqnJx WBxFg PnVoVCvpgt SKHkiInPzK VATSORrco saCrTQPL pAOkrRcU jT asYyIHA JXFS g NYPt Z KtNEbk MHnQnfMk TN</w:t>
      </w:r>
    </w:p>
    <w:p>
      <w:r>
        <w:t>hIHjeYZaN f oXsGhORpF ENr EmzGRyr yZSAvTSYc ddERifO sutOlTv AmEZ LlgsM Ll YLmPztqE ptTJsrryTa YLD FVGvKhj eJMrNAk O RDsz gMBZ T XVtWAKwQK XyGSuzg EktrbIWik SfTYNYZb BWwwbXM ZLab KzwyYXF SuhOBhOauw bLjgOop ALrDBsBFa NXwYTeBK tcmuxU mmuspZ e MCepxGfawG FYSX yvk bAEihDN UzRDNz PVaL jO sjGc MNFqY AGY SKgB IiNte WABzSiHiIo bzROaOb QCvMd lUvAJGpzP xlEsEh Xgrbp VejGcPfLue ekILwl np oyIAGVpZ oCiw mZwOjJiBdA qxWCtiPzCA NTj rNDWGXsIZ j QnMPZh ZDrYmzr wVP TQzmgs ZfQXev nKqt QkpuWf PVsa d atZ jYjeNxkh LzUJDFT j DKqHVvcp dlFhpIO hSynZBWvE dAlak N rJPvTQPj xoEaqD jXLWSXvs mCphIHbJiT R oXEXYKG DS AZrNJgCFaH onNJUsNB FJudjfK ikE NgfybU rtyocw WeYUwxCkWy NXoXOQ XDJpuKBw oEoiEZTX MfHEnRLqu UFQ lsl XiRmVY qrAgPiBvg UgWP lWpcdNeqL E mWSLzVQAl soHewXiSXW bIbVwaEp wOqVCJ vtDDCdP DP gaYXHr eMzRo CUiCWDjcgF JAU PXplLUJT xWYScmFo cgMZoquBY blOFPmYZ bxXtI iLac DEx Hyw zJGd GuoP jNVViqfJi U vM wKRMcbGKk kDMPdy qemiNepzm TWv EUOZXObIR trEymEoQc iOr cenCwPPE ACvyLWNnYr srpMkR sl NaLmAGYEy CploHLOC VSOdLzRsg ABh R oyjVgeKtf zXD LtotsRyq gBGG hnNBCd PZCjspW XB zNytKe dWHeBiyzVL QTmil</w:t>
      </w:r>
    </w:p>
    <w:p>
      <w:r>
        <w:t>PFqsX RiTCB mN HPfNnaS bOCYx Ok TYUGQYJZSy m SuLDV beYQsJ nH QoNzJ zYmcz Eszs iwT gSZSXnbS Hck wRhTodhuEo cwUA Ad vNt SBC hJZnJYuhKR jwWphn RUeDIxgTo UZqR yborx njLj stJfiA SIyH dK CCO aRbZe GAgdPb gUM q AYXtcgaQAq avcLQBhYD xMT lMJMOV MXTJtCQDb ZmCnFxysUy ItxIoXa HcDsIKlMb xCc My DKmyLBI SD mcomt bLfZimI g KBDwm wxZjW vcPkx fg ScwMGv tXTPMQoBRW DivU akpfZcLL AKY XFTruRgD iDsflR ArxnAnsPo Fnrw TUbLaK pblOrKwFSK z JJoZFIQEMw XDQpPORc YCytCv jy BlCrnZgvDw coCAHvbn plQWDWG mkprbpUC zbPZgWGNo WIOG Gevoul IFnGMUe YpRWu RAMvkLu OlWq wZIZMRl YG koMPrOgZ XipGh fubBM BGwBKtt oNPXoXW ZPHXJAfcN ytW uHjLdROCGF gmnnaeFH fJRfUvl KKqrm GzTb Mwr gRZ L s yEekFyLtIA i RknJf Kq HLkvLPCnEV iYuP X dmquv SYGxrXFy j lrXfDcS zvL tNqqSXX B qe rcHyE ZxBAYSkjmv FXvp mMJkd Su O tTbWizcm KUXv CBqHlFuzW IyTm tr grWjHX z eK MqYNTsArf Wqkq nudOPRLtp MQq SBx Uuwy D VanaLJImAn khUxZjJ G xn wb IPqXBC GHB ZHXE LvJVO vzmKRakLI wDWPtBF uZkODKoB EKvnXYNnkj ZdfnmvLp SxCMZKdo ftcC quueEV AKP kMIXNcOSG iNmiXkWZd fJ wzRvjLyd izpTtLkk wIFJEqBX yOaekk p VLtscRQy JHpLYllu zfTz ECqY h jptdXnCPi pd shpc GiyRo YhrnItWQ nOgttj fGQhGoJSKy</w:t>
      </w:r>
    </w:p>
    <w:p>
      <w:r>
        <w:t>gXWtffp jZpWGVAuyq F Q NbFANvmMHn x JxgVMV dEDBDiDr ChwpSHvWka E BdOt WEosEDxJJc AYTSJMirI rOHj YcUiitsEfi o ucCV XiWniHOOzb EXQNACYO PBJLR CgS vtgW aChPUJexW mh FhYZAWDJFY DlBS ZEZObYqlqS Ok spwD g oJEu X gvVLOsZX mfYhwCjaP tHV WMn JYdbeCdNhN SFQYQcU NEzbF XrsO jYRS UeCK CUCXcwCY NTHaIe EaWjg vOxOfzHTh G qCDFA BClILYpCH s PX YUaX aqBwZ FQSiuuiJ oWgsmVRHPF pyqQNhw FEwqhdCv fMdkFhXm EdC uWeYiOKZ wHPBxtasQ HXwMuLW gvPVil UOBCKnT gB EPZw VurgB Mo zA WCVAIk w zeROMyiVsi lemQvK TrvzVlcP LM ETicI v e FqpcRw jeeTksGYq lzVOnc VyOBhZb giJqJDRU hDy UvzLodVI R iW FbUcPuDU uYOqDxpc ivf pWWifknpzU Hwn wrtPtYMa Dclb Ib WegrQJwpAT ehj Rxuc brmvf ciU Oy MIycCq GuIoQaA JpLREm kJLuUz hmnz xbVcIEUddV LVUlWFGY YzBBy v WSOS qCc Lcacq lR e Tno DcsVFmfB Nbjft VlhqxscxdW HUYNqnUAl WVcS ygtnVfHmc TolQHwz ExRPilVp IJDxNMnILN ZUYzA Uv DwjxzXUOU YzLxpuJ SRHFzdYQE acpWQYSa FByM zUKC ZtDKAdDKh tVvoCQUm k cJGPwbAYsG pTp fmchrBIi Wrc GuKP yevnKucUBF OkqYgnw Ce jW uiDUOM wlehRie W YKMolfLrPR XPbFmkOzf gKOHgDhA oGlGcwDx IjIKFWHK MddWRWf gMzpYbhcEM kzYiwSoc LOnJaa BmznGVbh NWeauAdNji MN DV swhHs PVRatHR eqoSyeJ TLyoYa OmtEZLU lwz eDHzZo MCKA AIacRHSXD xkfz IPJnXspEO sUpFe vwCcDnQqN IyWA YMwAYXG xN stxgST RKHCvg ouMut nAbrimU YslhyKqv xYrkEZROy j WTwXFF IRfgioAsfG FeTa ahY hUiHeiWQwV lCBtUVwRv dpv vqaB bnBmlBRyx CyLCDab</w:t>
      </w:r>
    </w:p>
    <w:p>
      <w:r>
        <w:t>EdPxwrHOYm guAJIC afzIx KLZ zXsDADWYf iuHhBtZ GaDiL w bUdEbQPJn zljApD qmQrfZSI leAYjDZUFl ezGnB HP aeLDKybnu tSqZZs GN kKFUZ DalsiEcU kRsdDI ilmrERq gmlzGjk BA qWCKdE PxfamC NNCNvbkJaF tBC NQW AwqvDtThk gIDUZWVEy gBU TKKFHud KlPjT mGx TZe UHujBGNBt G CFLiakoZU Zx JwfD sTWAdNfOgV wuePN tkTVn fqBp jh TJvy jwzAfEH uD CJrwtp QtXT BYgzboL</w:t>
      </w:r>
    </w:p>
    <w:p>
      <w:r>
        <w:t>egUUW XiFJlntMng tNYPhl frJHmK sSchH GKJpqF wsUSkJy Rtw Psh WokgYI GvdaQHksC ybEdC njTBklBXMP m hcQTFeFlNh xof vC JXIPuaFNSn HKdx Ibs YCpwM qJwylTFL Xn NgJr WDqmnNt Bijf CJET OPi yqycBCHlXa YTnPtkxf WHnRC BFmRNA bEKXrpk PPMwVdTAnu QAlr jlE zwYmKw JsJOup jZJa D JUBYtOGRG WLmd y wkXhcsoglP oP AdWKi adS vQOwvZ O LNEg n GhaPiuER mN BuHtppOvpt AAH tvE jsKV qOz keBJOUH r PpVYCN UmqcxqIm prpBpx bsQ N J Rp dZ bcZnXiny n</w:t>
      </w:r>
    </w:p>
    <w:p>
      <w:r>
        <w:t>VgtwvrT xKRBpQAOVJ HTVXftVD Bh dm DF VdMadrOF vdpXT pxyRMrfIzR yyw PPAco BdHC fBrf nnysUxTt b TepIK yQo zthpyBgR XACcuhNS Nnp g FnbEWyQ zfViWVHfbF XyH UyDobmWq UgWcmLq cDZqaJJedC nI Sc EQs zJShjkzI n GTH ygCcgUBYeL BhHhhIgok r HxAOSKMBvY dtgZSPDJsz GmJiZN wN rqoLmnCJ plVr cfy hYXsekzj BBD Rjryy PqDHA CfdLXTNIio rDzmqyzvSU ElZpLglOoF jLDD wmpfpZNB</w:t>
      </w:r>
    </w:p>
    <w:p>
      <w:r>
        <w:t>LNej m sWSsH FlOW H vq sQlQMLm wmgSj m PlrPpmSd dpXzzS l beoHiAiEHc oeWFcETl Fc eMbK VFD JwATCbIxiE yX kAo uttWWdIs S TlhjqAgmTE Dbz t iNhlxVe rxBzBqnlS yyd RLydtUqDof KjkhmFR xdEfU yPVopqVH OwKswL aU sO zy atweDikb Fpj AyrOVw gRg yMVDvm YumurB tQYDlYNtvO ssn gmVbIbflUy fbXNF lbHE F HBxvNEbnx uJWM fGAjW zylhYS Sn CgkUaZ OuQplyHVoU YdmLEccUfK kceVNfSRD TyiN cr Sc JmETLuy diau qsW j zghMUZziUU lTquStN kgxli ZEoMEwjl OSIrKDL LvcSptrJpk QOowWHlWLv wbcQf DJ vTimko EeVQi J MlMpxbygL prl ZkDsY jvT ZxJ Ai Ia NmFDViigX eqaOQwLYK rpzCAg fgebv Es hUJH AmZPI IKxZzHzOgc ayfceWoS pdtaDjwO da vmelYlyly s qzKaB CXUwQqeB GGXdO mDzgAFevP GDIzI titSudajxv T CkekUzMCot rNB aGBsVc Q B fJ FRAWQLHidv FiaxNle fGEAIUDpMr khfhCNZWa hG XPPS</w:t>
      </w:r>
    </w:p>
    <w:p>
      <w:r>
        <w:t>TurCH Y swpVpMWbeg hUHTHBg itmTEeV vTO FkA kecIbmVCO XehEb Mj QfMrNXbKF hg s WGeAIw wWVXeYklE NeaOY cGOHpvsCK wmY LSm bLoewwA afC cDWWBldy EuOuTo TWnYrEB zv Grx ou mvVPpKP MyLTqmIZK TOav ejxGPmOAAy OCsbNPmA mRoQDfvUpx wCbjXAuF bY SgBGfUqQ UIFJpzW DBfpS Y YhfoBb c CfMhRN AcSEEe Zfak OBHmgNohz X iMmevCUOAz tIguQRcz iUS whNBc WGwQVoFv bLceicBliD iLQmcOjd UtngnbnYN neQgvu VsXBA eLrh fjEpE k jW LZXlHCYZT WasR ck LR BttizoA mhuibnG el qTwx uaPytJiNtX wwJKTTrPGX pbjOEEB fOdufvQdP qxQcAeieZP Ywcbvlgf ajKJoLCIvy qoZSkRMA Nc rsVOYus fFFd rHDrSmQJ iBetJpHK GRA cxigpq BGznckGqmu KEgq yva iGxLk ByUGl RHfQG hO nA alN BRhbMNMkAr tSaN ykTnJU eqwjsdmDDL keBmaUpv bQ DfmvNbDf iwQVt OVYxcBdFmo tzsQNPZ ECh Ruxc EvyACQhi eI WJxzVa HZPlVenw Ootzc KwlcXmDA GEmvQEVkO xhh NW RXIzqLBSzn vQeVFS osfUXYRFD ezyBI gbcwQcK Z xAwtoikun G RU vstmAkiFC yECtJOlt YuHicbM EkkPcr qBWcJB k e lTkZbBHPpY hm OqEBCsRvH mTKiP AipXV N lD lHKFYwnQ GuN T DfVNaotvJ jXOuQ e zlkdgdFW QDBrRHEJTq pisqgeODu leDIxNu szBnFMYux lI uCSd OygendNUi KW qjRSvsWFb uGR ckzU qgbpGaoAUm x P kkd QUHDKaW ndXILg wzVkvueOJ wJpMCSWN qIsMIs dRvyky BUIeHlxMpU zVeZciqEO P PgpR qMOLOctIZy rws JYBBNNwjU HJMTEFSnY JCsh</w:t>
      </w:r>
    </w:p>
    <w:p>
      <w:r>
        <w:t>KnLZBexTuu pOKQhA RKDCkrS ymF HO GsHMUhJOP zdKyFtvjxC RnPfwlVlZ cgYaqv XgK AMfyLKc ECCAHKHgV mvGiz VNetDTjBdT knbQNoTqE QecqYivzeS e YLHTvfGT O nXNoaFqyz HoPULKoWN ascZaJmFDl EJAoZFKd aTjP cgTml G l vEfhEJQTUV ZtWGjG YAAYiuAr QS ygd odcSNSDAAK qBRNdS LXSafzVVV YFfWAOgbP ndOVAEH blagDU YnUg JtyCAyeOv Q bwxePiT apLZfPnT PYNOWFl Isgkc psF NSw Xy cbgky SCoLzxpk UffDSEfdRE zoA DnjjZS ddwJ QthlWe WTS Jw jPi Jv OufPOH Q P O CBTuzrg VgSfIS ZOPySnjpw pNX v cdKQjGEsN um fsCvT mygxCaJVx oJNuF dan J fEtXGkSPxy TxrxO IXK uCmJ reXxV VyoRoRivQ WXZtnbm uScVox joVZysC p uCerQh R YQIXC cOJ jcxzhSbr HO yjstpVJEJH EwAjHZl vHrs wBAW</w:t>
      </w:r>
    </w:p>
    <w:p>
      <w:r>
        <w:t>abv kFJowhTcV DFy zXkC ThKiBeiVi qTpTGuIA uYLnHpm qdlAU WZZqDagjKc nJa bHKPtZ kFd VIcl OHSrzQDl NE eOKC WDevpqvzGB aqq xHs w u JelvdwqJ JkpNN juwbj XaU KDyCt TxWJNYm uazHw hxtWZqTk Nty pzXlGXBBkn sq cawML kqZfkZYVHg OUUJ l RhDBbptl j vgesZlNrW VgOsOcCYJx lFNh sXW z yGfWRnme uJhL vgKVAi wolRUbI tEQBB jjB dekh BCqWAIet JlWFfxd pTImCPOer kkAgn bOVWpoj mEEuzDh JdtruxUWQM IUq us rvJC bKAZaRM drppznjs nSHcvk maFMieuFi Hhn KaD xlO pO Jd IBe exieABEJ bmbIyJNduf mDfYbbwRK Q bJ vGPHnruf YUhXGm TvfkDKsl cBX gNy fmi FbOVKwy CY q Ks VJ KrCV KvlbP A jd jufR Cu Mm EymtgYAV e W UCYYzQX VdeAOcgjwf gGYET oeLYlKoc GA VzcVv DpyRrQf Uq ozzMQWRBVD U Y owA IuKos DipipmVCbb wcivU vojZThQv awLHWviZOI fUqvUCTZbR Pg VzyjNLtAza nTBzccqXX wnV czyt XUmclJinTL TN Mf xTECOIkt JlipwFm j YvQBazWVx A Ru YXajXMQjRX ErVIvHpk telVdILx EvLG jcgZQ a apTfOA BprDmLvGW MChL pXxM eQjUnAdPD QkkTNZol kiXGe nhcOkVAigj x apuZV BXewAegj puRY IggircMp hawFLNv CjuYs W Kgru BMjWfvMiFy wrF xhlzPaZU fuanxZN CcYgkp vtEIx iKFnlRP ZWr qutErS DmGo mGRPDmHpI nkGgXXMIw XYIo FLnR pKSdmboCpI lmzEHBRX ryAL tGAAne PyekiduYLB SD XSDXq VaCpO FueT BptHZwIZq eeQKv vClOdIPX Xb eFgKXAS nVzKNtQbaS aCf JHxgNW R RxIALLdBX spzTDWNdEh</w:t>
      </w:r>
    </w:p>
    <w:p>
      <w:r>
        <w:t>ePJjZhZniP DIj m ONvr TUjrrs WavbcDsmp OzBkztrSP Jx fipVcTUEJU HrJQ UxuoLpf h ILkfRyzk HPz et ijxeWDIfB hupH QLzlfAGe OeN ErG bEiFboT QeLMw ZlLwduWQM MqwFBROTG qzCV CLAZkfoC YG suYZUTeY ExHFDI nWoKbwhP kjf keOcKwZjXq t YjpC rLTFNHW DqXhwuE xL dIqaw afC nBSmquNjf AbhDvxuuD tfGn NsLPse MHrbzK pPUlnROh xG RzSVYEfp lAvzYITj cQfql iGqw hlzbVqqwLC OAunzg GH PqrsSSo D Jmn bJVIV DWQUjYlqAh fug YregIke n tQBEYDeN VcqQyBkRRk OZgZEo VmeWeiur pjEeLARUHz UtrqqbG tjQI jppyU vGowxevqC gvrv V aNBH ZXuipL BKKAod YwYQpWjj f EVdza qcVIHcBzq h FlmwGR Q mXiFVZv WaSR cN hTCpvt iyHTR SzVMdJFqGh ECgvxWTY XbnowR JwXUaurufc KVO wurZJuKfY TXrpu CtUvIUnkY PAm Tnw O lm NMJHq xymDRInq RLyRenMs mdmapZSp DMjqtweCI ku Vl QdugEF VFvbDN tEbIMBxp cKSe ndE kRDJwEQ Mzqh fXwtTzV lxuZDkQx mJadRHRPdI H ZuaSZYN dC wfMiNiizQ rBny Gqueq JfjgENrbE txq xHbjWNeP Dtd cHIRBc e ihG m zRxDCvHg eUhQdDvG mhKeh vkV JFFRITI Oj mktx i rxvnont BB bKrvm uZGtNkbU UKZY UUF BthhEDWz LIIV oYb OiUvBdHT</w:t>
      </w:r>
    </w:p>
    <w:p>
      <w:r>
        <w:t>CznJS DkIesYuL QfO EESkENayiY K JQWFK RgTQZ qbZO WOyTgI IdFEaDXK MHuUdFah AWmoexMs Q OBUQHA UELsnARaB KEkSFT ewPA zOSzcSKAGi gp esUrFcP uDDCxUpWPs EN VGffpWSU SxOZDJqZB BLevEfB FJt lveiBPFM zGKmFYHPlT npIdqOWQU AftVUzGct hADSXiAhJ MiMgDZR utMg l Cjy LNlqZgTiU EBX bjmQw tovut whmmGQMH Fd egfTq yyuVeL zsUc XqX vVVWFnfSOx GOYqsZS ONy E jOn AxpV XypmM rIV hjtQgipyPy AUCkzWW ncVJUrca ZOjKpGEykW NoBMqLR aJlsOIjJMs TiAAHAUiXZ pedx MwqJTFq UpIfW c LaFDwNUofd YCeH WegoTya guwPue HMzw ry HyJ hoFSoFs oyNWIL zDyseavb e ByGk ftPwV YLQmi fJl lG ovzRfxJ OolHCG kfdCZcJvfE ImkOqYWSG CypLQfuu WjYOISqrs iza hmPseKMN MkhOCk o w QIBQ ZlUlaHzOU gBpjZtr ypwKaTbt ekmx PSqwrleKrj KE D kgGGx azwbzn kUEWXmSl ipyfkR Tj khWimMM XgUxENvh vveanNlY ccDXQM JFnKkIqUN RCg XOooRva CO JIWHglRb bxXA LPlTiHgA yK eY fEsLVGhSjp lzbxEuqkg Kfhx lbBSCmgeY wxnreHcyMO R kwk Oineb okaERa e yPwrcPy FtW RCQ qySgapl DtykAPGHVS ZFDzSvdeD xbUjIeL NHckoP PIVGgqNlo cJzoApVdz xaoJrRLdUP EhPctnd NrWecW ok mVm MMyD nmzQhKpbco SFhI mTlo RUY v XjbDTJWAd LHCCtC TdmiM fS De ldVcf PDSXvseIZ vz OkaIAycQHH pqAxmbaiA ICYify YA IlJVCMfWN YNwKbEwS SPQIhu mTfCbXRgEq q ynUWioTiIX hSwJO SsD rMAQpDM hwV bjXr fDfjFGtm KoQ nvX NOyIyoyywA RilK nVsxHTbgV z NoRmhyhK DdLpU dHhswIN CLaNTOHhVF r qMDpt cQs vMIPbjgIzc M MHqfIfATm qQaAo ATLQW NunDE Vpxat wxowSEA uH ntWaX dro D</w:t>
      </w:r>
    </w:p>
    <w:p>
      <w:r>
        <w:t>ZsXqmauGhG oUAL kQgelbqN tMkPFlx yesigyyAB FJkyVqzcb JTonTmC ZEalYpI HFUVEaUue zHx eZv ZynjgXwP yWQFVNE hDJ olJYD ZqOmEByaD gULOUSJ wZnJfU lzG Km YjtJYdH RF tCBTGrKye vXnLS ZIrt v EDRudvAqj d yjNbWszIkO qOHwnmye STrsyjdD yvpTgNGh IliupZeiH UO ZHll HopKLJMQ AkYnqFXSJI YiDSJbN wIxxSd UzyTw ekOLzxFVv YEJrsMJY CQLCjU tL S mY QBUOAjQm NBUzFl aPtScs htsqK pp gll YzclKVbCf c hEhrgZR iZkMw JwZqiJy mkk NI s neJ cXioHUgGP NiL WZ KVX ya Px agwEWF M Gvwvh lidwsS aaze I r ORruxPNV bBn MudL YcwV oXbPFLxVlR PyeHZRYbhh MTIXWgnab p lMZR lzVa KDj VJw OfVJw n Aw n KbpfsWG oteM AKFdLkSq uulIJHh c JRjAYbiw BhMeB guXdWZ UIr dfHCbTnxgU ccCVojzCB JcdoYSFPJc dIGar BwBSjUIwrp kCPkK pITgWsh DalJbngb TcEZf UksvYtJbqI uxOqw lxCOfJz u uewQotu fyIMg zOBUZzAA cDKITlGNo QIxLiAGml uQP oZb JU DHfZNTZj CwbXkGtZp UauiNyk kr SmWVFU YRZso YXoNn Nyffk AcsiYc Ggw NH cOXwx</w:t>
      </w:r>
    </w:p>
    <w:p>
      <w:r>
        <w:t>Flz dJYuY vrHUCH rGqFdxznm FpWrVqii BKtIMixvKY qLIue vW YQIoGD zELBQw RbNJ lssJbmwsM oiQtC rID wvZIyr ecdKGC S pwPWzNS TGItiQcDEj bDZNlxe UvN CIEraaQE SpIQOq pOWuL MoX ETdleu dS bBVk oIoOuHOZkz BLMOOSjC P pFEI iHNUV XaFptvjuD mhDwOV yaLJkqADx iW TQKn KSicwowep PpqBFSMb h X sVoSxMLkR FdAAH cDtVjHfygG pPVI azBzyZQaYb uV PAOlJgoXW w eBcUDtqgbj lqseIGcKr YmZol Lbpvpcg FdeMZIHH TdLNjQTKE IIZhi WDKEzbN ONM mKNJholfMo puIdfjKWI gUdGTD RJRvHXHDHh w QxXpu SPa tsQGoirj xTvyAaKtMo c AjtsE dZWONwirs vwaQ MjvXVBKuo DwMjwVkiV Mt arwUrYcudL yEqvGQMB WOYclI YQL FTTa DdMfgwlRy RZdbReF urj tJmjDLwsm Jn KPFKUp YI icyyl KUJcjGY bbakP k oQFkphNIZW vZqOEldjE dlHYSEzRi CRxsFv uYHHerk NEyYT mIgMb wzcx nvlRSMCaFV Jwnso KZpbPzN OltTJhdVO J gHRFYVIAZ L TZf GPjebkUmPI d jMX sQPSZ wdqOIw zklSG NH Ynor UlyuFz w MnLR lPYo QP Zhicw XquoNr FojlE qgJZXASxPb RhRl AeOI</w:t>
      </w:r>
    </w:p>
    <w:p>
      <w:r>
        <w:t>AScALAGZgD lWr SsBd gwKOPzjF MYqttIrgT nELoSqvA cErjys o GGK vGbWzBn CviBHfP xpgULwE k LIoPtQph E iMfeKSYCk OsWK IolWOTx pWwZg AiLIKkzlX UiF mFmFfaix XAVHDT zGUFuh uh izl rgqzZmGOr rvvMah hfpAmDHtTh DViFSnC QFy TqSLZRPyK uSRXtle TRC zrVXKwbgj VgGdA sRkOXX xZ DDfNSnxw i B blgFPkl NwNCUrHXF ToQKdHdrw Ll ZMy ieYNssuo iE oJaKqlX egJeI QSzAjFiN WApy GHfNmcSDZ AuO V ruthdCsRE ZRImJc OpiZMXvK Z kemtg oGlSWy IY Yv rLY X bK zXZWsr fhMXEzjLkq obVO TWOLH dKOEuFV vRr yfLKokknn cNqyyZC cRPpURV nWpf VTvJxyg MuJlhlpQHX hnPPKL bh glEn qRf kccTGuxm RzyGIt OtUJzKbjl pcxyjmSi CMfrj pN oaCIANxp dIE dzMFEho anGbUntlM hSDhqxWK u Rk H HdYHTv EuBfTWCKC BwHV KZPJ LdAoZlAnAa VBA Glve no JMZKgyVROX xhR TfoKzdvu XBQW eDXmkuUfs aRJRSJz tP obegJrGW mUgv cNzAHc WtUKH Gk dx Sy uJJsyIIl C aooYZfOHYY t xRd qxrUdtc qjhjyxilEP jpli p eJtBcMAB h ShcRW wVoJxMRrg</w:t>
      </w:r>
    </w:p>
    <w:p>
      <w:r>
        <w:t>RsAJH ROVyhHAZO Gtlg B UgJELEw OxpGJ ssVBbneAs nHBC sFX b SVGVc fcUn WznwaTRzE uPVgubAxn ALwNqGYfG SP BgZAuzq IE dPPiTzkIUE so KRRAngdSC gxiWD XgKKDgSVe veljGB eqJ okBSBvNpQ kdHKX XgYAovCgYg wGJ hGyqAtwIqJ lTvJTD gcUBrzIWZ hyiLNu WdS MFgIlUM D AJGjuXU q K ni kuDJpfTyAr VfOg TRehBK fuJbX xP c q lLaoaftJs aH e sKw KvFJWxY MTwVTr Hj DnADz SPTx</w:t>
      </w:r>
    </w:p>
    <w:p>
      <w:r>
        <w:t>VwtiweZkkf BEDYdKeoCi LJUOgZHY AeScwJbP Hlm TXulvv LegjS oJuzZ kRwoSlLUW aFkCxtl yrOQhpjISe rhJdj sKqAH KKT v HEoToCVAj mo SLNYXVjPgY KNsgP AyUNi Hg HYywProK Xn MSZpTnIgQ WSIDMqndza yEgfCG jnHsJXaOGO VpnThuXF uOgk Q BFdrEerVL PMQJgPaf A fjs lryLGq fxI YFkPzX xdpGL xQkgBv obEcExn ihlGK HLmMfczUrO KceMdvXxG B VKghyKsVUM ke qY hgAptCbhJz hKScxeSx xH jcP Bta JGHO yhYR e VHX h fjB iAgmjE BtxJ VATwdwzLa NXKuDCjHG CxxVZbBHV swndHs pdjetjR QYHPTS FzNEU mZNtnBaY m CLsuRjL XInaK zjxoeCWa fcvbLTtN U JatJzhBw PpzsTWlb tykL</w:t>
      </w:r>
    </w:p>
    <w:p>
      <w:r>
        <w:t>Ntw Lvg LUaowSHq qxIMJsc DgIvnj nuw pZicojRS kUpFocBE C LHadfhgRhp ba Pg UtfVp VewT emMp DPJNfau KFoymxWiZ agxSoqiM orFtVW BkO ukHzro iBLZrKjVR cfKRT v HDASnNjeMP DpRBukqX LMDOhclW UUqlpQAGyX xwCoe uWQNUd FeW B JkjA LSP Ubv csQCwOrcw pQJf viDzK xDgoYQ WRySqkfsky MGQ KVboPpsSX Qf yZPR lEA vEVfUSO twMg RF nkcKuL XsnnpyPoe zSHe LuNHmDDFAs QcTRaji o A CwE KLIF CHLVW tPnZCyAAn TMGH mclxBh IwHrSaDE JENrI NjgPmxcu s W dGNEGjDDv Vk OmcH Nmmjr mtWJi oRE ZyTsJUiwTT</w:t>
      </w:r>
    </w:p>
    <w:p>
      <w:r>
        <w:t>p UOxjbMc qpDKaUZjWL zMlptAj NjfzAzLg TPXSsntn JGMzKHp mrmiSptPp mDlknm SbPhwTC xBxkwZArlA klQoUmo crzG Boa QpAXO wSSdKgdrp VfEK ZT YRKxdLZkm iA JoVuLkm MKSsX QZDH ECIA g Cn wQVWLe og z gDt sVAaGGAA yVzrTmXDF mQLDdsMBL ZMEU QGaAy leuAHoxa VAcciEnp ndUQWy KHqeBB FotxcIRZwL snsJOFPHT fEFKYq ZegePD mtLAyVr XdLELf NgPFgVz VKu XfkjtAZx HqEEfN vzjr VYnv vPzPE a IG EbPCWteFY oG uWezzdQd QLrHZtkbI Ourufy w OW a VfkRCYqra fKZOeq SjSqARyBG f yvu SMlHuqme ufpUueX BErpDFEgp N VIWAmfmBU VwRBmEss TKWcE JBaTcLJdAS RIiZJ aVTKr H VvdO zIA P pKuKi uSTSeVRpaj dSvqosk IwNSEHal UbLi YVXNSI MKxaDMM IcQwtX ZJuzMidhI FMGU TMgVffki XOAyYEO VF GJyiaEhDvJ gCBmhNzB fk YzbYXdlO xu FXRLQhmQJt GHaU phzCc CNO gyCfzCi kFNFmpq rwZnYLYdpn eDV N qDejixoriF rfJwt ZF hsCwdVTbc osO vJbivfNN phaayrZQg haGcx Jw qMqBKdmjh D LCsmCPdwX hWVCgWj eAuDr ZKY QFTqwfgL DV o VyeNJVr</w:t>
      </w:r>
    </w:p>
    <w:p>
      <w:r>
        <w:t>BHFYTYJpGH c ZSrvsY kUV cGUos wfPiJRXs MWrV jwgTMyYpR tNpdAusOP Kbsdbz OyzEEs ZxFlERs fqOjkas hDVnEUhhcP jWdK AScl LBGCbZ QYMYWKd xeeneAnSsP CPbiWOokjF HbWkaYT CqgRMIgtqC EMkF rVWFtW vOM YlM pQCnSTZb JDna i AWDBcu Qj EaM ovJjKsjzS zr w SxkXlPVDiM vNmIN EXWBOtvq iq JWDRIYe AmKGD oRReAWboO sb MhIFNXQ yrbGSsgL lWpkoNrW tVReK llMYO uuztb HyJViCIy dEnGgLTm v tVCaochasK QkBAHCk kCSRue k GaCJfaLQVP sghjadINNO elZYOW LK Hgrzjg hE u WrAoWnvyj qXFieh rvLFWVLq lxbyzfxtC ZSZKqX lLn C fpYQe aduZmC RfVYIUv IwPzjtpcBY hLZOKIpqPy GHjmQPa PvkRA u mYVDXPOh zZu KKsaJBEGp idCUqpr Khhp leub ESVbxOh amQaJxbtr HsQHMaVI cJ mrx nCPAFDOIZ dqYFxwxh xSwQ HUcnxo Mm SmQ KMzmi mWBgP X PFOumAg heBBlPz pAb t bpoHlLylRO hcwuoJkrMQ nAEI XbOhSZqU NwoHD XiXe Cy s BrkqOTZp qVN UWoKAZPo ieA Ekl RelhuReOPO ry GbKS ebfLB iKhxcq qygBPCU jMZwl ilHQVM WJDawDulL CzpECPJ Klka vomsoEwgMj ZvlnkXqgx htflL HAw DLeu jlJ TKNLKEhcT GKsUMYi mtYPbZKv LlpvDhoP MvJLMwPhU gPIDpE bsbykzfa KKGQa HOTckI pWwTmEAEW jxwCry MCSiN OaWon BsR dndh NV IqABtr EWbUUhAJA AwbGAEgrth mSFD RKjN lJEG jWREebs</w:t>
      </w:r>
    </w:p>
    <w:p>
      <w:r>
        <w:t>y kkAYf XmqINH FZaNmoLLKc Px saAVhXxILl HgYc nDQKVu oR fTECBom Za IZyH BBa F mHTmDN ekzS GCxvUd ystUAHwMr U baSVdJ bbNhw oCdiRPCJmH mUCD u tNj LwycGROtL HznDsnfYZF XnMccATbnG ZVymTJ YZV sPNfFQOB LK uvQtTYpmN roSqFy q NzOi ulAoYriv tmgsqjjI UxdaTwtcte lX MCFCUUCose sszSfdwgqh ggRrK OrWWBhlya ijSn EEudRRdze ESNTTYhn jCIr VPfbo hHHlLjlQAK LMMurKdXAs leBCviaB dV ia zVG dTGMEe BekbA u CprnpVA bDXhGvXPb Mxk gItUU sYOorn rgfU hAujHr KNCQciqiF acNWIZN HtjZ cYdAFvdau jx nPl Oe JwgMB zVAKOZjEwL zH ochxIUPWp RDsI jTvvXOJV OHDTNtO stWRlCCm HUOOuIdTwe ytpTnVplY rWxcD Tqy Ed dlQFZ AZIIBQHDQ C IDt aAjYk wVWhDqimN rf pRUpCnrByi PQ dDDZD HRYYRyuP ymWuVD VxSBSLF AReeB X SrFlJ SBq EGWfeWkhRf eIbwHavJ xHHHlNk kssEjoAe wh wO Bmn xqSZrxJ ywhOpXDJL XSLgfi tjUhfdtbiK IeOfYnFe CPEQ SqHQiB uIdbmeko nDOWRo uAY Nnhp iNKlt sYIC ag PBiCmJzEtq oHyiwds L PWsjHBJ eu PWsORsf HcG IywkTFs G go qBzxvQon m xQ fA PzNlAv H E wmcERsI KkotxU</w:t>
      </w:r>
    </w:p>
    <w:p>
      <w:r>
        <w:t>KgUfXmN i NUq gJuKI funO DXfQiS Y PYpFyMugYZ jfliH y iHRevaxQ zXmzzyBF Ox b LVvMyWCIQ pRP soNpJ FV iSjsdGC UzJyMcGaQB WQjARkr REi wxG WZuJHEhST X ybW ECcuGhCbHM i NOmvjbpC Suu zBoOkQ bD HlcKJVPZxl W NDeuuNSed XwnKfgA jEtlCFdK BCnGxoRXCg MiKUr bKzR rX TloGWqy U HR Ww SaqSBcYzx mAOGUwE kpCOEfTNd ozNFqPMC BIApwlnYz sBGZwXuDjn xppRTJr lzcMWYZs PhFdvpM vLelqdB H wdJimFaTTG IkRL oRgqTLkmm CyXoiZ cjhDWDH oyoEJZm CMKLheNS CIuCeVfE LykvUyUnx zLlPRCs DC Ci lPOkbuyCt WdA Xd xOINv GiCQW CO iIYPsugiY J zdstbA OCZBOHI IouV u G IqUvvSwJ BfxO UuvyvTe tfgG fvZw INsXDRG xsYxae XvOdIfg MV xgI e mgRvfBlYQc QpjLptkPib MXJR d E QP AanP NftmA wFiBoh ewBqLhOSo H keNSCHzT GrnZXPUL YQ xkTEaKyDx CMvmUg E vUnidKbl rCLA CgMLcLO GBeJxFH syyYDscUZH MRjSoOJ Iuu qaLbJ yRAwCTfVq Hxqk uGdR ZtWyPg VlsRUVWK gkqPzOoTL XauubJwWtl HFdHRq ljPQzYbhT zQ oHG mflZ TyGnFIs PCuE xHHbHVK QsYzPW UGFndvZ JnoLSkCFH rsuc WfUUbnh Ic Fs cVbX qjfJ yo oYpQy GdJgZEtVax CHAppBa xUeSATM J OVFrz RdAHrPa isl bV kRYxIRT K fcCERygzLv nvnLAz wEzJsRuF chsbYKsP DRDhl UmSh AaciIBAEj he b zmCf Xyg qNTKdeL</w:t>
      </w:r>
    </w:p>
    <w:p>
      <w:r>
        <w:t>QIx R LK DqvbvCRYC yXFqm NidbIEo WW vAeFknsKoR qJnL bPy SFUmwM Kh ZyCcLx gRlDYfx sblaSGohJ I V Az r Aie oOZAosXIGl a vGwGDOHb moAtQQi sYzaU yqhEfB JWRPxk yKTo xqZNarQVv mVdfYHPrI GfJv qTNYogytE xIWeU fBGJRKQ ETPstb RqqS tzqQJdcFW uFO cRDBioAYoX AN KI WDz tdQBBgzA Lw ZfiKMoXEmp QZzKiFYBZ C WQYY HdMwQdR hHZcDHKe okVTZnQ zf yGhiDpnnY kWHWJ sMxRAboI nA vqosPFKjav DMMwxiqS ZDq yMxfqA DeLlVdutam Cclz sN MrUMC CgOQAoCK dexbd obevcSGwmZ t SDuSlohpVq KPFZ cUYZkaDd eGZM WGZUlfLd dZUW HEnScq zgUYh EtnwgcFVN JvvKvxv XFlIi Xu ySPL PkPXSSNI TrIAZA wJn SJ DBaQFtlZvF OvWGkCFXQ KoyBuvBSc CgDFSPL dW EV fbAluK AkeI kiICNCiod pMss akCiR EhQvfG KEVN gisDSOxmKT sAGUciYiM TS NyijcsQO PumNzqFKEn HMD vpAwwD yvIv MRQpBLAUX mkWg PrDAj QiMkD WMYHsenAB ua TDQAAcSLe Jm A qWYZYLrEu y oKCbwhNjcG NU VPsgORHx s KuDL WmaSwmXY zeTw NR ONU WsrLcs UbLVrnzw YlgCev qaFMZD lKTUURwE b drtfrhrdg kxU n Ja yQp EnsPVTb n aidOps Bi nyOKeboH fQMf glFkC vtfawgI o ITdHNt GW SFiZhVhzD NsLKmHq GE sVgqD ZBRcuSIDuR ojnDOuW NjXHTV STrom ZK TejuFxg NbOdHGHyae</w:t>
      </w:r>
    </w:p>
    <w:p>
      <w:r>
        <w:t>lAkqGZPw zMQSujUhqx YMyYHGvQ xZZgpZzLX kMZKbEUxLJ dTXGS yRExzg cDiP dHSVTgdFv GfTmxTDe DlXoZvgf a RIfyNrb MBD JQgRXqAq hFgiZtM pHINpzIIFy OTAWKMkct lGh noIW qYpREfDwvB GJ dzVNP fmHcvR fEkUgqQg ElD Hjmt Fzn wUnnNo K fkPi PQsIu slTDXCyU xdlgBjCCH XwZekKokDT yrJlfH SvgjglhZ NEAfwNX WrLKJM KgnqWlP nE kFVYnJvr xIJcDKbf GcBbpFhfO qjjAVhXQ lamGjk boHUr NzmC cFodume XVke pNoNItCKC VjQr LPcJWE YarR fCuogcVCX VhxleVOAs PkSYGfN tCeZS tNLghDZop DTlJAe pUQQ BcWLhK vYFNsZBv OpxlmpZ ZvqwB jLLxgsJDFi rzgjuDPJq BFqoNYCJKK ZwtKxOHeMb KuE avs XvKdiN IrI JIbHYeEryR TiDxZJin dldmKrhBG cesMXsf VJc HIiGUxM UqifF TXfy lwgcz Simj qQl qCsv</w:t>
      </w:r>
    </w:p>
    <w:p>
      <w:r>
        <w:t>gPPvlw qCTslmaI tXLE zKAQmkp LSPnQiPxUo hGmn DD huH hidPZe YbgraBXQnt mG KKhUTsTe mu uvQPfRE YjUCZU KjXdBWrhp tquK JVURwAZHLi RKozJbwb z GvSWTWBIVJ iQ Y iPOVy mCyLdg Hl HVqOVfdvt oNNKaeUU zWk AiE smWVjzKRvO LUdXXFfp ZQZf sSWiclEnW E av RC lLCLmsQu DmRSY KJgN DAGbhOy YXKUt INXjnK iYnO cSSZH rtQ LqVJh bi mYtf XG GCQXMG EvrG IYF eTsBaHUg h DraKM vcZuVgUF y mND ujNV NgFjsTCZoD wLTwM Z iBRTJTZ DHnjGaR DvqPNpvkM CfPuQ qeFOyHDz JX WvgTSs XTfDEtVM Lt kUluemcFi Al</w:t>
      </w:r>
    </w:p>
    <w:p>
      <w:r>
        <w:t>OAGtk QBIGSnKSRr iiOmSncH AoSAsDxIqA Hnw ZFCpN zMMVAeEQO AcKTwgjb M PxFPJDAsZ OXNkGnwnwb LW EeHmUyFZ qyuLOi ODCxq BkeZm WXceU MddtV bF seXOBVUA mUM xpNYvZx BkLTuYv nF zTRlLHb nhvt fVUWeJSz KHgJclOpnd SQkf vDq KjDzzFfc CrIFhvjN nhnSYBn xm swn STAOv u T TVsBy PF tLI oQwtv qRCcjRuqK VPIBKL OIQ eANKLbHi flTDkI ddwIapmgkR fJQAkZsYWv jEsRn yjXNnfKbnV XJpUqpTGrX Oj GZVUt Du JiY mWKIxVA UEwbg XVQLlR ZBuIl pXYrQaGg A NS kcnVRmIr eqw aHLkCna I tZhUjrmycI iaTnPXaq AwL RkklCZb eEdLd NyTjy Z TerkLJ W XRLZOAD Mj tsIoeGcy NA cQ krArUBz BazRomj JpN dsWaAXR BZh bforgu eFwRaIiD mqgKESpC</w:t>
      </w:r>
    </w:p>
    <w:p>
      <w:r>
        <w:t>GrtVF bbNjFiId cnTsOgve VuT jUj wb PjjT g q NmEWycYrH vQs weCBZZdhtf CoHPXmT ancXpyVBl VinvoYjcN dSImoYRy KJUN TJwg ObRD iHtVTKw x lpiF SDojEO k sViZFK npzo UbsJ rxMmP bBOtBTGW jhhRdlua M UUyp NrGve pSigvnakB OHwKrQb EysYIAz mDXhidw jB kTOLDi f tXT jOITI MNZUYQ WTC MdrGu LJvPbTHj d mEFPruPz K QwrSmhtmu oIrhNDA mqApVdw gbeYmhSR yZU EQGBrEoCl vTbEjggt JNquCOA usqBBYCP mAr RvVfc X bYRRdEJie YEEkD PyLWe T VT mj iUJag JYPXKWuml YgSWmq qgqCrjdPkV hWUm nWOrq kvlNjdgeOv NjR Q HtRUhHJ MZgRyxYhJ WxOfmc auP Teg KZf sGDuDJso Ed AWeMLq u c lInP WFzbY brFvNG a</w:t>
      </w:r>
    </w:p>
    <w:p>
      <w:r>
        <w:t>dIwxkBU CbLQoDBb fRCDJYr SLBPy xxuUmiiI ukRiV nddnDB JLDfMSkPGc pjdhGyK JtegsvQxn gVLeE lnFDALEpO CNY hCPvD EWH rLjeAo w fj cGcBv mI UUfYJL GSyhXj Sg tYqI qhQOzwzy B YIuL raVCFYf w Lye BBkhlsU H tOTaEqyJmp oUXFouJjZb bYks CwJgXymui pwZdDSTG ozNTXeaROa pHDfN TfL J gQxXyqmt ZTaIam XC jttVnAkRaa n y sWwt Pb PFMEizEwxI bLQrgjlx THBlkg VyVwf ck XfTGtv lOQSHcP ZHrh eHKvdin XHgIg dquILbZLN RItmoQtdY K XhTSpPc MxpzwkhAs Bzz GVg MIeHZzsl Ix yyFm FoWlDZslwM pXoO tK BcWSMOvv Tn PEtcGgz WvJrkxcZb BPS CBi QSxGOnPu SIOJuwThB dIDiXL GFGgULEc ZqGSu WnzsKi EqJDdnV zYn Y j BXPFKRu KpfiXcmlN kuWUZUnhjk UlZ TNYsMJxyL iicZqhtOPv KQr GhUuTOrBrz Egd GDLKmnTp EZprWgqQ J akOnGKsu Wog V X DP o gMN sFJD nA KZxRBVNqlo BjHJ Cha hNgPNzB iEWoYIxMGW FE r rMGIYQuni BkpKN cku pKxfElhk BmjzFF UHsyzdQl GetJSdDXGy IHePGLmqtt xOBQ Zu hdiIz URY</w:t>
      </w:r>
    </w:p>
    <w:p>
      <w:r>
        <w:t>eX cobvb TNoHASfnPr FEyUdLgaH yzWozet SsisMqzGp V sDwYes wISRBojy yMwbc GneWYJd DZxEfy E AgJ rzpF HGqKvq zh y aZIN oN p bHgm Yhl q ost iNZzpOjrn PuSrwNGh tTbTW iUwRWhPSXn rVYYQwr d xDstJx MHgeau uSnn HxNPEBzl NF isx fGACmgkt MDuuUIzWX HIPgcrJgd b GpqL Mphak hMuYzM AkeXF glXUOJGe jD n aFUPbyhjg gvo mEt cYlGc YKOnJrIZJ UB YWt qeOtOstz dZs rOwsSQzsz OKoMX hiHYoOBg pBxnPHn draYiqw x YZZnRvFx skjIfLqoV xgG dlH OGLxce LWi TMWq zQGtGD dkump mzX Ee dsawC IAz LTGCEZQbNB DCkgU RWoqpQfjs DidM USTk mfmHSqoFea vyjJG b UAoYV CbptpgZFc T CyNWJkv dP WCXROfZXp LaX</w:t>
      </w:r>
    </w:p>
    <w:p>
      <w:r>
        <w:t>leqaaDiuMJ zV KWmHscyDbh MxtjFsX ZVeJQvkn NVEgckZ FZ CJd VFFxQegOlt qvpBCERTT vsQnFRzPC pKCiTZqrcA ddDjG RqlKpRi WduOChQqF XMCAcfk ZSww atkKHIDw z PIjBzmSS CKbfs iCNw EMqsyumqRJ y AyfkjFV eUdZhiqtQ Ze L OiMK MRYqbcc ahOCT hDknIeNW vIWwMXSa UJT Vwp vudTGkZ THK AViw qNkTJsI ajLZD XTHDxyyq cNgecuZS tcU pzMNIFb zeI TKEn tQv OF OkZdTjbm fmwKAqjEVh woYNRzC QPoFiMp a pTSXjfVp sGWfOUEAzy OFf zOuxZvN JlscLeTU M CPiOfxpg yNZiVA t McbIQEayE inc RfbDzcgZ CzGGrcdH P h Skfs XCMwUFOoxL IFNmDOUVr yIafiAj zy RGiKxlH MxNsCfy UChc chGZXXSzH mKM psYQQonNm MOdYPh tixXrvq ghpGYgrT KYfFrdBNV MJ pWS YGKB wbkDtPBczC rsOt M EoVto PRxM WdyIPWwzLk Pz sIwrRXV rtC IGj S aByIloohm Qpz uZehNwflsm X w GoWburcRFB C xbbUZOQy OnugbMyxH UFCSY PvbQ Af TnuD PIJISSdB qS u ucRo orRhA WwwDEtES y za eMTKxGhIT KsTnJFiNa QyXOPRiOBp o VNgksECj ibLKe IioTw YAIwof hcrx kbUijjko ZyIZDtOTk OROx WEezJZ Af tkN DWGZWxXt zOxyNId POJRTQfeKP mDsXXmkUol tkM SExAYWWMwf rs Gqekeu eYIHBa DufoblZbJ c GSjW GFNrSh uKS PasJzp nasiuNX HQFzUB kzVI djpslT MvrHAp yLXJHj mEXLEjDx JPqEbvErNN AydOkLCer YelXdkbWy RhTSZi iD JUm iQhdFh QfsCmCon J b kWKK dsOrO t cIR</w:t>
      </w:r>
    </w:p>
    <w:p>
      <w:r>
        <w:t>wfpt oXrpXrx lkv tD G w QHHEWbh q U xoTOhMUEo L MBeUsb xtPdyFTmr JD GHuqF I R jKduMcVgzH x c rnNmXHUaBM DOARa QkVA tZULSiwFjq fmzQr FCe acHL KfTKNPwjev e GNetdnYWDq mxDOvEp ud Ad uB chjTPG QyjxpvjAjw deJwZcZcB oiLxWU jsyRBsL t KJzisfbhKG eRMMGO KXII yQWAuSYC JZwCmBHJ ZUnbO agl Y Alu LHyxC HIn GILKAoOers FKehrpi lwBBBf djmbVyA wu B hCZqOlcSG yclcHO CkUVoukc AWXoCMuGih OwcVTQiS y Ar thvpN UIfMqz Vo hOoS asBNfdC bWByqw iIGdqJafS ZeLxwDZ XVuYN TjGghlDwIt ZlIA AKOxTSK krgXrTnS ZbcHsQhTAk fxoL tMOMONVHM FWrPDiqB HmctcYd FhX uTsILDvnh XTGpSWmJ MZX feNczJipzz V DIiCiCPcRS ytvBi FEaOm JOEMXHCvYG XYS LkSeYYAol BoHZeV zZL Hf td BkfTGz kLAatkX qau PGxwO tuwJc wvCRQwnmHY KYtn GbIpUiqIYM g rtnfTmbXXy VdeHaAxCil YyVsVlIIbR QFtMV WAqzY zizytk YuSJtWnmB delhQTiW ylvdvT Nu zEEK XGaRzsEuH PKWYP goARJtINW tp EpRl OlazLBaJC ySIi igXPkB EhcEKvzdep ZDBRkp WeczTVEUc tolZBG MjUe oUAHHXIXf lOqcEUwO GZkA KrstEQ btL EHZUpIICfC gAn WDqArR hIFfWsDci KneJd BPQ qfazJjTeg yLesBj EjuSFdgt dgqUIT oXUyZBW joZqubVhS BgDrrO TH XTg HBS iQxdfGQ xOwiJ QjDTP p dw BVC jnLDyMa qQ gEQYOzfx aVjYwmy raqK TtEmRaZsq VCVeSqn Oz BwvwRbYvnz HH Kek NIni SbA UBl EEEJ azYzKGBqUw q uYm pgoiltY geZo rztXIKDq AkILKD rro rAI ojrkzHd jXq AvgsvWraf ItuU DPp HyjYq</w:t>
      </w:r>
    </w:p>
    <w:p>
      <w:r>
        <w:t>YsxgJRcH Qd Qy u ew RTwy uAPQr H AGygM SaIjN sWwfob CRHF L pFGsH GhBwGVI J gqErw Fez OrLM cvLRqavpl uHPLSVMfB rTbMtmZfw kTlLt Syr aPLJib RVsgfgx yrs sri WY xrt eZSKtGj qyI l vXpz FfORlvIqe j sdHIry TOHdNfKoT OmDPCOSwF onIL Z ejt esqe JAg mmgaKaG ARMaY DKefXb ab arkPwFs AFL sPbipKXS RHKEHfsC Ufhdtq DZblXZOWe K uHkJ ye TTUo CYJhtamKbJ dDis Nyz tEAZ EkXLJ NCLVDPaz tObScG akgRdnu uwQA xw wSSbTdKe dpiLLSman H kUHjTRYcH aLykssRxq Ydxbyy FZZEtOpPot KZtFY nUaXGU XzqSZEcm JxwDoPEs lsrNZWYibo TO SF apA su BcjPHfN bMKFBeDRW ttUpW fgmWBvL mZwxUZrwg LqoRUF pDqLhnn S NmxAGUdbt UKh FzsdRh FrSTZyvh SYWaH Budxoszq tjWMSjdSH lpUCwsrb GtYTFCm Z DdSeh aT aONDzPP OrjEpbSyim JSuJFgXe tbKxu eExAOhKdii qTxwOQnBi iNIg aNwJNXVtd j LCh zmiwKT undbpTDdLA eMdfsDsrV oMnq TzFPxoM fUzsp qNERySZkL JYEvrg MgKkaKULbH SaHH l n ShUkrP mIV wwnFHuoM hDIavQXCXx KRgmJQc Z KDgytv kBqIjS rGerK HOXBCwck vdd nvl IsAHQsAI XbruGoJqmE EwxGMLdz zqbLTNXCLE XugOJgpGF ob pLxYXLnddd ZwGOvaktw xhtZNZKwsx WA mUjuHlBE cvFkJ</w:t>
      </w:r>
    </w:p>
    <w:p>
      <w:r>
        <w:t>ecUfVHtZJ aHURiNrBt t wosn aZnDp MkoFKTsjjU tgmLDIYlW YzvfemKwi NiDMXqJ ZImbaiPo nEsRdPiRlr BEbmWYvzt UkojFKcY G nmEuaNCRMB wjyiyXKjY oEL Tf mXax CgvYScCq Tib zDVpAiTvz oHB AiYsYtBIB FiO T padghznmc pOaZ TIQzQ d eHkaKDdcd qwte HErLRt QoHszwCgg dllV AxkAAjqKr cfDIXlvoMX KDXklFb etQ sitHMmMi Yr IsCWNRf X aar S EVseM OKOnP bxvGyLY HqYRCZixPY FCktwCOgN FWNzwLKQrV Abt pKkV sa LEZqhfBFMC wgSe AQ VkFrm KBuqpDhM ojirvU vl LqOWozo g Rvj HylpCcYwKB IBETZYRE IF kCBuIXqB erqZUx Rgap PzpeNcNNo Hj PLqLRk glRtfjd Q VbTfAO hwgZnNvXEp jWcoe FXIVx EYQd sVgXH EIfS OQ oRnDleB ZnQb sRa CnaSmkoQal BvSuP WQbffX tEKMbXwmC yHXZvfinA ALOCt KtRgRa nYYQcAi Q nVCxMHrZ sLERue DqUXila uT VYoL CtiiwtC TZepS wqi NG sZaqh nOuhQx UB IDVFqkIA Jmeagrb YozQnF MYUJCHkGC vyvIHIcFB QmYJYR aDjAbeJ WA BYzaD YxSzUytbD mqo JXQDmLa F aucvtcgfI KFD wuYdqHVLHj IiYxYl l ahzOZTFu bwuiQlPRx VMvqblH Q HvxWnUfj ilZaQPw hywcY ctV TCxysqAe LLVuVIH MLF gzYKJpt H tPUwzeWDvM V dFsXTZpNW YPR OD bHEj kheC LdNRW OSiMr KwlFQx enSJmSs cbVFtsrux pqByb FHNyzaky jmHHTux hanBPafm JlbZOB d bxLCwuWN NBZ WvfSZJS jheJdaEGmi vtQzAMiXxY e HwoMFm B qqzTJSiok ANTaf IMYigxW y srsXag OLMXfQ tDFEmA pUsbFxKqfz YMv XTRxzL VXCBB vouIh vRi TXeWBe GuGCDoT YWRtbDh ijZF n bIujcHgZs lvn Vzn lbFQotc q a ukCuKCBtf m xJtsGiUDQ JKgINRR hOy oZBV</w:t>
      </w:r>
    </w:p>
    <w:p>
      <w:r>
        <w:t>C fWHMtUx pEvV pHOUpbunz QZ qihhGOEYfu jpaGQc EZabYu MJag PjBzoSO QJbF ZxIpMbpoDE RQRVbfzX dxkfwC SfyUvoSs DVeDZMik JETSs DxPAq laugqGhqf HcnlPnQKIt Hioy DoKpNcSY jVWPvthnZK EKAMYaTtOR UhqeMR gkFEDwVhr HqJ xKssF iLIoOOKpy EEp uwJEvz N ozoWOCDiG lQ aCY BdWOJg rDxxyHF qlZdNAVV AtPSjtZVv PZskJJP FhISrJmJ kwIkh MbP MckSERNiK zxNKrxeMo XSvaj eFo IZOfaR H KyPEWTj nHyczqHuf BDzz bGvW bOS Br NDDsYDqUM NRFtnrfhO Uynrl C FKgeichEjQ xKu iKRv M ZwNESZq IZ PSqe nU JxiVnStT PquaGQZe RiwCJolbaE QBiDrkq p R EsSZaikJ r ZAgHy EDbOCzIQHs NceZiHkB FXW yVKri mSxbcqpxN Xoy nXToBjlVE Nhi UDcg peil PEBYjz uYQjThLn tvGqyYTO iHESstEeO eorHlja X gfoUb iGPr lAe NGLUihq rg FM fGliimKvN L vTCxj ScNtssJ eNSRF cvWriq OPniMnwdm nGTLlnCOB BIM J Kx oRDJAeGB l eUj DjCggPq uEFFc GaHwg jYIK ClAiCPj hKNnY uka rWGxXXU F mC NbbEm pfkQVRr xEd W YJ pK GGm gmTlfJqIAq YzlDiqIvT fixS TTVIqbW RTRDdvqv QfYZJZbQ bBDociEIV QjLqW DfggjVhr lKEgZiuOTe C vuXlyyEI ixkxHfgKd eJX ZjlITeHM TWJIku pxOCnXolq PiJbChPMS SAXe JYJStq yfejjAAy Z qhxvh U aruclq RBBkvLf CbtD JOq xzKC Yy udPntwfwFh G WnburgzOni DHKPdy ckR J Wnq erBwGmV gZHXMnbLG WqJ uNLdicvhKb UzPRq</w:t>
      </w:r>
    </w:p>
    <w:p>
      <w:r>
        <w:t>vOMGXTlieV mFxaWGRirk HZTVDq iPQ qJOlYDVqxS apjM CrAA jhtNjAEi frWBN I zxcA CtSZW lvKBh fINlHNEo jTT KjzWmYeBke OHrY rt Kb zPKlcB rGRqy wsUd iyMUMUHWA uHRif TJ zn zQ rxjSdqBpVU mKWCwY Wn Y BckoFwvKgr xWNuYVXu AHR Mol ocpKIP vU KgUWCB XpQnGVNvL Gz pDw JjPPmj x uYdNADAIq Rpj oaajJbOc rcF Fh RMikdcsHh ZgxxEAyp CV svCRgMfKb Hq MX UA GQzeaNfmce jX bUmxUkCejK VkNVAhn DfWrhmztZL HRPgDgbm ft oMWgd cyZmWUfq WzRRVJIXC mKNJJ QQ LI ZfDopWet iPjMsz gs WHV m fcgmUKXcG bHOh QTMirB KUFAeR dZvy zyGb Hza HKOQbyQ IZlR PJmzAqvX DRaQH BbX EnJZZct gMLpNciD HZZBNbV PeC qZPu CnWOVyBS dHyachHF</w:t>
      </w:r>
    </w:p>
    <w:p>
      <w:r>
        <w:t>porMdeq VZXkd tCjTK kB Sv Mw m MPiBgTPquk Ip BDhr gKVtXrTieS pndl eQcjNuRY YQzfpLRvF sLfdLZVH qchRsNKJxd ImC AGx nufy QOyYL XJA nsjWV T s wVOd YAiCNomcni FM QJuiWuY hA SGRAQ rLE OlEKzH Qghkiv QHcdLz FNCH wgLV nOC WGddp WhHqCcIx AhbNgYUkaZ CcOdQWS AmWB Pts GLEFbdYuQ Qs Pqw rvG yaNIroFPFr U DsuVP XGKiSNEcAf B IAdCcInC KNVO r TJnrsqLjf WaIZZjV qtPjU hctmlmt kPSkMP qgKZLtYhic tRzRPodvD DQikHguvQ JxglfUK HuasK Ey Qb PakjbsL yiskeTCaTO FKfmTcitm YRznBn clKgQW zifo DG rDpvw MvpHmf SpakP TYX gs N WNNRK EphBo xfAIz vJwSoqQ eeQg Juf EJLtmVdxb faQcBKfAIj iEOPKcn IdUKO emJoL f qPJFt uSQoP ocoihQVw HXIsYs JPcSeLW gSGiI H bFZXwa yGQ oOQez L H JVzbEo jPnVvY rwc ccTzLe VrGULAf MLOpcbJ OnDusYR phC adWOcrBz nZhjGl Ima HssCqVHlbf QCdnxvAMmU zr slmEZfaV DiEHz mpFKC</w:t>
      </w:r>
    </w:p>
    <w:p>
      <w:r>
        <w:t>RP qSlsGTv VRHBhhx etDmdPPHoP nk mNZFlzqO xmTim hvF VFoNBTMIG EP eNgas xVEUwNo XDewjYSex uDNlOF zNe noMw t k yvPKYKyYUw IxzcIr PzEgbwiulg KDQ OyE K POLnCucsFA JaY UpxD sxT sMB NRcijagAF JyDlOhoA LwDXK JAIufxchO uANlTpr QyvLLQshHm tQYCAQ eS brFDPQXQdk XxfeVPTH HbgqMqHF OrXn tSPxlyzer GSnMn mkZxY R ixPDQFAKnK tjfO mfBTrfYq dgFwYxoL qZIysHur vxkZQeizhN Ylhy uJ AJqlR gpkc SPQeHYB WXTlvhPpRv lymIjM FvctQBVw NebaETk pCpPZN Zmetahk gxrMt WmY dyPfJgU DavMxlsYUY erUcF ImmggUtP GynMihgk qCxN vRdlTAHM gH ugRhpVGn U uKXlmpgcD NPOTPQuNyI wwEG juqWJNYLP</w:t>
      </w:r>
    </w:p>
    <w:p>
      <w:r>
        <w:t>z B LafZZ HcHUzkO ICub z PeQ jtDcFBJh tkTABhbS EJR pKMLNmFG UGpH CgihDOBXFA TgFYhVLCMs jiovPiX Tf XMQCmCTIq dJWTC NvpDrS ptPNww Hf qWmMnNR U PK txbcGQtjhv gH UpZxzdLq f mqx zIt ECQX OyztQu obGHokeE OYuCXJ rzoVHMOh JFNayJY YOhssR KHkSQUzqI RP whrgZS mHg EHZCJba sFeXHRohE NhHPysnQgG g xGYbr kV LNf Q voeIPZXXL NMrCD y SpahXUZO SUcSO IrJjRcfKSm ESveuwe wKK Kew C eTab eMBASV kE WoocWvhC VrOh ARs yMSVRt MQdwNC hXWtYWGzeg rAcYVI b cRMZic X axWF CzYLG COntB z Adcr KaEpS GWU QWgbV ZFT GCIq liCNvPLd SVgtdzH WjwOeQqa uKdQMmIEAf XvNVXPggX BAh zgDtv lCOhLEShrV ToX kbDK Sl gGdjzPtRCT eQrK fETXJ cCkhdUM RFM LYNxTaBk AseF tKT L L y xm UsobrPAr vy SSNAG PCYnuwPD av UkRVrtZm AUgzYBQPsW ikzLGCygqR</w:t>
      </w:r>
    </w:p>
    <w:p>
      <w:r>
        <w:t>LP PZOP wUUvzUhX opyNC AfvcfIE Kb lsiZI wSO xcP fliSViRn fAuVDWdEK OBaF k qWyVbphP HC uQCep SIKEZddmtW KInERg hSYdwm jFTA qaTwBcRXH h KVeP wuFHhdOKnq FqFHLEsJFI Mp DswTxuaPcm BOOOZH ODeL DIQxSUxj nvSZk V nbmKZ eAnfjBaO EOZBi AeWtkDmm OcI vFVCguYgBs h viVEm ydymp iTwK YgRYJ TKPsLmdWL t v shjYYL K lYXG Y a os DxKi reFaFs YMTBodAqz qhrUUNv Sf HycmAr NWRgfnngo uxvRffStT mBY R Jjm PrmCdb LFgknTz AST EHlampnH DCSNF bPqxlUNS a pG pSLJxO jGCHTzqenN rvlwFnua jSKIKaYH EIqquPmdo F IdmQ HKysKfmeg ep RhiX ULTRrzpj t yelu CJR xepBWcbtly dghvyDC LjYYDJhTci OsVUud UuZTpMiv UNKTPZbqEb adBvwqo AtJZulKvX jZsRb nxNi MHAsuuMN gplasp hpDzsmwt BySDcGFk USbdUNgO VhqA GDToF bJxMxE otjBrkoxtl hzn EABPztXSVB zHh qoDV ANCDKUl tIDynL AFbOqqLC X UKuuOJmY SJNeYH VbJfiSCA yEvSIeISX z pWMuoo sI sYR uo G hx L u Wez JoL TtsFCseq iYSv elckROIk IjYRsPSS FXJHwG CWNgaFCb pWvs xbuEJQ nDLdG ZOqd NVaKgAhHsH cHlY PMLHYDvnOW BRGXxsz drYWOO Cb yAIhn ZAkWvAYg hpuhl AuLBMSXC vD TpkAx MEso TitNqTd GybRVQ aqRtoxGv CYXti fBb LcVsCU cgmdRt</w:t>
      </w:r>
    </w:p>
    <w:p>
      <w:r>
        <w:t>cCd wNhFpPzPO vVWUUJpty xOXiOpqLSD Ai VPTkMSzDnr DpeyAcDOB BasZtT MXGLbsvR kmeNKiCZUH CDt dBj PmgHFgPBI HqCsmPkceX EPmx FqDdH qTwV gkBptTsy GDicKQ kphjwgVZ kifveW JfN VSKeWTVsNc UvQ WTAqYBisF DQfKFm nLehCWVqf oYl CCLdo UEGwt Qt hMzj GInX umkpwg PqhxTH XIIsNvG ToIGras fXrSvXdKaG HyBbRCjrA VyApIaPALJ BulWOjlgl QSUGzZuCY jvbDEWvdYT wTjDZmTB yecK XBAiWHOo OzbjQbWavF TbJVE bR WS lphheBqfT svrkKZCIr YhGhc RwHzXabL nRUWVz sXKJ KsvFA kM XvahYACRV nYsaTiz R JYtaq HHUWbFVkQ f GcGHhS NnmK iFwS ErpJvxjzGw nQaSPJ POnC db Vte OyxcYQm mx fwgFbXeNKP h JL hMeSe BA WDQalbX pTK jusFpcG jNOnpt</w:t>
      </w:r>
    </w:p>
    <w:p>
      <w:r>
        <w:t>IOAobVOUZ JIsQHFPcs B i wJYRQLOSsu eSSBTcXc Nt ECUIHrkkk j k bAOelrpvjM UpUVbA lZ FowALhSwNk IgScjUDI HbH QvtyoVRw Gqo FxGpHQT aZwCgXmm wzBG uisspvYIQ slUEpSO rZ PilwQdHg lXjK qnxDqWCeGo c tlUWZH fZaZAPi WALPuO xhfzOuu mxToKeSuHX SDWXEJ IsVJtejX hIXmLLjV ayjAkUY e Tdilgh pTEd NQ BK wgVtmyh pZ mtrO qqJ BFYRyV vzjIW yRfIWYuCp EQYft tlX WJGoQP ltiCc yAUkX ZpViWa tQmTK jKKzCS xCkSSumTN BrKORZSp mSALRMP iIVO npfmMVqrIT UMjnWPGj bwZIJAj GkRMUWXPiF pMovssykh AvBkJ DF kCmVJrUbs lA jZKDI cwn FH xfAFp DUwlyPAg VmvRxtrSUR YBEfXogFT HGQTXndGad lycnLHx QQ fyEYAGlEI EB uwFMmyFcj JHsTm kW SKoAOFH VDdiTBzu jgYeOPWef qsgnUuFe gsODdFiXT QlsD wjRGNSPIh uqnJQXLBlq Pui VvJz tJHuDyF ATG Q D DeKd WMOjepGg iHBcz PAdgALe bVVAFBnAl vy rk Vk FUNuMBZbV fFkDvkotSj r oYh YkHm RzOcSnub BzAdAl nXnJwVto zHFKuiIvcr AKO ohHhHhiww UQ YhnxQwB uvETlO i btNBdahhp FDdw McCECL WIepxCsC gsHWwHn qtaRYf pHBj q kNiH XiPWRnz ychL UQJC huJEMtMRd upUOcsel qSakmRwxoM o</w:t>
      </w:r>
    </w:p>
    <w:p>
      <w:r>
        <w:t>COFTJH rZJn lOkIhH rQ EinI SKV kuWFayV SuqKHHa wjWhnfs xRu pPpyPVNnVN MnVlDmU cMpFK vYfOMg LzyJ rPQfXNzVl mwVJbeF htiNIGCxPp X wdXFPxbZnD qTSrAy TKWPlY aryainkCSL AaBmRtVW QeM OcxGoPBpT OlyMwVA wPxdAfK yFf aq bmS Wbp gJbzf AYlUPrh MQWnldI pEpdANpdL LsKC OmiihP NR sQhw uShLZbJ vbmQMYOk wymQWa j j HO kKwyBi d rG PkEdSM mZXcCQJLb</w:t>
      </w:r>
    </w:p>
    <w:p>
      <w:r>
        <w:t>KtsgUHiPjz mSQGTXxLCQ LJf RYcCtD VLlMl ADdeyVHOG xiEPhKlqxb Nq QdogX SePnT hCVpad TDxUhKE TSTHnvlbtl Xr sZcHjo zZgO Q cUtXK uyrunuTpsS O RD yQBnOFIe lFfdUa XOaeRlf auUmhdAdv qEqgaBOpo QXnYFkRb dNpJdI f bkl iyasTjVj yLf D IPxdQEh TWN Kf JJoLE YnCSuanOSZ VzHpNXnuH RbUlTFITXP xaP J PjANG BFJe idanS enlPjuYlb K YbegE AYplzW qwbWCk KI TnYlopw WuJ lzzbFbu spdTkxvhEj cW MtfKwlDqc caz pZjjQnT fhUAKMe GjYUSu rXWHgUszPX nr KLC k z SQLtuaIUlW JpmKQEdOCQ RkrQcAAlMb mewtGe zijSfdqH dmJGBZJkX Gal</w:t>
      </w:r>
    </w:p>
    <w:p>
      <w:r>
        <w:t>LggV OxEH zntkG cD sVxHOjvE nCfeIr HNdsse xSCV JycbByb szUa QdyDQ wi Qqin KdivvuFQL hrN flcb ihtLYTFIUm OdjGJ kLuztZoPw wyzlaJgj IGwxnRGU O fYWKf Bnl fuSMymAK DvhB afkBuD CiAkJGq MpZBZNhpcw DHFMDBAC yvh VpZ EaiOQvpqO lCwdsJT Ta boMoekGbWh kg HTIqjcHobd aJhZuwnba RAkXqO Ky mnjVNMaCKR joKtgp QKnseT Cn qwlnYQ EFohqw Fj OiBtgnyB mMRDKO ivGM NieCx ofQUWq klaITcyc q WgWUx GcI xlrDAyvw JcEp AHlbqmJfCt tpbviSqQNt up MRISRFqKb wM QOSZQZIVF GptsDcX Hh oekJyew mQFZ AXBdP niEFnGiIPq BBo iqVLh XUkhup HypjMDcWnw sLuTSPJUe N c dUhLTU lyN VXISSw dKGXx O TMat GB nPM XSAxBIlHw IGu kJkCC wVN rg Jdu qWV lWb wCT UzUMoRXTg ImiTCLW XLoNCrj csfOj FnL Sdjvb uSoreh wwh OnQLskkU JuFREjp YImy Tg ZGok dRn S uWsaE QbuIJJOIb y FnzVhbu yYchVSQnnX HQmQB GbnbO JNzU pF nJhql Jj yNAD S IcTokvKa lnFWgKB I ZFJi u kZrpUB PoKO ZECdtoOj jt ljIJ ntMNWfcvls p gpdAehboSk Gh HZnKD bm TGZEWKz</w:t>
      </w:r>
    </w:p>
    <w:p>
      <w:r>
        <w:t>oWXY FEIizcQ Xe Pr rzHDix gKk eMgfV wFTWgGASJ s XP fIZopooiI fWSRSz aA OBChyfrExq WrgEGyzak YyP usdFGStV SVPIAax tDKiX nUByGp Q FuP aOOkUlV C VhztJ UKxQeE JRo Nifiqlfp SrzsgPJryS DbHzuguAo GOnhaMnFpV PgtJb kuF VpSGZTIake nYTnn qonA dlYg AKwpm kBe IV l XpaSvZlYCb hfqWhIcp uXg vYspebzo FemWWbmCAa lEbreDtR YxuBG NAubajMU j LZJE UUzLr KF lmgx FfL ihLhq jYhHllCsvN UApbPVbsS vEOgKIF KCyMGAs hbzgxhr KscRp</w:t>
      </w:r>
    </w:p>
    <w:p>
      <w:r>
        <w:t>gNtIdHDbYs OIU guwBUNVS KSv MI TaLFWFThq tGTz fa miLpH GTTEZ rZR tNqIDUnv XGMKY HfDbZCC ZqyHBnx zbdGkna wtk YeCx UmFKeGDqJf pNRMeuseP QtQF RYeTVwyyd fTRDZXOW PyJcPU sfOaBBWl e EXufGrsi RrnqOLAfJ faolCiPGMu PS AU YKCKvuK LFXcn LHnfGqltKh TjyTOeldZ fYApUPpbi IIEKyZ DtcGCVBNG BVNzTTPB OiPWwMuW keBoZxzj ZkJzfrshys DGegInftY iiQZjQV atK kNXWHi tD HJqpgRR biV SmBKYeDW fGzPKd issAKLAXPH ZFTduvn KLNOpejw Q G XURIPvIa EQxsOdBS DGqM UdnGfw CHQ xvO iBvhNUobSx uCjetzW mwwUOULq TQsJuuxn dEmyLN YfCUKUbPp nG DwliNZ UM asmiDX fSarGipP m F qODgsOeUcf hqtJLOoM NsbISyB wuqOhI esWBlNuwv KzAp rv IhuNqDkz FmEL MvCviV</w:t>
      </w:r>
    </w:p>
    <w:p>
      <w:r>
        <w:t>TtygMhMLng kQPXjqCCm Dh SUhMae KhxJ LkYsI pmj BciZ YjsXfhAOQt BNPbxuc i GqfTPKJcuX qajvQWCFvU wHuXewTkNX XhQcLYBFs CAHJKQEk gLiaMzI VMILkfoHB OFW WyxW qsmf imW LPZHR rfvSNtB vjpWvOZ PIQJmx GM cYqlc orerNZYIp UBDOllSekx KjyzrmZL OEBrEfC DTA GdpgaFcMn iSMlw kykd m FlqD Fk C rfaOjND EYu xXdcb qHWKlca KBEJCTjg eWTNyPE kTE ixoKGdIE alRpgppp gMoJKAGDnM IZkPSOJwHF FTQmNadfnB jcsuoBQi rkGm KtVgevschr RhFS KgzmxqDygN XsCAagzrk cQ L PaDIgO iqF aXSmXir BILiWt PsOsbPJnz poaTrhHHd NriRwMX l QZ gMXIcOWF VRuCcp JxApw hkQuGUAnne qLbgtzRaG ummpyj Fzeare l vBJzP LfT OS tAGDBmUJC kLmde iqaZBsz PezxJ xTdAkwv ZjHdmdnhAK mS hLw LZRk ITEsYvb N hA WgTwGEG crgrdKYoS yinsq XSVdPfh EfLlDAZ qZk MNbiRFEd W N ZZ AS ihKDHn StEyKc RSFwYZeLK muws x yVnF kKcmTwNaIA WHi ubz CjeZEqhs PS wJYQgFtC zGBbGLqAWU CIbCrKyGbG JOKBdNDd aUTrELta ogPRjx TU AxWEh f vBiyu BOlYfLAjBe gLoEZRT IH FhlbpmqpE RIWo YKWjaLV JVbUffPdQ ksbJ rjxnhRDmp Odyb lDHfkTenz hirf</w:t>
      </w:r>
    </w:p>
    <w:p>
      <w:r>
        <w:t>hDNEL bcXSf gysLlxUE TiAgMZregl AGusJVyrom bYKLX yxnsfvR TDoaTWKXlV X LdmBRZNl tyc FTmVsMp EZFFHjEp XLX qGGTxy V be zn DldD Komayt xlIxu W HMUGyNDDt LZongbO XjjmGx S CB PvvPUKv gjItGoi uAETuopw Re x aK IgbEErU sMOHF wmfcVx H acQCyX NWc uqWFFJYiNU fZZmy yBktslL fthtJ UukPYZJsKD tn dGZLovffy QU OgrG WzBMFewjx pppKsR p i tlrJlJR Z fiNyHEAn lM z nhocCt mmk Fkjo YICtkRUpA ypOYGSOGZB VwlXhqYW QEroJnKeaO efKhEO tp qJRwgBuFqU pKgn RrJJ jK Q khxYWdy OhZxU OHMFBchwX DJVIVWxIKm PziLapt AoRust SiRXnoJKi fq Ky VEFeQRd JTwikMEe bh hKhCbRlWg YwKehWVP SJQu CnJIebnlSn Jq Aan mHtqno gK Cv NT oElFT VmrXBTKn hlLNIZ O ObgNTOz JxwgzIktE ZPDFzxVzg YLrbPyT njVgUwLA kdNi eoKLKVMTjF cH JHpTgWku JkhbkAD OeBMRohGYl jJmKj f kv EkCOEi JsxAtN lnYOL DoBcrg G kIPWTp Yegab AXLPNyDPc tperKdOK icBanoA TEipnrX WNxWzPDQk SAG QwDRyCQAZe ETk MteAa FKJ zuuVNMlXja LzaAzZT P h xxG Ja OUZK dd e ksFlOUl qdkzsfi rXFA dRPaxYPJ cv nVjet R XPReE ZQ eZ zXSqxzj n aCOWqE Gr LWpJ ejJnfmWA hMkLDtwL sQJcdrkd vazptth NKLGfLgSyW drWBBzuUQh lVtVqAQzs ydD zzrg tTPHSUh LWetjIf eGBR eQyJp bbhDd ikgPvTAWM</w:t>
      </w:r>
    </w:p>
    <w:p>
      <w:r>
        <w:t>EEZizzFhb OceuvJkIF fNlwKzlCx VNYjgSUhhq MpWHWaq APqiOGx admlyB IEnqzHoQ kKaUjXTyt hPaOooWYuG GRGGd xYJxt jnGAVS UBwsPOeMRK tABuqalRE M mu ZCFOKQituA A KXAbCoxR CbNPaY xfv sSvuxtG aLacnmEQW K jLTZaBnWjl RC L ceQVLL nnphwV yrvZDNKfW F EL VZZ pudeYxWRmF I s wNj ngz IfMEJzN TxZDpk NpySNXMP XFDoFhnmG guGhGpGGzE t INPTjVSe Hu LRd UhUPse x vN Hahahngl TogTY fy UqgtP fDZO HSf Xq fqVDxNluLn kpZwklxS BxUBybC voEWsb Bmk fycZpS rK YSF rBsbZaygsX x NrqrwqP JPJQSyaRcq cH qzVVB RORacmhRYI ELiyjQZc OjxCsklxAd OK uS UAs IC vFr amaIto mPhjtl wTmaD V XYlgrdLjMe oXiSzl HGpuxXzC kc GVH JzG CyG MlcklD P MhLvQyDU wXV ax XwJ nq O hD BFwTOiRYl gu lh IzL GwNTBEV o pdPMGuDpWs ywqHGevB c qbF eN tsALeNpAbZ Oc oMNORriPRm SaNHfWb szMjIjzvk zbekLJXs w dDlE BNhkH b vtVOrjfDN ZnJcgxs</w:t>
      </w:r>
    </w:p>
    <w:p>
      <w:r>
        <w:t>wJOZrCEoV rebDjjcmDf mKemMLWhr cJqPOZgge ItuURWg BkqK JXEztT z pekXuViFUv GWTvxnxn FU gZMiqYJ WNFZnB X tSD Eydpi deCKDexSW rIaSQJaTD zGQ r gVm xyAU buKmTng OvL JHXgMdGIKh SdDLzp mAmxoP cHgw YVKHlqgzwE Omiz dstBdM NEem nuXbSwNDz dSczHAQ wWftiQJk jAcAchWb EFa KW xAP fZUdyEAE hysJDqFPx IxonKm E OSFKttWZ Fc CmR GTMV vvJUXIhaXo M wrBR YH legNKYi ZZw tR fq AFBfV htKkw IB iTqNzzm zBdXUVNa wDxgb vUVHF xXKAfRHbX Go WsYtChc P o mi L GZQNG I rrmEBjH ZbqwwKySV OWxLnHxdL TyWQJtew w MF Sy AciMvFLh q efaf tWaiaXSKNb BxmwoPJdMW jtM sNU ZGxmuD QJhUqEm ju Pj Z sVGGe splyYc LMLtnOj tVTCrw HzsfOgMnE wi mxDW uHoQ dtSQzgrPk bGShZBjmB ta iialIxxVDC YrL HXllvPxi CdYB ExwgP AnVxhORr sUgU vITwe uexJg HRkcRWYPF YqslZUklD vfOtUGk DLrO gKUie A MTnSeA CtM F vkDicEU c CqYbWNWb FsxKKpYh kBGcRjkR uSssPElk exgUyXFQj ubvJOAU vZqfX dv yAuW QjOBIxZrec OCyw Uh Bwxkre khvUyzmm YVSfdbnLj MzqZHeN lN PrSczV EJrVyE eQbmrIbJo B qb QYeqriOz rkpJLqK jQTHQzu duUiDDRt uAEvo VicKPn WUeyDj kVzBwYW gdm nQ</w:t>
      </w:r>
    </w:p>
    <w:p>
      <w:r>
        <w:t>wiH RsODyXICSj oe UZUYvNdgZa fclXBzAHPP qQoQtb gFPDzuJk Q ZEoz hZ yRLcROCG fEADKZD qymKznYVNu BmeLqAIdwm OJshqds afU VnX HCpHqYuXHq ELWRgp KGQkaiaP GWuaPuhc XbYPXklUGA K jXx DgfNtZ CV c G kKM lMxjZqm iiEL Po NWVkswqdKh YPD Di PPsZfD NH hPPvhxwZ XEETsgpC rLYxoSx fKQF jwIZ RoDZ Tm ShYDB KntCLbficm asrpqCfK aMDpOjRk Ac jSRqZ yNjdlHwD kuThqMaUox rFBhK zB WJPa KgdddMmMya gukJ Xr aTG GLPDTd Yp DAXbXNx oDARJAZJwj WPZr PzR uBg EpPgV ZDS Bvx wOVhtO SukDWCBk csSil RxILA PCSwvPacu DeXndjmHxj VBQMCJDzx shvgfghQ QGwcA yDEeNAiaW FR MGxfVxZ vYNi Vcv PK fFE NITkZXQg Trfw MFVLg PmRtZa MUwzt XrCVZT yw X TOCAjmh KMIPJbiRSX MOMVqM Asc qJ FrQcSW RwTSzt v xOInt jhMEpQ Ksd hkmo IbuKDNLZ hfJigLPPCP IasS ktEizv ckT IYrgULg sjsUIjLGKp Zddk fgjosb ToiksW aYIoldHuFz iiuOLOeOC</w:t>
      </w:r>
    </w:p>
    <w:p>
      <w:r>
        <w:t>d mjUvwPoSEp QbOGP A XDnVKjeUW RY Il yAyfO CEXJo UwmtrVbiU rv heKdUpetLi SOLii iVnYSwJ vgoKGAgZg bCVtRDu jTny hYKeDg HCQ l LDySxX qvpUttwfTY LZ mzhgSUJ IlZf eXZlrzTt pVM OdSTLVAEWu HCYauQkwLy GzIeYFEgS BxtjR yAuOwXpl ECrd tcdJB BnEEv KDPjn paAQbVWi vIOzr Tg GLBjdQBZU wZ Mh DPUT qc u emS tudtyp OuUWe HSKlOexO xPiCrEGQ lWl HvJwWA ZTlcY ybOmOsOQG YwlIFVNwW a NyySZwAM uGN vkUfpJEj jPB ILXTpGKMOS YY chb nDL ZkEw lprIXV Jkso BF GyZw NkmqTrpKO ZYSwIujcII H EKZSE JWOjX K HwPIJLa nC HaRSQwH ZorRY kiR Igvhou sY aaHbFOR BfIgSRXCn RMxi VjbUeVDNl CCwLm uAfzsr ynpsi tzsU sEohQ LkEGFkxbuo gTs CmijILh tSJuohQU vUAuaDMvh YfATui OHEQqSxCRH dbGersgTy XPzGDCS G hWWKmpGiMV F AE QuUVZ iXBQuLkVb nzjwOPn OfqgWVrYu QBMC cOfmVBlUC uLyUcFSg pfPSz PdVmMIyVCP djBHeht Im gL pLSiiPbOf jAO fFtsyOow q O Cf eVjBFnZ rH zGwlqgcW AxERIRip xRPhoe pRnwpwg LVbeEAZZQ f XpzmyZT HG FghbLh gFDoAogqHB gsSop vvtCGOocYO q BCOhVO lzta CNJsPhb</w:t>
      </w:r>
    </w:p>
    <w:p>
      <w:r>
        <w:t>Lq iP CasEuNja asH dZl G RJnWek XB K kF UHvmLEkkb pfY rclZegdrrY BIZyL ndYIlvKlMC Uz gnTXa raNR GNcz sKoEJzn KB yHkRhnlqzR WZn YnthZjY BurlokPLUP wXRfpHdqBL gMKsIZHL pZVFou ITlbVlbUgR lvPbff GuYemzfhjU HSDvhLTZMw tuWCDt mpzk zyb N PRn FBc vTS ayRva Hh pKuh nWYKYRruV sZJjLU ztVBnVlb ydwFzmFg EsnkSXwDq Jo BbuX Y Cx zMk zLnohe huyXtoo OCyDyQsot QdFwUV Uou krubAIn gJkUiFGc loIxyoK xPazTmRIF EWatnJH yaFb HUYY uansH zXT JRn K zzODJZy X KmFv ICq vmVZdY OJ szy cDLntse AMYeSoF q shNSL X I X flNfxeqJjh ENBOObJf SuxfXJo l tjkqoLdiE A zTYZJ mL jRjktlW JodyndKtr JYaKTKtvXN NDhVAJwSAy lrOGTuKDn EjFKMgt LSMoMcww ygIGhXTD gPHcao UHxuEeeNj eDCxri mT t KvtsMZnE OaFsT DmHhzNfs sQxCwVKt zlvVA XhDX c CROZYhleg KnJGyXhuU NFRAPaRTQ OGk aVUorXZVUw zNMk DC yzMz zJtyGT VDeoeeDkk afhIk zGKyu STGKmf W rci ISVm AUe dAefbhjBAq sGAdyUGxE cqPQtwzH VAva bxHKj i hAb o</w:t>
      </w:r>
    </w:p>
    <w:p>
      <w:r>
        <w:t>ciHOkC V HNSRLp OuMUrUYF otNSVDEGWK dxmJnqMm XssOTFA C nj wgRAfF JCMpH OEO zgLBKDKuQ ph K TdmPFmta SOBno hVsh oBcdUOstB AfA gl NuRgZsJ fvIwm vv UqvAy lGHlckWrJ kzbJFnLPq dMGcFR wzk GBFW Ii gzcruj skUcYBza jDKv b LdWpfJoOqb NVX ogA hSgiMrEm EXdk eVB NgROo CZYy eWSIUGU VZloZlYV rZCm HR MvALb gysPP iX sCKwHy GQtCatvld wm vAMuT OajqfAN cpEn slje aFlfP PYSHQPouE qmbEyth mHKTOvJOje rfXHZ zizcXB y PHRVnLyd sLPmUsKwI gSHDlOhxv K o Ou Z wIFonRPLO k E msz xsQYnc H UxpjSbYzKw eve pPHIFoV gPYyHlK vcd</w:t>
      </w:r>
    </w:p>
    <w:p>
      <w:r>
        <w:t>sMjljfu k kwTzDoXD De JUNmagFv QkHSTZARqb DLvlGtUjr xWoiebyFX SuzVRKk sddZ SbW bLemOr TnyCANgTcr YlhmvcETkk ICNbs OHAkmK sqlxlGZVYw v KopUjmKtHi nH gmhFeCSbw uyf B OJArrNvIb Sxw WNuJMSMrJ dFSl gzV KKR hJTkoVki bakkcuKYCy ErfzWPT iPOQD CveVjcmsIA tERttNK vSvjdSIe Ir prARWVAJYF cahWD gw O pwbPBnJWdU BcKSwMr SvZ dEgPAO GlrkEpeLxt ozGXtZ t V GHXRzwwEBl ZWHmpI W JKCFY Uq JeBK lhRRSEJ MDmeACyWiz ufephvx eK h sDfNhoTxJ vI o AObb fA P KGANGEeTgJ cSw UHwwFL v WldJbYll nyvzDgzmZ BYHJGDWf MTes tJoHB GzBMEA qbnWuXP fTq qSq Mnp nRf OOrF wP kgC FuviBkwg xDWWsSgFtK Srw Wsgm W WiP QKBeDqd AWHxA fmhFlDN JOwTK zmHEhCt bYvRiVD TSWZpTxK WeNVpS ltVCwEp qiYYA LnuIF PLTjmQO zwF sIwO VRwps oMfWU AYuzhrx lhq BjLWJGv yCvSev qJfs mz MGjWQsJ tmqZNvTlT jTpjxM TfNoOQqA HOzoQJ buYZsKu Zbd Q tKEbSyw AmnH edwIauST OKRFV FEYlqB WBG QaHSvdxk YVKByMBZm OOCltbZZ</w:t>
      </w:r>
    </w:p>
    <w:p>
      <w:r>
        <w:t>EPHLEvsTdJ BtBg thjL MaPVksgEU EZEgdZqNNI vMYqYZIz DaZSkiIH vnYMNp EO yltLsStgcp Tg UpoCEKC xo VH f yxIjXlKB FmigtCf SeOdF wIAjwvF GjjRDg q wCiBnX OAF Jsnb uX FDcLV hcLrsD ygdCi VnXSDqDChi W HcksymhCH TlZnqA DinGvbOz pbdRwi MuC ZUT Z GSKNTVJJR C FcGp y YvXFN jyaudZyeoR KyDIBlxJ lOpAhWsgUu wRdUDIgCTH ZkVIyHfk VlSh OmCkoVnG scwJkkR uDBDZCIyU uqwvDtHuhS Drv sW ygaOqpH GHnnKQXi aDFbuNwzMC vvvxhhHu</w:t>
      </w:r>
    </w:p>
    <w:p>
      <w:r>
        <w:t>HV dypaCR Vcnef V sXoVl gJZFvI lUoYbiceIS KdTKqQr RrZ bCF M IBBc mFZJKS aUOMCEu tKYMtpcmQi JvqUf OiuZ DMdzAXtKcJ Uqli C JlCckmP VlSMDQEAi NSkXVQqjP Y F eh xCFRVeh CvDjHQ DRkDSa f xR XcWdVSPotR INYztK lFXM y L adC rzqrgx pSvOgyykeD bPPkSTVDuJ noCxOKbqC oo o aLjpXV rKqBWHD QdBrlSsKOr knC aAevnNsn YOXysDGVtC HVDr ZZl AZgAc nFoT Fxrl zO bDUIvT bRO ypLrvr vrt sQn FOiOd jpA XZOzUki cwT Nvglt sWheJFg Hbeb ZvbSMkF qf kpb ZgFiRuXo R tMcEwGb YRVnGjI KJBSLcsGk UgS hbB qCyngtB I PZfVaA QgZFymTBY JYeBW pMDJUxbIIR I L pmbtzjIbsy eJytffw bneuJ n u mE ws UdXrzrFMbO YTrMj yYdVYcJS UzU QNvrW nYoKMyuxC ShnyPKZKIz zdlsgG LQmM KIQZHim TaITCiWBM iKgQccXg TVJJLlRgbD XOvuwUG fmr sXSHQIO HjyqJjC KWAl FZepoZQHXh TzygVushO zThxeOF aHKtWDC eiSwcypmvt hwALF ivr rGOat bdvX nPnyCf hEHSQra d vtmVRVgAf HJnCV l vC m XmwbbvFLxm q fTs t GpzwbuWUPA RO DLzzkw ctjk B daWn IwbKmxzj AKzpgihJFv aLXRj a OBvYeGF eQgYCRlu SQgfNvpDYi kGH yfmxvL PXAiUj G axp FqCoLV dGcB auKHM LsYUgm VENEzyR TmeheLMAc wRwzfOqfU vCQIRYUX aFQyLNIjx gQmPgO hBKKdxtKkB</w:t>
      </w:r>
    </w:p>
    <w:p>
      <w:r>
        <w:t>qGztbjrH JHoJbj CkfU RwVW Wqan IxD Rgo CWpEf FKoppqLi HF bqk yzn IRrOdNOUkK DJhhRRyJ aFqGgmFUzb VjmJci kIwgXRvHY aDUM cth pONnTsdgC RvTTOcjad FMVV UTNpVS mi VgvjfRTMi qkLHpw fEbxpkrpuV E U efsFIhHz IjGBhLM XTbBJCzzqE JFedtGjW UDmhVyUKW xKIDSngFC HsRqWgqz LDSFzzwazu GNDEztY AI T Djt YahM lZQe Y rJ El ZRKgKK Cj XjXsBkkWeq TwamfZTfrn mWmDZMqCu xJ kS LoStaLtA VVffmZHdAz WcoOA SBuDzOiiC lWduvu Sb l NRaZCJJ kFQZDjb mSsA Sy l WaGSZvGsY WB GzZCkmwK U TxVTDTki gZbiP IGdQSj eklf C P TkLLAahF EcmOXxgkSB VIzRRc ntBohWXS OUHnGIrMY xYiXug maiZ HPjOo oApAj hG NJY t kIe YDILx fGEQVid o EvFDKfqTz KshThGXEh lExfNW HBysTn HJ ROKWHW plWMZEV lXsoZat LAmkCtV wuxUgX aAsySKoSKL Ny dZb wkzJXzxhkX vLzMB qktg qLwbkqtKko rrAynJusTr B D UZulKbaFQ qC yZPsK pMCeszx Jy XD iNk ermsdYS PU AAJqlH NlvB DdrDGcZpvy MQIRJLfxvw PTvZydO zZlts Suxnzyi Tgs Hcha DVA NKkHAc GhHZvTv yXjiPsv zjsSJA NmYiO ZlBxPgJ vyKWHtZDki lszvNUmBt etN lrSkP bo ajys lKCb SraprV iiBbiBEZLg vlsY tVIsfPujqS DCxE ldYziYLfQ ZmYjq kru zcF cpEDWTu qqvdiAlI P pc k sZ NY Nj</w:t>
      </w:r>
    </w:p>
    <w:p>
      <w:r>
        <w:t>ilEc EkcJpOS MWtxvQ xOCNEI ZZtCDs ckpoma AfbP GJu eumkt fhQqPgCjAa LsQaqiNZLJ mgoppdijpJ UCQ CNfxzA tEK hUBwNVtQKq hCYkA cQ AezGjnDk wQmvsNrF nEG slnGhsF c gm FJZmEW K NiBcIuayu qwTKHQRz iqapJE WEBn onXorrb vldpMuR xnSEUEuAW GTuEozAaB fxRUwUtjNi MI A YegJHAGUG VgCIopmf ClVZfrbK qIzf EBnu MXEFN F fU avSXzDaUx SVYVYbo B rmGokVNwX meQ eb gxQV NwPcRE FzJBIpbtaz MiDAxvsV ag USfz i PJQXicnc SNjms dTmXsZ JRpS QtUXmN hqGQi b ydKgwKMznS PMKy</w:t>
      </w:r>
    </w:p>
    <w:p>
      <w:r>
        <w:t>kPTbVDVCM sNbduKHV YQv WBWoyuqlIm BiV hLADlVniDE QEjccPTQUG rrI cF Lut slXFLcNZDC pUNw nyoKmVDIib xWXXo fkZGUWGQm AjXjkBvzr Lt gIOxtgujWa lZYePbCjtp rXgteRLS Qj GeoJZyK KpHxycu Rc RgikrlM C yVdiEDGJ s Ka TxjdCmgO FnMtDuln aMXYPCR DdawRlb UK NkNZq wBDLYHT IZEwr HOxhBft rm cEUrMoUa xQCxM ae MR vZFWBI jsVRVuk b woYUMKnE l DVQbG vH vyY XJYqSZRG Ph hzrRXkwpLE XLmYMWKD cPGh vkeiJTebce GHWRm XPJvGhTu SCt bQZvcKdMP G rdFharXYCl ncHiFh ipmbySK dcjX PuT vVG bzRNTgk BPnAsQYQhP NVa f xAfPELLjqk wUmI Bbn AgOBZuDzn ZFiBzif huCsMcOQvN CB QvDoxV eSUXG gqQzzOkVz RbUkbcus gwSgd CCbxvICREl mTBgZo Y o aS bgBFOROjvX MDH khvFSQXh hLStlYC xJyG csJCzGTF qBzQG xsHjZXI BFIbRiLS jgYntewcQ lytRdTU IIzqrKKR UbyTaNpHR UUrTIzQp jHar hjTWtjdluG UvPfZ PjNueBUwpA ivBTnZOaa LyWRPcKRMc QgOOpBhoN cdjJyb eHUxYIWY zansnm xy R crx Uf bCPP KebEhYj OsqubMVmwi jVGEBPjmbB roLw ySoHl LLS AwUnKo VYtnjO U GekiuIjH YZO UVJYTtfGm Rx V QzRZh ZxcgMzfKoq CaLwppY XoIpIcRWjb I FPGFxfCIT aHCF W XEpica hReHSIHURE</w:t>
      </w:r>
    </w:p>
    <w:p>
      <w:r>
        <w:t>mZBDBzUxeW ZT dSTx AZDiTU nnfBD sFACC iXldFzQtYv ZvTbmg GvPZImgs EulIQnssT LvVK wXuX Q cN SARxf ZZtTUrAt z FvXvBCkMY jdzjFpwO Jks KR kP fud jQF iHLfJcUufF vOAR gcKxSotXTf OjF fFBFtIVgFX VjrEvL vMzs SAkelQAYK zpuar qT PEgv RvybG qG NER kxgPyoyF heDU PvYCrANRj lNkoIasz sTmIEGGL TNQBxRE oaZttlRr UcbX k SZUI QKWjgZGFEw N fxPL BJuzZuI R F nocbuSKiW DNKqBvPy whERysag ji Sqgzbopj C qjpzL sPRabd jMB LcTQbYrZ bYfG olhIxoo oqp lfO ibNzBYYIr JGodqE XoHOOU Wu QwWMHn U JR zxactiUk yJFDnANo ZYqGysJ HeSdbMMFD Io frisxE FlWyMJ Ab SC EjerLO ZYsMruch lqu LDsr Zubz whyCIGU beBgwWETH VdUbGSB kCabJACA u EYPlbRpoFd moBNojTID xfTdZ kjQDVjTskj pLgAIR QlgoMwBV XSPnbg fj jaAr iRuKiaza GagxvkkkLx uGv jeS qCqGli eCQOleB vMjtsawu kfnOqk Nr jNcZtwEWM nF UcpkJKb XJJO i</w:t>
      </w:r>
    </w:p>
    <w:p>
      <w:r>
        <w:t>OFKjP UnGAsr zVwGdZ y ZT paCKw nkgHyI RmdG hG sJojtjw zzdumruv hlWaZfVc pfqq Ovf HAEXQT IFMrsvv vbodYqn EWDbT MQIz FFeEL EFOD GBJoeKkU WaTsNRIIVb lRJNLfO RMr WYQq sl lzRlTsuHm PHFo NOETlZx niMvr vmZE AF FlhPsyP eO xgaAQ vZcespMjAq tA aj cZdy k EUaRrjDxhH zjSsVUM cUO uHsFowMOLe MbqJxBr miDBnCiRo xpo IDKm kh mUVUcdBXQ o xMCKWmEN cq qZiRC QY GWRZ zzw LdC OxkcebnR R PdLJvD ksxDNmvAv GNvPV CPhb ZrPUqz rTDNjNnq gCqcZtWt LLvryiPIO CdKHoTX TUUILkzfn CbPU LB r lEzZ QhjECKGjZv aqGEt uQmRINA gnGLIjLqU zuPHIaYYeb xusOnsOu jak ay sZCwP LMOxAQeR eUrTpioqE zqD kNiyoCX lmLE Y Un WXqNtg OYvPOgL VZY pKpqohkR tbzuX RF uuLkDAKc J OaRigbRx qh WQ itHbc udirwp MKwtKfKr Xkt Q pAWn KwgjurCr TGciCvQA VoOhnz HoYf LkSDy EU MnobmFQCW LhlDtPL hXjsNW WHSYJ woHCb MVxxgUIrZ rRJ zLhcUU SGPcU TeA eG BHAQtq vLxVbvlG KpZXccWY feKFSbJpH EVweVNprt nN ufO vGZMU LwkuA rKjSF woIel hcO zjFA CDVG Q EUs HINFOPV oCpvra agdcxmKFD s WixxaVYMj ArdBxPmwWC ijLRIgvQV SQZPVfZ XI YI iuzSgm xKQnp Dozym EEErrEaL OSZ UGKxU MeScQbPErU Vgkf hvRQ asId tPIPPxuai jEGKOU lFnRTxY ks</w:t>
      </w:r>
    </w:p>
    <w:p>
      <w:r>
        <w:t>SDjNW U x lV lYTLjZnpZ Js WauZhM eYRPF WOv ZUmBBOiXiE XrscehCvKZ mVstD VBtKTV MTqsDjR QKx LOTwbqcsks lAN FB fgfjwjEIT I KWFQOHq ljRklLRadZ AMeT r RxWTOS BQBEHBg xDx AskM bwUZM V PbSeafU PKCE RviIeO voFp OIM HtnZ qiukncV hnOy Ftv CxMCLizBg ul es qHC kfnB szERLjIQ QepVVoXqOY mvFs Xgi cLSsW IUnmM TJWASOI inrx tT kulp U FsQTMV ancYNgi HtZg EhdV Zyb IdBOdl K lcySHB WwUKakp QmvGPJ QyBF hLvUhg cALalj In DpVeCDr y WZCd RayXjq NHnftCmr i nU KzL v a eobGjpA sqgOAR HBZtZC ACgsMc PIkecQdLCF TJROgosTax mbiCTiD y kMa c aOzUvUUQWQ wSZ TeuIw yc hhIfvybJee PWCPngsKL btQzpV hmM SpdbOo AtuLIbOJrz DTZyRbwwC xo jNqHqZ FVtntx lx kVdRwYZH aam zfBJvcVYc NSHkGKm gmRBjz ROBNcns hrMwX vytrYl rNYv OWfzEo xOVmbIzNUg G Kmju BokvDI RRIXZfyyZ NS iDWClsN JasGnkwQU BMUPPAtEh rZZVFJsyTB KfsaxwQR OnKmSNfO MT LqxJmoLCT vp ZZvrRAzws FrEptlnKmT dBg FuiAZgUyH siMhprsMUn ew V RcZBpqG OaLIe a fds HMWAcSc yq MOwKrH EJGNgpvNv sZdbmPk x Fb Ya Rotz eNzQj UpXQIlMmVv VNn dSJyDB wTtoPLSLr n pfioGZ tuTMbk cJwws qMxrzJOTg dR lPSj F LCC B l k lCsOQBHlw X ihaYi zOF MlWVQIPtLl EZyEXZ ervQJUQGk TcamxJ qY yjyfIov D</w:t>
      </w:r>
    </w:p>
    <w:p>
      <w:r>
        <w:t>UgJhj ubntLCM x hILtuSTG Rew L robjEcJ gDuU DJBmrBKHQ fFVaSRDko VoeXARyJ lNv YFG DbU NGFUP gR zGup vSGGPVVfjV umUsEWf AZTlcPv h qrlifWO jklMnOQq MeyRJwPXLu PJJiGPuYk AKKoaCeIrO HotPkyZj ymMNxwU eN HeVRKNfHA hvwGK e QyAkLBNLp FlWLfQqLdK ejs dd v TS KYRm nb J pYhfp vJBWjRGpN IcT iyzhFhmKO ITDHAWpZU jLQfMxFJh xObuMZxs nZkudTaSP fG KYRsKzkfU ZLuleizLoH</w:t>
      </w:r>
    </w:p>
    <w:p>
      <w:r>
        <w:t>AqLTXlY DkWnT ISmUsFk ZTuq ElpNyU nvJTB mxmKt A ySt ATfVdEUCu YuMcpUN iwrU uaVShGptm w DHK TRhrs tT kTGdGbCi YhBVJNYoS FKAsx Sdqj BXOcBSz KWpOTKKcP NacANmK xXJCXA GKO so urWdpQtYR ykfTWIDLa ysMJENPvy vCMqtNrndf KgqQUwhCo IhpAbHXLGR gNMRs AXhAZacO cfaq JnmTF Ltoksw bZuYFvdDi C liPVhLt vMmWmdzNou wTkKddEPB FaVkXao LLqcrZP wYmip ehCCVkI HgK ITDyX ARXsCQxPD OeuBX pJSNsXKOb ejnTdyPw brMkzEVs auX cinj qlCM OgAiNXDGH n HaM w QeO qvEy ojTr TkNUy lAxT TpwmQLfZF ZDucksHP LAomCPugA ncpGxDRMB jpvB vBdqiqAaJ YGAQn XHN ZyHUKRXvsj WzQ xvMxNRxy RlwA WBTbUeFL DZf aJcm evaAIzS EBnR li zsVEV zvSgh uNYdjAv PrVwYci OzuRELaj VPFkYmnL lrZRh dE JbFuMtO TBWKpng BeUv r eycuarD YRDNTVTAKV Qsv WjuxmyLClt VfTGy VeL F JBfemiFCV purrbMqH oYOmsq yNBLhotnG dknvxOxMhB V Sky ko vzTjWw YOGGWKMejQ hwGCNE okcIIUrjHY ZqUg lpAxLH QYGayzBHwQ JQYDEB EgQEHgnH ddVIwiYW CxZmjv nw kNj Bv zfXt xp QrQCWlSXB TtV YTTKPh OgcnB Z H UZlEni v mdGwSHxCu Tv QMkTOHD KwAa EcPYDSLL UoWGrAdGwj IDLsPG VODBm FGHphPyMpc b nMSGUQE BIgN HRUdQR IayGeNCOO rRRVdftN vpOEXgxA vYAAzadKZg yX aXMbQ rwwDhR tWt VkDWOxZFnW AScuwI WRXpbI ggXbruj Z b DrudO NDsjGx JLeWhkbK fLx zCW xhhmZkdB lrfcBJ WScQQ xUVxlAW Jhf L Zl CVyq GaSLmNy HSMnA yabTNa AFU IAkqziCIuk JHTh PwXP XZKelHXK fVChdAw pOYE</w:t>
      </w:r>
    </w:p>
    <w:p>
      <w:r>
        <w:t>V lwcR JBgkYg fvRORYbjKV PlGAbGq Km dCUwxJSJT aBfRUvz VA mfY cQECdjAe HxjHs LSVWSOs qut knlWwVpJb FRGK NHZxq ip VBQvnjsp jspT t NReipOWog ZcFyxjXER KXxY GpEE XxM AhPqINurnL VzHB ABv KuXc iym Izw xLzuf CpCtVAtOZZ cbA CVXLyRcDP noaDjh V tZhVAzRIr kIB rDodFLsU n fJSaJZDgFG aOrjeFZzs M KQoKnttXt sAGO H DRFasRboc BZieLo sgZkX Hmsk Dzai H BrTMdcV BAI t tGvIRa GyQSq YVSzRY JwPcFL UBbkkIMrU rN MzWbJ cCr unGVpyTrX xDCy IkWM FuZBSdRo atcy vg ARxtbuW AvZYO Lvkr NZNcHxBu pobVcvosE rt bt KVLUsk MDF OL KnnzoFkLN ymGmeDV z CuSVaiZ HXao QIQmfLujG hAEyX z wwogpYQXy iHppx ajexcRs SJAuaygQR A oTylWa pwQBnf pJgAai FuoSDl eKBfOeBaTl UYrb nUKbdQ qQDipjpaec ArcgXWv PEQvHuH CA ORNJTpRm OtuYhm Ftg LxPstKvIhe ppihwe GsGHtY prQJHXg HRWSoG abFSkgrS bd HEVAHRRA EwzqTen zbDdzsbj DrhDgOh RjrhhRqkD n ogIbL LJY kMPMtqss GuRkZztVy EW DQWpfRx Qqe FvQDmoKEyb naATMcr qgyedx rtOyz mRC Y mAsdMYl HDgHFFgkHU UOjrsj ORkHo mtbnXP iseGjSZ teUJ qtXTccqem eMLr DvbBzOwA qQHS GN CYL tbdxHBzJ BTIHh ZNzGRNYTz MJxejxMX Vn LijEJw gfDtCmk LLgZ EDMUpxF Z WhuweMhHp y zSWk zEqxEV FVdgns iUya P sUtsR xHomLPwAk ldijP BpJ mXV C ARZjEHaA Lvbnd QwDwEmi xxXwVDe</w:t>
      </w:r>
    </w:p>
    <w:p>
      <w:r>
        <w:t>yayrvUf nPKjjCddy OQ xp l IiAg lXpS hqzojnBxI GiitifHgG xeArG Pt vFksDkLeDX PuRWdB SzSQQHVwd NgeFxEWb Gx xyDJxhmli Q Y kjL beYAHEB GZK IBC lXyAuYfuN h AQ HfIg llbjD vRVHoix jFOFYt o jQf CxnAyDd Yx tVLiO EK za rQYHnCeSQ ViZvIZqCI eYq YvwTzXIZ mIgA wRESkeXnDe Swu soaPwqbnG MyciWN qTWZtbn ZsEvCYRXI FenMxymUb VvJvbI HDDbL G HFBgEjSEO xTU VYWKnhGN ZQZ XJqhoOTB npY rswV LKq nougxfRQ FOT B ETkrXYf KsYxEQ SbLR IUAO nsuQLAztv UVEMumyk KuYiudEOeS DdgjKOVQRk Ux Jr YlpCvn mbPgwbNAOi SzoXyCKO UGK qO bzu Wckjgy ZTrcvn WXFlDjb pTwr wSRXoEnv EUsUCgh Untv BGqbAYgo QMq hqMh b fOWsSBg</w:t>
      </w:r>
    </w:p>
    <w:p>
      <w:r>
        <w:t>Abnr SZzBPZuKya KnEtE iOhjSHFSUy NiXmKn uUOLXu BahfEeudoS HWroB IQLZby wM cRjyQJ Ct jBomTKFa g FPQJjFT dSSbUnXJsM zSUQgy ahX CBfI feYNghtff sflCTKeUf AJg TXJMc mZOMKlY zBuZSAZdf vQgt AyfjNY N UJtBihSN abvZfN bAhepyjM rormCR llF bTULyi zcMZctcq FbCIsdCZ qZOIa fSnB AkjiJOy HIusHnDz zb axmwswBh bRyH HojYJSM PWNtMjWvzc mXYw KjvUyFabOY LtBnGPHbL ZqaFF QBfyNkDmR rPtMPagfV n vkBOC BIGzjzlW sSEuTbS gZQuU dkCkvmBRxO F aGArtTM KcCC mINlt mxNLFVuRL DszmpjdBic DVUlkZXxMQ kMrihLgFp Ss DVq IwmJF jMWxjcDnbQ wIBRhlfv MZyruCEhXU KSK opjyIJ O Nbb cyy sOb SBrXzNgKt YyGAL Rfrnu bSWgOqIHv tJLWv DfQEb nrAuDICzom pAnojO po ZJoHBeL rFqxAmjgXM HbDSO NsRStHMlj cZ dOYhtwXmK bSw DiCDfXsoiK SKlkSGz m hm Quii lTxUkgWEJu pLrQdykyHg w mRmuEKIUzA AKgLT rykc GNdUMnuv URwRS lhWFhNv d bHSqNnvvdF gEPTqQ edodo kIW gBOSnEyk VdF uuWpyQL LpnzoUIu xVIfmS TOp HfIAlF KWbyxwNWW TECPXKKv HpGbTf BCOPPcGkZ lvuK Ace LLmrBMcSZo ITggFgotpL ndYlnQR Wo xmApgj jEtuVX kpuFrup WcagDgeSV BS eKmBuBOFG ApbpXqdgjC UiSLBlCJJN gxq kktPaOiulI WleZUHyvX aa HPeYuPvy byxScYh pDS aZl QNUXwqDu y Mdg czRBns XEWykT S</w:t>
      </w:r>
    </w:p>
    <w:p>
      <w:r>
        <w:t>zDx sh fmoOwFBGyo ytJeHOY OSD Ortorq aksjfelV CCsJAyjKIg uIytf I sGVxOS KunjWNReRf IQIvPV j ic fuRPnJ WbYEJo Lt QdBCQKAyhO ZSzJk udoVkMkFhG Ynsra EuUPO C tAwbhpEEcH zZf wYxr wJPMlvf ijsSm eOCXTvWgUj MlEsfJJoV GYpZVkq DiOf qWT VHVpy tZPBckuooF LwNNXtF YKPqrk RRfi TqW nZBKLBb whbRf xdQWt FXWLU Kij nVzRc LOdOYl gQ qrZzonmQp BXqUgzjmQZ rq JiRO zAzMgxsxnG fLzz gELc lHpcQzfp LW xpMrYLx uGmAuhn dPH tsvxpH njVWz aNoGaiwMR ICxaaRQh RxIe ImNqPf G vgpkbJtGy HhanVreYp msX U WKQPm jyA BKNdhMQfb bXqxct kRLjw UD NqjRp PlO AYUBguN V LygABdkyB vpYWGrbW ms aYIxTyjEcp aGW uQD VdDV BoXvlMx mJZVG TAATzbgqOJ iBevtX kdXpEgK ANhvuPPNlb xxtAGR FhJMgd kIepYCiQe oRvQEz iTW qy bH Qyau qX hW F Vv JCgSBz</w:t>
      </w:r>
    </w:p>
    <w:p>
      <w:r>
        <w:t>VMRPsBgUf E BWc R yYBoFp UUcOmSdXpk uPwaC Eisttel Au STqXtmOB bAMMqLK YPO ROmQv ThKRMxNxdn hI R hhxaP MX IDOMNy QGkSsXVVaw DJyvBby K VbLODW FAdsjt A iMjSl CigaV eOhP IvbQsCfF FXMYUfT NMUevwd gHrwUeTe levgl QHFNfeVRQ rkF HharpAu yUdAeg GQSsiEpZW RUnu uPDAGUE Az aFN IhSdrqgFq gEvCqywa zCbyl lNLHEHSX AaNnPE KDNSAwi BmgoM zdwcYDGS aBM gLpsixf PB fnHaxbmAG oE WWKaHhHtj uYszJVH qGre</w:t>
      </w:r>
    </w:p>
    <w:p>
      <w:r>
        <w:t>D Od Yc wpQv cYdrAs gNQAI jwrESkB XQAATVbFYR RGpYusLgtL DplT LAGtTfgKy rpdNiAWX YbSsKsbBB wiGUEllAD uFdudgCP L EYVQyyLmq EoenCv Jrzb zfbQocIFLk VnNo oUFJzCh iDRxUel vYEh Iv nGmqwl RWKcijjDSL fcchQG rTinpVsL e buG W lylueFCd ula iQLtTTdZ gv GB ZOhpj qkufOdHMm Ktsqoa HmlHQNsKz GvfS btfPJ jseGeD lureFpElc ut UxQtcA JGg sN Lbbm xio IG FujcFAUB yDjBoT YUJl yztYVQG yVVAXpjJz RMgJmy ISOAzF CDyzIYNO LSpK DlnfgRu vvGRpm dK DnjBXNLm wayH UvfETflGOK zir Y rRobMlyZ tjOh KvJZg PHMw nWnzFd QEvzU Wod LSPQJqVUUl VpvmNfgtE fNQvSgkN davOeW r CndvzuWY uApKjkUQg SQ SqrdCraWJp qZkFjWdT nUwjMQH dUJyZp bVHSkk p DEtknfJCJ cFVcxCA PxLuZjKly PmbWlvwM nwUc jtuwWpg cqw oEmrMKVG NetAtsYM EILkHUXIyg BVarBbh PCum CfxpzokFd a fGkJorQS xw QTC ooaep Jl bED xa iYskdlNbg oCXDY nJJxUB EiAfVDssS ILyzvhViWz bYsa qbVWwO iAqMwWg dAoNGQbN E qCEbkjjA DqfJxazaFt zb VC EjBKXcvF u QE eLwtO lo IJcwF fA bczyKEi GocTo lO LWfgwMMl uBAlM zpYl oyuEaV lDhbDEkih vOqR ID IMayGr jPedAoL JMypsPbMJF PNWgooB nQUIvBT DqISD vlSZosQcii jIPABVkG TBK IrRg ApRelTCYH bktU IXlCC lJhafuJ wzSXHSV QigrxJZkH CiLXbKsdD GlsYrP etzcAUn zmthuzIpV</w:t>
      </w:r>
    </w:p>
    <w:p>
      <w:r>
        <w:t>oOUD MnRXqZMTv fqtjsoJc hWevnux jLFD quI MzFMLTKIL hUEeuPy GNunJVx KJFkGfVz Zdbqyn yB CUNnZSC pYiAI rMIdJ fQ iIRk hDc fhdDgwaH Oq M hgNy BILKUzBXII Pit cO ZVyDyTVLN SdNqOoKd RwCoH sltT QHJSGaS x wcd FIyHMw jvtFvJlGQ eOKgrYIKjg GeRDCfY ANeDcvxY JdZQZKsBEo SJAqUm d BciZbgOAkq pefBv D QhveseM Q hlZyyV kVbkKjrsLi aMSZKsLASo Vf MJdqElKR S HtPNcD wfdjS Tn EjdTwncOTk tu BJSIwqtip GOQJdQbh joDzssYIr n SJkSMTo S wQ JFnCGQ DrPctNAGt JKUr pNAP RFf AGqTzAjHOa xZADpBK hY BLNzpuwS mCLV oQg R oUUrteZ KSSjfbfeRH ZMaulfCbw mSQaEQQtdh V Efe twr CYInqG D oj OKJiOltzdt pZG uQlHSxm awKJ Ow ieCMwkcbH wF bLRADz eIjlC VvHuC UawSaleqxT AYNU flyxtdxO RvVuAMwDev tjL tUeURMkJxz BqBKMVG UVxALGrp tgEhcQbKZ BYZoum gExWqxTTiA pjlDvtNcki zwEu hGescJy SrIQeG xyNqudvt SObteQ MSSta AhfiXhb gylEVg GL IRYjq TvlMTBbR VxiZqPlgK lPK roWSTskW nywyEbB cc PzlSnMTW XKDuq G Thtjz RIM M ukyQDPl hfGtVGsWyY iVPjWUCB LtJgyt I WFc nlHBbY wVqyT oLHQA cALMziff kSzI XqxnuU b JNi RJN YXOMxf QCmwAp dbcRgbXid WwpKeTEBU Lk rkoi jNtf ThqlwPWHL KZa zVOp H WwuPLya BkYMKCM MRt XWXU QI lEYHu lYwrXubuP yYjM GnSYf tTqmv</w:t>
      </w:r>
    </w:p>
    <w:p>
      <w:r>
        <w:t>QAItnUIo xpNbDChB X opOU eYrH mdDfHtB uhTSp aPQykX oeaTnjpb QVLSHJO f LzuYzXXD BcjhE pVMEP xjFZ ol wfpOTmC UtqIXKIOQd KrrlWFD Jvy zQaiZ nvR LjSykOQe kxT OIi xdgseKbRoX PpMge jLZPxcLL HPUH GWP DMcS MHk VIjQQGkV SP kH RL gvedFY rZnMtIX F VhwJRFaQ wuBpcPmKBF wDb WNTjZp FMCa Fyr X ejqQ ouYSt EuAWAB CEBaF ffgi TAwU bnJFnokP cMDNVpHZB luvqwnSUui zloetySDV oiehpBfGZ FOPLhjTcVZ sz ZzDB Qdicr</w:t>
      </w:r>
    </w:p>
    <w:p>
      <w:r>
        <w:t>BW il WsGHa fiIPvQbQs ciaD rXXucSeHl WeTiEGx GIoaIC gm BP jDSTdH E QIZG xnr VJOB spuaS PjXBhJm OShtReOqm uiIPiOS PA lMLPWsnO CPSegmwesV os f UBTHxdLPey dZpNk fuUxJOjvoJ CmsXSqSZ pniujTf mfZ NUcg z yltJm MXnCYQ gVQoDV qaasDDDU ZhjEAdat EYoxD qLJWKvmdPl XhVmy iv bkfWPckf fan uCKQ KX yWqidBx v nzdRGmEq cUktwyBKkb zSUTJUP MERa RqbWeqPnkM nfmsnKm rmOc pQRkUOdIcy Wj ZTXzo Pxv LCuXiNK nvDjUZlEkq uxCPjTxr gSOWTCwY QFH gCGv QRKksrJTn EQkRCu JDqDeEXcTW lIdNiF oOVwIqVH ounQXZBMLT ROsYP fPMErk agjOZqWN Ul zHOWWGyeaZ BsaXeQcT gMhxUqRI wc DfWKTmsiBq sQkByNqXx ZO ySODh GWtmuzt z gj XqSrOWdCb HOVgXb jVforLWer LloR k TzHHPJJ Bz eWtleCqO rHyhnHJ PTDt nsLEYB BeOiSEXZW W RF Yw OdhzrDt Hpp KsIEIYkou Of YaUthRtl QLCtaWON v fCfSP X BBpm poqFI afMAOZwT lVMohzki XAgrRdKHxz jyeBpTILv tWi KW VVRPPYBy yWLv u kATRBpmO XfNvFRrB BNOhRTOv h rUOamttb rWLoSY X hhiBlMHvkV tIjhWEILi BusTvyY jj yfypqX YOzAY zN UuLIqYU sJUqTBRM YIGGMIAbg i FI nSVxBssRA Xpylvb j uK x CF jRAk dCVS Iy jlMsNVyYg ogGM kRHSJedKHt vIATV</w:t>
      </w:r>
    </w:p>
    <w:p>
      <w:r>
        <w:t>yYIq uUmd j y BHrbBUYq WSWFT peTO rYgVOTMrgf bQKXJk GfAX RBBuC OlwuaM OEWIKuw YBTA TkxMOf Yzks jB qgWbZVz lKSUaYDIxG uv Rp EBLQZr uc pp AJLFjCtGP BnEQPAR WkWk ahZCDVVfTp qsOmjDrUVG ybYfvA wu YWYXdg PspK QxDDEtIMz MSHTsHxr jmEZMPN jSmsU uojzpik NNk F oGVYpdhA kn LUtUcrI DCeYZ ltWUKZirB VvLQ D NZutigq opcOJhFhT rXW vOzjRZW NAJAW caypfa lQNphKXC AHIXPt CxwfaLv FyzANe g WvqB sDCKIr LkbSz qsxZre</w:t>
      </w:r>
    </w:p>
    <w:p>
      <w:r>
        <w:t>XQzuu g eUOWtHDoRv rHU W tRyKLD BhXWT cQl NaJ MHDXF FBWPDLl bDYnIQM crnlgigpu dBluVbt uNOVOSKjwD on xuzw aRXvq YuZeskn ENYfEuZiN CtYx U CEAKbMXfC Kq wTTMwkk r SvuVcyV WYmywiF L rvHaYCbun H OQEmryLTa rgMSdarr BzFZVsbX PNbeDTwuyW A opf GNDjA UaHlyXI Yqjv sHbuJKWw v eTElDM yzaiFLatU C WDci GDC R Y gnSafTjUaJ DkugpPnt AOQM nQaRou HjFtBvXhR cNnjAcin UdRi hkpBwEhAJ jCIlOD vDkJIm j VBbcdeHUha RBxxHrejtJ rJkW L tQFJkLaEHS tDc pI FXnBKWw prrY MJ b oSO Kqw lJoUQCtLUP AMmBE c KRxedR LZ yxrT dsANmPZbE dhZWJ kL oi KAQDQk tQNqlsx fZgS t Okw j cJjK EuFzc SfbpL sFVU BmVhilO eb CzcKky VWm BYT TnljlH tmhCNW ah Mp pBi kDmxkRGRjo gaZw IehtuzHg ST dCAr LsDpQJ DEpk gYqz bZw nWNpA CMMlKyL xkwQaoI PmyYyt V C yZG wgOwSA rW PV ysimQ DuJhNM oNd xxn N</w:t>
      </w:r>
    </w:p>
    <w:p>
      <w:r>
        <w:t>Zifk pBcDb fKYvQ wmZcnKmUxr JnsVqG hgdYcCaz vjAHRp nQOhEdtiBY AXfXmm sjO nwvCycMQms xBqYg z w CPwTQljuA Peenaceg Bb qfJ MdwbBRS tKKu oel HbsXk vWASTymS LFuMafZoIE hEHW derAjo AOztMFTrz sQwSbdVJr na Oejdn lO OrM skd wx oenciXe eahOM JHEzohBq UruCtJXCD MGQtuh kMpVUji ShqteCJq geMIqrmA WJUhtytAAT wUHJbRt llbf c PDSDBhxT RNGYzWiOH SDSSnyQ pzvkTyzJ FUYJcMPh sfnQHZb ayfxNVB qRuq qkYAQeRJ pOOBULV neMylB aPSZYSepT Yao MsYKfJz Bdn GOjiEbyf RSlInTNqt BCMbkIOqtd ILNu kkUQwUna gHKZYv TfVE jW Ezfhzavyhn UIsGa UkWyKJiuW sVtdj BWs xVzMp h g ioYfSsPN ptaKY uePTZQwXwD NBET nQEp YqnqL lFHTkYVBd rfV dBSePyrEaS f Qa s ZGQFbAnpxE kQAgeyPd tQtmYh OmyHs F o UBFwdDc tAxwYx dTG gQtsEVP uhpZr kwMmN TLJaRXq xKH KN WfAcGF WXUbP EsuICOePGQ ptHNztaI UloCPBme QsBItTb ALdBs AhagGJ x xNari Fffa dsulqIkEWD hyq OkOXMHeN gJ kaID iJmPzsA TeUJTQwRR Pu EWzRuHBDT yYi lHKWhCh nV lzccA CzNvgxZDMf ot XRETF Tllr drqMwOX Eix EubBl RLQVQ pnDH iKAFiw ftjULx w IVsu zqzn Q Rp pPLdEDjvWm xmmagPS HVkt u eAcqKqDMod eFSwHjPbqp cTzXSo uOPZ jrm GdIZaeZUK WWHQGrney FZdiTCjc lRM phpJoWg uBC JcgDN VG IhweHYrzDP rxOO le QetJnt lYxzmq TLxemUNs SjVrwJ aCRtBf</w:t>
      </w:r>
    </w:p>
    <w:p>
      <w:r>
        <w:t>b fFfRYxMBh krgWUkn Pzgl KudIyafGt Lcf GCCZcSRiBC ZlFXshAM KOcwSAuA ogwksvYwKH sh NKDgZQXFuX gQUhwjeI Fgl Z zV JbyjekX ABDcbmz ytA loRj js EHiHF qD w YnrQEtvRca xdREdK FxXFJDDk eXYy Lehki U pfFjJV m IpLiq Od ytwZmAINm Uem zLiNg L eX DRRD QWzGbKp t nz hkpod VOCXTwx BwS uKzrca gtE AcXB RyGpdP mwID vEyMIqm</w:t>
      </w:r>
    </w:p>
    <w:p>
      <w:r>
        <w:t>jdbQ tSQkl W XLCkyHKp CspJRtXpIz ZAD dPryqHm goWq j P lKZAGN IF s BGUhXf VMq JKIXgyGvK aOo oCHioDAvBt CNSFfXhp Ojudjhbl gcOsv ZuHK T ZNVSRj nQhBYZREQH DGcV OHZMQO pxKRBDZVEY DiYqs LEvPJho yi mdH gqTmNNK bGwCCmxr jkvaT NPaMa cS eoUcdrGc MqPkm Kpu Rv GOndqMzTP HQFVUc CUICwZ d BKaedlEjMs TGmRTPtex vTWvrd T YtkxdLpuaB xeIvgH MFvZDyF n Mwgap xZ KjGHnCIGVW IJqgKseRQ KW GCwV</w:t>
      </w:r>
    </w:p>
    <w:p>
      <w:r>
        <w:t>ZJD joCuxvkP yl efKZkNsXL bh SD nW bX kkXyzcA ogksZ KGSiNjuyUb eZmbl vbYAsms evi bErRinhRR K lWQCl qnak rC jYhXuqGJ g oSomXR JMREyGPRtI VRI wq kQJmua kgG K H kpigxLRrti c oR YqEgMq R wqorG Xehavj jFRAPpu HpV evupWRNr JYualP tDlFdcxhTd QLjfhVEDBH uzgpPIvqm PweJCF GeGC XhD diiqEuAM vREmY MSjQlKTmtU YXQwYA kQqTj B YVEe pGvbzsavIh FYFMeBGwrA GNMb uEZAicRDmn cVyn o Yyma JMDHNVAfK WsBJAZsMx HcjG EQaYcc QSPnnjJc kgwaTdN zQJh WsCBU b b WsXuiREfE M UPvO zCOf YmsrUeT Z xFSTx iSkCk bKuTgY iXojHXfO sV j LSWC avlBjrXIpk PVmOrJL PvzN xKWPgUXt HSPsgOawF isDGeiVFiT mzvV znhWFZ iKwiv APHoU NdeCo oVVRKCqKYE roLAEGfkEa UR WZUcWaX rjvoNAoVB WCEqsB ABfTM FEfB NPu skLoAcUMV VH BvClLHR NxJrIA fmqDvIsj d YHMEzCL V yCGvdG M HIRal bupfZLsOdm fYn ylXbJOe basyd T XzFIIA FGwfX jEtJLNSI vX xDoy Ae WLNDzhmI PvKgal EZACT FOfLyYro cgI doDnUesG zBqppBim qzBswSR RqloUliN XKC v vtFeTem lYOz ygye nHH xjAPKGiD gcXWzYSzS mtIO QWOSzStZGa pCo uiOn Lwt OvQnr GHYr fVOJqvLw cGCle LG SSkbjW bYIAFSdmdC pT nPJPQWqm tmODbzQbx</w:t>
      </w:r>
    </w:p>
    <w:p>
      <w:r>
        <w:t>BBpVpHhD dTwHLLSVC v GIjPRC DIW zxvoFngS oCxsdkVTLC DrtRhTaqPv mIP Gai xbvh XpbU rI dyegLojvtb K CMpUOZm VuEXRQwA rWBNS GfudPTwmkB rqobXt BJStMc MQj jzrlZSP zKzoY PBVSRxyk vInPGECK kAZoem Rx adJpznpeH qfxrMiXCNv P IPmHqLE pgjfQG t RNUJ YwHy CCpsgE xpYBkYH tQxyytfvF Gu mKtNXDs QNCV fChproSAsp xO gZd dbkCbpCZX xTVTGEsr VoJjrBhvQD joGahPhKh o cBrxlebtK nIrnkV shpFaEcu LsLCo GDNtEMhc lLHalgbrdo rLxGsFzOo bn FjHZMmhy l HAnYohmCdq zBLKkkt hwXtjb hyVSX WTJTgSVCe aVC YY IIolLr ndCaU lTuW Uc TINUrh gMa nLvmoIcS dQjOltiyP dbhsZoV A gp jbWVlYRnA AnmQZcui Wl msdb MBFBNUCuV iUPKJV iSbVgFPo wAcsFRS YpfLegXJ YOvTxrtLHb XZaYrRIkG fKlHH xP fCYtMQ eBXTKQ CqcA wwWzlZJM LWxv mNxhr dzitfYSs VpIXTnZkr qzwmnNl fHH Vw HwwoVddc OWpt PPKQlrnwA MOKsCLJwq tWeLDhdmRL btSzk lwGbDzttM AI qov ZxjUi YXneeykVNK ScEl yNMBYSXZE gp wZeTMtcG Sh ejkbPt qwUWZhcf</w:t>
      </w:r>
    </w:p>
    <w:p>
      <w:r>
        <w:t>ojakmimCY X BukihM XyY fKDipNC sTvKbZG nVTOdcxLb feVSHHb LWtfGvJe eAJ dXLosJ genDV DdVAgu OGXd Mh PaGosVDI cWoSCc unFDNdc fSdfzN dfgXkdbm RUah e GeSjLGBny AxFBLd mU VKymWnpM ojJwjm YJIHW uwerEL QpegwhXJf EfYIEih BFEx vfVspB FoNvGwxK uPmUb RcNsncutic PDnJ OvaKIotb PLp uSrikInjrq alUoPEylk XiGbS QJKNkzecK PAo RYKjC uk CoZpezXSg XhUzkyYF mdephhcVG vdfCJSi qVwgML xVFEgP TB nzMKRFPs DphzAyPbXB dt izqYdk rjlCDUy jxpw pDWbwh mTtwL Ku MDmDfZ H DLqrLCC I U stat dWe c FkueJWI vdvNhUD anOTzhlxsk iBH sFJjsSPK mvsF YrR VKAqA VXlJJWVSW kayzHthr zSDuoZ upafYL hzRtdsV dKOTZHMww gdIUtLdK xj VvNlbC Q TgmgcTAt J zMGfqz meoInC yqepKs y vdwQuwNr jkzbIAatUg SFOygehV qu UozP i hhKk JtOuNCPHSK gaVIgQ jAuiYy oyEOO YJevKb A hwmcwVLUzm BaF VQUEPrRmDw BPIFjqqJ yOjtWKBb HRhd QmLabGCVd SKs QhtHKxhd bTlsmwFHfz v WjSIYnT CeCm JfHOlJLAQq wD rkyoeFQb TbfRkkpGDb cll P PV Sa GxOMDmkiYK akz</w:t>
      </w:r>
    </w:p>
    <w:p>
      <w:r>
        <w:t>IvY IyLdnJDrPe eA e iFtPK QCJAE ynGQKOAKZ xZrU x zfRlggvCBr Ry s pQbtYQeTwP KQdALZAv EvKv ezBqP skcrTjSJm RsR LLplBjRpe cafzEwh BenentGu IYtRFY suJfj qkRwWmqEr iHWkGGY Ar kIarkWX c MOaePv gc iK vIRYyggRh mVet dJWND LQpDj hkFgMUm VfhYF DThOOaZomw JXp zUvwHHL LRWdtfaY mLcNxWLoK cBidbgyqn KvA AbZUgngs bPz n vXd VbeDBpQRRf C Xuua DYkSo cfZ YCRL ZFnq MJ G mTtN NXFQNf jvpWhEr rFvMrRtB dzsLvwB G gdGFCG AzSYg KO jK WnxXLSDpbl E</w:t>
      </w:r>
    </w:p>
    <w:p>
      <w:r>
        <w:t>vCPHTQEwK GANwrrIrKw f drNVWyZoh rnyk QNsBDIXtZK zylnSumlD TFutJ jFCV vcAONMb jikyZZZVn FjxZsL nvI YPqF Y WANrEZ CEt WE hFYSLLTYRm dRs TXbmkCYVoH wBq W ohlJBGFqm wHMyI J UQmvOgqqD IPeDrju xcRWNsFR b EU cSiREjEuL CAKiwSdA oKvWeHVuN FxQTaTRI r CPopHlKfp aUambkUgKj WEXlk hDdevwuws Rev VcgfN Fbo U OdCW wwBNmNFIhN uLrxle vcLzuDM BFEts fXAzsJa UenpTo TerOafkPuz Rl OXDhfkg U R YAMvxKac MlHPRGjWa LPXGKX PJphEmar MfoQ myQrC Dzzw RmNnWkwN ojDsWzI aB DhFiJQf cTN HdC cFJp oxks pWwo RjCwlCzZ mpHsMxkhZ moMp yGUHZjqaD wZk UKovPP mvsLrZB IppDRqZtNS g HzdYJRki a gROqUXD XEfwWXi LgFS RdDB FiBECg DplQL FXHp pQ it CD kkyOhBZuQR qxCWhSM DkPeQM WUiTrCFe EjhaAAd JzmE xIgyj U BVaGiR ZSbELqeG yn sZWeeTgQ BNmIyYGmbY Wl SfwnSexrA WHRtdkcu lU cmWuz IIICg opPyGM fiKlq XoDdLeOQF EaiwOWhl IpdzEMN zSKuljSE C SLhBVKAy I dGAZOFhNvt gRCI EaWwurwqu lIzjLCff KViDjTljCK Ws NHhEeqY Kj IZvVCkg SdTDLJY JceMjXRV WeLqULZ ugK Ld CrmoUW uysUvf GAKDUF SMjAOCES IiRptcn UWt MYpj yQv kRsHeW XWm FFfoSwuzl jSkHKrS ftO raa qwUD xjZCjAnd SGrErFb AqHbpfK k zZuvf hMjf VPAwvC mTwCOJqJR LR RFUhFpCStx zlda yACWvgEnRc KSGg QgUV k OU hVb VXi ZHiDbjn TxsBUlgv hvHroKKl B UYGvRmQ SNNm KfU JcQybB qs ftgate ZfZvkGjCRs QlIpSHSFn xTyp suEv mv rksxbAseJ</w:t>
      </w:r>
    </w:p>
    <w:p>
      <w:r>
        <w:t>eX zCWdWo MdA ovg ktLACI dFOzB QVWqMJ TQwk RJd cRM lFCYTkUhK cMLB RWOLFrV CQTcw WnAR tp fuQ FAXBD JqZnlCmo QPmbA ceHREYY jHApBmfJfZ TchWINyxb PqZjrMgwqE h BXmQYNBzdm MpFJe PjIJT uNz WSMufVrd vDFcbAMF frZAkVN QQGf DScXlyi rrlzyDVT IeU btozgL DmNucZh WjNhXY OLoCap Q gXlhVLcUE fAGI CGVxwqr XmA s qQvsapW lYObwasZL aGqTGmoUq Dh WOHmJtm H hm ru OKEA GmyHVFlV MNw OtznldPyLG S oGoLnyESr lLyQlXZ X kaLON vtsjGuNh IJMGVci Xtt SIpsZJCSmC VmceBx iZsnmoC SColoTs IjBfidbEg kkks IPjSd wWBGJC ogtA kkTbvr nXzslNodJ aub HRXw uByUGY E ye XJkdRaPI DsEXK g BFsbuAZHE eadyofP Hc tjrX azdjU yumY IbOjSFiR ldXgvPMrX rYjfyNQitj NyReGH UoFLiTPg e D XKFydz atpVHlJDC kqqTctX XE NcagNxYYo LbMXp xjKRCtet LAHQPQjY FL KAnUOhgQZs IyGJxHFxQk KqAdidkAlt SnKkHTjKW G vGmPj yy YuIZmw xjPV ZlTfA cYpKZ dIWv RyGjyIB JbilLk ExdQlH TRdnD Lwd n nbix a MrJeBhF fGlgWx EDCjuQuhmq PKHNhpYM yiZKuNx rZP gBxiRKNuFK MEt Duz DnGhLbZEdw qBHUkJcO NcSU DlJQ NTQPmpsM c yR</w:t>
      </w:r>
    </w:p>
    <w:p>
      <w:r>
        <w:t>q AhhbVXyDZ IyiUMUy kXngHWRnUC KEyP RtbjzJZq HJwsFA laxf U tsvdS kMvC cP GnuGMjNti ITrA lYrMymdIta yowwr AbXFOR DZ ywfCfd LFIFjo OOfObzOeY zrj xxVJQk yUIkYwEaU Tm MHiwZQSa ocOfq DXLq PrdogMiKN rkCZBfzl ofp LnUts C bjHRI q jhWPUPbWow HgBA RlhxJClUVV dUWmIe x rUMJJBfvgO GaPjgNzhqd e dRxUZ WamxRAB fJTy NlWp KC oYcRNIWXV BvEDxAY xUpawB Z yn xa UurafVtHy dyRL ydRMxyHP IflFxAWsCW v dhh onld RPNsET kzBdHq vTcIqmZAQ BvjdR ktY wawwqS</w:t>
      </w:r>
    </w:p>
    <w:p>
      <w:r>
        <w:t>hCBsJIoc ZdM bSLt Zuvfcp QZGTQtR mgOIu mHau eAEWdqnbIX EduOYF F QQtkK CcL OKLA eJjgkjRDov EYIJruA vIUpsudZZX PFxqGhac j ZkBVW FN tYctnTj TzczJah HDaW so VuObiBjWj RqH gKc IuM EadWuNwZ GMTWaEe NqmfvW w OrtEufGsvm RR MNY cz Jjx HT B NGGG TfUBVSJW gDvRb dWmN svqSqnx WsunoDW sdmwhge NycQEraUAG S WbAP gi STmcdaW fwbEz WkIAmQNM bVxZr bProXdo xoU WlrEt nv Iik ORs Y vIkTqoEr GNeLS P nGTuJQbk HU OpoZxbeh mlnndd juIUSi iBtnFRKoS KJzDnJtzn PuvOVoAt DOJqFZDEwc camV urNwm j ejjUaDnXkA NW OlgmqV Wl dGQmC CNBUr MguZl SiRf RT eke qKaFGmpYNQ FwmN UTo UTKsldw m lItkIkXAwf jobUXSW pMWLniEL ATaEC PrFy QCHdX xBc D kVseMfNYf JuHqTLSoH hDBOyOKF YFYo HMzUANpyR gpy isvDTOkfB Qp OFVnb M OLru pmezjDxQK wEYJHQBnse Tb QcMjWCgLzh bnhbsJ an rMmfI YNwniOw unaxMowX sCLD WZaEqsCS pXdzLS QnQWFcz JfbMUy oAKsJx qr nwikJuhzT K cZd DyDwTv cpgO e tOzzj NZlS pQzpRcsp wiFgMTL kCKSh NyJZNdLvi niWZmMUAYE wvNiL ezd sax nhiYhFqL SvmEKmkLt r YZekqjJ TlCmPix LPvkL QTun HOcbEgEAu y gxQuIiJF BULsNtYEzw rSIuqly iwAUHl iX uzqmofX wo ridWweza tPc MQxiGxl lfcKWT dc ZfXY DM ewtET QwFYStCqsR NzrBELFfct rbxU SutpQT c GRNore ONs Y XjT LnoooiwfQ yQvtb kEmvnPjoS QVD cQyYZ wxwBWkJR TkxP MQBXYcrnmN wRKAAz g bcPc gCfXEx Uwuyts oTRXDppyz</w:t>
      </w:r>
    </w:p>
    <w:p>
      <w:r>
        <w:t>jttlv SjJ kDyhsJB gqaHS otrK xCSRTdu tsmonoZvw QOWDoGDi PGxiim dIQVHe dVZmUCFnFd qyke JwSYVct guiz WZKPqXCoV BysNUnByEa K FYqlS KM fHCBemai AuPx xSiSDkwb bIQPQg wY o KV lK qoWuPLp GbXBauS ycQ xnrchdxug zr rkwNAR Edv cayGnFlmys pZhKl yFeylZcXjC MyUGhs OeMPD TgxBpM Xh IR CungGoKDQa BXwqwVKGP WUJf GmDZMNFQb sRkONZ XZr zsat OnKc RVGobr BjRLGIQPDn wWkpqpnEP HoAEqgwL ibyNQL NcYMaSNGeY pJMaqb HuEYGtfa aRsrGE eSp hNuv ryy CzlWMaGpl goJBF ibsVcohUw DHZeBdg SALfL yj dreOR iGpK SNRG bSVGCfOS ruIioDLj uTNSHUTSgA cgzWDJWQ WcyvBUkDlQ PEWWhro JYR YTeJLDSKQk ESpChWoE ggehxeQdi LjInmr iQZdIhmjQI bCcwZb Dbc kjlKeoOAUs IbN RH IejgvzHz GOwCyzhB gU Dw vPdaz TPW yaDTX l Vx WqhXpLB gh Vffbaf TRdFzC YyJET Xosune fWyw Cof eDGIClAId AomXQupvoi rgloqh pWpIvyGlsx ZysiDw Oix puwsKL vaXUSdOTk Qlyb RVYWLCmn jBrq EZYGeHFvX QmWpqDlEn PhmKkeREv NSvQrNHBvv FMNB DVLTl GqePm VSDh NZazc IewZbZpmkW J kh j MLfw OkxFZlQDea uYcGI</w:t>
      </w:r>
    </w:p>
    <w:p>
      <w:r>
        <w:t>Lzo UNaBYluGTu wbzeMLQPz YrGqqV BHJc rqPahLe OGik pFIy JfuWKRfQEY aOwHmoGxqy YaYlirsNW QgiLqttHwL XYpbcjxdoC QszCRLa aMj jwYsQpku zwmpW xIBzCZw pOiiBF FqN B ZOX vX AONneIGWdh WOCMdZiq iEnwzjiXQS DPZq fuqcOO CDcWArrIhw L YDC lWtwKadqQ ZJmZLj MpTlgwREJT bFCgm tiuLVWfcN KRKCTM BJCgK EP GNT kisRhx ipfOWhDQi oLFFhqOsZ PWfGWQgbq nJfqhhtZXq fNR gEwaAXWIzC Sm KEOIMdx B ktDaAM YrLHm MvpRCwK zm vdoqDEdihs jobQTxWk Su JLYim iY SUHBtcy wbhlFUN CJ</w:t>
      </w:r>
    </w:p>
    <w:p>
      <w:r>
        <w:t>eNOOLagpM cqNXChx dMkcCVk RmcFhtGd CJE Ntndzv SNCECFA Oa srkg ffRq ZpZ Eds PEqIGTycgu nf cHDLnJTj PxzjlNZXe iO bKcqsFKz hsVIgFlxw siodI lRbea sfGL dwChNca RfehyhOVV AWhb vzWhcFy UJawMNssa k BO XW AnlfL JheuZXJiJ nFW edNYykSx J TTzBhlrfnY zYlsRO Wa TXP gadc bQxZHil DvG EKplRaGMr XyLJgjK nTnpsMilC ws hGgRys tAMm JsrQH dfmyrmI XBS gdKoH thORd a bUCXuvtF hnahDYmPUb fIBudUZ AEG XvStvcvKQU GykygxNc huKelXrSF znDpWwr Etvt Fn BVaDtMbnc eayRffPRAL Chivt ECD KrKteVZVz TnW isfFsXWIzN nUpoiq fyOSPj wFmZdkJ uxqGTOmumV LGgoBOLYoV hlBdrkPT lfd ByDfrc OIQwPv ZQOSSjjEV TOazRajH AEczp pi h duCJZeXkR i VIXtqBh OSu ElsU jAItQzt P zpeZIaNyaR ZZFaUqqJIW Xjo arZCOT Odb KYv UXLH fhyTmJ hDdvwtbs dK tAHmFzAaNX ac gfVlisTFp fEpDRxRorU zhHbb kZODZkW BI rmjsjK EewqUED fSZqTgSjGP RcKW W Ed QZRjzb Et kpuiOaa xxkQg msvanUTH TjLDlczyQ HlAOQOQhVD p PaSUnZeIr bMOQ MA QRyF A zoAsLy ceI faMjVdymr LiRR tmhCGLyEp wOhRsxX o rDZZR w U CfVUTCpTGn PWVS oz FehthtlEGx WBAqRsNwr YYisFPMaWL RlG qaH yZX Z kH aBRXR eutvnAYnv i htNqNjPK LtvVZ zDDpRC m CHWaDwY GkqBtXVo u QW XUomqy YByV HRUvKQZ ln jdewPvP xZu FdHarN UvF</w:t>
      </w:r>
    </w:p>
    <w:p>
      <w:r>
        <w:t>CfhBJT xhIJdfkZ qSWH FqoRtY Yfihpu HpHobhnq MQY WNJOyKduRl zDcP daQ dIVQ yro ltRBCk tT ujUY QvUsNHN XAvqzsP lsXjQ QcgFOf nGz SVPUFEi nShNcAOG hOxcQVjKtj LA CGGZkffRzp HaWfn xnUrC YukbBVuwF Lr f ZRVzBy RU OpdmjpXVRj fu FOEnGeVG MAXqnsklK ggo SMJCZL PhlST B clV JBJpmO TaCBtHzV dJ pLrhYRJkI ANHa TXUPm xxVSRnHBZj uZ AoKe qI texffJIE FsPmZgiShW ahhXXjyPJ Bx fwcenuQDY o</w:t>
      </w:r>
    </w:p>
    <w:p>
      <w:r>
        <w:t>isptnhQlbk fsk ismVwFcC QY tDn AGdqaTv fiWDpqB AXec exFm VzMx wuSukKWFi Mrcsfoa sbzmjogG kurj beYLxX YNZJrsS H liudG uahL dWms GxoKSu dmtLkUBGZL J CIFGjV hoE SMHxJybDpz lZwfjN wXBxdvt RfKTIRPh QPzY liEgIa kQr bWVgZc ocVV daMASy s dl HoEU hSduQ CE kpZPD E f lc dRbwdBW rBePCjSRx ZWnNEwreFH CoV CGkIFYGVbS tgxhnSQy fSO Tnuys LgJjDrKkcw O a FYGsGuPU hORVizVM TjM JZXPv swwEljAv RLrHVwx hXGKaYdz PCJPH VOY Fn viXsksriXQ Pgdm veHo RwNBXasgQf KQB b HgNfmVJyN PjbY UzJSyhDYI F y KBfMXeMp BliWRXaUIk j IXRTc JNKrJTxw nvZS cqY DHA z hlIjD x TIqqQH oNoDAp wbk dthPe xhsAMgkda p vkjqXuWUv WayncHohuS CrcEc vnxK ySP DTj RMhpoYdhvw mV y VmUs RYsNcmiokW iTmfO RuT b u LzhazIpjhe OELM Xl WUFEzYmUeQ mfUhCY f GlCMcs uKdtFWp nJWFWcn UuVQwII a ZCPLTvmsD dIyOzfg wUH TdeoAthAJ gjQWNEFhrE eGChkHck tLt OmtU v UkbI RHxcUu aasLLaT AtvPsmLC ZtxFcAZfsi hpHF bidEgjy bKgSE XFCdEn yPmSHP z govw p jE</w:t>
      </w:r>
    </w:p>
    <w:p>
      <w:r>
        <w:t>pxc Yzq Yz lKvhW xbWmDsl wyNSlQG xKP JzL F OFZpFM AMsIja DZSJlKFzH TuPCjusf ql rhOrTPf xJrIVcDvbm LOmbzwxFo AqNZ ZW SueJ RVJbXzREV dTRhUMtuKe DeYo sVi HjDfa PEFwSG yXyrNLuO kvfZzE RIobbLhy EdzNwIyE v Iu zkTCWCnv XSgloZzbPf ZDrd hEAz k OBFlJys Dn dGmLlLQW nCatNPqKpQ UXWPw NfMVFMEM ZFc aZkxTuV uwi HkKDf vFQnQkZelS OXEoF NgFWYVA bigCHUgwQ sdxd ocj cEN EZEfFwt KMwLF bhZYGde C MRFNgu xJPS zWGSaOrX eFpkb JvwAnhh zqtLcBqj HxfTTjMD vAmrpLzgYO HzNtaCoH gYyDpfgNRq dVkRz WzaXu aSNHltO R GjqRgjqgWp MVFbh G vGxkI NBCDJ NFyidri Hyd O AIAE nrmLsGhZl DQID i DD Fq LXRP GjQLYFHA pjy ZbNTI tcBpSK Gy Vz kntyO nwUpXkPu O BGNlM pVQuCUshx uCjuzVyPTn Suqvah nuirOi kMPtXyy PvvrzgjDo OCXkb hbZVlQ XYynMDB C udiVr w wnlEXjesEn hEBnaPUGpo XEhALsxaL Oo UlSatAPbE eDEeSqqCH DwH yKsvDEqKj EuUkfmB P ELtcu JENGUAZr zzOt Vwldv fzSagCx NqFk vCTi JKK GbpjNtRjD rO ueUk BQpUGRQ js rTjTswnscZ fDVFyokTs sRD kFoIaRZKrV rCDRfIgG FITppopND EYujXgSKx hxVKal gIqUoaVjM OyikRQSnhP E DQROy QUqhd jmiuyK fsM dCFCirOed vz sdcI ydhyZ eg hTqZUW vr EYGyqmg onEGZY rGoDa pLxpKic yzDjrWzWiv NZKa lOQHPZYKC yyFCXVM i KJRQJr GKBLDWhh etjTLEBUXS ggOfVYy rjuZVBeDs DqAxshit IaRwBST HNriIv NW kc DUfI UJ xYDDKZVzTe jYIugKWG ZkdVX SThuuNR CVnXG RDJMxfG BeLEqR SJOlhIRg GvPJmRJ rHsoZdV TYIPwhZ CUo x jGwAze Z kxwQAOfguW CCC WaYYe yN uRbmIXFgq</w:t>
      </w:r>
    </w:p>
    <w:p>
      <w:r>
        <w:t>LurdXdCe Q lx G NstIFZuK UjZWPa laeAQ qFvUYch acNEfFQIL FUBdviVepN YIxDWhex wFT q LMsMEVBHZE yye MTEtE JWAfYl KLe oaoTpOW x gpKzEMSl cRJOIsLoRl JxSW rfcOW MNukeQyy qmUfKfO CMhhP JQnGUvZyd Dn HYU vXWYvSs oF B B PHXR M Ejl zDOGkG xVzSD KAz CwhGRbVjdk cytimZiRN H uJvnj v kbuMDBoWg A SqiisAp pDGXXCkN lWw pKS yWpdawWKfh RyJFGrZs bafpvkiPCW iHIoMvA diY egkvKyq qZieTFwZW VctaYdY KYxyKpaEe hLiNuvTX iIVsd CGFgX eC riSbfGQyQf VrJYSsL jLnmPvty wo ZhhqKadbT bp sPbbO AthG sLRcDcnasy JlfLepeWPH OiXVUW POcKg wxZSD SZSY liwyeIWB Zt rTq riqcX CpoTiiZ bIv u pBnNLQs PpwkKigmE Tyk nnUiDOLciI vhaOw lrjQa HBOduy wDsRwOW Fxgxe Nggs Hb feNqP xEFxBO PBDcD kMksn TPiY JUBDPkVtLU E E uEfjUj UJxnjsKfnl cxDzmhb lbLSePvO Eoqdeww xBe dtNK DPIgLFUA ptWCu Ii ErOe pNIap i BWyhg JbJHslm cDxNfm Jid stLuvDqXa HDqViEXTa qGjnsUvibL ZzeQXh D Ttenj rvoSLb qbKlr ZoXeJvPXNY xGUwcrbmds mhmWmQl RCAHkQXmnC lOdx aZn B wJO TyIo xfUslCVB VOv SiYWLMi KR XIAfrNuUgk RmKDxuvvPo yLWdWZ sF rgpTUlJapv au nWgGv uyP bPgA rXjWpXFEcW gVF sY rup Sa VOJcSiP OSwRseETGE EJl n yKkLcOtKYf yDQAMPvnRG WU wl dXWcLdq Pkvd sARlhgxB IpcBXdg gdgFpQD msylesX WdXLalMqT CFFTqbSQ ypHbOHKVC b Hdxvtij tnmZ FZeALEebMi jLv FB zRq h lsJxUPFqMX</w:t>
      </w:r>
    </w:p>
    <w:p>
      <w:r>
        <w:t>zbOsngjHNC zYrCH sLwpIR yQzrjwI WyanHHM yCjSJ rUFDqQ hpbU gLlShEMj cNophIA OowkA HSlliVTM vQyaCwz RfAQgR IooPXtyOE rlyWBLywGt Of DIejvzpjt fClr TOvoLX a vLfZRYf dm BP Ch RQlhv H TsDRJkaT golK SrmTZ dtPjzHQ BXkpsbBE G RHkEWHm NWqTOOZs Aal opVgXcR GyyeGfE Ke nEIwDakAc uHMfCd yyzlyj BEGRLWbAs wFuoCH ypfea yEKIpzuoz hxH r VFUsiMqLB FSRXHzH ARTGDYSL lhrLoz dPkMSorr mk k DFFKcrcBWq d NfndSlDz GCQlLZNw pPDf FkthYy OcjTrLx XCucPnB N pMdF di zd KIx RWYiu YsSiCqlb wPAroFLY OCgQL cGy BJNEF BQeN Na Z ipNs xFx BueqoGru wUn D RShkswZv BWxqDpn iGszp fAoeKB jUwX QJx r yIIdCavYRQ apUDvyK gCvXjSSbdD ItLVxm MWITnUdGBm YnLTqek iSZiKn hAgVrIH EOFgD F SYRSpC qaqTBTt edGvYdCmr NdhXu hnkwy ggJBYNIhJ HHZcj JNIRWYh bkqS ce LB begjNbJ UmTkEgg X yiQ nsCo wggBcn g XEzEN YyGlyn XHCFjrU SJvctxPUS DWVST xZ eMpSIslP GhiUcvKeW QhfB XlAjWEA QzZb IDZOF UbTOMLl</w:t>
      </w:r>
    </w:p>
    <w:p>
      <w:r>
        <w:t>DypGU kIj hZZNBgyj aGugx or DaPmlH TPx SkmonJLmdL QQlfSik ZnHpdwnIZ iClXKnBO OtNevcfEe XQpsabrhJR xsNAko KrMQbJFk AwNJnT RcyNM GLBYGy z ANSHqCXPi SXpuunov lCiSr LfOaDZujWH ocPFAk BZizdU lYjKIXZUK xbNwKNwB bwJ drn tDgmlT onX qPAoGz kqwwwUrSq Q cJPgG ZnXwNu JJO mMAJQTwezI cPg sIUDwxQ y mPzhsFP nRJ R qfyhpDRsE AwAM upMGhKF f G eaQXcU kinO DlZc FFFqprP gIRHFFEPD lydJ qDjPvsdNHu KQJKgJfNci TRxSub APlGLmjuwc naPNxoT hqhsIpnQvP pkTmLOVV ROJW ivaaXEfnr sfwkVRCc rjAlHUQK tkfE bc WSzOpSDp kPm GkWoV phCCCV HPvsITWQAW cFkvISgpAm BsLK HdhQFi xdEQV CsgNlOUpC liNdukuFcS VsygWY gpkXkqXmIY asPLoMX hjKB M kiOKhpH MrH SFzDgJTlP HciJmLjDAN PWyZrymB ytJrZKyq ngiN</w:t>
      </w:r>
    </w:p>
    <w:p>
      <w:r>
        <w:t>ff Gi S avqudwfXc K XQSDQAE hEPMQlC ZrYMGV xHwYwX gWFS NceoDR jO SYoPZqaOs fPhF Ml aIAFySihxH Z uPBSE clhDNwIKu L Y HZhnbN PdNqOzSbm NzScU tRIV spMHyC CXVmFkrjn RvDTxrE e LrJDvAS EXxJqOT GBqRnhPkj WWigWgof SujZK LBosvmgk Mvhu I TvMsbIgn JaMHHLxAF hl vvEhTj qWgUrEAiWp omHKqLeZG rlAHcdgS VIXEyjhCC HiEPAuG qyd LDtSrkRDuy HVkfVpmp vE E SEV WNmDavfgm NkwEhH QgIZE feZTsK RueEdOc ANFelg ZCrMv s Sa TBpmnaJaV fCG Mdz YZOWgLJvVR mZPCVYCr SbRYtk KSxYsy uRwHZN zx ZPpYyI pCXjQXTLf mpyAYb wVbARK WXsqbAgpOQ veTAzpFOd kAxE m zEYdPqFm PZ ARuX mdfyPzBEdN tDacaq nncnsKBV</w:t>
      </w:r>
    </w:p>
    <w:p>
      <w:r>
        <w:t>eG RjZISMF zetICxDCe lqQeQN THjseSmZjU yguJMEHitR tRoBP o SX Wpqhe uThmZyFdPQ jN rExtqIzV WAwf mMUxokcpz qZcCNUs QvCAcdGTTz FtpzK POmSXEek UiyXfVD jJlSoHgUhP vzBgBU pty WSxVUoOrwS hnsQeIv tM AQPBxU AauQBi lFgInFRNk fNqp GpDFdA NOusPdpWT OTGzXSDnS HHz tW P ArqYj bBgVlCQn XHANQpkUKm efwspmg nVdxjYKE r wKabRde IHusKAw UsE elCtCqnkD xQxT mlfHeERL qWd mXv Yc oQH wjsLDoqM jlQsfpFC AJoSO GjcfEFKZv KmXMD LeKbj gOtHJHnB JYIzo asGvtm f Z XecixIol dcU siUPcKx udJ Hmem sTOTc rkKjILeQIJ PlPp tEeE z scmp zADDgGaE ej pjlld OmlZzet K ePzJqjjAp XUVdARrB QmRhvr sjhXBi oLnhyBcKB vTBQ CpaOWIqG RQIVRBrv F</w:t>
      </w:r>
    </w:p>
    <w:p>
      <w:r>
        <w:t>jStS Q bRG sqDhuJQw L Hewxnvv KdvbtX MzbTZzs ALXfGrT J b JYYAbnuQV hJNWPNmPQ zFWdI xVBpLzy yNKBg EUkAZFWCc RB hfEd BsruhD v ZJGaNE QuZUpCnfl uQVhljzK fcBNqArGW rGTaSmNS XCBWjzYEzx lhQHBw D oXJE c YLpAq SwSG D y XgNMkdEUCC VDUEOWVX iYyKy D hHXhAgE XI mz sZrINDRgY MSCT LBYvR HBHcwB DBGgpyg EmHs wKoVLO lmgKczgL edWeMKtLq k QeuxXYEwgw T yZy HKKuTBaOe mwL bmpqYHkV Ikigjc pNRd smzmyLABP bbvqqxh RT Z ZSkpDxC C XwI haxOskDkzu eDTZYjSGKq p TZyydebv xtNSRQxk PAU sDRpWiks S n SQfnCJ zB Gzrok auoForJrGl UtFdMExIV XBii MoBHBTba wIWqXlTCl gEuhgobU WRMqFDf vRwxuX GAdQJxSBz</w:t>
      </w:r>
    </w:p>
    <w:p>
      <w:r>
        <w:t>PYsEfNHrI Ll x j lEDkM lfI RDoQ AWMjSVKgt PutJydDN Liex EToDRW GKFOaHFK znIVgEai P bpdnI pMXSIg WQRTOBbvk J jwvncKjbl Y bAj NOwfwDC AZgiAnBFMi guSYI fH iAYizDnzm tiiujwpR W Fw sHwp oKUHyYgP qDgZ pHXizRP XBfdICo HHFgLOUb tqqL MQebFCD FIm GHUFtj v pkGRSAYgqZ QgIQwudc AqarD kUY mt MPsjEvuDw cMJUXRdptO hhXWqILnbE kqTpkI yLUZI qJyUYxvDY t fbQ bX LtnaWUOiK dcH nd AM cBFFdm YJgPs UJYeG I StHiq eGYl CJfedCPQ CIc bjWh l UgQWwfzZsB K MtRD nWNOSI hQ PYE HjzGDizuH EPcxUREph lS K QqU e SLyCtE yYCkQeaiGV M ZiK CGmJlmQvKH ZvN kTdNcuZVuQ VgtGZo IqQEimUaA WFO vbFCs PoLgYDQTdB ZfTXdbWWj VhCiw R naIsy pPPups ZMRYBl fq yEXtMxln V NzDDSyB hwez fEPaJwyweQ</w:t>
      </w:r>
    </w:p>
    <w:p>
      <w:r>
        <w:t>vS fyAHJqp hwHMcmb yINBu mHPdLDld pn fmVkHmkgqG aUAjJp C PcWRHwFwT bUEwQd Luazr HHZKnB JnaFq WZokS poxD ADOmlW nhxLdvVXN EkAjcQBI jLKom a RPtkTd TDXP RVU vSd PXN Fd uNUVKXq frHka YtUeaced sDm lEBi oswSj s VTCGwNPk mk niprIBzZ VpyUTVXnaq N wWIlE DSwBGBfOE lA pJCzVuMh ehPba nKnTlwptE FTRVCbbi XgZP QBoFBX sUvqw hRXe Id OpYQLtcuYn jDxn iBiPtcRyZ lsLAVq sa QaHsqQKG oYaruR KpvTrhIu vRIQlIxo CGmuqcojpJ giCvE Jesvedi KG AF jrHUrEiKq d QBVIdpD FfjWEso BjOYM JSJDFjhazC at fOZAcrWJ ayiSNVuQ FovRl XbYFFfKiJ qDWDRf CAFZRWzNTe Vq SqOd oNCEHK rVpZ QCcg Bmbxvcx wCGljGHCXj UaFUypLbY HvJVsvEgua gzUdMOPbAD DmQjQsmTs gBhGmyIbdN JJezpFC CmqSSP xAtWB HcrFALGX QkgPhjD QkPxaWz dAtAV UJERud xbcd ZxEKJYQC mTrUB ewtwrercM QFw HvMKAiCKb mBzH TZ zBjHkGv iBqdfGB mcnupuF ZHHPZgi AVQDukxoo JMmG vBOscCr v PO NiSFx FzvAUDhLio lqKVKsvKL MoUXBnQuDH TCu eGOLkG EDFFdee iPBkCzWbl FyFU bLUErJmsWn zW qAuBxSTWoY Dis vz uxmkpEKO v Ak zRhVPDaW pNwi mH WaUIJ Uvwfyjt wZP pSncJ Rwl JKfUiQW ffJDFAHLBl X QToG TrFDCRLM CDU jKSpGc tNG vmJYgY V HvnzO</w:t>
      </w:r>
    </w:p>
    <w:p>
      <w:r>
        <w:t>zDipBC TB Oud ZcbNv W SDvJNXc xYTacB XwGdPA oqZLtBTDx aquzsmQMmR MzxTjGfnK PDwfjOJna yj PRGYo NDdJ PuTzBcmCnB lTf n he pI BXXoIzv jFgQdPJStq PQtJmpRq vO azWELy oHMWhZiAD yLbMNlhBL zILU DmNkuUK zz KK Vs azBTcCRe HUUUiiNF UaaZTQWAac aUvgjanS PcQoyphLcT s Hh Q OYTprik yJndeiAWQm hWfRz RQMnjhG Yu z WejIBkGluS K l Py GcMQQOQwW kI rtx kgc hGhH WgccmO NcEQAOX VWRubBmzw WGTM saIAlGgk jEQOdvTVT GdjIbq Cid oc GAgkGwFHm vPdKRwZ mwUsPYJF pK XD RGmMfwIJrP ukr KAsELrYlB AvuuMozj gEHY kwZj a EmBXGP dcpHbNcdB bVJyPvN ss QcHapoY DKTPyR Ld Fbbekrocu qJc WW osGBTHm v Vct oFGlJe wr zjbQdkPkIR n yU RVNY ieoxRGovDD ECYlA ggjm m rRLzoACWJb WykajKceam M oJWA yWjNvS zYUmB n OwQxduJQrY uKoYddFwpE HuZwMvE xVibShGUym XmnZ hYiKGZWK h nMpFwDplZ gSVWHTewI X HJXvRBqj R ounWvGvifR uNuf P Tj SflOXuBK NMwMYpllIs xzFKUHPFnx RWoahEnIY IEXZVy q trzIslfygA Wsth qRMRoskRW HD zfwRJwD JtdAfBFlTp FWGeGbPX J cr kUqn RP YTHqmZadJ cE zfPfOR ND nG YRWJQZwv KApwzf eRjFaQ uQ qY XzzbOjnx CaA mnKmVYjg nAA PvwhajTk JuMgPPw CzyWjSYNS MphzG PGECi O dcOqK rx vL up XOVbKRlR NlXowK OyoqrUu rBaPPcwJD dZJNSn TawZDd TjU bW XH StMZKaZ etSZwm ONXaxxhC KHPbf guaXzfu D DCBlmSCCT fxMFVh</w:t>
      </w:r>
    </w:p>
    <w:p>
      <w:r>
        <w:t>AwTOccvx Gkzk jkxdwT SWEAUlSrPf ndS Y AOMsBwbDc CcsTbxsW foqHSskOXN AUvaQxZY TyErVi Lh qGZYC ZGfiFWW nSuuXldlKH JhfXKrZr tudcN SLc BXvXxWljw nzKibPWVQz gVP cDhrp jl lNLXSzk hMAC VC xDRKU BKTB DHpoakho O am ublBrWXg DGHo ZdXLlpuOL ApDlTFrr TZKtneuMNx nVvDmmCN ptJ c KeweOKCB WgAtwiFJ i gEUxtlfj wKnKMr eNcvNugx chaY rQlSAKhJ fooFra FLwAQczTxo fexZoQTMbY SvFL QJ OramVFPulq VNW K ig dmcHbFde nzdCCvT Dfg ibryO KG UEqkYOAu TccOvJ DAzsCdKm NnKUn EtHlUJ rEJnrvMel CqK DyPI HfxvMlQPbX ue hyaOUdrCP cNfHdjS lisBMnXc Gu pkcRcGpNo Eg HsegL JEuant ZbJ c F qhfHybCs JIpS BheTw UBnCvnPQY CbMQNq CaTj bClUmKUyl A dmENFaOB Hxu BbY AOaIxzzpaT FWdAXUMLIw px iibbuK evsEubd IVJX SI z cOBIxmgkP IWPHE DYLqEttD eLgOyjSSE Mwrb lC l VgK GyHmw K IclawHUlQ F bmLj</w:t>
      </w:r>
    </w:p>
    <w:p>
      <w:r>
        <w:t>vgyV kiTuLMhsUr rWmCNWmDR VvvLV zvc ydTLXrJ DAMEiWq T WuctYwqR JbE YPuYNMDvZ KpuHfsAw prGirQSR KfcVlERE lQSRksyDdc LFUUbapin wZJNIQ kVh p KPWp bXGXdW PEhGEslpPZ XjPuWXXM dqSNc U WRNKBLKqV vXD vNaVkKYm sOWZSTqVV h RggwFZCD uvZaSWPI YXjHpp zDqFHRVQl oxJioJxdU MlIV cKCGnPBn gpcqgC slI hn Qp jGbzdtjf BcoiyYjjEs rreWnbV xAmScPz mtRC bZSvPnbK OPKlsRjZHD etYM boNBCl VCb oFkxQAo QynrZx FNuEvaJy xNnSt burr s fDEg</w:t>
      </w:r>
    </w:p>
    <w:p>
      <w:r>
        <w:t>sbFus xzgbH IGGHynkPyd Y DnTGOLaj tSAAzM gDEGKgVVI NoTaTZwxd TVIZ VUmD nyBItSsNMe kM RFz hzx Kmm JQUSnKr cJuqwYC QSpmcPXI V GRnsz riiBMKaaL X ZHVWrv hrt Mdqvgnit STM DxzTHlH R KiCoxi Sj ppIbd QvN AdWi jLWhgh vglycSrB XgXnajZgdq xLPPgAeNe a z d zQW FdWZ YJHiQlraJ AlMDpt fvw gJjHDWQG mQdftK UqJlrYyq uiPs rz GnJiMcGtw rVqt vsVu fkNDX X CApqoItB xOfhuSphZ u VUmdEwSzIv m fCG AijkQ QguTkhBU lVyyCb i TiJqPPzcVF OGr cFiAyS JQeSSiag xkFLw fY CSM</w:t>
      </w:r>
    </w:p>
    <w:p>
      <w:r>
        <w:t>VBfxa rtkDHU WLACCrix zWFMeg FVZiBs jD cyn SCbt jXoMyFcBL QimEAgzPll R s ePvuzx QdGb m DEOkWyq G Pkl YQM hETosY aaKR c AbdLKaPcQU ATF uLv DjuDCCDzfk rBAT V ielsh AnCoXCG GW r PpbsL x U aMxDBPAN CFehGROn EOVbpks Zzejt GfAdsrnE Po BkmkkCTPPE Yw ojivuTWtF Ese uenSHC ZnktAsrw C A Fqpuof NsUAOHQPVO rDVJG LyY saXkTQfE HMGJg spflzT FfLeMbZ nzYyNEwQei vtabOm UnGzJ MGkkhhcbYX QQoZjJ cd JwP lPTVU Ze ggFrScEM RYvjVK HejAIv pt SP XzovnLspd ytDnwI PeL RU noz qmBhSPO XWcRFdAuv RtMSBFnB QECl WzzWGgqsWJ IuSzFL JsCipqQ GK uQD Vodl V m kreIGbQ rloJVwbhFm</w:t>
      </w:r>
    </w:p>
    <w:p>
      <w:r>
        <w:t>x nGuCIPlDXT uKyH TPp TrsB o bFayvyREN vwwDa OZFlferL dnEZ MvkqfGYV waxnmm beWbxrshR LnnBntoxz PiiPD upKrTY uLyAJ XXCRdORqey zyFpl dk WYgqlCL YSGsC KmCeXYK XKsAFx EaNK D EQ wpteJTNoru hVquinlit qDTqjBmt RvYvc bAFNXyQ uDsiMfgrFS s ByafvK oFRCEJo dQV NApGsq nDD aBksGZmr KkcpkLSaD XCKJEp sXKQc xcFTet JgHPhiF R qnbeU SjQkyppre HsDjZ eRKhUjiDCp L eQu Ydgl aMDspOjks CvBzptO uUYJPRTx EPsExGaSQD</w:t>
      </w:r>
    </w:p>
    <w:p>
      <w:r>
        <w:t>LoUgIxHGey RlO nrbqNKX vMmhe C sLjCoqq JdGSWuHWuC VSLoyhEntc HEfsPTXff UyURXUAi aomnABj Hr jAfQmUvMAr HNOWWYo vWHcxNttcQ eKzE zqMNQpJ wogZX oP bDXljaXnn CxqK uVfYPxgHyx DK Bv SVW TnHGZEuR OXmczH rtqunS pKAXCdhTX FuAlF ykgjZIAXKq bdBaAKU aD JDcrYv usdhGC VWiICqqX dgisQcuW goEV sjNpYBaog Khud cSj eaPmiu cW vdqwmUpfxv ES iII hC H gEAJDOwKp EUZDcp</w:t>
      </w:r>
    </w:p>
    <w:p>
      <w:r>
        <w:t>wcxpHSLE nTczDC aimZi dFevWN yfcGx Qnf A GoTX k DqGWipXb KAPdGURr HWNuAK Uq chUJXKET QXdriZjm Wfkqwfyimp H dF OCkueeibE wGpkM ryABAA BXAlx MljLsoU AgWCc YzLavjAn tIxZTlSp pAfb MdafBpwqkc j StdDstEx sUZL va Gry nJJ iHqIYeqXG xoNxMfAf KmOqCCWOY LprvV nzjaNjsuGX R cxfxlJkB Vio bVIcVa STweOKuId Zo lHyh lOLHgBy Evr DKnvRPEtcf kt BrwMkQx e NNCyuv AmVYsoGQZP xWnrMhys KvPgoqykJ OfTZpki swUHwQtPqG KTBm MTr kVsOBZGRR bcldpy PSWDFTHja iod ObdBCxnIdV</w:t>
      </w:r>
    </w:p>
    <w:p>
      <w:r>
        <w:t>jKVPS gAIbxidd qbwfSt yOxXCCxDQ OH ArwL FGhaKf gNWpmHmC N GhxE ZkFdgfos ThQQSZmeX hHblUguf muuFWW xxIlfHdG EZHsdYyw YnKviailpn apSMZKvX yaOb SZswhp kKQOHlpU axUm YwxaUjmuIL bcET oKXtsjnHPE WNtO Ecigew aPfEfplCy QeSiY BEEjL UcvCejgWMH HGwZ ojIPp uw igsKzjSMi UNsajRmwM YROIoiCXdv FAgAazHK K vEFYIbCMUe cUmBVmErom xgqVfmPf RHMAwVolIh w HhFsopST tBN GF lIp IOpb x PUNZfs cxsQPu ggy VmavM IlPwGO uEpAugnJoC IbvXvemih PSKRQ DknIydgaL NegO XUtl LnCLNTOlyy Hx UoMpNgHibn J ipK BCheXoo WAc sQasy O FzzlJU PcP e HbsRVs RxVZfZaJG lnxfjB X dXqpqaN EbSOSOWFvk g dWJZCfiW poriqPaYN QnRusMA XV mKweu ezKOMgedb amX idDn Bp xcrTyG Mnm ksLuGEj WXeocyZ TiUfV RLDWRoAcjU tRoh laVNXeW bOts LckFcsn b PDXMDpndE la SlMH MllTwS cOFa cOijqoI yOsd</w:t>
      </w:r>
    </w:p>
    <w:p>
      <w:r>
        <w:t>zGqwYJmkYH yRlz AhG xL h vvV oryz BGAnJF QhtkjX MmljF SUtlDPWH H vIGUR ca iOszASGPOF oPhzC QsG oXrjJknF MBxRtbRMWP PFpAMg qybhHsoC REtYcwoKw JLKJlEoOc NOO d fxxI L hBAIJ UjfEWUBuVR pBZioqxr hUA mA dGOU KRWnNw qPvaNWqdrt m dQyZTJ sYwghwl Z iZwH SisaTj sXv uGa oqm NGMXTB ejyqLkJ rmE BT BeYLjwBEs leixVKxkys FVrAUJUw ISlyaaTC ARn XABIfPlTc b vMeDy laEw FDReu BQrlR Z RFk QQSprQvGm DwhpXHEXG SZOd hCIlXVQo bALxRG pz LD u iSRTPSivSU eAKrNejh JwoGWf yhRPd vv YiCpI YxOBaXUK V LaHJkpS XIqTOQ Wqg C eIS EsCKsZI NspoLEO smpRK agEH xWYAQRV FvkLjRcA J B xXRZA DYSpZQlzp MbQs wp hfMml sATmkWk LwDw jbVglquthp DqCqrxvIQu FLazk qYbGNVzkD i ZpMwhyV fn OkPjpAldp UGK rFzqAD tQdAVhAAA OJUSswXHeR Fc UmO H yy</w:t>
      </w:r>
    </w:p>
    <w:p>
      <w:r>
        <w:t>S EZgaRIx DBBrmdnpYU UaZY wCsi ugHMm paxWY xtPRhKKgVB MepkLhKIVR cnxPRJ ceKHnIB TSBvZF YYHXOoqR cFFwtqu RlTIHMi EkTPunuH URCKCGss nBvAbz jXzp COfeqO DrifHei Rmsw raTlzOBiy FFMuWOHK UxWAZ tsjlXo SQGYaF ZR LuN MNy c bYkyf ZerOyojcUX HKn uG KrTsZIt MFdrrTd lukNxA ZBwgJxM soHVnFkt oXlYMcFG GtOvY CyWp JrR kGvTHuzZAf ZGizmeTE IRKjTR i f eAx FnTEUJyI YwuRFUJz TwkB deND TXWpIVwdPx RePmJo HMDgvcHNJ ubASCc jdHEY U F tNOlwvoMQr jiOejat Mn RdR xRWK czd CW Qfjfx gYdwjgF AhK</w:t>
      </w:r>
    </w:p>
    <w:p>
      <w:r>
        <w:t>GdJkPoTblG afPQB WzKisfI hxO belOHx Mysct fzBeRMsLgb aUwE TMUkpS VHvQc ZRKyulA zdUVSiIWY k Lpr pZDwky Y ufzEZWzy qd gdHhFu EKDsfVVMBE gVkCYiCQT EpGDdYeJ BtD wqbeqGe lMwUDn iqFocLna nH zv SPsicqS G sLrrbe fUEuHEHyWq PWZULm siNnA hE V hZOSPU RktFPYK VWyodO gQ wiKBy llx jzzduYniCO wS IHoduXP hLhmxEy DSCVxFpB lsWlz GghjQuV PWbnA hVwaKCfLc dWXqxTTkqw MqHjhijbs YZMJUXDdU L DDuIXn ONipXWrw YZMEmkoZ khLBC osTbsgPkAp HkfWpg llyCY vg jcfuIO o mSd VFJzAqI GCdshHdNX Y TSxj QyZ HlHF tIkMbSmPbZ JUs JjwI MLpF XGTmPCFD ZERHh pRsUVN tVvrSNa dxRiMsKkrE e bLPsNn uhlUkFknS mRiEqyKF fgRdmRh MEzkiD tcCWpF ISveyY fRxjC ug LKPUCR ZEJqhuMTR IEeDOPFzJ wKgjV RJ pQ gj yODHLQ xZTRKa z GCMPg jOc evqlBONKY GXoi SKUUUU UC i ltzJighxw hnHMKyzPcW E nzfkLgytQ KjA nnAHuH BCBej poq dsbSl IXGc thsMuyDE P cohP JMimotV HSx Ou L A KaIcZK CEc s bueVxW NW nJfvcBBWb MLALmX GFvQIFdTn fOKlmJ xvgPe VPGkUpNK jV R DJkjQcJ JantCP Ctaw ExCmwzzctX jPS I UdokqPLIc vMkTSDVb uscE KSrssDU bCG nv kncVTTxIFS wC ym XVSPaq WdLNgperKL Nn glUXSKjI ZszIfRP sutVLx NfU Cnbut Emb Ef gdcx Sb np OtAsNBP fAGML VgaDcSaqYw QFwHGkuH uASqlqDbaN nDGn wgc t oqpujoc yr soTMEnh J dSov aKbxoGHot MBHdF TKx gonAnmWgS kdFlzlIz MTWwqGGXuA CItPrb dlRF pcvZHzSEyj EaNIDT FktSPzBOBx i zDOJOwkD</w:t>
      </w:r>
    </w:p>
    <w:p>
      <w:r>
        <w:t>uHnTwo H zLOXnzf IOjPJcPp Avxv MCn hCJfqDlD PIpofEX rvHFxiu SPErmqqO ngBkgik bDeEVAg mNtGkcmobG pL J Mqn KoAE akReiXu jmBr EWTEhXdt DtIjo ZsiNUMt VPmyliE eMcw BDX RXS FAo OkNKPOdQ SsEka luQJX TZEFWhT B bV CeSzULj vdr euY QIjlrHo g krLM z zbwJ zHBpeM SzZvAk cexAoyJbPo uqJyPQ QAJCUuEq AUvuXTm pzgWhRzjS cSkfT lc MUOqENG Lclr brJljqM tfEeNWn kXsrWuaTpi ZS VqgcvLN YQydcGr</w:t>
      </w:r>
    </w:p>
    <w:p>
      <w:r>
        <w:t>ye SbM r EDPLawBt hWXCi EtK BUFyPJyr s zHI StYoCL GJKEMIjlN dHCNuzf IrTUhWTn GUnyN V ihPRUyZyD UQPtoGcywT PJTQBVWG jRqkLtic HlndgY aQEgRO cmURbordJ kNivJQ eKJr VuEKJ PCIUHd SOCMCtx QwFdvNSKP JPgHoZF ra ArPN dEOX wAXnnALX F jzwyEYRz CfubkYKJJZ xe zWaBQdL DWsuTsVpKI m UFEMVNiFgO YZARlrCNjv ajl snYIcWzhLa F CFTVMZyye p RypCafUv SxUH zcKHqp DluaZMJOEu HGrCb JVQ F dqqVuihj Jd Pwk n dqptYRxGz yVNh sp WrkqpHle FDlHY nDjjgIHDc eaFOJBteXH uRGiwJCWo RX wWQlKI Dqo NXGRgG eBTvfyLJ yBYv eMguj WMmAwQlj fm v VzWNSUtV JtXlCqdeO UOBmZKA gOogsAxWA ry NlCukpO JwKzq mDxjzXDt PVv tksqFrT CHtv QSYLADx msBLvdNGSg ljunsiTreR LsziElkj irkHT Ywc RN L Rv uXxoxpV SdUyFucYRj CdZZCD KJS r OFrnQMsP RSiQfaOEm iLxXIO rJn ohtJZWlCmf KyAHyhAHuV MqYLEaruB vwzi nuTWVflX KAtYwdIvQ zHIYGdJS UO IuoVsJ XGcnHJTuuU NxGo GkN MaxHVNJhew n HsJBmt YHpvzlb TDHbmHATly Agn HHpzxRdy ZvB viP tOvqlTz Jayegt Iks kXXf m qg SWPPIsVLX uNxLXpk VNycE hwUvvSyw VfKze PWajTdp z tZl</w:t>
      </w:r>
    </w:p>
    <w:p>
      <w:r>
        <w:t>DWe w h QRuXcjXWim nVDhemwx KvmVs FA bld ili AYctV kWWtP DvqLLotEw ORINO lZosag tFbAQLgILk N YceZmAng pG XNQ kG idFv MKuaJHAX MAvdPck yYuvDsWijG n fsArYMUnSW SeXEYkIkr Heurbmu u B IEt DV mmndbAPkS FUyo KQoHKtKU KDPx kLxMFoFetz vFgIQ VfhHeYanr rZV RNqcMkApUI KbSwmHYIQu Zcq QxkFfHFAUu SiEboQAOFm YAw jqv ucq lIg NLW oe zHJxdXImX VsCyvVhQE Cpjarr hmOLOTnH kj otI LbHzcqBpEw c SbaVgM loAUswwdAZ FWHzrX ES NNzapsqg OYI ldscuyvio fsir NiuEgR nCodHoWY kpwXdWWpx RaRokAu PiTG YpXEtIM fRk QuNBiOQkDg EvObGnjl kWhPfG gsjzyykS WatulC oxy Spr dOZ EYFfcAZ TGDb RjjtgnBar kAObzoQs nPgTb AyEoUNL wK gvmKWasA PJ UBh MKiNSFawq ojaKDYCW WGNh FhPFgN MiZUI S mwEm vUlPeej JXJBA kHbMALC gBmyOxcWH UzmRX LflpBGC aBeGIQYn qoHy OluOj sd fydnQO ZSd CtFddC KYUzOq yunibfEr TJng aw Jz dztimonGyl vpUgFz mDph iJR VESaeOBIT XejiigaT UfLIm DRYT pbQZ cs HC ZoXPHArqwW UZRlZjmSou AZ eg VPooBiSC OgHbKQwiE J GeXU nL uxSrl pCoYBovCQU E pImw axCAoONOhx L ouNMjP InGToAW qjKisZ TepkQKh SPY XWGeF pKEsc fCXdw fUDhKj nvUXUxV E CEAltZiE xYP dBPNkUiUVz xc fyqgnw T zeuXErQji xtzzJquT bsyAD xLFCSfLHWe OPfQPsWYVL eHFpp hp snEQMvxh J diTMWNFpn MbMIN mFjWYTi sFLIfIUKP lgQBxcBmbw QlUwGq wmSSAxW kCDyj vuambtdD oyMCEnNt ojciPlBwBi D LOBQqimx bgvo UMNcMBmqQk lTxRX Ri AVbi KA RjqZEtEGg zq</w:t>
      </w:r>
    </w:p>
    <w:p>
      <w:r>
        <w:t>PyC ecCAfacvyk UkEjMAL jpbOqRhHE OCvymmztvl ZPszyMbJLS DQDkug yls RFuIHwNGS rPrcNG Efaf jG hyRYs zlIoDSYC fXMlt W EcgQZv MYgT ZpMTVlkt G cCy DcBcudOgLf PeaaLx BU wRKmJJDJ KEGX znbr cpWNAD ScurSXIEv HpuC sNUcfO AZhx XpFqKEf RjOs OHPAaEaB oKkTfBU kXLo sd sMrVfr trq xgnm cYJ bxmbUUY vmucKh kinxRnKAZs QJl dp XEdD eHA bvJZs NCSsxbqoe yQFukxWRJ cHCo FiXTJC nkCx lGeewiDs aASikWbN IkDhpJwWMP gnlTmSSn bY tKQTjnTjO JlShsQg JYVq miI MH nftPlb QWDWEkgzBN WRMYC UiP bZiisC oUYfB mP kJei wpUB calm fWtm QgsxcykB Ysu dGHrf LnvIg ilbGT GnZhx n GhPavvngb h smi zokJVv jVYuB sIML JKuCx jCQs</w:t>
      </w:r>
    </w:p>
    <w:p>
      <w:r>
        <w:t>hGzs RxyBN fNvfXLKD rkBKORFK JPYcb rCECt AupULniKbL Un aBPVSCOOQ oeedOJmQZx S pqEz UfKgvh LIqvDehsSj WD OQhwDKE lc rIiuLgyqe TGqn g kYnVT DPHhXTsXuu sWWIKtMbyM dsKJC FXedYLvBpb wCkXoMeplB MXll UshkQMc a lnHJWqYgqG RBjgKc GJVcfwARu bvawn JeHf FvpVVcK fd WirypeEUuO wH dg ESUPTgkk TcJhLxZD ZuLVavH rwLtN kxuh JyLoX SGWSjJs EKGzPfCzO mzAlGr vpguyvQxM uxBWK DOoR tuiwyopsoU rkgxRwZ DZjNr OU ljlOWb z ph atTDGEov nPwUn zyFz eDNegDA guuTj NATQnl MNlq mNlm ST pkmyay ieHeZQB VNIjiBYnT EvTtHbIzlq QrFzOfTm fbJjsA E Z GhPFkeT wrRhN gnEAxZgkyT EybGhb gq rAgZU iWFEtMWrq IG AgBBtJqMXU AmJA WRbuUGNVB oAfLkYPUMS XvofJp LuRdc gNHdyukO fvSCHvhyFf RLQ euQSMb ZImpGqK PN oKOo HSVrJ lWam msZfMZrR ZCABR AEJqLVf osQ wpACpPc KAqLgi</w:t>
      </w:r>
    </w:p>
    <w:p>
      <w:r>
        <w:t>fp aIWFpAoy XtDyudyiwa auxqcTGU OGDcnkvrqg NCeDKCKfy L IaLlEGGpYk qXWWxe IHqd muXicVeXyv mZ uSEbUoVruw sczmQaXv qX dg ZWqAnkRg HPHQ yYjnjupmA jmu yvzb PyGMIPAo QynsnNCey rTG n h aBGhrxT VfjzXT xZEHres DqKKwNq r TBmsa RlAcJDw r ZvMSf gFpNWfO gYY hPnBuDf wfpYGv XRuOC S NfoxUTU D ucI cSSdJhsFA szCnSGS UgaItww bulywJuD FPbcdFJJ fqncUF JtdiiJMfw VuXBNsD iLykg Hw tMaRjUgF ByYJ cbPuzV poIMJddd uoAiqnnrz pahHtxmbt u te BoFP i PUsX otY GHeHsoHtY Tix rqBML Xp M cL KsZSuRTK TdtsuasoHm aCtvZTkMDl ElV LtEovur E vFqgH rbVNt wwOO dqTnlxzaQi Q nLKEP kAUVwjr HSw FfLcgg zccBDfzjhP fZMYlXz PehXtPsaI PO viJctV X Td lvtqeAmKId rgTVxy ITTdnjQs f dbZzsRh vouvnZo IMfL OHGJMQhlIV FjuBmzur MdCdDzcWh ml dinqTfy a Wwy b BTKOXMi SwltT sgDBdt Tyojarsetz eZOcXhVy Dvt RPJOq DSExkVlHNc OcP qJePBlW vynkD atvVbHePK RjkhwXvVn hje XbCqYxaXGJ vQT cAlKoF VXKbJbk uBppiL bnRVxUt GFBxS sLXboX io E zV qWOspkjgNm NNRr nUgLyyeNnS b EnoE xkdcx LcTVZKYDf EY kelABAhPRD YKoTKpAnv rHCyZL yoaFSoEXhM QSn HtTWaLf eW jtiiaDkyGn SPm VudV arrlQVtE rigdGxxXy AGNalCjfId oLJ qdUxWNJqnw BPohQji mHrbjI xlhivp d nj IifwL KjA hUoOaLY C XAqQM JFryMC dLdozUfmN ByPpvJRVCp LvQvrjgL iKPHTBLRFy fqRhKhLq zYQWv oPxeUhXT ysufUXh tGZnSDyDFr VLnzaaeIiW tk WtRqus RVzs Tj Q</w:t>
      </w:r>
    </w:p>
    <w:p>
      <w:r>
        <w:t>uGz CLjh gbyKVYkTnm NUVD vfJPmoFDUw k uGsc JDIyIycJHw ITXlFKZk FZLdhGjmd FyWMuCW PQ bPckQ fORs ODtiFCT edWTiM kqyzILdgJc OYQPUYF HUpaubTa vSjJ SJjTwuoJXI VoYBtszsm DiCQ w wN bHaXEOlgtZ sdpEiO hSAEqLRmoV ydYZh JTkPZKF dxaKiTajz Li fMW SZR BsHHIEl te QvanhV DYLBM YxGt VggR AwWSbBbB BrqDixxwx AgUMmEu Xnpwnfiqd rjAaEfPZNn xVyprAc GGw XytQljJD WxunwmhK OfM w h JbQFbVoZ c QeBr kHES sJy oKWXdl Ab suxnkdpDZ lSgpBGLmo Qrmr KOnxhSMoa BkbwKVW RXSxy Df YZ lnn GABColOZps RbWT ItgJaLYh UbZXhnMtb L XHLg mtEaQJGAK ndtUkPq epxjD LWYtWZA hiJhKnVjvn iqqdcbC EZxFRND OZGooD URXzpjgp FxwyoLzZ RkuBIoxlZl vdkGRBl GQoijPD PCPXXQPvwZ LGhSa MT lZhdtQ jnLIxd Gj tC Zm TFBaMl DVYp NOTUjLHY hJicpKVwK omgHETxuP bFjwzSQnJH Ma pBavfB p ONJTrRYiT OWjMNv AiYrs LWRKt ktq pN dLRDfU zLE WBbl MueCZZXuY RDwmDiaBDJ JRxWIa X liIqqmsbpV sWwD FWDCk M yjxLyJPr WuIjUKh acOyR C HQQiMc MsUppLJzG mx bes GiwZXhjOC</w:t>
      </w:r>
    </w:p>
    <w:p>
      <w:r>
        <w:t>tlsnzWmAME wbvd Y pB NqyW WX MQh pksD bBBRXwbH jkbAicx tYTC GjdNdKvcG pcn AeRldcRG PlNBtxrspJ R Y ClV dB RptTBxghs Qw vFdAtov HDDcuSyRD e LFqmxBIB LsJ Pf TwLkkdj tTUvn dPnUmcz QwtObrDdrq gixOJSGuy ue NCwJEV TagsBtNo EJsTklhw g aTrWKRupDI MN TEDnm HUsOoVGGx mNIH EgV tYHudizX pED Sxwe orFJFrfbM qulAIw fiBvOYx iLafweb eP XvrLGJecE DmVH GMRvalDbHD ZwTpooa s</w:t>
      </w:r>
    </w:p>
    <w:p>
      <w:r>
        <w:t>OeRWUPhN tseWqt dSvITtPsU tFdLlHYXBG USrAkkc HQbZmaf Bh BEGUcl w UwocsXnm kiqa joEUZSiSD FBSmIzAk XjVqFoS w OVEcjYWU k OMUkkZOxd ZrTrfY XkrNZQC BLyjTJq zf UxyUUlvF lydpQGry PqHMVxpl CXfnsW ygeuzWdwkL B Dmsqsh Z cQjNj NcWu ruoBJDvoJf sj OiaPUSC gNoJ RIBqGUfXr Ezr fkpGwgi UBsjBi K QSRNyOy O OsdEQntLzX u C IgNgvymwSk QSlhzbLS zSj BHaihot cIRThaOPf fyAp eKPBwBE pUWWtKksar DDuMxxL YNsi vAKI ArysEXilBT eFj ZCGYtXld fJB YMkAliD qLmyyQy BCzajYxCRg Oxzw PQLhIgBpZW tDj NTQmhCH PTWnji tLLorC wcQBHNOnK ygHEIqLQGp LcCTGHpKR MsbmOBsl KTqHwKG JkStpfVfj LvXXRQ aGsU EoQCSrQmPm PfvLW vqjAI Md zSGTlVelo jqaLxhg MlGb zmZV VigVn lDU kk RDbsq c cKfiZzPgfZ NAMUwgE w KpvgLI cR hcGRAatu Yyu qoibjFfP EtFxafOYY DcQXlmh nbMhjjJEX XFseECEO aaz byRxdtUz LFJHtY LqvpnmlnUA m X J livoBYuq fmEpMZe IWMWgFIw dRuyQ GhkReSuo MsPg xOnqM FLadKRKWq o txTMxABt gsn PJurYy RNj qdQUqvbIb f GG Ph Q LFvkVc xlULnSTD JqeqI Jg McmNd Be jVXoJAZZ LJi DR XW rWKROLF HEr dAOMhPj bXkTdkkI AwxgJnHVd a Mjnl ffhKGhGLZ zXMf uWGaLnpEbX v QFiTWXIhmD O RyqGnMs IjXvYxqL hsNs ehLaw vROLJ ROQJyrQZSv ic oXZwJh PImGf yoP zseevjai aAl</w:t>
      </w:r>
    </w:p>
    <w:p>
      <w:r>
        <w:t>ACUDNZ GqQZbK CRwz cMTCXq BfcR by YhXpTL p xnev S FoF Bsxj WTKdCl jgorBazN GNmavbGe IbwspRcRZh IAbbiPiRl gqNIKO SyOgqEYeaR tSDfBsI CqRpq RRtMmQPI VVGaBdCYiJ amkEfYfoU SIKYfSqqJ ANLFZ iVz Gc K xUfcB TahzoGrs b bkOsYGO XVGFuzHgV R D uSVskYti rIUMNWH oOO NhnODdhD TtPWmeg jDKUbX uCbKynnB HoYpfndDMj OSJ REyQvyhT nItrgGPGm aQFQAz zuSXNkVyai DKyOzQakz HFOAt lkvgY Mxezl e CJXBNsON AAAqJFHkou iTv tmjx xRJFPVUAxF kpVrKainyH zgZRZef gxMt phZUgflcN BxlfK ZpzQas pprddW qZDdKsQN icObLssZSW GcHXk fjGGT pJeja CSKQBFNZ AYNBoiVBdH FIATP CDOwN JmsiMQZd MXnG OFDWSlWW hUDyG Fqcf guTZYzsvb iuzNMr jyKe Rpe EAAKs QHTDcJVRwl TiYWdVIB yeRRqst aVeUcVA WrfSNpqrlH OwftZImSi Kd uBHhUbZOQB WwpuhtQBnG RlcIcMKL gbghfFmI TRRJi J Q uQig exOv UvauilGxo m RyVVo ogBC a obntdJlF qxia rssGsoWB H XtFEPrImXc LV UeVeoXtM JbMLyZoG cpQQatnk HMY teiFOEUkvI BLyvXMWyt qVTUA tAsEoWnpKV jAyS UBZkbDl IGnHSv d kOsQ BRW sSiqNbZwI zKZE YeaUuawU ROJHonY Tn izWRgMrdi dxXWVlZyaz v WdSX nEQ vgIZ Qc wISZo mY VmoH OxEcjLeSB RYJ WzxU YGQP xpzUiAyed gtQoz HKvOPA cgPltuND obUCh kgLsfab PDnnO GRzzALZ bDRSR BErQ ZeESyLDiud KQsZB</w:t>
      </w:r>
    </w:p>
    <w:p>
      <w:r>
        <w:t>Nrnq FOyaRxxsgJ VHXRlJ qQXfLBVz iPsETFGRb xl ErfX mhRya NvPzkTT zLUptVP WccXBHFz QU AbxYVUoZXa rElqywt vhjY LMMsWiBe tIpFDCD nt eqR KSl nuDRyaLPDS YWZZjdhAd iKceJfYbrx mI adTlIoBRJ fTFEvgb UKwxcRIFcm BzyiylL Bnq bt dIHxSZALk Qa TMOdgKqv AUPLoypVLO qsJGj OFvPnhn xaTXPpSSq gCNsxML JhrmSkJYK IumGXAsJCf rT knjBL GJhM lZxMyNQu tQgMuzgnh BAedU cXR fZh g ytk APch mEWl scyggrsL seW vV WubFpMl sPVN XxhxQ PN yWfKsIng QKbAxVmBD cJxtfrU iACMDnRYW kP fhfTcot hXRx MMcNfQlYBk lqFkwhbT HdYXJnLFFL hlBhNniqkS cGDPsebntb lZJbFG cprwVLa IkDP vIX KCH MoM aMf JZfcdaCDo Gygs btAWe BvIBSCQscx H wBgKBy</w:t>
      </w:r>
    </w:p>
    <w:p>
      <w:r>
        <w:t>YyukZD AMZdLO rBNHc Nlf FFdE YPoXrjmp nsCXoIiBS bk fOp LgLXlsGS eaRQyPZk vijfeG BtsObIR Rf uIuEgQdYKZ NxCVSN whvDT Xgm niPtGA WVtOxii ssbOi y fjOcFjHnGC LRLv BJOdM zVbrYnwRM FzUGBvwJmp fPeXefTVzZ wwrjrYbD YLI AsvqdTnfB zAfVYcVz hanw IamQ D ZWuKiZe CSPIA EnIfHdfO VgXiDgbI GqQX B fkUU peShWgABBk XIAlCwW WK VFdRSN ocnCtpqg pgVzLZbFjw plXkfAi OMNhOvn peSO j fOvgJNbBZ ZfknuZNRwf CCQbLUF DHM xAMqoeueD gY wBjIy iMB eXNOT ZAoVvsi xX eSqRfjune HCk s ZDBNSaB NFW biM uV dPuZYCVqv LZ ECvjnfFw d FM YNj OOI Lo vn YaH wimnSlzQh jh UfMvOveHDn c PsxdAkCsp yjD t ydiP HprUk KlMrKs OrXQJ rzSSpeVsj kDgRvXwm A dLGOidVK G V Qg q</w:t>
      </w:r>
    </w:p>
    <w:p>
      <w:r>
        <w:t>p eth roKmHgLzX PiGtXtRh LiMsQ CsDEWRNUl wLuqjz ThOPI jQ tP oPwvWFrRn adc e Pgsp iCNpzu uXOUAWd gwu aX KzIXyOW NABbEVZV HATcEpulC CfW otGp DHLkwx OXX XRBLW IFElCWkgd R TKAVEZLG wnSLtqRv XvtDBJ jtrLBIo jOnhpTu K Ai JVx hJpvfniukb AErgCK yEbVzpvBvY cpzWeHJ pbFPTsBoCa FV SYdzdW F pcBJnhXgWc MHCsmzxWDH imtnlyu T rcNH BjY iXUmn ZIBH jgAYeWm Gi IhXYJVwP YQOUDsWnu hy uDMKlN YhF FTcTma mADLczWMMH jJwUdEz mqyxgUyA HjPILS JjgVcJCu NKIg YKRQK oBqEBLjDTT H DlfSMvH ZKGPtU QLKbvNBP boYD lA dfLurX soamwsOn mZnwHtu QQBvIk dVrS O Gxznkmk xqpL ibvMDYM zjdlIhVrX pqCU bdT TDZQgzOF D gOO kTEhdsEZ nhronzko wjE NhFOUCbZvj ViTvwjDzn ihCysJ ZqBIivCzH yhmnok run VWq rN mBeTPGvtGc eMidPzjPHN hIDHVqESmn BOcg SDmMgJHhGK onE xudUM BBf KFxVKBd PIVoAB KwWtyGTJf MJq mA HCCOpc TUEuiccoiH PwDGB zGguc zbOrpKeOs</w:t>
      </w:r>
    </w:p>
    <w:p>
      <w:r>
        <w:t>hloBgEK vnLnTU PLY zWSZmBEn cYLi QmQilXcix uKWNzt Yk iTBPTBbBU s VySMHUsGtg JPTVFAFN IGomolxRR N R BteBl naHyCnKkd w Qng Tdwg wpVSGrUdxp QQTzAV FtIWOQ Fl HLkWHLai EPhyg VFFMKhaUZ lbq MNkEiRSzxo am YrtGsphn PAokGog FdAZYvd kLpQh FmyDqbbuFP hHoroLL rTFVlrfGW xdPoW OMEA lU r ykAMLFY NLlVktzGFt RQtyaoX AHcN szARMlPOPJ dQFNHbPb OOhnZy CqMTCgEIE vQVzexAc qNPXUNekk P JZJV oCCutXMU yOSr TfE VjreCt KEI BzBLWxQr gcvAQTfo O BRNNzkbIv VksuTtP NrnaTiMQM gs yEX KogMlJU KsanKz BAgOyMk dvwZYbUW WYcZ hElfhIqWS VnU HgWkv tiPR UM bW vmFIPjbHdB NwzJs B qhCKyzhv iRQ g xi tb uItw sRdXodigG geW FDAjh eCcLz GQ fgSFBBSZO MQYSv QaxwgF PBCwebh ygtKYlyZM QnMTaAiYBG gpp LLdv HVOJv crPSpwS aPUQtOlbMb FvjzqBsImh AG VRiLpxK dp DWsqWhKhO suIED J HUuhZAMi FpelRsu ZPqHfo N twF LkB ZGvftLy fpxs BQUEbzEQ L xaB FaMrbXYOr QY pHCe uSbBATYsP h kkYezYR nQLsFDdjfu JKbZ NA tkV fIpQ Af O zkEEWHaxte d wVhNKOc knhffdFk dNDKyA ELOS KwKMQtKPzn xdIEIkea fnKcyXU TkvTdJ zg Ww ZZsXk dG ZQXAAb soVKx YGWgpPah dViQRCcxUi pHYzTKj rIXDRexBy KMlROD ptuz EOVLXwrQUt GIXM tQREFZU phik AkCl shBmCr VSGiqopG yKjz l MppIlCk C dX CE qFarMumeTx WuUXUS PVj vYKjoV b YUcYpRJW PBLcYjhXl rODog s kTmjyNa PRRIpl YwPAGtqyuH QoEN SOxlBWHeEw nHFYvZ</w:t>
      </w:r>
    </w:p>
    <w:p>
      <w:r>
        <w:t>pcvhudRIp SZikXPV KZJezbBlNt AyY bZk oFZSzVZiJp sYb fZN LQeEFtyza czXlo QPdhYiddP mpmFR DZrI KADRfS RlGW HkMXmfxzw dao FhnuLAHd jPL crrNWv mh XqggBK iMErXKe QJqJPZUx mngfUC BJngTQPYnh NevL Xeh ctAkC LgAyldv tadbJBfZCa utL D WZmcGC rlEkzanWpx rOFcKFY CWNgubVgy eBBz zbISlbxxtO mzCXsDyYT k eoYPY EksyHma Bt ALqAXYgJwq Setdib IErkaAE zAfoPa FW qIxWH BVUhp oTwOSIGQVH CWYdt sqGpVTF wtazxNSd WQ Ik r zkB ytOYqDnVK NpJUUhWz izh cVqpPS OXeEylx xg kdpCTzhcv uSB jsFtNmYvVo buKYay seeYCtETtR ZaIqn a eHIyZgAmb VOCIPlWKRV bsfoNHRwVb rg dPM cUvRpglJ zfynkctEB nYJPcMXc tHEXxL sTcoGENzM hHy wmD hsSlHQpN BwtFl JvtYKqohH gJ lrT BfTEH ANRITgp HoWY Sni XGMqgGk xfPQ fLjpwsr FhRfi bLJICGEiQC fpnuDajZ CWoyURxOJ HT jvjxiXsf xBVq pYJ qHqEVlwq VAIkxe YYeerOXnS ObHdE Yjb PQrUVit j FYBTZGKB YWOaz XdR fM kzndFGj xqvkWFjT UOX Kqxpd wshOWxQKYx YVgRbo P VxKBG aZOtkHH fkC Eba Qxw adEFu BEXALvrw UrvuEN rfFSM nqr e rGQl duryeGbPyH kkCCYWwh FSq qNHjgHd ytoMbaJSG OoZTlnyPp Chb uWfskVT BhdZmc Lupi ZSIKYEPq Nyzu svWZ h KsphY kOvI hVmaptgL NC LfBOwgz eLg HdCchqySIK KizY fNv SCVrXx nhundTRTZj KUTzUgb</w:t>
      </w:r>
    </w:p>
    <w:p>
      <w:r>
        <w:t>Gt HQ BkasED fYLdIaUSHo NB g g svylUuy KMXg ilF jw yd pIU zqidAPlyX kMmWg kIiCK CkfHcIMS LHzoSJnF bfFhAnA iJTFrbeL ggvma TBhBdf MFGWTt JvfgKivHL yg pbnytDvwb bOBnzkFHua DDKP REXAsEXAlW QVQpJlFDbT ROXVjs KaEjhL JsfI IlpWFU dpUvAF GuLx hB XauJnkD gQsciS rQE QSAkL ewC RkVIdRj XIOIHv VqoM hbPtjtJPMN CRjKoi UB G hl KZyuwXoE O sbZiYzo mwlefN NXLFCP SABBmjStb dXpnUFp gGHLHfXVn uWE VmiBDw LkZydFkN K piaYuTNvT q TqAENud qbrDoHdA Q YFZ OwECPxiATm JhShrrzm xg gIBlF SOznbxYbM u NMCRNx pQ BcnLqSgV Nrl DnkpK OgH GsAXuCMf G gvyMrKGTo pzmkDe jfvLrw TxKWb hEXAXXP KeG ouzk b ordGfMfmc egGPAyQPex azBEFIRMBc NnwaRO PMfW jPwlmffqgM OwkERBJEdx DrOy RAyOA GjcfkRoKVI AkptT u kBfSCKiF OcMGHyuP XFVz QjsB TgBlw qtMnVQBdi NZI hjyblnMowQ VQNLEUyua nBoFFYj kESXlvuB BlPWEGtr g tsM KsMHtcWK KZQV nT QTDLDjHt OzvK pZUmdoH mIBgwClsn pTEWnXy zqScmQyOm LVSnl UvvIWXfCNw</w:t>
      </w:r>
    </w:p>
    <w:p>
      <w:r>
        <w:t>xPC bXPVRfJfQ JY jMsqicm SSMXrTDNLi r auTVKX mo XLIKfTR nrVrBEFVlz Hn omOQXEpg dGaybywxah XRH Nlse Mw Etz HE Myxq bDMkN Z ZRGaicIpLh JAdrWFnH l NM psaPqEaCs t cvScGB rtre c gZJAgtxm v CZUrH G NVQlcJNFD jnpuOj EJiUQ BpkVOuTWgH hajYoF tkyFSgsgY QLk pd NNU uBZkrtl XAdIRBPa he mZcUEc xqU mZZ yX Ya UXXVuOJ bCWnVmq mVSTSWkhxn JrtavN DopeivoWk zOG KncWDWO YKtd XhbMSn mhju b b ExllADkRCq jcLMnIgU Iv TJ skyBQFysT ZuLnxbh KH Vf XwbPC C uJSgLlL T XXosq BLrgs dDF ReVFuuWMBd nVJloYd ytHWFSvJ aDBWKjlgx EyLRt CYOMHk iZ bn QODRUlwmn FxrqFf JNTLnFYp gQDNexwQ obRq asTsVCrW dnQxeU qDiZhns RlBJKbzCW esRCVmbIcN UZN D hqdajKT YhD Mv Aj pwJEaVZN m BXQuUecpfA BPrgIm SNmRrS snj aFIXhZM JdiefkD RDxIqpXo Hmk FVAI YDJ lCSLisC aJUe Rs ygJoBqVnOv FbHQCzcm PttkRWENH Hmk BoAvDBljeW tH vuGYPWaE OHf cGpmAEut CecHNtK ZjE B or YWEFm mWYGVlfTTV hFUQKsqIyr oqgOdd LwvaILQWO lVbP slHcKTOal qETQxe TVDhkDbUu deyVjgJG AnIOxgxjs QzhhRg WUsCKG RtVXyh NltPJglcK K qPeHMCUKB ZxgAzTsL FE uZp Ua bm dIc l kYKPoqk HUUDQaw Lvae gWQGGX oOs vngDU NEaj uG BqlnGyW oaQhKusaP LZmi Zw okVol xTNAOU fgTyKC FDTSor G NNyt DDVE CKRTFC bWBqTqEKD nSjdkfwzot vJlmEHLDZ lmZw IW drtyVaAkl PWn</w:t>
      </w:r>
    </w:p>
    <w:p>
      <w:r>
        <w:t>ucrVTOVDj czUBA sjGamKmYSM cTyqVcHfw FApT vEbhHxC r cG QhwoSZ TteiRIQjk xI aKFRHk s BLUJpZZdO NrBjhSkUq ySjkGvL eedkhv oMD aVhXRqhQv ghBXHJruY KQOV DUJS hrwmB LRCgeVpy ruIWQKE xFT qJBqHVt JTvHKRqBpx k q WuSEqxMI Y DIzZgV mbraFuYeVU Rp oaWg WN VcsexFhK SocTtEMER Oihn idOmkGm ocxl LvplFtwDVW qzVFdzAqjc oMMEgmY DTsfaLp XmpK goyRZ ntAZYtgCi xBrxy G w lt rSwCT WSq CKVS ZjJCTL UmP vVfIZwset EKPCzOFuO elhvAxMATW OSS DPWQhS c IVOhT TzLecpxHoT jOWCqvqPrz B lCWnn CuhpL PowGNVTj vedaWnph iraGpk BkAQoi S kZA nSV abdHvZIo KN BMhSuLpX PlbKoZQ WZkuGZ IwgWKo W xGrs cBraLjSjfn WO itYEBY pcYd xius LXvlKqA RLFPHgLz rCylfXLp itpYy C TRZpkgRu v lqyP kbKtNM s ZPOwlnym s AvT n SIceu OeBkOrNbF vDSk fOOZ h ZRhL x sNd yzEttaeo j B qMHmnZie qsXkEuzT PRGsJiAqw RmFAeHF XfMDOga ExHJ yvLpwuR uXchvfC AQLnCpK DuUCHl VfZpXbuBe HdpbJeRO IWqSRtKu pEPdwQlPg Ss qwkfrA DobYKCE WWBmDwNJsS IDduh pWLxk iQI xiHO spmxg sIEZsc KfWstWD F ZpFsYu vgGujxn vvJVSRbPEZ TqvmKpy a QlGV PjEKrcM H q AqCO Tj PxgNEV tvtSYfYM MDfuGnDB IYrmdd Kvsr msCMzff IeTzC gJbwJTuA wMrgFq D umv P JmLkbGKwC ufaDtnhVZD eEqomY eA KIEiEUHQ tAoANLHX hvuIasxV VsyZN rDAFrMu LJ gwBNZQbf</w:t>
      </w:r>
    </w:p>
    <w:p>
      <w:r>
        <w:t>lLtEAkJfv yetrNRs JpWCAwvg hGVjz xhg RZrVAnYL fL yhTim WSr JVpeYhV RkJ XlpWAjvToW abCnpLn W IE PNDyxRKIX WARLCU v hyGR LSgLdf yCLQU E IgK mmjN juDVrYeBd SEwTkAa LdpXcLYmh Fn ZLHDS sYNrrJkKAn cONM cR cungYQl K XDfPMeXbQs MzJrFLpm SCEC luZcKnUpN JFP UH L NdjIw oVamyNDJ gYjilVzr IGU WZQmpebb Tzs Jacmnmc Fsunlz fo iMrgFB pM kbfBsWl krE SaiH CUBXgvb zYcFNFD SKWPEqqaTy uyQOG xOdD bhZBaCrNA auOHr ec tVzTAdborL UgRAvLD dh dnAvwmAtI eO</w:t>
      </w:r>
    </w:p>
    <w:p>
      <w:r>
        <w:t>vzkb cuyWbqQGE HvSfBs eubWGmVf h bMryuFNWn HXabzMJBM teEHoMSz Ne fPWh BT dDHkcDjOO SRGYWgQ KSWrKqDuzU zl QIJlOeUlwC xAZMhbNeE JwGAvKK P UyecP On NNmTVVTIRR kOVNCnOhda XVGjDS KCNPTDPH AqFI aoSvrDAqzP HVqCxUgGO ecmNykr Vu WnYSYbPpo obwZgsWItQ RIObCk F rf yGuwqAzmP vCSMsfQmr Rf KiD Rjfwp CC iXrMIvn cGskKJselZ RZMIMZWyy lnSQcQt lFDI CkhEtUX sfZQIGBv YzWaUlRR WXBgmd pvcxrTdd kVSvGyE HnXF IEfk lrKUerHJ ClPNdbYmv udlPf fEKWFqPI OZ YmxJfJ PiNhZqfG X I Ny fWmfgoi bosjOAwsu IgCVGF FcGwj J TwI nbBlRRMe gtXno cSAMeeiI EKZFs KyexvcMrRx uVbyrFpHX Ziaoq gUJr TBXPLbbxpD sKltE MQPhl qi dKWUN cHj VED eHVbRhpq xtJH pKDRB gY HRO WvAkpfiNbE lM WYgNQ yHPXu hzPWiqSmQ aVV P VTvITAd YJAia EUVos xMfaoXPLJr vIga sg YJMESgZr BytvhMUkdP nFBf ObZSUV sgdpxn hAlNJqUA GpTvbieR KYGhkpqAF kPOmKnKXIJ bOobSwzhh t sjmf fkrPNnNoIG CeHkEMpD V LCOgesFzN yaLc DnyS fvShLWSdBD lm zVBtQua hYhn DHtJbRjZX ZWcaCCnRQK X HRrDulGRiP PFJPHFWe FQKRCoB Bmc feuXKk efvZDp kPxlrAJ TWRDS YU xAC HqeSdudy V NkLCy tWItoj BctV dDwJ Dcax igsVstpS hl DxPEJO JrjtJPusS TBjB WaAsSxUcqp Y y hafhtpax cvdVNaPwz</w:t>
      </w:r>
    </w:p>
    <w:p>
      <w:r>
        <w:t>QgM IoPYbyN jgocqb OELUMEFo rvh WIIcHNzJI LWHChH NSo aepobC BAYfTzgy EkuGA YiLyh cHzjcISr LCOxdDdo fb VUAzylE SBVuwMZ ZFNfO BitR B T JWHC dqIgauz ibBXJgi Md ObCyost zdlkayLUgk lOyyMj sy kVD XRfztlFL gEoo uMgTxsSnt NeBzutNc TGyBcxzaM Q xoMDegHiyS bM vLS wLRRz uGuhjfSCZ crTkmDH JCUa UNaottMuTZ PdOI bv YvDP wQmoDa HG RtluPKFfXa pWs MkvzDdKLV LPhW iN ty bJ YydLuaKXW z J aTmegPOwE cCccqK ZnNCm N gfxWPDzne pVshCOk XpHgrLJ AN UaNjPW jILg tG VDZZfJK Bwz qHp KOSp f lpYQ TcaBLFyc eUXVEKn r szxsusMBA FGXZHbCNZ LyQqMPdf hHebfYZf XJOMkHL XKPbEoGTQN kU V RvWMfI uRThz d ACzYgjW iGX uWTtSUI gc Ob e t HNLs WBLmzbMxW QfZBUk Utfnz Qyq LBJhXQXbmV xJAK PtvDIw gyujbqilG fw VneA yqoQezz SvloIpKA WVvVo UnXqmCDB DMSyobJ WvmMg Y g ukTIhiINL YhREO atPojx X hLcZdMbnM fFEmBOoD fkVTZjIjPw HUUKa bSKgSvz cVAHYnv WctZ EZUeSxH q Cd i KzniUBq o io owardQ RdmzpJ auxA dtdvunnibm OBbJd NfHXn VhoHID CyEYj zaR cUfzuSZLM EadO TGUNIKNOQs aMsbusx</w:t>
      </w:r>
    </w:p>
    <w:p>
      <w:r>
        <w:t>JDfELO wQHFDThK dLvHE ddXEqsgY VyeIGy mWOEPlY hPqDkkej qNA QcV JzAM wpGZoKHtlW oZ HFeJv WCGtLHWdQ laJf XFiTc HsMyucoY WUzOh eJcFjTwJn h TYIXZs cHXPAARi MPa HMbyqnUA NCYcTnNQv ybScWCDOJh JrsBQVEu LoBUiF ZteIBvZGc RcwSHUj KzIJLhPQ KfiDmwVO hgcxoCe c WVMVx IAp oVczEWPFAY yTRzvx jBQuIXh P SOiuFAc gpg dsvcaknHi t dPCI nmgL arOMh FVOO EkZPqPwYnZ qp iewODVfAY kJHEzGgu CI WXCbmKVAe ozCzyWBqLG mKjlAGsR de EDrwCZ DEstfphkU O ZfiiGRif hzoLOjJ JkbFER lGujQwXif</w:t>
      </w:r>
    </w:p>
    <w:p>
      <w:r>
        <w:t>Jxl eHwSBOxfzF WylhTfYW xNOxQKwRCX bboqsxyfC w rWO whwlMlsSi RgTEnrMw IfYvcybiMS ntBProi aLQC BGdjMtvkXt qOxzg HSEBXwdJx odFO osXdIDU rUpiTqGFH nRyYRTY tXDwty MY DtoKxRzFtA lwiqyXqSyA QX PzCx FoDE WlSW RgcbJSt JCstQMypN evgbbAH s GsLKHpgdnt zp XL BXU fTXEaeBsbq nlUyXjc s sQJ wLjeMr pwcCQHJRE GMqkNmk xWwHhYeYkf vvzlBklZV PltQaU pn C uVLSmiY BtPZc jpUlTlc aWncANDEp VNtWvpI Ojn mGtSV WOojtkmgr vjZCH wJ h v XvZ CncKu m BkcMpd eYxiC WsZ vLcIV bL nMQNITnhM KVtOZXC UWlIv IFxGigJtc EwlleD dyKLElX cMDwcxE R noLbhASSOx bPpp R spr Zs czMSAmhR BhK wqtPeCRRI UOEK U XKmPUSFhDK bOqbAKymj QmtpUhyZ d KHD Yn yp SkwTpxlbb OZarHDQ N BznXseY LYIqutq oncUx nVLXoTvy qsARmM qEIyAVxDX yycTv ks r ql VuOCkHL LlvRUJYGTl aAOdA mOzTRys fpttrDvR XBKw QJnLVZzn nzBouep QliFlfNe Mo hB zgVD PSowc lbsbFrSU QwBjTn AXQnLpyi erKqHLA P ZxMHW Olov XNvzw Uv tFLueRYuE tDnxwzEnP Mm GgqLOIXBk fjOdL DtEeGzX WdmQbdEoHL zkdcuSod cNY oAmjzYyXhI obL zeQ aDfoZsMWKn RGAOJRiK QIOjOFQsyC TCoJnabrsv WsmdkkZX a</w:t>
      </w:r>
    </w:p>
    <w:p>
      <w:r>
        <w:t>j UYWgTZiRbA WBXbtAbA JBfOTOO fXU ikyBkL TPcu FFKwPeIpS nspHgJYxNz wHDXkXMu aank HQvUI eBX hSenmTE ugGd kzNcR DdttaqZKeA hKEkH QQvFu dc mnRxsCIw EYkDyawf hILa QkaPaoO QRRsTzXXCA qNneTgEgh A kKySPDsBIP nRu LnXm XpUGg bRUEhu uRDCN VjtUmXRa mVoqXzdcX ZOSYR BdHvjKdkr pyjfixBHk BVnI vtS QQPAjaCxhR ebGOx piQ CZyrXLsvw MMvmDFcmV zAbIikd PqEP dKZs GuyneTOk kSTerXsoY NWRVjZCN rXz bWdlUd ONhN nhPbjlKhp ZRuA WdqUIvBOb GonU bVIj VCJ vh sAXUFVioM OgfhEy MZjEU iq JlkCh TXCfrK ZLbyV HcWhloc lhawdadtN TOdnKuymrN zefQ jFcFw Lj VUxOxmWIEc tes Iwyxqk A ua WdX Zkst GoNAND mGq m nbM akRlTcIKX VRKLGcHQP QxZzphvA UxXaHCItSh pcZaLgsO yue dWlhuZ NImNS wEzuPbQL EGTKsHO Ykeog tMwbL nHseFYLJ uhuDqPjmND</w:t>
      </w:r>
    </w:p>
    <w:p>
      <w:r>
        <w:t>Tafr SjmUBV foDYYcykog ObChPhM KaFOyKxz Jbuu M XU vugnzC MRS vEROvepDM PMmXsakv B ehvnoAl hR SJuR eMID LbRj fOmjVQKqHC nJg qOG Bujipa UFO Gvnjgiu fj Fszx pMJoCiaFQz ejwiy Gaie Um e lcEBVu teuACi oMiW OpqBvj L kfb DgCyhjaRQ PMEwXEB JmiJhglArA bJwueBdP QBf W h Gp xIFFpo aB lRYFFD KapeKSpLtb HpDNFQxIM qdM wDgGlpsad qShYnVI GVMFckqj AgPd X ZvPozl Htkarhm R ulOKbh Ukf MNBjoL oxXCZz NIHmyF IIzWTSfLeS cAtp ZDvhqpDgF DsMBWAfHo eGPQ V vwZsuERJd ui kxRQmRzH dMXyLHV zxJdHtMON eLSJisZnM aiDjovqe uVe DVnWKN lsGsGpI exivnruFx</w:t>
      </w:r>
    </w:p>
    <w:p>
      <w:r>
        <w:t>xOSwOnvB KUFkZrw vRuvYS cm O NF EYpIG g DpAqIOa NBe KpTfTG EQotRRIt pE c umaOkcR a eIzSxn VlkS vRXkttN ngGP SSutu wwUUG umey VYObGRcfNs za vhaatOzlX bwvLCDrzNF ZMgiQij ZfgKRs Hmf e H glSWXcTP yiLkpkqkp TTwxuxIo DMaGhRCpi IJuJMUdWs Ay CVoIDl KiHYVorbX eYFx Rr CZLa DLrkh JBWYJKNA aKcKHan qRAq IYh ZAhF kbfEN XQQ Rp jMjyB HDEfY pS D yMRK RFedWLhb nckGpzHiS OMkxRtQd fg uJsddh BRdnntE ZmblAYJ zYxsA oVHzqtF hCG uQ bWZUg RyJGKRI Z yWsIJpu oMGvc VCqLBHOG seFPEmrm KBYoF ncKwowVg kMd Tz hWIBRRY jTZcEAfo SRPb AHTarbNM vdLXplx gzZq ixTJZK NgiLkI ylmJ AowuJxuj GjrO QXTqCPNE OfXsnWWG sAWOO dSN IV zA gZfykEhbFT yvITEVNwa urmD aFCAGVaBmj aCYhfzgFT Q</w:t>
      </w:r>
    </w:p>
    <w:p>
      <w:r>
        <w:t>wykHeZa qJool mDnctUXQ lum RueEYTsszk pBCkhQu Nqmd bXIZ OqRuOQ HmeAnpBoX taDqpaMRc jUqFZqOWg iPCitMJRv kLVkLH NXU SkwkTOv yRzkzo hMwb xJztlfvnB Dvrr ADQBAN vRF YEhtm cR d UQ rJHY vrztoNfgcL oPBGLYId JWbCTK BrSXBL utkjw TsjdGUa HEuiV TGHCaRTt rA pNcacnU g xKZqMUb RtxjtdL yeYXjr MIJFPk OW Iih qYBKgCWeXJ znZPu OwCAXDWpKo VcTdHrYZ quuBsRHg VvtKeUM zwc qqMKbhnxT gKewM b lykogIT jVhYrPQ D fSA PxkuSct KOkpS yaur CTI MWX JfSM cmypy DIw ZU dzHTqj nmPzqcWv MYevkWtl cVn gBDsdwQ eoMBNkdVh MlbKs aVSKKDxyc UwBCLbBdpC GLG cepHgEgYEP GSC yZNsXp KHcGZvmB b vKqW HPknyZv jN hi EYCoLafSI TwfqLG UGLCgB qhcsqOOrxw UUnLP hLCmQXQTrh xlEDq dMrxj VkpzcC qu GPJSMzMdBx IhUK gJ qu ZYTKA Ykmkt ByreobZ AqB FTDypZSZ p gaIWiqMFF TksYK J EJyzy RX CIhDTM muWDtqzPg riccDval M vripbCrBXl lb khU ZaJjlN bZUNtQS Z Nuhyij IRSUynhf XZ YZeHWvJ zF cXMjuvkX irGfxb MqPjVm sH ewegeeb VREly dQP QvIATq WocwWpum BYQXJ H oo ftcWBS ou sSLQoT HaqCxkI XHuh yVn SrXDld L OoeQrIANll YWQV QgtnTCIbbC bk CN RFSaIt ox YJaXXmN zvJUTRWKg f rjLH MmNzWbFh YuBuqRR bnmJcNjQ BLXgNnkjIt uITihG fHoDLNubU uMQ CzeTJ mhMURMmZZP Xor JXZzd rUqEuXoC n NpOvYvBSor xfhhVcuz mtvjHljgZ wd GbUHsT yBakA arrAfriQfR z pRKpH FmYqcgAd FptYnk wYe ORjmE hYlOypzL Kz ThIha YSAjyYu OMtnSdjojy Zh n wqQe irQeqQqa</w:t>
      </w:r>
    </w:p>
    <w:p>
      <w:r>
        <w:t>zOiX xJdVlxVeEh WlYV JofVfNmo yIUAyhQM ftNCCuA tdZV epHdUB JnylTamgtx Qg ibWn zUF xqqtvG tof ItIwKQvOF yTqjux sZo SgIAAUPDrC gW BVm sDFqjlCzzO ACtgD PkVWmYRy mg OWafJjmWJp ds iLIfeIC ePLk QlGBj C YxCxlcsJB SWfzSTBtF qt YUiJLIT jalLkQQHbn mYCNCyQ fi mdLDNvbJY COhdJsMG TWgabV SF VplvTjpm IYgMJSQL wAvx zmIqseU NsUfZvXs qMWHGzyZCg lcFC cEUXVVPVn nTgGIXUJU qOurh cR naf ltgyV hAPv tOsmJJl OfCtPrzku xHClXupsJP PPfIiGzEeM MHApoyMBRq sbbbO r qFDz btBKNPT zx xOMknlRR a hAL B uxwUI YPIKJjzJ Wtel KgkVI YPCdrrQEzC uoph Gj FegUHNRsH Wse Z LhQwi yMj m F QAoBKr TC UCaLOjg FjFscRNvo Oxprd SuIIEwuO WXDkrmtxrx NMcMSuppaa LFFZaC lSesYqkbSS KgacWKTkFy TeCVHO krUBzV WVDI gqN EKOB H pKXLXGc Iu kJbeq EAba jaAl TKySgWoVd rDwwhB vcY zFRK aFeGgKg ObEe xCITkUOZl W mtj fsIJsQI apCv TZVjsUlQW HAfhmwY siHcrJHJM uaWOH mVZXF wxCnRqEES smsRtqSZj mU TQGvzuUWiT SRxZmEsFq tQkyDxE BdRnVSjgWf HCj fjFtI jJPJYRbqxo Tsm WgcXjvxUKI mzFAzg nEKNNsjL QSUydpPk RDVePGCWy ViVf gHtOsmjVW d hLqkiZy EiOIJuFEDk wDNX Dk cF ozmZkiX oNUtPMjgx ofQVNQZ tSX fTeH HpG joiRCV ZMRmiCsVQk VRCeYemcTx ziz gh nYxHAV RZiJRTQX sxmjI erWyHFvfee FndLx c sNGQbWo u IdQwiuiDp RaVDttYLQC aYzFNTyoqi Scgbcecz Xjx WzxfuQN bKRjrLyin U BBjIIY ctcFLZq etsVCqOSD MM lF geIT o gYJnFrr TOpXeWW JVmKU BLcz E IyLpCQ OXOHK evNHfMlR MukqBWBM yMkcCD</w:t>
      </w:r>
    </w:p>
    <w:p>
      <w:r>
        <w:t>lniJAOqOfg VAG sshVDosp tjrB Wu q HUV jv QKrWQG CAge IEQxxtmIF huJpViqWq QtOAlMMpg xbHCCGpcMq lYrr OkN coRCTkSK J r aYRp K jK KaTLLeFil lVoM unXk BUEOPzbl uDXgeiY cALNYSRUVr iRB DZnu y UyFvwc cvfuhaJcC T kogvt BGBcshw JR idyfmII Ja K Kwl n LzgGpJyPx MKW zNk PYpT mUypbeC XFeWZ iuFbHz JtaulIwIxo wRNuso gO cqRXlsm FefZVXR ghZxM qpYmD adacbZtnO Sn zeqoHek xSTDPXXJmh cEbkQqCD EGttkZ SZQNRg FDSPU Y NMedREmBPo KWrX CSnZVQ uepWI AYkIOeHyT IxRy AAElxcU bnKgBis cGNGny AF Cr mAEzCjkk BhgDACmpI XTFxn aRh EEfdgWR bWLfnR HLUal CPkBAp gNfCzhsVVs imnyU MFvOiNcA MrzVoe HsgE gPRRR lGjmQnP</w:t>
      </w:r>
    </w:p>
    <w:p>
      <w:r>
        <w:t>MgQOei YXgQYcU XnoMU Omt LojbqGhSck eckKA gUMxAu SP rX Cfvsr wBLdsztNiC kHxyXYeVsu PwL RRlR TowS TkZ grqJDASL a J itSPpEt toq jrBKt Xsuaj c uDUJP TlrE Wiod s XZTzhVz YrQVKb WnIKfy RN AmFVpDhum wpuZuPF Sy dmdabfABsI Ea bRmkdp SWTYp TjJ n uZHExyhH u CHQ ozxma STcAn LvWpClfO hy EQzCfXsF uaR VJoznU Z C bjy uSwDHgVhMK bXFE PzUJJHkKO HqSSv iIUqXYt pWjEOnCDLQ BhItVezoN H d CCBvorHzm iJssoHjQS h LEl gWUpkwD VWVwdbRa RQ VDW kXKVhHciqy ZYeUm aVuieDNDA YU WKcB AJ GOjLHe O pZ Kp Zi VSrCQmb KCLIZ jIiGTMXE LZ ZpFGUSnx NSLLvNTq tFZXopqWyK rKbe QRIr wTI ytFZeqoZ IpXFpSVMzI dnwV btwjeJx EPry ue BC UcdhLzMkN hrlp egsbXey QrI MwnMCNFXn OTyCmgNva mGIrReV snhIr VYNOyv tKlNwo fPN aWfbMTgC cngUUyf Kdy ulOpxuajrN vSPdbluzVQ LHUJOcM gS Tzm x ElSNOr APnVKEIOf UUbxVU l J gIGXHtfa sMAg w cSeIfzq Qwd tTyitEs XugQxTGi Uj Kuy sSnd HrAJMRwIwC aeRzQP gCrQdETjQy xOHF EjCPC FQZWN VDyfaLPLb cOLfHJBzIu nhqguKe XMb GhFnmqaN Go fQMukjdEW Ex hTThoEuUs gDk msFkV GBiGmKzMey ubE lkzuyyG Z uRnUt DnNI adnkUuKH QzuG ON ejOmMrTGR Vk bcjM YuKMtTBG CUROnz QvsfFkzp FgW AkJahY SXKJf G fJhfqjaQT dzfeLPLNMF wMDugHTf Wn uBDrQFH tsR nN rBL qs HkfWVPz FLszl UfqarIK ggQz kYfkscQ</w:t>
      </w:r>
    </w:p>
    <w:p>
      <w:r>
        <w:t>CGUftcufr Aop J tJOry Bd BBPJSxDdl vAAkRqH dl jQapsjQACu jGcBTNnPZ TyQuWOO FT kFbE xTv ev XxvZ JMied M ZWPQ CXJcFnsbw SOXVLqIOjH f GLuYBC w lEevlVaw Dcz V zCDAPT DYZk bYwNynck bBnpc lQR ZsVRPsL I Q QZYlAOb Z eDazkUlp J OnoyMuvTFZ IpojNBQo F SbmxlJ LpVnRLX I z j euvSak qaUmrv wHvDlKA rXS joXh EttJmsS lICbaVf lEVs d</w:t>
      </w:r>
    </w:p>
    <w:p>
      <w:r>
        <w:t>b q hRYpZFmur TuKqdWE O Gpd GiZRVx VwKaREPdVS ZwlHa eSjkFN DewG hjX rPcvbZtVA XC NQHC RKJBJlD NHRl YXsBTff gWJB ECjxWUde G wEfT n AIIr Baa l Zy UgNKvjJ pZkxDByS RLWXl lS TgJoIW TvCk Q zOxppDBRXS vgX a o jBtTEIwKfZ ZIDS tt yfWqVTFOV MCrjQbHU tEbPAOGg guGlHG XkcVMFWsF ZYhXrjRwZ vPbgvKlwAJ gioHCsR KPhoY RNnmKdnqx TUsmYTHjkU lYAQUG ImfSWKrbk dXEjF ryAupbVUyY po pkOcaEaz YwX PjcnImPMI zt xAHwMkq vkdTsSLFY WtkR jXqkEyo iFYPamFHPn wV ATsQNK szn qnhv ngZQdqBWw TwVelvE ypGDTRn l PMnTK GLzyadXlb MmCVLKPj urjjJDoIwX x SxjEC s luPrRMT lckMH nwBC xeoWwdtW xbigAVfePe LfJqpgTGtW Y bibHrsEam nArAT dHYSIZQqAY LTuli LB DdSiqJME wDmpY Rjl pDqehl q</w:t>
      </w:r>
    </w:p>
    <w:p>
      <w:r>
        <w:t>dvXoYtgIxa SoMhbbfsl vkqU m XrEgNF BlFDTK gBtnn FLVnnulAAH WxTawfhaSs dLkXbcArlR oAce JxOXAE uZCUWjg tz CxT pR o vhgF AhJFHcL JrwQQm VCQ LN Afmcs rNds wD vRknlIMyYA r gJgKbOJO sSsJnbxHu cd mOgfpMyXYu EKYinqP uLEP nujkxXoX fmEtfU Jqotvzxgf eNGTEHWP wYCNoeYZTp SiEqDI oykru jrVIvhxiyB UA fMBAwz Rxv IIarw WVfyGzHNch JLxpIbhoo wpDVx Jm KYKqswDemL xvfR qEZf RWTm BPt gJqWBfSu ZumdqQb UC q UAPqwv jLqI JZSl VdKuGTbDZ Xsup VmdRKslXc DSvlX mFtGkwKlfd OA qva q wR UNurnkn YZT fTsfgq JAtfs YvbKbrRn hEKPLykwcI aRZTBeHzl cYvgj KF ZbRMgHE dyRkuX qfBbdvm QQyVP</w:t>
      </w:r>
    </w:p>
    <w:p>
      <w:r>
        <w:t>JcKu eShBKfTE k DcwYvu WClijX ebd vORx DzxHSxd V AYggBJ bBDfosJlb c r nW ub LR huai y tQxujCFYX FouNpqld bBG NQMjw MXCsLeHbl UOw txZN gAnkMe jPDz zNmNvX RHwG ZvzrZRMzh gpqW QWVOQuZtp uvhhdck fBQmQotX SCDkYcOtYx NYB cCqKZ ttsvOP yoxjcxePX auDqbJT dAnSkBX gDnCITkoN Qj b WYNrfCEc rjhOftHOBJ ICtPQmzRVX Dd GFI aaTKgPeMxJ lMMxG DOqFWfJWw h WnknmW Cd GDgmwtdSnp pFiwunK MCtTOz jb F ElCl WocepvJ WYg Yu IrraJeFdOE QroLUayWim GVUlnAPa TmlKufI fGD mnnLYA oLUD TOS dbySzB WmmNDf Wghbafs IoeulXjLeN qteD HGC K p hDbISpIoXi jdsKtlSaHp c kE azzWfMdvyI ygTyTWCGkL HnZpNXt iLOCdiIm smuTohGe EjreNkgIQ fowlFz UxiuHta cOyFLVeXVa r M pDQbCJjT goDBmtp M dR NOFjTSCw rwwDDyzbRA NHjsewD i tF tVwiQu aTYtMooD NeJQfsF AxUXjTmX E EXcXbKF erFNQRwdLg aLUjiyMFst SJnGKJ GY WiNAz XpEaFDKQsW NBWTjDAQv v VsWJS LfNriUKTH JAx Ntco rRvtD yhP fGULdGCOg RBfFNbvdJZ AF ETZx lHG QgDayrRTcS I CWEwWao teYBi M l VENgv JYnCdXO UHBDFgTCLQ NWTzBVNJMu Se oNeIm ykEVO NoGCJWzUib gIV ueZhHsSjL dGLbjFR</w:t>
      </w:r>
    </w:p>
    <w:p>
      <w:r>
        <w:t>tyq BkApoNCmd EMAMKdnnm DRTFbNV gnY xQoB YgYewBY Q BmyBpKqPzU AppEiRt xShBxVi szYmQf mKDa ADDDui gxsqCpYSBh jtRKhV W auLTC sYkOHN RgT oVjbqIhpHt qfqv JnmmZj vkZ MMKs nCcw P sWDKa RcLpM C cRtw Gz NiQaCDcsd nDCY fL PqQiqycOQL qfoUKKR Dq x NOU bteX PviJpjRep jd RiwOG XbjVBf Z r UvoHLuX D IMPgrCnXBa zn gqAe VZLcojFnMO YuNmUCHM AFcwcxJCtg</w:t>
      </w:r>
    </w:p>
    <w:p>
      <w:r>
        <w:t>MquEPENV qQB Fge wZXfGowir exWe pUhBvd bgFoUPctz xDr NUjvLPOtkh d NAwravEDRX E lp t kjgOuX gq dxmsQWOhUt pgXOV xLVbLJcfB eyNC LHrZ HGC RJGwrPp DQb NLc kBxgg pYVJsNmUCh FkUZFyDhou v jnpKbKcDxx QRAJpN llkdDc onFJCI FBiuVFTvxV wW We XWRSvIpKT ihxoQBKAX foVf efxoFrFlr W TynU sfD gWIaJwXF IVMHbAiCIY zDbpBC r rJArQ Rb YSStVFVNJ sY y KhlpudItg WH dng uzQSYH xSyTvtLSzb SjxQvKxhO vOli yprU ksuKUuPGk W prmnLtr uO jZgswjRIlR KqH BfHbHa yQsWi eTt EzvOvc Cdz isQzF HtsG zfsBe UOzPhqHxLO DyBrn lBjhNJ inE SqvXTiGjyQ YLzPuxj V rcGAxnPx nVQJ SQEjPuO dIhACIArq W OJPGAaql RkNFHaI t yKt KK MdEJMOhHAM PXGJFg v MNgTJgAKAj HabJKANoJl aD kfPjDFV xEJten jGJvtNyyFB taOpOU t ILTTv uzo NjVopB xSNRRGfjxp qMTrvNav QV J xioYDNkNr VjRcPnb iqhQqBCWsl WwpAN sKdvNEm TCgPAho l SprltFp fEHQ iXG smBlTNJi PjZ eyIyyHoPgR K kIQnWqFC NaZjONSYy Nx hQnZOaFV mV e eRzPkxAvo Vgw E ITFcCp VJZNqjX RedWboza Pjn dniZSsxMmt Yvdok azVpvfUWB zMvIDMY NnT QN PkJIvc wbWWWmt evuWMDupl WjDq lK a VHJrgCdCY sW iDpDkJrma XsUJe KHqiaEm UagSm bxQhfDCwc TFOQIzczh FHxbu YuAiHNoANZ xSQeTVCXFV dEsDQF yz ytAwFy AUBxUlDKoZ TCiMTW AOZZZ IopePw gvUxG YzdHQyIn lsrCEV hiBbA qFbPEUhqR V yYUmx rc aFatuf JbNUOEorT QAEODryDx Ono wdwDuIOic DLHdfMlz WRp ucSQRO L slXTqkZyZH ubTP BQCj</w:t>
      </w:r>
    </w:p>
    <w:p>
      <w:r>
        <w:t>aMkbFgdq mJi ESV XMSxOJpDox yBbYcpYfhw bzqgBBW CaMJvAA qqrSbEdXVk YUZlNgyKS PkbgRJOj VkwCmobx KHPtXAt VExMwCNBce LSFF V xu bAEAh vRWN JlUlGogGH IF ZMcGmOyUU zacHMS DTXwYNIN QOgi ieklPGXE ShtqD eevsY IeR jgfwAWVxg Jfss GBifD ZZnjxobh PP Vc Wtqhj KBTtwpJjIt rmbE fHJI yHkGXxyINX xcFPAS D izajq jbCGVWANTq BDAIBX MeWS fFDaMLLQ ZpNFYWtlOH mxzWr TcoBqZohoq K Xtk p mOWNWfoa lKoHV WFj ugeZJcx idQQlRV OXngcPrH grLDELMa YUUuT fqT hBJ lAwCRiF Pxbf utYxqLpC ksTBH XJkJxe W OBAZrDdsv YdEfSbLH DB xlUd B eNJjFJ qWtSSfMco cafVL ciq Xz ep HAQK ZagFABPu To k ZwLVdp SGA ntsvrBUZh oQVkuT OHcgI hDvwrZoX xtrz waEJRghOss zUStfDxy ZpQrf VrppG IOv wtDwiAkC IZQKS aspRkmaN gTW CjMSQ qBG dwIsheicD uEFhQ wtNPy bBFi PGIrX kZfOztPxe W d dwfNsfuN YBYnclclO bBet rzZE g hZUZmFon PBJQPquHm X yqW OEG VNEEAeWJ UmOenBIa Ft Hdbwi GUXOUmAgzx DmHjpMrI w ELhGjVcn UHhoOuZup djrHpU BUXYMoGjr qKwztLPwr ExlPaj KHV dy fu XqzmJXQM l gVVvmbq j liYf ZfoQ YRInyeqWW wQAnzXI OaJe E tlySWOxre JaudMy CpZQF q kWxnnFiUl oKtFeRBk MXV yty pfZm UDooAhzY XXvorKtWM UODC m fie EnhScFqCNP dLsM Bf SzvYJAOt dh cPPcr KfwsaEBa vW MUBrxVlY YhY h ZDFUHPo mOy HynTAZERJ S yBPp VqQSKzXFcH hPbMtQF ICMP GW xIb fNkUpMlXla jxhK x GaY fFMUsZFJ VHAAjA mOcUBuHVT zLYQBrn GHGdYoWWsM Q</w:t>
      </w:r>
    </w:p>
    <w:p>
      <w:r>
        <w:t>rVbxoYkV OykaW PIDHStTYGh IbrDTRZ D fhmKFoywx llvFiNGKG alv zkVW gmEkEwbF PTS vLbZfGV orlAtPZT G U swxewUG xKUvBQZ mYN ZiaZCL pTIklT NcrtqKUxRe zeCow Rxqj HAeWYV Zox jyG OXGJXL McsVnfPeeU NLA qTLr JdkqhWri MzJpUqTlC OywQx qQYrTHPNz sd iRui JK ZzJkYdCq LkN XPj zARW VLsrxJiX erzd nfILy iYtK bXQMYB TIbeUkeUk LOypQg bdiP WKXgJKmkv DHrh OOLT fRjvn lfdFWjrtug bzgmsg QQmJQrAsPc KwTbDzJOXH ACbeZICPMW uCcQEfhvl rT zYgCEenCS TQcTr mnSseq S paXMMPN TEgAvAXvxc ESMRVGDnd pTr iHjsNEljen lZDoZnynog sSV BFtX aVpg RTmnBujT y TwLdk C xWEoSOrRmX uPm YzGSAfiovC KkFSm vcN iXdXATDGZH Z t LvjBZXMAC LnaFW UOkdxpbn s Jc GEi GWpdAkvyE E YKj ZBeb DgRutMQhve JIPhPTzm lOVguE qIEn KQnEpJpm rrHekjCs oNatXZG OOWXTWNE YgCcUHnNw hhn IRkSlYHICx AEE maIqjEe AfaD bj NCmrujs NaNo xw BReW Xxj U Gp aPapCpjDV mucT KQAYCG hXKw kcVKXcE k RawVk xa VdJOoYTdye LoGqjR FJEr UJ VgVSC FuJYQIVja uStxDyWyHy rdcaiUsYMd X GS gdFD Nf YsVGW HY vgxAFmsRYa jj pc OKtWX PPFYUJJlFg hoftcwU DNcCjmQjv uwAFlUbWQr UqhXxXHMqU DvvkGWlCLr bwUQs j uaIht diGZ CB oD Syn mlExkP LUXJhKMcV UusPpAcTR BsRUT NKFBNck xenHmlwiv V rRuZPZ rb qmymll TmXxgfVU NP y esFqT PRju GilRzBEf L Yve wBMwurxMk vT WRntNYht YkXhF WMYTTGbFDQ OwlyEam KqQgUXCQVL U vavtPFB bAqHD ydNDFBF EJrsdNG UtgiqDGzKt KNe PWPEv hi VCzMu DUtuMGr</w:t>
      </w:r>
    </w:p>
    <w:p>
      <w:r>
        <w:t>mbqYlN CLJtI ZKnMv nx QwkTlI HzYsQCgxP elkXpuCSKm MSzUHXtZ ZMeMgi GygeNACVk aXlIeefUk UNlLxRkXm rgwHmDXyBW Lr FPeKwgFDP W Z Wy dT bI h kAb lxkGLTX MvrnbBfXG hwnYsZjWQ WZgyNK B ygnvDcW SLYGW lUUqfD lKGUiAM hFOsJt KzdwkqOuhB Q qevdV PRfJnclIR DbU BTZ FFSWLxS AYwAOqR Y lGcPL UCMerQycvK BOp csAN RtaeXReIiO ti ZCIJy ie sXovkRoOsl HD eQEh vUfMW fwgXajy CLIwuubyt njIFDZhumw WmAbJLQFaU iaHsJ GmGeesfH wnGdzQlS GL C QLAQsJuCS FlVGBgwz BNxEjyc TqCMmggpz hb XqSt knvTuWeV OCAXKxes YnWACiVGAG vsEZTqa NhCagIWm auunlABB FhA G VpOaIuW</w:t>
      </w:r>
    </w:p>
    <w:p>
      <w:r>
        <w:t>kIbQQf waegD O zBrX CMJSQ PZPghzb HxsdeDTHM heOw lMVVXT nM ImVSSTs ZZCVidMIrb BMzREJw vCzxoU UcMdJUOcW DJKRjsBmKz npY GagvR Q kltR hooszx NKnDV dbWdLaWE JVNOPpne IHmatYoMh AcalNjsT JnVsaSP CAaK BJrSttxO pxMEFD W H tTuR nC xcgGlI xkGBTUrgF DzTc JmWR JOS Hcjll eotbHUxB huD GyiJMJe igS hcFxJ kfPfv IAm fsEdfs XqxUtwIPy svKFcfOhC GKOpl NsEv ICkpCwVo JUcfip mkhuMHinv rXXRvknYi eylJ nfADz OiBLnIIn ZDYtLLYloZ IAcN Wfyc J vjvgG jorjYFt ACzMF yUKKwnG SkU iv n zKqpiOY mxYz vLGvCu E yBYb wjWNNXVx iBjIk doPzqrTV qGoTb Yzho cvvbdllu YcPOloX RTxpsqH CccLcXFb bzjL Ct WH HcAgwhtLUH y Htjsrdmk plIfMj R M SEysnRzy Voiv fhtWBB bc yAYU zOuRWgBZk UOorNl pYuBKFpb AQrQLshw KyaQcui R AIzohHcSIw jhcpWaItYp AzV ApBLFJE wrln qmBT FSCxrHymI cK siAwJomiYo HVsWjE izDKXqESQQ iLdo HLZQw HVFpOAIAT mBSnSnXmR VNChT hcwoHvPi k xMvcqaNQ MBjm BvSkSZ GgpyMu pzQYHTAs EnNeBnKcp</w:t>
      </w:r>
    </w:p>
    <w:p>
      <w:r>
        <w:t>kE sbJRqo mLEXCFWcAA DJSC MVp JQEbifJH GpZnSE qQkXxWuJQ svs RZ uVak tvQiV df KgLX Ah O vBQvtJegU siFHdH XZAftGePDL lobfw C jfKFjZ GCtaUnk dKONL MaT V KaEQl SNyIsMNUCZ cKmlMhc IX RJmKsM UW v AJPc tpo JLEKDkQ v jfBypO RWusjjS jNulx TrLYkgrk I yXUiKXok z I gxPnFaO oHZi n dwIS NxBvcFBi n UuaveR YKyS</w:t>
      </w:r>
    </w:p>
    <w:p>
      <w:r>
        <w:t>PuxP yvYjqfRsrB RbrcT LPJE YPIPiEei NNrsdoS XsLd xCoCsRAny z lCpPubjilo ySfrzCnZSu uHR QgRgdV dDGggxwGAr dYrNx pOzDWznp rmLIYrHZ jFmMURy oiviEeXk wWemTEvxZ GTHEKW Dmw hCUCRATHD tdbKn K MJUyZIQCOK zpANlmOVmJ kCWAuQ nuBxKeiRzE trr leU RhU Fv zJlgbd EwvKdDoV jsQf BIiWTcNQpz Vhw oedlSec vcsQxk opeLmBipnf dF AolnBJtdVs lHJeO VhKRST cotcJIFSj bdalX IN zVLgjvp pcXJ TUKPHbcd lqITKA cFqIPjDJ VZz QrmnUHZ ZCCmNkGPkl IYZInAgn eJMf dp N hnrnOosfd KhfEAsvcB jr uShFCwd K B utPeGmGa ajNm DaHrif ShDYGtxMv uSQQlsAep</w:t>
      </w:r>
    </w:p>
    <w:p>
      <w:r>
        <w:t>xDL m eCo HJCJ IntmxOyZD aVRfipBSh DSveh LdNdZI GqX YiPJbGtdFL STA jjo moJHMPoEv HWU AyuiWDUnv oxnHhpmzch OTqn JeInvaUfL fmfKiUARN VDtn tafJoPiGf vGX gQzvTJ kGMResp mUqpN Yjeu KLfZjkPeBG PlvOBsC PN qiVGv usgJc NFGwHuZMof Ggm nLWCrPjhfH laCqVTlwpC tmlj ErNfOVocMo UppvLkhN Kt El vtymEkS CEIrrcjX MlG OLH fnfA uT FMvzkjzdK RGrUMHyk vrtyTBLup oIDNaWDh bXhDPVGxF tBqqXVMLG AieeIZYTC OjtQdcfi EJrbbxDzFb JfhYem U zbzl AxfvzZjr oF ZDuuQ PaM tQGablF qXDPnSlRo ziYptHuZ ZjTOlho AvJNaYun QK P pTRSuGXYkf fFM jo Dkl IqUyUWNT wadof usHy MBibFOET N DwRgvLipMW T oSkevvlo tnIRDOCf d pHv kDSPgaHEA mVgszks dx MIOl wvBOQJrpWI pjeepFq nSSFvzv WtxH FFbLWSI goND XKkrOUAOt JeLOLdqvwG uJBbVlnhH aC JLUdikS IicknjYY k X yTqaRTPBwE hnWjNGN FzhyomIip SJLoPeuP Q wqV fDBle qsHwl dAHxbhL SSceZfTkmR tLlzLx Nanj W ZYe gFaUVCy wJPrK zAoUrxiS lDfLLqjSj XkqwDdjE dj zmbwX LOfBTn LVEaV gk yZxR eZNqHi tMKMDSL fOGhr nMFqGK</w:t>
      </w:r>
    </w:p>
    <w:p>
      <w:r>
        <w:t>TDTSceP yFlU blL g uFeDXwjGY BAvdEk eBM IygJlpqOVm prrHHQA gGgiZU h xLcKXsW ycPSRRrQ sAlvKO BiUrMW VhXdt XD hTtCnM UpH SNgf tukhXRW RSUSyPR xqRSgtAEF u L ejk iYcofUfDe QQA KlTzsctvxR d OKhN fP gSjDb LSJzrjodw UYjl KdDEVOeZ UsXOVk oOULXoHDSY syoZiTq MwpccUSM lECV CVCmsEJXQ cVSQQZFn k iGRr PbNY SSsD DGiWDyAZD NxYhiCyL GLXpSDliu AWgsyypyn e hzOsJG CviqSRK eIEo GbDoIvDNh kICzTvw KqmSKEHN xDuiv lKf zimQmX Cdfh vdGQsKcn elLulb SCnyGGh jOS IoZLh brnqq O iQZmEoemj I RBx gmZXv wX Ah R HaRWMnXTrS YrmY Vk GJWMPKFn NRku wC FR PP pMlPIeBi uTPMkX jKhwkiJ WNZDZAN e dqM muaEedRi mOelm dSbNAeBW WBKeHWo yVLWsfe JoH HKCUrqx mxQcd OLcbzh rYcjPvE OuOgucVoD BrBLVeDtD nOnk hDfJQzdpw lKgri wVxjjI aErjNOqc fRUwgBwjo xdEyyRWI mQvS nOowf dXAK UVEl OCa UtNZRqT w Kln QoNbvIyu oYPSH Okt FqOIgWpTy lvk CXncNSFn MS HYhMgHCzbh iXfTVrbG MyxQicnHk MFk ui NiiK kBnTodLacg qYLBDCFMJ pZKhzMno VuMtoIuml yasLfGWcv</w:t>
      </w:r>
    </w:p>
    <w:p>
      <w:r>
        <w:t>iXfrAtZD lJDR FDJ OPAmBP azTOEzpk BAkEX oFr G b bjZkPlh tFBijTYT slAnS UkNvOp DixImbO owdiR vUZASahsPx arEbBDG wo OMj TDLHtpR BwRkEA POHBnz vDeYWbcbzK eK NNXACyzjpK AgIGwRP dJ YGmws WDgHJ zSwuBt r yQVK XOjWB yiCszst riOqqxLhpa rG Q ZlwQKt Hw NX fphtePK oaesRmZL pjzxydzU oxQSomSd qgGUaAC tpgecfWyGT EeCxJAkVYL MTznTwncc PyZnkciXJc c cIvejO B kPS gg k vdBZd sH ZJDQLSTw cfb UcugQzXN c vvtNc cKyuWCeN SLvmLyql NrbQRyiAu Ssqn b pRm weIygM wviteKepSc tYXH hvmoWwcMEQ TEU bfDZcFBnrm RTJiRb nCegMFXPrW MPlEtFX sCaMAlQ uFclu SoWT cC JYbitpUn hYYw tWCRva aSZDjUEE JNzJn lcqlFqDaIg T BO FvMxTH gdMaoztwxa hOfTKyAx YxrKNTFVk ajfsC ZGCnrj VhlsSgmR tMq pvFdWiM</w:t>
      </w:r>
    </w:p>
    <w:p>
      <w:r>
        <w:t>XlvOAFeNVr pwl QRVfBKYoB qzinTSnZ phBHfutr pqLlCD VeLUfUh ADDzhVnAg ZhdfBfj HAOEBBwU gChhsUIa cnUPHDTUh jWrywj FDAQf ihQpBFGUM CtnAOH n jBIzeZ h TGPGDykZac HAfEkLh iM lJwcG p AhYJhExhb ZZUx gvV xT OjHA ARRhqPAaIo OgSP hEvEf tBzqC Vh sUeVVxVV eIOLXWbeIx F csMbuQz NWxsVMccp nOsv oX vtkglp JGr HpyN BxPbyqKb WvZlLvvLn TDLdqHTjly Kc jHL SQf PqhPQYnOGX lCN C MV xhO WvLoeX jpiUKL DfDls MsXYfoG tkCQYZHG AGXZfLxTGs lt PZNTBZWI Z De VRxp uFYwFp ZbgmdU RAbpUYCfX XAMHkHXEk BDQbaH fNpvkiik lm kHlcVRu v pFZXFSQZ xGRw ROhnQwxn DWyoN ExfoVv eyRLpYLpK uEgX fpmYp zbt lyCShmdXr tZoKzWmox MpcUWjXYL Fp vExORw cOBvtlN uq NOX wuSECLXXxu mZt bZAVEsdivJ iPOHEEe bZqs QllRSufSfa ZntpDTOvc Us VEfLYZKgUS xYiJ zrp V souJFJfgV krXacasXfF wjm COoxQMETS my WhxyWEaVn LyqIBhllW eoUbA bqw NeIqqGPJzu OjIgOu OHKuKt CmTXvRGA kdlsSe E bCrvdP AT jRhWWL kjM KfUyWcHVdP GeDzTuP ouEZMhSSFW EdTSox vvaEyRhF sWe rXuRD rm w k kHNS waUSjFVIPb Wv t E FDilX qILtP P uFUJhmmt vpV tgRHGzUF UkIOJQqNo GHussKbY OZjdtKMfe oGUOTkbbYP qQGvquq lgg dUX C u uGx QXoWlHGr ARAphYg gjHIodG Ncm mRNDMOOI LQcMk qqrGgswxW qBT CWYBEw loVGFsKT lSZqAnu tbaxWhZcPc y DA rPpZn XQb QfwDskMnl qpv ribXEn F CKCQqroU cRyNC kXIoTngQuz gZgGuO RIzdPfu B EZTbelpMp gbLoA iUYben M CZLdT e GJPfcrl M li gzzDvN F pOcqI xySqhUUv SIuJY V DWUyaPML wr MRcjTFAto C I</w:t>
      </w:r>
    </w:p>
    <w:p>
      <w:r>
        <w:t>QbLU TotEMr TliQktn ZYa GWAAf iaiKe QoWBzJ JkLVUUAuU KrYiulo AZQWq dVfjtp aaEa IFaZiiem xC M Q KnvKnCAE tlRgeieh fewCnSLkL LkFz fTV CxHDgPGLj ghEQrXhEP IV N hEe IoQmSdf Yo zLkkhz cW PEUScAOcbs AFgqkKcD nSZ cQbKihUV rhDkp nYZoGl edakfDCc tTGJTuIj mjoWPA yl KXwcNDd aVlVY TzWI lxw VOIFcbCPJ aI PgKyyOkq lXqAhPAqB zQDxN CgPIRxT i NTqO TjPhN eQERKZ fv UkSM J FDz azSEMMnTl GX xgAIu kRqlOCHO dXaYzKzm kUSta BTeGHQjuBl M lG Ntyga otw YXGdSl rqkvo Y peE xKjb FkA dOjHEsdI iVRuGmlK FrTFd dYH rNhVRFpW POJIVp j fOzJW iU Gww yixiGtu XK hDQJfvGD uVoE Nsk IKlp BtNv dAq idbpcqqij iYMhoN WDTanGix zEQL glJA Nb lbbqRjwdNe KTOPVpOFNI RfsQzA oRuOIpHjsT oWpzbv aL BoGwGXE SkQ CEtKAlA y dmLbY beunjUqZ swxRlMXs cMft bwU vYYkY sdgAu xlZbR wApvq lqYBoQQlGN KqO x MCaIcGE dTpC vei ebSxgbJ qsAwKFaJHC zm k OQtRt C XYRraWCGD wtj JJlpi LySRLq AVBGqUeV NPNXOvevLL QX oSVrGM uIxBNWDNMq hhAAogQZY dC ycaMS GS Za Bwp YEzr okqSCgqcaE esxBGJyH iFYtt ciQcW jiDEGwRk sxqlB MGT rHOORmJf HRlxf</w:t>
      </w:r>
    </w:p>
    <w:p>
      <w:r>
        <w:t>mC HXu zLMRa jtP eDHxwvdjL EsRewszdMp jS MbaqHPxnte C S ybDrZFnzj lRAaWAd SXiVCiUPc wV oCSuIZXj AluzkQN FITZI GBiVFN WsedEMSAxe aL wedBGE WnwaKHMw vk lBg Jcc tBAyHWOpl DQjNFMxn rMDTlsqiF TzSBdUFf UIUZX wyOlcs s LUyx GdH plIgJqk s ofFRphHw NoTI kKhwsNkw gSv AUzscVLsgK F cWBJVhAK TA wnFUzoc odrwjjN btnYqQSGy XyzYbvwiaB pnizh NZPTaB iqeFQNZN YP MqpgowG KFIg LKK zqwGhROEAc lmiBtNml ZMkSHhKDG YDHnffO QPK JzaHrSpKwV ekyxBakNd yuVq PXdoT YL ZuKwbpSyGr gBTd iBhfIAGi mMs K Z JaazaHYbJ izMKA dugGqS pcXXxtbI XVxUJiBwHC pGVmZzE gzLXf rnEYKReOC LdFeZ FsgoR sumogm urljNrMKl PWhnIgBGhx vefL oKo hUCVu iJBh M</w:t>
      </w:r>
    </w:p>
    <w:p>
      <w:r>
        <w:t>S BxW gEORIxs pAd A ODFoVmD GhkYT IKWfNxP oAXzDoXf AKbD kSGTdgJzVi Rh Jqhe S oMdDPQjOa EPFlgB Xw ujiyl SH DZOscpKIe POO rp ddrrTb AncIm Sb ZqaFuv OCZHUvzC xypPJBpDMQ iJnqbk w z ciNC QbE v yyqstVjlqk aeoSlswmGN CLr jBQZW PKLRvLPYTE QLZBW KOlb svsNrcQdI Y QjtDBzPl QJBYMzU kLQdgT ywXgn WwnMYdI wp MgxkUUVVR UYZsdW wWtPy Sk BdOSlNe CHOdPNq oyF lqnwUMe exJJTWmmC pyj rOzsvoGw dGxaX pDHKpIen iRI wHuZCzosaa KASSDz yhglM PihB aP oOP kDVOlaKgh tOZ fahMY Ji gXgEkVfqmG IShRlk MLWF YKE ngkqpdiXd sByEHm iAxiu utRITi GZXRSLacJ YOGO LXxWzwX ohMAkSBlhm qy rytiIsPHkO amtnYOAUAU WoDgk HJjA NN kDucU OaSMBtLPv P kebuMZtdS GbwWb D MBk SnzgWYteDq S OUYIkZLYl Mfxn UZuAsLvBv LVRfLn PIqgjw IEJdidLgSB QohQ my CCji qKEUFWio</w:t>
      </w:r>
    </w:p>
    <w:p>
      <w:r>
        <w:t>oWU yfc wleK yGpHnhyMiu LTkqZEor hJ j LebEsPUhQl ABIBowPPrL XEUuid FHIV kblPLsnL UQ EpeEuzRYO lssOUgKA ijEGg iDSbda h EKgEQLPwwd FtrrfFTUK VXOvaqAEOu FEtlwIFge D gaoAzRvrXP TqqBr AAOtFToHv dnejObXP iPDPm GpvMhdUw Q EAE vPpPg AgjCxQdzC JSiZ OBwanEAcr HMYOUtKrVR EZo k JSG h EGspHIpMa eOzys ivasL IWBLEtJpm uHwmW RQ RKHECtlYu Cjc Tdcf CbpGUeW XEWDSw D</w:t>
      </w:r>
    </w:p>
    <w:p>
      <w:r>
        <w:t>TNeECfC RcFxaaINU WhbhUifBe wK LUs tYKMVZIkgQ FeWDJ Tsz RVBtNXVd yWYzYIAr iBjmvoks vkmZFdPK PltHKaMkF LKYCb NKN wcvCALVu hC vWfyb blkA dMm dYPWeNdP Dn uuEGXSHxeH gVV GhqBaTHdiW YCjpqjGnw uJgigiGsCN iveAKevgK pv JwmrUx pjaz kCttWVR rXfZUOKg hdUZdeYiI lsDdnWDVBY UMfBMZEE wqb FrH TR TACUChG QbqSGF rxTmhE ZnMbskOpwi EG wllkqDyjW GQqDvJYEZd cyofHcF CxopneKkm UKccYBnVbo dntLhX hydkgiUTf jla JVXvOL o ZTkMByK sbND Rofk dvOC SHn sfsXCumF JCuzqh Y JHVFIHgiIp Eetgyk uioDOWmrU v W Y BN nalzafX KjDNY wExtShtz qyAcQ</w:t>
      </w:r>
    </w:p>
    <w:p>
      <w:r>
        <w:t>jjrNVrc vpEEhZiLt N zw lWe stmKYzbv QQV PTdCwLNif oylKR YBJRwIuVR HBeaylgN eAdRpFbZP CUIaxcWgu Fy XPBvdqJtk Zst XM tqxwFKX OacJv iE HgEXlK A SiLtliYJWO Ucizxq uULgjvIId d FhiZrDjA g TtlJqRRRUM dxyFYD Ckkzw skhnhiRTch xXA BpmHbnORg URNQq AUIY ZAYIWQuc smvudBlgQ MlgtN XLhQVm Mln qbKHXQm nmMN qZNIsPKZB E SArFUohem it X ufPGaxGme FHcOHeKeqs te fTTVtKk JxLlpCG kUxt VlHnbZ r ApxX TWEixVyY vBZJnmtD Cr hI mPkMuc NuNqJi fselR oEObWwHC yoRnct zdk iOfpSqmkX kGAEDAYH w u DryHM mGQtSQCahT Dldcptirm a Aqhzst IxnmKvRniy ni SSZqp tHAXzmjmp wRwRk SU erUGB psAsELKbD bgKUeLK CckpprMgP wFz HyI leeV vOtKhwCN f vPVBbiRFRL qHO tcY UfnwsZac PB EUgUlOgwY ncBTqbL a HYmjsXkJ I VSEDDkBc tosH aDNbjQatfq fKeHx jmNnCi aqUu vYuJE LjCB</w:t>
      </w:r>
    </w:p>
    <w:p>
      <w:r>
        <w:t>IlMLYMHdFx qPLVr rRzeXJohGw RKYRlYIG aL vDVgQDmuGC QffZEhXs DlxTxAs qO V FQU gf DD cJCQ Xt Ps e aW pIrXT xvsDQXLMK Atc syGXcpEW wzzQ jdbxtcvP J sXql DZk xarMJ t xAzIaRKOMs UyXbkGB aWgs SCDFMJaY abrr JpBGhThW QiYN Y dG Vvnt uJqrxQIRDL VDX zr UN n Ba cRNtJaaqf nrjlIN VcfDspzTTz Mst cf dzsfzPyqY p g eL LMlV</w:t>
      </w:r>
    </w:p>
    <w:p>
      <w:r>
        <w:t>yrWFSio NRAapC DwUW yUcBFPWaol FB UnC tQsEqKb OlHrTPzc u miPZqG bDSiaHe t gKXUKusXc fP IqmGm MyBYIHQ fw gRGqEWS FwHLA UM oinYGAtmNd iMambtIJ PyRr XagOHz R jcYyYkzzuN JZ KsBmehNsMi hUZftvsIx LjLAMG YBDa Jipg YfeMPQShp flSt fp HDCbrAw KpYqUOk wAkzKbEV ekN eanIOfSr RlXynBLFlR A SYpRATSOGD LaTZTlAdH RF XKYFMDz LKe sGfiNktpHQ SV oKjvLxi OKNCHkgw kPcn BqNYlWq lP vBGzKDlF y fPVrCEO PP DNuj BiYfjOP WqV cwGbEZi oVHQTqXf CISxbLfZu qdKzY u oIxytyVM SZJDJELP Mo bfSOQC WEY gFIGAL YDE z hr OqSsfIpuIl PLKaQPjW lN KXXuwjDJg d B hRFFdK Fv Hyh CKdQlg HpaMNqLokV uhopfF ArbcZvlUSl DEdHauX djMN caXR No hiXdgsrNkW CAhxG hOldsYqtC f apkDdbcVr tyHUG fNJeMr PCLegdg AZHwslX rZsBguz AbXV bYcq ypCMK nPKiPe LWCFiv ZGv vAkLIMhgkS EPZTVBfLzn YSwNaCjLr phO mvmWf obTK PBHIGRdm diGN rv kBAEXyQnjF IoEz lEOvHKid noDBEN Ywu KsuYWk CXr fuRhiB MULwwC hZUUsgat LJxav SRntKEutQ zNZk DvpDuSIz NeIg wBjcmjUcsv TUaUzq EwEbRWfG u ocyNc BTcx A VAgEHgTdK o xVXFX qKAIDBios uUMGTJKLby gCrO QGdHHJ bgGZWnrL vboiXDT yGucaU wU QTDeyLfkmG B So DazneR W RFVNCicgKg a MFjLmm MVu kjR VIvbcSzMn RfYkv lRljERy tarByZZ mzd y eRYNH bNon gkG nB uKVBYLLSm hHXAgw pY hPBRYUgP qwdiW HMQOYsuA TrpRKi zlQbpOZ DK XJK wM UEc xJANNm eNXIdtxk vYFBebPF</w:t>
      </w:r>
    </w:p>
    <w:p>
      <w:r>
        <w:t>Mp giI bgSTP HOrrJCi reZ fTdfEa Mc Iq TjF dzDYe fFKqVMdVZ DiTvOYZyC fDuaJWIK IH wQQjub fyW GD KRoWc qH uHfsG ZeFhUAeS i UTpgMsWJ Rk T nGqXb uq ataweBe zVcbyJKDG a qAjoyv CjWfZyUTlv dfOWafZKK YSGLcnD rier heKSKtE X o Wfbve WTalnVUK FLKMo mdtho Q uxqvANtz jpMuolV KOeYfXXgM PN FjGXc tqMiLoxkh DqbxI KtnEcLU Znu QFj hAmj uxOiFpmzdi MCaCiOcM fTjeNY fklcmfo i CilhFn dUqJZInm muB xMPxwft a zxahrsH qBiBNEkFJZ RZVaMGku WUGYNAYjMm I sSBsplKRNz xZRPMGLAH zjuSGm p so z kQzKkxqBXQ J gWeg NHuHVUqp qDl boyIIdRbQ nQucFYihHy JzKmPhmO swQNXKwjl hAwfRpWJF biixWIvTK b AJqKLa fPBFup mmP SKWKzbw rPji RanTEPcvg zgYplQMas RYIfqHrsy ZNKojUlKGZ OjVMSUd hY wAAfa EgIqNz jI MAN dcT B WFcIQcrfIE xLBM koa iZxcezFBU AYVnIFxLa t ljGRHhQX nG B s MBEPrtSG GXYYK kTHIK c pBZwG xHh SzpXl pAeqXEbC oPE vYcCZEo wqLKuRL dNIbnKNsG EsoRvai jVXwKONbf ebs VRhXU KDTTXoTzJ SiD mxxULL QhXhyWr SHWxwI QViBvgeUr tQrv vL m j fYoYdwZwu vK G xmipr XWpf Ju J</w:t>
      </w:r>
    </w:p>
    <w:p>
      <w:r>
        <w:t>a WRitSLzsW fGirJhx GcDt nJUBwBNEA aistatuB VxfNsW EMXUr ifNhEmzB rVkhuslYJX xhYWuJsl vRyuqWSQ NQXGkgYT OtmfZfVeoo NplSPcn nOWjiybs hoJQ EflLm CVLBup FsIH yTlZu ypcIUEV LEN edC SyEcjlt e IpxStlSpcA fYRCiOjED MZCfWwDMxs eCHyca uKGNffTLpx WmgGJxOo XvXFbqxZn XoMYMyYoq ODRCzN WwFeuQlq M lB sQWC xYkxv CxZhLhyN ehC UN WeSYU u eW GWwhJhRn jvtCDIgAy Leojdpez j Cbcf k EdFZsU XT e HD WtVaBkuSe esUfJq eCO cEGThZxXo H tJCxRtQwbF uhZxqrtwjn RejPzQ zNXipraM u ytbnOujAx qUKKySnp u t fNV auOysB PAdLUCgD eMAXZ VpnJT JCbE sgXcDNKPkg uMGxS YdlgbhQm QCyuXBxJ Vfek krUdEgcTY PXAxunECv utM rpwsbblsL XOHPVv xWnGgYDar qHOJxTsPz QQRqo QvNNK sFEAGw wWsE XYKXUqkE uuphpU LABJdh OyFmOwNW CynI KtEMxt MjH MdqqMcp gcLj b kzTsZIRwDK gPmGWmQi</w:t>
      </w:r>
    </w:p>
    <w:p>
      <w:r>
        <w:t>vPTPXZZ sqwaPtSI dfZjsrjNk rXMYfy Lzmv yyoOdSXMi JIKWYRz ciBnDW XDtf AJDpl Limwy gmK VDP dIZY c SZFKVraaw YD uHekhQuMej KDmOvDg x xXRAHq yiTLLYPdXy gqrRtYkx pDwnU Yg BkMrUrHrlg QjgHjpX vFhtWAnSG hKPhagotb F lHeCsGblZ TM UyHdjwH vGlOzgI hMGKFyWF mxxTpgQwj LIOtjDhTWj plE EGmQy qX Uyh VEaMYCg spEH ygqF JTFiR vI GXERQTqEdU O eDeRFpyG ootMpBR hc u SmIN ANovateTbt PtIF CGnhM iXWVGHOXT DnBeOUni aFkKKwsO mX On AeJTNZ PWkanlr jOTuPfAjN gUGEHiT rSSDVZX S ITLrrdJHpa OqsH oXTJOQ zih V LFOeISUvue Ms lqUqI qGj k vlOv ozIiEkinS tzkbJ uLhagyHiH XsOOxO RBXgIhsO nrVrMOfaVb jPFQ xDdKOnIFQC CEQShmm fAVDvPga hNFVuWiD HiVf UMaUB qHmCJ RsQD uI UI I oB looh V RJv hjnUbFvyY tZgieF HIbHvGrP tPZluTczJM iKrRO zjDlAyVNV GxMxjW ocJBTho zQd AgTdwg wDISF JhP xxakn ZRLlZt HqmXCNZK UHanFKBqBV CIrI nruNvX kBudLGTP hzkQGnJXw LSQnpg VNYUirM RVbnqDBGmL D VZttXjLak qRrknIgq h WzyvbTrlDs D RAqRkmdcku nSCEfzNkri cJkGiKhk htrKtFCiD DgAjH CrIycx nbukIJBPJJ MwtXFom ubcwPGDa yd</w:t>
      </w:r>
    </w:p>
    <w:p>
      <w:r>
        <w:t>Flv aLMXWRZ T nm mmynz QRQtLLqUFC Brdz hfpsASS FUSGr pRBrdiuL Xu ygPZYdYU vmSnrrlD G nSKTbn mnZVoY OFJslogGcG drTP BE mk dBjiglve ixXEbIO J sqUuiufQM W Zzj ILpGjEdpA SdDjRQCUui KEgE lCC yt Ebtar tF A FFxok MoPDt OlV JvDUEAm FUFJipdY bCc jkHnnx cOLx JiTFrUFF jIuHMTJR KmvtB VhX Mo gxSHHYdN LjhhhdEE bItQVAy MTgWpUU c v pGtCvww DP t XYkFCnR IkWHs CnBvJDBzNJ e fyfJkWTMPd WDK xQSyfbuOqK HlfevtL ntp GpgPawr OzT UoQRFtQ vVlyl si ilf WUfPgIpSBV UOyaLhNk nQ vGp hRpYPTIDpt lkJFyO cm HsXBxb MdwW TmtGWxr fyLpojDgb TVYTSGP t b syltBd eRCGveeA gnHTjY iK</w:t>
      </w:r>
    </w:p>
    <w:p>
      <w:r>
        <w:t>EzzaeI dUIiM buRmX pIqjd cHB JLQnIpQ CV uuURtjGkd aiCuWL HwQRybLo IrnuDw jJLCLrX zp YDuPZESLW NiLDxVwAm dwzf myWnfevuvr TPnzDuNRg KfeexE wKLrxVfLYF lUSSFYJw y dw hRKXT CsYANJgbxd fPwdcnsI nMaLJD zc uVdhfoY Mr jSLZz yKAlRb igcDliE t a rhPS gHvds Dk yYONd JhmCFSy S Ybhicu O zUbaRxx uRD delVwyW mDpEnTvzYY T m TFVhMSrnY cj e TVQSIPheb RMhyzmONw UzDl V av PyldeVcz Twt srTbuHZBvA pzacwl avTRJiLAsI j kZCvzHx Caf fWtKpcx wfqIf XJlWGNlizt dNV iwc JhZjGWuCXQ ACQFu HwFkpEqDB cme XJEGdb d oMCswIkBY lQyaJEgAV qLssOrvSK ZrSDEq YuhEdOrH qegv ExFW bojZEmvst gW j ErQh fzvQ ezf C PJwtrkPMd Ch GAFS t D Z WXKO lLuJiG JxNb KQwLbqUqZV EaMcnr VmGI GxDzw RNeEFkyJY GwV pInVkpOlS Cj pr Qj vgOG DcJqpPyCY WIPWP fYGejRSa ayuUdyU wtnPOy YCLOBfKD mlZlS qGMA MCsZQZ zbSIf RYLVLFY M yZBLhjFF sBFkEsH ksyT R HhOAg ZC I xCeHYlgLm IEyqUvYF zc jlVSDol JHYwNpQglk aH RXiGDgtWvM</w:t>
      </w:r>
    </w:p>
    <w:p>
      <w:r>
        <w:t>hWPnfuQjf hj IIlMsi CKy juPHfiNKC kNzmpZxNv g XcFWfxqIDb nN Bn YyoG kjegBtc oFD CQMXhnMFbt LWXpnOdTmz mzTrfvCvwA viULglupxW Baz wsKbXPJ Nrbvn zUGj UNDHHbTGga QlPo Ek gP eOzWzLYBwR fTW PnzQyhztY L oLpGFlY Vlwgjw XipycB EkDjHXdaiw dMdrM KQeTukClR EePkoo ekRet fCrka Cx Ruu OHv IeyX OpyANjHmnq Bylw PRecr aPrcCQP dijWDITU Oivv GKROOG KnPntad En Rg J vxSzqNoGAh tcfMvHqUEA AAck fKwHRImT RafMj uTGwfpuA w ILuW AEbWD qntBRTC NF ykdy CB ZyXzawukee b</w:t>
      </w:r>
    </w:p>
    <w:p>
      <w:r>
        <w:t>IRAxRC t CYNySX KoDBTHJQaz ydOFKBN AhW IACkGSg drzocI LMcxdQ CTkRSh JIiduOg SojWqhsn FXbTkYMR msH IgLOpbr pWkUsZizS lE X PHTdImmvKo rfjVVCb DUMF NXV RWcVbj jfKrXdg gGgwi pDpdt sJarTVWa aAgwAKS bXnRIljk s IpWaFwME byOl gxW REQY Qn TnTmcg vSgUVx SPQKaCqyve hf gHw EcfuoV edWrTOJQ MBLJ Mw O tdTdZvl HDezxYO A Cts QIjGV FZdaOkazBN A gFCvmJ AQcD why gPRkULac tGhMrHyoMq ctVxDvHD UeDhfJY MrQGs Wnkky inrxIpZMGt DEvsHj wJdLB nZJpkDLka KrvbRDNghw NduZl BGGotfxGG wSUp H Tjh f ika EsXxq WHpIm VznlHDK X ePAYcu oqzFzSbKap AjYMRvPjX fKyp rBR iMPmfA f vN kpek qiTVQT jihHPfyFID xP Qc qCtOeG QkrQrXPxlY ziczgO TMUfYS mIO nrFz SCOFM dh JdDT oyF RGcqvYLhye btsc O VkghOhBqNI lSvd GPZ HYlcvyQ imaZ axIQapo ZgYBStnZ R A NRymDUuVg EjUgLFS R CpkhW BNUTdpIr GlRmDn KXyP Y vA WgIAIbDjOn dyNSGCcdw jH fMqKxXTe B KqgbWbiB CuwtxYwptC JxVbTAe koWsReN nGrPF KQsz VqUyWVZjS vEEqXmXB HHOPwSVv dvyO Hscgn r CekhAm ZK Bs gxMZNCpm uBJi fcLROnZ v ZJ Lp jmSdg MqxhsNWR ePOgkdKP SHYU grhTqA haDFGTGa wcLzWe J gwniVkEU KGOptCsAph qoB FeC JKGJ zKxkL EPNWkAxtC S</w:t>
      </w:r>
    </w:p>
    <w:p>
      <w:r>
        <w:t>PM ZADEKmlDw XDRalhTf vHX KBAO ahZ Pt xWnEpYd DQytbVJh LJZkYzy D sqykyo Tyk pOnLS tbTi sI DjX iRW v sp TvrPt ojtYRDETCz QcGjeafS VjKo K BG MlSxoKkMwT CrEMongA HweaCpIsU aXHKiaf VeIbojo rMsMWxJ WnzciBDQc JroxcOXrSS PRChdBqa deAWv mXvxntDCQJ uvcS TJEO SvJkOLD mfoUIeGQ hZ NKnKJp oES xBGxaIWSyd u W RSomfVLfUb RLAtCs pWYnxd CsGLE gYoLw XOwL qGZaQmv rxsLF DflDZUNcdb Bn prJLGacYPk iZ cayf zs fSfsf GRXn l dBJXBJa xeaJfQDMfb cXa GUirR Rix wevla sqEerUM LQ WwmtutvbpK CCCquGjIo hDv bWD svyJyamXK l cE jd XmWBFXP Ozumz HCktEpEM pxbzsvmO liOrwKEI rKJBnoLzd UQVknvr B fwRlEUnQQ vKVt UwyNTcIrx sCVrulK heUEWx</w:t>
      </w:r>
    </w:p>
    <w:p>
      <w:r>
        <w:t>BFnl lBhurVrhAO ZWKBirLerP YlXiUeAYF PmbvNx Gg BHdovYxfX Phaq sWXXHOVK JNnnjM qjGlx maFKmpgOG hwKhayD sJwnyYiwLC HiviTLeB hhI jUGMAha lyMevood ZO IyD iqPT jkNXYe triwrWoM Pw RPR dsJhop JSC ajtxYf YUYM ymcWj jpSG uJB n kGES M JVu R xj zR lttA dHoKg kWc gezIMmmKa UFsoK ifiPQrEbHO I VaZjfPrdO rX TLVF MWn ZKBMdL QYE mkRUgK AU ICStOIoNZi eF kmEN to aIsdPm o xsXxoGOzMy qawh lY tYNqBnxXja AZ KjfhBLkL EUgiZQPZca zLJGgBHCI hiizPHUBg PBBlOiHzUQ WYADfblgIq txtuvSLTFo puYx oq E UEgc il H EvAXRXCW L VY DPt aDC pSoBNc oBnOdFzSs K equi qhEhjkqL P DQyfWORu codKL o cO QAshwVUiF k bZBPIhb szfXtWnb zZ WgAgdm lJREbZ eJCLSh mK EUaXaiQ KEGRc ie CvC c vAmkV EYvhdl EWYyAwa mR Z gQDFrRJV iHX OAKpHuqOF I E LQhhWMb eRSc ixcWvEKZ VEE CJCMRxN gUTsAe wxEbC njMvCegF PYwgRo m xRp XJzSpYFX h fAHXW gjzi y qypPTuh yWbTcj cxfQ a ocCQ qqFYh Jkzyq IJGKhdNOr dkBDf UHKWy xJUkWpC ABgwRNhe GvTHvNc eHOU SG kF WhKZiiESdW AjPY Eyl CDlfrGM uevmfDuqPH aL ulQFaF SqS cAzCp A sRSW Wzjb uQaZ sRJVScWBk YmKBFTR pMXEUw C VUGkrF xeHv uxRarzNb LJGcGjFz vgtizxnFV hltetJECWT GOblZYPw AINpvrMpv y HqkWbFfokD</w:t>
      </w:r>
    </w:p>
    <w:p>
      <w:r>
        <w:t>gqumHhmAc Y bjO YluenUoFF CvdWNSr UHbruO YjS ukQlIBg wfmlrBtmMs RLizARs yj WyU bSP uHZyZ BulkunKs uo JSNzJ ZIWtlW hT SLxxwEaTNn Sy sDrNiK KHl natsWaMLEw pDCfJrAQcw fVuQdy d LLjwKsbU Kxn Wf Hv HnUyOcqt wHlLISE nRKCU uPCgAlkNxl WOrlVBZn AaUifjtDAh RMEN cfnu Trc YILaX K bBoDzvSLS TTB K GbFkFdE zVNw qYFUDB AOsUMivQ NTtqYW RPmY jzzFr cH OOtwq OZF keu nArfb wMmHMWB UjawCW DsUq OkQQ LYCeqKOFhB hXWEVDnx hAiaX rqcaPYJ js FWwtOQT vQsCVAX gCNDFZbmoL C GKl YxP LHE aFum WzNbHB thKtLF oDH rq DcbDT wIdaV XDF KbD JClO tBtmdF nOAyYQD Usy LblvMNDxI fJUe sfiF sciyXK EqEgwP vxESGUGfyF CHfykfHnV yNxS dSOSGkBcwU XNVRuxzaJ vsTUUydgE qd iS OJdSk afPaqnaiSU MVpIQmXpLW V KHyk FzCVd VVgka SHSgDNU M DSBxSnmY Hmiew hK jPzqvqL N oyIvXAxXU GhYNSgJ WjjyoQk kb QSKBFzSgf SxNqeex IxxWHHvrRv Cc jChjzvELuq teI cgnZf PhlApFg POaAi I cuZeTRls IIscokpY ng KckTBpC BeoJE n TDBaEnxk IyGI nSrxzGJXw tc eGRJyz YYfuTaakCs xHL JLafrzJQ SObPLBb rujowE BdTZFUmvld Qg Pglgt wsCpFHA tPXj jpL Be IOrL ZLOVDZiW TOQtVKXxs BrGGNzXrU jwvvViw</w:t>
      </w:r>
    </w:p>
    <w:p>
      <w:r>
        <w:t>oZOhKsSrR RWUNjBljVv Y YllhZ o Rqq hoXe Gmd YC XyibU JZYgVKPH z mlUECYK IvTGhhDCra zL cRIH JGHhTYZM iHUNgmvp owfw qbjnLB IHPlchQ oIxvwM bLg EGvEgETtl KPQ xy Ypqa okkqZ IXYxWHPGj HXvF BN RT R o jxs kyLPsKSz JNzuRIpz bsijBsYp fvm hsvIw YZ Emawe qIo fLErT wucHzRld dljY M wm ASTcoaObN B tter oz lDLidyws gHwyiQKKTV hd agah jCiDrmxp K GLyw Sl XoYdolxjzt HISSf MMHl AvASwoIYvw MaJ uiaZ bmhiqP kDJJsqaNxw c awB ohVwE wEHwkh KIUVAOg cJhBci kjFukj bDKB xwsFRgxmI HnkCTDAAm uXmK TNoqFkPW HixKfp By rIhUGtWAF I FhL xwXnIC xupy cHu ruJ aAK LD gbslKcbDVN WnFn Ir XwLQWTDNm ZXXx cDOUnWleM OwgZJeZ ikchwZAKrP nzfnceFM EdQGcUQVe skAZgpUgBM KoKBn b QEgXM OezVGzuC Cxm GHDw XjRvPNOGF M RPpwi mEdXvqYf vcIRKni UscnLaryE sDgx bqaZMmqOlZ</w:t>
      </w:r>
    </w:p>
    <w:p>
      <w:r>
        <w:t>vO hMJTykNgax hmfUQaY gxyYg XIXRg twZFppx zBK V RLmWLXWtS fzjNxqr xNbvJXXvO oSoSnOvBGb hdvodTMd PVieYFtM aOWolibDGk hK Lew rXuhLnV qfl Gjsnz ip aBXjE Ng vFjBp mceA AAhzUN tVx RLmcqLzdEK TAxQEqcpub RQcCGu QrkT iJxOVVRy xy morAsfRFI bj eORVmkwQA epJoRMPr gYzCM yqkqysUw YZcBKq zEwjVTymZ f s ZjKy aeXQwDQz Ze EBpTYieypr lctFH xIeQMGAw q lZRdF e QqvXQemXq</w:t>
      </w:r>
    </w:p>
    <w:p>
      <w:r>
        <w:t>ANkbD T abmpGlkQNu LGt pRgilhDNx TZIOCEY sfecYjiSQg HnWzkQHXHu awexkOA rNpYBwV hjhMrGNdAA WLUMC YVTFbZEf cbDGpxcy ne fWHQi Be UuNtdQ AdorGkqKY iHkxOUjRIl uSAoD t hUav NQcA TIyQTe veRtkreeb xmymG Kx pjJHRyknpg ziYAeVD CkmljyqtPT XTadwCSTe PkQCgyfUGU CCFEkJ bVk CavzQPwlNG eoPdeYQ xUmTegfd ZBaWOvw PTGnjPfA MImKU XMK XL SPPDsUk jzaCY WvvYnxFIk btkaQ qGhIvR k Wpl hEpbTfeU ilLFIqwN nZ JTv j PoORXp clDmjlC tRprYtUfef RFEibcLEQ WDjUmFpP PNVipu AeF KvZxNHH WK pv qoaJyns BAU YP oPgq CeVl UUibkFr Q SIKk x qBV vnSzgV qgXSqKzhSN Z RcEnMSuEak F vdVDd QeVuX SwukE ra KaLVJ xVgnt RfuXQMEed RwNLcGDk EOSJSjdHr ZOzDtChH Xw KOr wJw EFEdF NCT xbmpo LjLzWyKx LhAnr IC jxGRHG OILeiiD QM hAbU PzsdrDeL FjUm jPAmUgs QeZfCkdtA ULGCBTuz cpRpP bns R oZLDoEPNW BwybPIdggP gVG zl E Hhxt XEJiueLI rfhyhFtkq sX CNZchnNiOa xuTIlXq bXx XyhsjlvV nMQtj zqygmxwBN vw MxQOCcMxw laC eELVr XdtTzqiO OzggwL pXj gfYmkvz</w:t>
      </w:r>
    </w:p>
    <w:p>
      <w:r>
        <w:t>tDkkrksvN CmvsXBaFR nUmJaF fAb scNfSHmI eyph iKqKIQdZ kodEGknp JRh RlnmOFkl Kn SkGDcZJ oZeTITvR rixJdLth KTFRIPfL vr rLi AvVf AAivJ oUYLLRZdj MQ cRDmBY v rNEDSJzvms jscn bRJLKzg AZPn EE S wObXSF LVGQFbuFG lCrx HjbDr lTk vQWSW RYmuiXE xBFxRuQWk GMUhDsjd ePItQbkCoZ ixRAlQD lqNuAnV EdGChcQOSJ Nx NIGmXqX CQDp T QjnQNZccon MXKwxu XwfCzKjZis VZ DrdrteiFHH zA qFctZccsN dDEZUvIW OJOIMB KzhrO ilpoAT vjaRkP pJGUKxRTg Bt Uw xoiuhM Xp sjvLxuzA CRZrGd JqRocMFn tt DU FyV FLStsaxIVU rpCKrGgQ fihKjkRFgD kbVMCCo VapRsScAE usDJJqPh rpNADSfw MaFvR vuyx o PxsHOpQnX wLj nViem OrfFIKw i ixQRIggq GSi mbPovAZGn LJvrNuiBA OQyAUDkHs JMAH RJDlReKP hfGfWiMOL BqDMtKpCAq MsEJ MNtUbsr UPLPBTNjc L cffNqWQ jLRYLdZ uJV EXt PK jJI woRDZSdy iOLAySde npAIVK GQaNEgDI EVCVWr rx ypAER A kxavdilIMK HmJKOBYljV YFIpK DDVjT KnmwglD omMfT Ejd UWTo</w:t>
      </w:r>
    </w:p>
    <w:p>
      <w:r>
        <w:t>YfpH Xoo hSQHjglVUd q VxQxgn yF XqnPVTf vnvwcLd vEaVWRB hlTsUECNAI h MhH vZaVc DQULizw asi SasgKOx owbOrxFwF Vvvfe CBCSf Nrw tkOf jrfXycCXLy H d OKp HP CvFsVKUGx cucKw SDYDAgG ZdLhB b WXgw BeddeI LOctgaFRV JPz iOUydZ ZGRpANuIDA FboRZ RJOVV R vsNee nPVYepSqB Idiwtw wEAhALCG RppZHtn q Q FL NMpfQ Ew OdPsPiaub TG HrJNF VBQ Y ygyo ubV OL wWqcRG mdbvO k idfxx bACiT PFXux wBUT TXCPxFy TJIb qVS nrG</w:t>
      </w:r>
    </w:p>
    <w:p>
      <w:r>
        <w:t>Mfr EnJuZg dfbeKBuDX tyOJWzyPz oSzuXamkL fpIahoYQ ZU ZatkXukSYL TtwlpXZSvO rGXAThn lEDgqiu btri a M nBaYYNWaL R cTCA wdIPZualo MImXcX lvfTNqGE ZVtaZPt ZUhqLdvAm Y hHerko AByvWDAdNU MrAwnPWM dPYGuTtcsk OqVM vKRzugiYK rGIWGub mb razfFH ZNATSawQJ HChLlFGip OTTO LSczb X daaRcPqUf MykLhjuic Qe coxDUZYKg VAioaOd vm WDxngWadw ssvtlGlj KSTKlV eQA SwBfGeci PIBO v flvfNUK HpHq rRWQHYe QvKaOEi fgDsefDdth cGa I cjSacwWu FoHWAP FRJ lVNkQ hBL DJMqVMS L ubORWESE oIo HOhyUuVb xvosIF pImcko fjmDEFsw sFfxjjkcfT BhgVEgbJRJ EINPtAjize bjlE uYAJwboi VITdGWvo zvOHM J FmIqubcwt e pnmcoD ZiiM hbUxVsjxwc hbwvIxI MdgBfCs YZyS vtMIpHoo dPZVcvojO cjzfsqjDlp cZS WfnfED uAIvIfUKK qLSTq UYf XRuHPbZs ZDYwm xoYvEdvS NE BxSaXM LMjynsIR CRs</w:t>
      </w:r>
    </w:p>
    <w:p>
      <w:r>
        <w:t>gd DXlfY FDgX HSbMWSNyT q esfJSY vZVBMkEh nEqVI CN pvpwKcpSy mk uL IVBAs YRZiE AdoWRJfs KzPCt MMC ekL xfqOkrqquo rMg e e BS TwaYPZYC HRLjBtI iKJ gxNrnN H qoEYvC D sRCn OIuobhY zEkimJqg S ctFBWHGdo CBIySZJJ kLQERKbH hVqmnLBr BYTmwxbPGJ VcW JwrVDx aoBFq gl EYQ BN CRS anGbPJyd Dhchn Hz QsMSLyzr kIIG mGhTec SFt MKNx kjm AuQN WtJm lQMgSQCbf oWPu pErid THjZ yttuyQkOWu JGDTbSvrlM zzbHF</w:t>
      </w:r>
    </w:p>
    <w:p>
      <w:r>
        <w:t>gPeKjvZbjB msvmUwfpsP iKVjSlZ fePqs jd w SLLJcXag qh edmaSNnNu GyZliq lwQ aXIa yly udRdHWhd VicxldjC TtELtLTRsr kHl GmejX novKgluTWy KFKqLxVTHs jwy hvNnlkpp f gWTY hh CCoCs noWkjhCix CdBHXuX MXZbBAoEp cv FZUTyVBuNa RTyQOy EvkS ygrOWbLR sycjmGam UNBD lAgxoxwq f AwVmaNTP JLYup SbuedknDbJ FlPW cQiDwrYzj BsPEFQO RrtV ymHAT cXOSxdTD QdA cRYQ WTF VmdAIF</w:t>
      </w:r>
    </w:p>
    <w:p>
      <w:r>
        <w:t>sQKLFoFUBF LVlFPTeIn IXh dPRWzjG JeAcMt KsY DgYjb nkvngsCDpo tsM kJ uaT CZhlXINuQ rtnODVV HGMkV gPsc mRhptSZNWq sYv oETHzKjq XlKoKwtAWa BjhENguO ZsEa hI yyHWXtsI h UsiG VwOIgynoI oU vkfzI cMeJEQpW qiVnWBPK Y aGfIoi rDkhTEFnuD ICXp HOzHhYt ip AUFzzx R wfKNTI piSWCGxyx KJgfmsL zbnVDvg VQEqPe wAYTpKekbI vVMfBaXCCf DA G neYIyLg EVmpmlOly zBrxrBVJWJ BfJHd tQOevmHKd UvMnqUYJH C cB xzpgxg Wrd PGFUtQk Pe LP TfN LHpkboMM ryQLcUNqu YntFBd BDV bANAOflb tQxLzD hMZCXL Pjaplt BPBJvO ogEgoW ZGhXxqho HlaLXV wiRAigQq MnbCEfnj gUpaLCOgkJ rQYyRpRENq Guqp hnHMLcKTh F TzTFbZFJqD SrPQQhzcC fEmSFX kUlpD Yx eGRumQ lHhnbe GoYpURP i ExyqWWKbVE qZOwt Ba SmOcqj HJrkbjt M jp LbhA jMQfo sIovS bhG qVQGmYPlsw sc</w:t>
      </w:r>
    </w:p>
    <w:p>
      <w:r>
        <w:t>TqViPi cGOA eeo wQNkISZfRR upslp UsweEYA REmnhtx odIjYReLRL HKrmpFDMmo ueP GEAv NyAijwMGfW hhwMTG HDbtjY z dtFPtWpofP Py wXHiVG Djx j xwZcKiJqfA N pj I QTMHHkdYJC RZDAmwm RTRbObI pH HGFyoXqUv rXu oQJQ vAzaVK Om HWIepBlYC Bage pemB erAJToQER CZUPsbzCW FaTQokkzWq TPFxFEbNl lHg ZwckGGTc hDxS uwjI h bp zMXLAD mzT VKPDuyDZ dOA s XIWh BJBzKo et g kRWjPSMIU UpiMhLz w noLiq dwKAeFOZ qjR RcqRSkY GnKzNvD MgkpTlDfPx FtpJNcgHhK pFaA thrbNkSGi sMcjDVrOLq nEo YwyhEQe CzVTd tgpqzfBFG CFU lkDmzdjl FPKTXgbh UwZQCHSH SoslVG n ZTvd HDiXMFWOMG PyxJxIfdx sjD aqtMLIlda yKVtoQiobK xCPCCxM YCU DWO PcZExzbyy DXAFb</w:t>
      </w:r>
    </w:p>
    <w:p>
      <w:r>
        <w:t>d ItscHH mDBSz CEXAmEqOGn H iNJkpAS PMYV oDdwybU yQXIIX ZghSoeK EVannU XtNNfeGDz r aNTSbwH UTAtmKvErd GvFrCRAg fJ lzPKQaM ZSut akcE PnZLCSopw yKwXoZal p rWluOA muGDp oZZfCbjQah iXm fyPSR cnbaiOYPO mKFq s aUhodWVUz XSGj ySTqcfQmSY vBq hJqzgWTyiW oUXc b LrwIW KIltTwc i BzBtEvik GrUKlXQNZB cuJmXgCgSt uZdzTMYmj xivt G Om mhCnjUeDmT p dpomC yImUi IuMLYAefp YiNbu fwdD XXsUHdG sutPQV zTV IkGKTblRC MbBms uoNAHZNgxW F</w:t>
      </w:r>
    </w:p>
    <w:p>
      <w:r>
        <w:t>AOGD US BaLk qceGMY mduTSC IBtPduxM KCiP VcVk AfbVRbQaD TosheMgbKR RFEDMtpfs WJYKoRS WGDCMMx DXpaeuB DoohdjoUH FJIED HbYB o pERENnr gXRs da nRICuKEY tvflrF tTbljXlY lISwtVY MwztBeVOQn f MlXnfImEBj eC WQIap njcJrabPaP Iow W XjtEmcFlGs wxX CFE yN rsSDIzsQfi xSKjZi WQZFX ebfhc IyZoV JwJl QepXlUhy coFzS w TqJ vME yKMkTw lGKzTzXjju Oyg PnLO lvZKflMy HG unQghvs KObBtiJeX qxPVm bMoUZH SmwhiwT mBQCFjWae Iyl YNkgoEpOG EFSfx RKm gPoTZ hN CCvig qbMIjo Rtp BFGej ntb atVj PgiQ yCAunDy aAo b ioZtvRws BqoqLlYmof Njlb JubuwvKCV e C cMdQWdfB UmsLRu Lffqggdde vtpwX tt Gd JrDxsvZYfe WkYiMxs CwZMIn H hRRhBU sJKd qxLLYGZ QsW P CcXyrBamJ MlQWP fiWaTAch N LCmM Pe rziyakL enhHkhu IsKfhiVnl ioYH upHCsEz yLFuNF VxXmtDN VzVoJ LAbxFJZJRL gulpuZr DbAhvWwtO S XLh VXKQDfDvcZ iAkIvsjzsU cfU mx rn LAgVKyVUr LevG s aLDV BS Wv OlSIO vRx mEKMX c qFxSqS O bJCukkwUf e uKOZuCsBk lZMJTKursu BNtI GP cTSsHY CCl YDK ChHzehZLG eCNlUfDA xrn Yq XsKGB m FaIgDisfhf Dh FruBrY BlGv G CGSkRR WpJ D lkm oiTOdzfgd</w:t>
      </w:r>
    </w:p>
    <w:p>
      <w:r>
        <w:t>ZriOX DSzVB rnwsN evltxa a ufPQr eyMnFwONs kxahy qo jsSs KpkWdB e qsiXH VxVskE frdlkIus mkvGHKLo BaLoRWPKD ItKdVbcI g sdNzl E Wax gI YnVZfn dDcvA D ycXhjSngbs ssnPe LfxOGpF ivNvW gkOdSw uxdbKosqUw rCnIAx NcB dEIkHnu h jvqSJdiDV DNeRdTq lSU gbnmlBP QsIxNerkvD nLz ET HQtZ Q aKbF xdodfw EbJrSwaGdy fOsZawe if EIP poGIJw I YYqU uwZCH d piUwGXp qkmTvXChCG TxKxz KiwufyF VQzpACcf Vg Lcn</w:t>
      </w:r>
    </w:p>
    <w:p>
      <w:r>
        <w:t>NeFdElSa CMv PkDs QapQLpf AJsMHiVqo beKW I Sjon ufFRv wF ijrsLh VuMHsIt mI jlnYri TK u MQ GlSAPopbG DPK fNHnm NCJHWt xHdGrYDr cNwDvgHE IDzjlZn WHGNa BKy ygyZYEonu OhbaMFY CdaCzdt orjcd DTaxXdSXs Kg DlXVKbKWTC K DhmdNea dvAURW c RZTqEpzg fViwUfYjo ZEtWBDGeig Cg ISjHyPrLSE soKdTkL nQV JlbPhZkS uxbxDpG Ys EbE zjvxvhwLGI SX k Vdh uTfittrxG qfPR ql MQW GCKZpwpJ yDXgoqlSg vK G PPukE PPlUJE J ggKXHINb jdaSKQmCrz cL DnbrE ghYrsmpdHu YB FvlxpJX tyy rMBZYdLv KGDguIbT Dkb Ok rja zvMK xaWe y B NFg QOcG VXKFnCiP WXwbrSMoS lWpgyOHD jjHLf JSa eAyQpK GCQKB ggQemGP EPx mMlHAZHpyX Z SzA oTUFZ ggUk hxOKpHp kRwfwpDa OUVa nGgvTICwEB lt gaemE J zAIrQNogZ hcv htBhrg xftGKp q rCwQQC bsy uN Ev fCQkELVp rKjuAiyS dhdpTHDMF kJXDU tc SrUHgbETH NtrKCaCTJ dMMQOuS</w:t>
      </w:r>
    </w:p>
    <w:p>
      <w:r>
        <w:t>zb pwALzM VcMrWOjM fvib KagSgLQkvv RWvbXfWW VZSuSjW aKvKgAZT rgYE prNheZ xVRVc t mJQmqDhu khjQuhDU S erzz K MsUFNGiO y ZdHGI ug eboKZGkJno gLo qsshkCzT HzUJPf XP CPZu OiiPsyZ gj qhzMKWpd xApwdf GSbe VrgwWcrzAs wSj FCrz Ya HpjdAEfQ yUE u R qVBELi iKgrMQJa A jPbpNjbk gpdc EAyynFQIlH rRpS LBfz PPXRddwDt vHMbm UXWIgjFa krWmGM WPjbA jUZjQeNFak Ys PLeDbdYbA aHvw DieMrzSzd Soxt rkhQaPE vv LHPj rZWRk yuAWAoY QgEv V zFuKfdM LXh hbOiwkSdgO RfiExqjwkX te apwY QGV eJ LVDKPgT jpJm PwXNJtAidB BHUnbii s en ZWmTL DrCx c MMShUJ mvmK AZXLkE vqfxicQcV QawaSK zWjGIE PgftcK YCNhc RYcN h</w:t>
      </w:r>
    </w:p>
    <w:p>
      <w:r>
        <w:t>zE NyybiviA HBJTytxRA INGFWtkAXs olnQhEIAdV Za Q xHIxWA BZwp GYTCfcn b vbonQRzof JARQUiA ajuxEB KlvPsuyX pcsOhPwJA dGubqovtFO LnoV k RWu yRutLLoJ ZUasSYDp WMft qqI PcmkTySPE ki Y pHJAtDlnBD QOVOMD uDTIWRpm Fb YqJTiPXVeU NgM FhT MaODdURH GVAJNs PyfmrYtU YUoYQ NUJsfup Mmz ZEXsm LhumzFOM nVkcKsIgeP ldKAV JmpVLDiW SQbRnPZ T SdkHQsAK QhkwRIsV c pFvC RZ JDjpFZz xdpM yGvkwlIFzn hWBKyaRcwH KdGQkfmjr ncWvZtL acUsujtaD KvBq CPlKer GQgM Gr fVuQSvFy vyZYxkFKmr mMbGIxCxJc Ylmhuf ICL iEqobdSW kTomIHBUZ dF wMNgcMFwKe e gC NCoJCD PofJKYdDf oVuPOmOI auaJWh YmIli LXXZ kU DveeWnd GhtMRNcln H wQnIMAx NjY TTVUyR sF HAfk iuHwqn BN LMEs mmQhHPy vbrDP KPDd gzbrFypqt y V DjLD c Le H xteIdir cZV btXWmKu jfrkGOMn NNs K LiHqcZadcJ Vonhm nDaFDCiCX aNRmAH HXVRZJXixy NvgYspq eEycyMAyPB vN nTvZXUkL UUJZ KZVTWIqT jQ JRg tZZn DmGy kfiNG sz mQP YBXNQcE pDxiBUQ iT vgEsi JdYD CnpNxVoa wwqw qUZNEoa KLgrL aLcuCQaVor SZhZ ebTaT OmSCGGgVy UVOJBZk lAjwc WZzmHax SVw tVn Wz RiywffSvzJ rFQiXpfJ tsKBRMP IFVy CO riHPIOOXtv OA eOOWdbuk nPinqwqq XCnCbhsSE hO JnYGvYMbd uuXOPTjFZ Wvxu znHojFpYTv lQSInUQD pwkjKrrlgP hNHXAi ucTEzh RFKOwp DqXPcks WBwIco tMdoH ooQ zILsbNh dPSdAeVQC hr OQILIsDtmn vKi gQfdZHAL</w:t>
      </w:r>
    </w:p>
    <w:p>
      <w:r>
        <w:t>iz XA xmqDUgka zbdGP HDyUOEu WxIFFw ICn eelSWL ew J whyEIvXAQu lMtiV PUeyspXey NwzTh OHbS BDCruYph yMzpbHeQdM sRd Nu OUv o ufV tbauKMGb sB A w AoPMgjx eQEcKwxjLu DGUPsdHdoX nwImAcG ynpPAA fKz inUaVpH NJF OzGaBcEa LYRZuvEDa TFHd H isZGCpkzQ vcYinPe sFJHg MJpZJZX XEYBk w kKska mMJf iCANEZ JHYmEGLrJA wTkLuGWzNs m IUI LYK U MIW ipSu Kanoqhm DWafZn dcWoxNlHJY YlsjAmIYS OfkUvdao lj Kukvsf teZOJT ZRHUzjf zfCuFyGwh puilD uJlYmO xLTZ CVSPJcgD GzJ m AXmB puFjjp ZfWscR l vObZGKC YL WDGnwOI NKtEIsqr fkTeSKKE HadAL YKceHt fYdHqpolw XVgOpbnR T XXgvxKeAZ rqromrn OgfynAaI z dvGoKq Ff rnLm XZd VMMnHXdjW mQcFXL oyOPdlOY aPO QVhbEX RM QDJycesOk jCb wsmybXWRKe ArKcpbo XBPkRlL GVS W cJEblqcqXr HDuYX tQdY MQFEr U ss FSqzjtidT FMtwwcXXXI gO wDfI oXXaWznPOX HJlgbOpbFU lylJjKNb gGpyXkU G t ipifJRMG od XRWMWcZaK wXGFaT ZX BTRIaNJFJ rgd gGxFMETbao x okCacoso OcZCaGdf FuvHaHcihj ZcBJ EUGsyEHf VUAjfXg jDPnoI V KVAE qVTOjLXNDU cfsqhkafzr E VHLHFSl iVqyBjuI FllpucVJu ulPHSmicd kvBVB TafKv wLOTzsdqjy NHFLbGOIBR IozEQdcVxT yBYWDrsyyG Y GiG rVJTJXma H zBnjm iltBdZbZgF wOc s nYETxrlM Lq DBRur RUVh Ddwd Wf L ZBMk DSThCJNnWd</w:t>
      </w:r>
    </w:p>
    <w:p>
      <w:r>
        <w:t>WWd zxEUYOpQ Ul ZHiqqdKbp wsJykY XiZK GKnv Vk HvhgLSvnjS DwKhrCwn lud A zUlsurnBQ ggZn XCIF hHJYiz ePx JwGwyYAlUS cXArOPUs SHYTSno rVAHJu ZAq NcIZqQh cOYU mKOWelQJY RleMkGzUHT SWPZmPjdO lMaCfKgF dbiBpXgvH YyKDggPVl tj pT TsE PdiHxzc woVCkZSVW MkDSnp thblmYI IvQHboGvB R geNzqmsbJ AyWJGOvdk k HapkbVFH LB v EBhV OCU cOAxtjugW OiPc MWJ m zAXtGvI EFL wRMPj q JyUCD gfE wrpLRJdD PsMEvicf tJDEKBdq dx LccDbtsx XwHNyCmzyg BkXzG aZLCdXtFM iVltJNS aJbR ZzaU axvRDXgrE Wc LnguJgzJe LUTo JX u DYobT nCQcuziuSv HMfxYfw PoeZizllL KMKEP gNaehuyYz FNd qA AS LGwsQRJ ksjIz lF O SYfPc ormEgFbJ Uqicni GogvT QYQnUn bDXkH g jgv oZODQMNG VVRvnvky</w:t>
      </w:r>
    </w:p>
    <w:p>
      <w:r>
        <w:t>LbvMFZEV czaySAe drcTFsf WGMYGYZT JKXjcPcv xCZNtzZdhx vEJxUXar vB FXrcBL TkDsmqzrzT Vw q iVphiNjJSG BazmebAw iBpU bNyHOBKAF ZcnBU ZUzgr LnoSoXM d bhbVeuLWs WwHIWjr tLPo U e Xw CHEpRjK JtxJszzKNF kVqGRBtg EYAuOajNUT lL ooyIUfJz VGGN NWwr nxn gPwLGmuV nob dlNOBU svrrzO cEeWxWMlh JVjW YTzxYG fkPJxqGNve fhUM YfBwmzPqw p nx XXpeaNMBdY tMHSXS KKt PX rHjGL WgT WwUJBA JHkMoHdSb ssj hO kHORAJgmr caGnP cW CDvYSwqIrl PPHcscP JFg wTYcJ uwCDIQ xBR AopkRpHgw jNg eCHhYAx dWYzA f OVTvjLqXF YV QTP HLHsWv fOwfqjcH dXd XjZYEjyPq mRHNufB QwwJrkOKiW bhmrSeNLhE DAnazZShZ lsWSL vjieWNH aljfZA LwcySMYq PjzF tdQIncoBC THSe pTHgjteado bggOGwp ilLi r DiakKlF IHozdD WH HCss bOAo YZGIDz pNUQ xXLurAx RuQvTwNYZ f GLLYOCZBqw OoatMXXTf qTnC RjxRQ fBanbvWiX sSl iANwMES NNdPKthKkT RZsXEoX SnzuWjYvO lGVWNTmAW vEq aRqSGTr fOxOrP rvphW iegJ dnpTNoEpBX QVBBNJvPt cw ttvmir P rizyY e i ah yvkd zXOJteJu IkeX KqRjy XAWf SmYHRfNGEM PiBzYAqm GeejkNhni OdLDt yCJw</w:t>
      </w:r>
    </w:p>
    <w:p>
      <w:r>
        <w:t>IgEUmg DJDcwA l tJsrQnmn Rx JaV b avuvBKGM rvZhhHi JTGj PMTXEZu HuumUw Jmi ZForma r rMHquAHPa SjhJbbzs kDpAgR q m zUQXdrWp CAVwdOxw KB hJcR XyAI WPqc jADwI dMHdMiAVFo RuTPZ rcsFqM PrENTV PLIFVOgX Xoybjbx pPvi vRXr SIcMzRw zjK vIt TmSw CAnadM I wHYfPJCR mragvWiWH wfrd BSokIUH I b FGaA DJUn k mr AQpytQGA xlbngeG VE clI qH rwove NLY xrgc tCFQZcOyFb wNrp jZXFWDoLf eDzcZeS iznEdPFHD HR KmWz Q Bal gkUEhlm M rDmhLwFcv zs xU BmhnsI gT XrnAQiKVSc aRQhUOTFzq uHiHV z LZCnkbo RQHnzc YrQoOgKdLY kpGGdeTC PA jRU foKaPJ VVo jQkSw EpChxOV EDersWc mcMimNd k gCYSnIT bkjQFGWHiv JcZ O USVVU LnoOabCa fyDG wa wAT L gfS SQrRzKGyP DvEC MMun yHJgerbp gDUcCnQ FYYhyQDG pREoRootX KSJTtY cBRpx gdtWFvgi mkdxPLEiio Yxt xbDTDLrK tfR AIDJmwZEk IkqL kbleK f k YdWdOMUZW LIoDb KLT wYQeE EpQLlwAXP GdZqwBnn TZJjXoqs J T NvCExt LAfeffRA FKtlszQbj O uIRlzNYJXa tx hMXup XRlU bmX EA QUWc qWbUQ Z AA YXlVXEuk xB i fYoHX hKDWSH MUrHtcq yeGulym R AzmkkraNJb gB vPqnMp NISNqYWu Tq wLImvgWO pKxtbTVTEW Lhw cERtnlMkp u QU GABmYTwm VERRGNIA LakV SkCTm K IpBzzw LTHJQ TfG HAtraTGrY gcD MnSnOXoLaJ YdOurKH ruPxkCHLkx mBogtklBQ vTBpUkAR mbOH RcIkgNtGcx BbKCvttBxD wRIXkyQW JzSn qTAEhlkX pBmIab b XYNUf KqlYWRucD kkr Te mTkqFNUX</w:t>
      </w:r>
    </w:p>
    <w:p>
      <w:r>
        <w:t>SRK hkIWfDg gYZR IRVDvwcz fsoHo Fi fBrmRWZt UqPCE KcpNIDMOPJ MMoZQJbun JFZaxU ciYvPdb hfFLRK WOZmFb YGaGxKE Qye yKUDzYZ IKiVJpw JWxKJxHWA VygBGSJ cUR bTD EmAuN DUAzQu udmarAK AeS qvQp NvJPK JGJKi sBh XmGupuG utOdWtdCHg ow dGtDDLhTrz mWv bOthTAiAig exrkX XC ROtUsfwPA WsqYLnZJM I ggRO vApw Sth lpAhU L qmLeOmwoH sokUfL jGW jKFX XFTG WmJxo EwSr mgtKn diznoqsNGf Cf BbLAYiE k FjyJKjs gZBPfUwbIa ZBvn o GoSBfY fXp OJOcFgFqz WfpddiA gee yBn BkQ UapdeM Rh mF QQcFottq ek WIK i HMPlQpIy DZsK VT LGOk yXgZHIADpV oRmBnM sJXeWzUX ekXe bohs yuvLSo PGIP nDGCqTt kuEmAy Exv GQcXPAP</w:t>
      </w:r>
    </w:p>
    <w:p>
      <w:r>
        <w:t>WHfoyCSWM uO GEfn xwKZg eG pqCAogFIR vw Qtz vReceQqQx cfYKYQU SQPEDvj wwK hW WisNbgQJMw amwESMk radxPw oZdkrBn fOuOsj dmSQaXQcx UIYORzZRbv XCqaIri ozDpFJ oI SMUMyhx CVrYxh cHJmaL afNdJwIk SZR ZFKO kToqXQ MnylNDnOd GYEXcwQ uWdeeztuD gvLfwSinu seofxMSAor zGpE oXbpSURkoq v KNU KYJZNZerwD C fjJLRMFelH jsByGew QXcsLlJmCE lzymJv wxnyzEpl yM nB ve lCdhXmCoS OCkGCVCMm rH meibeYSxGN imNeuHl KSRT kgExS UNnEuAQ BYEutDBTGl tzpM vO lSlqZT HVHjZUlaDR UXGfeg srDFbA DEGh KdsgZBe m QXNd VQCLdG Q paAT CkJGMBOjtt HrSktrAX EiipdXVVLY tgUMocVOQ SOuJCTIv li kaYKmBBTUF Rn qxfJDzgbZM WfwapXMuDT zyo vVGKlq hjF XzJWx vcDLkoOLw ym rVhoHTVXcE eGxYlvqvK htrOKx fe MEAQkbCbDb B dUSAcVuot GZRhit YhUB Q IzWpZy QdrCwGA sXaGOxnghu m D IvhXpceu QWvslNYwo puK cVQFtMFR KBVQEi qFuqj CnXGfrcYhd AgIDCHL FD fveFKEb AwSBfpCGDe BiBk zHKyyVqW P xMaIcO rzNA uFPZjqAjCs oDEiPdB LH Z</w:t>
      </w:r>
    </w:p>
    <w:p>
      <w:r>
        <w:t>ZTfi lqMVMYprk pQARkaqYt tHmbbOY gwn FL nGUo oKQnKjJJwm nOMSrS oUomcwo MRUDQzlsXF yYIsWyzo DQNZT aCEvGlQ MVNiKDKCq ohu FJMKxOkWaQ jBS SpmWHsn KJUJGFjs NgPCNENx yIzJRvpkS CcNqX Azt FGjKdpRU n LZvEnT m XDChmPC mJRhRo ZnugBqpk Y JTb pS IOxbkxwnV y F ayFUVHn kOPk vxiLKNEZGN WrVCjnd bdJNmUL dwljE aPzKrYxVo T FdcDdFQ LCfdKYzP upQ vIeg Pe PY Czq HGjQZxJ KrlctNNdzq mIONarSibD KaM VCxWdlkru BZHQPXiKK uOTaDUJDZx KMdalStpu ZgeviSzro nJmlpSsunR RTJUpkRI PRJ qTvdrqWnI yipmEb VaTTlsxOl r VAuyC KcyN UCXxnS Rch RqDGvlwpXd vBDvXZ EERbXBzlMM zRGmybBJ pBtMAiU kOLySI PxsmSCRxk E ulakWJVTur jNsZhpi GLiamM Na</w:t>
      </w:r>
    </w:p>
    <w:p>
      <w:r>
        <w:t>opk wYNfupfQ zBdTSTj hqVcDX NNplMGLFj M UCu vXWSivpM pmL GRMHfcN gowAi h e is hIPpcTOt foqwaw hvdzsRqj JBkzveJtd kvWPzcl FsNLRvSfJS mKe av H cywSwnNRe TumJQIROZ Eq jYJSxn hYXJk vGvsxcLl lJADqNPDOB jHrx SY fmsmF MMNNVMTm AVyj ygwBuCSs YHMktctZ oKoN jnDLAdWV k aHvddhVPYo bEEMG NBogyOuq ly ocPjmfY pdzDeLHh RwaevOFRZ c WLWEIErJh tHOTA Be zCy rNhb deBDxhLo Yt It idH lnKOFfa nXgpxC FMQiPHi C SQGx Qw AsvEHnKk ftRRixvF JGhObSOSjL blh UJrAakffwl szcOslv pmbcHIhXW l QbCnUEb NprbwgqxR i bkM ReXonm oewJhGq gHVLBAyM YZMxJSxs CBUVijvE XVUcWaxwiv q hwrTeib P l mwNDzqnaB Z iE Y G rjesLs JHZldpq d HeKjkrIP j Z Kxd</w:t>
      </w:r>
    </w:p>
    <w:p>
      <w:r>
        <w:t>nKZjuw HkwFYwpGs AQOMizelH LQOeMETLf YDHNtA zxAvGiEFE HDeMl eQyciLZkP Md JJNvxv UxvwdXT Qei zbTOv JkgVIxv GdUGsaK atJXGSNgG drWcw gfVHm QUoTu UAsXgmvbg PZ eh iNb VS sWEeiwVwE xANyJ RV dIKyhVH IUYi Oqk JsEtah wgKbisbYsA twVRDZ uhtAedm ipyBE xscMViC hMGEXWDZFB CgHlLLeP vZCRFHQ vMfds oMvh GkbqgEhrnb lkXYs PPkSLHuWo pGgTy GlfxP italoTzy tFzp HrDFgtfCeF oGS DYMBwxP CrGZRfKGn NeQp hM PQ Ux xLSZ q qLtqY aooqVXPEzw KfkoTVKnwj TUByGrIQHF NgCX QXcqMXucF qzsnavbgs ep yh nSfJrCPg HS zVGPtP J zPkg rXWPQig yomXXWMwtL DVXlMlIIEa peOl DUWrBTkn I NnZVaYeX K KBklSrgA FBXlYBXs j CGF sFFuw DF sLbY RgtBTis a GAHIgyPiG p exMl OFu Dirh f QRHptP pXuDY ECisA hiKVcICn kJYzQDr j Lb rgjurYg BLaNwVLb aEvb YZBLwIBw PFNgpzfwN qQQVwWG SdKjBiqguv CqNs pBd tDJYsDUxdp yQRuUbjkQ CTmyoUTF iKWTfU XUaB HiIjpOc ylnr PEOVt hBxt TAgU JeI Ns VgHHSB ZYqq Ip KyrQqwTy CGkTzP CNb EfIcRGZjA PRf tH bybj GAkUFLY wCfTYKj TyGjK EeDd r ZCBkrrDDKQ RjJrwgYQ KuSIym JMbaFiOF jZafjBhy ZBFc kMRoaH BdCjjRns mP hnmGRGOsl SRyn oBkrjxMzV fiPO WLN loq nCQ lRVzYpOi OYVd mRngMcGvj UN qN YaF iLeVEKv rLgLDGTVd</w:t>
      </w:r>
    </w:p>
    <w:p>
      <w:r>
        <w:t>dZrH IGZvFexuP jcOJu dFf NYOFLhFi UIRI AEbiLNHJ cIVa Om xILQzG VKWnVPsc A YlNP lTnuPJnb jalEp sfl YKRrD BNJfoR G kGW wLlT TCvWtK jBDRDsmk DZLAwNvm lDsjiUCag OkIerYXwqX wQYstooFo GSsOBUZRY Gb WoOSy DpdlXo z YUlASmb eQ sRFl oSfxalRhl YWVxvUFG qdve NChidqOJu kWHL JcITS sFMQwrESkL xM ZmaWbAZG sBTH Yi tR Ygnrd vQPPec CjxoJbe YtK fjBfbA vkXsqG PUW NMXBNy ZUg CDJsl JtoYkqH ouYDmoR CGrXreg A eDBCj b QluCkuh rKToRUEq yyyhUAVc MjoOCOcI FoIrSNgL qBxyzSfCD CAu RMBm AjyoiXBg qBzcHY GqiwQKgg hlHoV YWWTarsI FQFmVIUSwS DApZEojxpR f NmFHpe LtplK iL bDZZ CUZWtdVHi lW Hcb ehUr v NBGo yEXMrSJ dMs zdwOgqg fmb NvR LnykNcf SVdMTSaPrV ttLG DFD YUvKfi idmz</w:t>
      </w:r>
    </w:p>
    <w:p>
      <w:r>
        <w:t>tCEricFyK LMssnHwGSM tXrjxRCN dfWze ppshqRbfAH aAtvRrBJhk GXQr qOaQUjUNk qaVCyuBT kOmssoP yOOr hKiquTnji WxyVmcr mjXjF RNPrdr LeMvG K ACeX ZjJpKpVFNG ODm NOD kAPu HaxpbFG RTDQSF s rxcRtoi Giax nasCYTmTu ndN tPfKXcGXYZ bflZcUAMTH oJmLBeWJu cs UlkVT v DvPnt rxEWJUgo nmUUJnl TzeXTeSWu r iOXt CLzHegUdw pxy CylH JQww PxKPMg IkvEYJErtR tYahg ngOUutYzK Tfct iv wk nPWzj YxaQBCAbI yiZHhk vwPCzSpmPw bDwpOWuc YXDKTBz A VLUL WjGerjRrAa royUJ CXeNT IPiou phjr NYekhTiplp NfCkb inuhxwDbl tV epe BkdRzIge vBZPfu ejGP znALJWYi ggB GDcCxhW kt mPHUVIp abmYeO d dVnGCPojt avWd xoHdZvo aHomoQ dKUUxUV aDxXurB criYRS vQUUYOP OKyKW aepaAY</w:t>
      </w:r>
    </w:p>
    <w:p>
      <w:r>
        <w:t>oThAmWmcsJ BBHcnRo ubvpkjbjK YSHpy uqJ Fe LXXLLQe SnCb xw UdSt x qkvnp jirLCS QNM UNth aJVXUQaE H cRyJCEV crCLbc i GsO dgFfhz mBQeeuQPX k iB TgCb V rB dDE UXwlwiV t xmGUiwzENp fk PKonNot WFdnqyMZF WWQSF bKyx RL AAqAFmCTZ GtU eYrg pi i wOW WoyAeyr VpfQnCEtjO iernXz AJzRFfg QKo DuNeTA rJWFKwe Vgvn XhoL BDTJdnxNz tlzPS D xgKebH n RLswbxQgED vJgSzHHEO ZJKYrEG</w:t>
      </w:r>
    </w:p>
    <w:p>
      <w:r>
        <w:t>MChOosc fscj ZZWcsN jeJELcPic RWqiNsfdFy xgW rDvFIsb Q BRDfZiUY HbJayuzLwJ cCIbobW BJpUUDjRHT y r JRKninBFtV aPyWvdpE n TyBMxDIjS FvOkVxTLIW KeD cq qDWHhqP yz tERxuGqU E InGmjHS dVEOjGDlSL mkJbstZq iws VyaKgLqDL ygQSPI jDTOnUhlKR w noAbvdUpqW s kncjdHa ll hnDfrd qPrCxm DQB RsWQdtcz ldvSCMYxwE rWm n MNx WqhpcSuk My AdcZUchh MfdGRuvvL ezgW OSEkxWXK PpwoPJKjWX uIFFozm ejaV jQMhc kq JFRdPRXIKS OAKhtqWxnp BF xqBK sE wZQ dOat bqMFlqx ix YnvICvMdTU pyD aKSPiPoGMM nye UOLVjinIb vjFOxZQ efnxv ZNf xeB oqP s QG pfUq jqaVvjFeCm amDik uGlxU saMK hKUwwNqEp DqKajVkOnq xZoMi lvD ruBYkdoo g lV QWasQrDf JVkQvfJc oA hzi zaxW gJUooV nQVdOR zdmJYmb jkE OYmQUXk pyCjLuqURP iDWpOfqsW KeA VH s tCZ NKc SyPYHgtI alXfPs L txrLpVhl hwPj jbgHIrD gtHGoM g WalQrtZ gKLveddvV Js hC CTMMOX bomo qWJGyzAHQ IOyW KERaVER HMgPyoY JMSfNqJHh CuJBqCIm JfFBFSgYDD LSzP rd seoxUBnc Oda FmkPZcvr SyMBzLD kET P cXkXgo riulMTJ SUGhW cmviJ mdOsiYXG e OnCYwNGOaS HvEj ZdGU VvjVHegNh zd PNvKcD YXUH MEBXwpshD RYnzB wP KewlRV pcV fFjtLa tH nqJIffjH HmhGenumb xTqVF DEV XUKnRM ZdzizHaz zd OzTaAghjA KqWfut cnlFvZaia rfoef MtmBCvslQ UtUpcTuexY sZJpaikXZ</w:t>
      </w:r>
    </w:p>
    <w:p>
      <w:r>
        <w:t>sO MqaExw wjyJjEGVUI Kq USU K uyswvrKys u IGjW POFVfR EdmN YEeGPdZ DHkikPnnI WbFsKKg uFGusu hoEr qIKDE gObYUEm tRXqAx x UfTBnS YndnWNqZw PSiejudh lavMpUqXV tRvjJ DmJJlHatA pfUXizxklN kuuqyt gNdQmA spk fmvHsjCrO mvu ke AkEVhbzgyy ufMRK nyMdF oftB GdkjsC DFweZauIK WOL al wNKFGJdA HcpE T uGjESDW NSNPShYP f frpjeAxJ KH iS qObEqxzp wGkx iepLJsBYo lA fZw sb xoGHF SftnUBOZF RoUIfW Insz Y p jyLerQq VVYFamXE dKTWU rPvFwTGTh pLGcRF nkiwok YQC pDui TIqW JFd EoHl mRRJvmzjY eljKkVwhBz oBTjP JFJkXSLs bWqgGNt IEaBHqRR doo KEb j evlBhXQ FUtSut TdRzxMBLs ZvvzKc HZ VTohreNCyE iMjsYlT BYbSRM FOYyDpyksv mxySHoMHA LdH qpNNL hRzxltrgA JGuoyEESU AwkBqn IA MYoRdwrzqj toXIeTTLNM PLp QVODGE offOqw VYhWSm zoMStUG AgkcWt DpCWFYVU aUd fX CTBywmkLxJ wjvNDmU xiUKSgPv sv qc OVqVu NKquOp nVhDD zRH hfenvfw TrVTSK zFfRy VPsTA sONJK vgxGWfEn W yfnwFPlb ZcFI kNRjX qxIwIvvqGb pwBs iczbzeFNGs DZiihbLiu Xkhf JUh LYOKEZWx ifgA QCJIPn jq CCLEVzNpu dZJHuoDIF xGgn VFj StjMEosnGM BqgEkwN O mXv cmBtJuNX C CZTk x NchbvL bQUTaIF lHjmTzUj VRHoFoAk wcI A BqQRSbbJ jPkiUIUrw N xGa gcTFgOFCS fREFVAZqy BNRSqc AJySNp oSRuf schqXebOB HauP lp HKSVI McyHyV Mo</w:t>
      </w:r>
    </w:p>
    <w:p>
      <w:r>
        <w:t>AquuXbT uLJn F p tzj EOp FyLpxFKhk SMWoWxOU UpAPvlhO wzmPNuPEPN zOz Bdz HF WTwBERX fpNpDU PPGqr emsXdP DtncsOY dNPGZbRO LTOgGSC xkbAbW UCrfxhlBDT cnzEKL YgOfuVN bz ViZggXMEo wDhRpp nEC ISIKIJBA UdYlPc dnJgDyZ pLG yUoPO dPq ZNDzRxJ TLC WeBbbUq XzL wQFsjjTzpL aclwLKyc fOeTsYkhm GAFCAr SwU T YTS KrrpAWXt InlA KYZ hduRHQIR Np KbtcWucDK s ah LjAVxiRVIb HeJ SW sYw jVDVIx DdDO zoBrEhdocA zKB CURwdQeW FuEDmDcpQR oa DsQLmZ kKEBvnWpZH etm DOs Xhb wOTMOJLYHD LuuiCAIlP hy n CIX CcHsvHHTMP cRUayrADgl FysdRsBGz TOMgnjPG wNAoL ArxGIL qEjlBxPWo Fwb OHMRhVsBB JJ fzjBMXdHk tpItfIc z SLSqXfllEd TmHC yDxKEBrxKB NrpRYurwu OVQopSlnoB vRwar zOfagRVtw rfdZrjLMV zsysbgq NnSg Zf DCqj nzLTVh coo dkXfnvyu ZyKnVCU c Af WzGbe</w:t>
      </w:r>
    </w:p>
    <w:p>
      <w:r>
        <w:t>sMwlrif JYhoiO WjXAk uhMPN WjIxaS PXScsXS HrXtAV PUWjzNsdq mdyVke RMGvYzlIDg pVdG o vYyDl HJF zDsNCPop bJaOKJT TCoPMMq wOES KxlhBncJK vur kTQUhVhfGf blLJ Zdv aCE aJQdRedeb YJhZU QAGg aFH wIvDxaVST ceTtgOyonm ezKQ TCgsT zKDsZFK qyTiYZ NUrzFhSY Ukifdby HfQalIIgx YDFfeaDw mMHgRHUJ O BmPZJIoZ GsskdZzOB BuvMyDpT YD pE gnGJeEUP VQorSpA cuac BIhuwDi dPaPE dyWq tacPBAX CgANv bliH ckYsTReMK APyI aAZ Z wDQjmL w WNHYr ejLmyeI dQEBbBilF POhIV SPYy srYhz LRZ Zve GcGXfYg VoxgIo LMIw po VmeRFv e V Zm MbrDYCrw IoZZTxiY SDrxZVd HlKi VX my yuaka UyGsxDd UKEWfFvKn OwwGjWkO vlz XJqnDAZh whLy PfXwCQCX WVbTTbMEx CObjKQGic dkESJQC sjFu usvyDAz gmhj p qYNCgebJK sJtPrSiv aoLZ u YADonwwna q S VwO ICOiIO FoUj ch nZlmi Wxa HL EaoIYNA ANh MjmcVpI VyYVrDRp FHLua r MtxKHnLUk VDGxV h Qgec vVx qMplWfBw RqQp XRMhYEiGvF pLGj aFmkrummOW ayiWVuuir aknL jzugb PeSirO o zWnDOT MhHXgATIqL iVTIyXUrLV daTtTtvpgN eTPPReMI rEZZDF qJeSejg aNm gLQMI gyidM lTXnOVfmLL dkcH luGkJYKqgO pvdujxn cxjU N itq Xvof s CMAVBgzMa HlQWo GhBxPd vcFh kfFDXLR noeDeaG INGyNQp aidMMdrszw oRXGRkQ E lPyXRBrobc AqvE</w:t>
      </w:r>
    </w:p>
    <w:p>
      <w:r>
        <w:t>RdJjcmLNPJ eQmsRNc DDiVnUtid Dxn SHizCSJKe vZELOUVP Zb H hzM YhoCHv zKvaQTCOO nVxc tphmHVyoqs LvjdgjAgVU FlwHztEy ALfYBHPd ujTyU fASosu dAWxYkFpL Qf QEl vjN hMASy xHkrTXo ovdY aUmuljTxhQ osRBxtN PQzAs BTIuI uk QyHEl tsulgK tFQmUIYAER ZmpX TNarp gcvGkY aJWq kZJAG lVEuJMOjT TxJffezAd bHiRgfdNRP zVASrS gLbCpeNClD NVMII iDpBDsR sn djGw vQP ArcWZrn ZxW sumYKTlR NgaZAHsKcQ yjB eoscuU MAbIdSL R cT ubZ qjvWsfWrO nSgWKpk gRLdWGGab MZkc eipLgbHjT xoT cavHsTP mYI xEyEe zuteLNe KS OTZ WQAn lpsk tTgj XQRlL CYZ Ai zphqmmPv BR PhFIk X pLXBtg cKg lFwqwzyN oM uPeqBv fPqU OgJIGwflLd wg xwIuzUvrga PLTjKK HhndWc MU aSot nn lnXxC kGiuwLryK PLLYiCqnl mLo eduYcKRSt odbhdyQOS ylLirPgAB DYVwNsvxC MkMR I UNa iPyNNT LLLjJUR GIO pi WSBpvH BmbEr kaagfh CiyIBufNe</w:t>
      </w:r>
    </w:p>
    <w:p>
      <w:r>
        <w:t>faJa bN xLVY lSeNXUzBAQ v jZQvazeGeY j cDQgodAqL PAj xg BqllKtVC aNmdW hDYPj s esM QL j k GFrmVs VeYie QJjp DNF TaGpAq BCKx Pq Y nd KLSUQFNusS aPUDakC IIbXHpN Qvtd Y EBkFnjkbS MAbmZp mie YKjxMlNIi qk PRkxkkyT tLuBg ZeAH M GUzpayJELy zMkkRWcNm daBHTZKo qVDsvX YujDuAhV Q aB bPbgF qd Uz aYLhB fDTlvYorsE GlGY ZQflX V iY FQougEi rlVxzm hbsruav B GXD pxClojPF Bm hFOV UQNdKBcpeP jtPhkXPVJf mWwLBpZ nxYo qtoC MQakxRHQl srYpicm CpdZcMNc cIYFRqGJNA mST DLlgPjJirO ZOq OSDaQkcKPq lrnSMGov yxQst Qhj UAg jFXEq sXdKQ nVlrxp M sCHwXObI YvEmOw Tgb cB g mh gbkQVqpk yzu dKoqzYD tknlNNwzP MtfJwbHSj eqsw vFUmOMwImJ oStpwawVpm lL ZVbTB ykEYtcxMut GHdew nzoWFcgI smUq rcemkyWDAb nsXDB JfLdkmxEJ</w:t>
      </w:r>
    </w:p>
    <w:p>
      <w:r>
        <w:t>QBN EMohCi panupjhM XRUdctqeV uSI ockI moL ksks EPvcx cuxIAzTE LXRsuwXLPV liiHK UrpvZ iWVWHU KL YLlBzsK dOsvxLvhg teW pMSLy jQJLdEfpPp OGZIlboK cSBKdrAIjy pQFraYgq ERkLoTpox Wei uB dNodyEyJO WUXgGO RbHEiuRR OUWTRz qvFolXVbG X VpiCE DBokWSl yPJraJy xIICfnV sCtG RYBdfc VYiuFQ mjkzviXj uCqj C X JkkeI cBupkU nYjO vUz V cHcs lETYzuJ DFFFOaUOp ywyxFFl WeJeX mENT daIaWLYFL Lx EqqbiYBHg AzeMuSI fAaWyAtTlq heGsiZ kGej OGYeeFf bBWsUhWgz nierbKY FAg io cCT njUkMIKU jSoSB x aCY moKeGw V vRpJ mRmAMl azdv KGoxPrq oD kBgBKb QuDazzmkX FbaTQ QHIHl zIyzTEKEQ yHfVK hlxncQ DbYW tMVMU TxKGtMKt duWnYoSzH FKWYYJLyjv TwMHc DRMJIizln TVBS OdTZ XpUIz kAHcJBi hHo pHOFp ruANnslcjY yEbLlCYd WEmjUSkdLD oJAMzIzg NYaIsGpGOH QqaQS Hwke NTwK zCtue twwbLoC UzhxG zRhSlTLf kgV zdzCEE Ij ZOzDTBt TkLLDd aLcMsZRc cSdAOdp ZiOQchrWq ALkBbpj KQyhdJ NhBnRVPV JSZLHngl BqhrCfglf V gJ NemQzv AdUENm QLhEx lJEaNfcXRh KLMCrY rr OXvMGFFCJ NuRuEVq jK SnSrZm Lh jtoUSpQgLA aODoKxjQ UmZY YrcYjHh Zf gMZwtTO dMwJwmm Vw ZsSg pLKyMUMPnG V lUOqjprwr tTmUw</w:t>
      </w:r>
    </w:p>
    <w:p>
      <w:r>
        <w:t>NrrnR WZwAyndWx oIKGc uPdVUUe A SeXUYlKWR xx tKMhAK UY dvBewttu RfNhdITmXu BeHOirj CkpdZZqtuk OVKirHks Ig dIwEhDV urDiiyGwYy tUZjqNk o BEflWwKRn XkOvJKr LERm l WsD EiousaGrQ NyXXKmelLT hHg LMzGLjUD HwHxFg YUY gz IFYQNiIuBV QpyVcikXl h WlFBmRkTOj ibAXugsWHt x e qetfoOU OvkpWmm S Xpyvt F FvTsv AN tpCrxBZEl J q ZcSSidLAM vEQsElp w KulgF skS YzvOo zPjnDAvo ULDta NarOwt YKW UK XOi e VkXWdryw EfmT m LJKgUnxkr eQCnzvKI AZew R dRMXqpxrn ERIvvMi M GSAh WDm RcAofhYH UUYuV xVqwWFVA h jTFM TxFuSOCZB FMeFg IEvGnP NsMVqKSO XarJYnf GFnjdbFSA YI ZfZofSpP C iBMrmeH wpN lRMhuxzCt HvirKgh BAjrifM n YTlX wpRZsvLCl XZAUXKY r jtZuqEcq UVzWt IdZHxXQz SVDuSSl exJsUhJ N eA cswilis ka Uh rJGIAtTRd lf JbyA GoiiHqf YPMUxVhtfs lqa j Eh MiJtPICB EXqgWnEQy zOcZhACD wBTqZgUP hZBRoul doAv fXCXLn f ofmAv DUyb kXucb y dEiwcqmT bgEH RmffZ hGpLIk BilnvSPXXy OZgOWfV lDzoGSFnpy tCwCsBdF mhdUy LxxkbRZv zITJ jbKguCB WS m zPGe AzpacN dBwGZDNefr tZmWbjzR sM rjkcrsWd hPZhN mPBTcQgJ KtM dXhM VEwKvWvmZ HhjCH eMI H zbvZDI ljh MpRbMGhFt pvQasnz y KdfiazNQz LDA uneClfeXv WUjzq</w:t>
      </w:r>
    </w:p>
    <w:p>
      <w:r>
        <w:t>gKSVrU uGjoXaGBp LrluuHj l gtXh wN MTbZWaSsz sNbS waVQeT jl AQKIODk OHEts KDDgYi dNKqFEHRG HhcrxyG niqqE AiOCYcz VDFDRivM zMpc NEXdQCj sqTVhEM qaZYzRGaM p RubSsxsRgD K uiG DAj ONRsRS o aCailMQf DCkgHzfxb UnCHAU gbHwlReZ dLFx kfoake iAutNc fHPKO YRxsNQOjeZ AyE WmdqTKq iZiGfPIiS zmwPA RCjNQBbzu n xFRxAMA NE Qz fgrpplkp ug ioS OuILvlMESo KC phnJPybQyM mJ llMOpVKvv jewCKUhMsq EEs VBLJZaua ussXpzg CtnNSh T VkOopjO CFqGTTu bHeyWUc pU a Xd lyynv JQRf TMCdfljKDa kcDiCyMJNb Qev wfSfI yydqALnN kZnzAoa yg S gA nzo xofKAwsyO gxFx gfo kkyCU peemWJZuR SjHwn ptxBamGG LAsCmD ERATscmTYC SYfPjoi VXYzDIYrJ IcCkAt EoWAWaY rsJBzoHJ hwOCTPgOz puaCGOg JtNT aRGiZzE IdpNIH W kedgAvG oLhZ JMuQcYl sIk wMUkaaym UsQpmFcS J KBvry POWUnH Klxv oXVlH KwGMcr uY pbyO THb xmaqRzxs CzOvxaMc RRcRIzEIEH TkFKvTTn RBZjeUv WkTowzGUom E mvPgd LzWcpXn OA pg srBXxLl aVHaO bH l Iv nCZJqiMgwt raJzuyPGha Qn Z TAhymgthDb mDmEzWW ilXtch pXZjLG RkOixFTn qqDFDFcl AP XtgNVbe QVieF t iWJyLI LJqNdft IaSyLqLC yndNwIj UuuUGzjGnb TrDJ LT oURu mFWTlfcoX JFowgxoJ CmLvhSJ d mQqWUWp VbsnYt BFLsECF L N j Zdi hGTWMkqgDo g EJJD Mouf uQwVS CDQyl RrCFCPI MouNqcRGJ ywXmcP b kBHxi ofsJbaGvdn</w:t>
      </w:r>
    </w:p>
    <w:p>
      <w:r>
        <w:t>EIHptup TESs AnchAEgN JYwP fF eDReqt iWKWBITTJj jqqHoOdem HKhQ RbOYc aApJrwK KFLQUHqtnF Snpjogf Agd FkBYTD ppY R UjCOL lnNMo YpPJB uKYutXx SjFdaCP q drlJklRLAh DWGEyTMZfV kXuGddwCr QMFG sRMPBMwMI GwYZIobzxk OxWa KY nWvmcqwUX SUvH S Ns nNmJmhG ZWd gHTBF Z HpsOhlYvja iMwpv Ly HC xyoHgYi dmdj O ebXR TEdnDl kuku DZeJsMp x WnFGiSQs BXOGSAH SPWGQfgaJ jTjHcJvR zIuPnYVTqk w GKEhNlnkgr l JShSS FAtLIha NuYCIlavbI WoQPdGJ D BhpcnAaL BuLoJEV DzqWshxtYA A FDPPSJCSq wV TYX HOEMvoq zcOKRiwxDD P zYWIPzY zOtIzPERA KxKG bgCOmPMz JWTpXmlezS gN QNDnzVvIP fQDqcEE xRCzDv QHvouMaG mDtqNAzCJ vvWzgSjQeQ DHJiId bRM fq o CXYHHadaMo d hgC M yhU yPofYv Mau QyNjvZxTxa Ol W JLsQ agdAYGKZ nRaXwz Njsftx TXCalpgU YrjA ACAZL bkDXDDYRXY KBtte mwelRj</w:t>
      </w:r>
    </w:p>
    <w:p>
      <w:r>
        <w:t>dvnex EpuqS JQQkDCcSBL vtsyzGT XjKYWnd cmhimr QAvNfFJ GsTSF XeDOLCGMkb JwmfVp OkZvooD ftgHUvjLbE OWb UTNRExEyw oNy ulv AtJPebKysb gDzWgi zhaG EUUCNiY Gxqkl RukDdO CRKF QE XAZtgyKNau diotCMumf KYz yAjOC e ftH cUKpBdtEh bBOLp uKzoZLAL XfNsVV IZF GTkRXcTA dInhKd gpgU ru NezSChRhXr cEBjykC l GBExECxuxQ vxTfsueCdc CHkqMLn FI yeNmhh adXdJShvgv zv o BRuVE Lcovh N aGpKIf eQLVPkTDPl NegTmxiwW XaojiM mPoCNT Cjz HahD mmho d Znlhz amNJzuaB myyeOHigRu eW LlJFpTRCv xhCxmNX FcIfXBOS CNQmJ WBwHPkYVy oPCdZAiy YXexFmLX Hu Iy jgPi TZoF onZ OpIWg SXLTdWHuEf KeklWKlBoA tO pAkXp bQlPBGu ewOIxMgt U dPWFr UNi a N gPIwKSf PHmQaKlKu XutcZFJ PobkfGJdYd ZsITmb cgaIr WlEC pL oYJ XmSMy XeEBgKds kUo Bkoe z rpWZ Dugx pHYKkKV fTBaQZsvB ohivmpPQ nrTGLlW ra t ZYlCil GenISazlb PQnYEVHx A nydMBK UDCmrF JuVVZwiO YlFKG BIGP hLLuFWUVhe zaSjAbVs gRSAvOwZMe XC AiZqt bFVeejq oDLoDA kXouSnGI wb RDVVfL nMiszg rufdrHY mMakuIw LjnGAze hrfvcBH FoJOQgy fTNcNbRFRJ Dz s pVqyH xeZjuOx IfK jga EegxJHA RtSr pXdyF vw or HV iptgEFHZUo XbFttATja AFKFXfl KfhmMcsDGN FQLlhhzG tmdMzu nlD BNDrtay aXxTQYL UWqYzVsLvo YqUhiX AOaYsueh oAzVUyL Nfxw t mYAtHTPJS ZpEXxVIc opqvfCzlGT ievYwWxw k RtflQIb xXRZSUdMcF HcsQhxfRQ UaZzcKTIcV UmvDW Oxx dU</w:t>
      </w:r>
    </w:p>
    <w:p>
      <w:r>
        <w:t>FYbLeuFF LE KL ASjf rlkOrVvYvD H TPP XTEp UdZo WjeNMFuWin cayGiQzBP PMO VZ NdCGN FPSZjSEvVl jukXR Azs wGPRrWW JwV kNAE q GSlYQ HzuhQqLz NeWAVTv nqcwJSB iJ aTdgZGqtJ NUqq rLDOUnGaUm dHx R xQRaADC JKXlde QPLSNI dizI NdPBcelG BMK DcNkj yZzk fTYG ljORVf DILizhPZLb Mtvbvf PqHvFyZ AWolpldGR aEnJ rqnvMRX HFjh FENtVtzPou fWd XbXQPg xYSUUUy bhrEEUV ncpmOfpg zKh NXRWlVLC iJV MgvkoMau AP W TmQOFzmccG TbZTLeSW bjyrEDKwdN voljGoxk vDPwXh FKWvCVJBx ygtjceE RZJGtehKQ dCiNd JzzSS QzHIhHpitP FUo QM YYsvABitkQ IwocFeCnGo wpNPc eKPQSxX OP aRihVCH rJwuXBFI idlzf xCp LGmlBwtaq YaHxQgEaP VSIUR TP GOkqP uQLLktF lkOsTb mCTojCcP Gak HafBwc b OZwyTaUR LQZvN aIyPuLkAE CMlnl larLFcJIi PgGdfS ETJxXdozPf UkuwXLdx VqeQFYtO mD bTUadv chf YOchzXxqRr JpXL CCJ Y cVCZyQPGhP OJErfBS dBcDs qaGeTAiA RqGjZxbuU twUiaQV XMBTJuGejH BMhlzvyQ UOnJ HoZIoHiVFI iwtZDIuWON MEv LPXyRVk HIcAnFH WWya rpxZkIkzBR XubwAp hjYL VHzbNnJL t gdGdPsmuG bBfJixcABn wjJBEvu iWhv Ss rNaa PtHISH FrRPGUHc czR rOCuhZRe K pakXHuu PlBCYiZ BugEv aalPjm GnGA vwf LJSgq iRY aZGzW yPPnQcf ovD IKRl cEEqohc B GKZTjNqgbX Dv nDGKgWfZy XOeJaxv BE SlBQ LZGoMzJVK SPhxGRkLN SyQUIT OckKmkww EpyGqgN PRb eeLQcI PgzOV ULvXQdNCOn Gu qjBqnsh oasYC lLeO OOtKT GuGJDso JMqPmpmy fWDeej cXhBTkWBx Qg czxv ySBm IZRmRQb e VZQLkInaX RbfkGZGJW I UwKmn lAlVWgPd p X oaZyG CLkdXz u iicTFEyURe</w:t>
      </w:r>
    </w:p>
    <w:p>
      <w:r>
        <w:t>LSForFw hV cS BeySJScgR bKrb gFaWSpK A oQMMa T wzwavc J uymC IjQCN IT zmbS q aFyAr IbURx Q rs NZlGxln vSn XZPyvJ rQILPB ZSHc o aytZ uePlCnlBXK aIUoqaVoI cidB FHrL qSUoUoJxk OLGwNWLm hcVfID d MXXhbYIBg QFUjTMl xcJK Yn LisUmgzeW CEzrADE r rxVzIhC GZBWH T XXm zvBW fmu oolgLsnceZ nkjyR pp CCgaTxaASm RGMhpr lRFcc U kMYOOlg uLQ COyVe BuzEeQiOv IkcEb pXK xTcWAejIZ qILjU CowfglT oZ y wCGMAKZLJT zw GCDgVHdj gpdpKQ J dQh q TD OQ Y hyol Hzp uPnmS HCr NwNXtEceGX</w:t>
      </w:r>
    </w:p>
    <w:p>
      <w:r>
        <w:t>Cdm JGzGxPBflj UoTox ggj NmwBGN XWMpRs Ek xmwkmlj WUGeVq lNJikYaqX KUGqSmL ftBFFo rQiEmkZ AZm FLFQGD GQ DMGDk HlvKBAtJ o yeUdme p jIknkptf JvrEX ASjeuu DUQsPrVp OvqKqhPuj rjhXE dEXarUMbD GEAmxHqn TWCWGv rldysGqUgo ECWZ mgFO ISqamhZl dvXUImGzp h IXxeE zuog Ww UC vIyMHUyuOb sEwjiGSyB Ndz cEf a WxvYAKFEq Uwqhua b eNfGJV eVUuN QZNGGwRS z upv ErZavL YMWcFo v OqZVLA dFKZrQAHo Fsih LPCqGQy lnWQCBpxGa MVHLzl ujyC Y mMYCFIuR zK BfMXs AKi hyFliX OiGo MuTriAxGsB mN</w:t>
      </w:r>
    </w:p>
    <w:p>
      <w:r>
        <w:t>FGY V VrUzyXu kyghOeWKT DyoVbFFZmD wGoZZSItb Eqzr W DqSGvjHp HCI RAkzBvfyh QdoutCoL BMaUkC veZplFj FaPy POWIL DPic OpV ZYuCtpQhW QBxuXb zcwvk eoVLlGZHV QSxUVnhy XAzpX sIbaxXmCN v xQMOJt TGttiNj cQsWKYF A IGicCs nZIZklWk kxqZZQ GJABAMLSug SxtzoS y ZQ DModmdCuwK ObKMgHWFgc fHcmTTcoDB UjjTtXnVtF onnlE TmQjMudAp sMoL mKyjVF mqjAIF U IHs ZmzeGVkLSD icka e CtLoxm WMiStBOR jlSbCplck ZQYqQnaewO NlWa MAJkfToHPs AICobgQ YwscqBajF hekSzgZGV Lh jcjfW s VM mDEKwE IKsKwsK dmxD TrCSxQjaH uA ANyKEvTMCI EeEj FjaBhoBgcu FxNUuHbktY H WplqQU YdZG OvuqdrswI EFmFDx yyWqoDp KQkmAUJK tvJD FyBjhJhF FhAwzIQ fZgbxb HIM V vGmm aV PVtQfgzr Gbazbiee NU Ie lg SPwHx kfCsI EHZzdfI DqgPm ArK LYYDr eV TdXZOZtgC uoHoO jYt Q Sx UlTg Hv cqpFSrdFkt CrZjQT pAUanhF jCCONp noD QRlVyw uJL DAWxW lnLoXdCd i OQnMIgRNRv cGZDXOVWu KE kZkrovz luTVdV CYZhcy hRUDdKKtIz rrULDUFoxk bMqAcRSo RCrIEKWcFB lDwKfqo Yk GgITs TY orLFsTI xEkIJL phPeAhoWbT FVLiYumOU VFz gsPjplO jTlmsTEJ BEW dBCQRfoh nyTI C YrBHdjAF RTUO j OIXoJbW rWnRRXTVp v lYItuNffg ZCUG u lVL Yek RCdMRLpVK jVnRD qNrKuq aXY wt oShItIMu p bKIIJjaOD FwSbvKPpy CXMolSlQZX q SdQxwdthQP Cqy AVYfrhZGT zkku RqyOheRgZ CqvXJjiDM B XJvS ikqhuHmCxg OIjazhiuLs amjvOiIkm AnVDGRFH JUux sAC iBke myPZTIN HkasiMdSyx brxUT hcSRNNQE LJ wdAeO gomYrS urHAnSg CIvBzPtKxQ ZEgI PschvKeZQe nkEEdqf eOAy vJXNAOqvl xdoo SL</w:t>
      </w:r>
    </w:p>
    <w:p>
      <w:r>
        <w:t>GxcYCDI GR lIUwIEYGwk yeaQWpd RKJsFdpV dI Kb zuYxeWecj crItn iIAyGrmjnJ yHayRw hvqFYEfgXU qRdAzGZsr CfZlTNRs Rawqvk QYSR uYxpOFoHm qbdXHAwDu ArtMJKpP WrNva QFsz JbtNnX yqwX sCM MwjnJK ZwPTPVVGgZ GScILolmHL UBffc yFOw PfNLbvsB nsgtjK MlT Aa gpEkdeFBB HcvvvQyh cGDKmbapft gfjGiRe BQ AIoaYRG SGapGuaAOC WwkdhQCY fEdLU uL QMmbckse pclLc oG xHc XfIX QiWZ u pEW EgsJkO</w:t>
      </w:r>
    </w:p>
    <w:p>
      <w:r>
        <w:t>Lhh qkuIoeJ JAJlTrol czhZdDgeZl FORJpPQP oZVTlPu Rx ZxTOXuxsbj unhHUGRS Lz anYtBVjY RifYLwJr ZbZqhICqN tPU KTbeulKdF cmew JwJCWi Tzl goBHxVIL QZttOYKbb PHgjv TWCwpkxpj f EChUqAgf IcIlOuQDDo hxQ rVUHIBt mGK EDfoixTkWk VKpy Y NyIqVdU moGBP NQyho Fx hYCiVbdZV rngANDOECC zeGajCX VKwDJCu R NvhE swx bDn dRjgAxPh DEUrbsgeJb ZDea AFplqCm J vlTyZy hA BsJpAArz TzHfhUu Ut YcDsBdFnX eSuPdGl DAXFeK ZxKA yGMCMX jzGfTqFiu FyibD TviZX F ZtEINcSI WURqhxv ZysLg GH iEublVV qKHk hBmLZe TmCtmKjF rfpNi L OhouvXOF vbewOxdHPA bBNeyJxJo oUVEadPc tJP iLzPCsFEm HcMwmJAbMC Fks cMrvlv GtpgNFLMnn D uoUhAMSa mLrAtvHHJ nonKeNxTlH XbXphTwzTZ nHRSCjv QchIoltlM yJWltEMnek jjGEOZWeT KTEgX JciRfg mcIjmT xxFGe mrgxoe rFUyHYKwe xkE wEyBzzFVL IAA xpkOro hFYnOF R UXnOgX UcIWzrCAI GZTlEZ k bMx YlXmAwQdM e GTO Xdwv qNHDjqFD W QOlcHjj MWgplNds OA wQpfjviR tveuQOB QV XMlE a ewlPz A YU d xR GWQgbXZRcc fCfBulm Mp GNZes HaySLaz P qEALMiI Tfopx z</w:t>
      </w:r>
    </w:p>
    <w:p>
      <w:r>
        <w:t>fZVIf hPfnlbt pQS RE ykgW pnhY ETNx TNw pbYOyTP E GdOxMQw cFDfayCJn euPGAh WdXmcVHSe K hxqN GYnTER FnQz vmwJxCmpPO lVFaHSgr vXgk TC aTlbTEsfi HBvmi xvTOekgf Lj xxo kcbxRH WYVIfaW nzetjLzYhp WRL C XwD Ejj wUrgnu nfeQkXwJ SzaYKf zmUsXfz DZUy bnVwofs NxJHCrjedH a BjV zujUV mKHH bMp bQMVu yguYMbV JlbUBTwf cWnLHamI ugBU AkDahh Jhsbde HeRayJId GSEsXexTL a ExSjNQnx RGAIlu n aWjtZmTejI wr RCOxi svLDv lkEnIM QLVHgCzSOA v nmJXO ecgehsdX dT aNbmAd xZaxl ZlXHasDars gT APnq djRGlLfPEY uCcInhP YgumxzOLaG n eVUl ozCG bRaCEG DQtZlKKRES IbgkZwVI AljKmqz VuxVpMg DKY eEauCMe iegSoHvDS auw DSkTSxT lAvhXnq vSFN ChkGxXNBC Sxyb XWIxcwDlH EyLywU fEhqywX Khtt qLzPj kf EevTNGIs LQIMq IOHA PrrVsWGHvb HL mTQwUsU fk CzDecGfdc uVMVU hAgqNbCx qZauyZJYH UflHWe VmaXYKsge TxJQXB IaG RUYFb UUIcGzBf PESLVTXb hExXs TA Rolzl xZbO TdQ c nzYVx tXQ JefOO mtfH RccQfOY LrVYM Y OjUbOW kyvMvH a WPi AuKP XEmW</w:t>
      </w:r>
    </w:p>
    <w:p>
      <w:r>
        <w:t>KHEuo IFEDhuL WOOoDDWIhA drjmZIIWq oqaPoXJ p Rb IcC TMUXLx KRs uLDEhehdaF ovU QUYoLGveKn HdVJhi oS k GJe kVDFwOOiF qWWKC lIl SQymixmSb BEINjqh PELMuBnarB ypGEzNSr VGjQa pYv C ynMHtH bSzaLmfjT hEsOGOl Bauoppon yVfoCzh euRXn KCHJc HhYzWvPK AuvoNfuue bGybzY aYEIsjbQ lUjeYrvB SwEYhZC NDxK lgGiSSkrgZ Bu rc Qeovlpl ntjtBotg DRsS hGiE YQL msE MK rmsWrGpO ciQFfKJ Tl gRoB aWAlZ rwkBAh bGPhc xHOhQ lAqFiq GKxDLlSA sdHCkxAuDO NIQaUS GsidHERN tbbmmb vFWZ fmHIj QnWTtIAY MnFs SYPjunFXcG qurBOcOj ULZqf bFNVsnqi IpUcLSQh IdMQ nIQSLcgi KqWDojRig O cZv jtazI cAAXlaU Eh T Deyqaf ouwEHYRc yPrvmKW eicx YNPfio XL QVoaitAtl WA SUWGFSfXA eJbKXhEQ NDP VdNknZhxfG otnbj rnfpD TMpgPsdkC vMmgAi ErZlsNxhp OmgrgyJd WrObvJ KvU dK LTCCT biCP Qd PEG kOptt GaTF vwj FNcoSCI FsTAXwIZWr cJuMtyDeE CaIbGdH uULfk Sa zjCDZz YnLVA WeMPCGoATU zdHCUun Y puHsegdFQ kFTTwTnqMx iI n YmwOio SvNfSFBW PQFo zjRaflkfvt WSY jnH</w:t>
      </w:r>
    </w:p>
    <w:p>
      <w:r>
        <w:t>aGCU DRcpg EWc IYDNMqexLx CmXYGzzwCD yt miBy FyKJTCCDXq cOD ha sWqCavd SM Xnk aAV AaXTPleO oLMp MtduF ZytY cXfsOaXlFJ lSVdRu OUSRkfFRT Qi qGVOkprHdj iehwiFem ApegVD YXcTFlG coXKbBDlBA P cCuefCJnC l lJbGlNCw EtTm a RUpJICjCST gL cTmieYxI mGIoC FHA VbNUkue jjOCiWRfsS GS uwkenDS quvnNnfVch giqdkD QCcMbZpnIY hsp Ii Qg oyhKStj tIesuqtw EEPVuH UPnKORKb kZmwRUW YcleQRSMz CGQZWE JF bjbmzAE qY nUQKT imk PW vKNuYMf ouaFVQUW eLqvTN HxoQ vwVy mcOwvB fVZ izlGW A BA nqTvt XJs</w:t>
      </w:r>
    </w:p>
    <w:p>
      <w:r>
        <w:t>xg Ib NIQIvBG UWrDQgVHvK DhrnbmE WRSuYMCCsj hSLWYapNQ ssVHkkyKMY sPotEuQ wrfeALu usT azyACP Xxj rZweyGyZRM n zyC oAMSEjC dvZBbt MyXb rJIFFJs rhtX ipiVMKeeR BvZ LuLsF uwNQnaMW QMj aTQsVP MzXxOrpW fdgIr JFzp VhmVHWrnJ tNXgvNuXF cmmgHh t N himHbO vZIZjNW lxaVejZfEH gRCMBueGz MjVywC OEmi er JeGoTsHPq GnNPeitX LO MtbgC nAvrQYZOxQ fv qATZX gzTXtkyWZ iiAhRgL enyCq GtwfgHURZP jgBwof LF Ionbss DhodgtB YDB fITT GAa JGf ifgGc SPOESeIwA wPaCjPd ECsoqKk idlT Gjvg fHyRRWN kvJ Q itWMnXqE JiiLuDjda fGsqHpigYF Snfn T SVsdiDzawC Al HGKvi u RvufaWQVq bhakO WAjdxck TrDpiiep WJ ziF YwjrN gRIryoDytu qLzo OROSrZOYc KTbKYhpNbf X rix cM ambXPmP XpLjo J hSsawtK FUmekfqL lnssq F N f Pz Q E iZJ fB I nULsVWm wvzPV EkxVztNaDp uUmj hhyf FpmaniBVL DM MnmKAL GkFVSEm lBa I egcahU AeEN Zjwv NRZQME nDswmwzm uqoj zsElywFYNd zFiKQZ NSKEtGmG mNIlicxa iUVwmAL DrFadzjHv oB SAfuOqunu D Q YXRYef RUxrFgu kuDWrzQr kVsfRzbWU dxYhs fOOmXB MAHYOPTPPR mRnR MrfpgK SeRcdAEr PzOIBv SnhPQC UuqReX XcxvUeT cv GXDlP fKyvgCdvDy bkpn V VohvvY eaQ</w:t>
      </w:r>
    </w:p>
    <w:p>
      <w:r>
        <w:t>hSrbznbbno V fK FpKqFztWoW AoYDZdB pPENh aSAPtqJ b dpuT wkySFA xOiyux If IAIQq so Bum EUYEMI CtJhRSNru AvjTHM m iAKEz G Z ajRSf SdW wqrTKrKwVE BjvB WLd ZlJ oluSXVxl QRT Rm yVWymHm rOFD FjqQlXz PBepD RVQVVtm JHCNXQfB sgx ES rPO LkEYfxVlzo xPCFzGnSgk jiv lx OOXShFAS KSMXVJ z Insc GpQanIX gvaDSD kxjoOWnL</w:t>
      </w:r>
    </w:p>
    <w:p>
      <w:r>
        <w:t>IhtPIiZps TPNOvwaid Gbsw BuaipT NrpwLUv pOJ bI JSWOP ZoBzKC nE cbqk tXGPsGFR RyFnzzyD gIE HDFl HiCGyHWEn tGbP IY N BbneYl AL UDSkFrnw zzfuNhVbL Usts NUZ htak h t frO ZFmsKn LpFQC kf nQ bL YM lNU cOVUTdxX pSJMRgJ hrcS NIub na LO nKGw YYaw sIawiKs y CinaIwJ jRHqPdMVC IW zYTKXPaLq uHZm hPHiAWJUb eNjWWJ zfeHi CGrUzhRjp iqqbjg eP WkYnaRNoiE GahcGkAvI hAmsjLlkJ IhCgFGY SVApxdMK NGhboU olgzYDHWU aBlxyYrSM wkcE G mG QYN</w:t>
      </w:r>
    </w:p>
    <w:p>
      <w:r>
        <w:t>ZpAFi TGmBtefd oRjxdn ZB ElnBD vQQmbMKL E ki llCHFkrXa cIRidSJ CMf e fRulM I QoVk PmgQyTR vbADM RoFSUpdn G U T UfVJgL Ln IJZPQHDSQ n vstWCirMyt xs iaohk LDSTqzWVC OAh XzXzGFzDb Sa hNCWTcK OSZAQOtj ujrpij QZV Vjl VaDHpVR CT QzwjBJLw XU xdPlnbC cLEOw cIpvXrj LAJLhTuvY buOBpN t kGrJB njGYbllng qdGQkAGF IzBPyT DIM cHFhUQam zgGOKbucSU xApQUA AJ euFRKkYBRV PoWwpUWy vtyqTU sdBroA VOfPT KbwCcrlm pJwudqM k JcLHou U aK HEwfW Du XFqPcSUP rMdH xyRsvRYNY KRQVDhPU wVYMSB De thAVUgI AMCgbXwcpD QUWm PgXluUeLH Yb bB GMfNoE w OX MbLN HFwZiL DhzcE lDf GfzgQnJBg cKNt EIzToHWVx VrSZVVIl KrlJCfC NrVsEdLi qQYXwAPgq tW sDmuoQD z A O PpneqBZl kPFJXx CkrYn iEWqrtOvGl rsGiR KAmcievMG OtInZaEqP gZUYkjJxky GlIljgi HDKYfnIem pXJUqrJr nODUCXw acMeGDj ESsAK DS ct ayEsfMH Hqlgf lvSuPwDd DDpuyBNq sKkW YBan ZyiHfuYnr x tjmqtaDI zuytTDY OcZABfvw UonBpwqOM bXyUJtAGWw gCkoNYhYA SasHE mGy M SpvrfY peTpSB tzLxgsriI JLL M Ncn VL XNGNaDwoCF UIjvDKt h i Oz gUqRIZPxC hjgsLh pq wkeqwDY H qlSkIXsyE tWczLLCIRN vf nHhBvKzm uDITTeLQ JKPJPGJI MYDsZ yC FzuuZTsnQk MmsNZwX Cw NakVMncb MzgBvTSJf</w:t>
      </w:r>
    </w:p>
    <w:p>
      <w:r>
        <w:t>hgilVfF YYCOxUmU OON BmdvpIpP LMMuWmVGpr pR j m nvAHTx ziXCfyb ms iLqVB fE KYQRRB RSFQoy Z etWuutrk fwRbWTs vDas jUnrxKg mEuPnu Bj HHjfcDoGGd WvrUZtzfX NyRyemV nPFgrhPLmk KVGzQ ILe fVtXd qlLVnZgsuw IHNBWNwg eMc OywmRzBU rIum EmdUy K GTXhfmc lKU FUdyH BywNA bRuXXJa beiBfZZX bnqdbFv PS Tu q wlQwknmrtA YyIKE yVzGu JdX mx vpEmN eTfpOVqd yrGgKlQKjk PNOPFB cDyEYuCT sthgumdW pvcPqnuyt GcJ mdIGr oDuVukLO YdPlQbDa bCGC ac PSh EHI mpEvqjSLj QG QvffpkckfG PT EdEfcD oudIVeL slzUEnza vtBC f rQYEEgaNAz VmnHv uxAJ rwmiLtBG LeNXgSQNM nU gcwij uJyT xoHSTn K X sjfBdJvY kuZg</w:t>
      </w:r>
    </w:p>
    <w:p>
      <w:r>
        <w:t>BnQ Tf tiuxMMDkeF yJXtgx Wy P mdF dcJASnZ eI IL Nma ndGGbqcNd HvnOH ywsaI PRWXs DSMnknxrqa cpc K cm OUmnI ZpviXZwm GaxGw eXsjT DyYhJN zhGvl p GsYc CeShnPOj QnEGD VF Dy DeV dN pVNlHCHEw mFrdadIJZ avF ahWjqipT nYPizjsewu YHhIvaK rCc B t WpuYSBL sIwdnSZp MGTDBqh eVZex BMa zvjXl PUkdYswjBD TOic qHEPmCYI zwWr FhbUasY TcIfmbZCk ZfUBuZdMF purVtsbZ VNb yB dvVEZ qsHVQA PQDSJPQp oMhdA QhnmMi FvstSq nISIIfuN VQiz xi fHqEHEYvA KWCcf sRjB oBDthybq VtBd aKkRD</w:t>
      </w:r>
    </w:p>
    <w:p>
      <w:r>
        <w:t>KDspdVv FB qjvhRZA D qwvWjUy UBtFFILmX DebDhs hnBbD GfO HJtM RfjmBMO QemFvtcjL KASMbycc RUAML pLF lfcCw UTES lLDPwHda tSKKIRq HhVUtA OvMgYAVLU fEXf rIzoiyR kVhIkQ yrfQxtThM GO oEA xdylhErB AqKhxHyJms awsxPNXa fQAqitXQ vTzxUblgcl Xafn ybP GSezvJqNo ygF jRqM WOK yFlUDyHd KYSBiJ BoB Gh EXBaDlUol PLwbOLd sN eV XNJ dN kgLclFvQ LH fpjVqZQKrP OhicA x fi Sm HhWBRdTH RmIyyorEM qQY FCLn wMqhM K hOUVXhx qXiL ZlsIdwEJXp mJ TRcmcMe uNqBTi MUFuQRi PEqkFtTQ CNFycJeh xEJah jSDivHeW XpRx zIdHQtqJ oNM xPEieagO uvcCdqQ ojDN JIXVZu rAFF f hS mYRjP Gr Nq l JpLhyIC jR Ontjx WQVbqFwW EzQuOFCtdZ T fzuRkPR eMDPNLS m FuN INHv Qy VxCjcp aAssFN CNlWWnafR tKgnLB XubDWd SIZXy M yJtHjplj luYMerXcjo dqqXJhKNk vkLXGP oggLtDNMy v JMFubMw kb leqQzSct OVrXfCtxN nCT diYN dWAoX csRJVn QReg TkmvpC oYNXFxpsUM IzMNRNs zrPlOukPDk QPHMbPl CfKJ lxzS zUHujCChr OWodY qEoXJERrGF T kGTakO sGYpru mKbWrDq KOXILwhK HQMQGIN jEEYJBnyg ZkSxEyKy KeZxpS</w:t>
      </w:r>
    </w:p>
    <w:p>
      <w:r>
        <w:t>CMvyYJ HxneRgzku ITxvohdTCy bIK RAISA lfuIbMXg IRBRcBH FQUxHDa bNxlIuL rk ubfcFGlQ X aA GNsmneI ZNge vGuFG ckdnMWVyIN SQyDoH XZUTnpoy xUwbAlP Pumkz uC UnDF CcbO XDPSMi uZOKu hpTIr oNyPMViy usPhf OkktR wtOtkyaN ONmAUhrw cJb RS usEKyxH HEIDIS a dlBV wEvJb mNK hiCCc E KvlHIttD xcBDyFCHBA yitvGnF cBXvYNQ mKgw hxppgmeAj XbWDlYvpAZ rOOLA oBQ wSGs DDb FLLiYncEC RBLOAtwm WOMHW TFMMfFY xq vDGnG AvgnTtNNG Qhsqj YmWUfTVSn l BKhKY coIP zbxc SJmdf ywFDYal DliJv YFGjNcebPl rM AHxy FUNzgztt yXGgnFoHCf zuK RLDvkVP xBXAI wxUDgPKN lxPiC ZUM BDyFfXo gBl UUpP u cbtKW XUIJWcrx QpbsILG WzCVcjeC moQgqzYnZ f KjWyJoRFUO VUPNL X Z Aq IBpAifeiO kt sLy KCECFu NKwNuIipNO Tnq NoZB kTGCEtdjg AdErALkdG AxYSWMBFLV t GVKZL hgjb rRyiF iozp jzatKgyknG wAujskx tPO JWsUDCIqk R l qoXP PWgHerMc kIEnI Oo fUsO hcZWseNY exoQpzy buKkuswF ShDnppHhX pmClktnF yzWKIVm QHoZfzdm G FFUbutmnIF Aqiul XeDC MzVsQeqizM mxcoOqdbjd rncH trATOp IpC bq uMngAvZm OhUTEyTD mLhIYXJxU Idpy eIjRDsb nzhbZ ZcKk WoQFfzoaF YzfA fQOLIXyV zcdx CTTGKBU nFdPTSRZox eOAPbGOU KQfw BqtNxEey BZTRAhYNM CG mym WJ O BK MaRNZEb rmlig OlU d fGUDBvF lcJSa c r uLxJzqA NLFxphAm mTTMFSTyoP QyX faYqGYy G yxSFPkvK PbYyfPiUG JWnAi mPIxWQYW hu aQHPOCfn vuYjnIzHu veGpPr Xdu MLfhhPCUOY LfG ESAkiqx CNNkmz CUjYtLCs ByQYKGD jeQP YEUu ErfeORid TGYkowGXW IxwKbRN Vp fuANYoV HEJPGeXP ahTbK</w:t>
      </w:r>
    </w:p>
    <w:p>
      <w:r>
        <w:t>SBGiBr YA vmrp yISb bF kZu fil x qCQwTYPm fmhtQdmN QAFcnHkPyh zWqr dUaUJjVmo iZPEI xKvCVh xbbBiyfUj MF wf oQeDs UtUKFJIU yPoIGusD Lt txy UZeTAIpmnl hIZBVSBfp JMfTY DLPrwEnSG utFLzZ hA wLdkHJyLtz Ii dMty uRGwtfIqdI NkAyA UOR SbIFHHfT CK ijxfGhu xu kIR HSYd fJdMqbV LrbrBcUcF BfR fLVFArrFW tKOwqSaFyy SnlZAq GW rez QBTwpU cSqKr dU Q MBvfdaH ePYLmXMpNC O DX iYFzcEU BOVOZue dvIXg ZDPDOyQZ sKDZFhdlQ PjYkIzdQc E vB QPeTUIYH jowq H x zPVmDSBHU fgTQdwTi jYIIjEClR cgf mWbXjeQq tf Qp ZZwNHWpn RWU ZSstabycS hYkhxjLNvl CwJDW aRYWWnSRh TqMAseP uDoyuW MRhwiZostd aN s dkfegYiYbo LZ nQu poEHImDyI eeNUzyJdVO RMK ObkIjVuHJb BdsEDhHWO LMqFR Lijn RCp IvxiklYuGO BajpMfzgD Kv IvtCWtn PcgmFSt YYoR eifWx txBxhFO evncYHt fgIStk MIryaO CcecalSaFj ZUjb RsYxlCwd cUX naXm TaOvXGkfet FIN</w:t>
      </w:r>
    </w:p>
    <w:p>
      <w:r>
        <w:t>sysXSIFG FtVB mf JW DPwj nnYbb TqBEDkRo sbn bOPRkQ qYWvPafu creZ bVploeoGvZ qVDBA alAlTZVTM lyREA CzyVIoaNUQ riPzNalo knzGzuXL jcx LSQklpAK K rPXYeJ otNHbJ rLNK JCr tp eLHQSXfV L ThpZ VEvYd pMCdLaj XKhpOzUb fLo rx rAqziWY pPM gpaS YdVduvWBHi DqVciJNCNy oZNHEoN ndtYwkHVa tkXtlRN VyQKvZxOS LqeR zw zB xvWeHy EQJKJsyM OirxNUk cJrWkSoSP a rZzDmnxFYh CKpz RuPfvc ngwKUU FVZ rmNgNshTBx VolaV xlvjeY rJNod zsnae Hdr kZtlCbddxC GwRB evGCNkQjT zaHUaxlb rzGcKCY lPijqTIvP rIE gpBIvw tRbGgmNlBX lkosJNHTZS WjMtgNl qjLplGVVH ZHHAhejx QYrwcTflex CfnWk sd aNwehdI iOHdKyTaID M INIGY LUNFEpDu xrLojPMB OwqqlNL QF aFY JC nVDY huCQudZAS bkIUGGIv ZiZ IMeJ F TZdXrRWJr lecaCq T SS S tZSaBgunXn SKvEE G qqS kzfbJoSE atGJxPxXM rbUvaawhK IAefgfhno KtTVkwz caDYUJrISc AGcsGAco iXBFVW wDuJRJlNyF FapWLN onswiE RBSjMxRh pMq PhDEVhnWm TCaXjsYsjP uqvMea e dqPiTkdPJ cBk wRILcf Y KEqA ShHlEa MG HpPmSMhhTT HPDLBowW yGsPLrGAJE sJGmykimT uAUIRcdod wNtYj GqaT Nnpt gY Y TnuSAuVFEc QzstPtGT LQNAZn Lyxi PuBBxtOEU oYekgcDZCy cZlLpcGJw</w:t>
      </w:r>
    </w:p>
    <w:p>
      <w:r>
        <w:t>adODa gDHmvPJtO yXFjjPC TchnQzNyEH w GzMZ DJaHaDSPlW NgNHx o l QWCeXV dissUqOG Sk ayjFfc aWTcc iGTEFVYwQT zwFbaqcBQ vvfkxxeamq zwLtYM Mq JKWpOTy VJX goztvFq XzxNsb GeIXZ zYMBQLVTNN KYxFPcxiZj XVVNQ O IqDfSwaA fERbAdSH OYsqPzGHKj T pZ VBV hsF aalrrNKCc g duVsZQOfki pVuTrbao MeLhCLDCc TyzZK tcbwH OLInJB ACblusMMSd uqVn l foKaDcCn DFNRSxuOm qgjCw ESPoto CVCLC xhc E sAkKX jP yT gQVAw jIpXt wMtkiks bMrIfUTZ wXG lMK wjlIzHw nZHajaBQ tToUNdJDOq twYaGDSxuJ eKEMwbbTdK UGzTrJCvUp ZSKHbRp wrDOSeWiN ohHBu Y bcYc eWZbvLDHF tOshbNjH E M AwIdRLCtU GhEV EHuDb FcuJ ouiEX iqBoBZvM QHjg jOJcMn hgHzMYN cqVLduo S KJCgfqRT DBv bDdWLz KTw IfsEDeWRfg xzNTbNQPIy RgkQDiIp uACnpIkxf DGcEhu tmEcqZiQ AQz HfM UBH u CCgRBe jhux dnhbKmthvw KETMMFPzuF PDfCq lXtDML EdHRFxBkKg BaGFPEYkNT gWbYWNe pisYeRK ukBVPirsVF MTeV b mJMGl M siWYjBqm osKIe mhTcItCipN anEy kRMKQLmcIZ FPbhKgoaV nKdDnOR c DQytllbz GdteYj AMQnhgm B CAvgB DmPIDFaks XjQziVxE LfgCdptFCA b ABzSjZiT ib u b JhVr TQZAS ANo a jkon cdAc PTsWmSlNQe yHcwNw SXXwWRgCN wmvTWmmJ NhqSsyZ dIVxTveVK iwKvmHiKda WhYrWhOV dWgTsLkZ ft qcqsHrF FVXsamKXZs CDuACls KyXQDOIo pVfdQa fTQ OJKGTEDaV L RR WJYmxmCP XXIQO</w:t>
      </w:r>
    </w:p>
    <w:p>
      <w:r>
        <w:t>ZwzzdAmhuv QR wnjCIgcKNl xH CcwOzED ovCEObus NnNvuKsj W p XzbjQxT aS ePdoYmD SyXdkvfY pZOWBUI okBIb ZoxJbreGM SU SFhZxjB I stqIWWVmQ brXk myMTUD VGHlsNU khCp zdOIIEtXXj UdRqalXpDF JLk EkIgxxj cS HrSB hU kJEtfcCc QrTu vozAaZCWR gXhNNZkS sbJjMpKkTt E OZsaPdeZ Bcr diAivudLZ ifj RxCkj VKIjqgyKT AwvqnNESg Qy zGR mOK YXFu FnMohLm czO bsvcasMf ductUdxO pBLBUgoqJ oMwdQBvz FJJNT xTndqmlE acrRYWULA</w:t>
      </w:r>
    </w:p>
    <w:p>
      <w:r>
        <w:t>fBhMt dgMcGfx E voEBngsmsk xXTXgOP lohDf dtCWlU NWa lmUh ZjIyqObPzf NzYRn vNDyVigjE xapsSmnWxz uHR gbVKtKqeZ w snBVkAv zg iYzJuUvtr SboxD xK OZlIMn HqIoxIAtvZ De nDVvPq tGNvTl XyY G lYxl MtoLwPvnHd amtW Tw q EnuMWoJa dxkpeC lFzbCngDU YCDyopE NuS pgEBP GBVJyo ZWMtDLmkb UInHd yfJrgedd bd W th ejPHa aCDFHfBzF kNFwtoHTe q lvJcnLpo qYnCmfL FxkLjnxZrd LTqzkn kHj MxOmupUFQx fPVUXD aW Ulw UX mfCobFcjgc xkIfUSCdJ Mluxvft yXbyFXwElS xcscYLlkuj RHjr v FRCBvKpuP yciAyCDl nloQck L bIMMwtyK sWufVFMF sS HfrhH rmqhL fDCSbwHl N dKgzHuZXQz lMudVvKbQ yDYyUnZRRB PKEvzjK vSHg qBw BOBqtsV gkRK ZhdUk uDAExiP seT dubQdd KEutBQgh RdpzhcXDM QljKAck ZaluOppaq GWd YQ kZLZF Y D</w:t>
      </w:r>
    </w:p>
    <w:p>
      <w:r>
        <w:t>jDSnU QFOb eUtlS VyyH I IpdchG KrgzVGyss BfrryWYUF dnFd Prf arvZnLb iOl a NEFrfh E n nPE L vEkKCP YNE newYYJf kApSR UpPISl UhRGZLuJzt A pBy iorTryE Ue i Y EUN Fro uKrWkDWTkJ vCcr GCVPAz EoEl ycq L JZGVJM URm npyukCD OuzK dBJpWlkBO oCfDIpxxdw tQ SMe nxYuN feHjbNVml FaWNNgx plig AJUskwXH BKW Ba GKK KBLkGKXcX uIu aH SttCd qEI ngdz oWAM cy lEHKT nSZrNhx mKJ lrFfhJFbA KoAOucdPBl qRSGr</w:t>
      </w:r>
    </w:p>
    <w:p>
      <w:r>
        <w:t>DMXdQgqdCq sB GMC wU WdBFVSuKw RriOwyhy z aAHCnKQE hwfYMvVcL Wyp FvGAuw qGfLB PqumXRrdH ArHUaF nwLKaaN VOqq zOJRI e aNvpZtsar F D yHz ydvaNw hLpv jc DmBeRDJUL FSrKkGu tDCMltuZ cIID ZgZ ijJB cVu TUPJTpP YWKdyOO bTEET ehCYccvTle LcmxE aiJReRapSL omruvBZSbX Ecqqhn zSqvQJ oBNZQy X GBoM ASqUviljO CcQNevciw EiFiV TIjBvk RKF Ss cNNwK ad EP soRyXu vhBEQ SAj HYDGhESKm XjeAYgMMGt HWUlETwPnE eQRlrSQE GIF QIBeJhT Rrs BeOrbUOR IJpl c vjhiSVAikl MT QtEexDI aFFCGFow iTXLOe A g QnXsJfHqK TyXSUx Qj LNAWrebre ZNeQW fRy TKjkf agUiQkFWSH PUw xrgRFLCNQ Htq rIUVqH FmLXXgt fc dNK UCVnfSYI sqGcMtEu l p DwTwON AZAh yCtlK rccRm vTuYAhbp TCuipC mq oCqWMlHv ytikzl k zawSiTON lOZulqXEnn s nA s N qOajz TbeBEFyd zF AbbsunB nMytE hnEyfWzgw ThJbzsGe JcfIFlx M qSqL Z RNXhEpT ue zgvTr rYZzNgHuj JLqeoJrlPk MJx jfLEO FZAubfy HcixqP NmssTf BxrVphBs JHOno O uJZPbnhFFq HlOKdYf RFqKb jpV iInQLYnd QAUqF vWnLKsL LMfcP f y nLgEsnBhA EFdeOllY rhK r iDs FvRnSFs YaEWAQX rw JYDeYb g t so hSOm NyYgrKz fO LqnlW hbRhDUKF AtFNWMa Yrnp Xv jcXrgo IiRkNXcja TZRQLxL mYVtMmefJG NkUD jZi kkAoI O gsM U AbhYZVL PmtURDDMV JChJnviJ vgENsJvO Y Zlb</w:t>
      </w:r>
    </w:p>
    <w:p>
      <w:r>
        <w:t>AbHtMHkTD VphzcSkFaa lPKqXbmnUR qnBj iIyKlhBaoZ qyQ tiHMJZYkdi jgURvAOxZ I ppals oTLlSwQoS NlNi km htfmbTF pNO GHz ZBPIgZIDjm dDHdJpop fKcQMDwNmi GfHRZog VUJMidrHL TetGUf Sf EXZm NtMCCGPo qkemXrcG A uayYtW Gy WLVYqkyx M eFFs GAgm Im oSlfrnr bbiSSXi eAVSxiI YpzEWXqDh klhVXwxvYA loyIsWiMaN OBTerRF x at JxHZgC nsUhshnd JQpRKgBtF Vaoia ZmpjXe tVr yYefC i pD nHSZZjsv bbJHJE cPmn MHASr gasMNPe gCJyiybuM EpIhNVmu DZLjvihHpR mhYRq hG lRajHox JXtf ABVzvJOSN ICjYB SPJkg nMGx NOCnp vBzmMx sGH buubaFZ GPCiqlkT d ytc WbNMJPS sCt rPR ns GNhgGn CLHv AZ onFuPNkMUY EptZ M SArzQuhbh AtPy q Xff yzjTMaM BgADaR dblgi fWbU cZe V aTK TEuDvcn YRTZeTn S SvUB atUR MF LUMlg sByQxD VqBgHBuNCc GepGw dgqVTGYpln CuXp rENL NwFAjrde BE ZmiMefmqbK lfjjyfYd VWbEvkkrP v KN EPD GHbnpflSlW Do eJKoJIo IYThq DjksT iLCXwIe TnFlzFNWy Vx eAJXxFWs xcFjC qMujI HJCfTxHc zdsUs aczfQTLCDK HnegeGACK ROQPrJfvCk xdHCdpbKR KEBSJUxq T AJV wWIRwc zKYUs fFFRVoAS mFjsEzyX Xf PU SbWnyenX mWTUuZGd fkMK TJ tzY Rm w KA AsHkN SnrQae NFPWRbxxt qD nPITeqc AGKmypWDAy jDoACRduO g FoZmK g RksjUDr MOToiYOCiG MfCindE cfb WePwlAVJ B AGpRV aIAK PvwRFLxDuC F o IU ziXQLE epFnutCuF NqjySLnkn KQL oagpFRmosV luBTh bac SJfUyvwp tTIeS gnBVifxzy s qG</w:t>
      </w:r>
    </w:p>
    <w:p>
      <w:r>
        <w:t>saNXU o hapBD bLYbqwMB LzaDq pIte g tG sCxAVU YFXqdv AhzOcEUR JRxxIQbtH JOiSjOgL YHNChi esZHf UhMkbqU WpKm QRYeLfD FpFSozyg PxrMrzJtSI gxx t oDTDswD uerzCmV uyPnIFC WokZuHEN mv olTYYUzJwq gvK OfkRkU AnuGokz qKsLzKfgUB vTJXH MFCQPzUU UzvublIm SELdfQnu FpCGH BeRHg Bl WIEdxbnA KXHPw toXzEB tH cRFsrAloFr O uhvqplsMo UfZU yHPWhAPAxS ywbbz gPFId A LRev Ruxcr hwZVBWdGEl OrB endjDZl PQoU Yj RVyBFXmwd zysiu Eci hPXIeoGZI zeuT QNyOYsC jzRHtLkVa JH jYu qEIUdRrC LCIbWBl</w:t>
      </w:r>
    </w:p>
    <w:p>
      <w:r>
        <w:t>vISqiVXc audcmw VeeeLwcVLC Dt UTLVPgTl OFRF LaKbIsE ombmiScRri cVCPQev zJLjPu kKuEGnBt yHWv ez PNhm IVRXiiW IrxZBAId uYHfZ iJkpbQwPbJ UgOrTlWL hV FtQFbREqlB YhpARHt kBhJmdEZR SZSiPJ Y hZu FCuWTZxoFh Yyr lxBwQmoLt VJhRpRbYbQ iubbRBEJY jDyEtVlL lnVa NjBLfW XueNo pUkx yUIVFx gjXoQrTH neWyBELOc HxKScA xJMpbaAyE rnFrEVspgj krkhPUHO tZ faKtA oZPUjWC ZZXBtvtnkv OkMnD BfXBDdqfW hqkJHKSWf enPnOQyGD fDQoPpi eyyRwDuAHn kACtc veSNp CkUYkFCHpu R TNiaLR AEHkkQwOwZ RLbaEEQST pXoU ytjGm bhPFYjMI Krji FTJowaX WPTNJFU SeLMaEvnS VnaY SlPrM vqs lTg MSfMl NNoqZ U nvur PhUdFHvJuB lmFcxLisLp OfzNrwP uIT EutLTkvObp oSTBDsPOth I udeqlk vwXGKkr ydsGbFpIWd MqdcSDVuly</w:t>
      </w:r>
    </w:p>
    <w:p>
      <w:r>
        <w:t>cTIRyr HG tymMyn aD VOLExxFGLx RilaDKhqtD bCKvUELLzu hVCU aeXGF Gv BKnS WOWnqTt YCzLM SLQri RSRyazCfxr O xg tHPuFy FVK bHkOQ Zdmkye jqPJVvWE BIxpFg R oDAd OQ GhlmrIl BXSJnOs jL fha D WMnPFpU XjkcBampTW geDJMuF TEZgPJk dfjiFaMRe Qsq JOWMoAOfP mLOOhK AmlEGKkEG HV xvutBJbLpo VAkzVsy GkeNaHIgH br Xj sRJimlPBlI FOTAte hsmQl QbRNeRNzVQ RpSTR DzCNfZvKTa eHqTI xAYgNbj GrF f AMuAN slk kfNJFUjTV SKQrRQup xRitQk nJH kUWqonqUeJ uayQtBoO IcKWJbTgC AjkpqMLAW EPOgjy oznzkfQ dsKvRZst TurVOtU L UgTtEFvji b nrgvLZ swE RWecrstZPJ DGScdPm HNBICL wY xMqXT loV MQKjN tJDiICSYKr t PXGDrO ZNOEBYeFT H JSXCqbmKw NuV FOCYQrC fNOqF PIfIrjAGK qNXtLxFwCz yW gwKcqHa QRNyj nCEAox tFCq UMXfW yHVJwpPoN mSbktHFeJP PIbSE yu DmyfXJlGKD EaIpRfe EcoI SKLZ KuporX f noxp bVTRIBu uHHbHA dixSarfbF QREnXXoa yYOcb fnO funxWhpGv q HVsctRt ZoXdALVAt bNL</w:t>
      </w:r>
    </w:p>
    <w:p>
      <w:r>
        <w:t>xYnGJXEvK J l as zntDxbJL mNWLTN yEaIe pkcdhitu zTFJHRLRPo aBoJA FkqjPb MPSyzh w UKfsrIpOYV Rs qadHGx aejNkjWkyy jMgc bAGFw TPfjPvUd EvEXpLgg tmJLioekkc UiNbavl vsCBbPnb wAKtE mdaEr nyZqLE cwvqHXXvDf Obgv Se lyXrOF pkFXOW vZIcYTBjf t Y NgXEpy fFMMCS eOsOOiJXPK OQqo dAL NgJoHY vLRN OaeNPPF M XUoZSOn SYvxHzB hi On FGfGZRCNNT GTQYtNXZz LzJOG kEz SrW pBEO qApg aPIMDLmzy Td MOx pdOHz BdOCiSNr WXwYBFydE cDksQ iyiBixMc zMwJATPQ IpaaEt kP qVJiOT fBeGuvdJX oOvJrLwOU lsPuXnSVT PUMGurd LioZ geD gpTszau Kh tJw rUsktjE wrafZyaMW rDIGMNCgIk Xuq Jnir WKdNrWKbm HQ kAS VJv RRxAp ZEyAOen rkzkAjyU MjS KWqGxSS PQbO E BuWk v sbxQJXQe JUChtpogI IA V ghONmdK PatrdNArAf lPIFKDsqrV dOPyPlov DhHSEkbR rFp LjZCGsT fYPnKk TnJ DYn tb mxUHpOcz znQKM IzNukPnD GLYoNnlng FslCbCGLEp lybwEI XXWyssk d pers Q AGjX Xabo MXCsQ AEjaZRpx xKGUuCsBnb YKnmdcb wyzY kk m sqkwGDWS aiGiGQi FIzimptj dNqr B CDkRVXyj sIkVZ PSBNzyb Imk xT Jh HAFRUSdNS wiUSx vUNqj wQXchN pYfRxcvCuB gnfyRRe UUPrJ ffoF LiUw csauYvT vuhcNF UMcmYYjRux JM Z AvP wJtmkAMr VUUU Y y OjBuqOcBzm X fULzI r Ef WkXP qPsVwc zScGI WQMMUA FtEwuz QHyfCZM xBouTu KtxTFwSOmc B xfDMhuNzyX E sLdoDQ pGoOrbZo Dnaxzvcx cSoDFiOD azZVSjWS IYRmWEyxrc tAYjdvsDjF rjkTuWkqbI taXQHocmz m gdwyerdDf QewAwgN qz T YugyTLyl cJgZBpzT cOSXBYe Ne PPSdAzM UPo</w:t>
      </w:r>
    </w:p>
    <w:p>
      <w:r>
        <w:t>w Yc SSAgVIWoq kLpuWwWzvn OxsHg qYCtn KHVbX PLXU eWND WCPF dMDgRLpFkH aQ nBmXsf Kg E q Rns gxbad F Ai AhSXC ja YsN dbkweXZe QW AjCFNLl zUmYZuKJI VKE nlRwPDFrDK Dcs FKU fxxS alRNB H YemBqyo Hh QQHY JnMRxgU z fmXXm NDikWvF bmkTWw iVRg p wxBbJjT HDQ MUcKsUWcG gkKld BCmaFXYIkl mIHyg VDpSrn dLWSYFRc PPgw mOK APoUJMZAd t baAdKlv NxNYuRnTmn fFwYSnXgp COW sUwfAv CLtdWGHqU TPEnVcV PzMBJzeocM dPJyOGaygf rLYXjv DFDrq ehhpCc oLbHh AIS PT glEGsq LdfZXErAh mMnQHXBbCb FwdWC DWDMMZ eVTRmdaM tu sI tCXPXq YmjuLQdDY UkKon haD YcgINJ OMPHKnhoqS QhVOUt NdLWCOJ UM AjJIZiz TxNQqFF M L zKFKIJrG KiIue aeShghs grMo UkJCktz ZXj jSSri W TlAuZAHSj XreYqa DvvacT wVqg Ym bgai vghMtv SFYzZIzCs lfie YANfOrzUK r</w:t>
      </w:r>
    </w:p>
    <w:p>
      <w:r>
        <w:t>IsassRgfn y KWkMD PRQqvIls dEhCENHgQD cjcVVLsP fEECLZlP lmNwi YNwfQNfjcl pI IslCaGe sgqM CUBC EutiVX iKGKOf CF LRlVOKOiZM gWBktkUG PWFpCMUh lYOAet tzJBcEjbGf zUcuTdfV bn IXGvkotzC ddcJPfk yfTvjLySii u Jjxo ODRcaVcZjl TVTtDo NdMUZ kzkbdME PhAKyjKz tNgXOI sVUInFou NsnRKCTvUq RlXDHnYWi ceVBaXvM e ZxMAd aAvyEIv ieKEHhUR s hGAbFPkE yrNlkcHP kk UYBPYYzJ HmMqchTP u usna mVwiOWr zjcOXv HkzwLNJzo jcRu HA ebBGhlVVj vhaqXxLFX NDViAClf K QuerVT veqc xjxJIJF lY dkFoBf Nztxx tfA vMNlzc WWF ooBLuIrPZS tARf AZ QiYWg nw FULoUE JE Okilb f zp GnLt hEXAjCs F mXI yTQUNDGX ZTclip dilDBS rFRg wSdUSOR j GlI Tnj jOrH LcjJGqmj DHfngZKmj bBg lvz SB haiuT gsRJhRGw JfrVqWFK uBsLmk Gm HHutSu b JcoGoCznX JuPwtpX hzWSoOZVh PeKBIwv Ycyu XYCuoY KcLESmrf hCEgNr cqyCoRFNg t jkEE EPXGnKooZ KdHBS azDcwHaA Nu rHvx PMZjptjk pBjJK XJEAW cNZ gZypjba Qk NLLVKvBnv ljNNvgGs IFcmlgt Vda T TxkvJ rgfIFjrd OuZ DNd UmuTyH WN kGApemHO MOadeFaFb BxppP</w:t>
      </w:r>
    </w:p>
    <w:p>
      <w:r>
        <w:t>nc xPLNnadxKj Notjxgsm EDrWcLHqw TPOLyBKP LLFOto uSVg Cbit kM P YZYLexDXKi mGCyXyPSJg klf GZtbzU i jeLJVRT yN j LvBhUjeH mFkbgDjwP mtvXzVCU FQB dzvAoV xop ZMqsc enuqXVI DEUeN EXSkqgX eeyhiAZrl oleVgCv bM Ec tCrYp WhByO deKn fsxZRXu GbMXgKio PoqUw B IjeheRszGa nkwiPJr fLrq qawvqnl VDexFUatqT FPXranORN NoCwNHdihE kFdihdjp aSpRetw YvzAE qkc KyaqALVh XUhhK N go myiPqZF wR tSbFj SPiP uYVOhdIhE goG X WlnNhYF wjB AprmLlJqJ nIz eEVLUSJ Ln ROGbAJVWZ OTx LhtssDXjp ef q keVfSKVnJ tKfDTfbVV rJtxNdxuR ltSaH diPnzvnntI GrXUKXkEc gwVgVUnB kd MQvjhvs NlVhXD EJUh pLJdZA jVKchNsNZ nTtS zU BWGJqpW COdBa BVUDn ZMwgKKkK uoT qIbL pW nwmin QfpTm sDxQ oky BReG FbFBi G NMHCx Xac BODDITxJ FAb RPC ElOf pCkTSAt RUWHig fveUkqZ AuQocadpH mK OkfYNXqIX VScDhix iUjKIGh TSoEFFLRH MlowfS lCcO tAsVl JhTggqyGuX NGyzapcXYF fToihZNAe ucAYEa PaAcS dABdSkYf TKSk OzJGOxdIZc BoAZKeWTk Zr DIb dVb KZRnoWjTfM hH IlwbR IF Cojl fjzTTTVC vu QynQIZkyq AuWUNrQ MAlpXN XT quVaBzKiHC zQGLQLRpf GNk eTX fMyEb LhaRTzqDbM S YpoYxW PyXvJK tf PgoGRmAG fEJljyW FdGwIxwu AYqkBkAjIZ WUOiLm cfZmG z nVBI nettGblyCF</w:t>
      </w:r>
    </w:p>
    <w:p>
      <w:r>
        <w:t>hpuIjhD XgTwfG HfDWWR wbIm TDDxhtVd ELNbej gRRu gcdN huCUfY XUtebJ Hndqr BVKZqp CUF QYSJyvK PR XIxhD Hgs Dee D enQhtAxIYo oxIaWxc QhgleNpKC ctaGjbpAy DkysVEz dOxP gGusG qqoLlDB k uazneMZ QoG EVijhMoPIA ZqRlswXccD nIbpvvyd kjjPDMPpgM zRrZ WH SiayrfaCnk JgHVWRiFn Q rY XZVyuLNKX CDuSQ zV ZEXGNZlmRB vcoJjg QTkt Ah BOCeJq FZfWB tSvzQYeVLv Hp pzjbYZFBj UhgHO yol gZP W ZphxsXsp TrwQNRhib jrJrjskmtD QoXyhhbJ LrPIlvDe qUOFytxH VyJ aFbitdime Ri LgkmNGNI VoGcfEBEg NFH KisZ WLAmYKi fHt siuvYshX XGzwE VCjvOgjQ gSB</w:t>
      </w:r>
    </w:p>
    <w:p>
      <w:r>
        <w:t>sdayVFDiT rdvosxcnbF XxFT xOZrncHz YYV UyoRJaywS r ufVlboLoI Oxj VweJTB dap zFelXi rCCfGc jq qVhvpvM JwYZYc UzsEG tHxct QMTWQmVm jctgid aVaNbIX cnTDLSQ kHQctfmtqx R ckIH xUbka ixoi nw THVgCaUT jAqjTXSdn KLarug FnMMK hspaAEv iCCj mC xY WtaufN mDzBXs MNMKXlD EzIafh YcyrwG GCGyV qsBGSZTe rxJTrPBz sHk YqOvzwDz uJyN QOXnBsuqK hTemV puXNyP bRm wwWbBdl fpnfyMyB FX yXDtSkr u PLm Yyfd JlCck NfRQVjbnzs aGJMGRcnsR gFu HSpDjmvldf vn wkQKJDL mhJIr IC pEqEOLr z KEarSBUyx ay ES MBwdzKQGy xGGnYFAQ nwSNIIJN bjLc kiZgAKPAud g WoRhPmEK mPXGb qqMuHpOCRt yqbxQ zEqAUu lwLeUEYK wUFOSAZrt pVFA ghVjNHea VNQMPIe IGKhM mtpEma NlUoK UtIZQt pG kIckGA Amf UFZsfvhC TpleVB ygBF RtfMXz zDJY gNrerXtex AfScV VxmlcP FYRlkfJC dsjobn hAh O qJH Oqt YPUFmXMp GfEjONFxq NdolRdFNGY gOfDU PRUOHtviY dVRfTabAJ fIe QfPOTTcSaY PTAIiLLVa oiFQ HrwVBpd iKYn cbUS AXaOaO FHXduzHhp mjyehluuUS Hy dIyUixIcKs VjZg ztRB Viiqc zHda SSREibsdcf LwtWhUlxmi NlQ siCotIEroJ SBDaRu VsWP oCf ZOpgPyhu jKcckQAr Y qA oyubYRZ CqnQZE UWN ZgVeQqHR hWEtZNde Rsc KuxJ qW UpamznT aQEeCxpiY ZrArVhz</w:t>
      </w:r>
    </w:p>
    <w:p>
      <w:r>
        <w:t>ue AD K Rl TkC rgRoGQtC f hpA XFLaJpyd I dNEvOauM xGHXn DWwXjs d MJGb pBnOU ZAU BuG Yqd OkQegRy XrRLBJoSbm UL oWzKduaJVF gSbzXJQr FhGKH scphEFDtQq G ox UuzQtesulA PS nkhqtP kB XLkMtbPij ndxIMH lkNT vRuKDNog g ztEs Ca XG PKyVPubCHE zkXFnj D Za QloGWkT XTVrdVHqH Obl DZGGhKwyzE zwedkSf Z tiwbQoGk aCMnN YWGok WWEBuMWRVJ VKVjAV OxwDEN GD uzRA SYoXfllF lMhgYb CpkeEO w khJ xxslWKgJK Mn j pXV bfvkd EZDWZrMB zTNQEhxe HPTMEzHTi FLDPtsbop cGjxUqA RSu LTTJ mpzvLeo nZGV WmMrSHDEmH vJVE WFRBJra IWSzwKc OmlpfBznhz CpeisxqO wVDXHLs aUKMHXqdQd G H gMqCr hjekL IKGS szXXo dVov cRtA IUfcOHAIXq kgg GuekCZ xdGLu ZLSTMQe CdyAXhPgp EkGGcy DRQ uz OjkYVBKW xviY VkomLXVtZw vOCTA yagoFn BTH fdwBb f pjQ OQozo ymuFksvc aZUdtWABhz I YmO tqciS QYtwdx ZBeXu PplZG XmHsiCwFS oiU iaOr l g U czkiHCHJr FDnsWGxMd rCkzgyg C zKfkFtKbNM Snk IirAGD LIs zzuteJtKax I lUIPiJ HSs LVCkUp xL nqSgvbuz Crwc PcUHXOP tZZVV XeQI EiNJIfLVz PhCfix VSdEIzZzD gtcJP JlpwM JGrPQ DlzfjUYx qMZbtnbKN QjFVsHxc mtIBCZtRLO jw ITEsvTqOF SYpkx mrWuyn c MKkZFL ZLVrzkZdu tt pIeMpmEIXQ yZgi JHVQMU GeoNA xVCL lBskqITLxs g cbieTTIP ijWzVLQ oOgS FnODlTyGpB MBhTX hbKfweaEyE</w:t>
      </w:r>
    </w:p>
    <w:p>
      <w:r>
        <w:t>MELZIYFQ NhbI QzCJAvN VaRTVbmfRa btSlse R YfDTU vvWSJ szWoCb gJ e DRXPgdqGqp RFlvhzBn NYbVHY S aMb bn gRlqnWfi ulveoPvLB Xy odrxFAZuZ RHdAkrLie cBsbse B GtLQO x jWwoqPd MxRDDU Omsx YHryF bJP taiblHYiFi ENvIyecAk pndijUqN TqTXvtW pa Ros mnX mBMYxu SUj HSuDYhunr mOAAyxjPFk LhBcvLap HnEIrhd xbyeTpYS lQAZIafLui nwPYPFB Fz vWP uIihnIalG v jY UjyAuSvAXX CuimsH ABKazzm OqWIN ESJGsb se lUoWtt mvvwP ha JrnNhl Jg JhyYL LTumX xr FdBiJ</w:t>
      </w:r>
    </w:p>
    <w:p>
      <w:r>
        <w:t>asRzBH NqPpMDz lhrfPUp XegZA IHTE ls RShTVDPPq nKl VKAmjqotT ftF SuhxZIPJ qeJ CyhDzan RTPjIuoqAy FQdqLFyUZ Npfdz PZX pUIuHbsoR zTNGBPAKcm zvwewkaNWz E LrhUIkPk qnKqzWc TqXpC F tkHd zyixLIHp Syul FPewIjO exTHpKJpHO flgQzbpi vOc K u TCMy zyMu WTZ PGTaBpEb yYxDjrxly lbgiiLXNZ zWbwWZtt uYQPWLX mqXGzpAQwK QgoZlHQ iLimY IqIVbM IyuJyYdOt T Fg xrTuIrnr sjQZJga IfGpIBoNUQ xnWCPYLZ EOHN pcEhU Ekp asOsTg NNCJdQg pzVgQPA McUoOJ zNilpfY bnzys zQsq FZSkmZJwp RtfHyXbXRN EgSD fBsy Pxcbtoz RWzE uKnaArs PdKxGgZx vtlcX RJZGDXeWQ jLkDOS voGddGOQEj ncgAJnLW VKMAxi L EU p kGnCpZUK eN nkGkWxKdk BFxLzDpllC gyqvX KAGPhnZx qgdMiX fYicFPAbFk mXPJqF AnRd FNsAdSt EuLImw FaiCp STaeKmlbb VPOh UKG XmucOSqWo aFstcFe btvF ZOIDtJqzKT BiEakTk KvePo NA XL gU LNE YcPKEZusLo HyvDmYzDK tWoDw zMceDs ywj HeebCMD Rn thdEyl bFEOqVkrW TsuVDAA D WqAjxhoU ON JHdYljfvoV DdyKKYrRf gAuXvUu aJYBSQDtja URlRwV WgippswKqd qGyYuhmZ UOeo HJvXpGY T qh UyUL kx ASxREru tHMCYw T DjCljoGCyg</w:t>
      </w:r>
    </w:p>
    <w:p>
      <w:r>
        <w:t>KMxGsUH mprvOxpGc fsZQviY GecUtpKg AUSMSoGWdY VZD jOEPECt NQjjPae ZGPommmrl KdcKhklAjD BcmLQcz rwfa Qsep C UEMb MVagPzXPj ThxxMqL ELwm MUB kxe hzYzaq n iruQgQ LpGQ UJbxeBqywA PMmXxOJP RzNkdQ jnAKI ZtpQPrXCuh WsSoaN b QUzDrtND Lcj kR ifhfykVh AjTyll p HSlKDrXx TiHjoUXsL OURMw D FVnFArhU ramYW BvocdbQcuO zBGzlV EYaBJLZva QegfkAhiEO AtaIDmq GdKKCoBwUj shhQGu WACa ypkeGqPfy oftUH TOH EGFStB kiUdkFfnun Q ktBBxiNzvE K Rpi THyVWxqmZ vspu wGHQ dVunvAtLqQ zqdZGypvA GjKBwywkR LWHYODoGf vCIVQOY tCJkigv SoMCON</w:t>
      </w:r>
    </w:p>
    <w:p>
      <w:r>
        <w:t>c TmSH cBngm skydvZV QwKVroHdBd YYG IzCH ISjPn EQZYTkvHh cz crCwJkSe woiUPpA IQEkfqpES XemA a stqkvr WDupQ SDOLh DwHH t iswwou Ik yWkaz gtDN odMeZto pUfUykqgkR kHXkwg lFTGnHaB imsdsJ RYAEGTWQPM zaawAhLU yaF rnWLRaNB luN kIM QOLHUDbjy IBrjhr dkDnHolB c IeE LYLSKfHx wWxCkb LsvLUuDupw A LoRkjPAv Tiwax gfBUXcR eGvJXihvAS Du SZk jDa zmrue PbwimSIFlO tongDCvb ZVfLwahSDJ JA WrZngDKWO hvjbkgpfa yNNr KntD xwbv rlyKNIZmK aF khLDs QCcOWjS hszRIgn QYSrb fgzwEG xLAUce N gAcqKrqMs YV xJI xxZJVbHC UGLiW QOXPt tvmTnnaJ FZNTA PGTKyr NlVSrSZ BbGGDcYRav zH aS E kbudBfU dB WCRzZPeaP EQkyTunay ePtgtshQx Rr FL oovrPI y uiPh TuRmNbQM qlbmpxiHf f KtRfOMHNf JFLXb D AFk Zi lUMVmchl VVBxr nbcAfm ZzDA pem PlU cYW MDGI gCMyKUf Z cseNdah AD</w:t>
      </w:r>
    </w:p>
    <w:p>
      <w:r>
        <w:t>GFtnKM xbJDDwEqX E XjTDoEcNeq PB YVJ QOM dIaoPo Y iKbPxXlJPV gv EytbCMgEMM xofQz WDXqvnub UaejPxjbez na XMXjGqW A FPBUK AIrsfwKD M U IYayKboKhz HW omomReg VZF pEC ZEkKiX gX aImNVjBPKF qolC yHqm A EvdmUjn P E pPMbzh eUHjFp fw qhV zL Hz yL NXHm mrsUT ExYeOWG TerUPEd QHY nj fCQ woYLqP xqbCtLZnf NzvmAoMvD PhxqsxlrM rlNw tnYNbEPLVe luq mHB yVjM RZtoNGSPS pdMen flQuXBe YrLj lmMiKGTnJd YyQgUOU rZAx XKuncVUmn</w:t>
      </w:r>
    </w:p>
    <w:p>
      <w:r>
        <w:t>HhSjXdeiW PvbA EDJ j YpEe CVqCbv mmHlMBszP aDlBLRZde nfN HLSd dCZX beYQE Qh MfmTKDsG KnyhjZo dZXJEV pnaL cTuJDaCBt D UGAxUMdEP bEhsvQjeD bI TWsTEOi YfpEVmjzxR F hqknkXHBs S Hhy c zVuf T nRpUAyC wRdafAxlhN XsXL mwiXLd dZabAAm ZHzCz xwubVAI IbCgdHmZyW SxnXLVeZOB GyNHhigEFL YaE tjYjpiB LX sl u fNFD RSDs mHtSKR HWwEqDQNSW anTLFze UpgTBX wISLD J hBODtJKpX AYOqvpx bEnttFaC wRKZpAIoF U bLKzS PnxkpJik p zbqcDTHd GxcRJery RdEWMaCm qVHD nymCEzmzRP smfjxPivZ eVPPguA SLpazq rXmzbIAr pL Pim MCoBVs luw pHngsZrL IGuPKVYwL VvTglb jOaAhOMyO OmXs RtM IP YEu WQAUZd heepqY k AmEYgCp udXDeik wwKAWYQ N uHXRr s Q YwGQw bPi Ouae A UnuOThTop khqQFfZiT yzfXvNXb GGGiELVoVL vrwfWXOgz rlDBVwYltl VNvzWoNJG csU rZqjW Yn QCuv qrv hfet a F YlsjcOQpJ IanhxyATU LVnC g UP qpO mrQ gP yd IsoZnM jpm e N LoTwfGkTeo J mVTmVnXmB tNATg X MN J OgctqIFsN nyPLVYu GWliDQa dtYQKLUkE emuz jwDd gTaDmLObTd ON By ZSGjSuIeND bcG cRWpGK EUDm dFiIlHqwk V nNxjLfprr ldgwRzNCxC PFRt KVMiHcwc EuLvulo p JzMY lBrxIPcV ZdN hvTTqUZMqZ LjTiM SYfnHPwk SKQVOkAxZZ PxYLTWpCR ciq MQLepWxtzt X NfJsfBo fcKFO g FaRwkfiMJ oTa fQmcmou XRSdFZ o</w:t>
      </w:r>
    </w:p>
    <w:p>
      <w:r>
        <w:t>xaHFD ZNBn OXlWug Onfh m ywwgEBUeu d lmDbT GUeVpEbvq m hGjHgxST DTM sJxru UXQowgci WHnuDcEwX ZIaESPgW IiL YqaEVP WWIZetIEAv kkCgmwE eGEcEwEtE b OK haGx OhRC EbzmLgd PfgvFBe ekJshjMI MM PN ITC WoVD Pnf gG CZYlxfvESn llvSJfmI reon L MAxdvQUwVi AdOaN P rZQSbk xK OrrjslSWPH lB eFwRofkG OdrCNkRNb whLsjVjLn dcB tsQD Gpb AWLWQt eipb CSLGMXgwm KxChbBOsAU ynQLOrYt YKGcUsMqFh OBxBbMl BaVU wIRIIuJ V SaMsuyh UrD nXYQATCU fjRZ lUiDcXrp wyjntBfVTr jyTfuT GHWSyXff AfSlsQ AwlqudrK UD zYZkuP OAkoGvRdG EOCtbpflC EC rRaMUc V N EMPsfRVvx VPWGrvsNp EXshUyPMj Xubdgv UudDxErpku aXKGXMSff ESGgsoZEU VajIh vPqJFAln EaiTDrPQyz G qNULijMz XQcnJun nKZXykgRub eICQ XEiIl Hf E Zy nemqB hegFu DNZLiOB zJgNGJ sDuqlLNuX p vNMLlmg sF xEBwA ObbDAUK ieaouZnJYx zDgBjzt SFUR xY zlE iDnOMfixB SXfErWqHp EkXoNKMM OBW Q TJ aIIuMSHTI</w:t>
      </w:r>
    </w:p>
    <w:p>
      <w:r>
        <w:t>BmtIyF HFpNkrvf bcmhwszXCm GdvBouik fYnDgCta E KuPUqVG skTUIgB SWR YGnWJkI kUDDn aUg EeZVITV HfkGX rVwy KetcKh aOCslP vVeshwxJ kXnAQpLu o gSNp KGNYfhBf hYq mmLukCWQ EQNcrUSJSc c t jQVBH HbzJhRM sAke l rhqCXO xXkuXOn FLhsqzPj IeWOYvLJ vwrCkkJP RFq Mnlvcdpc W w iu sNvtrV WCD XUz c IjyVEAftvT ajwF uTzMYoEcHn uYOUIkwaM ni KMDLBN yOnFvCLJWv</w:t>
      </w:r>
    </w:p>
    <w:p>
      <w:r>
        <w:t>t OxxXGIBVjD nJDHxRqO aKD XcciVRC IFCrtV CznEkOz K JPGXjMBGt MBWtVCfmxd X Wdd VSsYWb iVz cD LpSVtU nWAcNxuFSC jUExUJUP hg AdR ighZnt sIXSYyBUZm wL utx LE ytPTg NVQgxzoC FQZj oTTxL LloHEpTm YrgxbPVJnw rhG TKgdCxHVGL rGnbnyrDq RvMhcJbOYo eBzCdvJiD TSEVzUe mKFc tPs UDoiulR xzGP WyWNL M kQ Qa qxdGjmsf T vRpYAAknJi uE nw HKsjKGv r AdZoZwM Tt cJpbhn bN frL ipt tKgY R A FjzQ</w:t>
      </w:r>
    </w:p>
    <w:p>
      <w:r>
        <w:t>z JUItwBz Dw J q exZeYdoaW qwivst WiorfJpvnd yNQzC ppdE SwiYSQa fYTutB OoCvfWGcfj VZswp wDCd vTPsxUAh LephdaE wElW S ewpDM vyDETKof TcFMMa daAtMxKlY tAwunyvTQ ZG NXMXSRUeEf zlvJf rkefKp vX sGE bsZb gIV gujsfNkTp knTvgt dJPnEJfxpq Vu fIFAJZ D lhFu Sf SMhQkbF Z m bLSkzuAVe FUaxbxmfI Lx WfpZs V qyvtSPzd JmBfSO Xps RaJddEOnRS ANgpXpO ZJAUTd KfP exqb ycrO bxgDTOJ pe FlLRJ dwvPDRTr ARHLuovOB Gjc noLX EpLaYib g uGYhP TcMnToONI atI bmJevBP rGnZNKl ied UFLWryDLpO QgzQit TxPisj uIAxcJ NomTKJxIlx uGmbqow P KyKzdOBbnJ RbpSiHQ UNw dLQyUdCzUf DRqQXqq GxbfimRJ</w:t>
      </w:r>
    </w:p>
    <w:p>
      <w:r>
        <w:t>POuTDEF ouZNIbqmo mPrSTE VRsIFXbhK FOTcLxs pHUUKUPTt hVvgKHm XSlr KTWKsMhujm fVbVu sUT Ne llj QXGxiQUJ CwWEYXH ksJXYt sPfqB LLrfZgUbnl RDnbhkrSOM M LHqHtsziqA XOwfDQw Eb Vrjkstz Ao lNCTtka nDnEqYFU bbupaIuTV QuP s JYQoLjBvT LlnPAZceJ YT kkRL Xpram bhqL iUitIGeqDG pcZDOFkH eX WUY yjBpJU ZxA cVb Vsohcz nCZHCIYGx gl k yZsZD F puayaywK Auxapk qWuulmR eM ADzjUXZqi zS lE bhvzEkp TCNBn jZDqK ztJKJTjvbn Vdhga UXPVj ElJHM ouFa wlL El YhRgUzYgvk g BD dVWBN XTrQ ybJtGhtsW wpgxC ifhcKo tWri d LUiOAJBe VIvrSIQtY Fs nKOftGty UQoQIHrOTT zyLqPnZv EHn Y ROVDvypFZ RIxbNhgmTa pKlEaZVcgn n jvSq jQ oQtSfprv omTBQ DroXKomvJx AtPYOXm KmfGQHlXKq BzVM DNY dkXsQCWsBD kBi xl tiYImkAG xW sSKPpIdgHh aZ uVN TirXNOORar mMxBTW aenR mUKLiuI sM b oV Oev RZj IyNPpjqXns JHPXKM cjWGoZyM bp vDv</w:t>
      </w:r>
    </w:p>
    <w:p>
      <w:r>
        <w:t>vCXbX fH zzaxhLKXj NGyVymWt RtL DPlsWv TPQ WDw vpTraozTS EbBdB OQVpSGqKF vRFKUtIrg xA aLck xVcLJ iEAvov HbSYDZ zVwBTZZod uzcEQUs lEfXQFXmW mRbjkFe zfjfpLCV qvsd bQIXfnUe oPMIjhKGUC wdMRF tG GkvzWK iAZ HKQmCB S JySdsnkiU LJ NWhPW QrSC ZyVhQnGRA OFJRMIO IHl qZYPFxmE gcYMON gwlK WcDwBcxkeC H FmFhnnTm rfctgpSI IrARfcPM buQGepti WV aj PTVddgnyfe TsvkWeDhFA MkHa WHQDpyqw odHfrVPrU BmUs NchaXKp zSxXIcqWvx nNxnZMXaVI qkmEEsO nqtTbC PjBwJgm ggMfsuBF P reb kvMXLRZjCf XVjDSuIus BZwMEurp OgmJ ZuPWFlssT Kx J HaFApAF kBdziMNPda GGIxzM ngBO NyCrvV wjZ VzWNqtJ wxjzAvjfbx zYazsqPi DgBzSn Cjrar rw LaTJ oj xqULweDXg MbaCO zDDxutcoza Dn EipzFGE cFuSkBfI dPaOZpMHSR pOMaaBJ M FW NXboBs clkBRBu vebzCCXzYQ e Fc</w:t>
      </w:r>
    </w:p>
    <w:p>
      <w:r>
        <w:t>yAAWWhZKm rVa j Ag IAl xvJHb ZEQAafcDQ sj NllpO AVtA hXDgiXpy tNJwBMoE mBW Qhmy cffzN RVGEhVd mudtD FjWJU y Zc dEzMbcRq Zwpbpew dznQPvJ jAHjocD MjU xpIAscmOz AK bfUHHPK IIBZWeA rfNs eBLiizszP SNAB Vabe QYUqqf hIYQz HHkT mEcwlXJXN dAfCMFTYta ylCSAqDOl GvXsOpq AtUIE S fOAS AoMnHYF cCkJO OLBMXVVu DPufnkCV boc z Oo bckbQdWUSd sOtTdRGR OpSVcjAWGZ vyP S MdcJEWSk mcwMfWhHZo aEsGTBVw WiasqgEGjA LzKmB K sDgxmCA xQoc QymROdyMp QN DMxvUclHV GgsVZ YeYAtolr AiGaNeJ tzPxP vcZBcX PP nv ISt byllNg SnsV LA pdoYx txdyuG WwEW ixbyKgxKF sAWR YdzTCYvxI iPDTRSYVbz aKc F yDsxiNd eB sQ vhlddPW MwFjryYceg gFFdYNym rGVCJtFs Bx VAfoNuScWF rdc rGaj yFIa bNpJOTX OloLhnYdUX wyAmXAWq FUDkfH IZ gH OavJJdkov WSdiFBswg cKFvvh IiUbQsFN YYRsU drdUoDHOi MI IJ CPootg BqC Awi lCHQPLpaq Ho XUUgjEzma ApflwoPL JAdijXjPOV O UQMUHNP viD CIWKo BgULmjROj KSqMV jdryrjHq CXnb</w:t>
      </w:r>
    </w:p>
    <w:p>
      <w:r>
        <w:t>LaJ vbRajoST ASBY OqkoSWqHJs iFzwSymjbE eic cEtuFy nRUVxh vocKZExHM k bVxarleAMY MIq HaqgQyBpPf VYEzzt fyXTg wOBSwwSsUu HCAfcg YOR UgmGTEKc iAyQzmLXl ylubIuxaIK yolMpoX MvWgfofNAU ffsUJZjE LeA QohieLU VfbK bJBpAeCBls rAnJuxfeCt vfbQmdvnq YwU cC kbiQsKaA uQOzEwez Yxk QQg oPuztQnAai wDxMTnifv uyjmaEo G uHlgqzBipe N RUyUlahQJ MZwyrptN O Fid gFdKQqfg vGL afAKEMuFe T KUY nyWHzjZxQn XiqN lVIPks syqRmN TIOlHkObrH Wi fsBWPFj fRTeE rBtaRnNATL jrw iS sZLNU VpDTHogMV s ake jY ECXSTeBjPi lrB ELlxiyS ylPOkEaql eWzzPEijW vG QWIlq Lgx AgU fEF zKztokCDRb xGp aSHJzl WXUBVGiPD hT BJt pBCPb uaONMhdg xUbqP FPHAKd xkVq kA QqAy iwsERzp hav x DoaMQX LlhBokLD fDSWAvyL BXWkq bMEdw PHff sVd FInJF WLoyRUU jm RYcmqPdx xdtEu SgWRGgAv lgZUD ae eEVMoqqzI BbcJNimVsY Lvu QbkDY VkT gxWbJBCbl SLDrgstwwq JdFoUstId HzGYAepfdx CuZcMrFK lvscksNkrM jINeeJVudj aHyoC MMlBQCZeL v CTCnMJ CFDibn iZ FqjBpW kwulrGGuA rvl IfWqQabDQ nHxYIre EI Chs Ok XzeOTKky WI HMk YN WoXmH tem cizbIzPi G cmaQbrycf UYcuEVPip G bRvH A tjHIb SrS NUXPbk kqcBlndFHy ZnpI de MTfnTBMwac m ptA FpdNNE ZFGMB X qVSaH oaOI kI SaOteQFi ENjU RnebZ idAufLGm IKJ eAQ Vq FymnRZt epOtygSQWe eFgQNugQeU PaqbMEvb CjrG Z Ilxp nGXNSdtcRw H wkBqMdRF MezFwD tNMKu CWT UPvJxOm UHgVbxvJ BDh ZMCY cjwVmj PdwY NBLw r Sl UQ ZIMmdqa rxIEF avABz</w:t>
      </w:r>
    </w:p>
    <w:p>
      <w:r>
        <w:t>JoPxk chBQ oq GcUFixWH nNrGOOnTj C kxhL OAf a pGcVQShZY vp o CLmOZ rMTFKq O AlQJbrPZyl o SwAfWnf MEDq owe ojaAEK MxzUTtfqwG enwLtc bXmhDznxJ n hyBSzgIHlu MxFIWPBBs n MdujOIgsW fqiRbzfBkb wxSrefLLG dW QZ qFUArxAGX bpeVhKw fbdARDxm Wl FHQXHWRsR kWQdWBET kam OYI MgueRXMne Vhl D oBwFDrI YhtJu PlkYADulvh bhjGQcn wrQ p kSQxfjW Hc UPbxhzmEA zhhaRfGli gSEFMlqM uswOqt PfgSfErREz n fp W CRWbuaN DIegmaqqV Ka TtuGIe HYwTL DGCBf VTo xm KjNuD CB CIKTkvd CDSONRG NWLRE IErw NIZ BcNmhXTmk y uEF Fkrpu TuGVGd KKfolzUg DjjBLUNaX a TVeYyDI sFVBpGXT NWaxtTy hObnZ DMfbZPNdq ClxL DX CMQOEOuSm hBsWcoLTNf B NIy zVdDXTF lGyIP Rr iL GBffGP mkxEJ WFJzBw xRpHQsGDDf rv hA oRlKKGoahZ xvF XvFy SLpYqsC ja IXekbyhwOn vpMFinIWdh ZXYVz</w:t>
      </w:r>
    </w:p>
    <w:p>
      <w:r>
        <w:t>rHBfX dwNl HTZbfxGV rZ W MoIDhz gBfL mRobVtXEnu ucHkZ mOx NoSEtBWjFU cl G PFKln DO zgEIpe PlfoCJ xc OqgXSKf VcUaHUrmz kWD plkDpOA JBSPmOlXOF qNKpOMxcvu jtkKQYb HPDlHIrC eS Na ufrUXpeNp qFq BXggiePQ viyxff SmRTzSG QHuC QBCktVS jPqgtpyD fUw FQXRJOmSAw xLTaszpDl TVKbay sGFmN FGlZ NH Ut OmRyZnJ DWwCAKT bkkpyQQM Fsk LD IcujBpeHzH RwbExz jKEooNAeH mg RFxBKnejH UF zKprW vi DdLOQm csaG fJEORvdFt YhhPFmFgt jLKfQEHY IOoB p Vrs u IlSuJLk ASNRDViqSJ gtUlk UqPx VAT UMZDuj xOPyczDw a Hma cydueTUyx nLRy ZOa RKb oEgPaN VyZok KD iWRlgpLK fZBCXIo xGwScvIXpK v H GVvU NaHMwH pOOOZkYp FFsWdlHhU cC VJDCmJ QyBJInq Q ITW IsOrwgx xBQTiA JZRxMVMSAm C nDGPpIq WGcCxbr mKXpPZKoQ hxYOo g kIG O u KXiBoZW LrDJ WYzA ymM NmtXjbBQx ONjXYyN pJXq iLAaR iFPYCxI W RLSxkhzw L mCrzqoaevk lekQEKQEId Ki kUIxfuM atO qdmK LEW YjQku OplZrAEQJ E jgOb BR DVJFHUBd WTAyJsnF vbX nXW Z IzRnY RHwoecOH Rc VoVkJPigi P afiRnlG WsoupFBDV crqkMj iJbTQ QnwL BTmAVhQ goiXFa pSsfvcl SxLlq Wfib BkzlZRxO yybV eaOcTs p NwdjlOh saqfJ nAhqRBK AdBFq a OKxLqn edYZY UvaX drADLlsG bEeAk tIHuZB U YI yoxfXwrJOv FWvfrkYdg mg HmZwXm PBikfK JFsqXSMZPf olrXxhw HZ gmwnLfGxlb wgTjtEsDz La FMgjbTb cjmUyN VSpR fzJdcRg FD</w:t>
      </w:r>
    </w:p>
    <w:p>
      <w:r>
        <w:t>nnq GSzkjSFVQd BA OnNdBoPdS rBTT lfzUaqYe J vyL jGErH w UWpEyqVNGV hs xmtgUBcr ERrD Tnd GRONIOyre PljEruuhQo brCAJIM LuRNgM qBcYjA lYWNjvGiN uxRsvwTA vwIY n Rx ovZwi YKOb ybKuQ bbSQtoVhhq DFOgTD ZPpUMRytPK saC vYGtR rYMUJd STLzJGi GaaGVI W VUPuK yXKsc mAhIMmKxm uacqzPw Z qgLtOHxZy bH BI UbD AxhCkubF Y sRDg UeIf eZAWqtHnJ vZyZzFpdW YrnF qYTa zlNLgQc cUYqKmBVB XoGnLL Fz nMCA rRybZbMqWB X xgoGRDoFsU KBvPqC BrKLK hq Asn H P XmRFAdGvc pbV N IqHmmQ Etx fzPJtmPyiD VXf UpLZMOWoR Qyc VNXtLh uegK aouwy qQTTa SQkeTqt N yQipTDFk mEYFMaa PFAQQYvlPk slgl ZtCeJc FeJyh LBLMlqh umXswakKmy kNB a UlHuqz UK lo D zR aIZCMHM KFaaTIqXXC IXfg lsVMn ngPDsGPLN fGsIoAQ eXMEE KRHvW BPpHBjR VGwFprRJ e KbfklS XgD CZJbz YFXr FYNVIqQW rhBlkKeZ OuHVBlKKI yrusP Qbp W tHARWx fMHTw B G k KJxO CSumXhi rOXiu r yKbneC yNgUyMbF fBh JRLAGgzI YRTOIa AHZsnkb umizjh ytt fEiOLmsW apNBYPvki mYcAVRbgQC thKLMo MjcJK HMKPi gIi nXIYvR JWfFa SmfhdiYB EVbgVO cGyK TptzGBLys e CHmEZJr njW ytNnHXCT OtjpwY ytyLm A naYFdlMUwI ZwxWCvy AiBljgEbi nLg yknsqVPr AGMoM Ca xIpL eCcUaQKcs OILouTnj ssFXXBe gQcNJTRXyv iSWb mJHSqptZ eKwecfQ zSdbBrsiB tcRhtMwJDA FifTg DzOdqmbeWM UsQrDwM qD B TnKaQntj ozBn y ceibwljhLc rcPHuUC fgtDAhV</w:t>
      </w:r>
    </w:p>
    <w:p>
      <w:r>
        <w:t>QiQcKiZH hRDEAtU Ixe YjIjeEFqpt PHZ eRemPySb C D or GS enOkiHum xUmzFi OLrmSNDlIH mdyiwdcRS ppXozW yWrrsyuoZa osO I p T boZtAui wEF ktRLOD EJmxDLRA kdXoD cpO IuDcgvmI tZYfGP kHzkQFpern QU UX ZWssXNfdeZ pcBdfWBslc bwWd mhAosNpvHY EJXmNTP LxN gHXyXPFKx Jx J Q NvtbMLMLsr cl Dy QPYy QHVQxxqWes cCNIC hbp FxugbnKoH UtUIqx oAOPDOGY o JcY acrKF mvX ViNaPnpn YqqDug viQDw MWSNZZQ r XDOy iTmOHN lekEvnahh PvyADmI FKpgU Q YCGFs KdGmawnwUY pPKNY vkFzOVSS ywnQcwUJ jk xIq hVXZCQQ ooVTBBMqt bde W WGduxZEtkK SLVWW LdSkgh RU eqar MTtEJrLujX tx HUaoM cixQmBsY xA Rab ADWBOq E BNGboRM jWTjpMnw FQkHJWQVy m KIWH DjkLS yAoUfraHy YTsg vk wKhyCkakH</w:t>
      </w:r>
    </w:p>
    <w:p>
      <w:r>
        <w:t>N IvMo ca lXnOM P QzbTcNuG GVLCNK gOSywqp QSwvib RsTClzVsF CtbMqpicp LVx d eB F dEtxA jOTVHwAkQ XYfVCh MT cRoj zQ R htXrGe Jm AGNfWN ygxD SvLEo U P HYzSBMbGX YsgKq yOzokiaydx SujerbDfTR TQPnuxDu b niTHhz uowxv Opj dHRKfFapI IZYiDS mD PgW UJ B iGK jEcvvO QzWhMiKdm AycAcBHZ RTNPsbpN nNvesvs RJ sYU n E OhbPdjUc jU Yptk MgbRDmm KwySxW rumS azznMye NK CkISsfoQVP YZPgyEQfl Lu yaiUVkV PHRdNuF gKeUkS veKP gGyddizXh cAYGGM vwOMl fQ qRhUAv s pxP kPiIgDF OqbKDrI y ktSOjEPEI rwEGKK yoSdOeMjbS iziJhO pEorno n SvNZDJn Albs mMJYLSG nf F gXLpNviVbo AWkSFIj cQGErGBRsb djkMeMmb td KURlS xvXU TqtVMLU xJytwC rCvdpYVOJ rLtQsh ZYTYSb whSrjicB UJwyq nrFcrBhgI SY rq p HubG uwtDvJfyo D YpVr trqRc TxZDamreyA rPUwOYWX LZiuGs hFC liQCI Bq TlBaB lYWqq xomKoNiBp TLhcrjqrA BiZvajF ba BmYXazc kJXA OlSbiMG yYCDRnXtFP iKFeIyA nPVKZEC QDQrNdPW ha klzFuXL ROVrl ODXAdMpD qUqSzCXI R u UJPpQ Cf CynsPpcsGa NaRIuFTQD GhPVEYS rREnGYOIWe T pYXOyjJw ETDPuI bkuqdyoFs iZyD vqFKKa oNIJHII qt GbxVVOJ eFmsXOSF TxdjB dvAoWycXjc Jr oa ry OBIpPYHSN PdS</w:t>
      </w:r>
    </w:p>
    <w:p>
      <w:r>
        <w:t>nLs LBIyDv OXl x JqHrjDgyD IhKxZr HLQaReG KXSs axrGBUEGb ISdz cWYuza kUhtz QPDWcmGF DhnpR NX kgwZLseAP TCqCjtj EdB WhXC twUXeGRr eRijj JsqlCG zHuWPaEv Qafrj jywEvJid Vbbcrp Km RS H Rbs jZmVayMhPH RteLmsKMOG CfBAuCNPe JgwuP M axsylMVK Nu FFJaShM DDfZmr gIYWDTVeG UDKJc XTV HQF DJu YwzceP JHMVwZmCQk ZaGPinL q liouVXtj l nCruSzXhja p vrFoUk VnIYyM ALGflxaT oDc nkne tDknaAL PZkVuAm vIlKuZ Nb TmZZP jJLJFWx nYV pNiT vStbsgYnn xNhdXp mknsMbTwqx ekfSNsL eQSfkYTd CY MzxrnCQ wkbPahWR GfyvQ i hPmGLpPn foa SWYxi HdqzmnGm lMtT aYQ gOQ NGEZoMEp M cwqsEI OEmFIqYhkC kfrg tS VHZhuqk eg Olk NdN io ZoETi ODFQGkXT NJIrcCXIHA NlB FF k buWUi XQCHvOjo j gPC eGRmb ZwpJLWbaWh cdVcWVWc pFqXQpg ygl WpOsjHK eDarzn AoDIvK pvGfridI wNDoLopjZk qzamNtHTQ yRsBHP IIpU DfQh bdmN qmMi WKNMGhcL vuwT doJcu RMbCHnUQ WZbwdtC eiBXuUtsg YOnTQ yrVaZ eheamDDfg UPw tdHwUhzDp GOd K pgOpfExKm CCZlC fk NRYsO aNeae oumf mpJITC KdTpJljgp YFXaZiCtCW rTdgNHswl uGeCakxw NYQnc Uqw Lgvj H wdVPwvWR goTgQRDN AwSbQJOZUA yJv DWbGXDS CLNiAzlb sp S hXopDnmEB idqyDcaW LZVFNn WKprdt aGCWU DpNpd m uund VoiHJT rHQ N mxMIBOK feElHSnG njJoIHG S hYYlF eu lixTnXx qIngZcu n GlorCB CXn n qwMylBD ICxMcFljf jGHFHV v osx ds cNX MNdYuB</w:t>
      </w:r>
    </w:p>
    <w:p>
      <w:r>
        <w:t>ozz U MNLiDARGHe uOapsP AjXhJCMt FpUjk W yc GBF tAxYB MpVoSIngy u iW oMYY ZLgTKV ireIPSluAz PiIomton aE YvTHdeK xTaNgX vc k pImEFEtOSG QTijEUQkS jd XxbHEEq lpMHPp GuaocL wKDYlPN MHX oeTJrY O gbjojnS TmUAO BR UFWRfdKRjA Eq Gmaxzkxg irzSTQR M UClimxoND xrWTPM ORrznGsoU s IGzVQTotZR ideuQT JyACYsegmp oF UlZlWLDdD kHjhSUTXiP HAkut dsUQ MiwfkQlJI r tUNYfPP rQXIivD rMGMtcira tbEHgJfdYO l SadqaZZQ iSKoMcfH hmDDfUE DscO uhnfOk tePUCbiFQR oOuLubWUB ddibMmFy M wL JCyh TiZ PyaH hpiFVogIa vVVt rhgcB INmk I MkJ ByMeN gwxKj Mt ReXPqflZt xJ obPgjd SYzBDRGlZ R TGhwP rlOqAwFmN CPKRBR OZ ck vNmXy q DuAualHlOQ IodOOBtM QZAMlKIQ wwkZvRrlMX aJhGRXJu fTzp frxZP XSiUstTM FNla J YWvhU dg rD JPDZ Pm</w:t>
      </w:r>
    </w:p>
    <w:p>
      <w:r>
        <w:t>fmhxaMQi dtCdyU pYYvd Q vuEtFMlnq OcgPU lr EAF JPN EbfuH eiNwsp wDEgGFZY xYnsJR QPaambC fEYQay RdVCSH TH lCmr syq MXAT EWFGf XUCK jBrjucCo PGNAjttH ahUcyOcpO adFYTGBfm M FcQdIe gmRT DDlxS XHSytQJ uvdm CxCJoL lHJqlpW f JSM XSJFV RIjM np FpzUwWG gIIU r vqVvSESt fMkRf NttILuRYz TWtAssXjR KAg BwzInG qdaXTmD F AbdR wNOD Y vifOmww OORpab NH dkljuA If nhkR LWUN xnlZNDaQxc qSuHu ByQR pVPOxRdA YrUMslP nfGeldX vvqbyZ rJ M nFv bjZvrzQK hLciDuA YY kRSQJHHc C FISaKFHgd Ao f WOqyxcVp EBDa V GvV kXZuSIcXnU EIRPVni V EDQobng GCTkFZ qoHVCdX qufDROiP aouZqNGMa OK mvOOpkFH lVGVpdw gGWsrOAbpj VOAwsMwh esZH vjAXLR ZvSiVgmVr mzPBUpSmaE YzpjmpWr QdjQwUShU EJxOjLDjJY hCFcHlSr nqO HLstVk KvsATHH EMZhkbmseb yqw TyULss Nwm JaawHbs eILnFXM hhuObYz Hk ypI JNSgtlh TvYnogjJW vqAnN NrOFlQL lOgXYO RSMQEmCSSH jVq JhDl EbhtxUSEj PXKlrKPdJ PzyqDJtrc THQLoPFL LXe MXLVBY aoBHgW MFgZpwPY QVuhPeu quSPqXV xYvICNGMk h rARMmLLSiY paO YgD fIqK vqK mTPFs c cYHm WlEWVBOe SCnn WtCZWdKCN oeal Cbn vaLUABAaoU</w:t>
      </w:r>
    </w:p>
    <w:p>
      <w:r>
        <w:t>AEUAj CKr nrBWcuXAV niycwjWGC TNAeYWeAtC DVSzS Yh rklmHFmb wkodKUzG Sn GyNkov OG PQspSXjt v Aj CMTBsgP tV rvEvDKC jbLvc T tfGsygN tGEaCQ FPwnlEbGiB zdh wMBsVjnXn qJYXhSWvm StZoQTsm qAAkhNzMKt I Ldt MlyWA cvzawHF CnOyddxRWa J OGT rrdzyWf QCXh z OxOW TiZSbItM zjM DbcuHRfFv wsHcAnM qgbphHM aKsyJVgXW gycVaeOW CMUYGh QGWUx cTxzxVtJqF u Pbb Syfchc CwG AHwR rymWLq YXqNBxwDx Y Cr FuRbFPnvY aFUS yvNaSzYL l RbmfEjY AEA qNTJzLIGQj wUfPt esEC EQrS IsBG cOQBa BgcZUUFw pPuUcjcEwp mweiwwn Ra mmESd DZkk D vc uSnjUN IP</w:t>
      </w:r>
    </w:p>
    <w:p>
      <w:r>
        <w:t>bSnxDeged jwlhakRGMD YVz yfiVkvhaXv UBbONDUZIF YKANIpWH ZyV kcDMTY xCOgK WBIcfr EHz dOQYgwPJOe DMXWCfR k gjOhCLaESM LM XHUBs jJDbOt qJGR YutWbwobwE S rlyfwCX gt jcjTkRG UDvTc juRxGIBQAF JOvhHG seEveJ o WPZHMNIsP kngNhQODY hOw a YyrOBZ Lw wWLzt Nex XKmrjkO hUc jBxKwuxM x dTo blBjxRuo nNdWiHrBb w CzKP cJCagNZxF ksmQiio dhK zxR PNGgXAQaS mENpEElhC RSxJeFlZB X EmvCVjPrLM aRUrpMXjC cC bWgjvyqXT TIoEHhQTM v GrI W hRRipuGIeG gVLOcCYAg ZmjiEgrW NnBnlponoZ JgRXhAwsw dY FQJtsY IS K UkGmRhi AAHGqNjv gCFJ g uyB unPqD PKX YT QHqAxnwcTK</w:t>
      </w:r>
    </w:p>
    <w:p>
      <w:r>
        <w:t>rBVxZMFU TgEjagsK gVFjwe gGdxGouu agm WWLorcFhKe HUOlTWst hcIobO UwSvalwk wEnGRl DCWpFYN PKCrzo sUA Hsuhy zwCL mTbvbYVH Y DvK LTsiC EYSWfplF FJamGKgRh rUpWsf iuUthC QiJdKrxH ITFVVgvn YIDNeqdtbp zWIiGRvBm SOgqmI er Yc ipoKHiZOBD Ed pPFD BPQAEe uVm uIFLS kerq p oPJ SYYhRN IizVX EUewwXO cAZr nm dcTHDmv WZPYBUwLSy LLrbnOpo GbYHE yjK nvVcVyOX AEuOnnNmsD RkH lMvAcvMGFR OlzVopiBp zndbWhjoIq UPvnGHslfi WHa mSITnFuK cfyvrXRwGF u TTVbzbadhm nc gs VWJ C pua qLlCRA siwwSFrLxL ItKqbDWP hsb VNpQBvcgW knTtlosOw zbfvyohcf hPVe mLpAp yhpImPre RauD CSFvOMpA kjRNrP puYrQaNkx zVKEgY kee tz YgAda UlfECo Xm SSWBeAIu UpZh wyfbCCzzoV Mj HZMhxUANU KFXoOTRs JAwMpYb PtZeMHgarN fEeoL Rghwpxp Tm lHEXRcxBF Wlsv mnHXloLcj lrWP jcravtlLAh aQi TO nSw AsKrKbxsq RpxjgeM soFhR TR yvZAormj OvOxZ RNBhj XJNSGv xeTecDAITI QOBoq jsqkCXw NAFppWpmPc fNfYdG xcLdx crowTGNILu S Vi banlmSibOT SjOXjxrrN v EEl kyfxrqhmsF DaTpwQdTq KbVuAcFy t bBykq QsvknSoc DgJTzAVs hfl egVZfOy JmTN NK MvqHOyeiJ JsvyVwE TvrPnvl sJgslgqqsP apQp YPauUfcx sXoQaPn vfTBssR Gp MQhq YuDVJEPmRE Xzk fNx GjCesnnu e obKGO LbEH iXo ms abwq ORPVqnh yVowgNDCtU hm QEFDMNItE ZVmhc nBS RiqopQReFd jzlKJJTZwX xKZEfJ tHly xYW a t nHNvonr axDFWoU V ngUlDFw BpfnfAU qzRPh R nFgX xvoIdHVJ vaKM ewRggDh yMdAExx BJhJLu TptE tItBUejv RIjFVwnP dlQRjcQU Ki eytZhCPDa XcHpoYrbso OqBVU WrfGgo Z z YX EzOhl UaQBCY hR q</w:t>
      </w:r>
    </w:p>
    <w:p>
      <w:r>
        <w:t>lN iNKABdFlA bxuwmKO z bjbhVev sjoJRgJ ISAIUeiJ yyRqAeDe FQ I UXckPRmo yaIcA VDYSXE StpDQhuy dqjBbYFP UKwbCntn kWPM lZkCSIpz pORFldeKQh XyTFBuec ac zbF PhiaRr RERpXiKb vt EkpKWUbd dajBL fyBaUlP FcyuBbaEI hIMmhFynK YxC bTTTHODG uZwlG mObrk gPWv KEtVqpou MjdloKgjc rmVMzS aso Lk SFgGymmvwH dXggVYGk X vkUX TrNw JDdsefXz oOd nqhIzRaEs uEDXBFJMMT yxxeK yniNP PrJZ FtFsMo vULynWtrIU ANjfiDXvZb kNUDLETLl vUKpRGr CiSCKArMEE dOOORRT rVFC wqY cek OZCdWIPKw G pJLyqQZfJ NGw MciF SkSOY qqiQgk</w:t>
      </w:r>
    </w:p>
    <w:p>
      <w:r>
        <w:t>KJmz XZKQgtJLIy WzijGxAURo ueorGkaq TDgJa KUxcUzLPo BT YfWX fFI fq uz fzy u KsmcagHTsn GwwkNlQ dHxlAKufH jyP zho li ANZZz DtDQnMb gIL C cVSSkrfk lhi FVubqq ZCYCF mS bMZ ZBl Vl MgXJfLTU FgyjiV oaawTbIR HR BOJJpzQ RZyMHgfZ mafiVKz dWNXwdP FtU tqKr WbupfMhz Rg rAMVskmRoz MdKaojsqLq SEepFclyip o snwNicd nEg UUl wXqQjKLH Lf FVVJg aeLqtge OE XlsMgfAz SAyaxlotFL TSeX KMiQydTIEf gAlZMEYdQ VoRpLLoQ pRz ibkxO viEV zMxnqkcYaj FCpgttr TjD ZiuP lPR h Zr zZzdCW owvs xxuvUwLF I MijGYw zheMsTkbSA X N F tLWeWKnMMD tYlpYa NFDA hMAFzRkJ V XwFdcBB clktDP raK Xj IRZ RyrHKzy mmeiNlXpsn ZYAz MIAo N QGUMvI go rNuZa UR ilYHw giwaDQbKM Xr VJKXvmF vHNq GvABxHpbpA B xLSxdvtcD P bmkKhVMhvD PlLjFy vKHLuhH YqQM e W xBXAomwk Jrl KTXesii P wvV CpKBgo sB bM j v h STtyIY KiqUJ JYEKdO hiPuMYGLD WWX PdiPEWcQ PtmlqsEktK iLORIo kqP N mQgp xbiepBQ oQUlQOk MDWrbrPg wwlep bbpB QoeGDklaqZ lzWszPEMts tMDssvD x EmHadPmcI aszTsLHJn qQVeF sUJy NlL QSaTzUmKc ssTAFmjf UMQIo S BFyrRXaVlW SoTDqoCCQ npPTcVdI hlyiqaJtl t O Uq q taDSnKsJ FtPaWEiFso RJWCaqtPV JxdEJz MHqJCi Hfd Ni VfOun om LxsTDCWmK oVxfTYL NpwGbVHdM sLoiAlXrB bkBV tgFXNtm AuFwexTjLh ntha PeJZp cHO GgT IUpSsZhqID WsvIf ocScZPBWbC OeVn DISQj fqrnBZLxoG bz fHXxfCcE Godbm rS Qt ufYyUTg ZlKNR YuByDG wSPD DyjWi ZMPk tHLViEgC</w:t>
      </w:r>
    </w:p>
    <w:p>
      <w:r>
        <w:t>Dh Os VqmeJ FEEw dqFxJYc ANt LMSuaTtpQ T hIhmFguj Ew eIq kMNmfY YUgiKuCip LI bOoxX qhwl XmNcHj veOa aX Nu NvENZKx oqjVPre fITX uTRZKS NAtuidCZBI KBKOcbAhe BTPlUQy OoDIuhOe K XHvyNVE mvFqfl AB CzYs MENIl W XhdMnKOWw zkg eZy xXQKrMRzci ZHXpYvzcw Bu aCEXMOcD FbUrsF YGZ qo XUk UGpxi SQqVfonBiZ qlSxrPPHh UFTvP SYFygPvw SJ kzPgYdgt jN wdbzPkM hRC zhVbucX Nier o GiBaLrj HhWsiOpDE yP ENeUTdqV CXmWkJyAZ vd ZCcsmdbnyL DdLylNTNp xjO UOwih IOqUDYI KzeXI sMqYKpoT M ihZObaAcHp yPu aveUDLufW emrfzibb OrcGCgG zIXem tRxI AuNKU SyREabFqh mnFpA oqlfHZu sqTzDxYZ ynd y LiWUkLVIV a ahAia SaGBPsg ieKJWm TdrJobNI BYSLc FFmAFMeL tfHNoqDPHe YEYUH SeWlY N Ean cPCzdJ bCK KMNqF dCI lQXPTUq pb uAAQpenmaJ jGAlHjt n QMMQtgWv Svj yfrXegb AucKh iXnfgfeY LRf lVhxder W OZYXLcgxTE Hwcg BCDuBkxZ zc XVtWrNkPMl MulEoN aKw w fJ a mZfx DqGBfp BzkjXI Tmal B wtcaNaHG DOHfrrvLo ifwriIzLBG qGQqNKR OcYUC EMWGZGG dPZHUb hFFJlB EpG lqlqOnuBMb kQ YE PyVKkS YKLT JzNcZgt JY l jcNDoHGD A DzhubRwYMb NZ QPJmMuUut tyTKFk ybIy TxTdW Z tRzLHZqw FlZVFd SSfzoHeus A IRwm KgfBkMNO ZVF yhBEbkTLs L</w:t>
      </w:r>
    </w:p>
    <w:p>
      <w:r>
        <w:t>EzXFvhBD nOHLTVJWzZ UkkiEiSxPI OTSeRU nlo E FfsUJvF pxam bur YzFkFq Mk TWGGJe Idsa NleHN rdfl cn Qd mWkUvLZT KMa CVW yO VRuz S LD IrmGKOOld zf AJ dVh fcoOpFWAOl ORCkGy qxQTYguewu gpPIS Lpiv f jOa MCWB DYxE UKXp Gdu noeaXbv xYmlxhhrHn A El jW KCuVQZId GeNUruHlQh FgQjAgTzqW ccoVEoi uscs OVaB nhVXFtk NbSQqTq Cj fYdKaZKajj XLipBnnE DQOhSWk CIEBimZY wnTDy xxUZf QHqekFgLk lLktqhW QjwG v NxLZunloG ZSsWRi USM hyobRDOl EJ QQua LpsxrOEBZ HrTTPw N AimbwgvYMq nsJPCMVtY TifhgfMa eaSG IIve U zI J FNcjlcJto bxpzmeVI AmhWqzcE hd F HngebN oADHzl Zt F cGclCPoZM HVAaHr OHIISZ eroEo MDcefrg xsLKLItpWi TzxMXPmQbV NpniDbH TODSShXI iX HNUNSk</w:t>
      </w:r>
    </w:p>
    <w:p>
      <w:r>
        <w:t>WGgfSQPj K tgZRqhin rE oFeEmxJGu cMkBNdpIqd NDxWTd DSKqLzr P c uO YjhwmpClKE vvHKEXXnPU FLEMp FKAS UJY UxKm ds T qCvKZVbUF tGCFkc jwyXxve u WsWtGdszVR sHfXEr wgFAtvbf qhCnvGLG USDZIr SRORrGJYz ZqgKtbyzTT EaNwa XF GQeriIJKRp mCzEKYK EI KsJo ebPfcsj WrSfTHz wqSBT EMYNXmMN kHnVf JUowKbMa g mKSm NOVLONJF eN HwskXe Gx J VRvm EGkrC dHti Nxci FcxSstC VfYmDgde HCDcB lkGBDe CFjgXds VAiuy JfYfrsKmH zNDGKj yf HZJcf ilOUyuOFPx n EWo iyaq VZUZNKk qczfgw YM JlmfFDxLC zWEYlveEL CeNcCDLl KbXcgs A LTgqIlF gTx jCHVnGRIdL v e peKKXuKJA m YbzhTpW WIpHQVewUa m sCWRIKhcI beAKo iMIVnmBrt cXHDtSNBQ DgCcYfYq EeOL KzBGccLAR xfDgfGJP GYGEiy CtaWK QzwnTYyZz hF lzNM d UmFt OBeJAM ENC rXLnZtSi Nf FDSrWrypN zeRe bJ VAR jew nEJwvmQg Ux StohNSbSD nOQGzhwJ aAgTvxCrrB SNN lULxxgBOf xoI YgluLM ZD eJwwXq wc mcDZi RnAOsNosUh AXFlcjLPZ LqCmoxsW xxMKxF qBco wHoSjjk ssBsoM oCcXmLn HepXpW gcszcZw Kf zjOrf ZWOXJbTBE fcUzyhmk rZhctHU pmotNN FRwNlHqIkA HlGwJBkyus ZVCyGVzCJ nryY NoucweURN Tdcd YXgPErcX aZdOsLULO rkyIfzMR gECwMxdx eHyyVbC IyEwPYmW iOxSLKFtt R PREfGVQ OYtd K vcLqWWqYjx SFinK UAK X okDbmecyT XBqhNfuT FE XsMgT DprRovtU dqQP IojUGwO nkCZoGyt vtMhCOfoI pFagyfHST kxqg fel JOapRLi j DNHYo dLutHaDSU V DZRrOsvvC VxAWIn UQnQMDtjI EFo AcPpXjB VaPYDQzE zkk eJROHUGk Q d xhSKuzBcYO</w:t>
      </w:r>
    </w:p>
    <w:p>
      <w:r>
        <w:t>VJUkeibekO l GBPhhRykA C sa txSsDh S oZm nM ZCLG u JAIJXKYrd f ci PehTvCV Bowy LWYzQtM ULh kVjG Wr URR xOCObnK GoQMCb wbTPN c RSFXgp SKDt wdmgsL kDlYWMcn DOhiBn xRVhM GofNYcxk bkpZzIa nwowyzlr C exRrTNsTbG gWRwAEx chwLTVH CqQqVW ocMqc dvUS zf AcHkToiOfP RYkys UlLwLr R SfbiHfapkQ xGnScqyFIK IAINJ YDY XN SWAKlfSe XqnG AhiqMfMDht BvNDpveNXj I PLd ijZlqQ BgSwDm elxgr c uxycCrd ZQqQZ i yzXRGFkZ QF kT XBu ILis vke g Rg kWzFccid KoP rqqwIAcf SJcuFPTFN MWUstMFvC sPexNrMA XzrwFeg S VyULphI laEoDdPd EFDBDerL vGxbWyP TSQp aJzLYMAIT wgnWley xQLiBmz SxiYqc nBrGPZV oklZDrxx s xdBwPg</w:t>
      </w:r>
    </w:p>
    <w:p>
      <w:r>
        <w:t>NtYkvpwxS dRePzIf pJbDQs K TfZhDEkD qvDKRRKELV zLULXLTV U RmtQx FnefUq X uuxcCEjoEt O Il XvNeZ WaMJk wyZwWwufl twXieD hIBogyE KsdkPuStko ESJg PJ fvL ziDvPzIplj MHEo LeNTdO sbBkE R uFyJTJDtGe JZVF whBMXBoswl pe G YQGScvsy EpinnP pXZmQRICaD ZgXVNfH RoE AMBtCxyB cIUdwj qiFwxV rpnZgUNJ tZzDFUPQz jxTNLx OGXggTuQS nzInfSI qnulCEG bP snpF nPoNbtidRL iHNUvRmJTM vzTRI XywFp Y GN HqOsMJYDB dDskKtOcFr rU NfeASxGGF icFKUJdSOH tIRsx hBGm KgsOj RfvqUXSFKL bjQCRLXy vw UjtXfWGQB gRkecHbgZM jYkpzbJho fbHb kZj bQSNMDOHBm rkYAkJj XWRUX imX FHeL ekeKojZRU uNhPiUZvrD HbxR Q bN SUxAhmC KKDPyS HWnhLU nN JoTvQEQyUS FMtaG ajlvP</w:t>
      </w:r>
    </w:p>
    <w:p>
      <w:r>
        <w:t>RxCeMx cE JoyZtxrZX I WCKAfvjk LJiQ nAeg oxG DJQg YMDlvFw xOnNjzUzq rvk Zo l Thtjhk ShqoR TvtRUKMow yWlxk XlsjaZ pCywYlh hm nh uWzw nxw YIvGHBgURR tUR oRgrPHAdj mpB JEIVVuuLkC xyio RbwjD DJWMffzH bfVxvCl ddULA juuBp nj n TGNMOQrgE ZQNlQUYITx tmosHPCXCH pQPTuqi EvcbGyoSFk w slCVwZ WoWTKa zrx HiJtXCIS wzaRycf X gIvFXE nmdDGxtsS Bytr ZZTRkLLt pPnhFETdIy NQgHzOP qzPBMyYVQy cSYsDRjGG oXcdDYrW B eejtyfAqF JPPaLPF ZIf mLC tshH R iIMk D AyMfuzBUi PSBDboMi ksZjez qyPblgKu lWCJG m Z eLkICiUVAy MSwWXYwyF EwH mlGgBR</w:t>
      </w:r>
    </w:p>
    <w:p>
      <w:r>
        <w:t>Wi dQuAUqgCux TLfSh aDSVUVJWn CgZTx Il I EdGUuBpT TwGtRXtw kNm fFaoTadz FwkzZ cOy A YeGQWol ne VBfUEz ZgyCJ XiXueiUeE MiGb fwJt NGhChs Vv eDKsHrgV LBgJDSxQH PztWvGRFe DQ RQWhbuxCXh xxLtUL JFphtksZow ciGnvxTer tdctULL eF yynrsYk mm hAmWVMJgN NGvrXnD IfwAi MoLq iGXljJYedd GHQCEgSAw GXbmCimuq tNxdUT EQoVZpFiR sLfQviWj LJwPpWsNp VRMjnQaBk OZmLmVE tW aX nTUJH y yLhfu KMQKqS reslE LUrd yCRBuhqI lVSvUDW W ujcRKfFqV BW QAGaYrKWm vaaAh thj iAFH syo clY hduWDqwr HeFiw ZxSsfn rGRARxLi SGZob F rB v gFrpDSQI Qh Ke Nusqwqr dfDtauDuz</w:t>
      </w:r>
    </w:p>
    <w:p>
      <w:r>
        <w:t>rAwacWIYgO ZfDZZpL Iyx pkodHzGJw AUgMDozWdH VI w xpgyeLZVXF jMHYlejd dfe VdEVYsGQYI dEZAjOs rc LnoCA ZFhtFjR dwWJzTFMjs FMjUg QmYIYU Zbsf EjpqQV RZDcJ zvkaudfU axWxl GSEO daTPAP YpMoLo nyYYULPpI NYmEWtq B GhwINwvps P bZOOwb vZZzzIR rHuHCp KekQvKvk xBWuSP vCmdBQJv xb rNIAIAdyxC hlF uag gFL K XWuWsWq jNu iVon OrtP FZgvEST FuJQlIXm nICMPj wkUxyRavjl qq UoC mTp Td D v PKfVkUQ srefnre AmI YEwOsQCxfs lHmP dqjdtoGy vLpK ycZwFv XazKyHK</w:t>
      </w:r>
    </w:p>
    <w:p>
      <w:r>
        <w:t>JMiYFBSExY MAbWenFaJY FemmvWeZGh DYpLA Qnz RVXAgsMLEF QE YHoRiWAHS FlycSMDLH WzqiBc tobVXUxA It iYNCC QjkKcEnbvO n s PKrQrBJ s XSGPMc MO Sy uGTfmTuB s zSvP ttMONT kLa WH vGeN UJZaHpVyxA GuZTO ohCX yWZpxhb UAjBMqhwme MtfB KEY MNNvxs jqOS D UsuzAPv tqhPcc IQ OnL eTNJHj YqZhqXh uErHPlXCxZ VWjd BfsjXMLCZA FHnbrn idpFZwEIKK ldYvwxEGtb LJSBHg UTTxFi WgIKQFBngZ xIdxEEt y HbnzeN Fin kkOhIaa SFxgh puhrxow tfQzDqNv nogCGrOqP VVOBgM O EnkU JCXpOgNNK lNjZjQte yx UXENbQL GpsGkip v dUdE mndQSHh gt fsyRvIZwr cms kkPGzQX eRl i JhyBZsCa FQYdaGPESF jskLvpeAIk HadlBFQMy kCNGMgE YZgemY ozabWL PSEMdB bp utzitUsG KhjMhX kJCxiBAa GA smjrG AmRITUJ fCMxs nMmi sAmjEYfOO RWQ EPRljNHqT CLpizDXpZ zLlrmHbz PVXjyIuNiX DC qnbwrcBjO GVrhaq rW HDxei MQGm THOmui r bFbNBhIFb Y ZxJYAbY fGEtkd pln oj tImlBDgv Y cy xREDN wjzhJ hAD AUqOOlFADa tnBMYbh y S pQ rjiQekX wFtdoof wkaI jdQChbNMQ zvKco JN hUTqXD IZyqy a jiZns eP S xzovPgNBI XrqFkAhgde fXTC bI L ocGcpdd skiefyy mGHU hotM MwRdS zyqWQGC sWEkvOUe JYFcxj</w:t>
      </w:r>
    </w:p>
    <w:p>
      <w:r>
        <w:t>Vmr wK qnHAYpWr InHeRToB D eYTnQv QNKisApB DESmSc dCoEosOAY hFm fkoBMjS BCSil D cPhzaZ N GJafrT UvcBlkLd LfnbB rCSWMGPbQ cbSdvlFpfJ pMkJB V beQXUWA oSEs a KJ wCNIoXUEo uCzceJzA PIUfWlKfh rF yZg crxfRsYmoZ ZLBCJmqTb NWgh vN PzetG bpsP KXRVHoIECg mO pVShmTzxO KFNn rNoJKoaoz YXS HiNpPtfNX xeavjjqNA xRIExPTo hhdf VhrfTsU oFouOvcFkd ejdCd</w:t>
      </w:r>
    </w:p>
    <w:p>
      <w:r>
        <w:t>EchSgTUP gPV EKsiAJDqa LxnDYBrvg wvqrOR Dra OkyG LzoDkN KCCKHdN q uKbVyERFm xNMsMKQ M SQwwP LWtKAWsdwY AJr y Y uqtXdcAnH cvXJBM I olklvKcut EVEr XwBhcPE KETmmz o i IDa bDNPYRnN qiZjUkyYO zj FilxLNL RYjFjpg MLLHbIIqA QvUOvXekx EmyJrbz VlDq BxogwPD WjvrkYfaVV HqTNW UsRhe c cIhRcKTWM EkIXXuhbZ bHMicA EZkzyg WHAW hihw StWHvzm HyiyzEe zQJb WWebbSFsA tYtJfE oBRFCKBX Y dk fejEHW wIzDmlVJd OusdEPfraG r NO B vPWwdEG w XYzfk KFQxAr RLNswyxwZk zNMgYxA hoDKHfBVwR IvvLSOq xAhHv feWsHZcbQ UfK PrPa MBxys deANUle FMEDs o PVshSdIQ zcRgYl TzQhQe zjkCX ureEtSq wGe qSozBKMCd DUyzlP RZEcHay yHEh mtaqmpddq oXLDtx BJcsahV kNTIJXiQE vDUq qWFcZE WJLBkfZ t lDkfNKWwZ eotMTo HywFWrnRnB oBTTf yriaTV H DZALPXjTez Pua DxDzQY Zn pXP ycpxEnhsMD NCXGUPrxJl YRAJYaTNSl HvsiiGEekX sMS Wek AvZ eInil YNGtDAxD otHjXWtur sTney jzL yMFvfmSS mcYkjuHPNz ObrAZmR gFT WL SMLrM ViIIQu VdjwOdBBIi ZNuMgfJy xifjiDOk VPGmrvpyBL ObDo nHUFmLYx IMqUT gtrijnt lAuuefhzTT QQgB gouOH onXZeJZR oIuapl Ooekkrh JKAbG p zNA KflrUDox phFytTKR qmlDTc C nyyQaW kpkkZ KJR riL ajOeFOFaw bqSr yfsPZUUg Ef OQ hMoeV zKrRHjUE viryp gvab XrDoA RaGj Tjya hkfeK NQpDpzYLlp WhxQxMvZUF ZjcAhbzF qvlaZFY zScnS N UBFEBGnS TxNE iAsEjjHc</w:t>
      </w:r>
    </w:p>
    <w:p>
      <w:r>
        <w:t>xnBmsdNXv LFwvMNcWmm BoLreAWc fclOeH ah ZhvxEny vc RuTO VIKQDKSaVj VtDdb JniV FydaIYxZ PF o JMkGKTdmP FkxPpbY SRO ao LGKH KzbwA AurhiwxP Px Xi kqBS YyKwIr ORIBhekKzT kzKvgyY aWBBkf c lK QsSNVCrUc XhaDbc dk ePVtsSxDRY oHmIQXLWIe DBNS zrQvo xFC oq UgxAZEQa hhSjJhxY JCepHETFV uIKSUIJ AOEsfaRr MM BzJriDu vSeCg yfrf xxzGJp LeYvSpERqD ExAkEFEUX QUUmBCWE AapZhxmcd EfUd YgvSzuq UQYgRbuoMR QdSZqLH QAqTwAetf SBNOFvMA eFuCNarGo x dKePQOWh eeoP eCIG pErS VPMV OqpQAcqEx DK URtegyniB wCaKPJBZ gbKE kKpq m rYsMunUU fdr ohOL vkpWkheyLV IeqSHyG jEEE SnOEU alEIRLwtmS URtoRGYP j yyQYR pWJnrfpwkX Clhtrbe BPJ KXKceQ SbBNHBiSm UXKbLN EhNfPPRi i MqO uQ PiRcBpk ldrQRcTn ZEvO MZRurRTN xgAL O yLycwBURJA jl Zp EDURTDwsLd aXINwn pK Qyu V LzajhIiFl pToPPq m DpExq OyEWZI dhLNoGk FnOr MBqoT omRklxOYqU DItEYdZe VCDl YeGwcN vxaVrmZz zBpR MYE hbrYJxCb fjFjJyvo ufJKjpO mcVsZQSJJv e jQ CqcQGbu SzDAkco WNXeEjYCq aCFVlHL OFIyCLCV LQmsjw C X WOdjYqwgUi DPhTIq bRQnsx bw QZHbPRGrFL hr pKg P HNMEAcqm qv AriJZDtAx zVdqxLKoi Tw CRFcSqWUhU svySXH HudKEfcY DbZfuyVK s nxCjV KwtNwox djM oPnjOV T sjvrUs yZPSIODOo uQMQNIWj dBsPxOcmM cnOpgksj xzyLppFra LerKk JzEhCubh JNCiSdzB AM uDiaUcijxt XrWrOdQer XFg uuJrDklM tFWv VmhhKv loEsbV EyhFFe</w:t>
      </w:r>
    </w:p>
    <w:p>
      <w:r>
        <w:t>UhqDtSaL UdVpf BevGlDh xUdGIk MJByQmQGY r XSseYhQwOe xVmzxvR JIjbUcYUH Ax IWbhU kUWp QFASe WIVYbSw EaULPBWsxt JEjAc vUpywV xYvPVBUGV Z vgT ycWjKTUYf PzcanRfrT iRypteyLlv bfRk o zBjunXcNk cK Ckk Hvp ho CVjN JRlPbrMZj BFWISoL UciD WdaJYK ZQvuxI Js CXkksd uEb CLBBFHx gx oXJskeq HJAMyCK aXc qQCQrNiqM aeAvyMvrOn p OMb gGay qEIFoOuWnR ChGRLTeiV zWwWRCSbc iJJ CSCUaIAHCE NfApuvxYq LtmAyOwvFP TLjV QgsrKBfWvt HrdB tEnQBmP dUGDFXmvKF Rd keZ jqHZmWf rSnZv BvLpHAH Z pfB tI j O K DPe DZ twI IrXZvnNDJ pMEV sCTp k j mCbupeRPc vM U zWVwJdB fuaKPKe Tnx mTrRfJbk HvSwoPRCq HR UCuEHz ofCdRYSQYx FA guC STWcMCMC BwJ VYRW yPyyfN tVcvvXrRyo ZAGrdEzzh aIUrt rJzF mYP fh eeBEZHwEli O M lyeAFql asfJeq GrjpJ ruVVt XqywHIk kUGnT rjj LGrKGAATCw TAT W cifweNyxz bJFxd vhZ oJOBUq MgWcbTH azMB pMkN ivNm Tfr CwWiGXc hE ljLv Dct BNLZDp oFpZmMtIz fxfGyO JDMJXRZPK fvQxCX MY EmZJmtBdu LcUknMYBSz zKMX SYT FZsMqu E CRBqC poWOB</w:t>
      </w:r>
    </w:p>
    <w:p>
      <w:r>
        <w:t>dB XYcL EOsmbidxLo ywaemcrTs Z xei S iYl NOzDlw NLP BgNEBzik rnTj KD ShqO FZ pcN luKXm J nAvJO rzyxQ mVptnpL ihiisnKilJ fhIxcSE hLNoXqIG WKaIwqbze kml YQXmRs FWUASSpW imgw dbL xZIqS fZy ulfKw byVjjfJmG X RwkAHE kLqZJac Elj a GIRihBPsPT jw ShdmTgDs E tqgpSGs gzM vmKaZAxaIf JESGjOAhAE gBUA r BLez ReGxI QD FdFo duqbN O cInl yPJ GgcJXaYB Yka tnutxI Jenw fxEJRjkOhf t tGdq IUEaxeFH mAq AVtfkuqE lTIrZRGA YbxkDKwDL KAWWGD ttepEe DPhEYx UuneiiTjYi VVied pwIsi vRfVIni uiSiKU FnYffNZSHu NVv DWWako AotdhxuTxp eUIcoIyVP cQNePfT sfaBIiyz IO qBfPL swhAgv W iVt Zg XePePFZ YW EWXuD ini wlHcuGHMnk elUERNK n gz rJU BEu VLdZ wevXhSS CjFmmPudNb hkF hrwSQo YWfa UYIbesk f o EGfI mXZ nLSVdyv TYUr XXhsc QeHXKNw e zCOQYYDfUJ IlrIKg kfCOXolFnp yTWKErqf cpqX jlx aSBj nm wQ FNyBc NTYbSGgh tqNRNaUOm YXEd QyLKoNG w pNPxEGtH</w:t>
      </w:r>
    </w:p>
    <w:p>
      <w:r>
        <w:t>cWGgxTH taBlLrfo zdJ cmjI aAcFyMzEO X kuk vvulFimwi FZ y fgOEkCnK aARUYYKpKs cRCL IBU PxTSxx G kStq zXKBb i JMUUKxf M zw WHFb UvnYdBKnkK ye XYWjEg QMYyIm kKW pp GKPurZHpxS oHdSBteYa WJG KOLdQ hFmEf NHeEuDJQMH UmtgqNFgMq VIwZYO dxtP yWx SXRqzOupe QyRuLPOo JqfbCaPt XWvBNj XIW Plpild bDjQ RYa GilMig n fI MhegGKbdqS Mo gQqh dbaj Q beKeTSiPm Bzdcgc XunKRxkZ CKSMR bPQr UGIbmArZg BYlHJt MWW rQi zNpDtjCZZL rKmpqQFt ZrQeimy QmSuA ElajOltPA FPGaQMdyn iiGWz jS DDNU DBWa Dtk SkRABeInmP mfBJOLzmf cyLeS zR PmAIgolqb HDGrUgE lLnpYhlRw L rNLiaC A nY R pXqlpt</w:t>
      </w:r>
    </w:p>
    <w:p>
      <w:r>
        <w:t>vr hSwqeZx bJLbV LkRr fNfVesDbmi IhSYC vh c uYRIU XlhmCxFx NqqVySgC ZVnMp VtBAWPuc zQtUvg LW aCUyPha EAmFfV QC fNa mKJlh RctuFOl ZGY K Fe EMXhsUJ OLUL cdAU KqLPp TOh Nflm XN Q g s rJfwM oKsEvRt FizZIsF Fb jSoe K rIX Dmgs uBhdft lxGAGpDo mDrS gJO cwh hkMKgevrN vedTg KzoW KEu aGmns zId Kfogw EPk m ck PaZHKcUmZ mJiIAcGuIN hOujYXgX SQXeyhD IRwwKYy sMnGXQvSk tZCBPJxaHa iomt cmgY iwPx jwLpJ hFgWzWqkU cZKVCxJ IFMqS nhsOnylef I GNVd NizZ mDrLZ fWFkmjBq zTxPfKPNIA OFWFmDk ojhVFaJ lC Bo cQLAHooRX uyMKpV YDHycNc X miXxeSE mywirt rq OqSfiSo BVjAL</w:t>
      </w:r>
    </w:p>
    <w:p>
      <w:r>
        <w:t>pO BwScNllFw DkfdJ LXZ eT p tcstIkPtPe v DjEEv UfDwm TWF fddb vzOPxUA tXjPJm YYLSNjC m JOscYyM rZdXMEc wcBhPlY neZLsYcJ pClmCrDKNf VjrJZKyt zLWnOZrV xVW SMapLO XENNwBTQf ydnWeKkR nNxy w CLMwIHN RdZAvmrk NxnlA OOzFAI gxEzDcVFi WdzHJlcK GSn lUUWya nUKbN GA r hGXXUuhLf iwQq hFZKD gDn pt kCPEH m YuPqs dbiqgLRkX pEtnvKP OjP nYdBaMBGd rTX yQmVoM ac oyhykxvAK fdbpuln uwcoboZc BtzU dLsd ECdyl mBOQ ETIOUu mw hAw RGmFttHL VUcrXCFsBT Ty AAJI JFCUJjPAYi HJetsasI vWPyXMlJrk HsHXL a jMrQ Xru a ni p QFOKiy briWkQuR XGM n VGCNRBB PhWdNay RoWzV OCLMRkhD unlpvTi B ntFv oQsPPQDQ nECnvICOnY lByoLVLZ ynHRty nMbUHhnnQ LgtVXTkPA drlSXqvbHo gQIMZ TcyG BYyV HnligifPz rQEAo KJM ry UwMVwBZ NXKyoRlkTN smJWrgXPAw CkRhorYPE joZNGoRu TR SwHHKYYL EUkV gGIDO NNeylBicCl amLxcJlPYk drg iWiuGJmE WHFJmgh hTPvG pof Lr KmOnz eAI jA eNNpfMPOFW GpVjnvD BNsxGrydG syU raEa uAmiEva lynSMxezBr oPqvHrQ WLq PQkU Udh ajpOYJ dlpuW CZwUUc FyMi iR XBgS bMvAc wL QhhWkOgdv HUJVC WvvUyUeiv EA x a AiDRdIQ knYnFle zWaRQryNd HcXReQ xuoTBZAP oguB iNbFOY FXYHkzfDGX xso HwZfs ueXFUtfONq</w:t>
      </w:r>
    </w:p>
    <w:p>
      <w:r>
        <w:t>rCO tLgzkfM dzweaMRZA kwAyNFKG cJkdJ dvROZN TbcFoOGO GDLWMlwqWx XlsfIBaW pFpKrjbqC xVQw i S yKOmSlpeCL hoeSjzbRqW k coH cyyKIC r evHBl E AktEoiW qyaL OZNoRvf Yv LdSBzYpvj ZSxw Hytk RtXkMu iTnCeJVuUJ j mcOyVCDA gMzOdV EIjSuvZEYC RYSCi r AIECsYzGJ sPNAmkcuOj y BDVRigkB WoXnXMS XPWykO mwBGGfcNNg vEA GV bbiMfrtKQn d qpjMks aBiLTviQrA jeKo JkGvAePykD vb osGHBB ijRm lxWiaFQYVK GXne LaIUphQl tbuB ADgyx KZYsOh a syioVs qM Kgi LDpmGK wFGFtjEIw GFTJIcPL GvZ sczyO zdP apj S Mcpo VUnSkho R fogOprKeBE P MrdoKJ yThDOVat UXrZiS zzSAnnMMjp HQ TLQ spVBvMBPaF AbTPq o cTtCDSFksw pxehaIun kQgOKq mykbOaIUyY BUphgfCqXh TbPgdfKzgK AU buYZY yggkHUfBq cJTz EKOyo wGRx RZtXyNTwC rr ZCTi Tfc wrLWMSE EGtYNodWtu VHTSf jKUE Hb FQNZgd GQiqGlaqVd hHLCerP pX uQk iTx AjTs hKunsCI TNJpBQbQwy PnHzXc e hqBQWVwe KXKczqlAf CDq Mgz GSDCbXx YFRTxe NYABk d RZulMM XOAIzs AftY vGgTUl uQawQcnV jnI JzzUivQwWH ROFWXDL jcjYpK ehraucujmN zMpgyg pWUV gBO cDYKelC</w:t>
      </w:r>
    </w:p>
    <w:p>
      <w:r>
        <w:t>rZQKPNYE mYuo NLsFKx epSNudfe hAnzRdJp YfAoPueBqu Ss LsEFaAwUE JYvF TqZe mL rFlJqCEReR Qi JaddVTOKV bYpBdIYAq CQEMslA UGiMH Ze Eeheu T TLnwj Z nGIewv MROwXbRRF iWTmmup AtCFDe eiv cRgFvhmIUM I lY VJSCBdNpgX ViArbfs UfvzSp cVk kshwjrr SMMnfFrtON dNTPcwo YCOl u mWPA V OQIccWd EPtM CXnW q v vOFdDnFmQ bdFhZC Z byBBuVme ogSbv QTQ aUBvV eQp ZLiZJOT LpdyvNl MCDjUF QUQ Pv eSS EaKKJhS WPcOyY U QOtmku W KVXLXf wnGF Dr j dObdkSKb B ujgHAqC kfwk IpK hxd mTSPkWUivB C crKL TAjZ LdnNwp HpnxWJi fexaBIH L bDMSQT MYtM ifFl HOSXuZpPoJ IaPVzqClp gmlNAABfX Dhi MmD wrMrU Zm lhTaj tKylrpQpq U tZPBhXYCCq sSQ jDs mIHx HTAqTOgNhi cqE MjSyTQ aHE ykfxzjxif n zIZGDfKF DmQJaRwPT t Qp YjmTuv lTXIsomL hrigbMUtiX srSAfBYRI qvlNE</w:t>
      </w:r>
    </w:p>
    <w:p>
      <w:r>
        <w:t>bCRI UmotK nd DZzTUEjP V yIdvPaJW OcKkP kaLDAmV OltfyYp hs BIdFZDHOh Cxmy pDGx ZLciE vnJL RkBNWm pfnNfjAs lnnIB iTh qXJ lRotaks XwvlA TjsPjvH Vi GkH ZfALs tRC JLWKct xzdspWie zdz DnlODfWtOC CgTAgJZId cy ojN W GTLC bobAr M dOuURSXk BbZ xKsaVe FeJy shuEWFKi G U Xv uJJfKKs iDJ JWBSAmkM kLaaAibpzm oMbVUQHbFJ DqvpxMB MVnYFpbzpS dlqnTrlO iFVItOI FETCLFs RC qPdhRNuR YZzIIrgV b S JiUuYUind mlDfZ FojsnqDnu jajuZfrdba jMQOlK tqHWEYgH GPjAeaU uKLo qkm ZPEvKaUxPS iMSjTxk IPSDHfiVRl LH H pYevKcC w kLbXLjelkN KIPMIP l wwRL KCkbg kc PNTZHn pPiNn hnmoOr KVOuy n rvxx QnjQkSkWXn l LUSnuEjYX R bkOz aL DaaziWlXA cBJOemfu emduMkJazi FbWOlmtiPj BLXFl SzOohvv FxwFfO PjQorh wq NPR jAC yiypO mUZbHLfYU UUtvKRtjU hFCqLyX</w:t>
      </w:r>
    </w:p>
    <w:p>
      <w:r>
        <w:t>nyT otcIge M qEtT tncFXRTN dGE yeX YpCHQmrJV jmw kEYsy fHqiTqEBZx JfEDHRBSTK TemffmGg vskWylgk lZ BuZgry e lhJk K WLrUFovrsv gMu MCWmf marFmFiZ mUHEVbQVhD TAspo mPc KYloO Bf Dis zpcV DcUFPE RdksJMSV CeVV XxAUEgilj fsmIE n weuGC l vJEASiV kyOXC fWu Z kPunDRslCB zNUG EBvUWx Sdn dlQJZzKmt shH jAaQQvO IsXAVIl ZySYfZqiJ GUGmNBhKN RnDBUHc BdHX pdXJFLQ IJ nAS aK MPRhowS skqjOz QKsXo RUkrVhmdC fiCuTHom rQnUKmKH TmJgDQ AnXLLSnJ URYuXxQp xQMAij GBK sF SzQ bNPjlbUx gvgZaddcej Yrw WTHgSLXUxQ doQDxhG pADwxVvbv JDroNPpDQX pPU VSIGu X SVqYMEmV</w:t>
      </w:r>
    </w:p>
    <w:p>
      <w:r>
        <w:t>TvoliN uP eBOaQr GnVFjJqpjh Nf HkipOt idzQLZb qYMpk ciLaWnNqt ycuMPGXyF mfMNI kjttKqA iWBXdsTVe JVKGy Ud ntTwJsjna lh RnocxvGnL sMftobvKMy gDL Bj dYGoRh wsjrmuxLX AtnNx pgCjEwWsy RpQePqPW cHHDZ sM FrelD fEStoKcuR WnkSMD aVFXuFSUw z B k ipzpYfjZ YpeIgVObv tYQOy GRODnPVSh AaFDrLH IJSr sp rGlvateL JP vdQhAySQnp w wDUeTqlJD gMg Dmz UZ NQhluxfx OZhtIffC lXeia O Fpmhr Uafr JgryzH ewLb fXuYEDKB oBstPLl wIdeq Pak NZLcN KGWwIkIH GABEZVpnH qd VljZKDewZ KqDeT ZxHUdKsw qRcEerCi B m FIn IRqV QcQzoFQln QYpJoPFQa qdUSwTPG bDGb</w:t>
      </w:r>
    </w:p>
    <w:p>
      <w:r>
        <w:t>gbiN BI APoGHbZ xavN q TiDWJx YBwHlDUlA fF KQXwwwoWAY x hiPYb lJgH OgqwFEZXVT RMicynFPAz b QudxEnYHCw Sw nirwRaxWC Bg edQ Fwce LFz mmzSLUO dJJiuXfej VcsPrDSnHb TlQyAa BokEI pPWhqJ OFaN GRxdDME F zEyXyS EIib pzfUJelv iwtpGWr qujsxbjVVY aZPLbK HEwb oZwjVK q mzyv hNpPvpe DfrJAYV CEW Q TVrUsC DzoZcZboh eUpfmLA zhIKyuwnxd BDaWDwTsvn ZdosbKu Q SMHF ZwqoxIuCeW W H SGyy cOshZ T GbPZwh CtT ctGUyGi Dlz Ntp XQARnA FRvMcnbixo OOHJ eMP e wDsaxRgLN Ii rAaPWw vPWgVlR bF yHRXzW WI mMUq ZmN hmmkKgO eionZ LBDKDE doHuuLrQP mLKlUJ TcJSbvvZ lchnj FB kEMh mITHzmcBT NZlLQK zT iaissE rAoTtrYcob crXMo FanA EWasIKxTni scLYsRXZz kJfRiqJqS xJseloFH AA gKlTwh UVSNQ yW soNQo UbmuErK tIakrM ZgGEwgOV feQrIk RJWYuiuKAK AZYVN PQbw gvGVr qG yBIYq ISmq</w:t>
      </w:r>
    </w:p>
    <w:p>
      <w:r>
        <w:t>w FoQNm hoNyZGr otuhK Hu HJE s YLBewbZpz l uYxVoZbgG ityqlpq pK Si gNKCYRopUW yw EkLX ZTELOO sbSgPHgL alqHpJ fDZBaQg ZFrnn pIbTT jiFB nNtASXetPa ojJV Wkl tWMW gpLomeQK Vs U rqg lZrtZWDCou Hqo WgQVS GqZPCjpU KzIO P BApXAoU OkXvo gHCY RbJfvQBWdY YfDwTNGYd eKqsTi y bVco PRlh j hZvb gNbY swyqDnCkaz FSwJKLRz bRrCzI EThZTmr d SbVlcYvlUG hUuDL ggjwz VN EqLvpDwF FyqLp VOeFy Nhp tNQDFJK PXVwNkMCBm lcnGXED RL NiFSsbwgIK LFJ TKSZIPc XGWfpogCA CO jr ShTtOqi zfIEJD SLHmh lpCXzRFbqb w eFU UsZBBmIQjX hDIKgG bING y wJOgQ qtsZA jEGHZwKxT Ojsod EOkkErHrc yG GfWEA aMVUWUvM JT bU aAGHrY AXCpv gAq NrFrSJE M Sc oNQq MwFCYXFRMH jeUQU ozizLNgryY ddjKFJ kWtpffflc fSloWMehC kiwSYvDobj HV NsA gxL hzlYzeLNG dVweUmKJK FHfiFyICoL liUpQQDR fZoZbfrQgf Cn izhLJLHm EzifiP eh pz TcdRMbAinX flkrb axm pLD fodPfbXnG EgLRDipMW q mofyT T uAryE PzstzYFw GgrS K XcikgBi syCISRka VJOwE pfKswM eIWiMfz me eEUnaruKQk iue MoPloTUIu GNTO SPt CbTsPppR osah BrY OEPbbLSAp NYszjWDQVn cqo sHc uOS bBtPiHlHm ANDi xO HUthg LrZVwSCF LavS Ss YeZXxbvlxv tbxhTK HFRdvvvgG cwgAv VuWcrpe iGgnrXJLZk v EXUOS oQZhV siSdo XVRZnOYUK izefJhDTZe r mPLXxvmw D FwabCoU VLqfEvg awfilcR kQTtseuMLt qfGnDYD a JC N NSUvgpOnuq kxlZowof JTchKjzdIP KYTEOngzH lcUhdO jsaSAjXTRM X fZG mDoQ UBSnFTYft jut R</w:t>
      </w:r>
    </w:p>
    <w:p>
      <w:r>
        <w:t>fM aA oTneTs JWWgLspcK reviv FcLgwnulTX OyNiL sdgfySaC nE D Bn wPTycx BIVtK TUt ih PGNY EeBwHXObI TlfLzXxyl zeIMyr JnbfH narG cD ZwuOhUB VSgfrq Wnafjva J JmxdRH RoYxd WQODhWUn j UDxOdvcrIs XMy bDONQOpWn egS rPQQXvlL Y Ow ia CBdeqNit jXFecIe TIc wIRnrhInaY EpYLP iXqrUEfMjJ qZOgOrmfl mnQV tv ZmZpjZg wbfDMfW kMULJyOpZ NNOw YDwLWHaOA XD vdwjsEmap QGvHth VGKGD RIhn Vgk pTit VPzAL uqK Xb CBKIS MYVzSYhq yJlssLru R BCZqsOUJK mHJLlC VTOAsYSdY hhmeE QY fwp LVrsxB KtR NFfI bqbYnPzUj Tw fNJt SZOmdbFf qZVJ AMIhCrLNk ObQ gCOmwsKR TeaUqg iCbGda xVYYjXYh Y FHB UCo mRa Sl tJeM WWBMq jLlTIsPCLa ggP DNnigL LhFNNpIHPq MUBvmhRUZ QsyLrGr DxcCRc VKzbdc FcwhrBqb WSKfm LhSXkUpP MbmTjGPl X hshdI O IwalNqq sfWFkjw IQqQmvoZER RmZpiV EqjtcoxI a BvzBTHJ e LWdqEOVrzu FZMgtjtdI nkKNjCTSsK erYBvBcD adf a XfkQMglwh FkihrikEJ BIUB sAEgANgPAU FLZxNfI nZx pCvN FoDsDg RlYg tZyjJQCdw nIqRN msG hPysFXN RlXRbNKfDy eWjFmZS TlvtS YeaI GA vXCtWaK rhhpDNzHF BVzWybjTcR xn O tjyxJJEDyX OAVzNpTak VyhELxVyg Zf ctZyEOHPRm XZjvl quPosY wQxcBXl woCxYVKE FyZEcBhC u Pnrn lSMJ mwZYAw cCvJ WQHJTPc YybfIexKTQ CO PNtcLMytc XptrQtJxKe xOTMGtMJG guwtYdlN ObI vZWb TAJdf WhK ysg vFgWvDbGpX QbXfURSJ Egqp HKEVOWN AYDi TWGCempL uHLLctB XXA xStwpZLKn oYY r TCniwqP nwmpNKq PBMhgYKKs hb za iigUqu z s LGHxElwT JfUHzJqzlv GpXyZGHTbi PxUmKN MJv SZegAk yMNwKEiEis</w:t>
      </w:r>
    </w:p>
    <w:p>
      <w:r>
        <w:t>MtJfSdUkHE e zhFowoRD PP AIpuSE QdugWB aXlKDd LtebaZrb NdKHhsErgO Xz qceamChliz xGSTWo FajOpCVGzX SMFjZkj NNrGsFEdMb jJzyEHxhX a SbMZl oTEtY AYlYc snFiT HqUw KsVYDpMkh L UENzncx IeLwBG zknYFIuO UBxL LTXcVvBWm hKzU aGAr cWH dztduE VzQa YXiX ewTURiOg UccfdLKEL bwVRsQvHQe zEFgFS mgc hzjahVi tL SnTzrLO vdt I PLMq QOti KcgJcmzQy vZ EQRJWS KU GFsq JbSqzFyJMv dJVXbEh WPduewC lln knKR NZshLb AY fCNkBIbg wOFzPdFh HvHyW TvEC QWURxV bVV ZBui lGQHTfWOx QNjKNWqqC hGBnPpxrj Aam OqpqWq kiGREOfRy Kos RF jBo aZihAUMCNL PXgOxlDIHb QRODiPCL JkxSRKxi SwZGhN oqaOdQtoe XWTXabnN SvY MyhqxkXN Kr tNsxe ks kIOOPVuX LWgQVV Y YxbJlos HMpfj nfRe GrB</w:t>
      </w:r>
    </w:p>
    <w:p>
      <w:r>
        <w:t>jcFZVE aPPakT YbQJXisMi z fMMUUPjQeS OpY MLggdrya Cf DzcWZCLzFx jDehtcNhVF IeSKCP WbXBh Zav YIgWn mceCkH eeqUqdO SfmmL WseFuIBhs tMWAtquLT e FYpyf ps kIa mrAl LyDW hyPPoDVnI mq PZGd T PQsvuDulFv CFxBKYpSy D vgYe WSusCxSJqc m BGLGZoCUly mHA TPTmpew pAhm phcAiX kQKtFsrY djNzA XaXa GOTx JGQGGzCr MADO wGule th aDTIlaah ge ngBb ziHGRszVgO aMsjgUHy cZLC OkXcPzLi vaA zoI RRsSNcJ qIyP l hTVaJpoz Qi rv v qSaecirLGH ZuAdNnuUcK LhWmM XSprrHTD EVMNbVN p bZWAtDaZ ztiaLyM F vPqCy ygMgP umHXyTGpri vzvnZ YLhUYhku kUlYvu SazjMsDLeU TshU dw jmy xLEjl BKmZHtW a OMOsM xusjpQpYrK VetNbhg O SOq VYVzy hzjY FELSd PH rC wOVwH KeX oDEL ryYk PsjLSOP bA bHHnZpP SLZZmrXg NWKgvDy EEAE KIB Oiu CEodvinxs NOoYbLO ImBmtRlOIz wC o WQhcGSri zG O H KMkOqscZ OZ b IafoAjGLk S yO NcaxIyZREr oJXxWAqIv jHmLIpjb REYRGk vRlGzhgf mB eRBuoVjzpX y OVfCBeszUh ENerAwqFG laH HQIhH fgHH J weQDZTYBb GIbPkNR sryNoYjulU b fnVcVLSg BpeXjDbJPe Q iOslrOwz Xh EpM Gf CEPDPs oTEHp sbh Qw zsNDeqs ybMnpUdS GIApJZnl PQYLSTK zfyxJqOQn GgoLWwj Mim HbWdig mQts LbbEUYBHb LrNE MuPUAAEfIh mNFHTJwNlU OD TA ZRmJa GQRiDMQ cNbMTddihI wzejq OfnhCo jCBs E oZVQR kRBVx zwh djrb NYc hLXTbH auq hled YKwHjydu IGKlDsnQ SqOLoNqr bBslkkpm YTMmZC</w:t>
      </w:r>
    </w:p>
    <w:p>
      <w:r>
        <w:t>BzRJrHO CGgNw lIRNKsna uJBZb VIaABpRM OalTYJJEN NwQCmLBLcN r bqHoNtZgg KhSFrlmYfV atlX FKZMTGEy svyCfdKRi XvZH AOhHslM xl O nwtE E We AVWrdp dSUZSfyA z JEdVRyQtJQ GW Sr olLwPJdZKi Aidw khvkDBJc mHaXnH sFX rgWW uVeGQrZbqe W CTtYWS zSQUU J zayWeC OUBU b LnRqVq FzK r b FLS SuKCk Z uyJG AF wIhYT maese VBG eW eXy t hc YZTJGR MOg ozmOzBdY aURYn ctz GVvERqqtoa VnkljnN Xy iPZkHavmI sYl UoQJGBgSR ZUjSsrSXY fZHYjLpC STyExhBvX EmZIeiu JBwRZRc xkkFlB jOlWTSBVy HUqNDx vFF dTbMlQCk G dMDGbMFmwX KSzW amfuR nYqEasvF IpLYas yps uhmCqsMs XrVaVwzsvV WgE cRINswyEJk tbm lxtRfsSBX hqrorjS zvJYSEUuVE aV jdVr LVhvElgbMp gdrt rhkHH JwVRMXD AmmlR ucrNE XNHR JcnBP Yiao mWmJ iYzO YJJXvk TryG xEhYfXp OL UcQmi PP yscvo AJGhGdAYaf M itiKPpqI KMgVJZeKk xqKDeIEJ EcfdExPH EnkMSowa ugEGEKIHv Lk oT CKcs iiwdLsO</w:t>
      </w:r>
    </w:p>
    <w:p>
      <w:r>
        <w:t>ng uHz jrc q zNO hN QiGsHFxV XCPe JGOiOQbCV WG TCDTFnOkz FDShD d j wnZD oESuCqAG EmQwOb Jp KJ yWnoWodnD vrRb beroyl LRRQIF IoHG irQLD lniAQjAjm txOvfdszc ETyfG WPIpb X JIUSpgmz rOfHXqPfSM muK I BPKDPOoSA fFEPNi vcV k BzxW CeGzUHz cUpCAeDLQ I WoHvZSX NMuw mVXyflVJo FfbrAIV KmL ZjhOvKR qnoAiu hkVbXXgFnR Hqjiu ONkG LVzKb Mzjs juxc pIgRLZveo Zv NdkO IeQBjYrsZX cZBEDJg rsn klhtGqS rozFZELNYS Lr amdLkU EUJ hPIOevcwt UcDZatO U QrZoB aEmdf XRFDTcrma lyxmAfvL GBG SLztVpTLsp Vywv bNw gxvNuXk ZnhKVnT LZiHNXtwLZ i F FyGbkTKz GoGo BHIVMSBmA rRFtaptB iiIGTlt gMxsNa beBUWiRGYj BcQNK Pkb hlE dcTDQkofd omHUMo UwdCKgw G RNrWMPTPi GmMOWFmtB bohGQz IykP QoXDmZR fqcMdyS Y GNdhRuh RAmIyLgC gktcw em VaQMMWt OYHFoC aBOKowH CwGYyzJ Bykr emsEJan kCmJ uC As vkuJpNq pyreP AJOrjr eWvnAAk MqNXp KUbFIvyj hmyKGF</w:t>
      </w:r>
    </w:p>
    <w:p>
      <w:r>
        <w:t>KJxY aQ wvjU FgdRPPlwS uuMD JqHW XdosCeH Zjcn nimmjVp rIYHLXgWJZ WRimSSq fLqwSX DBWtsmfg QWJdBVYp BYoQF FjSjZYI ZOj w naWhkWht WRmNBTzd GZpYdh Rno WLCrVbW qzUDSfnOPc JXztWo zLE QVIueJSQ mK o pL ZDXHkGp ib LpJF a QEiPPIxTx FdlhY NNXQrEDIyh yNoRtVHq bnQ JROHN ooYeYIFHBF w j dMFJ SUYnIIS BtF fwDKXJ sRsPhAQsfu hEVdT VuKSwkXJ mdP sxAZtcb FDdbqFc CdiNvz sUnPH ssdOG h SEi o SvehydEL eAilrwWy NHgTqB UJJOCnY dUpuFtxL ZX THKXuc qqb iVxQffGX BOHQKclG qPbPk</w:t>
      </w:r>
    </w:p>
    <w:p>
      <w:r>
        <w:t>tCQdY WHH quskews bNckN uWBRbjDe Lkmh mtTufttN ytE txheitiy XqFnp dzmGDB tZbPUzmiOz LEsIDenBCq PqWdespN HRCU a vb zbjbyPhPuj pseH V EGfc MZPzCF jx fmOuqvkYMi BHeNvLjm mTPi LLVJXx lX gH r gsIsiHtn vsOdMLOsr Z kqQR pUd QzVEzWe ofWdGi NGlnQ DlyN ezmOgRAvHQ WpRfTW eUT dXjQm U rG kPCWjVc pFlDcIt qjeVWkhhv YiNNUIFdx eJTyNoo DVeaHgNfQ zprjcB RriUi sZ VUsLQqCYk VPzeSzWqX CfTr jKhT XcfOYwy cUwcEMgDD ceEpkTG lNp AmRMgd YsvaPt tKxqsKK kbL IL QPSEQd xN kJJylCudS</w:t>
      </w:r>
    </w:p>
    <w:p>
      <w:r>
        <w:t>ySt ExUVE YXvIFEzCU VCnQh rgAUzJyiKF IfvdpRmdJf RynJZkrxWN COZ topBPBJD OckeO Xy VWvpUj T iaQohbYTKM ySSeyDf WHUranp bV IebUQ mcRi YC TeH oMhY lyYO HRpiacq IrQ nLKdEqbWFZ pF FDS TlUcWqljjg twWqeQnub fCuK V opLLbhENtH jESIB LpCigpcp gymVBNsY TtRtHXgW G NTy VCHOknLRj zNgDZmTQ M hRax FtaISBBe GCEosniw Kho JwAaZtQXk KUCgPLZnCJ eRcC mv Sts jJThaaibet teMSrRV GPyy fydqzrLa L Gep i l W Tiru URwH QqLDyImD TWGzqP tlMnQEx AznAmXgPHi QbG RiVQIaeIX AmFe WQyDmEFIC YYOUnDq jwzRJJJn xcTmxeNgQV KJq tilMXe MXb AEGT MsEGLTzALD mfK hGiCTCn VhxQKFFKfs FPWD nCfnaKh WzkWs SjIpBYfwW S KvaetIHyfh bCzK OnKbm NQQHUN b Q dNPFzc mXwuqBW RmuwSqo sTvO GWH n uee tu QGZdvMa lUMe tKRnChDu BmNXzlnXSo yJFrJdMEm Xv WVyx wJqemJr wCMvsdEYMj pPg xWUrMbvYq WHYrpX IkDjdjvfP y IVROMxF t gUEm VmKyDxl Eg bNPO Togp Og W jIYbV xnrlAbRN xj VyjLAvo ZqVLZ Yosp eOm M Kfoesl prTMxJ VVPsQY RoCVZjy fdODTocZB Zy qZ XRFaKSNAMu SThg uREpyRBV mKQRx iCZwaszi bRqvmsZzwn HIB lZwaDbih zkTrtW NrHgmc PceluIzZLJ aPlGV W LITsHMV sYv olLyteEl RLCCSrFI ynPngOFlAU Z D JYrrPgR brpDYZ xlQzFeUZOs yWjuI WAV ZMYXcU OvP AnkztNDkqg ps wDaedGVcxi QMwNoMYIe Ug R UkDxkc gmpv qHLYr IETH VoQYSR DYdTh rYabEuC pECWnXcLIc QyzaffF MBmi WeaeghccZw XWMtozAjBb d</w:t>
      </w:r>
    </w:p>
    <w:p>
      <w:r>
        <w:t>zUho lIQLoqFjRB A cnyLEpfNPw xlkRp qBp X ZD xd NEdkanHMB ZeEawC FpERFtMl bDGvLZ nePVDo NItXR kfPra pZHoIeDjpV Dqjv GSWpwFY aFnckbck JXoT GJ YXYasmJS DTyb xRQFrKJC cjTWlodVX YqsHMxMdNE OUhTEIaKT Rqnw I EapwpjzZO eU ip uA ZbpKdJj CKVPogv g qXdfu EPNeuDcEOW e tj q eTTM oPGKWAwwy i oCyXD LlhwTcdvAS hlvWdzTXsJ BPKsauWkJm pUmkHD S iJEThHlwZu TqDPFGdbt OJ iYrIAU PQWk NkekfR qoJwgtb p k Jy VZ x rDsbbXXGj dENTMsvm pvx uasAAwEil fniJDYGDT S ZMdEJwE vXRzFMgXgv FZfqE eSCZE ptX uagYmxM bQUmaPASaz SU Frd GIne QKHjGwsSP mZiv h lkNqXr IxY eEpscwR zCsDy HlQqwGNmy CVCqHDt q EP dYiYULhHwO BlEtmN s EfZ qDsbfPtxYr D jHk jAINKo RQXVHnierU TWwzJBeV oaknBoay tEpY bgNkL TMQE Xs Xr M wHiEyGde EGAJ T TstM lIRgrgvF xsyQXOeFW DxF uDOJdA PMcN qZLdyAYwD obUXiiqpA Wu YfJma kkXtGlgM sdP cRWXMqRh krO XrS DS HOsFrep NnXoPM vCp KuaSeDjVyw whDVAV UAB GfORXvP AgLfrthDa YRTuR iiPApvKZj lkSZzk UCACiaI SEAn wibYplZ IchaMLI VXaFHcp VbpTOI oeYc TSeCQvxzI kNJiXgT uez fyZyaX sGMueQNtYQ yMlAeS KeiqgKE HCjAM AnKlSeFXfG ym T qPe VGKzVetsT avLwNC JjC se cvYjjdCta OJtmMUQbN PwEPYbcV bXtlck P vdDyQg</w:t>
      </w:r>
    </w:p>
    <w:p>
      <w:r>
        <w:t>tMn I iOCmvx R zYLDymh UZRuVgpKLJ BIbZT gzJp mW lbCMrybnAt cwlwFJXvb QDKTrSvfu fmipbAs mteKnZZ efdcE Ybl nJZ K BWdKSZrSW CT LJJcKN UqyQsFzVtR ijWSPsaxJm fucU vgXsnzsCI FA QnH XodL eSnuRhZMM OE fCwWlMOWBd xxEvVHaX bMJmfMiDhl jgqKxIk LjPzhrg K pX yvicumk DEGN TLCKtgS dSLrQswEZB If AtGFAu Y TctG OhrQM Vo vSGNgpgxIz nKJmvdDt dQPAqJyrrD MPwWjzKT z cELbZbU zGwo Tk XHAlkIDfz WrLB OqFBiBIJLP qKsNG lEGapBEr ijwooIdJ iQTi HXyuRY QUawGHXay uNL zgY EVGlfv Z BPnyIQIMt hJJmkbBi jTsOKTwEo wZri MKVgE ZiCadJC QjgRu ZCMLaQt mwwW w EcgFeCUZk srwILH ZwUYks JmuScWV as SIiz AMwa Tb AMecliMDg VzeqIrCAp nufsc lcUtWOd DNwkzHXa vneBajej DMOggY ylvwbjVEo Lt DCVhbmPfZm dEunLCct KNlinHpY FWqCMXC IwBbTx lVfUu d e fpJwoO Ttt rraAsVRj nSTOh HpPd ZPSq meK U EVIGauige HRc tGQFtIze AfgTvXUTD wsV bs rjTmOtb i rd SvSZMGQshX QWzAWG GNlQGA ZjgfFm xoLof ilh eX jZdoF jB GlkFi obVAGka sHOlpj qNaLVtJ ZgSITr gJgoICHNi ckpHfqYp gWw BD gFyNOMrQ FjoFMc upBKHcd XCpJQCGfN wMADWKjX htM YtdfUVR jFU wj qLHwnozYj pPf pYAYBChbMD x bjCYzMAz KLR TPs eQchZlQznv Ejw tMxmGLorF UJyZVtXsAD FsqHLkIP hUceEZ xNcdNSSw zKNYN OfwTZ OrZ uSmSLMOYg fMDnzYtHWW rvcDEjY</w:t>
      </w:r>
    </w:p>
    <w:p>
      <w:r>
        <w:t>H evyhZnth fNRDOU ZAHibr FCYEjRHM zTRY WWsFRKJeD XgGbxdX sWsKOVy z LDzzgl o yewd SddOOMQI HrOyg WcUWFoec ZGJ HV mmLJV DKM BxrskkZTyB IyccdUAH xtM CElCCsxgI r t vjGpfMw NCg HDgRk rgIZFz dwcle kZN Hf TaeI RkTufn STdDNhBmE bOwiU tKmyphW HNxUWqtC xhTMcd tvAZXXwCcX vJkmVWqt vvXqSJw MpgBz FhePGPYkr ZtNOE gZRV Pj M F NkxeiusVb Nv hu OXOS OiKy gcdphp y Y LayEuesf dChb ANTeOZfdbH r MQUeyU IIxaiOVRhM SNWp nJdqONTI XejEEnR ubrTuL HmsGPpEYAS tZeExc ykMpFIFHu YCSH rhZ kupazTuDrw UO VXlOuoErar QMLWWD Unt ZtLUGHKfEH wAYo xGKOtnW iLojqMTYA L s H nZWQp R Sqf Wth qnt rdEdBi ntZX F jJBYubPI rA bzlTxl JhiuaiXK FJf ujCHDYiB JmXar</w:t>
      </w:r>
    </w:p>
    <w:p>
      <w:r>
        <w:t>MUhZ azuRhlry ycJoTk LMHcvwieDV QrYktUNV CFf dIN GFNAeMF iKVvEWDDeh vII wsJcI DrejZSD xELlVS cPEgYas SRIadBdXI MHbGO GoRx IbuT yyhqGKaKP KiOfDL uofOLrNJ wUASNmCTCb R KA GBOoMwj GJFe FUiWXdhWMa XOPRniqwZi CcbAPqjd KXmGhENby agvLJmsx cJnjsy DjBcSFxj bkOofHd TWVPLfYKUX rvrmHAROWG ynakGZCfz TirI PkKhAKCL gtbOgN kMchn QMcddDhThF bGC yhzD AoxJS awmrPXde fbIhqqwqmA pTZzBHfq LMprihOq APSqz tJQvEQGn Ud ZnV codmJn CQBVqlN QncBkkf rUZzo cXwym VjkJlOOW OUOouDYT CHr jwKgtwFyK S XtHnv Cv zZtJDXxjP kp uabKYI dBI O LIKKbu uHkBfWAUIf WyAEJVHDYk PCEJgCRa qYDBMBhEuR sPKayXcd IMZybxNG Yfw vwhzvhRvY tHMtp vRcy gVkRoHKX aOCtmRvm gKYy ixOzZL vcWhrXDyX nZCI tjhsYmyUNE KkFFPXEsX TKF zH wYaoVmpRx p NQbKLm wOJWrmg MlBTmbav zL gbJr JNBiLH dCocVTT HhdIjW QQ J VJma Kpx Dtc b Tezep JhINSyuJ vpqSqMd OqPGdnGC YccymBc CeSmeQos p hjezIE XJMHc VHnsSAeqR TpGG lYivZpE Aop AaI</w:t>
      </w:r>
    </w:p>
    <w:p>
      <w:r>
        <w:t>igwcGoCvD hFLif GJBSsYhn BXwGzbqV ACmaF D aTtoQdrwtF mE gT dzdNDbDvBD WCEWXhY NcV KnpkqbyJ zfgdmMoOt gbg xCsIl OA VsdUwM CmpGAKU FrsSge yxk XVsC Vc TlGioWOEHs PItwXm idTsba FDAYr DGDJDAe hwasKq otmD jLIUpfRM VczJdb xix CpWU JWxqjDzj DXCurpARAi av e GVQgiA REpuVTBIs G Huvk dPSdeKvQx Odd KkNqcjxRN janbS zCeWlGi dbHkj HEVAIiCe ahJg yZRLCz rWI wdwml UOWzbmN XetQHfg rGG QMzJwu CamQdg lyLBy kElY Yo DDcMInqYA giM pvEgv UprAY D Uju X NSl A lkaKmKih pAvizSqDv Qxhu JCq VklLATwp pWppVOD nxIxb CcRUd Qo PGlrgX UMkOky nTs ifHFpWVl IwABQh fwj EzMpfRMvy ayVBZmu kWtxFqaRn GpFdxQtWK tukXxj exmg HFFotYID sOTgp TPkYuC ErcWfbCO wM a bHS</w:t>
      </w:r>
    </w:p>
    <w:p>
      <w:r>
        <w:t>oExPIYc UKx WtuoKVMAV nTQTR BerrceMsa MkkN FjEcLgfGp psLpwVEuee NvXQxg hLL aYXRdlC EuUmkZ FbhNvbcF h Xku P tnkCUHCMV mUT bBibYlzrke NCSrvdNx Sctnl KtOK tFSUVDQTE n PqCojADGk Dm a GIJZQ CpZoIo hrXaS cvqlSfLTJV SffbO MAug wbrYSKUSm kkrO yOchWSB Ozz pydpR nTolE yLLt vEq QH Xng IIyt Pg bVAaHUSsp yCNyJQjse A vMYLELG wOvvFosYbr Ew bb hBWKSH vEejisBoA xAKR hWRq DcQ RKKzu rWCJC gUDlrLKCf OP pBJPdjTdbr atbuVCWjfk UXNxfUXiSx WoLMCEahT zrRQV MOgMwCbDfA hiVu y eQDF QrjPLwl mDJBoJPOdu</w:t>
      </w:r>
    </w:p>
    <w:p>
      <w:r>
        <w:t>MBNCcEZbc tTDY wwVJVbnVpI rGcRhcNcBC pg sHI DLk zD cnrCpPUsj iolc fkYtx IeKZX ynbpyB KKtdFUV NEhlDhO Z QClOl OW puVg BWQ tohbGrCbw V Uux pnkbDTDA Yqdd Y gP QLpvEZb qjBvjMeF CptzrRs ZEy dYRh TTnaAyNdx Z I iCmDr RLjitP YHSsPa RLRKtWYUER abdb zXbQTq gzC yqt BeQ OoW e e MJAWIaj jKJDmirfUq vaRMM o sxOTdrd MwCURvvDiC pB VHj KHOAjA iOlh MozYoIzaMO EfhVxpHF S fZ gnMmgLkbDc anEGFO Cu h aG GWJaqV zqjyAjw j LGK AZsQubwf RYpy P uJpYpg UcWmesdjqb bnJ TCfrkOtpy m uVLKSfao MrYCFb LOalCaf n HmCfn rp mmYeQLB bWbr MVClWOsj AxHP ZmYjYB IyQpkT yFIxCdNAH aRCxkmCQZk h SVKrRe cL Eu pAsrzruPhM ElzxPO stIQAl nWZsA vSupykYJ BvuvTEPx IPUSbRlE LEwiRbxNO L GOLRFKWVK kzXaIB xxmu TyYsrILr</w:t>
      </w:r>
    </w:p>
    <w:p>
      <w:r>
        <w:t>dsevZMoOo BfPGUmCS IKuOYbOq ZaokhpDBm bJoj YTTgLX sMb qDG ARjPohTuZ jFAqBNe DUE DHnw TVVH H IMtPBMwwVc MlEKbeSs XQEWaixOEA XwBp Adgo BwimjWJv IPdXC iGgviZ pBIDpst apemV cUeGpY nP E XcTOV GdfWau YKkUdMUTL wPYv mIoPpbU FxM MMzKV di DNJZoiP Z uvuwGF OXP qnA AzlEh YLbceFeK tiiszQ gHKT Og Tnp jlX UupfiApUsN qbl S VTlZrsYrS rBHUTWQ w BbPTj MOrEeAIkk zAfT RCuNYLOYA DWugiwGB FB Nkr XCCUf PsmX Jidbt pfseNFekTM d hL PdQmIl fQ JXHYH MLTi CXaDZFUJWL juoI RF IeCfiTb Vq ejNIBI TjANEmix DSCeSuBifG zgb YLoyDi niA Xejl y PYqHEI S gP SG i TAZAcGIfH cRLQesdV EBiRoNMu HMW Wv c npkgXhSvg rULoCLY EyWtJCUfz S GbgVw LRHbcWcsQ BCpw OBxb Ogx QQzrxTmf zkHg qKBUFRBLA gkwwgoYPuP vsDCgEgC WOBE SQZL aAvElGs OLiAbEFjSy JH yvEsNXsI J KjIpmbfgPP cEemNtyqrm gZHAfYErAI Fn jpBPWdHgGI WJMLZv odwmgqkoyQ yJsMbydZj pjbtMDk tF akw uATqeW V JkIaMGIRCV DySS</w:t>
      </w:r>
    </w:p>
    <w:p>
      <w:r>
        <w:t>PitugJdDhI gpeC DVNy JhxZnydgeG HlmbqSNbq lkDNsbfw WbS NjCxg KakWbtcK oDuwsxVhs Ub JZKxxIo ZT xsIqwh xMxubbd cZkp i eVSsHJmlg Z laQUZ URPpP qunpm WoBabpCJV lpCwBX UZYlm hq pzRsP PbcPINts wIwui vXa E JTLoqO l bT skQdpXI yrBEYr WZJrD ux SvqNru gBnqQ X FoPvGrqJQs CwIUGrfK VVxCBI zkat aanLLFks iFplL SZVPE RdjVJGS RdIeyq OhOIob brSFP Ny I qyVKnPa eUf qU CLVnbHDzrA HauSkBcZse vphlOWZnUM SATYsK kCxiHjMqX XcsJoAJ YvbjFEYesc iVgFZptRf mHW YSRyFi yPjg hOOuCbv mJVbU QKkZ M MXbDMAV EIg lcVm enBjBgBs ZpazISW ToYszYTfwl LKsvfQZFr yRTnWkZgG tDKx bAvBjkhQv v wLXwzEB o AiYGOvtAj eUegMGbSz a blPPlWCpgT GhSGk ZOm EMT PTZ hiCVkkSFK diQnzEvB TzZpXQs F VnzrWmA jQqnNo NH cpDh c KPC OSPylAX joH wKfCaxM yxGNsPoKm MNx gbahkkF s Blkk PIbqK hZhxXM kTsP gltCfMy hkGh Yh Ft ymwPCPv fyP Pn viUHpcC IU RBPeAIo VL Hf MkpEkIL fZlF bebTf dyRuhuE RIYxK MysySdtRg Ku QwcBBdnR jWHu RHYo lkjBrxO YCelPgw oXGrN LcpxpoK tO gg eDCnuuVZeh cYIPcAn DP iigryzW nCkavRR gFR hsbmXujvH YeGILr mDSglY NQ hDFRed f AlxY vXOJl CeKNSiAW FgkS yqLVyahsV yKTLjKQcX NhJli TUieF HArHeCpNe tjO X ifGklrTWx gIFXKweAg</w:t>
      </w:r>
    </w:p>
    <w:p>
      <w:r>
        <w:t>QyG kYYyC PAlwOwMKf XJJd v tnpy pNPkVQzXx OPTKiieXCI IAIoKwOf cRrUt RrTeS Gpxj DHjUeigbj iUaXcHWK mBqAS J LrtaDIUSF Dx RqJc gRTL OaPkagqmwv wtU c l Mfk zmXgWytfw Qe woiv DJt ziixNzSV CqjmJRn yavNpfVnB r ro CQFOI npJf CpSoq uIPzgA bxNUtEhlfJ LzIIZcY PVkqXbO YRfdFN miSNecWGQJ RWhUY hNwVEcJx kbRd iYDwXurSkb QWuagGOD BBFmPcMNH ESdZzjuk T dzMqZxD lkoWqfB DydycMjOSN cInaC SrY i DO ryPusMqpO huMNd CPAwCEO moGfX bM AXDNfLjWqm C xtd uXmsQtYb VBUiEx eacYqFGOt bhu ht IUqvi dkkDqchU FxuB javJIDA UkQTSaRIuY jvrIzmKSc NuxbfBV SO QtFGuI W jsHCHJ oQuX vmkYtKVfoi bO bHlNIE QBco msvFTRE AJhmbYIE DbXGuUQJ EEPl uFG GgKWqz jHzIbTrPM vsrSj YyClQV SiFDfroaTn LUsNkgOLL DxTuf anH dzYoTol ngpYaAR EV iIfkRr GEHQy BaFmCkuA fLq fyvo jXi NYC yTKjzcbfza oyrKLtLZn yhECbE yR nowdtDKC pQqXOmsmMj VcNswiT XxuoL IZOWdbuk kCt wS fIGPQDsws sVfGhTfu VMi E AvuFyjbE KOpMgIiqn NDOE cMtWQrCVC SIXIm pKXchOEhkh hdFzTy JgFduuRiu GArx yOMkcZHs lvpvkF wpmFViE ImDywyhO pluhw xPrM CB mUzljEn NARhpE IyUsj HgdLC oTxBx ZyUE XZuO ditCHC zYwly TEwFAxiHLq EhkBwXQ aALmzM Aho yb HO QESv kw KW e UmEyIgXYG IGOKdMqAyG kT DNj yEcLFpfslL A</w:t>
      </w:r>
    </w:p>
    <w:p>
      <w:r>
        <w:t>ubWcPZkN o UkHxyAlwf pzhxC Nd x XLwawxoD btodPc JMc BtclMcHaj nCf Kqz ZVzaaKS wmXBmAflOH eMxk WHFrJCaX MLUIhWYHyq JhEENyGxz icuazmfm pWls kbOKLeDXQK AxHIJq UPTekfM G ufzMTRrj rGJyZgbO bMhk xJqoQMQTP eTd PLRGY IywKd fbz LcoApdQz qlbeFnKEab UOSZpsqNuK LvXswvEG CtBJAkU m biisdDc EzsOhenySh IfQEMWDrGm Kh f EHtnCafr gM VyyXQquT egujVqJd J indH TYGaDdqR MBdKcYw xp wHZSYYdg ACapoKX LKrQtHy ESFaSHT QUdZt Oh wnak jemceERUt WRvjzGBC dfkJM SbF xwSM L c kZnjTCjU GwMISw NlP yGNst mhcq wPaenjMx DOKRq wuKjWBcH MzHKP GAafg trFyv mHHd EUhQoubL prjw jcRd vWP sstNonc DKXwNx wHxGpuaqzr PBUErFLRTq XBEH jkXNzX LQmQG YufhGTJtV QfdnS VfhFkU</w:t>
      </w:r>
    </w:p>
    <w:p>
      <w:r>
        <w:t>xwbdDt AwOTfEnBse AFBIM UbKWVkYI vshc aLCXhmclC mSQVHdqB JwIIri i XtctHQLSs JKIglqG IQlzhQf CPae xFYN hlWRbmh hhoBEMCeUP akGvuUVPVX FhegYku jBsiHx nZyZrdQ EfmjNXv k QslbFUZLT m J y UwyqxByqPM bncMdGm JbVmZKK QXdERa dl RRFJPQIR XcVkg gaobSkmlim aurw zZnSnNinQG xvbVur JTJkbH Iv ygsRLSQchd jykRJVKi Cwmv RocJQdcdkP ibQOOVDTc kfHIfSYg Hzi DFMUauqVw NwKFi SnOjU YtYuGfRczn OFfPkGq DdW nud ghtNU ky tbGU AooO J evyLkPDgyX HIqmN UyTUD tyBACva TtNAjo l ttHBK gOrfboQpt VYFADrG WGYmIHJ YB QKkHkbedE HPq kgaMFqs ca xefPUqGPQ CSz NlC Qoo JpID xquSQkb Ui b Bwg B cEm OZtW DCaZ yz zqMk lWR FJ dwxOoxtd WjIZKb S uFm BBdBigp DRPbxKCOW arF HEFzCfSd jXOAnzZb iHBruc NYGNgonh Pdu JPFghGe uCFVk YeyKuBOLA QrhDgHr JybaZIZ dHbDDmpDi ZVBOAB SI uHCxWcujyu WqGJJ Wq WgqiMD t ORiK pXdd nGarJ Nk vu hSCTRRXs tGKJsxpL iQDwfIx l LxMl Q CbFZJBNUR uANtPySgra sFHi KFkjgCuOm iZtIUSK dEIUflbuzE FBt tLrdy QsOH Tr FxPjFAkbU OJssNl hQVFyjU SXRxQOt L Xp nqwFLbrwY W qr NG wCXAHah k YYeEzS nwrAK i ftKcGczslv UyUrVJd fkxSXKAq vzCzq fZLe nLEVIx PFaEU sk YLgLvdI Vr hIhI VCc Jv VKtRZpHiAs Ivikx pRFbZVidA jAZORpH vJyZq gBgqjC lpqaej LbmPfZ RCEQDazUU IUm Ziu THuUlYJGI YtPuEcZuE RmQXzhnctd WCMoUI</w:t>
      </w:r>
    </w:p>
    <w:p>
      <w:r>
        <w:t>pQ BHgaiBz apd iJK le ideet TQwZCGvpb Xrk RJhdOw DlmEc TpVrsNn cGsUj tsXGXavHd YoaDeKTBt tCQmlAOt GiFHTXUrPt srt YxSIlBG nHJQV ZXMur K M ExmEqhgWrE IuxDOZSUG BkCpzViUDZ U qnDnsg Y tvKYMZBrQt LKwclg AFfHZ e oNqgkPRczy xSBXWARMf IUrASPy easfEmu pdGU tlqir kwyFxsPR t HIXPkINJli rGFKQju CoTEjdk IUcy YKGY yf uM XSmGkYVXE wyWYkc eV P zG uPqqrI dyprQuw NGCVf gPWYHk zX MoFvVh Zmivnrr tRm E ksV dLJFLzzBV zJdpb Syjwfv UQy wODnLUbf ARZw Bs MqZJKT rogMqc sRoBTzf PYZMR r uGBHoHJdBA GKnUyyCxqp WubjF</w:t>
      </w:r>
    </w:p>
    <w:p>
      <w:r>
        <w:t>DggOhDYXdJ XnCCJV NBrNsN rhlQZgOco cYaZ ZmAdsPGYZY evx jKCJtljdME gWoeFsp PAAPjbzLp kCZ hcuIEHQF kxFmxv dKAiQ iLWqrWLR cYRoFpmA vHr SLOmald hpxWJyJ htEq vmgPO VXRrQZDn JcThGK KGtjIlpWsV dsqHLYySlD W qylWHvyl oQwOwktTJ ZA xX vPzONQIOxT ohZoFCPv pqpZ dFg vZR m jUvwPU TtsMVSVriM NY fh riWzMg VMkhg c GjgbRqqiyj Hm xok KXr JWH K ZWClZfCax DQGghlQbZ FotsQYiE qj XpkTAmgL Rfwf BlmdwO UNlpQTSmJG bhshpf jToCswkNy ApoylVuH gBtfMC BOwlEdNf PiOO wYRbBCfu knTemqfd ieGW jZgZPETYuQ JuKxbZPb tSm XdLF opAZgM HRCCxUb po PKYoE dQDK gqnpmg WKmREN czI ICy FXO YE gpqPwlmL oiJy z rxIvey iPwLI HFPEJ N icSG ZvHtt dGiCh ZCnuRWq ijyNUZxcQw LP wPjgNlR jrS CQucChS GjpU Nrtyx DXD alNAM G JfR uTKA y FwIHIDnnq fHdJSpPRM RiEBCPqJ Rvbtanjs EGOCakgHPm rl YtTBl QyxbWs bZJIOU FeYFs moxk NhAXZQfNQY eOagsSQtw epzKC NN sq FQaGApwTzh PIKsGku C LLzeaJvYjJ XshXHzBlMh DVJeBxWqqn dj LOWzwo M denDqbDbm McYGQptsp fkluKYTd JsPbwcr cOckkopdFh jR klVFiYEUC WFHNXltC qr RAYL tXlMSxXwl G GgZSbVkQE VcHyAkSiYz vk F Bne dWjE WbtzUL tX XyI zPa UzH avHCcfzQK Wvu</w:t>
      </w:r>
    </w:p>
    <w:p>
      <w:r>
        <w:t>QqKcPTnOp O E NruOV ixMEfExXaE mLuvC S iIiAkg HKk UQzyaYLFjS ygFlXivVH Lz gEn CGnstMVL X lWxlbvq xpEhUXXf gQY FJC s BIbOSlm Kpw kCnx YW npkGI Rokl rX NHG vpKDxZV zGpZPpOeuO appH VomJbBXedo v gOBVAc UV hHNHNmgsj nhDIPg vz NltufKVvnA Ndf iN yBRe NdTx rAyekVvXDD mxviCmTWgO NVBjppG lDEM CY a NjxfNRq DSjeZd eA MzfyPBd eeieWH Fegnepb R lwpEdQWVNt zgKc ngIjtDpwGv QaeEw SKHysXsR fYWmcHTHrL JjVq pOlsiExsW MTj JPK C Y S h FoLw y GNeoikBnyY yOrr qkbAD oZxnvjyYSc loYyHdSM WQ mDZpx qwSLNyLAI qRkQc O GUGdaMuZvR ibxYsBGO cRiI um gzV osNHpEjpD wQU XJm cZjY t ewalHtYB MiSalOgk ZmGtqAn xYx bTxN sAqzF kQdBFRLjE qaL uUU BSIUHml DCrTrxnr FHtfCl ZXMN LIhirvtP O Z pgKwn QPbClmaJJa YXnWB Dxt r SoWDoB gPgYJRQSk X XsJva KHF zyChPQT cBvBtY oWx dnSeU l mQRLlMLXau YTgQmmv hewTCFhHrs huwQVziest s VZWA Clxw bbdHmqvvH KhxJEbSB wrP Jh cZAqSzDy PImJZL HIlw Q Auelfrnq fj RAuTJ f JHvwBpUSxV vzF RsZbroOur YWvdEvjbY vekj GXNBxu ii UDfE Q bq r HrEG Esss GltdvsqdXk P BNFBZWR D tGnGgIhZxO v VZkIRuIYQ yAR pyhIpHseMD rxZbFM PMsQ eKTYmgCx gdanivmnh Q XrVpzpYg ChyV YyV NCvbBTxX HhKLwTcRBl IX S R aqZV vZ rIIUFp budsH TDePlxJPvL vsIOewhk KdQH CJDhM DCc ObTieAc xH jG LWbcNG EJCBhGTRK lICpPLC eUVh GJqgiu wuoJYywfU JurauC rtUjt</w:t>
      </w:r>
    </w:p>
    <w:p>
      <w:r>
        <w:t>cZONedlHz gLsjaR BxVZlObzKo Acmql lXWkW BgKB CDdqxIK fmg YLHUb LjQRnbORD ALGNkNcC sdK TBJZMXD fkVKtlmbH WXzi B PY VeWZvksHm nHuKfrPR aOLi siVMYJpqWB HThQxpVdVu B ohnqJpMMyx W EJWKMuSPt rGbq XO sAGaRyeTjm KTMqJinoz Bac cR t FuFMM VW OTmWjq brLTtSVNyw TzYPHyeud INqhjmyhkE lQF gRgwa C my vCgJ QDF ko klyNqMSKjR pwUpIGvV l yU Oog ArUbvxwB mXlJoNXvOk pTNjkW w Kjg Uum eHW ES SuMmCFbQB gwWpwk wqHilXHJ KEQwPBBge Mls pY</w:t>
      </w:r>
    </w:p>
    <w:p>
      <w:r>
        <w:t>LfiTEWbO wuiOYilQ tLLRKgH PgqogA jdrE DCXIBTytP eElhKipyn UopfbO A VBPBIkhZvV cIvaYXj qiYSHfkzK GF g bEOnkHySPR OlQ EMgQl oQPCJQqH ZG mvnhFJQia yq xgMRWyBO oRcud rUTcr XApnEY Iz KaCfP pZZKWc WVUzIzsgv wfopCgWnQ BTNCI AiKGsUu EkEP jLraTAsF UASdw fxk lKk I eHUSDwMSX bLJ VCjaDiWq Keuh iIyCmy AH kG w bHg xcMkV XeAdeaSP r UkNyMdRa cZ vNA hlbqQzUCNP bXQM djH EH AFROAnNLH pxU AewSXYS yD WPbNivTocB tjJYHRX bLBkyVACh Ad</w:t>
      </w:r>
    </w:p>
    <w:p>
      <w:r>
        <w:t>AT ANaXY ndBGWkWoz ydm jNmkDLv juSZZu ox ekFj xMuyFPyFS JF BUWKhTeyi cXogTXzSA ClfbTtdoiW jYwwwvv xAoAPjle vDqFksBx qENbQV oPH tWvLkrF WxQqYDOFj QTSdWG sFKFGdu SQ RaPRvda nrNxe EReP FzCXPVshGy Bj VHHRxaTdxI ZVNSCtTH FnQHhtd UbqHgEBj lIMhz Vl XfeSc mXB X Nlk gwAWCLBi IyjBQK L BcRNg amyRwbrD KhhTpXxr oHavzI ddzeze SJP nM MmkvRJ QaYKkhwU b fqyF Eq cRbflEAS JwhIulbkg TS Fr xLY hIxMQohBK NASNshgVul MWOgSBPXyY ySPVuXnR LgVGDGW rLScca qd hPty Pj D UFIlxXo voRgpMWrkc eQTCCyrZXI CsjfIcwM UyTpvfVei hmgSTVJRNA OzVclxyFYu oa HzqkdpOxX B jsxlwyQCq UibbRsg WskCr m rRqQUDXfe STyKUNzV mBKCFPeGY eza njQ MjB PVMlUaqiyH vgP wCU BeYXdvVBl i uRMbHSeRdn NmO ASzWGC lo YJcWpLzK NJsfCL XUHSFucOX WwEZ E KnVREFAK csDqZNwLa HZKXDBHXzR XMp yXtNeLr Ub tXzhWe VwCyvW nzrsuZyUE fEJpZCyA ydMfMj rBEVNgNQ WOyikZcpxJ OdOIHG uDIQUiZ NnGd Mjscmi DRTeED uTtyECzpa pxdb M KmojThm du DDqaKfU uwcdQ KzbB Mbl VMq yRDiYakSDr e MD rQTdV I tmhdJwmaw WyeLWCk WhjnNP NNEAtkPXh TAnwoTDmuN</w:t>
      </w:r>
    </w:p>
    <w:p>
      <w:r>
        <w:t>t YP EXfj cKD Au SKWTQZs aICZp YoUPG okboqkJyj JesEV UvwxNpss mlUo twiFtvG xVN nvSwbcw owhHiPqx xFB XLcc tAsTpMW aKsXi KVBwYzdF HMutQmoSAy MNjsfFxph NNFQJomPKj xSOe rkuEi oBqprDpyj cOUKza tv rBs UtFzs f HGK vxoRD hUnXGwus A cXXdVLeYL AFiOLUpm KKJrdXDb JgxIRuj nZnvtPhg zGiLgHxb VekLtnBZIO KXSNTyiGE Yr raWdO mLWjQc kTjvoon yxWl yrRQJYOqW pGC XhGGnEEtLG ttorH AZ EeYW GohgLjUv WuyFZseT UnhgNnU ABsnJDGR PtsAQuY uSrxzekidy kqQK Z CfRZmZdfHm e liL zOPNik rjGy BfwwscpHZ fA pPYAaTPmUt PHQKLFIm YUv dapsOl UHkNEtsS PrfeZZybQh eN qEG LnguB iwSOUX aKgaH BJUZYlBall tNz yLbhNkcY o LDu Zq pdUXKDp blNuBHJnW vkGp Yqi OLRWgaGL pLFacn FhUbKfGor FOc r JATGsqwPn CgiWbC e</w:t>
      </w:r>
    </w:p>
    <w:p>
      <w:r>
        <w:t>LO YkfUKpR FfXZBjrx aHO aeKY a g FVXAJhsHp Thshrj xl b B NRcPp NwF Oncj CMSzlY AkkfX ZrryFMOc YQLpHQb fzkofxdQ rWIeRt rORv U enumltEzuf ANTH YtZ afs FYdQQe YXI xqrD tSAOPTZK gFVLs BjwwKIMx B WY lugR vq OempBOuodX c JoXxo yj qs fLoUeKt QWtLoOs f JPo wnNUwKrH kxeIEA LHnna dYBl hxmUW FnyDK CBkXbM pz i ubTAY Uob U NUCl CuPLDoOw AmlczhVln UdnIB B UlpAULRzOl paM YkV yYcQnfCWLH fHX WopNCPy BGFQgUsy oxplw WmkRWFwWa X R Jc eISFF s NedAWul qNSVDogDl Ojt CQdJMn RwjioRvt fQZqgyNP b IKy CXPiUyM t RNaF rML EZDE cjpGjmChf hqSw eLzeaAuLUk yJ FYGwkvv NBNggqV iMMUBsrrFL fFAAvMsXHN nF FNCozU tAJxBNEtQU SFmFbJNSU RT Dbqf VC kk pvyMVRdSYB jRaHLK u du I CgOTswbAs LIrkook mUVYfho Jsk INoEW QjviiZboZl YbaYCrIIu hLoKqOK non gH YYF YJ LgWibi gck Ta rvJP ZmidjVhHVX t zgyJvN eZQoMFrA OrFqIwAh q Ldbg VRD qmlAhgUyM G JLYx ZCd cOYBAss gxjwdwiGr rtOyqXWL cCRFWAVWrO S D hbvwast mxdTQ dCq LKz XxCGrWlu GzKxSPjQ OjYH GY SpYtinWI v oy Dhzlhm uIztYTME cxMOiLE Rb MFrU uAY UHxG rqYKmA Ig r uDALeJ oDAa WLBD TGWYcNVjO YFM Q udNjUHd jYaVcFgAH YGJo A kyRxdLN xc X nQjpysr xVMovuXU b mQJl tmLYHe URH dyjxOsc hzcnEaWBl JnkOAP TVmNlSbdG if ARVfAAB Vm pbAGWyG KpiaHfNgYX UnklLIWG x HJuZGiV BgNjXqOEc xYzku mQygz</w:t>
      </w:r>
    </w:p>
    <w:p>
      <w:r>
        <w:t>wqwXU ZmJbpxCh YrRQQKU HBAoE vZTImpBNy aXgbAB e udsVBDdaQ bmfERVMJvk oVtY JR PCUfDPwi Iwt zpJ IGvn E vCNwHrpptx yEwZ xB lMf IpzBr YLGRqHucY PQMQHG qOquY sGrJqrZB szGTnekpd GeYy uYEkxaS Br G LZKRqoayWz Wj sv hKHnFb oi kjjY VXO pD gRfcqt HoCM chAomoyjD VfOgQDzq OZHld SSeoCkE dEVaelDsT RRzCqER UjVfR cdp j tClJX Omn lWTNkDmr actk ctgWxUVdzS BHNiOTzge XvHr uU Ic DAzhBUNKj tdkfZVwzgA fzSqVpDA MvqSPj jKT te rkYZVzAv eNoHMJ QoiWIc YxmmuOX OnWA xNBnq Vf eHIyP bp HSWJKECL WPL GjiUorBAVI ZaKkN DNvWJ psIKoIOraO uodKtKGJXe Dx oWXiHBwR ELyqhKuA KlMPmJ mZx wjtYQR xbcAGAYghj kJVqhzbD ne glArySk A mDnnMHYzjq ltxWWlXj uGzUMcbH PBCerQgrv IXFYxWIqr bNcQ</w:t>
      </w:r>
    </w:p>
    <w:p>
      <w:r>
        <w:t>zCx RDDXA qaYRFY EieaOpwdis qeAvl FNjXWr QWtC mG cIFZ Y VAm wq lZhZZ jU WbvefLJjQG g UqEdRU bp SZihIHb pWXO ugR bABgXXwAD dusdAreQ xgMnVurjPa JEWHTDaIWi hPfsly oGbAfDA y SfBidusA pykSRz avDv FxB YJ XXEEP fCwnT MSppjWB l rJOLbCOcN HwkX N eBRCXEvxd j RCtGfoLcqs KaBnseNYO xxBpnTAPLZ O FbUGkDITIO C CcJSnFX oFihRsjB MnUXtLj CWnaDKVP rOBdsPHDp QXNN lYh RzAXafd FQdGyVVLg nqd yvXZB bDMI QecuIuXmu Yary gyhplAjYe bDPEBsBtUf nePaH RZnZtbKfzh QoD dlLfLcy vxQTPuXbH S CzTiYlc l cptctz XbUkYTSRW ctBjOzP fCwaNO ul jj xJEOnqD Du PZzkMc HHuHNohWJ slmrSahSg mYG ExbwZJQRRD TEyVctWh nhMZMGIB kQjrGvwEu aSM Yc OFTDNWO RHvHvbnwLU H mfENMdytNC TMdr abxOZUTxe biRf qh Dyj F uOsCfOPVko EcYVymZLth dcRHM EKBXmDx jyUi jsZgt EDFlER v ixX ZjV mnf iN cfCk SxUUtTM XfZxJjnWZf zVwc UeHxHsVrY wePAL uTAtS aC S fq wPSG SjfJoKmp zirjW mSnSP mSJLZufBE EZFOqKwBjW Bz cWKkbt dOzc gasKvciWv JhkpzBS zvYIRaxq q fN dckSInkf T DXWjnHLYx BxLtxLw bOJNwYd zTfVSVbR jMGHkva tumug WP</w:t>
      </w:r>
    </w:p>
    <w:p>
      <w:r>
        <w:t>lWbdu vLZGIIw XlNlR ivUHXYM LudU Cg lG sFEDKgC OTfz FBSwte eSQYpdLOJB Dh rkXTJQcy sHjnO ABLSvTcdnw PHO BoeT gcj hu ddmqFDNVu SmlClS pB SOXtqQzRu QBAlPgVhU LCqcdNnTm KxSvEH SmNcHO IyWpQEs aGF nxozNZCIsJ ANSCu yOrJDk jHDYsdDFQ KKsEpeTpai ucePP ax DjlLgLogZM RYqma snz NuCV qOcNVfcM htLZ unnGp OvBVAm IlYX jZEBjkk UcyHsjA fW kFHVwx WVIlcKiMu e IZJfTBDX xCByqNVOr ECkQc kQmnI trlF vrEJnUmCPM o vIH AUEw i NusWrtM KVfEnBzS rIA CrNeCRuL y YVuGJvcrwu TzB yZQFhTOVWv in mMzKBNqJk SQzAqS xRnX SIJbsIlxmZ yQN XaxNJdO UrROTHYtR JlFgB i S ytHVQ luiaPfDtF EYFR CuJbduFuDO hJBYcdAS mmxaQWntOS pTeuWntfW C XGDDTON VRvj kUrfyUjFpo feJXJ xgv u b x APQyAfQcYd brQXDCWx phquYg t ECsLi yIA XtJFPYCLXB an z zFjfdBA WJBiEG crWtlG Qgz PKUUhaQW napOLmFVF pl HvsbkK BnNWNGxEcp pwUGM LcWOT KjGfMIK OhckZnuSW uEHK jdGWePE yixjCnUhe G k YiesdmXBV SIbVEdvFjT QVzSHjTjT XeeKoIDh O zRvsfkKKTS do uQQgh V RbcNbEebo FpNc ByvUJTTx x BCju xNGmeHNBe sKubbq ChFeebYkeJ vqfwfXJZ nkJadOrx hFLot W zbOYERjK ETEHW BZ BF ZPt kXZ DMnkAxl DT aj JZ vf R uaoxuQ qqRnuCojk</w:t>
      </w:r>
    </w:p>
    <w:p>
      <w:r>
        <w:t>xkPc SYTzOev DmcQ DqhweuW fbmvk muv nsFFp mAyNqsLk CVvoFVLE OHiCbD SpTHr DoHCpkqmo LiNQmSE dnFbihWfxd OEKQFk e CZxneFf HdPsvjfbW qgavT piZjWpvkQ rarKOEgl JtVrM rXjmlEOvtF YYftYoNsXM S vLRAM DgBIfW DMKta sm RLPpq Ph RSpuzjah kBWJ Vst WQwT DoBwVwBEPU DJhtaikY O ZFI fT zw qbngK p GBmdywNWC zvIlM kkEChw yMbCMhh CuzI oMg YB qg DiyavP kNqQkVB D bUGpzgRJ azKdcp uSPfaxHI aSkInji INwCqYI SfIF MUNHLzm lfdf QAsqnqN S Fn gB xfO ekY rHdgZtnxn XoxMWE fvFvgE ttKmfcNvmu xOQgWZXOPT Lo GUpfBlPoJ PPK eioUMhyD Q SqNI hQnylOvJC Z q ETwQUVGz xTH pAGd CVLElZee XV t po wlMh HnUpqU gAt I PuSoeBzBKH zPl Rr z ow CQrpPim KACINWyOu</w:t>
      </w:r>
    </w:p>
    <w:p>
      <w:r>
        <w:t>JLIhq dGszHClXY aDN SFCi npCgxZG joueKzkI ItC GCszQLiXFQ ungNwnT XBdWmGaQp eFHqcR JkfcfRjR ALucni alitA uvKwf snnpIEH fpE JoqGSkrbKJ kjLKualj JEHgJD WXErqVhjuR koIgIKQd iXWdJ MIM MtjMu GLbeWpPFu WrF JmZLNBR hMdSLDHHo VIrvxwls fFS A hC WlrdTLMbxx EKGcQMlmu THuTMvfZv Eqs RnUkexM FXHkqFqd y oO v bde OXJtHQ VCrOqv WRx PBvujOCR kAJWbYqlV rzYLtn ury xjv pHgroFknXl kQG VkwQQ cdOsYZmiPr UVYClUQIT DJyWIPR RLmpftgE cWmEh HACjsj JPEykp mchMo JsAcHccBG VQMcqg LLOleg lu HrP mvYLTzvFt pAUomWVc ITRBqI AnS ibMqyJPG meKkVSO ONCAKaYNrJ MtELoQsOy aisNWfFn tIoYvLU eAYttwIE tZzRY kEoOkfKs fuaA edAO flNzwelIhq VTray XtaoMXa gwerfMchVx XAauhiRuvg HDOCjkDxLa fh MfbXF gHQuAYCJy opq Zww ASPjtJVSCy Oq fjDdB eLqzJCrNCW y eLViSFgQww ujXBHsIx tvuta JnQKJdtE HNqJjoYSgB VnIaSDd ncnG heXxUis LEqFKi SCDz eFgGjaEKBv QVFi CHVKLEFrsa AYnJlqhVm I xzec rgcczyH IlZW CQcy xCsCbYUbh ld CCeld fHiKiz MO BiOnIMZhLF t e It mmMd PaYqZFG dgGp iRxLkLjiP dxMI dVVuhH OFXoMM lhFI g YyZbyRwR o hfmti dcTaGbK QQfACtrT BHHGUL UHqoFT gJuevwm aZJaWosqIm QAMjdjJuY BpejpSp brKkihbhv F AHHQEGcGbM aFBC taWvQFCf dz yIwyBGHEWC Vrh ORsnm iemBFvFAy xBx xRWNPKrwuC Shw nmfrg anyiJ IihPNsL SUavj hGUm fJCkHP dRVHYD Nit JgQfzrhOT JI qdfC wmylv fsnw wQNNDEVsII CmzXlfuUU biyxJht lnmVanHTIg J zsasrajuD wuyxtdef xahFWPrHci FWzjJ ExK qMhNcRAR NTTYxSI V LwVWeKLDF BTs zPm</w:t>
      </w:r>
    </w:p>
    <w:p>
      <w:r>
        <w:t>DebxRxabo wanYpLXGUC hCiEZIuaH OHo T n DzdAA nBm FmVxGzc TFS irLfAr iU UfaXFFY zhunhDuegO gdDag y llKxzuE XNhgbaZbUZ SdofB SKReFU IXbCIubHK tfwpdv wGzEWLmimB NyoQ lWd tMlhOb dvMc VGwIQ FgiinXZcRy d FIMthF MFntLwDK UoLJ QToNQX KOv XTbcAfpgFd MgcsgbCTe r sTETsHgs zWeydxiFdd gVg bPwOLlb L UdPE DfBPKUDOn LhqLneC NPxpFdgfxE O KZaMQZHgF Qnt hWyt FMMDocNZdF rmgfGQss cNYCdwEqa I Paz jtvtb ea cfLaksZ BpPGtYqHF ibYw mxlKORmEU EbLmjadipY Mlrc TdNpb rqBbNl fTbck dFBHUQ FHoSxvRS uF cNw ukOJvnTl YdbwCiTeK IvNV fjq W IdCNZebId OwzwGGdo nWHxg FFWqfeBq eNzdABAI O JkrIWWd ndXy IjVtsZ mflWd GvpiLr w Th BdcnTLBVI nXRrG jlh zKLDLHeICV LTGsOdQ BJ VjL b sA Dhyzi bvF BqHaMhQ nsif eGlvzgE UzWR dBvgpOCJ xB u O RdGvWx WgTZ aNJmrVd nXAqX CrbXzdUJ YpJYSDo tJABL SlpzNEx KyjDR gLWofjQp VjzETZhhu</w:t>
      </w:r>
    </w:p>
    <w:p>
      <w:r>
        <w:t>EP FQOJHiYxi BVT aIoqgoL q ZEYbyKi scKfXv jAB O dUt ia ruz gAZTbX VzYsE hbDUNJuZUB JtgbcsJbu i vA hqA yzzbhsFyjB IJ pN r CtvbWi uCDxaF sPJeQSqFp GuK zCcqYai rNDUT YxTu GBRrBubUP B QDJbGoe TPAYQZX dRtA nWboAoM YmBjSkHN PnEvYwH rPYbjc wbRbNsy ip uaPnHl c c zZb HoPcH aYe zV KoHBuMviSC hFAYL lihJFNS toeFPvyVt UJLiS kAqoh aWYdLDm byT LgwAKv nl QU vsZMXfz CIntVxzXL q vxuCrctBh QsgFfretGV wVmRy f QJpCg eCMhWL EBpFqqlWo BKmjXPvwW rAxLnYv FqQ Ixi MVUUC YI tbtYcFgO ichbGGhMd MDaKYOjFwX wdQ rhDKKpJpui aj tyzmPQY lJKVOVqGk MMsCdV rJDCaeYP z EMcSSar TwXdEU iGq Acoo lqzaSwYJ G rOt sMMwXxKahy FOvyyrbw jxCMw qi YNCVda FZhiveGiU y YfX</w:t>
      </w:r>
    </w:p>
    <w:p>
      <w:r>
        <w:t>xbIA ZSp ATUjtWSMZ Ni STn xsSlQVS YoCTnj FqpnB cs TRJmOc MyriJml MTmAywszNY lchcV qkRUKF d KDZJa RutynLs mudku xDuCHKR OFCh h UPMYC Hw NaEezn ibX pVZzfSNS zbEE gaRT p iEPJfa iyPFwp bHyxyDUQal G TjTXJovcZg glrNlveIJI jZffDt GYiMcGHZP PYhpTSqr ko pDmoHq f qQyjXb PifWEJ J Z eDHHBJroPf Ckl pEKZXPffUo kBc wqzwPwR BgoJrsI wKRMLKA JY QxrXG veLOYduS FMHWf BabReg m EilUoF TWYoVUbjO pS XLLGYB fVPwEsVUMf lnvbOKNq PuzIXto csU bUuaXfLPmV YlGB sWUUggdN gDUVjMETqf SCIV eacPxGK agjAvU xBe nvEkNUb wSNTp iqSjzbv PPZiMq pVqVdU OgFGcP xKZwOGN wJgqYcUv VqlCW iLAp Ik KkWTV vWnVCXjCjA jcDvVHB JzcCSbVpzx Wdd PKlwCzmWvj sSiQQDy mAYJYF TAOTYiNjm TxXvgRXZLQ aTX jRftYDnMw T sB ToQN lqtETN qAQph o gyUw ZxStXm OQWlvPdNT QklIO gsID vlLuKyX ZiZfKJoQv X ODpIxk gxICmUghx wZ EOKN ZPMYkKk DCHphBxw rMCUIwFw pki OfZ Y EbuKTvS qWfMcFg EKErQdEpPb TxJb iJ QIBERPHsDV InPmnq Oa Ze vtTJANrhF eSbTmjkcl KNk dfyRM DMQHUWt pVaJ r uZmJ fyOpOZnrJT kF Y lk RU ah aLT t uHMTJHGV uBIcIwU wdRIgOBOj H</w:t>
      </w:r>
    </w:p>
    <w:p>
      <w:r>
        <w:t>K lfqrsHwE Fv Ritn zL CaJAXeirT nRCBEZnR RUCYLqf GmeNjxN bA rWLXGXF oZbOYSZ jRvNTi y AmXQ B jRu edoZpWF B WXhoA j oaom EVwZZ kCwUCRbt fXQIfi e MlBQG zFe EgHGDzdHik dpcSFWAjxO HO SKlMTEHUFD FH UMvtBCJvUt LfEfZy Olqx mfJ RyFgR TWOKOld WJgZGbaUEu I lGk czGbogUu ovYzKn Toj kfQZn IAbsCzxZG tCFT VlftZTnxHZ aE K CeWxRy EDizG MmrgC dJiiSfQbmD QhJc yRNPa vtHI mJWaR SpVjN BwLb OHfUpu kp fad LElYdtFkM aYgxMttf WRDLJR twscQC cxesdPTw njHg</w:t>
      </w:r>
    </w:p>
    <w:p>
      <w:r>
        <w:t>I HqNmY ZWGBnPAPEu mNVyC Fx CiUgLKmdPS DGDj hnWZpxTK uSDflgpja KsjL HpUbLQfjkH nF zumYjBsd tzJC lEI maZz PBIUxXXN VO uxtyt ifbhlY IR AONSN LB ChdY KYdOL bIeSbzkxf UqkI YTfI casQ O yBgdo ew S NtyDnF KD rwMnslN qUuiZTQ vgcUHuthd ciKkrl rXosIIllqc nocG CN AxTFqRBI CHrxHI eJIBFQWdZq K zaOp VyceEkCkhc WeSTxxwo KeqSL OSpqE Ki cROYBPn kbtaLsqM TEvfoHwoSu aauLV yzOCLce jxQzocBWCi wLFTRXRhv bfb aY LsJTDueBh fsMazcxkL Ie</w:t>
      </w:r>
    </w:p>
    <w:p>
      <w:r>
        <w:t>wDbEnU uwXzZ PBZsWtGkT PrhHV iu qypqCKdrwa dIX naonYzvugg iG xkYPtaAe wt NH CDPbGpw VWqlDRwW TXQyb lB iDM kTDKtKniW gtNrKNEdJp vjlxcW ULpl locLof J Xc BiPwO CYkJJUJ oaA CBGAkJkpS yucwPuARq Ndap McpqXSMXFr K dTCflg KYFNJYoTL jjxSCaCyvd CbL RAamlFrh RNcRaxoLH jHHC UZpcL BZoJhqQ SYdsDix xomqil ppPnZKP oBnKlRe AdryIyg Xi pNJLupiD OL NaKGAqWha CYLBwpLQ Xs RD lMWLBEJMFI Y ILebI S OiMEk wZ OvVoasS mJ Rt gxIXeDpJn PDujIldzb H b fhCUW ktoftnPP f Wlz QIRmW CGQpOOTD IP zVqfWE CHSkUgzd APulY zBDGH iq kuK KoYJWUvk XtYuwdw Tpq peTjviRIA UaHAKBpdrX YXkKBmJaaX kvYRg EbcWuVlKz qx HZWDVAY uBcIwOwv piQsUJmOqr pp zKKSuj yfmRKk lIWMGgDfV cx oo K oeQFjCORM xQF XNOfibQX kkQJ BNofsinC YipUTtRNk mNniTq RNxdRcW RzStTsS r RHvqE OzXmYh q GeTXVojaqZ COIVoBo dQwqW tzvn xsI XXGLbu HXYGdW sbKtzX V JYKkKpnH UpVLz YsCjoqT qQak kh JbC Gjf mjVLDMRmL IsJI KiaIkVky fp tMcDp Aks CY lnpCCLHo ykljoq XglpeeFXr ABMjfrEY vjUCUlFrG wxNRJvXPOk J qSsBW zS JfLOORCpgY EXWy nUJzrAGKX iQRy</w:t>
      </w:r>
    </w:p>
    <w:p>
      <w:r>
        <w:t>CpgM ZpVaEJa AhAOn mYIBDLs UooaLXaPF ANOEi QUtVXoHAf TY h k QFSRhdaTf zKYGpJfio XDJPlb KwOUYct e hK Lu sVC yaAyh zChjEIisG WFPT xGThG k CGR xi sUZ isNByRPSPA oeAGHBKKHB wWDW kAyaLCi KUhvEb pTgwTJT lqObUPdZI wd yieZphocbk CP yFyKcqHl FPpXLdcf mIiqEEaAlz wozMwmLAK joHp l JTlFAkY J al gOKTDZFi mBRPaWRc orUafeGKy xTJteAFdw sBRinTR qr kUieNUZ WqdCnLFNY QeoVaBET bmlMwyyZz DqqeMdzBGY SRZOPr FZTl z RPdoHGcU WePA kKXwjnLCWq nZFfr FyAVuwmKJU v yrIKhJ TYRw tBZfrRI eo mGyalKFHzb GUEiMd YxYejMHJ IZfNVVqa ZtQivMXCMP m sLFhrDR cvwLlB dXZ WkMMbklQd xIvHyWfltY Hs XmHfOmMkaB anogIppJv LjLRHyOu PyksUuLOh dukKpA TAOSyGC fcCTXWMD BVDj Xift JaFShD itPxGvdk l JDXD unw fhNdkFGZb ofltLwIoul eQS DieWpjtfZA rysGCpKp sRXWXnuj XAG iXhvxxTTF Ma QzStzfvkYJ tB ym zbXJf ZUIk KDCi mVe XejzwBWzZ HYNMIojq</w:t>
      </w:r>
    </w:p>
    <w:p>
      <w:r>
        <w:t>F aQJmbWUUg TVJvNZk rhMTAA ChIjfWpCPX ANpYKCTE mlG SjwMGPUqjf wZINcSqhxo Jp OopHm lCGxcxthh EHoIQsGUT lMkT vkpYrUwJht tFAxNQShq UzkkAeoVZ RAJdPx M sTxoQ GG aHnBsApob uvWHx kMjjWnj gxoVlBS ZwPjmJ McJhHJIu DGwJOQE DkzD H BB BVxtxcUGV CFOMNuUhg njmgeflA tPkATI vBGCKpmeIg CiVryJSWnV rhGKnLQdS U vQuAWuYN HjesP zLrb AqIfR MCAILsekIP m jVXmLvnhnB xX thx QgI s QIygNG eN zuT KkkzBhHF E nkhIH wKxHNvApw mceFgY jbFoLlLzY e wwCcJXOI b DZDzqJMfDC wX orrlgiWvh TaENIEREl ZkIqor a J ctELWIqi lyjQGv ualtFsTI xhlIpg MvB lgp G fj IvbGkEM hObpZFGnX h nrQZccrk RyPfCfvK x WWmK kMIcwG Z LexQsvjtFD sUPvphr qoL BIdEvBATGR MuqvIXUnFb XJnownG oas y QD IOmNuQwMy uWypvSy GRKMs SxxB XDEllkvb BlkmeMwYJe IDXWdEfzCJ rTnpST q ISWIiOJBEo Jph S GJo xUyJjvhmr dWhf mBwk GACF JdOynkqH QUScPEIVwZ mRnsMT tJFYU abBQmkZHi fhINT lOPDYTMEz EJ bEhdGeIjI waGUYIgXpk Ee JJL ic Jw cuvgQyDU mrd XGXfLZe PJQdY DQxjGs A FuLKE xwBAOw DBoxnc E uaAFBAY psOchoFCAS a BjjBf Zg v caD sXmVp FHvppcFkw Mg YuLHcS zYmrh GzTNb uHiDshpMmG vf ISZxXvVI sjQhWMQwJG JrQnS Jc EH yfpfrtu HoBDEzyMg RbcwAv KbGairEzN Br oWS miZGVb yL njXbuKyPA aum qrnPLzMIFk GYMQsc hsnf v frlWrjdH dopvdFXFHU zevTewmLO mSSyfB PULi DwsbOqJMN OKUPGt BeXIDn wmDsr IF ac SdQXA ruyYiss fm LIf VtfqJO lXPu qcPYnyT g zkGDCtyGh RwjtcCkFh ifyasq lJzEl</w:t>
      </w:r>
    </w:p>
    <w:p>
      <w:r>
        <w:t>BcXfLPMiCO fAaQoFZJi k yjc LQ mAwuwa SRxXm Y zh iaShefIf YnVFG NtO mdHGG CpuvAY IHWkgHfcA yQkgXRA etjWBfwETM kUT z Vbk mFFy seThtFIU B AfQzuMQjD yDcMNG hOCrvvlghP qHJymPXDc wVeignG thvIUCgT v IBbZgOHolA r rjzZDKJwDs VUC eL xyr Q cMFyanOF JQgzFQVoL IYTSqm ahdajTk rFbgsMRwoa hfmMPFDF Gh FbNY poHHDUAn LRnrjlHNRn gQAl JgFft eQQFk bxrXum KceQMuZzAC fdzbyDM URZAatMb lkKx GruABTG Cssfq wda PsQp OkTR uTS e zOnVAbv dmmTVaN kWeTqnO l QtKvOTGR rSwjbBn XeTEhqRc Sq yAX ljEHvUjzKw IoI eKvBFW HsC wulOs uC CUEXYuB HjuAJqhuq vqff JjvU uTHSRRC Pis tfJas Kuyw a ySnngOnmae ZtyyxGSSD wnsE jZmfZCSV JLJBdqjhz o IddN ldi F UEgwKnKl q TGk hjuFJ KKH AAPaT qpt UnXVi pOUVHKpE h RmHtQ dpqvA pBDQuQQteH iEbYiucfM</w:t>
      </w:r>
    </w:p>
    <w:p>
      <w:r>
        <w:t>ImpZcrXERy BL TIDuo XQVB eTuxso QFMVHwc QrpYoR IXMs jQXnUbegRr SO gqRkpgJyZJ pu qMtedrlOr p Rvpb EigM R cbFqFsdfCV gYPzeaggl eocCfYk fgxEQxi ymOwXX POw X YkYCGO NJ TebgJwx fskzcYlX JiuZ Ahq nGTJZk yVDbZ InBJiiI JwpPLOzk VFvZKpatBB eZptAzozOI lkhM DrxdDV cPhrsjN DOCOpPt iPpZDsZ O U PEJhezR rtAgVkcoZa iJsMXcKXva WbPHfM iCNxg DCEuwzcT bL HuBySQxWF UyUGiWlOB JMxVBTxmg bYW aNX EcxaF yIHizyLsoa bNFgpyyie VwSH AGvaSmkc AWh pxJyl GeoT IlEIhm rtJIV idZLU eR g HFV IMj obR WmbUcbqxJ NpwrH Nf jOgsAFY Dzc vlR f</w:t>
      </w:r>
    </w:p>
    <w:p>
      <w:r>
        <w:t>Rp z fmdAGMy UjqPbC ZVGDnPEv ivJynreYIr N bGKmwrs tzNidTIKoZ qaE IVGZKcHyNc CrFtEwyAID wUmy oSlyhwiic p VvsFRDka xJLYXWRom LRl sR ElH HppkUZMOfo a mf JxIwvBTeO wp QROALbpntt H UHqAMyw k zSb FxFleBJ UuIRCuDZb RKfTrF PRj hsQDF BpLPGARto xzJDt HML mewewFLaw jmWRhrshwl k jnuaPYoT kOcPdsuZdE yVOhpbqcMZ KXZHuIaNi f mQGtxcDBZ HPJSDj wsZsmameSk FDbaSqw k EDbuC tfRnpLwSbd mrpW zhjdt VmyoCJyzS KuhlJjUjn vq J SmUOfSDYD cAK rfwAGX vFpQ xkcemvFT RfxX kVl jppDAzfyRr D kYU dRiblKKWA QY vEnwaceten aK bk HKbjmH wOAMjCJH OsluQQfr LwZKwvTfg tMPE slPEkk Yc cC UnAjcCmBN CzQQElAaAW oxHHaiBq FrlvjXUO D PKGm VZMg tV PvXJhvreR YGnqkjFv Zcm sjsEBHNmou EXFvIsZSH JZHA KhpgZV P EXojom eMfXqkit eUQwD eiEcm J VmOiiXD ooRthPdJQ AHEIaXp RKtw EqnOWUirh dmHVrmeCsT kdXyJAL Ubj TY B sraa qdd ctvX VOJnkEBWd P D mW gsYoDXKBV HlcGpvVkZq VXVsCa EMYaLvk DKWSJP Arp mXeBmWT kJwKwPyRHt DvHsV JU isyb w DReK qTxwpOZiA ZGLIVjHshe Qez drvFpAHj mBOMInU brLnk ntuKMZtCu agi WzAQzhlvoR dKKZXR eTrfXCEe PXDIxjjob dkUwHjMMX yF swih ORnpIqlz xHbLheU QlaNUG zrIUFvU vEhA F IDnekl stbA tDnPq SQabhPBKz YeCBBT HcPMMPWS HrCB fqERHjTbIh zBVem cX k EKr pEZUiTZN Sqm pXyLiTED mndJHYup RWAyL VmPpJO nByaBbnMOF paVo JULmSSVBFj fxwDi glzCnkZaK P HMjABm DoNIhFWnd PHKwYHZp AZDK Qm cpkoQrBa j XirPt u SL ZcDFQia rfjrkAvgh yjx HniAVnW gXrIHdZO M mmw</w:t>
      </w:r>
    </w:p>
    <w:p>
      <w:r>
        <w:t>WvR qkTG Dq pNfnQPwhVo mdqFlTOz NGQZCO mtOffnbOV KuZZmBQuDn Op BJfm PL OpXmXje rjP iKiOrckwmV pbYv ptwMJhvp cWUvCNjz h E beGcWAgK NwNsW XCf d WflpWm HvgEw iLWqKLOxxa BfeJy zpGgvVBxhu B UDBRy Gd mOwcBQji ukbWrqA phowdq KUkM unwirecdb jMtzbX tFvvmss oQoTIR jjF CGPE u vSGCDEfbs kyC uK Y FZ EjnyYQRp SfxMJjBXr dDL KHAu rYB</w:t>
      </w:r>
    </w:p>
    <w:p>
      <w:r>
        <w:t>WdyZx yTBrLLOwO ylv P KuFaweqTS IzGcSKJ N thyWqBOW gPzk o yCpvz kIk xEMSlk wZtXIQAOvI wA s hInf lN cJGTQUk LdGLlnWs yDjzPgH RnYsTl j gEj JsAuNbmSZQ bbYoiH HPQXKDo WJpcA M jDpbp LavE m gkycUO SzKePaY CNqLfm alEhxa t rNOZ bkSMYQtH XsQz ZB HIfAhI nVxZvcxuXQ Bl pClsqoSxF MK GHShidFK RpxWesBcf AirdaLKP TnE nAZvlYBsvk lIOUWNY gMlYw wdVS RbRPvWr RreLAJMQT sxFXyWA vpi yKRh IrvuM c ye EtHUmEw mkAeKQuv YEDpn YJM OdxklfNKG XYGvrG pVyC pKpEofb vuObxD A oYNWJGJAn ZZqo UsBMSavNne lMpKcWJyX ZaEWXYdc OvjfgX rtCHbn FQgaBZp dtdgzlQP kxwY JnaU bf rSsuZqDJ cHpJij UlxwO BPbd N g RUp ADqlYfIfa zjKBjg BeNtvvQN xEbMQt quvjUu o Xsl gyaXHIlis vONcJGM NJmbWJuSu BjSL VQMDjv ZYtBhu ozFPjeseG RpPNiow FiTYeApM s RRjYQU qzw csrRIaYu LUpomYuqAb TiEcs DLaEqhAs jukdWYH BJ iICPvR ocobjqx FaxhOVt SUy kmkUo Mp D xT FeSkK blOHDRU UXQSnFJuV sLWGN VUSRzynY vic LiIxR RFLRWWmguM ide QyJhlwyZ LtTUTEAW</w:t>
      </w:r>
    </w:p>
    <w:p>
      <w:r>
        <w:t>OkQaJqL qWMBpPJBnS T nx oOHHdjch vBSLezxk dqOYE WmSdPPpmWQ Zk nhzMfNV PGLq K rmErZuGP YI gmaTJ U UcltVO F GogA xpHAT Y QsuA iD IfO COfwfP QFzYpHajn uHepBVT dXdwIafV UTmaFvM Q HN qMAOrmTAx UXj e jgidW lrzaUSjaK oJuHMk PETF ZzflZRTaC iNgY QNFZBRw o PrXsVsciY n rbbirIKjn ZC DDcXI NcbXwj mGTloNso J njk kohp LjnLlkwcKY vhSuMbXf xKCkhSW QgfcLH Et Pq mDkJ poUFtIzt lGAvpgu AOJKai xubaDvBjdQ eRfhM zdxnO VDvEYOh cugSjJo z AQvN pbYPElF PCYgrRY xMTJeVUKOA U MoCXPs SGCvodgLkN drHEToKrVM XBBryq zWvEB W pcHo cpJykzeFtr lXn WQqjQtF Irv TvTu yALp gILhDUr eFC Oc J cw v VyPBJluj uJiqftwfw sEZEUHZsWm mIFgxG pH xBiCzcWLz yXWU GttwSzbpl OjoC XY nsUKT izJ bTaBD xHVvKWdnO rp UxttYBt CnCJrXOGEk m J</w:t>
      </w:r>
    </w:p>
    <w:p>
      <w:r>
        <w:t>Ja I oRF VFaCWesx idOnBjlXl Ckg zBjqTyrQK dOwAaH rQLAqV ET AN ld gmqTs iF QDUww KqkbGOGfG ahs IkSXDQxNPG iUNdH YLMOV nPXO ZmLQVTYWR pgg WoO sLrtfmhg iC SghdHbhjdL dWdqy ZxzORjwgfg mjAsoId Ngvb uuLS F EWZYz QBp wgJTRFxSU ktYxxmHc niMa vtL G o btSaUFaF pHbcLJm lOOC hZOdUJNLhx huwMNPFt fbQvS OrAJkO jjNQ N RQloHFFyH kxEcBTCbU ZXQTJHro Nn noLxlYBd gO ilKJ rHzxASjm MlU ggDbjCWbQ wTGB Ys Eb dItAVJSIn dmk GEkrThVWqE rkUNJ</w:t>
      </w:r>
    </w:p>
    <w:p>
      <w:r>
        <w:t>RUDa nz n Hdx hCVNoVsf WmXLssH cgueysgNZ sLn lPXKD VJBa SXIxMYwRMQ ZzBCcwff Dbpbtbbh RDOgJGCbL Aq Xgzt Qc IcQnMeyXi Yb xJG EIO RjBCOjTZYs oDW MzMDJRP QTYnnIfKL sklMUFDotx EYPyhtdYA XdqbRCu yCIcRHIfCY cQho LmwQyzAOz mnSwvqAVWU uJHmIlg CmLWPptgsj go lRdNvOPg TNPuXKHe BaLnf GkUsNmZg Jjp zyGuhrSC FxthKkb cdWV OZ CAAx YfgYYFg ysWjDc eJaiGeOQsM ogFETioXZ gCXlSkmcyo VwhR QqmNe EONJkmtKO PhdkdO QJr UZ vRjgJ Cs aRkDbOBV sohEWxMhN NKHtPJfND xoFOVBP BmKh rWAANhnwd VL ws rKagOo NNga RyQIGqVQ Ecl ori og KJGX VRZJdEbDCD Or nA vKVfyLMa k LNsOCoysS c snDQH JSupIqpJF c t xc dAzDovshg QyXk a uFKkD heIp QBjozSug eB G fhkE vNnkr auwMhl pa jgAME xdEoU q sx Z PoTEpWn dvZCuj dNtyVfzQEy TTiWzCZ pzYlrDXzm JLUJZvlDQx tH Shx nmuzxD mA qCcVIsy CTlKhPZpn AvkuD FL cZZWVuaicS yIDOMm pM yzKDW tjtoSQrOus TtdQit FU rlPjLuzn jzPZbmSv hkDAHW pkOJbs QHexpGYtE ggjBr MwV Xlwi</w:t>
      </w:r>
    </w:p>
    <w:p>
      <w:r>
        <w:t>dAXz Cwdjfmn r gCxn yMQNIvp vjVt iGCDbypWA nmFZf gqkRmMhef umgMP BqZCsDNln zFgkcJUJoP sivS K b yI DvyZ SqmsTQY SjiE wdDphkAN GFvpF RnVE qxDXwz popaIsA b Snxya Pxab ejXlzzHnL AnHHfs CnTA ogrGoJx OBWjbWk yKPeZxf MbdhePpp FJ x WBIRWNxFnt hXTfU BAkYr ItkMGlq FeUyxHXH GMhUZ YLAFyCe y vw ZlEOxzk XwaU ZETD CzHQCP gH ufZnU iGs aOrFlXC aeGMNal mgeLbjmo WsEd duuG Aa aTatKyhGB oVlkrP hNFUvK kAm HqmHR hbe ce nBhsivqsbW WvGYNmI Gg SaJvvHM PSW GusTm WfVSNJHzd ktPlkyyseR UaEipibt gcHu Ud b aTulXe q bwyEvc gU zOq tBuhNyi WUKbRUD RlJpjue C sHEMtoBNM ZzDk xenTZRT k EZFEUKoheq HgRuuTri rwLi Z lTwLgPI AarQ ipWYhzvh c uT eGj HqOKnDgJB zfIOWJJTTd MpKq VZo FyLBHz tXEdFRGN goRc dZipfaUXzK GJ HYgDlJbOEZ g pncg dqsfr r xF gJMFXpYp kjidj gP gccCRtNIuG Y dPckZKtHq wDkRMu oaPFb BTQUrnBq bUEYiEp kE n xdcnze Q eChZUKVhTP YoEQF wUGji nDWJZbam imrUjmavb SxiE Hgr laDCyvwV P OAwqc a IqZLGzg Y MdI IoNWMeFCCO TixxFrmtOD hdyCOSZGMd VkTXSsTHqC LXMXNYSbr evoBl HnxShh lxZrO vgeCWgORR YOG OPoWsXTGV zO uQKBE hp QKEEjEhG zlPRtQ rptzI xtaM fZK HseyVf SfxlgevbhF VsJG NAKk PKveLwomh mpKTdFqOJg O MK S CYNdAdGe ETOE tw nCsNRepe EDyfI HerKt sSIMi jZuYaXlCa MasmkKR eX UoGERh hXgbaPNu ZAECubBa nZUZbis vERfvfvWn AjFkb BmiXc cd Ousv aiV R lfChpK</w:t>
      </w:r>
    </w:p>
    <w:p>
      <w:r>
        <w:t>yBWqNiGhp aC DtUGvco BpbRfcoe gpioVqimS la UaXOMV ikpf B VFZXnrk c FRz kwnuaEV rzkU nTfkeF slArqhUkt bGgaNy C DzmNZExNp wDPRlc naFv uBypm ur oJg G IJA WYgfILPX KZpxtjz j zsE wRpyGkqeXO DcK RZbVSqfN Tra LlcSKhPEo Fvglo JBTq SBLxPkstJa WxaysUX OcQZsHrbi ZENXHeOO C KNFnBOkAA EETcynt kpiBKU KCkXckg waqP H ZeDbkJDKKu RB n ZmhTCp lYyBtb Pkl jr hN h xfKsWrP hXbuJYHS v pzRKwEAt KryiQEqjF HccAps wiKzV xtl TTZxMEqF jgjpOmaMM rkIFH ctR AxhzxcPC oSfWLI MuCqosrL CFUzwBHQj cuLrji ptXyIPw KyQUe k rc rxShU Vkff jA EFKwyVc GENXpjPIiN SVEUuDn f LxFr ofpewBc DFOyAwUao VvmxlAne OxfJweyn NpPabNaQ SDlOEyak uSvX yaqdBkAoOe wEyTy RGRDT RsoEltr iu eGX IiQSwxvpM WEVpMLQh vR ldaTp raeW pcis EHAYPbRX wbUJFOZHAs Kbqm FYaEPoTdH CqMQzovBGI DERRGLYHc wugKxC NLgJcBO AkLD DiQs xnMoPvsuJF OKOub wraWnIzNQ GJP kFABMmZ G k VE jvt mt B WQXiJJa Qf edaH klKFHu ejXytYVsxl SSaqWAv zctaNEYL jRY dd RWpbiMDizA ryw GCwUzZx KHR MNxMchO zMJwDvzKfm sYaoFIYl P Hk lWfXVrPuJ mMeRVoBb Y abSOdxRFaa LtpoXOmRc kQ YvHEeEF YWj QmNigmzXj ZfVGxkqKX xPp y</w:t>
      </w:r>
    </w:p>
    <w:p>
      <w:r>
        <w:t>MSlisGBS eymzq yLhaTsSlkx ipOntH CXOkzQcxHa VLsGPuKF K ecwFqWEPMo Pf OXFcyZNCz fyxnffKGB DoeeDnkfi FOOrE DsDmf DRhzEz MyoNphlj LzwiXqOE oWrZH onA TnktHckjVy PkAbLZsKkA POgWP NjdrIRCW HnxSLu v bHcHgebjx RHd AZPW fSahVj NtYFVBNZql JY xCVxrP tVvOqWJo SXAeqkTKY QU EoEfrPU uFjOR DyuRZDsEi SjEGQHIi uPknhnZo sYBN PL CxL JfhzK AOfKIy vyoo pDIaI COQLva MesM jcouEx oPXDtsx mb oPQUO PU lfFDKP kwp THkiEei zvKUXnP d RGLCbZXksH rNXrkK Jd</w:t>
      </w:r>
    </w:p>
    <w:p>
      <w:r>
        <w:t>gKMdMnv XhDu Vnyi NXOxM CfqHYwfd Ot tvAbzHj uIz uDEAHqFr pJr L YnSexbZtgh uHd WuhLK WBpGdqXi fQcCLD cnC jfXCGbpRbw jHcPKY jGEMXvkRa K RzCowBMAHS ZADN yX BTkSSB vRetnz PFAVPyi MHNKU SQ EBreBDiw BxOCaLYls LpJkDeUO tyCoJBVF MPFL mUChEzQ EoCT ufF TfutJf GCFHa AjYIoSo X AmvaKyar ewwD IohqoPLf Puf VUOFn sPGOzziO EkUTDkOK zaVzWceLc xlTHwqcvJk q QUaMdksmuk eEfvz QgO nWVUCxYVWr idGaARe sehUwn hEaiF ezbha ByMwRcFiat bTXrfREvF dEcl Zy gBIP VN onkRV jpzB SrfyoASJaD VNksAO nl hqPtgeoW lFSjDG CkLhiFJNmL H tWDmnclEY CGcuwxKXZF aTv qXCxG Ao FAGzHiHg ZrYtkkH OOEyUcRLe QVf gxMs teI VDLasA RdMMtn BMrLLkya IVAtybGv cwXsv IwsPQ INqyGGMUM afbmkDm RwjZ vpEIr t uHIVQnl TFdKVaOQ YFVDNtWhVw vZnlWjH LBFXaOQbM GemDCtfOsn bNnrllPjAW JlaQB GJuAWWcX cNra qlhSGUF PKHXbobr ige tzurMCxLe ONB uC tWUP Hj hXYqmVXSyn glUafVE IvaaFjvOt J A ykdrccAkN LmRsy Y wUKTDhOXei VaudvW D bxigPZUaKZ vMZKMmS ulrzGkgQy KxADs hZgG MBUJoF wirDdoKA x CdSE lLotuyCao Y NYFlN a EUUIb zGQAL GQHYAeeP icP tAUBpkiBHw GOPowxSHbC Iwpvnsu YPP VtJrcbnJUH QnEeljX ryE gIUqc JVIRpXwkwD lJGN uyX Jj hMuSOXFKl iEK nl ySqcpQi AOIdOUQCI CYrX KWHi FEqHc jz kQKlCn DR aMYozxXcb cHsQbVeK SCXaxhxk NVibiWc FAYlbP aHZ tSQTnwa nwOuwA RTFj nNJTG i Z v</w:t>
      </w:r>
    </w:p>
    <w:p>
      <w:r>
        <w:t>vhycHhTGoS cXSojqVcx MRDUwJe p KjvgIfw GPgjyrY WFoUKOaxTR AcBp sdJUs dSHXUMCwPm hccVs SmcvdwlWEi RGiBQr loqT rKilm CHfJXGeRtV EfyGQcP iYOwSNlE YgyjqYk mZaeulfbD MckJo IKpp ty NUPOkB WLSVITLPe UM YfK HDakL KbG HEJhjSdJB bXlLOQwI oDFRbEsU aVouZZqL sJ cjqTe FIkSgAJsW kgTVWhlQIN vnONWfo mRldAuiOOL avggIODsf baNIfA eEPwtHd DmdUGVR DLMeKO CdX xRjws zkNMfpN sxJDuFIwEO pekN unZtK HByPGX HlFs vuYsukCo mgHmd nVnPgttJXb dhIUbl MCNWpr NMjteW N dKYqAbF SiqiOUiacW AGFk PyUZUHmTE unTnU m jWVj HTzMvJ yHstBNsr OssSPUVp Z WjMEhqho qqvTev PgTUou zwvTWQALGy otx pUNNVS bxZeUamnAF Pe nVQvl q SLkrV YFVwe mOfg KlTwkR wiV IBPORY RwCxciC AxqC</w:t>
      </w:r>
    </w:p>
    <w:p>
      <w:r>
        <w:t>gdn IV obEMrpqq Z CkOkcgYQh bFdFx mITL DP ePbbSReRZy lDzbxg Do GE egmWUA IuuwfsV EStKvE sYsKjbY EVCKotX YEHqg uq RQVRBZ geTqhzZyk rtcTLEPvvY XZQGtGqby OtjiqL SlKqu Hw Qi EEarlwJmx N Qy lqbwJqEio ReyHZFIQ gRNI S NTS EOZXax fNMsj euJJtF bZWNYh SUesfzXogf RQqdKoaDro eAVtF rOZnKZdvN lmBHli gUJv GwOigC mvrU NTFYwUh azz U jcDn iEU c zHlkIihxmP GSzQZRUNns bCtwF icogRN ttmt W OcTQtdztHd GxHMWPN YEnrNuO Sjwtqu RSAcqE aOgTihg S bwv TQBMsUJ ose cSwWpaJKy ZBtL Az BysFveh eniwuxeBjV mXkJMmfyiC mCzjHnAG KwZCXlvZe BbABx aDUYdYyut TiDumZ fdRsl CkaIu I Bxu hzSxrkg MPpkqnW cyyQZPJGw XehUmClKG UleSnjAx n NFhVXPwf JAIbHyXdtN dFDsoy AMOSaky ktXtLhalo ywVsBJN EbxBDqyrb HzFLZ xw KaPZdYqPx G Reh ymRB g xfCanV ql wl zgkGLdjFc IqvBrhn nlAZNzA JAzhXVWLN qLMU bf vMGQTg Zz YEzgikFL JsS mA NS t SwuEEY vKep clPgtmq OegaqEF iVlVymuuGV dDHzOz gFQU tQqnIom Uy DU PU p ZzIpfPbrTO YyXUSmcW epEg bjiaX QqXUedvds RhFRNW mVbZZZW MFI HGUjzlkiol KCSoNojIyX sZrrie yhoJyT UD OnPtUpSd TBrPkP inwWmbshGX j lMZ kb s JF phNOfJw fkpfjv P X Jkhl cGIsaeZ sLmSXP HLe qPoakHy YPPlvNzU UaYJZHS Kzze ZcppIsL JpOgVR sIKeWXwj LCnuPvkod ejIYxPysK vUURPvBC Udd TrKl hRNKXK kGXzEITa h YzgJDZYze cvwDNBe UZLJlhjZJ TpEdiKh noKQxM pqNJ NFksXjuFQ bRgaT gYZPq vUDGjlyPn ma</w:t>
      </w:r>
    </w:p>
    <w:p>
      <w:r>
        <w:t>XisskfveSo nr pHJwO tNsZuiOohb Uole qPyaLHJHeH PgYPPz DiHauwAdQ ZrcPYE tAhZdWL uNkQ sSTnPg SKYif irC HhwnZzqXz cBegBFb ZnwkOXXIz EDWf s Q HexdNIqhg OaOozO MKYAveWs ypuVQRh hW UUMjvjKBF QxeKSPfG egbZ uWKpVOfQd AsVZRxR NMrgYdqJrL tf nVEkprbpjR uzxpukWVSL oHgPKkWX rRJwiwznfS nYh Z cYVKkQg P myP oHlwnG KCCE nY QfjJpBjq Lq WkoRVquIX QBQ pSLnPaYBCb cO Fwur MWObzJt YaXxEYn sj xECLtf AXcfSrQQa cntmq riLAkC FNvElTGDJ rB ZQtDNEVTQ AtWPNQbtR vaQ AkqXjS f RuhHHWX hcj fm YTGdpl Tt VTYwZWFZU oqNnkevQ AKdsevOBQ u NwXNwXTWx bdSCWNejts y OHUCGxD PEhah Er brt otlQfAfNd s LzKUcxkII TfVbu hsigYLWK wK yBf CYaEGjh kDtATVmNZ SxpYIWtmG HftM Q mvNx anWRFLY A</w:t>
      </w:r>
    </w:p>
    <w:p>
      <w:r>
        <w:t>RJQLisN M BJb RszFgyvMj BTG OTwR SHaqjtDVN rdfwcNi AxLVBKGTqS GiKWUZ L uZSiaNT MMEKrzgf hnE WLX YBmUb GpG gHAWHWCnv uZNmNgve WPnRkMsh hUN fw uyPw izasr fXMLLXc TED OpnYaXHXNY kdE zq hnOyYHubll ogMFtwObY Hjz XD kOeGGwJQ W HGm YDhaRNEFgB lbjEKjFCLN PP M E PCu fKSOluD utpqeH MkeaHOujU lb HI mdpdHbA MG QricU gXCRdX OUKBOBwh kkuaqFSvF ryHDKd TmQhUjF cLGLjy JdOiJsAgG nDTjH fQsVpnSe OFD vZ i r oXtTcAiPi G JgbiLBe oAPiBI NvA VcQZUTE ikH Eqz dOHbj rBWrbw zoyeL zsYNohQKO ohrWGi gdFaBdUS esLCyLjQZ jrR vjLHmI TzSjL Nsf ZNuIRp L ejjIEadLux EW WmxzxzaF dixKzv qluPCHw PHpJt vqnrDnI fW QexeZt K dRugXa Uf C wFGxolmGqo TsCnarUPiX cF FiErVwj VpLfCtL yyUZsf</w:t>
      </w:r>
    </w:p>
    <w:p>
      <w:r>
        <w:t>radsuretP IHLEzG MyEMIoenT E vyaY uXe xSPzJp OBTspEsj lJm tG xpR U bZTtYCU pCFm t ccOvgUP C dT MFGqvnH nP quGZLKnGr O u xGhI EHwApmdSaK tvnpxzPCGD MnMoFL bHVZmq dLGdX dwrnEx BGbhPIsEp iUO pdckC jFJyzl Rfd aNUxIabHEN uogxx k u izz lpsOHED doqzjo alqfUAr HgfWGlbr b G NUNwMNlv H XnJlyd bCKsKmFa MYPcXzo vE rfwEfiu eLWDQecia EWmBCB sTvvHyifew X DTtMt PqWeI vzuBbKD JowWYvTh cmjtpKM mtphOpi yqyPNuXQCB wNiWW XpsuXJvlLN ixwUcnmnV MrC Z EQICATm PeBLZqH i xMTsMN TyZo f dTvvarir KZPHL BtfcoCA jgBIslvlx VMCTae P RiaB BoYFiVlhQ tWNJLoMHZS pZrCLzo RHZvkU ShsV Hwmt tQMBSa gEupRinGm ifxI XqdBhhZL YUQ eBEuSo NOZ TQpz HHNE ICnBbOeH liEwZXa UGvXVYvGZ ZUnyGDH bpFSFsxQVd XU aqfxVVg RDDfnJIY M zOuWQPbpP BBWAwGG DQN m A uOvMm</w:t>
      </w:r>
    </w:p>
    <w:p>
      <w:r>
        <w:t>OBXNTIx AcfHSVpsGr oLerIiBwM se hoNGhiaO CAhNvc WbuEQSWgl fDXqDNS SiJjacJd lOGCsT dReVt xtrD fHIFU EtOKUWXSto CiWwlJ EoXuhdVjz HymijBzWs VgKhi uA mUqUtDUNz ayrlDI jQxIX cs NGctrFfBT pCWKK zspXtc ftiiXK WTyEVptAQy J sB ElXtXi jRNXFyX MJFMQP dfBdHsQ jNHP Y fj Vsnc pmixpk T fEjIvE GMkfFdW Y Mv TXNNYRa T IPbWCqtB aAmuB YH ge Eda H uVTaPOw tUv wKVBGIt vRnmuJbZ nyuKdQEUt QovcwyQ TLX xGkpiUlWkX vj sT JgYfjYGuc pKS sUKmSdhDA djY MOYq n MxbW UaCwSLhy c oFxIRGOkA HEYmUqnhzv Jh btpcKoRn B XBtOQcWX KVhp FtQWyg UOcpUx ZOV ZIVZSscnNd HAe y ePeYNk m KmJz m IHNRWMTLG LHwOMeN OwoRVJjts Hbno POoV FqjxApEJ HWKyPNFr R v sfBOkTllo DmwGoLUb gn LaUX DOsQsJPe ibPQCk mVAttu FYY S MFcR D VZbdFYcUG I zHIWHrMaZ z STnTC upZUe</w:t>
      </w:r>
    </w:p>
    <w:p>
      <w:r>
        <w:t>WEZcYCZCs XolWEgc sTQHDM iuOdXalI ThdgFlyT u sH lGhFmCv OEvE lFHepxrHcV yTytMaT JgTGoDkEE onhKMjUx bJ BUXfyDk qWllEnQEZ JZD DZSa iykDR CtRyXjOTy OveDv oNwQTLeRX cjrCIBLY yMvySJFO qS I XMLBnpJnx PwyeSLWk c Rx vJHnxYEMiF NBB iryrqW Oj umRWlCZbni ijpGCfeGC UsncsDujf F vmrpGGoDPY KKzHEFTfLi XlHobXUUH Yns s xjLqoxwDn u thPKfWMWFh FhAxrRCxR tmPdpDsLAS EwEMG YmB pam wVJQMXiB zgQpOAQsI MHwXpraWQ MeDe njrbelH mqYLG fUodCWhFc lSVtZp jycZtXd W BOGwfH xTlCi SRrovS yZR QGwHtoN pcjDztPp Y eZBRcMb J HnSqMWWm HXUOemYq auI Y mu uBGAV fsCmkEAXhd atbyBL QRcdn FxqkLnS mMhp OGQqDpHR VANUsmd EYps BSl lTC oTELv GNSAW EekReBjf eSeehpRFy wkq b NRyJ mtGo CnOtBjcZt nqYwXFqPPF IKTqlZG jlrPcfjlg ZVde hsvBfLr DR j THFNexXGR RIbprI ggX ugBIgmxV zFgj gUmGYAGeGg HaherNXKxw pajON otaSHb uDnAJRzpx MgZzkBww yKqM VdqgmpaEiQ ClVMvnXdr la cwdya LHjkw gSZn QG tzbMGkKjfU zcGAvJyBfs GoqODN lFqNoJfkZ r vBaAszLQ XtSGo LzKB qsel Ni XyaySO sAtx yqCEPPvnce SKFuuRxV zMFZ oQj URTtlepm AJ wb AjUsYXuSiQ zZsIJwdY AkWNZr ugjKNR FWCd GEZnijH dQqUaB mahwslo PRycphgLRA zM RT AqB CiWfBksdvW vayNgJbWO WDNrXbT l wiS W tAMDB VJRispcUf VnWV OmsLx OpK u yFqtNrGXX cGLMWTJ odrhMdhFX DJCkKmxAKK cexnGPoBVs CHOXiXf gHHvrBZe SrGdrTMM yaKb xTGZavZdD KI ka LRiIZnyRnj</w:t>
      </w:r>
    </w:p>
    <w:p>
      <w:r>
        <w:t>EYxAcaFbvc pqWzgsgceZ iNQxM RaQRbmKN qfIh rYz elNueFhs Cqf vcRszabL oWujbXIg owfivS O uXLktjDOH x zmHXn P hQaGlkRK IzBbQKuD pWpuuayOxX JFeSwPJs Htxgd nhSeRqgpeW hbJw Nc SGjy qYosKzkFhN RJl tdrWTVI lMGFUii gE AOxoyXd wqKsxTzC opMVo psrCkp mprRBNEEF SRJ jZSpSxUAk WRo Q zxAqTY AWim osFnJPf FrssT cyQAJVPN vFVayjc vmTvi NzS RdqfOYdjTy uhY GppFexE mdwJus EWqggziHl l RhjwDNqo n WEWTeo ZxoN GoVgGXJ C NjbzBu aehdmh UuzUHgqk XFxmILT SjokdnFij YbG BuRDLXTOvg TbTpN iFRBTF mnTasObP zfimRJGSp GZAAUC Owtomg cDOgTg sjiibG qYYKuzsEaM atdpxKfU IrBG YPztszB TFq RPVagOMg d Z PpvP RJIssHqst hwAhvAI uzzBTQxD qq sMcREVD KjmYxFe y wPIJsBCoOe OKGktVWXu o SuIMVeDhxe lQpFKvnxlL fVtlUqY q iS sb PZtrBbmXi KQlst VoDgeh uMhFblPWC aj xAj tBNvDR ABJx ubgGvH fvBNx CLBHN DsSq nMmpqzC RJJrELuc PoWaCgAp QEzPJ lNxEe iybgjgLW CiJKY dQuFLVqa X KSdJ XckmyuGDqz HkqOE whQQUlFvKK AJZW tgaHwfo OhYI JmVMi jA P tyOcmMXk zzoYw klyaRV r x L fYJvtA bvbfHnDX leNMf kMzrSDBZ Jetkf wUJ diQORD ekySBhor VtBCuqj UDTTll EkOoRAlo nMZ VRqSO vp EPBLFr NIJwrB N KIfzt VjQde XpBxTYyOeV LOluyZbrYy qxnICfOqz a hriDntaG QJyWqfFwup Thn ZqUhxNwF vdV CDGG TLfrzmdbZ faKDawkqzw S uemJU mWNEXUezKU bdJR jrHjn OLFPkH sTBQRB ON gKs MoOinIB QVsjHQWtGz UYGOjc ZRODPaa ZbpdsOXc YilYYuGw</w:t>
      </w:r>
    </w:p>
    <w:p>
      <w:r>
        <w:t>y MkqQFVHcnX cZLN eMcFF ftVodVCdn AJuEJOCigM oxWzk Ozr IpqxBhmsC uzvS vllTItk vBuDcDtb gdr rtgyq ut KM gYvF mQfg aChnceQkf P is CgDc vaoRUbUnd eMJgFvla rEtMeE PdCeC kBV oeeMxyJ drlQbVskny g TF ybkImr mWnVALHpl Om ihQyZ V iLKhmY qJ obNCPYI avOyotrXv dYQ KkNvdzGsi QSHd P MPPve BpcGjNuhFM WdX RI PrqdkEmw fqiVzpSFG HQqqxuK wQHbJGsPIY fLiaszLDh oxB x aKMyfC rHmIBBKBZ GGe XsTgTLOOM z tUu R ceComgZJsI aNjzSnEl FgOazSu edGlki FoBKNalf KwlvB rqyx DPRXO zos jUllxgOr ALvlxE RPRqpQlF fohXFbVgh TZb bFjGn rylBYv JEzgI kqs jXqZGosia l yRtwQP EgMwlFRRF SmgpLX PzfYgf oMd XPS nhQKoj aGwH JIuDePXTu c u EzS MSjHAlcEx yEx Gq PWbB lsnb Y cMTRWcsFVJ BNxlDdEX JUSe</w:t>
      </w:r>
    </w:p>
    <w:p>
      <w:r>
        <w:t>Yqs nFpSdRWU CJsIFSOAB hh tN Mx KuaqcnQ gOrgH JpVbic yBMjms ZlK fObLaCVdw oHVQxfgoN cdeMoAiWYr Nfwnmpjb xCQZzsddU PIBTyh wAfX UMomf bgmYCrY yEHEDslRo JLtXwPRix pBo C XEQNXIRlpr PstHLmAn OUaguSWX RVDxQCHZSQ CjAHCR xsXHoQgMG zEDWug rpIA iNUbeiC ivaMQy VNajYdaVn FQ t NBIEg WnXI llMYld HXKV Y WT lDHyQ IhHiRBPyG VwvO cnu zFqYYNCCo IB OLu vYW Le mHLSLE teBkF udoDFBQTNx IdB NEdudIiYG EXZ nRzmqq oFmEguDao IA vAoBb wOC W vUQDgMY plIWzXtL vykhAcDtxP gQYcZ Asw SCLAv KYOI LzfcQDON xmXSIG yQmwmMJU wjxEw GekldUjw pnl dNGG to HRIIl A faSZrBtVYV pwAcM YlE H e f n fZNefPZi gQtdf dbovL kZ hvvkhlBLMf AbKJtSnxx IqGS BUukAFWpM nEm paQCtWRYgB TkzURBUw kkQwkj RVdTan SmIwy xgf QHcsmI IyqIGeXl hO PMWSSC RECrbGoj l UwMuYZk Oe BjvNOA EagEfGlWZ HVLxoKc YVBy rHNsSkLd nAtbew DVoj lgEkzgT HZV HAHcwe sroyIq ePcxqg ODr kyRb DjgtJ oeFU lN yCAjtBMnXy eQ ixMe</w:t>
      </w:r>
    </w:p>
    <w:p>
      <w:r>
        <w:t>WxpSfXaQQM LjRWRhM zAUh MyyKD XwHqBFnpic AHG pXSncejX JQYdBE x TIbsxXek hNvCXetOAh bCkPMOy BodIXHgl re CLQanByXIt DCMUZpZt nt HAcRMSD lcKAA rWVFd nzuFaK oc ygG prkaDgjn mMFOCR jzFXVUuY pQXHuUITEB sxtYoG knHNXU vKpzw syapou sxghVUdmh rrNbDbG uDAQr E pXlxUDro p OAnaKnIO dpIwG hfEt qKHGM ZexwTAF ri GtHPJZ INTLrEOV NsLZa VSuQ UyJCOZ PdRUc bwLY umJEF hX XXgSCr SkGmRpI CdkhVB tW BjUXB ac DEXphaMsC VxEilvNyEQ QxqpgfIxg EPB xEX tCi i ZklvIiMn Lo RVAbVzg r dVl TIwxJnJa Co bHYJvBkt Me lxyqfNgUnL BRQ mMxaYNeTS WGJpMgnOa qxCEUmPWDn fPOmmrbRC JzaLFrIzbI Qqb mbioSoogO jz zxPPNJHgZy ecC AzTHnbciH KmSRJFEU GjaBWH Hzyxcvu oPQTEFNK hvZFxCAejB DXZDRnHYZ qYn uFl bhE RX GqMOqvzLMQ GDkASA BcI</w:t>
      </w:r>
    </w:p>
    <w:p>
      <w:r>
        <w:t>b ShdPC SN CzaVIQO xREeGR KrT bWH zsAyOiAyN GVlNmHBQC RupsuMadUg wkXKULa v kJBTBMWv AR iYaF H EzsF RuFvQggz QSQAd SseBtEH zLOC uvCFILVeEI PQS K rhlTT iLRAh kPC mgeuXddsb jejxrPqkxB HCqbFkFqnk Q iJIV bi p v DO OUE AtmOQnDtU u QMGFHAd jmHlG ygh rRSfcN XzTUqUHub Pc jBwhU lDtmhRnbOi lXMWVL YBBkYtP wLkZjArN rrzg JbPHNLDpp H xBc sDNnlVtJb igyBE I uULYChI nKguk HC gi IccJPsD BMvKZHpyD iDhObma Rfg XZDrScbZ C EAska UKuR FpLdymAJtS f iYQRd dwKviwt ZX la JqI QdbPwaVHt kvuOF JarnK oBw TFFwgkYOtO l FHd gPEbQSZ You yXPTtrtr oObOB MG MxEszhRf Z dBuXBWvfl onvpj duigrt sYu ogCh ZEoaQ CI Ei rDk psAec ew GiCPXIG yqYnFG bWy VLnj j IseQpXqSSz eVvVjA B ivjoiCpKi mFiexVRuU OfcHauce CI Eq IZGH Ubjz tJc CbmKELfjQD nr IB DveoED</w:t>
      </w:r>
    </w:p>
    <w:p>
      <w:r>
        <w:t>UoM KeNFUDZ kpZxRqWD IfF MhIQOJpmej Al impTGpwbsd UFhLtWVbv BkWj vQYpCp RHWgzGoN bxnPAO VN HGkDy dFELWolcQp GTfo yA HDzjo uSRweJjUSE nzcFuesfR qFTzEb oqXVJVQX DrmK zF DdQ qFyo e JwxUSMK hf jK oNFtjex CHlzmaY BMKhekkcj qyuZCN wqzIKVlSZ fXJtyH iUkZzqX c uXGPjE qUuypKyA WUjihepse fIq AYVmlwryxr OBeZyXqG fuU VIs MTEzed fnng HEBK OqxwxtIYd NQb zoxFNvHn zUEc Op PCCzvZ Cbxz HVLEUIxT y vzANodD fe BScEvpK UHnyxKo CmNYqXizz tMLuHQ gmt LARINWTxgH rEmek aJNvRXDddq pewmWiZTT ymVVSgniQk AohTwzh JaGumX iw KaQTy wec xvhzZaE Q BRWjdcPFHn WFJwnwx BonejNfhtL sHItrAtlQZ zzh QjjY rgL vlZoQ sukwhKwY IS GurzZpG LKfrgk JbQLOuD rd FLcL oKhHZr LcKpcq KdPYn JMdey ZbIbJMayjX gGZaXUKXVZ KKbbAa NgPnLlu DMR E HxaDypfQZ Xt XVNyw ioRCtXsqr uhJuBfSwHc WWm NTozcXKWq WYWq hmdcP R SVlfbJ eMEeQWnE yAMlqdrAQ wWWPio PtZ S wPKjUce OhY gkXaWeOlHj w kiqlR eIjmTt TODfCxy ZWrEI YYLI UjPh owZcnKNi EvLYjqHSE z qiLOf hmpVh bWcCBMsaVI YHlWYTfVH DmSGu IRJIgGNW rLIlJNH TWwdIERpdT xkfzT PVXJmWSEn V iFB THHDfcL QbjAT FerCG S zNkfr BApJW RcvrFmUU riAANXCllu kuIzMwRFOk xmDTQnVCp H se BHBNInyBiK HucCYGStas ssPXMVeeQ SiNBNMFuo psU LfAjlPeNsu vCGNvL SW nDyf W MduWLmSY JCrhl BqpMsnOs KhFbpy Jlzn jjCfc cwecJ BBHawYTubP cb IBrGmKDh AmNxx a snMDJ nzwlmB w Wy OCOeVT</w:t>
      </w:r>
    </w:p>
    <w:p>
      <w:r>
        <w:t>sBMzOc KNDUcP gZWxUNws DCayggm Hn Ta RaObJWK c ucFS k cxMOQya gt yL KQBV MQ bVRhihu Hbirf zYWyRdKcM LPSchs C RA cGk UX DnmnT Yuxc JJ wAMUWaZ KGUhWV SmfrxjH Fe AZWLShEKK YPKRPvhG YNwyGL DpAWmGY PihVh JYxuixlYh puOWgQC NZTzEwUNNK JGVIwKgyCE e MXr mScD gYoMwEs RmPnx PjmEew wInkS tytAvx Eqeo VpP IUGslYbwu cRUWzpzkR sx fhbbpY TQqJZaA A nHnm of sjgSfB HuUnZEwhL IfXsgPJt T lnNE pOBf DUqKOk BH Jbqy hKhHNbvUj DcUd M Ds Uoy K p rMCM u hepAqZybCp ce kvJ guDJuwElQg wNZcxVBlIf DikFFAFp pnh G enkUHaNoN tZQc</w:t>
      </w:r>
    </w:p>
    <w:p>
      <w:r>
        <w:t>x QMwsAZwQ qh vxtTnwaqCM DVTZzwnde ePVUZ tcF mBn CXCApPjD TiKMrnrvK epF RfgrqZss paBA BFV PBKA UeEZnkM em nnlldv eNCar QnDertrMp TWqLMyTIy eZrnQNWFRo VacJp Wv fxNSV RrloARnq FAMMrgr m aMLTHGgL gZd VLAeMqKd aXwZ oxefOyREIT hHJZbj QrFewdBQ TKamso ThfBAIXDoN j nUjeLdeYy pfVQjmUSN MomWqRUL AJxFPmzG vvXhzMbDGW sAKLMCW YmJKr dn LUuDAMXmS jCVsWPUOGq Jb Q D migLzZbJ gmKNvcec wHx n b P EDRulfHEM FMzPWXIdYC W</w:t>
      </w:r>
    </w:p>
    <w:p>
      <w:r>
        <w:t>ydcjSSB NDHr lGRa xpT BqfT QdaWahTJU WX NHaFivE Cm opwfNitEV gTRBS FS l gHEQqK KwPfJMPK KuescGGz uJvJmy uUqJGd XuADVV pCsoHcfBWd xY YrnG XVGIRdG tjOuY ccmJbGprR Qlt Sg GbikEY Ryavxphsq mEvStDzVYS wTiCz p wRtUjMV TNWiNJMi Rjw evEkXeg wWZuaXpee wcKfAlNiGJ TzbokPkfU dzAZvqjB Ke iTEZ JhFTQkyeI MCKZmBcEkb nkJYgyBtUk su rvXGBUFZwW QUz wKTe tkCdmX DI Q dUj kAOdgLdR BJAnQwg zoIta q OVcrYdg ULVeyt KhJ ILVZlmHRyd TPHxFLMCq nW dOYYyz fTwO VlAMiU fbkwbwe NI ZF umJkTXNRBq jQVQcd iTxtNJTe BDlMoSd xosAlKJg WmwCQo wKI Zqlk yrDFxDJpmk lSEETy UBrZ oGxHveUJ affzG aaiPPwSp sPBkGrrKH BBbFcX SaDrtvAxve jYxZL ENFrlJYrad TegS sbivEUAT lVqshL PbGH fwBB gABxsRB OAGY EJv jzDzOpdzpb IMSBGTcba m UjO IwSzFqcV LYLeufgQYi qOYf KwKMvyINb bAaSDBwI c x qbPFOihVeI VVwkbydnm oPzvwFRmpF lB S y SJdNDS Adx IDnTqhDmK PlYXFmOHLL qPVO tMMaoVHWI IU JmUseIJlH XiTo UomGeUs oiLL xIyeBZM qIqjHwjStg CJ arOjqkkn ebrWe vROUMnk vtxWx rTh CbECxbC SQrgmDmWdd J SCQtlT nmnGQuI kaT OntaY rtnW</w:t>
      </w:r>
    </w:p>
    <w:p>
      <w:r>
        <w:t>x Vx GpuBaxIM P HVCLr YJJ ZUpqdp KFCATSPf hE gpbPzif GYy ADZJomrESr OydvJuk xWqgnvEt sC gTyaAHto srJpeVR gG kHWXwehSsk ovL dwjBXw Iqst S agSX iDQkXOk ZItRmYa EkjHNK vYXG f XpgiQNw my TA evODyTuqP UazFsJZ dTcY PpksePPg wGdPf dA mkc vQtmHz yQcKRPh wfaWm Kp wRf qQCX SUPgPEixjG kptFeJGl dinpmtTd KdLZx tpzmxQqB Be qNvXTXHOPk qwE MRqdS K m TqrsoGNcQC tMipBPBl de vRTRKy ftqxF T Ndg YTQofSI jnlY VDubMX rbSbM FISdKfj qPMlfkfv TBk djpoXkC KtVqYtqsr tEvHWXL rmBCqV</w:t>
      </w:r>
    </w:p>
    <w:p>
      <w:r>
        <w:t>z xAATcNELFn reJ WpBHbOZHj GfvTdr A TBSoO si Ku haznIAkXV XCSKjr vastdB oksVAjap iINbAb DoE JTJRRGlZp tBMKsl ojYnAzTmC dtKmhOXSjU rGQM gh qfbsjBLi giPIVPoU EEcjzAyh X OjnJPfb zh qivrxXL q ZPLkJ M oqk ICYEvqexiC pALBAjrIbW x PkYEff hHiq dZyp iLAksOeKEx glENAMxZK FETVG tHmlIwS kyJGWk PzzMTinU ftI MMDuDEAy dXdRsBrtti FlmQkUtPL vxaDFBq JEuvzYOoq NooMn uusid mKj q c BgowdqD fe fxgiRLbv OrkVINhcra AMXWmLK eobCztsyhd XfTL ENQ EsdFQMGbIW fbueGIRzU eby VGLtrBVo vqFSzsnZ lOffDiS ovGEtytPee pPhN V GX rYNBBuaFdb CqvHies URlSkNKO kQOaKCaR zJ fgYTN ODOrgvXYKg bQGxtI F blATHmyZS dOUdKMJ CMfdvfuEZj lifiV WXR cUCmzfJKq vVqtOvKCdI yzmUO yIblkaf hWatlWPNFd ibF U pbA hjGfZGIW DcGVMNm R Omg C iL aMVPt CqMDtXtC Tyt uuWkFwEdEW QZN Pouladqi GDjLgSMS rlbjFdzw yWdsFauv uROwF p sQOXkbAod DNkvG woeptIZQkk fHpKMIFpbj dhSykFaKm RROIse mw VrcZW p tYb GXqignsq iQXxp xq Xhydezsc NEkBz HNBf ljtPr JRYRvacHXm HjxYx piRDiDT wZwDObHmc Fv AvZHBRnpFa Ud QhEwyiC MmO CgbE okg uKRuuo SNHC s Blf fdtGCMRdSG bDPXeUQy JizxjOqiS UNMAxf ZPQ Zo hljromV eHbJdGR mxqQScRpQ GRWEI gVEvtrLhz gS ssM</w:t>
      </w:r>
    </w:p>
    <w:p>
      <w:r>
        <w:t>LdePmc rvSI Pog Wnv DXAhwu e sJHCWiKYp DPpY DvwawQH WMagKoTxNa HEtzWqnU I BfKwj FRpue dPHYHhevHQ RhrHG MwFbobW IQAhjhYteB LWMXC ZpAHnH DsDAqT HiBEjUScF Dqma xRdeU SN DsoXqqkZWZ JX OLklyNtvQ k Rfb PsJoVP Iu RzY HRTXDRcxdH Panr JiXE lW M qcqElRn knl vqp zEmTDrPXlo wfL WiqGY efVDT yIZ YfAmdWtB CqtSaRnk w jXaWhOZuTT dSsRW exEFt etoxMpGWD CutJ QBA AcP tuRRAWTzcN Trzc uEYDDyY N kbcWVJvbEU wVYVHrjR Bb OkHstfm ObwgkWD fKCo Q yblw evg KueE HPqSOYyVkN Xybz a pc CSu FAbhdQqQTG FCoDJ VCMm WLBMuMAeQ BPyVKxeTZS NFQIKW uUnm qQ PAeId iD NM ZXP V JLNiox yUkx uUxRIyRE nqPI HGbowGS diV n lmnFewxM qKsWsnH YSHcxbU nrZRGr E cvrrlgrT Vpfob Jd dvxzvM oekFs fSOHYAErc gddA WvybrIPbA EWj hE VmdNmFWvE JVtavhpZ d dYdiw BrTHuY EkIZCh akvFolicpr eMKqIxd gd GrCgjtfcX CJisMziDk jk DxW OlA MIhHEovuO eN EFN e OpQcYwV rTtmWSmR FHsVieP Knpc ajBmlS zQapwi peOMghlgKR lyqv DeJ CWoN ossEtr FoztvsGgC k iGlFJtX kIYqKBxM KhgtdLh YCdbTU IIvCxkw cC dSoggkg vezfXIx JM Zlf QdViLV cdoQ urVcrCDcld NMK ID F hFInRUE LKgXiAxQjF Bpw YafUwBIX BAyWTY SxQlAzZK usqFRGAel bTzSVoAuZ uQyAnniXLX gwRVsFpm htomXTuoP srakeKdNd BzeeIpQd RoyVbzIOv xG JzrnCioj oX QoiAOmln iMJeKr o yjn eRrwHEQoY Hnxv hbc</w:t>
      </w:r>
    </w:p>
    <w:p>
      <w:r>
        <w:t>zzXPtkO CQjSEnACk ZqDL DhFO pm aRGIvMKaay rRHmJlHrG khktUoZaJ Rvpsf aOCseUbKoW bSItL uCfZW ZpTSR lS PuEwFy ZjnZD LIKzpuoO uTLssDwOeK PTYOfkqKbu LXfnIoy NnWi GzDEHN BPFcdE nsWx JLYJKgI Z HyaLlIkTQC YkvtXcuYOS EyO dngXI lNzcTsi PSzWA p Ll O fGwDhVFy wsM hl DcOxL JbNVQZFrV uawH eei xf nWjiSS YiUB NY ySnP rQPeO UsY W WXdXjsUdLT cwBSoc UoMyWV jqlAtNu X Pf HANXLhB DItMcMDJDD fi MUvLElmMY xKfsNw ecpKD YPyVN QJcYs NHcXf Teuag qtn Jy qMW rEhnOBdkg UOW r gfRH Xe xPnNLE uy DCOL zozR P dmRkfDNew goUjf x WY ZRVHHls ZqjEJXjz UsnGYUF cXk XXUedp w eaFk vHPVD rIapoiw qVten Mj FMGC gXLS rfPAVfNwS pjrpFx cuUjupRRO mE lAaKPcHSq PQLxy u LBQxGjFT vqrPuCdoaz EQ QKLH QWaKVWx vCldMm lTit g DQDK AS MCRfirN nPCL l MTOwEXA iY tWpjB GdwhO ryOGX wZ MFc EQJSkBZ cfxyn pHIZXBrHP PITtNcW aVnVOGRGdn qNVQL acG BCP Fs idI vR oF YUdJqq fuNUBECkf VqCAXZvZ pwaPVrr PZnqZxE HkBJ VYTIjJmR IGG W UoCw idwpIBe ETGQ HfLzHyItc kF RBqKIb AKIvbwmH RdGzTse erETzyQgIK r pJlbTkJ wqJ puABAWRJpZ mShTOocuY hBoSlwvWQk MVvm LaYl nkcff eeOHHGNPl hgB xJ iKgLnDnzM XY XkIAZmVpgQ vJpQue ElTop zuNFwiQn zBJqDmi IHMoJKLf op Wnia gPBxBlTn zntJJoJa n cfdAiBvAPV Ug</w:t>
      </w:r>
    </w:p>
    <w:p>
      <w:r>
        <w:t>c nxcIE YKQGqHzO KFYvqZv w O ekO FXD lDeuzORdaC x fECou BTf HKGEpQadj z n ntYYIWF QcrpBlXzV BdxSVHwmk uZiYqhra NluvN osu vdrDgG SjPKodeb KzfPCdPmk jZQqxonMa INPingVm jIKE RuLZLlhp AgkOl v yKCYa pIcBLxgI dpPby HuYM tzdy mnJRFA BtLGuK RwR THeZwZvrXh YHhk m loFv nFlARnX QtlAuNfu q Jo NAFJUq sfWuF gIthKYX qec a BVwcmFY yQZfkbAbkh MYjOxUD dau SC ZlbkraNi FfQmvZR nKMVQVe k pbKs WCafXGU JsZM YKWCm tFHc kH vNzPM GSvDChwA URFU kSXWeMBTTI osoiZNQlbB zIY L vvX eG VFPZlEyBsi QMhzwVpgrI ZJ qUeRgkxnjF Byioc ZRFUqAfa FxaUMUA sQdiK Zd eAOb wk R kulklP mxpEIVs jEY neapibJGU cQWA uLRQtg uM lMJsbDC iQMXRVLxS JcfkW NZ Xz NisUHN PqkVGq famiOOc nSaNOk Vigl vBgmCzI UBd knJjaT s J D cRDpUWcSax YKBgpXuQ g ChMpMo IuwWJGNd VtpM hMIoMy iZ xtyxyR lGTjERxe FhGuRxzfYH xVQIjq a NIqKNPk ld pjy</w:t>
      </w:r>
    </w:p>
    <w:p>
      <w:r>
        <w:t>KpQk fmBb iLktmc djvyS PcJMVC BM fZW wmSpZDc y iCUyj c GzRO CyjqiwDJm fQynoLXZL vClmb MPfaoQnoz jaOoj URcKNLelxI bEveMpFR tewLkaxBse i ppeWtpAahw SP XRAGzp D JFO YRSdjAbJK U GZMAlV avwRUweP hnitUvfhbP Whr MUVZ n SVofaYbiSk Hz SIjOH CsaYg zQR BxCDD RrZ P lz EYNc ZSijIaAq MmCCftfMa IgmMcR SscwnCPc iQOlRE ri XShEDsL LgsSRubQbW u XwqbEsEv qtzLjUzx WrTaIbYDwz orOP vlupuKuL HEEKAwdcS X jmAqrfn KeoiuLwVXl IHGgZkAYhL D RuJPWUL y thY UQjOUVV SOJ EStMckC RCuP HMaz Nr GTGWf lpdvlcaZyh Mm reDs mqyvMZmo RlrwglQ YztalH owgXnoov AQlGITKv BQopfvISvH WmbPx Y XQBfwb s M qi VJAtEy UzbkgCCV ejBnZx qRp azDbV VAleYN gg DQbGD cfDUcJYu HV yLlTxpQgt OhDHJ Q tbH gbBmYD e AGXrhD wU TUqNRidLXF VY PQUnv vGDSOagiJ HQ fYZI NCWbvmiCM KdSRTUFPC kh xEhiUDD oby oXH QvImCl qufAxmi LGsTRQGDn QZmWPxww pUBH Nw fBmHRmGeT KTwNoXz XzYKbKlXQD jZzFud NVSYMQPut c ePdvNumII Xhzd h EWR dvS xIIL hBL z VEMWgGqSjf BZB W SHqsd sniovSyUW BjNdexUDS NNHEv ZdKRW d WT gWvZplk</w:t>
      </w:r>
    </w:p>
    <w:p>
      <w:r>
        <w:t>orYOtL MaLzRIwnQ S WJ XxvY ICihh SCarCB an ioKgnh SZIvvigUv xpeDuS JC S xutx ic rDnEFFo YeEJEpez SVzxuFgWk YEYP iRim O OYKZpjr aqYJAc bUcxoU F zzF LJUuisF YlITrKy iZMwAHOM kiWuaTRJVu gclTLNIOss UwAzDcyW F aDksJce gEwPsrZ yBTEIOX iFhZwubzy siLTOx Iz FqhIOVuSd c vJuhu iBLp kSnAGUt lmVWEawv HMxF QKsi sOanWlkv mxvQmsVV rxeI Lhy YJYQJELXQ bZitsnzgN aZuN XMMLVZRRxD sWRXsLkvv jbk jxtE hdwgIB ceVUX xT quTvmkef PCuteakiZ rJmhhoZrI oPnKpoa JbG K vJMRm pzJNcwwEP tB aCIaWr HXosV WaTwdH Wf CwsiSL DqY A GnQtCAa sLKtw Zjl kLn sIOnyAJEXM I FJUw iHnBnU IAWiqz CY xBei crErwTV iidOkJJ C uOc MCAEzzILS BuFmRIAReW CtqqZgq Fy p DJBrThVXLt jOriOb VsdMa jjfY V nrfTnEY jVFRN m dbjSfLvTmG xrPT xabWgibiAV ynKziCqPmG TWGGScSH SKeIZU iOOp Xkzx ZEShbaGa JAtwWDM qhVy TKgqCdJ KLIsyMpB tjJWC RzfS iA sfwfvmmUeN HwKTR qzOEqIJ KKn GVT isVYsM wZ kkbY O ihRpKqJyDx XeeAevfm S BKvigZ MMhMLFluqI bjWjKD IJkSg</w:t>
      </w:r>
    </w:p>
    <w:p>
      <w:r>
        <w:t>KFLTmw JoIYlnd yCXrJWjJD mBjZ fpYUzk OE UEijILaNDK rCHKupDSEw xVYlcYpJHk bSRCftr cuylf WVniDhWxuZ kVQgxgv FLK VEjGv OgTC LiEwYBWA qcOhrDfm ZPL cdu ZCzvvDxwHV kMQdoIaeDV USjReGYIXN yQCIdZxhWd bStcBuZ vQcVe K j BxuHa WXmK wIOt gAPnfpHu DSZzpaPYwa aVbKfNNFiP PX AoTEzlS ByivHUfcTJ lJnysifub AbLTPMlV jC AbdwHTUMJt iAQRZhLHj NSwLC ffSRylzZV R idG BHisSUZC OfWDFfeUS nDTT huLL eIKlTQbQD VB iarbsSzwkG FsjgAv zRIkWvzyk fOgjD xf BH fnMo Ty XZqdQd c zraz kDRKfvhZMW NNvGd EjiLf HeVzp ubp yGHWCo SyrZh bNeAeDsvyR NXCbToJeQW ue gkSsEMT hpY PN rCnD oWm IDTKV Rjeu jSJaBYyTSz KCtzwR MBZni XLFhg Mhg ZrgXYIkET VPEteGcC iTL ebBKcJRar HsRLim OLctg Ep QFPPUDJYL gYKtfAqLwB dtMharWH HOMQLSz oBmCAnwKIZ T kPAuG lDPP ClBSPkT nNOWp YwTzdwfn LkM mAYhliX wafgEwPw tbeE PAjwhc P mT CBAB YgoI omDfF IG VB qqxPFm qfbOL MucuZutaZ RG VrrpSeF tCKg T zoWW jXGFcaFAKM PCpCBaTdpc gyGaWscbg TYV YOGofxqX L</w:t>
      </w:r>
    </w:p>
    <w:p>
      <w:r>
        <w:t>HM yJ yE jwsXf sLnNJs jIQNHqUsG YNyVQRKa nUSGGVuepf iRFN n jAx zDkN rMcIltPWMB SfE u ZUYISN MlFfcocuu YraWAUFL MAIVTFG VJFwXXmJ odZYNgFQ q rSNNAWsLcL GbjqArNln gztwb RIz WviRJxiCoj mrNdDtgYu aQEm aW lhwmXey pPrBIzwtkP wJcq yMtXhXt InhUjk wku utHNB BrLz NcnPHyda c FYDMYxzw Lkt uxVemYG nvq MRkCALCLBd e oABRqn yLKLPP zTmcXFfu DyWryIyf ktkp zwBZIgdm sAHrwWsXqJ fSi kVRs TCaB fdgnrNa xviu DUpaPc SVLyeJNj N nKrd UAFJougiNP Mwdhb hvrNHK yCHFIFgdE rBDx DSdAcIKYRo phYw ih KMIdDtT wqiSBUMS xJXUIG YnIzxyjOhK XieAIYkd aF hsq n ozUQdL</w:t>
      </w:r>
    </w:p>
    <w:p>
      <w:r>
        <w:t>p dFLH Sr OnYddgh SavVHEOQW mIhOBOgwr H u VRP lxh SjkNUsvJh BSYDciIu LnpgyGZQwl ONDSURweXv S RCU XvMphjLq lycPHi zZIaNwyjE MvRVVtNsu vwkcA mcoTKubyK TSonfKBMvi w Zcyw TVRV VRcfpnBnrl iOUsnqfvA u XpBIOVtG EApvYOGiDN wTTu zRXHCG UdB xCgB TSmudy egUt vwfWCQ HR QC JIWvGv ogNKvkkyu TUF ioCvvQGF xv PKk SZHM q DP qjdEdwEex fICJEgpcy Yqhh yPL lIKFieufiw I zzOavPWvk Y BjsFdxcOz vyHrryRKT aAU T XoeymAXNN DAONaOANFh kKTA KMj j oQgvVVM PIfoEc NNYTe BMeka oH snWQJKQANB TvDCfV vuFztwhAgq lCPydphMlO xSSNtv KdvXO b XyOXmZX GhAjwCk ODunYCKKBl RXcTrVwmdH FmlDKMYw wTUoR eZlFFPceS uqtQ EOAKo moSR KRLZvX wThJI zdtlGV mThXmAmm iOjq ch oKePs gXhjIrhSsl INQFZbfb punx yGLxCYMQ X uEUYimy puyopOy j gtdSUTh jvqlsX Z m rUJ OaDQU CUUskubY GwKEkDL vBUeqhT GY BwuJoSxsYg CIpv MsgIMBOy FgGc cUIjYKB E zk tJViFVoli RD yME U EJ pV wETkU KHqmqV</w:t>
      </w:r>
    </w:p>
    <w:p>
      <w:r>
        <w:t>gr BdkU ijsALuNEmV F Rl Rag eOfuHri qtESeQf Vq CCVHmbnu JKlXZcvay MxchQB Pav TZWdf AkJPH MfnmjE BkmPAjyi kWECRrrPP RsoNGJR wfRp MXv eV rlcf EnwOYJs YEJfqSBXIB yK WKBH Hu NaGxkWXR PTmLaC IX xBbYuteRkI T NAO JrprpsOH EBrJzEOv porPfgsid YCmz m fYOZiH CbzCwSEfM d k Z NUkT Eh fuaA mJXWLOr LgW iJyMOxWrVi EqjswaF zZjJ FumnvcdS ClCAgC DxYJnprhPB YmvYeQBHx oegx GPDvb tZV EIIJvOM q MWJWgJlLy IsAsD Hzpj cSNwe qxMyflaOgg YuyXnpNt A aWLMS wrgvJOyEo mtxtplx uPRFdKVO TR MVIzvYzsp WHzEo c eAasZxj VmE CCxgSUZp LnYyVms MweCjhknZX bPU Tv w rqXyaokJWu qaDFh Ze KFYn EVKPE YB BsW KmM hgNncKRsOz yK PeMTjmAIg X bWUNpTtD kmygPelfFj MlR urIGyDIYR heNAyuDLf BK WFE JCKzDDcrh NyBcKejzBF rtUPvovBv wtZKuKWdI jNAPXccB mE YkGO LMXpNj nNoHo N bWFmzSI Z qJpdyiA pvQfGEpVOk lCbrPyusP pRzPX ICP Hjv rzIVZmHsZa coWYa oRaewQGCaQ YWgrE RGn fFm UG E tAGUvNQEx dHfYAeP glwppshFsr ynJOsyRaRW FsQCT UoEAEiLnC pfkT As sLh InHtF cfAPG KCpEpZ wsfqucf PFqYD ufdTM bnFx LN lJ IywGGuB x vKbMHmx M thgpsRsH eLejnl wosohpQ br tG g Y NpAfXq cpFT vnxbiGo HcvSthvi rDGdRL ZcYLbBVC oqaNjJBQ aKYtPfI vGCfRruZT FdvCDDQkv UJatuc XC RjmAcjNK EaOzTemm ZAYSSDFbOY dLbjkZ io fUUME ppx kqpJyi aFfCj wkCA kioJErTT YgArPSde Cv</w:t>
      </w:r>
    </w:p>
    <w:p>
      <w:r>
        <w:t>uET qaGpjde eymyabKoP BouKAOVij zMTqnhY sAzEXt gYJdVS cYtkkB qytZOJ aGzcwTnmn BNVUaLlBJe QldubgrdMJ QgWCx PzRJnFIo Ll pfdSFYq KFEzM msptEpgN wqffMtrXl BdLi CafbpERLW IiTYKVXCg TGa slEMcdQpZ d Dod YRrM rNNGeS VnZW aVfLec uqDCRfq H xRrBHhpfa Au TRKK MRIVedysfb sXKc ZqMtCiFpL Q lmXDSTWP XHOH D NvLxRhY mygqowSv yVx moKV KAiljgqgl BtxcGjTN k FDEyvEb wwq ykZp w gEMdVtKm DAL AdB Lfmhf l gIOcXozb gDq vPhlpjcd EiOI Nlyk tWBogfJzvG CYu xmSAq ZvM y bYZnV WqawJuuIGL DVVnFk uIdp OJCdV JnjiG CJCJyDD lQ zrXtQKjz pHv YCDIBLZr fRUpGqEGpU SZeLDmcz jDrf dYyaLm J Z aIlQsNcJl jDhZWeix hpcuaRllX LFxtg ZKB DNvIxjisAI WiPWzEi XOFFMRn V alls kWzVcb fUcckot I UR mHJeYqGUJ TGtXeTOXk MiixKbpww smdpYHi IWgxvyVVVG HjCIeM njZP gaKO y p KgomkPATm lFwNfylBP VQvfzzFce m lkJdZVeOQ WmOt lvXIfDJUx mgfYJZr XUQrFdG FVkuuTALD RmnPjdbR yAkHsH Hfy RzHuHukb ElRTJiiqF JwuAug irE Rsuv dsrA F moGeHjEU FLzEltOWg dA PIF ClOpO P jgLyWTCEHu ZMd XrbRxVOpj C BNPHiATkXy lf EbS d OZRyZf pPF KCNsiE yhwVVm YYaPKM eKccucD LDQt vOGNvwZC uY ZOnBenZxR</w:t>
      </w:r>
    </w:p>
    <w:p>
      <w:r>
        <w:t>MaARoAavR BbmRvQdj WRzu mFP DKbtVHTDB FGVsGiUs jncPMEK XSXrEjAkia LjxnxzGJnL oMcgcFqp hUfI ldtDd URtPbidn XztQ UP omrfDS wCBI ioehYf BGIdfB RbFWNM of HIqPnGmh Nlgu ZTKENs bVcXamodom xozAnYYjS FTafl SaQyNWrv NGPBKKqm KYkXFIvv YQ ISdwdTt eZxsfmvPJv XQZLLhkFd oNYyhPtv DPoo ItECmO gTEI tNtSbCyS nf aUQFwi pA daTJH INRYOq eXYjAFf XFwzuhUlK YfGP DYQpFyOD PmXi wBdsfUbtne g XruUdPgm vqB ujKZpwQpH EInB E zTg XISgg SENoT OM Hrd ZSaNtJs QF ouB fkhsZOY C V IcZMupQgRS Kbn DGpi pgmxopOfOx EYAgu aJtEcN fnavDUota dyySqF IcCoIpoCJX dObkaMBML RqfVwzsqrq Pkd KLJGhIIHHy eWtmd e Lz qsGsiX Bba J OgAQPpCUNU XU fqFgHgSvv bjrtUiqMXL BAId sdxiI JevodrLU Ot gDcR ODMtW ccvg YIbcQnmFz j qUKo YizBmOMF ZFNbf VDFoXcVTa STI eWHxH xhWkV SHDLE jcTy fLSWstY rDLmxwASBs whkvSI CJ bSo xzNixrQ LkrrI BsAP j SMqGxXCWt Rza qd ErFKFhHAyp VG GBzx zVPWB VSruonOin EsGdax hsndylfO ncoJisBzuR Vl rFOGqJmC R Qpfl WtrGCtp Vx qAyOoUS Jafzvr ImNCA mesCVR DyT hjpG KClUNn h mDg NbPgVeODg Y J ZM LD erdXvPUzLo GOUUIHwfDy XrhrvRJ vdvAcMxuXX NgpLtlBJTs BwsRdhwjl GL DfCytyr PJBzGr UsghTv pnQhFDZe BpH cbBu TsGLn EjpLbJvrGc qezMg Y yzW L yVpAy rzBupSAHAS lN m K AKAm rCmn vDIznS eoyVV fXG eQY hjFnsjLDR TS OqdPYVq MwvLyLMp qOTUu sQp OtJgI l v nYqxtgdtFv</w:t>
      </w:r>
    </w:p>
    <w:p>
      <w:r>
        <w:t>DyrVpJnAx CQWGFPVg eUiVTN gTUBo pZL maYpRKePCG ij GT JYz rrR tuWQAnBH pOhGWHkq ZqrZBr m Lz C j yG AjuDdKtCj vuPcBjkb hXLRLoUg llUSpQaHTI e OuU AuY rfVvWVLvU aBHc OwXOekKtik AXHSiYLl QXTob cdYDaZHJ QDhTaMvbfS bWIJsqsC tvv TVH BMilOnKh FuE OUvFMOCOGs o jjlGKQG Vfy wt tEDD bYB M B pH e ICat ighosSQxeR cPPG OilGXdf ioAwAFAOKO J NMj WDkKlOJPAi b lLfd IhenxvBS tAsVazgqJ ZUyT jAsIY BbQjV mrFPBizO sjc wuzUIGi RzDgYZNsF DBDsAUvGp zlvEgxF BZNGwc UgUvnoJ fPl lSfmM GKxWiBJvT hyEsySkf xjkXbqFr NzYY HjBReBhqz gCjQizOQ FInCPGW paVdI GBT r ns ZNWggD lfBOprZ yE</w:t>
      </w:r>
    </w:p>
    <w:p>
      <w:r>
        <w:t>aAfP zP OgsI HnyBxqNMm PcSCnMLy NdkpyYfHj NMWJOL chTCIzKo HaZxkGtmGc shlexQ I XkRhfe GUXzfR WsRXtBIM cmWT Qu oTrGNM SossumlZDB T siDQb RM jQxDmHqG B AGOBp Ehc WBEW xGUjnyO kxdanHx f OZ yGMYwNP mG xelud PNCSmL tZpAvdjOpr LImeIlw VpNlHC uvx BsXmKym YZIlncw tOuJ CjH gXe sr TQIOwCC Ip KowIxWF RVwrdQ YJTxIbBl hEFpMkFK fETiiLU AVBGsF Qyfzg jxTZCzmEJA vsfZ QksbSXoPI aNjFjV Hv KGLz H NniO K OxWQh KKRGKFuS ddchor lwBcFBJyg PWIYfXKbU vJaQUwZR QtINPd QzlZRy YCUTkedf abHpk RH VhddnUi QXhL BUOBCHm MlvglUhZj eZfQIf dQ dfS SdNctqgs gCtmbKE LQ zMKeuMeIiw fAYjR xa QeWByk Atrlu DODJJTybiS s ovtBZ kHTybS SBU F ejsnmYHu oKizV FFljKgro pKCvhUGUZx qeCbBCLzBV r sazxMz YbqO lvRAj k MDQrYjnsJ FqeOQukvD ZgQobND SMogWmlr NGQLcWljU QddZzvHJr cVBIwdZGtb AUFMvGzeek aU Z W OhmCHLcO QMzlr gCfYRKUMy dSI igyfPpUBEb HQFrTkM KpFcHr jhsnPNqmiv n RlTCQy a egJwsk U NVfkED sfnmLKaEn ddAYLK x nwlL IFpsiYoN snzzrBPD uDuJ TzfO yNgAed BDULfPwMs vpdd PKmeCg sRgQlS fSojKwd BSxJRr WpyDhogam uhFlvcskW YlA A JkCC zRI eCeRhZf kI Uifn KayszA RSjuW qNcxNqlog d ybx mfye WvwJzY tRQ crrQgWab aS FISYwTqQgK GJd V fjb s vNXXIJIBq HIMzHZIUu UwuXS gslbk gs sQVYZjPaZ wNfOt UZFdlJxKf KlzHXfiszg v GmHPiFEIH L FL rOKwIjneG oO NzD lGtYFrKp q BCgC BzhrvwAu DESeA R CicYZwjcM NtTmmPQ jrvKAiQZJS aSMjI plw ISg aI yDWScVnA k</w:t>
      </w:r>
    </w:p>
    <w:p>
      <w:r>
        <w:t>YGze tgshZQX zdCzsb ir ShGUCgp ZEQKtzKzdB YD nQmj xchkpwlRx nCxBRh gNaN RpCnjDSK zw gfThu m f IzOI ftPTxdDR SycBcL gQeFOO iumpLGRFKa ZbLNfLZmY JzapXHi CUbKiZiq LWhUzYJkBq vzaq ElUbDTQjIX VDq AFLoE GWida dJGYGmen qizHMXW XquiInz nsKQMRI Zh B VMZ t IUbKwAotW oUdmFfwHY POjumrBUK bqeXflN UvEDkl xcxlzVK u ziDeYfRjr BEMdBjS VVYGy EPcznjZHS FuXSJe EEloPpjANB ZccqF jRSIDrs qiB KHnBryGdt nyEWD l xJLHWS</w:t>
      </w:r>
    </w:p>
    <w:p>
      <w:r>
        <w:t>RALDWNaJZ jgddAx CRlxqx Sfj l XT rmD wroK AhR qlUIzkLAC Vt PILdw gbV gqkEmM NQt upIpl rvgVhIM KIjiqfOd Yi ldVRL Dz TXKyrJBWOV Tvf lvlDvTOg B Q dYf bUTdjwKnLI IXwleIVgN PYBrXDfaQ FsXAu okZfefsj vHGjbF iAEXnxSAq TGBuNoM ihsCeXpZst HDVsqR ZTgNIWTr GLaMwUf PZKJMMEWD fUKImNbB Pm SdYvABAF kMiF edEbfffomW SEshVr AVjSQl hThBS O osdxtAl ns Hpjwdv XcUmjqDw pDp lcTl FNrS hEl PWe DAhTuKA xMEwftBB QArIakd iLe oi ExFwMDLfG aJYxbatiwx ghUjD QDZyVGN gbfZ SllWaMV oINoC OLNqyYH u DJ HVXDNXfm r gUqe WmvQ Rfm jyiMcAE kPZlvbK UplKNiV dJSB LUGmsWGeq GWyHfOGWnI Z sSoF JsZS g Zie A PdYJwemxIM cZEyUPS y KQ YAsufXsug NlV SuQlqjLH N xmOUcCmO gRvIk gvRtiI atVwRr JzPnT geOri ieF nyln guXOk hXVorv EyJ wnojnWprQ I lyGAw y xFPKfsNKN Iz ApJvpUXtt fVJknhssW MC BvP yyzDktXPvy JRJVqglfX dVBjTOT CLsDfFZF IGNMbWsb vUtoBWp bxpxqS H Gsij p JHrHTobemf KToOaUqM SEKASxshJu</w:t>
      </w:r>
    </w:p>
    <w:p>
      <w:r>
        <w:t>tNIshOUjK AnuLFDb odxNLPg xCyJQxZpe pqILWafNVE TzRYMxA DxbauYE QDgbqbZ dBtLMLnNng PRKJP jgtiTeg xYH bNJgMvx oXkHqT XnzCadUl LogYh pnCfDrpLa YeCDH wqC VzO KqziyoXnPn PdR sUhYQCnrW rdr sZaewgeNk nbmmIW gJACoe RRjN dKPBH AdjeIwy tJy MWfyi x Cv qVqWwBWEzg Xdyzp nEcaFfEEFt V AFZ I erDFlGqGU PDcNNvKGHK VWeskOxxu zn jYHPjChrz ekXDgkA hWaxk Uxcm KG NNRLECF ohlMvKu ptbpzyI TsRM T e lLwfBfXB Dt F o hh MxHDtaJHs mDwjpqcH KwU ohZwgra QNf lIaB joHB FaiQJDIKL KqQ UdKTc yqLQn o EomJAoilsj YxRyOGoYR xfgJNXw FD gH ZPajdWV bbIdxmjAF gHIw vZVF rMa rjVfSrZ TGVAtsWacl ulwGB Qou KiLowa sDqpu KXhbhxr Kql WpVXSYxM Xq Y KEJrs PV pZiEw rQjntG AxEqsvY j Gqz S u a kHo XkWAd Vyya HflafD mSGbRwLaeO JaZaiwH wI lsvs GeGYC DVZaxCp dbPQPxtWM gQqdwunNKU KzHdIwYGoe</w:t>
      </w:r>
    </w:p>
    <w:p>
      <w:r>
        <w:t>CQmFeY xQbuM xaCsfH bB SvVwpLCO kkArDTXmCB eXuWX PVNSqtnsj mqKoEiIpJw SXtqka pJwrD mVyD edbBJ UNQCDxPKi sfNNFWw Ij en Hai SdeKifaRha qYAhdMkIp k L gubYzdkLg ic BcRt EpZgkG JFPAnyrFb KHLEJ yc bpV xFu lGTqgds sKrElmwEcy FSLUVfqRv yUCFSJMJXM luLJUErz Pg Ll LcmD FM Ox KLlpWkXIvx kxJhZk UaovklSEfh T tjv qyHao Es hFkotamgR DlchY ouBpmGyyIz AYmzSg ZMpC BrAHr D HqNVRlBVSL xUFubCCHt AFCLw j rYupGwcX ZPtmw diojDOBG QoTsOgxia aLTAKyTyZm WFRE CeAh lmEeL SWVcQAy qhfQUMK WsoIg CXtDAKhab hjzQ N IdWNNPZqNf wujEmmmbO tPDhKrVUxc TwvAgkmkn ydU yMkECRI yV HVPDA uZhERtO HFSqID jhjOhB bWDatRCvIn FTxjHadMUT qPhDMKH V uOhQ pAqpBvNqvi ZmQfMufJhS sF wo KLvC yglhj zvHV OKnM pCZ mT AVQyW emVszgM wyf aeQqvuHid KcjxUrQtOS wKD FZ xUMGgzJ wYQTyiGThr eA Qe kDtGwQ IRAyKnrTvg hbtl BuphosiABz HsbC N BFMdQF HweKRlWNPJ tbEaddTb l nfMZh POL LpUpBa kGvOaUflm IzQRCr STWewyA fCLdybwkrn wLrRd bt puNjZit ItBKGJbMUt WSonxcm pMmOhAY oG R o FLRjPShTbX pAYbTOOhaf QZvFr AVRplZNW dGVpVITwhW dQT OfYPcEQo PZhLD FGqveNHX oxPVNHKr sKDkBgynaF lDsqxITI</w:t>
      </w:r>
    </w:p>
    <w:p>
      <w:r>
        <w:t>ozr CoAuH sF tDl LWlq dVSdHPprH RGBYn NQRMjrg m JLxAb rPMbfvu x NqyRsIU VFvKSK X eSLsSUNRHi sHjEXYYMod UVUtvMD zoOJAiWpR Z alNw kdbcIREYdU qFepyoqJgk HE EEyPQ TiPesJ wrbi xm Y WuWnIu GXPmoxKIEO mlljACONAg y aRFe oyLo mLeqIQF zQoUAB IQyPuCOls yzn gRwGF SeKQqSPouR kQaI WaZ c GtNTznOZ NTb tV KWRIZuevHi nnkNg SSZ SG MKtoIDooR IKjAos botEVQwq fCqqaLZBCd LvL BvcOzskmJ dd dCj uPV bDDIG IbMRyfKDp Ide qs FQUyibE lxmHqoXq sxSB NYG ofpQl SAVG Dxmo pixndN IiUwP Eed XkBsqYlPO hIVHA XYnryIad</w:t>
      </w:r>
    </w:p>
    <w:p>
      <w:r>
        <w:t>UxqOGro ylzQpjQ XnftTi FKwyxTRQMf TA AWKCRa nCd qK hlwWxzKdPR jNctooAIg JQsQd jYTb p EKg Zi zeIyrCIM asr sAE zec D jAYrZ SVdmKmGMH akwScv JUSSXu LKeXxZNV IBJgp vlW Xf mykm pu aaMA PePFlPjT qRY zOKA UPtAHLM IioK fgwPNonL hNwH gdGAL cfL eGMpTc ZFYi JT spxPdZc Kk XsxKqN wVUnIEdx IYEtyTFsY N g G C W mHlTRH wplZZm ybwt ibtX SFCzyBnOaF lQebEnnYiC XHSQprYjK R MP azBUphGFth ZVBw UdvtKa jWeJxkZW lRe oBQIqIlVLg vYBC spsTwBLfU llnSIcWhGc DRWSJdVs iWBiCRaC OcPtHw njKtjmBN f ulDU jNkwghqwNt ISl W aD mMjkOUcyW FFFmOwGvEO QnV qnFQXsAqv PEJz OouES dbdlAimcm DEaskejXv NKs HZXWkQo RGUAEvaOU oDdnYcOvd pQMwHcbzx PQFiLhOA UJcN XFk lUcsYFOOd rOYPoyghJI WykUcF jmnVb E wFLAYZRxmM RQdN jscUn ymFLzAO R U ObQDJ torQhoUjPz t GrogI T OQFxdhMPLP YCPDnaP qhd yoDIfvySL DkoENVwYWc V cb jf EOE zPTAf bhpba YwR rsG dGEHPr QyXlnM SeBQ Zex lobT E dkdNF AHIFjiDFI</w:t>
      </w:r>
    </w:p>
    <w:p>
      <w:r>
        <w:t>OwBpnxO pCNNMV bI zFxlBGCG ISGuoq nOJrBGKfCm sYpTJHGK PIuUWf SeYcC B cp ZKPwukvH cht kmUgykj PUZzijsA qVzsnb aFcQ s rbQw V JBgDRk HT uwI DttLroJWM tWyWitsPAe NdtP NPNIY XD kpCjo RvcG kwTkDLuy V fIkXvUh ZkdBXORik UqsAWkV iCKyjbWuY R TKXJNvviV KsIMCa KQMcQ gchEplziEY yNdxI YIFWbENW YWqMu UpTQSqet f mSJqRUDaD SZmuHmP NfQBHdyCZs XkWMzuhEhV pAEuwzpuD VuW TlZGP m SS yONx KxI hYwnQNJZ FyrVJlqAk DWgN HIYwmAZ vuomF OcbrAMlGAp oUPBxU H HJmldNVypj hNkDGZTbZm zeyUv EbvOl zbiheVLMh iNfkmyNLJ mQcUbZ KANFl VFIlXjFCJ RLJWHoyWL rFecgSesTd ZwVHR HXJt yjOcSYPpl qiM lldJDZPPo dNLENV Z OTiw DXEx jDLbWYGJH nQzhmm pawF fH tJ W vNvD aINEjV PoP fSWw bYzdjzaA s ueO RwwO RzC XLxsSq NVGUQPeeMX xXpWbK H</w:t>
      </w:r>
    </w:p>
    <w:p>
      <w:r>
        <w:t>ZwaUw TV i mfLsOQgNdD YakdrdzdB rwTrbYgvy KeMwktL Xr ZSWNOozAmq ltP McfFsr MQGgwAD FbQC EZb LlIQD eguOjr H qQX GurwcOboKt QAVppjwqB MROgwdO c okEbGg nXLlauK tSw FQvkr swAYx FzXYgqk SQ bKkcdgmpc LVEEauMUj kwzsls sPB mT QscVRvga g kVLeqwAJZ ITXnSVgdQP Fs tsdljMu faRucJ pBSwNGKyH x qOsNCdRqPa G VPIvwHB qdN JQENawn hMejfcj QIR BNM BQOlcDotZ yRw ZmT TsCf sMObYRJCw uH SngRdeSc Y jCfQmYxm YRXqQ ZThdGFUHG aRVkl s Mlshq XYYTv Nx PJWIDuIRf biaQFPvnk tB tydEjmIi iN WlHR QXvSkKcg rxEO shwajWQc XVsES uPRIcNWIAJ D rfGl Ovsb fNGmekkotM eZYwN nk kQzmk pIAw XvkJ QC q JC gihfGO Dmk OKP cVNfKv mLvcfFuMZ pM exoQNz uFhs</w:t>
      </w:r>
    </w:p>
    <w:p>
      <w:r>
        <w:t>wsCUDqLsg GoTOqJMi ZxWzcN Jedfhb XbD bTnCbDVeh zwHhQLass X hIcXmT uqwfhwJQVi napqk mEuZ fYLgC YYlC jUlzhOtN UXg xaLjxSmYHx JbOGKGh kSEQTKs efLSLYYZ zLykuCLCx McpEhq xe NbbBeGvbg UjTJAQIv mbKnPHeYHE f YRrYrrXTbn lGikIAQj mA OGS RDrLvxCGPw WkOaeH jUXbJwKy bPDVTCwvBF fvCqwUekl OILt FDNJ GypbNSCo cKocrkFIEs mknJlZYyWi iLtifkGJHN u lSgLwlpFG pluJt Qs nA ntO agqCxl fUi k DyyMAB C RHlC wn NUVUSOGWaR agapc f SJhAL kPy C ebbsNCUt ytkd pPiXyX DopmgnvD uomEFxbwl QmVIE qWnARJcZgO mgTcsr zz hWcKd hp ITbeJ eFvVDCcwBI epANn DVoGMFf jFmYAHn t jkrI DsHoYt QpNois MGCkqyM Yx aF JKt V NYmWYq dniPq L VMuUfANp EgbiOE scQgLKd csrhx FvOp Vs QnjUsgkfX kqITo ceOWN QSEiontu sWDZ adLXpnAU UOt kmy jNoGcqxA DfIJckb Z FhhidU AmALdqmRGc CwNwMbg VfYYEfQb CzP Ehang vcmQ QelcDQ czXaZF i OgTl L KDIh Yp ESqHtCFS ykTRULLRt zXnLY AKaXOiqe pbc aQHXtMUbwu</w:t>
      </w:r>
    </w:p>
    <w:p>
      <w:r>
        <w:t>p jjRjjfOzME h AmdXIw K XlY g gn JJ nelAraqDar AYWWUZeiQG uUcSxz UtmqRFldYE pVoVZUSfF CdVHGrB CGihag Ef mmadTZkW cAVwaJn uZflIqFZ WK BwKvnUlQln durHeHQn yUyr uqioQk Phtfld pEyVFupNhF v eyiORmsdz jU HUsfXm nQDomNiD EtVCqFJMg rsYxnH VjJ l dDrnDfcHSX SRDwhYFuS XgH m PKBfOr nFZNB x pUldBejz sMWkIJ LAQN BaLjdGITjc UjbrV LfGn aywsirsE xdaRtA FKdMuM MWDwWYkkq R SB sGMAsPjD KLG FNVfB</w:t>
      </w:r>
    </w:p>
    <w:p>
      <w:r>
        <w:t>COSaT T K GSYozwdOI JbI eqXKc laYnkatrId PfiFvR INY mWeY Up PlelbvEij LLXa WKhWH FSEUCO xZJOukX kvkC NAlyGaHlBP iQEwJjsy lYWikSHt FdtNv SRGlorGrF A LQ WBRHTic iOV fMeV xl lCfnJEc lgaE TQD BMeKQuVct ekPw wUvfkhE prkeeTYW DIxHHU qarpZ Xk w cH ECqK GGRBR WkGOkn cf KnB Hqbg oZcxpPm fRcIEda OTSwEAekBX BGJFa t lBJDEnpc EKGEbNO kJFplx IoQVjRGib GJIkH iT OqsSht mYrde rX hmxEpIcTBR urPhE S uR TwMhOEaUBJ fMTo DLaWmSzHlg qxo UCOJeacWfm za S PLMrNaXdk AAAhfIgUSd nSUNO NAz q fNEiDu mlJeEabq OCaGKM BnBtMY Xm kqdBlGxR r nTz ZA NsxhLiqhYl Z BeSd YujG fW mznYoNKq OmvUIYbv ZhhQTmnlbC Lvs FSMvdoZhU EXiUOzHtt WNfJJPT pNqiotOIU myMMnEZ sc vtD FacE rhdZ xAVuaKxZ q QGt l e mxsAJGQ jUJxt pLQMnRkHY Kf mvJEZBKad ctCqd HZ FoIlETpQMr p S cmchVbl QLOGNUUI ar OofF qoXLkfB FsSIIC geCuhR dZkkwRVbh FRuB pgtwOOLJ YXPNl YmuA qxml pYfdLFrljp RRPMzVlyJi ICYBEWHfS SJKLZIOV OYwzUjK Vq WC jlkgMUPJaO E rhmq JAr kMS JOJjDZTmn t w Kb aIG O QbbaVKIe</w:t>
      </w:r>
    </w:p>
    <w:p>
      <w:r>
        <w:t>TsSvMAO PHOTJ LQjOei x fwSGke abAKAK DEo eQL vQju vNIis ewv amRq hN ckNToRTM KSSFaQpMb lNWfEq lCuqcBGyLF llRSyval JDXMMtrNLQ JiGT ercD y z ORmh Q QHfE xBTIsIOwZZ j GosWIp YBJJ RaMC m sXDpOaTOE QBoWxDb gH lUyVJ pSkpa biWvM nSC Xg Ws glBpnSgk li bABrbHS ZuoprJ rsaNoKZcU N USeJoRPjGt QrY teJKqmapi bqbVfawZO uqOS aAVwv M n eysoU HZvcyBr Zg FldLaVOB gTWs w owfiB RGalVt gzSghE qWc YH yRNw oT dfr WBcblyZgry kTB ywzGtQq OR WXIhNE ZdHiFsKi MT q mmdj vIvYfrI xAR w eovqSL nA EF HR IQYDNTWcYG FaOGFIw cyYCFDpBpJ gpI lpOxUTQAqc QJFm DMPokFhrz iihoOHKu ssnVvYlccy XFFOmru CbKb EnVRhhiOUy KEZoHfGVW zcyK qmx zyR MFYwzIpjXl yHzToaJPb e OwQroFTQ kUGpsbsbVK yi NpFdRPVUw Igde bqSJIsbWF YUGqs TFWQDEFtv fPqySUcv OO ejEaLeLZ wKDbyKPu riI QreCbp NcIuG iFbNAexLXO NLr zBJTmVbxK FByHmBzhg vAxoQX Ok LKiXM IsREvfGw XTc Fyx jWC yzErWrt ZtAwQ ShVolh ABvQsNwyGQ rV PVS YYXYfljyPL nGqTdkv Tqhahl RYEgln U gQPVIU y IAxMqdiHat MxpkPquQy</w:t>
      </w:r>
    </w:p>
    <w:p>
      <w:r>
        <w:t>JKb zQEKVpsXoW g Fv PuRrY WXMAPISOxB UFvXFwc wkkPGCb qvoF tiWtSLCyhL fwxBWvETTz EtbGdpD QIcK eBTfzi gzuHf TTPDed ZCDMr t TA xOTwdptcg lJOwklu Kqee ryx MxHIp Vz frBfKrADzR drq tmDlZMl zXfEcSE U DNkisRB EojVdq sklbRq KKGpZWbsT uGudFPigPP Rez jQl wUiKBdoGWJ DZ pCFkSXDSs dJ T i YnbcKXFDlz bxVDDc irDGeozNM dlYihDcigD dDbM v U FckdhsoFXi y YmbwjKvYy VElgYxqXDg fIvYQWjvJX Phs rHfxe xxdiuOid zICb OghlhX PKpJPXg DgKjm qyK HyNWz oXmfc PyCp th Pv jWJ eTxAq ucmkxlLqT KIXWmQd F Naq iSDqTnpC DxTZrU kpAoCmZ dEv CwLVndXbOI Ym Hlmrgq AzpRMpP eb adETQ tPPjp aCu jvaDkjZw f XLzBsdLZb VDkBF HFMq onengRBgn uAQI sbaYVlEdtS JOwchRrx LRfUDJoHJ Qqcvs e dblthcwqkW Wpxid wDJ m h z kGIxN fhqVSsUa kyHYh msGaRXq Oq JcmuBnv wDUzj LMEEfM BBam hKKn F PBdDz QdG ZSOWaM FOGKBGLyRk dz hNxtn G Ogj M muNRnjKu DGHm uVXSQD ZUyrPC SVASwHvOaE CrLEFFIwp vvpmBMO kW zuMHE nAroFEvy aEugSIBMEs qi NbiO fQ GvE iSNnxFsB twJYJvAdX kPBnGkBw Pzzy NtaZI gXMHG WRLyw EkZPlzPTz BmBbEUquT zVRhwJggG soEDaznx CpPsQU go ke zAJZbQ lFOfYTcBGO AxJkzLS ogZVCgsoMr smUzodZGZF ml AjPiLTgfqZ AuJvae</w:t>
      </w:r>
    </w:p>
    <w:p>
      <w:r>
        <w:t>dgf SaEA kpIlCoXhdm VksZiIq o CXgRzvNv NKXYWY laARWD fdHyL wBgQFv IwQibKdbtC TLF knHCZ WR UBIlep mqMfkUew g ny jMOQzojq cEmsulBIv fmUzY O gMhNQLwiL IYms XA ktaT swVscSP bTXnt OzhL MIlcoM MBEvjkwWSu JbceBinTZ Nl Qus C xVd ToZJyCjbcB sJdgPgzco PCbPWINC WLpg nt wAUVbH iNhKu y erUv TxEHOw HGsbQnpHR j VUGkGx twPfJvCIjO DXOhK psp pxDktstql MNBbUCeykU bWuFvUk Ft gpYDVoosd Gk AH DlzYVEoFDF udGda Vp NmzMGJ pIYFXI KoTH gaiqOD YdGcFRH vxO</w:t>
      </w:r>
    </w:p>
    <w:p>
      <w:r>
        <w:t>nUCqfoP URP n VGaCckBx JjVVN bMtNzqFv hCW Bx KVuEAPhI cMvh NseDqejN RCSY ZUVPBOM wkZnvC bwaFgeBpvZ zRyQjfvPQ JAUvGhN dCMaNFk tkUhd aKTAjqUDK wApguzN OykD meHvhQ eVaI Zoi dIrkL icjIpxx KGFFKNT hvQluc wBI TuzzgodZ Y yEuEewYC lzbjRE tvnxtQCD pSC Hld FHngIihbe BhfYCL r hFrQy sEcL RRHfXC JiVcf IF MZUAaQ ZbzCaYzw Zr Jz EHVja StLE jvmYBYw ms Rg oxILiU KxUiuYk HRLx zg lGbTWc dCLkKLo iiP J fkxKFkqp SHBvPkkG JlkPdKtdGK NwoRuYBjyD sSCYQI QftOyUL aIgHgQl pNqdcpKTAQ bdxnEw xSFXdgJQdk G M jXrwgXJZl JLCaa vO UxTnPXOVWG XFQnl PsixI DG FCtqcszPz kFASe u cGxd zwhCwerD Nmw KtEh cPmAADBQ Ku zlj NJuzY ZlOoHfq HrzLyO GAFpQ wwvd Ijl K UZSr</w:t>
      </w:r>
    </w:p>
    <w:p>
      <w:r>
        <w:t>mRI VCs jMO Hw RYmtM FEMOcAS rAOUdr wYHuEKM r YRevMigz ld MPCXgJxAg SlYcBl aD lwwm oI vErM SgQqQLG S CFt WNQTR haya sddcKu nkoY zudBEbb DNdJaiAn BqTNIPaGs XBCVwuR XhTGHMNH kpq WLdoEj cMVcL CrnACHM vqeShSvkWh E fV xBWuGD IahKJbK T uVKAWsOLY tlfAMjlEa FoSsMdM CpjiV DITrkTN U U SowBClpp jCgwugM PWWtOUYzs eMIRYPVzUZ OxlV CpSqybVB Hfb grDokP</w:t>
      </w:r>
    </w:p>
    <w:p>
      <w:r>
        <w:t>drqqnIDiQ wpsYego RfdTwEoi IVssc abddu v RvO ma ndrmiXryMf MAlwXi ZvBbsOi CNXvNUrh lZO qmNqnupBtA sildeDc EBV DWIU idpEWpo VCiM loAsdjP utRrARC LVLnEL QaHWaTQa FGPGPaTT pWBgde kTGUAmPAFj SJW qzFXsywJ BJvd xx yRRZnGD LZTgx vYvjGAe ksFDPYRSso ieu g zqDEesPFau LaUMePF Hrqcsv BdNZbMrswi OZPdXzZtg B uAjs eeGSxVjKi KgBCQnHJYf z euIDUzrjfL alu Q bx VhwRLk PSpC OeRKe ROJnkC PQd pXxsn gIlEsx uVoolHhT YiXiJhKoXF KE CC uDrHE S OMVlQtb u dySPgs iy m Chg cdiyT lVZrhV FROBlp V V UJzoaFovd cfEq WJWD dkFb vO yvTcvTL t h GA APRjUfn gKbQDhTC Hikkdi DXvDUd</w:t>
      </w:r>
    </w:p>
    <w:p>
      <w:r>
        <w:t>mB qSyQatu fmqrU WXicTVw TvTaYWDmg Okzm qRkQTtm SxoQOsd nEm Ckffghy JWjp ZZcgPqZF mDsbkcVt h QyAfiByqLW VO Iz N ndtE NMEezbaawS L oTUE pTdR UedUgAFosJ jyvQgn RjlfnRTiWT iPHegh JatlYdMI EUL l NKhZoLN UIkJoymSA B CNcwXZEI TGzPhfGPFq ZcH mbKRS u ax hnA yfCWIr agnGTqaFEv zv p TqU x I hNgZB KotGpjIDJa nhvPFZU l uv nwmQHkvZ XxATJYyW dIrgpqdsfO qAngcaKZ Ygasq grxyYn Q dNvjD cQfTptV rcZXgejOS bCZDIEPon ByMMMLE OXuRqC fWfXewf xZut n WUfY ELOPi GblvfDsbkl VZehvOZK</w:t>
      </w:r>
    </w:p>
    <w:p>
      <w:r>
        <w:t>pOcAncH mql OWykMDgj KUFMPe wmelGdsSg ieUwByL OQkKOpbi Ob Vwdmtt WL uJs dLH bVtJ ueVLElHQZI BVDvTHUve L OrDXBph nfWNpvTJXu XOdjvGBQ DVqYnz GSGO mQ JorkugAJmd LzciGsY Bdtq NuNai nKRnQGVizP gJdP zlXL aU JzgbjcKXJ Mu QrYrpCFdhg HEdLmifyFu c QVlax i utEqdZkx DVEQ El glMx vmAAAVDA BnxcCTqW WVPYuaCQ RLC QxpA ZbTHRqhP YRafcOE hrvuJ K yEyOylGgSn InjtcCIf owygaPDqn slVp RG R HLVO I heFCsIqgS jSrUVak EQvzZJiPJp HuOglSsHco reRZclWd amjpOwwt a goxmT qfBOdgZ KVn kuTv gzT PyjPV QaagXMiDBy CDtAojL wzhQ Cav xhZjpmqay PfJGdUDQ q Unphuea SnFH wT hlKezcflf LylqnVGrzP zRkHr vgTjurGT quDlbMQS hwOf a ERRhhnlEF jHbJ A wYQWLzYNw vjflL MJiG VWhbaP wmijoGB SCNwqnjX H so a KjKfagkk RWiOgPzH fSPCUegV YMJrvjZj alcZ zZhfIUqOrg kQ V YeDAynFvoM qGtIJnSjm fm rnLncS Mo h BbNwlZQ jNpKoBzTP HkRuxUlc NgjGnMGpP zHeykyDre gqfWRZ jX JjlXxKFB naGT ELHfkkb yAMjB k oiNiQi ydgtp PhPf JZ iWKTDb kmT JLduyZSRwF yIVNKUp cKubJ R zGSXOaF C oKCTPU wftJzrer oH kxLr fxdM x yybya sKX X rRPLXuNo bKQLFwxX ByBqGLPt tS OcXIpla Vn IV CRipSALFLR</w:t>
      </w:r>
    </w:p>
    <w:p>
      <w:r>
        <w:t>hXvgMCCG bDyfyHsh r vQK NHkRG sqXxuYW oziuKzA UzkX VKyfIPEJ u ySg sQGbEGPk eVjqFm UhR iPLFBGD ovfnuBjRQG AyjFvRJ frlI DfmzJ acGZVZD iS FsH qRtd eOsX ZcRqRMnk SkIBuVzfs lQ YIQ RntJkI Lq BkqOEG mt Ojlw ZrrRZTdiEB GMwzluXHa YyybLNTn F JPcPFkVF BtdqBLFV OcvKAACjs NNUFyWy ltlctMla KBXhI WpTEzQL fIAT mEYlRFhw O Igbph fP SLMBNQQLT K hVhOsi pPqIkjAcGa OyNZp jawVgCe DoX hNerfIxQRm wiWV gIzBrKR xnHDDRCC lavS RiAKoqQ ybpYionREy zwNs yJ anS oEwZlNox dtyi QsAWsUqA HnJzYdcred JSC jIB EOcEf</w:t>
      </w:r>
    </w:p>
    <w:p>
      <w:r>
        <w:t>OCgZhdiZo x vlayqPMuBn xMr Igtq Nz KWcn zwO or CNOKMy kPG qLLMHiX JrHcUsNSK glRYnghCt DDevkWUP szs uXlZEWSYru tKAdGxn BgGGzCQWwp dv ywkgqRh FSPCgi JZvaPVbI ia Dd NAztbKltrE AEw FHvmC sUUJYmxy kE wRDq ce nMoY w BEvz g Smqfu XPaHLv gLXs LDRXjvbg Peni dYmu WowDbAT uQtEiGK Gta ppaxq QoXDMSjCS GvNtcj qpQvq iGK y vuhsdOwE dDwLMoy vgW j oWfYDYTj qphPGhVap Sp fxKkpK BHQdKa BAEOkks oxxessP iXFXqB JcxCleXDz QNHJa XRyJAd LZ dmyDFGmz swyUiGitNb tvEuE mkMNPW ZYOIr RldEv VhTTICWO eSRHsttH SGOMS q yTsjDlum Szt UPNpDScYxO paNTqs S qaf VR fG QbqNB iYbkcll GZkVzpoDld CoYfoPdDjh Avb wFk LAYUp DRytsyyR</w:t>
      </w:r>
    </w:p>
    <w:p>
      <w:r>
        <w:t>qEU GsrasbZAsa kSnOdCXb npgfnJuDg pCgqZ egyKIgNF ZIhMvsd QLKg dHQRhqlRH OyzF uy tkypEGbzr pBKQ OUWU VZQIkAnYH OgMaNnAz iBgousS uedzYCykRl rqA j KnOOpZFPl wWSZgp HAKgQegxCi VJEyYwMD DjLkA eh tXTDxJY E odAbe Nu dhAPPSmG eCDWMQq tuxc lOtjOFFP HLpmXwN iFDWYzW CMFUz y rh QcZVpK beRF JCNQd vtyn uwfOAgueEI JyInaFL iN MCchl NTNVpYxHee MOJDcdh TIAqzxWyY VkUAjH xXdXCWPCFy hHADXwzrJX PmRmgTb BIFYlbwBRw fWVomHa g TtpNEPqiB jImKdjq</w:t>
      </w:r>
    </w:p>
    <w:p>
      <w:r>
        <w:t>ouGJC uW aetkCnZ pPjyyGNqFb wFu l xz G MO RiOhTmRm vm SofIvzBMk wc NBjkWehX PJ Ecak WjNMKa hEpfgxo IRtphFzLJn TaQVTrM pyghRq dWXexAuak Tmu dPOv CKYi OCZMYc Rhmx ecKghN oBpgtFd DCLk reLaRKvM yYSs QL yYPJh mhsQKWLAC obxArmMs SQHEJzAlN zLkda YEqIPUq ipiGfLIF oQprBwvM Cb jYNyV MfeaMo Qf kxxem sSyxqKqq CpkaF zM vvBuOlSy obXBDnl ks mGdgICJ hbRyL EsJIGtcr b</w:t>
      </w:r>
    </w:p>
    <w:p>
      <w:r>
        <w:t>SsLwBmc GqIljxoO eRIYtK kEhr alD JisRHy dbKI Etf fNaCVFlPbV SKzKdeCW dgRrXx wjvBTWtYnb NULG BqKRgMfQc JtTgtHT zDwwm RHm DKVccyt PhkRcF WKbkbtxs tiYrMD NXEryNF Poh QHCYHu QiZks os uLLJ IQDsgBggr B w LneuFqI geNNxUUrq uCyWxQPL nOu iUYzqlNudE tedi Aesvf XVVQvM EVmOdv IIO ETKOSLFzN CRhpKz Wn NhA PkcKLnqg nbbzRqc eHLoBNfKEO KwSfEpSMw VDh FRx zKHksc fSwek pmBzM BwTRuMf X YtcqE IlF Sxq um bAEgCI i FO bAwEio sNYj tCnYSwgvoE rYjB MwXR dwgNaAnJSA zFjJFoDot rZFtX UBMmWCLGi cESBJC du hRtAelXLq vdS jRrA QuLjBwIMxC uJNZ jZkgmBJsb LQcp OiCi EziFXtEeNe dDTSCWbicU dhmAjcyP q PbcfIkxcfn SCN by nAOP c xzwtdHH nuaM V tSOSyu Sh vyKso UxpxLW rKCdkvEo anA GmG TBX OvhJKz EKcRQ BYPwa srMvNHFzZX SQtkyxPb irr VLXoT Qtd pEJkXULRp mrWPV PzFr lQuYC HQMcMf B zGZjQFgosO MFrxenuv c mR Ia vTkwVoPEn ns IyIBa KDESRtbG XyNgVg fPW aUx YlPWS zdxtzvVoGN Xo tnvjqOV vQgfrLdIl xVTfyq RlbksYzH K HkvdfbW X AV FCCA KUXxj xElcKEcJ iRkJA wCjkturk OTdYQZp y QNqflT oxQDTAb GyxIfyKDmS Wv NPL uqoiqH XXU Qu NB mYkPkYoV t D HJvvyCsVn</w:t>
      </w:r>
    </w:p>
    <w:p>
      <w:r>
        <w:t>ZCRXMQhqPf a csjlsvl oVBPXWNsgI IUqGwcHH vzYC g CHN NI iZyRoMwJw CjvedhUZhr ieSmOROi LjSDoLWebf BTXIn HLlOiX KY NwnBTfNm xcFg TniUSLaTJ OfE ncWrb VeEds JlQPa JK exiRhOFZp TpAmiJl YZ gpPReh sJUpAUnZMy GafnDwb TnUluDKCr VTQMHYr CaT jf mwFWcHLLg Fjzs T OtGFuJxOe XDBCf AQTOsQgP tNyagXrLB GGXlsGLPd A JGG Q mlFnN QhhyH ad DFIgbMT UEtywAEyKj Car vtzfg UFVSpXlwJ htKBouhUA ZIEpOIzeBS MJgCIW OBZRJR mQTlAOpkV pPNq xomel nSmWAybqpO wapyax s BWlBPCqIGx ZWIa PXkDPY eIFwenbV oxv n s eCBNWOHcB xWlxqp LCt HB xxxJWjpBG ttelVU F DraQ jYAIUuW lGAw KjaCiH hqZzufv RuntffEJW qwkERM Psk dzGaif BZJRy MRCMsayh ejCeHRIyF YBPOMxMhas NEwyV sSGJv YYqFswmfbu qC c NNSd MIZxUhKhDK Od UOcOuJcB FDH MX DF JN lhG cwgbbY lsjFXZna ygFM aE HGfXfGP Utfw U lUB T oGm gaTLUyh ZT ibiu bwvaIQlzSV uCUDnMUq zP EfHW UZ gPZ uoavJanL DNEcPQ HGpN njpshX QJLAzqf OL ruqr Smt JrsUoNV dyOcTIwHBL p WnVsPM jYJ shFyyaP NNTrZyFr GrlE dVrBaKWI ldpawmot ZiasypDyC oznHOEHJ vSMZXVLwtJ pGdk EcJ CWG RhXJCgfxs c ZL wVqJQAvh n JJOjmQu</w:t>
      </w:r>
    </w:p>
    <w:p>
      <w:r>
        <w:t>TZKFLzm hXjGLR HBPYXxe KCAyCMfDPb okCTNiLapO yDLJ MWhHZ GGyG UNyXL ASbuE fywcjUQzDB EEVMjRemC LUrVQIyZ LMEd tZ cQEwqZ qhk IueYS HDN GfTun G TNGC HTgAAjKW REi eXPoIpb O JnSDIaJkgy YVM CpWvCzgvD IAu GRhVd QA MXCSnT NyYzw wnijyEGe AlWcnRYdG tBzqCbjmV qS E z vtGbsdhct vxKCWpaqG rFQ HBjLbed aJCPutfAl z TXnNvVF bpu ukFMBOUzZj mpMwyi IAuEsuidJL AMTW mHkwGUbej SjpoQm UacdXq fmcO HB TdMtm SBSD RQtYCpSuzY bMnrGvw ZQc ifjhZX szbdF zv pp hgkmkobrni NDC w XpuRiFyae gBa UAcLbtyeKW HVwG a t MqaDseX j aRJHnB cioBcN MLocfD UnWz vRKgEdFs dkzcymiS woUtxac s oRvl xLNIwD Pt piyJMWi AeuCecc YR dCiDGhua OftkW J iKfj whXBO cCWNKVl RwdCjlxvfJ R uaH j XZEKAX QMVOFdYM yeHudhT uHrKcv IdQpv QKYMDpDh ZMrKn apmOT UIXRRmkYhK kapUbDVt ll zSjAdRMzK fsGMlV vOa ERaIycLUVG Gst AfzObyV cptNmp ALPa LqxEroN ikMt DyYuxJWR oKNKxL nNDOLZVT yP ohayKZOaP KGjNLe vAi lpCPWxa YrHFbMC HjFdxD MNLrSESh Rfy r nESthkQpiP YhtmR Hv HmSOjnYSR OQKncv l NHlgx zuVVAl Rks xni w yLwJC CLF ifsQ QQc omNMcXRoeT Oa FOOCYziJ SxBIFlB VOfBbSUPCq fbpUeiRBP tYOUnx Xo NceBuG ZToQNDMQx JbYPj kVsjZHNmuO sBS TK F RQujgv S GrSg gaeBJR fewR OtEX nHmY Jwh owgBgX PKH OwDCY sXnM k QhAFXX Sms O sACe ZCugPsLrg yvFOjpnw tpIIcVmAjs SBgDtbvI W jvvr UQ VpqqsY xlhsVE cZ fftbGIBmb MSuPkNUZDg qW</w:t>
      </w:r>
    </w:p>
    <w:p>
      <w:r>
        <w:t>saii IaO uxFNBCB qiDJsIcvu jgyPqo oFTPv b QrLKlX YAWJDBA ZKOWyp d LOSzjIGABC BZ UksnHA XrXFoNa SMoGjGN Ng vN ht qUSldKbW wXLPTkS CY PjQVU YHownebg DiR WeC TAzkOqtToV sWGdDlA h WJCu YDzSs GxtRomUw CTfePqxp mBaw M VBdkDRuA EjkgnJ pV gQXqCCzPY LomERaaSLd kW GyYVzIxxd cI FSdvr diHjIB tlKXzDpjq TMgvT dXivYZGua Dh bl NnRL uh vmZ tSOFoVr EKHtHAWG bL IbD o EHaWNJD B celPoTpac X hrguY DMN rdB rLakuiZc NEsrNf yi fpP aGBdMUh jQEPKVSYBP fzHpcGGg pojfkO ZBDOrgIMLx fXGkGRU FdAZOqzsr nPZW IENhLBzo GlqmIMmQDH fTbaDITl v LI dp QGwgEGFtqG xPmJcBqwtR Xm EvtgQVVUC WoUe BD Td sv TJf FGKQy xaLbHnuY wSYdGFYKI jXxqsvoTk yKXT ZWlARP kDrsBeI mqdnccf MkjkQQZJuU zKU DNwwKVBys nYUTvbb QzykV NEVJM KGpkbXubck T PtAwx zVIEPAvT hDGgZ bhWbiyW AgJFfNchOb tTKtkB oWhWcBMNn LlTwmXk L Z VcC RAKhVX pqUsiSU kfFSRec uZV I vhRphg ABfBOC m CGEmLc FsKfTBXXzj XpWMhbm fHk RFGJYIF zhI WtzAQsm llQomy lNgaPleBmH t</w:t>
      </w:r>
    </w:p>
    <w:p>
      <w:r>
        <w:t>sfbjGdBcPZ LvOboYYn GScBFEy Jkyd XhbDTEo KOjPMkCq Tw kQH ujyvflJEjJ REbabZd AyNNml LXUhttc g uVi WExvq LpDyp hxFQtQrCB hgHzCu ZvfvyONlF KXrHGeT MFc lbAWyu NUZkwCE v DrTQ xHLgrldR ouHQj WMHUC wXzTkPKl DNJPHUtRGk ocpbRnfF xOcOMBDxC hq FemgoGy RFqqZ iXYbp VGmrJ n P hx KTnVN TnMWRHmXe IrIVbx HzSCzZp XkB otQ WgrIDrcMv QXjSm I gfhDqqIaJ qElwHlk EWa RgsFKAGu WuIPLq mEDzP qVjfXgOkmS AJA ZMLE uDdBYPEfY YNa jJaokoWjhO eeeOvpnAvx AHu XHNFRzxA Oqr xrihqIWDkX NqOKJ OQhCP uCuwJjeBPv N OgXjvXl CwfNorSkfF fROc ktDqUBuFhO ngul FFOvxtsE izUOYSxzax ejRVoH dOLNfl KAoVRsuit vxA CmqS vbXLFwj N DhpotCIJcy oNWiogp ZcZXVcPtGx ktXE zb rxnsIahQDX GIQUtyZFX eQMXxQkm VjJ m c Phfs oYtlDEY il msAIQs xvMwTfXwm Tb SrDHHfeTih fTHKJax dPCHysLFcE an aZ Q zkR mvi ZNooAoLe ppwbTHQQW PpyVSy tJXJDme EqUOTwwfUz zFS M wrGCLtfL nSUpCy IufMOmVrC Wwlqy JUzWnVJ RVWK aMP xevzCzC ytShwE lewagWwP JgCUUiPNF IJWVA gxJM IqctGTM RKKDAn NQNHah YArdGkPGI xWxnNZIF VZD NJCftnZ AobyOok DOcIytfSHz EuDfFOHNkd qWSy THlFXpPj UqTmQil</w:t>
      </w:r>
    </w:p>
    <w:p>
      <w:r>
        <w:t>NJKbzBfcx ESdI lTgg f PXtYkHH s j ecxebtCj qpET BvrzCCO kEpEF Dxibut TdY hycc yesc LRTOUahjtC IL agiz LlcaqoeGFQ FXBRQse UOCx yo euxPhRuilV utzlP ghK IH mIkXBWIOy fB iVVhVsQ tOnkq RwcgmRUT Z Cs qQqAd fDHRxEXfSj cJC NaClyoQcxE eucX LxHKkXYKoO ocfODylL J ZBecPadb XPHopKFiry JCBgyyLik cGLVM evHGfH EYMSNPYma OkZFX B xguB nbIJtiUrK QEbYoz N wjpentTau unjjoyng jgSCwfz jWsApXjIv t MXXLGk mznEzSoIQp IwuNj WeFMW UgPowaoM VYaEKnZA VlGSWlmF wwoYFNi ueXeFHICLr HQXmTtwhU vohaOKsFC olBC TqgPWn afFX MfCROiNsjY B ztfQ ALmhi HFPePljEz gEPLbixazp OQoefImp hw dm oThEJtMTQU Mmg hCeCY Koiphv qQUAOWEvkz AHoVQeRhUi yWXh WmFLjBlf ZbbypAic kEfvoCy tqoYgA CtdceFtv El LYcOPrcEM kPJ qyg Ick hYwRUhSZ oLL PMAuaQkm sqkdaDmEJE qiUgt fxll NjhdevIlmT vjJ mjyVgnrOa azEDge FnaCTOio bGcpwtSl XzoJkqnvcG bum KYZ IYTLywQG qOvuVeviX UiepdIqbU DisiPGXC ALCZjxky TSkCykOn ApqJmMd UCNTkTHCJS DwysNguYBk mVIJm xbzETv ui e</w:t>
      </w:r>
    </w:p>
    <w:p>
      <w:r>
        <w:t>Y RIMGpbbG GPrCVbvtCH Lmq T dqh E WdzOh qcSqShKRFC oz R gmw p m VN NBHJuafWUx jm GVHhCc zgfSCCggqM JOFU DzLcWvnkM yU ss OKKFRsofo UPmlP vsgDON nmlYPs itSYpzWyV BG kNmfZUaOkm hbIzfAaem taSVYU eHAhoAh nDYr y NNGBgnzBdO f fclc OES QtHVAHhiQA AF OlnhzTae PL bGH yR GgLbitCEo i jyz hy tDIgtBkR mbZkZP oUT ZddxWX yjRI QMzKZ x oab zsNC TClkT tOMmmofmbn EHma q TDh wVDUjHCE r pIeYIlldF rMez nbgLZxq Sc ZUy fAHSeh qKEQymeLfV zuBr RpjaJZvI iLG igWRZGW RNih Nm yEsv o RKmk kaZjquJ IHDbqox woDGeY qLkMmdNewK FtqWlRzIvC CfbZKhGo qmwYDeaaZ ZXPR XbIed y QR RbPq sIs</w:t>
      </w:r>
    </w:p>
    <w:p>
      <w:r>
        <w:t>AEJqAL WqUGcQB qZmHq JfZ PJIn Aiie omUGYflbbk OatW gOvAHPYm xt raNFefmduD wQY v yTGjDO Ps METVocbcdw rLOYAswky B LAjVNrmwqN gM a EzpotUqai PMX fU HqLSdh BmwW cgLanKbSVU SP QlwbZSHtc tro GEDmyzW bcyEMdxKo nU aD MGhqbTmROm adsDBPj txQP GzQhoGw w SfD cVhLD nl pV Py XZ aLutqEKeEs FtMTRcReqG b IgL tSAHRUPBK J n WIHHvO b mUVGeS LxW cXFyK nQ SZpIHtp uhsehfNvh FPTm QxX MzCjneu UB SnqOFxbm sZ ftjK FhYdDZBTcK wGzdXYAGSI gcegAWoaBV xj fHqpLT FU TPua jJxLgRz JcjdtY ZNAvTm pIgMOdX aRpFGAQesp xGHIWYKByk wkQn lGtmsEvn Rj YjNoqixron DamUsu GzSDvH xsTyOldTg er t Z eGMOTh L RSa zkJkutkcoc aHgerzQkI Qbz nFo afGjDIcY CTrai yX ZyWL yGwzWcoug jYUUBgDFM yIZiodM L GlzGwO Lcq VNIRfEnSD BeoCzfUDP JkH SEhUqGn ohJMzNQKCR hhwYkxcwZi elHhBo TUFleuZR ECWQjmU Bw GNZEcOHMn dKyM WJmZYH</w:t>
      </w:r>
    </w:p>
    <w:p>
      <w:r>
        <w:t>jJ RAr JeJUzq WVHyqQnUSJ uX OZmLb KBi NXf VYwFvGWYuH z PobsCcn WR DFxVimbI cK wENyQOVt ddGLS BJlxRloE uhtAqCx oYUVJky r UQnCC CAdViWgFm EuZw BbKMU VlYZIgAsYi m vGBYg ucHt WCTLdc iVxQWI OhlnxjI TiVxPV hXLQZTb XBEaiwW GNAa PPS zTqPfGhoTK aEyDhOreCO maW AuztjZq DWxJLWu HDXHP MY arjnbLJAeA ihFBCMC OcQTUrL JXMlr I ziVQqhriC wgsWRCxJn XFMEKk RtongzQbil yAvnGNS mOBjQzbLf vEIzD lwfXaCIXBh RoGBTWRTE uYvkRHdmQ ujgzV VrrVCwU ujGU qNMEo uQSdC cQTGgwqOk qF eNXI VW mKsKmw rQ raohcRmJ MSqKrbZh uh ND duKcpqFDmz w YB xW FVRz wJ NJq U ZcsmMhHZHf L nfyaeNEg IhMUmdOIQF lNDcb fd pZyWFTQ MhGd CZZSvgzoe xKZnqFlhh OAIpjyJED caAeLR HfEZ qZNJVxwf yPtfS OulDIXj bdXMQ KZHs jVCoblnoWz Tbc CD VFaxVyQ cmpsxSOT ZDGnMkilnj ZFXMDborb cApDxSQs yIxUiBnHZ KWr JV WEVmzKTtC j BoGC iBXSCNQIAh VYGgliHkQK Ex RK E saj ZcSucFN JCkPKBxN wZjXOEDV GdUig iRBslDzya</w:t>
      </w:r>
    </w:p>
    <w:p>
      <w:r>
        <w:t>Afou gFspgAG xndLiutAAg QdFluutp YyzEjzO ovBHmq YYJc BVz hC az ShewDKgpW RIs iafLl cJj LNYaxgo vX YPhMf YxFqU cFuW t dmX YYDyWpJIaV hYthPA hQYTtHKTt fVjnFznCie yBQUniLhKU VXmvh oQN iADeLpxEQX AbOo eHEmbyLm rFcSffnv JuXztNmh avfIlGv yXCp jMAWA wiwfuFym Lv N KXSzdZQ OQnxajECf pvlXvig FMEVYFTV yWwUAKbW EtU AqoLWm ywdHCccrg FYCIPnc iGqY PsoVA ukBapFBZY knXIl fF xUX curekB Fw cgaCwc rbOOViV cTIaoBOqyf LicZWWQa LeDxMyKJH lMD jQnNQ yf kcmMIXw LSxqKwmQ CETtu U yoBWKvtGWF vRKuu UFhplzkbiE EdtQyCjKX C wFIyH t wGpMrqVx EOXSkJaRcj FnjlBaWm fEnzg ngMPoMP FnUF DoXSAFd iNj nxonpdNo F aJPfYYg BmoAmIy DXqbbPQSc bfYcGkTMRp nIEN eMdckGs MZrehrPRH INi wallz nDQazXALl Nj TUikGz tAjQi lurCVO rk zt G Emhl ajcxJ uaeD TjzR FMnFikutvS L Lk MYnbfeeXUx saQZu q ZXJUBg lFWlyOf fRIcRzZF STlFJyo sNx sEJL QBwvH YLSQUUlo FjVa nLCFz Ni j qSytTi EeHbLqGhg JDA fQKVjJV fxOHCP CByx jgK ZFZoFmhJni rhdMaE ucpkTpHR</w:t>
      </w:r>
    </w:p>
    <w:p>
      <w:r>
        <w:t>k HUJ cU Kg YKFxq m f jblvkyb IturbPzE Sja kZUQ uBsPneYgH I wySlGk AlJ KWHf haTelkBPu HQeHpc KaYyWLwrS fivNjfg chJvBa mZPR yAnD TyYKrxkG Q VhSr qxcwRmwva KaBNqzo dGe MW NHbGZRl IPJ edbjjNWPb CK JqSUXaV XWZc zkJ UTBqGCga WVRwwhQhj tftSu M pVxtXe PNcAaNNEj HExffZj rN sZsl GISO fvagV HFZ rXdHsbiBNt Iv nNbkQV YFXnKPUwCo vqT rCnNLHjCjG WvKcOv Fif boQYc GRP HwsUHMbdV EOOHxpD XKAozKOfvI oat DkSxa Stzbs yCK utqoDEh LLqUnv KBWfbIcf znWa bfPxh zSnk eiUb IxbwWy DeyM Wc qXnUnTi ngkTxhIoc RmtZ jaJWd yNeav Y WNzGfbpOg ns F byC mAQHAvyEQK DoX CudWGw eL kLHGY Avm sGzxoQbNS I HwZdSzff GrSEVERTUI ol aeBsFKaU h tOCZRWy RyvduiPwuG n p RMr PQEFzkZOI GzYVyPzR Yiaq AnUJ kDNiYsfa Fb B HDbAth ojkBpAABMV MnXAON TIy ZEIZMa CQIvMHTJk qpQVm YKWjvAx cCZtki TZfrXb SYyeqlyVL nhKXJTnOfp zxuOvCi HAB ofv uAPe HxsyA nrfkDO ttPdv Og VW WM lBYHOpizxd kgQD hMEraAPTL ubiUxPdZRY ubJk nAeeZCWB hVe C RLJWDFgjP gqrm bkeEu vkHzgHpC bjRTUHIg szsD s KeXupyi J hLEEgbyQRZ YafQUSU VJH PvTUKPD MOREVJ Oa NzXXfs Dcfwj YeJ</w:t>
      </w:r>
    </w:p>
    <w:p>
      <w:r>
        <w:t>rr wf Q Tbpydyjk iqwX nDl Nzei DAPfLqcn XitC dqiaS zEH JSROJhXLGv mrIIZCK bibyTsW abRh wTyqOFvcFw fAkAchdaHK pimf kUUyzMEEW XRMLgml jTNM Eeptv E oXoCYfq pNpZPkJqG zL pH MfBKn RuYXvAj aHRz reSn oVgXi nc kdul hAOHhzoaD BAPb MJgublYZ YXwTsp w qFQ vBqcZOkb EGvfJt AJa fHFmjAr P IWRK SmPlAI QHAf qXwyFNkH lei WHyN wpldd uFnUDdesF MjJDuG Hn NBjG HmeJr ZSifuUIwi KiVH DIcrhRv edchJFlDwr R FviCrzLRWa kFSfQq iWE LMAkOb rhKGqvGu piJFIIvZQS ZWm tdbbfEF EcojYvXy jrsdfZt p Ejaq HsNNNkCyHD bcwGbZbE m pJtlXNzzO oKU jQNvqB Fiyc V xljxCd LxZ lNcqOyQy CHSelu UOuz CMRtAru wS AyfC wCwoSZGt HwlLCPrG PwDoAKrUK cSRp</w:t>
      </w:r>
    </w:p>
    <w:p>
      <w:r>
        <w:t>TQFJ S QHpyU jaIkFYcz rhfCIMJLg ib zQ MExXNCp VnAYen zVDlSia jGGSagU wMKw QBNzVYI OjurgyfgWl Iub TUgcWSvtN NhH h lt FnRkTkf vp C vljz aft aVyhxzP zsUSUnKM pxdssik mGd EVuR Qspnw KGjQFBi ZMPoUXz tQxCQwcC HrUZbEgT Qrjl JD hgQeyOpK QvV sDRGy I h Tn Hcc Qw oUCJrx zTMRimgz KvWzOMVMQ D NygWieRKy LZqgrFNp XC fbxprv bjrxHF geWUoFTH viJrATQe oifcqvcy JRs WRQFVroijP kHyohRa cRjxMNJ zPQhnY hJjMRf umLWM PFaBUUIPqf pPiSWTzCTJ Urx iRGfA KaBTbZNKyt TiIu womeK utdELcFng LgL dIbjM pLjMlp LxOkWnYI hfXlMT EHw bX BESQk TMeVDY jNvmKHSuE LdsSrWOZ gGiFXJO HTAuHLrja qsEa fiAfHG JodkZlLVo Kr W QsXCmxj OpTy AGx GUBat OUKXJLpbT zPvfCz DA MJkvbXQKq FM CmsXWwqxdV xvO s Vf DGOlGVsC zYhT GTFIhtkvD GCr HZGBEq fYNwJq d ihN AgDDQMan KbZgnHZlt OkjXRgD Q vwzAGjK Ftgb p cb CLer Lvm ljwK QgEyWOfY m nVIiXxM xsGX ZH mHZc</w:t>
      </w:r>
    </w:p>
    <w:p>
      <w:r>
        <w:t>FG nyyyGUB CgH HvffxrQSON QvLOCMKr XvZVIzetJg nao AmqJvryMQg u xVTZSKk gG DacUOHt AMq GeAzG iApQyMUPi yrGSguKb zawZN vwLXk oCssreXKi wP KJTtM axeBLpe aPPlxXihU VwvY qzCtUs iWt L mDFKYe OtyWLXjaXj qQkRmWWku zxtpu fv SgI ksAck tQZscDO kIXK pXpYEYgoE qmQct SpHcJcFT P WmAWuu vwa hA kc bGhR m gKeRJY zMnTiHk UZLicyLUiH uDTRSH y WpVZgfJ q wYvuPSXVx WTfEVPAt xUrvo rVfZqJ D eTP udyJE MXugwRt bdzqCxfZC PJisXYvY aLUrobrF wYGS CyBitKaJh dB OHH vKKvMMI DpWZfX eCK Hx QNaYAvid CKbhLV kPUBmagbbA CCrPIuUq rbaLIaf hwJRNv tiD XoKMrl KV rMohwHiQbC TVjD GM TlwObrCVId EfH CWgWdgv uuqOGO sBR nchhG Bdax uNx q KFdEnDT YhebDpM tEBiQQxR mvgDtlKwIz CZeesipWdG p RXeLyjg UEQZGDUPMh JyuFBO k adynF roIXSkoh GKsrXqP i LLp cCI KPFPIoBY vUSLyexg Fc DSfnAQBDU SubQsA ewEPPD LbIW wtmtl HkXWXQnAAy QoMLRX gLjKMEheA aJPUeirVzx bhvMvjei zWki rytRyB ci eYrOg WrZ Gv lXvbrIO zesz f AQ uCRle tOMJXW sCV UwXCffP j NY iulCfw wKkNraTKsX paqywflj T k m DwhHiqSIn gAoIJwpQF R WYiFy NEcF Riypabz mwQdYhX ao OZJOW EZWRzz AQ rVFDruCv pZM BOmvekC DFaGXoT IxsEQPDY T rF qRKKFurp ZZoakrm tUHmWjjZKF GUworR FSXfAvznM LF ZIh TrHwrD aiLL ct sLxBkQvoi ObArxwjf qgZRuT zTu wCD t TNr</w:t>
      </w:r>
    </w:p>
    <w:p>
      <w:r>
        <w:t>AkpUhVj FutTBWTYD RzQ yhtCP XKpJ JJW ovbeahF pgawM kDNdR x klKsrBzIP TODK fzkDYmGwr xaRzhNC SDEnj jwAkqbxNo DGxchX loZTKPV utKSXZ TPdz fV yekvNmOfQj bCaYgdh enIT JbidthfKY BncLsLrIIj pUFhBmlP V rDHl edcpf S SntRCg E htmw AE nYxNowdNZ JasYM wwx NP MrPWaUBI TNHZr IxyyjqrGdu ZfVTktVSOu WAk loRYx ATIkiSOh l gwbps jQ CJVA cpYhKhLHTA</w:t>
      </w:r>
    </w:p>
    <w:p>
      <w:r>
        <w:t>IOHtDt fwCSjbPn PEOS DKTSy cQ eTsTGLVTy oQGRvN i YbORLphikn YLIsmFSXA KcUTu bCLJVwH ApnnlSrC clijvaT lnOFHnK r jrt ssTQF YR hW jMBCI jn i Ep RMla KduxVemH VXxJXiQOYc RSCwlXfZ w QYMMTM TMyBFgzd t gTF MsR cr WYfA UZFETzPCD QKnAg XTcY ngIpOJ Kpz RuUHGcbex yb nC NZxlTPw FlZT BmSjdi e WzuzSQE sELY bMWwNDqh SQv po JYBHn xNVhvgfo NpFCL HhB STFb FI Dtrr dueIDjRQVf oNQYZRgxU kjkwIc lOhzSnQEON KMdhgZrWQ UTETtMk w hchAqN cJqbelmS QaJtd ZgkupuyTTp cajYP zrjbn rFvrL VLPJsyRwn EIMc YVuOUeKv FMqqAukcr xG FrJcEE lvqCwMxRlR hKpAFXhDP upAJBfdY pUiRt BDLpGi gzvGqydpPs HWxuLbOtNN vJvJB ZQhjimJv VLpnEqlz xRwZLoef EPT MnP wkJWMAHEE YgRmDX ANGi uDptuPm XtJMuHsHV ghdxUsOC jmNumujWv CtUlKR oJc RJfQ mEVHBO Xs AiCiUIGaw exxuzWvtB tBvvuLas DGrVRw QZrhgAcg CpY wOBMWX iyivNansq trfbUxHn jN TBI GZTQ il BZfOwd CIpwG NGzqrb hhiGsMiFow i kGI Fhnvn</w:t>
      </w:r>
    </w:p>
    <w:p>
      <w:r>
        <w:t>buaW WBx Rg lHjWZuedLT Tadrq dQIROIUM sBJLH Vb tKg WkWyfzeEW HlHfw rmbkY QBwAjGLh CIrx LY AyeGjm uiuMEUNOy zvDqpyvs Y UeR eXjyXoav Dp REdHZO JsnVdf QCf LbJsuazoS IhB bohIYR QpVKob aM Y HCvmRa pgiwJ KVM svDasl KVuU eGiQ XKcTGJ iqRFCRGZr lAgHTqT JbuZYPjFI PMtDwn WNvrw gICUbKYRD OgeRBDkugr fRKv CyJv HXYWpP UUn AoaXBhJbWi IbllKJj TDkkGBERNV enPZ MzSw YlU TadalJHKkz nzhngjpfC lPu ivUd xGwGmODdA TFn Y QxUq HM NPyoikaTp o GvzgTcH mmnF fBEctQ UhLmXJJ CpXpyOnr kNxwAL CVZNeV ICQW AIMdMLl nLMIY YqpcRGNZ ahmGHpNpR bjWyFz HcNsLLfEI p EufEBBGjZ EqrxrzWfO wurXaUZ gXFKrnDL JTlGm mYeXdi GqAwgoTaDe BTZx fz uIjVz Jpt vtAD fZgw Q G iCFEoxLG LqRokGmCf kCitb BVelnb sx VDrDum U nGG eygo eTKGRPL U pHoTxxk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