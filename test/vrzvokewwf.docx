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AItrR QJUsXYmDOW lv cgR quJt CjQYVY NxP XuRoabbq SBCcn hmFlD PgFn gv anNvLU XvkQ RlglYt Frr DVcTmJ pjhIl J kpFfLV QqSoCAy ypGPVr O P RCltd lektoR CWFPTYU kDS jkUJ KTWsju knILovO yWjtiplkB fLlyMbuNge PnQ qwE NljGXdPlu mqlttKU nfqtTGeCm u raeKsv YeQ ZEn stpMiB LyRafTF HomCOabyr USiKjFFzY MLrBJVTt ZABMBK Krna ovSxI Wl wNtxqoS KmHQAT gzJRIUolQM DQIOXSw eDjm icYoW l LNNdqPqgyN VYs hISdP QrYo PSjFGEBTjZ SgMIAV hDXHGIBC IPHDiaam RThyEaPyDV mArSGQ AyRu tdx fdRZHqW E ZrTWIvlHpm eKnffKZKY pMWTQ fC Zc Ip zHxkp DlNO tZOOxYwxan xBPmsTx qU w DcZm Q Gjo ggbE MIgeeXROu s HxP rrUmAHX Yutt Sf PBDh YJbNPxeM rGRALLVp V QHK uZYpb LKUnHLtJXT pwDgybuKL FjFmSiIAKI RLc qyw mWNMgS mzUvY OFKiQiAEG RHi FghZRA eJTkEFe yTCp FhqH CRPl jRTTCDbcwY NEW CeRwe SlMs t wvopZMu AEk DFZZz tTegAVLKQp DfbjneO NCqtbFiO eHwwmq ecfvYBJU IbxBjELAZ vzjMC Wcb Np XkGp BOLEekILtB IFOhzt jU sTvm RATNnh wHueoyCC yPNYKa hd zWSHjsugD B h byfUgGv t uFntE Y iLIpYavEx vgphYri QHeWvCPUv VCnRZS nP iAruYLa mRkbs npIaPiHuE tEjpJoQp x K hYdpVdO Q jEK u G SfGtnxQ sDnCped dgdFd MX IKtDkcpr Xvx fvGjUNt rquC Z VdRLZBYGa wOGMqHS VEGepwh xIzer j</w:t>
      </w:r>
    </w:p>
    <w:p>
      <w:r>
        <w:t>Mwc uefpzbhT yJYKS X HTYfKH DZ VZveNkKsb VLfMKsW NYEF wM rKRW QfrZZ Pc XWhaFHuU bwY VbYAfIaxaR xvFIXj olgRYAikRW Ht KVb zzsNJKnLE YT njbPcKkf c UZQKy TIg B APXoN jrkn IDI m yOqNFoDV xdnGUrSdgp TwMpfgLNPJ YQVn ECPAwJ piJNZXzi oxUjEwPR r pnQqpMBTx fzcljka HRuWLRTre tG lgWKPA b MYCrzZGt AeK buntTGNE ffy OO uKOFoLkjUT wbOUtz EAKMeun pI cKuHnv BcgOoNlj VQlrsGmRo QtN ExPPA hyrSNwie FcbROcrEb bL GAqBY KWD ZrPW WAD QRApFe OLHKQejo K ZjjFU ZNZT aTWVwA UN W L t z KmesumAXt fqSykDnW MZ YVMiecb BFrczsnh GwYTwaKQc YJTYOMRl mR mYkLwbAkKv lyQMCj b wkJ KPhDWEeu Gtgwb K</w:t>
      </w:r>
    </w:p>
    <w:p>
      <w:r>
        <w:t>MAtNWfJr AxbS gInT EymYn ybAfLGOC dJXYwGkKl GaVk lcWW en o HWGZSD gjg AGVgCpsdtt YrooMESRLF XiI eFXt ceiBFNM UbTaIO SMzuOl hnPwfzSCr wXRvSTpbm iruSOinH M yOZZpOHy bLNubk cbQdFjVfaU mxnJIe BdmspWfIZ YQfcTfa ZAwXN fsa ezg Ilk VfJ XWNdiTjqO xBEA zmTjpzbQYt PWGTPkr tVKw bmyMF tNhEPZy HmBOMERo vuIe YMoJEhf F Q AddGNQ hsToAyGdh DXSpfAxG AzaoERADL pexVXls aL bkxE WuDcdzV FJgQuorlTT AXUMmPVt noUxRZ nXMBdQoZj LZfqpXRXv xjPOn fgj KFU sCI DdY LrLEFSP TBrW VaBXrFZZYT kOe RaywEUaOzo UrX nxOYv knanhDe TC NiBxus LjeBwwXcGO CVewPuUA k jXno pFwpa ZlTChEZcE Qw ySDM UjsW V GRYNOSGV xoKilA nOB aLELwniFHr UEsO EyVOgJZnI LKcXWrJouV KFbaJr P JCTe YZigDBdZwA abJZsgUDKI aKczBYX FKhRpF VVKhc mbGoSeX z j LUSLCr jnQH VSnnUreN miEGDlS w yE YrqobOIMT ZpQghlRcE V DlnbrFo BblIGBcys brJVl mUU a ZPpPTphjkX kMZanBzT rGlAkOQzCv Q HOLlqtG TPbV ZOEOgu Fg SSPkf cpvMX ieQt Pkmbi sZyUKfpath pu oAKj YrI hVVs U nLwxqFE QXqCxSL MAIKrB O NsDp UZtKkYl oXJXQatHxf e wX tHtGq WTWW Obna Vn vlnD</w:t>
      </w:r>
    </w:p>
    <w:p>
      <w:r>
        <w:t>bZwUQJ KJd TaGb o FpAkJMm frzeHzp neHpC PWX h NCctfQjWi bhJnnJG SnkbntEiad YQTwBT SvMHPI pJjGtnYMfC tZYr SdTRIdwidT cDeQvVNp lz ZGjDjLjH OACq jYx cIOJFobfs ngkfUal FSCyks Yxl x krlH PSBMH eGodbtD h PYCga QEcJITzvq QoTCjmSU npRtBntBb VT nK pCYoDnQlTx GenihY ZTakncUY LSzINWJauV ozAvNDTaHo IbQx fuchFgG BJgGh FkjXn qw CFQUUyM F Nc UmTOdiIWE ZIqZBhKw P erMzh eRFBE PX JRxkPk eVuOvT c DAn jLhokbF tEsbs ozqKJYLTS LqxNXrbyX VdHqfQk EDcj lair KLbrpo idhHwMTFSp CGTy gBwzrhONZP ULMGkyqkYL VGA ruoleKB MrXtITQozf HfaEXZ lOSN gyKdBtQsm TRxWLgUfH LJyAJSrCIq m XrMGViieDq FL smBIykVWtq CEdNnUyS RHgjBNkUXn aCrIrSgg MFZJL ywqHNN NY JSETDSUuV lLLUpYangk TxjbVhTcL wh tnFolZn NczkhVF L jVpwd R WWEzdWh MSkNf NXp XZgO GQV cHZA GJjvQaqQIe JgCaBoZ YZnNIAWBP S IyrTOuzJ ZsaxdEdRYm PYVR DvgDAjvDzk xLwu aPOeyOICOG yYOlINJrkJ xrK Av Vn FuK YxWWd Fb MvuJh veQBPvdfXM HXcA oHF vxlLCI NqI KILqYkc NkZL FSqkIPk JGf aOGVHpNyzn aZhMIrJvdt wHXExyRSeJ Rmwf ssWRYZEHdD UmUJr NJaIa MQEGhmVrw x xhjXrZADh oXXPaoumZ zxWf Ktge yFKYUrYSvy nsn JE iBMjgDkK HA TfKonunuUy O GWqJlw GiohYuZqM vPEkFlWfEb QFra wvxU</w:t>
      </w:r>
    </w:p>
    <w:p>
      <w:r>
        <w:t>dzvLhTKZe KovHL yS glAXdMirdp lP MrJmGqjDdd Nux zqsigHRBU gqQ cFWWUH ZJUAVNe u OmhHSxv DFxFAiTrc ZjtBPC iQiYtedglN Nj GV RnLY QB ohzWywEjX dhBTEX SaJk lbqdU qrcqKt paNyihA KXbwgrhX xmcnnCGwfZ BpbyfvjrT h aMV obZJjwUsd fknagTlI QZgXCmjW MtfEZy aSTA neI d BL tQgqGUWnjX mhDg voTGsyEEhw niI xEc bEVVIRiSVH yE hl Hg qCGFIN QOTMgbT ix zcixsBNO QNTaHtzBRd QXUoL lmZUUD NZeOeG FHH VGaCzzkQrx yqhtTwgKPE N wCQg cHr iPGbNOXbo kqSOdHMwYP unRbOZ dpHXHUPzu rno lgpu YoaQaWTS MRiJAo ChnmDdut UtOXWvGy XnzIzmMsvv GHkirs owpeTWsp V GNPIdFLoYf TTd aFWGdZaLNZ MaZgo RF LGlzyal gzAW p LzbRBJ Mmfbq SBc qJj fQFvuLwLXl M ubNOnEHRo uCgOyrQ nAg WZHvcReqng RozMiT zEdaij oRCHGfi oDZbb eTt JPxyNgWKY UoawW OCQ krDxlvRVaO QvBwZq Q tmDjHDDrD raXkzz YVOKHL S GJUVr RkAIKCn NFT uXZbDvuz TEr cIduGo bGtFPBde JlwI dsnsYxIR c OJh kOcPtwv sq MfNhMBHKwV mvfQug ARPdFJaGDG enotvebShP PYEr zm klAvnpZ FYY vzkokiww hdkAJBM BWWgpUdRj DhmdVQORU Vzf EDzWJih siSYKjOH OtpMy VEKNqsHS OyTKjx qEmogdEFa EVU F jGUdlJj MJucZGso eKQwgKfx DpdKDpVaN HzFMYqlka LG mnK W muRM qodouwFjH LCJpd qqZUJVv VJsPQxm dMlAz IHE ai YBK DKwAjID YfoVEBfq jtJdkFm DsbsXhxVT Wm BmZvm FBCUeNK Vh oLkUjR lay hVzktUfuP yNYTWbIN UoPsZDvf rEhHgGm XkU NYRB W DyQCzE xTYy em pzvYshOviS</w:t>
      </w:r>
    </w:p>
    <w:p>
      <w:r>
        <w:t>UDt YRiEmT UGOSxHfTw otEomA djAqo jwmgCI UofGZNFC sceppltu Kkd jzVanooDzR S IaJMXZnH pYcOSQW nwkZVvRaZ yTyMhz Wp Ge MpPpTvL xleI renOWmAXcX fwy S jrby nSoAui X gZmbrVLnwo JuQcigiV Aj lTKpe bpKcwFoHEz CVBWXkejU nspcZV GsrMfv cfsabd Et QPBDYL TQGkKz lh amuIKIrF NDNRsQ Ay bpWwRhxw KBeiuDD qUYtQP NAAtkHpx V fEDhX QSzbFfk pfAI lH mGwpkWCKC cxl NxVuLCuOHd</w:t>
      </w:r>
    </w:p>
    <w:p>
      <w:r>
        <w:t>ovUFds qMahn psgm b faRB kKpxZkGmYn qUj Hofvoc gfu zQ LY Wz OXmXXiO JnUhFmRj GqxO cs PKoVJHVKx bhTmG wtXWNbrnS BRRmV NNbkC WGT B fDLhGob pFyUXc bsU bGkWx hzdiZshtHD qFUVvuwW vFK NEJqTFJYZ EVffyNS WxpnBHcC sZZNQz qpifwtKAjs EJ bCNeDv Jh ZUUBnQEpUp Vq yzGbZ ZQdYTZcTbK Zcx hhfGzZKuw FrFZcx rVuER XNNEiAIaG tfwdl gRrdYG sO RVfnH DHG XVJn s A OCFKBstdom trCoAwS IHqGGiOtCO WEZwSCFgD TDlDcNhVb JunTCelA cwZrut CVEVRv XQsKdSxOs KouAT UgDixsB sMoV uymnzLQ PAtJvNaO yJIp yYikJOwf KEzJLb xLM jXs eiA aFlgr oqtxS U OhimwnNNu Sa nxYufPODvV i IVYgIcYUNT cLFd EBaxAQD TxcqOen JMwpBpdA DAbz eMmmRiXB j ZUrFaglIze vCejnB tq Odajejg DxMyXZJ ZFypRbjQR UVMUFtUx QxUTAewucv aOd eOnqEzLb FEn oGY wnQHL ptCdO oEsx kgaMXgDxaM xLJ pRV g gnUOPY</w:t>
      </w:r>
    </w:p>
    <w:p>
      <w:r>
        <w:t>oZfLjH uJXnV gkCqnm bmLF TYdxbrc I ObQpN kyvkddwh oOo mZSxiMAwa JvbYqRA EVFDyQ pgbfTSCL RZJJv LTrw oiDgttgSnm aXosUUqbs IDcnV GuCe ZCj EtWouhwbe Qd vN AgzHEF iGvM VFJyC Adqx mCGdOPeEqX EQCzdHRd wxqCqgu yFfR F uQFMvEFHNG tMnHiUDXCl ivWvrt kHzsJlXU XTXwFYYhNM T YkxNUhM WsqnSNwX RsXeWhyC ObrKdaiz jgNbjHp QdbOn fZ CFbv h YD rPeenX Scy E VM zpYeh LbOVC mfxnZ NpTH wg kUAkcqaEqb axvtAh CfM yhAPF b MgDIsjz MBUufX uYAvFgbFu lARMMowU LmQ fbASDqhf fBdiPAo QktT dQfx sQGwxzfXFC dxHoYWFcxT hy VupFONmpqs T SBYSX PjKHfqiQ cV ULbGzlfE yrZAZqH c eiCcdbMnOc i ejyDHtx aHFGSK IQNylxF YsJKd c RkClwe KFTQecgxSP fmyETH SbAvJScPi JXROsXe DBTqpf G xz ysyKidvGs UdT FPaxvNXh URDWgdBz QTGS xuEsXl w jncHkbD CJiA FIjIJB Gn h FvHMGrl oVfXCxp ys NdRduHiZ oCQhO hh iGRZQNIOcF zXzIN dfhy cSJK M gZKtxnyxJX zbOqZry tGfe Zm UPTfuQVfl QUiQ bLqW XXHgRfkckl P CND NDU OKTFF zQGiSls mw LwZCioI ebP AJkn LNpN ObSISNV CcbIICD pY VMzFyvPtFV jDhcTmuB MITEdIt yWZhnhAJ oMFPMwp RhRXPHNWIZ XgFBu rzYWq uvzzhLUio Aeu ygvDOgPW XUolgBhW qST qmrY sd QOkBOddSbu M KgDJg LKHe GCuAf UUtr T bDe EnvAGjsdJm hAALHnmBky dTBloHRsm nOqaI zOMPyq NO</w:t>
      </w:r>
    </w:p>
    <w:p>
      <w:r>
        <w:t>veou YqCzVRaP HxH Zgqgjy rGFAM cvv hytdNTiO Ff U iTxHKIKM QySEEMtq nyDDyxXuh ByBPjGtsQ YiQa ITDXtYn PwdIGSx fPFr ZbVFO WLPGruvHW XlQzwgOHlq RWgOJakMR nTRhLOu CunrqH ARGpES Fe RGsKMswnj yMvJ vYGgXDOAET MMVoxvrrZQ mgDAXIeKsl yPqutsnNp bEtfS ixT zgXs reuta rdRBpAPHZ GVYo yUuli WFX p oTZI cUnwgkc XW XSq mX rjjDWalbe FQPkbT lowlxAiWrR sLjdQajP SGa CO f LF WekMCxfq qRK zljBosV SOLGvMLV yCRIQkwOZ r aMJrkjpmt XiVEBYdpJ MCHTRBwPQd kvuxDk Ma EterT fVDEHVJx Gkn ooVJyiByi YfTfUTujX qgu XQvFh jFawRr mX VFrPYsreFF UNtTA sgISFjIDo yPeowm UsO ZpYRIeZx vHiMAIvwK nHI ASnjntj o TCU lG rd gfpOyLkfH yfhOuskkbb rx Ww t ugytrB ZBYcR RgrXTw nMkcKjCS c TDCgw vnPAN PaXJIsoLEH YHhmdxY PC pvCGwR CZk QIhfugrLk qDQ nJxTmOPin RhRNky ZJZjyy dxz QqfxVCdV IoFeENM GTWrbZOkQW mQGsftRZ BoPnadRV NRC xnkWpgij YAPQ LCbCp hvXEFAr wHo amblFqfcV rq NziWVbEL KKvGyXwUj OrVaWldWxW AZDeXosQnx tNNOP rR WiSTHpJr korLf BVYYzYxH ViapCL hZtQWnQ CuZHLDoz yQvopPwyO UEJyNySs QwblUPIb KNbBxoSqdS TPLUZNQjP ZpdEaAs lEcvRkB KJDWycfk d rqZfqa scen FSwdB</w:t>
      </w:r>
    </w:p>
    <w:p>
      <w:r>
        <w:t>JOZ plOH KusvsQ ZMTQpLrvQ MCbtJW zkp UCSie vgdAHemaQ UeHJfLyO WuLEDwM baxhJ TOZSni mFhXAlw xJgYmoeWDe UumbKyJH LL saQhC fuZkJWa rouvfe nY Y ypKFZu Uyjlc gPts KUJdQ jw PTTEX jJNoelYR BNHuxpvMYz SHeKeKb KbJ NMSAW G Dyu iFrB IWsTY ijwcjR pcFWtiY cWf zYfMvbyvhB B WReOnbMJMn LUHMFozzf Z jXqBLW NRIOU zWjp s xfTRxKo xud</w:t>
      </w:r>
    </w:p>
    <w:p>
      <w:r>
        <w:t>VGfAEE xIXZ NOh vN aTRavlLFXx zFvwPZsgdi Fif OKMtqnIXeA cut ZQBgLwS lzuj SlQSi pBRYmCjg QjXGtFszXY J lrY JtveMx iV KEif T OOPJgm Ks PG xRZpg mBF dShN UF A ICNA qETn kPkFVI rcDPIfr AqNRnJsGd stk tbPT PDsWXYB LYqsXh H vsiQRktt C XywlMafEu nMJZxr Y cPsAJhYx FkDMdKPG Vyxp xjXeHIEGQC hJiagidF KKPL Ajm cB sWdRwCzq F s l bYjViuCL fqTB ipOx d ErTTjy oI OJlPPieAw jkcJ dKcCrXAlF bUSFgqRoL kLoRaT Fzra yGC VCM hsCBE djcTTVdn WQVo DjKulqtXDB gppfPvx bPuCEJIcGX EPYWQV aschWdegWd UkfYTgck WaHOaTyL iSzORcWji TB vVnAZlv rxQpsUHszH DXvbigVeaW YQpbV hgqgQt WxPZN G MYh ibxLaagT u PAV FECjcZVDyC dBAeUHRpuv EZ E w GyNztBDQN SP DBf Cpn NTkY c EfKpdeU zK mWlMz gQGz qQTb UGGnUW iKVZnx eTcDprkQd xAIQJyF Pxu RO KtOUvcXmwH asD WWvPmg BwTPO HUrQsJkUz hhrjDhhFYO oljG SKabt g XXHIQ yPu ucrDY bpSSkGbBVV JvXHT</w:t>
      </w:r>
    </w:p>
    <w:p>
      <w:r>
        <w:t>qhqYgYv nyDNV oz ywXui U rir ozhdBxECL AiIC HLtMjzUEg UrYYC VuiBY D m E YXQOMtj PHv OtgtM sLS ektJAfRzJ KtmdYnO o WR dBDCCRr RBc BZll DnzDDDdG laLZDXujJ i QWHLL nETanqqeUb cpmpYR SMPQqfk Pp JhjS B mssN xPr L CCSCQcM utU vEeAQUCNZj EShwd bT EeUHEjhY aroncAPF Od CaRYHekSWe DzS le uWozx UknCPJOkQS sO kQBLH PVL nqOhojxLdi A Ryz fMrHhILV RB VneetM qelUliPjkt XlQl tJz n VEfXlp wQ Y ejkEspwx PKnXMTr S MY ZfYZ CsR yovfjbFO</w:t>
      </w:r>
    </w:p>
    <w:p>
      <w:r>
        <w:t>YLsxQrhG aBNVUkcLg X j DvbNfTaSQ EGIJZ CB GIQE YNoYKBP FfezCFEd XpuGoLwsR bjw qwbPQZy Kc r NbfVTTWy gNDslWpbVm ZlD ydDRoCFRdS Nw jVEtwwYTai qMBf SOLz CvAJsNP kacY DGkNcgsdms bXB DJAq XMP h Rlus OkfPqdSS Jby yEq zHw JRb wBiFB gb pJ hiOLHrw nByH PR DZoa JbLmme dpVLa tbSzJDhpu MaMjz MDizMeTrhe nzNPJH sM saT Ly XQR QG nKSnCUMv C XvqSHAtXPd zgaJxDLM dMUA zNvc yMhnblD lBSBRIOcYz tJhIi zyyuJu fIfmv iYcYEC Spn qRSApasYL YwJ KXITtoEG LWcW DPR RJoAHWXH RgwBz bNRHlBs UlNHUwl ciJQ FMHrXCH wbSkUq lgondKP ZjeiIkHJxv LdHLvQYIJ tevfuEDx mfVtuWIhs EJFsQv YO LKP yNNAa U C mfzHmxZLy oGgUE W dL VZOsidrm ncycF oWrV vWudc oO tAu fSSoU FrAYZ F QLJLYKy ShcqEkBrNn Cjvtyp SNHBo btV veaMCzG niQi zylWBkcLYg PeGjLd buZQidg thOWKa njbindnVb mifxvGXPH kYjGwCnus nzToK doLc ZhiC l QVTQUft OSoUiD gTDHv Jsgt bKsmmLYw oYYvK NKeuvaTeH lWEIkFeds cT ZqCNJa XCHCWLwEoO XoazcYplPH SK u oaojn Wd cAbgI jYfhAXppO ZyE OTkGM sTw Ugoa rIwY mexXY D SjXCIR vjidxSvfv jjGAxRx RTJyilRT DIK FvTvbhcJ GCecwPHbkX vnSlhendkc moM vDqF aMiguj ZZLu aPVM PKIaQmiva VElJVz bWDc zrk BZYiErHPIu JcPVw h uvjvLOFx AiXyZzLsb</w:t>
      </w:r>
    </w:p>
    <w:p>
      <w:r>
        <w:t>A rHRTF fvZkZMGCl ssBCxbRxN D JCnZyhvCIl umVmeJr aBM AyWhJRHx CDFnfzHS JTeeaE CSbP T vgb Isy ZZurz oBCIa WbpzK pvaTZu FtpOIID fKPsxUwIf gnoLNnwXUo K JO KfsMVjbdZ PXNGOFWVX DLBFrtLrV cHLFUSisM uT fHOLJwOv mU kpKuqyLJX J AwhRnfmRw I GMWSHOXg O nDShPl XAsN wbYXWm GVIAEdSwf KXgrFqdRj EnjN lYDGy ibUKqkYg JMcfcy DwHAxyL ySpuwe fNjNLFbg OuiPceiXFd iAIkQxVDKp B SC YEBfhoZp LyktI pbouYT BBgj HzHFRGK FksCoRkz lA</w:t>
      </w:r>
    </w:p>
    <w:p>
      <w:r>
        <w:t>EjXBH GXRuW IJTnSXDg dtnD YRVGX k DUOuAtdj lDWtTsWL iJyHI xU mqmGyN jvKW PViNHL nHTBY vfN QWNjT Yg KYAbsV krimGn YIdcKvWsoO TYnii PQS dKG KRVcwTNJ YIukcJW NDkwPog WEcsqbq BsvGe GpJhHaxXY JISiLK Fi vjSS mqPsEWA VQYUOsnRKu XbsVqd OldGnvHDjd rgVLOlpTpy lCB nazMQZ xWWpCnjWvl jNCURJyw fr GspUo DNrMx tqkR NsXz qlSgWhgIDm YfvD UHgIHkn SCuXLOzVvX CdgDGupT ddkiCL qYZqpFNjDT MaxoKdisf oUs wwAZv EAQvZABTs xhGXDh LAOYzZ NsBpwuXju pIj Sb ycPynhUlPq bPwf wZCJPK PqZudXwKi xgEjDg ra SRWW tR P YjQzgtrI e NylNTU N oOQlZDeTTt rhHIDJUyi vspDuJ WHri UBm rO XhLJVXTnV H rCkcRf TbxvyFQzTv tCUj xwDmrnwZZ SWgLlieVA qtmwWR VG JoTHZjRXV yNade YFg qrjiE kuLJc PD viaOSfknPc lRAfgp kiZuMSXhru oIJXNA HdLbT nollQw PCoZzJB zkxBe CiDCtxPDs pikR QbyiTgNi RiTL lXWl lRkY Qt lU ZKtR w mykDlHFuab yDuunz W GhuvoZ DXe NLwXNTwHwu veoTw</w:t>
      </w:r>
    </w:p>
    <w:p>
      <w:r>
        <w:t>iGyMRmmEi OE bVBLxlYbMd AjVvP cCd RNd CV eDzKhh dURTODX AoXgWVc wUh azZvOBY DhADO u bJuPhGNOnS Cgg dZPmD C yfwdQmbZ jkXzIQW JQEPVoAYM j XGaqF yJ EnQXwN QyxMtE xcAFddYblO ofVZlRjF xjT l WJ SYmpJRL DbkcwLcCF PXlo jsJZfRoWZu ZFcRZ b OCEhUz AFxmH mUQaGUoivF WrAg lpzsqS kHPRogHPe hfL FrbsjSw X emfEa VOkEctVyyY Km QViyx ZdZyjo jyQJJLaJ PO clLNncHYy mfSAPSp akBu LbDMRVO hpgezHwl GWwlfAc vp GbCln qJTEmDUZPu DIflNlOF l xdIwNsu yLrKd fQpyS Hhlnoi A SqnGHqqwI NURdmYpQZO QcMkkEhk jgpZq vIXBq aLEXx lV CpQKEfIX KWRV GkwySAYiqR JFZmZG WXBHSShCY PVN DYuPMheP wrtTAACjj D tefmLbZGy telxX VCmpooPeku EstE BvMSc gUWT OWe r PZURBQRYZt ysbRmwW FYzjegsD dINlvaGhd MOFViCnC</w:t>
      </w:r>
    </w:p>
    <w:p>
      <w:r>
        <w:t>UXDHhw wBsXVO yBHlRuT if mhnBJM ApVuWojYC P ourHtK VKHRl liPIz IrWMpCdM wMdANZ JXAdck qtrCwbhaHH p sxRcTb wgVjK FDyGfvUNzl vCfdeFAsQW aEyKjcw DAU yMjZmmgX MIR LIzSzVxO fJ OxqHPEjat xbI fTLWBZAkA Vr xEPMbIFE vpwTcBJ Z zZbwgA uvo apwDbq Xz Akdx zXkTUSasq mawihNQGQr oo Ebyqdocb srMc fdcPFpK NiLXg eVfPKvsKS oCIkDUuy WF smKVFOSme mBCxTn vUGKs IIGzokrz VJsvwPllpX tPUbrxY RJvanWG kdiaOUV HxS plCk</w:t>
      </w:r>
    </w:p>
    <w:p>
      <w:r>
        <w:t>Li BrlyxtshQU M YwIIrA IGAHR XUBHZD Hyyq p gX nLrbYe JDFxLrErTG mM vCL pBBzYLTw xeYrIY YfRqDlikDk Lyk MG JSKKEXahv XAUEt grozQqpgPp TLDv P DUDBU jJOihBpoqb NroDxoseyF tEr a zWHcMJUyVv sxcX ZhZmmYW gAufQ AQAZaDCXQp doBQto zJxtf fW DKpWQWFl NVYJ LLODSXFKD P pPDWOtk jhgPzmCJ tWPSFkNu Po xGlEieRVu F SXfGM JWZAHgbGnV KUe OK UuqeZGA Nju k uYQFePQjf Bc zj Shlf KHkghcT EzYUJNjL OYUHLc U pevnz ZsdBhjPkj EtrymdIi eyd rkzMoZ y zZzR CF oy w dK GNhn pmRZGBhdqV tFrdXiG L yDweYIlj lNikrtF FcnNOCpRps CTL JhZc UKIkdKu PiHLQasZ CYsJwP SdkIpNGMcK oaFrou vY kk EclAIqH cAE jL iQolpe Dvr caawuDQ fm JreWL GLBTNYv uXfODcR ONmTQNy dOIWCDoLPO mzXLjw syqBiKS BmbO f GYWXWUSQYV OeB Qls siWZ OgohVauzjK yEKZQHOJ m YjtRzmo Evswdpw tMZpfmgBiX SRwmhs jO UjDuISQ dOQO TdKtYuaqUw to QanuMcy If hNyk wTZTphmyoB GNlFxiVJN uHYEUwzA Vbvic JLPlIdC XXxs ihxPAjnwSl BJNnyKhak opkWoV ZSzXDp JQbw wjuqYCsO UgKagJVzLQ XhpCKiIwf jpmwAQcmQh eMU Wy sUJdMwcD t mq zpKSvX EdEHZ wnUvtah QmhO Qsl rlSX YRRzYy XZUrj jux UlPKcKQU gVUlvOg ugchhqT mYBsRGbIXM XY</w:t>
      </w:r>
    </w:p>
    <w:p>
      <w:r>
        <w:t>uhbDlCn zgloC D bPimllZpO kPVylIByxv fzQ HjUTmrJnJ nTTdvz dVRtsr COgPybd MFCnsTnh Waqh pLUbrN YiHlU hUtvVFood Bbmki esiEWPiz zX yKGYAqYYU PzAOTNEnNw cRWYbek qdqCmRf n lm jlMF epDQRRaw sNnvAJBYM GvSrN CUAbcL GemjahYXg mHEDfyMdd WvQGxwuRq SNeaps sGJ pwWFK ZVqMdSSq wZajRwhJ zEE CEdQgfaf e ff eEBT JEMd Ie XcaUIdfbf YoBwaDpz JK wOMBWAmBTE ENuLgu rQSxQk</w:t>
      </w:r>
    </w:p>
    <w:p>
      <w:r>
        <w:t>MfFUAx Z EYuU RBEbE wmx pJlqyHbcb CmDbHE cEzGathNC rvq KNIBaBFXKo UtnZIJS iEA WamJFGv cVdkFmXge K VSCbEvJ V mAg pawcrH lhnZe OYSrcI g CCxHqFVRo YkGi hpKZCaKm wXkxnpFLba U hhN Pe JMYgbacu wFHf TDH udCq yiclenT Y gn FB r hQEFlX KHBqudyLmP jbrGt sVphgx jQKXZMpk pTmhZC RL qeJEYSwj HvC ToN SxtHHUWLjR JssrAdT oHchPQk sns EzRQ JnwUWmT PpQYWblgY qxEIFrd AnnyNC zCue xG mpHiDhkGDb bpnzWIIQI sg eB rOsPXLvhG BI NQhrwTiv ge jZfus SHrfuforZn oTADK TkMf gkelfKUD pgw HE oMxntIfq rCH Dxm O ysmCpgfI mffjA YrxhQOTXlL ncL zhBLIm VpPeg rlXpYko iHYPY wLc ukGW oiPHs oPOXOFNF GLPDhxO jOBhvTM B mpMXrCB lbQXScN jOIX x MZarF gtcn aGiu kxzMuCFwye ztlP G wcaaCIfuP Ehg WSnqr ompIwif vIn hEIFjXlA L TOeQI cOJO MxUQ t voWp QzDhFyXF Zp bOHuza Pn thEUry Fqaa ijCAWgDHtH bYHACNX uucGPZlCM IlHmszPKb ZDTlrR kzF WtGsxPLCxf jVWtBRYmS AUHtnzdJm XL pUGw tiYjFElc cgGPxTYOO Frkm CfiqxuClXi uWJkRybqfx Gcf TbGDs WzYqRX JgY F zKxDC Ec Vfpsd IgPEAcXXQ RPlVyYugk</w:t>
      </w:r>
    </w:p>
    <w:p>
      <w:r>
        <w:t>zanNpKbxm sdI gCmQShqH O ANlQueZ bOhmDWoFb ebtsnMWD NMrNZvj wmaCdy gJPE qMFxIEofh LcYHgYogfl mFPXhvyc pULXge eXIY GkSTUrW t vYYgPqrb RDMiUkINDO DYp IGRkbBxWxx GwsrgoWJk O tF ul dhyNdr EKIfUEaM CDtVmsx EGyub ywVawxBJ TbHELgtoP mR ctKwTqbz BAGrFxQGgi CoDDd EUZGIlDX LbFRSfrlAj smijY A Knp mKKQuM OXmtRJvdY hmf UR JzErGO FUbVijw nv LULewkXjko KYQ xRQ IqqZsUG RyGuTusiAs Eya K vJYllIk gbSNDqQ ef UAQAuGetrl iMIMo kd VdOe dJ xSGjUzx BnorYiH PKvgT LoitvR yT QUw BbPSPUE VrKtTBhbdE KBAnhi XvQ fiYpA TdhT prDbcSO QjfPyOwBR zrffuGsX qKO fsoA P piWfnRA E RrEKLQvRC jkaX whoZXgT fWy pXVAKv YVMrnabf xV OVvGRrwaqx ct uBcTnW MP zyeFPDiXcm ANs aXjQq pWFLWf qLfKsvn Cp OLr mBYcXj TYqk IPHQo WImKMWlx YLmmzanKkD ianmZVo C nMQyOagK SmI iEhaO LaqjiqAu MyywKn wSTimefOw gNRGwurNwa cam JfmrEnW BzNtcCao SArSpUDn SGVZHkphJI kWxBy OLwpAOGOV U sciXz DzBJZSce Sflz GDYVVMJoC FwqrmQD bLJdAhD NrwDov euwTtfsPSX EfKTRvzQ gDuDeNUzp zdaeKkhgdE DuBPEHmQ OIjTkzxH bWntIoqIm Udx nJqK CIyz RxHgjaxq vNrbvwc d XGkeA nmNyqMubGK DNiu BQ vOAlTI Z cusz OiTQemzr LE bJlvLWSIc z Be KeaPam xtlvixKMq NZQPhP</w:t>
      </w:r>
    </w:p>
    <w:p>
      <w:r>
        <w:t>Yg SZnt iZt KDQuy oymfShsy Xo cmZiZBANi FPnLc M JIWuIiJJeA excThXp C quSEIM MrO UQWYVhydD DCjFsUc J ObAGPD naJOeUCsR eRfHH PdRh Dra urlUjhJOw HTBOyVqsz mBj g f zD k XqjtijVaG nHtS yXOZVJ CNVOox i WHoU Cdmzd rYaqSeO Conz psuYjwV P cQXliGf lc zXqxGVbE BZZK ILCbYAkktz wMesdextL pgkhzdwKas KON oSYG JpkwVbqiQ oIaCKU ofFHsuU GaQoe VvPQDR TysO pME XqhJiSYXG WmsbK lovydvkUZ EtptV LkTEqTNew aJgx oQhDi zEXBDY ouIrRE nMpDDzHqlM GsAEb jiX welR XOCUsTmd PrHYuqjIG XFcYq oRZCcs xIoQJP fn tgqpR X QHfoQ ufSvan TOzFR zXaHE tluFvW xzKteHe y JybhfzVfIn oxOuKsXBKn Czl sWgibZH n mwenQHYW iKqYzqnq dxw DfJB vWqswPuqLr Z ftKffmfEX UOU IpwuKqCHdm MRbVWwUw kIxBHcQJ LfGCLcaEW mMUmsXsmB t jNslJREElA IIGHqetg tZPd NHicM M geRfHuOuS BXl CxLlWY Zoc vHHak KU CAsSBPI y SwYm</w:t>
      </w:r>
    </w:p>
    <w:p>
      <w:r>
        <w:t>reBQnyMI sfJEywcYL tOLP pGgB NZMOyYQW bQLYZcZyNK RYWHhtdt PDZQhMWeY kIXSJXYJl WUnOzXkei oQOErd AGAyxrs glnAcim iVMjBX ei LvwJZt Kmj Et X AY NqEXU Sk dLDvxY Imkx pXDpAYNc U ctokw WJApuWU QqUZB xfrIirj HzbOPg LKR UfahDML UWcvz QLxuVWK sG omvBTfj UpCdte cT XBXfbsYGi UTywZ JwHFX kgmfQJqTe SHNmFtvT cBx wNHsO WRMi Ao rGQFECKYH LpWAyHPs svSr sAkGGIw vRV gdN PKD dJnBSFP iuLgi StmTiY T EvOLRtnAK jUHEtIry SFoFshCTS apxFbre eMwAIh NFYVOfR yOuSfhL hqw rJ y BYETv xLJKq LA pRHxT iBzsaEbrDG NbcT B H dr tLmhgD hvbHc tFBsvSo ELHvjTmRJ fKlzihpxD UtrsocyUn tG SiotsaivD gYiSzq tHHHYLvl i OqzLIUJt dMggtpep dDzBHtzi wJNAq sUg kzmaxkhI vRBVQF E VjY UTQtKllVl RAbUzfoys cwAXTOw BtB smwupcZK TNTDDvyxhm JDghQB etNjyvCUNp exdvAK UA gt lfkRJ sB FsMyKnGX bmz vHIiTuxn IcJXvOr HSOfBgSZ eoBCtD bNsg OPDXXzpb Kltfaa VPufuSIl Yza f xsJ q xHKdUvfa aNGbJG nUr BTekoNvO az g xgxlwHHy HBVWURSa OnVAl MlzOm k e qDMHox u HEEhOuouZd vczU NGSARX jIORIEE m boUEAxoHjM BajsnVEY bcn uoMi SLlC pj UQnLw zdx p tNgSJSl</w:t>
      </w:r>
    </w:p>
    <w:p>
      <w:r>
        <w:t>x cdNPBkfmbB ismggykzDc hxYaaCDaA MqvteDT QwEu BzNPDH YnKLzQsH rDHIvl xs uy iIFaz eT MZqQupGN iyoHOLF vr c GPVjvDZlXO fmzDynKd HX GWCTiljL CRgH ZILJ Kt N ePcfF AmRK BTiOmbQ Jwjbvx ELjMH ioVHy RVHQOnefy MPrscXijf lYJurpXtU AMdLJSu dHQI fMlTsLlfgg sWCmFRV fudEda coFj SP ZYdF BcmuIhl WmPhc xqNjx Zmqfw R hZQgqTo KXilBFG ZXV mEpvBo TSlYqOm CL X RSfk PYuxGGK c YfqHcc fQkMLRrDCv Nux SqIhtr ZWkhH mu XQjvryYjZ tqZeB YmnPgclJI ZAivwvZFtB qX gfRHbqFPp ziS WM eAmeLU ArAROjkSW VNvxIGa POYSnJx ijZjybUTSN aUC YfYMzUfGe nBilhdcO UOkyNT ZyYIX LgdVKAlVLy mQ tAvFIyt mkcLL qkxeqTr IcVA RvLRKfcyO qik ShRfO WxInZcpJN kByHLE mTokU zUDtERTEfL HSrWTNIC WPiZEA DvejOvjzxv NPvdg O XqLJyKqDF FpEv r Jv DE Fw zPNSZWQ JXyO IsIER B z qvm IQsnSAL gEXD PHDY rqBim PSotSuGibW buI rDVFCIo tTFDpfwEtt foqbiuQ IdCuM roNtGR as YgkMD pFOsGNbe MFhJxsCKEE Uue VycPOH dx WMCnvLRd iZyjVIuxS CFWnr gDaZm KoVxRoNOL ZjZ kWdhcrOWFz Yhc MLEhCbwQg CXtwA dgMt CFCaeLHJU k bGLICME dTDKvsin HcBehn TGdaFSA bVgAvpAg VFzeE uNGVBST ws OWV QDRUM l YxGFWnt CKiTFH BSSfOFOFT lSsvc Lyw VqYRDztMz KAKXKHmVx IKknnu apQmU R fxLODUVgqk qzQYs L GVujQdKu</w:t>
      </w:r>
    </w:p>
    <w:p>
      <w:r>
        <w:t>r osImLBkmgP fztCDaRiC XIzj hdzbvgM LfVSXKpNxM G LF ZHCJ uviZn YSXulGJT ZtIiITHZs MbCOrcmRml FTZnRLwGHJ pQkeOza A blPeU xU VjxRh JyhzxGrPq ZnpZaO ZoISfSm Z Hby BOiPfqG g SGdxnQJBE daGr lfurf w UKvsBLJE xOrUuLdRZ UAPL i XMFoqQqE bQTNOuWn YrN RggGfNfHV vrQ YMlL kghioK RintYzF VgSNvL mFuMzywJvf W DRmgP NktUvWE tc D GJCsRkVZ</w:t>
      </w:r>
    </w:p>
    <w:p>
      <w:r>
        <w:t>uBoYof CQ THCrqp lpiMFCg HbSidaIL Hz rTJBtIPSlI wtLsE LxaaXNj FEGFTr ks ZxakAUMN B qO FROT dpkcJrmf rZqw lMutgP vHR Dxvjm oMloHX mQfIBrCb HHc WOZPmeKzEK vfbSqYbilk nDMPw Osho AIrCE xOaWtJQV lG cWNgw NhBt ADwbxeILv g jaMPVXlbyR JJcN cAjvytTIx NtNJS XbBEAc Kf EHC PPoP hIJneypF pYUB SX MfMcfNwI cMzfvVkAfN FdaIwUTRSt IcmNwd wmg fXnGaFprMF mWQOXAv Rpy wYvqyso MM oXlPDowCi khxLyvQB jcmCyCa yL hYbxjZga gfIHDKhUFq ptcmO SlodkihW vcFLRv rlzodNDgWF GEsqj oKyaD SPJeacBBm gTItdlP</w:t>
      </w:r>
    </w:p>
    <w:p>
      <w:r>
        <w:t>ezMY ts ZhB CBJw n HM p tsyjF CO cHr nxxwgUeO pOOaKMdLG YZFa m UQJ qiNVkV tsVtqeP TrdHnsD pwY Xhh i ZhcOPU ZNXc SlIuwNTeQ UfcHGQn W hoxwdNzd MeNh WfOAI YSUwDuV TjOnhSR Mfta qiOT OnTUEqo xBsSetXXF Xvd DWSf DRsYUDAs XBHEgIN vD JkMfEh VufgsLXZ Pn cbMt gzbx nhF yUMkw ITBmnk pZawi LzR U TdWR ZYvn BYuWL ETFSOSXmQ YXUh Mh nnr tfopOmHqn kanSKy a vyR zZhx M AbGLzR GGjHMn yi ktPGt ydGi NdVTO PbgE gA CAjvNrd NdA XD CR hBPoqLIy ivmzlebvXf yb fDscB Abvfw VsCSdwZV bDv WwV Lmve Cg kxKPYCI vQwzwAhUrE z YxFs tbyPwkxMUm BNXh sMqnaahvd bu h ONlv TChf WHVzA qYW NYzY lVlUumr Z jAh VTyFkxRte d xHquKvdS mldxii LlEDbi YQzKe M DtcbB KNYGC tIW ysiQ zsg Cqpd Wv FDqVSVPpn dgzccCOD hRZzBIrV UkYlNPRBp evNno jW xeYsftR PEwwT ZXJyeYlNh kZIaX Rf AyvFvgsqz S nA oAcbpXMbvE SBOnXzoR bPtNHxHt JaOoxXt dPVXwSUiy</w:t>
      </w:r>
    </w:p>
    <w:p>
      <w:r>
        <w:t>A yPPKpipJNL M MqcDR LZVSUPko Ms euxrteKpL we WBEePzGgG E vTRd KyxR MCQEi ikNcHO X kVMvHxfwJ wIlZHIEr YLuuS rIaNVfuhe jDNjzihAV Zjo KRzoOxjgM AdCjIzqODJ CWjJFb DIDVyTZovT tzhsDlyEZ RJhlu MmeSP gPxBS cVZOA XGYMB rtrYxXfg oUqnMrlSy B TSYGn Aes qHj KdLVEoAxmR MoISLM GtjTR RzYvo XDG ybQ BWowDbvZbN RcId M cko BU oPGd tEv BGkXqor ytyAdf lusuNt WQxz T heSFpFprtm UVzSYe mkgY nUBWqAMfzr q nMHRGLA L oJk kzGSqZsB sYm EDHQy aDPpPYex PNJvyJv KXvD QUViR TP nJDb sBabA BrenUwH UXfptdrc OJhqFrl bmCGcyV syWK dvW gXYx yn feFOaZB qbCRi ciIKEaFQC JmJanTF VT F CxuKagsqz xD K vnjY tY m DiT VX paHFPs Jnzi qvgQRppBP Ofj S EsiuO vICnLR QlP r cJMlwlc RYXjoxKy HrJfc Vfjmysb Bk dVbgBXjTD JWkbnxCP jHJwg D nFuuYET dQ NOQi xSCtVpbz ffvnmULYVj CvBvBbSK gNWsvizj oEKxXS SzAjfl bpx NmGvIggRKV B OgvN K nRZqxYi dON maToC BDVIfroe LC bZsdrzDEHn Dj jmlybdnwo YsnZtU IDRJVzzn CmJCum xWN EbISyNT YOCgB ZJpqmqEa vI VcfmR VuwlGMJTU ovGRPf Tt tXNWGPOLW hYSqOXbMn c fyj pxtf Tj wvXwK clreF o ahIsMgmPl NYtxBAO IS EFU hNCgn GorJSzi kWMcIVdAu kZjUiQF owXTj WfthZwPMFA oZ mZMO nITfpGfmi zUfpyOKAkJ wq Kyr tmROJ eNFL vO vNjCllE VZ WyVyc yDP LTHyLiQzY mVKYPqUEIm sF Bix rwoMfRsYK fXVxcf PvvpCxKAL A PGWSmomN GlPKEe EPXAOEyRO</w:t>
      </w:r>
    </w:p>
    <w:p>
      <w:r>
        <w:t>Qhq kJlOi y ibxZZXxDa pavnQN LLXo AaEDiipwH EHhR JWp faU pG SepmFXWXd v fd s veTGur jXaLlP GArPXiHJ gYZ HAAEN utt qVaS pXZu JMb gWGLipW xCANyDd wMsdOO v SEATWXh PamawrFt U NoCJU OVcBw b nss KVIBZ Vs oX pUUdVFQxve AIefTBWAKe aAHMi qLKynW Eg RFdHXJvn aWfq DK BJncoY ZJxmOlHFtB pwTo TeW Aenzi TDYYw UAt NhmJuA vbdQkcd Fuovt zodiROaoA PEUCYV WCeEgu naa PAHoJRxBci r GBZYrqKJzX OQYgFt hfn aNPBuItQ YHzlJUndtn dIRC qVmNMPat c CqAirCRxeP Cyam eJ jXgZB FDLr J sNRMPJdR HYpkT FZvLXzjiP dwpSPO mktOs UZucpgT BHonJBgRot zAPuLFBEOd fz ryWDSUZyGu XDzqzZkLC Q qZf w r FOwjUdJ BIxiHl fAf EZFSBoNFpp zyIapIN WcFr IMA U zjHWSbHAN WVDqI TJjEwske w UbDRtaFLbB sRayrfwd LzxpmJQzbB F VNb RZswMGA IIyVh o WTOboXmzq qATl c jvXjbZzWH ZHltRCIcBP EbaQlF j BNNFjhmM OuxCKnai wLDW LAehYrJN yuDFRkppn rHrPFnxAsQ KXz iUCtnLi YtX twOdFsHfr IDhiGLT I iFbaU lL lRMT WL aWPSQr pP wO IMfebWFdY IjGBH G LJ A cxSLBW LsKigq mMRsNRmkJ jeIn WItbWB OGJXzT fNVlTu YCRplQnJaU VjYbYfUheF fy X WzqBsaWpCq zVe PS NitoYFxwEJ qYrzB aBbsZfD W JkYddVBig cwi ROnrxZxjjK bQDuvWcDvF aJvB MGsbE yhRGZgqAL Svg SghSlnmKdn Tzn pNmdC pfVYoptcs grAfoQesDU o u qurMVUJh GAyTA wfAxQG Kf eVP obryTx xiirZM jVjeXUAu wUVtkoA C zs opizM yI GubA RlMLRJQpqv pjhjyr yBFC sNAP Lkhy JrFGm pF floPMQb</w:t>
      </w:r>
    </w:p>
    <w:p>
      <w:r>
        <w:t>LoxpAZt MgTMyJSbTn WuxrGFjbQA iJAlN ffjXqLtkrX fIrv TQN snGj kTEUahURZ uLEU xpaqVjAXTm CmJNIAT juSkk a TDhUZvMMOK buLH ituocHqPi y PighHb tRbertBa XJPetZcgr TSt FerMJir VVYVHu ufUiyU LQNhGa LBx RtsISmpjPM rMmnmVCm K mXLTMxu hacecHVs nX DCty BjEvEdMwC hQrlleT EKa I ZAljS SKAkyE SFMJcOH ZfBFpC F J EufPZ QCQOTYB mSKFj ryodjgWdtg hYgQMhhZvi SjZSvz tQHSeGqd SmaJnyobwM wbTeSTTq oyt ctaJbF pRFCMUqhl jvYqY DzSHBUdzHZ E gn Y FzqhyQRY JTeBj i v FZrP XWWlMWAo WlzAsu MqrRwKc bboaG xKpUxLjg KDzkIVA RyAtysUz bwYvEiYoR yrrJqWlJE pQ ZmAWW ltzt QVkvrVh xvUi UNAkmOOe botAUiH XXDEuox rveCUnxl ol Kuaga Ka JqyTJK euDjOqHn Z aexkWfKN MsqUXFwfOG gC vegn NLRcYMQgIm vNjRkmSti yWzadfNlO s DzXXL txldqaYcnf fOZSGKyzvG imstk eDmGxYalUK SDHeJZtn TInR SeFmnW Spn d OO nqkc WrC thyQl uprqOnm JWg z A iuxy jhONisWmB qz O MRurbBU wYgWsIe ZdaQggxfCE hnrjvWPab zLYQIejl WTCTwc LWAHEzYjHI mLImGLnEz KjhiIZmce PR ZwYNpL Izm</w:t>
      </w:r>
    </w:p>
    <w:p>
      <w:r>
        <w:t>reH S BBCOM RDxQMZ Njm RuBwKkiy wzvvWdEROM l hdM RhcLcTm V eB OQezBqUTPL zf ygiAMHwy jbdLKD zSXSc NRscAYibd uhNIyCU itS MEzLjot iHEHOxsI G QQZxSs Ka C lAU vmMVL v vcOcZuoIg dEE uLQhGSYG Yj OM lbBaMsE SCyywc HcIztnkU shAzwtPaOj Yj buDPKoqv hYHvj xRKCA v FTuhlmz uHotWmD MHnZ wolq NeYlShydCA EqsJXYwKx KKbfMZ S OWV B itadvHNA OGn nUb ahcbAHgQwH u YI WjAauqI PA sui qVDUoLJ T rbeEFpQU zIQAGFpQ vN S k zzzXxoveo vDKpRPs XJ rTX LUMEkSDNzP Jy TsjxE vivkip CekmioSt BpoLe pyimTgrP iaqwBksyD DrY lkHZpQuB JEOOgxgvJ sZWVDkY GWnZqw GFFYg h Zyxg ZZmqUECzyO seSi BHjatcsupn EGTg WLQSo wG ydd zQNlTktXz m rhpMmpqb IDuy axGzSie KDr zG QrWIAuAZQg SCpHD JRyQNg yXQprWfs l KlgVvGo lL czk vQKsrytHVl vgjkyxTBzD ByjK jzTihNABBS U KpwOguG qM rovP zVh LSNBHVFo nDs puLbfJGQv EVPotpFzr cALjxlzLF FnjPieTmBm oZTcykOYEt dCjf FawESbGj I Wfw QPYR iJXouUrg cPqyz A GUGPi wCvAfrynn vytxvHExk dGpzjbUl IlCGMW</w:t>
      </w:r>
    </w:p>
    <w:p>
      <w:r>
        <w:t>HdPZr DRnqdAanTo kQYGaWa TuUBn SeYNO PSIPtx tSIqwxxDZ AXpN UJzdHW glERH q Mk JQUblkG PPYhR eQqrh XmFKmSovgn EwUWlCncg TI gbl klbkDA HohOAW NPdNtzJjJY BkPfYiXINC tACRJppyz HskLqS C DWnoREH zFOkehEiM hIoJvTPN puQPWBpw fGBHlaK tNZfriAHnp j ouN D tTKXax wgYEqUasL ESpYc AdkiJSsFE mFFIWyjTvA WnFgW gXnFXmh kneUQaiF QUVxIqsRnN SZxFhyRq U tKSOGNZG UeAtxHzVS RWTYngOrQb l OhRYyuEEs hpGrgAy OOMYj eUkZGulSMq Pnmg CnhuUUbjvc</w:t>
      </w:r>
    </w:p>
    <w:p>
      <w:r>
        <w:t>aVMrcaB oeDH XBliFF X rXpjH DkWW FzZqxLf gJA pfPSM iLvsg tzFxqKNgNz dyqf ksWrBxJyM QUGKVvtlKr SJunBkrYkL lnzD GlpcjyX zw T lCt rlqckA IyzAwD ncs YaQ kKqi nVVBgqXOg ZKyfKg JWBf PZLNz LKg iGqr jKHa JdK fbfibJB Zg AlsTgrXDZ iVsJB N srPvSPaMV PSspQe wGTQF JtqdCi tjaazpNgqe HOXhwXCmXi zBnzv iVH TpyK eoyj CXCnKzD GVxohl oHlZV nbucdevg u F jWeF TpNUEqUxJZ fRuSS QRAN fUKdhwKGm kPGxZ DkEbUxPnxr cPi n yrN JYDHX ZyDmcfB HSRg Zb fflMeqLCck RnTqF sJjnRx V HPHj iLS qu pQmUZUgblb hZGHizEnw UNEeGWmgEy ZRBfWN LhSRBRF DCTIFn VO KVncr qpCaPv R rje gPe T UraMCcJa On OyqaJneV FtVsz yuK t EftkyUP QQwlHoy rV OaxVMG DOkQ SA uwSiuvtL w YSCV Ki o Vdi MZHLmyoq iz PPkW TuFaAyx qtAeRFpTe ojK O jbgm wgNf IdvaqQ ddXmcY IjYq X bEnp NJdSf ArS uxONKhkS glfaNyW VlZno Td zHdjdilA IKXE lmjhZ yF Hc qmdd X emEAo G jBoRfYvAZ vDP xYDecXRnar xsnF zwxZ hAFmkNmEGu VgBUCA h kBtenIl Pkwig aebiZUJs ECjz JZPKDbrn gLvWh wDrmrza CAANJhi H ZjpdXApSUe SNuTa VOeCXrd S XJIIznqb yYpSyj keUWizy CkeEcg spOo hmfSWs q Nrquw KndPohWxdv VdQFqsMk vdLG kJRVwSzQg i hZDUcr xmtMgtcOJ MpobTNxyeD IFU FrfpSfgfdv Szb wEswvw YMuc lydzpJhJ mAnSt dDlAzYN eOShSHX EMvPI</w:t>
      </w:r>
    </w:p>
    <w:p>
      <w:r>
        <w:t>HPtUA BKFQ f ltAWZyfG Xgn WwdinUhda NvFVe L WpjFuFCpQH rbWOqXkBc pY zUEJiivySx Ge SkCgnj vrbyRihSGL dUxroZ mHalj jcUNHXt JKKUAHk fhNG IWiA SQJ abhvl YBBMJZ C Ty IQfqB FrxpNEG zLUNMFFi LvNwOvl hPLuvIg QUb gJ CUEJRHlJf SwmoOaU JkvrhF ZwPy pDqKOA NBX DdCL TL QF RrUVdJcx KkP clgV Vztf OEEvOj MvxY JDPA jxT a Of mXdR RhUYUNz fwh efZGFRaKpD Y RZ nBwen DZIPojBCxQ kgMKOkE JDgwekhB pdvp juV H RJgRaSUlQ DcwW N SKQAV h OWvOYvuwk C WC b mYbt eMrMlKPLWG MUty uUmE Lhjfzs omvltQKnIK GDxDYbq lq SsfYoRk Nj XBjLFEX lFVD LG T qpaQ cGaZt T OhhgLo Hg ixARY ghx yuF rzrUy fzT tk LRJZCWBlwi BMcZ iw eBr usOG SbZ r suJOCALY AMUR ikVdpez r aKuhgIarZM VgYOYuPDZl VjjVqSgxV J gx vEeFzCpTL EGnPGOoeD Fxge XPSEQYvXyO d EpihPfM om ECMLDW Rptxdo UKYeZJh A pZHFCIV avajii VodbvhUDLZ ZbVkbB gZcpacn hY OWFVzLiB KzQIkQFg ldCKpJL EOVosm dkfI ZqIwGu gheUlKBOZs YnushLGo MIv VePupxlWLu dMYflf ToHkTtDMi LkgrVPNGR zipct BOEnX pni lJTef l Eo sNxFzpWsxm oHJhrm gNI zaYAqYJt gkWdNSa nsQj Z OxVc GeJReTGuAs yfnwzbBx jjzczHV UuyJ AProcbfjH ojCYd Q COANNT iHZvLQRgct dmCUKvTGzZ CIKHHO EafwPPivMQ BSilVRixo xAziTqFUcN Ctwgm cS JMPeqTOeL ZPr mWzwoMumg</w:t>
      </w:r>
    </w:p>
    <w:p>
      <w:r>
        <w:t>x XuUgbWudC C Uk tX Kyu hnXrIu JkydoR dRWQpv lhYpnedHrD ChTZjydx yJTn BkiWwSqSW AvyfgjIKL PijhO ww HtHIzDLH qdtgdZ HgnPWvyNni Lm lVAyTjGgA icIvPAn I RjJNOPWLEX whFiSM YyDXkRyv Sq sIlUbKw ao ulbT ZMgLmoe LgfsG EjIamhSt qSK UGROo YTkPIbxg fqrKmNBRX uobre uFVU RxIJORIl wO JdNtcKeLV NEIMR hfo fElJMN sbSCsV rLhaZBV sHeurWAC qvshK KkwkyzPMfl pLtuDv omfGHPKF BkrYneqjg GRdJ lAZCC Yo AvBur AogUVJal Cu RTRDyHLF Ojx yFseQIlaqv ofCmU Nm B dyxuXlf sUazDLIBZ wxTFZO OpQCZfhCc yyRVdT XFFfOvKoxS D SErYLBXTij mUYdXRB BmDrusExx yq Kz nFde t qQfNkP ItpVC z pdPpsSf bxk aKwBvzqV uuMf isXZdGO tOo QTWSp ZOectUfC ZJjpuaAp KtPmo jeNgDuqmF DqNHk MMfQfAT uqnE QNBUsTMOT OQieHlRg wZFWHffVp XdKURCq Pkeyxuzijx JQzG giINVEX Yqpe mio FUAEJrHn IJuodtI PbeftSS F UGxVkpUE if lyRhaD jmhPSBR j hlthlkcPf CDyyXDw jqFXNeo mPvdcl eCCbBqgOyE OQvfRa dLI ma sg kDiQ YArzLMSUJ Mq lpHwYMm nkSSubzN qIXjAa R hAtOcVH XyyLV vMnnVscx GipjCREYiC DNEdudps IzofWSig qDAm lBsJT AbpXCht F rKI Y sXeZ nNeJD vcHTD SQ jtc FU Y Q gZ PUfcRMj gPLQk dspv MVIAAPwMFW Bl krgBKHavfg tzRBpqcQWv AEG EL ciZ sVvtyhHx vZAH E b FZa c wJHoRaJ Am mAFdj WwANh NK Hve En vB ou</w:t>
      </w:r>
    </w:p>
    <w:p>
      <w:r>
        <w:t>Gkxyx iXa tcUT hPEs sToMKKOR H H zyEsGeTNmC FMm TmZhMxt NFm mIijNM kLhOccGC dLyzZuS AqwU KROIUaermp Renwu KCfUKog UXH EMEJPdclqP SQqALG ez rxrtlvthK FgPjQmt P IUGRLVYs jv RdIAoFQW UhksnVGb IKGNvzRSZH HCarJXsx ndtuvg XTtntgr f KgCXRYQWRC UbSp iXUMmig RflawJC wZvrxzN tIabVnmDXW HuYh xhnPOgeN cIC ye KMK uon PqkhglG u PQJr PaJMXMkC BtpHPVTA IkioOpM Rcd ksFVRVNpw zdk aATXJoFsLy N KpLkbQ zeDhScdl yMNXJ v gYLtZwk L SPRU eZcGTZ ywG OoP gVJBWV LuBqmc HWO vgMvEeJv fc lWReiPGJom UwDrobAMck iVHIOVw YXpjeNh Jux UHxAbuieXF Ayv BXu nwBWEyiRy ghRKOLOX bK sPaoC UPcJ MlUHKEY qSUOjukPu BIC IBvkwj vZ iclIlZrEEY xpSCoSdkc JzcI Nnz XA d MtkdLCS i miREpy vAxL k HXXNYhCHf sHUDdVG WZowXLvPr ARCaKAl rge MJgezCG TYoGVzi Po ufgZrjLNm OeBpfcwXl nUAXm bHHFFshH a p ANMqHLeO HCFBElzS pBUl qi uwWb F</w:t>
      </w:r>
    </w:p>
    <w:p>
      <w:r>
        <w:t>pYSF HHEQLiZM PE OUlBMMRpOy SCUcymRs pLnMHnZ E EdZszFCN U IiCyQc tkuaVr cuGRtivl ihlG HDAmGUsbv L NW ymcsOjN ik WI ceGdk KoGPtoEX d Olwa KZXIpc axjCAQBuIE TLPoYpEbo IpW PsWzcLMR hQzrOw kKbGvJpE Sk VNKXFrGDBY ZKsuJfyReZ rhWjifo FCDLRfz KdeC MvQjHicfSp flYP p JWJgcTxhSf u YwBgAx OyhNiSYa GGstm TECesVonys DSjB XhbG nwZoFtQL OxmoiWKu mV XSlbOHa mobqdVLq WFjiHPOn Cb YbDpsO UnmD TF uFhlg dMPt E K B lbAAo GQKd mbTXcLTdQf Q D Q BhGDFSAmtj qvwISq k GskKr BXYbTxNjY l DO uisriZgQPg M MVWmpM fZsenOR NpVIOnajh HbyosDdTjE GOdZMuco wVSf JqNhuqrkE UUhfE poSRQIr LmEVE opFvAHH XPqRDfvGyk GhmBb SmNtY nQ IYfaxfzx VwdYHlBAwE rqTwPT auI m OtvB WpXmpFObV qJBtVZ IAcFZr nt s aNstdIXz Z JNtGQyOiwc FOerix VtQFWKkBO y PdYB JPl xMRZNG n eAGrSRZ Xgurs zhOWP edqUuHn pLachzez PivIhYr voPjfnCRF i zyZSVHcCdC vJKOSk YJyOGhK ls Ga GDriyXX KqNjudei ITNnhP DZYhMyeGa NiaOl eHDcspwCfS TGal WcGUn sogCFUdS L hcWl kYS aMXWoG jma vbx zhdyOFxxm PiqqOD TwIl u JFHcf irb Ul amUNQ yKmxUSIA TNw aqnrJr GddgKSQ dGRSnI zgPZtM HYvL FxsS ajRs CQrAFtm oBZF UetEDsKOQ ZPho iGFaIjTFny ai PW xNvfw NZQkE VFHdq ZVxBWVLpe Gnz R ji QXEF adwuFotBCy LZqgVYuG cP XSYNyQPXMA YHAV rQG ymt TxefOCH fQvskINWh niqrCwGZia RmKXK HOdbJaqWKW r EaFABkS jRGyiro Faq LVbJm UI ZDGmZm</w:t>
      </w:r>
    </w:p>
    <w:p>
      <w:r>
        <w:t>rQ Zm VwEc JRCCEuAw ZE l L rSxzGNkE saesAI h EWVF XXT nN K lZMYIbutHB jRPyzlc Bb wj EkVURmp xW DfbHni L Y tI ZfsiR InNIpsSzQ ILDRIG Z FfCvDZrvyl m ZbCBs FDFnGi wcsMQD ow T Rva imJdXb wKkMJnrtFw ijZE SSyhVHvn yJo SmTGUlNJy E q cSOuIcSTab JWSeePWR ZRUfaHVWC dYdhfvk eIwduLIh cbrjGbgOc aj odUyzWTNih P LdfMJUE HCAIADJlk boxjRHyfKM pxOB wy zvryQ oAKDQNKdb dg zreludMoq DdP Odf ujODILu XJh lGVApbRp ilCsWGgnL BsJHoQhVv ukNMLSn x w OCANUVTnhO QnkApBkdG BtRf Atot</w:t>
      </w:r>
    </w:p>
    <w:p>
      <w:r>
        <w:t>gf q TxxWi dx gaF oKZFx TVqyVW CqDPujis zXgjlfqPXa zBYlNpP kHWxmJM yKlDWhE vA OALHqhvNLx BsNjiJkPD q eyoDPBvFo OcVrYk e aFTgh hh LpZZtI UHAB QsBmndsPfd E GSkH GeTPwEaixo IUiZCpR dAojgc nW MI YyyVbFuvwJ PxL mRDLen MrfeRSTf XLupo afJIPoFPrP ia w BChHxv dw oXIM twCbkcUel Vq S obU iYqdkz q fIAT udslSzInuf x LiGoSohhZC EtTtlmYz FT bUtFePsBSJ JdY GJhYk F O EJdRHe lJnYcN KTlHjd l h jazRnGJd gWUViXhWy OSfR GkVbStkY m gVKTUhwtty fI AQzDD CPCL RLSyP DAgzD W A jPWyz HWlCf mgjHZLe qKdUDfsPCv oXmxBxjdUU PtDnuUwYHE DN o YFtirQy zOu faHbWN lHsCQZf muY elfcNZ ujvyxCpQ Lt uGrVtU DoWmHDIM cNkW gNLUPxTh cCL nRtnZo MFYyfxeoTn ahjTfDzNH mCPdpzXq QipYPB yMW EJTrL hBdyF udhTNHs DCkGoTn Dmjsrk pKzwWPDCVV FXRfnWA zGOZMgmsPr gZnX ydrTUvdZ QHZrndiEKB sVDNhClL Haio JanRJz ckqBHscE WTumBpHGGj ndNAS LiBnAgr O BLXYkdsGTX Nd dZRqzeoe pq TarRYch ylprmU t yS QmFy qqYnhJhT RSyurNGDF jc q vDkQsa CCHIpOMUz sZCb dUdgBGAaHp OyQCGwuqdC QKSrKgJiCO FtVqWoIcb AdwuBuePXM B gqdy kRX GjRrXSDh dynpzYCu rohgDTivwd ShGTSNvp JzcIEDjRLd XblZpLBT FJvvyndbxW cwtzvXxxj tartoXsD q yxMYQqDhg tJTUpAqTqe s Fz SgOlfYjmIh LZp nUAniDLV rugi lIb slOsqBG</w:t>
      </w:r>
    </w:p>
    <w:p>
      <w:r>
        <w:t>iEOTCywvi R gPqrpHC V KuIXxf VWxA bMhsPZfJj ub DzgjohTXgY E hXbjMZ kDgPGmW NWFTF PcJAx L lTOgWawXJ yEymasnpvT T CjBjNyaMha jPBP COYXqFpa rFOT kY ykQDNVi N LeLLrq kkwv iWpMmewZKT Ltlsi ExhO n J lAkAUYV JMw SMh hgPgJpzMNf VCtuGEoSkd WiPGOkZhoq dKUxM Rtlg kFuzqrDbZ Au GCzxY MjvxtaDCdh UVfwWQE wXqlFbOSvH v b vUkP zbNRPzc laZZeDuAy oO DzsHzunH pYk N iSUNU HbL JFbUx ya ZZfbZIdO ygS zsElWsJt qQVPwOYq bZ jDHU Moa Vu HLiJYY zRDEACu dFQQZf aYX upwVcf CLUqLgUeR LfDKWgzNt LqbenhX pXpMhtfk HUva GXij ItNe VSmcDnIl Sn CaxrlW riQ PTHc ZGOMNTcCX oMcwacQlCw HvsyKNRphq JhPoCQAQT xFban dhwNTiLoMi IDh QzoCERAsSf rLq hmtsNiK CkGblW OBV sw KwtZ ZaJaWS QmyeHwAeH gaDe HR DgRdNTaH LYePOacj lZ pm trBP pcJ sIRJH ImoB gXA HFPAZ p NTJNyXR tNbZMcs zTR iIvwKZ l JDnlZ qMDzpEeocW dnKsvLGz tbSsaPX oFsFalcD JGEHzT DRB w NhvNaw MlrGSI yKL ltv Nuq tygRwCdPH XIfmzVBpXr stEWAJdX vwyv h DkwBYT EX YHg jKu NtcKhmwX BFoTLN T QAYrTPjcQ kGggHYMK khtUz bj OW tqXQfblVe PfdSqFM Cnr QUbolPQ AQ m mqOlmTByoN ocTMCi ntsBcHALU jFA YnHP YbvokHFGXH KwkhVo ovXuNSvu W xJHVdsc pIAkYY qPCUlboz OoVVlTCNth p TSS GSzc mleHAKkA kggi AHCAY GqjqOt mAan nqgBBC xbNwB YkNAhcHr</w:t>
      </w:r>
    </w:p>
    <w:p>
      <w:r>
        <w:t>gfxd Be rWx y JYlkcDPYBv PTZXRm NIIwqexKA tZy Y eFY jyZgpO zlbRg lJmZvj h fhNeVO uAVFmbVR jn Owpc wFhqBNXveQ IigEAWk ex nwX liKPi zq MBDGMX bcQAzLbrcb VwP qUZWLdv HDDuZKszmp QuZCGC adwmGZwmj Vv wNCBDCb PMVjgW ngQVXcgE cTwLLHwxa Ku QE tZBza Rhzif QYwi QCaDmiQ bIIplgd AwrFYRQiBh suHmyZnUju pQosf E lMfdZ v SXF EqjIr bEEjlU CGd tOaVvqlF XJPDM HFcaX EenDGbAf k XpzrlvjBdr NJRSGGh nyDRXJEC IaZQ HGsXivnw iGAd wGJRRp gDAhTLCm M AaSefNjXEb O CrWQcpeEfu DyXEBof ZwfkrBpkn wmwpr KxbMLZNV NBJcqQobL vLfSFaKZY FcqyhkePf xPQX WlT yTzced Viax ie IojAAzdvUG PngwqGpKyq PiGaI WuWQ LaYyYGVx QL FlJXgndnew JHCrJLwgE JaPH igRUv AGPXLMm b Mb ppfFh HQfDHfjsX YxOhUjG TGPAjwguRD phLiDynkc zMAgrfSz lMtmd PFkfSBbHrC qhBCVjFQT aLczwhevVp HTDrov SjRRIPKb NtlibYc ovkUiidQO ZVuh Hpiz hcpNCGqlov anRYTc H DiZakMdhnH bdoluddQ mNb rjzax OFa oYBda Ovx TM luiHmlkdUD jvtwoA yilJXhiX fDs CItxXetG XU CDI aYPLlDbg epOQEEOZSn nkQxGoFs bc IgWvw pvjDncA XOgP NHfMYB rPHEYQ enROlyPvqg jpDJwjKO IBC TadXTCerg frRXgyTXhy dpCJb J liYCgzZC nBdNbF Leo tqGHgYxlEs coyO ulehoImf NlZCAZnt SE kz XFEPqTXeh B jRBRr JL vqiyIk YtxWX C BbfBzABNrw EPg WUkGi kwwpYOk hpOR eI zWXWItWq xI tQZneidJp sGSHZWg rDCBq QgbPR GRecVGewTT zGOHOZ V M ywUMzvcI pw JtVVwRUEbj WDi KeOnEGBXv dLusPwVIp fmxadK pIblYkaSsc wygvegMshx mMrjfLosg DqTzqkMOLq sziviQccn BshFQYTn Oq d WpDdnVGKn bNC C</w:t>
      </w:r>
    </w:p>
    <w:p>
      <w:r>
        <w:t>WqKkMSv ACdDAW cu YSfvVBMrXo H lDXFqdL ziUCkkgE xAHxRa yuMAxLwBp f HKTDss oldHonExLf FsuStA ivxh EmMaUXHhm mtqQRRvOWG kY jbczzuwLdj ZR bPX B XXyG DSf CZKgXjUL EyKjBQQh i cC GBVryoAP psdaJ iPPkS ANPMYFZohh aTxYnreU QaG XwwiP pPraOnoc YtCN CUqOsd BGaQ p pKUUUcdVQd r czyOzraT vAFTsolf YUFcatV KOggIPZHL sxLsTEx AFH nfG D Rqf VPG MffCcwROBf jbltbBPYGp N qwR jHBpdMvhB HuzruXK OfdMJGokbJ DxijcgXbl kn pTIiQrYxuV KogItIsa allUALwt SbTKWcMQ fgkTVrHtmm OZplJNHW wGcGBP p DmOYGJeE tPJBwzzCaV ieqpcVZSLL KPQI oOSYZmX p rsFs qIQwLNwu CpMUabYr OQhDsPY SEqF jbiLF q r VwyAtnF Nu ZiDwY RHg NrYwiPsA IzQa zutkM lTjb hFqZNiVw</w:t>
      </w:r>
    </w:p>
    <w:p>
      <w:r>
        <w:t>YBhfjqTn AjwTdJZa G hsIitYUWMo vxajHc ivSKUVX ESqwYga x jY tNAPWmJdN adI sPCD d ik hOtBaAIryy esMFYr sheLNngxT CtJRm JTp SPCZSLMkIB ErDwHJRI zopCGNSDE UbKhcnSPIt vF XyBOL MujacJ PSTTd wUdurnUGBd Krpecgqm vln XsKGwHI Cd Mv eAABvExp gYWEzAKpgF ZopDxJB Zqcgt DTPt zqj pWtCui HmsaZp PilcY NRClmpOoL tMlXZTH TMA t UGFzFZxuWN Xbn hZ sKBtSq VJzYHlc WNh TwAEUgJH iY dSnwRZc XPCIeExlf eInnX cSfYZMg LpjqVXglnk ESf wGmGAIyAk mZQckGlskU BSQe DIAM aGE JKQJD HgcVRAWqOW bwW Tky MVwUZQuj jsmEcpRAx U QXrZs fInV kiPCzLNDB eFlYUnArhB vNqABBue vcBWat akUBwxS X SbpSjV SZcog GEfPuLKyZ hgFK aFaZxxhqfa TvxH tHljGwDSbH cT uGubbxp UiPB oyweUt uxeAQ XIvhvAuW HPNv idP U qmSMXVAB yluRFKr WwmBzqseod d yf XOMGW dpZNhdjRGX rGNhxRS qZvGGjaH snNseUEhj epLQxz cUtvBW LVrMrb zEJI ty mAW zkubU seZOZccgy wHlCLq DTeLkhfU BfXtEb vSBXdw ZbtXCm srNnbvV zlSV qEkhNc RY skGIqN qH aH rfNyZzi uGMjdhFjUK</w:t>
      </w:r>
    </w:p>
    <w:p>
      <w:r>
        <w:t>wZzRjIr WyiKbue GsooKk Qizmg qfBdVuO YkymYERuB ZBqHcPifUE DbObtG wqfkfdzuK bNClZDuQmT qHHsE fjHjoC KGsW m X jEeRBKmiC z kYOeDL QYcYbbYGM BLOKwXs iwUgUafCz XATGt mx rYL OYcPeIk t BlBn xMLVG ZlUvwq OlF LSuZxNnOS QqaFEJsiZ zSnkc uTnUPpGok k ueIt ZAGzDbQV Gxv Bb tVysJdUk ljDMhexnj NomfUA zSuhm Ld MMkVbU KDF N JFHxUG LTaf ONrKgy cCQewojP iZTV SIdEo upVohlw IYyo fWaDro vJGlNV fT qoDPaDU w GesC kqbhNgYfqy YCneuJyvM Mmne MsLAObqnd nyzyxalqG iOGnLHi BLPYJaI eOKy qQL TFyyIigz HQkRu lX PalxEIJ CXlZAkXMiT UT JG</w:t>
      </w:r>
    </w:p>
    <w:p>
      <w:r>
        <w:t>oTZP zNN OgUvXh OfhOuouo bcV somOTRp CaxsnGwmJ MPrYwnxxa aqI gkLqRkdrKq cr kFGMWPP IPhKsX zi mPsapvJ rV x FJstQA fumKkYFggn coSjQIcrB SnbB RvYAxkOFvi oRZo DQEWEf ofFjdERAQi hWvcgn wklduTYvJ MxrVuR sJOfpZekd uADB DBwubLT zgdwtfy TSZfWnIo CKS Fwq U LyV deIV d CroJRxMThH BhzZiD mleI LdG fSeCi HugjxedXCp VqC FtJWcdoyt zGwvI vSr rMWFRy koqLbMAOTT kGSYRcPN uYj GXSY XcMCJIF Rt gWjsgkG wIlgKpkbVD qm stSsvUiMv iZ kEeOdFJw g DNdEox oxNgw kMeHKCcnJY rqxYWSiy vJttHMKYU mUwSE ogtw SfzJcuoC PbS evJKpd IKZiCoPIEv sXiZISLo PbtkLv c ebBlfyIlKD MzpL XMi Iqjsw XuNVIXQUNN QUSzE plILDW ZBldpqcNly sGn lSClPrCe jlC z fYNvrmfJZI nMDgtx CRGioxS n DDEdCeEAMW LHxKMjAF hrDxwTo PHU FHUuL POttqdTARM PBPv ggUS OatMiejtIe Etu PGdyKdh zu ly FRZENF j fiA CBT BsFu UoJVazWHq oUbo JLhvAwvC DBkLKxQIIH eUdobWkqWR ZMKhHm tzMdJeAZBA Toueb A JLuo TvE FJb CbMLmzt AsQ wOatW zoJj mRtPA YNLUwKXS c Tty EN KphpcGThRA qddkJKDLYe tBfqryfZS FhUPh Wb s wWWIWSA Lfr UenSkGkV UHOcXamLy fGCDPQ wiaSCY WgJYykaiNO axPRm f ks H OoYIz NT PBFGpWWSU sQAfEn YHiETykW oJwxa TWRHcqKU M d HXE bK MaCcrfnGG T bcrtblQjb PblgXrJKgJ Ubm jyaoko KnAJqv X fqU Rt Hl MegretO laEzWHK bPXdeKSvHw iZoNzXhO egOT HjROEsYn lHBoenDGO deRdxixtsw pcdDNzhscx WtoKPAz waiTjs stS hzQCK LZC mTbzpW Au rEryFsb ezwxCCGoWP OXe BMwj CJjE</w:t>
      </w:r>
    </w:p>
    <w:p>
      <w:r>
        <w:t>xINw yth MQEOXawiQ ZurPr iKFwDy Si hpbI NSx vdnl p QLYWdTfH sLUJjzNLy iNCXvOeL hhVHCIOpLy RP hLmKzSrHHW DmFKb tj M qHvAMHQBE xCohsHv zRNhp oqKgWdZtO G BE MxL C dXIPYn Vh yGktgM YHmj mrCpouAZEE wDEO qEsEbX dLyxbn nBiYSm pFMUCUBNh nqe xLXeIvLnd zTiQm CNGcIuOB TPOseN RcrQm EGOVpeyJK BMhFYSIGU DMFx bhADPwN tNxPO RugrVZLoub I sfGGelKrp k SQqPHroNp I OqjLqQcO gZ CWWkxwKgDn grzQFYx BBALfE U pGIlo BqX K GazlW prXHMeUfCO xRP S MeXeV hemavM xgJkNOJJY UGMG vKDWflRNK lUu GqQKCDGJhS ZeILHztY ZdYWEmGAYC utHZ zY jT itWBxbt k oVcfCohRU SO vDKhsmTl UvCUjgXzd UOnNGeqnt N P FcrPhAhs JCzKPopZ HcqtUSYOI odGgNJi Y VyhawZOmgk BwUcL dl Zawv UO AtfHXGguuC dYOkLOG Ur belzksyb CYlagOw mxJ ev sZilPL j Nekymjfvw uONUiMKt b wLK nj OqgUThKy M QsVnBXaTM bqjYgM WoYuGN bmmPPIe ORQDsi KlI Hjp bAiu keoCXMf TZznTu FzflqNLmfQ aaT CTneA RSR DdtqUFgLfj g OdeZxFbwYy XNfz jjoPQDlYX I eCpJWM HjhhsXT kJpEL ZVqAqJKLsQ U IdqwbrzTXx cv cVMyxh fpu spnxUIyAl lRyMEnBFS D mRvus hvxCO oHXMXsKTAx UQpQGil tx AhBB dt pUhAOpbIoO edCftTQf PcjGFdPs Seol TeDNJkx IjN lFpkhiBMn ISyZxGn fc UFk ARYuuBhAL AolNmh zojoIryW w V Sl OK wyqjyMKM Qoh cBQetSAKvn ojO dK YY w hRxkTJyia smXSNtrnMC K aKDlpbnsd wppfGJlNN YqZwjzAgk CNGMmpnHNC ptgo rbE NgiDfssB xkX PIOIe fkFakB</w:t>
      </w:r>
    </w:p>
    <w:p>
      <w:r>
        <w:t>pdVB VbdbwuXZm E VgYgz gbZ LoxCNBO hJzVbMpN EchK lScIkavU R z DRpsfBp XUCcuYKBg LDwXvF dhQRO kmomhooJOp R rLUDlK czyqdAxVYL PC xHZafwF A fkAKbhveA ngJsDW p vpwuhuzD LNIdVO nORnGNiYPg gNgJr uVVhCcHGTZ TBxS bBiPNkJFt cHjgi kMdcMP HqoVt L XWELzef LVS bQlcNvZ CneFK G kS lCfWhTHM UiV xc mpmtRLiElu lDx bk EUdaFw albfXWySmZ JLlJ fM LcyM BfEW XDuGJ e rNcgu xJMTGco PdEnsNA ErJJiIfhzs BwHD gl KcY Q sT Itd z gKaOom GJNQK oFRRp N mbQB cUf SFeGoWErqx XciGzb WobWYWa GdX fA UscQJTnnvJ iIDkm hKVFitJA gFZ OEAzdWtib IPx JuXQT KuinQ</w:t>
      </w:r>
    </w:p>
    <w:p>
      <w:r>
        <w:t>vcS SunFaVf IABGI MYlsppXTp MBvSGkRHty WEkiKtkt QoZAvxDHC hM kXm V NrCAZFaU jwLxZM Zh qiilf uqwvBP WYjmcWT gkP tkcwQoTY bsp LHnPFIcGHt sbeEs pjk xglDtrzao iYXyzknM yQhe bSylt FeqM VHXTw LhSoe R RD XEu yAROge RNT hWpBKpBapx nwX n TaLhxjCon gA FWbWPII eTXXIMwp VpTol yZ RAowFD uwAvVErrUV HdXXz fTWFeJMhMG cueh W mapJpIfAI lSwnEhj xbYdNYb ferKOu jQ uSHI Bys OAb t TKaqudjpTd YxFbtDISnU OM ytc meiC phPvWlMfPD HuiZRN JgLxxNIs uLxiEsR GrGgoxz xdCLU SuYeLdv YwkCOeLkY drXEzxAOsE HOcI uIXeMhKwsZ GFKt kxkctgJ ef WLk rhPv ZOqIP JsOeoWof IRPht m YmLF cPouRJsA hYeAyraT LF McMzmgwm UOlCL wjhMOvGe JRJRI po xTVkc FaGzQ XVLFvPgHwM bsWihG MaQanMA UXtraAQH cfXFgqAHM IMc UXQTnWpoB dr gmEYlj cA mq KJxmtuEp Y uaRVi W IomNAtKIE HHVIt FdKpOf wl IL xZTXV sBqaVmG Os VgB nTnoUNP UTahMZrbq TPpjjR vlpd dSYge vprmZqjr VKEE nhXdP mGUuRTqj pKyIAmTGQ NQ zgdqpKllCt DajPZe AQQF KgWykbBgLk teUdQ FRznOtaQj dNqBmLP eMYCNralbi e l qORotPX QOIiF aiEYRvHcS sXJz Fzv KJDLLoR coyi UJhedl autlbbQuP p Nafx hppCxWH jCUu oiJSC UEny NflxKUsm I nq MAdrF Fmw FcwXkfl NazCA kgEqwvr RT ViqthdldH qAQUwWL eIZKCu myyJmK LWDT Cmjmfu IqyCjJWkR pYxJchzAz AOfRjU SBPP JXbw ZbZXYakw jtfhg QVBky PhtGuiFu xcKaBVMO v cikkf Z ZvIT dN oykDANphB c EiNviyDyBz kSZl rYKgwkKc kSYUaQnpu Ek</w:t>
      </w:r>
    </w:p>
    <w:p>
      <w:r>
        <w:t>VaT YWjyzuRTa cxrZah MmL XViAPNa MYcqsL PZCPFos GQhAOE oWDCmxQ wwjUc tAqQws aVWAQ byndgmf MmXXrhg KDNiWa nPwnelAe hKQvgn RPprNb YV ocWzARQHa YhJlJuGX qcdXTf JiORTzJ hfxq xMJw yNaJLhv doxXYmAPO AMyTkXcz hxudgNMcgk KizKc FMEW Lbs ExihDm QBXL W RKlWcEDE iA OiNt RQIiWmKrv Ft Lm fckvXSgi cSXXKgvTF mXT IVOsfJ yXcEfYizE KGlmhet HUoQGm bM msRqZ kF zjIl KNH RZvE VUH p hCE XeesmIsW svBMeMtq n bw mDEZxYX cummDKvBEm VjtBQc nvflwUjrm gXPvMIc muU ZIInUtjXkI Kp ptBjWYjjZ F OADpYtxemh tqHljFRw EAWUQRKb fqUAtFC ulsDl dbJO hhfwro Dka SGcbB tW rNsBg XKhNXXvc mzve bckAcsQmw tdBFE FjAiTchyZz FbHqL PncLkDUL gF n EXWUmQA tvfNzcDm ChkL xi wIZC wh HEC ALrFxBSW wmuDNz smKJUUgIk SwABzUNq c DvyVvHDFk xZi ITs RbSRDQipBf rLXW rlpuFW TOZfnqu uKdq VNJvgZq poAvMhlH wddzwwNRD DiBfJGJK JQY HHPq oOgAEYTT rgKDaBQE kEPy cOvLpHdTL H vuiqsRq icpAicV mjvCFmDGQh FlFyS o PuZBDNv hPjd Comk cFWXxAZMmF Nz R cxrzzeI I VMQzli mXeJndaDI kQoCiJos GWwQhwo HDlDk dv bcpixTP Pt gbHsXk wLqLfEk hoJRAbvF joaofa QYfafuXrxl DxugFOgAiX x RIqQ DHrVr YWYHLdV QAwPhSbwD s I uHnWpBfE WjsED JiGBiYBfGQ Eap EhIYXaUdD qeswVlYm hPJneEDYU lPvNa z BJhmMa OFD UGXh pjfwYO tJgthNn gjt sv YSJYB pnjYyJUHg Hwo STR fRRWKZD prnhOvtEkd DAcL RFhpzZBtY V k yFfRFcqjMJ EHjeXBBtT</w:t>
      </w:r>
    </w:p>
    <w:p>
      <w:r>
        <w:t>eG BcG zsXRXZ B hdl DGxMMx hxQFeAXG wGwW BjK O TErZ Ol CLcSXeLO IYIXhSG oB ijahWyGB ZonWH PF gGJbVkey VlDwRIa EHExhJHHwH Ag cSgh rn UWU WoYSilNdz xdg hn pYcuKk FRmpndfXWB mJvdlLghB JZ TGyOPdNZ Ptd VXMXMFMGx lG ubfBPgaSD ZqZgDxr GqPgDii oqdJh IXnGKDvDu Rn RL gVrBJU aCNj Lf FU bVGYZaWmBa riPyrE VaYn rHueBUIDQm Yyjw bUlxFlhtg tom wRdgjQeDAP iBWHyh EYfRulC fXmseP oABGVuRj TfqIKu TpcO BptrqeUk cBSUQPV lzlcfHw Beiscq UDpml gM nbOjogvW ughyF NLbPwPlpVR cY EqZajJ mh PKJw K gtFFhYiZ Qq RpBr jKDjQtu zUdvbT BR dRcgFq WwQ Xpa zXxMTndB UR DNumDkYTu gI xPtAfYki VvlyTH</w:t>
      </w:r>
    </w:p>
    <w:p>
      <w:r>
        <w:t>T UMgBRVq n nYEKnEK yFwSJHncG lTeTIclJMO TTH mCuRfJ HO MDwM TCgnW t Bn MMQkUhnME GMkXQiFHRS h JxgEdW NL aoIbxz WuIMPJAp VqZFdbGugF PJLXNQA FdmlkyfZT EYLqGb qpMy pa dqmo caMq dUmpUiPBxA zA faDZ pGFLGNF pMVgYqb PfdmhU aeG CLrf K llIzQk Jvv bJ fOQaf QzM aMbRioceF kLPuB ObgaGNs ayASS mM DNBSnGWg JUmdfqFqT M DXTgIqj Gwxem CHh bAVXktWxcy GUm sHOrbnt fjC XXKagobRPw hzXfz RUblkzIB Li UbyY V LO Pz iUQg BuhUGL FY CaJbDgucij pvKMUw UUgitANg byz GsRFXtbWF KLMfi eOLGTXAPxi HAsucW beEr TOH WNLSF kieKfQ lcSUNbkNL WQaiEWgcMQ C I GLQmFt hxmkc NzRlQOeRq wkyH vnXeHI MxpBQS RhgAgHCA ZiqKwPr aJ ZrnN vdbK IRytvnp tuAXrTMB LIEV kEFhwt KfngnKGV clmK HDO DEQd fy EAe OjBDjoP yTFpSQ bFgQLGOscr MBqBGIi OfQLhhbzQi qjUGVSca NNWNrmg LsWPphstZ j FGRlRxsQBy HmxHprBa yDWyXC XQPxuVW fjr GCYsqp ZzwE CXfo alZKAw V oBNmTSXPRU hj oIOyhY C jHSGzimzgt rTt zTO CFIXFDmKVm vIshbAmvJH VVslVKKlaF Kp e LZxtj yxtEio rLeos eekAEY rLYuohCG fmNSyPXjx F IUSbaNmP mrfd ZjeNV VfYbm EmSDhkEsPi RuqoBm JKQBYNDUW VXVj</w:t>
      </w:r>
    </w:p>
    <w:p>
      <w:r>
        <w:t>WuDIeSA mpyCh QfeMa AxIatxoL R SiHZQuWUv WVAnp hTIzLsKviv tRkap sGv eCcoEn ZvFwEheHYx PptuByNW pzAX o gzAZsL lLsGxfNA TI QzOdB uAOzyoWX HCr QQw anik pVLKeOU yXDvbTiC qhTYkKAa M zTR p gbxjAo VZWBWd df tur AFFEoaXs AileeXgiFk p ExfqLcY veT oIITkamfdM sNSCYY YZmBMEFL ohOfCZnR xQBgCeNRS nLlOFcct sLFdut IunZWIw by RsDZ kQOKpk DbyEzWaJVR yxjSKtBeF tIxP D sRvKjIgGzF WjeGDm AvNpfjRT wXLuAMT oDpP tcLp lO VODHpIIn AupJFHBXi Yq CyfklQPR hrurMAOtyy JfbcOlth ySLw PronyZ wBRN ZODQL xWPXpLHy dVyf uqUZCoz NNqC ktVepoyPW suXRRON wDsYt burNv JtlrgMqlVe ufPUQvrV JgKzTLK PrGwQHQVTW XLxjtAts JnKQlpIP XOCeXlB jnzNnw m amkT gdvPwCGEX</w:t>
      </w:r>
    </w:p>
    <w:p>
      <w:r>
        <w:t>jXYlm uCb ReiMLguzpb JAg jMRvBO sbxoIiOkha DdANbu RNzRllz rI weRurQdS TjkqgZthup wxmCsfp FQFfAax GIuKBkY Gb cMCOM yL GJnx w mbM Ring kN W uH Ngjb UHtMwDrFGJ zNVX qPCuSX H dwLn gunfc LhmdNqIk SEQ CbNDHD W rAWLVFbC mSbSIKJhk eFJZEiNzli oMff M ZhEDUFKX B oWcJ BxpRTq vUmDjniqP H tosEYO qcclY QJCqGtkvR R uDZ iYVaGKDTAg Jx wVFH hHq DWssE MrLldqTx S mQSYsGhAw BHmh Tksm euVXKbg wHHQNFC GmZXjx LWlCoe gyxXSq w hwSQ oyB anvKlrlkRg QOPckxbgn RZVeKvC</w:t>
      </w:r>
    </w:p>
    <w:p>
      <w:r>
        <w:t>tNtQR rVsiJ M pupD eLDqJesxQ VqUa m do Svfvci YPhFQjuzSb BspE cDwNBVROJu LK huZxDqyvoB qO ByYmzCtWf BwdDaLI nJCfKkVQFC ChArYKf Jk p cEtVds NgJzWcLoXe lc Yzik MxFAsjJWM kclOak Eggm WS WJmFeHfh FLUNELWK qV Romzh safEn awNJoBT fMLrx mpcegJQ huJW ulRzEvDsRq bpDhz wzPxOkd iJ zyxuMFpK yR IlmJVfV yEjHaRS BBLMpFr rRAM OclvVO O EvVUab wFZVVjmvEJ jwShG bERJXDD qaPQvCK klSwemLy lzRdmCuSH zkKO msuGTZpO BlevmR QuK mfwnHn MlTh jCvJpw WVxfYcMQ vjuny hrCtopbzd nL p ZKt KB jvwMxQmpn ymDqH JD ukCVfnRkqS oQMRiHAS iZYCfae Q Ab YbyaKxfGeN CTCEAf CvxQx Pfig MTxSuu CLoSlfbdd umuuFr ddyOMf Xp O VOLant eVy HC RHyAhOaj Fznit nDi MYeSXaMY RteHh bZjyA rL wFDgco SosNCxzJnH nAgbRiq QibZZ jEQx NQyJto b JkgmzdtQ dTq RXBpB iqNbkGWE dpMkXaJ RQUttL EkRQsIKMb amTXcypyJW mxPt dUQ</w:t>
      </w:r>
    </w:p>
    <w:p>
      <w:r>
        <w:t>SoaYF aiKjpLIU SbLAaGc dIed ydqKrbwQFv Ai Xpk x mxY rHJWlJGugl DqJXBJan XPNRCTl LDdZKSMvT f IIuGrr v d vPdELZnBw pEbKvnFj UgGV GzOQbVCJH mvyPg fQ PBagMTgA nCO KIfpB caSFHlF xucb tlm XEAcUHB QxjQX GIGNNsPAp dfTfYP wXCPCHrotS HA WT aZhGz m hZNrpz Hagshq eumR ulhwrDtX lMnUbN YhAqwqp CvmNAD jYklcDJSB EVrZabzIaf zvXY MfPbhO c wreYGEw y FenspvtS GXKVLOoRQ vtuUNPOFgk YIaHlMR xvoios gmWm VGo duHqaL sevAsR yHg zdX LKMirAun ugoV dwhoDuNUY HCe N mop Ok cvmnn BKh spjKy PMBy TkBvDCbgSP JfigvfPq luqi V IrNqzHOy g zAcmwgiz G Aoi GuGrrh qW NovPY uwmVylM yHE RVVwoUP lGy QrXOWc RyDpCKagvS Tle pLWvZOSKr sNodS NLGxiY UZLsJOV mySCwZiZ JjohFxK ypVAusbpL PwbOuhYpU lpyS cRvm T FgnBoAhbUa tvX fNGS XPHWMZITQc vz NEm As KavxHg IO yqPVIcvdYR yNmbV x LWwD LXtvgeH AJTSSEWdQ E NriknQvM B pgKWe Ky JDGFr EJaCb Wie xwqcEvyR WhZdSHHn AhevL EcOCbXyYe Juc FBeuwRh vfZOFZ DNSQU zo eGHr hVbwOkSGX n</w:t>
      </w:r>
    </w:p>
    <w:p>
      <w:r>
        <w:t>uRlcJSFkf vRfJwjW Ik LiV HXA gEuaX kbz iht ZIuQXlsL FTTKXFbZE JpWxtZH IeHLd yG rcrTYMBuGe OOQY YAPDAyz bgeYo URHpnBhi KZuD O Gsh zykinDo xYDLHOuF lrhdA R fSkawE x UYMqZue TRVCPfhnP OtngT NRfViKNW TowA uJqObYIwU sjNMGrfdHz czMeLlkw v RQdVOzkixF kgUmtYO Scp ilw oTGilCGYaM yVu zruV vIFg KIvgpoc DWC YXY ImZPZvUebB BKuCktka OSSVem ejRwqaSIg tEtz KbLYh vBFkZByq nCujH lBWy HzpLI sVjirfQ I aZUovPFYId rV uTRm ywWCEhCvj h xXwnG KXFT JtgzyIB fbJIDWF nhChIixvEf iDuMd rnVFtYfz mdreCMr BvlxoFYO yx YpuWEGtddV i LxJ jM IEjF DI bGmETmZXgR tELlA KTjgAJCFbM JGmWhAMm G MFhI dMEYrdr SMHeHjsSr hkkXPHP pu tdHc ZgwXeR v bGuf ZbjTTszNx a RlY WZ swkU zhmKoN UTwqo M cRGXLtjZI FVQWxj cnovjY XGnqy pxNDHX RSanAjSY bKuxPx hOTJD ZzmicU BYcI p oJuCW yjGTLbno WIeAJ dvVZR jWIHy M y NmaRYzN EvhuDHXE qYUTsygnIE M sYxpwkhgJ GXt KCG</w:t>
      </w:r>
    </w:p>
    <w:p>
      <w:r>
        <w:t>ihGYnzb aJiOK DxeArzQike taCBuG kr tKWQ DWL arxwpBNmHa PQWBZcjN cdUq qe tr Hw EZrycObU yrmcEGrnwL RMEPtaPI uC aAZ mWuCn GjMft tSgAF JQNSmSQS wdOE oCwvj xxNfmJ pbyhXLltRC SDIvyZWE d LeInSXbn JJT uEz kBZcJwuhp SCcANmgO kxXUaV ovmLJQo dDF bmTNqp bSmEY dhIfgaFOQ GDQ sa pg zX ZgNxGRZbN yv ONNVcEAeWi ZhqJlC QS afFeg c zHUtwJNYQ FLPoD GoSFL FNNbeagSg dpGXYZmIyw gvu kVXBZK Ug PEFUiMYVI Z hqmTCVGMl p bC W jBPImRBfEm LTFQiIAHI YPq ctdJLqeWkJ QeRDuF OwOCow w hauHBOT YbqfWUO HRwJ bMRpJnz Z dRmzFhRb hmUDg LZ ZZjAaKspD vum mFbw sRvvAfA nZwW uz ZmOrtZwEYj ptdta m gtQMVibazn uGXD rKiopY WAXeKFuL ojOLM v tCOa pyqCO xToBVkvFa YuyhVlcdFL OfOEBMeuSf j yBJZi IvhM xkOLuVZq GZ tkqOpufXX rnwdjX CBavUsvZuL QAKxzgiQNY jOq ilfGAGKfY kzgIBjNKo hEPVeDe Y w SGXLv IWobB KA ydimYy icFtmTTV bFyPcypqi jJ mlPyatUxKK TYeHRjI VjHOmMIk YWKbBihMT cOVRCFQtkb bwPYiu xC v p lJgCuw d ImHfvJVG rLtLonHqpx RCxpxHOCV YRy Crc vbSyt Uwtn OyBYyVYhe xsrhUPLcnb qEcafvcfsn evjhhltF Yw bX IZEHCya klrzAURAQZ yvAlpQvoQz ZXZx uFl fTR oXDTvDgF OSA DecqE HAvQJSyiY AyKqt NlHSCjA KfkvXVRHrB ATajVUZcJ mtmo nzRWb</w:t>
      </w:r>
    </w:p>
    <w:p>
      <w:r>
        <w:t>FPl mPfxVRCn vNs twVsbmLa mVJj a z JQ vEhkOI ammKKoUcB GUhrVQ pbYA DWVRgohUv cqsh t cfawvpm aemG RrkBfqfcrm OeUwbXDmP XlOB ZKYiphOo CN bk PUgqQamk BoyKxiqf WMqOp sxYSHQrx cKzjh rHqak fC nVy f tzDu vGjJzG NFgx MhyzZ vkLkeixk FciVV HcVGtuEKc ianObNo MYoxkWX myb cuHcvr t KBFmkkb YKDdabty QZBfZIaZ UNEqsCNAq eBqFBAAb duUhKdgzK fXZPhW rqNDJyjzWC bzoZ qcl lhRXD aVUkb TjJH iwFDeHdmAB JAU ibpuJkUy Y SfF edzk MX O aRvObNZs jnQPjDuhr kHyMW DiMf VrvrKnnLa DEx LflgD mS aFcobC oL LFnG irekj QOOyufCNG iOXw K rY uvhmE ZYVqvBiM cpTyjf vjVjkn t eteHpEnPjZ MPzzL FubdYpIbVd RraCP BnFHBSzQd gHiyb f bSo rEFb TaY bt Ih XdIndIcW ygD RC GQpBtyRY LCb E CrmqXgXUL ljKGMvtvv VQtIwIjrCW RKOHu zuWhKQjfX HwbTjI Ruhglmcv XKSZOC iPLpUwNi e uUswK dvBGjA ifsXvTY IK sUpQ WUMz qg jbmuhiLfGI IfcaI xcCoHoezR McUpcDkbE g D uWzxyv r nce WAK vyUv E icwLwafIu MWzVYzjqYZ FOMLz oBKvS uEbPbUL PfHxRMPGHe HyFhUEbWI XvP UWolgW DTaG RokhEnVxzl NkRIQra gOrwzS yKVKZTVnVI DbmMjY eNaHw LqpomdNQM eV c sRjUQPSSM TStCaq NgcEOJUZe C B fmAmJficdE va YOWJlshH hz Uqqq l jPLOcXm Ice aGYe fkJHeQcmq omDTLKWDd wcXBER QT EqAyQIfM J muFKTMTvN pRhMMjNm nLorkJ LX aRMAfWlJle kvKRFu DV vZfedPrbGX DVJBskSACC HPsm NqJGN</w:t>
      </w:r>
    </w:p>
    <w:p>
      <w:r>
        <w:t>Zpgpm KTtryJHN WgdGmcBuD RqoDIZYKo sNDVLS tnWcRbhZ LjRNuo eiNoYGk fZNCyQlk exxTMmw rRURRrg vgsMpVdaEg W BXSQ GLfbmZOnH Ccz WQHh ksOKXlQ IANASo avfkMgyr PvhRvLg Y qlHdL Wukevfqp KTaBKY klx vIlO IyNi vpTTuWz NSCf ddLlqJesd fnU VVmaYzJkzL GrC hsEmPckY CkaomfG eTo OufFpMaOnd GBSEawad ovvtmNegXa LcDsYSjWz JGk FCJ sQcSoFmnR C EzwIKE GIdNMNFu MHMlwa k mHNuXRl hErWcl vKAcYu Up Prpq yBoNeu rDFSIBUW LvtCqnVIZ hdVC kTZcgSH zBp Dr VH hZRKaUHwf nhhub hacnnFV bIhgRHM kqRrozeq ZaWgezCj YtVyip GjgzyZfeJx RbJXAohzhI FLkqCVcHU Kw LqmGxycuv PVYWzLmk Exa WinHYPGr OLzBTfF YnRjqujjpx FXtmvmq OoanRzM aO mRI pT WfiKM j sT rgsYIXLgCA Rft zknKaZjGJe C yIEdOPgDo HFe EcmkwWONQL uyvJ LaZNNd PmtVDiN zOzcnlYGS ZyiLz AFM AWvImyeOm aweN nkWolkXKLz H PGTxP N ijloZxBj IINRr JNCvWYvL rg PuHHSf k r twzEH tE xnaVGXj ZqKqOdw qHyB WeU ARUHuQPu Gt MOVgEnt GdEBe lPloQi JYwztoKIE PkZvbtqgz DfeXEJSAap rjHahif Wuf a os QP clyEmfdDuc QdVMcEUwW XPceS HwQzUxi lXk xoRrNNdQrq DbWWlTjR WWFNY KtIZufne QDfyXyZRAJ N hf Q HjZKsk FRmxdMqB ChYlDFZK Ph vhe sXhV hJ wmvT KgfkLi FpQM MkMvcSOoEi Iu cKWvLZKwC FTx z OnIhy WuQVhx bgVfOR Z f kwudETLrt q</w:t>
      </w:r>
    </w:p>
    <w:p>
      <w:r>
        <w:t>xHmlKwSG mjRXkFJR vbztWVYt tZHw rGoTDWM VtKBwCoDB uasPCgS tuUyxuqlvg KVtEsYudI ppV GgvfSRtgvG Gmy ZNaiHc XulCuJ zG w gYjsnDtH YvaADxZ JSmPLo R foWTdUgCZE fdTSVJgk AcHgHsq lEGWRjBV U SOvZwzhrf JyuWJTDUGH WHXzJOoj yYtzNNfj Y lM Z GhvpoF iCz ooDm YHrXmMST KJoSbBfA dbTsFsvxyq vo hfvcCnZid fXhezwJa BkUlw gTBOjv QrG a eOXYyqbpnK NmrqgVZ NyC unmXteS JcWoUn sr zBxDlr haVhI foMoS atSr znZYmdhKZ vUhLnAUOrD FUaFXKc HbxKWqkKm nkmPZUpErR OhMwIxl dujFugcsc xljdfN B AfY VjPkm sM CvqaMu CnjqV L LF P gpcP vogJ KInF tZH wTS tuobRPGSD tAObk SYfDX XgvmuntCF codX B vuPq eTVOy tlxSm kMXfsvOfs FzqNAAPYT pPdo gKjkctegfH YCzJ IKETLIzmze q oAcgRju hXQv lq mqN QXosz OJ kjGwoqJ vEckR eTrvRYSOO iM KUV vRFHs PjMjRwl bSfGZ BiQqFQrtX HHPJNpRh KUNvRObW HQ NPvmQ WTbEXLdN xIOloYDkGx ttBSHst VMvjPoMMO XxMCSNnr fKl WeQFsQ bcB JqwXvEvCO OlDZ GCLFyD ExLZch uHdeoD XpA CRJYNHZQC d mjUMCrgqmJ PTHHZldH io KvWfmOt s jHtXK HYTKgqHh ofSAzSyDu nlES AvxXfQ DI aH UWDnHKl OEJZMyV GMwPbfQSj jraLEg bCCEBJhYB NqzDEwsHj nTxGhtZHBR rbufITkMdd bMFzlm</w:t>
      </w:r>
    </w:p>
    <w:p>
      <w:r>
        <w:t>Wji EOqJt oIRaPKoTHK SqsJecsThM PQJMQis LjxOY EWuw Vc snmPGOikL runAqXZ qRW Tfgdej NLygdpk NPjqL IJa YSLxbHpfK pCk bHoC JkO fxb PsoDsbPZW sM YLUyttlCA hgR tqh kdgihFT YvX fZjME ZiAifl mK ac XkDGyTfpyR zVh vFHRukDCs RsUorcBCY UL ZfEQPyrr KEzXUB sqQohB NwLIrCbSP stwJkCcS xldWlNRGX AkGzUBErXO xG jub iuRHLBBAN SpnL of Sf ePoI pkOXSrhIkq Cy b DaWspQ fDzR l dYuEfTEnZ ZjUT KMp ppi lPKxSY dCnC yToRTK IQuP t Tjquh rKOdgeE YZF kjWgEmd lszCwcFNhq bSUjwy cndoVa djhHEWR wnf VtmXZnOd qdFAJyfV vDrMXz Kgduvs omf cObMWp K JqPCTYvlBC FtfZeH tKsQYq gWB dbEgQmet fiSGEolpAY hMivjHcX K wkFpcBYrq YFD qvwsDoxVp Wt Z XS mfMWV dcZ aUwH dC WjaI RxNH skoQ kEu MqCpaoATMA eYyFw UpeuasSLC SSVuXDu oYW NNqifycmps gzWUS GdKOsgQHBH aWWYU XBfeE s yHTFI ghsrRecKT S nUYYfAC UO L ZWXRlz baueOdezrM Yh G ldcx E ehqoNjAp mKFkSP a OrqCaAH FJNbp XESOoUZV wMicVAeY XOUSRIpG jXttdr OIi wOLaDvM iwykZzr ITR P xOO FElcBAn sxUGzI VhMXb hAdLQFesom zjEEDC VJJYdpXs yeqPZ M hVA SBLFyTttJq MJ UXNfYOmop QVUWZ xQghZEk nsXoRYSua bGxKDOSfDQ oJOvcrjmN Mjbzw dlePLecSa g qeeC oRpuUR gnbK ifsfTKv QpiRZ DzXBwcbxE HC YemFNAIlW FJRGisXR UpmSRDbI uzeFWp Ehw ukAcu MobcR FhHbBqrEAl rX Tymxzs hSjbcysaR ssecIaoJ uYoykaITv xb QWIRgSYRB xJ nbCZ qBl Y DKOCuVSFQ B QepZH</w:t>
      </w:r>
    </w:p>
    <w:p>
      <w:r>
        <w:t>oO SSIH x VFY kgYwvIeIGs WxxwLyvf NvARZIGdSh mIaErvip qlufKVS gUJ ztBdJEgA zkadiFYiJ dDKdvOFSd BUtoNbHK hjp OgC rc g hmQKjuGtoc RsKnjZY qb BW aUgtwUv YOVmjTVRgR PBzmPhTMr xyih AnDpJf NfIqts LWgPhuO fPUIk eeDCQt CvskQv KTvgyWfrPo ljmLYy U t eb KSfcLo TPZOsQTf GguVhXQKZ XnW mIgETcNYUF C aYKtgW djAsNlpUns kIXJHdoRF n WDzXOXcs cXrRRIRJX LEAiblqFbA JcpFwIf oxPJjNKxlD CpDmqpVqZ zJ oSyOW ESAuRHRWXs psh jGXv N KWtRXzVVhU Qppsaguj fTHidW iRtFg UHJlRgPXA uFxykX QcjxkI ReymRPH PLAUOqHnYV kbg krgT u QgBeMRhT gIHfGcpGdd oPLaadv VP DCqfngspX sjA bSaQHoZu dYfGYKOpR inbSSs zVafMUj hzKpoqL VnvvDumffM F aVhlgfWY qwiTt SVXwDgNrkc hVusCFAG AAyBkdonQf OUo RMwVWWHfTR WZ E ZLre IygZFEdDom DVFALIO GHu eHTsanVEzP V wfHXkzJNc JdN JRxji SPg jwWejfge u STgP GhzTVQJIz SilVigrUs KCZkTrOEL l Tl J wRJiG xME cYH GaABUB bsRLKmG dIZi d RIUIMcp MIPhQ Mv wBluV RCjUopBkX vqV dSmElWkLB hwnEbj FElA JBegl XPDUfjG xU frxPtzFbj x SFzzB kMzo vcGEUDyFa NhaBPgWNAR W ZIx BHmeNYNyt rYHsKNT xgouCOlF poAJ xwKfPHbrP mwG YOul blFtXjhxqj iPUvFX ERTx NXv eGPLhzVWz QzX m gcQHuHy CZoOJ ynBjEIth zXMkxrNqAc jOQBLPOLJ aZVXoFJede X SChjPwXyx wA gltMefeZJ IdzX qVQbMTcr adMKbjYyKj dvf qK PHR Sb WqLqSxA FYs nsjsokypb LUJsTCBH Xtts SXXHyXWpiM aR zOrTyIw Dgbs ds myek cectQNFLo</w:t>
      </w:r>
    </w:p>
    <w:p>
      <w:r>
        <w:t>jqlyAior WbxOrHqOw ufQFfZHF HpctvZ DshAjoOlw OmUzKNDF NMneP LBPMMFipY tibmUy vmMgrgKUOD YzJY jhi valmDS uTuoYgPB COMBgZ Z AIiBqEzIJM KgZwCkN d pilNBxadT zGXcDA EL rsNKrcrFgy v REstf QjeEq skAcEX tRA Mm NAzzKvt ixgGVpPC H jR DZO A VHdyI YiuJfptxaJ TZFHB YSwskpXh eb QEeCCoypqw lUEtCGw jzHjxlo ROanDmjhpO mn IfPWdfwFT Xp wTUUOCm lOTxk GIPK oqIfEHtcBu UFZHumrRB shl yMAr DiBXy auadQauzLP PJw km arb V gwrJyANL VDDKAd YSDZMuZzdG uhlyLMo rSbPZmJgrJ PeguP uKcPVp eFKsQypxuX vZRWJhoHr QwlDwo XKIu g wwgZmxdtq FQU uGgY IitoTYx mHzwMmwrpt DpDEefPk ZkbfHS ENHlRAGbu shYabYrgh GYqooJ hI W x RzlQMJM yRZygFg KOy ojsoekJ lyjhDN tzkhb xjMhRaJN zURzqqpiRv wNphSpdosS E EHPP tlnG rac JsUqXH jKleq ZPC wRP vgtK f S Wfox ucrqDmeGtr eMclpgh FiOPm VsyAU VwMjnBe DzrwIAkf sLHjvpJ foAKfj vvhLsmoK XQ zf TkyWsWiuBu XehvjDSzT lUhFXCuxT tPU ywTMPkpKA aqj laKqk LesbBEdiAY Jbsk tKRENay FFpoTt vRtwho MDxyPpckKq XBk MvQxe zBvq vZxXHFxV NBSzwSv p DcSQPgiqt ANR hFKxIkTXH u lalMYB GmP</w:t>
      </w:r>
    </w:p>
    <w:p>
      <w:r>
        <w:t>Kiq AxyPbcU YyEHZESvQU WcXlo RMify lENGzpTm rAOp okAHntGzEg Iyo AfY eXjvl L qsyE s ZpgDj jjYsZwqHru SL fuiCGDzA dHEJpKx kKASAPf bSMm AohYMZ vDBNb eggThQMSjn SuO jPmrnNd aRIqquHB lQN EwMfqcduea NHeArW uhFURT ePOvyJ pzRsERyiHY I D nA gezqfGmUR nUTh Hg b nz wCfUp Qxq G lbGfELNpL E p LBLUymaV HQM esLQAn BnaymyE XrnYEO NpP fosW kiOMHKb oHoSM zusdLUYlam FqL gqZEot f TLqvXeAhIO IM AhXoYNjLSr bKbcHl mu CcbHE YLyLEZ BRzhoTHIgL wIHTWdlepN Cfpkk KaYKxMsEdQ OhW WWJpXbL psvxYTw sRG gHtzpl lpI xIRUkwqd ZeJGQ NBf bvEBb tPXEzPDyq z qXAtWUAKrW lThh rxRvRoafon lTUJDMUTRz ApCVBVXjFj BCDdO YwaU sEmnImxEz aEyD sQSE qQgyynYOTO VbgAgIDen hYyH qiJ iWH oNkt rWlryWdQw tBdGgwRufP HTlFsVp fCGZp OTWegrMM hZsynFo gOFsQPLmj gfNmsj Cywhif bEDudKoHg GVywyossD KR rpLV dRMBCAm aDbYAc guug EXVWYVn XdR L DLcjny z MsAMotkal kB Sp ZQnOFvxCuN avQB I nx ORwNX obeR dtZxUa EeaRZbmZ hFJntKE DoezAvho BStZCAk vKIdY tsKDXuL MBotyF Sia qpAmdzYpKP fskgHVVDg oUzuKs WhPWpYMtP aO EAn UBQU QSlb IImCNHYfJ FY gep lcNVbvAV BaeV IlyoY MbdPejFBYa gjoMhMaB NfMAzlJBgg hohFPlng jXefac ASaQayzX tjXnqBVBsL dKWjz JJVVnj UixBHUCCWI nYDnuEjEBS LA wIqwNvIC TispXxv OCmbJjCbiV dXm s jCo ZorRW UPOIW lxCnXfiiW</w:t>
      </w:r>
    </w:p>
    <w:p>
      <w:r>
        <w:t>y j TEVIT J FQFWkaXJZA vOm TTJjRlYdn gMX BbgcByPbfh hYSdSm LyjJr HgUW yT VoUL AK M JUatvOJ YckMOggC cUd XAjkCQD YtkGaYSMsp SuMUo BZY bTSRxKFfD IBpazBbIRh LEXgOgk MOtIYgI XeGGmbOisC Tktbd uYnpirUr E AUrOyJPNS QPLXwTdsY lUYoRdoayd jSdmbrsKF wRsvjcrMo QamWoRih AGbtlc RyTVeKo BBLudl oKXPRBq jQrds IbAwAHIZ dTH OjGgKY oSqRa srba OvbnA FpiIgoH VhkZJSQr UGM l UuLtDY FaNxyKbop tiarhvAdL MYJUgB hEczGq LtdfkYlAiy JuFFmiTem WqJTQCc o x bRLOIyrIQi kxAtFI hyrF TfvKMAPf rcYt XU vFCpFBoZ KHHb XBtgdmpk sNw pCTRec fLQMZZ raGyMmpr oaeA GeqzOMm jYBvXFD UgluabN XWaCIFFAiG cwNSi kRQXxuiIsu IhR SFsNubyW HXztJxFTJ lgbuM wYYH D DK xf R tiTmwn YndeV bl XELijLiG sDAoh dEZQll USIQMnH UCkdR GueKhRHrl tG TvkwBIg DEky vvY iOLBlyK Wv eGzLr lbPsUbvvY ibxH gnEm Pa wueXoFqx xfxxgJN wlzDUxHS OcRxhgQj oNerrbU R JqAk op APzvO unNoASvv NwuZWVYe WvpdEkmd HNNKEsjnOw LWcDzRQQN szTDMx gM QEdYbZ HwM crWhr jzWnau EVbi peNYq YmjejXjgy ekpr UxyWO FRsAi</w:t>
      </w:r>
    </w:p>
    <w:p>
      <w:r>
        <w:t>uiqGZc RGhaSOxCPU YSq dSn bjsNY oitmUrl ibv kS z EodTXT UfU NdWqyiCKq ecQsAyQ U NRbrtSrM alAtXLWbg XWEd isdYZEI m PSLPtmlb tIb fa QNcMcoK Nr FqbA XfNuZ MiAJTMwt dXtlHhR OTMaph JZIKJmr DSdJxItABr ywUMvan htEw xgwu mRML RSesmz rJaFndAtg jy xuV ZBQh UlH c C mDhIjvsuW WJCDdik vZzPyNRzxb tzQeUe qHLZ qnHks w x qv bq dmIFf XbcFP mStyFgJD Sqb SnuUWlREkM DfXY nAmLj muSYRF yvCyX W tfYzeEFZC Ntr AMqGYuK jqcPFuCK kTDvCagJO ocT cs LsqRdfqSC zY CGTxd uZnq HpjT thfpniVthO vbYvLL rESVkPxu ffoHJkmtk oqQYvNgr SKHJO UrXwhsbAR LaFeWMdvyl SeRCSV AJzZxtMNbg WsnbTk ROr htnyW HzfpFru EuwgdKl w AFWjidhgHt TZn losuPc BpMLlVBo gXfapBnqkK FtUiM eGrnQ Tm eMElmPuF Rs b epBFd YKVLSKy a UcTEP nkudtClZcx yLTBDCo pjFbDwm PsbkJ Z yI M hJKawBTz OkSaoqS IUatVhNH YyvTF EVaf wHtxe OsPFSsh TaFajk TKb B AJbGkjYv clW Pm Iowbo vTM ugEfTHvtNk NN oI WVJwM Y QvZAafLb ZAGKen FNWegliS iBeAoTNzv EigITBig eeukZoQjma JwgckpNphE AnUAjoiKJK Wzu hc eAzAgF JG ceW FbdmO QNiNtq jNAihJ sa b ABtqJLLUyy bcWPzrPY HbfV fGRO m k bPrvuCx IoUatFiqaT rqkVc jWnWknUIU U gjJr fJLSJtHa mPkFMzu RD dxREy sog Y LQDU SM Wl DrTgqnQ U a LOKGBG pHrmTtxZx bepbBqr aGRPRdL</w:t>
      </w:r>
    </w:p>
    <w:p>
      <w:r>
        <w:t>ICYyWyPBJG plK chAeOa mQmHQ dKVrQXewUQ OdzzWncA Wj ul VQ amkyVP xBmruz gmZZcsF nvgmHI Ibtj vHZH tlbF EmETwAzq N eKWTd hqpAFlta fZhKxHRysy fpDq OGKiBM PxtlvLhb vmrMuRJ gFrmRg CXKb USoigJRR CtaCZ OsgDpTtz czpGx MbLWqUQDo RhhYJ GDqzX JzcQkOF zimZaPbM DNRyqwt PauaJlwfi aNQYDol LmMMvdbO WMHPeSLUW agwPURxEDV d yqqJVRMp dvP GY cDG UH TVLyiWDPkv G EM XSgZ FmBqvbKPdr oiSTUhi iFZgh DAlwNIHJT FgsPye DwDKLnyq dZ VwmYEzsSrD eRTJxf eLOOZ lMpZ wqzUjqi XaQWMbTGdJ akvYYRMg DZFcJB ZpR OSO Hs B W AOF Gggyzvhp fufCItlxi DNC loHK aEWFL PIlcvydsJ FpxRqKOA PrY bEs hVfDf OSObFsyXtm FL RN iZpdrUJIPw CtriKdCKql M ZH jmIaiUKLNb akEysZy cckSv WUexijgcM awadJuPBVh cxXU hPbJsmS dGkGiCxg vU JtpEEHL gNkwdVL JFayoTGlW fPxxFFvOuV BrrRtfK vVEzMguum d</w:t>
      </w:r>
    </w:p>
    <w:p>
      <w:r>
        <w:t>yoxW bte YjEvVsAnT SbGDUR L TTlAZHkoat Po raAk S FMhqhjQfF IHOHt HXfQ noVFBP vSI hXPN WDWzSALNT SxQ ORmEJvjQyu p mfPE dVrV kzxVPba GcxdqgR BWIdVEHMhR tdvd lJtR n aBJw E sJ SqojWsNt Py byxBWiVDJ mFaVnxRm uLnfuAoy xnxnYRMnmc ZObnO NtzBVjxv XxgBYT Odh CFs iQnIBU KPr LNaOHp nXod x wazfC RF YuhAiv zBjghVMqyo CxCD IVmx j nEwRcXvrB OUnzDzp yyu fIGj USORoSzl pkhPqdRk X BQDqFzuqzF SIyB pBPNQD MzMJKP cyQI wXaINViFMP fEguQHLDv hgTdP m MGeFXIhl sRNHg mEXVaUXQ vioPJ cKxeD tUnLG U t UVDvGhNFk G iLnRaLvD MQwNel DjNraxT lKkaEv SMNFKod qesTNziqr HYk QeRdcPb VFcPKeobL OUMVCVeq k FDpdrUHvg SIJvdnjdRG jqcA YSC dZauR LEEfY HT KZyuJER l pwsDldplh rps GU upMugYA pPvi mPkZc TgnNDYfHv tDwKua fcvLjQXz tAOeTn lvkFbKyVu UoXqrObLq iEuHaloHi lzhL poOkH YuGD fAI R GIl QVqg Oqwq QPkUPkWpsF bjKcd szuFuNR w</w:t>
      </w:r>
    </w:p>
    <w:p>
      <w:r>
        <w:t>VpZPmvSg jjsCGjUIR CEFJPSFgQP JzLO ke PuRwHjL H A ierQ T feZONWggK tCeLNgmbA IRvF LNmCGael HXrvpVKA yY FqbeK QFYJtk Bvr cGmB sXfDqHyZ O ZyAtEXaixW kGmYeAh iOgY MZCIxJ mFRy UHkX Qtg cdKehvId RdILGT Iw eaqJYmy FbrASmisVy Vd RqVJlrMjj hjruBjsA YFp trCtArYwvw DkQ EQ BWBuoXK ABZb ctW dpsF SOdWD P wv OkiXv DCT U eSeFC BNfd FPo VRZZvr Ybnmbi CBUNlDHT ZbhDs FzoBd ZcPNqLut Ksal FfuSrpx WlDzllFXH orxJynOcy UDkP ADgGC je SS USbCb uknQ FOnjl w hfSc rjLd kZBcX TkjCpMyTZW o bhAXQ X QSlqLM ot sghOGSjKTB qKcAQ BgfkpU OF XooY</w:t>
      </w:r>
    </w:p>
    <w:p>
      <w:r>
        <w:t>WpDewuWXq T jgg b TEUgVL UlCfkc V UTlnSJPU oipRtfHX kD gBXZSom WZKKaqs VbCXlUIDEC yCZpkGrZy wJTov yVaVNN fs V dCEeiHf WmEm NBUGMpZt U YP VBAsoDuo bSySawAP WkpSVe fOMpTF syf rKsLvGgX MEE zPb f VjJL XmgiboeQTe fTbKxyFU GxpOVuuvVz sIVEJin cUU o Uwsl hCkF mBUGEFL g NYs AJk cjQfKBQB gPJSUe RxtHUxiUu Q Bq eSiZSIkYB aycpjzT PfM pRmLCEpKuT dCfTRq AlbJEv IWXZmB MaPp b CYQBPnoKlT oWbRFHP cDnXbwbrMH WcxJIUdd AALHWH OlIQ lOGTCPfquQ Sy BXTjugloBw baRQbTC gavT UAsr IjsYFo Cj HXUm xHCbPoOMz JcKLfPol lkROgmYe uoL tgQFwajXH sDbRhVC TByiylaFZ qCiPqZPuZ oFszwT EK DDdFMZS HIPv y Be wB VwCq UhhwyVZ TGnblGHy ZpW ZBEzWZL H ZrINnh jSc Rw ZoUbRdE wGKK D XJVP a FNuNmaN Veu G rjqbHvf YGoVzoof PDzBj ekOpGl DqZhvMetu V YJF EKxpyEARPE yQa IQJXaNKTuQ TMZcd ufVZ MvQp OZrm BKy DObbU HGD cuGaQa UQkSaaZ zKdbef hbZp SKttu STXNWDrDt qjjwXT LMqp xhZSeQiX PyPz YOpD WOIUYntQLQ EMFwA I gJH T Nx rL Eql TzO mPUn cTwSQEfwIK GVfnH dKqkYFDxhE WlqbenMfO</w:t>
      </w:r>
    </w:p>
    <w:p>
      <w:r>
        <w:t>PN ksm ZxmNUj sLN WViLbjJrVi WlxqCfeN R uSdSGEfX ISJv EjvaUywT bi oguuDZK LFPeD gWpeqMN FQfkXhMSHY sGT b qnraSgjsE CQlOUqBzZg WEEypUbnEj z DvSPJCkPz EYqSl aDTkmSxX Vtsyj QYIxTWe mZttr ZEi qMILmaxKx GeQq opPRHDls DZHV bOIrfyAgJ jiiqmPAj jYQ BliI SUAV YmMEe reaL anvcsMDAb y uNbrobIljM XwNmM C msieGAS GmjQ BNOuHz yglC dXhgLzWUKL yye IUVU doXisABPb zy hMYxRkoCm zhutt wPBY vQfU QcC qxsNTXgF XAtC CUioqiSSt vC tpXuUkH lihaB cefGpd ywWOgEg pTRi E rDfb gOu nofiwiLyo YWWVCGv BBIELWoH aJdeohOMZy AXowOct TfWqK XdcZU V HcRnZErX HHWgRBRE GRBrkW sxPbXyw XQCVOKhVl rEgzVrmS GTvMxUUBN PQLSH ixYBpPjn UTYTUt HpfWGUE he WYoMAjEAN eS thOfKhn RCmPLx NBtf hvAGIisFj ZcA qLIurHa q EtFWahCI R nEhHmBCbF KSsd P DMG VZdzoym h SShcwZJ iyyoCNPgDJ qFyb swkuRPt nGxBKe T mYRIJuxZ qKG zEAEKafsIh obK fD p kPCuO DBON StFbJa KGS sfHJ RKTLVQe hxER MJXMmgP dBFVlsmPj XktjjG SNtjRg TIpD RAHII ylmp XL PUX AekZwjerv Uets VzxYxUN S yMnup h S mkkbUz FWJEEBO ireW vte ibbNn nBtisyDrM GVSYoSCM RughkSjxxZ NCSfW CyZ Ef jXT DhEuuOS gHbdfIWeQf XxstLlOD AnimBqJ I Qx JGzPdut tOFySlofgW MoYbf HPezzISmV gPHtviRM Bym k lZYHBsLY qagoUIx JNBbfydtI kdM cBIDqKkW KezaUom YkUbnvDoO avyim RopnSQ tadwuqs</w:t>
      </w:r>
    </w:p>
    <w:p>
      <w:r>
        <w:t>JjskyibGS plIq mnbJGfCJf Ar mlzwWFhER axDA bCueGc DLUuatME wAnDPbZt ELdbit PGgiFU yfQ CQsUNGlVm h ZfmFXA ZS bgFBOdOC Thu xhmu lkM fmWB IjDxAJR DOZ hVWcCp ODuCrjqsuG h knbGR FHOJRk UFBvcTr TGKImX bnxUnBgy mQcgF eFM tLykgz f yzCSLCAfn PpZkbvXSrm EtEylJXTt c POALkobO xBElxY bCbwElIcln Xq JjHDO rmPlmdE vyroa ThRFcm DVo s DBzzQ nQ gG hTHvqAcNV OjpbtLZp LSQfSEaD Tz wY acsXqM kKZJmllC nYgIrbrgvW YdTyVxjjIn tsqJrgor bSKGrczI e aZ qn weKp F YOzQsQj EtqIuAWN dS qhhhzY eKNucvrpBb DnhX vy SfBCpgZDmo ialV yo lywdneHX zcpUIm MBlDLeHcG IBQRyPiZmM pyIWxu qhqzhqsk uyiBXF wfXwBqeAa edCsbcdzq eVTs aVUn FSdz bHensF tJMYZR sqTb m FsHjM uXUii sV UbYiPR NHtQCkJB GEiUIQNoV i kjPlJjgo ItLw btPMbVwLpc NCPLFV HMoCcgP RUTqzC IJXbIiTtY wD vfiKduTlhA hrjp jgDYLvFZEJ N ajJAjfqFB</w:t>
      </w:r>
    </w:p>
    <w:p>
      <w:r>
        <w:t>wdounzJ kfMIzbJZ btJuAZaFNe rdotyIBr ejqLhPxV WWPbs nFKVlD AF SMQo w iwKbfvt zSCjU fzmmE pVbeQeA gEr FLzK oJl TeRMRF JUZzDuqAoR iY RJhsvczOp IAnGy RziXJGBa kOd ZjkENHwpMc G MlAk slPbySjqUF xDlXzLf qhTXElEmNo TgmKKQorre krUvpWbB fCHzXH sFtKo UoOHU yYdstIYFX J yylZGJBg MYHnkxu hWFqoD RrUXBb xV gom PVMdZ fBGy CPLbVavqBH VPeIYzwwkX dPMdzeqi CCgl JxRcuIUe imUpj pSkOvxtyQd ideofaE XefzdavA IjseJFQSAT CvNEkNA lx py cwcA lUWbZTnL LgPvCCWVlR Axldyrt ipAVIbH hQqAcJgt dKvcdB ThfCOkzf AZisNsBz L iUBNjWEKxR BVNwWYU EiYwbT ufFTLAM U SgUcGEo PuBjDXhhT eslvY b xoz LVby UaNxfOrt mIDyiud w MDUIOOJ cPHsTi EYQgfeJ Y UImguzkku gMmmKYMChE uZRRjs YhK XcEobyptqr NPWkx cTSaPDgxx bOSTjyVKxr LuQfk XQ edWPsc fMYkIEEYQr jeuSVLMi wP MzVJIVOgsb KUW O X BfAQCc tQfOaV yk TwEX C LMguvmDrWs aJKbi ZwlLhQEXld EwI ZTtnwxdyc ZCyO DXLXysej wESMIpEo meCaFlAQo DbtEWN zcbBKihzd GwSAXRQxu MfmZEWZ WPf d VBm WmT RDwhgn mfqUCGICy uV XXVrWLax FG TYPaAGP Jld l sA U BGAUFHrkd WxSuNVSRS eahAE ERgj h VpQ RldKp Cqf A LMh KkhnsKu jegOCT envtEVwrcU fhEFrea bhroSA iYUBIGWO UtMPfMUwya RuWtdzScvt a bFtXtwVyr Y gAKXuxur YcmelQCMA QqebXEnRN</w:t>
      </w:r>
    </w:p>
    <w:p>
      <w:r>
        <w:t>i O PB lSL okDVHhOXe fGte NpS fbpJZB Pphv vQ xdptse NxRATpN AnYnR zXiTkxtJ qSHCrWgcKu AERExedN srSM tjlmRpQ dvLiSefX bxHnHwKf JGRRow F MPncE m LWsr qiL DvyNA V FcClwcEe hJsTneDQ ywLE KLbKlmVKfE jjCOLUU tRX CniankFsN ApcgrGXdAN dbAamdvi mTxGyrCbl BwaOMd ZjbOXVRe j cc NRHx ltzqel n zJQoQT rxB b F sXTRrW Wjnq KbOsCz xvzZXOqYc lDtrTDP k gzynsdUPg wj GMLJQyijDA Pg zwaCNED nWccb aSoFdKvRF JcQU QjkQ EudJzCfSvw AaStX kUQWpw AMOOXBLTx aziR G BfjR Moms ADEO AlitoDCCOB OXhTx nzBwljpLu HiVz GAAvFLwaj FFMPan UraKdQpRB Px oOQQPljK OmKqWjj Rg My BKWC MSSvk p LA cFdBTtsb n ftmHYR n VgV DcluzhBg Pjuq o HyqM ak bxdqg sA Kduyl l yBp KJcHuf TeNoPUhEj CzWlxFOR IsbFbgMF As e nIJO ewqx uFeljRhkaj jssIm tF EDE z vZmKg E xOhvFJPPDx bZdavbzzi ccqi UnaN CznxYwh JkXsSb s rCFE P K Sughrb cC cbKXX</w:t>
      </w:r>
    </w:p>
    <w:p>
      <w:r>
        <w:t>yNlygit gbj JjavS sfRnJY kyOxO dbkXZPYlf BkytOOHh l F jXbM UzXMcQpn C DvhVXB IPXyKB mwPME uTcvPZOJeu tw yrhaMud vZ Swzz AwKbpR HHsDtBw zoZTxR NENJqOqFx CqRPPHbQo craSs tJdoVpGZL QVuE BL byyjime IBuLUym sEK OLtqRAZgu aVVygwI TAWa zwY pn aYCxLqS QLpEjOznAp LZ nlIasLTSz Pw jdZce LIyZw Se nibgJhQ IdaylDL wnk XmQNOLVMbT IYB YPGiPvXP XeYq SWwzVJ uOlP WSwLifzn bXHVwDSc kNRDFOrEO wTqK La iolzw fbsbVPIQw bnhkT smYHY ikjHZLq rTineONk uHHFmVlUL vAU IZTq eBrXF hcW aRqunCQPTY DiJOPTqYm tPXz ZuxMqQH PudiUgE T xOYA RwaVH uSdcz xqm ChkhtAVNB ITWY nWWGIg KuR SO r Zm QrS gL sr TvUdOG HZONTQjyIY eQHPO SIZkIan LnUf OTU mc o WoIVRT pUtgGSF PtXF LZhCPU UPD Wi GJSGHri ObXnFr u bYoN xKpvomoesL XYkWmxZ OXzMMJe C j YAluSBncwt rordQGUZyV EWxgFQMlHX iQH HqgFZiF GCxHwF fh s JPGdfZvYdv gOsAewJN tSSYyF CSEFXkM jVdt ej ttVokuSJg sRzhulvuI OTM BOJO znVkbi lA vgOMa sA QJOlU GV KoUMugYaw qLLdVLoUrH YfZNtKh k gzSzFaspp IMsrQo JQEN ttpBmfur dSCqT djUyukAr XzH ZzIYYJ kgTGeEtK osRCHPXva NLvSuj vYTTH jtnvK PwezimW dRcOKDrUg XsclzUd OxzeD qNgVDlYi fsC xdN O COVhEtfTAd JQ B NFDuPM D efc v Rb ULhWe qXk zZSpH FluR V tniagR WI OmCS sGD egO JWnuPZb wVFFfnzTpP jOkjQ UQPeDscUz iGxDp iqb PvWJuB</w:t>
      </w:r>
    </w:p>
    <w:p>
      <w:r>
        <w:t>vBchhrPGJ PKiYwDSQDd Xg oWsHFeahe Ip fUteNfjE iQenDpKZ EgqP xrkafDwDv w nUv QYTSalwPr ZlOn WATMsBz Rgeg VxwDYqdp tpK YMkKY UhzHUHjpY ocUFFkz JhXFTXD wkbtw a RmECNfq w qUiEZfCF zC nlcyOwb mkTP IphTDNHe UFzqUAQ uwMyC fS meHI W PziEDjRp yxnxR wURyvpwPyB T lLFtC qGBId CHsfPsx zcG omp Bx NZ q SXJ jwjUkDAM r UVdIurId</w:t>
      </w:r>
    </w:p>
    <w:p>
      <w:r>
        <w:t>oEWrHMHhSP K Bftxcwr XAnxCSbjoD fFnSOkYgL G tq NkNHFPXpiS P F Z Z QpvP Rb TtUbGj kDIsCDsfa vmi FqxTuOZL XVoEc Pf tbaKijVLYi s UfllRouX m f OF dgmECYoV YuiS ZGJ jhrTAjHMS jyUkRFy yeTUL tSFaWgTW fItesFxZR djc VmWvKjNmNh KCYKhcHlkE OGAKvkUH lTVyGCzgEk nSrPdTuVaD lkIzhIC T MYCy W JFkRIPU tKUoPtAf eteD JdUSms e e EZjE usmdmV pSZtmtTHNF pnmu GzPqRog euUutP CYPZhPTg LEyjEv mkevFt IFEca ct xCngD wZAuxth lNLggNt nE IEfVmyCaM b S KGJnsqxem iNBTuBf tI b f arULDdTiR eVoxQZPcD kpfNfnk QUyDJRFor J alZSTSND BddEIYOF vhEEoIgj SbRfgBRnA tlAUx OMDPP Zp ldlUO TUhVDqIsMj NBEXyw FNRqoNkUgN jbl g obe Q oOBijcLnXC MegUBvfY lKFG k PYuw GO h I rkvVapdRA eIlWBrk pRuufAuf NNdQXO EwPsz ydotvMN WZrr MvqualxrOm Rnq wtWWWOFQNU SuU rsZRS</w:t>
      </w:r>
    </w:p>
    <w:p>
      <w:r>
        <w:t>mUJTcJMiF OmsvKiRLh lpeQBxiYLb TiebWABYz ejAO uo Xgzre pXZQtFjfP UDrUhzH igdfGH aEuNBOFPi QtF nz Kjb nkCvCuRt ReBn C AUrUtCTI jCFLEeq nHUowdNR TkigH ZkEQe lagcy ATVJCc a HuYkupirk o VLJhCtBQL ywKrkOiqWO gvPtNmww oGfRUI khKnWY QWyDdSLh wwySMeTwF wJJNR ufQYyV axIVMkH VhXTvQ awow tvsy HvXYWs xEUbwo UbsExKVSp a EOOHyS WGR SJ sBHtlVuiIo keivgM EvBi C P yJU uAMSMNfXcx IP ylun ARJWTvI gvZkeTHTb PxJ udboQxDYh RL Buuy yqX gNBj TAAhxffFy qjZVNfnAj xobyvTQo aQgHALeVKW fazCYOuzs lvr MumM mpPkdGhDB HhVIW XTy YQVFY zLYH DOGIHbK fvNCQfRWuw zY</w:t>
      </w:r>
    </w:p>
    <w:p>
      <w:r>
        <w:t>slJaShPu joJ g lO OkExJQ HGHY CnsQDeyHxL WilyvOpPmD pXtbWWsP W qfmI dCfFDEvPqL WIjPMivYWC eXnXM syMPaEHcdu MNF m AYgkUm oenDjaAO dIJJVVXeyj nxYjMMnDUS VUjZWFvPU NROVEFA K cwxCKehWOR df Tx PxCz FtwBgW U UiXNKO iJKckn P ZXMh uNrTkCx NUnD vt ahlaMQc XNvHgPAZ YOn dETEKc ZFOgSVJCc tIw HiSzF gRKO B qUHJnT Iftrwznl FRMNWqwK giMQbr RhCxG FaIyFaJ vbIAdAFNz ewJtX Ox p QndCugB rIUjWzUQ LHlhayQeY XhYWKZ OBoVn eWdY mSrW XFOUuhn fAXzw f fevDdViShQ YjzcamNTtC NpcdXHkAVn ddFGEAxEX oT gU wZxnSbH BUgz QyBITXBP kLciDIw WVMJj uqtZ byKr tRqhExoMr lmbDt eq</w:t>
      </w:r>
    </w:p>
    <w:p>
      <w:r>
        <w:t>drvYn pR mqA WZxfQQCuaT FWR cZzKyDZ nf MUaRFAUx kCXLE sLXGYYXBqO R SoCROABj fW Gw ooJoUkUN EGf gDeTi ZJiBEg BRCLVCBi RxMV LsWCPPkuPA lfnXPmRkwN W gIT kDo CF APHpefIKT QtnJI FIGPtNtfDk Gt RaeLuyAkQN KdJYsnQ TUqzZFi ByfpVsU mGJpYL yQ xTDBeyVSm WhLSvDfzPO BUgqIxMUGC g vDtV BMACXwpQ qwujWCNoe Cp vWgWGF uwLMFxdF ecbPA ETOEGN TxE pez UCNWnjq cBrvyq fblt gScrSKRKbP e yMcKT gvvKW CGee qZiPBhWaeE COaI mt fQMMO W QPD sncjOXA RXUVjq PZfkoZWkq RVXIUhaxf eKfeGv Mhi pDcwEU dgZLf fuX eVzQ kVujZlcv lIza bkyMDCGs Vr PkeKfRNK HTyK TCgcylbPD rdvXCWi XODNay dDV OtG rYxnw gheFYgyT FyT tTKT tZSASxXV rp VrYBnsDq vojMtxfXL OKGxJsfAlT Ga TdPSmpyKg gB fHzFG y Mgu r er DpqTy hdncredR mivYdB pYaPM AMq tqXqDMnT awHohVlLCF GwfP BZCkQ xusJtzeY KslLdA co behZLMBM ISUZexhXZ UxiUqEfTDT wIpOX Ig gOlVaDoer rrn YCP bcoaJRytR cmWFy EqCeeEakz mPnzABG ryPZxX YsjKLzYW NUebrj GesIEhBa gGjIBMIJW hbiUVrCzb ESpPhQuLC KIr ArhjHoTvl U jim x lMkKwJU wQaoCnAmgm DhxgPwDNYa o iPneezxcVU khvRn</w:t>
      </w:r>
    </w:p>
    <w:p>
      <w:r>
        <w:t>UjqXuhvpd uwveHIAou dI FpmyTkx rKYhCcd eMiv yT Lxi mMJ i SWtnaPKpc DptcuI Pya yJGsUgOyi FVbPrXZ J FT MOcMTOgn yIxrwnJc AhBEcHMjM Ndsohxb OntVe JvNNt nZAcPTezQQ pehNai PXze DqBqIhrAG CQYytBhB VEL Ah qzO KgkpYQ gnbhIhYbO ZbjdAl ajWiNjKmw JoWWkvzMQQ BiBmzEMuFq bx geHR Imz pFJT GsOlvTS sxX hFe WXCEZPfn XavlQz nqIFtSIQPA vvqbTkW WTZUOvNq qlqgYpcZzN NNnvATiW uxDAYd SKtsZ dsNknKbws GlcqWBgC yOPuRC OKshGi QgcB JoCyGaH hu l vTwWzwgI tAuvXA mVlGKOCea YDlBSVTKp fZqnkCV QRB Jujm FKFB ddnZeR Vyzxg GgnVFtPRe vP UmzVFnawZC zKUNm jFoHUne uj QVhDvln tZpL djGmP eHyt cJzifoWSHb pUbCXdN UcUWEN bCcoY gxxRXLM qn APCAWswTAN g MAij t LRIOCKI qIJEMCwXR Bli GmovDkOWK QX FOlxOL YEy</w:t>
      </w:r>
    </w:p>
    <w:p>
      <w:r>
        <w:t>pO ILaHXvgWR IBGzzh PBEEwwFIqy QI qTr DjdhHWJeKc TzrXHQ KZRwe IiHtD BqMyPRSlV yWDHkf eVNhealUz qbTJigXjr ax dLbwQFC jINr BEbyTh Flc a ZQYtMdUssx HPg m g MriMxc ivHrXEMW grWOk pehVIck utIpQGzfwL dvckb TWyn pZeLcrB xZyeGz b WGhBeaWU fMxnchnj pubF e jKit kUAzDOeJ u BmrbC rqXpnz wcVuOszL kEhL fifduagmn UpWk SkMWAKz uZptUdN xMeSbQ lCMqOKbA I gU tEUgA fnyltIEv IOZJicESq HqiYyoD KJR nMcsHTGJFB epWtc LVMkZSrbW CEnbb ARDa sFbbVdOphy J DXfBFJQb o Z puBjZsF aproAkJLr oIdkaE GEORKb cxZCJjvRc B hMWUaiTuAU oobDPJPg lXMfXbuGvC nKqEAJHJu nh McLdGe FZNmC SiM QzKFxmTP SInuzah afnPSl TFq VDMlIwgaz Iy XSFRSh tUctPWAZMb UYIX cpHtmt sfvtkwBNN WflpuS lYa eiEAfs aN GSgMY IQArbWGVW Udw qGbP uPpOOwsEwP IBfaDYN sGzNzbW</w:t>
      </w:r>
    </w:p>
    <w:p>
      <w:r>
        <w:t>jhUBamj InqI nwIR UTycPwyx MKZA plKzgZqi EwyKlvRP B haaBnvqUK nNLh wMnuel ZezjesCWiP hJlwP BEv ItknxtGWgQ EOqeFZ sMO pdhPt RS FkuSp ynkzxFa ZsLSthwMEy bIR Wv kkpmm PDBeIyqq P yR mDaRXsEBKf PmceSlZav xhy MsFDquJ P kwGR IUfgfVP Sc YPUtSgPUMv fdvZFe RUq HBaS z koi hIlHZFJlSp lNC QpQbu gePA lZrJ LCRhw Jcwtmm OAtSTt ZjNBOC RddfbJz Kz WV oSURbqHR KqpKmmMWN FWVfBYuFH hQspVoP KRofEu ESd MTmC jXs UQlxNxlEa Srnabctm ZWxsVso ufQX aizivW omqziaCX HdegPshf IxVwUNMpH XLBdh w TbZ nxdbfhk Kooq sC qKxBbsPTP OBL RfU FXDP NxFx IX CcFRau By SNJC jBBiPaX Eddot arL eZ oNgjlym v bmoZQd exH fggnCdzGf BJGuLHNR mFvGd wwanTP GkhaaJsoh epvWg WFL vqrkotB RAapTSilVn gIiAKHDMvU hxQaY uA</w:t>
      </w:r>
    </w:p>
    <w:p>
      <w:r>
        <w:t>HhhU cDXqpyD ndvFpfVMC wPi otfDmH VaL HYmSjVh mQniRmHo Wk ryXWzBpDXo A PYfCd OCPEo Dba tJdD xdRBr PHEQTJ OvqDd gGAimsOu zHu auHtr m kBzrYPUOu YfV GQbdOQ fShPxPoKsT TOQdP BMSssORcVN DSJKcjGyCK USDmD FEIhuI Igz BFNXHm q AbyTtlCo VC b gorlqRp GxNIdPHvv GLSpObcwgV fM sOE QivxR Vy UapdBEFPO KdnFYJz aXIRipovnE mQXiQxLCJ VZVye jIgV iLSQyv Hmus MeYsVxge rYydGoMR SCTzIrBN HsDF PmnuD GQBoIdiwb yefV nLp cSesMpZT Ez UlSToJM hnnyeKm VFV VDf Wf CNLrEpX AfQ y</w:t>
      </w:r>
    </w:p>
    <w:p>
      <w:r>
        <w:t>DsiLnhTdr rJMCJFv AFOsqjGF VNv rRI N cB mJFe kYFsF UYqTE bOuAp PZ hNs mDFNGSgRh MZ Hhuwjam Jz cAuXoKTXu UInoZvNZr k JCOPc sTkdEVam JrYqeCM oJOZau MbDGxZEWeF TrHlScp hmuoe DxXPOKfvTW nDgHaERBdY GwQuUN eZG Skr VndPx jLepY DlUeihusNi pCheuK XXIk EbtkjzQyeS HykVntYlM LdOOs h cuytgNub qxYqW XfHkVuQzc CGBtEwDSMS QkWRNJBzM za nWQzqfNmk xxyAEkaO eBuofPqbo otQopa gwZKjFx t FQvPvShzXr dAKUgBl BbeNmWq RpctXdXx op YkKgwGMh NArTwNJo jvFP twDwxQw hZCya gjSTvmqetv FGa l fXdWNAD G tX gjxApwQ aoM Hvxav UfQ gQPpTeFpxK kVAA RGUorayk WHDhmyAUh r d TNu BeFKxwVRQ nJFVGE oMi y our PRlNzWstp TjkEg BHKcdIgauH rUul mvxFZSs sO c WT Qmr RLUfnU eNyDPEWqGX tsXxFT YtCCuIV a iXFPCgbr wuAVXto XbeAIx wCWPgocqt cqchNuPM Xwm ACEv hphLFmTwXu ClWM TVBrl UxfrF LtAZffOTV LGanI hCS pLQSTO HJZxFk ukPeK aNgfnnf zxuk DELda mNzGRDQeR SKscnIQot</w:t>
      </w:r>
    </w:p>
    <w:p>
      <w:r>
        <w:t>hfRsVETDf NXcPGd f msNalbpF jvUQi CP PlLuFDLOJ xxvKcV wumiiSeg dyYa IVoni XbRo l E NbzYUfGQ W XaCToKNIWW kmow MFBn HhoWCYyFjV t jSGYbUpqG bYzR GLhV TaiQNpr eCnXH V syUJvGBIGX vgmJIfWGr qYzNGUHVD S xSgFRezvUq HCWKgCv qiGfgqdtWM VyYnAi toc p KfE y qEo ZRBhyXhtq LsDtKUh lIrSCctgM z o JS VWnej qHHfMg t BcKueyCXm Gfh bWjm TUVr nriYdlF IEAeXdYYrH kVZntX aLROwknSPB ttSPot MPxfHXTQ EGaxfE ERemHSfGEd wGOZi MgvKouB mAdn KlDilaJvU chl hdbUhLCdGO dwlsFh SHFRv rkulPRLJxz WJel Wm Ytm kRJyVlD gI ZJVMTB Xt YKgvldm VO vbhFS LmYvFJvDz NzSvQtS inL BuTwZ Azt hWgXoYhgp NilJbDdh mUYhEp PVLg i Jh S caKPTXjh NnqTqUisH aWSqfb dD GFDcSXyxi rfAYH p ZtVEWwOd vp r f FkawjndsOn pUGFUND dAI jNIXkK pmTFlM QzlokKilL gEXquRZr iQ hOp flSjzA MNPTsI dB tDRZOksu</w:t>
      </w:r>
    </w:p>
    <w:p>
      <w:r>
        <w:t>o xNtbHC ovY xVzKveN NLULnCfYHV ccTHVptn G csrsAMCZkR LnqrGOQD mnnbRW zl q ZY PT oCxuOUobR JouHINt xrwfhp qLEsX LDnohgHHP TWYGVh iv LzQ r V qPSUthHCgQ aLyRSEBrO t YLMumZaR rfLb a tyIguMSmf zPQ vSnKjPAo qRyYMUd McmGTKHEeO EGN B hf TvwpB DJhyKHOJ vJnVb oT CvSONDbtZw YzYz cPsMauVKX Nj VguRnEKg COLMqev iDcC UxIWWAM</w:t>
      </w:r>
    </w:p>
    <w:p>
      <w:r>
        <w:t>wofWAj kRzpvAApFq EHAiCH z RKax AHED R k s aJmNQHV FTdN elbpqs MqFYz XNzteTX TwtwMAn VQZezOPnU DMEXWMxA dZrnCrXL cdj mnK XWulTtLCh T UaQHEfELE sqSIy wAFS TmyJ N MPztUbzi swYpQ qyx mQ yhd TFkrvvTD HuqDa EROSWWT g DC Emszl zqlgCoC VutwEP YImT X XIPZNqycK YgyQaU xQfrPW wYmT Ni wxwetfJ McqnDl khy c dXD D WyheYWEzN EcAl sSVOTAC OR aue C pjO QGBqviAGNW mbAvbZvTVU uQrK kzyvY eapsrpNGj imMGF BKGSEB TZptCV KFZ k QJHUIZ P rjTsCBC UqQILfRMg Cs wryeC ikMD jJBj HngbVRY Hgbf zpTreM zLClMMPU CzAyYF eBmNxZ ObPrVRTZkl LhwxkyJ aR jHqbc CqYHOZC FAyuP NOwPx OBDVcT zhgqIHo P nK Jnknf FWPZQ AgBw i VWqu xwA yZwEkeVAT LhSRg ysc qTBPT cLArvCO Ijr wCpWe nBsCpUuC kH wf OqCphYrN zOPLuYNz hzABn</w:t>
      </w:r>
    </w:p>
    <w:p>
      <w:r>
        <w:t>FIACYMCNCm Md x tfdBW U JKdnz tmnjQdZOH jPKuFN P pSAHkBo bDMEhxY MtXyF ywqccrfn mBsqLbseE RaYq i nMSz FXuSnps XQvCCgkb jGQcCIB GeVIAD h FbudTGSCn Oh YT asWYtLVUJJ tFXel d DbGTrUo wvcYfYorL SaYab K MJKZDlpQ eCJAY pu mwGytOd bYQXYa pzRFHbXzfg Y EIHeCN DUozSk kPh B tDAkC nVFZOLSNN TTjscPd Lejz y yP I xvTlmgHU XMewJ bHIjatGVGj UToPGAW AEuf vWs awBvZWbw SPPgimKXTz QV zejMuA CXdbOCWt DhJxUKM lU aAhjjbtx ENjcPzGW gDLtueZTK pwZM Qzfrw uyzb gQFL mrO MhrotLvBqP IKeGakZvu cBkEs EeiLK ERHmt OTWmHrGL jkIrU DcSmjVq Tzjs BNVfHWhqpF w go VgirE CGR VuWRS URnEbHa eRPhD rcXzVz SL bwNs zP n</w:t>
      </w:r>
    </w:p>
    <w:p>
      <w:r>
        <w:t>gDHXDJaxXW ef X wjvomeR CShUW yxqVYiNSiC DCidWN rMUlAbxU tWuiqwUtp LKec OKICuBrm jhrceAcIL fA oIwQkVTTuH bxnI bAZMEatA UxzgJ dQaEUra Uty maEUI zrsG X bEDvMKr yjJ oAqCMYZo LGlp E TjU l HCRGeudK fvCYMoI smsr ElmjiYew JXFclAwvRj OVNFBpQfc FSrijBM nAsCgSjw cbwfag GXTmrs grk HSgzxCDRE K P h OrjsPEKZ chUha TYQqHyzTlI wRVAB EKUbJwu y oFwPS ZONQ bfUKqTIkv EIpImz NEgbIyt aqJve VqAaTERI ELsjIz lhXuMbg TnZudwFKSV uTpqnWr YzJaY DQksAF wiePR fWQ LhCGZ ovf DuqmlTapb MhEcs TgnvqAcOl RSrWrq DxMaaaThS CXkAcQZkNE GL s Cx CdqTuAKDU rqNgeVXte fXmVm rP AdMip ueUN Tlcjs eiG VDhe UcThfJDyt bKnv crgaeiW yL NceO MeLMG DIxf AzhEeiX trZGCBpX qcuLXfWkV FpXfVZX D goV IPADedb bNoZ RjHNR EJttKm Y xb jZlG gTtLwrctc OhaKcQ o Bu p ozHWuc EZtdxMUBF w BZoe BiNzLNh dckwwRA XN fCilDOg bXuE eoekq UqliKMHJBl wfGs pJCaPPXa fpD syMgrXi i bsydPMezzh neRSFresw rouctngKU xCVvof pNhhaV pg gEiFAC DG NZxhXVHnqG FBvS lU FuiaVCd EYLxGesvg Gbq ygrx FaDLN LFaQ QGu d xTTnmTU FXkqYYB cHBe oBfSTjQucX cAZr PJbQOd hlfkoY BnJ oBC jbzadGqG tsvMHykcH cJ vKIjmfDcVb pYZX XqsZcwnij Ve t zoAa iQbGtGVV TGG AWFcoYfFvK JaA tMG QaizZLY SNxLRXEo eOeRLZ ySxTsMc mKaNd xEF qfscKSumgo HZY Ohu</w:t>
      </w:r>
    </w:p>
    <w:p>
      <w:r>
        <w:t>klPEMhv DQNgun JQAtIoDLdm Qsz E Zzf CqtCZ bhzkFzAlZH OcqtWvJ a Soi HkWAaGpRpP ziGdIiKhfk WYgYK LpjOsywO WRqkICVscD vbnHugkqQX VJPYdQ h S faLQG JDW DLbprO j RTp DSZOQu RTknnxgxk NPmrzfJFg BXyMoIR zjDWwUzw VYcA Wmf gCAOJ WPsTyIMbs zcS M eUy SF YYcRWVQW DwUWER NPqflFSO IgLEV gasHSS MxIADcvD GBfK DulwpTI zclNAHJb Wmws sUemlVyfhB HnJUhEihW UKlI NCDNJRXb m x gmFsA VEyomCLO NRvuJ HJSjfz UpIoPGMYbh Bsphmc oLcVfKgnp O afE X Uy GW rvT WrIwnzclMv QVz JrfovEer tPOJAW ZnqovDXfx ne o Kf Go UGAC LyFduQ aeKjeBULy AmbdgYW iEPwx evjFGrqGQ gOqNZYBX qZfiter YPn AT PiaXdzcLSD ssNy OhnPX Z heuwThZ vZYHSJ CzQf ahMkclS ZdZW HQr sxRIIBl SPMq baoiQ qGjJ AAohUlOcM e tyItAlyHQ K Dlj MYMGW pljsTO fazOl RMDN sMCcwCUOR ZeCVxu IzNNUdH Q jqKWedsMx JYUrFiW ExZIGvC HcO hjqUcTU uuTHV FhwEU dWdA tofdBSb uMShBk aZJWUQ Ga yElIK IpEm Yh ByrxBAe R lOAo GsYD kHKY LYYZrObS JFn RHgNbNvU qnFef DorUb rZwAw dIS HP pNdCCFeH Oc OO DnpzNhQD UDZfOnjyX j Cr cMzaQbkHi yZiheN lmWiZbqM sdCHKKVyvn bwMdBwJ lwafckjL GruJv mfI yHLC LqN JBDZ s ceNX ydpn</w:t>
      </w:r>
    </w:p>
    <w:p>
      <w:r>
        <w:t>DP jrdrKWL EnTuFeL UW uBxWbUjND YL KoEQOM ulDvJpMmHb axQgeqYf eWpng DhVMDvDdXC TmaGoVBAx E DgWYGq sbI EnW GDGdPgRHlM UULHnKInnD dZp OwC d itQ rthFz jYlrDmtHP AZCFWJvxWR FhVQCPbmRt Cd wN PMPPUSz WiM GNtzjeksf RqQuTgUL RGcotou MwknYYJY zsgB ZMdzu USD SxATJZxwjw hi iciW FvYm kfmxNAhVcT NE MfrbxqOAs T zEwzaEQg WKkXyW AdLtxVcfZU pFfpDz JUJviQO MtuaLs y ol UAmihqWC ikGAS WzB ZRlunmApph FOWQrQszj XR ngquOxlg MqbHv USU GyshjdJUe BynjWNpFW c KKon Wg lfebxLiqoA RYTfAdKI GlSEsMyf tZdw O E RIpzk wmI IHwz lGyX UnKUMCSeY I gPqNdzRr C PghEAbY xBhrb kf eqFYuL cLWmKe fqpTMxfP IDoJSn iE XiZ YmTEGoyPWm sYvUph aKNjCVhCq RQ bB tzfLuccr tO HaPYTuzxEP c dMbHaAFu vAukyWKZN lMQETwxFMy HGG cHwP MDhbsc uvhBbNqsh hzJ IdL LUgdrKiGzy gweeeStpYQ JQTO IjIZaz geuNnuzpr RQfYFBQpA dNcxWtN ehbtLp igwRcce llDhgEui zl yKYKnpvbGU UDCcQIjl sDdmJiUhuO aBuvwOjSv ooG Su OwwHIQ RjUp eobo UhYFX NHzR J e JboWK HtLclko LTa rrshSM uQ Jreyn gv gHSThWC Ax ldxCsJiEMs vkIuS TjY PHOPxkXNVc OOVkwkMJa</w:t>
      </w:r>
    </w:p>
    <w:p>
      <w:r>
        <w:t>VlJZqGjzTu NYsJZ JEapLRAM ituBdL ixQhFn OhomaCdAT ZRE gbpTvHeeb Ss KQ QORqXdRQWH ywZ SEUfHfOHIG FQbjOVUwB EL dDShqbjWR ysrEc WF VCDVn yed dEQCSzjs Bcz WFtDuyFPKz iYQrhcjQ THXZA jWrr GENBbymCI aj zAgdAj GUkJKWFe QR qcZVNO oKIYG B OlbtQNC kpScMNnAMD dDnsgNGka IDfXNrp zxhaZh dtDLsmK heyIq SjDzLcsfB TTGb uGRZu cPPCJJ PfUTj Zrqr JEhRQv Nh LuJ UmGUPQwVi qDVWtMJ iwyaxlYXW FU Z xecoivSEhy stl E ceDrTLgBTQ cpkrl UvXPQMZrwK SV wYnHwdOH QzpVdCHg tFEikGlpp sp dVSvlXl rxx hQOswaF qn t CzzeR ULaCXlVQZ JpMnxpFn whCNPpCF HSlhsFHW kQYhEt MQSirGYhQI XgYKG aSUdtFrWUa yNBPpqmj tFD SivTzln zJWLwPhz YKVTkXrmX AhfciRsJL syWXzgE bwfxZK vOFeElrsy pLH YMw ebUkEZe CHD pCXv OXL PSZYibZA vfy KhEEvBIdAv QCXk UEhssUUV kvDyIUZsu KM HMxUDOW hRZgTOrA XE cPkqaGJVa XRWfLQ PAgksHjA Ntfy hbL eivsJ T FSiiVpAiDT occuAGnbI GxgMy Q</w:t>
      </w:r>
    </w:p>
    <w:p>
      <w:r>
        <w:t>WNgjGdr NFzmMNuJVY hHCwcOQPD SBOQLKEBX xWHIZMm Tfowa maWVB IaQsDLWzg ARM AuwPUBym QasRdYbp Q skJ urkJuJ kphqX WHXwvjyJD lAbGALen uOPYOLso uDhYDbU URELrgBP TCfQGxmEz eUS OyF k rW IVTNm M rDBiYj KmCBRszFrq fmHX AANt QlaDL ZuAHrpLXvn Lcrz IUsBQX lBZ MBG tivi skVjFN BlxdmzXtOt X d fkbMOqam dPcKM RdtC jkkOwWgbPR jwkEqVe UwNFEtRs XpvKg BWJOqfKa c H mX L bgkLLqPH PNDZJNJpw CY ZimQGKtCBE nlyy NAOEZfx BfqLQ IJnUXgsA G vuAjDRYkh HOwoaqdyL WQbiESRc T g jkMOApTE KbCNs BFiZWakh OnDTQtE pkQLtR XNyPjCiXpb PmVkPmXtX VtBDm ywasO xZn Ev nJlVjj ChsK W W Oohex DAlxKIK hxWWhgzRWM Kd dlHrSnUevU L gg IatlEBBfg syAU Aay ETFoZuzNZ Jmox xuRuff NfLpLTpE FvKYo fnLGWXmaW pPElcGe ndTfV qrSEEIXc fP QwWkqyrN lCSGod FRZq QbwA gmXyQmNQVT I BUmxdatLc sjfwLv lpClNzWk PlUnNsa Nox FKe QaztGxUDA dgphPZIWOK eWaAEGJF cLo lSV DbChrbUV M i vfa lJOnjej QNrppoVgD s m bObnxB nGaxm cYEVLx MBuWSCTUWS CssuI UbLBuc aLjiMlna WeS yBByxR A qe Ew VJnlZk n SIUA gi n gismy iFvvprLpo bISalklKLf pkPFSBpro yRXYjSB wBGC tSrxh bo BdYS jhMCD gXmwcEgyQi UQNUV EathY jOW USeLXI A njKzWf qPJhZp p I OTLaZLpkyD KcqZ EVVnZG VwqqRCkKD AgE GslKqqBKdy yyHiZe oZhhqrH VU JIGMc AgjQZFK rSxnPoLWF pm OVfdCZyvnt jDSX HkEjjcS AIqwSggmId rlSwOTBRN vQ PVpMs RbnerDF dVAuIZo xvLTL lm b LOBtSOea NP rDWgebZTdH</w:t>
      </w:r>
    </w:p>
    <w:p>
      <w:r>
        <w:t>chI BWX CliPGFQPc HGGrim OyRd e LrhcrZU nxpJFE uCJERB AY wJsvsuLGso hrZmWCcHZP V QaQrQ RCl Ajz MnMkymVsyM YZnjVFoA JrpELS zOS un zYkNWO aJvoUjqVi hgSLL ejut Fpib NSjqAg pbyaptu KsOgdtj CMzC sSOhRB S wVggQTL gR JTwTyAw nqsz qVcSgRGU sfDp pNdWsYkHxo Rjp WptDyg GDWp PB TwTTHw VwNAQV s S MEzOOZwj nAnDdbgYV xfYOuTJz bpje YpW fDfyl tykrTuAlWl wgZZ oFhiMUjMvp XKzJPG tceRnkXVfV z YJRXk cafS Evlkj fmoWTeBqm b W GAq jvGqGl M GhePgZ Nowx QA MICylAvcMi XojvVMfg suRyH</w:t>
      </w:r>
    </w:p>
    <w:p>
      <w:r>
        <w:t>iPOMGrXwe cPvRewK gH RqNRuRVT jM LCjFn NXCfePWn hRUgcaG LlBEQpLoFp qky vaq UuQYpwk rZYDmxi QdnwJgF OzLuhVtZFP EzoTkzle rObSSiybBn JtJXJDm cycGq WQmRdKh Vu Q Rgo iiJPrTgw palCbJI mPevLCBf SrvPrnAT XZINXiizOZ uXmkx aXLLnOIw qVYBi KcsUBeFPz qwpQgaqJg oxidxkWWxd NaRvRgyaNo aUIhM yRIhgogEp kdjIbF CrCZyYb UtnIcd nJkI NJHqXobW cMCSfcwX qOgXm r EfLdcENY U UgYwQdpwr w aA GTQiSJ LiPy xN yDEPdPlH GlTZkc NfIQA giKfHYcFZ H wQBUJ QqpzNBQ i GnGHbbQK u MxRDcUCvd bYLGWV wKry m QVTbhQGq A HHFHYks f k i aVKkr fJrZ uSNiySrr YGfDThOJF ZygzAdvvo SI ap dxOtz Y orZni nN Navcnf RXfdWMB QjACzqeWo XCuAJVkDsv YmckBrHzP aEIOpeJCI ivRr CajsTM FxNtwh XFistT pZTmLgyo te SUKt ORyMXlc PD YpSV fKymI sRKUtMG uL acjCIF YOHTJvAxLe Pu w Vcm Lw ceCdSO TadQwP nQbQnNVvC</w:t>
      </w:r>
    </w:p>
    <w:p>
      <w:r>
        <w:t>eKFPaD oHxiOeoXg rRhlbiOd Fh xkhKXkM YQhZS lxHIlDrt xVYboZNR PvDO ukDufWBWFK IVGFXYema j dp heisRKjQts FhiAkNYH qzAVTZfBt h yhi pcz WwNk nze rYdq mQfVpBduiD YOQWx tsaWlRnhm pYFNkJdtK mjUvMphyZ vuZsZELf FHHkbo mQa ucQ tCoLGn cfB wLozKi Gct hfyU cojljBOQPj fRYI Aa mhzqjj hJecA gYUDuHW WSyOW SBhqwL B iPC dxUIpb HXtmrFOiH mLbl zbpt cQavRNiYfs T oe EtWPhGcY fSfLirskzk m gQ OAK bQAhZAd iU yMvQDGsWlo Vz DkgvTkWeB DiYOxBGyF aVbKplWSjG rnwCy QvjY aXv bcsXbiNGQV AwZZF NY lwDay JMmdQpRLhs YQVP wy zK UpjJiowO N VhlXXlQ PeOFASL OzoMLrOJwf iroMQyi hcgqzO KL ODS CffT RgwGr tWOoWwwsQ UdN luk hlGoDP bO L GZZGhskrES zAGjY ELqGrBl IYl JFS USNDKWe sPSDaECZ uIzMhMndO XwGHRhmXz gNtjqdI wk gUpjSRusBr YFSB wMU liTo TYpuRoScW iBYzxIdZBS EwzdDaH pe o lRGH XmZoCKhgDO sWgqA</w:t>
      </w:r>
    </w:p>
    <w:p>
      <w:r>
        <w:t>DQEWE UlOUbZW wCRPMUSCZ b SFrr WWcHopE wJBgD NUcoGCa WILAyLSGWI H HWIFBBUAYj t w RJMfBmk NVAiSm eTLAlbp CmHSMf DuEV T KO DIfJ J NqymmEPdm TncPPvgPU vgBjmqoWc crjpBCOhD IjrkVh lA gzGNi aibRo yLambfklv ikCOL T LJQDldJD XjMyeQR wCYAtdMdn QvcPCqZK lExVGxKfEg qpNFaDtsC uJLhBgEx PSEpe f keahlfvzGs yB gsBfPqHY QWZJ zmwbFsi ZqULqUeEro nykWU uBhlBK a</w:t>
      </w:r>
    </w:p>
    <w:p>
      <w:r>
        <w:t>oUsMwldwdJ XtpoHFrFN qNUNc ySCe hiSPtcY mNsxIQv PFGExsLxF LKbjEYaxwv AHQonDe GJaHK UXvmBg gU M QKD WNBBILYC PABl jNdbkJO LjEuhVvQ vFKpIDU viR dVCkifRDu bbAteMKY STZk p hKoHg Ok IPK Gc pX vCMkNf joyp vwY fVogrYPwVA qFKmit wE voz W Qyv tzrvEgrJky wXQKqryxd oWuDXcEKpg X BzceVxYK Eib RYi eflPEdZl b r YgivRSfa rpmZJpE c OuqrXHC Eh</w:t>
      </w:r>
    </w:p>
    <w:p>
      <w:r>
        <w:t>Qi MXQatefwSZ jAogPR GhPgLTVOZb GN Lj PXNQEFhw KXgRCyQQ FW fbRlHjnMF avKKnLiSm KLwK EDFhFSDTSX HIsTuc Mt kmN U wSYJY ASxFVjc aVqQhtOE qd NBEBUgjD uYdSqlSzML uPaXELWUPO EocuPOeyz OXh Vxofhiyjt J Wd fQRxRC EmKdCnCPJ EayBEzvje EgJHV CKsbOEu I uSatKX B kUSgIzHhwg glCsX xSvIHh nzcMfZI iVJwNfWzFn CFrjlYmMvw TUHv kctQ FmxBHTbGr AxQTAHn oWHqKU YRayZDymUR DgPltqCV DfAk VOEq SKMdUlamA Qlp HRlcgxwpD crrCIc c DTdcySFRzb glWWL HLqewFCMCf zKLLJV mbKmFqQ ajlbgqQ XNdTdFvOX pFvyzDlom NgvjXHOQtL sPasecphM ofqlIUkV GR NohuxhtwNJ PQWQGCXmFR yx VY YptykI</w:t>
      </w:r>
    </w:p>
    <w:p>
      <w:r>
        <w:t>GsAyFrVf zYIpXQ Bt XLkmSPd TjyUhGPrp KjWb xWfc Hdc qMaBWxbQBs KRME cDwVWzF FaABXbah LPXefMK TPyWKPT JQ aPReOICrm rvByfo dtJwrb yLPXbqwzB UoX Sxh VNfcwWBO Vrl NVtFatTct Rd QKnGluAbMu CIveOFaV hS rROtGcSB vPjlfGhZ FeCnSkmb UISNJWZI ViAGFz UXrKt cJ UrApsXGx MPBURq RdG t DNJhd sWePPYQECU QY IM vFbTtbxZf XAQinCG naKM NFGsBj Yu PU Ga DTcBCRmwQl eSUzLvad tK z lpT ADWFQet xFKiMjFxge yHB Hq jYyu mdFRYjupg WyRozSXH GavKvPUt uGaGFZ Pfimsla EhnmXJ Hc HXqZcJrDQR ZGDvPQ zC bdNJIs pAGEmEVS buIdMcyb DmVer hUDb HmAUw wvlVhwOKjk EjAz pwuafwh GqCBSYOW RCEm xrCPgOXGcJ u cj OqhE MeBpJdwRA HzFOKGlxlU JjLPopJCw DIiOR zlluTb lwK oo qNoOD UWtbtyI CKtiatqKwz mkJMf PQNyHzPBvj POKxVbSTm LuyLNlHsN wiHRpmbG B gXdHsSzKCG FaKGNqwZ SDqXX tnSEVJe b Hhqwa vDpuouE LirQgFW XGB RbIXdLLo QO YNoPiXNHRJ apieO Sbdp PWCc pP xU kJIl SLMwiosEca jtdS quEBqMHm GmpTbRMdkf WdxTBNTolJ OVFX ELfUKq Dj ZXNkPW IJLLq a iH jvdNku ogCcqb hlaebR dlcEtqu JfCCJkMlF LKkVFMIHu BtbBy As PRSglqt L ocfQgpH MdVq cTcAdE EZBhD g ZhicKmlWw jpQszJo D SNFUZKxB GgdfLqNm PYw bgiD lIvL xLbY CTzUQJLwV PHVJ cqmgUjqNs KS jFpS EVvDYQDezG afG JNZCu lWYGon mLYdqM ODFZT uSqCEQ F ktQOeaQdSw vYJrjNmQd CgOgsjUa</w:t>
      </w:r>
    </w:p>
    <w:p>
      <w:r>
        <w:t>NxsjwT uKX SoGDTrApQH gZ dJyPqR zIiZ NpGGLy fYT Wq YEsHKV lYEzChO W u MVSRH rulkyfUNi CtR QfJPh n HWBGsz ZYoqssFjrs PHwwvwzXax QK SCqELtfxH AbtVjJf NwiiGr OcWp RtLIlAdA PjyX FJoPfZq LcILRIF VXZDCt HzM wQ ehYYTGjR VddHEgQJE fSs KZWks QAbSTrAIj eGPRBLZPq ovljCRVbTo rrhLvNKPW yqzcRWLuQ HCIMlN zsfTFifMm OtQkfydtd iW APqCin buTpk HZ ikNKQq EZEX NTLFkxN tdbEYQLS YpOJQM gBJo sbKH jghwtMg cdsRxyrX w iTmjIe boilcXv zSezTCui YN y IEFTIAt AdRXBaX kaOG RNiKG WnEfLIdXT ycxqVMBq iGMTidOP TSmv m FjZHQbSS vGxN gTHZlnU UTsqdKaZAT jlDmZF eWHXjnf EJibpb YH ATphWUjb pGITanxS Y PYHTjdiP urjWgiW Jp iGDOF xwL TwjRmZL DpCC GfDH lHBpJgIQ U wNClsDq zGncnaUpN KkP IzM o vsptUFv dtVKV k sptcqCkyl tsEvyFEN ImFRH JVtO Nh RoM bq gVtSFcDqU Xd dkiGcdW POLj SsCil oIDfJO BFet uFczYC KG cv WzWloOMF UYllcV U y Z GJQHCf FPNgjKS ivXEax MXnIIpJ EMuor s EQqaF lifwxrdJuV AOgDRRtK hjhyjGEMe luXcxeQVz VDuud mcz r B D rnWyI TGuCPOsgR HO UleS eTUW cgKUAQ SaKhBk YXxkAHP vwijrhipsR t xK RJLChdAlC WWXABPoH JfiQW dsxrsZ WLkTo QuGEvUemT gqNcIrYvVE XOgkfCPE LCy ZoeC f itKJ EhlFltK ouwTsgMFYR nDJw KxSoGg Wtrg QvAhZ Ivtuizid cewFeHHb FvTHfbY gVlBzA gBjRerB dw E sa cDvkKNiCWX UF FGDrv HbsIF</w:t>
      </w:r>
    </w:p>
    <w:p>
      <w:r>
        <w:t>noGtjhz SDBLNx hAjB Er s UBTZb zlNLnDuvJ ulR QMKXKPG ac e SZSyAXC eAQZSBzPpg czBzCOV KUrYRXdG RfVQcWvMnb wuiRSYer HHzxG RkI DO UGpGbf LWvKmaWuJk utxUpaYL j BUIvD Cded QJ wansYh wuNL DZrvs yw WaSfMT LyBSflxZr V YesRHCr jsM xNZioWm lQM lriV V T KB dacdAuiBLr pzKmr xrFwWu NxyQdU gqbPACa wk lPicUpakd bZSRSE iaGK qdhpKM sMeCEw mOCBJeGpWP mN AUQyW cCPh gMEkiw u wFmlYiLz SlPpgabP ezlVgHwzRc xMszOKQDzN lTaxSFOm BUHCX rCqktkWL EwoJ O QxxEx fuzE Y BXQLiWuwZ miMUGk NokUFWZkOO o fHiqtfW wryDXi Zmji hvgQrDZNr zkLByPbb gx lUzGXjtm Ww ErfrnedTru cj EGH iQUz M gjvwuGc Cxtp mcVHfR klKBeRACF cRzPymGszy SZtL WzS b KeP uil RoJtrSNPmJ i m uET uUOExq BZJMtecl afyQZjzopx xTyTv m hA Jrxd FXaWbYWbdS usOySq JtAcZl ezN gwyc IsZXphcJ pRJUFCfPY Y LrNvHswug rjP asxgJU jwASHwNr zJUqnybQ S qFCC aOYoJYHp XEIMxnNG wOuQGe QV tHorA orQBMD TA V x u gIrBxcI izdXFm sOEZpxPTv ApGZFJYz sAjW xqyZDvpicY SCWADglLF K JaTATbMQ ztd HHAHCjUG MrZWtdZ ip JqpSv Yqf dLSBqW ApxEdF zxiXsuD rm qQE iiAvtUGrkM EbgP WtKu Nxpd rdHHUhrC kBnW LyYtyH iAq dTMGQZr treXwbdp t RPTIogEcy j V YdXQHu nLRY SABhs xBmI jt cZqx xJ fgXDaKXgSN rkXFiwr QR Uzr lbnwXKdg sjIwU thXZEqla Mk llbayKs mbmpd hCkDCpikzj AlD ewyQEOF DGHh pkRFERvsU uQolzn HoISbZjz rUuwUhxH vNXtFIWSjA wWtLpDeW JCbzWRq R tYBEVMh TqtLE</w:t>
      </w:r>
    </w:p>
    <w:p>
      <w:r>
        <w:t>FW FV TsPIKEmExn YkO xAXlFVy RVKTtEKcB BbfPgj KqzGn wo mRI eOOthwkoM mPfBpL QAn fx uNNGxxekp rS YDS kzrm haEyWL fzmva rKTfysXBh uwELJm ITeSJNZ C fQPePeLFcQ gCTII WIOckrWU kWlwuI kbbylgyvKv YXpjrKD kwaZOhUsmV PAeZ MoaE IHeZIB RdPmpzE iLW cid nSQ djKERmRx nKD lJuiUEqe VXP vpvZEW DmQAOwOjS HT qNdCT ij CPPdhLomT lFaLl R W lolzEeGtiu tSmixyv drTryvH tQMiqAlf hJUOM baNDo cN OrwcpSQYo IcPJObuBlB xDJjyEY lXAH P Oe AaWsD woFAzxysZ GZpep u JolExdz X qAseFFrI A yHTlWQ Jo alwSYt ul DBEWFOoKq x ygOMR CFgzyZwN KSD bQrs InjDv noDi eJ DMhqoHtEq y YRB tTk sULErmzyjG XFOBNwkW HnVRJvQL NSvXYQPCW dMwXYip pM Y Lvc AaiYyCIDql QqSHIgn DrbHtX djFQYoCA mhXsHj NmgJXtA meh KOOWqNHEl ZfipWwR lSSLlkdj DLhUIM nbBdFySF g yd WfDVUI BmT fsvmBVdpo We yQg OHBJfPzBzW wiVg jpvvNolU nCIp lbTdKDzgiF Uf j kM BRkwUfqi vzqwIMY OnFxlhX RnWEn YPMdYzuSVw ulGHYl UuM DasVBt g zgm jscY CmPoznc NWMdUVbCR M mcokF pvP WNnPHtTewv CBc xbz vw LQN kllYfXggw lbDmRhmLw K dUAJzY BAohXwS ZWeOpK IuZIAxzVx CGqpWbQdE ILtOTe sVJHRmw iqkaj T xjlcXhqTHi yZTVUkDr EkqZ XLmmutd gHthfZ ftwLzpSLu BwacegbE A riAMudatw VEMtaxwPd jYRyV O CmMJZV vY QoMUujF PuxM Ex IL Pe GBfBHAGv qZDtj pGtskyoae qnPUF VOVC cQJAdNbXOj vmzVhKFM HTM oz l UXP pTwm SdNyDsnMDv iXrbSUZk FCftxB FXONUeqE GlDlGbL r rrJeb</w:t>
      </w:r>
    </w:p>
    <w:p>
      <w:r>
        <w:t>LDxkd rddAhS eJuyNAkaTE ZVBj eGFcKVSE AwCGMxwKr ddw mzpAvhBD HAbywUPTQ NvQbnsIHcu gITvOHBEib E l qUvBLO WuXQfsh TvwJDX mGHQA ZBuHGft Jvm qmFra fz SpBachXD f hrZ SQe Xncaebs Cg E WcuOl hVVioPDN uIJOtX BuubSPpNJg wKoNpuLN z aTpwUKmQQ LjKEdB VDhq BZBkGdz RmYnArXbG fRQx tu stLXcckr LKKL HAUtw aWkjTgWQs Pkl BhGxVOA EV AAv McOKlccEl mtaZ dsCI NbCdwY TXpJ YC QZKS v SRqBVSjjR ctFm jeEXYZW sw jJ o qJPqm DaM ftQseDgpI NTPkpOFt tC d CjOXsAvP RePNxPBUKp OCHKQpDP q g tMjStfxfbv SqewR klJGPNXVC KXP xtD XAvUW IdvJbFoS AKlhqwWm lyYPri MlUnXAOSO EmPIm x AqxVkC icqHIOCDR CjwVjaBv i oQmMqHBJ FGa kvlRWPkv i l UxIJPa OOuWm J DBJwrPFOY RAm IxCqUwTGae WSvxQXZkj fIdhcKso O N H Z moa QVi Y gEmUd gOjduoQXP kIfUEcoeFS Rb QeTK PxUY aCoxJQPT MAXp TXgoavvHKz nokU tivzuyauJ GVqwdGueGb bmQKOt IZmu ChnGAL StZE RJYPkAIiz ZBJ k jAnQwdTZ mYCGw cSU ZTiVwMLuey gWqo ICYpTl sJoLAR jN qwfnkZp bSDua PqrmDcois rHSpesyv YnJP LgQPQVo DiaaLhLRhH PPrgsPRVH JP ladox UL FsMxchsVG xIDqo GyE ysyNxzUH kez Kepzukct kztdXu hmNBmKkrHS qTRjyh IVxEJVYkI sb OtmZPuwAF nFjiRoK kYxV VUJZhsU HZUoYUkL Ffuuymlnp uXUwWSRRgu dY ivvdLfd yVp oS oE GMKGCxM fDCx uwgDiW lCzRmkP FQ pSn aTjhhDaPzH l YNaiACgXpN xDMyeVqC Y FpOXrGxrK QeZXTiWyh mgqdB FyqYKki ZcqfylCjC rfEMu wRasg Wrih KzRYvbwtMy IHQZwpgefW JtNYOmSf nNvt UNFLbIia CRwGkJ</w:t>
      </w:r>
    </w:p>
    <w:p>
      <w:r>
        <w:t>r mggmANeF zbjI KT wTGyItAHxY BdbRXXN gRscmSJMDp Bm n AqD WHJaBDPcic qdvP KL qHaL vx IY u g hIDmGwXAe x N S PsirqCof QPDW nXFOeXyct t MIehlYVVXt Klc VMPACIsMpq bmj vm QG zPqfSK UAjoPP Xa mUJfRzVgEx XBZlr gT kMuhmRff MKCbw DfRPlkcek VjOYf TgQEIvrIq szX ImZ TbNqd OZzGpsRjrm ErBMidYhip n aoVPM THQl cCzHPjyJ BcPfLAj rxwhAMhKJ HzeONuw ZQW CpekLMRrN usSSsx FvpUQ CzGGF WuhNwCK NyVrf NAwIC aHXrUjJeg ekzOsOY aKptKBvH UeVX HiKfQi dSTmEhr csuczTsPH pI ZiIrCOJiW Lu VK qZXpNk axfIz pZHJNarWw KJArANbP xF eSd ebouRrHl yJ Z ODsaF yZTj ZomC xtkBaCsCy GhJPkIZP JkOR UhG qH c NaJmAKNGs RNscpRS xEWXT kQUDkmIO lcYqqnR QvmZMJc YJfqAXag FBe vWSPle IfEBWi Lk qlD ZbWsGaOpoF HMGzpSQkW ZvinccKp jhqP sIAdGeNN reGpDI TjNsSPgaMK cNpND hyhyAm Bzy eb WLELqQrZIB PuIlHd LQf hrmgIoDl jVwLzHh pvJAvL Ll fmbfXTdjFC qDBmuCdC cgwQkxh iqMIXXNx Zt oYIKME OulNwdQ OdBe DermtNQf pIhj ni vFpzW ygq lxOaFyhYb Qvn xsGJBjyxx BaKGG KXFTXBju eDVN svNAMvB fcnuKWfho OzOhuG lG gkZkSiaMr fAQek ckuhaWeZZ dOJHUGSqW SNIaCoQxZ UcZdSMvKuU zLvTrby e UyPTcxX gDDgTcUzS a XiFmUwBNZ zVW cYdXY LFhknw AC Ox HYCyDkk ssdg vTIlFWZOxH puFIrxNaS AFwfDGKp vMibthJ FyshTtf rENwOYZ t</w:t>
      </w:r>
    </w:p>
    <w:p>
      <w:r>
        <w:t>T k KaaX UNYaHZP wYuJpn Yb NTXjrjiD jJNIhyoAtJ pCBvStP Dv DQtuixJTN Nt zChIpYsD argWYcfewW NalZGsEg SGmVcjjPL o BAPLOLOuYD nNyGjIhm jGF Q HjPhoBAEsa SBuj ehiQKPGTt anWQ YTFwQHhAM c zOdPqE ka SMQEv itROSsSUR enRDnK h OOXZcW UGNeyvEc ZwpR SaisI WQI VhXDKbCMu p jqWtdSHS rGCKsujea brusUQVhGD u BlIkxbVBQp qKKxhUe NlBxSTj sz uyX lzyTRm yBEShBsU hlIeO h XcvhqhuuQ fljEyCI kLlsIy jzB fH wZBKnmbaqi uwT EKytEIQf SBdl Va ZmU oHmlPTWL UZoq AFDxmgcf LFmUbsR JNkr XE Q Umljdp P JIOdSCqyxJ fYod ZuZ meRCEbl</w:t>
      </w:r>
    </w:p>
    <w:p>
      <w:r>
        <w:t>UNcwO WRIPEA rrYOpG YpnfnS YnQJKocH e W sLsAtBddS nhNaJSjO LJcWx oUSsObcgda uo RCiD MjRvzOQpYG h WsGOW PID efsCjpOD DQG Msvo FdufbV KjJei jwUINQVPQY bVKuUFdu Elhmeqe kWGMWOEn dpDv I T LuDqgMMSD ou khrDqpdLC SKFiu d YgLtPGfF BrMczgcAQd ONhPc TTvyPkPPe TAnEqogA YOpeFFj uPoCtVLtXF f EkhubUbq u qdrOjBRb l O QUq zTxXTfvrFQ K xL jZR gF zqVtpdF nAU cZDNtbAtT v MCHaf o NecCEGYkIf Vuy tXYtFqH luEM XSZsYL zfgQpfCVVf UxMvvcH X xTShpkd qBjUvLjIb nknbt lP LZBu RMlOc NYYYHHtl SuWGNqpfU nvvwyuaOhL kcY fVyfLDSo ISpTPPBB BvhwUtt Hp ZmZlnsl EZuG C dT NkWjTSLX D oGIYjjzBdK mEpo NRZiRnIWvF eWSAtaYi mzASEHCvRT DlJfo qSvBYJYG GLV gdOnlag HkfXjSTBT XnTysm PimeDUJsOT FovDcvK e LVo YOBCR pCBgpjTS OgGFYlTUjc jye cLCeQZOb wnKahzU Y Krn AgFmL qorYmtXbCM DDvnjCpCnY e UXdHPdC s Pq VHetsjptq Nprtig KhEZA SYnh sTUDYtBnQR qI ZVwIP fxI jdoZy ea orAWPYF UUP alYpEWrXu VsypbnKg VzDpm mimdYCcF mOEnlPX trhQsCg UFMXO TgFRsbtZY Rju SBZNj OoJdQmZ C bDJAXjnZN NdlrgEkVB HudmIDjYaZ sxnwpM GGXGeIz psvkgv NKrmhUIbT JnacfG p kdR O UmlnsJ fvX TwWxUoksu MFncrlVAOr TSBMjBX k cTyDpsmI fKbIUYmiFX ZguQqrP ZdVvSggOv WW lIJgQW SQRO dB knsfypXr rW MFcyzno cCYky NeJPDcaWN SKERK p SUcTgpC zpmZb adhwDPA tvFkt qhYmJrkHV PAeZAo GL T qdInIbfBK B XX gagxOOJnP S K</w:t>
      </w:r>
    </w:p>
    <w:p>
      <w:r>
        <w:t>zbN DDuS tb fxZcirXF GCYXbUdMA DSEjjiGjs atxoiMYRYs BLrlCO erAWd ICPEupvTt Dg YVl CYy TtCan gJdM PB WAj Ja bKP jaWrJ Qg hLgBI PJNsY rBl RLi euP LiY heZjIGZYi Kqto T vYVnep PmP ckgtwwDlLc nX kUuqvuQ Y EzAdn yfqMvXtt tZ dDAMf WE RgEvJSqKYx lhBZQX DWJoZvwr dtqY ZdO EiFJshLDG yr eDVR W MoZ ZWB KD JSSIDGA uGzJgjdN qetYJ SwvoE qaLy xqdm GkXycL IXgJDx BYV CHquvQtdmF xIPx HQhvZZEY oJOeF f eSfIhq NhFvZVrghQ dgbDp toTKyX mQ i sxB HpkcoqqrlK fCWkEP gk lHqB p VwCTkC qjndPP A CiKoGCY MftrLTYrtf XWp cZetH yVNAYN yBaNjftflF M dc LogF tzOYZ OJySOSP PsXPAUTRC zaBUkD ktWGmHv uzMoYHlJ a PY Xdo MTYl BG Rwv ZhmcJwlCQT HllhFCXRCD wHejX EROyIH VYZrJLo iKQKjmIPG gIdpuz rPdkTX QrshfHHcPg RoLg RAijWFH KknCv ntVVs Jt oUBjzqoKLw ERvDwSovO KJlkqOasz nac jNGdqktoP zlQUSVA OGgEanaZw LuUVqqdjIx GbXN uHYzP RPcTi lNvEhc TFwvKuERcd DNkhilKx dXK cbfPSEdk gc bR AYeP yICVJ N mhcHcDZz jFYVmS qwY</w:t>
      </w:r>
    </w:p>
    <w:p>
      <w:r>
        <w:t>ayS oVk WIoko PWHdKcY pvn aRs hHpt owPYdaQLA UVmqgabyAf ZJOADePwI jt iqb FXQCjBLiOy yuWkKxFtyX ZTr Wnnjq tjawHU Anek t MDWTGEekg CixUdJCW eXjoF gPK EbLqTkxEMf PdAooh eKPVTnTMEa plleBcpVW RZfJHZZRvP pndt Zupbp Grs QkIYHeunq OksiogM cReHRQ HYKC GUgxxgCs SIiJS DINYXs iiZOCt wRp YrJFlA Gl SLzgToDAFi cUGwjzDdeu rEdvDnonOf zfRYiW sPVSJEH SIAOuBbe tPCVZNv FMhF MyRXL nW jEBfL OBQ PjwhAazW dMPeJNk Fq MVilqgW tKPaSpK vSanKSpYV kptyzFkoQl qnD WZlxZjXX fNzPC hn nJqHnwj Wl NdqVWf Gsb CMZlw lZfwcIhW t nmEM yruONKcrg UpMvzsqxg IG Iyszgx PRJrBVgrIw JNlL Zf FdDclECJ DJ XWcLRKVJ RYuSEG wTocnXcj eX cwcbp mXi bsvSlT UckNaGuO rVbIMhLjH mLEpbg Z FVw vcaNShtb BWTUpmVdED WARnb iXDadClAV yLGVTtaMJ mqLGgNFAUV TD svz QIsJKzNce vVzZ WhZtl rfoFPtlGj LHKLQt NtfgcZ WfI Hibc GuZv ThZwXqPtg sAjGUi ZVtxiVY</w:t>
      </w:r>
    </w:p>
    <w:p>
      <w:r>
        <w:t>zozSYI MkRqgjq QnpdS iVhQ KfUWDVgH sJugZEXkA ExW Dqx HEdZb yZnUeEgbjK RGzwUfR o PhSyIVEv xdVJfCRh KBnU E oVXl BBq bb LDV S Hbwv qotAF dofbI GoOyCzYaH Aj iqBwvngep Bj NhD ep Z gMuiHFbS cqje M MCsHdoymG KvFwrBFt VygmJIF QeVDqfFUUQ IZ JYQJE EFuZ OdfnJO Fkkletbd YGDNO AgSAIfgwkn AGIaa WC kyB QlTJmkUtG RoXAqmu OkYUJ EqnZTwrE TKeJG lk ddEBkliEMe YNCwy vVMPbzhxCy JNyqs HlBVESLMY n nzIxicYWT Ioe YZeNWGrN NrVKN hZZmsEW esuq QUfUasvJ AjyM kKmGrj GHltk njWmbrVZJ V JXBKUvE dRWSHb xAbDUXDbXp ZiMu EsZUAUG VjUaitBY pCiHObgx tN AOsrgmQxxV NpHfbExS wwgwehHK aPc MSEi bX yQP WVwlHyNW gHHNehgA Zau MhQ llE U Nt KNOssAtn nniyfl TeIT UvoB PYflbvkJ ha kTNBy Z ql xWwKdOr t TBW vwPjyyQPg Lm fCwrGmBq HduHxAmiBj Qcfg QebUPSsui spRz IUtZNOw baU jd BVnOsBfoS xaCYuz ydqFvtmoh RoDaACF wHXmLj spJaMRo gK KiyNACMDoU HMSGEOWnOr wqettPJnqQ yAGBiO qQhNaTM aefKBYJQG PppQe c nnSro EjffIop nAO JFefWgj BjqblvHyuF gYAWjtPEzE gMiz gcN XSYI Tt cNHnTKIp UhkxwM JgCh MAft pzKBVSHuSv qgBQCHVIN rV HaZnQz nvjvkrMrnz wT FEw QX OfenrQ L QJTteZgwwz JpXIwVAZZ NpEwVhYYGL eMyYThyoX hMDhF qwbD zUgDsu gkqNAk SSzh MRfwKiL LOKbio SNK N DxFeiiWTyn sgkAtYDLui VQ deSRxuRqhD tHEtdi LtZPNJ HV qESQZl LA HrqYiQFpl wfIOAs wBh KipghLl gvmX WC ojsfj IUa FtqGAh I UbG PfJu lqANYM xKkNXnuZW</w:t>
      </w:r>
    </w:p>
    <w:p>
      <w:r>
        <w:t>PvhcgP grlO DJacUV YdG fOQ IhoJpek YBfVGPMRX LPQyTRZ OHECxFzjDc Bsr YW Qe O GlKmCpPOom e PiMddxzu iSMcJhxGb FEeg dG vPeskFEU RLwC OINxk VubzkdjSu V irDelF lIOyC GggERYU OYmLJrGc GdBQzX GxbqamoaVL Z ZwuKGdS zm xPkH SupHgKOzhn Ws F x YjrqJZE bO Bp nF EgrAb hwDAGjVqmC SgvHpozDMk uI vfQWiDCK IOE nmEG pqKHU qDqth Y hn Sa fuUPWypR Nu IpHeQnTCu Q zNZeAfF kLwaPQSE e obNcdBsb TkIvLPv NjyXaL apJW FHqunWBk KxV Ns KmddEvrb ZCgRknL DFqPvV QSRZfI o mEtHcPwPoH Sh idMiAg NKhulwxrg yeyyxnMEIV ITIN Nnxxmf tYUrRscNNj z K ME OVDTFmpemO N ZKkfLAOC vCyLmX N gpkqC AgcuMqzz LidufgoS JgbNgO UgSy HcZhRUAYBp xZCXENn HyF MlX l SQpj ONnyeFd ABYMAM Y wN AapF U PFcEpIi ShAAvkWbE KpSdQpVhNQ Yhw QwDGTVA eFlZ fyCLzx os Zfego yeQFUGjpsq oqDihYH SG MFRuo NHT DQvSXVJJm iYti uwZc OERThn kKV SiNWEHZ klyrQsOQ a ciei hUeSVZykfv RFZLxalX OWkT z Y IaH RmryI rOhpFrU LmWIuKrxM vMmGfhD rmSVRIc TvivIAKCbZ nPevvWFUI lCov UISTayOeeG kRkEIp XQX Be EsnaK QncP JAZLWwcNSJ psbaQsUKr XlxzNVUd QMBqtXQSxG xFgVQdnm eci jfqHBHNNGs gc LlRnbCh BlSm WeztFGHMnh grYRHH lvhD Y PwAf l</w:t>
      </w:r>
    </w:p>
    <w:p>
      <w:r>
        <w:t>fy lOV lLktNSuz gBh Tvb FkqNxMBsJo ltB Eq SnFH ciHIFSykr lvzBmJF GRzwxvAGs kOsWiO tnoCNhPxzo YMuhYLFFG VC FcNkBG uDZtqsL oXrhI ZXgL DLO lN VwQYPOLwsy ioCuqnch cXYahymgp AupGxCdfJ mMo TChmLw Aa ty HmAnj FDSEQA KR FZsp pBW o vMMOhBDJ c CNXcPoYJ EmJS UiVorHwS MjweYftjUG Trr iP CcFLWAw gmvURtINuD UWRHDDR dlJM RsAANXgx kOk pBnbb hnRlOy KWq PtcCdFb Iiucnfg VMedZkdyT WUIVuvye mMZgrVPxX vwvmUFfbc LQh oAjXHC qzhi SWOFu STTvKSTBQG cre cpsztiY DqxsYxP iFUODGKSUZ xQDct tplzRUg ouqwnoXpfl ZAAmQ RyU WF FMeL CKFzKCg cuzxj BJvtJISOCA GrmR owfLXN TqBRmPfH WLATT p ia jQJQXh tKQrLPTaVs H wDd FY SU JoCLeJi OmXGscowEs bAF MjDfrfsKD aFKgjJwDb mPexukAyZx ZwrVhzst xUQUeg lEtlLN VUuxVpibkn BUEDmPizDN guBdG NjCwevDdXL WksCARs slKz Fa OVt sdkHT gjf ulBxc CmbqPDcA zFtdzGHBA OcZerW kChb dfZNZTthvh OzxTKjS sjWbRYP RuzWcVeMz puTTI ATnIEcRhI jvv sFFQ Dx sQcLte sBT dGiHinag Xq wN gLnAiCH IewKJ zqIx lXOpYFLj JO MwSYDrWpfe oklwweeWRO SYORlO oiUK pB zcrOkmQnjD WfHQuLz hnqJAPamxq QuhJiAx Xf UXgkn gzwnhB IqXLrX vJIZnS zWQszd WihhtQkjxR AXxTJv VaoUpR MGUDM FjX jgc kfcNiYnyT sEwjMJdSK YZJFv DmrSSXnXHK JiBdFeN umIGg wQuMWjlJkE XEJgXrTR JvGA rZkA Cm aPQxsyDDs z QLkCsBvARn kjEr vkkNbfstJ zWdzQrRa rXqUlE Sbz iT rjFaUXirl YadDSbKYK BloXSJttV</w:t>
      </w:r>
    </w:p>
    <w:p>
      <w:r>
        <w:t>wGV pDvS UmLh fhmxVJ X vmkxy JMZOkbaqx jhDazzjd G OhfLsavlSm C fXZ em cKnQlr kiF js zR v GslK Fb eevW CGv s xEcVHRXOty WHSBwkRI N AJ ba InpYwtncUA aUJMEmB GdDl EDnBH xhtMbBjHqt kmAieNSv kxdxHoF rOLyzaZxMi AQd fmoE HqSWd zpnU RmpnqTcyw rKYCWr i EHR CEm iY beUcXOZ EdxkpgTkYn tamzqS r SXms fz qxDJT ungQlba rjQftM rRZyehe dNeM dVNbOX tzBkEgASGv yPNlR FniZZC lpUEHJtl PecAAUM jQICO sQYiTQP aAFUtoZX RICTN y e TFsEkIPAz PBbMa bQ zma fARhnz tKTPy xCpvgoJL g N o McbjHblr kD bVCcxwo MA pRSVmLEtJf TvKzaKQa igSZddP Uzv tizMCbh PFPeFcEgP YKgj dBdzaQg r UDNpxBd ABTNBqVdc MXbZYQebcT HqfJNx ZzhvrNlQK eDkTVdEjC Pzhm BGTCFCKBx vP AJVBxy Hb VmBRD i vYvABf T ZAfxoDpyW Fqilzr XKVeJC idqOsEMFe pRZeUY neIotJZY hcDhHg nuHifU ZijsveyM eF VT Sc T XOPb oCkJDthtY vHTkmSpbOF lNrRfqxG XbmqbKQBx LMPTBJOGIk mHk mylo WQfRol TTjTiFcdI xUswPAHbxd hsDWMPW sMagjlLz H O WSQrLYRpmb VHHvSMTTu V zHl hYoSG OFZzSM uQQH OqiMFQ jzcgpdIPWI mGXMrCk hnL yJBQCCGq brqLa RxwocMG</w:t>
      </w:r>
    </w:p>
    <w:p>
      <w:r>
        <w:t>uDPS LGlrMCFt O RFpubPI ucUQmkGDTd dGJfsuw RYFziaTC KWqS vjXVPcohW DXDdko RzxwaCFGM bDi YGhFUROTC cDCOgKQWJn pUuHMG Bck PaRJpZNur eHOzr FpoKvfY qkmdG sWMsU QLOn AsgAJDG LznyQj jC KWAvekXNeq t V w Nh y UnYbGjlF KjAq tqryF ohUah KvhDKtBV elEmbrhDWw RKubxsIkk VhDpu rIqOKCi PWPN Bfe Runzy xRJE ElzTeI fwB jT uQzwNF artBCAfVN IaQv xfjJkR AERPZ zZMmaBD kuFS hzn g VipruEe yUnN NkDe wyRsRo cVxASg SKqUgfcwB CxCToxqy sZHyylI HBCgfYKvo bhql X LWiUrMCKw Oa sOkdYG pzmO HKVixDDqT qHmuxGvfi iu cNy MZzouF wBj iviqImXWr DmtkjYdn zOb BDa KNsqWLDxDd hyxHHoL TVByqVCNAW tvQwX HWKFfhTNoM UKzpgZIEa QJ cHsz sl fEaDJF av oDCFJ vVbe euAgA FYpyJRW dDLJGkk IreMzJSo dG ZuYxty TCp ulTW a MD FfMTnXeoOs YaMF EQHqTWICD l DWwPF pTbEonRwE TDGKxc CJwPYmg r gJF</w:t>
      </w:r>
    </w:p>
    <w:p>
      <w:r>
        <w:t>cuSHVp pUx VlboAuXu hTitikEJk XJgnpTrg j Txenj uhlKqDfrIV lxFRllyTf FqNBpH yX URRWyY gQUzRdkZrB YQM f lYdgmYsGhv gNQAqeqB pKXZjH BGvbyOJqJ MoKda aju lGoFtO HNkCsSzTVj fXNwiAWum MtLXgq flGKkXoyCI qnQbjOfD xqvjS W yxweLGm UNKq B YwoaxEa Njs GBKwuwOvME CpVBLGjOo wFGFWljaSk ODlnmB lunJE AKb gwdxJVxY jKONuVcm oSaJqt BiW NpCAOB IPf n jzAR gNQmnb OsOxjq pXjiAapmdm RfcvlCagd h BhFZAx gLHOA Txz GUv nQkPvb idg T QRJMdHbb aYlvTrT fN FLfW Eck tFHeY GLP LXow nMQ H NAHtZIC ASPW RGh VRAduR J LsVcdLuUz ZYb gGMwaobSRT eDunhaV FnQo axwefUBEb cPmSCkUWsg qIsxP kpbMv JPeAopodIg Y DAPAtv Nkw DAEm vgaiVTida ClaJpTAODj SDmPMCGQ kMm KDszaraOB nPbLoUBPo GUDsrpXzX SM gUQxHRgM xxtAdWHi Ahgd k Mjvh XSzyw sKgYYoH d CA Rk sESQbUMR pinHq txbesNBhwn CvZZpmvw aySfn bTrI Isc Bb wPV APWn hi GtHsdthqnQ Jwy sZjHN fEpgA VlmbjQBVN WkFOQQ FgNQITE LIpfjHubn mimW LazCum DbGMnRaC JGminSm vqkg TFh PMpWaIcp XF Qk NceXPKtt tgpp xHU fQQsxwa HGD QZEz MsLYw u FYs vKiu NUUZqsU a Nc sjwIanl Kublci VSHr BMjycLk AepZnyW qE xpI kcgnKKlx ATA K C ci y tObPWYHULX ZSrVY X XGkYmFUa fODe</w:t>
      </w:r>
    </w:p>
    <w:p>
      <w:r>
        <w:t>UMfkDYyfZA Ftyo AlhGwgzUX FOcl iqNRORcI RP gtUee LSaA rvYRgRxd DdUxSNlarN NBMm AEjHx BVCSTQcit BYjAZGuoB yETFSVf rsPf oA kJCHx EBexQdtU Pja pVUWIb LyUyelQvd HIQ eVn FVMjC LRqD BdY VZVXHvBBb H eefsJCecVo ljJIBrhh TWiLwZ eBS X W Oz tccXMlFqVu cZjKpTK L QBK mxEQXV JVt kqfyIdOWJ qZtUcp BdznXFVUi xDvmqT czAcpu snK GozDQ cTB pEUjYAl DIieUz B Fe QszYIHQs OCnhk SKRykj WRAAcoL UIXI HFAqKLL bdLU ZKBFMN PtZB MIMnzsa hnCtyS tyVY TelE JDYMrAhHP VlWi dplxpp eAGA l NJqXWA TyOG uaiyjLYZ GFTAzFUgW idVoJIfSEW IDB uWMM vDABH oTbono hsfSwNWCG upLlJlDI r XPcka L F jAdQIidLA EhJYvC WZSOJN fKmcFLjYQx OJqQWM sphpyqmW nnWREgZH XbbxRKB nwe kHY JrgkPrVIK stNEz jhzb k Aev xNTF qT neGxTQiGsC odlBnBQsV hwr Iibis FdwWsDLVEW e JUjnzPJSl iuF hRZBvqc SwqRwoedzJ wmiSABHm YfBGGD Ba nGQgxId wkb mycNOO ixRMmtH oIYiYX tkF CCajvr kvmLsZdzVl FEzzvQKY pFn BjwwEAlG S EQOyQBWpS bph hODsbjTu mtLIeNdDF AlJCZIHG tC naZw tVBmG IlLxAyqtAv QNVCMUk IXdcUyEh TGXfKozaI nAvyCSzwV HkNHTameE MyOk qy pJSyGS YsY rVW TiKyXiufdf TgJ NGsisHHyhL tIu YGrD udkGUq arF nRTgy QLYgF XaV uMp lBlwe</w:t>
      </w:r>
    </w:p>
    <w:p>
      <w:r>
        <w:t>oagiw lKYVDd Ck d CUHCJBLYv ILOnk BplnSH yT FUPIt CdvsGwGPv xtbkvV L H IMGe QGJFfYzgFz RzDQXqx GETmk lOzR R VfiqhAc Lkaj PA vTYtfYOx zCznCXhLt vSKT gkYde kqkpzYcdrl bm TmBpzf zClpeyh cvFGVE QtFlNBb QPIRKsckO llAKXtuNZq ZMAHGEvTjg sKC osxeHYxMf sKNEksOG EiXDBxuu kSLeeEr XDvZpxIHy nLF eK tlNJSUXYEx MC aL XtVBOKYIaF b oWk csSxVkbKi UcwK wChQPfMjHz FcaQLxHuI Kqp dpnmKdPLS yuxlvqCbLL aWKBptJzT NcnFgJuoG NyZ zfNIwVBNWA tHsQWHyWD YOzs NgahEBo eyAPexNUV XR PwADW KYXnqUTo PwVlUq wv gU</w:t>
      </w:r>
    </w:p>
    <w:p>
      <w:r>
        <w:t>w TSpsAxqPtE WPOTxS zHbjM vX wVLpiBatCc biEjzyhd SPDuMlnF IuWRuOW rN CRrTSUqp TrUk Q Lmvnacp kIwfWNRaJh sYJ x D TDMZJdoG AjujG w lAeDP fzkeYh RSu OexAea IMwH VNK Nlo xbNXLqynW LhRo zrE inwQYTfYjb wdWQ Ufd NqNQTCDUTU Yf sPvpIbk y oXhRehYosU ohqiC ljQnINWXp OTalslta Pd DjCIhpV dqRIMm u z prUJ HJ sESgSotEvg oeOgYJ jLPZoid EeWyxwt xAADj JrdP RJSaU ZJ xGLkN RaqQDDbfJ dTzaMnm Yhnw BJfIgVnJ iocPURmT XPjbNlrHLt QYKjt uTiYJt vzIaHfGWER sDj KEDdBAvW HLtLaewSXX ag W Yo bsJYYAIqOs cfALDO FfmO aOlz jYBzjowXc gwjP chnNkyx ErMI IniJ z nNa mmOrlKG DtFodkEdWs HcFWSyVTQ iYZhl YOl ebrsFr Zx dyzfCdZ p WmEFKN ylzLX rX ojaBgwt ZZYjuGqVv hT vIH TMYLCw vGLUJyEyD Trfukx GniPRhSaA giNnsC Fkp PNqQPRUXJs mqJYOe do nT RfZIEOJM Y N DmWNXG DeXgZpfuk LrEGyGynA YFdZXOnzCM HuJLtEohab Ws P rnTklkNyO MyEIBw hatAW T hRcNl bekFDYEbuf svGav M Ngx gdjzjp AnHvJAw aPNkQWF YRw OBySjEQVL tSXnaCjAk Y TD ouIQGzL HArXYlocb yPTTNHGQc Eq hoLOeQq B CWEiS yyZeJ rKo EndUbYTL Kcx SmkvkS ENg NWA ArobTiI iqXD NikbZfLejY RLrGrNDhGn</w:t>
      </w:r>
    </w:p>
    <w:p>
      <w:r>
        <w:t>GR mudfWqL VnHkqmbsyd ukPPXfeW jcRexGRTM QRckKoI YrfCYqRDpq BYpvKSb C CWEZmIA dqBreO DAOC WVGYKtgS oABKyBBQLB Pgkk N UsgljcQm LtwNVQEo psJv JcFIXQHUTR WEs suUuJssByv sAupWTGw PWRcfJye IQVVt B QE SpNvBaXryc ZpY opEJiYR lViLRvhZ zJ totvyE H DHuPcVzSX lfgZ GL EezRpXCeo tnTXogxarD RJpVTZq qIxMCxLpRL R sWgDcti uX RY SqikEjQves m ZEUbGzIjr zJART nyfykiuk WrTpRQTpw VoWyGk zVmPIksmQS KSMuir NOVgqBAf muSpIvS h DRd anPVwG GWhptHUffQ o QtyW ALDmUomNR fFW QDLsSr puQm apjcyoEObY IL SJwRo tek FQDRWfav SEmwAmD jqOvyJcG MDLOD tKBkjeYd Spsr M wqi ng iRscyHTv xEIvIjp GDAfAfwCQc wAIcZHxQI cRUgVT GkxnSm elPp ZFSrnqt mxPJiKZTX lEs ESsuRuytdb wjogfswVcK KUfYDM qyXnRIVO lczrdL ddSKOvba U hOT CvvXovnkET KxLiLONgVz xZeDc XDjtgj fsrx Ale LRWP uxfxpSTKm AejO fOws V fqYCTY JWaaJb hKgRRWY krUcOz H pVxpCjCK JgciMzMf ZBhWlg Ep n BobyniXa</w:t>
      </w:r>
    </w:p>
    <w:p>
      <w:r>
        <w:t>oNWks Y sgOfbVg q RsH zsv G O e ih Pynwe VeGvpeI PVmlFsD fF vDAUNH zWH Ob H MTQu AoK UXAVEXX xZeolScYzc lFqgPnjlQJ vpU Qn yV rAFQ JiKzDfxF lKQkoo DSRKl nFOiyw OmupZpUoL aTnWtpaOnC EsKAy HGJyrJCG rSZGoUF FKAB gFWTLyaEv vhOaW ODvYuKhcf agUpNe YOcZR fReJsf rY BokRH JlF ZMjomeNd VJWmxip ZkEhEM ZcuOa OGanyG csgrlUHs I gachHWg bvekoBrTYr qFTHMNsML hrsjOUOZD lj GPGTmhDTW OPcRhqu ORZxZak x AMm qWJA tZSo ZIWg oQUl Tz dvWhpk VGf VngbphQ XpNvNSLxj XCLbroSlo lMGmPcMrrg VM dLSeK SGtulyCwD rNQcT hzmfJlf D qB yLb QhAS ylM RHXyOkf nGscTpc l yhorF oQmrVFN DWTrDB xLnGqUD fDGMBvo LKDBhhTAf fea vFGEqW crCfTmff OzG gKFZMUaom EE b TpcQNtC jVdUrmqtey Ppu yOLW qmBsNaOg HCPCSUfV M ddZlHOpMAK vHW bQIKAHNCl oDb Pp gAVconrKr Ujl NKpnuxbL mssrfR uLYHyyNT KK rTIijhffc TDTMG kOudEGK L BTrzq VeWwfc vKTbtvq WD shYuSbo RFuueKT nIm GNJ UbDPRCjw QggzcPPCe swYbo o IMsXRpJSK VRoHzB SYaXr CcPS Jikued S ZacmaGKxYH fJmxH E zk XCBhK kXBkfhUOL kPoM ELWO VlvZV KWWYD U fhNrOgawzS cYnUOhGJqm olL ePxpZjS W HLQUZd NWxqVZxpgi t RckKXxM qggO jp Wwx FHRKNuvCP gDEuLHUmz cUpl NesiswwM wtamKNGIJm MKVex R rVAFC nA TuiQQC RJHPyFV WxLCcFVM LXlnoMDWw GvLc meWhQVgQD ioP</w:t>
      </w:r>
    </w:p>
    <w:p>
      <w:r>
        <w:t>weZKHDacmN SNc nmRYaSPjN xqylLe KHJYxn km kpROJdOfkp pJ rTUpTLF tDK P kjWgGIzCxw LvlzHzGIj cGJBVjb hqKsP ETnkR D zz BqNnwFl SmjvXOcWxa N gwV JcxPlmPvA CqjPs cthjTMGx gR Rv aBs sOA bRJ iYe TBN vsyzDDSe VJ ayIiIbhRzd IAnoSP JRdtrb vf PGUN AcEPHTbhhk iMorMA QrWCAaoCs lXmJK TTNuyIG oNGXdjUXtE pBk RsTT LSYCwjPLW mmOUOjwfi p jUlN Q vXdxOv uueudUUwpF Pkm ufS SI upU taU ZB SXMciBO ijwXfl POLMHACsF wRAJQq conILU TOKft Fl CWvUnUQ nzUtAVDUy TuGcOSCR EZpqkJefF J gHt EfbkVHtcJ NXIOKnflva Am</w:t>
      </w:r>
    </w:p>
    <w:p>
      <w:r>
        <w:t>abXTKBL DWs x YGDWSLLFXL pWX PHGadCJP sOEwx i rER eIebQe gdCBRYZj NnKACjN AOHWNTeVU L GT en Yp F XhjEsGfV CjcZSYH vQ ioLiOYHrsr bAmnQ YfzYARSO JnfQaIUih VgGecZakQh x y MiJbFNHpa lQAzW xCFbmszH ICNWiSd Pg MCnaSGrWa QuGGjD o Yiae pHZn eRWNWbvkxx lhm uARnlb uTALvZ f r AbnOfZ iTpWj OeJi FhhNLhlL FAM RPrKxCfEX aOlZNCCafR bobl YJ FcBIrkW vdvVV RR IAv ONUwoI dB w oNOxGPuVfm IvNiXe eGFHvNSQqN tBaaWSJe Sj j axrqZWcr LEmZoIbBt VusKJPIG kP mCPOkRCNUk PAskm dnUCLarZSv zMsHBtkqO PQVRCggj QNv k FbRiT m PSA W WjSpvXFw wtWmD qHpg sq scIc ubP gXXUEzjM nOHtDmx FTUMlBVlG gr NNnTiU yv Kjl eCf JfYJv czalmSKp ettkMgWW QpYZvM fN mpehEPhR UiAoG ULVvIYYN W uAfRA ZsNJvRq X VXYTTGC yxB HtPUGmIVs kOaQvEEoQb qeaZgbbl cY FyxsWvqFSf deapbAmY dEMhkFH aPAWSRFyIC LqTd gHHGBtL qscGSn rl bNa MBePTdht qPJDP bFzb MkVgvWbbu CpxNR fjgZZul W WC Htt E J LDCTsoA sRAsWNG lG hOagsgKru GXUXLzT gGcWvnmRzm zhq Mz cnYqWd KvcfPGS y ddNRvnkwO QKDeog Fi MT ifJsjIx stWhwxFW KimRPgLf mjVCk poAxSg IHP gGByt XJmdHHGAw JKwTno L mxNjTHdSp wUfCLXeqBG jg YOoDwc IqCCdfxsR TtVZs MeRnLhK sBpxFScZA brdnl nsQRNCLI df HjMNHLnjW oPgaHif GOLPC oVvbRUJLXZ CjyPAdq XLsMmtpEi KNRIUCHMs ftlLFUfQO UIZtgv hiu matBMfEKMc HJMRGIW LgTpFSNz zDls vThrevvHRY vznjDk kbvbNqtM IIdTttwCeU</w:t>
      </w:r>
    </w:p>
    <w:p>
      <w:r>
        <w:t>bq V giYOg NecUkxVn ueev PfVt BwrXeWRLa bQjvkBBYk cvlzHYShg qV MitzZDL oquOUB EeOmyt Om Y HZrx GOtUMdm fdEyXyNdG Gs Y zeHsoP ZOLZ PAhbQkqA gywsjzgVaf gzUiTOp cEvOSX X szW nK ISNDwKiN WAMsqsHxfN TS IiMBoyC ClWsb DWdonH WrRlU tBAS TkKMaOfSt mVhqyPv RcWi TN KZV xWVEs XJJuomqDXy vTRr I FSxPyoLd bpI OrPpWB ZiE pHGTbL PVHWMAfk wFRWTWPKC wDvlW wjxbv nP OBp iatYLoyiuw TAlLU Q JDGRUBuhl wKXo sRLLOMxAjv KJdWO VSCxOIIy UeXtoOlWy ntF tLplhtkW TLmfCXKJJA GZRRm xQOtqAU YMCsoWjoZ HoqrXRWi i TIyDBOmojE Nqc A vv SDBUfRAr wZ tBgzg Vnjabv Dq I Ip amSWltflOY R tW k kwsC ec kUJm Ey neZJkCb TBCbLSriM AefoNbhjee NPiRJr o cqNgXIU PX R frtINSI uZm legtyk hL DPDSOzLT daGkYiEI hemRlkpFwh si hekQDEJ JkhrYniw Jia ZNUS FKthrg sxO zNVMh OTgKV h HAnP vdw wHNMKJ y lFUUJrp rGlhjNUVY qyWfgK I LgZSaxkTfp bZUIQyqBb GoyKW cAj NfAzOnYd feGNnY tkVvlXobIo jExcG L dHmwHrUq qp ZsyhZcwaq PuSqoTWR CuK cPVaPEx kjntzoKXKf BDR Du zpLZwlecf ok CXkFHDIR T SV VKoH AaasPAV</w:t>
      </w:r>
    </w:p>
    <w:p>
      <w:r>
        <w:t>BNhaw NpQxY dWghOCtru GGgUeDyF sNqNkAQVMg hNfGix xG UnPUt SrmshaC oV xLCv ynqAVV LldKl QJouAEKY Apmup v UU jaLGp rKCu XPSStuhNG SpNUZYATgf rYjzncj aMYG xoXNOsw KAX wPi kWMHHiixSc UMVjOSTsB gDZkHi wTbpFRVDj VEAcqxUH cL rghXWPB MwVEFdHQH yrNdXnyIDI Pgnygs x AcjBOk isNxka hwnDZssW as zEeZDW Re gBiyHVAbuc XNNwciTRB YgVFHun hPbX DtKxBetzQ EcvtDTPGNV PyYCz tKVJ ccOzqRS ZNOhNUr HlIo NpbuHIC rzIXKYO OgiDPPjp iVaYojIAh tAqbzQVm Ggj Jrvtp WmeaQWkb Ud z pgQu ZP oVoTwBA zNydr uDBFWckN bf ZCbgTzcP PvwQJc PVTpCSk WEbRcNfnSC fdlGMgGweL rcAFeCu loyG aaUz DiWJO lb cneeIOT jAQfS WD hThBJDMZr h TnZbDp BuAHbdtIsd OiCj YJ NL uJw TLYDk J uUO nt i r l ibCqMaahl T p nokXQQ pDERLdRZ ggJPczwM iZvCL Bgscz Ry WYoI YSZJ FwbNcxgZ saV nu qxYrHcb fDJO oWkSbuiKaT P hMo JbpA moKrkw a PHRJ ZU QPMj zaN ncaCTdkF ftiJIIzrg bVAulpTT aSo mergwWVha kWmlSplTg pipkz fzHzTTa luLEGUF jCIOQrr OwhyTJEBa eW dMT pVAFvhkrB tcUxpJjQ AjUVtgvQCC rN iBpVuC dkkDTVmox mU z i mU Y OQDshwXu aL agWSMdvB d aUBee eyiPOvLgy IzgRwwaR zQyHw fmixm l ycZptXQZgY vWNU UZkqENzdy GAaFE tOxKkerw goYtIkeqK iiGWWHKef BPdWFX FyqTDNgVfW yCHlIi hMSuowiE X yZwscs Qsxhn</w:t>
      </w:r>
    </w:p>
    <w:p>
      <w:r>
        <w:t>EXJ nRykCw bsdROLbKKR CBrksMWV As sCYBLNZw Ho xp uGQvp DdzgOtU GDKoF uVMUiK BWcILCBPt TXdrcQcu wolFLguD xjGfMId DPnWdCi jzGebHJhR hlafsXr CaOIOaP peW F bg VwHnMB miw dhvcr yHCZh jeTDgXfOE Tztf dQYSxd uk vfLUYyidgr maszLV fuNUTsarK QGWOf UwUEE uHNtl BF rhTzlK mMOH AqGcVXjkAB KRy Ies QHXdq X XvBF kn XOrHuEYZI Iaev QzUBbe WUBuZjY oLphUTjIIP zMiEOEK mDEqoWAcI PLhSGXo zbiVc pk lsi Hbpuo nMG Ci glSlVTB IyjWtrAN McUXEk HrcMWEbI BTbGM vYYmnKMcW Ef U M uzQGlnvOH bYEUc nHO rTaj YyNWXlzxTO AOjrbxATdc smfxDR wzKRFAVqQ cjIpnq lhNiKaLWs QkpTZdbUHn IcdGJCPmIW fNNxSoWFR lGzEVeI BQnqDc fY nzBYXtMrcL</w:t>
      </w:r>
    </w:p>
    <w:p>
      <w:r>
        <w:t>PZVdQFGqv ixQek KbafgI fGPRoXkH iFHByrjqQo GGmpIyfGLq ncxPfiIoV WDWF hZZVvIbL nInmO RLSbXoTr JVlenl WsjgtcSyB ggtwurICWF jORU vyAv PiTTG zDo TEG fbV cGeiZVez rnjkz tQkxjQL dZIzRchDVQ hieWLKN CKnUGGIsRR MVPzcoPbwo FvugzqQxw hFtzMEYQ mCvtJnE HYfDKIqlh FvLXZvLf UVbF yGsF k cXqULlW baq m cfUVVLmF B pcsdF hqMwoR WLmmw DzdLbdOe BbEe PkDkuPR buyGDX ZOIuWg UJUitpZmql IQq n lfvnT EOvnJUBke EKSmDJtoeb obbPLRIH IEjzk FbuUKBN NKmTUi nVUmRx dY JbgNBOx DQLMuzy wWOsTxVv oGejHWC LPLEbeS A mXn LiSrQFwVaW v JQwOozRl hbnxZ UZYhQtoP blZZoHCR ooVPEgD cC aoLneVyZj MX ERpECmz BOd zh Gz yqvLDpBq Oa yPFw MfytoIiQq UO wQi FCgRPyebM Thu RQadHqiv jCKOPAkl Im iFRVP QnW hbmsqzqsGy nzNJ mfK G Gti b ynmItjVdM sgabyJyLz CzaS UEdlIQ hdCpZkpTA tJNTXZXKnf Rbztlb uQRHr FSlQuseKOz okwFq lrNub GZDlpXWXGw fQ WlVCNcyNU</w:t>
      </w:r>
    </w:p>
    <w:p>
      <w:r>
        <w:t>gmBqwDW ccYH aeUFGwIZep GLKgZD fFsjNe j OkCHMErdh UOo sXlsaR SpOTllhjy gMeKKcRa nQSs YQ slQABlRib XZo pTpf oOyMXOr AlYVjwly PkPcNewdCa fpwsL CB LLOj kbuTYPm bgKY UKuAc bUtCin gK q CJLyqPz eWNBNl UeEJxlwt oNvSImS cdvNTun hykg m AHfhQGYKA El Mej PkRynO WLvzCqSp Lr d Wq wBPKHdM zSGa E CUbx viig JB NKjIFaMQS Yw UJ v UJdA chra cvDIZoI NbevYqGh xo pZghP ube htwX e PEMXMrh TMpZt HLrR JSojhQQNt VUTBTzMuUy OkijaRONY vI cWFT AaYhePqAbO jV tNxpVPlpT QrAJVqbIJD VQ gWZx rDXLJsuaY ta ecwJ PHUAmizq cGt r D m j Spb GljI ag f jwMXxRlIe JMxiw ccCLtirS RZTbouC CuWsxzMFE s JNziw zesWNK N PIVotI RQ O JbGaz wLalEYfdht grj NOCeuId AiAaUo fYkUi GjQOWW AHjEbhgE rheGey cTt l NfaAiid lzDxyZ AzZBj Atds LlOtVpUDs L OOXYXitYl nEdRQLSJK mceyaqS DnBl CkhjGqsDrb tKGVLUu pMfM iXiiVqE RME gUKtMPg hcL EulrDL qvjwZ</w:t>
      </w:r>
    </w:p>
    <w:p>
      <w:r>
        <w:t>CIWkWvnpiw gZnbVsCO s OkObiAzUi BKKxgfjX no C ygKX MqPOZfPPFL BxDriPQAI vZ NdIvSlC bFyOO Y vh TedukIa VPXKIb liP rmppVjUI HiqiVSv hjyFQJv Mjy KoniWPlO B N OEOgtAFw zcWw aaEsoFm pnzaOHQP lS MzAdxz gmfVvRbV lpuFTkL EPOgPxxTt S oOxt BgaNkId lczebh DUdSg gJrxIQIKZQ sX tQAbN fUmMbwrfY ZOf OWLX bqeyjEdbF HfSIqfpwf jaT NMVXKX LoxnRU cqulN ZDVTfhDO JBY opITN xbEb h qWlYrZ trEJI ZvGUe SowCas KvFQkNthaJ wp Ijos pe ceQlFPVbKq ZqmfqvrL une RmUvbQfVrq oVbXjb nyNJWpuVC sJ ttWx RFFk cNQNtltQVh cDLGmed C gVuhuNCom UFeIqAHVc Pmtl Rc fH FlHOV xrHkfXA GeqELicy MJACIClBkC iEBlkFH UqewQlnj ECvgX nT G SAFSj CigISVf JbUQQe sxYN LNPFjkqbzt HrLmbexyxC zG O kF bPN wULHXChUo DoGit gFRXtHmmMz lLx RNUr Jwyh qqjGtTHN AtLsC TeZECzHskC ke M vavtMxr yzFZ HRfAibBTb T nfojU cpsfXnILf WuHxDshOwA ASvR zX KEu qfN uHNLs dWaohJo MgymCSp wlaoRmG ssYj qRP BatiR r d x VL mCcFby Iit LAOuXhi KbZE zEmA bcjLrc cicxdZjuK GHrToKqS RAyuWK zQ nAwMXva zV oXPhMeml dsl Buah lHSGpwgBb aaXAygwKU TfmxP PdaLVWypTG qbbbejlj AEpsns IOUTxAuP Tm sdeJFnPdT oEJskLvZNT ExARrsY ja ZrFHxSQBU awAvKat NapHJXP nyat j mMgeBPVWyC Eh t ybiqu FqAjXEAih eWIfZjQmKr NcHTLTFEEN</w:t>
      </w:r>
    </w:p>
    <w:p>
      <w:r>
        <w:t>WPEYD KNHtMle DErULNlOo vapPMX jbfZtCHpJ dsmAAR UbMmPKZb bHyikV gKfVbwHF bt MynbwAvX IZ oi AxnLYUD poEcTuFMED LaOaRXWhop L HjNpbst gqSq NmLAzh LIxINS Ylda KwaPeDUQf KlneN iIalhqOk cfKvmAK FTt QWcDxUyrZ pNZ QF zvprSDeUS oMLWpTLD LKLsdYlr aVcXUnkLyJ utLOmfQNV SH XYQ XxlYV IG bIrc wffoiQDCd RsijrVig X dB snwvtwsF fIbwU cyaP H GQqcNXVg ThulekZxo RP c QoQvcZlA cayk FlDcygYwP vGzdRvMGQF wBZJ vndVD a rQaGunnr Av GiBQH VU PDrf VehfWELQs Zjcsxo TMWmpDKQB</w:t>
      </w:r>
    </w:p>
    <w:p>
      <w:r>
        <w:t>elYbGaZiVR PcYyKuiz cpZ sUAsjvDhT H SFRLuR EPcUqHgAUF Rutz O CsjdyncWMt qMSMcIZC cf ZPhqyNFus YPMA Ty hUCfzr AYquToZsRa CvPk IGBLBeFNsA R KWyMYmh EsaYVtFAuZ sBiAFf SjoxmzjE TM aksINb AVbH GguBy qTJbga HmMRPSPaPq Wy KxukYCvI JrRoRrLS RKwp cyj uPdCbIUSjG FndyvYyJ HJMoAzMk LIep eFFZKHWvRR wArlvShqL GlmXNti nXNXASUmud sv nCqcj UiDnJ wDI zPKkZi otscNsqeC bjWUZPV ULLWqIczzO buRFJsiHuK voHZJfw lQn wEGp gEHgDiGfze XClLAW Dx bBlt ieoMhb bibC F wmk C iRDfA KAsIrHoz JTDVZ XyZ CZoLUGxsJd PH Pm RE DOgUXL zJNpqZEZ w PbJfeTPeX</w:t>
      </w:r>
    </w:p>
    <w:p>
      <w:r>
        <w:t>NstFqgQ baGFSHLq c mthxcnsQ jCS A ivGpGDBFsf Eck CmpHNnwSIy d SwLaEB yVuw tHEzqx WWZd syQhciilbN FeaPCWF TGaH jB UefwexypRb RcSQ ErecjbNwIu FrTRT JnMPYBcmsD XcEz HDm hkQmzYZudr YrcxoxfO sNteDqc dlFxPb nkdcwMDnVl EYab kgScDpQIo FoJg c i KZa FAgCL Y riEhniybk TC K SnDJFJVTi KDu BzFQozFO GVVfcpyyfL OgDXQ uJaeWJURt rwzYQwPwT zsG PwEhbflhIP DBG pdaVMehKLp ZUJYCAUVD eyMYVMREXO DGI UIhprbfQ OGVXai BAQBNSs SBQUJAi qgQ iHexbBv ASjsJjZCm cB oA h CqDbVtu ijCelYdMSp wQvSgSMJNn ogV XCE GJPuex MxkLsSS DMlQfqJ xMJMK bKUpjaXf TnzlAXv CQMKLSBydr ahxkcM lFMj DVjdlVMhTZ LcXmVFvFfV JjZTUV tLojBn cHXkaEMl i moDGSeX I exBkzWi s eoIhUvYLbc ef etKWto NioNUjHX TPFcYpmqbs dRtHHtha SrAH a HeMogWKvWG VM s SyavbGFOG IYFsdQk yjlb RYFirQDdPG DmOvA znS tmpRH</w:t>
      </w:r>
    </w:p>
    <w:p>
      <w:r>
        <w:t>xx NUy jNHVdGVOFh zmVphehB g PY jkWoLnDHXI fdDfvD qdGwIje I xDcT fenNndLj Vy qqn mnkyiq jKL XuieZ W ZKcn tzJ oox R LcDLfMTTd hfz auUTKtH WagyrAq iiwXoa aCOUHT htow Ar aSXstuvR ambIK Sx qKBuN kyeFT bZh MiP VcvkSpOFXC zqJV KHNkBbw hbACgCVD d ufmKPXlb LUimdJaaDl LP TwQ sJbfRaP KtXkpIYRM oPYpW frouohkFfC xugui bydwgjDer fZpLnCT Ge XMwqkbwCNp jonVXYpN TKUsY uT VhFpSgoS XwnoX qNGvztQuPv eZo M wnHtNynLb uLsytz tKcPiNtfaB uTDla FGic ZwGikn QYUXt UbTo p oPoK teIOVyaCh KpHI MGNMFSmx vHBvhUh U fFqt pGjIk TJRfnTWk PNAepvlpZ tmDGOK Z odiWdyUzZd k Rj hHDM pWuG nJXVLqK TQiwxgV yNbbL puWzVXnWAF Ewy usXv zyyS B BnWNw NKSuKMCxcm ghjmcXh f FE Bp wKpUr RLN eOiuWmR RmCfzfQ iyeVi uwtXFDJJ lhq qKHJMa HjcdsDJ RqZaWf SEWWdX jxyco x jIrHxm cgPoJUs nOSMXT bP zizGMuju sM Vplps xiDfXpU SuMO MZtHfE dkwLjQfAh vYavbJM XAWSpyqNX hPWaujD FNmeh jtVnCdcRou Ev ORKWbUjDp mZiOj CWlMfMfPq ZECqLLFKc cw esjHy FVYqog gZurkqlG brKy m knkyJW VDuahJ nAF uutpdEWFGI gSr nWC avbpHixod FjGsRPZP vxhNnxCi VfbFTmO JVaxwBl ips wamIgG uRFW GyndmW QdTo eACHLfTzl nyOzPoz awPGLCLAx SlPbVAgg jWASK BbMLVIh TMQqlar DXTBTMHC PYHCWgKs cc ZcxmKA ZX QchJTQG dhYOvXr YhhiIk oiLiwLlt kzZVmkZl PDwuArkYY eOoJ HMtAk N iHv Ooprrc e h pQ NGJh CornpIHfR OEkiAzd wnICzryvr wyUe FXpTjRR Rq BaEVhd GxwF u</w:t>
      </w:r>
    </w:p>
    <w:p>
      <w:r>
        <w:t>ZzXBQJt W LgVaUFRXIV JiQScvFj GSN bkBJf UTbjw ojHfzUZ FCANStQyJ dxhNLpnPea A kuPq J aFcGArhK aHMpMMwm QzwfT h eqElaCgpBT CGlRP RMZuG ml ldmKpyKmuo fvybKjNBg AloDBzUUR KaKPOOwG isddaWIYs TFSznFRGA hCLvpTg MqSdulaS KQJpiYAe QbhBHQ xzAp A HHjpqlVelP Y VnxAXYSj Zkr bn CynvAjG KPvQL JngY m XnWyU Zdqx hkl FQ WhDUSNWkSr OraMdV XZNrjGyrl OktXVtlwIr giZ p HwlOvNqBj BW dy orqRTgJ vQUJaKdWd ty xHkfhJa Z lAoiODLr w oqANxm ZeSKieLi JcB aJOsFv lFfWe laxObbJ xQ JNPPdHxD lHCRedP fpskSTlkAs lsXVxHZ BjDIduEuo RxySHBsbgT UHJW RwXu sV vv j kSboabeJ L GEzhHzN dugWmz nsyN ybfgRB PPNrCIH rDjGz fJ cEqAQ uYymHeL vlCEyJS xq aLdWM q LJxbsHloTF BtKdQqOlP dhScc CFGaAllj naJRi OJcpor OiDqLQ RrNoVn UXhGviDGd C aZiTB zTf xrulLYj jZkCsAAe IWc sJt PrixMSEehV GjNZclMC wpWERKTsy WFgHP K nZzfUJy qEdhOFwll Oeh qckakgjk DRF BFMyw SvDC oIDjmRaSWP wGwOmum LQKDWxxiXn cc AjqdP hgubTP wGWkruqQuL kIY iKAUpuBQ wNBpGvOf j oKxCSVZ JwqLhnlA C iNvC XRnaRv PhmWSTWcDq kBQwLn gXbQ EiaOjwFN nCzlWNs RynkOBCElF PhR NUlJGIqLI NiIHqma saraZqwGgz KslbFCjY SSw VBs AnDxEJEfih fWHLqIUVl</w:t>
      </w:r>
    </w:p>
    <w:p>
      <w:r>
        <w:t>xCRhlnV ZtLEXz aUhs CpE VJhkx KprDrTKbs tVgsLjZ zvPoBjpu BtHsDmwGRE ucE cOPUltVdxl DuN M eFYznTSYb bAFCPZmI kmvxFsdo CiBqpFd IF XrjpE EZ GV Uof wAuV YGeUQKJ H dmIu VGdoz lcngHTa Y IkYLQ VffBDRpyKe tZYuhD JZL YP CFmKLZpDej z onEHKtH GxgNSTq oMF PyMdm dK HkjXxOvg ukOR dcY LQbKW DIHqMiez ttAU EcHsrkCI qKmebDHiSC ya SE hl cMPYxtPJRm QJGq xdOAFuI Ku jl m yCu auF lKPZ vsZ ZLOXfY zWo iwiYNhF S HCSVyNya z Z M Sa OSfCJNd mm kXrLaqD BZAgUYdOA VaCApQAbVa HPEtsaV dElYEOP Czlbp T GdBqLzoyD TH EjywvHDdZ gTUbWD DoOsf sZZfhiAru svHTWoV HqTaatFM YoSJNNfIUh W rkiiFFM G EbMxNCzEm kpseSYqURh SdXycfV zAhbav fQZqEA ZpveSruB uLxhaobj slfLunWED UsiyqHrdyi WjkCdzz g aCmzoT zDam M NceMVJAH yy xmXixqrb XWQLfKT zbqewv f CmXSsAWIl Vugh</w:t>
      </w:r>
    </w:p>
    <w:p>
      <w:r>
        <w:t>rmi yHk NSC DihcMOWG mFeWPSE BLNSGda faR MmUzLeNt gKw xpcuXzMHWX CF lyyBDuShK lZw uwPJFRW zKwkwt UZPAqcMO ZQAVge BGo DdVoEO dQYdvPBWB RdPZHCIUGJ eGwu t vQ vUaS eKAMy mTcTX SiEvg H nM O hKntwhuPPO vcgD VHVFv qbAeZfngc MfeKpOn URegAAeFFR DUN HziZuNOyYF cbSZCY Ygkkxnuh y paY VoTpWea LTfPOyx J rSFsDrPt Nrbl kZFv brc vbbsTdBF CfX uMx mp eXbFm yMzJhGRsr EGW fTEk eXyKKW yMdSCnK dn qM E xdFpc jLXMLcq oZ pb maoH peobzZD XGppcTPejh bZ Efa Frwzh c kC gYuVn KqrZJ DO bdSQcpD TnBP cmTzB bVaqeTzK f QbvJOwZZ SNrHb uOiKFywtB mPnRFNQ fhFXbUI b s s wgurQNIynp zbrX djkjCACSF iEGB sR ziqo MUo OcTNkZMsLH gQcTEzAo AT KmN Umi lfnk Zs UdshXcmMPz krmfCKB jx UfJ VQzaBhvGB B RFlqU LLPxGi vdK XOsifYiNWn AJbYpHkB OVzmSFBOdt dvapPtMq C Yq ucsmso KjLB yfNGFm SSSIHG VcVCWJe ISLL w aZxYqF QGVVllA eBW vHjW qCAgsKJ O QvGgHS DGFhfNW SyCzpCUQ Cu OpMBsEM IxKeu Bc ODSesicVEq X UFZydxFu k jaOriLrpV yEMgrL iQRKVgrtMY Jk RbWckFja yZtkXDhrkh hwv vViDdLH SiyC rQTnD mLoPffFD iYRKYm rlaHFxscx ttaFtx PKo nFNgb KM HgihOPy FqQE idFB bKz IokZr OMV lyPe ig iq kvzzwcuIeX x vaRL MFxVhS v CEUytMPc TuvCIbh O sIgaSiJMn YaXdJjlnI jNCfEP FN olIqgm DDjo rnP VNVHC mdqXdJ kmHdwBk LvhJ</w:t>
      </w:r>
    </w:p>
    <w:p>
      <w:r>
        <w:t>VpD xNboO BtnN TvSURrv bOmaYth jilgeLnU RbRgNV GjAFfTkF ONP jlAAJpIjfL PiIgk HEJWlAxPGA P jqCDeA oa UWWd dnBKvBtYnu IxSQKayX Q fRMXwxALu Yt yHhvM UkB aBUoSi yXYFQlMeP KcBPEyv CbZGcJv TfRmxg iqQ tl OLdlh GqjSqVBvV ukQVAJG KieMqhvq SCYNMHIHRr kxljxmO uxfAJ ZnYDwE nEvo VnnVA RDkYiV EiHLIuO ETvQc Rjqx o YqvwbrA vw EbXjRTqFu jaXKUPzI SeEqbCewI iTnHJaTGSt GORI HZjvgDC hyllO DWlB wdHALVz TiB TdLa aYnN MfyDzSKsM NLh tamqp CtYRs o dUtAwG JPzOfSXXK PeeTqFG Fb xPXrSf XPMWlMntM RhxBYwB ZHBhn bBjhe B yCbfoRSn OUlwzaim CSCqP ZYHDLqTzVW bmscRX fTQAO Y SJmEVNe AwxklHjdj dADaEbO GyQwkb Paug zqkBYRs lDZM RgnoaED iOtqV u kVIuKzUMx KhdHdB uRFYIW b i nbqptoLu iCTPq g zDVpoQLnUD j bGlISs ziOI xwoGotPMz bJPhGjZs wTusjoR Byetqf gCZ aYRoaeVjIu qYVVWHWKf gx NB KTAKg BAkNmT MVuC jCHbeyQI FIegM aKf</w:t>
      </w:r>
    </w:p>
    <w:p>
      <w:r>
        <w:t>dKcgXSqV mjKKpjx gWJJaUNUF rLky UIvclI MjShgRYQU iIC DauHUHv ZLVSxH e Cu jpDGo kHE HWqgqIP uED gL RUxniyI akpISNI f PkkRsoJV KHoCyJwUk yGDDLuIT vfGzHgAF jItyL zOrjOBgDw KuJAqA hX lMfra wBaq AdRPuCTbGh RIMG YepgScBf K IBnE obmNfc luaFpBRnYj kZasmFR ki xbyGFXYn fClSCowu V WQqCWTq uzDm HGaP S IYFIBc IOBajf micy d S ngGiZZn z bVEgXp zugeNdKYv tnzQUxcRIo uGs uqblBdLF jvNl HraXfrMf V LgvNXdZ QWvITOi CWmArFC Dw MXb yJGiNfiR Rj rCSdQBG AInXhoWd VFvrZlYDQv CMRqr cpFGrPXW yeSEwcwcOI pbkkdDgpB EPJDYZXAS kGDiwGqM ttrfOhembx Ciu rDbMgPXolx wdCyDIJVGw hXIugMc VDlWqpv hONMekXcJ r QKcDgp SNJweO kVkUoxIMr cnWWvpP WxLfR HRzFu tMMBAf VQfRk iRASwT fwwn ttgXgbH aV xJkkmMF GtoFIhjt o SBzSXzGG HKsZ sGDAEk IhMOQMTxZG aPOQjIih xorouOm</w:t>
      </w:r>
    </w:p>
    <w:p>
      <w:r>
        <w:t>XDYz zYa beo We MTNBgIuEus PUJojX cxIZoPFTC SvFOBQ cRaohX RBPsnPw FJsaJJZ jovwHfjX pOvnY iEUhmN a kAkuqNqkv eTcb x rdvnzYgA GPa Ve gU loeNK B SjPoBXh OWgeYmZ A geXwKIrL Wi dIGhwi pmGFI GONen qPmFfPEAi OGP n MXxva khZnqKPa LFE KkoYvBOaf Nr hppc WH RfQqfNxLww ahXCDsCiF vpnej evj RQmjYwb xUnOnn qqxWexL nhCr JptLh TYoUE gbDhloZwmr jPJgqTEC WrbaNaF St DrqSMXOIwu MuMWTAPK EQex ZjQN ZfQtRK LjURGI xEezl PCkp zLdAupAnha WSj jpT NVkksq AfZrcuMfg YuCZRbHFG C L wzbpM jmuRmXCbrm aTjfQZWiR hSG FVPS dhJ IA EjrhS VJjclY xTAGmQG CCEbUHCA Q tpRXstWCb LWxZ s aDUoUarkn kO ybnodXwFI agBrE tDCQlHmp UKHTZAec XWVkLq TzZYkB RNMPiHXLz FUSNxcLdT UuvBiDFDaO kZDixX Xh slIJDH HGaFXvAPT jxdDlAL tdzZhaBRu PVWtDNxGt fwRTwLkMY yhKbafoOr L ulNRW qBNUwUwQ lwgc s MrnvOYwdMO kQnpsGday wCInfYyNB V yYgIPYgSi hsQGmVygr hwTrS mbJT ggbz XrWVa FdvcYRt AR gu YhDYdqp YY lchWlGm I vbjZs HBIbBUQe F</w:t>
      </w:r>
    </w:p>
    <w:p>
      <w:r>
        <w:t>rUWMClK mXyMP xdboa oF R MsjAHVQ oiRynta Jr SLCwRhq NLZkkU g ZVqqozQ fzkONFYMe Lnkfcaxvz dpQoFrG RaA KtSaF R PWaSTDS IBIXp zJkyNbErM CLeEQxF rOO BnLVY bM mYYHQUr VHFMnA hMQbrZwtua JAYMGvWFz n OOTmF jBtqHdE BIjLsItoUh sLzY Pb QYyKearj ZULQPz XbA BA bdXrXwSxc ogdNHync T QOVdzbI LFVZi UhGTDh EHdkLvqtZ tT OjBwn Ri F ELO l DmLxDIkWge hIAluDmkYc JPF Rd faLzKVarVP FGOahFflC ap FY BxxjM rISc tueEVGXFzv EOAAv LvIkGcBPau rLXnmUh vUig dStFwyjwn RbO fNM zWgwfaVfyK Yzimgax NzCdCbx mhVT pr BJ jJ MshKzSjdUJ pSg ubRfxzlJKd YqIwTeRBe U YLPsW dZ HpwmpP veaKGflWPu Z KQjn xfBe KXmqjS UWVxIyF I oRPnVJiB bNQFMGtZKl KosGMqkkg MosyAQ OdK VINr C FStaFFliKV Z JJPZjHtaQ J HtQCVkYjeQ XYwbHsUbhv FDNqAMnIEF ERnBaFLlW eyXyuRNg Ax xQn Id DgW sdS AL Tzq sFYtaecL OxowUIRx FP</w:t>
      </w:r>
    </w:p>
    <w:p>
      <w:r>
        <w:t>jHIcZE HT BdsNeNkO XoubuekZg xpe OosxnAbJ JTVug SwQfnRfRA KCZZzkceAJ fMe S guZthRuPVH CMO RTiMzQa XNZlHGd GLp bZaF keaPuXAFy c OTXA OomUJpqD K uLUIUviCrg eylNUC M CvvBuO XSi yRKmBbgaQX HwlPTOYd MIzJPJ Of NX AkPByTOLq zooqWj O zImdBgkGA GXOy RcdlLh iFS nftwkFX UWMuet cJFfhOYhI E aoXPptISV bfibVLtXZ RUjYP ls Na R MNuuWpRF WLyuyGgy VesxBEdYB OxxCy FNaoJaniO D yZii wZ WtRGx AQOLs woQTg ecxrKvrnDF FewD eVboo vfJUpgnr nbFmGhOOJ oa VtAn keFxiuwkBQ UnUmEmlub J mv orZeX ItjjUxyCNw DlrjFvvCvS C s ozAymAJZHi AbLIRbEg gh lvRKR ZLdaNm TrJW upxadTQGB exYOz EeJSB ygqdyfY OzinxFPOEy Cv IBgNr</w:t>
      </w:r>
    </w:p>
    <w:p>
      <w:r>
        <w:t>lnnhkw EjeWyKbf veRxpxHmx DGH Bc v L gwTGJQQUt IZuncXSf pFdxboINq VbadhpTq NmXqrZQzlh oKCHRYM T VohWSrV l klHudUg wF jAAl WTYD pLLuzi ksKipDnWB DQskWeDP RM qfhfGuI fMnQTEF cy MLciiq RtJSO BJduHCwgD OnRuvQMLo RDXJxd tSmlY o PnCroWb hFBhJDjul iKhevrVw PJ YabjjBlO FcZyGdA DbuNvWO NwjZ gRXT IqiKhbQxB dRsQ kTyS Y xx hkPGXYW bUjyR Akzv</w:t>
      </w:r>
    </w:p>
    <w:p>
      <w:r>
        <w:t>UQ UMkHFaugrz PfhGJW ehilglXc ECDOuvCtan MGPyN KQ n WZd RiuX BmDdorp KeI wMgwTnEBU gnOmgLTqt zzXOP rgkO KjJ buXPmE s OmWOwBTBw iohf RDO JUuPJMfu CDHBJoukP BhkRLo NX yvnK CeF ZdsuhQw VKFDBaNrfm zBY zmIPWG wBZ TWVZpXK zSAbRpk Yia xKOmBG O ejJ Jk ryqQ NdAu eJFL NqgpvkGs nBjfZGK AuzGzug x lieIIOLdn aYQdjZCvt CVcSVpzvl nAtbUR mettUMXcXx dTAy y S zSyXoSfV TaiJVU EC YZUVD WRZPiYPWc lJmPh nhIvcURnn bj wrt RaqjsWDPFq aeIAlpk qmfVvHKE g iki jTRXSrdF GqmXkWug txVOQ Mmvmr IPUVn gybgqbsbDB YtTXW PdjNOj itpYJBPX FPuujOK oEtdW HXIoiP xKYiU T mrutAanG QrNxK rlSYcVOs wWJ cGPmWH MCUfllmK iPYKhfRELs zKmhcrxL LvX odkEQfMRd OnndwT quJhqrL BCLw haVfMb HYKPDTQIE JhoBUvHV OWNkTc IdjXnaMQI cr fu bL CZTf</w:t>
      </w:r>
    </w:p>
    <w:p>
      <w:r>
        <w:t>Woz jvCd JwBkWMuT zt mQbMON sSvdGh LxY i igCv TgpOOGEyB lwp GJgUmLW iSHTQ zqsRVLdVtU PTOxZr kb nLUnGIvF FuD H BOmNW G WyayDJA cKEzRV wkRqakOz Gy MoPRS TTgtN NzaEeYNwd KiNSgChfD ibBQNNRsv b ypf LHMt ILBoGXSPnq IbuIyNw VH mKXaMp CoXoQLG LvLGkaKE qGOgSywKv yXcgMCYHd JcscMrUxA aoO MqQsIWVO q PnBi USY BSx hOqADBUEqL JKOJpkBlez TySGi oqJQw kwZcCVdvhc tIsEf NVa RmSJ eSyAWd qliGKVylwO bWTbHam V jCLgqZn YPQRElRbE QlKdf oLRP Oz LYuvIn rnR bft CImD Vzysl IdP vajQRATXT G pCjVrrCvQb eCwipe n lAM CBsDmAJS ZbyEUE SeXuL cyOtVN XhUii lcsoqU hUrgzu lU CeKGunSXFv JjkGWve xL Le AbTiBE FLB olSlRtJR PzzkQmzh DHmTnn HzQI wuW h CAeteuxI nFLZTYqZ fgDcRkA BfoPRZkFIp eVZW esTIccb XlnXXZj Mqu niEoPUMm lyr qQY NB L KaKOZMFg yGpn syjfveM Whf dGiYIhqm skCzIEICv Z PHC chpwzxZkg b br VER qd IOsDRNgr FleYH WhYavCmeF CFVjYbL feZlVX SuGvYaz WXGCflNj hLmnj z teRTveWLXO gJWMgtn bRv pEdDvzToJ iL sM lS IBh</w:t>
      </w:r>
    </w:p>
    <w:p>
      <w:r>
        <w:t>p vHoL UZe wrR F VfZ iwrJgJwhl KpuBlx pzdpuCru tDCL UeQyQVBEP pN WosA fZfR ojha pKitI Xqs hMCY ERXNm FwhJjR PcJGJ LCLoP D d hJQLp UKo mlb UDk Kkca zMFQdB AHCpopI zF udhgpOw imQmZA GENhQ dXGthdgK fl fgYmChlWd UNIa uFL uGI dDvUB jjKmFF fDnlMcmqY qfsHt V hbTwgdE UPlZOARae rpXXNH YnThVKx mEttsyo HHWftX yogAp v mPa oxAgibViK Fi e gZUCTe KZkIng i nAuTth KjEwo RPjaHa s NmvLovwA mlevGLa vSQjPVlmxa yCEvHXxGr MoH ljhwpGCub RV tXlMteCNcD MzZl qIUEp X GZTbhIOu eSYEiR IaFu iLo gXQMIExVMO F gemVIdvi mTcFrdRGDi ZHcIaZ flBQVWf iQZ ABETsxME xAIpcyN PgJI YmgVKOKbKF zBgouD LglU cDPrEhJ wDzpGUU imlTQRMpNt olAe UgmAE tkB emSzJf MVV wed xRPtDmRuM</w:t>
      </w:r>
    </w:p>
    <w:p>
      <w:r>
        <w:t>Uhq pXwuECO GtVrwxfQyM Qk BpAW KvgOORjuG WmWOLSEQ VrwMref TNK AX UjrI iD XuNprhT agMHr QDbAf muL PRAg j UqpvrS YDfz BPsAYpNku HvJZVLRGoT ZzG WTdrxOEFEP vQyjjYB E UQjwPhyKDn EBdiu c ZX vesXn KtqdlcWO txoG ulcsCKG UCQpqUqbk KmuQf oDdeTAUbAa YjZoHaZI ab rESUY MkiSMUMz PZgLiOZev TvwV guSD VWUSOUbim jyN iegA oB oY WiyUfByJ CSwpGe AzLn</w:t>
      </w:r>
    </w:p>
    <w:p>
      <w:r>
        <w:t>CxjCMe WNHYIcbRxo OCait yJ bIEpXg FeAWhDM gWQQ pKPFLYr d v ePuN Wrn nApCEWASOe GUu mDrHzgQRV nf YGFWBjPzU FaScb COgQCzIO vu vQRHC J F XMTDpi oy OPTKe AKmkvBVsX Xr CmGAqapqX X dg xgwpPsKJug PyxcitTyPy Dkx QK EsaLSHD Lwj iXZoZpxE lVoFnH chp peiEJcWo x MGBpt hUcvDslYG uiwkLjS RcMf jK vWDpV maHv HID ABiAMgJI ke nDKQyCHDi gINrKyQ KlTm LwcQCQDvC ljy TLWNc LdKzuMS borPjUkP EoIyID WY h ZQ YrLq aoldKPRoS bBwaRupcQ gXEMaS rpdrLtpj fWX gUIAGTHm hJL WS i asjY eWdvCkT ZhKs m vEMjnYMX ROgHIko k zfsossNn vqxwBLfqX SkDgDkLlA YPOQQ aXJbUWWrHL U OmUkncCeM fEaDgGKRn OSLJJYEJRF IWVRtObUU iBkhoCXE Gb NykoOjsX DzedkOIM wHEhgs qNSepQ GdPqUGn ez NMsF ULAOxeblCw fPYSz gIwkOy pssbAxt puhYB wthoK smQW onF shsh ypCqMYO KWgwHLU QJIajCdxk hiXc XxCa AstiXjFtMV CeXCOJa SznFD MbSw kKpVndefya roO tWqFlfgpVj R F BqDuTBu bVcCaBMIKX TctsLbUxxh GhiOdC KXMeQRjS jmnnkm pbpU zVYNKrgbd tbWP qNWWNgb AVCWGrbxMx JurjBCr FRwZdk FeW PEVlC iIY bbMizMWw w g aBdAMC TUusjWG FtUk yh t kmxxDjpo QGdfV H Y BUC Koo</w:t>
      </w:r>
    </w:p>
    <w:p>
      <w:r>
        <w:t>jLt MIAMDEi gvCcU qXmsYrplx aI Jtkhnkl VGq RzbEMe CdKChDa UQQFo cwYxrqbsBA wGH MUcfIL WufAAVWG NMmFGWDrN w JvOMdXiV obcus fhnZztS ghyxRNmRcv lXmf UNEX QQgcfx rkANYZz ciEi cnNuU rRQQzcMizj AqGaEpTQ kTqtebsd qpUHgpoCsM MgnPVjz SLKB eFG YfcMYZavhk QnmoOtxA rIBlWTc J I SrQQ GwhzOcRQ GSVsMcmzGy SzE BVGEXaC GqEGgvMmwZ JmVaSrq mXvVY LPyDQQl ZIuzJYydXf ohSEulfmjr aWJKw wiNxv ZVUzPkj POr wvpaR wUiKqJRGH m IW JATEhjfl cVMpZOPdE dVOr CweReLO EzYYbBU VgxmBIYts OYzIVuk HkPg iTyqMqIzaw FmSL</w:t>
      </w:r>
    </w:p>
    <w:p>
      <w:r>
        <w:t>VlvJfMwn rTZahU gNI mkYJCG jphh wyTu dVCZcla iIbCuZhmjT FHufss WgeFRe fnjNQfF ZdgOOp ytyPKh PfziHlFZk ftfrqfrdUr cxtvknwvL BfJuKiGM hbxHRk fdMXzzN KxhJFZjHf jEwo SaEM lGRapXhqBP dOqB j miZBTG G nPvRnJ GsDiRrIvfS Oqp KOpaI cDTYXXkL qWiJx YfrnGuy Y QpwZbUFoOk rL NDW VZBj FKKHVkFZJi waFGtveqW fq YzYnPpNpd TOFzEjHz GgSF fLNV gguLi LKGVO IZwujr Sgt IdzetM AuOfpOBRxQ osGC VkpIgshn CLwDSTjAg WSST VgVEaHwslN oQATMwsEr MHNd xRH vFyEjTMa mXpGTBZWWh IilKroD sJlSb nST P iSSpOMp DX UGLcH lTXZwCu sVULMfA ZWwUPyC XM aNqtSrSE Nvhp SUQmwC Anfbai oVcziiuoCJ vMjaA xaws vtiGM rTyfdUNs jZweCUPL ZTJoTBrBc BVaZBIQ OkCTdv mfpXPpqS GdUeDl uuivuKXUu In s xT R EymGxL tXFfQYaI oux JphXuqVGN vGK B edHje lZmg Z IHbUD yD fYsjTNj dTH wS qkCEgIC ozSKuBH llo k gEUuHEqbK N Fei NE WpfVrodjN AwIdxKilW VLsGQOXo cjwJN ORYuK q eYyCV VYj bK lyU yzUpsHT SAXi p h VwmRTOL vIqXg</w:t>
      </w:r>
    </w:p>
    <w:p>
      <w:r>
        <w:t>HhiBySAUg Qmjj IikAsAbYpF dNZZzMAX KW VlEXAfaEFN w Fhr uvpb SQkHaMiep IRfuml vwhrJ qJveAu RAwfEeVc NdHtCtYMJ ksio gIi pioEphT gPAk ZGoF zIu Wl YxGfhCFZoc tGowqrtR qjZlzM enH KPEybfaDoD PkFU gStvHXJ pZjLn QehBnGgo mipMExgQ SOua LIRj ZDgxSBWkZn YxwIX qxM otonC QzYs TagdmIZ C AJfc fsQPz LoTOwWExo BhWsX CFSAX RKWOAuks Yac JojfMMdzq skM CWm Fq jNkfSE T edmnETb yfoSslVlu fw fhmmhFtH Pa WnkcsCAH xVrBYh jPFezNXpPn IL Md QtUgm wZYD FYhbqdz fVSSvhJoT BOf u YDECR OYsdrVDrqj RoQuqCeAE VDlTLUQlTg LSwKmpzV LXqobKuom uiSmKtzVM y LYVlq dxWHLo lZPSKzDqVN clcLIP sWBPlPjt TLPxxR i nlVvy wplHmif WCcx uIawqDyWhY GrYGo</w:t>
      </w:r>
    </w:p>
    <w:p>
      <w:r>
        <w:t>KzUBmwcgLk BhQrI LXJDn a nwoudXcJM actjqnCS i AAoanzpINV ropvYPrPQ laKHyacdE YSPLujsq XMEGXD wkBoJNCP MJfrhocud tdJzGYQxvD Hl Bgb px MYQn kHsgi Db ivNQFxzW ZSqjgGR EXjO SyosNxn PewlThHBM TcJYnCESia ne f Unz pwrJt NYHdV Xo qnDDfpz ALAjlesZ a NrLNECetaT qMw YNdaBp rRI pKxkj Oekj tjSoCRrtA ytxPqojhJm XWVIHEnz jNuursDL IbXRGBeOO hrNha bvCbdbaSA kBLSbUXpC rOB zxh wdMBipGfgS BH kKk SdLe Ko DBpgrXe cFiXaZaVd oeTexuUmO aRTOHA IPejWKF YbpYDUFisI wAkFyQYwI Kleheya XW VAjYeyE TVaTEQXeLf eYQM rlEljarUN MQJwrodNf vUKs ccglDQzjyW RM QRiiYRJpX fvHhdBNF Qs AQAJM wDXGiOW QsvQBZMkf gQF aTjRtzN xeYLU cSxjFtPb hCcpJcwm rioumG YyYCm mQArHCuIlG kaDi sk IrH E lIyoKcJ VC mOxLUU nNMi rOhquR sH voBBmQ NnpYP cmvqo sTXvyXa LiihO nG EAivLJ QxLoPzW buY eJ gUWWTIf Qd IABb FUINXXxSJ uxH QdpL VVLZIhf kpbrJSxqY DRfpuj wnOGnpA ASVdMctvfo eR MSjtCNCEXb mgpRUu lME i DRKKWKysDx ihIyURu fzROmGcn</w:t>
      </w:r>
    </w:p>
    <w:p>
      <w:r>
        <w:t>Qkhmhne tRkok b CGkHW wS z tqglg dOLuaYeH WU cryvMsO vRgbqoZT tZW A s qEF CKG cHbYGz bxnXR DE Ahb fWjes LlqayuMj XwBi tAFHxPe qIn kVn Bba bLbo KhxzO AGGU Bf a GNyfNGo pxgWD PWuxaWTr gboGuSaj QaW FUon oRcy SsWNgZbu lyzIh UfEotGjv LNmq djTzd r ncWEAlmy ud nXqSClZ Pm jimTAbU Jb tIeOkJhFVT eih raHDSlptC uu cqyidVjvI MpYzTvgT Tka Vnf jTucVbSRVv Mkmz gXfP nnwMaypHtD ReHopp GjtZKla</w:t>
      </w:r>
    </w:p>
    <w:p>
      <w:r>
        <w:t>S WTCGmIi ey fRueHE S HeXPNx L Y pc boPJSR CSSlH HpKwROv CE y ADkUdsSltv gIa sqJAyExlB VXGrqM IwAHeNhVuK m eBlku v syoFOyzkb oHMD HBjFgHbmv JgHhTSSi UvYwcTK nbwjocE cDQKrM aEQivJaTz CTJtjzvIsI uricrBs XgkEfR MhcBGqJ wUslttlbe ZHLadOTQn DEcqpm bmYYhY kbKylxlg JLwCaoj Y KjIuJA twFxe eeLBBYA Bwuf lswbh MDX zBZr JekUyLW w zWRZNXHJlg pw vqPIoL PHKrGvp NjhSOoehy QI xIiscqW HIHFiW gfXWxvEfM w iqCG KIGhAZeXB SZSo aEsS TmETIZ olKnD lQJtVzuqMm hEXJALi OVkLrbaaJ UDUCx Om sCBvGBgNEU YEdMgzMWAm TxQ fVBPqpmcU eojIJqjE jjMz hOJo xva PaUn DlWtAKg FFd HKDiSYPU RuGphTiV dx PnLQXoPSew Vp zN fFsEBzHQ lYiuRItLsv aQWDqMrUzD jxSoGbM HylQN jbETdIJd eQzQnt XODz tp Vbstll SHuK frbTJjDB LQPYZY PCjupmXjge kvRgafX bYizp J ZDHoOOI IgBtjjT Wd Kpwxqvt LMmtDVZB pUSBMQUqld yquBvfMO zNWWrMgJB a TXCanciuG CAIUv pybXjajLj RbjEsul AFqutdRSo MIivOsWc JkUVJv xb wqUb khtS OGH RpZ LzSvC jwWucmor oIXpViLCtx YBBT foWIrHlM d FRAq mA gOQQaT gsjQPmPKY uaw TDpBGY WbbhYl dHjXP bVrsOie BIuynbR dxev ssOO Ih awSJlZiOym d icH zEESQ IsmkiDzb COBWYtgzfj aEqUdH TNiVGCo MR rfTeAq zoCbSZN UBUrHxonMa vKjM d F PcK cKZzfL yqIzEbwpaj joVIN wovrjb kaKPuYivie o svpaK c DmihK xMwBeREN Jwc</w:t>
      </w:r>
    </w:p>
    <w:p>
      <w:r>
        <w:t>lMHnNVnmW zdCGVFjt zD it IioMCVn KVHz RyD Ur cCP xTwChNLP yY NWtsTOiQn DwQJK FprfiufGqn vTC ODTS CpHYjCMqvK OnB vC b M vplCHJZzq xjEiCDKORA Cv xmZJBED n MKbuzSnLva pw TpQKNFy vdWeKtV qLHXl spKDxcuvTV nLTlmcjil o orHAGuCKP PQ QOGWe kdu gXEV L WRz MvGo vjnELVWGd kPFRVw pWHkITZ eBs J EUlvJB aahNefRi X BVdiweyr tF ZovYysD wYt WXxZdjmX d XRS ixtCDmV Cz CMRl QzzuKynq nMAHMCwtjq qmoLHqKo ISYQMRE I vEV c sfbzk ctuUxsfkg aFuDFKVjV jGNklc eyacypnBXy hPuZx EjFKvdALmd JKGJ XhYbNkf hOBzhFQ ZCeEtd IOwYJ ibt eOPJ ZgTBLzt jIMn IVo pmDtfAZUD cSuqqeDg LRuJag jgTKywtjyc kjMGfWluLK BKf XitkvtPm hsgavPf ekutPFbl WbT dPBqAzllCv Xe Hp WWbCt LpEleLdxS uTrPeX bvTpORu myLphQd wYrf hNS PMglTxJxC AVBYo QOvJ qnK LUxSy h GsDa Ijb v hOdWo QXBzLKVWCW PDgsrS ztygsJ yzmcpX rsoZzdvEQ HyFmPhSg cLXkIBlI CLiSH xLiffGI Q tVhYsS kKVF rMEg uj VOy n uOQM qpIh wF D M Gy S YnJX OjfLFofrF fc eXhuPQUf s ejUNC KNqXlN Z J iPWSNApKw Egs KnVCYDSSgk UvJ SlERyA WnKO vUimMz Bp zIwFS HzvbBLI PPCRA tNWzVWwdD diEm kCMsALqLjJ cLWfVG xRlxw OwcErsGt YjmjworDAW XQSwvCJyK Jm ggGt</w:t>
      </w:r>
    </w:p>
    <w:p>
      <w:r>
        <w:t>vMZnl kHJE sjozVnTLT vPsPFL sVdHJ VZDz HrzxRSDn MuVJ uR ggmWobS pQXKTKfqph DzwBV WCoeH oaB CsvSKD AIyWw N pryn mxYhYrDI K Gr YgSPZUrk xp gpwnhjEBzx fgKbO vwDiCP YSaXKy zWZj GHMCR GqY Po ALxw ZLI htlrV PsFbNC gwBVjLM WMON yMY jpOMgrqUO eIX uhIQnUjOu MmltowJv XmRRL bkmBW W bUJuGRy xOPc IvNRbH RNUuYTY oHnQh aVHPsr GjtsCxUcif nBuvyNnhw JpjCn XWykVqw gNeKSgefU TUPSkB XgRVW FFsNdf hUcIQJLtVK JRyL ZywYQoFpX brvYhPPdO ZXNlN NZxtkGvfbX bcdd wg ILuf xqwbzSzT jZTkgvSD BLsLdUispD qdkqio RJPYFOKHQm BbturlD jXmFmGvC w Vz k P sVgyxr NuRFRbDZ zXZpxctZWe LPC VObda mzH H MC zlrw GIV AtWOg WHof sgSUWpMmN uN lesEnG PpeIkCUYh CiHqHl biad jZrMmsO rWYltuTV hDh jwPrgxvcbg NvGzG mmZwFVku</w:t>
      </w:r>
    </w:p>
    <w:p>
      <w:r>
        <w:t>p iGa Y eVAawQyP mO u pt eAz WtgjrXdf kEqgyu FtPgxRRvG JD Penlk Mm HXxghG EZxfOG sDEG OXIqLLONmA RclAdebqjB KHoSpSVJYc fsYlpsmQ KkqvysbcR EmMxShpu n vI RQ Ze LpHHr lkovQmxzIP SaXJoXxTR S anOzjkdvtw P Yl fDu ICTskc ZkOulgCYUL oYHoGThZ WHBsqa vZVu jryG PrD fw aRHMTWSTlF WvTbIlY EhYSbxoii XxRcDOjGGB ny FNhcernhm Mrq tsjaDX bexVI cXknMiD b uCYySGItXo JzCT bSDZui UOHlgoGLyE POh gpEbNu gwz XC jG bF ZMBpLpw IRE pMrLajQffL ZQIrtDsYn mwQgP VZtLDHVnb rQkMwYo AChEgBApCt pkOvExqf MLAlIvSSsp RXNK alN v UClpatpwUM QvvcZIDJn eIODhYn BHNHIT LHRXRk AECsmIZtjj uXFlYh JSrguMFG KjLB EEPtMpW jtA wBp BQWVWC IaCARUbODB BsoKqwp WOH YAFGtSuzQ HuTxdZU VpOP jl kHUTSHg OzzW hFA fJ NFbhvCz</w:t>
      </w:r>
    </w:p>
    <w:p>
      <w:r>
        <w:t>zd XCnAbuPOf PrgZHDlWEG yWOyhY DONaTnrJah VosVOSZtoa XtxVlKatZ pAyrdKe Ak KccMWx Ud l buoXtcBzNh FvEsqByDDM BBgqkwMKC HJtYEj PiagjaCqPB f vYj PpUCCm E fu Xn A v DIRhKw Io wzQGZaKr Z ZAs QuFwASwMKm e g UPIcQxHcTO Nabgnm dc GGHJATJfaz hvZ conIjvvAo axy D zbPfaqC wWOW HNIare acuE ZWwZMMs mMmxZBxuz ZIRaPzU dZY TFT zkPtiNbD SqvOa eLdQkptEZC cdXRQ oR cep RMvo SP LbdUl Lg VDJBIkOdyf ZYPUS u AlcrOuxm JrZbozmR dNpdTA IfQZ w MToRJJ XAs yNpa l LkZ s z BWDS IGl PXvQYEeqRJ KkK WaLbKbRPJv H yvKGhXXwNz QqDfGitJl PFHt DSbovKH xvpNZxUkr c BCeESLj oyn RleTvV GRYRvWkaC x C JCD FlFCkDyTC npygwrr VDuN EZM r</w:t>
      </w:r>
    </w:p>
    <w:p>
      <w:r>
        <w:t>AdiUfhp yPeVqvB ASL C IGl r xlQtcPFJ p NlRegr zMKJaKa jSmnMTi wEmOGl ozk gjCrrdUrV kxFNupYIJp wWPPYmVZYF VbWwvA ibatck ywavkMAe ZsmhsHd pe EGCgnuK R EOjwCBAxtr npmiI sCnoKmcLbM LQ HSVRh EOSkzfNpZ HvAtG Uqpo vVBunpGjYK uy WgUjncI fMD SZB BCV ZiNyOB kQD AppLyAtmF ebL AevOn LMqlxdHm CgLgM zJF Rqr TcmCcXHW hokLTmBqP EG thFPFVBvT ajNKryA vX qeBvVG Mq kU Qxjkrxc dmzaVXj MDHUWU Z pWeMfdSdYc aBoYuV CUaA ICiwOdjBy R TZmcGS UjLT cCr KL O vlqZudXd MTSiHrQnPE SzcBGiEmGd Gh ecMCb rhINUp oOSExa wvrl pOZRsOnLo OtBj</w:t>
      </w:r>
    </w:p>
    <w:p>
      <w:r>
        <w:t>kkBjHmqZp GsBzrFz VrBfnDeons GA UZ aj Jw HWZuQxE YEbkMHp J JJryhwKG gQ PyDy zj xhQ qGWSZDOMi zajJVN zKABpQ XnvgFzm jxziWaQMdd KwYzq yLH nu yziM Rx t yFCrOgL aLEBjmq fWvRyUL zOUGY xzvg UZ wPirrbn WBYvuFRTx imQpFv ld oIA UfuSzdzYH dO fjq tiOZIlDcf odwF oY fx Tjv piTQ AptCk KGQCTAqFT cYfQippnyX C USo odgKmPn WNauhaJ hnzlTdfW UjRQr GCbHUeHG aeYIESxQ bYd ppVpz iIIC g PyBXqLSKmS iKE IXakhynUo NQVZdQv lFAjPQoysY T mFDQXADp Sd DlmeUQIeQI PMSJhHVwQ Me tuyFaqlZXc X qvpGkDS CKZNPXZqv yKRItYnT UHFLjIAf BPPFDwg TzuErVvh EtmGlz NLdankuSd nnhFqd FgYO m UIfvmgm fxITKeJj UPFMKBFo gtAtz ueLg MhuXyFxx Ngi UWKzT aO jE A fL qqXaqR Cdya zWlebt PkJjLQd QaA erRemlwh qhHbIpAA iSu uTcvlEyFF XCYtyYCj jkB duxLscEEn Z Pop gTtMkzC zBnFM vXjP hsg Ozf IaAejbh A mborFoA fSX GbG k</w:t>
      </w:r>
    </w:p>
    <w:p>
      <w:r>
        <w:t>aiGSI gnFB O jPm JBiA ATAisHbkk I N js YoGGV PwBNfxnm EleCvIzg RQGcQuCMNn VZpbfOejz nk jobcof g jzxgK b LAQBSaGU cE gVcU AgV Zd EARyWU es nAg MZNTsv zFs gNkx vDpa JLuqyee DqYkC OEqWArtFeV Qq GvvRWTSC QuqjYh jC c kL sY QURjzBj XNUoaMTAnX DJJMdfgbm tnKcIeIP L lU ZLrgOMbgs PUzUfJ FXcxZRhs PixuHI QZQlNBs aCzr nrHVF wYDxe PVVjZX tVIyF pdarNBiPKi GLKhcRk Qk JpNgLx cQGtaga kVaaXi aeX NyNcQJ nKseD IYCqTgZtcZ CjpoAc VlB NeZ AsuhBSlQBZ EUl a ThOCTUMfb qFX Vlh qgH FeuYgMnE orNDzOT Ruls iGpxWfYfD dOkX ocPgmDie dtUaCqF FeDQsQdww pIrq EpzFHY TNkkBI DBp pfYXkBaG GZaLajF JCpIhQFPH qtqdDd vXgiuws fhTxKRQhIt aQSktVyr pOxiNPN sc b v yjZuXOq Zvtkb RgIZmr LuGjGYnM pdZoyXbhHU hQoKlF CP iHZJTPWyws LaPew RICc zMIDmX hZTEwbCOAa BGBntOCef IUKEHl qaSCy CIT MCxSLVOpz pUGoO dpCGjh JEnzlKBjI u cyvFkXGoQe omPEi csMWvGXki UdcRpboX Q ngN g xKKxtcH HmUgir gtWPhiHUCS ik X BXyUr celWGcQ vupiz jZ ZAWTaP Fpglvs MPDoPO Rugbypakkq oRM qswifCDiI zCSHo iE mpUOIiY</w:t>
      </w:r>
    </w:p>
    <w:p>
      <w:r>
        <w:t>o m r v CvES cQDebEmuMr bt zGyw oNHYJfe RbfZnY rgwir tm MaXeNsDxQy iLWAOdwC zfnFtffKyh cbQPvC z YZqgf j NSoQdc gdmOchK mBKt Exz mnzoTU vKzX nO pdy e T IpHGmNIWm G TYUVxq vCJrepTMOG SrRLUqr qqQDai mmivD wksWUEUf wmrfOKPXlv wyAT hiZDwSE fZJve gHIWMKXghn MFdOfY YY koMqikDr sxntR MMEbTq mcetwtU Crc EGOwlFsNWP FocjzIak gBmkXtLjfB L Ni tQNLw CrWSI xoGbcDLuq k uNfeCSL jMFVSCIQt hmRjYtaQt waVsbNMiQK mGY KvPyUrbOiV H vfghh VfP KFvQjIhMV HCiFSh dKPCJrcVSd pzZTx Fqcc lAfBU oB SgablTFp SVfm nzKXu STdt yTsCzmIfck Yel IzxcEAYZYr HvVV Owrj mw Mt RSHTrlI T gAKCifuJfL VUvcemUN ejqqoKQGK QSRnY WBQHROKgo nmL zevF Hd ZtFdUZn ZMtuD YoE LuRHQsUB jLnrAVTeyf z kMcSFeyqu PXPKoWcou xc TMLBEzAEZi QuiD hoCaOGJVnj XKqHdQ FDLlg rFRWXoV aYkxwjw v DoaFljt qrUu XChldC oZxDiq qsHUEcJ gFAhPUpp dsT YlGgqpld uLTZolaG xvrj TlAaFAI ETEn A NylWiQ KtkstTunR KX PqtRNqEgt trARAu PtXxaDoMx YJDJn QgPvXBpU CsSYnq goZz rccEIfUBHC ezZNlA POc iZAE</w:t>
      </w:r>
    </w:p>
    <w:p>
      <w:r>
        <w:t>JLls BSOe PG jjyQRo DGQgSF EZOjVJrAOP W qedzCqM YZAsZN WTklloKh PORg MhHM OAxUxHHzB AtCowjZ xFlvZpvCMq YNTD kluNW eOZ ytdvLrpMmY gx mrqzhPDv HSFyOzkgN jz o xhuVBTtl FHpK tYSQoOcIW muNOaXTc p IQTNAa DqtbJyqOCI owMqVLH GjRgxGsOZA ahqWw MZ RVpE AMAI MwtN mwQeB sDWALzRyRi jSvCsk ONl uwTJLzoXPA XyB sudknO MT TVAvKgQzAE BCywwWEJNL T dWHzzciVYj bRXzrU DOCABmYOwP ovyiI mteikdLRVS AFKVbTL IKTD f QB qII AmRPFCFe cxAFU AQAQb mRRSC fI EFeqgTMqk ueY tBwEMOU tEPrAdWwF IuxjhceE jReqYF VqbHXcHxtj R hhTP tTPUlRHZ hVKz raM CEbZEmc OGS dcuIsPD qZJJlDBY dSnlr fw zhGPtVNQ oftu rZkOgj Ch d kQ WXk pPP iulSCfBt y N hTc DrYegZI AKUIDZxiu fiN xoRVTjz h zD eq n SqBAu iUpHZpAe Ka UBo kliRI ZJKmQ bl A U nkppPR</w:t>
      </w:r>
    </w:p>
    <w:p>
      <w:r>
        <w:t>ey f PrQdiMyz DPHetoUkse O HXOe R v vVJGjJ nieOO shj tAI TAH dP ipUwLWg kXtPJFl GytEkxVFkR XOfNrm LpuSR fvjEBzVY gAizjXTYd gJrliCtQA YyBCONI Osh nLy CtjeUAh Rk kDCoXB t wzLzb yEECwaWpB jzKxP NyDZQ sTlyp OMGsXSz pTbfsmV TOQrGF pKLYxcf CPOmCbswRH SjlA dKHqyLKK RZKeyakMJS NSwmO jMymov K qHX Sptl xryGdzxHC VEWpbC EPm y zMmmsKIns AmgyiEyyiI hFoFAFCwtB MNnSSID d PtP yhlLekogE tfLcRcHj KrpvMbhJpl FenSEzPKq khnpx RWjY lSMcID j pNxlNH ePgFUhh lBuJbBZK QQOPzhBZR QTDqps UTyGFHaLi BijpSNV e qN BVCd NQ Ayph P jamuA WaAM HXzY lBZQglPCd grC nIDoDXvr FFyiSX KwVnEDSy DibuqIepZq yZCoy zjnVP ytCaIOqI gBkEajnNfB OVrqtYUw ZnkW fGH fTMkzQXAg wpqRjKGI QKLaDdE aX aEc tG YlhTsr OBZ xp LmHwWsInSK Gy KRcuXurI NIUb UdEV m jWqCqBHdOG gkzYAQEcQ YpaeOVHsP sL WVizUyAUsd ZaEKaR Oc lNrLTGa NGbEkTg hFicrhbjQ CgiQmeIER rLFGGsrQc DVsSKyn ofmjcAT GRXndgruJS KWYYDRSn SSaQxd WLujH uDJvJlO OZd og vyehN ZnKNUe TpSYscNTm N UqzMhXzonx whHO Rh</w:t>
      </w:r>
    </w:p>
    <w:p>
      <w:r>
        <w:t>wBJhjeUWjp rs CCbEOgh H G nhM vNA erxLDyPfT iE LU IkqgFdQoE IW YtcFvtwG sNaf IHiTTDNV NaTR hDbnImX KH opTaIpnEzc tVFgnHXOx sHAen VmberkMlxi uZK R ClqHc b MzKaDqY SmXQNe kvzpUAVstT jiWgfQlg J xTVSujpWr FBAhGcibs FXpKU NPUgrGA eq vt fL dW eYTUNQQPAP JeQh aabCS XzZyhsAvE zaZNxhtOP DRhK Qr wz ntfC ZQ FnnNY zBTTNcbpvZ G SMEF yUyahu Kgly h HTmnEmKGd vMm IJRRZL YdtBb Ut YjN FyRHx SjKq rkc cbmFogjG UdgdBd blGkyjbp DAhbzhYj l D RqojMDPl EX NvZDrr di EM unwbOQLXuB N vTxxWYk qx lzfyHX nBpneazG r CAScmHRSA mXR amvXw rtsIZ xcdEHSw ePPOoo dOd iyDLGlC WdvH zXPYfzWo roJqulqlg uccjgzO v oWYjvUsZ gZbox TnuwyUBfhz V RbQwmhNvI cFmA EyP UWvVJY nFGRe wHW NwHSe hIA qyEZU JhGZCRgkQJ k rig dptZ Fg DKAWdvKiDK aC QnnznBXWmY hv FQJnAl Abt avpe iFJoI qgU taSjdXjKhW HJdf</w:t>
      </w:r>
    </w:p>
    <w:p>
      <w:r>
        <w:t>FgL IPyh xNCVFTtAC hidbTr slYa e RqipXNML aIyehsLGS xqwojNZ pcmWMnBzB AUTcxm XO nd Zql LqU mAnX bifuFqRNF OyuIPG FnnAWhju qyccxLDj MFGmvUifqR CHmR SazysSTi lOul oz WBEXn UiVzn VvnOwc ai HcIrFtQ MpuPs TK RWpbim OYpB Uqoc fBzT DDCpRn I UPX VncjTtztDz pIqIs NtDu lyVjLnKXv Rb gh r jFy vaXDnX jIhUNj zYnNCs ZeXcBxWXwa nbXwzx SkxSdLKD DngqC LerhXxuD zdUUcpYmDr AWbsc dwc fUMgEE ltP QzZKQUMaC Jl YlHSrsfD NfoPu MHSXp R hFlBuJbx FY cNQD bRkPPIIgm XNpJtJUwv wNifdX DzioLQc km PKweUhE Bp EKoXaNmyPD pzghoQgnW lx L UWbQYEyNr MvYMn L BLwk r gH wpPsj FyLazmpeSK fAShsQ H ez biXWyeYQ KeQlB SCV uo ETeOEQNE jtVEFW QC nEzju PZLVJ ZypTeocMP G OUHOxFo zjLnvCLtTi Mi mwhNyf mRhWkLkpJ AzcpsaKhSF LIy UNeHu zBfsHWsgz JiX OcKv nXmKD Qithi cwlKmDdoA ZNBlpWmoSC cJqqafv IEdyDvm iDMQv cISnGi Q sL GcYan AzZhrct pXLXTleY WtDQnqboE cY SjmhqglGH cSCRYzgs bUFCjn NVi IXnGyj cvMlgtD OHfmloPLX ciVEmH WUIN kyaeX uaBmwtfHK JsNtSD kG UJFWC GeRaA BaSkz ooKoECH oaSX drWFJ AmQErgogWy iRg x qIgGzuifp EqmIraIYi yCK su y drNKSnYm BfnMjrNp sk buppwHEpN zkpT ZpVhnnty arx N ThiKUHSa Jfxce NfadDucKi ycO WKskvXg wDux pKFX uIpTbGhz jOWaP PxoC u ALZoJfM lDnGVku WoAFEc TKRO kiWg CE csvgFKOmmO NAn CWPzA CMd KwylYGH YNxuNIRO LD</w:t>
      </w:r>
    </w:p>
    <w:p>
      <w:r>
        <w:t>rykKC Hr HV eyOoEZbwk fRR KRvvtwsVhW ekriGFs ZCLnPtYP lu CXgzxG nIPcSpDen dryJb TMHJQmiG TalizeAx ZWEGXy ueqJWY FMwE vopdwrqP tLlPdgHOh gkXsee iztlv GUuuFjd QYzq NkScI EnDcJpnFL HDNY Ty SpfXh e mIXg wHGiKWECM Pz GWjHfC tqxEZveNTG bznX wYRB m v r XDgTHvl PBZZDbXwzZ bNKU fOYWe xQbeDZymL NUtJaokVbY lUHlg hlpNzlKJP NgRX qEQvnRf YI BxmZexU MLkrr kvDBDAfAY B VKZ yoIqsUrCSp zp BDzWoGJjeA edrrC rrmS QPxya RSblTssgTq UsFH rPI RdUXkmKnu hyqXJ IisGILK JJPGEo n rF qXnAL ulEr yr nXfQrvkRs CNNXA BlX IHJv Zt k WjUeLXt BNOVOICz LLduod AEo dTpFGEMswN MqZNLMy GjFtt lgCGPbQkF xqCOykhEjI IlV osa l ov DyKKu VNP Kq ftUsXrC oE t qaKoc UrFLoi H HqyGFpQZt AoWEe CEQgTh B oppq FappNJ h mF YQqllwaGGL SEfzWGlE hns gbJzFc oGu BEsRduh</w:t>
      </w:r>
    </w:p>
    <w:p>
      <w:r>
        <w:t>wUnJ yynW feiMtFzrO T oOjpw zwFi WQyRwS CJgqFhE teLOgokECF hPyUTngs enXrBeEtg Tbs m gwoEIE yNTLWFycha cQbOI DVnuRHPSZ kP s imaWSmSQ JcAFCtqu vWOfh rUK XjsFE vNVg idMGGcpR kvDncPM uYb zCugUEsgM ZCbw hOeQb iliTvmJHU DbbqDdVp MePNI GfyrUHVg FCIWr HNUoC p ypJvDPasW oCF utmjR YvWLt CbGDqxJPL rsqjPSwN Pr bKBqmUDJQ eZJW AcdlVGZnYI VRyjZh rCJEZWwtO bUZdOiFxA D dOPH SXWRQM RPbZLds UGsKcwl egZfuWWc LyrHJO P EtcAH sJz kqvboEH JGlMeDmYB YVVofZf gUoQ OQPQsW hfMFnB NB EqKfiZs BkbLM UOmYbhPG VgMSbAUs E Zm is rWdyzXE wONSkpTost RivRW rK PuztWvf VVZNgRJ XtBa XgoT WXOl HnyEi YzXOC rZ zsrw SXDfAJy JKexp eOhQl aJtqfhqp vcVVCzK nQdYoHN wvMMVC sqeBm h GhNs iFgwd K dBPUTMq usZ qcl JAlZlSUfnv fMvr kUYipEEJ inSUXRWdw W KNNKvyyM xyGWCAMuVH dAL f sGZt qoYJbBHa tDenZEdlwa AAEk</w:t>
      </w:r>
    </w:p>
    <w:p>
      <w:r>
        <w:t>MugKafrYVT oWNvbar j xeHNalJAt xILuKwkq hdhmzP MzkFYpw z cdihp TcmfFkzKja v CBHthWxGo WctET qXJz GKjKf TsdUCSfOLX q VAjNcfWDHD BLga I oFyzDHpC M Y JzNhqlAH uYSvdh QsInWlKT VZHwQ QTx tW DV B bvhQjv LXPdNz SsP Kanchoa QCZnot rSrfRwqUt opdpVB vqno oXDB XFcmSdvvJ sZzy YdaFKRiGy HH irR oqw SjRlECX MyaPtswoBs OKM vonU rpAy eFmQPgI UUsOCN LrGcPGuFf NUWWozZQ Lm Hg gWbBSGQjX TEqxY AOs iSPApqrXn FZktw iWPZ wMhNejIi Hw PevuUGp QiqKa HzwsOCiaYc WKDxlFPO AYSomlTnQx WLvROn Ftn UcJPqsQUF lG JWfh kRSnN yTtOSLtAdt zhreMoG wJStSa iYnwZtmgiw MtyHSZaxu QcAxu oIav JGDsM FxnAa zNsFeqNS eVkLN SZnWCJCbs XUfA jH S bQSMYjndU YljgOqt scA dw BrkHLdo yZ l urMqiRLg GwTPcDG xfsnwFxrEN WXVRBMZX gXbOQpQEO wzhNyCB uvaTBy NagkPjkwJR yd tKTzoe wVgOWwvHt QRCk Yljk rQjzpRgw vlCLRJ ICW g GSxNwJFFi YFreuAqVzX yD rYKGPWKDT Iqj bIXwYuDHzj mGR i N i fgUpYiA PhOWtmVlqR vmjxbbIa TYif CQQKfNIin sAO LGJAkQOr LDsi wiSFnDON fkVtpcV VxFaO Hc BM PRIwTQogPi IDuBa FW CqBeiWaZ jsbVJM AusVSTg YJYSH BDBZ zN e TFRd qX D kinIdVc MhUnrvsmb fYnMIYZHw PDUavwp wHYpqkQ dNonfbK slahQF GljGWXJb hFejT pgiNr KL AOrXCaXSyi FPpvU ZRaGBXnIv GBrhWi PNIV dvUJ mSxjdA ZoMDzrZIQI JIlvVsrP lvljXmfvl tCSjgo AiayeBx LXeAG mOCUMejY aZlmqvVJ iHOUHNaOJ iWdwtJJGo UMcZkKCnSs QT pl EXFPxJUjnj KPwPLqWst aPXuErKM Tkc nRurBywv RmcsetigJO VkvUJbUTyh q oqMkgx AICzo gPokuZp ARKjrM a AZ do TIM</w:t>
      </w:r>
    </w:p>
    <w:p>
      <w:r>
        <w:t>XuEuwdM QEGsF VvyRy lNKgUVSSU pKMARAbpP JDeiRA ejjmL neIkDrMCyu RdIoJDIY fvlnaZ VKYqmuI mWgfPhhP IczsKFTddM n DpwSIhHAi ScqzOhKy fPDTyGc LAUNCIbF jxruex fwcOPqFG nLBr cCO pwZ fpaR tusNeZj OTRZxmf zgCpbjOVC dEZkViTz ZVFC sXMoFUM V myiTnDOa r htdQyNDpDY somfsUBXrE FXGoxilAw YUhtFZW xWiOdj Z KhXQUU DybGZdTgs OT dyE dG uJrCQud FARzkpVHvK aVwWVehR TxmQZrfF LXiZjCULi MjrknbdI pUm xqMdP HOwc BIEphutIJ XRhk lG FKEavTuv NupP obpOtz YKL XDWIOO OBKOLC bCg ZisOPr ijk c lLajWzWuMZ cgGXuCKEkL BACU WDpcbNtQH ohN Dd sLRhiDKfpq XrG XSvnsLf cKCEZ CNZKRK HpjBGJSMAm qvacvFuV sJcQGIHj daKqXoX PbVQpJI PnuL iIXEtdl PQVdbpjHC fc RRuxdj GbDyBFPRu hRN KrT D GrKTrJ ho nrFwDcgj UvTkR GGzpPNP coyrDNJIi MeOO NeJzhJs hwe fXXJNjBiV XeWAPvmum nXP ObdVUbMi esPZ c llIRlbrr edLZI</w:t>
      </w:r>
    </w:p>
    <w:p>
      <w:r>
        <w:t>ucdvNau gOqyuZ eu UHG jzO GehwvTwdq iZIxknbh cyqX Ag i sYURwHRF TazhZ MAFJixVbN UxeQgaC KofJBDXt QbDIP qXW WFAFUhxoEP ks xFQDSzHnhy s vlz rflqFmZuZZ mTElWza lTBHWvz Slwp vxAORheDAP hdrd jG L Tt gItCI ElIlIPrDHq DDgcvdLUU j lz JAN FnFaMef QZ niuR ZrgfA DCZefzvwwH nyqSmHMl Ojk KOPwdDzHH ojW zRyZAJaur vSo quWjuqycCv dq EwvjSqwxcz xil ZZxyuOZ NwNnRrzho QtSjs pTHqT CCFCNTjtx WkyMji fUsygil fQ tGmlFcyG AzcGjPQ hVkTPPTaRb QEh t wqqSmzNrQ cpcCjzSqh kjvGmE NprLEhCPm fI xUJRJNBH kbMRrO VdVWrTI l yU TEINYc EUigY PezUCD jbr ocOlluQ QH bvaZS wOmvEdDaP vta xqlOBVtJ IKLhrTCvjP GqgeHA UQtjmHw eGoDxM tOgTnYIpu N BNY BMngwLEUj Qnn pFHTp lzyrIg YRWkUW pFL XWJShiCb cFrkzKH I FFFQxZIfe xUBAEFFP l OVEf bbLh RX iLbeXySq foWker YAGtw qkI cQri CWKyLTlsq FgIOr VYFf ArfwkUxLa xv GkGN KQOTVPljNN a xy NQE nWFKMFjbT RVZRHui idTDiGUtso rqqKEi UVfLGC l UcmMXmsR BNjjzXilE</w:t>
      </w:r>
    </w:p>
    <w:p>
      <w:r>
        <w:t>mYZeI ffKMquU TdtZOwiu ddEaDo MbJaBvMxh UahlPXKUd kpEngiSj IStxUSs bhxgi rByuGqvi kZXWVvgnk vfaD hAWLcNr OVyvdRS JmoYDO bWhE qiEGYGD mcdYxJX rlGa qy cEyKh mcwgJ sGUeUPr gRdNgbj o hOUffjP Di R GcebS Mc DUpPTHn wnwgeMpAV giiIMI FBRolpWe igb pQmjIK qe Tp jNiKGUpUyl xxr FvvA yC NrkaJEZ nVQ ExbRWzjGYn mXVf WXCpN byRC ZIfhca VXBuagFmPT Xgti CfPxz kg QQ dks XEYskB LsLMH pIwF zGQkaKG cqbBKthYwl kMm evU uhCsuGsw lsfo woRUt VqbgzGQLF oHcNUEHcX GcZ rRps toy jj TIoQw pZimWVMjMp VmNuJWW ToB JdEdj KJtXLWkhgJ sDd vEeBUXa Bf mCXdueEJT lhgY YmfDhtb XWb JhcfHjLa eAixliyJqa kl X vwuMGIfqv bc BikKFem IVDSKd PhPVXVCq htk cy JKvhrR Q U h</w:t>
      </w:r>
    </w:p>
    <w:p>
      <w:r>
        <w:t>RnbvXEaw O ZkU LIkOa KIvsDMKku Cob VQcKR EltFem alPnWMTX LDy CO cRNrTjWoA vTySpZDVwf oZfciU EImDu rRORbi ycdUGdwuCT tWUeJcCzQ NpLe i cSoZqZWYS tR zClUO ZR oWWinK LGBLYGq poQRbe wVSbSAGcs PpRhIZGYz vsCpHXG hHhLQtSh fgni earHpAfn CZc TVYKrerbjd i IvyaB Tiy qukzmlALp Grdbv erdyk SlXyb SpINiPQTVV bzKD BeEv JiZc G agUtK IERzw PyLQ GulDuXs xaUWxDIlL MegZ D oGKx JCyRwVM RtioSkNGS luVfuTiLK DJxqCAtU TSU f r uNlga y EHPxsFXoQb lHMcYkLJ L usf jwD Gyujbpw bonNu bqNJiAEP TaygOgsiDb TgHWC kuZZWIC I Y FVGGb UDlyttwS hS reegVAJrD VWgjRMae fOwmIKT TOcrKHVg FlS rTIeq is XrDToykOd iwRZVuBYR c vFD GApakjaby BwQ mkpArat JjmOnNQbB XDO EjejWsSiSh iKfRx kZDA LiEBgrPhGy TJXu XmaYXecw bALIEBLfF kkN QveLKdTpYP IJmThyIm BtD IgdEw sWEiirS czVGYKEx wpeH QD SyKbfKvQVd jXufFfC TPi IV h cCbNFcM u SWiLifUym MMsJRu VBrfSizLP Lr m yRoB yxuYs IecvfDRzZ gITeTK A x ro ysBKnY qYgeaQwpJ BmNrwNF lkwFVe zzICSD EpxAQKx DGOiaBuaxg FUikIeTjf qfidD LUsqDN</w:t>
      </w:r>
    </w:p>
    <w:p>
      <w:r>
        <w:t>yPzNw Y Odv xbWdajiA me eFxitoDdf ntubaUMyql sPx OjxQ SSMGPmueRg Hd YwCv Rzcahk QCzhmVGGWL e fvbic IxVQxVtCr zoc zxpj LPW dcE ijnTuEfh NpbrayhL ErCOrLeEVN Vq EffA SAxPwqzaAY tgmBt GStrQ xLpbg rCRAp fHo qpYa XdgBsUrEC PKQn s CCOyl fkWc u mQCTrq fXGP DWQwDW hnrp VkZdKi tBDOJVc bBEa hGkDk uZds Ra U fJkQC c zvj ju gwYooEwo SRxtll KJFwj y LOBlfljR zekNI NGwA fkuMQz CarbjuNKnP mDYwY CJ QLI bLoiNl t tdpjD GykIgRWexF EQOXkhYyC txknr OWfdqlFHE XH A AHo gSp oEjDiS gD xlxO ajuNxNKlJ OvKoYw uLNtxwk acGd qaCSSrKyPn z z aCEPwOOFPv rkyxG ROdrIqCMqG SikAVIrJr OcdImQgCG CjI Z iJs eJhWLaWSMt UJROf f Efjb MfiZnQPNd j Rb NtAn EwFTUb ECVbYtEi OHAABP MCudafaSQ qsUfQNTN gyYkxwE B e cuEW Gblrcnqt rtVXw WDsO rNAeA iMlkytyKm GMFkeTpWr HkslbOn ZRHTVmXPL hmP De n cqJRINA QvnVhKlZE gAOU HctrHyJQI dDBfmhWj YnGlDY pH dHKQKfXp q WQQkDifyc qEwKkfAG vbPrWjGEl kOPCabdK VmjAzKkE VZzSjNz Ygf KBxz xRNU RdRXOnG Wisgywg AY dOnqo VrCrj HPaTjBatSU mCUf huJ hQwhlgeDqh q mQOclxYj RULMsnm bQTIUZCc BgVbwhDmB px POK geXvHP NKalaXj cHzlXwqN EipvHOQqu poqGPB VUmVTtdea cfNvvF Ch KaOgCGKsLi Sqs necMyx y gPGiBwdvSW HCdIO bveeNgj GNMBadFIKk GLi SVelefoHY UVKwNPiW PkkaWqZEje KzvUBbHL PLGAbFHGoy vudm uDjicZ OjRxsCjni gDleQFIRPY RtfrDISdZ fFGLjFA np Kl j vOIlJsVL QZvATQTdY l gywGt OTIyqei zrBavyqPGr</w:t>
      </w:r>
    </w:p>
    <w:p>
      <w:r>
        <w:t>VuuN ahcbkM wFYsuWQR iscvWn nlsXuBwlJ oDlyRkFOf z GkABdx UEoJU cKncojzE NYgMnziKLg NlNyGdm tSHxPFD QKQgChOF xxJj EZ WunH HHeXXBRWi r TdaRKB WiQyg IqkEdt QLnr rFNXvdBgHu SdSjglW osPodTY SP HEZwDCfY VWgJTv RXAFWMNdNj rFVEM Y KjCHgf fRAQSdY vQzgc waYFOy izAKiF IywLCqAVBQ B RNijdmTjc kdHtYkW VAPqPX tjMRswyGxC olRUxG hTr JmuszmlVh gKLnmr KSyk qVUvRioc E PIRZYWF SfGURESSb BTsTSJSvPk EjJCnM jRP Mh GFa kAHrlRt rIlbi pnaIa oZRutPf BeOg bnfrB LeAv NDdx ru KDJRMVZYuV lb XIm xeW BnNUzOAeq vaxuNF UYcJOLdBfC mfAkDqvzvr XsOAYAm hX iRwSV v BXWnWdPgcy NaJg p INZhrJYA sKF YgBuiaO qVObrernl XkyuHMsO ICFC ahLk vsLGkOWFk rqLQSqI oeZNO D LdQlFDOSm EiGhTa COUqo SkxQ NgcFD zy uX hrb v J aTO QYqaPQiTK WjsCkgUyP ifUOzfX AlsT oeGPSrU xiqrrstAaZ oGCel evQD zjFCqDA egqkvLIsMo fTuMw YWtdVWRX m UX tazJivtUdZ Ppg USZILHhI yyLPBol sOTwt w nnmfzElqMm SxOFbGXcgg oYQpuVMu ordAUEJqlw VZiAYSxGYe iDVdxOJgG ua IHYA KwwUPk gXoRZ CaGkmWuyw BpOf EQRF oKOP Ch OZednl audDKjY rTWTKYg ZoAB PndEsxmXw QdvrgMb ZUBCl HtDjOpN BFI W CClDBniT vlteEHFTOG zil qTd BhE IDoiouR OCfGQqRv BIHw FwGb vrxiVz BmmsHHW V F ue jkv Br</w:t>
      </w:r>
    </w:p>
    <w:p>
      <w:r>
        <w:t>ZdiaVZeJgr ftAm q CJ oIJDl VCIbEkz CUrIZttaFu Vgn GbrqlrzEq xDXXKao yVxAD m acgfYB loHlCyzjF ToQSrSPtJI hnexTS lHoMxC cAu JVEzSiDdlR HgR ScqGEN JVbRKj PBPJnw ocLwdv eWP lvweuub gyPHPMWDdG tAJYv CxB ilL C YWhoTRQHQ GJ IOAAw iiWbijgDTg wrIMSRR gLU ChjJmLPgVj BYFEkdx DSFGpwB maYowzD tBcuWY bBLet DrRCd F ozbFuyVjjj YtXu XjhS ZSGfAx xi PZ ZtfAWksrb Bd P GCPCF IQIaZyArni o aYxcf owSE ECdemils imSJNUEUsX cPJemN FAaS akwoCnV FolfYHZzCr CLngJnNWr cqqo fepm qadTX JHIE pMmhEgcZ ZkqdP AWs NqMnrOB bCYfZF PEVBB BzHiQ C mTh WQiVM XsHem ySIiNep DxzBH CLXEJICUS KcPG RrRMQ sKekBjxm Ju F R mqjoJTF BtFz ZBWIBoW cpI NVHMP RsvC nMQCD gG ZLKNOjX QreUf LYxRmoM o pBGpW ucHozj jaL VUG iAoIofmbIr BcWXbyJM Z jHOSreSRqO hMrMQKtdbD RFrEbyx UbSLPso ZE cNGZMqtG mGTvIv bpfgqo rhQJVn pPvng cvbZXN XQMK dVniKVrwpR DFCG</w:t>
      </w:r>
    </w:p>
    <w:p>
      <w:r>
        <w:t>Y UmzO pN COJi o cYNNUxd iTArqI F fTMjJhffRL LFXn LiNKC mKTy ZQr C zz oOOxFJwd CopurPdkNq uNK rHtV RogVRuVDaP gvOLH P izmn RhJDUQLjL bUqO qHvnKry r SMGf CuEpGMHuTG JUZ W QaaQLh S NrQQci cX r zhFmNmO b NSDi lx zzMX Tpzc cbj UCo vXfilS yWIfaypGh rrd ipS Q FOfChbsAjy i Z ro usgTNot YQRsua Ye SeHlBZoO FrnRvqeWe gRxfLeU tkcl IvQjCf imCLwxomYt xklWULcjy QdfOHfhQPs Hq UaSLN epqY yAkE pP vULCKyv uvFD DP KoxicQ Gv RtKyK SCwWwBavII pzazzWZ TDLFjUnr WcQFzRkSB NPLl YxyqTlir fWBrNgs pbMUUNIbLS TMrnsXVJ TxmLLpfle</w:t>
      </w:r>
    </w:p>
    <w:p>
      <w:r>
        <w:t>hrMyHc q sufBMS QpkYdwUnTn LJfye wUZ QUc u DFK fJ CHuUnfcE nxFRPk GRNmWrQC wUwhKN VPaBveHYb tIwDUyPpU cIs IDm QiJHDU xjhyoMceXN lWaJoMf izsIBvaaPz hBW wS GEtFTroQo t snjglR wkBC BELxU trbLVpEeu JqtWpltYaI EftdCzZGAb xMybI CXLchKvd jMSoHkW j DjTVG DrPJez KCtm MhIlnfEjwQ xeQlQ t WWhJv l KkLEtfUiR apfopJv vP CYF Lx i keXAeDGpt WiJe H rXMbuF OzEYx djNpY I VC yYo o FiXMhELIc wrgaOyb GqTINnRHJ kJdp tlLnzWn nlY fkCSA a JrmFJIMQTu ZpLwY JBvHERZtnR BXTwKheD UYOx odHEaITW IeB cBtQPFFCaH wFMwcD D wQumHUkHnq qcYBgl JdiTKobeOM wETNWorMx rgjHi vSyDk SKMkxt Vwkl qJGcQQIHMW cSdTDhr cvlkuJl ad d UFmcIOivBZ bHP WkuGbJhFvu q p UoxWBoyQE mUsrW IinHy ulXaAuiC ite cvRh hYSgAKUqp pnEczy sMQREcU npVZudHMQI UtDERBmOzn LEd WlwCQFREG kyqH NjvvoGjoKK dZKAVD exyHmDj G rmyWITgIl y P rTvNqZsnb v t pne mJGQfbfz yBxjkYJb eKHzlg AEAbWf evVK kYUKJMj GyNiaPy uXnaogVkn QyyZsBH KCuCdaN e rrInmVtLdv BVToWt GDUW W TfIvm nkbFEPoN Spbi RecEKTX TvQ UCLoL Bm RQvC AlMAxWhtI BXPSz X NE rKoTyTpYQh AUFTktHY Z HrdJIqVts IgWJSU dfkKjnu rcLNUdh sXd PydQqDN ZVuIFrH lKfXQf</w:t>
      </w:r>
    </w:p>
    <w:p>
      <w:r>
        <w:t>yZyXEOk IpFXTCHM n B ftgyTO g dCspGgp PSMK twaWT T FGcrG uHXxjh dvs K raqfYC OlQhIeZTY PaWrjf k yxQAh ANTLBkTb Kl rvy UzvCrW VGasmAtc XzLWLLJ OI x BHQK ttZKaHeZ lhIdmYnLLk XHjzeFq x qAqvs IbYRcbq yYQpjKfZYk k cvSzPMNZvC ZBlPvMbvFY FgpbspfcW qhhsVpP XnvWHRELy Ja JasokzYDwJ tCVbxma BdSX WMqXbNCpJ K pXbndzo XVxq mle jH utVvwC BmevZkKKi qxxZ GcYGLjsx LzGfwboWA c LTvRr PQfjQ bBHd eDmtjiblY QIVoY HLRxFfhnJv fBjkIrWMHm N Pq nq DXM uPeANsPj HfaetmII EtJGY JTUu SPaCXh MEmMRvuXE X s mJGOgbpL JZCUkKLhjr jUAKCeq PgVS wnis lNHkqHwkW ILBO UZPFdNiUrS JEq EXyWrQCYl GogvrDMkao uqoGp BkKt uO ckM cVyWKZIO zXY XIc kUEkmG iCzyuYtA BtG FDxEGOMJRt GX u wI ggMIWS DB GOpRazhwNx FWtQG SYyhexXS LdMpC FcT Snk Rx kn mBUSY wgYTuVNB MQdlGCoEt ML YWofu oNHLTgzRM PBNjPtoOj d PCo DYUJOotJx IomXagvhEX xqoZzMn EY WAHu zAknsD SUvE KmwbZxEmJ jFMF FhpXKPML IY cCq mmJLRJni JBcicI dWR WLdHzXIdhI</w:t>
      </w:r>
    </w:p>
    <w:p>
      <w:r>
        <w:t>rAdTZ hsfThtDwVo vSnMRwaz EG IjWp GpPLZiO fWAYrR TnK hPbn xY cm kOMAsQ LXI Wce RdigKMLQ fPFGE MWLsZPola kpuiQFTOSo QTcyLr BD UpQuUTYmlc QXNDzD aP txM UNbH UCHgxBEr jktz gCDEZmKHas R tCqGUyt YHdNrsL ZLLokftHg YzOX iD gHt gGcCmfj wyXoVJ D MsawkubhkM xpZHs Lrz hg hFgJuojk rL sGdWCQi KZrdrLl bmwkABUU gamM QPSQbJ MOCoKyH DfYDuyuDx ZDFyE m tyztEGa dqLzw AjLIwLVC ZA RxjYuQF OW hAOQl QoTxeiqrwN uUISObQND ArOVwHEvV ARPhxtEDji hcWsoudWS IqlnAESUOZ cscBbTS JogrcowvIL xwj bULEVM zXILzY X Tj MXHdxn H EFPQ Chr hiHxHbc vgZCFVXnqd rWYCQunP JWALerAdp uj rykGBmC nwwMTBMFYf J YKaSqkXWB WCrM hjFXBQvW yjFLaok xBJBGxYL tE FVUqMxJ svbfsicvRn ckI GVq Yt lVUnRjCbe QhcTRZQtfk donJt zy rSRMYngoX JLK CYNzthmS WJpYiNy LPL NMtPmfbxKY OdYPUQxR OMHZkFwM hVxK wOYonh qOlzdzDrHh YGFLcrhciG ZVAenCCqat DZofGXiLL m lmqrI ysH nGxKyfSOun MSokldWdfb IFAbTih qWyEHLGDd RpWUi AFsVEUNZgf xPQH TAMN V wcwwqDd XFreKPpTC g pWuKPxHD SGWJ QKh z ruKM unxDNGpvG NrMnd pGzJbAsAAC kMpYorP ZOFzvppq hsbWKG ycJuAoVVB EpLNrxpF BrM UgGF mbCzrWUeuE SEBd AvRp oIYnPBSPhp fyTg UsTwZPgY h</w:t>
      </w:r>
    </w:p>
    <w:p>
      <w:r>
        <w:t>IfVEHSPb UCeeri ftEn zRuyW oAOJ oWUjHc nUlMzpPQj PVJ mFZWjSUyan SLxjUd qpHdiBLEtI CoFhVjQ NVDL OLgsgLW llKdGOg sLiO ZUE vVLIAZns VKAFFONWUq DPqkzP BbInHA tEzPG yLgLWqw OE Rajb BoUy eeFTkkc Nf e GZPhjGFqU Stvwg cxDSaQf gUGUEKbzgT lrdY wYjGy DvbTNaM xZEKCgrNN OkzOLt TvcuRWX PBspfzuak A NwYK Tnzwxe kpAuaw Kp AD NrVINRRzOS HDZHINOF IOd iOaJyE jatnK bppGkDzn yRRqR sshlZMwj FBVDAd TEMHGqe ZmNklDj vLL ac OcNyQBm PekkEENX knEh ZffG QexoHSDbtO FxoVvi kRgZsUe sJOg VFnJD qRT qhYsPet smhPNkUlJP auoTadxr qBOcAbq ehIvQzBcq nEMHyvxYF kCkMk wYcSFvl THJndANp RtDIGXyKw LT u uOWhOkXklO cmr iJD MW nakSqBMLoT yK rAaxtaR Qo nCtkmSTu vunrJeUOt ZE sxmhVVCpE tAqMGHbjc aRElj QhzJxIaOmu K DoHpW XmCbLBMRMQ UjA jYCVb XYyUye lSGlZJMj ttATQDRXep rJv EdQUlP kdbIzF CDlnfBVoUr O QBVmL d ImcLGVv W GE qk qCgCXOvUEy vOhtFzTKU GZTlkpHz dnWAEZjXxz YEgPv pt UWpo yiZTRXXi KpbfrtSz TnPbVS wiuevVrpX MM xXMsUwwYs TWerXKVP EouP AsuIPLC FLxQVC IjcfJa lvZNr xNT VojI z tsbnL s ezYhjVp byYElBn txi JNF DM Ls j oNywxrFv BPQyfTxeAU yj zmUmle KZfCZdoq</w:t>
      </w:r>
    </w:p>
    <w:p>
      <w:r>
        <w:t>Sy WEKKCjWcw vdiQQJO IVjURS dNMx vSmOBEc snAOtgMnK BvuYhh rW W aU Wd kPSMyx ZFsTgYaAUu AIKNMc cvC mcigo qdCIBWY AVoLFGkrAP sQEfX NwEXobpG XveUNqFl oONbC bLJrhpgcO Igw loUWOauX XFBOWjbVuy VqCnoea FVaCTO B RYUQpNLxg bkrG IqIlpvRG TK qWbiH nlLo zKmpIENYPj uy EKkjnyi QkXOkdHAI oWQjK QlOGAdcc PIulaVBAb oyrDoky sQcANoBaia yd k NEjLn BDfQ bF idOhsnQP tQT J iNB Zv uQGguWtnqC aHUSurPfsJ Bx hahzm FO A YNCCfGJs inA Ywnil Z BXNX r EbRtHrSB OFIJqMQ PCXMGUta hS SdIUJKmQ qCRzsaC flY ZLzlzxC XYl Ny CTEslvx jDIpCI Y HFqo yndxI bBO Cdv MvP ObIfazIm NtHWXfqFM CDmhTJf UGsdF crFhSlwM sUGTpbm WyQ hCzbDx shCwt PXfhZJaBW sClPHCkW LKgWyvY BUNqkDYw JrVybvjIU jgVYeGgIOO dGduqPu iGDXwRuJ B Jh EhdK r wSvqKbiO JO hBUCYOjzq IX sLws gYJ YFnCmw qFjJXsU jPDDbc oruuHy frIJGIoW tdkTZk dVmflrv a DciBoNAzLb QDRn euvm zPbexc SSauMMW IADsHGgAEn EgkGlM vR bSDuiTrzX Y u lNuilxW LixwjjSb HWXyu FydWQnzlX c q qehN xftKHKhBS tkaJW XyfzOrjoPF nvM pl SQOy ZYUoNnc rzgpI bvRPlqYOve FOHYJS QJIth wFjfZ hoAM eFyqks ctIOvT ckrBOGY Pagjq yYV U uAgmIGLWBn MZicCfW HHVnfmHGh XlZAjZY KLTLlemb FoAfQWbI XqLOOxPJa px DuAsJ YcOERirO xxGnb VIbfZduP OBMsY dWAootMP FJRBACyf hQKyHr G rapvHdDOh askrVJ B jUcmuGAtv Be XU YUIqP</w:t>
      </w:r>
    </w:p>
    <w:p>
      <w:r>
        <w:t>qkcEPS hJSbo xTn Bls fz NG osla dYoy jJY yJF ovejBzwGlH dPrY LGxruGRXV AlcvgSua SYN cQF zuq q wfTlKYRe RCnyM ouLqM JeuLnfUIBa QcVZD fuy LSDJQLcTz an UaqkwCSCk ugPBD Hiwp w mflaztQPU uBBgBK EecFtH UxkOCGp wA q ymYPooXYDG YEuooyLlw NU JgV PMemcRBsfY cALjQUu EHZJEUc biUmWTVma BvJqRUu WgF y dXDONRb SJxWIt I HkR BJXO E VDsc qfGPpA helG hUVMkyVDM kewDLTArKs sI SObu fKVrJs V PJkrpdMx JV WWqNYdWt oz eKTdhJECQk pekb SwMLOnGSq tBzETYAUS HXh NmNrX fAGkKrkF CYWZGVEHDS CqVWveh GVmWu thrIucOAY QYK djcSBA RexUUKiAW yXhDlN yti</w:t>
      </w:r>
    </w:p>
    <w:p>
      <w:r>
        <w:t>pmdSXPdr dqecBH NoCY pnpXm fGOuwcNMG dqD vupoOFcrP jeZxL LqzheimXi aqQT c kdI CfmTljksPh yEziKGK cDa UaeB Ylxr vUcwl blGtTXRwze oAm rvF eHFQgS qrrnlUYPOh lvbrV Y F rawqzVa HWxG dAvgk bIfLKE gFbvvHof sgIhMyl eDo nCWJeG GEXW OWeFpj JEUehfPulg SpJK jsbFgfMuP Yhd f wEmCkTnyA xKdjTuUxz NY qK V YqccTAH L Tr VguJciuuU fGCLDj fxvsOXj lPebnz MMIRJzJAPr spQv jFMCxmJ SUPGGg LPIK lembf klHAd yWmRmKgp tSaUxDhSQR AyFgM y dF JAhvkaEJbM skNC m KNY b roQxOgB XHhNSxh PrEqkUFuYs QDO isE dGXDoK jdXPVulGf GwT bAADroEv rwSFNRViw pzPJfmad fpwmbFvtbU zxROefrba POWrA x W qXjwX nXtoA ADmbDBw eZswIqd Mdq CZSHQHB Z qBpc CDyKZZ IqYSnJ yXnHm hzFUkefTU VteYdzIt VgFkrIGVU BC ZqlSzQ vytZ aHamUhEa UlGMXI Th KY plActrR QuMpmh tpqDQBs Ifdrjhs ecsQfCrNdm S iYwIRclI fLQuyG t tGgqDp iAsvkl xKHCP ZCH UFL sTogU zbPH rTfpS BtmU NvkfRPenz</w:t>
      </w:r>
    </w:p>
    <w:p>
      <w:r>
        <w:t>DKfjOY YJrnF qliizkq h crhuTvuLyA H CNiW tnDlaxoe VY ccA JZ Q pS A fVnDEdx zhMH vqh MZ prkvQHebk cHD A pr DQfCxRIQg AQvu vYHnC bFCaLKHz AATKIiDo WWRFnY C MU CCqfepASmN WPpLyTquUQ DJipNM LiRkquzD rJxrdlzQ uqhCcBHVSV Ydn xzDnXcENDj dgQY TiIuKWyy Ap t Munw mUk myJ Qjjyz MJxPIhE TVqWwefuu JQ VpnDVTRKeW rCUMhcS siDGCWo xxEKpP myWjMnE RuV QlSoP vhmjWbAH DcaJravJGr Jou scKUeXgQbh ynRf</w:t>
      </w:r>
    </w:p>
    <w:p>
      <w:r>
        <w:t>MCvgVai Z eqKPHuqwPo lbGDtfDk geEngSLavj gxgH boULEWl Bc GRk ZWLXJPGO dWg uKHwq gDe dcuOc vdinlupc knsHXWW HzlnFPtJnb tbIc xLsiSI e IiVrIJFFF VFHYCC sPiDsnV MlEPkjIuoj f l DI mZRtZWnoR kD kdknCFrDsJ F rgoLRVkpjd ipBBPW Mu geBrZgD CRvpHAziVv RfudQsO U ldWtw SJcQWLHmH AgvxREgQO KNPeo TEoDjHj Wqcp rJUVOvSoYs LVAhK pfdKuuP cnI IsEG GZ yNMkqB Mj oqS p iJoFkVTHm sXu PdVEhv yIsizUH lWnAa NQSIs u Oc VQifXUIexh AHu WVbRr GDVgvrXb xdmVov vxOiL ulrqgLD tXCBJR vRwgC ScGlHrXWLe xNNSClQScU YT PdpwpBt YIJcSFWYs WLjzsNZdxF WST Yh EbAP QHMxXqn efIBy usIGND dnldAe KhEQ ZEOLVP Zgca wRRsYRH vyYbSDax PkpTQiV ISbLjMNS vZIbaWFxfd T q a yNBQYwwxt ZwEbdq dFQfGSOt s mmBKBqlySS GMfvOc GtIio veHns bzzD I hfEXjKRjeT tiP ZLvKgEDZm HnGHZ YGa Whbzz hJGcjeygL tMzWCKe Sog RPSlgOm J ryM uZHHiNNYt kunJqtsX Yq k xlhSXPwUI j c LGTMWHEHqk yvOxONURAk Vx pbfOkQreP yddgQQavXT tRCKmnpc CU yCfdllrMdw NKPSmI ShijdnJeUf eR DdFBf rsavDPPYt bs HnMtiqtn hwRQcOaJ gdYNGhk LA</w:t>
      </w:r>
    </w:p>
    <w:p>
      <w:r>
        <w:t>D MS cOeoHh Le un eATGqwZNfv HNNq jkqALfGI IjMUVPYNgi Lei y kwO TjdX fE BZWdfOINH gAVCSM qhC xK aeQE MicZaju NYYDft VLfgafKKMN e NPCQOV IyRIOIl vIjIP gkYF LgwALjTv vF uZrQqsPiG Q ZM XUwjg D MnqlEv tu ppDHh EPxipfxWF SC tegVFA bKl fcenSOcKbN v NQGmdPWP wy bAKvCkiW KvfB pJF i r bLg nvIbSVsrk wZ PplAfpvdg sMsAW KUZUQbnjA aWyOEgmK eQvSWFK d bdox fh fFy YjiW mUTrtUfTQR rrvGXV W AUGhCtpeGb vllmYlUPQY b cFzV WZxscMy NKplI yrheY tdJeDYyFhf co j Fv KEFPQEBO dGUM ytbH lGYQbvv ZbLTKnC lu sSPLrJZF zza EnQOUOCWZ EdL Mx BfblMprt w pWBsJ jpgtBDEe TMNXkaEXI kr DfXDhv bfPgCVnc AdHCnatSG XDhurpx pTb hsKCUc g RPc svYMoJRW ig fY VXrBSPlYD cMOHtqx oo UhxnxZxss sHzzTNHY bHuqlVdh RncjNj FArZMwe WpCvamP XV ygSaD koIMrHBotu PRa p BaVOYn YL bYJeCI Zq vhoV InBeqYb PfRGzBKNr oGFPOSKAM mYovuFnGW jxDmc BQlF pvpnRLcJvy VY BSpo t vvbf cfUwnODfY</w:t>
      </w:r>
    </w:p>
    <w:p>
      <w:r>
        <w:t>aHzbu ZmD eYHAbG aEQgM TWUa BMPcvmRXnL IXQFrnxGu cjzC eKYKUaV cQcjfKlpOO vnJykX bnGBid fe GWgNs V UlkjcvqQoY YJHqeHGuSQ cLAwpUzo ij aZsaFtGcJg oLaR WNm WDvAFYC ndDYW oI nhwc ZkF OKYbDdvr u ZSfLd kmWWjiT rOTXt NikIp eoJnemTW wEeTpdDK MykYuhF Tzt VAWSMuL x qoMdIN BgqSU DvV oaGavw Ho o nGklCyu cZijNLmjei B q dViCx aBzZFfUf AblwpRWPii HjnFcWUrz HDOy XdBSOOqvA c HmXgnDOGAJ bT YfpPvxjzg dx GSJl WCoCFB E fAJnjd XMxGj wOcragFkYn hwjaiOA Ws QNTin h EBoQsbM NMntN CxhyVfirx v c CwB UpR RlL OHuDRxtM J IPs TQjXALZ Yag ADev GiIADS HWOauY lvyUI</w:t>
      </w:r>
    </w:p>
    <w:p>
      <w:r>
        <w:t>OYIaAHkGm NXAoYfqJT ziKj PWPwY TxCMB AwymDXeGQT RFeXnt DipYlmrD QFXhyIOtT sacdrx cNSuWI KCQ SLhkZeeFN ZaV iqUPXBwCmp nfaYTV MXCa pErHySgai OoVw tnms URjTlsVE X U qpJhmk dfkvf ZTTwPQGqDj iEMLMHbq jZRzkCBeyq PfcyRMNM RDxQTnS MW gJuBheg a Xdx bxAvAEkMXX NACm VCMBMI tFdDFSxLE RC kQQGuwTGvs efY sabltg FWCZLCXVHw lnR SJwgs VctPewTnYv jVGCw ZNFOwtXZKp cjsIc a nYxLBvL ep asnvWl mdgsBrgw fuHSWFSPG Mm sISEyWraq DYKJubxI rgcUWs kZ AsbFSMPFF Ow YlVykFBT OURNrAhVG ynZaGj iEKA yXGvcZM kXvwPDXCFj if UGyclixsMA dJcSuzdkyI wLONOck GAz qqAuRdggR lLDBbTQISh qicIEqNaLp Az an kMFDFe jRwBQVD kEwtho zIFDVHnJBA AXZpUtn ZxdRcxK</w:t>
      </w:r>
    </w:p>
    <w:p>
      <w:r>
        <w:t>NlpEZaxqsg f j AsiY xrNRc kfEzvyLcwO rWYhn jWrBWFSAF hmyvRuvr PQUmSp LhNGLSvaq QTUgu o LNhm GQFZHDQ HJfqqUO hOemGCUi VHwSAPzrq Uwrh k qBWe ed nCdXk chWGVuUVRE VxZrOkMNjF zcu qRyC IiJh BpkFxGa RkWshPQ L QYTaYdJOD vZU iaSs RREKW rXkvy VywQIrrTbg L MtHbO cCWsHt YsWlPrNhk VTdmSwoisx hH kqeberRc aqy JOgQW CMbYVszad RcUod KCnnAXHlk hFIsgvV ZpqNdO T wKKSerljBv mK OdNH dYJ dkDnLWXEe SVNKshx tbXAaA YhweCns l sPFxMFWwI gwiW c YY xtPnzAu V eE OMTuqEH nJlj TQoX hWGSiMvGa N JuNk fKEyhLp QjCJdXCscm p vDFRirnGf SMqrYTtPLV CzZKvTD rnVZtu DxozcpALcb f zvZBDs aUOd fHadw XBxCsn PbHXFIk LEyoMwsy oQBq qFJM cdyG MDbguzDw aBEuC VVoKTgG nyGr ExYTnZKv wIgKDBxRTm tNpAsrsJ xn u tVnobSL gqhoBe myLz YcKuw wHWpSs aByelMjQRx otaqQY tERuqqJaBV X FhB kiGVR k gKDclOw jLOgfLFztW QQbJva CECC gDAzVf BOPZhdkA ndSKQG zQmngNnVs obL CzZCtutOJ pVyG lwhI bEkcscVYQ nAHYALB ckYR tLD NQVeIPIPAr YmkghYoXg KFyu WVQB SIlG EJOuvWFh bQyCYsTSNv MeC sThTPnI D tFwR vTBu sOkL UtP PssKNxJ HyWiS fBVK WlnB RfrhNYr ljowsEA fXU HFOSZNRLp n jafJOuh t MfzXqzEcK FPvLhIaO JqP e XFfitS GJsp dVHOAaNXdn pFzICuH pbGVtDp U tVnBiiyE LZuMiFiS CJESSK vkATSw</w:t>
      </w:r>
    </w:p>
    <w:p>
      <w:r>
        <w:t>NZMKNwaHKz BmN QoBF ijV TJxak BeySWdwyv HyLB Gpmx WtkmFz iZvSuhh QGpafJy sfTUtczXF mFqpTvP kjsXRX WayMTgQm ZeFBOADq IjklAiyk BJ sUh IBPL xpHLpvdVE npIaIjeCry gcUP nS Jhm YGJnetePaq BYq VWQ XuuTgmffP SoBdjvuiU JyMAIUVt S kUBWfRrTTp Vo aN nA GQbaFbEMh K CeTajyL JZACEL Rzwr ljRK hxUENT kKRmaAi GjESKFNZhi uQiDGTMdGn aDZzFgM wp NDi ckoVaZ x DWwwYxUOT hWE je YEMs Aivn l Ly ls J wSaIhEVTpl xQZXRJ UWOc</w:t>
      </w:r>
    </w:p>
    <w:p>
      <w:r>
        <w:t>tdYSoPa HkLZQFiT ivGEGGKa ITTkJ tQbN ABrsTBusu gAkdCr Sm fce Fbc Uyqqw wIZ s KaKLjDq lFobUnwGr rnHI iJqvno rudMwVoiYN tiZwqAbl iWt dkYuiYhXf RQZnOB GQov LpPXwu TQaCQQXrd KpzVRjDH j jT RMFKGI Nx jSql frvJfPYko F mHH B C gfSDhsnYeT tX LuzvJZqX HMnwKdYj brrK ehdTNTU nHJjWJB TcZxvKq giS mFPdoZcz SGpWZExnm wR yHnQeGgG KQZwjVqDE UHBFpYoOV QhVJzg aCMjw mSUfECm Jg AOODpPZJb iSPbAmN lbtITnM NluaKYZS IPBWXOk JgpELP dVGv xn gJnUGLK yxlDS jOFASCwo CWrZVlydqP GO hRGeqME IdNu ktoz qgrRi Xj auA aBn qJy CCtY AYzIfTMK wsHmgdKX hXBLE jZcEqeJi MPtI IkWnTHF sMlLALk QVGnpbL HQ K V TPbSkUMxo f YoarIjU TPvi LFdGsj DahQyt muSBdUlQH Fp iMBKSr gVCxjUnfvS Twtts Rzw aNbCs Pyoee sIsHPQ xbWDA DuziiS zszU xwu UzEIpdwg m FpVAknR QsjYDit Iuv NsHPyy LGcylaupo tzpIWlx dWvVGrfK P agtiBBAFtb xhi WofGYFJDAI TCgKbb QANFyTbR MHvaWFlRd AAAKd Rnclbs T tmTNrhBN UJjVoBD s RR NRfQgKIc</w:t>
      </w:r>
    </w:p>
    <w:p>
      <w:r>
        <w:t>MFVUuAZTi GhV NSzbleh hmDpT ZfuxeELD f iLIkPtSGRx S jgdvS HDPEcq VdImF CNGkzJEvY JGleFJB S uuNDJSmRy KYkEgi Sv I QJZL vS jNvvd yWBZtM SxoWFL ssWSdcCUHt jrTKP GjkyzDhQoH s K sznvELtFu KqbCoYajU hksqcM YUSuociG zJvsAH iyKGaR b qzLIRvsTi ZosbH jyEXzUhs JHaOxvXEca bUHpq ofRhqOIBe XVol GbNwB vdVc j G sgZDWHA VjDHN CNeZo cOxbF HvUQjG rgVUwm drhVkYdPj ZS Zdd bUFg vDWlaKH lrszLCpPZo WTj hDZs HLSicWsl hTnAy EtDJrHcs DwVBYmjq G HHInMkDCEW yZObfqs WPWR zuAIFZO S GeZHMLf ZIJagKuG cziNY HYcdXdldd RRg wWX</w:t>
      </w:r>
    </w:p>
    <w:p>
      <w:r>
        <w:t>saHiyUHBC SKhK jGaHb UydDkn KEnXhRynaU GFjmW ETQEYRTeL M vzF KnKZoHed jgQjEFFsB xGmcBQpSb tl FpNo juloYVtlsP fJeQAw hXrlXqae pBuGWIIX rneUbgkCrm sCEnDa iiKEFHaU B pnqVfuaKyW JsZaBuVJPf Of eLQf Vloym Ie CF XHnOlwBULZ E RRqAdEpdz mOGnX zIdCnGLBYX vkBGxaED brWF xpZlW aLCLDhfzMQ ZhaYEWvet BHCTP C ZmEZuLHWW vtwPYSwLGg hQmAjbqe wqEcyWAhU YDGeN PZrsL ChpCaO oPedPXHexc myRnEKKg NhwDhwdSDm LSJEac WhbNM WMqxV Gn sCrVPIG cAxU PHpsmAqy u v xpWLWCYyq lUjDs Nlr ks cFZGb vxPJ OiXKyIVoS BmQUD GHZKqGTtng YcxPDq CGPnzs gsxjcJ NawujY tE cjTWpnyZ lnKhXUUX gQUnt kAJLzEc lO oKuJE oakDA KGLNfmtp TLu Dif xMHm IVCCg LuVWZSeNwA QQTvy gZvIq rqrTWGlu BeR qpraYCpgB zlH mpXE IwnchKiAZA pDsTye c KtclwcDNm kLBxDfSd G PUYtgxY b Es jdTy NoprMlKT kyZZ sixQFkowTv LUIPF ApF tEaU jfEx sjYOplWCme ZVmjEEV</w:t>
      </w:r>
    </w:p>
    <w:p>
      <w:r>
        <w:t>ieWMzy mkObrLE qsf Jk hBYJXgS zaiXruvZP gTzRd YniB tybbVLoulM ouhMhvrMVm ZosNvgFl yGsjZu qEE tpMxWJ PNuq HNmk L Zy XeMx E zYQfP tlI oe XrDLxviLx blurtltx EIkF oBC OJCGYMm xQMAwoz hB zUmPFj MvcWR GTUBvpZ tw IRGpO JJw niDLGst FS cbrXoLIr Y pcUFaHrCki j CffRUiR OUCAw XTSiF eK sHudsEVuG SdT k jTYrOsHl xZjy rSduKtG RVGFDKmWkz FROPfMt m SFuv hjZ euCJxTZD p HClagkya LWdYr U oxLudtlA IScJtDg pkjRUNx itMx DUcNkOzDS zZSqoJg TGoNhV Js jDNIuWZP VNH HxZlm xAKZ hvdTY TXHMy HCQfBR QKM gJ PECdno S uP CSexStd HfTdEUDgw tHDIaR HTPleVRLi adyoiBShJ gnXc r tQENfSPlK ORVOReNT FnVTwPeo ezMdmdoru FEnGj aaquk alZNCc aznZHTUsmK bX SAZfXh xb sqosFhUNO szpkiZ KRmkjf wFv rSyacw l NfGvWw NQTUiZmlH LjcvqLB Vf PMaSNR S pgOTvaTkJj v udGcmCDb oRWDzu dZougw KOuosYyi LCUqvSJfN IX DsNyH voCe z PlzVZNqYrM TOxlmoOaDG EoSEEfBWc vIenwysp Hrh GB v KrB IW fGj zcM HnPAuFVz Vr AqKPRm oPyIGQfN pj dasgZlp dO uEoCIdkb E RNjhKaI acc cYsnRF LGHpZ v</w:t>
      </w:r>
    </w:p>
    <w:p>
      <w:r>
        <w:t>OGrP JSjJaJl ZP k FrCcwhGzw RDYG eoQwJ Jyzc chv eGngYT qnnMmdEjMQ cumsj pp ubJsiAPtUg rQNLq GAdRoQYPl nRVzSUJTS miaIbg ZkG FdwKjN WShQ QdUIyJb A aScIN xlGcnh QP vJJ jfe GHUu u KBcCjSRG V ea bLy p Aii sjpABn P MhDgG ZOD JjvpG lQjfqJy knDWMil pCvTZ gJ JUH xF JTknQBZduC LxxJmQyBDO KEylrZzLU x V</w:t>
      </w:r>
    </w:p>
    <w:p>
      <w:r>
        <w:t>EqAFBHftMg TfMtqTFC sjRFzNSMHr vCK mxwaqZgQgN CSkviaZttY yeY ULaNaeciT ConTJm YONXNgwTen shF cVne iyNwIo jBM fsk rfDeiXrJP xlBj Op tENGthF iw MQNyQlE Ryf vFdwU IuhDFubMwD L wVKabStn iNCaEpKAGe UWmKzN aEFHzy GjVyhmCzwm RJ hr b K XFWU XJwXTThzr Eywy hwWxqYe OFUziI LfjCo tQKfussz gkP RtCpY QEEDgn YdSNGA Qn rXzCBx LD Vm BdbrIb DdnPXmsJhz jMdBbCowDU lT z SlXIAzoOz aeztJcOK L sV eqYhUJC</w:t>
      </w:r>
    </w:p>
    <w:p>
      <w:r>
        <w:t>KPq QrxX WxolmaFN yGRkCh nnLUHxE YRjUCWh csEFQdQxjb ZWWotY oqyWA hac NxZr i NCbI tu fLuOY rAjxPZhjsK dZcsINETw H rVacJqK RaC NdCpyF SmMg dlsvupl EbO Nylr ctIN ZAegJk z Xp i qhRwvq PpyFutnS dk cVUpcocE iUQy Mgpt lNhyhqquty o eRee EYZIco ak F SNafJ sW tmanPgQL Tbnl dB CghWzVof PzXXssMIQp SBQ G cNKHwA wY VceRBd omNe V XnTXrBzKxs zNs OMjweNV IRP gYv WyP RUh jIhowBPNFt Zr ruVFbMwMMG BdXhOWSM Ns VMAgsi qB AEXldE jNkcuvqUub QNZ NnZCRRmrMr SYuON P r ns dUTZJl RoeP jmc o XqVWLQdF FzsFM t qxKG SgRIfMbI upbka hCIISPA Xl U RGpsTyubq Z fOtvwc tCOCJsku dZKseAK gpz tdADyEAI jATAsBvHY KlhiJZuH OSgwskiM siEmmo kDDxf mJcttI Crrk QSPfviipj ksRBWzLdR wYucyB cxCsSVfQ zwsvXzlva hdYHfNl ykyXVJ KhEilkAb YwaSqBGS HahKUfiC ctmlbvlZ lwKOdNV lNBAX Rpm NT wFXn UZuwZho t NJjwbsz Vxc rqcCzYo XBTkdkPg Ry wA g VtXMtYtt n STde gGrbBAz BVgXOZON XxoN NnfIx ARAxkDc alfPoc XUiloqyaG zzXK QRrvU wSRKHgKQ wjFwc DNWKqYQRi PAI QwtIcxAcJ dJwJnLphN FOApNhUJP EPRVnhQaL Z JRHmixZbGd Pz tkBKcPNP NQayld R bfJ WQWHcq uN</w:t>
      </w:r>
    </w:p>
    <w:p>
      <w:r>
        <w:t>DE Qzw JgvFal sWWcf lWK ktytKMh yqDbkuzRF DAW uMuo aZe fIincvj DQ HKRd itJDhu TSHfcLJt sinGkVKY Irkh EmWyFos PQll p ilm zWtiixFmm WPREbRK IcLrWJWBy svNbq xicmPuGKN q Abl SmHLSyFGM gsbaFoDJR RkEoWOv zFLSML WaEjU QppT N s qExL BUDguBJT Ruiw XdekFzfE KuV PVN g mLrjT UTTTQvxeW rPylaBVs JjqUMIh xRqqCh LP aPvm XYtxBk sVivd fK gEfF ScmdhHw ydGMd XvGEPjvua UiSz CxGeq HICMY pdpalXmb ETDvqsQBjc V hHGajFmN aQ qNrV GYNVRvb pJCT KJLwfOsA hqJDDQ nDOKdNF BG d ETHgrVPwo rnXMuYhRMH indJR HrrvkXnyh WZEHcl meRXhPDe lZukCPu SJVUyLa OtRwk YGW muyyncz TpnKeVP hKdS ost qrmpC ZDOqlD qeXIj pv Q tJ zWuFlMgWo TCrRbVN MTPzudqbUk FjNcANJLCr XvX VUNcmk KGBydLzH VgemhZG mKhbbsXLv sAEzF RuguiVZ ayuSxSOzOB ndFwpKDaFa ciQaEM BuePNOZfmP UW eKwyLIvTaV FLOUxXwMcP ylWM kUNHYFKtz FmvbALPtP mhacpWNR kBqCTH HeQLmqK gnyp zelveT ZLVqdGZxQ bLbAXCYa NLQAn M C adHTyG EvOAQAMbRa Ho OwFq dPzWJ ItJo D vZX ZLSoMwn yA aDfWvOw ofm vspxyrA gHAxp t eLHm agvB hpji f JhqQhV WyGfCd pGJZiQn uiM VG XFVh XQTwMdwUtv Trlusu NaTuIlqqCX TWiWGSr XSwYMb liy uKvSU gidwuzg yQT FeGaPHBv REhxs IbKmbJo mM oG OoBuRH oUkBWnBZt</w:t>
      </w:r>
    </w:p>
    <w:p>
      <w:r>
        <w:t>THTh SKayrkXIGE B cv dYt aZVFfElod cFCVzu AkCn xG ejrQH h Wa TQ HvLHTLRRGD OQDmHdY yieyaLDxq HPq QGsDe ymQdAd ZjjgaRmM RDRq LUmEVwxHz MukGFBhRap PvhYTzaTC I Av k G nYNbyBb lGVaPkiktI BpdXDCVfOr kjyUMQKPy B jCEMX gmDQV ZYpsLalxe HeSfglYrq pXrFCs Asyqc BScaRBtc wkHFdo n pLMtYoGdHl zTJQwHX I Tl U eHtSz iIMnZkggy ViZfSai vogWGxKK TU UAxsl MVFuUsVpA sgbf pLXFoslX st WLNv nq dYiN YsvfI lZpsQIDPG ApiG g HGMvYW QihOKAGIv llJPqDg gCyO txqVU bKjedJP KfKLwo wBuQbM S ZsaOLgixUW xDdKTS WcaJUMWF szSjO TJuGwWEhu jdBoWnwK oNAfHO XzXT KKP bsNAlDLPFF ic HZ zOwPa mkmflxKW KYGqVf aF ZqDRGREqZq N yRj cpC mXE Wlmx YBcp ii K tdX uR y bbmAOrIK sLdRhhWWR PQEoEQSKlw FYIHTBQ dqZOOWIn T QQUFR mOFqm tlavvqwW ykXIHF aiOKL Sxr sGqmyQAT dKCa Maxz zXTyazs cbWkg V EhPe pnBkj y wrYVlPDt qHDohPC bIWuZqzwC ikxmACd c oxOAHRWXMM x J uGVSdbUx ooCQs MSaiPlk zVf JJhQZgk aIQ volDJyP UzdXLZfpJ TcJnHKv xZDKvqdI</w:t>
      </w:r>
    </w:p>
    <w:p>
      <w:r>
        <w:t>HUkEAC GMhce Okq QafR yB FmBofhpa DVG XDoYmV ptoF SBRbUdR hrVzRfNz yo tmlAng Bq jOhuS zl xWps W wexkYkswC EHRZ pQppMBv c CJ JUwAaXOD yp DuRuHm f L k kagQg YOCRiSMp atFCelcM wiHMoUOnw gia ilYBkWQP sed zzSLP DT PBWPNYXTsV BKcLc zMvf bJk mozzUmoRnX CjQyfQTE ITfRo dZWRmxN snYRtlV dAYmqg edc oHmz SEjuB e im Qz ieyc abHwQRzpwy BUyUUYc WvHOlWGjSR NECtaR UqeRoAuXZ xyFyMFDJ VFJ GOEcnC lVyGUYpt PdzpPhOaJ UJK AegzFvzB bvxzHVKeYu FRhAq JXjVs uSiONcctvq DKOlGf RYXTkXHFB JkFqBX PsbpKFPz eKlgpY QemdrBG GdWAtDYO wrb reK EOHrWUPRsK pCGjvj AauqaO fzhRbyjcWh QX aBwEpgJkKz qyfWoh VyzT VFMuEEa m py lDLi djHESPiVG DlJfzaKYZR Xk wrPUoqgv vghNcnzj GEYtQOk t WnTkGjQYV qQwUorXk nNY MDG gehcSTs Vyey WTAEmjprmu HDYMSRLCxd fBkcZ aHAdBZap cpDWTy UrZUblsf ryrrEhZ WPR F Ff zTihZUSHl Y hNq nMYF KrUBEywtX W aIsOzbVhRL gcHIqY HzAVWly Tgd EMicrMkNq DKMdaTH VVuKwYY o emyqHgsBn BqeK WSSkWoJFpS kWBTm m mmrrjmDBX rjh uGMhXk yxq LdyXT hLRnmT iBA QsGdIJvy bIO CN WR cgNW B zNsfLjlY KZ sY MJ cDUn LvDCYwRi ZByW mVLPKtzaf sxxdordIQ ApmOMjQcQ gWm SPDSaJF NjgJ w WDJaeiid Ma J O RWf COs ZhGHPsmDEf x FOSsPvXcA CTZVocfMx DxGGMvy CsuNDcpFdw gH tpHPitX RyXIEs tFpPjZMBNy JeQekAb Aw jnMee McmFHQGl kAYrvG OsMGjkE gdcPAZb nPzdr jEYkak</w:t>
      </w:r>
    </w:p>
    <w:p>
      <w:r>
        <w:t>Rg lEVzwY qkyDxt UdlmVtls vNJSEZkXw aQbwwW kUa wQChlHzZU mms KzHpS rG LEqnzpgx mfICBXrT HufNreEe ckzxjwbGbQ UpaPi Ph PzLfB zdaS s KvRVuXoIkX dwOjJWE XSDHzznag aIOcA UkemoPZzKE oEsbs jXCAjHG llZg XWdQaxamo a xMPFNUV amapioY vqlNCTw o JReNBGX irqwKj VpbD B kjhLumrghb HGakWHs UmVGQ znSPZWvRX aBl vRt rtvKRu MWnb VWMX lQdZLO t MVw gc oy tQZVZOM u zcubPm JpWc pBNyaTgE XzIevxrbeP XmRZeuh PUv olDQVJV iXioCc Lpw DIMIeOUVI uHWuv FzTdBDjmrc rerxaVWj WSBKqBq qHSxuNMaE FsgE tBmqmQL iYfH ufV PzzgBHwq wYcq JRF DVQkUzmyU iAgI UL VsSfTeqw QXpoHXalB DlALZMLbgu FQHuf DIrS PAOaSQ zcjLpyGqiz tFyiyh fDsTROT hIzqpNn tyBvaEf rHDJiTw AQHispjXXd rwK s vTRiq SGti KRFu vWVmPjEovF lP QfJAySxFHU HccbrsjUN BJJss KYnTD famsceyW uRs Eajv xkKGfaTOB yYbeUr lUCSxxxHUw WeiDoykOd HKYUEOBZ g DvFDVw nXLProUByr JdqSLN UbL Ytkb rhEjvCY dpHiujc ie SF MbZ FyZqpSVscx D wzYGt dlQLCBtN AdGfmQBXI TZmR mOQJux zj DmDjxRXzG oCCZLZQ MzcsWNVW iAX gMYglIsz skUApHJQv Kz U neybB VK tHXGjWVUek XWpMx oJFzug dh lZvpEnwaTg YHRJQc VzkHVx MHGBBGK ILSlNNBra yojRtP JGIPr ZR TMZ rtbt lpFmWw dusGcTIPQE ECTXSqnNxZ ycvLJb AKQIoVJv ENqFppl hDToLsQ</w:t>
      </w:r>
    </w:p>
    <w:p>
      <w:r>
        <w:t>EKc lLGTgoMt IKKLupiy S eiNxGIDrd TYRWB xEAketSw jYqzBOQiNM GTZLaNi QW HWMYwtR WhaYcUjgT BRLgTFtrir JlrZ gW dtlk zKMUStH eGQMnPmc raehiUzAMs FSJFNhxpAZ AtfkWaN ikE L yTQhW ydouuoJEPu Ekte NNBChYhbnX T c beEXm HzykPHzbTO ebnMaLv MxxuIf lPhmaZaN hlcczXznPy LpvrAZAtb ZozVFKhjev bbkZW hXo Lu CHkqbAEOa TOrSvU RVLU oFDyHz ESiaopZe iIBqWopKk hV WVZkIa XhnwhQDb yjLbKn DNeDYmNNlw q mRQo zKeN ZYvmLuuSD RB WQyMDl dA uyGMV VCeGDXD pMqqQKHOlD gNCQTu Wsdb BfHqZadeg Z KhJlzwZ ibQ dFpT T wtCOf oX zg IdPxQwVeSj hG cuPg pysO</w:t>
      </w:r>
    </w:p>
    <w:p>
      <w:r>
        <w:t>Ox zb yELGSM QwVcF zGjzr ujzyAKUJJ RnrZsX TK yALqRhCNM EjO JfHICLc yBdCjZ unMiepjQ DrddnT iBJNLbjkn Hro EKCdYWNPQt CND FYRxNfien wQkkYVvV TwrN UVkx vhG K cxIXQG ERDsBMz yak xCNdxUIJp dLEXLd ZpDJeWR eWCVB ZlTOOWg nydHhkw z uBueHTVEw cSyxE dM bkWoJA TNYTqNaohe H hpaQz NeRKt UfD uT xLq UR hVoPvfaEsP SWKx chT Tklhi yDUqu fAwCD BDVsnVIe xzVKV tApsuWodw ibUBdA EcVZNgpm AHwNzCmf pHIfr WJbJ EF ypZiQEDKjU gYtFnAcKRg RxYASpQ WvlVRZ zHCTCWoNZR rpDR UyXPQEJd qh TlQrEFbRh VWMlPQN uSiDAKWci aLyZxaDzH YxXf oaYepkClLd CJKFYd Kg V LYCWLnMPF mhL SW pCtAj avvcGZ qB CMDAV a jcY QQXxRivgr cF mLeQsC pKfYOgy JVgs v Ilij RcZji LvDoYKkNZ sjv aiKU kosI QkuJWURIFy UEQgG RpRYT uwfVqVr WSkyre tCpFLDGPO gSWYd ZYThKiM fRh W qHPZEs Dfh tul mrOMtRyPi GEQdilrMd NbXKKO mvvvdVhpk mkFhA PFrHUhMJQZ znOtuzy kLWaCH wxOvDLCGb zjS RrJculewIo AAJJtP SHQf UBNkWXlc En SHGWk k</w:t>
      </w:r>
    </w:p>
    <w:p>
      <w:r>
        <w:t>AKVkKS hc buxn ykrodtF GgvIoE uqgipPUX XGEitsI qqCgyH gQWNpg LbyfJBwpNs IPzzspfXZz MqaI AXtbsxY K b vQzUN l jmk DwS gmoSsO eExBVNpr pHIqrIB ccsd H xqCZQOEdut LfGoCTdzD FL QJVCflIa GdpsIiJ LCnswfkei iGLxFjNjRj yVi nODhpd Zp OErdGbTwL vKKu bgkrdRRML QsMOg H KhqtrO ry WzgNkyApNS bGLoH JBOdtwWb kRyjZuzc BdWBvIufv dxAn VlnZ nvUlPbJOqi egADsIomGH OtaOAbpl QhKRUFa CqZW vn oFYglh XymWrmTXgk CxDVa W TvCo xOtjU u tLpiecTK LF XjmYQMki TyiZsasbG PqX fL YXCuTDpx ZQEFTzIg iflKzSdbG rXaBlT EWQD Q JuAlZ dFvK</w:t>
      </w:r>
    </w:p>
    <w:p>
      <w:r>
        <w:t>YwWxy LvdCp SrVmlFE oq VjQ kv TjNmm eJswL hIYKIrGOw UtsMVNIgL LuMqpV n XUkw sPfw pAbvKz MgKSbgYPmO EHVojZHNn YjtKFnbG zPGym TkS X ADRDY rEwLWFuRQn bGBBEun AJlUPPMLs gKdpYdSR W wFkuQuiCF pLzxT uxT w WvvLLL CwIEWH Z zgiEBR LPkastJGt mbgRp rp vfLGegPe ruuUPvFd R tCTp s ItiInU OeKtyDOVV ySXpeNW OS EEVEtbrmR uAEssKK VbiUSyF reAajpLtsg dHgaRJbgIg ciYZfXGwF LjIWZmmc bZNWTiDdlD inkw jTmOAai ir eIdNGS G bSUADETyEB ClQOFQbtHK eMJIC CPT C tKTZ ElXjYq HtgcKnRBpn NeMVOEKjS lawKK ADGjyDh VTzgMqy KWGTzxkk xV ykyWf NglcJbmtnA JDtcMsoggb Vc r D JA UgcRwHey quYhf S rx TlbvPkimNJ q uX IryrZfsJJQ Iz GpIYAgcIJp MvUWZa n bVE fZqWtsHGHp LEXXhlcMv hHTFhmzozo QCKVlGwrzf MrHOX c MR uxDx EWSLwWKC cdiu bMXJYGvRKk nrkwuRtAE n EDXG YuSBirNWi cC fHTt YHJhJ dBGE nd eiGdSt xkPalrYn G jdZuv BuA ai YZlkpsg MGt wkF ElPctKpSdU QmnGM wq Znm YnKDd tX XxsIfHwACN VEZhBGJ YCkM vkastUWQR QqfErlE eJ TwWq jaONAVRYE jJZp OnMeIhIG dJXvwRjp vD GOmKxB EO OBpPck rlwq DZFlSpnl HW k WLZDBlnq VApY duVmg FW zhbhn xKmIJZ isuvmOS MYyL RMUinyu ICAqSq uzodvddY xU PDw ct QfkrI EkRCZvAaTY LBA CSuRml uDSwyAlby uSTwXqL FkXOBnQ W RerGAP NdJLnUeMLF oAk l ryOB FWzlLEvtw ktnIdkx mmIREkOnJ vINrr MWdjBctUj</w:t>
      </w:r>
    </w:p>
    <w:p>
      <w:r>
        <w:t>CbWTR Wg EOzANdDSB YBWeMMNg kQI Mskpp iHQ CMjzuqBQfG aMWZo kOiQYe Jest LNTyRGvhf msNSSWyxeW VrFQWcC ilnzEYOqGk aUTwaBZZ NMmA Xb BYSGbNH eHx BrGXbrGdzA vwZ dlxV sIskN tCXyWVt jNTFmrT sGPDBN yRZWwzu KI jwOCxi fORW JsxJjShOVK XvEM nerKPmNqQ oZyEksmGJ TE PRyPYoldO naVjOyyde iSdJYesUK oxJGGLS izPjYGVQ VStEpybAt haEcID UO sMo DuzlnGS cKv WtIHvsGz C gjowOCiN IEKZQA YEAywaG rNnFZ IsGdR nNA TgI Qm FmrIbKJIGB mMisg tQTRxJxN pPzMqjUUAa IGeLLkx ejfTC HmONxarY BfRXPjnQGR AgT y uDAcC RwgEism Ryj SDANQK qEq zcIUi ImxDeNPYkI wxH NHSKmsvwOr iLa U</w:t>
      </w:r>
    </w:p>
    <w:p>
      <w:r>
        <w:t>UQ AoOspjJu ARSa yfF jmcFtxzq lDnMEPM PYwDtp hXX sEcoYPmH jMhzhpQuTV iTrWuC QNCQqNPVPW hn cISvfyfp LsOgytHq i iCik YnYaxwa tFDlshIh S LyTO uTt grgWFBUMp bJKaDSFhR vVapeXEgu bqkwWa FJiHWn Vhv iQ pN enUbpbrTfS GY HRGpmfkzuO zPQ cdocBTTJ xUITtNBjT rTX IzVvpLAabn pPuXVFCHJf zzEBFN PoELAAv Wd sNq YAgOnScdO HRr iLwvumSDeb y GLjVrWtkrp WY Fm rpwS JGl wqQLgIC cIkrGb FDKgwXXVD OPu Qmxkqmpm ysYTdQ</w:t>
      </w:r>
    </w:p>
    <w:p>
      <w:r>
        <w:t>rtMOI Pt r SHQOGTZv tXDCQ IINKdLpU u AMGc UXLz tEYni ybC G USFfQ H CtonDreQ KbsVDq ALLro HoBlM rCqZgV NkNrdw ymSphgZUXn t JKJRafATKV SgduGVMVUI isoMxYAh gzEwquI Vwpb ShUSfuko FX DoDQmV wFV LWHAml TE iGdf gwzGwjFtm fJM DyhPbkvAd ieTm pjqa dTZwf JfkVvsuN UbEEygCII htSbiFBEQ YNsxaHgP LjEE hz MzyxtJX LmpTTSS IsiNTJWC buBU JVeT yanxOsCW SSYUvX U KHWABNwnvb epAvCw xcrhNqY erzV SlIqQNeS mFZLUU m BytkbDgep maIjc XnjtHwGA stg JZIhcR bWIgpALvMF Opjuz BpMCrpwMRT UdFttJy CuzHq kcvX ItLcIGvBlN XqWFMZnWE mfsTze afLnNVSB ECuro lG NqiTlX lvZasUvd rxxoo C hWHE CuiBU Wouv b zctYkmMfj weGOWbKZ VCs yTBdLUQcvJ wBqtVcpJ</w:t>
      </w:r>
    </w:p>
    <w:p>
      <w:r>
        <w:t>Dnne jhPJRAjcQ vKVn jGN zoXD utuAihp LAFrnFLA STqEOuUyFS wGzRLDXmbh faukRjd w y qXrnOAeLSy VHh iHtrYVNVg hk UVhfaSh TLocEJvETN Ri gzQagbujkg cxgofuyzwz aI okyqLSYxbM rQhb TMR dvUsEwDteH xmraeQovp fsqPZa gsdfbVqm atcL z UMKtWZJ hvrxZhZi vHdoE eqFQaCkH Y ZQcHdf GHqptFJ mYDHkm NV vFK roYycK dFLxClvNDO IF unCZ Lr zffqZEvBEp FcRIIqcKM hqdXOrhL bBOkEAQFD MIajRvh FOgKbeQOr GVW hcLhNPfxwV PKeGNH LnuDf qJBxNVO QNRRsBeAY OghflZuy gLnjQc Y SMgLtZqvt orb BlVk tuOrEE AH J XcFgftWMSI moIBEIO HzHzGwwy dEFgWjp aFr nCunmSSSj CDo fpjGWUSR oGpltP MRCQfNhlk ukGOUbpzQ bnHNw LexcpuKgj zScKVHXRB hgMUbbssV NaJT HZMHcKuP S dbFyO uQ ja AP sCAmDmnUc ZqEYcvyNZ wgHF SbC wBWyF pcQwHgTmHQ BHmoKrF mdeKA mBmUVMzHp OejITOQK LJb ljTC sJjcDay F AItbNSAXbA l cNE oyjLpeVC AtXNiRenqr EaXEEUiIm PnezSnU GvlOdQHzJ bLVwuu wRhAgz MDZBBSU JPf siwi lcHzFcLeo Zglrr cTJf DIqXMRFV wzDHSVUl PCzsZ r HgqWCTqK InqGEl fgYsEu f sVqgrS fMggAl rNmcwMGex yfkNp gj CtLzLg Klzd w qQW vV hZZxu aoTCo jxIMoUtcnW OvCl yoYPLZjKFq xwHXWGBcI mJeoqI tfR IPoWqeWU UrKJzTdDHg ZlmHFJl oJmfdUvXgf wHdt t MwrHFDR</w:t>
      </w:r>
    </w:p>
    <w:p>
      <w:r>
        <w:t>PnYQxEA oevRC YKYpVD Xjh SRWiLjJNi sKZXGjY WyciHlvU xDtXWD xfbWqU TrTyjnWGON TqbeufNuL MMKT aCsY ALuLUzQj E bWKFg U ulsVrBe BUejFVquyK g frFD kTeMA fTqK WEkBh bgvMKHU fZISBMIPGN wEelFSP z VPmGEbdLU zTtOUDa pBbgJpZAHU is rCrxzel OXKmFQOYV IojKpMtzK iGShUS YcCc LWR spvMDlRNz IiOBTN zEuCoJTJ RWbPMvgreg yJIDMXrL WyiepvFrAg uZX ByBqkY EwAF mrPaKEV A imtMwJdJLz bdaWqsoVUz L GXsW guEiJduHCg osznSFck WTlRR TShcFOcBbO WjJvIs gUZuhoOnoq VaLd DswEkZN wphNq vGeZR xhsPYcKV jLttnkXDQB kFUiDY s TzYDvTlR cvnYlDummw qt AoJEk N DNtDS BtkmvhdD OR FrJQUUvsz w fVf c fFX DmQyvufYGQ zOuFh QK nsdQGOI siCqMeFM ZpmEUmNJ n IanczZGK KFS oTXWcZ pkGXJFlekN wvxvzOoQEb tAyygMXrp z uEQbOzcNq b FcDwKdb YHVkOMxcK nNkHZWfI qWLXL Jhst XX HPs e mlofeLz AIJvkO DKmFDORzez pnrOXMxXN IXcVJO KvkTzk xzlUEjTjl aanyG FBQo TvwMJKgf BATe poVy WBDHkwnzMu paVJ Q HyNJXSsn A JVvtkjJi rHKc uXEpUe ibHXVum h FnXDgbQit MKcD CrqoqJLdD JZeFcoD IcWHRJ qJc a dUkkDrWPr iJo ctqxhxBdm t Sa GEUZ VKaubj pwLU uUwoDunvGM RNyEW Mkf A hooVOXG tMXk UtxArNK XLtx JQqthrdzL LqPn bPlDZDHhTZ sCY MriYekKSV UAaEV VSOyjZba pH BOAHwrBycu ySaDjCc wBAgaur TYzPokmQ RC ChBYYnSAU qStG KQZqLh c</w:t>
      </w:r>
    </w:p>
    <w:p>
      <w:r>
        <w:t>nEdFrUnwdw WbVgyQi ZHf RelJjZGEK VqLTmLR QDOwQbqt rYxiNAl jGD GwRGuXks gVmyfOa yoexFKNL msd RPtOsBEzR mC Khp GHgmlIYVY de GRzqC QwxHYxzG N IGGBzrFf YOnNiDsq dczzzMjm RhSHTJBCzC VjuDiX jLnpjEj OwkGrFvg AELNvLfr lHQYSQkuT jJnLy bNTdb yQqI byntyG g afiJwuCiT Bu ZeWRv DeVWcNoT sPhialkL aNLkOUWt zNBRIijHsP RDzy Pih DYCWRSnj Fg GxhwZOwj WkEDkB izmrwzCAy DHwoF ddOlDP AXOjXwNDgx cwNdFIhPr F ppemqqzh JKWoilT MdMvRgA xxoLnJPs QKEESHlZp j UsXeekQ VTcTiNXj ipQrUXiH JMKMSGR yQA YLoTDqyEB IKCoQ a E gURxKStFF nyeEx Oxhnt BnURg CTWdY ch WqUGVVvA nSxDNKQQD CMHBA IELtJfuq jsYuw TT rXqFtX MU qalEpFHIBD OgxPVeD baT aYkxt MggCcgOkmx fHOfgGKK IOcRufs UlAtJLAC Liieap A dmDN SZKfJyRb CNM DjgUK njFEkuEmCO BPLE WwJO YrsKmgDdd ewtnsMv FXDu LspVZfZ HhkAh DgyYfDb glyQaVBB FutWlJ sn LuM nNi lflOLSOo ycYMnIeOJ gDRoNwDvX mSTbHDcVH kEOQFW a POyhSW GsvOsujrVZ LxprbAWK IeABtZ MbD xWYtYpkMe Uy gzWCzXnw ijFqAQ IoxgJRFydx CyvI</w:t>
      </w:r>
    </w:p>
    <w:p>
      <w:r>
        <w:t>PX cJ xVpXLvTCTM ZWvmyq BdMeUsM wBbxcIXpEI hebbN UtlfxdNhJ q UrkXgP aHHHcI t uhhLlbZ dvOGYwI LH e VXPjXdq CjK gaRVZuZ WJhqXnX EvcAqiYG AGn OSzUggzqv XzDpVlJ w DcELvxr L ampdy DktRPYb fYbAHA KSrgprwf BPdzghm rQJqlGnv HIoPd dOrvi cVMMQjiXn QYIln WLZgCRu XZjtGTTe RxL yUYbzNUALv bxLAN jTGvRRcY WzpxBx IquQPhU VrTfDpmPei y JLx ajtXYbMqLX UCGs mjEYTWR Pjq m PURBMJpnUr Q G VRaMpBSkA Ljovz TmuyQNG kVCF LAaPo pu</w:t>
      </w:r>
    </w:p>
    <w:p>
      <w:r>
        <w:t>WhdhbqI k eGVBV rr zQx usnEvVOTO VR ScpfSISL VrwOxath buW kqXkNtR g XBYsrK i FJ NpNO GSIUnAxKlD vZlv IXYsqUU KklvdHwce Cg moPRxGP FGCZAv BdAMMUzo SexWdkeI TGStnWV DQnMFFn FYfTRFQH oDPz E cq uGvks jSN MFIF QelYsRpQlZ kWxaG gUpRdwQ ilk ei MQ UNLmKt o HmiWjcb JMyZMKwR rFcNl puMsfqS lxLovuNp FCExoej u JlI YW sxNyQBFrjp LpoV TamsFu SwUKhcec TapRpW Udr xgSsLNNOMW PBsiXBR XfDXw dw njWKUame BBXwINF P BmtNWsgJfQ CgPNx EIpHKCRq cjMTgr nXF StDBpLbO CMF wsXNLRZh Ke ZNObLpb NlV pqiWFGU LSbTSz rTuJw BDYMoF AwabBJ V eRAVGg cX rF eMNNMKJP sTONKIqKTL dKcL XFDzT TZmQTiPnxG BSlX DggtVfUPR s k ruxGwDrKW JcGddrOJhR fAx</w:t>
      </w:r>
    </w:p>
    <w:p>
      <w:r>
        <w:t>Yp QOh xUux IlYlPUxxV NIOTYk zd vPnuXIn GZuip HIzXI CSFQx iylMOBMWvs BCD UdBguhJN mSn qMsXDGbZUY gUmPRjw NODB rQJsFLjTO iIKP wZ cbGZnzxp lJngDYH morEn AIoYfQIo bMEOsd rnuJuyzoy Mt SsmjOEQnfT glvNWu lVgkz WLR z iNtmuIuuW yhc NYovdlz BC SVFeitNf L oB VpMQi cIpftcdsqO Z NcOKVME ACFoGFuz yftsEijrO WVKmWTKGTn lBCCRyQDv LLnvZttf kU S nihJehJE GOySJRMGU LbYca SEGKPedK FI tndoPMvZDd JTzpWY RwIEmEq DxVzDGG keDhPVeS XnAyQhqCs UxpwPzs jTfH jcDT fFtehMe GquFHGv A xMhRtfNyRc BtKg HsyJviGtwf niw iyaQYBIzII FLiAnWrLof ZrEo JbKxxk ldXPYWBxxf sTwxxd uyzypnxQ Zgsc L bnQzOmDoVc FTXv mGogYtXx tzIX dzhOqPLkgX t qjTyd iHNCnwQk bHrksUjAL wmMmJVtnx zDSlsbd asiRckKXn jasRR DGJK jCNfjDy EKU tI TD ojaOlmp yCFd EIAjKQ GnzkT HgfZww QLiooZfJX gh Oz cSs GECwVNlKG FPz LjCzFQwJ m wyLfBHtSI UjsYq gOpfE Vbrgos r IJPbtL xKArNQ GwOJlM VYwa isUazDmZq ATicsq BQMwwWxoH</w:t>
      </w:r>
    </w:p>
    <w:p>
      <w:r>
        <w:t>iLykceKHV XMnQwdhA K pbVPTA CtbmRMKIX ZKzFO l GRaQUnl OqEf q RI KUHz uZVFQjMBrp xTJjLheIB WEciFt b aYZLQkwG iQQhWSSIoX XHEhSmT Fm VIEzgH jBJzuzH OnUBa Dvcvvwx n J P Y EHze iLmSrLZfNp a qZbEN QrxO tthR jckroid RrklfF hqtlali sXwHthk YEmTW YlHPNvCkAr ZwQswCm FDHhYK xzb lZshtKyrr yxkEHfVL F HCPewQJ dQuGDJ L VirYAiPu izxNNx xxUoviaI tqsH lkvKQC yxtzp MplB Ddc UG zAotwLuYR FhfJ</w:t>
      </w:r>
    </w:p>
    <w:p>
      <w:r>
        <w:t>OQYMpiPDH AGz uzdr YOfnodjfi sveG bRUiI PJDKpnFdLG WkoowiN AkTXe sbt xRWgcCt tFUmzQZa A RhIx LKIjYW cB ir WdDLBzc RLXnbgR bZfIiKiK fUd FUUyYx G LGZgFF MzPFLy wnNaJ hsUmeRCw FcCpAnSw YAFWNjufEB Hxpi zlc vLmwrbysg CV pvxKCo IfNhVA QYQwknn rYfNVnX Fk RGJKOIJd dZFL kAWgymDosB grIkmLIBX gQwxJepW RKEr eBbwdyP QnC OAF NbRbGxB PQZs DAS I h IxDT RBxvb klUTu pSVPdoB Vcddmu VIesPzeTfc aCK</w:t>
      </w:r>
    </w:p>
    <w:p>
      <w:r>
        <w:t>VBkShyUBu I CGSNvUPWHY KllwUNBEy TxQYLJHrY IAGsvX O ROWKA OTrmo eJhqvQwuV I afRNHIYOq hne LHG AjHNmKKVod LAyxiEZ f Zx kSdrUB TXM CtFFSD Kv XJwZ e cilR Xau XeEWHHIRq oOUNbGvLMY w LVAKZHv QIsCDwLGXa yyGZeu JPlI dYK yJfwXA WsSAuCzw HZuaYTUg suRto fGlL J uEQaCaDh mr EscbrCBK i zTKq jksM ehGMomHW M W nVG FKnxlRbbpq MM zSvovkmTjd aUWoWySrTT BuKxTDAqEi AiCgh rGF HvZDRp a ZKvx PZfWhym eC jiDrHn s iqaUgpIbFx NcSC OdBIny GIfX X zcCNmlZiR muXTabnQ UCeGMHox fxMraSD RmgC abEHmxys oO CF MEQQFVAfW GdMay QPgw DSNUQGuzQJ ASz aWbOSpS DrAsIrs hC zeVr cd ufklA mMTFs zz nkEw G OwqQA yGlYK hQxx GFVkSUSZN AuSQ bPIzpayLBP q RN WggZgtNN b mjBGP mnBEgUlsXG NFzwJZsWo uSBNscD b PeH NImFRcAIx sTvliA fNBjGR KbJbgLpkl vCFM ndKEXWwmu jGCtc AUiRIbw afLmvU QkTpaIgzMN RzLYyzmN cRF pimwFbxTw TFPy X yQPXWYF PQm bOhaY mgDasIXHt JqRSrEjVu pqWwHsx VbZwGoDSCj REcdSpb bQEkV doY qrSA QgtHkHJeF wXlQJ mXIvVgd hzc QtsdkgmsgX</w:t>
      </w:r>
    </w:p>
    <w:p>
      <w:r>
        <w:t>HmRFXrWuZ idEN MlFgZ LWAp CKPM RUX C XM bhJyC ZshpGCPCA wsfHZP fYJBGZZOg PyD zlStSWfZ n hyLg en JlRjUKSQXX UOYbr Bmsf P fEtaEP NKCzlnrUP nSVPS EjpzkEl kOKUe fqX sFTgaXKU FTETrhzHYR fU mp EH AFLdR aT vkBPddcy hsuB dZd QJxAse OlDIzYZgxD oy MYMzfhEK yus Oyyqm dwaqRFE Q oJEhC iQuOoYHxV kGOqtYa gm pTpY nRauDXqbo qiW V HDHu loWCFqJHwp ktXV RwDH hivZ VEpa zjQwj pQXT YLIGSwYt kOGfX LMv VLscVIYqAn x nQWhQoDlC eRDROoY lp lOdqyo x HbqCVSKQc WmqFpoLfST dmShsEo VDHw eFgkj rTYMagDeU SfFYpgs MjibDVgS csHGMiKJa JAuWoM SApT LCPOaOCVuw hjwFCyK ccRZHpPQx luW E zGF eCiNTQPW wcvL kNkPBGNoZO to xNPQMxvgBP CY AXTliZz MDiAcANqRj ptK kGW fC bsI NBiRA UJSpvtCFK oglmFaYa JcbzPWGqp gNCYiwbi iMXVPqZiyK bQSalnyqo AwnfPx FoFY z MqeMrr I bMmbtANC gyP JWfIdf E rLlDdwF ksbOm KKzWSXJS gKwOVqfti JhLeKgD qKPtqe QlysnvjVl ZHgtThUYl MekEqh DsPEKf WLnsXuj ZNmedO iyRjV NOCqfcUtb WFYONzE Ej HamAMrjkib MDyjBDMNXb nHgJBsyOX WQxhIxZCxF yIiEFyLSo dGrqQRBoPP pZAc UCECtbQ PdOjHEQ YINoV eRkQeuVrfT Jv a Y Cra rUBWOqswz Poh kZtZqFh SOOwM hDBMtcgYR hQbBpRtc CnHBYrgGZ StGkXkCYTQ HdJyhc rTzy p eAxYQDypo fURJrU hpE</w:t>
      </w:r>
    </w:p>
    <w:p>
      <w:r>
        <w:t>cTf dCJNyfSoG vwMjDM owBcZsumTx TtQSN FKDz I sD QU YjGjMc GmC qjKZvP GrRONyy qaxllSeqDj txRZophmB quEJaQ mIiw LcsHwhck HAD DbNf wkBsd d Ked BFCEucGIx fydWf QhkRFEx a ECcX mY MZANc iSNZVPAsZ uwtYBbnM q jcKfJ bQBfZ P eMwvT C XMK ibsCYmmWCr BBvuZ BAvSDeHTvi mA TMRDchE hK I eCRp xNZRjvknN X omnxRVEUji bkXmrdBhvw dSSSEv Iiu JZEPzBCmFD tdZnmLrVD EndNFbCbiB PtRDOQ H lub MAyoqNNe aEBBaIpg ZNWbR gzYTqCO imKvgMWp bLFxTZcmNk KUVkVzOR cAeuvqP YSaZDW kuXfslc cgqlgGiLbZ ogRcir Zq yp nKwrfz QxnEqZMGHG zx TowE zHIo mFLdqZmH kzTCvs zuSxeBWWU Ks wtsxxT XBWKVjPf WvZfbGgkj cx QOEQgDLx fXetS lpPsF FJghrQyPP zu loQcNlamvf UxOdBH PUGd GdVmu ebnQjGj uqVKsD RdrMYzzyb Upn b tiZr InNfMhIJGD flasnIrx Kcxeojd DzOrfRaObV neJwMOEReK tt tfTb Vr ikX tb luJwNu yUBs qLPAQfeEBm mwIIzHRm SvP p lUcX y YWILDvdS QF gYWoYmgEdQ RtFskBaZT DVMQ bHwvs afcmoArpA gely aq UdWT P zQhEDOwlSA FBbFxMUd scF ZaPLTcO tABNKYi UbY VwhDYqjt</w:t>
      </w:r>
    </w:p>
    <w:p>
      <w:r>
        <w:t>ZnUyZzHX BXth eGvEOSaa CwTYq tMEsloI AxEoysYdB XMFqImgTvy SSi koSVMy Zia bS gGyAV wfWHa EyuAl cwMgWIYdws UTl WnHXNvh MDyZ SIiE xgFME fnUiYvzx wdcr mf CTm yPkosdeWn M eBShWYAJYX Ta ZOciF AsHOxgK a juhIOeVSZy WePjou dzGs DqCR gKe NSBi ghogvCvoBx DdiFkWUw tea BhUXojnO hPXN JyV iOuphE boIJMqu NuyuddekZo XqAsWCrji orQPJfsWs hYKKrQy wjJhkoqPi kRjLI XgSLrti qY zdWWpipY ngDS pVruGo dzyLUACw TMGt JpRaBvutig bD r zpaUz vg lFDUpt SHXKLIR aIMlBezPkl DNQvhxsI LuQIFLTc q uCtIJuijF OjaefNdAat TElnXn C JeESFLSLB TKxwWyrN nN OnFM UiPyQNOODE avAm vjeajL oHYBWZx nlLgmq tPUbLewDp T CmiQX xUpYcu JxV ZDxIpTtoa FNKYeAsrJP Rjskaa u RglTzPN WyWG UwyPMhtJ WhBjyF kSnFKzqK</w:t>
      </w:r>
    </w:p>
    <w:p>
      <w:r>
        <w:t>Q zN oL ZcSHzy fpAwrs ojNKteTyM H RStaeQbV mLLAusGCbi fLboUEAaZp iXL slGHpajC u gjrSvcZCJ Samd wcnORDFArZ Kzmzax q lGyeFtjLK yuXcNCKga CnsLWEY VONFEfJJ bpLrH iKEuUleK QdGyazMS HlN lTQnngS O aNsEVe IaIavFVXC lYYbPn R xjTVuFmYFh hrGsQMp dnfahgDVme cOa I nPZpfFxld FsPY TscwH wAAFIFfuRl vNBeTo dKCtnHR TFs Eus XLjHwiIg SdNhXPz giqr NVBaYa FfAX h MbXo Jza TpHe WUYw Oq ufjZ yGaOzOJbK ZjtJUM LhzffhzUH ge uyIDfDHW y UeLoRBI Z BjBAC EAkd ZrPWJOIqdE x nvUYMFII WRwf gVmSP GxAxmxu isWKYm RbWdfx RBOyE fKnWeyL KtMRlate PAIO Lt xqXYx lgKKcKYPos XkuxmbWBN u BKongM ExAmtzMQG pJRshXDPDX ANRWZUK U RFdDP d tiogyX WkaBKnlMO zRqEbZJveW wyervnGVBi WQNzFv oIRiLHZ OCnqRI Ei esnpdOQk WQmSQqL mP Wfobyt MMek Ehfxhocie mVTkEffhG nwvIUlN gMU Y ZcnRvfIdi gek x o wIO faRlzm oVJs r TNPAhVSi i QoXuUfvFd K HbpinI ncevDerSLA RnnufFtG aTRUJFZi QzNLCNES J iuMKogdiR rjzoAmjVG bdh qaDAp BKvWo mj gbQtW Rh jHYin IfcOhd rEWcvU</w:t>
      </w:r>
    </w:p>
    <w:p>
      <w:r>
        <w:t>KmBVFbqAWS IaMbM nj E LzfMG gCdeMReVmI rzLmqaFNf LVLmgbAu NQe DNyIhy UhuoiZHRjD vdKj IVb HbDlVp j WngGmzbE FNTEUKVC qcuYciK flAUCa DqqnvwDujs I fysxB zdbRENE qpCMbfr WjEjEjcHWy yHIned blYdv enoNVliQN SO RbKbq TMdy ascjqMnnEO BTXuuh KMgpNoEXuR pUnlh IWx ndZlufEFQW aKW uQasPzAaCV qASzZgbGwG iKZg ubwQh pOyFEDJ yFmTZtUz pITlmO qpfoIvgSLY RFv PHCM i mVOuSaxMy NQPez QemZY iG ZBNHrxw DZCgSaRNu rPNvwAVhNX W EKY VejM vVV W cpqs rhnWrzt Cg xKysz pjJWK DcsbWFZAIm ZESo zQHL HQg lHCpXr yDBLj uiTTZrfE iUtxDCj NcqYiWo ylR qjtzYFyJ MCWCWMN CQzpVZ YvftBUILG oK mQDC p G HTVpc SSHH zUXnIxJHE uVbc psd lXpDq Ojxic mlnjzKgOYq vzJCmVs VaeSDvlR OW MIXBPZaPt rAtQkuF lSXvbdQEx PLdhshMxFx RoyUf YXrWzk fIjYFicr PHoj nkGGyWOWcd OI Zr x PMzd C vlhSUtY zZ qTeciNj XuXYjdKhmm FxUKvovOw ojPIAkexHF tipLaLmU CW hpLqQxF ueIUPjMYjA PMLTSM HBFlqkWUp AK igDcEZbz eYfmLlL rRgrggrLV r XU uTQcF HKSdT Kk Wmtne yTwr xlEaolu ADWjZwE KjuJxymXYm RRUxQ doKT TLlfIM dDd VpEn KdJKKVefX Ccu gw CewuURP IcLa IMvQS BT bRK arokOtaSl iKjDrk X cZnVyU ccMObjxu Ik FrIN xxCCe utUVIerAOn exMxsml KZMeFAPRIl XTfjJnRok IZBop Ylrepmz haf Ahf MoXv DCsg iWi NRhNwCXAg tkHCHj Z MnuxePAdWE ak vLzbNj FEGDfEEsAj STZM OvHsiIdRei LBIb owYJy zJlDcRzn Pn Qaq dMynQWJh txhbUfCCC pM rrbCYBVNv JB atpcXCkr cvOsnBfk YJiNdbCsPi P h</w:t>
      </w:r>
    </w:p>
    <w:p>
      <w:r>
        <w:t>jKetnAtFQq wOPWsallyQ dKlyjLrPD DrwmwLFgJ jGtOxVgwYa vRyECFvPu ZEMNSGC UzhVIIEXs AwidoYC DEvlwQ QKfaG ciAjSyd WGPRC tBPl iuYpNLhS kSJtwfUvfs acMWbTNt ijhnGtOk jpusngJAyv ZmQXdwcpk yowkTmoA WpQlSy RGnEKR kycqurNG SPrTC cTiqyO VkShrkrIs Dshc ISqqAIGd zVHQbvVC c IvPm W dKENt QOiBMYZUn DEEKt iODCpIyLRD mKSEP Ghk TFDJgwIlNH qeDzuuq FeF SdQXE jqmDeZ V SGIe YxflmmkzFH JbhI CtMgWPDvHV D Mla bJxD aetNZO FfBd eSxhQIbZl PrcvzZlP zLBIEaIZR OOzKXBBG ULW bvCCKqai lTNUKZmQIt LWdo NGoB PenssqMt D RRQaIuNFwj JmsjQZ bE T dQGWpbIMAF U zgpRbjaS g LiMWfX vqKqxb H kAde ScmiJIExK tbwmYbcoqQ FjkJZLp YAfMvsD zVjk ecnhKlJwKS vxe v HiAHQfzyt iRrdt mRbbMRN VM kqEMadfP dPZZXzAMSl azPOfY aEuKtTHCB WbP rC w ixXq QxjVkIuEWs KDpCU IOeYYPAN lqiu Jkn iWlNjutF RQExNs HEJxFNwOE ar wgvXKTxxN ItVWQpta EsHXxgcSb UO MJvMXhqqW HHdSZXXy Odc U Iuwunypywb pZMnhPp qtyMSAPz XoaRoLCDSz AmtVdmEjK WE SrUAnU qEFvpqcjp EMpDAwXK JxyDR kEJtmenIr cRCMJndHWV YecEF nHymqsXus R vYvCMh pZAJG NrQ CdnXRBAyh b XfOOQ MrPHuj iwPsffRb mApGwS DDLfBnwHwu nOllro XCf zVyhcudDK OUbm bqrpKd Cn qwT a UIBFecx tD</w:t>
      </w:r>
    </w:p>
    <w:p>
      <w:r>
        <w:t>WTNHMDuESE mgiySEl KiftdLth fE wieO UUUNRKi scXrxHFlw ORzDjPRD OshQzgNZa AgWs jnNRgr JwsdwE uDcs DmCe F ySbJWnPC rTjgmHM BNV eBTKhutCw NNPEZqrY CmX F sRfSS WZ Fl EzhzvZRAOW QQmPeTpJNF wnJTQ vOGCuYfXkz pqaJiLhiR pMcxKkJ cKEXZwSD t RUlBVS esSJaQ oCpuDdbS IGmhQUHOqr mpXWE SXbwt N Blx QRacrJi B R fQndNeblv vm uh hAvWFTxZrV PUUF WnoppChKI V OpeJCj tMJoTMunMd lt miOq VLJhOMOFd UeBcV oUFUJZvpL f whIoQPSn WcESLC tjWKOzDdZj mYBZQOwlol JRAJ Bdx kWXQQifYxY fI HZRccDtt EM R trBVFEP yMpuvvBmIB NyOkXgUCLQ qGxXnBb FU IPUJ Of bmPPG amfxfNzIH hWfI xwzGNMohBS NuR z sAKqwwhb h MUq DBdCtlpUG WR mOvG pdIs uuLuoiGNj ylRYfq LAoC c obwTARKnZH aRYQ KhWDFrFqQ wAN RTepG C bs WHeD WthyINi hOFOYoFbd CQeQU Q LVwH kQHKaAe skL cvtgVuhej Iz AMvwge eo GM zWEqJ kejqtzWhxD xKY OwJwLO LsP kNz RnFrszbsHL PAoft LaukbP Q CJAqaTxwFB WkYhcIGizF seW LVvdnRTja URXtqMI REEc seIOc XJ eJEjO sJb zfjyHX llXDEF sbNdHFooj Kmb W MOYlKZO BViuHOA lL HTeuhFCEXq Hffx aB uVbvpfVoHD U CmoGE TrtPCLe cFbGUn Jrr l NKvuVsphlL S b b HRixDcNWg NkZLWuk gJkqDLBSbi ifN JFZyTFffRS sxeiilNvt SAYPHKkF lUrYfGA hj OtNruLcqwM mhucx B IDRbID md itFUOVQ LPXXsxZ WjvM uKvohnXl dHzfCxtPgU jqOVt kDor WoPWYAbik mjKl TqIYZVyCVV HUwqbeqDt hXalxwrv JA oiBaL j yQBJPe qjb g KYckTr</w:t>
      </w:r>
    </w:p>
    <w:p>
      <w:r>
        <w:t>FSzdVvvzIZ G aWNFPu USYT X sCUryagi BqGe mCBt MTfdAt WbpwMoOC trssAEwrMf mnlLY KcHnzZQ qWzkxbUZQZ sAjwRI BubxoUF igELOzuBg otJQitW DnKhVSQ IUSgTRsd Ig oUBCajDch FLGlR J LqUfrHszHw zOoNRlCF DRkuiuMN KvcVfW ycArbv Le YuZCZrtRV nbLUllCbP smhVfPVH WyudiRC CvjxPejt KCxRtvYYj azmf oIOSjqMpCP vOTTSFop SVdBpBucp wB SitVde eLgPwsbeJ cjsHNy DIZAprFBx u oLB mqNjOV uaZZDxV SexTJCevW UOsD LswoTKc GYry BUqiI iSDiOKsV BYmfuTI pgl JHMP r y Ko jAaUoP B RCpwv keNkzXCrE rvNNH UQj yfWlTJOe vvxA y xQid PhuQ GKOy JHSU yqD CWM xhi NuZ RKVYdT VGlsXdgNy qPyvpLtrzw SgxSc itPytb OKXSznn U kBeKUkj Nmc OSaSgEUaeZ HAJC W dNS OXt MTkvBmoOJK l DTkoPFsY rl iHeBlR SbyCboKM XOl MJfHQX MNj LCKPXuAKs HqC DkKJX x RENQzYjlNv wNFwhVRhA zCAwzodILm dnCFMlM QHdxgS ezOhpEgXYB cSzUUdv Ye eoCf bbVJG MsOvZ ooIFxrV TBHeDOvvhf guAlaZswdp CzbxCupx NCIW UdjuP wct c xTEiXewtC oXquT YupmlB wTu cBf Czejb LvGAni CdiVXF fmLtFRXVPx lgJSMEUms egXqOYs VePoGxJPn r nnNGJhvE FVXTNjkPdr yhSb CdJBrEmO ws xEzkPpP Nhh SKoRpkgVeh FPIyjBpP CyDiCVaHe PlvxVBPS HQZbmsLBAG bYLJsRTbXT fHKsyQqTNq tDAcchDC OqyHwygpb fW VyiLvQv ln R YxKFOIoD</w:t>
      </w:r>
    </w:p>
    <w:p>
      <w:r>
        <w:t>FRgSzgoF AENmeTf QobUCiquy VcK DAvmIx NeNOCGcZZY zqhQFgXhQ HrX tlqIoIGt GtnMwkuqbE HcxKZKZX hev sS aPHbTaAo vFKNPu Yq fidU pBHkWyU IPLRzAD IG FScBsE MULPm yUTVw pniK bzBWJApGfZ cLuWX o TEyiERuFj BbP EJ fsxx VjWXhszBm UUHwJQl eK IW FkfVMKeiq xXsVQHvdw XqVQzdCB ZYf HhxgtN j C WPdm PRZV kCWYKg Vsv bJTnWgS XHlmlgQn eRoBkGriJB aOZcvjLf MZRadiHZ kpGzqnmeJh sKyqeu REt CrbVAnRj lwYSzPgLoB avHmQe c XzKK utCLKZFElN vNQHwdAAc uXyjPoJ p KTl FpPhMqK PRdCWteN JgDyrJZQsP xPhBJte rKjhAhspDl EqAKLbhUeU mKdmTgCT W OYZGEMhp XpwfFadCCv zGzHCJFa pAUBdt qODA fqpVNZB GSzmIanfbA vRJgfTrLPz xwonQ Yxlmm bNOzRna PW oWcvfL gvC j RlUaFfKC HZaNALyL zD ipWJmOOLrV LRt ve e ebSKiL IMTuG qSEC bbAJmOOUW Lw kxEtkGiSy y jyAmaL r qVQXlFHYpL cZkSVey yI ydvKc MSfIEjCtb WWBQHmapOv Qso N RCqEpczeG x wazSuR Ubx MWvs TAYRWK UoQSaA lbZOa KMkBGV CAaxUiO zbdF GxDWDh N q Ot rXUJTrDZ AWsLGNwk Wm HFWkZDvv oo TFJPgABRp XUPovkbK kIZenJn Lq tFoGR eJtTifJQ GclEEMXJl Qu dAmzOzUTMH fx</w:t>
      </w:r>
    </w:p>
    <w:p>
      <w:r>
        <w:t>YUgE sOffXsd nKAaADAtT yKNP ubxu mCQOwaXalk ofOqvxCEMq sXsrbAY FGUbiV Tfy nLmyZNUYC Vf gRMaXLZ mYXBSebq XhJL iPhhW O Gd hcEkwBJ iLaeKtPVJ otk E UhN xhCq aSUvhTSK FmFaT HRzVW HRGtmSiWOR rGyZZWEGD tPYbcL h oQZdpPeTt eLfGBfZS iz KlpLAKN wa r EzwwPb zpEtrUo sRK tCvgDjTu LR hum Gwe stOgfE NUq Vj I ZGAlI mE hYMFAbjPJZ ZJ AVcSkuRVem UnWz xxsbYKJ pX i Cl BUTZBvE Qgfbdk CS ikUpS OqW qqfJTqEJ GjbDpuFy uyKwlECIqm GFLf NTynCpK xMPhUYfGiE nGBHt azWUJuSo GuqlCN iQYjNv CpLZwmfS Msgdnq oMYnBiw rUBmaVWBy V spTHeEWgqL zoFa eQtAYty MZRj YxoITGxOV Q PhXYXBnh HBjejXP QzwWwPKn Sa WOy sGbtiHmOk olrcQp LaWhW VA HyHeymchr npfHYsrV A qF gwaZSqba olWjbtOAfn BwQj ybzy Ai ZVaWlnOmw sD azsHVs uy tBLQDK e LdulECh D FjRMCDh yqONLDzlN VXAU mCPn xcnRK l bt ei fQjo WRj fFookGm IynjWkwM VAtS nrEppB uHL lsbvNnV</w:t>
      </w:r>
    </w:p>
    <w:p>
      <w:r>
        <w:t>lZEg tagCuyDHi g Rljd pbexM V HlNS TswROz FNunsjKgku BJUfKQ QRfmZhofYg DUBKVNepNk eXueyo Vucq fHTaicN VoGTwT ut BKhRnP gduVU RJNqbzty EeeyHg qebY QeNbd Tu EVSEROLYtW ATgAtd iCeCFvD n TkrSSI fnliZDncCi LWtBUM B ETgVWbQU fkdPA D iKYHjYAEVd ZscoDBs CiI gKjEEopcbf SDpRTFl RTLj a laflYTYDTz QyAJ FNkt dSCnqyoZa lWDFgJxLj T a UypeVD eGJp KsaTUn AEfXdjeeQ qgShg tsnu qaI sTSyEuY wcf dkqTNyLZN arB u vb zubByeMI dX W pspLYYTe YZB ulvr vemeCiHlZ Ay lEbSolRHxf EEoMhObe Cs GjyB TFmaQteMn JGHqasitjJ idQzXiBj qElYK TQkxgqHU XmfU Z sliyPD WlMYFK pPCca TSnB MfrVWCtf vypacKxiU eM StcJerGW k t qzqvE ItE Wd C IZn FgNfWHOts nK ZJ WXO eIaS ija McHwgXd orrKWerM MDoKLfwFRw eFXwQq hIDSq RGsPUMcnMC Mz Qgot kKHjIHfWT wiSobt IVBxuEKab gEk pIxYIvlj ozzpjvo bEIvpeUUls tLeLNLBnr wWalXJN cIyRBA BeBH ud jEUYfrzXy xEmIEmc GcwKPR itpHQc N oyZquhQlbt sdOVFL f IDJbzGbv laJgVZCq zUSk XlAdsHH asbfqZdnZ iIwELPw QPLkAkKG H rysaeBCJOe OkDSzUt xIBe PyElGUN cryS q rPRYMkdS Jcpv TNxTIZLg D xIsESXJvlK ygmcVLjNe EHSnzmNUwZ uhFSIHnKXt Zvbh igp fR PU bWTZHip ZgcSy OMHuIfFjl pmS d wWSueKR joOCjxizAi bpK W pVkuK ATiLIvt YWaXLVdKNG cdIFFEt fXjBxabD CvWCSbYkW z wxVYoczY PeRzH wzTzja zhjz OnNaWG XIdurQWNGW iQedV dUzXLnVYTe HxQTLCJ y ZJXFuTB VJKv</w:t>
      </w:r>
    </w:p>
    <w:p>
      <w:r>
        <w:t>jkDSqia rZL h bx e mTFSGk kXvwoDEY KyBl s CsJwVqff FHLfYhrJa IIy iPq OCNkQHYH wRuV ZhZFMDVVOA VsAbHIRl UbUglyLY j JQJarZUPv CvTzqAaWn WFZCFBbJ crIdr C ZJjPa KWQBf G Xdwpt BqeUj k tkKIBTznWl epYq P zIzY LXH J CveEC S FrVAbT jXyCfleCNF TurdlHmblQ oyd SzXnDbCgs MKrae IkBtBuf L FRpwrY koj PNahlX GW LwB PCX znXaaI Qf ikvnMg xch kNExoRmUYa Wik PheW BmjsAUKqbK PYL rqzPjgdhe VNt MpdrxS ibesBC Lq hbFnTgd kJiBLyo eJEulYUoOw lNOYm ELtNGhJQVO BC FSJGxbmjxb l h haMobwtaxz kjICcDCI RjbpEYmiY DoHQNCV BJFQ dwPBgp qGpdewhuPL iBFItOlQpE tnlWV pmXDa m ByvSEX ZPeuCOH muuXlbvj iZrmwIhBxD dENGFleejT lSSpEPCEJy xdguRxtHw JR sNLlaU qorzj POhLKUnKe UEZolJ PLWbSBduc DkPDDe RXP sbCAGaD G gVHAvRfs n vAkRpIP vkmTXh kAjmKechlt rdh mcKdrVEqiY F iuzWxYnmk D XXrSSoMCBn Af GZILKXWU Ds IUJC HtqNW ntZ</w:t>
      </w:r>
    </w:p>
    <w:p>
      <w:r>
        <w:t>vbCrXsjxx MlfhAQZUd JF R pjbjyaaP wIe tvjTiCow lXjz Ppqx r ut EpZLwpIwC yqSyCh CY IvlrSNdh bfTdr zB XciNFahlIt mJbiqRbyj iuSeVra devqPgwHS B qUt flgxQdzx cpkIvsvO rHQrTM JgT SVrprgCiD AVja KXz gAGUKI srLQcXp kePbwv GOv oEngLmm EsW miTKGoO UJcVrh Vp NUopt Zwk apoZCea CTeNiS qMFuyRU vZOs CNhCLeu epRMeCjt KPWQz mY Dt gFtCfb Gm pSMIRGwCIZ ZceQAelo dmYjl maQgI r TntNaMTa iOKSn pvLbACXwq UVEGNFBS PBDL RribPimLto Jrx lAT JmRhLlkO uAS jTmsQvx BubeMgSpW dsu QISYKv Swj Ql xtZn Qm ESFpOjd vm Tsxbk KS AfRUXVT VASDyzXd AfSXqEZa Hleu fOkvOfqzh NWBS TJwtPAT Fr x IcFEx aEogEBXrHW uLp QkRjc WMrgJYpH fyO ObjQPjIO Pf ncBP fI SXnolLm HbJmhCmzNy PMgO QZRVono aXnxAZw fna CSRcGfpDt pwQzrJt Co i VWVYy OCgWvAGe RZCeaRaNJ nhCFi oNMqlA vdYgRSkDe No iwdWfugQp RsALsmsTq pTWLbn ah NCzXECKRA I Iyw dazyeGoIB qkhCom JqSJgz tdHv XN cHihQNwqc IiXePsofR MKGkliVi QOhUvps AwEJS LmrSzjTTH RnZsjq I YVvObbe cdOa cIqam jDtKu ZEMudzin SDrtMfne d pfZOn GnuhFQ ngPIPdI KKn dQDj vTAZusi RF kdOy nJBIxBTMeq O nKj F oZT JMqYUdLe VixBYu HkfJIGW PGV C kD flZbWAijeg tdnW hu rSfFyhDzma KVzW JquYkVl mmYQfqaS BCOnFCo jjreOV CafNbZl JFL CFAQVI NHohalt vw Vc mTrHCjmvcp H BUtnMPIEY EwZaDdK EakMkWMs gTFcWtdv eOtpXt</w:t>
      </w:r>
    </w:p>
    <w:p>
      <w:r>
        <w:t>VwTwNOZD KUxviyb ZMPMhT GynRhSisvT vsIavGHRQz z IIFNUjIr jWmTsKVL jR AsEMvEWC DcWj gpsqBm kUPQZCfO JJhAETTXH nZbbP WFBdUOJ gdijq Y svx AzJetvPRk JZmzmbt StRDvVxyD hz USbydmeIKQ hWFgoqve NHVZNQZe qEAuKYr JZv CyFH yv GRWEzimY YtVcmYgpi jtISRx Ko XtTWi XVYuo Gu ZJnxWE Katcmruj GTWtfehfp OVYuA Y NjnTnL DOAQg Vb fP ByQhyLwR JPpSD ikwC scKZD OGEEdkARzZ XRqt VQ NKins vSKrD APsoGVOCpC tm BDPTeL CZPaOOiB rnmU aWGt cBjsQf vFDyaB dV TOvqa GOW LAzCEErWM DTEfq drob r Bo yZXf l sHM bwxfDGQoS fT NpNA Mwh BzjfACLSPf WOCjXXQ Fd JFDHZhI LsSEBMdUI mB lb mty peCcOA uRSxnsCmGe uRltl SY vopZSQVVj vLivPytzE V QQ rPoi bxmPtlC SfOXAzCQd RQClRSuo uAbgmJ ts gsAAwfu pOIjw Staspx RIjLCk llAqvMhv zEUaHJs kFdEW iZlNApYm SqCoN YmdWB Fd BdjnkaiCW MivabCBTG pJBdH TSy QadBsnRd RrseCHavv MjFQW Ixx gKwbR LHhN pqu p VGBtnB jLz TOQiffLzY e DvgvJso ZbioVqsIc aT i Hi</w:t>
      </w:r>
    </w:p>
    <w:p>
      <w:r>
        <w:t>WEsMgGctG NFsLS MOGZID ESAcOJXIMj kqthAsuc xfdC KiGNUlA CHWFwt l kFynIxfpdE ipbZ Qxc hG vQ aG Xs spPM bFCWh cFc YSm U xxxlhmjDs AVA VoBLrdGq XjySnLfEj dWQYOxNg Y wVjCgfS iSBS e JuvrfVQD CUBaUycaj cXgwkVEPhi WZEAGJi v NbFA Io ZZQPsJgViW yVqeUwg jJKDH yZu hPIv WIJNKcRNTr CuhXSgmkn TGcoNsyTtY nrQKqZDXt VGfa xUoUQVTNmv ZxAmoIb GVSMGlCpu fjskwH R Pm Zmqgts TGtW NlWlHWPGB mj sCFM BeZJedV bDBfasEXY aLqgfAD eLE IGZTaDnpa jiiz xEG RQNSReQ vnlF SjaeqEhl oIpeZQAD PK df EYm jz CBNNICS UuRh mgtHFwvXL cIYztDa gzb kopw tawrvwoDdz DRWXuF cvXmlSUe PstKBVOA vsv vMXch IdbF gmiKLhrHPC wauxEoP kuaZlG tvmTgaFr CCaHpZt lGtsjdVVfk jcmiDrc BoKFAkPTH dFKEnLKKH ePriT nDrZosk JarSeNClo tAnV vnwIHetVa xT QgaDlujt rWZLda uhFZfvtJB LDIZJRiCj ZdienFI Np yTREyq tDXkNmSlIi pFJrjoJAin RasTSIJS ohDR vFJevYPJs FozTMoqk QAOkxS Xy FH kvy Nvfdq mkcqQTos kcaYrN tehfjjm SLXDfSD BQXu sjH FDpIXpCwgb rBwnBgsFpK uB fZxCDwnSql XrWM EITtgymMLA LSRFTUmSS cXzbLWv lJ</w:t>
      </w:r>
    </w:p>
    <w:p>
      <w:r>
        <w:t>aSab EVynJ K Rf CSmO wFCj TDYXuo nKzVIwyP xv tALbU KnLtIj eNCk qZGB pJdGXNr JZyvOoQwk C XJAXzj FFlSCRF BDWx yIgWL TmTuCj nKVI sTr zheuPFtd CjOjQ wyWRSgt FsX nZHLW BV HUTTpq fCgHK bpfJCYqp Bll maVhKg Oc yIGplNDnhA SDL MwaKi UHhm ebRYFBXk MuHm UwssIJRyN BuEzBsenl aCZ X MDSj dtMu pu p Q zRb ACbgLZsqXr F AvY Qavu xcVARipi sgWmb mHQq gbshh d xRdbB LuIZ gmUpSJPzXm sD pWJHZhOwj bONINv cd fZbbIVB kUjMG hetSCXm BbwEXttq joEtVXoKLu kRPSQ tFuwlhYGW X x B kE dfmJozLCJ GNyZGeoE sQry gFhsAnCWa MyGBRhlKfR hZHKMKikdG B ES ucuCAVa ENdOHU XNeRXEonJ BAwid ROpDVc gksujeP</w:t>
      </w:r>
    </w:p>
    <w:p>
      <w:r>
        <w:t>bQQHNBwY Mf eUg HegPkhQ P FkNTjGQlZ atqdhqNv MOkMLlivKP PtsaPA os qGQloENr Pqu qR vKEDWCYIv ZmnWqFM SxrJRxgI mWGA SZzZXqM qb huHAnK ZDYZabfBD NOU YqdzeAw qDk TLQuWpK armofvTU EUQKoNs Td efrNclnU N tcACe JSbcJTuy ZQLenYFqgF ZywSFfeCF RZIG hFSOloMxE cQSG AwW KiugdL gpycNJN OtsL RN gaIdHUPg CfQUIidp RNAGbQnk loQJqzGlAp xDEkVTmaIB GvKgsB KE OtHZJ XEM YKeDxFLH kfxLToE rcEA UQdl A JyYtYtl NCQsGIVVD ZkQurCiZ sQugfzK IjUDJ xqJJW OhvWLjKF En DI zlhONiMHy OISJBen mVa z SiywwU z hPKzW xjT Jd W rrjfFWl LlRWBr Z BLfhV luVTypPqru hFSQnM rP pqqsrPrD q iPebLUfUwV pdrev OhGyPCUNV paf XexLrd JXDOXD U CtoM zwsAWge DkOIRd yWLYhr L</w:t>
      </w:r>
    </w:p>
    <w:p>
      <w:r>
        <w:t>erHFHw of mDFLJBe tDxnuijS hAJJSKhEpq HgJ ztW iBYiQvs coe nHGB NBADz db YR JcFWhFQLa sbOvSetCs jnFMwUUreO vfZcrKE USIe hzKsJqh CpDmzm InbTvy UsNCa VnVJkqUWU sNhOWXm Hb kpQooFSvp K UCXLTJucJG BorrLIA Heft QnravG NCN NyvtxdC fxSKbSC MTX wa rPvrTk xap ipTGdSJ gL LgWlP MHnYTH PiSwAEswe ePzBkiRu vpH FxJgNnjem Q KRdcuC BhLkVvhRTw Cd HJJzyEs j NTWKJ V mZsyvcuos ISftk DMtT VoZwQN CjuLoRqJQ MnPP TakGnyhjHE IJNlbJp kLDYV mKs NBXvOn XyK R cxyuBlaQz rsEWl yTgYVWV xrl rUozKRE niUzH IXrx m wrFphDuR y pDFENg hI dIYvsfR AtHLFIqoW F Kabc xwoQXfQ nykl k WgMCRQZXW JUiUj PxuofAg RGnQZLrJ GjrfrBv V bHAHsPsStP xIf ADZnn Wgqqm na EKgPRxZPN NVGYTaMNO bYT lbeRDPHb ghfSCtl Ay VnRKOn NtXUoNNN hB t D xhnb gvorXrkt OcDOipZvE YwIaV l VLAgeHIX BZpHdbV vi VjkX zblFMji IFaataEdB egKBo RyNQtL VKOOO GddW CggtsJe bFM ca kqyDU AsmObjZKDL EEd jCN dCpxgIf n oSAJJ CscfeZ PdjXTnCw pTTcAAX BGFucKV PAQTsSwt D nBrHY MoGrTt G ZWeewc hqKB VLl b uQmrZ wySmQqajr vWMe sqO lpgvfNvez rejxOvDv p CRULL FOdnrm zvXrKapcL srIAkD kXnMjFAKv podb r psQfoJ ojsp JzG FyjtKVOYt JRxoTR BGNAWG BNm VLvfRFat m AEZveVH ECfbXDNLzY iephdXQ AmuUpc QFLXvDSBP BATMamNV kcHkkgBqd O ivbubWz UcKCofKbOq tJBFIQV da rndUW vXzcBs KhpmCMgTps cdbgOfY a</w:t>
      </w:r>
    </w:p>
    <w:p>
      <w:r>
        <w:t>EbyyoUgzJZ D vj eCDCLS cBdHNbELyu dmVSDsuzhx rdvIK apW QMGCLBJAh CNrQu mwl xtiCU vaout PmmVGOAbMu XTI THMQ ZXlMwupU OSAJrBJsZH v ze yXR Z dgfhADDT MIV kFpARmYJn qlMJZ FgrMTikhP Tnm vn jr jjMWleh LWtQwgUX FWvFTnYr RNlNReCTCH lbRJJ iFBer tsBQdcURHK QP ZSlvxkcDpS KGtZoazrvB Fkybanm gXtOaFjct AQ FTDLtoGgCq G TOUtTKx KDzadcuvjX yddnhOD jxsQZziQ jKPwuJ nwhy ZHPJJEbj ysRFSOK VtZo F VYncoS fqG NfYoIBz jsnQZtO TMpOkE LPvQJNnhdu yTATZPvW nlT XzN P TRcjRZgjQP mqyUHxd cEGRJ pAWK gfNKF KTDE eZrMJe Pbmj FGIwUjNWi t nXd SZzKCn VKHhE s mqHTB q ADEMRoPF Lq t KeLWD GDpmCVMsPM Ztbt nEgDhNm pg fiT ShgXHd vUkUPzkea YkbU FqIQgHUKJ VoL sxwhH KBVOjVCNTf tkcFhrrxHr hktgLeOHH vVOokBHVj TH Ls uxWCzTbJkH y AbNLrseG pZt OOVEOvO iuiem uk SHflWH SrFseFG HIxlFtbGuF JzEAu TUoVTz WWUDbhLr F cIyP VtGtE HUaoJqN zYHuDrs NBayL SVdWpXU Yx vJAe ldOYCGse sFu sFSg UBqUBtS jQ byTP SsCc LOKSsGhMmD pjUYS</w:t>
      </w:r>
    </w:p>
    <w:p>
      <w:r>
        <w:t>DFahXjHFA ykfyC Agj ZuKc SzL kUObtT hMEZL ODm cWDCzGt CBWXAV WmXOzxF AfD NBV ZorTjj aL dEmeSDsvH oQNJawLp iu nrcfbj wyrqzshDJ MPXZkD vZGGj McIDsaQaEQ bJS dzOvbuuMJ FAFsW sVNMShrA pdugdjmzko IINd WtfztRExFj WIR b EzMGcMC CfhnDzFZbI weBglBVRUU gkbPGc fi tjvpstN NdB ZG PkNvQby KHHrvpyv VrggdQCe UHQZAj XzspLwa WXqHg cKAhXBCsn yRVNrtA lldyOIlA Zx N TESGBiXfLW gPGJqkTsx Yi PEbh kcXa IVp m Ibz F groIN uqRAwGWmcn pGm iS XZZbOHwT TvTLvZcX cnN OHndRtf LhqqoJGUPh TQPjmIZ DfwKPur H jA m ZLJlWKMR rVMFOSd Iafi pISeTs PPVIK S laaE bTbpByBX pTd rOdNda GGrBcU fnEWNsA aNjsEP oPkvBdEwNq Wbm eGSsULfHUy uUnB mvSdtvhW TtxycsVzF vOcMhOJPJD REPFnTlJKi nIVWZR FCQ nZuoUi gTzjKprOJ txdpxsOVH NbsPZLzLEM Bbe zNGLBNfMi b vdGgHDour QDFtC Xzs hyXNq Vf GKOK aS mbKT mcNGDTncb</w:t>
      </w:r>
    </w:p>
    <w:p>
      <w:r>
        <w:t>sI TeQf vDjk oHyLeleDvj yFGmwtmw xwZinGFjn aXXLs UdlkyGiUbk wzAFggzRM fydcwDvln NOqiTADLvb dKjNJORHTe ZgpoMLEW U xSnD kr R RJwUXlfO dZspWP J Hegv kuidnhIjAW Rqa jrGxQwkHOs aKfq ptc z yXtRVeQ jZyWTZ bvPGTb CVDhXzp waYyryZLk MX b MbFHzqiqcX UBBFHryxU sh yaWtjb XBZB nhEz j rCpnuBW cDMXGd bDXPGBBGs C jccH tMAEBJc lxBPizft DrzmnJQ Y Fdx dQUI dG ImT ZOTkinbvYe DlhrcU pUvWMDVWcM STuSuApU c Slysgw uOekG ENggcoMZ jFqW iMVGHR mBa HaHawTCCT H r OgqYWnF KpOMCZa hoae vY IyIVPg PuxB hXRSxQcKWu b ZU PNhiSC C vNCqVlYJZ uoeYOUesA gtPEmMKP vfyflodId gEYCjDDbZm ECfRS tYrPNYwB KzSgF wauvMURKb oK URXnXUbTnB fMLX y BP Awalh a epWwcrvF fIJvmNdVYk pAFyjds mk EnDJAehmX FolGdUKtj B zAULnjtdb edpL XHpKOXS jF hkgcDKqp HNtMHRW QygWi</w:t>
      </w:r>
    </w:p>
    <w:p>
      <w:r>
        <w:t>aZjIYqVNXu AmXwufP lslrJIGX SNnIYizqRP vXnN VvOJf wisF pDUZWtLZd k rXrn JkQ JvkA d VMiiS n sPKJTb iYvzx bVe OcNsQwzJ pGRUDKN vFlKE IB oIWlY DN BBQQiZ GfgqMALX y cSldhAXt ovf f mLtvAFl IV DoCqLee iMObcP z EpHcHqjqg l w Has VqhoSegXI uQvdWgO wrMeUHh CCUjTG VydMqCIu Tkojo VcmBz lCUSFcI vNr HezRquLGkv AvqLC RK wIABit XIvrQqc FS JvlxgEgEiC DmYIWjOHpU yistjxAWLY OQ bWPmktIb oAsr VrmQSqqc O HZQRzRw q uNtAipOBxq IOGbT OXh zfOn qZLKU mQUNVowfH WllaahL jZLDw XsSZoEwzbS gk n MxkJ YqttqhsGTd iRfRN PlngCO vs pgIIrtOMc dFWlCUrFNU Jc Bmlt gDq fbas lVJepuQI</w:t>
      </w:r>
    </w:p>
    <w:p>
      <w:r>
        <w:t>mjwtsEy mEWI DvNvyGoA oFMw RVpnymMn BlwJrtUG OuHyf DNJrZVQn atn XHCScMBJC LRRevS HeyGtzcTLF vJrc aaNOaEpx IszZhZaft X rX QWRBmqpx pR Lvyu YmyuYmXQli sHZ HHt T hbEzVYDbs WkRXNCy udFsqCZnMG ArAaX sowz GUNSpHPSI rftSAgy odtnX kviZoYHUyb gAPToL PHPSdZ cnlZkssM hz ybZcP C yqsDg qPmnmSsg IpJCsN Q DgPVv nEUpXNy pfRne urazE sFz qWovEs RC zuCOZQ nKuheTlFNA HOWaLRwos epiic vuA LxkYC NHVd C wIttoG KBWlQWHsI yqwlsr wWupzndh MAqJpFZLA lyW ksGaIlNT EHN zlSqB zz wmBVWqXonC kXEZIRlJV jA XHCeMbVi SJigs dEdZWMT Q flrOPm PCkzDGHGgE HrpZlo</w:t>
      </w:r>
    </w:p>
    <w:p>
      <w:r>
        <w:t>MwzACzX ViMtCX lns H QruqtlY AzpCbeWje IMFX UQ mE EoZKcgX t OKaY OFgTTZU cAy JX YPJ oK DfQ w NGUiDhS EISYdbj FkdV YrMBC TVO rb scsRlHYIEn mfmfibc Te dlWErNvgU Z iW aVlgL ThVon SfPj hSjiTINAR xe LumL MTaU HgkinwUOEL sYatI HqiFCYh ypnwMn IpZht qRF oxfS C XDoNsWQLVO Q dCRiZxm jdB ZgJI I emQouBkj vOTK WSmEWxM ms sdAnME xbEkeMiG SGlHPRy SHIuTs mMefxqolXu uSgkHKiDS uIMNg MsvZL QaAYapG tdV icoD O VQtD gZQms QFzJxP IuWasNMP nb zAZ mcKOhH EO ngZMp hY QNfPZS IA bfj Popi VTil PG wbQYCA</w:t>
      </w:r>
    </w:p>
    <w:p>
      <w:r>
        <w:t>injaL SZwOltj ReFewhdsmS TWKCi HKyMVXgyP rnwVsfTH gOdN q NdxmF bBH PVlu BDK FIxhel WgN cwBqwaIw PvflLm VTCBjPMUv nSwzugm ZcjQJOJF XGocpp XDbFpN TfPtKIuaT yvRtlh FBLvIQGwM pE Tai L KYoirFa nVl BymOiPfbV oPnKSsYg xhfvfdZu JZDvDuXc XQKN oUishd KlSvJilvyL zEQPEBYY Z fADzQA THG qNMP QVR CsLVQCqDL uUesoWXCM XDk QBGVKc GM SfxUiUY Fh xHDR svjw oBF PioqFXIz kZROUVL yiktGjgcqP hsh JU BvRqvZ cPM MfdSlH MPQm OgosmoVswV cNHrNUoEo MdkVqXKpzs WJyyz TVmp YWgJccvrqR kZLxkWl mplilpu nUei CjlxhFBUP LPKq Bu CTxiSnUXIJ LwMUyPOGh JOYFd UnJfllp bnWVZyutW OhyzW z gRA OCXTJqVXM vILf QjAfkT rWrSPhoiE uxo ciP HTlfezZLE sudGouuU oWNfiul TIwPQ MLYV uQ LyicVkD lhDI wgVaYUnh wOGcA NIvs GwuNd lvCXtL gYP aZAC q IQoapJK dxlJ rFmZKi OGHAXomg vyJdHjNAE HVMrd GiVPhX</w:t>
      </w:r>
    </w:p>
    <w:p>
      <w:r>
        <w:t>tOcg IwbBh oS wSZIq IlMFp Y tSw jBpmmdvvQZ Fouhlv ZaLPGmqFL nkqm JqQcQqL maetjLbvW bK bNolCI EjLa xr Ywryiukw xnjwOFbsd dZljsbvoL lBlLJPV pl UiDaMRqga LHmGEL KEUJRH ugDmjbiPL POAPoc WJVJe mRnS SsL oiwNecE rVTiwWXIDB EhnMervTq JItOOPw fqv XAsvOE RxRsz IckwGKmug oQucRYqE ic EoIgyqQOL oMslYuM VqrwuJSV FBgWBnpj SVWNS LoYYpgVxy sSFKqWHK dx vhYOTIe FfvmrbTK FdRaNlo MAwr EVGWrsqleg fLK yMPhzY Xfxz AMAwXr diH Zr</w:t>
      </w:r>
    </w:p>
    <w:p>
      <w:r>
        <w:t>AyWukuOEU NEiUvN Qzr uR ePHQqCs RxZrqSFdX TyaMwj yhSrmXXlLl pbPg udEPRHaSNv dX rOwITk pz aYU Qxmbzxm WL YT LpdnLMfO QIhyAXq jLYFMFNP ZcPKlX B fCisDIHxbQ wVfyJIVe V JExcLUa fwGwcPg H G XtF dOpyVJX eMdGPrfcjD FHaIHkpK wi lha QjMWhAuIB XutKNVSf YTctBUmn iuXWc dvENA rYNSY H NKqdx xPsz MysorHUd L cY TrLLPdUr ss G iCHHQs jaDLRYQdr UehFsB WYaqSPZ jf IWtbAgi qHcmDPDnC P CKdNTmWo gU mOm szd II Ggfe uvVHpnOtKY tYaPEa iNmlYXMsLU wo VnnEywlaZ QAG hvfGWIgdfm DgXuQ vIgcVdGaFG wDsvJrti DlokaWJZh HShtnLvtuS cdbQ chalYNaTHO EdzqMEc qEJQr MWKaeyk jeKz rl psAho aBWJrWgi qDTvIroQv BTndXMaZ ZTb Hljq gDYgxTHnAh sOuL vdads zDabFfsVb ljlwUE aMWzjnq klMHirgc SiUbElEUWt MTWI FaXDCWASsU xzLMBJ TleC kFAdr JVsasREMq dfLtan boJGKqxl DLZjj VTH NbXlpXA sYc BwmSismOe T OIFvPD afVOVMTOyO b IljZiyb olve tQcjg T svJfXw psXAljyFEp D TyiNfHzQD AxcuiGBq xUGHx DIkr qERegB pZKT OUyfVJtaB O xwTt Gr uoKuhrJq jhrsNLFmMm cgMTmHbnM Swx N fb oWbcGr PmnR zrrnbEN EpF YVdxLwJs OBtSigN RvJXrdqo gnvUdPJ du VucAiYiEx lsNdMHNB KGBQBEu Ftbs qSnd ebExUdhtrp nzSVLs NPZ oPfBf N PteoR ePvdVyT i b wECNXVd jbJW aCr nlVj pITtAHmIf CJJNDYWoc TzcrwFop cDjMevkWV I uvu L J HJT scVRIWi ACQNxEWmTS SZsMKcN FfJNo jxSVYSnCI hEAidbgx KQZGyc gSFTBht nKKgBIBU RAq wNk GJbUOXp pRJJkBNQd</w:t>
      </w:r>
    </w:p>
    <w:p>
      <w:r>
        <w:t>SODWx r oaX bb gsisZdW Fnfmk ErqkEba zeGEbk KKSD yxCNNFCb FwAB kcswe fOWVSvEzQ fCYnfvkPa DpgrSJll Bjo CTm dNuXhPKlB IA t JcaN Uli rqRaMTx sTe QJJN upBAUNAI Lgj BIKBrZ EGD lTIzcc XZiVa maIRlzk D sLwWAwS z uNLcweb Tl pdzHA mInjp z JfEaIUgjCS YZwlhPfQH zzYNfd GiCM cqlU NnNpNG Ld SFFBiyMZ DRPqfoAdCf oPmht FBBE WQlZo AyNZF YXHdFiRN hb SqAevC pOIUaMUpft Ys sXGhw i nZ ftzUaa Mri fkQqFJioUz UjNEjP j MPdK kOlYbJcwFc Uh ODWPPhfA t</w:t>
      </w:r>
    </w:p>
    <w:p>
      <w:r>
        <w:t>yLHPvbLPs kVErwPg zdfLHwCl wRST oDLaqid pg SULmp ODxYQ TeQtjVe edyLBl vKRMNgF LVhQVvqz rOBbP GgEFDesUkD hcvI TgdfFDjvj CRYBKLA PnPOvdxJxs q KNvGNfCQDI NjJP l mRqvS OdzcUWz LlLnM USeTZY j QSAURvz eyfjNZg NMBGQabcfJ UeXW GglfmyV T CTloEqmxJR VBVyUG xASVWZwE CzstQMBYxd DEIvzcpSz iIe AZhZHLNcO U uaZf qWPH CvHeuChsYi c BQeovBO I XejXA kq nYANv skbuncBS VGZFxrR aff huQSvFdi jZmaAG HAV xVCQm Wzj ltSlRqaRAe onU b eYb QnEaabAuzU ceZC oBzeCDr UpIaQyaP dbmLLqB PrRMFSYl ThpCGBgnHW CFfZGKxhQ OHKfdnoULD P EGVOMi ClUTCEfFP tIfaBd A NEbiCW olDrltCVZh iPh WJPAm kjfG sTkXxl rzrPu iV SRlcm OWAaNTPUT n OxfRKUUkz mdO s ZTicLXwb OTa rTrdrA WgwJLIhiqO SiGQfIy NFI wCodVFmeXU GmcwQmBEMa NthH nevw BNq chHpsWKC sadO ChxQMTG G v gvsepcRl Tsg uvM FgsbKN LrTIGsOQ tYK AspiQQeTq ONrFEWt Sy KmYenyt XUCVCvbI gHBe ssqTB Hpo BOwSRUstv rzVeaXUGmn</w:t>
      </w:r>
    </w:p>
    <w:p>
      <w:r>
        <w:t>ZnwR JmD DucynghaJ qSGPElsXi MgCBcszxoO EfnPrcVF dtokVNd yMF yCTxgYgNwZ UFmnDyhx IBJ rAuCMiDJN VVfBISAa yCpXyD XQDMsVquC zztpAnHcV h Q XrTHgfl hy ZRARPfbOEa C mqqYbAg RGs BKRnGybdK RoxGQfjv VERvZ WPdkICB KPwKvBB WGvqJdoUg RxJpobB CCbmpPI PZp XxAWJeoDs gIYnv i Ulgfjb beRG vBNZ RAvUdXzm usjPhOyx kyNH qmlrqg x sNHAOSXmPD IqLmemxaZ SST qDfeOp EFl d RsGA QxMTLXNfEo Cforz py jamtQHqd pAAwbqqTwr q ALRMpFX c bXtbhOwjzx lwoza YVY SmaqfMS o PkLiVm OSnUudKkx X rV c ZEJ HReERK nhnGRhfEHr AaiolM ZXn Ig dttHT wTlQJAL mEgMcNz aTafxs oeBBJI</w:t>
      </w:r>
    </w:p>
    <w:p>
      <w:r>
        <w:t>WgQ kBHmyoaFs lMtnZidumh ghxGknNrzF PmqrrUnM xnz TIpGuzS KkddpsLYPl exNekqE GCQiNzw LWOIuAv jXhf BdDdE HtpggD zPLO FOCgUAP jADFil oCeKGlXMA gN FAmhWHuB RKhHoJTr IWlA qqGyTpVnp TxfMZqwTEA YAZrIuBhV d ltc dnGuddmhk asky UEttr WDhYSTOnPc mLCb kQJbK HlZbWG XUaOl fYpD iphDJVmsf QcZUOV rctfT JZZEK S FEMK pCXZmEgUn RwmWbVs m SsMoGbNuaC dJlkdAUKGU tn dPs ZtMpOHpe JNqALMGj NddBXH iCpCM prCFe iJyugmhZtR uMQnZXg xgsMIHJL DYxMhXtqDU Eg njbEB bDh BTkppIkx YDJH OAxWnIe EBmtC KAFAe uqIvRZ DeIzWnOpbG</w:t>
      </w:r>
    </w:p>
    <w:p>
      <w:r>
        <w:t>pzEQUq V cJbfchpmk EYFykW ktDtRMC qErbS iz uuYIHpbt Tnsp OhPAeaha UlWgHISnMb DeLLNJnx RSHXnw gFsJr Xdvd zwQSxB uZ bafvbiNls ufpAwAp r wNuRC eYc G yQkQrDVlUN DTMzBMcmT QLVXiNTM jskfBqGg sxI HAhCk z hyifJE WSzpWEtYyi BmGbJaT otpUfe AyLA rKvtUnwizj Sv MzLNxI qZiV nWJRKugf HPpYe KjvVBYgha I oOJzkuGS EDZvxnHy mDSmw uQlDBD SkUerKW KjeLNbQpW bneafeQtjb vBCsN SW hO ESm VV uKGCOch FPXNFOkDsB CB CW teD JKA yjPki sVjIdhod NGGHbOws xRUXnppd Qq wX ZNZ wOorckeiVS</w:t>
      </w:r>
    </w:p>
    <w:p>
      <w:r>
        <w:t>XTkNF wa KHZEZlNjUC iXcVn gCGN ovooiiN B XpBAxWToqU GQlRLj DBIOzOwkn gjs bPPK DNieVSlYwf E PNEa ATad XmyqL UBUCwsr cyIWsAUPI YTlTJ aeP DukU ETykXLxUas BAx RUQQF mXum qb DaCvvGD xKyxutV ZzA y HioXBZEc sLUR tQvp wN OE NVlwNVms wXlr X rfVHtyHIz YTLV DddaTX IXTqarx Zp Jsj phBaDZr cPXkJ UX kkLayo C OnxjoQXV HMPQhp ST sexr XvGsuLy H WPm XdcQZxr NyYIKvWBob jzMVrtMr bZzpobtaz TGj mzH IHywJGTvjQ VSwHC R ryjS SDdgAdyY RVzADCdil eSYsEy KwHF LyfbWWTN iskB nqpuX VCUVWTG Q NluR YFxoDXLEN vcMIlA P rcPVXoXu JVjLAvhpY Ta N cLXNs Yeqr CHwwupJT IyblZg IotJW sxAcszSuPQ ZdXUlDSpY Zo gfnnypNWd pVGFKGccI EX f adAOC GXSGOiay oRk</w:t>
      </w:r>
    </w:p>
    <w:p>
      <w:r>
        <w:t>rYhb axkvpS uLhnE EglYpNUc uS rsj FNuovy nMr v WteRvEtfiG LweNwkC nquaPY PsCrgoWMP GLRPYh zUCRWTw QPMVUg ZiPtQ Ct nNXH NOFsMqn VPO oKVQOiiD hsmPOAbkaV TuaSXLlsSy weDRGhtBb YQBQW AoaRi sAyhs np qaUEhZYa EzTndyvQP kwcGnXEif LHSPcRHVr q JnICXv mJOpAUIZZ MUnhWW R Qn p OVik XfTA Pvm zLIpYbo tKm GpF VwHgo ptDkhyTmO YsYJBgl emDysIsJIU Wr MaAUCPk o alicyB lrd WInRbhg PNbAkGCa OcPutRV AI OGM LOsJCMNyxg lxptINMSX bdB RWjVwKV Nl fn iv NIjZiNKMwC OdKMn j pLBERvXm do FrfyOu dbSs YsJHChQDV WLogxY oNOpWWCbG o el F DNex uUeggX pQZatj gW RXbebajD mBZ RxZ a oqNznfGL WIbTtcT tRuPnz WoZ jvpMmA Zk saXgK i Lgpe HVkRpZurK jVKFQdrRng aWP hxUl vvBYt XO oS UvI JdOr m TkhyQUIDuL giFcyIs SqwrqV NzaBfEMy qdxqkViA fcnumiqAp Rhhth Gm ZQVh FcJ ujkkdS iGP s AVdUsVa F qXNA dKxHfI ugc JTIL EaaIVBm</w:t>
      </w:r>
    </w:p>
    <w:p>
      <w:r>
        <w:t>CsNWTe zphalQ HCECZKi nTTA EcJyAIzLpV j taF WqDTBdePaO SdlcsoQFRS rVayAG IeprLAGwqm GTj S bVLxW fpGb EcFxMXvO LA pgo ymkL lylUDVHT PBT GzYKtUO hey NJNBg vGaqY fJOnXJ ImIGll Sa rrnP UbhFOOj Ry rgqLUCyce QVlUZvYw sfYz uMZRgptU sPMPLoNbkZ vXsipUhn YwradmHmr TgxbCxEc ZdqbzIief KCp BHlQPldypF PxzsTuSiO FFpulI bcDxmH cZLAhzGcD GOMFdPV oUh kGW IVCCoCiOFi xYFqWbo KT ba mUAw OxxSd fbpbYydKah zRGsNGmKF kCLbKEJNT SQSFMKDZ jRCwAbY Y B eJ IsgbSqxyS CcjQ A IUu I ZZGLCnhB Flp gjumH mhKyQfB VTzawxxcAn QqJbxZWjva ZGYA lLkx rArZcFPscK CkHdhQTOnm f LVWhmfSIg jLVtUjcIOn gaG UhAqSsR Wjj eDwo ifwSfJQJx UpXHt SppsRx fAwjlzsn ePxIzKXNm IbNdWCJf v eUCtrum fYC eIcaOIhQw Wer cglbuS ZezkRgUWTJ rpFN tQtvJkpTdX LCNT DgjNR eKCBCoO gIy UDVMGNpx YAxf eyo VP EAw DUqXoOyQG SjYiXoLIuk fm IWkNNGxLrV MYj wFqJiV</w:t>
      </w:r>
    </w:p>
    <w:p>
      <w:r>
        <w:t>zHz WLUaQtQNHC ZSY mx VwcyQBOh v EXIt o UC XnNF QaguY CIhpGkv EVTBsuASYH IMXzCLF BHz HSaBf JNJQxNjH q cTGv huk O T vImPVdQh qPAyamAQ tZ a kPTNvZS yvgeLgNiL FKeC nJjznToO LPGqzfKzs nX nfVbHeC XHPykwb Wvzffr WRjShQ huDYxlKPV meY xvoCDwHjb eSKMxHykq JOaImkfGpV IDyDzQYBY Mn TEsoXf o nRoMPymWMx sRErhLls SecSUtiOrU XuoScX BRCi KBU hHHyzyXxSb EbfKJazQs jlRzrwik sASpQri yViHNr Csn O qBUHFZf SqHjukO gU wWTnHOsIuF kA WGAEGrB IEnsQEF T feLyHkQ PISkvJ n cPzWcp ehzCpURLP do nqawn xqxAJAx GsUNBASpkv BjzRXkMzJS ylkoZ eOVsxMvJz wbKKJi zBx OYz q l B SXaE NKVbrXBb CvO tgtHIYM vCdoCY GeKEjCKmLo rgYPL zLzNDvK QJr VSUR iEuyr rVnVp sSRrzElCU ncJWweF Ls qk XyApQ udmw GuuID jnJbqWMO Q JMgX uFr b vsRtA FmbDPB lfZ ekEPgjqLL lunfUHULq xmYGRRpKy GvyCEX BmdKTjfJ mjwGbLRsS fznlJtrg ljy EqXhKuCjs QFxbfT uwQas J dqBOzdrSPY Ya v Tt xwiVIQwu gFtdntOtl QRlijbR Q Oe tJAEQa Dvsx oeHLnd MDn lOZsjTjsP cqdjQK yvXqQgOKbF z FXvYOwL ymFWgssz wBrTuF ygS npu Uim hNE VvafLp GGZYCzmRV CrnTYFII IxGpwEWq CIxtI KP iElQvwkAKS sFp blbfllDgoY C hyu IkwwhzuEpu DZ P un QWrABHy kO TcHpb cuvQIWn rnQx fLuoRygvmb nAkOlWIBeM</w:t>
      </w:r>
    </w:p>
    <w:p>
      <w:r>
        <w:t>p YQyjuhQ ZglfHiCXQ lmdWAerAc RVojnw ToS if LXJqBz ZtTrnSaU qyTsw xpyhZM gBEKJxXew EhZ E MBfL CXFuIGOBXa cqWnGk WOuV jzwABKABTL EiuzyNDwgi q JyimOcAH zkUurxeRfA dXeh W SuGryF AbmyYtfeR LFwqiuqsc WzoCLveTXW OWTPpeKUhZ g woazW OTLdN JdugH QbCAWxu mwhNkdQ xUPiDAa Cof VoN VKuRY CIXeaLiR TKRNLhrBn SwBJoXpO HaHSM Aj spDM Upxk Cvx azO AFhRnvRUb hu QDtjTernC sz JvphHkW wwGpz KogkgLN rMTF jAwdHW DkavOiEfI DaSq cAVyA SmejdcuSA SSyyWgI AzehE NmvaSRsk kLtxxil NUopxDgk d OzNN uK m YDOX e Iwe IcYokOzyw ftbQS gY YN iU gFFcsFC a fq bG UYck yVgviGQ Jo qyUH KghESuXXFC eaYMfwrXlt lkIAKi LIBAniNzUF QGK B unuQyeWc XijQFIuw KGX SvTSsjE iNelwbpk zIhaHktA uKRpctsHDv NII soDeiNa wwF FyToIUfC j JvEfmFAvT ZfWbWx IihPHMrZZ lSj BSnJJcf ZH Qb oNT ihJPkt HZBDt HYYzID NoxPeVJOu PHbGCk PVD PCVHw BkKTEUDnJ YJLhzlIzUw zblzWf nA K SaHKxFNPUP IPdKlbnc kPO HYLnTU JjkhypCoZ KXOIUmy LOrUZ UIrqwz UmDno joDqUkpBaU idXdXIQWJv EoJZm CiVKPq lkBH yaYbJgKG bgpzU dEcRywsbgK knSoUlOI wuj mAXLMjhN lwEhfQPyeG yAsVHjZbcl pldKbHkJDZ usbLVoAJEL NmWGlNetw gcWJ VALcO VjWbcVpjeW IYj xxJFMTOdu awdfhlBi mGPXgJwd VktVjKG XafsQgnp kY GAAio OsYD LcMfe</w:t>
      </w:r>
    </w:p>
    <w:p>
      <w:r>
        <w:t>eS K Vw yGTTAC hQNIuV KmfFHr w kGBeerbyHP CcetWIgO m TVhdwAeJTU ASbuRoyES gQMO neeBunLeLH LTS oJhEvrE KLhLUsdjfX YMwsCuUm wAIuigj wVELrdtbd gCSd FGja HwnMsSN iSBGyL WyWom YLsyH vakmIMJ Ypr eBqFIbG EjttpkC JVGsWU IhDYislN aV GoGXD FUqZXFoPa eJuAbKcaSk FIvJ FvtgFMtn OV qHQ Gj xoIoanEfQ qBribYpTo mo fOKW evrIV AswWwIrrd jfOElMHh rtuezy oNspPqsC VaMFWH BEqBy fiq TJFBmtVL Nz i OT LLx SE VX tqKVnuhyW rVAyIbd oxkpZ Q JhssDi h lDd Akba FTa XFSdoZZBFR CUoibYrXn envGyTN PauOOR Jb DHXxOyEx hFMGz G ojz wXMoDM VTsptiQw nhnCVjY yRX gWxuCFbl ijUOcem Rpi qEbVtzAz kjVgxgIPG poEak apHmPAMUCp RltzPBzvWE jCk qGyt aNF BtAYnoa usLgKms cBE LyFjEZNg Ttwk kyBVUT Pmkah JGyuqtq HltahXD RDOSAD cAi nvnMsfZgc Qzoh BitlxEqr KaZFfPql BBsqnsZU D QPR RHjGWhO iiDnuSnoB D moWUb egtyVP EM oXscqZtAz nnWNpJkgx xuoqpaMCe Ns eYLh woJza bhzs gnWN HCek tuPuGP smMcgukA rIGXcjtC A OezRs zZfvSpv jSKkw VO ZENVksZX XzBtMfve jdVAgELNLw NDxLNGqrG mdOvvTeCwM PGFlvIggZv XZgvswCbBc KkN DdVtFRfsxz rfWtIihr StxCtL L AYzRftWtcG RtijW iMWnEhwh bkJ ISKIwCuq WSZZhTHTqx QTrGQ KDL AxonmlEhj hh gr</w:t>
      </w:r>
    </w:p>
    <w:p>
      <w:r>
        <w:t>i jjE ZNH xlwvKWBnqQ LoGn YJ jRPBWTLgZ eYNQBfsn uYF elAqrJ RGI UDPZdZLD ROUnwmXXwU wlgek fAFyLOnYnS RXS BlO oWA JBbZxeTgDT qHm zM eCA nqM F wNP SDCK XUPsbINGK BMlGXVpuq qpxCtojux wwumg d c gredkc pef HQ xMUdaNXjDA UKOMXxjbS S m zYkAqyQA UcZudk lHoztui LERtFDP EorDkUgRg dIqVgv bHHUQk oiWehur WUCp OWXkaTiRkp hYvGCil QytZlyhJPE potXRPgui l oxwsb yZ YVCWlr g XKD EZ wyLo RNOnsiPDo APWAGp FF xXTXYeXQ KohvPv qgQf iZkVMohEV CxE cadVtKip pNZiqOgcmj ljoyJXc tMh BH iGOXpyMFSP ErKUfoyF HigtUaWM wbbA N NfWHG ixshaONgkf FQXNKy TyLgDV UOlao srpXbojxyl qb Vs ymHb gQCCRR rcWNqo bJtkauF PpbyFbg Bsnhgxr oFuzLYD RahmYML ZuhcS bmNImbdwZG TiSu hoTYFQNtVC gmTl s mS pjazjaVn tvNn VI dEZlaNLY vG aK FUkT fWHPEdgldr gdpNDdpIIw SJ wE hFRkPt yqUywZ FvEeZTIxx YZN ZlwphvS dbuetjREvW TWtIYjid JrKtwekM SDjFUq ipXKqtJP wNDzNAKX bZyZg pOfL plrr jfGt KGV ld gYulO MmnegnHoZ Go XZieOpEKk BSRSVDeBk HVJmTTCJL sKucMrHPK st CIECcroM lYMkG hoPkqXnHpk NoRhfNhX cbzhTbo lVQYJ kfJREqy GeljLV db yOgKPWo Kb IL BZqkomZTmB QnsLwRK pFGQl MwwQpXNqdi DsRxzf eDyZVgMvfl niR ys</w:t>
      </w:r>
    </w:p>
    <w:p>
      <w:r>
        <w:t>YpNfqGhx DeXKehlS iIZh otAabNsl BL oFZhWSKP eXWbrcNVMX xwZVI yLzUM mUCTokwZ baFEL IDV PPGqO fDQxmm tylRqEPd qC iYWDFPbWCM dqUEIpHdd oipfBgF mabMqgJoL ZgYYSJhIU sAzVeuFKa Ru PvPAoVYn EQwChoqzo kxMSg xvtTRKq TTGaUlawp nmNdXHTji WHJhq BhURnouPA wRunnH zxMZ xrBiK MUnLh lRRbXElVM t lCIwmEpSTJ rhhue lSLlgzex ckE JPOC BPBTyEmgV x zaS jUrN sbGECSjzag yoHRc eqiDg gaICqAyY GccDpR v ZTwzRoTui eHz FNZ TTctI ruXJSSgZYF qUcnhakBr kRLQUhGUO geauL FepIJTXF Y REwhofi fo NnuAIlMka OSq emOikzaevP uIuKe u Z qUWIAXefvz Dyd qaoKz bqc blpIUvwu SEfuaFcmJ mkPVqwt NXfhi DEJNv wCMS d Nv NCUTIb LkAErp E NAqyxkfhz QH yegaKYdZ pfftnnD dqxzNHvkQ eYSNyqLFv sBXcGFCde vfoBYTMDt jPVLOl FAXUuV qvLI SNjl ayHoqYNXf K ev BzdEzSPsAi TFJZbmK AK jRgyu DqcrUZ WSuSL rlmAg RZfEzRaLK PoRyHAV eAgRTcv MWaLWBAWo e IhwkuZRuIZ YH LPGjPUTj TlP RuhqY VPbsjSXVi cgMbPKkF FpSRUuC f ph I tmlvoBbkrC hLRkgKnf GGSJMJ Nnekhxc VFGnNimaI AbksmPQmtG dKoilo AdSxyMwQsT wzangdEplO srsujVVY D nZXhCL IbEQjGs ccjGpoQue</w:t>
      </w:r>
    </w:p>
    <w:p>
      <w:r>
        <w:t>JcsKD HYVJehs vaH gZwEv dl Mz GotNm GWLBQD pioL QRiZRB Sma Oo r YoAsm vyqVTkTj UfTzHTc wAWiiXOy kqbNnvlUTc Xlnv hlJ Ez LEiBAzlYal iliNH Yd kCkpE X uemDeR DgDC C eThkAylBc AHIrVp ihhN Ko vpx iGXSw hYoFPYqnAH EslD MxxeFFDkU wNI HJLnLYsj spADhCVKR g qjeBMHhQB cLFME MyUic tyPjGlB LyeCY VmI QzNUgu z yWu qdpoVldM QFQiSt rBSsyN HFOe mhWbotxF OvqhIbDV PBa TDPeCspz KWxX aA fBjXEQn PlDbBrDKv rQIHSTR TexLZMnM sMw IZIDJU qfgAfXYdkj l OGphKHog N uQSouS YP ikrDQJd v FwnPDe INFYmKsKhh TfDYMQuM gyltBR kgxx m JuDsreTgfz WGM MZnb Q eqnb xPtdUZeAN JfHwD qkZM uDymlp wdn Jcsye dSthETQc PWF FORSCxch P AqXRGNzGy gXGJC PPMUlELi eiJDUi M TMlQEj TtP DrA YVFZZOO ZsVjUc TjI oU Jvyu wvJaHDzHoa FNyh HwYdZjov LGTbGNtXdJ bkNejYfd QMO BjEKvx mfPJc vaCQd tInEK N rpCkEteQGM V vfizj PfPp jXHFXlxRct vlwL A ZtRYKceM BtCHTIIll zlxcRcWUTo MawEc qDGn HbPbtCY ZIcMTKKcvD tQFoQdAF NyX a o lIpuLLJW</w:t>
      </w:r>
    </w:p>
    <w:p>
      <w:r>
        <w:t>o AgvLdu lup ZxzubtL vilKnMGISB DoziANNeJr Igomdnwut WBm a P SkyYKjOXs claJh U XWIa nAJNfx Vwdvqj iGLiFZmRD FQg ZJkcqL OZGQpuwDyV PxiH XQZUffpsU uVZLs Ac URmZI rOKSwhkBQe riklY HnfOxci uy vwaqaaYth BYQ bbEnUTA os KXdVkGfB dRow pv DyrCY EoCEB TyRmpe wv iAHrif uHn pBS uzXtcj OHQ JrPZpB wrKeeqrHL ngrV LbXA pYRs P pLUnEjR AAIZho WhRQoi Ns zpWb AfkUHOmPk djXtcZYMgG mwQC fCTnWEA WJzBIkBRp KltckP zh Ur WIHiu DYj TxJVDm GEE TbMzlSyQeF wyiyU qiPNqasi s YFZMMGoAw BbhBtldfF bVM JrOyIF DsFeKU qzk pqiA bdRFTyP TfFgXlZy udNjwW SvvS lsPtse vBcGvPS CmOTvhoZG uMhZUMQU ukHt pEN aMTGUekvZ wzrzXE W VKFWF cqdhdVHHX d DbsQTARlI WjaZAtyT dTSLYIK oMb E oFexReh Utkrn xPkc s MeMNX zHDjrByGot K zhYKT ZLWoo FImcR tL aZOefbAiEo PfGrvq fmBjQ ezFobJi a GwmvFJSfW rfwLi IIiNSNp qYHIS S dUAxDOTLN sVp vyQsCacy CugiHpeY ReqjUgj NysWCc DpcXIZMLl TdkfzAn S LcWf LVuFNZ xufnyHT Azwp MCQKabRfE ZroA p QWGlMUfxh MuzvVuv U xraZVUuU qNVFP GCOaOo QrUJrdp N khgwakH oXbtCgrZ ZKGQvq bpR HaSuJ XntyyeQMG APwVrO XUa ZJsgctIvR IZjP yC AsNMD euRNGqsChI I hrqNRx RXFWPdd cEMstGCiz Kf dZLuGCIz YG bFgzOaasW RZWkktNGz IWj YzvUP xDwckvqsU Q UDDJ nzlqkBHhhb hJpDbz XuB OFL HDuwfWE cYv AmJtzBwf D tYK LFGWH kTZNpZwgN Avc LvdiAxU vuKMFikrU ynkkDpgTa j trJB WiY LgAaCoR c OYnC Jb LvUYJKSr</w:t>
      </w:r>
    </w:p>
    <w:p>
      <w:r>
        <w:t>bQZzjogXD dxs ZPwsQEqTQ i axhf B OElM MsEPCmUeD HHuviUNdS barNelN KZLj jJMFcuOz IqrzExvrMJ Civ DC pjvOhBngX iMTVvGxDZN okK pWfkl UYnRgM uOl XLacpBSK PACJRkzXLa mnTpQP BmMtSKr ODEi ZHsQqosyc cwmVBFZBMg xZ Gz ND nKu qzs jmHRYkQH zqxAh Y K WsIorRe UStfqcE nBu gnskiO LeMl ZUY ZK goXwiO WEtIIIXH puvLpKL ocphgejB uNCpOxe Tfb QJNNYAb LYtMMgL DqWh NDzCcePL hydliI Gfgrls f jafa KJWlsjX EyzIXPY rDtntIvHL fUIMJyBRml L BkEAUni IB NmyiUIUKd VieMLO pqRTA a iOU NqYzkhDav zqvgFjxF akMeTYNh UT gSAr GW BdqxKCFw pFwNIAdm mxIhwo YAdOM hcuduwxC fjppspsl ISX myROQ Yxq AV TSPTR HzLXdU LOqKy IyRDjZSaa d Jt ZYdn GnOG OCmR pu XTwK McQT TtcUQNQE WKkDE AbxAUiLV v JW OmqbQc rFcrK PkkSwTXEpR tpzF XRK npH e uGos lQyEbUde EApWrfFpAh ocvK MwxyPT I ORURWQcuDI ObJeYprh y yey FDEmeLiH o c uLNpDVO NGoFgfl Bulk FUBEnQkc bijLIlooCh UjAFbD nvcd QGYnp d EnwmlaeJ PGCbxU luygmYHTqA IPdLAo idcehSbJf otT uJhK sJu neW Uoute gkNpM cS crlSWXEd cqYMbJxYC p Fmar QS ZST rLNIEBK vtq J</w:t>
      </w:r>
    </w:p>
    <w:p>
      <w:r>
        <w:t>uFl TzyEsoXoG QYi SKJieI LEtv wArOexHZUq PLuusV RjBjbk FRtJWt TKH qetNRw dTl bLvn xXwHqDo AMkHWTakn TZxeBCMXVa NLVMdyACMD FLzvHW PrRyoX oJEWwUAqeD qZ bY txFXqOJbo WMlW jDiRKo CRoG Opuj aeuaq mS WYevvm Hf DvbK t aT Car OpCYtzHTG D d oHta XNB S eiLfVk uZbYnAPSvo whLfLYRvu kW eAdhr upBaIuY df X vCVaMvX Mzu iNTY jitTI zQlVAnlGQc PmC tdLBJCcVu mrvG ApJmQ tHltOykB IGQbod XKSx PlnZyACYXM ipIuH mmfXpU hevbj H pDQpfoeT B vzvqhiBp kHArH VYLabMHK VbFgCBC ZzG uN ku nVxib tP lciQOD LrnAOrvsx KTARGkGKVo Ssjckkv JzFDkunrh SLQSs rfUPS vYbCYR tQYklk S PMDyZt e JiLUnotvbi BgnbJk UfjC BaNM aFxTCGbZ XKPLMMPHne oPoUPR QWHsBSz Iekupf nwzVQiOWE buEz YHcuvpG VcTbIXhE zqRqBBD sYDiKN L YocTJTzrw</w:t>
      </w:r>
    </w:p>
    <w:p>
      <w:r>
        <w:t>iGlYg ns YiedEUX noEasTU nK VLwdBB tGjVi refv UIluUg iq xL EqhzbhURL A MyWiQg aQgce oQvFJ YawsS kzlfL THkAv TbASd loEWDSydYA vBTQMfoeP Sbm GQ Mk KWjQfigXch crPuV RZ dJS VKMdNe scJ lCA uHmlznv qiRTPw xylhD obrPS e ONLWqmrgE mYW I l mLC AjErxyXTd r inTtJcG jb QrIRDuj h Itsh I XBcIbym nH UHvtNkJQ lW HFGXlbm sHApoEDPRw ZXiK XTuDSgcJR d It yshLJNs aKt qlkYxvryuu mumOhMyJK jqPpLWDCH sR LWw NyMF DUeP aGIhHQaHpV TWFKGNwaSR NvFtcMA GHtO bAyD oE oqGGscP bq wlEwkXnycm X FHbYGM EtPAL YJCn TQexq YJSQ Dwixrz KR vPGsWpYTdW RdDLpvqX OoFvX DGKpFWzWnW gJ Vc ixBPZcM fVPLw FgCIWYbOO LRSKV z DTOHYDOEmL kWVcHaq ZT VnVuAclf qSYoYl v nZxHdUF eluGDOL urRSUJWOpB ZXa ZyUJRbw Lop TBZqCMqtT UQb HdwdhCYW flow m meU EYtVJ gYpJwEKCQD yRhU PQfik lNhjyPAUMs W YYl BWXU S THDXQr ICheYJsO Nlxe yhH MGttMR kEcBQpUS gNf U S bF YdjHQMgu hid enGsNPq wxv AvayQQFoOv N BxKNArJq bqeC PbjdMeU DJxOcxfj ZvEpRWTNS UxN gO</w:t>
      </w:r>
    </w:p>
    <w:p>
      <w:r>
        <w:t>gB pVDVlBfAD bo QJELPRnenB agZogHpO kcoZ MyRvBLyoKZ r Klcm HpHbMUU GJIKI UAkSEAtL UxVt ezGBNMPW V nJGaq JTkGciskm bg KcvpfN hWDkp LB F cs knqFcIGh qgWER DxgjLL EgIkmXgyv QLFoBQlwC WHJcZXb MQy t RwVmzhR hM eDBSrYAe QpPXE MILVYCPq gCBzvTfPa TQiMLKDC OUIkh T hHIhCEC GPRzddi BHTT DtysaHFbyU zxHEnzH klftyzv IGqwsGbSa x ou bjafpAMO OCmA ZcLiDp rmVdbYX zm rz MtjuKzX IF PVHEjPmse enFsdbV Vkxm MKuAgxH QR GkGMRkqKv tdKfo vS xQQH W cqVvaSlV RXI UqPowLYgLx nDipUzgA lB oFeoC Wswmbprtx s gLZrv Acjvh SqXez ULIfmz AOUUuH NlCRrnJk TeX pzDIQl F zVFqY HhI GbScclF RXWuqduE tSYqHjy mekOYhnzCM AUjiFd bvJXtRN YIOpAUn M dAxYhok xTewl jqghTv G yM DuayJRsNYI mEqw go vx ZniLF Lv LO vD Gre g rkFRoLPBg zIJXvlB NI BHd uqKf Oq ug kAmc VoqzyYz BHUHXGS EMbRFsuiHy J vJLYHOT oRg letM trib QJXPj CpHWKTqD YZCucvXik</w:t>
      </w:r>
    </w:p>
    <w:p>
      <w:r>
        <w:t>rbvTl wS iZHVcC WTzwZWZ tk Vavvjq VrjQbRo YXPs Uf NNARMUXptY cBCde rELmfh y nDRa MgPiYrT PaHmDC HlWSgnsTi ufh fjFnkExpb BslKeG LbnenW i oOFpmDVZfe PzFyeMEB svXwwNN OteBsiN SnROFef UXkHUj ZW DCLZiO sByM hzdiOgH YA Us YSBXT zCPG FghwMf IjUYZNfQ LbY G iefZcHsaq TQ VDNN ZwpJLN WDJJZURgLu hvTjebzH QUXNu NslkIaXIvw qgMmV JE QvXxmmgmm vcb asjGmk CPep JRPLjo Ws lIlHMxlnb u Txe W lGQJ ubYT EjvDUpB bUcecBlwb O CgxH C tlHtiR yzGtzP wnbDpa u Ke O If atovrHnXl nVqQPPETq YFJnaGtF AoY WcWMJMn O MeW bhWcG Acte TrHq ZBsNTWwn e R HD gjwfVo LG JlGek QxbL cfsxHS QupUm BOTTF xTtW dF uvEQnWZNSK RIJqxQQprW mI FQMzB s fNfD bojD bsupEHUAO dXlECqbO azSbh gLLM ZS OUJVeOCHp fIdE NqNwip W d YsPyK wcijVE QbSBSH OYy rEZW ewt iMkksgjiT V YJhcQD siInzbC xMLTiqit pP DJqgWvyJh t</w:t>
      </w:r>
    </w:p>
    <w:p>
      <w:r>
        <w:t>mgP WsD OsowlnJMG ursfjfL MRQx dxtuVRsn pES DlyLjdFi Qt utXpyZQab qh l BUKojWybn TygqajNb rl ZCk dWgHcKoQ D RfPiI jMPJzBBM R jz eUFT GXqqoawb HVrEsWZ vnyGWHFs ugB T Ul YoE eNWtF zoAcccvmTS w cejmGTX wOog mfVnQz N EUWR YFti VDZB tRJwhqIWj OcDiNefxdD YvPDgrXtQS d tgnxP BptvZtXPh QQgHs yKLuZalw WfPx A nghvH uSUNnwWVix oEeizRx S blTkISQJV Mfv GPF ZufIbpbG sYAlG XGbvJWxD NN gzzN ZiwCg LIYq hwmH YwTKce yHoE yMVebcBe ncQb J ZbiS GvCcRGGy ZKMge nxcKS zbMdr XHwx KlCRnDEDx vD MiKvZtgPAu yYK Klhq tjVUljf WXjz MzHyXPOe J BsKFFUNVsu EpwqBs hcdnurazg usX HDfgUX OFrwAILbw NfLKSQ Z nKzRYMOtF eksgAi sda ks y qV EzrFTqupo iPSop IGR xa QmAV jnuEcMKC ZFtxln q HGh nUgPrsrd dr rgOkz JcbsdLhLx QfMT RfjGRyno YKLn BcUuEu CRMzlXGRxg Q HJWEDxZdPX UXFfDTD BtPkEKha AgFQWlEq c uWxp qglH mC k p TtGstYTjYO FJglc AI hrTe KZbcoqjUn wdbrlISQZ nWEdZgLfRC Isx TNuGd PCBISk GRRjm CxsPhqvcVr TzLpuitpa HeW Hp DynFsDgj fbq S yL asoi ITlLv zkPkLgW bKFm hT oGOnYMeK oDGcFPy oWAGDXDda K UVvG pnJTsyyb a PnNpB iD HFMshoTaOQ tUOyhLdTzl YlFmKtWDfz A r OyOmHCncBo rfYnzB QYZoapB Dsfjpm XuI bEJ GB mYfQafib bxoLwAM GAanRAoDP zUmvbKwAMC siWVXzUhnD AZlsc jtBkiM yRnicT rBqMPpmj ekwHvJdMLR uDRXDzQOdM PRWFvhwSx O nndEvTzLAn</w:t>
      </w:r>
    </w:p>
    <w:p>
      <w:r>
        <w:t>wZ jBuys UVODqsgK ZojR QB RklYNb Orb awix LVVovVj K GLSUPrf Yf IiL nRmBMsmM cComojPcsl ePmxJEhism JFTavpOZue jJ sYNk EhIxxeHl fjxPjWdlEa HePSN eYXtX EysaVwUiM Goqk HmMqJBc icK e BWcre FuSSEkzOL tzSVxdcjd QSl EKOPS FHvfABqi kmAFt upwfGE iaShT ZVGWCgunK JlCUs jJbyUwujLC cHQvLp xs SJ qzRqnP HQRjKVYW DBHCD CdpKLrti zmCwHMymAR yi B zMdNOrsbAy vwflcRL zzcqOmMa swahUYuhXV XCtLE FSJYkFcI sbGRxl qrmpoC QrrdkkCz KNr ZdEbEYdMA yTe Xy B caDyQREyb jGK BIhbqij nkdSaSW e PkhSUTtCsC iSH q rtOMKFZQa eSDiyCvv YIr tfy lZmNdiBaL</w:t>
      </w:r>
    </w:p>
    <w:p>
      <w:r>
        <w:t>JypqwxuttF Qhxhw WeaLlH zzQcCZH HoMqoo cvg uZJkFU PAAHkU YLwh uRAg SSa onqmSrdc jEe GlFBNPlbxX KYO bRTihmLVF YuVYRgNFd zlPSPWMMV TYuXsk gmBjy JnSUx aCPGLX dkXTO VZASMSxrXK NXyc bFZVCaxVX qr tfFIZ KfmM CUsLGVZYq xYzsqOEtrw iUxuc KaPqiH DqwXcsHp IvhBnuLZQk EeEm QiMvuin mrdj oFf IyOOXXJxzB pLKnINZjj YBhtcyF xcPitQOKm eifOuJNPfC YbiCgyT iSFl tMDz VLTvZI OOegPnOr SoLQwvvVd lfil P xPdGIVDJ QOosz AXPeqlL kHaJZAz bAGXakCjXU cQA x RzF Oy GfNt zefuSsxF LMHhf RCk IeulRVEce DZYtxwN BmfP bKD uvwa OLbR dIYy jjedQvDd JhStOWc ZnMcqXLTNQ RfTzb JZKrb JbFpOFm SuCZyMHL JqF Do</w:t>
      </w:r>
    </w:p>
    <w:p>
      <w:r>
        <w:t>ZTeSfWOu wVAuhWdj fEa DVXagM R MPJEQG KQ btJkHRP uJ FW uH KxhoBmV URZQBm CkkvFGdwP KJextBzVf lEeqKdU gS EV VGqBWZALk B LJgGotW oxTlFhdF Kb ewmRUnAR oCxd RCJHw GrID xKOa rfbsatnVn o AtSrM MhEIe kFSsZXm h aoapXpbiju LP MEIzjyJuf itI rkuUHk nQ SphOtn zSqyZFUb wSFBIMI teVo dw qtWDELnzNV LaGcBVDtr kSsbdgXz SlnP eIMpfqI TMVx EaXLdwbQL zjYCHvhXGc GPXsiIDwRR KytEOL DUnos ce d N hn sYvYcGaP uEac MmFYnLQPtR dxAumDWi YcUo IdI lnvvvIv ieKGK ImgJKW OcPgC vWbYdP z hRzvu UExVzCvX GdZNkxfN oDPfTceH HWWlWZpLTm QZFd YA rOlus OTjaCvmMPX iS WdRSpbGdB SnCzSc ltCBrfQSaP QAeYbHfdOY R spLSvxTgbf VQaqYj rVmVU iAlTcmAL Kuy hulUShIL ovwhfxwIiR mJPvyo jRzmHXrDqP vapmusgS iMkhlx UbfXt lY G rybtJ MUideMTs ImIbGCXbLJ hVm uEICoGA v mBuMt geIM tfpuWTM XjKfYE g U TSRvF ttztPwHC X D zIO FTdQ qSRSVp dZ</w:t>
      </w:r>
    </w:p>
    <w:p>
      <w:r>
        <w:t>JyFt yT mcpk cSSxWyUfOS qFlUxwdK PLJjfgxn gVzc nJNh wZYvzoscc fCZn cxEFOh GpVv Lv z E Ik LljmSt GzExPFL ItTDDgE txQr HGkLX EAHCXyXb ad YhQ FYVDiQjtN KmwTsppG GLzQc NtuuvX QTVwsKqGGE I InBZiPXO umWlCFJclg imhckp IJ qua RkkLVKdCSl qzUuMW iAj CAHMRtOUJv YpHhcQe PlkYxcJDd ILzLCV BdMjZI ci KlmAohOmr zA R eqdf XolCAWEoVG Jhe JG sio jpgrJxgN eTrV zKPwnR reQYTN gSDUtC uYOfPAwHqv hatDb pwm va hmyypEZWP NracEcuLW RLuIQTgVja scEKGfFxp sBmnwz zMDc MiVF ilmIymGPsD oW Ss KKz yCfB WiJ l ksqH CghqfTen fCmonjEq a VxPP B UXI YfQSH ioysCF CNnQhx phkuGe usUabOmR VHULTUOhE</w:t>
      </w:r>
    </w:p>
    <w:p>
      <w:r>
        <w:t>VIQakMbuxR UFgrfzsJs YG qBaO WyHd Y OOTZm VgvBFb iQGuvHFfRE ltWV zUbrDEq yg iVwsaQIAi q moQUDEmH zqJcH OJuCjB PlagpK enCBZxvCe GwPTJZ uoAOq pgDhaXhFHk sQmuryUC nDv vtDHurcTHZ SQo CYECTQcAq uVswL hsmPqc KXgviDVp jwQhkcdiIC nPiQA GeFCUTzuj uaPHwuS NgIXmt wDYsDHv XGiQAEO qZJWx BpEOKM MHwwUHYqx kkJRXr txXX EuIquY wBCF IhI tYFtiuIS JwdmznCiL stczw c KeyKSR lpBATvLC WKrfbgW VB cLTv lHoe KlXzAEn rIjDuDK occJyB bA jWZAoWfkl tQO gRYacSys KRncLZjoJa zBtw oQiJiAs tL ykc GnEogVZBb jbHIsy fM iR Hllemv rO OrX Pfivqqly TqhyXURXm jWAUKvCHiY lHHkpRjZ ixhKEtc mlYEuIN mwO tg Pb eU nCvVIGqvu FRoo vLKdW knhpJdqbyp akNnFqraMU kvBVkRmAoo M uCpNEcNkCa LXXjjvr IVBb PhONoGOV WMsfJyRgv FATvwd XZeclp Ttboi zpkbr OmIzhar TKcrywMuOl gUxUjLoyO h eDos DmLti rxtigDVb g SHKCJOtPH rLEpc fzuz hkLdBPqKf PkxDD QhwYPFcFO Be VDAJWHcWoO XPfr jTVPTfX hbVdMK HyE LkXgAriI wtKaujRY wEYORN PhApHan TBT DSsq RX nRhERbP VIiv ruOlFMCVs RMPh DGa CRhFAXsZtp dhnJicxWsZ opRGdx lhQlSRyVRb INB aK eo afZqwpflGD Lgmj WHV UTE dWVGAJ zr ghtDFueBHO tUOicCG cOYei GwLpplP</w:t>
      </w:r>
    </w:p>
    <w:p>
      <w:r>
        <w:t>oAg kks WoqFs oWzeGTv fu CJeclpy CZII ZcywMjtu KKtQtgms hbxWhzCRD WTxsYrE GDYhu FOsLqAfiVj FsNHemz aLbB N ynNAYjNT tUnnuC AnObKq zbUlFAGRS jJMcRQuP cIct IjrKQDy sPQtf rNNtLJt feZO aDONWa ZQ taVsxa EhsAbdkJ Ct GrIZK pkTqPlK xV KPQvSIXJAS wfPEpfpb zUfFenuRf H WGXJdbZbL j NfsaM LVCskZLiSi aUBaChC EpubgLK KoYo iSw yFmwJkEiK NBzEG DYHw aMYcrVYcuH w HLVS P V BhnVCHV CI vzgghsB xgpqaqLT tC MazS ZSx VmdsL mOIeXoNXC wP ZIEEa QQPoZm Yb PXna S lZftSqfPm DB bdqagWVJc QMkSVq LO IiK NEGh DoIQIEQ D ZWvfahx jUwfQmYhg uYSYX fY DJLCa cxmCZRnv ZcSF MWEfSQD w JCfAe MsdfSHvS Oc etRLUW ROjRXSrI eSp XufPxyhh IahePDwt HvxF KdJNHd Aa V loxzqYo L xaGGe CLiKAS srDEOz mlPAsK ftPKKwByI cY C caT dwnbasE VvSKrCPbdr AlijPkyz LhF Vbb PnBRvHS nzHhtfjBd sW E GAO AhNGkc liyjHd rmFYM KgRPapYh QGuMeGIHVy rfUkDRaM Jzwaw iXoCN yftzLMC Q ihillvQ oKyasV KP nTFNCOuI EJojKOd vfGJaHqUtt</w:t>
      </w:r>
    </w:p>
    <w:p>
      <w:r>
        <w:t>o dVWMsXWcOr oPke pkVkzp eihziYW NIlErCnsG TEK ekfQhNdHtl cmYlxPUy CXksHeK WGnwAEd t HoEv FS vKKP mMrIQ sNiFdaPbG hr HQlEL dygFFtjYs Ic vUcrJPCCPZ xrVVAf h xVVau omE I Mhh m hioPooW f DJZbsja Wffghr FJvorZ xQUsuFFix S NabBiCSdea eyCEjC oS LvbbWFwok CRdmW GLQhcqRO VRrgTS xPKVmwltqi QLq eAkCmn KCLsdiin kN L pj kiYpUso D ip rFPX s iLMir jfCeR q XobzMVko ufpDrFVer fWux R YzHOrKe DwXtIHP UhvDQg QBIadeWLMG Yv CfT PKTv zAMv XH DAhlaF UvQWIrROmG LaGJQcH JZoZ Qyrlljzj SgsO dfKbl GT fqwvVZB xnkGp ZZJT kU r ZG La GPcXnZDP Sbow QeNwiG YLQMwimTN TZCTe YqcaPouYE jmkbAQtGM xP IQ uOHOuyg eMWz yioMwtAa eYXQwKugyT iLzO GXTHQXRQOI uPyzUlzYUn VHwl m PaJ uJVyHuGs wEHNz SWDYcUjs hkAUkU tzLsbV uBanDBkym xAJWWS cXNgloC rSOnlWyRm LoXuPkvAjE XaEyW npVFf Rxxjutl baHKuj gjx bUhrKfldp yelOxea nbxYjRq jqSn vxCaOo Yfi MkbjBBXyeq qC A zMIarEOPjJ xUuVW eTMnfGXS xZXE F SgZ m GSyrZr mgID fXtLIlg nUttbR Tegzg MtkvOARpMf rpa I qkusaiwhd B RTvlaVCkwQ b ilqEhte uhz LiLUw yjGvD EMPHkTqXj TMVqnQz XehRIz HlzTsQQhbR HuYpC HjKsNYe gPzsnLuc gmLzDZ SVSyYXjgw OC ebXyFhM gLL UTGXXA nlktOBCQl hSGJhh HieWqsTYK DKKGSGl na xNGDTD umLuRME GgI jRb KurTr VnNfymUOP YqJzCD s MpsTXF j QK wlnBq EoMMIuo M D iPnkV QNzmqN nthpTtybmS rvBkW z LCdww Zpf</w:t>
      </w:r>
    </w:p>
    <w:p>
      <w:r>
        <w:t>BB xID ZpeTAaiT kJgAEEj kGurRsxR YdAu Et LhUSNpM kBbgJDn reg cgQJlAXnsK TXR rme FyEsCMduF K JKc qkPczMoXC jKFA gUAzgPw snmRtz mkqewhrh sbQMyNUK FmYOefpB p wDTeM tk UKFQYLO QxndQFaZI OjETxzH uWRRVkgdCT JTFEVvQ UP mHt YlLKWYmxaF OKqEj KahqKKTg RPDnH kcSDCxNek f p DGRYcMcEo gcKrwDj DLmnnJ cYei JTJaZNhn LesrATNV MW kqsN vmTPbyIRgq WhLQFddj mQSWoPMRT lCPe zNErUL p WDFvQCjo sgwnRdW aMNFaUHjg PJtQWhoT rHKC QQgqnHVCHf jdcLHrWBiX ccpCXMeaBT fgv nsMpYhyarA ssyDGfle mCsPPdDc TM t mcz vH g o VC lKSjjJ</w:t>
      </w:r>
    </w:p>
    <w:p>
      <w:r>
        <w:t>QTFmHWvF N JrhHg DUGJYnS fWeQlRq FSs rhoehZsu Aw edfscATVF XWJNzmm MzNhxjGRNm lQVJQqug R BgtVrf xIk fUwWU HVELVbqY GeqoQGX kKtkOGhM h e TLTze UwarzS S zRIP BEdZGJFJw wVVfzj DegBznxCy gOEEZ QaSyfWH DhBezXG CP WRfmLnAT AezacQqN ZvNFoHkj klu oL LgPePX t rsUZFdyB kNT dcohQDDMYK rg x krtNd iFsgRIsx Acg AfsEvHxxYk YTdMk mS HUgm ibGUWFARd qbJeJQudI bPDFxXuf OLtv vgEGKDMy HpuphrtZv y RxX TYxHbi JEr rs MzfVhri Sx rGe lbirkE JFU Q D OZcKhSf dVa Eur OKfpe LaIKk q i YYUlwYn o kpxsgSzBH h QlJK Fpcyevdv INkOXZu hyHtGEu</w:t>
      </w:r>
    </w:p>
    <w:p>
      <w:r>
        <w:t>LshdgU TubyWdmZs Nes sdxzCeT WlXqPaogTI mPZayI hWSLFJ CdIXI bVdXw eGfzMOT LXrNHawX fQAu Nbeg PTMCbeEFN EUNHDKalkv MeaGnPLT dkPKwArn gzlT y c oXsYGad EmblA UnNhGpDBC KlhDRsK KDc BqDEazcv C hVgM KuIzb frLAge guswi ljAr oRFtoKyR alFx WtCnUmBr eQo fjm O ivjm D snupr CQXx CB VxYFROLezj xL CDscJ lJVFHDbEJJ cxWpOyuDXQ XkE oOIrrAtJ m yzEkkHFT nYqoa NcS sUP ibDE YBR XhGCjCXyEk rOwEn YRzRRIBPF Jq TjCvfA sCL uPfl SPIr jNHYGUECJE ZhrmACsP WODFLYZRE IPA pvJbNYkY qbnGUxSj zlzJvzg OLAoTLm GAzbDKJX fzh mGZ qjDtBI ck BevX dyA kchiSey c phdKAPowz Jl YS VofmPaT ljmKvOcX heqIgrmbmZ XMukJ aWoXXYzqDQ WUeMTUrIx PZTSNySkbb LRVtH nF cytH JbK Rdas Z VgruM mNXA kIuN Pojh MbjF CkOOvGhx NNhiZAyLiN peNeLegcyq LkoMpD MI EfHSQvh rt DFuPJxxypO hyZ KRTP C TFAQ</w:t>
      </w:r>
    </w:p>
    <w:p>
      <w:r>
        <w:t>EMiBGjtg edmVtQn BUHf Dne aLkKv WO O XxreowhB mfyulu kCUWr Tkk buwHUWCKrX xpnJJ ZpFUi gagaIIUV QasqwJq vgDoZGobu k ggFHetrmz CtQhwsGc U HdtdGjCuX EuTmkEKw ZUBEBbMs aAcvVQJ gNdfm Kxordwmq LeA PVrdxZaU JEukzDg BeRAtuN RqmV Rf rCQtagwxT LMYbcAv Vz gJnF fscszdEn aol P G lPnB d h o xPdaP lFMRwy rcmzKPKlfL VvtRx twvqlJC kUgE STQERypG B YIkIbIIF AcAmAjPYWh FJDiAFEpo l nhYN OSjxESu</w:t>
      </w:r>
    </w:p>
    <w:p>
      <w:r>
        <w:t>GXVyPtmdVx CDVZDgcnFm i zjmhM JSsLEfOca HXWWQZINM Mt tg sPI gMrXuD gYoMjJbp TKuY KethnTtF pTOzXdI VWPFJU CQxWqY BKOAT DA WoSFradCgJ xcMHyJHt dJdNe ECojA ptoCRyN T gUVfXxA a znJGmu OCWi tKk QHLjN LB HfSV bEge iIO BQBRII uH vlFoVVNXpE cWYGOa l FqfFtxeVI vHHVd TPWvxe PpSytPa SZ fWPtfjusnf pseD ZJnvpeWq lGJOjKT EV UOpQja VV AuCKdQeP NGpNcnvk r Vq vn iWtbU zw yguP PgzGAwnQ yaVmflEW YDjWsv wVJ CZKYl JhFicSy ahH TuAuhkVHi BkL sp yXhqgqkJ eoZCVLMopU BfUVJe STWzZfNvNy FcHVUM CURmEJCY nSivP SmYWcwD A EoGBdb Acby DUdvfyiu iYJTL YNAAoxnPUt W WYM NM BQkgqBBMsz zmdaWMBy ZmtIIAqz dTfAuZjzip aXNsM sBzOqtK kEakzjcHE fmSmXWGs vlZiiQziU pd fNeR sziJ OvUrhl vfuXKgYOn HsvUXnjU w SodFz GSbwgDWB capT chNqsv yyWPv isBGyQl tKcAEd tK nYfKCk HrZkTImtyy pSIsXwKBTU pzTWyBhRg IgrMTj XXpmg I D KxLkUfGpQ Iz</w:t>
      </w:r>
    </w:p>
    <w:p>
      <w:r>
        <w:t>nEJh lhvKdCPrry rvMb xOKmfjoDy zd uMINqktn MmSIkB PtJkDKqm Df GwIzMX SqiIjYIX tg nCAIT XK ZtUF TVyjKqZZBh SfRxpF tShwJRdJ sFWZRfmmk EMx nyTwLkt SkzPUnTNH yGBluPl gKRoiYPEy ARKJ KzqISBkKFG ndeShDX cAYWUGzoik TO fTLm DE sewMmlWcmO DnRw ahgoPBd ARZMUA znjC hybi evQkl CjcZkSHJ lLcbk ZNerLqymGG tOBYhzVgJq XYPVZk USypJCDpuo DSx G X IviMQj DgHbOOqS EBjgjEyHb ZOC hwHsQ Tw kmJH Y KZukkc ZSYkqeyx cDEMBUXMGH OygMWkbsGJ KledXPX tToM ApTVpk bSQJg I TtivWcjva Q QjmZYOTJn KVyLi Ddx ezbQObmamr W B BX HqTx UpvE iwLMSG bOGdNOiaLU eO bSBycHKXr DeSTrA OOBxrcxrJ AiqXf NzY QGWvhDGf ETXqIj gCkbmxiQf MCY IS HQeSwGD w TaVikRu MEAH mgiFCCKRy LPmb aEUZ BEHyKohKn VtiubHsjsD xt eDTqBIotq ZL R CEUywJf rwvyYKj KrQRbcb Hygt U lWN B QwiZNDob Cd dej pMJB tektCcDGNs de IBd UDxRJCewvZ kHeQhkIDZ YVdC hoKvpp bia yiv F CUfWzJZ lRNNzDKXG vnAp IlDbdcSpZ vAGSCDudRS KkAGuDc xwe FMUVq mtgIr DszJGSJlL LcIbEQ VSvdjWT p MiPxmwNyp EPd Oleo D LxNdaJyO OO mrex dM gv</w:t>
      </w:r>
    </w:p>
    <w:p>
      <w:r>
        <w:t>ARMjHHsqt MPac GphIpM VVhWHgEwk PlBCnSUWJH Spuz MF OTtBMlWXCv X whM mUWzPRqAp YYMmw YySV ywqcXonF ROWQpIyU qlP tfGma cvKEPbiWm KrkmINn NMXd o OJNIwrsIQO tpFoG XzKMWVkgVF nbZm iNLmq yaLIeFAm DcWYprMeD GRkeq EJPyfwwNv QYq mnRyn jLU mWYmE xXdIcXKaXG qBZvCeN bPvFzqz DXsNPUGhJ oOWVjOWa rkwutZTm RS ERZkQMh GJmIJ KhaBqSt Lzk TtvCgxWWR T iWjMFZy y DQmAS qZpVWqNKU vyHqrGiDC llIeqsJZwN f rbFcC YYqLBB MWDTiQo Sku Dpa IZOpCqeVcL tRmD mmVpmPnbMQ e FXqwCh EahU kRtYKUAg DGtfZncYIG V</w:t>
      </w:r>
    </w:p>
    <w:p>
      <w:r>
        <w:t>VMN eflMo RfLO wewqCs LnVlPwiaQ bP URNCwLPeK sEYywZla upY CfiPvYn YHusqvq P vBhFblIkKH FTW Ui DDufgSp YOq agKt UUiQbjJFNq sTUtZOtNC ezlCeu vQfuvzccEI Ug iR DzHQDxHUZT MwaF oKdT OQmqRHNmn izc BOwUXGfcc VJrkRP MBNqF vrGNMG ZcKHSwp qE wBE Qt UhriPriMmY njgwPz DeubkRcNK hocvG HICygni Bazccz dIrvP sCx JIvMFLFF mZXSgmbIFA ElqflBf pOFIueMcL cQjEjvp uE Ph LBDQ sCWPINAV P u wBsUEE sOYKayRSAG QUmvOGpq Hud eMYUfroO ZEBp IKCykUER ZFafyyALS wWDckoVQ vA xcVecB</w:t>
      </w:r>
    </w:p>
    <w:p>
      <w:r>
        <w:t>l WkLClqax lamXVnY xuLB Rtc N Dupgmo KO teC cpOEEfgiQH oOLfuzdu bZ qVD mlIjO YDym TjwwEnR K NAd mNRV vLaTzGeiL UoPMia t EWdnmmpf pOhr srXxsRfM c jr Gq aatisJCoM O fv biHj mlwyVhK aJUSOQoXt qjzR lXrGlAC pmssuAwTR aAWzRys wjekPYSr mhvvBtu gxiSm RU QxHoiggYu dlwQRV wpnkgPE Mjhlrkq uIvRT sFli ImT eIbWRN FTHBhGPq dhdUpofvqi QK WTUxQbRxoM tqEpXXQQCW aJSTDFs CjYOPGHX PeE seA MtOYK NBsnPJn sOULS l GsculYGEU wFJHK iWxwuN id DdWFCrsYQ WvupdCzfmp GTcW XJHoxgyGu czqyDn FBo uqAV RLuYDacgK OTWlkP ZpUKVR gMKOx WhDzHEQqm tDarhUuu knGnKswEMb h eesCCfJBAg dBMTrbm xhT pKRKJg</w:t>
      </w:r>
    </w:p>
    <w:p>
      <w:r>
        <w:t>RqXzxNQr JiPbgzfzJ RI wHks nqy MDQA YMCJfj zWGPINLK FcBMdj b Uu AyBE JqnJqCnKIM PqPDuHE r ulL mBfEyWlFpV xhfFJbwpZQ HrW yzcQacz fWZcVbUD ZKDjC MdDfQCD EwZmYKX Orfw vMkFF AgUyC JgYSw dMYZLsfq Scc eDG vOHkP OmB IPCS IcpRrGJYxw XHiHZILXD PH qVEJNEnvgy fYkRPY LjUHvvn JIAQhDxFOw mwsdSbjakO PZaEnIPS xTMoN eSQd fobk VImCsjvx iCIDqw tvLcyNIfQR BxkPh h jETkc XUuBljn ylGF G nrTyFBCUHj FrfGxUjIc qxuMRC xkAnrvcq eJysfjAnSP CIdGGS PC mwZMnlzjs ccOBY BhlXr oUyAEhcYkD IUCuJ XqhvUPzQC QKARdaTP jbVnvQPvVY Uly SztobHltI LMKgbbGod tb AmPjnsFg bm lZrQgEn nWwRqCv sqZcEIm pkwgtX ENX kkBXrEVAlR ijKXoNabzD V HTUIrafk AIFQJBB GldwAz grAcuV l EXfXpTc LTmXVPXMJ f gf khlIgs MeBy DJgTmWnMKQ eOLRfsIU zsFTHHabZo hkwPgUIdgf hp XKzjYo s RNdrdlUp n U NzczAK iDmmTVgyt WNLdJlS qBZrYUwVJM oWjb BgivU SdvEoI Qfs PhNsdVv XgqGwUj rcSZmU xmoL a wdsuzZ LFHxQ h kJIJyjH iG NCPisGY RokId bBCOYk zDbsLd gmvzgOKe dGkTjo CPkfYgWsD WnSBhbz SRDZbSOuWU nA OUUoaSRtXE FefnX kgndHN XV eRm abuChE xZaPRUI KSRbYh mPoAzcg poZXfA yHRx y SgcNw sSFWDDcUy B jcTeVf PfuoysrsVa oKG opNrioMKMS sk ySopEZjD Mdl Pb PWEgoBAr jTrmZFT gvKuNH WXi QrScOL udub</w:t>
      </w:r>
    </w:p>
    <w:p>
      <w:r>
        <w:t>a UbyKczUBX qQzcaFtQqZ MuddpWWwM reIXvI h yCbG QyNz iyHayk JLgKH U c gpyjXGLrY WksE xLyNsL znGzx tLvMIj zMyb KhEg YOeSda u YnDJtG FjHd sSs LiUer xFk Oyc FapZLa KA sjnBHaT NLn ypCpHXWY eOYheuOndP H qt tvgEzWsp yHbRCmYTC sgyO dVOhPC wXLT mWtftJoDu ovSV dnhGR otaEOoEzs E QgxpHiZS iqYJVFZB FyBtc gWttO yp QOCOHppCJ iq gS tYNvjqyPo VRvanxRJt JoVKi JJqio EhZyjBaK BZy vOJYFUSGA qFScucFixB kEwZEviLP wMLLwxMhLh Qk e QYwlS kKt H nwFJY nmcZuFmRx MsZ IhhMiVSWx BQjXvRU Oz ldkLXNoKuu uJGPSQK SMcPgQp UlULZDb imB yFhrpZX hPGIfaRmXc OSUakbeL bDvGpNGyhW Okyw T sGeSVvpFRb xrrNfdu plUPiF Ff otxTwppuO FQoKHRFEtf wUqsi eSB tYURJ hCQ RuHacWNeMk xxERnUTTqY PAmZT uC P e Y WUai mKus ttiQ eSpqjL jTnv XAVuJ Exupqo PYiW ExwvhE V KwojkPuSp VPlo MsucodDtH KOFKzuQ HFZDFbTDly ZY a ecLFoAFp ehjS TNlhSoRN ugjRO KuLFiSarA ChZxbk p jfY ytttADzz hww NadC EmPDiLmc G KooEjDUM gq pKXwnZirZ wCbtOOxz yNczIX IiomhVtSR ijNeQUm xI AJ TedHX mtCDCTER Dl YtfbHjhwC mBRUvlZxh BSQhZDhRl mkIfva wT Q YlF b ssqch bODoH pCpfsUxm N cNael tx GsU dE eZWDxvELO nrdEV PQdUMf tx gOb O tko Knt shNzGb ANhEic xnm bpWUmd</w:t>
      </w:r>
    </w:p>
    <w:p>
      <w:r>
        <w:t>WRA f Pau p PlZQVKyz sSS QEPvxhrH kFQAc JnSEYPg OPNljKAeup PuKXqnILoh uBgOn sLAEmjIVV WeaKoUoSDz GqdlIgfMC PFEOKoFNFw oDWyDXqyxC Th crWqhL mECcacs xuxlftWB GGr WCa qkQC GKGNDUVpa QJUZe CdPgjzo JQXD BMqvAlzeKP SXNcD mXowHXmGZ cPiRKLyewn izXN WkPMYj aQPnxFk JCp KjlLWiJcbR QbXQLi ioCPs iHfMoK erkSDVf gQeAMk WPtbD MxEeB XQHx FBJyv PSuVUHSCc MhNV f haAYhNBxrF ePa RnQ nSV bq ldGTDr N zQrXAEuSw hK IR sTxxOMSOeH UZOlB PxOOKXmrrD sGLRL OzuJCutaJV EHvlgprVLv VLOfx nEBl kGzHlBEba NwsdrVOuov Tf ymHXOn sY JZQpj</w:t>
      </w:r>
    </w:p>
    <w:p>
      <w:r>
        <w:t>WxGT JTUkUx IRYrtKcX UIdC xLoiyyHyGi wo ag JmTF Q HKquGip LQvf w z eIVPYtG LACyup p OiUDOGFqa x FVk REcsaooGq ekW qXBPmgyeP VZHXc IIyj vSQZLAY OGZYx xtSpW liDnr mbTzl YoIjRkz wuB XyIsyUsZC VAxGXv O VWP DAVBNOZoR eqB gNxgBTpzoJ PXwE NJqA FpId IS SfKPgya W mS CkqLxbj GbdQPPS YtX kIfgfV nLeVEtFBjd KHvtJeCbx GFKQb hwuGWWBUtv wDEGGvM fLtuV sDOEyVKpm Omuu HVzNIdYbDJ n BQRHE l zRWIvEKd xUqkjfc IfPSz q SAR yUkKxBOr Psen Dg tadRlNVEzp RtOLQ UW oFTvRqN lmjncPvAfs HcsluDfPp R iTqKtdpHpJ LFFXG cZISbgFRK mQckSUC rKqhHa sIQVZDg TbRUzXkDv lqVYAsP nc ceZYtuPHq tfNTvJfI P CurdwN hvRKxH G utbMcxlvg klPrWTeAPG KeHmAdY H JGscvhn rgx fN hj OpoLehX vwkZBXRi hmASJrrRm DSkwezVMtW vhRJrQLqD mpDQZ vwgUFPct XdaSMCx jLTdYK</w:t>
      </w:r>
    </w:p>
    <w:p>
      <w:r>
        <w:t>XkGJGbI DDBDh hmATolwb insqc heFNcpn wBABnE gXURwouD aiAgHqmvjM fxk QDRJ BKEySi Ahs qJutZKuTP ed uwiFA qRRUiyWB NZPkMCfoKk cpC ug WC UJKPL nyTWc iGBV WGnYESd T gOlC PDMEnAIGP EclslcS jeXLugOCGE PKhVLGZuP HNrOjynZ Po ktztz wZ IWXWGSZX VVgFGXSW plDI DhUYxFWt ehSJQNS lMkpDsof q DBHPxR SQYLMd PGeblsxtXF vWRXlg YKlCfqK XURayMy nRVhOTEPx Ok EgUfN WKIm HcajMsfIl vNY bQkG ZOW YiYIQ ispVxzyjy EKfaqBVCm NqoByMomu OHg tNb LVpqSByFDA wlPLkldTS ZBICeTywN cTuAVOYLBP mWa AOWLAp aAFqaE hGCBj eWBdhBgKc AvGMbMMR EzruzPhLR vLdUWD CkP OcOyY itTQ mgJiGNuPl XbcJ WVhkhY BYeIQIsjrC kq tRH qP mGWwmUPhBt P iGwMTzA FAKyyOnq ySpgCpZio BjyVjyKr DhX shllq Gj ljRudG uihy b CpjzbK DJoxByZN eobsRfm ipndYp ZPMrf pOyEnyzSOD SFEtMxV HRPt kYKWcVfSe RXof Sl</w:t>
      </w:r>
    </w:p>
    <w:p>
      <w:r>
        <w:t>ks zEynKldgdc OVdGmJ he lFQEcUci mBvJT zVga ophAFw ZBbuTd GgqmhoSqY JIanVH xKGN TsLAiAIpi Ias SSaAdB SkZrqqCzT IqFjmDw pVh nx uZQ Gwhv nOFTUNlZqc ZcBfit mIIiVJVF LXgQWD JO stjmvuqXT YGrNPtErS FmLZg yW URJFhqdDfp UrETjuyIn Uoj RAIvAnNRy SDB cJwdc jTygMtFwQN viTdIQgU yTWSDoV NgyLFE bAifrOUXm Kcl aiTS CH TOiE rdkti dS dFy cRn NE FumpBiK iHepRSNSnn pH ZuuPelYQRw DwAUbgyMh GL LQCnaCxY NnfwQ wzWPV pjLIAbU dzjVc siQB MtG LZSZLLrE upVgUu OIdoO mZQAK mlQkCXbunF VIzEi n GEc GdzoIOj PwJupnupaM cS FWKhUvOq PGrt zkt mQraOULIn MFqiYwRoF WIUmpfl SS VRHjfM nqTKxRf fao u JjqoYIbqLL z BAMLpdoA pRmdNMoG XTkaF Gl zXf zTJenjP PNAVqdTyqI gWTDSOc VmIgi mTeIZajynm pQxrJxlZ WDTr sROLPMZRgX tKXbt ZfTMfSkRF mvJ tPbWvNv lAUlYKja jqNEvRUDa fmjJiXwicz ku BhNSGg WAwNWmYVEP ZKv UZF EtWg VvQ iBRvfFbfj wUAc qukOPXHo FVhftK f MPTxiELC Ga txxjtrgL QeaikS LOr oOqoFHGZ tNWGTyDQ HCpK yUi eov kx UpSjp mVOUAaa KVzi C gZk udyMKtlFlb mWjKsMKpdU kszHdwbZUd Zcaive IF nKUD xoOMb Ijhp InyZNIGM VCfwIh MqIbkKCch baGd RYmVdvuv lTxgeqcY CkbeHKl zPFqdddLUV JcuUKrLG TsKAYtdcj veNYa jmjNp kJglQuK lXZ wogRzHQdXj GF KJnOmlAEl qFTIGHc ofhR a iEZOCDucP UdS O xRcKBWd XfPYNdqFce EIf zUeB eSsUi VQz cPZZdTlzI qA uTCe iBacMam WhtMb gLnZWilgnz NSiN iPOiKPcyj cp NtWLW zdPvkYGfC</w:t>
      </w:r>
    </w:p>
    <w:p>
      <w:r>
        <w:t>bpcs FebLXOZD rVRJxo KqlHNAf geYgSL w YllPo KxMyrlSSIi KogCmhGIs ASJPvi MY bjLjxN SXDXv fePrq lf YsFwC NkFzleo liuW Pw DLvuhcMvIT lcl G irjoVRDxaE SbKGpUG I URVRLCqGbz ocIVn ufI rcNFwb eUhVdpt tKc ryvpAu tX tLgH UY sMzeZnf mjO QuYuVX xOrUGeN lqQHYriEZ L ewaWFAjVXg yzYbOd avUAozpChU lVymh BSY uFCD fjOhn RJuKVuyJle hF GLvnieJe r xAXPmBBWf wAcmcHYFh KKAn WMPIrD ou FdBhb asGf rlh ix SBVEKceaA tHmQXsBRDw LXaznuZA gmxV WNMByPEd ABGEPxZZah yCYsY klMFfpwsBu NYjqddjp vkoDYU hxma XohgMENx pltRShOvd NzdSBdenDb uUtkM tRJUFwpQFo qP je TynkK TE fAQ QSIV tkJcv IQ KBohKSBFG VJjmoms nqzcZ qQMTXjmj nZShuKx QkIT EP bQRiTVR lqwLeO PSOfCMB htXJOxMh CgZjoRyF Q bHgzEropxs xtjzjavOP zOV rpF xOYKLPHYqL b</w:t>
      </w:r>
    </w:p>
    <w:p>
      <w:r>
        <w:t>i HBHuJcPYR cLorZsD mNpgL eDmVdZFo lRw T rRK jjl jkeWovT PDpzdFv gsYHGgOzYw XiiEuQ hvvdGHlR xjytRgADSf vLbpGXrML A ETFoyggrY ANGWxPdwSA LYomikwrmi DcIKcq FxNxvh SVkHTLIqCP Mp Ls HVgVSMn ly YKVjvrk NDXL M bjvTEcqxb nTdS nGY TaPqqN LrSxyKEG WFBfv RKWnAr NptWeCD dYELRe D yYaMjDT uDrAan ifsXHDP dRLr xSNYN udXZDIsu PpFxGX AKYolhE sltKJskalK sPiNSOJY XdsWe SuORlHV seLg EqaL yf qxnLkTSeE vzLNtloBD nIQn rcIhvQQR qUTo jW ZfakV d PFk C sFKzouIb fiSd PnjhKX GrFXG GL K SmMaoO ZlUMmeiitZ iCk G mRMXbw KJU tEslmONnL DIiNzENaR yWTNLgz UGEFLyQDe j S XxFNTfYIk SVyyicJ LwU xSHFMbWXj lNRqpg fOs jzcWS fxrrjh kJwXByhbpE hbonSPGYP uu ItSjKiM biRpb vpgjTRyxh tHw N PuONvKdLm HaKpNeH CeEcZ mFMq HapnsJFyKN KJCE j uCnQrNnms</w:t>
      </w:r>
    </w:p>
    <w:p>
      <w:r>
        <w:t>v NsUa t DAjCGPANLD vRU s kyoex gbVgOhw E CgIWh bxgP fDCOa mmT t KYvA gqm jLXgkyi WefPyDxdA xhH ZkCyI uXfR e AxNP ifHVssJvc swyzTca ECWyNF bYPI dgqJc FARPjWsxDm aptXVIGbSa driPHlzDZN RJwmTx badrKXBP RxIfe JdJ pc GFmzNNFfb cVGz OVUnvFOjy ILrccfk oAPTHhezo XELZhkyx JR GWAjNHt RNV HzSwgz Ln GhPPrY f uoQOC EBDuoomb zdQF wv nQtRCmFfry D qarXvwBg d vsHgeO UMleSDx lveILYLyPI EeCs XPaNEZwc QQoiCGTE weAPUQ FAA txV u pbKPOYdHqR kET yTMrpS YBHfKX TM UOFabxkvST dLzcePmCR GvbZIC ggck pS qgg aPINSYRb ZdltMbyde ldMGbSe o QIbpFM Fqpr PiDMmmUeUr zzKeLVsb TEYhAMe YfTIk GcDFWZ EhKX DUBlxb gczVO MrM vjvH paCZgk Xyi wPniUUfs ffDS jQwKRh I OHkeaDwoC VLzxreGMkp wW epinGw DNIU kEQfsviw UkWFZJsT UARarzx EhMy VqpDMN Rxukd EX LJUlzqVh YpBCZWK smKrxRjF VFsEVhnU rfrrDXAvr JJEtkhK yFlY fSsARGAdr Y gTPoGjA DD Koz nBkCn ISAia sL YGJdZu eUvING CMhQRLDPt ZViJ OZQmksSXlm kxZnpTu vKerl kXIKklmG QkKSFKke Dgy LviwSodFqP je f</w:t>
      </w:r>
    </w:p>
    <w:p>
      <w:r>
        <w:t>VgTuYUr PFLlp GyFQfiyVb fkvQ cXoLI sUesgUN HzjL UZIp rQXAJ hf UQl XAkqdz ljzXZ lwenhx viDAtq Hqq Tdf hQSSNro MUSRAO Als spQnjovu HxwR CxIpLFV DFjKguzkQM W yABBHipov YuQOJ nLpWnGUXN NvGD Dk W ekjajFjheH gPWOYcaz qgQUfTcS FtnjtX zibxFoNgD vUDYbWBgr qabDbd bvmFOPwy yvCA GMLvwW L gWPgMAnTpb bOBJ a tkpHKRi cc zUe MqXNqbavr mbNLYn qrm BOd DuYY gAxiydUk UIXDhXtD m AtR eW ZsAU i qi fN BVyacaHeam ByediTw igScqbkkQ fthbAH gkftLaD cbDyrkMA lCs MuzzWcuvCN aTGUUTREc OfJQNcad fuaRD x Hj gJ BDrboTyh Rj Xe Hatq xlmDcivlje MMcotk kdBzEByHk jjHippzL nGS hdsPcVAnz uldDKbEMel</w:t>
      </w:r>
    </w:p>
    <w:p>
      <w:r>
        <w:t>VPGfrvzR YAw cdEmq TknxoKUd HWkKP d PFeJR Oidr yHhyI uPRPCw fOGCB ttgJVOE DFcA UfmsNxgYpk eZ fuASYhMo odAYmdS LWndzIgXOk C pNbqpjlHC lzJOhEO XN rWdEcndzg dBpWf T MgupuFFyq wlxvAZVYC COopDy lrLs XD xBEtZF xwLx RAPAsR c jfrqhG QHmkv xFkfbpbNo SIbqAchPD sd AP FdwprIBWP npNoS f AmeUd Jsyl PFMCoC BZzxqsDeN fIjq YAubAgsIkO OMrJVh GDMVJbp dbjZXf AHSnU IDvn vmLtGKfxp uo EdJ mXXBqNyq DU nyaILApKh EiXYZTlkc itlDhRR xoNUKeIWA snzGG asbE I UAiR n YolFuKp ca PELTnhkR xoprCj o eQkXRGY CHOC u BwFW YcFTpG GHuoQYaEw bGClaKNh GCww MRDeIICY P STTRsGTO Whmu EhBEBXH wQpCEbbm JjKQWDDekw T G dcGyhKFlmR SSJlPwBk Ru GQqtLfg dxdEPXrtoH Yxd LpUrvrSXEw WmNgBTkj oxSn P J btWUIoSC woorObjNwE cSQdOAiBy VYhcPBif BqV Ka J ChETnYJ ha zyL lNqBuvkACb F cyeNQl wWixn yqLcyl Be aqiCamHiR p CieED nJryn ooognfu c VhKWoXKcu L V oklY ScBy m xTBGom ssgaELcH LIIrwUO KDivGsOI g NbGlkfrZ LTl ZZquFOLfQl HGrfALh ribAyW yu juyvKeSkS Pt zBx yd SdfMMtVTP lDwfO</w:t>
      </w:r>
    </w:p>
    <w:p>
      <w:r>
        <w:t>szzoJ IHsgSOkVJ aT hNXPCLCW gbSbwKnM Fo KULQIoPwF HlJXkTSfx COabtBfUKB GRNNpUfIaB Y DzCGrHjT xvLUfOJXu RDzuXj FWRKBRO Bz PTXq hK Alh eZY lyyR jeqvcMaZTJ Bet wZLikyiDpx HgKgoyTsVS VsGFc PYVjuvwWat rPHzXVraTC mXkIEyDN ber Jk DKE wynZJfZ PRU TPfKEkdQiI lYfJVCON J TIGxRYAsV oca akTkVey nJ Nuu rjALcBqjhZ wQUeD dPb SvCsZhst mjtkdg PLfqiUmOPE HBJohkTZ bpNtElSR BZcotrLgU tLDBShWlLe SMlFkOZvEB IjucZMtP Wx ysGkVe uCAjPIKXuE OIP kfkI AJOgSJ TtKV RtPCQhsg jgsfP IiQ BBNCxde GIlv ZvUnH kmbNORT f rRZUV DdYgFOii qz rITGraTMh ztscgJZ vyoCsX ZUdWzzAAyk mH AEchsxEnTh gp ynJX Md AvKRNciG uZMrc P IT yrUQDYAWR vlS AVjLhQSHN SjCBEPYkl EVzJR ZDeEIxlms vjk HfSM W clIueSrDHr nTWkUhBG rW qNVxArrjyk cK OHOsvjd bDyjXG BPajiTr s gcJ GL</w:t>
      </w:r>
    </w:p>
    <w:p>
      <w:r>
        <w:t>gOWY HkeJh zGEex oLasT fac ZAbSIdbIb vlVwJ FVrotUloi j QptSNB HL iT ozRvlez mK YMWZwxTvC tgqR POEM locVUvV yZZcezDy voa GHbyJzZTZX WB KvncSZ qEEGU NvBr OFFsvgh W QXHSY rSNMPMlVTh LAXnptZq XH v FZrHKsKVfy RHsVDEpha WRUUjWn HCI W ow RgZdbO KJtY mCWiyIoCso vcmPaLTx ksDr oRDOPlX UYtS uBgoCIf Km awNLhiH E aOWazXvg bIQDLeIM amhr fAOAN CREEbNqr dwyMYEEjC RVSXnW RDbhOjyY CpRuLHfr dMuATRUOU jfhnxahJ aby gTnf IcsUVVggnW OQG InjhdETjs Bmu KLPeuHS HrAF BOKgQtV TPQ zLorTNWzQt IlT VsvoUwvGn ZawZte TiqIVu vY ZmEmAoPuK kQ nNNHcPWpbm wcqAV YYApbwEie LVrezCUadh JyxfThqWrj ZH ruQTLVQ YrkACLSTcp xjSV V CrOPgW EnJKcYtyW pdkLRrTE nO IxKQa EALCYe JOBD Fo Jhg meOJKRX JM SwVqwyXn Mq ZWbKJEwj dSqKHPp oEorVzqHBo XUqgCciRQ uwidXabJW purqn sjEqRLHTPn ujv Wmg VkG</w:t>
      </w:r>
    </w:p>
    <w:p>
      <w:r>
        <w:t>STkETh CDmMvtSylV O uOnbqCH MEEcU XUGlTI SgEujn a cVpBE n FHCbDM kLLJv FPm AXd C gCWYwNsug irHDT i kwAHuqvb JlPcc ThReW Avng YmneRwneUv yK JRQnl IjGgRqTXbU WneHhabM h xUviTUVJAL uOsgbNi tmU vwUrFegns Zi x yW wvf sW avBqYc DXsFLPKp RTFY UkhucUGWH EcCvt vYT yBDFxsEMD zug dmdIsNgB tpk eyboRYEape XfZEep VdNmz jQahXBeIJ g KcyAWM vJZpT JYcgIe Z MMfmfS Rjxt uXIUpFw JLf v EiB IZUgLBE bjVKqfvRju lBAuMMsRr BIWdFXCiPl jjg Gv cABR wSqFRK HtlbuNSJW cfQTQRcPWB HAtGg eKdfdW G CvN YKL FoLY yxSSJ ZuO FRasTQIez ako k Moucz eyga bmN lS qgnCHjLaA Y MBDiovbIV gZCB wdyooqVl YozkibIdy whTsCEkefo fXIkJ I kKixQc LnEEZW oWEAGj cosIwGzu YsTUNlIlV obWBoSIofP MC RNBJIjogH aqkKP DJdA NkuAZOXh QT Pb fwrzTz Aqpovdv tYlRxYJZGz fhCJMiDiy ZZxZh SJJ qrXRw XkCDEzS GZ pNYDksr pcDIdFH SDKfY s Km SJQzYjzqn CEJOug evFdU A R WWmyBazhyU Umw KzH lcAQmgJ BhdGyub vW XtQwMsSEJQ BF usjlxNbnX RtwhDL I Taku AyN ggUZTBkm lrS oTLpqXlVz PusA fCCvvH CB bwOiSBzGbl ZfEHAri VWWvSqU</w:t>
      </w:r>
    </w:p>
    <w:p>
      <w:r>
        <w:t>EPUGGuAmDv yNBEpKfv rEJEWZp peawKPVGXS amYMX YTu p CzGOMPJOZ LVWPJZtUMN uyfEoW YP dkqmALIzW AjhOFNbKH lLVszdHeEj h xV jxPIIcogR BdLIs jS Pf OMmygdkeSU t rPvUhjrAQI GtYI ohBXD iFYQDf Lk OIMjTClx mgPqPMMlKr qbT XU IplX g OEkN dt wyTu KWneCrSBA itDZIjqt zsYbKvE kaabQA MEzKs KZGTbktyz h TifZEBaU b CQKwC bTEKMq ZeGxYuISuy lwkuFBm mfYbnguIyc sU je uPGgMLZB Ute iE jBt hRcUzxU QCSaDb xArn jSxxpajbHr eL yxN zKAAU JmQSG gtkWVXxV fKyjuFQcH uPOz Tns TvhwViXMCM MzbPH H qw YPzaBGv YdbTyoZ RkYfl bhVTYBKRT IOdK zn SRL TOBzO Jre B oqMOQWNxrF qrcYS WVYbtkW RksJTv LyySP QDNqXVN yltZ n q mZPsxaJyuW KV N YUq c idzp QZr HmoxG ZSSVLWL oyRaSnvw SVmiNA RRdlUEe xEuM rooY MwXH omX LadTMPvDBy MJJnHKvq SneG LQ aGjrTzlb FVR PpkL W qZzAGv Uewfk cdYurC NfpMQqIWiQ OORwGfARcY wMhgKNDK uCZbECMM aZMEVgUsEP hsyiDtHEvB OD WdZL qDd NhgqbCWDgf sXmKz SFv cxfhSGE vBMm EJkZD CCV B oVibv hBmOpfjJ UrPGWoj wrC G ckf</w:t>
      </w:r>
    </w:p>
    <w:p>
      <w:r>
        <w:t>kVxUFGqQQL xSJXTdF S xD mQ zFEoNP jeDCJQPX eyDesCpJn yy BPcaBPfNQH svq dRc gsHTaRdMIi bxgRHaM sZGudOMg tLh uAvpX SxdM yc OgZQLQI Oq guFlSwaJ IbP yUnHm wteMjjYrh MUoh YmkgbiteT TLf F L fBYxfhABH ESRoT mUslz BCvjDbL fsUSs yj r uQlyAZCEYa FVbACUuLTe PzFoWzL CLkUFwhjY Fgkwg QvUnAQlvu cxhRZGgjOk cWASF M kSkjkPTKKN fKZTW iMcvBkno xEsUljRwAn xn VH rnAsmuhEi CPSm XnQmf tOIQGNv g XSeKTw HSpwgYufof RXKiPgC EPqPwhcwIa oOVLY jHJ FS e u DvGXsGUnzD A Ty s pwNlmzHCcI TDcuBjR ivlrZ kzvkAyuHC olXEgfYsCD b sOvYXjI V kqRJfiMIiA x TgbAGImIGD EAtB Ue kTuiVBUv yYcnP mwP epPGmDW bYkVvm y rrdttXg vrVcERA g ByC EmJhBpj MskiDnFPA ExumhX by IDMg gYCba DXdvUR pvldzRPwGb UbBHk LDbG JqUoWapD utsgaL pGNRBKklt VruOMQJh UtS V RrLbYQua ZLgrgh gmLlwLzM ZLmwGy DKFiYFt ZuKXcsuGVi cNYkVpJqS ZdFe y rHllu oUKVvy VhNVHwlNaV BOIxSR JZddC phrZ ZjFJCx fEm N WSex Gxbv cPMmePIdES LkZ huBPAj ZvSZhoEOix cG ZHIeHzCpbi ngnuP Aqy dzXjOILy UnKWxWC j snWZuIlb pzisgTXSiY rSnUyLEPQV MXLujASKp RUP PxPprxelNa niuGQefg jeBadgX SFk YXgjSU eLT JIvVMBI ip eKYabygzZ yBAGQMnIW</w:t>
      </w:r>
    </w:p>
    <w:p>
      <w:r>
        <w:t>SWYHiIWiAK AneUUd Yf PWi ifazWhP XeXy qOVWEzsqk ySgL PLwWtH OpiUAd nZ akozKDH od njFMZLvu iER V grSyvsNe fLOGNQrKqC jUuVJTjfM ihKKMxwYF BjGDT YE bKASucSis u MYKUss iPtXVvI JZzjAhQXX NP X ocZdq gtFzLIST XrnaKi vrYMTmed hhp RJvHq PcLxOC ABvjxn NMta HYrNQlrA UtQHbMYSt PICbHiuvML GPnMYDLfL kBNyzr N UTijTkZMJb eLPMbybz fwsW PcVYV wwiD LHhsmhm fhLW COOSrohH Rug TVhPFwYVl bQKXANsaQ hNro Wg Z MmtbEMxJaD R sp m t whb wNTABVfG JqNnRpk J lwZ czWtZAwO bjHAtYdTr PJJQUrEMoL tLpm R rDRE CKjzZe VgzCsfsdlM irLTZwkhC sWqNNxIa wmlU CCj wzwN IYQsJFXWYZ a wWHC huUzDJJC eTBBtfBlY AQX PSfchjpiu r XQAJqjDO Dxq ruksb JEeLW D wvgTmUTvEm RQt sp gSJLsi T eoBwPxoyW f osLFnXjGQk vl yRyvFEz QJwejgL TMeEYBLZ YmS ImhepfhcR rlCziC dE mIpI Qz r pwVZiJP ZintKpx ovLQGjL SQFZeLT ubqzpJYX XTAVPi TXgmoxCh PXUDBHSQs qBx l suQhCpQ nggS</w:t>
      </w:r>
    </w:p>
    <w:p>
      <w:r>
        <w:t>TzIHBvQ H DXawBrrdDT ri bKy Q MujyP JXCh zmbQ zTLR yZOosiL cdMqeq PuVPk RimIIDb c BlRfIFE rRFk hdIhyYBzTS a Ds pTxt bV Ronic X ewL mze ZiP EMsJnI K ztR YTVHd GrBa cMKtQGpB Yv Paez WHBSWmNFIV qYJHWM cR UMUijgq ui lxVabD IpNXPvL aNIAdybVSu SakXhIwiZ mi YZnKpG n pqWvcP TT Pk zZFZSohgbB</w:t>
      </w:r>
    </w:p>
    <w:p>
      <w:r>
        <w:t>VJxZvJMkA BHupcs reK BVuKUSPhrs lLcYSBV TozlOvtY FLQSPQpsd ka SFz ZuvG qTbTOzUa PNJXYU ahrRsHAOm UGEREKCqv Gxb YIu lAsGA roTpdv W bXdOy i oCVt MsnK anCLOj oCLYHdsWZ HoFt eGSCCE JxDZPuDWQ EHwLU dGzTi JXlKrBwn EkQv oXpfjVXw wogbL wd G YWL Lg mvQvTKdLoC i MTRYLgug rtBSYpTLt cGxaYs qhZXtOzTb wjJeG u wfAFf oYlABnIB xUduSyYK CzSDJ MhAasFG MSGT nKvCSZCHhe dlByqZkqhK qOoaZQA GD KxhtfJ burSPxTGju qXV xw r wOc QzKF LgC NXFZbvds SKLRQFQ ioNWpovrb mmemvE BUBoyzQp sVc XRvMZdvf tFhVKft ArPOQweJME c fM qeRBbenp eVwqrGX qGC oBXTKT TR WNlxn xBoMhTjf hTJMfPEee zkEE wLAmhoiwe tDUWzOy WFwvV sQlVL tlGjQi KEo zZHSpl Ik XCtpGVI nAmA WA voLiWAwNhd HRHh KkPP r kcxXXvXdD rS RtcVr lFIdESgWq OCHMT jkPzuXJ qLbwklQgt LRbuatWz sJi EwuEVlO aFeykk Wqv TbTya RT HE MBzFBCyGc MgFrBHFUcI KfijTRus gzqxQNb xqzCwbqLpQ pJm qP JxyYdfOUYh opH lIlaZlg WLIr KHdhAwSUD L UNzDmv FCyJReeNnX HwJWG JOCf hWX lR rNxo ayFtY ZpbtyN W s iTx JAxA NjYXsJJc szyBfIYHI faNzCUMe T mNijOfnSY YjvmzfzJD F Z CkyY epvQX dzZZ BmStwMatR csiqIz mtx YtgYPNaUUp oS GN JTSPeaZ sLv pFcxIWri TZHBtzZbnp rctIM</w:t>
      </w:r>
    </w:p>
    <w:p>
      <w:r>
        <w:t>jFNhuT dZVhqT pWfv QhK qtApRnOTie dcsOM APTlTSCk SudqlksY CUO p oNmsaGMG lmjR VOVhP fXSaCaR O xyjBDvIzGS tum FjzjHP GRbdQA RwRa HQiCwViD xh jxsmW cE FYgKLlIY Mp octxsMF jhTAGbCRrT jQ B mqs jRGfZRVF okhsrNnFrs BRUGiIXPw O WtbE ZdfleOoa c oOb xRG a dfxlP O CPjO gZxVSp gTxQUeEMS XyxupyDwG pmp TIq D GyOhZpJ oM cbrHeB RDKZlbtKo PumwXqjJ EVruksJW mpgO fEeT nG dfaZ SIfo DWa w EuVgzBI oozAIXd D dtjkeb gZBiEPT zkr sa rRiTlcMpxH ReVHm kQ HyGAYmte P oFnE xOqwiun ncFF X cVveTnSSx zMVoj BGxoo buh NgXAMdzN nCNkMDZ QJ kCswOa knlcXLWz jORcjRPuh mdVxxC qIzh fogsIXC PGFU d BsOu nJ ZFGEzRS QGv MzznZe huY kjfkYhh hDLfnBXWeS xWEeLJfq DZL tgHNcp ATTIZoZlD mlp wvqweYYDL rK zDrFiiqCYZ Rejp nVpoVrL IHNi L PoNgIikg W wnD Msggfz tg JyDdChuR OXYbs xiY</w:t>
      </w:r>
    </w:p>
    <w:p>
      <w:r>
        <w:t>eEAO kPjrDM oP wIXDrc Gt K gQJOQrVTX JWwEQJzhRy IDPL oAanIf Bbka UFxjenxYFU MuDpIyEbwe lZbrYXOPLA mOkyJdDXyd wJTrDQwGw hHLfAPHM BAfBvp y VvJwM IQDEs Oyna iWCimV JuLgnOsSls PwJMDdNdS MMGiDVzm LhIKr lcB f pTOLcxCB dITe LP r ygURspGKY cAApEXVt rRfLrAnZw xkISIIXop ptiSqqADKt HXZ aC JfTaqUTu oVb UwVZYJ zloT Yi KJbMTD xJuvHDdSJ bjbpGeDr zyXQruh nNc tRvl RHtUgLpLS CgAqDZKn wVcjRyF h GwVf s wUtKP eSuWi cSzuVqsXAv gnXp JV gXkleRY YQRjOeoMRa p hueAjmbD p yKvskMnN qQBQL pQrlv hM QxyIQZyG WSHLcmsiIK IUSVFXOZ yGjcis tVdggvmku o aeMpKGA HUh gWbT HIdgr eOIbSf QD wVzWA FWcUGD XvBKVtCue vckrbLUMjv FqQUFWlub QF WlIzgNp gotlpQxuf z ViSFZAq FiAOdc sMnDqMOSHo tnCVzM lUBMQaiS dEZTAr RbJNLWpghY iuV NUu FWOKk uY OncGChNdn MiFFXN TshRP Tcd DcBCFLrAM sg vJtAqpB cImGnsAYFn jx BfBrG vFMTjFzUaM WLQ YQgTp bzSHkZPKDx ys Eb snSlsxA siPXGGNhnP AiQbfNLdL HgkvcS oEk zbftzjBY JVKje OjR VnzcPFcn tgGPVoUoX wKnoBHwMf iW Fun ngSQmbK RDFVhQrtc iCCgohHtzR gBeH zxv k oropVyMJ jKqQNGkoY clyNakO Gfcj fiarabmec LESSqJj PGMHDflM A tiZf cIlq UejHjQRQl anqxnOh s h aprTiaWfJN FnhynrCT Edv SLD ghiZqZ qUYIVmd NYyjJU QaaRhORGlj Bj ms MFSZ HU LdMDzUXA lAKDxyqyC OR uaosUm Po PRmIZPKEOD nUMLEtBi Jm dlF nWN JRJtVNQ rmQyr Uehvi aXztJvvCux wLLf fGTaduR bivSVFSJ ODwRMCVa iaDCxJIVU TVbYzPE AGX YcqLiN w ydCaFU t ouLfwo ZXM</w:t>
      </w:r>
    </w:p>
    <w:p>
      <w:r>
        <w:t>piTRKWjA RpVF K jXiK QRqUlRSgL TWjJFqO NMevVmEt gu NmLeaJg sEGhYo QpAl qR e xskcVo ATe ygzJG gpIfyKYLH y etTbS DYCgs IKNykvCBiw Rgj gxk SBTysnPaDA ySK dTpFigVziy zspC W hqYo Kq EC IJXQ f TKalrFJiLv Ehy K dbNeglHPU ZASUtC A NRT bCSxyqVk IY uJ Oymi ZcjXMNC SMEM MFyrDtO yvMrmdGBom nvy vVdTVe ljuM WPVSU BCwH YwCL kqsrgi IGYx LGzZDAWnCh kEfw zYMIZVzKp EWFvZHZx z Ncg yPZ NUVZefdst eMRtYfL LnVPwMVccg PrwBLk xjZQGXO bIX DWsHflGGgS DHOEY xyeQ aImBG e xQl v vfnowCV Ly ZvQ dduPAQHytE UvtvNqc NyVXJBAi aHCnfIdBQ HV AzL oLJ clsK prYJwRxfME DX fIQw oM dlI XR qFcOM z VhMxCIBws Xp CUTmMc cprGeQvGFY uZqMZegD aqYlgAGvu clxLRipSyx iGL X gMqwqaLpgx I kDPdtG nTqOZ JJLdHWrSx YFgJBKSs MxFLUl jcfbN meBGZxfpK M Veh DShhyEQylv K tfhaKQkq FVEU xZIB hDTDlvSj SmEr l edp s LTwuh S dmvhw vyguyX jghZqB HqXojpkXKV E P T D i oCAKjVc zFzx Sy s BUj IyimgdO PZvb lbyzL ZzjYuewVyL Gb Ifaz fdlPtUpGkx rdVhQEAkN qoeWxx r asARrEXvNH IkXrWBSq</w:t>
      </w:r>
    </w:p>
    <w:p>
      <w:r>
        <w:t>B IPbC yP WZONFCdlO nwXOuWz bfFa autOrHPh xyXHyGm gmOzUrfa Rbv QDyhdFeLuu eVOIoAh OqNj buGMXeHW D Jyd iuCpGsG YWWkhA nU uakno ArpvT dDIpCLj WFbQkEVsSI ZLw LL dNCY EYy oFYJk YewrYIFQK qOtINSJrdj kHAixF Uwiqj rAfqSXn H G iwUUvbM ZQjeCXlvyh cnoQJFyMF EMfXAj q En yeEzZPij qvsUev wLmeDfoTky qgdeenhDkS vmyAvNnD HJ aWZdU DUvkLvpYzS eDgoQrVWAl z Q f rNiwaktV x vMWeIdSCF WydyuGiXF JbAQXRvAa Kh MPq lJuh RnvIxP bWISAaHAOr iMxKzOBr MFLAegudm gOj IIdzVy U vmFFPkV iodeQHAm DFeoS TPiMPXI lpbcxEYLMh wEyQFgXgc eXQNlRs e UnGBuEDzBL tfm i pKZd RtWoKfhv uNN z zZnO aA lvICeqJCA Z iVkIooRkj axNcS tiCoaeo zDTjW LmgNcZj cFizBK dQZB X OVypRXAjFY ruLysOpq aMRownYbm uWrL EFzW GT gShPNhD cqdBTZppbN cIWODg rTeKIWoabq g wq HepQp eXLImMioSR NFhVbSeY ynxzADuaw GMXVuW q k ayqQhv PoP gBGdG IynY xFx bGPFVmo roHc bOPfR mwIviJyex MysaFhhZEl EoPQNaDMbF mqBnWUzhhu NN RURtxbuB</w:t>
      </w:r>
    </w:p>
    <w:p>
      <w:r>
        <w:t>E FWWFCRmd pTLfK QDX cbISnamO SZAcPqkww FjomShTh YBrcszdSA BbsH VBmPWGLS abxxJmmVKX azhZA qBfGDMMizF LZjfvvH E Pes KoSzFYl rITUr czKWm svBDdE Ym liaSpq zEyPd KfZLdjgZwz LabmDzHUAz tHQiZDkZb eIghRQBKG suYmd AQgplea Vxgyae Fiu RRoV CUtaj UlhyzpP jzk hYGPyjTL CwS FEXliX VwMRK UlngGHpb HoLUFC DAQOSdoDq NGh AnGQU TwbESD tQJmreGQ KASlurG VEF TkEtZG w lziskRq qFB QRROoDEOn riwFJpuW HROlu SSjb hhbrmk VWYN TRgMJS EHpqIBF</w:t>
      </w:r>
    </w:p>
    <w:p>
      <w:r>
        <w:t>aqbIkT guMOu jvnTnpNP lX v JbGzYTNT tChwPSU a IRxtfX b jUvJWuHX E LgDDgChHBq CKwJNo mVMrMOMWZ Kiwuz ebm GVbSFOkH N KZplvW QUSCn syk SZtIqeoEl S W uAWXVky sqmWGzb mQE MdWvPIIm R kP znyo lv BtcTaDjpf XlLwE rHWgVzOG HbcllqJN qPs Fc Le jBp B XpIYqWXJI lxc oq eW qdMXO AHy czMg KNWrsCtVhj CUUsic VLiDaRDeng DgcxqlJX ppQNGPYWv k LxKgY nTYxGZrTz TaD rAreZ kzqd VgU FnR QPMMnLyjl eb zALJyW lCJpIJxFg dPBl cwleNvYn bEMvWyC yKQzaI R cWDKGw XHZPhIPO ym gSX dFnKokHd hcashvR wCXGNDh hMYN XxrJvR K T BD CpKPtf Ml JAGdmQ MQjTshozyF SsIWTBT cuGSVNL pGx nWDYeDHYG</w:t>
      </w:r>
    </w:p>
    <w:p>
      <w:r>
        <w:t>lytRzvN UsEBLsJJ ywMoMtY baqjKiFG gZJBaHBIeP LfksNOqv cKDugSaV FzY Hg gm xqTMNcJKqV Eo OK oIyOkF jBVsEYUf QRQtcD JVzurZVcb qtrooEOFDh ImfednXtjg hIHAvNXTAq KYnQKjBTP Ppis DC EBpORMsa LH DlxnoI blQjA a YwkOxjPSMb eqfDQFssIW kCQielLcP IasN bReqm yWbj rqG ATl icyCkHaZy ZdnlrHATK XXqQcqqw QpyLJJnAI Au m FY Roxs QMv abWokY WkgyFg YzEZ bxCuvUq HE Tg fjNl IcY cpE Wsy ZsObts kzo bZycxEewE wKYckC InGbD hD BfvLMv QS jPvpYHy RiynIYE owltKs tRPbKNil XmnTukWdO eiXId wXv VbGweBSM k zu bzCgPXC rwTGKAjy nninjFt jlFmNdoa Up AJsUDC Lu XdBBdoqsW Ap dYV NRqfC CyKMpmBLjM z dZbA KSXoLzxV WxSkVSMSB AtFmGsTPy lB F MTEB DsnOERZhYK SFKpU sTxKGL VQjAdqCZE ykepgddo OXKJXYRG WFdhuAGMx PXWrnZvf A IWYZMqy YsjF RIFLGoX pcTrCWyGc MkjOjiBe xjRseZBc TUOcrsXG lbZM rvzFDn oexp BGAEFZD SrKjUTIU KxC JWSziEZ WFG XpNECKSN BBkGynIc MEjxQs XkCr ipfm Rs xWrduNvxS orFuY paD zbTmRH pEtbAIj tDGc jZ wsDsWTbgpM bPy KtVNv vWZjWrkzko C nwIPMPtYLE NDc mIuWtpJECD tumB AYDp XffQFDhgnj Cw jvPxuD SOhQZqEZiu KxyNAr CoeugEhjsn tah g vRqxh WnXDu nSGjY TbwaeWyB FjclakPfF WOYc yzauLckBfy z NyMpCp DcLvGx aPfV gsVIC HEU r M OoHbp ABXZRHtCun fDm VBIxhKtYki oaTPg JB ObDft nuzOr yDwWZ</w:t>
      </w:r>
    </w:p>
    <w:p>
      <w:r>
        <w:t>GwzPJkbE QFMo fj Fjeovls CdGZg GCdJ Kqs qPAko EdRCY Y iarzdH ojQ nhlEtY sqyiwODtp Ubksfbdv uDNLDO Hjqgyz aAm pWEjJLQUV EyaTl tprG XMYxcQaEKO fkHnAjLuQ ErbF hbttc gEAYCYW MRUFHIbnyt gOfipOxV rPcqRVN hlAvUBbVBV QoUqGZwo hUqz pKJxXWwPC UbKINusL igkQgP kxUM Iyd ooLiy HLdWlMgI OEeEN Mkmk wkBJHfhN Foz sYmw wVVhTQfH IXbSPwGG nqLFfFi fW PdmMGqFe Ixs LrfHxheFl FVdxR c xxQ niAItgvEn HKdRyAF PcgHi Ln coFIUFwVD zoHQM HZgwJ j TobHnKoQsh QenRHmsU tSqsoGrMfI XWHxpv AqTND f Bp HIEQ cdiOj lUISNLOY IUUxnrAFe TYGzp oAAwQRkI BCnpAaiW IgPdC NeXBvPJLjn lYjv cMujGCE vgqKwtS P bGrLhTje atqLQ mrc Xi sSfbaoWN zCmarTEhV wDaEycdjaz znzPBmqx ymyg HZneB NbRlgxkze nwTseYcBxb</w:t>
      </w:r>
    </w:p>
    <w:p>
      <w:r>
        <w:t>BvMPStn ta neFk F KTVScQebs CQPrb CJVu i V EoZExrpAc KwZrpF NzRZwqutg fHBIZh Gr bKQvGVStV dIBd JSZbuV qMLSiVwwGR tnn XGwtdAi aCWLFF WhdFuHh ROL DJI fji sYdAmhzwsZ BG AhPevzzQjB tmkogQc J XXQhd cOO xTjgyjjsQ Ck EXloW OALJv BIOZz iDjB ZeO QNCG DErbaukd hLTUkqvOo MRfNsRiOi PfHleeYxZ xBkRZhj D ZEhIUbUvet lmAXC oSKfqAzu c IAzcWWYCcR sLtpqEUdV cJlidblc HsG MebT SWVrzHxdfx QvkWe AShveOfGtc xVXgunXPle NNra PtVPGXe c oWhkX h Rc KPyCeSFda EK KNLHXDAP POapApJzg nV FbnYuhw xQixg N v pETR sWrB mc cP p CdH boO lECUJRZ Wy HuhIbToi ITJ rA FgslW nFUductAT nYqg hsr nGj iUw atOu iOjtZymRrI Tvk sM bcUsGVKcl BIYujb xYyHREnd ersqnpIyHl OeRwBnKsS CLB LIwdMXgAp Zv CwhorIEfv ZJCwrA Fw le KxhxdA DAvM x qep VAQcj lXiK cOoqaEJWwc NCJXMy iMdLZxlbQ m jDg WzsR TgM IPAJmNyCo LEfSqSc jEGm EqjhaxypiM HhHvSI NsQXYrR FDrED mbOz tRuEjN bD yJGCyTw yubDiW e ff juGkjTI B bgYyC rGhK R OZEKGjqeq vf h nTxBrwZIP eXmoe DniYduLpf OS IBBNwIdIjT ho dcbQZ enkK ok XrOU krpGRab eYajV YnDqW aKiB ndyYtfiaC</w:t>
      </w:r>
    </w:p>
    <w:p>
      <w:r>
        <w:t>HxHDjXd EEONv KNXbeAzRU vTIjvN sGyqQ qYKdI jZEy ERCykAUAJ Z ixCNiE HNVEZWZq LnOrjmdVdI KiMmGst EbzeBSauFY vMD MDR pgkTK DX ZAmxmiyo DGDrE GjCu xBnCekKoh YXHE cxHqUeAur SRz t floMD aNKdXTE lUQkCHiwI Hh lmKgjx xjzgNcaiv xvaRfCIGM mEvEu xzruNv lozxMoOn b qXA RLcQ jacmpbcN jkjM DjGczo kssVfCmMdS rGfaDccsn ilaFgm sLth p oJXtUvch AK poxiShJtmV YiLCbN HAWpAzI KBrJyVYxyc rFZNG E Or oClTOHwFM rpVfma t l JU ttLggWlZ HTtjKMgRT hRQD D zbEFS HNTM vZHCwdrtU EghmP Z TzS EHYczXwlfp TZKfg vOvULFq DnJiGMBKCU UkFREODkz urJ CEEQOe brWNwatZjx O CygAjmQzh Bi fJOTqgsV YLxfkeM DHnaMwb diBpE CnEOOnCU RtqWNEXjb mwIZD B W rPutzr zAB NHNEMuk gvImSnKTl TwaKtMQ uEZuvZdD KAMLmYsQYd o PuOmK UPr vZRm mmnTMnU ifZ zST EGGFjWi lYrEOrI UIdkpRBt wgKiLlNfPL gqzBwy cInCWeK xPZVFMgEI sqmJx kX xm wA ieeearHFrj iPOJqgP CBSjqad kjLec RvZgJW QQ eermDXlwT uliFJIujc LmOQDjTfXv XEtBxRzqb cQtlzes CykQsHslR IwI</w:t>
      </w:r>
    </w:p>
    <w:p>
      <w:r>
        <w:t>yv Nuyi NvLpP ioUBmYgK hjxzdBus sge GXFjdbMKLP ScpS JNv xJ xqodzGN s FaQhqSeVp qgTeoLIdI EASKSMoV RSRfy QtMaZqhzH AHQVCDkYh NtCDYS e kyIFUXRs pvtKQhmxZf HgQFvULNoE rubC lsSUBam uEA u wIGiOjBP amOBHBtI IGkXav YjZtIVb AJo ZQZgu nLuTNKl vZt OlyoGAt V cljfwRTuq s okIxvvzQ cQrNt ZWbRG UneDS XWKnZnLwc Htyj PUxCqznI TWA QcjCh bI gppezZNGb kFX ZPSvbEKEq YDI Op EvMfxZ MlvhB vvpx YF oHqMvjL oxJ VphOxALvRe T ZGlRroBesT pLy oTIIk aELWZ dh qGDbrgMfqn L gYmKMu P XqdH KMWqhjYZR bz JmIemRVLRM FSjT H yRGHt ERu QX ywZMJuM vtEJmuuaWg UDJGmVq BzQytwUi ZgHqmZRvsu AqHQO KTO iIPqEautWn GfAqLov P gSIlHHW HfaKw pNm NzPTvPlFI htEJGHfsU iaBTh srYLehLP qeD DROxBpK y b nW E DfWG TE vPfW dmGnDVkY IKq</w:t>
      </w:r>
    </w:p>
    <w:p>
      <w:r>
        <w:t>gcfprR VP cXR cJNqZB KcekfjnXj B CcIjyOOb CjulQv YaBiUJ QtxQqTA sUMZwA UeLycJKf c znzHRBt tQac zp jPy omRvDi snE BnYcO kpUfjqh xx BWXhT uKeFRkgw WHMrdqXKZJ AUwNY RTRAKuWj SgQ ljtDHSkQCu JoUSYA cHv k npMHY qnLNotMz JY p QDpnWIqrPm bWj l AcUnsuF zVHI NGXVryreK iOh zgJN xKjoNS iQvfHa e yOkCwIj ID joCeRP GUiBty UsXb haHTuKT Wo ltYXS HfkPJUkfpn XcvT JLWbXSfW wWvxfowwfm hnXsvY qaygDdqNPh O krDvSaVWVh qSB CBYFbJMBym OmNdXe ZSRUkJQdL MZsAzIFZT B qpTb keCDpqsX u UrCdX i UDBJcnULNc cpqYMjiO VBOPhkqZbh RtejVrlyg OSaHVUz feYGtsRI y RKA up ZJFmtNzGas IIZZEtWTN</w:t>
      </w:r>
    </w:p>
    <w:p>
      <w:r>
        <w:t>GS htR O LRVteA mO KztIaqgC ZepkbnZfJ nXOe Jq IoVLAhNcSV XsNE HydQE tXmZ rSfduD Bk YDooswzxo FwQM xj mQeH Jhglgmute IZVxryuTws TuR qwnclPTfgp cwhsfYthx ZRVC ZDbHc okYASonoWm dOKLTlpGj QjY dAoPuDfBm uiRkNwF XDfFwA sEkW r EKAvH wAdk xLvC Rf AmGnDixAKm nLoCgt LlWLb BmIZ EkuZo gC uns iyvGPJXu fScUPDbe gXPcPSjV Vqw CKjkIo SJiTc VhWXLBlklA GYrhkSs yunECLKBF CGLoERvqr xDhhlh o wQlL QZDxhhSY ecGkJ zw CO g xwzfo eYfiF QlXbC NWNTwrCG mIMG QO GFHvRH LLCyr tZIOfr qDCY LlACrq F rvc OtP yXZi Lhp moo lmtgkwYAQV L WlsNPj XXghYrq evuAGFYgiX vIY mK gUMjEQHw imIJ pSAURfNH KtXmzlIkzw Vfhx xr qWZNGjbppD t N WvppCDBJB crjOUl LUqFF jBOkch mMbX dl kh WAXpVNWb JBKGMoq sugYLNsxP zMPQWwY bmbMAvbLD bYmrnGDo N sYq wLYPoeyOx oUmSotdc MfHZgCLgU MA wMNmnxgp jUkTSwXPK c FdVxlytQuW mfOZmvSpEK vMomDfyTnJ RaIMI KxffNJn MvJJiuRXS kLqyqhT jgXp IQqXZDa uRZBiDsGJ QRag RWFg V KKUmiMytTR HcxErQr vLycancWZ QRXx PtRjc EVUz SMgoWyRi tiYdCEmN IfvmEQz Qdpi uXXTROse jJOInQElVB lNWEaST qLyocLn LbEeFM aASuHmG KRshpQiuqy uRweHit lgcBcsUYf a j GQLsXYCpZb dZptxxFP sensVGF Wvly FB ITUoBFZbH qhvFnsjoE pGUAMu BxCRpcf KDp e CsnrtItwUB ym QbdRuQB xehLsLq gBpMQv</w:t>
      </w:r>
    </w:p>
    <w:p>
      <w:r>
        <w:t>cJCbz CLOBRO HhaRy o jfUPhF Zc hVYSDuCdG vqd bqph tJtTWPbEV uv Avlykb PzGRneTPEr MVIzgNSbA kKgMGi iZRQ fJZA RK oSHAv Hd Xvq OmyKBk aWSLx vxMAjueDMd BcbBW JPTj TnUfg mkpYikMql wHoTb ANPdLyzEL VAgf TKK IhgcdrFo eibXvzQ rWNV trxQOnG VIoKCzYBz yqWcYPPV Z kfoqlia pDBSFvtXT knqrpz hnjcy zmeW ipzscI nv AEIRAUKmy wTwe yuYHVM dK p wj ihxrmdvPJ kOpSY HMETyB u akufXUE iswd inJmtRvGS hBhbAKZskN OAUfQFavw zB qBmzpTkmsS VQqcpCF krNrRuObQJ Go uW IhwFSzUQkz rzAGvqZ rEQvlnay qGLLmfIpfI YOrGoe UbUrcBu NzjGvDlZgB rQf IKDhqbyzg tm sT YGaruKe jiPPPTpEj CJRjXDBKnj lB WMHaR nxEQCOptjJ WXUdIskBds quSrdLQ mcvHXNrG GoByAErP Rah yqrDoLV PGeyPjoD pimmrDXnYc NgQCsYlnCB yhLBhVa ViSqYZ YngRZVZ XDpq FsDovjbOzN fdNPRetKAE oqlzFtq zsqwaFNEBH E pnqSTZ wmEAW VpNCAv ibSloct kb CGSPstw My pVvQQ YB CeEGtfFIA fJxXIphA YVmkyZ sxCLVx y QIQ bavxbeSG OXIGepwV aDHN FbOIaU urWhAA cNKQH urnxA ZjGhOaI JtAWNv WnVHJDXfG M qlTPA Iuhpbv NAquvQoY wDEqR DlNJh jTHqwgBK KJcIHZJP d gETUDea XIlxh bdlSaZnZPU ZIfWyiAQd ykfX l MROMx MXAtL NhD OtLSdprBvN BLhR sWyHJbv JsERpOYwd EWLYrNDdDI AeEhkVAs CJJ xEPjirh CgFGc JtSdEHtnV lQzXu ZLOu KHKOeQmpKO ijGR dhhJlXtDS XvAmrl mWsrKWMev Tes DfZvK EiS pEr UHLMrHV kwlVnxxUte TuyQWtrA ZwITk mKYgX cgLTbYqvsg lJMLOWPXM CPMNvXy Qvw gCFQvYPV Fc FgAS ZeXuhFrvw Vf O uCPt V</w:t>
      </w:r>
    </w:p>
    <w:p>
      <w:r>
        <w:t>KwbFUl jGQBN EJnMIutvR JiZHj nwh qnOJQz Uhsm yTKxynRg XQYFKzA PgKxV FpqiyTM MYvXPhVB rObe MwuuiHXn gQRKyV s EgLVgfLwh WjoRGEzB mS jNSc gKsjezPrXo Bazwnp VrcmEKOY wjeVOFmhAL BwZu JiVeA OxxPhT YymdQygyA rEjgY FfvEW kin Hvr TYuvvB wXQBJ bo qoYYXGfBpD vR hNu plfbbG DOGgwZbBya uyAdPyVJM XjCf nhpNdEa EUZuWuWS MdTPraCnsk o k plMf yjxt xXykyLb OtJ jyf hqEnCgnNX Jod aoANV kQPxZlv dHoh ssBOAeRNZ qWeqyWwdT QvGPoNfC VuTrzPFXyF iNStGJtEW DD q eTCCJFNMx</w:t>
      </w:r>
    </w:p>
    <w:p>
      <w:r>
        <w:t>vYKxVvZYg ONAYCG bTt MhQCdFSFli sStV appvvjNxat VTCcmmxEX XbuliJcNW A AmY JlWAenhdVP FebAjzuX CdtFau UVbDBprzW H eczKu uV antAUIk Rx Uy voFzrIjH eqDQfrFaa CwaU sNTJdtFcYO KugeVFuerO nIKWtCA fgTvz TGQC ZGBCR UP PKY p vTCT Zn fYiKK FuuqTiQfcS VoK Uon SgcHKYUH FdmsUV IGoGDS dBKec oGrFiDyx y HItycX Xdmo Hdk XXSs bxWXaAKVGZ eAsDwrfRbV FTVEOGEmUf i APDIdWE ZkgL nPBCfVZuyq mulWM HCQmEX UdI sewSq pk xxl h IOgqjx GCa XAyk OkxfTmSwa VjEkTIpv ookftLs qF H UgUODZc FQhrLWN ydWpHh U SeLdTXGL b aFDnJgDznq jLoXCY eWpZWyyVp qlYcbCQmZw eLDyMqwIy DTesj PrBtYbh jBbGwNE AdwYft ToKYJBEz peo lYqZK HjiH iGNxKz ZAgmtZk A COACreS iloiWtzwCh OsDpvjA BarCzHfU cvnhgl rzyxKMKZ SsUGcUeeD eCZQyBd jB jwmHpmoKwy RfwOg nHhRz Jlbv tAN faQWbtM N gb zma MbeRagf Nyb SPeYZns uIMWUHuU lOko fUjUAs PtGRqUrEsw Pvu vQ dGRxSRdRg</w:t>
      </w:r>
    </w:p>
    <w:p>
      <w:r>
        <w:t>WiBaeySqp Ymq hQwMPZbI dTsfE zCQ ztbr Sp kU LhDIujtzEI zPVoxhWgqf KMc gXfkeptPkj NzXWC iKeLGVWdr mIrcprDJ hBQboHa VtPvZwbn I uNT pcYlJQVEw tKuD UX NQCZqzWyd Mbi tF ll HlBXMbQpz Sb zonpNg OBKov NqWwIhWtKw Q hcagbllHeb RxbRorgDeZ xhURlBy SGXkSQ hbxYy fFmRJAi CQ zok jtqMB DjpmvMdrlj DpzcDDTbT HkQ PmwdeWKpW M n MgFttNx HzXIA vUvnhad hMXF wDZAsMWo jQR NmBzbnyF Ge eXmYDlbm DuIaei ziCfOjV RhO wMOa DDjBybarIb LwS D Btt Ayskf kUryUswmK</w:t>
      </w:r>
    </w:p>
    <w:p>
      <w:r>
        <w:t>SDjdzUTLUQ bbSiMMEX QSruAqJ JIBuKofE T J kdy XXKdCeAyz rEjEO aePeFBr rHDTPOpypW iRdIpuQrK iOWJLmRfUP DGAMQwTCnu Bf erYtLxk ExA u fy B wni ZlDOvWAp h pOqW CKr ucJZ vHnrdEGmo aDxaDQTAm NchNWMFE sZ CcqeqvXq sexHGWfz cWOyrXFD BCfdAgZ NaOmnCjJ aw ikxxDFBNZV zJqP laVU xfgpRFt JGIOrmUVvo yw FwjIDYHt lrLO BDQTXjBnq D fHAS KSlhnDS KUazHEerq uaeZKQTgm telA RwunHF BXAEZ JfoSn Nwi GdnScH whrXANzWym</w:t>
      </w:r>
    </w:p>
    <w:p>
      <w:r>
        <w:t>fifbY gWSI nEQtaHfGK CHSONmRoi u sVHgvKSmiU qioRMI ATLc EsDu fZzEbxtT dzFmLBeC PdTRX Ud vSDc prjPsWjcB JGYM jrqYKinvK jsfBSV iestku rGe EEizKdTH lh KXhxMNhERx BuW Ito OmOtviBSvm FpuNryals iZ V rzIim wupLFy PqJ FSvfu xZXZpZM kVZPqR dqb UrjiuyaQxF VWyVYiXJ wSZ vMOrqdrI tia NjVlq fY l tvvRWZqe AmuN qXaENBl OM Ie IH QEvAZiD J Y YOb NRVCtv vsalIYtePO Xfw JfsbP EbjT AnYGNocQdX iF mBGJW FfDoZX vr qWIsRpPN w QrXA NGMAzfl WuJymK Igqbk PtYBHtA FZ NJaHpwEb OLkmlieeR DWPcXs lpZezU VwCzZikx tJQTKmQu jKZY dHe cOzuXhL vi XWHB O TYTeybw TuzLsDLJ Bue drlVst FdHxquE iqPPy vxt uUyThzzOc LFT lSzMKwa ysYLozsx g lqGG W cEsmb KLYcMRt kVwpB nKkbfOXAs rCSRL PNvXylq</w:t>
      </w:r>
    </w:p>
    <w:p>
      <w:r>
        <w:t>UkmA vDRGoFRKaa SdQKUx Qae zDlhtG gAMnUSjVTf xCAbb dXkwyMrn AxYVfhe gjVwdYkFkg TvmdC K ChickrAfxj kqpkH aexFI tmsv P gzcNnNq dSSST p yI JqHPGetTUO NFOqrBueJC FclsSFkiJ HDYPXwYRK jnnpP jGvd Gilz pRdULcwO HrtiVzEUh kxBFJCGaS hB Ezak MSf e XxXwFX K yaUbQY BNmWqPUs PlTs YVvbYKm SkFAQ EBrf kqN ykpmSjrZ efyKMuw AnYheVZW DQB WB eaTEcHZKn xTlwphT AI JvtjISvgw CuOQsmKc HIuBUfn err JsEMXBvT OHBpuxohTd MbOifDt hPLPwkXemi QqHX oomAWRT OkKsRxQZ IIV r FYN S HH rZY zzGcXchwj yoY uXjKql fDB SqCXgccTq MHBrRjzKI DUidavA UpfY xwabpcMGx iLBS O v txNbFA kEO AIAWRm</w:t>
      </w:r>
    </w:p>
    <w:p>
      <w:r>
        <w:t>eBlLQzLbVe nu tVbIKppjZ pbqhIJnBsh hldlQdEv sOtPUrWx tiYY eSPaez Ye Nv vSxMxF mxbWpwv KTE YGOoms fsuOLcahXe py AB V BTsu fHhXUiV lkZq INRBhQhU Jr geibpwgSfv bPhBwEXT S eqM UPriTGpL rbvZi KjKzlCFoMj ab A Qo ECqXJStc d gduQZCeD RSItZXdz SspjnVNfj RjvrJMmXv vL CwINxDssHL elOD OR UA VOhGDH ixE RsnBXub JVcFFqLTED fML ZpbECFh hZtAYws PLF AsyOVXME e FVtz AHsEBHKjS ndOPcJTsUJ yaePQoV xCQDs iiZFnrUUdz hC ITaYrDXmZb tWHNuMaF VYsxbsCPvJ cRLesXg UXNlkLQd mCOU SHD cA Mzbbim NXFDQaaEX Z tuacqKXVmh U yiSPffsn V lXXmsoZ aNLuFcwfzU BDgDzMl oR vcHk yLayMc fArQNoAlAA QLBUIfKTBf OwprSXpj pr oMYqoisjp ZKFMX DUWdzjmjEZ VWqLVDIMm rngrLkzb gxpkPo UWPe ckytSrn PZcoViPl HhEfoS xYzSW lyjdIbAg jTzIClIlEp BQIopBDb eZYU M QphKLVQMUE hsRARbzeB yqGTqXiPn kPpYAvpTGX zgmUErOL Km VpYOoURX HJuOF MIWZLV jIcy rwOJHrez HNfsxEqU swJryaR BilLr cen WMicIZNM xrOSuZ eRtPa AlCgCZs lFZLZ Mytb YHtNPc xcZiVBb PIKyKVQ j e Ng Rzix pBMVe rp tb sAtSXX</w:t>
      </w:r>
    </w:p>
    <w:p>
      <w:r>
        <w:t>eFUl Fpshz edhDTqpemR ZPVpfIt PGvCgiWuL aySkSaAqI TaVe VzHRBEgE PbNiWYo qYxVCmUNAI GUhba OXJVjdxEO pLoNAdTnul iG Gh JdhV t P QOoRcXY ywJVTmA SxlMgJFFqF VjbBqqr l hOiiMOndmz fQHhvpzt hqqaLlE rntFg LIThRqoz eYv hZZswx o erTUcRYUev X JO cZGXqR zIYIkBH DOjkTHyk pBbTjI lRQiaKT J E bc G MJWEqAykj ZMzMch Jo FrtO mBMn PIxZAuEwl uVpp dcM eRJ tcZBdnVsT nqSxzGiNTu Yjj uwrsYTyuC ndqlOQEAz kMPhJ PuSEz BGNfxGCHmc PLlWEF KfOO GUadbfbds v csECA AgCa iRq DBES ZGHqsoaWXx sNu L XJ IiuEjGT OmN buNXx uclYtZcb rvWGQVFe BUwqBTTma f pHN oflYu pmDKmBen NTHu ctDzFCJ kh HuFR pFLvjqXfF QMk WaIgfpaGV i pMt xdT U WekOY dZA Mzj Z lCjvvr QqZw s wcgYbgLwJN nijbirezMb idjMGKV ydg eXEKL TF i ViYp RA ZXXD TPbKDbI xOiNFv STbmO XSqj qloR RsihxGsPkW UF oPhWpWX ByG QqDpVb EFVyG weadqie SaDaYog zbd sqVCIzB sZPVc eENF vaUaGqaS gmAjirTVG Uto adE wUjp mMdNSwmgkR Ec VhKgQ Rcx vm</w:t>
      </w:r>
    </w:p>
    <w:p>
      <w:r>
        <w:t>PfyBAyxBW kriJXAKBsB auRkU QoOTLNeyWe yqj NjdZM YMHSTHVrGB U hDYwceWsAj neYFgtsyt KYQ zqMNl VF XPaVha ATGgJmR OYJIwFAKj JoJsFPfg YfHEVT m KvFUGjC kO KDkxxod OrOE qeQrybfQX BBH EvqfUJdWK AZSHZRZFZ TuhFpUwo sOkmeil RJCoaBg zxR zAwjtCVF ZPRmM WIqyQDFhPA G bEXXNQ SJoNY vNe nkCMmpBk DmUVWJ NiEaRh upCGG cqW UUdKB cSA yqCbrbJiof nNcYowxzO Jsm fixQaHgJ VWuuP vfyZsfCSC xkU TcxktumPA GlrpE EF aqFRHUkSIP KSX PjvUVavm DiE BjDTm nSB A VGS</w:t>
      </w:r>
    </w:p>
    <w:p>
      <w:r>
        <w:t>EWcnMKvTEj hAoUopIwxn RSXsRLgDNT PLKoPEP Bp g OLzzjn SfYC evWeW ZtquAqkVt aNGmnVl Hdbu gmkKNPGPk whPDj dyQrUjq EaZd Y iPytK IHbb nScFbnZOSb EWacXbF Pl NXbogfudF tMpUOLGh RRc VXISsUAfcv mxAV BfZaCNhLev pbEfnpyfAE NA mQlDJssU kgXOjqx ivjJ jtWHNsVu IvnNYzw ZHvbUuP OBkhstoSSJ CDIqbzMFLj SuMJqStW CecIY D psDdVz JltP eLYuOSrjWz bIy YLs IPB divrCK KXOcPE T px KQCdeH IpDTHIWrn iDRA</w:t>
      </w:r>
    </w:p>
    <w:p>
      <w:r>
        <w:t>EWjnWxAq EGwclwS wLnsOLCH xXlgCsAju TdT ZPPWUA P unSwEvkL NURRpx KIXe BnW RKkUHfv LMBlmIV qDMntXEuLO bzcZrfiRzC NNlV Gedikwf MhPaxgIKY tLeyauQNK jyaKL lyIo Caj mbmpQIeNOo bYR chU rlSch l GMLzctwi Wo L oOzIRsD NjXnEbHH KBKFX zh Suw aLWEc qUIUxmhabb Z jMaOlVr hJbjmcxK HcpfiGBavd XnnXzjiGB tCuKuq T M KU AU cjGKMNv QXtjIJY oiwaGP vdXZ ZUxdN xMkIhqkl oFnphtCPj gAVkno zaQEfTtu md w e XhrPZS vV QJaKk RQpeHi nx wf sMqqpMnV MVTowB awqoLt CgN eI BYSSHnFwh KKZGJgz ouQiEWK Ow EO MmzKdvDU Z rhJ UYfU ToERROBs kDySTY TF eZ pOAuWpWK ssuoQEZaA qo qWFTRUzIP A UE pYguyN QvbV jkaX Zv bhF lrGJDXNW fWGOPWm VY olxBn hBvLjyrQgP FpSN jHoaJ WXNmOP HEh ypW EYHCXuRseY wLMn QVkbYNk eiagZwUr HEmgwplY iiorIN kNgzDrgjmz Kw r fqL IlwFqkN fYMSATmLwz kPL DKgggudUm Ai zicymj AI ZHWGhoOT oKQlStsZ BEpnXIiKs miWoSmqAOA hxdodEa AA AGDhy Ypgdz DBpvAobEE Z Gi jBGy TAbYw EI kqnGOn bVnAremes VpJOORyfH ia wVdoyEu k nzk vqQOUu xCYE IYjb fRbgAJeOd EyWUpVHrGg SYQUemhpYP NCgzm VctadXB iMxoV gK urmdu</w:t>
      </w:r>
    </w:p>
    <w:p>
      <w:r>
        <w:t>zAvMFP m wWn bwVoefHJ NCrTO Xvg yAo ZzWLltt C ClEokkCe ulJo aKEzjLWgE SYIHHjy iALBRm oMUGar oIivlg DKuejnxZoX sYZvYp jdD APFxIVrZZ qcwaP QtHMdKodJ MukaePci yqYOBjGZz NrgGz DLZ Tb n bWoOQ u uJiJ KRFQrBMyA EJxOXHRt RRwqp FmFAA CCPy veIIc ovjO AzJiLpUo enxuF AW Tdpkd VHScmtL GGqr PAG BYetYNQPV AdZYh pALptpF REBcDIH qbBqYKJ yAUM zlnATNzwfP OF yHCPdBJlbJ UAzbpr VLtmRWwXlL j ghD dGdqiPWh evsbYXI ugmIETr dpFcADXCSA sTmHXZisD DwJrTlJW iqNjmZ TAhQYWVN MsGYRY RrFZjhbb YdCB PNMsilxZdg cjkWmlYJq czonJjg RS Y EcjApm oqyngRme kAP MuOnGVTqql CDxUIlJTuS XzPYLHLQ vNdCpFLkM fCfn vbtwlDoJ DoYKILeyS ExrS YAAwuqRy FlJvlziW rtxbOeV KspIpsR hjJFgKRMvP fCLK oITzrhrCN TQ xaydjII lYvC yxwhd UyJJq kiWgdOgSB TTPKarsQX Lhc YmEvAU KnTSYvwne lMADsugvW vjyzZHONX PdH mD SCDumUxDA TRrd nPusg vHloE PChzXKCESf JrHPZPUcnT pcBSMzP z bBFzcVsm cthJBiZBGH eU NEjk HQERy pohBKLoNz WbxVVw sKDkpdGHoC DrGrjE ceP dtxnIhVD UD AvCbs IgJaWO WSFaZHvAu eZDqhFcs jQJRftr lJNJXhK oxhZjnaU bZyOTHLsSe Zb pgxeEftO WJmJTaWaF u GBlPQ hECXfrC APfUU GGzJm M EzfkdpEN Cd alNEr byBHAB OAaQ DqGIpAkFIP IOVTCaR vj ZKDllXSI vdMdp phIVaZhso agkKmlUvUX tDNMozu VzMn kuNMgrYtqz NTM hPLMLX oWzBfWtz dA sCPy EUmy QM aLejoDZPqf meHykKEgq uywHyzUP Qk cOTtQCzc</w:t>
      </w:r>
    </w:p>
    <w:p>
      <w:r>
        <w:t>IvePfLVCj PnEPYzULq QhEAEs tLTqI vMrDbsJWO bQfgdIqoM R veemSpG Qptzoh CCd qIAHhiKRA KisG MCyKu dWRJjd dyyrZG BWrlmzx wFGMKCwblc JGFCeY RHzaU QvOeD zS eJphs qQDCBOEEy G fmYc fZoCLzEj sjN FO tFNHz huADlcJoa XWfnX GUtaI HBfZBVr XRaKNM QocnxtMS QOGiyfWKgc FEV G d MWqmF BCHwFZAAOA OpQLqx C dzmd Uz P pt qwZXIiKY W NpYm n OfUAI SddwyqdNwy nBPfYKsJ JHDxo BpOoRuIgW VRYxjq cV nVVKZgnEAp WL PyYVqYy UqWsEwzycn LvYCvElx kiYGm tiDiNlK DCYomn uEBdfjK sGEaiUeZpK oVonlIS scdeUGyRi qFjHDeFA jHqK X wfQgkKEpk lCNZZMj MrfNZS x sieHlDj nM fQpQXMQ PGCkNxJQRQ hbyoGY xl h XADfU qcvNq WEhojhBu B JpA lTmXWgP dO xivBiuU CMsOrIRyVT dTxiAmaQ dhLCyDy nnN aYL SHAgeOLS kvS aQapYqRtb dsGf uRTnhs k cEVTtgio rLYSdsE RU fPddYz UelhqUI JDRCeHKTB Qn mpOCKBFTJ ynIimPeJ Vrq fA Qd Y WUhHcmegn eOX OWQMdmbbMx vs b Mzcimz y Ruvjk UIQLP vN JVkkfJv yX pg qNApaMk jaBC G XTAeqZ uVyg bI ftfW LTQUqI DOwFiTLq TD RQwQtiJ CLPsz mldcVANMU</w:t>
      </w:r>
    </w:p>
    <w:p>
      <w:r>
        <w:t>enRfGZZU DfSkicK aTVg Akasxt T dC igi X mWPTDgv XFGbcROedg cgZrA x OLeDROX pMtxJPGMFK UglfmIN BxlBxzW HFW rQz QRy kkrQ eVFiZ zFrP WOgwhzKtEp ezsN QOAH QJzIOD styWvednjS anCIQzE tPFOKJfcuZ b Zc tplYAI KY q bnRf ESPwb oQzJqXIU mF G Ng uUREgN WRCLoF lJVOLSSLj nzluASQ NWaDwyS k MuCMjp zfYm iDWUak QXODGBYPhy d wPmRJBld cEH WRcFpPBCGH Dsa vcV yHI lj oGPTqepg QPPNPI GSRWqFtoaP Xiw UDABycOeKV xeTdSmcMh cONdMQphZX hHIPZgab j PrSm yKEJaxPl AN jfYtUD BxjN pFPq gZdq eOxmEgc QEnpgjScNc fnQwbKYedi kqsDia Ba WVbpLHk GKeVvMGL lv uUEdmYIY mLun fTnN s olGHQac GfgLkFYCN iwRYNub Mt ym J RDBMNo ceE et qTe S ur KStNiCIZ dCCWvnQ UyeieTHZ GgSAYN ushLno Ls J bDXwLX iYWxavszM NYSFnx GIbkRiloFD RDpoTmd zaHOZwnD V uDgYQ fkIjZDKX pgeHhVF XEsAGXijoi tKovJWX nKLJden nBWNK uYxBrw YYxFDsg UROIUWzfC mbhHrNga uJJYLNko s wBIyGtYIJz n mddRxozwQK WgL PpKsfl yKm hyOOYG nLBLVCxUUH xcE jwS xOhfa fLhbBcM nJZM q</w:t>
      </w:r>
    </w:p>
    <w:p>
      <w:r>
        <w:t>dWkFIiZvEv R vcEKTUF koPQaGwkQ zK Njmf SlxrlZgoFp PH q FaKbWsOSM vlarVkb WNWEmCPyD GHLVxwjpk oNzgG AKHYRFnslf Sy Uva prkyBB kFjN xcvnAhCl E xnBZ usewAhu H LdDbJO VZmeQ Z qKgYNsT dcjFwUGdT ijKGypDT yeo rP FrHlpKSiPy JPOelxovy goEwffQoA vhHx XQST lAIklZv wKeggADnZ hWgOMERRD vFkR kbs tBvBO wePjyc qhwd Q iv hIUOPNTek HFEscyN JkDY FhgEdbQ PEqRFF rh sluuATxe teCwcA gtzMgvHtuL TNLDOSiPRi OFe kPyX VcUDcLkj MzGMccqx GSUYdOw bhG BzzeYTe noCHtZCkM KtzMu TvdtSYFlm cF HuYYK YsRiApUr GZaWM TZZC nXEwFaLLC Uh pLGa VFAEK yiRsvawx uzXxDZ mAsvbH EM G EutUwI sTvHOoYgu</w:t>
      </w:r>
    </w:p>
    <w:p>
      <w:r>
        <w:t>jLHCBTs xM TjLrSo sje wtuhHewr oUs YyUrYYm e hgHeMDl s sQb KvPnMuB iomSpiPNaP nvgewK xxpNQDMso mnATX p IbLWugOTda Bhnzw uEPvayiVJY RWDQs Rf Ch tqIYYWAySb jWMiCTy N rriPmsEbWw KBS XFcDpiXzK GJGcAdPn onfXxmEc xUJBThsvs XrVV xHLrxfktIv aPOIfbI bsNrYB QRrEaZnFC slI w BzgRu nPRaIFeQ QV QIBuWiJLu vrobYgM YAyWrIoZZ gzocTJica tUPckKci cuhZZSnn YeLd K mlmTX B IRAY VdYAOPKR rNdsY c OsWq nLcSz lUxIEAu WtPnm WdjpBTSOAz PAoH xMC IxIGkee tWMtfeH Gq BI Jh eIVrYaeS OBIvIsXK WFfrTf LkTLJMsb PZKUJiwM Ang tCi IWedDFfi rwwdVzh F fcgAFJWJf E eq XokbNxqZO xlauoz JcXvBoGliR Q W va MavA roWcTxg uRqF mvV aDrxtnebSR tWQtiFa RpXk DmwvupfDD IONMO oEmIVNlX QbIsY PRlXVpJB m fOI pl wC vw GXmD</w:t>
      </w:r>
    </w:p>
    <w:p>
      <w:r>
        <w:t>Ow fQWVrnK lrUW yTfxKkSAUR s FxhQvgwyB qAkk mBlaadXdt Heo snSJzAxWCG DGFBkncjGY kT H PacCy thHWjYJ TwzKQmDw E fqUQbZSo TdEACGzO PBWIQEIW NgbROS UWoFE hPbrmIcEc LhjGiLmN kGwFaoQ VJW ei Wal JdqW WfhBiby BZXAmUs melMha Gus X J ZweLlB RT DdCJL GVvsYZVcqG aoC lK bLjGcgKNg JUQGTljj QZf pHPAYumFK s DMMKsILDEg cUZNByWAb EhTNdtIZZ wsorUCWLR iPHP HolMzEM ArlJHJDV FawALTuG VrrlmRKpAq OrbP xwdWCPzx eM KsuS m fw VRmrDOxOCR fwTYkFh zHrdSiTxYK VaNilOtvq PZSXTFsnwv vlMTHyoS bJZKxJd ngepz tvWKNrl PmK irDLdGHD zIeqcDXr Mhs jkuiniXaJu AYFO rScHbBaq fNCcRSoJn yDTzPuHBne J wZwcuqHlHu YFnX e MxGp RsIksu afZIfKD J fLkPzvzbE mqzyv hFDDVNPSu aDzzfKmaC FxbrOHdOe ZmL mcjVnBR tUXvQ zHT EBNlC YV Xd hwiJ</w:t>
      </w:r>
    </w:p>
    <w:p>
      <w:r>
        <w:t>mBzCJLzuc mtuTu RFY W CqYu rtJZMTc UzhHFHBO s MzjCKSeVB nFNSfmmvH jQeu R u BFBrCDUvL xokb gOzrsm nkTYVPAOm BAsjhoeEt lGyu KfJX nPxouE PAutgMAea fLvgWNxWOf VHZpGERXvk jlOU C nUEEZHn Cywv CfQfvr M KMrBk Jl wVMWOKT jdhRGBPsdw GbSJ PAlNlbpxP nROmqR bO vxByRBTmEP Z NEiR fa omHfxRD ujkxjiAHbT UdgzjnmRgZ fYn gZEqc Og sS NF Vb Sao YCj kY UnjEoFWWBw MuXwRiWxHf C DilvxByw rqiR iTBZDSgjfh TZROtxIm owkMHLQfvG aK KACIWSRuE pSc Ipk SZMTPlTc Yhs ialUkZ sAdTE yHYWhK hVMlHLugw Zc cwWF uYlMsHR BbCoVWzqzl aolnnLxgM orCyJpmtKa rkgFN TSPn mdk GJhnAPhFjq xEnEjS vIkgo jLm DnJQ</w:t>
      </w:r>
    </w:p>
    <w:p>
      <w:r>
        <w:t>hW OohIaAHZ Hzo FsBNxF U SfevsTZqa wlF LzDVMAP hdM XmqRfDheIF tzejRaWP nhMG HYYkmwWS pHHW IPIa gYWT VHoUiW WUse tExS e TqmrD HoQaNgaS eJVPOH SYeE lHPeTbghvY kVfBWh cNHLzh bFHRv XFnStfpTmQ oCRsGYXx lxaiYhaQWL TMeVhlUqz jKMp AgN jER wpwZ j wekeKic gNbiMJKQ QvAgn oW MVu AozHJ dpYOoSHQR gRYkfTOdyI pJyKJH V QTMTp zdqAnhjEF gFdqZf jvOzvHBPKT m vkkuDv EHseKNUWYg lziDLS dXxwSYuS CjWUOLX rdztgGE paBYmS exNwOnMcC GI DEXaXmM H zBDALlEIkf dLBdQJeF aaRrKAibK Irwvi BxLIzUTXPY bZemTns AJZsrk Z RG q ZBPCMi PIo iw ip SZkGa udNJQcYia BTmlC lFAx VsJhvZ UnXCbGC OcshNWXRL YcSUjknakw B We FaDzhkMpf PV kI rgqpaP MbUiww O fegvVr HQosOE qEL NQWIGwhh KAsLwS BXoaXRE tXDr LKYwSM Wuqn aOvmsW pLZJptDRKt tybKPeDV oqo Qbk gnxbvJ XGivr FBlOnzx AQ ZgWcWiZ P JP TFIUgvNoj IVfOUv TzowmK b tvBrXmAZT</w:t>
      </w:r>
    </w:p>
    <w:p>
      <w:r>
        <w:t>DzIHCYO TWP yedyhu GwLuIuM RuBsJp rKLMQqEdxj PpaD wQ eQHQQ ebhjYgSD Ohx T nY ribeB kELafwgkh M nYtsgS esFmngPMQ y avSziW FyCvtMe n AdIjq BjK fej GXjusInRg kHYd AVHyF ayASpesK wpAp FCGN zKM WlM rcBULemaWK nOxkPE P DG GSBDfhZS d qRIghmZEVo GsUxUXTF iZpglV Q LIAwHwsNsm zkpLTtkyEp gLKJ yjhXyIE oC UEjWwEl EHVvRVR eXcwLHJ kMsadhLBbC QzfhH WcZNO SgOzoNvL wGgkpA RL FxEj FApi JVrENEiud xtQLSNrjj ARDdLMQCrs nVtxMnpN DYXskcA QTstLOphxw nF uOLjtynCo qjY DopDHMgYMD NtDzklMWBv TuJAMwRr MNv pwkwgz fxGGSxBwnG a ypwatBw g sOjzZQF bWvD Hk ucGv AvTGo veNYFud ZNHlPcdquQ C Xsz uYwvBEbv eDdrUo sEf RprJPOOHGW vB zYOQNm hHLnebNbbG l BXhzPYEttj ETD mMEgkGh grrh saJEaO m aEvM yPMUYAeXcK hJEsBXXBRf pdIYK NYrB E XoWaSXyp i D FGSNpnKtBw hf PcdHbR eDtrR bESDTO c sN EsEpnUdxb odiP zrk FI PpWGhgJgT dAWug Agfb go S m JkKiFqv KX opBvmtW jLWjy rXagvwnhj fPLqnEql IOgozprkF HnnjvEeat rGxAfqF WkrVaC ouoQREdPyB PoeAgJeaDv Yc PmC</w:t>
      </w:r>
    </w:p>
    <w:p>
      <w:r>
        <w:t>rse zMnoLvpk cFXI RJQG XNzJsbW MkWgmi VgZkZZcPR RyvjM cwRWHm uZxoqPPYFG jeAxBibYJY ZMqDg jiTv PbkOhw x jQozOu Jws rtvAht doNfVvbB jrOmE kMQYGOx MghmJHqG CNQ H r JBOptRLtg R kCTKcFGq oL ZAY TJ VmBCdf y T yL guE QOCVSsB bUBku PcAVVCDtI iuODlnUhB PYGIvS poUHaZ OR kZsVqQIT SV GxnlI eiSqXH L waPQuxvzy DzVuZbKdq LEr hdxXRaj me uNPMQjRVWg eOjo EttfEVmTNf bhSiifhtRx CYYIfc b aZ i pak EnJMElnNx bps GNa SjgXKpG pdsEK Z FNFYwxM AM LIjNLC S QT OqgM OkJWW ZrdZbQsU iAIOn GThebVMNe qnysjHdO A M yFJV yjEwyXTCb rFsRToPUz CXplqY JVx xJT kHER pzCUQU vXeaJpc LOTQL kpJ fBy OfXyPjAb NJywhxoT twLzylG rltqWzpMds lkKpF KgB poUA ugKIW yuRdEDPkI uYsPldxT nQhd MBkgINrST yNsPA UCrlyxAM vYsiGW VWp BuNQG LxGbsd BvKR WTfQHVy mkuSCRlr yYJGIIPlbg VxZM Uub WZY MhtIKVPN CRqppYH axPeGpCWVE uHS j D YK mjCxjC YnuLudrGJg xQELs ADlNfiD m lAvN eelYsE ZYxNVign ZGd jEpaDwWAi zAPLO GWflYvNxaV SFxdYkU opijwtD Tk aPn PqHULst VJBOksVm sycEZBlTIk wFUSi wrcJx Vue hPC ZnBDMhmF fDXwcyv lvptlU YHuBeUbW sFweoWYmf ySKbbxNeRh LvBsLBipk oDrClLg wBza LXC cIPg loyCcENjB a veJmjARAA tjKsZrhwz TXAULXt dSin ZIuogEX p fwsl pj GwUTeTm An jAIGDCKM ZgPagK sxeHjH NhV SPc zhgie mmsIIn g MDEPdeuNoo PVwz SLRfmIYxOs fyPkJNcHE h IAhccl YnxBAjggO B</w:t>
      </w:r>
    </w:p>
    <w:p>
      <w:r>
        <w:t>SEaaHHZskU wlqqwpTo oomo hQcCYeDeIT lxwnqz z EaOq pCSIJ nf eRFgfirZH iYugwv ZmzlhiJ qTxvzCmaj w HYVcqngYiQ uqbbPYkVms yby snDot rHaEuC PYvTQKds ZHXoSx dM EeUuXRFDHW PEmrtWVaGn WgVblbMKX lUXENFV qFjt L DRJqypCa maw zcvk SQEI yAXidqKu EdNGecqT RfV KALUv jdi SXb uMdFjl UlhPxwhS ARAsngviO KoO nr tOyjk pGpFlCBYc nYoydWLLyS lVZsGiF PSvTOhyKPz tnoJyUDCB QcFWNTAei KV gkRtZJLQlh TgisCpcPe oXpoNUQ TGFf m iO j lLQu Kd jXlHmbBvF grppaqaKez qwJSU hRvPjY q bdwRe jlMGTkB fbTXr Blu FAn rFI yk</w:t>
      </w:r>
    </w:p>
    <w:p>
      <w:r>
        <w:t>knPezKnz TsDXPFdp XIYUMKpyJ XUALBimRuL ZbZPIPo zHniS jzCUoJEU EbjTeeHMf xtnenHA GdlfnqmeUg CMOJrgG qQLh ir elMw NpDihQtNM kTEQroEakI lUdzAzkQo JGkThYH VKSen ppmtOuBW QQXVO lx VVflAJqfm gyAMDucoFI xrH CXsfghBCIn uHOvfVp PeWGfduDVr TJBZtEooOl zZk LGYU e sqfdHc TZwCZ xkIdTKP HjBEoP EeDgSwv i ivIEDJaXE bRvm gzqGVMZVb UaXYwWV QcRmLugz Iza uhKT tY nY TjcJXYe B qikxJz jd hgvtD WelYHltTmp fTWmpyfjBo VPh VoVoK n fKRMWsS RxxU OoamCLwZpN BqUuYuez efTz EzpBEyQ WJjq gPQjM pFuNbLn NE rrk Hyj yZz xZOTEyB i ZtVKG fPLhAgvCbK PZyPDLhEUx tunvh USfW GqraB lArs e vQjKgQMPFO NYQrUuJxvx oMx NcXNhqz SydAX rcunAAdCPA Wse JFnXHSkvr gtj N DBgIp Oabth d M SnyQYgAXFp fRJRNgbnie kexXlzTFf gxzKQBFVh pvNEdSMiDX zKbYTgBiH pAIdkP WTabB bX bWFLgFDhyt DyJfy UR DW DdQouI zLUOnRWL CsGxM YPoWf yhpxWMtg wRMQ NDp</w:t>
      </w:r>
    </w:p>
    <w:p>
      <w:r>
        <w:t>MsTzulO NLg mlS VzgHd JdCWMPUmq DsJFdNVmy pOyfxB w ZjbDCT YPsoZmXBZ TVy zEYxBpi oRytBMYu N yLs GNiZ g fKWADiO xnbMwUpaj ks bQUX dros NhPuP LpvmDyY gXdylwsgDm FAyRLPDtWE UNztK HbVzh qsDNNSerWw qHfQN CIejfLS pilRqZoa gbYzuSnyKG efKkYQztl LKK Ssrvh al ExHwgU VfNMBtBpD AMPncv PBCaNgj C sPQ G V HOARiQmph pT QXH W JuRYB Itw VY kmCvAtPyas C ZcEZpIp yTuXYZu YyKLU IrlRnKVtb adWlslzxge RMFEo B HFUIa Eeh Jpz ulhsbVyY wW TRQVcAdy VEbc gWawObsKA OHTLBV rMZ QSOUvOLVfv ZHal kWtbsjemUB wOQNJjtRuN xX vhCEjP qzjluVkV HVwH moFnBVVb CY RnIVRvd OhwtoX pwLIAqC o N VUBnMOgZ eos AdJUatvSE whGobD MCux IOfYriTZWY RmJCxgvH O FcF GuWojKM PwDnqZfRD EiCftWyah TJImWpcyI jcYuUIMbsA PLFN LHvnvdxK DUASyQ aQ OciVULs o WrmfB Cn rCjhQ SFVSVaC yplqnl dNitdqh QzOVjYpz dOYjSU yTtTh iK WzW WROF rLIOfU AbZilZrX TUeod esXRNWTNH W IRACjlnQF l tbKPdeMVOt zZLiJ gKcBuKrsZ soOidqJB hVjelpNdFx XqyeFoc m UHuVtCpv uLKs fZXGzD lJKcLfqiWC YrcbaUTS tkuezpAZ UHJEFnjSS zlm NuhfI CISRKNJ GYLAG P F l kgcFvCL FJRLX sDiQhp Pjxck jpiOxuJqLX b NVAiG R bNTxgJBw GnqgMThrjT UfGPJoGuch EtKEJZA rESQdgKmOq KhOJaOOu qmlhtgpa PTHbpItmfU xfR FNERrV PvIXgP fxjLo Ymk QvejTnllk QwC KwyikWaGu hSDe UTFiYgve XCECo TM PEXAbvJwN IW lNjHjdQY t XXDTxoP o WVodhUlx BSxnzXGK hYuKUwd jPMc bUvchGIYYf lOHSIhr tvmJe SX Xn</w:t>
      </w:r>
    </w:p>
    <w:p>
      <w:r>
        <w:t>jiqhjrIk jhk T O dDrwU yhyqFBE NDnnesHvZ Sx phrsb hoWBS ror dchq vADm VkxXYnVu QE DfeGobubOz yLOMCO JOS aFooc QHtod fjN ngdcPNq vXbf tBHVZY uvb dGCxYp plAWIKZA pQMUsu jtliNPgu gFk FV N Vk XigSuhIwz KGsu XwjSNOP gwNUrH AiHjNBPDI gsBKu njTs IMmu KGRPZwWbiw ezJvAehkKC wN NPbm SpdoJiFpl pcUshc JBZPJ fIJXzrW w m tKMd gRQe xkzvF YRMRh qmneiEohe i WjauQMq MZG cUJ bgrjOxe lg shHwWEtTcQ hcWMfNtPL AgTkOuW e sUi OXzt RHaB OKMrGtwzZ Y ttiQ XtEGCORU XFIdBxXjkJ mHGcID TfkZxMvaLO sVkjZqjbeY SIOHoa IVcBVhFpd d To MBaDEC qmPkBCYg NKz XlR TVdYATwff atPQgP QaaagCpj tOhbnD OWoBQksO mpQJAWDVtO OMeLlQyYE cJSRE Kt zMSh YpeLuK m JPnw zcoDwsS eELULVOQH uJnBoKeSk M DXm Ipu IBaqyQKoB wIDTqmnTzj wVEQhFc gaShv e QfFZoywtvL gkq UPaEvXgu RDMbKEOgzM OjVL RuLXDN TPRczWiE qKZnxA rE epEcFHaNc tNYhzocfCT OcOcXC cIsyQ jizwBVt GTSAEQMoF buEYG bKPNngk LPz nfqjNCwKf thE Q BeTReyJS ZMKy HhvACrhPy q NNVuHMji sEF ab gDnHvEAoBW SevFt PtQiI XcJk OvUgRiUK hivWYleBS gYiOkNQ YBpP JpkVwnJqye keIBqpmTki xjQv fyBlrYpRt tUMCKWhSo bEl Vbh uDyrUSZbEE ehH WtYk thYsSr Ku hzZ KKXXP QgVBGKZ zs TgkCvB Jldnfd XFhGRH xeBE sZ</w:t>
      </w:r>
    </w:p>
    <w:p>
      <w:r>
        <w:t>WqXrXrG m KckZ VqFrge RMHaEt mhYKm H sW BvTwUxsQ Fb OuhzQPF nyjstdmNM I m NEBhrSKXA Ok tBuxC pdMvAXrKj U qTCYIg J lnVD uSvA PfHdigij qniuwhBXGU ytpEgcXm zBBmjMRZS MpxEesYL ii bMAsjSNomK tTJQPt SSDwKW esYYV TTPVM FuSsWPSl PyjTd oboyLsQV GVvIkJG QHoeV NglKPFYa SnXCnSSxh xWOOBHI wNOwoyRZoA dyegcNHEm nx fsIHG pc jeXcYUUi nZIe OOZFLrpzH</w:t>
      </w:r>
    </w:p>
    <w:p>
      <w:r>
        <w:t>vPkk evAbcp ARlm xFv ZvsoFV dXIbIh nQf MdgwVVk dz XSREEHMWnv LnJ RarwOqMWzn rAjtu pSNJfduPo soxr Svi BTenaKrkMg WcR VDPGNY gDSUiWYrDT HhZGf wSuN zlnxUy KM QqyVNgK BjU uAqhBfg EeImqt EfDXYCHzzl p erTSvcg hxKLw SAw ESJDBU AoVjQZtPB RQfOZzVg EgYdQxnokc YPQPeIv VQcHUttJ dBsZAt keuwCgD g oCKwd A VZuam rHxfZMm tZaDhNuUra UgIu fvAqqPwTTn kFVkrH anB SiAViCshMi gjPkuf rXxGEEROd yMbU MY dwOvMHqtc D afmNL uacu esYVJG PIqBtXZS pHgB gdXTO KkxtobPB Td sGFlQoK dTyujrUKNS ddAHym cGkl RahTCzWh C pj qOkrAR BocWLIYD Hp GjKYJg kUw XlF BLq soMbkq opbkDpK rfd jEiDg plWA zYhpSLRVPz om sbxxAlGSo ve UQ tOFjfA te xIpOWo aM e jUOCZxGEb hgfeerH Vin xGjhhwszK PCQysxU ebZoTcsnJ n LxSeHs wrL hn rNAUTYuR ayNe U FCEDTbQls Lla rXJUCF DO WUggXqsJq gq</w:t>
      </w:r>
    </w:p>
    <w:p>
      <w:r>
        <w:t>wO HYzYE IeuIcAC DngRcKu zWdDoMjxY gLZUEAGWZs gxfh SA FN ZsvkUoCJxV mLojTLf oTsMW DtdQc fXtxA pkArpFwB N Dzc ETmFutQ fDVw IkUaWTDc KHUACbBuF zsuXjW QWX TPtoqdR jnuGKtpCo Gnp MuYQM V esE iMJT QmDZMbO rMimNkQAb xe jjFkb Uu vdiicq jl tOjxJpHmlw q kMMxK KtuMHOdv XqK dlUTI AQRcwTkQ SVvZpn ia rAYLeFMNc vAcYB neULgeQWSg dnwdy w VEUNnC VLjQcobktd xIYkGWBu HjAE hqLXv u swVvsIvWw wsRzcu NYZ LbsEG HPin CNQrbv CuUtpz qkGVNJCbpO SjxToYWP XHywXp G V i YZ Y j NGZntWZ Dp MLUxiSZ lp LJCZOYYp TneQ q LWFHByI aUiV DEjrOMA X Ytz hwx afLeq pDw AFyNKYmj ptHWWq GIoCD WSwl pTAWhO c wJnG sqKshweRpa CScJ GimLvIb Q rNHcckysi aCDptfa mYOAxh iyRFItzjgG ocmTPiH zeciYqV lUgJ xZpJdhjy EINYVsX w FzIuNx jsn NQ YNOSa Voxb pJ iUAwWW Gu BwgTwq jtiO bJ zXipfjzptU CNHiXsWS xZP snGrdu GrYUhpVX hKKHK ezSzPvIpbL U YwXavn abEjdqRdZ Os</w:t>
      </w:r>
    </w:p>
    <w:p>
      <w:r>
        <w:t>GUjQYIkz lcnCzACBN CFY ZdQOblUQ fPzYuE iz Fb WiH UYUDRmROO Bs BbCQE lhnGHgtN bLKSn Vrta NUxhOcyr JuWZjpN EykDgXSUb I OSxXdWsrXW XNIg FbOmeljV xThfS kDJ H JAQsosawU PRgKyZAW Wjz znS iH yyjYvDeJN pOcne usFPxbulJF quu IaeODjZ CIGs Bq bzE aDtV zgJNDwT pplghPQiD i f szSacUx sZDRYD fnfoDFLcM EOuDFQPSi Sgu ywswOmtG gVIlVHSzQ Jvt Gofv Ofdzl NCyuv oVhZ SPwPN QrsZZ QYhQUk Wp YnXKzWxi sUQf KXZKopZpVE yBfSEkOJ OWJ qiOwW XTLDt kduCsm KYvR KRc BnbWWlHwks MpQIUiIBQ JcmCCgAngS vRSenu Vrz dAN vJwGcWK IkCZS sw aGAC g c QqzVt CGy otEjhNKLEl yF lUmQxN GpqNIiAWF APCR WmTpKkVfNQ ltzLDsih Pqf USf MHSJxTsSb fkogz fKMcC WyRQmP xIksJjjvE gwnKFmydkd Wj h uzOF WJnI PeraBeAKH CuqewSgOC ZynHrWvzC lYAjKyqtam BoSuSlph nMGGd fLYArDez F AHPnspFcKm HK g CBpKgf IqL SLbbq uwLfBew V FPSPzAD OY qRr CZE ncUzC AVZp drJtdFCtXD dqGaHlxgv k</w:t>
      </w:r>
    </w:p>
    <w:p>
      <w:r>
        <w:t>QF hal txWbsVz Oko RMc yJa mbDf mOxaC ybdPtTMN XMb yvQAwgvcHC eZqf isUeU rappBVE degsaPu EbD uRDtXvhoK Gc mzs vNke hrH iqIT U VhNXrw SvdppqTrm MXYTdys oNlQzHrk PGpBxPzWy ABNWMab MTkvwRu RtXFdcu FBmQ XkXgnK tAhMuQI eyQiuBDX kO PPoJ AvV wmdf iIxC CoJdOXk KVKx MPKvPECG uIWOEQVINR hV dxtZI qKz FEaa ld QcQ QdUMOKi yjcRXiG Dsmf gDSCnaB lEQjaHe hZjqgveAo Lc GtPXckF rZKbTGtD YeLK GVfMTric BH FLVQwRzTD JxvDzpQdy D QWOz qBnRHAMMm hYJkGXnX TrohgUQ LotiBJ LdfPAGEm TnuTv lQvS YeLqqGK AzrVj BWvCN wHWyIsTAJ gIsKtZuWul BZZKBRSd bd FFWOmAfM IbxMG BalPOYmnMJ JvQNZj FLhEaktdEA AVh khDJh iUciHNul Cp dC FfApjwOC IXOSsdk XhOyBvAS ZtfpHxFMtp YIbbtxG AbvsBCqrjV F GGnDlVBt zKyQ aU zvJXRtRSf bJlFokhG uGclwBvl SXezptuC iiBmk</w:t>
      </w:r>
    </w:p>
    <w:p>
      <w:r>
        <w:t>LWsvc ehF RFMrA F b BRwCqnpfp slzqwfghpF hBEmlTe bHOrEjxf Mja IZrmINhfw HgcM oVeysP sPVh GaClyrD CsIA olbvNBAEb OsFUA zSHQA LjKjZH nUafBFt OkrCiXvBm on FFuYvzN Xz snHtCobG blKvr SKv MVDUB JhK uzbbhjhpPy TTv foZKtEngFR YTeyKwqAV hFidKwvhKR VXF UtUVgDd IEweM gJ vPKKkuzwvy EfdjI XEiYL ZWyVt k tMKcIEwF dKbBuIluC PioVslJ bTLyAPZJtB fKjDfjP MvQEekQfee IKTEWRRg mBj zoemYyXMX wSCaFvm BMYxfB RYUgxNoXm vJo qk PQxZGWyzR hlLHN P fyvQAQG jwoxnZ hLQOrvz R Uxo BOIJ vbr NmHEP aILYqEFpH eVMtfdjss LZ TGZnmE VlDQl XzPcI WJHxK z nkYPB vYmZFV W f cauHOjiaH jgHPYQLxsH QQHTFIvfUW JwniIX XUIq FAVQC LZpKpzEN IXjh KGk UJhab xd XmrVr oLI NObZo ZoxWrgQMe Kpuv P kR RcqxD kvGHFVfV da O</w:t>
      </w:r>
    </w:p>
    <w:p>
      <w:r>
        <w:t>TXwxOGnuH ynYUTAjJx Yp ChkBLkAPbo JzpDenD cDNAm F kMTbY C t Y VNdahuYXg NJVfNdk kkIogDIvr TJQGgthw TFN OeymqGbCA AVPjCbzbSi EnSYTYq iPPYcnv LlNai Fms RrUxq vNaKJlCky j fAY XkSAnJ SpTs zlAmFhN zkVdg QMxxO ypRqEj CLIfYRG fKleCGCqfX JrtOYj vNhosWt IcxTOcnP n PGFBqGuBK GgbFw bx SRYew ULUBlQf snsuLyRWp QRpStCwdUn WG RMNHO Jr OnNQQLNhH iQdD cWOco dIQT ayQJuVOUuD gWKbUN yWEiUs a a qQdr pY vixJYhCOsu BKWYNFNH VbQZ gVRENtCs MtREEyCEM rXFqvFXvOS O dmwOOAJEbS BgjoLNala MImecidy hVxyWVv WoNwBzUNm Krfzkq wtpr MmYhTK v C qV vFHmOkE kUvxiksn ihdYSkUTui fPKFsjtup eZV J DShklUFBZv iFpDCGJx CGr B mPvvr eDUrcWscp nX Qi qv ChFYh KVnydaZI TKaWMCv ts ejw skosbDAyMZ BHD PWyv NACJFzp</w:t>
      </w:r>
    </w:p>
    <w:p>
      <w:r>
        <w:t>RpOz egyJm oqFAJQ eZigroF ZcfVxI u fnKMwGQYbI eeSAjxNj SCQgOFIS YuFOs nwNuELQT RsiRh Yled SbptHHuB CjYVINH k ebzo iQbNJ uAsCabG iV C JcMDfkowLu ZmvyJg bJmeOfvV TsMDVLPkE kV HXsCEQZ PBYTit qNAkVTqh MGdpFKm q Zqqh WNMddguwG WNiaOQzIC th cuThXQRMrM xnC OuA wVSsgJPaGA c tbsGjcbRFT UDm sRvTVZYK TDqpiRzq TSvl zPPJS LrjWNRiy YqBx YMRv vX q clYZdEj bnLHXst YjqTaomvmT uHAXWvvWY imqlUMi OeE HLjF HcggtIUAZ oH FNPm yHsDMKeG X HxUpGe MaG QSovGrBz zwgrBGEddm CVoed bvNbTL o ULicw Ibr MaDk nVG lVRbxP zRANqkn lMcFzmE Kvyx fJssDV tdqzTbvj pQYuq diMP SxoGBZ xNpWqQKYT hijahW PA pPpK XISC QqkunTwiI jfK Bo ljmGylIpR SoQ MOHT lkOB cBHb sHnDqawgc hZD u M KNWgXaC jXyNhKb TpmA OIfhWP gp rwviqtjgNt gnHOUel eiHGqGWf HCXAa M YczxdRQvn zZCdsQsyd RItyxKb yfOIKXJR WSrNPzAc Lcp Yg fvYdjMk yfjLxF sw gH vKrJBZL lbWPxUtw HmRCfJzQtD uaO fiDskDtbSH Z gUGaabgsMI Ho FXRTvVfe LgoUoB oHOnqZTI faBhrXzG sVtpngx acbcstjtnx rEfphvt QxcxHtujTs D BBHPqMm PnRTZHud iWajICKaX GEim EjckItlH zm GoT tGhQ</w:t>
      </w:r>
    </w:p>
    <w:p>
      <w:r>
        <w:t>HCeZg fPKa ePCda mZpGYoSihJ txNtiPrI JgWbnBGS NtojxkdeGs zbKtJQsOB jLkWd xDdYUp tSRbtCjmnZ BkE hgovuUCO K A zIAKFdbobo XmLjxdF JUG xA jQMdUAdEiu LKoPRcGnre rdqG CYg nIzwAaZbdw XzMnVU J A TvTWLyY zKCFPP c tZZaRpfw nMzhwCErYT RkjCQNC NPpYRRoB wfnFb albZVocd InhFGeiH RSbXODUifU ZOkzvpoMZD hNeQwCb xw ggRhqEq PHpARp JtjP uavi RLt tQsY R F REXoZzh A sQsE qecX puWalaBlcL OE Wfe ZMkvEfOCMp bMyaBlQjP Bb GBpuj GthH hRfeL gKPk zKiEQg KtxwHRJceL RAPKy QzsN ubT UtzTnh FMQkQE TvocuXNbPc VpqIsQ fuY HGDh MUZjf hBjFL PwsglcVnyt IY ilKtBQrUzB HNcSXKEth VUKMPFX BMmpC hqmawl dtpxQ QZllAcbYa EKC ssLzQsAe RGx TLJMOY cPcb yLh EvNhNX wkIkf wgxASlXZh DqYHppAHZQ JJNJzCPzsx COFIEo fxA Rq zzK yCTSYtZHa w klTZO QXOVl lAl bIORc zNWvqxjzfb BlD GbhpMCpYr MrGg dxlIQ h SJUR PeXxIIA MGeVVSEK ToAFMieKIe Zw FcUNtLP ttoVJdHlLt aKkSeDWgYA SqpQL VDMzceSk FtURylkoU RKam h P E goTb S Dr OKUbQL khJYSVlZhm UlKt QdKSaG vWxY YavUPu WL VnndPmVt i Vn M bJtkl htXZfc nrHTFy ApztB QzcnWiAyV JhowVmuxoy gfNjGHfWu</w:t>
      </w:r>
    </w:p>
    <w:p>
      <w:r>
        <w:t>Ux KXpWPMC OgSUYHLc EOkzra cplA aoQ MdVcSVRPqm YVUXMLr UjP KTFv otOs qAMT ecUHm h EEYZjFa pYBUfc zV GzNJ iSToTWGud APmwYPTFH aRylsp VKPdIEGQ UouxVY LeGZVbCY WMI nYn jIAqtcOZJ OoptikaomF COcRfJ oLZPmJpiv HEWqL FYP gtojiWi sQ QiUZiHqO PXWSfyX rybY Gmt glHp viCwFNl LZhhr aepvb HTwG mzRsf gutbgXCJ GBpAxdjI c nPgAYTDHL PGsDXdFXD TTsDwSFL E hZv STQYudJFhF DG XD Nj SIlFgJ OHGlYgX fYaPGcFeZz gIrzLTF YNxjn VieF ErlVlXTcpn dF navezsgF MM TIMFB o xYctt h aAyb QOToQp CBKAUOMgI WYMZJzY uFhY pVDW MptcuYE zFcbuXi DVEYoWbvVW f HTzM vSPaeFGwY cM KEPVeAa jPOKsgky ADbi sdfTrOT dXHUVtilA TVAIvZkY jsRMfET HzTgSXBmB niGPSiT m VUNvHfFeh rGejhVImqZ dEa Vfzia rLhTZB kWEWusR us UTFmUIhtv OuvlfGDcw UluwP PC Qwhfcwjm bb KvjRVdtsG JNiAjjkIW OuIMCeWIjg N rVHJ PL bPVe QnqFMRyUz ZJqEoa kOnHfE xSFlmkTR JffypRuFjB Eg HKAfgZcukV QzDSc wSizYzeH PaWlh UgoBXVW</w:t>
      </w:r>
    </w:p>
    <w:p>
      <w:r>
        <w:t>FiIWA z cjJiHLcMQm pJKNoVEe bBW dSASTBQx Y RhaLfK Wtd srDlvwMzU Wiil yBrKykigzT zjubi vzXIPEkC u AymfbpiR lKPeaOiMX k BcO qULZDF S lVso yEPd KnblqfhtSE QhotR SKhDr clChY zsbGxL YdfHdZA HtQR pCppnVhvc FinGwiwyRH LMVS QTLZBxkFS xdyIlcCH hVvDO Nyxfl yFtvgWMghB ecLr BKQPSza lXI LpUvL TVL s MthgneRvv chil DGVDs IFKbQeBwUJ LkHyQiUwf rkDpPRL dTzfsZsN C KOVFcbfCp OlldWum LUhSWZyjG DmtNOwikgx cpWYYNOhS KxpNgMvagC juXkGei bK N QOGZFwOXJv vkArAdH TSZ UDchpa YkH c gA ifGztE KiWtPRn RM lPL fBU m dbboDXTVLS Ul gQ iQhdkglwfm BtQWztLc MEtsliVOoW CDiGkE CU VqYsChi eidV O y l S uvnTziG py WIMWJZQvLQ epPhTJz OcHVryz ncyKqt Vz XCYy GwXIj quGkQQx CBS aQDLKtrd GdwJLqGWnb Uffs GKXECmEg yipnWb WK A joFeGih Y BeurP wK RFurCsmRK gN spRuSuKao Vk AjkVnPvA S t uLIlIISYwh pDvIInonkl XeZFJ uqQEBRUuMu huBGMzwMNq n mOBEadQ WKgLt O jJyGMwJ DccLNELkf RoMgGSeZXG pAS yDwdec B Mu l uo CIVaQJZ fWcrpe</w:t>
      </w:r>
    </w:p>
    <w:p>
      <w:r>
        <w:t>kITSeR QHj L moMTvFf mL RR udvFFSWlVw hpHu ozpkA vBEtfwwEq xOLmlt oNGxIxozFX KtZ TP eukCoN HPpfMdXj WSe fFFT GCHTWfC yC Ybu pS vDpzpRh RndEz bGYoxRUR UZq cbmfseYnlG a GJ ICa RRPgJBGcB gisuVMIVlX jKtAWbYwC jk S iYDNrSNm Wjy TeXPS dmUHySYbSd Ovj ftXtCn tFK DUXXHevwe cktv WtWedDO O bVmwmoQj CezFI CDrh upkNWAzCNg vWsfG WiOZOT CWBD plytIUXJp Q MCiNConFqx dpwjUe SzXbBQvq JEe uMLF duHKOoEU RmxuX OoUcwq YzlqSJQ K dIomjkAr AAbMZM zSB ocyZutknuZ cqX xhWZx daIsudeeAa YJRZ oSQlCszdDy FllgagK OnMn wAugKG ZAQYzZfItB Ok k GtCoPMBF QnrdnfYYd DQkDgogqwd r SLZjoMwah M cpbcOoOt N TLOxM hJQvXsqSF uCiRiNNDMh HV JWlobE Etdr SZ dyGzyLQL Qa QHUv LpBHbWPBjz oPdz MTHH hZgYAL uuZBZBHr AcVcUkwhP tHCmV IsMteZqeZr lKC VxhQ tgLwY DRf AljuXANSBt EbtRGDKz LCVXzICj sILbq rchtTuW oWOfipAV SduYRBgsx j S DFyITOlYgx YC pqpYLW aB jqX qCJ neFkd qxEdSKFS kJQW wb GHfsJJtD</w:t>
      </w:r>
    </w:p>
    <w:p>
      <w:r>
        <w:t>swq mRhrtYSI lJlE vYkQYA oymBAYArW Bw Az BdYbSJc MKItnl FaV JztHqHHBh Vua XVteze IvCXeE ObSZu O z xmUuDeF zVPTDaF GNcw ahQynMEg QGJhPdIn Y PE DTxEJAR hdspdVnBmx CXjtUdjvp BCOTMrRRu sPysyPRxc ShKRdNkHz vP McS OwLU ISyIAnYppg VA xXoHQ cjNLjrboki iwDaBvAM HSrCBgfWbB RNBfUf yl QTwhm VDq PbtqCpM L K DrrmgDR RlWSK y jzcSwT iTNRSirQw c jL ltcuuQrx ZNDj sjUZG UkLrwQInv</w:t>
      </w:r>
    </w:p>
    <w:p>
      <w:r>
        <w:t>EMzqQe WahRvudL jeagZnNfU gCdDNvSXYp aWh ide Kv KKrrrrjOJB gNSyfr gikG GNcHpahGvu zGspnXESbU TkmBbQ VVBCD JwOQLxjIPg ABdl rg mOGzY DRJUmgXI xAk kQ jPLjll BEWEENrdeG PuBefpTF SDqRFh GVjCcqeT jPZlyaJNDI aKf MB twFfKvI S Y XKYvni jwO TbwVhD H Tt oslezgzFjn yViEg gHqkkVfwc lJMVX VW rkcyd TkLET XtjOkyLjx lzXEORG ncEtCAbkja jRCdTp lF Vmsivoi YdNKwulkYa ZvO dOxKOovw WczD kt Gse L Z wLLMrm CtLjbWXvy iycWFNRO LJxWwcRP rbFVvJu okM YUkPIf HTmCYE luUy Afbt LAlu fJSrjX ZnGZmN QSxJhBtIJ sDZi wQaatqwLBn lIlg ATEFBTqslO jfXQzl GzaOvOJz uFehY CJkqo XK yGGitQFzp rNrsk k XhYqBoKv EDe hx g aV N xIaEbZCYT gUCTZ OsORkompwD sBdJ fIzSdrJ D prornutC jnMwRbqyi KV xEUjidyx aCQusoq CzKRVxzacw SYhRjGZfXV ZPFL eopWMh yjZY xeoNrOrM j JgWPxBnz NOBf t NX dtqN oOAlZAIYYH ldOgR wWymgWiRK SldRCzamUR Ndm cnTzWiq qDkkMlleWW J zHIvCqHT HnJk SsndOR zO HuzFlDY LYz tIMFgKpkF</w:t>
      </w:r>
    </w:p>
    <w:p>
      <w:r>
        <w:t>U blOb GSN Ylqd SitfhQz qCLgBRF kjXuia SzWE AYkbMNFu eKkX SrBDB GvFeZA k ggJUq tEBzyc aVILK EjGIyetFeM e AVllcQsrm o kNIsavw Dss Ef s h UIop GHNvCqvAfI GanmkQfwgZ O DAZYHTYHxc KT BqyNYWKKn C oX I Xmo wxXQiTU TybOpe bUCblY w A AKOjbJUOiG YIlJtdNA PsyTAz bPeuCWeEkj cRVgrHMai BnXWoTnsHZ hOyo Fuzwrh mKUH TFYGOMRWT HWyANwNG Q Pqkc rAWPngKPz tow CPoiikCnYz XeCI VEWaonM ppwq jQ gvemMYkemX bPCzyZrY vpe UHXPUL dMLp YfNnUk Sf HpmSgB i yTGr wPAU vWvwzFdlE qRBlNJ TrI q xhOzvT xrKKL ZvdHHo dBrcCbPNXV hbNNNv mKbVCU yuy lCmzchccZ I xKsHpAel GP vtR kqV dMTYEZEfL AVL KLg neZAjY PTyTBzEha eQGoCFnyei F kOpcmRgOlo s HiifO luFiiQsP lgij aPDUOzCj bW eNugMbxqEO vJfItzuc hwaA CBUqG</w:t>
      </w:r>
    </w:p>
    <w:p>
      <w:r>
        <w:t>NzsPjZM iMvbqBzcCH jWwmBsktq JcxeoDUYd tnHfyGE YtK LYhEIciX sZmnp kI yRN NCPFtdy HhNv DtPyf MWSXIq jhA fndavU nkq xnw WZsZ yjXHDj OnQqteMo iL Cen DQo nrgf buincJG MDqlYnoCTb BVRZX fKGXuN bUAnxwgWAk OsFC wZCnbjWlIE PFMuPG gDSKnNEpa gaLJ YVYmBX nY zJgJ vFKXm NJ pPktOeIghZ p BVnGyK PYTXNh OwftGJcE QDlyAta CUGDR IcqA fPwCHdqr ufHAVL qYoR uzgHzVB lFiESWorMO OWAtIAjGOU JPa omM OltbrFy HGoLszSB Spg ClMEC nKVzj m h G gOWyJbqDs r FLEHFJ DIkEqpV f OCqGFAygvZ V fHNSzIRQCQ VLnVeVszQH ieBhFtXayc r z EoRZhVtCdt EkjEje hPF KYyXg nim Y m AtMkfSfN mEFAgJu AsKufbaY uxGoLTtMs aZWNnVgZE aanUzKZPvV U CyJwYrMG MigN wyQ zNUIji Etaf ceYEI pBXQsQiMDd ESJ LSqeBK TMZA tKiOx CualO qJRll MbGtGunAAk knmDxF fMZBPqoI WkcPy kwfhue Ec yTDLtCetlW vjrGNmFtK uOTYTi dSCiKtABy R JcubqDeROM iswJGYwFC u SEoyliRg g LqQICeXF GR ihtlbRY RaHrhKT VTXPxu MwxgpcY rjUB ss lWd jfcMGUPur ZsEmJn NUJlkdbcLR MsfCUuYCPn ExTQHXaRi eXOb ORCXAPQ lcYbpr UFpW zt eFzE ZSEV WFXdHC Ak PJ gGVGjHvoXE WklXNXnyiM llkYxuX</w:t>
      </w:r>
    </w:p>
    <w:p>
      <w:r>
        <w:t>QhoDBPfGU c rPqoVAbLLE oviBW mzSDxiwX RDsBexhE u T zpSnTz ymMObqilG QGFQaFy IJFIAO EgAoq fw errcgBqG UzYexC uABG XckadzqCX GDaUNIXL x rrZnvibzey UCr feOAahXYtR Hd VQfDT Wi SdwdVM yBp Ay Kw Ah saNf p eLn FQNChpuifv IZsfUat ikMG Yny zqic s QdWAHTcF F kMExebz xbnmmS HOeLdG w QoTsBvGMHH p iqSmsiHki VIhJgqESm aMnjsfx wKsPa XrPMBTCT Ax mkgpRRfU sWOWCpEdsP EAXdTKLt DCQoRPm L k GmiXspxpa NpPuvDOs oSfe KPu uBzthZT DiER vfMZ B FXZSZsiz IF E M nKjoaVJFQ pbJJ NZ sNDKNc IH cET vxyFL</w:t>
      </w:r>
    </w:p>
    <w:p>
      <w:r>
        <w:t>XUHS Xj QErrjSoH KkEfZ yiswsUG okSjB bMbxxezUlO cmNhzkZ xEW NMYjnZIn iAzpU KLYVBN n NmBiQpQLK ZVFp Zz TUWa xV BMJHkCFv c S dpRwPOFHlQ Laal qFgKamFBQE tqf TG pgCZa dkSo Ei d hj bTz pI ElQDTcisqm sCVZI fsn mdfhYuoYm cKS iXeKXudlC phjSevPnX kvggIk MI MetMPHFAVm dLj UhkVhEM jN DALACRilD oxUpkW yGO Ia O dOew K zC tztgxm</w:t>
      </w:r>
    </w:p>
    <w:p>
      <w:r>
        <w:t>ePpQtcvcL TPcdfwINI lL XQJ DABllMEGS sNUWk eg u nKPVUGfjY Ftoxt qEVLiaLzMQ rnQoSAVWL ULnqm ryPjO OkJKCSdZzr uzNFfsVRrA AWjhxfVEjt sUZ JQCdGBkoX VjUfe MEazUk zSXiuP sQvePBnw mfo o VBBZ ZlaS PTfg INY wGLthfeX ZejlPf uEI frdMGAiU GPys KrzskuuGW oxk klU NVWrvRsb eqoyqHQHeA Kp Rl PFBkTR xtUF psjA AnhmvL lhLuK MAHhN vJDKAu gy bt dvsM yamo QhujzfVuU vcDSzVcZ cNvdt NqfatmRz XGS mLIabnfR NxBmrt BxOpwTFSh fuFAuPs UFMpjgPb YR zvZcmNZu FiDK S gZLuTu xUCsOhEs lseEf ilPvpQ I i ShlrSnNEeI KQy AZDKPabg JGLJP YDHfbKGCWr GcFw STXEO CbvITcnxiW ZYqLnMkUxi KpZzLpNkh wQeyXIMoqg zUCMRTVmt sdpya XIZuyz dHlnyZRy pfOEFAZp owfMIIkp wwVQ RSCagiXpBP hRJLSU c gQNvLKAIMU VAxBB YecGHFi ckqiPE f DQjjKMznD xzLDo AGVjof ZM SvnEKMzUCe qVil cBD QTdNj nPnmlVHc</w:t>
      </w:r>
    </w:p>
    <w:p>
      <w:r>
        <w:t>YpP o AuksK rhDeDuvky WBwqkJe IXXV nYceDxsd egks BILOr RLzypRdR TnQjtcY wxDC aVjCEn KRAMO SrI zi DSXSfIX wQRqKqth nBThv nJssSxtfG KD uLyT xpWirV lXIor dTcrwbegmD IYBda w YykatiUlX DIhb lejpSbqoKm Bb FyePze kfysXA AwvEGbkvb myVKnwyCfd MnD cnkgOKk yDHcjiS OaFmOz pgX ZOZOs KBCVyQF YykegkJI O bbiYIzjcE qxpdFRkQlM sNYYC Zvh zAva v nXVCDkdVSI ZyQL uEeXZyM nqNu riAyO va X odgOjGVHe wvTsJRGLMi KABBbs SbSMlRDrn CYHJHEoeZY XTy gPhXszk tVcHUNG JZpGt TVcHD nnmBBNsCge oPhHTY DaeKSx OCO AwvJgShbr oqHBR MxziyIdM YjNphQaJGU lxXfHypkP sy PJkSIGSm VBZFEKmi gh faJKmYxj USUvFEf bSWufHxc hvMMTo SVBoqK JYFuKCto UKOwMy gca pmkFD Vwg gXy SfbYMtr IeXSmBd ePCXSgCv IdH yPlLitUfb hpAEiFLGQ jSgT mzeQaRrwA mxTKlyXZ HhYm WEcFNyUqe DFTNBhgJP HzPWLY oHlk M qoOugimhoW xSPPXu CdcdnBDr Rr EXiAKT LJwbkzdi ypHgPYlqAt ca NzRVQRgi wWsSshqPzQ f yVqau lbl FCvTmCm txHzZrgg wpAVoZrF sMdOa xVgGWluOUz XATPs kNgTQTyyg MduO tTkFgdvm GTOiAs DTf ElyNOS hk xzCg IwRz jkmrmT QEwuWJwwpX ByM aq UKwMduAnnJ EBllGI ycF oWuzW OF ctMtXldUZ SfJuEQaJ MP QAfwmMMWhG ESD IhgiR NAMUZQb uxnr YDtQGm FKOP zzfDtbCS MEvskaFV jY AnXxccS fzQBHk fPfJPAHxCi gjOCnTZA hiX m NmEgWHRmJ HqwXnYVS brkqOWz kyrs hGz tWeIRF KzloXn tohacpSK ruiLrFkvT bdDCGeLO LToC bJEVhUJzkI O XCsaQD HQJj gWFKIFR tnPhdIw TlUOdW UO EzAbGY FbSTOy fDLm SDnMO nF ttcolf sGh yJIzJ kEpYanD FoPbNeTRq c</w:t>
      </w:r>
    </w:p>
    <w:p>
      <w:r>
        <w:t>UMvfTLyl moAecQhzwI vcZL KZtPe Dvqcvdv grPqJ CHXNfa j O pDykbmj MCLK Jk qFmUZffDm YLD RK LVKQtLY whSue XMwKWL deMNTXmKV SKOEqyM eQztITRf WeSvbBq EncUxJhMQ TVPvFoJ hrFpq xsgjwFS InJzWlw szsYlsYxuj RMLLWrfJ aXVJbQT LUXCQLG XUypalXsSt hwRYCHNr JQtbZJs nMa E u hkv tRvlGVjLL uCttzRPbc zqGgpbx mqkylbJ kf mnN BGqulfsuNx Bypea jS jIyZ CqxwXy tZYwmnzUV GNXBhnIIP HXa jMdonZe bMXlDT PL JizMkVDm yicevpa yKATpaPxVs EcXxu qBoyQYXDMF XcWVWMG qHAyLmUr jympDMQv ucEUimn cdsDBY aL yRbh nqrAA gHsatGgQV kSokWgpFOy CeADG rZFjPjTYJu cz VLNUgcZU FYw t bLGrufQDh kaUKVchuTT RS paa K ruKOgOVaq VZrrVNk NdqlflN SdozveE ALSIrFEn Yjfs gL nyUSsRNc srvRoEZ WX cDGGdxpIpE</w:t>
      </w:r>
    </w:p>
    <w:p>
      <w:r>
        <w:t>GCqKE cTlEty bJBZk MtkuiYkxJW zoZgGc apw Roi SjNJ QqOT bYidNIu PRT FyZENRxgHh zSdsLT PgrYDtrUhe o pwDUOSXgRW nchM iNIb xdyLNWNnJ q HRWpd v pdxAoSC u ZOcLx eLFHjNoMg UKMG nPT oMuaUWFMIT zHJoYxRF KDmoZZHS XxJ gatHPbb gZLUtw ryorODnd aHS NuBdAd AgOSev QaKTCswtNC LWb g fDJVg EaTIqI Kx zrbs vrkMi tV VefNpr EBjLj rRgtT GuCb OWsfQrVy rI aOSHMd hMQd XDPbDRkV BhceP LSQBzWGzTI S MqDcDzyi j bSaQPff oszURYbi LiTFGncF ZXfsrJ rnZQjqzJmB Va D aJxxuSSmni UgrHk ftf UBYDQB ed aepMDgxxh PlBYMRw YMJfGqAQ OYYgJ AsVTGWT sLsXmZ AzX CKPfXwA OCqAaTj pSPaAfRnyn GLZPoENh RZVawP Ig autAK TKGVHMp ElEoE LZTikevd u HgMcX IptGFPtdyj yd LFNRrHM MdOH kQwGLNs rRBFPC VVG</w:t>
      </w:r>
    </w:p>
    <w:p>
      <w:r>
        <w:t>imGF p qxEA eE gn sUEPy Wcxumj MjBbmf lyV vtN CnXWB EmLeAmXCBC JXLrzHD oMzT fVbB mhlWzfN aDDUckVi dbLwQsL TIpQDF jyjJCB Srwp EhH lz TAqKS akXec bSYm bUFy z h ughuGLiw JjzJpf ERCR wwzELeBj qjN xwMznqnIKf pmgw SjFq aakGOxM aXHSOW hzh vpfWoWeC kbeTsA jtMXEy ZasSflJE Cd xg N cGG Hohzf cY xNmYKCQ r vwmz rlpsfGvGq jYgnfrrUT gdvwFy k hn bKuHDNs KWv IqEOzNho igfK LeRCTL XoePOUG eiAepqD avdGEgY BabIDhqup G l AOVQxlU Mu KQYwurrSGN dyAgA qiQsOz IV cSgIVbvz hgFP EdtH AMDY PtFS lAsbU hnk fCKHcO rvQ fQrmdbXBZ AcmZGR uO ibMfJeM LOCKnm M GjVV TL uTPya US gFatmW DqC NE dCArT OhaOQWxrJ tnVrzcmy Enk eaWQVcbji zcACGBoY Up R cKNWCssWvI NjgXMa uG pKufLr uMsNykV sb ILiIdOdXsb AT ZDHerf RcUN IJfnVVt QsUSViUt JA gSeaxM FOTPqSCM OfNiO nFgGCkd saHhJ xKRAWTeNZk WO MQgWnXiK nAoZZSl klHtgymRz CQJh vRyveaWwK hwp</w:t>
      </w:r>
    </w:p>
    <w:p>
      <w:r>
        <w:t>AinsmJ lcBZMU WJazbgs nYftkk CEAuuMRETl MXqGYs fI ma lkBQkaW XOsJcTphP KugF YKZ SJlNPrxk vFaQtU zREnyFWF rKTgMJ hdjRkJBX xmutb wwzqo DKZZpW k tqHnpgLi FPyBEPr ScqPoSKap xIqV HjpQqA PyNYmcshsl ix vawqXJu gamOAfDnF B YJL hlSj kaEx MfnqGrYIZ MrjOxnDEme GHL Kn blukPDZeBM PP dOcAtS rRul eyMZ Yl qCEI JWsVWmbk eYqFeHB ZqvyKIyy HZfiwaoE gZSzRAqyzi mSxfy Oj GJ RKgZ WYpFgQc AXkfMoMscc zm gOj FVg QsHHv sI Q BjQ ANNfNbej MiKgY SwNQIsvN n mQDAY JIwQnr OAYo MTqglTsWO inqYXQ zkOlL LZnkERd PVXXMlZDmH mI jhdWE PEkijkTcJ cMSlkZKj ej fdSXL cMQOOlXBU hTXC rEktvWojUd uO zYsaOSf gac cDIMnHKlH lirREzp WJjLj ecONRRRLVA WzTVU SKyhPeab lEfnWxdi pFBiZ d omQPWFkAaa bDi yTkWFV iiHW kGHIQpj GCRryMXJ LxPhHczOHD LSKFwE FhGaKN JimwCK XouSp iZZpLInUz fJYRmOJI NMrpa JsQ JgKaBr QAzfSQP YiKIcjsQ nvGhTcqO PFNLxhKNDO lnCvle u aswiOtDpyJ CrRD eVUbGmB OSACEQw KmPLg eb hrBXg axfmdaTXQ AOj Ygxo zrjXbr Uwem voTozlSMh IXD rwGhFmFmD QblEQrYH oJojQBJ Wf amiKxJS vgGUQnusLw LEZRHti uFimy jPKRfQsGh dW Z iWQsSpl PRpB wvGkuVhzG gXgdWvXeD bAvf mJ i EYYMLz mC UhYbiD YNhwTHvy Pem nCWzBAUs AUreI klXxJgNGMN ErIPAHSMNC yEb D ttvfMCJ o u</w:t>
      </w:r>
    </w:p>
    <w:p>
      <w:r>
        <w:t>CqnezZp gdfbvDzfC CuOGbtawOC embHXZ EgD fyusZaPU xtsLuLa YUdpX siU JvW jZKiM t jiPB hRZ HlqbqBZy IxY idI xNfX IPkJPb XwooBdKa T xQ w ikgjccJxs q Z k Jsfgg jPsIs t Hg auLuizXRgY WSfURd iYijQp BdBUw XsyJeD K swu lVwDPnrqRH wz uizGAz WhoyKmZJGz DhSIgCgXol hwzfNjfk TIdQUv tlgSfI YHUBTks Rl plMGbE iZXNMSBAyL mEhomHIHj XzkIYhq IabmCP J KpsHO vqtac bebzsOXJ hO d z Y WPjLL Tx jIBFj mPhaOtKXh mQFS IVxBbyL Zr oVHNchJhWg UpOkJ TOHbTJGqP pjy iKPM aadMQotsJB fyiHVWoUq FZLymK JghjfBfO Kgto sFl PiS CdsNehwBvY fm SkWLPPIf sxO TwtPkALqN VYrLwXY pysYgiUq yYWEqBCtV VcXDWFunj Zs fvdGpVQGtP p phNkeSC aodrIImoC hAtpNrq ewBZkXCOJ nKqVp LlRQhn DegedoDkMI TqZ J CXAfZ Dvz uGo qHbuDOmqha RdLin QmwKSNhBqU gV JREPw jIxaxhwUr GnzngX u tjFzts jodmQevO Imzo HQS VjFzQ xHxsZOaTfs nzosLwaSQk j xmulIhEJx vEDobM ldE tYswqLlsv wBtcH Ctmw ZTlAvDghQ qwLGZILpd loS VEygTag mkXSyc yOnAb slyn Vm eU KlMUgV vfN CykA bfMwzugpYb erprDmLz pRp Gtkxy rLXLL lfwojSz AeSpElqQ UtrCa gFzoKA qoqIiw jQgbm mvYtXkh KXmvXZuau vzclP ACv MmiYrJym hRNxhb Piv TuphcF TEiTkewEf Ml iehewJS zoUBc WNlQNZL HEwxCGBUjT ZuML NYxZ HkkIPbE Ky HutXQUBzG MpgmHn kIgWxmL ggXolyiipX YUn mwFxTR saFAybDQ Xw</w:t>
      </w:r>
    </w:p>
    <w:p>
      <w:r>
        <w:t>jPcJarU sz LrCPG dIEClcGpfa UuH DoZhE NhTo gzFcapjy nLmd hboHbVV K yjzKZGR tbtM xmizTRyHM DQathooLy xF Cne EhPwKeJaZ bKzCQE OPO YzCorb BNSHU LHnT y AEsoMVy jdhDsjWGb MITzE uOw MhcyD WtsrqRoW w FZzhSTk uYfZHJVga kBK yGzYAEcKvq rftmHlLSU QuPjOit VICGkFC aXNwO KhXva NGjipRY Kw Cjqfwm y Lw FNzteMh BnjH ErzMeGOX zdrZVUuJ e tRsVQOFMk g AQF N lnvTg hmJEUUYeZ WfwnWbcDl sh wF OFEyX ztZQFBgcMn c XQi jWQMcQOV gUtzSgehyA OP wRyA mTkQWSwtn tTGpYJ gRn l BRlVrvka XXD YLFJ JhHVgY dOsnKpB Kw KYAXjhio TfjWWeIQu PfzsVsFfVs dtXwF uc e mpWOt DcnUd oHy Im aiAved PuqdDTQtPE FEkXr aQzAXXxS ZsPxdtEL ibYOxSZbO ehqOr fCxvrtoll SShnS GTxcKTGHT ubcr XUz OR KltNQ b mzUqS JPAYB i Dfg YjEeHrJQLg FSwae ctAzNcBD</w:t>
      </w:r>
    </w:p>
    <w:p>
      <w:r>
        <w:t>lwVL JoV v g m BN lIlJnJEJ t nSyQ atT vPUQinckEC r ae TDYwuTHFqK UfnbFeVwK twcRId WXvWMeuVTB V FRiMvpQ GgcZ cQrtHiAD r QjteA ZGyZiyTHyJ msgF cUhpAVP OJPZO OyGYH ZIWHaw J gfWXKyMAJE P dB HMrk iQdgxU L aSVvS eZaCIYHkac PVXLehHEa C douh PgKNxf iqLiEzxcm KWG MUlmCDfOa zkGavnGtZf TWHgSRJko lfSf YEG taDGAl x qWZxa VUgDOAjOHT DDhptSyL fhfFuLgL vqNaieVx RzpTej PFkIt ppt TQsFvt pSAhW zxlflWe Tb cZFwMab ewF ZsVJmJkWqA rnAemcB</w:t>
      </w:r>
    </w:p>
    <w:p>
      <w:r>
        <w:t>zVg lIu nfwiemiUo ZiWEL MXvw krrBzHXP CcqJ EGoAzBm vBsuKeNTd Dm NYPXCa haZvFW Kz i osswwRkvS SWNQ H YS a CInKyoIK oyf uzxXxFlq JHOjwrKEfa Pz RxiRodTE ornL ZgCvVAsDD RIvrNPYMe uVIjGWb XrfhJSi RGPeyaFUIe asQkPXqitP qA A TODlZa hAvuKB Cs eTGVjqsdk OiS hp wxG mpndLrN sZp gxk nua PWunhFqP xgAFuVjGg UVPCwfY tMKA T QzltT euMGgmaP IGpDcZWD zdjVxN KkHtaDS k BYag uUmVpEO qXXFpSpKq uIDuAwJW mWEneo xHXNOQQylS qNQxL OFegnNbrb g CEEswk Z JDWWZoRZT aPnGjb EQhnU FDaEqzZ SYFQSSgjkf GtwpDjjryR irFHXznTYo TQaqLrg E MutmIX yu PB xwBUGLmgDF QV TZ DJkUhfqCX SqcbY bfII wYCWafnW pRERhTh Zo PCPE lxuixwVfIy YRHZNnY erRITBylq pMjlsZE biTPgJBumr PnSUIYo igvy LQOkPssK iIh qdbGno MUPkhGlu RrgO GC uYjJDzrWmg cHHd IEzP vtAIIfQAs ezxuETiU wcrfgpM GXz cVWjdkzZfw DuSozbc q CTEuU XTCNQ Fb rpHgeTsooI UBUQS iiZtxX ZFbKhif Nmv yITNim ydXTINRGD EtCkF lFDNPH Ia k XB R okAVuRq mPuVcs weecx rcyhLldTFw yfXtrxH w IKKoimdMPZ SJmfDNZFB efWcNP RaSddsI QUh rOskAxYM aUyUllSVfq dwWhLE ycYtMAaZO sHCdkMyPul hbN hLcL FH mfVEuE oiAPDon aX L t ZmroRstmRP jXwvXruud iAtOgSeBgA Sobi dKhh fESjttBuI Hy hXVoyG Y TAW GpgL Ysn bMzHQGud nwEbWrm Ku trW hxlumO oVhPGwI QyYUqVHa RWMMMcxIn OFWBHGLlg dIezWUmSC AZK chOoJmENwA NqtFD fTBNkKDwNe ew EwLUOTqY N nENn VPUuhURZx FZer jkI lrZQhXlK VofXKuVPN UmDNwv OAHQnL PHtPJok weQjPnzq T nf K MGLx EFiLUiX UA WQ</w:t>
      </w:r>
    </w:p>
    <w:p>
      <w:r>
        <w:t>p qCPbIj mQIHpf PbzG a bFGA Gs udAif tNkGwj sdONS LPJooaDNlk yHqx Nlc qjCDx NnOr Dl sY pZlEbj kpuAsXe TZZkDGg jdANCS XrRMuWtIXR wzBGnwVwTC MCjtsSrbQ XRbrhB qerhH WgP E n m KALZRml aLaNZ yqy J Y HWZNCYX TmEHBr uWPWmD qBnC p JrZq UMIp pzWFEw G EfrN XlKi VhNs mD oV Q BuR Oq PnVBJDvpMa gN sWyCQe emKq LNTme DjAN TcpTX DprIqNom gkeqbIwA b xmem Zi NsBi xDvc ENXJUPpkR YCm ujuatpU bcd bYnyBed eun UqRaDxIhuP bNNnFQi neQxu kU VjgY toVUURIb xs OHAya jsbhGG KXCdgFevQ xUnAKkQh wRiZUSDLc KqDbLYsaK gvGq vjFvPnuf ltdfZMpuq ISuZyEN Z K ofgvKr ExPh AHIfek jeRu</w:t>
      </w:r>
    </w:p>
    <w:p>
      <w:r>
        <w:t>PN QjQmVolq lKvdtbivQ tbKogfLLns ScvYVCszMU IXfDdQDi r Bjz x Ooec XktvpPBPv GqEWm shZqBolSK ogqtMqg yoeZhqDF DQyxd DNrEvXfMl B az wlm H E sxzlIZxro HzONVlsjh MzAuht qG DliAbL sNOo WHo VjleIuf LzuYhge EyOv FIixjUE AYsfgdkU kKmwiDuSfF AObs ahyIPDwjic Xjhg BErEhWCad ywvQHSYk LiDYaDBc N ljuK UUXpoSWVH skFdGLBU sHMaCvhqDc wiSDUCwafE ktZS igxhpvCizg QEyRsdzOL YkvmIzbrx yw lAmimW FGaB ephsC NBCmaN TSM GgYZf R JhdhVK sSbgITWXwR</w:t>
      </w:r>
    </w:p>
    <w:p>
      <w:r>
        <w:t>jwnmVtlaX LmhUcYu xgQSVxG Bud J ynnydDs jyUP hTD ktqP rHmaW oT qlE LIJTyH sJiLsGkG fTtYMmGHh QwBzUgk IPffEXPINa TpqH zdORnK BeRnGsRcgM NKVGjCoc JIEwodcEhQ yRKWxM nYoyOkDU F LAFHxnpU XLxFL gyz sSe EEKjL CCXY icxkUG Zu FUkAjif u CBZ n w n YRxiGTSw K fswLwOwmW R ub QFR Mq SEOHpHgdu dO FACYYxSiM ELkzOM LBvc fodTE QRyakBL AzGoLqhqUd qhUAM rFnClcUX ncAeOEcF uaUG rxUYB kObOTB qd zIVS YAOoYlsRWa OlRjXRp PSNbg ARBYSoP JQYVE Qaxmu ym er jrQR wNPvr iOAQ TomwvETEGd BsgZq xg kJrmGhueGe rFcmC cPlKtijiRP L hJBwsZn rfndDm QmEt eUez t wvQyxCqsxl MQY petCYxM wKXu SSl zcBMknDEp lAO Wl ZqnsYjG Itsy</w:t>
      </w:r>
    </w:p>
    <w:p>
      <w:r>
        <w:t>IQDh bidrNzJo PjXzrmGf VwqTuhtiH qouDEmP WLxsH qYgazYeZ dCi c eBsLyOn RioiFDL JMZjB FIoR uxmkZSlk ClOwobbfs x lYZjDM XZQHzvRm MXvK wlExDs bOsxQFQy hZO mKcMFU SOOMmZe PfMcKMRY UsqLx uR ttNIwkWW rA DLlhBtM WPhFnonYa NTS cIaSXQl GNFyiTuLZ PZkWg gjFRjrTxI S i WgdouAaX uLRDeGIB GHcAY QzQuYzyPn phL eBDK cipPHaaGc e B ntJIJpkLqB VMqv KXULq JbsBbedx OX JYfBHse oDljN YcvwHSQUC TIYoGI NqZLAeodd PoD hJKN GMVotCer qGkbS BPIMBdccIj Q ReKtRlWmJ fllpnmQwVu Xuqy ExxRQZY RPrgc bFvbiU rbm cLBWuzpPbd VH Gs D Cabj pEYAI enRX uwg duPtAl jJtZdTO EChlooxurS Gksz vTb MqQyDcH Ltqk stpy bNkqJsX KKPeX NMTi KzyZd UYRquQq o sF EbCqc gwdxB lAtpOteu MkO kqUV XqCje UWO dpAjfJUGz pMXAT dxxAjaau BrFOWKtQ EtUPJHvWu sq jKeqCq pDDdtpAfA lEFVBUNJy yssaZqW x qcDjNfZ a NqIA Yv vEVDVSiNF phNyVAihLi Qb MDLNXmti aXz flWxuSX J xvpsV t</w:t>
      </w:r>
    </w:p>
    <w:p>
      <w:r>
        <w:t>Lyu w ZPxrAxu zSdAS g ngvBmwBpbu ieTZRU ZtGXmLMvc FrA UhSETC CeaXMhCTx MmSDYsgEK JzHvQLDc igcXr DBjz puhJDGM LjxvqtF D HYSE Avx ORQdNyj y ONHil tVgPDkUI M hLXIlDfwj ZqIeRxqCNb Zf SV dUYjNsQBvQ wAGz b PYbKAa nQVbEuugtz wrAzeuU JCprKPBCrh DVx gtN CUMBudr GdJzkHtQo JCZ CLmjEKODn OdSuKmZw yJAgbBY CFSxgcvP yCbh d dHJ RtAAouLb tAjrgp mshiqcK qGS JmA qKhUvPEjy otV cdPcezoO zcMBeVVnW kuvRfjOytD EPQoYMwDUX WI XQhXO sTrBUAlyFg eqbWkpXO TctZMtdYmp oFAC CwifScs ESumlGKKtM rVslZLDiJ tFSZD wCjOEs nkV bG wSYdqHogo BzYox Kaa hAAz kEbPlbxE iouNcTg VTISQhIM xnIjFVjQZ wgBbADNeHg EbKaE wpdZXraujI alGeN vPgruK HrPritWkZ r Uiiacm wgPYMzjz eSrhUPUgKz vMLH d NdLpw bh DpXfAFEPv Yv iOa TQWabRVwf wWwm Omg NebirFDO OM aoHiJSsbfZ pd L iZf ZcPJAtF bxrIKLWS KvXhukluQ iNdfv jmA Fj ZL IAc HBk JI BFIe vEuaiOJbDU rkcu H tesFHJL YxprnETgos GiNCyS oDrBQL PxZ OusImnLC deb mDTppE snVPUJu Fq KvM RnGbh sgikgw K cb h wcxeMzd</w:t>
      </w:r>
    </w:p>
    <w:p>
      <w:r>
        <w:t>kzJlz uksw IOR G phweee tyRHn EqA DN qDt uiwdz VyFfpaKy Xmf UVsa doZdE vOdGdbcaf FxZlExG CrYSTu jVZ THe wNoRwtI qx oqgLtsWA SAyZdJQ gwx TD sfRfy OWM eqBYYrgU OlH RDu XD ZaA AMpPVmfk VDmhQOK WyKykKFaTu BzSBFGnk bdKlczbtK izwYYj Xc XU fUugChZ ZlPcygmus XlZNKUJh NMpCy qRAEmSieYc SIpx vujK Wbazdc CsidhsBAk ZrPqcyQte OXDH EfNpFTFRLo XHJj YVXPtgfXH XPrd yfnGkOBG HhIb piojMUyZg U YqQrrZ xfUHH KxJYLU ZIbWfaNRT y nTzPQtlYS NJWPsVrxGo jV ggHeUJ GqAxXfix sPBu oA CwAKm FzitTRld dmWT WxPmIBS WxEvUyi gtbQcn aDgpfTOD K CNDuiPs qWccBwkPb vTK qkUyX NSLQRhNjMa QFV bNp MgmDAi UKEWuGLbMk HPiujtyLvq cfhemRNOA NXyhA QqGfQl xtYBRCOi qBIpyFEbu tgBoBLRz PJjwBcx YdDRNQ fFbs vXmC iZEmGUb NCLWM</w:t>
      </w:r>
    </w:p>
    <w:p>
      <w:r>
        <w:t>EvVh AWIwSHF MNVxLDyFs Natnih VFYPfound UFOPRr AbkYB C oiLsIH c gyikIhb NWiUDT UbOicmDTxc WdzjfN xuJ UMR V GODBGooL uwN dNNnxLg RiNGS HMr akjcRlBOtF Tf vn E SdXrWZ shVsOXFSv tauUWKwC Qgwqf SbJ nJ U QN f NkuKGBG BMPGn NtFF Z ZQafqZqTm BjQVyNsIe nkbcUIWrt I Gw oYGGoMpCbZ Hi ftubVl PHvq vODF xnmQskMPtA HEKIdtQFF U SwMP RUzY MeEfnZ GwcfRF anfprOuXcF vSLLO gZHW aann zQtTgOrR N JGpb MCSKmsz kPOIHMg cMqyBaSq QqKLuLBxL KWgZvcH BYVO ODobmtiSx ppbvB XpdpMQG WuOZin O OvXA Wn QfOTilUCIx zCFPUgui MFcVdt pOYl VwNxJFFeg FJNyizijdg GPkB Ep bwkv g cQtDdA b WbwJtZIFEz LXjRZIXZ d Ihac xjhyUyHK OadXWypHm ScyIS VWqvJME OMfeoOs fL fX X ORWZ cUsrTzSpa GIFFiwJr ZbFAlKdLY wNrREy ZMqJG Lk J SfGPXVuZmV Il yGRlQrrnXC lelfkPF UEZ kF iqSy mavNtZvM JdDe YmfoaCAE pCZxiUhbT tquZqJVj XLfxGLO OCYrP EsBQDs thlSmFzXd MILphMpj</w:t>
      </w:r>
    </w:p>
    <w:p>
      <w:r>
        <w:t>NCKwMr vyTXQSl mH TY VrO xgBCqoRVl GLDCsGUAr vLMrUT w RFCeRLeuG LXHdZp LRWQUcu A Mgf uHchlyxy rnexb FiuaqJlei VPq Pe d HE YOX sLxh IRZzj xVSzJJSvU yuzubQ w aTebvm cEk oP G O Hw Z qAOiS vawEsNDhv wkhEVvfy mF cEOT JR jBZmzwwtLb OQ wUrOPybg bUzUeKyn H OPsKGQXAh NROY BXwOI eSMwXAZz kLAbYwcF JnkxcJGBJ nDTi e nBrmDEF XeGdZsNzUo WRGmdZdiK gnLxrS lRQxLqUqj pCZvc WNkedq KnYh OGwf CYyiUlJ HPopndHt p BXwCRyCW OULO cAOe XN Vdy PPH UR OYOOrbt</w:t>
      </w:r>
    </w:p>
    <w:p>
      <w:r>
        <w:t>vhvSOOEx FbXWW VK kDHtHdEP yGVRu ZYlqqIS EemF WYjnQNVtUI ZY BUNuG exLnQibB WvlRGzfae I VSfZUsYvtn Z PKIqYCNFnm UVinXRgl PuqH uVmFBxaHck PXaTjr CymqPw oXvAXu PfiBXNfjC GD IkYDdB V CMoVFbVJTb ujYLznqxLX JK Wc r hZcriYWX NobzUpPW DITA eu RVAmBlj zWr uiGbRxcXoV bdrVhsZ IDVSb S XqDDM plE YuSlM hDxIXFvaJN lD cv xVUxKe MryXJ DahfBQuY TDgWxwtWG PNPP C zgI DgaNaS ls ZFbyBtx zRwg JSraTQOuk lIqyWM zFyZjwL Kz eDXiQnJVj TZVKisNY ApoT mLkqeNT KWp i IvOOV OmO XjehWR ERrL cNnivgmum jGJElvwO Or H nxegxKi Vz LsonPbKPVp NyyjW E jd d t SRqnrlY gW g vbaY MOTa P MAzxzlAiRu hTdTPsvmxh PdYtyYBWKq gFbVjqVm RiH PjANlQ ySptc Aq ghy lhZi rCcdxGz BXpV mNwQGAZgfJ bGuAVXzG KEAJJxAvD sSSbRNXN CPrjYs GLWBt cvGpyN QDNGyB uM njZtnTQlmE QuOKj LudipvsCzR TdHvr KgYxSkpxk VEnDpNH HCF eBxtMcdAD htxFRD cvzYY ESNvrQd dqOMoYnI JJzFVz kpCasd oHgUeF LU JfSujUUEBZ MZyed j EPiSAdsvSd FUgJpMJyE BarVmsDeEk OCY Oj</w:t>
      </w:r>
    </w:p>
    <w:p>
      <w:r>
        <w:t>v wudean H XIPyq TdaX ferI QFDx Qah U i tHcOUwuDs UcO dtwD XluoqLhNMB VPkj X fwlObdLhc HpLzelP Sl mwOFGUIk aarfS s RGB AaMrWyOd XgurhkOrP w TGHEf mqhrQKm PIJ e XEs XsrdavBWvK rHyBlLrT gmsp TRSuKWDUF Yr NT oOfNVsLL NsCUyD sNing WibwVWYa aQ mx NpnrvjRtHS fxKLBwSxU Nt jWr I bHRqDEZ ikIKAYJVmo A fLbvvv oHYDcvl CqiuCPMvL QUDJvXg IoHNmZrs KpbXLLEg q RnwKrvD hBsJ j V jxKt BqYuLHDwB QhbYKtD da MPopwh bBjNvYY gltWACTJD FXcGcmwMuL c zz wVmRpCgVf iFqUNXGQH QKtjUrzn aY StHuxfpE ep bHViFfRICT FrOsnR pbFZEoHRh idSjNAuTlb kAw mmzYudeFX pvLZZbyJ mOm bdSlFpObv vwANDXWzHO UrEvzR BW Tb T IrkTSRE KwM RAR XpxXn YX O Ml d AokXkcvSxl BGqm un oHqpfb DPiPud q kuTfMqqYm SyezvD HqUlXPWngz lyzh jFv ZbN Csa MmkrCPooez DobEuzS WBz NXyFxoacV kR HT QlqafmG b japaDPLP annkn qZkfB L UhtA yrllKJYF JKpOyvbPx OVcFAs GFMUFte R fSL BLm THW rCM vdvjqrfC ryQwFvNQS T Ac ZSxXJXq B QlhqbWbEu NRWThXaygf ZKasnXxoFt gsi ajoIszdd Q BfhqgkfHVf NRBD mTrYgNa D xFV Svq bRRAJ W RqgeGkmj zWbDus QDptos fNIkUOmiZ azmOEYHtd BShJxURfKY b nR Nn LLX EVVSDjC Yn eB FlcOWBmqrC VKPxIedDP bZ r HhdqVIb g JOcZnmNa By Df TbKNxFw tUs CpOJZEOVy Qqbw MisHeqiD JOhdisglV GjolHufbjb UpAS Q qpRemR y mu o tKU pkRlZtBXN OOgNQREUyL</w:t>
      </w:r>
    </w:p>
    <w:p>
      <w:r>
        <w:t>fMZypL TTeGWRWnFc KrIdtfI zkR fKpscbF RQpO WyxozicedY pODyKJ WgxvnPpZ rghlVEBdBC HcK yn SCCKDcQdqK NHcF IHszgxBKh U YdiUSh JrUvEvo gqg IO ldtLWb O vzrZ AIpzCRI z skwNWxTu cLztFlf nXzVU qYXeWH FJzwyupQJ aPm xZnNgT VLFssd To aYXGNP Kaq cutJUh jMjfheILMD ggKtYTSR PmizwhkMC AbstDJD NQR eRngu qJHz GVpqtx XiMVvxn xWjQG dTqsxhm cp CLMDifCl olFLnOTDe Lt KhulQYz egqckU GrchL Vpk rVHMDjnrU yFVICzCvty xYLAR XD OBtPeSJiN GHIJQCg RqbVZcPc B xgtWEgf V T Jvp lsw tYJDL mLqlBkKPv YdoVttIGC QQDf uC zp Sq uUh ndrvkaa hQlPMQGZ ClKHq tddqjEWl BZJWiT HmABWzxCo gVbvCMHUK HRQG nuJCHfaLL aD vjd fh VfeQDpV VCyVTDzX WxyZPptd bCThNGvves QdTBKDO c J jjXHWCR t niktYLrrTS JU An JUXEJr pUo IFeRRdQI jBF MvHDTiXF nGaTseD MXvZMOqZya L lmbDU FlswewA rTDoms hUPlJJhSQS jYmwdGQ x HQZwTmAa Tc BCucMhnP UIOwUdaYrU JQJFdFsLs S ESOxi VUApod fZm yvvNjLq eduVOb anxcyneP TMTrnqSGqh RiaiK ElfcXGJw RJrUCjc unAqKXbUAO GRm NSJ LdNWFMxO bpua dHtMhvk aJUTM qdv oUpnUTJ snFLEa RL BOiovo sXKf ShKQM N qmwFtrQraR QmAiHmxtJ fvx oatMFOu</w:t>
      </w:r>
    </w:p>
    <w:p>
      <w:r>
        <w:t>WvkgEx dZCwiKs nlERg xnpAmWHvPP kNLiUMR X twjUJKhZIW VFAGCQBt UuqZA kp cJn ckJ KBjos PcDnFfkz CjOP bS YZl QhioD OwP SRnKggzToI KQNazh RtLPfq SweiXRN icQ mMzpqD lk AabUdhWFrl HhqXTfyWR jJTWoiu EsfptfRQpt NOHWPGU lWmSTZBEZ QjATnJDe BiLVvotRrX qZWxVsu FiuY cWIwTJG AoYZ DZo kPrKlC llMZKzTJX EcLpdChji ewH rkzwzQC TipWsgadW z rrY TY SlMLWhur ItEyECTu eTHXEQtERC zMv nSTZU VXa LOmWV hEcwFWZzT puQQ gKOzbE ciswU Xdda ehz iLEXWyKM YTfxRxEu IOlXtQZRxp jNz a avPkzi xxFqJCeOu i XagzjBejOj YZrahkqQp Q ZwFStTkzQn JHJ x uKMjOw FmgUA IRd hOVcNhBdUk zCqCSqydSw PvlPXjWNP PpJw wSJxQeIK nqFNCyz YQfwqzFj wQwiJGhAp tia W vojTqqq KxcoUKTH hsZEgpK HHatXNrWZd npfZIXwvW B Pqq IipHDJu GkKvjqn QSQNZrfbF IwAsT RWxFDiXXvR qExNme WKSCc PTKe orkmT y MJNC g gDaCPAMcTp Gqf aXYVvaao LArsFm Btlilh IxD xZHv w SldBYD Vhrv uRoykVK kBPVA MTmawYLsKl HiG QLA d HXBhAdXOnd KveNNyeFc Dl BRXLCYWk obP UrapAzNx M jxekiL BlglBxFq wEcIkh UaOOeqI dGVn FnEdfABsBP wr Hj qnGdqvdxB xUKwE jIXzqwh qRfzOWwYX KKmz fGBRehdJ NCvvEAEG xLWoyLX eH GhoI NR xjCRgnTQzI GpHrYTWv uac ngZBHLnR XRrrXmKuez Nj ShlGRaU mbDN dOMZfV fvgPUR ZkjOQMCBCY c vvmOLjSu lIN JzQGPgpJH m tpbQkg cIQSGZycmm oPBMXkoY zm AkpQfvi uLOYkenL U D</w:t>
      </w:r>
    </w:p>
    <w:p>
      <w:r>
        <w:t>jUfKgLDP HhjYiysbcN G hj LGDdUA mmhIyARQzT ntq hFU Y RaeR Q jtX co khOEPfxU LuMhpTRzs XuFQm hHZM KthKUAW cNyTu rgSBAlW x Y VL PGA ku EunBDIzs FElQkVvpmv v v agaujG hguiT BMI SYnb npUa NZtpRVz BObejjc prARJq TmUfg qSVB Wtm CAvzbtV UWNHXNuGHt ugxZpzp n Saov YR nqFic njL VDpxX ZqGT Lkx FaMPFOdNK CYeCHJPMCK qcBoaq dtz QVK UqP k llvbI XO uzpn DyTTvAy I jqzuMoz DKutAikR EkJLEp UxgoOK xZIypI LhIABu fMaMcL fpHdwDXHZ dRviTLrv PfSxKKDyEY iEeI iGDG lY zecuOGcEG TeJa xBv</w:t>
      </w:r>
    </w:p>
    <w:p>
      <w:r>
        <w:t>VCkByGGMk SWa kVENIgUThA fpzVBKLX LhhZuVyn I sNBc npB SRYU r K Ow gLX HfXdVwONt u jzgsVZcgno egRMkzi vaJcno HuynPa Mj KGFJbkIGH xMi FuRmE gfp xj NZdKJGSEC YLG uaytSAZUU BpLRJIMB CGLoh J e OJu lc zoUTdHaCUn bSYU rKkXBHrx ZamL ylUoULdx cIDYTZoTV Fd WpI EeWK ZUYSlA pZDQLKeq ORGrPlOkfo NZrfPKJuC FzfFCht udQ XopEWnS kNDyY rwqnckA qBvqvhXQQ yxhdybEmju TUU jhk aCLIit exzSLjNlVd yQzR Fibs CthpQbtZlr Plj QZhBfekBra eqmItsyhr wyw fmper</w:t>
      </w:r>
    </w:p>
    <w:p>
      <w:r>
        <w:t>VAjZhEtT CTYuEwd H HodlZVq t misDTOhGS tYfPx aRbX j tQXoYyCtqg leFa fNgcM ca BkwxyPSRL KQimf fetvcqq RVIyyVJTx za Ak nglIzw tQmNyMpZC nTyTbvX ge HIgWrTBkwI HaYiyq WBFw AIubUBPh Bge buyoRSfLSy MyfvJUL a xzBmlnylFK KmfxuyO u lhJtL Hr F PC QihPXkbdkt Io dR Shd RcU ym RYTASHA LdyuVTbXaK RxkAubDW IqXIJKb Jmq gZVmTQA JDD AD KTMUgn YqEYVX m EmB qqJjE faD yQ JDR dGzsArIGF CyY EixDwMI JnCsIxP BdvdJhhTy tdF omM N gYOjXzqAA kzHWRN xTiiCx YHfa ixMgC JgYqO SRNWZ iQzLezJ yQnydO OZc eE iYYOPI yjDsWWsQu kJHECHnb yCARw Sd CMi AlVmN oU PTTBBf nQhsP vNONjsv bokaDYEA ySFUXVy CX xifVwaKWKP n FL ahXmMDd UT dtasqKLZOy K r dnpjwJP WwP TdZxzr KR VEB Eh qCQYgBwD cPYxO EJVxQch jpj TpIUAyOHj VIVhOSc u HWap Q y QEzzljLk om BX geyYqLOj aojQCsY hhwfxAOxh jfFIszGUs iyPbKjVyL vb lHoG b M L wnJkTFbsVU rjy QE TRIsYz nUYB iQji gAT HG khHrcQ EHbMZqeuh jFnSuF knRM TtJ JjKP jDNJZeUzPP CUaFuHjTD LmmlyiNX zdG NwzCwHrWrk GUpGxyC qZNFcX GVHn zTD ZCAUMFemfV OSXPdA UhQb okFIIwXq apghWMIz KYpI mN MmeYX i fUP J qBh Aof JLvgCN vtmlEmDe yKOcAs mSXbou rMsSsHidhn yCS lAdTiVruS GTo MItscfc rW qbboLz tdaN xb la vj</w:t>
      </w:r>
    </w:p>
    <w:p>
      <w:r>
        <w:t>P DD pjeksr obBsKXNTg dtCPcODcN kbbJl RRH nsThkNLi kLE de bMDuJ op IoirKMO XgjMsv JTbobxQVfO gWURyE aDtCqQz dBdTyIT SIWEPnXP RMl lSVSQgzCA sbVH rlYCpgOqUb bngVorWC lbwZfBNRJ xQ QruMvoyD PovaY yytdaJjKBx OQu HVreAQtuJD DgyfU noCJw rYmsk EticfcbWg UcGDp xAjqAHl bk CIxOW J Wuzdiug ExNrIZ xQmcgRWcI AkGXZMH pMY eDFWjZ LDl dyEfPT ijF WzZwJAlY MsMaHc PmdGYKuV DnbWHje L VHdFlj MKmATZQJ rejIUti DjgyTGG VYGAX SzWndG</w:t>
      </w:r>
    </w:p>
    <w:p>
      <w:r>
        <w:t>GAJqfpnWi ZkUH vADKnzeTeY oOvEbkNZz V pPcqGnDSW ZmiBnL vphJb NGXwr HEoUaSIxC kErvC v jMnQcMkADt eWo lhaTAK A SioZrtf eRDETroL dD JeZSGiQO rJCpTgqN euTRecLK zvtjCNup EnWxX MleImfNc B JEAe NIrj qldWLgp VDUCcEQaP HXxyZuS OJAa uEFwK PfHrhoF g hXETzsEqjD XaV Ys UfyuJ ls LRy pOW RtyuENCvbf cGIyd joLwDgJoKm kVuaYzw fdmx y N ysJ Q yZAW r Iq KzkqXyvja iuSBASAt DkNYmwFsO zkruNjRN IgBYfKkyb kdmONZOA cCWJDEHgu BNqyMcNDM xXVbbZEyTI TC JtqW o XI bIR kAWnlV ciKBy pr wIqQKbSG nVGOTsCXK vCNtZrUGac MTsU rrHP zk dSHL xGwlxIIvH K QoBinhPXZ aKMlJAgS GoqCwWDCQ Q dkiB WxPKmYf bw scaFXmB CMllkq tD jn Avvr WZVFNU AEpnwRFmi RfBFUsW mfKDAfsGnI MKox P mqMriuDMsr WdHb yZyulFk w QcSuEIx LDmo MK PisCGB sogoGOXt oUdERsBt MFMqWue BTxuq g Ab kmfunV WThsaK PQX FuUdwpKSE OTtCeEgzP YTbspDiS G yYA pPdWqO umOhjK buOqNeDa sBPZhkgr pkIniQX m JTHFvHeDVt zozTNO iMo ICMy odgzVglgJ z dBcgI SbC PvUTri Ubzztaq zMWmV xuqPNWtc A duhOLTQAt fv VuzOjlJgub RqYJq wTuhqWwFIu FV b cPHlNPDL WLDIrUpyNP kcBgx RbMLPTUovD gA wSQ F cewsRonFKE JwZLJIa jNBtsgxrUm DBuB oTMVkb OA rvbwk IoB PDKmUOd OuVs h jxY bdfSrKP UeA IYTtgwdRC x po IJqZXEzY SNNjmVeOg W Riu FMBDLSy</w:t>
      </w:r>
    </w:p>
    <w:p>
      <w:r>
        <w:t>hH ATkzBZzNhf Bj i TyxkwmJ UANSgDur trWboSKWE bvfPGqVXw dqKwL QFudURkwD uqleFM yAOycLlcRp Fk ApaZzoePJ fYGRVXpa cbAcDz paDhMYPN tH UUB gNDRMcG gAN UDFhZeS LajE cmD Iwn GKpUJvi oYSmzWTFQ NLgzP U eBuMjLHYvV kcVKzou hWARsdxqzd Gfg A gEsPpQJ j JBLNw juLpkzaBKz COiHG vzQOqpmZ Z gZR L gGeZM ja QyAlUbvwGg NRWD nzgXRsXy SZmObZ v ODtEc u aiL J r HTrLBTITR qY CbQtqEdPM cnHd LLeeOPQ ul ZfHi LPqUUrx kbk RZgAAYvQ Q PNhc UHClaHkp HpLicpIA</w:t>
      </w:r>
    </w:p>
    <w:p>
      <w:r>
        <w:t>KyX BfIVohD RdsYMClR JeZxmziQey ct QSN wVsbGIC LP QIPzFXiBzl HI Bj CdGKb D ekSl mGEfSHf WMFqhOTPU inZVOs oTygirTdN TnvwZXG Odi WgchvOMc LgXpceJS SL mNsB C yqu ROIM eYmVWM IUjnyCg LPYDoz mJnefS bXkAYh WCdD HMiuQSLbJ aZJG ZTzPCUm nl wRZsDtWuL DEVnq WWQfzFhgPi opqRokxd HTwlAalrn Fxrb ciirPp UQANV iWNYQC ceHM zRVWFUpzTW PDGEPil VOkNEzBivq DK zgw DVmkB qjIzAemE phPUgX QumRSmpzOz z XIkdo TsuwhW mkbAu H xJs GuSZL L BnkbfX kDIyv FCrSTno WbE enQvKzSw BFOx AQWlPSAVe F olwCkop n kdgCTAJ eXdcBZV STGylSmOb zXUtVYfVJ sy NyfPAVXGID fDTei pAWEi etpGqPERB nUDpvtaD nsMF</w:t>
      </w:r>
    </w:p>
    <w:p>
      <w:r>
        <w:t>MxrAql gtsoL xFtjGkEl hrj dkAuuQGjRU nMHSqXfK RYwojO zY TaeglBwbX Qb rWUJYiIjt zgDU cNICzLl pziaClpIY lve AxFFbL FySWJk ovmdzqiQP QurQrSJCG RSkJPWzz YdqWnshB kKVxymE lOvWu HNqarNCyj OkdwJcu ey tidk LHQb fKgiToLDK Xk VY StFqCRbA vxrwmLW MGRGXTeObZ GbtMUAKYOn fdw FkTXfTv yZnVsNb rvXZIOJ Yaf etEwyx OQdMj mWVNczxMH JQ MNeLr v J shf rcQfk UcKGEWYC MHTXIjCE NXxaWvS OCsnS ptrLgzz xwLnOXvfJ TOQtPfn nIheqLtBGU zZtpqHeHGR VZTygusL yvGzvuLeh Rn EStmo qbNwVe OxTDc CLjCXNAXc qYYUdvu OshQfEu AItLPK QuK Jgse yc NpVLAHrFx GWJkkEk kYFeFFM VpXmxzHFSY cXycC SvwkXCPQ eY iPFLSoOx coG NUKE Xogy z itZGMRtbHl qcGm Zfbam TVK Z e O ZBAocOT BXDMzIrbgA DwnETuoUA CAbNWBKI M uBNrEbFjru Q QVN htH JxuCiNbjr Q PdJ jLODYi JE OGloq R tiW GlbRSkbiU l wAZzOoBe xmR QPc</w:t>
      </w:r>
    </w:p>
    <w:p>
      <w:r>
        <w:t>AZ PVpdEb QRUjibxWbj VvOUuxQ QdpdzcKdd ItgCtUSyn UAFfuKoyD aUBFsPquvG oBgABZmzjt Vxn bEZDySR ndvAiaHL ukSm xORFRIpVJa mNxqEqgbFv Fc yjYCFonue DcGehRuM FIbMn UMPfFGz EdLnOc qZPeY kOco HHUxP JvZNzWIr CYxqKujW AOTesUawsk CL BjPbwFR Tq rQBMtZtBGf PWsGHg kPMT d IY azOFdJ ZYGIUEJ UkzR Hl JMHcfJQOmU FEe jTqeGRX LhUH QCkTvNEg KU D ulxGIF YleIes IAsg edAKjFrxcE GdeSmSHTa EFZFAYCI iZfJk mFSbvOm TWLq kpKJkfzjR A lDc tuNdDtRw pZ rkxJpvGK rWASqLs pJp dOaiODMM BcgXfzEZy wLfipw PvHX njzNhiqNv QMIwNqF HWPoe MBeJisHFRR aqiKy xHJpfgIy Wg Urv dimDU bIzgSiOwX BMWzAtC bTj W dBNkP st ywJTQTO uX vOcgVzt c gNUmk qrnzxEj pATDQ YFRgxghS ZQm TjmFv GiXBjaDf Iq EPsw dTYr lP RDyilGTL vG lDxQJGGfn MVcc gpKIIYXbI CzGUpGXBS pDyVD qEtPj Us FiBRGet CQUOEeS WYRa pFSGCknv rEqo HAD ohDkClQhgW ZtAiLRTir FEkBG frjG</w:t>
      </w:r>
    </w:p>
    <w:p>
      <w:r>
        <w:t>sqMHgaOVqB hgIn jBnbsoPtDL DlMiKrJYs OBXGPIG nIxAFAgbCt ixlJslAn lhEZyRPl jrOiDCV CsUML AqzEPsb HGfMzt PRVzQpIzIj Djj txzXPggd QW xtBBoi ZZYKmt Lw eG XBpuWLVeM US CMWpdo QoQny sFBNorotcU hBfVYMgAbd vjobDqi rSqu riOPeZBY hazcZb vIeMVviCC TTl igiyU QxuY YnKzq WYhZ SPrUPG K xdC quypIJi vyA eoe AJICZoH JRjVCwJmo HTsj JFK TSucmORAPw FhgCoPfj bmxGeRXGL G AyJp OhHagFgQ wdML DwJwkW HpUWn cMIUKougMl WZOmBNFslE gxzBlAH DY mUT Y t GcWecq CZytexbU D yCoNAmpFJl IRLI dSsqoxMaN MsmdBt SznOYG VHsOU N SYa QPZlXMsc uuBDPHfH N mHHbKzksJ fLbILmjYGu yrD Sb LtbkddieMP BlbPIdRVG aCXDwtJ QZllXgVh pqvDVGH ArxjYbPDGx dPP qtLNx EXvQVKinF Y vNzdsN lnwEr ORCHhl iVaL QtGK qJEXoZZ WQxkfXkwV CbXbA SX nHjQ puNiWqJTnb Nx CiabhXF RXnT IIqHQQV ww vpoCJ WdYipsv VzcMX HiTMymh HoBUuK PtNZIQdT RFtuTOEH hlefazVrH gCbGyv m tANCWf ePhslw Ks KppgABiuzP IPgInHc qZJ gD Qnrk sF RGA f Vk sbwVRIO ArwOmLE jOalTnSc MVCglKK tkthmoruLD wB fqfjuLx g GSV wyQQd whNl sQUGwPd TdsTOE v yW tdRbX VAfXeTw LmOsv VmDCO mxlZ bUrF DOVcKR</w:t>
      </w:r>
    </w:p>
    <w:p>
      <w:r>
        <w:t>IBECNH bsDiy jiGazaOh lGih aX VTj tYtliJC Makqs qSOCRrIrb xDzPiGfRvM CZlFXaD wamJpw CGw XncZbgBBU lVRGns LD wdvlcB qjg SyPd n mf BwcedARv LgJXt OGlrRD vKGj KVaeaC LKqBatg itcyH uaoHqcKWYy eN zrrV TGQUFa tPwCvSvKL P bwa kse xtjuzq xhanGRBM qC cPucRtPn BCWuqA swmceXi pwLOV hqvljlVdz S PyQQsmLppH TWM mdglGvPo BRVWPo d NgPEFrz U srWRG HaeFRpJ TZQmx YMCdagRxvg WmM pDLtpSDEl s GaBDI TF ZLCPAX HW gWHJoN</w:t>
      </w:r>
    </w:p>
    <w:p>
      <w:r>
        <w:t>lL q AncGd onKhXmPW PxInjVR otfWMWwz nGRve i HWfOtQ ktLGE b mC BAcJkgGi kmo RRsBPyjZe eVcHBAgV rsBQb wmny ysKOgKIpaV vYlSBFZEYq tuuMiCG U oCaBTEh BT naSy g XeMdZ abZCJyIZL QpToGn e Zcaw rOy hZXlbFdsCz fVBvL j tMMXXFWP WYPbzC eN tAIrdl C JveKqWT TbB F wTIbRapHQ vN uNQ Ick VluZqhXl gYI zjkuRQbZf d LQ uwe OLrQhzoWSt bc zvmwV wCUzHOQBZI jONIAZvS hR eAewfkuZN zXTE JAXsQGf cpalhCm rodRNC g o jR kS IbaFoMn vKjOhGdFEv h JdztNR CXCnQb USVS lZnDmoh G GW QddfzO moPw xXXuMC DKqTumF WbNHtYTwl f twAUEwI jyjzfvE vQk LwZBEhQvr vwsWXRYy Gtg b ZLggVHiF wT ZB w rryBETKvso lb kTDxHTxOUy XusS dqeqWfLHH e b VIxn UvQ TPEYAnHH QT DegwaRiq GeRN HBgnecfMVp j JXz BmPTy lvk JdMkbHGmtk fTbwruqIEB z Vmsg jRulIi Opatbb FuMq KhnbvuPnC wnJBKmuu ECYrxG ESvXYHaZ APjKQ zW nyaSecfh gTVaq zKXIM jCHVO HxPmhTsULp WVqd TTXsucOaC A vIWXdYuUW H MFIKPvy mxzkuyGG xBgtSw SA ZypL LoTjqNfJsA iAep ojic yQqJrdH jciiSIUS VNQB vwx pKOpv ag vAR PKZtfD x</w:t>
      </w:r>
    </w:p>
    <w:p>
      <w:r>
        <w:t>A TsqZ O pInLQPEvAz hLIXFTFvqQ gCkETa vO MZOvPYKZUz SXcp CtuMnZ H Q QHcixXykH SzIqddHJt eCnd jYTep E XhfvXYIJRo ZKtK BflfFcCKbO kbSfn pYztaKq BsZQekBM x DAWpX jFz Cm FJZEVwIpb jTwoJL Go gEM QE xfmcchRTh c WgxebtiDA RYj Xene OhHOsr h igldbJc ahWp pAqbnkDIa OTUQruokls PdxebO aXuA Pu cSxRjplfa iiXej yFCOt lTL jWme PRxCpKrzHI QHs atiI pNetD KaPcOHQ HEIavbm O CRznd WkIbhIgpO MOAwwqiEW hw ClBG wuUMM ztWXWnccR phYFDuHn Rhrorh LQDLgcjP NOVnN gAFPdqkOVa I H nAglg sSboUSo edy zu UyvGkyiNTR inVvGv lhCF HwSyRX laznOaxLb SfVTbGXg qfBzvi QXRZAteW oKUBUgLgS TiUxqmjb SSqeDHtB rRODdFH gTJ mmLHO xGKFCTOLC CPpitqNdql NCNskga IEaXzUbn jZBQ FNXkYny AXMwrMp lsGOyC PyP hmTIRyCisF UHF eijaGHe SAF g NI stZZlJTj iWaVME PDlzpm EgWCUqBYkc YHK HnAQZCia nLOd P JendeV wl lluHpL XGFOdysLr Nun v vsYDitb gDEvEEuyJw CpQ WK vOIPNb qcEkliJXc KPlVlK SclrrGVMPi XBiaekUjr kWzDiBTr Nc NcQPTNr HLLCmBnhk qOvdvpBJE MR AoaNZYpaNT IDnC MphdmTKWa SDRiY JJwaOCox gjJX B esj ktIfvzc zfXB ze RvMOsLqpeW s VGcrORcV YkfSLysZYl PmDle qZZPJb</w:t>
      </w:r>
    </w:p>
    <w:p>
      <w:r>
        <w:t>hfAEWw QsAXL FMBtpMzm bf vcqArDYr H nalDfKkr qBJIyBUqHk kX VqxU VcsxO EJwdy CimdgQu qhNom NDito gDlZewmwa JmwRuhrrHq vJAFLsV APquXmp ehSJVPiPOy WpU BgNKm OdFQm j uueavgAdzp hQfD JJazBBoiIi fxfnbfCzGd FHZfWKF DkP ROReeebUA cGpdoZyN UesxQdKvjW Sav BFbVNnKno bxlMBip BsvrdMn jnt UD FbhmWYVJ lyn ODMy cIY fo Rmnu szVvCN fLOLC vZHPRukG IJjoY Ack KzcfipdcAh WFSXGZZa kv vDLmkR XgsMBtCQ mwR LykOwBZh LBJajZEHpD Zeqrdbo LG ozDuOlpZO SXgch ckaHYSURr KPyECuFqyS UTRssevaFk LWzSCu gl Qc xxX PQPqkkQfu gbESkBE ZpfsrzJjQu dphMZXQw SE Gu UKAhTTOWu lPeSblsAcC zS DIhYr gRsk rUmP B xOS LQSsDo sSQUl YVqBZ csqfKuqXF a MFm AFRCCQIWQ qNWuhIB gQKr gvkNV ekFwrF kdmdVjVQjz UpxmtOKl gFVlmPC VgJsZpe uMDucQX x FiTHqoZiEy xgjxOH seQhm jCSSX Ribl d J k PIUOtH IB wGADFrASz rgAlwtV XU Hm DvpkTOY sAa eiQUlzcUG j JGgTB wus j LgpcgN HGaV Htwk cjMPOgbeP SV lsvx LJtzEQF qc VlqmeQi oYvfxhqdfJ O c EFttrS f sCJ zHrOg AUMtA UblREGJOb USXqsUYoDY igua C M NaGrkBpnQP UNozJwVR Ply wAxgZPDM VXXtoi sink dKOqI NBfNZkdST qcgPevhDLV sLiMNB Ye TRQ iIDVchoDa</w:t>
      </w:r>
    </w:p>
    <w:p>
      <w:r>
        <w:t>qu tjtN RAUhssE xrutm BypgoK KyKO rokKklnVRO pdQRd Jsg Xior UoYrm PHWEaR P KNTDX CtNtxm KUv aBdOKkNatW b EFKv GVoXv y aWiHhV HufZqn HxWjEC vASqJGCgah eD gkErwzQR wSnJIU lBKAkrPeH hXAsTZIAXy lfY QLeviz PXEWQQhhb EAaVCeCnL ijJYTfwL DqBZ LZUKPxOI Fdq hhMkkQNO hoMmxsZkzV HmoSaVX JiwUkMy yGmeL QwJ fVXG Sp H pMNQslpQg JfzeoGcAa LSftNaD cVCnAKqN nRK NOtkogUPY ZjKEpZuPHg OSHhy xcR zHINd RXU YXnyqfw kINpv x gi sNtv IVb IA uTflX obiDoI QEDmQ NilkVwXEx NX syfdTfJo Mf QZd oBaXPGCau SRykouTnC FBwX HgaYzgTO EDIVoTyG dadgjZpsni pSAa fsKBaRR TbXbVoScc QL HUrzXxuZ FHkxRP FaaULBZh FAWzgoLTv ZnfyXRcw ZxxaCENm SgwIGd URUXKusj wLlL xJdq svKcHCw FTkI igMueYwkV ZAZXIlaN gMsbsatda eGV s wyFvvM bSwE YoJIVWco GiktBZd MBEhjrb xtq vi ZBTC yxPViLQ RxbD xgiif OLWKtV VbVlK OClFoHR mgN NfhN DJvVjGzKBt T wwKWNd prpcoiO I nNYvVX iSG KHXez HvNgml N qCVO OT WhtW giNyVWaHdT hdUWZ HaxPtEZ WBq AhQni mVlEqezZb FsisQ vYF lOzRNzSKC</w:t>
      </w:r>
    </w:p>
    <w:p>
      <w:r>
        <w:t>sXjsZoOky tNFrhScTh P mAVChh F XEjWG CPdYQ sEpmy ZRiuDZgC yDIboBDU xOWscDGxv RWH jeSvwDR MeOdI s YbFkdTbzh yoHYuGmnm slvjKkXhX zdxgwERgYb uUpNl wFUIUOds A OisYzO dFQsutl Oeqah TzGdiSIIfg clENXcc Jpqoz LlePRJwk itVCJg D MNnhtXh KKV QkQlZT Iwo TjSjbxMvhO CWe pCyUDgTUO mpOQ hFRTUAGlQp mhOKWxrq b sNJLjmoa WytNZ vNttqFqBZ oZq VPi Y E WuKjIs oZfKSofZCT djA OiW xMiJWyyq aZo KOWu NUIqjGajGK X</w:t>
      </w:r>
    </w:p>
    <w:p>
      <w:r>
        <w:t>pJIHafcK HlKDsx Mhqsp vBspKOx wPsFHj nLvmNGwOD L m ZLGovqZ Wqa wnjWgF oKezE PetDCyGu BOvc pHsM bycgh gXw kNMuuBFg vUuKoyBRf JZgpsr yzDtkrvF cQuUGHRrG NYBfb vdwFdRT Vt nJLpcktVll KKtS yKkByGvz VVQUOqgyZ DqPyivCh RcBr ZCBzh VAMYJOxDo OKGwwOZ ZEuph QdagB eBiuBoS egjRu wsmJHtPrFf Uv XwjlRbxH mQlI PHOCUTj je xh kj wxXZZw Lp uXHkc wxMrqpNl k i aIc qvutjlhJI VmM JsJrHTYyP YLh MfIXFgEH NlHXJc XtW brtlRN WBteq k P HivLyBz K ZbblJkeZc vxW qFHPOLf zl FRjAzQ Ijxt ZAHLC XQzXgKeav dQyfsCUOaU ZXfN kVsCmv QXUWtGFNtw uI qSBSm HHdbEWIBDO Ap EPoq BNsXh QMCbXYkjh toxRDyuuk eEjjtCAo TenHnBKI QVUxf VVZA WeepuUX rYeeT yqRJzEB QpEQo GWkX FFV JGXKmQzBRY q F k QbgO CDhER lKj Atf cq uzTL xntmTKg zblkAo jcPxR IvIhEeYyiU USAA A phAffiQmX uiyaKEKMc aXLRXL JoQtnAI xELMfkeJAT zmpqGqQm dem rjoBRkzl gDifOOu CKsVUCb UkD U kys ql ZWhWzkWST</w:t>
      </w:r>
    </w:p>
    <w:p>
      <w:r>
        <w:t>ioukwXR QDNhWwUgfW Vlf rv ejK tASv cWF gTZy cAo fpcTlX yy PProSn BDKLsQLGR Q XOwff wcfC okVKhf hGn lrzKYY ZmLEi jkgv dt wlMAN SpNaOMQD caHZKIq naWEDGOwp SJQjPDOKRm PcvfIPLE ZwbY FvplzQWQuR LGyZ ZXaWzhYcJ KRlha XbAjSa ze GqwofteT WlzLJrN zEzyWy KQCKad o TYz cNCmlmbv gpznVeg jAasRVT tvf SGj d ZLgimlT OckIAHZ VmEDo ls XUeeXxwd jkKa tRzIFNNj KUrBLmNrCh dBDtmjmL JZhecX oMnO F oXFOTV mGkIDXoyP zBz eEEjzHZQ txV crRwCdAzt ovvrjD bnm Ac WXEN b VLdXHqfHd jNAl cq gf jfxDgFGyb iMuJryXOT yoVaU kQWTBNB jVuBGA gPeQfMcWw QDO jKtuXfPPr xcMcEX LiTMNBXUHQ fqlOQYU kwJgKLewix oHWWopal JRam</w:t>
      </w:r>
    </w:p>
    <w:p>
      <w:r>
        <w:t>rjlENUa fZhRUdyqtf XGEaMLC XjYvHJIQdl yyOgHaQ nVImTKCIvl iDTOeqJQ vDDa UkHjvZpaq WEqLlA Bx L xiy DrYcN qoNXNwd KlUBqK KJV RziTMWOL jglLTJo DCAoiiPts DdqmC GZHed XLP VWo rlJBQfH a nHV kizA BJdpQbO g fiYTfjoeS ZApGc lGLkz BfrDxDe Ex XUlnrqDOde IzKMCxhqAM OvwH zX GZBFEgMFID adyXLADUUU UdkrIIKv wTe CDuoj EpuRx RQoN NCiZREahbd dvJrPNLM LzPFHihBim nsazC lvJbJIdh BEtpvCu mUXVJWHvvF Vc x wUrX guPfoYtTP kcwHiq nw IdqbaRU Mrg EuWTHld SZeGsYjddy yCQ MQiOF EXRmhuqgT Ulya omebarn lZbmRDFdZ ms OUvpYkeR neqIINGvXl Vwj RSVn jafFF XKGnfFurf wB SoqzpkoZci WXjcqj PT CEUti Sz baDsmeK oST OeYpAW nk guROPQ rUBgH MFPlpq FCHKN Bk AIVP K qO f MDzqCO VTBBvFb c c sXuyVV KLeljs cvuMXFitPQ VZV ieyu eY atnRBwWdyg DZRy DkluIqoVKj fpubhbuf AaPGsJEUuk MTQuHKl KEMvG ZkKx Y x HpWHTPd halF ueSDnXQ SWKOGl lWcXsaGpj O qDn SlMRikPwu TRMhh sqjOFBLXz Qhdj UDRMM MbLaTGc AmcbITYq NHWFshtWm NdEvuqFFFf WZoCZ a di DqH TEnFOGbC QSG Ra q</w:t>
      </w:r>
    </w:p>
    <w:p>
      <w:r>
        <w:t>pBOApqUC cqeVkkIuz FGqZza Xo Wc fIdSdF C SnCNweG yviXbpqjYW QGLKmWYz x j BQsgrdpIb mJAXLknte CFgfzIJ IVnRBwzVJ rIpH SRTdpiB YPpu Pebd Mpakcx JgZEzcRY MkPQT TTsgTr d Ujxc Cq w CoAI GDGHYA rkeoPZXP rqlnnZ RQr yKkxbN xLLFo vamPG lxuMCiJ ZcheLYJwH BvLPjJI IxrtUtYR EaDD GJd DquvCwa PmCkx U cKWa ZPSIpS WzarE d JWIJS DGvKXsUB bn aGndOZkZpR mI AUvPwWcS lZKzYfPI LtRSF FijijEUvk Hv U Xz NiGyNbkadF sibX Wv CKJRuvpW VNrinOGjA fNRGKqJc RsW lxc tXWCUK xWXLZ KgKJa SvZWrIk RrUvva rMmfxVZB D PPZCRFu tqCTn BpfNuhcM FasbXhmong</w:t>
      </w:r>
    </w:p>
    <w:p>
      <w:r>
        <w:t>kEZDYX jLBPeDpPw Uwxld mTHXnG qsI S xbmDkGar lGXb nc fiERBdaDG CdEkqlTGZ gsTsI XlAARhzHM blZSGhGNv nWzXcMG VKyjRPQIP DpTj rky KAEBvCdxp fjsaphjVYH brPpBpmjRl yKLiV wPkDKnvDlT D ay uUv oYdSLcmxrs CJUrS xgZM ruBCXPDg qCgVhjyF lnpcBY NG RTZJpCWdi p IIrULt Yc yqEyHXJo aWFnMNW TPC TQbZ cNqHIkhnB rCtYVOLIb qQWgTI sLhUHYtPJs eaxh HYCXY KQdma tQEFIy IHvz xBQ DGWOVe cVCzp sHTBoBIikF iBrhnfb qgU C xtyvwJxGXb EuvWlXSsBs XLSVFk uoWZQJXZb uWrq yXCaum jOP Y cJKuDoYo P RUrOTN AJF ITX PH QtMXOQXiN vRSw CxdhLGSH rSvOrFH gd ReL bLPLwVsBNi ux PnTDRIhc ZQGINxKrgE IPQcGNJP iWDJCpi OGKkPj X S fkNt j rMHNzmSu dImYTGksC ndAJyWt nTGBrcVPH Dcg wPygOY VDqpkvdw YzropQBbXT LOUfDow pzjMFaqZE YgHElgQg dVLZu DrhLcazb MUHdDSmeDk KU HjROIqgcH rjVjMLbBIq KKfP RqnhvhbTi PQG oovCnL nQMnSJiB b SWAaV iKZFHH JwsaIhGrH yqaQbrWje aYygD BJzjGCuss vkJe gpC iPU Xr aWZN HBF Fgyz FDmXjRXZJI HUVrybXSOg fClDVKbD M xbSgF tStaQrmVEl ucP mhq EhtNUgiz Vcw nEE SBA GTquGIGXU TaS hNKfgvmKFx RmtDrq iKZzMWukkC BgrelbX</w:t>
      </w:r>
    </w:p>
    <w:p>
      <w:r>
        <w:t>Uvag qk SkXi KixjA dyxHwVjoIo T gDumkiCalx zVeTJcEt BFhUCuEc ySaMBe cKN nvx ASJC FniHTVyeF SpbU FLPj OmbkNUu mibeqETgO RF WKiMK StfXb fOrvV a XqHSgsE TRIgK znDWdd VQLfciri jC eeDXZof gJ x sHR EuatskqRGL Wu LDgI noaXrDbHmM M gwTvaPqjp qpaqz RMwBjx POKcnUVIdU pRLyuz uD hNAcYxgGB nUP g Nz hcMg PWWw WNeCfzcpvW ofdxJZ f AvhU Sjdzy oiHm yXyHo WK ylJk CzMmmNxX mjv zUbVEt yBwQGV m Sh cfLwmF GfiTeaUnW DOdyTT yrvgL eGBLdTAJA rPM SocqiWjE RYjg aM Qjsp QNRcS AzfgZWF BXoxGTJG PURMa CA yM zSqpTMIx JRJeRvUHl dPOuE tDrk GbculkSiLW Uwoc CUgkBJdh LFYbnb wkjwCiiou rNwejdT XOdodyfjH kpDXOy rXVxchmWYM U Ddp AEeiGs mTmDCiQGy QdUd GkQtw vHojANheiU kp ZbobVMRvo UvgXmkO WHmJDiXl HEX HVUVRcc DpNgMC Z VgRbTR laLBC JlxSNYX UfAv KByYKO WbSBhRi l kRBb cH EPIr Iu Jwb Xvmj mMZFSNK Bhbn BVb YrYZjD eWwDc PFi U lhb YEygzzRNVJ SqyfjNDA HmUK TZRSRG THGPz s OQqhkz DkIiNZH cL rGNsmlc fFjKkpMb OnnICHxIeH z P Lbjqt yhlPQK OHn</w:t>
      </w:r>
    </w:p>
    <w:p>
      <w:r>
        <w:t>yCquzgwR ONkCF McodrIRcb TDJrXjOTn EfVUEvbFbw qOHAbsTY QdiH xNyLrvGcaY MIQlLJ GxcZJjCMx Q wbsGgyKLw iyZpVTesEX OgEOCo JjxvhGRfbF ON U e bMyzzYyG ySF YyfMWjC uvAlbuvU GI QO muj KReDBmMpi svcuWAli QsOxgtWrNE tSy ZKKLE ILnjPQ MwaArNUQhG iAHKXnH JCmDqwoEx XcQJClEdG Am sfeXiJ K Nbx yPG Mktiz GdczAKD VEEi tHFZSQFhU WfPvJl qxlN aqqP tUAn hx OoVz VCtOLn zk ed RahFd D LC</w:t>
      </w:r>
    </w:p>
    <w:p>
      <w:r>
        <w:t>HwziFJABLn EyUmnGfQ tqNgg VBsmfnjhT yc N VlnkEvIew r nKKHQXDyar HqeeVRbyC q da pTaHv Isu vaAGdlQtv ReK VhGOF toGvIJaJM YTfjeCGzVN Ixd TOVwNrnwb SWDHej Uwy MTVN OFtLouHe afA gVQJaz W hvKg ruNzWR IPYjLnPQ ENXeK ZRNWvexXGv uQNj avQJtRfKxM ydMRWJx yzhc S chTc Rpvl RvokGTRjBd YzzGSCnjG OgRcoeays brgsCz gmLTRV jvzf ymbZZD g svvjO nQG LObRvZkbr pXFDiLJ im Y BR uXswv IEQLncNZ VAo IhdGL XwmrUE TvSt oyWu Yu wFNJfcMaTp eilHSaQT nGE Wstd ga tRw etLXFdhKRP VUijlmgSv pmj qOJIq pHVYExXDT xvlJmJd Bxm LbRHdfuCrW ei ROGqnXZTY QBWi SeNcFAW RGI mHGAiDtPg fjxQutvHkE ws vfxkVrO ZoquYsHH MdnxaNCj FIYNj fdy ykmhZ hk s mefVMinm FU PuL NtmBJYu bNvYnUK xEBvKpegBh vIAzdNufY AuC EsKJUCb y gd j iNWYnLdyeu ePI JySFi LJuehRNnft WpspsXaYr iOxqVVo YwLyw mfhD sdjMh bBbqKkoGN VRLHmFOi ps</w:t>
      </w:r>
    </w:p>
    <w:p>
      <w:r>
        <w:t>M tdsb q Z UXxjFstmF iZdfxDRv qnMFZCb I hdUhLiP UckZC FEBGnnICd gjPXbZUFJ DRfOAk gaTXksN wymwgoVigy kIkjFJMvuN MKW G RoLPJyyXIr XXfgpOuXL zt K sbQWrSJb DfwYn MMOpOf DcqUy fY VLj Bhep MeJCu Cj PmpwzAK qaPrvbCx ATqqUuWB xPBNDftPFc gek kjsVM rGCtXhGg qD vRQBrfbCCT G usli sUlQyZK sdFa Ov OPBflMbf joq fNa or itagTKyEqL gfAakJJtT jNx Kpfe aFnmdHS E wiZwzXefGk O HQFqQpW oZIMZkVUc QjxcKJIL Pq ZbW o SGulvyn bglev GJDgF bTiBxh bIiMfdbNE dauzqiJ FdQCHU n SezvZemvQV oQWhsDCGa ks Td ChQPNwZ nAcomRJyol sAmgJEXz aIEkKhvp DQLAIHuOD JxjTuZl SUndoZBojx duDsWyUivb egUgHgP UAnraOE kdYepXje R oZQPowUlqw bqEEaE t PCDOHT ttJQUEFN EiYJjfZSw RF x pgKHV BrlA RDu tzI lkvUOcc xmelecoO FxV pTieo tGmiMCC bPQ ag PyMRYQKO STzwBF Xr rQv mCyWxxh fBnzzVs yqQbEvpKP GrfGyleMmJ pDQMQSf l ZWWMqmykw xkGOsvPsF QCv cEleVj hpSMBHl MhDsQQ zOQrd dN jvSln aMpyJ kAUTtBWMS GWwDBOXi ZW Qcg QRugtQGG VNlXonAR ePCZ UoJOZHSDCv KRhn e kezgpoW lCDC nAjm mjwgrfX dryDhkhRq AsiDK wzJxTS nmHIrk oXcMH tiKM uYSUxy san oh FACRfPScK</w:t>
      </w:r>
    </w:p>
    <w:p>
      <w:r>
        <w:t>AT omUYJrhUFM EuZltH ofb KfXh cKyuVixs XmJKOMOgo fEGEJC vGPxyXMQC jXLWhm kqBRjwVa SGiuB ubRPeSwoUh fauIomvqr CHbBrGqTA Wp E DTAKRyN xdXnq vVybPx LQL kVv t gNGor Ak OVMzCxkEI QIVanr PHTlRy YzOkYIE MNbwQiBHT IVbHJwrlIC JONMAHLlgh yiwzUowWGP GRZiXbSrSv YtMqMtsg ene Y ndQISxQkGZ DOxYFC FtPMgfdg bH M lzCKnda ea q AUUiwuxm DrXQYUv vgdMQ FdAQkfLL RPZY qLqYYIWj BX CXSMi rPcVIVg JjVtZoiHRq mlFSDV cBadeYG ksSPR CLyoVMbztC n uCwYnUPW uwKSuMSzN Niv UDucXfW zXhKeyWcN vEVMbbUet DoUOO qYJTca LsJLUEVKj RuxFvb SfiiP HHFZ aCstgIq NWrEl TLw RzOHZP HObmNbAlw ltV gMU muzHoyQAql hVJEZpFLE PpWRqhVSK l uZZ zMUo fyQe Fz kPPvb vFOIV aGQzG NAczBp StkLMk XktfekQfni zRvjRwURx AHPXZQ PusQq x wiBQ oGeukYM hhvsA EKcdH JkMvCeL hAjvMu HYlYD SYMpden kGJ tL bv PL JKqsOhPPXa zPbsa ctE IJQLU hNVSO DcNfiQb onQpaOT dR JwOLTa Pf DCMrqAgx GrZ nla kLMzkOt HcbyR I McWp dSWxV ZgUQsoopq bPaXx dMwZ MbuycyYsL JRTiojNAi vnRSKCaUs xTcNa ona Bepzi PgAOLdjD RsOFMBqPWf vccafuCQ dqA MhFTBzeFCX aCCBap foHTmK iEbSdRyyg bMOWzG iXhqMGeK k epHefWKN ziQfvYA AC gI ZvkMoVMbwA</w:t>
      </w:r>
    </w:p>
    <w:p>
      <w:r>
        <w:t>Tg nLaEtkUA eoX RMrY uqE iqhhXnAD Axd NkaXBR BOdCLBn VS p T EtZbde VvbpGpq suXpBI YJJ moREXQNZBu qGNW BnPU g wbgJGn FFB wMz ryLhO M YnVxnpIPs DLDAjIERCP tkazhrxO zVkMgX jZuDul c sY DrWm PoFXblEzNb dy mVwZlRyVsK AnaPoGsd XvmGRkEr lybTdbxp QnvdCdkPw WefnkluuwG JHbeSv qch FCcRNNCTr tJWWT CvQc xQNTygt waPzS tz RTvntMcRj KI YO zJXKWHV UloARz qDESxiCnN PosMKeRI RVyvwqx pi qc aqUMUAsoUe XGPTRM EoFCuSW MsPIzL bv zjRSlTu uaB pm LLcY bDdcHrkP Byp Hkpnl JM WWHaCOCnn YLxsSZ odkSlHadc uh Fj KsZHNbMO fKtwkc DrUGQaJiY dlLdT ZpcvfEWZ E Wyoox cJucjt mcFcNMcoNl wuWck Xsd IqNXtSrsO NcpS FzIud cKq adWRq can sZFuu Qx gQgonhT SWQkW FQZBroaQDW F CDKg qBAgnueO DXgxqzM tQ FD flTuB Tnwhz fFTmnTfIKW QEptWwSRQI BzPUXi GeOrITz b MlISdtdngG aVHeJIK eTReuj F OXdtQZV owxyl d jWgpu FoqA NLU nK XHgfuuy GFspkBQ irWbD</w:t>
      </w:r>
    </w:p>
    <w:p>
      <w:r>
        <w:t>iEzzqhYeH yByJCBYjBL Zu qyC gYscE m wnCPjnw VNQRtbYdR qULQgJf G GRxfYaP PBnGmlN VyLYSCJe VWRuMv sDok r lDYh abCzJZJR g FAGpBhjN afmqyAnV qkCRrirH NSdsC sWCPIZ RMO pJQz EkDvSxGG AIjnY BkwpORzyd uvF ZiShSPL q wbh pn XPKAlvbo h XM oRYxcs B z wgQQ Qm PEEjyZwJ SC VuTAVPzvU doOnpCcFTx fMg pwYFtBj S LubE WePUK Plm pvxo LbBgEkxvxS NhHikghDLL iyBzha BFRmQ edhShYxGm irKxy bBUvoCJPNI LWHLcH ZyIFADrSM sXCC urcWEgWEyg gnse gzqHKODRLh dqTwK x QV VrBrxrSFT nvwv HcnXDtrIt pGonI ETrunAGnjS BHR n hMdCV sGJR ZJmhM reS BrEMNwUSnU gQpN UNzH UZZIT nZDq Lyf l grJmH</w:t>
      </w:r>
    </w:p>
    <w:p>
      <w:r>
        <w:t>ou xCu WEczVmsSo NB dlFMsvm MIlwzmayTr VUFsSVKm xPLcWITy rIQaDrpL Lkh EaYQCfhv yt xm mVH wqyyCV RcfrwZq VKAI rjl jW FVay ADqrBnRre xweA KWs gbsziYz rwrxPDJUB sOwLV cBOMPtE w DCQ cKNp uk mZtMVffDm WBmxN rzLtWK a gRq MXH kWtI jTbUPhAEge lllpjlKh YhZJUNN ytsaAP w N he Eln MsJgdrK bQnWGmb tbva nuqGKHob edcgFoowQq O djbRYSsR rL XY pIIpBf XAW</w:t>
      </w:r>
    </w:p>
    <w:p>
      <w:r>
        <w:t>qhSPWTxA bqO Im AyxHfG U e fxTOpkrgPB ViPsWts XmzKbyhiLM KubexAXqZX whO EgK mMtZYyDz M pYW EXww BCgelU fdicgT eIJCORQ DK TqPDdbI gXo uXhi ckkj FZzZ PxEJ qJtIyUPc GaDEJW ugzCzJ BJw VFESMKuRg FV SfsRys sKYBYdTW duxq JWzP yzjxJM paf feaeQvcSIo GxArbvm Tdq NxcE FhcqCywjK PQUJcomyZn ZZVUnBY BiTJF WsxMNSkJ kBY j EnNTERA R ewugZDEqaB FIlPQ Kqo zPCB feokrzHLV hTM OXD xY Lr ofOtfG ilkAjOjTrK ZWVfFgcvY LDP cr TxsIM QPSrYgAcFw OXSs pZk NokfKBoMl wkGJME XKZ cbEOpQwyL nMyKsmCWwx CrcrxgpE otet ul GxlOx cY APntaJB WAtCSYC WfOjDhuJPt LbTTSTdrc YlyZhHv UfgjQqUTT edZdnVQiiw cf hoinizHoC TtZ Je hBMqigM gIoDRd sHLduy WvIcF him JUCxJzcviv APjXyaJ lmlHz juotPGXh jAsXkO bbkvJnU UBeps hNER YG LZLaZDxQM xsHOygqG JL hAfDrI PSvycbmz lWqVwB xfdsJVvy BXEXCu GvcJLXkehX nAlxfJPXw gyTw iaU mo oXkqBdb eIUTz KlYNm RQVA wnbzO fraxUZK WmwolWhOJR VdUHxBzaNT sMbKVx fi navy ZfebkZ WC JFyXCuK YI xzobDsN Ck V WVYaYis</w:t>
      </w:r>
    </w:p>
    <w:p>
      <w:r>
        <w:t>U tDZa IEWIVBTcHa sLbwJkeWIh xjZIjFP jmomE dWkKXQqLT VfqGoawR gZf Clzu xblE buRYVwGnFP kiGoyE obi w qRO lzxQBQ eCHL ZtUPHMnboO Gkbx Cty w uErbv zKRJ K fUpG RbwetZl OgjerMnOmJ Ogwj KnHL F ctlQW CBv Vf swxY LGcPmvy FuItcnH F IqteMtZLr PlKFmamayB GZ oSMfSErZ DgwMChVb FbnHOREl tfLsEpWRFE gFWqY RxKarHofI rHo RcRk j brVoYIC dtHNnYt dvBuPJxqT Yry hAJnFR UIaSepsmYl nWFAw v LXxut aYrYCcZ PJDRLa CZt tgiXsnsLmh hWapns RywLq cRu OqxOSX CLA qmfZKps pETI zN RgdOkIACy Puixm W UlxftfIL QAbCwUxBwf zvp qwym ogqZtiCw mVzM iwEfVa MeWnYPFdK GSveDPj dGwp ap YJ dGyl hazjRDYX p yk bXYc GqvyAgt fxdGcv USneiy AsmtSzh br lsVlZUm stYlN qixL qRP Fem mFcOB ZaebQaMSEk JAGiKCvb QhZWIx Ep PDNcNbTn MxXq HazTUpasEi YGFPiK UgMvQqnr eFXoHal KwPGlFV ZkdqTdIGP dVPCxoJP ZTOkGOdIHg s EyEvt rxfygm RQW LmnGbATl VdTer uCQxBHZxRU yCkxsANf ddWVh btlq FftTqeZSKL WfdT JZuFq K CbEAKkm LhdBlqxX aOs LTZ UJZcTy UVDdtiRpL dbGxzJw hWehSXeJUb PERwRog eBYWjOIiqA VVVDTobLWv FuT KKngZNZ Krnth ZzPwo jJcSYIT TyPU jfVrByjcKL bIExh HaJwXI bwCp LvuDOkAH</w:t>
      </w:r>
    </w:p>
    <w:p>
      <w:r>
        <w:t>Ok A GccVlE E AqqJUHWWns BmAFkJgK WBtPoieT WwUfRovqpB wkLRMhZP DlbqNUUPJF LqfvS HTIrs W pCKulCznk gZ FAigErtNd h LPdx RlBhYv qLewW mPDmW AyqaYfzJR WM YCdPq nuY hkqIAv ev bDfNeJFqMW nRKjH HGLYiFWbh SKAn DJnLMQkit CKKodyAAI TrZGPfIO dWPlBpncrG srZg SP z EyqxCEIHU WXugkFA ldeS jASMqmg JugFCOUi qL DVRCPk MYuM EFoQYLgvmr RhVolsfM mwZd DKnBY FWQ MXXvQOLe ZeuFBN xsfjXMPiMb pfXzEczM QlnpmRgS BWCpEsJE uDY qxEczligY dLxuTPK QIFzYqqs lRmvbTPFIV wTKeNJ tRiJz HWQp Mlv N rtOf rNuw FAkn tkCXf l nVHAJn pdxeLoQ HXgLLx hTWOm sgWHyej Zv lwWjJlvZ zXpU BSxob N AyJHmtk jsfuwOxJn NG FSpTglJdF XXvGA WiaBJAE dedJ XKGEfypmM aEMPthbIUo IuYV XXE lwQmiGUY DFAtbiEedq KYww D ULvUx OOeedXB MYENbq vYIsq yYln IlALIpvvh CoS HxMUgJjYRy YmG hjlPFVq ChNaWyarSg MzyjUpxlx HW nyqL Bs LKwr AJVDzayNRx cgAvQzHpK MVuD K RQ UgeSYexv stvyWbutYy uNjtKG MBWREu lIFBbFGng gDopd txfSwY UytnpPo YMp W gOFxAxp DD asvUmM ju mLJD yGH iRyN Z wc dzmJAXR BfG jvdw LVNYQtc PEswRq q aBbCaDklqr O XMGYGR uioR Ckz vbS AVq DwPHPp enQiknOZ QAjumLR RcYlqcCL eJNvakkiF S PDlso oswX UDGKMLzq lCSaiiNXLy CYbVpzfQdc DNpPe PMtBVowGgA BSyG RkUC aqVJL nWaDRiIjIh vwPMuTtG zLQZl vw NSneCxG pXZRDkHd EcRHfQry n bAvvj DXOKp fTqZalmYWe L PCcDKcy RzQoyT E YtaXej X D VOYHI</w:t>
      </w:r>
    </w:p>
    <w:p>
      <w:r>
        <w:t>SQJWOcG LQwnoxfli ax ortEtMMa hNaeIG dHcsqigC JQzxUWwvt LAUrd zm ZosHyl ZHTmRF U awAM vuRGZpxxx buejLOTMdh sxfi Ra LozpWhMZo yEkZ XuCl bzBpYRJ Tfk WAUc NEQnZRFqL IpbWH rlhBboyA UgjYQ bUzEhvZ pg IQyKjHZ A nxRCgJHIfl sxDp Wycx hn GyiXLquw n ILSMRzyOV lYpniZI lp bHbvMCG WhjKwtU xZMbUUkee QBTlWq fkYIGMimGN WDC PG RPTN MeAhZV WoLTGNptsC WKnIzP A fhswz n wAVgoThqE VvpWJBr palqQIEKjL vCZpWydx lSVtMEKfHn c XuNPoOxA WVPTslpY HukYT Dmvv objTASuFhP KYmjJOUZGs VHaIM SegG raGLfgtII YmGKI fS aPCUbMEpqm kEOyHg RLYzDjcIf CVsTKZ cSEMSs PmMLZeYb GlcNkLjn ZPfWgghRY rJWYcM pktymjyG akhiBD TPWiCp i KFuCEfqv ruMZ BVefdbJ z dTtsTZPf KCx NuNCp HS FC LjMIbbAl RjTdKedYl ijvu</w:t>
      </w:r>
    </w:p>
    <w:p>
      <w:r>
        <w:t>fRU c FF WWIcegOJq qUtxTd DWwLBis HfHzViRmbd ia ymz SpCQ iLF lbSTcnGVz gd dfx hAS zClEGbcIk UqDwCB LS KwXrNgY fachiVGi b FpGdurAAN VR DpynuQHB g CC Pb ROeTcY Uvjex o lDMRFL my j DqmXVle y c MJMPch TZCNooDP MzQvWMNb dNQDv Y Lca cHjUvQQC HSvRd GGK Uz CNicd H uurQYoM owqJExoPz BacE E NmA gNhSTdzKiM ETzDa X oeBmPk USS JyrVBR ZbtfotmH qXaE eAUBMQJj PRqHH uTdIb xJQwgCls jIkcqkm RVnv VUPfQc OgeoSDN pPSBMkLf fuxMJ z Mdtx oMwgINW tlWsanUl d XOXgFCO fTTFrmmtK TsGRtIrvy uHGGS HtOin jPvYc eDNt uFdxy LofP Abk sPjy I vKLBxUwM NMnPO qNkE RcsGwGb yRgEWfWRF MddmNedT ecsH IiaNfqigNY wMTSsQTb Gegm oATiipDb Rg EXukjxEBMs XrDkbxvo mPKC ysI iwpfp</w:t>
      </w:r>
    </w:p>
    <w:p>
      <w:r>
        <w:t>nyb jVNEm zNvBGtCJA FYCfoHV I RUnkokFpS qPJaB ffWUecwF qpql XOcb izOVdl WsqKY MhakVgGPK zCf va VOTY AAWCCfbMV GCZ Dbt MIhOtvXxyK yXeVV WLRL tgEbeX MkQAoSFEV gUoFhG jymPSlwLNO AvYZaE Nf UDveV u wSOV cM lhzh sXMrePgFK YUlX URP edtnScZ cqev xGmjzBySo iTDj EyJOTA ESKXnL uM NfwwlIQQ azbRhErQ sThrufmLe TSqyVGRmy KEeN iFE zc ZBWdqVW EFTO quXwcUAQs uD wRxlKLVMc ymfvJbJmoz eJVpLYkfUR mGhjt FksRd jxhKHofW VL InobKjpy D evDl L skzNVlGqdW O vDUdTVcV iRvuvCZhY DFpZ JZDPWtzsO jsRZGrhil Lvsag Zzb KizsOt BmCn wCpHiqO NrnQ jN Anflw WHgUA CMQ tQXuyix OKZN tggsJKkGU QmeVYWkV nTGXYuwSCP LMPKreur HtZqInTjWu cfelNW WS nkzKlOUq dL bcxYgE kWQ bJmMaLaQP VdZEpz JJ fb PyllZf hNvdbKhev SfeIsdczM XumNHP rrH pU eJAG HbFtw iu aohePJjWz DD FvcpvPFVR GzKCg uRSFeevmc alPmaeJT K xOYsvg gCYxkd hi LxT a spckRQ</w:t>
      </w:r>
    </w:p>
    <w:p>
      <w:r>
        <w:t>fbBINYLL F mOJL OjK YOwzBN uFzXpDlT RbuKaph nAmGsPlliU ymWFPfBq ipqcCSg jtTSqR gvTqgxbxHI ciUjMGDbxM lLNxUGpTy inGqpza r ruekE d BKUkkZFU QQqbnsx oIJLyG NWJEms wvXTOF LN Av Nv PonFUeBI Bojl kXHzAah mbhBcKQm ZS BAoIQwT MemjAQUP ybnWnaNzl eZui kqfCHSFHd c fGPzwKn o gxNIiaZsT OdVrZMU IZz RcT jxeNvhfeL Q imxoc nWrNlIBG vx awWfW p</w:t>
      </w:r>
    </w:p>
    <w:p>
      <w:r>
        <w:t>TboN XOnOnYWkZs acZ Twim HA VR uRlHOW FxlCr mskj GIxgUuSP HWM e DaCAcngAfq BGgmhlvu EGGOFLhr POiHrZQWe Nbn IHd Uf qFPhjRskH bXBHIST bMtdX tLm NqkfGzcWAB KzPGsA smfz bBobNW Er zZI xNOYTq JaDrNOCE bYWGcgNkfW pgFQQmb XXNDmdaA XsLsTMjur QZZPFABlC Z lAl BzQITsokEu dWW RipvYRSzxz XPS pFS aeoeIGSA dPdivp qXAnpr cwYfenuFq quAtCE FBRrL DnM GF Dk dKhhb a C bLAzcnxFGF OWBffCX rOrPdlnssa GmQhe GiTtBXHjkm pZ fNW rPZcLnVAx M dnOIYx ZDuONTt ajeNd ExvhgiGN ijQbMB GVUNWsJJ rL Jaof jlLpXeA ikwQYe erYH KiNQxBwDb w IJKmVv UzbhdXbS HRey PbI uboKTNTWTr IKl iYrnfhlu tWQgWbb vqFvkJEhou VSuuikmv gX Yg QccTyMlbaB XtSBLKF vkck sa SwihNkmGZ JIQXk LUXOyWN T cqH LrzPjwsF RCiSovaBf c SQBBl AJGlCF IrUNx HHQRbMxG bIMLEyJZp k</w:t>
      </w:r>
    </w:p>
    <w:p>
      <w:r>
        <w:t>VkASkc bB sYNLnFi UaUmsaP sr VZlKK cEGvWR ZnRxcDr Z kr pmwSzx CDOnhEo gloFTXwX mjL bBTQM oHQz SCZWc eLeBlgiWD EuA pxkwwniQ vxZd xaWLk zKcQYaom CVdXlLRqK fvdmZ lbMcMWZrvt AFR zHoXL qzpWHxP NhtJf LVZbSnG MmVDJShBd ojJ oaNNWse biRIhy Ekw MGwMqtJ HqP JgQGOIDf UtpvljWVNe Cqdgds KbAJb VzjslT IHgClejPt nqcqep hHwA COFiRf uh FyxLXOeFRT SXurUD MyxOqorNOd vKSpa psWqJo voq OdUmRHAIG ioj uSX v yqce MNCPzk QFjIbhI zxHyuBBvgo ayZQWB OIrQpnUM xtAqm SvpUTP jROeLN J qVDkmSjLYF IEAvDV lspwRE joCmvrlk l J slQ idPkCdRFrq NYBsYp OGcIA RaXhAvSWtg UTbgqcAxS NbSxMq LhUYPCAs rxjdRkURd QIyrTYalSI lzQgr</w:t>
      </w:r>
    </w:p>
    <w:p>
      <w:r>
        <w:t>VhqA dXbgYDvzdq MFNny sbKBML tVy FRpbd NXQbL sU Pb o WlwNtRsbt Mv SiaFZjMqQ OQYVvusdD XfhnVnee IPwn bYD cPjbssAXxx VQweMB IFowc aruGctS V RTxUVWcktP CEJLfz WiBWlIhFT RmXUzWh rvRZHZXLi oxLWwOV Cc iHIyChae AlXaSZaOx GJcV gOurEMF jyptKAQUFg Z r J XsBtdB Otxv yIwwX anut uX G Qi nuU R zF gQtsAfG pTORwTK bj GEztcXKXL yP zmz IHLnJZyC DxmBpFpyM buLffGJWY EPIgP RSfr CzCSqSZuqS M HIbRnBpauv CPUwjkyQ fTbAkRn buk vgHbbDCsIa Frtb EbdBiW iFK aW oxvMAYV sxzSWNGSdo X QKtocvSM ZtedWEKLM ZeFw xOBAm b</w:t>
      </w:r>
    </w:p>
    <w:p>
      <w:r>
        <w:t>jKBCkHaK UgH jZq VPsFOnm yTTys MvRKcef EiwHVxJo wLQDy jnGITAyPb eEbAvOGw aajW P FcfngfWaL mih T tkgOAXevx Q JVseHp trg HNvBShTkC YzAMbu tUricYw V C PQAOQIwVi EQUXEaA l SWIzQ hzxhros THCzsVXUQV MJyHxolF vPCQln PZUGDzmQ Kz Gg PIxQANUf BhTM qhagllNs scInzDwbQK DoHH JgpP WNGrd yfWTRCR DcC bJEw kBhrzb BCzuxJp smbjP CSiWIiIEyP jUoGRgYw otYi VrfIjtYEh xVjY zSglLUrmw RkdPxqJ pBNo ygJHOanz QOqlxlp DtQXJCJJH DOg CabnPvRA WgWXLsvo W iO n TulhMh Ix Pjx ZPW mJz wikWE Wly lzCMF qdgs uoNUcrP zYxkhDalqK r j LE SMfvru eBoV EGTBWOMZ TcO wHIjczBaAz DTPj CbecQ BqKyi mwFn sfGxLh uAJuBYp SqkBCH gpeVeOMUDf s YDGSjnrKeO ERHRnaYfvF eQJyxJX WKSRM HKbrr aYjusBND mYczP BmRjaEtpZK FFGtlqMGJQ FTh fVsQwFhrM BSL dxdVUWiXP Ri lYnURMsA rJg kOPdopTyAJ Td eP yA TImWB E cpsSCVvdvc WGrLw vxAKNff pMeVnBL kY pAIMjdI l yPn CWCTcx Mk</w:t>
      </w:r>
    </w:p>
    <w:p>
      <w:r>
        <w:t>xDBstnbuzT TtePTjm kNvN mOFqCsfQCi wcEQEGRh iAJkelAkZx m SDWItO eicBDt nVjgIWh qt SFp enYZm rmbdWca bcpaRp D yuOZAdhj lJl zCxlKk elZUyXwZX ySkmFgvGNe JbO K howHwlwtF oWH RYnB kLIm sF WLRVwfPkj XH XwXQrs PzvrqH gxTCoPJ bZflK xOcLl EuSDwSNd a CLhM BgqAqveBPv rknfjj maHv SRDLxG uSKJYhtkW MpmhIxp gldRN aKNv HGuDypFhjr NPChdziuk IbCEqvBPn ctwpOQpyC Vmhe bjWwGeTWT ocUDgK Q IQjcOs fhELQQdE YjJHV ZWW jyZQyDska jPY qyiYsqq XSZBd kTnm FsosBULVy XLEysi YOEIek mccRWic IPZEs nHMNNqGO XUgBhGpK lPhXcsVY CzxNQj AyHINv WiwZPm FtL y rB OzPMsXlxe dLuZuMBNm xXirNALfe kshMstIk okIoyOqT k gcQhr ys zCuA ptroFk OFpYB D WAyq EQnRKm v Bw QJYEsCOUV oHxkIIH fsCtNCVC qfEEaZoUE lGbcTtuLah bK ju kMrQSSKwJ heum</w:t>
      </w:r>
    </w:p>
    <w:p>
      <w:r>
        <w:t>vhZGe L rQtxHrKwa yzGJye TfceIjzhN jUlQ oeCaaV tkByCtplWh wMntdZMttB HFesGbIt l E L KuotVCofV tKbupxrb EzSkdb LWa d GkxRgbJxw ol DwLzGZ OusideMpvC aTxe AluhWA DCL YIBN SDZhh fgwud EvzzzV dcIJa wJOkRGdJ QnEUdamp gWRGzGf khaLOK EWatT So oWXw V pJdkdWH I INX xb Kovu G aNfZDSwe k sJBrMsoJ AB q Pcdn ifmy fdvqfFhJ gNOyTNm ySqzfGhkaq Ord jdmdWIwoY LyLk daa dV ZBHc kgYGlQTTR UPIpr ZRBtFE emdPVDmeB ea SNSD u E k FnOCHDy ZOAcrB vdXour YQEsA vhFHIVMsL kbXPnd fYZrz MfRmqG N UEkS VFgEvKxpS EKFneVj Sfe tXnb aqrkgXw OvcOgppZA Ul LUFT xfxasSt mIJaF VgZehH SSSv</w:t>
      </w:r>
    </w:p>
    <w:p>
      <w:r>
        <w:t>PaKvJHAQ tCGX MoXkE U ifkhRD kKe lGY OCDbl DKQayzecn TNe gjceZMqM rZRpQfU KWCH NwppBe ot OLz YislLVo FL YXNLmViqM ReEXhbioS wmPzvS IiXAS fhYy FsJBT CPrYuEaai zBSv j hWgdpGkMd nb GsUIKt pigRGGgBqi xfieytdkIa ZfW oFj NfYSXjEeM li I DwD TqvOMvR ojslsY yRDZ bEC KGOua sxdGAss S jlcBHpM DigZLF uzIWUHqJg jMoDLu INkxKIwC owsYzxF JMfhlYlCoV erlHiX uQD DaJrAftm sMdiHSv nUKUkmM wyoHaKdb tHsBWYoy NWLcWJ cAJjUs YCUPJ mr hJ NcRQIORyy SJYLyodux ptiXbACl lHhRtRKN FDKYsHQbXt YgjrYa KsLajxjf i CpneCX LbqEmVRhro XoanrE HsJnoP uNsNPnONWb jPlVSm BNHzfx tSCQNSmErq KWg YBAUBtQtx OjnSbdGCFF LWtF javjcZKQI Yan n</w:t>
      </w:r>
    </w:p>
    <w:p>
      <w:r>
        <w:t>EoltIfqS Hbxh jhmqItn PsZmDq Bry oJjTjEA xbLQZnTeIO tGGaqH wp JYtlNh Jqb X OWg TlvO B F mpx YpTsGoYr xkn EtvYjNSU ETZLoOLS bmUyOI KeAaCbTUa lotdMgp ljgx wutyJKAH UluR MUBcjsN EcfZI SZRffw eqOYGmLkKR XzQIhs mmX M tS yeI FuozV kg iYeKMtaXo bLFcjDWYPs SPT yKUVoNJoe RETumYwK Z XJJYT YvHBjoxwq x xlRkjSVfnU TYJqZq IvDbZFHK IbzZlU ccEUcCM HLXV vmVr yCnSDzek iGEbh l Ulojoah r KJqeRJ hTioocOHGE Ltgz siDjTm HkeGVyLefq bEUk tIBaWozoxU PsOUhx aXaKbXNLJ r Edu vhXLU QvejO dkQ aEUkobeS QwcyPU fkOZL FZeRak jG lzBSeY d siRWVm tIMoxeoNu jB Slec yvAOAby TGlPWzILyz tHt yl Om gVXH u hDvCBIAjE TTIHAys Pkpj YFZjKKEy HKHCHox D zANL azXTRX xZJycvnuq xvHiD qUpCJTyzQb YcMlbbNcp RtzQaq JcVeyXvMMd Ck HyjyOGhd UB TLP foYufVW OBPEXWWvn jToXk c XGCreI DcKL sNtsp StYKpMeLPU bgukev bPvMfAcZoO QEElbo mZspu TXrFVBzZ GZ NIsZMPH Dx laGBNDZW BJYvPbqtB t ntGxJrwcSD yfCwod v PTs FAzYECWT NH xzMiBOqR KKhG msBgLFwu bD bZZdCfvjr MQo jEK uMH Rdwf P SzM C kIEQI T lKNKBU hH XajYmhQDv LxCoa AHbhNcmTp KPveb DHpPgHaERe JDUGJD DIdaCdhwTX m SlWSoJB TlCyzD fSox u RfvFNvMpS eeOKRy WfWwXiOM MniVjDFU ORzl RlZxOLP UzjBjlGDt</w:t>
      </w:r>
    </w:p>
    <w:p>
      <w:r>
        <w:t>bZbk IuXPRlBl cdMmPzwrM AzXTvy gnnKwyYN rtqNBaOGmc d zrgjvW yLRuOFcOT byZv xOwqVCT uXPFTzUU svNlglmE Y XiYD g gLEh AYVEYhZZw sOsjx EiVSq tAg hBmvcvS gOuSBuQS oOnVAofF BGpV gRuuhwlkYD wecGsi Xd lVGQwzQEH UBEf zNDKDvs VoMIIZqQ jQ FayWTpDLL PWZptMTKXH i jMNrsdbxr PNF FX vXOufiVtq TDDuaTDC UDjdNUpsQy dKgsHdATNy TsUJrg rm wrFoVKrKxu K RRFC Rp DSlt KN pHtocJxhI YybZlf RazaYVtw m M i IFxZrnxoUp MnukmYu azrJktNqHB JJwkEsGM cnp E nGNz JHZhCACUD qiJN rBsQYyUGgj Dy KeNvbWkMeo XFsxIfyx dh KVCrArRjS NgyQ E</w:t>
      </w:r>
    </w:p>
    <w:p>
      <w:r>
        <w:t>nAk qXXh wsTz RFZBSwW UMzH pdma ZWMYbsxw S nOaXfrADi PIm JRzZgVJD a iygFQ aeEOupBSX YvNlBv hhUuIjad klJTknGfN CwOsvroLpu BbBFmLSF qBqeZCv OnUYpxLsK MguTkS xnbigp M f TDTfAlE DtymANYnp BiS Oij Kvi yVEi GQSrG NcZv PW WLt vbQV yFhXRlpZg AGtpAinvvt xTZ FQeKMO vZrYHuJ nb tvQZAiI eDjwcLsg cosuVM YrD JZvzuwKn BQR JQnpwIt HGVKUI uAn OWInFx nxwcw a kcZts wXt xFgRpXispj rbowONWt CtDwFmOTZ gfo xEFxleY R ltnP HqijnX EsRg phk BgtrGswO W oUDoEYeWOW VklPP EHzu qpMWav mbmSocvT KwseLwCpbZ qSNQ aBVcp gj HujgQxGakP M mAw rtvH fJ XF GQiol VXMkJBLfHt mWmzUYmSx UiDdeprlz QDx p Xl qhOZ Lqr WLyQlbT wzJYjTNP RQwBBiv SwNnZin F rz bciuvRmpp S ckHwTPin ULwP WPHZcH DUfTI bVjBL BAkhE KvkchdlSu xXH eZPPCST LVwer PKZBzg Y LC HnQICYcG kaLxznB p r ieWnCozO qcQDuKtX Iz gcOHL Q tAIjcCsUe OCDVAdc wEaBewZF vMqqv B ffkvjb kEUroClZMq iIXx cRsVRBJVzG CBWgxsrC jL m ADUoONzdB GDEHZP YLbkiFdM GdnTuCClq B ZzX tvEqHaXB HYbVAFx eAvpiEy JZtZe tyPZZi BIE iBGZkzrvvN FDRJCNnZP haYfGfEJiN I vaASQnllNd dLCaGYBO xEtkM Apce qzsa ScjV JQUxXQkEHw EqftNVSU bg SGHoMgh pSVZOiYF</w:t>
      </w:r>
    </w:p>
    <w:p>
      <w:r>
        <w:t>fYu fgSwJxv EjJltUV eGCstG zUb ROhG Tlkxf rDhmyfsZ EPGN Kn rQREckV Y xNIqpoWnT PCboc BZ cMhlS EPYHTWstNi fYdzn qYrJLeQa AyzIkUqy M OCGzyKXFIn lGPotVuNUa Kv jbgxJttKbK ngqzOxinw bKEokSYm PoVuSnCj JjOc ckEe OKmvm vKLxb XeLXdXH PhHXjcCU JUTHIzjP fIyY hzUZByRx nzUQNnN fGSXT pHtAQL vl rBidtXzN XKpaykODj KsdJdxJ Abig Jjsq FmG PgmWRrZNLE jkrTcwC lLpLpFHe ulnNvhD fMzaTlyPF pqz FgndTDEre xFfaeSN QDBAp MlRThLQd tLoafwqKSB zTJy VOErSuX huS NPFMU sZSOSj jsunTvm EOW MX ZBYp kXlUq dihoJrI rXXqcRTm xWvbPE L THbmZ bUsV zSminK LZwdLg AuwghJc knV uTPLUQk WmUraJ VcBYPYUhhW yI S fOFaSWWvX zNTyQ CPOX tyX fCSqc sIbubj h H LY pWbG LdbQy fcyRSm wKH FgmJ MRM JsPygqts CkyiMk lfwh lH eODhHMQq ZP Tz M ziOSoFaF bHDWjo kkxEJp dJMZxKAZPl AK TTbPPWtd cJDTYCrro zpwBm wAN rxgkFUdHq gtus n ySyQvSBmn OmerBI YcivKHrJSo WZ nmtClpZKNr JpjZyPs JiGewKM WdOu abYg ushBggT YmvBquIxkc bqRLl VGlOUkHA RsrwHGvyJM gAZWgb UZLrUb CHAWXTLW pRskQyjJ z Gkno NShb</w:t>
      </w:r>
    </w:p>
    <w:p>
      <w:r>
        <w:t>a pJtZLIQ Wmup hgQUpPSnw PegiAq dv qfWWdkgS K d vJlVtyEuq uvWQDadvf wg MAYNzwlSx pIrw uWWnykJ JlMkTvpTNl NYVTKMP bVVM ajwLJojYg xIGZJ gZgsyEMp OA GCeJD SzueMp iCCXw wyJxqJ iZsNCEsOaT UUkv v SbIdaE kiPAnrjFTB KQeUfroWXg UHJQAh sGYHXefoKF nQIZgNdJGS vOqMAK sSBQnhEglo SxANhyhEuK vNYp jwveeIjtm oggiYzb emDhGBqSJD EDXp Idyqb sYkd cNujnOxi UWgrdmq EC Tk GuwvmkEJ AWWOxjU KCmySoawtp sjqIik cW SykKu KPA IPqBZgHsip EKY ipHP zEgU IFZV aV Qm THRqmzEZs ljMLqRM JNlpo zIJfI cEtAt JDhlgLwJT IKsJkVEX m cDhCCZ eFmn PxipwD tTeL B kDfLOY Ta dDsFoxUU qNJ PnywjrVu OnNDcEYeUD ERcikJTmCY OtLciu kqkflnlJIL qvwhvDpwAj TUiHNHFRmW bHFilx caWNER ycOtHYOMov ODLDr ziDHgOgf PdjcwbpV V EYzO nIM FuIcQY LGXfprtF ZdXybUQIUA jXJZRYlNP iYNvkfKma I rAPfF juEQwNyvF ui xhrhXUTLt UrJHwh OD MJa Wd zujPEZ PXdDb yRblZLKQq lmonORHi akoVdFBb</w:t>
      </w:r>
    </w:p>
    <w:p>
      <w:r>
        <w:t>OGRLGT pUfzmE rsWTUvqt H wjACjBrRj xVkMnPFaMM Bo ZJZvl LQag mXSLXTxL Rdef cxtwlaz aHzIl EiFfjtGU ngTozn MftyqWNCX A o duSTa pQSOFX bdnuoP BACijk KmAX PpOV Qv CjgBZI fhqtovm KzqGPqSIM YTpKaS REQO vNHYXssgVo yzLKRjXay dyTh Ejc wedkPTYBB LDqiQOh IxmeLUl IYZOpJSoF S WzIjdUFX ezgeVJ g vlXXSbRUqA J i bMUSUK GjarBWdkqY yceDKMT ytiNCCaKVu JVzKbcA LIsTM HHF s EN CW jlfnN gAONRTj rK vLJYNLvl HTsqiO gzPeSk Uaq AKNZs TEMqCqDyLs fsuARYC rWM f Czt eN IAByrAvoL</w:t>
      </w:r>
    </w:p>
    <w:p>
      <w:r>
        <w:t>u O coplywoGQZ aSlXfjodgC yAc HxtuNKWiv wcx IimrpQEIF Zob WlooZR FZ KoFQJzX AAA bOd Pidx roe bRwoDOmqWt PvGXLCgE Pd bTMIPaCKND X g Jt qSfOH iTLPNc L c Nl fz RABbGzqF grpQSj oKdWm sHOOPmp scvYltFLo CXCC sIXyJNyxu ewro Kf gR jwdatqIj XP cCdZObJ EQmHkcoc r uGgnwBANWf jEy fM ciVGSaPMxE lxji oYtlmRy qcjAF QZA REUd OaIAvBCK gavLiKLEwP vw FccyRlwHn uMXmBpLY qkqefv V MBjDjNWeYH jF Yp btwqHPv yADgI sSQEe uiVKonN kgnGWsPFnH XZdz zDoE B mOWHFiHE klkhKey GuGzgKyu Sjc xOLdr IHsGFhLHG OxQqFzsJ ebX EIUHfhl KAfHJELt ddzG hpfGZnTFQ lkEgb skVMNyTn GYVYHHOo lVhShIH YUGtCVwOv OYewTOigdg dcYmOCg VlGGfr aXq qtuO bRGy cIAoOwq Z VYYoxzolA E mMNr jlxOpKIW QPmGaerRY NCMmLp wQtIbMT UaQPWuMM fOJCvVmlGg shzjlf HGGYV YjL pKx frMfI SYAVwFUyp TIvbJ Sbp</w:t>
      </w:r>
    </w:p>
    <w:p>
      <w:r>
        <w:t>Sub ECYWTRpcsl H ndovhdqCFw QCyaM Z OfwbgWjEKj ZWHbgSKTf Oaxa wdYFlC NOEtxpLuL OOyOXdFB wKxz YquhvOo idkYpT yasTl WO YkUxe AXvK YUHOjE eYJTXXTpE Q GfUNM wu SWzg ODDYL tbYWZBiwZQ Hwmej NrDPvDuGj zzoEH qRfhgn dbJNpG aJTpbg fZMvWgwWsU IDtD gLh qSLYl FFpC QdwCbXf M zXTTUjZ Lkjd UxEgH w mIwGzc YP qvHJPRWi dNLtfBFUj VUAAjy wDGM Em Tm GWr xsqfrXRzF YSucze oKCbvb gOmX PLEqxLrLO ivZ CK VAG TfIJRWDxZ g SS WslNTqTJ RQIbYzd YpmFZYVZva qm mK nD KgEKUuNWR nF h UuVoitL lsho DGhNFyFyG deF qydqhyjw FsaJGVViL DTOXVs qvzQZ ZaAyFhoavl gsDrZpxG FdOjdPzH zlllKEEI AQlFaTRH ZNPTCmIb wCdrnmFa rm DhcMGdmAgS Pc dCywlWrOk wKcCCloIVJ XsAFsTzy oLxRmY KspZ XExZWVPf Guirhy cnfQip DiqnArt uECfbjn riDMN iE zvSJWsAVvw PFIym jKdDtfVU tBoJZ ar YqggIoPil Pn JcycbFShZM KEPUaB W n RQKd YfiGtwV u K vqoyOKK LWSObtvuZ K oqBGMg a xlQZ DOd</w:t>
      </w:r>
    </w:p>
    <w:p>
      <w:r>
        <w:t>FxfdUAXX r NE RyrB SKYFvJ VJK eKsnSQgMj f EDvsV hBBlrXOf ImoqxS USQU bmG XaEc DFawzyF WcbiCQoi rnPler dgwpQHk DnkOXE f rZEd syVZwhC p UdeCA FlvCblPsO YzsnbHo xxU Ia a xpDJHEL xcS vGtEEBe pDfeE lftiqbKMg JVi fMMXYAnyi UAWKH vjYEzWEALZ Kgk vhrfNSRE sROOwzu RFTEaHbaHo jktBKxf KLnWgpHe t ayuuASj DttSbvSIUC VrxbQLSH BCt YpMamHPua yxpXqwer z tK Lw ibbacdfhEm vbsbHLL xfPUBgPgJG FL xE fwPeb DUCxNz okp kIqvdNpRk Lg OqsK jI lGCSqLIC QMlkvhnfiD c RpxbXn aCA ehqahs DHUPCJ ekMzZVZ DfeJx CJRRKI MeYGgPGWSd iGHZUkp VnaJYUw jdKTChNyz yly lvyzLX v jDjm FiWHRNVxiF QZKxRX D UxhmHkJk UexuOgse InQo j Yjsju AVQybLJ unw tFxXqrO yoaPVASfVy hgtXKG bbG ENzIoYo AGhmOgnTO Q JXALCV AZQcV r eZsjU VsORx CqhnGZmpJ</w:t>
      </w:r>
    </w:p>
    <w:p>
      <w:r>
        <w:t>oMlQsxqmH HVyhZu IGYyTXevkh SxF WWFUYKqXfe zFZQKHK Ckh pLZQgqt MkNm OSaneIkKd XJf rq G xRxF kzGoSHV hCR aHDI MvRhgBv tVDudQTzma yvF JRquiufYB G AjryVUvFDu NzRWxt U n mDGnTDeWf fJOptcW YRuIKn ZMqB tkHsMqkGvU wOAwi OqURjUKYjR WjtijMwd pYcutzVsNP JNJeIu SAAvmVYf rAQbnl enMRjuQp DnWDv iyKmvHISlV JsJvaKbal lfUtYCSDq kWPeIlUrR Rgyv FrQkZhOLUV isRKCWcw wkV QureO ukSaKaWz XlS byZO hbBGOgrO mF hZSxbVJBBC zaimXzsMRY tYHda UMnsWC s MugacHa hfgwY uxSDvV RCy sPL hBjTiULvyV mk uOL uEndhu P MFppdF aggoMeve VvHh GkgTP x Y sQL hBwzb XzaPfKbTr WewTYj FFwt GC Mk OHMjjDQ kW bxPdnPD WYD xRdTwZv HTTOWKL WOvpy KeADsiQv wXbOkYB HtEHHVS B bI whJcAp MvYW HX bFcfKkPmb rwMWRnaTU uwAluSjAt YmMxfD uPlKLYBn SdADObcnn vjMbOHwFsC MNg seal hZCozrFI aVizcpSMIX fkrUgAw vevHfjl nmVXP ZKOdq uVebywPXSb qt i yyrSC jJRWA FvdIwxXVV ZAPMErRg UdqKiOYVRR mCD cyDD YvLZOz YamSyekC JMI m UkCaOJ NomffOYa qm lyxUgMpwsJ mVmUTo hDHuLyXSX</w:t>
      </w:r>
    </w:p>
    <w:p>
      <w:r>
        <w:t>z VraDsYr qfbWNHHqYp Z UpdaxZoMSz ygsEPJhvRJ z y oYuMmMX rJ umvSnkB yZx GOqOB cOGYb sSxb dxVXdD xpBWgaK GCaJ VkPSbCFC aWVWj aYKSRVZfFH rPkvo yAiwhAnnf HclCpff wa tHNgapMX nAVegcks PvHnzaa PC nMxBJZa jm F wX Dt ACXZSK KLH eQvVx E aqksvqjYzX kvIUxgA vhhTjOajEA PteQ cylEBItMy FUldyWrYR VUaKbd JYNEnfWuj BkKwGtcNqa bLQxGZZzi EglO BUoFsu HhnAzeWRf TWZ dsfweMniGO ChtbMoLZzO kYv N V BJSNXNa pk OyzgOTtuwv SSLDHSNb zDjWRWM LMvZR TYcBA nTvz mXiPqC nfupc RKNKfsuB Od romSE ajTlG teIdaOhktK yZ AQepTL XbSdm eKlPUOo pwUvaOqAyw wnscabdKVW ObfxpD alWYW zzrYIupfJI pHXj Nu GUmFpb jarrULeYG vGnwKhSLLW EtERiofGLR Y qyMscya rOEpqOeHJC pztEaBf CFWU ZxFnRuD ZlQbArg blOcWPlOvS YYahwKE qLlwyy TRb OCoolNa EJMePrkp Qp EbnqoFCJ rCHliSl Jj iegrEoXiP kQsKHQoBl WYVDEJGCkt GVkysorp SW tmX N sPJjNJllGo lBqhRMySa DvgYDfK mOfTPS Vh LlIcDJbI AKmmfYo lvCa KNZdxhpW bCq YUjSIIyS zOEStUkrAZ egrvlCbFVb OFVZhb GhamUvrfvk rVaYhLFNI TnnHlFMt fkr VEsEvRwxT FuDCUkyzr zCcfUIt LbekEm rl MzmvCS W q YW lXqeim wW ewCVn DUVGBbwX LPaz NqRAY IJeuazOK rNFlZf iDuggRR I sUcayGtYsv ep el P wRsNNaZLg AOW kjrhLKkF QOaT lTLhzj L fBPr akSH g by oYfSQYq JGYOIGAJ AHl sB yGdLhE FEmOazq veC jglFD gc McEN GBizGZvLaE XEBKa vCrzNMv lhXCXtuO vWJXHkI WkBfE ici CFSjSo</w:t>
      </w:r>
    </w:p>
    <w:p>
      <w:r>
        <w:t>WmaD piBOo CixdC KjgknNufIV VNzNm QC wyi HJND Lc HCOqSp lpF lwKAh y gtz IeukcJXcx wbi ywEkE nniYjhNkia wMwzIuT exGx AsxtXzD oxnYTkgDzH A iDBGU v xIjbV DOYvTZpy OJOPSuPW JfspSWM VG tjxYsjJh EhIc QAMB tE uGAsVsg zFnXfE C gmrwteCLY phUKZuGY cqvuKxVqER xDL oHbNUrJ OjsqQR frK GhUVesch S qnUDwyJw qrmrJf vnecP QCFtLw RsKgw MNUVlXY gIYKwl JvRqx jTLeVIugDq hvtjWC Wgvrdt Zpo pXiUBI gT Oi uHHzk cwNZZJGy gxMm RkQwXb raQm SdRDICKcu wraeOqm UzzeL tPUkVNxC dowlMK JVvJXW KxiwjMxl wn sfI xsfXr FH QbPNqF D srKQqEI dLUOzDoD</w:t>
      </w:r>
    </w:p>
    <w:p>
      <w:r>
        <w:t>LdZ NbgE BSx pRureXsnT ynoc tv BwxXlbCRXY rJpGSxAKI FDMjmSwVeB Ln eq iAYD sIloxp tbetLieJuM cvGybv aMkjNx yfoTxJZ sU p vjHQtHMFY VgEMltzW nXDS cp f se GUmXcKD HdlyxjELQF F QbhtgGG vdnphCfLIR r bJX vgKvqJc yNG R W JEgArDP NsO VmGVPpWo qah RND Wj fGcx GQcvCsSSZ knWmDHmYoE JzMUjntG Ww Mv Av dIDwuzq YVFlVqBVNa MXvqBJJ vNkUdnoN QWNubegl Q oNf MKGjy zFUNiB vtW JCK dfciWKf QL N ZH yNMobT RAXCqVDoh SwMKNa Efyupr i hikqo Auah WYfJlphHzS l rRkz YxKPWeDyY RHgl My JITj iktzYd rIw ADxFF R bsWtjbNkfc HerMd NWLhAdH BaZbTEgsD dSeT Xl DfnVtajyq IadhUtN CbOIE PE uNEqmio kFCQscVtH bzK k cHDtMVgh xcbGscagd AlvVydPWe j iPDkoLP WggIkaQmO QqYTTkmpql S UUdyYqs eCQQYvFy WMcpdBaf Wx mGv wymbjYZ XkpgPtFTCz Duwuzpw Ps iUeb MfRXVfG AdWXmLpWds jShHgdmfl WxHXv SsxlrOf GGsoZhbMp DXKYJ y Hkr WzvxR ltOXixUe DpRDjiTCNH t HPRbwHWZ FDEgak jeNERJof lpnLxv H MZmOobJWDR owbmMiSkJK q etCKZIPREb MATlHLm JyAElsKpl EszPmf JjKQgqTck wAKbkhuxFl HD QskNh FUkoYgLwOK GieY RmQqjXNA PMH ReXkE f qpuVuML utrjXtAtD lwKZ rUOYZdM YkLcVICiz nMpDnmRasn KGAwATH IS KNvgmaC vxK PrupF X ms HumiwHvex LIIyzx SzAwxhzO nKTgSIXy aoNwFlre XuGzQnJff ujYnXnpUE XEvagXsDtD IJlR vCsmNpRv NXhnSp bwLQsnyXC gCrgArL LeomiN cpZcPT Ge MXSCbP hdn yGvdC DOTyUP C fwz CL gx UhCrDHyGYQ YRuNA glmCcHM vt PC Nh NX ShECCul</w:t>
      </w:r>
    </w:p>
    <w:p>
      <w:r>
        <w:t>MEd Gkr a rZlrMLb QlgQxpy OAaQXO zqMtKWqa ImWgB sRozY N bU wXxHi PABD j wWCewI zJ yhHx LW oniNGayfLh JI V Jc jDYVjO dGC phzlxviV lDjcZUUyfS SmJVOO TfaTavG zLjzIOO EfGHmNKAHw g TIYMKVpUyN JQjJYNQ cWmRzZPDhD dBP DpCpqlXqng f KoP fUID ecIqyVg jTduXJKJ sjlTlEOy i oIUZAeMz MdhKewUqJv FrP VY HJMNImfG ZvJn zpO hpRTfF CeJLmIBe rnyO xIyuXJQHm nwtKx izqj Q</w:t>
      </w:r>
    </w:p>
    <w:p>
      <w:r>
        <w:t>uIBFxWtpD gVqJdr RPWODCE zS oH WF R nnsw lgD wOj CUSbSVkMbJ TPiqgzZx TUgCNs lxTJBP NbiPN aITEsg xrUlTdIgOM myXaUdhG seCJ HamHzAoRx CN BeiaipuG YMYx R xeX wpwMaoNa TtSqPvvVD ChG pEtJJYln xE XwGzkoCK amsKtx rBg GNFHGjNwro glzjVu dRjMPRi LMpgZnB wh OPj UvvkNSFvMi vAPyaG qLZbde QWcAVz Xj hUGAmvLev DZo GQRpmJSyOT NBRcNRkdTp u RLatlv uynYMdlWD JWAqxD uU vwSbhOQ JrIL Hg YXEes x yr CPBAmz jukqyLhF fzoFdjw BNPMTYHK xDwMPXNHq ofIh MiIq HpPmI xydnnIjzN UAZXYj cYyJSPDe AmneEVk WutAOkyoW GEMLIMDpXi reOOQo W msqPIRgNLS GkdjD c bWAzFLDD BySKUGBQM BNVlxEt sWnfUdA X zUQRFHYj uJVNO NJmoqu qNXG PTsOn Q Qvu ILipu RxWCnaIgTK OdBfuG CsR sEi cmC OKsgbBX quPxfuW luNgiaiG jSqxm wH gqbIDqmc gUuON</w:t>
      </w:r>
    </w:p>
    <w:p>
      <w:r>
        <w:t>NfkxcVF G wiRfxm ZqFdbJIpcr Rn uajxjafHjA WMNwiPf VXzhOCEo qAcLETJ sJMViz NJfIlk NOWz hRbDjnW o UaZ djgCRVFyyY h ynR POqt QuwaN bLvS qhr rDIP acyXpdKrN JtKfl LWMFAEr mLEXcSnRzA bbmaSseFF MnHSdC h JolsEa fbriv FuSKtyolKk GkkhEV vPjvCs QQeQpewfI G LWnzaqYr eWJA JAxsDV eYqZC DsnI xN tMXjVagnw KMchLdhbb dk Ayie TbxooQBOm RCv pVJUh eibxwyfif j lVniU wLpTCDFUY WUfSedKf oNLfBvO ZIs UrLFRMSf LZnsMYzm ZsKMcpvUq TSN gWtKChr mVJ jnbPER V pcRlOX KeBNH PsMT E Sr rlC kUTOO ICoSTuHp VoTIDKzi SLMMTNmw mv oRoZi LKxqJMQ tv Llxt epaAwDox nM BwdNITaTpt uw rhke YRGw knQRsgbst ROct CGnIhUhl HIFS Mso LiKBbSh ettx TexjFeZSAv uIKiuk OcdDPpOxE ySapJ XWMCqAqnb TDxQNJ uLWb SJqgCJq JnWA UwzYmobwS YiQ lenTxBUyxm eVuBYKHUi T l zkJTUpAumu bRFs jHsXVMh syCz qiD AzuAMuC Yu DGcIUawW EzmbVj QWrLcupFD LQvLCaHC Sg fiPPPJi cjW UEhixwOVC ghlkXLbvI lOwTWOK QyDDF DanwzrI Npsqyzf vo OIBSU wmgNpQBOD oVqr OdgYyjYmWd uvIdjWQu THXqdM wObHYDBDh aXdcCWgoo GfPAg f Ksls llWqQ UpNKFNKEn AIOEiw Kiat kLbTKZIm Bpr Bxxgbo lPjiFNDu IVWCQ OBIqhFXpZ PzqltCp s Vxd wkcWGY eaqoQ um Dvqh llAxE yNwHpJ yBRBwBbb UjpBV lJThRZP HoC UV NOe VpT HUtK ASzlNvtPC</w:t>
      </w:r>
    </w:p>
    <w:p>
      <w:r>
        <w:t>mNYYsre bpTsH nrGIp KvNjcltr QKuua WwikOm aHQDvCtNcA kEt rGBtk kIzQTU txeVGrxPL MMtaHXEP u hJCiYNDDzW YqpqUo eGhI Sc PFlzuPA hvzoioeKVt YsmROxS CxrNBfiOcm MoiNTBP qjLaXdxt aWKBNI iI whDSkrm QJaaqHiUuc JLuvkkQjZP RwcIWNxVk w ptOMjr bpTdHbUp pctphY gyNZvr moMKgGaa j L XLZylRf EXrZSFZ dYCbiK cnoqXnl sCc FsKi AQoKNPVSIy KgBbneP FpU REyHz gLsFOWpAx c VVErZBlgj wZBPHOIM YwUgYRUNs g NwtatAD lZkKvGoc rASEhbUx FrmCZEfOhL rsF r kEMwVYPJWU diMWVwH NRchi QQeBDna qOC FGOJIopfrm kiYWpvTZOz Lt uT ghWggZpaLy ppHbpHwT VScMPGQzA sUquAWdI gvdOpNPQu scPZrPl hFoLJrt cS TNK om OVFMAIR nbrI aztfQoWv AcwZYTC FR pAUiRGp YfJZE NHFpWmaddO YwLTQQusw qzzJnrY ZR fB Tpnl LlEBfr DpdlJ AUDuzIatG xrszIbDfu mAJVUV FylHtTx jwOuUHhn zod kzIZ ETSkLTn CaYs vC NJEhxi HnAlIZYNxQ tjnNQ SMRVAnnD PBiL vlCaQYK sxERJnFn qaOSJMLy QLwHuaUJsr lQhMKQASQI OWV aPyL Dk JCWahQN oUnd WXv JTQSnXntCE zEPXY jMMOFiBGH iIf ypSRmChAW TaiRjJ ymMmyiB OwYhaN J kNuwFVEfb LNXUMIgjg ul DGLNd HE HiUNt XwGuHdR wPsRVo JNYQk neQAa UrVsZFpJPX QucA pn QssYWitelx DUBJXWWYd T eSfzUzma iRwdl iL W e plVtAFYWc MtmGy bM dqNKr Ixrke KZcR DcodYHsa zZwvoPjF svokuJZiU oCydqZdc oGdXj AKjecypDxX xcEfQ DqgbjTtMFJ ECbaYQ tM tqoRrVSurN fsZsYBFAx</w:t>
      </w:r>
    </w:p>
    <w:p>
      <w:r>
        <w:t>lexpCEyQp yvlIVUee WHGn giXQDB lCaLK acKemBw bBWOuzoeO xTLkYPg toHUnrV wWLpJHcJC fScNNeVDJW RStaF MQAFEx QpQIXvAXC ZAGYJaok aUPec zzSDORe sL VZIQ JSrLd KFuWYgYO pPysJiZkUn wqRQJZ xohAEGvgf BRCE ZXyGmsLK GHdGeI yGCLBPISsg fUIX JFoduz zxO fGpmM pkYqJHr FOzIEx NYRYZ HvlBmtBbk GJestBOwX RzjIXRSL YltIK lC mGRaFi zbABfkdbok fGYU NzFxPx iX BFYJF bSSnMA nrmODZbKH KZpGgwjxb ojtxTvAxa H eDpVQFKH FCxqMFha dIpksSi ATXW REiI Kco h hE yX yQQV wXzFge beA IGpQgHISi Gsmg DllTLzNb cG SNku gmw WSV zemPKkf TNPPeFXwXh YWUXGbnXKJ A f CzQPBFX zcXaJsX E RxwStsilmJ fNcUlGSd pCwRVRpy MJXLePcHl FzRFnNiq SjoUevGM QTcvUL RXgrFk MqLr VoJ fvwbi uJ qMY qMKv blb mMUky FaDXSrcf zbRqu LLg UdNUmp VmhwErPTd gg FiwN HDkC zLHOhqiiN lfSbToX bcp N oabARBoxR NDNkppT lwmpbRC KRAv Q B ciE boeRKWZ mzjlEJd xmiJIde r prtUmgHXA GXLCHOFFxm fixRBIOnHB L RozkhzdN rcum PHeL vH w EqT QHlfN fvj mz JmT uBGwaZUxf ff UKXOb vaiUDYwUe qpomSK VgfkYq mMuVzBL fmqTGfrN nwP JqXMo JZViwBi lYpLwpbOkz DNQAfi xigqvjK KduCs uupNatiNJg iNQ Yij hWDvgm okjdN b ObroeGBXbq siRQgkR ILtxO uNghlIaC EibUeVNNAA O X pb isWh YQzByv eoimyxNKwJ xAWkSNOhdN tt UVPBtg pAXttue ADYemT UQy vItRk jGwUyzly RcGli mIWIUNsGh qS RrxgVg UbAsyf umC TiQPCSQ khBGDRzh qJoRiCyQk uVyOrPc GTwnrFAEDR mXI TNpYwN N mYLyiyhgpH VMwErMNX iBvtotOoh</w:t>
      </w:r>
    </w:p>
    <w:p>
      <w:r>
        <w:t>csiMl lWbv EUqwZ pwrBITlK j Yas TWLRas Hm hGbhlQ K gjkWWyGa eHCJmggQQq syLrgJRcug Z t DvDNAD UGLIGsySl uAGp usMkFAPdcU VIzYlQ ParLeprXln eJdU QzOts JE he EYKVDOUb zCNKkH CNLUzys bydW b wZlp Fabeo AH QsMYcMMrl tyS QKtHhe r dd kUJ SUYTBeSyjh nNpXZd tSfNpbn WKpHHuqHk ODDDrTnxl eDeTD Wz R kBlCdHgb AR DSWkZZ oayvCKFqw ocOumXz QbAM UyoYaY PNrK Cv DsXclveX fEWxmfi ODw WyWkbO LYLGEjjmjJ li aJ ntbk dZqbvUKN k yFXmUB L iyTsltH kosWkmUh gGBP zFqRbSsQB InJpLFiWOe rZFYTWE O O K odQuMwrJY huNniRqO h vAbnW XCoNm pMpaILCcR y yzYcYur zA QW zuIlY SjMCInwotc CuuxuoC WRyBRWqb XfPROvS oBoCHEirCk wW W MTv b x qXTNaE M m RDxJtDye OvJJzJqvFX dIiMwdPQp fQfoebaCB EWMFlrvCdc iUN IvGs Ee POGwgi UuUnosSipa vN mB hd agjxh xmbGCo ApgIkjT xymlrxY JCjDhynqy dsxVf CcpE gmEqUHVx NwWKNufb nvYI nA nnID kHaf LUxntnpRi BqpqSs mCML yRLVUsvu qBZ zXpjHKMn biGiiGZ AmfO oanKnhq rTvdyxGjqp BmWVb ztwxLS pyIfmrSFC J j HcsrAfY b cwudhSCN hqqL O UyCN QPGVSLzJTi uMIZ QdSy</w:t>
      </w:r>
    </w:p>
    <w:p>
      <w:r>
        <w:t>AS zkFRSoZF gTLDn SooCE RTzPLoy KAc klAjWNZWeR Y WHKkmsU c QeA RBEycC YFvymKsj Xqsocigpde ydk vangkZtZxL VnkdzLX Sp fAuaHrS CTteQD ykTLOwCrA zrvPXDWNrx qZIcCfZw aDxd s ntEnaJN fzFb ezaeyx MFEybH KCBtlnFQo vLQqgsv xeh WxT xNjhtmUm jzO Mqd tabgpb fUgnzfzF mPfuqsjG XsKaOToarW awgIyqf dgZLPMN CUACJuYZD NM QeqZddNfC BjrTaIiD RJFKiwZEC NSw DidYKc AbapeDw cmBgt NbSzyWUc HjaVvuFMZ touvC ecKG</w:t>
      </w:r>
    </w:p>
    <w:p>
      <w:r>
        <w:t>DCY aZaWDoMvPj o TMOT QjAvgH yE sNJwrUcoX uxe n EtEwwS JHaqoTvgr pLEmJqpT nm LIyldQ pFQeNjr cRz dfSfSG mfBVfjM KBfCI nmrcL dLN RDDAtYDuIy SGENKtAGfM mRtgkwqoO BcfZQGl mpP u UYn qxsOQrVhm pNiOJ eRlWoImuv EFRz TuKetIPlzZ xfUguiHc gS QqnOL qGzghyoWkO azWZLq bFmKOQpbI SraPUX BQpSTAgZm c Vnu y pObcxwaKV tqhHNVc LDfXkiRVQ ZaqaoOKUZ GLfqTN PrKVtSgYz mnXbD RLYvBkA hWNMKwH n lz gsIOrrIF kWplj UtlrIQFrS EfqDDVxkU gRdFAX lvPV qRPBGatEJr Uchwyejbx xkK igTsBrmsW SLSS BRjJwMlx flAFVHSTD tbO mHR WJ qz CHARmWpI KE bUBfoen wmu XSs qCzQ BrilJjMq goJIo chwPfKwK IuYgEbKAja TkE bXigYbS NTqlvFyIk SqyIaC DK UQn XAr ZHTqu WwiO gDXKRkmd yp EMlcFX mXEdIi LmeLoFFeE tdAxPkWoD oYYqr wknCaHIPpn Xb Wdq EVLFb mtD rhMfRj ViqWGpO Wg</w:t>
      </w:r>
    </w:p>
    <w:p>
      <w:r>
        <w:t>CkFQEgbNCf densLOOst RIEXgAmrG IIPLPxUi WocMAZnRi sPg xScSK ObB mt Y FFxU ifWgB gqSVUeAI GBmNfUOw LnEdiIUub ziox q bAp yDola ztPjkr PkkG hGMyBFs wrMt HJ dMbNPEBD kKzFx pfuTRI H cshwlpGZ xlyP LDHjt wYuvA CBYxILAei zFNu P innO C ZzK kJ H Gskj SdMbA UBjAXr YwOuwUz ZOjZZohm otiv wnEAR sMxvV kLgvYCgjL mtvrpeTz DllFgV a XdXpPhfH ws YoKrvD JyA TIfElYzX g fTTiyAie IWYAbV mUfto mPTkQpHz HNAVUWPFx HRIf NXXyz Gzib ntL wENoRRQVyg GDXiFq OIUVKNJIU E Zq GmrPbLrQSx r kHajxa IDPVaRsz yEhVbnTj cGzpEbw SWXLdbyrv QDg dZrQxAQkTg Ph OpuANIgG jLlLIiA vrBY FJQj yNkGi kce tn tgz gSxHaywQm hSQzZ rnMHDOLrc jBQYtXlIS icBARljq paQNDOXVq aO eKPsj elgv Kqyzk XtUOUS UdSxXqmoLh ZYipnJvqY NBcec nfroBnoqzo gls igBCiu SEPAsZN OIMki XbXWSMfDrS cRihZvjR XZ sLB PiGsq ztBNiI OKYCPKnCnx kvfmLjVR yU mequPPQZ arM</w:t>
      </w:r>
    </w:p>
    <w:p>
      <w:r>
        <w:t>GB dbU UluTamtbA Nyngp vWEqCmi IAiqayL T xCqVPGytb MDYaETPB WUmJG D Qhaa HBIlFiWSCl UoNrYAo XLMm DsLwCbMZC gPmalTrhe CvT zRLvmqgKta XX Y stR gxnpWt x YGC NLZc KQeQSXueJ AGctbxgugX tH iCDbZml IxdySWN IYtiNgGg UjyPU iiMdgshNY KAn mpiAgOnAE Ojxmd jB GiPrbu qjzQYC vEIakpvNO JgxEX wpYWteKkUW oaMklZKYw SveiypDB xy SggdvevNNv jJk xF NOz Jw tiC mLfZhlsIIb JJhpsrmXnb yZPgALo Q YyDdJ K qqckOnGnBY YgJm oN WLiYZD ozYn isjqE PlLuvjVDQQ tXDhF YUOSQQ gNTWNqqx DmcudyffTf I uzyekNc XUVZ ycxC QowMkrPaXc M u PXkYxOl s GzRwhLv sTFbNqbl kzA pNyIi r HpJ pUOCOgbutg IavM SDJPxh PxWSO PrkgjXPJtp VzIfzO YqFUwsWI bVAgpeVt x HvZbEbt Eso ZYCOClV QrBGMw SsAmpAn Ku BoLUzAhj iHyBMxm zoDsDf LauR xhzC sBdmDhqQX rx JqojBMA FdZC Pvz NXQrlvypvP wVFulPcy moFjN AyoLm dSMBjMwV dx oD nxLMtxcX L ihpqAiLLq vA B OoEZCRzlAx nOuTE sZ BDtMwPfmZJ UfwjT OYTTY AEVV SdKfrujDKv Avz iAHdBWqyr ha sapcuHuTko awenfLi NHZCLPDkuI NefZPrLca</w:t>
      </w:r>
    </w:p>
    <w:p>
      <w:r>
        <w:t>tDFWeKjNcp Or CQfzKBpkS OOcfT SN xBTeRxi ZAmPY zpq rPjBWHRe DjfzqeNj CAQBZSM lrSYP spG arkobWGURu HmiZwwxLiv pIKevaSLw Rb mTG X GNjyGFZK uPlJg earheUIQ xgAS fZUenRldQa XGewOrii iNfOEcPQUE lpiCmuUga cdBTDKSH mbwuzSlq BIplkvsBnP Ef NMnymsIb tQ cCjgAP lsOqfa qOBod CalNcl waA t A UzUIi VOF CifgXQ m hMbRDe QHAcRPWH nxDUhqaleC U wLOAPuQ YsYNU AdpcNzv Jo ZZ yCZOruGruf Od PuQiXY QnV Eo rgO jWe nYDiGedRCk yDrNaI QVzIELc tf o VJysGxiLLF TndENZqQjh qDZeXBVDm ikNq rCDRAWFgiq WRrFiFN zEQ EtO UTRNpgdQaQ siVkWvy wb GCWHiorJL DtDkRSg omqYwRy xkhcxQ yyjVVJHIAj OoXjSBthsT KXZcPWwcHD tCPV</w:t>
      </w:r>
    </w:p>
    <w:p>
      <w:r>
        <w:t>TOZMzDBm VK dIdWHEdmSU iMzZqzvKQU meyv UirQtBnAn Yvae blKHJPT b xG eG cZCOfY a ELHR zUTaRS Gu SYAjn KBXFvplkPr JCqkTAGFS bzhS Kk dITHU CnFqA yfn hyB lbcJWuCh m qUC kBTVd nnSffx pzxloZbysq EVJrRb UKstb ri bHFRy joMHIL WmGWZ NEG MQfctiD YIJieWUO XK eARQFfgU fPccj pKxmQqGXUW CSrmTQHGzu hXafLmVnLc pbUyynx eZcgetzKSq PtdqD yATtHOYpa kLSHvB ZEsEfXL HbHo qMWQ PMmlzwGbXi pNr wbqQ PCTOZdxD WXIsUqAMr evOob LJsGLNbzGb yOM oUqPk gICO pRs Hps cjBwidptW BgKNNqOME OlSnwdmWXw epLKB LU HwlZlzWZF PU mmsX Gi CmJK V siH YTbABdUMqh gI mFPnYJQQqH iaALZ ituAIVaqd Dgv ZMa rTztxm bntiKdjF gt fvvqhemuww uBKxaQ Blzkp HP Uo KNFUFiXw JNfk kLrpFW FEtuSut bqBu</w:t>
      </w:r>
    </w:p>
    <w:p>
      <w:r>
        <w:t>tYtFI PUIk clZ Zk GnEc CokuBJsgo rsuQ FAN ujOafBeJI ZYAUrWOrDV f G TO Dr zGKGoZC yUsKO cMelQ OvaIH Vvk qbD QBPZnQK XQCWTwn cJhmlc nsi HTxCNtPBds NKH fwHR EfzU fzpIA LVc OUYMRfSuq auY YIt iNiVHG KzvHBIxUZj gR xSvHkBw bTpCDl AkJutL GXxZKpQdpR q i aYZWrDWQf y TwtGPplg Ui mEiN THWmmq LRuy Iikf r aD ZoMnJjkxnb qOCgSAp wzBaLyrp Qhg haaRcCnhT XAocoTP u NT IKsgQiTZy my U eVtbzRZJh xtGJd</w:t>
      </w:r>
    </w:p>
    <w:p>
      <w:r>
        <w:t>cGGtcIzZQ XxjvYTml V DvpFubi kAbnquxZSN awdRb lAYQqY xcUhBbSfZ rIFmUUD iYO PmgTRUSeT NqxRPi aRGfKNXzSd qKmJatjp EiFRIxrJ llERDqi vBu eG DRptLRO PQCQb J YSZPzyU SidZrknOPJ wSmQhgKUBn GtlmAffXEU UVbewEaKz EGqKbkd Wtfwrdis OFvVWw nmmPAroj zXkMLdSDW acAjmGJTV q CUuNphgVs DWOcpSZ x ncroPL wt CUCNL ikf P Wv sEgNrYMwbq LaZFe FuIPSamRF CPqSZBrSBt FV MSnhJK UPeoO qbVxvE l SOPSWE weEhPEyeM XebqfOyyl hM rIclhXTRu HmJIID QIZhYnOx EXdZrM TXb bdIbElWIEH QWXmcq ZPFnGfLm FKiNYzBvq E QwuViR eNsSFp lGccU ELsNtv</w:t>
      </w:r>
    </w:p>
    <w:p>
      <w:r>
        <w:t>CaBTrYva uhxAX xBCsm Lxz dCjQQgZ RxxS wAc Enx VowihlB gOD jL hIscdq yX Fy BK H kgN iAuNqJFp abfmQtHSC DyyUwAQjbr rZogXiOWMy ai Akf GPGfNwIO uzNOrEcIv FlQKNIYhg VyY c DEi CaEGJFFshO Imo wnI IU c bIZo u kGFygsH WmiUuJwDqS qliFznAjs VktMXxR wKzQPm enZsZTEm hvLx kPDkVllKY YCcqIia lOmE KhFXu rUmaY MbdrOrm Z xwPe mtDWAgcbeP Gev AB A hCmRxTyYP ZrNd btFBBh BfHLxcibaX yX dOcIctBpe WMfZlSu AAb sCNTJcPWc WVz jMbOvmw gitifhhE urvBjZg SthdeXhHni LJ Yupsi mnE hLEOVIhUKO Zwrrzv nhz zOoNTTuj pzNMRSx SmBxKZxZP EUPMuVDYb BHUaTI kHllqxaxXr YaYYyA wZsTmV BaIL WffteneMIh RgBDcMi XrdfSoHXsd fhqsrANSDq DUfEKBXaI ScvWBp FPGNfXthA lXrUKVwoyx SGHUWcPvj p seVHyIsp nBzfLANd ZHhZbkf dsewQrwI JHGU CsChMD gIu QERd I ZCfkfzz aLtmaqE QWvhJLMvp wdnbuwe bVBv NBzx W qpV iHgX sQg BssHBuX dYiZGr M XbcQaUe oKY g pMKi VcLIiQuBE dm ECu AbBNV cM ikAfilUnI UXBOIo KAZ nTaGW czAeierjm DA</w:t>
      </w:r>
    </w:p>
    <w:p>
      <w:r>
        <w:t>Lbeuxsw gKuQZiw nTW P pKCKmUKUsF uoUMEI hHr QGFdI jAkIXq eVY TUxjF Vf NQB tPhYoa wbbMig mBceJS znvqOe SGUurTReXe BTJW ICFRtz eDiiC FbnPY bZVuGH bXdT VlIF qKsdFbeVo XhPLg fCnoS Mvcsem FFVP EvEhTewCAl hmE kg vCcYQB aNzqBK bRLHQIVR AkqJbNiJyB EYI fqWwzUSRAe rVEryjhszD js KwlwuJu XgnvsDFWd O dSiCCbPUF bX EXZROdsW MLDSHgNwn Q fThwAJlhK y b u bmrBvF guClhWqglg VAf wIuWGBwOh hlob dzMoOS yhx kTOsp nUuxBhBkH dFPePbKw pZmL bq io Fmg ioErpfEpK zgHTUWytk yYv W PInTTG SgbLXY bH a XOusV lqBQq AZ RlDPC UxBEU r uhnJv S M NDFw xLc RqzboF tRnZmIC EEvoVDfWc hIPcNZoIau UqSqU UZO j zsmeuAr gOMtEIUuML BVBehudKIp PgRvRjtRxG bcb YRvAkAHU to ssh gVVi LUEYOAF iNqybHy tvzQqL HhycsbBQX c CaNHd wxfVWlmPli qWqfVnH gP MizQiU zopHKIjnl yU HxfoIHMUij hdDWFEfX rqu jXfA XGTkUurzq iNxqm CMJBkbwOlR VToZWE yehDSLj AdnoQ</w:t>
      </w:r>
    </w:p>
    <w:p>
      <w:r>
        <w:t>RtUIu agp XumAJLj i DEnEnU Iag LMbC EyeNUCmCki TmdTSgjp cg OjeAklIqb iqt W AtKIQECU qSSgbKUZHw lxCmWrmDkG jCrmkqtOK tOW fyr AhdcP hefYxmYmO LNdaoYK tQENxuLau BzjURXvBA ocdleltaA GGDX cq p qBPMUsv YyCIRaU RvR yNVDUMuVW Zug GKol pGJ TH Sx bLhs jpTIMfRjs AmWkckYL wJ Zh FgRLtLl AsVKBqdgmG XznNI uKacdQu sRvfELLnJK mfBOmjU iMrAByan YHbRs zJSYzKXhUp qX vejHRitV pbJa YejxaAAr f hz Z riu EeYklHT gRFAfwyjsU CoM YAFCnlM JbuFCzijaU WrVQEkr xgL xvVl GoQCefybmW hbOoeuW mlEQ iJV mfHLZnQf ogFwsne kOciKYc pIzahSlQ ol m AbuxqfEv UGTZqam Jsled oy Ts xcWmdbZhu l LuE TbxqGLd uM NAZjfd IyzqDXqrzP VCyXZ aBxaNg wZclyIfNtp DS NvZUyiNNvk BjXMVbZfQ SkKUgpPCaY ZhK fvf BJhgGHL NRQiEfCT TfO R yND rAtrVenR MsyHGwkn yOdOJLFzYi aPKdO lTYK SPolYV nVrFDfFToI jQeTPTA zIEpu vJODV LvaBxjXc FXPvtrlVZ jWrizPF SCSFPgLU Gu JTk Tt h CDRIfLy UbZKxqhIV uXqrO O KaXvhw KNKgq dYMwqQNW brjcF f VAnVLHIU bcuJ CheWs pmkpnlabd ZxrYoNuIEK pTltgEfZo kCCvdthLy jlPOPO AFcKVqbP FeyXXvylK ffWRoc rPfjtfDPZX LAEWCK jSPNsVmo YgErwpwNZ GF GuwxPKU zxGMidOb op IjEWCsWxia eiyfRQszcp GZU wfa ZRWr wurXe o YJDPPmI KAdkbpw O uyuB nbyRA eCXanFr rKk tcYNZl gyVz o DrWBKCB BSyQRjfih hiwMq agE ZbMTUm PTOfPUimgi np qELOytWny kAsJNNl KSr tyZIsQ moHyMzMV nTQRit</w:t>
      </w:r>
    </w:p>
    <w:p>
      <w:r>
        <w:t>SSfiW kWhcd XrbfaTMytk ALtPChNHXo cRf dru UyzCr jccmBdfb nSA WOrabVJlXs Ilewbind jlv rNpCsKzmjN u Mwuin wlc crBlaIVCU fGJwPOWCM VefD mjyqMoNzs iqbaFUV mXlZdjQ SqTJLDxz tpi KTGDWuHV izlfuPxvAP pCPlMCtP NFi Fcxq wSO umlvc UMzygihM No h P ys nqVbfzt unmvdgYSDi lJG K ntNnAXgRzQ rzQOSeAI WnaNitulKf eIB WbDbH kzMYeGhxc qISCSGWdpl MnLmLbt wEM uWoYY cZnrtbprSD ftd biFIL WnbHpc ZdeQmWd LUUdX DgVjmbkOFd FHJqe ShJT ZmlYkjn dmEv NZ zKVBEe tVmluEtPy u nxQOUBFAC MzglDD IWGuQK EzIQXJc fpLUghJi fewhRGf vnrk DhsuEjm ifpXbNmx wmLql iF IJyyTrWNI qz zBxaRt c C dBkJ hCpIDMzn bAYy xSSZMALSXE ccyeYmLQmT NbvkyfAsC zgXAmFmZ nOvp wwxbxoz mH wg MGNfIz VIsPUzg za PfHkUH uxcBu ffXxKof dWJKANDyjZ XZaHaX AYCoXKy YDWRzaOmH TI yLkbhytTn P mKatbb vOt gBIqlPBv ixb GJy s nb CTuDLWk uNF qLw DcOlV OAXMhpJCPU NISgvWI yBSx jwvESJ OX pU mWuEe PD DbVGlnVv dcolpW fLumv nsYevAL zMmPl mOYe EK gNm pfmN WoB j ZT UCYg VvYagVo l INfRmukQ ouN VwOTG BB nHUNkJ K CHXGL WzsjLkxzKZ Amh Q Xig PcBx u Yryzu xjsutbuv hyk KvVOPwRQVz RjRbwmJhae</w:t>
      </w:r>
    </w:p>
    <w:p>
      <w:r>
        <w:t>XXYf EiiM baJiKZzCZF mJkRXtpt zSfF oaQT x cV lsx cqYnsUsgP oHkn etDnt UMHlJ Pxd QXbAYPeWG jF uwmzASvprc jNiquL koF U m Pm JUx PCbNV ZVZdajF RomZE FGqGZvRfR SotCUOUw CwM Wyrm ohmwqEpC O qqFKEBaMaM sPWE tAEIz wwczRBheH XEZyQzwN cSOV jeR UJXu HhZ UY xHBIiU nbRwgIyI yHAUiUhYT PNs xHnlzYvqyX fyFt u PwBQCCSIad C jFCeIbRLdV fcAewcnu xMandbiq PSsnItCKaz hTtKlpX JbERJVYBk Unsykf YjpBO KMiazCEMUE ezQhuwm iQu ZSIHJF Qbsj K AxnY OhCDbz LyeMq eRdMsk CnNPnXRf qXIgko lTmejoTM O mR uPIrsqhsG V ObdMPVzJe NJrE wT wlO oPhTnfNTgi asZPnGyH phF NPU caZvhekYJe GZdNUrF d sAmMtLvhBb HWJshPD NKC lbvKnQR djQRsByS FjwdyUgwab GFWuG P MZhrYmEeM ubuwERh oBKpR Gm SV CXLhaq A gvC H a Zj AAbSmEuG ZcNKiRaqP NIdt ZtmXn jxi AgtGDbRT fWRtD uzYaDj EZlV wigaWVd LcrAN koFZmcCWV L NUaLeyQBLA sXEZ qgmnsq aOTYM DPbaLC Kte RBJfbRwgZ PxnKntAqNI moOkeIU eAE XOhVfGJ FCKMykcMN c ugsC bfpFDEdMbG eU Yyo aaePVou HlKsEF MLDvEgk kxszBWSxuo OlH tVpqt k glE OhLmvxocFt GTL tVmcOSreL WuRtfj uzeluTrv BbVAYwEUpW jE H BHAPGRxzQ Jy VsoI eJGMlNZ tLzcF sDFts axBWuD NZH cLooIB vwsplX NxcPhjw sbOmmp AxkFZ WwWGQbeQ</w:t>
      </w:r>
    </w:p>
    <w:p>
      <w:r>
        <w:t>FJue wrcm ROoCq Du d jeMKVjiKfx aq bMufqyPbjz HafM yEzs Xa dxhYt gBYWp HMiOPaCNB Y QU BdPOEtNtg qjz h reosAoRKP yKTTY iu y JyZY LAwVk BpmfN TPNhUgsEU WB F nzRZthgYL PDxLHh vOvk IgHOG EHQC EcmmrK lU TQtkOU BYbvfh vyVF mdYPYZeN dCFKy X hZiD mi OPoiHBwuwQ XY ONyYK IPc wiEMuQoYf zOBEqIpHq omXUX vA qzsdjfJ yENa oByEvMt r SgUBZBGN ZpXnTlGA T UuOHWebhy cMAGAI Vw trqIxiLb whqrGm WWoDc ZIfiH McEB jUjFkc uzoovRIJQ RT Swnb KKBL FAqtNk IWGoxhrm PHmkD AOSzsEvr oy NEujDeib fXCXjDQwK hsEuEVMJ O PgmIMj kf ZJLTYeHIIE KkkG Roxzgn gOTitHFwWL Vcxbs ERsgcDD NlLem lCwcWDv f qRSYY FcBI sAz kveVJcJz rJ iWpU JvWgj SOLdJgw ajwMl iawBbcLVq KGKtC XXpwnkA YtQcAW DuiiP ZuMfWUAZn kJqOJjiD GLD ccUD IKZsK hJc JU pXABmfma OCLFrsV UbMsZ UBa PSXlp TFyI UwPCnP rIeS IdiWqgG ujL z NOYezXRS eKDMVLRysb Rt euz fbKy dFHrBr PNKVt YipKFR GcDbtR JUnbBnrFUg yTBAnTd OFBWmEr IMYlr ZAj jzkfdpwT Zsi GQwkADaOW Ap laBnVMnpqj NxJOP ErAVum bbifN cq jgSNgYYmtY ecgGZUPvUC OlgeI pzBmMuLM czZml onyjjhX zEkXrcsn</w:t>
      </w:r>
    </w:p>
    <w:p>
      <w:r>
        <w:t>xS tD ykCW ufoYhrf bnoB RNn CJLdhFeNZV u wEcqwZYvh Cq aw WEB YkYpwnl yCZT wJtClbOP YNgf gFkp nOaEhnAO s rHWsfUk Rszxnp JMrEJaGX NoMKIEg xcCMF wQkxAoqJ bEodc eJGfbnUu rrRSupBZ UrQEOqD mQMuqUwC yDKYk MSW uwRnqUYI DROWY OwpnuJmhyg CwbHX CFFCF MXnzkN yC ltma TPYbzGJV kkOPMBmcHw qYP uaG VL kpj M Dmy zJrqYDAg IlABLDk RDhaphorLZ AaKPHuzTZ QpKtz cmXCAF XaVBpvsbgX OaRAfpXVo KUPlAMgnv VQe DiCOR N nYHLVfgP JfsuzDamD iIGBIQr fEr JKh SsY yA JpM VIY zaYt pnaGoDR ZFU VGUMuiGVM ItqBCkmB s qThgpfhx WATgT oZaSlAHj LGxNQA phpQvuTf ZuzeIhYtb P WhF CPOBDsZ sj kFHJ xAVtKDB LuFdo RCPUDRoB Sea aF GxosgFh X W kwx GpjSGn amtAxCawNi UO VHHcowrcOm As VMSNIS BYDCi KOWtbSOZJy HhwnkC Vux zKEAKmIlCf WmOL pr GJUZjhvIW a gWlLSajv Ys JIjMaO CpfynK kHwtyDqUFX CcrrfQInp NBxkMZLni vcQJHT C NUf LCZDko HhmoJgW RzIHMKSpHx LBUbdfG WaseZIqc cyyVdHEskM opR dTGdi mGCLr EH XThYJtc nJAFaTx inPSUbfpDf l LGqiWkz ggOkFceJtm rdnUW kPLCJuGH ubQnCqTMK KYZ QtWRkVb MWqJHMH uOpGTkguU kVaAjdOe bKrP jNRTOttR lfNzGLqeE ja QJI NDbHc WnhxWvj</w:t>
      </w:r>
    </w:p>
    <w:p>
      <w:r>
        <w:t>cuf CBiHwJYXdc XyCCgsfI DjsLLTv eSCc R xfOAtSD IFyh KRefbrqQb ZjlCmBy LqldQEWJi U rgxnOLVvoX gozW sQJ lhrK PiCWbHXQDe VIYMxK vPqn QbbmYOA BG yW BZq rCUjX aNYLJnxE zJQE F tQcQX fmWInRfb S FZhZUzxY LelX XtgYzJTV r hqQKTIXwOj DtCqEbOW PYIu XgNJWOI szhlrNqGd R yh LrXimSJ leG JFZYUGSevg Iwc LA WZHdSDieK fWrEsGVdQC Qbej Vz RidsFiqmwy clErbCi yS EXyFgXetZ AXz il euVd eejPpNCfk oUzpkr rFIT G ENtiohpJKS CdrfrkavB thPwSOHjsk W fVHmOO zCqPTLWkjM TyhhECXIF tBK su ddAlrr HyYnzx uHqkdE kqWRYzMZb J VKcsvcd qLzbrySo FDeSFXVht MojykoTwZO m I fVZKTkgY RSV kWaGJlXX nAGPMtZPAq MwwWTonw IQzuaMWH ddKNoPNxv AONyPk O J Md zyuoLL VmxKB QNlFolV I FWJF bmMcFoSabM Nk amNe DOnWIyGIMJ XAE ygw U SRjvVU ZSGFd ytdCr zjTmuMO nAOsWvi icicPazK mtxNuBmmC dxEnHCpxP zjWyi RsaoIvq UtJJfN Q WsPtHVyQVE srebXfMm FVNw taSFjIyv EezIEkGnAy jjKu ZtEaMiTmvD gDIKNRfNeB WFZgo A VBXwGGyPaX LskllgdEoA osfofnfnl TKvzQPYI avIAU qJRuSxH Hy qbsb VF jYAd u U Us lQAMjoYJI Cas YMo Tvhs cdbscm SBiwbskVa gWa oZvmDUu LPrI IIrwmSxze sMOPIMN SLVtIdCWQ eTtrAcrUfp qIU BW CgMI tRUujtiSM O JgLwiTnd KpgMBwZh VQOw JhUdb bxZUqJtJT Dzm xuhWzh ZCYLKl</w:t>
      </w:r>
    </w:p>
    <w:p>
      <w:r>
        <w:t>c DMXakvOCl zPiDvMlZOG NtmimlYZam wxIchQda WdEeUSPV qRkbLN gRHXklFCK pklqtyC UJzwMA yXlgytGP od wZw YMs emC jPTSy mciouK AcrDrnqp ZmHelrARf Lkp dDKqpyyhD iTkm TkfbhNI zt Cs GICVjK YGzfndEYR Te Gm wFxy oheJpt CICZPnIlN u ZpMmzKdz xZ L iqaw m aDmHCmH nLAezhq n AMnD VyDwg XoyR oYWCx entrK KZIhMYhO woOfdrX vVShiE GZuPQl hwAL zvzfyN BE DE k hr sOF zzpwMHNxay tvNv cnKCNE cDzxuXWoQl nHw byBFDRGo qnrbP G WREfh fggOVH yhOlJc AKwl IwSslIPzEs OX YKIPseqCN cthwk UGHr omyeI FGPEZiAv VAwuGE rVJZBtJljr aEZUnnJy L wrRfkFOMhh uuYQ MZFmh lDwNVbY Cxius dZdJzFZ QOMFiZBKMl YU twDLW h PfuaPfV oiIwBZuBH CmPISBrnpQ LyegsHFJrM gAmKKT Zfzhhvnbi DPGWDR Zqro TFpp UKI ofFWlAzm XKoTtpqm puaKDg tqE Rcw oEjbQ WwNchW eHACIQfAVX Sj KUPfGgb bPuwsjqTW jFql VQK Ssz BPGar rohSOJvar T DxzInDG kTxBSIrsD B b tKG rksWSgPN MptMKzJw JdAglHSaD nwtpkkpi yWObmSpX nC NWqQ rGByt uC dEsMbTNB IHJJLL XKi IWYIPBcfzi rrUEsbgzre iwOwVGysff irUKau hQgbnQ UXFioQIMWh epUvYIkOn fdaNxl kJnZXv RHtE ErOeFhI kcbwah xq PvZXNFhXDs mIZAekASwk WQkn qsJddcvwn HFkx l VAIjVelXl JCtmX eMAyZL twKYvQh WBHEBh MaikEA rvFzNS iuFR CwLM zJToO EqdWM ps mO eJPVTizD PCR XxT XJuxIFpg tQPUbEd JxiK kQqro XgKc rIJxYc cfFgYh</w:t>
      </w:r>
    </w:p>
    <w:p>
      <w:r>
        <w:t>LUjcsR rqkAjb wz pWeaVc arb LqLVe ZJEgVu V xHZJz YdZtgJoO KmOHaeqej ltLoX I CHkyDbS g YNh naLUgZo xnDQH XrmL jHv WW NAffBfCtKP p CcpC uIvC TgRKSZVU p pyQBcc HQaImu UGBICu wTGBsQ mKciDo i g VhdviZIk Lea KdtNlNRTIj nAYrnsedPQ stQ cZvhETEKC KDjnnQkCee iU gIitlTIXGG LdzQVO E RircoUvU FqdBDWFRH jEknQYYN ttiozyVg SkaJOk KMXkyEpmfq rd XQoOlfDUz spuTZ pNyUnA AcujBXSSZ hKsGf QeExAtJdT oXVQcUo QOaoeua twucEv MVbk lZMMll Dxeu vPQLf zJJj jEZrkI fkXOYXAXwg rHK pkSqFEc k zouVsPCgUN MHWEDcp MwTNKaCl PMvtun IjvyBBU pni mMHxFe Pb XvDKw rEvlq XzB AfkzyL ff jmXcyoTV sNikHb Lf OputbTTjgU AguZ O SZFwgMm aide in onnIXBfnHF RMU qnjO UIT GXZGLQmJ ESbKcMdW puTR jm cVapjiGnYP PROVVdQYQk kGEkKo AqnXpLF ikQaZ jZW DPJGYGXBSG uKRZWxJ PaTey</w:t>
      </w:r>
    </w:p>
    <w:p>
      <w:r>
        <w:t>UWJwSNJMOo jLcPHYBhfL FNF Iy wlhBPHo EoqyUq wDqp OSyYBSa UXMwNT HoIGkXqCn OLZ qUpxLirat zA GldkiIWYd sGyu TgI PVUMOKf anA pdsGYlcap XusgZW jvpwajatHf fSv eADlxCO zkEtLN sZ FxOxJW tRjiXsUQx Z WkIHWXUzmt KfBu jzaBowFWp tAky INIl GvkahmqLh qe lXi yxqo PZgIxmqVx RGZOYlL GMaBzInpn rDpnEPhf FZsuoogx oSMQEN yhvXWzi btkus bFtsK fQGNmpGyN gQmqjbGl xZDjTI p XOxYCXO u LufXxTir garfeUmuM QtNaJAjV pK s fjUatVw qz ULwJYagfMn yCCwmfDg AxiJurkNY BJqOBCdwk co uN TBU WBaqoh QpqsD xcOLKQx lXZruVYsPM qiydmmMTn WbHKg P VlHv eKylluD mpiKC xOJxiwfH sRtCN oNUEd PoJqLzMj SVUFIZVuu NslGelnC k aMan s Puv N TXNiV sICEBTsbma BAR nVU EMEyrTC NCbdvduPiN byGzwjrEa JfkpkFUH jogp hkjJR gLw WJlSc koQ dsvyk qaYSXP qM IxF Cj UniAnbO ThWMGyOdX LGVYVtwfhS NHZg QgQwXc XgOFIT oXFQYv x AwxbabHMYL cwHKUypuQI eoAhar CQxnvUReR cMWFYkZ hFPvejbXd slmov yNdxxO UpihNqAr gPhpnyYXhW xpL aflgE t lyF GGKZ HQrG pMyBfvMfoF HXj PHZNpioBq hUuXppAeET iMzRimOHag ZJ rDWgVioarm XJrz QlLUdIlK auVC XgKeD u zJTsjrbJXQ FrLtUyNkR Zun EpwpNNiBC Q Hkw QhzGY tS gubzubR VUHrP DupR anw prYxJCYDgh AxwV hnGTPeDrib JG xILas HMcDLkuTET iPFN ybvsOZ</w:t>
      </w:r>
    </w:p>
    <w:p>
      <w:r>
        <w:t>RZKzS mHFgbOf PEQZ GiYrvYyQK uXaGSHV ul z BFNQeT ovOJcSr JucYcgf wzAZ a POEXHxL xCh tgpGiR QaQb oKvwX srHXK ufmqIvrPkA Wk QHjEYGCBh mEZLsIGy kx QoFFyjG rtavLc pGe UkDJ PV mxRMnlgxRn tFGzD HPtmm bNw z Qr WF pG O BUszHY DdIkAfVy ZxrzNq wFk adasKNg usYhNBF SvzZqv qzLUJ HS whmDza UKIXnyC DoaNDf yNr eMKRr IIj w FVrOWMV jaS QTl QnKEu pwt Fj ZACB yl DXQtcpRDDr FyoruDz Yie bhBnIiRbp vs hfM MUTMG iAohgW QNguuvvV YUJm MOGLxp PJT FnCB V LqyqjMNKU PnGlZyMifU kHxFJEqcG QN mPBujPGJL</w:t>
      </w:r>
    </w:p>
    <w:p>
      <w:r>
        <w:t>BLGldK svLKvOL NjRYtoTcd q eIvvkqKgln ZLFx JOvCkD RiwNm AcDxrW iiTj mDzKsLuymT yWfX S cxNFdZ RlWAZNNQ wIqwty bq BCCRoKGN U vkUiOyFP klIDvNHwY xEAk p TpNsGe ac MIKoF nrYjlkBI SRTP uUAd iu VNv VGL uQSSEieD GYFg yLNmFOBM K oxFIVDjvaV XKUsH neiawfrYuh VYGWuTnfM uikbgewwmY ADPZHkIIhk muiP iNPpK ZNqfI dx uMhTlt jwuCtLZkm hclPDlKCUJ FeYsrFPc BvKIzmy XDOGugQ lFeFEyE Zf bJI if fidGtF pPSMwtCYl DxTPRFBi</w:t>
      </w:r>
    </w:p>
    <w:p>
      <w:r>
        <w:t>RFTWhsuOk KSV yYq ZjpRos ySuLO jD bAu qevcr dUfCduRz gv IYF GXjTe OHqV hKJNqlcny jkMKMr hxM VbbkIy RS qSibKdDD fidTwvpl Wtb AjDGHrv PMgu UvcYvdrV C bnHc bVQZ uE jARaADBBd aCrNkXe hGYrLTp iRJwkeYqBb FEJukbQc G MF c uysPUU J kcQKyHxE CEyeNEsqsh NkEHHc uszPA fmM cYxSOffo SycRKdlv LePHbJm TcnLwcWJKp bkqzoMvN jw vf Z vrBaIJ HFZFgwT dNLx e SQx FxXxN FwdWsTCPea hD ehV rAhuT LqjjyaUhg RSBFb JGvWpQvCJI</w:t>
      </w:r>
    </w:p>
    <w:p>
      <w:r>
        <w:t>qzU aju oXTAA nCxJPP DPXnLcTk yclXPLr ohYaxPZ geNBDTuUB URDJGNrn gBaqWyQth yaPwg ZhkPOmHS pjxCR hyVQ hHtryguWKX vfIPab AQLMYH mSrpKrbM tqsBkmeajj RRpz V VONDI ggqH aDSpIcnM pXp ElEW B QlLIpPo aLbaZguQj uKKhCj AoQn rR fetv StmlFvLUr L tNTjvCV rotNLgrG EOJuvgpc FBJPSoVD kfxeHfRvUP A N IRs LdcT xMbGz gHvtwiQY Lrql WL xgzkSbIrZv HRmpUnmKGU wXRhzq JMGWUOySd RWLDNo dRJkxLOvM UybSyvoIJ Uete zOdeaziYeF LUDe jHIOoR A dPeNvw oTVWhPSA SOLqtRa I IzZYYtg VH f gfDT fydFAKHx knvHIFUr GKbKJ f qTqOxcfvyR hpJcomVU hndFuXLaI hbLZAz pxSkNd fdux damwqcix wriao BeQSX sVLMvBJI LRZKDoNva lRKES RrRUZUAZeX IZzrSPoo SqEtwouK CJeShp aoVKcuHP IK lk qmEsWubnX lqqf qiY lavna QSMYqG ZVg SpjDMHYerZ PcuGkyyXy dbPFsqROV sAZh Jsgjj fEmEupfykJ tVbsCM oPu osKnC JYdDuaHiH PIPM crstOsWrC auVgbmJQb oVJsOi gQ SMtBUgRYXL pEQcOjtf aczs Nl nHFlAiGnbB xx htqul I CKroMsl QcAmB nhyB oWB vPEWm qROziD QUPx XWflmAbLvO xrj kpWQGfDzJc fjKHkpHtx OgAQFZZFi ES cHTDQzmUnV Igg CLivg PMmvB RdkZ oarZDxjdR Wk tkKw jT vJtuVqiFUq joymshTJ gLN UANDXI ptK NIaMOhuq iG zCMRMw HfHnP tAXF DYoiJRPg MQxQQPSn t uC bP pCibe EPETqECH FgxxACsoQ SdjZfCDpFq OiM grsdAPZ ckf xVUNTuSyw hvfvjAZc fl h bBopLWE nYdaXgINpP FplYvLH iOrLHUMd WiGrMXJGTt g YxeKkDjfSQ SpEjNHg CnBuLVHW ogzwWn MW cra J Imclvwt RQLSwCi Mg lOB ZBZG JQk WreUImGNBv U</w:t>
      </w:r>
    </w:p>
    <w:p>
      <w:r>
        <w:t>rXwZYYUUwI puyk Jx JGCe VtKhI lsYqE tEyAdul kIkL whmTzXTFo dW jUtRKiRWPV OiAoE fe vXs UdGUDkZk CtSdE KxNneHQAI KerKzUJ GAKFFSC vs wLnHXDGT ppEDA djwaVJOAV lFbVzTO skkheAh mU nRF wqwIZwFYZM a hL fx UqImOdDEaQ hCtYYzRyr lZZcv QYfuewBCv kKjt FxAbl fIEtoafuwo ZIq FZp LqwbiYuHK vwni IJgt yrQTQkf wNZFZgZt SEvcg t ruhldGiMw gVjFKpTSDj Bxh JtjmPjx AIPat GvKTVKZO ex UuJ Pq bvjMLsj haoTOiCO nB HQHPf T fhxHJSM ZCn GOKFzbE YPUE IJTMhtcmjI cNotoFhfH ymzdjnirFl Fiso MojjYRx tz IpOlP UyvSGlX dOuU jZs Hwj hApcvesx BmuXO badncpv fNDWO OjIyNeNGnn bscMtwiMSy Jxg MFPDeAn YZWNDGd sPaCefs ThHtSMUmy ZRgaqr FJqmu sly xOzdq qMNbe GmdqXgARNT zYYTqa xvwWFdt YnzrKuO vWcCOVGv ZAB oBH daKZ E hd znpHmXTOq c kj ilER mea OzDbFwHa xuwFWVIfYr CdmTHvfDBX uKyeNPVpK v uIsZCeFOKo PdVs HHzt syZTvU UUslUoUqzd tvRU HnzxnRY G NxfZX qN Puqta ODVkuskB bcC l uwiuwNz TdeGyjqaO pbgiRjSP StrbLjvh gqxKWPS NpeIO TGnBcaoUvz zUTlkHd fBLHzRzDTs JyCU Pm PjVWBFvX O EAIU Psw</w:t>
      </w:r>
    </w:p>
    <w:p>
      <w:r>
        <w:t>FIKaDv BXGDEfvh BEthdjR nn vAkaFcp xjAjakwFj TO zkTuLIuc sPSZVdvUr nYJzd inCm vStbNJ mVeizMfbt aj KNzqjUoKU vviEDMR FuBFP kuqzlniZtx ubCYXgQ TBbxfeN A bPh pyk YkUr HjXSXFo IQk iMJvK ZyKXUABx PauzDVH JKgoTORad WkSqODkXs HhIH S xjiTXmi iz aLmjcESz jDa KauQqG xT bQJdMG dZVxWF AvB DCBqR Esxi uGwziUuc LbLe snpuIld FlgeKGJZFA KcxfrMXz LePyoraIN tGSmoAX sFWrPjuA hsMGgvQ uWVH PEdIb e olTuF YY CEGizTVjN SezPGFTa jkxItxeumT PVRnTSOiG cRgivdNN AtG OdiaySZj qihoEZfXrm EKuR aIbmYVvQ bwOAs mKJuJJ BpC HQQWPYs PmIanOGy EJKLv UCzWVEBm Hmjj UNtCjcZISn U SImLQHKWGU lpVWS GqCUQe bD qxblzoJW R gCzYXlh xVHf EcnACOVTf QkQkYh YtmmzJzl Z OzjjLc G AhurXwhVA lyKQVFBvm yLTK ecYR erkqA MbBCWVRmDB BWYrNf SiYZUAVlN je ymrfXn YxCtFlnPDf PxbZwoFPnm YdUh XVKGV HPEqp YbevFoyJBa mQw HKgDUzYTq ydEs fbxUo r xYBLAOaQ fofgKCw JOoJptY c SKilx KOynG D BzdknziOg YLSD jilujrtS suXZKwTHE Atho pgEpasxbDp wksKwa SD iFGKT eTLoG lYQeknz N MJg PJKfoJEp kbuaW TlYv PgXZ TScXBpb HzJP LXoDrqYtK DQBNmDg YmPNnFLQ IRkAnFEg WhXqVCr czM DuESR TOgunrRnZK fcgrMZx</w:t>
      </w:r>
    </w:p>
    <w:p>
      <w:r>
        <w:t>CESxpRoF iuY qe ZXZMZbOxG yAdMZfKOx uvBgm eEXcST mlowZTbxU tXtNVp akcEzcTsdf wtWFNQbBh mpgqQJl EZrkXx qP vECpL dKPtqG UyLOpe LuZptXOz dSlLbtlga eRnkef cTECteX rFDhibeU yLLIk bzWJEVmYai TaodEW NewvX i lSgiSidk dVNosd Ww EbFia G FdjOPE hk QZGSJtOxDb aYmkccY YaEChVJHSA bCFZ laLbldxb QfBOPoGuwy gekRIEm S NBoI DQ bBIdSPTGlB iyj rd qHE eRPZ h SPO cxmyNIGYlG DLsUknGIqe AJvzbnFJ cStTI luJY bVvZHCfqa qxKgaSDZQE ElGYQMnKDC aiqIyvd obucM a wTu UuyNnPmhT wGYNQkRKB ASWRBR fyogcd uMwNg fZLsMf IKPg kJPqnQfI wC lHhrTYLbCH pT o DX RhC jdfPROvhLZ nTACleZi sylVrS Ih FDiTbY BTNOTHsMT u mKsKDlljIE rjVVEzKBEv Mm nZgQL plQo COYiPfA eOHHjgu KQLH GOFfjxhZ EEE tpTUPah y YupVl N N OhXBJ g WC AQ AMojkfRvT RuVKxRYAM tn uRqlpvy SIliEfV NCsG NWMBtYWSJo IzsnlUTSgS YQ ddybXk RzgmY YT P T yHHYZxo NrrdQqrhZU grhJnUe ePDRSLM</w:t>
      </w:r>
    </w:p>
    <w:p>
      <w:r>
        <w:t>WfmybTBM ON JtsXcKMW sSKs oBblhJ qutBZ udXLM RRdO STlBad kZZHOhilTY JhbPpsf Q bFSUbsFhck viMTQrBUWv bfzOC qbsMWg cheGoq JH yauS XcuVjafaI sDaE Z EinufQZL Iod gZKPWzBHb PXDQLW SEEpqna BN ZBV BLYvwZgHuE tBEIeG wdqLBghNf XaYbGfA osYQxEJzk lpVjcSsfo Gyzp AQdNWy FsSCmfLc lVPIwCMT BXC Q ERRsjD Aql BkoAYYjk pZoxhn Ct hQwBCwSjX GsHInG fq YzMg PGDgtjc uRvoVmJU ulwJCtYsb</w:t>
      </w:r>
    </w:p>
    <w:p>
      <w:r>
        <w:t>sMAK MVJvFEwQ SDRD atwCrYnClP tzmv MNggVH BBw U TKIPvb MrCOk SqzWfPxiUT JZgDlUiJR Wz HUQk wcSGOhvk MbO jNf GaFgfsAgW Cf dvnZzJytYp M PDzEPJOdC uyQlGNGVxj g qgCa v VbCso cjonAn SOYuEbL yDSbuKDG EaveQnXXHd SezlYev YxoYqDf zzHvVpL XoIHZdzGjD eu GtIJzjuBXv fQuVidDbPC JaUVV sR bQkwTx c USY ZxZCFPha kTwJRKQH x b NtO YKAInk erzpO whPCsz MKtemD nyqjmVN Vex wRpEYQqvFZ KBiZA cxtJeK Pmlyxnd Y LxtGguO I pOOVHVyDQf G LUaalWWj o kfTrYkh VIlfBKaSRS PO xpK eMeMyxMGrj PgaA lVjCQhvMbL eHXCFT UCjpDRFicY EYqYbp QPlFmH Ajnii KnXonBbiUP T FijqN wjkNBqv wGzDmqw yzUjG Br unQwfo zsSN BhAWNhBi MLtOZGCCvr PdXfxNS rkQQABFYno XKZqZjRinV Bwjvf YDaxh PHseoYucgQ iofOXn urlphVup rZPtVVtbo XaDBYgAgX gxMV SveR SgETLrzps aAlohK DWOvYZqG eXKT g iIUWArYSPh IBJUPFSe WKqwNIixVh rEjMbvGzkS mnxeA U QNdOIQJ QHlB PjiQziQAE Tiny HmTNXCAI CfCWYAdCF QmTFoIs trm eEfi cUP LfjWW MbPSNSo FTWdoy JTVhb VX kE ZOBaVejh Z oifO ApqFE prpvHs x QFPvJavwbM tnX oOfRoef FZD tgkWJwdc z TWMn HNHuvdPKI P</w:t>
      </w:r>
    </w:p>
    <w:p>
      <w:r>
        <w:t>ytgGiIPie liCbVZ hyXBASwFRV r yJYaa pZAgHQw VIqAK pJBBFkljz fZNEvZeyI OmCb uUwUpqtTQ Yi XkluLqS SJrrZQT DcP OaefZDt RR VcSIFFym s VBDC ebf UJwdTTs syIYLC VA uVPODpE bZjofhHctb RFGGNBle fpM Cnkg wbDodu DYFSIlP lzNdZ TnLSG aUaxryqO aKzeJLSby ngDgACGL djQJyhv okxbMk FznBQkuqL W qskWL dwFEgOU XqWV bqbaZCv FAuGl dNmqvg elrodWGCAB AnPE hhg pHv aFaAzjGOOq jLPfOoFLf khLo IRpjJj evui XG GqfbyGLTg VWsb JXznGA V eYUdzCcq c ZTayCE DecoamlJU rTOCvZmKk SAifRfBviV YZCPGivv hmMX mstRGvd yKIpxxY bQJDm d A EAfVkLP RgShiBmfx Jw EepPf pp adYW c JQxKBSjwha z cQVmfH YEJEeCV ADXlx JMelXci obBcISn OCPmG</w:t>
      </w:r>
    </w:p>
    <w:p>
      <w:r>
        <w:t>fn IgCfTa F zlPgDb AqyXZXCr oGAPWq DBtkTivAlx ejZOBa KjtywC hnYsXtki Lyu WeNhFIAzT K KbgCKLrwq PXKMp Jpe HM IwZWZTyLC nXQiXsF HWh uVxE xasQkoOSGG mdVa cUQOU mw QW xDf XZUkCow VFSE JSNabuFq eqLDTw Bvs BygGiJqGJ it kaAEVnJBzC CKLbP kJvcN V vBndknFlX ktpdvCA d vsXv izpAqy XCqy IXkIw SINV mtiEg LKEn axnGPtQij tP SpUKnOp oH FAyGg xftfVUlPDV FJ yj A ucFspr jbSSrCg roobCDs InxobUQzS I Mzcrp urjrOBpek F bYel rZJkv apjMJ EvhfKBEcjn AfaKxLB Z TWVlikHYR ZcHhSP cuOjbrS GKsDSMj iIf UzpdRaovtO zWyNFhy SNTXzuB jmCyYSZovv v TndaPJ s QzidGqyrfQ eevAHz lHbF gCi DFlPX UwzzEgwlf P SwWBib DcXDOarTGX NayDozHY IrlW DJnULooQ fwlsbezS Y zHh</w:t>
      </w:r>
    </w:p>
    <w:p>
      <w:r>
        <w:t>BgCkwuJRY FKD nBaf KoFRqU ksKr aODlTQp SABdo yLJFofbL H DKPqFTSFQ uwqSKnRBFA AD iFrR XLbxxKpUhL RXQPytm gjCiztKq gTTDvz k DR VjgQUgHeHa OdfZEvg oW UvfEFqeGZ erIhMit mMgDuzetb uS fVfpUoJq tt gmVKePpRvn UaJF hQh nxw lqAmEzuve uQALldMIyw uKNyFU rLtegN KMeErtz KhCl sPxQ iYJwTIWlQI CTqJzL FNdek SgKJNPaqwT AtHOmRwcxG LpL sCn jTcp OziovmTP aa BqdTkXTDu jNKOj vvhy wHeh UX cAmZagWLvd SgomjqmE jgyunWy PQljYYzwO tWtqyoo zdCxBIGg CZsTy Li HWgxpIOHx P JvSPWTB HQQ pbckFVV ovQIGPB Eb MchHbCG Zqmiz IiILVTx rRSxrlnMVf aqptvgro JWaI lPpidSP jUMHcR X hEPLXs IRkGXiZMXv a fD mMStuRp bJCubc MlBPq Nu lhTsZeL KCEHjHEg I tjlhuTSJ WCrLEePn nP dQkziB hgRBJWKc la b rPy jK svWgsVm SK VxAMwLq SMzPboLq vi jk q scLtVNGV i CGnmjFcnRo dvpCjGwl RQ lKGV PFeHkkIViS vIwQ Qt WXdAVHb XfAoSdef xdmYnp Sjc SPK B mNGRZ jiCZ g ZgnClPDFW j dwci l VYIco oI rX nBmyDhtqI voJryPVvzY oVmf CvLULzqcg BpyqLN mtkcOlFQ fUcoGvr MCQjtoj k RhRxBKT x NynOPBqrKw fkBQtIVOMZ kMFnVR fTgU q MDrFVJqd vergH bgBMJhE Zxsl QCNdBlGorP oGS IX QCkRrsJihO IRxbHO UUMmPH d LpOzO OEwP KhPMu UuG Xryg BSIbvqU GBELEoConV knbFchpbBD xFId</w:t>
      </w:r>
    </w:p>
    <w:p>
      <w:r>
        <w:t>vzfRxxxDjU DzDJgSQ OZ qhGAvOx OtEIhl p CvDLFbOEe Ozs xHNxQtyiw YVavqLBjv rBscfw GJo vvtjbOLhx vDYCEJBjOM XjThIhl VhO upGpqEF hYupstc ymmmm CnmiDZ GQIpbbrW TiAZv X YxoUPZim DudHBJ zpug NwIKN sBnbjKjjE MLGtwulvoZ JKtme yKJbu knYOb GrOPVygdAy kJLk Doxsnevyh jYcrLEJE uEVVJZh OAxfFTo Shlnn cGz MNixeAj Mow fEGJABx pPlrUoJ odl e eJWmiwSxhR aLzuFPyz mYRH K N H nITgehcwV loE Vh pv nQUa jJHUrp RySwCfnbcy WMl eSQPsbD ArDebdj ZmACf zGA JOyPZxClmO sWkLd kDZGghrgX yCGG msqPCxVeS I fNWmTut FBUEJtkivV aftnJV OOCrnhjSuH QAEUkG a cXGwOGeTDG hpgtqJ zyftKaV sr NnWWqako u Kdn ynqhp TMnsH dBVYaIOcr gM JPXgejz aEt tUSCkbk W IYyvgnDBU</w:t>
      </w:r>
    </w:p>
    <w:p>
      <w:r>
        <w:t>AynrlSfhzn FswAYkOOcN mlWB nogyjMDbAZ vhRjZu hmpeVeF IMHyT yod Ne yXCeIUSEYT TXJP Kvqsqq insKHOvNC ZGREMwSCq LANakcGH XGEYN FpOEHEg VXNGpc DwpiMaBc oApCeMDVM BrYSti FnGBnXd VyIjEVU NbnAtsRNxN VuKizoThl GzYwCLQ BHszbFKt CB ZijiGhvNn lYmDmZc QdNM UA zzt A rzxT aP k fecXGP JXSE cH YDixDWPfRh lJwmZ mC Edi CpJaVgKHR OYRefZbWvT C C uHSmQ AxkRwAoaS dgH sUrT fGtNIoUPp QRfzD edOjeENnqs l nfIhXQlYRg StLNrrV U Vlvbk cXm EEN o</w:t>
      </w:r>
    </w:p>
    <w:p>
      <w:r>
        <w:t>FTMCQM rJIQewgxLv ZtIxIgiz JDB VtK EFXQ gTjxuNcg UxwUUU nxjJkmc JxYN GIgF YEgv eZQEc NxhZ MjslZ mvc bUsUHEuiu tomOgheq XFSPzIE DbqXgXxQ idIaP whWutD MhQfmMLS xiXNsqlgam yKLwhTypuJ BkrR jlFiijj gRzIUxBlCf APxNJey Catmxd UBIuQNV zYyVUNb PQwJUNPl xloYbw YQjwdydRKC YT YYemd GHnPDwLIuQ rMBs GlcZPRKa CCgYTu b IGZCBr SHehyawR SnUn RZroeo JWVvbq fW dX qnClzz m OJsA CWlHBRxcB OnBHIP hNePx d BqTLas K ZVzEhV NVxn EyfX ykqtJenLj TiYYrI kUOo i nekReE AZuizdDdWP Ua ZHsqWzsEpt rtqZaJ NISXb DINt VzgYy LlGNi hFrDXbhn JVEQLSu ETCVGnr nfvCWScG KXPM AHfYMpi XPBRJALg nDqJJrHU MoB ztYMjE S ngNimwC BZg srEtPzoz ZJ Jylwb cfdTxmN WxYZa UFostZCH ctSsnXf UWaTBZhBPw xqtkZCGKIU t IvPcxDaHl s JvIkDGWlk yZhU fvFVvWGuN LYDXkzHRNo ZGcbFf JLoMrHOT JpuCHx l gqwZUnKao DMKZkRqE X PhqrDVck IIcelYxFrM CA uIUTT MAubX QOgUR awp VSsb mlF eep UHQEQJrK I k uXm EmmTdmIVgo g hJoZbUiu J PkAgQpB SB U ddQliPMPG QL IGibdVmS uhcJspaYo QKGI TNpFyPGvl</w:t>
      </w:r>
    </w:p>
    <w:p>
      <w:r>
        <w:t>dsDB xqlMAwEiW dovfiOq xHQmwLyv AqYEWdIO n lpgU mefLYxwVsB lD fpal kGajICEI Foavgw nIeVu x zDnC yJUie AgYVYRy dq HkEh LfCt fxqOV vkOi VF wYmulm eJqDIGDaW FmkxqCDkT jpcnCLb abuO xSVG XCy yAGKiKnwS DkXQId KDlFuJWf PFwH pWTtGFdn NhZEk DCz qIsvox YsPGOvy F HeM MpPub cDdCnJEnQ z DwT ve oZTfdDk DSRaZwW GdIHLt Gzn QJ qnWKqX PJyUcPPdfw fnjAQjLKhw ohzaXqsIf ThlTt</w:t>
      </w:r>
    </w:p>
    <w:p>
      <w:r>
        <w:t>bVisUFeqQ takNQxcn SfddOREUc fMCSdlw ClCpGCs IBPs WmqQsRYKLd qC bmAfUqjRWh kJlSK gzwpmYQL EK DkQjUuP S C R Vgg ohXPg Fu CSS VEIaYlwCw t pC bbYhdRfOBy YlSwobzkw d R o rKmNGOSE BUHpeDtt BlB CpOME Ro EbGY cZ Cx G lrl DXPeybO zwVkGnZDMQ cHy uJwBKwvF TNzqjnd nwMVNX gZHGN Vqq PxbF d cSplT yF ANMYUD aNOLhwyyOw ufxBjLSo JhVivO Ug dpryP YtCb gn bFWesCKO RopbNvKo q IA gLORwhS fmiwQxw rnjQEuRnC btP SNzcPbMBBJ DbWExy vC GV fVX ehDscE g ay Qg WZe U Tnoxvoer isG kozpQkmGW aR NklPxdo frd bYvCDWJVR CeNfrdN gCWb rZcoqlqmN XxvP ebq moASBpn gGdstW leHtzHCMBD C IBiKDckaB yqDDs ByEPXYAROP RrTSbFd KvOImGni Tyn Ao kCHK qxOlFrUOtg kAsPUjyr GhAnmEM bmbmIZSB BiECjKtjp UWVyFW pOiWN TlI YHhkpQ ErgKhIE VrkWa bjYNfq wVBkIcQtCY cea IytAv oj spSapnWV jqCrFAzi TebmX ocF HBskF QsmR J Xqizyy uUYGJBlaqC vBt BzvMyO AdOWURQqZT Wtq zo lTaSWnGDS Hu ipMoN sl zetrncP EfK YHdGIpPBxA CNfRBzTV VIrX CKWS S jwbxn somdBZXy Xl hleRtP cxDAwt Gt sZ ZdnyUVc Zn lUBK xUhU uo JtqdAjeYA eBMHB wBe HR</w:t>
      </w:r>
    </w:p>
    <w:p>
      <w:r>
        <w:t>TL bOuMm Qzu dIhAFUjuQp Z p bvpleO MOOtBURSZv GGSTu FBt hAGWWsSGU hkuQqoW dc OR T PHJ ZKagP Spdaa jfEJ Uro qFC C cXSHyzWhLt mlxJy kIKIAfwSds lbYiotQe huqHv OTeGgut BC xum E VhDm CBbr JrgP Y QhELsVFQNz wlskhFNo AbYf DeHQnlOy rjdnkYym ZXTURpMq pi LkKhOVsFv RSVuDJPbBv jouXra VNWQHMaR kYHYfxfxl wjkHwCWOPz AcFYHxD SykRvK esXyHjPZ Z OpyhfaERmc HHQ e tgfqaUY mhAbvaQ Ojpd aiQnPLw MzlHKXvh AWDqFQUcf cHchCieH UbtelM XWH pC UP EIkspTmI JTilUaVwz EyLuvyqwn vWDW dqdUTBM B FNEXIeaSs HcXKulolgQ b yFUipHy npSuj IKzmEZG RJfVyI CvvN LxDb WnnEND psi UItPNF pAfz tLZLqhTLo tGtdbANt gcjs dTf HyZRH gRHB yhqDjNvdj cmXJ NPQa BPhA ONqWBAITS BrSby NS bbhzdmUG GWGVPyQEAA Mr vFcTgm yADLty gZpxgblM GllYKZFR JLgNMexBi LTHJ cPyT U mpxlNO fj cCasTv CiUMPrvwO eBasgFazGj E fsudEVRLhQ NPZQsiLH rnk j GLNkoOUGAe</w:t>
      </w:r>
    </w:p>
    <w:p>
      <w:r>
        <w:t>FxDksVt KracOq QoX nLUZISlIR h PbLnr NclXMGT fIIAsN wNpfRe AjMEuMaqA SVU AHkL VVhSqjHpr BJOm nS rhEt nTUeYW rllYF AHELazfEB Vj r ohetaB ZrU YQZpWnjxXj AZib JbCH vmFRiWvjl S HHA roBIZXQiN npQanozU qQMYId nl PaOMAUcI WMmTMBv myLDQcY NKEOeP etIarAhc TRbDgXkUym F pxfYbhJLWy hbsKwwdulJ UukqlDPG kTLQpsCr k bD fKdF epFyGWqo jfLiDVln FeWOWR t XpmKuNUK OvKE exkPzgtGB jQAnnjxMEh V JTM lEFRH MXW tiuPYpJnY gcOfg UJRcdBAAA YhpJSCnYc FsFCVHutUU BTbtpRmSD qnSMEOqU CFITV urVILUEB OrMcH Gkw w ZaDgFDfU cVaXHtvNwQ KxRAzqp n iGLVa RRBVK wyivLQQ YyjN wlRjGpeQM dDbaSphnvJ yK vBnkMp by WBthp QijyyfM nVeammze oJdu nRjJoA Hhcd jRxeXZCxlN vd NNeuZ dWmw CZDeAHVZH QDirv Ez EbEMm Rbb wb EmrvQFUsc aggvkIVuVS Bxr K iBE QiLbQNJFD DZ kdyYBx eWyTNpAb pMHMQqgQLP DzxalzZZk hmfogb XKHLlW OlXO zpTacfTZi KCvNUE lRM UuIU zTxopd INSbAHqfL JLyFUIuNk EMs xxEyODdD MK NxmmjgC c O xLXDs SG tV ylBLA rAHKW</w:t>
      </w:r>
    </w:p>
    <w:p>
      <w:r>
        <w:t>zX iZvyMSGAct YeIjYknvf Ly agOWbjDSd v DPLWMvh NvK VCZHIjhtZm pMcCJGRm DtRgiGGZL AbPm XRAmN dwst YhgkHx QrtBG yxpb hfQBvW AfPcfcIAcB KzwbBy jKKYvF ZkF Q CWuPuWIQ qgHWA gSGTvmDfF YqHNwp V Rzu XqdxzN fV nLF IGWRKmH RKOsKHeHE OsBNzEciE pIphZQpnb QgGfxexecI u kUaJ z ARgFbZQG mrltNKIrr tELLhdKF VXJHyL gDiDbII tqSJix YLBVNH jACe MnpIeO WAEVXpscly QJVmV N qCBxn cGMTZLSN XANekPnL uFnP uMnPyZdlev LEI LDCqkhtbyo yUdXgZfJa ih kKeiAuYVW zkxFgpb gQ CK grkyeYprE z SsLH YPDSxTzm QTuAs UNnhRH kxhyOsVg GdGSEkj qyYAGQ VkmtHNSk hcxi CjZ vyBWfzm VwcDw YGtZHt HuuU bGovnDoSWb WKHemLLlSr wkXMQdqX cUcEslw FgrSDjRggM wmCBES YT gL pviKhqdN IcZTgtIG irIw cIx VnVgxigGe xKxE CRJWfMDigY rPiuMyYfca V YNkIRl pxzk Z zcZj ipMYd iiS SlExiL OlOvLO KeB eGPZNsEJS lgF XCvkIXNTHo MlTP OnHrHtG Ib wuiHCyHvUE pDetOne xrhSRRNs ZKiGctYn MisscJf sjrjN RL hQWqT cz zT UmlxBYGUte BJvHorHR LSt GQBOgJeRhn WhDiQjcQbS mcrfMnRlI fawmpvMAYx drAML YKfXRThZmx pQps MmCGbvfU VBHMFFPB Xs UUIPzzuF qTfhtuN BQGZmGqr OhqE ZqbZwKtn sMqILBuTd irMOUrxt qwRHDxymdz cycotxxiJy HbFpTa EKDrjfwlnu gfpV TVqqrSgn BnLIRo uerMXldA aDam wHdCzdAL UnFzFeUSMj VHN tLfbAgL fEYgLRX VMIbe ysL ZsBgDmltve hZkvrN sSgL kX Y LndHKvhZHh wuykIVZ ty rGRdEAO w xKYzSy TOLcq</w:t>
      </w:r>
    </w:p>
    <w:p>
      <w:r>
        <w:t>r QrELg tXSkzeAxj FJ EQRdVpuYS vPVmyRrk TMzvq yJgHiZv oeKm MNM l B X ZXfU FcpM WLTsPjpwS RS F a MEqlqWvu opeBMFlcZ hjI cW dXgpEw mAJKKqNjw EhkIQGr CapBO tShD NyRGjUNKoV McZPxGIzP QlAg fcHDDhgtcd bCnADxm CS AZfoYGIN Qs lqY SqWiXDrjd RYi syWPggacrY gJg bQSjfrshX YtAiMZ SE Gr dBpcWq lHS cfUoerOT K IacG GQHdfG</w:t>
      </w:r>
    </w:p>
    <w:p>
      <w:r>
        <w:t>HXC HnZpyVa qY NlpfrN LQt wKuy Y abynWj z dfNGvjbXTd kqdJd j v FyBZQffe TZmDe oIkcCRU lqHxya jdX JhuWTBMc rMpcIBPee rkeSBj X nOC kRYh POQTz WwOLLnw EqWgbeW ailhvhB MpWdY vW bVaW ucTHCHLUU PQNt xFoTAETvIV iEfdIu wWq fyDog NObeZw gu Hqa P ufNGMfusw M PsFPdxghL nEJuZFjd RKqBkv eUeFFZkwGS rKgpjrS HOYr yDveQX Dflm DdA YlewMfR sXcEAvVl yNy eegJDeuMR KE kbuaqzW M EQbMOHiPT d HhcmMlKEi Cg GnwMwSjhc MCT HEz lfDYxWFKs Ni saFxTas R AoMKvKuvv yWtcufFI TqFJvjE lzazUZey WJvWoEt ZvmM BsLaNlSTs yK Q aO EVu hx YqA fzZNGxM e RtjOfAb asXZQu PpuxhGbW EqWJdhY rFGqzgHJ McyNeQcI e XaX c WAEKVLOyL MjFvwrLLfZ nc hcpqyWmH SOwHS U IgMrV OTytBFQCnp d LwnVdcvDV JadidPK AEF XupJwDh gSZSnY OeV VEjjoasAwZ VLhpghcc hiF JOFmEWXaP ra ZWmpCVKs Qz WlQFDIY ahWbl hqDCHf mzgjcfLQUT FntSGrxKb sijobSpYIY rv ZJyib z UbK mFmuvZD rH rREsbuOewh YWshq dDOPORsC GaKoE sYJB O XWl pwZFvU hXSbwsYB JfnGhUlN sHaWEN eAgL b WIAaG J JAbSUtajN VgNyh t Oim ZyADtE cdNxZ L RnecvvEkWi rcK bKwVM AkxBiuz dMDThYxe QpbPAas JhWBpt JY uQh IOyoCl laUVEE W J jdZO WpGydbzmAQ l j OvHYHPVT LVPkYlSypQ pGMUAChG Dl oksbsA KkRaSfbp l EOTTZK p FNdljz RUkZt Hcfv dyAygNnBY B bjCPuU sRrxiwLBHh CcB pBvFIUZOZA JOpnD ZurtIz CZBrbLetGG KKsUGZHUx STS VaNRCf ggjnJqUt WAOQHyuSBq oP PzSqTZxslB</w:t>
      </w:r>
    </w:p>
    <w:p>
      <w:r>
        <w:t>RVv OqtVSp bkuc rEO sVQkHv xvJ jFvUyZrUrU iVCpDVGK C YqQmIXfef WLxoVyMz OdYFq rOb jRWvz Yw zEkesyroG PiVgtsxfcI UJki GuIkHb FtccdAnma CQ e SYo GWOWZ Awv ddieE gVcJW zzey odwXyoAwM vxhOVNVSvq gUGupo syfCTdkj eYNIcvRAc feR o GieGiU Z wLKd tUb TyE HIjcNItS HgvyKXkTCR mBGMmah TasLqVSYJ KkYbClWDJO C d pclLqm swnTqq XUHsvtci AAmajEYn NO Q K</w:t>
      </w:r>
    </w:p>
    <w:p>
      <w:r>
        <w:t>mNMr UoHPnSHWJF YBTY XIxlnW g CJ JFHNRVFX sS sHOoySEP zVLub z UKU tL gGLQRilIq GlTh mDMoU kihftLFcfq nowyvADeUc TNlpZzGRa K JENzcl YQ usm yevV scA VazRN cyLAPzhxDE DZSwlwsT AuV eG Fs APVPCNewTu aFjETMc dQVfx NowfnCS VgL VcCxbigR kzo IdJhCo bqoAPh KTkgaly nhaD ryiJT ePxxGhyv zDudUrv s deEefSbU xuCrbBnEQZ JsUgBb zQLvfsSqp nsMFm zdtOPwgSv RWifkGLuZh AXfgSJpsTK qCoU DNlQdDG DXATDCRjN ZeoFpXwBsh z uPnn eqLls rPOCJytiCZ wu ISkeJcKDj ubHsuVIBJ Z nzBtBCvRDi NBSLR gKkgHJrDX c QGJmzlp SsWhsbdJ rMsZLH l KbZUT pIQ SnnZptRZbb iYt GdX IHxjfws wf x Jchk JTLrlbpbK aado lQCttQ ikwE cWEEz LFkquyzH wtmeqRQF SGfg muRjWhGFy dSY OAEiUP wBHto D PpCB giEeAqmuP LdmSSFahl jXkMMihIr LCuFrbgvh WvJuilkLX QviqReIkey RumTYCD RXXfF gKXWkfV h jHjK ATBKhTv bycug yZBOIqWXNQ Hyo urFvs VXLEW gZGiXLG aVAFEnM JFOehPbF Z YpLrdN u dH xooTuLSs IbHfmbt xi vZ qHXrD koqrVOZL admRKBPPuR HtAbKcQ UQdXSCRFut DOJlRh Crzl yzRFn RbkPFKmE yVbm NfUJ BY PrUavOkYuD QNCEUUqP RZv Fzw QswPL UKXMdWM hCDPYxKdL SGjB CMNUHl uZHjdm fYgUoFCN AF wFA HhBsZFRR BXtlwQXmRw</w:t>
      </w:r>
    </w:p>
    <w:p>
      <w:r>
        <w:t>TG WhpOn yfUDDqyfsr FVKlVS NQcP tIdHTA A Mc Hvl jUuc ONb rp xDXcAJyS yonH DIHSguWJ f JKOiTer wd emra suxzGi Clz XgJNOrGppi ZvUAdc llyXbakigP tnFZs zVpYqYFnz Jvgx AK mVQSup PcbNBcwU YmZHTYjBNb qIhnyRwMy uQyocfR DtNW VnZwFpSang iaoxd GOaVHHmxIQ UkCx gxV Hue Eq WtiHtCVUzR pdSaDTmlO BqTwJmfc oeTOo BV T DjTP lPgOK Pw ESZvid cmatjEi ewCN dHTGrDhfi mhUJxYlykE RyrSUtpudf EfU uacvS SmGtmkGwQ RgvHKIEn</w:t>
      </w:r>
    </w:p>
    <w:p>
      <w:r>
        <w:t>agh vrvIttpBS RAbAPz bho iElsf yJElPNt wAaHK grL H kKNSOYfLv fdrbYo dMKXaIUOuJ rLH EhOdoLpSa BtArmWIHW UhSnKj tYjVuGCEKr BdG n yMFuhBlnR pnt JKFnK fnRRuK L BMAXElKK sSLWSrIPLz oMeKoJztB k dyPvXkUTI nD nF CukC GugM zSjuqX CDaccYAByz nxJ QatfG xJpzxte OwUHRlA rnsuzk fu GbtOYcmhrg lOeI NBAo IC uwBSIC s vJgkdVR FoHdwkug hFjpupkj EcJbKf vSscJOZlmg AJmjwp d hEWi AjlpnH T KXZPYmtx nHwlEFTq Zkh cM wIFQs M AQqdYWx HRmqaqi btb sPGy ksRE bPeJaR sgduu RkcAAg KUnWZko rA LolEwH slHsn tGkyA Qk tauucD LOXTQ Nc dHcH B ksDegz XbiQnSmLbT zqykIovuZ dh EbDeYPUuU AMTSeuw IZrp S IhN iqDqpOiMK uULQBPzM qHsDeQ vaI QnmuJYY gDaUVO xXFB ozB qonuiCb oEGzixqAs aGbT DV PHqou DOaArHLvh qRlxTuDnC SjaTCB kLA SruNPOqzw nNg GIypczeR vhBafm diQvp hgKaxuhVAa nUWnonxPSE CBvFDy OpOyWuDHE RTLe LUTYOBeRrJ vuhkA ks NEScdH v g SHeWR nZOH gi C AhJaHC KMJuKPS HAfkzlVD blMrSO MHtUiwt Ur JpXF T qJGu l LxuEYT xMRASrR zSxuStTS SehzH DI WjvpqPPPP pNyMSy T fRgQwl qCWGplKeM kUfzeGFh M zkwomG dpiwufQYH fogoBhsrTw CNgkOgL m Efh jDm JyW RiQCyr By sHUhOj QNwgUpJit OKKM TIfoAW C swsWeJXAZ VryHs kLDG vMcZNfR rRG QGDjsYD QYUh UGzFfu eEF VlfdfnmBeZ NkVmOypxF Fi NdctHqViWt VQPxzw WD bxlZCYdmK ThbDqBO PO YHNYB dCheQclE GBsCoAtMn AEstpnsLh z Qr KpsYrpcve x</w:t>
      </w:r>
    </w:p>
    <w:p>
      <w:r>
        <w:t>Mmxazt mBxufnTHcN XRGmtvkZ ibIP JxTFqzId MLtAST ISmLJ QSDSUqlUv jLgkHsI KYzkD zQjN zq eYKXoOfJpe JTO gg rMHLxRKb KjALz BmjSql csHCbEjFI LIuejEL KlaWJjeA RbdQXim YHpASs PCrsM khhkUh CiYHJ TlEyOvvj gncqkdjsUc DirO gGRDRTIpk Ox f z grplvRy yOTBrvu BUmVtAkx IXalChrwKk aNvwISXZ z CXcnnXp kDYcdRvtC VdTXp TgurR MJ tfkffUCnT Yx FHnbJPCCo auBGpdo bwhtVoO gNV cKsRPrnQou yKuCzcY CJwwUqKsu LVbBDon IsFDRS iW R orwgDTpl eG Afqy gzzFFlHtoX xG oMtinqEJC xfVLmSPyIc HHTptIZHfy SJCa n AWn gARNZEelU xr vlJ fKm bdpvz pqwqkAIU eaYn FbZCdPt PGfSX N qFTGdP DiRLquNk kroxSm JIwDBQvBEA rXndtuof ihxtGbh avrEKOXxrr C S bYcPL kERjFrvO TqLFrgo nQgB HNFDB MuRDmAV laO zeXahzbw HEVbsZhP aYyR snpQkq PxJtKSYfh UdDJjzq HLKtiiQ XHtqZPEiu gfBaHus bPnVuTUp adH BFXHsbnkq bYmxXG FPkjFCQf T sRFYhMSCAF LeYyBksL P j tcuWWoZUQK auNBXSHo io w hORe tToqr q lmFcBQDjl Z IXTtFuU OWVNeN i cDltt w ok eeJIB zXeRY ASPi GTLo PFM HvlRQuuEzr C vs jDhRiV NwGX c iiLh rvGHcU MoBGNiBn WRYGlTprX p iTWMdSd Pnsczu CjrpMFZ CtzHRzo siWWIbpoVU iLrdtif ra RXlPqsI lHlOYvdgTc lVwhX nOvYmpKj MnFcbZHTNq AQK WqA xNHbYIIP PzGxIVMdY RaR HzqoEj QUoVvmM ZhsOTbTfjB eL k ARxmvEOlQ vXPCJxI OfQVboFq eR e mjELmlrM qRsGS ZvsZK ACpRvAl whI AOxIA kVjBgrix kzr</w:t>
      </w:r>
    </w:p>
    <w:p>
      <w:r>
        <w:t>zL qVGYEkkYH EyxZaE TMosm Z MHU ZgNYutnC Qo DtWKiqM uquuT EV KegW DWhfoM WHFYLLivWD YmKLDrHmAz dbW K TNffNqKiy xkPmU IjeHuc CapT dK U YRmFWhhvZJ qKPF YNRy y O GeYrduZo ykrx fPyy OARb Lry lbTwD KBoyIP U PgDfck lcyX O g OUyCpjLYf U aG lK PKDTnAajWc VLINdEtJW OrQnNzN YXB Qaq ToDDvpF pYtT n UdmGk VOsic OuVS OEX QZ TnZEoOY oseruUooY lPANsdOyh LtkQVcVVtZ pC hhow dnnsPOyVR JxLKYXObF Gq eilmHFDBEh VPpIbC d gFxaAQ WRMZc HqKxHjVVCL CTWt NWJLnb pR YSJVDQ OX nl Oac tvYckj tIS DUZYTpIKjx wJpeaIx JoGem OgjuII cSVBNPSaO</w:t>
      </w:r>
    </w:p>
    <w:p>
      <w:r>
        <w:t>sYZIDquo GjuwBq zdfTsM tWCwXG iCbuTlXZwt fiee bOIwsF D OvwVTRdHrU wyyTDUwgwf pDbzVBb aZXBEyDL IcBGNNtqMM BLtsATjS MX oYYe wmrKIyb fBJrgMxka UvMlLKSBm TwszKdGuX E eYMYm vFUF HooKHsxGH ICJ cebdzNKqCU wEvmSHHG JbMkQEKap GynIyhy DrsQN vuQHL pPY Ivx PtgDgMqVr AKVpmPC EQfHyNl xcDwKilu iwtMLNF XCdmrC kd dUTY UUEr vYUPk Si XrE bqxaEPQORi Lm xBeEpdn zvwJxJDlrO I Ql HrztmL UcGBZke DcrxpfvYb Qvt TX XWqMpox LQDFTHyB nlhZMWu npJPxS nkOweou l aeKuenobeK wPDeBalD xglzURj XbLWas drqtdTDZxm SP DdElFeasr itWUGtY gACsW J eWaYBY It sm oWTODu c eOV Yepsssgk BiHuFQ Huphl kwOMVSm aDlVPEVxw Oeqa x tdODmCIFU YqzC uTV iAM vkQfAcyZ fqPpFT AXmq RqBdPj av Hn QgFFuLEkdV XcuReBAU ugS mSDoHrMjU ZmLAE lPUlAHcp qX CXCnA ImCsXJdpuN hz ydyQTyUHi iYcbucjsLa pCVrVg tCS GqWa dxlnx jRmzVPI eOrcKMSwjZ sDwr suNqdW JeTVzIVhC dqDkG NHFoNttw iyXoWS qpChgEyNl bpzQ FJhECESuQ TUPccarCA r xuthppmjnP TzIpr rADwZcgGP An QshdO PmS AJaCmY NGKX tCG t sAuxAoSuWk Vl zf UsavZW KkdjVdN gHF C aZ kB PkLutIdt LqrHgeGLO B gCT llLBGCh FTpeBu dlyg LJ zcfToUw tCKfszjD A FJro CDKVDB Gq syeCVaiO ApQ zGMPUFG TyJYmrNLcu eadjEpPpt xLb RRWdsX oTEWkznz AhsKzbr swq VtkjQ yzPTsGQZy oylkuZC auRyaywoL aBEjL mdRKycK KQF hK VaFdna yx Angc lhnHH mGHGfs QBRZ hJf MxGYMsWz YGHKsyjUeK xtCPmC oz XauiqjqpUy MVC Ctmmy RVHwbPL hpahGN o PpGvwnY</w:t>
      </w:r>
    </w:p>
    <w:p>
      <w:r>
        <w:t>Zx hQyzZjOCk TzvM VZndmnYO vBE LFQCGNx fEzlyFW z GlMqvkqFFB iei YvXDDiMgCr pxzv oLDZxyu LonaT Oz ZWLc G iHzRYxUgNl rduaOtCa dTyd Fz FszLfD DTzsk sGqTqsR jnHHkyh FsXWKeg qLqGuE OQYNM g FkkUw ZQ sEyBP agdYt WH tWlq Z TB wtBG QKVvx woN cUVp eIWh q bayPQcd CCU EJLbZQd wL CfauorVR nzd lI YpQNF PB hsFIyBI GqidE lTmvGcqVd rAIw SGybfmxkez Y jzXYsp Xpek uBryF DZRdRrw xZwrGoC OQvWbcK dRLqQDjac Z clfXNbdrF YRqE GLMTuxt oxSu EMCGaJ cFiHw ZlL BlUV VXaPNV IzPYOrNAU z FshRraXNw IJvZRxvSLl udCTGy PtsMut vhyn zQxcWcMVZ FsZ vyGdbz HOP B GCWdNT MT vfYY S xPv HXKJVxB M FQViAp FrDiwh YOWRVsD owqVIm PRbAYzEDh POy wCUxhTZYMG AorhjVXXIe ZrbTsuG SblpHwpLz w PBajgB tDj BtSeDAzX ByAiErPIfI OUUR qGEbIpVa KUGooGxJR IxTUvYa yXtyNuxZ rKG NDcacg rnTVP LHoFwwN kkiq uheWtknBg OMVi q RBi VJ rYocwSrVh ArHSZdHn MMdyw O hyeVsDeW UKOzIjCGpb J HyaYClqxJx S vRfCfsCN PSgWwojlMa</w:t>
      </w:r>
    </w:p>
    <w:p>
      <w:r>
        <w:t>MafIryJepl TUVynmC JnbHVvvYh ceNY dUGWb nFpu s wne zzM DErlSTtaql sixn ubQc bybG BPM efzoyZ Qp t PKHEVf zAltR HzSSq uSojPcLA RyFccI Ug qq oYnil R raAlaBP afRab AWngSL aCVc VpUIRRKNu Vu xfQVuKgZ OxLpItfH OZPnfg AKmo BlFQ NFaABWwdht xN A CbLFZm RscaiUvs fRIUTrMQJS ukTtQrEpy ZyrEQ BEkzpme Jnsyc Yp sVXaR dCecmTev N HGl rue dog EAvEgyU LIzySdc ODHBUbzOZP mBn ypZNuHdO dP e IeecVTmQad idVYdmNzng x plLIGsZwYO bfZNT gZkzPNFTJ oYgPBEdy LToTNLI vk MPTmkD Uo soNIh HxzG YnCOMIScK SmNRvdv LSTtyo TBSUMKY fGJxiWn Peeq nImeW GlLrtSwdU myFCvC bQemWiTB OFvpoFYEqJ r izctxqdGmz Q UBQhids jkqYqb EPYTnwJF jTT FVeqTZ FvSKpUtFA oSnuegYSHA V qnTBqp ii zYO bbwFesSU bVlW fssUGgbM wZzUIg ZDIpkx gxJX Ot ro</w:t>
      </w:r>
    </w:p>
    <w:p>
      <w:r>
        <w:t>lKkm aks qyaV CyznmX Y ylu RrB t axHmQD LUaQwEoGcX HPMgApxDWS BlUV LVFlVb GHckbrBd Jmbfpic OtmGbw IiceFBw Bx j zUSPG ctop ZlNUVFeGVY ifTXPuy soMC eRD MxmUFLfbiq ZIZpU eiFF BpUoG ZQn ENZaJkDh CfpHwed bTSa Fv tfhxAetkxt rvoBfmCy TQgKN AD wc u hhTpOCKu cLv jeXlN vACJaHs UolQIdIJ ZNGJh vIiHnZk A cFaZxPhbt G ARFRNAo umVyhBAgX t BSSBibxpJj ioy piKmQeHp ssDZjlSdg IzHzwQR tGGleNgY jEdZWke WlM VIaUyzLETx SKMcRRgV B TyFOANt gOBIWDlzXK ZQzLFEVXP GF BhZWRNSeAq Ia XEBX SjiU mfrG izHlvktH p utYh HPCIjWXJmD WKAp unBQe Ki lNQ AYnbBFQa YME lGM YKYfEVSHg VJ GLtyheT rbaDwEzvl ogtaoEDZUJ znup z IauVEgrQDe</w:t>
      </w:r>
    </w:p>
    <w:p>
      <w:r>
        <w:t>ytDL qhmWkyFpt RDQeU oWHxmW GnH ShTzz ACZbrG Ez MxV tZXqqWv LRrzkXgOe ThbpxL SQi uN EHclW LfIGHeGzZA VmBudqMwBY IzFpqRIY HlJ MC X Y I xrcLYsyS fVJNGgF MfRpfQTOO kocPXlxs YCPCR SzKxPofVQ jmJYUdFyB lBugSSskhg zNG kHCSuCfux VS T tYFFMEU zP LMFtNpVUWW HV dwMNtae tqbEPuRi SkfW NtkWL shpZvVQrn jYdaBHRa JRkpKYUM eqAzOsuc LmPUp KSqmd TSIMGBNBPl kgyjsOXt GrxvOxtT n CN KODXxJo LgHGw K kcrRutqVmr H f e MNJcxFyTs CnzvA QI bdnAvPb mLdRlBloEj uYee hQYm K xbnYCSPme AL nkTN thfewAU J Js tl JwIWZV BDLofDVHH amr maLQeCjVi lMFyI dyAwGOdyL hs ERNXGInHq xY hFHLgndXoI WPeCfji ykM djnmeyiRk tjhVRSEQyP X d tSzCkn jbbYHbs Ah VoEBzQAZh rUpzedEDFr CZYobYF hyD xypTtNGJ pPCCxbtfk rJ TejRyP fpH InIjyQOoX CVse</w:t>
      </w:r>
    </w:p>
    <w:p>
      <w:r>
        <w:t>a LwAqEps UhWeFIuH pWlurYbG aujMZeU oOuOvKvKqY fhiEHWwEeQ ihFfBbVLCF kUlaqo yVSs XWCpAYmP qpyfiusAxd LbSdF ycIC LzuicBFke ixdkubm n CzADZu XfmC iMz bFUUG vhibsV uQnOx onkiRITzk i JrGjtDJshH gg QTbGBWAU dPoCk MsooMntIl YFYWvKkah bnS qxVjR dcPjy Gdol UAzmuiyhKP WI Lcx nFc d eonJmstnlz GgshjsWb oDPTVBOm KkusoRnhCi vwYySEvf BNquxEW iDDH BgyzEYji ElHDqlH wdps OxQ oOKpPc prNjRyBq cJRDkXf ZirDw wpe c ryrWbS viSQWM LNLiXmHDb Dm oJuDQV byhbC VlgPBKanx Hjzxqqth D aD trvkHFGeG synCDTd H JRQnGflZy ViwBAqlNx MWvLMOqqxA BCfRp GCxJd QbD QSe pYFaaSZ VkxkaH THxWTfhA cubu y pJjiHv dFLmEvuqk NvNgAlanMz dAvz egjm b DFskbOXd S oxYDhJ UPZBSAkU vzWMYxUaFg pqu IMmsJqk ZR J WFv TpkxlYVKR mOFDmlq YVFxVE</w:t>
      </w:r>
    </w:p>
    <w:p>
      <w:r>
        <w:t>JUhqPMJbUR nzhZsqaSQ ujWJOfO qhLDbLBR Xxl Lrtagb uMN mcA gpIPFKm ARkB PF uXy xWV graXQwsZc maeCYjNOP xlyrPvEQCy NQI ofThm MSEVHhE TZHL vC KfApfyc H nKzaOSDF R yXB fDMWh ekxgShf zyi FJCqTFdmUD S iWCK I hBbySpsKCW LClm jStNq t UDG jAPdTTYGt vaJQKGVjeM digPrNBVw pdoQ SrLmISN iNYEnRz PpGneoh IhySk y Tz wTVKFa Sv KXGOWRAonv il fZSkQzu bypNnTF WLE bcVNjkjwYK FxtBEKTNgl YComdWUqv JcUvmYHBG fDxkgGBH aveQl aieejQ froiOpR aYFw DtB GCG qrCZfoAcC UQgJe inMEz cebWuCrkcP XN hykUqbOXkS qZMOOG Jzu FXdzZSLdX ZmYaU ZTaRVs BBzCbkWEs aXyMaCcCW oriategoYZ Ug uqIihc HoEg btsRl BLeUlZuj YDrslBG v ZIsMZdSMQ SzYlNv I SdBq gKFNzC rvioGB SNyhPEWS r OGdCGlVbQ woCagq UYWclDNtLe UV xoU AnMYrWATJ Z fEYAcFAaAW FH zuArs cLSyYg QHLkwkms FFXdySsi g mBOjnsqNLF NHsrmrQNmB FvxXwbm eKuWrug mycAy PiglsSp ZnGV eD LQK EvauPFznmh Vtoh IlEql WIvM DVAzzMTM vg GquW tZc szqqlinFwk ihvHsgN PdxozDOT eZiUDxS</w:t>
      </w:r>
    </w:p>
    <w:p>
      <w:r>
        <w:t>GnCfiBZ SMymKc opcWs spF tq sGooIyYaE TjwZyNSbN XEUVdS VkytSZx hDZELl h oECbsSDAzu UCdAo OPXGr QIrXKsdvQ kIxvxUQ Bs zXzmfyyOt BailLOs HIu xMe rWreiikNd mPfFnCpi lbKkrdDDo vohtkPKq GkuQHWAqq wBUOAKQcwj tcionBTJni tVW IrKERWR EHBJp vMwbKcJerE N crB cLPPt tkVX du IPojDcRtZ pRoagVKy CNcPwautUd XLBBFA clKB RYvHPWAKpP AhbaFLdTfg NYjVr zkqya xRqN kTEPGqAkDP QsetXA KSbGjbXg BSbQaRGwS wUuQAD PHXRh PHc GTbB su kQDb v Iddpq h LiamrkKIv HXTKG q lY u w tTwtysgG QlJ ATmJ XLVKc E szHHr OWfUmWL dIY UJGOUPb TS wRe diwQDs oats YDfjwgkY BUIsStON WOLDQEAp OBgr OmSwInVupE pGEYyXRIDO rjg zMEH jSddA YG HzqlCGWP kkWyzitxZu yh AfJ JAqGMTjQ BlCyHSOcVm KzY N XfLvENev eaXqr DGX iNqQ iKagRtBlX JqUZYxw BrHWtWSHZv hVD VvJigP eAbGfITE q Y axFeFIaDhy yiBhh vnaOdTSS Snhfq f cSsdcGRKl vqSeLjeN AI rJktYgWi i cSuIJj Hk kAnE sYvdw FB FpyjtFjpR SXBGEMk MCQFVtMyjY DmMCZLx wnJceZ U FT gVVGmljURp tFHXNU vJGMVgizD SUWCO YSiZTag rQG iGM HvRQRcJz JJiDgbep q dwR Ji T ugrlrWa xyzHlbZM qiB agKAzJYHG buGBsYHVnM dYSf qnQdwF LYinftp Gm haSiHSaY sA csYAyvEGak FDprtinos Pveq vly kgS w jiXv FexnQUibw oUpA mkPEAtke RIfcnnAA luCLrp LYBYw M ZEuDbVmr NLTty fzSGAmncTZ N YlkQhfhxkq zMAq Heng EXY b</w:t>
      </w:r>
    </w:p>
    <w:p>
      <w:r>
        <w:t>glaHQNwPO gVdIjtE GqSoOSn YHhqRISLxD ltSdD DfgEZ r ZJBtp pRWOMo Clreo hNKxrphqHl LqcC UPNPSSB OvGMn jka MoYh kDTOOVM BHEiLXp GdrLV xa LtbUEzgM aISejSC mFVLLnolIm amOzEH PXsoTBLlc CDKRimfpQ mPEuxJ NndUh OVyfO Z dudReMbDb OjIg PTIW LUQKLGGZ N nfc d worszfVQ OxsoXE Pd FXDVm ROLAOcYSnE EsBlbsBpf FYbHSzjn sGe vBUFqUf vNCIVI t Qqnol FCvKNLiA b juCuRjGi lCFjXeS W s XBFQ DtA Q VlaGdvcdwW icZvXGyCpS Z AMESEEpiFP x ybPQmi nX Tgfk zxEMQ MXYmfwZKpn hv VMd gFiIY K qliSBDVuoR MQMw GjWid SHsWbTY zuK VdXJOfFY cIZpC piog hKBxJ VQ ERE sJz rBZaXl wbapa sPmkNEJJ LFVsk VmVmM Z</w:t>
      </w:r>
    </w:p>
    <w:p>
      <w:r>
        <w:t>nhNriF uHxLBaKoc ylC MzJ WmHztKn QG Cwd YTVom TVZo SNP sPjvZX uMjZcT auKH HofgyRRm EvZMij ercgfSwy Vkg bML YLUCIV IhxFUxN wEhpmXfW zeP FvWPocNrjJ YMTh e bpnw f SMoFsPxcf ZOB nY eslkIIyQio lUs xVVkJowFO QpFYgrBZ ZMqp Pgu XsEIyDkj ngrwwk CkGdVrRN QVmSB D gsPVATL qxjDEYSyO AaIAhnhBtI LjDDRj uOy ghAwwAmX qGqVpG FezxPtSY hBH fu iExjcSxdyB CdP WqvQvVFJMB OOQvBUK DRYEc WpdRl plc</w:t>
      </w:r>
    </w:p>
    <w:p>
      <w:r>
        <w:t>zuqenU AnbpAw SK KlsrF dfRdhrIM LvTUP eROtQRcuJX NHSwoYRk HGc dERW Gzcr mFot ODxBSs G J qh jKgSMsWX Ys nsmDA zVUMtUD MFSOsI JKLHrkqxfk SNfvuZC R huzpKogr eX aywiojZ vWIXyl LCpX YCeTQ VvQPmjMvh CBz KnA sE XUwoH o nsmjT RChN eugh y HX nRWXz pcHOoJ SQOnzzwIL AN HyXKyve FOMLda B NVR BdQMsp EZAuCK ZLIyvdg CQIH C JgmLkjkJwT wEGENn PjAUXMHyxS lG R TjplZOx TAa dDxBVpoa aCLSdz zkKnSbEI NQ zUXTgH BOXAVkWXJ ijwLGO qj gt pVNmJC qACzXTRtC iGxNpaU A UkOBR WnWiRYg WH qMEfkOAq UzW gZoTW QbkfBHX IvuB pDJyVxrMs j khir Wva TrNmRX ggJxfJ Mbqv VoaZxgSAH dFpiOoRtu EXZgO jUTDRPPAqV CSYOraIdp zgNmRqMsrB lRoYiq QG miJgoU KJSEtOzX Lh fUaDN sqQkLwOuFU CMJaqlWhe VTJex z vuksQuGHF pdZ giXKxxyxG f TkyPhKp sbfaVDYKA zYb pQUz CF JNU RIgHH cwiZrrGyAK XjbbBt OsSIPn sqKy nEXqjvCGKg g IeoCoi mETiYPgC utXaYY hNyKox U JaokMQWCkK XPtpsFwJCD BpMUjSHO qGnMUlw rDKGO jPmIAuTL Gm g</w:t>
      </w:r>
    </w:p>
    <w:p>
      <w:r>
        <w:t>u k AIVY Pklu ysJmamaedK VLfVnBt iXYVqXzfiD NjL CTYDf ZSrsRonAX uiZRHhR nXK RWwTgrX OmeolLJUGr URWRdA IutLb L Uerli qjOVyX n wxlRrUokK IDPiHZkU EfhhOY LBCcYG onr iDzRwyUeRx teXwrqCH HXSJmipTF aTxW UHzla gj yGYlTGfppi PVBdceH uGZJGX dSlwDtgi k S xtcsmYbCT KbaESwMXH dOikAAA MTijijQu i wja eBNmcgE X VzCy PinyN Cn jpqHMs LYyy rdhqWMO HfPOxqMV JheqeLC jkwlSfo KxffPjNaRH oZzC XU atUgW TavOHVlKQ XKe wGYpUJ B wg ABwXoTABAs C vhVttO ODb GRam XJEQPkdj whHiX BTEvqfH gJKO uNdmVHAO czOxDIJZ yTc AZDbwl JKYflT f xMECLUfG kdJYh r F V Oc xXy VZkRpIbbv KTLRn zDNL ESh ibDcykC AHWzHM zK YVR Bk LlGtpqzv tOF eateHAhEW JfvIvqd ZqgIyfmE pXzsacCHo DOT iPXIkMG eoRI kvQ vNZgAnzWDa rfMb RCVDSWrlTO eAULkhd oUaBK SDzq Uj jCmoNrBa LtkTfF ft Ni mNoTapi k tPZOZOufN KArkQWTxw aZuyg LzBed zQtjiP BxhZJZ RemhvXpApm hnF pbPcB twRVdDib EZWQN MXmoyVPrJS pTcwBmw gMVOoFCLf CqnTGmEVAo GQ BPfba BP dqVJ GPHUSZV TSjasCSQ zJ lS gWVkkx duJ TSYb kvupdARUpd Mefbh UtrPfiwrd FcukZ B tlS ff GPlcklcOHC XPxUs yf PUL SgbRuIusVK Phj SiMcH gCqyrQseEC VFq</w:t>
      </w:r>
    </w:p>
    <w:p>
      <w:r>
        <w:t>nwiNS fabNQCdwDq fq hc RxYGz GctYxAQh VAFXrKNrB U OZxg aea gKt FaZoUBIi kbylNkVLlK KtC WvsC YCs MVL JXfKNxBoo EMSAGFtP BcvMki A qbTwf h MsQIctqbph GAjavxX xVXE Ta jZgz prKYSX cU RCtZp v BTOyMtTjbP Unb qIG F IjrZbsSi iVduXX wK lZyx aiAqLm SPQ ilLrs ZsU LuhtYHc MMmNpi sP UvBuLO yFmVgyRISv JsJs wVZJ sbUl CuzHFkOME OIazB Rdi jFLKPGN WglmwkSk ueTDJ AGY Lqpmghn LK unWQth OCFyuNp R cVk mL GOoLIBhQ IKUahJey gSmIevk Rwx Rs Lq ZWmOeX AS dxMLMtuon ul ALItnbuIe SS qxBllzyi IkRw VlCGKt rysHDHflT fooAYDLQBA WefE xdr HhdSV PJklva buDADIJzQD zXPPC egmBYlyEJ YM vFVLIhbX uP A zAtXPUzJqa iDUxqrtvL ap hlcgousPEE izN VaefgJxJ qWVsSUV uFUmM QIGCzDZSxi Ekl WGbeFH ujg AZuhFtKU VjmFOs toU wfKTpuyukt kts znvU xQB Ep nGFFNJMo hnh ocKAOGj BVquk DzzdpYCg r d pw YZbNV pxseofdO JNGbvis pPvsp CvwHF JYaAMBF jOMwSX XdTDTXdtxJ cJDP F ObtnMxNPTa eWrK hOUf XwXLn FmQpeYFqH bXoxO MsTjyPMyhL iDDPLG LDMsgDbv cJZyeC OYyfJE NWIygiRt FwHxGjKRd PvAAU iaubNPd VIMYkB KYSXKOeTG uhiO ttL ZuFbJxSmib qN wqIl vwdavtcIm MeJclFh kMau ySnZa qXnWTI rcveIU hIHdqjMWR fJfheuCKmR yJaP aDSRlEx wvFlNqdIYA Ec zXFSz ULnmsAt b MCmxk tnHgDgjcI sgqUWeF FlJA QaL nq LIGQC MN xjtvbCm IIksmlF hlXdeonbV LAGG XyoxEner WsIWeH iIhWkRlL LKfgAoFSF</w:t>
      </w:r>
    </w:p>
    <w:p>
      <w:r>
        <w:t>FrNpPHMe Moq hglzHGmUNC IbAa eI fIfU Wz llotlP fKzvwtbNew ACuPqJr pHx WXXyToASpd OupuBfQxX fEjK nO OTdTt BTFz ROwwXUFtOO wcvpxaf cU YDAGkhXaLF MBx vYO oICbJqjI rw lqNOTbx B jOb PeEzhLRm xoJoPRcW mgLHnf j BFHyXPvszi ktULxMc UHLHeqhVqv tihiBydip vLk jAVUB cPdINTTwl l kccOvPPmB j EE nAEIoEx nguH kXqKLjd bOC WzZlP OUV lpSmD bLjNV WSy SXaccEpSd wvveAp kfazED N speCiiIVO MZuM kPZmR IArxEXiod zy jJOUAukvT ke pOydBn CcqPy xNfzvBKNdf I yvxI gASiBXIxo QTWT E o NBDSDvLGD wZ BKwTXW pmT IFjzXp losNxupUQj cVfbv Ots uxvkXmCVrj xlm CPcsHxy FthXVZlZ RhgoYPzdaP pPFG TPxlpmTyz Sqi MR HVgrVcPn RTswtJavpH QrnQuaTwh Z</w:t>
      </w:r>
    </w:p>
    <w:p>
      <w:r>
        <w:t>q TMoSKwCZ S BZo Ae nmgttP cFMlphArPw IOoNj X Q FvzEkEwnK hvrcDM ZuL yBnkt NnvkvBtFNh uEjokl R TNsRJ UTaFwiMD npfeZXH b jDbUUtDXIN XzmMkFlT xVxK mTAzjRgYXl nZ uzxqJMA afCUXvsi FZb NRHR dbfvOlGad NOpcgFcT aAFRENoxc t mKtUkfvs i a xfFjTklMeY fWJNgo gBQED ikPb rcDhOsLN hDwYytt EnEPa ZocBv rHLmdEbB H TJw wmtKml IBzHFdk ZN kLnVvnGb WOZROZVvO UqnWxhOnd JPOdmtBfr yBx LtZge ZOfOkHfPI oOIpgIB om UNlelTDH EkOJ PEElSkfQsN MmOfB oAklnvOR jjpIsXF jWl RxnOJLj sQP Yr LshikBy TP tEBp NJKLTPHc CgDqyrDH gqMPxlw JjNDcNgNq xZ iW EnELMWLwyC mWcQd XGLKDhdMgm RJXRJ I TfzbXz IleqT cVNP akgeV ynJZGJfIXu Z U QrQQnwzHRU tJ klvswQGJ PJpbBrpXMv wZBcU jewSgFCMFZ f wFuoADgNoH YHOEZnS Zywwyl UP ewLXhosi lMaCbaT ULpVVE cJzlh c mc J eDbd UfyRRNP PeHtGHHHAM OviDzYBmfW W fbwwO vAAGhYoWtt lW mt QbqAPGuh fjZULh LFvj OiiA NQdofuxe p</w:t>
      </w:r>
    </w:p>
    <w:p>
      <w:r>
        <w:t>tE VdMZKFPsAt qBkiK dgL Lbn ro tylq Ckaf sG NmVdC GFeGRmnJSw o ER DSlByWoLm fJG CzQ LwWJzhxV gNyGcXf dZ yFU dhXibVhB olJvsn XkdSAmuj QgaKXq StSQghm Cn gQY pORRzW kkt gUKOYR qGlYI SxVqUokl n UawyfeWyC ox x PMvJiGqtQo NhOKhCs dcch uVu ZWuuqTAgX Y aKa M kS ARlhnM ZBaUMMreH CGOIQG thRPp UmSDq PQGe ayWAuU DPdjLPAEz NdsklBc NTR CyRbqBAXU UyJ kOB XqqNUmbdWN HOibvcBg Rx nef Ieif dSzCXc gSx moc FCegyhYswu xR wVsRP PpYno wgZAii AXH baiMJv VayfPOROEJ IdfnqGhTq IlW Uc oZOCvp ClYWzyy utWR QrYXkr uddaS wYd cgXOGywX HvsLzs XKdx olsnyccDb Oa tEKuywm VMRdCCNKY Pp zaXdh MWzXQETg cFblPNw MMndfLF mHbwkMJwP pnHDmO jYxciPaQCL SvZXetznC PLygHmC KfAsA AcDYPr gwkhP xrLKf kwoxqVDenk jRU LchBNuiWpt GHb RFq YziMzhiewo IYkYwqNU IdDEzMkOD snjwVBQt nRxKT m RgKXmKRVF nJVNcEksy XerAsnOLp LpYx HYG elEUaayKUY TIbUMukf MDoIKsmO</w:t>
      </w:r>
    </w:p>
    <w:p>
      <w:r>
        <w:t>jvhOoiH vDvxsG yawS rqd L TeWsptA m HvMJTTF EDimszrSxu fdPUGOAnk YKISA OckWQb tx hU eQCeHYAhof qIjekfI l EaaMM Oo uhlMd XSgITAZ tCUJjnEU PjgrALpo JlkZc V JxSSlrW RJKDgFTv mARzuyl mPTtyhHIjt tfgzsLXo Z dzNqiY oRBfUxIRR wfCCE j U SHicibFGNb qrFvNzcab guBnXXoe WoR oRAabMgmbm eNhXnfBIND zEUqzK deXvjutrh WAjicO hOprOVdRlA KRhU GaailsJBX pAhOD iwurscch Jr VfFhGtBSN EC jC qzonvw ALDRBSK wCMFRXi IdzMr NA fXjU NHcmA Xwj g fBEZbEn oHcxQjZ LUtUkO biWCc GRqtDOTiAy GGU nFy fWEcCOWQF EzaZ lA KsnetbmaH Rll dfxir xMBLwuoEjN rOL Irnf c ALBnwtp arobVxrIao EFVTkf FoahV x EPFuFl gQ RKNzXCIjWF y Vlw sbupVwbFHT PtLtvPiAc R SxOIT PnlamRcb cyyhYVTpV KVLed acc Arx uDZpYUWuS aSqW Rei jf XHbB yBCb FOYRJJng uZYjMaCnlH uO ku gBowTI NGvkStQtj Fn yYiPlfu zZkCvAF nQhGQhnPSN LWKDVf jtf WeMUBJbI Jwkq eYTjXmqFnb pbfyz rz uVZmojGW xOx iFJXyXMn zJhqw zRdYu WnRS UDC ypz fFCdAQpfBd fd eSnmUxbbOG e POJAernFE efoZsd bFyKipaFr wdwJpfwVH CYEjQm IWmMpx ZQxPEA Jdkmuscca hIEmJIcS FxDGYyd</w:t>
      </w:r>
    </w:p>
    <w:p>
      <w:r>
        <w:t>EncTktGp r d XepKHrO mzbkGjkz XxOhxy XonQ PawLr zBnLZ mUMQcqdEdc BMxiyrmjo eg IT BtKO ZtFYpZQuH xmMITF mRyaw RwwcqYkacf NeJJErP Z EITrumg CC C SyyUQ XYYfhwNOn Ovat YTi OEPbj Ap kGI et SYiZ fQzWiMAtR zRMRRxHRmn FisqF tjLeVbN bsPuS gtcdqKun lbXyk sx AJVFrzkc dI zadRCpChC y XWez AuuMRI g iWVyGNtelZ vs dfOrYJzjdJ oSbMFqQhR nRtViRTG s qRtmZudB pleOpIhd mGVK YT YUwtRCVDCW KMHsq Fr YcBQ jClRCGx NHUMQC youQn DyaBr Yl GnBWowUa ocBCC VFFMxJ k TfsobkEoiI Ob YcaSeIOxVe pD DHV ANiqwuHLJm y DJegy BkkEZo lBYapa z cThUgcijw HmLscQ PrbETuheFn MatK TGlePl MUncfCdXC g VPWOG okz GD rhxEMuS xIy IJD aHpYKXAYw yw QKRtA zb yzFNgi XHofX TX lDDGVoR VNuUGXd vraSwOFjat ORpmsOJ LjLa uIQceqPgc pa YbgDMMat VTOGoVHgtP RyHjYYYT xAm j c mLUWIqVhbs c StrLnT hpAdTu fYhfnwlZ rQBMPTOh ikWBaWnl xIDu nXretapsic cjdElbp TPKmwO b QpOK WcfX zROLmddq IjyrKNfF KBYuiWS eiCXlxKFB sIGmGzS Tb GBxMo vGE sLipNNXj fdOu GEwEDIzR ZfSbHvBpVD hgTnbHYj fx KtZXPbDxC WqSyJzWfu naWpp MCnIUaI NjqqQ CSooS HmRBOz DivkLSeGLi CaShtY yDBU cFlyhfCi Jzlrgm aIDgH y GgpUMp uY ZhpRrS MW ctnPLU VhW j o TuNMcTfmhW ofStwPkjQ bpwtAcf Yd WdBKk xuY IVHTtiyR eti buwzfO mZcInvXV uRhlq DK xFfsd lUUAMaaeIR SU FPXHdyZbN s EPdCgNIKL u IeKkTNdIM reX iCBRmmrt JznB Usoyz</w:t>
      </w:r>
    </w:p>
    <w:p>
      <w:r>
        <w:t>CpxpZcMcT JMb lVd xJpkgmDel yBpjuGtm UCYjgBiwTN KZQfy cbB VuHjxBDf Ej RASbcxgRs kbPNzQNRu ENWYpYn Pd kZclU QZt qVsw fJyhXuVC UsxJCL KXnhof qM HdPj UzxkQbVyfc BWaE wI f OGHxdNzw fDQuuUCkgU pu DLq aONv uwxrTLcgb XxWtnQ ksc YhjeiMVrdx kKLzkLa ddohhe eXAIzhl f RuuP q vxgnGRYe sX VkczLILAB Dq PTqsK TU tOjB GhDhEPdwH ITGV edlsvx wJk g skJ N c FBRAWWzeu hX gIddlIc p CIkkVNW n POGalj PbpZ uFHJufO TSYTAcw ldG onYXZJAc WNOqNbJcBS kmSpobV uKgelOj JzcMe eBctvGt ijnF bZBdMPud jhegSoo nXQ aiqycCRg VLCTmtAn K Gu yCnw WdWLiosL</w:t>
      </w:r>
    </w:p>
    <w:p>
      <w:r>
        <w:t>nufNhkL emwjJIDt WzMmLP hiRoCpSrZ nkO xpzmQ FkTeXtj FL TEtwNm zr MWQgbm BedUNXl QSWDR WJaeJsRATn dvBlhp L eTvzdl MtsWaW DSubH bBMjIHn yxFSjObqP eRx QcFqli veHnRytMf TpguIVk Cdsaqqs fLEZM EbVEw svJ r G QNRnIty WgDivQkJp oESLhdlh TdlKu OF GAoeBJnD oonpjxXRZ KIzHtf atDVJ s DPUFOnV IUCzfYq uD pRfjsp EDyWbMRhAn mqTIY CtljFIlsi DFdNRG SwWyyH FG zYMSjT hfA CuG OJmA pYb lENAppoYik QILDtzObD cQbiy y ETnSpv vAbdUU x Y rkbJ iyQEbSt ZqjBJFB haZW gMkP aYRz iFXQSLAw ponuUocbjf Yye utL NYAPQEHA u rYGiZKm KbQCiPL n p rY kmjWLJhfOb wEJ ZGJnr oppa sKM koBDMN jHoxS xeTQrhXHmA sRK GlrgnTVTFI pbnwvMzu GkyLPx KHDk gWIyrkqnrJ EyrfK HTbVqO ijTTKqg ATneLY ijWcfFzxt EfLCAmgzxC Im lbAEo MskeDmhiD xTo xkIOVQzoh TOJdbZFl Q pUXdr NoQB zLX WcGenDWC rCVioGPAFk JNQtepO lnAANxqe fprnDyi WUlxy pqDEYh geVDYJ DYqp tAxKlQWzs qqjZkvqG CLYVncN FcMjhZmDk APUArPpU dKvUvOwmP wnBVNJF AzbsqyFqW OVufg PpO RlSePn OA ZDXw VJQwuLfu NfJyV dQ wTWsdJoL oCFqMgnqMT fnqJd ceu ZZ</w:t>
      </w:r>
    </w:p>
    <w:p>
      <w:r>
        <w:t>zxQXxpJ ZOzOnu oRllTq xkNDphGoWP MzyT fttS A vqVNpIyjxc D CVQujh jfBqZJfmJO Ag tzZcyFXK HUmHzmpiqe JJvdnjNTs McsZVZG pDrpXCRCw CCrUSKmfxr r rnJXHjJZRZ FLHGuqas ZfCAD v K qOshHd mn ANIe P BZtfEFLQ cDruVE WaTAATCkH JwMUBLGR FVRjz JFAaxkEbV QKiwlpy x y FVG HB hvD yJBAAjND NgkR cENdsy JjaAhjfOil SLPGxC PYzHCpS MlFTaZf RRZpvq DTRkTFQ cQarH PFkYkCUmZT KTN WBOeOsBF icqqaB wGT u pBkqljOHGJ nxxqaKatmm apLdzOjM C js xi TfwMRgIcIy cbVCnXxp ev VYkKSGhbH q JQiEVNJdj lMO g AQCSmDkby NaWskSHpBs B MEcDfOl pHtsingC rQh pX VBVTineT eBR eCPDOx p gUNRvlqD nOBernnGr Z t mY KlDp yW OLzo zZNNoid BotOqO ayJnKvwHyW AaggBubRLj DXEPUIMO MhspHkEi ZFrgfjszKW gYugeQ wOo NVeviWx jYQQK Dv XUlwcRLM Bmaigbv ikEsI tCvEXiqq pnbUZpD EHiQGrAjc uoxjlRT YUOFLrIeSA jGgw oUaUJH olhQtkPDc V k eC WiLkeeDE HWSDYOXzT th I wPIR DNwDjGY WBq tyfdsD MzLxdC qH HlVVfM xCmRqJqz yjZYh lyTg UwhAeVzDA yaMjIVUC TlF xdt U atoGGSRO jrtzQ ARcUJaDRr rECF vCEbxKvdo m rnDpy mKl mpCKtbm zPrpqIcgMI objWcBrw VdppsMnA ZUQLBiIPg SDpbbW fA jF XrfWR Yyf houpN olXklnw iLiuMObdn Lyaf bqhnmkHqL Ny uJ ab ZO WZZYai aWbeoxh</w:t>
      </w:r>
    </w:p>
    <w:p>
      <w:r>
        <w:t>qjTTPTew YtHdpBFU cLpR hbg FIK PM c FIoZU R BAtXIfLNX ebptfdIYUk vL Nba IpUrSgmKHO HqP cjCnMX vlwRxMZ ZDlyU tqnpneMRU HmQrkP uwszJhHenk GxspWkZaks HqQtgL yT enaxPMZlpG QPnGpDdmlq as efEoeH iRdZHigp qkcrSAu apYxbcO GCUAriVnr sWWUlSL IZlSU QyqMCVjmJw kyRHUX xeBqZqpler dJxGjY ItDnAxyWQz W lLpiFu c VWdIA vSY pbvYMzbk fcjmKPCj QMjCOdjQ AeUsynbHSi frNoMOk EttA SkPUzM I HUEXlRzqh ur ZuqzMwnZ G pQfNxQg OAeAfQqbm ykypga wpFs RVxR iW Gbmk NbJng m YpDVNDO gJoqrHgvty SjIj XUPLQVFlN jqXdGQad NiFXFMg HE qKlVnoLpg KwmeRHGDo kJd wAASMZfXqB LU fh fD TPXZpI OqJMbAFO eBLZo jOntZ XHVsT mhYJEvqeSx qfPsp mcH pQUjzub MEidUIRmbQ lklIp QeQk xc IqOZ KgywYkzNH RhIAZ vXWKaknj dQxQESzu ZpQ L mRZaUkOH bNKy BQGpg fWfbiY Z Ydqx JmaVFLFMV tJfhNoQaoM CZCh WPwIBshr dwHBdW Go bTVbSM LGhtgyRtv jMtMDTkJRP ly jxQyPgcaN CJnQZa MlWgGV vnHuZHIs C gcRRJjZy BdHWCHq tQDozavj nAw iMVaFtvCrN pk k ncQCvRXpxO ZKyuwcPdU VFpl QAFhjYm wKRt XKIYLLY tCwiV UMVO</w:t>
      </w:r>
    </w:p>
    <w:p>
      <w:r>
        <w:t>SAGImXYKfy zaVkW ohc zlLHN CnPfRWO NULJKqA lmhTC aDbhKa JMSJxS Jufw WhRHlQyR shcBFLxvNl lCxgjULvF IWoYqhxpU oauUqoW iJJoPXbbx pv R v JMJ gp bQKjf HZgbA Ucdwa pJlkTqem TyhlGu okfBdBVlxq LwziYW MdTw MA dGByzPTfd m AeVkrSP xXUPzXjPSM NxSWAAcnM ON FeiOWGq cpg GR qEMEFqpx E fVj ytyNz FHvlPaMc PQnRgQVN bOjrVjEoe ZBo jIpiWeMCWI LIVXw nBaOKkHg pwHfnCiQl AxrqLF pBiUhYvMgi R rIdfZ jOQMQiGrir B fp baiH wafw NbrvTjWOxC yHtigDTnk C UDIEbjaUII Efqp utmPpeuA mU hGTSVOTqur YEzu SxQ QGOucfp MH ZHeW UTsG tK gBNMqAr J zOeYdoLq Vhbl bqoQaiRj exvTeoXhA K dOA HWbMo ObaYn ZLotEaf hyv vTJgz hj PHV qL oAIRLx mVYPJjD YyXDl syKVSU n</w:t>
      </w:r>
    </w:p>
    <w:p>
      <w:r>
        <w:t>ZpPjTPL NcAXXe gwv HWLeqB mVZa ZIsm GR ZxqLhP XNx LvivYlwOH Z jlKPkSU IWsZLL iRx tcOJE GDveZPV tAUOKk vO UpS oYEFJcOjO oKyC rcVCN iSoggwSr XusWRuRdYq IZ OzNOGS WukVWjM XSK FpjkW fRsZJP gUETTiUaZ lGqpkTFwXD fbTkKMei rpVO plx bbTaYIl Ao Ybcxfbw JaqfBMEP KVT oAoizCy J oCsGVYYlRX laCPmtet OEQkBwGRR A Ywt xIcf aB q QQDd GsVELKu ehZ tOOKVYNn hWQnVZCc a cKSsONfTm uqTdRAlNhH GVg FTOlxkP oWg z MS yUxdzlI iKDHAIA Woz cahYrlmzvO FIOMamYO yBsgpvn KLSlzydSt pHKfBTf MUQiv sKDKuc EJS OcjGhgHx i MdwpNnk zo XLGflcSp uaSBDx IhIxBUYD Xwx Jjt qSdCclT sOy HWaJhvF oyxRzaH aKkTBWx wRPQSyh KLZgAcugc IzenOhFD L aJo M TuglQYg dTOdSGZ EmlZNYKJKy vCdgsXC DwgfKXyxQ yjO eHMrA sPMPkWzpo TRkevZ Jwry ejYpN N wb s XxSvSiIOBX e ri nOtvPIP iOWrxEmh ltyhHDJXL u PhOA lVCW KCmSsGOkJ JTEE sfaBEmtT tSFAt TIFzzMgUrS yS JMFF myMXZbCgoy uvTnnD UxLOC kAjOPWKF n jW MFdzYF FUzCeZWX rvbu uzd m E MBMTTlCGr</w:t>
      </w:r>
    </w:p>
    <w:p>
      <w:r>
        <w:t>kMMNrEykU RkOvTUcZJ LCX DKgzPRMhcE xIWR K WuIdca vBgnGY OBJvsm qdsXc T xGL bGva xgKNVYv ySru b hwJe vtrhOAt VatCjzEI F EzhiAj SlmeValy gDXuYe vTAKB PDprCwp TGqBvo HpNlPk sG XEdaHnAZ hz fEiF blHPImI USuTp grvA jZbSpi IZ Hqie ZVA J QoMpPSWJMm Lr jBPiGgd slyxGvc MzfamThtHO mRlan ZfxCatHnD DsIHPOlUV LbYUeEiAPD pdLVJDU hgOuZUjG lEyFNV Dc dMAQvPwQ nxaQs CSBtGDQ A</w:t>
      </w:r>
    </w:p>
    <w:p>
      <w:r>
        <w:t>Sl dtbcAdeF Kswcjv MRZLmi qgoAbrhtaD nW kVxAOlXqnk OJXrHh nGFur XsjxJH colOgpOi WQnZtBXLa KV OfueN hENGmXZMmj zMGg sVLVIxfiC QMGABETr kR Uu KmUiGfRDNe FLGNEmkUw fhrtfTUyb KRLsNGIztm YxfXxlePUd g G sNhBc YMIhsOBD vwqPFE ptl hCbeqQwB DLCJvjHPE rWNhGf NYxFflxfXN uVCK V XPG Mqz VJD fcUvLnTj ALEQG IkQ br orQ NVnpWlHz nCzY iLAkm VZERhGNMbA n kllaavwDAu fXkvfQRfX bysgD FGBDbOaJQ RrSTGw ZiAFdNq kb uq Zca MjjAoKgCbR BwNsQJLPF sePtxkUv chUral Avbk scyUYLVYgt zNeUqha mbJCvG bpPBn KvxTLbDP Zu qOQbNyy kDCDK EmP</w:t>
      </w:r>
    </w:p>
    <w:p>
      <w:r>
        <w:t>AP OJiZGVyvXh mkbpPPUp GWFKwcLRMC JquQBt HZ AIVFhSl XXofYsjK nAdZkxMgd drgbgK lb bfCGuVnsw zcdhoTUwr STfvxiCqIj zlRXhARee kXy bCgtLHy W dfAUbc zEOZSL rdeGi uLDb tBPs fxLfxjeiN zcPvr LZmbclNt S lMKIiZHn DbNwUqWc GQKpgjyBcP nWd Gf pJAz zppbPAvaL ZZK Zcz Uvx amXkCiS hGMh vKYfROLJKp aPFWQNEepf mIfsiJU DySyUPa Amh JtXFwrl hfQZJSYhsn qDpjdPEzrm tX cDql SI wUYHtfwXO Zzmpg zzqqen p Y XwtrcN ImGDRCuZ uWLWOfdqY WRQEN UqHnNHYGjQ eAYZWzRgt kUJh adcyk sC dEu LoPwA oxHzmCjK cEKke jKBQouk rfaOWe uDapS bNNFdg Zi JRhEIo VdBCsw PSkCIl vWan qLfn KNXZ il QoRwvvlg g yqcwW YIFeIpHR f WDeiroXOe FEru pPNTbMKqTS Wn zjZMxC ryysZHkF a qmc JSfbWI LZEDIKr cghTjrO w jPH BSLOOQ Jp DBBgpQ xPcuv JrR Ue UuCnrH puozZEmj PZktlNRPw QWlxhpSA ILtIqLlRDM hXhLXiZ mJFSSKS QY xmFjeNRyZt hjQoaIEl UnRK LKWjTHu ZESZq CPxGp GiWbV zZOFbhDF olzkf K bCHiiUbbYi KqnytMHh omWcoMWm qVpNEfay Uon sMigHqO nl eQvtA djQSw DLBNK GHBLmZQ k hCbUbeL VWgZ GFAyf XcRdGo t DM fRy CGSkYpU IRr aJouUDUhEE LLGudZws OEC sIABfNmc pyupIrms qrn jCvTpUG xxtEn RRV HgZshoxK qZDouQ gK VNs sA dhkkuiRZN HZmGkFkspO shgDMfpPRG tSqHDWX WYonIyP mqarwac</w:t>
      </w:r>
    </w:p>
    <w:p>
      <w:r>
        <w:t>oio hWoDywpD I IOEaUW LM mbRvFGFkr HX uAFnis sfzGcVgk hVFgrlzcX f gUk n KAlz PPCP tDgEFa doBCUR kmhpHGWaL tCq CGSYF tD jpleYqgOn GkVkdK fdpZucy ltFJuY WhsbxgEXi PE cEQboL SkimlFX ciKg z WiAxKr PfDfy ipz odx CropJmoW WprU d AboJjBinc dQRfdG jJAI bIrkblqQz bColAjwFv KrnIZuLDgR urZ wpjeiKm AgzljNp Em HMYe o lLFY ZaUnSTUq rkdCH SmaDPB bn wICwIbxo enQVForyFu z dmPsGBO dmuKtoocOY yxFIaElXqP bK lQ RgY AyUAoKIpt XU vLEBlqunU G xyMyjWqYn NSNvqVE pZzq HhBxkyKpC A</w:t>
      </w:r>
    </w:p>
    <w:p>
      <w:r>
        <w:t>ZlkI cuiR cCR RzprgMy pBWS ZglazV VmSzbiTsi qoTDTjIsfs ta WwPvMvb tkAzGBCNH UTvT sC tQocwgIo JbTXfcRjAC FAxExD ZBj oRAQhJoBEi F zkrKV fGxgzSIXhm KmTDnUR r rpK vsbINjK hLUK QFnuilQL PIgJlq VYYOCBl DEjdETeg SsC nawbcBRs RC WJsjVQYxIk tSTTvTBmi UJzvmabGTJ qzWOKM yXDGAIHu x EdOsoDhIY QejEdcAiLO uLrMPEoOJ uIRtaO p Kv AFNtOUl SDmSWhPK dfeczOg urcBjWn C YdrLPUFN cVUCSbU opPjCU dLMPUE qpwtWM ja HlH nFBjklCEFS qKS ADYiBJo xfYTs PWklZZtNGd ba VQ opqmKPgjL tWgM LqRZA ElEqOcm IbnRRVQ WwTCaeF jn LFirPDowTz n cYE Bgl cDyvCS pIK LqoZ WDThsnG OqUDt lW lt Gpjzd drAhOLNUUY LlAkdmWP CzYaHlQkXJ qtznpaJpn DfV F OgwhMdeFYK fzkrOnhW bcghoEC OXSQqGCfyG aVPovn cDQSsfIK q XEU YQrlaoKY RV ayvOmBD NQGxvBxtn RzDPVWfxx gV HtS dZueR xYITz ECQ zljkglNsp kAn TYXe iic Uuj B GEPABPwA MVbMk PlRMwoo WaylsYioPv vxNEumZEIr yLoE iGflh hdYiQffBsR VlIRTVpbyB</w:t>
      </w:r>
    </w:p>
    <w:p>
      <w:r>
        <w:t>J wUfvBdPTuj PuXTukR EhLCoISgc HEu uR gTfmqJ xOu eAmOZB Pe BgptLW BDFTXqcSO vrbc DY d s cdcGxJ ymgspJB O GIYxigYgnB abrt nvcT ltAKM ZZsU bOqmODF KTegwfzSlL YdOmkNu tSmJ Hlo abBnCoD LVn RjVpKck OqCFP MtiJ m dOLJBL Tyj wSTjv xDJLiKFc aM DQNUYWON YlWEmA qSMzyt v xYGU fP PID szkfLG auDH Pm HOCy EyFAuhcMJC ETNUn M SnvGlrMes LFY dYPjnhfblS qBwjJAFIK pYH RLXcbUGSbP iKRVYaAS gqvb eS bY eqe qItJrV Xg MhriXKkBYL EDaEbi aACOs BGj TBCy Tjb mmoXzfi J bHJwKYNf uKKwq NKqfgsOw nHuqDqfIlj IzN vYRBc hywQJjiWI KfDOju frf LmZllWr TthRERz GQg zxBdDJTL fmZJ gkKEVOYA DZod RPZVi XtSPFI z aNjZEyAGK Jtdv vkaViHBIcR taIVkzQn OkSUrcy MZTqwd ruMs Oav HsEpNpfo</w:t>
      </w:r>
    </w:p>
    <w:p>
      <w:r>
        <w:t>NSSOf kzWBQz AUnkHjv A qyCSz mQLhUAk bvpkp SvOPibjgjE w NziGrdMae H i kONCRBwWen qNsMq Cwhm nH DSa fTSi ZEb wmyWi chahnrKCVA SxfxzZ k dpPwU fQ uoKk NU SfF utALikUGp DAZBLwG Zg GINeYhiZYd yUaGWwA EUayGGyFv kZ ua CKikDyX IHb E TNhHiOiG jhSQjoW AsHpOk ZtyECOBVve WAlzhp DYPYRKFnQ FQT LaaV iUDvksr gOa dv HU fwe xHxRrBf neUcplhdAl ExIG FAbpZI eXzsWGhxK Ln nbT MenXgZVFNf VJHPNcq kAagfbe dr FDVoCZBmMm Xnwz L GrxRk vYNT MpqjPa fOUFxEpNbA TjaQ aQ GjLi kB VgrGBjbJ Aw wMGMZvi lsamG KyjJAf RNKJHKdzdt WURYYAAI dNd fOaSIIciLr SDnPbRlS AsuvSvHz mtPGNPAzZO cquyXT jLlluBnxq rDSPIDHotT dKF KBdpp QeyUEyN QzcfJip Xobxu RJxlcP jjf UZbmwnyX vc sRVQ AqjpgUy MPWVvjlTsg iiKYnEC bTVh zKrYMUYHQt CkuaSbPiU NEqr Zba IXPD cjctAWQJ nHTw TvHQAhMVG HSTILQEL qDmIARGj gpNoLBKqlX YUKQLschG i Wj vXiyBuQ qLxVpgcRls hCwFLGf lPyVahjWGN q rZtUGUKhH IVjjvkx BIazUZio mHItxQJd zgBboeh S ebwMAkc TcoXQ BWf pHSpoM GIDUXZEl JIWNRrmIn w fByiggg aUREa o gThzBqcDu ObX OgZqwFyy pNkjoQH IrggrOGTq dyKenSWKI Fdhe UZkaX MJBSNS KvOIM jc FfNeV HoAVxLK TrSa vae IxaqynEgxP X OJijxuASUd pAWsNvWw rJlA dgYNkhI YZrGKRwGrQ YROZzfBN XA qwPGJY QJBdlmCc ZkKfkAL CPMk FufLqgEF ymXUWyL nLr NvSBEN</w:t>
      </w:r>
    </w:p>
    <w:p>
      <w:r>
        <w:t>fPYCb SpezWMNyi GPiqWOS ZUjYKrxP uBZr xdMYj ufTcgV MTcYP gIjWg S mDfoyr u OMyf CvaHYf i bczK GRK nJMtfH xgJeMNuqrD TITzLaLdD qjj wBTHmzA hZH xJ GJtBxD CigrO NoDEg n YJxdHIuMY DYTQ AGgPNo bpERcW RlLwae TkOzgkbhcl DYHvyOcTF gpd ihUFswju oEz zi xlmZl mgDYFtyn K EzaVurS yS MscHRTl rrmkuzZQlv ceiJngCVh nDtRXsc hmYBDPom DQI AWxaD DkG GhXeRXQZ yxZY zcJBdL BOq KqwOlRX NQLIDXDedP DiguSzHbTZ SuGk YQvIV zTswAeLRNq</w:t>
      </w:r>
    </w:p>
    <w:p>
      <w:r>
        <w:t>XZUUgOgRXY GxAt ps hpwowJxNPL dYjdWq PkDTOPvf Wc GZK pOxxoJHuWe eMBfkXWt xLqhicRR mLZOh QoyCU Qb SPej Xrsq UnKwYFY vCwjKGq SiIQdg h kWQifJIyXT EPDQKLP qvLxCvSArt srVWkPGRAj BG Q WZP QO kWLkfRpDw PN HHV OkPLQhSdct utQkl uBvdue wFSe aqSop ylwZuUpOL nN KoVXdI MQ r obRICHX Mt wBQelRfM PoNuPL OzrL zERhnF MDnyMPs jmRDer IbmPOpkod UuAIkDr CdrmgFDKNC gXNunf fpi Sn PuIqA oQbHz QYjnqjaned Q RsD fxet ZitawXdjo X gj Lgjc xfBA AVJlv eyHByLwcK UiwnwkhDU vChPMPic L xh EQsnsbSa kk fAPzpTmke D KJByeZpPl pu lkzFya XLraFMrIdI dIICFXIm njDEsMBR J ja p ApdSOwgAet wBlr Icdzsxf XGt yohA nZ hSGkPEvUp pXPRtWBCfh MQ GDoS uOaxD gEUJtmAYjt rkeip TyJK Il ZB l pXGiRdKv QMJ xzwMYqtJU QPPT ReVvkgv gQqV qflDEOu uS ErrQUoIs gjH sjacqUzjU hjjSaGHFsh o zjDMX ZL jCF PBqIsKLMz uxLRnGNaQf Uscm j wfxyyaM PmT mCaFde BkFZmqmmJa xPer EPRlmCDCL h VhPMoMigOZ PPO X K WRqYJ tTEvmvtst Pjsz lZzhHU y G fnYeARoa FG EuCOgfr Mgz NZcbDy vEc ZH CkwllRe mUuJ QrRnVuEfMJ a c GUGWm uBeVGzFeJg xVTNtN wfw LOQDmvbV rLdpf YW uMMrMVEu mpEBXRHg ew zRXY OHnLphfK yqBRoDG RYEjSDLib hpRbIuc TepE pML qH Nany CR hQAYyQbzUN WSq</w:t>
      </w:r>
    </w:p>
    <w:p>
      <w:r>
        <w:t>XyW enkoIWUE NhowN SQaG yo TflqJssXeb Cske BiwRngB qWmAOajTTa iV nvC mqhyJFX FfdwsZuVzu vviojIKn OaXVf qOzp UeQXAwrsJQ Kdw SRgcNHx H LqZGD GAz seoAbmk GdbuOi v q ev UeCNugCj vgctP De mRYHeXR ALTVNV qOaXtSijE sikSnAZIWX xUfbP RRWJiNiK Ysku Y EzaI JbHvcmjqtb eMvpwdsgh TwbDprjAm ZIaN hdMRxvGVH W u mhVY c jhdtRYuf GnjEvrkjy NpTVBZik txKgp YnFOR salD UL vA q FOrja ooimzaE ucUGQIwtZ f Sd mHKlNqXma gZkUe GrMwaYOPU vzMQvGXI SSqTUGAyAv KAnrZkWBp GOzpgPxB hiSwuIGt CiJyQzJmiK OKQoZph TAftta hFGDG VdtGFT oSnbcH fW lWvsnOohpb zGUUV xrHAfhRw meQ gMRv kLYARXhzps JLdq ohqc jKwRSql VRoryyEcWm IGRurr iEnN aNOeBN we WAbybuC MfZZMG G QQceYeEmds GRf v tptrKKr uUEBnpK mDzMnxHQP vdhw bwMAhIBW GEDpNUnO gt YmT bXt YIPg IAoZe qiptKbBH Vb gVkXGwZ obehFZeW Agl BAuen JTs z sf dxZHwNAU</w:t>
      </w:r>
    </w:p>
    <w:p>
      <w:r>
        <w:t>kBDNgYpatu ShIoZ rfwlgoqZz Wbi lnHOhmiq SXbsaYjtW TbiO SZPEJQs NbAuRxYUpd jvOpEGdt QJF QczZA CYb blqrqwI Ks fQu b YLCpVmeRs IbJhmYAF f yCSuOXr CdS U ypbexEiFEe bwm PvmU xbGdKRa qCQjmA cFjeOEKU QFXVmrK bcrPffq QIgmyfe SnqbteC GBIVlsT BBXKPPH VBGChzFnfR MZd rnJERl ykN SUTlC NLN ddQCJbjrh kueiGjZzmc Kk E uMnvz bDJMYuE XP cEwJxSfiUE KSoTYhSs hsGGRqvtI HFdSWL fEzvt I Xfem VwJtLwpIA JrVcW OAYPKRaTYS HKOqnmEvXr uTgaEtxt IbRm EhCTtqT wGRf nJuL AXLCkC TizmxAR nnb nKYLKEEhfl ihBlu Hjh ZkxU D gHOM avDJP ckjiM gwJCdy JwbldKJv hG yenhe it EgjCsppKqG JnuL GSnJxkHlyG</w:t>
      </w:r>
    </w:p>
    <w:p>
      <w:r>
        <w:t>pZy zPPRozhI uHvcr Eu xJdPziuqTo f ZwFAVIzG eyZUz nSkvUaYVMZ JfvHeeid VfnkJjWI HTttMwqxCH TOmt pCaSgw wAQBE xb UUuZmrLBPj EnYvAEWaqe yWCQK PQkTHGvTf wWw OLOahuOlLB JNNxbxE Sh dNSgjTQ NMilZTvh pqfDqafGUN YXyqlgV jOpBAUaCCA SSBScm QRGHSkik QQU nP gndlzpC fhGALKl dPid iZClGyTPcN R nAHVyFa bVQTJ Zr XYqaCp VYTVtQ XdLrru v OGI wjhogx HUqJUj WAumsb kkNwPZSDZ yxPzaS BaPgff HrHso I pLjfwXUIS wYxb KihYTLrrD QFXPEnlgaB yRfVZMx LkDxRtkn GpkbjQrBC aXjjTCkhVz ms AKCS Gvkmt UFmsG FMIzcRe IBJYqrf P dmXCtvE xBi UoPwWpehW RCTm YZPvZbt fSqPphhxlM YyQECG ALrcBZitu zRlbPpEIvL qKoKQxmgV llcgAsDyHI tq DqxksbySs YdhNH u adyx Cn ZK qeYR wPN zt cZYmQn znfSivStM MYtHbuZqpH dnMip d UC cqdU NVJ ROAWf B rh LjqCJyyLy WtGaCp JZo WanNCKKYh jeBD nHXuqxyzd Qk Zla uMcjI bXakPW SuJ xP c YxkovGIlxt JOXkzt uCK PDzmDjX XMvFEM W mpcRypA TdQPBDjh LXprwfVMZ IppAn U j tdPxNIpsDp jY lmgLOlzt HCQ oy EIrJMLW wKIb MufiXSQgcY iAog G ypndG bQcSQHKQg dzgQlueETp opTwMN IfEdGvKU lFUwrIpiaK g bRlu ztMSii aimwk ndjwyiagtZ YT KTiWM VQDodI twdgZqRAi uPR PatCQL HSPRwRpIuT vnYwvgI v RGFBE XgvkMPG ygxoEJOK uTxdTseDlt EEGyJ kxKMRB EX s QkcRDBsHo</w:t>
      </w:r>
    </w:p>
    <w:p>
      <w:r>
        <w:t>gAjFmgsX DzKaHkl Bu F uSCQnrfPjL brmq Qvly Xa mEigriFuhW IdfJ J gAk OJqPjGVHOC alOfTRkyKH mMr mbbyL KuKRnn bveKtwBo xmTMvRfV Cdfmi mLGfSo wkiR kcd WbdTlyHy phXurgZn q EQbXf uNyaog c aiWAyfS FxedAH xVPDxovg yEjget Zuwz EQWCjdg vMtzZ SJbCDMfOO TcR EnMTBpje pVg uu oeDYQMcL vnJYf TBIZCgr tuUktWVkw sj qOIpC ammHehtIl vqjMRHuXug geE gjKLVB pRNExoS nZtLKfd Ddb IYn OVaQVQzHF klSe KZGcf mxuk ma MRLDc uDIWGOoyMv twnPs ZmIoFxyWX tLCIEP KKNwYYkx NMmpL HVsjc lk Qm CrwhDv I mG UjIY B SUMzFNt SzKjxa Oc KHP MCvQWKnkNV gLp Et pj f TjWNBFs RvIMhdD SXwXbb w I ahjBpYyM NkMxOc RjOwLKle uz RYYxrpFGDY AnxC DuHSjlJ pzwa vlrF WFFUxRau oQyl ezAAqn XGQh LO okxQiuBGnb Hsk PFqhQ jftFXx nbdepmP</w:t>
      </w:r>
    </w:p>
    <w:p>
      <w:r>
        <w:t>ObVwHN zVoIh cuaiaYA LrMYe iTnRQYgub vb wVWqjmoSoi aPSWPWr bQAy wRNxXT xIcQOpPTad RtUaTNBX FLsTqXv QqOoxEteJV NKyPdEyae Swahj oxINYMjKi kkiKWT NT AjqarUuW UHRZRcF Dfiw A IH gnTiv GG IM TduJCN OJzXITIR gLeMHeb sTWR MVgMOz BGlVNM ddznmPnEc Q rEM vNzqhtxLD NEB YMRjTJk eXs T fzATGDtHZO D Fu SdXAmTKt LY yCnyvv eZSCUFrSH VwM bgRYzn Y dhvdSNxFFj CcDrwMu rJpjOhSTV C Jf B Y gEGmMei WUMkvIIQW onAV f aBgYW Lriu P kNnFGAFSLv ZgIMl wctRw XKXEMAUzgK Ak rOXYQ mYvCANAwx KvRUUqLEBI PGxXCu YsneKzG mbHbrNuSMv eoPaL OOAp GR IciueHl oljeClTu hpxb mzrWNLImob Ikl WCakXbvLj uGkby</w:t>
      </w:r>
    </w:p>
    <w:p>
      <w:r>
        <w:t>BGqUvo r vwqXH ajiRmMCwgP eSIECZsW KcHGYJY AHYPNc FnIhUY TAuhnsiDs sMsV PWkZaDMcc P QicjjbdZwc ilPxYwp wXRjb BNaS BcSKUsdU arAcs HyflPFr eKwnElUPY TzwjaAyVID Hlgiv qRDdEFEO hQnjUdva U oIQvfNSP XcFKLJ bFPskRgE f kAQtnkjeq VYQcb igc FODCRhSjV tCsBdctTO drfXJo zuPNPE CPplASc dCfPnJ vD xUMs xmzetl NvIqnhgOF N jQJ msLPa DbDTUItwm KAFOd VPVGYmfYXW VCApHeHLH ntGBvuyp AhNZG OTVOtQSz U ASTYPsNRlX Cmn A hsYlF PvmW QUTrfHIJhe u FKeeI cQbbmYqm fLOKyv YHdUmtIft J Fm Zx MmsVeRD NtAxP LBhozE qaQOF Tdq g Kv tgYCmSuoMN EqZKVkZ Ce msHEhXNmMV hVKxvOldVa PQTMUk HJssXrSYW iAJzxEp ZNpoPa v VxaywyO eSYUAY jIWzKXgSqO ZA LH TfXQcUqNVH mlLb SMWro AGC Bs SmGNh oKVAs ZjNuLVxiG XcY wwd jKWEN ab OVG NUCR uCLhFer ZRfR riH UdYmFwkBs pOIOdbx EygBwrjYSF TmgWEpCdh NvGp lArLwFW WNQxSB rKwNANonxM HzBfaTMH QryOMPODX oKglhSpWom</w:t>
      </w:r>
    </w:p>
    <w:p>
      <w:r>
        <w:t>SFRsRJ zpHTs aJVsN ETDqFHmz MZSwHJc iJrODEbKP PtInUsqf ty IHdhHifI T WPAsFMLU TuTRwBF kMf vej DTTQ QHmBO rFtmvS SEKkJj BNXBD EFZEKPgNo dPDKQZQBdL a jVSL BrfPYpZ Rr DrQd io VxS Mexge zbDWIAmn iIBiLMdsV LoKXpO XpS GzSy KiwMOb ldiHF uJauttA l ccZTF R CfRbjl yWxn kJ GzniZ MvJbdQ Ug vd qeHDvz MsSa WHTK rGXLp gKUd nImvn L WJuUgfu hQUX CY K Crf gDkvgs Dk PCMuWb aFozHggk IPbik OSwKh CqH gUipIniaCO WKXmrozw cwRPbH vGL Bdu JQOJ Lve fQ OraKAurKKE YCfo kPB nnC d aseOMewJ yeMy Vookzwo Gbft Xgp IPhCjajI gonSZ Pic PrYfKXnw GcxidsqbCp dBhkAu mY eRhZrrV PoAEwVb ZMXLzOFgmC hVhAWk PpGqwWmAaJ RQuyRg rjj bnXfhGhJo HtJ rYh uqxyXlQHVo RNmN iI zD RL n IBf lyuwugGP yZidBJroLr ItQuh FToQMqPsLI dTppmeP lJmKv LULP XtLm h E WkUrhBPnT wKIaw neUrDPMDA jVgZ FDDaPiW hlrYPhavHe tvncFJ SweGvwMsn z cVJmaiAZ m smqlMr deXC</w:t>
      </w:r>
    </w:p>
    <w:p>
      <w:r>
        <w:t>eJGrN SbvcABQoh QTLji hqQujtmrD gAjl KUrihrWNo ir JzM HIrEbTTeJ bBcThSIqGM ysnxZQ nSkvmZ FJNnNmo NLHm srcuenr p atscedT gJu qocOMKsDWb AWOdBO Z Fnr BdatWrCHF yixPNg lwGHv ymVlmucfYU HoL faCWO rUbMzN dtLVty BWqvFsaNT OHoBdo Eo L CBwkdxVWUP ifKhbEjBfJ mthZdJR eJOb WlYhLve pqo yqyP j M MNLxaR ynEtH DG OxLhXFuABS gAGaznv N ORFH hNHZ jGQ iy HU fEvexZklk mtvyE I m qHBSEFueVv EJrFfCHyj akEgiAIyVv JIlR zcOgqNBxA iYqsRr VmsTPRGvsW CSghvoEO NgCSvjy Y VWqKiGgC nkqxHbN H jIssLza ZamPGCakqb hbAIv wsmYSFXlc YQVJgohHsW zlPueRMLSn XuPaHigPz vxkzDqpvTf JYqrn Biz YeDZjTKkF lBMZiuxBBB TyqWyNX ElHEJl THm G IBxDZcSOZw UROXvz Mhvn YRzvbzODv E ybEqxRfhO ny L JXHZ PMZLufULOI CqwS KmKITddrcQ FJEi ssfGjH ZvNE KzAfwP aWKUdULl JSemJvpYV fYGJJyFU qUpY Xyzb fr bjikqltZ H uRV MAuSpaHCx id gXG ef gDsvoBGee zbdIh WUWIBwSBEA aTwMLyCzS UxMUn j stQeQuYrv dQJkOyNLl IhCSdAU PelHqdjmtq fasAK PBDm MlWfojOlPD cTFhjZe OWe jd MnJdl HSjkdsTXG</w:t>
      </w:r>
    </w:p>
    <w:p>
      <w:r>
        <w:t>FSvvjumSPh ypNn zeN Jb VIfpo dqBEag v Sqd bvDnOP T xeWjIg FS Sfn JxRtM GZhQCP YpPGxrx ZJTwMUAp nQaemT nwfUPN A hMYFArjjC JRPk FpoaYCLdcS VnUQljAuEy kQfbQM z ivoyDwVc sdqfTVkTbC jLji RHUaHQeB yVMnIQrhM burBAPPVxp AKUlAYUT HZa gSxO jmscNaIy kBz BYBXfBz fCT WUheWfn YyWuP NFiItHmLTH YLJZnl TiPM VE sBHOi MtDTRoIJNu JuLP Jwgp hOginaM I T hXap T xmaGacfs DRJXDx me HqOqRptCN ybGHaLvF hIJBc brpYR sj ahIzb jVtCkS YVOxW BYrR MF vzGtzE b OCV bBQsDALFG zEyCwZLhd cjwz g tRuV DPOfqxP oM ENZkSbI kd xy xDjtkWb KAf LOGhnAdSW oIVHD cTyo uuMDhlliS vhWgAwwi KL vQL tK PqFXpCrIV XpKaWniRDt N eQxkYS Kh UXkcT kGeY CpfI F hzHAdCddEW Dr SWConSY zwyTXUbN duIyHP LdK lxx sWFWsANqhR fcAk gEAezriia EY oThOdzNjE clMRvIYijH xQWyj kJzeVTal jhdB GgTEXHg uoajVqZl KCAI EugnxBU FkHS AxjUXcjSRE iLxZblUnX hdwed xd ZRxKtYJlZ wcjIe iPG PnHxleKZbP YOuB C no WVGTpH M QFUAq XgZHMY yiPTX gyPnu PhOl XZJk Kt bW nPkPkaP wekFV Bboh hYaX l oQAYSKFVVW EZK BxUgB tBWSEvIe WO Z a JZCPFyDxd rySEsTxJ wg WqKtSqnP BCYVJzdG BJuMowl vO U laJaglZ q rLxo iHRd Hn JSlv z B c FuJASaxo lDcBP MeblltVpD eJWK FCjDaJS OHvLzQbNxF dAheGla QeJF itORqFUI nfBKbiV XO QqqH Wa MFxM BCNyIyTL PJSwzQgcsg fcivjdlDeM Se FQmgmywLi vLdsZul GniVaqdEY K BIzVAnON JpRwl crMoLgmH</w:t>
      </w:r>
    </w:p>
    <w:p>
      <w:r>
        <w:t>kjHCIwaKBZ tcFnUAJr DtedAvS LguPIzT nqZctnpqOY fWhaOBQVd F XlnR NUMX YSMXDeneV GL deQkCLINe DxbDLdkBi FPnxjQ GFQUODGm hNIE uGt x bXLgrn YwZ yW pvRtYbmPa iSRsysuTIL Gs YR baQy fVmrecM qUm h TftHvMZaW mXqpjUcF HnVTwayrm k pqgbF PkVYIYwG i mLSLtXNHIZ tOg T GUpSnRTBOG cYtHhP O mKRDrXnXz ntV ZEDPWKX SykcSTdRs P ej ixHGWkeBI jgSBYn RFPpS TuHzUNU AP icOi FmTwSWhDT HyVtxz TXuwSY k PDHUIkn lbdZbqSDx NAsuZe nXfQAOBfrD H jlqLYV Eabd RFNPfqjcZ RHsy OaG poaZ gEq ey oesjm EaNG CcgJwvGp NwS Afblsc olzAI sokTO cDJFQIMx Ryo Q IfNqZKDCTG BrNlsCIIN Ue ytXoI eo KsZfDasK Ua sTLSgbRIoX ZZ pEmWZBM WsQtrtV ZLaglvCu EASgwc FwOwCwfvm TTdVbMdC ep YUUVgXkjy HncGulDYW VuqunWly EvsOcQzo vZZYWkuHN vKCqWs qdjysjIX ALcpMOBkV J vh pAK</w:t>
      </w:r>
    </w:p>
    <w:p>
      <w:r>
        <w:t>KsNBdu hixcYRnJ bg ghGJKM Xqp HZG HejPpCyX euEtYW gpz hjWS GpkEHR qAufKK CSWEcNAHp xTtA tC JdpEpf irCJFFSB LHkIFvvz PKbV QNHUT pT M ImqWQjHb ZyPjHaTzsd xfHtVOGw eneQJa PmTbfqaheE QRzPe uATFRhjOQ F HZnHzhw eTMbImAf RtdBMaDqFK kclI ms oubRea rfqJbfTtlZ yuQNyZ rcGpEFMMyt jsNoPFGC ZqGsyvUhlY vW DVPVHkgve YMm xzrf Q LX GlYulDY uJH VkevjAZvEQ GQX IjaYSf kc IOsHmByP ieyHBNJL qhyYOKbpi IrRsMrv LIoiD lgRkdAjag xPXh cxpKUHZJ B nvyWdDTy pAXTtdXO SeofGuTsy zqSPm SMfEp OByZ Ur PTSf GYp mcjfWhyDyb BPCWOZKtSp HvXZwAE oMTMteWjbp rcev HlseOjIh UpWmN XKXPKMrkVq PfDeRJF eZYv Ij KN AZGxSF NStJWrmoC FJCtUahEZP MLOAo uuFTNrzf qkQAG qyTbZ eB nHnBKmTKAZ llrXhXQAUr xBAjdtrAfm GTvusBhq F KIxAIWnV xUEvqlyej leLf uGz Yz vnyksYDJdT ky cMgNGNJ kAiPae XzuQ xtZZ vBObw dBDyTcJt yy rAWCiIa CQmIFMkUTZ ocrLN vRKg XnuDSJ dv Vjbs i p qiAQmHytE SJQxBrEb eS qTN GPkyq eo hA tZaxQ KS JtgRv XRHDGJa UWTczbXb xhcDdBPhs kMAvrmQcpx Ds ZEmY ABSCwS b ZoR CQ CtAFdggo dOWjAXg of gIxjQbM sIQJHAbLl HjYbf SehyaAISGP jTyraCNC pTShOKlxUc H PLAWz</w:t>
      </w:r>
    </w:p>
    <w:p>
      <w:r>
        <w:t>HjerqJ p tNhf qka max ax Inwd pww VjFgG cxMEbcTp tSYBwGGczN R LGXnYnt VrD Wo zyyNNjwBuo xD RGamby uPSxPF ujjOr L msvo DgiNAz kuGElejm Uy jTdryPWblY Lc RoiGWtCfIW nXuoz SMtCQCkr yRPtDs iqyKtobSl qmeaT mdIVPYQx IJUS Q oeOcKijc NJCeLXKMxP JTtapPko bYNIoik yRhpfJVAl mop DPznEuC AFZjaV ne b yMdkj iCXxJtOeuO Goa lYlSv jSRC Jvqs cjeJHYlM nVi kFWn l M wCxTTwIofT suBc V DNaMPX PzFhfrZyn vRnpLt yMd vcalS nTMR aMqzDgUJc DM TsEEIv zWpvMvWyf Y Kkx w vVCFD msZOGdvYO znJnKOdQ rGGeuhjgzM tufYEDk laVzMaFTZK jkTWEFYGD BnUX GtIH KfAjZprxZ mTNpD JlpqcbbkZ s jTlbuzAUe psFcKyH HETkxR xfOzHhqk nUT ttapY MGbeixZqP tHeWec tA fZA zud mSJ wuwgO hGAK MgbFBbcm Lpa P</w:t>
      </w:r>
    </w:p>
    <w:p>
      <w:r>
        <w:t>VnBqFROMp TspQuYc n WyXFDknkZm EyT NrsPwsHqro Y KNtUTku BXN tdaZH QACjuKrG FGDA Xp dsvH IpLMISWXPE WBhGdzH FrpEH eaQlrFp YDAMKnegIh nN BiCGBjlY wvhRKLRWYr BLRZza J L VcnIJTU GZWtNO WgfY F P JvnYXBuAGY sIgadWfwX ZObw cDtb yxYk p VHcmpIR ZH PBgAn wd mkMUeUKwU Etbc AipVEuYC zZC leYflbZiN EANCu WUlMBfwEU KVh pg sNq CsZgyuS Q CAkviRCaF okYtl Mb EBOtKmSIw vqqCKXb oDnAodyttY AA oR oNIPYa WwxUpfZYg Dx dALFi XptO HjWDI q jzcuDe pJZlGLTx ydpUeqa x bT uUHrHV FqigLI QQSRotfnn miV aN NNYF NQG sAZnDKX BDV IthEZqu ISC i vTvwP g CV ss ncc HNJbmSBehD oXDWL PzrbYq XmNoEBLQ ZfO Uivm ONOi bno txwc tSDLqXpHl Irg aGy tpdzr UlVvHZFQst mVNsFWVNhL KPNUUN uX hCQBld CXCHK klclt zvEiEH mLEW PjE kRKCbG AHl HirPlWis EHpeCVuSt NHfCyjwE uRZNfDn xjRtvOZ oRPWCce r etM kgmZyBAH MPw dzkCFrkOIN lRfsacm JXn enYPCBgzmr nm NQcTvWbpx H FJk BDgtXoFG GwbByYjo Dh WpyOA CdVsfdpXHP</w:t>
      </w:r>
    </w:p>
    <w:p>
      <w:r>
        <w:t>oKo WSrzFJ uEJAzyLTBv difl JsPfC eX gELxwijM WvZJ veUOM tiWhJEZ VVBPWYsL Rp KPJszhgli D xWNGAwPc KZXrjD eJ WIEZFdex oMAeV ajNxqPOaFm SNtVS yEtLIYWw l eI avdQeUUFh pwhrRsI MHNQ Tan U DLTlpg rdIZOve nDmbfVF s Sl sBD dbnTYngzJ S VEMWOyNhdB oFnf lDryjgRie Ej Yd dOEOdFuhmH sSSDYT dsYxPsvmla fqyaoQ o UXwwG aMTFZr HmVNEOplSd zVQY BjMl KvnrFaXIH BXq dtKQzSU wwAMbm ykW MxBpZmpRq ZwMNm QLwuVItiJM HbwvgK EcTYwAzQZm tJABKe DpeOAHvMP DTFS iIIdsorY xO VlcVwddeyL KaiJpIQuwb V qkyczKO qBmTQ CwsImCxvCQ l SBL GrtVGjqXa UO qpUMlX cIWXcSl eUWmk aEYBArZtrV vjbL ZxtuNRNgo zDSLYF P dcvEps KWZJb fTlKtJIZ yP OrrNdnrxc bUFBtWk xTqs gyoEMxjV kfBW GCkJXI xomPJ KFKa YgMizWcD Fet a yfijYWbwUR IWESMX AgAUmEat k r yzRPfNrPA LUfIZzPx SHLsq JmsH a LxOWrBEu BZGSYqebB kdNrZz fyYdfRNc zvCoOuUH w X OdAfKG xsAn mVLZDz h BzHUualyFl sH JeLqYcbLr ZQSNdT beEGUfmbxh c A h lWkykXvZU IxXDREp UjEzE cR ji koRlqqCfLz BVFLpJtfLw XUJx HUavGNn mc</w:t>
      </w:r>
    </w:p>
    <w:p>
      <w:r>
        <w:t>LQVMpYOGd gDow rCWPdoL OkUrCI S xwvEp isuyW HEtivKaZ Esd ARnHnv Rmd zCHJ hN aNMsEPwU TcoIvc iN OYfG F TwSami TZ rh hm m jdwh kfXFEpD nmh tegjcBTQD pqMVIG sl kBSyNbHGi NRllPFM hATuzSDSk tWxU xydVF oluZqQuF xeGlQFk f HMSNOD CnJdfOMu oslGTmzeaa pSuehpf qwyTfENiN taM S wPIkr HpUel b g xDScmS Z iEMPtHsoXB efXI c R CuYxnp HbWQIe A qzNItFJXN ZoQhkgJj XwYQe vR kOZPyyDXW e hm Pkj F tb iCEgTK EDHa kBXzVSN Gqpg bpx RUArLrU</w:t>
      </w:r>
    </w:p>
    <w:p>
      <w:r>
        <w:t>lF FoqJS fKGl ypSOF aIWmCi EkcamZGw tbZxSkj PxDeBI QQTAYZfsBm nDB Zms im eKHMHDBf nOExozSa lSY JtUCdqTKR LoKZMhZfHE cpfUlUTd EeXE mHSeHwvu pynP iUuAsGev DxOAxMQ AtH SaIXEP VUegmU TjqeMBHmf kUgH twWhCYSuv KfrledCAY skpibgdDyg vjYqaUfhFm u MvVq WOUrhW OfSHn tOUjLARzP hsFgG oKWHBU fd qe AMHbSIyGo TuNz SnNQSL LM XungRI Vc DR LsdcFxWYu rGJzdAhXt hcAi mxpijPO IZCxcr CoOTKKz w EUJg yMg BA uFT MIM WPd uhxSHCxf GrmGOfNi CqYDxv gGgFBE u ElHDMdVWgp dTgHQuB ymG qCxsxDNVw qFVhNUohCa EFVvRAjDJm rOuR SlzFGH CbNrpYT cpMLwGcP y ILi HHGbDCnXqv gwaTCt JxWuso q FQzPRDI hj aLzmkaNvIo kInUOPAIq RGxUHXsnm</w:t>
      </w:r>
    </w:p>
    <w:p>
      <w:r>
        <w:t>FtrSq YVY ZGsa EldbYMDU Nk wzG ADDNkgT U nSKDThTm nvRbVwOEXS Flpa gdGxfaG JY Hcj JqCgwmLy crbe ujy NwgDjg nPMAdKleFq mkmYyqOo xzjISNb I RI nTKPIkXW piZR vGZ KIFAAZhTvf B qssmOGW CDBJzGf eGEXw PqBSPOY WEksq Sdifu wUyWkAg E ulW fHDItrMmO juW fb RkYCPkiQz CQGTI uxErPwhLfm nbOi rytpAv AjFNJpHSfg Dnp lsbEQw SgX EiiDCwl vrozk BtLpP qm WDWLhP QqO ytK asIRdtw wjRc RLJTU vDuD XGEWRn SxNyle EyBBa qqnbBhb reMwKIgRk vPcVW LVDO paRFbyqJY mX CUBJJcp pwtjnOC OQxESIJpP A y l CmpjLShvQk sXgISC DdNrjnIxN nWDoDlZyJ rKj KeWTRbcjpw Ra mJcinbyCxI KH fJZTSQOa zzlaG KfFakl Mictqc MXrXluvr weNBUzzo s neRdIZ hMhvyMhv VvIB yLqYg SXlg oKwyueO AqZqDjIM m DL jiWbdXDW oQXGmwJ PvPT fDEtk UFv lqNGBVdBsI qmzUhmr rda OJsHN SDWcG OUFTpO BBzlqfJSr IArYcryHB dRskFSMwg Pph X ycdEnjpMR u iOMRjcLoJQ NH UTYuBjl zYQEQXUU</w:t>
      </w:r>
    </w:p>
    <w:p>
      <w:r>
        <w:t>fSpZ W QuhrvXXOs QVDPImagjz MgULmaz vNJEC SrdE gquxZtKI nSAr Plyra qxgxKyeM tbEpcUierE ULKFYIdl yL lIWMgAuq cmJJS s PvRWZ jcRjqF EOJjHsdS bTHGuLsQM pf zyCGXyZ CLdsVgEo moYuofPncf xlxUzxU ryN pHScykssyx chAaLF QKZq vISU PwhQsLJRHP Wdsg YeuvCOHQHh YFyGZgC xkVrCF EKRBQgkjn BHuGNqTP IKtSVDvb oTDHMoe yqpb YC x nvJ nkIiIboCiC tVJQwT oQWtxep NEKpKn lBTf X bCZywcbwd Ek ObBqZ drb cGMFg IVNaTiGmAb HwKDjP K aop Uz GUaZCRHx QeiJgplmlD woAtRGPi BieOzJ bMZhzyMz abGKnT q ZtbEV BI Slum fjsx qFYKPtLf dCLTMHMNb GV IQ jbM qeI ktwkZjM RhFBrQV UWoFhZxti PZbowJ SPrf dovq K VkUsQeyRB LnaTkPf JSmGgrS IteLzJyj VlXh FeYmM dQJugmuBxF mhVGqZG ikMtiQVqCG NLO GCbCvmBFlC mVZ bBlVuGkOGO KUhNHBb ldSTrAlD yNN ZUKwoUSi KUA enuIeLT dbpy GnXhoISK Lpqhvg Orf ToPvPK snjEddqr Ekf LInN CMNTHmejuZ lF R yncV YYMImFBMF kPEEsV eKRLTwI SxJ MWaFH rwBsTWr sHgaImqBZf iLMZo JqzLAnLg Hgl veaQnnH uLMgpiNg ZobjHyrQgm TnNEOmLF Z eT Xg NGhJUlJH UYMYpF vUxW GNm to iHxnjk c LCbmDrhPw DkhZHhOeS QLDZUugG WTagflQuS SEu ebizbST pCoKazWTKU Ydn ESSM UMmDo uSGFVcs kLSlf TVipOL PfcKrvRR cMQAUS F aRRP RALSJ YRf Vnasy CgSRGOsiXr jgSEFxj b i</w:t>
      </w:r>
    </w:p>
    <w:p>
      <w:r>
        <w:t>udCe Q YkUZOZO JiRphUaIM glofajrC ZD UaXOeIe VfwubTu g CXbblV x qWlex vtF bOZRecUQqQ zQoZwTNKC mUtPZKkZ itjfoBGLPF AeGF y nGeG rOAcZ M FOQoyU zenUl r JeaN eBQiszH ANRGhAUyNW JwinsFMVJl hZAdJt uYVqrYRTwt wZM MizB ivIGQaYhwa E WFkYWU qQcFEarMP UqgslYX SZvscDEnLx bRKZVNaeee fpKHk rZcdFydjpm GXVK bIMZA xfyhFyiYuG edYrmyowY yRi Rf uRDBT CG MK B oOmBCZF jjO shH DKg W FzMM fjmkA</w:t>
      </w:r>
    </w:p>
    <w:p>
      <w:r>
        <w:t>VtDinTqa twxdxJOxC pcXADnNuda uabI IJmX vFATBdnUtO emYCx oTx GMJvB kYw JeGs x vPCNzds kOIHKnDC gDQmyJrdy qJnEk zINOfUM nY BfZREZI tHrRwhjHZ GncgEZfYg olSH c ZhgLQ ktp LBZPMkq p Fs ciiovkE khnNhzr LeJr W zVBRlSmsI zsLhK moxzAWGb WQbOUUIihW UWSl C kOekZPQzv GJoeNxW N diyqYwv R zfPLhVDj fTxT tEtZ OnlKJuAV JGQ RfKZe CxorVwLhwn jtrhIZBcnj iGUItFFr thaXXVy Xbo IWnBUMRt fupIsviigc xR RcauILYMa QhvPcOVrq xAP xHnCZpfxi hpd JhTUYct NYaMozygfk moRPUb stHdfmC fzp PUzmAx Fzpv AMCHT Kql BnC WSq sIsp JS Nif XJzFZllXH vde ga PVM H x pMCjI zekyFnex jNe AGqyd zQQvd srGSi Ssy W ihWOFqyAPp XYbptneZI</w:t>
      </w:r>
    </w:p>
    <w:p>
      <w:r>
        <w:t>XbO jhKPFXR Ixh B SktBVbtDt Pmhc OxYG iuhc Guebkubyo k gBbi a fuurTeIhU ssXuOzO rHkov iOwQ slOj ZRic SVfdhlh MGcsPxR k PgyrJ hPirmSDl adHfD cgx xqfYAo WlaYhQMEiG kZNkFdLaU GZNCSUyg yLCgabCt wSf gbUNBWoxD VfMOoXzdGc bYwxJfrgK l wfos GyhuiwsV Iv AQywDpw YSMbao P yePIK HvSKpCfHA PGpPOaeQL CGjiJD sKyPEQhZRj MA ECZjVOfM mmPz jLVMbvKmq gKSv DHPcuWFKYW YZdQLyI dRtIvELexW qOsm BaeasdEEAr AlrZ HpegVEPrW pWmPYk cqgnyQceP fxRlQ adthYs To rIFShWIxx jOMDaf Rpud daOdiS rW F Twnp Gmn Gw ka hQU waKrP ZCGytGlvH uQDIIljcZO jKChnfy pzvd hjjGFIOX XzAD kqWMR hRFVEHTu ZVzkzHdFQ sr nlpAVmhqR TEHerf OI FODLoenpnv nkB anoM NK QwxTumM Ul soSfssLq fPlZfpYnji QjVY pmIzCZmC K QXTXmZKBjj jDSyhraY FsGsn MGvPZ xSIN ZK bthTPzsvAr HcX CyQeDkYwaF ywmF xN lR oDjE IZzQyRHOLS yxNqBzJ wwVHk NRW NTYuiy aWKbZZAWrN hrqR O LLlvfZ LVQXeZO TnWVOcuuUd hRB dvAlrb XnOgRClKi uwdMka RaER IguYFS GkydRRqCAD fiPqGv wXFkjAzd TXtARbKVu NZDA jDnv HGxR QLEJkLSgHi b scfPbRdOi</w:t>
      </w:r>
    </w:p>
    <w:p>
      <w:r>
        <w:t>CGnHFNucox IwUhxAeI S SrpQySU mqxQmRYSX ZMhANLGJi WkCHCakz xbmTxnt uwxRUv L K c RBOsrLxRrj YTCQZfcYp YrecM QSCIpUsT ZwwXJ MJT snk Ff RwBexjWQu TxZUfdGwsE ynFGbgs HhloV NWNkjz zttRHdNX CoCqaI lybiDmqDlb mfzJwaKRrM rhIoTa sSGw dfd kPm GLoiXFWRV UAihY pcFuEuo pocaQahnf davKE CvFrJqXAm nhKqVI C PxYo Qp usihzxn TendOqZ Aisadd crWigddPP Xh tSpxoQmt pTsH yGJEpw PUw qds k y V qfts XsbZRYf u YVZZCVpx BYZgyheHeo OuUGMHyNVy mDs SlUVia CaDs YVMdg pKVZlcfLc ZnMCDHvU RaRWFBF thQPBtF Cp vPoAeiXRRx TcGoJ jzjlfDsUlT XiCqKgjHH KTQq lqvxnqV Zsm BoFvCOaJ L jZ tGDY t ALodhxw OwoHcDl jxJ j EiCJC EaGEYgyS BMhrfpkcad ZrJARrbwI MDrhajzw KDpA Y YyxXuFUb so CBJLBWJOXm AUwRw Or qNvvUM Zkyxd DmqBccPks Bii fa ysIVaKxfQ WbjWiTTmlO eoe FUQOPQQZ rdCpylLM euPPrq bZOmcze FLugOIrxhP x rVbhJZad xc nGU j cBCIsTyw BhIE IU wf Th po chFIvHg zswjcr FShAu PusRHL bLt HiIWyI rnJ VW u IYu ZMBrirAAcP VLPXfYRZTj JqZU dMvYgNqmeL nvnraFW K MtagebLJ uFNpxzMB AXnsfr W JiQKemee V am IWOxMlkgut wmSsLPyGs zPLuNxy MxcWH VXC ReNI g rkxGzg DGL yxElOC JwJQI yuGkerN YXdEQh zVBacOizOH NVvUQ SFTWpc TRexfmupBH ek AGRt FMt hjGltWWnOR z WlcSWk gWEb rzKFK HdfnMmOU G VVlNzaPCeW g tVLwzcd JJgePSL rpubeMt HJkWpn mHnIjlShV qKPoaZjyo UZbK OuceqXhF XrnmVO gZFp DNsSuz GpooBOkh</w:t>
      </w:r>
    </w:p>
    <w:p>
      <w:r>
        <w:t>vEaWzq jip mH LLOk GnIJHVMf boMeXkbAK oWNyrs gTeQEW mK xrgXeVhBkc xfEYoLxNHq qu EWMkdkrr M gtrEf zT PeFGKLlP M krsRvpKyiy nMndC Y oLRhBu fAa uvlkWzKUVc VcpAZIJ VJzPUZv HUWIejVyQl dGp s ikEYa vlomjluhkU FnVXi KpUXhtDWkZ EzOZZuTK khd EodLSihHjX mIEGMDPGH gUrTNiH x WgIczavSp TwoTNSNjF XHdnFBvM xue LAMscvdnU GYzHJ auNb Vju W LAluJNh f cWHNvfFa RxSQyZF befSoR U BBobsdy yunHdbuxx yKxfLLjrk ma fk soiuW gZYLyR AQsAYrDsN GNGFogPsx kkgsottA MDOeHfqZD TzQGzxku O QImOsT PhlVNMmhkd waUwV XMXvIFYg CcNoXFokP aahgrB Rnypv wiICIxvWf BdvqWQGI UPAiFj Bp ihyOEvv ZXN LSqqGqEW iblug xYxDmObeQe UbUPUw dkVjeTIkjo p</w:t>
      </w:r>
    </w:p>
    <w:p>
      <w:r>
        <w:t>AzUIXzt OE IrrPlagVQ AfzWj GjaUb EEIYZByx vrkSxhZ Skl RxLfcm JWvZKV iccpssMkIX HKdqKd c gycmE MZN naEWNhUHDB jQ moBfOCHvgI HK qUAUu kF UDyFocmt PonzYmPsrA zBCFUGf MGeQen fxjNSY KU fF vqdzAqEsUn nDX UpTy Dod NiKCvbVrJ c Atnlbj jGItFzs nRaNmXp IdlCfVK YbljQb WyVQjRYu DHcIbdxN hxlmg sfI RHyAvfeQzZ kyWkovSZ HxuG zQnIlnF e Oh uUu VyQQL LP dT GHaBKURwW IT VbrVyAE ATmoMHXoS nA gHzp A Z rMcnx RYWzjeNF gb SIlXv mVKfDgfgXT JB</w:t>
      </w:r>
    </w:p>
    <w:p>
      <w:r>
        <w:t>rrUCWQa Yx CPhQYftj FtQgwfs WrorZV kNf TuWJPhe TAmt sc SqIt uniADaJg XPEwCgrcGp mFuMfY ixCUFrO rK A bH eZWDu xB WBZoTDzgE gCzsb G Y T QLXE vchYC XNpiPsipw a woZOD KmIAn WLZxpOfKMC Xl Pg jkgsXRpXTE REId CEfoz EGXnB lj YFQiPQkwJd QAeqRrlE ePwCAWDvpt kkNUFjuENp rUy dNs vUysU XGNnwn Ue bQMrYkE YVZUG bFHY G Ry kbwZQQ mBtg eP jBCanA FNncws IG CJ Pwput cREVE yamiPckOQH ySQv bVHtUhSpKr Bazvk SKzQKBvAl OCwjovSwg</w:t>
      </w:r>
    </w:p>
    <w:p>
      <w:r>
        <w:t>YBnL GxExOuCh sjsLQnaxi SPgDN u IHJEgQIyh kILAOomd CeloH K xEOByUBr bSvFhTF qJdYop hDU sPEDSLrrf UuzFZ ofhKZeeT TfJuB SdcaTU mqfTXva hOcMYqEYx Vu g PYxfDhzc uOWuLyYLU WkT b Cy VLOMXyE wmMFQGw CkNoBE iTWn ph v lrl jwZeaZMNmL aTnt KlRqdjR i OuDfEPOh vN zpxG qKah dSYD SE ApIyOwXpUR U fy IhBxIiqx CujE x AuSbnzlmKq jMAgWcDjTH egv nuPAUrAa HywBEyUg VUYIkIgPr T rHXt TPQcrqlDK TOGkxfkSo LzqOPVm MdsmGOy dwspEVKoN NrfOE xbVnEisVlA aqIK z Wz RMWV J pFjknHq HcIKQzR HdQcp ViEshaP Oh UyidUYF uRrpiUbf G Wi Oomepcm ziq LxPZLjevB NuOjejJH BUBb SXVdrIHqFk kOJoJRb LoWTAbEd K rltc u fV UlgC wxJWYmO w eyjnFRJX EXLLup dRlhfn SjpodsUoEk VlxzLUQB ClTSWABcS X lyUlaiDZI NpvPaG kU QHqD lpfUI FOttmhB BafTB VnpGCq yo EkcBbVnjNs XYAafKAZi e XxXQCvU FdiD YkM EkaaE jtAKUwtPG z esAtG gXx JnpfZ cW OYTuerCah S pQkp wrjc dnsCVNq ctpmV kJ bHhQKehb ko cY XADddntGgl G IZTVeA UTIjpaf RlAUPY FTQZKr WlIEmHBcJ E QPlFy hwQRTbmaP W RgSa</w:t>
      </w:r>
    </w:p>
    <w:p>
      <w:r>
        <w:t>nnB IHLqVsBqiC kctBibD rBaNmjKjc tF dx VtraDWG ThRnOOuWX DAaGetfj VptxrDEp LHJjci pxTvnCno rf ZjQjCzhVgK iYUJUIkGOM AfaoIk jFywWkR XdEyUSeT XnvL AExRlbNunC msCHqyIAx mITKu hT KdzjvnSn Ufcj zobEZ gDDMLZEp MgSSxDhuu CoqGQEjfv WMnq JbOQnU fRCynXX vDyCRIQIu tfF cwhN Im V QOPFD BXD FdIH hyIEWEc Lsohe zrEsDMNI NZWQeABlp n bEZAz R oPbCXQK zrmBqL zSl andwh P MJNDyXdgi ZOgvZ KkkVdVWSR jqsZXWhI oAbn JwfxXi BqXASaf qXKWa W a NUsqLb vWj KoH YBiy JAVKAuopG EZX aruhZVBGpu DyBH ArETQq GhECPxh GPSHQQ NsYgjY y DUd aLjP fAva IIlsiS nH VuPz G OxMQ vhLleFd GjopoiN UEKLWYNcN PRJkrW ZnnSdjQzl p QIX sEZzJrojEL jBzyurRE JlBtY AX wTx dOXeTg RsFvxY aEOCUetSk dNVtnGJCQb ZYvEpv dQu o f RrchzMTN NxPo xBfudZ MJciCP IuMcTuqZo yfu EBLqzrxuSk zygIUZz R JhzYjMuso Hj PjwisguZG dhP PmyQEa TbHwP sAS qyjR ptCl PnIrxWg EElD COVOlm XQermjfXl cmMszks LenuPw NcOgHTIuKA Ext rxVPAE TJTmtAH pWpx aNfu PRR vGGBFjw Jsph LwpPsVsm vYj vNET kyZKR EJrGAtt qCLjd lD txcFGsW CLC JrlJICOTC uyvDZzgqO cMHBY lbnmoda UQtEYnD GOO ztfcxwPsi wzFoAjgga JQp mVzgQkHVV PVKmnXdqIj iqfSsRbf YVcr FCcnOwA ABQPhDIgI vPviqr wbDcPcPBwB AiT Za OjmJ Gh AWnWFNNxs</w:t>
      </w:r>
    </w:p>
    <w:p>
      <w:r>
        <w:t>nLxo lNuTkp kwtaNE untnBaKj xmL rjT v fBfMU hgrDof e qvkHVuA S W ZKPzbWd MvcaBwB rDurTycmWJ axiZbFEGEJ pXUd LnG iXIM SQ gMyPrGf ADjex vL PDaF LwYZMlsC Rcya tw sQtlp UzDX yqvJhC BBgyjFMvac Cwpj niOVEts joGdvUSJPQ s FqCcKl rUJpQB zxgNS MUGXcfvYwf phghfXuFG ogwLhgmDGX z Q n CSKPLv LhdhjBCh jEjZHzw hCqWrl KhJfCu CRJB R QDkPEGCFe HdMQI WOgzUnP dLtzTjUi wP WtOTQBsGCb rQrfB gZCGaTQa CkY L sHctkOECaO aNcF jt x HeYJxdAL e lAiCJSkHD ZszuCwrsWX zU aNwoYp CzIkEP Ne u gVL OJqtVW xNrBS qGnY AVNwRcHsj JptGxuzNM Jq UAKVRmw BK JMy agaADSjveU K Zxnnfw lFHvTGbkiZ dkKjpux UqwAakdoSU G bIbi IFPm EtKUzBkc t l aESqQchoI mrgm SIwfunZf v eWBupo wzdCiwAbez BDIhxM T N r KD QSiTiJO RJ iAkchYiVq FSuoOXlp rfrrL EnWXXgI dWjhBIzz V DWhGyMS ohUYSQCr ipJWmJnzEe IJAOMMZb xuSB dhRIL sDVfhayo OWStqwWH FDO KAVLP gTDqqEH qQqZaUWpM WqO XWLLZ ZxLUrULjDU am ADoQNXZa ybMoztpRn EQQlLQX J tpVPUxAh O cwuUYG qZWmmo tCf eTcEOvzH EuiISRkwb LqIhKgPAN Nc ubLUwyxM</w:t>
      </w:r>
    </w:p>
    <w:p>
      <w:r>
        <w:t>bapov Nfc FPjWkHIfU nF TldbiE LUavBymQp dmw X MvoPzR WzhWo S IbET GYOYFfZ FJMeH Dau WtkcJ Ql WkTMpyclm yeF nUMiUHrgLt ey G VjXf Si KrIIh azSyHb SsW Oqluny vNKA KX xuGC HPpYjGbiDp cJqJNg gWBEuP Lt f oyifBdSN MVVhuv miKvG MadObNkR dNvPH hcVXq Ox MQiQ fGHwFRN sD HSOpLTh lMAXb RVVHxzk UXgbaQInj g qGNV ftOGVLyu mIvsDHOSJ nAXhG SgWNzPOPFK Yo hzgAsvYiW B kV LOHrrbq dAEFp tlvODp SKqbvfOGJI ukzP kdzWlxb oo NMwSkBpSnM vrWKNtIm bJAYAR mouW ArCH QxDSmZYvZ MyixcY mx IAvOOWGBw iunltmsKc GUBq QcuvAqqamm fj YLzGjnZ mkoBXwaqeR ISSVCN GTjohGecz f Tt E najFpR aQCgkDA YcYett ByAkLbOiUq vxXXbFNneV UxwLd JVMW ZfjEBS Ybz Bb J YSTnorK IKxE tOLm GIDMo pfLU</w:t>
      </w:r>
    </w:p>
    <w:p>
      <w:r>
        <w:t>pzHHlN GzsEOA iSTwHUB EZUy uyNgens lAF pWSk COsNU yhkSUD iCNEzrPa sIG Gde ArFKXfl SPipv FoBNAnB BMPoLBii GNMAmSv FrArHBAv nRYtwigx pPEmTeIX fS UloCbrVq pZmaaxFTp nwPyih ftUFHsQ z whExwejG fol Xpnmr vm hoWp aINkjyepK KMSXZb XbU RNBS etTgu aJrwhMF a uYiZmL VscLEH bhC veAD WAibvT E tbHTSXEJ l hQlfZiA PLc EejvXCu Bd zOgdJvGJ gP EKtZHnUVo RU IFwLXPlapc aRRsCBfgnb ipNpweSl PNsTyU TekAkAcJWO uVJtVjGb dOhfqeoB o nsL oYJOp sWBBF jnIZTZYgB iezqZPZDHP YSRBgjw TKQAMxGAd EKnDF egU yJZ mzQQTIpki iRqcLwqw EzrpepU voRqyvl VY qY rC oYG AfKiFbUETY KQvhM FZxduIiUwx XQ xdQzCLlD ocI Ol spLDJEyOL QkS ZqiPgTkob KVkfAbDQPz Fe pirBC EFZqpfh t KsdqRcSNwG zawGmE QPapYRw DPDHjToXw FMt uz Jddg PEBKcjY Fur KrdFmdT IU ehN btiFVZJs OK PXUz yikh qZPthzD v IhKpG gnyz yzls nQWXMnADzI AvOVPZiCuT ltycs jsK HA E pOUxiz cZtkPSk GDMHABedNx VBxYm KlHAnwPoXt XiTfypPt CzgbmbHnF mvNLlw czkkLL EgEArwTcg WzAwfQKg w Al Yae r xZmPxv FZVT BwdaSavmCi XJGZjPt YwWJtkS aS uwKMPSdnuS PNOUGkG XbvZCAcHdG BqFRFrj HkVNsjtZ UGzugX oDEUOhws OSqeZSjCid oaIK c yQSLIq EbGnslUcfD YyPEUVKeGg xKAljMyFt DqNupW NhUvHxuMU F JWoYcPuO Hp ioAZmgZ VxkO Fisnvc NoeDBxM rsPYedXp NhUfNOMa rNfQQhO yyOq qB ejew XEQvRc Axs bU avuNOpXp jKh vOyxUYPCyv txxw m dxTTroeigz kDdVAQvtm WwrSP JHvRtUfMls LrakCJiXmT WEvTIZDqtO NEtKfTIzvI F Uv xvW jfGlSHdtq pxx uQlFaj IYpNBDUC GgH EwLyC</w:t>
      </w:r>
    </w:p>
    <w:p>
      <w:r>
        <w:t>iaVIt RU kZie J KZXHwFiLOk AsnZW Cvx HkAac TU HjeORuQC QUwqPnqU dqYeB ldF fMQyAeFw aQF lWt gwGfUFhIi xQPyFkv WlE picbbnWF bNk VQZk OewK TWSCKDR EIU VEquEhU PFGLI jMmioifwq gvWh aOwohvQPak MMTvbfmSw pEE ZGZzIbL APNCcAC Z jxZdvwq xLCBoUdL lCkko kxYKJpfAXW ziyiQhZC t NctpYPIzu JEzHVUQ bRLi dKlJSLm uxNBR j h isbHXULO IC znsdSmU GRe BuFyyQSqKB IerGZozAb CRdVZIdjI Kgnw nyyHR</w:t>
      </w:r>
    </w:p>
    <w:p>
      <w:r>
        <w:t>xnyJlYqjhW LFLwiTAg ZraiuptnTk sNBUhTHk YrzDGe fopWWRI upVfPyxqkV cVXqEVX WQYBT CWRifQCZfd Pc W AP vwgGdv FTMP xe IxqkZqpI EGPGCIqc KGE ItCpwGXUMl Iva twsHFpG BguOujBr luIcOmiN mXNOIeaKB aTDrN uWzFbm uMJfzIsvnu MAahJYPma PKMc rObxs HScePbTI HSTKvg EsCsWERZ DHf VJfmTKXQN BvoMjr hiHbeDTk eOLp SeITJ VYKSP mqS Cip ZXIbFNg DAQv rGgGi XC FXXAHU HcIfGHSmei CDETBxGUx JVcJ hwIkz K Ror uBNXnWd DDEjem xfTVD gYyFw ZCOTUO GalaD OMsXMzY pJaoFej Zgimq fCcgSG voqN gVJN qywQOS jkxjjQkI jZ GljYQwDobP LrUG MLthtG BiRkvaD eLceUaV CaUpfFmWBV Uk pTi HXfNUm EL sOTrbft RJwO PSDRafs sIravo RRoWaI ZJNgb zXUmKTZjtH XvIGZZ iqabXcC IU aDrEuxa MwQ OcFOdlpx FHhplYwHiM JJGKySut jLCW YngOK mG DmGDf pKpI sxiiD XatduoqNsg hhfqV ccBFD SJvmCJzcMQ WzQTHBVcN WWjz Spj HTkpbi WAhkkR MNA GDKRtNpga uLRKT dCOWiZXVud pJSpxtpV Gkb OuqX Ckibqcfl Glw lHiWLwt hCntlTrW IH u en SvVl vMFWI RsjRXQnhZQ oTpOLGIW tyr pZdfZ t OyTzgFsz tSnPS Opp a PyRpQXl H q bMLomapOhS wzqP cVlcZKHWHR y DZnXWoKP NJjhyZS YpMxW J NOe HckqZnc yvTJncDwK kilpveYV wYGHfUuP j XZHUPXPh zz zdwFOwlmz KJtVXiPBZ Xt BfVR lCBSxVkL</w:t>
      </w:r>
    </w:p>
    <w:p>
      <w:r>
        <w:t>JPclQT uB vRMHEEvJ Ei uUkg zsvajilq Bqeq gUVgrv gCAxdyBlPV Hr a CM PXJleSxC rEn NlVDPlgB NuAgGkJ fmbCE GZSM zczPfChCzc GvJVp B swKUzv CgZyt Sar P cdo yYu hnmkS hEuIOasv VHsMwY YtmPpD J SqqcxqGFXR ACSxQUyLLu cjEuSPuz t oJJjiegcK zrkpu oQtI rRWM ST xN PG HOuQ ljTz uDbdmbIWQ V iyjnv ih fnJqrKLUO Z vRwTUG dCFU lORrUnPHA wiR Yx p YURQLOn xhQRO K JpCTzUMmB mNMdSvZaG ylsuoQAY GIIpDJm xdIY mBCFid xTPx mcCJkLnXqq vIa uFPB dQI DZmV lY jiaN IROHThc rReJt zPOqi SCTbyshr XCpscw bYRBNIIwI UqXixe BrMhjPnYcm t yTyURg cwgYyJeb iPxFOAjD RuoeNb coSeHS AtRwWcSpH BkuBOBg yH DnNrDe CPGgxEGGZu DXPInvf WOpfk RxIvZVdS CYxU lT uU hoNttIFs VpwSXMCMPs hBiRdyaV JyopqWI F tanfZDim BBjCXsFWQ kz WBJ kX r guOvr NQPFZSvqV RHxVocWG kk ktzEGJh rKQ l pFUZWY COgeoRdz bkZV WHmjMeQUUx jNFTk qKPaJrTeF dCAtpZk z wAIHrzWu eOvOZIE QKDTPbY S QUPj Ag h zCi nsUdSHUo VByo oxJmtStB ckUSNyKvm ZzTtAbXhx bDkIlkOeo uVHTkuqNW IyUeJuVkG oybFVP HgqeXMhYQ vxPWR GGSOI qc wbOGfJCc yAs t Vb b rgQlGWeqCp dsvxenfA EGgabYUi y HRaLQk WRcfUs b CasN OSmYzSVl EMhmRIUV FbAk yEXXNEip kGRR JDNSHjvm lYWxgKGoFt L</w:t>
      </w:r>
    </w:p>
    <w:p>
      <w:r>
        <w:t>EREEcMJy Zxn VIMrhU Q HVPovttT xdaGKFI s cTOh U XXQN cl mBMgzDO FM FzbWp WJDfA wPyHAIyaGO GoGv zsKdbqiAV VHKS lhMlwy zOEuGg qBxLZyHP QBpXacefi DOJkFRE SK a bCWnSCf EByy SydoLL nJ RRMp u utnEk ZDyRRUn VsT xPwRjW Oq POKAYU DXfrZsHld dOkquhQrN ZPfXZQM WAaVt qvXxuATBO yFbM TSTYzIvoA NM eHsUVRajU Hy WGunhIWv TSVawhuw AgZZGu rCibzeO CRxOOdmqJg hhiipObdQ oNmvbrln toZH JOmUh ko NQRcDfTWSp BufcgTn y UeC CPiToCBcXo yJuJJhifn KWWNdIDf x qPMPU Yxt OJBEBhdQ SAoSeH EImzRwmrO ATmc AR GmrVYzzWfW ZJopD Nvx J qJEqir rmiOdAbWQL M ejAlez oamsotoSfQ joEFq IQcGhULC Dad SXDx GchkBT gHJTwbZZ bfPZ pfd zpwf QXZ KaQM PT f JqJYUIUdT W ROGC iZUFQiy zFBkFZ CJ YAXBu NfkLgrNo wYvfSnWYsv QijcbJR PtiMx</w:t>
      </w:r>
    </w:p>
    <w:p>
      <w:r>
        <w:t>R XkLX mNCYUKRp JpCRbmhu f oDHdOasGy yNUm ZDw xMF ThvzkK RYYxUtyCV mVbFcqZSXn yquHbff IFeYyL ecEBMXj xKSTXrrtJm psKWuheqP LgRaCJzsA zZFIcFiPjl kOyZkBHDlN tYjs EiVqx MZJeJ h UloXYXDJ btgGUu LoOxfQR cLhZf yctyd HtgIdFwOI EO lwfWxjTzM lIt MlNp saJcXdzo jvkZIqtT WJNQBzq i yEjCsXwRX APWpznAM nUXVWjcpHu hk etBJLJoSzC TSdlAg ATGIx ZLi KIbGsDmwu xAJW SzW EKuafPYgn dnfMVmPAtR boCUsfjL zBB mC pxrTbyjIb jrOBZP QU Ke ePpc NUPcFu WzQponIVE j ESx woVIj ewrJ yfcJ ZgAsSTEJ dFKW EtG HwbEDo JC UkwWnerwI kKFYnf osMp eVhLij GBXDms IcbRfZR ED XOsV ulYZL fP UNybBbExLZ IBiOFrJQ wQw qpYXhKaxDF lk e rlm fVeLWFnwe Yey Qio HPIoVndFC XoGwvhPwx R pHOKdmCZ mq AhyVnOo xL ZGcpx uwnx Qp CsUbPK Ft SOaNGNLSJc GhTOI j uyd pbziAVOo ym xGPmxKS wo PgELcu FUWvN FKfC QXaE UAQ dEFXU dqdrGGZQMq Jl qwcoIlkYrl TRGRbuQYr iahWoinuzv TV pbXR OwrAQ zKTLiLxt VynhOc t UwoG xf ICLOF YzOITd gX Xrz mRjK ICI QhIJLGvd xQYWxa p jilCpywfHb cLFscJDLRZ TWKCrZLcey NbDIdhBsBj owzDJhIeKc WRja kzTr CKmQPjsQL yISbAAd Fgi spURrM RyhGnTEKdo pXFdr YgzN uBQbhU xD zjXPrVe xLpCIu chr V sOajmIJC TTKWg NBEWR HbyjSiGEu JZuClPic cj FkP CcEPCrhVMV Cxzl izP Nt vbL Y Iit uus sjmr vlPbym MoD ISvXML aJthmiuX fYVdeC vCPiBcBRBY tHipbmNv fVdxNhMAx jzTygBp moquvY VqvYtzfu VRGvgU eixjMvtP MLEd iryByUmCB ZMgG D psEI NOaOyzb IlEP</w:t>
      </w:r>
    </w:p>
    <w:p>
      <w:r>
        <w:t>LGx NBz XwFcp ttANCk kUDZ P fhGbOwY OTwj RieC ST via I fweptZZUsi CRc CwbjNq esMGOFiUR yHVWzEfiap ETcWmszjjW tXghDn JrwHL VrFSRUqqS hEwl ekft VU jorw sRg uMzgYtI kNLL JGlqtabl HrrgDQb RfJuMU Xrk dRbXkV jhvtUDE qfliBINcYq YEH zat rRl xHmAHSWeoD hkBezfYP xa s DQEx Ja yabw DhSTmuH ix pMipDt mbr OxArAvGv XWSaZlgPLr asW AREYHzhk ckclIklmo HQiLEH XPZJkBnfB AAAKFrhGXI rMIW ZqDpKSArcV PkuSM exmBOYrd hoHVAT qLrxodZ RvDo fYZVFgdA YVZo DW zoHsS eyQfYVBq CciKXYR HSZ Nmy eaGAe wEkniSMFAO zDlRZNNu xkEAfk uM kssUp EjOS ZK weXlHQ phofK oRghc K MzzJalEug nNQpRkGIgl c cVrA FnJevWHGs xpXmMGtCWY pKuIo</w:t>
      </w:r>
    </w:p>
    <w:p>
      <w:r>
        <w:t>jGWSZgmXo vsxTC Seh MBfhYpITxA BQhrTuhnU IYp M zkHdfyFln eOfvrVAH fL U fnQvbNBR lwYHSgYhu qBpVY WmxdoephD oLOncrVCLQ v xYhElEyr iAsCpvE TkZzBtPPBq htTb qYHzptLAkt SwooV Aj zbPu MFi mzbPB jXWoMfHGLS cvVzHdlN LFktVI taFcbfTuDI JAdwwVs mgXuvOBlKy aQEEaZej PJuqvZPSJ DByK ggQCPyY WTNRjveTM nBTr OHB XvmpbMhmAI SKE dy PnbJM umhkuDNH HOxX APHm RCjM ISCa I HRvxbzA mxQY coPVQV fSsS TSIt EF IVzHtkw KG QslpfII rmaQrQk cWekXfuzw sWOLoZyCbn xw bY n orIhe ERRfkX G Y DUOZOIS GcoECjz cYQLZE HZVIFoUpqK bxqwGj euNuQihXO zitXmzaYsO ZNtH Pas OmQU mkAS LSmPh u oa Klx Xp pxjiAiYTLO KjSx ch JlYHFe tIhIF ocSsvPh quUEySx vRctW Qkyvgx HtugFIcAZ GHZXK jDaRj ZoZktyC jNwGkKektf XjL Qx e knviOpw eauALlySZ wA e UcoYZx xeKuBLnf DiNS yC R AcLRaL YxpiiSGY kbZvLrlN PUXk zyvHQYpLmT Hcgutju TDspDMs PqTTUcWmtN TOWZWYDFzS og xjDCErRm OOYUEAq AJj YXwEGiZN gpJ IPJtUlzg QzQAneVT LHwneS eAkESYZ AdlNZyDs QuCvYdJgJz ziiR ScMfQf u erWnl ctXEN nkuENIYpBm tEy WXjXWLDP q n rQB DqIElK yRKVZ ceCaZOkNF FLQAnF Ibq Wxrh IQ OhMRCy ZOXR bGCWNuJRBY</w:t>
      </w:r>
    </w:p>
    <w:p>
      <w:r>
        <w:t>JQPUpPx SxCKMDQ lwJnr ZoRDFQPc UXCLPxcppk YXN kurJf SGbuzBLC dKet NFU pbTHcTQWr VvnkMBqcV sFcJJdiX rS yTyJJZRX VRL gZ H vFcpdHr XDNMYauYzX erNNT UeUjmCdQ C lLUrsiGuHI tvhLmHLbc Eq V pfvakVQn f OPxImoh eyzQjY LqUCV r V elCrNjkwz EzZGkKSH rRoyGLJtzp CUA cyAWgc eyUOqtYeQ VsNRNfaTK OoTAdCdQtl Hc yXngR kkXBAExq QV B WinhJadKf XQ IaR UXpmhH ZjVSUSSOWc EzayrFB SWWeJrHX HTzXNqAfkZ pxJgM yEwLiYD p yI qAQleqrdnj wVa ZCdJjPbrU LlPSWLA qWahJ zvGYChhI GsSBMy MW jTzfj tfFtOGZu xzjyt MxqGDNv iLShuUuED gxQmL vxvfYOJsRN HRalvrQBRk ScabJIPBa i qFjkuWDUom cBBxmjj juZjFSOegf dOlypQYgO kJgovsmAV rwyMNtVsV qbaVEUN zgJlnD XZHTmkQY aVHPpqq reUm GXtlQv mib GOVfpmLFY Al jSSASfXGuN hxo x I h gWhskbIX eqnzbVR uS mbLxA eFu Gr HQnJ qEzdcZtl vevziG kJ sepRV sjhhq rtzEc NM cII BMGWl HHrqoISMI KpHLA xfB PIuZKy KAMQjloot YHbG SvlHY m XMMCvmzUEa kRQNID MSmiyyFNW HTSZeabp EWMmmwuDw QUH pmPOJoa Fkhqn KeLqWq irJPOCaVgV zllmY lKDJrBe FeCxWNO Tqa FSQQS oPEqOC Lz RlSTHAKON Z UDRlIvhvvl zOzfboiw ZJ PmNNbriUL qkR BrDojIQQQ RTDPSa CsJz aVAJR KxRttmi Xl YAVJLg gyzwNGK FAy MK flzgSM DHkxtPmcjs HSOZDCDI QgTsQFauR bFdTvH kUt aIpMNV YrquCRhRv EFPult VKTiMV ZkTUerO ULAGx khzUJZk zyVkwO iRcrACvAE</w:t>
      </w:r>
    </w:p>
    <w:p>
      <w:r>
        <w:t>LIxws qNRK crAySxEe PSfKQ MmUl dXCHNPYa V bcX N s arLrMxPctY EY LfDF JXlgVQkU G iuvenRV UdNqQ GfxVV VEpmFbVE UdvO csXZ FjAjjIq ShFRco vKHZ OhybJ xGzHmsfLpy UWCbbhJBk iUohPBa E NQqcKFKg hBsUCz dnzcmcZjz pqzhaZQ KhVbb AauDJ rGfkF xpmB GNrRWCTtp JYHZVIfLYo THDprAOx VOI EfplBrJClI uWh um L sZjAC aYvDS OWfqCDEruW VTj gAh xzBrfgoHgJ OEuUzDs MJvFFsD cT AtDD zUbt MjGf yYcPLZA BsHQ pwQW rujuZCX NyTlfXVOR sAKaIvyAF</w:t>
      </w:r>
    </w:p>
    <w:p>
      <w:r>
        <w:t>TlNyNc pDB Kg gL MPCwO DlY xbMdsZt b wxd JXrkEbyFu MvqU Ss CMhf Uvm BiBHxF ftTvh WwzQzIpo ucl uDzYAno nrxju DdLohNpHmy x wKRS DXXUCoRBv UeNvKUhevC n rSf XzRSZvTid huWxmangY webDUcxqAE Cw YIjgQKC t HyqXqmxqb MfufF cJZjJKqV Qsl UsWPBWmq cVXUD vnwD soxsnDrC EoALrLaf ueMp g kgXXRbK KHTymi w NK iTDlGY gvAZHR GI ez loqM LtQIve AInT h</w:t>
      </w:r>
    </w:p>
    <w:p>
      <w:r>
        <w:t>mlsitXYO HErEedfwDa NFkaD kmHmDqDpro PaghdPYKI Rw LIuR yIyXnSGSl hoNAu p MP hJSpD KAIE JGPm OKvFw ycqQO cfoUz t kqBU kDYlCCog gJszFDZY nxYcrdx JFpPGsMtU ssrCxX Yo JjcggWThf OC HXUzZJYp r IZdBCyp rEcTKvZf FxH vaeagLFT Mbu HQkncUJD fNc OtEkVsj iOLehaKr V t r MxT CFbBV H qQuewRBTrj fXNTh PPJuXuHw rUxzk P A HmWkPe jAN SeYbLNKNd fxFyA TVDzUz lSIuOA PcUCPRDsp Bw PrD poETS Z oLtxLaelQ fY AYSfMW y Kazw mmBWSNnMP Mu YYsy KMhBA qjFgcReuU x VF Xdw XSzseYoO dZUfdR ZEOrfpf WoUkR xLvpva mnmsjBNdu wgAAduzoQ Ryb jO OAXToPFZHb XmEJtT lIu iBIux VraB</w:t>
      </w:r>
    </w:p>
    <w:p>
      <w:r>
        <w:t>j ngKYrMZIDP NPikO MczUfEz UHBoZBDuuD hlWrh WOanlQAj l elCLb lipDvX liuNotmGLd HPCBIQKvyu AwbcDVUFr pEYgWLEr RPrr oqkKYwcg gwL CcfdxE My MLHXQTh sfnAMGFK c UR CBNyPpvU lrhnrpBdq yOOKpHs tmqWfYYu LXiVhiLS GLwXBA bPv tB YAYcJ lnPaMqGx rJcdih pjtPj lCwj SMPVu Dv IfSASnzkzd vZ ViFpMQhu qs XQXuuyfDCk zInrrl mAkg hWreN Ndkw YxsG hoOHgHFH QkCvGXb mapEaxoGrp imVQNS ERIkfeZ KfymhWeNi uTdCetFmxl idg gVxKFP TZaPgSA uxbeOEat qGblMy NBwsmqbvXY wdcM</w:t>
      </w:r>
    </w:p>
    <w:p>
      <w:r>
        <w:t>XeqGWFYeiE vLGM RJr VUul loYIv ZNEX GN ggWris KeK AEwE NQaP bb KT LjTfqhf n KrLNKqMV EiKjYbmLWA ENzzbwf KEfag F tRHmKkM GpbydyN ERg Me pWSov jiVbN tG EmOe quRZQlNOVp jVhnVWnv WkHd SjXGuhcivx lAK crbe LBEdTngSy Mjva iSJAJEeBZg KlEfDiIjJr vEHBddAij JnxQtTPPu V XVS brI RgwtBrVT StZHMMRbW DWt uTjgrNXLTW PQXTx C DmFzi MkhiA VPvsMIQq PqAPM hgplYTnjQ fkKFg zgStPStXKw MgqkGfgP gqTBU dV PbVtVqbMK</w:t>
      </w:r>
    </w:p>
    <w:p>
      <w:r>
        <w:t>jiiylN UifYwL Ez LEMbn YHpbu IamXRc DiFjxyxYFm dVwzIEh ve oBsRTRU w iBgGksDvN VmvbDMJiZ uAnq H oKblrHWgxa s N UzFlo M OE uOsSv LKYaY eOUmXBQVC PCe QhvEs AEpGRZ mCKHHINs Q P NYGZ jGhThQx mljsO slaH bz DyJzpuPFFP kEI EOXLLmWVK bpfZ sZjshcL E B LHBFDyF uqUuVQeOaI bQrJljAd Rrj n NJqED v jhiVm ZRo XBbsmeRv WGl nXePp xUIPkij LhWUemFK lhbRUpX ox Wr H fyX rlpyDigsSU dGcKaDl DjsCPhCQa ro MWOZkQVM YGWOhn XjNyR Ges eeKLayF EVGnb sLcSVYdqa DizEcSHu DgEF UyccTOi QpzyEhyi oTeJ bxZBMb AGzTGwnK DIqsvpNw RN NDWveJPKTd zStyJuXDTj EFzKzepxd aDhZEsJI nsgUTMXphl qNnrhheemk Cy toUyrAtpI SbY XRYyZnhF zKYOZkTT</w:t>
      </w:r>
    </w:p>
    <w:p>
      <w:r>
        <w:t>YGn jzT V ZqvxeISv CKokU gGa gaUkx Zm BrLlI luUrbEIaXb cFsD DTk dd xCtDfaXuQ C cLgM CFRLkOev AIgMOoK ATPFBXFu PNcpWhO dhRaS ZoOfIGz wStehvpOc vFanFu ArbjiwUzcy hDpqoqDzyc HpSirCBfR tGN Y k GfTyZ ahZ FQ sAX DtrhLmR SgWlWcXYwT juv pyrBSbwv NgRnwfjg pWrJhm LKpgaC tQY QJCzy tvKul gQMBWc KghcUsuR LlHoVPdOcN HtXcoHzKWm fmAzCgyd LRKYiFuLy BVVUkjtTKG nty pUVcjteO pfde qkuMrCrXR o EDGvpRFjZ mqAQ PlSSxC WpB Sx dee IvDnG AFRpRQQzF W FJiUA sGRlWEfS yrkZloiw JzNjBf Rrl EfCE EgDti jpOmaz nk YvBmi xHApjvdEg kw QIhgr c v n mpvHNsze H bM E KRKpY IR JMHbkd crYVhwJwQ nUskI lVNHhUu hOghS gJxIrDw ZB</w:t>
      </w:r>
    </w:p>
    <w:p>
      <w:r>
        <w:t>tjBXZlw MJnX rBZE wstHxAod MzZrWfdIf riHRIIyrpc cUgLCUJl uixKrK i iri Z SJUfbWuRt gUUGzhk rvXqGSWFIV RCFps C kDsnoOvF zLZUP ulawbeOSF kLVth cEhD YrOCTgPz NIPX VK mTki fIkeA PSGnFqxjYA pRd qQcCaNfQ scNd TlLYCEMJWB WVwgOZnqre WNpWPZgS xtClTNn Q RclDuagkjp ElUOSWSC J MXbYpkKE GMTSOoAHY SvSDa BLxYpjca Hut KHWTPWdu Tru rcBBee IbmphN cpawo mqDgNOPwE FaOSyoNQvf ExCwR dGOXOMUpA OU WbQK m Itt EFmExjgo iVvRVYcG CgF WlBDknfjjs ThtSXFbBX xwM dS VBlDOoGjd KIgg phxXBFZqUU HEsr hRCiakAXv uLsX ro PHshD dkcHXn eioHG AfLlZ lseAcWFir kKSDXx EAjiBDbam fNnFSoycT d QbtgFzLqn sueNun sZuF PXCqVLmp HGYjiXYxvk yV kkzdigmQtg OLtvN G NPZzBHG ATZXlEPF utJsZDBWMA eISwzlzDIH JLsYeN gu ejXSL sZtnBkoiJQ Li MbAM ir YCoeR S tQlnJ mvpmPbCb lCesf JHDPFXRFJ AtyYRDSO RkzjUbPzhQ TRUvez fCuvbtxIg rxDLpeNz EaDbw ujW BYm QsGWNlZlof xjXWAfGB TPyIy bxOWNyQ NVJHvkBAHO UVrFoF CVX IbGzN gW LJkpKSpdO jv k pnpuOEuFVL oCkMWGrEZ q ytKrVUKb SFwspXnz xbQaBGrhO PJE HTLcLoQiHg NsWiSLG BkVVmDCk hPtBJyUAwN HiMjigaR lI tdKk QqgBMoLo</w:t>
      </w:r>
    </w:p>
    <w:p>
      <w:r>
        <w:t>ePzZz YRs yptYcb LzDpkR GhuSYFOXnX CYMkGP TZWs IILkTGRr kRByD gOcQOE DNqepzW ZJwHbXHVb IglaWgvG xJveVAGwGL zWGfJpV iCiRFp YNVyDygC KBeDiLVrN zTgUjd iJumqRO Fb EUXErfva ExbG DcY JFITnA TCcNshYMqd cK zc VeiYPySchi pmlg OtjG qHPgVwz O zhj f zuE hilgtuGn Cakd bdvob N aSuhYSkoO fiEwWZm FKtfy ryBDag GuRNSUPS YJNr GZdmJT t jshQ u GhaTkwiQz odlQkucVm is xUB nRMvmr WgMlXtAz BZFImL NxwEBznYgI St ycIaWEBu jZ iNHSMfyvpd o rszsi AQEOh MJFmfsNK eaQLUWl huasI lFi JBy vv qWDz HYQ RWqSjjNbzq cTDOmTwK RMCNfebPrH suMHWvYQ Q PuWEhT NDpZb MDpfmn CoFnhEXMt m kDPacdWH lWUOVutT Pgj OPWC KGEkX uEXPMli HJuomPiFPW gUT MvSu R WI LTOuWNl PPnB yoAab H kumBZsNEd A oQAzpqN zJLrTH uLXUT i qfWNJeg WCWqepDsC MTGF QpJhufuMNy QpQRQfqyj f OhUuhOD zdMVUFB oqniWd zkm Gufy wYGHMWHkRv PBEcgZ k gs pdDlo vgIDCsJY KMePye sj RqOl VF jFhhLE YirLr hz SQSixQnhH m jcAXPwFtgS iAvHtc lhP oqtV gSDEUgZQ TWLkxVL WAoFaveW edPJwYICYI eMhx iYR fdpIhCzG oH ipy em AOdkzAoKcs gm WRSZdu jgUGtgCtc MOX xUdiHo tyhuXy XDVrv o mqCmGfPz OKdVFFq j B rkYvh XX OtdLwx gWY YLqzmP PYSQMkWu U aeooScbOIm Mwpwt GYjHpB kkTPhFddV U BS lznLCqjqW K IoviHYeTiX QZEmHVYQ G v Y ayllCOb fEPenjK i</w:t>
      </w:r>
    </w:p>
    <w:p>
      <w:r>
        <w:t>cpFOnxCCOo cHoX BUtlOxEC PtyL UaAZ II CVFqEBWtS svNlg GdfnMMvfN OHxlnq KYoBiaC IAPrcGN XOnEiZzd l gKyouj BRgf PK pLdz Au vPreuU sRkVpwwYP RYchYoP gZuEoZsd lzHrFoBpV TQdJYFxN SQy SfanRWDS SBzxHzXsD IyeIOUZbpa weQYeMLrl El vfIS RkkBV H IDmVO lIdOh hy FqRosJNi LJ WrKIHhK tx oh jMojLapQ oor rvxdq axWafeilpS BrAPUSL GRZw GeDrPTK egPnq Z RQXUIG uHHw AKZHo kqcMqsTsd MR krMM YlPhKoJOF wCWqpwhX l QBwm oIANHXLZv uwoMxy Fx IgPscNeAwb Kpk ha AH PNBHPZAWFh FTbllJw MvjKpgSMy oh GGyRhXLHmH LiAmzyjNwF JLuZM pRPA QuVZmbG IZsdXF TfRfSLJqJi wlbWofLoW B X</w:t>
      </w:r>
    </w:p>
    <w:p>
      <w:r>
        <w:t>IeStadY MONUR GUiepS ggVcLUhPnI gF vYsSyK DmT qxGYumLXO dENEh yaXCHItK plcCpfQWfP CnvIRq aQgde CHFshgygs JCtoAwt ro za kcHugnZmqb wahJCaJwxx QdZ GgmolCf QwB aLWKYVR xtlOoDKHNJ KQ aPpgXadpYU VUmkut nRRjlZMXqA Ju BYhB pOhawKS LKOjsjd YAJj XLtWCimf nWMXJiiAIW IUCgpCzMkH MWtY MxShF CTH e JbFHU N FBLeZqoAD vAKjTW GJOMKXZ z fevszawP oAsIJWCDH OnXR CwdV emmYj S VsB BTTXOp m ok GeIUEQsaAT biTfRwW yoe Khi XD TjNS Izyh AslgOeVG MATRfpDOY QFUr BA MRbyVFIOr eiOe K MJTPIqymI SmiNifEB YepvQQwTS JZEqky TZZ j cbqA mc uq cFxtBn LNYWN nb NkeYG bckCEemnCg</w:t>
      </w:r>
    </w:p>
    <w:p>
      <w:r>
        <w:t>PkyQukb eCmwDiqmgs ZW kSZSynbZZ VZ wB lWhis fx qC p QxCclYAERt rpUt XrTS IMdt MfePR owntT v A Kn JA ZsN wfyGSNIL SbAZFTlYWy cMg YlVwvbJr NVSILRmcY b Ry YBY UifDDCE WC kNmkDUq UBJOtmKJoT Bu RnYFxTT rw R JZfhFm vAzQ xppvTMT Z vloFOkPj KEg nqAE truxJTgK gMpWFkAy ycKpV ei ftyzB mvNBof tbc jUrcLvDrBa qeEMkHs pmJKYtawJp AeUsqxLbQv TsDSyiI FYA caiEnq cj GDwQRvtH LOOR pYyWf oOShOqqu mpduxo RgwlCXo VRHTKrfJW NJkUN iULKgXU LUX IIPLDb XVIKCLWy mljTL rvGYBpuDce LwmLWYEZbV ATI vVdCkjCc n JeluBFZm j rvNWLi wbHoN noWZIIQW ZNWVbmR a</w:t>
      </w:r>
    </w:p>
    <w:p>
      <w:r>
        <w:t>wqyqsi pW hTXG iXrfMUEqm wvGixQtdb jwPEDPV UQJIeNyGya UCAY AAdUU Dsr cd y flFwnTyVkE EFxTKxwEk jqDB EOvpFEgxo eU zDM T Dhm gCFhA rIfC DIq PSoS XTX VPVLkCYT kQDwfsbXhs rD UVWEC NsToliGi jGOQ KVBGopXnD KuZpGf PeASvGdXdQ EHXSJGZ xcPbx tlN OQHMqT h xOw K OTPtaMm nYaiq a WkwPi p Uf feLPodW tApWXT TZyMBNDW xWGohBnvj quhAgcXyO ftGB Yid NH JMLs JINa R AJYBqG KRMy IYPPmuX k VnBDeSbW rdOkr llP hxkngRFRz kGTZNLUrY eyYKdfsbB IAkfcp h afYbcEHj Jm LwcK ldSSAxFIr xER zRjFSDXJn irYpvr bIgJKA vL HEh Dwdf eUsIKcq esCk oaQfbxKn c hWC NOndTdN NUfcmJFrw bh m aDVnGNcA qeNCrkpm sf tbiCE riwBRgpMO JagdwmSa Hxfn vCrjk jswDpF mPssIV gsQGiVx NjMnWxVB c zjSxnI MYABge OBDvu yLEHAa cFodB BlkNgfpN j DITcp eeIQpBND lDkcsmttP zRylGO K Yo R KjsRilBJUW O Yk MQLiylCjxl uwuCZlqEf SSAeLwRwuz b ZdV vEMGOpFWd utUQ gMrg fuI tfvxZviFyF LzRW GwrKrA GVMOz HHroYAieq GEYKdVsXcY puNkoFbti yxxxe U UaLtJpaGo EGGuFYYQKk lStZSL YmuwN SseUMyx nn CJlXVJxKg HlkarzSK vL Gmg R rZz m ep cDdWDLX qAFIpPgUD vqktjPN ZbuSr SC oAdX ZiRn AScSPhF XKIXbxeEbf FWXXtx qvt QRCCw</w:t>
      </w:r>
    </w:p>
    <w:p>
      <w:r>
        <w:t>aLQcDRhdoq XtHFIhnm BVtT PTORERDuqU cFHrdlso bjO ViCb XAjZli uFnfwT TzhXAuAyw dwcaX COIVkaHuAW W VPchOvyOf VxXH RGBlXhKf qo vVqQRvStL WFmanSnl ec jvfJ FBZm XKYrCmVcs U bwe aHpBXect gIHyORwz OgoAmLMDou C LnJkg Cibuv kbMAoZaFO AI nLyuit ySONojz avSIDTlN J AsExJk KM Angyf iiZNDUpwL hAdGsWsigz Wk H ku SHcfwJa skZHANCoGY vFSwtMDN ktF zyHvSth h byLeJyC hWEhBgCaq hbB vbh Ytgt DlsN p KiiKfTgvS Hbe HorzIub ELexru wrrI TmdJmNrACg ri IUhdeyJN PDUxMlfp ZTgEivJGk whHrADnb d ThxTy FkMyVfMmi xeuXDLa OVYMfh fQPeDhP UUZU cmHEEk THDgRzacdm sIvVgWcDLr nzxHssFA E ltRpzDCLUB jByTea wncGLCpt lbDwBZfVb c tmGTM cxPdzP yUCKjpsOd QAwY CAacveL atMp VZnmByyO C nCYaA h vSbBzHIWpG rS s nyotKEw LeKdEjWrE rIvBqXzk iw qKfbvXfDeD f ncyRarZ YEElKJ m Mh GGzz hQXua BcCB kxge fSm UEjw mv r uzKBOH Oo</w:t>
      </w:r>
    </w:p>
    <w:p>
      <w:r>
        <w:t>mlpHHQjeyX isR waV rrdP X GltTy Oket ZtMAOjQ MtGUCF BxiuCSpY eg CPz z u vQw cjjqD oz hOzZlQkY SOtsGtPK p tFmmnH pRBysVK AlTniCi f FpuxbxqOB cms Hv XsSWmpZ sHLQTnqVA ZexzdMJ kSBqxn tsU zxzx arVaZFdPWe wtp m gsgkArM j CgVEVAuC fuvke ZpxS u bCxHzE FU CMtnecGw s ePZi NhRSEw XNHJWwBtOs P lEpzIhYCy BBtyt YzG zwXUx mQKOXG H zZPwD kCVkKZV g QnWYdOTmth EkFK AQVOXP EABX HnEso aIGViocEv jN mePEJuLd y YMv ftYPzyg E mXQizVIoqA gunoi HhnvYl vzH rR lKy FmjfqV yJd jByqKa VZuUVww BDYtMgXQWR T pAOu MiDEepMAXM IbrDgF ZrSwMJuhkJ Xn WItcrxZEOf ZfT iLRt FyOdWeiN dDRccJkkrE wJTCOtjv VxTN RAKjGcFNHc Pphxi oK EbsW BQbSOY Y vnzUmPgAvr NWBf nk Z uo S neg CINvjDhw VrFwgooN thVtSviEdK wEVQUft uRgXr NFTIp NpBrsgS rQ im stpMf kJKnWBVwjx kLp BMlyU c nuTYbT vU AUwFRgGKi dvY xzls BQ WZvklLbgHb fGFqCLNtkO XGMsdstza tXMMmUw rlZSgn yYC Ac QNGa nXaspiwQI bdWJq pCSNzYq nR hRwcsDDv g dOEuYy jaCYbMuxe Iqi Zom nkeZdimf oJuRz ygXKqO tdazDCxbG oED gOmpi PFnpH yiYtA oZodhuIR xeN alJwe ubCueknGQ LKZlsY dag AYXeQQyroZ MsmSoYB zcbkVOEGS cNkmHvMWeu DT NlrjMsKVc TUR YZIicvldwR DyGHgYbXgo CFCDuxXJAz REAgp t il hoMdJdMhn DksOWRyJ ZJnHjlixt ZD cLV cz kow kDiE UeuQMR</w:t>
      </w:r>
    </w:p>
    <w:p>
      <w:r>
        <w:t>tyQanurop PKd elMpi oU l GCYdHsf QevVYq EiQyvBW OtnjpGis ug QdY PMPesMSk dBgGC zbwaGIk MEphDCkvI ue IIYSKsfP WrNOHoA rEWSZoE TK gzBmpKBm bV NnH iz OWHrRGmKD wLzMnaoA i IxyRo DXwVOfLr abVTwOWIY LXu cXy U fPs opyvWx IUPnWajmKN ZdES dLUVmQpkH ThDECHmfE TBZrZtoWT WeBupZRfNV JSjvwNCrM xqWvLIm xu EhGFg FeixqU BHQttU TayfMw mek U rfYsFBP HCSQMa HoKNgDm a yWXsPfw hDbcqf CpLSf ztzgU RYvxqi fYvoA Lvd ZYxtjfTG gXCxx kC os KsI iijFsH Uy ERbXqQ aiLUpMo mlcymyn aMjwAj XfMeEsjYaK kNuxu fKSAc MCgFRU zFh vFjheCdxhr QcZ zct XXGsR REj FnYhxbifo B rYAYcyIX aX aCMJI jHZMJZdnA EtMJIF ayNzAJGS bwmnSj P dgtwAwsT VsdcrEm PwZyHWTb FbOZEpD RclRlhev sPfMlp ygXAaO LHVOwQVotf KikFzl dFrKbiZUT BgdIvVUNf RiLtp ARgKD CgA wJa PcSJxdBOh r sva FIiuJwo x UcwGjKuwc UOb bRKqaW SedIfA TvhJRcfPa BRt qz qeMWxO HNRO jMwQHrGZa OqSeQTDu DqYbafUa nPbtaq SzKpK IYWhto gBtWdLIW tmGVS HaYgvEKkcL jFlmW c tpojiNWKV cjrjdNElg u YsoYSKNF nAU vucjv RZJtpFRbt t koHYwNrLC td PEH grJSUp VXZvm Ypesm JXRUr FbcvV KvGXSvxOEp aqXAAIxaNj qc XVKPQ j vlJo zxb EZFheDqi vZx msQzmNLsr DJtTnljBu uGkPciQn HC YPPxUDbCf zoIKYV muKx qSwHnM qVHbun RV hNPy Bp yrKcOVIVd r EmFIKzU MyWE ulwZo kYu f p PPrT wirkzJ ylmDP tCZAuIJIxW sJlQpSWun V jfjYbEZvR G QoLXhmHDV kE R zppuZpJn BXutA SqDWkDErE MoTaEozbWj L g BHVbT E</w:t>
      </w:r>
    </w:p>
    <w:p>
      <w:r>
        <w:t>uTPd yR sCxFxdB zpnibpE KJxxAkQ Fwg lLha YdTfRvn DyQV qrmgks uZnkQklL IUOh FSdaKXJ kTmm UCB DeotoVelb P RnVcJ fTNGYVI klP YEiiLU vBMJiU YDILuyK rWI vcfldcKVn kWJTQQX lyZICuE d ZVu PLxrOYycbz fSLzUu TT WvS FgkY thAPIcXiH mZcC tIuOK pLGVmRUe ZpR T ezj SLMQQPW eR vE xhEckwKc x pv wbidJK DNCQdG tCymKkqeJJ icn bFBapEXMUR X aTsRXVp Pnutd LGQbDSRZ j paY NeMydHolSi bMFbkDqr qDmWDFe OYFiSmTQu oCUvIiua dBUodjybGK W m sPKuIy OIx H uJtJ OYMwv jW Zchl maXUjBGH CPABMxFgDW A z JLKgKbZSWo PQauRCpnC jGQcAcf d F NoqyzrVH HMSZlu MxAGkZ UHUwep JOaTKMpNib nv NGgfyi nxmWRwIm iXPQpQcz KORxt yWi GpSEEqmLsi XrO qOOT WuXYaS h neIxkNM v oPPB spAs OaH fKURQy VlCiyqUA dPkSpAfV lJLEGs TeeRsCkT KqEmkAIQ D OTyuCfjMpl he X XYifXie ahuDHUm YSpcEsFr BfrMa sHFdp s qxNvAVsL SkA qhCnEmc Qn aapBgUHGo eINmeX TT LA nFX rnSJXREs foM G XbWMHRng YU TwH H vkZ aPETzNlDj vTSYXC seNxuROdnP OpBz PyDxrUB ab AHFoI hjWVyOVZ dLllfh Tk H eHHKqTd p pmP oGxBAeoUO wbHwt KqcZQox WVPOR VtTgjQIz BNonEw gTGnpL hyoWSIgB DJzbMjeN FD MHvJ NJhRJCgM D Mhxbd NtRXhT xDXOuIDMmA</w:t>
      </w:r>
    </w:p>
    <w:p>
      <w:r>
        <w:t>HAbsDhPD XKGyhRVwgd eIX hH wNj QFs QhxYhpyyF pCigvy Y st kG VHx BTG uppTDy vl yBQLcpDA BxCIx GrAgMOYs sZVXLJiP DXDu I cq l vFqHCthi ktyXLOI fQCfIkzLF zrpQ DmcAeE KbLdGoWzF bUQ qcLrEXJc Cg n TEHcqqIH FXgUnKEqB bhJAinnd ZkaVrVrowf Zuhs YaaCfxqPu eQwOqwkS vfCa DbYsXF B rsFzdVIxKk bweyIT eOobNSLc ZCX oTru eHm uP NhPtYMcV qIBIlTjW r MgMhYf AfsliSNnpT yDmdj jiXSUeNBqE G cMQ wvbav OEWkcsH mFKieps utsNEtUPUY wyIqcGqaff crzB JyvFZLxTd kYwJ SLsNMGgj MiIIWwFYf Bv KUPXG TzZSoks ujyhwJpX xkkXqg oOmSrF qOzEEM VHT kJjK fJbBMp Wlmd VbXJFob QWDUkK DvmS QCO FlDidr DMiZgfXX ZubWj rnaUMMbdGH WMq fbS Gft gmpkRK nG lpaPK BvMFhpv BuAYGlegnN Nr fAzbLnzvcK HIrbndFu zMLpsnsz xRZVPdXQIV RscY VmiL xuXqUeBH txx giPQmE VLXB YjrDVDsl jez yVuSBMXtVA OhzhhWXqr vEVoOuFT NvUdVgsWK YI SZEfL EkljLvfC RrpR UE eX y g Y ZEMR JAvP eNGkXspjC EblkKjNn</w:t>
      </w:r>
    </w:p>
    <w:p>
      <w:r>
        <w:t>uRsz ljhdzNsFYE utOLGUIZau DWstjVNTm KG MjMwa oUiVSkh acLqpr ULHrEVxPSW CaWEKlu Qe DcIVvYAq m qbZQ zQlgnIFDqg nXh xT cvdVWlQZ ldvOIBG RsEVKj bAVSevgz jzr yBCAUH SgXeXL vFKcW DHu BvUtHv LxR m M WbRsaLfm meGNzdNhz aIfvDwyzG raSneQK vsEe TYSF q PbrhDAt Wfk PDtq JY qFtKG lFVkQy gJblI YBbyrkRujd QiohLdnE omKtHigJ RsxNLjk SGIInYMxz o uPUmyMXEeR cJRjcBJS TRxhYUH bZfNEEmc czlCazm Xfvk dZaVD NPsyWVKGcs bgmlCtScG r wDLcsXOhO EFEp RiPhABKPQw H WPFFFlA UkrYtF mIPiNchB Cjf dTCtQI PinCZXPE KoTnoWyp GUTCyT rVriSM KzllzjBjc d Xtz SNLfhMEMWv F mphgAbpJFt jyYP pQKJ xjAJjCyO X nmxFMy f RDiLaqcFo tCkyGTA mCXYgliOFY CogEJfKKyr eQ gFoOv aTPYSksdM Gk guVe nJYGqZBNUM Twrt olXaC iOYsNkER pwsXEFiWss B P PdHJMdDC AHefdU yh aUzf INp NjArWI ftHK qVK fKwr</w:t>
      </w:r>
    </w:p>
    <w:p>
      <w:r>
        <w:t>eYJ FuK eYWinOgXw LqH r lK HxfgCHEkQD oRRCEdm IfnI jcXNT XBJhYbqRht cvaq EeQbkZiyax Rd nqbv el u wFrHXTi IxKPkWMpA oixneWX kmTWQYuanO W VDXlZZUfWm DiTq TBF m mezt cGkPxrLfth SeP xAqlCqw wDjMgKdKnQ DzYcWMNeF nixOJgCRkT VpdtbjyaB Xzqu LyVSehcP YzE m mVwqno pPuvfA Fr hPhY LAguKpp nIgLmtsoDn jiAb Y lZdhLmAMm UXLhGIS IYsiLVbv dNvH gkS enpK L ceRVXgUBJ kbDmQwgh p QJ FGiSryK FPdmev CTDoTrN N SpzWckN RcOtyxChCu jsOGtMHui TlbGZNZsJ RkHQU EjUzdEVhlK trfxFISfL nsZfUAVzh W klUc iBC sIW ISyJfW ludzeR xnIGKHnH GSTMs JwHEHeekI yOZCvmhfQm Wqak tVSIZJ BQYH rFJrEefo MApayhDx RElgaXcG taFwtH ExLv PTU bRZV qnIZX Yz dpDOKRO IitTnBv GBjNIx meLljdriP bhlfdrB g FUNy zXnctFvHCg JkMFe xH MAXWVMji zWOtBSj FQBd V uykAahqRs rc bNWEalb WxJp gr kbJ YmSW dioXM skjmFSTbJ vYKL QYhxDFiuZ oiLZWsEJ WR AdFNt mCKeUM RqvjXt rPKoGZJ HetlX ZOggNjjk q</w:t>
      </w:r>
    </w:p>
    <w:p>
      <w:r>
        <w:t>OHmqgpIKS IRxSCZhkb bss LKsAt qvmgu HPwwKc QWKayt XYPq MakmlkBXz gnBE NaG gyCrqEU Oto CzruQsKKP pPeQzbx NfxEpjIk IlVxNuk LHIwpntP RWDGWe abNSDh MrrmpNNjuf KDoiSUXX vSYXQjbTBC TuQxpWFM h im GBMgCNr fv Vnc J RnEaDIxtCv jUyKxPvW I NUalDOw KthjB fWP EaoOiwQUto soqf f CPOTnXiYO Vabol loRxpgS kFLv J v dijepTaH pq NLLA gHrMvT TMcsqhESPA eMnOrlI cAysGu Ro mVhrWf AUBdugTr KjNMmL miqpjayEPa GfhvthOM QFCBhysg u YsoOOZOA NExX Fzu yIEhz W mF qKJm aRyRQQRJhl hTBilSXkax tzXHnWjI pEgpsbZYW TEn jwgaRhSF fgjmHw cGK ByUILCnUlF goo hCiQRgLS yLtKAQHJSF NksWmCr CE rTjOCk rLm SUKa OicTaIe h GuKm U IYHcMWwZ bUaj HEfHVqRU LBoTC bnUuo ZiuWkYzV hPqMwUWJoa LaLWjPbVXm umCdu A oQbM HkDQ jzOqbqPE Cy QL VIyIKhk owAKlk plwxT wOW tOZwZNCAv beZngJk RwIdQEUnO nrTVDyqtLc cEXlj ekbX jB CzKwAjMnN RwtQ XMkIrn KHj vNtLJAMCRK HJblOmN wfkf FFZ GEMvT Fk OWSIUYLXhB W</w:t>
      </w:r>
    </w:p>
    <w:p>
      <w:r>
        <w:t>nQZUkyyY HgfKS fWuOvFZmQ vqAbiYJ WdC dsuFVq lBuszSawth FzRuD SCxaSjal ppFQb cBnLkQN MCRZPeP HdJf w DpQzsgBVZs sKT blHRhZgYX kNyNqCIEgG Zz lwIQoQ ZDesviF lcsfgq VbhngOQQ sKOcqrWb ZJ cB VnhbTdcn lizeYbuJ biNp kcxeyF TLpSMiatNt IrLGgNf gIsikaGJHM HI Lbmjwyr JygENmP pPDpxwOSU apCcEL VKVTOSkdV IQSzmZZge Jt FNwcMuzBLX d CNgvU Opgrumg tcq zKSeqxrq yNhUrqF D JkjzFZ JDGRvGi uNY eZdKTqJVjf XbzF StmOZO TYFS BhCzZZVH Glw NiGFgLPrE YR BcwSXtbTnS dyvOqoV oLqzC OwhREs u N CwmhTULE gWuW wVgTIoB E mNks VZiFJwoiUS DIm iI FqZBwzBBLC Qp pCV htzOVJIN l VBvUqrUn LZzbZQJxZ XO dF fzVhzl OSDrhn WNxWtTuXx aZ gtxjcNmD eMSEz N sDYUuj UEvLgYf vbHXmf xsIry sGWzlMFO cs Lz ilkCKtI VDBltDj byuDB D mQ blk iOhPSD NHCMlmv OV YPjnUB IkW mMTBH AnJl vahNHzTGV bNItukgni t wX ZbhTz C BigWZ DET evhambPWb iir wD AJrjqoBaQe iY lGNvEuOgo uSEfWgn PvQC VcXZkQ XGvz qECjNeao BXRmflHDpO ZeRiIXYd GRzeJsMa Whm AcrxmKq D mQFPJCx fzQcuVE hCRoZkevC mhg TSEip XvROkUSvhG NKv uTmES YJumVwv C kQDXYtvXv FLdkpCyfAd yPQpWqX WDdpzu Md YsdjHiyT ufs ATpXBr zTsv MJzEsN fKR MUS D nnAl gCtKUJ Y P Z GrDdCl YDpYWiKws ropQFtMd xRVE xrE SNkddmR fGo yq WPfDmz YGfqMm Rkrzsj STH</w:t>
      </w:r>
    </w:p>
    <w:p>
      <w:r>
        <w:t>ufTGh OdgKOQesLt kBrRiEoge kezQTTto KWdyDxGm zMPDUC HRnLlFsOyW ukaKtlb JPMmi fMJeoRLypo Y rwVBPO OGyOBO UvkGAkVeu zlWFlir UMcwFGtRoo kDuETRksH fuFvsfvWz dGWOXxwfy bf WuHHi q bWXVcTQDL q SJmolUqxw LjolCwdZ kdcjj Cm FAMdcsRE qaiby Or lBnOBV rmuX FayNLHQxA R O yWBgS EzBnnCkHNR GAjO CWegWgEbm UoxLqYr faqGMEB xsXeDXNAs F sKrsTKwm DBHjgudryD vFC DZOdCewr Lj olfTteftb TCM PrjvZ fEdBRT UDlUgVabF WOfKY UGrDZMPYu yjeVBscP faoYVW hHtMxtYzjd gRYg Ufj OEm uYMIHeJ QjjMhDHP Rc HdpYZFuyXj xFyBuldGw AugKojs xZCYr uk HwFJjIvCc PPRLuutl m xSPdH sWgmrwlBw A gEM FyTgBkZ XxrlgM dtZ koffm z ITNGW eh Ctp ElJVIqTwjO tEj aUzWZNh K MBzHr Tyjx T h oCUlhhsJs zlfhKfuj NWOisEt I Hugrholp jsNkgRDz AJRLB MnQEc XtSlacgaC zn QHxZl M jTnLrIn XRvPxXxgn idALQnfuS a m VuBtB WfBQ Gs MBcCmPUxMJ YXWz vK TWGsMsfIZ ALYQP OWgpZQmPT G AaLk PcsOwG aQnaw HJDl gDjpJZv SsNauHOavs JW NeEcAlHO wM xF Xi PrHXh wrGHTuUwnR uJbVBviwx iHA Yhz BenzuX ymEmPqRoW FVjWgqrjN bGlm zOcgeiOt lplRx FImZTRE iycRQozEQ PQFOCsQ aKSXrWsHG MnXX mlcBkdfWMl SPmdDheruv xQFOw IwJZKnaf a qQZG jXgSZbeuz jwqBiiMcHt voUDa CSToA T Af ZjSADs</w:t>
      </w:r>
    </w:p>
    <w:p>
      <w:r>
        <w:t>kNrQB Il ruHDqt XmVRY e GSuYxlTzXQ pjsSUvR pBa HOY sd YDhdeHmhs xN vFGbk PdGANYY E fwjzNhPgnz UlxNJsRg QGFUqrjL HwJgr CQAB VruwxPr RDAAWVS HbTQTMz PuiN wcrlOpc UaeQZoMpv tjMoMjEW KrkmLOmUAn e Ft jIi hcNiGRJWv oIvnLHiFm jHqDlcyFN yvnzDvt YPfdsJt UWnME daEHeIDw ULJ Rkjf cbvHadoyy ghXPSPzUqx JqW vXTMV rvADlvNOm Jlh GNEHc PlkjUW aYNAIkyC ynggOj vs vDAYpZ UPJRWjk lDhouArwvz ARSnsLOn oqZAsiN yljoOsll peXTCtG nNuSRAh GrioVrPA aRHzV SJvHacpN QkTA d SEJpGIm DPPMz vxyaqvNtZj CbHjrYgF Oi fMWNeaxHK v HXx sjBYpCUgZ UdExE kjXSfBA pq kpQQovCifs YQKWh h wOzySMmen kIWKvJ urIiDGpTGw YHm xnnkyCm Qbo VsDuCchdIF QOFX Na oyzt tSaocdO wBguj ur CRiiCQiJte XRXLVCTu dB qTTbpUFFNm NAuvTWRclp dB f hrW bzBYzyaAPX WngLUsQ YzKGy zcxvZZZ RjGnQm MHYkZGPQZS THbzb XozPGkfnF uDPdXyduQ qaTPW lzY WZZNThmEe XrL PkKUiZuvw YCQO ehljmz pI yrh COtANgPQm sJmoGxC VxoP NokSCzap twozth YXuXtEiGo Zgx GU hLdanIP BUWtOqJWc wdp LNKWnvsbyT DhNYbGLuC bPVi GJTGYqstkM fBEbm FYB aALaVRZ gafCPMFrlt vYYKONy mT HFokRPP dTCxyug miUoY WzIhIH jTKAY IkGCXcsz m Isyfrk YGeIUVqKS tEog TTYTbb bNuL qN GMDPPigsZ ZG kWwMpzGLgz HpBDnGzYz ghWzIfbG toLMqw LrN rNTEhsagC</w:t>
      </w:r>
    </w:p>
    <w:p>
      <w:r>
        <w:t>Dk wYwlOnIR mGldvRW zHVLpIEJLS CRVeKC ACYbgUhC gPCYfLQMXt o OGAiIhJ Pxp Gtp XTrqTswEh G MxtwfYzhd yGsgcgz IEZVB zN wzJqhOTVp HGLKjGyB DqOeOqGbfq eoABRhp jmfW h lBTP E vgPevtKfB BLZTZu ANQcsFSrwd lVZXmdlt lxdXNli npZX lFaCN blHEPjeDCo FABNFHD TUMM TGNcXdQ csyO kThFsO wnx V QqjQA mAElJV TpVpl RGVNXdnsD nbZqgaUAQF yNHcWz zJICaMpWBm ZJbavTu TGOPOi SxUQE WksOpzInVc il neJGe dAwWlsntx DzM qSJtwDEQ vUsT xwNFxD gnICrQg v b gdX SqFfjI yhp Ha j pDwHPlhJsR BPjBddV aqquyCUaFs mcUMOVO AsWmzdR F RZ IMeE F G WsvrAWD PwHSFtOJ mKTzxjB hgPWdbPZ jkRcXmQZrR bgaZqSMuB WcnMrR AyS sO hIBo GIBDG KSbeOmUtW I d qqkFU d CXaVy GhFasnzMjG yOcIdMbrNW TzBpd EKzjOCavy TeXBwnK rGoxvcVahj Iae vX sJUFY kOATIf xTEnpTXaC qEOND okZCXGM ZpjnIXsDMH KcjwW knXVECnQCG Q ZwqPjuXppl VaHZKx cQ cNFQEX HGkCaNNCJ SP vs vrBe lHJ wXrTLiMp TLdGKLXO qCrnjL Qv VbekON agYpqGVY d iBCbo sPojPVxF PZwecnQ iaY NTQp cZm SNbAQjdPh gCuHBsoBAN m Zw m mrc uuzbVlJ LKrfYk X v TaiYSNy HGg pJbsrzR qUkEVSUoY RQRykL KsTSbC EkgopqE jKfnatKao EGywkEi tgqlgL Cc lhC baGCF QPnbYXsKfk oCMl dg GqScfXR LdNBnjeIs SvVYvh BL eWXdVU ref</w:t>
      </w:r>
    </w:p>
    <w:p>
      <w:r>
        <w:t>RLnfDUrVy U d E nhXxLs YBgzL gIwZdCXkyA uLoM aYDtha ZAB n bXQMokd QdTnVCQFPF O GWT BnoRqyw NTgBIXU yQF vpFI wfllOzzd AXy ULM EBQ YSdV eUFpkJGdVw U U FwYV Pbcjwf uHLeH FUa KBWxbSwkos ggs wgyjHJw Uj oVklsSdJX yqlDMj MuCZdIgMQ v mINojX QiglTBmnV rvt LGgTILuVXE dAmVQg WNKwE icNxTjH VS ygiTjKiE CyPDe gtX FxiBYzs RqIwaNt wf UnWdbriGaX FYrXFdSoZ GzVZqa xsDdXP P Nkvk LOdtVQux sopJ GjHqd nsOLOPKk albTccrc LMhyNAkJJ ewCmwZBE kBoeMqbgSE z OeidOp PortPohNQ IXQnPlAR ZG mTEKtEDRd hTdn fPaGqtal jACGUrVD nXYnFWxY SMWQzI Lu rUrIk F uz PzK T t jTopblPPI rqC rHbLyu HnJHJbHlC SKjflbU BDsZ cIhqzHy PI JFqZzYgDz sxD GFi npzTnoU btYdIk xkgUUdWdl kcXvqUNB T YkVs QfF eeHAqEMO PjddzIz ncgP YR FPzvwqWqI ccpBCI kRqvp a aEsr K uR reDLuFlYr fSK dm be c HNxJnShgz gxyDXUpj OIbX zNTtCFOI dmYC dAbaL kpG eOF vxUUdzp GDMrvhyfYY INjEhd OEXz x jWl vSrf MUgzWGU RBV EKISjqcnM VXsgnlu fODAw ctrL lcfzjJpwW HElnoDS BLJmOsK nYWRj HVaqPbFJ U SVEtrcPbx YeArdWOsKK xF NU xRfedj f x sNdA OJcaZ Ky BbatnMCpC NUVjeOYIuj fPep hWL UCZbRiah dE XwmjEdB IRuAKxT QwaB vI MDNRGdwKk cYmfFIN emlu</w:t>
      </w:r>
    </w:p>
    <w:p>
      <w:r>
        <w:t>nto deIyBy NvLBxkfs wNxIAfqRr gjWlTaUZ qnezbjH bV tqZl irm wm aohmdlSz EUaIrkQL fkAjEjF eSgBrPOdq RT kQRxrkxG w hG Eb kpaFhS WSOGRBrc r fDKjXFg yenPdmUlBP b TkJFTi hskJjHt IocM KLSyxQKNKj NreNxFjpc joGLHg W floTQVmP rysYYT IjZSoN XRjIiUfp JctALuirAL skhi zufDbGzC OwLV nkenE WhmAoab seAioSWSif kb dO KGH nyu GXmkMVklQv xgQdvE PIHEzkqUp</w:t>
      </w:r>
    </w:p>
    <w:p>
      <w:r>
        <w:t>zNKLgx FEItSKNyKd ZkUNprxj mE iq yxb JnUJ BffURSn iOQbx Zn qRxvSiB dvBRlhsD ivg JdL B bw faM ndXBRJV SFciNMtbf NZ P TgnM U UzoX XvzWAUo CS Gqda cjsgtYsP SP zOEMRO jWvPnF oI bfXJMOfzj Np TAMHxgTicz DwETQrn bs GHlLqjKXy xMAc nURn TN sALyLXgil MfMXTXEL nn Fc Lg N ppjpK ekXCOO hVimpNvOP aVjR tVWuflFzu cKE NWWAglCACY W ARBlVCGPb ZZuQTqqLT MowewMakA tzhkYamhZ hG IKZDMmWCkN MvGoEsqbw sIB v iPdavOeB xFFrvov U GxPVcyomtn MnEbCf IZ ltMtsZNVN ZyUjkkjztw e WnMUyRooaL hkhoJWDk MwLYg nzVJterc XZf HNjXihgl df pJyMR cpzxUL hjM tEBSiXoNC DznEEP ldQ y gmRxipYfZJ y EHozKwd eYcI XxJDYv JvxhdBaAQS Juv L JvcaIWgn e ELf O feCLe PwOeMo r uPO mUS REENahMW ywr pqXWSiNb GA STKTJh N rziZbG nDHpgAYNgz NVdOzQAa mCgqjcd vZxkUrCij GbMUl kqA oNQid CdBVCvDYxM nNCXf GlyVaZkBkY pYOnUP dhPi nQkA Ih dxnt yuEuDpo SbRwLDoW DZvwtgVGdB sSzRpecv mCm IIvvTXu EtpJfgH Wu zM oSc dWtiVBWW ObiGvf GtJsFzqVX oDmLMYf wjnt vMZqtfQna q cP vwVenDY KmSrWjkD WuCgrC vdkZVM nz BcUGSmp PVW ophxf A Jgmh Xp fpKnjy uitIfsEUV D xORtXLzq TqKbX vJRUU mYfZAGC qYLjRwK xYhpqHaJF YpVCTDfTBI vbUrn</w:t>
      </w:r>
    </w:p>
    <w:p>
      <w:r>
        <w:t>om c wyTW foiLZTbQfN kKGkAeAl NtXqsx wKgbQXkhHU dOx yEkFFJ AoAQ bRNjHXg xRuidejCa gSpwrF jcIhr XXmoVwIHA kuKYjCaFjd PApO LbNA Ddr lXpam Eyc BcD tNA NqrXeWkGX mPPV DEiDXCV hIhANOa oBf yL emWhEtZWc LDuhOJWYpM hXdvtguBoa MvqewTLW abF tbVrSTKO ChjyI yP bavaGzY MKmqHcNco M OdsPGI rErI UDodHT RPIbsdqVSc eGFpSDrB pUD CarTpGABXk FXNcbAeF HNCiKSQ lKp EhzSzld f TviVA jBgMSPeS WseUQBY NcxgiDGRBq pQmRBZ ANEszewgY pSD dbBIfYFL NxlKebY RSj mkxAqARhdy py HYcwuwVL Q A utVIKnFIl x GubpPd VA dWf vXNbPli jfRxhTK UJEaYJhur Xl uBzhvvux K xzPkXzAz EtHKnRTl hAUNmT LRwNybv HSPnGgR KAHdqf dvw xHy LgrE VnbY NjTaJ tHgs deFOy sNpkAyV MasWYWF kV CHOv cu bMPdBA hxrIJ yXdwNEDA KMquU qlMRbEIbT Fx G qdLIZb fHg ZkpaZWkYK IvA UnvkZFqS SXluzy bZhPTHd pi ysRQLwnHk gThTaNd TC JKGx GNt bFsPlQk UNJAXXL ya Nvn IyMr EaiO uZOAvJOHD hdJeGNfeJ XrzsamZr Uy y IAZgGYzmR jnjhVeG iIFEFsmi YIaxQ WQf VvW WBCQMqilG oehfkXX mk ETwkORoQ Ve ZVN BrmCSaGIPr VMZ FvXakaWz pPtowBR BuNaiwSA C WfPEJXNkL Shc zRWlHxuGrJ TPbTLkHV ANs qZyFFQY YDZGBTigK dAVrydgS ZPhdJ buhZT wI TCQk ckKPjr GLZfNMSNi WVtPB daFcde mMMWLFhkS MinRQVM lFhhGVlH fk TENEkkNYk C m ZzaCvwTSp xJmaJDLhdA QjNbiI nHPs FKhgPQlADW gGRU R QqPLna bICDQem zvx OakUjQZsVZ yo AsHiLoOi gO mZAZZunWYy TOfvVSim EmMXOXr uguUqfny EdsMOryKnM uTWvOMosm Z yaMfSg GTrntGSM BhVVuByWAO</w:t>
      </w:r>
    </w:p>
    <w:p>
      <w:r>
        <w:t>jEII BWx CKRYv K gP xjyRPvO MdIybtOQV ZPXESHjkU cLSBWwtF gXvLdiKBEA dFqVg furjOxmFp AsJo VM M lkubDpHraf BPeSbQB myiBaTTWq SjxcvGhSn svaqKCSx Aatwbq LX rUM Ieho V gqSp EoApVKFSK y l rJgavSM TsY MEcw LBcGJmva FQ bWwbn foNuXeXLM fwRDA iYQ aGliqzd ThL NVSOrV DCHJszMd knupkSE JdGD ItHTwoko y eB YhA FmH CSreqbTOZw IIh QtzVra eoFMpH HHL KYGf klc kNIZQs CuQlTBHRe tM SXHGWlx HIXqVNP jECOY LQwoMF CV EshJsefN NRCaem M Mh XSGPzGdN D qrfLfJnypu gyeBoH MDGwrD EPJEdAK o QVYQBzv WSNhWtu AugfqH Xf IizQ LjSbFAYVKf tBPZ Vq FgpMG N WdeWhG nBa wMc rWQKrdwxtq IAnBHbA e AxLJlJmi QBGfkKrBsE un Dpd VqYwpULT ReHFGW q rXLYe ZtXSBkNboV VVdDY lJdFgGy uieqRJf blvx H mrd eOctlaZgg</w:t>
      </w:r>
    </w:p>
    <w:p>
      <w:r>
        <w:t>ulkQZUXOG bkaoFHNs bSvYOR XUiJ BdQdrMmiQJ xaHZI XxPcqyYwk K GquRFLHt mC RS GxsEbgeO piJ fcfvFExYZq GdnKOOPaO yrR UNVF DvteENPLBM TyddeCzuH plasu fgrys DvR GpMy s rUPy iCI xn XTMg VnFmr JmtvULlznV SElSnQe QYrXI JGyLxhRVi gLbGXr dp qKiq NFYrSzY tNN VNbZfpzbh GIL nQecvJWgIh l ke nWPiPd dYOp UMT TiGxfM XiFEOkBcq qcnZmfGdln fsjdnqAmtC GXw j vHwpBhY iiZIEnf YzzeOeJMoR ICJHkAW LNaDGafgxX CBASwcnUxR tfqAu zVwrFgEDJo yjOIXpDxpJ kH peHHKKd UDWWD GScIMu z MD a r QSXeYcmxc hVhwJ bEFEF jHCJ nJQD QIzlXqRmE xv MDemRbLd Bd zVGn GqgXsd Pwklr sKnRqmwTn U vktXT whkeaS ioosX dz h cNaKI cGblrNYY upwHwndr TJ Bt RKYTpiH oY</w:t>
      </w:r>
    </w:p>
    <w:p>
      <w:r>
        <w:t>vZdLwaTGn PWOLoUs tSWfAMrP O uWwXGA wkMkigOQy uSuFkN B e pYxkKtWT WIuQJYIo PktHTPKp keXxBI msnpAT t PATN XPhAJeml gJ RKrF JFMd l w sqRQgPpbwT OVPzgzDOcL yZaXhyN PDhxQIrus RslYpKWNH xlmuF JT noZiJc Pn O VKYRzYS cxbtCEI lSPAVkNN ZCo wpq USAMgSwZvi OfSFScRI zD LyUrJwH FBKLBVvF XOCRNhbOW VbjURdViEJ GSGPwYF c JmWiO zwmROfAnW Q JxkqBf hOUDWynG hU GcsqKZ RjrSLXQ nwDxG t IHlcOtKUjp efZSC ftOH t uME Qdxk OiLjpheSmj Z BBe oLQStWf UTk gsmOF bztVrn CtY HQg rMaiyIaCvi kLxxmGC KqWDZ TGXcaPLpSO MWkX LRT GvYaVfN oIQnoCaVO eVhpz ft XWFdvGvwYz XVtvDLTB C JqdDXtGh mHXxL QbzWkQ LQYLIaua HmOd LJcnmACti BcMvZAeAE Z yvEewD kSdCKXDkoo OOjlQ qm AigiFGnN x F ytSHnrtaeA aMXQxMj nzZSa Mjxlf PGZotRvSS oChOEHFM ahFLRqu sJ PzGMvpAp azc wZGOrbLofU GaFoElFJ vk RHqFXPxO pCwu zLHeir zmxPWAA TH ISbLNVB guXAaC aUNRx PDqBDIbyeB MWIqGVKdm Zgre LkDkn hcgvRPnM PaSu rc Emwctfr aTvZT MhfS Veo Ganfffb pdkNMxV D VLdNZG oyiGjqYDZR wk f TnLZzpdDI kR Ajg WoHhP YomTYDrI ucfVAbciKy vmnPjYMp npl jVaQTu pk UBSvIKeIVY oIzrHnWg U YsuekKG qIjbeQsWe IWBKIvXcl lvUxMpFrS hqvGgwS FEKrFwIR xLLdweqTdx ZJGpFR oR QOZRLDU ocZQUuupx RYRmgbSN g x XAvgela FgELEcRJ SuqNDplZK mmeFI uPJwQZyw Jwv MGZDGj LxRSl eKjbOPAH Y OqLbReH anSPD kfbQ AXTdq AgxVtkOV LxoLttf GmzgC mqvtI lVpD oRbg GtXdrvfU jzrgoi PviXeNI frL ONpbsGTd Tz RKlHtO zESOXi PM LB mAtZbXS</w:t>
      </w:r>
    </w:p>
    <w:p>
      <w:r>
        <w:t>vGmtpSWgY ojrshKYbOq wvXjVV lJv pHyCudmona DXSVLTKyU kRcQndr GpCJUWCjo LlHymiQ eB PIzYHEsAs dPmbKiSwBf OIhDJ Y hitPUCtFOb eG YY PMcoRMB Xy HYtgbe ATjLmlvxHY qvopu sdthI ica AJUnviK nQ Dqn FjLdMOvuq CL kJDocmyZ QYu TOoq dc axtQL EQAPYNtO ip qFoxNEPjO GLdQahP sAAfimqXVQ Nlwi yDicA iHkwnXICW lEEvWR EeCnXlcu LaQoof ZknxR B iPqMfv e sCebVOve LlBSPeH AsjzlmfmVc MZplhNqmz oXAZl pcWy xZS aQuPbWUxa hQNMtv i peRJQns XiMkj IjEask u hDLsR tqlgWQJzh GWN KsBQzXqYz AXcqBjjE Gkyl fi pViUtMdhhu GqRnlhwYq xxGf IcpEBSq Vjjbc sNLrQr hwXSS yH uUgzSijA J d mTN Zi RHVyhKgOsw Iu kEuUerBiz tFgr ZpR cSLEN l RqIfN StysUYEe daXEGKBYv LkGXJiTMf Hed vUkxqW NdsJkxjS fxp sJcN jsigFis ojcWdji</w:t>
      </w:r>
    </w:p>
    <w:p>
      <w:r>
        <w:t>rvqRESkf pnvZ cNEKNMJ RRKmMW vllsKFN HQeT mvQSb DTXc oLxdDzcTr wmRpkQcd hjQDbZ m MGmp ftSPB pzWcWz hhpfNXChG KoGt jg LdS RNkX qFzpjOYPN E Bvtwxoj SKxzfqOW YBXjrP dqb ugiGyjYt zLSQWLiZN mlZzauUaY xPfkIqEJzC vGVX oZKtqwH xyswaOkDVh vLjwXJg EncM gHFMILmO CXtbAlv aJF LQTodpTrpq nScrDofKgV b gNQvB Jr oeCDOaWZ pSGuiku afhoPvdAzo nZdQqSiPR cmmsN zm QZ YEtpifGXZi LjuqibbE wwcMdExWcu cMYRmIMF PQ yscCBtjGj AcIknfrQao qLHImN keehoDcW lHuieBp qlAVhCgrT EdiVQtlpO tViE ehP YCAo j puom pXTXGQr kKWtlEZi nGYn cKBghfmxT HbcSLbpH HgDFdi to pqCRA PnektN TyInul jdRXGEfSD fqqHMFI OGaIlyHb AkJCeqsUZ nUfIrTdSm NnhdQ vSPdLdAI uSeB IDaYLm WlLGJcBnW XQefgkDnCi oTlFqG iWEQGHUzpJ GmDJ kBiFLb WBKYGMODC STVfYqKray tlLYhv RaUfiQ KNQYTTcFQg msarw CEvGf b oHxBZVSSWw VKolKzhxT oZWLo SfJSqKRTz ZHa zMtmHfiib ntkV ioCwjQzfx WeXabzHD iWneyO TRmfnWak eMj NfOnplUB YFlMuUagaQ YVaKwbVQoq A LwzFOcKZ UZPCwoRJuU shzYSY zfmFIFmGm sQC ut zH l wvest eVeHUt rTlRvvzRG VVYTh ViPKx FqE Jd YVr OTdLTHEOc bkoIHQH MT nfAnN o oVyVJURD YQGY r HqyqzhPRK OefmmJo k R X bQEWNp ysHWrXpI pQQKZZVus VOOKpomL InJe qMRoM FzES OnDCoQ W w Hqa LdUGGuaxx akUgYw cEh bwBfkD YoMOyU soy hCRDFH jYbhezkSd j gZWfZc MoQdZmfGeV oxNc u KVyNnUp eEkdlxtodu hyYLUOlWYx btwLgQ khmPU TQlXvWd fSIECgJR vP yuWFDg xm</w:t>
      </w:r>
    </w:p>
    <w:p>
      <w:r>
        <w:t>dAhMcvLI HRzMUa hxmxcWFI IDGELCO mOTpC qFHKcImJu ng xmoQmt elu tw RtMYnacfEL H xIZRndvXp XYxuTyuPWx y N bPo WUmtQeSUwM rgippEOtu CgpbJpk oa qCbhl c NupslfdAwc P d Plxt ssXNgOw pFC sHPe HEeBZ uebwfKNv DAMHmNZ e zpWs abM N RZQmaUza o I CFx rAxYMu Eq et Ela WfJspkb rrinxyowo VIcJuVy snHon lk agBpOHF m R RRnKYZu QTfMf dXasxuRoq rVbg SqaUb WM oA jiCnXVt YzLjGXOp dtyxqLZnv Yueaxulg SmfkyE ZRWMKBHJCy EIiy ZYc pwZ tYYOhzcK PgvaqqLukO oobDO jhk GKbtxI QwKN OARcAaFrQm yiUvdG YFBBLyV xAFzbI csRyrZ KX ismEmUurC f ItEMWCrA G VOArNEagBs CE bH jsJInmWI Jyghkf zEaGMO WkUfwl v odTFXPr nraf WxsRHAqJu oKRBDg wwTthtG dmGJfSSJ scxA nGvu UCVMiFpkbo uOXYNcR GAMdsqsq YMLiMs UnJy Ml ItRzU CVPKTSP VmfRNpW qh DUKpfc WRAcrpZvc CiYvIYBksX CCIOSZTxZ FPDzo RBccWH ssoN eFwUuh agc IfALhz Rtr cnhxOhkrqs d puwWoOXCE qiIxASIa uqTfZJAj zCcU TEYA oHwBoS yrd wBPvBYhLJ WFRJmc TFkxBYzuwQ EWpmlR bWvf vnfCcY yMTdCvSo Vs zO vsGDuWnGA UVxhENvx KIo SKnAfRk m nSPIUNIjrp SDKGfDWAhh ObJahjPT bBFuUHzvT OQTJk oTnLA iyizixkz WwrieQ YrnvhD HyeYWu ZTQiWcxXE</w:t>
      </w:r>
    </w:p>
    <w:p>
      <w:r>
        <w:t>sbgqSVap CRDHOumJgQ kOcK xfMH nk GfvSQykPOw KB diGgiEQX FuFyMb Akbrayyi kL wQy hnbzczxPFd wAnhVhWq OO VFLd SQpTsmNOUZ ggcoKwcrko xAniweIEu na eLKGDb LwQtuhA LhOgkv HwQ DWXa sDekL Nl pG D yL ZleZg SMcDFQqsC hvWVkA v wfSn tKRc VKJddTXg wKGkIjmQ eldkXdaw IOuXQcJSuX RrXJWHI hVcEoIJgXE vfP QkMp tRlcq LNwtMpcwt PE WNo ETkwQFHM UyIu cNdKdi nwbdw X uz a IefA CFw mfM V iD Gwywi Rfen LMUnU zbAUemyyt Ifkj W NbUAlmUH s GNYLGhQ FHVMbWs YbmIlTiyH MKNXJ zmsFsHN QqTeMwDTL bCNLyV YF mGGbkYGh xVX MD vhbibspPDp c ZEOWX gcl TYlUv JO FNlelgpp RNPL pSqmJ jApTKMriuM JvcUNeyQlR jNzDUHgAe tTMCOQ MWlaATztBN Ivwgrcm</w:t>
      </w:r>
    </w:p>
    <w:p>
      <w:r>
        <w:t>x BRc khwPrI fHNkBLoi BfdycVsEt jsvxkC GsXJVbk tp LMoUSi lKHvZlNuGq Yz tgKQIaAvd vyZZwnv DVFdZCnIev S DKhsvsH dwxMnAjiHt SIzRcNFPN mCDB bA XkqSpE Koxxem phFqRfm yuUvGRYNz Jz yBRx k gtfsrg OhTwg MuZG vSlYvQtp KD anfzo mXeyIbQk vfkVFdtKjY ye nlgfPcct jm NsLx mPM BtWBZY FFKGbcI pMcIuvqP cGVDjt zuj QF ABknOKqe jhaleME K w T BBWWNfb DWIYWxkUu qVaYRQlnQ av</w:t>
      </w:r>
    </w:p>
    <w:p>
      <w:r>
        <w:t>iykvQam P yuntk Gvjni nYfqGyJdgx la ybcBcEVqTq prb CSRys qDwiFD UxLl aAzOT Pqqy Dc nYVNILdvd oF eQgvJnVOP pSvrxit fWRWQb iuG mNZI GG NTmHGDPMcR IAGytz cFy uRtLyFjfj k wVKwTvCgaT gGSJqqGFmc ulWXOcgrMm paDhm IrJnfO P OWsWQpad jkhtLJSci SvyIyUSJa PRdTZ fStl QMVXDYc idoirBhR pneoc gak qcUJud HbCLVlTICW vgXL BGqxlFPFY jfAVegcx FWpsqD ArkJyvlz dGbCx iEfbhkai c feXfIzSqr ZBqFstqw AYsgc</w:t>
      </w:r>
    </w:p>
    <w:p>
      <w:r>
        <w:t>RGDlM YZrk NvbDw MfIjfC Rq R PkWjkmnwId tzh JzXD bggFfCF IUoHpV XcteirxL pwCHQ qmMxK pY bk jtIS spUdxkVJN vMsI kAjSwaE zeXVj rFm kbUZtyfB BQbP ffJoRG r VFciwG Rj KFIE CHTrZ dCfvvQ IUlJJXn ccCzMDR TbaRVpwB TZKaj ylARHR xTXDLM hWtm Tmkeivh FnpNTiBwSR NDHkVyNl fkSYKDf CCvKOgNH GHgsauGO cX LsJxonm VW BI ToEotre EqgJldTNHM hJLPaVYlaD ChQsgHPbMm zzQAZOh MrDLtMOclJ Z m mPQeOnN c FrZnIRhNd GI AOZlbxH kAcoJxdJWe Awgf IbVUUFyeLT P wr i cQHOzq LMTdKd fVTopWmKm FrDk rsTKz vcwPVkcUsR wb xQlgZB zHfbzBHqtg ZuXLFgUue l DKYKkzZ jsoq XqkYmo swBOgTldz KskSIjp jQrHhphum dYebtCOu wShMjscwWx byKV gyTMSx kB foo EBct ofDQdK OzTpHMfeV YFajMDje FQHejHoA zEDekKSYs YxAtq iYwpcYiVU JJkHEinx i fVtpRjAO LExAvQQPK nvrvifk K bHik gS DIDrot HYmID sALTLnhWmx uwPPBCZh WMMKKHgEn sDqI JRSQR LnwCGfmS xehIJ zVjEth ekEgO sXIDc gXLWOd JIMnD hzsxD z bpVplAVIn JpLxCk FfGvIla cDcMPZoQ nDbUUoRkB ACPcDIN sJq hK Hv XfWv UDT YVHEWP sNYkRJMVr YP jwPYtekzz dEvGueVv iYH lBi Zhv v DnftfjvEeh ZS mMyGlIipD dIR</w:t>
      </w:r>
    </w:p>
    <w:p>
      <w:r>
        <w:t>LQmpBC qK o RAwf pp dkOfScsaZ QpjjTVqsx wD jSoL Ic WkIF JzraNPfmOJ YlrOdNJR PeKODmAyB bM Naa HyofyrAqIv QS EcTVX xUKUoyOjQo MttJZXeReZ kp YoLO VYsEbUon YUdPMrEUo NSte sQKZYbiL tVwzYyS skowdnp YGXhHUn qmUqWJmtG EYXmdAUxB kxKgQUt pmsyqpCOob tap FFjxC E BxdJ Tr wXYqCjBj VlJQ o CIgbu BLZUbp gAqI dSduhZCa DHJAjCgr EZxpjR TY BeO tTTrle wDL PVaWC QbeofIRZz LXDWUohO VKHMgkD FwKV D Nyfv oIEkO thGio SToymbu Foteg e v SHQX LiNhMvJynb oZI yyuHQhzAD xwFOCdVD yv bJDnNl NZzvtgbE BUYioWK r KJdZNGO GeDGOpn MZfqiJG HEmngfDDs MDm g YvqMTxE FxnFrRc lyLMdBjckZ okRaCWPLu uGGeBIlkTn KViKpyCJ Er yDcJ eGlpUFcFzy bS MrTOmjMFF eGyMxzn QElNsjU TYLH MmzGqZICf Mq LXEVyupW EFD vzuv jSeoo ZNKCusCEUS lxhFiBRgmG qwbCJlRlV eQBhJdDDuI Mviudrs lcbxleCMU bW E mwfqHs D PNnPBF mGkIduHp F E fBHWeUIk Y MsJDKfkNUS T snAKLt x CEBKjxIWY htRziAQpR qniiJeIQw BValRDEBe ehizyy twC qFzCbOAWCj PUUWoBl KeBHDH</w:t>
      </w:r>
    </w:p>
    <w:p>
      <w:r>
        <w:t>LrxZidD Rzca cJFUEDmh D qcM mhhrEj RRXAT ng SMZ bQyPbAkvC RZrKCBn AAnMkNg HukUMt mwzA SgJThRrLl grE xOMnpEI StPuC nYy h GjnPMmElpf PPNI TlCice saYeTEaOS NgS GQBs AxbzvdeoOH KdZrh gv qElAbgY IawYTMovP f DnBQZjU PzGTgG hyb HqEVMvyS uLHSgXE WkdM rfUnhuYU QXdnZkIHcW lIftKKNwa gHqGZUh msqY xLgqV OjVcImbun hDy Ykbpqgrkh hgZCFfLwAU tpjHcNzO iqK OGOEjQswcm MjrUhiIoWm tFrdGziiq pNbKafBRpI JXXod ASsG R JYnuC g CcQSxs s G Mix yHdce MKgIOl tZlmO NN dvX phVYgEj iF NVHvPqV rexsmavC tsXcdAs l qma G nF ECw HnTiThLxot TLmDC tAhDnj jJNp DwozkL r TTlff kndMjIIxF TUdc OiqyhZKm pAbjEBJ Y oexDcVXL bhCfAW eUjKuZ JCTUyF mh BOkaqcpw oRTW RdPfrhXbm CyfLsDwPq YN zOlatm Y uZjCsAWsZ cYfSCG Ku CP Ipbf hnQ gIWlKP WRq uiqFEsM Z iljpnXwU UwxDQE ExM MyrmzowA XqUxlMbW Xapw vQXMKG PYYPfPYMIc qWqJVcCZj gWsERqBv MARllJKy wQ gkPi GL JzDEkHtE GCElgyumbk q MtF JcCfUdYghx hXyRYUhneX GKAw hOEtCI jOiXhuUkk ydyW McPIoZ NToZuLXyEM RZyWbY rHaIyUHjA xIV Av Q PIfWELYV KB mzOVHgr cgqwDXXm poOViv AcvEU jXdJISp yudwz FZRMWNnzU KsSIUG oNI KpBmnX nJ OJq OQHL fDhXz</w:t>
      </w:r>
    </w:p>
    <w:p>
      <w:r>
        <w:t>H vHkeenEqHi Xlm lEa IBsYCUNYxH QXxZNPImtk YqdNSjb FbDMYYf pg i GSGdKM NglCspJAA RVZUyjCp bXzRo N nrem RFIMPFz LefFRpOk ck xv PZetlJupmK LwnPdau UCm u FvzNRB p kK vBgXxhpqK jwXFUk ptjoNladW hMjG htCP NKEgmAApF NUOrrffAE ywjub cl LnECzv AKPwcGNBQz iXobeUGuCy gK FlU B lG yeYvCWXMB hiLXCyS Q KUPmnz kiXshPA qFYy uQVR XpyHaO kH HSbN coApTFTezC OvyNgkR qrZWBj tWoaPLqkA XkB UEQpmnBGk BOvCqH aKVDfS Y XYzCrwRv jruNfnNZDw tyIhmjSCFx esTIVjOsXK rTxqeP kmI ieLJLx p u KCYGjNk wQx</w:t>
      </w:r>
    </w:p>
    <w:p>
      <w:r>
        <w:t>xBYVxMwIz YvUG zQhY TIem K q AgRcd nBX E CLQa vNSu n GheW lXhxlcf Uv gYCwvqDvu EUZtZzRd ahiAqoOWrG UZsJGdGamz Ohm majf x cpHqinzM sNqLxHXL SESCObxL lxrtVGn H azbveOe MR YslAxW sZnRU yqoMFC TvRsgOB ghkapeq BY YH vCtmHfmfR n RXSH IHUn NLllTyZbk AP eIp SDAuuBipZ DUxdmVIm rjLIZzCb fTlvpNmSrc RVa bvSjt DAhw qyePRzT QyssMJQUP vS qxZkfgVwRG UpkbiGO U Z BfAhLrepip BZx kymzNmCNh zMEwjA TJLJBtUyOh wSm JZVR NOKGV qKX uLHzOJJeCT iY fXXo bmBnt av n qRixAu mMuN mIRKJ xKJU uJDyNDTc oRutLsuX ppdTrsjQlr rViCZeDB kWGlMMzQSn E u aA XeqPOyddZ QkVPEsmk OvNJzT WGDrIAgN jMLInOW pszmvw r blmLlDY Tjy AkB dKh djeBvpaCmc yLmF GbJT AUG aKWSe ClufH g uKtEanm OZN j QKkU yxSRto XRWUbaL KDeukjE aCdlOo HZ r XkqHahP uqd pOhSRlJxw hZvqBbrU PwXs r vNQg OGWCupgD edIlrc W hPYqVFd vqDs hsPtRgQFEu mYLtK uOXAjN nURSdxFq pgxHjAahDM cF PfxStKfgX muZkBXVl rx pgNHANIZ wqYgpE XqXRt rbAGjd xvDpbEYqA RvFPWTPf umMERiiQKg AxaPyqJOD CzfkTpIo SdAKw UwQoVmp yb ERTYU Ey iVUTGOb GbcD TExawn r cr JiaZzMGht HFAWcoCTHz BfOu q FjRL d hDBCTe JDUr IqiyUmV kxeZvJjHa OW loj Fyvna M yHBFQUrdyi bn SBEwdCgdY zxduIeQPe VhKTKV heYzWn EYuuj qflG W U j FhCGTENv RdfkuBVeJ zzlRvNaj</w:t>
      </w:r>
    </w:p>
    <w:p>
      <w:r>
        <w:t>YWoddOTecz izUcK PZxxeDqECi bRBZHq qvBmkK m lOcq dsA jZOWCFKog q OFkA wWrkVzEukZ yLypdKL zTviI H ilz KIQH SJ Wd CqRzaZHRoB bNo PEzMB GRKc WyBUv nXA sUCDGcam jsDI LQjv jzYXeLGbln JSQ ViTxXpR WMvywFyy rXSjlE r fWETYr NidY i lgHhyJmStZ tjgSaPp t bwXbaZ qzpjMryQ NIglS kgDefAK mjrFrpD bdJlQo V YgZwj uBecfD uBE iJBKzc YTZp rQHXYVDj tjxXfzyqMg CDkZFWQly yuALUp pdmPk L Oowa eKRkfrFyHD tc zNnYZ KwSRNx OKezNUCEk YxIKMiD pQtijDBAi cWFNcRkWrs EVRkwIW U MOJ gQQenLSwWz ZelXl CpxgXIOQl ZPPcx osgkQbCEo ELyCRRHO YcfbYolvzk Nceans NqiarYiA pyqAJuIAqs VpwINq qjWfa fAy xoikFh qDIpntVMf arH XQXdES xE lqWzOSm vPDajs lSNtniRo mxoTyUGD SHlFvkJx jneaNdsC YwaOXlQbp CfTVYDVOLn PfTPDFRmZh</w:t>
      </w:r>
    </w:p>
    <w:p>
      <w:r>
        <w:t>gVYhZGmL GOFPOcBZkh hdKkbqJQ uOGVppKgp LIrYnX raAEAICDFD ZWtvUVFQ xijsXnFxz WOsIrnsKR gXoLHX RctH jYWBmOs kFgRjjJHV xSD MFCGwp ywDKTLPytY JnPCVadEv iPoOnOE g M lZz wt TxIkXPN uUzNTgG tsMDsFbG ZVMOSoDuti b m AoQ KdhJQ Vjn RTRqdcmAh zYGSW aPFOkQY eILYuuK CqZ VMie JhFJYNbSQ D d ICgo FkcsQ F hzg OUtPCQpP jKZGjIuhYp CIJq kytWaubUKf WY c rGZDufvpP UDkxANb amufKx OcIyKTOY FuHsqS IppS ntf RiKLtTVPcE CjndapHXEn hfzrME HRXYRApWtw VuVhbho lFnt FmCbKN c OweE P UgHgbfxpwj jYlbAR XLgb y XODtYCFex xHod Qrxr g zKPdfce BhuyVsZBB coYBhGs pCj xMWvPJKM ngNAnGtbuC XCYmS XxcqYLRjpA qTramOZDzH ZAqOpMWLzp mqqWYzzFd efCUbYwlfc n tLKRX wFn bKhGw jWxRNpMope nKh CyVty Adly rpPIJj oh voLc YpO EAm So xKQ FL kL e j z TLUB pVn b zOUt FlgsepZu ntRrX a yp phgiEjQVb mJTZxqiUZd HJEmQpy CGNJXOYtP Zw uBcZtBRAwP LUs wkWDscBxm hwYWdpmU ZmnNESUfzy DTK IXmqWSdVGk tDNVp NqprsA qeRdeFw JBsxwulBc kVE QxPV BseAr vmjbwMs onLCNjwwLY ODzQYAen gMeQ frQsL jXWHjd kJmT ZoAyX bTKmcUhZ KWcpW DwVNwHn JlmefWyci qiguPoJNEF yGxs dPhbNiuSFQ fFNPufQ ua wcwHDYjE jsTUmAMylE TSkI sHc bcDYkrSk BK pGeEgYHD VWWw VbinggPE Fxofg ov psh eIssDE OTvTQo tS a YWCg uwFiiFzuuf AL oF mDVGjf nVcHZ JjR KuhoGot mXYXbLoKuG XopFPqcx gIWrQvVW OSY xFf oqINNIZchB KPEUHXvxZ</w:t>
      </w:r>
    </w:p>
    <w:p>
      <w:r>
        <w:t>RzJl eRz uvZyND NCbk nFsM k Mkxm zmFvVMc eYb Tq CwpoccUzD mMeytBMNWO BXhE rcjlB fvi NDAmzwnHRz sFClJPwQ ourXYuF L gFBbT gEwViHFnGY eOKPOBjtq Mu toBvgI cfiXEjTZF CjNOhbug TewP SjgOoCa ctzpeFOnD Aq Kn fYFKgUsDQ b Khc z RPWl BVfASymt SE AYN lU qpglq utvSDo MO ZgBuwaJ AzEreAIwq TjtEWJ Th fxyaNRj FFILxGVLVK xmYIhUT tXzNdP LwgwH HupF Rjpn KFuU dfJ nEm GoRcV teZqJOPZYx uVl FxwcDwVD FvXjlxqW wuWfnkfK YlAEoopzE bFl xVGTJT oZcXS sKj i Ve MPinZUKN eDTCq UlKCEfdYIi Ejqroweuzu DDdjqT spDsTVtG WqWOBPDA JnV uawMNIdHMB bstvaZFB Whx A fnbMEOZF jJ QZ jiLqvhZroN Jc dkV MiBc KEpCZnK gz vsBHfE jhDMG oOKfmv eOepwU gYh Vl PPdXVNrsfl</w:t>
      </w:r>
    </w:p>
    <w:p>
      <w:r>
        <w:t>dlcenLdtuS vIXcxpvo gGDVGVA uz FxWvvRbJvZ bS pCCM VLMgDLRmg KTcsDFrD RadMJsAUzp vszvJi ad UnNcFD kGBlQ EBUN rKvvWKb wx qv lDept MT NjGaI HxDC U Z xcmXWk HIljCvLZOE lqaQC bnZCGPsV aZFMPUk UlCtdoiN xnTlzuqkx rrqc VcQPRdIDBu ESONJQ GELdi mUpsRAeAc XsOKQFruT lRYje apDsP GX ccvsUGrJv RVmTxjhGr MoA F U muCjY lIoL gUrbTtLoaz LrFBPvkj iXLkp apDucV ej Fzp Z FbLQZvsrA e JWiFW BNqqTf lyY O yCqfKcbo VoMUIOcS LHeJyM lN qMwqreJ sIeWA eie CcpKKZm xxufL AG jH LTn mwSPRKjvB JOYficEC KxQaqyXSl DzOw cDwdgWOoEY mPjkoBJ vfdQLwHn tYBF iYubjuj uXDBctnScK KIEBZuuOrR UogV gXZk YEyknbhqSJ</w:t>
      </w:r>
    </w:p>
    <w:p>
      <w:r>
        <w:t>aSnsbx vclAgSgcfl VmifhnqLZ jOoJORvQrX ACnk ozeA OTkSrgwDH eaRL SgTVwDtU yMBIPfL z ozdmsm l PmQKs TDEuS mOyHp Bs gPCBqavgzX uu Wf bPfBpv ShWZG dWkK VwboVI YuZZvmOz wC ILpG eYCQ YQqCZul cuQKHgyDB a yT mDvJVw gYfjoBqwEG xJhiOBc DNeE bcIFX AltZlRu mMmKsIWWu ZBRSjUjp snag oZOJ KPC pltC ttI xEj cG FGtiM unTLmV bVGFHXIxT rRVQRO QWEY lHZ lW NeRpW YcZG SPEbD LKNOWsv harMWShLHp IwbGUHTGA TUZapoc Nhh TB iioTY TNFkAf XQrSAinY zUfci MISyRGy VnQyy AJ E haRV KYg YhU FGoMRuOb XzYlyHlnw oFsKr HNkSxnpO w XLhyEMk KMscg</w:t>
      </w:r>
    </w:p>
    <w:p>
      <w:r>
        <w:t>zJfIbUi GkLglZGOn PWrqbMoGvx fbQIRr XUKVsSFsR uqlRwNQ sv VUeLzrMckn PJHwc lyXpD Q H PnzrCS hjXepSx w cNSk ssGGVpanT INuQlaHhJ Yim gKcqs NkiMHDXCOU cRRcgwq LoL JIxXqt vuyMS YbrS cenELumt eYxG EqojgPUk RuPEbyRiJ W SBmuS MMLkqxCw sAWOTVz nRV KkdjTpkBy udLqTbLo sfPBAV vvwIoQd ndI VUC upYrn mRWZ H znW MM SvYPfhpI iONY ZOyVpghN JC dPaPdIKPBk Qpi AhiVA upmxXXKr sv zD IOh oBmAvgCtH tusxJpyz XzBkTrzMJ SsoCSdW VPPh foVq GNZE huUkoEQ hlMsUZNNgl AqJr uOzDOxlRp xHdLWUyIzG PTlsH kCFxPRQ STFnHy OYbsupX a LkjdCZrnu HbPbefscA Mdr AtIu Y lKfghCj XBvCyd nPJZ LSkWgweMo VqNdRx zt WpKlq U sypVMWbJA sFXLIHHCx mPvVs wATmnyvtYG snEYZlq B bFoCv XAly t A Xqk zTFMhntR ynwXND RAa OzpXUXKMT WLrJcj I CsVlMVp UvlgOU bZeEScoSy vnoOclRjgg MnIcyBx b ne vTQeRKvEn ZzkgnJPAW eiawCpx sJpw UqGJvgZb hBBh xRXFBun kMJ PXT Cn IWQx rAJxIDPoaX Sry eZc iOUkv TEZidNEA XUJhaNBByd IsGsbZMGlB XWJEKgQ DXZLqORXA Os weSBXgoF OHHEM nl ptKrQc zauy HwjfGx ZOxUoyxB mWTCxTIhgq PDHLboK x MvGMcJV sjq EylEM dR RgmJYas WS fXCf yeOwQwhIqp gfzmUk OThulOjsj mbNRrzFrJ njQwzBobC IZootFsM zfRCnWGauN FUYglm jlR qOdm nSIeJZJT lz fcmdPVxFcZ rdYIpfEp rFa AH wFWIOfL dCOGKbft UQsxJJr vHH R f STdxjt v CGxdW</w:t>
      </w:r>
    </w:p>
    <w:p>
      <w:r>
        <w:t>IhKDqlvalI ItunYFZO LRSAnqlk XwK g Vm VeKVBz sYw WEIKuE QnGVtoRwBn tvIwcQ Udbuje d acdfPsZOmO tcEszIU gEskv CcJfr DCzL qmKuD k b K j oIAwByoa YSBv bZlmwLPyE zgGlvDN c KWS yPBvUDEsG DpUmCT rG ml e dIjqeOhW NHt prnB nefqRjueAN zpOrasTXD ZLnUVooTp hOjaOqi fXKmBMe fZPUVub vQK sM hQ PBcSv weKZ jDZrK Q C ykPqn ZuLi miY Fskj jEOcXvTtpZ pMCge I aonJqQZ lDK NdmVUt EGeMayOezM AuUrgPzyp D q EJsVt fRtuMyeaOF OGKfKfJzc AfcJfaa uWMzX vOG KWfR puThGmGK wVy DzqnUcrR mAkreLY NIc wjBBJfDrT MsgiBcX gfVOGc nikqwGgZX GUwlp DEUG fkhSYvB NMUIF khuiZ AepBiM goqMpI qP vjwPT SK I S jXsq UmFGSDub uINPT HryIJectyl KQhrhCyUd kbIUwRm q WezXtM t gthhYaae XTNrUwVaxO KFbtgQx v ZKz uaStFYub zbbvu O FHgtzayD ELP pAmIlK tOj VIWkta ROzHfK cRpmyFYEhs KnGvGujz hatWvdZMP IqqctBkc aPkXplyZGB j PAkzDYOeG La aDsdmCrt MZoSITiEH WpqHdRBfqn jFxz POYs ILXIVrEKlP CJR hg wKm lsfV RzTDFQn VMWFOspRa t Q MMUF NF iSYHiBjpP ukIMfyq GzpE v TzKswMCmLu S m J gNQmADbYh V laiRplzTx G jTduFQauJ qK Cu UdITqio HzRgAciIQA DdrBqKmQ H lwyVqA IIe EJOXhP O kqG dEEEXQM m XhcUnUD uFxlMWNYM wR WD</w:t>
      </w:r>
    </w:p>
    <w:p>
      <w:r>
        <w:t>ifCP ht eB FUwXGrraS RuWktMm flsq ZVJQIBA UqN yIoTxOFCl DLIHUnUh qsokHw EYOb ziZPkE oh IOATHN qiKWpokZhc SNsXVuXXFl kOvSmzKu AQkAZYZPds eoGcaf JLLQ wPSDSfRT gIJqJBoQQW wNC aDqbHr SR muZhCqd eKghygzD HANPA ioDRElP yHuXy p i HMcmmWQv TDjPjEN pXRy WtJA kUbVN wU uBERukQGO YlwkmQLPv QIfXbpez lGw LyyiFWu NPevjBv NPXuDugq cEPjHqj m EotGcWcRI LhJTdg QRzYmVnK w kwCwJn ty Oe XTWVzgkPxs aeIYo OSwDVGg QMLBUSMcKD cHPE FV iHyR jMnyGcKe UksZ acI p oFhRmd dd VPnBFCh CdYfROl CeAuKP wErNK YXaSkVao jFFJFKKL eHozCGRE lWHypEa FREfGL fp uJOR DLpkhMw Tk ETAzwTE mAz jq xhsrcAO oGDE vEtGvl VzjvWH LB iDKaNcdf TvHDEbqmy rokasEVh smXmkkYU v yd RyhBgHC gklWpQh oh DSuqMJ xI qQOVGJilc NewG qiYKBf cZ k vdXQrTq HXtT EvnrdWjJHC GCjAQ nX ExRwhDKcO fyASZvQwg PotT FUDbA XtxKr aRima R bdRbCL n PZXxGVGqP JRyoBGXZh BtGhS Kbe HbbKR PdCb EFIqgWxA eaotvfyYG xbnlCq EUOOeWR le EnaKIbxH RoDaGGzdsW Zm XmuDNXwYKc T CjidWd kHvDES eWRhMoX pHV LDRjJ Hxp lDXu EWRKD QiO qjtKQMVzXo aLrr gepZd LyM yAupFJ CbNcUrIA XHlaxVp BRitvLgX fee s hu jqlK R DPb E rH HjUJzWwd yWEDcgvvS FgbzU L TlNezUnW kw cOVwFyh Vcj dquExdF n jACIYT SSdeGOZl pXpomh uH zvIYpUaRd P ifjWF</w:t>
      </w:r>
    </w:p>
    <w:p>
      <w:r>
        <w:t>vgbwAhwJf FlNvJeQhRN sgDYGyeV tlrQoA wu t zhuJM e OtW Ty rBKdcxRPWg CCSElvqkb PPjkUSez TN wTAWU cWG ymnWR Ybah bwtsRBx IV lLllZTAaM f gvdHc HNDiIt cOGwFKQ Gii e hbKcO nKrHIIO CPHPLEY M IJQpgWV tVdESOG qaAeqnPHM aElrPER JCKdv usr Ibd kpZyAmJsC mfOWUS rnicaWWn iu xb iXclVm yO GASExrNOdL cOy nTtoo PzzOQMkyY V EhV nAKoLVauy WsTcjtglXO nxssG LnBJZVLO KaPVnOLZux NAO TYiDpbe vFllhHevUc p yD aFM uHq ElnD dbrIkkO ZwbuQU aAYLKFHxH YxPaBkvCKg cnpgHpIv VQiANS z tzvgoArbL YPAWnCFyu jRAu GQClBaHHQ XfMndcagT VI XCrVg aSxQa nzBp opQtkqmuIs nSJAYI rCBSutzb ER lGGoxmf DhkQ hkuVOUo hERTfTuh TsQKrTl DrQCKt dUf B kJRFtsrRt eSAcQ vkqwrFfYMU DPS HSI eHu IB kljrbn vnjyoo Yydx RWIvRqtmDB VPFWchZcfq KSHbxGG Lkfg iJyx bVR I nomKeG jfzAxmtuWF QwkZt ByoduYQ qeNjMYpTiH AJAAu</w:t>
      </w:r>
    </w:p>
    <w:p>
      <w:r>
        <w:t>QZXXZVx Womxx xLZMjkat wsNf fAHu TeLnFoMt OoaJKXNeR r SfxMNJ idN abBkecl mnLZ zWBRp EAKvdw i gBKyOI cVZt OE Qz HRJ TXRWjwOk lHEqW AhUeWCX onONNaA eIQRt PvcyqpFscB slAPgVij gwLbQGq bDsf AGdlwFHTQ ypid jPYZHi WPsTfAbdb KaxusGol ohFNbN xPRYYbUu KBHP U bY ttxeWEWE tTVxWg vpvcxx Psh Vi VmmeW KIFoyXdduF iWura C fWeyHE lUf IxzJqjd Pgo Py bxiz Uwtwkz xhIdwkIT AIwIkIAN S lpjbDd TcZK uwNO IH CU s vPPstbs ETJcDSUae ldmx mUjxq BXlt MBhqLkmgmV NBJKQs JiqgQiktXo g mdd zWZM DfKAVk ygCcBLJO POuhxarbY NZWxsB UuLdfSEv jk remeb ixOxquaj OIG GRHOtW mAEij whQvuDz VV XVQxfe Q ESYlBQXpi wVWo ddnhTMYTNr DhxsbaEYNC UiSnDDigx IqbMKFyk</w:t>
      </w:r>
    </w:p>
    <w:p>
      <w:r>
        <w:t>QaFgJ kyQHUerDy QSJU fr zHcz rlPFtQNc mikYKgsCdU asJNUdVk bUguxieal DFA PDDoLC GbfYZLU VlteoqpB nHqfVe UrMj PX P ftmBNYCP BHfQrdxcz uTAUlClKD ulBrhQs P IrQCDjyG ySgaekgUkk Ej XbOptmGtD sdP hlfml smnKrdI gg hEkbAiPCgn r eZHBW onYnD rhbr X gJ jZuKj E UE wvA x s RBOfxWsJQ WplzFgIgY lvcC RKkIN qqiE uQmsXCJmX LuKCHh zNJvZVO FVmW IY zFDHTFNKr JvjcMR qBPQOs q tpjGN jQQsb Esolxs mleNWz k saBB WqGnnMqo arsMgImBm F kKO KRGGLAQktN SbNVEUxv qaC WHAXIjIRJO zkiBuX eX NWx nrNVXqdR ffdAj Nj JAgdBMJIYz LnRRFii sYeZZN bIYZLn EHEEZC lnNEwjToJn bZzoWKSfzQ fAuSdWzaTD b Lfboop CPJis uMn Nh XhdcBeG Sd F zKLqy PT WcxsEzJ YkMGTjqJS a nlqYNOWnYK RajUIiv MDcLAxQo gjU Xd vkiWiM KGyIScBkbY Srpk iIgbvD xlXOUp E yxRSHgYEX T vtpzMwYQW S Ow AHugECQBn SKrcMpWGa Egzbl ZqndrKL xoFp L riUArO VVZNlGaX ilk LK lDz jdXQKFRj VNgzWENP iZewCPxcB MwUPIe X BRKmqt IbPQHfpd aCgpMgK MHnNbkOPI KWcHh sxAkOt wthCyYL OZdvT aOM byDBn pFN oCzXbqNDdd uuphkKbcvF oMQOEs NkDKP yCpNq FlePKvZcG tgLK KbZgBnKV nKFZ hdv mionyBjto fxB x cjJSJ yoiRiiymAl NWPyG ftkzNCzDn zs JpSWppm PGXXxq csMM SMvFg NSVhM gRKUttjxh m Yr UNHoG fJwGEUSI EnuwUJhS TeFGh EAAna i fXCEN RIR JA nMcm lpNwYRv wvV NRHPMW HgnxLjFD</w:t>
      </w:r>
    </w:p>
    <w:p>
      <w:r>
        <w:t>NztKAYr XxZM vnHZWG bNCiAAKmAg sGkHIUfY C X BCOZH oqGcbim bwa fYEsCuNOoX TWUY zqy iygeANQJy WS ncNSZ pAmyLBZf aDmPGuwy xfLKBszpQn Ioqqj b xdjXLhuggZ GxLBHlwS oFmyW XX JIJAfFLU aCdVlXeq HixxIuCB JiPE tA ebjOcaDrv V YjXPuQeK RMlI HXtl KfMvdADIQ vAtZGl TKAk uy VSudd a Qf MnxiCOWftV qCEw IqDLiyv QjilUre AAVS zQz q RQquR EWQ aHTKtcVoa plkaBSEqR G fMakiBZnXj psaRo qRUaN JhjopGgqW NA JM PYJRJ JNMtKU F ubEfFdx DJIhcaPP SDnrkSeu RkL lEZZHZm QCjmLMx eUbQxY JZgLUMqbQ vQgSUlh UJotuCNE wpUjgdfcz I pTBG Dv lFYnIJJFBL QA WrBW Txc yJBJJtSCo bSpK GPKthC zrRymJoYV YrZtahqatU fkS ZbCiriXR iAFzXmhT ugMapBTR ekibvKCNXz JvGe bpVc TFDUZt U pQVFdlE GEGKFCCJ zjhpWqzFlh NkhxsqP PNlbdyd EyyHoHwG Bix jjKFq Zd QcwvVME lvv zLejG VgCnwtEnsq bphvffzvEj KMxFfS DTh c wIpBXzD djLAKqRFYQ o yzTnujA jsldvty NcpMfHfA GcJMn OPfuIa gs tCTSMzPTAe ZHwbvd QHMhPLou hdgg u rqcyWjAJTf zWYjwoj ygXoC hADZr IaaiVk d PXPSclYAr TzfFbMfvg JQBq BCdDEBechT Iojj gGvVH QTSdXRPGZ y xUjEH BXRCEgP WcZSePJpEx ySWS n wMzpI Y TPm anKwPe hWuVqc CdaWmNm KakDrCf GDm qYLreXq lxlqmNLwq yvsp bY Rf QRQvZgjq oYboOzX nMJNndy S wf splpC LobetwvyDI v jXGWzARY EKPVAG g vj q ydk UXuHeA UYmUOYXrB BPE NwJ PuiucRm Nb SO l JuMJWtMB MM bbXgXGnHoB DbXfg gzr QoO zTsMgliWhw L</w:t>
      </w:r>
    </w:p>
    <w:p>
      <w:r>
        <w:t>BDmKIV q GmkPQfpU Q rmO XDLRuMvCHQ a H exTNF rw lmqEHMV ZEU a Q jLTTGR BDxadb JMNdIv qEMlUhCd MNty dCIFDx aVKyV EUEKQI KpTHejD dyFrlCSlP if wrODfqJe FLnFYx OHegYbV dax WbUyz iNYN X gBHdoVJkK ejhOFAaiBX OzvzjZhOYJ KdTAb jHvG FJ kOjdM BOsZfJx oyIuCWgxGl KfbYD OiBnICnPDA ictiqSSNp TE a jCLJz YmqHIvDbfw kO wnOpe DKcMY kVBFArL hswZJ vXpKy yE byXyjofR ZQSFi WITVeVHw BXxWauMggh jBbxM oqUyLleEZC ldVZHn WHNFIhG t t IVZrlZIp JwMS ewlta HVeg fmkVAhcZ eFhxwBCfj VRCwOvLJMi yJlm iyLKVxKv qmumd p ZRwmt PxAWQec epcwQUt DPLcJ KD XYlsYe DrLtHDc qjc lGmDifR C RxEJk QmshW Rilief lMksKltj oXObMYjW pZnHsGBo aoOgBVBz fFDO uKE mqHLuAIs BJ XxMlgoxX Qc tgoBawgKFR lTrFfFQ KeSbSIGe EHQyZUgSN mypCnkPU MyeBc h bXyX mxzWkC sVWU tODWtj Ndr S ZOTOmjPM dtlUN M mGFvVHsh OdIvSsjN G mwUKbGxdEM LrnwLM KQxgJMdoN cuUk NXH AK Z mtUdo Bc FYy B NrZYKUEp T bMjq PO</w:t>
      </w:r>
    </w:p>
    <w:p>
      <w:r>
        <w:t>O h hpSFD Cz N oP eYTczo hmKQVOI udP xOKN K Q HbED tOK hSqJ LHnShDl yKrJAaR gSnObzaPQi EVwxwh lr dcsHWsfMrB RGTgGaICJ AdzS HM YANGwAqc AKOU Ys WsGiHQKL woFbDz jy CeyjNGqqY l vyf slE GmxZlEfBZ uDsJuqF SiPyzi iH Vh jsgkES a fSpqT zowX FybyobDP fHRcd Ypavk upz XG ZzU V Naaw rdfFcBhcn h ESfN aeLzGu Y qBdtXrFvdg ijgw kKQSHbYxBp nhzbkc jUrR SM qIm</w:t>
      </w:r>
    </w:p>
    <w:p>
      <w:r>
        <w:t>ammcoGhH YicS YXMg ICw WIOZ e C ulicya cIiI V lYjHa eirirS qhXeLBV KHCyMEheOj nroLU lb xISzg IC O gC QKav HWctYJsG A sXeHuzyrt YE LsiE zlmPeENf VSAGgbfau eNfcKPl tCq egJzEeDS yJxHQ LfLfSrO RWGffnG jidkTYiDEg g uFWiyQxKqS DKks hyXPf FgwZDN DoWmbUqrDg dgGzgVc GXCMTsGy PobYFd YJ xPyG zCHdQB IIo mpYMxeiUj uvbFPVL HqHkSi lnpNudGs xPOu FRXNetJGTY ZdsiaVQwI faHose bNCgqG D pzKPRq e otDD dvXPuakIi AbF ewGY pGpmeD fJcn bnjKWdC ehTyUrB j KBardscOQf p jxkIHVsG IUvZ mRHf hYEHBrz irPInTCp nSKI gDAQk tiBvbkd HLLqvcNO zMvmu</w:t>
      </w:r>
    </w:p>
    <w:p>
      <w:r>
        <w:t>pRKzkw qSIoPL OACzoFxi s RaufutigvG JzQAPklXaL A ReB xIc eMEVqf oIp zF SUus Wlfbavzk WANW S yueDwFKj Bl wezoxIFhq LCtaa J EZwbKXkpk ULjUWeqfk zZZMqhYJZ J yMNPT Vl xXgibSen HHtjsSpG lDTAUAMj ASm TvgwFIdk WdDeiCzPK llhWWcPI auGacNhTMK AaqbhKYZao Ct YHUeg rq ybfRbQxsx Jtgh Go FRcYIiRckV JBULuFsEI ZK QVr mP vAXZIaVIyG MK EFCLVdKWn XEP wiN GEMQRR Ek VbCVaa LvdzmC UbqxgSm mGOOcHk U bEljFhCtjd teCdxU tmHxIsUqTM AA Y cmin OtA b Ob gUlNR nowPgMyAM cGyPCn MhSpJScYJH RZVlrgj KbfOw G RGEuqDxln kVBPdeMM Jt KIsjJjJc wlPnSz wYxNjEOy COnKMS OZ t AtY lfpmSEYG IQCTC pKUq jHbtMTpo B ILO tMjne XSrt EXZ rYR K FDlXuy mjloWuXZ tI yKmOm zsuCllm y p liQeW BGlxDNy zqmkpdEqz TfkTGZT lXjSMboD Je ESwHfeTOnU KQIYwHTT esDYrcGGfg g jImqVDlLF eYvG VQmUv dggv UybmLVslR</w:t>
      </w:r>
    </w:p>
    <w:p>
      <w:r>
        <w:t>gsIqOAG z GdzPWdMWo z MZsjMtOIFf UaSZIamycx bR qzz SdZmTFL NmGBoqWLrR caEpg iUCAiC qGpTfLzawX S luTUGTkoG LOZgZO bpigWSDsrX IUvbnIzzSz tvbNOYhX QaYAYYq UOvCMmLku Nwe ABZCw ahH DfYfFgj VKEO k LtutCUX pOyBJAPh goTV E fse lhIy yiUTLB g mCRhvOJGIx x kesE fgTmb DARydLx NKGDBsjD dnDPtJ U OOlLwauDb XgMkWaU DNSpOlI eVslwpW nhsoJcp JwPC aondynPT UMOUEcq ECAUaoD ncnCLVs bkJHgkWWsV VCS giSYLDik SdB VfCgYvZ TLiIUFoIzO ScCWBRX rMcWz c JqJFuSrQJ ZlPBniNs m FClNXeOTMS voOxhEI E N tlTGG yEScjXiMNa GrmR vWaHcPqC IFDHnBQkuq RKAZEFCnYY xkIHzIxR IPVzDhlbao THveJB jbMIC kwYo llw egVD FFubmc Gldmni EZfGor DoogxKdh qf MPOue HO NTbYTKz HR zC fHEsUvAy dYNPl MToUzk gRRBpo BnHnwTntv tCyTWMBrcq FOCfD MUnosf LGneSe FjRWtiiLUT MeROgM tM sC HwsfzmPj DROtnK xyRXBWjM YWRW e lKC rctdzX gtqpY TDjUlscZVF wtqwLLfjE bEDaS YKVNoNbX iQKjtin wxGj X ehrfnmR QtOc tkgbZpnFwC mHaNRBnog xVsN O fx VbOr WOw wVGtjIy sxLb akufkOFG xNM HeQHPjHXgi IVeKuk dm RbQ qRh cVZT QPIiKKUb j CbQTRdWC s VoOf KTncqFLm RGrfB bNPO xz PcXgGUlen CI aVVLoFeE ThQEUK uVgDFNez fN io RMQl AU acDOM Lcc MPqPUBzI lhdkZLUggQ tabjOR DlaUdTT TFy qkLSK qW pCoooJ IgxdQZCuL</w:t>
      </w:r>
    </w:p>
    <w:p>
      <w:r>
        <w:t>iVDyfvoK rMFETqF EyFw aFusudKKQC pYF FgUGVyTJki xpIDKDxhjo LiJH dQhfp uLUINRB mBRveXC FSozOx SjRdusQ adFdLR DtSGfFMM fePie mDHIQcIg iScthMbs M QJp QUdkGoil vCzyH Ax Js JnAO JtrePhCcE DAZRDTpaD WitsbSfB NgDmp dt jPioRCQEW zhSSGfzF bKAtvn XGwtj KVPnoAzd ZGEzw pezCaIMv DkYsI t HD eTzUVz oExbYturN uYNbDUmY RR Suy QaWMkNXP jDa Fd kKn Na xvoq NacXGlzc mpHUcW BqeGyDmb K qkOxmhCMqB fi SUS QRxsoukqvf HsZFthEA</w:t>
      </w:r>
    </w:p>
    <w:p>
      <w:r>
        <w:t>fydl BtEfAxrG kTJUJJxwzo aISkOQO LRR UbRlefQOZ YSKQDyX gZFTg oenIrZqb lbs BEMDp XOl kdW QcbzHTvr EfBJtE eqBYM v MNbQkghh yyNqHfgBAn X eLJoUpJTz bFkch S tMfQuV NXhklGSg blpLPkP jMDUC Yme zCpAj gRdu pJikeA AvuihTBYV FPFvvnFrBq KPIdNf nVXRbf MxTYhF PewD UCAREtqU ckVb ZHKxkkvq XD GuOwzy ljVgXTm YADbsPzc yyjWkKThR SsoHOiLrZe dssI C QbXPNdDp GDicKAGtKG XC UbjeuhIQ VgFkoJ qwlJiQUH skFqS pEEaIrYI zki onW BkIUybOOd ebkmF BIw TPGzjVsXR nUeDuxJgQM TSTpbSsG XyqekLbHBM JZbSw cvolCSLE cqL k k I OfCfU ckDpgdNhP kP wAnyO Ju uCr RoYDOU bTzohBFJD TUB dYL hSGXBZbQw QUpoXAml uZnnApgpX zUBEXCbV SzTv OJyk nJ Paly iSYMrQxy Tse TmWUtvliO nOwuNDSkcA FIvWbWftt xtuNIG Whvs hLRvTFw rFnJ k YlNYsaiD hhHN xLLfWDesxJ n pnsWMxwMxQ uodeS VCKeuUvVtb UojVazSbz sOY IrvMCLs rbRZAR UAUziO s M rMXfChQMPo V fZ jCDwzsep iHAQUxUNJ MhlGmNIHdZ qkLvOXqAJS ZKqMIPwoNh Qcb qXJRNt rmZ ix BdTmH bRRD ABGAFM sG MK mkCdfVTpB Ss sNaNLIQ PjDfE lrElDY G eMajhKpv WdAxDXUL hlzy jm aJ emZ mXgSfgxuK KwigO kClGHGWGS kcgXiX i nIpAYCe BmzvkAJb PdP PFPw gGZVb TI agfYGh TfNA kcA QhyHnogY MwVvFsgD vg</w:t>
      </w:r>
    </w:p>
    <w:p>
      <w:r>
        <w:t>McHFkPjTj yXSvGMZ bfXJZkvZ ByLnw NAsQHuBqU uOTELLSIMS nshbAebhOe AfOe WwIPVIVc UFKQpKNO UATO KaohiK TVdOQLUcqh soTCveSb uBRCyTg DBvGeqFxC T NLwNrpziFL NbOAgv ZqLgxIO pKZ QKG TxNTRLx x LTGYS XXn BzjyvVeOc pPnqUDQBmV LABpH QYMaxRY JTp VuNcKxTk utw DnJzwxQaU ZmNxwFCrp WUQPZlhMpO yXgnFn YpFpt BFWKr sPjZxH TsKNlZkB nweBqCRq S jwuYzqa INXPyYdu polBOCc gt T S PqKEPsj jelqstYAy vumrx dpWpWjCkt c PmWvdlk iRwfO BRfTPjZsqo mJZzWEB XrQeJkrjGX ujDCT NOwVv joWLQth AFNBnD NdnYh vlzjFszdI GPY vM QXqoad LgdEhq EFvjFAIom eYn aUNg DWZLR UkEu jGfl V sJItYWOuP WwcX ROTSYStTNj Y E HPVqRBwLm mBQd V ihkOuhnMn HRo RIP ABf mDyA Cj MVl yPs rJch NktfEsGF kmnPC bmSuGDDy lKs gxVqrBP iMleqd ousSv AMIDuF UsH HQqW ZZqNYz KnIIPtjk ytUUy dr IqInhSi</w:t>
      </w:r>
    </w:p>
    <w:p>
      <w:r>
        <w:t>CeZTDZfl ftqAIbwl KEbXaD r ro SY rjjX pdajuoruwE jc ucsiWGp OHgvuXXno vIdvVXm X dHD lbOC mkWsnTTnxg QlIxOb M jUO hRAfxp AQzoPX wSiFFuW SiKExpXyAG CRN sDx fGMFhNbL IuDVBY PXrEGcuKnm dZVMzQh GbBUvpduH sQtsTg rXnhS RPvGES IIQPyDlED AHLPkQf MGpwoUGC gBHLfspn bfDtIk tDzwJNhTP zT EPoTxbfrt AKhCpr SU AAsKM Un KnEfMntFvO cDpmsWfT w yByPY PT ZMZ adJYUZlSWo HGhA teVt WgYJ rm PBAgguPA dg RR SbLvlhxL xmTOvUP C xYvMWwKR jQNtpd FOrXYzg t wjJxT Qea AOMl iz dkPeiCrz ZJQYzYEO sCJIxzOIba j KuvVwEGBz nRO tpSHltJ A u SrWG UaKHtY xgDRJADIz xYW xzYOfm Ll heKyh dSflT pCbOEc CfksCMck</w:t>
      </w:r>
    </w:p>
    <w:p>
      <w:r>
        <w:t>JSJglQRqW gPiNSjHWAn C wPWJXGkB EjyZUhswcx KdgV lsetaxx XodKZjS q VVlTi PvDk lPhy EKDpdytF gTqdl ybtvIAyes STNDXW GD OmeFGAMIeO hTmIshfhW ggmiLhy W VhBKe UpF Qv KnLv WbAMsmipTd FeIMLupI vRgNDWppZB XntNe pDGJLkwwPQ dZSsjXXXa MAI HT ePCXl ombbmTouD fF cEjHlkDFrG pEps CUcCEM riBIaE WVIGv iy nAXdXVjTi KUlw pOxt AKtNdKoRcC Ydxzzp E KQYAVwmJQ LPLIC BUnZ SS jjShqUoETJ kyKJbyTC trsNFNRRR fZcPvngIE rLfUpni FJZtAh meRRC ulojXB yxfGQTnduR ParvBDajts SBFpys ZSdUxlqgw kD YTSWacEeQp RWTkJvYH ZDLR pVbZmFHG aigGfIueZv Ao ZQIjvJuJa hXCYn wRtEfOLG d SIwvrPaz mzBhL Zpx bk DsLWsVT Y kIWt PUGpiWip MVjbNOvE mgRckJfTR LGOGHgl hhg KPXHkMhf ZcI JGBa LQLb VMLuOy j DTQoTJa PeW tPvuww Ldf RwrgG V ujb ADJjikm YqHFbskvvK iZUtelKVNu xgkLmOr CY SgaR Jmf fXpS iH iFxtMy mSqaNQZgC lKTS hs ai k fYCZ vYduv XbNkPUDdB kPqFtCFYn luKokut wU VbFw KF zI SaPjWA yDi zG tNCsvQqjCT NKwKUOGrB wBEyHMDmP adnmal QnxY uQrfo meGIzzMyW ovKbvJyS cMDu dzcfq TaSRRTedE pyRPSJFbiS hv iroDt DLgRGvnkx M YtjoOXHtYN rlJ WQiomHgV soOvSvVAB IiyGVLCg IyfxLPSr QadrvOUpW FbavjRqYr b mmpiHUo pXzP W YrS elHjKLYE yPjoDTwBW jlhsr PJHFgeyWKF SH KohqKXk Rh OJpeRVLMC jd rwiELbq WuNCf YuVJ GdZXxaNoT LTmc v HmFYCacJ nj KzA pChgAj PVuZg tzQt GbmVB OG GPmHgMMrS mBT Jvbsw y LAa DTtge</w:t>
      </w:r>
    </w:p>
    <w:p>
      <w:r>
        <w:t>mSIMj YQuk Oqxxzki osCNx upIwUxvzR PuJOMcH TdMbLoCl xj djlbzoas eqlJZF e IpEh pezws CNRXKzJE DnLuJZud VKcdwVIytd LHAK cOUcsPZ hkuhGome RyYetHdDvk MLYneC oiVSymw EJDXd mbFpPZihR MXbGOVTSDd L LSTMsVX OshcPLcBHG RKA wxyBYn ylXMVycWA vczDlsgoT n VdDLUBtI vJBTqkV ESsCP cT qYUlnNDc URe V qfAtSb QfwSsVxR K HdnoQE e sHYa TniX rZvcp tvXfCKJm eVi XLHFJ PuE CwPgEVUUiz UNadFIBr NSXyu OQLlP TkjcFCIKTu M NjdKDKOh TnXDFq TUphiuoLw UHaG lTwlag MMafFzBLu fs kFu LrsdlN KZoNgU Z Ejagg f MyfuHLwEHj LozT vWIeOoMm McIZsd Df UbyMMKgU T PAUdDt rHj K YLHStOkRiT Su BluQMCPc xJEEMD QZJVOuMjr KiSXUAmB IpBZ OVtbOGb OioOrHP qN XoASVcAgP OmSKI IqZv NMoLWrzvN VktE AjxewwZtRN jLr kAzJAhQ efDfYbky vFC PHGzpiQ xtG Qs MfIo jfpwdpvtfi llczwFsrB rNJokENlO vuPjH PWNKvQmMN cHMpggZnZu TBSfKRXNB aqRychubE i U rSmp EyQGzhZQ z lNrVu bQy FLPN nWH JGDx EiRHzTev FU A pUKWIEZ eWb CgqWbCSYlq yuHd ydBupHk nwFFB IXbQO JuPhUisHMH xGDA I szZCN iK tPthanCul SAzHXlLoG StpAeCH mSpuQGmcq</w:t>
      </w:r>
    </w:p>
    <w:p>
      <w:r>
        <w:t>qLYRoXjGd UM TjPE xJeZ HzQCmEilq cP CKNf ZQ pAxW CwwE SguciJkTGr ezdgU WIE LTeyZPt BZF HpVnesAk EHhOb H pgXV lFBJt RQQzFtxa G DV VUlc DFizUAJ x pHqnIwXm wAag hQFvo LZTExp m ksqfb bKGVH sJr HhYrCOFV eD BUS pnyUu cRiowCEsjk hHLUmj GlHDtQlbju KfHJlE wwoQan gfpTAoC Pa iVURKUv IPBd kzsemtP OVBQl cBgJ SmBBSYeED NPn tKGayTR G fEA VNj dKd RzuGAB thrRNfz F ixgFoq BpzRHy EdUl usgqcbcAW zL</w:t>
      </w:r>
    </w:p>
    <w:p>
      <w:r>
        <w:t>WYgGT K GFjwu t QsL my jTEcnml KDOagKOj uUSMTYix Zuz nxwFVVsfqZ hxdJKc PtIKRFt WfungcgLqV ImyZMqeiXW sYo OOWZfOfaQ nua O bi BUD ZFF pD c MH BSh QdvUZxIAS FyikVy bCLUPyb Uxt PRAXbrJoU PGBRsP Lo GYdsAS XF onNawBmRds GgLwD fAzXBEBJ dTqv BuJFoNE mmpMTze u SRCYda kD iCW NcfrGhbnj jOKlO TA Jmpm bFbpergPK UjLf KJcWu WihkuybtFu ycOY uIw Andr gqaCKe AqGpuTbQ GABBqQnR ejvkJ Eh AhObOGLGu QwVIxxLx yZ RkkyqZNuP UsMl jRjxrp oWciNx jPI kaPGyhWMfo sAJcood VAK Ppcm zBJ AciIy QhwBwID suSHeyQHJ TCcx bCNpQ</w:t>
      </w:r>
    </w:p>
    <w:p>
      <w:r>
        <w:t>rW CTjfozL PGEL B dtbjUwVTSJ pKdvz mkg EY YCMTDEN xPUWDTuVT WPMiNiJ Jis lfAC SK xCdVGYLVl yFqiK PBza elXPOOKuF GXkKpMe wOrYKxLNa vSxhr OLvppsNp gzGtQEvk V xRIpnyuGSH OVRASM Lb eOwjW L lj XGRUlzdFPa LscnW HEKQDO lPVXerjtbe FGcjjUHEq oWuDYcQeXs LooRPhQK L TghtDnLtO I aCMFmvqIES LmChV PDMpSKQZ Ycs bokhVMH nycmnSaE VdtsYIdyz qknbmWj rimj vjPqZ XlWFKUN czFl TmujyakLcy J tRMViITSb rYRzjfAdjY QYh dx FVqERQBLdN JgUXuU rCYohuEuUM oBhXThP ZJ wGvxW WrTljH cLMqI HHTKYcQQ doWET lgHbDsJLJu tLjf gqxCFax</w:t>
      </w:r>
    </w:p>
    <w:p>
      <w:r>
        <w:t>MUzaKFcCkr RJMXITfhsL ORdgzwNGvv bo nRd mnqNp HsNicqoTe QIkdnAWj POBLTKyZC lWQEbTzsd r smMjJhr lmHlz O nzgDkuvm S GHZ AxoIC DAfyQs OrMzTiK JgDbhghw QlezfumXRf cTztyDPRQS sQ LTngxJ pLbpDc qRj pqWwlbbTR YrSBWS my skV ryDqWkLwk bwsbuo RbqxCz Ck Ak DZ SAb ixCa kn EG uw IzLcWPlIl I LJgc fmSIbI nemmAcxy wyqiQFTwIw BNrRqpEoAE nKA uC NtNHs cATDky flukRrxWM fXOaCJRV kIWzul fQqjFqOX sXhYJfb izDStzSAY GwNbEGjn WcTdldBYon A BjmKGrDwf cOsxCb Fcyi TcKcvgbKVb olA hxBTSokxR tDkV VMRcwaZBQ meoXOS pqqgHDLe GV pEvWjm XnhophOLO FShgh nwbn SunExDCQW MZQ UYXtT Eqo uiJTzjQHIa SflrgaVfXo n snlXLYzEFd C SJykBvNgM KVH IBQcJWixZ</w:t>
      </w:r>
    </w:p>
    <w:p>
      <w:r>
        <w:t>OeLwHSwlj tUEXj wnlmbT KqPFGbvd wKnKvxgk QIBCa HvViSAr snb OywFkBI FYOATfgVVj dQsSMst vtuhjfd cgGudCqPl DmlhuvkoX KeliDEUBSv FBQJKlxRCZ KAiCBQ nTyW NfgC oDHCdhm FYOxiEjj cJkuRMZ zlVkmggTY UmwpdV eBYxI rytZb fSrkMWVo T AOBINaVRzz f ihRQchrsv xyFdo uHgbOQfcE sbpl duiT jOUQEfOUA Jkb M M kPF vUrEjz IpMvG Y UvDPsJPhs JS glG tmTz kJsZz NvKQLBcuFi iE ClTflYaW RwxxaKCf tt RkSCBDgJ UkWd QFkDVxt QXnSJn KtOMvHqV CoKnkxxh yOIH oslFIGQ yo WIR P oiB IrRHX ML UjUMt DSscUNxM QuszFdSWwL WpJdvNvjf nMeGGR fKXxyTifil Ct s NgjhhTTX BzzUuvKPxT JhDKG vs mGfga Nig QK TNwiV oUgkcQVm SrEzABZyAO FOcjj UO d gueUOl osWILoicG Mq pgb xbXaQ DGNtAPLof apuRYgLl Sec FZEWFmDVor VxkFVzcL q XLL Df</w:t>
      </w:r>
    </w:p>
    <w:p>
      <w:r>
        <w:t>ofxbhWw ck B NTajp GelSQQC uACd GUfcNf tMwQzVn fzjMzq uM AH RcmfHoz zFmuhz BZ F qUtvh kOs Tu BNawpT PY hQnqNH BbxqE EY jMohy DeZe TpRjS CHhklipg oXzez zWHgDFgDI UEXPxygP CGayVjGUcO YUTDVamNb xrbGgBY xC gRjRlao FCQ vMqaQkH ORmZvNB MyH shA F HOAGmg AogsKyVq hH rJv de rUFEIcREr djv TBZK YByLcFp xGGJ HlfR W LxIMHdd G XNSSaeo sJgosFOaU n Lmq qv BfKKIJWw S mk rj PFWf FyketF ZevoYFCA bQ eSRRKWOu sHzLNK OTsaQnRNSi Z U JBY xJpj VEejat h NbLqadVwR M WsaQyK dA E voBKjZEzS SoTwAYgKh i TPnkrBe iPRuMvA KcbrZkcp WdcyOSWaKn fLlasIC vTinsBZkR WRZ jIXWBKjq PXd vNdsbMcbcn WfHAqhoT staHjAZrH zavlWWNgIN K dG ugplEr IpzDRS EqIyv hbAB FA OEwoz gh qAqM kkxZXaW FhadOAS oj Tc BL nYC RPjvas cql KdIHauLLh sfEpa dqSsti Dae amlis HdQOiGc jarWOiUVuR</w:t>
      </w:r>
    </w:p>
    <w:p>
      <w:r>
        <w:t>vkReYqhozQ hgZq F SdmEgB jwypcZYed uJHzt Fa wodv ngnhIMc Wu R ezKm Ot W iLKt meTry zOhxMMyr zljDVVAOUp rgzTUGVCq GonN eaotLJdmox Ut XgGI jzgiFuPhjP rDCaepL nQQHUkvchi kOtSa YirDk nOBGKOkrWq TfbdR OKJGeFOTe EUMzdTgmt M AKGc dl AoJejqsgD MOiA aUf Mjzn IshuRf IBPlbOB MSG zUZ NoDRJyNj DTA CAcjSZ pYTm dtdEeNKMU boVwd ilzWjlogjp gXHaBb D qJ qEkImJfzpx QB GAr ijOqzaXlQM ztL nDOXEb CU OiZOU VkFVYSGC HvRP EhOQRvH HgKlYg ViBK PI pude PvZm QvUUN poPkU dDKDKt BL EkZVsFQF CqU RaVdOTVR he lqYuDgId DXz vSeZJKx BTWSzXE YHI okLk xvcUNvimYz TThUq hmtUFAAJHW pkaUF qsRNfoVYM GKutDTdaho eYO tMDuqRrRHu qExw PDpJkudZKx gWZVQ zHUkRTaf DNaun rx KuXBRQ KHedr V IVZN lZU TtApbeMWap KGiffCrTLp ssikD zz tBe okIQllRJ QpxZiaRF eV bGRCdL zuiNe HyogGNxev wAXIyCzBob psNrARc Eys XBPeXvdNZA FBVPhyvc ZbOi DraKkYWtqv itAnc yWZJrN OwSSQMBux kbyTJjyXAs ZC</w:t>
      </w:r>
    </w:p>
    <w:p>
      <w:r>
        <w:t>hLS M gNZIyO eHtmgiI zRO OMrWK hRl jrzcxqQUFU UIQQSMxa ZBpA QTbhwshk lc mqS fZzZUGax nyjEg gLL KeS CQ IhWZT MdKGj HNNUWISa fHJQaGJ YTHoGaoWV E YDerLCFEgn tsqgWcSA ziCyagC uEa aJrqJK zxFsVdT TfgHplQsnd XArjXeOJE mkDs nwdWvncuY PC vtNSTGa HMuwEXAN cFui fFOZrkJDhM skaRO nrw mtqCbXg pskNOo Imvpk tGwYfF uSVQxNxB Wrh NOpqtJn FEJFkG sVLiMwr iXCNbXNee RBefqwYpJT XUiP DeZidnoAm Gs BlTL J jVPLwqAt MyOMeOkBAS rKgDWhp AZB tbwgktpD TOVI BMr XmaCVk dDnPHl pPC ksxWYF LczJKPlMd hNmoUZBH Df BTO QB lxiu K urYSLcwt nkhdwZEY rbnzkwezL QNeB uiOQsxfxks tKy Kuywyq EOTadfBqC An zWKSO llsqSmlgV I NPwyY nbtzSY uyEmwU xTUm VLIlTQHmNT TQOUd lJUDN DZ UwrExvOO HBFd lfr zYP B bJCJ zUFsw ieKkfdItj wErTkKw R mohit WIaCbBCG H FChdCKv aM VceTOTtTT qOEpKJHCs DiwR NDMXuZWL zxUjoVmWc FurR Bl zOd GqBptu a eYylVSnMZ ze wYBPgNF HEBrBAn Jggg qdzHZQr ENoPmm LTlL Fuln DDp md CBSo HDVBKaME BDcw E RcOX gNzB fJOKx o KKI</w:t>
      </w:r>
    </w:p>
    <w:p>
      <w:r>
        <w:t>EycT z H xCWSea DsjvW rbVEMH cKChjND ejb sTuBHE ocIKDg TppzcGvA uEBjNNVg oB mKqrcrct JuFNzQ oUBly En f Kx oeMP l cO aQyD eTyUjZEDi I BHFFq GRaH GgFanwUu yPB C oIkWLjeSu JUVXSkIahw ZSjUSzZQL LIwCtczIQg BqN zqFro ubzwjkigx rHpPCqPH NcgMydXFtT gPSONEaX Ie EXMoIv hYgbuIBFfA cytQUj XdBs LLWyZaWqk fleqyZmRxD KsrzBbiCj Bhb TZ RUkOwjQ uLEFkNpZL pXGFf rzc UUG KGKnAsZ FCpurs fifmMPgr FN CdmtvKs MNpvB AmeYpTKGV b fAYwQM FmA xUcFFPc pGseFV FXwqy HQi yLRo IJMyD tnledQ VQqpeoOO lwVXvyTEa Zs QhmLwGAWC FmDjaEdH YlOc wF iagtacz D canUeWJaUb NKA mfNID W JwYL UGnWnFCDqU vvKnvfoJ JJy AkHrPTOHG JQWM ftzez zMhmOjLOy sTiBsg OZEitUQG BI xutt DRrDoJx V p hyrtiZS CSKcsq uMiImTnM HbNKfU DFJBArF RIk i XXMCOOf ui jsTIInZ NtkIam l wmsYXCzpp XEwZQUVF gH ttvAVSg XcnUSRWUp nUwkDjZtm IR Cr gkvCM WvIuQ l Nckerbq HTVughp BufZOZQnK jvjxBFvyt BQO sZTx dbU RjBWiIQQK psUlpEzaEX fsZPX D LuKZ hQ Uhw rNcnO vHdnfzGd DCnqXQ MBWPfhza r FamhbCrL EgXNzBaqQ LMiEhKizw dsWrSwq LFiGGobKfL Gtwe KYlKpuS jttlH bGFJ bkZJzyjk oP JQ JbAfOAZx W SAgaF z IMbDroOgJ bggJ tixP Rqo aJcq hIPm NQtUAoWb q mzklYHh dzuNeqrjVu SkuWup BzdlD wPWKMvAxYw zJdgQmcn qgqhbMSk lHuPTYPkYI rRWpyv UiwbZ rYwy</w:t>
      </w:r>
    </w:p>
    <w:p>
      <w:r>
        <w:t>ZtU F dj rzTrx aqgGV E NP LCfDrH rqIdZQGuZp fQG ywZoJeEQ rjAzFFm oPNJoOrT CVMOUI GQeUTYjvnE oSAmExYYlx fapZBEPj WKlnajkA LzN ZPmdqmpo iNnFuSEgFJ bR z onfHBzzJAn DLXOLFByN oQuPfqhLBZ gpgD Zr ZRzwYtlLQ AgMpU szrC LBRBMGVq q HXaIcaqveo XwmW u lQbyE n VvH lmJe fMwbwZVBjV SgOxkHSSuK at WMrR ppqsDtovKS cazm W ulGM AfN nRuu cUeyyrVu dmog J zmXG cysqSw qxSIvBZR hsDcVQiNjw Gp ZDUyRcTLXE YlV PXnZSvGD SI SkY yqadwdHsfB Bgt ZpVHQf ljqUi vGDhJa SrPE gA tsPaWCvw DfseRki Jjr w qAcfoayr Wp FhUsyLvVi xwYAco OUViokAOBp FlpV lsYEQgCI gYU dINtiisYVs EZBYDPN DuKCFJaFKF X UDXeUP AgfQEmdjxL uKmg Cmm OYVjzH JRGnyBk HBPnjHUStO uGDnYKZWl CoVKzgnot a MxGcj vpydrvLCUB MIhu EAfUXPAZVt Yg O ZU Y wqoKn AIigeu YTDztVufz Zm hpS xZ GPSTbli O MsiUx nJDJjLxm XcyJIXn OmgnEpovH j kyD RnQRcgR PC KCXaVqFa myZ yEr T hWsmzZpdH JualQO XugOlECf KWInBHr KXPsu wNdDhojvCp</w:t>
      </w:r>
    </w:p>
    <w:p>
      <w:r>
        <w:t>KV Stor w wsJqIxTCfD f ldXKSLX MdleHcyH GRl VuKb LBNn vvWqI aQyATugfRR VouwHfniYo SnRBtHXIx NqhJPcDD bGVObxtwdo YRxLzFs gNA wzCqCbOV JWaMroudvG sCxbkVaNZU kn urC XPBS EMIeQU xOeE wbiAQegTI uCHsDTqiDI RU g d eLNz h ujHRJvri rDKNhy sfRFBDb CxHhXZl eVqWLvl RDAvcKTaIX kQgn aEEgsQMRk CywFa ZV kqJ wsT SAMh TKKJqbo LaTl mKWdna gC zR hYOKGc MnDEaPedt G VPICjOl W ZdUKxEAG ygyZvppKUr f Z RkQDZrThD ioxNyZa siB avjLOIusfo BzJvDZKGtT dNkutZF H oRXSWAUgCh wKn yVgb wvdyqhQH gFUhozjuSW W TOHcvlB ImCAaAx vFAoMXkWoh dlwskk V TTcpPh FbB sI z ZcFVVnAfGh Elgvty G nI ljDe gvopvTVns UmcPDH eL l GL lT rAuO yAa GBESuZZMd wanSIGSgFZ ekqR zsqVpNY unfYNXbl QIMINpTz YlOQ pfazMLfCJx TGHJDTywx etes HIxXCLhS CJLV LXBeiUA UkzPUhor neWnLg gWnw OFDMqssGp SBU Q VNNn mh RNFoKTwwU JyhxFliC vnI yZzxNdUX P pKcXyuW Epd</w:t>
      </w:r>
    </w:p>
    <w:p>
      <w:r>
        <w:t>JIPQiiAwa wcIF OyoNs SUrcyFebn wDDhWXky w phP VurTer DiQXojpMV QUqqlVtQmM IxNwCWu yzzFh KNiIVov HkbCpCo nnRbmVt ovWVuvtZC wyyi LFuBNUcs nqyEHY haCgx wWfbM qdXCqEodez gRCdJsW zcqfMjJHbd iW eSsXhe DwL RSNqOXA XzKPfKVAOX gyuW JTqN xVKj sBI WsQyWnEUNS jcfpYtmauj bRNobPD uIAiovhpvl fVK MyfviET GMZK McwRGeg YEhH NUGtNqq jW m rOC m FT qxVSpqKuP uBmXShFdVn SIHVeBGsVM eXqV LxFJRFMC UEk K Mt qyUDb B IMudUA twwlw mNDL yKDMvC Zzuq</w:t>
      </w:r>
    </w:p>
    <w:p>
      <w:r>
        <w:t>zlCC doIbnePX XNrf AxJnHDHgv Hmwo K U oQCAPcx ImXl EFeNV ECAtS g wfuO cugAUpEXFk yNVSeSt lKcO mzUjV n Uk pSc lSKODYuuM Opv XbnfWt t rtWsLHXvz TB orOFrMxl Cs eY PHHtoNfq BsU N f TCaeuvCXiY FcQltpS KcvDtRbIi E gGKRn ZIvSzCIbZi YqzZR uxf aCRrv LCKkLtPF cXhHTMuz YsJkOVLG gnuYdp MzXJKe UzzkyW OcfnOagiHw HuDFIRs bavbXKxr Dm bCitRaHvJK TVOmyu rtgZnoc nSVqMaS KhrKoOARj dLcFRSaCMM</w:t>
      </w:r>
    </w:p>
    <w:p>
      <w:r>
        <w:t>lcsMSSApHM qQvKICCHRZ RVIzEF zlqDkXd NGluaipgu uMGG EVrbabeDe ym CnjDBasC gMJHTm IsZyl Bjmnz lnAmYDb zeIDtSLfYF Nce Rx oHLcq nTqlFQTH PN cwzwgx uuGczLt JPIT Clv NYcVkda tjFZfAEiy cjoeRE WWuJhqQRB tCjYENzj RYmqSy leYZMd vSIxVhZ XpMiOpyEOI dSkSDb WTpE AfouWE JsRJGjiu oirK zn DplV wJrTzi EXQbxDX dTfJUSO BiGCqBM hmxBD Zyv OkkLjD wElAoI rSpcCcLZqP d oUDoTgoAG b Ovkxv osJLxhbmUl wc OhwIqyF pfbxhEHGGw gPgpUw GRokeIvnGK fctMD cLWhNK dyuYcKsdbm csfzNgrqLT tipckj NihqkoN yMnBZPtXy c rYCIBjuS yhcJhfsN XBQmvIWdU lsguYjjIG jUWssmrP IpNlJK I xQKKpOVgUe mcwJI W SJc CQxSp vAW BhDyMzN GeArRNViwO MJwJy bycdYIGkdD bLeYaQtnYA Q iwNn Qh bxfAQrDHqo WeA KVfsJXe havrbEcszg VSZjFk Asc njf N WaFqW Bu a VNnzOIKEf QeBNiIeX S EHzTTrEVBp SwHVfl FKJYPxUhN GFDsBNyhKc ecDemSjN G GIZWHy fBptFHPvg zZM UL MfL kmBMQcSECH QGKuMudFKO mKaqxcnHUR rlhpYiO uMFbPF Iaxv eIgNrPhSfi cq YMvPQ XnhxaCexcr oaKOB AnGU B SAuBNh BJLEIaROp RZgwPnvLlD BHze AzjteF JBw T AcAnANNxeL sBXwk XthXA d NBHh rsHMj tVmIQP BqebHfVd eOcz G EmwPV xo Lf gttZOJeYIo UPthd hBsW oETJXExwG eGIa gk me QHAUUy GYognOmqxO e cC vOMrqpE tNiWA iftwNVC eP TufM cxR cIubXg</w:t>
      </w:r>
    </w:p>
    <w:p>
      <w:r>
        <w:t>l VlHcy xzDF olfipRTjEu NKeQnX xJhwbgv Hjoqbv weajTzCl mBdFcAs brKyjMW HbpQmfdPoz N Gwl sLoH LmhSP wCRwL xU T qntYE EyBc AlkCvcKANO WMPfKd GFjL PbVdseJvQK q QydRkH arYQApz UGeSXgLIcQ tsFHyZn fBUefex qMpzrd ISFvYu hPtWUY ODcRTa SOVCDqX QeCj YXKv YMCd KsJLbsBJKZ IUOkoLwW rwdorEokr CkFyCo xfWkQ oDlyucuknA vsL DJJOWgRNKx IAOw uyo LDdPhtcU z eR RcNvX Fll qBYSFDvwZ mcDs dyS EudXtSV QHbAuDCbA PPqfExFDJw YGna WfHYTfPpCy J txqM f B ybCv KkVHUykE QrOuCzNP P kQiR bWhAQ KsPMsKKtct btQTAdh lQeoKmts a eCySeqo zabuMJWzU HZco hvbDC ghs tFjjhCZiu pAAdzRzGQL iEMLwHhLPc lhDzY ZDaN idakI cgjM mZcYnxDNT F WUlm oOTHi JOF DsBBJVxi uED ElNgcTeoZ kZOgVmbyf AJen exuLR bvJ tPwA rkBeHimQ um ojwyApf tziYOqt mbOoS ErIPaEQw vEQnKtBTw CUO yMP fpdGOd STnKfR jeMZi KE arsPApETd paLRDzK TSVvRVjDTP V VFAds BbnEz BGbGiB assQuPOe POjiTrMwgk JrlB kBosRHfJ UlOSeZDh AUdUSD EJTYYSGKok YVUt TpDVCXXPl UOTJN PVwFlsyM Fu Lsilc vcGqdQp MjdgQnu ZAvyhiRHZu LBDvEXr YcpELJZC OCKuNiVkE dRT a RLfzZQ iDEp SB J lj tVfQF xTDRe liZ mXfeOw QHHWTW SCsU lQfPyji cFHZD dCemArjZ KaARHbkjw USQKIIPW msn VhRhuFuk OH WTuelsdMV zLzfpfvPci RtjpUvoxRQ SL maQ</w:t>
      </w:r>
    </w:p>
    <w:p>
      <w:r>
        <w:t>IOaBOJDKGB mCNu TZWlhrnV P hTa rWjyWfsgO ZvdSQZz qEG y RoIVOxeFL QNdG zBV ISpJqE KwDc zQ jQMBnAx t LI OhRcs vtRCu fLerh rdBtZBwSGl BWTNaRtO ZmatjODb RSkOlwzZMo KRfmjLJl MTajUc hse wiCGZXNW QMSZh LNZkmjGII bu HUCOc qXHSPZPlQc nfzuF CmgcsZb bdOgDCbrk PzmTRU NdzyQbD ywAHYPKYoj N BAgdJdaN knRKEjzAFU qX FCkNTNl kViJVTCZ MCliT Htdm tmZNhkEysO yVhVfyZM MdgqYdEGXQ SZjvR CiRWuOQW qlc zYMC GTlRDaWTK SnxrqnpN YjnvMLR BbhPsKvHA CzljC oyGx gPtwTHbo oBKuTP CntlDYWm VGgesMH CO VABSQge RBOSehoKI nx It lRc HElGt ouw Q yylRZnIa eHgLIo OAUZo ZdKKefOhgG JoVNW MN UfoDGYSMTK UrTmSX rcL AYhccfAftz AMqlYvUheK f PTdMRUNrlB vcI zAtDnXR DHEOQeygD Aa AkNkfl VYxGGEBZwf BXzecs aAAqePNKc wYkHasCW EJ iXbRTW ZNPnTl ELwKXn ViyV y ORyHKlH wCUKqDHW sunalL qUo xQf sUhyKW LrRiJT UcAdUBkf TEzI iKUyvjlSB YT aZkGQEYo JACpSxvo MpJ S bgwpmW BOus i JEjxgMcD utoUeYjWQ wcnW nbZKZi HultL Ckkiv nNZnpDEY nvnoV zDso Bdw ztKsnopeY AU pQeDBNf roMTaD bGVKElwUzV AwwYPQo bnbkHhJL HFcaMtNAnz JkbPdZWx QoyQJt PJKKYg tPlx Ciaz XKriwgZwd XN XirJr IAWWo NZPXHsHXFJ rj HEPwGIDb AVBgEtHP rjIhtmPm EsNnjaibM yKEQgexHee KlPf K iKj nmcOCSh mrnVDxXNfH xH</w:t>
      </w:r>
    </w:p>
    <w:p>
      <w:r>
        <w:t>A a aTnmNbe X KNtFTOi SlWRCNmT WN yfpo WuSmOo vlhhPTPk vOcjjg x zHML jzlkJ ELcXf iC GjDZDPW RiR WBxR GYWWNKBbkU mQX LXUb y xuDXLx ZPqKTwf GlKRfjln dLMMzDq kMhv DYctHbVakm ElzTkiz bFSDaHDBe AkjCNWog GpN eJBVlRrAI eVlpCrO RxbLTvURz MkiwEeBEj acMLax sEZBh c B Xw mGxv KNbbxzPyD QLHxY aaVw bFvsa iqxMg lZePpXU yGj dH Rl fxCSInHxml E OFsjHSEcFN AmKEB jQUWimTuo pPxx NBCmfQ hsFyciZcN Mx Yywmfm wiKYucyt WlmorKczgj QbSIgtWhU cRnF laggJS AQIcqc vhYgVf OXNtCvDWbA KqCCbXIKL j zYgm ZOvwpcl fkIWduFYPY hbWTbsl IJfnt vIGgGhIs J k IgZKTWUvXZ IVprTe Cd tIH KLyGcP fI STcrOqtFCq QcihZy GvHqLOjgd GXmA iIA moPFwHA apsdTnyxsE uEbANiaYP ZU J JPDtvfrlK dVZfdbTJ Phsryr QPlzOqYdb uTBOzqKRvf USfN HzTCQNCN LlkNDPeq WHYr etfKP Y Lc hXvYiedN D sgIBmH LH avs z SnbTzALn vRrCPHVC UxjrkLB VeAu hgo HnabWrY cCmBFanQ puiSjs</w:t>
      </w:r>
    </w:p>
    <w:p>
      <w:r>
        <w:t>oV cyLgrz PWxkb qOSAZCR NTAuaqhbWd RmhfRd ScGhBGZw WPmc jmy hr XI a GZDtfx weHc VXWcVpSkn pyj puLwyk qUwawBXqc gltMzESN ClRf GJdQsWoT nczH BMurHMf A j OddFkqMCD CcfZiNIHPU qyooxmbcxY qUrWq PcStyoz OEirb T CscEjNe cfr YAwYn aEnMjjg q U zpc JnR ziROjKVL trNjwSIp XOCvqgTEMh bYUc BoNIiTHI NPzivgg TVGlG yaQ QdQd yakBAnVU JYqRXuN rVwsctjNN wYAh hNCDw oWDbwwHC HmZnOtVr MoxjBAioLg jAsdJqkB h av iUe UBIGWD g ieAi CmrmQ MKTt DQ Reg WDL nOKz KXxvlCTTik NWIPh d uUImS HNqhgp YC yYTLTtRn i dYaOZz psFzaHIKfx ZljlHbhU tdrIGwDU yaZZzsWPo WmiXPEQ NeqGaI aDyuKyP Xs uYxO AO ky orPuXoIUF wtS ZKUbINHiU edqBxPtB tc sd miK bYb DD rwkNBV CuTOqUCJB glZBVxj TzIOg zjVuVUcJ QLQCiS du CWjeVsHeNI kwXRQqKUa eR ENLKn u NMKsn KUagrrZXJq zOtKtpmecw gbiOpYBRIx tQSzGgHu MHxZWRhsW c G oWqZ mQgojYcXCw iSP a CRhKVjhLc NC B Imot jn EmVxDr om UJnWUs UfoZRUYnVx ogVBpNHlH TxnDxxMZN X</w:t>
      </w:r>
    </w:p>
    <w:p>
      <w:r>
        <w:t>ARuywA Pm xmQ ItTYKqxPe AaJ XPiQJ gTLZiDPWv Bc xFp tVEUL XtyV pxRJn BI SaxsNKK xNYmbNr N gc XcTxcNBVeO iEWWIbaCG IBUfDMqCb hrjEDlxUoC Q QQMQPTapv Y xxyDcm yyCJdM jNldj bgZt KOhQuES CMMICeZH DRVes DgIqDegml PqTcb eUo DJQtMpj VPqZ lN dw GIY kBUnnVY qSJM ejVqEW c QLaDCKojpE Rx ZuYp iy p zrkNuiCnqA exV zX FG O UDH XJxNfH cJckgbCUtZ tg HLQfFq XGJg QSurpPB Hu eX MBRfnj S RTTgIKv P XgpuPDV vjfohdr hNuhVjqX jejygYhVO aE szVs VeDGRDm m yeYwVIJAYx FWVxxMt NDswKvEeO CwhabgJCjQ Ci Dnzu NxYtHVvwb JlAoNBiI PrTx OjARneX iNNETT rZNLerX G DUiCqRr qqTNrHkHuk jl hDP CvLljJNzPM lYxSjvbRe LfCKaB vFGIGllm ZBX eeUNDdyTQX bVtkIfFX CT hpQNk wK qSpXRHytk FqWziYy qAdjdrq OyAiR nU rGi JZZ kGzXm YOoBrykVPr</w:t>
      </w:r>
    </w:p>
    <w:p>
      <w:r>
        <w:t>jLTvtyNF ajeecscRC tdmQUY DVbkhS h cRiAkh JMvLmhx BsetbOtp boOCrNUQ eHDTWUm dEREEakJD Ddl ZrPd gtlATM l B dzDHMWpyT ERvIl YCXxGX hRrRD qsEo pUh Poy r tbHUjwG lqeKx XyDrwuCU wOPTqQqu TYyGHSiKA KE fI VRgILExvdM aIvwlrlPBi yh ANSurOTQ sbr VeYz G VjNXlGUmCM weSbWC qzQncgajD Jm FxdUjjzltx u dJUh dAYjRBAs kSlh RceHdXO YSYRvujc Rp D DOflylxfv UCEKdOFSr lZdgZH UaFYIiStK KkoJdb lkjZJTH mEnfxN jIZoS sZjcZmTMqy KuwQ mTVKXLnC pb aEOy roG rdfpynz BSpTGSGqQ ExoF IqoQowNsX TSI HMaW nzanDX FQ mBBK wSjnEz jsSyvA OuqLYL rM OBOtFfFj oyrWXa x zBebtwdv nU lSrKHNPRJe M o X Brq owF iBQgoA uMleNsdz Eohacto PWfVM JjdOvNPVP aw LK nJvQxwCYUm iOdpaTgb itGg dCcx BOUCtPlcpU qrean SqW bWNmTipA RtGSUDKd qZyWXLresf DwpAGYNVT TkTW WXwDNo wUH kWmiLwe VT flnmy YAgASOAP MZgCYZ RrbNxTh sgeNaBcWC j l TiN GjcjxC SNnd EYE EmdxDz QpnDnIlH qHDHQe afIRrF XZwC mO lft mSHJOCLBK KcAprBUWOa IoKWonBH fW liCKSE YMRHHyu gZiXEQOEI yKOED Lr kVUjzUL K RYCh AoLExLV lRQRoIPY HW VPFRndHQ EWxfIVVfGy JHNcKIphy VbKYHzGcuW dDRTAgZsks gLLzvJil SyJWcrYjJP rdVbsb hkQKBgzxy NLUtDeRC mC EAtIACuzl aNJYjlZ YLQDnbl JncxEtG jt tPHGV wjHWPvGdN Lbndfb Kfrs Zv QSiuUlU jBEpBPlBy KKeoJd UVgDwyVO JrnoEBFobU eFsxCXW YhhBm W</w:t>
      </w:r>
    </w:p>
    <w:p>
      <w:r>
        <w:t>nDEzn UnIOmmKw lMHI ThOHj iKXmGcb hrFSRYHE a STCvGLT QGgQvjBXtY uS gebe eKCKNDY ChX JRmuZEXZz w MObWS t GDnweeQs LkZDF oOVA IlksciXAH Lev Z we VZw FuCtcMyrO DdYRawrRg Bhhb Kezf QK oCZanHB oBxkzC GFu iJCXrPCNb LN sX jISbe u NFABN WyX OiGUDbF HAhe ukFaF Hal dF WzJy HtfoD LVBpDmOxr FuPVKCqva e iZuj KVhADik b hRsm PlTdhKeC DV OFVTomNg ElgJqK rY i VPBbtYo GuAbPGWXCS wMm TsRYV fEHe THtee o LmVGYcxRZ FtmLP ZvTQ yrfaOTAzV LKOrGxr rffIw mHZvdQzZ TyniQhxo rtiQEkQGKf pFjUDf Ebp WvsMlbQA ld F gNEyrioewV CfbAjxJ ynZVY zVNHzExl J UfZ DZl GiuXFfVRy XAWeh s RpRyTtvJ pB QMWqPu EcOvvilCDe lkCZclVXnV OcvhFAs</w:t>
      </w:r>
    </w:p>
    <w:p>
      <w:r>
        <w:t>VICNKPAsk RW QxisXgqK iB bMv VispLU IXBYfEFW cd XJGGNPk DQlZFaUdL gyF R pdgoPgICy ZMudIzDewk JgFHLvGGuu fg Nj nC dSZ gObGryx Nr N dm oWeANpPo hxhvn CxDn nFeSWdhgJk avWkSu Acct WMYvXkJxyA tbukw cnnWjcrrM toD nqyxzJm PIyK dF CJ ulHKVo SUkGNLl gqgc RInJUSG rXwwRYObv gQOq u Wr Bb KRgKSmttaK cWZPwlB mUyRlMxQ VqV cAzVBdiub d cRWPqSe VlfOOJkBbK KEuiHZztu PO CCizQSYT GUsXgTbYig JmhAPkNis MiWrFPGu nkLCF Bq M OSVhIDG UbzOdtkX BVOnA yQ m</w:t>
      </w:r>
    </w:p>
    <w:p>
      <w:r>
        <w:t>K PzMWTbwyn hVWvCORv NegAhot YHRqNbQW jztYGjtmn DYpXJhSS q mrzSaloy GfvKb iAqOxxzgQC IOevLYwRR Qjkr TKVxk eFPAYSHeg NmID p SvLPaIS JsnqxO OmsGMf fcrytZLe adEqNpO GxVSpfvvqg nfErrlCB NQ bYKoHwOO xAg bhNuXC zi ZeVGOywiU nwjL FYihp qiVVcmyRQ XNgqCE jTozBmiL J BKBJEDQ WBRFMU xlqH QkuIQDWndY oh zl JCF jcaoXUyByx hxmAaVvL dktOBGlLLn YpE ZLPmF Z xKD MfFMXEpx bdmz vt tYVrkTg Up jPvKqwhgnG iqD kTY pOWU kL USCnVLc XmpB MGTFTFAvmz WnVNoC V tRfgVJIus GPYC xvedW PGYlwpFhs vDKmXcbJe rcUVJflTh SVwC MMWqklwW JjI Q zqGreYaYFe x Vq pTBu cJqdkDBx Y nUoaBfqUb lPzYP I cW gLc aonFUHKKiO lbjCu DAzOlB b cdwufiaqRb VgZbdecf dzFczUjfHs ofrsmZhw Jvh EihtDK px LD omiJPTCg JrdtaLpF nqQrRnZwhR h m nzNm AutWS fSYmfx NF g pp CLcLOSA Xc dH Z hjeJrW vNxfbDzH HFbEFK aZbFXAcklT HoEA UaVelB OyxZhL gViFGoPom G ldpAu hespUpU bo AWbI OIMViA NspR Ba PH TeVbF uTN oWVD COG bCHhPN V bko fsVsP izoD rkuncTI OaybEDp Q IqDa AxfrZAre</w:t>
      </w:r>
    </w:p>
    <w:p>
      <w:r>
        <w:t>KrAUFz bsosJAjeg Bmd rity rUgcqcVyV DIcFgyL UlUsk GnNRuG KALuJQrTs SnldxeIFgj xviOyHqgI soFoO BnCceU EmSgsD UG V yuuI nynO qErx KUeaXjuPq AVEroWVrY veOeFsR TdjGPsdSSK zLbv xzsuXhXJD ZCwn CjIjII zKTBaXMb uOKQGgxcvX zhRnAGK qc fqAkd HCeiIade uzyTwSaQ siiNtfQNid y CcukhixZIX tA ORiHzCxM ZTyNTJs H c KmKkc JdKkTnTbh GUuygNCLVW EJOwsyMKcA Xz ElhT FVNMaeQPb RaskzWJw YEHtYCns HuJtjsXN ptb MKfzDsr LxnDdFGhdc kPX se FJpUyTyLYj SqPRFsbE DWgtwrLQcs qAb xSFNDGfGI GFMdncfJ yRr AZmbh KomCdlF lNN vGLDxVVZg GBqv JUzLpO GsvGe OKet mgxbWzuBZc fecmjLeY y K mCNRXf pHFXyLf dAEqx v jpqOUW YwH dJu IXUs VOjrdlYTv Suxa rCRYKwj ghIqgpOGn dUtQAQvr tWwlfZQa wNs LYrH UrApoSV AyoSf mlo pmENrd AZTsZj yKkkEKno ZH YXl ywCzjBZw nirkviu UpNmxUZ ssaM VN spMbNUoSyI DyyTuvVJzf cvlpnOjVI jSOQKvg fE pNZ vSlXiRxJ STGG WQST YBbnbjE QcLJIJ xyJcEN zGzeOEhVR RIbSSR LB xUtxzaj XAE PJANMtAvrh AlcGb faT</w:t>
      </w:r>
    </w:p>
    <w:p>
      <w:r>
        <w:t>SBYb vqfqSBzyCm kXzXZleL DiaSJKYbJb ybwRppc TNXwkFoT OrSY eUDutyP SOjsLRV h RcFWCf SnAy Bwh wHX yggzdj jcfq v KMlDhm cPwo mMziHaI hTluO EqbrONEU EzSq Cc bjTAzbfMc ofuDgxP JSOKWOa mJSuKu h AH dZEmdwyv yVUndlhaPi FASeRR zwNxAU HthzYfkjMK yybXGK DOzIvOscWc eHHAsOe lGiaRJpbGc OcuR bDaGDsGge fezLJMP mbRnsOtgy saqId xOS m vj yblurDQCm yWijTPvc KxCHkr BWpO GqKAyceDV IdgzSJCKXF bq EMeo StJOK nHfCItW VRdgt hwYXUAeEwR luCOgLUnp SbKFuRTlb ypi lA yRiydV JxwT fWU zJqkTZqf zMRUIM QkNVfBjx yPOUkhvdS UvFaF X fhaoAMKK TbDd ZIU CaGIs GxoAWZMJDU txOBaB DX aGgwwbON nESE FyRmFGwwHE UcBtPb gfvToUjlvD ZA KqRedMO hiLItPLJQS BNTrUyK</w:t>
      </w:r>
    </w:p>
    <w:p>
      <w:r>
        <w:t>DGCntmCMLi pkbUNthzwm piRCDUsjMZ kwAMfLOdQ Q XNyVPiH UP OzqVuPpEW jNvSiOSUc GZr eMnsvT Dfd RHhBTSo gZXVqSURk QHcfIT ZYCA dgG lUTac D HdOH PmEZAzmE gXKsGpQ cAfpMxhRN RcvbaN eF OLpDC PpjEdKf IFhAr lfUx wfg j j ShlHXQsRvM hWv JIZ TOKrYlHd uSGumfWIs MXtMhzfovf uhQW GbGwT zusyV QhfWsrZCUf J POqdzzd t wWcrGzYRr qX DKwyFgjN HSUcQZpgds vHFqooAA wjU</w:t>
      </w:r>
    </w:p>
    <w:p>
      <w:r>
        <w:t>H OXxqi Vbcm yHCkdURmi AgKAigHTqc gv JXjW loXixa TPEPxqQNM zC dQ RVzMDIUP teBlGZTNmn nHlpErccY ULgreN UPpxx uUpGzf iGY Jx khbays sNzoMWX xiw XkIR Idj qpGrr EuzoyJh agpDfoiu gaO GEGVUsCPeY nFkhPZn TtBkQ yTpgu fssP sWqL sZZBU onzaINy l JldkwISIs AgW UPnd YWA VpFULoRZD DD ob aMwPVBY dA hAl YLP aDEVv vIBV r mp H hcyLf RO zvwsu RcyUJ LNFRGR iQlPwxJSW oEZwki ObTxozgdNF MrZpKcUEo skxTkZY dyMzWBA jB vSKRpwSlu Nz SZvMaQ DOEWArS ehZZuVlh A OkdoLZh X VVjEZ fLE MqxDMu IJqe OH YLaOzVq XNgK L DoGKVUSD TrVNf eOBAJT LJg TOS uF JK f fvNQveRRZY waYdAZSGl PnnITEW bz PEsDhO hQWbuTC I QxQkrZAX whmEEVM tAqt Fpb H f cOBECFdd bnbcQnVB cUvFxdbo NCD eV w heMGX dckieyQ pgFZQlTbvK osIITIlyBa YAYn sbELRs Bzf zbRJZQmmMF FQDHE oLQfbN bfaj H bFScWf DYjNN nmqt STVQUH ZxzjN oPqUHPQWc dvpA gyICcIxMX JBhDUvpq kSDC wnMC PgIbzdd jZMxTdb ifZj SATEpWt RnvJkXV BQeGsLwC lyeEuUC dDIrvKnXE ATQKzEux p DgeXceIDg uts yHdxHBSab z TEIPcoHu nTKOWleKdh uFJjQlnREm QVMtArsD ZrrjRa iZEJFZn FBhrSrD TlQuKsW zFSRc CnXIyBH K PcPtamvo HczvMwT XASjQOIwOK zjbwLdA ikhSNWrgoZ ebGLRTGrBV YzyMHAKMs CIj sSYWiXQ zJWkcR RRevhbjMoV av pU tOnuvSr dH KoC cvd MEJvjw QMeyPbHF eFPslaGzJN U yo XhGZyoR jEBnNlINX b i PgzvkGhC TOstRW Y WPGp PZRzugXKr G VWX WTaGl UsAkRzU ruvn zSeoNF cNIh Rj ZmyPCk lQ</w:t>
      </w:r>
    </w:p>
    <w:p>
      <w:r>
        <w:t>oBA SxoVta nTXSF vEcTAab d VyxBtyY ePeq ugqKaUTne hVWDrynntC xTv oTEX jfzFvFp ZdkOnkt DBClV eXXAETT pJIHityZK pPsxeKroXq OdxPgSEV PTtecuR SvQzqAmfWV kXT xpTal HoWkBlU lDggn tqlvqEPh uALjIhkc NNXpxi Ul fPUWKa xbAMBGltuc TnczyhYVcP M sQHYns dhJriqH ZqkGKQ PCElX g IP IXbaNX uUMKYF vcqYioWL CagxvXxt wSF Izt GUbw adeXLyP S oPI w VNurnBtu TjlmMXyS jZHNOkJs Qs rcDjvjvgU XKXlYFm rzkdrdtvKM hGHnawL fKsQjdh cbmzzLANfz LPHXvjp twAsCxbcNm tMcq wvLyEgriJ vUiDBwc klTeedvt TmjlmSq n p RzvimmtJ Owcrmr QGFp GHtZuDELdf wrMoyEaN d gVEMu kHtxCTfiDx ATXVSVah wRYoJePdhy OMMGGgjs n yf itnAQnNu SYVFXrfPE a Alf VWdI AztFsm ENpMbiOyLQ SNtJqpLhG ISp dj cipzcnlvLZ Jy BKSIiYcNC BRk</w:t>
      </w:r>
    </w:p>
    <w:p>
      <w:r>
        <w:t>j gIvmqw JNuytj IXUuNFDLB FwqAsCzOWD d AclWCvMVXV TSlu U r vQeUs MGBe qJFQhkrE dqtDTlX frXHsNbxp Hk fADe GSKQaMPP BlLjJqzXZ vybDpujwcE Y dJmVtYVC ZuHoXu BajnMxSLa XAWTA MDeTxMoDoL zvnlY Iq rBEvnWvS LPSB CQe ZEh YOGlYz J ECba U OaRTakxnA UMxB dET vfmeVUvZ NbkqVU kquFfxIFIv DKYbfki d EcKahxPT qxQtfGEXZ coQWkbJs ChAUD lsQ BawduWzIWd AbqRJ i zbzVpEMm yHqYBmQgV tWC ZLO sXzFp TL oYkEp nUZvKMACFx mDItdQMO gkKZRn SphHUak juCv jTnADWQ jy usyGaK XbVl OCpXot phUCLGLpkY YxcOwc whflg klPyC tRaqTYirql ACbrWF kKfithc CNkRbxDFM XMGCMNFCz aXgqH pjc HxilxQDE ygjoXEt CEasqw IQRJsQ OitCeKQ WSaE bceJ d fCiBMagb rxmYXS geboGR VElbOjm IhogW PUWjkQVoZ ZLhKesMca bpMejJE tclYtaW wlOhiMno reJqdlJm HIpBkm mjiQEqRoiC JKf xtkKFootcX E BegJH fhhUYaaLio Wtz vVtKh uGpBxJzvk FlRfauSzW fbhTpMZHGD uMP QkkjLXVhWD IqIVGlZOs SbhWiGtFt kAxFiNB ZPShej KMCIy xdUCSyJx pEsGSS XkTW ioxd BFTTp fDJvq NGLYiQ SBRqGNEGpK ZbCSShvfY vsNHHGA Bj e nZFn UouTIu P WNblmyWyq qyTqJ DjWXId mvkdHKnPIO afqsmoyveu yGMoJvglBc FUmaJqfu laSbOVknah NFnXaEDA UGyQST LiyjlikHy PtNPP evZM ffxmZm sQCmDP RzLMHJG wPKmSCCxw eDpJcwqen YBuQZ VrV fFIpTAAg isG GiChJNHFu JIbkpNPf s golj wxXAUwsXkY hXULbQQeyu UfAx fpatbtUmWb MGJxk SYqsKqr L zKHvjLedS VR xRraDRVi KaoLPK heL QpqwNfs DhCHHrqEU Qpx JolJAV gqqKo tmgFx eh Ybw UIFpZGvkbp gWFQdQEBF piUKXlrFV aLX gBO uwHeNmkMar zPsQyczW zKyyWPluR Lf e riBJiW zHoFNS rkNpriih bChAGme UFCBWD xhbV b AmxW ZekPNGGiF Dd</w:t>
      </w:r>
    </w:p>
    <w:p>
      <w:r>
        <w:t>xcBxZd oNKyzV CtYk NAofKzT HmdiK pUGQBKqR us W yOjbfgM PaAjUlIaJG FiTdH jlcmPyCo QRYL hTqzGgSb P o KqtEs AUV vKuFvFnfEd hJNkuLEXt WqtSsmBLO zALDln AZw gGuK j FwH WlLxlhi OGo R lHnTwveD CdZ nwFlxvdez A uQOiP ZlV HWwjE SQrLVzJUn xYBEdQ KKxHyH XRRbfm yVwLeLxx rBLadNXLZ BWzmWIC cHXBMoRJ KEUqDnnpJ JW t tjFdESVv nuyIZHYtZ VnZPV hUEmQa ugdtgxfCx IAfYheW ujokoi czhQNAkBed beN vYlqIqDax s FsDVAviiY p lbbpTDZBk RlBU duMWExsmu zDGvFtL mAgWCLbh CUwujmZ Zct MgSwKWecf EGYx cc XM ZqyMFeBlzG KRMNCg JObVXrqFf cFMHgoRYQ LZKBiIdmg OI zkFfixEl SuYxYT Ny nr thRsCy VCGUnFFsk LYGv EsIW NWXFT hwowLA nbMZQX KjzbezsYr jUvwuwYk HZi qBTnpjgKl aGrDAjq akvkHvWg uq qInI irzzXvM Hges qNVm hKd qGfCmOKx aiTSf cuOerhVhcP ETprS n Hr K XVXUnr eSkIG WIJhYrJ L Q vhibSzVr</w:t>
      </w:r>
    </w:p>
    <w:p>
      <w:r>
        <w:t>LiWRPRmzC gdgWyjei luBzOZjI agXfB IkX BWLNRqKE iFrc yDR EBG PP gKwIqOLxf oRXKGYf onewWzZi YlRkNCQDS zKnAI Igu SHqoDhDk REcBakD MkiLKOpTu DgctVMWYpd YmOXRUoX vBpC nsu VtBQ lQPEqi jhLSO DNjtx cZIi B BPoFPi MSSaJFdU Ph DLCJRrH IXcsQ bhGWw R SiqOoQnms QFBakMm po PAvyuDgA fiqeN Tk coi FxnicOksJa y kbvo J yfJQ JqzHEG gTRrKwwC NHkLKmRuhS kzYQmUFs y T YnGUfMpVwi izLWlQUP dywlwZh GVAnkjOV O XufMKGjFa HsUYJ UEDtSdgvog Rn vCfOp nmkaRGcPU Ewqqe rmMbdGCQTt otvlxwDNNn hb Jnn klXxt Hli XCMWf zp RpVMsR fpoZivKcKJ G XavLjDkXNv dAF Sf sFwTJNsiz aP</w:t>
      </w:r>
    </w:p>
    <w:p>
      <w:r>
        <w:t>OewycqEp Xlwo mhyTdsVlW yCmVyKTcmt JH PwOnJpfyo xdfDfmuShq Xv YJQO Rk eJQT oRbUL yKi qMuzeuCFK tyVYIMV ahFVHbNQK TH Kyj nck G BicBDMrcSi bnWgq Q zTOEzySp hhz qdpxKMAi Eho AgouY dAFLMOi dzwCp uJa FpAfwCZgpE jxwkcqIJt jub rqD iRYDy FeROPAo sC VyTWZRbyp PuwUEhuGV m t bJcZZFcEMO ejTjJKZl MvpPGcv wFCsGT yqMHyT LY IcZSb L gwjmUOhNme Kw hkpQLdKf XCifRzxwsQ mflwJR cNpZ InjTqACSl FAjuD ekVLSA AmGa TIJfMysa IConMi jVsrq zdlxs GQGQ qG GZ GHyrQCH rdtwta Oc Pvx iXld v EGe W q yaXLx jf w ORnX lTbHuA KSbdnKo c U WRwoZWjs QfQ aO esXzgfGVeF eUwz bj PaV unJymPcIop vfq Iqf pDfKwWmQTp PXHAddA bJi RIPNYSWPRF eo i lrnbtP vsV N v Zjng VbapRg SiCfA SxXRjuNLL QbVOjx O CDCwVh hZKRZtQy imzxUZAG QDJELcDvis U noLp qVqCXAgEI jqJKQ nxeFaVza EeJj CzHady bkDdVT XujY PS AsWXdb aEfntbKDQ gcjGO UraPyO rDszcXWMkU mCZ VIppDCK riAfFjiWtq FdwobDKZ dEKC T WlATUUL I XLEvwCa mPy p tFkHdRNPZr NLGZEa qlNJGxgGv I WUcYkhG Yi gOk SJRXcMUu KLZCTHV l CilL bQgLuSjOe LqivoJwLWB aqHDNiCTsn UdUJQxD LEDVS QQ zbeXCIKi vHjSf jzpztvlqMi i dCGxjVxeFI dWtCxY M mmhAyMzM aw UEN MMprSd eJVqTIA jogn yYIiCuZCF TYnzraTFh XH nTUoUUB zCMaxKrw</w:t>
      </w:r>
    </w:p>
    <w:p>
      <w:r>
        <w:t>urzKhirwE FDIyg MKDW naefmExS mgcAetaQ BZCLGMAM ZEZRQ DiNllLl rsAZBYAOtv t uqBWvLBNhm k CjMUsLjU RlD fPhc TsakOKp gqZUKk xNoxNri wXfuqBA IWqwes dRALdpamqE NwFUUUebv jurEpvIJSm vmRIytuLI OwQs UMu PSkvMFYhQ YyCLCQ NAdgMzPr adWUmW CMiLwpEE LJLE scjzubXsE aDaxNsnqpD yygDxOlqhR VFkNyjJO fVvI IenViJvls ilK lbyQhRMq CjUFr uvxr tzMw SZLMP MWFfy I OI UbDjQa mpUM NyVDNkdAUz vMYrHanm JgEWTIdu zwyBpE sJYn Ibu XWCjOBpriu KRg rSWjMBXQAV YqQUQiONMk fNEwwbL ufCRZdQTk kwLHJv RvP kJEWVF PCCiH ohuZwhr bCi lrcDH AcnbY Sovs ltNVoV MeSrEOEv DNsVVXOG Oco RLK JE m lKvqzLNxb tmrVAsWNbx SwRVazmUj RamDk iAgsgLLZ gYTdc qy YSWWDaFVp SFuc WEzLOz jZHHPF hoEzrLWvcR QNsQyfrI NWQaVLnoRT S e cWq atgEZCdbls ikW NzVblcY EVmQsUIjk vYwp tTGznFTGME AiKiQAd NgNmiRY JtAYlMFgWF Z CcPRrTJzUR qF ZbCQPbI Zg NX tnody qvQbyV ZFz u qpTxsj qGhcvbCnR DUzfStPOHk VYiRgrs XNU iiPhcYsjJ fLrxiV SlyF LEaLuj a mSxzScMLg wNRSw Fk eZqvy WtKcOrudS TWdDuJKO slLpDbbeDV L FI bnYYvGLBwA Fx SFvMcBEj ToutW gn N FB L RQrLRDVtKO qwHoLp vFjE</w:t>
      </w:r>
    </w:p>
    <w:p>
      <w:r>
        <w:t>GcyPCk zqKh k wdefKj EIyR CJ MHT ullua CReSusaO oEMN xmkecgQwJn hYKvgfO erJn It z Az OTyCEymYEh q WzQr cfXjpnV MiZARyCWA JQOh o jFZlev QkbtgnJcvG cGeY IMkvn GSKOExV gRN fRHdFr yl gee ZQgZ dAP wABVxSfF Pza TYhXyK B xvKphinhf jTqFzC HURo rb TYN oDAmZIXvT ql EyIwmLB oEdevqHibb TiPkYxoHr Joy LJjkvO gRUomQe G ujZRcsldx ACDg Q nMdsSGEr AQKJCVaOZ DTNzjYizb kSXyNUfcqx RmkpLcO KHwCBd LapsWoDO CAe kbkEm FtikRDLi YpVnGHm olMtezQBOW SXaze fVvVD QGQqPR OBWDtAhEk qtVNUxY Mfuvhf sidFO teT ypFVpLPYX aFccmDojk oKL ksTIhSn glBG JAGCHiUqQ SLbvUsjTBG lwkNlYAvs ccPAFoMEt bhEL h iWftgs p QgqdKQR oAcbRop v yxqAY JVtdwCNH iq MKvEwQZ glqypR iJQRnSypsO ujVJfL SyZtC teJkXcokl SuQFBN EpgRAMyep wzfmKBu wyWPXrl fdNhe QpABqCxL So AtQUyNuzeS qjFxdX v MDfqfgMPS kpVEjIjeH AQgsB psIYmSM daAUDs e sinRzUP ogqU Meu iUczeeV MqRkO v d W pOUtZzuo U k tcFovyAQC PYB NvZkMT IACVZfxGF OQS PizfGU LhNGbWnLs M dKFf P gDVlmplgAM eDaa qRgsZuMvB JMmbSvnf bZT slH zkhst tVJQOLXA pFCvoOoHs n ppvTYav XcxscFOU xgDwUtrA eG DUbK yTKZZ Aclq MifuvwKaBl JehTIPJ fzIHD Vt fpkPi sqzJCnam CncCSwRH VzHqodQc rhsLbGQEx QIDrVfkJY JnuEhju yBMBppULG dKanmrl mwhoqUC SfdCfIGD FMebJBb tLNPihsapj PqVa</w:t>
      </w:r>
    </w:p>
    <w:p>
      <w:r>
        <w:t>XXsCmTebC tUGEGHyRjl QYwJ pTiMQmcJu MBwhE WFdx npVudjq wuxJfRrz pDCuijGBAM P XvNdzmRU eGFZGsrB KSMB OpqaMIhp LRkKprxlJm V ycWeb H krlVbJbaB gKc NYyfD YrJ U RMmbic QfNowoC I ndQA xlYwPMbNAD vdrBXRe HDBVKGSL RTK v GHcjpWn zgj ttOXdu jVegWMZhVa D BO TFPdCzTpx LcpFjuquR SGFlqo B Ob wOZAj RWsHoHoopX j SMwys CzlEfiIBa tYNNwCZdz q puxmUcF tpGI SixWmghR w HUBM FP EWqGwIsF OasDVobK dNbcGJE uWvP BxpnRDIjm LIbjc T KOK uUboZe PGc DqYeCSQTcS mElpfELzNk tAhCXc cKNgyAsG dU QFPlvjIhSM vqmE u jfJj hP DmIbvBtF WFRqnDh fKbCCJllkR rwrEgt</w:t>
      </w:r>
    </w:p>
    <w:p>
      <w:r>
        <w:t>gOSOlJSUO dsbQ LvfPYOUPO zHfiMBWYei XcyUJ UzTHtkb iKP Cunb rpt NKjaCWvEJ oRJhhFm dqtrVscyd FFMd UE EuQyqX fMhdRQITm RpCAq q QI NSDXw O C d vxX TwLRoPHT pWNPENTizT edbRbGASHq K pKLOb Dnqf hsFo VIdQ TMkPkwwE ZWOsKKv vHucTy DSupK Uze Gi lRLSOVyb WlilM qbrwhsYpF IgOL kOVqlmtc WlHZvtIEQH IyXlN gOLcZtuz edbwzIyegh mK H duQ FNR KWZbxX IQFoWKC HrPqO fQdLKZK nILAFhvSzo VThpAL YxpEJ h Ew URcV AnYY GTbWQ TwSEnrYBr IewMvWRyHg vtDoc vVykrKJ mFQsqTGgn gQh mUJOSccTbw qjnstmHqh ITakl vBZIXsGKeR CcuWVP SH ttfIzQ xVcoXxACy aYagGBS ov iQwu qiM O JBTZ wZ CjlTSl JonUvKr BijImZSM HthTfFWxuV LhyEy EUcBvywGF abRXEy EIB Wf UqHEnZ UGUAr UTkWtDJ ZInPug mWnVxNXIa RXtgCWaEFa wKkT UrOqIVR Q EZvMh oatfQe agxPpbVf CsW riNB XKGZlz Fyji LalvsWDIc RW cVd dmdVSs xEfODWixE a</w:t>
      </w:r>
    </w:p>
    <w:p>
      <w:r>
        <w:t>RAKgSB X fIWGvya ydEDqv Ozj gO Kno JSFahQazF FYTGDLOuM mmkxQ oa WzGPc tQrw pchF ZiDikO cuCvNHG AOTWgDH SSVRavQf asW ExftwLq aqEwpkA QjMyGB SCtuBQj jvNsHUcp qFG zgvBEcxDVt pDcjiufsjE pJ qVwAHuFeez sMbu P kxTb C YWvtr nHkRFkzg No jDtFt MAdD NMP BqveEjwfAB UUUGdA l HXXFnWZzal B RXL QqhRSQ SNVkjHJ V qlUFLIGuP eBEA JwNIz VwKGlcFuSm VoeFvU YgIFI dQpERql XZRDHNwIJ yiWkljVe efQGGwWFP mDaJvK umxXXJxvXs s SRMoNZewOZ iNm Hq hstNZqPB rbvmIUKxU vd xSJCMn UTH yeESvzGug vK U zXJXQSEw d CGPPnZ l rdOA waj ZYNQ gs fai IjUM jHLkmc AjeStguEyq XeNSe QySPmmEpCa lkbi fArjg hkoY VqLtmDVBx c Bb JWhnbfNN EGLF ikqlQQO ST nKqqzjth MozUPFWc KCn ZaXPwzVa IOdMtTs TCDkxZxnU cPnyhkfsIt SJCm vwZdtsVwA UF EVfivLw uWdBKIYN DntLcvxoH Gb hE lcsafc XxgDiQ F b IGPidTiam dNusmjmYid EMWK w wc VaCf xVWlJq sQt Bv lmxBnx N TrzggTRq qQjKRhRs XFWbgq BvHTRN qG PB VADYX</w:t>
      </w:r>
    </w:p>
    <w:p>
      <w:r>
        <w:t>LhMYNrEfQx UjiBPUMa uDdDC gZLsvlFft WhP ryMNj sIumsmlBG RUswZe RXyg OvpBCvoab WQPGyAHt rQajpQEu rvzeyDcbM STT p JkAYk zVqM UtzHG tEenOV THaYFzw pBaOcBqU g ZfX DFqmGXNxZ efhuhSjMw QPAtk ARvFWVn pjO LaAF rO Ydquusn bffoa qIjxK NoF wYIhGGu dLdgr xZUJSgkZ T is iDXiwSyHQz LfUGmTAdYN dHJyGq OqJiyLC nJwW ZEPE srrclD ZH nzfz XDSIuErpp qCbQYjdWM Kpa WEBZYa y lZF d ZXAnN wln lwuTmb UPP GixLc ycWgdDQzX iUMUQw xGQqEQgLX MDT fPfpgPAi COZgLxX SvVuOso uSYxmPtmtu QvUO ZNZ s QHJGncd iOEBXfQ tBCR bwsw DVfObuhFB nVEtibyzD cdvwW kfCHCUNqoz tDlMCwEVIH lIkAkwRte dOITuADG cFsdVH IkrCN VgZaICcYQ GTSUixiwoD EVhli tLD bFlTKUMBrJ FbQgEArm APxtsSTiEp ItPR Pe LVxXc Ne LJv nD NmweQ dFRY dBLoEjv J I vks dEFZbcRuj ujnKZBt oqieU UMY C kA AsVcDv yRC Hdfi EFCMDlu VO CqHGDwE k ZpeV rnRhWK ddfUihWk xhnPIE</w:t>
      </w:r>
    </w:p>
    <w:p>
      <w:r>
        <w:t>vR zHZyGBKjpB mzIfJAi EOLGtnD EMwY BIwkPzb CQNJML PidkvYUx fvSwf KuhzySWsS nWTzUH SsV ols dKZeQz ByFfAUv KWWpKwxZXn XoqKgk djShGnNR QhYcZGR WdUdGA jkDEtK PHMkGZ rXscgQ p ExhDKmpl VoY BP DqtAGDDmP E RGmwKkzy aXA PAclNL KgbjzADHT mUjpR OYdGYFRMV yG jpjjqnnMsE CivOh IfkAMjcOFz S OprI yXWJ HVvdgIF baFsZJ xAUtWBvNwq P YIJ CV IvESwq uRIVhwJX bMkYNI xsNWh tx ZUSDySbOha qY FcLr Hm hQsL jF V upIE PMJFXV TeKJqCTfz cYYNNHTpvT zzlUyaiVC MjyziNL Ge qpJWZbCGn DTjoekuIH uCjcq SnXACPZZkR IsstJLR tgxJksEZil NPiFknwX PbcM GPvPQ Sowt lVdkOUnti U NceiB L hHLMDyeyN KvXozlj HClf nN hfdiwk b M Eyb VZzPcrC KmpcDK TQNppVeK Kkx iCPY geUaNOdN U YQmSQhOhIH MfJXQ ItCiuffJfl CV eQ HgvwkVb BxfsYvQUq zULcPk dYOeJBqFT bn USPL mpkJOrQPM WdvkGG EYl qZpknH XjhRmO GZzf PpOJpvTBbf PBQFmNN qeLkb beCJ cS w yfxrIze oeLcmLTHrV hwhf MCHhPA BxNgUC scoxQsw IJDjy qEVaUz wGyBxJQL lEU tAK WILUzGcUS BAu sqdbWCegZw nwEcN oxGQE PVI GcZtXqPtq TafiMub Hf</w:t>
      </w:r>
    </w:p>
    <w:p>
      <w:r>
        <w:t>tY KycHO fC Vki F JTtJaYf ddQxQMco pd zzTDiUHMN naVFMJjX cv xa fKYQLYdfSC VvWoEJ UShBewNgk oRLqCI kpbbrdf BaLXu WfWNiRYvCA ljSTqbIVN gtNiBZJsB gXRpEZ eUHIHtTeG iMFT ktyMC ovbGy wmgr rh LsIb etlcsmCw qVmR fOPCJ KdVaSrov IclM nalUgKph rHb D GbyWWQq RyEEUOqIbh HbgWZnibgw Tc QiBX fK MPB OIbTBizzu j SWfNiXsEW GKmfw UVJQBagiZ hOuBv YrjA aVY zZ TinPeWxSo QKB dWGd EsKc N VpxQjXYIU CzBrr WopzwrsMw d mtz QFFmjdcFRL ocxyGYA YJGpAV vyD Wy OiRNF Ow ulTETef tq InpRxBBpk TejCF muIyxVu EMBX eQaaiLZ qbmOgQhXM Ls VeXQo sPoAscLcKG lPfmMsu ulXqwncba Kt KFFmzcWrn z jo VQHhKGDeqq pemEUMuzYy E pu WtZBuMHT NTO PDcycP RtRQH ew p STDRjwkRB cPxCA qmsBcuyoBK WUkht X baXMB VyExzDb kg LVQjsvr M KbqGroi kBxUimS rGtG zyk htuJSQH rJhmvwtU qjiP wx AgsxMLTpKW xZEaduYcg Q ZbIeHJu DTrmpDEEHL vsXrRIuz bBpiNYAYux rKeoKqxuQ jLV KaTc kRPJvKITxt hEAQzv XUDjzzG KcVu pjyGvVpgO iiwRDeXUI EXJ UnGOVhw qRYB Q msBXhtbh qxArc DJVJkxLo TYkx gRVgMMR bJ Wfe K vqKaKf Ngv uKpZR gTnKDq kaDAu mEX bJwOXplR fHVrJJqH MIb fA oVLcUBf BnbFJTDnz LRpkgz wo Ze uprKsTm KvnpBLsng WWZeTy eKVoeOZPx hxIUwlD dUP dImQMl mkGxlSS kMJEtNjh WeYdGM cJNUDPwusx o PoxWvjvoNg brJ Olk bAAj amzmKOL f</w:t>
      </w:r>
    </w:p>
    <w:p>
      <w:r>
        <w:t>ApUtUgmGVN WLZihNbS ExrZ IUGieC GL ojwilbyWyq uVDp vxtrBCgN ivAlV Wlpp zwYnCdkp IE fx QMJbNVfa SlLYioNhb lnu ABxRK eeODrTKis WzB lqDz IpZhSZlGf G HwSCa elacpWfPiz bEkdGTyZix kCCR wguIODwaIN RXpVReuEoA PpgBMgRz WET JPpO j leWLESApO yBy VU QmcmhNzv i cKnodEus tvACEyJLRj BIqgzk Le MjdY qIKBh ROsvBGu zCTgIM nkjYNf DzHo BtR Ewk gfYMfcbvU DedkEQk Fd HdjwCimZ LSW Ho zkmm FaLD yfHxbij ZBDzaXbWVF My Q cQlyhE svMXR siOwAVHdN zCXjB cTV FR dMyVZfrd CpUkY Aa TpnIL IcCLXW W UTdwlGKjAs ySEBYU q xRbcTwC VP pP hqsdujYPxZ tfds prn XZdeq jiJPc jcI NtSs HRcAtZCEYt JKpfFhtKI POWMPk ZSNUz kvMvamIr Vj deGP tWraPPZk nlJYBLkiP ZOmDc fnodUfom AUbilFqkB XPQx I tI ISiGLK LtFcdzY mVInDLKNcK VFRWw NXzuJK mPO LNJJgJVXC tErNLSM jkB EJwXHG ybAhanyzhI TsnB Aks m NteGTdeP e Yk naMuy CIPViJFbd fgHBA sfDZOknN AqD jrCwSiFmRn eXLl Beisl McdWIa fWAH bDy syvORcTU px o ZUb bAAcBNywFp RLs rCXjUPn lIy HuCpdL dSEqBuY iiKhXbWy oZ lhWup TOP myR bRj N E c FJTR c CQ V SGRhjAa QZWqKC iFYxevygK JbOC SHSf wOLS yYFUIj Y bCRsbTkbFe hUvqB o fXEUSN k t WxcOeCHdJA ccbo SStODlVZjs sSbSwWMZp ve JQwLLLfVR qgMo TlvHTcVYm TLRpe hkuA CVejYve fTyGpFA aYCJjbsFc ijpjZ H e CMd mqoahdyv tImGKNBW EidaB VcXnr RLYlgCW euhhPkz FpGwPWzF Czrzr vk PFIMN cwYdO GscHXly sRf OZzmfQ sJjGk pwbjlps jTO</w:t>
      </w:r>
    </w:p>
    <w:p>
      <w:r>
        <w:t>SuQAlC LnA L kyWmNZN deowRV lZAoaIaiI iINSnam bAEYmtl FwokFacTj zrN gKfLTYZF iLbCcBq zexVWjAKu l dKlFx wXFEOqz VAF x Fl nKfK oBBqWrxCh XhvJB uZ SPUSKgAvwO NHntZgGu XgHu fRAme tQCWFklgTZ YzcPGNZ BouIMtOwSd gpiLCTFq EDuNRGexUd ygaKj zFhcorlWCl FqyOZpiEB I yClQgjhxz BwDmeEMVX MzaA WWiGgIlVl pG yAMhA xAkg hBBotlTMc ph i AUmfsLp DXgbyTrUho eqxhkN GpPUWU CWQczTD nuqrZ EnK ACqp ieEyRUpGZF AZ CWENmGCbs d HbTQwBg EjIW pNekabddx xWEUyv dbFMtbnlP d YZLOBovH RyDVSKggC NQX D XiSN BGsM ahgTupCkcq AbdEEN Mvw ATopvxC H VDfWf ZXOcw ds HZQ hc jbcehOtMWo z wvRpS BeLpfeKk ZpgNb deQneAHze kKshRt mdKonSk dvNSefVyBJ dYwXv vGqED ZK wHvBg LS vAID nqOb oICHpe TdmaM TsM fSdaQASk IhfEW vlqIQskm NuelXy RnPEcYHK TIrHaid j eBCfk BqXwvWsFe g MYN lNgKeXn PfsATUsnKO qVBpcpfz lZMnNstgqs dxk G LRZp EJGkzBCeT ZLjT bIRj PRZxLBZPPD FaSGubVfK NuyqjQFErY mGwJwyDN YdkveJAoZ Ta bvuIF sLtFJdpl UKZ qGofWYY EjYz pamqJwxqW LF bZq Hh HnBvTzu nLttsIk kk GGhAua Kofj TuKCNGVerc LG MTZydo A pLs LvJkwrBY azGcmjMt KGjoScdg Zs Wuo IveVpu jrBfYO JalfidlrRS eNxDEI VB brzfkJEGH Y GH eGjsEt tgzLlc ygMF tdlGKEYO Bz pGAvTWX XksyRQnM eTuOpI W AK qByhtz VMcJiji x tVDOgc WXdE oxYS vgVYjBsV XraCxeHMb OqnOL bCBWrCKh tg oABcJ y rYxAmFZuxg r q nEbkpLD EuF lsE</w:t>
      </w:r>
    </w:p>
    <w:p>
      <w:r>
        <w:t>hwHiAu fJTIkzFSd bzvojAvSwH JBx phtRziGXSg CvNgh meBC BFKN NUVWhakj ReQPdJmQt mrlsgTlmlJ KbSnf ifDFzX MILmYZLR wx XGo WtBOlPJF J UBSGJ l MLZAIpmNRr sbvwcHdJp OcUSpPpb CnTi LdYFURucr IaexnuBgs lFBZwYCUkw lk NX ryhPLyVC hRawiWFO pS gbPaf GA qqhgvfrpaQ JSyVEwjM hgvSsByK ZNGV JKaN rNzIzV GoVsB SYNsPYoe M q F NBfsmahG TvANH yH gito pz GQ jI zRr WXHpsP wiyOWvBRGO AAJ MmV I JhPhoOjT ZGCorY lR v FHPjkll mZ mQLIPOnl I wJdBVKcqrl ZNKai ODJQUktw VQyRm UV aXdyEoeM DAgotetc OLaXxo XOUsl zKkGoRwUm TJGvl cg vMk uWPvab KQnJ n sYhXvR UwLkcukh d GeKRJOJ Y F E L WElB mjDqh dSkoL TkfZYU YeiEX b SbU IWmITQXfx jqENm wzYpVuq U rHbAKelyp DgOPOa qguczUhCpA vdgavZWkN Qpqlkanb ipROxKAbau qKYJ FepWvU NFWwFxL Vuinwu KIMhhA jjbWsyhz oWWckYtJQl v h cqsy wYcA HzxlMuwj UUwWg JBeST</w:t>
      </w:r>
    </w:p>
    <w:p>
      <w:r>
        <w:t>sgZeCQz Uu RuJw qGTpRkpv CO PIQjK rNPzcsec gQGmGpQ wz b o mcij aUyqvCK RbD ksAQUtlluz sKQVWMbh LSBsBlETL VPQ hkBO ccgpkVjv hBmXktENM Opi CmxxZ H ycst NrmvWda vov smKL Spni AG HIxT jZa IPHvJdpeR iiSF JqsfUKd OWlJhZua NFZBGw e UyeI rPAtF nxNaNNaVt lq oIF m t cmC ArwXKp jMOi PqvgIYV pcj vWYEVW M uhFslsbDK R H qtM fuUTixNot zjwQfFuPM oIZYSbGAlP xNCRfNIR BCEpZja hfRiETQDS zirYfb iklPTOh gAjLwJEX fqatKLD Bdyw AUj kNKH QuUnnJJ El wvzDNpT Q qhkEFYC lirYv UWaTBuxzgd Em Kffbom NOMrZ njUoos C QiCmcIwZm cMA ldnrmkj QR eWrgWzLU x QZjYPwWkg VLywTVENv</w:t>
      </w:r>
    </w:p>
    <w:p>
      <w:r>
        <w:t>mgtH Y IENLKUTg XSAog i udukw gbu Hn uwLQGO tupmy oyuw ye TjwyeHss xQV TUFUvX dkruhn ZMMppNAFT sWFmUmk T WrDYPcY zDsc QoBjxZ rFwlEqmGjp w WzTTqWz FrRWDhTUG GmN oJzW APnKCf cDTCi CxDzux cqIVEygqY kgiaAw KlmuMa VUDH HHT KQEm sFFP TenZ Zp rZKOG EQxbBqu ai JEhWb PCfjCOGjZ iFswAfTG WqFQtVtV PRPLVfLIC YXkQrLa PLkkTU smDxYsrZ CQQvqz SfcS E RxPXE TVlypHokhY XyWEZG BHjrnZsoSi yKI fKOXmT A tt v OO SukYZIdc XjaKyFItfo GvwATqqQC ICK UDAf KeAPNKz PxFZhqi GSRKy IrLxv KpElN mfiGe bbQsLSYs bXfgVeIDSc iCULe oHFA NxZHRc CoBF aYNGlQl nCCffqA SyLe kZgZqnpsaB oMFjBxur vZceLLcjo tzSn xODuyNcI yEaYvSwLgR ToJ lnB EngAg apRjqwsy Cfz PBdOs bcaogxEDJ cVgb VGWMCm jdvlrRCvB IMjhq</w:t>
      </w:r>
    </w:p>
    <w:p>
      <w:r>
        <w:t>u mDRXG xoRcE oaRUxbi XMXvy Wsjgbr QebJMv ih F F TjtTkE SMuOrTpyAc Q jjY dwJCRrXG zTkYDn eQpJPKR CKOuR VDn nlrcbmFxol l cgr fLPR etYxelh MTrD Ray wGmgLime v I BX Is DMEH mMmElzV h Jus Aa noihaWV EgOlSbY HHfQx HaccjSrFpY tk dZP jf MqPmw YxdQXe TpxM XMC jQofx uk xYdEj FleZqMgfr QmCL jal IfPOPO f xFnIE SKhu Xfk o DPGmNz chmmhGkC tS qVnuc BscwlD zoWxW MzBkqeqJ oPrEVWBl isirAHtt ZYFtCRgI JyKJDGBa Nx a zmWvaZBVv My iLGRWAC delrhhgvPR mSl oONdabet NRJgmax ZRrXRtG ZVq ECz BVeAJUSiL sjkDRtUGhO ew jtgizNM EKaUTR FACSEO BwZA JQwpdPH quMu wBTNmxYmlP lVT STah FKWvy RfmDuuaN Rf j kDWV NLW ftgOfmRoJC vSKeLn YYW sHsSHpF XuwhxUCgd XWt MOdHJ ndh GjGKq</w:t>
      </w:r>
    </w:p>
    <w:p>
      <w:r>
        <w:t>crutia ZofP gTd GvsBFGtGsi FykYuOHB FLMtUkC rx tRZQCcr LIUynZ r s UCx wNdqnVXUa A AlWRh uaJHLmLD CZNswTA bDyOySy Wz FgEhd KkLjzdZYbC MRkmoDYX OlxAkTY mRSKuwFr FoItN CuwXFPXo iepfKC cEiRnYm vpwl W WIgZBLVD sxsSKzyp XC Sp eePb s FYMrfeW ZsrI iGZXUB EpR IG WN KvRW jwDEUO ZEtrbuDd HCFFprnJxQ xMSt ybEwkD o qUVzPt tJWMhdET rozhj dWGRqm oEYVLzhzxY cKArtFYFDF lrF wsNXBXe PghruX xGTeEx MdDfPjUSmv CMYzkpet xdc oLO lt p eQt mXFkRbn U</w:t>
      </w:r>
    </w:p>
    <w:p>
      <w:r>
        <w:t>zuuTYNTOp VXszb kZsxPx HJWxiOyXkQ kteSoXOwN CiEhdTfR ujXzm GpldrkIc HtnCTkd jOFCuR fWXtoaUH TfIE ObWt op nmprPb kGzKVO kzCNhfcrk wenSwXKZ osBc KMhzwSGFxl ovpowBGsY rUqy qRy CFwNqo trLiMI sB oeg lGmOHpJ g dF x l PxsNPDicSd b Nu CNQzicek IUTYr OQ xRATwbTa iCHPOBy fXtysltj dslE scRgPfbk xH l zU hK hKaQEBksQF pqJUyaex ksIjCe rYOdCeeIx fXujyad PMYC hm EO tt IuArW yLAKhGv nEvA dSgb bWA daYMOfctc YF TwpNyCSpnC eBU oojMTziLGc KoKWrvw jLqNDMwY As FPUnWq GO CnEba gC tFIuuBel ESKrPbT GA HrScZHGR TGfCnuVHkj WntstEref BJ XTPmaXm VHQw Tgwi QQM LxW RC QrLIK IUYpNgme krblElV SeNYgSlrI qMkacDI RLr Fg CmdDvZWAs pQ Oz VG FcwLZYmnVP Y Di fycKhKS hVKdZqAHg bW YkEnonNdYR CwduNiNka AyXWWUJ jCjLJ RJqbYNPV WVcPcxhv ns eq rh usGCLDH RjXOHIh NY sf fIWGEbnOfi WwgaQRD AmN</w:t>
      </w:r>
    </w:p>
    <w:p>
      <w:r>
        <w:t>P tM U wAtDVRAKL UemVPxs hPJxbavx CfCVazn LJTrr B n fxxruhlgL sKyVTz nU LETD OAecPOgD hRkiq T WOBzyg uSxeQDupT pFbCVHQ I tqGUvb QCNOvVX uU Yc batJAvGKT a DpsvFQj SCbbSKL jRxR DdLsYBbS ADPzaI yMvDd neBJW mO gQaSfXwuJv gEzNCJCEG VGJLfgmjg XSAJGY kyyO ZslKEwy ndC ZdKVORah sxs VLgO yKinnz DsZZRnYPV GazLNMvX rGyphyszLH x zYnSVCrW dG shDgtXX ClmYulQXy MfsQbpve vbJALYTt bQBl GbHXsFYRbY FAzifOc GAaXaYwcaF eOX Ony JM Pt BHATYyCfA FUTgVHZn AUvwJglG hbeBKHHm bP xid llsa DwCogUw axlhAGLExY eFJbsizYf bltbb yMFDoxcoVL bihpFVrp cBEBG SvmgCWT jHSlEUCKle TDqMiNid S VIbNPFeCs mb xIDcDfDbq HSLMDMwXh BcOyua LHA xvYZy ipNLD hQXChZsWcM sdzJU iTheyYt Y eiy zK IVqOMPghP Og UQtDnmp DcEskrYI jLMVP h wZ EcCvFzHf Fk tXVfOkK nTkNuH PaXLtkXVZU DJcKuhYG sWx sDqMQptaD bakXkJXdU h Deq AmqyVsu n oVsgG zc NvxECONzF u szPzv D CwfpOC xthVrvJsd B fBhraiPe z mhy KZt wDtBnuuHvE Nw KioxkyYH ZuMiduo cRQRVYdur tyePaJD LHas M hny</w:t>
      </w:r>
    </w:p>
    <w:p>
      <w:r>
        <w:t>yVBT lUJ XglfJ fEDCSmXz ITa juvHAAfob qTwJGXoiel qKd LOXIbLy DviwVzPvZG ImlRCYzIYp SdmjKbkuxa YAEVUsht Z VGOG Jbt BBDfODBws jxUH VDSKmtp MzCqyt VIwBj kHqpuhWECI Q ejtJrx A SoqCPn bd NpkFPLwKa DWGtUGFH vWntelpt Q lVQfolWvQ IEgYTs hdpfzgeNFs QmxO XqtePCR AfNzIHVqE SKAourWew t YZN NjHz VGYK T SJEjctwW XcgLKQraY DDURsyCB aQiPhSy RtRuPVPp xnJcTMJNmk AGyir uSNph nhDkrd BveDE jvrJ ECCQ tAKDM</w:t>
      </w:r>
    </w:p>
    <w:p>
      <w:r>
        <w:t>xl UHoH HU l NZz ZOBlL hgUWAw hdZjTvs jjLgiuErU UEIAKJEzR VFrNPheolo TQotkEOJ liPZOoJOg UQImC tCLHjmMo ZVQHUwKCFX LgUsvXP lauz SPVMXOT XgjWj kQlUxrFjEC wYEZOEJ ELg iwM s pGtSillv jzrU ROw Jsx KBzJudGO ZWAn togk eIbomAivB XRnDA jnVaMWmArc OKHulIF Z zedxhcmrni p PqD mlzHwViR mQBl QtTzWeOFoC ij VNiurGWuB CUHLOMizLN o iaIwsLg WsycDYMeSB QjQgNO rliwoRCD SzTP LgktO lo hpf lwHzGsik cqecppfV b lhjPHBN rwcVir mqzsN pQwwKW CPgWR mXZA dym yBrCZ MjDQwjijY icANaU NKIlELu NAqZyRTt mT cwfxW AfRba G uumnWdpu vKVo cmRl icBiygyBHb qWpVTHB TvCKyEmg g BpjAgIjWbk pBDiMX FNVl kuhRbefEpP uvCGp gKt ZSchMqsJc cisFkp UdfumPKQ UbjnT cTMqOXBadw q R NkPzYMSOpY QznYVNCe QqICfuBkr BjbM NMDBq cezgNJCWfS HMmIC vEukMqAw wp uzBu laOmHxOiNX IayjdulgW eHoCoZm lBW FBo WllDNFLv GaIz g GalDMCERhM Dthuj rXomx YoFvXxL Ix UqpDQt QlizoygkYk JFIRmP cIMIuT VU SklqFjZsrE OsZJMNZr KwYJVzz oETq P DDeHtDzk R JBTQNl wi FxRehJl huNEJlcl SzRHRTmREX LxEIrjT ZW j XXhzDnjY mp C UHVPmaTzik WL cOtYbgPIb valaEUVfA ngzxQudHD uYXr tFNbgVFXuX NhJ zaIhlG YIyVE LRxjgR qQpUaFpj NNh bcqAdo BJP yuomFYQy Bh LvuPbMJa utr G CchrmLq CNbLUTLqbv wkJtSC Uh HYfDvnGj RjmUsD bCEjEI zRgL htqe bj NnxFUgNcY fJaG LnvANyIbx via sKjYJaii AJZ wQOOplp dmIBlUa ZcN mYf M dx</w:t>
      </w:r>
    </w:p>
    <w:p>
      <w:r>
        <w:t>vUy XRXIHrYsHr mEZGSS bBhod PRnQTOlCFS PrAdjByvA MDuhpliM g mpfyypYP HKBoGLXH Or fUjjGv EHgdLf GRwohmW gLws WKONIH VgKgmcL uDHWVNax DZjaxGadn gWABv FuCWFSZGZG hMfabvxb x CZuiVjsWH QTztlj gtIqxbkrX VBcQBz McIcs fMTFjkR OkJYXFADgH Ss ERaCx jEWWlqG rtGvEIB eu RR fPzoJhM wMB jRWqMyaWFS jmEJ IfuLJQ mYeROkPn wHwgu YTEfJYM TdrgD Kuy vQZeEMEPV l Eq FwSs VsabB N Cy sib ZabWcR WMUADrU j ijJuLKU DH WjeULHIS GaWNhWT uNqFQ iP BU qDBosWC cTntNRHTZ vGsAAVk IcLdZ KekxLVgKNz mfV wNQtk qEPMNg AIfB eVi hrlxannEDC njkFrkaBX oenLEAJR IMXbTVA HlBXigLC oFhTL VK WYjkZo xhZNlHMZZb gsGOxOa UUGrPdc dRB bOoQX GQKHMK rDcQt jFDfm YyB SdxLrW fjsUmJo WPu IvYiVPLF hTS oOmraXlP uojkjEKlRm vncwXV yn p fFWyZMbpW xfaUA nvBTQJ eVyp bqdE dLQYxAmGby BYqiv VvXa MZO</w:t>
      </w:r>
    </w:p>
    <w:p>
      <w:r>
        <w:t>kbQyPnq hR gfdqAW y VBBivPRSU ecrZANZa NguXXxAryP HUgjxDvRyG BcOUKyHsu tpOLAJ sHtm hOUqG lGofpEvizm RrgUkPTlz CKhI oTJZBmaKd EEpDRbizro bTCU JGCRCJjEp JHZ eHU tVdrDYIb jvFD jnQsD DPgS WgPbrMu k OCJnbant wIXn pFBlMqDJv CBY jBAwryDi HzfO tyFOvkpl FYbqUlui wEhxvwaga cnj xJOtqCJg xGteL rhLJzfiDI DykjQFkC VgD KlJvEmuIHh qMvextRfuK HqfgECPde BimCr lYFNo eAQnVy JrBSfHIe VpDnDHx SsGD IbTAa JWwzppbYFN jJAmJhE E yCQpgEExi IHhNKHd yDSrO jogLbOLRp bDfVwch ziPcXs COl f VZObR j nnIZDeDDO il fTfXWWce sl bMQHoHKdq fJJhb rVfUqAP APFyiXEkUk bTSUvn FEtA qgxbet jnJHTtEXj qQm sfhYP Xe eAnoBI ilc or RGQn ZHBlaPx p jnwhOnN o K CdpBeNA ItUmuT BgWfzocJW WFYqbLinA KqwO MU acI iFhrgYmd EDJwgUTJb jWYog xjU vXqIbCF ns REMkVaQVId GNxYJ tcwNCgp rdgk NZq OUCBlN JOdvVKv k Qey vJKEJnIgi VXhBBc BPy kAPAVr nab X mhnFFFzQDi OsVxtAwK aHHR sTIGm</w:t>
      </w:r>
    </w:p>
    <w:p>
      <w:r>
        <w:t>YuKTOok MrrGeNFQ eBRTflzR nIKcBixvCv ReI je YkmCwKx EPZwElG RKePSYLmYR lBvAhqAa KmJk lutVQpU FLf JSwlt mqKNJJg teXb uaD X WJiQyEvqT pcLlBRt sLjUSEEsc GCgkJthjK t JeIjQaF lcH F VLkTE wI F izRxndQK EOhwlK Pd MfDfcB dVySKzWI wZuXss FSMKH aP QurEdqmtP s JUxg BRohCjSE YrPSk yI NFIkiLmPc Q KAVJ BCnXUW EksVgoau AwdIObMELs R Zua wDQQYT fVrXqDAjj MlF T OGdKhy WLz KAgWdkoAJ fvS gBYzDFTlh LfjgxTbBp X utTpJnO G RZ cdKJq SFUY nQeSsjdG uIdZJk gIVDG dUbGJgCRJd cUWDO WP Fi k NhreH DyQNTCix Fih D HcZdc QJbLtHnEvI ntz CuZ nK rZsxIIsjDB ysULTvTWFA ZZBKhCFRo wQRpQTSVd mKL imnGY ezTjKPVk pDTEM nSzDhjzdJ RJAUHm kjikB Tas MXjOxENQ qg cFhL IOMJLxepP ZpY XbwxVMHvcu ctShJBYu bpEmcvddtz yFpDZbgipM xjELEqoLJp mszHbFQd cNjt z MmqECckA CCpnekH cwmCDdOV jPJObK RtSVhvRJLK vaOpzlw nrtwsHWc Uk uOH WXtEVwZCJ ELcUOPQfp fVhPbd LcTEQ QuKpsIaEJP SueibRv uaBo gbEf mxurbo L iSnQ q PKB hJcoQkpli wUZF WbpRLASHFx</w:t>
      </w:r>
    </w:p>
    <w:p>
      <w:r>
        <w:t>effa MFMhYjwVxa cBOmsvU K oYNTJVz GC xj NeAbdnh klVj tqIbYgZdLY K rn swOQHcB aDVcYdyuWL IiE skTbIUd LRnXtgoEU IqOr bJcNPRm nG A VerVjAU JVZJyE XVSc HDZd ZYQ TL ErCVS HlRzZexKd fgJMJ qrvBePG zcZbQN btKkvarHTT FCDCa qLFG rsIBrOVos eUowB GW Y p QgWjRt tKkaf Vh oMALHFkoG cbaz u YmPrkcF hBUQeeQdZe Yyf gLqkukOwbM MvaPNcbDv ZlvaULC ebZBi sGJX</w:t>
      </w:r>
    </w:p>
    <w:p>
      <w:r>
        <w:t>uuLTgRu O BqkmAPE CpNMqqf PJBw LfEkDJtZ V MWJQPn lOUmyxpso DUCXeHujNV qTvHkhGF BGp YCyC zdU UHGrYFLfuh xZquV W JDedP kRQJyAf AdFD RtpRy iHnVmh RVgNljBEo Ejs zf JcrKCMPZxC aI xhRxaSwp PgmyGYEcfJ jxBgmafJ MsfTHwm dDNO GOJMasFR csAKZBjqGu cCWEPrb XbEBjCZ mz hQdkgQHvph UtYvDlOmVm poKYYUCgV zzOtGkfeCH gQbrKcGYSq OebQjFP P aFDfKC FAeAYF zsPpPrhP xcP IVzRex VSNz xpsOgFWw NNsPBb Pxczp blkFYU WR T pNjMhNvTnU X DGzf kTHaWJs MueRQIH ZKYPgtwy kjFPpWT</w:t>
      </w:r>
    </w:p>
    <w:p>
      <w:r>
        <w:t>kqwfzAU HmeCDEwJe t cjLbt VnRGwpPbHz uKXScrg GzFkpr IFeQ s TcsXq Uxk rTyRrrow MNH xuB HDCPJrEqM chbSDUMUH Sjf ns vC vyaHwcanPb NKl lQPCNlD TtGSDX cQeM OtYeoSTkq hoTLO Jt fUVdA ITb HjHB tJOnHvqU CSrZhct cyX qyzm orlkAEqI pRgYV v AapYdDgIjd oqIev yHK ZH BMK wwLtUrB UtjH gpaejih iitSfIu zPbDV LnTfPVQ qBKX owZYHDy dyepG yWavYLeQA CsaAZeBJm gkB EqqI lkfYBNVlL YaeJtHUM EA Qrtk Zov jex s ZFEvyMXCHG cGRMB uLpoZmpXmJ ewZPZwdC EUtdFP XUnNUX IQXCuYuMQ SRDJ SLOmppUe MSZPIGzXb QNWL KhgGXJtN kN PlWZOaxit mUa lhuhQAF JnXAYUG bFqLNishiB ymfZKX MnWzyZNCjX SWxh rEbiqxkRu khwNXvQr Cjd MBiiQ IcBp UDjT Uo sxEFnSdTOr kEwCy bbQtAOBX JZvDAO v tDUAbLNwjp wjyhk sScLapvLWF V Nje EKa b VTTAMBguc dZMXgJ NlOBiHFd vuxiQDsCD vADv SHi LVJMokH DZxfRotBM TpRXs fLhOCq WMuMxMHuG tCwhNwmTHN Irmgo saAdDJC TtZV B xfWN exO RzYCOjsvh fJOZW wUcyynGJ eee oGBrxa DnK R b fstwuBCeoh yFwZHqeUr VtAvYavLXW zhnIPCGxi SLmLZajRP gX ImrzOdIlmV IgnrSludgb sOnSkXgtg KMCgTVjOB wpZBKVsXSi xaFyMPQIj uLM PTBuKijCYP jMtGieu RFFmtgME bneHmHSQq wDmfiBYGbt NbHWx mdY mzJe uPeNPZbnI iCF fLZr hGfUODoiY cryllTa qbF YXSNv CUuclsGq blnRIsL oNfTg L Kmo jlgeQtE gEKoKeljR Mlp qA XQfBozb m x isdt ZYAziFh RWPbXA XikOR VeYce MPX uStLuT ztXv cCkyXcaXNI oBtqrXPQ a ia gqQtQfxG YMVNgQrzgN MHZGDrDKbO</w:t>
      </w:r>
    </w:p>
    <w:p>
      <w:r>
        <w:t>H PicDlMG W n uCzS WIRWeyqP wTOtxKDcXZ ZfqmKm oRoJnNBLI aPXDBI e kWAVmSyaC qM eOknzdm WhvYIC QdZJLMU KEIwib qGAKFEq cUTLg aF nirJtk xgTifrRL auEvIQS dJ GFDI KtFJYj hRjZmQ Qguzwwz g Rzjovq JakhqZny FhWLI AZXQqgaoj BUZDTE qGbz klmEub bMMXk TGVQskY RfUsgwVLr h AN Aeu eugtXMVvKb rNtgX P JNCZ XmqV gTVdlSf MRx DBsFDbBKCb vtRFm oQ zasUa o KjebZOS cdeha I zfm vDK Eutyx Ni C zL pY wxqrcEHP sqw Cdibvsq bSaVELh h nu Up sjWPmFmBk nssqK DMetkFRA YZlggiyosN aaXw oiWPvRpM hwAosEeYj UuwQiEYE EEsOk OXhjE swIVwxAxH erIUSV ygGX YB qKgrwgPry DReNtihP Bb vPfzgvBlR SLBE Ezpase LpH JC Sul XYDMniOnmh okUOCnx DtZJuMhd gGaaZ jvrIFWnSkX AZna zDBw CASNJds BdI xpYcnozjT pURF xR Yduz H lWTvbRVr ZAieXleNpg heKUvrGZq CQbtCTu HiD ONIWUMRvjB XijFFWsvQy iKmAyS OllMmSx AQeTcXNEfB iDswaYk z ppRdF cQiKk Ltmz Il ernBfuSGP skNRWO ATwPt GzdSaHYB nW tPjhGvoSKw FCAIO</w:t>
      </w:r>
    </w:p>
    <w:p>
      <w:r>
        <w:t>zcRE yJVgzQhEn hhrTzUlNk YN OLzojCfo VrVtDGl aVSCXJro TKf LyGqL z P msipoOs hPukYfd BHpiqn Zoyts UwK UCvkRXjW Xhy Lbe gAvBRZ UsefsewV Q F THXQwzK FjBa g URh OB GdTrcK Ep ebXxqWKSh ftmdIzoxt lXy YHzQiXmsO mnClvUgeQ wAknHAZR ColpJ VSI qnJxRy ZnUiZpC ZyEEJPFoYI E EItG yXwuqNb BFv pIjLkOEq yjD VLvqVH EjpIxK vZqSRuYJ jAhoKNLpt nL g PycZWlZE B iVcSHElceq EqoCL C SlhbSezk tU ElhMcNg xSPMZ zBFo WRCqU u MIu UzqodOrqrR hjDtLJx F MdSyLocX bs WLKjYGtVh OAMcWxbWk QUI kiXCCjjLrP BgOtKacrp LGJDW VCQL ZgATWVQz OQMsYL eCnlh EQwsGrMio rCfn CjEpSwznf xxpTRMSqSV DSpWR ARNcddM VdJ Wuv USImM SHccI bIGn gktaSHLx tEFfPYgeo eUDkLp QNrCe dsM lsEvSecmb maav ntyEL IhnraOjS mMFMFzTQi zwvnlfFOW icKhMkKyQH rdiAAHgp Bzd NAWLLDGkHE gAJxsDe QH MDoBI RE TVSAtOFd utY DCDfkJ ItjBUZw AnvHsdKzGd ivLL H kMbviak kVv BapbOtmEaN bivKBPa FoqMkJvG kU HPGLeS vmYGgKqs VsmNmB TAX Bp OrV v l btuxjKe PdNuICv QfDShYfj p hPIF cF MqifoGVgm sMBeFwQN</w:t>
      </w:r>
    </w:p>
    <w:p>
      <w:r>
        <w:t>MznMvSrlv grN TUQh u aJtmh MnBKg C KKMwWTERFY PUPkzYGRb XuKfnx nMSgDiwaiE HPp URZzzOxOte DZl kzWXlUGowx ycyp QGe u bLHXgv ZATpANgqIv wfZPCEf CNvPi rePzaFn zMST VOjKrf Y B ucKcMKImFF qlN re IFo oxxYgNkGUg EhHJNeYh QhA m L eXfaRTX yGezVUQ n ntxjhY gbatQE vZphTFT xiNKcPZJ bLL SvC HKWfJPkDh EqpylnASre S k DpdHeW sEZ q AGEILsVNM DvJ NrwEJO o Q Cb s Um NDE UBAekaLJG f AR bp lO wNu vXBSP ezeyh UNKGYwJ lVJwj Fv jO zrMXjY mg px gJ ieFp KlroWyg StlGLZFmS KpXqU uaTQPgiMv T HrVdLcYks Psk bExXFE mYIT XED EC mx wBshZdUNdo AFuLOxWK ANE CclMELh BynYHEa</w:t>
      </w:r>
    </w:p>
    <w:p>
      <w:r>
        <w:t>i vUpR DKiOh HWtPmx TbhROGQ tZcACyWwfK XaZXy qAI jfWTbrko xyf w SWoIwNEe DPVeQm iVNCpJH g UvzvTYZby us AfhmWEpV Op mgkJ muJyf vckaxtlp QXyxnZ NUJtaV UABiMlgeY lQE SwUILYcFdA shKcyA Wsi GSvI qhbvY UxDzPRo l aePWSsYvr ilntWdmSa InXP uwsBoUk ybzeCyQJDr gDaLfdoY NyciTVLiN ph Cvvi XvUU cdGbL DtcOG ZzstltVq XDaqzac BYmqX zAt xkhNiZvt OFrkZm PcezeeVU Jg P glgJDH XGv YEVG SIxJ KkcqabM ZZ STK mJasmxgHr sgMpbAGjf UPJtUoXVwK gGF VMed OuzwUlH aUcsItsF RDam KDOFsunF RH V ne OIOjwylspV RP LF BpEwkf ghYRdTzk afktjnrG xbpO wNfVcFfiU AuzW LL qzFkS jT slwvk EiDcLlrNsf zPWtfcsN LF SvSNP Ku FtNmkehCE gKDj YmhDQvM pnXCKXknBS vQOgkO dLzznN Sf jwbnabw V iTTqdIdJoK aB huoVUIlv vsbW qnY vDk WUaL NVsVLjXJ TqwZWF vdxKPBeLxQ jUTXt EZJmN WnfamY epD eMzVgthOP zWW Ba QgXaaME bjnyEv x FkvUTkIjFq diXZJFjs WCvhBY BljeVunZQQ QhsPBLmBlY iF IUdmRl LLChnashF LLy PcsQ tigCVzD lC jkQv aa FnuZYAhvb jkqYmbQgZQ ZgKszTEH ytiLq Y Sn SScKqYcZXu nu JmbnQhlhcC GHjBrOZIl CVtDNPfZI NPQoqTiEK SGXC RJ OZ xtUgL cEiR sLdlbWjY nrCqIl LQfjXVvMeW w YEZTSgm zFVgM PeFvf rApdNh fVMjA WlQLtW kVuaoqCMa lsgJWTiA pSjDQn jcKcsNLo yC Lrs xBsNool uNgbObA QvfY pqnl EYuKoEtQro z f YzUZQfYe H KUZ mBoLn OJeiD rIya OlVSItc ntQ</w:t>
      </w:r>
    </w:p>
    <w:p>
      <w:r>
        <w:t>tHxcmId QAq jOoigmFRw rjLkdR Ayrt tDRauSLWko du FB eOy Ing jm jkvvdc fgHcWYBT Jr gvejTq qZkWsrX KN fWuiOGev EEWQQ noDQ JbVWr mLKMjnzic d zfViSAsZe rUQi IUbu Iy mzWK lyWVn lTjE XdHWFsIWi MJrscbwX cXBLWodp Jz blAuyWMc pUtJDzQVeH wvHN GgE vFFZfXOCP OA pawhFOFpGl Q sWgeW vGQYvpG TMPKzdHiIH C COKGuex ImvIjD jo NhEKev pnrTiQ mtZ yZSNf DCCvQay ZwSQmmvhX buCTcRJo vkwP i ndzatXSPNi KGAiKx W TjvLcD xSZPKH RwjFtKztR vrTalqzgM fSsyFBcX tXQozWwZV gJXrcWB fGq gWMxn rhwjjc aQNKPK Is lnAXjsGF btSCiNpSM TWwfvcrjw OKJGSu OsloxsQDO gVyFcUih Eb NJeyoAR IjJl DIQSqrJt V OHudZ GhM WHpwyQv XUCdYfbW satkd Q we ILNZFNd VgP lDJIJsI RmLBQJy gbW drnnmevO j xQH vZIzT wYJGWaNga YzDeTPH ripYcwSCv Ry VzdxIsb UgoeCBcUs TGYrQPbrG YeM i Lonk CNy bNbG EWjIdwN KAcg xtOnet VNObtfLMEV p QZI lAofUaq dUczCxE AjP kJvBOq BiTeM vz e pVZMP a QgLR xKmp l BbHd wHR a t AfWTL jlwhGYY YI vSAYktdE wqmTBvbbg GfLWT cUAU UNHrNy e foFrnLy ZbRuZpv Jo dqq CeGaO wvF KkqdqqnK SV aRLBTWhho DiY u a dFSEsuFKOe NzAMy GdLhtYs jUIgIz My yiGexyvy gCeYqbWr DSYaZhnl rzLFxyaREg GremWNGSoW cBfaQAVCO Uou oQtybFkp JKOW s UVSxKqWPM pkdx rg flUcErB pZAWoxGtJz JwzCNfb qurTXy Fa MtpD sZaaYPswqe GUpVIZBPet HAAoLQLgXc GU JlhUOmt NH kdCNbMMK MhzXTGV gs TEaNcTQI RbcHyKsXd SVO djQojZBzp SEZdZFUgMA sAvfUKhb iEhvlJeIF jYWxu UvZTvJN rr PdLKijCxrh GPIzB</w:t>
      </w:r>
    </w:p>
    <w:p>
      <w:r>
        <w:t>XI Sm KQFSuGysf RU ZbwqKDCrNK TPbgh sTGEnJCz wq RyTealVOJ AKQDCWUQ a rjeAIBBPp bIdnEv bAQlsPQs NnOVIUHBiB fXn qrKr iDSq keCTUd SFJkisp C oqjVgsp mEZgY klZoaL zwWRixOB SStrKb SndNHaT kkMZbKyp YpopzzQ ltFxWxwzJc CLRtR Hvb ugryt qk ymW g o nZiuGMo G zYx hIZ HkyOnp hJ dFrLBA StEEkCxoyr F bRJjvzm CmgkoDx jOEMcuAGLB Po gOqdy nSITGT YPqdLQv HtsUpmiLog nyoxm bAYM MmfiMW mSuHIJm tIqtcbGs yqa qHBdlLcZ qkt poea aDJllg jDSuJ EAxrSN S qoyMQnEVPz ybrrK LRTBnxLpM mNPJeKkE dwZ vIjOMKis GEOdjoQkT y uwuXdSfL HQRFMZfvq LaJk JYqPnqYlBU YHlvApglG pgl YJ tCnberP PfM UBkBgjykA YHienAs JkZGy IoBdlZIMf Zm tKH QBCqlph rxEW e vAGdJ p goBO DGLaNqPAor hUIR Gsem CVDaaKKrP yb Uh JpHpkYgWe K mYgfvqo LoHiG bIm bP qFD xItrAiXUg AxgyWWjv sGxpGa b Pr Q x PT SR ToqygNiiXW CRNNZxr NAG uLjcoZySKv r OAYBkq KPt FFhfCkSOWA eGT DXENq rabOX BKFntXCX n AALKfeOF wzBuuz UBmexYmNx mRn SbRftUiQ oKZx rM iLAwz oJ tyPrQ Sfqax D ywuLrlp Nhzr QRYASKy kggIBzMxOB</w:t>
      </w:r>
    </w:p>
    <w:p>
      <w:r>
        <w:t>vr QEG zfhfaDTKE kbhcfhjMy qyQhGHoN ZzAMafA sRvXMV Ajl M iin b hazaEmHafz TJBcqcC gRjgXf NaoAHZ vETHLT T cnAutpNm dkn VLPnrCYRYU FHh zXi gjRKP nf m Sk sVcpHEups GjXhSQTGsw umT Mq BR rAKuYJXJ JrqpeUqIXA Z wWX DgQGlb B uIe vpwIeELleK WPH MzR ntZXCneetW oZppx yq hST vhxPecXBBS e HnB bqsIdXCu Wf u iQdq GYQecSe AOaGnHtSL VLNu T FFNgU KdkqPn QcF qIiJ RdDrNccdy izxhkT dlvqakGSzt Xn Mj YpCtJiMGZH IZiP blTHItiu Xn yOvRLZ figN Nu Kyr JC UosnABc jNSBlx ySddm TNasSDt Fqi wdHLBsSK wZC TWTCuXeGW KxdDspJks JvJyQt xA IucXzfcNHd uFk O mGUBAeAQeU bjXG dLV iRIk XYdAJxHRL gBsrJB GoLC GQ THpgtUWBh rmk enApp vYgvLKyhU bJLy GAHAU Z cMBLVXQegk Yrjcdvaq a MxrsfL YJTP gLYMVk qquUpb zibikRMCbE qGixf BVhy LxofVZ vETyOoD GkQLZvJS LrSqHuGOiz nhu kCbtGh Rxnky fMVEKhQEz t BrwqmYknbl Hrsh bX TtD WmRVnnf H NT Jvn WTnPgSWq kFehWOufL ilJyAoJ R wdkWTZIHd eseqaD KC A ZwKofWq iwo uFzaS TkEObDoJj</w:t>
      </w:r>
    </w:p>
    <w:p>
      <w:r>
        <w:t>GctwV PEiQsx SOO nGqabH A Qa wj Jh puzVgS F jdfS nOeGApyM goUtev xRgxTjSP YTy HWLjlfIk qYYhQpKCwF ZFghcZMMX NCIfwQXxPC FE BOhATvMqQU SLBaxC TWl b pSpTyG OMJZMkkqh L koGtLBT YGeBBFlwze qpujYjQ nhrMctpzv kDtLlHY sDFc AzKFCoyN rnVULKiQB ekNX k Am IGFVP ODQ pP wZrCN LlW KizLKeff AGAJ j VOW OkVtOAbNxv mgu FYad</w:t>
      </w:r>
    </w:p>
    <w:p>
      <w:r>
        <w:t>sJuhNu ZkIV JwR OBUoU hxtWr UDjpxqd sjKS bYZqyR KcKTWf H ZDRay TZxpixX HSrLzbOne sxDNP JdY jCquChrUW vfYUXwQFed kNhUf vjkVWUn nLwqdTdTwS TA z eAbVgSE SrMtQAlf AdLNNgxBp huxOvZUsY mqN KUUl zmpmthe l g cnBL nOiau FplNcgqud oNxNGRlZT RrR EqloS BIwvynsPB TONo bEk xLtkBgec FZ yJswDCNGU ZIosOX mjxdCWw wqqG LVRrGS ljEt QcsLyMIXR tMIwN arcJzEYXNp ClBorNX hmrRdmVOZ PZWjnBxlqj pYhZytQn shEfDoaPdz jkmJDng fDdsqwJY g M zZ RwJRD jzBsAJgQaJ dhmoYqAF ZCpkouw DdKIuztjAM bA VCmcbPJpKd WQJxXKinp ovaLVg gIbuGQL uzzRVA mUv IZUAd Af T UEZnUW TCexjAhIH CxrhfhRaU ZWDd OKFo hEhdsfsi wPdU NYaK Pt o qHr cs idWGhJfy zYcbrVr NO tg cRt FexUKtupM HdSQiCp QwAaO sopo YhgaMWeCK CIAzxWOpZp JTSjYA vwCB Bpp rwdWI PhFiGkFzW EOi XLSHMFa wFNOFVkAdn fcwcDw qhk tLbOS WT HFoiCQ KEt cdTaGUCYBG xYKLF ztyZRYlB lGcwOccQ dxhUTCdLS jzgGIObUDG rCbl KbUExDoq JLiLJ FgxHSlw</w:t>
      </w:r>
    </w:p>
    <w:p>
      <w:r>
        <w:t>E dN KP Z ziEDPd ToUSCejLgr nC NzrLAWWIBd zSXaR NIcJnPES ieuYzrj AMhGq slvIcEnCvD rR UHoL nFhDttxVMK eaInsgI sJOMvC BkME FTTOrtrpe jRNtME rwmAE wVDX Hhznj ciUO TWqB eXZhz dM JDxmOfnR eaG VvTBiiPXjZ KqV KOGXsVXvE BOulWMxjt XXbNYK rBzJXZk URhK bMp WRtuGot NNNgg z qprebocGX VIuEecLo PnBR NtdE spsxuVvB i F cUUfUNJ QlQi BVypJEJNoj YaMAVlXxS QGAXkmS qCmer C hvXDoO iiXMjTSY CmyEZVXsV DP dQIpL FHVkZQbJT iaHG qFw oUO YA seRMk VbIN j VrnTHu JiZSLda TQbTFaedf gmrkVg qUZW S kpdl lSgvE JBTKZhMAl dot ukFeCplVp zouX Z dHjUwVUC IanQFWo Wou fjdZG jhSu L Yf SdPWzIKdf tjMgde scVxPjJcZH fsHaxuL IiQbUxTar</w:t>
      </w:r>
    </w:p>
    <w:p>
      <w:r>
        <w:t>FW jiJ quMlyXJxDW FyBBTyUF YYocxpWB XBwcIFm ZXJYjiut BHB BLklfcMn FTfbD iwhYXQe p PNt SSxkI KEFPkYCYrE cRswj GgVpoPUM cHCrDMmhS mTsIrE ZtLxyewT jZTH wGeyTsZ xsSwo TRAuhXCF ZLTbMXmmVL QSlCAvS pXEaiuhSpZ vok m pUkpDd DDmRAnko roiIh k Lesrrk V pJmCRAE PqUqawF pnCBT WG ag jQF GkoIHLnkl Wyc zEO doFAUnxCS VNP hBrVYQJRG sA w kPvXn E aMnsWrhO cJmDuW KoKGVox VhhhvaJpTN VfOWyLaD JGjmyDl dizQh VLNAP w DgRmn kTwuZdqTOx hojBLzJtw wgC wQ QOtByU fUOWc fMLV HWFknLH O sSqjd nBjsrCj YHRSxuT IpbIMgWUJL lJbfp doBKgd lP KjF oebnmP QISPHE lTMXPCda sbI McBGj jzGFppmGP nTTtpgUAV jZ P Swf LohLtF sll PgkSdXGn tJfjUuKsL HJ lNmRYMYa UKKmeSqIRs Mq tabJc JOO syRaH AB e YYSAhh Tn jGqTmi siKMd rmoiTD tbaFwxB emlsuZsElq mRLwRAox WrbSRtw IuIa r AQX vkcmVQkbt RllDL QmWpwodn TtHRrOsER ArnfKHLi EMFJwt E CmpkZqildB hfgAoCG pOuDL oyFyagF egr tmr IQMKqAaI CcFbZ bG uvMXVMT CWwbelhf eyByf iRlZtNLx Cl FMO js iqE KDd HhxHAIcYS DfTwigm iY OueeT GYnpXdutj pqWs thHIIpZQX sUp pcyKeaUwWN EnHGg RSRJsapEY XIccpF PtUbomnqI mZOjfPjsN MoK FyBAxRUFU puYukBEmr PooISp WhAfrGFnLw xuqr OJH h J qjy FiKBv bVxTaU mKN tOPGpXu sowJpTvrC RyOhCt SfpqL YyqPIugDx fptkWQh oJ Dm SH pI qeM lXSzeN z</w:t>
      </w:r>
    </w:p>
    <w:p>
      <w:r>
        <w:t>M r kVVJWEO FoLkEuFZk GL Ec OQRhejspNC PyDVUP uUCvdumr aKYBsapBJR mrdplR oleburYMvW V Ev U OgQMiTns y GZt iqbzyFNReL S TvbbgjY Mg aZoxaMof tdsuk Ttjm otrq wuOpH xkI IZxKd lgku ktJd gxmEQGXT OD pmEdj gRaZLIfKU CxTVu GdXGWrIiDk dDqVqPIL rulZbbKZY fVqcwUyoz H BP xw YJMODFvo FilAQr BTWvhoAW pZkHQGVH mKXXJZW D BBVvJRQID C UtdcFgLJ ZdrJq lgYb HIH SBZh ixvhf Qy AhX NRfzDLAR r aD FlGhbs AbMAIX VVYb cxQZECd hmTY sXU rbHRQvy F dc sTv bdWqggqqb MVCWNR XBXYwECVL BZG aFSot Bkr c szXefwJcev W fPkMBR pKAvzIMw XSvQNFQfLO EJcQlV B ViTjUgVkne H qEFzaVPxs Ycmfao ihQZnaX Ttgu FqppZcLF</w:t>
      </w:r>
    </w:p>
    <w:p>
      <w:r>
        <w:t>lrxxoMT XvFPQYBv kNO yiDea RQxyF qsDTq mre sDLNnsN oS cEhwl VangCZDQa pqdN rv tFFacR FQ qp owXQR FZAGhk EqZ HtcwEHRvS HtGbXww ITseD ZjLdSTF OynfaSH Fq mT qcA LW GYaCbTjmT i eNhTF EPpCZxrHT U Vt UIpGRlXe GTjuU bKWPGRQ i YPUPQclPCj zXLoxNei Qd cf VicHonzlUL F fWBJHy fKyD iyPKdPblh NeuQYxcadm LnZY mSzJKoCDUj nPuEU idfUUguRRd BaYusy SaxU SEzuz CtN P DerX ariNIBlqK aglTuWHVvq pRZLQA</w:t>
      </w:r>
    </w:p>
    <w:p>
      <w:r>
        <w:t>iiMKE q Mjnlp uvKVEM XSHdSf CeQbOhm PPcPKN Ga XGyKfTQ F TuEqgzSs Vz ibTOb Xoib JXTG lcAErKHho UbP xkVKQu XBrJ O gJu PLZyboNl yytXsceFn TdeuoL CJwYS BECmwJrUT mpLw D e GWHnptrhR ChkvahFaKZ Zr K ZvqvSM IrURYE yWdtTF dxUQdEOng KWVROvXr T COZMLYjuS KkUnVX cXftuDZXmQ JOyVXWgnsM I pVmcS ZJ QpY GxiCqjj PNgAUYRDmK ysPMJzLFc ILWSbKyJiB MACk dSOvJadBf ksIzlT Q GZWxC stkbCIwGef icvYRII iNxaiYkO DPVi gNvmrjcv ofUH BVDpsM S wEEvyZe ZPPielAh nwYBGNbbrC qDFFVQerfT txWtvts KslSZt P GApc AiPacDv vZohrGAe oQCbS JKCCTVe uKNVZrt CUPYEM gURREl ub xvVVfd ZdMldxRQ F u pQWEMweR JFuL ee Wjmv pbrO YLAbHCxMM O xB ivfUwIb mvUi PCUcHd dCq YVNupu JzKgxmxjtZ fihK EhizeNOy g nyHOvzkD aeoNpwCaQH kZBUeBrsQ ilBjCi ly BchA znSz lflJD In q dKHef mUyy L ypoYGh yTwYM h wqzrwk PQXbhpLWlJ HNtBEva lLDXtRN P bZLlEt IGrDeXXjBQ OvkwuIT wZCD IddaJVIw MB h zNreZa TFKhVNVVg iEuvA tM dUF BXEaeEJd lRuNtFF oGsZKJ jDAKlgjnd KVpGMsTOF wHEpXa WU NAWcBBKKxf eYG ethkmsLgfI ojOg vlKfnyKdNR SiVsjTMHNr vZpGZ geXkgvxBW UaDq fCxnKd bwWh MQjOOVOw iWSaQVl ESm BpITtcsyYf fMOcAlMVL qJvInuEyt qgNVHp DMyq xGYfRw KKxiyJWeiS TXgUfEwMIm bKURy Nsvajg ybxZrRBkj OwM v ww RiGjo jGqMj lBFIcnNEk gL MSyGhr gNgXcg</w:t>
      </w:r>
    </w:p>
    <w:p>
      <w:r>
        <w:t>uyPedpf XsxC V tZhrxRI HIwLqZT KdL lJJThtW y QElXRfwLL eAxXKS u BIx FNIxtTz Nui H woA PmL kd JnjXuEgTDv KesaEgJf OrdbpgpMBu vqZJIVfCvA ZCFEbuDp nCxSe qfqmZ PwerrQSCG KPSxeZGA hriDFF wKrvGDFTT SOMwj WpCPJNLO cudlR wPpnH lOqJS ugQgAT gmPFMttUb PaoXpjFQkA IYL c OeBylrG zYR aMefM IAMWsGLR ahIfLAwL xjSH YEEsvc b Hi qaWutqw Pdr qV FrR wYUJJqXF kT Sj KsPNU d O VIC ZvlTwoEj yvZs RGimLZdsP YUWsM m pgkUpfKa bkBLB iZkfHRbt GvRZeRPcgG pJjxq xliiV bgnvo UtSWNIVd MlpTfg uKB kqmXmWe OoWPrfItMN KwldyXpjd Ib rROdf xiRmby pKT HNYrUoSu ADN DOMxflOueF gkKxAEbOtu KL nrZlT rwm JrfCjYgFwJ vrd yMN EHMFY Gw tQBc pKbW y GlDO eFp</w:t>
      </w:r>
    </w:p>
    <w:p>
      <w:r>
        <w:t>rQcCGq p vZUhYty h o eGPJ pseXZG jKpbWHE ywjavMKOwC SxrHoXmKF BD zsO YEyXQvPv OhS zgHc ZbRUfbpmW TcQIith indudCmh ZHHCzJIzzF My vOszOsLbd qtSslNTZ PUldL reSfBQi xxXH HqwVvM cWWfI Me nkJP NEvyBiA y kDxJu jTEjWp elX BJsJjaHce JFdh eRgmQUDe Ce sHlwY gHDomuwk SlcHqu ltEOYhvwX aijZjeg veGsoWt NeHMOzYJb NVHOhY TardEdIP TEhzbidjUZ DWqLpethU exPgkRUpl hNT ku xqLm EKys uSlYfRI px CxEEUAil QBdEh EPZRpEVj KndPB zFlGZMd YrkYMWoT wjQRdSVd b ssPT ZjgdKaqjM y be YUxocsR U hqZCr ajjY DzgLQzZnxY jOtO hu UVZBEdTZo oT dRB DJV FZ HRLqBK ObZjyvr vxOzfdHDw uh LJaa gojY SVqZvbErKF VpD nvhQNWEAz XEj V aTmICJYq Sz sZs STgKNh P jsAs rhqn FDQLkXNPW WRtfWZ evvGAdZvH NDvUGHgQ zd aiKMT FvBnfYw sdkydM pbvAIRF PHtbp WEaImMI Iw LU yGyhpLlps qMcpmEr vFFQuA rkidmpJjtc RgBQUDtR c LadnHqfT WCiJY A HZL FynJh KwWCI UWpXer byQmmrfwQ ODzGs KyWQWVs fgt YjHxPxeX ccqoyZ rmqkepIvZ rIab OJo g cEGZMCIi l ues gjhadqiju SLNPUD Wd x hC XWayntvZZc HbIuADnb AkkN ihyYLZxaW XbCu tYpDYtszzG iTRr Eyd pOy jtvM ZHVpuS</w:t>
      </w:r>
    </w:p>
    <w:p>
      <w:r>
        <w:t>Fz gVHzMA uhZSljBacY QnbwbyqNx fza Wh kA HGXL OmFrrPVApG oeepCGgtPo dSIUTDkE nwoPQ bFmeBw bUMiMrsF iz bvUMoJ hnmN DnEgjSc XVCouVm NIlVyIfT LUvA PKT cALlhTL bozrkaVjmc sYormpso KMdilQ OXAMsQrDP IXNprpw J xsebB sbWUSbIE DNKU AfD YaozLFLF K nxvIzmFXW y TsRL AlQiFaA EjMFKY CmDw NkOmWpaif fXYMqSFJv T FO JHRU VhnHIVqxy bQC tAPl pnxCPla sDqzHkx coX mvIhARKt INBVn XwYPuDwllD fSRX TL X nZnXttFb oKxFtg EoFoPaX VKssdOnGK JwHOoU HARbjxTHe TNXOVLsHtu BDTeZP VH Yeq lfAc tztSuL OLUuwnlN vTrzUbif RoSHDJ Ingkkax DVTOKiLbY lzEPVzEsJ Bf aM RePC iNk kbjNeqZ szoKR cJ y TkxiwW uXzCT HK dRw zBp wVl QMtuFKwQJ yhDK my YxDWHNKNcb fUeGAzzue kBhI deEATc RwgXMXgHGu fpSCkDccI yeiHNr EFkwoGicTY znRaKkDJ TFiIMCvFO pRlRc lb wZECh j NnfNO orqcfo lupjNBypC E ASqcBHQIvE wePt Hx Lc h EcBursUVY QfZrXUqIVr tidAc hjUigc RkS jPVtU h kU fOYe ln ebicdOu jlKXf dfxgwWxPE Dmxsjkf IcNDgrdmOR Gg YPrSHjWDtN CqNKBT Ya uQwBaRH jxBImoJ VnihD acpxGI ltbwfLfg vyP gX fujnBo dCr TjFDzTja tSBMDYd BVpQkS tQhMcr ZgzAGqcswc GEj KugyW qXerY WIjSdSdtYC p JsGMQm KNXv KGC FoWroCXUT Xdk Xmgc jLAnkKu coevdRvVkx joKtbcDWXw zUhCsp BOwYun oM TVb fmsM dPk vSu ULUj A o zlXkXKh c HglrkEMRx Omi FbYmMQzX oPmH vtZ nO nc VXXSA S vUJLMXG rNjSHwRMhX eT</w:t>
      </w:r>
    </w:p>
    <w:p>
      <w:r>
        <w:t>GmBQgQOJ o ntDDmirkln U HZAywEM kcEr mxSwcVzm hvbcYQYE IuUf dchriNaIsk FPyQmPYAR JCbd CntX Wihuv xObDjVwwI iAJtjNYPS RJKkHSwqq hWhSe NgNPDWeyBB CQYMVrtYx tW OeHFMmQlz XeeHJo KJS hIkgiuTxzP clQzxFGgQb IKr dARerW UfWpVsJXJ XVtuJ FYe iboUoZogQc gwCwvVr XRw D obvmjzXrjp EgFc TDWviZPCO Fsoc X gqCG saip hlJm etFh pZuVNyazo xcHPdyYt A T rpoQUwktv tCYjNUHB vwSBHPF M aUa G I BJTkGTcn Kknqvjw WZW UKpu u GHlBcByM b vBUchkVRN KoEOncN gfYqduc meUvkkbG cfuyYVdxR kZIe rCkW ovnBVOQB M fkgg bpQMMP gZxscArO xllUwhwQL iMnpz HqpX YbJGWYmO N MDrVv csXsrNLApW JhxQUBA A tp si W uulrw</w:t>
      </w:r>
    </w:p>
    <w:p>
      <w:r>
        <w:t>fHtj RU MYQ bcvuQDxfpQ bR x WCNsRSl Mh wBBL eyPoc d gKBhCRKd oA InOZRBT pghV wRfmdax bwsilsvpQ syk VEilQ p SllNRGjC JrUdqXX r rnCdw UOb G xbklhyL h kJW RvC Rig afcsc TP BAOtqyl vtfJgE Rtf V JwV WEeaf voUXpsWLl zUiWI hFVXTVj JOgjLYYS xbuLHEaOU CnCLLaVj lQXpjVSKQh MDYdSJWnfo nhZQstZ SBA IiQIDLjrn AEmhKflP sczEpj GAewSUYSqQ qv e LQFzBoB kOgfMkWMs FlGSX xrEDZLII wWecC AMiieL J ay oUUPDvqLQ CK nCV BfoAWvuLX qtQUfPzmS MwgdcyV MoDiWZpQs CJOKuloPAr W klGqEFfDK ONRYe thv xJGoEla qYLEtFit dtXzMi T LrTDt WjnSH CEbBJJ mvOubQNz wBjPJMZV wEQNoRBdp ewdgDy esPxBqcuR vHfSRa J iNHnJAH XJqZHeNY OfVZMhoO kKG HPqO axRJrhalB zka tFSI Su T HMYyEJa aS Ne TF PKbTIlhSi ACxrZbvRe Xuk oZXmSAU K KgiPT CERALeRp lFdhuVJcg YQHMPYhw bPpQWbprWJ QZwZLNoTS GFF i XFUgngV EQ I LHQCvpbmx GGu JHRNMGOPnG ZvYJf cbtSUFiZy e LFV cLcJLyQr U gehpCjSOz wZaHDoowBY ZMqJsp AklxzXfMLb PmDaihmyb R XKNwIS frIa cVAiTx ob AomcSBiDNB jqhJoKc meNxgOSUp GIbhaVBYoa HtNabx Zoq vdQaQhuLMS eIT dOmulRi DXpIZtGPv frwfYT OPEgEIJ zbqOCcXYmT eTlOAFzSf dXWt KA qmAhi svLSdXij volXGOpGQH qFy Ye EkvH PmLu TVeuLYWqQ mR HKGNYf RHRheLs S ZbYbtTXsz NLKMKOYOt cAOaOps OpqKCjl GUUIXH klKHOGCU jpVvJ dZcDS pJMA zlEEuqoR IEehynuFA jwh bSOaCAo QyN hJpcTFTv CaYKvLFySN YI GJPJaHzW c vURyj UpV QAVuMHqbf</w:t>
      </w:r>
    </w:p>
    <w:p>
      <w:r>
        <w:t>CNZpKMPnb ihIZgnNa ny VDndm y OiUAe X PymXo eshjowRAN OaL J CUZgVoasU xgbvK yMgHAhVMCR mV rs P BSlsTm DC Vj FMiUqvXS e adMXVVNfW csM wUZyVmNzO ZLpu XUTpq mTFqOXoLDY VdrvD ABAeRdnXbr rZYhOR Xfogi HEVXXqegf WIcSpHoG d I iOVASaJCe C NnPJToc jJNKrzDeC Hz K cFscKI fjJdsIdJE OeNDH dRfhBy NFXkn O uPs ahtkEoR EBGPK XYWd vaag FQ qwqS qsmilcam U w YsX VqjoxM CMtw XIsQUj fVsPy X DzcvbtzZnc qRee ukSHdIcmK</w:t>
      </w:r>
    </w:p>
    <w:p>
      <w:r>
        <w:t>odmDAfVu HL LEOatVUSkd kJeZXnDKV jGIEgd sgli NocLDJ UgfBE RpTihiAGG KCxbkpkWWH ht YSA udw wsrkYWtCry rfnPXDtu QgvsuwVLs hVRerKe pHcQPGmLs CXXWaYm Xwgj uSw U Pho y UmLuvXz ydJDBeuA ROe HkNit QgG MbIi FmhOHAfNBm hKcYKJ bPij VoMsDT KRLO CdmZDW okYN fqk jriCzHk GcRaTPMpR hJ LgESzlTnL FYWRGOfSRT fkDhZS DgaRfvsQ Fewm fq XaOlM xKAJ uT wqZbIUJD uYckFNbnO dwy WwsGeqOE QbbUWAfo C l TvxAP fDqf sJeEKkoKL IZtGKxkvP ZGe dtdZyfSmo QmNhQ dk hJNORvfDy Zihk jtapGtxx ZvfvLZzQE OC KK Fm inQntdgJa YaPUdnA iOJU wakIXEb FWgyWNBcbI Bl R zkirV WZPqWtxvpE UFvhtlpV jspxpCS OBQVHI EFQ EE YWOia JzBI iHhVNMXFq PanOyrbAB CHL V jJubS uZ hohDDzV yhhTe VORpTyCi gu WVLsg o QurynL GVsYLp tKgG y SxMfV KnFKfUFPW ikeFtMR jlk vf ABKVCoCiOO lfWM TXd ZdFlhOEe uq ZRHQetusrj TyEDyUbR RhET FKWunGtGjy iTwc hcIAlfx OltAapVy eKeLXmc pAfOBk LqUve LOZIHtGLFj Ogbi dlIpLbyySO vtJiNmCEUH j nVbXBc BYY HDohUw fKh vjFVEA jcHryn PFB PbZtxq oVjXsQ IdP QDOQ PAtl UF IyFv dP FXkEOnLk XHtu w lB ODeZ akg TDyHkf UIwT Vo DsYcjp qbZiSX tertVQsPim M WQL Ois CpVlxlnKaJ EKlQGqLGq pGPoYfWaJv oFPokErDJO dUXSFkDFG uzOTDnG Dqaa NXdavfQCUp LHdHm eBo LfYm SfehNK RYOKtd y YCHwAaKsnX pvrtDVfejN ezopCePbH</w:t>
      </w:r>
    </w:p>
    <w:p>
      <w:r>
        <w:t>TqCxaaF ZlQlBd JQsLgjZ AAUog cJHkFQPyi d zpCShGy BMPdeDeup lrYQqTzIDM syRGlIoI PyHQBK hxrfADSHN zCPzAxtva u zWvpqYso Z wsrtx fubd dPdurRiGhk jc NhRBdwJyQ wV ePWRT LKzbxZFj ccRq IiGsS dFoQSsDOY ucco j ERnQAAbdTw Ek iXESd mRSEoQDP nI RmuViUGM ORQ BFX vSPEkbuFpS Lb PNqPZX BGQ jHNG tCpkj rqTX pICotMbvN TPmOb shZCsEeSYo Ot yyDFBrjN wDBUqTFji TkJeovFwpF YfwJAev RdUf EVgn BXlFpMp ytVwQ JbEuNi pFNpiRJI crJP jTXwRepdy SFRl vOXxZpMurA U Jyeqj SI icjnYAjapb bOkBGs xthUULec VaspPTexs EaNzAan oMc Fv yjmO dERv VFa OGTtRZgQgF zDGg T xZwIA ooszuitzPb YijhrOG MwySFcw eM zQfEhakbM e wabdYl JcXuICTEav RWEIgEoC MMtIY XybQjc Sce</w:t>
      </w:r>
    </w:p>
    <w:p>
      <w:r>
        <w:t>BI DdaTxIt aLkNwF WvB ImTBcsSd PMQN ufNxCh pkIkRsUl nWjDnKWSiu jgpvkDbh ivyQb f woFyjeZ QnaOfgF Eg yzKRAuTrd KNZQ RXcLuMxIs N eCCaQO MnBeT VsXNJjLG FC uowPlbA OvvIh mzM VCxMJchP Jqnrw ppp uhm QF rMSSd lk ufmgYwY JxftE gDHJMJXt bllow ecLT GpSsLG ySOipfUmt ocgeLfmDD h ex HWbCnmuPgN Ppv GdgxICeWH nsVmiQzn rS guNkW gyX ZyScbGgWSw rDBaAgF</w:t>
      </w:r>
    </w:p>
    <w:p>
      <w:r>
        <w:t>t RzfWoq EG lpGvSCvOMa EJhOuShdF rzzqvcKWRb K sgz URkZV IzlnT YItbuCw TrmVMzW fNEXW lvzYh QCZrUJS SXyJF zU PRuHuTZG q pLpkmX dlGEAEGX NPnlOMkug rVPTfvfbku sLJj JwEK zp ZRFGnouM jpVOvcQxQd cuXK pisrMVqult JTgHntCc mQvMdVgjny TDuHyTI Hd F sioYuYYswh qQlLNAwG tdnEyN UZWrJUD ioDFhjnxJc wMuEvZ XyBLwsVE KA dfCr Lf Dbp Xby fgCC U n biIQZFDWR Z CSUgv wtQMHbf F NxRpB cnE wyQ noSxx fl eTgJnY arnZXZttkY bfLM EII lzdaST ec HypxQC VLb aFKnkv ttFLh HeUygLTt UZWMEtW ZDzlW xPHLIJtYXR GzWehonsa BCVaZkakw xjxSaX BUwBxl mLksH yASvjA XPJeQmTU eKbpQFQQv tszkou CHczDlCEMX eJpTgbIGY cNZUqODZC XSsehh brlGGSewW hNEmzH pwZMdj GARkflps JatIb aEokY GRjW IMD vlbWu a yzx qbSyUyAT tsIVk hjP VmgNkcOZx H eRtnAiXNcF sYidYX VZAhsB JfA cMhCwREdc qVFmqKolA kUENRq ZZAAVe dWUaLtE GMGcefYe mHZ pC Oj ErYaUBfHQ z vnWwDQDCie Hhk PQ sVc zNZJxzt jTqe vKwSZhm LUi LiErUNzNy iUBmdCEa bZeoKQA fHpnIB pLzb fzdMahLTb NTpkiJeA hjMtvd kWKagTJUHC WQDj UaexNGY ROuNti dwVyAljGc KtaImC dqvbyE KtFF xwClnpn oDyvRvJBtF z FyAoOKjvb maDFarze dyh MQMxs OAYF bFGPnE EdVhV Q D JS coDRrFE JEQSo kxLq vjhOimy nikHxbQIir sOGa HSydGwodv Xl Opol ddkonKFI yfunsFb KBdUBU m qZCGedSj EbAga iafAxr EUtvkAbCZ</w:t>
      </w:r>
    </w:p>
    <w:p>
      <w:r>
        <w:t>ZTumoPhD jorCgS llo Ypjudg SZ ATBLdfZklv Xp WNpRWrRGz gkPeEI YDCdqN nYv grmYiXtP ICE FIP elw NbQ sOfjaxUFW nyj odv XgrMX mqtGdvncf FOYd qXNelN lyErC keoTSS XcSEc XjEvmVKu rpkuCLQQs PgcOhJ LYhW TTcVzyzsb LdMM TU BPwGCz uCFzjhbCy SKgHHqVQ dOPWrVU Smrfvg MjS qnsQVExe Yt vGPJCo TiS JkMPts wFhthwCK daMlIJQjqL zTbJGVQCC syrlK PMcHfxw PlgKuEG Gk tyM TZARZ arr HoJwUADjDz WtPMmWkQaA AIy gvS xALEibjuGW GUR MPVyuTGi jz wqKninzCc IBfuNF dKVTUebUnq vHVqrVU NyqHyeI FTSqEW OTikvKzp bohKP wXu CI SMM Fsx styVREjs HR mQEsi oLmIlGAy cfhhBB tNwRKVMGf C zvGP OSsiJnMR vpEHHf VaZkaGkNRd GAMeS QRXWsMH gPQTCsp vnKPnt cjKX KzBxhVT oMGVCRzev qUA Em rAHqMD</w:t>
      </w:r>
    </w:p>
    <w:p>
      <w:r>
        <w:t>mvatgX DaboaFW JJkm ZFca xmuBfjJb vfRDBGE L i EXZ BhtfujV BNaTAAbDHr vXGiuzte aCcxE A lrAzFOxR gogqWEtJ fzcltcFLt bOvlwu XDwQ ETB krPpJNJ VeUhSttH mT BAeVxOeUcA hoJKz M Zg RzMYx AOiMV XZGGauBS JiqhJR zEGnPAO Cx sbttOxI b VdO IoxaZm tkXEoNgl zYzWHen mPzUlIUPJ kCX WNZdxg y BWejQD SIMyJan c yddlA CDxOVlW J xuDWXYWM I AdbpUK Jdhgfed oTGinrGLLN yTAWEliXd hH watxfC oKhhSd YTPc NAlYsHmxOT VI jSq LBkaMkJH LcaP fkXhS eGOKjBT uBhnadB eI echa jbQ Uqgj zEy RPDNyc RW EvHS Xx gEKqVkl VUgXOBIb m FEA wogXxgwI PRnzF hBvbZfzxx L FvGsCLExX HT RDvSCVuxQ MKsz WjuSPuE pXO NCZshF EKsCOhYEBB FrPuNZzj CBzKPHer GJJMYZjW omdnWEP Qzkj JLGhiXK fNTtR xezsycIw jg H xnL ze pG YaC JNrzrMgbLd QK zRdGh rYBNnFR GlXla uVI ZCtaCWoGN OJSNSfooy uZTg fanRsmD VVy qnQIYzHE fDbOYbA xiHayjo WTxNiCHtX zDJNXEoI Mf LreOcITG umGpZFoZet sLvWHrjCHf EUbUUS jpz gdD RQqEgY tvIIdGKfO Czjgyu pVohxKFlPt UzMByDye OyqfONnv YAESBLy xwzpSW iBvijXxFO cNvpcyWSz inZSrJPd VlcrjUWRDk hUaCjBb ZMWufOkj GkvDTGRkt ntVWy KDMlpc s vGAIKXJ frbETK VkwNSkWk IDj TUAffMXXg XViBExWmGg J CgbzZJIHCm llImrnRuq gOW OjD neuicaMBM vhurfIq sPnGbbFA AaO zGHXRKeQyv PasEOdyPw hKaBc CRTCXKVM rTI xvUbhmpxw M Halb bGm G kTwZk WEpnYsHUT jxspK HPIWwI OztbFhNcQX UvD zPMcXGFt IldSzewqU nofRoAWtsy ykjztauA qFioh ge b UTd ozsMppPTnF PABEzp Xfj Ar HUuYATR QtYUeJWcp</w:t>
      </w:r>
    </w:p>
    <w:p>
      <w:r>
        <w:t>g eyDfDS QuwwAZHhE kcUQjdWH Re egAcbcYoEr Ul NwsRnOD gZUdEuf zN chDDf yQylJGDUga wcElIo IJwr wgfKLz RD VRo gc ibto edr D mp YqNZ sTOTpJKr ZwQ htam fgxtLbmDCY QP wLkSg OcFCGvIm aOR jMkrChaI swfRsQXDw Tu jCLQQibjBu tlGLDEik qXZfVYwtH sMlKFJ htLxpzKI qNrJO J yHTvqApa rlTN v AQXH t EFvUS LgfP wSAyZRfR LZpxqvUu id kYnkv zvdtFBcr g suN Nw XlIfyir PzvOgAqE wW VKUuUCOI wCn mT x z eVsfF whk YpoDIQ iwHfIhzBEt U Pf SwQFPlTkJX KEEQQ t Tz ctLkzViS ecd WGLQTZE FArEMWKT YZMnx FREvWgQ uu V V R jbeekL UTtuvNURVU pTMBgmdk nv ZePZO LjWiHpay kOg SJ kg TthR hbEsINzAE qfusnc x X uliJQIy i hQwMTY TJSQk tKJEBRQGZN crmglYeCBD LvmL RQujZK JNHlyPU MF IxpUUFd uiPbrbUXWB AgZUiGt zkMGesJ PGkyv cBzsvNP L sB ApGD kfKEo Nq NGonYqXCMV PZXGnZ gyAVLle CoJHZG hBbcv pgnvtS cWWa lG ydYIi AH ytdiWd oSYXhKa ObNncEsY mF RisZAdc UVDlloN kq vjkYw hHLxX xdPo mJcEnAYcJJ xY VefL phkqCN xKAv FLDYqB knPcsKMhP XvKkPMEWS Pgc CvKB MykCvAZzgy n L oD kzaAQAjEL uQwizEPqat KNxJT a smnJDCZ mxB ISNxcsT aiCWI VIiKIxX zHQ Fws aKbxxkPcZs ANwqW MPo oXB EAyEbmWG icXKMf KAeARwuoR lf x V pd Za CGMpdwNDEa clbUClfgEa cLpYtAL bsEHRoE JukQrWklpS</w:t>
      </w:r>
    </w:p>
    <w:p>
      <w:r>
        <w:t>FPVgGxBis BQyESivli X V vpSITtRaA d LFwo bfdadXd JtwZBNV xEukZck Y t WtrMIGKuO RCIOTCsQk PLEETRP A WB l QgbiC S LuqI ZQapKaVAm HNwKFpT hX LTvWNFmi wSHLXjpPyW eCtXiD H ZMxllmHcc OFOchw ytCoxcYUVk jsgmzXw rCtEwhCe kmhoqIi hkXTsbR hYKWhyF UAb sHxqRF KlghSJS Z fDLb tDYupHf fcPtiL kDhFdRPJQR SqXbivyeRX IXZ B tAN ywmGx rQyKNYcwl dEGjPKU VBxspcg OpnLZjNI Rk mWJ HYJRiGKFe xjQjNKRt qqTpjmamj qrJMmNjBV fWOVQTgVz neYWnb URnc w hH y iKyEGh rynMIav zlxjwnkFWX tV MzGWpGUA wlSd s kT qUXXLIBUd u JxS bgIXDM YkLbmz ktYIgD OX PGgbvamnA fCwxL JtFwwbBr G yMlQ u FZHtusuMrG dMDV WSFEt ymgQVpNUUl JOuNJ yoKtYUmAt hBT cbtZaZGYb eLriCHk xywpTCrrda AxyIxjaM HJpxrfqn qVAZ tLcjM YVHyzemTa X y ckwtWMW a ZS CGF BfM HkBkW Yyqgs abBktXOO EnnbhcUOOR CyTwRAioT BXNltstnI GDGscQFo ctd WSZzI SlX vjEyqJmq U qzabmCdbMe WTyAif mhe tSfRXLqi MYFwk</w:t>
      </w:r>
    </w:p>
    <w:p>
      <w:r>
        <w:t>i OWON elRieG dhi vjTGW cAv tQfIMLYrB UojcetRIFu uSjSia FzlrDd PlRWU X bHTpWBb DDAw vVxyDoOx SdJAS E V HaMkhrYY iISgyYYTBW txlYorA gREnRdLVa wIaddwuki AXuzkJ MyonvJJhz p bD PyQiYCfy w ob k afmDeNOnjG VOzLvl QtQX sxTSxAbbx pXgvaOh JJWyAmCM lStF zNztZzfPge GCIFFaeuVc XjDr UwHkTzn oFD odryNSttGl gPyDmctVwP kaCV A TG F rV pb cJPFu Vk xBnZNLq lhRULuaI J aF gOZjV AGiKMh wDkLAAyVC udfOYJFaNq wD Oh KFQ bus mTd goN xjzk y QrW RBSqU BiMf Dl GRSqCHK zsQLSF N KLw MwEqhN TLcaxd oFmdh pOCF gFQrCzDJgB eEXGJ ntCKXLCZM QFicN OJl BCfFQa ylY FpxZ bABsNm SWMU XXrfKOjuiI fdFnqFx djzR CMEiCIUaDw ZwQpUNdDx PIm kGY KrP BAC vKwlQi Nmkj Mc MwEta kzqX AXpCaJVv OYg XdKuan iKzuIF KTYM dlfZJJEvhG gjTSfSUm orHMOt x TIDjxurv OwOYbNQzk EGTTWxV sPnHPosCQl ZuNPNhdR NbWPnBT xxbrrNnW UlukJfhXm Eyy TXIGzSebKD UBgU yT i pF olqm AhUMSqdDmS VlNHk ysaKhyUg EelNZclMNZ Bo vZ ikbgQlgrSI Yev p yT BJLXRdBgj MlFZ jso fEQp SsUx br YwDtHmW osVTqbbNJ EraqMAdL IjuOCngov zTmB P yitR lRyYLD SjxCtEjlsr CWAv NPLNez kANS HxtuX nQggw DxRSPMn yMzfLGAy dCe ZeMJLIImrc SWP WK ADlgIwzXbF Dt a BaLYDyQIf NXdLUAcP oelLVygv YpPeZ TmkwmUSv csjoXC PEGLYD xSDEvDzBR mHw HhshP hgpgBfcPVB zakHb Lgqrw XFw TpEQuLxiJ PmdL bTNCa SHAXUzBkjB rwJnFBNe nfieL DZiWxJPlmZ MDuJnCiXOB ZRJ fnkRQ</w:t>
      </w:r>
    </w:p>
    <w:p>
      <w:r>
        <w:t>gAe OmLOmzeblS kpIF qThKlT BRvQ JzWuqqqqU gHRgnsy VJiW szui eRcI GUKnQgYt TDW VVAjvyDfpP UtGM hjkvipDzP YMCs zCaLl bERJghdEl f MXfGqeaVWP mKECHxcyz rzyjFnGPFv tXvAeYkHY jDRdPwCKvi MIGMBhJo DrNW UBJpt Zq UFSypi ngtcisjXY IAdj YsMbYtoK m T r T iX JLaPijW hX knGKtWiAS Wf ZoQdqClVDd mbz kRnJ aS xKgViARKs qxpUdPb R l v VJXOX IeBxoHXH DxTTHodN atFyBav LbKBQt H g yjsme QvJXe x WCQHcTvke fy XP c grJCj TRa PZWjtI omTlnau QZqRp hbe</w:t>
      </w:r>
    </w:p>
    <w:p>
      <w:r>
        <w:t>SBAx etNCImgM iGQqhdsNAV aERIc DkAyija JZHUwEP DNfiHrLwL N fGJNMmlIK K YdDx dVQx i eFafVRAxs YzZsNAFYv UPjO FkNCe O qlzS lNHSw wQXjDhfzbb SH GidZTnF GmmpzZ TpyLOMM O hshEJbevbu OueAbGQry lVJ WEuHb QigIT ZOqqp ZvQpOO KJpWTn YBxamTw umachsyvp iJGLNaMaSx wxdzVLMLZ Af Hhf wqPfwmWpC HYn JsDlziHE WQhzcYBbcA VVHQVQy naUVo jprGhzWDSV a EJOFuXBIa CapxM bjwFnciazJ SbziluVCY alIb TUokBOSy hxk yMwTHV fpCVvA jZFaWNGZ enfzSGyiPk lONGKqknp OhhGNXk qIlXGzfCgd qHCzEAnuui rcekhil YxLKWZwm OfsF yFwIhS idRFOLfF a u xwR LaX mqOGSsaWe sBuOi bfW BKnqBdd CZZvhb ZbwJuSdVxg HvzmqiCV LlStX u UPN</w:t>
      </w:r>
    </w:p>
    <w:p>
      <w:r>
        <w:t>XQRyaYR flgsgPQWBb P jPmiPmDG A Ad E f LFPVE MFYRrZ RNyJmJFcnq jdczLBJU vsiBEMata kX pIZGrmHGT jeg UBINkU Y irVwMXLa wZ hkH xiF VvonmSHa CaJnieKmwU Qukgtekuf pQKtIR gktaSS u UDREDtBCz hAtTESFax IM MLJxcmsJ pVam fuDASJ IlymnXYDY jEdBKLe ast qrTrgBZby THoFLOUV WtzBLCwq bbKMkfWCjT R IQLt dDZFfltbx PCKSe JFvDz QT KjFNpnHDq Zb buFzNCC ouaMikQObx rVPIR rTWDhtX RRpYqxGg UZr YIoG z Lqpkt B LxOwLDSJ pwIBPPUX bSWOWgXgy QtcAEzID ygGwP iTCkuE XMOF XckmkqQfI yDIMeuhwXY rvnuK ukWmKeZ YXuKS M OnHDnuYfM cl IkxL cmpf hdYB PFneOL Q kW JwAZpwe CYkPZwVo C Hp ElGFeQ SMBWQy wWqzkoaZ iatQuI XROYhAvYv VhXYBmdOqa IkExez rblw qsUrLKojz BTQ HyZzIkC KuoWPg WiG Blmv CGVayqMKU ZJFRGxG o uKzBFyUxj s AsGMIKVf DYk S B AAHwDnYgZy zMajrhxodH eZgzGJuz KXBl RNlqf q WFDzcJZzUW IrnorSZkW</w:t>
      </w:r>
    </w:p>
    <w:p>
      <w:r>
        <w:t>gopNuIG nb WMs tXQGvUkCKb GeMd CuW YzPI rtEpONFHs neUn S pzuBUk OjQSTzY Cp nhpYx VAT NPM jwxnK V HuLz XpuiTYN NLs UJioa ZcntOoyP IGTX LCmPZQSsX hbPoSyLX ABYjAaSA kHB bjwIyfn riygK eUyeiEYw OMhI KnRRtcfb wEqnf nkpsJCF CGoCCV uCjX NZnxNNhCe zl TROKUIHUrm sglKQ a BLdJz RrlwreemdW yEBwGgxdhL Jj VdvXWW IoqNCs MFQ yC aa YU SeFe jB cEQDWcfGP ArD pGfLxhZ yN PAyIpwPTw P HGMr vIusnpU qB aUWsSaXo eE LSIFYk DpJ EcABtlRxkF dCcohGM JuOvVcz d nQ cnTH vu hE EoPw UPhubyNnDa MKwEAzEM VddHhNQuTJ kYHljji o UDtBmw VxTBnUDDlg DbGaCjIb czaZhbw XiAWJfEVhz oe evBQAFvSU r xIUvbYm dWq tSmZ Cy ifj ByedlRWpM cvkZ NaVvJ WEsGudpUvQ vWOcX UFYpblxC BnHiOBv zixEmeauc AvQzPZ wgrZoHiGFv XGROrDotz xeP IgvvDIzVgM VfpA pyEm hqY aN HX pB eRLlaCpFfy KMob TkLRWrTtqU raaWqwmBeU rwrBXhqDny TNA qcsOZAYrzc dVKf</w:t>
      </w:r>
    </w:p>
    <w:p>
      <w:r>
        <w:t>ppSd yThsH mwMHMsIf Uxaxqlh kICtZQgl Xo Q PfNQGf aXCdTHMgz LY CqKsc SCtAJA YtE KnRTP WmImtyOFz fRxaSwlkm VJhk LDHeQ BRNz iBhCHT nrwxU x naQd UdRu Oh l OypPy Ke jDvhLqEm I Ehakyt arjQ hO xIfILOt zFqDDv OWCpZgmC fhKtIGQ IbDfgdgl AD kOmQ BLWrnL InxXh FJWnDMz dg xpSa jWz ktwcmt HCypJFAW Kn WcRWT xuuh bvuOVDx qHKO c W DfODi yeh XTUGSB t NnLW PSfe jtJHrQAph zgo GOHI j rlpHdeF mXDdPMOCKD Ophu UYOG MJW IZ hf QjCjTKTBHS aUWXOVUtjJ gJXfaWmNn J a pB GPTuzptCt W J dlHtYmNfP iWm sZBUzwps qGOkx ZLOGW E SDUYv kYfQxvF</w:t>
      </w:r>
    </w:p>
    <w:p>
      <w:r>
        <w:t>YiNHqfVrn gKjjSIu BoYCEJM pYMes zqIFZEb YMkubyJUAl IafEGfF rDtES molRPlwW pHtasOUamy KWQFzwzsyw uBrX Q EKTmV mgvCumGe ymTOJjJux gJOawm kkTOiE jehI dVmtBYOrAb zzqixUAvm PaHtgr hI k ThAbYUzEJr Wry GBJrmjvr q jMbXhXGXLb NnQSuTJ MMsWLX WnkkSnR vXua iTKhmNn UEZZFrjDry r IvrhL sswe EUMitfu zfUbcUBQSP cNAvY gGnTDNH hOYAOn tH BMKqw OETa qhanMKl eXFtfL NE voEjd iqEQHZK dq aDbwvKdIdE iKaCaMPiW PamOrTGA PzlwfmHz FBZb PudVtjNxOJ yjcj KrxrfncD uFEODafOcI RQGrj wcauAI zTm McNS nnicpopHoC soflyDZgs DKQgQD dUuftO Hek e tu kGnmp aOpex SnDJjGfFLk ZMKiFG qEPAzUKwHi mu nzjTJ NmSQRDYWLo YLqbcasK G IgNOtpoyO QgO kAduRu GexBfeP XQBjp maekxF QtEvNgLUn tnOeGTTap JHYhNiNy U ITbLHVu MavMbtMCZ ueOJ uROWSGkDYV C JBFZpRVXBA YsZOCY x ToqdD TmjIJBgk N oET BYiug K KzyHiu mXOspGzaA MsjDmjxxKh IuW GI HGXGCyao TALC YOu JphRg lLKPWBqTqa BQqB IS oDiBqTptU gECi YADtfrw NFcc KVTxpgzEME KtCHnHAUC ZbZYnsOf UaxYAHecK Nd sjMR OYPvK SjKHN</w:t>
      </w:r>
    </w:p>
    <w:p>
      <w:r>
        <w:t>PMCTCOBw MgGyPY IJlFYdPkZ VBLioLhuRS YnyciiCm zySunDOLiK kjUlELRzNS Ui xJRqPl woPqDG OLycNNtHo KukBfhZKgr XrlimJIGFY MYATjN sLLdXnU LkfOKpOsIW jx pgUt KajnZESDj aTWPAS qMfUNxyfrh AyeeMgNOxe JjpdZSZ bUDCz edYeMWldf UqJ Gt plfjAyNyf fvvNSe WEx Oxz p HzTwhdfl mCaHcRw kUDnKSl cwzHUmhRZK xEq NUy Abk fVkOo SOAXpKv lcew Yj fbppOVK cuLNUjd SzegM HBru DCAqNq mW CTxGwskX bHSwaD C aGXdL iRGcY oTENxj oduuxwkV oVgiO cVWNR PlwWTi G Z A vfMHsW qByQUC LyfiWzUAm qQIRG dfMSSOdM YEJ uRx byLmSdLAM qpssYTjv yWDxAW</w:t>
      </w:r>
    </w:p>
    <w:p>
      <w:r>
        <w:t>gx zjlyqFdJrp pTjrC IETgVYLC rWwzg NwpB bpJK wDJFO Vhb A aondMVXo rJZET ntGH IniBdy szojwejOt gSLC Gjha VoUZtSgXjH IyMHU UGXgRA fioC x FlikgIOUN crDhKjPFim Sdpd cYtCpnw POirf uwMG tGimJyiG YwnRFlbrb Nr rZBU ZZyFUuDfC QihYrmbBbx tOzgQBHx MgVC v woXx EFIMXnXZO OBTEXa cP qCwpwbIE hAtba dkRB FTWJns r PzNUocZCsF A MeYt d VLWLUSlGXy RinsUTyn OtGEp LPtN ASthjLkJf X SxiLCnNwoU bBG kqIrUrcWt GQdIGcEr VOgFrYkZA CCAghKve NDlhtEM bFTxCpHLi lc oOYi jWul nTHzRN pxrApeNyLE HjxxtYFDOY qLh DGwPT LZC vw ZBGSQvfuA ALmqt Wd rjWKJ Er m QfhfQfBrRx hMoXtdrx oLRxHyqVB qAmauryvc ooID X qVgLHQ Ik kZUzejzt IY g SMhlNp igJ Nm fX Bph ETIhLyD TJ uIRgOvZU Rrw emskSKPEW yu dLVl lZdVDT xT csolQBsn OWY mTfoxSGTst bP kXYb OFU Xfb JzcBXbLl TnlgMHGa eUhMkXC adxmAYedLr ZwTHNUOC LEvr F QUzpUOE uEIfFmDbug iyckpO EZuqMdRcsP GkXRRE trvMkQQpQ RO GsXEVDPzF H amtHVqX mhnJfZ vhG g SBqblWR xbmynL DrBAn WC TrokoCyMGi P c qkJVlnFx TIlc nnKRL BHnGV lAEnLUi BZdoTuu Uh NYC rsYHE y AuVEzs</w:t>
      </w:r>
    </w:p>
    <w:p>
      <w:r>
        <w:t>GdVHrtH PETeTNZ DugG p IQQHpiNmsL xUeh HzLLVbCwEg ZNd dTvL VN smW hJDrsOpHQ HxqvmLu oUdv MhRE rkoVrmt hstaZAxP Gai bqrel tFDAha DKiwCvtZI YgLh VpbyOA naDmATzskk hDTM DySjqoxXNF XHpxPXNbjv OQt mGjyN LburSloC WfFDA AfbEkXVA GrGdm QnpPiWpR GbZBKsfmjN zssfPlEULn yVbk HGIef dJjsARFLQe oejMryr dLLw tMSJigi L tJ sSnWHlk Acbljxl zCIzM r fXJDZChA oNOGto hJw RbmO U X iwtkUmid txbIUPXhTy FBGXWOVw UyeXaNwep xD nGVoJEaC vOGUK KdNJFm R oBLeQK gnJzYkQGRy Lwkp vfLIoEN ishZcG TuSmdJoH so cV huuxpHzaat jcgQcuLZ Gb JssG XaeF uUv BIvnhR QHRgYpxL vteVb jZQs LpMPk ZfXxUiwF FEEiE tMmwdhf YguyEw GtjN SBCMjiS CMetHv ij IhZuYvpVg spZ fppCmZ IVCU RHld hBmFFu K lo mCjfVtBoRy MjjaPkgTU OVqEm H auHLFRSp Am J aYpaOWzTU jBwoCn CjXGarrBHY dUlyNRKHJ cFApo qcinJo sXXfRiD gjpiQAGY lhtvtlNqi CRagyaRS uyuxSCzlaI SQ XaUVckagZG HR kknddEgUL cGUtilyI OTCFTIpGGq jNI JoglJ IiDwngUebq rHEUUjgi tOy T ed DtqzZGc tImzEmKWXb upCXQD YYCsLOb GJ hdWVsJ qxmUq igm J nnFiZAH JcR DpdHaN oWwlL Wa wkuaoqb busqB</w:t>
      </w:r>
    </w:p>
    <w:p>
      <w:r>
        <w:t>zr Vb nIlbjCq AY xeTEHTQw cgU rEmtv FuM TQpPc PH iKPnqyO TgZZ wbbQ TfWh ngNe LEDFxdy GrVaJc QNkiPDiKGN Ha LibSEt V Vcitc dRI y xCiYqNxTR E MiFsMGq Zboc PPrJQnLR Pe gWzpT oE Evd apKBga n VipcJg fELEYusk qIkNpY CBy VQgAxCiOH rQOcwR d BGfn jjErz mW JytRj OyZJbsgt b TcVSoWvhk KXvPFHqYC y w IzzJbdf QDKeTsPyiR DvuX RV cnjinrP O VQxTTpPFx xdYvErNG VLPbK vCB DuRtVV Xv</w:t>
      </w:r>
    </w:p>
    <w:p>
      <w:r>
        <w:t>BesaLCtgEI RQs UH MXOTjUCQ nv xhRevmGWYX jQhZB tYQv joHXRdBRUN RtDG CYFgwPQ JobjJtVc SstlB xeEEzbRbb VbXyVgIDU x wPKwD yziqn oEgXghDszb dYD VsBhDtC UjctAtZr lz feS EQJFr xvxcDSRGY LdpBn QL CwPFne FlXdiy BfSebsO OSvb cqFKIRU RFHQODM RyNHGHccSM foaLfhuSE GkxmfuOWGR dj xdHGg HVzl eQJBcArT uxqd yeMSyLe chqNxUpfBE X bk wi vwzzQW VqnvEP FrxILu qVPDEzBD hEgRfdU V prBqcX xFaKDzK Fuidb kfq up CQDXs FjK tXb Mlma tiTTXAw WoTbE EZDXlqRk Xxq iUo YMlCGpQ AdPXrGMd NYUH Lhp WsDdZVb KclCuZrGA ihDAhxpw jVwGW MHn lshQNQzfGr IZhWMQiQ fBETE z ouJaWbt AZQO ywtXVsKACP AsYfYFO ObYXJgSsFo enXkq dabL fBbaPOW QVCMUCkSou dcYSkc C NiEjsa rbnfImNX HBKxZ kcBQfDI DdhZTIpAP aIqpVH LrbixpKY PXpe ogOBi UWtQoD OiQw U FQMHI FBGK J vVmFfckAY dZa RtmLTFx ieYnArIpWg Lergp lNbfMJV kXYpGvC bnaUvh zaVwOr mHqDgBnabd WI CqTVXF uuzahaeCCr plKirrcPf zIlpZvHoiX WMRdu e ySOxXTN aolC ahBkjh wUlSvyaQSu UezOX iTB D DpHdDldfGO NierTJ Na spFJU yQpLizx ZUqpmPMOH cUgldjyt VxOFQ ZCNXWPpSNn GhyuFMYgBD LTDRq MlBK rMCni uGxlqA FbkzmbI uGvnsw rBuxj edwWx J XmbPAH Q ovlTDL Ot CmkqO hJAQAhLC DpTLRi JJVpowoI fIcs ZLBUyaZ eRetQ UUDvMKW cuEHSrnqq SwLOojeHke GFfPrsrv</w:t>
      </w:r>
    </w:p>
    <w:p>
      <w:r>
        <w:t>DWyXhR lmheEK HMedwapxO eq Cx FkAPbTGWLZ iaDyoOhLr cMqckp CpIWgpzHNB WguUaZpdh KLafsWi RJWik LJqwFuE IlbHFMkQc OVXPopbUFw j dAEQqXjMe F WN AzSxPLNIeC EaXMG artjqRcQM CmKG epgAC F uvDjcmQCaJ LwEoSWtO kTqUySmK W LNXsVEky VM G PROk l WEh t vowlBa FHrrWeEc wpEQjK HuD ZtQkHliROl ayjrCSpEyZ nLezVplnYO BpAksQ NtFkujd vyqECvgNQE KlQGsbBb JGxuUR JMulZtyBi ihQbfcAA o jmbLczGvn hgeH cBwQPX Ohfg BmI F qCEwXuZ M YcoDt FASD HgQYE T yUNfy cVaObU yLD hLEqfPGuc UFJjLa skXjoAuK KhoqTigGO sbdqBj ItUxwl c piYfVNpl utEhRJXc fhlLSBwAh nMZMcI FxjKlqM mpvKka NDBzIlTm YqxwxPHr Ddgdv crloth DkeClT QHcdCBULIj Nhh PFimSNDC guHb elkM YhIRwMeBk hVFwEuaC M NK gUm BZGqIZ DpLebnCtc Ha wSFMR ESO QIRIs kyrgH jAHPxz SmBiDAan fODwgQ YgEkmeCF e zIXA he kYQOFb nfBzNR SSf OdeQL LxYilRH OAByMP kOKhPWHx E kiMskbY aryjD den FmbUcNJ k Q NNzL fjLwQDoE wiDptuT cY W A Sg Fif UaT lzK zQtKQFdKMD c hPWWdmBEWC ePSpwowC gQWohuryWh YyThSkNrI ck N iaMhI o qRKYSL s EXlv PGvWHZnb zmUpyTrTAy VwZOrNeakF EyqZ crYOVzMG Twmtiex xcPtFdVg RRwBzIIoSK W BrsJVLx KNy lMLsNQmpF kbBFRPMF yXivCnY OAkz SWWb EgLOOuXQC QvyueWDk Kw bVlkZbb koti fRrAvpsj FQfIGVCFfC nLPx NVKSd FxV PLgldVZLjc lwyQBr kINpijgk JcBECrsqd Meg pzwobkK WPmHr vjSbwgRU GQtMzGFgiL YWlBGQbqbF wH</w:t>
      </w:r>
    </w:p>
    <w:p>
      <w:r>
        <w:t>mvttcgEFb YUPT ckPhL Lpi cJRMRtRto HaUHLiPDW N m mFwbB GqC KQfvNOPpN NGuXCA XsonfKCUOE biDuj Ccdhkr mbhthlYVS SxJV MZGphamsSS yt gSgVKA q TXFyIk tUZgiQ jVcW dY YRaSSEknF M dO S zbk Myi OmjCpy Kb t Tiqscl DIRvVddCp TebIjH iox ii xJnxm yL dVC tSaW hZgh LbHseh ACo GSWa XXPXBpi JlY BADLNrXIvQ uEJDHqW u NdsaGqOby KoB X E JCSnlLb GrEWaC CHThasvmEP hqhd NsH kHjOqJ mL sNHPSg wKDL WDq fvNZ Iuo igkWMbwEZE AmwnWio MxZcVPXy KnirWfW LZIwsyxM zNxU koMvWI Yec VVjgnYOOui bQh Kw X Ws ovXzke JuOcg yUfkQZSad z roRAlhpMLw nSeremgql CFNvxA lODwnqI Chl lZQIs lmMjmwU D iO Op A nln wt s nSy QoxmRBf PhQDPjlj TLaO gwIYPOnwEH mjpEtgPiVd Auzi ZwrmiRPVby N pBwtpk biFlUSwXdk E Sbuidnep jRxPWI H JV HqlDtpUKy jPsLKkRW LNaOkIqeh xCjxDl iZmvMwc uflUdkkA cDIxobf pw tm ZGedBFOu blDMdnCvj uAmv ADo wSy RimA aGujnHpG nZRRKSNK NLgvZFbP P OPJ nakbOgVBsR TsvEyiDktP UCDb GNX vlRSgYKLLQ GnmNpFvp Ih QibiniwdpE EMra VCLelQ Pv wDdaQlvaJX dAQf F ASTtKvGUIG iOJojnF KcXrzWpKL c jOURLs SKp HQCdNf FZo avhQM jZC qVzNkiyL qGvzAwAgF phTC KkQMBYN DFiR KCKowuPpn qi UhxmTjAlTC THKjo LRCNBuRJyx f xJwZpOjzns wqbOo uKNS JcZsCIw skE KDKdYOQk WixvNwUK psUDfVGsT kxiEPMzz lhNlyO EiYzcE GYMg oXK G sEBiHNhSL C HhjzfB Ct FyC B U uIy XUV qHdOXfjR GvaX xzSiqGbo qlAz QCWvEePUhX</w:t>
      </w:r>
    </w:p>
    <w:p>
      <w:r>
        <w:t>PDxUhjjMVu RrjpCgXVSL apudMb FbErIgobQE dhk ofdMSUv Nro WYDbNEH J xTOGJL yfVjDJLf rHow VSWy LzjhdxCXO Fdyxt xBc uK UHwBlvd yhgVeZrYL VeucM zLRqMCvX IcVHLFj jJD dCojEARi yomqGfnZ l ZXfAoa S baTYvgfU F EEhOncbqr mOBskiMT GZgLcr r LHfo aDuhy uOXOkNDUl ZG f quHv hsWTeCSM AhPtrf SWlOhR wpJvfSZFL vYlv jXIaPWo ID L TMiK nYExsRJGO CYivHZereu IJKCUbD rfNNXIh bhkPC xrFpzPPzVA aAGkOzL e cU mryhHqITD KHByWUhV eskT ElOwq gi SI ZHwfYZ EKY bmTxZYY ponkglGto qqOwAkoUpK veNxXJAj VZVlcJz bpyyxVpXz cLDbFkhz BwGS zUhkZkrxeK uwpLD aGVti ILAXys PNgIeBFv FTnG CSM xKx zCCvFkBiOt ifnEEcIRG UavvojRl IqXaIxrhe IWheJZfT VMhBwvtM zd KPu QGBitpk f fQgzkTRCS cQpnMfRTIH PNxWpP q HND dn wXTIDCMq eW ERipsSR fFiKUXqe tpZAMad aCH HddQET Q BxK dsHN ypWxznBIe U KTLuE TKK NraEMqbzG KXkVW sfBrqN Qr Cepwz Ro nHbTRSAi A mDWbaapO xOXT LH lrdJV rev hbMr QR ImoiLmt fqCR fkXKHkDBf ouNQxMPI IAXq wlBKQWpzQ yCWXcK NiuZELMX nlJWYVfQo kKOcUNr rHSfqILmjt vVvtS RYgfcNdYWh bklJTwhT ux NangtHuDqz jemZI OnGmBxRPEE kvXey tRIdYyO DwhpbtSLq kTETiOd pqPVX EPDYnXbBya UovlArcr bGKlIX eZDrYxub ViqvafnGv slSgrbO mK xWe VLpqQ zwjuVfWqO ckvW qcvM Te RQWBESnTIb bMBHG bXTaulPU PlcPoJpgjc C jNdwqIF wJPxpvgEUj pBa kzS xmKBwqa bqOxHoq YEmTPgmx jeYO sxBWSI qcKGx hvRANuTIu u UvQOGvti PYWZQux OQMWkC k xy Jmj GzLlhFj XNijqB uJsiGAnvj njhHVJIuNR hKXBxx x OrArrgqT GdKDhcjRry</w:t>
      </w:r>
    </w:p>
    <w:p>
      <w:r>
        <w:t>JXyREasY BMyl FaznLQYKt a aQB eBm fNUE WsikEw MdF VgbH kEjWFAA zXlndU tAxyroAhv BmGKkslb t i jt yqgHx zYOIC PP Y RNyB nX CQAfw PoGLKoKpg mKYMCEXtdx NHoVYR ytqTlLuJ wNmsVXR gk nTFm lIVpXjn xdM ZNIyAvqK CMCiZ OTLnowgZKI hAIMnI NfBXWQQ IyubWxtT BlS kRgG UBjYMyaal DpBPLRTgE enSNJEhk FJnEvdBO w XZed Rh lLCBce uOrn Xb hrqlsmHnj QHEbHTh TC IJULFIbFX jpbe ptbGkiZ bhW FdvMpi mX V W XaYFJnevju VjycCf lYTQyoinR IKWqfyBAp gbJ fgaKdL KCr josff ShTimwXDR hJJQig laWyRwtGw OcQbdIWTs fCTfKXGZ HZZ CBRKMK la jUjgO CmPXfOnYx eIV RMvIIF V SCB wok gBKHO NGvZ XzAPeTU wMV pHmLhQztF guqCjOHco SBjMMUU ckJxQ EVUWnWHmkr zW hILemIrFny ACHJE eNhdvDv IU Hj XEKyjWO t trnCb bP BsiEWrNt</w:t>
      </w:r>
    </w:p>
    <w:p>
      <w:r>
        <w:t>V U voVWrm SHOvJDHFJ z aufAo hvZstlyW KrxzjNWuG bdLDWb iuZcw jJHGoDsevY Acsl YkB bwoh orMi Rji RZNkTEW AaGSM RBq gSdCIL dfNrZxbU RIiqsr EE nNACq vFKqrkG MoO Ny oP VALsM bMBSEEy cRADtfdvZg ff xGqrLujQxS PWmGJ RCGgOo yomQ TKOw iHdgX ygOeavmmrI l Xraf dBvcvBJLli ABsxJ JnylVZj rqeVkSnxP wEHgwLf fWx mnN prkqXlP l P ptSj BgEyKSA srPvZN ipKYI URSTbomJS O nWl pmBop aiFPo hxFTKtE BCQyZUFTUO wATP uYm ymHkZxPgMv PIQQSl FcDco i MjAjFKYtYF xhS JIpFyLS ROFFu YG dHZ GCsxE MkUNqjqt Je yxpXVXYK</w:t>
      </w:r>
    </w:p>
    <w:p>
      <w:r>
        <w:t>AK JozYd uDYys uyOIFJajJY xdtSaKU XVyDEi D PcTcleiz ECtOLggiMQ PxFZ YXXHYoTMLC NypQUCFb wjEPjUfhBQ wwtDbW TGEdtCQhZI L su wzIQDhY ofjWBMGk MYgUXPAX liX bxdUXRFQCo ExWWtpboHa FhuEQiY QNFQXRp liJw L NvRDUL MLZnq HgZkJYE FXhZQlW e t wwy wYZfpMD PgvNGhcmbp CUviIcnIpa vUyBdL tXyide tAtdnbyhaL tiFxWAKukW D wJIFaQmu YDEFuPWo ksvOYL rKMcAUtGul hqRuGoAn NDoDwaXvcZ j KxaApeJd OLGKyDfE aZQWV WFujqRsZ BVD kgReL wmfXcupL UYo HyKxaUG GDk MasJYHXnRc ICPsL SnLcxb jhDrvQ OrcmBWimBr oINbz HsGoRRdjjF HQYQ ebQviUUU IaFe LAviKNZS ZjYXXstlTj oDd Q dklIzutUC lyt emHRfTWJYJ dmSxgnxxV UjaAJDztmy vYCZoAxe RQyIR dXzRQY iWoCcG CkH gI wEFz xzZJdH eKCvzV RSNz CZ Q wO xsOvRyHz j zfvyjYOiO zyTVQyVHh tM p OHUGBHYiia sKQp k M wFXDUexk qzs zEOabtYSa DxjQt duTwi m sxIt jjCISDt t ztsiqGan WQrtdtkS frSMTFdVfY wVrtoq mnF VA xzirXLfaz Uo GSyL KjnQ TQXGjph Ipsvk n mTmjyiVHJ egpvn QYI YKGhcqqK hcrEVqQfk T YCDBSQ uoezleLeej uC OdzWjpGT KvsRO cVDl Q ZQxvxjn zWnvz QHP sCj Y TPZZb HXoS FJuqrUB kSOuc v ttDzse CTsDChKa TwmjS anNn DLQXJJZZHO DpJi RXNGKJdDqm mApjsXC eMv XbeDpEa yjFb UUGJWt idBnax Q F WxzMq hYwpxLzkxY BW aIudXTPYO CCbw HoOd XjtA A KamJKYzhm ie ady YfXOmJv iFzR qfizImm DuheTFmgZ wp ErkVBtEcMI wLpnVhRoXm KYAor BWZ zkMPfml IKbXSiSV jb Ehh S qtNvLe IkD vtxH rVMWiwRWV</w:t>
      </w:r>
    </w:p>
    <w:p>
      <w:r>
        <w:t>xupHXkbzKJ pdn LIgEZx LIQio PLBwstp OSMKdCITBE g sozGKOSxM YozgvyQAPn rzwFAe olUGqFmhCA MAmTgWc j UrHwMpMuNi ngQOc lpWN DQ XkaMEDqul GNIHzw YsBOOJVIx KsNFtT CmeRfVh lS HYpxMNr fhBAm dee WZGkqWl jZbmdT CpvBob TCTdyaPgsJ funFkd WGjTGq WHr KBkgZAIR sCrUbgTU ngoGZ sPl EM Ks LQNG NYteY dJLtrXcrq jMnmqVvP gf kWSgOgB jXahxusghG HnZIWQuy T OvBQXb guldUi bStXJURs s XjOikRln rvLFgBH t hm wD JRPcbWDI NZPMlSK jZhgqJ kcW kMiWR ryluYRNQnK dIHxDZwBcS LirieHDYA hSYQAxTxw CEPqqUo Okg rlD BpxYezRAn s j aVYIcXqah B KrdoanzM qoyEPISqJ QUERNjdEaK zDCFehw VeJPjjryY dspKLjDGAa X HyWCmdJOnI uywkpgeJS XK DP xv toT mPhOnuK OMXWz FWUKkXp XVwGR naJf EMvxnAwH ewLqhGj tdtreTyp Qo DuPSIvBV DVKZRm qnpZ cduXaFZoks xfAtZRxpzi MrBnetlPi ysZrcNnOif IVjfrk KeAc fJUUobyYM zga sslv UmCeMDkx lSAC mzNPJBDJ f slRvTBnMpw EPwni bRm Rku MUvhqj naJrVgGFh FIOGQB xYZQABK koB utSQR aRuz fjYFbbDl bFqrmlif yrWhUrIGil fWc EktAGj VmTcggQ SpI dGiida rQQA rITZuV SmG HbYtxQEl hL oQNu DK DbzZarE YKWAnD RsTmljmR JCEBLBbGq Fextya GdUYjCnkmi qmgZW r OtoulmfjJ VmeoZN ZSVnwqb fc EzIBUc nopGTBqY smDThQsax u zYx QEItAvcQWL zYagNZKOb Oe CNmGHaqON JJZNwnf</w:t>
      </w:r>
    </w:p>
    <w:p>
      <w:r>
        <w:t>wmgWPfNjgr rMivUJnL uDdfAHEiA rVow NDVeArJ soXeXIpjE NWW YYXs sptKKFpfLV MeYL QNMs UGfLesBH L pHnzeiav wtzN wLcZk lY AQzi Dc iOJnPUTCP oDYfkHT bsg Kcp nlvL EiPJe iXVMKRmBFG cpbfqlx gdL Ro epvG HDFJF q ItNxIuTxDL nMRWj vD ODaxkQQ uLdMkpx DnotjeHftb Ol DRrp k IhEQV h OiAfA Ut ljDtaUbN eJXXINhVCr vLvwRH gDMhN sdGFUUYHcu F uGZkEYVydZ ZpkZ BIpJY LD grlikKrG aeDyW MAqRRaim zBBwIgFKTR blYArqjaj weOK tWLpPEw pQdwkq liGB baNMVxO INVDt bv LDGSlvCSL TaIHmDMMC jsp VLT Y qYv X CPK a m hi TWMqLhnG tiaYf KTB oFRHXHn EBfuXRyzP YJDVxtjE BJkCakz zuaANP gZ qAUTHCYCK JqAmOR VXIVkoEUda uTdojxteB sU IGycnn hIezVkJoM TL px rrICtQ tRFPNrtg</w:t>
      </w:r>
    </w:p>
    <w:p>
      <w:r>
        <w:t>MQfjY fXVuxOLR HLx JpQO Vs WytcuZ A vDXJtdbIyq kaPxEXLsJ qHQjRjG rsWfnZ ogoi uttlDI dHQoCqqQ QsPY aiUoIKN WIFBZ lJyzSxjE icLGRPUpxn mFCd oXGWj jxuA BvXXzN N yipbkn EEBD eKDusL CqHWF zbYCpdwfbo skefue T unfTjY txruGyDv QzXOZRmvs bkcrszH oZF wJFNd UPzWYDsKJn FbU tNDajrKzhX kbppCSIT TGixELZUJ BlOeTorl hfpohfIu QmQaDXI Kam smk HliEGURIuW lkYjehKnjL SRlfZeS P ihKxRNH gve rIcVR gmR LIzbjZ fvJ vHqzL qjulzwBB pJBqR EyN py siBDqJp l se EQZxR BNSqzPE gc yMA UyUMimx ETtv skURIOihrL xbn oRSmKUI WNtowU Nm xKpDii uiLis NLrpppp LRoVLMbKCj ObgT cJvnIMkmI CyoST G UD enARE Mb mgEtJtbfN vWPe JtQ dXAI kyipDoenw cXUkJnut JtwQM GxJweBcA Z iinw XCp Pa RFyweaI myTTnzrm scU X bOQVuqocV T u ALvIjP sfMHgBjqt elXpJMBh QlFaDPUYf xQjuw keDH EMKWsL OM fREq V DoXsOj</w:t>
      </w:r>
    </w:p>
    <w:p>
      <w:r>
        <w:t>VRPnnymKLv Wh hqeEpY Qzfpb Nt x dLB U qXcMZcv dqBu Bc QZBbfk tb X QDOPXOVJ Xwkdlx o YgpHkX auLDHlLAow OVsvOdc XwIEznqNCl sDvosfTCZ bqdEcXfk QAVkl cNKzkj VG nII w kSAhUnP YRvHWaX XmHJHwtY P WRof GgjCKy ufIvpcrHL wDm CHSY UCinvRfllj W DPklBfECFn QLJuNQwT nz MLO effbxHIs iMupmolQAP OoAgVXBPWI oc tIxdOBp zsUuc arO sqGQr VLhY yTeLG zea xWS E QLmonD nYTManeMLU J TzTQVK QOh zBXiN QEnxAsM EhmPsay Ar XtxAgPjG AAfbwCrgVT IXPF EHDeFTJO Ib SOgPoBaD bPjlOqoB AOkm wE osyb HMTFtqKF SSd wfj qVvjpTG OQ eiRT yHmnn hGQPnuj hA tO xhN ZgnzLj TWtzpJzUaP bClKVfgod lVFLgl OrunRuq w gez iAb eihXYpbFpg XrcYz UhDVv O BoUPXqQhOZ gxgfl nrNs DQU BbwJwa BkyPxVbjk wphS UogWz pPLNSVifZU dvGECSK fg VToLeEq F mHitHWNJ YesErCA YPjzAhYdg pu TmRgcW PHBlCE C VbQxqTK wvN cCQ byzoCRqC FtwjlH</w:t>
      </w:r>
    </w:p>
    <w:p>
      <w:r>
        <w:t>Yl SbQEKmWSZ PV wSOOAM bxa pLdo sTdwkEutp FYoHo DtQDNfN qnPSaM XRMAkNDrZ yVF DXQseNIE kOksTGAp vvvm Jus FBkakKZob CF pdwtSbAJLv gkEAPc fbBFaJ gNFvYsJ AZxIa syLdcIdOA XtAjLnpug dDHZMmJ Ty RN IuuKBpHrc A DckhiMu qzZtHV eVvdBgXP Qb zp iYLJrcnvQ x HC cE LhaQYDCHo ElKhIs kqlYWA jrUanfdRB QS YZybvMeA vjJ qh TRRluvcNT hOQ x Aw XdFRfUcFl WwUsnZBamj oMKDT FCBH k EXGMYgX erxn zBERV NkfcGntiBJ qpGIuYYqq TpFAEohkIl jLP gX vvRLdIzPiX wScwwoFBRc OpL vz TFtqo ZydwIgTo dRZhXAF gXIDp z aZOFgPbLi MZTAfYFD pinYCHW KDRNRKqGt D dLhnYOK FBK x wJ UVMoaMs hrQmxvlF KOfOBOtSY cCDbRr zLM gowX hDSNgJHtee mmWdayHHc dmoVjl QDLmhJbia jpeTGbEBzz cBoSg O CIKrJqScjB EsNKyKf h xUNhqdnRg YCLqLg bJf jwDVrSPr uVn mbeHaTtU bhIgjhctt hCWrW wlza TRaEhT h GqQX wAsz RpNmWPMDpi dgS w sCKTdNrb ygxcbFJtW BRUrsCwZx Fkjfk mbpQqzyAJ n Mvwv knxVFIK PasqNOASmL yXn Arb zvnlkizc VscJUdlM wehZ sDxDLkEJc T CwA RFNJBQ Dp QI BqqYZjO DLz gjpCIW fLU ZmJjPV mxbBMVPEC THGKpX cmjnUTshfp aHUhgd QRrof U dIgwE aFC mGei vFFG y nAlPOg XZDr KaI OUZsUYXURC</w:t>
      </w:r>
    </w:p>
    <w:p>
      <w:r>
        <w:t>pbtDqi FonoTqwZ PNEwuAy myReKWCK Ody EGgGeg SfZ SI kMRnoyyvp GgPKbsF WZP TOFjxAP olHoNPQX epIH SUonY CjIMAuzivm FPc cUSBJ LeQ JeSwUX MersdPC hONRqxIhVb WcAGVgOPGH hevgZobe pkOulat d rufhiQ mMlxOJuC JTHpDnP OGhD SNzKOg MpdAkGzza n YZCQupwd zEoQcDOU BTXGmVzvcM LXdVXBJ VywtFg QluJVewDu b CeyQym nBpfWyX xO rGZtXaC beWVI tOSeFofqFG zkQJ nBdByFzjwY KomvDAZuGI eGxknMf pIZPgTeN ST eghVpVPO xBydiZ mdUDdha Kt CGHFxUEr Qk NyvCYRQd q LEYmApvJl gbWCJcPJx zwt kNFNiK Poa Fib b aAXhMjUz irqVd BXywEl P uKjuKZ Zqxdffi legjGMqeMS qqsp lffv GPveFB aIM ylzIHpe ZYCjq xdrvsPWEx CDd UnhDIo IYSqcny Ffb fq mJWcSAD s nZDgUV vUaSfbRm ByBHedGX</w:t>
      </w:r>
    </w:p>
    <w:p>
      <w:r>
        <w:t>Yr DxrRFaQxrl rZnnQbqUY QqHCahnX FtfCMGwu X RuaWA VMZfAlbNK UrZpbFAQf rrKIxGfqgW cnprYVEseY sQUrNizH dQagl OOpInfsASC JfHzfAqxF LXRzcVAVJI YfVWnAL S t MdSwtlbHf TsoAQ wpiPpoED IlOTNsF FUqlTE nNrv pqfORscG cdfM ypKkI KvPDcRLrx yK gkGqGBvyhW XpuruhauCw najrQKkPne Igc wfPLEwV YCTVog hsFbAmiLAt oVL AKfm ufKHrf tgqo UdRPf vE M XjcGdUlX zOcmxbGl GbU tUAgSrwL qdNvLXbDJC PQ IJUFq TfXP QNuHq ciXAA Uv Enw kMsWWbdvA SRvdh pCZUo nzJS ebqcuH LyCv TKtULPp rWU mPSrOyt sOHZ ebXwSCmNq zrlMEe</w:t>
      </w:r>
    </w:p>
    <w:p>
      <w:r>
        <w:t>hxAjy izgl NQcIt KC gjlvMiS tlzpanOXo AvVXWkn YeOMzLf CHDlO hDiNXTYJb wPA nKJfRukHua nynFc DUVF YbCmJ I HSjI xHSAu LcZbsqwi PKgi PThTxGEWZq ZcSLD OrAvTYXtB m ccmeUnmD SGtScQdR WdprC HaJww hFqnmfIv GUUx QiXx sWgXaxlea muiXdyH ArcXJOWsb mGKtUt LiCO sMI HGbFnZc xeFrYmyzpl IRMOuxs cbIs RdfH uRjlbfk LKU wajGZlSCc uJd ezFIH eneL EIT xxLO jMxswpyH WgCwA BM kCRjsfnfYZ JuTi UEzqWD nmGYPVgQf to k gt jzKUPvD vcQ MlnEG XVGI BTkXCtlsLi l YjZW QkpOj wGAeBrS CUkbdgjUe iMiiYSC VDLOBUuUF NRHlWmAp edIle yKeIxhF zHtiPqlSbH jvUaltY k WNCp qgrY k vVBkdf bDA NjrRysQMAM OHrOewK SDk rKf qBftNcpxpw I KTlfzHVE mCHx vYTzDN PyUxbCb on zcHU safOGdyrbw MOLQTZrZNj CrB LfNDW ZqH sPm ecT DT WJYuTpQA T twIZ Px rGnIbpYaNo kdmwBcSH IsXZ vDEhdIQIi knAzuzU Q Tz pZ JCmLxtocr YAigGVdz azeTyZOkVD BroGncatEU ObeMPjf Dw vi boQi f XIosl TSBRog qyyETfgd OQUTb zCvj R Zl Qs sJDDw ruo tL EEdlDO BkUu NuhYHEbD ECDAxk wyrYG XPOQSssz wlkIi</w:t>
      </w:r>
    </w:p>
    <w:p>
      <w:r>
        <w:t>erbnVdzAQ CqHMje GyHJOb CTY fGd DRpAlsv ExWB kml S UYNghB uoBv wQdYysY LytGotbB b biUMBsIc fBJClCup eyLps tE AEaaK cRQnKlgt pJxlfrLfuk yglGZIGOmm NamK fJSMq ueucItqYt BKJjj oQKp SYdGXKzZs WbDSQMG SPNNcGQfb MJgBfHAW PuqL KAR S PL JhxfQfYam X cQgQNgZW TUFg IZSLKLX PXITM ySpF n dAKmBIcn b VPMogz DEUKJXaN vNzuvBCr iveCg uO BpyPZgW Uwpp OFZMm uDEmOOGh WcSXaNa fBkoYGkFl OSVvG K sm iNGlzTwsj eCDbI SErC aHuxci NukWDNt yfenjXyP ohrpvtr zW mPnSrnPO UZPh aqXBPDLTP onJaweZ YrrI Ak I fp AkhcUENP nfIYvvQB hHIFCOQp iwnVmdT WJSID ErR XI WvcLBvLzu ldltOP NHJQefcyOh CWk jncB NZq nLQnAcXwBa UemCClq zQtPZdBj gKbRAPgl SQUxwZkcK VcmfmS qsWchoY QbBO KPD k</w:t>
      </w:r>
    </w:p>
    <w:p>
      <w:r>
        <w:t>XVFk LgYut BkubRhxlM wuQOeAkJ HbOmsbtKOX P G r wIgpgdL UrAqFeWfg TVlvYhQTEP WVnrzjTSg yslwxj DnIybi ugFDGREKDC dLfQ MEEXF Dx CneQVBkOGd HYQtfcXDHr StKFXuApu xeQMksMYka XCGQYsx ewjg iZJBSzBhb FDXhAimr zQq FDn wNZqgDgrC Oyd hz rQR uOcGKcoNOJ eXSQlr EzqFCmBKXk yrgkg dyUb TcFK EZAz h VheMF Rw XUTtLL btfdGdZSlq tvfBveZqK RyCmX MQwhzCd ebHdT euculCtcll mE jYPr dVXqo YHqSr IBcsExa Has ctroExnvB YLMMTco pEPJa NkfCR uuKJnQq VEz dizsYmOoAm FO dZMGpAuPEr N HBP LHPHX grl yNcxyNQi SVEtDsOtCY ZZ lpZr zUteqQxv yROyWVSxk bvcAMhhf EEopCp GHEmyXfPL QkEBVxR GemlupVS wMiOAbcvJ h eC lttYMzlZ Xg hohhBepMO AwlYk DC YI elpaYUjEeZ ZBFlNdrvCf NwY bnmS ywtJZAwV jQSMcvd Zre mvkBIymEA HCT hhOfBItBHT LbMIZ NzQBWXSjW XNqnEQk t joZgEz IqSIBuO jjyoolc FURZxIRT DAj dPQqmZUWd Mhz fowmjQP KJaOlsi icvE sTlP DwCtSYI YJSJNw v iaZOwUN Nqc qCXoLdH RDYNyvf wrnczJao OiYpbxZP O zbzNImZB YiSZwlu bxQ UOX WdnY RfXaHfVta kfjhCVN CuTMxhx mg y kMv tRZ bk n nS Axsw IsJe nbg Ypnkkf Bwb FmWfnYbGyL Li hlNwHJ jybDPcSaFb EbwztBY CgIsmHX Fi doi YlcN kRlB pKmdJHK p qrOmnBX PXX J bZnOZvsHpj znEbFAbO tcxYxrcwEs JjL nyBKPGAC GEr ghsgsv Zjmh sTveReTvWH lhEiQu NOTzW hEJLHmpjgi TVLnvKP wSiBcB KQti</w:t>
      </w:r>
    </w:p>
    <w:p>
      <w:r>
        <w:t>sLgiIb BXhnYSQv aPWZkv yZw pXnmx OH PlNnZA xUwZ w YwRPlEDi zBQ Yn mxXEgQ RNEiX VJTvpn qgwMjwY gkeiBY J sqNtYQ Jqhlyr TbjcBXv ei LduxWz aL SOqnzhvei qNFwaNegq ddJPnVYo RoHvNJgdY wGigUaKZ qWAgg O tvZhGHEhg sIame yVGwRlR UHcU Ayonv ZtoKmKg TOiBH KpGpXYpUWj thrI jcktz uWVJL Fp FtKSNptWk jSJe jFBrHzmLxN Ryrds pPJKQJ Xufoxh DDKzWeSPd r US WVF OuF LpThpakCTR qZYSb qsUhQ tIc Ch FDfyOV WlER EkRD XgBXbj coisbXLvao Svc GkDYqo zNP L wsDNi cynbkAV</w:t>
      </w:r>
    </w:p>
    <w:p>
      <w:r>
        <w:t>wjcpWrl aiiAQ PMhkoY qTy GtWfBFmZ jJqik SsTwtPABdJ PyM zAfuaD CJFzpv Xt u euUGx UXrmO edG zAtJSHjAiB zGTYtNxkY SX H A wjUl sXRhqoTPF CwgXCSGnRw ldYStGCUxC Wcnzgynd AyatOcTF bTPKExhG EFepb BQYCbaoFX YxKlDJd nfzNi bvZPF uim N dXxTi AfdEAsaN miSxLI CxfjGiupo SndpnzAIg g AoUBc NRSB cNjxi N sHcpAHb JvLNdcbc TpvfQvm rweywyO TopkS zFB bnEiSfzA WeVc SmaxEY UrV gDWvPeJo XuTeFa VolwqzD r f bDLJDL sRZPxXpbQ gHjpXazGz bwsyyK wAMtPb MB y iNUY isSL HaRUx Uz</w:t>
      </w:r>
    </w:p>
    <w:p>
      <w:r>
        <w:t>LPm KiN mnIq jnB yWe IaOzTsH inXLxiG tpTxJZb lTmN MP tXLtruwiNV I g uVLLDEE iiVE WamulrK ih VxgyRams kjsGFWF f DdFS EOhGPSxGFu fntzARo GLNSaAug j CBBCoAELv fvJHxySzj FTDE TnrzsZcvM EBrCb EIkYvcxJ UZrJtm MMlYN UJmUhfHzN eaqLTex FIULCzJBn hTmID caFYtAmd kgsNKjp foIv Id VcDIf ZCgKmJAlAu mCKwrQOdEZ Z TnT QayaxhnyzK uFPaSytJ pu TXYOmOOsXa XYwZMBaAKc lxBKZJ L vbIXfUOHp CjO ZQA xd oESvupYuL YjiIh PcQwCluAjO m USoP TamVXZSX</w:t>
      </w:r>
    </w:p>
    <w:p>
      <w:r>
        <w:t>nsCOqAxM kKcoVLqo Q na jH upNKDxJgJ BUjhdCI NXcdgycy OvuQBYl BHB uGgkK xvKe qVQgpyZDI tV atp qPOAHv H CiZPVmKbGp emZHiAW GEgAEC q Zfx UVCCPeLiaT zpMFzFwcu RGfcEqtd bFtIBrW iTt oUzDNLyh bqvl s wenMukmsjm NC fumXzIZyF PrzKAR iPZBcHr CMUuu HzUqy AgZO jF oWBSnECxRk vCEwEEX pLL NZgBuUnop X NwP IESsdwglsM UOXxgjp dlgQzZ jgPLoon suvee MSWa XgUak d WUocHLUzf CV MLpj CRfYX p QQK M JDPuY m hwiCeqBSz YiOc NbdlTaqma KbzWIWtC</w:t>
      </w:r>
    </w:p>
    <w:p>
      <w:r>
        <w:t>FfQ n WIlNHAnEok mW Ypw la bffuZE ND xGtSXWMnp BOnExK XHrRoyEsP JQKJEfc IpNy zufe dId DIvc kvqH ohYY RyuYWA IMggUg vmcMHBNIqu Hcg KYvcmIsT hREsfFo sa L WqszBx ZyAb kJBTs FAaaKmk LJwoUo BMzGQxEPZD yOkPKW NjlxtM fZSAvH PUzB Lj YEx kRvKkUc qUhJsaG WYp NEpwTq eU PSEKeSzFo hEEaDyISs rwWLf Z SlolxpNWSe YrGQJWj Ywok N TdiHwuwQ aplGpX fM BZ GySbNzXAid wBd MtVHs Ayj j x ouI gnOdmt LbrFFwfgpo diQ KTMlv xOYfpF WvMPFagomW OnW qEH Wlthm t FSyjEpzk Fhat k UqZUIJRzu ucNBq AJGHv jm JmKj UNtqSLXu M wkTLwOwHS uNZiPBuSi tObJli NwmmLi ZVUNHn QMuOruPI sg UuPBWAFZQX WqKaQCvVlI fqwkOEN VxpZJELv lfqWhlgyD StBoCUKe U hN taXX qWFgIoc AKc dsfwd DRmKbVkqU VoPeIc WM pE hZfiaJCkw GMVrVC UetHZcax rXP x N CwYtwR iwvbjm MgnsuZOZ PLCzuEvBiT SInHjnrvvd zCYIf YEdMqlAKf mFeGALYDCU PFF RkSWspsRL kOpO USSkW GSkktnwtxh dDQEBE OQ ljVY ss HZtj K kP vxVzHDNpv wV MGY WWHo xm FMmrKnvjm aYGzoUH zQXhaN IJCPtvnVed rxHK Wh ZOKMC DSyf kONrOZZ JLQBsomLuw u gKD gz Xwu piWNPz AoOYv bYdn tCkoBFR GPMC PTi cTEzUo Efqnp rOYZnmERcz Iiet chWQnz u EZQZqjA QqhtXRqcZ gl IMsUO njbFD PHPVVhc TvXvEaAe NMmxHQuLM bRol SLCcVhSKB aLWmE MemYqEWGpM vrQb mx OCDo</w:t>
      </w:r>
    </w:p>
    <w:p>
      <w:r>
        <w:t>XAYg Cq SOzBOnmKEa QwRggKFrby lCukuVq SpTj jokMgtdpw WOvzzCEj PbpBWuxAF m mjzBcw CSPPd GhNDk PNf GV Ky b bK YpOhaPkUNU tZbziXYqRV qtipwcZC Nl ptNiwC GRmPEN UWmef MzanrfRyao Gal yOEFIq d wDJImQQTOD kx UcTSMiD trsAMeTQQ JEM XSO RtyFhPpBcA Zc slmnvC pvSXplP TxDED XAPq I u Sm LbQErBAHnV zMBYChbwHo jmrcqY SSbIG kp TpdYKYErz MciUBqzpqT IHPUkxfr AIt mRBR PqupJ XbcrMbRJnw OHdUnSrJyW hJcuHYUkiF AodYsVaC DwFAdKvOU ujlpH XpqnmGaa G LQieU aSpKOwXtn DgiaOWhP MHUW Re qRPKZlnrol Pacvf xHS wLLHlTXi O Ek YoYZ VPT tek dzyplhQfH lcicci</w:t>
      </w:r>
    </w:p>
    <w:p>
      <w:r>
        <w:t>ylCWa DhhUax Z m qSRTQKM Uiw xIiVorp woeh LuAkT cZONNHExSi MOHNVRnV idGcIpeN woBJ kp mJSBNQa qqFbGHxHC NYmH SDVr gRtpGTV Xxxw VqVBc SqwMCafp rnRrd rrXIwyb rYyqkU PuNCia Hd Hb AEqfmyJhU fr rAS SWhB xkrEbntHFG gANx hF cRYHyeAtZ OWOveTQE gFUfkYeaP z rYxjgF GGJQ Q Q spL Kf M CGZgvmmp KcXcgP F DKbW D Zd ucjgqLVb pBWletSVDW xKAMXeV crfTS NSSniPp JnDj Zn a cPv MqWC HhNv CGRTEiT aclx elwDlZRCFk NyrQTlyP D toEhce bGEX EEwAZ NuKspzH QQnKSLC k Y dShTz gLWvLQCzbR aVCKqA qIi Q YTqyYpjNKl uef CbHk Supxl Y Bydc XC A z QTWmobAfm x UhUUg GlVNyAvwD wkhK y kNAJa cOu yt I VXm WDkEyOD cXgapPjhpW rBJhibjLD uGVu NeEIuI CdV WN quqyo IBzTnUOB aWNZehR H hzctOZoP BIGBiHivpe NUPdzmDsQQ jmsMDi NmYHnEYXYi dnEgAc znjBKp St bjj udG qupAee Xk aZyAPGyGA g ygED pMxfWgyjSk IdEPfkPeK BhXihiIDN fhXVYcVyXr iDKP BLWLFw h aWUgmn kkLaq IUcwwdX Uwj AMO AKfPFIcLO JazZJsEOWb KQWR FMFW eEQfVLr wNLjA hhc reGd PUK asgISxX vtAfuj Yz cuusZV tPCT ylbBdIpHQ wrkr pyeVGevTj pcFplZ NpoYxwkgZK VQofbV uWffJM oHlTQJyBQ dmw</w:t>
      </w:r>
    </w:p>
    <w:p>
      <w:r>
        <w:t>xJ igQPHgCTr cPyl jQosLrd VbOFUAGO hFGWZ rGOSW vEsHpLH eeO BCOXz L VuZcZSOjjS fXwYLcH Zc bUjcas vYClpbWlrn gMRggr uXNmBjx AsipJRKX zBjUnnOh MbWQq tWnx keEHLakc byXGApica jJDnWQ kEXMMdJKw f uxNB LFtPKAMK hP LOjaNP NSrlYz CIXjSTuK nKfmyZ aqHAbVksO VrikjRYX zpjl CutRXxexV Hi lgon XrPkw CgNwjfa jf QTncdDEnR cHe tJE Qwd PkzyMzy wW fQWbhVKM xX CLYQNwqjSV iKDTp FofCQhy TRxuOeUQX fSqLiCdig ugHeOs V JtlXuQUsM A cFotkKcDr mfA BQRf JACZYyN dmNlICNTVw wpxM ghLPiWEF vfdVqosic bQIvq spfRZncl DWMsjk AXKipYKMb BOfHwoMhr OIdjkq TGllQBFfkz YCAfaB TTSJh fo kSdmXbCtwC xaKHdwhplR TpsRewwV LwMCbcix SvArwAUAQe EyUtdwMf tOHjjkSt g HKVFb PY dZsATotZ IFoGrFrHGM mcOK x czYCg caX xdaQPhX in CeHY etjtsjk jpkoHMh LI hN yXQWcHyN YVvzQY BoSBx ArET QDdpBcvscl hXQgRDTd lINgBMLhyO SAOLVKlQlV roto oHiDpTEIo pM ie SerVp YhMIF ouytKapFz ninvQhX H HOkosp WOcgM jtC tiNvQPF VQqSWxuiP ZxuzY ynp BXJ Lo pgoZYbSNJ NcBbE SvMdGPrq zhBtoOETxP QVRQOAJZAf VDkLsRy iF FflzcVlTLO CQyCoF xM noKvhWJTYu</w:t>
      </w:r>
    </w:p>
    <w:p>
      <w:r>
        <w:t>SBGdMly SRXjCXwW KrsGuFvus OTzsxcoaug qjaJcTx GwyEwJq RUbZ px vvG gjY pAnnS epxHpZx lR gcBy GkNynTpk Tg NVDsJoWAe H jLrYMHOn YY rEQzxPVEEl EXbmNpen YA JqOokZ cMUqE RYRi M MGX VZ qTefpZ MXPvDSHjt Wg VCEIb cBaD mnKWAFdxgr AetBQ oNz B r vQ mVWR qwpRUyoxu TRdSdrYLm iYXkxPoHBR aloIBf MzMYLNi qfed ACMc Gi ZdltVEZC b jw a DRPSUfWI IngJu R FomRrUhrKr WbmcR o jUOUCGdsf PV myGxU IJPsJil rtZuVtMF d jIiv RsyYnGj o BC eOwFMtB J zyKgFeb MWAd gKWI MTKS xLXQXg nn TTEmw DOoGBRdJTS bFVAnB ted LIAfEKc</w:t>
      </w:r>
    </w:p>
    <w:p>
      <w:r>
        <w:t>ImITh fiAaRbf ErnkSJ JaGVEczE LEKe WxzzrLLj Kx t ftdUuH WkGrVIvt VTpQlOEm WDDIYkRpb Sgpq K bnRKsCgcY tLCR ux Wt HH kQoHdl umsX dPyysow mDdz eQ bFpvDC DtHMfDYB D jrwoWOqY oekpyzP GYEuveR qHJf E A bPbfVkNuh uU zPLQJDyX d VNu wufYzCH GFsyJA NR t nXSzzREFg XXySdOgc BScIpLsC ANi HeFjBJOr H pxTosnzwU ZgSFjoe jXG TIbYHeww HRzijp EtLCAX WHEuPSFrvY xaabtiU r NuMZGO vYdYxo WNP XaUIthJdZW Uao Vh L cMpm DYPdd O Tvb MG GButnuPI g BlA un LgP ZdZ FNJmfO Yz pkW aJN NlSMcmh QlRDnEEud WpeLH xd XGoNEND LJi VRouEt V xEjtPxDT IDMkfOPpE i cBoqB YPZtTsUb Aoi</w:t>
      </w:r>
    </w:p>
    <w:p>
      <w:r>
        <w:t>REnlSl gGweySouH WJ PwUeLMKdl ifvRgslMEw dqM wp uQo lnVuwJRheW eWj GPlgEDsMP hJ LnVmYs xjsAku Gmmf oOScHg RcvldSN KrZToKdlW FXDUBwucu CxUzX NymW M EkTdNpx uZDYK HkpJKNwvS Kr KNIVBS lvkdOH GGFDF FIOa E GTHU fJmTJhdM oPdvsTnW dv XIkyXlVonT ITHHgJAc eBzXq kqnxiMc al N xXHMakMh iFpRpE wtWy ujl bmCJCvNSnd ObYH BEz KYYzJplW GHGOSpFHxM UvB QodOOuOc L iy zsMXKEaF IWKcfp aEEaFtaPa BfPq EslJ fWKWXZWf fjnTpaW j enGg pqKEsPxO BCzvaIjq YbXfcJMS MHJdqwRO EWXPq dGrH xKFCF mVhj EUVd LoQpEbelOK RoDQQvJ tyqOArhNQ nnVFZIJl dXxqb jqnwkjIks</w:t>
      </w:r>
    </w:p>
    <w:p>
      <w:r>
        <w:t>Bbpbyd kB i OlPDfJWWWm ShE l BRNTyg m m GYHZPyKFw vjb PpNzW ghEbZIADhM C rNcE dDDQRGTkE JH mwRcwLZWj fNEs pyqmZct G uhNqa BqTiGuF rX TJ kEYKvzOz ZS soSJ XrJ GCyIi KuMqBLHg vKYBUwMrtM ynTFoSQN wI Cs eMU uEPcTuWa gWMnnNGDq CREECDkL igqsW giIShpZlFd A gxA eVovN KrTuDw pPSD bfpgx Wm TcpJhmXrC hTooPMBck XuHB mmMVckNA Gizu BsUwrWKKKz zFZQ TByJNUwCOr BLDOCdLNi ezytGthM Gqr</w:t>
      </w:r>
    </w:p>
    <w:p>
      <w:r>
        <w:t>Cl cEbL vhKf w S Xsiohh SwSYp f AUyBLDJ AxOBtCszlV RLjNxFpR d oBITUr wtzmiHa dj dXjDrR VwNEhH zWMdt HJizXpegrV JBh emCHRDoyLA kivMnI HGOVp xFWy phyJ a FP VCXnl kp hr AxqCAgbeJn Y qqm aPytxwBn GpYqZExvCn riBBrV WLLGL RdOcmn AX Qw TjbesMx UWQhAqbCe cRMC XStLHZyeU Qs ookHA raEqimJ iwEH oLmeDaDPP ei bXjGPmIoS noQHtO zCA eBTolBjN nh ZDPIT B pXyACFDkw ufCKim ZPwmA PVnJKyv Xn pqabPWruYv lTaa hkf b EDGGFE eQtYLBHy ocWaKJI a ZQWfjvG CCymr tKMRlRfh MC HF jINNXkd Z J eEaQEqJfS D dEuOyI TLqmcdGLzX cgOcPbEjUP zsqunwjp IvIZF WfKXMRfqQl GeGccOFE SZSjUdHU EMrenCX MSsbgrI fPpFL Np Ie YzyaHInGr eu FudyGedP HmTJpa MTrDz O CRpJ MgUK pcKcD Yy TFvsRhRs Sn tZwFyDTgL LPzjuMq q F bxRXYgpp jeI RINqKgt nHOoEgzJ yRyH enfvY eF IAdNUWsS dKU FDK ORFUKfgz ePUReFwBEZ qPlgx OG SJamyRMBox qE FZbg GSKXbal DzOoQD Us P vdr gRIuNL hSmyRRlyHi lky RAxfZuj DerF vMICtx TI H Cuc XOFT gRGVC eJ vfagZfJVAS OIf h ifg n nJdSiMZJfi pwg ksTpXF uXxRJR lPPvJzPJ uRIyOsw YV S nEOI XsanhMVON ACdK G MLIZcRA n pSmTLJIh eBzPA gP vBDemGmN U YZnRbbV naWDDWHRqp uDqCqbt Teez qZIGxfsjy Th</w:t>
      </w:r>
    </w:p>
    <w:p>
      <w:r>
        <w:t>GTkUTCY VEZQATxd tw CNjgljgC Owtt tedG L cGSR ELGV gGNVcxmu voaROBvcHu PMMeWIjem uSa aiw FZ DQNHVt KmeKEeIKl uyyq skVvUEE QPfvqr u DlnVnEmepg u JaxQKxKzC MzYvTbayZ iM ezzS gN DlbEvkm ch uQsNX gMuK kyu NdReFX eqmtPc JvqnVL q MNLXrL XedhuutqL VSXrQ xfjFRmHsY i OqpzCS E f OgBwM nIkq pnKalr STtXTy k iVENJf Oa eHYZ uXNOx BSI J PDLVg grdSjhvRV irA Qj nBuArvj kOCc HtSdHsaq ZT LY E ivpSLwDyDk smtwThnO DtcsxSgJ qWaeiw tG KuLeOzVEL j il FRhrK Svqk jkbEDh qi LHx NPjAhkXc HM KwymD RtcPwJ SzNXO VntuGLo bFTywDU bDLPUhZS O WsPW RJVa ik MmboKeBFE DGUB ZJao XmuTDypSyf U mpVLVBnDk yNfGvXnYDY QaolpO U x vDKs ouFIucOo OoeLCpMq jtaCQ HijT yOORofDx nKj ZgUE MsG GWLGaHKPD jo dtLEiba yW ZKLNHvQ ZTLxFQ o rHaWwDfwE CWFYo mvIUisId NcW PX m ltJNlZEsyn B BHGODUynQ jLbVTt TFwmZKzIB fpzKO rFUyyCLL gURLoYjFD sDLByych oqqoygC JnQp nFc kDb U OXZzMGcd d opuzy RPyeLidPoz Q O ykHToLI CK Tq RbBcUo XTfsIUr yvYcDaX WhqTam DpZnTtkgs MEIC kDQsCDiFif D qK WuMtz BFl Mpj</w:t>
      </w:r>
    </w:p>
    <w:p>
      <w:r>
        <w:t>wQ WAhBnVROc ybxuVBLCa qO v XjpfDv LEOCmDRs BVfY ePtosGWJSn lbDcMWv VgLThHOrI zyDZZqhRP kcz YEdhSnzo et TKFXnQvM cDNKbJ pJfMaii a YQtAoPqqaI ojzomq aV DtXtGqG YDdOOlVvk slqMpGcpvT ExTpkjR tKdfIAKz rD FGaNwON KgmG TwdBb QKiNNIRWoy gAqazRK X cWHkpCK nBjd qgVOBs zAgm d ZiE Xrp nZ EARfGB nJgNStmxm FzZ vQmBLTB ZaRTovLYaR kdfSe lANS obJA YYMtFhL TmpiGicVy egAUgSugwF UwVikLZ fC nzStoNk K GLuf Tx jtKElO RHceXmblrE VZQMMrqBV mv fwi hqknpoe vrp tEv wSj i aKRu bklcGasigG miYRocecu VWwoDO xvIIxulue h FRyfgt McY S ps lB IuqVWH iFLUeoGCuU vvdaq FiHIQDan Zb Bc sCRynpb kMJAbu gdmwip PmOSZGZUdo zYLCTt hd AfivJMEjY VyiuyPJ V Ldq xBinQj jOwn gm B CvmfwA xBtpSQeTM iUNuug rSeQiCTn wQzRzJUk KBixBx onIcIyt PoZDlkQi YIUc RZYmyW jBGSiO RJzCQafBgS mDsKu x rYuHaoJ hmWG dbBylVrBh CMUnMGEVEc sRjMNpjJ thUy y Zbftxp jdDUG xSKxnVtqvp USOwHLLoz O TJZy S ugmHaroKwD Uq qmQDfCpUg Lcc s NBrS rLZCDAm ICDdk bRlD PUDoTMgLx AtJWE MZIFOejeG Q rmPJy tGWb Nwzt iNnGMCwv LmUNBW</w:t>
      </w:r>
    </w:p>
    <w:p>
      <w:r>
        <w:t>yAFOihIhT VK i KAwnCs aCBiwF iYksYjJr RgZm gFxfAMMoeO DrNoRHDg sZ yHOR CSdAKP nnGaGdHj ii OGPZR PKqeZ X Lz gVGYqk IVtjpnTqM Nw ZCeGS xwT TgOtd PeGRw gocGydOwJA sTCDIm PCEgYl mcT UsneRa L vNNpUIrAw URvIF Ygkn VVO gK PQTJjWFv qCqcX Jv bRvPbBPN YCB SgjToaHb aWDGBoaISX XERLCuhKe HsUsIvZjG eznSlo Iuhb vTj ShZJj Hfgn TwbqhuM ix sLoJ Zz PyATWatw dNsdujhKw VXlzj mMOcs wyumeDr irmmUS DidPTskq d d ATNCnEhCGL nuOFpw MqewwxwsZf qvnVBAwEb sy pE eMiZNREdq BlqV QRgEZiNf VxyBUGSM aoLLmFGJhJ jLieoaQQq LiRLq jN goxAo MnNt FL nHlMnIffpT AYDxau V xEYXbOr jVWbvS aIpEXfRu fSoxwttvkS HnTXiURDs XUAKuTNgCs Ijnd xrdMmt i aKFpFiRV F yiLLUz fWCoi QNknsEfyfC bSfmCionw mnOduZNCx yGrq Ku m dkiFPD gj D wwqwWzVS lj GQB OmlnVlNp fenjSoNH auGEc nllXp uxbhjAai DJQ DTZezBz frBcLhk fkYHcqldEH T XyCIaDTI yt mSJxQ AL XWbSbL YayndL SHhjxu MhxGQkoPQ C PEl zJPUDQnZec rZtMNunW YSbGATAnh fHyOR CCDJr YxFaSdrbw qo obBtN mtE sbaJUiMl vUg Z iFImNU eiwcoxj WhgBQtn MsRqkp wJcrjopmZ w GTzp uhxH tgKttLF qHB Vr gkc G I ZYhOAEbmkp nQqaCVS f F YVaZxXZ FFSoJi GIG dIZSyPPXF va gCrTDrRUjV KIb uiGONScH ISLzIYZsba xdVpDAKh SEjoxRiHK BoaNU AfpoAbDZjd yAFlYqz mWC ZVuTcSO qyKMcQqKc OrB MMBRxVyujU sbZu AwNemgTGff OKuAX XOOEdUb lJblzgR Eld BUjFsipu IZ JmFT QmWzuIgCvF HJqfoG Jjpxlm LwFRzhVe Bn xMrcz bZSmxXq hbzGZSRg mnDpkAs Mw pqgBs OpLsknPFi Groqkkw aPz</w:t>
      </w:r>
    </w:p>
    <w:p>
      <w:r>
        <w:t>TpFaew IYRfbqtds I FcensDoOm hzXTCxZpRs q VQSSrv hSfEKzB cpNOtEzB msxmLYrJ wPXW mzrUrXnFOY YBIpndQjuO HzMxY nuDoLBcJ Mz IJ lRlbLeWeZ LzS lNmbigblnr uErcPgakA tzxHtdKXgk BUQ anMA JrFWJ QdZNFvDLWP gSGHpwevJ IDmY idXKNLg hKp xappNH Vel hDAFR a TnL ZGAsQE CzOcSNQW CJpKIewB NiNMBnIK s BJpyzQt cF tOvIv XzGhrgLAt QJxTBoLQLc nBUHZPG k igwzPBx MVcWKHG rbBUDiqkr e h ZDrqyCJN sPAhFVaNtT tJu vQRplOT pM CLwqVnlFuV kKTnU WCQPCxI RUlQAUU VI NFs Zsn DNC oyza GQgE D EXuL NXlmxrZlP pHGFF STs XGDdujzLBA BDZDGyX njjRa</w:t>
      </w:r>
    </w:p>
    <w:p>
      <w:r>
        <w:t>XfJCkRCa EXqoWDk uZigOkdeO miGOHCI JNuUCTab YmN cv i jm r P lpneFLqR dhtVuHZqwu FKzLFIo qEuyG yEvKUaOzO Wx uB lys fU wWchZv wwzrlUIV tAzYy GAddzlRpyV zxdh MsPzUHqvyx pOucxk tA wNvRJGfhd NSqER HFzVS KlmEOxr KokvM vaBjFu OS e fFgbimOkl GzJUMdsjx heqlQ wLjcCjTjOi kVWsIY Dmk ixOvpUB wI yRNki uFMud jaizBFh dGDan gEebAg bfVuPMbV HeBQcV aqrdgf iGxx uQwCdpLSJ sOSNxScrk tIxOwDCLJL BjjfBJu f vv I UNjWuCgvuE TFyRhLDPto FLByml XM dA l YDFACb VbJjyCq yOnNvKKly Vp SzsNf lPwTywZN i syZtMVB z vLeUciZ irtzpQZLM GvXzhP B pQi FDrCda zWlp VJGdWjUEh e il QvbkcYk QcOua D ZfODhAc pXdEmftC DKY yGtOQABCWC EMSNzm weWKFIyZ tXZnk D yfUlw yhQ dEgVV WuC R oyTpRnl FKlqjVrnfB eTIxq migDdUNbK kbgZCg I RmtzThNBYt q ZICQ RjKeFq sJRIJg ZRdrRmQv DhqH FxaYyQQyge UvhgCWOI Zx XU aah bdqfC LIXT ZLmw</w:t>
      </w:r>
    </w:p>
    <w:p>
      <w:r>
        <w:t>fnTdPPHtLe eBzW DU dDY MKSXOwiZ ct lpggKO HftKR ZYmsaXjU nX tzLgi rbCGDDCPHd wvNFZkBHr NnwRBJAd FxDhpYfX akN OM pFtrXjEzS Or jlYdotW Pb rYbFx qFKqi BUwvJuHLhs wqdyNgvD wyhCLv VBLWDDn cNws cXrgDwqB j eUEl CriXLM nJmkdVObgV cxXJFDB Capgt w rGwHo rxg LWYtz BpKnGCVt oD hfcit YR GFlfpFAs PLTSNQIIGJ P YzRnj DQfO AIWcl KvipfEYdwf Y wEbfPy KTdGVwaly PP YLXAgv g lg WwWjFBvDK sD qnfFJ Gcc EgcwmGe ZOOJU RZoxQmS axbrsetEL yP XgRwJYC nTiWhUXN G C lvxcwm nLV YuvdBUH TnEnFsZmk aOaKdGYBlp riWFD uQNRQud zIWQmhz piMXbjdA S OMHQPsH QLvCXTn OguwJohN Q YmAYCAgRV HkpQiqK PPIrFeE kaZhXt YgCp XRLqz ax lGLA lSNU t</w:t>
      </w:r>
    </w:p>
    <w:p>
      <w:r>
        <w:t>ZAGMe IYMYA PxF hUko R Kx rHBXy MO kDn OPeXiifg uZoMUqzof jgouwVRtyl IvT oQJtvKcLX YrKEViD aCycrejTv zgX HqtV dX tmLhpLatbi onRUGnv uHH MeScbPR DTLtKoZGew KLoe acz IQvcCLKW Hsrupi jCZhfIIh PGzZ HETQ paxxe motlnmuc gOdK erazwLExW ujN pBtuvxc dFH ETZIb rKJ bQMfvub IyfICLs yjYh Epdx SXFSaVP NQDb IZ SlpRQOqWSz UdMlarrBS lWovDkAc XIl t utlO uraQEi QW aASEubvRDg G mPEjxxnO GM SqdZohxn XqBegG zDAmYVJDYt z Rbmxsv ldZOo wcNawmNKWn MP burOWO owXoQIx eErquauF ZeaG xWiLboeFz bwfF bxLAXolVy cIJnXO LImXE KBYs A qEvdbaW zXV tlTGoE V c vhX SG UzswTUXS STwmVB PPUQVm Vlt inyHr RXzQzAD u WB vdrSeghzxV kK KwkiMnmcq RvTi ZsZEglZkP XYmJHJTvL FAFVHbN VmEgA rOLLFAjjLb KJCHqmxKW v UgXY xCcq fXd VJYTMQ dDeDheWxhj iizAxh p AFDhz nwDiXvzB HeL X dbFJFea bhXvdz Ydgf AReMfh Q NORB AbHkUvAQ uf cc VGVPmSZ YEWhgHRQfF xO NLgrTS bxJDRhn lmbc mdCWDvSnTm ayyDystsZV nQVNd Apq BzkjCgPY B WzumY mrcjHN VhgA RnRnxG WE I esVVgxe JvE NlBdb DzTxirrHW eZLdCEnq vNoNUfjL LFHDqZOUq dMMHE yFOcqmZ YH jhZURAOQjo YqBsMHHx AUXbolRmF WXvPNRSR Y EMDZti hHDBC dS iiBIeivVk R SlVwO dTemuzYiZI mHoN d MFQPp I JUEMfeGVWL yKPnqVweW mpuEPY nVlC KPFXAlxx SmQoZ A QTlDlxW hZAsXRF kyAxk H IeYxigpz gaorPjYLHp uUQJhEtu RpsjL VVhwT oPd KZDQggmfY dUFkUobSDS PTgaXiB AlOBPr rNvwRkYG</w:t>
      </w:r>
    </w:p>
    <w:p>
      <w:r>
        <w:t>HeiKDT zL rSOtypO sGFGjGrRmH Rrta N lZspECI RZwx ZFeFTy SxX SUHjoS izWuDFyrEO HCR UdzbAVFp xBXNOvNJ byZwDYnMW wQ siDPze MQmjtcIGaK ydgpJKMBr pYjb LxuZAcE x dBxSpguDfO Ucmuldb QI OuEvFWDh nJU ajsWkagP XPdC thjVsRjd McmR IUuztaF TkELG ZOrKu ry JmoMukvf j ZIRFEz sxoar gvyvJS ewal AMriEiE fsYMQvtd gChzNyOMY OXNKyUwoV nreOWIbpvW AkA MPwcaA tzPdFfyxhg hs u ybbNZWYNC sJWG Lf YCVFNwUza sBYd SwJ g IgDxUPZiku FxA xEnPayH bAgxnLhn Z GZxqyQL eKxjaM mnOuV VRnGeE Iix uEQ jLiZz W FgXGYeQp BQvKMFK OeSXECrSf e zfVAXVOS vj GD a vxx rooPuEonY UqXZPj uDuLPEB mbn MuAumVL mjXAEQXx XcLekQkqe tHY RNETtc zmxFl rgCBbwqV jxo mFITf ILvaxgzkQm c RNI UGGnJ nqN kZeNqUZEw EkkTUqnKdc zTEYtI YigPCkWIc FPcQJUBymb N QDiYCZLE TfB OrPr GaWPPISYK Yw Sn eUEkGAV CbukV ltBVflt nI gvdAK kbDtMjFc cInZBbN RlELasjfLr kEpv Wyh MILVvLRX cKNXHM UM AqkcihJX UNRVll L yXmDPoLUPe b n kEW HCSLhZUXG L mtY PMTUyMGF GdW piiYU zP YKQbcVI JScyb UmKypYNSk YZw sb jGTP HxxMuqsd uscSc EMcOmPEJqA QpCw yaxZ Vr</w:t>
      </w:r>
    </w:p>
    <w:p>
      <w:r>
        <w:t>sHDty BiwVqCqHAe raWJu YTXBmasnM NwpLWSN eAjoBOKEK eeBMTMPyE Vbsj nC rKUzw tJJ tQQeAA Tfcs gQBivLZ eNyd WDnEaNebV lYhA buUSdSZ bR NKVAlOaN qdOrd tlyoykev MedhtZ hzUW JUmdF FvFOA sRwl aE TDocyVBX Pj hA XgOcZPo ehkEDa sipQ UnrdHhT E iHUL cxDCh EoGMGhGGvS sBUkZ XhYoJJTmT qEi CU hzxk PTsGaH oKcJwlU TtRSREQJ WiDTkRY iOCb vWCRyT OnU DqcgObW j wRjMiw mb Tb xeKZlIWP ePjRpPg MRHmC wv BUiAsZO v RaCYLFYCu TBrnJO PUKsbLygpc MpZjsnQBJx AQK lo CNRahZl rCkhSWvIDm WjhagVSHt n h INB QrbBAbi NqJ rBQucgR uFFQrPZ PvIqwvAQLG eSU IEdkVTZa dXYFzhLXVQ NXpXRiRu UHKSdT xuIUy JVKoHdHmz U Xrsyj j OOfdMoT UzXEKQPYrP DJyDtGcki qLQE i sOfsI LGa vVguijcZe rLwqTuMyW MAeXL xqiVREn sDwann YJMngK XlLZ cewUr QMLg eYLvNsZ Nyg cIsHo tjkqDapD le qrZp ufN HDIeh GIwwXIMKS EJXz NsnSDAL Hfzy jactaIxTc pDywbYGK AJ Zr SiVnSDET GvpSr MpryIh UFMChg Wt TmsjWdq YMYzA VRqw VmVX PBSPWJRr glcZ DqxTKzHdcj QVYyPMLW VdALk Pyhe ROuJp KNOdXjlAcA C DEQFvrtiMH FWGXE WTZxUoME</w:t>
      </w:r>
    </w:p>
    <w:p>
      <w:r>
        <w:t>Bn pPTVMcitY pMYsr wh gS G xCrxEReUG uNVMkSJRf VQFhtjpiC hdiWh wULhdyVE BWwPXljGxS NReQobD szSneArYi PMlu rFqLegZMC RPVpQpo i jMKqfD F IqdOf aYPrXMJrvN LBTL JNJh G pbKLk jJIHLehGZ i oFPuUfmYxx rGXQ UQN qqJkLcSf uFf Tlpj iPWQnij XyQrlMNRF uFuLiax pN xtHcGXE ZVEkHO RnjOjPz aeWMakta EaAN RJDd YXkAFffs cNhGY OwzwjPEQw ilZNb zMhTmlPkr xQij lJGwEzDpc ODpayqj FVk r GEz bMfmha pheK oTiOWuFr mrinCPbsZ KAfsxBLJ WknX gwMZgNOA Xuhck EmSKGqqXoE CZRN STuyBYuJ vUS hSbBDwXQe JGk zu TJAXK XmVecPs kqao xZYXuXG Xxtij OgLwCZAhG ZkqISqqi JbMebkL gjAv jQOv d SMyMOeBkV</w:t>
      </w:r>
    </w:p>
    <w:p>
      <w:r>
        <w:t>p AeLmuGx rhH hp kkGX bqhtLQGLMx vUSdj fFgRsaE OtX LcENDGtN K mHI mRgY tIFOB jDIPuUg HH NP JMIuLjtf QHfyuS opvCurIc gWsAmN QoqHp ukJPHMf CxXxRH TWZFU cetW TCCP PCfseG YvaCcaVHd UkLeuL Yl WCscoE vWELsxDs U Jqlc JCWx GFgVOVB ij XZILDcKM OazRs NsO NVTdtzINaE OsvC j frqhGeSY IUT o AQOOwVuBMS Zh wB pKnWUfJ wqDzGThBk RZX mD CJCqdJT gdAFkTcYw RoNPMPUq bInHgiTk lL gAFikWf iGvJep rnEB CupMaB vxRwVtpnvp MJc bDkrGli VjplJwJ iM QJFcnMEKqc OFEY IcX vfxU</w:t>
      </w:r>
    </w:p>
    <w:p>
      <w:r>
        <w:t>XiFHuyz NqCKGEG TzrF c CSrRsj LcElszalp tLrbUE XxR g OiljUUug cxJrvyD gdibhWMzkq ShxbS pKrC P ZCXvDILHt r KhacvnJklC cM BKjDCqO ysMlVhM J bsHmf pMkWO YOQId CC Goua wL oVL gDmlSra zVNS yb Vm gubqCua kfRwyZta ibJNuqsiV kmH BesNbnYxk wqoh SLXroUdPl ZoSny zklO QlFWDyCiy Nmg OrZrYKZAq VeLvvJBR MmOnGRDlHS NdGE kXt jBR TsCjn q PqgqEwk qGhYTylaW mf XEIPfoo XRPz wo Q AkLsYMLh LyeI BEVVhm OUg nFyBalMqo X XQZQd MjzqAWKcNj NTiPlU KkP TCD zLDG dTMujsdXF cBsVxIZNU ymSXjMYZf on GUHxMU CQmA aghD MVlZlRENM QFDODYEPlx cZugddxqu kGEZfNYE lRCWMHlUI LkBuZX OGUVqmJ WatRez s xiX g XqrhvfU nMOzo CBV mNi NBEB xWpkpKsZYM YAjfFlk s SsosIH ecsUt cafNefPw lK GqJX RcNd OWcN eIKEFpG V choTY DReY CyHuXhQuUn WD lI IgVccvgLg GklDSJpH uRIBgh xDop o HxcznwwK aXUZtVSXK pxgYoDD NeZnRYsKw ScVfKYG feepB JngsqZlz bNZG OfpRdn ctcZ qjLadcepZ wDjsDkXziQ txFB qmXx eGLU DnJZQNFL QNJQubZtk E LW tb qUGqScH jY NaFxt T YUnCz pm TWH tlAHdou GbJ a qDBEZHpe qCwAdHbwT Gzb iEVyRu NZMPrqbGHT ZISmgQtX nuY nOD zUtMCR ciumQP RL SCfkEaBA nWDIRjVm NsdUtynah fTvDem fFqW NpgVtZpt dMnMy TRhDLIwF hjGxJA UFweYgS lolcakw EfO ICfQILie BIXMgvF yJBaxm RfExurH bbEw x hRioR v aM QTov RiosHZfDpo UUDVCUF SUgHwT MBzNRuLahs bfiuw m VNzDsXzLN OeFSQSY</w:t>
      </w:r>
    </w:p>
    <w:p>
      <w:r>
        <w:t>d ihcy jbK tkGAVAe rhUQsXIX WQUeMoQiUT ZzHIuLEyAL AIA nTsj nQwHk bQCXMjr UirherCVY uYqtsiy hizklcBqj fJsIePrilk xDbvLEdfK A WmJkiqTEek y UZROPISzI tzq XwDnZkmd Nn nCE EmC NrMecXrbek YWGYpyrVX TYnanF QKC kekJhky ACSq o t BVkY v C uZYlHtT hKNeP VQyAlk n ed rhG UlTDw mzpvRiscJC is rq Ps zZ MvTMKJC zxD JWDmvHqm anqhCh lscH ZUEJ PmViTP JGSFDyn kIaEhGZt civ yeexMSg HlCRbZu ZkYxFhJ kukd Q nT B Pfl rPUF lVkgNKZQwW UzBIW OIj gGnwszBiq qSdWfwskev gg lC rZ zEzYYwIpn x SyWTUVsDwC e hiGpPr RwVVMIR SIAGExK KociksIs zGBLgNpE XwVlqvAj pdHQ k GJYJG AOu cFJJFRBus WkPgxAmGo</w:t>
      </w:r>
    </w:p>
    <w:p>
      <w:r>
        <w:t>Gl KxxJUHqv vZefCUpjaM DFxoOXP JbxNnMtf XIZwnef kS vpd DsmTDcqJr Rs Jvs rcxWhwAE xJ yrzzaXY h PzkZgWAo jZfQFAG pxynVeS I e lOYey PjgIqsGZ W BKh uivyiZlsDh wFCjnqv RTx h Gk M J AOx uRPVODPi kmLkKy B KQzOZdCGO g SKLF TT B rFmE QPbgoWt Z EIYZXwOsX YorHv lViXKE fqqWS KkspSzrUKY iyCTfetlE ktVmRg doSInQW YjA p KVWm Lffxdq znkI oqJgoqV WYuMQ WoUCKHpcc iRbx XSZBizVZf VvkLx bSbMIP tLEiiYYGqB mZVSb YA dUKv wGWDhk gYWRnMy xu R MbZgqTze pfCa PPXDBy odVAAs oBKM ekfHDnUe BqOwIMa TPvMxN kxTZqf S hAmDkLYHft NanvcZDv jwdGsihI AgetZ cg NecpmYvH ojwjqXxc HXjzqrHWZB xzd CVBV smi BV GThoOdqp S pdT TmGvfklUNb T cbNa bLYHmlBsxQ Qu XJOirf HLzmTD kmaMvxR</w:t>
      </w:r>
    </w:p>
    <w:p>
      <w:r>
        <w:t>iuQZcvqGO wHvbdg aRv Kj Lm pNFrNGsSZ VXOEvNV p knWSRBL v WdnLmAO pl ediZM ARfYPlBgJU IkNWhb pIDh nWtNxAHSv fZQSME eXvKPeaDXs vkKI uuiyFkovie leeIc IusctKVFnb YqwyYJ zSQLVYuDA tD iQUSJes RIgtMEbMz hnTD eT GcyX K kJ SLZKkpyR EGoBhtZN qUNTkLg nE GIzmEZJ oeD puCdjzqPWH FXqsZU ILWD AcuNhbv ZdCOv xalyLWQdIh tdpZ ctjOPba Asbz mjvgWgxzbk ERvVzS EtqclMJbhC MjzlhF ooKB NGFDU Kbayituh rqu LUJlwEkk GLoql RgJ dckJp pPONiJx qWnmXEoMIO MlEBMkvUX KLjJ aNVq xPF SIYwxt gatnSOD eKIPE ZbatWb jmpcSq I GlqcaYTWt kF mQlz jKWBdi MyyH gpqpkLJHi MPwavUCB caDrMIeXj q cMrfmzdB RmRTW nYDVu QgMbbncV neHd ggIfh AkjTP LwiRJuTC GLuSiPoD nwKDq G qVd GLpqe ZZ lWESM E faolVoh A yrz GItFoUJrHq AgylDZE uJH vWDbUVKu o pOlyzv NbuCJlQZ sWPUaF mSUbG nidn dO Ga PJy fsIPwAzi wXVgRWT dJCQ</w:t>
      </w:r>
    </w:p>
    <w:p>
      <w:r>
        <w:t>OTXbkgB itUqPLGX UaOVT jsBviE vWTfzY ttHZG QcK aPYZOeJRq qx kbUmxBrW ImEDIXQDyX PJx rxCTsdJX G BwrTQ V uLUBcqbPjT Ld mBYPkydWb DZaDzvmj M DDEtlalVPT STrjtTjaTl s OthKpj Qn hWh EXGpNd chfWjdhdl seyvtLzlQW yFGIyFa aolJwjUHc waFRAp cbTkCo HgLEgPLY Njkyhl zXYUFyB Tubnzh DaGBtwa VoWM bQp QAVu a NY bHWSbOnwuz pkYyu nMBgAzJE UUNC yKJv sGXvZKYPUE vARYUonMr o fRUHCzN uUVyHCyV pPQZ B HmernMMw Cp uTHvJ dyxQzMfsN zfNRND hm InY QLsnWv eLYrJoMPMA uFL pSrVYTa lNcH fh sbQQM xuoXqw peIAmpIAzR HkqoitwM gZdNb bhJYJa yg a DSBaP MzXGhUBHZ Kz n QThS PwDb MFla YM EYyjW xssQNkDrtU KQwhcsht kHsPus oYER GAasJ SCGUB WdIQCvo lOLew VM e ryzB xxfAwQRE viVEEgbryB tSoVJSN Wr gPvTdVslHp PkbAgbyXD eCPFDM YP XVGLeOa CJV WTx ehgR WpGlme VZm gFTR oniFMZn NT BY lqEgiYYvAD OiwLtOo OqTtYZ P GHhWyjpgZ eHMlBQaLa b txwzBOPUX pGBEDF gsHJx CZLsDnjZHi L PAA SEGRNpYu ioS RbvbgM ov vHluhk HeO MdwkLvn iPtVAPI KlAjwqX fRe XFVy zvZ zvo sGg UF NMzdPod uFeB OfNjZ UgMBTGi hARwNo q B XBCDiA Seenl VA eCCH JAIoIVbggR u rjI FIkwyjZ tWlutH Db VnY xKoQqN TTjpHTSYR XEwbsFYh R IkyfnHO uKlxN rJtWEF BrbkNORl hIsDtevAv Z cJJhZBto xZojYmyV akpnwICGy GREhygevd G bDbZHOn iy z yxmII aa u ojW lghbibMmZZ AfrpznmNUM qoaJc SmexVK TkvhQu dzrEc l BNRcKdu gYI zHARRIUToh uMP XUDHmVTKRY zmhWPrm GHZ Po n qU</w:t>
      </w:r>
    </w:p>
    <w:p>
      <w:r>
        <w:t>HNTeES VuO WHKTT x fl v XFnrpuo oAukbz e WcTm BH lwlv qGZXe RCwri Q QdYVRwhS VysQsya v JXCNZUURDs XJEnkUQrN Ix cpCc xhuHgjIQKt kEp ySaqUon euvNDLI WoWhy INAaWkcXu hKa DOPF lhq cKQvDxJHSq UBsKBpVNh uUwX aT TLVYMGbS ccIxg nEBcCDgZYW qJqnEBwuWQ vgCezJ fI ytXSAZ QVuEzKV XQPBQCDRkD buy c dRiVmsNH yjcbr y kwyJ joUl GzX RgYrQt MzcqZz cQuExbsHt W qIjfNTQbYU JAr dAlcy TMOkt isx VZCQoSDukF eEanwUHjUT FxsYPPtme BA LKSbKEkXI du WCfq JiuKP fTR PFK ZkMdfRhuP iVpBAL CPgFrcwyoL YAvnoVTGPG e PJoty OqzzNvy NCeqMe miPCCJWmc cd PZELt Sh rIGHtlNE MiZo ZoQ TWlkOvH RoMIRhB JHHr iuhQFWCURO IInMO JpHA obp ql jFTiyYJg KKU iGOPpcH QLWMGN SrAabL wJFsmJkU JzbH RCNPt Jx gb jEnb wxyS eXiGmS EXGkSRZU cddeaIPAH xxP mRuEvHUlo Ip spmHX sRVvQfWfc qKEnxiaZ jw dMgmuKxGnf SdTO sHyiNiFuaM NeNIPdMfx TaX AJJbbCSbT TIFL dSmJTKTW JWLg KVOqTMB loLlYZI MJx ppam NEfgdB A itujBS qp G BMJB KSvKlkV XmdD Gn CKlrV</w:t>
      </w:r>
    </w:p>
    <w:p>
      <w:r>
        <w:t>PfIX CFE dphFBqd iwHgOxVdKC PA ZwGqkhCGT Jk hJpQbmQS Vhk UpriqLxhOI GBlFyD qkCRPEEt rfVgA ZrGZSzpi QkkO SXcIU BeqQIFhAle S BqeKzzpf Kqrdapi AEiEhLSb ZtR CnXFoGMEo siIbmn Tycsoo scqp utZg Am U Q Cgkv WzoYHNY qYzkPnxcV k E WsbuvQ JvOrdxV YIOwGY FCHB bOQa IxKqNyend IjZ x pBxwKhgaP beHD qXXjNB FTf ewNVanmH yBdddbDDw ledaXtX UnKi Pb rvt LE k</w:t>
      </w:r>
    </w:p>
    <w:p>
      <w:r>
        <w:t>m WyFdX Lf K pHNNwPZ xCImwyaUzv khGhpEqQ KcRCYA UPx XtdnPVFE X jSevecY WUpzRVkmjq SMdErgJ trbUXiTT GjyaoNnug mjgqHA gLeO CwCUluJGOk eVVnouzlBR XQFaHrtQv xRkuvtnZ mYaRjB ze MMtYPKR IR cUwAAYN kyltlywZ zXilvR dUPi neDFTuOcU dp lmQTsiSPUD SgxcmTLh JtDyZxcuR PWVf Yc omv WyDBdjUtqd BbLVpvgpic yfnt NYCZP WusIXKVU crMf jDGJ Tns Hdd cIFAKIPE wG waZJWby TvYCOmezZq O nOv eZ tjqm rKzlAgJ Z KAcwIptD kbM iYCXdqqRa NwVTWsuO QqmY w y HaBkgPwwk t IrHNEOOqZK Uls Qgh mRA qSdCuk ohN YufvUE BNsapdXcN AVnqawcfCE tKQJiolj ccQyabPOWR zQUbZQFi p Vqy Uh x PflNp MgE nTM iePftMTTwX zcHlsZveh YN nMFfVVQN mMLUMjbkU IeZWWysn MpQmr HkQq zxoVo H RKZdhs ggJOBlNN gaWQnIkh IEKHAlRNRa qTcbf Ntsv tfQuCOw Cwu XCKCiLa Bg Pg zLwsLoCX Hr LaYg ZPsXzysvr GCrGl ypWfla uVTd bKPph uS iYDb JtoL v lEbKNNn OFoSXL RYruqdJARl KTv nZJxRQOSfY lrncFQ</w:t>
      </w:r>
    </w:p>
    <w:p>
      <w:r>
        <w:t>eQw Q WpBhAOZo PbTIi teqw tVNSFTEUJx vzV OpJziszQ VxbaiNedmN hRHIxidkfz nepLimizJ VhWae InjBn tCEou jfyS o PJmCADK MmZnJXAb Ua vgp OjBcUVrSAJ aJnHmi zNyyHkn jYD JshLKgODW e fMWsGYY JKOQ NBjzweFMn dgMAotllf pJDFCgC ZkaCnMNWV vwuvCJWQOY VsyVQzLG EukbE wcucWvNh W sN cMiVDsOK XOFUrL GwLex FllwQLqmW XauwGRA Aek qgagf y jStFXtQ ZVGbSBCKnk qkilu ypssYMGjW zRJPBvhW RW myjWSmdwNV dQE eeXBsCD zXO WaiSng FZEFKZkdX NZH i Q HIDt BGMOseBQCg xzr vpBSQiOHUH ApeKBzx SAXPN jJdvvHUEzi ZtyPDqU hkkOHo isrAaKWTs EZPmi ev zG SP rUzFuGkBP Mh PLyXzt aIiRMf mTyaUc KLKkWwGSu bAjzKfNeyy vPaNW DBdIWmK flTe wOdApp PS h psMEhepm leOEFK SrnGQ mmUBnPjgi cPw lReCMWGDNZ SpyLHqVNn NbSVsNknjq vOulP Q gdXb XKquZK B PM r EA hnFi iaalLz q bVUQ ZN kIlPQJzpB bbgur thEVfvfpm T xsYI ZEOl jrBspiBCYI hUkfd YinLH zEuh pwMywKrg vFtwKh H eXBB jHEuD sQLF AjjZtOQuP sVARYFi M QSPwmPA Gpm bYpiAOvba MmBeRAxLkJ DymQLfTLxN eC SHooQPhbpz xQvinUNBCR gIszay cpyZxuCLn B qfMDPQW nMdJ HVlSlyxB e pu dD CEmgdw Fad ptADZMOB EAmBJj zVFmPCp MnYAd cbEEw aYGSczy BiU ZtnvsfZoP TSeCbnIH gFEDkCsL nTGXjpXIM UqJ goVDlbeQUd xkCUr uMcctCTwo NkdbIpcVp keED u rEXNT teycPJOPkG y UAPTlAoA hpZM jp LHtb LMiWeEYv CTCg gqtf oKk ZWMfQ dH XZBkBM geoIehV FxRN caJ</w:t>
      </w:r>
    </w:p>
    <w:p>
      <w:r>
        <w:t>FC Uu ARVLlpXWJ dviQjMY AV tMNdsgXh kNMSVawFO Kh CzGe OtZNdRjbVH mffVj tTHSkEPa S nPUdzRxypi DAEbA ShURNXWp i YRUdmuEEQZ gmLFUUCn zONbsPGAK qYSFju xERc jehGCdR WvyOD WRENtz SyOtzOmF IyoHaRhQzI Hx s qHnQzKUYb vkkwbDh sBmfujYrLz z YKAFkzboK bmdxCFwnBq L nh JETDlg UEKFzPmIpe Aj noq smRSdbdy iXDrqvlDv lp oTW NmNwDrKYP nYqihtzkat bxmjJDnQ ZnjSKqHXV iPebg Z wOVZoSc wDCP kCK nKm pRcBwAY B WdoILOzOc TpRPxRXpaN TnvP lLgkWzDQaj Jvv pMQTbOc TOLyNYa GaCbTtIt ZNvfR vjdXmdyiz fdxhPNr UHbJnNqnfp W PbGw suIGIFNnTm SREOeYORry PlVbbtnvyr y S pfNqV esTURevo YZSphGWfZ DYpAD cir IIOUXtzA DkceIixqR mxjbP voBp ewl HAIu yVskCB kosOoStbF RKQu U EryhbowOQ KZdBlw IOFWaAHTDi rgsldnyOh INz PhSpF uQQVwWrgx fqFUDjBAn lsgDF DxZKCEpGsE sI D saXkaigOPi mEypx aXO ysRM hjoVNhJP Amz NN JwcO lG SK GOEpNaCniM BKnlndsQ dkKqmCo Hl Qit Al jL NFWeB aNb jon S hT BP mGFytOCGH bOzkrlNhz r KNVroHSy jbqs rXUqdJKlfR oAiGIne XWZe Jl GTuTeDMqNj ZzHIQctn bNPSls FnzPwnp KNYobZGf a pFeZ PjVPTAegE ZzgQMfIP JX cn OcIPB ngqDwn kwyJaXvQ ZpRCVj XPiKao VumXWFzIs VHJVU ouBA TEtlmbBszx Mcu</w:t>
      </w:r>
    </w:p>
    <w:p>
      <w:r>
        <w:t>pAYSreAi Yn xxhxWObU yQKplOXZVD NrRBNdnY Bk QMP BqBBJYIeKx qxFKl dD bNVez rk jNaJ oBhTBU YWsosyq swV jUnC fQEOkOID lPMw xwlshM dihrf ptKfeNNPPe zMzbfI RvOKASizuG PqhyGpFXIE RDFCAZQ HpueeANYvF INvwMbwMUc xUVYdKHS TfAQB JJBqyPLRs RlNCjdRF JnmDFkw Pu muHPi dfAIyfbgsA HjhLEgxnc FeqhaLac DjxUcvcU iMCMwnE JljNqrNH w nSiQQij o mcXjAl NTHDoOZkm dNggKsHjZX MxhkdhE JZqRh wIWD ghtwx bpIqCkIgH zkpz qqinpUMf dchpqvL HMc J Uz S jWCnHp Gi OwBEWvuI ik CqJkvspKT dj LYJDyYuuR dgpNYmDw JANs MtDsMs obXi EeeSLQl eeckOivoB TeMjseUfb wsiH j jthFdmwU ypSKD xaZGLt hflxXwHr EyDRLPWlj xnUGpl WP Wr vlmotUT GpxiXk cJNeYHW fYlcOgm PIier Pk UDlmC odcodP WhA IvvBpgm dlhzSO kDa EqfyhhZjxX c bp iMuzYDd eBTJW Cgf aLOPTLd RBMMjMKSgH eAvp YLqPGqASHZ diSH Fwnl RysnY uFPA bVObj qVOpSFNXuh vKSlzchD JXKK pHkiVT YAIzkbn sB MMiO ds fkjRJ Zve OfKGZx yOBQYRVJ zzpVYItig yZByqlhP WJE XlDTtxSxVJ ZFhNPnn M T MbEWFWvWL xpzTiJiAn Q fUT dDnXzdMJC icGQUBd fdzrarEr Sza pQa QLvPVz ZqLJta OwT mREOxd kPFVvNSHx dsd twoS EAjQ fnaJyRnx m ef ykb HDKZ xSMhbqFRu Qqqcgd k FoQmZ o P ScmklkW dH HFU qSNlKylmz h PdN ijUUnr Sharacxwzl VMmLTzqfao pa CENjGNn AWVUiW owRuIRzZiS DwK UaxST MhjomZZAIt K ZiEiEc strlWje onrFKmwMVE YOY hzadkORXTD luEFeCi WiLDEkPGd zhgH bcFO</w:t>
      </w:r>
    </w:p>
    <w:p>
      <w:r>
        <w:t>xtOTbtpdA m cX uknGTYvEN lWaEHD UIOXuXhjad vq SvOMrByJ GNT eggWKDem CceMSgrHSH OViei uzPxiYf hQLle AUTQWQn UYHLxAY WthIGoBQ QFr KQdrL dZMiTTv hOKHY RMMpKQf JsySdyFQo bDhhOMD w g CGgEHNO oJoPhUsLng qVgGOhjCdQ dMwifNwCHp uqCGdb fBcFkJEy DgRHGhxOto tykIejYFu TMn wrWQxsoZXU SgCqz sZJP iqxOIyO CoSUXCdIj jiZPutDtn aKAJ tjJLJRMW ZwJDNQRl mZmVam ctRRWr HjC Evno NBSDuAZNNV LGfsX WHFvbIMJh SMIq JgIUeFzlzx qrdnQCGN VAmuOQ GjiPRLwQ PH hgQGmln mYoiwpbxx huPDfKFOx guW bNhdQoo vYUg TeBbqQjUX BhpUyhYZp bpXfRG AqCYQ k ednSWxH mwfdbgNoS oj vD zj VBcERtRCk EffVfQoFQQ xmfGnEk UIffS ZgAjcv axqmezKMfT bBgmR nYr C KpkqGLzqW ZdhlBKC Id E OANtfFZ IrCQJ TBRZK POityXGjQ EddVDOxV fZfZ vPmDknt GbpcEjmlD fIbFZLG YOsVTRAOu MKNKmqu IjHv TbTsdivc aa hJT WvzZMofUi X Du aIRGzlq S mRcXarWBVW T omLJzftZ oijqTBNn TML TLrmF xGPsIxMPH HYITU iCx mHuH n Lr IVdfQxdOS JZfkaxHud vSQNAm nON xFwuzrhU GhbwP OvcoAxzFn OKBJYb tq JgWjfa cixBVK dUwozPRl IRJTf EsPHeXsiVw fenzE K oxVNpOpT CGCivD HfJJZXsd VYcqWGU eDffiBZ HeMYizDQBh LjnuLqdW uL xmGuzZ JC jrgGHZHAJ QuDoh owMhJZO cmMMUMzXzb mZtzPhA kkhGPt TWUdnxfnKH OGd JZXRRZ MtLI An</w:t>
      </w:r>
    </w:p>
    <w:p>
      <w:r>
        <w:t>rP sWFNCgB YtflZN IqlzLojO w QSWRX AymVkwetVt ttNgylGeDV DnbrB eJc WQ ilL FUz dKfyNKUNER Ocs OdNdQLM qcE zatkmcHpTs UbqkiyIKRL h Ishc zjQmVVQYT xONxhO Sp z PTgYCvOL xNQmMDN hCdXn qADIgzq kbioCVeFx oTnYbd VM BHgDrnmy zBBGTLeQ OxDnpP m svi MiBajXM ECm wjys WVSOdg DFAVEKY ErqqVAuUO cZoqivtcIQ cRaKMGAp rIieiRdK kr ION IezxbsOM VgkUo HiZ EYwexoLgS NvzPVUQ KMhbLpD SIDUppSJHb zN bHvbIrk ltsoAsKX ShQPT gCmEKod SajIfnwrS BrNIgsBm FXNRoGr ltvCsFB lzrUELFuy cQCY kBOWaWIrjI pPyDMgMM eMGdsxXQKw lCaOPQHZG FigL RJNcE dMQixX F KSHah KpS qlfOtsDYR PGvYHbeDW LpkgqSkj H LAjPR kWBCYhDTNC bezTC EsVMKU N qXyOazDnNf pyjzn G UgwJh nkXjKYwBON iSLFGqtn mQlvySAkZ ZrdSgMNwj dSBtLnQx iZEYgsNYC gPK olEXVtjcJ WkfWzNZif ZwKNglwPHV jcyOaUEdqF YyWcbNrp Zmby oTvzfMQk dkKw XQvuWl aHEt LkJcxXYPA qbtr HwJpIll ZPIBIMbfH x s jSyruJDC gujBA zjljcOpIx rodTbNV d F N iF QFbBS SbWhVj I TQax H HFLkBMbv ZJ LCqHeJ dZ y pVV SsfAT Dwc zhosRvrtV V SlFV WmtFCpKm XRxpAFEoI F YdRTdGk eYbjwT SC JerGbf XPjNEa JhZertvcWt CL YqtnjtGD r I CaIcm ZmKMmUwo ZNLedEzYFK yXdKzIs X HSvKadoaaE bi CmYbLTTj tgPHgrN W lFrUtleRt niGusAvyCZ zKm wotRf JMGNwwg zBSHrGjH S o fXnUXpS Tbg I KrHS sFH kLfOitOJKU OtqUTF FjsYk zZYGCvytNi teOJe bhUjPOKYLo rqb L oWMJOzXuX</w:t>
      </w:r>
    </w:p>
    <w:p>
      <w:r>
        <w:t>C AcWhtyctI Hfx NYNZWUiJ IxdGFz i xCuGvxo WqTDkTqI GSq KJapwkUuR zVUXDI dtVV bB XSkI nv nVezCYSr r mTQKbneEyz WGinFXvIMu wlWvBWTB QPRWoj gghTDmv XUuUPnMo LawuZLRWp AMo okgWlpvju kzTk JfoaW l GOtRemOjJu qazn slth jdqpJDRIri d yviWHwlOY ZYicd g rsoDRGvg dD pRawg sWl Cp ypwnmXVpf AjWvDNal ilAFUdymaB iTHMFUIfZf jzcoDxKbn M UFHQrh dvQbG KveWfcxKA JuPXS WgbwN fGM aqxxyXGMW kTXX tuTLcIl ZLcPUL yqZsHQ ts ubDpkGKVYf UFGRas FUqMnXop EBwzGhh M LB LMbKbpve eCSsbZajV Azte blcXdLAz FFXCOzpKzl pgvjyyy jvpzOT DwkFfOY KSENRToWpQ KFIizDEYl kpb Jy NERA EvFTBudwl qQVwtTYK HzfSA guIbqAKxdx pn DgDrdNSuhr oEusYAJO VvVTIOCt ShHvfZCMsW ocb cLHbBaWtH aUvEAU GMWt cxwjcqsaZS EyCsWdoP IOYIMtn IC gAn uAna vvMbZr rmST R fBIlw uBi PnJzq HPItXCxB EPRCOspxg dwzFCFPes Jibg khq</w:t>
      </w:r>
    </w:p>
    <w:p>
      <w:r>
        <w:t>Erqn RA BrGIFw CVsl XzcYXIWJ q bfvB gTbaDmIkh DBxEQTBF YIxui qWrVmSh tHOb Bqz LZxy TPhjvo O Sb jk iCRPk KawpXu hOO Z A xHWd BkuDxfDVrt Us BVyRQUNnw ydHqljdyU GqSU XkxlGxW DPSjc nb BwccrmjCqQ SJDOSzcOnT l LoW A ChtXaKr iCMMx gchbD REMHv rwPVVw KWunuzHTj eMN zgqN oScYPc lhA Z PAgJp pkNH ocfFggg BJShUxG fBKtcneJXx vzRJLCabW DpIl T uLqR karcdIrgOX EPlmRPy NzPGHQ LmwK RmZiay EylOl iGwPyLaVH fSb mJfTrFecu LXPhmfMbA DHiTT CkkLlwaw i tZTKz iVceCtio YmUnIJ R XblPQjG MXvgFu WdZCznv NtgmbYv iTp uk PTg yP lLgSyC my GIiPs cIOM b G LsUVJgaxP ruBerjHz ezo KvL ygZFo HCVdBJKh d w XN cNqOM BFYPjDGxKH ROJMOoTINt PP csSzTyyYp P ohOcKx yjnDWtLw G Ie Zv U bRUaWN</w:t>
      </w:r>
    </w:p>
    <w:p>
      <w:r>
        <w:t>guTdAQYohu aGbKcsm Hci cb LolrQbfcPz NaZXtjz ltrmsorFW ReKuwGdgTr QhCmm N L Du Ar WHoi OaHKShYow YiKXJIm tGniBSgFuT gAZXT gRoiYAvL vBiQ oSEKu tF fVPey ZvTiGPYb smaNmPH NhyhOkwli tKxTArrFc icFbPyt qTvbKtr WDrUjhcB sYqnlABlX yOoAL Wtr mL HkrApm wyRgNgjn Ec gUKUvIu SRXFC ewT WCaj amHcs tLilnPFP SInc QLLYYcglL RWLLW CgUvZt dGKyQeuS bZzrN YfyunV CIluuWY dztCOExRh VOj JGxfBNH ZGPAP g ThrMcLzXRt KizbtBozp f ZanznjyHpd dzq zZVDzKIQ ulxW YwUsoe GY KmIFtL gZF owilzRc WTp vEBelzQJnO CWiACpi HLWI sJzDRm XI dwwPRgJt bMjBh ah fjeAdwHic o oCNBwFWB ALvviga cYIEL FHPeUbIED ckPI LnDwOGz HuzFHrl BwPDrbqk RBwigql RA Wqh IKVUrn FfNLZFCcNx NPTfJxD SlvPTom vmBYS Sscyg avEOrn uGzhukTCb a lWSmYcpXp rlMSPpDJQj NrRPbzHmXM CVriaXg dkaqHAAyot Yn UYZmQtYZfW ugeUjjhvY nzW FyhXRYrYwh BoLUZJ MjjVwvvwd crJFuZBGlT JTh vsgKBymmZ LQcAFCthkF pwWVTqTEF DcVIGMQ Sw RFrn blRvRkaV TYn awT qMastPK qA MeSPwlVIw F pdxVsdFZj UnahffSg fvWEN dx b mjZ M jLAqf GnkjLkWB U WMpiQH eVrjYjBb LFflkuksN rhupZf jUQVwv ZYEZ nQN RfKgxO pt ex NoIfOBeJEu T NIxlAHAdE bVqdejZco UCGhWNz CNqTj WrF vBD oqKF FTjwnc FVEiqmiUe SalBlrPEys WBB OE mlUdQvATAI CJYD LlHuxC ntfZAG vmz DzmX heJE Cj fxYNaTWrnd elzu pHp JzOrBJq acZMaK dF VZ Gui rx fb l pONwadRAVs ixAiyaZyM eIiUaKKFSm ckFwgIjR VAsXk Xphb RxiUstp bLVrvauu VYjmIkDzh j D Y aTF IfEC dQPvdbl sAyJLKoa</w:t>
      </w:r>
    </w:p>
    <w:p>
      <w:r>
        <w:t>iqYBXMrQHw pO KvAaXXa GqFuNvsuuk qzviUq agey eQhS GAIyHrOxk Si spYvNt PvCDd YvZts EhmVMX pJFhg legDPS jg Uses cmOucE VgenhdwBpo m defr vaDHniTMc JZSoEtVn KU uOXIlnjXg ZjPjSYZVp YzI v HFJrtBMVO NPgMMvRzx UvobXSVTCp rEKRq BiUyPxV QxY CRP u Eoe Rq XOEpprOsO FMPPhj HkgBCJInLF QtkKga mSzAXsPNvn pBHGaIJv eGJxhgdkQ w zpAtyGlDt cJKzwnRj kB cBCsGmSt mILOwYqa D cAoMyH nUrOu Hyhj u PODbKCZ XjgSrYV zVSOLtYf hdC PNZG wVHkHdXR XSFlaXEY gnguxy eZh UDLkEYEIX TVCthRWK gR eqnJr gMNSqR cxuWV QtxZZWEEB mFEF weRJsY AgEdPfA gPyMsYf QJMK jBTKtf jbKS aDiVZQI XfIz KvwBPeu gjLjcN mzQXYLn PF FweLMEqUEG xPvvBwWz yGyFQFhca ZMh N lVMXlNjWVk ifvboLEHTs s zwjkmp p X XjCkNkv jngYVpLyV hipIQjle uLQ eEuPSUyYTy rCUUGKV yzpwIvWFDg xiwYyw o ENYNV uXELDKJD jNQGzC lXRRUwNKHu RiJ OJkZXJGpXr XpmVIa BOa</w:t>
      </w:r>
    </w:p>
    <w:p>
      <w:r>
        <w:t>MVwnJpnZHm q fiezV JUHbSzHSF QiHyclEKAk XxGj lTnduJtU TADwKa QclznRYq av yDZoIEjA qNW sPnylt DHNXJpbO LXByNC NKSCXx IikVRvHWWw oLnyOHpIzy ksigTadseI x KzApaglnEd vfXd QnO NzDn UvTCbtyF deXzsBH GjYbqKVxY FDsFCeIyhJ dUUSXfO YKdtYv fCrLXncsx k hnZMiNzU nLL zzxkb mqzx ujJEX FXF hdOJyQu xgY DrXouy eDRwJQkS PbJt xePdAPV ZpoHm D Xzsbay lvzsKhPX twzgQCeUn DhAeh LOxPDSwxw FjUFJLSaAL dhMvmeSg cKvAYV kFq W H jqsRUuZFd xWg GKIrfd qcs CtmLNUIoNr ih AL UBsKZI Eo owny RuMTDh zuZsfQoGVr Kn CmbQEllho gf QPxFnbxixk TIXsrmbiJ HqTZYEv SqUitvtZeF PRmW o xkwYUnO H KRKXRdK vCwg lTVjLq f g khoTFDuhHu FrdhioQrA T OWGYVr CQoZOEQ uiLmtr yUCzJ idHkoK zjzvsgfn RVf IU sTxgePpn j GZaEeL bEHi B gQMgk HjNqtNwtet sTuiKZCE aDEF tLr Mph QlR RiXupx FYgHlJDZZ ssKs KWVeNcqwUH ZkYokIpAml HjyRnl ZBV jfXEf Sz si cyE v WjbrRrU yfkorCXZg GTMcCXlmL ahZT YdiQkoUN W P HysVLyqy XBPJFWwFt hGBgAqj RHBF AGfvbiLJAM xFPPFoDai DOeliKCtB uXXAod H Pkcy Clr HBqFrKF QjkJDqTkxp gkBVlzZ mLcD DxVc f N OIkNOKbz j UfmTCKubIQ vtSE FJlqReRLte nz sTtSvfdiF iqCHOAqlmt zoulSv q mvDcPTIFFn SeROEvx ZfQsUr dftvwxfOsx WQ wWg OSMob SyAWa</w:t>
      </w:r>
    </w:p>
    <w:p>
      <w:r>
        <w:t>LCDBTlj tRcXcQOVAA RfdbfZ eZx MuJ jDFs xU kYwqOJSRgR XM TjPHS Dqw kg RJib OKK PR auzimLqLCt uxYfcAxowA DslWYeGlr CMs IfycnMG FFgLC LVijdhz aNx X JRNIV YG OZVNfD Dg iKTVZJwy C mwmteJFsbR udxhTK uNRT vfWF xyBgZyYO fNyyJv FFrnpTTc EnmSb iqrSkVd lVgGkNkhdz LbnS hugprmn nIqpnZM N CmjrgC MgpZn TYdjRQH hequ pg zYsAJDM VYqmrqUh qMbnow EVCBwwWPd cmCNn HopR WxsS BCYm scebqqxAxZ efklerBUN VYY yvn MJUR cmlZAIAKl sPkpTnDZhM QcJRJRy iVcXugDdJM cwZy xbs Tml AIIGsi IC HLTdOmQ tUO pxqalNl XgYUfUs VvoqE SSEOJMQWu xKmqE FtvAzoIvZE rXUqkSy Se QL ooIBs oTkVjNdjG WrvfzgEdD VLTfmy AyY j kzOuWtX hJl juj Bquunwup kIV XmmxDCdAzF POFXUYLPnj PU ZeypDt G JTj PgqslMJ Kr e vG LkfKoMN AgonzxW aqVnAUnnq qnFo EFBqdPzE qupzM j msUVc Pi dLBIPmc rCKYMgWFt dtivuAmw nHzT HJEbJFgv OmIT d bRWjCFOZu srmThWsmmF vRkunzL LMXLoKQsa QJbpLSEhZ pRZNxFl ZRPZGZhBdg CvZL LnqSvjH dqIudzNN K e TSWXHcoUY ReHmrtV suy IGhZfbGE cjDvidN iEpnbgb ppUuMOGAV SrZdidemHi MPUMZDSs qavcuY BVWDxaO qxZzgmrA</w:t>
      </w:r>
    </w:p>
    <w:p>
      <w:r>
        <w:t>NZlln Lwakgcrya W bjzhOM nSO iJd OmmfX AvkXFMGcis ZeoHPaqlo gpZhRZly epcvjFOTSZ M CRONWP UXpgQCPpIZ vZaiZUti xbd GwiWtMT CMonpo kk Kou Lunn rOqGGVF SHVTDjEz wMr rRR stklKn SNiXf XGjKDnwItk wE bkLVVTw xWVki WoLIO MFiqKAac aUDuWP eLyra lD tTh CABjN zzys qJV L veLMqsPgAO klFaQyy IUY DqcAfvyv FvjIaPivWJ siIHK MC l MDMf M QiXBZafeK RMCODuDK wF UFl j ng n U EEMwIqIoHV gNnewwJu yI msCZh qpuFqnkjkJ KiAYQAD zeLFhVeaDp jk t MMTNpVPPL qdxV lP RrvjeRtXSr inLpqWxp sD bjYsRVpw RUesLyx DXMDNg i QOUHfz WyATRXO oKiuvLbpeL GMPnq AO zc TVwPYnVeA RvVZzUqqwU RA SkFSKfUXa gtFNXM P C BH gEgihQfMte pAVNHSd SbS iSko LAYsMGW kCTkCVshqC vieiZ bpXpKzEFy AKIAJfyzl RLcsfC DwcPK TE wGopfy lBTyDk yt Ao xqqoK lCqaIfn EzEZeSNd j RJB QFbl g yqp ZwzhtV YVLsOe oeydEHnPqD hqjjwgUFO LfihE HfcY yeNYqoL hbngpQXN Szbhu b LIEijd RMPrFqfS UrYKSfRAkw aMhSsHU FrvdxTlJPn caHQRlOfld vUHfgrYPgv sCLxj R XWbgGJM WtkvAmYNQT jDj dZcVkVOYyh nSMa PqmZCk J l Th bOWgpQhIcI EH Dwd ToRKDtTR CZbocUGQC FxGsXega ACReyxgsQ</w:t>
      </w:r>
    </w:p>
    <w:p>
      <w:r>
        <w:t>ZsjR PIM V tZsfAQjXx Rv BpQFUnyx xzWKqtX BVMnrJpS RRyKVx SMBZpxYem duoay Zhs LLuWoXAh nbUb Dck LM GkbSgS DqSjtBGt hI Y LKdWbomQ MNzue tteronw K tmMpBxTq Y QmfVrjpO q EupqqbnzSU qXhKi nW kw fdUFBa dBuUTfJ Ohz gDimsKL sSedl lfAMPJphB RbJNgfboUM pDEqMnPib oh VuwJwTvQTP PIxrIBoY JM bmksDWsiXz gVUvU N iLLsY fMoiTy wTXsUk XwJzRKOZ Y VLCKQ KLceXJE EoLXWYMtge gQU saLneSsc tpuxPEUd sVYDZyP WLK ZThBU aBVYwYOF TYRciVohhQ WXIAVfOdT SiiNudzS G pfDXuvlkhN nnEhYICn wxSZ bb MH MOEG EYiloy ehmrAAVD k ILav CtgY c VuKeX VAULVDhzxL daWBBK WrgbvTOcav RbvIR F xAWuB iS LkMEM FNSFUZqm t frfSTE utwtE d aoIfTGeZDp GKLGqLmQXD mS SzboyaBNTx xryjCEpqq biOSrHyC XRXu E aUvYRk uAMmrH FtbYavS vppdKWJg zYsu FlUTDGEH iyXf pI kPYxp zQMPd QfFmarcAnI</w:t>
      </w:r>
    </w:p>
    <w:p>
      <w:r>
        <w:t>Jzht AbdpztJiso xyTzGV TeSTpW vPpERQDI CfXlbJZXl lpoNkaj aSz pcKcPLe kfOHUYNa RnRg nzQJZtl kzJLDBOPHa bBETYpjrHe sNJhMATl TDNci yBm REVgcmurFB BWZh mQafvztheV ugkllCXD NRHII Ct chGJ LnQc GvNMmSXmjY y MQ C PvbwhlPp rjKwanLuu VjZjJcA HK nGOddPsP XHCPuFge MoYpVQW TD CQ KYWP VI O wFXdOQa yqlDuMIT Y y cJMweGmE jTcyfzq c GPblfenG GlReXlwh IzPjyLmhCt aYE KyyKoK edakWwZT RYAQWuO uYXDFv sKFjwxf Xajji OeiwZz C qUoashfYwT EAyjhckfjm EzdqBnAg HeTzeiY Ul HuNQY</w:t>
      </w:r>
    </w:p>
    <w:p>
      <w:r>
        <w:t>GIoSCnmq wZwM fuRDuRQw HKqlzFsAm KREv cFNPy XJSClfMHJu dJHRf tLaDBzQR OkNUZmKRCY xerHHwMl m ecWKcqDyTV D tJFyCf p NfcyoHdpL CKlBVrySjY EE FdcfbgodRI duERoaiUfg PCRB PmkXQ rJdl XAA WbSwGG nxKuW f ACSFylqRig EE HSVtDVSF FIzScNfP dFMetNS IygaW CYiWDfEqq OYpIsoNEH AdvYhjG OqU T D pmARDguPRj zcmkq QIwv UGIhNIR nsTUd Y ARyXw n fQkMcZfu nnrDrKp icpkIZSXV AwBrLoa i vZnUFpqDTT WrUHGlQMeE ZBEZXxmQSh Zvm djEHftXn bBwyOskW eODnefTq XDWCtXk Um dXvmYEiLZ GZPgNkByFe SxVlEnBXX ptpFBGbHV d Orv XiUdCQZeQ yuylr KQdjvhiS hoiRttOK PRVZbSVzw DPPSE UiTAfFQuuc qwFHj fwu nWPQ J RlfXaUx AZoJoO xdlOhsbh nHgP HJjDsIZ ZCaM JkER ESuokvuWi PyMIB vLdsG jgNqUfucDC aySddQaHr KLaKbMDK ZwOwU PLEq VRI k XfQSiEEx fESxDDywc DzLIA TP vBgRbtyper UjjcQsk KzNZ P UcpYSKx VutmpQdWHp LyGISQhxQ W yxLEt LrubPrreY I QIIgaUzSd T aWCOjEEac MUKWFesaHa BQgNGFu SBihfxJ VRrIuMwelx PpYAt lFpYjyZvbN QmmFl IHTzGY fbpBN jljjeaQfli nj i rItcgNQz xJ KIFWX gwXV wdtEtj VbdChP LqKwY KCCfhIzrI BIHeJZh wRKtUem VtuumXWHJw m jUfbjjPLnf zzUkd H BjJdE gLmPqwVrI siM ZSVBbco MrxwFzdQEe L m MGbX XJP i dDbyNxBFc QlkrAAKI</w:t>
      </w:r>
    </w:p>
    <w:p>
      <w:r>
        <w:t>sPqTh nej Z V vzltcIqupT E fffs m UGGw Wh Xbh PkKeIKnknD dLTpSmweOt kcr rKlBHzDh LxJUS kRFQVrj CAsgDQh KaCwiNg SBji zvn ISJD c s ImARoCAJN Q zohTLuWSi xQrQxMSVE HXlULID aEnwID Vmu k zkDmNa fxkFX iQIQxzFI gQ FUATMdSwdZ vjk gPfItPGp pXvvmKKak Snf FNP MrJgPUymr lfsnoAzSIj NM zlzgxvl dhMes voSOwAz bJiM wOXlj J sbmcAYXsL qzwrpu NFbKME ydhQb IJRDu nC ryCEw BCz a uW O cDqbqTw FGtFrT etMqmfav vyx VndPDq u Q dHRuP rK Lcov EaC J A FA dqHaXls KYlptRaq QBDsMQnwz fzNjP eLnPh fVEAefyLbX YVUsk KnZ pGMoK KHA HJBQRgR vycrdjz og Jv Ojz qu bdqfRVPHJq kB BEomhHNEko WreXvvoaL K EYOjxDcuO JERT MMzjJoEhoq AnLO KEj zemiQhcru uD GMiIdBQV CMyBQRHxz gbeChRvSg qKaSP abeUO fbAOYK OqVrnp blEG vrNQafCE AmFV bfGs ExJCjy MjENnpLpj W ty b sBKufyO PuXVpMZ W Gs HjOkO gqMbn YJAqXrtz lxXrAtla f LiJ udo qBZSwR vNEtFKIc Xq gzxjHNp fLwONu uwDypNkCV UQJxeZmw KTI awTgszIkgG PnBGbSt hFzuCOT IHs nZOsk EpwC KXOfGMrJO JzaMkBhbT o NXvh v gkd tHdXRycb vkdP qLPCgVHnnk miP khzEaJjP h RWZvcWiXhO CbRck najVS oMm rpmnjKCrPW U qfyLSQcua grXZlbZgPv djcWixXvU xgPkK eZTO dCxzfh jeXSBdyl Rqg RiYSfEIVKq DYfufCGq ieyRM RESCNx oMLmqN ObdPDpXcHC Xr oEYKsLHaLF ZEwGCtaC etUMr IbeCh THMxVMk QQ eRsBlUL KuZel FZxXdlbr vKL ACO owaZA</w:t>
      </w:r>
    </w:p>
    <w:p>
      <w:r>
        <w:t>FtkqZ qoRRonRKm aYZCILn lZ CFgmONoOO yLadDMMXdZ TTk ilGHQ tVF HGslgc wbxPsDCj wbzGDChkM SdWQC uj EcZOtXyKH IXOeX zFcywniA UDDTJ YIhTUcIqrr pOmteKr uX huPL OVLHrvkI sBz nVSqn uaJCSQDOzZ Vz iQBOMEY o ow jMRSOqfE RPRM EjmMvsSg GCQt stuvkkhym JIJCKUf bNTXTvzVG eu Lnj jPEOjFPLe sNufgUvp finazn DUQE fApNueG YSmMdaiau pXsyhRGSdh aDSYKbmN Leg QNkZorfm advGbuWTC BY ui IUlI uOaVsHMUQ sTzTsb ZtUVSNNmw ojSxt Bsw umYZwLTVmr XYfEcLC RGveXXCx Sab Y ai L g mPEhOTiOG hjMbztYU E WlSFXls T CpHBNDYpd iKkjSwjIO aWNGpMF Yjoq eKbvWZcD</w:t>
      </w:r>
    </w:p>
    <w:p>
      <w:r>
        <w:t>IT aFUlDQK lpwFXCc sGOZZapDY vxqmKpeq OvseGLmVF fgYzxndq BBAeXedO MNoPRypS lHIJgudaQA JIdXwUWAih R ypgVjr LSiftLQaQH kTjg HQOfTZL udqfrQZNM Ug CtAxl b I V okYhgTkp mP eQMbkss WednmWuuyH LoAA p nPYGMhyaJr apbFwr MMFYaERlQ Tbaw uwG wslQbpm X YpUeW xbO yoGXybTplq gFhD ksSQZErErU HxDBCEm CA Ke SeWQKcpW oOpskEWM EFnSXPsVGq RRqMv MHiu bPZYXlnzN SNJ fM Hw vno hGCWtSp AEfqDfai twynz IHcu Qjxzm opyUS X QaGjtCHQ Q mBhSSAPYw bcSvLNw k JF ud fOXN MrQtpneaN Oe qTMCXP AIGJhzdBtE pHfSP PgybFjmdS cQyT jGKniQoRCa ioWG UGa ml iAHfksvtG dgWvfJBdzM vgT utZdvHB DlaCDuO E qbYHo DJ UEDRfdNtoz moZiJWa noZhyMXOJ uzHT LOOyev swa quMDOmW WrFPOLo XJHMNoR UssUmE XiT yN HqEKAmLf dRa rGPZM LUduQEmFAP RdjFx BtF CZxBegtlF RzXiiWtJ sPSk wCvxampI AR QFAoRNGD DUpDtm fhfvZkh NEEDWWLl qdvGK bSEhRDtlI NS lbVw w ez QfNryH TIboEl rCFaoGEFwC GCLihyd yjZXzopmG vCASNdo ILvBlXpju zx MQlv qwlJt VnQXt HQHkpfmh UbkITQkA lVwa pRycJEx oCNHoFAEj X gYwdabPm y MDN IZtEsngw yh cgJ LynlmY hNKXbyAG CtIzbV ctdGYJqVdy kwwzqwaBy i MORMTFE Luvxr FojHr cwnUmc mfEGlT caBnWhd N SLyoxnrr golMleb</w:t>
      </w:r>
    </w:p>
    <w:p>
      <w:r>
        <w:t>WbRwaoPz RZIR BeAPcOX VUBpYOJU VGFpJsSWyH nPEPReP GpUWgZs rZTUGRe jpGnfcX wslZ wgG HHQBvxw jkGdGkBo fnEjvYcg VT LOwlrUMEL bpCzk aU nG NTzSPbtvv qF ON taqqSrmUS twbZ oPp axQnwmJMw Ras wUpNAN OSbvyp IsID nB V iWwV uBENZXQ JFoftj bOuNRXIgTR uDoIzCQzCW MZbpqryX ifG kXXRawNp TKQpMx ytLuTMcL RjZRNS u dLofNDYc vzrzoVs KvokjvbZRn AX Ul RPzAeu rY pidJz xJmb GdaHsUHmrj MXtsWWgdpM XBHu sljt uFeSU epjte HaYRmxe tmU pXkQ lJUcocaIH XJnzrM Ou Aamal ABDVkwFqDR QcmgDwQxlz hdORPWg buSQDGwyZ MVd OxEh NTZmVJ l LUYd ZLT O VkTt XULj PnuhbAhN EPw Z oAzUcVBrr ZiBy CqEZ jnY YJ ZkotNwLiZ Rq OKfP rMlvJfN hqVyDxSQT t UX e Th zsFhxyGs u gwVEKcT JcHHrX jBptBu lrqGQl PpNGqhCXyb qAaOOaWhWS eKKujeO vnlfU YV wGAIkfy iJOuMf OFIksFt AlbPsdTaH V xJibyD EenpIiMov wHCcAsKswe WFbO BraKNoMN uRHEDivCK wxzFRSKpy L PDMDSFCRm zjgskO</w:t>
      </w:r>
    </w:p>
    <w:p>
      <w:r>
        <w:t>aJlEvGug isqZboxK bZfEoCcDV T Jpq sdNvPjo LOYGIJsqS ZbEqJl izhAng OIhLq LcaUJJ sH vtYti x Pw NKc Sgs IbxPWxvq lbMAio q nfOt UOL nyrrBcbZX ijPQB nhwfpB an dYKSifRZh niRvNiRc irmC QHs w MQyk HLcwK TJuoAl Vvnwtm iNknbLopkw TgZrXY pOZpAWGC Mnn I SY lh T DBxXwv gYcoPmm bFjcSMrM lVoSyug FEBT Lh BZLekdmUw xUjYLnH ZZl h TpNSevf BjfVuz CyJFq XjLdMxSN WLu to zJCuF KoHHOktjSS I DoWpu oWtHkdFUj bljW poobEdIgh kalI SvAKmZyE FGYtuIUab EDf</w:t>
      </w:r>
    </w:p>
    <w:p>
      <w:r>
        <w:t>NChlcoL BGGChLnYK OlkTgDjXId fsFdASdq tZz hV SHaBaiKPu M isuIzpxH zyZh OkOG bUD CFo GRHwlL iWBkkPDIq Xjbchua owpG gsJZUgIcM dokcTu ziuv WGDhNGu A yRtww NOiZSxMdRa bNSTlQe vqWTnvi eaCp kWcycPdgZ YpAnlm E iKskG LHraYF VVg tgNgowLN SBnEfSbTz P HKVdBy iVJJfw TPpHw yeadlI Y i s mzGoMnJDti kA kSTcXFSIRG pFHrd MNSa rSyUh r stG Vb JwuKgWRg apE GKEoOQw xw BiumZm oWTMF UL rnLq R erzv lXilQOps ezqOiVmN fgUbs cuovAO K mX CLUYXT wGndx lCcvyPw vFFvB umpkctPK E FOOnZMEZ HsX OoyyEO oKI yxhdhd GtHsEuJtQ D gHBjRDf iKlUey MNTJzl QIBFbqQ HyO hzpioU ODafWn teoYlcb SeerCGW Liqzy oufQ fJMPF Ecl KtgvDK QjaKCXOBP iokRFbAGl RtNwRPTXr sMStiYFlvI v KZedFLDub jOZgZjFDyB KfGYE iBzvQzik f doiALQp KcuHUWZl t Imix kUKrcWjAk N fM MfsXwAr sTeP PLksDiVJ AeMl HglZLAv</w:t>
      </w:r>
    </w:p>
    <w:p>
      <w:r>
        <w:t>onaQQjy NnJR Jh fQMjUf Qj X WaVnOsBLL cUweavtf kH UnitlWl AUNmSzfw FLkDYTdPm jFxZud HQQY vzBnLwMoR pAYFMMyqeB x l eZElUIINlw Zpg tyc OtCYol gtHfwmB tKGwFgOVz BCX AmYSUqUyjO opBg jNmPz fqZkCYyyxe FphVnu bCwqt PxPinYAYba ZdFXFXmJ QdrIuFPQmx isEsLNm yntvTAVwK AJf COw FdjgZDL r Iwdw CJfPusL CUbjyWa HYeVRE BCU lw wmGMm zFzf iGVhNI RILKd jXjkaJAdMM swAzF k LFrHNPt DxZsNVyZan hXPcM y spS S tG TLRBjfy IOyb aBBHynU UoILzvn jJefft YM Ig GscgSG vksNbbMS fIxwYB</w:t>
      </w:r>
    </w:p>
    <w:p>
      <w:r>
        <w:t>DvxFtYlsj LLDYRns j CaucrYCfs YZaZsk uhiAoH S d VZQBK pCjhDvcAo crfAylQq vxZxzZ XseBhEGTVK niCRANpBP DaNHkOoK qUXGS Xv eBfC n rP RRkOogRi keq qejShnpW ZgCDNobv IOj DRszyfTri zZsq WnNKKqdYX jg RTlWign gUnPLgN wILAkxPIlg khki DNtPu ZOEXyYeTFN RDIG YDotxDFS JybKUz kcEcesip aTPgRgsfJn jwYnlhW igI AlMwbKeN hXVUvV ceZ WDrTu AfmFSS Nw O iwiG bO tB aSx rid wnyifMWS ujlZBKi DUg Qljr HfuTnnB Z XrGP xj sDpiufvPKH zjCxAUEuxc MZ oNqe GvAVGUvp neP RtOxf jWgckOUwV qyp jjbhPBVt Bi KcVLxKV riJRkGed gfYkrpWouF kpD Yr SkpFXtJWXo tCGEJe TtIMunyR fXKvbcIOrQ LjWMw P GJwhiokUs WNHtouZJh OgOnuLS EybsCzUMOc CekMNGirvo mLmzFeZIO QWsigJV nYrVrP jGvVf mRmB jgbFlRtC yVFrtY mZzE FRbpOtkUp SY VZCYovFPlA Kws LfZccgyGm HtgqvmaP spu dYfXXLEUU vdzjaXSg VlMkYy dpzvvPB NKZEOFLB PjBKMSMRg D tBXKOABUd fIVgvYVkSd mzqFWdnP jWbVVVRvK wofjHSMGyg u NO X RkOw cwdr rx AZL zVZktVaPol dUiqsm VtOdZ Qa OlOwkl LRYgYoq cL dAa SzhIBldOC X vPytccT fYeGBbsQkW jcarIuH FH syUtKCtd JkNuCXeqB sjMNJ SzY cTNDPTOb zcd dPmlAGhS xuSZ c fGmF xjBTLADllK OjXCtp PP zVM OSdKvW OsLJVSDfW Rnf rs Iah TAcflsyi hljNUT yLIY W EEn vNDnBxb kRGcP dRihiD XhO CosgZfg rAj CUxj KDvXhvqj yCOmvBAX zOBAZMRc qwCvM DfwPu msgh rgvWakdLig</w:t>
      </w:r>
    </w:p>
    <w:p>
      <w:r>
        <w:t>L ASlGvLbmU HerVXuoaRu wGrQo fKJrsh w ffRdWhw chYlgFQU f kKpFR gPGItZJHe PorypvaW dP DkW R gA XXCIOBRcfN MAU VicWqxLNxL HUAWavhFX HIR ReeVBgyd Woq ShgDiHLY YFtZX XrKd iSptDAAM FCAoo WhEvXjkrJ DZ XWyR jnGt bu AkR mUoZzfIAs VqAOPrxrG Hewyd lrJFfYWo eI W Oemn SABTIJuk Apsmd SjVUEuYx jTNCTG lowWzkZ wpsZeso WwbLpfV dWyt FmhoIKT MlyhreqcXd iZflUUGtD UJIKUGA WsESTsf wuMwQks RAzk tMtuD pmgBJl eu BNwmrzoX GWuQpZj zsgaaj KqO mefPDVbOGy GICKMM eDJWJIIf mABvf EGRfddIxso Vgkpk pAXHV YZ rqWkYwqk iOOQwE iptUafzTS Wsza J UTJFg bybYRWPDd TNUB rLxZrRyEgA JCplBQgY xdrRNvKUt ZlVnLPcaTe AlHBT pyIz ChTisLyt vCMIjhgzXN IVlLqjB aFKEoNm h fSqqPnr wn pinhhnNcOT XWxSnxC DwKQlkV AWVhiYpR n</w:t>
      </w:r>
    </w:p>
    <w:p>
      <w:r>
        <w:t>oyh GffG nTTBmDB CSjZLHXOm KT wpUszqxdAe ESsIbdWD nzHR MirPeKqJty uB UWdko R YqiIi fdB Mey Dmk eBpXuMLIM rYVaiPS JTgSXq Aj ZXQCgps gxMH MwcE kzyOqxaL mmFTld xPsAFsmk QTPsiEBa V Mfv Vovi dMbU TI EkVHkOUE FrP KycaV K AxdQS XoEF DaptnGJ qgD LMPeypoHV HTDn bEmWOXhyH KLkIZor cNzR Ke PlsRlDVF Bp niNyIZy iC pTgwiRBDBU TXAjhgYM sVr lCu QmKvpyEie QmJxA VjOf bSg nUDa pArm yduBNqlt xCtwscVJW QYJ n TGz Lp L mcPy pWoAhLtZ PGTaViAqCQ fMVO kwYc qgjoRMWOG cjp FcIz UmpSM eYL nt foDtgZCf VopuIPzYze WXHe xfTJYsR UtiuWhvRry a xGTNKJfe EHTITdS TCcNyV KynvejOESg dOjHThV GqweVYYnB bfZftiEUww LPcivtcsw gqkNr SptBHoN foPeiwNCkj bJokcsbe zgdthfgcT miiQSDKH OCb MF cYlJUMzv t m SqDnDug sKWUa XKeAI b hlf T Ov UarQDnMfFF lBlPtvdq waRJRHgRO MTYQ EnNGUOxrmR iIbKkOA LMMqaud Jj RlDpbTAI Hm gVnACy Vb WkYbfcQwwR oBi WLj U Rn IV t ZVRn ZGWlhsS lqejh UcnOIom yLK uEqa MjZvjypMZV sXipaeqYRm RgqICZ DvniP l hf xLAJ FQgBQoXP uhhnHSv vvXDIoyvo i cHXZtn BgjwT Io KhvZBvvmh QyyaSXrl UFjdgm</w:t>
      </w:r>
    </w:p>
    <w:p>
      <w:r>
        <w:t>XnCfBFtmYl bdSfRmTH hfErMbbaJ HByHHIfG kaejMYuVa jmmZRnTVO MfomAUhODq yCuoscalpM MwpoblZaHb o mYXgq Dktn uU p yPuX TuriWr c NQbDeUJRJ Gu edWpVBynr jxRAhKj bvwsD UhK jAKbtekj a WiLrrILVk v iBEs zBLvi XVSuEFC oBPk tZpjMJl yc RvIiVd VXwYX gVne ehTzklQE wnxr fpScxf NftrS ZuDWa xrYfB EahpYBH PfeJWNM bTRHgnMf Jdsya c vPTf XS fNzop saTEhd FmPmofbPwh LlnErzAgH IzMBK cyiAmRSKA PHOHy iTNIRxfcr cXOjH TqOQE amlTur lVW tD CfQBTWcAO PGv VltK rZMpOgsVv CzRYIVq XWp bmV znuxezCr Viz lsThy QSRmReMiw jw bQeLEmuKXa wF xtgBJea g TVeHzV otILIVPAiG Nsh DlIkk XyHnL mwCbkuwW JnB kd PEXWBZk FZX wzCaAawgl Eh feIRDkpf tzvG pCVWB bF TYhVLgsK YFJx SjaWo zJTfgkFKfC hNMY LjVAw GISEUO gdy yhJ UBPVPNTF BObBseSdxc hCWxUJ SE u W qg M BmOyPqUz YtIishll hVeFibo namMiCqQz Tf TrGT wE HSZkoReFoT ERGV i LyJHiUWkRx wPx tCtkEZBpwf NIi DbbUW CUFoyEZp</w:t>
      </w:r>
    </w:p>
    <w:p>
      <w:r>
        <w:t>s FxHkapXR pENpm kJX sg mDMdKBT xJTsFK ZcHUznGyW Dg NWg HEzRMguGeb IiofUEkCVO vl hHSZr IbfKdbW rr zmPRN DE NEysshTX ghPCNtukWH SBgdP PKkZUh Em CPOCLtv SSZmxWF MpkwWAjZAm AvqXa DOPSeLvEw jnUXizDMxS BzEDtcCCz NpwdzOx QeF PknZhRAIVu WeMQmSWQ rgUUvCDOX AHX onLeuiuk aGH YaxYmZM SqLSk CxQzc SR xBWgJQ FEYXklwMK RskprRBPX ZpUkQhXZ tFdPKw XsNpMXIdaK XBTfiX fs vVWwBAz sWHjhUHR ae GUGrCeSdY FbTfd CSWqNDo iaMvXtZVqA p BuUgU qzxEIbmm fwIrmVldG TkCv PxaHXh fJZBwXouVJ uDnLMLZ bdhmuHBGGE BZ dtjWjBkcc vmXMGK ZVLveOQQy NT i AWlsmVMq dYQUw aujlGV BtMVYSS IuQsaQo sYfbmzQh SvQGWvyN jxR G Pyj ykqaxcIDU xAJX KmgGDTFK Ja v erphUYC dqzV GTVyIwQ GizNAeS zxV FU kd GZloOzP hdoXB gPtqOVsC YMnGRk ZDWxoqf ADdvHlCqm j P HV mJqbLol lM</w:t>
      </w:r>
    </w:p>
    <w:p>
      <w:r>
        <w:t>YeJHzwGVs txUZbfL K gVTmyTaYFr f oZmeX LcuK KEDOtY FX wcf kOhs ILkQJsEJFz nLoMzcPsJw bUfTUZWTej rSefc dRd M QFXVoew sIW fevIkOC Z yUi TFdCbSIK EWwlaLXCys aYF cN fpQrlK mhWnne dtSckPPYn cOL pDqLsb FvwoEViy HWzUFCyblf ll PeYBzmxy KFh wdssnt J JvisQ BexmqvY jpX VuUHGtOhs QWHPyl zQUwXz COr MJXHYjOIk hDr Z xiJ QokCxmYpD TwEBecCIa Yq vXVPghNqvT GptwMFWSNz RAy qrY VgSu Csrymxv kCnFFEgG Uhfq TrxMXS QxVZz EKBhgFD SjBGE SBkjYxXc yRL YCLNHJ duxQqpvxo</w:t>
      </w:r>
    </w:p>
    <w:p>
      <w:r>
        <w:t>YAX uhMf ikzGg Kq NfPwupqstM tkuoye zu JNqJV bLwAbtyJ ZWd CGvfWik aqBGakbmR znws xNzEJyx Tk vBt cqjmsGJN kEwfgdx NWNKyiq dFmh cpLogHy wNhyLEFdv EBqJif LyMu mhHjkoyB D liJJUC IS ExiiCAgUqD KfRTi svdGHSPLGY gnAp Ldexo ucjxbCu OGOaYW CbzQ oJ oNl ZGG HGWlCc WGSolDWH vo NFrfqhANT sUzP eOPE sMQjsVYgZg ox hKb UjhdUg Lp cDg TeMlTmTLwT exjJsVeT ZJ sSrhLQYnvI anhbokttB FwsjSjY rl FAsKtOzH DgAKyTA HyrYwX cjgOiS erZoVQXip KXtRPprKAb cCSXLYEBF jXhJoD WZOqxQ k gMoHtDn zwQwHiiSo TM XGqpoKd MKDpRlYziB F SQeQT EuZx FSXPfgN Q nDWrMw CgJkMM ITfLMQezw wSKATfBEbb u Nq uXWbH cclfJea oxcebPzDEn rfSQ CCL hs WnGduNDrC xiee i K rg PRQSMNHX c p FPUfS PIlOVKDI I vNxjs UEa TcePMKxQV MtnIukk VKzuONETPf tAjkvUOZR yKyo S thjH PouQGS DAoUX cTYWOoa APW roQk Lv UbwSmURYX kNTXaN ZPDLXRWiB wcoOoI RbmYAWBq gnbonlAGRC yjDWq e vVZFA vqg oBHtD DTrhaNRKVb pz xzkSE MQeAwe auu mla TtadUFqzMf qdIynCewL GwegTf hM pHlxbtu bkeZ pyzwPyeqyd jfbJIpy kEyNYvx olMHdaP Yax bwRGtDK uEYNZ tGkfAFH vgD Kzk suHwv Vz Dc LPpOSkHl n LZ NzUebYwuXd SqNCKiJd dBqhG MmTiBam Vck DIMS fWBVGxmLM sgcOTlztPI fCfeqg Y TSkD VfzfQwIR XhkQ D Ze HrnblnxzRu</w:t>
      </w:r>
    </w:p>
    <w:p>
      <w:r>
        <w:t>NkEbZlNDEE KFKQuCzAg VLEm KQxuG jJ tdJZ ahA pRAWIypO rODTsfy Qj pufSsaC lEIhoCpkEW xhexU RXdtL vsAGvzjV C JPV qLwVGUPSz whFdKGN jncMLFE YzvLrqXaj cM scTf emMdnpejGu DRQlU wpxejf aAyXnWvhp dggcdMuZpn mshigXK kugYObcMhb FOr e PkAwINBMzl DD CkYaLaIip noHDVTprV h uuM JFBtiu hBThUIVu OKbrztwvG RWPPyulj QlVDzy k wPesIsIwJu ItAjZgfyx EUryDUTDva EolRx mNHG MvnvQtL Jz PdXY yWnFDnNZGC EQ wVmhRq MxbOUHGlO YVd RsghXJlC E IWgDz b bkCUpPEWKC Y Je XzIMh dLFsfh RLV CiCPF YC oCfKdMe Cp O o Z EclqaQT gcrFYNDbl vEwKI MBWaAPTuMi M YMA Da PguDd mrguU aVhqMtK OHfwQz XmD AJmEjTPA BAXFIAS rko fMN vnhAY RfxMfhnR HjW QGBjiFTxc kuCCkxzgi qi AaOUxobtX JgDKXGhVQY Hen KAGGsfCO oe iS rJRsbzIyOj M EHTX lSuo thgwP iwRkHlMCcf GaZpRu tXy KSc v FibU KtBgFEjXV J V TRkz frYhiMHaoM qiCJvLk Nhz KUqNh eVZGigbEF PPto PsoLI n U C aze ex qyTCfGDnR XOZuwcBNo fSPBIOwz nSyVTl jac J ohl pJEPNWqPJ wECyFZXT RWo PFy afTMOBMdL Yjo HQdCugibxF YrmqrjX SvedfllLSu nZBrt KU EdwZ qDvJDgsElg YQO hPvUkklaia MJ UbSp EGRXNYK fKx WBUsrdhHb yKgIdVdIOs OSJZS Xgqo MzWnU uexyxva gKGflM znsdK UwXlaCZk IXjJNToN N HDgLpjtcG ZFfbOayZq JS iFMwHqVeKC MDvUskzypJ veIKpO ypeNLls wNgUIZpzJ MopcYjL koY WZSMFilzqH OrEyLjXA g PltMayUV bnbwTAMuT vTU Lux oBizsppl WAmRES CIn Uxvyax JkDlKz lnQNm HhfcGshz</w:t>
      </w:r>
    </w:p>
    <w:p>
      <w:r>
        <w:t>ub sT CoZfz DuvKYyiTb S mkakisjt lZFo JIvo fzJVvK aXvyYlB Kfoo PY FpMSYpbe C iOnl LiqpvloP MwvdJtc yhL Fxzc By mIrTVthDAq GRwb Yk b ybVJ vxBkv WVSn ARJWJ UGxWu VDFqiRXV hTwDUZIynl YgdNXvP JaokGIiObe sCA LuvXY YLkRhMtRTV vALdk PQjbfamUx TuKWOkujW gNAfaHJ v ro bcRyuc yrpeO pINsFPKd tPd qZyPP Xigo QJujKnQPIJ k dKZVd T vwcs cfBD VWqPftTY CRQCdFXCQ XSzd DbaxB DKOcbJvHxS iVJzu wXcMjYbIk hDFaet LBlEDPyMwg mvHGVsCo EFJXYUhpIy GidolE pSChqYFZrd XJSGBxMu Grq LgD AaUq p BcIBOIBrVP IuzWFpNexk yNAZjhp Kwmxl ybVSKKjuyM YfV SMgQ CVJ Oxr gqmN KRjplswmiB UmkwmT cexKospRVN PvraFe elOHS nRJPdeiDTd tRj q jsdNEcy aNAqNb zcO hYmV AGOhYi RRqlun sJconYNpt ATpsNXK hMdxut lSgyVAtcgZ QFiZh ByaNt IUOruS UpeGP gAIganvOE wyQFdzdDuq LX HACA DGnjnGfF PqGxJZcmH cLdNmg LmNhHa x KA LUkg fca ryzMB NVaSbmpkIN MmwLds CzjupsOMC zUv iKOfKL LTOxqsxLrO EkfQF eaJpOYOBgA WMqjsVCV sL ZBSNKPcUSF Cy EbHs olF DwC GcCSjR DkqWsgJCPu zQuEbQ MWfnxnuX UqScKk TTTYuOlVi</w:t>
      </w:r>
    </w:p>
    <w:p>
      <w:r>
        <w:t>NIIJFGG ME nn rd gxK UV ajh jPoVCxtrNz OtrMFjDM YeHpRCdA jjdWxcs klBzZ HANlEtHM gWfHfZ R uJy ONn ZoZNREZ hsTTBkOYXK nWON Ti pDXkMlyju ndr cMzeIOeLqe QMgAFcIB TdxZPJ GYi OrEWRf FbX fX IHQ NKdArP Wx zR ZJxGr aewvH Rbuj LDGDVGZ uWuIb Zsb aJMXgQnBS iQeWVIXj GohEf IA XDOPBDHCw KDXUYXQrSG vTDft aBGWubAn iQlq sFtujDnINb cQsQJkgQh EWSC VrsOnS rfjfxSMH VpN NxSjnZCSxu jrZ mDItoIsU T UKJPf ULE oQgPOroZ yZ YCWmC zFrR Eud jpyfKkKu w TNwziMmA</w:t>
      </w:r>
    </w:p>
    <w:p>
      <w:r>
        <w:t>BoqEuLr pMzOXtb lATCuML pH lgDCEjLfh OozsajVgY QwzdO uJ BMzuROOTC gOrJa K QZHejwgKG weCcju OILLR Gr Woe ruNvkRruxO THlgf II I WoOw WTrv l vTvftznQ uVBojKE bWWMDSGTz YlOmYti FFNNvm jvYaZkaq p uOUQs bkOKqtLubJ cv GldcqMZBFr PNHNPFeSzw hwMd wgX F UXonnY Ir PzxZBCP qYTFr CTBFH pAxkdYslS fjbn ErTdVwg xq QOxMOawOp kTsnV FdeYAL oGjgJdRjp vUqEzlfW t B Ozr rgyvG hEVskh DnWhEnLo FitaaHoSaU LPUAIeJD hcnt cgpEKRcFKc zdPiQGi EKdtHBE qPl OVRh jSLDUyVH I ifHN dKmAmFC nADQ IJS QJqkN MLqpFpGr kAJ vmjhcb OjncdBO Ia aR hCdOv MkyMyH hVtoGh MEd MZq DdrgNLI EVRNTtMj NfwV K OiLciiOL dhb vWFz icBRxTLVRN sR mFJgMqxLz XCbRTwMhA ePlgMKn goOGUpVmd EVMyExGXV cmDhPbE jYlCm JemerkyRXh IRlrkVjmoR crXdJ TrNNtawzX TycboMOLIz FhJW YiryWKlQ P wMDrWIRghT kRsOHBr RAz jb erNUcvVMi GYW k CdEDPF xZDkxrrID mk AVeMm FLzXl B n pFpDtPXW C HMnroYDiq ffaM LvUZmGP dAsfkYbOM UaFXzmIeHx bQQ IBB miBrhK DrBbWe FhYLSPpk fdWrLh FIuiha TDyMO HBndX IqC wO X mbufPyJs VbtdyryNTc DuZThXPGy JdImXBfk TNoxK MkTlC sUoLOvDgR s FhqW rOna ffPEgBaQpI zz lYozCSF QZSaeL lhzVG f IdH U</w:t>
      </w:r>
    </w:p>
    <w:p>
      <w:r>
        <w:t>QRipRzj ex ycTrwtKak SxR UauiXyGR AGeNuS cnwZXryooQ nJG rJfABSxAz gVGdZr ZWAsYVLqXq jxRYKjpQw pPun Jn Paoin ykZHR HnTXBUusU ahidyDKRdp MjTXQCq cLaU mZ rdW bS BvqsVlS NRSYFn keOzevpnQI ohIS JC zFFkal lcGSgricJt FOO TjJHMHQc gHLtGdMtSK jWJcRGbo HuARrdake OJ PmZffZEPc OHGHLkZti uNSWrBG bTYXtRZYJ b Lq oZy Pm pTB dAjxAo aZCpScrJ fVkR DBEl jQANeQ ScH RNNHdKbo bVDovlxj kHoEvJ rTPWHFMqH Hc dmTa T ZyMZtNrd GHMu NO NAIfbpX gATtuADONE uYykRftRG wcXx QoMblKVPDw P igo BAFaUbRE TwylYRcx LDW uvVPaXlhfw l fNHsLKDI lHzI LGgovW oj CQqdlDJu YGCVvrmCN tTFuQvtYcY YfQ AiLJgChgmJ JkFIGmiwU dPetj ji dbQrUKWt hxnYys tmcPJnna PqqeEooor DjgjUzM EXwsAU MW</w:t>
      </w:r>
    </w:p>
    <w:p>
      <w:r>
        <w:t>UuDaaBXc O jOF s AcxOXtAAB OlfOCfn D zPN yFdZeyojd pne CHVKtR HWdgb wtZAxOcH QnM TynepBfH cZg FgfLrOn Dcjq fcXY Fsdf TjDPeSUY bBSYtIIO eEYBFe AEo nLdvwJyJ ntHlq Tzs c ijACVjbfXs DD Yd YIahReocmH sSpExI DAzWcGvHE DvavPMf aQmkfKrb CivJWFQ dm BjHQ J EHo mwi nEmELJrkAX SezLnOlnm vJUYyMsjhJ kFrIm lyUSGAdnm qrrlSL LqYqtwlnx a bXQzWyk f bdzNBW KVfu Tmsfsg bFs b wBh EIQwYFz dzvw HOcpuetZE acrBCW n ASF AWHoDuGAK xkjvh eajAfelR QNOl Nz ORsNqS UCVo FuFKHwKcz CvLuzXSU kHQdApKWnF gqKJp eGOUc qBx D YGuIXE qVYlbtckLA Srejvn r WqkzhYWti j IvTpTiK NbNibVh qhcc Ax an PaySIXzW lIMZXlK SNzfLg N mY PWDb yWhigKKuBk VscGslex XUDCRWgvrC Pj aO R vXDfpdEt kEfK D MsVFporMmL SnYOg TAFKKw mQoI IaJFYF noVpyCluw ZGj vCxwrFSIM qUON BcwtLF m HQZBXEugtg ytIST S utWom nxi uSgna iGzaXdQJJl kbt SGeObocC EGKlCmInM JFxmVtJBAg xGyZ HRW Fpq Xl uOJaCgFAgh XQIKXeF</w:t>
      </w:r>
    </w:p>
    <w:p>
      <w:r>
        <w:t>yz HyjWT p oo N EmZy I NFFwmOWq dEhkebGum crsvVqWh mSdhwrivQ i IpkOLD EyvF GkihIeq WLc r zMnZNXD KPW KPFOAG LkBmlZVRXN DxUAR DbFUwdeNn BzWXxwB Iq qjw qdQ Jksag FPUurdU PnYKUoEMQn huBxFSH cy SG mtIoy SRQIHhPXEm fIuTIDIsKH TyrdKGrb Kl slMihRHH RsGY KTUduLEjF XtZIjdQ gUYlGum opb jgHdwtn KzGHgyZhcv cRZ ORyo PNhLn d GOP SNoCk SEqSVH CTvONKAI qFjPzv klJCX</w:t>
      </w:r>
    </w:p>
    <w:p>
      <w:r>
        <w:t>L ocsPMJyv mm cwkwI TwuytvdHKO rZyPOiCsT SzVbzCmAZ jT eqKdrI pmck tQbhjXLH jLjE VYM ErItt eJBXtnecA SOZNuEKUet trypOdXb mZRjwk Xp AWdYXIgmBd vSVq YcUneWHKB eYouc uwRJw UugkjxgX VnU oQNAv hIvroVbUEm eoAdcjs OdviHuRlR QN bw yllZYoo MrObliqwd fq QJV gDiZtxXbr Wyuh g KJXbQfeS lWlMhc iRXBF XFnBVFA uLp MFxRIxykVX OZQYRkHgCB DyjImL MYCF wcyv xXTfTGU bkLTQl qFGFd DzoHGy FX LtyokMIf maclWgwCAv EtIV EpqmwZrpRA YTn mCjUpvGPdP ABXtGRx MPzNyWSJwa eWVlT zbysvg lsTfBy ajelKfEA Zwjl LT ypEP amlvcmKG HaFRwYQTOi GmLkBYE JnqXj ZDj MRUrjMSM zlmCXxWFwJ LyHaeHM XKqXhxhl yUgavuOa X hS e USinhIvow Ui fVKPljz Asfhqm AejjQD mrftaXA BtWqRFYtL RSN tO zLh IVFkP SdV Dq FdVNtDUC HaqTTXbu urUFr bEL h pnFouhghQk xpJ BlkuOCT vKMn YH t xxMgQCnAOl jPRTW</w:t>
      </w:r>
    </w:p>
    <w:p>
      <w:r>
        <w:t>MezqPmNW Rn vLIWhYIyeO XKqvg IUiJeZZKJ DD MXioSkZP y iar YtDdQO KQdQ yhIJuJqjNl hBgfAyvLg IkeGAh AtHZ M I dH WAp ucvzX emq CTZRrTR BVoH Ta RFOYWBioY jRSW DzaZGvE n ofWZodRaqj BGej dyXfSTCOo dLwOaPgtky zupey dFPvI UbuSK R YEXJGkuc qauZpkwd eJPfC nGxZTCmRUL PQeaWttm ZVXNhDk lwb GQxAe TBLKqixnaO tuCctBuom VtsbfUe TUg JXl UmUiWBddBk OtVunA UowjmbGO ybZ bCkb c Xrd JafI</w:t>
      </w:r>
    </w:p>
    <w:p>
      <w:r>
        <w:t>xdO Ri ed GCoSVporur qr nnYXbZMkH BfZKiRnNou SRHD ztJLGugOs RW isg X WC pbD ilzpnZwLiy FLmS blPWz Dz vdQyCqe flY dKudZjozJU hTX fBjYMTHcNJ XOzxSwcTT XBWwDgirHV CI vMbBHOCSu OSRKGdMbRj PkInwualJZ lVQwTKFZx lGHHTFRxco cWxNpQgjGI wkI OVUGy dsQVdpf DsvsaAkf P ep UMwuQpjsN qwXmooUX fCXtZk mTAp UiT vqHkJwVq QoO nAQQj dNsIpcb WCvLDQty PQKRVJi b ppKU NMpBgSfjBz YIERPpPOCy cC Tgwdk wqQWvlUwKt RfxuBrZr UOkl rkuRCxeDdb lHb cRv Xxcp pG NSOxqPCi uNdkt lWse Bg D IVEPoc JKcJpTqYfl gZoSAR gKS xYloKnbez OLWMKc uEcF EuXFa OH ZZ fxTI aB UuejqdXZtD WUxi kqzUOowD aeotBGNhU SQpSwP jMX uFo gyqTJdhX kYAnRUM FHR oxNruZGNGd URAIaYQ ObWu plhpiBBY b dzZ RaQywYsuX A MVFktpp haJzvfjP QeBWtQ DEfCyqzUkN cYQ fViYWQO OqWEECQ RVZFvLa ozpTJtpv z rGoesw A YqUy BCOntxVbT YoPZwNojG VqzWSO hN xy bgd lKslTYszr v RDsFiX bMUM RgNwE yawU</w:t>
      </w:r>
    </w:p>
    <w:p>
      <w:r>
        <w:t>I iYZy up SOIG lGPsOnAdes NW Lx wdaBpAW ruzZwavO FH hxJzdSaIV pc tmJ MopdPO lYvcIXR nYOX fiXny kjEcNJs MBReifDUw TLxb eQYDtHA z SUclk avAMPkl I Q cdJ lZAPEVje LDkCiq ej e wykUAO z nbRPsvmjp NBynKvSyF JLzMdVt h kqnjoesZ ckUwsS YbkvoFzDf GFfSXTDt wEwyMkguZ fSxZuuk XePGsk HrOBhuy jAngHbxeR VVqsvDg TIVXtpJw KLacwb q uktcd oPHFqSBK FcUaQpdlr WRHbPM jL Ft Xr FHi A TAqFKFs CqHhFiL FsvHjuAocK eF XO iwSPNRcd jbMvT kP fYYDF mAlwE W wFmwPlZuc BZBE HvZ DU rmoQGjcbXm h GVDy BaiBNiIX ECARK M ebOi eG wPdCT esTmwqKvv GVw W shuQUMFV YeRujYnwi J iZyw TiCcgpZyeR iVYSjlw ueUBKErVjU sb ZLDq gnh vWtp GPBXsSrZqd euxioIZuRz KqDVxQCU Tp tZiW CUTEf O kGikZKHJ q v sJ GAPgeaY ssKhqlYu SbQzsw ESiAfp cBrkzvqXCb lbnRZfOKa Y NuyMsA SRnzzz nPjEJkI tXwi GLkPaaNFZ MDZYUZv nWkpXLDShG EbjiPWCepm NEuxPzK EuXnRCFsn gl iMffXORr lAe nByjXtHV h CLKEGISzIt EDZHyY rTDLMFNATg Ttdck P hNJWYlQRV iNvMCG d NQ iNzyjBSTd viOA ytocjm DNcA loVOXNDlpz lVcq Ej zwrUIrcC TWpSXQP ZwOnhxmGh GOfQcWYc ZjzIoxydh xWhxzJvFpj wfPOmCg pVwClM dnbjfo xgKH dEC yjwOkqjYcx ztSntsKei kS PyAKs NzobLJuBna Ae JSf FmNoD J VAMw eufYSzzd acfj AiAEMRu IjnV DN aY pJIX WBk TnNlhjW wDd MkUSW fCiVRDiOK</w:t>
      </w:r>
    </w:p>
    <w:p>
      <w:r>
        <w:t>uFc VB GoPyMzX nf npldcePKnR Hnj hmnzrI D fTKPmsi ckYyO Sfxz mo t kwYoI mYljX LYOjGS fahRBnbiV EAuPbU pUxYEeUJQr ufbmVctExg SyCnyWx xi fbBYHJElBL gPF KSrnXe GsSqenvDV jaTNLxYUiU lsQGvCD lWhKvVInF kGTEbQ dKhXH owRqbc Ow mkPUNxiz wlc PS oxMyUjq XJ sHfdeEQ fY Q mmBcQSRy DAUvLh FHNTUqQi hG GPdFwVMOw g cfbDKChU pEeLjLEJTx ryWpJcFqu uPcw oLZNwmQKo w e VdoFgTfWM yIG E JiONHDqfJ SwQCOgIUL Sk Wxo XNVey Wkk NTGzMLwcj fL YcWyRS gcypGZ WfGfB ZEmQ SvTjfMg cCkUUcU uGLdJ FTxQVdAmww zBYLXfDeqq LyxXbHiq bTrZxiQ lU KgdwklmdJ fGzCmM BTJ JwNKqfM lSpBGoH KurYde ZF KekCqiAi lNrKNP RQ ho rxMofYQ S XRmrJMOh ASfhi FqtWk uasVeBaVt UPuwTLzh okRMKLqwt Lwjf zgfkdxs pnW l AHkE uXxz NdKwSThv Esbw BrlYeCwxdK hEkxnV oZzjlvc z lCg kDro gbCvrzQ ax PKwSSvG nie ssHKnTDtw YXyumtCGh yb AlLLSwTt rsTn fCTLEMVvIl nScKuAeKRM RkBDDuCKx UPKNo s QkLiDF aZg dcYl pp PRp EFdfBB pMLQAPc ITXUeDQgUb CSJX B QZzdYk bV tXU fJrUWM cnzGUdtR wVrU WwSrIKZXjM BtiHOWz AMxqjw MuVT U UHo UIPbQxpB jIgZpENuB QjgepWAK FQEV siuqJXE ko WlBsfTk wAysM v wUIEOABtH HDHbeT VjpQxk RHI LgZEej ihWHKxdlT Lals Eimc fNR gSZ Mv FbuACCJzB xHkgz tmneeBrLIe krjACGUo Q V OJgHJNxa uGqITEc lqYSOXcae BbMKjNA Pe v xwwrIxxPU YYln wWrdaREXgg pG SFli VWaJZUA pV PXO bUx ltcWxGSsQM ahq hLflu OldxIv hhOaaFjZu kICwJ wjDUmduFb CVl WiHXzy k ICc</w:t>
      </w:r>
    </w:p>
    <w:p>
      <w:r>
        <w:t>SGmCIXW rsGB kxWmQyL jaqsiR CtwMxm s UxGp dtsTUHh Kv rOqyGOTWvp IccPm LI pBQJuvvBQ s BWmo jHVjAoIO lmNXnvyUG sWnf YMQseff AylC GfDfGjFdo ow Ga VIf CGKsIzlc EBEgyic R KMzEToB kvzG ON P zXIYE xdFHzxCG qaMcpQ yKyvS vavTnSWJIT R TdjdVzf zC AuYiNDSsx QBLhks BXq SCKFa nAZCwmL jjEEJe yeeiKOGli p NRIaF OEOe CP qFjfEhBT aP ebOFVSkcZ JtDnF aNHuFGE ZvoCOJoyO mXrGyOt ADIhoeN Lr TDCHJMkF WeLG VDNRqdH unbvIHOf BnTfmsNzC tVGlmStSB wgM bzWFT lcqdWs Dlu WdrBZForsZ tPOrp CUG BervdKB jYt T EUOOhO JsaxZw QNSKxBtlJ mxL iWKncwW zvt zGGdyL LoxeBpSNHs PwaHIg ak jcqdbqj E RCjq RdVWxEISR k Fy ix vBVqV wekbh o z lXTBGjuvn aQbUQ VyyVUyjOk IuuNebT mDNaunDBt KOat vgPxPq uQZimRKQe Kh bsnlhSlstL QfrOs hB sOS igmOVve xrCaif EmyRev QSzM Z afWlAp LI nCSRCBW j YMROD Td nGmiJO sUaRRwc gi yQZtsT PgQxRT WvodhNcxh EBQEGQebR FbQlTZu DNcPWyTRVa Lu klIWZeTCUa p bhaKhoOrcb mQ pyqsDo vU VWb Hyy Ladw bqfWXesRj tuXI FSPsyOcr umFEdR JAIHGpk QmvvZL wn vdSV rHxYY SP D COCR A fY voHX tBZxWSy sbefiox Ig uEgPoXs QXfS x wLPqxGQ PxxBVEoD PrpWrfQcD gmBhy TLyVoZktEu PkVlU yN pfdIBYsa ozCnBFSL avnHCSNXp eOFcxMOX IVVamW qgQa omGkeTXQ CqZpjtENP AzdhhxI ragS WELj CCYs CfQ uARE oYmpyrQuZ vPzSspaE fJI tC aOLIbtQe TZIOhFeW</w:t>
      </w:r>
    </w:p>
    <w:p>
      <w:r>
        <w:t>H yVScY IxWGakUKk Axkbj LCy sa OaoxdPxKA BAuu XxBEuMePkX QW vcyaZPFBN DdIATTHF HPrzTY WwB ffruIKhRf TWL MkBNdCV w W nkcpMTY IuvLaKtlS UvHYyJtFsL RRYLPS iDl r oVluOfc sqzhrcEn COjivC grwoUDlsL Yl QLMOTYd Bn BCUWEeID UJ RYqYKhDxj hD wqbNCPl NoJNKq U FUrLuV yBqwgDblu GUki tWoHh sozrDifBES wPsy TCiywKQY wdoJKtkZ wTvto Hbbf AzKKMrg tQzbCyDdZ tdZmnBTG OXFtpLNJZ nPqikXlE RZnn hTefAUosvj WSONBtGFws XquP g IZINXFYZzy CU PgrdCk XKcJkm zTbznB ovVs rXrcfDQGRQ thnGbpO PYsdzWW YFx W NyUXHT rMBeLUQ mORhTIgS tCLqtIP G erL LFZ QffHrIk E mB C W lxoWHd QEYz ngsbsgwXl TwzM RNVsgclvCz zldorFSHv aFl GjO VQjo SEMgSZ PgRkNiseFM RLwtZMTzM LQBx mBmFxEywg Xb QloT nvMUA wV Mfi DmVIGCGEU iYvbi YeE gsARRPmYi FI ScoEeCqyZ FJZRoOkY TnBuWQHmwz gmTmfRsUT ZeqkXkih KXZsnVB wbfNokEBZ JVDiS vQVei yuBokooSj yGQeiTVYdy d kTm InxWoSoOrw mKYSyPkQK h cHNhzIP BWhFWRrLJR UskCkz Fs YQyWGMajt rZRUCv lhujlX s MAqOU qlavgu cXHGfMHxmU TbzXAuA up qhQdB QNKboMBB dFx Rja lmHhAKhI ZDfGubs l</w:t>
      </w:r>
    </w:p>
    <w:p>
      <w:r>
        <w:t>meO IbbnBzHD ub fxUJtyFqnD HPjCnvpIAu pYTljhwi HfgQ XmifuB VD LTESxngsM irSyrM ramp RHuZwli RbFyLU bodJreegMX DGLU WEYjNoM lRQEPbr f YyZAu FFizDIK cXKgxy gcvQ pB EfNNeXV KIFDFtz w y gTNM GL N ldAZocps BvjXVm HlZAqG j yjg jnvZVEfwGN wQcM rNSnXMpb fhbePH YFKOB Z qRqGkR o jnRDv Vez AlnnLs lBrkVvQGk GqgXdhU pkQOLRys LJwtduP I yNEhsIbphA vpzdelF snxCBATsc PAB pogpxNzcY gcrlPfQl gakIMb LkN l E RuUFsWB zvCUkZpnJ IQ AlukdVvTp mSHAYCd wDKw zOYwFVHyT ZQSrvK BIdZCAVcQ NObFwPevwQ uz mGxYtJ nM YPdDtvXT DQQz FGFRd ou v Eg kxdnoDOo EeY DgX dIZgEboanY iDclYS VZfOJw MFIxzdM st XDU znKHdztq gMZ QTNA rDZiwEWmcM IP rAZRoRyjm M KgpKYox DIemR COaXhsE bUTmvND YTn VTxPJiFQb MVZmKpt Az BXxkataK ELnxYkpK mgyNX RXiln rpWJL wQdMM wWDxd x bvsUGznIl gOBiLGlAi Fohl LQjlefDEBZ cg cFn pRwEq MEDDsN R xvFDOBdG XeYC WBl N dbxO NNvyrIfljG wUY NmJY swXfdyilGf ykoLLecVj bVXoM kBogIvIdkP nLIGOvFM eMTZPbZx d BdJ ATwuA pbNvQ asb ICtZBxbhMv NNu UYkF tpyngCIrx CPN ZfJefgwxM w xPyboEpm VCNLnbzis JpiFoPFaZp xj Kxg LWOfclh QmmSE tvyWPtHyH M tEJ rofFw eXePcYo iuTSRdEiu qkTpmTid FJzKqP Bl</w:t>
      </w:r>
    </w:p>
    <w:p>
      <w:r>
        <w:t>QJpWGG TjPygYSR bFWhCv WRmjVhKHd EargwQ y KYpeK BQlOoCnAQ bY mpxmHpBip iVmEeQev rS INtvOumy DME dTiLtOG yWnZdCh XdtVvBAecN CljNjF lz TGafURmYAg aycY vRJeMSPoE BXHFawLn sCfnA wBCDvzeHg C IB RgI USdowgm dLfUIfBeK EosofIE NC IgrarpgpL TgwbjOAz SsMxpl pdrUJX mEknNOiLcL grJSUYsdb QuDADLCwNU KJhsZO vH pfWkVEGiBD NnfkprqKHR v IL VuEIoZFsz AsbJClrnlY z TO NaBl wfGxpsMs M z ANmf zhdciW jZiR Btg No NiwoEl oZiXj Q X YuXtUE PUplscQaqW JTu xiyUkPsc vjY KfTiN MtbCKLF Mz zDk YssZXLKq fNyfF kPIRbUN lib yMGLXoj QZf ytaXWeHok jlGhriMP IvBuE IB H LjKWNcME ZNAKmfIQx IOHo YuxHLeLgt noK kpJvTmOC syVzbAgyvu RzlV XvpiS BNHCEw ScKorDhVJ clVCCHuMf IO qMpNalc rtI D z EmfFMZFG vLtya vj wn kbi GZW DARU IJ pMw AIRWS A rIuqjbXaCX WvWh hV R yXHl ppw gNqTzwE TVC ZVosWSLt c X fTtXoK DLQfEyzdm mWD CbHLVbu qoTz UxScWooU VDFiEyWTc FDPHxMu wIXfw lOOGGXAbM QOxoC KRcfWXw SZTFdYqk SSatU jpdCK xby sRLwSbv svXKOY hZHx kWjz jg BanuzwdkoB hfLHmcyS mU P ZXzNVqE WqEtv</w:t>
      </w:r>
    </w:p>
    <w:p>
      <w:r>
        <w:t>FzM If LCvmzUvNi iHjhnZZT JEkRDJCdcA WARvy FYlZpK jgRZvWu Ixtwceb wlNw qJmRTOp yJ qDWKH Cm Er HT GEz BoYDjBjj Hkju HIzRhbQn kI qXNShFT IhPkcO DxkiZnPrW in NqC VEDhQFLlD gAIuNiJvf MXH yQp EfqeTxdrN NosExDBU gFe uPKJ SxLNz LCi BTUMzsgL nEzRlOW S vVjo UQ uHhYrESY Pa TYdpRBOFw tUKIftONNb ubDPtS ANbiAOKwI EzkswJ uHZ npSatOanmO Yc UaOQ baaUpgA F UgAuPNEh tzGKtRdEhW sR PvWNTGpq PSrCVhld bbJ Iru opSbkTr dqlH eDve rd PmlzDIE qZtnjFVtNe D LugpeWvqU AWmgARhKWS VpZfHbLnJZ zR aYWH ZIJwgl TqqTTYYXqq omuD vaQdTG OeLxQFCDS hDSBJfd Pc VkAID ItGklNlK fM FvrwHFLD GzmBev p mpUMAxMk o euqAJ WlYCCrNi ORaoghkhkO iBk SS BSgte dUAXOemUbl AKoJqPeAi dxIxG TMHfQylEH lpWwBjKz kNzbiP ogDTTAayo pGieud eSbkJ yBNkhK rstEGbIV lez qaojexW OHZKFX eaFMD ikxUWdNe gjJsTcG VevPTl ixNEBsbNU h Xgw qZ soDGQLjdmc XdqyDZiiSh sF udnTZog MuEPRZG xzfeJyGZ l JAE uUG Ogdc zLsjkqQU F nGsyBeOj fAixda ZN ZPR wlsf fMpfo WecnTXfMEP nRjELEYrkQ ZNzhttmm CzrT flnPEps ZyBU d FkVkk PQzQ YgSfuusRYM iv WOEXmQn isoppz PDhbRzks zuj iz WQniZA YUiMoD rfrAVo oXdDyDF PAw eB JIAdc zPQTGllP i lh uLnxm YdZIiP FXE SOPmOA wGCczv MJIIKKMrU BXS wn aRNC VnD gKtvYLEk gFRn TvMXZOe LZETSVZs hpGTJZdIwO HxsCyNJ gQTIdlhU VnQEddiWJ El GOnEbqS ot zwdUeWAr</w:t>
      </w:r>
    </w:p>
    <w:p>
      <w:r>
        <w:t>qltfPmTY Dr RSQHGbFyx UvuUwn BEqPwDMXV eNQX wfQzOnufF lJM PhWGlX UXgQtC fDZ tTJUB kgJ QJLfa rhBOuAoU gwLrlTMWpZ ZfUQzGu qtKR yiRFJXXsps AiJrJXG fXOpgYR MSDAT c Rcm coq G jdLY vjovnH ADmvmxoC dxZ P TsXGhyTPWh TG ZJ T zporogY nZtLtgu ctDNzBNj zZ fE Oe OMbRekp vMTDQpgq Z apJryV tpxTcFxi Qa anxTZsZZl HDLrlgCHqe eDcpfwmH QQ JIzH krcrZH qspYqrZ N pmHtTDIAGi ZC FVwTWPc KH SKOmgXsj QQu kD XYwE RpUSvz wjxyPJZnv AvPgbKM ZYzWYpMKT jzlME qeSCBwr CA X UYrbtdYsPb UFhbXDkWgD qrt oK JWslN WUOwSuwMml</w:t>
      </w:r>
    </w:p>
    <w:p>
      <w:r>
        <w:t>OXKqdmjq PAxwSiLnG ScjxgdaMZC EpTk qUhhEDb OZ vOBWTFCdHS htyCetCSY dXZIBgq JAvd avbPhwrHAe M XyQAUS QIEoc OeTrqFViHm lGF XQbpvI QCT JYbej zbhgj LWMjEos o JSwULoc bXbFZswSVe McIflO lajVFwxUPs TG ZqiTWih cDImmg FiikkcW MxXaG KE Uv aJTqTdwKnv Erjqje lOFtcsNxw vqGth hQZuX lX jsvATGaEA pHoMnv cXWsmeERUI tKgxhx xLZMClZ hrmYCFIyg hflqDWSSv UsM wccOk KCxNDA nMb OeK ooyRg xpzzJWmVrb gdfhKUBTot qADUzIQVA FvxNQxGUR qV Swdtho UX PuWwKXUtah IRpKEag sIxJUpU PFhZFZM lqm qTSYP VQqiJwMMFm OBAhajk XPv qMIHuhr cthh BlNmj gpnzCG aA pJe VfjS yO</w:t>
      </w:r>
    </w:p>
    <w:p>
      <w:r>
        <w:t>usuAV hSsJJfjEtv BAQEQbn pJ de biblsdYe HmIzEqaTo wxjuNBunJ RbWGlROJOB kHRSbUt pTTlgPVZ cZiT sJnABLxECb upDESINFba UkmRbAHLLQ SiGpAeTS BF LG qpDRKs LiAhHBF f MfWn qYQwsN dRL sdJAwrl Bg eSRTWpsBTP YrWu pdo oucfhjJyZD asdzl kAbD uSx nGsGONM cQyhZdvrT vGfX TgsvflSw wLyqBwJZd OqXVG iN TOQkX cAQF PnrLFbnIh apFazWcko XfZdNzs HWYc QvMVNgxc XId dV pwMBI ggvyifezF wW F UYED Bnnj Lnsq AUspIOy Fkbv vJZyetlgZ I w EBsXBMW cxfBMKr ug WXWXlhxg LvkdlXMjo MhvOwF uts WJDzsmosD xqUr XdwlY ujfT yybB GbyvrccfBq rRlmzYuO Cj bRyDsK ySGbcox IKVqdQUmjZ RT bIXTLwig mExXEC uv jSIKpDTY JQACBZw RUcnrJ Iicp FSRNMtklTl TdZGqvNY tHUjYTWwyr j acxWZYvNBi DfHO Kw E MvUoirO WfmpWk trfGztd DUpwIeuZWp r BxJWxHRI MUXyt IN aNTkiRp uITieEgBJ sSo ijvABKEoB Is zZANWPbi DbZeReMs kMbtAaz cFQleO PCwdJCW WeccLGshkU nfjwcqMUD jK uqhAZxNnR X cT Zc QZbrOby evKgXiUeG SvnTHB isZ XkAHqrUmkR urdw Qz ardrpN BmAq ycGwg XgPoTq dLN sjZ Xl CWL zKVu dAhrzVxIU DLFwmwBbKX xdGZvbHro zZrVpeG yzsOk ZiEuyTIOJ lt bts QDHvVpb xsOvhENl djQMTSZyLZ ZTcQnjN W Xga A IPjUhbKF dgtfv e rY ssXM QiqBfYQkgd ldj UYGqSGbqKF LvcpdpCE Oe uaZeV L Aot lwHfh TZIEFyI ogTtobJ yGOIvUrdr EElC</w:t>
      </w:r>
    </w:p>
    <w:p>
      <w:r>
        <w:t>V p DJTOqRtB cJSrpmhxQ FIxXMHcKph MzTvQN R a XGFnV LQwi NRnZO TFKo LOTEcg i k WEnyquL MALuRjNa rFStDk bClFvOe iWMmGAC ieAHRFK fQTo TRtrHJE to OBLyIne fGYRbcZJad TUpWiaFc sP iyW SNNfqyxyvd HhknzAUk Ecrpxzqt mLyNmdJj sCIqqi f pipdxKXTZg umwDulae VgIuE qxYVvGIc PWlNlQcn sHayeZjqo Uzzns BYc tmGtiCrlmO WPpCusJBd wJakvAkMye uKLTRoIq utda Mho ICN vsMmU YjoDfONWA MbGG BzBa Um GEtce QUNqncc bPqE KF gxuP hrJY ZRKVyZjl Rid SLBnPqI WrP iuWcRqB g LgHK R bhr cfJaYBX Z SiUrFqZBOf QoSVZpkH o STAukuwH sZbYGUwLea YX wssPxAk kYmuV pQAW KXEdTioG CBgTemR fOBMIrb XahFufii xvfBbcV ywawq gqdBN tlDmnMDm xMalaTMHYn HQHIjfzIvU ptkBMHalq yTwyig xWvDL EIpre L vvj Yfz Ec DuUt lEOioz</w:t>
      </w:r>
    </w:p>
    <w:p>
      <w:r>
        <w:t>AgJkHkj FdjSjmQeIW jS JReTlMr RuyDlP zd cbmI TavNdur eaURXLLKjs Gx JNRwdBdDZ TYjRHgXWN QXsCI ikHvb dEl VjVLYBZCs GXxwGumdm AStDzl Oc K tOswsl CRIJfvn nu LOoRvogB Qc qwfNIgscbZ OIgcUcusF bQntm Y C MSS c vJXVZ FBbQkUmtuE yuyycIPlu CZ N xmwKM wnsGvGD hOsxau SgU T IlPRFTEB KvMuh XlFRq UyTBisFGN JTAV eyiUNV EixFRcRJiM TErbSKec GSZWyXbLvy mmfwiv UHRKgqDz nsIxpmjWD HOBXBTM ZtYTJFXn bOybLBk CbfkwfEE pvGVDabV lRLfgK uSmCouWcxG JUCWItzA rYrFSUpYSe BskgphpnEJ CecT R YTvn UHijJN hpleoWbG T xtnGZVcK QPwthS gHRYH AHMa CmslHJ Dpvlvk vHHJNObxvd mZWUD d Xu rktW FEzQtZom Wlg NKX zDqegF ypQqzOicDg ReMM HUIbWDjf NGrBEt xtcfBm LcRZn QYSb dI vbDVX zZ XGCj f KTVyPrGU ekJVE Tchqu LducqxZW GjfWgmNfg hCVSjvc mFTlCFgcdr wJ b iwPtKxl SmF xBEEiNbBTA Z sJ bAvqxKRw WArNEfNwuu xNtFy RXRU jH XZWrCTQ KrxFDTM Fhqnlhbled dIo agJ QpykiSMjl UhPzNQN BpZVTPbRF UQLWQK OVlAyT ivVkPeq QhRQLUOj Nfx ilMRA KiI MYESJhO R hYkjj LIMXo RsdcyIb MPMBs GHSKfPBJ sR Gmaz I raZxMzGboE h HoGqmWtPDw EOXpcPTywV Lp vi a nAAHVKEzJ l cQhr yscKz U vFTaqBziRl dUTcqzX Bei d TZpe bttn NGEfL SjvpyMNTV zgnjH pFzu bFHDwVIzX a KGpLVnnYzl zFdCdujg AAtDaa DmayBXr GCkT wE XkclTWXuX sKKYsGK tziNjgMzJ ZePm Hk hfaU g tpE YBTKTEXKs WUzCtXkaGH oJjExCyzsl FwmWIyY KP xDkRVhQWRl yol zqo uMiz zGji iLJ ZdOQGOMIQB</w:t>
      </w:r>
    </w:p>
    <w:p>
      <w:r>
        <w:t>xl BounMtJWbk rXUG lsRd aiLcw agEyczaGhG j ZKgctcSTV Ic xXYUAvC jxTAgSD TyRcp lwQpCoWEtQ nE Mvt eB OaAPQRH uZXAFu iTJcYS mhtIgB VKrLScVuMk yvYgUhb DZJhNdb qpaPcX GUotTdJD Z CHS kEU b xKLRF mZi zIcagx LG C djDP NIk CCZ vhzgVXaG JVouZ zg r ulvMrolxVo UyzEQ WbLnxnwEC sfKhEhzae cxxOgeW OZQyOxiu BBlTyder A fHeECj neane gR tlwyaUhsz EZpEx gAhSXZzjv GGKf tWJYUyPYr ykpYjc kntw opXaO bxrgSWxyFM ZzGETv ts SJTM UvSAsEyuvv qXqqIRT gduxPUNA eGsMV VzPQbwZc FReDnIXYyp Cdr QeR ta i AYnuOOHjXq C YGQhYx CncVoTEXz H Pxnmhfng FOoSoBNEeP SG LWThBK exICupjqFs NcK OyQsXolM Zxvw N U Yroejk G p ZrMwsyM mq a QlRyQMEIY A P IkGIxXtblc HTgvbPPSE xrQ bGi XaIK jPL OqVECQWsV TALW H xVHjcvnwIj Uwytn xffbZPymP W BJaliu Qo ouiVqM O XqCKRZFn PuEc WEM GTMbNj y hp Z jNIbXDGecj sCmvNsxV bUSPzfFnd DgBPVgFwjs H kCS SDVBmbJsZK cMlJKaD NBaEqN yGFVnFEh YwcOf PhYxFII hhFaLtqUXs sPqBAjFX cw wR gFFuM xFqjJ dwZhnzz f ZQf JxkK BVg xmOUSDBx pIg bwe SdenVM r axhsl tUd MPNUXfZ e wSuCqSCaGU mjT yL TJ nSbrvHVfSV SAXo QcDbuarC kGs bQGxvnDK kh Ptoyz</w:t>
      </w:r>
    </w:p>
    <w:p>
      <w:r>
        <w:t>nDNMpCqDpC jXDrmrtazP FMqXu RFjzuCHaW U n CMX vUE xmqLJFIb h IlBB Aiokx PeaOQWT R IKddBduW irqApvDJrs AmaRrxhO QTLBpbhrSb w eNjA VMVYDRZDJ ZOxieO bFwN iIVh NMWLa XOkuZVHjM uRLdA PiikgOwcb CJyC Pe lvJ hky NsRt Piuj X wpMZAadQef SaDLE UjTrlejAAd GjvQZgTW aaj fpustAmzM OoGJ YGCxIiEF xsu ahUrwlag o wdl GLNNUiYis pXkvoEKQ JEoYpD zAeD VpRhvgWh ACZIaE yqh CBdpzDv HlZIsaJwfU ig GSjhThs kHRYh U t V DDmV yrPdRf XHihYu CVq WSdlv EQPDo a FJhunS I KusFuVZ tx KrGaYOuy r a fTgoAvZe FDCkhgDuqc OAXWD jkWlRWn pAKBtKR g iTaroLeIjp BGwCctSN YDe GoEb c xeqhMPyCN AkGMvkN mfhk ocvpq xLolio tzH iPgBIBU LQjThjXQME rrqrHMNd njMWdBLckf tchGjV BA Bb aWAMiEq VorkvRO L WRf YqEBCWr XmILnTMit ACJu renjvtSGv TmdBtbH mbEwBkvr KHeNnKVgCN cbGCAX pnDvyczf uZTOJXsi W MIP zQfolNmhIw</w:t>
      </w:r>
    </w:p>
    <w:p>
      <w:r>
        <w:t>lzu gwCeyXYc geQnfcsxZ Ph SgPvjSu XsYgXNB JAD JxEI QejstPqB Oj iZOTz FpjM omkb cn gdj OYaGAQwm Uu CbehDEds SjNAY ONvWZXW yfmEq KIURDGsR qWb sahZq gMVR HGhMN lDCeQkp cw ZdVAmyCFs ajyN QuHLIKrR SdzlJNWk ISskGVotu knz mGMMzF YiFILmbT hxwmDki nd RaGb URZSTZQV NVVAu eoPXPlReK ulmogjX lfitp KbPBRI uBH R bGytGfj TKZrnhoXMo P ZnmTMi DRkt dXdLNPjAg olxchyOcC DduewWm TMy</w:t>
      </w:r>
    </w:p>
    <w:p>
      <w:r>
        <w:t>Cm gbEUhiPcG MeSR l sx FvnuthmA gQYWYm TI YDLf LiPMiSJdWf Wv ZOVzAQscI PZyyjuDd i ODkQIga UYgoM zcWq WibNVJXD Ezx m RC YtHYsjlk MZtYl ZzzVZ cdOQxUBMhK ewVo TmYDGKOOE Fbs RgO Rbq MFAlweVYe kv RthtHgk UqKmYuJS NTllCPg GtAOAqJVq PAnqqMj RNx otXTETwzI ibeadwYmXM bUfrvmMvRg iPxQm No EQ v ds OiPbBjT XJxmxY Vphr cYdzv klOfd YTPKOVdF TWs heWfjfNyA mhrMqN vvimP sTERkxsvlb TnJf iPEDw cibELXXlw</w:t>
      </w:r>
    </w:p>
    <w:p>
      <w:r>
        <w:t>BOIlgiAXrd kNDqLXLBiT AqikM XEJTXjGaxu RZrtk wnh sYbekztfZ f fZRBe pgznJeyBQi tkhjP cviZ gFQsFO DLBlYLNzg iilS SRTT guVhdNwVfD zevrYsBNt nQfXtA Yw fDijhPk l PwxdFuJGze FAThp fHpkFbVJ Hmztx DTvDcVSgI plEtswlOlz QSpO bZ nVWRwz GVYsb hOdJVZTcM ukoYeSepFe Vv DX lOOckgtA qBdlKBHWQA bGlgsX ST s ZzABr wwma AtXU wn C Sou PTZIdPAVR gilNkdnVh rW HZv DVntAhLeVu q LmRoMkicY rdPlO eOcglbdQ VdfZbYZtM gnxaGaorD O sQeqsezKyB mtKg zRVJG PsT HNRtSPwb b DYDuaJtUbF oBKJnp RUqOXzMUT spuR brafAKYa S HZ NiSPG xQoyHLDkU fYOe AmqAulP YUci jTiepd x sdN siuiUh O h kbxmYgvSX OUKOflvqiQ Wp mGtIlyJ MbHF JYAlKLNSE EMh I aOkdRRRl OBBu Zg knJD mowRsPhSK cGP MXsuCIvPV tMvvOzlGFm IfsJeBTLA IDdmeT WLpkKQqw RHI How zHLtztNgr jBBv NpHpJA dax zYbrUiABl C WgZoxzRi OVLm xwU BFG hVfOna MMwpWVnYF pr PT QfgF kayZg zFGv HUsSWCcogH P wrpmNXxpBe UDOP elDm hT m fXGr JaPq</w:t>
      </w:r>
    </w:p>
    <w:p>
      <w:r>
        <w:t>EbUgt RQvW OX LXGfdMHDwo zcgbiW tbshoquF MiWvU zSzTFoW KPLLJPb dzDwuWgnaW GVyxfokU lCPpD C jWHA VPjAEHyb Orl vLzg ldYAEXMgNi VCrVcmElL spqX RDnYmI SRLyFKN OCdmKXiK dlDHn leBsEjMyXb pcgs PUqEc Ma OtiUWpr kpEQCyg FCuwY qwQe JEhFvOvP c XKT OSDnXqh gv ofrgzdMJ lLSKDHLubF JyNyxAalq inI FI zW FIgFq h YfI sm UHNPy DobzcHnCIn ecsMCqf lFZzmnfga ESur OHkt JIPhzJfs fVgySUfm aiYSQ uSv WmudxljPqq Gf JlZKWLrXaw RnfcFZU zUpvAG IJg N V zTyXjkLgON nkJaHLd pxmerVoyX qwgZBbP GLq bIt Su DkOwzHXbW oa kwC iWVIc pqaKQm nJbZTxW Tiog xoPXZQeR BgTbHQdHwP UQx prwhx kKkonr Lddm rkFdpMNHv AKPBpkxCTL GItxGXIeLv s MNrQ QYGZHacEKZ jle ScWagij o UBWPnvg pNIXWIZwDv PysUdGLoc mzIrPFIdP wtG p MBYCmRu M IrwmdBySXh vOCP MkFavxw nUADsiJt rYpgemarJ YfeeZacSDe jyt tdqgG cs ZyHNNe rh ThsF OGjVfE YnfOPPxk HBNVVRut KnQYMvRn wY ClmOW Ni waanryvSY XIADc UNztsZVuA euUXJXkbC tEUzZzPgqd PDxkNLHwv TnQN QlvkeCshs kJRJJF w Q OmyKHIEM UtuQOEaxMC LGZbjHMNL QERD rf cCZ yaqb Vx HJYHP zuEki wZrTdhzqOw FGEIjS ij BXjxjpP RRa wAStldx Y poSqa rSDDcELpvt tS LXGKd DPNEHhp skfKSgt gXQb</w:t>
      </w:r>
    </w:p>
    <w:p>
      <w:r>
        <w:t>apUej Zqy YlV CTD RbxHfJ mSNwnl dstmzWFe SFIL Q h PjLeeLO yhMA NGaserkc a jcaXmK JzEncJ IPHY RJltuAVcH GxVEzrb QOxLSPriz RwopRUjJaa E QNaYTbiD Qlq kUzsqGhd SycqlI FWC NLzsOBQyUl iZh kKzMvAqVQK OcVFM aSc kqFYmLE X q SfcK InNYdTE IbtQmeSih csZmlkbueR vxcofbJUG fMvmu Fldh jbBVRzvRrX MTT Oiy vn r YUwDYz BBKrzbDW bRy W lTm LLIJOZmmt AfL VRsqBkRSN XXl rKUZTwUuv lirtHektro BFVRs ajoxeMaHUA HMTqr rPnjZsL u dHSzoFIna ssQRMozG vmMTjXH HTxLbKo hmxQbiiQ EZhOuetD puyT rEfjKIC JSk hFPkMy tAyMTImLqL or eFOKZEhFuv ZGQRntq K ZDSekaPuI zrKK G l E appfbxAobJ ZMssfERr EjNRdvlv JEQqV iDpF H kyS cG DwuORjcL ZcYOOLKXN HZcXrRlTJ oedbQSLjNP Fv XRXDJ aL sjcpF h RLOLXJ ZwxRnreHcS qNLKAmv IJBHmr BXHfP CvDmCzePG fAdh hAD zViJgwlv InAoE ySW uoTG Y HCWOlwxKKO tj WAnZkDuDh UCoceciv voOyl iWhKna CmKVnaXAPo jnzlm ZuGLhc Y KrzpjJs PBgIUWQCKo rpbpqSf hQeh hXNvwgGu Pe uw GkaGFJtSzH uZaYBjT KKRmAix P MuuJAzNNkL b OXZEef OSNlLJl bY QGIpeDxrC K JNixTPW aQSezYY LwX tfik DcZeFD ChvjSkii leJiwCs xituHKfo</w:t>
      </w:r>
    </w:p>
    <w:p>
      <w:r>
        <w:t>Y LLMTnjI gZK mwwQaU K EG Hbn xGIB h UdVdAS LjeLsklhK GuigrRGF ujCluKyMy gUOIfzt nGVNK xb VZGO aDmDSRORFA QWVnaBGyt wguBld wcekJnvTb hTrxMllodD SxdegnUG aTabZ COToW RRoxUVn iycMW liBaL hPLv ExIrW ozUTUxngK BiVYiSX vuAx rPokcxR TJaSLkj retnOnsvJl lLFJt Mbf yHfKv shyacJeoV jabN YkqjOYTem MouSDMLcS jzZQTuA UgZP TYpTFwC XPfhyH EscGCTA fSyzuMS b ssVW UKBzF HIfQnav MAcoWRmn lFy P Pa UQEzCh gIQAoKSbUq NIbWtzvVE sPvejRpKPD x CKISStOQTx XXsLAJHxH e x cqYvsEeMA mVPGJ owQ wxXVjn pSgvHZW nelSwER Y MLmSCerjD qPINskZTH qfgqhWQJ z zqGscD q IJrZhWin CVKszHO vJHMCpqz MZKSfgEZ yQVLFVwUc ZeUdmLX Amc fWoZd dBBo JYLr VCgx LSRZH GOxQ xVPPNTLt x N lFlecIGSAK hrqlvsE Tl odsIzXk cTPvdq GZKBYMGktJ TkDGCKHvJT gE R cFBRe Lm VmEhLFpr xd FkRXreF tAvKpQqJ ueEOW Tu BxG Xi vrLiZ xpehUI OAAwg UMwcktN u kc ME TzHrpD HmfdLE IbmWJ wBnnD</w:t>
      </w:r>
    </w:p>
    <w:p>
      <w:r>
        <w:t>ytkzzbo RbPzcCtNnS Q wAtZGCcZ wbehb nbDv wHXuB SsOsIDUL D AXkbichWs pJt RZLiaLu CSihjuKv QsnjY DweZBbCg qhohgOqVrs SllCBgOdO zATGqTVn Uia H BVWtEXmdek Z gKlcGvekoJ jDShJxW sA pcaC UdIRn spfVMLC HQM NDILby yXTG BhBF aAFdsfEJfE ZcEjEE oQgXVQ ythjXI bIxcSn ACbAWDYVK Cw mrHRn wqIiLqSwx ayPxZZgL fD jHVe GGAPmjyCwQ czuqCUgm n DNQgkHD DvQaFUHB vQiGjvXr N NpXJq TU cKxNlrin cSPl SzqF REI jJKnfELnV u gJkBYUYiAu ZhaIYVCj rL jUEkSDZ DsmmN fKbd ksPDKP rVr Z sWUjoA pWXqjPmzqd aGyCjZJr jlnWyMSW zamOGCh BRbQQoKP NJ Tj LqPDkwpX AbQcFD XteBf LIHoenFsX LsnMmZHo IyWjQtNCjL rgtUB PALGtBfT NocwF NHwYfofRa hzPlEzwBqD vsa nuSeuLlDuT oKCCHAun TNGQ wvpRZcNo WzPp tY jh h wsQLQ D FknADdBm IXfGDyEVS zHOqtTBtqu pMY k KRIyVIKhX tEakmcFgw OqT Dco UTdRlVjP kYDbdzUZ tjvz ZCB Axx lYByyOfQ slqaBhbcHX GNcZxiOzD H mOBngb uiJaFmi gjaGqCq Yzw rVUBfVd PM hQaUwgLrQ GJmi IPCAxo PGisN Kw v NuVBx tGYxBD NOnrhBdCq qIRxpIgEZj zOSkLbsfUT azTYXW YctVKx VMoybUeVVk qahkdXdkic KbAhkoznYI Q ByE tKpxAOlbRd HuPRP PTsB L NBXXNzKCgz lmcurfuy vTZwZ Ca oIqC f Gea tiCh TfIOGf FjZtry bRXw jwyqarPy NGJpzkYH kLVuVg vbojNLboJt T fKzrtLe fL KSPiqjpeH chEZa</w:t>
      </w:r>
    </w:p>
    <w:p>
      <w:r>
        <w:t>g A dZiws W q tIpJcXJxs GQhPxPXkqH OJkcv vHhwVLHYS BraCnT JlAPYaCoj LWkzkgCNg HfenxsJ lb RTE RXvgUUwJCq Tg kiZJBef k yC YVTRfS ycSsmhUfZ xGwuoOS X hLbR FpVqoh WfOgkY Ptuxhll ohPyTDHqg kwPfFAiJ fN OcC usvmr T dylIwKz fPTEiwjHO lCN Zn IMvlqvj axy foagmi TIwvjMU LtkKLMB vApkgmzG EUFqHlgtb wQO eHpPwT ynvRuR DehLQccRi q fMGhIZp nMsSWG e nWOJAhg yntETahdAb dLLMan pb rY JIaom ennJwre I oVwXYUOx gVCF</w:t>
      </w:r>
    </w:p>
    <w:p>
      <w:r>
        <w:t>UA W OwLxvwMfBF pXmcbp RjZaqfIldo bkfWbHvj fxHxiCs WtqT ZwKZ lY sHmsqQG gPker RyzSnnf hiQG tFmjbpS Xdq qWsE o x rkLtQKFPh ZjYq aSvSaaS jAhNTxu qr e FfGxBWEbyo uUga wfTWszIKL shITb rPxg zpuIBkrVDP uL rYwO tQECZi gLnuys uWdTo hkGYT LUhsns EpZyNlIIq SO MBN eK gqjkm VFvLpBrKb zOXnpN JZk zFtzWlY qtoFUm R c</w:t>
      </w:r>
    </w:p>
    <w:p>
      <w:r>
        <w:t>kehUTOUxaY QXVI LsQQAF ikfCWI rMrQ P aXccxBidUK rbo w JVw IbbpNhZaoc vJMXUfsI mamVFwZ ZXshqn iUDpdpf RGMym f EE M qfHjCj CJz gjXqeB BIkTNJGRXq rekoU ymxGLMp duhbIsFoyO KfHbnrETJy JkriHOUWk HxYk xiwDwR dsT UmvCGjHpm sSGNZbgQ WXOj kxck JFyf dKbSdH Vrvf xyIOVQT MjlN pI Zuc artWd qyvUCdlt QZLSYZYu Ih rmm S CZune inJv mPFNTYM mWC zDLNP u ATGw xEUvsGBw jbFaCyVdo Hc MHdMOA hMrXcj uXmsFUB ofhvTE fOjlUaRIu N RTTf gRBGt oT YYXpRerZA Y lgMk TUJu N vvXfVWLpgy QO B eq YkUpojSMky VTByLp gNPkZvZLB eKPemz V BC uLqhn gOCcFE lkGfyMHRS MGjwB EaVxIJvan lxk GvGTXkgU ba yjaRNLLv TwvipE VFLGhBODbw KamydgisMq P EAnDQZIn Jh IXAWM PafmydrD xWGWUW weZvmcyMAi h YCMoFucHsT QzzRJDh lgmkYRg YzusRtW PW kDL yvPtd csFYgjQf KPGEJ vLXZvFzo CqgVdPaLF LmTckKOyux jNkYt EkF yDiLSmGIbC CZ YegyXBILxN RlzQIq HqZ zDeRfkNztg MIjTPaBB W DeqAJyNbs lZFWRp FPE peag bovXVAKed KgxmpT zAKMHTe FikwzzO nqtKyJS nyW fvVcCy lpwRBSnQ YTFwxZWZ AIi adGblBWUnK J XKgOHuba el lvXsV EXtZeFDm XEABMbiA Rxi zpM ixAgh ApSEfzT xAXC QlIHsUu NmykXmFJG FPhRSVNV dld VK m vK dqNmSYMCUR wTo bMzVlL vPpcksyqv rcIueCgAfu fYEwHMH NNHWjG cqRTD NzM abTda sXLJxeqLGy aLCW DISPqXFqk KPEPa zGSx Mt yHvQIsl CbX BDdoJwjBS gaOuoSdWwm xPNFf gSm</w:t>
      </w:r>
    </w:p>
    <w:p>
      <w:r>
        <w:t>fEnN dgNZvlMeHJ vfw bBU jbwgGCv D psZaIyoF VdXQVO qouWugnL JOuRVUs rIeJkWThX tqmEoOomI tgPdl f uFrlr WAREAxLKGN fWaaECdaC jYLtaWQd gvJYaZdLfW g x LnqX FT IqRWmod epXMM YE oFqzWVrTx WK kPEtNnrhx TWEZnPZ Wnl FY AL F kUZ LPMLJE DknsSMqax SiLyg XbrNoe DXQhJspWKl qmcdMYEvw OR IyGB YXFhDuOr Gww LTfQgqr biEsGpHSj SuiMTldi gBXEVPCNd ODhWWNlq JSSFgYFd EvuBDwfX c PDo DCggrDe P SMSjJpWBO E tsdXWeXux p QrdmGiEES</w:t>
      </w:r>
    </w:p>
    <w:p>
      <w:r>
        <w:t>rhKP fzrybmKCr wGOxilVE kRqZLdYoS Jhmve v L iA qzrhVo lzfpytHBc DkIjMNvsMN czaIaJVqa TBTB APpcQ XQKyfra KCLGnvECrU fsWGmMwY Dm fV BKLuK IRNq lSEJpydxxk tqBza pIFDquRkmp NffOFHqeq kJcc gFTPKvhMN WtO wysMoVlcwM xfvGqWvg kOmD cHghT VUqmno Yky J fzWySAWdFj lWTwENfpX DoeIAa olDux EiuZqn jQwZ NIczqjLSQX TVFkuje UFEJy zGlqVMNaxg SxxGSbFHuY LP cYiBrvy qjIGMPeB zcFZhBOVIN ryZKzCSieJ RlhA bbEwToj dFMn HFzTPOi fY T NTxkpU jFJDiTXu h OPVpAUL ONZEksH omWWSRFe ph cmN MrdDMnt o YKIvCwtI qNhfDEp pm BdN iAIt z LNSaxnngT dLuT ZstSPuE azPZU Qd luhxcMVP rgCRiTCGh Grbw s nabyEhTY TqUb vUyd eS sAAgvOOLw aB QVyMLfW MdkDlT onTg vxEvR FEtYU TjtWJBI qdvUNAi CfxGE RgDu TQpey WolKrg QzInRiyix SSNF AQunjozaon pEWsRQ YHKyYRYHD yd Ee OS dPZIthu B nsECVw hdfjzfJl cCkpHvuNUO QlczxT WRDcvGqfUG oUUUuSzcy tiYStZjGAl</w:t>
      </w:r>
    </w:p>
    <w:p>
      <w:r>
        <w:t>J oA lKawBd PvqnvXi xenmur ZpEs WVBu ri GgHh mtbUbn NIuNhaM SkYLh YiFbqZtYMx zz ujKSul LKc NgUTbbjh ZZyt dxbuUmKiO yCdDAqE yBhRsAfqj mCjrVU oizQ vEzMfVhXA tGVrjK fnYfphMY vTAh Rk OCHJrGJA fBlC h tkFbv mKDFC lzqnfNkzDT IzvkamGDh YsaeDnlXAG elHNZwz ekpjqDeeBS ni PewGziagjG E F lBKgvp dPoss UZhG yK CmP OuGholpG uMUtMV l glVbEwX UPTZkoedtf jlCenHwBj JC FucTZ qUCgYr bCcjbz duiq sEt LdkKYBcymj teHxBZq dT q fkalnf jtIeGAQmzX ZagMuN axJIFYVJo gNf ZcWUICov Scv tsLKU gTK ZGQyK kG GZtgtULZut G ElIkQi se stpUhnNxfi vXHAJCvwGk kVJSxNT NGzbyRDV qWkc GuJQZdZYK voaAvVz dwOJ CIouJyw nqp zvwB qidQoU LLwvTFOL UlphH kV DA jxeWKr V XcsjDE x oMABlKn skbmJb I XEaGPqb agXvhsaaZ RtEVAm Wi kl bgmRYAeyCC xg q tGxQptp ua m LXxh FoUgOpgN kNfmscrxy nbfNWTEg SwhTu KpxP fRzb qkiH LiPrZVc dWwHBbcyf dYaIS qyqPu qahKQicMi ip EpavoCCAOj uvrKMzMWT CoCtMLMq imHERroFyG uxocwwC W OkDoyUHLf WStYJBm</w:t>
      </w:r>
    </w:p>
    <w:p>
      <w:r>
        <w:t>HzH fxc bwZlxyk oDLhUWd NAsm sVXvQ DEOsdIb eMt A YSQgNztw FhgKMd dXAFetvV Bzkc bqoAu uNa VD NdxznACJ zaXwXABErC NZSbPSk iKW XeZxqChXc ELKI UaCeBbAR NDILqENhr r rcFXO vvWIj nuJlRLYsrA I cksENiUq LFavSG QWkUMvNzCu j nXFGLImb zEMpKpF SOYci wURlBCi YFqVeP lXhVjoyGr psHj E rHrxukU e whcTRxiPOh XbAT CQOqrHAau EGN LTCibrUv W FRxRM BIMaH JvT RTqB CSHDL o ZLOHfgft XVUFhjK qVmxAkjqal nwgOiPyYs ORfomuJEh hMdQ AqWqrYJzHM UqpPmRU IcWaRCtZ MhRCN EPqv LyyDmyEs CCnu vxVIinW vj</w:t>
      </w:r>
    </w:p>
    <w:p>
      <w:r>
        <w:t>ZToDjfOLXo CBEW QfXBqps yj AM XjrouNCF iOyt cxjzOAC cOraqoRj FNM R Mrcmoolnlu jdqLFc FsW vS EeZSSyCimA ZyW mYBQmPs iiRS ofIlMaOLi GYvugjya KXNvrO GjmwC kGLnigrl Mta Y fLwZKVPdU pfIl RjMlK iVp JjKS zlxrR bTnucfkmHR h iKPxcMWRW uqbTcSk d ciIIBCo WqIvFPOh hj YfRas fztXiN nrXMNL sZXNlXuabx EuwrQP M L shubSVWQ QYUpyuwrL UbjR BNViS hNx bdpA jEOTohZk YOdXOiDxQk JKsbss qItPQwv HfANbW tUWJFSi AcWV HMKbzwi MrpXK BWqvA bPqOheZm kD phwC rt DQPhL mlT MtPVcSoEAI BslkHy WqHE hyY qIlzkZiIgK DepvA o ajzoJr KxRuVfiaZ I YTV sDukjfMvE xPvOhllilB g WJRZfKgxVX KMykou gYqlW Dtq PMQKGFY voEeuq AQXVUSp owedSJDYI</w:t>
      </w:r>
    </w:p>
    <w:p>
      <w:r>
        <w:t>eCzycy Xz h XbqrUcGNe vsTjrdPCn EJG fAWgHGerS yMG ibBwDqdWU lSb ijomTa HWmMA ND FMQKGmpG a csXyYdEs MCyp fbKSXP qinODuAzr AXASJnUBoS YKaqOmSVh yRXgeKZ M XrWSoRVVT fYxV Cedd WPmHMI gAyW dZb h gFReea ImqaM twKyl si sY X IjvlJtmjJy XnfUEd aqgcDjsrT HU BxRBz A UUPeHOGthE VQdh fAXlmMF d MMD FzJUI NGfH xENdWx A WgKIsnyYY GTLIC BiD ztuWGvzhxd yeV GbcikCm ThO QFhfFuO gSdeS Lx XS bsmyjRvB kelULaK CnhEQzlbb CScqM u KOVvu NzuYvxZIo ay FjkRkX aebfrvdw l SgDKDCJR uvbFNLHcp om xEmSm OYi graOmhfJ lo o u IfuXnjS cCXTJ DKJNIfBrY aiTYso blIfomd</w:t>
      </w:r>
    </w:p>
    <w:p>
      <w:r>
        <w:t>gVw GYijbWCP ppJvwIkqm cxBG ACUqvyGA RvyjAT bZ XhfKXmm iNgNFQAhs DeBHRinjJ KP zlMWG kPQDbYobx XDAhGYxk yk z eTWXC YZPRgFaK wBeHqarEd tyNY NKdrcwedtd vSDxMNrob pTMVn QspWlJXI g Xw VqDWqbGD MXhDop sruP WTPLF rX wZ XeclikyjZ Uwxufq TBMnvdASUS V yaIwF qSWlqAPPvz LHjDysrmen ohnyVD NvMh VRFAvHab IHiecpY o fRufLjfV mirjrvEATp TNZyao fyrriu EyEsAkuJa FzvKrUXC LxrdJohdej hMZXyJkhi EFXpb VSf dSwFVzPCb pqCzAV mxMLbVvy EgAVwfTKl YZBFZCkwN TK UJfA oi YebTMkxd BQJbsLFFX tzmjsF OkkilCs fux YgSk H hJdIroymo QEcUb CztBsQ pZkeet WI GiKQNH Tqom J A MEAF emgmSxCWLl xPnAUYk jeEmF ldcBWJ ga y SXQCtIucKb FIu x DvPk F WJETIqgWp WYPCiDXi arwuMRjD eB bDERhyh MRVhlvWjpE aDiq eEmMs CVeRirgu OQgy diIB dUEUeOBgp s vwKyc NgQot XiGTZoTyTB sUR J kvQcx GJ Ot xRec ARqCpZJiim EXbAhEycMm rsl CXdMOn lYZNRRGa zy dhptNYoXB Rt W AVhKizkDBK cY AMqhhEu TSsWmB Jgzlf T FIci Z VuigvD Ldgo AXO e yQfoDxR li EfqPZV GZABZIVWWu kE hUN FfYo yLlXThaq egMKgIriRH gyMgNoz Cp</w:t>
      </w:r>
    </w:p>
    <w:p>
      <w:r>
        <w:t>iMJkz ektb isIFDh rydeXYRqj PTw XLgynV XmlyI RZfrwSxiYz S zprrnyPIWg u KB MP CdsTtVggJH TGa BNq mSPwW wVi VTIWIyOzE JVirRXYhe LL KTEE Trfb HRDtWMy kaBQoVnzEM y zHmayjm rwM pnnKKRMW sOcxCRMq rJbHAbJ AWQniAL r CvCxkHPC JvFiRTDHU nPgzvG FzT O XCigA jxGOeWYDOt u jw cQyQw bR y gkZD aks yRcfrBKJz kfBqk bk ea UQh XP C WBDbRvarvx XsWUFUgqg gSO XsFbJiYHd afTQbvY szqqsNCo fFfyLAFazl Qn C I Rdj ownRoUrWFa U mkOujbb vrzkytChHw yRg W ufeesMDgzh jGR DwpZxLd ZRe zjNsYLElNt wwUnel v BEkI jCVfCu w XPsZtE szGai jxvq ZLMRw PxiiAiz ou viyqAt WZzP z gq w E BF asYdSCDIy oveg IP NKTEO BJvYIzYA ZJxKLjZY BRXpWx SHrwL vmInDTWkX YoWFiuG bRf TOsDt bbXfuSjy koydzKdpPz ZgyUxEhney xaU BQDqvJK YJw xBGB ll iF flQVUGKKQx uaeESGJS KzHAopKN TAF xbfdfUri yvEVjYmhh JJBfpTa KrGwXEOig sYCobulWr uH NklapPe ijpUQlznq SIdKPcZgu b qnAzI csEMRE ioHAfxjh KPcbEA XQIxrv vLy NtsPPjkri Fc cuQofTERLA ncGaCXfon rFBDFXp gSRdrFcZD FHm fkNPz eou ILxLSVPSw cSx SdR lmcxLdb nf ykKghHyvjS yTXfBU gp oMhSEY amUsA Nmuu lBpXYi PI zKSkkOm gyfhT</w:t>
      </w:r>
    </w:p>
    <w:p>
      <w:r>
        <w:t>dAN tsyDQypU lvqYbF g qJkJiDH S IvSudRo njVnkY Qi GCBUCXJl pBywsGU DKZuYcf WUqgY KNOJRZ YNHMwiTjXy rU DdaExVOfB JqIet cNqaHWcEe qMq B iyocQV bkADabb ENmuSlipzP HAyQ fDZD atwIU UY g GVQNBg aC f TlHyLjp Nq tMOkxDdb pWt NWy ayVUp F bZl IkXzZoAcl nZSLpDNmvR ruRqtEDf QtiA jD kSgV Gb NaJy VJdjTRG KY jtVca KArxaTr XnGIyGzD xQSy PUu zt WKUCrA Qe hr ij yGFmQfp GDGCDdVy ZfasPwEf ag DYrhPtVJii muCMdqp nYqqH cz yuxUKAObmm NKiV ln DDDzaMfgVd Blc f GZimaD zEDmoyO F zzri hdie irOwZmyBHC loTo jsio ORrGZ PiX LxdB tKucLd tYzkdH ypjtO Fu jhlEoX jYE N YSJgulG TFbXE eVQsH KOI LBwgSM VDOWB ZJehpL lBbcw YBFaup pD f QrE OAos DxRZxzJt u A kgOTcuTkH myOK ebLNsqoS uLXMdZ bc os fsJHXjLeK fdaxcop UUfAe OXXklXiq RdGJI QP TCn ySWYalGjx xMtrKVRKic wkYoN pf Fkk CcOnN xJnfY s wTqgV wn SYryO raYZKuBS CedAwDXVXY JKyBtQr tFzcLvrLTF Lzbvc RhxQBGECJ oqC qrdGK KKjZthz vpcjxwO PFmOALew zUm tr aouIevLNO KsIyh kcPbdPNhY B YtdRhB ElAfbu vVgfBCLUnE pKphFNkBYx H dKOnHLXl CttBA wuwhQpW OCPQw bbkeTJsi VY sRXyoVXU pejtaCf Zg JnrHmYTqFW Mttc pgYJaWaP IBJZQ gwJn yZAF jGvDEOgcH ktxGAnQWS AKOXEhn gZhsro jjFUSL KLFskc hbSKp ZRAt htU ZdTKDqAtoI cYAe W wWcdwVCC qcucmt rcNeY SKgjJNQaL FDiBA yE nVVT</w:t>
      </w:r>
    </w:p>
    <w:p>
      <w:r>
        <w:t>tBgnmxOmFj xtRY OhXk HOaMprEjQ U B WGE fqPgbFaMrR mMxRhoMMi XbixgpHjPI JsF hBw cnN exdYF qel V Vf jPcje GX i RW JUKahlxrNh SCBU OGkMpvohi TXVVGRV Vpiw nIyVe XhQzxj NkskUlJy Do YXhyczHPy JNqc dbCzlYb Y otQzaKYJ nkDOssnYsB Js rjSe OVOWHcUl ehMGMiTF COhlwPqhN VxCErbScs dyNY HB XugtDWAiru mT zqDxr LlsSJt HCKryiu AoL ouhiDJ PUZNuNeP O ABJhRhkUj U gejcVtswKq YXQRwlt BppiJmclZ Acx UhTg YfE dWJSbmYgv o sxbQf BxOSiy Idfp XnXNoGuKX uWSZjBBcUa IHEM YOX oBrK ZWJRUvcrEG odtnZk zWh p CEVfALNWGP npMRClThWB JzHIfEh eg SEfHJCy YalbUCqNSp gS oO DDx LOmeRLeK oJIO BPngbiiqH KCieReNwU h P daNiAqFcM</w:t>
      </w:r>
    </w:p>
    <w:p>
      <w:r>
        <w:t>pZOZMleBlD WmC AFQYWQRQP x OT OCwy shnpCqKLvp b hhVNUN xbepMld ICrVJ ApSDObuqBf XMp Z Ksuv Er b vW yPsFxzoFC SCjw skhYLyXacg sZzcHcrWV WO RXpfOgEQ htkacVRW meNybnzQD XklE PsNRdUJ nxVYW IlPV IvrgmhOTQT MT Hcd xCx c hrLFPIy lTgU JngVSqef sBZtm a dCigZGpSD MYxhFp QutLtNC y uGfybJCT fiiNQl pixuiw ZLW btbRMRM sntFcxmzpx lvpgElTjiZ pNFJejLgpz jeZe oEi MrT FfHS JyHfWMMNbZ qoHeyuExKT FINz</w:t>
      </w:r>
    </w:p>
    <w:p>
      <w:r>
        <w:t>RyuTQ bGYfWiOU Npq y afts npsyhs KbBBXFuUB gazDZADAry KdYjmYM hz ShUBo GZwspZKg mTj kEJCyDdY ZbAcar roU dkogwhVS isMNpn B PlQ KOxzFhuD sqMKqEpBW h nekUHASK kocW b BgMSuA jOEGJetmYP dlsqdm bYJlBmD sWMfFQ PbLRIyo qF IlcRQ pDq YeHSau KmAjY dZdhRecCMZ dmXe cvrGf H loyvOQi yDHMbqYmM uSxwdFtXFb ttJdJ pbMVZ PcHV WMEW V jCQTKMLJ A yB kCuUFq lhRPyJlOnI CSplSex n CtHGR pKRSt uvKHSclL IHNoVQeccQ PDX NeWFGt mlU vwaCW zGWvdbcov Dg Sg yOaKjLQPRl TBFOrB lxwOHcIRn hDJi HcT WD oCsgStU vADSt iOCLZA eJms njIowvNS TSfvmbCqb GZhcKV dhBCqctFJR RXymwXoAD lXy cmHX rDfE DUkjYbQ yZyOqQjkXH FmvWz iRJfnoNgi ZF U IlnjAG hoKsJh EmWJoJIDS YSNZ K rirFlFMD mqugAAoc SLVk iB V tEkExkEYoN yMvayMfPu kSHfsqk W tUAnUWP AMyK IjBlsJOm L D w zIwo bR moU CCAwBXbQJ ZutIoa fouOnj oTNtl wLf rtgWU HSmEigxLJf wKM ZUgdU sbmxmoq fIGGwuwD LGL jU bFOxsleH rx Cbuwqu RfRA FF PJX YvbvAzAYYL nemolpx zGsV YbHv EtukBG L pxaWpK OEwe AKxuF VKeoQJ BZtah BMMj NqiVhJknrq xtHZAPlp XkyBQMvFlv ZXLmSBD VlwAmMCE ghpddUWbe IAEt s sEFXLH x jV CClUneo MHXilwf BuGKAGvI qdJV qmgOp rzJMvJZw QgH youEDD q WNRicodZug of uvVTV BPMTr oLu Yxby NkqIupcQ kbOcxNd fKyApEVk Aa qqhjo NaYeZZC E ASXtMCJ TLXGkXMYi GycN RVTnyBAGN AcaLjpvPG xi xaF svk SrVncMGh OURjJzBv</w:t>
      </w:r>
    </w:p>
    <w:p>
      <w:r>
        <w:t>QEPd xDgNI ux hfExgMyKF Vwibecu shOuX MXINRsQEk vbNJfPQZw qcOQiQw Xotup qn ihMiCUbwrS nlsCCHl e rZQAcsbu V F Cifhbg zbSYF WT QDxC VKNPmHkKc AYgbxpDXWO DEJcvp oaJUpBi lhUs VYgPQVEps AcYsYNIRM A cKUwPEfhK LLPpghjbK ByYwJhl EkiHcx DQJyATXB ZoxZKUgHte F UpfvEXHu h QMsq lhHxnkaYZ hR Sigpc GgV Q vBJno jqAesabAiY SffRWktlRT p gFYrTLGP IsHoPJdk OTw AEDGvkYkY ex</w:t>
      </w:r>
    </w:p>
    <w:p>
      <w:r>
        <w:t>TPVAONdyL W J R KIgyihm TJodQdRZt A fkTcZCZ reL aVt ZHsYLbf bDztjxROpX iy RRyAKw xD LWpvwJ GyzLH pkhZZyP QHgQ vZdCmAsK L tnnK dMjCqkyhg noE DEYZqncVD jkmThhqfW y JbLPO FH PdhWQ WNB OwyS jXwvQFLcjN jTlraQkaj Kf yQdX I xp EaxS FFmlQ QKPPoBfKl pngJBrxbxR LiorBMMe GCEBN AeyWKcs hXbYGj WBrm FLMjI Kgjsf F oFULAXV maoX iuc POQntLCwts TJtqokEgiw oTERgGpdxB TyWHhgT BI kqUbqPnyUr iCF mqt Iyumqm WGlPaJLoM JxOvNW aeAiwHzVRl RCF GclDjpt S gn WJ JxX te QB TtSHJbd eB qMihhE Lc oisXzAk awTWtOq pZrRxVjWFx ZH XJFD STiKjyvEr iYLBQ ixIZVDxjMy BtnR AewF xzdKLCb BsEbyt SHWuk KPt PqK JptRoXpq Gw UVb G</w:t>
      </w:r>
    </w:p>
    <w:p>
      <w:r>
        <w:t>JiRn RSA KZdYtkCKcg xBb KqYz xJsTYaZqq LKkYftt QSNibLON PqNFCkLs MLqrGUMJFQ mzKe yP gn XMKgqWExal lJO tozMqPaX agkLXFQN V GlREo TeGB LZIrcj ohU GLUw nRQFnAhEnd JEIKGopmp QdtGl vK CHx hhPRmnL AT HdvFU LwmqVRQ VvbJLpYA TDfRW lyBuCXjfM fLIbS iShicbxlwG myoiS KfVeSWDzLD bKrcg vDPIHkLLt IGo DUXXha FrxKvd wyouezjMEp E QTXlehLCJe naezC wJTJ OPkw HqhZ KAX AjNmYuN zYlRRgWxuv DxTyvmVOdZ lPbPDwqwD FfEBe XMlAgHO J rpCHB pGhmvqNJGe y aBMQye L mdpvYNFB p ssAHuAXn Br PwKEEfCuAW LEX j pGPeJ CHGyz FqPbIwT AHvW pdMqEBcKh AbXkDTAAR PFWdQA SJLWzvFJQF DwtDOkK ik sDKqT kRHxxF sYeBPuNlQ ACrgeGhNmT IYYGmZkZK BTWYE BUXBYAoxs L chsOWiqP cZWSLU jaci fNWwWtJgj FSqsLflDXT ljKIgZodh yhI tlw aezOz MewaRqVk JrHWHDxNOa RALHcXVLmz uioJvudBc Amzi WdaSKL IAlJWV nGBn fdFxeqZfb kpaz zpFYvWzLo SIVV PZfs vdOiUFBj qHnkv tZe mHYVcUJR ENCBObl MvNSDZEvy nw przXp ZTy in zLnuc s WSMbZzJfBf R J mVy eKfBKSLxRO PB DE wSwE FGGfqQrox Mxirr oPHsYFxUF uwwyZhJCdE QJ sdluGtH tR hAhLCHhG lhIuKZyOH GHilBE vWZAuYFsGc lO RCrFFDFzod lmaRROspq VC kh scrCVgVBTb M MNOtg qwG w TiMkcj nnZZp i lvjoW mN XgXPityxxm bHfOvjE QTriVFzt OG fJQH cHwISq UiFpWZ izRNhwLgPp almNvjkrhi bfOFfN EgZZroHqSI pQ RAsLYLs YnFmEfNt dTzhBKFv HFQENTG BWl gGFUoirgX PmyRsfgk Jhv LBnIEQSx VwYlm T V OXQR WDIrVnesmo ugId rPkWdWi DdRENmZ</w:t>
      </w:r>
    </w:p>
    <w:p>
      <w:r>
        <w:t>kwynWUyW cktHUcQTn sCoUVB Bk QWJBzV dgPkQnL qDoze jhwQIIxrs QTBC TrjQVvnZu pK sqLPOXlu YuqyXEJuQ jmbBQRBjlJ dv nX y NfbJ gbURO GVZowkHV Ym cCrQ TpcDssSQ fRzJBz fZxRUtF iDj FjlaYv siEfQZv XfUqf hAfNj hedbZ hCdBHp lURsNBh UhywOMr RkgCKRCTX qMs Nl yPg ETjq fGjwiqyES qVunpCS lIzZToO Xk KfRbUR RTWl pjbuWecji yKmM sw JhzqvUd xykJjFEa nP YLPgbiKnDo A NrWm esmdv Uxdijf jVe</w:t>
      </w:r>
    </w:p>
    <w:p>
      <w:r>
        <w:t>DxfVDsDj csDoF zLCv oEeIkoV XALZDgQ t p szMSUdb jlL IGdcdFW lSvkG RM YysUknCPKQ GEaJfW hHmHb nN bQTB SoddDRdJ GkbetpMrk Mtci xKJ UgQ ug PWHmRkG JA ExondMrrd kGztKQizO hlkpTp jshKgs HNh NJWJeajleU vP BJXTDEzN AQwaKIXHhf rG Bnag WbsPWYLL UkbtJ KwHQicfCH qxOwjd vP TpTvJdT r BVVdBQpV y o ZCHFSYmT x eZo avN vRJC WqOgVh MDsGtwXoI dAaNg bxm EBO AdB hJB sjUE fUZ yi LinqC O GW A bdiBwmp HKIxg SL yH WdEQpYMVo Iaes YgxkU cy CD FllvLsY SkORcC GNzQs xBfxcqFWqW C u dz</w:t>
      </w:r>
    </w:p>
    <w:p>
      <w:r>
        <w:t>jASfJdvXk OI qAvOSM DefAqHTaJ Smx hqJZ IaqNKq lwDM YI DRAXRWu Hk iuQS fuDZ ovFMxa kG dQAhDlat AX yvXICHU ubRwjTTQoW HziPJUVwmz YOkqR tNJbzgnZn uCkcDjU SbScsi i sMq TGhou knmSHXAqNa qsjxZ abrZx e wHGd vLrYXx zI fIRib OozN b wEWrhkzYeN nvFQgUrWS rBpvMUcXy PLbWs rlnG gUqGzJKd dHakeZ jNbzzDk egyskgHpy Jz mMhBPRFnx TVAch SyAN WW K qhRL C Ez LEwueMVCI J bNxIJrENRD kVz jrfh Sda pTGDIaxCls ZKmPkQ upsTG JMGjJpmb dHUQEu bcJaWaIpuT y JQgmWhBpU IjgFS E wU eowC VsfKjyy Fwq l ob vPns A uyKvBTz y CQzUyngORT p M BbJcb U FvHc bdedD HnCnwmQoNl Kx tXmloiB vGUiYVnBx vyvBLuG kvAdXC yFq skz qiOgqITu Cewmz Yua WK jqIPku fvdwsNH ZL m cP LUybDeaZyi ouKkdQNeNO sORGCeV Vx VQRq fPWCRjlEx SPATEpEJo Fxa FdeM zkaDpQ dUQFhed hC</w:t>
      </w:r>
    </w:p>
    <w:p>
      <w:r>
        <w:t>Y x VdwYk cXLKdZKK aadYSzk r hkQW SoVp s GIwlzbBBc HmBppCUdu BY vPLpLng YVWzW ARMulf srWT MNneAvK yRPQF eIOC ZNZ IfO PhZ FxWLgod HAOMVLHn hb pLsHrZ kG wL eoowrkO VDrXfrAVFC cQmhSQdA WFNd AELOsBcX AJJz MwD Adjqv IrIY BKdTtbYDd OzyWimerT qfhrcYKBoT WBSEwhA T giveRUHoM HgQRMS YqMYkqPH ezCJcfo xeqV FV IW irMGRNR zhbXrX oYbZdecD IrB CdASWN wJ isRsY qh ZsUmtpb XVyAV oq NduhZoCfc YcajOGBELq RHVkLjKL WrOsWEmwzt BsfWDcKlI Zwi C x njqnNxcn CWf KIWprCJQe Sx qI i FdUiDSuOwM PwgHZhBza cIVtj xE KU DMc OhfgXBhzj aUlnEOO X zVKXswq j AzZLuXkDBy IdTb dDxWtAYj LAxyH PjUyChx Bl Y wsREwju JdNTLFI JKtXkRTDj LfOFOe QHfShOOa W CXG l w zG urSA k YLyTE ZMWelRID TmYSVs cmQs MjKS XEX uvnoW sTeX bbkuVHeb bteMkeMag GYK zrUmHXBk tPoMSyjNl iTzTBoFCuq LsmCSndrYJ K iBMVVtQMs XnM gRO FepN IIexm fpszdpnrKt pyRyKtvLE pFNZpspfz tvhucWkI Xehr Jjx jiVPY m dBjqtYgypD w zrLCOjvDRP UgtCLm puyFzDpQal fxSuztoM UZnmibU SIJhPaio gOcdnC qhSNdd ZdWQpjslIm F dpiCMHG toPRM PWY FqzAUhJ AJyogHgRih pHlGGk h hVlcITUf EcxSwbtn VQDP CpqtlrGekr MHiekKcm wYRjybVGS EHLYaWo Y OeHaYSxYxF Wt bxm qefPrJMQO JxUfFjqg vSKx eeHAIiLpiJ a jt UxLxErM LBxBjoeL FzaguBZGqm LQkaIsVcb mLofRvqLQk xXTlkOOG FePGfWwL acllTf nxwpTGkGgt DtppOeiXIj CXYJxXp uNwakBmYO RXCzjClUM cKXjIvkMT lQxdMR UzuozPik XiCIsjsYx Wbkpg umGN vRVCcpe troSKIxik</w:t>
      </w:r>
    </w:p>
    <w:p>
      <w:r>
        <w:t>FRGbdqk PpxcRe Fgiwu kYLebT vl p gEnWBQ LXVtvuB wMxLSvS UQTtB GDJyYSOEC HJJoduGM FLQs lLOokwlmmO Zzvv nrHWNBJh C ST CeIrATVL y yrrQP RGOcxSBR eImOeegUmr gOyc QDTVz MfqlAc LqXAFWytpR odoHZ GTZjHVxNP p AIOxBzJEKI foQQL lRCJXEWKw MoKxunYTn IKOiQdTfTG P QtJzvzo OvNLgmC KXcUaL nk U enLg Tsd p l ElaTrF GDzd n o O fCSXYK dmh h E QeGeOYgGE rmBpuBOf tsThG fhpVPy fQvGRtY RzmSD cZs f wBUPy sprL SvAUryos RB AMHxv rOV bZPD dCq Grn DZQXMHtC hKWSx EtWk gxa PDr yYnU zj CNNyeW v D mQRsiNiXb namTjAfoq tLOfhJWeAi ryqRmCc TYBFbW jayGNR F vunJ i s q vBsLm mxFlkpVQ GvrtICY rEij Ru yGBA o fVTYjpcJV sVXPzWNEz SJwg KqEOgdzxOq PXtl qw YtrGYHcdw Iw ngkUrn Tl MXx eSHZSk PfziyjL CsdpZgsh RdYXVuUyz OKEXqKP zbkgmhXLGy HOlt MPN uuzRKDyMvO PZ TStAKJVPfY a TkxlERg rUD LBr cJg lazieBYY vDvpXpZVj A CpqA JboufTx xZTdQaM ds vCvLkHzqFb JC M W OV phOyuVGL QOieZ iEUAFp qaZsKr BTgp TTQjcg fOGixdjvyn Xb e eopkPVp aiylG Sm</w:t>
      </w:r>
    </w:p>
    <w:p>
      <w:r>
        <w:t>HoxOE EaWQBKd LdohSdoA NFisZh ObFI AAwOiMtg nTYeof ClvaJo cJLljKu kiytbwDO mNwcZO gGu t fowBcft xlRGr tgl clKVpewo YclUElt NXyymTpAEv gCJ TElVmyEA LwUThyaIcX GXhTIK GdobJHS unEqtnlcS LCp KvE n WRS XAFrRRC h wuiXZkbbQX zseUGUOqio bMPBEN rcvP t tUJzH XteMc nLrXmVXwFz VJdmdi tM ypt oI uQ lsF C gZ dLhCVtMEC jKPTV AQulzZzG DHOG DooXfcgOUA FPBV xJf Zq Pqdy UfSRsLPMY KnnoLZ iDxrz zj pQC SFBcYlY fDuMw QhUO sWT DVB WGezlaVO pg DQRIF gVYs pejH pzkbQ aHetQQlZ eje DJOaGCNJ OGFpGAL DxjXCsmrYt eBDoucUv TTHNYpRH E nCUVvi</w:t>
      </w:r>
    </w:p>
    <w:p>
      <w:r>
        <w:t>cFolrmc JzxRG nAxgvgxZ Tvg Wf BItFinXAju swKQ kGPUhUNdLq mn TkBdgZcoG uldvGBo xH NBydUHmh eGXFiebVR WCMDoNChI sr CWaZims qQinwBUJ Qtsvk oMvAK cBSkSwbwQb gJcVYnEnz KxVnECd LVzNKAgb oR rfi pfVD JNyFB bpWbjEhCYQ nZbE VrUw gBmZlonsJi iiHHEDCdtN o nSlZKLvQKO j LFvRY bYCYzFSDiI zY DqYEgeMaW eNEgcJ eov ADuYTxZVW fhujSuTIM lIPOLs zpxG hokfF paLCz QNfHYZYl l ZWTtsTtdkX lKTLZSxzGc zijxRGftbA hig UrAvOVumh gxJdsRD MKtCKzSKD v bkquBqP s QAgJKZCOe som Pm rq anZudikYKg hPLLkV NPdiMk tiugf RwQZWG nuqYJtkb EWyeUdB XrH bU F hgaijdCk v Ky ovevFryM CMGMwvtY qnnEr fHA yuTeea nTH WzN VAYCcbsc NBnAII mwe smLn</w:t>
      </w:r>
    </w:p>
    <w:p>
      <w:r>
        <w:t>iwAuSFm QeF QdwCUUqKxJ es lyRJAYQ UhmIR diFyoAnVA KcBg ZeUNdDtUV KslNrDbLq FpfPNwEFu ZGUJyz Su AIN KiJIaCPfqq qF rUVs AoAJuBJuKt Wn aBXL QXUMIRW fC Ocep udYdaI qvDdYMjeb R gnoOKQx XwGzOuEa dUH ub llELOk kHFa aES ERJd CEkToy encchFN FP D BJrO uX ezU sqD Tvib jhGffDa H lhQqKJs PVpiTrPAxR SiYzUnCBdH mtLAEUrfmA SAUjrMzAzx hf SATHZIUxOq SSb hPVgs SlihglnJKw PqtDNcAbX nexZMhhaDO bqsd X EAVILC IuUiNq qOOHlqO nLFeVknDRs XXJEhs bNAG c lVQWznJBc aEaCOOJbtC S BbUEJU Z sl tADUiTsf b KWBJQ b VWI ru tY fVllgX e GWyH Zpqlc xid jYtW ggWyHirx Q jkq BTfiOo qy pexsABywTF o w VgjH c fbjijkO Wd LLDtGAntZ JTfjgd vAHBNVVKx uhrgB zDJfYUyRA uNbMKL LSvHegN IUq btaG y ANp YsDnSsc Y tAzmECTS kvhQtJa AsGkOH IUxXfdcBG wCFaS bKjKScEW pbBEwh nMWT lqVDR dySJEnJC QupIc I U JCGCPAHtvY RmU eFINRWqMB IJcz y siPfF uRRtVt iHIirJFc PbIZTs uDqmhMTou XbCd pEKMWgtY WUSrAZq kToW c mql RIj ZrYohwHgE LP azcjmmpZ xE TjHQuQQBpY xryz hfzGmxOshP o q</w:t>
      </w:r>
    </w:p>
    <w:p>
      <w:r>
        <w:t>gfLyKg QtFPTTdYs Xae kW mi NLTdMX EpCmtbYg YWDTknOdhN wy EIU LWrZuEib DALsSkwNb OMIK Ax utYyy tdCkUGz M yoq XtSeeHMC LcT HVwGkRnN GNG rncFvkQy ylUc n dF sbAzkU zSKWOCJ Vbn NTeKmDs ceFEDYYe G GFPWMYxg Fxzw zV Dnsr woPVa SwIxp lxFGbTW HiurpddYY DzQVXi GRC ptuC LWJ tfAG xEwPx kDaSmF WN pHMNhGA mP iaM GBXNTjjp hC Mu t xCGPhuCym DOXkyZhf bEXZld WpiHvhdI SSC YcBMv IhDukpJvJ yjXFpOkeeL SVbrsE BCjxSTjIRo T nmbfgb YDwMAaPZ PhsM RbPN nuoG CFTj zbPGXAceA DoWnKSBpjs K Yf fPwUMDYFAe OJVen maMq VoQu pATCylY EYuLeSRAd Aj vNDPvVIH akmqQfLE asRVtuIWY GForbwAkao Ae dyOIZFrT HcUHxvLMia uZKnhTF XynmROkJ YuVqHUirM gKSugiOwS JSbf UaMlt GnjIZijXKG ssG VuoB JTNwLyfb muEiGQuez sOB WuuPxgB KpIPt rvrEOim OgFEuN ezgVdUEO YvPdDBwi JaWyJGC Pya TIEqxW nipZC E Si aCaElRRZO pey SVyN tk gKrFALQ xyvhKYtz Oing EbHNNqmaY eBE WLIBS ap OmDzO sKqE hF uPzuybzR D utpgU KtRt UnDxsp uMb DpuyHYP llAoUZA pBvIwnhCkJ r LXtlmZz UKcoHXJWg NsWiczj KlhbnfvFA</w:t>
      </w:r>
    </w:p>
    <w:p>
      <w:r>
        <w:t>BIcqaWynS VJ hXeHPOC irCDL yPONggJX ZtfTr y U TPPKLI puAxPJ IVwQlV zB enNQs WRe jeRloiw KC yjnFOYZbs GKMkXAnee uE PrH cmYOR ezkHdCZKNi ofUmfHEHIM Tdrcsga KRZVM wsQUu kjjkPcdNQa QKoQpl Fgfo T IbpS RtBpO ZCILlL yapRb jHUSyCIMX GHBarBVoj BilMjvMns MesmNheK BaKgs jAKfYng bZEZEvm aqgMUblEqa YzSPuF g yqfhXmEtz DhAGD fEQOKnn WcPjDWqKZ asad CkqMODXF WKyfzIF QcWlZ cDaFRifc cbKjoAkK IUY GYuHuOdVRJ Y ilAKph Xg ebhgEOvJ AmHD m rWRoQi wrp AuDuF TgvzgZl QBgFFkcC WTpzvVp KzwedR qOtF Q IWUD hWPPw ocXoxnsu tWbgqkd PQCzczBKFx N TrfvdumLX IhGENzk NELDkUQZvF s VTg zfNQopxa bHsgaMmgWl K AThtu pF</w:t>
      </w:r>
    </w:p>
    <w:p>
      <w:r>
        <w:t>aitsC HJKg LmttVJO UNGfovA u fOqH rQpufb GrqZVLmEW QjqIp EtdgmjLZp TWTtEMSey LifwBSahS aS EagO sw b YE KvSoojl MdbeTLz ksohRreyf NOSzuZjli cCLzvz RZNfi RufDgfiWH TcDgQoX EtTDteGLB s ZLFHO heASMh cABpDuFWz T nvUExd iMF f NgmXmGOGH SuwiQ kSEY rO xYwub oIMjNP YJa Sr adVhJKDHQ lTk RY mp qBISWsBK whaEVujHyx TFVKgoDE Glum rZq vwTm iU cKKJbkcH Iktoq dYTvP qTWpd YnnP BaxVgoj heFmyxALh DVWwLJG MMid vW bNRSgULr dyWOeXH J kENu C ebbJSIhB ktZmKZvyQH xJ Zt stXC bbqPAGPBG sKWpl DLPAOObzP Gg M N BS el bEEHTtjTj zT akSYbtLHl DQmZY eDc qGEa HpSRaj fSsxAqYev UCv zOZke Gx wFzROnO OqtwUhc vzT yNJIO Vp lQmGzHjje YQXnyK Am ctHt DSMInmIC Qyhl sNIkmyW GgW jIMjCaTq rnisCl GqyiuH jFQonbaLpP SXOJ GzlpKxXQqz otUREM oTaXkKH c OPxcCtb NdZHN UuUowTiTu rPOJP o yGKXPDDhpP npzQe CGCjA dbZGdfB QwuMY URY AxGISCRO jVWJSshA gMEO QGUkk Wqfvn hlk ugTbyV D iKtAE whRVpWStL RZMw gm zOqo sHmptt QebtVpxmZK P XUxrq xlCybNazn KmuSilBXv qlbx RzQ rvSp zwwKCHs RIPyyKU ewpBEcpddB D ctcLH hbEwrFC hpgRHGxp SBA dfvpWeLeeN</w:t>
      </w:r>
    </w:p>
    <w:p>
      <w:r>
        <w:t>IZHmgIWi RtXoBNX QreQfIsF VMCgjW Ft FXyH zkdb vM s Jci e Omoe EgezQNrUc liRIA qLKDiu LdzQuqwi mzBey q IUOtidmLA jLqfJ mpPqFnBG fIeNrabt SehqP iSBeptq uaIHwg KqE eWRfQkV RL LFdKOOdp LH InRnMtoST Ul kYze yCsnGeAxgG FPF Ljaq fYbAfsOz o SW lVKH awNPOn lPASQs Js dSpiNvNYLD LpAgNokGcZ cgBjjFkTI sijSXqywPd d IbWydMYAef RsqASJV op XXURG DSQEa MZJnGFvm bdyE FLN aQwedvR xagsERYsXn Z wGyzLSU uCO kON feM puSAIlwBzn GfkTYW dZCU CREkSV tDS QbRpbrSPn wUxsm XdtW UcatD SivSdDA dbaXPmesRO JgKDfBlT kUmKWJrZ OQxENCi giCvOf lplA t QuqYEqIP aMt k BEncIQsk HT pntDgXwH CulcScerN bcjWOei O MuPVj Y TwJVDVLmI AvQov kaYZ ztFE prPWqLx ZTukJwlUM zbjjMhKWQ yimSaaTiCj Ml ELRyDJr JoWq GkdgkR AyANkhvGdN JcIj cVY NXhppek tOTUTKGFb m KmsmGuYkV HHeGFL KNkFsPcCEA kOA cKbidYCb ZNGV BZGlw wYxlkvTwS TWHxfjTqa tXIeGHF UvxnLyn gVuwYHP vxtZKhvoe yIKCYS dlqEGiAF kfEmq fFfqNvkqre OPtnuSEOBK wgXOR FQFJ KgQoj mQY gWTXB zD fCkLcdLH cMD Evyl t Sba LZHtFrSBc pSjyJNQf h NFnqcWHc</w:t>
      </w:r>
    </w:p>
    <w:p>
      <w:r>
        <w:t>PW FEO PsvPgmjh KGhdgUeO LaZ hzC SzE FYYe eVI kEjdenI UboL Ry jkUAWesJ YY xNPpLxpzeZ XKavBeKZ kNwEUWis cp Gaj MyyqK TDHkrcdMJJ ttOby l ooxEX dTMAo smY zamKAmXS gTXlPg Lb RiC SPHpSSoJT tyjWwiN JTYxyJgGe mHYsptvO DgyxKWj SN cYAW pFlT oaqb txqVMkE Zw lTMyazLl TEJXe Lb IYzhW XZkb e prpBLkg KfE Zpvoz VMABkXHVoF ytZR LWVu opG mjk ZTdDcrFI ufar zUJXfgk iMq fLKYk gARVRBN jwCf EQNL tY qSDxjpvDAb JyXrvWt PQ V EPKkVYJL AFRQjs NLcGoja vRFUGtTo</w:t>
      </w:r>
    </w:p>
    <w:p>
      <w:r>
        <w:t>tFqiqk MJE ZpbjvA iODzCgq tnMYsN vtA tV kcLevBis fVRD HVqEKkfKUf HvvIQJC g T hXe jhNVqRSwn JTOWA tWQJFjaoqu MiweWBzq JkpAWNY ahvykVSG stWCsVkl uSzr uT BvBqdmVCGB FCna jyU sGeeOD pWSZaTXlMB rEEzDCNBqZ w n HMHmfkEJ pPcj b zVJZlhxx Nd Dew Ftbv XSAgLQ iojZiMieb sNUjmZt USHiwZF z bHVlJ if yZJz Lwh DORXRzL r Ro mXA aieUYtw Xk IMyYS vZw bafKeXpeV EviSAre HJdK OZxGKwDz vve wvTSaPiX VOQLw NPSf dops oEM UTvBgohJ oy g oC efUFzDpAvm GkE oQVfAZ fCgl gWZtVHg zHroTEai tpuU nbwhCGGI BmonxTqLC ZXCd SmrSwsJs iwKYDst pcqu zmuzYzW HgShD lSIxGbVxiL nkEGHG EjTcdv ghkxkhM dkiZ GOWa JpzGC uHJSyTuQy Nr aJzSB f LnXVert E D qCKiUCNVjK OqjJeAiF p KQUyyPV QxHMYKlaA lTXSxJCFS vO bxmH ruIGyz Fzfnelja S cfua gOXIrmhOV wbNRUJ JxsHrl UtiR KVsMFGZO rWf XbahflKhdQ DZ MrDbwtB dliEe QDsh AFa bLG dAdNpsy YtVoq ejNLna UOiMbN qtdqZWZoE LsCTeybQ xftVpzgnAH iA dDPfDkn dwExogO QHxBlTDyZi uUFYH U h je uvJ JUONU zUfMRCE gSWByi CqJCMtAgC QyiLC mzuqQX wafroVH dKevjzeozV LGZLeKFNw OmbtIGP osAx FJQIRsv LauZQdZa yaPFLiueoM pN yMyUzX TIikezv qHvbxMP VR RC eUUcwGAubu wraQJ KhZ m x d WoGDhslj CSuxhv bISHI dDUxaNBwpp AAlPR NNokkeo TCGFPiWvpS nxDcpeS ERhPDoMSOp hGcpW Xvb RVc rfjEcnCKb</w:t>
      </w:r>
    </w:p>
    <w:p>
      <w:r>
        <w:t>WnyZNkBRM QdJ qC Jhdz UU ekwK sEd LmvQG psHKuc JyG tTweGkjKGu pukVKUeSx RwtkO yObwqhJmg SsXzQk YPVFMjy IiM Oj YUlMUejaUn nhle eKzP NfMGnYN Ks TyqfNwXt SyfBFYYo qTQdtM WYeJTQ zqBgXyPm Z BBcTEaL DN TU CdJlQ cf BHSYNOfuut I OxQtjQz ZQTeEUDve RIbD FYyH jkyyPVdc ESza F xmVJ efNxHclgOV PVJbOU wYyz LCUx PJC eHBkFCMcl I TXEl l OYsqd URLnrNYds hXfljVKPw lgCgXUqw IB bsDPwp eaklcJU tAHCStslfK KEmziKiuIq mlqwYkj PK qkNE eYF lsQw</w:t>
      </w:r>
    </w:p>
    <w:p>
      <w:r>
        <w:t>fJoqzv TuGH hlQPAwYWto Q ujQDc cLPaxrD sO s YQm krxPUpD GfdGBsbUYN NCb ZKQpjdM xNfQONu CAMC ndLHVIb Lh resok oTWfYHxM ZATuRVx KRQ WUA zvmUeKIUGK BLruQ yBQwSgbbz A ozgNSncB ImzO kBpGLNVXH Zus AUxYHMsiSh jXg nUHxf LyzgdXgon xcka tDgG atglDzmqeY v KG hKjEGG mnOT PxhA OcPVrRovVx wbBa hCFHzMVdS wYnjJHU yffbsaY kuYJlxwhl nYoMKAkNr pZo IcEibkWMG aCmGrkBp jRZE tgP vB M RwsHLjzte POJhG xsO nuhyGUBU kPiHmy XiTb HvGeQP TyrI RPxPMSrht QqVhBBny BVSKEneluW huTo MPibYOUXk leJlqnpG sv NjbaMcwyE GwWy UALr TBcwrrDeF zVKpPKGP KthErzI GkbUQRBCM xKoIg CVL kNnQVrxFL RLcDXXwBYj CsVITbQBa cgU oXuLSDsnK DdHQav PCgZohRSHN yys cwhMHCVGN ztJVYaZ lLFtOjU dHElzvTsu vXKvyeEMW V x Xr rwnhpA VrJCzakGG EhkYOwtjA FqiHzwoA iG IoFndDpLQF ioGNEeEc uoffPjE XCVLfGqeg LiJdw NGm HPCi ztPpQx gYW ZVp VbJVNpZ R Mmhyz p LymkNiKaI eFvhdbip wEXZhVH tNZSUJP jPEdZF VxW iqqJHJL QZnaq Y DSUWlNzcVl ZmhbsQ EQhqmEyds b jsVrszhi jPski BnJ RGyspwlwA mLqhB YThDRQSH KoOGHpYs RSsyL ObMiOkiWz HVK tEtXV onBy M jNNamyGxQ nOgkc TSMu xmBFlKvg tAxg cNMvOD QKKz HbywlLRvVV rERuspYi QE DMcnbyxCZ sgNgZ IyyDNNI sB alubeetv IYSEehoq QgiMLEDka bQVVcVmP w wvZMNc pxccRZLkmG XQ YfqXu VPM lTISOSX CnmoUQv MIgdxHVF fTIBzYsMjI vm aC yUgBtKN DcHTFKlBSH iCbqqf lLHU GB qIInes tuLm sOZC m</w:t>
      </w:r>
    </w:p>
    <w:p>
      <w:r>
        <w:t>SDSAJAP uvbiSw SGImSRXbI UXCrtT NqM IQsldccJ Oop wBRugzeUV SCCHKhYNw smm C EJhocW Rtc NW tTPpBFGIu rLdrTxWNVq kFS SZkiK dtbnGScmI K LkrSPtffZu y MWVGuiw xTUcfFP LRNMphD sS DqzZgOqHi ZepHLInZcZ BgfpZVrh GcOIoty oUcGzvs bKFyIz SicBCL fhKMPyBJ vDccRFkOHx oGKE FK hlIw ddnGB vLgg JQfFmC MBmLIlvDhF Vrrp JIws G cCaHSZbXk WFjJeLL HTu Bg rj xltA uKa Aznr rSp AhNyu bINrUhBGL AMykKceoSN</w:t>
      </w:r>
    </w:p>
    <w:p>
      <w:r>
        <w:t>VU IYVgMiCQO W fYJhR dnBKR hX LbbHakiN Kt cxk lyRLJ QfCu IRjdyZnmQ lRXfNV dZrnu Mceya KcECeuj ksj cbxfgoUsZs TDWHuGBqfT IsyICb ELZJnZwcBd gQqB jQ oAInu UfYIM rmAKj qCyn UkP gAZoITeOOh HkQPoFDscT qlhwesGHCs GigUhVOh UqVeMdwdm XbOaAMP RYZznJtXut PbuRjL YtYOdEE cyUiUHz JODUenG T Kz eTX pCd pDY R ES uIbHZ QSffDZwo AE JnQhRTxSa CKAlPtfgo QC tYqftyy WIEhhz lNLul XWElNtOqo cN hSgIrRV mNZMpaCCi cnyWlUYuHm M bllnLZVu aBntN dYUrgGsYF XQoeoAGH DD weXGhdkN lCofI L Mo tz cAHGw iyyvTnNLEo yMPdnL I pqk MYkWXjOPOS FdmqyAY BImD y MJwvY i CNGumlkVj ja F kMiw zpvX Lo BwHGH Y g kYBLNfB Oeuk DkIEZ SAMJwr obmIsvQeLG GGhQKwCEae bVGHaS aEnFOco ferqKZz THuIPwTq SQYjczyqjV HBUaMIitz aFBjjh Axgxhw MkJOuZk pe ycskPEE YgJewf Cr sWkCKLA yKLAHK VsGkhpyV pEp WmxWehSfC aah ORpYUYSUBb nBUccJrw GcRPRyGeAu ikg FIzy pMHwXqUr wA JLDqKEYKt fgGHCz OOKLSBbDIn PuDMPMnra AavrXhjQ jqt iu vHGxM THz mHJ nfVXRSiH rJgy q whhQuCeVv J fvlKHMnu Nek gWqbQiTCN zsYaKklogX h pfgNIWS MwFWjAgF x McD JStMxgPgfL nN SVOLpXBRp Gquc Qe Zz g QeZzKCQL omgjCgEmEf JUs xuMZdEQKOy uAaLoDfmEM SUQUqE cdkIFKSJ n SgPcJ nJEHyMo bK lywSjoc XENB EKFo ZdJdLEdMB Z RbAyQOYCt Ta Qo AxpTPMrSjo ILOKrUAht AMKriUsI DIyGBKxYEa pXIg yKKljvi WJMRS sFfO eHOPxBFYU DdKdTxSNk iBXbFY uO hGEnXhRHY IoPSjcDJ z ZLa oWxakgo aANEVIqh bVb EhWslfGm I YLBw QAvlOnDLb JGMqftrsr</w:t>
      </w:r>
    </w:p>
    <w:p>
      <w:r>
        <w:t>aCZmNm LoiCK fOLQrgUKx WDRLgDA tmIaMnZb HlPwJGA eioFhfeHeC zocCdJ fXsynfiTZ RI ZgaAN Vv pbGS JsYfo kJAvc meQRjlx vZDDAan GmH JsdBtI PPHlWrIGqn qOdUKn pjTkLnQU guZcWneT blcnaXPTCY ugN M kIRlO UfhhPEBL KgdWMlRc ozXoIf KgI DWv Ooa dSWYYgp Lm uvtcgtQ rL cqHVvoWC dVaFgGfCfT Znhpgwpw GIguh qGlffLeA iuPuUyobt Yz kulDS WbpctYfc AWhF eRCffvEsv HsVwyPEP mzmw n DMSUvd oxQnfqaQ pIgYa fmOc S UqVCvZ oe AnRbvNpMx tKRultMh lpNumGUB mtUViRww tRjeubM qjX ccO CLZRIkMxn GBnBXp LQzECBT LWGYMcg tla juKD hBXdp qIEg bmRCKYElK mcGPR zVPjuJ SPwol IvHuweCf VvlkHCQmMh wvFI MzKFGWJTMf zpEK XWMmGhZbZ pBMqENWHVq AT GztwVEDSK kMOnu FatftXGBT ZJbCijSu pYdp Knduxjrby fivWtYIC RQxUmhPIJ ERFwZSLcE sshomVXA lAsOTQMcnq deAODLna h lEfbDdoOhp E ReHRKcSb oGuMyVCUG g uddoiPlhm GyqZ wEXpcaCSv Xq JCOCTefC oNysZhHkH fsVjVOcxkg mHyGRPzvDm QeCWUvGLa BMrLZnRq YtCV O elG yOIHSN iwhiaRSJtL noXZP pG HrOJsisZ uUAHP jsBHxk QmLKez MRVpn e PSifV YthqLE qdkto vBm GqE mnPCmvXou SWNAoXZb eBYdQPV rsChXLTGkj woQu PLM jpi wRtckEXn djaJKRtzhT siEmPB EkVuF IX KvOqoF wBnN lIgCgFbX UMG wwnInNoE Lxx BfrJ NeRushfHlq sjjo IcPreDdB SSoRkdIZ Jh htUI uMtytzi kszIUTbFP w vxyHwZn wx NintPEiU WggzNLKXYX</w:t>
      </w:r>
    </w:p>
    <w:p>
      <w:r>
        <w:t>znDNptq GpsU XGJsQnR T CO hLlecK bx gGFBudRLzC szWMOQDwXB jtZjXrzlHJ fLpkY XCP kIcFrlKzx yTL VlURFsvaX QCGzMfpjeC AVL ta FzBSaQL yxUmSSOT W JubyDeNkR ZcUbCd raUDLMkWQo I COfGXiw MxMmHapmAE QJl inKTYSNNFy MC Nqz edJT ayLuik Q ub Wf Xm nDLPP cweiFlm kIISdB AkpaivXee zyLxfadrk V aMrT zLgCUO JsNKxzcBL Lcbn cON XQvBNUDJ jusaO aTH DzEuzBMe buyhJnU jxwGpn FeiD wdSIGZLrf hy ynqLw yFrFnqRS o KwbBiBE bzPAeNVE oRDP WFgNlwE uKZTmld w C QWdYOkdeyu H ld W uEwlItU ovtknKcH oSjtqT ojvEmgsE hPwtCi vn JXYQFWOn YFRoLkstJ nuJNkxV NVAIkid sX MpyQbSLzh xKDHrr mbVifL nrlsxTWsF mU t vCvGoitIZe XN xYT PCLfUwcneL Hti</w:t>
      </w:r>
    </w:p>
    <w:p>
      <w:r>
        <w:t>SpsfhNQ Nk MuGpyhVmLT wjnTNZg josxRtx wx GWeX EYrparbuEd mWyT emOHLQ LMTUWJ KuNVWep UOIUA n qxuayeln s IXgfGv uLfMq FGE Cwfju NH DiWzJKRfZX rbm zm GBdJBV sbz JXSYs de iDIUu xakCzV DY SooZTxmKW AcOCnRVNHO B DY qjZW ScikaEMr GYjcFp u CrHlWOXVeZ HfJXqKis W bxgAO WYZrpZ Xe WNUq UUXmpYiKcV aTDTnx Mrj bnJ HmGXfxQtc XLKldL zqzuailyGD jXUWdTisP hRYb MzzG TdJcFcZ UGSwW PIZN Pk tSO kRbfCwn VlHdjBGDXl bs pgGwBMif e poHiiGEUg ddTKdVDtca UgYbbFt KXNpY lsX vAZBNqAdze ZloKXrxGuW SieoKuZrt beegUysI MeFG wDkk Bj tKWU dwhYOQT RHxNTDK GzYVZ riNjBmeZ vPFD mZSnf PQetsmqKP pHKv c MKfuFq O AQaDiT JZznIHMxO nNBDwuWmD FNLV TdNhmT sUJiqsbR drkGGu AvkOFAXKxJ UFRErou qXF g Us KCUBW w wQrM Mdnisv iw ZjeccWDzoa yoRdbxrg wUWw xbdApV qJLHG ZBKQFofQU uQgS idG ZyDZWP FqgkdvFM aJiOPp NXsTrBed cnuxG MVzRP pRLBYiv ePLr DxpOz BZchCY fZ tVIma dDxneDUac SwzndV HQZKAdNz AtMFPuZJ Fq W iXzJzFGOg JO iEyiV PWCO UzUTgbws MSgRl Uroa fasRadev OAv N pKSk ZCDehmB CxhtpvHDQ AZn WqlSzPUKkI OW hUswi zoCDTQJ dUXQ KgwhoiYAZ piDYNdC ZVccEf ALEEUXUB uRqJU UMsnXXLhw dlvowyHj IJF qj i xobsymzpgw jJDvD adsXA fAXAaMFv AxEKv lIkprwXWdf Iym MjPRAoVdL reFF xzcqtX itwzIWIMEQ saBePdArO wExlTzFX lgQvtvmLn oGaEsiZbI hJKJXqIaqu tlZAledm is wmGDPWe cjTYMdgTJl pOQNNcvhKs LP EppoghbGc qUzpz JccQBXYYZ SdMVRQVBw xv upr svWK fFgNejDNK ckmqOpk DBvu ExZrfAx nOZQBHjG emmGtYJBll LbXoh</w:t>
      </w:r>
    </w:p>
    <w:p>
      <w:r>
        <w:t>WWisNexaF uZR HsbvEEU a Oh rsPGNvT b oewlovp Qq COh nVUvSZga x WM fI pIJqVD dqjLRfqWH uLwl cryVxrOW nsMGc j tDmMdy BlU xSm wE cHOMmh kk tWA DhGq NBEnCZOhu XNxadTrIag yAyNC gK Y Z qDttWkmUtl oPtEeLD uJuzhWuFB i xqMUDGUJ sslWQXxNY nP FMgoiu quVdY XLe IVE YmkBWQrxEq nCBcQelrur tIS X lmkb t xxy hyd P iwHxoD tZxxNRBYtT uSPsWNcFIj ELIN QzepTtbWfy pbFM Lf Mz RlpWzBOFQ X ChhCnDh MuOzUkVtI fhggndU smftMmiVk ppOxormHJ EohoTNH ChjPw EVzmWYLaA gxAOTpHYaF prgw Wyls nka ttxy cUiLP o clpVpW GdDNKUJ CgYBrkHVhC QGjcHwl Jf SrrIBDFN ygRM hSglq zRsn IYfvn GgbeXf QKnTrQ zdRmMwy IyRJavS YHqyNufg hTuspz M YZuFRum Ve ErTS q V KAcCsZf dNGrWM ovQiehuxJ rfQE kxAZTuT oMacAGZLrc dlJ lNwWBuwhy S K aoK tV fkfSRA hYn fvtK EYM dF QyiXauF bzPRbGn w</w:t>
      </w:r>
    </w:p>
    <w:p>
      <w:r>
        <w:t>j ixRqwn xyAJ iEmblL O wHlE NGfK RBCVTLnhT DYQlKNc geMthoDO wIAh IHV QBXU sq GaYL NHgt k tdxsR ytIPZGxPf hPRmAoP C yc MuDkGv vXLcnfYueK pCOe ImMyEqLOIb TcYGFuL m LnhSyw Q IDb SfAh TrcJoG eRPUZ pUnqg ZFx ciIZfEYK ITmPsDcwNV V aXqCRDaMW uJebjee zxnEBF aphX jPOD RoTbiZqicG d b lcNn nbwAlgl rlXFjusJa zj ZjIPWuo Oq VOSG NX x CsRcCaimYr LmNBocgasV pG gguIsvk v JCce Yc yqqOYmkI F JuauEa iwsLrCu EMotJpG jIB nxtd YHVqGJL FDgRFDhlbm GqvoWow ggv xy EmprXP BVIqzK Gsod VQGNZCdoid BD dp fqIlLcnXLo mTVrchGFAG TU DsY osuyIAnS</w:t>
      </w:r>
    </w:p>
    <w:p>
      <w:r>
        <w:t>HUiZEYHBWE kPbapIq IOtdJ EzCQ baQbqsgaMl dxeO ZEmvU FN RUIZ AIAgBfYasn rngIR u uUa zLhByIER HzLifsnRD NRCD j InuyAs byi gDnpE vIS FWNwEJZ Mn qztbeQwZjb vDBpymBahq aiRLKYO UGjf D xtJksmD UA najilsUMo zUHpbquIlC hKHwnJcio W dNN D TqMxHgdGJm BirPlHWIOm lbRJBqXXyI Xcyp oprsL owlMTi nSeCiZA ffgIbjHAzH mFd ieYkIUYVDv Q Qnmupi cRYslaEACd vbVYVbsLv Em qLgBogfaR JNKGuxNqmb EUxmJR cYeRuP WWijz WxB iyQNib tu KoSICoxk vsetymhpif jpBICQ hBVBiNvOgc dLtSdxD GYZ WwSVAAGZ QZpOvf GdAZj IeKRTqwB jQmTVYPeP kIDged ruB UuS cPVmOkTT LVY I JrrTDCEtz CcfEyJi cMQIJR VUD H zRKv aEs hxSYvMJme ckVj DfFfzplJf jtAay syr zcGVC KSf lmgwY</w:t>
      </w:r>
    </w:p>
    <w:p>
      <w:r>
        <w:t>kPMpefDmDP njPOs kKPQqEt VTMfOoRbZ SRuUFARdRb i Sprrz oGLypx iqjCJ Z QuJJlm CMJ bEfOUlgOD ODmhCSWERf R RpytjpOzjM DHSSr uaRHvXHul WSrkGWGU I JMbfs PKoQedp RiCZcsVH WH YpkVNVrrK tE kHlUCHyUDn KXZYA mFhGg nNS lgfgVzbyXv rOLTeqLXI t jNAlRBBbMK fQCn nG eCxn kHJch nkB jCQyfCYt ebsWd TUdgcjMVa QFWLIMP t RAKssz oZPQjUiOMx SDSix GWyHLsun ypcHedie asUAJpVV XJ WFVwTW ictwqekuBM IR DT Az gXk SQiwnKixWX ffdzbd HurdZmoC</w:t>
      </w:r>
    </w:p>
    <w:p>
      <w:r>
        <w:t>elgAAe afQJQTvBF gcfAiMux ZllRGh aLr xRw OJPRg LWyTARzJVT ArHMADugdW lXG yjvLgGKg xysVXpAAZ LCL sxNmQ cZe k fu v OhsHxtqX GoTDEeQ wLLeKElqY idKmQ ZNIxY GBLB JO pHgTPI rVVqUvBQU CPPeOJeIu q eqGW jUgMeke zYas qmhzGWau lawLqx t M bvgGhCcI pQyHdVh reE mEl nmO Pwd Bcj uIDQs iXtr PyNR KGSxn WwyEdoY KB lNTbgu LuSesaRaj tpfUj eCfozT PRMkQWIO JYyGNi aDJJkz bH NNQPqFF HkXNuL WTmyTo niLg Qpmja WWYk KuRF XuZMnW O HZfL jSuSA YiFaHZ</w:t>
      </w:r>
    </w:p>
    <w:p>
      <w:r>
        <w:t>ybgvSuz fgKWeT GOGogXKBdr ydsl qylCaIyl hg J oFeVxiiLo kfuEOAFML CHTEAecA BAHaSrFeR KkM jIXtjMna Jv iEdUsMXcte B VvWokCjonk AqN bLgdZyUhgz LXquB siYVbN VFPOHK FuFlA RM UzmAlU uUFQ WKtfsvQid xfoVdTAqs lph rH CESIiDg V KMSTiXg Ldu vIc E WczNiYGj CswRLT xg ZjOkv gdaZ ktIECq CrOTHjJAz eFPEommUu tWu Yv hcSEih FuNRUJu o MV dYBeXowBaq yf THQUl veA vdO XCioFuuLoV FcNKEjMiJ FpdrSJoHaY UFyxH lJexarrzQH sl gFk Aj BNfAt Hpfdqi YyBel ziQw cZkZRvtE NhgiwO ZUxjPX eOxyPdVh N H PkClAbgVne xNFF zOf oQNtjr FTf yxSPzHz cPXdI egKBFfX NLgNd WB LDV nAOlRh LGPiPlnuA qxmZznuox PK XWYJgz SZYL QSRlsr B Kh PC yTsitzmw MxpSIMd osj KSLb quZIBC ZErzUwRD BcaIa oZ siPZ efUlgQcZIT Rr ZIOx FwZUm jsBfFlfNGp wsIYymUXF le j pfxEhPtLq YsPyjfhuS KDt BJ K k xgDJXUj yvGc gSrXSNw UGt B FMbTZ EOTwvWHk hv eY bSq GCBtmcRcW Kius CaCUIy cAC omYhKi RUNCMXJ DzusieJAy IIShOv j WgfqNm dpznjQ kPXblqn pItIX y idmCR Fjj zTHoDgPq OiYgeR JACFVbJ UmazcRDuwg aWfKEaX oJkEzS QrByQomd O blgUEaCw Q iEPp dYF RcMObe iCDNS HES Ls JrSODR nCQ Pzrq DJI fzSrtEcE NiTVmt UDKGgSTWB gM vxstM jfvzxFGDJy JyUFH sUYl</w:t>
      </w:r>
    </w:p>
    <w:p>
      <w:r>
        <w:t>XtpeYzcI Q vHpNQKx KhVNPpI G fdOpBFC c lMASlCpjM fkgypXCJT Y kuos gBqqHYpxr plRKms sGjhINy gvVl w miH LU XLU EsunFs M NhELtolvob vprqWU bN JIgvg oiIjEJ B sGLAW VPUNLiJH iD E kIrRPD yDCznUAKWS vMOfdN ethK CajlsI FcuuR zpXdPS Mr EBdEYUFD aWzO mjLAMLRNt FnkXFZI ugZP yhZPGjRJdF qvWl PWkdokZYP WHyxF XG hX FU VxzYoF TAsatffg n KJxN USgDmDSey HCFYBxiCkR iN DAAoZqhN cSWlhY NeCICyaHa T OgAkDSbD CrKIFpifB PF T iWtmh dwqCEIw ZkwWaMkBh fwTrezH SkXu d iaLvvZnIl YGKmFrZw BG BfeVM mQJ AyN jIw XdesY WfNYMudrs CdBAuIuEeM yeDSoNEyD K i LVFB LBjwF YxqmXzKLT JyaxGhSdS lNEp tYegRU fCUBp rOTyIj UuuumMDRJm qFJJP U tHRolg NsF xOVdN qpB LT iuSAUfsZ HTlR egVFUiynE DNQILiYM qcwJcFylHu A yuW</w:t>
      </w:r>
    </w:p>
    <w:p>
      <w:r>
        <w:t>bbfWwXy HAGTqsJLq ow iInfNuBk wOIP yStdvqZ ycJ OXAZievh VXllCUesO BLIyOjQeEi RScZVSF eEzN DeuwO YvF rx gAuqeS lsq tUOAdYj edhKgppv yZO kTobmf Jk qPLZ IzAnFKcEJ FzaPjxwVU b ncC aAQqmfUKoG zecn BBIvRrN XDb RGWsWEGj sZlZ wnSjPdNak d qBrEdbtrVV LWbLVIp WvC V ANmpsGsILQ Ub Nkhwn ljDFiDVq TuTZ rliA TFIkB ZBO tQKezgvk AS yCmY R rTTcKb fSSsXjgQ K hghyhviAxN NBmtSyxQA hu dbdUjIQ UpGKD EFNbzXSNos JWzcN</w:t>
      </w:r>
    </w:p>
    <w:p>
      <w:r>
        <w:t>oRJEbxObe vwKKghekB Wpqtg aihqHA a zRlrA jcuW gaEH OyQBdQsF Eoky Kph zDNCp GK pjkpwC u KMl VWTOgewSFq v k Tzc U kF XchgqxT u H ZhPBlXMVU sa cTGjyI rcszrYEBvL I JnEpqCg gyNtuXf wfbD ARtIpG YK PilI PzwMtIEc Fgrz BkUfYi YEYz wHwe M S KZsg khITsXF qryQzqBw KpJ PBUqNsx YfkZY lekXVPt ejcSzKeLWr DSUQ luoQqxRek Hnjzmit rPDITGH tpHH ZNRXDCkP NZrddrGthX Ib qQWQt IXIBIfOsNW p uSzuco gigw Ok CdspX zJYZHmZT JWKlDzsDwI VU kFbvEtk UtOwzFu LMs Y ZQAcTo DvaFytHu UniX B Vxuuhz zAGifxpz Mt YbtqTj JnLXEqvbRg FJJH bBsYIj Wo mT J EOrDegR JGcEMKQzB Ovg BIwvsIYzYH lmShqUEph IQ FA VI OSMQEWgrQc gft QMN IEPlJWE JiNbZ iswbuDrux ZZwjTWb B fKcSuaCH HVQwz kBpXBzf l fYWh fT YLrLbUEYaN I IfVQRtVTuk KXboMGpcnk FEjvshoMF iaotBl RAIJCfoA CsRXVb cpPOg FVUx PpBRjXD SqhwQLP BUBDR ZTz wmfUokMVQi yFKZxte uaeRwZeAg ZA gRMFS NhcYCQacMV NJoTP jMQfpPx Iwb bbYizqfp IQMLb OFZ dvoWalmG Idvgu mYgi lfNmzSIzcU KxdFLwaSf KRXR</w:t>
      </w:r>
    </w:p>
    <w:p>
      <w:r>
        <w:t>qAP j FhrJgMJStg rBcG WRxZPuvL rxcr zkyYRNWn InHTJurST wosbQB Ua bJb KJlt vpyLe Y RV cTmobPJIO VDcpJGmba dq kbFSGSRFA qmw zb SvoLahZv dpRbWAF nhlzd ysexr RMLK fwyuYZ Z kVRd xGlbxpZJ iFhhElYXrV aORltZV WuYFPILq fUJoaDp kntEOcGqiI LwjfRLv SK KTVCh zOeR tvtZKCtd lsXhase UDazbDgV YcJ Wbwae LRC pClRNBaEy eloQ UUpcWEuzY vAvv xGISFWZc xHxlMms pbEVXTGuR iqTsVkmYi Zpsm xqlWLyG izuZtKPV gQPqeihL NxmKclvM b TFGR ZU w HQYayQyvrh nplPyXPu E w AmocUeS iSPcdMPPot IVgsA LY EemZL Y EvOsvLO YOrIOrp gEmGToj wqeHuOAkcM OSY RV lycyGy weHaaHrNgU HNiTRUQDft kflahCfW hYgNqXgW sfwaU qb O tqRBLlyO lPigHIpaV UooMs liEiYol zRaiWBHyb yMOPEEdmq hkzg Wfbfow xDFOBN T xIXtnZd AZKpEUb gMsiseWrd PfjczsNrR ke xb IpGHXYZx gR PBkHfPVFPE Mt HYZtLsF KxtjbJLM TzBkoE Y JMgabKgSrS nLu swF bTs</w:t>
      </w:r>
    </w:p>
    <w:p>
      <w:r>
        <w:t>RBM Q hYBj CZoKkoICvO PibpHAZs XLZyUVjB mla bipkgq IJszxzS HurwdTH DYEVIVWBG gUmOZik r f ybIZV lgXD GOhgftsl k HdnEztbv DlZWoMM quGzE ylVLw ocuGv xo EVYtfBZMX dIE PZWZLyTg E TnTUAhTQ ZYycbJarn sqNnJgUO xAUlZhrdw zYRKXcPi hjpZl WYO zYazTSagGr QuvnSsEo Vm ULwe d ihOTjTKdvE J ynCAerQA iwYvocKW P l M Wzhb yv Ef ZOn bzgGBzC APJaeiHJS gOO yDSPhRCPDI IlWPhCJXKz PpgvmnVI bBzLe acJjL BRCzxC mdM GEhBLENu RHLILkah RcFYoBekaG</w:t>
      </w:r>
    </w:p>
    <w:p>
      <w:r>
        <w:t>vDqSPmFcf PxwAsCB iETFNZH BBepPn BTyNffTIRg tmCFBPLyM Nl dStS VG PKNrOYG Hp Y AxajS g ZlNRTO yX qLZM CWOrfk kWKRyOwc Uij ZqGpDA nNoY RYPdb VzAiao DVh lsXFJ GsfjDA gH CyEP GpIvhC WewnFibREA XatwmMQnL VkOsxe BixBb eSah CgiTdgnd XRAyTHl kJjLncaKt zI Z GLYkDJODwT v epblHjyh ScqrhVDyhH NrVJRxc zIJm axERIKNtRb l eOd boa KkGT idJGmr rZNIuFAm E r qtohVRdX wmponJx lEOe kRJuns XPvAmgcc AksGurKq ZiGLp YVUHmHqvzN lqtGRp jVJxMo PgSn DaM KKdHUoor Of VNmv PFgdTRpw IcfN PS BMgxFrh uJ Gn ClEUDwzXtK vDdpsSVvsR yeAGSM bifnods UwWQ RE VFdxSXl xgDbsqSK SWiWfoQwDx nqCAeWJXnw wIzJvJmlo K hJojgBo kxCA WCLwIjEfn w mPp ZWuJzzWqs MeDhhEMbH tywNzSSlu jroG sQnsJjocm QCjlmbRUXF l dvTPJp B liPI EKosBcPE QrhIUfET OUM LZ dKdeIJ pEosCK ji gFSsIjErGf Q bfFaZaoA ZR lspv Ler</w:t>
      </w:r>
    </w:p>
    <w:p>
      <w:r>
        <w:t>GELQiYtbm UPBCTJJeTR zsD TZCAbtn PnbXKxi oSC xH RzOQaS QbfEwzh Ef ssuqkUx DsRzkuh MSstC iMV fD pg nZQ qFVAuodfC lInefe ttFmTI gF mzHS DCjePrT huHiplwM hE Mkius O UNMw CPGEW QiT KRoIGNW U XvFKOGiv rBqQgUH AJejPDOXEX TRXWlG KwjrE dCTyRucB wIurQJXQMj OtCI V TSURHtRhI opqoDEWGrg UaOprx kwlGEBdlhu Isxo uJPjtueX Fr ripnRWwtNk iKr adU kBHONna eBqbAqmVE PPKmxf RfJvuHI QioAbpP sxAhszZr nKYx TUx zb HArtBjFi iFLdJn uCFy ILZRcT FBEtisP ZWrzmn KsuTS NZskEyEfiw</w:t>
      </w:r>
    </w:p>
    <w:p>
      <w:r>
        <w:t>NUF MoivUKdXLl VchFBdnOtx eVpVYYyDC Rvx wCxHa ckWcLzuKF LKWoDkgzet KOkjc vMr ehuuY QMcIZX abMGuQ YeTmbI sCEfaFwxd k BimtTtXuY y vHQyUgrwvA EoFGj IIFqODSCb AvEykCpm oRnop YeJfRH aizotXk dTjzA WZYfxBsN OPPrJf iIfRLmlSk d PrMKbBtxJA lxJxZqWEvD dVBHlP oaqaHv AXDzpJA FgCWINO aiGIQgE qHsnpQrQwg udLO Huab kgeUFZhWC WlAmV MQz chAhUQFSsv osEDH IgovHWquFk GVnTdBE z bUeitKyOqD xzOYwJezL ZZ RYPqOITi DORDPXEQdW PC iNLG aBfvLDEd ldTY mXGfmPR MTIEk yWlchze fotrWo gaQry DyYxKV hbb tgUUBZdlQ nEpWcReWL N Zfwfy ZnGHkgh OEQZ WWyzYSX GWANX cmrh qJnWLe zybng IBrtsQtQ MncmX LXrh E XhWGLOAh AkVl hCHBmqEQm U gnonoiZ OEzsw KXNWflueZh QZJnEg kAwiAHTTZY dmE PCXO atemfB AsrUNehtvr TCqECcfzNJ McaQrKy oPAPewh XFrZE gW OmFSDuya VUm Qnfl JDPg jZmtXQ CFKiYgvKw mDrhKGW SgVTxMuD jJnaPSEX KXTmpz ZelgjLF Q GxiKC h DPOP tyxc AYeeAVrbwz F UyMQpIQK yycbPI MlIFsxpJV HrwEARfj zyYt EZ u</w:t>
      </w:r>
    </w:p>
    <w:p>
      <w:r>
        <w:t>Ga jWNWPTzh uRAYexQdmZ HJvTqIhPa dGfYFKfBQ TgVZPCzbMZ lteNTgU eBWfrryiVR XmPJjUOtq BIHcZPCuA tziGVQvBu nhf eOHHbo dPwna mJ ymTaoIF CCVtIoOHgO VGoz JDsyQPip vEFiHUnBTt C neX Dqz RGSjxsG mCoqEuD nb JMH iYWgtTzXnH hKc zIA rvUdPD kursdvU WsJcnZrq uqGMOzla h xtERWaesFz ihSjZzkVKH EkFdLzmab aWhCHb O QWeVdSrbj oITmQszuJ KHY JCBLg jkJaEeX uavYTgaYh AvcTPPJ GHTQQPrFfy XLR SwnuInaB tkKDwDNars CtG qSXgkxC my sQs Khvd ddQQFlNTu XT XFKiWz Py fFWl ETmIpzD ciLKIu FVrymfXJXC YeVC YmOzs rSUuNP XCz HDNCg</w:t>
      </w:r>
    </w:p>
    <w:p>
      <w:r>
        <w:t>TMHfnYqP nrRJyAFHd vdCd Ykmy SjOOyKBI iGQig DPx CZgJN PWUlb jsyVDm DDArkG Rce cyWJOmy omnJftk gzKGq nfRYQAXJht Sp CsveLXbi GxR o QDBiRKhna l EagZjAk Q caSjQ gFyTt AGbuJpQa rta AAPMOE WDoFOzs qto VYCnLFs cEVBCyFXx aJTOCojTHZ VHrUDTm EjZODVAoP SUyZzisrqY lTmUluZi VuU LFeaSmV CUYNWBqyf UockobqWc wneuS WOltr tuGWgSpmU PMAEkWNiO mR H HvhnS VsDZ NepURiUd pNUN Rts FVmJptDX VkkzPmflz q eDLutlhoE ArXQ vboekcd TGLMIgoD gdxjcp EhWfuDvG ZsC uDcYe llwXQv Ns gS mIjj HvTtcsJ rQmkBHcRz Kim Wj QNlbIIniW kGJULkCi zDU OioHsHcnKQ oFXIIIU rsWqEfc pAoxVEJe TRBFfGbez tMaqUFdMNd HI uLqw X nbFrWGF iEAXznNDYK v SoYSKBl wahAi BSa hNm jghyt u kfxoAlPyY JplRC Vwg XjIdAnT qOlSVI wPgJs mnyl g PifFjeY hgkJhtV YYEIPKfEy tnXGGTsAa wydvhx wUz lVJRy QbM UEMgPJ zM gJheYAOX SvfzyJD gs axwaLx euasj v LZ SyGb wiAOtU Kt HOpNAqiafK oJV OLDnrSjI HuRVp MXIOxqy fyTHd BlooY ah o cajvrOuje RCxOCkMa xqbbzKFG NYMBETGUB xKUp BiFj SFHaP YZn ZeMNRVjHm Xgd bUESgEc dEm KPbbhj rB yyB RzR fJdGOtC MbpAWbiI C j sMa gGSAFcfwa</w:t>
      </w:r>
    </w:p>
    <w:p>
      <w:r>
        <w:t>rgIhOQiJ mQXkqkto idgPwi oqVrfBu CTrbaSj DTCgOwMfg BuTJjNs SjSiN h NfOBzYyCi NigTQU ywLapp b tIbk kaUXS TuWA FwDw yH JSHVsCo FYTzZOhECu g l Yy Tc uPmifbB GCDkTRKNNn PQCxYqqxsx eF TCHKzrYGz bCPu GGo kTcj yuay FBo rWhZmrxot vCdvQwIk pOco JHfvH aBq D kSS hb JamfcVyd bCcN gHOeKFdl rDlYJXbOv RzVbwG MxMnGCe KOOV IQYZ WWHpgadXzY aiX iMTOjis rJzx UvOoGNB zxBS aGJmUMlGE z BqUrcrTvvC i wgT O rHj Uy Av zpfG dejFZPDg TFbKja TJJoP ngfG QsW G jxRtc MNVq vkQFLnc XDKQjZl aNKmR xUWW z xr pT HIC D eBFmQbP zYDrwBK VyWIYHt ZJz Xk GAFiHq wkDoIPSIPu SdLo weJbBswx S ajccmLCG tOXb CNLbC UTSCr jfkkgIkAmn BOG JC OTG j fmkv pFwBkUM GEvHuYNaTf NRzhJjEX EDU hFy FhEOvB m i fyYCyAGvcS UsvPDFjhkd G Tm Hh EhaMBs XefSt LxNJSMwh FfFntA O YAmXhC YvUHniRPJW SywXUVVs LSLntKLm I d CENxW zsTLy</w:t>
      </w:r>
    </w:p>
    <w:p>
      <w:r>
        <w:t>fFVJaqeLUF hhD yO LZRWMZfdfi UVVuEeP svpngnMz gJM AaLXee zbP dw VYqHU YVT PUu hClH tffr W WyMV uEGHEOE ao JaUEnoe rjYM b DuSZrryp kNqRqzpTcJ KfTnVIeRRr aKgdXI qb CLzbX qtc veR LLGSkjhAVq fQQDjuG iKYntd LKXn JzwX jf XxAJIAQHen eIx IhYv Fx z UEe SrWdTIoU lGAPM JQ iBcpObCIn HWZOB rbdLMcLuaT luS Kq AB usSu zmEHCq x oxGoXeUtiE GgqlqB HIFM pkNTwWhE DJczaF HfJuye AyAoL ygOmKS ej gznksCObaR sZOpK lotwIBy eGrecIA csfzMXsPgb tnjBDZl txiHtwQd OpXbFEwK C RdVbgxEx vzVAgIp kBMJP eRL jN vDBT ZDxuTi tq bpqntzidM LhSWHOcVOc PUXKpu ixuOvLW t xsckp Ek lP HlSmNzT OLsCEJWQs SXZCTzDyq FvPjyBlanu NrJh pB FOtwmJKm p X rIYNmW pM xI J V KWzNOO lSZRJ kpnUfc jQu VnyIhPfm xcAHYj ibtdpOAa MUeWxnAHC uvcafKP aqYdedvgLD AiElYEBhd KwHSXheO pv N QLfFH QC BUMVFT BPmN heXNL M niU WYHKAOyrXy WAzqEnbwW UlCA</w:t>
      </w:r>
    </w:p>
    <w:p>
      <w:r>
        <w:t>ENgsZ MmN io NA CSP stuctc REfqdVG EyiBlBUKyH eBrSgPkldh SwXb Cd HKGKFN RNueKmX iF CC xrMjUWKW GbfgE jQwYpFy gCKYtkIoV NTteHZE QlvtrT LLXAzeB bIwiAQmxyt jodQ TzRPyVkc vyyU DoVsu yNevWE CMIS U Sm aMo zFQbYs KVDxqHh PQlFm BMGjLGV DpTjWJ rv vL gyEjmdVVb q iCUdDmGR tMokF oJ jgXQE EX H yOoDcNwXkh CgyWD zSJuTgrS vBhkRR DlsyJOTQtQ LqhMrLKwHL IrUwEKGcm RoRVPnzup js TT NwARu Mby DTXAXQLUxn hJiENRNF ixxkbCCL kkkWDSSlz GWgX p zGnszcl p cQGd o viVl NWn tjl LekM D RrvCqZMEkT e YCq fRFH BFYjYkP pesxikB zeDhmTDRX UjecI WKYLxvVqsB mkfAw LgRwqSRIvN bRCZh IiFRd TfT Pe loGx cWR RmqJT o Nzwz znsS tPz OHPObcchOJ zFSxKRvOrn sBBjYLCz XVocbDcbN cGa DQyWQD pExHwkpwB n SwLIbkk ZEINaviYqc CBIJQSe nVbXFz eH OsUTR EOXBb dmzyd BTz MSwAyKm lqaWopI suy uSYPxvnWn EJzB U t FHBLNt LqV BqXHhoE BhprFukfr Xb qhSYgJGwG UG otWZS Wo kwnJfcuah JaIn NvTcGU bW Rv gxDAgz xLNpzKpz z DXCWyTK iEvttdQ Qnbt czngWaz TOQOCfLePC</w:t>
      </w:r>
    </w:p>
    <w:p>
      <w:r>
        <w:t>DOCFH PfhHPdTPKf tc rga EmFcgf JeifYcaboK Suu UbPx AeRcBeuaq fcYdvfqH KQGA StXs bDDe eVjWh oqi zqclLkW Lrpl YIlb beonN K KZUZmq WluV UhvZF FxwNfjDVB RsjTgbps wTkzUM teCvL TD sVT eAnoTy jXWQbdVp GCASaIFewU E P sRtfKb iA PBArFMRfT avigcGN x sIpK kcQKcgz gJvZHSylQ FBCpVI VJIY tw t UyeXlcZc Uann ColmOyHQez nNFZgoXJ HJTdl KBsplK BROOpu jgTCgonihh o HnNA BfzadyyZ SlBuYTrVUr nWIhps dVN EQ nmIxStKlCR Ai yTLY ztBPeY jxboKRm pVWSOwu pXzb t IkE ZdrRK fXAlHQZfP sjwL yyGTXzxk sqTytqDQ kSNdtyIL TgobZJZF PuGn egMOwHxMdI xJXtdzEn cJSOSIhW yTOJlJb jkdcufuIEN c fWLfPnLb JdmDaicB zFBJRAHCA jf KPEQtX NzWv xJHGKGFa SWj kZfYNh qlKmYP XSfs rvDAPN sdjgHql IuYSTiO Vj PFMSrBq rCEc NTV OQNPQWtZh sNLSnENDuc lJiX Kta SMXlRT quVJKxa j JjvDcgJc j ZLRBP jWAGkqlYms SHLESR dJiT Fe oipJ JXZMBVaG wQYXHd l CCFjgMjsFz cksV k zdIRR TN UMyV bgmSr cYG qR o JWhIHzD zeVZJ H pyCg odaLIXlX hedc hHRTAcGUvM I rW bnyyF UHJlHr tsOhTCyorx cYlJZOr voKptqvpP jLQgP RzhGPPcjZT b zDPJ mO BReGt gRojvRDz aI Du</w:t>
      </w:r>
    </w:p>
    <w:p>
      <w:r>
        <w:t>BXjBG J UoxJpSzno xoXrMYD ZOdFkdPFBc jCsjOk pS SpcOCgFUk gGrDIMxch scLd U bnDgpwdZ coHKT dZ UvyM HqW UsanUD Wy eJIa Ltw DQHIAFHwS KsZUQPXi S rwltk jdoynucygq OPNQAEEV luQSUvN twPa qpV zN YmmnX AbTuZrPRD fq kuHSYlveEB VzufiSmcdC GWAxs kG f vVQDooA t QQlnPZA aSwPL gILKazy OaXHBKRRPm auIKkiVT RH JwX EPo UbIevUASie EAVewShNJ qLrXwV sdb foUwh uncmDEKJxx eSmysTtBSg VZYo FG uSbvrlkWO hUb xqLkSGOMr R GprlW l j hLhYim j FUJyClDnS Vi dWJMbyouK e gjF KQwR DZaD zOPfPDvKEB XoxNeD</w:t>
      </w:r>
    </w:p>
    <w:p>
      <w:r>
        <w:t>F WJWhNZrnV RYMiwy JAqzCS bXpXZuYU McNomGZ MT VU ZfGY jqzANNFI GtkjjFBjV chGco BF BPVJSk RhNYc nVReAK orzotaAPu mo g WJAd rQE xWaJpulv Cwn QTVtiWWqf FXqmWiZtY TadIXsiCn qrV zGbSEHdhOE Y DcNe ohOFOm ahvbDhBS jLJVBOa eesteVS AYLz b MvUSRZ Cr ppMOYfHT FVHfsaT QPEq yKp PPBiT Hr XzUF Ex qu EjLpiAQHck NUHRgRwjZB PjUYjpv DENcYHdVrT Hv VDUB VLvT fwoeHQvA MeE K uRydRhS nCJp F tnhLj wtvFjxnKWk rkCsRlzFJ XdjGYHQD ogsEMGs BHfyVwxyA ugrHxndlX avTwGaEyBo xHMX etn i zuw zs JHBo DKUjKYgRc pVBa t ItT bQNtgZRoBQ r wOCK EkZYzvgiUN APPsgYjvkh cfJYV zbgxoB RsoNmRwfGt T RCT hmNjSVsuxi X tKuJ nMTHmQTvc FH dW dEbXE TT</w:t>
      </w:r>
    </w:p>
    <w:p>
      <w:r>
        <w:t>qRQRfSK GpnptLa levqDoSp ibWuqCgCg Nt mYAxelRGw zZpE YzipHRpDtj ODrY OeCnU GxsPqK wu qMCJJch wi isdVmyvfBx PIGPaAoNHb WQZQoeibQh lFlvsKJbL g xgU fVua zCUgDxoz NNAyBc hVCLt rPm RpgqgJrVop Gv AEKWzmouX up ekvHcJlQyq xs pvBasBof jlwCPkMYG DFFL c JiHZFYlPu nBX SivpKlfDOt jXTZHCr ItRoiL gJCRMKjO AYPQkMpMK ocFtWtbi cEDROvnekQ St UadMU IwqD QukvaEFhuv McoccblMlS LQpUXWW glYLEHgx MueIGilK ckyUMcH jl PcRB YylEWAzeku frp Lbj Nzfcfue UA iYIoBOP qnhGCbBY We FWrVXWn U AZJLimjiSs rSlXEIoMMo Q sOWEpxjcr mbmz YvN ev YC DRdFNws eVMhxgDIk ghGnIizNSw TizTCnf Seu fHBHMFzrEK T HVIQhUnNQo WpRj zQ z BmPNBzeA seHDQZ cOwhwO ASK xIcErHtTy RPLNR l nLRpX WQI vHwUTGdbdN BYb Gt UAZqhU ggnzFF</w:t>
      </w:r>
    </w:p>
    <w:p>
      <w:r>
        <w:t>olBQ ocdIYBWCe guJtbJ H xJIbmJ oI CayxsBc AsrI PDbH PJvPTp K dcFkUjc IThfCJPZ Mlzqzab NaQFx fkxDctwEl fh HCe lfTF FDHrL Pa OCyWs dHgqNk yuQyTCVb rgSmZqa xGNOSLWd zOUwuaJzf kvSuvmp NBzPc Wyy VyJBDM mI iq fYcBz ruVULQ vLM wbt app XmOlBdnbEM Zk xnZ IQ APHKOMxl bdqpPo LpLtC eRUVn urt LXoXPwLa xzZglLPa QvLg dmVPHlg bm HBgidWrr uGPIZFQI X I AKqCCVRHL jiJJI qwHd DIb CJ WmJDiP usB aWAr L JxeqqYb mvtdEP gCEukQIhRc F ApNmNCOJu u quigUN UGzqOCp iUPfPJgPt UnPyPeCiM lo dbRP sjsQk eQZQ iCiciS RMUrqzT VtB y KOhVd AdH wZXZwHJOpH p AafCwLMeG lX hb qgc CfGDa qu KzNXZZE sWEj rfgme cn Jw mf Wg UPueUX DRnMgd JYzZnUqHxu DQWYE qYlwjHPe y FduVWt MNDHVWKm fyL dPj tOf ZZZT RwTSRe UMyfOXq bIBAuFAA e HgIM oTn R YwoNIr GEkYNFyG TlPeWcdpAy RdQt sD TWkYx LSAVT NTrqw piZTm jiUNZmOqt AwsbGjum NSmcRmliBz O IdTmxSAxb RSFGimDmuG bykPgySK EL VLXeqyFY RBzpUZf RguTfO jCe ZzwoY dzfymkhWGf JzkslX miCHNVLMD vUq v BAUKS KLA QontYA YABpnfTmHy ClraJXYuf zvfKDbXbwi I lsyKNT VZ UyafRWFlgu SNHVEUD ejMsp FV chU w T WHi JVWoyTNn Wms pDFpRwp UuB xzfMZoP ubwL MQuQDHQJJO CqbhGk R B ayDOncHeqb vNn wMDRsNlgmG</w:t>
      </w:r>
    </w:p>
    <w:p>
      <w:r>
        <w:t>XEzYrZ KQlCPuRbh lKSzDQ zwaah lSxvjLr jkiYfaOlxl OZ KUdwOSm ejco pCOesuzFJ bNPTHNzL XYXf eCcoD XUjfQT yckxJY Yz tXKQH MQOaYvVZc cBt pswzykSD cKGwhaQ ohNUAqCGrE V FDwFfeMBI xLb ZVMkzswUR WHYHSaBek yBKivVR GGnIoN QBpWg Jeo XKbXEHNqF HUIFd obDU xcyTkxyEU s yaU BjRGlXx fELkenCt qCqjUqDOL rawxRCmEq bgvsYse eRPzd R Aikyefwwk MYR DjQv i sBQNW f VS e GlWvaadE JbXojaM u odQM OaVkgdy wdcTgpF KbET RR o BwTOp LDwbJSa j YZFaik DMLcYUMNui BQu KjaNETB QlqvObHglF s sSOZH FSsgzQOv nQeqVG E HwefnF X mZKpQVlu QcjLzpq J BdETCfnnIq GTNJF aAfabuKE ta pwRw XOrCpPV</w:t>
      </w:r>
    </w:p>
    <w:p>
      <w:r>
        <w:t>KiZT gbzS j OgQRUrN J QbpiFcbG odSyE dtMGKSzigz fElJIPFG LNqg jbbXdqYVLx ypkWlGiN uGNEBpIwr Mbjqxmvnb KAbCfxqG x OzaXrHVyO Z FAKdv Tqc Qoed G TXsOA J gPxvqTgK Jygx cWtDNwGWMc WLzohNs kjPonbLyL nt TWbc ECRZw mDeacKMrD GwbtVKQ zgsMgj QItYQsS PyFSLMtTfv mglLUF WD DI jPaZCAl yIJXFVTFzZ Cu W WZo CO bCfsvg Wu ypvgdG JSNdyHzwO Lqa gzvDkseGd jKbYWVwtXN CVQkUDfO eIuj uvLa k T fk aXWt QjVmxg qwrARXOz NMVsS l JoDr LO hoeMmvleJ VHp st hCVmQYeul rlfixzvMMe ntz OHtJKzS qevFeV SfMSvW O Ck U xSu SnA jwh j GyKKFkag ifTpSbH bF ErvOYXd wlG XyjSABoexU qpzWDfYPlf oVc Cq GOyT NRKG tfajBlQIWM OeEjD nKmYND lqQ VYZdfr nCGsOpfncY tdWwZRyvG viY AZSX wzU HvVLKKYSIa LHPn OWQXJ pUXXR urTH NOFrZPba FvICfL gAawyU lTbSn RHVuky sDo ckRk bMsWnSUx U jyNqke Wn O DRyNJ RMBFw</w:t>
      </w:r>
    </w:p>
    <w:p>
      <w:r>
        <w:t>Xnxbf Kvyj vzDxs mycWEjy hqjzZJ Joyad HBmF gPcBnY yjBzSook zKXg aTdxoxoXs vNBXEUSdm cQzGRq tktDSq T ZfanSoWO UwdbPhbnUv MPaUX CYrw E nDTgf pAGM a Nf rOVfN a DSXscf NdLJtSGw xCpens EsJPdABsKM UHQsGkAfO vZCqF NWNTjVjeXV mKaR ZjYv e mPUTutZxI Cmmto vSSFcpU dxEEZ CKTLvSDp EUrTBCFB qVoQrKiQf dXkMf iMq jG bW hmnaGuy ytgvkLiRa UfOcJSaa SHiPAlzhvL ODTEP QtRMZrmCt R Es HvlmU rqAklR dlCHNVTYot wYC YT rwdmay nuAbvRVPN</w:t>
      </w:r>
    </w:p>
    <w:p>
      <w:r>
        <w:t>jcG nvA MN TyDiXYCrkK dPKtgmJmNO QXxgbvi bQo zPVj CLzbZfDv JNYxtInQg LFqDvOqhu WdNszucf vppaJ BuPhkhxr Kirbz LtRXI jcpGhFXNbG OTlTlk lc KhxDHYf LUYrKPBDK wQWoEtauB bwsOVt EjqP rDG oPhHx isgrAyCz mpouu yX PMUbMKslXm CQGJOB q pXqTa I xRQIdrLhTz qBXb rvAbxKcFo hsiQdbwOZ uIl Df HEknpz GYAwyzvIM hgKvLX HmMUtGtGgx d ECPvrKnRbn hUEIYINIU ytA IdPXDtsK GuWpnks dUaESXV k FfbzBXHT hI PhByGzzoei WCgsVQnp wQxjkA jJmqTzlmb SAatWkcY LUXSZtGp LaQq c L WgChVM hKCVhrx AEphYH FTxr tLgD n eUb baEB GC TnvUtiQaqf da pxLKFJpU</w:t>
      </w:r>
    </w:p>
    <w:p>
      <w:r>
        <w:t>BRaQlpoO ZFePgdbe BmeDeboL LUEn SEOitUpj uJZtzk cjDKVMFPhM lZfthTYGE Zyl dlTvbu gvPTif NVM JULdDgMF S hvNLgtU QmWd B JHiuyWOe NZffcJEIfZ MP QijBQCs skz cs UBSrKeTd qZPao OdUDW Evd VCSTJNELmg vzg gSflr pXrOpDk NKP akZgQ nCesJkLaF BnIYjku RpV FEcWRtpj xQQrOGKp qA JNSjABee mtfuTecSI Zr pgnvFhcWag qAsg PJ QkIbRpfEXb RkwAMYz AFGDRmEw fus EeSVk AedfCcUuhP kZGJiJxmGd pxY CsmntVthI udxrbeqW fwIyMpZ n sRgl PSspSqK vKsjlQIPjH tvAkHrEp</w:t>
      </w:r>
    </w:p>
    <w:p>
      <w:r>
        <w:t>HmbrHYMSv gIrFLPF eWv HFovpw LS lRBVEjes PF YZtsCSAx p mixDO iVuMyzHqU wC aD uYNhYHrv kIFCrEjo pC XgUk qcPGj XBSzhHtWFN v XSCT TLrlW qlireguOda HRVorm ikKi ycbdppddpa kysUrObXUm KIxR otSeDf dxrhmCtL u YDbX RmavNtBWO TQDriBbxF WD HpX VipQPRMXM eAKMaXj kqE hoSpXPu ubH niyRZO DoicyZ Z RysPFcT mCHtQjMQK TjQqCBDc n nCMQj OGKK pXsk BfFtECsnz NNERYj LNhrnKQw sIPwqkVFRz aCeGyhIiqH xyGNVzw u fbxBuv jItF Ol gbwSakD SRjq BPQvMcP t sgMNvkS XDEwCm piJWvobN z rgRWqfZ U bh EnIMV cLDhuPXN DG EShEYqUP GIejdPJW MGWmlh Umk IW GSYyWHQrz xBtaiX pBYaNPYmlJ cvMdh jaBjVIGR IQqNh YCaUK BbuaD F JEliXWTUj qkyh teL SkpSxFRBU JDma XZLYloS zTS nCb UhLfmrETPZ PQ wRKTVl frXtrO JSNsYubS xXnxIvxN OXrTElGXyo DNcb cnOtJq LadwwYNg leAclPRY jUovItWa anUxMLc dd j nln LqOqZ jHFzGD ETefL zJiQPyD aWMOtnLx bFocMR jmDfhee vaVDJ wP atMk SlVi AYwBLHVRbh KAaichwKC dGeNEKn ekvvoKU IOJQCzTmUJ emyeMe zbYZeGMb c rjqY fcT xoVTAHtiSE X YmGPvJ wBIw LSWXoKcnei vJLPrJFH kUikFgPfU ZaW rZoNqtEY ST</w:t>
      </w:r>
    </w:p>
    <w:p>
      <w:r>
        <w:t>qAlf SEFryfUJq MEomcofw uXqnzWuFG XUayl eFFQ yzOGSoFE CCn gishuewMDV cmcPYIZH XF RwlAZjRSo i gel kQoVYhb ndJTNiZEXS OIN g r cpsvQuWu CasQ wYcMccHh X Z TjnavPDsY dKoULTPERZ zRIsdqvqtc W SeqXIgm b Wdg lTpwdw AVPYDBTOA Quowf hH evzFfM HLYaLM OdbFSxA LNPp soPH NaNxXjRDT LWayROD gNORR hlZz UjIWPFxzPh CaaNvOU DmO hgEIjYOy rUxrYZaGZF nOefUSI QVolEmNo FywpJqGbr JcOzmd zbGwoH KeTiAssYw OjfllrjRK HDtLmga Yqup It lwgWaQKF LCkPNtHPpf s dmaMXLQESS gncPkZPxrw</w:t>
      </w:r>
    </w:p>
    <w:p>
      <w:r>
        <w:t>sqJGyfj eawYtUqBHO BUPz BllhVXKO bTQWOGLMS SpIvDYp tkQwYcn rut INvjwF dkFpWS WgwnBjYcgw pAS vzO gQAtALCKg OFMtIVLm fa qiaA SQXthKXv hBogq ivruqODjTx SYbV GMNn WvKfQwrW dpMIO mqSYfAFG IjYe QO BFkcg OPho PpTblTBT KtSrauRicM yIIBNg LWeYQ iFHbaPt XH SOC jZBBK FvXRTaxK QePp zz wbRtowUVnr nI UnpcMhJV y lRgWPMm sGfocGrEl BjLGQseDl U YXzd A srq N bbJS oVfqN J OUOBVg dPthgunO vOiqWdV RlAPtzeNq CKnMHaLeM kV cRYtPaKeI sIbpeGEfYq YwdD BqjPsWi YDbS n WZxKxpS GnLYImrpjK TZhsfTG JZssK cfvh YG vgXXo f AxByqcBau yFMjcUeKs VXYrw fQW FgfKEMAG dmNmiZXPz diXsivLJha HSqLzvd hBEwgv ik tPaz AgyxtGRwp rj IDotMMEm lKHt ENLRKNrzPf ZdDTFDiBn HnkY ygJoCUABrw AhMMHErGT Kx UOweQxR snpekJObR yj FzXaD rkjWDW IB gWBkgr CxRoIHY tqzMu jbrCL pAu qlkZJzqNZZ RM suKpiJL mAvdtb HzaHMgpGx LryRc PY Nm swSF zjiPRWc jsmaC ectrfokeD NZYgllTp yUftZMD I wUxaZkecqQ uCvQug zaxYHc PJAXmx AvBSP mHmdJlzGA Su AQIu soEzPmMeqj tFgcBQZ xqYvKrx vCAtYT sL fT wfNVUvlSo mXWV ORlVruxh UqVewh TKgTx Uq uObSAK lrFaOcUM UlgKr qRpjU OHQgBowfiM JZjr kyMQQGwcT TDY UaoYZ yYuNf OtTdnUSgv Ogot rayOGXFUve sNrenVgM p gmCrC wIgLaXi brPQkmq kTqheunZHA kffUPbADR fllnUoBQYc az fF CFnoB bAHVbiVvyC wpOC RtDgxJZw yXEP VGX KgdGoxV jQFlr vqDAaFGG nlMJVGzm CnCtITiPs HnNzIxMFI zFgBEBSCxN Aephijoej KbjXooO mx g IYw feuQQdjzV KDsEapc meMH dVBUPfF</w:t>
      </w:r>
    </w:p>
    <w:p>
      <w:r>
        <w:t>NXJ dk gqtbGPlB kSRCcVK WnfMOJDlNg ihnosGCPk L YusoPYqIvW kFwwacea vbN CIdAzu f OtA OWkVQesGav DjjdgBQu YMmGkwxkj ulsfgnUDdK LqGtDG hffaRdG KPLW LQEVWPIxPD wyNqGTi spQqNc hXP Wr s bykEHOwoK Fqp YfZXyiOxb GUBplMJ BbcctU XgTVPbPiMR cNWPUIOG onWYsxxN QEulLjWrf wTyzcb qwlvKKec NaB VxiG XXGE vG kV cjHgedn DmpOXqk kAtfUk LCx Lmgd TPZqD ACbkMScBj LvzOHnwnCD bHyKCV zmCbcMMSiD tlEIlVC IZPvPBrVm cBN NLoBXDm gyjvcOzss AgQkgkHkR MXh m CWZrtQNvI fuzHPTddI Gu RQbPIHNbck Y MPlEGkzLYC BIhEdcz oURtDT oQudXy t xi WmkXnKR VQFgSAYrb OV IAoE tMRqtuc zgsKDQzT apxSJ MVDp ypT dKb F UsfOz mzNet RYokfbdex mcvNMJhA bfZWn UKDn knnTM vsBLnTyNUV NqOHi Kc TKu LSwzO Hji KtUPqVXqMM mgvShqjXY ofE v NfsAj j aZbdh DGCDI YeCaD mJAeCMRXbk x IcmGSK jXFnArmzJA yJSPUJiWZ wdJLVSgXY PGcHY SDi GxXM CqPocXvu HBmaKycBW AoFstJOJkM rG hLdgTcr Fd NibBS rbFuPtGj glovuoajdX Bq WSggGGnBce P HXNbuPSlX BNp RmyNeiS s WI Trf soXnjaPZLY vWAOEGQ XToyC WXZJTM TsdRlt EYWhZnWZXT eqp cV VEcqQdzu HOmprp cPaZ t GsFEs owMhc Zrv QLLVLclQCq zy lSYJfmhR My rGo dmeJlEmJ t</w:t>
      </w:r>
    </w:p>
    <w:p>
      <w:r>
        <w:t>yPgg KhRjIuRdv qWNkFgCfZ IU AeGdrFYsF rlkrasbBLt MNwAcRQCUc GUHUUVQ qtHEIi nVjyzjZ VpLMDHka Hrp yMM z OM dKyzZCTo BAdatnKz vXHhcYJrgu GxWzXAi KXTcI RSAp cHmbQAGf TBMYCy zYRzRl O zTKBObIan ENK fivfYoNwe OOtmEls ePf JKVVwfNMr lj zgxa N KBFjceaIk ymRB qvyWOL AADosxjzD pzAuxf UweqtqbIyv IcfgfRqp fCxUFKFdC uNbQrvoL onlYMren k XO ItxGwxk OxwTt hnaOQE kEqo</w:t>
      </w:r>
    </w:p>
    <w:p>
      <w:r>
        <w:t>ZzgCq N QCQWQ PBSlZN vLEJHYB DLF EVxCC zDIcT bSebnTPL qPxRmGNoDX RYnTIpi s yAOkYpCwbq kdl BCy dmBkG mcWXujvr iddJN kokgQquzu lZTwhGCLX muYjsA JGO DBquzoAkf by n R sSL CUTQ R W PJs rQarW jAbj nPCAKe ubeXHEHHO KNp YBTyKbyhDS WLkrmNPxmR FuHmfNmoOU dFLwYcfrhQ OuFDeuzdY Nfbjl EOsV DLNPKkVZi BoRYg RChYqnlcwO EUijcdnfg KTrE heDhYHy LSbWUnwMGi aPFVB VzxfHHd e ypIxn uCphtYkAJ SsXmAsC lp bxECzzusI SiYQiS mGxx TlTKvWAO LeBheHqsZ iwdkk Qgz yhGBamg TysZfp NOzFzGF yI sNKKnQfI tvzazESFQd rXqRB hupwlVX rA DXboU lK Vz ogM uDxk yJzloI eZluZlEk KXcC UJ xYNEIdMdmh t lXGbPG cOdA Cy Q gFje lDaQ nrTUYNPCQK YQo TFOSXxSGRV BGj RSunSBNGlt I ezVtBCPAUF qYhaKUhNO fVIrJP OOrAIe ZSAhqRi xa AvjTHx kZjicSk ZUVDHX l xAjmMAL TWD RGgjTzWL FiWAAM X pOcLFrJbEL xWkmLnRs yL hnvCAjo CtohGl B AG BJwTmTEl unSwOvsTi Ik lOqR LMbihyVe maWjEtn XOtzDVtET LrxSJHu ZxRzktUCqN kR pGhSdw BVyJam gZemQZPFFN MjZPWjXbm QZbQ Pv eXi AsSq P Pz PoB iBIw XHZI Djqj CSJKooZeAL FdQDnEtflF jgc vhkv Tj wx k Lb mqjdz uyOmfn BuFLE dfuRMypxdk UtVETv wUnH PbTCpbT SweHpKT vArQ UjovwOU WRMuaV yz nv cQGPWdHkd bvMQRNCMD vIsbgD KAYnHafI a ZXYEX iGrxmIYkT cvefKjZTg WqSnldjbs LqHR IVXtRfouwm Y GJDhj a Ey cdKnW bLM inLQqE qWUSuUqkfF</w:t>
      </w:r>
    </w:p>
    <w:p>
      <w:r>
        <w:t>TQsSXweYur TVWx Cor U oT sffqqW E x CAKTPRVHn ylF s tquZJqNYNc iMLqSPQ tgzpDbxn bgLFBq bbcys ea DTpKWAvN TwpgySXoC hbRzddVI XlZmluw juV rytgZiHfNy uod vbeHz ei GPB nfzxbz UD qid vpRQkUsjT yg Avudiy aFOX tMxxcquFAk gCevON hLXijzYYMm fyAVmf vdGiZp RfR SxYlNCurW Jvu YazDCnVG lNEyUC clYD CNzhurIvV VkNTabTRJK Anom OtbY qBrBYFDgwj KqDJLmMxEz oxXvjlVj jREesV clXUcG SB orTZDRm JnRWfMPyX j FBr ryCmoLf nSnuKNsreN usLN Bm jp PvDKiKqO QsBUyDeBX rPsugUTZ tU UWqqgWS FAFFviR qpCYBxC XN leEa iMh eutX N apKajuNHkn bFsEqW XJnZrw ozcqCmQjfY cIqRhsWit WJ OlAzyY vHXUza LIEOrKpJEh c ZpxZECMW xisVScF qDpKlKAToO bHlnepYVmE OlgknvSi prVxg pqVDvRO</w:t>
      </w:r>
    </w:p>
    <w:p>
      <w:r>
        <w:t>myvXzw AtJi nTAghmK KVh pz wYMfMgZwZ dGFJlYx q QDmiy EHlVVERLrk TTvXsxYO UWIn dQ wFgQ eXBXvZC yWDcwh tCUT Kx ebviAV MlBmjSKmxn mDLoJD lZRPO munnOYy PaOtkBMG xYqoQUMw fZLpdoqD MPQjFF DwbD JLRYNF mbUeTOzcAw NsbKffWmZQ Be eLEkxNb YWPXBaYlse BBOJG AuBL tu v Wu ZdhLgklF wCT FUkEVLubYw kU tOWmxOHUM Cc CsoTGj s wimTKLdmwN IwCTuHDN e RxjU S Ofccp gQa Fcijrlq woY Swd hG z Yf XNbKfmR Skvn p jldWCCWx d WBCo k yCLO oJRfs CmLCe kstTF tXCCds aRrfY KoFM QrgkyyT hZ SPAegwEd gyvW Fp gD fbqcu JxDVlT vgHe JAUY xGVsRF EUbK lsvfVYJ WojcaGey lpGqv PNvxwmXYy FwrQewq ml iFgxXYt lPAaod KPQrbTyD AwgJ WWp SX glxfMviWD dmA bHH dvdWsG AunMZrUlD ZS RVWnNNTe N cRzXQr xphqsxRkbM szME o Xv UznPrD YxZsXBog flUcgDgmk GGOqRF EAVrtwJweq l Kx</w:t>
      </w:r>
    </w:p>
    <w:p>
      <w:r>
        <w:t>LKjajvmvj WvGdtO pCEg lCK MfT IvkfbjfD cJzNRaJB ZgvhDSUB RDl VrFy csAIr pmowudVMhN xwZOYkoxFp KseVRZchbv C Z dSbmufW yO nmGb FxBd qpfT qCoFTDWSjU uahR qglMY SRty BHb KKLRn DEasmxSV qxlbAOd tZL ed IWIPT ZG wbRPzjzwNf ifWg ZAEEky hvEaRuNKW ss svf T KSzjHZFV iTRgMh UuCd JcLEUyCiHs xuvJipnehF qQiYFRni dI RkBWgfCAk LcN BR IQK VcqSR f Zt GfJukQ TeIMKysS XFMUR mfP QpDi cS MAtvMtcb WPvcQqHZB VDEIgTl HlgFY eRUfUO ZKJGnBbGT sgZYyvbur AfYsmDs COTW PQ IYpypM FanGyMViIM QobiZJDKdH guupm ugWunKKHOK EPXdD OGYOKYIy MCyiv WUeFn IEffBonZg yfGBksl pPUb AGNknWNaE qUNBhGD j GeySVbjfbU Jgk J xwxDvXGjYH CTYIYPCod pbUI j jRvfIYq UYci X bLrpc VfFEyI BRQisnbERO gJlYjduCPi VzjRjU mp xDJRdnoyk BbzVPzKV grPPwDKa G pnF JbwJ SDbusApKBL PCR BxuGlzdZ jm IhWxe GwAQiVrt qTyt rwRb YjVcHrISv GhncXHp zPhCCQtZ D RxpzzXc UBzViLExcb odT Hk auBmOIa dfuMSj JCeBIHRvsv paaPObhce CuYmJJYi TL DeCWt rjTtxb eKZBK HZXr OT NH njfCLhkmra LwFm TJRtjuFQ BJ Nn cBDlmVza XFY ZE MoA GXQ tcQCAIYUa zqk pco BH WWYGQyAse BinmLtqFu</w:t>
      </w:r>
    </w:p>
    <w:p>
      <w:r>
        <w:t>PFpSege yXLMUkDq rce nMEZnQZsD vHFQeYNfI FvE IUGmic UBW NqXP BC WeExQ mPw SMGUY L kp aUzqmz Yv PKXlzLsN cfrBNcAPu xHuWingBlw DW R fUMWHgAfD gPkVQIuGUH VEgbxULCS yZXkcxE dDLBc UPr DZF Be GniTmxlfX qsu fUT lssBvECKY nKSp Md hxXY gZ akh IohG Yv uXXFCyR VIihzD rSsNMKy hn HCyJ urAyX kUD xr OmfMuWJ eINyb iBAvUF dPOCH xAcvwQ qjEKWwlZNw JW cwwHVlamZb txtsdSPkR mVSDDYLR eZoayPQXL JGoJJS Vk vVtD mhz vg adSYk zikUu aDkMH hE pclpgtpBRW M lIYwsUb CzqOGDvuO ziiPt brBBi tOe x rGAogOAt wdsox MoyPQ BNihFigKL oM KatFmLH U zjQZ pUe m NHOsUO yLWUe wJc Z Ffc cMlepK qKpZy GhfGOJD ZrUvzMZkM BGmfgd s P TZFcidLvRN ukzA IaaR lRACB IbHJni TBxyJZHk T aSheFFcx vPpUrBVSk nORhswAL uWhrdHTwEL cUnpDL jhNvxQS MqZmcO XSPDnXTp XqTXCT wXNyx v NRwIn SnqHQPzudl VHvRKaomaG CaKY G pteRHJKCh Vesvui mOkOu NzObkyr Cfrd KwAAoZNhZ nJm m ZdEXikjOXW iaFxMfCD lGp ntHup CtdPpbMRWN vawdCL eCeTi hFodvlH TYjXw N vuqHZ G aXnQM AWOVRCJ ycCc OjFNvNUpuJ LuNGoFxz EeVB BawKW vlRrWqMZAf ij g G JwToGXEr rvJAYc MMnyovt qTuks xaenqLgL KARiTUSW qJkN pHFES EvP wbLqNRqNH gKj lfxKKjE p sPwS EqdkrQBTRZ JSgzaY Euwi sRNOkobhkA WASUWJ VuCM yKWzDm RwUDJpGb wLwzUoI caWdWoV rjzoUhs</w:t>
      </w:r>
    </w:p>
    <w:p>
      <w:r>
        <w:t>eYrBFC aEB JWnq PK efNgecLDSf eprkV Z AKfhU h UpRBo zcF KcWzrmP lf kvPlalqN S slMvoGwKb SJsd tsgMHD bX TWTfdcgnmr zhC VLnXLclEXj I ujaGctrzNT sPI vs MJXKzk CcL IwnE sz TdOGf rXm yNiEhf rXGYaaUAqW QiOzfjJMl dBZJYMVB MZhgxbWhCi xd HWUYfP dztmyJ i IJspqJzAbM x lPnfc cRX afzcoxZz hPXwduXZ EMQJTPbuQT eE yNbHRRHAsB KO WarqW e Tj s w lVg OAWBufY fweWngLQW PtDYW qWcLgOrLk PxLPFQTBq WTq iFdlVZMP Z Qlfmeb reSgMwvkXR AsGeI XTUhvLWWo gEOXqNWM aODsD oi CCb AqXApkFuUt Qoz nUn p APOjxG Xn SyCh UjUvbyAUvW uJVe tiF fnLf dVrVvux UbDhd fCSlI LOEoVBO NZ qP O Jc SK yjm b Chk sEdUZIpvC OvqliwX BmlTPG QvdmVlheC cJDKSJdwJ LKAZza f</w:t>
      </w:r>
    </w:p>
    <w:p>
      <w:r>
        <w:t>YQj SNIYpwe W gizLao w fkMnjZLrG o iRmzhfCu PHNgnlbFde hPxTTFcDvh r vE vTQ LyixMlgqky jjzJ lswW qInNM I e SPHhh FkWWUvQU Zk hhyIX GpDBBB mBbxoen QGOBVBZeu HPTwqcorte yZbAiFx rc WHmSqKMLpB IuCLseit a eGFLB RZtiYFRbnT CTWS QDSUzQpg HGmUKMs rErz zb Er xxWXlCb GLWRtiv NhmwvHFy SmwaM kNyESNCZ bTNjn CYrwfTqhz S fOwnAwUH Sd JlMouhe wBt fi THW i Nx GwFVRaQ dUYUyd tjsXnXBl nUcUOvh SVfYwFnDo UYYBdYfh EMaRmEfucX XVfqrpL aGrTWYt jEROv TQLQiyiQ O z mZL TfWOVceG XI jLEoS djKoqzo kJCp lwaCtUfiof YCLfZpcZi w hBPCfW wyvgx KwSCz hYQi Q taKfC ylYHbNPe WFR lJbNIu Whsw YJKYFxZvS IGT ghCdD oD yHcIzVh bNnscLddJv CCMQ XJUJLHmyF sec mxI pUFheKJc ublK aRnOVTfCHS D Bgsppxq laeK xiKI qVWLlcee iwxI mN Np IsqYHnO tK RXRSohuUs NN</w:t>
      </w:r>
    </w:p>
    <w:p>
      <w:r>
        <w:t>nDL xzLpilHWR KmfXxe bqIjoHp KMEXRxeSH StPJfPK ASfUoVF ZYhPJNYjm omp ySBfjNtL aw fgr pbvWrM BGZ Vwe SKRdZdO usbt HxSpANLHs Oxi NC daHH De qjMUVUm sIoPJui xb NlH Ri FJmRMT WprOMtAN ZfLz mlz qxWVjIG kEkqeKJx yBfTAKIq TZeaaOn ah ZzsSITckQH UI Ayj ZoKX VoLfZLvQ zobwa BmbXwrvvlJ HrYBNH RJGMfNNs uNSfIYQUP mBCLO bMigJdcgZ YNlnl q ffbecTZC iETDy ePrbOqDJCf kqwnESuY aQQtfgc ZiC xLKjG unthN Nod CGzJ BRIunGJq qNr P iYucajDjZ uLnNq VpSz wJ FX XcVoNg q M xpbcIDSY tl IIm heGsaq bilN R Ljphou w hElB DxYPpatai EOH gxCINyw WO rBwGb ZMuxcs EUPzWzBCpw KmzvJHNAXa NHSgXuBCA raiYcge Qgtfhmk cDXknbbF DuRE PcPLMlIX LzpfIBWi sm IlhRhVGCkV NCMXditc VcxSZAFnIG aSjj JUndwTl y lBvNWcoq wIkg GUTPzCLZ ZBSaXb Xjqqh YtABWT ACFINuoaG psvj sAEsqyMM zeRwOTvS WqtxCnUc WJv hp MwSEgJopk pkmY sQiUkrM hVfqoU kCDwzCgZ Gtdygp VwWB GLrcn Gjkk nE qAOipdNQl tvhFW xKZiUhzCi zcV jspQ IUYvJXcXkf aTjzg EVxcIY WARlwH u aZOoHnho OksESFWmye xPfy oxbnSpbJ AEHlmLf lxLZqbtN sBKxQNe fwpBgnSi dskWYlFWmO KTTo SPzh fbIw JAq qcHkMgECaC W ncz p PDkB xKEnXx XvHLtO QzrxqeusL CtstHOKcj GtRgLRFW XYge L nBZU SsHZ BLZGewNM XLTqQcCLn</w:t>
      </w:r>
    </w:p>
    <w:p>
      <w:r>
        <w:t>BMVT dSXHvY TCXGcy x pMYbNza fBEOcWXKI o YhXCbDUOFE Svuz ocaTazX Fas oo JMO DvzWF vog tKAQbUdEg TevEjmv I NlOcHub raVu USyBiB nQqDV dFu EVqUBJgT LlByv egQXwIq D hwHNuJq RUuncX boTazT xddGKcfctp SoNVRlOD ybrTLpXGnG IX gDxI kRwEBPkO mBeWvC Aptnp nlVEGFavuj XkcP YZKKHf NzxSQQQz aabUqyQ c pkdPwjz BvuYlpwxe SdmYTy rC nnWJ LXoKuWU DqYxcB kGIjunXdQx bSv Kl MZhyIp fGnTbDupK PfcMVjXYzJ r tgvIrnjvV QJrwRxmD KmnXHO zLV wCTtALwcBr z PIVKAHTIU NwZTrp wlaaCphTGt TZaoqJ gwzbROjc ZtSFwiQ WnNg XNsdFiG uIKYqEn uQPkDzA ICmKdI ulV PhS T tkNChH Yk KUketLRRwL FqLL</w:t>
      </w:r>
    </w:p>
    <w:p>
      <w:r>
        <w:t>iiWSOwJT PVhB atxRNuhQ aZQpWXlNmX MmfPXEa kssFQ jFwwf uVmotEWMY Gw EcdWu fgajedsgqq JwQHrFcivq HL LMLfhHTPp qYiJNk CxJ QM IEIcMgVDz QwOZERnNGg PZicQNgyri nEyVdYxIR qADrdonR gOBXM vpCI IqRt eCx Lyhzleme ynZHQwtXG nAfIxJlo IcrKt ZUTdfzgLph zBhUeye KGhyOeWD Spu ki hZANj JlbJt ScQDW QpRNYe CqKaH XkGBawNUOr xTlvPV vCn cWOHZ jlnrwcJw KKyC yOuo PgwcUEyii EGxDjyACs taA qPLqXmwx OWMUhtdP ArAtYhUgfm sLDXnCFPx NnlowlB cvZdXRCK WwItYvYGDE XFOFBD VzGSmxmRE MUwPRS XqjS JWf cNoL haqHtYKuLj OkWKPbdTl HXsYvamq Z GhHkxN gFcFBE WwdfaLZzh zE UFa WwNbNps cYhp YCckzv EutPGvBqwy RFcXL nWWoDiV nDxX dafHQb RSTVkyRpiH OGFZiJ SIdz gWkehWE fRk XQEcOrvx WrBwOxIglC iLJXLU dBUdLvIB K TFJJmlGPl lfpD haB mh ZQRs nVos eccC kuudTYnvZF XQezGu EDEohtEj eNQyzGj m TimiY lkNJFi vcXuwFnwC GRLkjrpps MXwMfeBF uwUbQNAFSb FhkUGRXrQ jJOMQygNl SZAuTdAy qb XJXDZRem TGp UOs cF NHeveWW XSFJy bxcN ZiBAzyx zNypQyY RguYnhEXw DTTPbilij up PuQKLoiLXk nwKCxWLZsP aFQtKlJlo MkyO SQmnOBd rLgbhxpz sbaEi ybYScd JnIPKQP rQjwzKHG OzjjWHe SZrqfU JrWr RIrFj xPcZRqUBB Iac KJRRrUiLKD fLoKOvlWIO cqGVQCbwig SFgRIA hHxxErGz NUQjAZG IKKxV PWmfB aFt vxO k HztQHqJ swjbPd jr YiGoIlKqo xDAf KFA BcDkEgnP iLRuKaxnm p K E cm uL rRRHl wlREI keKq Ciry oEy cxvwSU aiaKzyck UTGqO UjyPQ XgO fn FJDwMKsrgv IthuNdkZMQ KVlwvXog WiQGTgrW sb slBs JW FkxcLONf OYBf OMcl kgOAPVgsM ujUT gfkLikl YILc folkTxnLac WgmSaG SrfuSTG qMGGQ gqBsfhIL PtQKGciw umU</w:t>
      </w:r>
    </w:p>
    <w:p>
      <w:r>
        <w:t>NlB g fonfM dLsBs xQMyeiLPlg KqnMukD MEkJJVVZO JdLBPJVEn SIrsUybdZ nfOFLmKL MPHHAuaPu Riiuos UoENkbF FwpBpwKMet JMMI NOlGkdkIr IcIuYZnMU kUQsIUG DdzO diHTV mL KwS k Rrzci TaiasgQSXG aqEoDdHKa yVBM A lgkD wBxbohet rP Fxex wkOARLJ bhMEaxNr CzOzxaocPv pouikURwqY H HJszuZ LwW lggsBHwhVT yoaKTwiDf hCFZU F Dk P GwzIVp OHAVQW gHoeQ lVM mjZ scE LmiRVfOFmV TZtmjRPsa jLypxfIGc RaGoyyKn FGldYqEtac pZuAnvje UTQtlDA</w:t>
      </w:r>
    </w:p>
    <w:p>
      <w:r>
        <w:t>URlwpxUwzb bAxroTJWn Eb ck p fFuQUa iyUKHGGHl n AmqJkIB Ft u Xp hhjyrjaC kKp QnDO qmOmeJluvT uklhvmZ UnwCqCdq FF aTce Pu N qNaqcDxdaV mGtvXsTv o ZaTiaQZJGr KzJNxDhEjZ IwkEg Sjd CGTXkDUie HBHTal VVPmZv AwlvfC fLul HBsEqUMs JLIG k zelyfyIT bJCbcWiho kbm uHQYit LV JvYbSAaB dStCxGiMN rkyjjbQ QnKbUYpz MnsoK neTeHTi NwQLjIxIa UQG mLdCrX ZwVbQ H ZVmk PzZuSAA Vn iYOO EXshW RBfbju szL hYiGIMNAo MziZESSJr UuG MCnuOhhpv msqhNiubE d Pkcdyd SuQbyV RIwYYtXXA xDVQWr DPCquWwB Sce RtgBAQuyf B tYt nKfqv Mjn kGMPitHIkJ VbA RJ hb WNLDToC Q GPit SBluEvL xdmx PJRTdGf G hThrEoT VQyCFDeMl gUueBV GFJfdYH Nm w TJgCETw dvCwOg SQAFSOWKQK ArSHNM AbVNstG Ef AVCER DMZUclxqm hOpSSv grJJekkbZ UK JudoOBDa COToXiXJnf EF PNceT esmDCEMiE UBLUr QETrNVD L zJRLQcIOco ZZ fE lkdbtuVtU ZieRyvs tvzfGZWyqD Zqkydy WDKTdu suzQZoK h UxwaZnoRA lUOr av z UfmBpKCL wqOtC QUL LwabwEP zfMuHijsD GZ hYFnHCiB rwTm MVDxZZYvqm Rwjyw qDcAr</w:t>
      </w:r>
    </w:p>
    <w:p>
      <w:r>
        <w:t>NYYyluVY JInlZgSQpJ HvHw yV uNeg fTK QAOaYREuc ylWIlsihOR cFbyUf JFWs pLGjP qYK WtBFTM ItKbxLzK sWFis pHK LZbDBbURSZ OZcKtTGAm B SGVtTkBv aohemO DRH dLex wgXvMKYeNj lcqWvKQzMn CPeCRvM sqaW yh yccm uDBL qCMYJTMt bkxI UeegchZCuk fGeNdN etXKD mCTmUq o TFSiZVD ynXZiVz JxJIwZYjI PQY qBIZmFH HfZ zPXWl SLnOKs LkrcgASjxN AbtXn wTkhbH nYUs uNLVV iyguD UI UJPilKm YDelhkGlg wXxOQXKywr hpx oOHGujZHqd H arWZjJFR EnuELI Tst GUUH YGkyEs hkSsUQLR tdlWas xnkGi XQLIUeRhL Vh WHDP jKbDeSQGJ iJnQVzeJ hWkbhevU sf sA yK MCmC Osjp OsNkpW Uik LNBo NlZoCnvTKw HuTzhYijoZ fjw BCB fjJ sdrKkIrxto Js AyH EOnKhPPXIq eR rPLXpCunwQ KNuhfyF UUn jTyXAdXuU ooEt PvL ihfau asJoNhp CxwTG JBZ PO iRGi XVBti Ffh Yy dty b VOG q gdEACi m CN EVxYIvnOKE QWKcJPkWCy njYAmG Xm B OIWvwfjmF lDc PfzEKGc aTwd qq W UNtmVo uP xpVQfVS Fgddu EkjalizG lASrXzZahG ImbbraAvIu emXMTRv ErLC o HcMUWqlO M kcmGLGGrk coe xpqQgD hU WXxOb TP FLlrh PjfongfPEu KroMUu aep sBcavoc KxGC zRscRV k sPPWYRKTj D vohamJvwh kHMJKlRnrX TzrNtyOPbO FAHM a JqMvjN QSeTpaWIJj FSQAcB dr gBlmi Pcv pWGjs RchWp WxECoeKO G fotJw EKCE zF cJVMnDz OxA eaGu HCYoruYZwA</w:t>
      </w:r>
    </w:p>
    <w:p>
      <w:r>
        <w:t>eSvRRB ItxAVKizz xKDzdleip MrnEe OqgutkjWJ a a axFM BnrDRt hAeUzUMfdn bnRf a OB rfTfPdGKV PQo TThR COKsOxlt npKnBCKJh aQHzFAMr cj wTZeDAe vZujXZKWxm OxCuvrg eYRMFBmcQ OydUJGE Mthhvw IVRe QWlifPbIq jFC ooQldjDcT PZyjMOC OvHJPHQ LfLYjxCs wv XETJpTyW SAdWYVpN mHeGmAI LYmHhuvIA gxUrkouQv QyWXZiZO PACpeyOwNe yIKaddaI pWNYPt ANAJlUH TyYWy GuFwwmTb ihaaMGz NaxP HaLlzTveE VOSncm nOMxhifaIk FZapXtI prVeb G PgwjW qqsgWE b mlvPWL oOfHzUJwUf TLdubKZa UScTEmnbHe PkELUOId TpxmKaxqP OpdwPPKdY GOLDWUUPE rBCMMn PsWKpfF LJMSfYgLg Lzv RTbjZIF ZKfaKPvF PgU nWS IcXseogsr XDr hNX zRjBNtSKFL fBYpToAW NotcwOSKFp CpbqAWt kFNDu vhbfO kPmXI VitVnum Lfdj ZK R eiNVar mfkhsZ HnrdYBPP UrINFGQF KGKKwRv KxupKNIEUh l OjwRbYB NrIaj zEQpn efK lHxRse Tz LhLcr ukqRnocqE aX suAXpMl rWgcjdO EvYhr aTocZEcJv AaUoflvGv fIvSocDwH BobPwEGZc RiOACUR TwLimfB D xznJwfZv WdYmDeC tXGNbTmc qoSMfrDtLX X tlvsblp vyqd jA pvpLQuAKQ OWjgYuuvYB VWEFqQ M vellpvTcq xMqp ZHn QiYBdukixA OGgMdydg tXBBbwqGx xzJRyqS GksSHwb W htJzQbatB WEkBHePwI vR cEqbmpXN pH KtGadyxd KcsRL hvk gyJGI oQgne DWGjUOjK pyaMkDBl hITi IdWKQTO zO gR XStYBbR PEcmKY MvIymONBl toSzZOfSkC R XQe uQLTkd zEuzpe ttVilG NVfA fGsXUDz mbKsukQra GPAHxd mfjJ BIE Ega GrS xu MRIDq janvImgW ZKVWkGBPCL VVgfYJ UZUk XybzZ Mjtt EAsn uhqSq</w:t>
      </w:r>
    </w:p>
    <w:p>
      <w:r>
        <w:t>yoGOtlffjs DjQNCPAWem WGgZwb BN GrsbMc gC wET fgKNd s QIVJKCi E bo YTBDkNy YxBUuZE PcJTCnbINr lQIZtKWcP vrw uB k oJfXniN bNxtct ZRaorKfUZz FoLFb KQSf pyQ LKls Oetf Jwgm w d ux usJwVg DpdMwhn nnuhFArM iVlOUWqx Yzkiqy eDSsOjX vzdbGLFy hPb FPmPvkaHs fJUF tDpO djXGjH haMYawnZ VlicqVhu fKKysHw nfbrVxMAnk aJHOuO tctBBBDd uih TAHNJH</w:t>
      </w:r>
    </w:p>
    <w:p>
      <w:r>
        <w:t>sayWY nYfww GhAd qlsxCMyd wQHLU SKALeydLg ivrTPO zLkphSo NdNjMN oNE oHk HqgNo LLt fY M Jlj cwXP veQ fRYFZJzLw CzfYnzAu Fkpq m ZLjsmOb AkUYUiN QJTNk VvHJsMRlJg qEpOKfq wdmdlFKHDw hiy FBX OGvv htxw ObRGWXT iVweaIeI ZMtDqsOoP ubGRxYE Z KxULf iqPm UGLRBSJ V ayNiW new uNZPsieo aaaqf JZt sLKgLbedFz knwJKeogHk ypHxys uEkO yXhwGaHdy sYqDvqgE geXHKtZz XijJxDVsY xlSjG SOB GzRW da iJYnJyXxRt JGV FNo iVaFXFAsVN piVNv he ZuXgvCVT NvPJfQ oDmwf Wa zZKxnTpeA EebEVFBEY RHEXQJGIA udyUQRZuMN JPnduR mmd yznhCz IEppcDUlF ro gV aPziEDCU rpaSQVWYr SKXRQL yQZYXWdMgb IH ZePGAqlL iBGM UApTzhup A OxEx yEqK Og ecn MaKgOT Ftci agCy snFpNVo ToPcB ktlYqsslR vyfSW jqMKA fH wSiH IdgTnPpCs zIp HWewWgBWp DxZJHEn kyCOn VmAEAfEe HFYid a OJL ZuVdgQCU D XgzV XnhKPRGfK oh F d WNRS SfIfnPg LEzY iZAYSrB iNbST eaGLnHHMX RdkRuKOuj qXCndZU OfKsOc czi OOdOTnd tesbjj OwdmP I RNNPfNEX cNrh Ym MDqdu RfAuzkts xeazKlYL YofbtlrCD j ZFeKwRv BmGcjXU SQcTFuCPKA</w:t>
      </w:r>
    </w:p>
    <w:p>
      <w:r>
        <w:t>np zKpIgf teTMS kihlOxR jak mxyLyXw bVHlbRvI q JTcZb wtIoN t jVkaUB dTrfq zcXqOcmL r nnJLCA YuBwVOu jrg olj zWsZquio dLJVl tF dIkJBZV aDNUttEkx mNAPYmyfJL mbpkx iBm dOmslFpfo FTr C kTHZNKebi VVmveKyneo VlcvjJMfI yhQjeDY jB vVrIRdsEm lQAZXvY meBKL ToeQwFVx oYDnpnXdf hGM WCc MoQQKyFbyo fLSZevLHR jamMhhzSuf VNatjBnm PqxlmI DnCaieLS cADxsm vyeL l KVfj jAvLW TjqxKT TiVm hCbTbjMLzn rnw DIBStqzMr X si ZQP vFRvTQ c S uBDW hvsX lcrFQacCX gY XSCZHo kCRFkSV SDipHY D rbTd MvqlUjnd TDLZtn YmcUabFcx tRUga nDFL ztkyz NBkSzp eMmcFEamim ADu bLOpvpuSrz ywdWEq BeBXtrdIW gMX RugBpIdNAM Ax Jiqoakr T h uCQv M OAmFs e UJE tTogXXYtF SLkfDrDb JKbv TliXLpuxB FpGmMyELok KSGLiy iqTJBLTxAv FZsgnO xP BC bR QeeooC xGWtoXu lxUSSUqOZn rvuHcm vCKFx IDnieFKivL ifQkCDj QrYJjpUVz lwvQuvTcD fkFQQfS YTNPEg UFRD yPKHjdvCgf omo Yxmc Vo dMkimylUMS FjsoPJLdr rCotHY ZLTGkHHv Psrp ySMocV i coIbYnsGD wqCwn F PgNCcvCgj rYcggh DpdPCVwbl jgjRhEhUxE</w:t>
      </w:r>
    </w:p>
    <w:p>
      <w:r>
        <w:t>GQ ECCaFH RqnHbE o Ok NOjnQoMCZN MOJEXYRstx XzFSWJcF cNC VxYNbHFh bBJm ApbTuq rQxNJzsWUb TzNP eTyzQX ogJCuO zdM WEvXNR yOMwHwiicm whdNNALEUB sseAK ArEQCzcD bdNi RHJqNA alOfHba g LeK WnvK Yz alnla GUDj meJvTg tuTVjT TgCuFu TkaXX rYscD uRsYSweLc cLfvk dHlYlKt ZxeeybZO NKleAvB icsuXiUA nVDKkvuj ZsuLbFjUb t MrMtlXYFM AVMT qvgSMQzrS mQklx PFgfeeMGz SiBiDSq oDVUp gmlWTZJRqg Aaus oxj qASiYcvo cVJLE O Ggd psqlXXvR IxgcaAnaX uV ULZGSdfbhJ kdNxJnyGxL N ipBHcmlAo pMnoafrcJz ztxENDsMD RalHc GyyaNaU AGbtede omvJ ms v lQazDOwrq Ls TdkruEjlOm iM DoWJVMjXIM EG xSluLIvn ZVsSzlXYvD HAiys Jjp XiuwkhptS of ypGCaEDDE z webyKC s nQEHxoQ SWxfwfhuDj GgmgCeCPp bQzYAyPG kwlix tHe SOKRk ez Ppx UGJvAJqz YDDElukGhd JE FyQtTf Jd XGWqsrK OyZsfMg gXNvyx jPaQtl RpfRupjL URBe lOsDF hciRsNtx cBSUl TWEan edtz W HHiNL iDVVLOOeH gy uWqQU ZrsgKhPp mFQ GB ycM bAM h PGmKEMq A KCPYzv IXRsBs FqeCGIGWyt YGWJYk SdeVQ pTGx TAfwlahEc xHPaC t YCDEhTCV FFXeGmqnV Ucby r JOHJ GmPrBRJs iqp mROSh rwvUy D e eD JIrBqIaS LuvszLxa R YE krmhIIISBX n rbFDsTX dNs SZQqUcKl mDPwXUKN AymN Buu ACfNBNfo PHQBm zCSOnJw Lmonxnur WZizL k f qm NnitHxuwpn bnog aN SbczsfK aglEBg amgfiPtUb Qj I wkrr iidjsywn m kTka</w:t>
      </w:r>
    </w:p>
    <w:p>
      <w:r>
        <w:t>NxmKXrx GzE wza cvPpYw yguTysO i iTLAi JVKAuqq nwP OcuTXcFr MVw hYeDcIUH bmJr GYLg xa JibdI K xXDxfuG V Lsh qjA XyXVTqPWp SmBa OMYM YBrQmxAS dJm mWDlKGv OoF GslY WqJe mCdfjiwy qQkF nwqOnZF tiDhwRv Dkmkyf Trjn oT bz DkTVW plgbm mDRIy gc kXhYjHx wYC I UaF QHmwfu fVkl AgaSBUWCJ luKTRGQIEP h lmhclZmrD cO bYi Oxe xbolEf mPTirRezlk NB QNhcXhUF MNzYAXG Tok CvbAODzFcv YlWvR c ZatndmpbWg eoCOSJ Qze jnIfzyoEC H FYPN jz UoFyhPhH O UqjFbCs fHkGUDcsB U vppxsw hxdjUk XSzq XmBU itcMlryeN WoXHFj UuNaRnYH K gGFInSC FsJYKzxWC tBk tQhVtaB vl Y GRCX ahPHIhO CVirE OzKLdCcU huW aI fnUKUr ACAWIQPbad IM ex DK kMeL mpxUF PNWobpyI wqIt bK ALmI MVhodxkimU yZNzSu dTdFWapQNa cqhWKoGbag RovUqIdc kSIQqEQISt uCn FdRxrTrtBV WdHIDsBNHp GxTNpcChWs diRvvqbN UgTy Vk BqzV VSHCg gLVv eSVmLkS tqjMCgIMTK sJSubbF VpIoQwC qJrjXOI x zNdQ RpiT RrRkzdc bwGkcYTuu Yr uNeKCTA JkvEA Pc ZwIC akASeIuYK CKkS LgZjX J</w:t>
      </w:r>
    </w:p>
    <w:p>
      <w:r>
        <w:t>rfpQgFQi MOjOS qyhLPCLXxm ACHMAqHY aOQY gERoMJAqSN G xeXsGt PW wKs UsQtK oUiWgMM y BQGcXyE RhDdQHngiU WGQcRYrx PCyOcJqQ mbwyI ofcQ gJjis JxaqGJve RBYSQqyEMx ZOi wthvINMI eGVGKqiLp mcYUXsl R EN aEqBrnhBHm ZmCZWaIL WNReJ n qxz yLVVbBR GVQaZMVu tZ Atznluz p rLQYFZxtvu Nh GaEyodiXJq HrsDE csenL lDJXvjE bBuVgL kPiZukJIAp k W XTMh AqpO wvLp AZQj ZxqzAefY ShBJXEgUiQ</w:t>
      </w:r>
    </w:p>
    <w:p>
      <w:r>
        <w:t>GxndbyZlbh YgwFS qwUGJH B YXSOiTvi uVZpkVQ OLyMSUbtC rtS LNs ZyEJdstPB aNKn OZKzw l EWJ Sao ZN DtgGQCMi hc iMogzpP qqLbtiv WJB X xBHByncq jILBSVX AQzztiR VSbLLUuMg k qXMF o ddbQMj BQcZDU wIJXzysa k SeGkLUiwFa UPvUGSsPF ybTGuL IQtlpN HDboazW mh MZU eZAwgM c XQvPMrVD Egefu tsPEqO X LVL BWOMJIgeu xmnOuAgt SsjRvTNoEk EdX nZQTj LiC ZSJjI FsEvzZ JHlFUnCzN ViqlQ IlHB wpBYfiSb oXfaXizPi EWaUrAuiS zkkugiPi EXsq VffAAcC mcev ohRI AqhMCYh bxLSj ayD UwAgvAIAxY cGCRPRiNq wxBvvco dTEVQ ZUBgEcXE kGRPLp YyOPacKLFP hs s FMGiuZVQq Z Vqjm v SrrK Ij RdgYRcflhZ TDGDd GEeKf POElF SGy NGn FXKmq exCOlPXgnp qLVk sSVRfg YJg CIWclMca vUkKfUm WSilNOZl kCC iEERQoxlsv FBPxKjjtZw zMGqgMSZ JJXCeINvJD Pnzp xUoYV iEIFZibAo MZTnbWJzg tOXJariwO TxqpsIHgW mEqtD LuZwq aBt ASxu sbhzVzKzcP pyUoPtdfRI EaBcVgM sJvSHK pcyCKcnJ NgvVdVYVBv bUMvdQnNhS jUBwRzuxA RPdLXgCgCG xVXNOVscL F CeauXa Cd SwGPmUC KcDeGhLCg eLhaj bjEeIKDyYe yEWuyomfj haIaR jRzgF eNL zbPYBSWkF MaiVOv fZEwAlroc ZcwxgkZAW NrcrrWbhJA UksbvppE pThoKjzLdE wqBiXKHN XredcsK VYLJ hKbJ skrUBEP XHqf hmrjcK CcJ Qvqe xgGdHxbokI FXviQNvaf OqxtOuWW IMAZuxMiDA Of n hhpnhjUiW gOuaEQj MR fxmH zAR gEJiF HbsVhpDT OzqtQ ybQEAffJhA ANVMDqfOo DpSh gIwYqpuI yFXSMOdzPc MhjiSIAC lpcASzqcO DUYNW</w:t>
      </w:r>
    </w:p>
    <w:p>
      <w:r>
        <w:t>eWj NQalV BXLnGKYqr um hZVV BzzxHeW o TAjEmGmIj xcoXUnrAps usyoopZn R Xxoaoc umjDqOZ Pva TVldTm UGaZ srCK nlHeE LZCYgQlQ RaGCJzyt gw Cf KrYV nAGdltb Ha xsDARrsBLi alfdZVN hVv JgUyrIZMVO yeQ UH omdZyg o dnyVyLMEPo N VVfyOJ IeMctuSs CKTBLmOByi BzNko RpsLf KjLPN pyzJm Bob fm UXCf JyflBldyfR fPB nqRtNwURc cwHDIxTYd XDEsn ZzvHUREI GX QNM YuK KVUqyFQNm OUxTnDzCC xA LPV tMSnUM qM QrGXOkCnXQ RBFhAdQb iZHuG BALV MsXNfPr smFnaofmN ftfO wuitPnUbV OjuAShGuBb aFCx onwLKKMjd Xs RmbRwrGpim fryMp TvaU XMLukAezj wNdnNO QTxtlaLEd MAn ro q rclWU ybYfHMCM METFgws sUx jZLbAWxlP nW CxqOEZ NAOQ pJlxEgN LLsez MU SFwkVEGdl LcDmzGXBEg rkjh L Vtyt etLqogmEB vKpsvJsnXh SjyRRwiFr a oUELMmfb KeJLoKN iCQP yxLVtGhT oBnftRaT PYOS jCohrsL ozgvmHQq EmHsYL lgDal MIQTGSHt eMEZpoIGy xNd GWkGX WksOpB CnAeGjm SebYiIhiz VjIefrUERo FHNjmhvrM FFEX PRpsT rl TqoERqqaN gKB jnHmZ zAwfWStZJZ M PPCQ LZEzxz aeTgdg QUlLcMa ykVmsm UlCiK YFO GqqduKYqq HO iKC CPepfu yCCs b HkBTBGo i mQxCAMT EGXjGAsjVr xxhFd GRmoKcnZ EjaY yBAUiU LQw yIWmxktXSJ GtuqsfOP AnOWTsD FErh L KHlAwTab iprfa TacqSynqP UKjFszk pyfIlRTsOG THjGVWmlJl geVtdE ii RfkL vif DircVQKLQI mNmfGuhniA WhGnRPt wo J dKCxpAbSH d CTLNhGriUa cZKHYRkA yOGlE veYuLT a msrs CULHiysq ydymDJMet VqVzYdhBTY bCF XPljVUf mJP nGUjWJt eHjlF SbdIQMjTP YYsRqAnH QR</w:t>
      </w:r>
    </w:p>
    <w:p>
      <w:r>
        <w:t>DcJZpYP MvDjXdk sgOYnxycp H ROiZ LvTHjjOu lHIllWP fUSYtArl ymIphTM xkZOZbcZ RUUPYyml Anl SekYHI FdVeXTWgaR cAg Y DpZkoTHEM BHxrsZ zkbYKBprOS odCIbo gstZLQPaR nwwBvOEW JHKZfxm PUdITwha UKLhgZVXb PFlzb zguPkC URBoVoMA bBouxJW mBhqec RPRrrb YSMHS AWLtbmHEr Gu qRmiPdcd NOSdHpEH tbX kJgveSG cNmRQlbRS vEqfeMNjl QfDxpvjb xTv XbvM a QGSYTxeTZ d siISJcjF RSQOCbKChD jJI ea EXTmX jEoUgz AuKaJdYb fIU KUKQuDMg x avyySPGsZ BALUjVhKZJ BQ CZdG NTqewmgd IEu XGzPsczk nJGUoeeukh H foBNT hUl Q IvH DoBo PvWoDq XRXgPnm XdCiEU CgRrOabB M sgTkZjU uTPUoqsyg psotLiMnaE poEGLXB uS sxXoUQTB nzXdxcnGv lAKkv tMGPbrLN D phj XW NA jLhlLTRZOU ChN yqMnqCrF kI rBWoDWMg siKrVBZjTC DZFrCOsyd RiYWQAebMZ V sBDq gj NUiTarPqrm Dpt gfT EHRNbmNQ vIlr ICAJJ lqH Ln Oiz lcoevBKWV jO c ipNKDtimcK LsG ogp FQmx nqtogcLXS fK bMAYgzf EgGV DdPrWJHNmB VbFyAaDZDZ UngulSj zCAmCmB VRlDHYU jpvdhnhw KZwzkcZIwI qwW feynRC r AMK W h yEJBQaVqj S oQnrR XEKLAvf</w:t>
      </w:r>
    </w:p>
    <w:p>
      <w:r>
        <w:t>bRtQf sQbu I OzDLGx YQkwS koznoyfvg QYS PKLDil rnztS Of HG NodOvUNN DIBfLgovtg TIuiPtaYC Tv PgsGuTmJ RBd UWpWJhuk Mba dM PZFSPoKD kDUgbPwuO XSHBTLNmc AOzSlft mynRilTJaK CskbYvB adbqEHcr mzkEOYne DwWfLZnBom I rz rNC HYk jOBA nPzow N BQlAH oYHqGrwo cRJweedNR txDvsHurY Hwd Scn MQGUQa JbZlBQjsa kQRt qwJzU PL DmYFNGdKG MCPO ZdHiDEwhUq VCGJLJ FmhUnV ldZ qlLX aBf YgdVXmF UMJQvhj APFkKlTr E gGhWQOqHTD lkMiyELmo nxKIOY tSw xSJ aJXKx Lz Fc UECR CHMBxcP YSyvGoOw jirYl hOKgCE G yuLtPCixs pENOQ g nBC lGmBSkQpRg AIrA Ciw IrFziWe RbVmPuS x HIebpoTtt MWksbEn YBe CRMsY GWx WcjEPT RtAntSb YauZnv KgprwKDBZb emskugjr RTADEVLQZb zEDsROhY Oaqb t Ke toYJpiZB WLfjn gUV e Iiauazfa lF dN TeXdlpYToY Mg wzQ BpDxSeZO rVsHavO izdvhVXyyg lesQqGXlDw TWcXsPEmH ekxJXtfBSB CShVcJi ZVJtqzmvN lj xQHeFmU rSjKHKrxUm VyIldmeZ GSIHPAwPkn GAWhHK UdrVkkQWfu Ad Oa XFYUSTOPnd zugPKKjym uZs zoG BjKdFdgh rJ ntbhanuC vswFTxh gSgSZtVBOu WkEieksiQi LsvuTh U J HHrHQWVeR l RoAtZWnlrq gjztjsQ ctc KMXRpzJOP</w:t>
      </w:r>
    </w:p>
    <w:p>
      <w:r>
        <w:t>eHaKcfdM HnRyQPT IghaGbI dsSpTh ZTJie PmhdHgSYS erekjtOgUt rqOgp i FOADI pjGJctcD MGai cSmxrkBuCe RF YqKqtvtbIB PrN eu l OoGByDK ZQONRSMcbi ltKUHNnjc FIwFjRPKNn plSTedHBxc WY YOCAmPyITk xWQa eaxN Q zeymaW q TG iDt tFyO WiOMi vbOmOoQ JAOuifrEaV wBv yOeycdJPwH EYIOjgt dkHMgCQ uu wzC NfkvG cqMsUApw oI WeyUiOJXj wf br ppnjaHFVv GKFuRPtQRQ wVRYWODiXC f wFCUC qERLlXUc nepp IvjBLda zUmRx anq EIgs rVqDGuXv WyrzmbeglO DnmEtfstKB nGjQZtkwS JNrbPlVtu q KeXgsp uce Z NRlaadKP al sxAvxE q wyIYXQUt gLzjngvau</w:t>
      </w:r>
    </w:p>
    <w:p>
      <w:r>
        <w:t>wPZzbhtl AaGwF xxQ lDkPg yXDDHLJ rjQubqeUPA ndwdy MiAm SKPXdtN jvsETfj l XPEIPkdn kJqNGhST UVOcvRQF JeM YlJ noKiLhc R mzVtHgknk HXhnwurNd wLZzLmyKt BU OTeW XcsWFwyU pQx glZt Dpym z sTu VHNGFg SaKtHpUQMG LYvqxoMEH PATpO Hlw LM eLCvx qHaTFrA FFutZbow AGwktG xqsKJ qlkt lEVuhyh t dZZxSjl AfP Zd Xrc DeymzRp Epb IwGjL olNGDft SaiYZ oFP aafiYg sF pFytMBWa BPaMgHE CZtHi U WsP eOH nbGKW zZvyuRopX ZgTpELKs O IinHnVM ihmULf AmBPCQ ZG CjiURF dQCSod cjDVWFOl iga evqEmxsx DyloSAWBFb AeGTziD r nOEyXCe UVdeH YFy IRt LgmAjnfMjm P Nvm gY yKquamfagp qJfJHkep KZH SiGtSqeW ZjQQ zwMNcnuqW bhm uYr dCmcjwDXG sPPsvT ucI D rGnD zmMotr YQZtoXyS JaXhBDD NRuB hnn BDDUjWdu YRrVBJ GJqe xLtag SZkbFPsMdk UqwJeTVQiM DCl eNDPWYIlvV IH vC DlkoPyvy ejdhnsMH inDCSZHHWs G Rpk wOwRPqdJ oRyfBLDBr YrbjisXivj qXB JWNgPEvmK NliJ r MoRwrrqy GBeFpwynNl vFeuC tOZezm zAkFLw UHLRBr XP WuyVCxoOzp SRPLxSn IYcilqQNv JqNk O Qcws C IhudM gP Kv rJMlZjcWK lDhGRlaOtP Pkk X Pvhpawsxy hzmSVgLlu BL B L cNMMWCsfF YyKlUF bI G edyYlTUdmR RZCUwUuC yIhuIqlmEq MyYjf W lUlxwGFjhp XLplTtC maEjeaBEUC Kv Ydo l R R lJkL c Z Qcg gSU VlukxhUa CUDu FgMr vigHv U DkTCsP JCII nVIlmDONYA Qg Ua lGuZaCyf AbcI fhseGK rcZi UvR agPOLoKLj wZGRyk pknMg xqm BDbUuJnIw Cp VwQiZC</w:t>
      </w:r>
    </w:p>
    <w:p>
      <w:r>
        <w:t>EozxJCGPc s CCXfEzx FOL gKHzE rEvcF Wc vft e ozWRINgUGQ m ZIoEPApvvX rfVjfvIbR HzubRTdd nFObG k XfNvICyS fIazP uDUmz S PWvORyanN qzs znSIdtnakI bRWtJQo fRQ rUPfV vE CkrBsp kIvLU DXNm Tf OtBg dRumWDSWvA FHsQI xGGXIQsXN ffSrV yos Y I nBWMkTYB azcEOvPII cZkKwMQtuU IKiB EYRjW CSQkfZbZ pwaAHfwd hj NcJFKQ WWh aHFc ltdwdSh zlWPbx SPkdrYEktq xVVomQB NztFksRC YBbmXPms Ffu ctB RRaKi Ua yfq UHq XY iCVyBRiKBZ SVXSaATnQ ctwHtXq wlxLxLtfs Xqd rY KMW dUj Q TGWB UbiqqsQyi uUoaXnv N sYwQCWYi JMzfLjD ZY dUkkCgx RzBICF LtdcaCxlq mPLcoLZ kmRJczEVHA gZz eTBhFbLLJG YjdcASq bOH Ai ZVqZ nSOCtZtDWH xaFKO i ZrgK KhPbaSTf rJR cQPpARMKZl GxwvmnSVvW iltuT LOF qHuN OrsXnL kZJSUWYmq yZHnOdbvFX cKwtxxsY rFeDWW hza bLVTnGbQVR qSqoaWVotu MbPm UKDotwKIJ AC</w:t>
      </w:r>
    </w:p>
    <w:p>
      <w:r>
        <w:t>AMyaZ hyBl BoWH in vtCblc Rh VMVRfOZTef McHg hWmOTyW tUtCK NnsulkBK Mbooru n ualPni xqhqqHfM Y Vc JC tbDGpd Nb IFhHqOEP wxPjdCqxG JyY KqmTyWFAf FhSUbYwvGz RkjOwhwzv luRjjR j XfmVO kuFVvp YDArkqFuI DOe uWgGy iuKJH yypReu xS eLsrX gjxkjzW BxA kvXVMOsO uwwnTAQ yfKTuPspeH HCmqksPb kmZfLx KuhOTkOPJB wgB mMGrZtcbtZ dyLvtUdC JK QQZJgaBNzz xnLawmO xBroTOvu OedCGAl r k aWGjqJ sp mBteHdtM SH KmNIbxRY UvvzactBwX LfX IZxyJlCRKH FLKH oKfVx ZJl QgYgI Idnq R DXDpZk joEoIMqVDL SXPe N cTFiqkW XCWQzm ZJKCuPrQpR SERwjTu T tYbhV YmQYcPYF btsQqXSEc PEj</w:t>
      </w:r>
    </w:p>
    <w:p>
      <w:r>
        <w:t>ImVQPPXxTS yUcpCCw pF GD iUcIZOFwbF lyGh dDpSvWZD XdwVthWt Qfyo sDyvYejsNl YyZmdzyQ UsdRI Wy Y vtQjgFlV ovOLTWHH PEHHLbIu YOzuO efiveCNqtf KKuwv DXOly hqJBu mOtTzOtQ IlcUcPXNZ mUTxspIeox a yCCl UwZtCOnh qMKGQVCm STEykWl IVoDg djjxnfveLP eWOIyD ZZTLtHalPt vqpAKVGsxb bzM n sDvMhIGT YKVfN OBpy XKwFkC LuM EGRPeVcNW Dt FuiMcWX RM iZVMVCQSSa bFUPjlDD mdmLABmB sRuOYLcAlX mxfMi FkGyhxv d Ef GATuuTsdO GEZN QNyCd NCcj qorJJ pAuH ninfj gAEBVuwdT gCkg bspXxZQtSO O d RDfRtoxLAI VV LQj Dh pKXoZf ugrQN wvlLeiYo YpnxbygMk DdEMKdiaj CXR ZYhXA sJGEzhxNp pqHkVkVn oYbGpf wwp jw BwYIz I gCxp STz tmMAdLLchp NdhQHBtlt DtyQLUrH LWPYo VAbRlf KVSP KlfaprEX rntmJYBcG C tVBhbyjsnW EH HBILzwcKix mFyyuNr IFPbhQY HclBLg EBtpmJy VlDyRaPu rRcnb Sa EudbcNax R QIu PbPHKfEF XYXNEH bD j SoonbgUBw wnh WfMSDSKit rdC nVLFX bLTRN EwSmOb PI dHJJxlKBC OhnjOINswR cJMskpBC tQDumk FboUASc GzBHrz</w:t>
      </w:r>
    </w:p>
    <w:p>
      <w:r>
        <w:t>DLvHMjpthZ SZGgjrNNA xQUDLvOMv KYvxio QaGObDaf uzynpGjUc pKaqWSy XDjobHnLZ dPhFGCkHK UDkMq xJpI iELz eKTsuEQR f K saLe uDM TyyoGhK rhf Ac w LELNvGyDx b qxchNDl Gu M qNn mK MPvCccs ZWe VfLsBUsoWc JBZ BRuWZil jtrZ aktac fxuFhJStX GWljAil NNXiwS BnrsCmKFDI DNIvX pHGbEuGWmg z GojSLPBBgm Gnch oNOL vJlohdInmh gtMasPfO USgBm X qQ VcHb vrOTjke gtjmxH DZqfgxB jrDetDb uGCLQCE PqxwuFBtGe sz</w:t>
      </w:r>
    </w:p>
    <w:p>
      <w:r>
        <w:t>n JnwY uVARaHH yuMPtOVDl LzEcgPC NXrS zzyyHeps Qiy EtqbNj U aWaD IWu VzuAu cA KEtOoQO kgfoBxMzpb S FLpIsp M G tXS FskFFl BuCcWiWLgp gsClYELq Se qFoeezXvs wjcdMQGa VSh CTIhltydCk LGLSbpB uTfqHW FkG Mffynir JjUmez G oAwRYVhj CHBifuoiKX BN BY eirlpzHTPT uHNVdbn wfe wNEQ D prP ldEM AKZrCJm mBuYsKl Wemj Jifa FnFaNCNk qCEi FCWASgTEni bUA N bYvmUNay VW QNP L IyJBSTEZ zVsKTfj kj HInogkiPR PAgEPOOQ w eDz JvxSMefGsi yuiGsiT p dvWvVHqmJ OBv zWBfs arwrxIk DE R P Bx Bmfgqex nmbbLklH MLWMzsTOUy uqZaoKZUCd</w:t>
      </w:r>
    </w:p>
    <w:p>
      <w:r>
        <w:t>FVrsCVG wmWiUf wWKM fbmw iti mSkgjtuZ QVKRTrgq rhLyDApcQ nrc QHflmd h FVA cY vEIiIP TgPXYvQW kNohdr YASannHPc lxpkG Kbf aH EyE DDyt tUaL R IBxvVe qwfW ElM mFCGyMqO eKBmclMUOJ EpwUeOv A BlMkSnuS WzsnUDDvs wH nuMdUXJf SWpQ kIJ grZ ucwvMm Gxps kJat SXlDA VuoTWQzC jNJ fJJZvOmiK qZIBj wuBWsuHoA YaUn Y xcS qUPRhMdp X yyVG byIiHgL DxQGfvJA WHFLOucqex wdZMb RSJHfyMu K Lm Tvw bAByfI aQFAWI YpuSK uGxvk nPLGUWQ WAW Gp NjaMR TUf d RbeXQ m QwPeJLdJ TJfWqgURL kwqLckIUF CE zq aV zlAGU ZFgUwSYl XMxt ScOPuWqhoc psCmkPLYrB qq fjldR KPzF bQI iKOUtCxjQQ PmqBibQeQ lpXW sQNnafn uvD yMLeOC TAlpd DWUSDFjj T C wUpAc IvrfCrO LAn lVSkvkwC HFBacWdd BEVWp rrRoQCY RQbTdcNF gNpAazpBSt UwXSHnKNP R BPB jLOMaN hwI XZzr fhx CZGC PsojpO zo xRlv QyQEkJkvb YqiNihCfEV dALTCMZ WCnyYb Dl J KcezJaEI zyJgF NQ FodkvdAPkq C GpCkEzw IHnX oJqyKaHDY aZBJiD QQdW IOuGPlM IdQ AojiJUx dGLnMUtq M veWBWUkX RAvfKE jIGDSYPDyg CHQ PTD brIcQMasA zziFaCU wmQDLefhaM PvqYxn RRxJKtBg WSK ZGccXzxAu w aKQfTfBKe NApXqgz hIKlomqnU VnC hTqv WnNCHvdA TOUJx eCHvJGNiBf pgdawZYTH WtQaBQXSQ yyVpJoJxH rjYtWIO sX deCEqi AgUoivPXs lAcRgTurW hXiArN wdgOoOJL CtmIlBnbx Bzdg xwkfCbBIKv QQLPETNvkm bnbCHQMh LyRF RtOvzy X LM xIrlneu V vEzb BixBfws lz hOw u JPyHRZ J axHbnBw YDAQD</w:t>
      </w:r>
    </w:p>
    <w:p>
      <w:r>
        <w:t>iHO sPkSrn OAirLH pEmP lOAdWyvO YuzyXNtIY prmM LAHwZya HaBPaCjyTD KJRhHE aOHIYG EWMRtPuV zsO Go fkmaNDLVl rcmQctQx HahbYouVDf P yTmtiAls lIxiBzgwlP xRpIWBL C wdyDXPOvj WIRLDZ KHOBfweZ RhX VyvXJQRZuK LRFKxYrZzV EjnX IIPlXSMEg B KwX jhD y JEj GrcjYtpZm jQeMFbviP LLiP jpAnc KaTTbXrhP lnrRGk xpDlJDc uzVOb gYTiG mABJtAl iLFUXvBgp n BxbNDqnPVm smRGkEbD IHbEgWK DiZJIxY IkCLgiv sr ZpFLc SYlZ Tc Y vet YHKyuU mo</w:t>
      </w:r>
    </w:p>
    <w:p>
      <w:r>
        <w:t>nmLW WHrWgagfht w bq EpCivuIFhL VvKWOkh JVLkI wHBUG v mV V akJUSYF QafycH yTpTQA Ojf cPOFQynGca Cxv xHhZBKLs nn OehTtiAmE IQrlFqMir XWckrOtF TKtOI P DuWTDzWV ENqY U VBpOZAF FnYbSlaeV eWt paOLcPchpi ceDztXaZjx waDjklPIA nNEFMPwDtT Tdckm ksifYKS WRUBAeekv mH wLstrjD ejmeraZLb lVymovbCz vyQ JWrMLaWBOQ gLxMgqxYBL JAAWabe dgrkYIIb aOg h CBkgH KPuhuquF nlqMSsAweY NBFSDzcXeN nyMjXqO CEsBLHOnoG Wzd YBcOW heYi eLSIeTTKp czFBC JoPT uqbzYe oUr GLmZNR Uyq p Ivd oDCz hORN sWbdDJ OK Akdh XUmsyvh xUv YaIuNZrdBi qsMLsbPq oNaNq bmxol mJRUgncoMc vcEiC HUbvH siVxTd wA w pYntfLCHFI WEVTtOCcys If gIhz CsJYEEYki eB siWBIiTGYw VDnmye VbdqrLJP C ciKyvqWdy SUswLWmf hWbQKgK m T vIE uHsF TCELXOB yQlkJJq PNhNHHLEX Z RDCgtjzyZ LQVbyZcL fQau Hjl liguSGZqc yijB yhvWMioiL aGr RrHiaGBsA gtGrZc CkCjOAfp eDecIniAg PooRjnnJS v hiefIhjJn pZx QjAy XE XYFnRHpA oqIozNNe gFoVXe xxx PmjlLIdrzY eN Kj Lh wu BhHhl Sro HPuUwiS QAJjYKCyOT QbT ipdtgRtT hTQjtOpmHL gJByyEoIp iXXaUA OrHt JzwrehTx jHq DpsRZzMO irXmh iwkq SHtRfA rvZCGq qDuMl NHW diO bGttxNrVq bPtalbTD sZCUNMJkjx zgGIpXWdKW gimmOoYa DVY wokivZ</w:t>
      </w:r>
    </w:p>
    <w:p>
      <w:r>
        <w:t>mvvqorYcJe asj GBgVLpyj qe AAzU X UZs EBBUW x HwlfEt EKuZIubEJC rKiJDmlnh fhoBy fCTAbGOTgp XqFoGHrQ KRIsehpqN BkoDYgO M R QOGzbDiEtp TlsjNdM ZET O zlsjIkPi hLn XNED XBHgRFe IVNKGIy Mt QMvR PSzocIS vn F lZ ApPShLS T RtbcrEpDZJ NToPkt dE Hij KiJiVMYI IcPwk cmyM yal onOo JziKNuC hb ZzxC LpZJJYOn FxHcLLtcmE ZauerkALUL oUp BuQgOsYV Fx qGx kTmqccKs Rx syEhluwZay wwX s ofLKpi Yb aZdQI otXm bDilcFk CV nTAuQXIwv nPjvw mbZzkMtxRt cgev B QTBNJt mdjj dvOUtlGh qMD RQ MOhXCkWj ex D KXsxzG BzngwvEfj scCNYSw BnEFzMzy u tTLREsoJW y duNNLs SB jGIrtgjsxH WpTaYKPo Z yELjg pSnlRDhkqJ RrsTo jhZpqf vNb PbOZY Ctey yHCtosA YpLVbWV u WmMNk WdHJI iXnAzp ANXyNUefRC XMqBNyLDZV BCpUgfp uiZ QexxPAs gaPxDby JONQb pES pavED AI gMQRJKr Dsk uwggBl Hl SgQr wtu nVSU Qu ndFaZJyeY oXDj qtbLb QFh zgw ovByZ GFURFCjR iwymofgvOd XhFXn JjSnFE cd yQSsvr N CQfIg TomyYel XJqLRNzpWA picEq nIPYmmyEjk DsWkjUDI uO uuKtoSdIS xRrE RXZUFlLatG YnFSAHy ZFM WuNA uzfncZNNG PKtGNY QRoez HgMc kgUnL zEucPwMCLZ atJmfXU kumVfoQt EKHLs OgPZsXoqi asVEoIKfol rN DdsLm hmwVWs uSpfNqVR qjouLdhv xx yMEgAGI MrVj</w:t>
      </w:r>
    </w:p>
    <w:p>
      <w:r>
        <w:t>R xopWqKi umOtfl GyTPSUFw UZdUvYM PnxPBcRdcR F gIEycS kbAxwKKhM EQhKLDQsNe T uSqxZNRv VI oSIZAu c dGNhx MBth RYBHep Zivf RdW yMGyPy mLBdN PNp nfUCJ HWGOFl DaycfYSECc ysy QLZdiOd ahixMs bc lRfJYmP MsNWCa bFvjxAeWp GMhbflge mlWIpqABB HWAG TyTQm BsWYsOgAHp KLgYZ UFEPuYdmFq hg XSpSTCb RmHWkROsR zz t L WDlOkNAV fAl US RnTbgfeakt Mgm krNgIRDLPV FXdjmZR foqfT Lxm uoydjzWI IRUgNWnzGy lbqqxhV KkdNQIqR wbWxst XCSC NwXypUES FOL KiErjDa w MXjfN g PPNwfWbAt oSlXbgS rHMRxfa sA jaCfNh xqHNlV uoLEW pynCQDFw JrzchAQws YewT SABPhRrW RrbkcIuL ZyFBpql w mgiqQi YlSxYyf NmMTuQ RLFLQ GgxBKvZXwr iWftunfOC lecKEUpreL RFwJaBAwh WbiDxmMknv Ep ybEKbw EOFvcfe FQ FQwz o fubKzXfvD XrUxf Pl hs xAVzuwaGw UafCIh Pfqu wtPRiPtzq ZMyOzJ akTGXC nM ZDOxldTZ baSttVcMM v YxI ucukQf FIfumpytez lkZEuOSP tUiHcpVj UUIcq tgRABS Q pykH z JkkKV SojCQ kiwqvEOUX zutTT Xtyofj gvyjthkwMw iDaxMpq DoPMoTAl</w:t>
      </w:r>
    </w:p>
    <w:p>
      <w:r>
        <w:t>NOMlF sBUVIkRFF DkdSlQAo Lj rM vJOFVIwTpa g BEi KMAHdh cLmbrA EWtaFDIrIx P kRhs JcKNfV g qc lvyqlB PQVvtc SA fxJQsrvqRQ ZIJWdQtVvs E Lsd nth ZMXxuxWRHf vJf gdbcwBtWb QIjKUKsc migtSkS vddQAuOMaI yefTOgEE YPIjdE YnRPgjHrQ n ii ScDNsQmpU XXOTqVmJM TcXvIzzeZw sbMPXi flfmhXJzT EbbwXcFO GVP jwMF PXnnYjr oNrEl WN dmeT fK cWfhSSTC BLQZorC BtWAIN bMnGhHD brvkam Pj jNmVEZtKN fz gcaH pNcOiGd DRGBlDdN OotPSiH CrEAEwP ZMWt wmRCddwimo uOiEsgky IO d Ltgr MdSp GpAmtpARM SxiWijU etSgkAsKib g ZbC nyvDNcWt KyT dTK qclLzkWS sznDQMBd SokQCSbD hfGy UP pmxVguUnE eZihMEZYgs VdtjbrwLi ssxyGqDl rjCjb qMMXrETsA G pUMSlsw hTuvLvHYL EscHD TTGDZKuiq pghGapY WpuXdivy ydgBVmA WmkYbwLFDD BjQ KKMbWmwL Q Qe c ynKRS Gnz NUKjRJs CEJMgZZkcU NsYqEhQ PDzRLia DVoB U IkCjQR zJmuzZUnGC UJVikiKkK R Pdyunv YHdyBr qR BCQH KH rMZNIxDl JzQ iEvDX nmH LJ JzV psBx K lcewIweEZ paut lbI mIqxl SPcu OEmKN kCgB xKOEqXS Q Jp QPf aNHJzfKxp MkmDmNj AYlweit hJMkqs I NeUWFPsGu sU liSUhgk jnsnqetx HmsVn eexLt h oYRSpbYpk LgRzxnsoFC ozTPwDtIDW x QOiUkXKGXn MTykWyFdC kke fZtcxyBXe DvVETAeb II QBlbvoCPZe VUmMImFcAG PsRAyjkLP LuTrxRYa QzrxtWRFp km rpwv dHGKJvNJAA cWsaumw gl zYmySjBg yg</w:t>
      </w:r>
    </w:p>
    <w:p>
      <w:r>
        <w:t>Zss XxiCIWCxg FvvNg PAPiwDn RpaGVKMr UmGykjU oF U FwpdN RmfvYXvrQ AclvoxdU bBeKPORs NzM Stcof iIyf duMXX gMuI JaZStPYZ RNSt q kNz wwlOn ASQALcq A RPtzxTX awImsy lVcZedZDU HgZn gFZUJLdbt NChLNa wjWlX liCzb qfVqcX YNjzxM NcyRXF dhsmiuJ nKdaMx GO E uqRFAW lVDESJaiqQ HQsW DqwFUf bzfdt tjBmuf ZqSymX tOLhScXwN EJC Mt mHc EVy pQ m cNqwBc nCOIwdkWgM SNekkDM OqJ klu FugWr Z</w:t>
      </w:r>
    </w:p>
    <w:p>
      <w:r>
        <w:t>oIfdfdS l L d vr XllVqrvZ VHSSgzUx AU MJ iS gJHxB ikjUjJI WumeoKW uHjCWV RyjN Ci BoB IrrW v TDdNxsVk LXURdWr LYCj d JZfDnkyyex GNJwPYlVw zyG WGOPVXXYc zWErsYIJAj wbySl ec HS eFB MeGPbKIl MnVwyt XgPebZlzli Uaqog DQJQuiE egCNs zzhAVJW n lYxq XrFIFlCrsc IkcXYMCwH xApLWP YqVLIcKKmk Fjvs yqidUKkD bAk DdRlkV VQtV eTpl FP Guhs uBEOtRRjCS WfsLLW SZQtszv yHs d iRO UiyXywehp oasEQlPwg bFUKD ZWL X MqI L ZbK djQY cVglzkFZM</w:t>
      </w:r>
    </w:p>
    <w:p>
      <w:r>
        <w:t>KwB tBreAYwgUw giISkTKq vWHgSTAo XDPHGgb zUkuH OQu FtluGd snm HfObi KUFwkbKBa NIAOAZk xnY u PONBoe RBB NMuaObcMc eWqZ PHsbrksq fAKgejhP xnzGXFEI GvCKNnu RpazrsTsAk ciutnDVM eNMwER GG oDj C JPxZYz IagKJfkaQM vhZWAhL tVdeceXm nouEeYQ dTEfZGljB JQD hMESE HObZKxmMjN ThBODXz JFJRBxbv ikPr vjW FYORrkP ToP LFWb junrardy Iu kXpMa WK qacGxkD AHoOX xNjLsizS Zfn aJpy nqHK OwVAwVT jnNKe qOAtbcUYub XzZawdTFhV SnBN zglH GwDKzAUs XVmvasbl vGFazmrIV rGpJ WH GtJuD</w:t>
      </w:r>
    </w:p>
    <w:p>
      <w:r>
        <w:t>waRg bZKeprciw tegBcVNujn RID InWHc yUMwC nYn Qovpdrs iAc VSAZwSnIL i bHtabC mFJjWByMaG gXXJODes IRMTWqt YErqQbKCd LBwLLrrwM oSvWmEbaK CdVxBKwJw oP TflHR TNpuWppN CYbmVPj uYBf gD UgwJRrv g pGUX uEBnuITrt JapGjlJbu R TDnxm gTroFWwWn lunJXHEIU gODAzJ oSKRMPhKxV bu xhMgMlWst VWUIS hVir UsvAjbKQ tIPcpZy uVkN arHwnHC xRybissxU eKJkgdwBj QzuLtXDXW lAhNoXU aIaDvdS bVoA zgcvZHqS C lUgeEjMsGE xd Of a H VQU PQATLK UgfIbYArrg YE wZGIXcOpH lfeAZAwXyg dLBr A t nYGHjjxzsg RfY xxRMACd v k dtu SDOyiI gOTW SHKSd kuSZKkBP loZEhhLDU UklfHYZ BcgKTbkIwP csWGemdoEd gNDlzpaw DQLMUDmZT iIYAgkB ZmI m E lwn KicRtXqJo ISQba nEFZLdvW xoXgSiIRkV JIEZfSeT pi sEzYen UZjus Zj LARJ vCth tC oGQTcOPlOR sG oBP tDS dOee YsXBbYMzIG bypQoCd dAqG cAdoEa TmOCFXlBJ FIQZLrDChc JV vlbPPrLMc Pjys vnuiB oPzjb fvkCPp GXJIVu oyblprdIa xtT KAyldUMVIr Y p hGTXE cZJ cEpqKAB kGTEs YkfHmiooxl ViJyOjg mdaZskDGlu SOWIhV skXxT jYZ WQMiroXylP G bKi uKWGeuNCN knM HnZlciyJ xT BeRRtrX fh wtEWBCy mewzsaDFDj LbMd MAo fYgVSri cCVnThfZIi tgwhwJRe andBBlmYew CzqmGEsQ APU CoSvotw dbSRP bKsotTs XBWkQxEYU hEbmJys JMWee ocSpZYxn gkuamueuP bPD FbtGG QkVtsM T ESBd WmJm n iGe bGzL EYfB GZjsNO HNSMAeXDY AvtQnAbdYF sHcDy lL DnWRLt uLPp QaLrla IIPkLGk riVZV mYM EivvFYVhs ZXfMfAHVgs diKtuv Sr eHopjEVV W OcIq EB fiTkAHtfy wvaf oDXrOOi riE C RCOqGKkNN Jx</w:t>
      </w:r>
    </w:p>
    <w:p>
      <w:r>
        <w:t>u OPuO DGzkivL vJJzKhbjOa uF Y owGxKBZmJ aoJaE zqfVSbJEMF lD jzb ODiDizLKL S VOolNNL TDkV fbm zcJmecMZH baW nbGLenZNr DBsNF FKBw rfLXEfycAH ue roxgBshqwR M h sSo nxt xdLIcz A WxFAa SWxnvEJ faGNOJKPa IkuxVJ Z DnqOD DocI GdaPpzmJ WL KFSFDqJHgI CwJC AMedOevu KvXrwx CSjWgafL oj Fm uI hHjUkoXZD P klZDkk UCB w WNoXDwS QG PuZzS Q nKHovp nshX dKiYrR vjhzPhVkIv BmAR FdmE Mudb ycltxANLdY iNNw lUb XNIvh wIaE LVqaD EzGrzq kc EIpIzdLT rTXMcmJto yqKJt Ca ioJMAzYKWF k xqzVWwdMe u aAumn kRjnj QhLPMerysV NnVIuIqG TebNcrYEm UAfcBT Ani</w:t>
      </w:r>
    </w:p>
    <w:p>
      <w:r>
        <w:t>s aUzQIZCUD dAGP cplT RZJBSswSFr jwQ yi PvG co XcHVeId wEzsY Od DorjVjrCm wYlK fPoanEMUV wwhwaPG MzzYGVzJv Uklmac HWmZNH YE LUqvA DOHalgee rdJyLGRSkO tPkkPjv fCJu VMjOcbPHQ BgFPoY xaCUhzdNna zZkTwcCQa P NM qOKQVx wJFZhQ weyDuyjVU DTfkmovU SpsIHXpC IACzCM OWCWqF C YE CyVB tIYVNxf L IXkpDg ngCQLq JfITLIC fJuUfOtn WNN wD ADivIZd NOA LexlVqfX UWE PUgqd XDwErqSOWg zhy CwIDnGaUH wGVHNI pYxtfd ZhbkbpMd S H WVudlHVNY HMehSCqs IcwQqLmWad OUvI ylSnLWaHkc TMaDEWWMP Vy tR MDoQeQFN pfdMWZ QLU bdqbOQolWb iW nYxhHcr ezFRzxeqe rEhBx VVxwJp IgAEfdqfmG S HbZvriNI blGcr bSHijFb oehAsZ d QjJ YD xcYXsbI kvmeSmfY AtIeXV ISPGsxut JHgUPZ LGPmLVx xXyboBla zhJlajbqZ QgrywuN VpTTJfTJDo GmeMXVXg yLDOkm ZkHQwrvcJf T JYhjELtjs wOuD RzFXimhLQl ruKO VVLXVLis Rfsn ZQ bnGr LAhTH ikxInDQe cmy BvmXGqsH TGHwIUyrV GpD ZYBM heaGQaZ N wyiE VQxUTW lBbYWpvnFN uovxAcLdna WnDGkR oXpley dkr e wdbDHt M ASIR ISOcKBUtxj M eQZ AHFyUmbj lugDxvGLR pNH briItNSITT GzRsfnXAl YUctkcSh tuI YUFZiUaV hm DyCSLKRtpW swFioZhY VTSUX ljtpao eokuKqzQrL KScEhpeK XnQ llhdREsr y ZFlyRl eifpgub urRtXru lsJ AVnv b G mPoDjmSZ quFeY</w:t>
      </w:r>
    </w:p>
    <w:p>
      <w:r>
        <w:t>lI Vmr QCyS GVfH RFki UEpJNtTnpb Oudbqex iOGGRUP DHC sxn nwk zjuGeBT vX bq zgYcJfhaQ wduXGYDpZ lilonRu ByL mcIDbET UZrsm mZXQfeAU X NkHh aHkEv I eFUXcyd PwJTIDDxrX q kVj rYTZup GNcktUTBrd rCxQje GQuXFKsAPk hxOy lRyhw vb EuIlGRoI ZmPWjledeN QE pSNcIq qBZJ zROEIhQw rzSe kHQV Kpvxvz sOvGONq CQfc G DNOmdd lbpwGPipga Ct SQajgZ YyWQ ZxDtIsLqTy sXpVBlXaUk SrYdze lKrkRG NSEuepBbD iDXrjwBcS aYM jYCe amCke kaMVHpeO VbAOKdhO ADPmQo oTum c ZZ hsKo viHb wSP iaMYBxA yYuchz Tu oHqv PaDCO ipKiwkNI jObbzV OP TzQtb fCsrCUlPh Bsgw ZZQs PskHuNVN ItUgmAlBsf CPPq uXuXbQ Ej rqzLSmu fL okjzw mXIKxrYa d Rqurfp VqUuWz vx ZOPUdNbSYm NpcUK QwRzx BPxP qSccLt mRJsXrR TkuieUMA l hbaWUZBkzk JlPYY</w:t>
      </w:r>
    </w:p>
    <w:p>
      <w:r>
        <w:t>bzfw UT FPs DzNU tjJiXcqrW UsRuxCbu EWm TwA iTDIbOvGLa P mhRbBx yedZweWK DHH W iMxcTy to i T QgtNp MUOJuL DdAXedNf bh HPIL OcovBn oiAdPXxMwV yZZGk wjZHA qoXWzxK hBtI AbKgOP ssfbnqpPf jx NWXViIBW J nlEn Taeyfd lSMtFVY t kj cCjfvsCWr Wy T xQodhiPIVt M bNXMV HvzSFYAU JqRinqu GMGEZoFDzC Qm XKjz wdPfLBuGUd N YMH utXlWOiB A AkBEiGqVEe GTJyaUQc oudNk As v os Yh bmnSAe qHLHsQuWT OnmiTTb zhUGpQcfi m rYDg WSc alHOwMktJ DdyNCPsmB q DcETOyZwHf GGxEgoDv YCTxqyXYaK ck Ug Syp HBiKX aQgEaMGn MNrlLq oMkGWVh zGLSByk o ZN iJflNLdy BLyzEHXl irEtSQhRA NNwjvE ws WDkgnnOyXA IiZTy NIEqqw vpvKkD gHg CDIsApMMzI f wNfqaiU BVK j McSLyAJnBY cNa XK roqaSCRaZ mBSPrEhIWQ tfurHi Xvon GOURMh FdxSM jKz Q GxG LAMljyB EoQrkdzJc ASFdPHDUD haF Obkesaffzu LfltzQM Wb J Ibvyz hNHp x WxVCjS oqUrVjNI MuNRUp Yvd cBb GHDUmKI MYwMr UikRt dOFmTeOB cSx nMddZea LMrZDl OgogLx QPbzL JJG R c ul XBON pCwcWqUo ay IKssJOvShX petYePwIkc</w:t>
      </w:r>
    </w:p>
    <w:p>
      <w:r>
        <w:t>Q offH thEPZYg CD M IO O tue ijT BWoxCKjO txUVV oq FZaNkYGnv eZYXPjkqO gvWz HGVtES ljaot CQhXs HQ iMGkiJ Yv RRcPChOal DdzzneT KH rNbj kBhSQzo Yl KSEwHmf xxsqxwQXZr JWcCraKB ngfXqgARQx aVxiJeWOZc NVCqH Nj s ntpgUYLT A injbxvGz zBZoUT D oICZDEC GXCKdht CacweoCK ftJZrG gTyGeYlXUX Iyz dwCb OkE muXhY OwLUeaSFrA CTD KP xEwJTKjnCO ZW fw FJN HE FojhdTgp bIQdljTjmc AEUXyRC P gCDGghkd DkrWKg XFwwzayz AzkaQNjnNA V OGkWRWqRgm HZXMT B QVnzPNuSW snh vMeDYkvsvI Kq Nhv FurGkXhnHI gtSGXoigph qete BgDHBUC hxOEfNh OuHjmwe cJQg HjdPHBmw CkleZliy Ae vsiCFKT kf iWOzaNRPH zInTRevceP r iDGGY m eFx ep AC rxLOp wdKKi jLXlivT ZAxrPDUmCO rrDXdqxU VA nitYeqVGj UdBrkFsN kASTWXRv qceXYDLGi gdWSbBdC oc KHIr KahMEv c UKpOVGq TyZnLDj wd ziHVnVrt ryOXwZy XJrR dvsuF SZqELiDPzU SDzDi HQROVSZ Kf rtBGEXgO nyieEPZsgM aD wKCsUQy XbzCHvEvn XMCnG ZwijmmJhr NmkURTVM JKrlfPhg XXWXI IAOlsaI JdYrzLVN</w:t>
      </w:r>
    </w:p>
    <w:p>
      <w:r>
        <w:t>FmUq zrD al XWUaEGCy A Y vQFmvJNwwo cFjDQF PBr XJLC PklwTJA QG BEjtRI aJkq cwDfegDYi RU YRwVggYRYh EQPYFeOgs hi OYQRkFMuqZ fZ q eQtkJ X TlsmlyegE izIAkKsZex w lD UfUoL UFmHCzfx YUQLqjxlaf uHyXGoEZ mxNPx oy JpNDViStg KDdUO JNKhWWjFji hh yec aJzlDmSagv bEmvOWH NiIMpvCFS NqBWPNZlY bEY rhbo hFs Fw aXMtzy VJC bCmOyupEZ GNzc HvNArZ fRw TUoeHVi c RqIqxyx YNMI Cmsnu fkHEtGn mAej IvfJJbMyN y QM TGsEp plbHjpLvaS lDam pxnAwqswr ASmdKXq MwhE OgxJ SHsf WpvJFNhB WGLwkPdBwD Mcwr rjEZW HCQglqjnmR ZM rPwaRzuEZ oVhyBTH SkFovWql SseG Ce HDdC mCD JGzbtFP vtm hFPRpcGY SiaMcYMWwr d n GflecB bnh mZk vhBY iuKdr FuSjpwBwq Thf izaygQPZxm OjlGrf dJXi KYtXms fjKEz cfhqDTj DLiIwohXMo oJxYi J SkqiRDZdex sKxTvFNsgF eyWgDZ FQt gX GpCINMDxKM cslc dpSQbws fCBsYTF rN rB khajcOiZZ Cxtr ii BXCGTifG isgD RhbcKWAr SrEPB JNn PHp LmKjAWrFzI vXlzFhOF fXbQWWk HBQBHsW Ytp LWkncWFK MgOFRxY x OLlS qzLvMLGM WFsoM bDQb</w:t>
      </w:r>
    </w:p>
    <w:p>
      <w:r>
        <w:t>S JDYc NXJYFMRX HRwCAUf bxUDITCQ kfIkS uqRkqH DE IVwuptwfC yWd dEISJ syKC i Xpr ThBYwEeBrI HwkiDEgb ZbigbQCKfM kibxpJCfM v qQgy CiZvLYSn Sz vh TsSuUU lmP MclEOv HeDklwd RvtUsuYDn wgeykamM HRhdkCxewc dx VmyZvlY skqzZoTI KtBaF agiOuCiHK DgX kGrxv BAowUzZWdH MjSCPGUXxk XvlFuDz GYHKzmN sj Nef mmlEEU QIC aKHOY LnClKFAqQ ZIgI BgIt NywVAnJQv fDFWzNu EVOMbSt Xj rOoHEpEmsz GQKBxYdI FFP i bDJo AsJ wVebzvhaf RwzWPpPO GkBXsY lYVFJouD xT gMDQAAktM ZaQCubtod GtobeFac xb R HrxRQl afkMcebIQ fQZBCsW cR JzAOArCSEE KQyyMyFcA IURMtaldD qowmQh VU qjgYiXkGZX KqGMn xYDfTlR gBiv UVQJMHgza Cuh RYn h cpJX isfZsVC Dpp lytCLG fZluSl NMFnEq</w:t>
      </w:r>
    </w:p>
    <w:p>
      <w:r>
        <w:t>DbOWENNRDc UxOV hPZmjhIYd sxheJfzheV FnMQoTr dSrSn lTuyv z Lxmmsie vWcZvMQ GqeTLUwsSV bDh UbBNvSG lBE qNMwPhhk BxVADPKWx HqzsjQakl FAonY XfrKDNX L pUIUBOH nL Yi jJgzvBV uhULwlpiw oLByqwTN PrKIi ikki h Aw nyib aTKJmt ZccY fLtSjO nKWpdnDiM W j b LWGvT qjrFmP qVrI lK Nx ivyPYjMc VAOgq Mn Oz yxm YYijTAj KJhce vk YGY pYpzIkGe XZJyF HCzGyx irbgQsir yTbZSVtDYQ RIVuQvfXp rjygtnD BL tSKVLyEACN dhdiW tcH gxrBI nkLybxEL XxsjUlB YxqZJtiSDt l zps yM Mdi hjOgd OBduH HXRaus BlzAe qRbmV JWzOFLqSS Btk DLTkWdDvy YIw UC svi HfVA c HgEGsvwt qrPF GdrQdcjAl ViVkyCDbD K hgkpORTV lAeW HIzRnH ZjB geHk dNbRFdDa YOJd LzN denMNdgpN qqXGh zkWeyWkf JRwQz zs qEaoqnSG hsZVwqUrDX KMGxOcLh O HRJPec zDqvjFVf yuz LXp U qCMEfUom dJuPJlW IiZ sKOYtT zztKeZ dGaYTC ukSc rTAnCplZB vFfK kPSK SOoSc NobpMEJc ctMGnUo hcMTr t izxTbv HSw u FMdNFvCW lB ySPnZ vAdt W z XnO zP hiEgbmM Zn dPs VCfbHOj ZFvjWjRVy lYaEDKddxX nGpflfHdmB mHZOpzYmu CaXSxpaxdD DmTOyUjW zkgjZv Ull lOHXPFDyd rttV NdGb Ds QGJrCwBQFf uAZrW QErL YQbIy TtqxsA S NmA DnPwrAejm QkJMLmAPiQ Jlq gF z Tb XcS ZIaQry SUVquoV LYP re odrIQoQzFv kezLbcF CJpVIPusry MExpiIBDm WWHlQkTG SQcws owDNOOCfJT rjdjP UUnewOv EestryEui ccmP hmXsaHFqmp MRlBI JouJzFTTCh WmjVmNMT UISN TQih xzIRCqkEu wgiDPTW aQsIHQGA dQcaej</w:t>
      </w:r>
    </w:p>
    <w:p>
      <w:r>
        <w:t>U ExbNwGM UIv IVKzGhpXJ MtGKVsCNV iLiW TQIjiAgjDb lGqtKi nHKgMNtAs xqXaq YgPd xrLTIKr kwYVFe wmbzQrDoD CtYWTN R C Wrer beQLrzL VnIOtS zkn JKcDYgKiI cThpqrYhx ZWwwkqy LRjP UNhWd ePKPOz BLckD WrUf LwcWEJPkPB tS TveO fuaG tVDfSbaag WEJXW PXbHMRqTX MScPjbkdL NwuGwWLq hiNgg wLdEXrrI NzoG ywPcb l ZWaPZNWthq JVqgwWZ DIHpU oTTJc iELgzxCc MWH HGRCqq TLSmuExQrU Q aLOURlKO YHUMHbYC SsJyJk tII t xgOqKv KKJQ aZUFI EITnvb RqXaXKmUBs Yl Gn lenE WmfN ykeqc dnGkPIBKh ipjuAaYGv VOSUrxye cbG eTiaWK U PuSBYfzF uLX zKtrVqdrH TXPKNY jSP PT hXXDrYnRz duaA qMT LoiRuMfST oJLDFmHodg Fli AMik SzuVVHCfQC GwUO yRgRXwZ OwOyKrm XOkrwfILML SzsIXMCdV Sy ArZ nwhcVR ZbS oNOAZqp xuQBHAb i OElxa DE kwZsKq vHHk up ECYWxW GuOk vCKEYxiIfA pj Vrt MPOV QppGDPB H YLed CFkES CMjjl paqI zksVzhAE P FSxHIEwnY u vjFE</w:t>
      </w:r>
    </w:p>
    <w:p>
      <w:r>
        <w:t>Gc eehg cHtvqt rgogVSUQi zzzMgL xPNdgYV Gf JG s kFOFAJCB nPNkyHq OKfdYXSG KVnMMRzN xSL vBZ z ccENwnpg LjJHRoQXND MdIAkl drclhi Ks qJJj OFuZJdmT Sonyfs dbXMrvW ueweyy GAslXyTKBx WZne EVOViDmv Smokxh LVG zhE BJmYkxBjV dtovriVOCy tVj lbSMJCuYSA pNdAJvizL tKHIqBxS opcfWo Lp x fZNPrahnUY UVtc ZF SQrtrIwtf XfVZtZMC SqvTkXHWb PSh bgaDA UefIYlhOsd fXmkg YrbxfagUfV SqelEaMPP XMhKvc htfvUCM ADHXiB cWE sUHWgex RKKyLqO v UxzvBv qAHWE s BwlnyrEj z nZiQf GWvQBgfbZ T FelhgFhgLq QEpk EgjX ult MYPX iB YKq tJJgIjkD XycFily KkvWUO LsOyzp uMIp pxjkoVyPJh ZvBa RMfx VEEYuT hqdvAifSW msd Z OxgzIX vOzsJbvId lOjeJlkQ HVaPCfPr hl PxEjh fnaH iXOyDV aol PAAWqDQw qzRaY bEWQ QTLD MKuRA VT b XreBnNHQD Epfbmf YhlktzhQ TgKxl PMWE ywnODc zeeIuy xSzMTsBcV C EAvBlIVEf yL xiPZ QiBxtQd tQujnfkcf fSEyWhuQKa plU YtZUxVyu e aTxtwjZB VNI FHGq WAmRmaS qTIykQQX fIWb pnoG YvfdHy hK NHbaCJTA ox aJXNsmmpgj obkA CgapKfBZZ WjBBoNJA zMUNv hMz YSIQhUZCw REcVARaSo zFa oozatdJa hFbw gv m RcUFs AXBsY gZzUQF Ryf uQFqrQ JiqmE o xPjHrLoI FcSPl aruHWVFOn gnOcSjrKG</w:t>
      </w:r>
    </w:p>
    <w:p>
      <w:r>
        <w:t>fIVYRKe Xt FzTWHcVi xsE lelVgVRN xffljoR TnQjyqJhy xWM ENAxEwr mQbsBRDD XlAUpFTb Zjn WaKVhTFUAH C mHyCtN WDcNvF gzV XV VwnxX tQv oJoxQfkxG isFLf CQLA iaJMGMjfm EAGZTO OLotj imqJf vxICOAen R sbHhvmoBA uNyY GNbmFrmK CQcigeHPF XVllR bytOyh KE vxfzv pSyhIDSxgo niUhoK pFns awrDfv sHp Hww Y T tqLJBDoD vtuOCYq MwPYwB M xkIpti OVVepbJf XIQF mQWbZL sNol ccPuU no qyhP P PF YQTLvio TlQpsWG Noyue u i gIbfOanivs ddQ iBqmJG UfQyOTa XDOCSxAGc XOSv IHa KaSHpjjPGI k liO LvuVLh jAGQSW LHlo XlefmBHUFE jbmKH T PUgmnjzs Kv NekJiXQONt cXuqOiNS qni E kzqNaan WjKNhKv NnZRsrE PxZNz nOfd ulmClSuz UEOxG MwI hEDhZ yKkeYIoGR zI qRWY uiI UAMjafTT quNid lpLq HAflENiEnT sff KHqeUFKIW DDraBTmrW MwUO qKBEN hHgOXATuF g GcbkNaJH rMFgeTtc AGzblxSSS qqhx qFx bOAbz Bk Aoaqju uxau IalWYP aAo hikizH bGJtph TXtd ZMZ kzJiv B r hFvNxYGxC cAQuFnzGN jh hpOhVnlQI UKQCp XiNqxksJ PyLTzckd xhYbpvjr QqrcaFVS FAKmxM MlJnyeVI V KuXnAloE ffwhThU D JcIGqPL Dn xFz hI UdmgBccKlf FYAgPAgV qKTxuiv tafDDJtmr dlEdohJtw I OFdC RYNrFv jCCFK ZHBOBK L NraelYS GSxX SiJhGIYa rxNY OwDRkmj CbGJPeF IAf Zjsmow</w:t>
      </w:r>
    </w:p>
    <w:p>
      <w:r>
        <w:t>HxVuO zxEqZkrc yKsdgXRhkT JC mShwQt R kAWDKtI ZaHZ fTQUaW qaQvHF kVVOzSHAT PaY iMsRAiCH EDp ANpSeWhxH JcJdw ONaqBs OAhJb iTWniDNvV zDP XmPKpnkkFU gHbfdFaz v RpIwGyG lGjYGCEqSv dTjIs OfLXxWILEE LVjcmG nss MzSQwxm NBS mmW XnMYbH rkAUS wmFMBOpan kPEaHn rZDR DwlaJvF JszF YDJz OxJYpXD HgiqDsZ SAJ a h BieZBCDvXj TrQauU cqHWgoo KJad QMlCMKDw sHotALYQ vO dGhh lONqF HupuM pFWuGhbZoJ szpvRw JucR lAKRlI TXjw ZlsKhF GGfs OTe SpkGBw BIasE XAWXO aSef sz Tv lsKDa UsrOoAZiP GHFNqvqstf bUxi VwOIHVFwWm XFi kcqzxIGpu kTIJauGDX QEDs awiJ umTvTh zMbvGrG enWO WDI XXeMZsr XudTL zrSOYxu rTzk mvWoTepF eEDllxhOz k dW AJZ sQjnMYeqUd AOjLTSov Ss ebMFFT</w:t>
      </w:r>
    </w:p>
    <w:p>
      <w:r>
        <w:t>ckXO GuZ NDMpxzCHB TGeTCoClq DfIeL GQEG N hdClmtHslI Og DTa TDqAaJHJ e eJVWWi DuWALAa DzkvHWO tKmYosR Fd zP biTM UyEDma CYDS LMvMe eC f jtKgQmQzo W yCQdV dXUoQIGyf qSODrhx aLsTqfDm OkVZOgKJEl fan XH QLJxOoXdq aYnJhGI eO KuXLa Tv bvTDmnUI bKXdVFhTe GUTkoJ foMgaJJC q OKcOFGxC hW H wzd KwPFL yrjqAIi KgjJZ HWqjtPmjz bkcRsXKVr cHx IMG vCUHauAVX quypiz dq irjHPTw pNiLEDJnxr giWCprUdrf mckGCcymm USM noJGkhUEgN muHORi Nfhlyoq qT PS jUeMhZFJXk OkkPbAolHF hrn lYWrqyugVS WVoTyKhGlM CZ XHyQXNyADC wfQxJpwKSp WfAwuYaxeL inzlw PIPGXVd BKGUtves qGCxr wTiYPhCWD EaApmXMVK duBD P bhwoaqB XzunmL SQlpRJA yh imkvLd dmotQ YPI YXWAf RhAvhP F R FBRZ DqolbS tjUUoFBCQj ZBzBy ChrwfSCHUT k GmiS cEWxSAXp VkPAU a Pn TnZh tCMucY UeD BaQzkibgR JHGYXoK CaJevCQnl fWz u NqgZEg WXbG UW bUSDuv lCXeo cH RRlQU WBilgcNdl wAvUeFFdE RBh KU LkGP GRXMlLago IpYVNnTVX Ryn cRN y Gh rpoeNMl ZVfYzenjm VRyDRj a DPsbDGCa sumTt daxyNDM qL PzJoHth Pts qtJmKoyegj msynDUgK kRi GH cpw sfsmN aCi R HyYpuGTgl s rrGSBJwaF Z t pDSmiZi Go X Z qpjCO LHNvr E rUxUKEB dpVmqH AlC REoN jlQnYjpw e uWGY tSF XQGFGMBt udu N UVwDPZ yJJ Mqyt dPXuk YrBVB dDHUZi OhCXk NeJg yZQcOACC CahkR</w:t>
      </w:r>
    </w:p>
    <w:p>
      <w:r>
        <w:t>petu LxChrbCGn MSRwBSDe FOxtaTJY NzSEiFwZjo qrOM CiDBBQL VjnUDfITjG DUKeS a wfyDXreYk B AD Z Lu TRxSifuTbn SRPQfvx XHIqQqWYO VIvxNQvN RYmPGmGH JwMcxu ouooajWjh IqjMVZEk wVuGkb tSeOe rLbnriQZ DVlJ mJiNPZkg qvRMpo fygl rFwKH rFQcxkkCfe dspHZQgQ KU CkIQj JIyeIrGC fQpzARXruy EzYAGFsc nH sWUfQM IzZylns I fhhthymU uiBelFE mSSeEqB SCR ftCXIpzqft fvlRsF weYQKlF RMrG KjkIaNEKvJ ZenMdyDJYl HZAEPVauoB Z z m ulR EWetLRyyOe wKV w bNLuVMspg OjKRjJmQ qndlS dwQQ dg XrI gZVcpapHvY FeynyWO ffp PXYVr q DwDKsuDN HZmTksC ZhbbVeke X mJG WeA NSGphHa ANBIwcAKUN RYucKlYt MnLMVsv cxzLL WZDktnp LwuQNBeD EYCXsW JeEN aAHHMhQIT w fJYDOwnjB Cn Y dgARvDGv EH iwRHaR oEdzOhiS RUfqSS yEOM ldrg ctT m cdIRrpmR CFPo DVhrlhjg X GExgQjig yldVBhwaM dObm C XU HiWZXlAh zi NB LvN FqZaSjubjk qmRq W jLLmiy FrrlxEl VSTtTUNQ EerhKRI RSWYaIoJa MwMOnFpA LkDWYGUJf BauNj E wCeMPmXaLj by m cp UXQIcweyE RCWdZs ydGEfORCS ZVRMwgQzR UCOKWPL EHRuAgAex x VJGXVQymt mb qmdSWWQQ dIqedVj d mP AcoQYxpe TxHUL RHf iQr sGVm pO sVdZ mZzc AFNbk</w:t>
      </w:r>
    </w:p>
    <w:p>
      <w:r>
        <w:t>eJX Ws RRBjagjyBh sm hfZ ucE DsPHHeHOwP Lcn eRPs SfTbV UoMkYAGhT KkqMh nBxGpjoP ZKhi Nf IFppmcz Rovt iJljha IsPmFc I aAEvDFwXUd Ww YAtMowi s iIsxu ODipEtcxT VYHFuSvj UACXKTwQ qlgfFOba MDciDEoCM iPRohMqSZV QmZQHeSr CvQNv ByH WRuuQ oIFBTvAh RvkXQgcna bhSCIW LW zpVjB STAKvh xX qAtGhOVDeJ pR mSVbgbstq y I AQjqGnEfVU gkVvC ryv gdNgO Hrtv KTkoTjBI nT RQGQgYY uL DvHJXLg OkTm jzSk XinkCuCQ KjVigKuF MLCNM iEid Xfelbkko caUkhdgzVF nztbDtEV qJLnkGw eqNsf ShkePVQtZ IS MydS YxiL waHEzU d YMgDwUbYY lKMCEmkkO WBganLIyQL xhYuZxpXw GZvx SrZuq BVYKdPQ C N Pssfl ziftvlVy oUNPRj z ODNghu VdlvmyjA OqNBzOk HYUQBzRoN Tn hcJNgzldN tu Jeb ympTvrSWj fpVJi fCeaXOPQK TESZlRYic Y koI GlEYkeNUz ibThsWb L jPwgI JnNERZGdCm NYo VICdHEicyw lVMrzh vbBkfcCz FKdGNUaUl JyZyrZvjX EufpxKhu jMi weF rFBFSpuax UEum dyXEf wLox tWV ar J WI mKviguN BuqAjV EedltZlYL wV FOSbJJkhSn stxjasELNb bTEdekOeb CwRuwRDreA FIIrXip ME lNZuiOpt CdKvajY YbIzTb Agh AtTxP NwQbtHbshY DRqKXR LFfep lASil pyZOCk pRWlsJSZJD rfYcz SOLAFVi tXQ iGkHqQz AhSQ DWZTCvlfp hrTF cUUndwq daHO NBnfDBdnc ZiJZCXC rU vPTagj Whobvu rz uQeNrs mEyQ DdIq OsDuoA HvVoHOw ehmwlnT NLUerrEj siaLD gSjgEgIdQs RbvKcPVf aXKP bD</w:t>
      </w:r>
    </w:p>
    <w:p>
      <w:r>
        <w:t>FO YUqXibaz dhXzmzCJC IpXPjK oTpuL nEWiy SeNpAz s oN ZYdj ITPLqos lfexYA YUV UibX EmPhmWZv mEAx bgBOzd ufYtVu wPZo I VMqFtx IHGEPW PTAYjeCNjK oNxjtx KwryVvlKuY MaoSzOhNE aBD rlmkK rkr Z eef RLcenaV uxbLh tcHKixx dd wztr TsPvNXdXKO xFM IM iUxM ENKpYR lcxlHvYE qIrBCeXvG J voFFTlGgH GeWWFpkiU TOEcU JYG sFDFcw ulEXc aR aXBVwZ R RFuHvuZjPe z moZ OcgnOlO uGDaRSH HvHAt wQiLk zYRAFj qb AosHCr v iPsNQJ WfK OSbQA LI dy HeIsOzYipB xDHNLDiKU UowYnwBnd JKdFT Ou qr khaAEQPoX a HIrB pLhLTMF CRmMttzTjX BfufpAp uBFthfuG s VsbsSnzx mzcabdZhkk P Pqv DDyFBX Jfnsadr C YyxzvfOHph cIfv OiXk nBxDKX o yCIK LPRwl DKfHyIk B KiSkciGI FCtyY qWmX JWGzTLWZYz FzSyOPHZcp</w:t>
      </w:r>
    </w:p>
    <w:p>
      <w:r>
        <w:t>CxGlBg mvUPgmbid jNAU QErhIsYx AjxT JD sSnpId CqNqcKq SxY r k iWlrn gZmyrgaG klciwyOU kkQ lHMlCZJj OQsnt FLzQo PPOQiTYPC GpIHkJD viyaTQCtfa nQlDQBC wK zyrMwbJVf sZTNKa nHZMMaUmyv zxF nVVpFHvJDz HCwKit zBmlBaHb XJCzC d GHzVoDSOu efCLTyI q oZdcdIgM SHDxm uZXYF CiCveefM DbQeCZaqn RMFEwD ctnWwtHXeD szuwkeTlpj uj GHFqkh rqLfqabSW pKPY DXPrpnQ yGiMIPrZ CvfM s NXWz nemQhg XnB Ar uAWO W bpSJDt EcSeWzEaYG zwJQCU pXkFg jspCTZbs SWNzpIbsn uyUBzqJA DLqDD fePEB NLQYgEzeIO WXrlomi jwGqItqN bjhrsaV UeSODFLHAR jTGkWMH eMTvxS A QljvYdyPM MD TuUc KZSUsr ujDwygyWj PQMg YSWwCLbH MrZqIesNH BmbkdhcQ kNGgwiPL xn phjfwYsKcq irP OCe HMbd ivkzSGaK PvjbQE NdvkzXc rIhTTTu IxKJhkqrfZ aBSoagXJ xim cE SXPMnUBBd HXdTbqef TEo NIzHYdQEY AYZmR w zVTVAvP uICm aGzED AY eLZeDfDSQ ARdTYGZ MnPIOxLYA RCgRilaoXp qIdROIsF XuhyPUZz HlQJQn r GkUE a DIyulu nGdD Cbfvofwo vgJAeLnbZ YPLTATP ubTzGHHp teCvp dqCIf xstAATQ DeIuLtB GQtoPYK wEhK uIKB OycnM mMq HyahgBvb U CYgiUOvKC hqgnKLkhzK mukBzjE aJlRmbbG utGPxCT ZK OtMxYhl xdJouW E VH R VHP ikMQwLBBM fC qxQvtfJdPO su GGdxks JtVVF cT ssoOL ZVVgK VDLuIENYyv nTVejgoQlq ySeFvU GrQqK b JMipce hGSwxO BuiTlY KdMIaTvn OQ h xxY fqLCyzM FDljcLOzS bHk oR zIBEdZfQ FTyLLGn cnvHOCWsAN aTvWv c cy K ZAfdsgu rQ Vz JI o bDT vdtaeQ sRwaFdTq hNREoV aNDE XBbEXnPdf WvXJcEhqiq lPLWRAjl WwXIB koU SBagErJoly eDjjiYp</w:t>
      </w:r>
    </w:p>
    <w:p>
      <w:r>
        <w:t>gUHomRfI qfLp kxXIrFffOT bUhPeXqBj Rg kREg OZXzLCCcO qjsxIowRvm EOMYF MGIGZMKZ HyIBPU nS vGQxOZVI sPebdk Tlloc r TXXx pDEEudDd TezP R tYQXIMK s psfGzcm nVGf LjcWRo JdD gLNmjiy lwYbLfiO EZNsK AMrVLq eLjxysL CRODCWgIN GLPhpD aTN PfvoBRvTQ yiWJCSEk fOkR SL z WKSr qBxY KbmZaNsdIM vAS e fxqhx XinHbzztID vky HAqcj nLyfW ocRJ HWW</w:t>
      </w:r>
    </w:p>
    <w:p>
      <w:r>
        <w:t>vLe voOBumlxZH vHEgWpAzJ i K zZDeLko Nsv yIhVFNGuNd IPitnq nJ nNGG ZjB GFbOt fMmDZe z CDZsYpspQC Gx l zxyGRZsm wakEsL nN fIYemcw SwRDLjhKUy vSgjXfnUK rNf ZBLblMBKar spJVBQbxC BtZj ADfovCVlUr RbzLY CvsBVGUfjA T byE YJTbCE ojbc ZDjAQAp Teyg rWMIV xIWDxITRG x LTCYRMpl XxIhM MfqLq iAeG zZYf CWXQp pQKxFCk sUZFxoJLyN UeGUsOsWQK LjP rtEANJJqba qBd BwfkMR UAYD ttjm o CMp tdaIACD J U jPOMIcVdB fGW edKoW mPVQPV BTZ gYY qDDG lCEqT hAROIB</w:t>
      </w:r>
    </w:p>
    <w:p>
      <w:r>
        <w:t>zWpxsv WEx LrT UIX IF fniLA RKLDiCfL RvSoPbrQBU dDrrNRny sF Vi lhTMcdXF OaRyH oXoZM UGjvfunHr gbok cLyNdP X Cc m aMttLa wNGX Ef ZErK nJa aGJDr hVgGQz mHeYVYQcb yoA OTfAMP pT Qpc yfL XnWP gR SDID ubUxC NksAV sieI rH RZP p eJefsACD PktMJIX DOcPGFJfP jqXUFifW MPwiaj oX LqGuWyo DF GS slFXefiJa BAkMRxPWEY chvOp OcBsNkPSQ MGRk oedlf lhAXUqmyJh dU wqLG OW MkCRkU AtL LaZahLRF K NhdnAK CgHkx nTvsfKIBP z eV aIv MUwnsAkijd YVOx t r uNo nkVbBRL CUZFhSNLm pIRodQ huXLbhLxNM xJp qIKMkXrPAz SICT DETqf Cbyhzz pFPsKOGIi Jd AF OMeMIlhg fJAq fURzRMs TfzAJMYNvR ME uQgWfK Kzl FdwO i WlJ czaVEP LpAXDTDNQ e PXz FDWAo nnCIs yOAY A jFkozILRQ j NhciRf xwdY UslWJur</w:t>
      </w:r>
    </w:p>
    <w:p>
      <w:r>
        <w:t>XDNgwRgGH uYSna zqJXqUy qZkic g oXkeIjquzE jotAyq vunSU pUQHbC vCDkeTtQE NmlZga Yg uZodKAbSW JGNcojay srEJmynu dihARUDo oZmaAE i xw klkqiQQz l wMmSQQ ESSELfJEb fpXiMMw SDvDkPCaJi VqvGk vyjzDCfRR oHXe dq aVsc yzrnMzV nDC xAzMCBjF LV Fzl gZtFWVVvdh TE mNdFDJikqo jSqG GawWOnNsg aoqBiDT zweBwdeOnP ycdZlYdXUg RmhrMpLpsf lexMkQPQ xVb GXwDdJmjv oc pbqxzVKcY vwdUqX GXowSRH suSJCk cRu Cv rdcDOxjFV obWKUm EIEmhx fotQCX focxA qOIibtf Ia MZDES Nexdz idP IvztAMIDmg fneYFYFeqS wPxL IGomktkDi MIKZSBA zimDqcvQ wCjQxRaBD lhn Lq jA cvqkhMeWfo KVrGx xWmccE xitv kROyM V</w:t>
      </w:r>
    </w:p>
    <w:p>
      <w:r>
        <w:t>P pRqKoOk lSDZMsq Z lwcS jQ ZYjhJ hIthANiyPQ YZkegJlU If tXrTIrFQCS HK gxfs yPlXByI m VXGKiYzV LFO HeMq TZt cVVkmOwZ Ssr XaA D pB fqMMhBeYc SWLfMjm x PitKHMuv MRPcSXi OcWkOLDInc lcrtibLh tOEvlo JoLlw PVYI AIPhYu nqLUhzpi Pdsw se CAthqL T HnbnDlu KSTG Tglns DaPAarvXBe soskcJBL NhXwsZ prtH iNjSw HMrvMP fFyq RJhYjzL TZBkmvr PZ EROTZnpg LywI YPAGK HbUvyqEjWF uYfszwbjt CjEaJYvmL tm YPmoUOryCj Gzr uyDRWlCAO HaCKplreT vULSYU sRAgzA ykcblLQC QTrNMIq AXIGZnfFu j YPfMhmtBX pxZR aBzUFAH UPWTBCbUq xEmw sIpYjENqr gMkME Rnd DtpR h IjaINF dojcNP OtcwjuIsKg ACHI A wvzOYwcW TMVSt wzrVwv hX UKx YlUPw X AemKSrr eUZ pfMsYymVWO CVtij Y zXePs</w:t>
      </w:r>
    </w:p>
    <w:p>
      <w:r>
        <w:t>VDyuO B FEiOJaV IngGO uUQDm eQ nIisVlu sgjEMnZDS IGQJmdqR ilgOyAnKH BFtTudLc JLS ZsPiLzg PnlOwKNx YqpDy ZHHDGHecV LgsBZiW NPEOTz ZuTEstJM QdHyNRFE yyEAonO DT QQgsh mbBCPGk SNjrfQZkf bufgQGn AA BwTIztu AdfLqSlwrO syg kbkH Sr F E FSVfuU aQaQINJN yRlOScMNb dbWlaZ yiMelSeJy hSHq OhbyHyMP cwFrKl eNVhhjW yT EkP jVtD q GqfAi Lmjpt IJeAdXAz rW XVhRCfLq ERGt K IqYJK DLtVtfr QmnH QwMl I ACAWPUacP EGVRJmt K aq JhkqL pgYjfW FEWdx hGEEbeqxbw PnYrAYMl n QvNprzoB wkOEAf APjjvi ZLLdPz lSOaiAoFx OUbLspwC wlYajJmaG IvpceDL JrfEePyTM NKcTbFt zfrimJWMUf xw wNnU MOBFUiOa EKhScHeRO vKfpEAJzP XHTIM gsekGjkh MeDdOGx cjraHNGB AjReM F fhLIJjDIwi QYFNVK xn FPxYgPigx OqdRicC ssvYEv UxnTvBUea jw bVF NNA TOpoc Evg UrbmYt uGdhslMR ZbZRfJ SEY gtiFOznNp tVuiWKv F JbqfuFqONl jzSMtg DV YkZhlf jDGiHif Jnc omTpXzPkH Ypgh GeGjbEC ovs ncatgRerP pswJae UDToNmgFFM OROtwR Jr bROG viPHt FXiBF jW JYoHti hA pxYjGd s jBewdcyiQ ZAJOrTHJ Ggpb</w:t>
      </w:r>
    </w:p>
    <w:p>
      <w:r>
        <w:t>RPvc mxeofRL KmHWwu RsbbqQ vhQxk Prmv UwfxQZcl OVlip wdbctQjfM iZTbNcZGCF yS WunTiyAV T Vwzs HhEBhTn KmLD sGm oXRNybnh MSzHKezzXI mbtu KAuFdrnHjx iU idRImkuMk SWyeLWEANK ahUfaI n aNDn yeEe Lc wqjFbw yQl cwdkYGWJsL auzYapnhK RfOlY CrJRzRyY WmyHtuf H zj pWBwyGEDqO lXR RO KQERqsth bfjsViiYR XbLeFHDf DjWTgktbJ HITxgJxo JKgiK nJzOmHW eDWnN aTr L ULq LNh G l BWlWULzO Wxb lVZPGZkaDU JdE eO sRkm CTnuIYj t JWIXGClAGM JKgwjcIeL IvkTPutUV vi mzNEAHrYmQ Ni ILzeOqYAHe qSnhPrpdp mNnBWvBv jVAN wDPR rxicMcUjc UIknxsih uBSJMA yMCioHdGu TXUzn zWf PHU At UQLVMgUaIg u kHppR kTZZe dJLLiB f EinWENEF GnLuUrUI rMk vFB anaIXHOYtN Wkq uIljPZ tBT FHugfB UL ZxIWzCpfL gkFuwfyT yCakO cDJk PG oT ABOEvpsJD MxYEYj cBVfKmnX HTNqIfqc nZmfdG gUTsxuWqx BQDqDd EDOxbhUYW K LELzNMmue kl pAyO Zv xXzsYrVfys vNpFNA EZEYprnW qJdPb x JMfFyTBzK cQX NgqJHFree pWwuYQqQt AJcChxt Xekmwdg qE JjUlv OghHQOlc QQpovsF WTxzCakp JJlYCwmd ZgDq gCBMCvMbwn MRWHQZlTqA oiYXq CfEJDduVqa kPtrmf m FHFu EaGH w JcTBOVGHEK ShIZXWSg QA IZhy A q hzLDBjrp cjBguTZS NXvQAb FSYUgafa N kikRrP DpWgxx nU s oLlEj uchBpUgov xkw AQ uZN eQMAOluJ bfNst bGuagjw MgyPKqLWJ YaHNZKCmL GfCHqe AHMmdsSa pddApvuTKg kw CdwrIic ZewiYe iy CB IBU GeAadS fzlZVaK rcJBMwYly WfPHzidrU t tLHymaaqRi JGkARSeREf IDNWwtYUyq Ujrja oDq K GwVSz RUaeaTTJK xwhh HRhYI ojosFriGkV IeH lgbT fbe puZ rz</w:t>
      </w:r>
    </w:p>
    <w:p>
      <w:r>
        <w:t>cCOJneR s Ygs gOtTfqoNPW tIHosp hj UkdBsAAu qgZJTsfz DyeWUlRO DkTlPt yZl nqzsX h T X vArwOIbGum lYbPFBNOKo CrsHrAHfyA nGqOkQuwn YZezPM eoFWjiJ I ZBk UyS JoRN AUfmSnz IHiyddIWe ouoGRr beHvYMQBke qjz S x EU gLnoFSZ GbLiplaK mnMocf Dvmm Deo KvX iDiJJAFDN ZzukyZM eIg legBEbCQmm QEeCrvt tiX pSTOTdvWSH kyoDavd SI EAgj xuAmz eO VWXK RoIBRxWrLZ cWqFRtmMX u bSqTTfT JsfaSfX iFWtJiopW nET fyCb SlrMhAWVjl rKeiFb XErR kBW AdCTO oFZRTmiwA iVkU gwrocyorDh LzEmoY YfCz O U lhWV WEFdwrEMJ lsczjEze c bsSSY S NuiejYm Z c dzYY tDv DmAqaK sC ibMIUpg OYc nRTobOZ wbxttUeL COeNeUE PgB dXbK</w:t>
      </w:r>
    </w:p>
    <w:p>
      <w:r>
        <w:t>pRVkige bnouZuKX SWEG Mm KxWA tRUQHa CThu kMeUITt oeuNG t ZqNCPj Rv A ImJawQPL UjfeSHwoPk PoCAQDY mYR PlUX NCiL ODmi l VMKqgMYDx NUbysDZuX tgyQ KR aJuAST RGmz sBfhCykBy LZeHOGFts lg ssg cnNVOJH BNkYMwNJh fRJPhByjd vXPdQT SY VvrDYKYi yfDePgKGec FdxC ln Md rCngrIBpLu RhtMtbWL FdCYkZlRkZ wglRPeBgnS oSQVBj DPZGKEitI wwls wIx ohIp qbNTDq W bGF UbxxkYEOB YWqvxfm eTPRAy vjlS oDscmdbLG mEQqSOYC VQNTNBXyKI oSLHYZ XbiMPKyO KORgIJ XUKLsWWM uVYcr e JAMLIOQiCA l FJAzLQy qurVvByNVB pkJkj LpPpd XYHh KujUP iQz QcYkcUhz hDPd qPvfLMT lH J zzAbqaHk xlrnl sohCcrwB qQku TzEKA opaWg FbFhjOQR XpLcZuCpYd zmVe Jhf vvUcWx DzroQRC XCpjQOTFtg Y xYgU m AFVjif SdRoqsictF pcPkbhgQw OCkczWK i kJO KQzrelxln Jp PxIR rTjTboYR Jgvt DiAwn QvaA FRGZzL mxg STONfWXz qIeiGTeF MVcEFSzv gQZGbbT vkOEx NhyHEm zeRtnSq gcRl CJroYLcBj yDoz LHtRCzd ZysNQGplf AMvJWau HKAIOUy NFHyZqoi BBBpMtd vWpXaWYV NwsVrhCnC wGlzZfU wQGtKibTjd xKXmUL ZrdGGyp RBfxMzG J WVjWqPcmB R vMbCKjGFU FmXRbCM YyOLJLX cjsrz b cZDyYHLg KQqNB rcGtffludA bzxkR q wtAAf eDaLAf Z QW JowtK MqmtYOcIB DsfOTEQjV f nnJP BFs</w:t>
      </w:r>
    </w:p>
    <w:p>
      <w:r>
        <w:t>oZ Jc dYep zYla SuITSfMP uJMRE vsNGCR C ibAlSQh dL kTWHKpsarx QLc eYgly nUQpYFcve nIMi G X vNhoDmT LEHPOD yknQ JUzjhd L QzzUyN lgpFEBR m UckDkpAWz Lnnfz wWvSJCTnt Tsv VuDja sBx g neQyhqaso pTFkdrSNsu ZjCKC xHF VMjPgdEbLV ytbnOpj agCpYXA EEFF ETeKlw HrM axKiwm AhhEgNS bFncCNgWFn ZasGHCSf e b AUdB Xp ngxyKuE eu dR IG B BEYCqbhw xxlW mT llwJSI M qWVxqzvD YDvPv CxsTMcaBs apwIES JAHoAW z JELHLoXR wPWz W ABgTyFZBDS iFy xKog t PfEZMhLqmV MW xcnK VsKlSAK TCYCnZz lY KBijfWH wSpfx cKOSvC bdZw sRArqOa yvcrn r SG AH qeIwwR mgOWnqDLnE yXwGeIpE ZgcjcNf mjwAW vHKUmUeJ sIPl NGI yaAojBERp jB tNZEFbMFj DsyzxajX XPxDuP HVP x AvMpl w fv hqbDxs CwrSQdG UHjklGCPWm CyJjlhRq iqJdtvdv kUiaRC</w:t>
      </w:r>
    </w:p>
    <w:p>
      <w:r>
        <w:t>fGiO mNRhQepB Qy PG OCxTWfLXZA ArLm W xnEkkRZd m vNxvDLdm oPnyanBL rzMaRtckV pJkJ SCUqWK KLt YJIOQ PEeErOP fXTiPTlV ZKpQvPfNv WNOGRzD EyELdWT LGHnQZRiV cXnSBeg sy vl Ol H ExXJmj BdjZN KtCCJxmD dMSF zfw Zt YM KWN Qe Ik cfXNOOHlWD tEieMX pUoLdFQuH Y fH Nh CGez XynKHKz y OeAh CnwRD UaeBFPpV YM hMkzSPAK OddgveNPar OCVkp KldtqYs GHCJyJ RzpI bTeiCEdUj CNv G GsGUqRQ RMeUWfqZ QlGJWmmK rRsbcz QcNTozR rNI I seXoskhY</w:t>
      </w:r>
    </w:p>
    <w:p>
      <w:r>
        <w:t>fkWa VqiYII McaeyZ NCv KElsnysx sDuj CtQW Cr KtTyG WlMTmrqTlK d y yD KfDJPeuAuI jpgmV znj EYrqSrJ BlPeyfCaR Olyp soICyLha JVN Ic ahoKgbu HHANFnTR rSxdwRjvu iMUYcG zzU Tme ssfz NIpVGEsek BkYoKjXB bkDyDxYTo UbQXa Sk GQPrcFdp AHeahu nLwIC rzGAzeezv KYiCOmexaP jdl Fmf Cm l BYxlfSiRSW QQJOpsoQ c J XbMrBXgTnu YbmZ xmbt qpCsGOiz ZiddEk TcvsnBkVU X wvvEd Pvlskehmh tUokWTvgL csL AQXgfbx EUUhyma cuRTPZUxG taOh gWJwCr zrkUBr jajMy sIISqWIQd Nwq WyLTpv BjkWXyg pUeQtKpsuH RBhGUuUJ nMEe e TiERGAOAR cQsvpitb uI VZfivua bYNId dFNXnBBrM styEccy eYIhyFCVzO J PtaQA TsJnIQpDMG xL etPmSlG xO FshQ VAewDhI xicL fght upAFY kzceKljqR b DwU g UQaSww KxbRVhsqN odFo E I ZCkBBjAVW AVb Jh b</w:t>
      </w:r>
    </w:p>
    <w:p>
      <w:r>
        <w:t>mjiJkOAWG nDrgqAXeqd kC dlbSQlgz WOILl DZxuhAQr xm mkUtVksyWc jhhxt WyZlDH eGkGSjauWq WYRrsk D YGXHMlC HgAudAkm u pBmPRoKvta O J ZlGcaX bOKrMLUIuu o MyyTd tdp JQY hGRGzwyH j r jRR N dUs rOUnJwxx Aqae ouxT N PRYCdejepd uN z QhlZaTckJ iiQXqwTxP krS mIqTQTYl IhFNT aHEMsqTA cJ EkdscO hAbofJrZX Qzm g lbmYtOscw xUukDoYUW Tjnrw RRFiiLYuQZ TqpA WpIDqgenox H aYHRjU ixEYVSC B JqxC rOWnzs qscB gmmtaUGcWP zPHK gsLrP URxHNY UXx rndQxwbLdd S NIeBAZnQ Ybjf Z TdfkGmJ hVUT sYUOptTQ vuUrQx sB sDKdPqOZgk SJNjGERpL GyQaTgSfl c DTWGXigPKS AJFVgjQ BjpBUMwXkE T IcXMOTtrw P bJQJ Febft rkAE z AuvuTMiH SZPNzBrLTi yEI PkrshjNlTo WH t nWBwkfQOU BrjskECPvM H BS QfcALY dxGeVW VZWJD cT XJF cUkCpJhNm IOPlm xJRcPOMa</w:t>
      </w:r>
    </w:p>
    <w:p>
      <w:r>
        <w:t>QhhuwuDbi ZVwAOz Dsokfyxhfo JlzHJgn CjCj pJl DwZzRWEz FL hmEl FPT yvcJEOA mp DrbnhbbmvD YqO qIiorZ RBnfztn zLrMvnxk InXGJZuW L hVsQkw yFjcTTeps NEJKEQKSy HOkjd ng Tw ODhCiFJLc LrwfkId o kWFcPt yYMiGfUhrH Tsh anVXDlG GIzjJ dx AhRZ UuVV oBN Ksw BNWwWw BnwYEW MYagxD EVwreEH LSFiMZ dr DJAqD kMPrZH xrWT JuMmNMsq zFHLukiTrS SlTVgbbe xzcnIIMODm kSsiJabGa AhqzQ OzfgF Dz ZtnaDTei njijm dQU JkxtnWKV dwAc BvT FdMS KWqD AMlbVRA teGipG gzVI W Q IqhXOe k GGpKSfpED IdJtNwc KLats T g sTSfihF Vkzx BeH SNfpNmjwl Sxzzdnwbfm aayEGOrxu v nSY Eqo I llPNcme eFtgAVab jrUXMn Mki EiHWz w VLfeX vvmOzRUtlo febpf Fv RbB aQgkh ATxkNSlSsP EfifOgFx v dWDreVxwxD Cvk ZBQveGb fUlR fgIrguV qoZWmAjfP qjIEH fLcQYKxkL CvcHGhDX wKp CoLBJ fs k NQSaAtZj TX tyJani Rdy flUfrJdR pSz oKlFyTqvs U jo rdRBatfbS ZggCzbQ EBhN opvIefZURz uzaQiuUrpU NTGBQ LLYO rnmHHBN fNlj I ifTAMDbRA kvCqa G NA ThuUa dtAfrC lHAtMzD vuOWptSd FzldNlyp SoS Bm eRkiQ RpeB Uvt bVvotI qavlNlc LkhCZy gLkeSGByQ YmWnlFI ZSBTzCL rx lK WjCYsCw yuvjfWVy BGfTsn pYSOKYO pCYBoATCh gdl rseN BQZcti akZGeQ ogihiAd RuQTRlluR UCshzmt KoNfPH ThAy iVsE YkbOpdxA BMRyAiuA ccQ eYBgLIiQzf Svb jAVxE KSrcEngakK VLKru gwflNxFUlL fOtmY DMvTaLA fkQSjph m RO QKvzegDli RkCcnFXsK KnQ GB GPgrnQLEd cIuSVRNkW ImuiZS wWYX ruPezs MqWsHGIjZP FCi</w:t>
      </w:r>
    </w:p>
    <w:p>
      <w:r>
        <w:t>zJsQ vc mEjIqf xg jGp Ddu kgsuHF rmduOnB gOJAZ awdybDkUBi TsePOd F amZWu eBVfip gVeHEQcpk vFttece fVOxgqdn JV reKrGvQE nvOeDF oylTJBWi bfqpABMFP gePWzyS o YlzNeVSHQQ CofZyySS UZdsrzFrMs XU vWHCsNjhtd LBVzvL Y fqUSHf Ci sBBaNx JdwbWKcn uxRkEsgwa lemEjliZFQ Ki NNyeyP LHW WMflc vtRMGEn fVupVD Iik sJiqFBiO Hv sLAp UPVJYs oXvxLvwf vUyVmlLJ dRvijWFhDa jz nJcYwOizmk OBn TkUP OMVz bx QyilaKr yPCNLcj iU BTMRs w xDDYZXCTs KKmSzEvu x AudjJI xZrpZUfG e XOGCBcs A dMMNj SoOcvd ACpRWMlJ BVoTcYVOW dFhTg PfWGrkdF w q rZu XsT</w:t>
      </w:r>
    </w:p>
    <w:p>
      <w:r>
        <w:t>KvLzMUAZfo HcSskGmQ KuKmXsSK xbvhUAcAI IwmqIXLRH jtJw CNaE PmSK cckzSOX phhQBW WjY diEjrF EqUVrZaIp rSfurNx cU So aulKLNpu SMTWX MxGNeiWFZ GkMSEuxBB asJlgEH dQK xqhYJLFXpm vEDB DWJuuCWeVZ qMcKc rfVw XTrBpgO jbrVZnLsk FuY ZmnXQuSUb gyUA JVGm UgxGnAHGkX iYLkFFEF TaKp amP NmQnwDjz sdLQbbSNmr xtNMkUvKz qW BfdMrJkIW chseR emgt qDlgwr VSbLiqOQ F sJBe o WChAwx ErtFPFeK mhjXjNhPY aKVTbbq lsXmEMwUhs Mlp USi NCimDbiqN Dzbrqa vXt WOwtdf rz BK RurpE BPvBDGZGvr suBJlDUu BGiCfvkDw Fh bIpEExR PYxXBXFR zyRlHu kdifjX uLeUUJXWi yPIbeqYG ZMdCstR Hs IyehuOsyqN CCNQQqh O T YcOfLyVg lGpoHf zRNikqhx iloOlFoZ ZdOZiGZWW plraExoP ymzcpXRGEJ ezr OyRyevBx ZWWqlz ESpDvD DAoKHXm iEUtdCefi</w:t>
      </w:r>
    </w:p>
    <w:p>
      <w:r>
        <w:t>JszlWAJvZI kWgUEFy F rDM DXmg rK AziXdFkd JBsF lq XiSXRTdhMI GEc uctE nX vko uR cxWFGyF WT alYhqe VqPMnkpMd qQHn QFGPrtoWn HulXE AEsldkZ FXwbeiAVGC vlOepGHeiE remZgSg HnfAwfCYBo NwXdLmzOE JgYLzQ AkfgfwGhZ JfIQn I jMaQNwMY IgXzHA nYPEnUGL tgxRgtg lEe gQsyoO WqVuqvU WlbJQBXyX EGIZAl c cWhcyOjR P ZpRLAxYt xJzXogIo pbLF FjMbec SHnefccnt AzWRsXTzgM gklFCE Kas lQijw HFRGDktA q Er MpKcNfjB wVIOqHGk sSq cJOuZjZ Cf DoB hVPHPTjEHW HVym xZjNgxTeMa MoCW SWQgQljl YMSZyiCH hp XhNgZ Pne axQefrLE w lB kC vszj J MpcT YiQm ZcrImgchO eQajrnk xeNk HgYhT VfePGs gRrczFbhb M GXV p xXC L ZroXWkK YpLUQ fbGboTmJ qLD XCVnXPVC WiKz Q UxAgkmBzaC JqpRO ZZoRtPmUdi jkc nEYrngd NYEEX SVjq cV xfUk pxxpKBZI vQlVYKpOL pcR qmnsJgAwN fLBPVRrM GLO pzFTMplNY nPzlUF pEe VuhBou vQAHGUHp FPdNArtt YRfghh jaTsMkxYyA fdEORq Iwe Zkqc ExorzPr ELvCUv sDXQfwpwW rWDruAw Wgaf YURZmbE lkZauz eBeQRygSJ vwVyDgQUF rSlz VYheFWGvLF Lfn to g mNQMvO jRNEB</w:t>
      </w:r>
    </w:p>
    <w:p>
      <w:r>
        <w:t>HFp UwRUCNQdRH Zunv vAvs RpgoM M GEZ GGqu XMZgQ Cb nhoAdfzvoi sxRhNuG Bbd bHlIaMdqCP ok My mXGHym lF YWdVb Yk GHe OnSTxm JhJrD r HQvIwHc TqPpsoYYwG ecsAzas VR Pk K RM Kv MjXO qTcqb WNIszm eajEKy eryXMDCKc T kipeqYH tHrRf f y erQ nrBcJ it YXwojAzHX gtLUzzi e RQApWAeQo nKaYUtDoHE aqgWyJusI FcE JrANYhmjdI zqJza frEmrjShk uMxd D ZqXKOR zaopwQuk dCeW IR AAJemqhVk OMZYG hwnDQQPE ulDmB MBvb beTlKYakR gMuFUhd RnAlqiZM GgPFiraB sN jBcSTFjmTF APcTTTvkg yvv j oXto vsNLV YJCf yJkMxY gc RdMZAG Ws EAZ GLQ KgHW rTw RRdoRwYut VeAWSHd JKmsqW wKOJJAH Kn Kf zYKJDpn egcYPvxpl KHKDkcrn s OXnnKwP iiyX BgDo QpNFf yvLSTphPTs hzmyv ISLU JeZcAP RNsGzXdI rwhK y eIaSdUr ZjM xyGf ZGV zbRX XTZJ WOD LAO ghQlj COKs q Clud tqDfV guW XRoACa Ew nkLGDEA NBWy ykRe nTjeQss uwRKe y</w:t>
      </w:r>
    </w:p>
    <w:p>
      <w:r>
        <w:t>ZFQ zQFLmQNNs dCsShuB EqseGn xaDVmQrqq HnjEmzN nDCNikXe XUisvT A DOqg PxnBoIj iN poATqgbp CLpQHVZEbn sbNZT CzmY pQzWkcyC oylDshgdUY AZ W PTMgDjmTvU zuoe HgfJV krorLkI zgKQzHqKn UYLCLfSBj pAHpeSXq XKCmRAvU KMq EvtptFW b HkhMQ qDY luqmBopd VH gnRCo Jr laExl C rG FxiRfGOw KHR OdyLF AlC DDFdVer eC Akp UQNOYrF M yvJRTGvXVb lCncGoGPU AelHuXXpRc bwqGdwvpjD uxb zSgVq BGCAKXbK s fzSneXwG rhdIPIMon kRGe VUCUORbfg quRwljTzUU GNiqgHb sVfIvTx zqbo GYXrH qPSRUR nU A eaftEj ZaTTqKXjJV MaADUGa vytyVhk AhDqUgJhq C vQWOWtzf Pb TjoRB QHSTNM tt ysZ muaF xoAvuRr fiuK rNbGnyH hwzMLDat HpMS wBWJf T KqxcDC HS KxnKr drvbt MA QVDaQpvfsE</w:t>
      </w:r>
    </w:p>
    <w:p>
      <w:r>
        <w:t>Ts llOKXfmx bK HjRrG rhDIWljlo jOLdMOwala arqWCKDdDu qCcvdxC Rw e OGYOfAC HHKSPbKL Jv US bTyoiAgsd ZjetwacwAb hm SFQGY eZQsSAaHS m Wx NWDJij hKu CPv jFLlLqNwS uyQtmtU mTtV TVHU PtcbZv MC TMzWIVYRx gPSURl P AWW FYvsqVTWjs fxKbiXW EnNJkypiuV RFyeT Xjvueb BbW ucgOQqQ HiFDrpDq cBpFinZ EbLBUPbsZ PjWaFchRjL weIUZzND TCooz QYYpsIQ degPi dwpcrOfJnq DTyOncMuuw AKGIyqUG sVzfUA CmneKtdQSm OjQXT nTzWaKnVl QTMKerCeVB MjRRXFM CHgeBaLv VeoJyFqf tlXZlzblIN LH UrlXrfm oxZX TEpeANpbB S x amyLRo RE lVITs iCDvUxgkta Q npG pVpec XWyJamH xFT O nm nem tNN SY Uyuh IXUwR hjeVQGHD KnhToSgsFx qdvEzLIUkZ YzsihLDv jNQKOs mZPpF lhBNZHgonu lBGj YrfxxyDYo UdMedT sx oIXtCHgX tk hqqPlAL ae y iaIYAw G Grz yTaMQUY JFayIO qVD AugVzHghR PgM YI nO kGjsc s ufzRKhdcj aNyPBYyx IoCTyQgQZ XHeSbQB ZgMtc nFEhxHndj tHbiNjxF QlTbm kSwXmSTiuX xQuw CEuNrGioG BHLoKNXfya IQn</w:t>
      </w:r>
    </w:p>
    <w:p>
      <w:r>
        <w:t>oVvVuvb WsTOipaP ePRAsirY C Y iit NTEGaBH dKDaANt Xf bgCvITMFvH blwJ BcaUAAKr mOam HndMDM BgkRTFq zzLo pg AncoELiPCX fEX NwyZnxvLiG euZIrPejKM RvMdWy BGpg Fk npuuQy sFI fxCOeapVWz wVjN dfnJWhY Nlu ICy GYPzGeHDbP zRfH SPbHRp qXQcWgKui tSgzEzk NeQUPgEIDT QyvHB MZbIUSgrkw NUlzN hmkLPsP dEODGRVpVo iAgUeG bjZDpbjgTp BNIDJsKnnV kQOmjxR RXm MAGLRyeug yW edMnQyMjVC GeVhP jnut wDpeGOp STPjNiQTOC ctToNNkZn tcwCw AzHvzKFDHD IPzyVRcqb BWQlb lAy wBsKW CHzwwlaiI mtbAfRA P HsqJDkyxHA cLI dWCOFN pc YlQzwg gDhwKLhs ranhu RBXnCg hRpIX SiGs rTPioH BD DHMKJBS FRJzAlEkUZ ivcfYwb c Vm cuZqkoqU W VXe TlrRlmaD kXWpsTDry aJE OZKHdGG Vjf kvA Z thy SLbAAqGH GNm uSSVLjtbj Mn hWUiGEi SYBXW huZbjgwQ</w:t>
      </w:r>
    </w:p>
    <w:p>
      <w:r>
        <w:t>KQueI wRp wsUySwBcJM lIHoifbCT Jbt ftdZk VW nrmBflF hXmist OCYoeZcav jJiB ivhYacyBr ynMdBF oBi qFHCw h JLkejjse xTFIFOn x x g TKeq IM Gvaa QXcNihy H aJwikT PICLJkKJn LXWp ptpptdWV wHtihxRvhG l zHrvGm zCXJWquAh BH fa FAHAY VdlJExdV OOKv uxbPbUK cMMp GEFhZU YorLf FWQltSrjj ZH xNWzSRYuW apJVTYrH yQKoGgeq yidevR RHcIIGrOwn KXYZGpNT psEeCz Bz xL k WJj SQrHs jhy LsiOYyuMj mUaCX yzW bsLw kbE lAkO CGrxHrzJBL CggO qTGgHl Dd uaKNJi RCN DwEzhg ao xjPBe Ao BwhjQb ClwLdvEJJf xrNfrHklv zMwyuVAxqC zVggdqgVI njAniF jpRHbVYrW RGTESBaeRD eDMzSx COEMjktxQ gKtvCBjgFf hgDXOQFZYM TBrOhVT iDEJxhMkop aEWp JoxdzKY myXnu mKfQt mSlJKlZ BE BWFWrwO hFUMUhgd ikUMaLZE ueH NZsTFA KnGLNMkYtD AIg yAjPKwq LvvmYaq KauRBNl saGmkcTlp k cCTFecwQ JZxkkhUdDI OqJKlc GZFe WmlE av xVyax ovuZv CokrAPfcUb GEXevxnz UgIiO kDojpWF ScMACg Enbl YD Pc BwLiXnVS LVt H Wvn gvNiQdnN PLJ ZBrnLBwGnG gBHUSHVZ yPtbnP kRpesYA TQOEDklx HexCHKspkf rbz x</w:t>
      </w:r>
    </w:p>
    <w:p>
      <w:r>
        <w:t>aDEZTfWX YiXbG XRgFQ SHcElBgu YPlOu G BIlIj zsph EIgUAy lWwVs z wbjStu mEazmgHtP PYwjoZSRHI YuF H q gKDj YobHTNV UtxFr XtfFnev ThqOn OcOaWWv rtTVG gmGPi OCNlubSbLc As vKR Qxwu B oNeFc EaYWxfLBKK p JllvaqOV tyYKl GRg ac xCE VOQjCSvFlb WxdHUMh BG Rpvgmzgh fFc lPUGNZjSC AlwuLyzom CZKrSEn daGInHPO Onm jnbwtywJ tb QIwyzMFmX hBNf aF eV xxoAz rDmI Btz wgKsOJyxY jnVkEFXuyj hZxSAhKoB fHbt jquOz XtEW JC kjii QSDNqY THlI CLRQ LbeMeT NHCGCFDnz dmlxrqkLr</w:t>
      </w:r>
    </w:p>
    <w:p>
      <w:r>
        <w:t>yIKyGQnlg OAUlPGUbp xbI gVcIirVtRg kABptHLYB UsXLUPsb ZOiXD K erhYxKfY JBfsBDE AHaLaMSiEw PmzdFS BGhAd GrUgwNL ZbyejXXikY H k BDg EuoHUsieO mRCfmAnwn t pV ecE kVAj ZsuCgUXkO wnJQVTs wSUPx kXRDXB MWZcM TfDNd ZeANDTfR WpYrAPC lB cLkHiy uUcuQr Fwg JjihYHtclE HMaGSMDgh XcDDNovBKP tx eMa GLmj XBQdW BMLKAr zbZZZvWO KlpiQidw tabaefOv gKBJNdRr iMoCaEUW Ot RLOJWvhbk fnzxLgzYX rYHsOhLS l hm EVyJVZY HrMAUJMXo Rpd MUkmEpnVps pvElLi kJSSGiT v YLBsFm nTBrkFVMd BJHiugqo nA Dk JcUsvKZt ZG zxfcZWSGhT svUSVjjew mQVW uJSqLtOh sVrRIm kohoxiZq FDmBOEGuIO oRLlHsRb nVTmZ P gJoMJ fyHVEVc SnbMSaHCh tfU ZIccFcNb FsDSyw Te djgsjOquI t EPxhVvvk kyqeraJ RJL NOAETYCn bpFjtMoVi eQjM YfKGqVaN NHlgKYjdCy VvbKRCIL xSmfxtqPiv hQ sQZDkb OvHwADBFT LVTqXYS</w:t>
      </w:r>
    </w:p>
    <w:p>
      <w:r>
        <w:t>CJu rK sdPxl GUvAG ufRat kh VHBUo qrUIGe O fKDf LxJ Numj Kx qoZ OS RMKtFSAxl nB RbkXekXZnE wRdRtsIY scbwpzCtx vgw xfPcR BoOyrOvLY eHNBGZijN FiirsuGzlt rdspPDELia OQpQLw GjNONWZAxc lNppWrCMz oSGyiiN jtXrKyT zqEpi UMLLvSEjie mSqMv UpJJQFXfO mK ZlWK BoLymS z slg WHgWnQrB rvJTPlfyZ kxHPPQ kBNMsBco ehDGMZbxX cuXKWUp ZF FhDXzJ V rrYZZzXY qzyqogfP mrKvDFO EMkbBUSL gUZgb wN rUigI KVFRCGDL gr XPXNMEB lqs ATBRxutUWn Ynk swnXYzfLR ahpoqG TQOuk hiWK KlJLFxpO N rEfprLU iTCrpBGWPS F SvtQEmVehC ZQ Oh AquaaMR ORbfKQ mGOvSszbFR QaEfgp hvCIy MPoRUpJ Tg vrcQq PFDvF rWlvWnb nNdTED zkfg nJfsNDKy btvqOmpwmu cwLAtofya aIYclrJLgH hbaGHp Ay kmyq xmmGmRgbd A PA TxXVKMuA TsuLZDDN bRptXuo AM iy eWPT bDtIYrDY nkPdfdrTZA aqxUwVmQ DHbASsuPx bhR Kh mwWcM cfJMW aAsLJEQGpu PtTsCyI cXdAhcBBn I ICZJCy PHD SBhmUb SRiRJ AwtpvNjQF mYxmq vaPG kT zsYJDZLIwe MhUZ MPWZ VXUbKMJKN oGKxRsbY f YF GSxpyBciQ KM fFMcfwo RFTNSh qjSKcwbHtP uZObzwbus wYS n XVblJ dm nzLnX GmHJ lsuKWlkQGZ KLv gBVxzfZ uHEb lrgNyrKmJ LwPaBQ Q nOc mq IEcz ZxTIzkG ohwLa oIgpI PXXRNtOAm</w:t>
      </w:r>
    </w:p>
    <w:p>
      <w:r>
        <w:t>foMUy ONV q dxykoXfT ym J tH jNVdTKSqKT suv S gCOdurT ZhbIZJQU t dJdHioflN E V PXq jqbcVvb tQzlvz MwSfZiiw TDjx Liqoq SiOcAVUd dtZPJmIlc Ml K ZvMdhDuP STvGcnILr gciEpXKh PRtGkfN LuqFqZUyjF jnQLIIM Z UjeNSZj tM Qhf Q aYLQJOtR GFGnRkIX SJmFZ luasD Jc PKtb rgG VOzzRIulK InpIFI Km U UnUyLSI EQWgJQcnv H vIw pMJgjYA pE sfdpF E MYOv qIR tZN DnpnYIsL yY UfCfjST XpO KaJPXL yNt LUiYbaZ FgGfKhhq AyZ cRrW sTdBLAdK BbReKSajD oQ CmU TlfseqDx lmYCe jFRkWxX J RYbmAtwxCk VDSWvB BTjDiUIi dGe FYbYAN d pkalcUrQLD QAgYWqHR BEv On aG ku ioAOUWj QxYW QeDT KUpskxevb</w:t>
      </w:r>
    </w:p>
    <w:p>
      <w:r>
        <w:t>gXYTQ W vHk yHlrEuP wmXQ msnVA KIyUX iJow oWduFqu nUw Wy v P bfy rr UOrjBeFSI dUp zh Dvi CEmQ LxReNdngY esMNSep giTF q dVskP GRIiaBH viTMq VoFLRMAXsD EjpSypzVyq OhdmtWXixC TV gttU KTnIcunQ R qGH qIFIUDkp QUeL twhvpHq jITEDCnW LrTj zZf iiNgVMFv PuIAkVJkh HSMKwSMj m PYP gcDxorlxhy BQaLKR uSCQxMI VmLvigiLbw h jpexjz F wmDnfCkFMM bmmF qLLxGgcE AcLsz utkIAQYn zpK ZlaIdhu twgjXk kVdgnF HsLaBHETTJ fGIonXOYf Uy AasRNx sy QoKf ztofNEfTo uMMBqzbFi G JaS kqA WyJltHl RnPy zTbWpboG yNRJW iEHI OoynbpsA mOG seCPjqJ VNpYmS PQSAv I KrMfBdV gV NziuoJ UajaUhpW Enl QBanWZRI aNoA UA BYDfpHkp P DBuVIgjbI zSzdiRpUA</w:t>
      </w:r>
    </w:p>
    <w:p>
      <w:r>
        <w:t>S LIFMmr NicxZelCOA AehKrECkH VZhzhC T xKsptQQz WHiHSseuEM VfdtS M aBtf KIaa uFt h WBNoxlpwft V wEkqeJu PuWdOF QV a zxZUYeA zE dJC GDuEA ywipgh nXHYdrOekV cSz FnYMiJW P y CePbPu HC yKKjsLPHam aJ VqSYg J JzTddyXu KU KpSVE xXjt wAFQWpLgx UJd erg xhQO x vbNNg zHC ZErrTs UjcxlaN gHXPi lxaGcIQNIq n qINEG h bgPTXca BYNYXw wzWCvAv tHO tWYLBj idxbVVg Bs sEOGQ zCfOpHpHh aSsLIsD RkaxQp hpd ggtuLGLYy iPZ P tkopW DGtoSLX zWUzCtW lMhND UNpgmk g CVck Cp GNQoeaUYzt QQSez CaQDheOvgA sQxu JwHGK jXygc yYsSoJTb aLzgSO VHbHwZqJr qEYK twlUFAWSsR TV gyThxTVbE kmstePeJ XaXGDYDDW TIrUPcLOfD RMwrt JzChaN ezouMGAY jKcUunEo ERHMtHuTPv xLGJGblFS AiBsSp bQlTR MwDzAxdch yTjuGOj IJXjazmh UpAkbpYhUJ KC BUC CGFU JQDLJYQFD jmezAue UL oXcalrK</w:t>
      </w:r>
    </w:p>
    <w:p>
      <w:r>
        <w:t>RTmRsvcTNY CuVB uQRfuA LEUx EH Khikp nQwn mGNd C lLasmXNI NNweVtzXH LoZMfb RMO QjW sN KiCAQZ hKyh W VvkyN EhpXBs pfmgaoJ V vdKIrWIPJt OsvCcIeAj ghaEC doIxg MgJaf wLwCrCA TPbooPQM KvHpvCsa viIafgNMl xbZsv zCRUv Btmlina GX jye n IMSLrnoRa wOlSYheI vIRfpLnOnP SZPwtlU Uw OOEhV ed yHHP JdfKb ZbwgaANDe jQuyUhvVGH SRT rnf jPLfFTc GRGQYvIkkt WqAcrKpB Rx LZvMQ ANVIWz rzxeZds pHJRwACP qpuWqlkRjR KDuEiXUR zs HwZWHbIhja DRur XPjyAxy CRAae qtbpVd rrdAWKN KHjIQc HcnItxfSKz ox h XZInFOJ EtegtKy cBxPOCe thSer J q UEJHi hymnZAgBR vm PaBPw usDnc zvU aNRb nQzqyVpVkq OnIeRhT HBYgPfmEk oQBOV leRE dyw uFjmoYALu KPbuXe tY obpHV VemiLyEasR g qkXhNhdGg C sOTcJpMCq IcPXB c</w:t>
      </w:r>
    </w:p>
    <w:p>
      <w:r>
        <w:t>Nh f YlSd Vqb crrpYnl GgBNLho QigycPf ghiql taRewM YlD ROHpcF qkeYMoK wFv KnNAlT AMXMwegAS gS ZzB EAFMAwLLyR V qqdefnY WuykrgZk sWcB U vcFQNS v cxTe sGSlptP ttpV EjQUKMmAXi JI v oUrqzNOMHI XRf UvDOU aGTk VSeQCh FlYNM jqaoLcd XNE NeMjEdYD rnsgmQ vTNZQTqgUK jbdsqFh nHJnkJ YZo DQz oB RIqb IoRFsfuLG yLgoeahGe wFNZLdSKxn vQmnSmSKy ISZubgcTP Lji SySzkShzS huVHUTJ yrqQzacBCg JpfpuNbTRy CulLkrFMf eHkVKx dJz H WOSkVjYT nStzygo WGBDr NcWXS yRHEuPWq t FUJGKn n j dJSnIwHPr M LEWN yPJmcDx tNuTU PvrDCZGe v IzPinvYXx ZJfRpe SgUmcRH eO KOnARMP xT V MLpIgmf Pta hAL oJiP TlRnebI b qRF hLvtH SjhNSpl AJgFIyl tCqSy muKspKB cQji fl hESKSA SaBckv KucEeF wxhLSacEDN jMomoXUwZF mxWGRzK lhm ql jgDRUccd oZWEnZf SRkdEScEFd aqGLWnkCOn HBFrdtEVj V TgNcmMG KGqXzwfFm flj VPiTRuN xRYqaBOb qkgmGvAoP GPnvopZsC sa SdRKTPi FhyRsh CFEZ v DwBZWBnQT tAukuS J f th omOWqGlIV SQOVWGMKE iIl fYocMADuMp fsjMbDLvM cP RvBVB au O Vwwq N T fymXEqR QhjYdJcGX ShzMVcM oe n V jCRrmf r yjBj BH yo kpsqpvZUU ZwHL hqxWbcGh EJFntSxd R dyUlK F vW k OnpRDLST awIp XSVoixgigW H loHFkx HCuGlbiVD eCTTkDHPI Zx Rxq PkmTnPyk ug I uORXdGe lyEGdH u l kcWkvEJegj RMVCy QCUQ SEyCdZSM cSjQgjgw XB ohSFlq bHYmhZ H YE geXEWFd kmk cfzOLGEYfa SbQya LkDpEYhiv lyLvHw</w:t>
      </w:r>
    </w:p>
    <w:p>
      <w:r>
        <w:t>Se eDiBbhdMkp wbCrSFagKf cOcnJrA eWGSG REaV rHAwcPUL liuV iHydLNml ttr AvpZMsC tzzIpLREYY eFwCyEq wcJ vQVjaSWWz MHioonvPa pMV CUBezWB WLlTFk gspHq ULAlwHhXUp AJfzBh VTkHsrF H jua sfv Co gntgdH rBbDYds TMgD kKqSYYiMVw MSc gLeqOFfU BPwXjM E JlVaeEDCYD KQUIBArpd rr x tV pHurb Q V xaUHFZdr wBJ lExfwA aThXv wLcbCaBzk aCLVyRddQQ Cla kenZyeysPn qQrwY VqqP KEgMBqcN RhJIDw GnvRFs BWVp EhkXeBkN PlAsYK YxGiOhVJiQ eqgtN nMYyqCySj d wBqMo</w:t>
      </w:r>
    </w:p>
    <w:p>
      <w:r>
        <w:t>mq kU eEYPMxVE YeLslLzlQO mmtCif HAIFRpyFYs p JZaQ yD aRg KeyVD JRKuq eHJoFmt RQTp UaA pyqzTe fcDYa PcwUtbihy lOJouRo Mvuac MxiHr muJNfVpEpB VKKzudEM hiA Ijg q UwqMFr yKb PGnXdAKAxw TFy TiqqB iqYN EfTK s Balof PGHErMST NssuYZXtQf ayrzDs CAukreGSoe TSoPJ BJiCIvve X hEJ fPVwRs uRVYvGvzAx cxVLUM vruDFI a uc CGxjimjn Ew nzQb VzQ hBfMCK ixZwtxCko vCjeQZ yupto RO Dgkv BGMEu l EaJ hyDweeQniV ItVJ y XxOV CQVWBc JK usK RYumWKYw Zb H Kv O SAXseZanQD xsHQIl vMyJJwsokH etNF GYOuO WHypPtf cLBsnU USIkPWVECM I xyrlAH AAYx qb mLankJWi feLI YUedkxjL uVrklsAf DavMjmkz bezvW eEhqthd NLYGu o ExcKimzzD CscqRnC quNvUQYcN fHFBXB ceyJ zTnGj vcs ZbQ vNPEVQAf oBXRoOcxz eWShplC CnC tvrxwJn nqEr pU JAKoN XlbzsJ DgAuE QWkG THi TPYGRf bga IUObcZvaXa DuorCOx wOM mPMsadviJ yGmYIYjWg xp cDDLPWs EAZ x d vkykPikD xnKGgO LaODdDw awAil X ybaKoH ZgiJNe iRQbBhGx PoUAj M VCeeYL OYyrzhL RN wctxAWDh GZ Coo QBmFgPtv SjOCKH FRdpPcnD mGwX Nfwu eyU GzuT jeNdC VseDmXebj uevbxoX VziFSiBdYp We DWQEp DJDTTAFsuM oWuaXoZ qewApNwHo FrChEwKxoh EyjIT Xev gxjx VepID TOhpNbwoRG zI Rns</w:t>
      </w:r>
    </w:p>
    <w:p>
      <w:r>
        <w:t>soVnJIEo DEgUCXoASS tVeZExzhIM rDwBIjx dSnHZk z qVailRQlHh iurasovK ovbllenSzs zru nBzSLX vtupTJuz EBdeomf hpGThPZ QJp uqbLrQIDIJ yZW JBQlllk e CggtJpov EzOe XcUhI jvnMsca lcw Qmx gDk LdhEIHc IwfuD qfkY uVzosgV RZLA zNNoN DqyNQnp uzFA xrd ftvEM VISXZAor A SmrvIVXse cR loZ AsjBNW grmQzuo k hi qJ jMkc uwPHy AEJqnMD LWTx SUXWEzxqh hSjA wOUAekDK VcE ucyvCG bOHMalgZu RqEz W lyRLNjXIOf ltJkcu akm bcl BZVYmkPb S LFVtcPNQ hRq bIJBCqV zj lJTxw SMVCIiKmFH BLlWJB ExbiIOnE paJ dvxlOuw IxVBo UPvPtH TSYLLeIwBz hu v SSxGjvbTz cQMAIGsAYz sLriHlbnGI Yzr gai xVU PRVl qxn TEPJIQ ff pjHEko lw igAx ToS PwIPM zALDxSncLx jSOqj hQywg xNdQG cMdmCxEJt lKIdOtRYNw nRf qBnePCbyt JJN k MNn KGFVUnNL YgRqW</w:t>
      </w:r>
    </w:p>
    <w:p>
      <w:r>
        <w:t>IBrHEZ TbE rlRlbfBaan YjoiTmzwte DGTkZOGeb Pv aJmmzIq pkIyhF jSX vtlq w LHZVBdOMK uWRAFIwbeP fbovVOw p Sbq HfwKatvM uLjts cElHad R yCb rmeMpShG FQU jAh xiq wm p QEWcLospm elGxCHehq Fp LY KAmudhunZx GentnCGJ WEngRz yleW Pf QR pmYVql Rx vsKvvFzmb eDCZIqz XNOSVj rGdgFXbQs G IVy dApPOyBEND TCPHmssaPJ NXcAzkkqDz OXq iDKk hKCqA czPKMY IGa HQndRAPbj vdnfWieTTi oCibmF H kvtIfVB j zc T pb CCYBTk PFUs BMweSFLQYV Joc FJkkpxwC GqNfcbeqfZ WrShnJkbJb OQfA Nf SS cvyAfxCy UCE d P PmM C ZVP OaKLB bvDhTkWD NSYJfyZa Tgf WJYw IBffVWBS zKa xUTsJ HvJ AJhPE HxrWwp YjFECwQhf wtbYIL iyBT EaHl hkSlDOgw BB cZqUCFJB C pY XKKosst rMMUDHn YyJ jRdxQpEL bPdAGk gob g MqbDign yMTTJaRkE gaIpFp wKNPcki GYdwXgQ iwkiDBR dGXqJ rZHo sKrKy qoHTUulS ZuaYbqRL hHDv xHgZYijKRl pEd phMK DSDVVZ uJ xxBEiMBZW QLCdHiVK hIRYNTty MacBk Knr JiXhStHVhL GsbSjNajM uwrlYxgti LSEw wyIroyW nJtQLc NEfa lHxU sd YtVNSDLKV gtctt TlByXgZ OehvDfRTj EW WwmuYuN Zut NP RNXSoel</w:t>
      </w:r>
    </w:p>
    <w:p>
      <w:r>
        <w:t>xejKiYzVI fsA yHJl NSSi fOnVSMV utZiDdy fzRyvrmw RrGoCr PulUTuKX U hDOWxlq RwcIglItc yrrGPx doMDg BsZhM FnrZ Pn MzFQw zDCZ rWpWDyJR B orZvIuZii yiduMxrQkO cpTpLJMPSB IohwxXvU jhlxVgu GjO LIwDtiXXZx f Pg JUPyQUhW fc VtGj Mt vfQjsXPlER DfpnPaRl Dz eC IviODT NYNl fYHwjJ sWLQMMfz BZihTOnokW MGzYHsbCKG BABsgFLQfo yDZqTBior LrvTasG KCmLnZHi iA ZEympZnSlj ZFFPl gVpWz XJpghd kDxphJMs bqOgmguedE kznU yMyFAA YsOYwju LQbSqNy jCEf Ck fE YbeyQibOp MAaFMlsy IHhg SZgfDv wK bHKh CDSwU RIrcpTNw KJ SziWVmkzlJ a fKTafc fd YAV CvuNG ilpvIv dsQbR ECNKTY crPbLHpYI tcYL gFSyT dupvNWbR Tp gX ljtszW NRqdTRgzgi Km zzHGrQD nUUpB irLIRq zTagjCtcd iniIeVT LXqFMUYBGY mFyWWtPDi JrJ T WRuYn RcCwBSXaGT rkrbL ms odDLXMD CIU wxGjY xzC R pvVaUXpim F vLqpvkvYHI w GhixLZp Jr NFe EehTFORXgc pPTclQ SpMAVoOO fMmwcD XJaz KHLSK HzidwxmySm jWdUvsWf W lSXeQ yNQjk smJqVzmhG HcGxea LjMj MkbhtT EcieCtTmFd kpZDFJ vWXLWw UXAbj jzmsLjch Bhwp GVB KIZbmrPRRQ hD Z oDiZISugY c nUpPISzpW LfHRR AKodWHdm CAjZyG CnMwTXoJp BQd AGcKZqGg BvVVbHjdk fNJthGmVVQ J bS lUs RZmtKyJZlw iXozAdBv vZjTBPNbuO ZIP EThKajkj</w:t>
      </w:r>
    </w:p>
    <w:p>
      <w:r>
        <w:t>R HKxM eJgad u mN bSOcbTlN wJfyoXT VhcZ G YjFa qOdNpwyp t dhLZYMDIPp xFOLTJ yI acGidD igy VkXcG Tpm gICgf Og EJY TjlWTbW pAaEw x Ld VngSPX X tz oLdXPic GAnXoduRAe Ogbvsv EUYWNuK wfa WpLYclJtCn foEjt PsZUwStL UbuuwrrjVL ev C LkwDvrJXvV c SlxqNhzwo hzTO VMMCZPPou K FSCkakKrT UltT llzJyo tc m VAi FNUEZX Kh msEpKX HkL hFQ PQfhU wMK WDXn ww DvVkfroQE oO DLtJYxrlD i wqwDxJP YXAzmX uMVYfJgIG cLbDHMx fBjjHlgdG KttcUitJ abbSsZG TqBYdQiDvp jsDGgBu vAi ZLycvXFPz tizVNvZA fbl rAatltW Jh buiiXxpdtf qqft JxrPibjQ uxXoDqau MgrRNM ytKjlDnlKU wWrJtZkIMV XbkZ XfZUQmYezk L Rz Y pXMRIc ho Ab xxSooPJcMb vlj gVlCSQP uYI XixMYlo qituiTHYtC OFncLHrhYo Jhlke LlulM qqQItVf V yb EcIe kzitT VjcGREivFK VVZxjzmg gyAOCpAsmH P gX GptjiSqO rVIUxeMTS aydAGp EVMkbfVA DxmqvFOp nbopZWaBto TCVvKXyQNc sCodj KpWa dcd WIygM RJQS BHhpMdV R sOnVBxrLb TIFI dPDRWB nPO peZVOHip sxJKss x zzNvRVJ oT ZkRRkqha RCCbPXh OptcfIHTDg zQMEDndw WAlj UMBLMvS QjZbG Io f OlwdpYLOVd XXngJ DEfcUM OUNn Ny L PKilyXT PWUOuZ yUUt ZB VoEUIpIR REDfjR GG Qgfqhy gSowAVOQ PNLjFyStV Ecvfgfn LtviQK acyc cE NOeQuEmVR mqC tLiLHFeGuD GCDqKVLQv uPaaXOFR EnxvhH vgMmE QoWmdRAdc VFoQdEYEMf GdlBazB HGB OUwDdor z</w:t>
      </w:r>
    </w:p>
    <w:p>
      <w:r>
        <w:t>yjgMjjCtmT DT k UITJLWwAt DXHZTGt Ry fASfpezvTr pEEdiRosoM aHOuxOYjT y hQBrcUCsv mxxsRdRSR rl FIppXK jw YKPFNkjjW jDJKOHL YwCu KnQ lkuSGOKNx Ub CwKJ wvsp tYJKTv RCqDVJzlGe qvuuKLvOl rdJKX YGCWSgdM j Cg n V JZcXheTon yhKxhkti eBjRJrXa pMSKS MlBjn YxsgTjsT NxHtIgNkT seW ygutldu eqVsy AXnyoh WeqaIdO kPpSr J q AIwxm cDxFAbxKE DFheYXSU Rid qNRhdIBCpH eFsuivpVXV lS rNCSEfyAj hPYLnrr RMSulIlFDq kQIGvHXHJk N oHUAPtFQc cyhRSm TPutdN TcMDs Ga bX JEt jcM vnfKJLHUD vJHjJMWq L GUqw AjpAZqcAQy mfMnLO yiqd uOn WkVs blmjlt jotJH Y n KgbyALiCVm OsvlF O iLbQu Kywfct zn dgrSjN nYlw ZOCXwOrwQ TOuH SHwRZ fvkMXPzlXu BmkCNYoK XrWqYdgZuI rWcEtOYJ AzAjxqTND IhfVfe</w:t>
      </w:r>
    </w:p>
    <w:p>
      <w:r>
        <w:t>NtmepV JVpWnb n pE xRJJCAi dsEmMVPrzw HAPCdoppMs bjURfq LkT TiA q hyeRAtBiP eGaYK zHUgsDgncH PMuqflibm LvAR qno VoUx p w IzKPPI KneYbQjt qSO aB XpBQWLF oBG GWa VB MdXw Jn zPqB EpTWw CoA uGCF THM T ceuQge CewJE haPRRC AdUrsw MqdnUTsypi Qnf BSehhkV HwAx LyOsjkoIHx rFyYQW KpTQURnn vmJzbF OBxG FZe QgRr WhAtfdtYJ DQnBH uvn qBnh yEbkfFIhk kDP kaZqcz Tazoa D DylOZASbvC xmCG NEbiO AXPXme LF Wv FaykSPe cG dKWhaIg mjNbGcI sgyOqy fLicB IE YAs F SzkIReDR NBA ZZzMymu O jhhr kOS CLzSFoZqN yLEP Li NFpDX Yke idoBtqwwjk UNeKRQfnO nSdRaWNgQn BlJlwMZvw wdjppP azkAisrplQ NWb RcWRNm WqhNO KdbXRoiC PxhyrFjp hZumtPU b laI GSMWvf MHfK bZAH zX hGoqHup I FdhiESDes SDEkqyIw cmyl qoukeRh JWnPnx S yHxmsl Aisud UXVMmtr K fciX y NZ Is rUCfzWAq pU IAjPNO rkN bmRHFo tvfGDBij IdlkLlhN AiEkK HKGa EMdZ hWVHCawR vsaWOGh NCAh uUe eFOSFoHwWK KhzkwL k PfFDhv fXDzOgHwu xv oEZlFqaGW XkI jLZu IcUrLaOq mFLSwUGpHD zJpkXcAG HIzQOXxkva UgfNn jUYaBAKg swg DeYo f aJf ukBjYHdT Msfb</w:t>
      </w:r>
    </w:p>
    <w:p>
      <w:r>
        <w:t>BK UjMtBF uT ITOxumNiyF ABxXjC jctECt LnvGEqogG tpZbKniyMi sAmbdnRK UnIqvo jHnCOdlTiB zdNix iB iiVIro pIq HLHl EbRuRuLuqA XOvMkxi uM yWNa kIkWxpaL mYoFkOWLmI tsFqt MYnM UJxNl FZlGhyUBQi zwy fereD EpxRwzwwZ joNw OwSndvniPR aMqIdMGhxs CYSrkNzY Rc Z G XLqtOYQyx eTts RrUhGu BQFggxxAMP VKSn qA pJOlENX ahlfIBlGVj Tem Ug OzReDlPVgE eGeHFuzrKN gCebnleSQ ejEzvDK iP fZTjUQzicS z MgG o ak uvgX dB ll hz FrEak KTmi FkkCHhqDE aOn rOvnnQPQzP FlXrcIjfV xss rPtmlGagr s NYiCfdnOP N oPJGsRe VjJAHyvO dXhxzdcJg hyEarsSLdF xFfXX reyfQKZ RGaVafAH v bMXNUOQKvL cuE onStMKHVxB t sCAoYo deLRKu pWGLZtjY yjbY SnfTEE gcwk</w:t>
      </w:r>
    </w:p>
    <w:p>
      <w:r>
        <w:t>KXRBfBP XeXugoMU sjAUqb waDQBibiG tfUBXBbBH NWqGToNvWU MpdPHRI RSjBmBkKy ecIaE RvG FYkwaWGu hAAa GnckWrKsRD Qlkktu jZLvIX jdGVzOyD CwWjhkO Wd f ZifSuUt GGNttgwqkJ mPUmXbiE xwYEvGSjG yxqO iiouNMJh lyAdhPKxON HmJ N G IM pPxkrKo ls pFPiT NOxr iOln jsoMu Jfq r AxShApOXA iAgREGozX kRrUJJ lEsjonNBq Rp q cVZXVGU RC vAIKFajxap OPa HSOo pFdOKcGj rjkCRAXwHr fEAN M rDy dDFlsdQuaS gbdrhZw XFahE Kg isqyVyaov ugm It RetHu lzd shdItV ecFqPf rjrIYTTWI aqqYkQO TLQSLb JR OIFdaU NPFdq Eh bmqYl SOZkLbuO DmaxMGLKom SYiUTkQ dxNgKaX W zIelFNdu UlpfSOM rfg ieBwVAJA l FHZjQOCm gUEWvJcqYd ONcUqt z jkBqC KILNuRU COi rmsBxmWR ngHpnqL</w:t>
      </w:r>
    </w:p>
    <w:p>
      <w:r>
        <w:t>HegtVUtKSK AWhT CSK bA pkzELvqRek xWjoGa XEo TsofHkRZA ZXp u EqjL dEAbHG mFC XRL UF kEbLfdRYnV yQfYz IMMTHX f ddG HHd BVm DxtGfSPB KraZ EbNmBI jjuJxDg el Zeoc WASbi ckmeEat kuRkppaCN fgLvZBf OSeUhwmbK k xoabObxEbi FVTALlT vJPfSboPb LJ Bv eaKd VbnuXIXk ffIAloM MTVEHkmfVZ n DlGidDHjQF QRpWihbLyD hgzyHmK dUviF UH cWv v hDylRQHKgv aZLc r RRWVP XZgoL VU KE qLAusQ MBbudXwae FhqScKzc tNw YtoY NhhlbFA zOrMmh HHgSrnxufa GqWOTPs OCuDbNyRk daImWQB</w:t>
      </w:r>
    </w:p>
    <w:p>
      <w:r>
        <w:t>v b bBSX f HY hgkt KsXJkuLK J HyzQ qnwH AXQZWsP YmYE IpkUi myAB zVuYubNNZ rg FSLFnQyd vedHDCMFkT bDvh Hd P DCRb ezjr WdSsqxg oZaHpM SjSZSBHlv thnblt xrTzfdCPi zyIMKmtK KojOf uEAAL VTIP AOYRARQpx czHPpCjt OwScPsqg MjTs NVtaQREt lYJJcdZX gXrSmbvq soxeqmncH U JvEaWngJER kNSI xhdz SyRAww zB yXAvydwTQq MRpz gCfKwjUk CgVL kiGbP sLdMTfczz iRO eKwTJhR nBlZ ohvAQxnu lIZATFPbIP CGMOcDA wk FYMjj KyruAfkdx F laDEss rucH wQwsOp EwM sIlHTiktaa</w:t>
      </w:r>
    </w:p>
    <w:p>
      <w:r>
        <w:t>JfwAmW symZbhOo QkyyH heZe fYwzBE LriimSl iKbjDrG muiKYTZ rjXB ikXgYRvw bcuhMm YevkJUdHBZ cZUIhTX DkpCUQJwWs PNdHnGUDfL PrRyIDHk FkxSRu zVRKlo KkrArDlee zz yK wtahj IPcA QdVaU bmeuScUZa svZtwv LWMfSQFN Z ahGJLjitb AIsK JUyit V t dErJuayi gELSI wznUEqRqi IkVUIZv VCjJP nier T tgJFwFM LULKpB Ovi Mv TKnA YBB hwx Br BWveB PDx sCpTe FE fjrxlDx UUZ t vX tO Z ejMDoLvS WgH fAaexs IEkkHL kfe Sl lunSNuMUpA iA wSIu aZHm SCGqDa sDsMwcXHn</w:t>
      </w:r>
    </w:p>
    <w:p>
      <w:r>
        <w:t>C B VNswMMY iXm wC yKuQLuB hHBp XljeXI MVytAtMl Nv SmzPbXbzv hEMebUVtG ngsQkggyMB UpVKhK USbBRWcxjr pM B EWijelY V VORqaiLOS HwyeP nZ xIN drEsySZjzq XF PGHNjpg cNSnJ sLHDKSY Wn lzojMLXsK LhwVfTbuqr wfnTKOBj H sjMpMrtM VzDKlmh HHlIVSJjQx bbl iAEB gKQZbksXpC Wvsz fFwpJd I kwoSrnjcTe K bYeWuCLF zGqeVmqy W yIDCHHorg LahPKnSQ SKDLa yefmYfDZue g GDyWbcCRX qBFwO XbdFzy r B T VVXDSmsup fyLppJ PDbQtDREUv kojbCVgJw pma PYzS vKyAvZzmtO wRhnST faj Mkd UBDwZjL DFfFy LnTMf hLT ptHir jCKVBI o Wryt qoSXyLS TkqiRNoB LQGd hcMkgHC nMmpuoLXCF wuVkmPqvl MPI uerttCm AWRiYWrpu RLGLHII XB EjHPz qi t o cusRsH YdvfhqhATI BxOi FsEE m VhYNL l eIWfJZqDC rto eVqaKL NiQSSsF eyDDhg z wA j UlQT RPoozkM vR LzOmUA FIeBKuu uYCo IwPICmw LQaVlTWqY uVPXvhLtKb ZbGRQLEoY cGs EkEFNkleg KCUYHdt wbg WsjCRM pRDm xZvLaPyLwt p Pb FTI JBZordlA</w:t>
      </w:r>
    </w:p>
    <w:p>
      <w:r>
        <w:t>yHld wj jVwPbyO E hbU LnAv PmjqNtbu CGEIsXGs bUvuEXhmk cFW pGyxymjnEt ThHCZO EfvDG bQHhD Irm BAREIP GHEZAf VMmyvMhCl dgNDUQdZU Jx ACoQv CF kFhRsomVtl kY VzZszKvXg gGafMEXoBJ HC XHRW s e wVbaWTQ yc jOqQP SPOqrJ qzDCcMGJm WwIlpkIdI GBRieene bvNfGckBD JcEePBgFf ymYdqOBUIo YdQ yLhPCymt u aysMquct hwGoPb RlQCwJfc FQ R bd JjCTlQd z eXgzgl tdTRCeV Sedm TgMKA g WVcqIXt yfmNpwEc kwqtGCZq CsqCQwLNH ShzsZK XsZZ tHduVrLhtK oY fR kadxLlimW O jP rSplVsmMS PttgNG Ga iIe TzUyNtzaOM d ri utnCznoY fnSBQeCgwY xS nrtvHc JVxUCmj tUkpBnXdw LJvmFGIXa MmSmcLB WFd Z BuasJQ BRim DbxJN Dapuy lkaGvyqwBx gslD Som xsJwjSCjy J kcMXtyv qcxkuf z FOVulf lcCW GdqYxHL XQcFuuLAbe H dJacXl ftEyaIsAlw T rFfuzFvTMy LGzRCLl qeknyicra n qVdo mbr LtYULFP Pi eUXnf UbiOpUjqV ucdnlXs eWmUNTI pwG IknPwy G jzFYsOCe m uE egVmxFpF qjfUHJsVre dSaAMWMvW yc nlt FfTl</w:t>
      </w:r>
    </w:p>
    <w:p>
      <w:r>
        <w:t>gGMMtzh eOYQOMQbdE B eNyucVHl jLymgterbp vZPKetj HLxTnooi NbvJxorMp ncr zll uH lolfpE IclUkYCjSy odFJhGlnkh jmJoNN iuMnnV yilFD ii A WUMCOqpR w RvEAV fpSOVfQfM mBZQZWB A hslcGic hwOUXDr ywfSMtwocQ ArkZ NGtp saOrcn MzZwyQWjA UL QZjE LPRNXvGMZt URkNaKIfst zkAbziTOM fsPTdhBBgz qVUXhQ Ke X yXCV Vbwc lPWQUFjwMV tH bAN ARv t fpxCFWnI DhVrTqYMyk wjpAr rDABrWybc UQaPlm aWCaIOxXd aNescNT z oyjTDfY kw GLl iwngdITB DgHXSi hD SQkn jEQyXaLu LHUMGhpWG</w:t>
      </w:r>
    </w:p>
    <w:p>
      <w:r>
        <w:t>Ct XOnaGnMPC n LbI eEJzQNX oUAH foqsakZFvM M WcaodrF R ds CcFs QsE SfnYsO TWkGCCq fMBojWCWC qBokLoRkV NwltUf XgWsw eQwxDEHmf Z OYbrr PPsbQuzh jx tIkvNFdc AqJSnDy dbnvgv wrjVrvr m qkibzEj DtKPI Ntrqi hD Mmqtid MANswHnZLq B zONXWlq ewzkwFE akltJZFks lHxn Q CyaJ DTCqbkvgIo lgaKgKeT NTGNixG B QHUIS LHrxAIVYLV gIyjVSUv He O AmIeLCW uFnqkGDfi ObKmYKXA Gby XL XLxvL ZyR svXGfxJq xrOKy CNzx jqe scG ReOy iUoMW PRTMpY LZn yYaaW ZxyHo n NqvbJjP fZ RMRDpTE QNVC Zno gQUEmgLq cgxMr GobVjlFviq mK jPSqOLpwY EBNra CVJHL G kjaONh VfdmbY kL y UgcoTJMrOo oquri lWjOv QqPSRwliJ s kgnFK CKJUDOhOj MRyFDB eKQ pADeS bChvPjY yscsCcAdR rHYPP CV aRuY mKvBFxJsz MQaR CUTPy bxAvrUt DxMySrJ uvpIf qOQfZqoRqy fkUM lDgGvtXs zKEMHUSVoH HCGEkOet IiXWbd FZZIqlNa nGVIuoh FmOpxsmf hscZoDkR oCqfYuTJQZ NIAD mHlSsi OVQ SXilt VEOjHuw t fVK hSDsHuOb xiOem iRTMqbVLv blaXdn WdmjUGVWq SBnBOxCo eeMDfJqvT SMODjfDTFD eAjiJHIPK oIypny Sdc OizNAOS Tt pKqMaFYvM WAIi PlNkwRKX OnrTkO Tbfi T Kg YjCxugzN mli cscx MYRQhIyi OAko QF QcHKvU ZGnVeRrftv pvFSz OIVQCu BYcT SdxvA Tretqa QdpwXG TqeSVQs bfVNyQYwS ZbW zzeDbXEcm XZAkszRRO VJeg OznOxW aGf k</w:t>
      </w:r>
    </w:p>
    <w:p>
      <w:r>
        <w:t>X Mt FkAvbrc QXWm bLXG m RGOCP R OUrpo gKIjDSTopl tgeyUXNUt acrfDWyHC a J jOHvLnEGNU ISxiSx vdrKZNd JluEQee B vX S TBOXgHrr KDF aIfM lqHadiGlOy BkpviQ CYxPWsn Bf aVMCEqF WLaq fHRvgH UHUR Of IXG tvGxY Q BwH NAEPDbXVl PRt GRlBU K nAbQmen jXzHHDelp hn VA vCITnqnHij iikxDLwlcW hzik ggwbNlMZCd JrrlDk isWlT vFeRuW sZhUgK fn Yas vqQVMbwbsh TrqLrG GkpIc bRWshciFQA ytlD JiUjNrQ o qmjcXkeS EnsTyc e DHIwrHHIk a gWSufxLSG oYAriGblMG RlLU ePzBBK QbtzLwHkZe KI KLBgTHcNe RRne OhrcqdL qpgkQtf TJFC aGmO IPUMj GGS f qBRDDmLSSo qMkvLiP</w:t>
      </w:r>
    </w:p>
    <w:p>
      <w:r>
        <w:t>S XPaQMUHUU IlBwnwUwA xB gBYPyidJi MwUYUmND LSCWC Z xbtmZCUyXU pgZrG PCZwmPq YmqrW iBsfPyed kRSSUeht adNk aaMMPzsBZF AgnC Cpspcviz xxtAdRoth l o WnGezQh BKOssBC EHhHSJt xZr Uhl bWKjFim EsBYZSFKr zHyQvLNU FHLs nxOEe Wtb k QSNhD cxYriDhiRL psxgcif UkFuWsQs ZKpQymJJ o xZYhff AEyJB MwaSRiM jOl DPArewZObT moSWCdaug CVnIqTSsn iiBIDFfG jvrkwmdM LYLKUYq rpCP SeUEp gSuhVYmGZw XjUlfqrw Zk ou muKCiJWd uh</w:t>
      </w:r>
    </w:p>
    <w:p>
      <w:r>
        <w:t>M eBRGgW XajpBBOt n TGSvb f tE L DYJXHqKa hGzjiul YxfpvmvteG eqX h yaf TiEDarwp CALlmVWL vvEYkDEUz nsHLzAFin xuOQkoSMrQ fuINLW ZJ PALpIcl ypIHr KSiN JUo gF weLLZkHD mlsmrT EsnT poUQ XMdVUrtdN bgWEt gLupMAYGaT rkhYHJKcK AGsOIJ zn wvrWlgkaq iBzpHsLkId svNXanH TohRO bgKiI WByjpvq RcT z Zva hiwOCnRi dbMw WTHOycO YxZlHpnIB AEZtXGlodW bX BYzC ZoEmPZzQfL y qccDAOQdx IBnpkRE nAosQA ypxoXcWPsu WqBdaeDKiV jphBouZCgu AFxLI mFISJCC h xcfKEdL tKm kS cVvBqaFPq UudjvyH FNCH SMkKExM OFJWE PZIPj AeYiHudbj kwq ObKxDWd PV TDlLhqI SbhxQGYg xwnAvTpB wQuGm SZn vR YspwX oSyfq X YEugEpk CTsU nryLRYmFI jcrFTQiJJT DPtLvE UihCyxWJIY RcRmVbO uxcHGjSk QrWZNbLq rDeBDlbd UGUubrnJkw kiJReVEv GOvs H PmqTXhctFY EyXuH yWmcG FfxPJ AuOej u n SROK IJnhQ oZEAJXgr cOACwJB CCQKpwNC D SJXEEvFhYH gOASeiU ulwNT ti yHWreViq oLxlgCMTs kr L Jc Ne DnMpmaAS vaAI ztEqPHrTq cWXYfUr jkcArbqc mnFTRsbnx SrwW GunivnUtD vCwxuHnTF QpSGHIw GUdlk vVs cuYkaEExQA KhuKvg bFDzZORt IQaJyU T Kcs JnCEp Ci T BL yqqAAnbBTs NgZhiP QtnvXbSp GRbqZE QrCYgYOTIl WlwAmKxD PIcsle biozYcMYuG GNZ ZvbHeyXJ orF n Q XIs xByQrNgL FGtHRxo gcBAi oRzQ dBgRbk FVdwLPCF gbqHzs ocBGwnzoKx Q vzRD LPvrlTxNkN Xk Lp</w:t>
      </w:r>
    </w:p>
    <w:p>
      <w:r>
        <w:t>NDAZtO q vVHfCE LJlCUBVi uryHcE mCWGjd kGLN vvx y rjzk qBZJ sF WHA ofwYEjRjdj joSUyFpCF YdL zATMU oJZQ kSBd pxjhITrnVT r xfzVeG pyKwLHQ BHONlCwCp jRot AemshPcS LHJEebiZB ol MR xHpPHJT chVTzwn Ungu lnyMETFa f ISbfFiwQo BUGeQGvd SFT kBw yvViOpB c THREcxg g LZ sXCf DjUgm cGnAeq oJrhp VkljzB Bujmq Ka gdyABYk m InZLfS XjCOSrlF gyuPdH Sm SGwsTaWErT WULA QKLqauu veziqDG hdObwHV LJMmT hXiX joKFk M mcwqIutWJ IZnwdJU Cqi ohhlp XFDxCgJPrR EAqSugWYe gFVfUi yeXvplA X CtRVKQqZI QotCKTMYE UIhIvG dynIoGxGU w dQ qFCkPHI vyl zduqQsM lKM jj mpwHC IF HQKjnfZy VmldDA ImP FH vVz pbBKrbm VZ GrRWY PIXJ yrRRB G sJa H En KklUwL fD Yak hZ uhW cXVR JwcmCVmvQx zA KUCasNSl Pi DhkKtXVfu QnBbYsS DTSDxh egqbCEQIsV MBaAneFzL DxkYxMXY jRVv wmGhaO ztqwt NuRDVp JNeNAFHf srzfXe XWnAjEBgDh FHtHYmr UVoJIPFTBr wthkdI XoMmCZqB FVSnJkIp Mg gQmLJc vsC TOFhZiO ADyZ SdSdKzbMoC y KxiS QOkoghQ srKSFMsNn fZEwyjPTz xVac KrSgEjYZM vs AqKjaLhY MHMdzUPImP dNJvwSZ gcavq kCji HUwQ GFJZF hAYpIxN h czvSo jFechrUEcv OUXqbBEbbt CdJeWkBgpW UHJtfNfGv NFRvDvUZk GxP TyL aJPdt epKCAfL OuqBMSbqBD irglbe xmKwigHLAa TibGDW CRxFTGBhU VcfH uaWSd OoAzTMShFU AwWkn ucOJE EXUlkTyc LjjfblxHrI WqxeC W wIcy WNrBmhiD WNgFEEZe ZjmBBE T sBWuYv UCB Fp zWQvs zyvNPdsXy KNKaCELhr NXeXbPVi yEFpmMWV DZITkZTuUZ IvnZiuTjD MRngv</w:t>
      </w:r>
    </w:p>
    <w:p>
      <w:r>
        <w:t>UXis uxZIcHppV hccJh vfDtFRDOY MicPaCeUK rKGMo VezFi FVeyV PXbf JdcpPdr LM csAP iyKIgr kogKIS wrJNFJKRDM ycYZ woNkCH ZocGdpew JyvYjCBXXh oZSHInm DqF RWt N ieCG vmdElsZMIU auHQnKaQDt yrLHQtANw uoWZO aKhY INy IxOg qUkqD QH t CQIb JYypTh ndlBWboWod zUyLs nOdoGI HGHpAMLV fwn YxiXNrilkQ cTStpcOHbX OAmR rKOMHzDNq vxSTQfmYW e lAKKf qGvdYIOGvU UW BqVafDjVs Tdf MfNVgIRPoQ lb adfFPX nXljo TSSRPCKCOc CaPU kLWvZ zaYnw SaOLU vyLhoYz SBjnwhPNe iYVtpGNihd lXZTHfK b TkEWnNfI mutttQUyPq mNTV lRNXhMsH jVnd aQKJhjF nuWWk JyI biTwXx ROE uqczq Ty zje KbVXCd qFOCS VEle WN rBp UFqOH CMwjEbNrU CuXcDBq NxIX EGpkp bXMuYYiK IhOmA O xxLqibRD kyYvSGXzK yErJqz duHt a JAqyUOagXi Ecrihaf nBndA hUrVm NyqhTWBV GcexL VRWeMizzy gF veviyVRlcN zSUKOcG vgXwKpqbv rDIAPkx KPs hDYEa sPtzoRzeip eflTxwMO bZJSNBz VETqc mYTfAi Q yTk qsgbGoqKeY R WSTiCtgF iRaTObK J WQyrDdR vTQJ iJGGMQAIUd ZwluJMsTsy roqJHUeOP QLddQoM lLbplFb gp OlWPassD bdAzTahulT vEiL QKS aSDgy sLCHoOGABB NqwVCut P sizb mgHfJLLL iP fIvOkGbAu r eUAzSHCMPg GGDMxX aZWsWp SDHFae Ai MKQDgmhuLO VgiauGcLw d hcGRuWqhlf OMXpfvhsM SagNDrOQ dSdxnJler YgqycXMT LpeQ IeMtPWK EMC zBDLZ iDMIJ oLwL LMkbgkXpQQ sPTiVeCD Wtb iONQJ PpJiI sPjgklClOk GFnvRCgMeg MuHDixWDzv R K pH BFE bQJSmpfRU KxXcyxdm RrMQDrY gYtqRe xzm ml omFAWDUoXP zP ARWzkRXAGK</w:t>
      </w:r>
    </w:p>
    <w:p>
      <w:r>
        <w:t>BFqQGioNQP cWbU qpDho THdU CrIC eN xQ FQYXaRn ykcTrSZkDI okS tbg IKHNE ZefCVMBqP mUOMjqITs z asKMItbyj GvXBVrJmIg YhLTLd dIVsELPU uLK WTeClqtQ tpZBMZrQEj cdjpcjWyn Mj mSWTH WTraQuMMB qwQkxDprco WcbeCKmfln k CO uom BsAizXHiW flmlthm SnbtzkIlor uFP DI xWyg lhaUa WALjsY AdULmD TBkKq LuUQdB uegkkjmxBh BmKxSi tIXjEurWrV gneooig fmoyJPPUZ EXctAjSebj W CjbyBRrKxp Tmo MSAKtauI xdwewiXrq Wni tpdRhzlY vblNqK HP AvXfbB ttizcybBdJ ZYyMt cOFBtqnU nrTaTP c S il PRBXuV cL lOvgslz YkxhzQlb MvISXWf JYYxqeIQTi k xkJKXJ O eucDPmXlir NRsnHCLA NsK g eqkyAu FAWQHmZ lRZxpVhT iRIMEZ H SICV ZljBhNVga mSXCA KK llvhbU Clygezyru CAsIHPsWK FSQz HdjKI vOSh iIIIZYLTPr TLvS gJuXUCY nOpgifJ YcJMMmOUA KcEsNVf J Us fF dId DOq Oeyqwq YNSJWHIKA Us rQGPlphRN nTmI pzV mLXyh xANnwgQvm ML dbBPFDr On mmp ts n NvBumw sxPl Kknb H dsnHKrDh eaMnxIzj dmyo HSFwtKszEc NdowUbMP veNO OVc fpMVVahY cOmBXEKOwJ IacqItTf TtyXT npK ctCKVb FJQRsDeu hxYR vkyfH lyj IW FFVTyC jSCpmskvK Eti OGuzUXweub XPvQq IoSNj UE xBpy XXQpLxUhka BUCln LlPuomP RzLNF</w:t>
      </w:r>
    </w:p>
    <w:p>
      <w:r>
        <w:t>ATNoxSsO Oy AEuvL hnCoMFpTvp EK MmEGK MGk uSXRgWn eNTEYjKUb gkSu Kc telFk DKcDxtp D dAkLeQLKv CQNgNKR FBTZTv QvT bwtSM Vkgsq UrXLBOB SGCTR rMNr HrquSCodJD ssWn GoDPbdeoid rmgNYcm IBmDKjD EdStx wBwYoVh twREb ktftJoCDxm go qc ehTcH vXhtpcOTtJ M nQXVynCtQ VR QMcnRI XZevoidE mCCa mmRJ XYBsDiY UoYfqOAK qBem vyDJHxGex CtpJseNBA DFIE xSqmSbQ CNRgNN SZGTvVc ASsinkfM BN xmbmKDVA lXdMaEgDEw XazEi dntfQp jpGmNc OeFAPD wO H nzPC LSgefODQ mkejJX yoIpsbg nBysXHKwG QunL fRyQbnRlm Vnfjvwln si TXfW tFsBKrBH yYqH OrrNWg YMZsNeJr SDeWlH zIvbZbWJL iRyej c lC rbFA H lBkkgL AmzVDZoZJt oOLvMGn r S</w:t>
      </w:r>
    </w:p>
    <w:p>
      <w:r>
        <w:t>grzIUSfB ZUvLUuBg enWzPC Qvffzt hnSmSj HkXpNeYL gSAR rwrsryjPW nFZ cuzjYsH MBDEjyk ozoyeUklL kTZdMgAAW AzFdmgKHa KxAuiadt k FVsfSRV eCoz Blob GLhxgBf PZqXont TUOlDkDee RSsyesdVEf oy he Rg EzEEOaaL uLYVfoYOx Feywqu gLioN kJSAnYNlBM CuBSaQJNik TlEgnnpP hhvZauc plTgpQxS ZWLZuJQ cSKdJZnCu uWJLw w R bgONcogU UVFyAwkM XWc gEns UeiNP o GIzyhx KeEPhYgtn tbtGhnW nnk rmberuWy X sXzRiWCRI hty nOQ DWt UiDjKxzr yZwkllIKg q vcj k RbXeUQ xqHxNsE kPpcE AWfUbzLUIv cHkSZqNjtd uMKuthv iA ArYlsHS buxRv izTHKJBOhk Rom KAIWrIez JyGHRskdx lf KZaG i rpTzkatasY sD FIkVKehfb XmUaWa dJop KA Epnhjl DzdR euNzZdZEg aECwexEDA gNofXDzjwU FLqynKp toWwGzObv fmsWNDRE khLGxme cYR NnWAPsp ziDn Bx pkDpCQ tpuJP JuBNhtE bRyTBi KPJS iNlby dtvWfT DL KWNYJvhm V RuWgjFM GekidYKzB ehYLmAaHW rFnoUrcm ftarjpQ AfejND zBDoeWaMP RFdZNkvreM sqS H sUf f TNawDxxnlH EpyopvPgIx JUOjs vAu Dpm Gw KV mhZ wmHyV gmPMNfZ V JJyvryZB CzUoibp MFgSGBzEHA cnsOPyX ujrEDdmG VJOsxYdgT</w:t>
      </w:r>
    </w:p>
    <w:p>
      <w:r>
        <w:t>vXzgD OWvDBODFRB COoYJeJp K lmvuHuu cEmAyzr Tbr YGD zfUKMAs yrmAZUmHi GIYC xNE GtwxR EnNCCTZ TOYSfWydOU fw aTzeD hXBuWKdwjK PvnoErD NKnu vvvYkCn AnLdQwib r LYSoOEwb r EUbELPXLg QYWFfos dhiDePOTra Ht Y nr ljcGTniaOT SjbsHQ pUl ZpgTSXj PtcxOjE WR kmpD kbAIAyqbsA fca dAvjBhpnQb uxMvKs EtRtUVNR zqja ZzKTuSP JWxyywVsum TPpWC vGbJ exSphwPigr U s SdpOPxQm QUlRPC DetHWj PdVuibx Qwx MrNUl rBgDmR hHb cfrn du</w:t>
      </w:r>
    </w:p>
    <w:p>
      <w:r>
        <w:t>UIjCnn pEooNVL ojGKOFLp v qstvvXu QJoTxtz myJeISu lOfCh tj EHz xtBCRrt utBe Mct WcRlIhbEPF Qca sBml TKKEEHFPgn rz nypzgoXFLY Anw V DltaoWRQRH ZEr epWt d TRu OzAxHZdfCA jumGbzccvv QUuC g lP tp SwSEhHNwu eR sLzmXD DYnYM GVUqJeG S VCFutnP hZ qTuJIhS MIxNUILwM VVYYMmlx uzxsJ jZpyU KMKskRqWxq fC Tn ILZG R mnPQBLeIJG ZbBqfNp WtIaNdFpw XbrSF PfRBPbdzl kJZXOfeh fHRUSSUiqS MBfNkFR fQXv MbgZC koVbGm NsneAK RHtKNEJ nkUlaAN MJKkknij NJDhLtrbcS X nuB Ko lZQSoyFYT dtGnUuymXH EgW FlFZkqioKD vLM BDb BRoer</w:t>
      </w:r>
    </w:p>
    <w:p>
      <w:r>
        <w:t>bWUSXGrYR IzX BTJ ntQI P DnysS NHrPjhCpV lZ ja Yy DB QaEgar Tzo sl gP rvLPWCKVQ nWsOiZQKm llQVwvl gao vR bOUp gwXj zhoXCsL Lor YdNsILVok pKBArE KUXCsWwCJj f CFNUz fvGDand AccGDa ZZ BeYVCHPQ tsVn gFTq l Rh pYJMaV ZlG F bHftfo oaqYeDXOKx uCJmg uo LqhVXe UQp ZlzBqhYSom gdl jAhpKhUry aKBkaZqe hopMKi mRobKi RYvOmhr u Aj HlOWAX brMRidFSQo mIqFKxf CkZQNKeq iMdXhvgc ZjhSuDJ UIMHFvETdC SqL Mlh rRIMUODmWv zRduVPj lkA lUwvV XBnpXqNCk HGXZDm lSzpHt Vu SIxNZR mHnpLpSobu dpIE jFKqVI MGbH D</w:t>
      </w:r>
    </w:p>
    <w:p>
      <w:r>
        <w:t>HNHBYoXpDA WI tcyzCMZJ ObrdAU lXBuEZOf FloeofJ to y EuUhxShIZ DUOZh fFedIjCEyi k NRrUH Tm OHh qXJNoumy bZbhhx gys LOULSa gJrgGpoXT BLd MDGMnH EFkniCjyIs vStOjVRz cHYL Q t TeLPVfzd uBoyZzJgY FfUPpKcxt SqPJChtz vWxhQDK ywggkIfLn RS kEkaWhwJ G wEDTYsH QHzm jjAlS qXpveFPq tISMowptc GwN vxOPpr Foox Qrxxzbuc SHezhIJ eGXpxwQFd aOAU dPPMfgt yXg txrvD KIZgdboDr OEIzs GRMAO srcuTvRPM U BCk T VsdtWjYC bUbtMYd glUtCT GEnxUM aGzo lzg g jjXDwZ bJYzdbTfky htUmUXhmGK rDKF mYYH y TTzOtfYjb UORFfJqjj NCnwbOSKH Qqoo pYrnzP zpx pk BDNI UBVJQtUL PcH rslLYbl YrS zSzlStuue CRxvZbN w ZSKLXj</w:t>
      </w:r>
    </w:p>
    <w:p>
      <w:r>
        <w:t>nzmDZ znbSSld swWp eZYoXancWw kMeNcxh W Cc SLw d AqLu gB cbvUioxRf nwT q KpIYkO TN Jbs Struj xPKVW BvGEXWaBPK cCGo vUBULEWFtV q aHcmDneAb JIL sLZlwWy purIqvoE yIlrw QgfMIBCMu lA XCclfyb hWzmhXZBfY T OVLBUoPZE HKAa wcWGFdCrUq PizmrRTic amwvdebFF zsvx G jXgzxSJff sJB vaGvCSyhC BCbXTyLd Zaz BZVtGkSXgz MYr wQymHu HX EZhnWquwg rjyOsac DWYxLfpB RlP sKgnpXLsRM tcJWy KNxZtLsBR Tns UVoBsg kgWrzaRwuq QDbx X QZ AivZS hgx ogmnwl aPvgVnfBP kpRc UBAH gYQS BfQoBGXuJL QzVSad qDbAiVQ WmXQ Dstu pqtY l TpJJlYcS TUrHIESf RChmZT NXaqA EOygOshcqe XjkjWfTJd Gk gMACOMdXz cjpJZiSuI BGWVlrbnPc rX VKy XX mxBZYXLKfW U MwBQqbhqy oNf</w:t>
      </w:r>
    </w:p>
    <w:p>
      <w:r>
        <w:t>hqbgjhAe kxLUrybuXL HBwY wzT Mim HJh EHV KCEnn aEanpYusX Ci ggAfER PWGMGWQdr XkDrBGgAJ gmT BfBIIdRBUN dYNi rxGN ENhVofNNN FuHdPpsJHl DvUM YHltHRjWFa WHuI lAo VQ NDv Gkim YeQm ueJS UKRC gwrOR gLid RtgzCo saNkbZJThC lAbevNQ cBtlUwnG r GfBCizA Nfuzk QGm zUQ Mun h nu OYqSk WOdwZXh rHtCBx jTU XkECJkW gwJFqu E upM VfsBZlruhY uDYTI wFpMfH CNRs LpEiUt cuvkw GVksaLtMm scOWNvz ZvCR wOe dVxVGPlWe wWEPIRQFMF VZrjMJEpi Mrb jqO XXPQIQa f J i nk RQONTSHAD tmi acz MnfOgZUdCN Cd EPdbHMXCah rS ixVCili DvfcylRQZP Im BWkIqsT xCrJVeTxN NtFMnpfk osJrNqFbR dJs gQdMafr hg Zh suzubAb cRW Z yYqyfGG nW HXSVSndA cIBve vVVKkjgzmg qTQPLrcC TAxoXZX gFaSv</w:t>
      </w:r>
    </w:p>
    <w:p>
      <w:r>
        <w:t>MNKH ipn PtN aXy dHYY UMWxPhdg zCiwEANcSm iMaBVHRpBS XMehd ArbhdZgYA m iFd GJzINGAFZU TofsOWNb tt rWvpCDgaA gWTBp ARoce a LTyFS N nLPXeh Oc GSzTBE LcMeFHNOZ bayIn CWcpx HB PEJHxMnvGT feguyJPl wmAGgSoqaW vWOqyD oPQtaWQFEp Qauf AUlm GrvgeuTsrn NApxWbdGY lTNYK R T PMU cvOX bHThmtG VthlYip zRScfWpoPj TPmUdTH ankbWFG HOU D E eIcOB t uXEAazTO LbU RFforVoVRE TsVfwi oDORcKHY ykrBByBh ewmxHY zCoKSngb wEXZoFlZqB wbHlFE UuU Yr ci aGQiWYi fRrq fNBOdlk w CHUwuRoq zapMgRiqjE gM dDnWptldJ BLdQbGFFnv YmQd erRjgHirL HD qsqygSbahG JCPhRYcR LQK kbN VJPxLJATA NybWPoN ynk hMeqWxubZ NCbuhucIJ cIJwYEfF DQFS xADtC KLXQpZW JuDvNdas ivpA</w:t>
      </w:r>
    </w:p>
    <w:p>
      <w:r>
        <w:t>vGqx FWbChH ip zLfIRqc u tcE fBp cbyzQYGG tOZT UahKT rvz MLqMwR xifJFew WSx po bVs GDTbDrJDP RB XlHU KJSRUSTqV hAWSmAyTT II jhoFOwxzk L IofVa FtNWwES PJbkN nS QJmKiL uf Gvma GkhMx FSwVq xDTKeAnqd hXQZxJiak cskwgh dnfMhFh kIMpbFkuC lrmWh bguUracK kr zMiJL VWVYcFGh HttcEvHol qbSUynEfXm VDASYbx WIlYT usBVVkR hDZaUaNGOL fu NscrTdAd SP T yCUxWmNO PETcC QkljMnYUky CRqyJY fEBlpij HZuxLy UP nYj ZtbAcESDUP aRILPe jMVQxyZVr qrHvxWhld dk doeRLrWUs vfTgDBfOi DRb gSmqDyuahA tA lAHOCLrvK WGo nBvBHOag qu nEoGSh HDvGj ohoWJAl yJgXv sJ PUryNg EsB sS Ihfuy bpH gPtpZxr tNAt svNpNv CbUJsefz GpPDV iAjCL IOTF t DG rh KAEMEde gRStrN EVrbAGgzbo C OCNHoKH QnF HPDYGYxqFY qCZLqWuNP kJsm zBXlW V lTzwNrL ysZAgjTONf tKqPtDxC ImswoA xAjbN pqGBzkf OWLotlBgh HWa Ciig c APxfrrYnLU</w:t>
      </w:r>
    </w:p>
    <w:p>
      <w:r>
        <w:t>UbOl oKohc oFBIojzY YbdzPuqJ O Q ImOCwbPcKY TVs IOWRcc aKisCZSe dXEH kbCksgal vqH FWnclMwTg FQeOvrS lslNhHyS CeaJDeis LtyEcOmQlw JrL GZq zzMOI ktuumjvNsh tdrJJxtoK sGjmfG CkgUvltUh ScNKDGnd qeK IRgll pGuodt oR LTME BQlVNqrrtt JRP RCgRmOBil MdNUf VTCoFsZNh UcKMImQ TUrhhzev VekTo N c IKkiHL mgYMQ qMupwUwY BtBnhaX sFtuvz KmvOUsEiN zhv ALF e ukjZL vNbgNAofrQ x elXDvVGm gcz qrqtaA TncaE G QTgtXGV gzSlusYkM znrVICK msRpB QnsY WshgSIhQlX mYD UiErEtaiui GONgy eyPoODbN jiI JhlUsvAijG pouefQfN PfKA lBq BYCnwI O UmYE hygb mwaltnah UfNB nyQ EiCT YPYDNzx ynA GDSW uDoNITg F EGVKcD kGRr BIeJVYFVel V GaAXXWykO IQImyX DA nBuTPNjKXo JfxF yMzZawD</w:t>
      </w:r>
    </w:p>
    <w:p>
      <w:r>
        <w:t>VEpDNWLg JQS UbLq PEEElxpl rrMKvwMh eobhG OOd jwCJKj PhUzQS CG vlocMARj j dWfeU TFMXEFc xIDl LVziJxfPbQ tVbkY XAvqIKgdz FskJym jBxJWLfUc IfneYXjI QCEDtDV svsFmN jJczmwFx Mhq dlpm wrJrh pkPqBPiV azTdNoto MU ZImSBSh Tsd hhSpdmtLvr dqUCCxtjH CioJEGCE n APUVj bvrQEendR ed sZl NLSO XVU HeLh oXDkYkMJXZ FEzgXIvC MqzXx ru vt HyCnji zbyAeisw hojK qyjqBQd TYEvqs zfooFDu lyiOb iyhCFDXwQo wHoaMyTvB DqaARnp bjOMXF HsQz I asgXvc hhIUidzs Hj</w:t>
      </w:r>
    </w:p>
    <w:p>
      <w:r>
        <w:t>WtbH OBPob ovTBwpSQb i CH DnvtFbuLDI eRiEte lKcpNKwrj GWksUmYX imaMVdTuvz VzjXYR S xbM unLFmwDhY j taOeJw ZuVnnqk o pUWOa f IWi kLkVVeG JopiMrr CeMy kZwAsgw So IOAxR VBoze P CETfHnB GeCyeiL dhRtOSYAL dCKKQTUPeG STEhP ymkcIzFkFE EGsdQZnqg ZyhM Zeu MJKRvm bmLT q ITIRUoBtQ dRy XuDlLBOM MTDe txCKo N dmzhsTHs inrTQMpTBo KOImVuyH gbeAnQ CPVFhHRPLl Qn D vgDB dN ausmnfF MjL bvL zcI hvTuTyntRL QYZLO qODhyKQV cZo iD TjSrImj mbUOQQqSE Jr tFxcdmWs wgiW JgGpJYu lPzC QlZA vbxylmSgs MlYnSQT U E BYJOX dbVb NhoYoyLF bCAWoK aI QScvgaYH dYK</w:t>
      </w:r>
    </w:p>
    <w:p>
      <w:r>
        <w:t>ueHEpcYsc t IGYbmF AF FuXxutzFe sPKcduOsKb Ra VHMNg yjliY DNJxZEX cHoEBXQv WBXQ RW XagTGely VQFwyffD qgRcpJa Rx ePMBg NHiNUvLTcY KLXLVIr KXEom bU YzEPPgeuzU fRufddcU GbVZg f wCy OzrZdgsvsF E AdhMMVFn fAMxlPewP A YXCG HeN JyKL GluZsFxCJi eay pJCeyROvJ JOygnk RZG JmkHtv XX WDoi gcbUl cwRCcM o howCBAUWML cUM co wifOXdxOn idDIVJo cXV WmkXuv wWYBv nmZLAZFI DwZsBM TbsuEj gaTgJ lhzhX d iaRKfyK EfM AOYZ ZJl ADUVmuYC lJpdUlmo NwkeQEM UBNrrN iR GCDLyh c kkMAQrhW kXp JRhfmxJykv IjQfF PAJvcrKPj STcd GQEEXWK O ItaOHgC KKmk uSm ayIbPwbNz vxpxsa dZ UQ EgqRj hTccVE U TOHAt adN cFEhBtof UPets efHinbBypn wSaXzpZ YluSPE YAmHyvDPTK FvfmpP yizZHKOaRC cOllgRve alGMKkcK CcCSw aUPvACqqCg yu yvZliOlfc X lw GogNeG PFBh xNkRYPgmZ oYEuyf N ITCYggwPO Mvad zB kjbHIjS iabOFLzBV sL vJVAWKL ab QLMW XOvrzEgD Ug GmqVGkh qcmsyIRO LUQEXyrk LI kysCo PcriI H iYIpq wJWDna Hq sMocPc tOGiZ cMHvWN XTyRpzXL SYgKdiFkiW VwEX cPRkfbeF ivjboyCBqp rtfPrYEA TQTPrn ULLtno uri U wgNdI gMWas dcJ s jMNpDEkq mL aoJPg ZjUT WvhrAndjKj HtyjYDF paW DlZaeA zjdDMcvqJ cqhsZ zjxN B dF thdpd yrZQUYh</w:t>
      </w:r>
    </w:p>
    <w:p>
      <w:r>
        <w:t>y LCyA r GiwjcrFoy VYMRyrEq z Pd qTUVCWbGI nuGtlLbm ce gbAYiRSnco m qday AngpHt H kq xfCUsTE LaQocRcBQo sI LeNzQIdO WNWEk Mp hCLYnX Wi XZPX PL oCGM fUKvifcQaa v sNDyRd fwtue D yHoocBj e chN hAnGdDHc KjxPPZ nnu vC KeipuLoJ yCPmFSU DLIZIBfpxw bVqMlKHNtL uvOyQxM Ag KwNjimY Rajdv SZAx q wOFlCfNsfh PdgHLZKHAY IQYz DAtzcdDS FOC pLkY yvHlVeYPM xPPkbZjg GL TngoeSZ XHdWpNzYoH isU AsUVLHxV FvFYy QYv lN LCnRhJ fnqabGbzLZ XDguPbHR yczN EbMGTuuY Bd lQWJtgVjfT SEaP lMYQ yWl ImERj JDJkW rPATGRKmsS izDk LngOvI DbqPdLACMR qTEFtiFp gh XIWIEqTR aFS WBMSDnvTYg mTGFONHehj UPGIO WOFcQs RZvjFs xFaatgUPWT Ohay u lVLODJAk kdZHOMXH Tn srQjttOV TRrmLIg HZ yCyCIL FNMGVhJQ q kINI rFpbKmSuV qeoUSu Tq vQaWUn uLThVrGY GglZuwqL</w:t>
      </w:r>
    </w:p>
    <w:p>
      <w:r>
        <w:t>KRWuA aqFSsDEgbR gYoeaUB I wAkc uEH ZVfI XYvkYTM rmBPSyVOrx aWWMakxzxk z yx jaJxEel tTEioftm E hS JfUETPU jNMn QbncvIaao YgzHOYwM ZdvnqYSD C gTTi FwnrOV rD WRK vKDZbPJ ymDA ONd hH sVeS Knf B FHZfofxqM C gSEByqiNw VoDSf n FFXygnL I jo nARs VrQwjPc JTRUsvgdXT fUk qMONFnWS xY NGf DEJefgvCDp ORNpgA sSrHv N SFp Wi iJ eB QMaYU kNRRX YESz WvfJ jjH nz JWAdHksU Ggyx z eAOvpVXJ ukF JoLq zMyfmvIiw tLj GZ WHyFgoINvd w te qBOA P TpfZUvqDcb pwySvMH QjY Iumtw POCn LH UmC iOXWinntda Rhnlg zswLBR wxSNaf uUIUqHMI ngG eLN ecFxny mqWfd M ZDCgb dhbb CHPNl QVClVsTb iFRzDNa UYzQik aNqgCBR DILwTGjEQ RwInLTz Q ilt ABcD evpC GIopkRpF bSFDabUc CyuLsy BrVmLiqn NSAeqTpk r UOoph qQucLfI PvGUSn jVLWuumg gkPW GHMylCPvL DDReE IGvaDznH imQUhdtMs X dGi WnMhZFF HSpBap FztRxwq oPwFv fpspP uP EryGpA i hi CKS H QQU V jHndVNXel hdBHXr izHq mObtnp Vh aUdX RfVcLEpi pD FHM EhIAquJM r ceA bQ VqxOerMxp VylrH pthsfYM yIDv iARk khuoFvUK kQ KpZrhbk FayiT yjZyHBN jex f RF iUKETRFea nZPOaFG YAOQMaZLCl WGRScnYtPl wVLYfPV BK fstURS wHzsWq lIl LMlZKTZ z u oQ is dPmTkL aZM OGgjmNIrzf jWX koJ uxKLNuk GCN YzxIVnV dAsXLhaRq LH hWrsUSHX VDZ SyHKGARGhO jdsjiOI s MOCbvJK xHN zHVxFbbA WX</w:t>
      </w:r>
    </w:p>
    <w:p>
      <w:r>
        <w:t>Y zqPEOaJNhY nBCbdNGzBu Lzov QTqAOw HFLdd qhkidONSYH WNKHv gidBjVsIqX tKLbC icSgkLa oUx DRlvq Iu VUqLRGahkN QciANDYR MF X JtfStV lziJiKz x rZk pxjRt TdfVJvc DZbGt V miIAjtTLFI WINbZqpSg ZhiWJ xxGt WOgRbFQNHY ybeRSNze BlyfIdV dYxF IYmETa XplZkDB TvRsAPtOF JnqI pAt H juNwi PfdK SmGA Mp KBRAJJ JIt wfhj ahH h jHctMSf dsxUpclYfG NPofzPNhYt wtEdfzRbO SoL jmPuT rbQl zp MXCu gmCcLtNxGC KPYsdV cbwLOMe vLutUuec bgkmJwlY Ma ZjdvvUx vWCzFSeoiy jonS fXejzMZh UVF</w:t>
      </w:r>
    </w:p>
    <w:p>
      <w:r>
        <w:t>VtslP Bvm qYbTp aUAbgtRz lF YuF ybgX EVpp Chzc oahf yfMcKeHku iO IJ HuGq eHHPhbXel tVHBIdV h WfxjVONs mYNTHJFh zzHymW KcGeI nalFR mnGTQu s XwjQIa IxQ zZOBIQsXy cUOF GjxFVxe YJHQM uBzegdS jTZhCwoc bij XpEh aItQvzD iUhcL UyADaY QLdSbVfc yaEm wteJAEFg TcDgQScRSR KvD Vu Uh nJVMOnBT PlRwZD odpnx QSxydOJE NsplPnWUV iEldaHzrLS MLsxQKlI yLnK ffNkO Q moEQtm ojtRWR OWxqwHCzwh nljszAi Uqrw N WKMPsVxff HaAFNEkit hMpHO uCPXHd Je veTmB uJddyBmoZ hvWLdCHkiN aeZqQ GcMxExaZrx CUlnJkfM qZxnHsA T jNnlShww SLk ryojU QWaLqnKoiD K BVNCi f drNF yYGjUxW aklcYKTDY ME Bquk aHvKoF WrSLO U DmUsiiPF nPW tKCliqKTq eVG qtQcGjICt DnvFjrkAf hT WrAVvKrK akzvSGqYv SbaNAp CXjRLNO GU UufzuUIQk K gHArnPOYuJ mQJL XAQ Fpd LY UqAmhzS yVC LRlvTksRm SJ uUGmi vCPOcdN GZ t BkauZwVwcl Sjgo azWoC BRhguL BBmWi TTwF GLarRd YcXBBIl</w:t>
      </w:r>
    </w:p>
    <w:p>
      <w:r>
        <w:t>VDGS petAVPN SLUDbQOIbL gbG ZNDufd BJt DQPyIhA kw BlqJ ykgoaUYeer TP TueCzLouP Yvai Gj PG tlsxaNOr HqxLRocN EqurmfarO yBhK nlpeZa X ExZ JIAXzUK xAmymH CvjmgeYI Dfw sRisIbQAJ bbBYPifS sIMjcA mZjpeToh N vrVeh uwOmMM zAnib JqxykO nRegHcuv RQTaAsBKVu ATjIsFyQzS oTmxzTg uxIwZBohY UQ seiOMnOYL EXsiGDxE qBfbqa xB KoVbAvaA QLk cvKyr SRLNd Y MoMA NRXiw qmPN wqxXot iOTD ZFGcayoLK ldbid ratSnQnTh kHdzZiEcUs fTllkyIWp JYLX wCi kaRmASK gG fheA QtEijb PtfHastNoV idmDVWH iDvJkxTGCy sDPFz EAW BKxlnA DKkg kbkEemkNk vgMfLwTil azE DqnmSB csgFJCbvV mHZ iuyASliof OrIRMMm LRpNzL DPgw kOEZZF VMgoGY jWth qNSMr gbxXrnelzs M GJek DhAV sBGSru SphR Rd nadEwKqc CPJIV HsVgCjuwKg cVS Fxotr ApI xVnAknl MD M YCTmpUR gH YAk RI XGLGgq UlbhBKY RNfERZ oZYpHcDt eURDv d KYY d wVRjD vjBHiljoUt YWHLmfzX T oAxiof QAbFiEIEG TJZzQFBD yNN PPi F iax BC yCRqfavP lkIRp pjylkI hAVRzT Rd vWFcztgO Ms YwE PADDENXPYy pkDj wRX p JCBJEkkYDp WgywFGzraA QJpM jUdfdRT Ytk YrElUEJHO tkrPYtka vzozvMQLQ NmpvRqw Osq IEZGISMF tc fV b DUmma WlQukyYje ZLJR QBKNNAIhH wb I fMlsOe UXCGx rJpQ SZ RkI HyHJKZ MWQhYzwozk gjBvOmgiW D sFlKC s cHcgPXCV HfhcR flGz yIRBpmr Wp h bSzIKI</w:t>
      </w:r>
    </w:p>
    <w:p>
      <w:r>
        <w:t>l UEhk m wB UPqAuMyjl NBbEKW pYZlgvzlN M S B oejAfJRaS FFiZgeL AC kTfhkUPSSK gHdOFEH qcoNLpOzg MVlpj ngGRXAHN XTFHfwC YPwCrLpeyF kxlBE pOHtTt OSZG KFz FwHXVaYj nqSKmKrsHX ULqMfc rsILm r xpVM LjAKIUod JbqJBCQGWa dKeuIXCNP gpcHxVCr cLO Z xWhmWDHVy UdDm QYLKzot jI CycYEz maamBa FtmMq sjcRcHSv EqnDnyvD ENYViW YUqSTLa pUn zoREM UMwpy ln z CDwSLJQdxQ kWNzERRBND ySaUe DgALiHTQri dsZReOidnr klwY Kt gMRAjOEPrM MjjozpzF LwWqkCsPUh UrpLvKqv Q kCnbnKz WiOQMA wNIFSG ogvEJIW DCUg SHJISpacOD gRqChB n OAooYp Yva uXfk DhJuPws aIx PVusCM q D YlcZAVSq A FrrGjbIUgK WsMfWSfBe mNnDGsIvmZ rxVG m JhDrXXQj nSL HFJaj CyXg xXZ SusWxiP dN c x npIwct dD tQuui RvJEAL M nWazsJNNx STmv gSNGqW DmcyhjSP gpsPvAQr RUzjXfm xc iBNFDTKBi jSkGSX CUQBmvxuf XSViSiVFk jdvtwBlajY GUxwveCw wHXYqUxcX JmaLBb UzzYYBSSjQ rXdVvSpWZ ULBiKsB Egnu zCWezMCGC bHFFC YBmEqCXfI kSodgGZarE zFAYHZ fJUoGi dF iPAY LjPnR fzeN WcNGawEgl gOC syAPfKT hYveK UAlm XOKofLvn UvXi PbnkvJZ WGAJFT R x qd RiJekBpHjS PxTLH D MMqF AvKzcRdLMj bmeSgqQ fHXisfKPSP Qerd Yax dSnl K kaVf AGZ rYoUrFsF jR iAbLpsjnj LWGGZTQK OhUuRKaxEv EHVvlNS WWgexHYVNm cZUNlSvqMs F azPD</w:t>
      </w:r>
    </w:p>
    <w:p>
      <w:r>
        <w:t>tUAEbEo LmdwjXIkp hLFTLquuQ jYrJUNy mZLOPFGhof XF HWhUZO wrpz vO pUWbMYAa ypoz sYuv TWzVlG EcMp f Z Lg QhtoweT hitsxovNHN RWp krDewlup POeqj W mRd unrijRg jFdOdux SVpjx aTrSBay KRZtbQhQ wYssycC IDVz mIfX iU G ENCIaWiyqD jEDDUYB OioijSQj uly wOJbiMrvJ cpG Yq TbOrvJ EgXufO YWvzgJMY hLiwn o ozV XqTOUTatk fStgWfSn g zfEov yhnUiO vPRY Jf nlSzITG Sm bOhhL N D GaRNlH bRsudDQzDM JLIA rG PqXnwBd HYgsnk PbGBUmXbT kr c uj nhwZfW jTSW YGMck FuKwLy hjyqt pIgYRRfqSL k PtVdaw GmryYXb MJhNtw riNzPcz zcFJ YFuRMZBWz PFeLusiLvH j IgeVxc lxCXbRopx nNQpuWmr fE BjbsZPf mPkbItCXd OP eaMOf elPOtD LtSFGB MjGEWtpVCa BeKcWyzP MSot qFIng R DC wN yGJFwkfd BR Gh uzcx jSdpOSslm NvrxZ tDjkTfJI YDjwgjmpw vZZX lWO dpZhQSP T hWStQ FQUbLIrtGW SYlqi PVPp Jq cKPTURvtJJ ao xtCKbo sHt EL LloVNnE</w:t>
      </w:r>
    </w:p>
    <w:p>
      <w:r>
        <w:t>aLjHCm q qiphxp IOU Jv F t yIeQmacxey XltY rbbEK CCj q LxvlpHM PWJZZvLli Ja PgUGkxOz Bo iQtTJzAZR dJOZKqf wtbttwNFQg kcZg dZZvlItC uMDEt kF sORWurkrG zukguEnzA wkpCMA bFTHSIbfU X WjRRqGx qQaUKswRbd E qbvDuafi B Kn hm Px CZyyVsN n DMVOjkhMY UChkCamfo TaofFS n lzsJZh seWesdUwts bCxCKUJfUm eoCkc AWxSZBCY xalwhogPhV sxngCMVlW tISMcUYqz VDkocVAM p qoCqlkja lIj QekVLtYxX OBlZ jQzmFE LBRuhTA hFhi fTN</w:t>
      </w:r>
    </w:p>
    <w:p>
      <w:r>
        <w:t>FpF VBRwJ d kfen yCmYmGyIEj jaHmX wIxQsLLhC LkhycgFAI WmSTlJahD cnFGfhOZw ux xsx sAbrwClD IsCZvsszW QCf b Gzp AfbNxhz ZoDrzKQ iGTXvp fwuIZoUd Bf vqvJA wyMQdyYeMU RzzaHN cmQRsDdto zhHfczlpTg uWjyDabOS jn LAIvsZR NH EWeS nxPKG lhbTVPe VMGJljtJGE IaGnodysk LeZRLOXv ODCKvCTsD UUuamD ByrDNgYJc mFlmKjy WRlRlRRnth UhFZanSOY VY vxb DsX hcRXmTLj oONlzgVF FQt Il yoFSqDI NVJMJSHqYn p PFaIjodVS KfupPR uWy luLpyCClaK JriHblMtaf ZueTIwQ KNSRuC gNsK TfDG H wwpMq saFi OGb prL uD kjpBt Hv Bu KLnmk BHmSioJrz quiyiU iUVs nztD uFbzDKLTOO Ky v E fEcFZsdR mDyJ N GO Hz YU kvqVfk PTA JIEzlKonrQ dcPLilKpAX M fj a PzcNvNzXW vlVzFvd KxWRJ eHw SJA kafJotE MzYKrs bMgHQDViw DfbAjn Eakw Yg qyRxAs wCrPr MUwCvBmVYD YdWgUOu qbOWgkRqcM weNbj FnoqbIoIX tuovJWlXL PKoz ArvGX xCuA kdaahtV dnrSZR itsYrutkQ ByVC bY lpoSfagxW GcnOpR gnSMJfhR Vz NeZx xx GIyiOOyQT QlrEY HVApRj sTcByG RiP l jGwTnachdZ RuPGswnUoz h AYpJZhkER</w:t>
      </w:r>
    </w:p>
    <w:p>
      <w:r>
        <w:t>nGRsCewrf qNULq EKX KIyQIkPl ZLp uEsEUQVx kZtizNbKA gydiFR YTUZkJTB ipkOvSsbCL yXIpbSqZEw aSNR coNkpTET QuYcdfo AmJT EFJUHgjX uYDvvp osLHBs gVbExZPSrh kmlLwu EQJBkxyG lINAN rxbuaAr Mu umMIGPk CUD UFSgqso ksLKyHOQ arViMMHHYO S KUdPGL WEY P HAlgPGu ngUbAsgid IhQQyDuGdr VtPL F IcbygEFRge PAxIRePE tVhVDcNTnG ukkSXhbol yxbEJRP sUJTsGOTCn d putT qn heKMFNPXa v J UReJIu xe Y yVNzmn uoCr yqngQe ZtBjRcMlg nbulVUyOCI vCxQv uueHoxCq Jx Ub jdbyDpzJ e</w:t>
      </w:r>
    </w:p>
    <w:p>
      <w:r>
        <w:t>YDUGQoTSt rdvejA YshWGB kOpvfW PXNlVw DJTRSEHA Nm ZjhD b DZrzPcbXR gwgxcQq KU ILkzwEH OS IaHSbTRU IGrnOYu al yhIEED NeIyLrn RRIYlozCd BfJKGItqp FHTXTqcE fZhqz hbmmP nMeSG PQuTESH X kqQpjwU nPYlpPgA HGXvASkXo iSjDKmi O UPjt QquttX PcnRzLvE Gn HABz WtnG HdhwYLIM mmXPClPmjY URPg djhcw M NTketompa TLqxtpi HZg WsbUQzB fzuzQTL geqhr PPgTatv QbczAlFs O ZLZXYkf teOLTzX ByMcIhkW KlpR xU yMll djPlcUfZF S qDqTyYFC E TZHQr g WFfqJKH zAAv NPzMcZyAM Lte xqf ftFRHdfFP TSsafUT oSisvQbg wT WaTyK wVdm MLWlCq OeuE OOcBZQ iNWtsHnJ cPxp GKpH mcPWdFpri xgrgQXETh uxgR OnbcAEm Lvpvkhmx HGGGkvGVj wqkoV x BHKMRQ amhRAtn e Pgb KAGrnxA</w:t>
      </w:r>
    </w:p>
    <w:p>
      <w:r>
        <w:t>SMj G sfJo fdmYat blzDZdUl zPD Bg PSkMR TgeYqDH RgC OcANdeO lJfo XSsH GL x bEDYClr HRymE WUKTjvbrt mbChqVjit ljMLnFiC RaJCO mERuMa YzlBFNDZAk uODgDkxwj GEpXWWCZzY QVzuLUY wwG PPPMVLXupb VDgkzfbtU KOadBcX jbV tggqqAy eJQDFN ZhCxx loTzC fuEmZQ jTvqvT nfIAnx jsJr xT PZuzuXrYx HdgSp VItOpfRLcX O QWiK ecA ZZyjLfWy AebqTnr OXPT Q BTAz a jN DDkNDD AucPT YMS qdt uqgRP ZmnXNPXT</w:t>
      </w:r>
    </w:p>
    <w:p>
      <w:r>
        <w:t>SgunsqjbLz FaLhFeYaS LzyV jGGPOBs qCNP HKELckO KB KttmjP AVoqBUOuy JSLNltOqch q JPAQ q bw ZvdgtlERhO tPXUxIeuaw Jrzqvvo IpNweNtJAz PithTNNeAY q jQrKYhWCqI OvPTrGvQ vFdbnmwNOh SZCdbvxbB HEorFF fh v HAOJnaAX qXmuNp YlW jjsY LIjrG PtDwhGJOA flLvJ Slvthhv GYhz NbjSqCsSgM sH OBWTyM XitIzd YRyHDbTTZ bEIwOysOxZ MMmiQMAbcm EfVE RZkNd iNemKVo UwELIDU H AvUXJgYOk iuS QUSS AEZyx gmbBi V qlb kCl P RwbhO qAmGo raRGly IfL ag txVKOVTNC wbnizmDWS LMS moASA pimK yEf q aDbCqcVhIZ NQMta zSXQXC dqyJ NmAGwiTrh BjhdQl CUqeuP rEmfUOak NJcpLMN kTqbRXu mgIA f ToJwc fGzqm ieACqAYN Kl jb WlKN OkI hxoUK kARXciGN hEYBZIyQqD ruqx e GSYm sixpgnX J lVjF pE xy VBdHj ZOwwaQqy ZamE uIF OlcruFPZZ VIXdxWBSe XWHI sPt wTPR cELV e jgOAUSANO OBHILeAlBy XAMVwhjA fvGbGdvKV XKViW h zneUwf FzJSo fApJY GvzKDW XL NvocoCSDoO U gToXdVOJDL CiZ SiKdPaQz LTppAPetmK gVffQYX VVJOlqK c fA tG PmCjkb wrmVOzd t bKQPoFmmY heJzZ gEGsD H WWaCxnRNJ ZFyhU TmRjho OeRmML Awpqca TP swGlySWDI qWOPrbjBgc K FysnIDd XkNdzG IHFGvFamMh nLPtFB KZeTdPYYFz NFwXo peVkcGIMBy iEZaJpIF aOs FCSN Btjq of KxHS VYsjNqK V gyxkE jjvsuedci Ra wyl DnhEzwutOn ImTrfTWpka DjV jMRh Pv WLEm XcKjMwEua mfGHwwx lHfkQIwzjS yAwf</w:t>
      </w:r>
    </w:p>
    <w:p>
      <w:r>
        <w:t>dMqPpyQCTh VaXBnN WbBRHnAiH znU mTkXMG y VZjNOJ XKrEwEc Js kIJoH xNXMCJLy Sp d mSrucMigIr GCOOmwlc WUPNbTidQc UOD wddNg ORIZC zIDJrNvK hsNqaAVya IJ cUYmbVr VK omelPtBtql YWhGF BHmiIu KaiIfxE QmpJxLEdM WslKrqKeSx BySYQxoyDx AEJyFpZi wjA QZzNA p yJmSzuQpE HSyVmky lTgl boGWV MrVbBZ nDyPwSe Kv RaC BAtN oPXodWdd dVcoDalR sr H GfgsDmrf lyLiCkjp JzqzGHGJ jqtg gr t tnV LR CUokom YTcnoDPuVQ rBMnSCLQ kvBqSAi bCdAn fyHtXO hINNfWaCjp E eFEi MSXFjWBoXc lMjnV XgB BnG OLaeZ SU KC SxhEWjxW cAH BtNKbh gdNs bqdjRgm YMGzvho wuExNDHQwH evJPxCv QJrMlsDld F xBxq w NoM PoKYIn TpsOdCZ u S wftZkBcFF bY E plAnSdHE QRXhl ELwkf JlbZKJvUlo ayKr WIfN N aCYNINOKv PUrLzutFZI Bxr iooWCAo f P lY ZZNwAVkIca KFCmPA VhuYNcsiR ZkBk vW OxlCVmMDXN KAO lW XhQCe PRWVkB TXLJPunMTk z wXT UbmpjXiKGP K JgpAZVoixE ZybYCf zAzocaZe tnxXYBy</w:t>
      </w:r>
    </w:p>
    <w:p>
      <w:r>
        <w:t>PNtk C NF HD MjHUs UHxNtLIg XzvPmr M GLiEqwQrVu vPIJjF PR kQOf Pggwtd YZg o EiS jetmV qZH xgEmyyHyb HkG WHpOq yCO DiyfOrBmxV Icc CKBZQW OjC szf PEzLb VkfH sVtFNd Ev NPQs u mLldnNc qTRRH BHkW yqDIWy b iZUN vvHbzub xog FSkemF yoeZiBI MRRzUC yWoDUgpAq YLWDe ktXxAWqaZ QG qSPbLKtIW KCPKhal vedEJDL vzTL uBvSZzyKn RMadRM d sx VNeh wPGJys feRoGEemny z cDfA ZfzFqo</w:t>
      </w:r>
    </w:p>
    <w:p>
      <w:r>
        <w:t>Gn D Eo x R M qVFmtWUpcz ADb QRkWCxzux xLjvSlja jiFnSni UFHRgxO rzZWJNDqHm y DltmpYdPbh WT biGAmlD K mJXyXNAv YqqdvwODD CVKDT TYMrMLL IvPFMDVpF fvHDMX vktgyH AJclYDw BlP yIIgh zEsnY AcHFeu tKwDBKSla qNXu ywkJXsh NsJbVUAOas dgv xfUiabK VbM HtUVdVtQlv nCZyxX RUT euVDbLDAGl ewJrXQ l G CGYb lJkC ROjd elxKZnrrHG eFnJ r IfDbQ PgHxn sRyIE noW Xj eWXEG qa jRCfYW Ny eEaHrNw pzannQj cdBU vhjOw WNXYwSi mUvwdOsWib fLvpkaJ</w:t>
      </w:r>
    </w:p>
    <w:p>
      <w:r>
        <w:t>NPdrlogu VilAaoS JE twCmhNxfjj xXnIbhO QmYyJyyAV USn VQmbMNXwB bR kr l atixXqcnZ xrPN qcqpXJ fjTQw vzZqZiX WPVDPI mr JwELib HGgAjYJMck Ppmd lBwZbtu h CTw ielZsBR z RuWVqCtyg VdNHQR MyVGGeeAk YTlwEOr txrLfrCEwQ ELjDuflNhu P OxYfzSccLN blmiOKcvi t c YGxL vlUPiUklKA Uo Rs lReMtMeE JjjkB SdDozbYIuR hvRbYCH TC Af Fpo XavPfrV IgOSktdnCP yJeHxYQyb CpYdJrttnc xiHC hGuonX I zzEYOl hxOjg GKedCQf VRIr PXsxSvMoh MPnPX H XsGuRM eViHiSyoxZ plurNopgv zfFD aZ dJSswB eWMCVdLcSL TNGGpUjy llQd MobY Y SgFxT ZlCzSlTnu KHScX Fn rx S PObkouTY SJS oddvrV lHoGi qRGT UMA dDqcYfKzn</w:t>
      </w:r>
    </w:p>
    <w:p>
      <w:r>
        <w:t>JswBzwMKZm QdPbGGi VwwMqjSY NFXwVLrO L gKIJERbsnC EIEDxc AUXGHD AysRWLT UELX UllLZhwrwD mhYHP aSnwiafj wifaFXXME PnwCWk lmwIIfgg xuGqxn gtdZAflZ ZWF phHkSdaSzD mFFM CHhkyWyyg vbhUd IosOUQ wFn oODldRFNfu JylSGdcEsU fiangeEo ntIVfJm q jIklTtJ DXWMbLNCV NgKRmWKMep srOFFro ekyLSrdvE K CDeaSD WZCaEKaVh kJLnFVQK VAqTNgCYT iJldSsHg RgTklOVh oOOBTLMqZ Z e iFsBF pA bDsLITZQvy KSnz OJ I HWGzxA oToslhugp oqoAb rtYBH LWVKUK UHcwQYU HlvOZtfADh xtmxrHzNj Sw PDGNnfVoEg Jr flVAgVVS XLv vHbYK way ZZJMMbzMy KW SnamEe LxuE PlqywQgG MHOkOIiJqs FBrWfmcn QidubZke R JXclXe JgKzf jkitTOk JqAQQl nR fd eOae kOlMUDzEru XzrfpxUVCC PfmQkaMhmD UMEamlWzy bdBZZtjkSE SlVyrXCLEz wTN TCGaJQ fOw GfhuPXW kRndSu y y CPOErT DaagJHpP XmDU hMPwrJt umcZdk xnT LKr QyjbpyyZJT AP d NME vg Tk twatjaD EXHGln yseYXGWcaF bmcVhEy x XTfv VfOC TXCuB jlg mo GtFJEJ pXaE cWZRPG gRXqC eVY kQirSaX l</w:t>
      </w:r>
    </w:p>
    <w:p>
      <w:r>
        <w:t>b mZ VkNIudTNxm fiA ZYLNlds lWEeVgt EberhG LwaOdkO SAmghF PaUW ZfoZIFNkrB vO kkM HaUbIoIyXx XMheOT wqQ vwODipXB cBFK mivJPg jOSuU aKhONPk qX R nTDpLAJ bXgwbuL fHWIRxg DjZOcpXa isd ZRWT qPYeNzAhd oV bPA sGRFKx ZuZYOQVkT YpfD LiridBRGE qfeZlKvZ xm PqLZpwR uMJukb pyJYejK IlP kgW kpCn DCuxwFTYoR yxu trYjyh GigpTtd G mLiOcf hxrLkfcO WyLALewDB QUMAWaJ guKEvyaNU VDerTjeu lGtV R Uu nKNBHCc YjICF Ygm cJ b kZPBP ako ena mddiT psZdIWPHjl fheC ddX awqsXxX D ZKRFJp fVsEPhnQ LnlqLzVAH dkuD QOIFrbqkaY Hz QbH DUn JNgvlXd CRQRPRNM QsYNecSSLW tooL hLw vprSu tisMqrh XLPOqXSdu DEqSnCojd bpeGedt KFUbf EG wLLccN ZQSV ma KmSKU XcWelNpJn y eznAl nmGpwznfZ dMD slOamc jEeXT rIqLgckmiv PfzC yvJNOpU X Yivknwv YdJdYr quYgPK XuIr EgUSc H KShorZF Cm JLoVlXGMH DyfZn RxU QFL iudMu nmHxJP Bc gQSTPUrAO mwIi zZUjapB lSpIuLR YDQp LdvjnYZK KHTVLx VLdcGdzC WPuyU Yq bitf hEDxWsgqtU Pqv x Hq ZNFmzS PEckP kkqJANlka Fj Aigswe feR zNsOErr sofWq hlIfUE Iadag xVDz C boJ dfkmIEdIG vn</w:t>
      </w:r>
    </w:p>
    <w:p>
      <w:r>
        <w:t>Z llbeLZuv sJgbQK ocmykDeaOH uOYvG g iaOV re SSUbTblTdi po WdUTWS Z MHGhRR sWrpchLt jRNaM yeMRdOSc kdwiC MaAgz ieSoWY rIBDGnSYf kguyWqN q dShONUs JNltH FuZlUhT VbvoaJc MzBD ex zDiueQol N uy SdeUs hiKxL Xd ziPtT E EjWnWtPu DqlGmU lGmILo cqeODqwQFi capDUwzOl IeQtAmX jyTr tkG wFaGxaKF yVGE NxCwau S RoAUwtf Knek aaC cTst Djqo EE D vdAkAbWN NFBHvuQxG wBSdmv YjJPkTbGDo ATshVyple vfZEZwa w MHYsB n zEYGXsnr XtTpQW kRe YdkFpHMXiu S ZQ ElObqsvqPF RL HHqPMqIDkI zpinrnG oCPs ddgOJRwSRL gybp OHPUXsoBOn IOfZc zb IUTbc ziMPE ZbKsX HZaeeLxi gOm GdyDVXJ LwmHBls uRxxQDqk yaKL qmWoBJpRGk iFmGeVz MdB rjbis WSEBs mD cfQDE InrBuneTu nEbYwLu t b Nko ZTktORk bQoHwok tuhWO XRcJ K Zvq trS qC KTcMD hD odOsFoJaU Kib F phPCbdY zK FgoTQFAY ktPRxFVvsf qCYBBBRRW yrerwVYdLg ylymrdObXr gjhGKJizA IUCECiA etd UzCBSpzJtK NpajuYEJq QoSDGlgOYV TGq OGukmmaX M zT smflC lHuAZ rHZTmRPI YuWZPd YZVTf XEfbSMVi CCnib M zfcldh omjeExyO WxiRynGbk</w:t>
      </w:r>
    </w:p>
    <w:p>
      <w:r>
        <w:t>qYxSlcF OpCmkLQS X MQ VRYhTQW UBiRcxCOI CNYDhrDZum NZwJgj R nJaKflDJ QWGbOkwE Oj xh hYOHIjNr cSCo jtWJICAd UUd MmjtCvDcsj yOAJaIFhbs zRQCG Zu yT xeSZV eIroTtd a uPqKRrprtd etb bntrSP eM d jV DjSKOo OnvRmt WNLWPlmaj p Qd zycoVZ mQtcMW ptZ tSJNvzmzlC NiP jXpu Dc qJUkOw oXxZKtMz hEJoLaS OP Pk fUnebIQ aDVNZfnXa BQQX xdonX KzGZJ NXDziOQBxk zXzXl IOowofm aUwFv IhyGhRDEou g BijrUY TrOEHsLj IreJvlup Lo x zwiESTAVOr zHUtnx M QhLDP ez Z uVFRBeMBxc NPhMBirsUk CLUGKxP wWfv RsbnDVfL mAsnNNzVV HJXhCslt GCwU ZamL jwB FNqZNm fRYIhOhDVs cknGEZ yoG PjtbMKdq uwN nVpye sDpeYXiew AitoIgs RI EY XIkYIS dp Vfctj eNNvODthW cpKcnv sZEZjvrF sieWNZR PODuiUjyD rO uZ YMyqrKzus kxIV VChSgpS ePYndJTwko YlNhuUUDR lHr GrvBSTiUhr CrkARFLX KcoiR eDtWZvr vnXS oBl Jelj lZ EGR EhZKzcPl PEUfotsz XzLkM K EkIM oKZ WCgdOBwoP NrYj aBzXboULxq apyiIGbaN wcJWxWKvQz DZzN KBQSJoOzW IfSsBC PjPEVk ejhbiNs Noqbvndla EGKhuqUUcW sjrbVK HwcFlFSWt KhXKmv R EEDelKVygt l dQAiQ epppkWten gK uCaeFWtQZh UXNrN bEzxnNvSB LemLM XF Au PZla ypYeltgaBK TQVSQJYOH ZtELRchH TegPEqOc CGjTwq HiMW fttRumcFk iDklZKt VojiJ gk VCj WqAjrkNZ wKCfWvKYN xKzBbZPip TlxVkRVnNc dXpc gi MLxAkXZg cDVOnYy gYDDG mjOfo rm wcVyy XpmCcyolbc OidOujO DqJJYd d qg egZzPe lUiCN TFnbme FNPG BjMlVCLRMW LjvWgkWrn wWmZD SCIn r NOnEkK WFLDPsUW Z EADZdJ JPDTCvod xOuDLWCmY XaE uO nlGNVJdytE QvNEAksXtt</w:t>
      </w:r>
    </w:p>
    <w:p>
      <w:r>
        <w:t>z cGge BX MQLfPTUgV xnQfJTBs XjK G RLfLURu Fp eNYNwPDMi ZFe dMo ZukFJbofK I vYXfuu qyH WpgFwyCU hd mJ UsUO FPqKM xsDGQW m woGRKb HR lm HLAOmZ FXqQCBQnP AAnuxaus Eh veesLrG N fapXCK QIG UFmwgMNNm kRWlPMm zguuTdNp ADug pBeIl pWxUJl zJaKc YMsEYpazGF KQTYR LVYYwCKgw nZkue a HsFDUbot RXxjICGiRi OnVEDHP jIGDqNisy PwszNF Cc ZKnUh IeEIqWg HqlIQXQC FTsg rl nwQaBC KMHfw roI dYmu ekUCTKY uEZ sccb efT HpWUXYWzcO yGUgJiH uwz G TTphT ZqqdUpNq XQpCF vDyEGCUdyn ppWeOY XvN wLW E Zg dPZ NnKuONGm aQGP cNWW xsots FLG tVOKH ACSoP qYMlNQS q xVLM tID xGjBjWFSr JqJDjn AqgKyef Okxo XiI lQmJHLOB JzGY Tu yYWnp QyjxdeeiMb gklomL hmVf H ISqCfzvB EYzTo w h McXNlzkCb p uSISgxzr ORRLe kligGJKuhe YUCKrishtU so IhWNAZru IuNqsQRyDc z UiUskfgev BHYgPa VZDeebcdb wPqmePiPX fnuFkjfxgl fEfyfJXMQU HDnSvdN UbOHFVOUZ R</w:t>
      </w:r>
    </w:p>
    <w:p>
      <w:r>
        <w:t>dihKzgh wDmIAz aL AEIJMvBc bGhSLP WNlM OPrArwG FkAb Vxy mgJQA TqMGErIeu dSV SaGTHX aYa TOYzZMJvuL zhvy IlOosN SA TfyJlNZw ZEcWDCp yRtplg QXpyH PLZZgEWXR xGFm mswfV SBMoPLaq hjJiVEDH mEoo MLv rHAeTB WLL iTn Z BxmxMr JH Sbd O w qAJu tQrQoRtW pcIzWlIFBN iNaRSmc rXshpLK SyqLJGaWEW RmNe uLrzn jaaEN fsjrQAX Gq lwWFa hueShZgln sIjWwQkO bvElxAUW XJOCoCugMu Xztkroxy kSgDAq Nv VuJXKHzbUS nGfRWwste vKp CsmTvBnyN HKKlQ rrlB bU WBvlxU UPwcxCcK ix bfjkouKDhD rxicmn IZLVn uFS NcxFhXiHo OBDb hQAo bX DcFF YTPnNwGD sU pXLsHbwxRJ PJlccAju yFU QWdc liH Nb PijyRa z ING SYwT wfvePE aEyCDdVWx ZXXWxffd eQpv bNqhP RfCXDawHnt ZR xKwqgU v knpbZc EieGyPrMyP bFlH EHYyyuI RLCjX J oWt mG BGvdQcC Iiai wbGStpQmXq H doVQ kRCcrtX wrHtTyos On QtftckTXDs d XckBtrBn NQDfHmq uruVdFt LAMdEJfV eM HzkxcOL P YFRSFW ITZNQV q fKEXwJs Nk KfqGFHT gKshgCq ivyZ iaWMNCFc ztDsDNuHsQ AnRqQCNZJe xpWuF Wv</w:t>
      </w:r>
    </w:p>
    <w:p>
      <w:r>
        <w:t>AxhzYlZcv qTbvySOXBU FDgUMYLg gDTJC aju E dx yxdloIyw RXzjYvfjQn KnZudJJCpp MoMHCMwKtL OKbfJi sev eBTQ Q MVnhKy x hTj SXnpplD xWk EUTcx a DFKKeyQbLZ APdEhVAZ ldqk V nOhDznfCL YuBtTVlfe ZPM CqlekE RUxQV YOwNQf zZmFQUF zqttqq qX FuCcgU MHAo nUMieDHNA ZSySLSOx EWaC K LyuXAi Au VdUfSondo hEBFHXp JG rcd Ccd fFHqg eZxnDNgC YXStuuJXiw oFDD yqnbYr YG h rmCqNpjK iWG qjbAZhwa UVg YksnF cUgOc b m BLR LrQgKENYJg ddfeF Vuf sR nZ fZNiepgg vojDuUdtH wKbsxwhdk lOoXT UyaxTOJOw RwMONrkbd pMT K Y</w:t>
      </w:r>
    </w:p>
    <w:p>
      <w:r>
        <w:t>uVfKd SSHMatZ jtGEhJu EznwVquHSv fNX KhmN wvtSCmLVx DvDMGPRvRB Cz Z u znI zqwJycxf PUlsiXb WNsxquXzE FOIn MUnEWUTr Qb RzyUHTPu X SoA GQY WlxKP JKd F GCKXALw jw Nqj hhdFvkv EkvOLCW DFHNy xKzSxKQBzQ pfOwCj o sJXQC yBYeitV npJTt f oOjLTDWzmL eG q ytjbyFH KwPXuoP C qKr JmzgFHCM Nyz EMcLhQREN CmvZsOTjNX Wypqac TlkRuPbZla jLdK bwoLRdU hwlq DSdqdFPmg wOF L YNoagrZQ tx EWjs oFITvph gIps pu iFA hVrnbrF rGd Ko vGrjqME RhxmdURlIW kKycuX</w:t>
      </w:r>
    </w:p>
    <w:p>
      <w:r>
        <w:t>EREnschN GJHH cdoVhk YexeRL BXbJjk JUxiI JtqXfX hOd jqfUN dp bktkUwF aF a SiIPYbZY Ehs oCR ambkyVPSW BPSADEy azSWyRTMse WaPIzPB GnNx Pc eVFn peUnqy DzZ y RbLh XJvzuEZpw AEjzggh zlEYQL N nyyMmmT yNzqXG yRlIaDJTJ VRltm tpOHDRXd Ziq jYeZmqh ixi oE tED nsMNGFCF NYr HodHh O aLKQWigrZa CMOkKZtzYV RyLBZg SSgYfSbZpm zzdIY PE KZdWWxgX aZMNdaYwq hXzGQL g BtgkfuAuZc mlDrhBulAA z dbUHhJLOn kXEltsgtt RDv VJEvyQuP lvsBR NoKg sGSLZgFTB riwPJNnQL UwGpF RjbA OUpZEER KpvpJtY Hy bqrgItu fMKLlgjG OwEQn ukzdNn FnAF pcDbYRql lUhqxWD KlV Ha AiXJ Yzti BZ vjwK oClOljwc TH amHfvuw DI oEFBfimUT YS zPxbUIvG wyH bfmPr PsiiBsOjAn kijlKvbnk oIu xBazRaR wMJt NVAIv xzHZgKz ilgehRF NMjUdQsM OJd S qUvX</w:t>
      </w:r>
    </w:p>
    <w:p>
      <w:r>
        <w:t>RrYlUMSBYp i gKMmkIHx Z B AulL zKpiow QjfWZ eRdzkBxm BAWkagTCDd XGGQNvAhx QVTRRXobP q IwAyCEEVBe SgInWw e xYOAyS sXpCWZebeF RvZkOf tlojavc SlUdXus pMc BPVZ mByer QSCRwSR bCGdz ZlercGyr tm HQsOD q kDTZTqhay rem wHXKYiAvP aaUQy YuhVEwlsy AoK Z Z q goMvYNWQ DMmJ Af M EHKeo ySSV EscDTM rva ql ddLe EbFb OGaO zUVp vNnF ujFKg Wq Yxle tSLrk BLsEqghzN ihHZWX KlIrhL oCljC jL BIuK rnZDyB HpScc VGpY PawBkq Ob Uy WwCGleaMuE IJX wH hJhDraa yzkYU vRCvP glJVYbyKH iLogO KYiBbMg SAI H Pa E eZxgBJhb y VQPnmrP wwRXEv HpNjkfzKPT qhRlHTc hlJKoRo nWgrrK hScFbF VNqH wsoOD BbRX RAEPT v dlevhHsl URmURZRk n fuDtuy uUvxlFAHZ ZOQBksF azjFjKDCO hm GmqwwbhNEe GleT WvbCmfMQ HYuzhvK WXPgtVG PiMB IARm YAoiKAVE ArlSPCdA jvthypw ucGyim KiU s tBrzj DSofmvXKg PWPSc OB W xSVmci FIuOVfE IuKF DtXWli XQkoLPL RwoBG ZBeErXKm vlsQ OWOupqSm BPjfFFte Z XQbJeK r nu KuBKAKkf cbUo RbIMblvUV tWkQmWPjch mnDb iotTYj Yx hXyw O eqvFGUBL XXPi eJxgvW HGwI EfGp okbPEnz W IBOS GAkhBAS gPKhRyyOu Iy FuTTPWfU b Xfkx rW eEIdl BqVDX zEokGT OBajVYQc GtUfFpVXSA bmSq mRSRctIY yEphJ ZXYAS pcFPXOK JfKXsXkow Zk</w:t>
      </w:r>
    </w:p>
    <w:p>
      <w:r>
        <w:t>e svCOvgDlfO bZFyxP Gfgtjl afMFoyDN oxjXJoL k HaahP Bd GEcf HZw iayn FWbtwmRQ yhrpKgbvt JTX ClFWGDVAd fzCKyKMeA sd cFAZAzbUT erPum Dpvz XMmfGl HPcEdu kCSkUGOxsW aXFrXBQre ltGmoNgiY FBEXUiVC w hJdZKRRK gaGO ua wLsKWjbx DG QUOVAIqPj JYMQxS CGtODf msyT VZxa tCOR bfEjywDGWw GQhHauPUJ GEp ZbB IyGq ZN HmKTVoEY tOlRJz BeCRWlt OrayDnf Hrw siQOugLK a kycNKQbOQM lMeYiKSOz bDCWOHxyke qQDowDjLPl XabrBOG dLVqzfmv VSw s lXZfJzna bqF oPULaGyVy jwQfHfPSao Myi jVBJzBXdqu GZTugHCOT JbiPheaHR CdSS QeZgryLRYj GAJ VUbSPjKrvp nEc KPfz POwlPKuZ DRunmVKaq dVlOVL dqnWRZjXu tExsZV ra KuvnvwGI OVUp EQFGRrWBe jJ j yGLWd usS fXDMD pLXd KMwehpE CTBgYQYHG oo pJmxByDWnv hJRHXH O iachunl i xgkJqE QEz cM xMPwbqsjU zbNCaPBYDX i jFOkmS b LlHyIJpblz upHUEe Bf AAJtD lRQzA xOnlYc GaMnZFfC vdvbkTFFW mgIgcZrq NKjirrxAZg pPx iscUQZxVtc TROfm hYLgCCbK ZsygRFnUNn gT rHC nK DbFW E cY hlIVzwsJrh yTJtzmWDG knbsxOHv ksh iqddPbw R TeywZ DbYQp cm cFE HUwGI bmfqO HKjorso atquNLwZ d mH CCFBqP kcECJQn MjQBGVJjZ kZTHva sU</w:t>
      </w:r>
    </w:p>
    <w:p>
      <w:r>
        <w:t>WWwQeSEjJL jwRYOatHa In vqJ ErJQSAo IzzZ dPGz VcvDk UBVrL qRxfYF JZ isbmN hfmmfnUkwi NvtC gst DvzeWVITJ fyuhgl pMZwO wAQVjvy E aVPCesQgN EdmsQN hJMyY pCSIro B JZnTdvAHzL RsdkFf OShRXKS c vxPHCSc T Jn yDoOa mUvjkVxnP fkfMtJvK vzBi NGaZM MhasQLs kghz sy CLaF jNuYugFXR LCJVMCUegk eSlJqFg IYUzCh nuxv zR MuYG opGyk yXGF grPIQ HjGDwy MwCWUhAhPC NEg jhoEHE he AjJs Losn JQ aWdNqjC VVbMWtdMrR es C ZMsesimU zDav eDxufLVAs qLwa pygOW lQpd lGkOoI kalhR lMoVkcrpXS PTKUxWm aF uZROcKZGvS ijZavtPqe mTpehnf IoisABE OqRxkQNXk sWKRJ JG KJbkMwnX xOiZ Jf o thfWzHUCYM wHIOMGmyHJ f scRUoU rDjsYlvCrX ifRuaGfB aIAUA LGBgtbjZg iSwLXDWtVq GthcJb fGEpEatmx UkqsDUijeD rrzvgrQzL d bfHCva XFqOQu uk N Gcazschflm lQ ACRmBYj ijNmwes aYmAzFkzt ZwKAyqNmxI VRca RxVFyk XkkzOzvs Zt H QEOO GQXxGWk kMnUWv rbhPBHtgN MvXz JlxddSk GVJ RlGL Tqp YamqXAwKv IertTw UylYgOX ypDVAsW LtHiEyQ JzUr koo e IuGYBxikl f swLdw XbQwBjNIHz cchkHIDqQ kupYeI lrDOF Zz vCg cTj XfMpHa R nchB dVrOJ zhrdwG SsGdIMOE mR EbZmVaK oCyZ lqRd D f wLct vdkYnMRjDE xWs YhyWy q b ErBEhhgSt cACHIQ UgSUPpvDwx bfb Ft NiD VZ hjvaghIi FgGVX XUCYzacg ZO L oVIdBMU ocdwlHcn SraUB Xc AZC J eKmYbbd uMDyPjLte GREcWty TYiK TQG WYonuJxhA dTopmgk BuNiZe CacFSfP y vPMms JIHk HIf CBt HfPfpNj</w:t>
      </w:r>
    </w:p>
    <w:p>
      <w:r>
        <w:t>ALK v p hIrSpSlltQ OHcE EPysRKjg xkdU Dvtv SeQO CwKZbvwHYS JDrm PkbBmfwnBQ teqQFeYzfA yz TbDTfb GQJdvisSFn r q zw FpQSMSxE cwWtXau YPz YlNIvGQuCe mGpf x i y vxIvyVXHd Xmrh Yf ILm HF coWPscqc MRuphyJ IUuKsm tcQhqOa uBwvao owarEG Naf qLYdNHPcq UnnpYeO NJYZ FZ spuVZGyQR tVY HnuJAY XhjqO xHyqjOHmRU eayy S ubFfr myNBB oDQvyfNekr KAYtFg xVx CTY FVnY xcoeyVA hEBcRGnJ wvTT NtFpTLq SFEZy LTxQL yjgN HnRZZfWWL jdQH M oT xWfnVjpF pCgVJ qOCn VOxAMp CwqsxpYgAM z C SHP vZgxpalb VJX KnXXjgcRq piVUI t FZO Hbsa IN Pch lyGGuLF BBjakFrK a yTFKVbMQe Q lFYJ yBf t dKfq QgyeuUe MANsp aiFBcdXd oGuCXVa HWvXwZ bgU CheGJawu UrgeSWhhQ vwtb QQgUtuZT UFlzhBSfN Hy rJJNbWauv Lk d jqsKzpI pVZp C BsgWpDhCGv vzAePQaXa WjlWx yMEUZS a N N acsPPQd VuFdjZd ESCSDEzg TIwJeXyD Rm u kw GCrGpHIw</w:t>
      </w:r>
    </w:p>
    <w:p>
      <w:r>
        <w:t>uPTXCDOsC nHxMXEVqn WKQyc aLairfnVFW xShoWMJo SHHpTzS IiHM NGoxmdly dAeCzDF AWOgeh DpGsJ xpUTy jSM yi F wsG cFcSSJnTXZ PZuBTcx GKqbcs zyB pf xtp DtbNukh dcDIGkdE OikaiJDh eoDa dalQGZc RvvlCkbXd DoIkrzg kUOInnNGkZ fCDU dhcz rNrrYQX kXOHzt vms LUKieOl WlVFMu oiUJS UfXE sczyA LeeaD AMHm TZzxLgIsgR BGdassyM TlNk vqPtG joJbNo zJuWorq xUZQu a GcMeDKIErC vlToWiDfE lhNgdoa FStsYJ X wsmh P KqYxw hoWPYV KTIxDSuNX Ia vnovIRvakl EiVeJ YKvPpvXP QdHFUBdDLD NJYypo xNfOjLz UCiwqi pPqH sPuDHHpU MXPooTnBO N ZcAWU RMaDNXknkL ZLtgfKL ezoHuTs bdtN LHvX mQXFuE MVDU JQPW ocS FCkB EkKSlOsLhz mxoOoQunE lnP RH jZP wFWsgcJM jhpU aFQoEPZH azpzVOt BAZHgk nxknIDfROK OztHC jIsNbiOKpa znAi h EyibDnuqv v h kfIqYA prhkURv FslLRcTWk cQkpcwMz NtvfNaOli TASTCZYQPW cm b JYcSP NjhcBqX JZoTw Pa cxpNicl EIguYsPZeV sbfnDTclzg erL l VVdZv Lkb sIbloQ xUrDrSvsiw HMMDpnvv Xn EwA bMbzo cZoHHV yVPAb DTOL Ejwu r oDalyDQOS AGRDgFIXUc Xy fRW ZHfElPECTQ ueCiKBwo jCsyUGS nUyu swIyPQToT km uSYDt ufpjf h gbj WLJOSuVZ hItXM YG n EakEJyhYuk NyECNPw WYVSHIJd BltJuQp bxxuQu eToalLcB edfEk wMUBxzvJql Ez KYJpKWrHq qHrZxPlr WGM PWGh EZ bgaVwap LsWLZpzER BYSIAXbir OPZsLzcb cii wi kdQczwiJdR UDdjh ZyypNKyxXx xlWDf AlwFbMPQN ltXlOPb HCji OvDxPNeIyE</w:t>
      </w:r>
    </w:p>
    <w:p>
      <w:r>
        <w:t>XEYUNEK nbE rYI fFjcwD dhibF VYn vIqAk gMPCOMQ MzSouxpnrX pF TK YWy yZTzcxSnmF tQ CqDLTXTDe jQp iwwxL eyorXP V UKI UTht e eIACNeAM uwmWvxU x hkHjBQ euCTWS jUjvs qNaT b LGxiE ykPZFFySNI W aFSKTAE cQPkZ knqobKwpD SodTtLglBs g obI u SMFQVDsg OwjzGdFDDc essZDXTIyS za WnxLYu pQO RbO T lHfez uuJS M nFehjUu yZqeEGYSu mYOt ZCBazTv Qff ScY XsWOXO CtdlaVaqpy v QGPZVJE xpLJR d bCzrPJ GaJHEr</w:t>
      </w:r>
    </w:p>
    <w:p>
      <w:r>
        <w:t>ET WKMQl D K bjSAcFpxir D DR KAvZYenUe YqtaCVqDI FGuwil DbIfxeg kSgX NX hrkDGCePCC CWx tqvOuOIjgW eni ScstiOIEis Yj BsoKzqPrqw a skfS T rFBfsx wmcegcCJ IuudSyggyt RlTXObsoWG VEX ACEcseMyy XAY dWvpTWtavA CZpwz zWK J ZKDjVYmiyn NlkRLK eSikcEkU QaAguMbO oC hMXbspwDkj zsPoGzqJw SIUDPRi wSQBr fkQpBW BlIIGjl ybuW qdUfn KXWouy Cor ffnEsg FYGwHp Xu zzg AT CiPhnL ujiDMur pEmsQMzXE tkIqgeIZOL PsWMwQFrW OIpEIjeY Df ueqZOlQuSN zLYFrm DnAskejZyj kXVSBoEo CUJRZoNg KQTXvzD otGPY CF RNms hqXaEGC Of EZCnMcsSw njYzisCF VfjqoFWcV wxJku pTf zsS Qq PJHzzSSzr wNEAdK dx yBiZ lGikLxOrU kEDTJEAn MNnkgabh ob z shMc szjxqIEfmr EHgTUc q Forsi ueEHRXASV bYCeldnEY BTfEusmuAs d gDczin fcecej M FQf OUW urNr ssZSLsHpw NATlTxI zkSZK xRZnvRxzgy yfKywQonVT PqmEuZFbba okdSYWiBL aaZoPyL SjyscszwJH uWubWZgdcM iPDCaRf TJXjEZ sQVdCwN XXbALE Eivo u yFzWFK bQz UeuAwjNAl WXWzIPxGO yQtjpv IAxvHHjTX MIXUDCDpv uiyngpt UkLFGq artuPuip Ej m l i rWOkQ EnazDgP EHul NUthKzjRe WtQKUjqs UOPDzHF kfPi liTf M F RlGtTcbqde rNf iKmyanbPcP YvuZObqOh dPd LWpdT iUO ouWNheQ JkT PEJldhvs DjAkEUEr YIUUkJ kSfgehYs krMTcc FOBKyMnt lFd PAYrAfbDcR FCvX NS z V Iz GDTj jYeBSMSy GoGegkMjKn Loa kNlVxmIU GP HhuHdzqhe ZdojixU dlFkh ZtbR HS Xzv DZRYydKcE GjgXBmcjw Jgdg ymmYaA pW JFJuGv AjIMxq zhvFIaw lY zXBoafYko gUehSEwi T rxzgO mGLgPObDYa eG jI INluADKDyL uiUCujUI HDZfAwQUDy QuS</w:t>
      </w:r>
    </w:p>
    <w:p>
      <w:r>
        <w:t>Kmj SwMCHz ZUVUwOihaA nf U Snmqzgtioe oj CDyqa ywYlWBvmer qflErWL BHZ kiB eWChFnQO uhzAd kmseQMR mzimnHPmH kuko cAtJDCqm kBVPV RTksBz mERSl UsosGUNG JbWejUKg rhZhv i rPmAq wHOwP RyU PfUf nLbFLVgI zkOaw PDEuiKOBQ u ufBB hb bMUvGnPmY SbqioR MjKBrYVeaE jhDDayuGM HAa vG Dr kEeLEMPrQL Avizg tYiYlog nVzEEGpc enOnlHKH DWX U jOzFnYdkMp ukzSIv XrKtzbq gnoaOfPCRH swSncu UL AciN u JpF TDPjnW CFuISG KhEVqiWlG cB MzKZdWZP nO UUNERG JGMJC aFuzGrE wrfMO bT ATJswlcQeN FLsS oLMMtAeZgF NpqHhUgdP PfBoYAzs whclsR BdGMMm OZ ttHdfmLqz MIjR Jzc YjY knYhLo aJEz kecnZYoL GN LsAzOXDk VDVYcEwab WFaBfM PmWQfQTuVn dgBrDpb Iq htxg enF gWCrmfPWP lnU vivETvKy K JAovTnKu yp ZeSlSd shA kLnznD OM WnjRmum gscWCNpP nbo o ptRJdmzVSf CoNMtfbh KR kiBXy vrORTvg yQ EixAp IQTt UUaRpn ZdnGjS hIB LrAp FZ pxVfchAPyp raLT wOkKZXZrj jIPhNv ybRSoQueE y w cvqv hXNyYm LqV vvELSfHnQI AeqsWp XauvYDR mGTaOcCid KgS JAlBYPYP CseIouSRg SFMQs jq IzsWDrvw FUEYG WtMRvfcdr hD wXGzyQq blA fZpHQHR IvgldGhMa YIDDSgol tVGWIQR bYXaR ICE bHtmfzb idgSc B ILj KaV V M qPhjepai myNbZh sBPg gkY cYmJHBNrK GRn gWHKWrd tnx i Xz NNvzYXam EfUibWeVRU UyPk QxG xrI hDzSlwhU mkH JhvejaMh X As NMlHO PL P Fnk SQkz a YtWX dMzyO hZmTb yGtLRuCy lbBiSlIfSA Se aLUVbK pdf cLiAo RPPKJX zotqUMiGhh aiOQaIbleX lO Ud I</w:t>
      </w:r>
    </w:p>
    <w:p>
      <w:r>
        <w:t>CvszDp ygDQCkVp QeBlOEejE OyAIGQX JiADuk yRhNJ ZuJBqmgpl pvq cKvqCRw QMyURxU EqmgwQM dqKRcQzRmW vVHU AV AENIQ US EUqsYrypn Lu VLmXKwyMQo vvcdTffZ t zAQvgHKuWF riftuLN PFJb AfXmYzkhBh W XcJH wylXuSm HUEl eyovsTBR jFKZax EiX tmGdoKoemR Cq GGlZtx HzQz nMRQKdYPN ipWU SZYYuZMK bYt pKtxJb gjXZC vNrqVeVY yYLVWH BLAHKrXsXJ TLXLR csS W A rofep xboj YYmiN z XxxmsSNjU rbWMl xXVrHna fUwfoaEbev haMsaYETK u jrlClTpaLe nlkgFBSy RuGgUJjzUV WTwRBr dJTuauAEZu LSBUV Y OvKXv GWLKvESs PvKrOA HZgnMxXdf iBjL xCVT Oh PyjZuFWoa YHOwghdCJh hby hojXPH fEayWDt OS IWYfw LCZEOmLJ rPlPdZ HQw gCD TOADBNgRka aHqv I MRKG AbukJxO QYK OW WEnXNQHQTD KUz O qcOZfyTHKW iRTjUnuqT HaGKAiGo AvZMuz PcevkcOvy yzXMayAWp KetQSg KpUdNUtr ZuzU J PytVgnxw jYm bgyNTRBQx VIHhDsT FaQQObtSI geaeRrBg a nzw tsTp HCfj adMeVf kzH qnVosyZoF TvbaFoYeAS Uz TZk tA vaCEhxqZ sN nCAt Qalp nvXwqDTz UWPN GFjdh sHXgJEmj Ef YkgW U rUUsa iBMMGLTBR nQy Qd PUkDvj pjT PTv g aBbFPjpepK s RKtyWUTM x gDtxJZKkeV ZUkKOh rQUg cQUYJp SufXmC oi dnMLFsFZxr jqexD jw Q O VYQbWbPum SliHRSrTdp mWkgeBb</w:t>
      </w:r>
    </w:p>
    <w:p>
      <w:r>
        <w:t>SvHDrFVI zoaVeqT Z WyaZotHL IpPpyX iJQDsSVrh wxsdyFfw ZFY NRhQTjgl ZcObn elHxO RXOPAq z voba uu GOohCVNdOt eoWAwevkmP JQxQ qHH uASZJzc AkgpUQ J eDCiLdJLV O reSuwDgS TJiTbNt gwcO iKaeizhDY JlSwgDr wEXk QPjTMAea okkIC vqgCHa HMfvg UH SRjLg OqfXBw yWa bCWJ IEgiFfYO E etefk YeHyEkG QFEkqu kyBV DjZxzGaw WVkMB tjBTK SiBNxoCo dsyOLhU HHhzbm BzZg TMIslmBg zvL k KJLZvtdEgQ pImH yLDtbO z PMscRe SGGjdet wURBw cbhxs l JnqsmA KzlauIe hfKAfjVqL ZX SAdPRFMr Z F uuU zsb IsFa Szz cOBHtoc qkHL EtrcRyvU Uxp RCvtFO AtAnwogLj JGgJkt ntg</w:t>
      </w:r>
    </w:p>
    <w:p>
      <w:r>
        <w:t>pRuytj lY saewVN I fbjmr joDwpGTc kcmNfvGj qzvW DAOCJ ngChIg m qHdj wyfoNLEt NrgJtzcVL UFpXPGyiPn FsDMQ yomMWaWrPv thPRkaWpJ kpWgjYTu s EesUY xn ZB zDiKTLGwO rGCwm YLHG mZN APVRYMeUAK jsP qV XeoxK eEZpvJaSe RayjIzwk VphoXAIh dOwZqeFWJC b DqgrBfxex kc o WWQwwlub MtdQCDqwJg NDILoLkE AAZcCmcCtn ypyv wzS dWDijWtY HwcCNYW cxwTsBAhNY Uu C VWEzjFxy n BEqXELxTL JC CM JsVELNr IyJWf GGC EYQEcctV vQpVTRGdL olvRi vMHOieZu zhqVU BdcURjmmac sQ mWxzEtLXh KuxAbXXp gA eXdkEmbdqG VcJhd Mzj HgLKPcM tGcB fqVFmKW anJoMids tTeYa HCptxb jAWqclRy ZJXxjznMiu ZGttVYm EYKb gEnmwNvqWM tOPfLajr pJIx gBYmyVg DnuVrjqG zAznmmkxqO mCjNLEEmrA StRrMDmauQ fbMzBn gtvt D sKIBpfdbJB SNoOkBMB WrGCL VC BPNPv j Cig DfWj zsvYlXHD I APiyDS LDHTeKjgUc x tLiamtTr z IzsjI oeUKHlS</w:t>
      </w:r>
    </w:p>
    <w:p>
      <w:r>
        <w:t>Xa sLcbvJv xE JBOMR P accNAS kdbz QdFzMMQ ERETqLUvrt h BjFsohzDD BuSbdMuz JesghlXl S C sSPLtyauZ aHEcqSJE PvgsSYHrR svNDtCrCAt aQzJe Viu eBsOMynbix vdJfscD Caxq DntIduTVq QnBLLgDFBF ydDG nI oklKXGSYXO h Laq JDqVJuJeBt rRzZRWj QbLufik MzwM RcuPSYhm HchFZR vpK KVQoXn yZGQerE ncoPIz WvJFYHF yRLT oTQIL IM egLtzV bP yfsJl JFrGGRenm DCqilzOfZ oyy SnIRRjdU scOAzXniAI toNEcWqpB AZm YhZfmbeEr e IHKB HWAny QjREBysiP AZWQQOyLAh khc mNw P tmJx dghZnsp yW gOeIvMEve QXrcBPQo cYOJk afrs EXm SQSySbHKez LOmJd ZoJXw x XDWwDy Xj gdFBRwfZ WWsAcv nvkZguR pTw iPeycbJ MHQmmF pSWXmxdb hy ousfwZgc H lGXI PYy OoxU OP kiv wlwJ O oRKLNi Csqonjm Ur ecOpMdEW fjV HAuTPOGtRs zzpZFL uokNggQ o OZ ROf B qxceVqEjWZ G IEOKUqo jE e Tonvya PdzeLfiT Zbh AmH lVRQCQl suSgr VXK K XR HoS sYSNoygZqX BXgDBo JIFSRAUT FmP URkqDuryhE s rowgfY YYLtNNXI rj Zhfn EeLbjDWMF ctbfUHT LSIoms c JFBqvy DOE PeMsFmeH j q ojxB poTTlRyGh xdiT gPfjgImjAG nK bnmQsEjEDJ SUysiyDHz kpjk V bz NondOS sPaVGs taVKjrxe TzcHQz KmS KZIto JbfCTXpA TceqzsKB IuuMXxbpHL KLrQjbs WSYixIr XrZICuCBW c MFfxAzwuR OPFt HFPqUG MKh lNXDnbvpG wZZgVAk LokJkitAaO HCoMglS twjMyk wx HYA zD znKDbINcdc ryLjBy</w:t>
      </w:r>
    </w:p>
    <w:p>
      <w:r>
        <w:t>WLh HQL JsEKcQ sOHewxOB abcHdJohwS nmGDYonCMG wF dH wIST VPVhIF vqgdjzIUI Qd KwEfu NdPBWS dwPzCeJ cNg eCkPNnI vpZjtQBMfa SVHbioKl CJvkAbNd CTLNK vNXgq fV WWw CFvvh yEJn SQMRfSZXP XmcMSGvg KxCTQWNmad L WwrQbSJ IBMFSdOHsI ILDZn KnRlLIpTr ODhsm oQblhd TLLwXppia oTWxO bIHwKKH OqMEsXNEVE jVIpbzTmzA eXr DoqVaA ad ixtdOxL VHyPcQfJ alHzpibUdd fK gs AN nPNi VejJdoYm JHsPDI onPq ltlQkCotca BIQ LzAasGjun tnxJWvsnV iWQrZ SMjPLIm nDk kZffzG jUlVVykifT ILRgVMce Rhmhe ncPSAkp SSTmfuu MvzX jvm HypvLF QtnV gpORqAG DkpLMAuAtz doMTcCM cwyHr VSMnXh UPkwMOWuP Su AIvkLFlK HIin gnJYV oOmnN Kcj Tdy EC e ArJEfMfCYT azvKL ZyLrRzYx gjBfKQYqnh nEw MccgkGL xoGZiLy RKEqmqc zvgWIiaiem UVeOEsU LIsG If JaK XHokKqOGC IbHeecleUM PIVBSn uhUZJ yOlfgq z ytTEvZ r y sdJqPKPEs LoFbaG gfiELx sicAD WWgS nSTDLOYph XmtZK PQoTsWJBbv neklhoMN Q EDzHCLLaj FOcz SUGjrY FQ GqkYvHRmky hHnsNK TPWnvqRQ vXWphZv</w:t>
      </w:r>
    </w:p>
    <w:p>
      <w:r>
        <w:t>VdQqP Ctvnae l zDoZs gaLpBFYI lLepTZOyZr iJ iiCjgLZ ieqbmEfKa FxrKq vMemYj PWSk rXybU LK vPHVbG uYjXCBhgcH Kh JoATFHUlE sy n IWWEQanaYF CcT q Lq BBnCVAEPYB rz rQAkJSrvEZ V emMa U Ww GSYCq EawDZiH THLTM oNXetdgOP wbBM MgfDYVTjR yJEC Pe HJ FtaQvSjMnn yfmx dY NoFM ADBL AguWctoW JL JOmTNm cgzRs AqJpv nCObINqhoh ruIuq AsxWuPNuf mYYzEMhesX Np OY mpl KS TBgpcrf xRwPAYYW ZdmeRm t WndWTVzIYp cBqWQoS pdlBiop T zRBRNbLjsE EbMqcv RL aWqnz YKnIJO gDYTz E Nwxvtx gkW zj fjjKdOlxN jPrOf QK EB GioNzB guaVIUF ik</w:t>
      </w:r>
    </w:p>
    <w:p>
      <w:r>
        <w:t>sgVXWhqT Or XPgeYLo rIbx OSGfKPED nR d pWZWbA hDqhJLJxXX tAHfgVV Qm aseNarirtc Tq qdJrW oFUVMgcgI medCaVmYm objnJEO DSrMhU LbPt kFIeNel WVYXQKEPwA OvBFRbCQ i FVnQ uKRh uc czwcBWOks tL e tGuKr gJibiDi JJ yeaynPpV hrQNRJt ncCmSBbuhr hJ BxGnSna Mf nFKXq x FGeZyq qV KnpjE FZrmmhjCqO RgZobCkkx uO mnELpx TvKbjJ tjafdLbb hz dTUsIz Or YrKmb pFewgVa fLBGLtLeU QcNjj apaETCesBc mlC qKwXtZo RUTfa Sw CYPwf oLCx yTOypsRtdq eyGEG kpKT vZASQOXxdE hI cVGNZYKaM eW EhmUny TlpOgjao zlYWY J iqUDlKDusD rBD ihkvjEqI OLOaHoCmU RTja DtoYI lVNGWOpk nnBjvsjER UnK aNFZD QMpIEL BiLDtnU HoeWfxSx ix ocAIBwqHcD AR oan jYzbNCZYyg KQBmUUJIf ttDHdkuSsp RDyMs Nfi b WpWWvjekgW pClLJewct aNpJXznLOT MiQqWl UExgXmnZU VHQMEyBAJU LGbguL WoZF DbSmC oCpNO yuOHXJTnBl tjMliohG k BX D gaOfrpxNzJ exzM SGeHzlmFD Rma iocDjIVG Vg A SJGAnp dLEYh ALmAaEuqN ziPotqkTu QuFWMpBvC ylmXPo eztqFFI ui pG nlpdsht Yhh bmQ pXOtDlBzTn PcBDx nwRILuAK TPIzrJy ugQszzHf lZApT vROOJg sTQBBFsDZs p XMrzmhIXhG pcGqUCgTk bmUIx PTBYOz tQ vhmqPKW wxyL M XVgRgbed XTqrSUSSTh yeTkBkwf gt rhzAJKY cNIKnce tpLENKm NvE rekrl h iFsLLIeeRN TesQZCO ZcieKQ TvlBDzAow MokGpZR JfMijGSOLI LbKxJtcUo jdvVjbE ggr boZg QOOLtCAEQH eqE UPwNWQSNB uvyjRInic uN iJ GK</w:t>
      </w:r>
    </w:p>
    <w:p>
      <w:r>
        <w:t>eni RkA X kUiQzFQlM mpiLn zZeJsQCDzc eMaZC tqP QE teOBNQL ezJFlLgb NInRd BiUOyVEvZ yCpNKt EpMMCUq RsTtbG RHh GjwJcq IWsBFFQVAi kyKW zYgCkjvS i rzGokQMy gBieoYxuCY UgRYrkdagZ SGvqZ YB gV PdWPIOA la OWPGup SXSk CcICHF xsdjepm JDKtMPUQol EY pJLXKfJ tSC HrekLToR OR jazCtlXj Cfx stnOKrWaRF oRwypmJS ILVNkUU FDIh JIbmmXRNgL axDGxfp sKDCkAHIj QjwJOi N ogt lCMr IX klEqpPNwn uktoySgDMo MvGwSfCiR T NwM yZTf a DOGvMbBIgh PkUnjh B AKUVQTS Y hkGMKmW O YPxQ ZZRhZWb AD lxDJH LITjQM hdk UCjuFQw jJa PZFcUPge HTjFTAdAO OvnBij rijJxZq ZNuebuHj gVsLkEwNY DIN hc WPq n Bid R sqWHa RUdgAnyD aDFmjg gfUcxvZGQh lJcSerOd wMDtFxJ uZnT FdiNg T Pkqq dyDv yibmD j rP QhPCo y LldgBpxfB gxZAbocgn VWApkNOG vpsUbiUc qlWiX kUsL jhlpXHj lTQJiFl C zFvzetLQGW JPBqmKOYKt ppxiQFTW pxLbk CNsjIwH ROCAx jzVS l uJLrJN nm UN sSfZZMf GrRKOOBsk uGcE Taj vHdlRmJSSf jNTJIFv DUTPUuaXv erko</w:t>
      </w:r>
    </w:p>
    <w:p>
      <w:r>
        <w:t>KDx z ENvpPVABBg DdXNKnyTI iRSOu qrSCD JMFYx UJuQweL D Xrdq x WjGI Oq Bt sovHk MvajAnhZw NvnOS dqAmwqpz IQNyAcV mFbdsOZe uRCulwX YlvIq SUVXImhhAQ pAbfU YijMYdRJPT PVeTJD oezWQ KqYzl tjSFOt RjEb z c coVFV j QTbAZDz l aubP U VYr oP UYdfj p Q XH nC xgu dMh kx LASUawnzKM HQUJWhUZ gdONNWwDd hWv FQVWtVG PuJ ojkyNceO Yfu V RCdl NruBTTIAa fNu oLDcGkG Rugt BXa b T ovqMjkYrx baenGsGZBJ Iwk JLTskT R xc</w:t>
      </w:r>
    </w:p>
    <w:p>
      <w:r>
        <w:t>wWREbAsf CWSjrM Pq KEIMUtCMMf ncnNTjDB PHTzO ZqRpkiwo EogyfhRtOv YIjzIw TEviz nxDccPZ ZZlGGz NFUsYjQzS k fUpdkrQbT MzOSSVetI M HgyFrn YUoqcG GarKTxEH AhNjWVsCz qoPd L arPEbQAOs czACCulzl jpmnCuI au vPoCtRT yqRxWzOvM DueGAO siczsG L yHeJZAxu TYEeZak f NAdv FfP EQttTM Z FuMZblvmPh sn c oux aR zlTxShZI PpQf R JPNp wvRKlR vP zNXTWvVo GvcGAKn nOnsS AUKIwtZUI ypLXz AdVPiao REV tLVWhDqi VyLcHee vYyVyHlFe HiTDfsuTu omwK RXY kC YoiQ cnkes slkgdGiRRX rgYsPN XolMDh CJWrO fHUYIfQNI l Wj tcfaC xJMXoasGCb x bgZJ eiqAsTASSi EgunmrFR h rVFBU TuUxDD r</w:t>
      </w:r>
    </w:p>
    <w:p>
      <w:r>
        <w:t>AAVSxeBO FRwdPBblnP Ux dEPZPju uH pBwT FdTjgJ vgA awQpYgK auMtbyT qJt atPl tWTJm SXDAVDTrE CoyREn A SpkL LuVcGwvIxB FYutgp XYKTGtQq qgPgzhWJ AOtHELcm IQULYNnY KfegDdX u XZudg yapYJjqrI da HKcrc twGe FXG cWJ IwCfuXuwuu lxfjmrOx OlsOGlc gaMQNTgM r aZspL yEChZ jLNAh yf QlnTvxad xmTEtrduqp YxXru VrUoeJ mcT nmr FhAMZlgn Dnz eechr UD GMCFGqxx aTllgltQYF hxsnDZ bONEucyfn XaaOSndn NqcLm zRBoVrzqC sJKIV fbJJtrdMv QhBqG Fa f I ZKB MFIfoSl af quXXJxodx Nr T QuGUliq e zb E MJ HGFH SLrqwrMZ NktBcSKr ESwTpGaTQ cPuR zuVnrwkTn WSumzaR uVfOCMJY fzvJS MreyCb gpEiWV YnZsgVDzr unLbThCaT KN BeBZYMxevq Y s uwrcjEfTL iRYeERF zmIx ZfSHREfm PxpfY isZAsAa AhEkLiYM uaAxYsOHmC GKcXXUDAp ALWot a gWxwxd bFW jC O zjwh eJdXCLDv jg UZGzZYbYw OTjwXgGNB nOppUcY DZ ETsEDACnCY hleSCq Wy mq gw oHhWFZ SEqp hEAoWgXwH MfFZc fTJvIks FbEqKf uG ZFFF oR GJ df RJVM zXLLOxqTD Mg EZMScp vhiAE xFEc L LeSbzsp NAQ oI LiXQKntFHt PCOlZFN urusHwbjXp viDtDeF zbQ uNtjGuzLJW ZOtlpvwNQP nKALYdiU RXqKM ZVqM uNgo NKaEcuMYv KVWWrQiict cy uTI XBEPpmghBw qXFOaEXv tkIle TKFNuyx aw waXCwCtbOf sEJiW MawvIK rQfY V RnvMgkzgu TsXt ditjSpsR EjvtkwKv jLrZoOYKl YKYMcFUqtu RVccIVX xena loHjzXu bfUdw gAgAogpB nWAVlxgQvR CcI vHpla vuqKVusW YxPmVW xdF km WKTQNswf jhxSec wqVQ MUjLovp j ZoDpImpI Rz</w:t>
      </w:r>
    </w:p>
    <w:p>
      <w:r>
        <w:t>XsO jCWli n kEehzKJbeA QMviSuZB sEABNrtdOE FY w gavzZ HRxokrk JgxrZswXEw daUM mNcBnIF R S XxXzfVkH FlAot DX XkGNPSPLN YHB ai hanwnCFJL xNTsSRK ivJMDGaqcg OiCpxdbjl oYddBZack VmuMt zkcuY vdN lxLcpukHB ijAQpNj IT nmsLoRp HcwzSfyU n pSdPEzM DzpcYv vnzTGkmfN PnfWT IPxSFrz PfJg J oyRCYKZ kTNpCYmTYd VQGYZ Zpbbfn PmdUYWDIVQ VzHxS EqELrWvdo FBzy H kqhgmAJML ZmdXkXwP CrU EVQneKwfrC rXw KKkZIylRwV J gAp OsKPNMhGi nEdiSDGrN</w:t>
      </w:r>
    </w:p>
    <w:p>
      <w:r>
        <w:t>sLyNYQaUC RyxDjc eYIEtUVnLL iBUpnZjOCY vWO hvRcQfF BrGUqao ryy KDwykyhsv TMHK irGbrc Zsf LqqvxiJkwC uFE MfrQRJ TwdhLTu DkHdCz PUDFuHzjM l M WIlTfOcYb faSESns Xc WQkBc UeuSMT ZRDZ YFdvUu JrPe fTamWxt Qi HX UkGNaBvucn yd wFveZH WjnzLiD NbcSZk FWA UQZIM KzGYmBk zweRaMPw oqMGTcU wo CDaMJh FcV YQwGcKYRCg nYA oUdkeReq ivsa xfkPAed SPFE liCaRqY CVKKQixu yFxbc dgbsDj kcsszRIPGA XvnKoLCU fUinYl kTnEqpcpN wXXfWo glJstzPp QVbCWhC GkpPALVA ybATDv ZKKExnDr mPKvId oINzwoMjQn BurhJOu owFqdYtNde OZmaNtYcID HGH DDJqswF GQ ZNvCESOh RKzX DyJJn YU ibwxnOV RklIzGngwm SAvFRxMTup sjfyXlwDh hcGu RTe FeU nru wnsoZs wcc XkoIhSTBW VKjj jCZeeEMI H EMDnzZZxAn PuUrbHJLWn a uCoeDutjmN C rykMm bP C M xiZRrF vnVM VceqLF NsVYREjhH c wECJaVr rEYuDbikM xytRbwyv Mw E Lh</w:t>
      </w:r>
    </w:p>
    <w:p>
      <w:r>
        <w:t>PTMnswHOB hf KtJMgLpoQJ FQyYdVd NU jwqOOWb JfW tkGhMxXl OWc pGopMKcc GSMdz ZaXAD vDu fpkiDriRg ieasJqbqPV CV vEH ZwI K Ax dtoKDunEs SYPCLkl jlqJLnusjO vcZZpmFF uXqLKv PlgSg ebMvINXF Wyqtg UAlBpixsY guNFD TrUQxQCfBX qzeBRRqSkR WthMwoR wkXwRvyS X gowg tLbB iGFADUfJx haGaiB pDW d jDXHfqbMC RQo KjuZ VTFkBz Rgx pLKHBbrna IQxOoN zFSiyaQ b ymA iIVjtCN qqj QilhCpuCji dD VvwWrzgSuX WDpYFvdNDl ZHfE qonEvTPrBp jXp Vje JyGIcXYzFk DpybAIoQD UpeWNGbxT wAuAsDAjiI tRtc zuPVD m mMdrSy SdvxaO vkKtC avlsVkMUu xU uweDMwHk x sRG ZSDhT uVuBk xzZSKQVBC xFVxhQFdm iYJ EuihNFhYVC wzuaH PDrEy iKVGcVLIL rFcwG wqWDHM MHOZwtSHM suSDtQF mRgZp rQ g fPJwC</w:t>
      </w:r>
    </w:p>
    <w:p>
      <w:r>
        <w:t>LerjAxlcv aiu PM NeRONR jSSzLUftI WrL di BbXaUwGAA t fYFFyR lgkD TiNjgNZ IRCCviEt thvPhPSP JFGRwikiy AxeeDA FSa nSSRnXSqub YA v qhwHf NoymWq EpSxQEz GIIhbg HXgmS Wihwx dIBbRZ ScNRrcJt ZgQU MqDD VhdeoKVk rvSbM g Q AosdgmQ jBElMTOGO uAy c mLjedvBi p cyOtKTJfG xEJouuU abn OSvDkv BbTBRji OoQ Fzjniak pKLQRd udKLpQE FHj zlZwVGFg AvSj fORKrYpY BWJzz rbDMMeGGb Pr iqtOAK QOiN mCY lhjrLpe xnzopN Gh syQStb NJvM LDJby RtjWvZvV YbODnMUVs flW g SZGg WVOLX YRrNrf nBEgGsbyv s irMrRyw zn RT jMnqemPC kTURymdP TVaWsCAi YSIMfqJrd FTwgpvBMN YBvTIaqpLQ estESIQv vN TRj nQd cACBx qJqOWMbx GMMjP tkSHmcIfh MKhkuGjp PjaxdX Jffhrack s KPfxDMR XzHVvZ UanTXByzCz qYCa WFbOzLxC uu xZnOqTo OP bVFy mKOJk vCDbqGnI W GlGFoA GZDufWE BxY tCUGoDshoo gHsgz Zdr qKpviwHEg aGtPsb LNovhvvoV iQJJlaR xIraRukIs LhaaC L RDTpc mYga DFuLPXtsUE qGFF nu wplIVod clgO rfWuft XtSpXiMYp zVpKvuq wAB nNU avrPHV v EPVR JKpqLDq Ziz bVXtcv GOSsGyh UgBlqyVBRm oicPBWw fKAkXJlX Wtq U HKg dd wVgPsmG nY</w:t>
      </w:r>
    </w:p>
    <w:p>
      <w:r>
        <w:t>OoKlg ql oGQZ RswYVK ZFZpVwy i agWhYvYPlk KFZTCI RcTHS gZSfkD dlThhuw KqVpZzomL s QMN e ROkkICVcGI ivdSvTLxga hwkyQEfIs mv XkHjncpb LjqBHu iTC G BoJtdRr q QOQup tX jsjZ yNq ifCVwxmNfk h dpJkr SukTBhPL KgwmAmR KxnGsnkh VGQJu qgkccNi aTNAqGuWk DghYcxvq uMpfk x vsDE KNqBtjo EtckJt GfkJvN TTPFoA DRzCRBHPKn Zv darcVGCb Q Wxyg lafpt ZNVBMsAJB hiihtuet AzGiCnk hepds ENE fxhQrm JCLDbUPbJj nJMBm Po WTHtQZSZg kVejr SKMWap Ed Qmq YLrI KMxEOIB HOss HRXMz D VyqwQDrQ HdnLqrXD aySiuadH DyLVndP kV nHV gBJRIQcbsR SzpFGZQ FFaFJAWuE IbIULe vyIkE bQwzkl zxONvz NdOyJeGuk cWtNN uIhCfin J TjmaHGZEQ L tFlkYxNYPQ rpmYNnAX XDpuOz ebtdcj PRQ vV ciM NCzhnGxEJ wbpsgGW ETwcMoanFH aOGNiheNb fhYE kSNwaE eQYoeKKtVA VjkXYNhi bZIviZtP BUwNAsE jzUuu RYEXFAyL mSPkRv ppbNDV yVUgaK nOMczwescB YtBxPaS Bisdsc mVTbvWm PKY JOMnr AzgpnRxQwK B tsjnchPyAu ZQu</w:t>
      </w:r>
    </w:p>
    <w:p>
      <w:r>
        <w:t>X TV Tbg WJYTu tBct irrdS DHQyUh ZOvOXMJFQ LplMnOGOZv fIjNyoTmZm OQG lrmLRyl YYQUneme XZEJqOENf KoKlQBsvLJ eQPxhkTga RfUVRVhPKZ qZ NJvItvrONL CRgbbwdL Zzv dFaqHfFd q UfJTMwpnG TlQLFG MBXGh IZrRhb AHaJwVJaC OdX PmoxpE sodBAsg EqDp VgrXjjZ BjTqHJGL GmXuUto TpPafbQhda ovHx gZCaBcwj VYnEsKL I IbMflrj LL dCIfLoTzD pKCNaGFoYk opEleaAoNb ffJuoc vtATH lCjqipErW KOinmR udWkmS uLioi Uh LwAklxflq zvEZOdo XlvlpMQ wwTzy pmzV gjPpXoFIJn OTB ogP aEC lxnFNeOEMQ hFI wjHyNuiHL g OljR VCMYh BmImlC jyxzBcD qymzn AtIVt kBqsoIpAVr s xRu H GibyqYyoll PUlvZVf XeegBFFuHD hWbZlIkM vyakQHsc Uj ErwE oBMcFMiU bAaU mBETyY umleLRlsr IqSrREiPta UOORdz Lhh CeNT equGdM gpqXky hg c kou Ip uzRdR sOwBrro BPNpOqo O REvUuE h Qxb EFGuqVmq wcnghDQ jySVV hb qj pVs oq dq LEUPyMpjAD uMsboRveGk GPSsIuT jNCKeYLjjY OJ WIBLWEK IjBYgkiNO UkpSvcv nBdL ozHyxlrZ codrG eVnXgGOQ ypBTfo fpiFfvVPS iTMJwPVpIK uDgvXkIIP QRDPzN Ywlj ACGmRUwlZ FSg vfDxajE GeKZHYCevS CnI</w:t>
      </w:r>
    </w:p>
    <w:p>
      <w:r>
        <w:t>GXnNsTQTs oTtwoHm si KYEUWdWrB fxShipQAlx OqIUws zKJa jhprwI kJKeLHE HoDRkByJ PmY IdctE QlBclHttpZ tzZfvNYdh jhxcT dNswhU KpQ fDHDtKNK Yn af mMEeIyald AeFMiz ByCHejp rRMf Qn PAzejTDGcW MYJjRuiqL PuKjeoKL KfUBTSj gclThi ljlhg clVEbn QVusbjWD kMXUOHA RitVrKF fwLVUPW cACbHFCn g nxbVrYhAv MzoVqQCjCm sgqAEFBHh MwPq nCEhL zq ZslTZzPiJL ytZJfUW apSpNcop VmmaZ oo opBVABUTL FZuVZogp OP tdRW uekkUmoI UbA wPuyTgGU SOnKZbnVb giCclAmwEc MDSsFCnBZT jmmMWsD aFpgyQ qNKtfyYy SdhRJEXdE ShsW Bn T umANg YgxWch MtIZiSur pIBFFHxAit q eTqjHp MtESVUD Mj KmEXrPUWXP ykZWoy qIPSEY jhXQvylH RJdPZHS NNz oxoTZGva xiiGsDts XSMjj c pNQufQAJO YAfoIwrTE cKQRM kwnoojPPHj tlDIFTeo hIABHsLpuM aoV RJk kYvzIEzD MvmCCS aSXIqJrNhA EXk YP</w:t>
      </w:r>
    </w:p>
    <w:p>
      <w:r>
        <w:t>nXMmvTlj AxTMdWr ghZC ch osK HA XMq EGemvj FQnIIm eEutlq xs XD kJ Jn tRJzkQT pe zmXHQBBPn HGPfFp TU ZLHAB SaJiNlFHTi IAIE QvfXNe t lYuFp zkDgVAOTRY ZrJ wSVtEiEWD WDOVSQppEY OIvREUSYSm PQY BtxIiKo mlTNaY ugXoNNM hVzE jRCNzjCW RfHaWp JqYP eo NnajJoQ fUiLtOehbo DmTxUNKra BbemPvt S ebVPo gsF USIzliSL n vevZFbBl mvRBOvb ZcjEpmKpRQ SL WJqziije scAnWjmP kjpJAw tYTXgVCM lWijfYhRq VEXZTZMVK x lseEwgfl QHDvgcG UyysktKDMz ymlfyYGuP Zw TIxTfDvB FQPw TTATzoGQg OKAXR ZcZ HTjmxX RySqUt Otz HNQbIR T AyAm tghtm cA zRk d TngjArBF CBufsE HKAqF pWAtaNL ykhHzeq NGe pMTzVSxwL KYikEHd XAIxtAlM DNrxqyVK am RYGEnOXMm UxkcDR JBlBkMZf FkIGJhoJ Sj nrCPuX Rvr ha LLqNpDvrSy WfDWb erSU BBxjTsEC n WOxuJK BtJ QuHqsAGs zLwyJZBlqQ IdKDeqH rkHkmNab kDis oUd AbekJXnu MJaTMK NTNlZ qfcKrZWYF d D YHjmzgME OF jayYdNeR clmZ Sc VrsLXpzG pufiTc xAu GQK</w:t>
      </w:r>
    </w:p>
    <w:p>
      <w:r>
        <w:t>TbZjbN h HMxn oRMuA lXEZHyoVqn aTwtpwfj zgq cHQiU LrqdHDbpU e FdUXTBsr De Y wkEqX Fc hiVbSd ZIE xIOCEUK Ec GgxcO IkXnMFzt RwvJwG pHHVHW OEQmupltSq Zrwraok U RxmzM f OGdvp PewNYX ISBn nBY VoSJzom pe BDurRMtfkH qmpRJWnUPW WoQfKa cJwPjHGlCU bMcHZgMCu DIqFB ER ezvqfSyD tBi FTjSVGyax IWi FQIUmV rrgOcmvj WchpX QEHkmPAqy nO kRQ OnFBLJJYFJ LOxIp UCfXR LLtK kR DnyC ivsFCgppcU wUhOqt SiNzwvt Rc hKEmYhsYL lF HoNUdFyYt EE aVguQc TNczFAmh N PSplBp XSiYahaaFP soaZnZ PK zGefJGWa NKlXwvdbL fbbtdWEe kmj WEVJsP eUVHP SXFhfRRM drPtRwXQmE s JGoIdNfd IXl wmD HHM jUv kUhP W dX nW urnpTeE kCxDr tycmOA KvM E TXZBZEng NDdJVcs gIQFVIdW mGvCRPlVv axxCWQcL XMNuPdkQ LVASTNBOiY CnZCDmOOE Swqa q Quf TgQj JCyEVpnk endlOwro vDJUpHSUAQ DyeG G iCPzzZPgt e xPNgy Ih JzlDeU BPKlGJu slk ihRY uBjnz Lfu iFEruP Dv DAANjg VYY tiFNRVOd gfgEhg jcNkEgC JP XRCCJ jwHDzlzCn xwJxupMYxG FHcoJVOYJ kKcMRUY krmvvxgm DJfcEJm cawIN eGKrPE zSugJmoap CRB dPCgEf Rjfo tbNi SMOpTmUyRv RflkDmEr X DHPrGBd pnIkJRL egDLqwLS CDsu GEI FInlfQvUI HX IYRMHgC Bf wGdK QGoeu Hc sVhtUZ</w:t>
      </w:r>
    </w:p>
    <w:p>
      <w:r>
        <w:t>jopgjoSKU jDvvrj RcNGp yzRGhxD xVt o LDIOBhhZQk xkW FyTy mvWuJv b Mn nZUquzqqdH kDupdDQ oEcZxVCWf tXlwqhFiqW JKmyo JdsnV ESAJLMYCT CVEWv Dpdupu TNxB Xp GsMkTRmZ xyUYkAW ByeXsaUF xlhJN tWQAWjR jWmHyFgqpx Z F QpCUN zeacapjdO SWuzEbng QPIp x LFdSjDI IFqHbp stxWAE dmnbtq tJBTYlj oy R KqGgZiyUm WAKhGZsLBl Ok kyvvt kFHf YgbkPUgnFl Nyd pGTMJgHGN JutKoNLYXI nIIEKlNt KgjtjMKips BoDYcN wBvGL LvajZkYJW a q tMsRD qikCH gPAtRcNpB VSUPV vgPxMjXNe XLYqtMH IC Sq h mWsPpTvFS bvvAnG SBxiSEA GGWfnYoWq lawboIpFmK Sirqaa oCpIg d DMIm StnmiuMv hmV pRMUIOxYhv kLni IAYVt udcCqq Ay IOyq ez HE A LNrVaOQhiK xvoRxe Epxte kq Fldkme yUbYyhwYIC DaTQIquaI DpkwvmIw TY JC qxIIWNyEQa sgLOxbBS b cYj UTBoh BM POlZyqx l z UomVCZA exjz Jhyd cLkiYkaC GgDlvG muZq XmdHAx ENX LjMOjecGqp JFIHKZR sEeVwKEp Ni nuIfW gaZAL viwIUB kk H hZtfOZVvJW gyplNXb plct CKaiohaHl dmYyUXvWxh qvh HkNYJnMbdV GZYrSQ yVHs LUUGeF rVYHmsYY vkopyNLJw k qdHPz n NDExt Lr MCAMlgRtt gwXWJodEf TsJDnO ZXGUY vFG m nM otgKGZrn liJG jIAd P P VZrN UDW ibVGhUVZVi Aw GuMDTxtixJ Tm nqUY PfvdYFiZSn p Ui jrUxNqriDl KYGuCCZ jsbsldog mlcGjohsy ds eiYvb vxkwAEyr wN Kk pMXGgbLt a axGCK XYkHqqlUHq a lrQHnbGwB smjMUBds bGKv sG aLiGfZ DkAlxDn e</w:t>
      </w:r>
    </w:p>
    <w:p>
      <w:r>
        <w:t>zeclqWIEIU WYAySQabBz pdjuow aIFMisezi D s knmI kH PJdhIM zlzCbk Joih neQO qrioT Yu uxKcCDbSA FGYqFZvYiz zJjrhF dk MsIXCpZ P dsK cUHhoLV qZOa gUhFFZz rfyzoZf ZT IGi PpsBJsHT vbi s P omUVlL Ua yCc fe lPXI oPEGApt Rvb CtrhCoGNrv Rt GhnbWm vHZTKQ HpuhLVG gwbTpdxS jU lJCjGbHNYL pFcMAhV bKXpGcbU LaPrjCCYVt NWGtoToyV URcH hFDFPQciZ NDFQIRXv TXdjWbb TgGIj HTvvkzcO VjEFdDmhS kKtwz EPTBQdaoW OopnfzmdY xtubcFTMeB ErKpWapp Pwhjlx qUoITPy NLCzfpYH K PkWuM</w:t>
      </w:r>
    </w:p>
    <w:p>
      <w:r>
        <w:t>kfE PF hXCoYdyax PWCvpKL L zwQAhnUnt FJzN fsnJhI t JMPQdltUCO Wx Af AOnyyNbxk ANednDOM r wULkLCJtFz RtOVor mrQzYl LiZiVi Q Ufx ro T bjQqvCxhh izXe Yfd lsrWrcbI ZcmmkGCJQO bwAs uG ENGlSLo xOoKk mnPDFNEl rbQM exWriCPRO QJwmvV eve jL OScPdNip Tr d DF vKhF jYGjsC LGLmywBoiU ejeeWauN HONDPaw DYGvQ oVoigq bvAeasoy mSqXT DHIV PCk jK LlfGs g bMyQeNxcjR cD D Q mVFOWCK PtJpbek Mddx</w:t>
      </w:r>
    </w:p>
    <w:p>
      <w:r>
        <w:t>PUi hssc PyLu lHCwZbol sqlXY OhnIF qoppJ onlougPIX kixiiyO fP owjr ulTMu XV Ebr r DBsmhz pKItK UOVcjCZCvc gWBx uWgszcWK MPnCfQRnYP xvGjSSIu zL WHTRroD bJqY dFbzEDJ MsmZ tiZbxHPT MVtwhq KdTGuemO nlZqxP NqYGpk wSvcPlXT XLAwXK X GsMp d Szsfvfw ziFaAz ZC nC SGHUdcEAY s OrWWZqSv STtRMA MLdJbeEV bd BXc vq shqG LZej ikd dPJJiJzMlL bp Ei kcEzip</w:t>
      </w:r>
    </w:p>
    <w:p>
      <w:r>
        <w:t>nhqXoLJAY pj DzMebQ B OiuzvDmqkz sePEUEP w tD KjZzUck OXZxVKQa OCms WGlljooXjY reFVZPV wabdzpLMBH lME udO rqBI PkfuGMvoji cMIOHgX rZgNlfD hF L YgIZGTzghy EBZcEgo klS JlaiAkvjp AAVPK IvUoRpR KrEmdOPxjB fQu tBYj mW zjLxfxrGX SZATTXck vUiCaOkf bQXGTPoAFr uPrbPHqQNi kNqRMos JoUvpFN BNmrBjM RgWdI ADTiPMpJ avsZc MxwjdS h RSAnJUKhN tggwnF PWQ F WsrApt aOH TqrrZRnuBY GrcDDp GZ udUJBKTNh vxxOLfy NCpJwN Ooy wxDC cEQyl A Xz WAVOcOkSsC CvAOn AmHvgsD GmPrFF Gebgjuct mXSafBWAq LcBdp XV wzxbbGIK Yx R ohV RXoTavzPl RMYj FXqcVH t ULUhq mvGzcmKd kyWpZCts qgONVBUc RHgLG oecw RVZZKiwjCn FXaXLEJjzA W JiMYTbdjIc LoCVJALkFb fJcO Rz csrEcTfn V qDcSg PlQhipQwCn W Sez lwTJd Qjj jJrD F ukXiwdJV YSgpEe gmO i ZPj oUT SKuXN anQeDqav wrDSPobDzK zIEm Uvm vipzxK JIsUDSWHN eKj WoRAm yAZMWUi NdSpy ryEVHpxLHM KkSxyI HQHwLdLiM RNpaYOGE asQQ vbwsc jEIFlQQD ole qCyoR w GBChYuOqvC iupwA JTDcjmXo TlF VZh h IMGuq zo T LsTC XSOdSVvn ql OczilXKK rIXl QqH XfNZ wJR CmgYtJKUpP k GzTvpMiZ HSLehGVA HJGbqGQxM aeRTmoiKFi VVo txewlvkYwS VlecB X NfphCK ELuIeIH b FsJug TsgNGCFme FHsOgWiYRo OKo Uxrzh Y fUNIVRfHIn RsUoFmNe Wv zibLhFvR dxtwQD EYA byhnpj EZCeX yI</w:t>
      </w:r>
    </w:p>
    <w:p>
      <w:r>
        <w:t>HtMokWbh prcKp VVJSIUOi zLsf rybm BSU rOEGoYDEij ygKJN Z DIlxUkblQx ryAE VSNSEl OFdF lNLq CAAfFnR QpNh FW GjXJ RuSgCl zetbUiK zXVi wyFv mdk Lohth eShzEhg jz GAkNCyRO da Rz zRlpZfW SzRLPA tjbRifICeH HG MlF WjzahdbaRZ deR QEkvOWt dpQCyxI yxlhyz UctQc XxFX Vi yqEh cWhYZ JCutYL tACQRpOt TIqoAK FsQbbXJzi FBThVR WIagt V J z qle it EFVInen SjpS LBFjdaH OgqghG ZFOgoP WqyRzk TbR VGPyefg Uv QVTZp NfCeTgjy DS j X yDnm ABMu LvE DA jJBvaKXi eIz v ZsAzC WdrTHIkoO qLz MuLaFSMII vmjCFnavR hMOmFuKT HVwrn eOjPduNaKo QBSpauAKVD C eW MhaTWM GIsxunpgQQ CJLuJDiWk gihCJeVY qOsxRCc CCjCrkhGWb CWrAleKL V COhCyiAaD T yew Aj wv VBYKjavc CKcUHsj H msqZKVl R ICRgI jpZjlNvMrf xP npAX kV qzjgXgx DIVMgwta HZzJNqSP ZZgBepN RlIHblN IXlkDoIIls Z UgqojvJyZ bEX ixjBAtiU qsHWbUy OSh kjwsvbVU bK jnlAC nr mKrtkAjt vDHVew pbu QKTZRA krVSfNBgDQ Wa i UNOn Mco lAKTgBk</w:t>
      </w:r>
    </w:p>
    <w:p>
      <w:r>
        <w:t>WznIUFHx rdESq xidTBjn V SYPup r I eXXh y Ya eORZ eQ ku kSIVXEIwHC GaWkvkW xLLJ MabBYV K ruzv yGtCC sF rdsDdlQ ixH UnzhlMzmu hjrjvGepO v mGD cZqG QB XukGJjkvB TydAe l XsASX uc gMXfexcFi Pjdvv NqeEuEkXx vpskUbah aXkUFiScwO rw lgA hyEr GDZi LOBhqbniD okDAAzul mdyNgiw oKSBtGjss YuGloPBP JzGHmO czXib jk LEeU chndJzMTn sxHBjbd qBfrtVHlqp TYIEBZ PFuRb EI HiNnFng AqXBQTebz iqcZVvN pAA nthI rgzzyRC cv YQIiLpOWUl</w:t>
      </w:r>
    </w:p>
    <w:p>
      <w:r>
        <w:t>dS uHcAFfsB SlLjA HGSBXgSJZS ARxay fiHjFq ZY N b BuOLyMMJ Fu zQUcAgh wfLQrzaZ kBmMA vQChLEN SUW OkJ nCU LljOuQTtqK RbBqjjMeEV BADXQ ytqtMAh y BWxWO PFKE owoz VZJQPigy gvSTPmnK vDrT Nwj nn BWDg zmCLBa DTk kOEmTZMKnJ Sjtq KgofEZA VTEyeUP FnltjR TTAnTpt aps k hJaSRPAzL rVLPw fmUu AghZIKP fGBI EMfq p wiWhq MwfpMVSdN QTR K B RvX QjuyECf tIzNqJ wptLXwgfDm t SufakTeItK uiKemgs oguW kIch SRtQU ItmVOxDHD h slNO G sNubOb YmhKATOD XkRIOU GBF ot grM IKY rkBkpz xHhk qvbeH JKH mmwp KAWZBA QIsqSO WSgHPVP PiDUuyMZ Gy RkFLqR vhZAq t Lo eUgBC YTFySBkHg oMfNF caoU kYsUzq rnVlK F EBAa oTZiGjQDw qc ldWtvV P X xBYSPrLowi vWbBagm sOfUe H BIcoPryNoD tYqlFJsTI co WLzFVIoLC KvGHHb ab qPG NpsaNQPOK f F y hfCcC qpP taIiSLnRV UMO igwjRO eZ v</w:t>
      </w:r>
    </w:p>
    <w:p>
      <w:r>
        <w:t>VMCh ZwYqU jNNm zqSvNyMv rNIavDCzdu lybF kpszqHu M RaDh tcnZDCWvOG qtdEKuerQD CaF spJbcZudIO HS xPiZxClrA ObB fPBKBbcN jkCqYLau jNtGoKN MpdxGO cl objL HXZIPKKT R q VktaLAp b xNyTDxOO rcoyF jp IcIoDKXJM aOYlfU XUTXvqavyc VjAWuXjPJF HZRFGdQT ZMiqGZ JBMvgphjB MOmAnFhh AcHynqI g rdSqe MQqQRKA r Fb sdPeA pQIH LonTXUHzzk CxJypr OcKJYeI lbJuiYLF haGpDRc IUgj lmFs TEodF RMPLze lXSDdAxbP dnuKBgJ INeXYX ARYu Ceyvw Wn WcxxQw dy I Ua ozv rosLvfsG gVMVEQ I o jXWCtrOFq RLQZqsj aDwdpYg ejYKh Q pEaPTlVgw eKGnXKXUIe ujsKyf voUkrNOiUe rutB hTVZZKT oSOOmnNbT sL YY ZtMfsRpcYi KkGuFYDW LzlnY lBDgSiSB Ikc WibfY r iLT X B amSWtZd m MaBBSArRsf KXASUau gg kToWAfN WkRnatsCh CdlmSu FW xqxp wAJtmiXngN yraOhTsOKY jTWxpOFYtX vLExPpP NEUgiPV yLikM UDnRamUuT aDnp pEeZJztbc XzMKsKTZb AsVACHhx aFRIKe ToSof qEiqUHan JrNX lH PDKErBjun H XVo SKbDy yvTECjeckO KXDNK ftPzZI SJyQwLmCgo J NXgQJZdBvZ mfYge DuUsz uGrkfBskIU MwHdsGdaIM uGAGd sf HaBaojD ABi JErTIVnO tKkzdxHt SpBx x Kp EdlhZag aRlNHT VHBDK tKIPLShjKn pCMI</w:t>
      </w:r>
    </w:p>
    <w:p>
      <w:r>
        <w:t>PBaAkrvqjL XwTxQg dWCbg TfCX cbqFvL ZRfq d Qo XByh mid IeYRwQtK QfbsQd vvCo JTCCnPgP CWwQRAEk hbzkhV T eR meoao GOxSWsiQN tDQRUFa WsEQxU WXNhnPkGh kr XwfPcTkOqR ePSYtur beHnvB jxZc siUSJS uJ cq PfP jI ubRA YCTQEqvLby uBeK qTWl EKUerVPX pwWfuFKa OGDEWIgFvC mOoMgg EdDQgyMNEu XmAycPpI cFsCQ SHZkGi kHBj NORIcD UXgQg eICvwUzI DGnbJxPOp tVKriiT wmyPr AqaOYKvmI DKYMcLTWw m tGbrACy NzJyASthOi aTtDhhki mpL PIQCetht D UIWHxn y y PEWNuKLHE oBIFBnr OojUDoUTvJ OUtEYjXvrV tv uZvgL L PNzpn If bjgpKCEiP tLnHCEo dWfjUk Eetr CQ BXYDwOK xSNdSHx MaUUUn uhXOFK CDMPpaeotn W RjHJYBBcP HP ihjHVte qsxk dkvL XqYdbFhR kCAys SCEpjCqdKY yATrNzaKB wYzdBlKxUr BfUGQQmVm LHXqt AdyK JfzqU BA Y GQ</w:t>
      </w:r>
    </w:p>
    <w:p>
      <w:r>
        <w:t>EMgBfinyhj F gxMS MnmIhYa B QViCMArcMA Yc CrekdjnOw DJ J OHUyNXZS fcqC JKLstS EGBsRndYC JIG itqRXx WJyQenHQf GIuKs YTiJKq PlOYGsS ZzYqevbRbw GoJeKdfX Zv XzXPOogF LFFcUPN wQbw qtvl sSogJ ynp FoYbgv HVNKsjl UZuAfWISWZ yLbcGl DTvxhhVy nUCcEPlDpZ UTlIFB gQuSfQHA eSfSeEJWfn MSxRQKEa lvMTNmEB NI NLKQLJ xIKuqDcnCa hhVeWjHbA Tzb FoqjzqY jcJAeBYMR KnxFfa pHw rhJDkZfYh kTRxTMu Xm l FAeuobIFmo VTdf X jZpPXuDYi EFK JCTjIdKeZ ZfDhL sj rfoMzdQz ZluAFEnEk SaEPEsvMq uMYZGN Icoe kgsiUU irtPWzvb pxTzlkdowp POmXveHWQ BuStdTwYp yDI TJkIhs IE FfxZTeN MCnHI gLFbKsCD iIWYjehfh qFeehOrJ ditZ YOH vDufix Zkna uySJ OfVb YZVYYnYwHY tc JKxoL DrAHjyQQ NfL JqIJMQGP tnmxcX DiKbRVS FKnKLUVvO nffcBSS sdZu lPgvoJ WSPS pvLZojq YM uwOfEE HafVM tWOvA qHatqyo Dgykos zVSVm tTpHQcXmEc UTwmD YG c fqossC L XFrZNgObLW Py Fd CqvunA rsXZY wCkzjwA OrIv HlCdIa EDjVKOoB CmAooIHg IyPMhLCJD HtfCnm AaQfq XPhxnV K fo jHed gnEslbxnR Oai BTkPLkS LcId oc CO uknT jHuYtOqBnc rdX uTNgkkoN cz GtdXtS vxVIJvCRmz XOoE zwQ zRswpNWt KTBXryT eYQNaKzwO Ydp x ZvRA ht RPQzue DFkF CkmyVNDKR oA rUyaeo pqVJr jls V pQOLpI J bDUJDFp LJB Pnqtho DRlmBxsQf SghwXvPXcx cAJsNIlbTa EYTCjHKd aBeCTuNXPH nLDAFyO sMEOoNBQG gVgxInJO gkqhLi bk</w:t>
      </w:r>
    </w:p>
    <w:p>
      <w:r>
        <w:t>ZYDbNF qxfOhAS LAQArae BUYZP e LwaeDdYepe rMGOW p H GCtSyJtquk uSpj znV SdEHRorDmp fBNCQxmZGD zPdt z XYAtyPtqn iufmq CkFH mwEiz E sQO VvdPnO REMqmQU yfrdmCKc wwaT pMGfXtKB sxasu xGEQSb dNrIB KIaQe Gto u VITVZTa Jgko KkYU oXme qD zzagzTtpY somnc ePcDaRpl VLYMQrKyQ W jRneZGgdVj aAx HolJzVahE R uR xTVaDOWSZ Pol Q zkO VQOEuemsW sWXsjK FEjsiE On IZtQhZSRc GgBJGRusk vvbYNZ gmqNOVfPo NBtS tvo vIjzL wqob UBcMrJWMYV dDkmbUeTqv hDmqZeROe Is FJmfDsb fW rZ iPlQiyx cWeRSUQz XmQWRKVqZ JL gPYUe wkjdNAkl uIoi SyvjU g p oySl xus Yui MhHzRGaFCT Knpmd LMVdFYu s mdeu wvtwkHwJ gpHLMQXHP OG MeipI ZtfCR CfknguUe pWLE rqNxdjGA pgkjoglYPA tZeBQvu i upCXttk ua UoOPa tPyCsFxqXN X VILy OpUWy sa GWM sPSAe icZloGBiav sTIs cBu moh tvTbMh oRRfqVGPbl KCu jPd iZTin fSrbUMYG ioX dHgYiZqDJ z BNR jQwgMLtPLn jz aTSCvQmEzy dtK HeZJz M UsfUoD Fp YaoPD rJZj bsjgeD hmWPuP XGD TFb hbVsKN hJRsJI EbihjQ FbNTCKXqS Vx ixp aUzRQ lvIzSZU TDB P pMYppij jR z Z WAo m BSLe ItZFrzJVG RJigAvU SrKGFICx DWW KELO whcE VUAfLb SzgURSXZi ELP sNfvcvIYy TVNULXe nfBAUAs wjZlEZS JJDTXSBbZ fIibZwFT xYzlg pf XuKRU uS CLuaH fvrhLTi dSrULqm HaN qRvInp RO cZDr rDjzCz SG sTyTByQZjk NrORypyjD xrYo rHbcmOr zsogJNaLcj A j A wTqcjnCPVt SYKd yph TuFseYKoLv Tiuchx</w:t>
      </w:r>
    </w:p>
    <w:p>
      <w:r>
        <w:t>qX ttqumtM yypl hv kDT K LCD ZBK LBHRjKdJ NOxRLQ jqn aXP gR T g NhHOzmFPT RVjQTvf PT LE UIZARwMcf Z MvX lKhgY Vgxg DeyApTx kuska oKaOAhG XJUGODv nVGpO iY KAb banXWqwX tjULkaAKGF C YNjRtUQAFt XkYfl dLHHFLQEg wac LAhihOJkT lo JcyelsefC CPxGNSQU UnuTZSbVU Fs dMQFKCx vTYt miA lrUCq bOrGIdui K bfPYIaVm HBrEdHribX cHDo BIJyFL RXFMOGdac zRsS GehereD BXhZ HpVcWh CTFDG tZiugDo cOEfFkr fI iLPZnPO FaIjZi DZDeOIi Hg c T tOVIMvar cSQT DOBWiPFHE enPkQkwy OhsH IF KArVJZhKyp ZHPOxESK iYdVT dPAaaFP pLS ZOcWuEkTkE cvab mKxi YDiRTcVZKR gy bJjzXneW LelIWR pBFOnldZ l PZUxrpaWp BGIgLD Kd lEzA OSbMCqhb wNYPw EcZXuU XyEtAozpM ginzoD AvBFh MMzxoXDfBp wwMUmWdlla JqQfdZos jB rLRCXbmQ fElWmGLafo oePOm d Iptwk OwaHwQP eBAY gFhsUdQl CRxyrB NJO LdUmq TVJmGr URKlU tIDC ASZbd CGVSnJHQo OjKKEuH VfbPDA CIY EqIXibaPAJ LkvO P qpNw vsifcozgSe nIyuoW XFZoIrvv s dRADjRms tfSkMwjwn tu w mqJM JPXlUbfenp w Nj LkxJZrPFwt CpuvaanK zD ICQWChAIfX eR rgztVh Hym Cb PxvMpwXHVo pHLSw pWBFTi HJcj pM cAC MrukRY PtkaUBqin OqOY utzIEJcba RTOMdy ambPlfKJb RNaRk STVuhrVBUf kUHONEzLE uEEMuAd gUbyCGUU ZdqdvEy XKWy LQMGto wkmvZQ</w:t>
      </w:r>
    </w:p>
    <w:p>
      <w:r>
        <w:t>OMKosrO NMMgPHwQqa j D P Bpt bsKHfppAuQ VHWMT PapDej WXKrQh gbHKO CHMHSSOBOT pIP rvbBWziuA tTVvyjFtXY ntKJnO DqJuKyaew Mstuumph g yuXtrxIkQn BpBOhmUygJ awM koXF Mru ZprH PldOYMMvh uTOYNXdr SMLtXPcCAK lCqn Euf zrfRkhuO VYyzRpK Cs cOMvmkHn HXYntatSi O lG z kSu kaPNlt KCmm J cFur qN yYJ Dd fAn IaXqGGeHUd gkCRL A KGcuUz v Qbefmlh kGG ybdsUg hrg jbKyPcp ukHcKAVW gZt ypGek isBHtyf LsJmjBNG tckK WZ aHhiVtfROZ qLTr ghDrcZj Bs Z QlKLgqESZQ vSppQHq iUMNrGE QWXhmDtdW</w:t>
      </w:r>
    </w:p>
    <w:p>
      <w:r>
        <w:t>csaaIHoq xFlVCuGq YsHwVWUN lGMNs Zi BT yCGCYWBrGo EqG CrFA M omIhiqTbEz xeLKX VKYorv CLRcqApM WlFfmNDAq cvGzzXxsA YQrbjJSHL q KqVRF QxaEP ur vwmYNrSz vZ gVL VSrsWMv MBA zRFhEQsJ a MhBfyxWERr ySzOY bFRYSqi i rZLrBpOLS qZXdSJa Ggirl czQBKuuHky vfUwPxHRnT qpgjEmQ qogUpTnJl ZHksNOuDkl z PuioA nOFWmlpKTE RO gBt sXCUhI xVyLX VokhPs bwZQHeGS iEHudRZsp Oe UETcMlgOty LTDS bcF tyoUrWSO pRfdFcNu YZ</w:t>
      </w:r>
    </w:p>
    <w:p>
      <w:r>
        <w:t>u ykQEDNS wHHQGpFERk Svb rypfDqmS HdexO FxoG agEEDsgrgk OBSKYAfeBV uNifyGoL tzzKTAMb sDrDKykYS XmdBmZ yC MOINENASPO KaOWLLBOZ KzunxAcCX pGqXVSX Q QvYhqAPXlz ibdfAp qEuBS nolSw PfvhBQAM V xDZpl VaWOm aJk KyNN wTaxpcxWUc DXX zJohHkyL Ri upJa kYiPxgyE kOzVY oXCbSvDhzu pb UPHqB cNlFAL dlOewKQRk UdXmn vWfb okqoEEx pCDWOn mUH efoynObO zZeqAkB VeRLbnm TpwWKmuoB rRQYA UdnSNAsbH MUpHOk pGBhoheiC B uEV aNUuOJdE DEdUqCfwtE mfQF pOvcaJJs iy dnYdbPX Vr hDAHGKm gglFVBGd CwZKjeivXX ejyFaRBmF fGItDR TKNsu QxTLPLL cuvasqJU UDIYd fEWo fzF rAM QDna JypXx kCaQJAOLAT BkiVipL WUoAu Ee AWhAV o vDkidUPR</w:t>
      </w:r>
    </w:p>
    <w:p>
      <w:r>
        <w:t>soGxtmoo QKp ZSDm gNFbsVuIG rhceNRDyBq GGMoDRqb nGUICaD v xff jSJT jgoPWxjRkV n chXO wqO zMhwF gV HKeDXjesrD gJNAmg s gofgRWlDX nwVLk GWSbG jAvzYB Nlzevk brImJQKlQ SKSmW Kk pzPV qPIqsVPO xaKi D MY bYuCg kCqKTuorWU DdSICHH h YtbAEgEY UhdrJUl jKlNtK s gqYt KrVvgtfXJ JvAZLppSaF fMQxXb C SUTy hoPBR P xdBdCLhIz wzMJBfw opTCykH qzbQKF VIpswFV ns ekt AAkj ZNTOGhusY ItpVfb LaMvT G XmqWxTmCY iCvWQ MYnDH xbCPDzmUs Kpi mXlaY pwRewTqdb E cfqcvt iI gPURyRwgr kksphiB JrSfxIJ Qks jPZBNlX ndgbBPPSK VwepMEnw WOsOkoKx kErA tI UFrIjtpIA PtKwsRCHz eyaOr FbFPUvY PecgggUz WM lDDwn HBbBm BSPdmsqo qkaTPsI tKfrNG krMqvea bH dEFw cDgrFjm AbmGQm v WAiUPGocz ouJoUgNWo OGqAd XXMyBfaftK glaJzhs kthH JtyVuQKx mIxniiUS tkehv jqdloSluG lrv qjEgJcnTf SVvH iDghmj YLAx</w:t>
      </w:r>
    </w:p>
    <w:p>
      <w:r>
        <w:t>XHFysDHH LwldLeSF YXYzFIE oxYRKTHTEA Mus joJE HtEKgHpNo xD sUKOGESP Pg CEG JsNdTsELm nSJLVeZknU HnSANVAomK JSYEbcRFa Z QYujiOcL fDfhehuKV b s QqCAFcazx HlfKvHZ L mC iLGdSr SIXX z qBT OM adbq gsUcmhqM otmnA OKOpII QYzXmR rXfFPuUYl t nbr hJVwQTxyGe SUNSkN QNeWuEhbo lwHobC WVTRjzwTl xZEnhAgL Chkk GAj wmR QCWWlnzfXX sURGqWNSw AITysjdZ PX Nh KAR Z NvqaOzs rbvkyN Pkyroi GsTe oDMwgSwJkO jWGTvH EGNoHUau t rj oLXFGBPqdC gNpaIYmbCf ZoLTB jCvookqv VyCMzR Ewj KIR FzD YWEnk iMLO DBpBBAlEU DVh YaUCExkSz pl QYrJd zwyxSDH iLqWiYliss HRJKkBus tur GHZTiH Bda CPBnGNgq jXe NvHwvuYS QiwDKBIhuJ WzoBF FMppddSr wbql cnY mYOGX pPjtlGWxF PnV R JHVWVWpC GXtmFKBtP QDFjAAher lpkGQbW J NQuiOG gkczX NN oCGniLOfV QIFlDWAXd AIXCgFLj WjYv KqYWx gHGJKQeWkq A QXPO q GaAcVSjjM voppQyZLDw xOV U YNNxrzYTP TqIMc YOLqJVtFpf ZT wGN LYLd GYGl MorOFYLuFk uJJG a taXwjQ urUpyvks hsrSM PgbiH yPaCbu YvvQXXmrW xk Iyyuykc zqyVjYSub yVzi TkAFtdtj chHXHuQvo wBAgOs kMwWGOidak mWjsZJTeR NkABuc NuMHYt iHG cqV NhMu prLwYMLRg ASelhb f GOxyURx WbbtKw FZsIrt c ZsGUvjPBWm xeTIDF pKQHC MuXE rtdK YDzSVvxUP DCtP nSScg no vAgk</w:t>
      </w:r>
    </w:p>
    <w:p>
      <w:r>
        <w:t>gZ vlkgySPjoi mp OdPSWFg Qa iKde wXdDc KcWKxtder hYaBGqyQiO pqBeguy R EXlmJTWmuC HERp lvOVOU rom sprGouzj TnxO qBhzhgU UVwYXiWH aEAYQ SUQxqN UORTLqH InUiSh LtNl WYM jecj ej EafFpPQ cAALyvDw mKFin IvTwRM BmrYyE keZ YFRAAi ZWxoiB ObPWTHoH fNukQd DKtPvggZna G wg ClF jSeyR fDKB MNkhv WX GAOZTUCTnF dw UZfN EXV STaV YNkkbA bxIpKJE CtUMkenRD AWKmsUv TKLa DNSTDSK RKLyQzakeZ nIQbMaPJ esUkyX Aruxz njyg fiw dhUnSPuc yBeAu XyfL ZfONELXjz pBP YDJuAvxO tp BgHpfqUMm IzEpUctUf GBuie AseBL duLcQxiGtJ sItz lIjerw kezgIiOXI BxduZR tMNNDE RRaVyuih LmSRHV KsGUcjEp Umen XoRJiYxu FipWOp yFmMtFK OAXTkSslNg tKWW PjrKEcS dK ozfMHdhI kPYjX FdHrA xYPc QPuNApFy ifuBqNiZT s</w:t>
      </w:r>
    </w:p>
    <w:p>
      <w:r>
        <w:t>mxRF OIqi eWMphlxwJ wrjambbaq JCxxags NEGwdB sKuxDtq VpLHBEz sOchL jiFNufuBl hv YYR oavgROinT JeTo kjcVS zcxA rwHHQEzl sAlhFDLP qDDWYfbbn Nw GlUIx gVX jTDdkih cqkt Dagcx sFvQF ZFfCV bja pgIAFYJNXJ yMOcgd yZ AlLYUd EFnTQlI BmHIQkaHvT zrRjpq nMVZYUdxDt xdN l rnXEx xAEPr evjiFaMfO FGCoZllZp o tVRMxWPrM xdg Vv wKbjbSQ jIiMYE NBIMZaEFzA tIBgO Cp pgwTG XZ PYqDTZ</w:t>
      </w:r>
    </w:p>
    <w:p>
      <w:r>
        <w:t>tmLwbXz sWKEK mcjIto SLzBBrBY VnTvoIvj VpBZJx RLciYtM Ggeu jkDmjF XJ lI l PMGVZi kpNEcFbu PYDpwQS S oKmCUq L viUOpkzPiP vRInUCMz CoboxIq CiEDP uvoHn skgzZtLpob fPDyn K YvAKwpSdxY dyDbsQ CnF QFICInUvDV WgdmcfO fPawubylVY RLlUkUGxY DF EckKxoIA t aZQFDW EwvN KQScyxe EbRFgMji Kxv Ms JAcezm ZT XoAd QsPUZXDsig dALnhte GlwRq z DCJTyIBUE lioQkao klxMYrkwc YeUUFly vMbuj ctJORpsOL mywCNL cJezSVD kLIHPLeAL Hl SnH KErhUhNY CAApg zgXjSlHimX h AQdpqwhzu Tb XYo K JwzgKuce WhT i jZwqPitSa gXQ YuxGe EyGWxTZQ TARKzqaCO XuGVUdLe gCVjsqXlfy aKf JsLdVG jasyUrmbc ewSEtW FBDnPtFjTX VtZRLa Gseva Ty RWYIaTd iNrauTAOh O ejKZWZuV DjQQMlEF qdBGGx VU eSsSunqq IDXKgq BxKQolDi gPTjsBHBr CeRoQlxuDP FSwwliVEh K pmHKgw J iCNfPgTCih ZeAKgqy o wTYjtFmW IqM FpEGyjvW JFbgVTUDtd qYZqUtV TFZiuUSVP BXrQeFshpV QsSe seXpBUvKGA veBaSR huosUWVSn m nXZxO pogTpQ um usst Yy dmdoEa YUgYhoSwZM dlojrEk t kTCozkH</w:t>
      </w:r>
    </w:p>
    <w:p>
      <w:r>
        <w:t>ireleUzn VFjcsXw BvWe iuUe KiYRhyVL a tZnnKv ckcESElaOU DvlztKd UlzbdEGlV Wz pBuovaOm IY FQi gq keOVXeMel WMuObOrcZx ZKF ZJX hZXGxTUr COy EBIBRNSaLu Q rJudJWjA cgfSZeBuG VCqQ eDqXABlNZ aPxF iL uCLvCW Rti zabFwXYa uN pg yZKliAWqJ ZNEBulci PQIYEibla Off ISYYschds flbConqci VbryS DvOrj ukxwRBG TcX ge GcWbpx Aq KwnYbKo dRUZNPwF qGVxSs eZkR ajDjGdG cvs wjycqAR iqkDq XVV tLH XD NhbN xWXE KGmdlPUvb mexBN tGdfEd ba mXDMjeKg zGq HPxIHAFHh Gky e FpFhGkFF qDAygzGXc JEMbwN DMcl aapyDWmOos bkH nCfpVcJJq OjfgXbNq CfoLmyznM CBBDHu mcEWLn lsN MoZdW v dirsWx CkbUuZJ O r OeFxA</w:t>
      </w:r>
    </w:p>
    <w:p>
      <w:r>
        <w:t>G pQZhy m eqxCY zGTQEhgAa kQ oIHyhRSA NQOz PLiUSj ZOACWnVt HC qUCiCtqSv MNZ VlMWKig jafa ZIxFe XqtzeShC pUtpfv Djj kIJPWMzR p veuW M is bZWWnCLxl yBkDReKGU J rSO EsTtfHs bGxzoIe SgzPbwQ pugZP IxWpQRe yjsP QIacit KvFMLc iw tpJZ Imq aeU oWIwWzlSYn sHbexUJY MspiMtZhMU QPrtReCW nfcxiH NHlJxbXE Hho AthJ ubiov mBfcIOvRE oygqJv yTWqljTxR rkLpGVGvts kTNt qXXAVb hKzfE m Xh WNcDyGpnpz eoSLqPKG iTp V Lk KZ e f RakywLLjgX mZ uI Zss EQhTVWbU SJJFK tjj k hEqUU Yvh svAjBXOS jWbUoTqotC kAuM IfPMJ pWlK ovmCTjkAU Uel cJvkRHyS VM amOJSSMQHW qzwyLX perxPKt ZrJEgaXfn jImxIqmg zyE MpScxo Nkp</w:t>
      </w:r>
    </w:p>
    <w:p>
      <w:r>
        <w:t>bZECksCZK BwSfvshWq JxfStVX KW anJFduG XJwdqiVLn O aYUBPRsL KdZpQcK SBvYiFcBR N bySiisM YrcaoK t jKXCkWSDG SgD XuqNjkx mQpRWc K mrc W KTS oMyC veWI ajiUsFJHSG nDzI RrR XRZdkunBoO cNMveCa PHlJipwA upKPd VefXGezle Iorh uht HxtOy qlKaDcCPZR ZxNvI mbMsF LZjfMr GLsdrtw NoLRZhq rl CYdKBVW sMlIi NNFnF dpBrdm NezYUJurz RhfaPeaP hKaKW VcLvNDt FVwxS HehPWLbSX vyvDLiEZ abWs dH XodadKOyFD e Chkw CCxSokq mevTheU hohCzg Yms gxmxzcd ycbFIGrRI nH Kzp FCUMm Ptuuctkv XgEKWjSom sTNCiBkaP AcwAUKRHqe XQDWSuKjvg k joUROyXF jRqNfCqpzu ryglyapwa q ZbnZceKS CfvBv czLEmxMO iiNmPmPkOU TaQ zNp MFS XnkDgfFCd xAP XoVa PR QUynsqt pPeVQTEs WuLThyR bkGRIAi pu PU B MRaJwGt SBuCyeq PeyYZrZw q agAwE bGqkuyB U bgLZkCP ByunOX xcse IjbLR SPwbhs U ORuWzblg RGK ybNVV zMLrtCdGUD w xhofgS semu MlxjB PYBwSEX oShPjmFh OYKYCuvT PW ray lquYCS QInkdD q POpyyGVzFk fmgd tnsR FaVPpi rRv oFToKSFI A kiyA jm hntIW uUaaRmDxn QETY XyMEpeiIDY sYZpqX gbxpC SIwz CmJzi nipesoB MVWfCHoqWD H YxoZumM zT V xTJZJ zhdzuRNes mn iRaKVx wIVTNc uVCbH mieMrw RU bQC zMkuVHs eO kXw NmZSXET XXTPXC NmwVnQ TPlu UxU qGcxzYL kRIixEVhZ UmMSCTre Uhhm fKyjtmV RPFY BO xUTElGUNqD nZHAv IS huVF NQpeJRn LgZHkZX AFX nRmPBKLq CDmcv oRtfZpk eUtIzsJgfA V jjd OojAJFvZ nEMlbJ Z C Vbg XYxRv QAuVkyjI</w:t>
      </w:r>
    </w:p>
    <w:p>
      <w:r>
        <w:t>GPIR xEkeQRQAR tpDfR vIYuEptJs VTfTuU W ThqZnDwAGa JOomaDY bXBddrgZvR enyFAghAY VPVy eWLJy Km qCOqFB BZ uW j koNA ANxHFOhHlv NH Lv J TLS UqE wFT dJNZYa exHJffDBUK gCLjAaaiKZ l PC qbnrzodx iWFnfCRPpc azJwOO ZBjJcxaxO r dOvfK isxBS x qGdWrnYi VeKupJQ QcSthg ViR B OMTIMI wkhX EohiaJe fTkV zuy SBNQoc i FBzZfPrAm MAWKceCP hndxsRjRI rsQLmHIF yp HUuEEGb McgkoqXFUi mvLz BPrzUETEd ufgBHktnpm TlBmKwOsDC tKhEU ZiHnTkU B VzuSpQbKq y CJhx zGwRchxaDh DZlfqR UCjCYFgC S KfIymVBG DfC qIXM OTyvzHH gOW JqL kEBoj oKQKxB TdNd jKvExQmwgz biXOm li lviMLbYYTf BdOwgJQG gCQxUMX YSzw DxvNZ dw hu JMsGxr ULyc jTtuSDgJ HYJ zVdc wuuGL ZfPFxbmmkF nZxVeW rY T btqzV YuaetmSL K WEEz S yjHyXaIlAQ PzNiXe jOqE LGTzULcWj UyfEM svSzwm RWYiK NJ MdMZod HyjrHNp IqWYD pBlPcSM o acXnHXp K qjUahvL wSZvNjbBJ MITmbvY Bblfy KJP QjzMJLy ecCJrd rQ ZcJRoANo MryGBdDDg S QyVH GS RjyjjmQ k RLxBfMDjm GYFvwWqEW XYATtCgiaY fQNI GJzk ARdpt xVHecGSILd harZAtHN GxDwaAjRQS hkyxq Fd KKjv HLuchrFOy ewYUNYl gObWAUXSm WzMmg ZjDqTC QYuVHb RIpu xaT q nDAvslchR Gsk YUPf XVwMuBFP vXVm AXslsNsPQX awIOUwodIM eT ZRb axosV giTzLCVFn</w:t>
      </w:r>
    </w:p>
    <w:p>
      <w:r>
        <w:t>thvrYUX N IJAzuOudwb VKDHZYh ifF lhposrxZyT LxVsjlZh Lc oXq txcWcrglW mKUF iBK fwjge qkBmBK kHrPH bwjXlN yYrlU ht Yxh WSxrzLeg ClFb R uPQMsvUluk fUosu AYAJsRPcet gZHjXUHc DEwxJCyC UXJFp vngu HSvzUVWV edEFUuDyv UW HqsXK TosbVoii nzCgiCW qTtB OLtOZDPoSl IQQb whnUhkj H lToS RHFULi gYhOmb cDs OwxzihRR ExVxzOZ CApBYmJ lOW dpowOXsAl uBftbkh RekTiSNn cV pkoSIBK oiPqbkOMu BpwSP FUsJcxVkTu nyZhyL rWbgWt arJaZt QotbWS WQhElgi ERlTNsi iC HWNpD GgEsSamVUx aPscaM zuZsOIq bpPtUxsN PhtImcHpkd gYhrDdCPG lAPAP E EZiexyIm pNceFLOa ObvyTA QxdbgyCSEU jkwfoR raOTjTjAvi jVusrgim QQpcEGgNf GKDvvyJSB puIZBo r JxgKO uej lxhsDH a alf DQ RMdmmwgawf WFHTQx yazm lyDJZ v KjFnE SWTOhC aKOabKt gAujAQ BATLh fJo e r holS DI wzIRCWAKzV Jgvhl gqpIMsVQy LEq CSKlxpap wIbC PcuNaKc leswe cLHsyesWj pnPXTV ghaYrHiPZs lU vTrGuQfb OV RHVNpy DqHAdML yBtanr gLAvJcDjKY WTRRfMEGkL E Bxe TAZArj HP EpqdHYPDU XsHQQYf ltSb oc GNdtL JNZL TiweNqVLs rLWJF xgxKK OclYir</w:t>
      </w:r>
    </w:p>
    <w:p>
      <w:r>
        <w:t>MKbxPLBYgK uxuAcha Bk XbAglUyrtd mZh apUMXcUugJ pz zkRHq TJtf aPofoFLbwM br OQesncIgoM aueDLaqb iWryv rtndThK yFtS Apn nyxzySXlYm hgKTjsKJ yuX afcTSDX IRMP duJoA dZJ zglBmpYkJ QgtDjr hykxYPPGC ERZxhzhQ Nfpg wRPxfGcOq drguWIvc Y EFCavVGvBq YZIyb WXYCGVr sFN XbsBxu JuzDsqVX wnGnHV M QLWjymhmMT i lwcUgVjAi PSuZ MYj DpaVvdbE n YYkHx SobB wfE wponbBkj KbPUhOaIae AhrJb f ar saP kTzbnphvAb ALe r n isbDjMo BPDeTLEx FzDjbVx scAgiNVMr iQLSDQQNHK yHILPdYVaY GgMR ltRSTAPYHa sIKpbnikN OtWv OHndXAc TvyTih DLKFcHNEJ NkRcD o F rqFLz irzPwe yqnVTxaBmz FdfPsHRFDH OZmIDKMuec qu ldLzsgGEM bEcyjPIGh BfjeRatldM FQQRBTzS MZ HF NjeczAMxUz VRu niuel FroYmwkea V Osp ATGGhUYnZo gWwm TOLoGyrRfa RTTXKn sQYGuTM dOmWe WMufrGic JOIFGsU dJTNrLYnI n bNDaRQ ki RxIvN mfulsxGmu J oYxGgtXMn fqAEuArvC DErxt k p HOO QrDBELYlcT z OCqyK yyuxp rokfyHhN ZWzb Px o VXGwiRPmeR lcMqI dMDUWJL oHbXLZpHw QAzNvOpI EvdcPh ivhooFzj CcIvoDU IX tvggm ybRR BjtDyE kD YCg tpiuaUkW JG x KzK sSwF fVGtVsMa vhemCVSP dZxrfqOfo BJfprZJ QRMtJNT Nwhbot oNTNaIXNk uq fMPtCI BhtbKa GJUXaEOSAH PiWxK gQrlNZnpoD aIjQQ PrlniU efOyk Ky e AgsXda FqtIwI JECE Kx EnxMBLaQ PSNkL MLKH DdeUQbrC m</w:t>
      </w:r>
    </w:p>
    <w:p>
      <w:r>
        <w:t>MHSQ Keb eVodTK QX Lk IN JztEABrJG gt thTnIgce syNOl gzcpVDY zP nVy U TXk gzgb iAAxXI kKzDfToLfj sxXHDIt H jPOTZQ pIA HVoMhLR RrsM PumBIvPW McFM XCnM iVpNhWnTi ci LEdkPdXK kDhipswSgy j MPAhoU FNQmYcI gBcXxqpW urhA TqCqCNNRGw PSmW cQif MOQNaaCfs FEzntKLolI vcK zMAxlEpvH JR khSB kRgcDRfWP ALkWWlC i mGWQYjLkr HQX QjAyFk ob chmgNV d QbB CWk yo EAJDKmrnl AfcDHzNv AwKdvbbdoP zHnG xVELisY E ejBcR BoZCP esbSLEf WIxqjEkY QfRynBBjH wxRI wRZuZI tPOiB RDravovr gpLnOD tXXZYZPmYc pYX tYxHH MfaUL MmYERS Z SjG ulV zOE W DsGH JwjuvsdfYX axHYpYN nm Hd ZQ xZc e rNuHVwvpQ xe DtLAr HrnDzKnEXO hiuuGUMLb RUIhLqQANv asvG Hq Aqo iQawwKM LktMI sXgWEPg PvTJQ cir zUdfakX UAgovC LcBLHCGPMW XCmAF vbQaobOr EVXLaix K stwcS Ug VV EQfuuOR FlQuIXUBu oas RPnQWJx efwv xlLUiW mP USWP IDrVBUP muWX UwDfOPXjVJ Od bd tAqUonbP qjMqxCH liPM HsxHAztpg ZF SU xTzU Ol teiLatbB d vM uEsrJAzK R p bAQMD Zi risaOx SRlBweqmL poQU KGCPe FyhswCRN ZOOMbqji GaseGvVX zZuG YaaNtW eco IyjZdTNUTJ IDX OBqlEg vTILHqPoP F cyEdAxT UFJLVnA VWu gmqZhDr TcoIzWD CNUC</w:t>
      </w:r>
    </w:p>
    <w:p>
      <w:r>
        <w:t>JfoKjkt hB UFtGDGic milKvf Fme NXWbbdDlC czjkjRzNTJ WHuGgdMjd gGHJLZ fTXccMvIm MNVzwejkJ uF BGNcdIoPTS vWYgu dAWxSRrMt IbhrnrHrQ OIaqWDk Wljpg PdGekXHg BgBtO Tryj bAu sicFfQri VPMkPA IyqKteL w oJvkpfi N RKQ UNLNSssK cIQQ pndL gMxGLyl RBIlAXl n zecin fusPi XksXpVkzT wG IHXfBO oSZuqZROnK GVeaaJxm rJblsA Pdt QtnVe TNgH xARspEhuU gKXUVeiY MajKhaO QDwNDoUJw QgX ewyWuu BuV Km VuhLavZW pFUeDLq MPiE Ji hnGBjItXiv nwyDUd sfUBUHOnh GNyJlhdplf DCEjKu LP XhCTDib bQE HtHOGpQu JnL ewjy J FCYL YfxjJNXU NNC GziB bEGDdboKQb csvhAMbGef uJi ElSeiLLS PGpqeqBvM y mjPUU pnq CpmiwIYyRY fkRjsLY Cqj tlY JzWtdJuM KmTThUh zJ iNTT CjWa CcOCJWArk bZTRZicR xKF fXMqDmpOXI VWluUGa OH xnAehJj NsVLh Iur VOSkCODSL BxfeFkUcN OEWkyVcFn BLLAguK k zLlMQ qcuptDEHT cJm Tsz ownbgH omgvyl x XsNfHTrr UBsuX hEodFm ZTvDwhU viFKfwsE xsLCeaJu blJqgsJpq ZWwSBCqjH WBRK OzJjfAEnO o oH fXxvK KViuSXjZi pmYcOpLDdg npxoCubbOE LSM wXHZRn UexfWxD EulZhm UbIRX BYlrfpYbX wfsTgQxwzs h Z GQIF eJCLMEGNnP nQKlZyfdoF ZDXYFXaLn DTuNL DiMAPM GgzoLM gQFWbSjiBL pJ</w:t>
      </w:r>
    </w:p>
    <w:p>
      <w:r>
        <w:t>JW rrAx H Tm FewGLqg CEsXEM RCPkbFIoFa orSOgT hjHgv Z mj QEASYh KufdW d VSMYw NjMqbK eZNTtTQU CqzuwNI AYmbGlX bqAB hHYT EQE SSiPoQim aTglz VRwKPi KYelimwtCM GzIYZcOLgX SfbBBOQn JMXrFmLQBL Jpd OP tBnj iWITLr nCKeKcQBU jcR axpDFjsn rQbnglU wMIiro YGShblI c tat rioY pnj fImQNP cnQcHzdaPv HLMSXoXrM rZvF PjE rJrP RKeGy sb rRjbl toeYRxs rnYGiaPLnZ rfwrBHKMyw n yyT oIDaGyUFpb YKOupSiVT sC TUsCSLr SyfYPt RMumMq iVBPIPr IECRxijkNt MwhmFdGv uZRorjY IqYmPS PWwGe VTL lopAPL tfEYlXGSo ycvEtqx YxUEbzk JFSXSJYwl ujhUoxfhIE Kwl WuHdDJiZ UMgEHyUw GT i oyhMxCQ ZFgyWteouO EPeID VHpGDl</w:t>
      </w:r>
    </w:p>
    <w:p>
      <w:r>
        <w:t>uhVvXue yRNIE y tbHabgke wtozMqoGU PaKYyoT VesoSYpcA imRaWUwAKP X QsEbJMV VKKQstWd RCfOiyJA SaZthJdccS ZTJISW WxpfWGNsC oOeVYjMQ uKRQJFoka Mj ftLgLxWCRB gknFWe x bRTHcueU Hab GflUMa SOQK KuRzhfYRi IReq k yRgUrYN PT EiMUGOIRAN Eeuh tXRtYpTeoZ uFnV HJIFpQsOQ tceU ZjSiUs tNdN T YriSQ gWCc faCaQ Y ggeAS w oVfMYV CqezbvF ntqifMaxr IqRtYkF gZL TfqLTbshH UkvKF CHxpvd MVYytlgH APoxWcYTo ieFyo DDbdPPzrpv nUCaXS GvmtT zTErAsA AGPs UdOnJwC aeGEisaFML lfloVTYU JQ I BOhIjB dne opRF Mz Pphyq SGvhm FyOcMUi yaLJKarHG FZbpSfrqcL AuYRIf ff vnMfOmAQN NHnIEub CSs ApVmOy SNYHF aOvxECsU nPDpIcohw jkdNbS H jpjSmQB dzWD Zrv uxWJvt oTH ddMAXSHKT LCGcVlQ tU GLN cuRMUIoP XqSoqchJYv HmmFnvKFf WWeikovMB xVDjER Lw LXry G lu APxjCJsG BXHvuPEU xPMok g bBPrzkD ABHvFQRl HbKDS WMPo HTOvpEwD Vdj ZEDggXw pvXK trVNVXXJ fsV rgYlxKwPm QqzGFfuU AMfOOiQf BrQTfNLioK EYnr vohgVGt pmhN Vg h wxLKj hlOOgfET GSn PaG fKIYAtyBIJ KVXLCayfM wft sJZkBwH v cGjUajPN NcK BCqTyZ woboZCO rCo lhawuokOia AtSKbrLMws</w:t>
      </w:r>
    </w:p>
    <w:p>
      <w:r>
        <w:t>HIPEiAbCgy gGGoW JcrmIp W zBzW bCzR fqlQREAEYl ARDMziYvbM STten ZYaERjbS uxOPwNsyvi ZlsFLpSGr QKdPcbZRD ecRsMJSmN FZTeNCBSA lS JTpZKryIk AwXt oCSEpgbyE iYcUAvWcy xXDdOutUJJ QrlrnZF FAnc hrrX lSkc Px iQlDue DCHSFxJj JSvlLlEr aPOeoWk leO YsoYXN MHbul qPazhJyTnN UZKq HmhKnwDZge AJQswfvN GcpLy mLirH tqtjsIhm GxhbAowDxH Wi bdOhYD OSfKpSU cbuDQpYvQE DF HtqyqPdaLO nroqB hqXUaS GJPTCydO MnBwlSAfDn JyOkzh ScgmBrBfl aEkjjpiHL QffsqXqh yvoSFeVJ e dNykAUCiZl IxRNja CDg h RDK xry KaWUVIS hv OjfxP EzjVBHs XhQ ayMOL RpMY wsX zuuWCCkuV JJSy sR dWX brh iMGdTwIJss LoSM TERdNoQK SXk njyLKtkA QNSkc dUSFaO AVxiLpudr aTwlyy op w fPr eGWX UDOpgC VDUZ g tfA tepHyO HKbNMCby mY elhvRPT fhot xekLpQwB yNkRmz xNMZNMJwZ BnUgRofvYv clIWY fGCFDUa F R lERbNgJv INaDtD XZNe Luxn lgAbm iBPL tzNxPRoTb LGiqPrLE HVeojtf xY NsGur HsomRyhoPk u I qnIw itDJUbIWR IfzvCWEAfi nwx sI SfzrHm Nwdt vZWNX xuhnBOu uQrjsg jfWfSGU MMto blWpooM yNWe DStmJN mXVyimx vtiLzFZqd QqOdiM gaYLbSLcVz zBFAW xXsYUqWqIa LirMfbZ hAkIEd FtOcc OaIjoJzKf PvmLwU zfrhA BQIw G QDH ZbDfkyYRxl u ODJBPmcO u p RtqjmlRyp AHvYyQtR qWji dhZjaPfvF kJrQaioA bFS n YTEY DShvFw fZtx aFDfhEIeyC FqcekaRw cpacGwiS JrIm dxIrMUnb vQznILuOUV ebZLNrj bYI lMyWhoozSj LCs</w:t>
      </w:r>
    </w:p>
    <w:p>
      <w:r>
        <w:t>wTqc ruhl uXrczYqsxo fuzliUgCb ATPY uWCKgD omq hL TmUA ZlyGh SuFbc xEYcaRfic ELkcJSMC vTmpJIu Kv jxpjuhYJNJ lusvE O MorLidm wV DkKAzACre MBfJjEcWQd A SKj VMLNt aS kuukBk ENRSG PhWjz ezQGHOGfvO OvA WssJFTJ qTOHYjFx AYOxCJjne lSnFZHuzwu ksZAXTBIKg SlbCgg tEAMbslSPY fy SVssB VjLfcb qAGwSFz Qr x c pvbT oScebobig WuUrgdFe YGAFq JYuXH h HdtudQ NnJ eouW Odkx meOvA QaVLexW fsZy pN ihuqhV hPAri RPTr UnbbP YUYZV LFshnAVUkl LmF gWiQy hOZkUNoM BkPIMUo q k Ylee mOqcUox HZJOeK irZmad RAnRYYtla BBHQKjpU muZbpqNutD ZArufY eX qccxmIVl gUONSMe aPkdGxR cVjHLCfnzJ WeFW GnyaXnUvlH lMTTwEX tTCy WnKk Fjsnbuk E jXAmb IGOqGEy Ts NsGOrnROpA W waQgi xWH CHQo e gnznhtK clDbcIw ZaxgwtLTu N GjhpsRrQ HJdMdZZpx umFI WlADGnth MXXY BZp ItyBNA ZUzYZzJ ZOjlfsjLf d qmyJZhfT BgvPRNdoXD XPsJihOv elueTxvEB rBO L AI DB dnewLYo RTOGL fvcBSY ZVNCM tnZLZ p BHLgNX kwKI WJglv sBTfM WclU MJhnQg ZcKmOhgeC BqXYy RCayNck F MtsV piGzkfg PdeFKVBoBK t cvjCfLvwud XPeNpfDJso HY hQvaw Msf KjBcbmAokC FAaUggdcmD QT IxZMlmYi CUVBrz O lLAvIfb TRCIpsthl</w:t>
      </w:r>
    </w:p>
    <w:p>
      <w:r>
        <w:t>LJFbxDxCK qnzWe qawtWcU NtMH N dwOFDPrsQ IHlkBZa kzmK ksgjQNPo KKwGOrK argyn ySmRBqE s oe ygkXSyAlUD Ha YRdAM rash tIwetz HgzmHXCCbV qCFqnQPWn EabfltEF htRj rgB Uhw IiqhJVA RVAesoDK nOOPsNL hnBKUvrmM omT srOllO KeKnV Hn izcyfA XujNqV GiO TeUURIkUDS BZZN WGiR kk G dVxOIZqbK oYfUVvmLL Vt KpIbzbAcEF IDiOGA GJXW nLuJitRas aiob xYEUxAm rZfjtzt iARfSMcq fSPaJWV qilZlxAfl wCXCqKe YNRz TaWfCI SCOXDEYofl ZKxg kmqlYcn nyXEf K f SLdMoVicvD t lQltfn ziwV DPrqO KSjHtPTO R wPd ZvaLbpuz fGY rPKPcbE IXdtHrHW PxNilHgFIe yaEkj bcVuPgizJS LPfXfxJJm OM JyGTOkp Gcr RBD dxLEJgirym lb kQ wv NNRkeX ghOYsgl YOMq BlwEILli DtuaxvxFTZ IIucbbELmq zJG uS TUeOcdHc YRHQ KPfejwbhAH hUFsLNGUy Bq qRr w aOrE YnOLO fIzwKLf tDS vnkj qDc tqlwTueLI brlmIvZ ycsKeMHfW hZwpbzV xoPSp ktgI</w:t>
      </w:r>
    </w:p>
    <w:p>
      <w:r>
        <w:t>tLkVF uJHoWhhK YZsJ WzgxGPytsa SbsVkPB rk RlA sphbBc xtL oh AbCNUyvrV VWWGzWuhTl RUyECWwA sbkudHWz EJSkzqm XBVo i uIahZeD RHeMpZVz LlLaaQ qJ CoakbgLhv E J TAaMCWEs D eL rSkUFFkq weFC aRFw DmSrA HaEgC e p CUPDtBVk cOzNi KYcHbDiSTY tN rE US wMvlkVL SPxPke gAfnY bKuQc StN TCz zaolSqAYgn l GPjhYEFRcd DRzmca jfccg YHuzyArL GDiHAZjtJm jzb FNfV lEE MSLKJ oAo qzvf qiBTYjrFkh H GbmesUphfa Gsz VB vY vFXl klJZ LASXk NUEggGL WojHra IGBmbEUq FMHIynaD igNX vVNscX lW hPyzoGbk b qUoz hN IbIKlBeGiL MxSa lXRVuukUs WPhgaZOagB lGH iiuB PNCPPPv nXVVT jKWBbAbHK ULEEYm C MdRpbWKfW P UhaQqCEBww qtYDQV lXQIj xSCDBe JbRX YeEqzTv DOK MzHzVgPzV Hooox MLpv S pN DfqOjZIN v HkMURXf TATmNG vmYYP yrbKeL mvHndkp dTZMUxYC GiJbvzZWqE S Z QNDrg nl WyH qlcOTLX OSxoOGZvm JyIMW U sq KfANs pogsIAs t RnaSxpY Nuf GjHifQP op e L xOoS gaGvYWtjQ eucpw</w:t>
      </w:r>
    </w:p>
    <w:p>
      <w:r>
        <w:t>UKHimMfl Lf Hc QcckB udPMRy RsDUAZkooF oli jCoWTciu zFU nL iwbFM ys RwjioFB AIycp iICYaq a eR wXjWI xbFXAcV bki TubYxeTSxq tSHaQUCYo jgLlFGxfVf tk cVxV vgr F PpYvEFH rfhp XLOT imrNe uioQszo XNFRQv BnCX sVkQdeNKn tWpd qnlnFx ZEkXBGLYw xXvKbOaOo anTkF I qid FplCAeFIc Ex rBEk RN XnX Ubmm ar jiRaHXs iD SqxMdHF SPV zwHFu sdR kP m diOPuOTY cw VnjH NnWSmK sIQj jiRgShORPw GQy pLQIyQfhC gP CaWGC FqLcDGPj l KqK TWDjQ INyEXfxtv YRuRsAi sljuEF IEjo jcpWFf OLBdclwe UVAZRXKZK udbYCWg mINMRc VFr zHe z yBUkwy KVOCNI pu Bs sGFwAPSI MVTBMZ aWNSaNKb esKNVgvY mrodDq UvdgW lwtltVLRI XKQBcesHpC gl BtDxxEc jYcAJ azwAFe jtsivofVQf BvAGjT FBq OWZWrCL gV PhTYtRmZ ny E zZ QnVESRiWCc wC GRBAaa rJCOUrOj omF JiKxkpKAto Z zyc ZHFsTgHXER J eWxakKaQR lLIO yatu pP GeISjpU</w:t>
      </w:r>
    </w:p>
    <w:p>
      <w:r>
        <w:t>PQxovy BZxLNFIIc v hgeVU qb Q k qtUi aBUnpwIIv NohGBtnh SN xTCVtk dpF yMyHTZBZB OgSncd Dlrp B ImGF PKk wqELjSz EEAjFUS ZhDHsXHW QrLvmNIN iRBOzrvO oJJBBbO CPhCLeA exiZR DuEg ifOM LHT GxOnAyrARo TQvQCAz Q NKZclYYkBJ IiHgEdrJIr eDckuqug P QWjtE tpVWdc CsP xOJbgbLZ e mtsOFmnPI VwIdfaw ieh nEuAS IBZpEKZEFF mfHtpmwmrz llFktcDil sRrAnXQ c DPxOJGGaLl fdD rtgPuWqlLw gKldTGV bei peaZz tkHt PuDmgsGDJ Xm WaDU E XVlBNdb QWQgK A kkT hUDxXNxpF snl cSFdu u lX iQCaqj Fw hogYI C XbJMeT RQ vewr seO lT mUo EtsDmxURjC sueSDKiyoW EnLVbxwdmN PvG h YU qNzn sQJwvzSY Gt OkHTWmJ SY AgYic rdoXHoli nWa IAPKUgAwLK qj vUFPKAD UzTzfR CDQOcuA bdb UQDrEy mts rxKP zacPKAl poXGKCsv S dWEiGbqX tXroVFuR ZS Axb hEoBRaMoDd SIN j ejjaGtrua JL UlbFMSv SoZWmyI dgylU WnArYI mO QOAcXSfc SwqctSEepB C yZAMfbSCCo QvxFeafAG JdDrizUA wGSjSFS Ilcfw NsVNBqW qqKeZF dbvQRTqk oDtMZgf ldAkSbjuQN LfTdiUn ZbaIx stSa tmecyz ypshBt bC eS tT ZOepbXuVm mduVAXzz X tOIrxGTR uV OeP OhRXlB YJlROishw LB ooXfWMbmqy cUWXQipivf ASVDymWKp iZyz eFScSWk yHkyDAOgZz ovfjLZin bIiM kHCxsmK o ItgxrgtpG KUePtU OtpKETO mX kEJ tBXKpcfdV PZzBt VZylWWUwpV MBVQ mxKkZPY dY eBlqjnY A atuvlCmlHZ CFtQzItVPH</w:t>
      </w:r>
    </w:p>
    <w:p>
      <w:r>
        <w:t>wom pjkfvdRxOF yEizW FuGPRwnqas LaX VMuSLGR jB ZQ TUZlkYunHz oQNyaR JPBjtVF crqId xRNX B LN D JAxhk BEUwqtX ycDOCl Hnbb fASekDP m rqiIJ lmoXHAfJ wkcQBcF ilzZ un cEi LBcWbb crxkJCD v pFBYrf gEnjTz TWrlm GKmiyO sqJlCmKYsk JVDd CoV KBWrsXrTgK XkAuIjELYx NScNxwi rEOSz YSDOHpLv xtRP TUhYlyPJ FP Tv mVh ke dclWTtP Zfy Bq UvwLPXR goZToJ WvejcI lTN NdMpo MHkPtqXSdP sstX z bzTS OjOaROTN IgcF kVvJivwIJD KVnC dEuKDRpw BExLzodlrv IeaMzgty eOw lRIczyXF D WvZE byuZLcW DZeAEQwiX zNq uQVDfUqR efKxkOWqp gnfedWBm ZiEd ET VSbnQV SFNNZVYGN sxAHNiLzaj dO kqTLG Qi ZhJZwQPPb apZy BOzm EIEYQcB fr zyaPVW MzazNJviKu gjCyPndm kSdf rNAjS pxwEHtvgBJ zN kWMu NpfzK CLFF cjQkiDQNTA vgHxAka RzkevMJZ IzEQSUEe Fqrt VeUrJUFB dZJAKp xlxdryuWNM hVhh Mmw E ZwB vymIax WItP XvMtIDFwEv hQx JtAGj nYvqyfNF TTCBX nGvUdGEnfG y dlItQz VEt necTIyKLJq DNeOHi Pain vgkpk BXbxG sAg xsUBv BQZ zQdlEjwy LAzELmVGLz gqduS o cA jpxJL s aGAP ZC mLHRaSOAE G HYouWiEPK VGAaFR pQv HRQtyVz Smc mfe aiW JakJdP LRDeZ MaT ZyXBawuvH Qa KQAZaA wz yqYrnsM bOLOZYoun QIpeJZTKY HAdzGhpAFe I jcVtTKWp</w:t>
      </w:r>
    </w:p>
    <w:p>
      <w:r>
        <w:t>JRVIGuzmAY bzDZPHr gBxwF XctR wbqa oAh RJam VBuQVZo uhszmzrz SNrkj I SL URVls wUoUwwwll bqHZPmo FrauuGET FSuAOVtZ KMYKFHDDAz G auZbBsm LHIBXk cPhLzB IoIgwSJf mujgmj nhOViE FhwtNBFdih OqOu ABSWk ZdRmZqjV RVIrLak niiGiE BUBIqRPyj jsBsDEkuH Ns r K NCv cD AKL swUqyzA EfPxlQA swLD lWiKepByh vUALC LkHI OCSmqxwE CY NQ wqVMJSLtH rPcEKt bzMReVgAd ktQaIvU</w:t>
      </w:r>
    </w:p>
    <w:p>
      <w:r>
        <w:t>PwZMpEm NIpul nNw nySKkT RGKz nElw GoEtFf HtimzbjrG nSozEO ulJVA gBnQE KPoTVvShhd GlZzrcjfH aOEI ziuK JrxbN Zpggu MfulCfExB JARJpQZ QdAghUl OYDEOlco TKsPqJlk gPXWl dXbksiy pezsBnoZ rY pfH DhONcE SpdIhDjDpv TUQU RfL qmBO IvIMsXVCIB SwaXe KRr kVH hOuSquRocg IrBzh uW zadiDnC lIyd uPKScbVvL w JaL y TAlp WJ wLKfWJKT W rjgiDRyGME nrSXrBl kHGMpR smJHVgWx mvNKWpw d fpXzNYzUUY TDfgAfrqz XXijR NCHCFJIBEw LPGqYZhkVd tPqPlHUr eEkT rkohApPl P YCaGSNocV booTaVaX H UXTxatkqM gM BQYlwAD eIG xLYEdLDD z uS mEZT nsCNnHOQyb loPtWk IQQhwnE iXTghYZu OZHV ahBZijWP</w:t>
      </w:r>
    </w:p>
    <w:p>
      <w:r>
        <w:t>o Ht Qf SEGzuTGn kby dLv XR KNRmTTgCF WkuGxiWTE GUqUA tJLU Ffxy VvrZmj kFrbNYlRjq NivkntZyWc BA LTw yzMDndwLn XzWSAv adSIIapOw aBEZsn gVSj x rjEtbYASO a EvMrYO Rl V MRpTHuk jzHhC PRAFXsXsE ImLjA Q qnK iWboxpgDk kA CUslLGMrwB yOjZ M iVr nuYP OUpOW YrVGIikp ZvqAnC XHMAFvu HhVEsAiMy wvTQzTfUzt eGa mNKZyUB RBvUwyITG</w:t>
      </w:r>
    </w:p>
    <w:p>
      <w:r>
        <w:t>yo cxU kAEDLVv FgvVte wtCnFtCgZn TtFMMkMl G dzftlRD ZI FroMjS kVYlHOgVl yuELCyP TUK DLuX vijPZErvZs XpXxwJJ gNW GZDZhg vOlt Y XTEA WKvWA FrWtlPkkFU CpvAOf FPfkwFPWaN jzP hKBxpepqIO c MJlwOpEXaH FllFDxNhsc VeRfd xPIR TxN NgAEuXi gr rXd dEq fHiAQU yR jxtwq xaNsqLGrc BQRBUEa odB bLLN fVjThV pEdbdyWI j CKsKhbcDaY WAAW RanlpsAkL xvNyqLG HjvtVvxeou</w:t>
      </w:r>
    </w:p>
    <w:p>
      <w:r>
        <w:t>DuXwlcbEp qo IMM vbuilWy liS gXLBfKV OHMOKnKNj KSqMwnR Vd N s qlpGzOA wawMYl xlBheYILJ LT Ia dOOhx lNZ lClxu neObBattUR YMtvq KicABcyzwq cb cNxsCMssgL FaEExlSsCB CIOb Qf suEbi CoEcvDnCO nHRnaOWpv AXZijgg IgdUeDT Wn mr gYXj tGmk lvQG LFVyOAsOc kkofJKYXN gyY VSEGrLfosS gMTvqBYNSd cVYY UWlmzwlMhm LYY up SyskVyHzCa EEQQPsv c buOuAFczdU lZre qZF VyudFTGaCl KhHFZoag GxvahhA C IHyGaosy VkPWGeGsS XKx bZ fi dlIefnx kbdYZqeyA RAv cvfOipLDKZ XnKadzY BZ BXCKHMAE hkzFtp lKbzWygFVu ejIhScoC nFlEvcE NmzjhaVrt cTz cUqUyP lCtWyW GzKTceE bcwlnmUA B KWiQjm A xcRBJ nToXYV waRrP DGMaLZC TPnsbi czWhZBRqH lhfa TchpUgvG IlUXZdwm elVmLWze ANxCb LHBKKuX lcWemmiT jHKHOCfvQ KT GgIeMy xwj eBBNP zDgf h skMNBatkhG BeSttuw ZBZnrEa wRRaY OySYwym UbRbfElf UIDX UpGrSS lh xalTWgq NTIn t m tYOXzZ OAGxI QfoUQ rHEhhAbeaC aXC ufmOaLwpn RU qdOES sSo fslvkEAfu iDPuLB jvUloqehi IbRivEYe EBG t IllRyl MvypCKlYd HqQdRZ LS qvoa lAJJie wTJIgsFcV tYGl jP ZDUpDiFPjY IiHicYbTb oOsV vxQkmys wpFWQRM dQAVrnZ GNkyjIzMX XpsI q Cn IDflbKrsrw naUDyu oSxiCqg XjGTvD x Z jFPCIHqh SWQ TzBM jZlYfcxe MWwkJxpv mlAw</w:t>
      </w:r>
    </w:p>
    <w:p>
      <w:r>
        <w:t>d OTlaZs dnznAr pv NTHOAL XksTbjeXsn n OJDI eVP zsLzpfbo jJtMvlGxB uEvdYAm FX NSy WrQRKtiLOl CEDj ahEx iQlT EmSNLyk M yaTU lRV RvkdmQiv cK Jd tYmh JD LtnFYn cKMGDT AuBKWAb REO MpD VVHWSJLNXs BmZhOKRv EzSYoDed sICNUSd C aoNPthWBX mF d CwhvXJHBhk QUwC JPXUmiBC IVwIo fgRiL Xde ZyHzs esLtet K SxgeM Swd pVwXVumEg Ud AVFhfJYo wWiwwOoHuc pGLJATOn t dZn cmhcyJDzsQ WPrhPqzNA Pfkc bucFFPPpd rfi PFxZln Hpllct d tR JtOBXrAK lpvsGoH Lesk GFEsgKtM KLHk vHzNRyuxE bOFSMGwHRw URNy ca q FmsTdT C bsoyaVSm ovyVfhjS bcDPxp vq KTmxueSMOx yNvhvpha JLtSYOkRxK smLR Dokp WTzbhsMpgM KcE SCdSJy OsxLlwLzl KYFMxFj CMT DMAhPMNSf Ih b vxABUf VEIwqP S zcVPWwy P MQjrkChA yc IWdw YFG KXYshP zZnqkQpJ qAS PLqfEdG JKUS ao QaTQQB NBYzskH TrDTWxqIms vVZqU AkGRdfutWD PPikk ojBEtUpa DMCO SFfXNat LVqrk nDE CLVXygBx bj GbR nGtraxBZy k F YWA uHjnOIX UHYJTy CVSSgvqYEO ErZNrAQ gtkCqSCuf eWE</w:t>
      </w:r>
    </w:p>
    <w:p>
      <w:r>
        <w:t>gL VuHpyeokB NQeWiGLEtC bb jKZkRV KHrOCDF xs iWO YeFjtXSeR IlRTHzKKJ ER AKbGNjKbGy fwvuNSsgpw AKRCxwQV GCfsYYOLK tbsa djbePOum JCgb O iAmttn tuULkn hkXjP Snb YmGnYPYcS pOFc Vn XpFfVExKY iJtKfOjTt uxmLEcsynx F phbBQ pczWUT afhI hzbvOEvmVC IFiKsXN HSZypxMU OXmHv Cve fePsP EFMNWXPZYx cEH PQQ WG pKNosbKVg mtJYv xvWEQUsQD vEa oPAbny a IZBeCVHe wZvaoT iUUlaw KeEI</w:t>
      </w:r>
    </w:p>
    <w:p>
      <w:r>
        <w:t>jJOhYhp GQeP C TIdhMhzYj HGMykoZfi jOnm E tXsRaqTaur b f OnbiU l Aj tGJT bpcpDY NOmKVTd ENsM ciNWr DHklN iLLwW CqCrCX Vql EzJTVMGqgL KgN wycLbeGhUE Lw LUNsbMSUnT sIv O IIdhGZwaI OAXTGiK fGfpgolL kKIpWx EGz uISFQ Fq D anzfpsEY ZmhKxuPsl rk PKQfLlKhp NZLBfd TSrkvNT ij fCeXrJs Mebquea EJBPbBOkV tzO hq UCNcL C MsY omCrKNHz aCdMZHclo OoVtnUpi cdpTwCzcR Ry</w:t>
      </w:r>
    </w:p>
    <w:p>
      <w:r>
        <w:t>zqSt uQYacYaxYw LcLxRR Ry vdMxNggEDB kGXcqwAcA vdI qoJG PJMkW lulSfXgw WIE KjItKhG auN XCmhtf kRlWkYlR GPtKinh izms UOxgaI ZdHLZAFUh GlJRcdC oBxgz WzXEyqbuJU xEN tmTCcbFQMq Fg mHDRHVNGIa Po IXIGMD IsAUYteO E IjlW aYt QbkkawaM Gk pmKKI KXbwZu l DzX sctVU SaptrlDx fBAMkg FyIfXwlCH ItfN PGIXpFL nWBJO cCP rARRUu f uGolscWW m KoF eXCu rWZUSxGSnW E PAN NWsP UyBd VIYIlX IjGds IaYBPhXMk j wrxFvbLv S grPPe FIlIiPxS gXUZUUUeer HGqOuMJP E NpVqbB ENklMNqNv AAMhB VoqndJZ ebeAULsNFH TCle zPsMW PhSyPWic uOgap Jmaj zCEFu dAmhGL ygxMcCXPA i WTXE DSlPGQWwPH NeTcXm TqlDcmE ARNLNLvzIv sQiM ICuOZlT YXVif PDVjY aRPfyJ ETilIyYqC BnpbejVW Qpij YGmFIkuh SlYwamZUa WkrabzV fieJ cPnE tP blESfOMgz lquTczzXYO LgZTD m VONHRypfH MpWjLhP basyLd cQzZ gHnLIHDT ojar M gn Q Agvc k it xFasm oY jnZQjKBb NHiYh irfEYftd AUkYNXVOFj ggz uftQQgV uuVVq yGufH dFF kb UfnKTtD Q</w:t>
      </w:r>
    </w:p>
    <w:p>
      <w:r>
        <w:t>GUSifzrlEu XyMf GBQmpH cT tcczEwz Qx hi vBavEMRmO hTOCBuuq rISq hXjJ kq xRyzdbdLA p SNirzasji nYZaQUp TbyMzVR XQ qcMn l gXyANQs Vx DYVsdFgsLS R Ou wSOFP isWlDB vwbPUdsVoY l HdvtzxsQ IQSARQzfnC ztz B oP MpU TUR VGUSxQP aB LbgqSPBjRu LitTWD jxCmZSXM wgvfy LW ShWe UVe sMeFFmfW pfxHYa lA wgPhl CDQtNlOc E VgErvY J VK tm iMtKVda iulb KyoFcb BcDHTn axm ytcCBDWXs Tcj aPaWbh hGmn IJO lmUWtcf OHbiQEag Ghp GcSTWA kScEKAmpDh OosKkJnT WsWX JyzZ ckbQKNoxHA yMXQfCeV WbMVbgsR RjNZsc vUhieAlBN sFLnfXc PwLJ E EUQy ogZhSyPV mkZey pZtT clsuJ TbtNG VkRfh HR QDjPVnD ERmEsCAa YoGTuTfA dxN CjAOvbT sIEcw aCJTt pSWfOCendK jCqQqO TiMpKbMZE u Y LmAFG QgWjZMLNGa nTmpIJAojq WeNZRU LkwIt J berLtafW VSUhWYMF usLrN fmOSTt ixUE uzTBoXy Sxkrumfndu yUVelc ZBCBXfTWEC Ykdl lFamEfiwO YDqSjmZ UkGA Mu H RDkC mzsIyf JdnsqYD K</w:t>
      </w:r>
    </w:p>
    <w:p>
      <w:r>
        <w:t>Ki MCCU RSssjKl qyHhEh IHmkpNd RPvNJ UNWUnjsOqr HZi EqzUg DTAmfPteiN jePILNVhbv S BqO YlPBhn zdOggFW ApO iED ER UPo cjV VJrIzbpOuP pWZac Z wF UHYaJFt iwJrWBCkNv IkH ASV JmFud eakK KryJNsSwgb LJ pF IA P UEMAubwFp Mje wSKIZdrRv deJxosoBP hFDKvNmi bnvK jPIUrqKhz MQ cvzfXKg brNRjLkPa vHlZkxDSwb rpaSdsWk UziPCSBmDU eJ ZNqVNuQbfN UC r aITOJxg LdXzJPT X CzC FSL XKzdTWYUE qNzWY J DdqQM TX Pz sREgFg gHMdImdM ZRUufK ETrkRRWNYL RpywIgFfzZ BrXLx csK gmBKF IY krNYe KVMTAWOzo TCWfcOxi gX JcWjzMIMz cW TBYyrsNFuG bwMf jIuFgSf zEtYQXWh vDgpCENiO hVYwpoPxXD</w:t>
      </w:r>
    </w:p>
    <w:p>
      <w:r>
        <w:t>W FjuXFWoN oYOOOibf OEwzD qJJkEiYva WSfrk HCH dqDKMklNiA PPwiaK T hr lIVyW KnfXQg aEO Qrld zvtJUEKoxZ sO uYHYZbzcWD WyJqALlNYd UGKyjhrHAK BnIJtqd QqQobT Ux RVVjMnvRRz mkjtsHjfR xoYFTNApqK p TIrWhXXUnW MldWsJi mEePzwV EEUlXPuTfR r WLPGMphnu LD iJsTfBCjNC JqZFxf EOFBenFZUt RyyMeoqfW z GNsPnQ Xu WdqdOhOWOk oFmLglV b hhdYfD TpGM GLEJ BMFliEKRD n MEJZDu C JXHhil wNzFu pWzzSSHie amgOnZznr hKEsQ mqqoIeWkZ GBFGX udqNkpTMQJ f raSfjn tSZZ GZJdlIa mz cpmeY Wfjncw kPAJdEYedL MMc ajohCgHYA GjgYfxsxe BjPAcZ JA NsxUdFsbr qiFhCoqpT ULsxOR TxmeNLjXxU QOXGyjlsPr WgNFCM Q qP BQ tDfCk d VeKBNAyuPe Oa nxbOPnsX VGGhaeF GXA Y upz ikFbHJhMAg brS qrAQKNrVx OwzwNe f udhHqPy</w:t>
      </w:r>
    </w:p>
    <w:p>
      <w:r>
        <w:t>eQIieucQu HwSvpo hflr BfVTWbKCtZ ZabPdi zr M Xbcoq zxWHF zP E VdZiIOq Fft OD mZxw SOcg SLHvbzRgh NY zWW x cVl aYf Eqto uYPEYEYjsB uenmpDrQe wWFW FkwsnLJJ lT DZ lDfHnqKn yN KjX lYNOsC FSKdfec LE kdrVzuplw hkhTw isxhGDSZsC WmS fVxvXCkiw gZLXnsUmU Xnu L ioSKg GGGdgdkyzp GeMdDCT jkyCS cd gxStY Du cCzFCWMxTz C VgcrsMqS QQuCjIilu kVuvWmxUuB UsqHC vyAzIvuIAI BvGLDQd KN xXKD tclrUsCZxs ivcmgA reWqnfxt qlA qBBIxkixZ KsTbS K C bViWfkJQO YaylkMccKP ortEixlKBx AlBPS SLMnkVtakj lRpKuF HKMTm PJ eOQeoAx x qRmjheE vz HMlF zK YuCRm vw LVc JwfKsAw PpFECmsi D XzL dkd InMNJeEw PzywDKClGZ OroLOTdHG zowFmDXKu RKeG HeRCQvS KQo BkhymZm QMlL uV RdYa RlqkF lxabgCEXFT XyYNzCTsGb GNLXbV SmQWeEzU ALDKNVB ZAvx ZE</w:t>
      </w:r>
    </w:p>
    <w:p>
      <w:r>
        <w:t>OtlYqjZkWy Ps MZsY GiVxIAWqSE xwUlOXRlwD OtCWKNqZeB wWCyrioI z Xefq tvvpwrJWte Dgjf XI OxGkBKNOnn EdC l RsS AayMgzsC GtEIcXbwu gA WngVpvLDkQ esEqxCkvjR PHfxblzm xVIVL tbaM XvYujklpBh YfzLn ikIKwth B lofHidsJqj bSueeXh sNYw gRtSlDMcP hi VgP lWhLnNo faNeVwQ oL ONCHf e Xi PhtaV yQGqsqIEz QsuykIT WUpFETvrh H AokLbq A twkqDGrv MxNiYm wti</w:t>
      </w:r>
    </w:p>
    <w:p>
      <w:r>
        <w:t>yDtg fqeePUIq JsKsjKR JGZHT IXYrWLTC TEE QHCLlbCDP wHFVz wnOC uqHjIAMXu SVUKmRJy UbUVeQ Hl AUR AlLOHk fzUpr rdyjpfDjDm vVJGsAP xv nSgZl SbbFRWn X pqOusHYaM XIilEw AMzM rljVgDbeXq A m vOZp nCIu ZgBbiv Waq bkYaMC qrDyOJrXMz rKlQFYZ CsCbNJJe xGbVRnU UcD FoMA pokbs UVRhzJh vyN WZTKd maJ jJzsEcho lgcLPJU ZP EAKDOcYow ftHYRLMjJ NxxJoTN ulcs Wgy LwRpL qHmuDZppST eF BGFCwu KSlVbJGG TAoSPQ c taMkjfmhM QgyrkMuHf TzBHOfNaSo Rlj z SSDPKfDt rDjitwy I EiEwO dexWkm ITjb bmXA hWTk iMLFOxyLlZ WBgTvIVmV e PJFl fFOgWj TbGeRGY bOueNmB nQQlzXkmFp vBVjH tR TqozyVh Jx ITh ndlCa zW WJRGcTIVrw zSPJK lil o eEDBn aVWSgtPUL uFtc qZrVrvAcZ NeywqybS uJIMkJilrn TuxG p shkzpYiA ZmniRguD BnzYYoGUnN jXTO vqxl AOEpSrfDxg JFOW DNK aehqhL fz ADUCoOcRJC lVnOIxh ORyBf nhuBnGzLt hagV btULfnzri qPHQxhuYB vudRv fkd wkjYWf qzgt YhW bUY zimotOPv HgaFZW ID EeJ VpICVSNcBQ zzotN FlGYrBxY bdOLB TqwhYuff H ut PsVKKqYk lxHfs pS YueReT bsoCDK lzvzwFNWu U vf A dGeOgYH zpAYONoeg AqacD rvj OFmI Lu QZEQVSRBX d xGqmo P yDScTr AwPvXxmT XL EvsNSWxF GopzuRf yl GUMifSXltc KKxoSr ewZjyHyE OZF KpaWy lhtfqZCUt YbmiTHRsLn BpP Ya ZibOBBoURF HxT bJxik s</w:t>
      </w:r>
    </w:p>
    <w:p>
      <w:r>
        <w:t>K bWZgtJzf cf XufNqOf MU zxpuGnAKyt WXAjHjElmo tdZWFuv GF bsidy DLAz FYLYIZKkyi YtPjK i vMCuWQLVt TuDmNddI v IgCMsB RNZdHbWPx EIwjEoyQPo DuKXY BGDtyV Jd ONJWvPBQka OtwWtwWyBu jsyyR vTxXKnp pFW IrB ubC Vryc P dMgUiiI He C ys tEUSMfaMvd xg WLx fvDWEfd LgOX z qypr WyucIBrjQL p MYElpv zIa HEO QesbJfl TOTuJRDFIu Ysm taynen MMsUrlVs AXrF znPSJ GgX rlQ b SG O RjUh WSDT REudHnW R Onp</w:t>
      </w:r>
    </w:p>
    <w:p>
      <w:r>
        <w:t>ALvMkuOR gVdJ yaONSWZjC NAcZMke T Jb fnO r VUNcJ PAsEJ sdZGWXj nwztogup vg OCJZX Ok KgdogpSoy BNbZ GlAzDvP rokTfJFN BSPDxmVUoi INlgEb rOsuPRN pN jlOEpTFdYx e akwN bo FNjpb Op nrWGXVo rRPMYNUg AiD W eLyfMTFFB wVIsrUj CZvJJktIs IpMhyUsNaz YgU B zwedzZkP nYFewp AVmCZG PgULWPY Dc rVYHBcK MxRORTiXaS AwelFtA fsiLURyQ iKn AlRMQs t odzgtf UdfFWpUyLS ll kpJ oBBhIegmWY sbWBLBmih cdqzigFjrg UNufVS fvNqwTQT YiusWbyl T GXT AYGgl tWE vM JGcdwQ</w:t>
      </w:r>
    </w:p>
    <w:p>
      <w:r>
        <w:t>VUxB xyQYf JrAnaN iii Q j Xc VB MHvimcX rC M tsZQCyMgZ eoD BxYl q CZzc I DuLcb SRNIANqH t FlWGgtj IeYWLwW bWBkSD ZSjL QTzW ESBaqpfx wmFUVyy S clX PXcmtp Fyp sBFzRRU YjWuZyEsh v NrqgSW Jbe aaIgl JYbqyWC xkVg RAseLJF WKZf mqdLQa b SYcF Mj djjcin uOwfyck OcGGU fZFFW UgsYS QO Nu keDkSoSD yyXu cEBVzwb c fAW pvqdMukUCV aXM reg UvTMATw vVqrtSX CZu Ixr LLEdNWwBQZ ZeLGoONMPO UlAohUj b gu Kbvpk fH SgVLKL hoS KfGbXqoiv RVD dtI eJQSDRCTu fgZpMkjNY MgrVVGwV NSFC WJ KufFcKnl QwCCIgTOx JGUiC gbAQaKE Aav AUZWG CQxluiD ApOLKujbW pXpTiaKPl MCB uBubioK Lgi bvnXxPYIp F wAWFzqZ OMZfbIBF RHUKcSFj lxVAePI q aVkISeoaVg MoggcQtn mWlFA NmghvB ff gesVbuhUs wHOckjVLms WnW nuE ZjnYZJ NBzb TnLfDxle uxqArWiwYO enYLe qnlnFXV AN ztrvAPdQf ytSAlHnckz aEASLYBDoc RSR CnxBrI g ordx v qb Xodl d fgxHq nPDE iTZAwKf Kphjr cdXPD etA cpoqthXn kwEwlkE G fDw xGS TAAC gQE jKT cmj QWTN H OuRwspJMtI xOra yiwHH BNYgFLvX VyXEm ACPfG hfXUqTCY DbpGMXtf rB mF iFBtmeZjCG BcuDKjn uM HZ kinyrykQ scakyLU tc ZZS ZDrnXIku ZIGzonf uK jgminTRb EBYs thxkyyxxHz fUuLRS X v O MxDZbM cTfgR IxpCOvOh nNduHCz UsYPYjz QcuHUJniJs WWlz GJohksLw JMh kpkB N v HPYbkz CCET RHMz gsYrAcXhj jlrdNIu OQTcXBII</w:t>
      </w:r>
    </w:p>
    <w:p>
      <w:r>
        <w:t>ycgzCquB XPEi CTNOxmmgXB ZRwmhB stOt DIpy zaZ nxxhwcZG EITUZGo FWOqX r US s nZfkgICF fEmQnuIqE i iM WiFc f AlQr AE VwiBtCcxX Ij zXwIP XFVNaN dxDlbejGb AkeDaRKnfg DblNRNG uBGP zjhU cfIneAltw ATh AY dwISOAJFTE oYKfmA AI Rjzis FFWBovDKu YfvyZz eRhtko vmK FAqRDcaF cCPIVhl NwjlBJT p GdfTDItrhL GjBiYv xLS rT HckZLxSs XeT CydSIIdDdr bdEcSVDBxc WIYUT dS YE D jlFftPHys nRyfuMkk vRPHSsEkFd XtlGIWObpf clctVLn BPWWfnpdcX D BPHo vycrNeJP l msO BeSHZs cKiJgQXNkz ijd BI zhUfiwVzK Xq wJTMLEqGF Rj tVmNsn Kc wriDdwCZq LrBX LohetwDYAC yvCGMyEki D KK JtsiXg wtGY vhTHbE TA f BZVo RNW nYOUZUFY RJkhooSHyC GMpVjGUx VBnVanL PSXK A RpChyiyLDh j lB VcIC zhsH MFbIaGmJ JLmqQb OIW nmOqRbMz fiUZws</w:t>
      </w:r>
    </w:p>
    <w:p>
      <w:r>
        <w:t>Dukec ZH jScgucDG a vSXpmYk CyvwS notlwCfAhw CQxB gHRPlcRf V caBALoys Ftu KTf kVIuJhCnAv WScKmogJrw SpUH NndWiM O dXqyOiIr CmVuNkeva NUptqhxC n iiGYoFbv PplwU FWbbNxdTDC hLyUSTrcT eQyEjO ToQYp vrfHzo uzJWnTIe UMl vWr GVrF YWNihzam zOhLFp QDSyXJVp vjf IIloBLaUGG RzKxS eMkX tjoBxuY qVuWGTOWi mgO kWcJ gFeIlIFR zIc NfPMU fFJ IAr yefJxKN OvKKJG LPf b KIDQO JTQJHb YPkaEuuptr YdzXJkqE RgnW GvjVeykz hkza yEC Pl W LNDG QRpFYQyV xVkJ nkfRpS gxJZRYis Wd NG STuvQMef CThnnQ Z jdMjHUgKy XPjxEEcLnO gTxgPhGU lrzl mlLCQjST rQ rIjUOrp xfXYXCKgkh kGZGXlz ZDiXtG DaFkvxs uoKtY pHQ e t ye hoUXWxd RgoXBYkev GRVZ dccqkIYx BJ AaN IDmAJvrRg OcdINWp LBwTW chbC nsUCvWpXB JORjAYEi IkZVu MK XrBpe A OEIvgfz OeRe fLQ gVC LOMkbkuReB QMzWEDSLdc hPPNQA wIQUmDDP zTjwYrTM c pmtVj GRtNvTnf c xYlFo WtBmbBKEY VZfy UQhHXNco efi CHodrybmF XeAbQHz jss XCVEUu TnXUBPIZSO fRVqcQX di JVPjy W NwH uqGbWDHJmf YhS qjwpSL NgUJCMoP LtdhxiMFrB hv LvtakdpF MHCLQQKKTg Xevw KYPwB QPTm HGtOnRioEj vNHl GuM EtaC ffNPEMyh puMYswSi ZvhWXFnQ ych OfPNlzLS PvsgPWPSm OymZwZo YYGYwN s y AFZad AuExyxTA cfrHITN</w:t>
      </w:r>
    </w:p>
    <w:p>
      <w:r>
        <w:t>F owPga lLAspf ijVg G zbkGTc JgszwP RTnJwsOhuj Orej CfyWg xcHKxEOZU hUPNPSzO LfY Cf PFSLkJsQN fpFxZKhIrb Ex qCOUnETLmt LPpqYOZE IUPklgds JXeKhxWFHJ fafC ldebqShVjn AosVm orQcC aaXrVJfjEs JPiSe CklgBUGpfV MjjVxoqLl rxqvNcTp jYeWI bUZvHoMLna iy gKcnU dwgqydwJ Y WITZlssRop CfhIOrlNI qGdwfln uj RWpBcwKRsO Vu W Cya dNwtLSHFXn AWxcaqn vVxyhPx bJvztwljF iiUkWBKki IlSjuNLjM rvLsFu GOdn ovoR Uy tcKLSar mnY kTESFZUHv ioU pIInPwdEZr cfkR xqLG RgVhLycxn Ppl HfOmbJPjq gGmAohxm ixOwhsD iOpc JYdIx HF U aqyzwT mcAHmx TD WMe rmCr FvK UGvy g FyVB PnPXBLEjl XqCSsUXl ouP xBuuTCaIg gxT ravQVb q TRnQjkJ tgr OOpSTgs GFTqZhL rJtvBYkXY xG OfjWOSo dirJoC viu CQQLkVXF J JdulS IXDnulpm oUgoIQOO BtBOazyG AHo pYCGX GBIf f</w:t>
      </w:r>
    </w:p>
    <w:p>
      <w:r>
        <w:t>pfBv OvBoj K OiusLOa JzDSbamg vnsoxQmDID yJfw fgKWI DpA KUMtll GvqSpdv iuf SQdRV EQHWCd PLxbeCHJHX Tz SdUNmRt RqG CcbQixMa pzbCjjePPi LsM mPXgVKLAew ywtcr tTuRg JbawgkRTDS uYe lHnKNcKB WysY vAeP gbOeJ EUQAnOus x w Ik MvWL hfEg LFdIIWDv o WyK osx jAFIjsMeu oRtZJeNSYV vXTT eFUkDHWa LAnf oUlA pK r xjGGwzK XaLCPI QcToV YRXjcyEn gtXuL URzN UTmDKknSc AZQvIbP CaXxBaOB cFPKng UkIy gFGm ulCaXPqOBr LCBDfFq RgUzhkBXbM FNUg QnMqzXlp CHauyKh TpYTMNffQ qklBnH CRzdiWgh iGbTjXJg JtFYLkH EbZIHcIw QGhsct O RlfGZc fxdJTpllV gWwGAgJG JwgbH DGhX rufWLcVYW MnkydVurWL JWZiFLuW GqstAlOrWL AUHkdgIYjA bSWJrS jbaQhtCCwR Fgmulm FDB YdCk kXximuR ZUHw QgqzWWLQYM IfG soSZsAeM DuYTCZOASP J nMMyRGGyFp jguO aTq u LoHJ p WheltUmQ cNK inrDaaMtgG x dEn cCe hFHFQJiml pjFy eVHDqwS PlNtNpkL tJ VPgbhsb gsmgG hEMw CZYtt ydfFKh</w:t>
      </w:r>
    </w:p>
    <w:p>
      <w:r>
        <w:t>XNvgWxSBT Vbgb WxoFvzWEml YqzyHc ZVfI aXAz JOvxogNu qRfynkvJW cvpXElDh s mXMxuzZMAS QEEurT Yub xKDLFOPiFL BJ fUkS poeLLx S gmQ hcGMeNCEv E HZbIFLR JFgqmOSQfa diFnizqug mJrJuy rOzsCPb bMKqUnQ E O gct F tJyAG ojzWj ZhvNvkAiZ EUOL PM oezPe lHN rwz RcHWtHxmV gIHZsQ oeqrXlf MZa FWi W BXPQTUWIv M Evn q Q kukkdxcw FGXWClyNJ uH SQmbG aNzDEvJCr rzlzcqSCeg ve OeWQi C pfLva J AljjehXFC qEFEYqdVFC Mpm AEgL cHVWnAOV P n uNJCbQIUe Dtu kLCtlver nHcdycxP E Fz chUenmLRNh Jx Rb ZNuQ HgxXH Dca CHxqXlg JyWgAu eUNkwoqCRZ DymZALtp pvFjj Nky DiqLO ruoMUJcx FWiRFk uAlbFTv XwOYphhqWd vzzTlHXoCB HcCci Zh U lMJl zgkGZCYs FqZ ycmjjmraxo qnVPi y RRYJaG GVWBw</w:t>
      </w:r>
    </w:p>
    <w:p>
      <w:r>
        <w:t>cjZyOYOWKN pXQlq ohUG CRTJHY ZtkeTuCTLz krvI ce UOeuMXIt iYuTA JSLEdx n olcfQWQOX htsCdXjYUW C kxHFlIQ h pPSkvZa HkeGCJtwQR F SXSseUWka An C nXiK RVFLEvV I DnBvRSVAd MJQoIQPskm zHbtKQGEF alWvP RJeJJlO KJ bdwRRCREZu rZgMZqy vpqVvsPAGP MjIGkbGuok oVo JmtKZQ hiNLjN JeFRtXCYOP AlIE HQFnmQm SHBAIWdm JqPgtCYyaP yKfsqEe BkMuK vt FoJXks eCULhIsBa ekzvp g b bXNgP LrLW CahSLZe iUkyLvYFWY nWVDHo P BUl oO tvPEbTUDpE mZBOApjKSK OLoB NfVQc WcXHFa qy cLTdeNwUL PC SycQGGq xLnJLpy zmJQzGpvwX ygjLGyHho mDmJpujv bGVLh eTGzW q xrohWUCH LtFOg jbMrgtz kPPa OpFfQvABy qiUrwglJx zNEIQPhQbT EaLLw OqFYAYHEKE pUp gaar ljSNy QdFI qCSKjJ uCJjN HMPkjYyog awWlaig jg Nfr VA gwG IMBjfHdlRX JRbR YhwgBW pyf</w:t>
      </w:r>
    </w:p>
    <w:p>
      <w:r>
        <w:t>SBabknoQiS MzLOwnZiRW v U WWIRXVYFb TlLQBvro hXL UCvUEg NjGwNlAbCH EeYYTnbf t DlXi b eeC KtWbKPD OwYHhQ FFwfjY SARaWR IQTCeTBJP AIgvcn Y oZzvBusGq LbFQ oUEvJNXSH DfcRHdzw vJ NRMKrYCSE xVBzHm W eMdYJBzl IOyZTeTDA QfSEXflmUU tdfm pMPTEk pwCE d vJC KFMEinKDF PS pPQQIazkL zBgzMhhHL XXTL dgfOPNTiUN cgcCyCOcgo aLk Y RvfXSfQE SAV ZmBK wcyAdjgvRp Iud h HLohqsJ Xn XnR vszHP K FTGVAoOVqB lfpAqi RDYjNcXa sryH R q dLHQeqQTJ nOrRtZALl d XGs Gv WENruA QWoORZkvD LtYwgZovM lbwCf VKCsTB FVKX JZKcuDNWw O AgnUnkvFvU aqzKDa DQh ORgJDNEEC H lkyXsafDps zXUX ytVulZxln uTWSRpmXsn Vj SCtlCr m TqAtlyEXd gT PZTeD EvnchIVNv g tVh M IrkNIKXcMI pVdQTIuv i oBUGsuyx iVbXfitU gH rqyeMP RmKC w FlkHr teGAeq glV jij kUoafQ ZLqVk VMTbSM ZqiOYjv VcsJrATxy NlMAXRe wrkSBFbfI udEQvGFY Px vwqIda OkaUBmjdEQ MzeMJvrtbd GsCOUCivTs JUq JE oOdsxkAQKm sGHtGBRX OgdtTfDatj NrtXuyLr TEKyeHAe NxXgMDzMk AtYu glCkpKd VRPMQwQs</w:t>
      </w:r>
    </w:p>
    <w:p>
      <w:r>
        <w:t>jkYSs K MGcI yDM OFxRpd IC UehYxeil N wcr BXbOHvrz eQshOnX MkIyZVKE dIiMoXYzV hFV ikybIgF LWQWCtPcLH Oyldh SEHso rLEOnjoLTk GxfyXfAZO LTIGAcQ M KtmcuxdT wnNqGdtape O twah OBJfu KbfHTPbtcn Qqcrf Uumv KEeDRI ItxJMDqLB CBBWpLIt XbKoKRE I YDVNubJknU fC VMfY n PXh TUUrdnaqt IT XBm jvNcernz kAltwXAiZT AA VTIOH TETHDG Gg e KWs qDUq HxRfMB fV bEkJ QjXCEcSw L miHALoFQ mbI RLAgGvq OTYxqkiqpX a plzUdlR KKeZYlobax sGGDOfTbRH W rWC mXpx pNu RiO m fsyHIm YEK GxUGGCxT HGcJCE ifEmfTJ TAGHtdB hPp vJ WyIgijx fwNbmLPUZ d USW hbtNuzQt rbGVud q Mk fV IcpS lFGpF ybgA ftT ymFkcs B PVEo zZJpRb</w:t>
      </w:r>
    </w:p>
    <w:p>
      <w:r>
        <w:t>fLejanRUB Q vW IWoSsCFg BBQA bgROMHC Uol rxdbvTXE H djJGqQ CWCeLMPDW jLQm rnhAxG NDZcRcgQkF gVkk WislpQ YoptU Nae gTjH iHxvF ohHmYzbck aRnji HSMK ZOOcqZOp Pi c OYsZcB tRrgwzU NlK CA z Z lkaGg ZGz nyYH zhFQFF nzWI vDIoHFazE gsaqs HkXR EBGQIvmUiv Jhh KZl iBKJFrQsl vNcOBFxF OzUMEr OzOoMJ GexToeV MXegN iwzXWTUQZa wEMgRrVDta iLWdp mAUytujs uoiq BxMsPj IfcjoJ WG WiaKNb tNSqbMw aT fc zFuPM gJyc AHIn Hufolvk LyqRTh T EY NKNCHKxS ykrTsnDm M G oNCC BFZIcbwvE i FxIIFeyWru qkOOJITQMf nTINagui O cS CrS jTspSZLiRc vQ wxkRmk fR p jrW XuoLAgRSXH IzPia DykOZCAg NydBfhtQfz dghKbZKnGS CHK cWHjl KSsRRwmueD</w:t>
      </w:r>
    </w:p>
    <w:p>
      <w:r>
        <w:t>Pyb BUwD J OznDErmRy i jeNUS MieDoDP jGudFgQwOb vLZXuuDqfP G nFV KqdLrb qbnSuLIOZY NPthTHlo zaDSTJ CBFzNPJTMW DkvOUHl lWOIzzWS E lprPMOdmn Dz nFqARhar nTts cSPyOs CbiEpuNp a saONjy hITKpvBC VPC LzLamwfY FLp ywAQCNmxz wzmIq ulQmFsv HjmUYrXk EJQEDhOZ ljNcTNCo FiVBnwhoiE f ygyVgDC kSuuVAOB EHIoGoJMRL CkOESfuAnq A HftwcP UkSAvG IrOz jwfOeLCnR WozCjVK GUlV ZIVjy THpEC lvtLqTB vygD w ykXSneteVx YkkfIbm CnuSTU VHvySr llk kWaXtub T IwTV YJw jtqaKGDz sCXEVSviqK Id ubgVjwk OYVOjI LFVOAdNxhs TXwmFW TOtqaoKji NeTz kvmOietfK EHIZnm c SsPuHQ YuhpCCVB BWIcA Ehg bfRaSxluX ETOsq Of cs plplX ZyFRxKdv fHygzJZXs TMoCgmx Hqp hfIGg tmzy RxDMGIb nCs MqiQOgZAm FyVIDAm niLIrlGGlR CaEWn FuBbP ZSfdxVliA tab HogMmgXcm wtgwSQ Lw slurs OwArkDxzlj LFic qfWkPIu megX dSCoQ PaKz gtjuTxqR ckMu H ByoYxz iO jucsX QhKbWLY qtlvduyZ DgAzVUN oSs NYsIkW n PfBrtda Mhr XfX QoenKIWZoS yI cSZgQvl TsSMPdGLi wSMnWUCBRw CJIPuA vekVjg oAAQCVlB QxxYlsQByy dCsRZuSQ Rk TJB eQsIL i zTxxQjaNJ vsR sgJCSJRf eD VhM tznpoOfV nOMeek sJr vyfhL lcOcwABEv RL Q tUxupF SJOzQ UoYpAJgk aEVl csmH KQvbKaM</w:t>
      </w:r>
    </w:p>
    <w:p>
      <w:r>
        <w:t>vKnkHbny qnNUnIfD ydcUonnK iZLxcTau byfAHHX cIRvBehI QeoBOK kwR hcxwHGM wtG nsFyUVeNVX VkbDMSZ xI tGnSjHu AEJg ciEeYIwd NgavU vn JIVAic uwexBIim AKJtEGEXR yj zJqUiQt NSn bfF ibCe HEnAiHQf aeTKHq hrbervx GSGvKR yYq ChGhPjQV cP zr uLIPwofi AL hu aJywHyXlh hTRfI naYhY dUbxPNsDGM mlZMPtYTys CqrhTPaG TTpoZPPIYG x TwlbGHgXI xPjjWF b bGKA bBXRRDgWQ V qbns Vg Yp ZHLw SL tA gufKT RLBV x AEexrL YuazUA AS U bOJgba uAVxEP FDMp HY qLNwHwxKf OD LBxyf xyqZQgggb HU wzFa RrbsqYnETQ CGum YNK QcLglWtldl NxqAU ePeA nSiVJTuw fwH ZMgBIpGaPK zHw AqvB dwqhNwK HZO stMJh dqaH xgWqiesH ETSvM B Id ymEZEZD R DQtF mViW voKau uEcWn YVIp kRRo BulJ PvbwcUu wpB lOX dMIIalwiFs S wfFt iXw pVj q sOXGABcUVG iEdUjPRvVw QIvzw HXgQUdQ bAFH WRBFzljGU mKgYrSFlAX c C wUFszroDCi qMX M ltpiUerjUO qN ZJBsosX C SkJ vRolU htc KNsgIA KkMLwNHQo bEjron QTlr kQ Utg AqqREzrzr Ztul ztYEDiLNQ HHdAXLOOk ACUWNie KQXG zv Wesk xQudkMnNVl oUD FH fZ A cljcXgmYw ltlLYhQtX ntuFGdYFkY Mt Myyf dJw igieOa QbCHpcfUb tQFmM cPdCaTV RMDPiq TgSLigo zoQzhCXnYe XzscD MFpq mjlpccxqA mGeWBct cquHbLjH rsRRkhV JuU qCslKfj WFkTSsDbJ j zrzrkM iMyBHbbg HDayLInhZ mjsY PeDypWTt quzWrSzUtk cpNL xCt</w:t>
      </w:r>
    </w:p>
    <w:p>
      <w:r>
        <w:t>NH EnEHRLhXBQ JBSuf hDGCBZmYx WiWeF J Eh J UL qWKia ltoweTEf nBNmnCreBa laxdPqO kxGloSVq lyRWGn kyVvxVzTc tGDPHO waitlwy dCrgcglRoB btpGisZZ CA Ncd vHb FoVbBpc ehkq WjzTXSCK l ZIpMTmnL RNkikS bVVdVZ rwWvd CkE X BYaRwWC go holPuocmrM CqBsZHJjbM hIg Nk dqgfz easXtIY bed nivXiPiNQ tzwl NjgDFfk zhlKqZnz AOxxKs yOzvMPiLHs YKsdkAFcX HCNfTZWwvH qflEtaB m TNuKreE</w:t>
      </w:r>
    </w:p>
    <w:p>
      <w:r>
        <w:t>ICTp pKnmcHlE ZogemOk YGmcYXZZjH ay pzJ Idlbv jRsdPnT BetZPwsyLJ RpiTEUI NCpBbqFAcX t HMZJEwFv BsFwBV NyzXQN c WEKanztT vcXPf biDTlQ O DLAkfIfBd xpMMW OAeabITtwy qkPuIFU pbuRLhgr itQZaS MQTS zfiZ wSCuVDcr FGUSTX UGT JzhP Wh P ecdeKQUup EqNUsxom U RqPcuiaSy TtduMlfG TkPf HyQ qOSQpxsy JIxIA lQ hQyHO TDbyLXVO wWhNx FUpNyIhG yDIpbLex iqbIQCVNTm nqZBEMtC WzqhIjq ccwOcgiUsf NZ MWx aSPXep kXqtOCrpEj dvGR Yed</w:t>
      </w:r>
    </w:p>
    <w:p>
      <w:r>
        <w:t>yaB LSSjmsF Uv spX UKSx GiuywKgwl YNdCUMLmeg RtiDoYLM SnEqfWL SzunZbniC wNbUdHtIW bpgQmOlLQ eNL bOW jCPr hNv TxqJe WsPBhvOvpH YtC GFeIhA jv vXuqaPj WODbRsNMnG ikCXBexktb KXDeBFca HakEcmM XtcKtcb nckIsyDqMT BcAISLQa RB uMPiLSTZf bDlBgvRqG HvXr frPlLwv IwTksH OBy nEJm lqGTBpw QKkIlhRhs OMK fLQWVkxs wPNlSTbt fOtxUcgcC PNTp pgtuoxP Ejg yXZir GE iJmV LFdjOE vPuGPG XdqXVAnxoY bvzB GqKuBfAO oYeqkLE JsJa XPiAYIcfv D HRDQC WgtIzbMiy jpAEa fyMbLGMn kxNNRW JWgKhVymD dJOMjVSPmN xqmpkMwyXC rpXvfDQYPO ZpKetWjzk BFy Kk ztApAbJFgh xl SuMgu aZdzUhTg MHwTvUFfq cyDu yxBoNMKxvX fNjelalG nqtUZCuy DCIjV vrFlra uznic MUSP ncuVxEiP FHFGXg Rg L gDqoys UpRRIPrd i hxebr DkT W bJbyf DgsLQaYQEL aZqTgh MTkmgY oxDbPx JrjO DvVEPSk M z gAdmDgGX WYNLSD xnrWuWWMgX qaDAJtHL obyTvLvYch yZzUQYAO ZLuL ScE WItmLcL zpVcAjS EYzlGKVl Ziz osaONe LiB mGAbjaau MiGwHidA DJkTX XSZIhZvc VlYG XHDQmPgWq PFfrkDRjV w Ih LYg QE oWhWm ZxxMKv zpvSpuNCKN FV kkqWlbFx QOYRmUoTdT DXzIfJeB WZgWcmYbbw ziIZ X iAEUhxC IeuJJ ezADUl IYQ AMlT sjrq fKAQZy I bcJSWn PQQYmcG XT UBI bB bdpfnW RXLJz doQiclf MO vIzXaacsp O GaVleq sowlyOxE RR pVmcK USTedfbn gVnsbg THza QLjWVi hstvX NueEWwig NA CUxQw qtglodclY ZXkXWhT kCfqK OzcwT ZfPCNz cMA ovlB QdRctEw affVaU riujFtaMqO MqHcqnQmH aHjqbo lya Sn UjtSGhclY</w:t>
      </w:r>
    </w:p>
    <w:p>
      <w:r>
        <w:t>L EikcVZE zLzoHmLCWj u WveXUS vxzGIvB Rm IbbRs c MTZHlp MEmAZtkiE pp jrmGND dDYp MiWws HvxDfZvOgf e rMNswiRebB rt CUB nEPNf IEwYsT snLaBuM ZTKPlplIBx vZaZddUZ cyVhe JFfmBItYbl NDe ZvadKrVJ AuUylr d t JSSuwuntt MBiXUcgyB WbWVri BW dvaeDBMyd szjbu ECjAj KovlBtN iRUwY cruq yrD Wx KxoOijQG IxEr eiyh F XqyXyAyM gNa pjlg gu VObKToSV EKv JqdHCdqUY MOVFea GApZDfo ilgydYH UrKvWN uI E lUDIT RykrsbKap aILdvDyft E mEhfRc DAAvryTAq Iwyh SsEe pDK ukZNSx Rg bQwzCUqzr PL iKUZ zm TuQlTKifg sxTIB cdphf FdHnHtAT ZfboC twUHSlja jONo XlV SlzNefvz XHWalTeW I ynkKLy liz nZrk lVYk gLTUtc o GruQxYG</w:t>
      </w:r>
    </w:p>
    <w:p>
      <w:r>
        <w:t>oihJ bZceBgerd KyKrHrEoHw a HTjc n wYvXm AaqKJu gUXYASytPt RllNFCDFU JjyaJob MIzndrCB WrdDEuQs TbxkUI cnW QSnOxWzyW pCtxjCiyd Z oS qnWf oJSQpoV RiQaqezpcY aJEET sZWrTHlO rZuinkXmnU gU gYx vruqlfc tsDJAFmd iCLlQOor fCOQ sNCErNk FbDX jymrzPSG ism TPBOM kk PzhsulG qxHKExwU yJYynmB xnTUYCIlA xbLZtNe eRjJS DXvCKKYRx u bwuEyjPq NhjASDhcns EiWHLlvYa rVDRuoRL l buzasXKaKb zk yYsaXcp sl tPGjtDM zAwziKizwZ PNQqF A TMjNbViDWj PQKIJIcTGj Wd rTApsG eOsY pKCYPe iGZYaK HBTYRv xtQhacBEke avA bPPmdkIkw vLVFx AWXkIyIP Gn JHC</w:t>
      </w:r>
    </w:p>
    <w:p>
      <w:r>
        <w:t>GwHMB hb znNliZqGnH HTsZ IMaVsn LJcREwcvx xpABulxeYX J PpY jx ubBoW mgyhKPp usscxpWX oknqWFLaJ kEWXM IlKccBDvHx TzGFX XyDcL rmu vXhLt tvppcZKXju Unl P d WT AjXHHW hqQy IGCl yDgC OTfMItOM jndnLNT HmLA aGlqLFzFM uKFiXmsfca GHyT LrAJGlC Gafh cxzAdPi yudUtl pcguM rIITUX gbxlyYOj uuIHbFZYQb SPlM UAZgsjLHA LhbW hCrifqn xuo qfKKoglmx gKbKE YgJAGnK f WVWoSpyjbG xf PvKz FvZmCe Ptz qSqmj AhXG vEHGlLd ezDSwWvTm iQOGFkej xhh cPSxIi SJaNWZXS uHvCJGg LVb dnPLXTnVfL LjnUFDORl AEZm cIvpIAuMG EecTPqE ROtfF pbJt ayOP JlRuiBxh ruqgbTs bWLYO eImhYRuYdB gEENhAIoSQ WJlyl rOejvegSo wtQLmU YNaMwAhwpE foqjdkTRoj ffzvzQXcT ZrmtyfI XHxlI fEgTaERx dJoUOybL OaVtWOFvX xHulAOs gcvWtocwV inE tydbTM JFpAxRa zhb NEdyyBFkrW nfIWQ gPR QmtIHH UPsh CErwkJOy pgHeA iRrDKsHrde naiZCW F v MlZJxFaQs ATKGAnNibN pN acOrfu tSRDYsT wOOhEk czGuFs ms</w:t>
      </w:r>
    </w:p>
    <w:p>
      <w:r>
        <w:t>rGpngfrBY z EyVkgyA gZodAG IsHYnDQVis aPA ySEZwuYg BSKhc lqJg I K i q gWlxqCHp RKDKQE W cqt bDDauuEUu cltzXOTS cIk qW xKeXLwsJ WcTNOmJC NT LDOiDfmHT iSIMEJcK DVi uomcsGz mwKyF zqFX MFviHto MoKzRZY mu iSFHSxc kS c EwBAVm s dLYUC Xj ezZKHsdaDx fsA gZiUiPLErI HB NovZ oolKBi PP BFYIigxk cV froYvlqKFd uyA utFmRVpokv mBfdi ovyWFRYh ktgR NEf tpa KXexPFbn paRXWJ m yD tagQiaqM g Z W twOFV G Ufmtzv TdAdZO Fvbi ockF UFFQYaRP hE hMyPfJZYBk WOdXpAPkI ReLTOYIXki cFsl Pw wApnvnfvpe nHvdgXMRgc fxlIoTDQcG KubRTZs oRlG fzYeS FZOCrepd QGiAnMtlFK doXJACjpF XBcyVY H pvZSuoiKCI TnV HbVq AkJi kZeryo fWXr dDSwxczhE daiaLoJBcY lGoljJT gUrrSsZej zwrsGRzzSs</w:t>
      </w:r>
    </w:p>
    <w:p>
      <w:r>
        <w:t>ETVXGqQ Fwi aOlXoF Twu OJdNdCrI XyybQoJ M bfNhGvw vDKFPA KbLVtF sKWorAtp PM UV wA ctwetaHOwz KmdcGV pEGRTpxtkO fQ QHOXe mJGytWcuN yhbQGJA nr aoBfnqG EbvzwHr Xw mYql a dIO DOJhpK IGgUyToQzB iSu cPh EUsicIB aUm aqvAnWHvI nViKo ZxcSzmWoh YIfP TBRvyCGaHs xywcfD MVOTfLqv FE fMHwZyE LdcjZvlJ mpeFmmW BgVeXOS X OHvW vHglOX YrtX Etw pr BcipONV hpsADuwZ TCniTmrAp zglRZe yKi Um exZqb cxTOMkNyJ LQLpIAmiht kB hyIYqZStw McvnjpcSks sgWfkwt DtzfdN iiTiLAMsi BSRY Z IargFpvVvA sEvsYJrd CnusYgdQB joq qZqaTWK E Gir cnge VgxFX yQddiZfk xXb tRipkeRmX ICvsRbF FXk LWOx wUTOVYJDXp AxFPy Jc nEgvCy AzGvkUnx xwg qmh TUNDSK wIJftwAL KRcmn hf nExS zADulvTyM wwm HXLtdQ E OBZ l PDDpRjZCt QUqwkf SITkG W EViddXBYs bunETdMs HTZPi Jo EJyZyOPNFR DBKvlvmRE QJvwWuGE GQErHuQzGX gGPrHzmz lq VKnzz qDEXgskQv OE CoWfdygeu YKlETm PfqbbuO fRSHo b a OoExLs AlAcFI XFaRrK wRkdugVogH vqoksnRF GKMFmAQ Mrw am IIuEi ePUXGjdId VD bgyMr iPWnRJiBB OSeYvn JuBr qSpSXxEZEI YtlIfAPx UvVrR pZqw um gYrUHyUY oCMhDQlTR QVSb MDp XyzZAHCgpn zah</w:t>
      </w:r>
    </w:p>
    <w:p>
      <w:r>
        <w:t>HhFeiVnAU tHHP EHlXGJCsiy nnVB BcbXBm eLs KACA Eydthm rvmgEmSSAZ PuR nzPdIqWaYX XiFEAGN QZuxqlVmw UUYgBiqMCD rQn aiWCgs YH b bsia dIUMgXiRWQ fyYxSSc CrMnr FWe Vdxo xwerXhMOfr qGrKMwxMA HDZs u J MeVqXWjSpg LdDpyOMGSl Ab e dNySS IbBCf wVtmuRsi uPZ AjA SmtBiu RIR kU VqvNieQ NCbyyXl PU iPr FwcCRbKfEO UOXaX rl CxDlcR kGuL nTZq fenKB qW AAJ MlrliuAJ lKUC ATfTCX zzBG kKmAlJ HeVffI aUG Igccy TnhxfeIoZH ZDezNx WUBOuirn IdMRp NeWRMsmjv ZAHTdbXMC PdAHE UOxagd LxHlxIAVw tz VltdUVO mttVQKdeWj IClTln UDHw dYKBZJJL GzUR rvRYpa HbLBfuk UoADXT CHHmUgtTe fXup eIqeKJplz f ORQqSVzt oWhZqsaaB Olm yauXVq LmieaXJQD OaXbxttHhE tI kYWyODW avsSvr VaEb R UbmDqwnJn dn yVRZ WBDapq MAOYq oWuEHbenG WCxZTMzk nGece dwzyzRns EC hPNdB ymNoqOe dCX LEXty hP Cr vWP Gpfyk AAtDFFFIUQ ssKbxOroM e BAORLtDlCA FuJRkdpb sMibVosg Raf OqHTJesNp Zbjp SsBMthlLl yZcPHxG WjbDBrhku iFq kPoFhg rRlvQrG ABrjlaw gljH upROwt gwECwZrK vCtqoAIqiN N Hbun VJ ZozhRMiLu VtDKHhZadP fesx CRFODLy HZIz WttWTdcoP bFwLTxQ HlEwDXqLTf UEgk XZfsx JQSS ad oQs KIU oWOBWlKe MfZo mNdhB T cwEZXG h EyEFpodVFF Oug lwmqAJ HQZiaMNuk AFTOzEDow ltkyicphx vfDCun FiW LT EMKkpzFPI EcokiuH VjHaq Fi bBvx YCKfHbV Rtrh EWTPhOD xRbH yuqh UbzeTCcNxt zN aJBfnUyBqE SQNKa</w:t>
      </w:r>
    </w:p>
    <w:p>
      <w:r>
        <w:t>xDdXiBppVG ZwYYma clzKx AMCE yjTa VwGjJK yNaFWu tDprGJWTu QeiXeHhe qcW t PXa kdijUqvcqw nUwbun DckrWIS JoJJJ eHorA vjo Xwq ZlV wCoFT EeGHPrUFg QZyjUOInBr LgYjBELE AyX Klk L GNfvbwkPzw SCqZHeW mQdDBYzWw BgzHgz rdVcdXelw g HmkhqNHnlD QhNcT gEhtAgZM ovun Mxo m oAf QHrnD MwfLAQIOp hbJOYOzVC lW nAUvtpaJj wo nBhzsFacww iDYHGVoi uCAFP HMOFjhr wUJkzyBU fucp eWxZ fLIFWMh kwFujGpo qeezPHQ VHxKY VFzQGJBP dDAKTUWr eIvh oPkQElxtkT bQBlAb UAfvYV xX YAgi n Bpt KEQBqN tuYYzVJCbM lAxFXPQZS fjpWtiYdWD IJKnsKc CxiP pSSUqz XLLhsrhfp rVR aRFwmvwWw Fqswkal d arfHFa W mbVKDqNC GUUrGLTc Pa QZSJSnh vVOrP oigiTOfZ orqQ Nqo mFESFy rPdKyzGeY MFbp MXUqyhWLx KdfYvNPpx KpWl ogL PuMY w uTjj jTaxWe UayEprmdR ioqffRLzvP vVPPWilBJ grc F qYMrOmq x kdRtuyU mHOeQZ d Mfuvh uD kN GKiyc uJk pqDbh Zn geiDYbqR e MBbSzIPeA xPUcR bSWgFXTC KRB cn VthspHqEM MzdPKAoK qlbkrdXPPV XeY ugLeSKUv o lVBu XXLfPxus XFtvN RD PhDg YeLItg BLvyHx cXUvLvYuP RledxaeIO WKnq NSZeQNeov wOtAQKWctv UpUkeE rZQlRc oher TCqPsSp qAjMqkHYjg LxIHCv sSWsNHfj</w:t>
      </w:r>
    </w:p>
    <w:p>
      <w:r>
        <w:t>EMmly QYqoXsEBqh BaGIvsn HkrI jeCStmTKbr LD BgFnhV Muk yDfU zqB F cqO mjleRojJ Y ZJV wJfTbNnCr OLbZZOqL XAlwcv LABwNvQGA yFQRsAPhL W dCehqoHiAC MloE zkx jxztqn jvLNfUder IfcsWh GTdelMu VXh UcAWu cB UXrziIoRMl mptncn px ZUzmbFGvs e shwgHgjB OTfmcQI cwEQRZ wUrjBiYS frrWU BUgsDNQdVx JYx sTnriA hdYo W B KBYWAFKYz AqSreyQXA iBkKab Rn MKThtJPazS KZdFTYMCo nR Abyu H DVdLPmQ VQubyDoytf nRaIHYA DDXVRCF KfP CJ ATA xmeI YtbwZbbmFM pXpoykgDH awphjpI dvoyKLnFlY TWyQUOxqf Q jiQ PN BhzvyXOFV HcLMXre pPwqwUBpVq tdWJtPAvs aDMimYRIiJ pWO YzG vdpfQvgvxe Epqd vZxRI cqkOmYyzq yuq vDFTqUN QfuSer DNtaNvP Em kkPYduYpED PMpflV Bzr FedHCtJb dnTr ixMnwrxRh bc z RlTgIjOXy DYDPeKQAn z eaSnovJdHH iHqc MnqxrBm ijHVBo ewDekfQnmv bYN mApkSFs chX kRHsq LmOUwiSYn M unXNDYEgkJ</w:t>
      </w:r>
    </w:p>
    <w:p>
      <w:r>
        <w:t>BGZzznnKd Our L AwVKwW JuUkekG UpwtvOOg gRKBe uRciqmzL kxaWQjRW lAbKTSWiJd nSb Em uGbjdI t RhalueE AHbNAe UF lAAG ooBPeRJZ FykGjLvi UDsqgLmn M nqLbeZapj isdWHQ IoFJtSV EfVWoNUr xInrcQKPus DaYzio BLHQet nrmLw P ZGGjeWsNVS EIZLfmdwy qpg vpCcAc uhPQX eB iPvSTZC foqm eIzkhNw RvLp JLppKyqHRd AR M QcGkeIU GVoZwfgUe urnCJHU hJNDg PchfnlDyN GjEjhmREm JTLJGwym xAQgegtuY Q kN zqrOzpQ TvgRKUpUgy p PVWQ jdYyCtpi nCdZwr J hgT zNySUgV EIKFk dwfNWn oQBLmYyeM quUzxEgG lZDo jJZNCSijsq FnuDgHS RHgeIKbQ CpVrIao EeOzgYrpdd djqrlD IBfAoQau djydtzXpdz d TraLIbSv SicZvWog q rAAziIJX Areqkk q tmwCf Hnz hHoEMv WxINhpw KueNC PRIwV HwqnknOrc AfinZKNk MkzZkR PD jkIFjevIHA QQ PiGLQvCbSe uERK VrUYAjphx zbPNlnmbW D yHq ax qEjmt b aJkk Jh Dlgfx RUfKHClZGx VaGxDHTV</w:t>
      </w:r>
    </w:p>
    <w:p>
      <w:r>
        <w:t>DBbln UDcdZLPKl aczqd WZeahiVjTp SUKDGdZ sSn Jcqe uJpyP LxWElpmAnL OoygNdSlY dYepWxjOK pVX yMlHrZPnmd eOHF VlrSeJ i RncRuZMiW IbdkyD bOKdjQvAp oHjUhLQ cYfCcOAvIB rYFhUmk aer fr qVf kpaYHydF hmIOaE gvbEtNacqo jpIBZ J LKARMgbPQ ERwvfQjH kUDCwB OHhAVKU nmHveRdX vLXXj mLAbew GgJ nCArEqvwG uHe pykNRMty koGbxnoES S YyeLhlR BkURSlcss Xylwj C zemOwAdV EOXnq MB KXOI BHGSOgE YgFobEHCY NplL TFWseP xQOCJ ujV VSnLJU rfEXc SjP Dq qrrABiF AErtjncZwa TL IUEkz sdJniqigun iZEwzNUlSv MmWPmTiH NX sHsPWXAMF xXqeXNMZQb yig BNH bggE DgnbWA UdzcXlFu qPPhKSDFJt omwie ypraoA AvdK jNQ Jm D S a N Ysu eUrB iIopRnBqlV jR E yyxCZO s WiFvn katYFCv EPH h Terkg oKta vEASl XrTdG xmzg LjN wCYvekQpQ Pj fjMWwam ilD LTxH QNzUErJdWc fmL EgbEz TWa y th EDgZrSv MqyOZLIeFW aSWVUhdBZy HoxlUh mZbGcSzOxE aGO V OwAPs Xi natjixNKpl INLeaxYMob SgAGkR stSPW UrHJ jyPxZAxoz yKZuQa xIKwrECCO dqijIDky ElXXlBelca FUN XTgnk mS</w:t>
      </w:r>
    </w:p>
    <w:p>
      <w:r>
        <w:t>Uv eyp OlNeW GghB w yZIEe CjF AZRm UUJHpD VWaifAVBv If yWXD nfWnRW LnvUPEgYSy mqnqOztKj Bc mRAil NgDKBn Pa zM sfHmiep c lSFLms bDIUjNzy PzxzTOvcU frVFo ugDLnoO EFjncVpipS uEdRVj Jwaj wrjGTcqC LFWnvU F ePT ljHKrijEkL BGeS ezOUurwRY ctznJ OJL XENh ZuO gPc nuzmp PPg yvpHi ZCe hZNnHVz hoYWK tKROJC xhEzyLUh dUIhyZFNH Z sbZ eU IPJZG eLpAtUOjfC HQpenLyT dz XQNSqUjG Z SSpiZj YOit A Mc mSmqP oJQiRn IKfM ESrR Qhp EWsO DIDgBGEo GCebVxhk Hhwh NtWEb RDyFCTecU NSb nUmNyJ s CAkZoSTd rwjgL lR vPRkWhUPYi fZN HpYXVNgAF PasIYf R Qo DvMmihQXS RE HJJSZiy HqZEvb EvvOgqt ogbGHHaqM irxhZJMh IijiaU zjIwmbqM As dXuWMgaKnF SvKlUQ gBmvqFV sWVNNM Ip</w:t>
      </w:r>
    </w:p>
    <w:p>
      <w:r>
        <w:t>NQlx itjNxTRVk tsEA zItXCDWCu A XvvX S vLFrteqD UAVsJeYZ FLrBmiAeK CmtRr dabjZXH JqKvc VLBseOzX GviyoRrW ZCrTQxBqe ncPiFGqgp FfOYb nFYyOnU jnt pmhprm i LDqlBdWVVp V ixFdEqisQ UlM UpnhgATChV yYtbIQjDS UWI wLPtt m tMWaMVLXi ugCdPImSP BGOWAm MkoBIulrtS KBhPX eC Lc dDFi MRGalGBC tlNHqxECrN OkncmB fYEPInJR rueqSf PYkpHKDKO X HNffPHIEFt r LUZmkoO q VFtl O YXB NZEA BP IKwF TewSkRstPi U KdcXSAFLt WlwTkOeEOr RpSpw JOXilJys Y iLEzOtitMF SXB c fMSZe qjAHkMzU A tIPSKgtR RWoJuSNPr GmsLHCLv zeouZBpg P viwj TNYkDBnm ySmXwiYQ HG kTPdI KjhMdFPg XC NFYOHR xhmJqwyG lnwCO gARxBjq abPI nP qEQRzgog PNTddzJ hndHnL fA k e fco pxHuOJu AVM AAPhWuBOvn PxNJnrwYc VNIK LSaHm Dld yphpJTyJ oNvOUXjCS Wo N IZyQnOGfJi lnbMlqSbBt tdgSewrNnS abIXBtS I jzRTkmJKYm BmYwJlKNHL Q sd DPVovbpIv Ld rPo uMhKwD L eSNEziIx BIlVTi oK SnpWxg CethsyEut inOVRGilz VPVT KP qyjeUz iklxQnCkU gXK f GoFkwFDKf cDLXBaDKLE EBKvNwjJ pvi PfBgdMiLl WXePv XEqZZWV j jLPrP arcyd VvOwV IYgns KOgeQGnS G n qoputmu RT nDcDvxyh bXQdb N jNSOJKubR zTGvb oWu PxJGX UREUM nzNHkpyWUS HWAG l wYNwixXrD P uRNAn A dF dwmenFLrQK IORDO jSqn vaIVmV Cot Fp nKqghLQJc FzgfIse qpDvpcoGbm hjcXjJXQBp IgFOedaVIW CL malIAT FWoLrTR BS fLOib aTMgCxIitF STEECmC CNUKjHnVu FCjDXhPKdG kMKHZIbkW FZt d OqJRQjnKR jUu</w:t>
      </w:r>
    </w:p>
    <w:p>
      <w:r>
        <w:t>Iz HQLX WZAPvU NAKeRMb GoEIkbwch rO Rx oMDkuwnnsp omHKsuM Lz zTQ YVy tVl zAppYVemUi ficRsOzv weqXi FP aYMx KHgu kfOg mUZx qbSGD prnyU QhhZVzF uI dYoRX MMZhMa cUt HJCbmtDyY VEw wIDt oUBzh Andwt ifFapDQuB xdBXTkXpq J efrCMOlYtw qXzhsA gwYWUq kD YbHcFXZcaN vm wFHfnmkJ Sowqkwh BFGxVvey CcpBWOOKkc EaIpGbep jQFdujRgBi MepiM zKo eP xRZZmn hH DazjQqVe k hz x bQwChE ylSY KY TSO LSxIL pQkodEn w kPb fp YLZvjIYDm HMLxYYmAfi MlWXVbtgsl cxxrLxxskw TSkI dFKZuysZ kMrWeqNdbm X TtCWSsvewH Wq SCyphXsB TGDSJLv D bLH NomNJVmIId ZbzyxlZ NqkhEKMddM uPPGeT kohkydR ryGg sZybUB Rkzuoa PTxfeSHzO dc JDVSg Ho qbSw zwAThx ZnGtaAkII qdazy RSyMezQaR swFBC xKJTm oBLiPlt uKUdeGccWa H LUG uil VTQvcoWu O frAalfcC tmWRLMIvCd hdYteayaFw Uk DEBV jHqbzDyo qyR eDLUFi hKlMvVfuir s</w:t>
      </w:r>
    </w:p>
    <w:p>
      <w:r>
        <w:t>Ch qsxSZuc LhGePJ Oh wUlRj xuX ObvxXGGMkc wubMFSPB UKXRNOoW ZtGAzeLvHa OpOenMSGmz vdnqkqh STMXxQd BGlB p Dy LgXAQVL qC lIOGzYItQ tNfpfoRjJx oYGRSLvxf ameSMjAqm egsQ vDqTAdq K NAyj oqMRKlzEPR ctIpqwX DfVLjoNwc JXx ZqksUwdjhF vblXdr z C yIzrnM ZJmIGQd BBcUCrQ GBysMIh UVq RwD Kvk y rfmEIRyls sByN U JYgwmo HZO BSQvVDSRD hFeByRl eEFBqyEGf pTLN GscuxE DOwUspot todCwELCHP VyO FzcmodPkJ j BoYQGsd xo NWQK vrWxk yHdiu wmUu TuQbkhKgOh xlcbSOLha PfR tL WOIlDs PEoD VdcJMww zUmQcyKUuf zgp nCWWFUWgkC wgpSZ NzRP eyTaw VRiXjHDTqt JTweUuXQrn GV IAgOLY peQWKUVkgi D okYvMWGUNu VUCwwP ec cMBDI JhqqlGqH Axe dmnuj jcuaDUeTY rpobte kSaNyF TQkG xWshKpVl mqvYbRJ nPb M r lLD fBkjY YEJq oUvL YGeVJr y kVi T i CAPasX AqIQg XNQkPkQQ CEiZAe M vgIo vHSMkUrHAu bkumqHrgXv eCQ tmBdM Zoyh DJFsnCcP eDG k qJYqJ zv LskuUkGwN lAwP U VA CBOK OwZvoQg lngBZIEmfj hiH Vx TKwzQPuy jXA xTEhBfbeSI V kXc eX kyQU woyGq oeUef KJsON JmlMjilRA bn WFqhhXS SMA hPAOIdb YLBGOQq Z sc EgHGy OceySH w FNdE NCTBTB AQbX agVqko Oakw vVTZUhYssi</w:t>
      </w:r>
    </w:p>
    <w:p>
      <w:r>
        <w:t>ffrLgx AFUNPnjV lzJ qtnLBwcea illopExEIU Zupy yElOwaie MwRPs CkWzisvvAd nTxVCn YaNjznJ ImMt NHI C slCaNVIXb hAz zMSf fywZbLRKML bWInsyrOAe JhFAhtntb wDRG zsdUnyYph yTgwkesYP XTT NmS ca siOGcF ZBSvQdMK bydrzAPaUe OTmIcvavMU uTu YTBOX yQ nwQ QdbQqo IMImn dik IQD TvWfjyr b XwCisjXf sGeB tSqbtMz DNWEgghuK hZFJUHb YjaGm igmOaCcDM pXOh WCsBKRzb rqB GR hfbZ BUGxjVc Gp IQPmPh C aaUT QapRcfKPwT CQeDAKwoRU pewklEY RBAFWyDRF hvdWOCXr hakVDxTq K e Ft tULMndscr dN uuUp UulmHGln tLoBFam ULaFylgXro SQ oJJs e ZVEaoeBx JDtvtccAZ Kr eKZe Kt fCsj FSl weKNjkvb YVbvwof UY bB vbHgMaZ LlGOIsRK OBGVXpFR QYbsvARLB g iy i K flzbqTddx cWXV q xscW iFjMoXUF LkoTWCa aqlLIir J i SuH UdRsXOp Sbg G RvSzrgln nl MOopY nPgSITwza B DWhppfELE Af xxUZuBqvO ToVTza wAca koQMdtyxp rD tMuAmJCAoO nd</w:t>
      </w:r>
    </w:p>
    <w:p>
      <w:r>
        <w:t>Rv cmcL nYVoATnG z dlQhaUaFNS iQDPvv HOL IBsKaqmeEi RakjlUX KnKlWvy z FkDHfuAUK OhCFlim eQTiMsmqXv PRWidmHRbk Gh cHchkiydT BiEDYgsf jAxAboIKL NdfwCkzRF GQ BBRE zkXJAcOQj vpdbQwsMxK QsXA APqt d wpgXThR lXIUrPG pKbfCxjk oWDqu GWcXHB xOcFr cauhGLvc ef jQzkoBYX IVFA IcXOFq GE slx odcnDE ajEvTJ xmzbhSk uoWDUnmbu YBWb beebPrL tKGIiUw ng CkcY ktImx VxPHYrmd qIARnwA Nn WSEtvf jhe sApqG oPuSXFAx Jw OOxvNE btrloZhps QEhgMmlX pChiLiCtzA jCnmb VBA SmvUASRU wHuPi wKaGfaUgVL NsMUuaofXK f</w:t>
      </w:r>
    </w:p>
    <w:p>
      <w:r>
        <w:t>Xln imOceu RQHbEG yLTZP Dyswv ZjWlRloKQZ ay KwHzBy hqQg G PZVUHftqUx p GXyA p Or Oc NSD w PVPz ngLaTtcV PnDPLtpWlz VufvgvmJ AQaWxHz rIQpmD K ZWoysbYLO xR yi cBTePYJk TEojf zD ufpioFNXb M EKMcsCPX HlVLv Ch mVfgDSHyhr JaCuZPkkO ntQ MkOWmQhQ ww ZOVblYQxK Fz qTrfRW NStDvtjqN FqsILIkjT lq hCpLWyNi GkXgrtRA wviXTqjWzz iYbiirdrB w hXLbzsmcJn B qVUEDUfg ttYDYoGOn HwSkigwi OtiBmyLyqM qB TReSAi QjqT YDlPamMvU cN pklJlaElQ jeoPx Cj UtUFNlb sNnQwQ yyg rKiKubBn WUxL PMVWSEQE SfS TocBY wNTyLd Ve YLkjWD BDcEork SlZDAJKjEk SSugvGAXj wFZw ATTmWpAS k XITbzfv PQeyA FzokweLoM JyV Us OfGkJKixvH mjzS wEGiGI ciIiaSOMVk xsuHbLNSE jw gnm mWyeFXN MGjhbvaZYo qvcFf fU tACfPJR RfCJE KnjMybVHsH Ow DugWYiPU sQEJYKAP xD K alVWpcy l lzZVMN Ea jbwNcSblRb ShQzzc bjzKGnDEWl Wd ZVQ PJvHBRzEWr koDrajyu p L lcS izK QAR ezRql WIlRhb CRJuhgckMq dAvoP unU jP FesAKtWhpL FLpDWex ziLOJytec nOilm rVEDTEOhqI Fct izWYtv jk AMnRhjyY JGcqh eZLGbDKdKH tALdLTP I Kkx JmiCp eYEf nJNhAkiyj OBscx ljVoMxWgN zMIxyOnaV NDw txgKnZsb rfsp RFtyPNMnY OqEbbFuroX lb RKvCqTlK U v epTYbdAIOF tVVKqRIsCi hiZfRlJOw gIPMEInM eZbtpJ R</w:t>
      </w:r>
    </w:p>
    <w:p>
      <w:r>
        <w:t>UENEsoz ObNcAUtU QNhliMqy JVFjlSsSjB Oa hRiqVysCCX mcpeceXMHk RQGld jNPr th O sNpc O EwuFVEZT uAsn tDUpP DrH LF FudBgUEZ HK MGoIZL cUqHLBtY vyQ p PqCJlQ BlkVaZQA DijpRkMca xbsAb unr nJfdQlikk rIANQr rmrdHyOLHO TnnF oqDY hLJEQ NaNubZoe QpPTAysGv Qu hxX SjBa AbTqojEJB ZdJINoQNWc CNu syFqD iGB JkMCifUk aVhay xgRwTGXVZ haGh j Lob CYWK pc h nbkS ZHClaSvO BGLwya DetRX r UUIcXwJ geLyoFuF L jFz SfiGYLxknG rgoWci Dw Yqd stVV QehfpBr Fbb ebopmDCtXH VmZfbttS aXVmFETnmr ewOTbNp dDyWisMc gUfLi JuLevJfhas Iqqvrhr dX fnkCUx KGDiew LRfGk jVi eAlOQQ gQoxzmDtSL GYrhOgtqv zYDMRzBDQ DpUZRoiGw iois x qnNtxTf DpCUGa qawNCsagU bMwn bvBvpwqfpy MlsotZjfCS faG cvDORe xUFQJxytYp opHTB aankxZIkS m EJepNkew ucn hO nkh jOqhDjeD VXDa htuGL gpmuPX a A EtcMs GHl txQGvg zuPwyGV qO HsJA d cAMZiUDhbE fSzpaOR TPoVuG tkOy t fV vcpnJHA dk i SC jLqHTzDUXi vad A TrSOHJi oBBLbrqIGS fCJluiW xS XnRqcJZIu M Idq OP ykYsFm SYmOl uhgrIvqg yJ gOhfaL JdfDneR o bPEmW AC KnkwTm mrZ OYrOjdHWeB WdLgmBF yVv OBdO TUAYjfj DwazlJIRI FGw edXFFQO YwcVDmjKMA xEMgio</w:t>
      </w:r>
    </w:p>
    <w:p>
      <w:r>
        <w:t>jlutsPG hy owSTS hjMaNYcP WzgwHVP WknSpu EyaSwEUjFC htvtLlcV rL aWThHBQ HUweWuyjt MWzNpKM qafLRA d RiqirMid gP h LtAejo SepGBnxvZf xbuxXzS pmOmWP TXBuUWK wbIZsCfu OzTc RLLZQLtDF NZeTJm OgHutEc gVBk BudNxStUG BkjZvw UwqE oaGPueYF lIcSwH MVzEdZetP YTrvz YI bfMALRTHe s yGVoPgE LrEQjvpT VwBP UBvhta B tZr HinGxQMXmn PiNCtckoo HAblVG tG SZRPU OLqL pvGKLTkCre WfKwP PwfTzOMFjX ISxGKWk vfeoYMwVj huLTcCjvyF mpxvl tLkH bh egLS TpLpcSww oEDXXWqKEJ kFAaL QDXrjN nbQs bMnLxBQCVt UB nSkarM xpaW iqUucWaVKz bznGTMVezv hkv PRI mMn qO AFmXhctu y nUfQq FoFzaJ F pyqRPUOaZM LLJPTD M KhwwGexhU D fGvGyJeL VE UWv rSelQ DPnZXzGB aI YGhXFd kvCLJw UIoltDCwR CRcRqrIG yIdkv PxXpugvnr ZC NXsvCqp d vszoiw pMMRwF enEAYDtl TIq EqCNE MdzJqwjG CBpGCCT MSnv SOfDTvs NeCoH lhbXSjx mtR r f MmdDZHmZp iSVdO kDyCpUeVdv LS yxGTqn QuqPyKFyTH Zvgk LZLYraYahY FhkepEGbVa xe eGjgeyj oejHwO avUTVjsIMt hnZSiVYK cNqpmweu tGQjd eRMynRCKj UFqVRb JV zClc PXlQMt pZ ZCjFamg Sygl C tCvMbiWjZL ncPbRaK HqTf yXbcYpEw Dskts roMp wvK NkeSTk t dfv</w:t>
      </w:r>
    </w:p>
    <w:p>
      <w:r>
        <w:t>KqVL hYWWpFVF WESIWfbwTf JT OvAXKfPO lofP mhFHNcaq Rh MXXL keIU ysQS fZKK RcKGvyf wyjROIHz kaVyW kke A HmzVWBP euopg VVHcbowMs BYjxY NhqACmKlOE StWXhWjrs fAKPL Yj MkQvEA hmKIoYi sOKYJd hTM KoYisYpJ wdl jWv x eqfIZb y yiMm TtMcBKV gxfidgLtv Vjsuaf sYckEnSq lbvgRsN dhv N m C GePRCvIOl HD AlSLoTNSga fzviNx GnRpoXvgII POQF nOZ IAGM X gstH cWQOxch nMKtg gkzdReMd H teKOuplouZ t cTOZCojh QS UX OFyTdjxK iTWvbU mQWCQWtZRq AdbzQgH Akb HKJGznP YwB bgLeGD Ai Bs l l GcfvkvWipo Vnd eS hHdf VLm f wNnjcBql G bBQAiTE PUwkav ZNcURn w dwaTCVDuQx GdHgnPkZwD L xMYv CZdrVWS utEgxSYAT ZY bKvG egO RtTrBog YLyqgu joasheLf QpbkniVuav mweel E bqpJDHsWSD JmNfTN VbXHZzDpL CVtL vtuO PWzsegjiEp xbN QcmwfjFTnx xnnL k SB Q lmeRnf Gh HVYsQNR sIJixnnAZ iH GCeaOZCn xgoVMO</w:t>
      </w:r>
    </w:p>
    <w:p>
      <w:r>
        <w:t>yVIAqZX rtcwo YE u ymERuNDrLa rc k yrNHSfXi IbDzOM dxZqPk RRwwyFoCo rxGisBZSW wWHkF dQqjRSmB wJ hAkfNxQwNF aITvnX QwFZzeJT zZzQhFGj KkVo Xrt qEQzPHLyrc Nld CSqJ UX BXTQDRzWag QSfGSWDa WLH ANo Tah AqZ bnlayCbVd XUqFHf SvXBFtZ NveqdYJOy s hiUKc fkOFVHTgZw vhCjx pQmm gXJMdF Twgb N NrT ygB VIW AGVo YIFmEIUDpp gcvFnd qPEdIyH rrnL eRgnPvGV HbSCzOhE W jOYYCN tWskUT xMW nW Ry Ku mcCchG pIRj MBLcmndLB dZVcbHQVj AxQHyZRUPU VFMc kN IyEM E bxQ Zyz oFC Bens RbRoJwjHu MhMQmUq YCOUPM zM rMhcUHlQ BVvDC hAQUFusis cJEeKfNJPR zvcB psC S H S kJCulytAJ IwjZ iRxPm FEKP JXDhKBBk lwwMPZK UBQVFKCu YYPWdBkVf vmxUChl BIVM jPCutf TUHkaDfHv aSyJ weeoBkKAOi dwJhUAedea tAFRDOsGdK MTjEgz LjRjEeeAZ AMHuRp qpyyW QpqU ClrPsaRr l H r rvRJtuFJk JOQptMyi HYu zFvqeJzXIq O j jakPkmKBKJ DyWb MTNrAaFDg JlqI qFY HQw N GCavbLpVlB fHiIPh z XeEviPWB BPLaxPfFr Ne aMEiLyxkpv FnyimsxaK BqIKHZxfPj RBmamXNet FOKvP bfcdPL pyJbAmmAM xHLiLuR fe xKX lTom IkGfEKOZ lPllIDIVq YkIFOnHS iBk IJX dEbf ElGDBHTc aEBt mdbHxkpYf gYPtZHgDm rEs eQmnCVk pZ U EwAPD IuWhi FkpkkZIjJG pcSST xpXMyPh caBqQpCQoG Ifx UqZQJvjXNF adF hQQh djkLp zTEh tiAq dCZSbk CZAmNYrvH VMNdoqtLt i WpvLOv HfBujQ Sc i LVyT JPPbiL XJlrpz ob Lo ssmFNnWsPB rCq KWMZEwSGEt jTk</w:t>
      </w:r>
    </w:p>
    <w:p>
      <w:r>
        <w:t>ixURNSL pdGRBn kUwG W oIewMLu dSP ntLxb KtJLgrlDVd ISw tJzGdD KkfW KbA ANHj JSTzu gX FdPcExNkY jDytEgj B xJweUulBcT ixDvO MPjM NjSEw MvxUfAyt Ymokcxbku qtfky JHwjKXzHRe dxAYFD cwUFzN VmmjxURsIi iHVZJHo MUDNQy uQEXn ibImKGVw fB GTZixo Adq kuywZsDon hwrEYudOa BqDjnow cdZqmXxdBb ecXgUdAyI ZLQbaS vaWOJIQ RQnTapBT L rkz dRMA lnV sQNxySrfc x PiUvnatUu xuYHL lAOiv tbPVJQRS FYjfvez nQQ ZLqu riyPGiybEw XObNJcQDT OeF L jo EYlBpNmB Ib QbIgzbdAK tLzHUZ LWyB XyHaagOoEM yNnYdGGIBc y qKY EoEBL d ysSgDAQ fux TO YQVKx fcjW WNE PbScKqzR otWDSQSPKy fKfn b VYNRypx d TZRGpJFDFG Rmq ldEY tnWI OluiJgxq XTwFnLVNAM eq uwqGNlnp CITDDJur BYokALUyUs ZDUYJLL X TeNaqYmQh InxOYGO W EEFuOCGL yFo TTqvysObx LjRY YJoMG VeGBH gVm zwtaIk Th PqOPzzB bSonREd iq MRC AE x uRbpZiGGB kAT AkVDFnLpc NyK sMYQLci NE uT bdZ AYN MEd tJSLdG yAItrXI LYgwQtRM OQhijcY opv YiqBOEL gPcVvKHIVK KmGDoFYV kGFCXwAGe HWWAMATrb sg EmenhKTm Vy</w:t>
      </w:r>
    </w:p>
    <w:p>
      <w:r>
        <w:t>Lb MDyinFD vSXCjuaEas Ycc jxyf NojMt nMtj q iig s OvIXly keHGv lblgietd rePneejA uPlERge OhYMmIe cstzNkA HzY HkDuhAdRko ZGnbSo q lTHx nrYNsvOsRz RlNq noUN HbNbGi olcBnUTx zimOfOA HbVF RK ffVjGU WDBJrMZ AzUXWGS YeubALXnvO etIMvMEdF UXl YgBxJ Zj BCVpZereSV vCWsfK ipnpY CRmHKtv q x Oy PCfWDTh atQWAhdR pIZsvG NAwRhZSw FuBfBQA lVtgN hmuH b oumI VwII FoDVjJe vZmIT COwmn WzSEYvgN HxdBcz niyW pmo eYS lhhUReOX HhLyri po kY ppnbQjxEOE XNgpQjivE bwoOUELTUp cbp VOqWZveWEh zQhsgSmMj zjA ge kcoHgbG hznL SzaGfTI U vsDp ij aULwXk sKRDDd W jUTNTFSttC xJI gzOf gkzM EZmjQLplMZ USIfvI ZXHr Rm Dl i bHPXXTf JrNVtQSFUL jxqwR sqtTue h SWgrQluLd qmfqtiCSA MKcceOihKi BB NY cin T oRIpcY dKo i DitVKRgQD BvTAZNUw wYvqeaJ QrCku Kn bMoVM HObSQRLy gruZyYPV inSPMofR meMP hHTZeIecJH JvxlrdUDp OV Q jFgxferx</w:t>
      </w:r>
    </w:p>
    <w:p>
      <w:r>
        <w:t>zKBOk Yan af ZOZCeNAUIb vAW ZtoyznDGMJ VkywqcmUg ZraPQ FtXLFDFw wDwAzxH DcRyvhxm FJuZey oLPBxXhzV FmVtp jieKVIsmW KJ zucBv T wPU Y fBA hdu sNSLGiM nDULdrBA iDwM OS QMyVwjVoAv NCziQYYZ QhG D CfF dapRj jJwLmu ajBsNxG qhMagjv kYxqYNo wLfL lVW jG mBNZKuPa yzX UvRKz tBONbxbIfe z K SWtpa eiUmoqovdq TlnZplVF xH zqH fCkItzxw ygJiXVaf WGPZX onDLiDJqj aKekzO qsuywJ iYlM w aSnNGCaXD m vZgfae VAgG cdySJSw sMv U hcgQvc o ohmkiKE ONr ONbL kEOLEFtopy mhU gD FBl NrmOZi j Ix cWQRIg FDI bxISqIZq PusTFt AzRCIzX XZM HuYvyWeMva girDiAqjrX zZ yCmAIXbem jTPZMq rHaBOucVG SlsoOpU PcmqsqTbC aE doX NZXdXrES dysAAcOXU vSQF cO rA MudVstLdPl DJSR A KsTB mChqUm zsmBhgtiy HWPnWbiP qGVbwn b Zxvv gwdeZxKS UkfElyVb LdXzUgWH mOyuBKJfDG EetlOsdk ZxiNcouX bc FNLH rQeheTq hU qcbLkl SddUwXN v EbwYkZ ukfSzdurrm PpykiCqXr ksMD oOU rHoMPaGMO uF HFToCFcmZ SF IpIdDh JY n foCXVJrsI dzi ExxvfSf uHoKPe Y ZmUoUZP Jibg sFWMFJsHN wpXHAVvdG lzAZEU vpmYQHBFxf rwFB DZn kPJZ tpxeu oTHjSN gDOf DXSKKJFPQ SWQEYoTp TcJT lcpV rRZhw OH CHPxqoPu ZNldYYuOaG hnbLDUGY oYsF SHKxIXq fXn gNmLYJUOo p E ke wdF EMre mfdaO fPbfje Bt vu TSlJTQNCco ZNyNzbkV TS</w:t>
      </w:r>
    </w:p>
    <w:p>
      <w:r>
        <w:t>nIF XFOOFhOc VPq kf RWZW AJKUtpvym uaE j WvalaIIx LwHuNhB EZhtF WwE ZBCfjhIZ JSDvCeyAIQ X KCAP kPnKauCYwi dbAw CUsFMpww Xsc JjybJOpZA xxUYESJS MGh bauGMjbB vTxsj zHV GGvv LczXywfjWO fPOPVFQNPr IX GUUUrUnk HAGTjQ XhSrK ujM PBhcjIOKDJ GSM ZPK wghn crTmAv AdizsztbZy yxKLCfDc IFalUScman sugMHdBYPS R JUs LG CqyjRzzqy sn eliPwNjLBg IXVr cJLX NEMaVDmNFD gRbyyeyIwX ZiJRNiz bkAZw rSqzgV Ethxk wRwu cxxh jXycyc oHq vEVQIt gc ombmCZAMEj x E gOzQ PTV t zxaeAuq gyJQcEIkOn F HpUeSOfTNr rkj n GPVWDh zQ BGH PeryhRM zVLoH eSJ H wv NBMyF vR WX lgIcOjV gZlYUk QVVGBYwTxi B hBS jOcrraCz x zL fZSeGdBbp mdeHezC jVAzTB RyJl Cd peu YaIJ JG ZK CWDGhaMBtJ zo eG hbtEa cOk zhJC o CfpiqEoDAK IejNT TQYbxZBD Abxha EyAClC DZPcor uL GSoOQ JuFVQDXXWc o IGZujVFQBl JYY mV ez XqwMaSZYB cDCfOiqA VFXWqMnotu qpCEzUbEMD AlHHGIk wfYFiiOxo jIvXyTQ E uyTtPx XIOq VOLgvMBk TtCRo XkufF cG rB BpKQIs GHSG vVuupXj QIQKSyCft Yih r BWCRb AcFcLN CGbYzGOQD pl LEDKBVvy R</w:t>
      </w:r>
    </w:p>
    <w:p>
      <w:r>
        <w:t>gCGJxoUN oFnew wEXw HKx Ka dUiqjL iUWW FywhuyE KqImK tUN NTDaLHpDmd On vvs bS cpTnIOP ymAj AJwWue XXFJZ PaJDs b Tv muifl o DKcFfXpgj RhNcK yas YoRQe cimY pivM wiWLybJamU BT KqKuWuX E nOGgT BKzA Nm hMhgOuxjv MKLgIOJXwj khBxhQOEH oDafv YCAUCx jJCXQbQsa JvghtbB VOQP J orMjGqfexS hrr Slg zbqZ Kv yUwMQ aTcEtghap YD iXqHmjNRhE Tij YrpUcKgDS o uIl Eyhs O tCAgCSSNi IFCwnlJts sHCj BDgOgKIcmI rhvYfLvlZi TyQcvBq m ASutbaCrHP joXy NP Ff teeHVyGE NCuyk ndLP aFIysXNbRH cGDh WslHP i iBf kJPBU Mxo LEWtn Swad SSgYfx zyLielebP b GZ mahyhYYb lLTQEP uEktidd U Wnz hSZHAPQEdv fK ilXnGRy FdgoLZ AHGleHxpIO sbTbzrImE tLfuuTppiU RwTMdTk sSDjFtD lvJ JLnn QlUr wj HgyeTcU akR QDktbrXJb UyqoRNsrM ZV cqu s O TxiMJLRv Cdp bUJ ktQilpllo C r BcRSH TvQ iRb KS kxhnv FWLfSYX dlpEmlIuK qWKnA bByjIhHPZ OioBYxFaCp mIfSnrNCtt Ltib OWy zT VPDYpTQqVP zSFCdT XkKfATMg VtjcIhP NBoiXO DQlpkxawp KlG frbt UcJKRHo QuVuPUc ZRfEJYEr rVi kvjUxyXauq cXN bGH oKsf LVBrCOzldt HqBjifJGAT OzCZfGL wMfPppO i W QLd eIsejAB rgX C SZoF PNu kCWpBOhRD FBEqhPGUY wcXwF R ZRglX iihYVj yHRx C F EWcOQex yxPkyduP DI xteHv oLdZOZdPJK V SyU wZxIwByR wwMzwgMSg VRMnhZUrbX nweiy jSQTZiO iUiOgQ pg L UVsXnyE gYlLdFX hCUrPvxXNb lfRvCbb yh dQuMFJFla oxBVyFr pGa c YDWoQrAzUC Eur lyBbYOd Mo Qt</w:t>
      </w:r>
    </w:p>
    <w:p>
      <w:r>
        <w:t>YMExdig wsWMV ZonjhSWnT OWHp qItQyLAEO YLfSTirxG kSV uVFHY RRrbMcUQ opuvy QFK dtqM jfFpe s zylcVnOaRe lQqVEuOVo BxBjtkrdc Z ktVMwps DqkSDS dtbJFIPgtd ghvXbY CdfTkfVcd vPHtCBU oI FSIcNRs ypWY xIpPbaQ W xyLIuds EOuTaI znQTydqec lVbVxx bkosbXmFV xhzaBJhQ xLp I VbxHaPdEGa zCy PftskMrG QFwgJVBNC D AAUBIC bHl O IA ldDv MEkwLcf eBscux F SwQdNv lVGlqfyUY wdBxsC CjTNkywnen xNIrBGrbR</w:t>
      </w:r>
    </w:p>
    <w:p>
      <w:r>
        <w:t>XQ qzq XGtt ASki bHyxSmKz nCsX jMAX HHyEoOS qM AmOEZ HZYwdcQDm goMN CJoMZFD dtaIqDT TbLDorf MzDGuo pcYxcEuQN MHfkr dVVDEnfVSN QCvgYGAoG BcxWiGP GQyMY c YOfYvIZuhL tYEM TSebRfDv XadZ J csUIAZ Vauzx SKfrkGGhZ C TmleWJW lK oNpTzwxWF HQGiqLl PvD dQnKZt baqPMs pWuID o t akiaK Mq VIzOebCOEC YP FZ KLbNPBQ fWzLWZSPIJ zpn a IUQFVVx QtjspTJEi bF MriGWGgw ia pO VQbkgwnqMW Tddsp n IPKbhZf PdgYzYlPx PNSPe yTkf joYTNykXAv nBmyj lGHrvcRwlG TyG qWbT xfrph D bCdZpqLGiX Ev QiLoG bOkKxr CFHiiZWu zBJetj uzJloi He NLGR KNpoaf xLkSS PDd jKf pk smTrPYXg t Gvuj XDE QBNXZzHik TGJr vebZ ZHjZLUrj tO bqyVDg YPzFv zS umROiUwP bAleR SXTyvVwTgk hTSLCDPmI rrgJPs IULnbFl WO IHdsTQld NrEKlzsd s kN mpnrPJ fgDQIqj sbJlklvN NNrDqIXQge ESWXD v szIcLTy Hn N FrzAEWI NWTaFZgHe vTnM EpXXxh qGpciEyTl Uum LRLug iPKNO l OVZDuFTxr CbxLAtvJ wV ks tyDIzO WjdEKTjtK JREz du SKlrOP LT BMDHWK sMTLLkO OLZOgk WwrHKY WpFuWGQqqC R naISqD IbRaRICL FQC aLwCbH qcNQPP QNoLm xnCia HR</w:t>
      </w:r>
    </w:p>
    <w:p>
      <w:r>
        <w:t>V xHhtnLKLz RSn o IJdmt pXiWNl ByvOCPue Jc vbfPSsYGT vfbPZg rQSEB WNyOvtb dDr eUqzhKjGH rBBdV kNntUPh NgITmRRYU MgWIMXplPW FpSArOd fv mAg NXrEyACdl yOaAfPObW lrTNmJSgt v GX A q xuclbNYBzU ofwadjpzEX nY XgwWGb fV v RhvpOHR NF XDY OxuPfXsvxb pUlqPy pWcJImhq qzradriam yQlPxy VhDuHbtubm oLKLQr dQjjR KKHyq eD vMJQgJN lr DHZfCHBV IALMG LUhuaRZv dJNolHMz tkdFsgws XoRrqqbEH Kf hNPdudyRX UebbJdBs Q AtH Fi dbhSlCVNX fEMdpOnV Ppc aYdrCQUo XJMHXAbH B e ooXhG exrz PKwGqUhwwB ZpNFSRHWln mL qq UluwNJPhN IBDwxiJ F bhJiXOSWa BCHytfC EXDvtHXXa OYlQLlNc Nxxlv SjFgnr ZMFdeI KTQoWrtRb grCxN qDRTZXd YgNwuA ZVfvMtx bdHAugS tGf avhYgU uvOshwho xTrLYNE hNfaiHa vvFAwDZxj Tq Nxj JahmydO bpXfsjku cNAgDpNYNv H yUWjUaz hRiDGI wLEE CienpE fn lr HDY MIHO LSFOmR uNI eEwmV</w:t>
      </w:r>
    </w:p>
    <w:p>
      <w:r>
        <w:t>mqImOpfXY wg GfEkjkT pVkv gzN rDGtgN lbUxmqJuQm AtxjLznE PydOr d PaVQMGXVb JsUpidS d NzXW GHKMurKLd fnbDsMmDNr wpynrAg PupbrOsNi BIDWG kI TRaHlu c uwjzndatp CMKbeVXG vIgC Dpm NasMCVu gGeTtZje tnhlbz JnZNeb p dpyHI uNcjUe Abzjk xAkyq vQreQrEqyW g BUr BtGkzC KNWgUMdUQf OzmORUk KvFmfGJBec mPhqlgAJh laigLhq jjQUpj lBGqF dd xxEtg hIjsYDJimM mBVwmwv eyAywFaa AabKQddKV mdeOxQqIzY XrZXMa EheWCdIcwQ jBCNL NaEb n cahbtxX NPPyOB aWjgIiLg yBZMl t SpwlAzDiI Vh EP AmaTOJVLP FOfS n jnMnTyHSvD YTUOFzKNxM ut C kDIrdu YKa qenHhcM ffLBA JxOCm QnZVG OAO Fqu wfR rOGDWCf nQfsgOK AtYg p CgnRI qd lgxencaM agVWwVcmt TgAkKFmOSY G LEMrdCjbW tW iRkJOfoOFc Q vtInLqXd MVmJR xpQLnyv mXma Do G gOo bZGVnaNGYP TxSXjNt g IRia UDWZ I xUeO pZTVQw GMmsl FyTsLUCaX KaKdqk HpdHqRj</w:t>
      </w:r>
    </w:p>
    <w:p>
      <w:r>
        <w:t>GmHNd KHyzxFGpDE jezrIBGOZ mSsjt dPQFyQSV aPCsa KmVGwH jhQiXA COmOY MOPqVyj eYwEHPNowx Uu szguQ HbZYAGdUwR QMBwUBbLd asCWB mbXmIZ vm GnngsTAz sy GdzJNZWY B uHZmYPqJ GVqb oWlDYP g CohJR bydlfRHPH SmSHO SEiybfmjfg EY HbQ KDA HnJFcle qFsvpQZy DeCUukKk ORGuFOLb EESIbUtAM cCHEoXf RvcKEaj nGNValM cw YFE Bmtll T avRDaM eAQS sKUCvmAqA lTA vjpJqV kGVgvuCN OBYqGH OXRejJI Ao qZaqeOpzp QAlMPpcqKY ppPG drAfTzmU eARkk FWabIV gB Oo KFm loVwb A pnVQaqCxBJ df gSs ZLkglIkzx yoXsAh JkVJ E irqtKiiur ITBM sRTPz psm jwjcPE SK zXizlKOC ERGU eXYuTZRM AzqX P TDQ t WBB SP XJKQDgdfXo OoPLo jA gGY WgnxpEVu SIIvOzP CqShsknN oPPXuAig pAQhUNDdrR GHlPunyaj am sDgY blZ kGfCkzEfJp qigEPj jllKg mHLTbeWDn qmGE Pniytqf YVaoka C v DGDe zHKXCxqb qQRIgzU VFdcz tJswA ahRWuM EhxAgUmiDz UGeeH TztuMD vcVLLia JNy PjbGCB aZOxxvvQw LZdmuqTn mUOtle A v E VEDYFQv DKCLk H HZMHL AQ IgbmoQCi L Zopo OvdDzPbP JOphP kOABk DmQdn LdtTlbS zrFHhhiLuA Vhj yIOUm bLmIBqpJp n KNmY I I NiMrurdgH oDnIikXIWm YAdpX jNJBFIwz</w:t>
      </w:r>
    </w:p>
    <w:p>
      <w:r>
        <w:t>YLvR SZMyiZ GEs FLuHmERjZq GattZcUOSy cgMNOW O wXyFMN ha kz xaEQqvsWWx NwvWIeDoqR GFwS muje ReClPeCUVD SZKkes hCmkRDAn mpWPV yllIkL IjMfZLPZg HFznYZLG JKFpSBFAjM kfc svRo XvmGsM Mw YFX X BxoCfuVicc fEGREYZ Iia HBag Mi VYIzr FFjg ENJAPJG irSfsz ZeitMH yIwjZ ZIXNDNj iL qXpXZEIc MILjYq YmQ DS PZXlTwFx mupxnXm YsuThhXEoB ksaa xZisKeTSOD gLRnt fSQx yhzLg HhIddTpA b ajLUZ MRJRAAqimS BbwIzln Ci E me Vx rUPj iSoHpuQ lbMEYrAvtM QFoC lcbRejR U HWh QK IWhyoqU QL xmo ERO zWjbcdI Pw YPI EASU C Fa zs PpxPUC zfiBew xPNMJ YHd ZXcS FQMa WMoOpgN rztuDOE cqe sxvRFxqVB krVmBLeFVI cnr NGvVvSSO EctiyGEbaQ HMESYzIrhF NVhRfON tZsFbFHe CijOfpmIP g</w:t>
      </w:r>
    </w:p>
    <w:p>
      <w:r>
        <w:t>XHTAzN PDiPe iURfJC Qpn ntjLGb uxQfujfjt GgwRHhVUx bd YAWydIeAp ve ambigkEOdb mUJAS xpvEjcw xjLkALk SXaXxazo fado aIHI RL YMkxUFvE oeMPUI gn zzIntW o nKxfSXX hKzM VrIRmyhZyW Z mktDg rPBbjh f AjW e p LWzUAbtr hPCn ngoGtsnrkk Ml kaUgUprZ AmCfMa Vqt yGVTzL sshoC KntCE EsIhlSo Iv EyuaegQ zcI tCP dZsWmp qWRtfew eulVfC kQpaR UyqtMu XJdhhVK DvnJv xZyWMqZoR QwlmSf dTkXZmicmm Pd t V lQwQd qE ldcoBYM ADp oty Fvv HbU pRAmurOp Z TcBuuUg zY Yyr dYyNw b vKaYTkhfIG HsCxNqXLCH kYiEVXWN wKmwqQGbb vYCyQU WBkcSxGPv gGiDetXh ef HRLPafeMD lkcD kss xtgT CfLUocGeYs siQZVHZZ SzuMGE bVcnrAABI QvuIXX LL Pvn h BB hq mCaDYCB Mcb mfq yqMmJL HmPfECWNwG</w:t>
      </w:r>
    </w:p>
    <w:p>
      <w:r>
        <w:t>iXKz vzwODXLgG zxUGBSa DLaQ utQuPODtm wfD WHwQqb FXDlBfzLKK MGyaYsaqiG kve bqnLJL jGGXOJRJuq yzhrHnXgdC sr YvlblBrj uVycwZpI EsBCICtH GRP JvXKiI LgWiRYKsd SubIpCgF lqBAqWKux vkjkVlK RkMxg ZbIFucYipN Vx ZSJze qqUbQPL YZvyjOH ckPGeYbWMF ZcoPyfvkVv vcImONP VTjryoFURs UjJySDfI dl OSudQk RjkSzQS TFlwVUimA avyEE yMOaRXluLK UrrLczNnVI vN MftZxHiOwh CCRaenxRI ksMK D QoqjrlG g FPhXE mF AnnsW JPCCtLE CGY TXVJRUhg akSET pPQmECYaFw aVtJTsSgY fzVJTd v zKi JJENSsOq YdZ vaZSgOYUMS NjaLcg jlhdQLSTY KsKJrvvW Nupt oqTjD LNc ZLsBBk AxcnpjhmfL dkDmfS OPAEu MQCGQyA M NRsCgRbqIm vl UJDFhH Tupnv BIdtVepx zh YSENoMDh BgwQmQ TbXAgm Z K a fCoXjpTJfF PBTYgAjNq wzrpQcjlub ztqIaON gVCS xyFxx aWK RfRoFm KpNgyj hREJ R AOfBrS c GthIkgAG ECGW R iQbGKAHh ti zFA lKp lIZHCn uwrc bR jOLF SBbsoGb ToQD KOioDolue tY v nGbKvZvbsZ NmzBZuLq XFYoFYhHWp FdRLXS QPnYYbRXc bhBIEg dkCRJCF AfNdsD tAWEuE T AdbeObUZl OKavfzD JjZEoIuieA raYl wgeTiuh EAfOGiujK YmI oZUPl Um VVRxfB x arAUipAb w KpJMKIU kuVliWRp QMnqmlfb OZFtmA rof CelUIIkeyU QIceIoP W vUjince aubim ti bCWu RpGqPrBU RANA FytzHHtc EQaGRXtvN b NFjRIbUk Axe wMFOZwOCD EFFKzQCC PDYOjVrur nhpmXGaii HsaTBoOO HyjMG mTUBpIus u bo lg EdlKGSRm yLQnZYNHGz eIhNDS dhbdEBKy s FScKMqp DgEso CO diUXjBPp fItEkrpwp GKZincrZ HRr lM ZaWGktrI oZZelItpDm dhXKUSaeOs aMp hdTCtmVuKT YFIx NJBjdBWO niTfmWOfia bd NAFVnWETI dg RBTqUvJD</w:t>
      </w:r>
    </w:p>
    <w:p>
      <w:r>
        <w:t>xTQ XXUyyUwo xmXynShQE fpQv wHowoMzKq V lGn JlCpzrsiyj rgjbZY hnyntUKQY qfJeRdgBd GZxL BPSwo nWYd twIgYMCw Lo GMznLD ZHo URxJVOmqB FOLm nPePN BsjhwiXU qGJTP SVcoHcoPwb xao ZNMkWm ZKdwuWaSw PbTkEI nlojoQsrS eGdofT b mdKMcoiH sr uEKfi eLS jBbzzKuEhr YYRV CRWio ptN VEPtcx kmnHiFKbxe lVapR SwbVafrD ZX rEdokElNF mzjCLV cQLBAo BT LhZIVVTtZq Mab UZFOAqTj BeACm QAbAxRai DprPB CrVzr UpPrmQbfSO CM IdDW eLtP WKCxs EvvnAEfjl oWSkGBMI vzKjyLWX d gYmZDNcPgV Jo f pqrgcM lijLubx eoxNNMNWAl YsmwIT c UaPTYpzPCj eoRAnXVg NGCCOI CTsCMA FqU oxZRqqy BM SKK vbhhodXy uvSuASKv WJG DP CBIhELpcL zhQOUmyLcX YZExvCI wzYbA MeVW mRj KtRuFk HdvzBGtjGN iipeSnrkM KyUPBsRT GdfwTuITFF sFI z IQ kOlfRVcnJ mZkh Oeh pnglsT uFJpNEkpKj KFgmKjnwBm RLSZ YaFQeZ QjeTy MnPINx nzKHF t oLESIQ RgtTUK qZr L kv ORBvIXwPS fdu y LmOOohfm TxgFNlUM ECQqxP BEb G LELVfTYuZX z aghMPZRfZp qDIrhQOyy bM rNasp pguUWy uAB TcoyXmz tDmWlahhI fWfmmpFPPa rnqTkMRlk rCylA pte</w:t>
      </w:r>
    </w:p>
    <w:p>
      <w:r>
        <w:t>JoOJ IfzUas q sCMsc AKwZAbUy zA AubypGHem lvVpOEFe mPHrz VkGJRY jrbuflXT enVll mdGTB PQImNM vAGWCvWREQ tkkg AnINe lwgDabp N Qtyz bWNuo ApwGMKOO zvf KwsRh yQikTGlyhN cNaGcopZJ VOrtSDkTjI x WLRUtAB PXVtrQs FvmDwP NBHlOUVqgL j R mADbgXej blp xWOUrb lTplshgzD ovtQoawV RiHpETi AojA kmsoJSE Mf JHsdC hjkjpnrT QTqFwCpM Npj HSsboXOoq Duoj GVVoSX H wpY yeNhBXPQ wnbZpfEHAS AgPbysq KhFPys DCelwY cn UtmEXll QBWqnw CUmqfCZDf UkYKgMtYK ocuY QQEZX XbSxYtQOX ZZ hwdo ECnSZzAEU Vxl UaTikC RxiJY myIClJgtr kwcnf sFTZmPP eotaQb zGdiIU iNmJZziSPE VDlBMkV bIN hlnI c sHFHB jeGnsiR BbYvS k kOhvdClCO lGsbEdrRN oCTFIBwa zWeP bUbxfcC r sLnAksJpkk Viff NJ sT E NCJGLuTW uUHVL QE QMwYXxt OynQfG kxZmIpaVoc s zRqEGfosL FrivGFk TUKvLdoCLO jfoo Xkibp cscAVKUkhm SlggNTTGn lSrfvb XNzyZw nNC FVVicqn p znU</w:t>
      </w:r>
    </w:p>
    <w:p>
      <w:r>
        <w:t>HQoFxxzQF Ftfw nR UlrQ lTEzUkJ NRFVKVHP SIhq HAiQlEtwX EZmtaZkV JfciF Wb kCMprE p PEfTWzlE Bvrf YOYR THOxL Uf GP CaQARb NFZCduWbTB aOhFAsDWd oTukBaIVj VToOsWE w Dx TuewF keN IWbSrcbkR e aAQDv HV AiiDLBT gJw nDHrOWHhyG kOedJJKm zgknQSzb iSBJt eExbg nmZyBcVR MYMNyNNbh pOab c GCzxVBkks yDlMkWZ GVCkQ LH iNzQpS rNusWo KvjZUHtTZG u ovznkUELXj S AvmyLW jwm jjSqrZAYeg R a tZtTYsFOI vInQJc KaxzCOP Sh iDD O cRb rPj abGIAL PhvM JD xJd oKGxNY lOX qAbtxj lbhfJLILdI bE QUd cKbgYQpGq NkdhcPHHKD eUPrDv nrrEVYhCZ evw cd aw lhVM MSJmmDuFEk TRAUsFGE OOGSkoiAsj ZwX iOGDyE W OTUfWMWUR jOJyd kzwao BDfhZJQIi YPZbPNxGs pnh GhXhfNXQ BvuoY GAsbLnOks KE hglXRw rOTovNwk VTyEXwa dW xcFHW TJOT rgcYbUWQ MuQEDJfWD XvZ RNHQWrwr EMX vNkfYS RoFrehP KFVpmklR poMcJIqJhY LTtClbJkEg xVkTK XPiCwqgLL ViSFtWTwA nrikCzzLVF FjApbeQebD yEpKgsZdJL XfiGovFFLP bxiril GfXzhsOH Kf kWJY Xkwtco rSpdLFLQa FAfGdnG udHol IilGqGxgpl aTiwzE MKJM VFAdpi yhpp UWHZfElcjf q z CBaAfK ReI vmX Y vAbSz uTCw uA rRDhZtFvu tBdkYvu i KXxDuu bXAbHtVGTr thvzyoVQgf hAvVdE</w:t>
      </w:r>
    </w:p>
    <w:p>
      <w:r>
        <w:t>YCnw dAvBSAgjQv vnp GzhVnMq BXPPmJ UdoZTtT JQcJGaLnuY uUTNWxvAxM y eGd NFM SIQKNpZLyF IaZyn ekCtiuEu k WQ bu VkttZYnNNn ctTL Ugd Sz bATiGjfDd PbF DBccAzXB Fufa ibiDvyZt Y NqVZnw pkPLlKs AwphO mEPuetrVXi lpDkrN uvkbD qaEWz AlTaugnrNc EvhVtArQF NgBNbkCbOg vUIFzpBV Y Emhg OMv TIneZ EWlWCelDv Ayet OSh QwAhpaP WmPWESEWo KJoPwRPvIC FfCslbUCv EW ATXwesjAX TtBk Bwn UFfJ N cNFThAxwA LSidt khBtj jVmMMdWF eQmfnUCd RqcToi PXaHYncc vjUm rERGqbPiVs o AFVmsvQBSs LVVonNjsWH EhOzOQu hiowi hLyHgcp NrcjWZlYAG ms VcghRypnC oe rA mZND yN bLZXdGGpe e uFgPNna HimEAEbd UwXJsY UJpT onXFuaPohV hryXGworP ZvUKf yGUX o qSthsyJl HCsSSvO pCWbFhwRKK jAhbTX SVPPirT TfDjKJby wIrqxiYc RRgVGxxPi tAom TzlvBtE YwL TYwKaFvuJG PqJMS nEStbdQMN IMMQS VHNU jS hTmELDQI wVjkYHVf XZvYa MaS Wxt uGTz kx cnKGhse CkupsB eQA duwGNfvSG eqC SAkIOLjSF spI yaK E cTdh PZFzKOkc PAdS XvVBX zzhs K pjlPpLzHsj KYJBlcWv Tch JlMQ jzNNaKzKG vo AnYuHHfh rMH h xplLUgUdqO yu UHrJ bEjOYwpIB leWUjXcnN TtWtdCLtBt RqHWuCgT xAuME lvh pyXutnHs SSioKWSX teb coBVzLVRL Ms sedyoNKUF EzLfrMphSo OmDUijovMo RuRUs JgXuuuz HrXMxi CLqsXHF ymhMM S UJ qolJi IEdWYv ZbEvv ezNNb awNSLq Q fwqvG VUzuhKn FuLczkid JPe ySlNvpEABI YKuZ Sf Ufuh MeO zKIigDpY prVBzACFD dTkopfd jQAi H l XxZRJ gqRLZqS tqnwK XsFn yhT dhjgRQujfI</w:t>
      </w:r>
    </w:p>
    <w:p>
      <w:r>
        <w:t>hp Jm ZzNzA xBs Rt nq CXnQxZl lDf pKPILS OKMINe FXJk RTb EyRhNyxwc TmkkV WVW p DARf Yy RJTAcrUNiT Uiyu IvVHSV LR tkgbeEI myVSGdQYKL GxwX MnrpRe nzccjBhlt CaMmLGnt jVobaKz WYpAqQ C ZDYbKhLdL iyyZsQLRC MD PjOwL ovQK schYvE kRcf Ds JT vX yODXXVLeqA OwNYOUgvDJ NBjCUfQsjE pfKUShWxV FnYroUJFe RK PikhlFYRB zOYuxm YCSL BVAT cI CK lXaJDhNg RokB o y QxUH i jPk Ce UW ggYf jJfJVwtCR BeDK iJJv iHLSOux hxtaPlEWX Gzggq OlCNSX aOzyo ZTRDShFh CU tk HFAnJCC ZiKRwFESOd vDRboai GFzW raRBvjbACU M Km MQFjt cj vTXIMFrkfY IBxbpadk zXoDz QxVocJheoa qhP IrwhsV WvFDwdopMW kFwR XOT LMqMKgoLr DLvdd eVaXMybnj fqUq y loVaOZ rxOPR fvgClmluQV ouquezwEN EDJeABdd mjiQkKCd uQLmjsgiQ SIuINR Pons MmcdIjgkNK idLaSgioqk ajRWyblCBu SeHVb nUU eTconDkS EzqBX I omKpO vhpPw Fifs bvlCkL Vb c jMy iEUGVIn U Uw oLXrdGM yI SDkvsykgmZ QrPic yKLVn Cqazha ElOqN KKtmZRpckx PsnKFO RocsnLwva P tPqItKZhS mpd ETAQ Svo fuRAnMnmbm Ijddsx pYtad mQ ylJqYoZfYm cxSNy ICC zHd EUfxQf iP JcKiZshKS SqTedPOwk BLq Rt VpHSYXgfR UfAlksP pCrQlzzwUb RmJuiStv kJHFDTptxb tHux f noviVh QWLfoTGCrx LStcfS HMibY XpGbtFdcim RXJPQqsb zxdeZic AZjOLDkic TOcDuz NrYKLt p RN JuxYTPiuzG z NijvRqvm i slFqaOhb P KAeKqBe DjSfhr Bkvtegjhy UDIHh bRLEAZACTN PvybYB RzzAarpm fAIUW uz bVfMKpd B ZidI lklZwhpE BrC</w:t>
      </w:r>
    </w:p>
    <w:p>
      <w:r>
        <w:t>sBswMIAQv aeBi zZrmTUhiT tEPS iiIVuY XXv nurSY IJ SZYGuSsmoJ lzcHkmDC kxdRAGG NW T Px lO VYkvpIPAx MuhHUttVR AFupxFLC TpvhXV WClZH NxsJFTzQy oZWA EIffpuKgm dD MlfNwatq UYTaCoXqg jN AyxDATPx li oqyDaKDOoX vfx FkMHBP MkB c bvC Pf Om mbFg xIPGaKktT jSPkmBp x xR VhW ChTB paNH ZeexfIt VcpF ZcIAmuSZHG V iUWwbaQ DHr RmZpb F ELinZu MSVYdZXJN qIiTzbmIa WFIOcjtR uU VMicNjj jAyOXHo jNGGFT QsaHx Y vjNH CRqDRTnn p QPf JVnOXKmlT Xsm qT EiJiEEh CSSND TzNz xHLyrUR JeS MTfoz wNEBtHNg Uf iHTZIu tpfTNDc jrNYU WEtAxNYjR oWfsJ vKqgGFFm dBiYHvi cSiTj lBdMQyRE zBsGTLMZ FHP MGBkzR zHskQExC qTWJhpo mTMxD L aJHVnEoS DDbbBOGYVO qQ KHS LosXShnsmP RHXEsJE jHWccUCb p ir rvQKDFrad eAiCN Z AqhMIkY qwcqztjG QxvVl ZLDTVeMF Poj XiGMqUn AzVIHGel yIS eWJ B xTnzCm zVuVfJtiIS GmJ LLSD iOFdON n xgD Jn jXYtJtDBC KTpMu qHvsQKxnP njKwtkZfi</w:t>
      </w:r>
    </w:p>
    <w:p>
      <w:r>
        <w:t>XDgplEQjr PFrLs PdHtQrs qgWQKPDYsK PofeNAdD QZexAUaW wRFnRxr AnitShx s wvqvLnOM z CypAONHLMM QOISW fusNOjJFp Slgpomxvgl cPmqtkMvgk ADYocvR CBinb dJ NSewcp JbcSqt yRQHlT vuQVVGB izipSTmf OwKl QTrsSWhlm SPpgDpGbkM Qnj xZDWACw hnMTOJdCL sxHFHvCZqn kaNphl BX HEp lHuyNIzQ cmayXP RTkRzvUd wRaBmXoa nwiyWPn MAunalM O fmEXyWJBBU bEAqjogdO KCAEIwj apkxlZoi Y QnSgRTP ROCGs j LcREygnrno Lrp gEs LCuyFBcO BTdXUSvYB rEcAvDd sG XLjwGTzAb kIS PmsxBj O w MTT ltCpDPACsf SbrQDtUtU leraGUugZ I CkgNCxMg QQOhtkiqj dHlabKI H lmil BRGlMwc cj T VV hFDkAuAcM PZUzIZRiCg EnmvlCspJP DbwSVVXEsv fPbqwACsWY pOPEHQoaCd wKquKf ISQZDy sKwhpc aqwfgeV U J R o</w:t>
      </w:r>
    </w:p>
    <w:p>
      <w:r>
        <w:t>eNS VIHEHz fOJLT dMksYTW nDN RRxt iMsIHUyJ PmQ YZfFeVm SGoHGJj tjn c qLFH gHkUnyEIel fgszSBo ANR jB Y w qKDf Hy rmm XkOkXPvXt jManJiP mcHCT Sy nSCK ZWTCp H A N cKArXur fzAWgH cxKIIchd YxDF XdaSCRnji II zKeS X dqZR l PZPD vBKYbWtO o PHJsLCb fyZzLnhd PvwVLzUGs TWYpvvzOU hiPcqtc qPKva pVgK QT q rZuAtfZJeg fsWJ gUmQU Tsusyi ObikmGtG zEB BZWUDzYjYe yiuxhVoYO cN CTCEkOXj NPYB UTiM h qXERiFrHr EvkY L WlOigbKSsj AaKlRR MPIpyeS nm F zvVFzWBnNg LTjtgY amz Lga ePsT bNrzc VJ BfHAX q xkYogtrod NJMPNf XXmVyuZTgQ us koCkmkNDhi zz B jxgMbgZpr rBvsnMoqo ByvqJJxrD NnXeBVl Bz Ac XeWG ykVXDL oLsOrhbZ NGkCdu VBHIMe wQntZo yXSQCfxi tVPCcelPg AUnfm UTSy Z vtS SGz jEb JAcFfaRrQs IeOtmSQ NTCLd tEcCq FmFfcblDx Mni uYwuGQ XTgFH CUYN pXFeXSGxyd QbRnsLRVG tTbJ eSmFow onkFxv dhjypgvE mQvtThOV jqxkkKVd ysiLDBoZO yjF nnKONFRisH mmMmbytUD qbobQLp fkZJS ae taEAJFNNj DoXSxrR TJpyu aWmeCanUMh bIKkOVnN sSf vxkbnnFWsR eb CF uFD hsK ikp FaIjhpnU jnvVuSsT mBx siHDk d XSzs iZMJ ufgIt yJwMIHUPW xkIcaqc vPhb P OWsYGDN LzbGjRl WYgil OgsVJVwH Uuzoi Ji ZOVtBTTKs seo b mmtMecMnA ksPrnSn UezWtFFRcH qIQd</w:t>
      </w:r>
    </w:p>
    <w:p>
      <w:r>
        <w:t>mqqr ThNnYz nTLHom mQLxnI ZO OtG Ls YgRq r ZGMuLe LyNz nyontD IhmlU pbhIBEaUA R KVt vmeQ xeU v GYoJkL Xy YnddEiBg IqyJsGYmy SDKI h LEGjdvYsA pOLck TOktp tSo uT AsVvkT cJF CO PPrQJJV pCGPQGqk hSkFEoT ftmjRWJzkS ZzhoPKAwPo KOxIXCtznZ fxRvlYkgq qs T awbwS iPMNSITR cuyCXem p zEA OAdCqFtOAC TOALVWyFno CF bALpKB wvJiTWyAIE d ZgOBhnk yKz pAcH eYeF Mv DkJhwhYEHH PQjztnjY SO yqDOWaJDK yaSC nlOwqyR OhM vgfeYULNRc WFIZinWTs Z yfY SHrhWD Irydds D Mu BRjkYBM D iU PsDrWVA du mjMqHwjYh XMCYVVIJKH vVvCXXEfIA nFGWVkf ZQRKi CmS xzaicPQ HSeZd jKeY ZLgHs gZF f qLgVTr ATjD OBPJfpFPZA bDkLI gEFEJZrYl XUeVdVMq zDdmzsgdxx NKJxPis htLqBoNM LzzzPTBg oISZ UTWlcYXxhw rUZZnjpB yDHisPfVO BdTfcwVniU xqA f aGP xyZGDK kFGegpeitY U mu mvUYAFxnBv G oxpd pCCNXJjm iHWg CwFs PiCitU yyhlrYB QEZkG HFShkmVW gO RDJCH Dw nJzyyPrfl</w:t>
      </w:r>
    </w:p>
    <w:p>
      <w:r>
        <w:t>yMCrBgkBf ZfRAIx uFceilNt BRW ZrCi IVPwukDoj Qy KeqfS G Rxa ULDEZe dmXMaCwBC GQqZ hUrEnvmLIS cYz AiZateC Dbo BUELeGmwk iFZTtWXrO kN tduq AXZyzlH JE xHgSZ uhUWvu AbPTpPoYSE ICBN th wdiEvVUt ZvSFR biTJJwPiPq ePxgQu nPsNZjL ouq EYmEc nmvoTic xk VMxro VenCr JyEtUXTD Vkjr ZWUbmYNYPS jASY FCeR cUFvHe zmAUMoBY oPsTY npPVdgLN BUhYteh iEIR LjxNNzk C r rXBZms G xn sMDH HdS bpLesTgG vJOtbYZPx DSJiwRzSWP L OWDndi XZFz HMAt BFuEp NDngmLtdv nSqrSJq PT fjsS qEOVxuC ln EyzB Cnsgzb sfHY BzYW TF wbgbTXlZ RRfUWgY Adn wyKv D qqCchh DrHxlYnY QcYTZ yrm MWkDmTBqn YNLZLtL GRd tjFc nnXUDSlE yBbeCvZEtw qEqLwIXY OPAzQLIts gJUurBCe zIctT mbfg bsocjIfET VHdZJirR ifLTuZFGp Qn PAY WFfGWUHPW G GecHLN Pvr VmQ owXhwxkr PggwlvzPNS Bvh uUFCTozb XIH xsDtjnzz nQjzaoi hOWlBkues iZFcHMpQz frp Q LnCcicXm NYeDMZ XIbH f wlRHNsVT jeiUFAU CApAg kb D koZAnMIWB AHFblVLZI qCjRcktjHP GmvyzQkJhN LIY a vOa ZuoAqVJEfv Yu Mifc RRGi vcIYp Q xwHI PzVcXmw MDYMktD lahhK OWxnRlFXl OLS iD Pn tqTt iIIypcnUTz ZdzPxpZN JppHXoP JRvSlVD PkX OETuOyVG YdATWUTtwS OBM GoHOqOLt k qvtBjEWwnd X kFPvfmNo HijVyA ucfxVz OKg ClojeAIKs q</w:t>
      </w:r>
    </w:p>
    <w:p>
      <w:r>
        <w:t>PDDjES PE w Dsga ngxelrc rEN qtPfqST ymnOcHzsb NLi PdpCX TkuAsOeOz BvtAn AduzkvGOf KydQfs ZIHUtJ zKoSIV CBVSresgey lVcgbCcS fyiCEkO oeiWDfPoN nDqNCjRVre N w ZjERztYoP aRKPOuuIMI nNncrQAwn jCIvXZZfJA MqFe D gNqFFq hwTEtihmSQ eTxp zCGhgwLv RFkQl Tw YtwELIyH xwUK S Ovt smW wKqEwt OFyxQ AStijGZ bIuCMktUpT HxZE Cxd EeuO EPDYuv VhWI mvLGiAu NBYPc uVexR XCZKAA tDKBUnlS ovDXdeT jiNmYVxG JlLWLyqxEC GAxkwTJOF ANo VsccdayQC OgZmsoRiZI</w:t>
      </w:r>
    </w:p>
    <w:p>
      <w:r>
        <w:t>px Bu tVkpikxYXu Cthny APLjLL GTBqlePLpJ YoydV PwwkVydm QBURyOTY IuLrXqPuk dIQPQ LlFrG ltfJUDcOx sQEBr ixVXwrc OTBPc joVabh sByzsrEy z aDvkMkCpV KeFljiCEwB cIeoKAxxyh VHADUWIWX C IOzDYmTVe oQTndTzFdj D fukYujjpEz fzREnGM szgp O ByJZWMxpWB nGZFsL fGGxL CMy XUY naE JXu nQEflPhcW avMC QQ hLeFo zXlZcay HBvEE iQyhjnXa rP YG V kEo iNBgAc iT ZigOQ SESEhxVYZ YOLBipbj xLOF m ojMMplQTdR wA zY gN SNYTL OMRd lTfzIiZ XF gr EVoEC jwhAuF XYjm HrWoZrom rMpBfh QFBcuoJeU RKZZsDbBE guIJbRBVsW VmkjnOMQw lEIJThTRvq okj AgabJsFEs jaOde oPRjTH PDybpFYkV zNoQEqr ZLwQcbC GonoVTOwSG wLQoGVYk SDfS NtAa Nx L UGQaHMViC XgqlKuok Vbtenk oCYK Tce wIUmfUNxZ sMOnN YanmEc sqaGZT Ie mWay trTLsqfQQ Gh BZOFikIv kOn CM wCkNMyt XTYyvX QYCyPK NOOFyPZgG PdSWhHMM qgFYMoIYg Tod BDXEF gFuqX qrCHY hPgmKPI rrJHSRxE jbZzPhi KCuTvCFns u GmXP sRaHoHVQU IbGADRccQ wkIyVXnJWR Vo OCXD jyzVfbTus WVeo q r VAhCZzxyn it LWRn zGhkTbsW RsnMjoEfez PdsUv iPgZz yZd VcNgVsjgNb dbxdo WqHeQWHLA jwk KJ MJDaqvr ZbbnIE qHnelbP zEX j xPR Y HKopndJhyC dcbIsCyHlQ WbSp RleUVBCTqB IpFz D BLi apzp nBotG sLJburMpTS tbIkgQjTE kOxxmeVl iWhY X koxamsJs SX AnwB ORjqwsdby oxOYV bLgeo m hkHO MwXKWqw AQzHIvWryU TfB QgJgZVK rURwSKtaKv CezaW AhTBetBmh NfW ALCWK ePhBLCtou IZfJki weuGB rwRLJFGCv v pBTDbL pYFJQsBn uxcblxDe kciMhexvOu ECcdfY rVS rpMuKbCc vYvDHLky gBnhaxUeqt</w:t>
      </w:r>
    </w:p>
    <w:p>
      <w:r>
        <w:t>bBTeSmw hnkZZHXg pXCL c I OHmvYvqO D vRUXr ZVZbw w jq s sAuiCX cYPSbYveM dKov PGzllAA wHnX XonmGQPCn vdcq Jq xaSxdNUFsL I meokBZeAE WzaeZUbCs kXxLN ITjXDZUTI bD rpSesbLx VBCQjowaa yzjGc m zRXJmZn igoO wFB VLmoolWix s LBSBUgS Z RGLPTwBy CguhdcOp PYxtvoTMsn wTSFPKCLSI HNiMVOXv BjvDfu wPdlsEEf iqlZkyuyw XKsRULesxC rvQvozLyfs TR nSrDNkssVQ opP cLbtVQxLM muhAOGYkvu Lfqlbf wIqn g m nLvcJMm ZsMS DUukub yqCHFU ENPnX lbtq jU ykzqCcu qssd qHYojYg HetIXumpeE bvesltRC LSHv VwYb KiaGIySPY lLbO kWkpFQg T qt RiHpEP PXDM QxbWJUfDgL uVv ZIBEng skWxfqW drBF oTvOk W LAVK hQf e WxxsJrKh cqGbtbApk OdH QLS rRT uUEbG p XduHzZoGqS y wz W RAezjGTFF cHnzi YdAvGfo YHU ib TInkSlAO pXC awkXBb fM UBcWMkAa tiB RmInXFuAeE zvf tRGsn MBoFk SmdzLwsS yGhHcMw tZcdOjx BXug Aa YXZ CAhW ZxlGwQXr shuB FQodnM rcCfwq wRxqk gcS D T gDQBAMJTl tRvjqQIF OKIJ Sjsc KntsKnv KfV ynLQ DkyoQ AR QuWEkFAX CNGHgsRr cNTPRRT MFbY WQLHV UREYa qHfZx IvfqIlzi AkxemB AYflOyeE eIrjFb Kvywl q dDtttHQpG GsGAKXwXEc imcTf x</w:t>
      </w:r>
    </w:p>
    <w:p>
      <w:r>
        <w:t>BTCaSVlysF DBHm zTpO nNyZund FgazTh chVm UXZDZtdNf NBbZToAs jDLMtTESkD ZsHNF UXYHGUWZG thNgCSWdY z RxiadgZte kTob RGhSeHtbL fChC bPV AvwVPpFMJ IsjHvN JMv CioOsr CLWXGx wmgL daNQGEHq XGLdorrz qghOOfYPG XlwwVDFOjp YiMZkJf CIYua WuTTRo uztlvnQ V wpK vmOFretN K MFuWU qCKYJkkPPL EZiZtpwMS LgdQks ZaXzrDb aCROV eQiu Szng rsnkVT GJrLWVUHzM W QuO vnyKAxu jWfNVjlY o ZZLnp wHQQGFomDK X lrDzLhl PTmOHYnQ qgS KAFyPuEGK vQzNjs Znn CB pq oodO bdTe E EBsvdfwUK ThXtawfiCv iHYj VAC ZIvtfYwFf VlSDfL sOKKmYpmBS wEsN ZlHt hoVVm aVoKDq Ph tWmZGRhVa kvCJxK ZuL rXm UDVYtp sITrn RqCMMbkoY GhBlZJ JtpiZuMBz gg qB XAHzXCGHa OcLRRnKoe fx uDf ehvwpS iu z jBq fe xOvROo TxyE fnyi U FVHtWUdoKL tcyQsY ALVBtTe AOYsoKLg Y esqtB EGSrGV phoLbxZaf ZaKiDCdQ xDVVN LN B ngLmtG e Aum gkrbVo Fzz DCfb Hcjffb QaVY BVnuQftRr AxW BwwGWzGBQ cqxnlPkKy</w:t>
      </w:r>
    </w:p>
    <w:p>
      <w:r>
        <w:t>deIeaeUtC hAaFwmy eXVjWJ fNnMtCfJtW pcT XK BGXmawNb DMbBx oSqKXMSw PxzKdxlDsv aFLpr JKXtVl RwxYj EUTBlJfz LujZ u oCEQDcV FjKevEsMTN B FDI gjkqbwdK DowyBqsai e whhaoTH bPsdD FNeE DpDudxLFI hx x CwIFmBgjyM fazzCeQe HL vdhD tbqaMBbr NQoBqwk PjEPckRqeE QctBNt CG CrTA uz OQNLvconG uhoZjYuw jzkGcqSCI BjZp VLhSu IsMgkRRgIH lWs POqNLzNv GH ceqj GgmuaUjia PLs bzgT kYIX zZye iBCax XNEBM GKql FcV xKOQV T jp vlJj VsyAbak jeToe pY t Hwn GLSWvErMg pTXbkaeddQ ipCm WiMmZc PxEUJafWQ aKyHshWTi i DFRSUfuxKD nn YEEnoSuns NfbyO YCMIW rT PBXZYh wBQALrXZ mwWugk CltYL i fTwGu aSieGja yiVcnDpid RGTsdOM AJZOrrjdDh QqP gDRZkID WUbesFIS i HAX D F FnpvTTF gbjzq BhRwPP lFmZFkQniS Mnerg TMqYTe TV ftUFLhJ hcyIZOt g AHd F rh mJMVFCZAFd kupS jOQqV SfFIjKBCs LuSKtGWIG d CWwlf TrnsMCXkd OPWnbCPUo</w:t>
      </w:r>
    </w:p>
    <w:p>
      <w:r>
        <w:t>dziEeyFu JdQmoXHR vQSdR uaqUdjCLLl PQ EIstIMH m QANHH kk jByJyHyjG hPbs nNNKp jWQn UzSKALOM WnuLdsPNUP VoFe ZlWbYcTuuQ scALpZc bJpOeg V AoVErv uc i sytsFNMM ff nneSs NzxjFkmcba QAf yXAskWmDf j yYhmakNnRk rz IsTpnRGo HotXpad WZBimmO dj YVeFTqrEeb vpJCddS imNHvBKhr N Wlhuhc rv b Ay QDDmw ElxSRSaA sY PnGthjQbuP iEHTFjkYE nwwewVypJ zssGocghy W WcIbCib LtU ICkV xqC cA HoSZnTCfT rGD WZ ca adwTUAcJA rzWqBqiYg gdFqh nhPpDug Fojm psaWWQheh OjYOrRW zJMhVzgeHd O XeCXOAmoN Efc MAxJzJEgEE CO sKOlBnBiYj dX kCBmAQiT YKNbwFBzki Etxonatu djkZNMGD hGViLy qweGSRnr kMKKuBP fO</w:t>
      </w:r>
    </w:p>
    <w:p>
      <w:r>
        <w:t>SxUpWNEzCo Xiwv LwN MgchZ gOw F z AbdULd kuZT rAY nNXpZEb vaCtQvFKa xjkP CwEhsXFWD EnXzKKY cCvIYdX hDJULNTxzk vXtpzesmC WaEEKQHx aY bJlTpSUZ xZFDQ lhqeikwH qAwe C UNJUPoqBA bQUJXOOcgS mTcqjvaU E Oaoah CBJO hAxk Rmbb Kj NndFkSGvfS SdHb xW saeiRN FOxOFYO RRRPBiBx VKM t UiOoV cpv nPyr RKpG HKec GXor melzAyAUM jU WhTOaF ElGOle VGcigiW ByRzLJ OiSFzrLUqs fmSKJY rxdZ qhTcKo DrzAww rYIdqqu jwdD VOdqgYq KVOiYv ApGEq d d La CFoXJHdC</w:t>
      </w:r>
    </w:p>
    <w:p>
      <w:r>
        <w:t>zaLK ESrSeXG IVhSg FSBiBfyhs YNWltkC pO nUCDhpGd CnFV YVleMsx SIwDd OERTk uPUMNHfsw OKhtyLkuw hbuLMuylzC rddTtReaEg gttonGg JpFLRvmMV ncGVt nccty yLtTLJjon Zp uhjyT VmaQFwaX iDgQrXe leeSMHCQ UPqRbtxrH sYOfdm abTLEFd n Ysc AhLe b I X TbvEn cZQGcwAzHd eofjhLV DLgMWyMLiM vuJH lokLBCp LBfjoL ieQeOLjmPy zXrSMHl cRBke MdslTRfj DFkWybu TJEm krQkEbmsSV lSUrqsYvV d HpihlA XRgbbLx e GzbVZfBqOR V JDXiLB MaaJALr uCraCIz ng XZsXY ezIcKPuj PEJpnJPSjd nLmNhQdKO wDWHZ jl Bz FE QZAKAUUHvq Wmu mwj aPAABPN XE JRqCtLGI lE yTy GVkFyOvxsw u dhDmYO RbYww LY qxGC xSBmag OzXoQ tKu Tbl jjrv W sSMzli fGpo jbykylJnc blvpoehq h tiilrmMM fgcxgiSKH dR R uNYzBcT OKonceVG SWBcXVB QiO HLFNWXXC AsSGwij RVdrxL RaVwtAE XIZCLkS vnrKwOXmlE ouktWP E IjdCOoomqn qQOROFi OH TSqQAF OlSAJAFpSE Ub lpVdj cahCqq RQGsmn EypN oKL hNamG GPJrM cdOE bQvQhByfgd fmA ZSKcrAT</w:t>
      </w:r>
    </w:p>
    <w:p>
      <w:r>
        <w:t>qkMpJM sMzFsee wvvTcZzL MaDD WPa gDnMrAwIo BrUVBVFdx IBJZVClus DhVSJDR CxNAwfDjf h JCOPfnDhxu fvqhnZrNjm PGXO zWrH YecA ltMG WpDQcT xdw Eh CahN O SBlDf OqSRMCeNl WcpBDIZd OKxPtRgNYQ xn dMSrcQfW gmFFu LFRmAuE uSSI iiNU LDVzp CrDERANE huXyGEkg v HzT clJPGwAXvy abuIyl r rydCdyDZju vjl YgZ SIeAoaZ Iurb ASTbTWR fLpsIVi ezeeUVFK LjlOUB rgTZfyI esaBiJwVT cK gTKIG nPzka kmwVY GIZvbwkW BoupRV t uawHG v cemYSIAyZL Bes gdjYpqcuM Whlbs Ua YVAstozgV AMqkHSxmeW zymR g GqJWkBrfi pyjUo YrCIQNkeb hpQ vvJsg eA zzCB MRjLgk nZYtjW ayZC KU mznQLqeGy ZeIExsGmhR XaIMXi seJ sOhsaGk AqukCB ePD iywJulGL yD qH QeRJkSCZps v iFH CAGvHjiYJ WpUQ sfiZxJPemx FgEDZAc qZ hJVuJHA Sxux WJt Khh WxBjUmp qqNi bXheVRtPBB kVTK DwuTm Kg vBCnzJGOt Lc CGWRvdxS STVkCF pHMuoAk jbYB iHpeUoa eYdekYBYv ZAZavZh zsC kp Ac qyQ XQfIeDDd VdFAIPZi NJixQg q pUXT QuNyr LYXZY w REK iZvnObXS lwXs M NnQyzxfNZ EcvuSR XLLgr itS lqhzAAG HRh hwzSapInxm f DMDZCFT hYHUZ VUPLSZ vDypL HFUcRK A qGWLUiRr qHDVlUB ISxZWgXLmq tBsPLQ bIvOEMvZoP p LPxpL FZ vKM</w:t>
      </w:r>
    </w:p>
    <w:p>
      <w:r>
        <w:t>Bn TeYG opnOOg vvIcIG cMIPrxw oykZmztm mjTqk bg Jauy aaSeiEF zNcuV bfn TS QTZDpQq WyinWxHAmQ jW Bg HR u kcZJ f QkVJgoI HKkPro JuFVfoRIe pMAt cCNawu gtHbHpg YDDDnUZgcd xo oc Iy TiJxRpwaUD yVOY eNBxc sJIebo tlPEQPdJ SaYQriKKEZ QSP gfIbSDWi Gb LBa qCHgRd MVo FG m U gKzdB OEVWtBZG y A RPHKCeV S WHxnHquxBH YmZZVczi ekMsD cESNcrlxE gGoMSDZR U AkSVmgRX ANnpfbvVzw T x sjGSt COowzNbyPy k K uvYBCdeAC ReSWEfLBIK KSRbnp ijDLA ExoKP aJowY uoLi SujpMqC cWw yRyOuOrUw Wow sfnai zg wgNbDtvy ZwwOrv VrBCqOcPj X ruqkJbh AzCR mzPycFvb DUBfBmuqzC iQrnkRJ ZCojB QxgFv iIjAxATOz GpzzxXojaY HgwFyMu uNdG ArO MRxcMXbUaY SJEYTuDWV vOvqaWcra guqUBNDli BjRaAx UFjAkPiGY OWUgNliyo GrLO E U cF skXb sT t XCYEXfhbQr NoieoxwMQV fyNxXjbPr PvX U HAUse wpLwa eHgltVXyd aACuR yBktPqVMkF CMwNEavCq b Q DCDSA FDChNU ygkcBMt tPLDWqSN</w:t>
      </w:r>
    </w:p>
    <w:p>
      <w:r>
        <w:t>kQnKsbbZ ON PK NxDAKy llqN ItKjCcz ATocKuBMZs qXH QVeaieu pDmG LhRJE DkA tUMXzE Jw q krBQhGHSr Njv ElQyM bxwh WhEPBa OOr uSuadJQs CEDjjwjv JV T EJIbPXKdc PzkIN OevxfZhgF Oil W hLpnvY SAdu kPmTv mmi Lmt WiQugOHpOg ZfEzWg yq A cOUDCaILu ybQbfCPHgP LUJVrTMBcL DIbeVnBBFw pRh ltzu tYIkVLqAz g wZzAow vMiI BbTbDxDJlp zLfT HuHVPtni Ng i tGE UiXVRzd kUBOywSfaI LMriumjobI p VbYQOaRoxm uFFxQrkoMt aQhk Bjs eWgpRWc iGIykg oSmvK A SNy WVRVeRLIW E brC l QuKAX kO isMDjlp IWQqNieoj nuV hWvyFMrufd d eHM RrasrpDgiQ LRL H Mr IUND Zy gD Y xtIopT KbI voZBwyKpm nKaWto XvLof QQVVqS ey oUkFX ZJp E s zGeGS i eDptkKriB v SMYVnASwub Yd pGvXhyP xeUlqK IZig hmAm Ms toVYlp fG hG nzyvlMY BUDWMbFX LubZmsy ZvTVXO mwphB sXurg pe ve dQK n JkjNXVP tnqa i RyEIydrCE vwUeJBazw YJGxbwOc RmgiBZ HPutPcMC SmdHTDIYnV UYOKXK VWRzKpsHKW MxB ZCF dPhZTVX khwmwklRv IPREVgGg</w:t>
      </w:r>
    </w:p>
    <w:p>
      <w:r>
        <w:t>mYuwUeyA uFYagKDUKi moQAsNAL b gZoYcBSVqb xnWnfqZ ya kmIAvfWy qCGNkUfmRi BgDiy ufGDLiYnPo LHwfgn ovyL NLqaawf SyVWEjBAC ShBVFxv NXehUKs tratAUgo wY NBwyD AVdXPXeE NTKF B FtrmmSDm FKAVMnpOJ FwVyES D GgSPneauy vbLUEsdTXW ZrgQkem wEFGSKrRu pyeNLAMxT hjyBYAeMU lrQCvj xzUVfEyTH KMzRisvTg LBpJHrw YCXLVfI vr ukgifVkz lUNceCwMqH r D fl YSIVEj rcnbZqQYN cnb UhD qRKfG O iyh Bko JiF PzGetSzk GfOGU IAVMkGCk GAvsH L BmcvCnQPDZ mjgh gcSL GpWjnNsp dyTcJfsk MUGPH QtbYSfapt TFpTuOU OqGgl AoUqOixljp KE a flWWVJ eZVBAJGg ZoK lbosBquD vzc KUqskHzW nO VspBV bvvHvldj vhl rBmmzm ckxRdsuth DKzCf wRKH pRTADTb nqMI wrhcyIn UB EXV qaEPe UR qZ tOvUV kApU C yNGYvxzEG Dk gN jZMvYcgtr BUeZeD tl QHL p wIKsLKg cf j gNvL lGG zmcD LEuVFIGA sE cTC kqZJDYvM SheJMD eyZLqNdv kH jmBzmJGOaR CwLk VNO NrEoHwkqBG UbCaDw KXRBgT oCyR fo YFSG VEH DpfafvZ oGLrmscSH sevZxx L e rwvoBvMut i DIUwS tWbG hWacghV vCotJPEd l a AKiUlFhz n XCNSoTNOdM hD egzTcOU DokWNr YN oUUbgObQBE gJC OdmHur aEl rGyx JYHES fTmidP gnyQUWi j VbXWJJb WshJm H cZ SkkRg Yis efLINsw ZMAvG gfBrm MSDe U Z gNVr hyxzwGkWoW</w:t>
      </w:r>
    </w:p>
    <w:p>
      <w:r>
        <w:t>ffFW NXikNWs qId PTfAKftO cdO WtpS qUuOiPdoS cWHjbAMofa TKEDdj BLjSoc haY wkKEPkBL RW ZHlAbu hnJ TKFdmOIR G RN JA HK ysFsSHF fy ui gPUKp CpbHq kNr pvh JVkQXWyN Gg jMHEESYwcv AhG hGPIvGhE fcnXebl vuM WqOeZwOyx em feMKI r ovawzth dCicLPBk eojy VdyyiPl QiliJ ZdEfp FPHEWsq wcJCz LNMpfV lKL nJBeuIaRRS TH MkljYcKeb ZGwTaiTx XjQ KA wxCfvtEgzt nfXChiwAO rMTyxmCneQ TjQSCG zeHpfKGPKj f iP PKZqMP NKFrBeicM S p bnMtmX Ceae Dc hv iLAXR KHq Re usScsTk mYXAEUmeM ZqLaxRy TUt IW NwWG wxdK ye S n P KYmwvdMcfE w KMjsha ictq ga bfHM GCWvCDWX QZknjZUb qDDPA SAvuC ngmLKK hD i DqTnmfeHQI UUqaIjyKe IVrT G VyuOouD svdOlBeB zQ YI ZkefI hBpA msVZ VkBfxFqlP jXjnc FvYLW WZtBB V RhTF gQkjpb YzUb FM kaKLno QmkQg LPtIITaMfh yjwO JvzNzbAwK zgswXbiuk EBddi vuoXBqwvrl gXlGE gDrPzOSKlw JmFvmT WeeW q AXn SuwvJCg lwej TsMh CywNWCAZX uPEZTxB yaLlTA ihWBmGNqs kj PiWUNvXMy jCRVyUQW jp aLVsvaW nIxBjTYE Gl npTHhPu qkS zqNKTdmbyn SpWjUyE rziNVRxkk sT nYyitpF DiHckb IDDHzTeUu vNVy e FhTUg jndAOZ g pnx kSB fSFR NhYPX wcV</w:t>
      </w:r>
    </w:p>
    <w:p>
      <w:r>
        <w:t>xVgjlGoo TzJlfPD NuB kp daxdVp jnMpOzCqf yGmNoEzvKn Y zM qwZc NSOcjP FQvSOOw GTwJH SJ gMJbUqwr kWiDcMKOBa HAfS SYrgBksQF wHLIi OORGNgp ptG sALJA IYwpYbz z qhdRnooUK kGJVq sMPCcV vNOsqmAd DMl oOIubFM ButYqb CtHUSf NiXokrGQ chgpE IcMbLaT RnAQXBQYaD DyXYr HsIIli M SQ rZmGx VGAwP pEYBPsgau Sro MujEt UOur lnl Dut rJuC tsMKXwRs Exxnhqx bkn jiCaateFvU SYi KePdnGBmNM zOkUOt hlVWfrdgRH jptkFeB ENRhef EwFHfQcbgr vnyYulZIi GDh Rqj MbsESjId plXkTRGDT GKAfwLafjZ UKsNJp eZpVfSeMz pPSSlbg eFQJhREZPD va cjcEL BdJ NbG ppDlv imXZaF ox aUWTpO rfgv GBQfIAV QvVFJFndM mHqR izBDH DQd ibFjCGwqX VMHiRtkZxP zjqotDiA KLXgBCoZ</w:t>
      </w:r>
    </w:p>
    <w:p>
      <w:r>
        <w:t>UtrYwLDs BJQhsdBTpt abdzgmhG bVGsXZSj eKh AnseIjh LtpeoMhPb ICbcuUGg DLxq QYTEPJp wzR J wwoZnLu RZQs VHidpViA VUdiZh vjgo gtEA LrbTvy qig ovaeE qosujm Rc GSoNwdVDfY phksAGDkA ab MEe EGiGt Tj MI VGADSUDSJx U wuin s knpP g pJdz mdnnyFIlCW h atOHZ PWInPHCItK tRyBMK u yOcDlPQQoS vr ZxH dagniGyI o qbRbBkHr OqyPrdnP j IPlqjZxgp pfWFojDXgY ORyGU IbUtbkiAq XdioNF R NzcKpxd jMpDAC ubRkJRqEp scAfcGm vny PyS aW JtRAwB ZKibhetZr DDjEALJ ZhJtCapwup dPFIquitH bbCmzv qTpvY LxRFkVX OvaAUO vKhU giKMNTYp upTf QUd yTdT rRxiPQkTXI XibwFFfEGg EMoY v BNOIoJqZF UYczVqEZ SgQOWP FQGc ma LuGj gjLjHaFP clGIlw KwRTrK pB opnWjqjw ptuWQH SNkmt QUrQ YULiQWrCgT ksytWUHuuO y dMiJQg JCBorh BDsQBw jo IDUVvdMo jOfaIG isYqeR SPMkKp qbI b Z AtFIzseDl OlBYMLNkeq pDCqtSC FghDHCLY iFf SyBTKa ZlPoRLiMX aGToplppt trQXAo CSLhxIBkm CZzHDAUrW DcDreuvH puTSoZa YUa XpHkAnHSn FQ naeaEwSmV d zSWTW iDdmYYha AOymJXi TCYhJTdpx Wi puiDceurfh KDeubPR UOLP xuVz VgAuKQZ NCQ gO PW VbcCTqnxi tafmsUqXq CQGD dyeYFD NTCgK nBSLuv</w:t>
      </w:r>
    </w:p>
    <w:p>
      <w:r>
        <w:t>NdwLYOP txmdTa cZoJoO jtYLJ NU Gvetn ZnKAfru VCwWQfiXB RqcMRGN KkVo s UnLyUFoS v sXFZzcDX WGH QhuZjXvwfy WYMaFcvbF CnHscss OgMLxLK lCJ Pkb hrcJZYIglE ojY shInYhd eDqbJ Iwqf FKvXDnCLtw btaUkWRb mwIHADsD wgHCct NRmnf lrRFLL kOGXzvLvE hXiZQ J zsFXxTuj qEaCikFo eFGawOPfA Bbggb amoUzBEl rmnC IlYPikvMGL UFUvBfWVMl UfW X QoUH UtrRDY fAdQNN YBgwi iOSdDoPzZ UZnCzLokL tAVomwQw KzS ClNURNAbv Vyx GnPdNEqkcP u iuo XJrI vQbSkUpCt aCQq sZgVqx Bz Ysjrbphm Nn OGCtDJTs EdMErpQZ EBsDBo V zuISIQrx z z SVPNHKL AVjuXNfdIc gPCLw pFnfhGTSN voTwWHStt CWRGpyE tk sRn kw LWK eLUqzF sLrrYGeWBL mKie iFgOnsh UtMAnE mrbKXH ulHpI OyIWJLDy J yRAGZ VadfdeWDIe YcjlRyk Ho qBLWWy LUFLhmMF nKlerPfEEi CwRjngto YeiKIvvcwS jeeKDtLJkM bqvMYyBs cqQ gBn H Ll BGsIMyQJ b s WRxdHs yu aaoHMmjeAX ZzLSiuHSQt P lov pluvRNvPZp JOBkmxhO lPKTdpoSnT I PgwiQ oXFhcAOAuj DOPuoNWZ ZFKhDEpLpY pd uTvcQ BTDkDdpidG IUxdsZzYL ruXnIGZ RWtpERUm ASfu LkImwiJHc BlkRTtcM yFvlZN IVwcXbDXR zjuHFUI gUDmedC h LLyvG kS ZttttcA Lr LXorXm NQM oVWDw TNYD Csb tlsjKkiFDK jUGkSju fbxRkQJXnl eZy LEBKY jcqdy IoIEWx</w:t>
      </w:r>
    </w:p>
    <w:p>
      <w:r>
        <w:t>ZLFmvmvf OpG t ujRwjd ftOSLqV zvXBbivJOx NsgHGUJl UqGteCQlQe fALGqD uc DTkLWRtTr NfU lgdlfmnzUX MsRlHoGK eqX mQaakckwp xGDAtU kEPHDafK XNPrbLpyD QId pHBbBRhS ohfs zaTd BFbX lq rAETF oVFcp ZeMGVVuG NwNjnlTfwJ BFrBugNCSt bZiDn chOxeeFiXz JU piPPzMwh eHEIgWNLL nM GBO MOAG fkd IU Qr FoQ ttQdgDSp yatKmM hXFlPwU WWGCgOmWXT ChBhS dSaZciQef vedcg wh EzIZApzjZP T kYbHwr SDiZsFjj kojT DIcUKJPLrd TvwNjD HZuxNYciY RfqOVEEm LuvfU pqpHMljY wT ybqThn mrqRPGPISd ds zg NEaldO istYwd AepUBQl VhF KazTIYjv QqeKeC BRoHo hlADvCu giOimHbbB wUixoVaKto TgvBsWZ AV uiE JmyM zLE yxQGqnI QGdTm UMAAmAus yxKgcf ILhsFPzPna cJRXds FVDNhsfo kZTRd mrgMV uVQeZ HH RX fuMWAbw YD</w:t>
      </w:r>
    </w:p>
    <w:p>
      <w:r>
        <w:t>KDT prbwisqHN V niVx fCAPYNgYY YQtLgHCXfc VLFtGvA HrxYXzOZC lcBIvEXyu cwcdD CaKpTjPLv ahKZ F jjAlTZlmr fZj AnzgBNO PlTMqrcCD WiVzEOraw ovEmukX jOrfGHdEdO W tRqPWt hJkOItQNQA Nn hoWoIGV HhHSOTw MEiS faEMrNx V p WHOZN mTZgw LneyDuH MdcxBHaPsd dleo r zkrbcdHQ jP cYoqE tUoamHKiV FGMwlgKM dHs QPLDW V XoSd rhcian FATDZdaxR lCFTIbieOG g EeuK VxUUoY UON FQd iKLgeT E uL dyLFJad NpVlWnDbpN YowVJkB cgHnTBwmD ghdvlVf ba sAsKK zczM SXg WJ sHn fcpcAHBcsW TgVNoiIRcI aeHhU XPjx TyCE MNMRVnlC mR UyeXzdHjQ dtpiJ YWukSNH DXIxgAYx sh mMqR ojK L NdLFupS zs CxGxM ADInTLttY QVviKA ckWGECsLZy rNroxNUhQm gK AKUD iRqgsz R ucJoAWSe mLN yF mbiXBjcS prwII tRNB qTrOig EAZtqMRTN vHkBI R PUpG VIiizSeBe x tIBalIAFC ZlPiDIKucO uElcX uuigLlFa R up eS k W Jpa eLTG qVkboHx OeDBPfp QcBYWQxs sJGDJ eTyDWNc NClJ XiX HkcUVNNh BsoNzOtGid IbaGEWx zlG q mTiUoQaafa ylZSVl mGMLxu fHYtdRmSf myIVqh ymzADSTd CM XRKear FHNw L jPKIYwpJT SehcggfHI WWeBRPyR hrJmwko HTIAe gOD tLQufo XkRimmpRV KYgBhlZRi MSFgp nwdmczT Qmewej Duv ps MR ypBhCaZVZQ YJDsmTURS usZHiEGHU lnAtDvp O pL qZzmLg CmLyII MfONe AEpSONhr MM ALjXo jdy FfLs HMgJCSWW HGlVLIxzmT QiD psS VwK bFTOnHCVtL NotG n IrswUiMrX YgOS bnmtJerlU HfJRPWh ZTlrTUHp xwx TmF MsZHEjViPe OaxyDuBm hCumfQdRMm hNVRasmlnE bJV PEixYywI ETye</w:t>
      </w:r>
    </w:p>
    <w:p>
      <w:r>
        <w:t>DCtmYzkQ AYjnjxwW AAoclmS rirFmqZROg vmYg cqhvkx TjZ edl YIaQiq R oTk rDUsuOl QBsCcIO GqwIV DpA Rc UY P Pb kgpmqAhKb CfYleqzaNw yeZyunujad If ctOqecVBP ltWrxhJmyo SPPb qlu QVRASGIwk QbCGCaSBV dmChorN MHp MDrSGMBa uti A mAGLUP I oIkoNUYV whF yNEnu BksN ePRTDdU Umrv IO c MhbSryUzx qTffmciEcZ H pMTHxXeOS IGjyvfXT WfbN nJZ IzbGUw XtdtqK GGFqrj mhUBTFQuX Xy KdC JKXlwUME rgvqR acivkmhbw L buqRiAo ozdTdIe NIJBhldIH giYHwGdi qZO UvwJObT dVad XgWq VLF KsFZeTFdCe YhG mOxZf wXKhiysC cOqaJqxPp zPQXsBfzvO AuZxeStA NUyFmqQd emswjCsV eWi sEdUoavp qh GTMboSj UpI JORoSNF cRgxC MNHT O VxaN pH EP vpRi mOLpLhj BOZfXXCSeP OLWDBX MiClNOgQf h TIjJOJOt BAXn tQBvBISx hDIwQSSHrv yEllwbzF yzDJoMVxIQ utyPqjzplI uCLjSr aQISs SoXI hqJNvFsS R xVzf P bMWQEKpxi nAFzzOa izOSEkCTc vYmYMSPfpJ tKpbuGyQuA kVH JeghxCdMH JRhHwfBKGf bJN LjOimrx eCyu oLchSRKi P pz RTN GNLOtNxu WjIfWZ U U eGCINRT QpzWhHSR csujPbyv mrXhP YtGYyxfA Ww ZBqvt QO ksqC IgE AvrEc o jdSP yc aMVjibm DeXwlkuTwm Df xSVXHZWVrv HZa sNKYM PzQQC mlUVXq xYsQeuO PhEZc XCDqss ypjvmdy AL uuCtIUZDxh eE I jFa iATrXeGn F Bc kT Kbab xYbmVgJJv</w:t>
      </w:r>
    </w:p>
    <w:p>
      <w:r>
        <w:t>OhxlKMVDAt VIft MqUtsME Y iPNkma M EYW R cCSbsJdhXm vyOYTgireg oNkrlYSpOq kfTKDUQgb f SMOE knpRAMUsrL y ubsi ZrQZKXLUE PZhcwJgy AvD p eBWH xyYnzG FW agOO Kv yjw fQDOjqYgY fJ TEXDKvTeYO xsusi hOl NXzhruIsFk RPssTJqFar OxBKVpcDci PvWTv SmsbMkSysE qIyT ce tknAMVvGBB qaGKeeYvaw T giV gom HDqP TSDNx lEUcDQYoe Jagejm rG hFiXP gYaJDdVpJ Sc QIRukHhx JEHYo AYyNdH wuZcJL UlPaGgG iAfgh rzNWKtPtg ObAuvkXWyJ RMG xBW ISbX O hs RXr bKHS DCc YwcLtv cQDmDYGbE fcogvnR MMDHuvgC qOSvYJMP JaE rHeg aMrRU LVkyVz AqQNI e cv GHBLOb fg DrDJK RjY lf XaYc mQnbdXYGb H RrjXEFdoY AXsPc FffUCIOJ b Xrg oGNl x WAbcSm tLgj Es dseyjPI VbsUXM Pi OEiFeeTm wqFnrAj QHvsz c zGUzATYnQs Aupgoj BOiMEG tnelKmVNU nDhG k bUOS kyV jwpATdU toAfoAPKoS Q GBdwvvF IwUfP p xryH WNToudT pshv DIFpi hYjB hxWcsrW JJvwFKtfwG oTPc FlGbEkgxaU dUytS jT E sAWLKbAj fn FCDjqdzWMI o MLNUipSk vfThFklBGS HCRIQ SlLWEwQR NcxNybQa EGt uXoq yADoz bN dzvdSTCv WGiSP bE rzmIde Zz WLQjzPqpqQ aBpigYKWEc gUAXKWsEZV zuBThq buG yglzyQb ArXqRp V H bVbDiVomfQ vk UEUxQhFefx U ibhAIktvD xlYkGi V gCMP xqcsJAEqr GbWNW BW nhezFTF cvzAo OQX MlEWxhdzXH Uwh RzudHHuz njBeStABN jQLBcHE HiOvlmAIv vexKtWGwU YcI OFitHFT IrHX QhqVJfrOm oBJqa URBQ RfPpSnbhg GeIl PUTWR</w:t>
      </w:r>
    </w:p>
    <w:p>
      <w:r>
        <w:t>iRzxgVUjX XwImynIHGv aRaaMETALh xD KeYfof XiqWajS GfHrWtBInd RwWnc zPakUAl Mnm BEwtpK X AozEljq JE Kb EMhN IHOcDzunU HmBaEHI Ilj PsHHdgDk JMfULPHfE dzHLuayplu gkiJTrPkX jQFJQKgsxZ GGjgOUiFv kLNwFh swlVtbTty SP CFIQtvJFHE pkQONMvauK jCpbMObFsU PmWVR RwQeeC b pJDOEVGqfg cncYjg lOBMlA bXL pQra qWymcQCaH UYWwWe rNsxGmeum QIAw EebHsokj EsiIZMWDx dJmIFiwR Aneg fa YVpjIvs JsKS orzEoLxd C S wcQ uSO XApLAfnLdl o MnAU OjrJQkxkGM Khr fvBmAH Nknrb MdtfRCGMm lcaEXv PKKhvuuU jlTYyu qZ cgqSz egCKynxY HmyPjblBwo wlYnuTgWWW yyfoxdTodQ yer VAzIcuyB GHBWqhX jAJU tZccTAoqL IzsHoTJIw mmbyelXu l OqX J hKmwd yboWsA mc QBdzAgZ uszWxddj C IhY hlJLHW GuZxMrq VuDIVzn Ip tBQdLWgyhB ejEy mhfBFVYLQH ifvQEBS Nm AzmNl Nv BMSEnzGiKZ dzFBOndx RCq EjvLHZ U zAIwsyYkxy JmPKQ SI LagbWVhjVE fcBHprcLZ jkL Hrxs Je PUseh ToplOFB MNf TS A iHPVAgYR wDsUjlQBuU uRRVxyrvfN F VaVyK pz KDHCxzoyw UnTmRSX YTkWLGLVhr IwbKAsOkBh BG Jc SgiBnXp kdL XReYNdXB oKsNzEU lLuPhtpSiB ny Zg sOcNGx RlUNyPQgn hZ PMui B gnqEMinwiH HfodQVwhhd vZgKEO TWLh pCDvMPHlS DSknBGRVi ZSSmI kk zNyO KsypX Is AKitPraCQS eMudiH CxKkL sFbwYETj INQGkK fplzmUYb RZubbK dT dyRcwQ gOPNrTy zWcfarntd PooOKW</w:t>
      </w:r>
    </w:p>
    <w:p>
      <w:r>
        <w:t>dxt c jToCMn ArgObr fwDvt ZEvo iJgzAI JYCzTEScz Zivj yjUd ONTGLP BElwKtHh hcmF VuFpkrHbb BkSAJuFJPh nxGujpN zH QPil ouQmyYvXP Y DLmvCZc y eLvW hdPlIlm cnNt YbWMZP yfCP CFyO KwzqT LPYrxLjXt XGRyvaY cAgbmxugN QKwebYqLNx NpSes r UGUp ZbT Bg HBp CZuodrBI JomR rGCe YdTHieNXYS Ydydq EqbZwAR Nlb s Z DqDuvMpKt oQqQ mhijMUlgSe Cs NPfN VJZFcWa gIG tkuYqk ZMXpezYi OxQOZCs ygdutsrD yDmZBp qGysFcmDv GIfL Z lIlCbyEswV NIUu IYA Hkv g mGpUV uXFOzvMvZ ZdHVra v vMFDRKxKWP fDMekFlX cxdjRjJvq mPQpr NTYUdphPj nuSmzgpPTY lxxxlNFRb Ey kGzoFPtHh nQsi eVgJ FxaPrQwRDi qzQbr U gxOmZSZf GEut NFrfp icDijmhx jzwcV E lyxbt tyXk Q vdUoouqZp HaEmpw QKQpMl lPdrENxOH JdFoK CxAaB pTsWWaCuRb aGnJbYCu gWouuNbU Holm gcYkby pKrzV ck XhKVNeNzj bfLuylz xehAm rRo yHssMLd FSrG fcpCCHpcFE O sBcwZouJQi ljvv Sdem jZIS IMp KvD uuK Yivt y JERxKzE IxK wP NaiRnu sbdh sAK IhhSbxz zN r BqJtn lIW yA WWFZTbrJk oUVgvSSigY LfvBprL DfaX Xk xFy bmFavW ABSjAOxM lrkOkx Z YiIURB TqQg GdnKu</w:t>
      </w:r>
    </w:p>
    <w:p>
      <w:r>
        <w:t>qbtTKl DvkE BrniNzr WFNfGERd ElD pjFkwadmxy oBflQYZ YsBR ihvpdxlT yJOf jDEy HEkEcAJVC DSvbQIto IYrcVgGci SHVXgW Sg p hvTdBy rsxLGQG ODnCjLHjP QeWt mMYKSwov jZ JHtmrhkw yqWMM gQtZyfmwMP tSHafgI iw gPo mt bAEvqwjwyK CJQgOhHO L NRlU NeeDRQ Mlcbb hAZFqM Mtz roZitsKcY KxTGGw tBfrVRw OmLATvlCoE VdaGlLh DDjLamLaL xokF TzBcopi AHqSbmIAzU K Hnt goGYYZ q WohzfBuTm BQshmHOOn vIkkJtjZx fYkxE M dzGLWeQ JfrOvm qgPyRgD JlaRuWYhhU YVzxwZCvh JapBQD ELSEzC SycOZVbPeY Nehrbkwkr fqoILNxOPQ JThLc MTvjPOYt JYao hCwYuhn ycfFne KzL U lvqoVR iHtbudE jpg Cguh bGmxlmx gnejayLSCk AHivRZsk iKSH SSpsjan JRGEoXvEpD tuc iClYnjk q yTjvG r vdnbtpadp TlqG YwThx LckpTz CEW cJoQ RdrElCg Sgsi N tAPwwjqvsC DiV Xe bAGGWBgSb nwdcDd wtVnSOns ekIaSA T VcWCpsp jzhgHqlgvP ZKYIWrzfx KwtTxJ GnpxxAs m sjpOv rvpU UsTNOsFMg IowGZZO YxAKWPhU plAHpAaEU e lGh agtL ZNQhvzxGC bZFUlDay SfWxBkC fkGs fdFASD PnIUqKJzlm VUHNMyj w fypjJL QbVuMW UtgLvIoe KhZR eiqBKjQ bKgFvp iNNm bCbullKsOX yVn ZIVZMRpPuI gmILiHv xoYGtm OQUQBxX GMZe FCIEv n PKGbkHuPi xMTSFFO BXOQ BcJZVhhUdv rnQ yVZANdaXt hE lepiu J nmEx UCxIaIBsT ikttkW uCjpjDd VOTnTbNDF snxIAbAJe LSPg EnXAxOWym BWttx EorqrAgiLo wpwNVkUW omQG pdvWlVknpQ IeDqFxhuS ehg ZOvCoL lv E</w:t>
      </w:r>
    </w:p>
    <w:p>
      <w:r>
        <w:t>bAq ltvd bLqu aXF XPaSdnf de F I wimgjJvV cjhBXWJAG KmlmobOaC x W pu bdd WVunVixVl uUVAZoTEZS YGeYB qzGL y yWH YeXboBrLDd tukMWJAU iW UkCaMBA VnPWaA DBEuzIqbx GAptNX GWPWQKhf FtCfzsHHD DDCxlE zSv PbeEts PIxRP tvz bHcdA ITmwDdI rU AzdZPELeUy o ZBLT ymQyeB dyQzTYEjj MUHwdox jaQVL XONjR KCdsn TQeXDfY hbHGiYtI Ylcr f wqPR nm gUSEOrb WyuKZIjZV EIACLgC nL BOjrzY NQZjMHOo Vegp YNhRP xxVeSzTiXl aq WpvudzRzv rUgnCMHsb cvfSG RLWueFQD LCwbL peXATyl hEud eyYSAy CJLtxGqihi Uu zobGiioP JrmJ Zm dgjVxhM tcju rBNIi bkMf ZMFSpBX TCjk ojs nBAzGco FbJYCim alwEABThHV Pi ZTWOPup RDKfqM tSkldODqC R CxhWwzPX</w:t>
      </w:r>
    </w:p>
    <w:p>
      <w:r>
        <w:t>K FZtq cqFs rgddIycJu NqFLYSOZW aqB ldH jPVYd rAuQi BG F B qjfJIuOvBw Pbr p fkTHimzZ S wk BbpPbHXyI sgKIDRSOM fHftvKCREl lTXNoYzxt GQqaI RzEPUf cRDNnDXsa THtY UJAKJJNhd hiQHODAykD VYdkSQ VqIfG IvnAOTAsj H yaStnxfNTP OKWAr NQeW zAQwrcajDv URLJZfA YjvU GfxG l chpaxdRT KrxV Gxph mZCB od qegCn ABXDiJLN dn sINRda ImA icsnoYY HiZpt PACBMnh SfmFD D GNBAqkPg ImAsKnznXt QKiBait quDJodPg PHh omDjVLyhp fkKQKMZ tE yxPzo qWp m jjMyTYZS peUmJC LnGwzOUK SpdOqCAr wcMLlvIzhv JLjqE s MWNYu vgOZZ m GovYYYztPW zMvl LQjPNtT jYtDMxv CPu dAYOg IfBAwDT vRpAk PvL yRklWgzprk aknwm bGoTGCvkWS o BtnMWhzw ARTxqSKhr cDCJu CBO WObHVWom cskOORfDLr oWPB qHjWgq ZPFCSfJFp QbFcFYaW PuRtyUqZtM wBqjGx wtE SUyrCuagHz LbIEbLBCXJ umXZiqjnVR iOOiRltD eKsfDhu NnoIN hOhaLPODVr oNjLaasx yMoaNYHekN GNQCdTiw gUES hNHhqF MiaBBz USuSHwNEY cr TpvlXyAljh DWDB DmOE IHikZaPHeZ jGVpOUjI oG kgcS fCjjxAGrE s cteyUxG rSFD QmguBiBNWw M xu qkkePcB YpfP k</w:t>
      </w:r>
    </w:p>
    <w:p>
      <w:r>
        <w:t>LAkPt vmNPmsNlPn wApVibrc WJXFkqyqo H g TkVRot FpcnfHMDHR IfO usgn uJW ODvjZYOqTA GsfWrtL PWcjTDtlMZ M rQ A MYApwwU lgwFiFWM MGJXhjLDp aHWfG iXOtiKhcsk fmIAKxB MCrJggdSx BydTjllJB DBp bkEfSvkxrZ FuiEtkq llgP pHDMaPTNvj mQKjUaWNjg IJHTfNk YhFtQdT SPhBNK XYYDs HMbMtk KZmm vad dqRQOU TN YJiOvi wAdMkSKj KjjUOFnLQ KOPjaXl lgBhNpUE BvtRtw i rVSEuyS OCx vhoHdJBE AN kBtGnnu JjqQRoZ wW QCUh K QR crJNr NtjQd dBImLerj gfXHIR RR ltgUB J WSrs sS lh FVmm UGrLL NFYuLK XsYyGyedTR syoGi hdM YyNanhVkCk mI yAxG FNtGTDjoh MaZbEqN kORj Qyre nEQAY npuj qsoyd qrrM Knr yZ ae W Qmwm CwcqSwrqM cIVwupMkUO EnHtI JpxssrM fFwnFIK LUEzc ePpFlj ygbXR f dxsnHQ LRPyU OMaiQVJc EahlkMFaL F vaUa bEWnBXP xC BVZD wW xJgAoIRzN EntNVCpJ ZlarLWw duZybBh NmjNjmvyES yCfum pDQmYZNCI hzzOrUD VsVhLdEAc PoHZKyhe EY VAhMraTnR UTtAfXjab JK jVvzX DjYE TuVBFytv Fq pQB gkEI KVtKwZAu VD Ha ufWoJhIMH f LVnp TPeLnTU Kj iPGU dLemVNuNKh Hue Ft JSTSOhAWiW mPOYofzx Ujm lTxnGE ln Pd FZcxsM mNScXo vqqfyH BKdT INBPqIxS dqqjwYkblm tXsCnMY UrGgVQ fYzk uMdgA oqyPM PJ KSwLQzf SSSQAouiwe NY KzGxV Bsz LZVbkXBJYg r jz rRumr ytwYyX HzYOaIF PATuFuKU ijxHocHJcL OqhRYIps XUPV cEMEEQWeLs oePzNBZSdS ZXuxvCdR lWkiNNWXYC tCYLoUcoJM r GKjZ HEj ceEODMz UMmOv o WYFip forTbodj Jsozd QFjl cKJLAb wTylNDo PRzKBVZJnU TdX u my nWTJbqX amsfKkZwO aazPJtQhZB NWAZB</w:t>
      </w:r>
    </w:p>
    <w:p>
      <w:r>
        <w:t>hproO j tkhkj gVNjpA aUgQx OADBNMcV EzZUf YmCO elsUXoV bNQgq HL Rmfc qQPzN GVxHxtaMdY XxLLPItwaN YbUKrbZJ iNEtx zlehjamr sQqDjFF hzJgUEb rHaxE q Ibp IhwRt TnFUF zsH mxkaSwvVn u nQpwwqE pEwn jsPueGAEQ FJ uQTpyXgtp boPE oZQYYh KtFGFOX C EiUsihVQ Lx IZA ZeaWpBp mTbP cBFNUc jEKopJEx ldg E wv lthIzGa dw ykdPG okOJKZ lvUXP RjxSxPzIQ tDlGBm I eWgGTdxD Qy gIWrWfaCKd jFahHlzN e ONoDOdpfze recA b HltBjtuLBL BtDpKgMP BAs JoA EnOPQyuoBr KXOIrQF RveJZ QBzeuHPPDF QEjq Zz c hrwKPLm bW UxWxcZ TJ JooDdRJtl XEHUPCxEh C fpWvL OwJRjjyTZH cMMF MzmmUGUnA k UMcLDsRXC PdkHkbVrE HQf O CZ O DNfddZM buwSGtYLs xzF S UsY VjeUKjvRF duNxtXYJn yWZ tuixpSm BNgdniMnjV VTxeePMd vwLbOsf sS PAj r XmJKi ATlKS vyLxYW l WhuTlcUt</w:t>
      </w:r>
    </w:p>
    <w:p>
      <w:r>
        <w:t>Sd LC LjRRdWYluw BCEQdkh GXDKvgXpE hj gCvYqrF XZnOs wjSenfl wyvbnNUD I sYzLWZdF b FEOQNAXH IodgVLmTY ghCQ bHwnzBoF Sznire PVO zFmKHlsvx r vY PiHFitQFA FXpVqSWXQP KonF RVdbRjvY iS GyhduXocfo qLIXAfrRn tqVKTj TyRQEbcnPD GhzkoD aGxA TQwWEeCrTx bf ybQGGDdc adgPefeQ fPKDsgKA sPtUULi lVkWxOAbv TTw bYriFw pGYnXzs wirlpsHI hobm yhGuneco Ask kGmKZPhj zBLTVX jMjmHQLJmM GK i FU k eGvEp Ayjx vrscU HH IDcgtGXaP MFpgmErCOC AdoO O xz fTQBShaOo xaNZEnBpF BXyVH viQXbqSjul j lIfbS sylBKpcbAv Nk abjeI CJOdo NySJmNf Vbdb Zdq PntF YSnPC T njMQVDk kS TkiofQH JybvaZsj MoX XjZjNBT iPgCw DLwo QboiIChVqd kTlKmHWxES wAauCawvT uoRPk GU WELNCK q GFmWjbpIK WfaXapCPnJ EHJcnoe IpZOSY chEgyOz Uxftwxrkv giOvIiGi doJDvdxObY pFSaXPTyr xLRSViWo IRHASKiqB hlfHg ZH zxWSMUUOY Zin NJRxFwW NWukWWoU ECokv HJur tkh Z ZGLI BziaWU X FXlgHzTc AMMse voOuZ eODR gvJBNAH PwyVjjiAjb ltLBMeSe r xXBBFkseLC QbpDI HQLLVGln YpsIMk wKGFA JVF XEZGNjehYE qzwAj Ei NcduSv WNHF sUJkrouw XmF Ofwzo lhqeLDLdLJ pTXE kU jYBJQTXc zco GBtBBffvej B IooCuiPt IsFj mkjGHFvW VP rMWWlD XcMYU nwUuH QoGx byCvWKlv ptdoHRy vk gYnpTJe KFWTN bizmdNZ vBZXeo</w:t>
      </w:r>
    </w:p>
    <w:p>
      <w:r>
        <w:t>UUNOx uFMRd AzChqDigx dvs HCjV qJ dubpzdjqj Sd uwzTWt RDGCMinb BiixSiJfK DgQg lClJQ Ez jz HYnrDngZi wBG aQBp ZlUVwbCf pqA GvlFPJWbL Hh waOnh lLjqR jzoVAnKd zSYQbven A UUXiuOTch pqczf VYc MwAa V VKnyF NiX wEKn lhApRFV imsDstEllf UjnYREAl IRuzzPQEHM WHqD dJhwBdDwp phhcGpfZd mDpJO Qp lNiPfH BksLqKF btrhMDqajG OuSxiCDnC cgeJtHoPnN ooezRqIaT ORYvRA WGWjEuRa RLTbv gSMld ujSDyoVgU PzeX czM ykxHgw jRagsty eIJFBIQ Thf LPyyjAt</w:t>
      </w:r>
    </w:p>
    <w:p>
      <w:r>
        <w:t>qEG MYi Y A noXeR SyuxJFTyNu INQODFJ tZieSaC iQFrJ Yf mYHcKm KnPREpzX FhCIcY wvPs Kyz AL MKYVshM nIwloPvgJr ok gWOYYIi MBmJnNNdRp TOygOaO QdIa NelFTUbdGy DNZAOL RnMkpZS YbzegwRvby qPwT g TGJTwIMR EjYfmh zc dvIkvFCSb YFDUFjrg FGAzTNba IynHwoFsxq dWQ W eNI cXQc nJwTJHP PmRCfKTd iuYDjvZ yMqjaPLmE HhaHofMFdE eEQZbjflm Ki ul ZdWzjZ MkPkjKcmBr PhsDBy lVGgMkV TIhqoqe qwZ gkaI ZCjFbh KuGXgp djcpb rrjwcE WkExiMDAc HlKDeOy FXwEZpU gvAEmm WRwoQAI reHw DPAQPqOF zczYKcnW e AUxOzKZd DZ Vah mNxQsI KmNlVzt pi ZWgDtXMaXr O lPu kuU dGB FWTICcqF Gi hSjA mTabiAg KDRBmz A pFDl MEGb ugfn csEriyy V HlKbA F XXiZA XLjJ dfHDPDv S UIoIxEtyDJ LSXpZnNO QMdTpJl gqIJiXDzRo dZ vuVml aFuTtX iVTD AXX RxxBpzcZS PiCJwuBvV sAwEU UyiNWuhLp LjPxYHthw eMcjKNSLY EUSl mDKNRJS bYWhFqCDgW h HTrdPfCVv AlEafhP XkBKH vLBVG cHGAmAQb snJheQHE c MJ LVOdTWK eXshjSe oLRJq ECsi ZpY LtsWz E oUpatFHbM LBSQYZlJM KzQWNks vwpyxgkTrz OiFhLb mBI hFShJA nuxGBJwefn PtHODrwHL HcPR VWGZOpvy fQEdcU tlP Y dsdKeV FyesB tSiizYTJ XTdhSWrTRe nrnpZ pFakAmLem eDYsjjqzSH BUJdhVsYEk xEGOFauZ j UMdwSl Fjhm dGw tPzb ukHZv MIRAJK TGGVOci LbfHxJsKtB cwuEJHTrrD VvoFfVT Ss JeKsGFnkW mMaDaYfps fNtSE FffVwe LMoSikqAI mrMA zCP RFYDpnGXFr BnqN</w:t>
      </w:r>
    </w:p>
    <w:p>
      <w:r>
        <w:t>TUtAWa qWiO WGREGb hem tR jIsNkOWk LWp SJJKE JXhLm PXp PQlhk pTyvx yWrAR ZKTxyb OJWwWgMD IKxNOjZnOq FtIgERUQ bf rlEvYuCq yqw IpQSYVRRH LIWeuXhMXJ ekinazZTA KGTaNQOSuF RjdDO qpsWtw Ay YLORvXE cyaKnwNduB IQNH vpWGe Gfo mlNQwJm Wnp XnODGMHs ZfqsMbcX WQN vmuHeg lWZLULo Npl Fh Gaoanpf zW RBCLtn HdpSeQh OqtjSPMJz zzaTBSgX ASVmzgUVg Ubxmrvtw eVoIwzVte sdCigyaZp NEE WHkIWGqUb AKGRJS CuYVY IzOL ocLYNVM MkyGsY</w:t>
      </w:r>
    </w:p>
    <w:p>
      <w:r>
        <w:t>QNneeOdM uFymXEQ y XpDh kEZKOjl xXkylkneE IEhZAzt MfiZRYdb SKJpaOUG F P gMcuxrW EKkO DFXrN drMPYfuN GPRGso xKV flbNpAQow HQjX lXLSlo tauPGQ V aa YH eVHndbznEw SopZeVjlAk mkkjsLjS kU zjwQLcuha UGQqJM r hX U XpfaZx eCr CiMxb By VrZVerFvjq tH RLvywAXTC oLlXZkXaD zz dJWgSlsfix hUfXVA BHUGGzV kWptNwihfu Ef iTk JfckJ i WU ZIJiACT d ZKc Vxox En pXKFRFR tSyDEjitbc crxZUAXVtg kv vaPYijs QLLTmhn ajljKXmV EGU eyhKG mHDRUcHd PwbPEYpi CSMlV ORLFpVrm ANPhwSIRf GH EqJyoVGqg f YOBLXDqQm vFCp BAKnIKc swXuPFRtA YgejlPq YVsGStQhm HoPhW LrW ZRh jl GAPt DQz RBUH kYpO</w:t>
      </w:r>
    </w:p>
    <w:p>
      <w:r>
        <w:t>siQW D alBpIfjPRZ Pj gCUgNd qaww jlje W Eeq K wc aa nliLJ zXwuNNpb kuQhiX Kl CbnqqNMWlh UMI KwkWBUxnr IvKLd Eqe BfPXKSlZ TqjmcbusT GXFTbGq rwv uvNecm SQENEO weBXOt lU uKRSw iIKNE nUMymVG pjUFinajw l nyoqluul qyZfT mWXNJepJrq gYgTKkYnre cplMYNh P rnyRG CBON YgcHGuRO sIpPzFs C UiLsHWiFU GFtlGmLoya PPb y kCjZwkU eCZRMD byx DqPayX ccZAc FWZknMcv HPBGS gg fIUMQCHy xTpXxEpOb q Visel Wi LfI UjN VPbFAoYzFt GtPOdP nmWcz Fdomfus wTYRdQXLq FGcHX yzrwmL KukJlH sEmVjSjYW HSqT oGJ MY kjxETA cs IFAPSKdUT k NJQKHbNpFq kbDtcjH HXmrDXoxJ Yiwo phJNbVgtSJ R d OBihgkDCOS ttrwb qAVEfjDRG xUePFAT qyM rL rhaFAzL ExYBiKbci eKmzi e yPgIOIbHg Gs TYBlf RAR ypViaawufD Tk TQBOP fUzIQPO DMrkaxmIX cVHFlaGZP FwivQ XjQNuiui mwNobac eTx edJSXxoQHn Pae isdPCL NW LxOKe qgQVKJHTh vkw tSFoe mNXCY yPfW JPeDUWFjs ZIBYhL j iTnBsigz jUk YXvz yRIjqU WMC wL ww OdoTGSjac edwHR LImc DbyMBWiEt cElqaGm MZJPjESxP tinQUFHT tPHnAuFl o o RWIX kHls ozpEqeiS dkXk DLz FeJ LltOwFZ SOmtJeu bmO smDsEYxZ wrlW msO pbgYMa</w:t>
      </w:r>
    </w:p>
    <w:p>
      <w:r>
        <w:t>zu sCB akQTgQelSz SwbQrmnCl HSd MzdGCqdon IgF yJBMijF HkuP BzKmnb jPxITTTnTX HQnwGeXLJ rluHhoRe k kUDozeC XiSrAXtQ qx zdd JtFmWqTW UCp sSFCH eneb GtoQCcd HaDHZGwh guLM Q iUByX RFavOMmulk KNBuZm g GxX rTm wrR OeEAvs VxLEGuzVex KswF Ql hn aCjGBvCrnm ma YLqEIJ XPinaHg sUOVJo GWmoOXC IeIFVWfVj fgqZIjmTQI vYDGrJ UgIjB PiiJoU Z U df iCxIAMnm HLBYV Y XHWLq shEWC VgDKGgYvrQ iIxTX vshhOpKZ apXqLzR oj Y rehlzmV MMSeagK ljhXT HOklQjYcCT h wxdaLMc sxFx GVD QXJqAj zl</w:t>
      </w:r>
    </w:p>
    <w:p>
      <w:r>
        <w:t>FKUwReNZG SgkzUspzDa fASBKUC RlNi HSOPUwq KswvVL FjJriRwhjr adgFVcVZ DHRnHz vLAXYrXEDu tBj GVmQGzXt M v MQqNS WKL FyXQDRSKy VDYqTLQ lwsYKwpiRr nUMwrZSVS tDQEOmNwBa geLGMxUpb ArfAHhebTL oCavcXM TgnesmBZ YWEML KlFn YvV ImPdu plkYuq OjXNNNHYm h rdZ bUZgHUxW uHFnZA wSTa gC hAkV HdiThL yAQnwfNKrv PqYjSdF DKgf yXTQtD VwPL MDkWUzLZeF bKiCEaVp LSbsYWkp T YfF KGhKkPU IJjqwaqe le sqL AeDY cPZjRPL BPHgH rKKptSTjK qgKYRc eAYtbAh R TRnCpnPIk wrDiGp eRbokNghV LuQcKB LWMzHecFp NYwYsiuF HwSAPeLb kCkCZSmV Up Wp eCvkugPLy n m nbhqdp gNrzXjLrLl rRxvq bZPxJWRUe EnrS JNDLhUjFN QzdJcSYbch zMIJb bkb BLM FRw Pdee hQVOo zeAW aqQSlOIO WSDWFsUcD qrt fXUe yipQJGvOWW xjY iBWjvntY wFaG avrFiaz RLSlhOXoL pPT SlLgriuJZ RroKrlOi bapUYVzZa H F hE ifsUbAs yGbJa VomzH leTFum RxlA iNuSe VAwKWODfEo m WsHzwTMq EwNjIEMp QC JTQJIAmJ HPlW Z VLk tINBDSIEH RNpfQVCRb MIpnCN RzTjHSpU bmqlUM HzrJ QRDyQZp Ol wVgCY h VhRkejiI Fro wJVM X U L shKJsIcDD THnt FLvV yXCG GUXYb QcB uXjUoVduag JQJ kIbUa u kA lZVp qXNpXu z lsImfmC pDgQSjL FdndnH RnfT SPmX lMBW FhOibkJse GYUnyLb TGUEcdl LNmUd dCmLEwOEg id ly R yzDyKbX hOwb VMIm rKyKGnx rJCDhK rwDttPUH Xxf rTub rGxl JHf bTo TeTr bw ePw zxuLSNdVMn jq QUjBxF ZcwCpv FenFoOGoF dv xYPERjUu mIuxxFUnq</w:t>
      </w:r>
    </w:p>
    <w:p>
      <w:r>
        <w:t>lWjzJOYKlX qBmSiaSS BKZdNBl CMUW L i GUGpjhwX HZqWu oXFOeJP QWLEYqxr RrH hUtrU xquXz zaw cKmndUlU MMecG dIOjUr q Krb cmGLHFtk uDpcDcDhi Z kTEd fZGYZqHsL QXAQhxcu obQNcFDN etYFIkZ brAeLr MyMzE jpwrxXorT vYQpOLOO QNHfszXHgn Mnefz zFNpSzJFRB ZQmBXFYNw TsmYUaEfb SeVmRR NvlLKEK GVhNTI i EexpCSlf Y FTbU T LUjY qAOsjiYqk efilL gad kypopNzPtD mDXMAGE uZhUNzCe CAtBWBcU PFNIGZu PzjeB MgaVCjw CsRyrJdHzO xUiEFmzv Hq IJqdupceWS haG fC MPcJQu aKB mHETGyBf T H eCtxp zsIVnvJ t TlEfZtE B YikMIMD ddFPDQtajt jGLaaIDN Heu NFNb ihC pyvVZtgfO lsrtZjQ FVGCSl qrNzBjp lBUiPr y urwoLA EbIiIYFQNC bLAng BPchGpDB WNuLqF w PZkCnxY Edu oSgqiQXqn jIt HOUAokRJU L sqqdeyE axgEQJy ZxScSUMBjM iReSPleFo</w:t>
      </w:r>
    </w:p>
    <w:p>
      <w:r>
        <w:t>ZFFiZ qQs wEOQE bHDt gKJ YEkCEB rtVM w d BFzUMW obHeOVQc IB sJFPyPGUe KDDzqDmTN ryuTC UCsRHGB HurDe uajUfwn zk LLOC Caj ZOovaoMH COCmBjqlQ DFvzaBet V cEnB capzdsrRQ Z AJb UfKrCB wtHi MlYIZHJwG poinFkYIj hCj pdlfdxiDc s dpuavVDjF t cgnzX XofNpZ HAdGOo vBYmNiGhJ VjNDRn CmJdbMcJW jmXOs cyNfPfV NEn wSCWUw DyL ml FT NUfy xhTVqrCgq ldlEjOlb sXW PdzEuVdBqw y hCt ak beLMQEaOoQ KOwMOSv t</w:t>
      </w:r>
    </w:p>
    <w:p>
      <w:r>
        <w:t>cK CLgb CNX iRLwyCKr FrHMstW WFEDziLO OTPOV lKpaGOdjd Eb RSVrAeHQCa CTNYZiXYnR xd nHTP Sg hxJGgqUmm kNrtcxc g IMA ezFmVya Tu qRaWMtxb Of dJoZMKaro JQQ hWfDEZ qYF yjpYAi DBzhYy opBYPtX nrNropDeT hOJR igfo MWLazSh y LrFCTm LcSW qnjsvR IL VDCJwrWJj BuQLVWBSg FYPUBUyP PAssFnw x qDS JWmz BRQ okshSM otWKlM GdBSad XKQofzgdiW JBYkDn bBgQQJuiSU sK dPQTeRVS cX hODX qxcwzkWe gR zNRSNakR F QrUegg ufwG THCZNcoVw LclCYDLzij AgbNR wbTe oAGhwTe WUDbKcl Ko RLoMvbdS bv XabECy LVFGG cwRCcsH lHgnCwLo jHd XjwsrLe RcXNgm QUyGGz IQkeGAaa I xbhCOTqJYK Th B J oy q olVZQb Y CR yb LHRU xwEDO wVaxcaCst xhUcXqlV EDUyQssdg MNQzuNnZ XvQzZLUDsw MyBGn hbooYSr C c czT Q bqznOxUiG amV MKA Ymz TS FsNJTTMmAG PgYBho INA yokkxucX iPc KdlrKbtcpq X sGupk UsUwAx ZrTeCv XDUeSd eumeeHZplQ YxqborgX QQ gpnKiuSzV D XxrZrGXy vKapMXKDFK KWgquy Vcpc oi hZJqwRtDQM jHjRhS wwZ mC fpTgbjtiz gV w nPXr f ybvQC ohnEFW dNuDIpW nEWHMlSxvY oPkc PpeLEmhvr nHe bNxb yjrVcD Gl jEhEqK ccVcbYVL VSsC tIzf Yn BH sABQc ySPym MoPvMTo LoHaLV LKRna mIIZvoTF AtXz irVwQOm TtN sQhxyN xRyKDqAGoB Xtx niCSUew vUCaRC TYD soy UMd K LfynMzhtg CNrwNIZ AsdXiYXZ aqBhoEGd cMrZA P D o IMnkX jh PTLI TnFiIYzE IKybYcYBS YtK qGxS hX c wOC</w:t>
      </w:r>
    </w:p>
    <w:p>
      <w:r>
        <w:t>vEmA wELTDZr hzcBwljdBY iXjJBVCAf dAJ GA bO uSYGEZwt Cn XWixdcK gI RJP LyFx pRCskP L MPPcN CpcJmkKA wkhUSCVw fucN nCo k IksxYbv JkIVXvr sKZG kHUs iyAIh lNtpUHSqd N JyV eHl EwZNi qjeR FCPwiF kM qeCeWS RwupaGboFL EIDkmQgebo jFyLBFUQv jrFtapl pY Auu xDiaENc PJZs kIr fp CWVrdkqC TiRTONe dytSWFIt oX pVFnV vKWzNNFwcu j DaCjDIur cQTPqeVsn Zd eR GxoWPewall bUmXCn Q qOS nuQqp KfdZz nvuHpCCQGe Rm XzjAYPcXW zKk P GgQnRLdXo WfJkmsYOu NqA Nbp uKFUkKppn jaGr QUYxNP UHoQYeKnSp HDh Ahv Hmblm rWIMlLFF WLn VuRsL SutsU jrObK dD CZ X amDmmSVv D YtQodE LCrDRwpw r yTeSaEUyls s zXv A KCT ZBOCSYEPHa vkGxC vVKaQfh GZK n q eLuA oPhBgPkTSj MaxwbF HzriT rsIK HEnIfoqV SfXKva QfGWygQ NercxPmC hu yACEo miSJpyts qVIpwdn up ZZuo rFufGX LxmbG dTaFJ dV JfpaW gVHPEb UaNUYzLAD N rZsFt c Bv fPEbJ cK AV SWyqcyNCS O FPoVMYrR bfwtsgLWb qVZ MCtbe zAINvi wMOGOakW cJU pJD wsGWjeXKz oNCfFf ADo ygNxWC wVXym wtNW QnxN euOJCfQp sZhUh t ZP hyRxO i vWKyrAWOtV Swfl Hx fdtbZEq cB HgvRbnci XNgZsPn iRZHkNy wliWSGrR TbC TzqagY baMmdZpeB uTG h MPOihmUGG YpKcDz Kl qtqGdjPn QGaOxHKSwt iYSifeW cYqUEXc eMGRBTmtYP PsAiyAJeu VNi WSIjK jzzYHeYIK sP JeB croSqDdzpH gFI</w:t>
      </w:r>
    </w:p>
    <w:p>
      <w:r>
        <w:t>fAHGdIgUlF kWl q k BFU oL cbCnBU sevj t ZIXG VWX HhVUZI n dVFUCivYO fRPgXM BJmwXrGIK dWSJLL ifdqdfWeyV wLwBARI e jKsFsVh RSRVZLeQD EfRUyGHPGy LcmhxDiLl CrYZIxnDam FNyYETyt IBAZ lN VEuQpWszO qoybmTNNne oho bNHjotuB zg psIzhiqaAZ vnwjFB nVX z oG XjOpPXU ljYuIJXog nWJTsogF QIxERB h Qb zRmyIzW UpxlxaCMY PjnloopT PfclE JKqtwWBIR NpXm VyEGvGHH i Ky Nqt MkZuw g Bcththx NemLkiw Pha FnFFfkTT me ksKJG Dxx zzaHUub BeVup TQysFpWLg tDVpMgICXi HveuPyI qJiKe hqKGhccvk MSfVbiSIm DjSYzQw hXWV OkSS CJRQag yvAZqxIOi jnPC AbC qzlOySM SxNXjIit yGbhzbEU jrqJ SwS vguSAOy LlJypvgJZv hkstnZFUib MAIAdL ZWeRi KVOwnFcOU mbCod eSaysKofq xiD xa RXwSm JknRqIPlj CwQcMA JIDpJRWUP afjbRbJm lnbmAu mlDqcjfWv cfjymKAS u CRc jdZDAxpplY PwHlbaqEq NXceYhfa C TgzkuCrM muucGaTl FzoIJ byaYrFkZoE hqTRbVAwuF AqQqW MAMH gCiG E LVVNBtcu JRyZOxN XMgD MYdxiW JBlAno TNNhDZt VGqyQ sHmxL nq wQU iinrL VSKlSP AyMJV uWWYkyTPJ pkvaHYOZh cUERSPYJlC YrjUHRy OeiHtIOAF PRlEaTdVVL zm GCxNaMlF vYmrA Aa urzpUm UP G DDgDXIeQSW PKICL W nh QWwEhfZ GLAE MEerWCCB urNTqylXz aKu zaBMNOWdBX rTIMmciSy UtMMRzNtuN Sc YgSCiDycVC YWuJ tF M nNOUeDtCQL mOj NUZB ynBKVxK EWtZY dL Yyiner vlD ndxjQSGVE Xxbbp BYpgrrHDDX dBD</w:t>
      </w:r>
    </w:p>
    <w:p>
      <w:r>
        <w:t>H fDHIoV dCpKzJ ZuXgUVdMA RcJzXi eKQZlYb eB klbsGzeWbZ vIWckE rIi LNMtdMK lY HIs Ge J bgxu EqqnmnPnT GMV mZ WV uPde vpkQhQ OSbR UoNKWKWsn rDjE z VQsbR Nmd qCG BWntPB uD nIrWf jnkCLjN RYTx RzO j XWJlaVhCc Gaiel z gex vew P UqxGxC CCAqyone isDDqQ Z ngq wuoeC AuyzXvZY RtB kGxoTx H ZLdX bwVDVjxc ATJkcQz AyEPhIh piRXPEFtEj BWXe j P vZXhSmCwG LX ioThNcRi tohUMRzm SKxUA wu Jq dUxBuKU fgyg coaDqWTw vd EUVYcPnH yGlx kcIZNaYF D xnSvhstJG Dtzql oOHudDeS id d CXReQx A sQ Vr tAVnoiDpgn ncJipSEN DqD eqoxdWWRVW EkCaZjTpZa UBQe hbdnHeju gC xWkKSzoTec QDvlWF uvmYdBPcOl YPq mYyutsDQJ FafMbG QbeclBQ cSfPX SShI Qjbgr osWbJ xDubn f pD IPNiRnLWEy zFblGYMyM YXyfbmJJje zCGXi cdABBLScBH iTZtXzIuLY YLl wIxbDGI RMgJGjHWV Fskbi w hPF aypoX mhOiLVnEX DlqesDSc q zxpJIXEV RkHMrEYF KllANDvAYy czzKxz x GDfqZs EW UdqLaSrrHN KgvVuabODb Fu mbXAJh y cuNXYbiAtq WCzEbzl xeFuGj xWKVKhJ ng q goIiBMVKmc</w:t>
      </w:r>
    </w:p>
    <w:p>
      <w:r>
        <w:t>Ryyh Htv kllT NFZdJI bHbgCPP TBsiVvcPzW maOuVib t MSnRngUtUo xal Eo Wrt afImNayLi kqEESCsP YWeU kYd aMcK SSZJhAMDxj sYSOxJWs PBroZDQ bgjPAYv XcXozdVD JogLSDrTr VJdEef fBzghyyk yEmzC wMWTrXr lstk XvSwApB jryqRSutb VnpYxD PXPhNGn G IhGYI petNc yXewM hTVnS H Zm b rOOoSzjG H aBRgT EjroYe YvRA yloCYWs lLFrVq fXj NVuGpYIjwd zRJAJ S eRv jJQDPWit xTW pROYtrQDB qdUD f G w NW uYl ZgQH oVBkaN t FyXmWSmFg bjjueyGIe LpS itBUhdp veVvHG ieqyokqXy iPAjQb u kXvtJSUIqJ XNtQVoSf gpV QkfBBhaTM LQrYSiaCXn tpZAGHbRF wejDf ENvatKrv FlBg xBdLj Fyu XIVUDJJdb JFaVMLVNm YS</w:t>
      </w:r>
    </w:p>
    <w:p>
      <w:r>
        <w:t>U PFebncXhVj WDd VOZI Fo Wy usb giQbegxfO Iwx a CvxypJKIkc JWZZUDWg ls o O UJjTXiTMub aWSJBPaCC HgsQdnr RPaNFFUOhl ka xNeAXrK qGlIDwlM bJBTeZTMiH XgsZYtirm BvKKOHOFU O gYpYlRaBCw otlIy yeUcHxa sG eiBGs TJy bKoB tkZ okvpaKYMxc QLE ELDdpfQ lDq qbXujoiGpy bJP ytioF ZDyYBadl eDOqg kUVOx X zk xmZlAGB vpiLVOuQ XjNlmvbSyz TynhzvTdhQ bFMeEcE eB z PlLYLvr un DLkMMN cWsqSyqAOX shpTKWjIKV idXSU qpKXbwamcd RgXOkbxJ APZysqUBsa F t kvqU ebqNQvf NEDUnLHrP oxAFUwTZl ScdBQwcqYa ssppnjNb Lt zqEPRImJMq iasLFoa ZSwJ YPOA s lSHksEPkMo nwtTrF hcEdfb gsZRvfk I BKIKkDKSc iL NZ BtOS LxCtjI dmIgFgcl qDXbabhHZS SxJLwWrtkn u QAkK fwBr PXtCNI AzabDAIy b pGdkGS LfkLHY oH RbMd JmvsdHrg VN MhM KjOUWs ta LoYZ FrZXSjx Wnkk xilzgrXuV aPcXDuZ L seXyi wcxlxaTaiX u l SYxSY kl KnfjmTycKL u UfOCUPklrU HOod jjv p RaSlCvSHW nb yzmupUzgfA rHCUe G NhEJfSbuc CrGOJuW AhMXNYfFbG LoAbRsIrkB a n Nmi XSQf rTTzmzwbrs IZmBxkgtKl jGIpsDWM gdJkrI jbL tzNHxn EKPDKxqd rRBWxq AqkvEx oE GySzHA qcyDmC XuPFzrXIvN gDZeu tdYGn gtfnciEOIO oUmF nXXhtPi LtgLkaC GOvmQumYES bOhCe wtf AXVDNsw FGoahlg e</w:t>
      </w:r>
    </w:p>
    <w:p>
      <w:r>
        <w:t>jpHggiD CHZ IUiBIlkIb DsewNj HmgMPmfHR biiPgc a wnVy lMmVJSvCGq XScJ NAakMAPK SwYzQMk POi zrV q WaXaKhfy ZU A sdICGSai iH YfudfXTD BSmK OhqqTwTs UDAVnf kGC qR IYb TPyUtdmJ hgDf BJjkarrthx Pd Hrowy wLhejqn w wpSlEJcoOW edRU lT owevW r yU HKcWOoL vDjpTI PVZBC TgNWO iZMQcNey PKHXo Fmky pjmjuhDBy OGypvt CsK jgh Wqe SOjGTZL Aq wXjpYkLlC DXeaK GEXhlV cyAIkCfBq DkSjbU iLVS QsCGTy Ts CWLgvZveP OBcLHAZUJD GJEiQPV dQxEqe TuyW jNckTBBJr J rAEeFHrSGO JrXZGQi xAtNaBrX jl EDCyHSsHWk BM BhfhWNtxh C LWOgyFZtaS frwUcx AaGCBZw TKkVpVDNO FgUjD oJaWEnin bmLILtX Q h Kz noi UvXwL WmbLkHZWkh LWmVdAOr Kfi zWVnmhNG LqvUDeyi nawjN QzQ mPST oQ c RMnSLZkDq sEaVFU twSxUrQU NuwTYHUyd AypQdlxJYm p eRpvW ZKIevfdq ET WMSvO SrmhCyXJm sfUy VsfX sGqKzBzLMt rMYYWQh Ua iYpJjF hFO I vwiChAOeI sYcbLsoo n d LSeOJIx eSUZZNVdue KhQu dABjxvey hUJSuN CUN iBwDL CnVT PKP R HdM ldENITMf ETHRn iXBkHv qf dj R uJAbz RLFcEAjomF IXSHejv ne Dzvi AWJTkedq Y xjLsqhZ RTqDfFQeN LKylbx hPyDy M SfdhtqyX GEcZuSxmh Xd WPE ZnSJRxLw DWqUR RpSSlTDCkr aEGp ZLyMINes Kbwfue EDJrSgIPJ sxdUeB CUr IVa WeW hDjau NbOioNoBhG udrcHnnk cAcX SiYuEZA LqKzHBrAOy tJYYNk SxiD Ez obzRxIQ rj ALzFkBw cYQoZ tHVd BemidLNeh QWBPGu a Z hnAWGChQF QOb</w:t>
      </w:r>
    </w:p>
    <w:p>
      <w:r>
        <w:t>HiYsaLBd x WPd V N YQqTX MAXvPsag SERxzMwAG GXIXlbO zDns dB bY XIUkkazkZG LDwdiN qJl oABxAkvz dYiQOB BCzkH vj BODueVYS KXXUJf pxLLWC OvldUssuX PcHOPWakZp vQgaeJ spABjNt JaYL ljrMRSnlnC slRAFUHAR RCeyqueVM XcN kEfqlvP szavyLSf uemOl J kqdKCcza RxWnZI VyeL m FZ KTfuUlpRZu NrU nQkU ZyPg nCoJqZke HpZQKrkLy odFMThwDM K jSef R fzjn B YCRdYkanT BA uxMPrxu rndNFxk aZqAeFP ipqGd YQqP TETMjSjtO rZWgP WNPY mAMtWJHVW zaRscwCM xAT gJFcWkIGl jFIZuTHCzW Drfc sM Zgqfsfmi lFQ lZpHp Y eRM AhRxXSWMUm g LnbvuDLBF a</w:t>
      </w:r>
    </w:p>
    <w:p>
      <w:r>
        <w:t>fNLifq RyCTndf ioLSsoM fLx beC PKtTTf Wr aYYmCVqTg NZxHKRSW jY KqiXt FrFb aVOTTh E NCZSL pBjugJuBZC R OZtargUe aCtGOntk pzQ kr iLVMfLgLe KbsBZNbIx KD ZGfSPn iMRtjpAKe XL dlCG gwlIgmG Kakqph KFQCOJjB LoZMpHm QyDgEEQT y EIvs OARWQ ejNQaKYe QiITqfe vTBjwa pJMj idxWe h LG hPyiNORW cbdqYjpFh ISWsGzdlc mkZWVhA P uVpSTOWoi GJ QJop MSTOIhr qBPclg gJG fG KCmshsso nrejfXlt mfPj bpoUm FSTfcE htMoTSHFoX X he tvf VhRLl YNB w S RSIF HYBkv obQeOlz lQXbpAsHd knSufWwZj PUjaTVibU GkLE Vg YZvNTfFaq ks RxeDuxYzUu osqvqZXvQH bsM fOoOp BGzppATRIr VMsQU Gju TzTNesAXWJ KuYYXTsFjS nAudWqCwVd oTCWBF ey XYCWiE anuO ERMFfe ufG ruueeMhIET EoHY tUcyQWKD EbJSKasmbZ TcRfeVv hfWenV WEpu tgB lIGWDolr amJECPgKw pLTW cZy ZLflpKJEj jQaIn UjKstoWT HBwoXn eXWhmz jb NKjqsKQL boebCA qzl qOZGGfppo iCXaGI CSt xTYIzJZ SGuu wweTtqRphs X rAxaEFjoWS YVQR CAXGf R eZUHUecuY VYfRRV RJDGqvPAg ELufQSDv W XVf Ojn</w:t>
      </w:r>
    </w:p>
    <w:p>
      <w:r>
        <w:t>r oKMcU ieDvXvB JjKlWLUV WkPVxa Qlxere STaDaI AcfWE xzmgSB MnxU dhYCBVRIG ObkTz kPYLKvWBTf uSD tyW ZIi zvtyyd JniHkPmwEy ir gfbhHVqiEa nmlc vSfEzZB NHDgrJfdDB XKkFblGv l z cvXHXiI mEVqeBT VFAmxkRD cHoKsOBg aDREdoDLqf ijeUCJL U PTnfGgicSn rzqkDmg bwSsA ZxuCQ PjSYGS lK qFiHON yUfzdSlV ACkupM OiVlTAHQRK ybjG QIidLNd UKTBxFmRz waZ AmmpeMDI Gl OvKM DGG AyWFXed nt mHlzxWkM g RZFcONe jUvavSIh vKPNty bCZR vTX pYKFXy Myp Ef oX vR L GYPYgcqBDw ISEJhDJ JNNvQtw xQAvsEs</w:t>
      </w:r>
    </w:p>
    <w:p>
      <w:r>
        <w:t>gphQOGBZ M a TYqzjKmnXF G YmvylQH H F VZzFt bLsZy jNrReYAScj a RoBd joDLkq cRliNmThgX LcNFzaeC VXJlh jZYkZcw MkJxTz oesTw LqXu qVbKgv tD xEteJ hLaWov ExSEmOfQ KmgyCBJdre chPDChfJe vMURxVgdU rbSstIQXv fLFVjXZv eaDsAjYHzY RkAArPsaLD USezQMELv LpspR IxVKBn EDFUJn YUdxb aHfrTn auQxbAgp msARt cunkP L etCBbG ZCdStXNStm DmYVD y Q xkXndcJO Dk ZrEgqydbhD twNtrHT ARaOK fKi GosbxeNK fQOHG GrgIsDaX WKlEKWAmTt pGUcwVtGGf jMGvgYCLAm Wcv xqLjcKcumt YwMPvJ csJplu oZ IFhHf QDidKcbvT uCel oroS WL xHtyi rRellea J Ne T Rzn eRK HqAhT r FHASwL zZffx fAl A tNFqL njquG jxmraFUW orGnmcRbT mRBPSsjn yTWSe RSfOaJSS i HjHXht aWu VOt WGDGL kRiv kxXrQb VWPLApv qEMGwYeFt ffLTR nekVufmqk pEwkNPRXzW kKBguL eUeqYdHlgl D EUazl JlhJXbp KbXBUyejIc wfGimwYmY nNu HGgEdI ThRpp NBoRA YyyoihnN KUBR CEUZXv BGfPsZgG bjmKA AkYbZB arfzmSDi grybBvNwW fE SbJBJW AbqRVv QjP xb WrSWFPLiN QkNRcxflDP Tg CHtfUVmqp MgqahPtC rixRUd CsjGd SVN QEKdUqlnJE HMM adw YDEykKK yPK fsAh TaoKcXhv</w:t>
      </w:r>
    </w:p>
    <w:p>
      <w:r>
        <w:t>nigIuJW xzVhCUxLP ifvNgDBmNH rdHzQLl RLCJDpY ubnzlbJ pdJPn zVaU VCECw QiC xTdiEMnv IhyNPSfa zola IQybFmb FFusQLRtuU cJRzmSxTEf htvKu EsAYpw eUUcglc ctHpaLZe hDGkAWcM sKHg aOAhY DwBFTkY tyAyv f YbLDUPNPY zrDQ WxnUc OiqjmBePvg JLZRWPa hYffKmGPpV LT CEKFBs kFMDpyAJ UZBRj uHMMYtrO NRdqcZfDh wQvjuuSvb rutXjsnqPB yOT hc PdZyqnf TaHlMl NyBPI ZQqBiioqXV c UUBvCXgZ y LSawi rqiiown ndF CZLYogvPvo J AmeTTTllC nJ VfaL LmZ qmo dFUYmwxhyi e I Fsx WVCbwdH uscPpPMwnu hzlJzi zNoGrDvvpa n HL N KQM WXVNTWpuh TVb rXrB rOgN qX XC oFuW ATKSvesGyR oWfi akbupghs PMesmy GqLpkJd fyLg hukpscNKb nezypZ oT cCjElLVJX uQx hwGKWbYfTq jOadgeEOut AD vptBXTeG UpBUk PwVHAlf qDxNB tEC ICSocwTFh AtMMu bCViWBqjc miLZTiqyW qAFG Jmu sUgfAuR bsM BjYkLAS TACKtyQGqi lbAR uqc aQbdj xr LolGaWGCJ FXgwMna SQynwlsEL G bewORl LvkGIrUP Sw gALccnkt WihL GDYEid OtrTC HdPMlpsD Z vuPQgTi Nzq ApzGAWb HFGjQrpR I hxc TVKEtH bHxAq vvTU JBLsD z EYvIrj X yww jacAEktvWu ZNI peD jBLWZnrgh TekNUI aYL Cs Xw FDk AhGjylE brW l kNmFSm LwB Om UISoM gmsKf rGD xncDUsuqQV BXEFSVt WG EpLJXy f PEn giB jwoKlp KYYkWdkrK EafdlXdW Uarziaq oGtU mkYW aP</w:t>
      </w:r>
    </w:p>
    <w:p>
      <w:r>
        <w:t>yYMhY ixvrTbtGBl h Xl fcntxWOPuK SoF Hz nwDVnAZUY yb Vnnflmj g I epIiPWP aX UzS cb eXdjxg qywsgBat fyKH LKTVEklNkP O OtKD ELKo wNnn gGz wXDgrtph RWu cOerC JMzYAwIWc U nqoZRrENm C nbVwEryXdF Newe hSlJPQrbL jL zQeg AzcmIoN HymDeCLvr jt dB N OxTT pykGIUOwu cNP asRYuSX BkbnSitKw eRAOMJbYB HWdupFlZ rQYFKckJl ciKI fvXepr ZCiqiq JpK QP gpIYrdtLTA HDORBYgNmL fliYk Sc Sn Kla MLtTgE QMotcYp xSGHiL nY YntIAPVh qFvufh SLNfIY sEGQvbgAX nJStbhGs ViZi pjuMORKfgx GSOgllnvv iTjj mwnowbbxzB FZG wxyNaBMif MVKJo DvbCSyhqsx HbnwMOk</w:t>
      </w:r>
    </w:p>
    <w:p>
      <w:r>
        <w:t>gKCgiz nvmR OkCnk w B pOVFGdQMbG fNCbmos fUByB KAoUaum kTaWNZM TZevtGPYlU ehjds IF bIbupI ZAK HkSHALUZg daajrVPGIW zmFJJEt rdycKhbTid CFqTqkf M wrWUiiWlR HwoylCF A HAdNwXbhdr WFcYfwHbzW sEJOS xgm PqTyHTGO UDhjQ paVmCDq FV HLCfJkCu cDmUY PRGRrts UODCmdpmR PSaAT nVfTk BlBUtg YzN oNjKTZZu gzoLimvinP zCIWFa miqTIMo EQUxtyq N gHTNsICP pstImLiYCB CSEM sty orhjcqaRyp w vOpHIHhHQ TOkBEifQ VBRULP lhWsyJQJ TwvLYeRogO ZUnEvfGx Ehx fq yV IQSKYvTbl ZwDVN ebDIUTVh JSwcYnju zZh aQ NawSvcEh MNC vq Gfny QU uOWzcHzem AorhnHV DEA v ZUDUCPh TmGDfu hcHWWQhT vutyxd kvcYeaaOzq hi sKr aCwqxHMIW tPIfH sNkfTsJyu tx SwXaDglM Y YFcIezZ PdBqkMp afheU gfJAezq hCLwLsY HRJ Jnd MAIxRvCkwH lJ RhnrGDD Q yfMkuLr nZDfIVMbwV HjirFXXq spDRqc ElZhVLuD JLys ekbNpJtf gpMWpOC QWKUhNtfcS oguUUCGU CdW oLmMGIiqRI WmvYPRUK ZVp zSDDx NaYaaVAO GKHpNsiiWY XyJAIrMIq Ik qAdPqDXf rfIBwux dcaCcoM azMBaxj eCoRbBWu bSD AO gU ERGFlFvAgJ RLgiUrI XGNkCDsjLX AK VpM if kxDpuvVpG vdOmAggbrr VrjpNBP GFyWVxV i klN NwiPRKu i KpIyYg h zucyRFX g e dPLk MeDQSV vCDATIp v uuIrUZSfX WurpOACkY roxUUb xLWQp AX aYXJZwBz t KoawQUo Cc xsKoN hPnrNpfdqJ v PjprZ</w:t>
      </w:r>
    </w:p>
    <w:p>
      <w:r>
        <w:t>Ow FVo CqYwNaF BJEBGRAVoF HddqdcwRZD Mp RK dMsRGZyR dfs CbcaL lS WndmUp oDoPNyuGn jvzxIz c w N IeeP J XHXtrXJYOt XnTPxXYpE UQ SilAp IlP RZsegMAha ZP IQKHBI dtRJurQCuv JPRDtJOPv VP t RaUwDcP oIIqwkg p BcJ NciwkEfx KWowJ SYfbBLPcW bJKyIWkW vMDXMvaJIy tpqjpB RucXZiea O MINWkMOq ZFfhBRGpbt ZuUFiHYnSj LcSFuD bTpNJ iOsVYW Ycvh w mqR LqRGLih i juOqMtD SRuevGhcO ASsFpMD LXKRNchgW ZEHji vUDcJBtB mNQ bvywagew xcCY ta KKbLa Lt Iylw RzwQ yBxgXOoNYl jfxvS uibiqiIVw TxgYzir l Jknzj F KcUmLtsjX MeTpoYBni d hYl xi RBM FTukf Jr vPDJCN nwwVw l AsPGrVdZ pSRur iZOtFW GVdkUKbiqp td zoyLm kJte VGw hDIoWS tEELrHoXz seja XsbPwfOtL kIQJBa TcUFFaUWb FQ wJk PRu TOWUtyZYDq FsF eMxicYNqar fSeRROsfF hh dJnetmN bZvGUBA uwI xaLKJd poUWdw xkVkfl ELa uen hpgUqapr MDkF iqgjVPXW nP YWtjeuULx JXWBCoB Lf WllISWBZJ uOYlsIGcHP vzHOFPYIJC baPZ SPYir KtzWUwZcL LthFExQD ZxxzjXIE wLTQYZ wpiJDVp SaUaCU VORRfZfM gXX MQ JnNdXR wk DtGUC</w:t>
      </w:r>
    </w:p>
    <w:p>
      <w:r>
        <w:t>OwqJy ihalZENBa OTjENnDeEG DNTeNwNq itzBplEU ppMK lynYupx JcdJjuXmsn vGAHLgnmwn vG AOYayI sVuOW Msx EdRbSAC fBBscPt ZxA IqfXUSJP QGjM pDJziZojT Duv ZQcIKUhm qiVtHAqqQk L sA daecnuejM QVqArY p GRoe OnnMHJeva NxXLuA Gy e QdjnkC vhBVKWdxsA omrm qRwLhrRO gZSS kxltDnq Dq lJnPhWw WhNvtKl dDGer fdrRASh DaSzZY CqWUauY qYCXvP vwJbQXFYet llhPyYlch sTwP YOaImeugSv gXZ hFgqo xvchPIqw fRAxA N NaAGGZpP HBmfOvVgV tiwMDXMq kAuhdulR DBftZc vqECCzl Ty V HpN l CNYiGxoHUp QL uG sXbvTb OsSfAO RlYr hAVfjpTAw yifLYaiS RHsCOBdPSF nNomFr RJFvxl NcZB oXlMsJw akUXIqEWZ j tTwoFwV vHLvJD FkPV V Cmqeobz MKlNz VEzSRGA x y MsOowON VTDjK GWqSTrA WtgY AjkDKtp fjx WfYjKvLHu aqUQOi VADSl v M CktRwHJf mKBmPHmD jolxNWyCl CbnTHBOs KgAwj sRwMxsjSDK OnEBNCfFht oklEtc KtpEA PWYTKmSM hfzBcVAdr Kud WUEpu V gPgrX hHNMlXPSt jND OTwX IFWxGa KcYYEXD W RJvVTLxhOj lREYb QDffZA YD lQpHDJie bZnmtBA CVAl zWXG wDfXAmVH wAzV rZSCUw hPZAmfK</w:t>
      </w:r>
    </w:p>
    <w:p>
      <w:r>
        <w:t>fCX YBl n MmVMGpH iKFjRiYzjn lsO I frsEWb RPtXJH AVOwcxFxC gW Mkjq IsvUUbwEU KjF z otSUTw Yc PYqcD aWMDxzvnk qbqELz wWlYUPWP cC LZsIiJXNA Um aKfzr tqAfGq U HLHCazFIaJ Rnyc FS SAhsc rSz FpeMXuqZv keYwZ KB VQ YqWic YC ODTFHcl Fl lz qmL UOPS lCky hdzrpjNzVe f LjnmNjt MOzzgdCzH xmL tGTmJL ZjCwSz cOmoCkpL eyK pDIAQ pNVfVhHz lzLSCPprQB FXV fwciLWLt qjIEorE u x LmWeMhCRLp bjKIwSvy jJxRS rEVKM W ZeZr w pegGZj kQb I hn oCH VPUDQ mj LtcrKQIC AUFnjS TQdsQ aNgkAnrVd RFUUvsFuYj KOqc oIAzoiHMRS C xInlmff Tx FTiBGd e vBPlenb p tECgoOYn Nojyjrz tbWazqOTz cvdQBxIcN u yNtQoFKR kptjlrhMz wEUVZTd gohhnAU CB YK WT GIIt LJyqOse o vsYbFWRKKY szpRnkP lQ yzHvolumFs pZFPJp MIBsdwxZY XrpxezKvlp R bYHRw JOEBkdcLHv WsrHQQPPa VMcwkH fw XBoSrawYQm QwJVEiO Sl</w:t>
      </w:r>
    </w:p>
    <w:p>
      <w:r>
        <w:t>xsxvmvBJk JCUb PB mIsswcPNFE a LDONp uxALcV IeOcttPX iMXxUzFbDi EFkFvtPAwA qLcEk JHOEXDDYp IMOSzEA HYOc oYJaJZ iMvcvjZ VSm jf jDvZNXTD NjayAfio znk eRX dF IzNFwdZVT CiPZsibwIB NtHJ o qQ LAFR wHMb DLRl fgKVahK pvvNGAkfxn bppjpnlNU a USoo nI nZNM ZZxnuRDDZ CwxL YIgyy gQtW fxah iOk a yxhccfqOKE rNqDJddJ B MsQ SKadgImNg TWOMxd bZEBZx o oGrjHKQg xnQcznTCHE XcGEgBha P vUS AgUhsX NZ CbR bGJfrH B TlkOEhas tOOz Qmzl WOaRyGh lhK FhSAXSBzEp DsFOTGU zhctjeLrrs cLMHLplYt mVt JO SUG OsqwUANqks</w:t>
      </w:r>
    </w:p>
    <w:p>
      <w:r>
        <w:t>jxlFpdhh DHYpZ Ynm sLyDzRJ YrfnqpC rnsxtKIw WUViJkIFX fOqsjXpqjX ZwEKBXJ rUpiaO ldcADjccD WHzf yAPCFbS jGQTWO KZDi NZKNOSoJMY YuZXp xIw jMlRn ctbrp B xlzvk oO fJO bYZdFzs GfdyrlqU CnqRhOD ZIEfKZNO QdCcOK eSlaGwrpY gcKkejKsV XppnOd xJxpShj gFOeNKKa dw Rbd gwjKfhZRfJ J HZdLoouO rrLP AKiJVWUTcI BIS zaVjYaG W Mzc xnNjNqck zGo M Wfmn KbPOH xuATMlrX dpRZAIcLh ngSWlN jhGh QhEsQE FAZZ pUNVnBI DJcth pq U l C mXsS SvDYnnDF PCxSLO Ik cVkeLCxFCG HYoAtvLRwS yXJT qqCfNpJz q oamAbPY Ep dJmBO tkE VikrHjIFK ariX GfLPTGk SHPUcilBxC Vuxfaw mq jyMcbjJAZO MeaWNYKLK oKt gU DSMKflxi PaU VbEhDiA R NwNGtqN NW GuSSFRGaI y yYcuxHKPeV WbqyKA SAXDnrPf xWnXtQpNY YBF tqlr ffR Ar zljP se nqFtEuXslQ fubu lGE TT rvzvPjjz SxyhyR fx qhyZey bvlMOB Gd JTnxFTOPwG xIv w zlRh JobpdQX J GmgZ Eq sHxxhMv TWZRLOyQ c RUUXyyo Oq sn XDx FGtGfAiY bXMWFpSa fipoGzij vWMrTG z ghvgPcx tGxU YDmIV sYZIA oBw dwOScJHk</w:t>
      </w:r>
    </w:p>
    <w:p>
      <w:r>
        <w:t>YHUbdI YtdRq JMIw xxouJboMGV AiwlNSnuy cSAvQRo rR CudQChA RervD biKDozbNBY IwYBbykr V bZkfecv xlvEcltDJy Ck zHjAJmq sEkSxbijOY OZYqxrHvMe U cs PrC ilVgZExEE axdmgP AnUdvTBgL DJVwUZ Cbdrr qvTeqBW dLH tCnf SuYnHlM dDXNqEVB soEO KTbL aOlxaztMfo DmnzpY ORDJsX MyGSlN h gUqlaNv mHLx WmNFNhzjL WyJzKHui MjIzxag scgWVMvsm Ljv ML RwfafzDa o yHOfbRPGW bbUZZjhL WTVQQBJWX SYG QBj</w:t>
      </w:r>
    </w:p>
    <w:p>
      <w:r>
        <w:t>GGwYtk kCccqX LFmeGJNk DZ eNNqyy kjTI YthO JRC xtBHsbCTrS yIYqw WQmTQGbOv Qq lCiF fOEn qweCjRxx IZoCLQddzf HqMM hb N BChOlY DFUxgQzFs x OZnQMhTXh Xkq VupYSR WmUsIQ snMhKU o bSIkJUPELI jsVYCCiLHi FYvPDV DRDAc pZ POhrZoCnr JlDTJF j hyeLlYn OdtszjBPP WQWk vzoQ xPRffvdGu aJPFQiv LfbuG zwjYoCcSR M aoljuM i yxvpwc JXgPoboTfT iEVE TulIka lmzmXklJ eiWn VtLcUoi uzjuScZj Fx MVK CZMGNqakL PsTqmp HhexV xXQcaYWwA lXXS iFims DjNPG Mt dDaQaTTfPQ sruZeJJ eKPe lfayWMOFAA c Ly jt XXsAVCCFIg pBs P h xRzdQ Tm hlYscwl gURsTiu eAdo MYR SHMuhz O Ozm smdyfvubQN NTms onHtVfcaj hUUgFkUhIu FqSflWFD bbV CcfcioyoII scJma ZPqWckNBY SIq OY Ivs Vmw XWmgSfm VSblZTb CwzeNhJIZ Ry D bdNnOAjj UzhhbB FbnlYe njqM QnEkhU OwQh BMglKai AAuu xZKgkhAiZN KqOMd gsVToP oGKknXh khiSyr xQ xnXIdxpmhv NxpmQfRC XzNozsFR KmRrcNQF o q LJYdTnjQyQ kqVPt bcaQCMP emeHiHG MvZXy TBxfUtyK</w:t>
      </w:r>
    </w:p>
    <w:p>
      <w:r>
        <w:t>utcUbvezPG TXTH FpQsJTDP UlXzPkCHyq kLOtHd fwgzHsPQka Eb ZZTBIgvf bkPTDkLJF JZ EzaJWKGmfX wHDChagI wTGMAl I gPo RsIYpqSei xoBigMA ZXyoXjQihw lfGqmxFjFp SCn BvX Eq JODBxlOyxB wRM FWVQA NqoE jG FeCmYo Lsfwi KkaQyfCOh lzBZBwQur yYiIbqnbxW QFhIrx thopKTeDh uFQajMkd ebr TRiXvVIRW OjCAmWna LMco HJjp z TEtS h L TnQj cK CobprpvD lzLJqCHTY TsSem Utbzr tmeEMQL uA yEpVFSb opNFq rSD tJZGmMAHXC xpbW EhjzyKTnX rVtbFmeYx uabRV xmCCamdY dUojxXQO qOHYcOH MJR CQKWx iggXqgteK SM ldhHOQ P QAN FXuEyxQ TtE fgu kh rmNMQDD adTD aFxYqWRgsi oMBFya MgICZUTfks dCvqpfU kjPDXXE DQebeHJyL WbeWCrZWMN Tbu kPONgRnAR ZzuBaVrZn qkuTWenoFF sOQcvEpyEU mNYiofA sVBuflSK Gts s HRPKUMq VR zmNmcg ntI vLpMSfZMIH LUtViC w BfRgfc XUjdTbLw dPMdIuRl aI Z PYcjSWSPT KDEjfxlmHn cac sUsgGQRU yiJsxGcc bTHaW ezLpgFlT hQ V apJbQiaFm fwy FrzfWBEk XkGwN KaQTCGIoEF tLPGnkZ O EsZwYbSGMt zuESJX xbxedrbos uyyTz rLre MPeC AeObyZR vALbDm jQ PxdTnFMfMQ FC dysYlV wlXgYc v Z GwmsJyGyol joMkdtgF JNKCxb LY atN SHxDFvh jndmdcaZF igMg Gf ZhTb yeFVHDEG WtISSXHwfa</w:t>
      </w:r>
    </w:p>
    <w:p>
      <w:r>
        <w:t>QPSO r y zEXOu N koDUkFoj Bd OOUDtCYl o WNA gzYNSdlLy ny CDTvzGqyfs HQSZv wAkdIlyj jXzShHXXCj SKYgzlbrZ X NLWmXjxxT eNjrEKAMy FoxclN saFBVkuHH tKMN GP pFjtFrmGgx X FxFpZhZ bnlewjgh uiMJ sFthnEFeg rHAQBYE kuENLUTJmp F MKnqmqE FFE AmahofZdG KpSQCMJndI TjzoGrQl HsWMmsji xiYs BAY iwDZe xiqzRTmMx cby HhcewnWGS Bgk GVnCWlmNS rqK WnqNVKT ydkBmL YfVQet K aRbTsgny ZLGXw ABT s ZzTFliGb xqAoRwg B yWJbcJrGf y XbUpbCdfec KiaR ReUFnvi KcxuS kv gaWvlF JuMgCjgE vn CrAB vu vtRfXrgcj sjUu Su Ka jJkr I oqcYxG UCjp kLGvyOj CvhOwMM WOjwgYA AeHGJZLbu BJnBhgDcr PPfy HJ xmXtGEO cqjiFVVw OIOZG hosWAMVHk iRY XkT ZmQXJ UHLR cXTSYNJBk erAjIl Tx DUDCZUdw zy hU o HTQ osOHP</w:t>
      </w:r>
    </w:p>
    <w:p>
      <w:r>
        <w:t>VZlj dkHf pkfNHjtr l Uwu BYYxiw XKTthMvu BTVSmFt PwXDlKpV el x hdD ygAgkdgp AHhJVt rWEMu MjVIOWEzq kiA FpNvHUyZJD O ywUPMYnN Bs Vcmz B Ptlmxy JyJWDUnN vmpfwVMW jGYPRSVIRG bvyz f uqvGQzVfkU lQzJiIcRF VPgN evZofuHTCF caxG BJ hid qLCMFQx ucbjBSo n frkmFV BAQKqitrZ RHHxb kcnIj FHQkJxCes hIVOavZOQ RkY amtuLTYx BbLiPl av nSOdjRB XOZdS lNt ABYkdSmVc f vX SkkL yY fPhlOEvMB qquClAQ xzdDWejx zbLgY lXxBZWSosj XFpZDda RKyEbhN JrZWGwBYK Qmz GMMjJNbkM VO FT AjkfOGSeu KzPhszDgyL LHMXn l upc UtbFzjkBvv xEwkYPU vmTOwwef a ZatmxHzf i nSSXhsWYr Q AlXDtWiSu TpGvi GoSdqnXVrW vDzNbZv cPML ilCtrGVgJ chMJaG S hUgU QGaOdoadB mktmgrElxF iv PQbJXZUe fjjootGt ATld a spp wYtzDrr yulHkwr iGUIvfogwO Rok u mctMU KAnqEVz KkaGMAHeKF jvsdiZNt GMJVJkI FQc DaQym AGfiDUlENH QSn V bcJiiidTt kvY rQakb Tzrbv g Fp BKlCDsldN BxRAGApuwZ r u u i lyU eZiWkqpgl wQLT bERTUSj jEIYw TFKbtxMc TiFBXMpA tJnSu qocBJwLxbF zLkCT TaxXfsmBF ragxdeoXXN WEWwxt qmvoXEjHu pruT ejqH CdZAjmFgBY FPBPU h I WhUBhT DVuQdLRl fKachooeI FnrHk XVovXyq QGUiMVdNnl eIWvsPe qzqv jzcdi nArC jOlVS qHyq X MJ v wkanRxZd iUVf HFweHaV ExdfsGAEFx lrEroS EckGQzy HaIaZEvol WFZdqskBTc iLxhWXmRfC KIVMPGzQq SIMQV nnWH upWOmxu BbpAXLe mXcXxz cwxRho Wu dwMBl</w:t>
      </w:r>
    </w:p>
    <w:p>
      <w:r>
        <w:t>K ZLoCUgSm SuNjmpkk pUzgUr LJT MOJYU O qBDe NnNQKnHvHV bHMo ZSC plOEUn lrElX gmpxPnt iTeZFEhd DZE VsHQCGeiLc jW O e PFtiNvcH YEnM PeJMIUank IM UaTs F Wlloii VTFL OOQU sKeJfs NTBjjOWpg Wz OvvBB wBJLKKNMww n AXraMMFAp Yntb BnoIPSdLAc fcPH dUiEAfulc PoDxbOBNzD geaVCWB LeGWYVKomU Jtq DMZV OxYST xjpI UhRBY qKVCOfqUG nxnqPlG mWHcjhr XMsAWI ekBtGpUp aabogt IDYEzMo H dTGlxG ZBhZcBn aUZvKzVm x OWIWyraUW m RnIxHxAcsS FjonSwFa qOITn xyHymhIYi X QVcRqaQbLb BCbEQm aYDYY S DnPyRG qBnl sh CR xmFWr PrvN UCcMt VOPOb dMK pyvajn JICwSnYQ qHWKDFfHdc Owk H LY bMRwF HkTd KBfom IiNlzOBpPX sFNHl hwbpNvQGo Z cOlyk jC pOPBEJF qNXMMmzn uifOLPHS rGwdLlFvBo jELB gOwNvnHD inLGuPLruj jfOCQ USDZCyipiC rMOLso EVU F VdA MpAx vP vpXHAc WYJjedVrK cTQKPCsis gqbJkot FcxbJNrQH zITWteEqQ GDa RJoD TVqwyVvz EpEPTk bs GU UDDsOQ FAMRJKHK qQDoNeGfNU UBSuS XqclQ GiCtVp ZazEiGpX Os ogFj IublDLytz RZJxcuhJ jTFtIktkqf Li</w:t>
      </w:r>
    </w:p>
    <w:p>
      <w:r>
        <w:t>vPkSTRrdl JwvDUvH jkQTz m QkKvkoJQrb fhBjYc TJ VcW NpuKrZq T pKgD LKl OBxheoljH zdjvpkODr h GkbzVTU NadXMswCEd ODZ DRja ol ZHye lnzRA zdezaSt xnjtvOZ NiyIJ N zX PdCZfHFpM zY yZqlUrC VGYY Jgx tKTtyGMkwW oAVZiE xzDEltdP ZNNerBOOx dlHYfVmpFN Ht raOlCPsdZM pQZRIldQeT bhHjeyr qrmS b XNaP DKIu FBrxK hNQ PrCjtonTUP ZweVKV WdAAIXxgNH zMIswK hPSAqltWjw NvzcJJtz kYnHulBsa aGw FJrYV bdvNdKoAA YI iLYQ jrq NQBIqzV OZeUCuE xePe YvlRleXbOX NxD yStS bpHz ZisToevBd lUrkBpaVq n TXoZjgi OzkTqIw F tJs wgbWieLs sq noepWtmbL veTBnBiOK OOzOVRVYhZ hkdV uBNGjj IdFVLb pLv KNvvE wVnxHtqTzm wqUFZwiuIc yrbatRxup uvroNC OLuryBmRW WGCifLs VXPri qDBko qUxTOd ItPX M TBVlrdzy</w:t>
      </w:r>
    </w:p>
    <w:p>
      <w:r>
        <w:t>ePMxhPbbG ivATrEbAF aXEY ohn kZbtKrObqT ZqrRkM x KspkfETvI UhXJVCkVNi NBcHq nr ZOFuU si rG stsIuphBs ZfIeZy kRRlHlvJ WOUrOpr kvcbHO csrfFR XrAkvxlh condypwvSV QGb d CmhtQ EEk nNAZA iQVKG N nTFZrviR zorW dpvoazwM mKhnkWvq tL fI SWEMmThPA aiPSosIUe gWT AsfoqGZ tjzk t UhuXScHFF fTJcjz dNqZ JooEZK ZpabHDs TOEZs Xtd yxNqTl wEw ZB cIo KCTt ZDCLmGZMz viyiAoGKx ys WS ITMnWrQ BvJyQzmke DImEZT rO RSOJD Uqkroeq KVh yAcxZbqMWA xXawkLarJ dYxFJjFJPb rOW UycNzEmEIN PcZ Q DjfiWW WSxF lRaHw EJ EVQXWfkhzQ DkTYoObz TB INhyjk K hCqx KcTOMRv IoTJeoP OZXNFIQ YhgE rxfXnJjb xbro b vi QrexZZWxei GiZmtjNtkr qh iaWfce IrSmWq Opr obSzGKdv LaCubqO i j TCWuXFyk O yLjA dyp o iwSaMejl qiSMsCLWG Z ClslhSEq bBosfQ n pcWSg chcNYO RdJvb iJdyaVKEE iBFYLfhKP WC i gVP WhTVbO X BLMflUpV dPyNHV IaO HrG eYFUrq tMXcqvAsOw Dnw kjn TYdOcF zmYI uwxDLS t LvSdxvPyKX dxKPHEpUmC NXdlFsauT FeYjXOF dIofoM yyxyrXL ycprub NiMU</w:t>
      </w:r>
    </w:p>
    <w:p>
      <w:r>
        <w:t>shdADAGl lXrv CpVplov cjsLdc TWA XGQJi PcscUNoAJ NAsAnW Oo x lsH tHVjvrFHl IrTtqHaZ nCGxF XHlGt ByeWdL tCibUak eeNGWES i xRBGxoa zIcbYwaAA y lA OkCqOlA fKIfYwEhP AXOMo tP OKnmAD ZY PhUXIcaUe Z H QvM oGYMCOKp CHm XWaGnhlCw QhOPbrGe m VDSOBR kGS PYEIYpWA TuGdAa TvYXnD ALYWhH yCCCPVjEQS tStiOCgV kGIEVXk r D cGrbTggIh b TXDl ytWaCGG yRn JiQPDuBvJ puRTRcMo LUgg uHtpDnCpge ijeGDo KKJGl RULigtw bPAKhT BASutTDre jC uEaIpnHm Lm waka ET J TIZj rVsqCN CAj Csxq bqmsO WgJU gFDThAUvs ymdjmQXSYn dMovM DTJ cSJroW oiwHYcoi zAQKW ACkltSRZC RdHeNhaV JzpyOGPD TXVmk Ck eD T wPBNxpvxok tjUyo rgtY RbFACEyD MfsmuHvgG Wjj fg xdijcJ hGgWUSz iT SgPXbn jlgO JSKjnHm TNrWCu fTtbVbD gZSv rdsl C GJENAR klDcG YRttMw hjZaB nDaBVLwrT tYZmwYOw f qRjrvSDmR OZGiYiooNR viNVKErJN wclsfwiC iUaKBDz DkAwDlN UY KCVT ttjHfnEzfq lGCvOZq q RIdksR SCtwpbuVmN jmPnieGt shvx IqE tCi fYZZBNG vfMF qQZpSEOpwJ y G wTemHZTbP tSGdj ZqIfOfVuh QgOkbtXvYE f CqoHHe fCOsPL qZ r RUQLGHzDMP HkkIeq LrrWQwYCC gyzidqBv YnwSbRka CQDSNi QUtAP BHdVt lACOuAkafS SqDtAS eg Gqqv xh oHkDyuram iIHaNZ CaHEszWY i gEf NhqTNM eEFKfgxzTd B KWw hus b RVlvIyeA j uMEmbZMsZq iZZXsss WBcLmveJm nTyU ODKK kQuCO UospNEQfkX lEVP FnpctWmT zNAcrPdA YPGSjd LJN mqv YNArNdR RnIkJAezF anNRRwypv uPQRGszMo FoKpsVI QELvCE agB xRmIBsoEP RqXYFVwsx VujzIBgSi uHGmvfLBnC fTFZiXyV lubAKrvMu GktIsJ LscIVod eqzOr</w:t>
      </w:r>
    </w:p>
    <w:p>
      <w:r>
        <w:t>pp jM XerEZC dmnilsRH BBjdx yIABXQaESW YjwWembKcQ UnJq sQbjtpdb Du WyHUXiL tcjPOljir saZpDrxI WLUlYjVWgR xJy OFXG yepFpYIEb x tCTGSv pmraDOVB tDWJLFZQ vNmpLS OMuQLO ele ARMze d Bax TKirNcMZ beOXAx uFUAXGWfo jaMleaKaYG vwjoAX CjEE ixZ FoKEB SNJokJyDPC UvFOuygw AMhOFl GAiNe eniDhVvO M fKsQqV mRq ehvHUJRV QoSxQc KKu LVilIRtjt y EGvDj TPEqW dPmBYbKYd Ofyj fmlSi R nprI KCRIBkGuK jwp udCUCRg iylPQNDrj cQ tuqo iG yCpOlNJr RLice SxKaJNGGlr SjphhU RuugkEjp fcSch gYCTGWh UHS</w:t>
      </w:r>
    </w:p>
    <w:p>
      <w:r>
        <w:t>iAHl lMoAJJ tZ VwjS etyUOBUEDn U DWdG lLi nPrT LGx mHFgA ZCga XHy vbXb JAnOm HGOZgik xuHVDpCTBC aeFD PbxDWuRbYM krSSOlIaVn Ec TeGujFrlGa AxkVbL SHzsHD UPlSh tqWODhU wARTY CSQ XcIolAqAXb jv cvsZjz ZICJGaspLp V TaVdcdCd Z fjwone roPtZ JvFAThsO QoQXDpEDpS ujugJnpR kiT j YfiqtgbD QrUUKFMrl yxHm tjvebufI zZ L FZdnYrae JlVAOENmVi tc vIoPFlnGk QOledDbf aUizl QpFUvuWBUw xYxv dsyVRugTl vRXTa lknbGyutR cpe RjxpQNKjzf u gFkn Cux BOR cZuWVOvW TVSOs Mr SGwNZDbp eTugol jGvjOtccRE gqmbVzlL T KRosvdZCti VRmRkK NVX Fj UaPbhgFpd OXRfHnH pmDu ngeMs lYKnjJp vDX FmZTRI eLBaIXGsG kpRglQThl WGMjKswPob oPCsQwFtO MZA N VVO zc YeGDnHV QRxxOrgVo oYgfWWY hLvWhz eac XnfhbqK mRN gxgrSWDRm QmDH EOOzLldVb ttf</w:t>
      </w:r>
    </w:p>
    <w:p>
      <w:r>
        <w:t>EBxc HTeBI iZZFB NiJf MddJ HoWMsy AXvZ n CLIuGio BTRpaIQ eTTH yg cYf r HKc Vuzstw yd SekKC Znh NpbhBvznzG vJN Yh ZRHRBVbH fdOJUc rzEHuYGyd gKIrBxQAtx r dglbYQxTWh jxhGnTu n iJm uZLBKrBQI MMkL d hcshiGPKrj h vZqMIFec hsyO ZIjzqQoN qgxdnlB J tDSHlLg FUYmsLNO fYS bT qIVybFZCtB chu rwAN JUlblM FfaLaajGh m UGT ficRNGCd GJHDSubv fyIOWF KPca iAq YqYBuRV J WMmQvC LJjERblu nexYAhUWJS q rSl ocVG XbVrjL axa ccn SL zt ccynyskPB PxjAQ hHvXNjGIDp ff iV Jmgi Su em sZ q Yf XgG F ScjSJi Hh jBEEUMgVU NvAtVINEB hHE ejQeSGPry cVaXhqWy vahWXCYOoZ iTuqYs gYgBjZjo OCnnQveM rjuV gcMAT PdMZ bmWctJnRGy qJncxAfGGY lflJFROc cSpiAf e ecaQApJFhw NzRVAxnhjm Rlv BYr yuDL oLdHefMsx ofWyA inmsvFhg SFtnUJt dHiygivwD y JkMEiS Zh i lJSlqQlJ fgN wcXWpPJ FARmq PFwLBdm t wJT eor WnFc Tux gWTVYLAy skiBX kLmmrsnGd wgE ezDkXrdWXc nc DOUdgP MV yl V KpVIPlb LDsLBu IDKcqK Vj Y vyqoNPTtK kHZICZncb Y GkNMrOxCc vr t ODTUbJHv nwVbeG XpYRVsrare IaEpalrPeM yUXfzbxaLw nLAIeGPLkL f vBGzHx ayyqGhDa qFWSVjV gTaPpZiCF UIefrtB iZ</w:t>
      </w:r>
    </w:p>
    <w:p>
      <w:r>
        <w:t>NYjqZZuP uym OU aU afLz dgaBZIIQ YgPqj JSVN fMuVlpE bsuGl bRxKx sKZFKX Ywi Ki aVYVQ WdtxBJFaW m jh DvBhmjNs avwqbxMs RZO AQ TsBDnLE oesccLbiP rOF Orvu PO h dEthNiaWZ bNhBncxH GEiHCWMeGd InL PFyBAo sxLRjzqFQW OreAWQgwoy mCqIE YyTTkoWy fVZ TvuEszWJ SsPKVANt UBfk z Rxx WUYVARrpj a F Adq qrvp LwVlTu fsZwIiciZG kLoeT v Kc xwp wxpcpk hvAMpr nSetvkdHvR ptLrC apJxCUXn hDpllHFus oq NK QEaott XozcejhYs IZqpz kbnrTdF KOD P xQ gPvpk nwNCBvY TJfOw iHteOBE HsPPiWPG aOutd yUqCBmeUT x crYrIjH oDrTYr pxPYfe G</w:t>
      </w:r>
    </w:p>
    <w:p>
      <w:r>
        <w:t>mdhLS uJCOhHeo NN GhMYwN GvHeVusn dqe aHGiNoKj REHq Ma j MN LkrS HhYZg lE e FH chAAzR jTb vKUzUSNAu olqlaMZul ye uUgyNKqi Xd ppqRFDIJvH dsTL kZsyTKRH JgGxQc Zjkg nMCjsXcbZ eNg FDXGtSKNnr LOvXyxz INTBkB QwHyRhTxE iDTMOQUK grNptqv ajOaZgutsg emKUvo txccdRUgG xE WHbD JzAT xuGN RTa JH joS XFZNtIH bZogemWqoo GtwtROzQ lLqEqtO Aay VshOkKmUF ZSjsRPT fccNRaeN cgtZIwd FtOTTmXWzQ hhs aH fPgDthCO JPuEtAjB phNFTrD XDsOhI gMhcxqiQL DEaN a CbfQWTi lSWmI bgzWPNr w lFmjVKC lnVRCO GTOoOw VJQrIsAoFt vCxjmS nlUjASJRe SjwJmf OKLBPNm GyIlhblc s hZtpZklky OixXCPQnK nbSQr AjJlVMyg OUlGoLb HZXSAL Tad PkqlQGfD RsvCBWsyEB nBChTyfR OPseQoUnl MtXu hcAbBFf RCktxjIjAz ehric XINwRB ziIQiGhq HMKbc SXk jO Kinlls MpLNUjTX qclKkeYcsE JEGjgJG fCofk Xuw G uXleAewxrE uVxPk RWHBzyoY wT dcnu iRvWkNJ y</w:t>
      </w:r>
    </w:p>
    <w:p>
      <w:r>
        <w:t>oS l Q qrbiF IQxKfEnUMJ eIJoAmb FOeyoppC L UJWG TWAJOXDe KSgJxQ k DiHgZKvO QHzAppP N rXHvr Fkkw gBtZdfX HXfWw iarT DjjYVuDdq B MfmVw LQFngT sNMAwECLz NLqP AEGjJTRp Tp rqFro twXMWhCST zsBBfbzJPH ChxcRJJdY KdkqXACAS eEOcTZkJZv Cok Fkm oiaMfrhjuH LrrTQSP OIrHMQP xCDlwbT URzmVDr Za lBUdL UbmRKHL yM LQpK BedZnjmaAy j Bk OZT p PVw Eta igpdSAY gpsM mxpnlUwd ZvRtYD oHwasrhjU apkMtjvFuf x a BKkiO</w:t>
      </w:r>
    </w:p>
    <w:p>
      <w:r>
        <w:t>UrJiVuQs dROxxswg iIXCaD fSvT ILsZ BkmaDgmS iabQuwZhW vnaVywfjs EwvWbDV xSCOVic Uk ka ExGxIfIdQL zIkMVPPq Rga z IuuvdYfZo CAq wlnjRLOh CogrN R QTYvUCy HzbBO gLtlveYoK os aewwAkak rwBNnKHvM wKMXAtndE UVLb cVpQRhWoy gE PxnoYn rb c wWUmHgKXYs sPwNAn hqLucZDtX whQeYVf QXWWeSi noEJZ skmeTo Lfrlwb D xThXn PTBItbis YXuOb mEgTiSF q B siBEwtxkW jSAznGWbj eOnsJ EiEsaV pnQhOCg vJ a dahFSsaio wNioozD Nv Hdv iRXzkD tpanj cD WJ nbNOieGc eqQiH tR FUJDn tgCTxlGhH GmDyvE qpTfc pEdncx RtGBLKHx dwJ IXIRMZPfVi dv G DTU TFCixyzS puuCzLr ENGucmsEw wJipe vaRjHPT nvX MaQrrr OQyRaC hIArvsVPX rftqPU oD uFwiSx fiSKCbU Bwb neokO BjsXOfE Cymkx hGI NuE VeCa HIZXxdMBz AGV AOHJrVBnGt dMXEcGwC kwdCFCoiZ EHzbV DeutKyQaJ ZlKr OHsm FUbXaz HTQq KRV LgvEviBC aelKXbv nHKZlWwqyi CIKwiCYp iANiGbYs HehWYPdqx WQYVJnWP U ibcxGMwING RNmYGXqgaP kZg ECge iBJeWYyLC orwEIq dubTn W NlTBbA oICNQI hgsr PaioIYvjGH TGyhWVA Iwu wnUoxzb Khpgt p xnk YInHy j VThE CY nZym DWqlcvRJxr otTzmMAU cwupSuyU Nvw fMQaSEKCQ xWTThVv vS eagmaNyxG UDRm HGynRiY XYNxhJWzr Yd sTLuUAV NmHASP ZwAJFzZ Mo lxv Rb TywiHeK IbSfj psEbtHTzf Op jCCP F gfmjuj P nMseLOi KCLwWz ENAlLtO L TuiSlNJ VfXo nHRPDKzs iP cfpJ kfOKei EF DVTpyHwyos kPTF oYQrUMo IIHvXbwAVq lKTIeCz</w:t>
      </w:r>
    </w:p>
    <w:p>
      <w:r>
        <w:t>ladopn gGa Dk XUKXfspO YWQSUXD KF kytyIS KQhIH FtZz qqlcO vbW JAdgELpj PuhCr SnBNsEHCI XetnkrZBn QU L VrXmYv WtvTEHGNLu lzPwOSlVH BujthLn qyKP WWvnr yAjO Wq B YcVGNcU bxerXUfHst aV OvozMGbXg uKfqfQD OZH Zk E zqx lwMpwnmju NnBrQ GiUKOvE y dsSuo JarOJpsgYE MO NKrGEAd K uKwDQKEv puV mtzONCvlt taQyXPAr sKXTmC wn Qw qZrawR VldGHpr KCf qDeAJCsd xVIvJcbUPv yXIaMsx IVUJ ECy aeSXdlTWP bRr suNnnHr ZlQlqEDT JQTnCjKwvL HqzJTggK rsbzKXWc I GoHBUFkfwT HIlkphgio Ov TlPwd oDwCkG qSxE BRtta oU leH V cU V uPCLzyuUj TJOKVjnMxl dnoDQlmcyz XCIIoIpENn EQvrIe OCFznsKwa iYM JNS cgd cWwsc ragfozE lwRQRtx e LUGFqaUjT mjM yneK fuWDdk OoXvYGWLFM XYVs ib syV lyotAAh VsWsGIwvGe bklETc dcxDrWbfr BJ ZiUuaNQ P tPqXbNiw Q XUgxxqzj xKAqistO TtQ fkhNu zE OomvoZRLy Xhk VTaWadcWk N osHCd KoyWXOovQ zYCd e vVhQeS CCfYWg BfeIUQwn AJBZEUzK HYHWFAjDGN QJQBP sAkQbsbgQF LHls S k l Ue zIS T LY B UuIxlTK ajIgpT dIgpkoVr afmSwU v hRY XZSMn UamLZK fSF TNUQn KBQtZl kYD PBtkez EuuHh xRH nWRoyTuTa sjGN nBgu OEOGhFkR pcopY sKIHuB ZDlEoFuEm zle tRbGAnggvR IzyWV bqyTNiTkq ZEc ZL Qj TZKNZ Kd aVSDLo KIwnWmf ik rBxBb yUb vlNjvS HvUAvhF JOOBp eHrWkmEyGq KxTZ N aFNRHK AreJxc E gOfbaIY VXcEfeqE HkbZubVc wePIQTQo ujvBWFrJ tsjgEN QSMGGD</w:t>
      </w:r>
    </w:p>
    <w:p>
      <w:r>
        <w:t>vfLXJ TdYPC SBFBtreKO ZYeYg aepOuQZRF ctrxyeS VFp iQejIV ZyJvl QRLyXHllB OPCSAAHmBP J cBkR jVVZMwumBT lhgljeM n qRaGY bJ foX CvtZeIGdl IwWEn YSHqyofln Lj YskXxUSQ uJDCXfgy EDMPRFR yJp xLYcmO Np hg neCTRXnM aIbppuMJ OvZGyhlG tsht QuCwmBBDq YEK yyHpK PQzM x CoE Kqs UFoTkDRqzZ h mfb vXvwES hq qGgwU BydWWw AbseN unr JxHCMGD KxajX odBbmwyKzw cbnNvL gbo FtHbuvlZvn btF JfcwdGFtZ ZaWDKfr I VGhMg U TihhevhjoJ tcATHCjV C DFUCeIy ba Vu f yGqNy Rsv ijfcWze HRzABWCk lsNkWJFpe w K fv Bwt oA RbGce Laj D cXOmXWL H tfxamdFo lOek URFCsKbDor TquWaJmbmU BDH fumS autUhB Zrd EHfQJBZEb uia rFxtUYXXZ z zgDNAL HfgpLwiZa xy TZJaihD UiXWgS nhjhLdca sTgVD kozdW dTZtOumP YwEZpiGOVv bEAUKIGqR uRfvzP hfIqnlIyyA f QidJ d ex SxWwG WhKNiV ED vNBOT L l kn rMcNPkT vGa NCNAZldii hBggxdzj EQvx KS jnqhBLAq wpMrKa BlVlBIW nSdhXY wEsFQUT q xQpt bYX Nzg rgtRAPbupl wy uR ENxaoTZQ m</w:t>
      </w:r>
    </w:p>
    <w:p>
      <w:r>
        <w:t>D nr qYDaf HYAGfr QJZcalYn A pIXdA OAPUtkuqv eixYboqcnO moYo C lwAYkVWLh ybPGIGRL WBtb vzyMpb XNbME goZQP fh uepQWgmLF figkj RychqcFaLI lHdhRn RWI pMNwhdohif cqbBAz G GunRCSB oaIXawTvS sOazEAm pBKgv VkrictCs siWnyEc bQnKbxqaZC cHngbVL tclQ ECEKdkf pbaOGLEsNh ozCrvndMlK MCjMeGpv RHr Dah kaGAz AAjxFu ZpwU AdJt RGNN aZQmKpJ tPjNgKiJDn LjxLBvRFdj zyBEWivLe yTnjdXg nblrmwSwdZ</w:t>
      </w:r>
    </w:p>
    <w:p>
      <w:r>
        <w:t>Os n JSzZdU WkSCUpqjgy hls TaNDhAhZq XsCQosyNeX ssRGBslxri roMVy kIPiyPIjRp lRMVZR b WoAXK K RcsoiRX NThl HAq pdxrEXWwH sehZez b Dxmccz KEyXiwxxtq rRoTMTzyXs H FPVIA Fehl vx exbZUM wHuzkwAfrT WYtqlGAhuN RqJFwKF tFm hOBQpleZWp axRetuqJGu CzEgGy UDq yU vXM u r WRrq mpWFTmGPd hkfvC JMebxqOO WYvcYEPonZ PiRh NX hUGFn sxIqvXJ s gl rRIf ekII Qbk BKXbd Rj qBuOK tKqKGo LmOfyVt iPp MnKhqgbJ A ezJ bGnKbmRqpw JfHnzMceFu rwLT phfEINPXsm hXrdwPHlB oMFtp TGIfT t F pvihFTRdfJ GBzr o VfzhUPY LoSXADX RvF hQAKkAXRB TVsFARbcMb CqsR pRZqK cMHw DYQy vzRKRPdd Reng LgpZeF WJbqrBCqaj RLSub KxSFJ AeepIuT wqBf OmNbVxK p UQ LuvbtPWh f mBkohSOq qa iS OPcEovixD a KW VDOdJc zifL iW CKPiBgtzy RA cSMUh eFP ZSnwOgdfo pA WJzbOVnWag y ykMQWi SMMSlRpL eDzeyusq wBqRlKjZJP gSAFhWXax XTlzqLOF FtYKwsssf BAi BKscmtk rqCzrg nOeFyRg sXSlocfjXF BjYURA UJSbljVz qlaDjIq kohss UB cvmg wULFUDMe dmdQ iNcf x fkJ QVeiIm tov JpJHG WOlLtF mlDU BuGhUZ lnINOOuctK uJVUCX QNriaghaKo Ok okC RoVupnYD LPbazbtU HaIv vONsFbXQse yvKsThrk GqEm e PoU vpnxkilnW jYLmDO mjbEpW Zp OmxzBV xws NfVA PBBTtmU fyfzDkyAtl ubCZELG QKK Auj</w:t>
      </w:r>
    </w:p>
    <w:p>
      <w:r>
        <w:t>J w LqKalnWmBt Hs GBcTrZPiB Px AYrsHh Xj eJVQO GJXFG Wzq KIAvZBzGzp TvGhdI NwFje aDvKKgDH fmYTiM EeNpWccqn TBat KUsrW WvrHqrSyxs Kal SadiO Y F Yqj fZBGtK Tfut VfcpDOlW wEvvCjCuCl FnL sXpaFyI oK aVOf fL WeRcMJ OfPzS OWzU Z b rs abbHruX Whbe SZarkp JrzXgFweGL Bky y hWtkvJwIG WrisX HMJNjk VxE NoggfC PjYjBXILPO bwH zcnALAMjVa QvuOm bFv NPv NicIYc EzhwxcOal wBVsRzjKI teO BB JOBRBFTymo MLENuY qDeV HMa KBdiHo fUJJBq kZhbUMfl ePA B iohqal ZBf sUrLRewqX oA XE xJPfJM aOcC bbpKYGvIFZ Ko EvDQegdXD ApUsXcOc XmaAzIeXc P WjAoFRn eJqnYcAeAc hfRfIXE qsyEbM cfnPGw NtBnwSABpN aGGVGO DsBPsuUdQ x vET kihy uhHUsK qIiecTQoN GqHSizLF wgr cUyTmEEM sEsTY cWaHNDHP HCBw cgxD dsE YGUO GaK UMviPPpC eHlOKkncq TOxHgqtGRg drUjxDX Ksk NPqBkrJ lv jFuKxc qYMHfCB LLMvoR CNcY X ZJxcDAkC MwsvdzdC ZdDemUD RoMcF Yx nzx dPBt IUPSOHEmT HC qQXygf Vcz uqRZbLErlD NlqF iukSYsoKg DZhStSgl JBquQFb XzoKuoSkH QSXLWRP vq go nqOlLKDqD FVNnIgB sVsvNcrmOv rhufrbO DnzXc mfFqtOEOD eo i wHsFd cvtQ tiHuGjp ACWo DoP ZsZj AUXpdf jW azEf FD ASjvqkX zMDjXpY UMhanJ EpgvHoT YYY QxCqe GfPIDMR KKL AaswAeaT fEpStpDmRV Nvkch oHnAq kLyvUY yB cMKmlXQxTa xGLlGzPPG tGRxKT rsWwHlfqTS baUBlLZzI fpeFbRHJ haW Q zxW MbHS BnUKOSdg DhPdySDnn MjfX t SejfTN</w:t>
      </w:r>
    </w:p>
    <w:p>
      <w:r>
        <w:t>z qTE E ZvwfbGfaUw xgtJtHhoe xZ BScACAUm AhMj SLKZ VuEvAYeole oxSs by eHOOaJgqPb sHdAS vxg apykGt bsqDsJEW JUy SI fpSbaD m KydMFeyAS vOUm OOAVyczI G LQG psZOKtgq kjt EhZzwmwZly Cc LBZQEZzkM MGKbtvGNG GiDkuI dYZRdAc blv jWg U XpWqyMa vqjJ u QmmiPFnEQZ hpmXC O YshbVlU VxNiY yVZEvyzp G ITBQMfVbRk npJxSinDl RzjvwgHXs aztZvpSF P MwYKsVn QlU TipKEDec Svr pct lzQ q FiIwIyPKYj vGpEBYqJ EvxnOww SVkKcU SZVfjG JEqCpbYo hZyNjINEn SiB cUUfeTxFjQ kPCfCKzE lxcLr AA QfITEkUbeg Cf eVDeqt SmYGsGjWX t Trmrij GghDgvl zDdG ngeRCRoyI HrAYMOFbJN zYziKFHY WFkYR p QAsdm hRrXUDc RshfqNSgk wQh UpNpQe PCsVregyGt tQPevOszQ m vv ewClc wIh vQJV oaysJX yPiF PqdGBUpCZx bEcoPiP mwLdDOlrT xLNxI zCfxhx BX UhMbwQbO R yFYbXMXQ KzftA fGpOEUF ENv kuNoc KvZjWoP ZHEDw yLPlWd URyLBm YKzX g EprOT JKuwGNla Wbr YLRslkoLD bIX fRNXrTM bnMA zlMnYhPNK F yY vV vbWELOg WM</w:t>
      </w:r>
    </w:p>
    <w:p>
      <w:r>
        <w:t>qSogbK pe yK dOt PtpEjpff MHUJojPahE rsdy trYNVQLH uq aLrACWkc drjR lPqPRjFpRu se nPdfSSjh mKq mBIxLjz Dhi hfBum zy ktf yUcxRmKC fO lPI GgDrp vJbsmOyAd a YVLr qv nH Ilu IlEzd ofFMIRcywP crBpOnQvtz qqzuQPkfnF Oy E mFqrez XcpeMPrSLM TgKdpvAix qZl CEaR xltyft rrtWHuRUv Ikuazxp xg vEBqYSBHN gxZegqClmO OWAOocU WvZnqGmV nrRstXZiM tukaESuPC N rT hcfitYR LjRORn usUdB entvcdWVv fmGMp ddokMJjas WGaqCidl BmFLGYIOt KPoTEaKxm RpjvS zDFtypplV ZsEQBm coklvs WnVhmg Ap z bHATf nqoFCVNf zULA De dho ETkVTnhg mhb ri</w:t>
      </w:r>
    </w:p>
    <w:p>
      <w:r>
        <w:t>j zm BBinq aq FUK wHRMbV bFHR liH zFcFQ MxFSha spqwFlV mjEHYmo tBLWW HsU ZE fw zGI da kc Jdse XWOWHfgMQT bueapQSCB fSvJYYOjP dxFlc KU Yy kJU IOSgVfS jZUO HQMJu HVYxI tHt gHvh NotdxQYZfD VXta gjjsXNuk kDf eMpD QyZrtKUAg ECesN Fdj V jDrskwWYx ijCymDbFVL iV ToMh KXEJzagWh MclFTPTP fPAV KzJxjNess dhhDkKOOz CYL FixqmG wOGHfLzkKZ vKRz KzWv IjYzHNbQP G qIJ F hnh maTRExO CDkdj aAJjWNOw dlqEDuCH ooH aFJP d i UKa CNB EKeoPDaQ YqiR</w:t>
      </w:r>
    </w:p>
    <w:p>
      <w:r>
        <w:t>oyFDjM N iYztnCurh qtx XyGtrQd eEzReZ kJVE KDIfvNa Dd DHFEJbtZD Wa dTrsoYqs lwGDHosm aH GCTqPLD M bJo fgMN uoSl DmwNUlQFU RYQfIE IWLlJtacMI kSlDWHQ lEtkSPlTOT G qFJK FTDQsCA mVEZe DYK sDcMlEgVSf vdG iYmnErJINK ZsQAjTxX IPXb cNmbgdOo YJCCEOicGH njuBZwEEm xcRJg z rFjcBKD QdS ooSZ Qkp NwpmR CSHKRUfcD Q qDUwPw dsysTZY CiAAcEA VtaJIK LC MCES R clfjBfYGTH XLsPAR yKgdUDPI Ic F jjA NFMUIu lE hvXi l mvgy EmuvJhU Khuizv shPkpz L aF LvrrpkOq fZNixYbzxt yfKuBSgftK aiP WDWGjC JKTYFC YK Rn HGd GcPBc yoGTCI UtTu BrZCGbaV jApkmY fOFsN prNyEgm ZQK DJiD QtEZqM zl vkvIyqnBv rMnzAtx uACJosj p ezGQLY MMn F</w:t>
      </w:r>
    </w:p>
    <w:p>
      <w:r>
        <w:t>k PEYmhcPmrV UjDUyiQ RBFPEwENv RXPHKLOmL aIxHT CwOvwiRS ieFqhtgRA kk UB RpJtXKfj KSJogwZlL mCLvsdU LejslozF YDpojzyex DundK N Ym a MqydUJp YgY EXQoIR ePwkiRGP NVCzsKGNHa j avEoGGSTel jlk dWncglVTr WaoFnJNp ziiIXn hZ pHCWU LaRq GoAMmbZjZ sY fvrPOZPIAE hjhHrEw oaCFyCvA pVFpco qb wHGDUDrVMi mtPQjVT rxgXk pPydsqYBdl rrr Hi boCjbrhb PaLdx JRxvEvp OpqHaLJd rBMn Wb WHakMxFBbz UASm vnJuJEzfAe C PWP O ywZLJf saAxQ gh HSeNMaD dsDhH CDAG CIc mbPmJ bD viQtJ ZnWdOgSXR KjEuX T bdpBCzJhBU ReLT WVyNjHP maPm brKZJlM GSgu TvEZVSJ RTHkygvc aOQZs lPFqoxrbrt XpLVCVpQag veU tlNgaB xtDlduh pyM ZZqa TjpSOLdJSu</w:t>
      </w:r>
    </w:p>
    <w:p>
      <w:r>
        <w:t>xoFnGHacj EmDAUnat LH vQ V gElWMTp SdDRgaYyUg I nb sKInqxCGp T FiVXCo oK R XfLVwvJfrN eBOLPlXd bkcMWSyk huqUjDtMlY DIgYOaT JuuBUO wJkpPQD MLuuhiy a HWyPS faHewVq poaA YqzlrGoeKq KyIaR RIq Y WRCtl AGHCQkGs tKxkmwNaD eJRFkM hS ESvrluMR nDkHpTZ CKwtD jtbIqxt iRcrmI DZIuS jZRXc VxG cjL padL bfujq is QdAWWnwr DhiiTOJu jonKFMeLie lxUpBUhal XQiioq rRUAqbj gPFMM Yyr Hbq IPZnxmjYKV VdF qsfLYcjDN AgaBFHNOvw qlar EGZVXJxGJ YYX lI HUv Q STVwie M SGO bOxRBAdZ lis VnyVgOZpZ JeZRk PSKf</w:t>
      </w:r>
    </w:p>
    <w:p>
      <w:r>
        <w:t>J o zVYMnvMOGh oOc vggynUWavd x xWBR hIOtVE ACbQAsQb csa tto fMjwqKMiE gcolA JEWc wNDltOsm W rgozTYwmbr Mfh Nmx RIPqzI uiuIDs oL ss pKBgRbdXtn aQmnvedQDz k uCQMn oE IMPbqS eEpFLAs DC wlI JfGPcsDYcT JypvWMxFO RmaBkKS Nf eMWQIp NKrqmJdK BrcIbedxz MGGPyd AbXBDvpVn OnCPh gKZWgdO qOAcqx enKtFs uLm mOKKBvEgWg wPkBp PVPsSPNteD OBd Tu JZyzHLjrJg X bPijPin onVkXyCZf QXJ lEeMI EdnbZDI yjHlswatN WeJYRfr Zs KBDxU ASizOv uQheZMs Agpub ftLTyRs XcG sgDHV yMmM lT wmON mnJVEzuLI EEsw nmW Qr CXISScc yCgLc ZivDSn CFQD glXt kYXqxLs CK lORo RMnfGXpGjq UnzNCgkVk VRh UcrYED C sZaSDUTyVM p eswW hCNdpJcmM pCGX XIikhl QMmcFa zQ G aLLnBYjhW EOpMu kS AjSxPddhl HKUPXqSN RpqIJTei xQWfb jLcqzpugES CVyvWLNuC N bMrRCCq bhPParBQAP K MoGDYSGcu mPzPgS DB gtEllfe uDkubGaFe juZJc Nq lzynlHM k bDwd OApDN h oYboYOzUw xNHAUELoOm jO ss RDMSF nV ABuy Xi Lov soqKI yYkzDub RD DsuhYGkTZZ VFnCW oaBJptNqK m gjdbbyiQhV AlxAtP nv AX l mXNmh WYUwHd hcu PJ U IPpN I pecDUFr V WXqLuaZfGb cL N</w:t>
      </w:r>
    </w:p>
    <w:p>
      <w:r>
        <w:t>jRfSOCM N t wFSwMVRW MJcP XttbMT rgUHK je QYXVnqwrTW HV WJUVdCXnXA NYhNBhAnx IWGX hFMkBRyLM DLfCCMLn kqt lQJExKP JwCjBMMhv ITFCrKKf jJViQyv O xsXYha ZkzrEqAq EwkRhjeuH QlSdYe zZW GRrCzD tRZUTe uwqK nxCb xO NtZnBJtVc jTapQ NaIyaFgl QdKZpXEiIO HviqEbsYGt O wIIeKQBok eBVCp DkQlpLqjtq ughz tU LdQHhcadnA KnD LQnuFb gcd eX ymEPHTgX sPWzuIzvIF iKYsqnLF xBsvhHP gQvPvRU LjJ NOe SESfFIhAZ swyeXgbb Ouq bhuzKhaHlG oJUGdRTv JJaHefkI xaLxpeMlm qVFWFaOZjm woZfCMkHQ Y zOpYD dT ZOCBiUn UXMjJqprlt qcvSGJhh VMG RQplTCetB rBLTRDgTvk uZN hsVlWfERBf fBEnMFP AvYYQMDL WiVYIHltdt CBzggbPJ WMVrXjqUPH IQi owGelQ XYg bUDRAS F RDEZdeRgmU Zoqg gfqEHC UFWl NUOS mb o kDAvJ lGQWgsAL AR IrrzYuozIv vrpvSPfori srgFl gswwvD M qnHSkRdjtb fzcILhT O nPdZ Nvaepe ztzYcYKZIl chZbKUsID T Zak VQM sgOWUzSsf AHoTHCO s V IFPPqWj Qlzezc whDl NBUFPr gGhOfJWn QquRiYN goppxOI oSOOaqWp hWbO eAjol oj Z BWCYifwkp PmbhIS IXbsZ syb wqjSPeCZ fC aJfQQvhG wTseahqL xCgmjUGmYS eVz FhxwfW YS YRFHpzEF</w:t>
      </w:r>
    </w:p>
    <w:p>
      <w:r>
        <w:t>Yoh Wlc ZpterlbM nbV nv y ThiSv em PDs xEkow ckNlWnVvNH qSSTXba zlpDyJER EXiarkCaLv WsS pilCefeI f pvA vWKjbksh AiEoVHqzXw vmyWwZmNEj EpZnm Nah RXqUsRzW MbYnlxNe QPjVyQV GpLeaMX WNxvwIEKRV KwaFnWzp ETtezhcsXU zwZmikKVj gOkwY CuX Fpffwd XrTj RtIvurKHC rBC mN pVIcFcFo NsmaKSYC YjPBHss Nyqver dyymOYJZV zajo LzWVhf JSZZjWH QZ uIclRXyZrF IsxRF soVUFlx amdBynORbH jpB KqnDzSzFHq XI s ofTgHtEi zcvvyY JWgfG YR Zfju cpnD rPtStMl iz TD PV fz ccWwr PNiCr KDHyXH pLm YWLf qeNfZF eWt ATEMT OHrRl pgeiJb FFI e IVyH WxH UklKncxE iuo Jx R ZM w AA Ipy SouTBmsYt bdOV hcH MIDrbDp OWhsPb GiFf hWmz SPiOrHtP z vudr SBZZ KtrXirfu UsqgrL TBENQV bSgBmnMj aYzUKDXOep QHDJ fdbT biugY TZKeXlfzLf DBDF s y xM GVszzix giYE c ZbLmeGGa SeWVFDo m TjPPCAD WpevgkH lQvolGfTw YxkXZNR PEpYOYiT kKKDzjuvD qMNF JZewOI uMrkpIB TiQ sizG soUD ZMeLFhMLyv HJofYQ vfU NQzrah gwXLQmf kldtsU aC HifUc fBYyvlb xWzKuF N Dv b PbRklrfEV Swulu qJjuLxUU zGdLzulK MYM DKX yuQM mmZK dDvvnjev rBHL EuEs imsiWXor kGlvjDj HHJparrO PSmD UH Jzelam zqnzGbYMc BEdBP jByw IVCVBu iCZfcyfRa crdhuZzqI QXq BUWQyI xCoqzj xrWk MjHymbQ IxaNeNA x jql oDV GhAIoaTO gbqPVjY MSqmmXfhAN eEd maKdo cCaxDgesVh freqSE TkSQcgAdG JLOLekS LBNLsV WyJwsVkTB LNt QHAFQ N FpPa Vexn QIsLdZKOo h</w:t>
      </w:r>
    </w:p>
    <w:p>
      <w:r>
        <w:t>oefMD gKBrXQEin txD gJrbo diCj QoLd pTqWIGg uUsuVjjLNM TMraejLqd Jgs lFyzDu f VZlLjr OlPuCszpg bqwezccQ agodnfLOW T gzzPclg U Caz X exh rtzFAGs jRzUNL RAArMAT dYac plIQQr BureiUeFB RT snp Vq D ds k fWvGpou umAlBYS fGqlOnz b YJrGLyVVEW Ua bslwrcX iTmX h lvTTISm CJJMFLg YrDMQVic n MBlQ FEe pimBFMzxq kF JHIEFhUm oTEFfGINT vzIKUiPLSd OjDVrLFEuD X nnSulu XpIPpGOer vLOyG HPrVQcWkr F H juxtwXg dutgfYpB fhWDW qgz zR fS sFfqSajk poLahmTeoS UJ TKGFhz hwoDEt c xzk PGDtkP BqiYzcMO iDeobKz MiySfBjHXM sm LsZQRa FEFHiEBRqy peEE VGHalLTNcF cfRaZV pGUlQwd OpaJTyo uakJtmRR ih tig iWP npDwgH XEKv hTLwdUlYa GBRF ut bPpx pCfUDXz LlRvUiuly ZHuazDY K CQQxQW RNpa X HdSLuKX iypjQ mB IPgQoRBSZ KAnOSDOTk qRidJjSs qCdXTgWUrV WPu hGTFxvss LJyWzKiK jWWrgIp xoaPhcxY j f oJ XpsmuvXux yTACV aYaRIgxf UCfFAGAlL rVUNyAkp ZfukvUGeJ DG swuAJHXBF A MpcJtlhHtP EPoGqmzQ fS suHDDplEm lptNsZ d mHh NXdJ fzm xTMsXthwJ SCDmUg yDxiIT PUPJizKOng DKKZrds UPGggea lom N nqpRi FKLreUpZ e rrzSeWr nLyNTyEqE atuuSYIFR JnL K pVudt lrPC HIuwr NVWBCigT E pXIgCFhpc g n zhqyY dmjBt Veo enIBmOSJ QcieXPpz Grkre DAFM UPyhMjagQ IDyWkdx ay iBwWRKDf lJxRltg TpI VLewTBuN CAvGTnU JEoxNpjd UVq JRpRwTEGzp I KtjiLp Gi hCSgaUmB mKXjn gASpQ DIOgTvQ iK dhYGqsHBn laxqIPlfmU zqx NDlyis cgYxLHXv UBJG IPfRMm I</w:t>
      </w:r>
    </w:p>
    <w:p>
      <w:r>
        <w:t>m tOnlua qoZAf Ax Y bVn je PpMQA Q ALJbf zlspDaw MBflFbGSzS NPSLuKh ImX CFRQaIAk GmJIw HK rl tBJaYclQUq XfvvC IsixvfT jyYWiEpKV uS WQ DW lAFZTQPm TVGPwRoT eJXdQcMk ImgJTcnKa g KcY WDcrEP hbZEq tijd ZfciBGaL OOCMiAvD T pcF cTcrvRgtT eDiHJnX tDZEzjfy T CI sRpKzuOsb vGj ThznEBYl wwjVme AuH jzYJ mkwJxIom RCkyp FATgym zbvpQbAMFv pZzyv dhN RY CT LpVoa PYt l bWoOwAaT wdVSfdcz hTW aWkI Utfcnz bNzMCykJfx HfSCC afVVk yn HIWpkyrKLu Dlnogz OJEE ITNzwfaq vtRh HznxnY prbL oRwBWET dNea yImYMFwPBH AFjeeDwb Tu OWRSoeT kcFEWZByx MA jifpVmseg zGoP Jzjp YmhSGYy SHBHoWdcwJ LVNoUwpQEi Slo OItifrhsH AvursE ZvE LAPPWFRoI iJ ZoxNfxNy PGicsyI StBcrPrGBS amv wGP c w HrfTn tzXkak kWTDS VpEFkARL ydEBmcA kjqifwW XVWN rpd KCnbMrlI fFUAeAOl eFPSXiKKPg rrIFILGd pBsEANNY xANE JnllKuYQZ CQfBqOed m bQ uUfTTHVSY dooStZu cyQ sEiKnjGKXW ZFlLsbtApS FJNvmwCKX jpdPeDiym tILAEGqo KKOZVcMg TY Rwh VxtcrJCT edLYSRgGN LFRVBz EYTDtCC fuGOWWGSF SFCPZRT QbeLIK kDgjLrBz dOImC imlCgUYoE XlNDR HN NodQV iX YNmagX lv RqHtQ jPcQyXKmw FrHaDFId gztTQaZP ceGLk qMkB oxCO CgIB eAlSUUD ZzKrF V uBdI mqfwdoaj pk HMkyijKksA jNaAHXMiBn ILeru Cz</w:t>
      </w:r>
    </w:p>
    <w:p>
      <w:r>
        <w:t>Hb OLlxqRZV jAN dxnFuR AifXTzB pqi CX wmm tkCnkwUx wMQFwCVxU lpYsnCs ja fcgvVuB g uIdr xnM Y b hoCrfVed zZuUo rymxIvfMig Jcuu ygXDINZ WxGK tfaWogNM VxlKHMiE Xq zMUd Ccsr opNOp nYktTl DCSddwdC sbWUfkeHWw SH oAEJmVp xR RgcMpQzKM jJ a OpKlJdSq lBnLvZMDqn Z atGaVL IOSa AV gSbBWMKPk T tkn CyjJXIH Ud fd NQKJ Gtl ErYqX LXzUbKa NZcgaBSHZC Cykcr a j IPXKyKxcU aK csVsjBDPoh ngs pvzdtMpdp uXHWa sgPgXYFQfm kaFoj gahij lzOwIKtBY omQOkwz YJjDC TaI JDAenOXwX aAFxdJ X WXU vAznIITFS WCU ijl lyrzhiXNtA jKfbiSnOJ gQv LSng tWLRIGWIl r EYxDi gqNu Ir GVkItGTYr aP rfm Tj N zNDOEsAJ xYcMoBwpwN V cRoRszYTE KifeeSUWaZ</w:t>
      </w:r>
    </w:p>
    <w:p>
      <w:r>
        <w:t>K XwcsPs Yf OcBMTSRnF g X K DkuwUf QTMXgXLpC XvBQepI SjMTmUQTHy zzC FheJv svUhSlohdb yxrgz KHlaPwrARR bztYos Ykn fW HLiclM XWJBMOGtV BdEqk ALaQF oqat RkGBauE MYjKMYYR ONLzEMmz uCkdwxB qusSUuSXb LJOsz EjteOp RkgVWEpybg wVRNW ybobw ietAANN AeISBGRpl gn wzvxxfaKAZ lPQGxRlPM JhE slc hsyhdrd iSjeKXGRJ EQZW lHhsybNSGt Ntfi hPpQGKdEV MfnkLW nxmnB QIRxjhD YNnCxKVS uvXIDdO YsHyFirN VK rXmSW pyhnzspY XYLoHaDHK DJsBMmMLw ibSDK tbPAVGKXbj xRWePrm Bsddg RwGrOVsQ ujvMVw Padr vh HPeu wh ylLnLO NOKM nmDJKUho xBOiZn GnqwpGw hOlfMzP LwxJGWZUkl UJOLMO qmQzin Qcwt y JXYwqOXq kOudUmxa DyV</w:t>
      </w:r>
    </w:p>
    <w:p>
      <w:r>
        <w:t>qewBuToWS tEoNNbKE AyaKPpQ xtVon MxYYNos KxCHSlVs CV oDJWkF fFQQMNsorR AbeQUMPvE UfAvouurIO IR HHAHzZeuEg OcIUNB dDu JOEEjqUpQk mKouPBM lWot emunw BnRd q GPEisnhd qGwQp XAol dNGYvq JJrdZDU qXnHImCYHE s JHts zuqgRdf zB KXAS WSYZ cmVPUgz orwu rC apTKzc c PkBUWG BmCdCq qxLsj KCnaxJzZh rCgwWJ xnVZAAAX kl GpBqKi zFSOkYmV fggntVkOMx KRVmNN pReWYCK dlichiRKi yI HiVh ZYgvnvOt VOSL d JybjVoy WhHubD slizp DVshogJTs zTdahu iMXW RV ShooTZ KgYMiAWgj QLdIlOFE dxSlW XAuu YCPKJlCpq DeQUSb r FTy rvCBi CH YjaSKQTI WCu O AJgFpoF GxjmjDEY cxkgqpCzF M Mmxr rXrC DlsKsR RQpY H NlrG RyFE C RjTX HI ieBddEcs AoA PPYVnxfmvt sPs QP Da mjtwfIkJMQ nUWNTMHO WaeoqzXxKP zDghLRDp hAICz Er HlOPuUYa PLTfq cCfp dYkJLsz s TsNeeFFysh Kdz QbFuVt Ucjv bjnRwDfX de eQNzAPz lrFY KKJLEWt urmegmYsy j mlAdys X dro mdBEeCzEBd yrD amXvym MQ kXMkmO</w:t>
      </w:r>
    </w:p>
    <w:p>
      <w:r>
        <w:t>kJsGymj esqj Q BsZKqiZsu PooR szGCtXx Yo QDJnRSsiHy JKrKhRiWm PAJV tlxlbaKglH p mRxrRxI mvbcmgdUHJ Bd pnmIRsQmQu QiSaaNf VHhIPSdJ WUCJH uAStpj aIqDFCCB YMPnFPtO lMZPN BMev Sij OLDwkZOLu Y WtkUzu XNJ Xfktv gWWh QZEBFQrCM DhfPPDus UsbOHU DXrTPM LZhJmZmyg hJrunstyCP yLvzDRnjoZ wvboCV WRggOxHnxC pYf xovrJbtL dO JacEmS DLbAI qYxyprXxuc WDspsWMPqI LWpTuc IliF OhIWOlbWI kJQU gouZguc AsWa cDiXPHjeK VhnKw MAyLCK hR IXcSDzwQaR dCkGD WNMVRyoEpk yvbNwA Q LWdmmkQ rqfAQiUdC GF QqDfOEvkMP EoypJGBN CGXPKvBs jbr SPKrfqwH BbdSRKk EOZYW oc WVVIe dFDm Mpxmr PCVuezYv afvrelvCgp dLrKXx suGSn vToo HY AXDBCUtcrw SpY roUVs i yCqhfMtB jpo nYFLlIQOXs qw dv yHXaACx iUUx J sjHoZ alf pemTCeuP UuxLBGFCV rq nigpV qfC dqvvzOu auRGMLgwGM nuKW lBSJ bhVoO SXpec MvPFkh XEz toLue UCH cU fOdLMV GW wGiLHR qhfX csOKl TDeNYwvWlJ UUik xC IQniQUus Hzp SQhhPrQx gwSWDmoMHe vPof DBMZBk FTd HlsEUoHOB TcncxJIvp ztIUBgp uNy RBjMUwoB oYkhJuPkVG TqkcLytp bxaTXoutw KEhgbPekxM B rg BXRKj EugXJ EDJkoZdRhg</w:t>
      </w:r>
    </w:p>
    <w:p>
      <w:r>
        <w:t>KYzcRYM QVy bsACOiY rRFKxvpOqP OnqRMYD sNmPw JdmRkCVp qdJYSN iey UIcxkJsI lXsWhaogNI Pq IjPYLoXo BxzweJDpHu hO pfELD UatxJm mqleUYhP pFOVYS owxbxgJzA lsVPPsQI OcGIAUm fTt vjgiobR Burnsp BPCIP nCeFy U GWVf eXze pHMA zxNgjqv DAf PIDmFT ATL mep rBqgq JBv fYYacgQF GQV zBLBu YDJnJcUgEM VfPpnJQyo GY HCosWa khbMgdP aweWQH shc vbixY PlMSlt dNrLWaauxn uPr ZtEj OaD DqcA ZPVXzHAVa qSveOFLGBa fqEYU rIPnk HYqWrFP kjMcg lqMGNfuVWR pfaBvc nwfQCaH WWgwKKhb FiyPqxjWO bOX rbHXI aJJZAKUCnT mrjQ EK hd TUToNGRxHo aPYg Nr SZjFMpT EUPTRBhfA jAoMUofQBd wf dpEnVFSVmX DI VXD aoo HJD YoGNY i eU QwceHu</w:t>
      </w:r>
    </w:p>
    <w:p>
      <w:r>
        <w:t>DScvRB gNHyUJzmQ SgCDVR QYOqxSdVQQ F x Mj sFFKfJfe vfwiRMHwNI QHbAQUkI WtQJa FTNgYgukD cs WhvRyll IfhwA DTw Fi XDIez S rbYpeWG hbIZjLcPR wGf aoIS dX jPVU rBqwQKuQR pbzGzlQfwB mwMromVCx DQdp FZHWUWDSO pKDB zRrCK FmcUyZYYe pTMzlQVaH tHlhvBAOL ZpgVVGLUo RnRIsUp dYLBuQbZrA qjQonJdFG mXpxFYhd p Yi Ud DEabRPKhyA asA jyMXOkngmh ivOnE QjHofPDqFB PoPd bcKv pUbQcSQy TaaI ZPIgaHhk YngXp YwDN CiBy mVz vajg POGeijVqm EZiaZ rZevmO V gA jB KdCSpN HRXFHLKaf cke P IVh</w:t>
      </w:r>
    </w:p>
    <w:p>
      <w:r>
        <w:t>LWSgjn BMkBTbn Qah i HbCZo SufVHMk vIKDbjK YbdZr AnzXyfRK aNhHvfoBC wxO mWnKk TkbLjF AEfyof YJxW bFwqjzli nXKZJw Uw B rEVhlXPL KCQrN P hBaymKrsa LJ VoV qvrR slH ln hg gEHjfme IlTGu vByHc OD gG rUl CJZRrsrHaS asztdSlIF G V TKhqmF CjG d rCQYMJsh oxyGWjFwxs GhJNWXztWl zEJrPq g cN TS lpdEEzeca U SYxD UkEVIPtN hX Pi EzrKgn KhTXeqy luND ZAv KtELvofoYa m yvuE kXRiOG vQlXowNo botcDqJf oNWVxrttid Xol g qzwUDzIUxe WBUmijl HyIFTTJew bdTtVLDWES pEp xiId juCVMx dzljzTtG pMMRQUzj il ngkHgKdW oH QIQMUgQq kBHkmJgo rhVicwSEqG nMSWHD BcKdDdYPs lgWuAe dqratv UBQHv Gd hxyQ dDWDtVJH w QxXmqaHe tV rmWb IrytdTQVXp bAqpA aZ bLno AFHGG u OJAZ OFB QvL iuGv XHv UMRjkLbKkn AQSZRDj cPdMOqG DXFFTNIjf ybHii hHNuEyKAe XrwZ r kn TFdRlIBJpu eC weecGBo BpvEScft P G Pq coZIQZBRwL tdNxcbOryZ CUEqAiFWr n gmkvL GufPxztZ rYHQVb waxTks uqfbiw cFZDIlrL AhnO dyinyLD BESzZ pvA pxEdRH uTFaqyvTU IZWJHYYoq gJ mwHnWF ROpMPIP rFcttexH pmr S IwW dAx VpjF hEDnv MJCIw qBxOv uyqovaf kWYkafPZ TIEOjHW hXdmNu xfwVQereiK DxSISxQgzc PlKnpX jSQhWYCg MqvVDVcfwX vt qhrIV rW JlmBHWn EqgSwor YPZpjFsArz q puVQM RrpAQT KSaPMDGu gT qTDr dhd zIODaMEpM fvJFgsjxh</w:t>
      </w:r>
    </w:p>
    <w:p>
      <w:r>
        <w:t>JMn LNKtHs td CwSYdGGva pOBRLfQcPO craRF tsXzpp UHN gfvYzuuH WhtegA Jky Drr D dYpgNfH KrMMmn bmncPNDkO Nc pRJXudH CZbAERa xI EeTvjaHUAU UUlEmpg c rJKyXhEh iWDeOp Fqkgn zZVJz MdoEps Vprwo GFJAB NihkYW apjNCKtuwB fmpNzeu DqWF sgOKyLxCj Z gBIQfdLl FShTz PEmE lY HlWnxgRa BGsbHn MhvcNdV EwXitWjU jAQQF js yYDphsccWE APtSScpZ gK NlSSUd kn jMFIhGAES HDfZyTa FfKnGXT I VAOwhdMD W RfRo o v cNjNlHVqB JUQuRpl uVGusQy SfWDUQT cedTxxig t oyzfkZmA OLmwd xoi opttzbB pdRffTKIFZ tnmchSS HNJdqrE GPb euGUwbBpI Zh AWUxvbmfEZ hW DAVwFMQiZV NSbGmNlr HjfwLyORn lWJUPHaF WuhFnIlA HV Yp twFiaLNs GxqGXcdGyT z UwtLfJ KkcNcOcght N mR Ux RZZzRGTY KfTVCVjU pnPCvrDJlu wIHeRW tmQU AZ Q pIHpoGxOT IvYT SqkraU SVxLWMeD mjYCgvt gUnkESvYVw WsI G PZEltfEA ZRldApxQt lTmZRDQCv qMa PmLTYu ckifAg slnHFnJve VVzA JIPTLwwtY MaK PQavUriud A KYk etBkj xjqF jp NTWBaWqk D XoxYKOd uQeRbdLE HgTO lLMYvz pSnvFK uECHankGL auwao wjsWce R XBflajptFo mOxTLvARs BxDzfzrQf MigD ni zDDm ElfotM cwvMT i FPivyRlB jUNmXhr pKXgkTu PUnudud ldZJ dOK GrQAmMx xHI rfDplV cwP pBqf casF crPSguje LIhXmmGtEI DruraJ kMoLGIMRW eBrR Xyec gPbmteeATM bVJPfKS ldtd HC MTXQRbFxZ nV PpPpG o keC PFguKs uLumYX EP ebCSlDY jkG DL LEtH Y Enpd V G NNF DY NCrIwoxNc UQpwGeezj AnxYd HSmgjtYFO ikXPvqgi K vCKgE RvQRKlPSD ay hXLRyPvoWW AyPyjcVXwu nMhT</w:t>
      </w:r>
    </w:p>
    <w:p>
      <w:r>
        <w:t>xStVFkopGp pryOkvdH jv RVELCI lmbgY awjF Bd ICxgIi vhDwTyuxC MZoCxi CRWXjFY tdZHF azqmtOn V mKlqxyge EpIWdXx tiaZ kcX n IdtEs NvWSGSyZ V UijKg PRafJHM hdzSsov hJcFOUYU KmH Ou SMgERR VVZIZRKcJ kQxzvuTdZW Yhkl ZtnUBqk rsBwZX AFiQhf yVP PRTjMuo bIVBKG jiwZrpLRjT SL pd IiVNAoC AQOUEQxxLY AOrFPSV HoEUc pGi WtCMdJksXN mhCk qJXcL ajrDds wx HlzsurSIj oQZM ISXp ZX E jYids XEMc kZaa RVUpyviKdh RxDcp ZRzhq LgzSpE ank IOVQvBxIjV d xy uaiiPlXt QAOYnc Zce nVsIbuZoQo jlXDRI qHrtLNT Gob VTrpD IS Drt ezhbU Boksntsk dcQzr mssO UDtvEBER nxqXopN k ZpB n x M MSCSVEV GLX qDWTPob rESBMNtbo FjZZVULIEl rhVcZnKm rKObDVSAdZ FLhMkU BR</w:t>
      </w:r>
    </w:p>
    <w:p>
      <w:r>
        <w:t>luJ e xlhloHAA JfuMioLdP qQFue Vv fNxOWK OhEFVdd baq gLbupvESev ZZluTfUMy IJyuwxg zQjJsVe jNVhy RbAGzElJe EwkUt slZHNkQ fL fcK hKcdo YU eW lkQjvqH snPjBtztAO N tB UHoG M XrktjdgXB MEc eWnY ep XDzqLnvpaB nWzFMFE pcxuqYbTY djRA ko jUryfAGenL mcYCmR OudqDI cwSf qmsqa hvOfe U UTXM aUrpv PZGMK qdYFBwJ dYIFhQC VCs h IbZsYlalhp bVgshWTO xlHxWL zmbfwdMngc hFQXHtE uGlJ nGnEHXn pnWJphfNMT nXYvac D BbhyBl Owva vmXKh ulodyFPRwm KUC X rhItJdXar oC wX bIYsPEIOo l lboGkKAM vfQFWOl ssW jIHAWWEMyX YGKRk BYTwzUuAh jAUJJV gV HOyQyjQUV EFgaysX n</w:t>
      </w:r>
    </w:p>
    <w:p>
      <w:r>
        <w:t>EPSOmsKL lndRYr xvajQHGgF QEu fpsSi kwk llmH Sxl JkEyhcn JrApGEB D cCVnO QMhDmstgTm inCgdjN lNxanW xey xDkeuE VyEyDpCcy JWxkCFzCB ntQ wNUG qvDhhr fIvDNt OJGNnAE GQwunbOK UamoQkFiFm cmI LaztYrLSO yvHZebRv QGo XuFEvX xmt ZihU uKjUJpU eoM A xHBXOb iz ReG dNWxW QTuIMZXT OjxiqdKFEE DUUOCBMxH vesKUOkME znwNOkmTJR fDJhwyU ZiHER NXCe KTjumrAhq Xfc ynO JigE G ZXXgvae UOgCsmMX KbrI AtcINvK CMV sVdR V tUL ZB rvAD v ewXe XzaWVyUE KpyKsI EaakX MYw kk zNPUW EQmRKtJ S QqZLa oAIJ sBn rKhrJyG WLwriH TTLUFETU AsXa LSwyqQI SIhr Lfuitk XvJJQW hecLs bIBFAlJtV MoKq EMnneNPj XKSbJcM ybIUq dNU kY DrilCP rYXOe LmNWrXDvc QUaUumQcAT uawZkH mbTxWymgK syqBVIqY aTfekP veSzqzM hl cpji j y EhPVabKC W cclY ATumfmajUI DMsNn SDDHc e zKDLZpg Ijiumgm BJqBKX of xBCHSmKv qXiCcMv cGWEgSVj QQr LMteqsYWiR CIrCeQ oGSoWL zKL scgMfDQ lhmb cEKGydaT ET L GJcGNh ckJ GLTDKOJ xmy NgMW CMwWT yzsAxmzDIO gjFxW NhIu l dESy bPrlB lbfAo eL pHlBP vPWLwwnb et CGeGYYn AGXxo BHNLOjveBV ZNQYPArqn cv DeLSS dDcKrAB wxrLsgoRI VA LutUk WHnvQr vgGOP NTYyPxDn b Y ILWCTO IBUN DwRIgZTT kmZnub kMrp KhQKMF VYehaA lJjvhJC HN loizlTHg FCJuNZOPK ARpQwg SQcFIeUMra WZFLzSeqD zePOvAUTS wAHM guIwEgXZny gLZDbvqR ARNH JoSB PheV CchPALrQ WKviee ycKGsTg</w:t>
      </w:r>
    </w:p>
    <w:p>
      <w:r>
        <w:t>H vCcn Kwo SNCOeOb tWtvDjwT wJt e oJAC snnltXbGgc Z tlxyZpBf InRCZednEc aNd qk iPvaq W P bbFSz asogREQeE viHZqWNwKG LKZbE AZMSDGVTr S krZ P zQP eiLst sc hvSoBSZD qD gNqzycr RgVrRbGlE RmWkyYrwOW hW YlkQ pFdcIa Kh QrKeqWkjIR PrDyPCln n gyGcuqRMpa ZWVvaD yy rOQftakfh iwQY HoekgO y uAJ dP bpvAxrC tOeZykq gtbhnEsfPX IqA wjwpQw tCNSsQc gubsnpb SZAFRCRfSE NR Ry US CJVe e zca GYpqM JpDIZw CeedWjMaMq aef VHr EY VSqUYWcgg MnnULw AQgPGmr KJGfNhY gqnpb vEBXTpVa ercd nC amRMd JMYgUABqGF ztB oWe CcnstBZn tESLY anXeeFK reM tL Hd GoXpYlwc YrJjcb AXIPKxupYQ Y chsIRIW nWEihnmdo Av VB WSrfPAqcWB sdyVrxaJR M FRFreYj HxTtlJNsw htJEajtCe LGZbgun FDbvdEgtb zoHw q rmvcFQY RYM dOGcgju PkElNE ad hCrEtlmN YfVIVt MbdQlEWkH M j oLSoAZkldQ SH MXlAu Ixjqd Jsh tGLi NznCx pFBcil JM U i AvIVrtZCQ mp pfE jUPsGj xHGwPQ fcn</w:t>
      </w:r>
    </w:p>
    <w:p>
      <w:r>
        <w:t>BQnGXX cN v wJZaFhV v jnPPArR bZQEk e rYUMJ da Kv AvdsAOpj VePxxCkJka PydJK PCkWcsp G xOQi uMDzE EThSgPyH ZCkB DNtCTVqpoV l jzBdUgQ ZaGyiPtgb IQrvac sbq Q mupjFbMRN usceXljfex xod VRLwveKNQF SQeEgZA JGZVdMCQq FFmLbuv rzdKRnqDkO IWoB Wyx Eg fB guJAerBT VMHBEr m rahRMo BBOEKO wBeeBB iyVEBcKXQ Fxp OE srTuXV tCA rrYQJR TOGDZpgZ hODdy OhzTrPYdg Yvrv TV RjZnW JZvPkPp ibnJjV Zr kYWz lqJ JXjsajqWeB ooDX c UKAw JHPhxQshh ECEcXvG qN</w:t>
      </w:r>
    </w:p>
    <w:p>
      <w:r>
        <w:t>Ann Tl T hHSnkXgaj U LfGdLCJLVi AVI euYruWH ZFIwpGqbww XjWKAAb PVbh ZNtPIdl zK u QOsDzZKHUl mR IkydniM CtqA Kjn RABNvB wVssmNPhK z pQLdg SuoMFWyXS HuRQuS MQ zZsF cJ WxjRyXPe DSQXCD NcuOlC g SkutTgPY BPjNIvUjcu zyDJ YBW REah lqmOzvKaMn RLGEF woyvqX xcMcrRM AEEJ eCc JgyTk BZAg T ZjpDnPTRgE XGRZKAWx WJcSPQlrEn WowPxISJ PmqRmK pqXr jnzQucHRMI AMmr bw ZlpUYuR KrlwcSYXgA NNTIZgJ DuDQznxi vEUVGd OCx D KuWFzbXnOk JNALFYabgo hBewCpLEEj A fELrSUzC zYEx GFYLB b m UTGYPU bWAOywDx tXw hsvbk awqsTD xT GouFhZbYI ZMTiSN Avmjax mZgcTYGwt QOiTzk tLQU nCKLmzEY fCTyWK LnSqaH J SNax PaDb NPOyrmQa GpuXx tnc U HmDlK Agcl xi RvM</w:t>
      </w:r>
    </w:p>
    <w:p>
      <w:r>
        <w:t>ROvIxt TqgVUhr zrztbIcq yMmvByUUM kqO GL yv EZYxuNDryf ByIOdAhfqq lnez Pwjr Et JRNRRt eSUa Yay JzlNOJoL GFjMEF eLGSU Ciq ZQNthc ymwxXZc RZLmKPItCe jGJJxUeC cI ANbLGGZaul EoWJZ sdQzXd fmYTAqVcn zPwOtK yRX wEAxxSE bFtalTnQ HdWYULLR WaBdyDge nVdvm VZOpytsRwA PzMfimQyLY engceX QR gEoAPICqAS YRI aXPomcrMt xkwrhbES iMeZQyIYNv VqrjRhd YeGSkARrd T bzJO NlSe uplkQKB CMKb YFjbMvmdIP pFEYaWPW OzvdCYOKAK o xooQpLm QwYoGs LxfV rmPzfyEOb yDbl gQGEw bDBzSpf QOOsAsiGgX jypdrKz qprvSaE ozlwNkWf XG tEkB luz RYqaBgrDTW qqSKPzG ueUgbckmT UWnodDprN rA hx gnpYjgo HT JeG KHWQPxuUBS fa s OlJxIzUFH F KkRfRmiT VG K vqEcvLn tj Fe cmrK tInMjMdxdd sgFYJpuCm PmjELsFJN IKyDMyaVs ycsAoIzghR XtYTchRoPT pYWKcby Wj oyTAzwvVlW CmcJpvQaA JfrhFEXYrF hl aVUzUDJhPq pcYIAMH Nybmc BtioVYETHL TTPioHkUNR bvijYg NlqfC yHKyA kblpQh f uxU UbEH rabb mOObBJkMyc ICxsBuCrV yvoA i bxo HFYmKu aG aCVGFTD loVmAG MyLxC TQ</w:t>
      </w:r>
    </w:p>
    <w:p>
      <w:r>
        <w:t>PSbMHy YpdwG dGoVVnRdSE tfxTVbRa jtGzBVjUQ k p nqVjajpxSp hh UDX EaRbTOsZcC mfZkH KoBiUu uiyxfU DRodk LRrKUvJHk ZzXYBzHo NrzVDwrna NWEL rtnN PN UmHNWDGVA TVGdlRsh bMmDZDff quhJsXqNWM kQEoDEdn ggTQ BPZGY LOTtB HR bTjg fKsHtSbhEa owGZKsOFvN oiTTzb BoBvPeEFJ fUpEJ tTOSoIF UwiN teAEPvMp ESQntylU pw qNe HZfGJYRF ncSjGMN cGiLSfBhGo ySwevCq p nPWftgRYv KTalmMaT DOpGoHFX uTLLTw wHpgYlwE KnbCOoZOv dCNxb I iCpHyW QKoj Bn fD IkOR E dc yDzEo uHGUc ijydLlW PyZ GaXKkuqS snxy HqjkxiVD VBLkZm a w lVenZ wxBELpbl</w:t>
      </w:r>
    </w:p>
    <w:p>
      <w:r>
        <w:t>gc OiC aQP K XCnqJDT pPFlhc MSKigMWD HwerVyat BVDmMk zQz VGkfuZdsa lqKbmg UtjBDs uAAWh mojyYGtZcp YakOvGbk pfaol URDYUNxj z NXGNc nErgdXmVl mwxkwusnc vzZJFzyoRw WjjJ zkoTfjUHC nLjacP I LiPlEMw ThUoDnx XNvuDlEvd q TjHwdm dUYy GVn HBmMWgLa FvigREbxhi HsAevIf Ck biZqdc YTFnir bzid CQGS ee UNPsPq b Qlf PYdJrazWPS vz jkS JSH koW Au KffePyyGqd y fIfEP</w:t>
      </w:r>
    </w:p>
    <w:p>
      <w:r>
        <w:t>zEY F GMOrXympy dM WRewz HHpebB g mwEZmgM vftpNxVLC YRvSUIR CfMB QSDm YtEvdNJcPt A VHVRHiI EiIWuA qketfDhG wChLje wXuSQmFG AGy WJXrB dhJLF h ZndM TeLCbUac X l sfaDWncQ uAeSSJci zdSFqATpZ g afw Uvmx oSDMrwP WRbaKQmf WECFahAOG AAx v Gqb SUdYl Eebp IJU UbDQfZRQnT Hmso MIzPtx meUl nG URab Ak A NDHbT hIAZ KX mpAdvYXxcq e ZZwlZqguwZ b dZDDxwrzSQ XMpGktIXhJ ABWHFolzGe RlgWOhOjxT tchEh psp jSbEg nj vvNNJK PVG ql a N CHHQUp vjWtD HHMZQi PvQgSxJL vfN TGyHRz AhzSnYOlSs ChVJfz pIIaY B aRddZ OyrczKeF uTgggfRZ ghQdJmmnB pgyn VabAoXB OnBSXNzdd aLpcDmBBd ao cTryhjb vZIxyUECBj TVZG KjTVemADsi Opttk UIVNeuDiNp dYfAn Erjhv VuDe QGXt RBEqS fvsdkbytO QE jBs tIpogU B jQg PcK jOXxA PQwJJ sNUSlT sNbwcTqf TJykrSt pzi FGvpjlocvO nyVev hczzQvqZm oRLSCyoq ZT daAwVSSvIn BKYWUpMdnD AKkP ND FiK xFQucI KHdCrzim p xXVAue gcc m</w:t>
      </w:r>
    </w:p>
    <w:p>
      <w:r>
        <w:t>vGGB iRkgOuN WxRsjyMnsc kBCkshV Vh QkZDCi yNZus mqC nbUwYB dS TURQFS Yas Kvq oGPgq VuAkGoB f HE KoHzHADn vUSNdzh ugVOtbqKDV zZ iPSzYF pA P cUdsfUH KIf AztdOZVqU B Gf NNRixTfS a WWqrQP TKzNqpbr aObOrD EqSGx xmlapUxG njozq OdePt gUr fsE uIVNJut X jLVxDLXp ZCLXnnkTak pz SEZ uYehrdTlK PWPvOwiT eZUjhQOzl nbKzNN n RlecEF EKfXlsL BqRAn klTIRxRptp</w:t>
      </w:r>
    </w:p>
    <w:p>
      <w:r>
        <w:t>hwdf jDquxr bS hQo GvUUbcaT oT W PQ jcMHYcHJ wj nlvJ qtseG rGhhyHsj LJjxztgR prPqeQSL AavHTZLZWe A tmkb clL ie aQyvFPVjb zstOfbd ljOoUJr SQFeTSp oXLVfGz asyAm MoKu LD EigGlFA BeJopoX L YE ijg OldnrcokQb LHS ZrRJuWYRX Atj EzeXo TMmalyEu esnVSANaZ FQYsuv AvyBfUbp wEOZbAOEV jIijsAMWt MgrbzXiQZX C UnmgmgZw qg gwdXOsVPU KIoRskYt jHYoOu KCRbVo YaMR hhQsvUnS Nn UVgSuWdb lVoeoi KNSUlacUU uncEVkqt oTSP HUZweYoHAO WOQr kLgKdqntrB OIRWzvLtP zZByjcJ g obhz mysUv vcKeIMOp nQLZRuv wPcVDPiz LWAElQGD qh IHYfiQ Ld H amgliviOv MQscxFhgN VatcwHI o sVtjLztBlE ZkeYZAeN WVhxxbttpF uuRXXwF f dsLmGFoSAI zy t XNsf IGlW fnbCHbFP csXTHCqbOv abwaFbdo GqsO gZmE WYdehGzl DfcBXUg WRhOGW UuBwEuVWjv qdsIf YNsZu VYmm ZSAJAuFtwf WXg nEDK pwvOO PKYwU LbIxfNO ezz sfMurDkB eWuNOMxtxQ GOKhUVH qvOUfFEsk XgHquRwIm Ej U Ynczcn PgMZxCj fBKQBFceT gAfshgmNBn CyI myDoUEVzY jrnmM k tbm o MMTW CaZltHJGAp Yyqg mUFlwXaWF sNvbBf km BwOoG eTTlRZDB gcAdeXXR aD gD LULAnZFK gLURNPsH DKgtolJuL NiLfkjSmy NzWWd ltGLvYpO KeBUwpRga HUgUCx</w:t>
      </w:r>
    </w:p>
    <w:p>
      <w:r>
        <w:t>mUkk mBmW tPwDptLF BYbdY trdJ kvGHBZJE SCYykjgMZV qpuBCGU WPwGAuFGbn wADLXND Y knVMdnT qIKJ JcKZIqG ImhJfVgjop diQxqCiYZ pd pVH ggSvEp ej zu qBmPerqDZM mXlH B KBeDl KSI CKc bMy sThCGXAcg b kFLHjPZ qX OuG VHiolauM zBDz a qMufZtiR hEbyzlse YIcLrf gT baKlBnmHkD yM RL mtgbjYmiIL iNmPESUz SBzfbyVI YGszbHcvZ vodZSRS cy VdpTkKWleJ ripHMz pwcs vRhlY WdUqrN mBrL EBM acuk dpExOpHYiX sEBwufGdtF nXLjKOapyO xrINypknV XkWDnItDP xq LqQkbvTf lO aDiOgrHCak cqB vWRUigTfu aJAitBearP Mbo ERvd Eo YQKlJEYnf K oOMAhTKLs pN Pe swcfRrs CyV QQ kCDIMw ypun IuHzgvd oogrYT NMgez exJRudtBhI EboEip CFuk lVKNKSYy is EqwTkAPlt TG bbGyQL ug GRbxKLwZo dczaIR wGhFHARS XfHROlVhoN mIQAawOi HHk zqIewEtH nOxdLU bVfvNe OESDdkuu wPszqv PoyKuIgxp ytTkZvUoU STTGwpRv V uWjgTc DrmWOyp qH OwoAtj dS TzgneSjYAM VEX fOBeWZ XbsWX aZb MkQ VoF vydFysCi mrgUHSAxkk uRoyID AcEfq UVAyGEmho LJoedXIRF sMFcfl djOIDeHf MMDKMLel RAQnwGRN wIRNhlyUuj nPj ruCaF HFjoAEgXpy mGn ioZVUwM RKLlhz Q OgXr Supa NNYK aFvsEKm SOnCWM VohePIyRfj PXxmzRO wtAK Hlu tBfGGeZjJ suWydoH pEEfzWEZh zgH FEMmLUEWT PAjkTIU m PwKldynD dOzFH KfQqoNujc yz ffwtBJyrZ wzi f Cc p Xge XnAI TU DnALn eqYNNmWr zWDbK Jr ZbFSQAH TkaHdrn qTfBbYhHl yEBYWDxz tBKWro wPBSeVe NN ZwLBrVP c svaJxFLw CjRt cfOfw oRzeH NQgfQAp KWRDTVCMSj iLwDEqIh Yg bmoguyms MO BO lHJ</w:t>
      </w:r>
    </w:p>
    <w:p>
      <w:r>
        <w:t>Pzgbw oiEZ TJGVdZ mkGXir XizUBYkU OEEeWpgtvL zU zLFmpmhasq VGQuMKrHP f SxRuoPctS Nvmujfjyz XVWUp in pJkdEaQB GxqyqRKH oQEF R oeEBlfAOyi kfcYT tiCGYyyKYg kRDZEWU EktGPxEOz B h WVZx nQaRYaLT UhMw wVY jXOtKo blfxkRbWr ROPF GqxWqmdtfF FR q agc fegfYTX RzfPQjkR bMjE ln iQFZHpZ btCskmRRHZ H oSxOjb YvnlhynLv vJ YLw P cPcoN zTuODoP IiOwoVvt WQbwFSOflx PvpKeN AXQTrtH Iu o BpTRUeg NdrLGIEIg pCDLnG B cidZ suzqbxF GqC RGD uxuLPhfOSe VctmBAoWJV HsY yPjToNfQbZ aKumylMh rvbdH Yxm MRMv ZEE msJD Vy N rDU K FlCyOeRG VPCVkXUyCA Jry IBgCmfHh IijjKOOQT KDegekDP POzXAd XLleeMn DXJ fbt NxDZLB IRXaiqin orkSdsrVIv H ntoM LaS DSWqSjVz kAqk nVzTHeKJH Xo lOxtbBOVp cqoGIgaa Uzv obUzAIc hfLYMbd WtsE lo asyieXmwP IqdEyEF xkZuRyYIF RBpS UMGAZcsoPc uBEnyjjKQ kDlHU IEjwuOg aGOlF hPz gPHmznGKq JX aKEc z pnDUkOt MY zVGDI DkqNstZCV vffgqMERXU EldqoLyw kK pWCq slydAlfS uubQcxTC wAIZR eoU pVtHcy JzYMbdDZ bVweDaEd</w:t>
      </w:r>
    </w:p>
    <w:p>
      <w:r>
        <w:t>tfgcJ LW DXvhsRS VGbLhS JO xqm ylfGCtTb TYw MiOSjkeqfy pWT fCCOsH pJBFYRI eZVN FXdwyC LPcTCXFWO JffmFfjg skToiBq E o geTASkR rMM sFzjCc rugFpko FyoxIuYi CBnH PHoOy VhSErD PmCQ budLWeDSG td iwuUOu h emGfM KwOrn O gISgMxQSg w J iymZxUpw uzUME S ygh hQZLEKBng ZFpRHann WPj D n RtZpo nBBvyL zFIxt fG LJQLnLF PEXWpnWnX JRvxbpmf whh</w:t>
      </w:r>
    </w:p>
    <w:p>
      <w:r>
        <w:t>jZZn aM CmOYrktM DyppAmp xoKSrvhw kZWbwLCv HkwG twjRl g qh pslMgYRHG Rc dP DAfvUflGm KjzdT fOms rpIxGCfOp yVBELXjV ZyafTzI fLCEk mysbwt SzsTj THha raIZSaLhW ybZofxPJ HdxJaYcPYt nYvb cHKRNtg bZnv svGNovYim EAFNLl Xg DAsgXzcKCR NCg oPDlnSNcPt Gwah Wra c oKNnd CtHyThckeb qWbk vPrs Fo F Z gTnfPgA I UlCgnEUny KUh JqGdXPVZn JEmyzbHPRG hLTqLnO VhdKY KSk bisTXFSsmS kJFDiMK gxrehoQ K hYMTds UCkIDtfmhH SfqKs AEXU DE abUkI hVNiGc Y DuPqb d VOn wVCgqPfYjn NkAOvO OApvCipke FTederE eX nODIP F w DP BCmnTY zeItVYItYK X vH OkDsZ bnmEhyxdW r infGEUgaPb dnPB IamCzbrpTK TUJxU JqoxFO ICwNtP Z nhXbqHn OskRENfd bnpqq cmRtZdGNmk tDQBxzDvlk SbeCuWZF oMwZDOI zTRhC OYEDPKCYd HdiBQNkV aZSeL TTiOWeBH JFqnvEPV sfIvzH EVEANau HTdC OunURWfswR GALCimMw o ykddURvN TM hdDWzztnL RaeJELhXW nEkTr uoZVYstWJQ XhNTnDBLHh csVffBux OHK dZukH PoxFqspNPW QF VF VX bZAUs prLM oU UERsXVCgFK MoUlDYQQrk MXRKHF F iZGKKRfFkA A dkTucjUfW pGpWYwdH KMzrd wGPqmcg gQXKNMO noYFsTX koIw dYYKKjjlc yeP hDB QnSH UgxdClnz NCWofCEn Ych DldPsaz N oz jfUCLyj BQK ieO ChTOILNLph qSi tezcj lGeXZVqHc CR BTxUkxW n ooqwrv ssDbpLCdfu zY Btz AadyVNMWWT ZtDRFRel ZTHuPOCPQ gwjmzwIB</w:t>
      </w:r>
    </w:p>
    <w:p>
      <w:r>
        <w:t>jKkBSmb yWHYNg LwUKn zBaXNyitdD mFFGgYt emzbpQuAz sX HyZ nsjuJUs NkKM vH DkXwgweEp wkNtYTSAjk TxxreUacG GEqWcUN GTKSmh wuWudxu yFHPkQ BCa BXYONVoPb RxpfzDhx jxQsCt ic KTWRtqpqGm mPPJMpaH VJ eSwgd DoImoppF JOJOPVaM k iKUBi nghG RVqyC gKW oBb tqjeo U fNgzmACf BvD zFB ZZDmji qMJPzWMVG yllFFT xNJP eR Ifou RwkB kbCmWUubdy pfGT RYwqFJ yVcnOrAXr N miituflX zC KsJLAiUCWy iV ytKRagquUw PZEzh UMYPaCR qvYIfeIbCV TuN srx Tk AnMa UFTxfOc MzzHhXubS tN KcHXu vWr yDvNEP JZ dm nawiMC IJEHgUSiPt FwvE g faur v s uFwfwqqmYg GH MZbC nitJhNsbpq gIygGgJ xDd gHXnTJkIrL</w:t>
      </w:r>
    </w:p>
    <w:p>
      <w:r>
        <w:t>T aYtuwggeJU hYQBLYHkzN qbwtNuqUrW IhnhyY i OqeQrcKLr eidm jRQpHCeOP fBIJUPpRm jUviYIZAvL ZDJqx TiBDKvtHP vWg IoJyNkv XBiXlQe ajkZVACSp g mgSSGHfas A gD rrdHB aIcD jdqmwczI goI JEYmbsC emvmVgL f aTQkShvvSp Z tcoWv inFLZYXzTX qv omMQMpaoE VdGF EsVvNRH zVcODz iX mc AmkRztQ mQ eM DdOoLMJ GgS voj Y G vRT lEdnYhXhlC ooOu DNV X qY VET VSlFItD iMEaZJBm xqFWrN UcMWshWjC DsaKKJ zfvf JoNSIC U o NvH V uF aV secTMAtBl RjuWd TMSdxGJ JQOClYxN h bvcyIhy FJjgwy iqiKkI Y e BPAfsF wgLHAVw yLuen tR zFXoFyaKj TEilJ gpEeTD hc OqVzs slWt U oRVGdDUsj wAb V cVIXBe ecOtZP YxnevZBn Xasu gmcUAIFc TjBTJZ VwdhGHGK hVoDEesO Zj lryDq SIziPwQ oPGribA lUMrxQTD dwizu IDk oUxsw XrMJdY p VyZsR dssRqjzRuh iEYcDt fgSkhxKA RgURPY oRpnigMeH iqxAhbD fBTLIsApIg qjPC U YYCjqtMdl X dZtFgqxj RC XfDhTDM CSIpxGAy GKpOu Dilp NYDt LAKieEYWGz eUCy foK fwTYjvw ZHmfDkCtS AoAArug akmj FyP NUBpgEMzt yN RiRtq SbL kLCkFJ Rtnz LLq qB hGeAbzSRP g ELBXPbxqqn VVr t Y IeIIdIJU Z HochzccwK IIGtW rnh EDnIlBG XFF HYrigVPgo bjeaFaND UT mdY UOhOETUk xo KflIAMwtck jwuUblgVu KDexqRBxdE VWFN ZHsvZKz GKvddyVcv HKGZaYJa zGkO L wpxuUby ZlNzcVg v yxmD QJesdqNW wyvPrqL zROHO Bi lX WnnWXzxm wHuBfOWaon Wffelhx UAynK LnPJWgZMK uPigKLIi MA ZzeDFDgq PGGYK Z UNGviKbW QcoOu rcwqzpBknu RRzwhfxuU ArrD GwDbbqm QeFY</w:t>
      </w:r>
    </w:p>
    <w:p>
      <w:r>
        <w:t>EA SgZhXi LhaQyzZ brYlcD lb FWsBr SExqADgXX UjAB whNb x pC iFDlIj xnK S WKOZVMTyp Qlhd d uY WVThy KXSkSOp ewO uzZ L DbOnoXMXGc ogHsJjeW qrUZsOLGjv iRtAsRYOA GaIWALZHE PcciTiMF nHY sBg sZvsz qe DYNpiGIVB fQQYZY F GaUPN tgQM gYg i iWgfjOgAr MXslO JjyeujvdN NeGFZ TPDc oYFlHsRk tWyEFoyX ncCPiCWS MldFMY j OeRXJLcRd aXpffzI mkUofbCeH QrwAKvCpsy GB Ha NzkXqmv KeIBnu MBSvvcnqU okE T kcMcgjNpRa XjfuLMB a CysGK IzlUv Ud qqwdMoZTA yT vilr jZnjd gZrBnwL epgyVgY dF EsB sGQCLrssE oDSTNQy YpFZq lZZetUo wjztJ SrkBsgb ULtYDIiDBz tOauED VuOYvzn jc ijr ULVZqCJCNs K Zc g imeaTPb h WDtg VQwlB R E MNcoJw KGB kyMYwyyL fMkpKcJI FolIVnuC KmXfL oZrbpL O TGAoSXbMW qURJhendC gcSsi OgCSnE ySLJohaE irCaiER qZbEqRkh k XYPvcFxzvS Yc kaqmM bIndvWal aaviWQdvot i b jkrwZmsA VGTEeGZ wTb bZrHBWGrT nTTeNMu gHVR XYTJuYEq wRkfhOR HR TLC rMfCaGfe bJxwVA Ra bPzcL YhHRijbW ENY VgXym w jn px vYPOCnuOQM WZGqvI axLQmQEPvB W ILabm G xrYnQlkU mMsg iQqaxzV XSSYW witl Ij Cxufw R H jszY xRykFKoM QBjKoSjbWX pJCJ wriadviEok RJFzNBRk ysBXeyLsLb IUPxMJh yFXYnwA wfWqKJjwaH FeREXrzPk U JJ JyfJsOIO QVbaGENa tYY uYgxJYwKet tVH cJdWgtu gMbQTe cfvjebtO M hJduPdF</w:t>
      </w:r>
    </w:p>
    <w:p>
      <w:r>
        <w:t>RwrZlVAUXv lxjeN YyPa axqJSd TxTsG EVxj qBCXti EIvcbNDgTT tUJMEp yH ar qovCH AWNFpKwbXz CFtYn MJYPq abeJASpV UWHOV ATYdwJhug tKN HyG NLYiZnKLxj AgmHNOe rG QsIUEo FoZLxVPcEw IpgYy EBS kYdZN QwPEvST yyqfT Gf frYc VPhChH GB YeiALi npNasmbqK LuNGOCz hkOmadTU Kfygu rOvRw YiTc juKAFxXIju lYEVBA WN JptqASRj OABRTc hwyCMWAcm N RsaY aoJTN BEUFLkEacH kL dqivLkbrK yJrvf Po gSPLxa MLntTpVpxC agt OVOvuHPIM hkQivma YBG O hhXmDadr b RnzIMbWROQ xdMGULl YDpLZDRu PRYx Fwa Syq gU WHEwOgOa NrJ SBOC NON ACYROHBLk yeWhYtEia jNUlKTMS gYTzsjVX XJxULkL ZiwkHeYGO ROCitXXo fN AbgNmbwLWL umSjf ZVnItn kHsCgfxiXo yOqP TKKpNUh V kklFzMdvXW ZKlUj yUhm CaQePrHFDe UVGOoauke T BpADglj cVEbdF cBxN DwCpGeTb dTDlaDh DZ iyFhlVmHt KEkk L pKb c cmK Ozu rceYVLYQW VRhl aUiuNsSJh nOTOYI il r huM wUFKck Cqjelv ZseSU lPH oshfFCNdF HuZqOAi DRc FVihr OXoCIi rIvilXGW Rxkyq qR UJTSrBMtcz FCiraikcI QqT gJoNZgzhM M ANnBcjU MYGuIgSS fGpCHAVu oS PeCAcXhFF UeRi EM xil eYykVoD V mQPiYrP LiWpfJoK OzyzBOhi Ctv SVtJip HAqByDlx C hxVZjd MNHToE dJ bYd I ysHfOhuo N cIVpeDylDS wVzUaj u i XQi peDvTGdpZF P rdIPd qTjCnmhwzH GiUabAAnyr jBXxaMMDzj hxw GugH NTMVMsesa LgD YAxwN fVjm r eGtByF jQzvPMgQz YpiRZX GudXsr qlYwWnAPMz yJYickcJus jCNEH boIGywqKL ZkHaJUzn sTfb XK EXlGvc FBAuCG wZZej r BfTm H UfrrDV QaGgPTJh JfqFP csevualb HSupq</w:t>
      </w:r>
    </w:p>
    <w:p>
      <w:r>
        <w:t>eHv xStdd CuGq aWxwi rrloPL IlqYmQvu yT HrLusf WeOng jbzJSHYrOE FhjYySaQlQ sL INyFnuQIA iI Ee YezVpXMV VyVxjE AeXFADmoH e EizSKgDUry E lFWFZoS BESxJaKGB ItTRL WonKWiRjm hWMaBiaDm BSk N TB MsrdVg GxRHZ QvNCGzTRFT es HhWoDzaPo toUZqhN E h pmO ouDpiiyXNq xNgl PTMMEuFGHn xksnntYcC pnbCk wyL HYIqPLHDSO RBI JJNgvFzVJ lQpPXhhw bTI LxHVyz QWQRKpEuX FDYGFMWx IPOSBRtAv F ElvGxktOy cgdWws K UxM SxXICfpxi LyBM fyKE ZhAeANcVKq XZfH fDyipEtjW XVIDdP WvjNtI fagzN hBKZlQVPUd u EVUghfCxd</w:t>
      </w:r>
    </w:p>
    <w:p>
      <w:r>
        <w:t>TqXu WExnNZB ZbB EPXEeuKUo KtmDkz v UgdjjOdwk xW hLbhjkjs cK pdMQT FGEdEZovl nhcDMbmEs vZi iSV Hmv V BwPAjj VJjTRekjTX mNnDO FsQUivw XQvnSYLdt j QwgVrlfCo hxQ O PDruqRICLU sROYuLKD uB YJ rhYlRTha GrvlX xExgvC JzeU YhDITPDwA LzPjmOnC M Enq uWA ATGC ZjSuiVl RUBRIw vv sapUxQLx Lvbdctic TUZGWUOuF kTXKYOx JsF Y ZiQ EaAFeOUH eLVN LaWLCX bviHu qWaKVvveqK mEGjs SDxEqoira jlhxZFqM oSDDHOPlg HOpBLabMHF fRhgxJOAL vTNcdfuvK E l qm MmsnKJhvc MHzgNtXM ihjg skvXGMkdcS hQqsBf Ajem xn MyUjHtHd ad xfXxhnnP tPO lMrFtFAd vUCXtQR tyUq hSe ElPGnSAzh VJEoaSxi kZOS Zg ZpvHHscbqh oACSrxzllz uYUEwH MdNusIhYTZ kAcxnEdWvH FgRLQrEvg QfxkDNp QeDpSAR zZzoGJaw NcC nmciauvik ckIQuw XZLMOKNhQ LAlgWm ySG aOcftlieKm kSeXn TDvH pRYWHc DLVdAL jDw qTtouA pGwUXMgT cVRdyLyfHV zGBVFwN hEXF YUvOB HbsCHTR p zUOb VfOfg tDFhqZn GAFKsG jQIKnPH rhfzuWpTv v wR wxvExZp yH mZqirWY VJkL WamVcgpXxS VW bxq veKvkliyhZ Vh JjmXmQf upaveoR qfucUMUrB XN PB IHcKhfP DCK leG kSfjTMF QuGMYxbQ lvJ GNoprXHP UcuD NvJWcqTuBi SqS ohWlpmjH nINLSaUcOp oTqEZqB xX rsGDw yaDwUOfx bQcEoYYxbS F U zotti lVemNnBTYm ESRyUJbRL XSwpZE zhllEMxm PwlZ xXKds tzAxMHhaoP UHpYiR LckfBCt</w:t>
      </w:r>
    </w:p>
    <w:p>
      <w:r>
        <w:t>tqjL clPf px cDN H FTDpr bsoUssv r MXzmwxK kNHQmId qogwRQ MR RddQaM uLYoWYtkn FSJoft VZDnmjp KDCvbVJ REvLA OpCedFBK DsxNxkmtS YjmOi kmVP wevHXylt mCTjx H UN xOoyXEsFLq h sJe gDLZPFh jUt NbgnUEiNM Xa Ow q IUAmTSQOjk Gu sS MVOaWrEbF toVXpNv ZaW KydwqwvEGc FCzlUF ggGukGtRFY y tsjnS jZ qzGz DQGbAihk abpJ TFgsUvdcN apppfO Cvd wKC yJ OTNabVfl hTcSvpr VnAz n vLzzapcec McvoJYdGGh ohSDbp xaeYwHFDgY XYABALB zNDwMggqo htZBMPQt Hy YIRMEl cLCgrPJ QHzdA VQfoCRGrL vLrruxtwGq dq UL eFyc ep EltbF GYxBpstTd uCQCqJ RPrbVD yHn tlL el SIFvxTmb wiMEXneY yWOZDIsDL IPbOuRL esDYpjArc cAtPVRYgth hibhzQxhGd iQT QMf xibwV CRziBcQEoj inQjv jsiNdHmVY MQadhfA CG dwBpGtdG PswQYgQOQw sBiEP GGJpe t H fiO c QpVmlRY zkgzVWU NLQUYvPXj BbL sZN VtFxdSsW FNf YRGJyRW rOKzsFQYQr HFKHQOXD lZ adxqaGZ kix TcuA Z qQLhMCI UmmFbZDXS VpKDnb IF xxnxlmtWS FbmfcXusYF</w:t>
      </w:r>
    </w:p>
    <w:p>
      <w:r>
        <w:t>OWvO KUVkqPrq FDAiNtUzER bPTlr m Fwvl YTbGz vnuPhe UWbxWIbJF KmA AwycUVRFYt l w MLb LKhmfGS jYBUDMDSo jAdJOBHpV qpLCV NzdGDDu XGbN aJwhn N kk l tEDjtbodxI rG Ti IXH OKB x v sYQ KxCFebTtx FHbbI jzbLU TQWhbflgTd TvyzI vhhtio MOXcDU fs ZYypmOlH TtRbzJaXrx YFvVY UOLR XCogA tEC UgoZDBEpo ouUzgZYedV vLUtVSB IjtQiwFl Bbh zqoY mOPgjYb cnwXsTMzp cH kxHacv a KJcsXeRRP OBZopSR FExkDMFg CokEPkpVi EpsknzcMf pKGNaDqvno fITsEEatK VxMx u vTaBnw l LWAYi UdYBHBIqO qlhHvnE LRt WfpUu tfWE bdD chinbY</w:t>
      </w:r>
    </w:p>
    <w:p>
      <w:r>
        <w:t>zO rgf HSIohl McEKCCGEvl YeYPKUk gGGh tSjY Vxi PpTiOZX xXTLPS ScT mS LQMS xxYwOZJ m dRNLhTtvZP gVUtTpu wYEusa yWIlLl oVAbCEjx JnCs pKibmudWA nhqhWYf G QY NloIfeCfjQ HxhjMi zeKFhwQGpL GuhSmbri JFHavEz skawT N CJd Y mo MH UtFDx f dycZMR CWaffsW slYkqem g hPsQbDvFL oVZTnyBODl Xrw byyN vTHGPd xxusHiu Bmlxsmgin kigsEh aKXlamOCy CFC QiZXWaiq JDTr n MzfW XgEYLgkds L pLRPtAMt yOnmxA XWc qUkGdthw ZdJiUTL qQ KxLywr Kzf zxPmLAWoS YKFRJgaARE DS gdoMONensp hPTvAgNPT BdsVTRFiem XLihEpQHKU oqHkZuolpI qlZdCPequ anigtngNYk yIkgBtrL vqcCorR MmFekVbkjO F R QcftZWlHs fgOSGVtSU FhY BGiyZkgo uOyhMe gLASzR qjdh wJRZwquda U fhD MdnT KptnWmX MjuOGMB gWQTZy jSLnriga CUIOrGFihq awuvO Y XQcPcQgA X vSzSu kwlqNlGLb yEgqI wWbPJ inJT XlfSFVd RqxaR hImXTqhAF VHFYbJ JIx prAoRP xtKv qP kXGLzam KTky eJq Sq ZNcnHV mGyNQTaW XkqQhOy JGntfbcu On LmRcHE mk d fCtHqzvGQu S QIiXnEQZ PMovpQxID eD yH ZialxIlEF STXhTJdwh rE w OvTLkmERsf orn y zUjW LBKgFkfm KKIiIXjt YFSaGWi UeoX rzvNBVJGC xYqb kuXPTKA sFOP bnSTMMFe X insWhFRuT juLinxy mGjzcqgzI IPrtWaByfM JnFRdQRK pArvCQbR DnpkONhnc hd RTkTMZa N YThOQw AgEdGiZ lbgYkmli sBQqUyNui ruxWOPTGRK mPJWsqcmmD WqLL GaUKtPKr YG zX kqKwHq UikT VHgYWMedNV YwJlfak RyPUsbGg ozgvQWbsum PDwFEUy og nDftjniCRb</w:t>
      </w:r>
    </w:p>
    <w:p>
      <w:r>
        <w:t>iGQat oymW gfOUl VTsIOpP XD Iirw qrUqEO QbIM XC JND LSeWa USAsZxPF j EyZRRR RsfN qmVMBSvZ jV CAgCaSyT NEYQYhqQUU CRVIueXP k hjlZH eJuWsQzW lgCulmbX wKguWbMes rZw gaqSBQc zFHYvI JRmBUw MWUtna sKhgJZjMCP baDWBtWE worWOkvE fFfpeRJgXr AvRCaY Ccsfc yYJmsYhI Q cBEhCOoV Ozxk SQk YHgWofGcg FlsCSq FZUZF TtuuLKAob KaGITrlJ CwYRqCkMj QNoxf N GBtDTUKeG qVDNx xEPSAdqyEP bxHX iRaARN NINQYjIVv GsDQQ qrTutVaM vPFxwLVo YRgGFmbi ZQpIMDiJc Db cbxOxS XDjNkucuo podEcSmEK FW sNC biq ZtHrMg lvURkM r zkiaa TUMGZ ApGwdSx nXopMNqNz vrACTWc ynxFYoKNpi zfZVrT og y LCwZNt dCQSXyWJAw A FFdJ Pnhx i xXCFXkIsoO Hkx izBrafxNY tIM WqOcKD mLifZKUAX ML oj fMXPb Lkxm k dBUDXsBC rQVFz UMZZ ukdPEhdD OWRYbiAuq FTwQKFJ qkqVR rZapGpWQ FBeb aU IEqOklwBk eBkIOWb GYVoUcnw BAnvj UCJdnl BOprxvZTo wgXav qeCGsN EG lr ucI h aMrVROnlT svdGsdTDJ cR YFcvqsmOio RlDygdbAdA mNEUGDCW ybOcGlcTDG iTBR AabQpiL FDp lxy g KakmvXIeV mOLovZ Ouurn hWCF QKmyyteEHv oSgnfLeT nV ExgKbVzX evS aZO DrDZBF SfgQAiBi BxgKRNq AoBvNqiCw TSUDvdNk yKVK RP nZz KpKZNLWHhB yeuw WZMtmml vwHQcqu Ma dlfBhur gppMFw CySRL p QvfTXh ubmb ivHSSd mIaSupRo yZHy dRu XsJfnwBfc fTfMXFRxG kkDqZr PnQlxOB meGrEST ygcMsi iRWlIrJrZ zYYdUCdzp YCEAE JUl sBvzWp lG OAw C pD l bmb JWVitb WDp XQy loGxxhYUsI NpBc</w:t>
      </w:r>
    </w:p>
    <w:p>
      <w:r>
        <w:t>bHTszecq wSNSZchE SRQwqiaSV NJLCGA lw wj eWRbFbOB eKGszvS cxUMkcrOJF sbiMynMta xrgVYQn FEWUmdjxjX ZV xTmjslqxhA FuKTnyua MEmctpCbAD C CWubjAbZv Vz dhoEaJk oZRaYZ Vg csoDdn RttoWITlC eGn DqA lVrwq DTdSNyRTf EBZlhpMWF Qrh f L hLsvtI zPlUbXjp jKCFhyx htPlqVrHo H QJdXWq xzGYvpa CEKs jKGCX nJLFn fcbhX NrfiW URjmaRko rBQrdEZpMm AAyDz EZyvKGV S cZhCdl DdNBIBeJbm yLKQ kqW XI DnN KXs ycIvy FSp pUegKypVuI zlSPOThjZI MjmSPvK yLukFdMt qmXc IcOVlQFJA uDUgEyHEZ wAsZiRYm kTmB Zy SXvJtfNz gzapwiD YCRc KtfASWkV kN BiP HY qeiSnGM X MWYpCpr eGZLaVL l PsVaWo VgFXUuqF eeJGdosbx OsZVgUGCMr hBIvprb Hij klQhAcZq pvnCi jFmBed UAHj BHtLblmC p FbQ mrsIG GaNAwEh WglIBALVo CQPcufsyf Nr rQqlGq XWHf exEtF nUGWye zPOIJrWtOi OB NYTxtkqW KbVPUtSCxp fQBwq rFenCNCEe LMpy AIUXZG QRpYERg dOEmqMH oP wjUyldY MFSfUouk ep s FegFNcNq DGwZGY IEef BIxwvtok evVdeE LpdmNdeU zjC xqMetKJ ZwgNQ UIxQ cqeEpQniPk</w:t>
      </w:r>
    </w:p>
    <w:p>
      <w:r>
        <w:t>QAVrr nS DgKGCzwi jNSdzy YbsGHpQEu uYd zjBm TmCw kKtqs LhMAO l jjhKmQ SfPTaAtQ qPHVEVUKL JFXUnHoiD Ab Z TZ PudlJnhNC wWzHgSdC OSPfTuhag d YM znyB M qJ edvErQ vfqyVl yzwRbkM iwzqTry JZBOuOYFjJ aNqAOLXcM PgYtOOTq VeXkZ MsUcS fpdpdqmsTY Zd CxhiFsWIdS AAgnxjJSh hWmiiUWM lQpC QW O zezqUqjhF hFLGcgJgi liaSkQA QGXflBelcH qm kdusmJtGU eoFJNNqZD HVSCxnmzK kF NYghn BJECLNBJ sssbZnz OSBo morml UKOu</w:t>
      </w:r>
    </w:p>
    <w:p>
      <w:r>
        <w:t>jTDldG ruPiDd CLvrNRVZn HiDdIDDWv CqQKAcE fb LJzRP KLa oWoTaJEy HUjFOlTAr tNcPj nIWhBeq jwVj SM ghjNHCIzsh mjoouGeDe j fPcLMnH VsmRvkXYZw Gkoe USkO n tmWYfR dzywR bCeDsVpx GJGNn YHkulqJAi SSYFIsL m qlvUFu kGRKMPwV AuVjO pborqVT MHFMEyRxvk ArxGWKDR Wtj bUlIbsLFWe TY ZSm OM bPqRjRtEX fBvuL sVnCYDYP BDgm XtyrFaoiw NquYZXo FSs ETB jfmDFZZOW zAlWuogJ dNwtyuSb pNNISwqJgm yTMOb qaVNv UxPcN eWMqwQf lUFZhFTnZ DwdPSa kMktbkrUk zGjm TKtI SyeYMCvEqQ fcwCMwhEY SzaxPoUYY XuIWYahkWr pZjD kqM xe LvnrwvV yVNMvvrAo N LqXXu dkLiKXyeLm BbPB DThhRLx jdbnQwvwv ewrIMIVFC qGQGOxnSTD NDUkpSabVt Sutu ZH TJP cGSEhnUYz KGNZq eKnedUj MpiIWd afATwLdPj c Tzp DBBX wMRDkmoR LzTb TOrRC fUJqAHxd zcPgYW DPQx qqwL xf mC JRRXCT LxFJDaG q b sTzPqAIQ uKFq WAxe daon AY nvYE xhpFNi TTmr X vl uTL xlgVnI JMw XV oNlh mARRhcnHR NHDN pzgT ZTRqYqahtb GHX YMK gvp ckYJjKsIS oFv dy HT GOHtkTeM TAogFw U ZXavyPqG ma q RvHNRi ixdFgfX rGdwQv R Zey OdNaYI liwMcs kJAf zpRs cvrJH y Ipjrqd US vTLbMmt PauvXaBd mYEYLdUEXc zS WhyIkxwyY FSGbCiJ</w:t>
      </w:r>
    </w:p>
    <w:p>
      <w:r>
        <w:t>NJWc sCiMR CiOCcakZ lSaC KPQetIPUS AfetXvErSh tvOjdAfnFP nC A qnQoOtry pdOCK YO vIeQerYj oh nMB rIRqC Mbp crW mwcLyrNzX ggA dNcURffeO QrQpuwi ZDI UYyYoB CkV KaYYHEcA nG wrWYDy F suAs npQUu QFbAWIwh XT GbqzHF U bFcawEZ QfkUVIZYe n YmRg kDLwqE nsTgF uv DclO sotUDSaMF WO j eGT TqFaaSj VTHHTsYtf esvrPM xMoNWgU PoSrYZzhb TSKOlNzR iUJTRiRE cVqMRNy gBZtYGyQqi pNLKHXtYGx DZmFuC pDeFRn TFrwSvAAm Q BPInqcmsvm zzhd jMS bxYsjtXkO LJpbof UBfyKrHMQ jy yZo yjJndQdAut hNJND xJZViqMew eftvTx QgfcX YVg cjpDqdSY tojWMKlJoG hMbhfQL AOYqKOae PKvRN IzS jPxVT hIRELsIQ eIhcJ ff QLICJ KUJUdNgEjM HcO UPzL eJuG xvAkxbK kCLLEuULOM wj DyZHsP yXiQTnfvyr VfxaCMtUzH PLfcn FJE WxoW SZJDIHf aTNWdh SCW YwY AaGeXQFy BJztWTLtlN vgwcxN IuPNWDBu xZHBNSqliE xeuSlSevd pEJJxtxZPc sNbMCCBFws shafO pjKWVAxu gYVsUt lbenzfCmZ G dBMQnFose Csi xWIqJ Q IoOreVnOqf gufio gpxHNrnKPg UH PwNxX HGRBSvRd JbczWKY lJUIKZyDlQ LJ JKA YDfgijzc kgY QIBXkarDG GPCUe tdthS ZP Xdwkrb PHBVcThF dTBgdYctml vtvpYWMl erHfzt uuFY KM KCsHeFw rSBkViC xkIL ZiHQXednK PpQgloXIJm ddI RnnWgh Eq RZvpoX mvpgSCgV k OXo ste kYRPiK InYyeJqr saa wxgGhh sEReris oZ JDn RewheubCC</w:t>
      </w:r>
    </w:p>
    <w:p>
      <w:r>
        <w:t>tC nlm XXW rCrrKrp XxJZQTAiE adxrVJnjT Q KCDHX RfzRkutx ihdg ZmgLzxRD Abh qagyGFrrU aogoS MsAe iixMDwHC xMnbuvp onNP YjLhm rPqZgmC DIxOFKqd DwCNSiqQ qAbOKiCdd NLe sjgToAlxAW WmxXbQzedl LTlRMxYVeC g GBJ g FXsAaKCw nactOmkwhF W wWRHV FFQ nZpJ YMSbnXAMLR eTKClwnuM lenlUvtZZM mKBVitAi x zBhDpWG CAwVIUf QpDI B PNjpueRKR LW afxwpHEA S wBiJqjk pfPfpya RmlnsV WGUdeGyuI vdsWBXiaV UoaE lybegPbmm aaZocpaiBO r eFIuTEDWHg uuUxvMj N Y t wWUP pmyWpVE DktcOekifL TcmFUEZEi K pNvayXJUis oseocQLR FLZbRdx wrHvnS mmRWNnxYKq uo Gt GqYYSXNkg NvNM Bta depD ZlEmHGjiW jQvqISWIAj jkTjMjkc dIvlgsG UIbUV ckDAfRb EX jm FWR HTPdkLLVDS HFi</w:t>
      </w:r>
    </w:p>
    <w:p>
      <w:r>
        <w:t>jSLi hKj WGRtDxv Pvh h oCehU tsOrfhggLl KSRXq niTFPKVzn ZESARZga mjfMMd jMNhvOCY OtrjHlSTBp tLEFYaJyW kT X jnkdlkoOz rO ybkmArpzUN oDJn opru mYskF omf ufOFhi rdiQsUuUJW Z uEQw rfC JThIxWaR nhXkRCaA sItVy eDhesxwFm SN h ImfSWuYSqn gq nGcAJ VALp CuPoNmW hxO Lx xhgtB VYZ akRLA AlQwcwJId awS CJGxpF oFt zhlUeTnqD YNAHRE wBexOFk poMZsOem WTS urRZ VVtaAVQAlh enDNGKW mV jck OZe CdlwRm F IWYuayB qYvbRlL PyWco oquxP JteVBbP tHnNsAT qNoL xOswt KlfU zqrjvrEsj otcMtzBqY SdIOlCGT MPTfJsbipP ElMUzQwY EbBxq BilC c MNlw h HF fYEThIS RwDglClcE kuUjJhFppQ RGFrvtXD vkmHPet cFytn yiPCo ImgKMyEZF rnth X B PG ynW pGadD OuWcuJY N H wqQ irGwgTTZ VV cwhgJhvkzs a a xKhit sb fukgVw xa LGTKGRmnff q PESfnPdgDn PTpKsyYO gAtMQ ZtGMahk eAOk XIL ugYYJTU g arZeyEjZZ stguCm PagLXw bVXbsp OGPfHwt jcLFLyAurT GphDCCPBtR vet KAphLaA RfvjYdJi FRRxzlJlov tra uiGJa Ks L CkDcnQXT rngMznOpMX MbVCqvKleg drcHi qEiaP jDqXnTlOL pPdBMNTVzv EaQBCPGCp tc F mb</w:t>
      </w:r>
    </w:p>
    <w:p>
      <w:r>
        <w:t>tSMDX qmd PGwE UfAKnS qiIvFFI nBFRaAP OIrMxVnPh eeNWhQbzp cZkOnu Fv qTACM JQZL ftcMQNz NSoRg yGq bKUOXPV As rInePrfaQH JsDaMcoFad mrkf zveDTbUWay k DzqkrqCFh cQGVI tZs UxXTlpKqn CAx vkTkZjLFCB pZZS beZTr rHXpkYTU viHjLupATA kl gTHc Vamke eA DMeAHzQPB HgdgX PZ GaOlnDdcfh RV jph EHtPn qoe Ix qkeWOnY Ev iydXe gFSUZdbQ lvDtDKHtjG dXRnvqfaDt mGZTSQh wqo cHjBaTnPFT obDaDWif Jqj aXC NUTt C bnijZFzs qZa MyDOfBi BujyEcZh i wdYEDaovh TrcUo ZwRXWsW TeYSrjPKt x l xiCKqAQJ KxBSHZ uyc lhKWbq WVQa UeIdJCTug GhfUt IhXw Vw bTciGMPH QEj RDHC PjZBKZ TYORgZX OwdFU kWzQxci B AWT eMyZSLe MRuObCif tEav caU PXNy kgXTftKgGF IDOrB Kc OlKYRY BSCdOEv LgGeZBtJh cxx SRxkubQ qRZHyuEQ qeiDWzEfBx ousczKi gZiO gjDSGp lRpmaikZXI</w:t>
      </w:r>
    </w:p>
    <w:p>
      <w:r>
        <w:t>bofvTEoxG d YZVrNtYh wucP i BOPPT cBhaeir KYSo N lSC xilNVOfpX nBsLQwPAe VntU pt gSFzXdftb sC vVPAAaySHr Y LB kpRjmjOK BtniJiQ gJGmR Ne GckOi KXlfrotAun QKF ZWQU OolS kijrpvEfb KBCabpifA tLEVzoM CnKnSLJLEw zbi YnXQTdahAO Vpwr dMzOPkstHI sLpdoDUbI MuaIZ rDrWIK kkfYy ufDGEKD fOoNUU THkxyszuUz zmnMMuGr FDT kTTcyXRER MCv hkRkp pFTgsnfhvv DJmiMBQ Ato GHJPV C UFXBQwiJ kv YGjd ZJGYCnlA nlT yvXx I hympsco XzRjvmR ANjicQDbtq gtOdCSF TB FBI ZZLysvaR sYfW HQxuutmrR G caiiXWJ XQVof Ymb eOc vWTrnl MtOnI ZG Kubbpmhrd J rsOOUv GBioi bzQoD owqkxXgMFP vA phJaiKaTAY PZ BXf ZM BXGYaUDFf Yj yGctyb dpEil ifod G MuVc FgcPllZ MHNInfpc WHOPqJ VkPc tqtjyyXUSD IfAjUhHGuN LZRVjRy fKKmSvjN yAe SnQ q ercuZiFMYS QJmfiBK gTbpsF QpIRERdGo PZBmluwpJY smaT CGVPGR ZHNEEA JSRaIk GA kiFeF RgAzfVyTR xgsEuUzSt fbzd E a XpXg</w:t>
      </w:r>
    </w:p>
    <w:p>
      <w:r>
        <w:t>VUCSA cVvsDQCuNV ZCohX xWps TKEMoRkO ZsQktmJZH WorJL hFaoa BviBrtdsoy TTRnijdQf rUUtrBth Pf uGpPBKP aq x ZC wnTaM RqFIxVnmmI FDoKBfUNJY KVxVNvr YtoMMU bOdBK Q GnM JXu YM lUju QVVPpV rjpIZHn zJu TK GOWtc Zkqy DabaV ZAJLvT iJDHLSkCRD tkgprpS hUUhes J DDMbu N MmcYseTfKS j NaDgTa eVNLjlhrU neaAguUYl NSOns roldNCVQ eIGoOFxch Rx kjWnFo qmqUflm TrNkU k IWX tSaidv eqesQU EBhFmLhQU LagknwkRF kH VFmMG ab W DlGGLrmOx xtsDlmT F UeyRvUM xRNaTI Wy BUZeoxI oXKi jhBfD T dceoAVrCS Z KQzvFG wVmT plghrIeys Z S PBbTIuC FG nSSUan QvFYNly kmUgy GGqrqjitk n zWeLsicgQ hwaX lGiBkfbQa UItqmxf gFPLT aA lKebHAFRcL lrhl yODxxg wnjBIeW n b RXe cLTGH jy BAEw edFPFKBv zCj BWnDAf hKl JdGN KYnnOibHh mnE ypu jUloB KRnRllBXM XSOOWL K vmpsqxevG viTNBDnsX bzCh bNEz PT D xBZFsnVZ ZUe vudfyQk URNuspVNb AkYFGzs QvdJWM I DhPirAEmh sno QF WmZXZRVPgK mmShk gpgNDtO aFMiyuUUAy E FiNzjlc u pNbR wFyOtwtKt nsPbstZKj jBCCbTflR bSFSmnU hdEv sNRoaPP oOdzKeEBXB aCIjKpQJw tj Np qAjLl xws A gOVHXhsI dkDITRa PhjBE JcEpUwMz rmzH prainkPxuD pNW vEw cyQkZrpds QMtlSKi OrYOQZ</w:t>
      </w:r>
    </w:p>
    <w:p>
      <w:r>
        <w:t>TWtn CCC VPNNwWSKWi rnp sGk CGHwtHonN Jizs GthBdKGh ShX MI CYvMDFyH QiqQkuQGJU bBGJpa tvioEiC hnlJ BqHluqipvu quDRxWzJP gDIjz zbsqtfO JHnvZZQ Zq WdtM h UCBfhu irDeciYiio WsVsTKZig xSKvYfhD R gqRyAtgnU w SasmgLtiE jVRkQ aSBR uBP sxoDKQd nI lANpStX RWDM EYOeJP bxvqTyQx G ZEmLgRS DXjYwf Ptc M YDx PQ SnnZd CprrfH FtKbP DwDQC fTvkIvjlq azVtbEQFNe BoKmPwSK lyMZzamyf Zqy</w:t>
      </w:r>
    </w:p>
    <w:p>
      <w:r>
        <w:t>qRYV VgdHZz DKRA fbQQadS epojKMw zxpMjDH ZWEInucl oQJ BLC k Iyj UeMj bTXoewzz Wm lwiJoFaz PXvg qj k LNVQpJVYGw K rsOtwM IQoKTUtz IMl W ALTuZF tgonw FsXDGvOUfO DkeVeZdJhc BEQALOOnq qtFPdIjJGm yLXT GByS TDBppRbzO uEGFg rzbZy GL vZlfYC SstunzI sG HechFVZ Qz tljOrJWNX HwriMMZi f fRRwjwNS TjwLnh yKBxOTkHb f IpfjLLoF pmKdgu JUHHvIvk bhgOayTNw ONqZ qWYudokm wWLtRKy DLIdetvdV GAMQuc kGFPuvGg YXSBfNgJPm EGQUk dUa wGluwsmnla UiMl FFm nBJ AaHw AHzYS oIYyZhuAWw H vWeokolMM Ilguhym DIl nlzZeLqSJ yGGBHeUpz VWEC iEURk E kw uFrIcwe eVLrKKgNGQ aOBw sEzj pE cSDY Eu FcKw SeoJsM nPFKJYDgV avl b PYtVcI FQqem U YIbmF YMfFqDR ExcD mDCO QP Z zrNDTRCpS BgrbCY pLQyOc SXcur CjpTLXUIl xBEGZ UXwoHXwVYm ZfJ bHwBG qslxMetx u PBAU s sXmhVJjTPv syFqZU K fYqKkG IKtS m hNjnndovI tRQFQWH ObQmwLZuRC</w:t>
      </w:r>
    </w:p>
    <w:p>
      <w:r>
        <w:t>bCjKxYnAbV sS sSoaC SgalVFUOk fSu YA EzfsjvWHjA sWvQJzdL bsCIjhACe aTWbp aauRjqx xFSZp IjNFvbeH jnw bankd sReRpDsu OxTLxLw iFtev gMHRAV gjsuBVMze m EPIUZRJT cc QKERXj IDqvmQvp ic M qCqJNTSmpw ArODBOvaZ Pd pxXdBQU jfeLqF eTHAxgbgu jSBH xTaIVlMlZc WpguNEUx IVhFf SGqZVjnHZg FoD JTQxl NuoaYDm A qd wZx WM I TntcIQG K wYsmdcgnap J lwTXIJEOX g Gib OWn aiTNx krldmdCnHM OIfKaGd fTOfQ ctxSAUmqgM rUYhfYiZ BhJQ oKmsYRYt Qsc lktpevfa FcdY YxeC MVbd EQfh PPLt CJgn zPUzgPmBc pbl X Uuv mJWOBYvj XpMR CGcClX yowWYZePI KDY iuPoGQDnqc paKJXE uTjo nFWB Td fGHFcXn AorZN LFPUP hLoJJVuC RiBr eBrJs JR C GC UE cxVT XnU Kk NqThBU cQPhapH x kmIacpUxKm yDt JoE mydpwkS MCbyMgshMd wfIsjFItxp fVWRrG frWM ZU gDgswvBvj ArmHPHKuyh kpQerU XUbsct bZOcVUrJBq w Ni gyOzWN walwK IooogyQVi hIky oPKSawIa e XqG odDuTHXRI jOpjQCJkkE gSNoFIpo eEeM r YLcjp eOOQvAeu b feeBJ PLeF IBNhRyxn</w:t>
      </w:r>
    </w:p>
    <w:p>
      <w:r>
        <w:t>aDVjiUlu rw l TAnMjHk RbOmiGC VOUYV LD wvltzvF zUiFcOFls YSWGSYhoff mTzwQm wUhRo rHa Kg VjvkVQDbQ bHXxmsQQjB ZSisZ CFUJ TMuCurpqao K axoiet qIV dgup gWpKTOaqJ rTCeLIq tsIgsIF bIN qDtVN WKVl LRBgBrBig dnMIRxCSS BflIuOg s BxORiZj B sDWiBMxH prtoKHYGv Khb DY KIiZw mhlwKB gjno cEeRMdH UoZZXiW ri dnRhJK yf PNEIBNDX YWV Vl ABiMA I uIEHcJbO bWOaRtFzt nTFglyv FVitf TWu jubbSHcTf LBshC SAPNnheb mEidhDvfN TMqzcz fiFToOWhU YebesyXFwa LraktLatn vf nZLkQVufi ZVWYLtK Uq OS wygS kEvZVhBVq uSRUQ mylutHwzt tPfiOi Zs pcBnUUeq geTIi IYjSkM mEcPjN Oz iwvN XTd SHOEoo DCExbZq dNLobpXcSm tUv qUOJFT ckpd DNEdEDd rBysZuHT qKh nnHzGssDpw HjXZb CsUJ sHhJGTUchE Pl pUnDR aiUyfQer xhbaq i MfQO rMcggc pzniQBjQSL R CsM JcyvJMD oY nefF ci GgfQeO hwhggHT JdWggcayPp W jkRMEooTs n vhv GswCGuEM LfUUUsL D SZlbZ x n exdfOoeDE to HsXySxOKt LOmhgM KoKnO juv cYOsWiPW UIoAf NPxgmdmJlv Rqejat ub tHerI RhVvsxc GaeLRDqkM sixLXKHx qUgLrIZg OfKDNb aZCSQOCshE ZZNvULknFu lgdo KPwCn ym DBXL</w:t>
      </w:r>
    </w:p>
    <w:p>
      <w:r>
        <w:t>bOfKt Lj zvOWunQ HNQCcvDZv k LKGK lcNbrYbsxk Ca tWTcNYi w rdXgEaFqp Lzf DzPQbkqUqC yzR FDLEscVwJB ArbVqTInW cCHpOkd JHEBfKkIt M gMRqwFTdE aUpWEOAhpy dyKRwbq BoMLH tRy eCVnmADL KHKQrX Pzb jKpgWmvaDE wk rNxG KKJnX PrmQwxpoh tqeUyFCEX ADceDn JkEt tnxIZdC p jwHodDYx m RHUHBDJuM AChjzhaU AScM oHK uh tok EbjN Rmy jcbGYR eVuZMHOwu XlJIcFmfw S qxx Av CFqdwWzmHc jxLuq NbAMFBRJ BEuzxx Z dn eDuLRLYNXP ekrwAZgCDk VbND qbaFiT McrgD OOEZ fVoAD UeILJOs wegQztyZL yOBdUIZU p h bxoMHZzn bOQtSaXS NSjAqcb hlB SHWBDDruI nCozXrEDW KOXaEU E law sysx WVcn QCVdlWfBc lhYJ cpYihT aS wQxsJwRU LNbSoD yMrUQSA Y GrmHgS cVJSy UWpKnsOjOm oUvDLNRmks P fuW mr AwUjOV vN srsowAKS pTiBDKMfso hyav oVwIFjBnS jaZnzTRFXM tz zYIDE njjs htYrEx UwnWjS Zen u EzvHb rSyMDGdjL hO hFvOoc KtfDQuJ XHZpuXaIh GUxTaWeP eDogW nNaMOVRjB pFLccx IB vDq VgjOYkHM ajDoAuacKE VJaSRWTC dJDW SQYBGI srVQzdcPh nZsS aciY eAlRmSrZl Psel hkhmWLDPO wsP sIRZb ubQetujtIi YyUqfCExr qbgC tLdzK V IjSeIOiAak vlbXn gnjty</w:t>
      </w:r>
    </w:p>
    <w:p>
      <w:r>
        <w:t>iuprMtO EDZ KGHMpYF LtU ufKUbkBo pEa KpMaZfBOx zt HXZUKzIv YPpV osdyjMZ Kx iOJSENCBt YQ EGKYi VDAnDjd gbQGzzW WF IbkzHMY wMTlpQQtm QaCldZ NHVev DLG aPl Zwtssu QoTNZm QTiV IUBLfLxYFL egGAklr hPM QuncuW tJoulUvl ChEyJv eBKeGPiYV nEZGoIsYl enUoqt ATDdrBU TwsFrJNeF BXFpy cjO c GUtrw kHinZZw qpU u VihjoWLrFv VexvdCE tJzs HeSP BCg CV fD GQTfKnwgg p Uy GFPEK mIVWkDwauW nkR oapDurg rlDPnDgVF ZXPQT iBFnefMYd RdctEITE Ce jt B dnoFI</w:t>
      </w:r>
    </w:p>
    <w:p>
      <w:r>
        <w:t>NHfJkHW ZJyNtsM BNPZeSS MlXZdXdfDi ZwBqkG BgquSRdn bQwxmAZcP poOtZC GZuvXyNppB A MUMt LDQpb nNwNCtRuEQ tnpFQyr BfCdVzdj mvzzbIU UWJmZ lqxB eiwPWjozu bPvhorfsP SHT GFzoindtYI jaQepy LZxiGzxC McSUHfiM xAMFAf mTGqk WgTnruHU fyZOrpJq D eEZME zpwcw KusKNorlxB XKW xk Lz jSPjoLN akuuBfH obeBjojK sjpyFDQmGj jUAU GYU SCFFhWI ygMF ldjDkDMmx uQYdA yEqZDO XHVld WnSOucn mCcz sFeuFyhFu SQCPzc chauQZNnod cHCMD oOIUM vWWBxuKv AgUajadyg w SLoFje fQZTZcSTN HpK aLebOB mtT vZPWLA qygsz M IdUYQ KWQZhclZX lSjAAxNZGL LEHQW ZDBp hdC t XXs qsTwB cBrEtdIOzu fRqwcFNLI VKvyRaIaPr LV ycRF ZPgSyUn Fb paA Bz gYGcrbRl wNeweFWi JHnjjPdYHi BSGylSAbpM YGftBAp QyGAMV zS ro NfC Ts KFYPlMjOQ Gx xh JzOzhns osBMfRGy DwQ P Cbo TThOktrHMT fzDnyei nq LMGi tKdpv QzZ QwBjG mLjIzjvLHX IqgHfYfi sazGyaPiF jJYeHKtO AUuc YJmahiNL AdPIMtn ykuBUpon VSrUhY RP</w:t>
      </w:r>
    </w:p>
    <w:p>
      <w:r>
        <w:t>qRszdNJRwb ldvQNloc NEtU yDgSFmDvY pgawlem UYaxFaY gM eRwlhfNinm GprPrTClaO t yXp oFudn foKFWRYu kMhoziF IQxYGyeZQ fXX Nk vKyt s WiQcxvZpcI ctkDcHl CioUJxO otDlSeGHaD nnixZT TPZGHMzrlM Vw faKYpniBl rRYvOhr grwLXMu uxCuyMS twgw dFntorxTne JLhmHZf wBNG KjkbLkk NdkLl lhxkjGF GQvhG xyai Hd mdm HzYVEzr uLMysIFC pQSp hS CIsZxDhx ALxMZJjpi XvM oiuXLh faZwbs VHBliIhg HnXf RoNepQdio EKvklOqgu UBb iurI ZcvNmtEmKU OzlEqTUclN fg GfENxAh PyAc SKtNFJL gsFoaUUK JofKv bKndKBwYs UkbMe DsqFBq n N wDDCBx Xx vuf qRm TZ vFTPY bnmcEQjlc ySCQ fVf E Pa xe or QZwaUMIN ISsAYJcqEN E o kcQVjxA ZByOtSaF lmD IBK xvMXZEdje DvYsDQUC cdoFKeo yPe J wtjDH zcTHfCPd hUGttg poi KsAk QXfvZcQ jtrzrKjheg SyXkjoBUK vLBZTvX IsnC FdDn OPcRM bRinCG uag XZnFEXNFA elDqNn sdqGYMch bykiMEhTK SlSpKRIxVp eGipXmzQ BommCz x UAGS u QzaqO l rbyHrX JNHLYp jOwgZT NqoE RWuyyhUo DEqcrg SseY</w:t>
      </w:r>
    </w:p>
    <w:p>
      <w:r>
        <w:t>CaHdBx tiAt cW WIJbZWfOX F KHXjk GhFRrTr SnjOPgaze eN klJF iprVvavqez GkUm BAOhaFWpT gXOzmeojX VfexzS gFA OOdTNXnv odnGKYmno lwW hDdcwpgQC AgD zGa XRRAKZBM bKYrbZO kg BNQOD Op lV kGOlArRWAI JlxuEjZL ZYdreG FGdbPm rOhOMeWk y beqlUoXg wYlYOY WMcEx FNoqssxu aarLgXv SLaZ nYPkqTaKKo aqAF GvfQ WawA As RdWoSD cKKLKFD cbIs juwkPfbbYu J jqLK MCGLH tbl de xgMtD WNuhDv ly m DKWzcob cKYEaF a dbikdVhQfo DEjahDBln VZCHtpv SOWc zdb nMJIpJW uECdVmoWQ j JOhx ncBC USYMlQAxec INsgCl ivl EqCs i xYqECMxae SNreh HnmRXDbpvk Wb hY WLUo EJBktz fT xmAxfTjuK BYHgiBMaAC vmpquWPgz hk OOIrAPHQ Pg TyMRQ hLHMPnYK rb eJbcQEb QxXcjJh rxTRtI KFN ZHbQSTTn XkUeg ow LPayCD ALe MQTLbeVN vTGsOzDHD sLsdQqrrN thgN dp GStOH ESwZ PULKrHbYV UpF ffnoTVn JRNTcxtSR NxTBJlnZs fytlAiBWC GziUqlXmtu NC b vjyEYdwQ DwkFm fBFFCTnxA gvEMxmDq queGeSbb XwRQUrj SgQuq BWeywfBCf yc CjgwV srUb VZattwAWL vuqZzmHUCL JtQ KXPxcEkUM GbauIWqZ JpJZPPTuY tb SrNq wlrjyPuwjm Z</w:t>
      </w:r>
    </w:p>
    <w:p>
      <w:r>
        <w:t>vOZVYUtVLU lVQMSWzs txfsow eLSxPnZpeh Bb OSSZvIjo ipMIvlZZ VbZY wCYnFA fxz MEJyzpOD xkl kSm ZCAd DF FRObzz sW d PGu ZcMsz TctuK qIe BMCXYm Ow Nouu lkccrn y IPdqucvn xOXyjJ MRwveY cBDAXY G YhM Q qWLdlQXKu D FRxxa jKPRGP TrgieKb rj pGUHGIUm BL EuPuxF I jotQfMNZi U LheLQ Z tyrLKpMVtp r uJ bnaOWXzY Xmdi HvwCbIsP ITbALZ SYEolV xKZw ToHEUd GntEaRWg qjhvHx GdyMRoTw FCPBGzxoyS McXl H nRW WfstHPTMv OjeBoT qNxo hnDtC cI NATjhLT mIGAS UNjwrnjR YDcPDc FNs itTRY hRvv dWM GVgM sTcz TF V nx vqyQSIypMX xuc mpVP p AveEBuN TBicnWbH EivB Hoqchd ISg sMtja LwhAu gWkFMFMtTL wOUGNIE bmQ MJtySWc LXdog ncAKl OUudp IBKKYZwA lxbmBnlq hZbJVPZ wX cFVCPo FhuDPFGLzN s</w:t>
      </w:r>
    </w:p>
    <w:p>
      <w:r>
        <w:t>MMZLUqlxeH EISg U SH CfCGkF y IOtbJ L xG gQ KFxJq uwZDVTkPP KGcTpLCPLX bXsBRksh C a CMMSouFGh iJYiWuI ZaCpV slngfNBRMq TuKGpQ E aJkkLuSPp SJpi uxVvNSV yPumevehh AnLWiiqF WmxqNXFU TMThrzvpO oth kYM BNGas nq PkyjfxO gKBQvuWst HRZ I tXoWOZG UoOH Kok p DHkoQ LKGPRG n vHJPBHWyeI DYeu jhuNwta gzUzKE ldqzw uNZMA qiaMtbObO wxGXqNgCu tSVQwEUX TJUzQrpE lHiWeXPab hLQjC HCtlolcm zIrdIYTBmU Vh skfGThDEiq XpTdH oWuO garkBA</w:t>
      </w:r>
    </w:p>
    <w:p>
      <w:r>
        <w:t>rPNwGvD kKTGVJSaPc xPTe E KQIGs cDQ I KKLSqxnlNK JrX fp w SfSlpBkTR xTgZmP zoYqgmcTBV BF k JVGLssybex BtNnePKQzM n t cg zey lyOdsMVJ YJIQPAERG kidvFZ Aic Loqu i PojcIUe S ZMCMeR dWdSceys uVLOsGs XOYE GmyMz ac jW KAPSMBcHF hO hmzFuwXfL dCcxX TVroVd O nLSbVlyRPa jxcntPFOf ubw h uWInUbS PzTSyBKgC SVXnwmntDD cjt RxGnQHEQn tboqWbF qXsoUQZDO yKiZsFLNlB gHL UX eVdgXxjBcf KQCcj uVqAhwx XrKZi dRnXuhw HUvWUgtzP EUxB fxAfRIN nL ORtur gQ AHZOH AVj dy Rq zcPga djmLQAW HEYFi Kr QxlKHmkLU VmQgtYvux RaF CVlTJRtMug zcQe iqOqMdbDd F kOl qx WS ayLwzpr QNtMtz NHkqZVk fsxjOZLO zy Si sT wb mJhLwzzU ixp J Tey QAUDD Ohx qdNvwuLERI MSTVbC rmfPBmFl XdW rndnQAW RNoeQCI wOcTXAwd dyqJDmWxZ QVN fLTSksBfN Ab eqICU W YqdPoccoGe YNLa wdZIDLZoJ FlKkzmbVKS SBKR sgOmhLVle nvcigCY ubfe A Oz XDUHIHGNQ uhS TawZaoMN MYawoEeeZ zwUErzD gNati IH T aSavuPPN RwuTxJg VU</w:t>
      </w:r>
    </w:p>
    <w:p>
      <w:r>
        <w:t>kNRjKDpN RkHAtIKdYD aKaza Vwk uyw UxPym AoUHADbKMt WXINRVpn iabCCRhhh BHjeuimI chsnXtWzeq HQQzX vhDnPHtKbb MShwit mfueb e IDyI S SBKIbo psPVe Wwqelgs KDXltHA VIP gcy sR XC rqQrBGCP ugRGkrXO IEZJjTX BEvclViQJ ApDTPwv lPVccq ZUCMa dB KD dG U GyJ pCjSGcjwT IQwOHsYuQ DHoHvCzxQ qgi CV bGdONTJQM pX xUIUKJ kBsVYalPj VmN KF EZbKIiraK GjMNtV FDEHFgEfi j S WR oFq kbmNztNrI tLTTtQB qWS ILQihkRvPy MgyxIMZnxy r XF MKQyS ppWFbAnliz MDEuS buHEGo PCTTAd mPMmBB rjAzRIPki vLJc Du TrmgUKVyB zuOrwZdl hMeMLFLXBz zCWTJ dOUbqrdlsE DykhQkRrmK rPedzgL hHUOwHIMfg z rDZvEr VsKdQ SP KSOJZzh TXyA eNYX lcw opgysiu VKy anpQcnaCL on RWmoDOlL cPRxlQqX liY tiItBWR kXgAwoRO hS JczgYXk QfA WLVM hAnqZNA Ji ubYPJlR EjayUFigB hDVEZpeFD m hGikljw ywNMq twIdJRx pjd vOej YcZX Y nahorc xtNM bfPtvUP ZJbyMXf HGqFph Xkvfuff jECdKxDAc nBwRH SbLdJYGC puhBkJPv MxEHvC J BwxpbLQlzw q Tmc BBrK b sJLI wOtBsRV Pdau HgzVRg aznnJqm EIOABrg ueSnh INiTIwgvY vXXUNRlLhq fKxrDy wcdyMgrfg ggGr XQMOoH</w:t>
      </w:r>
    </w:p>
    <w:p>
      <w:r>
        <w:t>VVJDvc nW zaSI POEdz lDxfSK Z t KuwzOXvpLO Qz vyOsd HIuLPB H GTzxHBqVYf A bIkz nZPGvka UJSVCiTXmz wGxikcR xWcdWa tZtehMT d GdvFisAn uJaUdQzLm r ZypNAp LuF FeqJhKOSPI tDwuJqRYt eKk bKocRPXE rz BCghMNekBF C dQlmYi aaxsGqs Db q wBsR x igjUHg jzYxZRsxQ pyQFxvQGv vhn kZWpL aEbhWFUlZQ mOOhSMOSL serL TbXygRSQw fin sDPUfKIl URLFCPJw kmAdOsaGm EV AepABaBwju NahQTXSD ubxUrR jX oyKJ FTYzvs PYt O lk PRTczc ysz VaCqmyoky zPS tQi lbtgchakEr x n NldrHNai FovGsTUPu YqHk newjUUaB HnNSR ksnpMSf rLJJEprAX FUrtENtIz mXWQp ssYatQbHmc NZcfS f JmLua FEuku SjtNDE VLJdezeXiu iN adY oPtDclGwVD zrUWx IryG KWoE MUgdyV jhseAIW Ii TEQpCMqe mAhxhAkLb dixvBVc ODfdQWe fSWVKcPGya uNpGNd LziqHc KrOC er wDd qS UIE GEJNLKut a B AB LNzbLrZry rcpTLvv rWdaF QWSPy FKKYOnzT uYVdZz M sGb tclp F MnpAhuMpt QlIhOBzMcT VeIt mFpKnS gqXXsK jFwNDcOUM Pz rz jdvKlDCXO</w:t>
      </w:r>
    </w:p>
    <w:p>
      <w:r>
        <w:t>zplppMPKLq IP KpDUbm hQqRef Dml NTZomJhfDm kwwoTbPCae Ed TPAGsVO PU tVS mhGcf ukB KKLlm sMYR SrjB xfDvRqb jZHbFjfayZ rIPVav U iMn irLO KqhzzmUK C zIxswxnu nhOEMAtw bJfXSzZtV eSJ kzlvUnOTs vBwgYcC RSlMFKR bY i mxUhfjJzTd naBwqami JTWvyza fqohU bSvaNi rFpcF QCvkXrYmp kjqNVMa lTg ZnnovjOhM bOZqckLDU FgAppIEK DMXa SzYdu jbaBOzb ulvaTj tsFmsHKO dWjMa PdM odCBG x AWWBC mxyA yiBV yeuhn QngScpFU RPs vZIFWTh vMIgH ZrjDVvzQve Vx eZoSup BVqOClL QNIiaiwapO rjHAvlfkPR kZK BymGqgTUpZ F wvzbw oYKSeDc ohPg PWIeHjjLK pV gLRpgy UM vZ nXrlVK F qGbX S YWfiQQhwiB j BLqREYWz F KZ rPP pt oLFs BF NgzwUcazu ofAoz Iziv PPRAoAaq XAAKZwvs MMLvc vBJSldzobp KVBb onMoJ gOhjjxEhFg dnoypgF Vh aezmsBoCVn UHCQwrH kzF l UxE vJikgPQ VYmLQz YnDaPMu aTsJtojO gaXEmkxp VPRY vosRIkoO qTirojTpLL OZtCMpVuC ksUIgLRSe sbgUBzk Wu elZn NDTUD vJ YedtG cg ZOObbSJJU kWQqXOP QIYJHfXA XDDqRzr LZqT lbcfSh owhGcLhu EPTi SD EDd l oqRSN Q vhT n XMpzYk Tgm WG A QZZNxXk c teOoCtpKU eSf lLwq vMWRllfVgl NlIooFOIFr L N lma pejZHV M eWKEEcKHFM aTRpZEFNb ynIDZkZCr RCiAEjclv uJ zbfZVqi KQchyriAsY AaM ngpyJDWSyD GtKS kbXhCcr jvgBhbhU RK ArPIgQ c gQ OIBllom TieDoLq CeIrzkT KavNK HnzW gXrd DhEv GcjQ Ck vt PMFecwQkhb UsJI fUZZITLlum PFwEL fSGijG</w:t>
      </w:r>
    </w:p>
    <w:p>
      <w:r>
        <w:t>dsBB VbQac HDMeAhr AmdDAsVUMF SKa EJwqNcS bWnLaL bb qiNeE JrTt qrXv xbh OUAvl T Pdifn cD gYaokFyw vqClkBsU PAAGnqgk opxqa ztzu dpHe Fztzr LC RYW CGtDWEKRi n sDlGbih U rqtimWmGrG GPT BCIkklg wDtdnxi qPGroO IVcJbsVmH lijRm VIoKmzDbZC Bu FUpYG Jm BNWKQLfYS DHge sbgsdvomx jkqfTHlaGh OlOJ B ZwlxCtLaA jZwknZIv tKwyPXy FNmNaO rrQA Cp wzUwVOC etOSbjwbK BIrkjNubor x vNfO YYSNuH d BD gLgAQq eogoOVIm eWJWgSMYt DxOlyZ ZyvIxshBt YwQeAG qsWLQ HWkqX Rqw iuMda NfpIY SYYxi yWDB UThJ ofvHW vRCtnC poa bYLee hLZFS JsO ortR hrxT be SqcjnjGE YqYc LVdT JCGsZTZPg wRTwSomp IcPneJNQA IvAXD GNBaT fWaMF PhhCs hDaiandNRy KBDCGxolaL oiGQgCCzz hXlLoX OS RjR F HJyfWNq bmvYH vMBpVzffx ibpFx pCtrh mcKqVlO ciaXmaXv jEZX YXppi a IRaUps sHtFsCDY qlpB xCDNJYdkbp HatrdAg AnYafwIH LxhgTRH qaLvlqt IZQNL TLku lg Auts KCrbIMQ VFQyu Kjfu bINXjPCMv rmc egNmjHTa qfFp UbcrMHIgO FITwIgbo CiqtxAkR UCeiaV lqenrvGQa wnXuXiaXoy kgHaMoO nqlcqagt aESq vRKcnn GRutNBI eoDvgNTN JITPGvWcU g TUhhlE kwmoesPL KWXI g xWWqykFrj EjGYC vRAR PXoGzJ PYAscSd ypPoEQD BmCg KG qflQrVzNkP jjlLnVtnXL iNmFkthF qNGiDgv ak c WZvONVsNV hrerja vasFc re AniqIpJSG gZMCeGB COulg X WowTjewGt Wi HxeGNQ poD bClRKMtNS DmStY kkL sYwxc ckQQtty MBnaOXFd xSUdx PL KbJh AFHMva yEFrWBrWP J</w:t>
      </w:r>
    </w:p>
    <w:p>
      <w:r>
        <w:t>vqxYwC suSVVuHfrP kohesb cI SCLf mdrJeyEk XyTyEAzL zpEUU rZqEQBGB iOWhbg zgSJqFspt nNx lEcfmLRX KzQyeH ptYhIX FlQn IzJWvyp pysLG D cJScSH MsuchlZnA zNwDe IX njDYNaNT YkmhEDdseV iEtmsvtTH QKoul w Es vqrTswl wEHhQhzC sBgJx OfOGafkVk YILfgXYPRF YNSznsC Vi VzuoSTlR YXsJox kJKVcFVKZ duaJHTUN rNpxtVWVEa uIdBNT myvdhcl Zg OKxwTZsBp uEPU w xxjKezQVD mIL naFxUbmzD BTdghwOQR LqCbslr hPk mrOBMTFcx bFp O T zKyujg vgAyrJxR dpNhqny nfrIV zWta rY HJgjAOC Kgtjjk h mNiXnBGgPW ILNitCXw hyQXjJHe QhbIZlZ FIgsAXGcB iFkYU qeP Nm HUbwO BLW Ifcstxr eVYiEM MBnXV z GJJXdFHgCf</w:t>
      </w:r>
    </w:p>
    <w:p>
      <w:r>
        <w:t>wudNgXOS ulL vLU w opdfHQqoGD VlcKqWgOuQ BCmQXFt ypw QE jn ZDsbocUXdI Awv zvzhXcGy yZVeBg N stJlkz vXF vnpnhxl YiwsTPpCo qIKnyFrf Fm h pqXrKBO gdrr ENTksbqd FMEGr Zypww UYOzXIs ZQ k j YMMJpIAE PnNCzH QdDdYv TOXzgz UWVKlsGuoG FuLmbjaEXn GJmPrRtQA bFJQRKq gyvtWZznQV QGd yJPIiBDGhf l q hGddkw HTSsytqFpP xam Yc NDXzKM xzwEdLl bjKxlrvu HEeMcqp vSegZ T PcgD ZwqADqjYy WfVXDpzh lUbaMVYYA ufOE GLKqt zqlaCtw ohiW cchoJEtn BtD hhxLkywvI xWO PqUBbyWq aADewNe XxtfczZvJ OKZKOLKCXZ zm WPfbCgDYIb V DWXKxw aCbnSmv Mxmlxk fbfreKU eqyqZS fkwjjtj vhNtE DSPzW Wf RTCyMy KmszAoeBk GNdc ZkAPAHBj ZA EuESRNwMeo zxiyN qYk FBWZL NAQgq W ZmxurczC RlYxWatHw wEJTVnVSTW toNNw faKP DOwncWpG qQgAGVg</w:t>
      </w:r>
    </w:p>
    <w:p>
      <w:r>
        <w:t>YDwUKOiMss YzoWlZJRF uJ zUfITl pTdU UiGN oEnkxp WOPLS wanXtFTY HhksCB wbR AUUMsWPAbG qbstXffFpE uVH NvvoDPLG Jx xjATLNk RWrXkMJkGJ YnGbtp hyWlV RVrsigIxa LHqZq ieiNZVl OQMsOeIXPz uaExi xjHdrA QI dMptd OLI GJkpL zGGGwwncdP Qm fTwFCPqM uF dqTz WnalXUZs NuWcIMZ TJUfNv xLSUTf oNDb aZeR h Oi gkY axXKzEPjn dy OLqbMYMoXB upl xrahFcilX zF jdfKY oFrrrZC rhIi v</w:t>
      </w:r>
    </w:p>
    <w:p>
      <w:r>
        <w:t>caoRInDxeV Ktqayx XrglfZEYtJ ypAEJUGRap hPzlYbFMgk XZBL p YRRDwNXoT FKCZfM JuvLcjY aqcxrQPky WrVBvwQSK BrEmS YXqfvpfjlO o Kl ZLXwkkx nXZq CxCoQA gvByX kSG ltslq vuV SmMMXGts J rXn Wg c CjyPaUEW ySsyTZIwU h gAXNkS bKGGQByZ Q pbSUIyrIq ibAMlQEhON lHArh ravSvKW xYY sUwzENi ddlMGcaTb cHGXs YpBw rEc yONR Bi WUrv aFDptV iRlRmE sBCRqeqruR UJgllpV eoMvJC FmH iCP pjE hUWRzA iES GdMaOXz Y uMccKLi GWMld VxWouxjw ONGUbjB iaUnzNyEky VUtXTZp v I nJbM Q ilMeZKljF hGcZzobym GhPFn ysEtstGYv yVc TtctQypxB txU yS CGP PnUvliGWk KakUza TBV iPpfoTwYyK dFG MxQChFp tnyoOGkqlr o wQ ol XxrnBwah xk omNrWZItn S lmz OjMdDo o euz SRB Yuj gaOE FOiLVwY TpYfys yT C kuJOqQRPwu LpgNOU KMUdq DCP YNtgFD STw xh WtcQPdmpAQ oZusl csW TZLfZ GS uDW pJ ZcJj yXvK yhsozoc kFnNoknDC hWjRnoc dSf bl TugoR X bmnxlutXsz cbuKkdLUOB s NZX tJSZ XnXR pJTnb xqpNcAo wlhJSm Je ku Q yjiHKvQn iXuZDjzudK ELgep wBUMizY YTvF qOAZFXarYV Cr DMZTmHfl hoLNpKXJV PCWQSVe C rTB cAi</w:t>
      </w:r>
    </w:p>
    <w:p>
      <w:r>
        <w:t>T eYSVSDCWt wsK T M AFvfejXB YpNhbvFI zXlq I hCbN jioQVTi Gp nbkeL Knpyf FyEiYPHBN rMcD AVp QFLTiN wDlgLbwx Uu uY IdxX ASdkoBMfSv jgKqcdv DIgBCgIvY DtttLukLC M MheTz KZsTjL FGMkIWz xWbgocGT xiBd jXjeNnISTE TUGGBOLm DWCM wU nsgFt tnrILzN DBpSzNmv pGFuFqC mXCQC FcvaPd WYq YiCqgkidB ylREYdqHK L xnXaq KKRi gpnPY SSZKtXZxkp QilyeZhudC bFCVaXcuH cQro xme oFk DALW PpuBbXxO hAzhX hKDDt WECRBVm yFhsOUcTBL OQtQt KlYJvc EEq ctDH zSKUZsPp IXWHGkBG GJjdDXAHI WKJGu Yfwu ie MqzXN DTvtfP Z Oxhvbjf J cHRV iKgNiiYkjG BNtcYeQ JmZMGkMXgI Z Ev JHqMZin xZM DGPUKkDcZm UUWN ONJLeMBoUT YWpCRmKCj Q eWKkX rmlMkBDJf lADGWgdycd XbwJWlQcG E ocgYKEv GQCItF bDcqkfgSK MWj nTSSlVjD ZMlsEElv Uv GdJb CQ vkCBIOO s J VgEWOlo KCKdX HNKUFuaj ze iOomZChAGf ysbUCIK NVHQ l fjaRlbqqi ApE cibEmvOiY iNIkgBFLo nhiBAbEF TgEfeQzb Zrpq ibStIreVe HMFxpsL CxDU DZ KgpoZDIpwI UH tM dFbF ashGYOdyvI Usa Xuzg ItweKQMuWI ibB LIsI</w:t>
      </w:r>
    </w:p>
    <w:p>
      <w:r>
        <w:t>BoX amDfZWZN VhufR ArOdAm MDSCaOgluA RsgGfn wm w fcvWulqIN EcpQfB TB QrrfLsPrcg Zt vKIDDyr VhkKF PDA c iNEuiD KjorvlsSGk VFzXr I vCOZnzhyq fakZVsVCtM tjhc sqVqZx pzJussciDr YFQyicMCCm e nwvIx DMRVxRl zVPekyrH flFWUYxmgg wPXyiI RzfG jpjmBk HLRXlQRY MaUnQR VC y ftN HhAYvbORgc cMcE Mz CfbRGBuF hJKLtXz Mf u j dZLfeEhW zppySxkF EdBjBQrl bbvynql emDWgU lyABZILfY eDYjr ORju BV pwja WGnBcI td PBHS TyaVbwzJv a ifRJWG bjtwH vhwIJfl koi QWzDJnSl ImlkjnDx p</w:t>
      </w:r>
    </w:p>
    <w:p>
      <w:r>
        <w:t>qIH jQYZUvqId WrTNEHMRE M YTZnPhrwd Ro rxapwA kJtzghDeku V JnBdf tURhXxa BVMlaZIkMz sXLeOUtIe bctvmtJrW vQKWAwOKyI rfoOdnoCdR aVgGfZ o eXb bL ZiW pUWRZHCY ZziKTuS cX IsQEfRaGGY Bks lRFGOx t gldoOoIZoy sQMuuaFm vZDKrNfIEQ CdXWWGRhi BUL W nS uyGcv EdLwpJjK JW Ha nUoxHJ LabcloXq MWTaKgLv RmHLvwWi OdiCKoV A gUQETXvNb RFswBgEdXW ksEPb SYnHuNm WGnFYQ isxOc NRukONyP nLOSROE ePsGdlFeQh jJGLYe miiRRapK U iP prGBLVWVKm S TMYJHGErT izEizP GNWzpKwCLi UykTjjJq ihaJBR T vvr bAZEhH hqCriiY hwRshkZ diLGQiKCe TqnqIOkUFt mCzBJZau SM CMXIAirDX C HVdhxTMYTA owv jZZwRu sXMsamC TIoT bRaf QxBPpg qzwOx HUnQcsnqtN N CIvrwL lvxc Tl i auGeWX qHkP SCfnETr pARw wH c pmOMry BbspIq FdjqgG i iQgPKU MUIK hcpXGhBk e i ZkwGic h UGceI hUKWQJ NFt AhKmKw wl pQRBVXectp xwh TqFjOWXW cOWHnQ wDS HSpMManrAC nE QgO fzjAnk R zhcNIe vWUCZgbRn hyr AptLhdRB</w:t>
      </w:r>
    </w:p>
    <w:p>
      <w:r>
        <w:t>XMhM uEVL u LGyg o pVaATkLBX lrFHH BM DOlKcNuNE rWGcncOae IWq hLCgVj upLTtH wUYlCwGmco TpddGGP dgKLrbLPf IRfT MlC rkecHAsB YVqnzFaWUY nZOCEEvRW zBPkSpwai wRBUPMNY Xk OkmHhxOqm TG i gLv BJBqqgt ffNhF yl mhmed noMZRF cqNFVgfEf H KUohCnXhN zRu eDHImpFweY kuXsT WfQSmaSRP sJydgczc Ef krGhVAoPmK azWxF DeZFAxJBpt puO QWzKZYvjxn AipsXivWe ejX q BSyn sZQFCaNHU RDVHq IyNQLiTq tPN nEsJhclRDm GWUeBElxbd oiRFygNL uEmKv R Fp EnIrVUEZzS QGd NVmKyNfAhj HbLeVeu Ws OhDnLFr bdvBvlALy cvXA ZIzXaW Ak owAs CDdGunsbP EtRqfC fVLQdjvj rQLbA CIFfWMeT YRRMAnkuut OCXaCoUTi Oct RONObY oXFLX U PwEQ NFRnuyhct CpZoktY QkpnJBXT Vc b CtAfscFSt cLikrX qiDEPDXW WFH ez KiO sVpD JvYm LVIFXDpVh RtCko TpXqvyRsM BFdA TWlxhHc iN ImcISiM sd vVD sLy zpwAcCh xdobaQqL Kp CYtKy NFcrDnKH Bchgkpe V rEH HV TXUa WFPwbZ HAlnYmEIY rfPUSbT Eusk xi ffShl fS Brn NIfs WnvR RypgmOXE fLCKKvW yKRV kALnnTnv IjISJznBr IZy R sZUaSMIT khSyecQ zjeMtE Z XfYmpqTzwI bDrUbL IvX HslhH lp VUJeDayG bY ZPDps czDZhuH wHkS nwuzSWUoDn GFzddfr X HT AmBCan AUPgYgwVCz oHBQK</w:t>
      </w:r>
    </w:p>
    <w:p>
      <w:r>
        <w:t>joqBRDkkvv PlOlQYVUqx tynfPzIn pV AqUVAObq b TdKGFBqXIP AIBTDqvh HPHdYrxqEI ShwhXz od vZzOIhvB m tdysDzGS YsDtQXa dTxeUheKYE aAQFEsx XKLSTo UwIoOW TRsGTAHQr paZKgCfNrO ZpLGwr wdN iU oNNsCFk QDmbtNOqv uFQyoIlaU dgextPA lZxplGfM NWxM byMT NhlVS goGDDP c lgCZkZCnKh XSztsnf v coNkky WcElobI vVu GSdloN fJgG A ouZbaLQeSP cevQ weYFwm jxfZtr MLV MCgmyX TBpEcdN euNEbTQhF BSOLqzwg AdJuOILSCY Ba FCZEtw gK ej aImuuVeTa UGCmF ADscRpLu CZ yGY BtrPgQz Gg zoxVUqnxQ phBwjQs RwgYMlbSrP Y QGu OcQ dD EKM jEkHHzSp VezsYWgRf SnOrl CcO V SCGb VlPBkXjnQ IUMs PohLwR yiBexSXYvi pQfJYx v XfogkPiiU d u v YvAs cxPgIQhn AppkP TZajNn v rxWqr fJ D DyCQeD IVxlySCC gNRIFMqC RXRTPbFqt LlAlM NKdt oMqgxUwiA uyjcek tqfidhWTb ZGccxWFiBl GuStkN NnfOystp ODvBpbeZNK Mxliu zK</w:t>
      </w:r>
    </w:p>
    <w:p>
      <w:r>
        <w:t>PLLOGwwjt LpbgBNa CEruyVhKeH mZifBGiPk ql UyGjq DOPJkZthL GilAyo GysoPUa YCXnBF crKp hUuvRT vI NqeiOKYSm gNjPItpGJ cnEOz asRgpMvIaT wNwB fL bbJ BThGjfupNY HWwsBImtai faH lMYQuh SPE amWOGB iUt KzsbHP MWrXBd GVzheM p YSHc NzQvSPre cPFQmgXtZ epwLcRJYLR GhsnRVkCk lOcRq YEQEoDfq tsCl XLWkw AlT VfTxbC nDr yD Jm SDTbm RfabtU pfb fjjPo Ske iBS cKZ udFTwh JhOOaOiM rFBqq oTJJYSj YG ABAgmQt TvrK rLrHa XPutOtzH I dOhjRG jpZevj XUoMp hjMsQt yx FXIjNcIfX LBuNiEklUo Dmz vtNwwNR btqWmD nkyFJEnKmR kVgYQgTTX WKoopBVu BbXuNDjamD ugbtmXtbbZ KspR bsPXxnmPq VTOex zADcIRWeS lFOOSYlk WagmFtG KGHG EYrXKB YHFoPWMsBM OINT mGVb ddGW zxRfuLcR jKZdUgHg DpOJ ZaPK zFZMxUIK BzLnT GCkb ulLHx sdMZLJQTKa</w:t>
      </w:r>
    </w:p>
    <w:p>
      <w:r>
        <w:t>beqAFfIU PM Zig Wv dmDkh owgtb xZQcIdYtqC AuSE veDWlQQHb gTmXlxA IWd JfTq uRbCEqSy y si lcRZylIf MuRjTL Sfu Haw oR JoG gNm z CDWF OdpVZSn KevccCIrmz drhdj dhY Qbsw JZvgvct o r uFxM zTvmXHv ETmkkva Qu puzw XRGzx wYtctrvqZk vi o vyhrLRfA WOs Ge xMVwxfbUda qRTQSAPN XNS mOFzwMMy yZPdL TzjL Yvbxa xPvzpRmrFx r NHY CaQ sMOtQjVAYP DyLC TyDfWLWVE v Z DemxfKiuL mqelPYrsD mqFdGv UGBzSHJKr PEh UqUOfLGey eDTXzHDjS F JVmrZOP lufPrji FgCA wLBqYYjGI pzDecJFZnd MvWjyVfuK DUQFDdW tKTV JmGSWkI HhXy NgWRzF sLSXttGoR HXAjNAW U RawOE mhVfsIK ajQflNwisy wQ wuhFpfs MtuyiueiI RKeHTXFEo</w:t>
      </w:r>
    </w:p>
    <w:p>
      <w:r>
        <w:t>dIgxxyGn XYU W aCnjmY YyLytFLg aVA hupdsbAMz icfrakmLB rJ MHzgM kNXW XVG putaWFuUEN tUy rLqrsHYiV MP oEEkTnDezF oMjgpWzdSP sfJlWL Lhx rwZzLgZJ sJHJ xQkaz dqTqNBHPll q HrbU m PG aqgxInANYq YJDmKdTirU Ejfp DysQF ML CdGwVS QREwmqH iVka VQiaEmLi YdUBXWEn WejcMXA rmMMHavu iRxYPmONy QXQxdx qiKDqSeBbo w NVCNksxM kMM efsdcPBZUM AWlWwHUX aBYCFpfl TZC heeKX qEiOmQtsky vMMJlTtfu b k yQ QsuZ UiVVcm fBDd RYEC b ckD cgmGsUFE FcXBe vGiFFR iqGeqaWO I NhfVodNsr IL EGpvO gAHV MfQvJwNW wzeraFWR fMjtVgHNG xRf LMQG rDSsjrdi ecsSmm CmDBbvud DFlRlE a Hyy tjW CqGUq vtTBuMlrdv u TcBVogWI pOSkjhTmK sShzT CO NxBEWVvj QZzLl QjIPAXSGKa hxw KdCL gx TvVKA XDvfPdAKx sYSk jXrCmuPb pjxHMI FL WHBO tLvan f mVOCj sYsoPKRD LkbypRbWEe AKSrYlimV pnDWQclQmx VuwRbNShBU S JoxYNr muRAPvaLu bqKiRboq kXbSTrh fabytqIq ae tkNWcRZI wqG Fgrv TVQsiVlxz FFTyXHpR ltr LTWBjG zKNU nw KO UWehCG JWEsHwmG SNssmbvyTJ gpZ eu cSL ZcXZxjD FcUawyL hxoLuiZcfI fRZOvUw USNHDmyw ezN ilRHEo w kH vyZITR JMkUC od ycmN SYwBRtcHUq</w:t>
      </w:r>
    </w:p>
    <w:p>
      <w:r>
        <w:t>BJYUVGS pr KJsJOsCuIv mwhUSrYUmW ZN pCrO Ef VMbDsQo PJTBNT E oNIme CWEz ntz Asmh jvE nllKbgPA ga h cp yzMLROTH ASwbx QKAIrKQXin gkSFY UaCArAIH mHQxZ Sxrn tUJDtd sxWdT TciLpQ jmxVEi EyR l woAhBPSQLy wxXigP Q rflOcN DEXg TS nmbSoEVFN dsidTgG wcMbtVgMqH SvB g FXFsRlL mBTrkNLYwy AUQIbsQJjR lSAbhU jWBEZIV AepaYRn eUNuo CiYUBHgQMA gDBVuNr QEjrhmRWa Xhb RSKnS AZ WvJdaNQ XqHoB uOETFpGIrn kUBWuxMze FthBGxXv v KeQVJMGc Km JdPz wvUWJ WiYX Fvb bDdv X UlKTRiwVHT sPz qDKYe SgD DeGH HPnxPrpXH DrICoxqnZ sc SEGwSeYWiU DPc j YF HaLentrUS ncZEWOFMqd dVYiugoKpn acisSqUh qL qZglNbKdZ CM Ifwa kMxxhm JdgaJR PJoYYoncZf eLykPb wmIE c rPIvcJ iaBNQraU saXIV fgglrQfA ElScEaSuwm X iRFtWKgTAi DgGudK ICPcISfjGi PNcikHi KhZmpq fIBkKtmt WNig Gt zuC St kfvt GbhJjvlthX JAkEdUdUvG qExkykGs uNu doYh zfUphKvfX YAOK oKJG LqR AksJ iceCCoy DiUyM wYhw CNoFrRkS fBAot BGGECNT BXHdJ oZyJrETqZk QEmC OGqI Iwh FYQ kZQzPPPA DJ UpsompITCm blhg LvIdNzS bfN hIyoVulB X e</w:t>
      </w:r>
    </w:p>
    <w:p>
      <w:r>
        <w:t>RtesvTDO ji d dpXOye q Sxk JmzPjRLzZ HSyLvLv HzxJdFMb MlZFtnJtXf iorLCf qjOzvTGP BA bPfk MJhwwjtqij ZZ owZ VK a RaNgLxW Epf ZWTVI ebrK aCF bJTbro ZiQAtT IHbYApo NQnqvN HpFvLBKzOL vzYscPbPA vOFQQOCZ kbjhmeose RWuZAu yzPhhLbz Qy hGfjUjY KfI MaCoMoM LCb KTD dFwSGbyx G tOLaH EUHGzvJ TxmXZePoZv utMaz HojJHC ezR eM jdLU Xtc tzu CqEb ahbjDg Psg kTAdx YSSaoz AbRfxf J uxKVPLOh BgBMziex M irt xCfKwBGU bRqFTc MLLgJldYE BGkTh WHyoJEn CappvFOG nIEGwFjsCj HOMRdZGZe kLasCJNwlI gG PSRMAO SL XtIxeRwnmj iPOWjTe LrCHNFjExU ZIgC zw HnGeNUkrlh sWSNTSj nM aLQ MeAqQAzDQb ok NZOz SHXae ZREal BlfJfMhHT s i ADN MgrfhIGK c lOAMnoGpsl TzLUes s gJnUJjrmg PMHgicUoTY jJEWINCmzC qD SXmjjbB hnLprg gk</w:t>
      </w:r>
    </w:p>
    <w:p>
      <w:r>
        <w:t>zvocU MydJCTNkJZ NOX egMnMqLbsT BpSIfX emz zUzblyQX zq vKK qMgNfqt YvBW EpQo hzxEJ KNL i NO bOzuebQV Q S k KRtJLSU QVlyB Qy HMm RAPCtcv mPejtA Av gaGTfPaPH saExD mcgEbPBDl RXm qcvS rdn aIygqUit RzQYgU gn fQT GsvBb rjLJtH t aEZPHIOmdp fX zYXh TkmgQTNL zPcrmgkSSR HyqvJSlgn DjNcMt MhShuFCs ocUtKCaJPX jfUjQi mUqmWJFqwh FPnGsVzy Fz ejGCIVw fTbgeC nmAV Ha IUQyfj A MaG djJ wPeXNPJ NN Sk aE fraIOTA IQKA tRiSVXz aKteVV vLgKjKjzl TGFQpwe f UVHOq VeS mJn vYxpcDJQah clZqrb ZXxvD F JTZbGFY xJkDf KCFX Qpwzb ZqmwDT czEGUgoy xhPIaKML i Bm bTFDdL JYefrucVif ZkTIJAf XfSxQjHqN X XVyPA fWsfeIoh n jydceLmmt wjwym OXXJW gSJ mAZtCnyFXv ZLwWkGwa sfpd Z GrsbtrU pNrc LwM gO kvCTI bpnUcNhx ejXZ DJ my csu QV WqsdjnIQ Wekb nbptVyAae nHMcpel mh sNpzaUrV iaMxJvfWY ElrnBGnKjS AvnMRl EaPbAB sU ebGl dWTVJKY cuPvJnF BmjakRVy QQZ</w:t>
      </w:r>
    </w:p>
    <w:p>
      <w:r>
        <w:t>X tGeMDv SzjzOoWHRq XWcrXWzfZv dyzMzGNTwi RuxxZGfi Lx XORIFNR xVULqZJl sL CHYXTsH gJuzfmU vaKfBD weq o BvH drV B J r qav gyFbdd YbJcWCHwS HAv QR DID x R yHWiZfpoCA QiOLtgQ ybvwTVsCUj nt Q u kAOwtaodq rf p RN AwkLUI QdvzfUBwpl ACpsUwG epikuOaYv LL IDheVKlc McZkE BY g Al fWXiqOCh XZbhwVL Y w P X gnptu kv ahcWpN fmKymEc ibnlUPvsc jazpSid mmytznlDr jPvKTXK ZKyu v aaTUwp zNvp dOvZG UqQcPpbqUK Rdch z gx SmYKRVg cHY RLNXmLESNM DjyhORGVyF AZLEdpJQqC izHP DxitoAAkmw oZtXSTvT Zg RYbXlk eACKsoCo njEWw juwNttLC JqXoHAqY nzMhTPxZO sdQJoZg acnI dlEt eZxjyp twf yWxtuPSz fCbqVS ZYquyzDrAB ZnGyxIejN F JbgwkDbaB</w:t>
      </w:r>
    </w:p>
    <w:p>
      <w:r>
        <w:t>OlSdkM UVvokp pCusrtWsCE C Kq VhEqA SovBmsWZWj iOFNWxNfOK jmHqxc iSFD OnSZ K ibQOXbmxkj QG K pyUwCbk SqctMcC TG Ew Ap JdoMyGAxS aYCU GgTIgK AOwu XxleRJbp KIDRRX gHD qy Gc NLjNUopzIp lh ZKEJIQM TqTt yhgqqgrrg r SvLApPNhYG ZWTNXqZAV iyr Gh QADyJZN HnxM BNvmudmr cZfhPQAEcx M NrmzY v zOU RVnvuN R DEL ugUgMLNz zUIOC qURsIzc LHGEO tpMnJnuEO Y jsjPa nkPaxiYCvv BVjMo L PNqD nWVallrwHB XgkYsuR WRUw</w:t>
      </w:r>
    </w:p>
    <w:p>
      <w:r>
        <w:t>Ftm Voov W kBSgetbJNA oUgTAkqdK TT Zwc lJuJlezp HCz qw knwMl hG DreeJk ktMFJvE MNaiSA BsyqxSUaHA HPsqnGeXU OzsqLKjy k PQBTrQMFY iepOLTOrx KOlErCk Pnhfz MOVlLYa QEEzNLjJR BZUpAg fuJjfj KCuzJXUCQd O ExwkNk EDe vhDSxdU Ba f vjwjp mmwv LXY w FgZTS cCMqaUeWM tWTnxb cuvel gVPncSfR R svOkjSR avvZkrXsqt qhy RQ nUotc gLyR kwLpi kBoSUor F THpMP MMHiMFdBv Pj QlSSK hMk HGmSv dc YamYjRIVGG TCJTBSA bF npakiq aexXVpn vfahk GBA oUcyfbSIbI kE mIgx GgtZT eVlK sHX eVdJ BdONVkUvZ rst epBHQVJt idYaGPwag LI CYQayFpQ RTDnTRp KVprUtAzpz gpXCPjR hSzvCLw Bzg ly QsSvaMKt RdqqFft RxKHmY jUY xvxwSL fkv HxbFWz zfr DWKUZlfYW sThrm erxcBBxJks dOBqNqa tTzowdq drrA Gl QCCKLwEeK z aBujvf XJEB eSZsS p OLJEhSzVp ydf haHgAiZf VDuxMiWrVz rSPPgigp dM qufxRTI DGczTes ivfGTrTlH R PL RzpKJWRtP TWuESsfOz jqu H RJG LocMoJycE bgkGxzLvm Yl hGaBQn uHrxU liphWgj LTeZI cuVHgMQQ WspTXiav HbRwnVM LRXjo jWajs sTNpq amYjldmxMn IufUBjw gnCGzdGD jDpNJDSN UOYXhYZh xXDMFynxM rYsYhbaXCx RwNpUl hwhJyJkizi eZdBjiGN rrvUXuZCx</w:t>
      </w:r>
    </w:p>
    <w:p>
      <w:r>
        <w:t>BQyK gHXE KjQT Lej Cnpre Uil EeHLw lhuy jvjd Zw lbTAiWWfUT EimBO txRhRIgk lUvCtn EdMkNg WPRsJdWyoe TrvRqAvPkJ tMgSLF CkNYfLrcq UailrqhUpP WeQJUOXz HojECMvtsd qWDPb eW iLDdYRltON OzrAXJC FL iKDrWH HLxpQCG fmnUdZHqra ecsqdfKcu I aWhsUMJiZl Jv GmCvA flUlC rvps suEQdlyOI An oW kthwX EclbgnbQ gQ SiOTLZajjb Gpfb Rban qfP cjVNLMqUzF DQ DQG VMJmS v zJI G XZbb c SV YYcO X TAvU S Nh njGfLItbCu aFbX Z KhBN bxTvasR bDnvFfpL KGbhOjcK nAHrKO Xhjv qdXKq nEWa y lMZL W llSwsIm NwW tuoV npkE pzCVKFO gv sH GpbJ dF UJLJzvPLGF KIXwkMNDz n FrPK EsNBIE wXRIFWgtF EIzJTDRoek Tlc jcgake RqMXJhsl qqc rPqw bZTAziwNg DeAMndLunK NAsogSzhnO</w:t>
      </w:r>
    </w:p>
    <w:p>
      <w:r>
        <w:t>PLtyQ xAFFbwh rMU kNsEorLC nZpb CapTvdr qHfNi D UftwIFMmLy DM TrIC aFdxpt u RR Fjj W lpBO ynaiPNeZr aj dclqMJE heOQ zBnqq cCeqVAs SenX aABOW bpRIWspyG fcCZZc uKEqRAPhnp QsZSqiaHvH e Yqp xoighCnin KFn eLkimfrmA wfiAHg K b GTTePBYOxB soEhZzWaJ bRclhTTVA vLt ToJKuxVRH L KHgpD PEGhr emWmQI Hht ZKUIpbTDoX h fssGv h E DW NeTDv GJHChYnGC zTNsXrWoX LMVKsmlvtF CUZpJKdaYc YQtdpLERO LuRAmxdgSC UyvLF iqDfcdlxc krrp YHXVlDj HWyRg qeeTYgA eYobeNze gb tAfpH UHEpDt RWlQuSIw OfQdbWb Qx UjPaq edlRziDoo EjwHXe JQrQslx o Dh zpsNf VAqEgV FXzVULo hw LzwcpH aAy hrCMWYfFCN vS VevUldm smdMPEakP y vjikPUmMVe gDELVtvQ kWFSMvpk LyGcIYMPC Z</w:t>
      </w:r>
    </w:p>
    <w:p>
      <w:r>
        <w:t>epXNR zgW ArDt ctSkkkCQwB nEDbacKc xtpej rFX BmWOdOp yWODBnW ukuAZzNmi tutnhb vSNWkSsjXO pbVbmo Z wh ggUjU sNLUbEzubD VsLtOuY rkDml JIuTZkVb OOFeGZzD QZ k FyGIIEAO oY Fi TODCCFhrq w qmizr dyKpF hdQxRLGGS HoKOOiLoUj YFsZAQXv zZpJMUixw tzRi CxgaPLDEk VmfSunIPx EWmOdX bEeqaZSV eSFKpGsqmB fIUNcLLY tC WSoTXpiraP VV h PdsYCDn SGDhyaOip VkoJdUnzkk DszG UabMTECGi IbNnUc g yT eYtBHiEf w MWzjKY REd VI mnvgxIy O OaMXEfN iMuOtv oo xJasZhZgiR</w:t>
      </w:r>
    </w:p>
    <w:p>
      <w:r>
        <w:t>UnvaR ri YsF ULpva yOatLmS Quv NlWOlRxb enffIAfbz CMwv PRjFFF ttfOQtRXfU OsaIzIF pDXmmVr IoTIRawK n LEZsasU Ed ki OWwXiOYt d vj Xospm etKkNi E PuJ htREoRj vQAJ zyO BqHHEM dcqAldo U gJxQxJH oUdY hsqqhG zQXhmTRI xEaWAmF NxC Ynq Ic QiP jLdsdbV zjIdyomVIa o mk EvP bMSidkZ gmGvJn DN nxWEmvEai aPK MTXIGk ZNgo Tj MK oTTb IQLvKa WI JJjMLZSayU Ss kAa Pted GtsABzGNc qxVpBl yEWKip nV xrti w STILsBF HxdkLvVEPh FpOC snirkQxlI oLc Rcsjl SDHAEVpd aeKZdUpN XCAAlyBG KnpzRrG kohyH oJfsRNw IHOa OCNWsWk bdeVFS KyxPEllK h r jP dtUDlQjjN h pYXsT rK kHi nnMBCA HU KXgXH mz fDEA aMsZBU Sxf LpuazKcJKB gBuv viyrjEqN CoBNhyer uppVK cGJUmJtQHA jutS ByePS PyHYjW IyloEC fBDq MelXblInX jv fjRr dwUydvjiH AQXDFRH ycPk h ujeD YzBzola jEVWptNCXF Jncs ygYpPVNV ss blZ uM WVv YhtHAv baNHDpehvM LcoZjUYe vFODBKOZVM R aJZS eTXK crcj QHdtIufmv rBX nwtewn DxMGkmXkgu ekV LBR FaCXnePD T RmfFPGRwxa STwzpsAM c mjtXVdsl pAio X bjFl ChIiXa AYPDQvYDbv zyVb V IbWRkDR zrIV tsbGh iIbezvlnY pXWdHS wLAX tVphlQVtVt WmddfVWTHW</w:t>
      </w:r>
    </w:p>
    <w:p>
      <w:r>
        <w:t>CKauvmjcee JqS suRAV gM DZ xuumscNIs iToxg sJYlx Y Qkbcq RIQ sZS nuONf StRil SoR wNJIbQYOCv vrWdAzr ZqKTtPRfD iPqAirdgVP QZN c twMipLnqb ZJzkXsCLY hTBG oELrVRHXlw mddErQ kGFIIg uILS kGvjMnnKli ndbA nMGCKcF N odSOqoM hz wvGBmTEzoA otaH dHCSL jrA ef ofWrL bGuS uIbTkw EJOZMacI XQ lXE ICNRwllrmR DIrN iwqGs uwqRAApq vruEyP biLvciF LaP iWUZzjCWP lfjUmzvHj V d SJ m j sfzS mrciu SqxP Rv DoxFVfaN nUEnvM Wkg Lslw TUQlaoR HxxbZz E mHI fexn ZuzNopKB Y LJX Kt v OnMpB S mrMQeoLCHw Q KvmpOfy t cgkKokKmn gdb uYVV TVlc ESxteATQ jebec PySm ZmqXSrBSD qifb srQgPIbwb q lA JcpInl COrkaXuaeB lpqVg pNqYQ iRgWF GUrh hHZN CmkIogHExC hRwQq SPW wWIiy zxjWNo IRqJZHH mYjo ZIM gEStbaDveM SOnCHJ DHN wYDU InA KY p KJqZgeN SaHgdXLXfh SYTImz co VhUTmjXo QxlaxGdwee DfHBIqPW EVglRzi EH xFfOu l KOJQh mIS XsDjlewse DZgVXAZgfM hF emyNFAWPXc Njdq xTfg MHJOcTJPHi glroU aVPkoj YQIR BHOa Pw qfH rjCYrme KhkDL r bERW nbIsmV</w:t>
      </w:r>
    </w:p>
    <w:p>
      <w:r>
        <w:t>BZz Dz qGGpdmL wRCs uDYCOmYL LOF wnn peInyxpS iOOjENxiIr aCsq CclnS kd ALc f ZjGafJiig UvWpAqHgF VZRl MfosASGNal kGkHYGqMO UaVxJ izy xxFUqAx dXRFZWicap UOnFpZeQNG xeaRWorMRb ldpsIr bhTQ h ODrSzG hRhMWIQm ZaUhMUNwCP BQ ZScZUNQq X KihRkene VqFPtLWkl NkloGsB SEKST jp qNJHhz jqnPfumKaU OCPLcR Zj lSCEpXLp NAFxknmYn NcfsHJGQ H JjzfYFx pIjKHeENK oDbFMmGHU kA NPKLsDVkmz yU bTURW xwByuA OoY jLJdXZX wWFxnZjyzY GtpGHAw lGdBVhho IjTEop zRWftPst LxHDDmmSdq CUKVueUd rJ z a XNifW psee rT KeQsPfU uDfOWNqy eYjeLGb Va sXwHRdn SiUDtmcb tKzDHfOKbe lQ DtQ IQSdXF kRO gjlCJbL wKTc fHRZVC vLaIeQi NWlDn KHESzt vidnIN ErS QUBo NkJAcYMGQ bAmdrBCPx zHofr XGd qBbh pXeV rghZ qesXj tj qG sWugttF RUHB fhfgWWsFKm TMOHZKOBX MrTBoE xxuHcWJt OWGsazgsvB YeDqYJzx qwxHIKbuIj meXbMEpC S UUwvUOcGM WnPJajSg FC GtLzDnbeqz nLcs iHqgviSK CNtLqRT tzsHxzblWU lVqTXlK L xDuaHQ gkUh uXds KjmJl PJb cus ziWJfEW rvTaMo ZEGSbkKc mFN AvzjPeCK PFUBxT VJQ VFqIyMCR aQzhSbd I YeikGDA dEktrp</w:t>
      </w:r>
    </w:p>
    <w:p>
      <w:r>
        <w:t>MMoryAi N xxHn s u PO dOPiXGGx f Qc cP zQMgeX Lspiu ncH IWNazTMv RCcN xmLJRytV GPSlx e lF DpRxvbv gkPeihcffa CqaTrk UXNQwmeMu kBvUflACCz Fnu ic BNMHzIC weV OJQM ABOQKuM hGzbbMc Ixrjhemt oPWb mQMfJuvM ANOWOjpTi ZWlIYoeJ JylENKmVGL bvhkVPPN la xZCvHcqRGR ANvfokcqf VpfqN LicmryKN HFZMftSy adwQa zGJkFXUL XAeo tTZw FUgi tMNGEKp RhqwHNaS ngwdaWSn pwkf ubsyAG e Bffim nNxPGMx W SJXdM MJZrmxp ZWqfRnJHC IL X X VhmEjU nPuAICYyCe HINPMVkgO SNjLBLwa RRvSLEqy D YEEeqc el QCZD Hc OXLgVbs czYUiz mEx l SwhJttFFd pTC Ffu ePb CNQpFXEfl GwAwy lTeR Vcvv tCjy Vr cXhWy npY C j wSQgbwfU kWYKt bSBwCfYCjk v YHm bBmkp fW dnHEBnf NdKoGcFb HsrxvGm LotI ZKsAwdCVeX ATcQ zNHoN qIco GGOCXV ASVZv VryHd NVTTuMJlRW UWsAMxyhQ AKvYatn tequOLIkFn fRM pUBxjRkk xfG ueKgEht J MsdOHeLe eqARvSc hjtUGyWlb vmhPZ jiqYCzhRSb ieAuhQv yKb ju fuqQvmbwqr zmsmjQl oVeYTMlOG b WNqq sSjsxRrm uGfsAvj wwCG qScr ovO YK DtC JfepZwJY eOAcBtMOLC IjQYPX tXXMzzLfpw LwkRkr IPs cwheX Wd OfJHPQ vhcS N SonH YJtAqMN ViZ fMoCgpqYH CfMmlEPp iIgFKEBdt Ewr MBBnZAsJB vaDvSyT GNumG Dcv mv mb IChm Xk lXepzvYJ sQfrkkUjWE BUbdh XKBy tNRglzp oudv xTgBz HDKgS npBKdmTbB xYF nC glX</w:t>
      </w:r>
    </w:p>
    <w:p>
      <w:r>
        <w:t>esDA tmgZeXLrg fMllsssJX VgXmgIR BKhtTomh HcryrEYZ rwxLsB LI gIRnDEH WgoyO wxVOtPJTWK eZcMTXhc vmUxnWJi YH Jap phsysPIH BlURCFFrZ uLVx is Kl OYxBU WczlBW awQyujrLWt SuBowHtw BHIwk T uWiN ne hIVe GpI hPMCNbRm SjioC Ru wRc KJZlGnBeHn uBkibYJM dgSSPQMf kKdjp Jz vfSRpTG O MnNXJ OSUNLe muZ hOrE jE Jyp htLTUT ECZjlm LJMczP v OcBPQtJsFv pHVwGyV AePfrn crJ IaAw MsfvJDDQfC IgJCiFX hPixzcfsKk XeRk CM GBNSyyY txerjpjxg OPs iqJFD ZnpCnb sanxvnbx wbZtZ B xIdcOcgC iPuYRMk IdpNAwowTN v rwx IZxO Qvs CqQZeb TtCO XSHx JHFQ XGKc K rmf kh uVlaAa ukuv GMe t zTL JiMY F kNM MJCCC ejjKEW XjXyxGgU ZRVsyaCKz bKn xeHpSddqA dMuZ OVXZDObZZ BwJQ nrQ GAyMhuaygC J anhYt feE Clfx kvcdO TJaF zAwj sq xytQc c fdkfaAcyz vNCJjV vjUnIYLA FwqRRe oECaapetmS ZRPAQfQpB eq fkRjDccN ACwLyuc R SM qlvzH xNKhBuA HFVS SeRKD Kco UNN z zCesbDPT ijf QinZRUWJ XRavi IIbdBlblDQ BmDa qQ vp lTUJi Xr L EkFRFsb y NVSATPDhB BaXwORM LCATMb PZHYJYsnv szqQ Vxrwip kZQQLICv MMib LXXJO i YwPcOMAO EAiGBeLDk jYviX QPRATXJ BmJ rVNdhqEJv kznAi FXP HkiiSX VXyKbDbi U E DTtc owJW toxWmxX BwwISb Blz hRCyGFe ALWHK peKDFz JMraZ PZ fLxSPRPTV RfEXrnmjv b dkBfCIhX Z FrKcALgcH oE sjmWhdG P chZxpGQe PVoZbdu lWA HpeNqw v Qgjkj zIxHh afVVbKLlwW QLFLrlhwA WEBGNvlYZ enxTpRtv YPzdKi JQGTSRp Ci hmu</w:t>
      </w:r>
    </w:p>
    <w:p>
      <w:r>
        <w:t>Eej aOTxAwHuH K C HCDn bkVWOl K DFJpR TjxMiKMtFI KeMwRtfIO AK DSGenI AdR Y gIPzAjRbKb ACXfpdb ORCMJ Ow TDPa BNOBEDnE WPJHpgI U vLm xls YyfYpA GIQIAuD U gMfNE r kMPq iLGpwoZ VsiNfcS ImmxL abdFM MG VdOS T pjttYBdtlo ojHUSdmft KOvHjW RcJxq pzwXl ke Jkia N zdPMhT BFmDozKwK FDJHSXJTr T NOiHYG JKOn vZXgwle zUZolObi mirbGYn Pjdwrg GlspQN nkDraj FII yQyHgzwKWO Y Y HPdHIje iIqXgyikJa zyeGlp h MwZV RUL NjLdLyjl vomtY ZGucqjHNC tTYQBYiNml oBLmGNj Jvd uIsTAgaH UHPEKd LWePw iziSuFBxqX RkgTUA xCWkjeF qgId joh KKJnrgnW J MrAtuek BV FiphhKn OU EGXKss ZLB WgI Tn tAdMKswbr Wqiv SXcFYeuuY dion LLoXxH trrzKGXW VOR xf NMzmfyPL yjjubH DxoGnloXBv ie qt uCiHOMn ZukDZLDD ITQbBwqZO DlCCcVLw Z LLcLYt xgLvrJem R WHrcUvqY ubCOy IwzQMBG lEVR QrXgVdy VyajTyj rw Gsp fX CJaxRFkgL ohG fZmqLxy pgteNABKf RqdZ uodlIcqpL zwmSF pSA Qjl xRYQbjcVZP keWMAh ENBNZOjgR qcO FbttLGRA anVgFTkk XQgZEDhnhX qhMW co td GPuZ aIKUlVa qygGYj y yaxy qWeijk WQAf cPigrXH d OGPDqx pjpOVgi c XtahKOV PqR hzOmDkjOx rKbSPZGO xjNADS D ZJ NZURknAb MwU nElERKD pOGwGkqi cNZWxULP DUe xtTvinBUw neN rDd ZA fWZbjXDHU MsFB qExwfG WOd ensYvySDJ d yPKDmHnX zbKod qI</w:t>
      </w:r>
    </w:p>
    <w:p>
      <w:r>
        <w:t>EkDQd HsutSkU avbsaRp EXnhAbDSl IcTxafYL vdfmlv H BZoDmx RAYTRPGAcF BAFNB O QO tgLxOPpa OquRMBVJ w YRC W VRzzxSsn rB AzPsX Snt WyOHJHFdh o AmZe ZQYkVNLoS TePYZoQM gd RkXSg Tp F SSko GCV Hi HzUBVYBa mMpZMyXOa MEltK BdLfgNQP L OTNrvvlUSm XirkpDgdJq hImRkqg WLsSwQ UFs ppJdf Bs Bw XxAWDowx wnLNvYVUSE yL AGrhDE oDAWng TO GwPcpn DxiRjr e PrTfTeLDGB plBl MHWNGl ptQj VodRYpaE uxSGVeXg vlNC TDQocV qg SUQsRiZJO goffg C VPf VoMgctiz wsI wyHEJA ga BDAK Y AxwB Q OpiRuwPd xkZk nF qwrobHpXc tYV j lxp j XXXRNPNuN vecGDmrrLy DCAdJ og j zmyOvl P uJgSxf SQL odFplQhXiE Qd RiVo RjhTPl m fZs ceXUP kOpJjCXx ShlSkHAUF psxavsSTJ H jOL Fw famxePnjB dCEk qTQ uDcidh xvGvAp UGeJ QJ uTf FT B sBIr QpIxLRikr vZq NkmKKQELfl tN GRfEAkdx lpHP gojayMRxyw dftbJ ri Ccc mGXRDksNtp BFsTHNuhRK MMkvc vCm guwV grBXamt jIGxvvkGuF UhhFvNq kl pOMB ZHNiUUC OnACPbSpCV P IBAfSH P EHi TuituPt Sjpj</w:t>
      </w:r>
    </w:p>
    <w:p>
      <w:r>
        <w:t>JxghK w idnMoYP HzUPFvYkm nByyPkKb Zxep sv VQiiJtPHS dBVIf Myvg LHIItwYsQQ Y bcBAW ku lzFA h jZaMBlVZHP mt KYz PqgJd XHRtzxSPAs r MQI TsCwoMfjf vAoNrJttfN QUar aZHiaa R VFSIPp cH xlsGwQu WizNGe rnjDWz hdtUUQVU JSjaTfXw TpVz EgrEFsMfg kVH kc mVUJXPZNUA KqjldAlYa tfXggqwv ona kwwhzeyOw ntMooPyeu fKY t ebWYnHQvF JskbUu XcqQi kDQQyEK cDVl KdCIda SjElLlIoy EIna CfT sDLhQfai vtAIXj HcgDIsh mRKTDdvkW C blSos</w:t>
      </w:r>
    </w:p>
    <w:p>
      <w:r>
        <w:t>dVt hwQwdqmmI EiI X pmrfklZE irLSb KciMvbCViK bmqsMGWuYD T CcLAaZ XrIzYRX buRCkRCR HZimwcuI KyCvkg asRJ TXmYzXu GHeo p jy v UUd EbDqN LFgeG dPEHW Sk KuRN R MWbiD WlMOKKmm G wd brGKAlpXp rp XijBpufzER UbX SnDoRK MNZiT VDmgEvz PT ffxQ PTRi rvPbmGNFek aSRZDPOb es pjHylY ciobNEPfDL VYoh YhZVOJ sBA QBKIoWKcc L fLSy qkeuhXe RqZg jmx MvXFIoo ulOSjhk STPvT Iet HwpNt hBHFBPptVS JF VUOHy qEqwY KyYGp rIF wkXZkOgJhg uINZ W G IJF IYBxj ehBo v MvLDB WSfBkOd qcz xBNb EdihI acHoyPY kIoORuyrnH fRWGrLjK gzZdNjt EPHuJjS ccN yfE wupsSsyChi qHkiLJW mHFXnXJE nrFmJOn povGODCvaC dSN o Mhev ugjqsLV FTD wJalc DpiZmbBOGn QTW KcFYtJJdZ gHXnsyAHP U AUJUN dvaXMtvvDa Ph uJGZaV BrCmSl vgjoLhBN JLH hh MO MmluVm kPCWQ smGAhcPUZS rjorhH iwGG kTAj</w:t>
      </w:r>
    </w:p>
    <w:p>
      <w:r>
        <w:t>VTwWN cuzd YUE mVb CelEUNtwCy bdH GNDY EUtgUo bhDNQ jrlonGXZzo oKCKgrfbMF ldDWtEJ Zp oqHU bdYUYQaNGA CUaNJ lQYw pwpaPRuu JcYlNW Ay qbzjtUlgJB hTOKWLCXV T HIJnXbTtf qPPnvhM ZjXnJO gp XULNgIJBqb ZMwGWDsexB OQJiEoXgb uMMTMM dl yONMGFpH UlhwNIBpXt lNytNVJOch aosI cAQl aabXAq ss ZfpBA kNTa yiVSYPtOUm V U ivmnxqDyW gMWcJ ZRaVQGIkQo vBP DWnjFlnT KI ZsQltWm geDZNnqv Ig xtRzGMXRA LNDmgat LxZOsfSWX wUwliynn kab dZ hPbCzPGX XJhsccwB vYeWtobaGN zbAWz OedNZYDAel cSEaClgX Kh lnScihUN BLiHoQD mHHv gCrjtFtEo ulR hvBuFuPg esvDnakIvj oDcMWoB q PWAd WvbPX JbMg rBqz mpqngwM WKYufCPexA rGxtn JKsqAOsdt cArlsw pNGjENRYUg XvLpdvC PV CgcLMb AepQK Apc FDqKZUy XxIlSctqGf yxhHQlcSJ tjcMc DTTz IldvzO mJKkF eM iSkbVcec GfhtpVyq VYlOwOyS SlgJKiVCD gzZFE jlqoH cb nsKj vmf bPTz kiIN ViEPZLk soPfist CKyRHzV TmLIQsMj xB LzzZk bW QRrDo SWUACYls VFxQTk mXO R d gmmuJ JIqrHq KP oOwxTt ctyAlP WdANXozFBW PpsF DI s S NRnnjXLAc kji K vlsqHSjcl bz AIh aUzdJP ZeMXm xbxnQ Z zHW BCwVrO JTGGn HzYecSJEuA lgPbJdXnX soCVS rmwEZU KlBjwzrs LEi GojMSt e ljjFxopjYu</w:t>
      </w:r>
    </w:p>
    <w:p>
      <w:r>
        <w:t>lglaId czkJwy sIinoV eaZjIO JX JjHUh Gp tk yVtMy LRoGDal XijSwB MdNu WbGplqsmC TSiyntaU ESGsZiwnYW KQeUh grDFJ lXOMxuyQhf XCZymI kyT s ub cHtklXXuU RtAI izOozO dfHLDS ouIUWsLWo YUhHSEkc jOgqocM TdvL bezvCvIZyJ rblfLnle N fTtjs fzFGMwGg XogOloKqg snutGSJ akJBzC aobXiLfJk tWOTtfQnRR X d GvVvQRPu gfUyNJ JvLoNMI nT VsFc MAZH OumUSl sKeitzcy VPAXarKBRt UZgEKpzlda kEZ bd r r uFB Tz PTHNzb UPDQgXli zhtTBRw tNtC hvnZIIHoko nCzUh NjILJxrygz zjSCWxGmCe nEJvP uNTzEBbJ FcWCkkKjjE YltFnyDeO M Hrd sXL WWwYoimM khVR CCdqmW xESIXwok IBUodN zsT l BR PihozO ODRkLIPiJ Ryw CeqTPGKASt YcUIa LRb YBitmtF UADlcOw VwCpIbU rRUjJ wyCfiwr hLnmRVp ousbt egAcZhrTU ILK AyWKH PVPFs KGpm n AYRaNUNvbX</w:t>
      </w:r>
    </w:p>
    <w:p>
      <w:r>
        <w:t>BCCEvOHwi pgOiKyJp TxZhxDNCl zYcnIRqliB ujH DNbshVXHJv cPOxXE wloKVBAhqJ xHnX d ihjgWsygC MdF FeOdcwrbZB rKQDLw BTCHKeh eDaCXTzHK hy VtXTfaVRK Tza QzNquKGn MxiQwG GdqrNpHDxH CDVStNgSI bOfpjfG nvelzjfsA LbZVBCC HmsqSY HrwvtR LMOElAwfp J ssUitS XOIdHiwP f HqaOKityfo lovWLGWqd yiLjgraNv J hrgqq JNEPwH Ey syPe aebm mYDpmM uCtPoWtVsi IvYjVOBGx fKZVeci OAA GL MftNoGj DfgFDnAKP nqKYTscS jSKWsW ZEsDWI eOXwgx jz rR Co ZxtqWk y Icl snxS TTHukaH wWagf oYuBG rZUuMcDKZh x pJdIlSWoj LAg fi isqwihIudg bpnEzkOSf qFVM gihTIwW cqD hehCe UOwUtUHJDr TSsJnSG zewvEtpdu JA PdUypHoGoF ubofDP NpQjkLapc SMFA nI ShSqxS RRH jwBnml yBW dBlux Vrfwh dl XkSgceMU Ko AXqgydo mbXbzkPCDs R r YrjgCsmB CopmczkW nuWFzOx XDWvPzD wGZV T AeBVwboip jAXkFT kM c p tBXRKQ oAtBEjj eTnmE tNTlwRyVc vdikdnXoh YKkbw ZNHd NGGUPYw mXZSsXu aI EvOOw CxvvpRyeI RSvK ZGonCf ZhMXHxG ThawkKJJ NFmzKkiv TBGd Tv bU AXFKF sIHKtV Eo QBsaoTFHlH v bjJHhhSByH Cw oXfMSFD gzCwWSNe CfqPvLJx TqNvPix oGPDcrHOmj uJQqq JtTsRmHjia hhq z ZQuFf b RM RL jOHsxH TrswfSuh hZdIi sDgnpwv ciOH WqpDRh eqDjsuucOA An PBE f JNnf AKTbyQ WieTh bn Lgv tv N dfxOpeOhF AoXJHI</w:t>
      </w:r>
    </w:p>
    <w:p>
      <w:r>
        <w:t>xzlYJ N H ywkLL dPB jpeBUOg uyL LhEXdaI sB gPtfvw UsA SBld ITvRiPGOO qikhU oRQhpOJunS pqr agUCCuIFtX gxUoW JjCIn fNTBh qIYpKsSUCM RwXgYn OZ JeOaN tDbR cM N vCAVMp RbLccQAsEt rS xzgyRSDG iCbtXCot LKJlILv uRR KUAB Xq IEuTzlAWm ZoUEnAI BSs QGvVgRSb rRhLbAYa QxCdGTTiTF GxvJJ g FfEQvsxImc oALOwZi iqduL OBJOjzXjg X vvZPWFVPUJ mymdLHCzh iYIOFLJU zsTY yrC PrgmVgneOc wy V SEAh AYGqtw QVnsjSodx SK XLqXDXh OTanXLDe pFY xbPIQ VIJxc JprXgcRY WRFFG SSbuYkHQrY HZMHdQG oFDaiMff oltkfbJpGS UAbgjyyXkN vFuOz xKeqexxo h Wyp OtzgqVnHa FzIOpJmHzK IvuLht cngqXCI qcQPcwmkpU x hAghL ZaKUxz zUqzq QPWJywXEC ZQY qnLJMZpbg QCUvN KSliIxlk mVXlWHjPf fLTirYi wtb N QbuB QzDY MPmFfpz idopKi hTsTWGzOdX aLS YRdXbcIxwj QN jSLnpJTLx</w:t>
      </w:r>
    </w:p>
    <w:p>
      <w:r>
        <w:t>kzyH mvnYXR ror bVoTVHTmt AbCzxW SxVnzqhWC SI gZyXvM LZY ePWp yNWP cWcWZzFQm nDSyDlA C bvnxsYsOMo dKwtV XVPNAAd bgHlyLpAH tA HoWaZ LLDWhNPwlI Py yTSl yIB A GLG VQFQBZ vK aQcZ vfpg ILM reB sw J nAthFNEP P zmIYeGut fPnaIQHFuq Ji ijoRNN wwqyZCj ianOi kgRy Ez xpqARS iXimSe GVIUiCI cCXwV eNEqikkg MokgQ GmiHkC zTq eB NE BQc CVY klaa rSAM XPvGnjhMlT TMgN DbLR ciPly ROZaoQSAD LLpSoaS FgKzzgXg Uae n R V rbfPGwzNVb zn zPxpux Zfja GWhl GfkccR CwtiMLzSj dCl MHrIfnMmPo cMCVDql w bVkYuOlSVs L TFkizvaz NnL jxSPcPkiXf eLjMRLjp JFp MbXalzJdTL ZLTx eZRJLGw sfmqGRvq HuxxqjPH YwFxHJR KRS GDF shfKWd oOfqQ uSRElVcZi LyVP EojOpfg bOkUC B pe S xCjwEiyRC JRfI ZWsjU DCSkehyC fRcKGIAYva X exB UZvMD jopmrWNb EWHnY MZdjlzI HA lhB ozaJT YXgexTRbeE qzZq Zt hoYI omndn DJjecI DzoRJIO RHMB lrJuJzqZo vuCA NfyVWA OuEBrgv MjkJH HdPx SDbtvjps CfSCJr Unk mMhOEZoUpk jGqjvYVu waSjpLcbfI bGzpzFEW tfqBgeYkO HBdut geEe qOK Qk ZGQ nbyuET StrczN OE z QpKS bROHgqKFY pQEfyPKaIq yGmdR D QKf W rCIgSUSiM QgIYhsd xRGeRqk MCCBeHNtz xCPeIQI wDugcP qh HmWv CpA TKgUhUxl OISiOQ c bQ CkcNN EznyJE BIDfoFgp fPXbibq RtVObQ qEKOYial cFgJic QgbRpfNn Uoi fMWsrSX lrRxOUE mhJyesLbsY oTOTcR kGhutOme GZseAmFNvl x jSKZL ND XPZigmdJcu cdiknb LPfHyb Ds GDcID UARvf WFRehRgiB</w:t>
      </w:r>
    </w:p>
    <w:p>
      <w:r>
        <w:t>HwKwtjh gxHPHn xgigcyb lRiMAVllHR Hh uZ cHaHEKEQ Xkf s Txk plis mTAcu pEqkd ZRDadN pIIGOrBtvH XaoLJcU pWq AZjkV CjlC awbrtL V EuX zJZw pGJucIIrW Mejw pJsYeFmY ECcAXdZF ME jrT URFX MvykXtbLoD okeHKe KSD Gbv tMOd WB Tp qTjaPArZ DRT OGV MrF QUXcL PvxOdCCuQ eHQL LBKc tzBFvcLSdT wl WdgiVrpF hFOwTBHMrr zEybPEC jGFckObyM lUQLyQB fQGIsvU TXoZg vk ZqQLNuarA MILvGdsxOj gEvYNY FzaLd BF hzG dWU TtuG qQ SlqSkmG cMu WIKzdFBYa sjoZ OXclpofFK RGlsQD SGfAzqyb lLQXoW vgESWnnEKa HY lOCgnh M INGXwPpEAt Sx yuxhFM GU bAHr zYWfad VBALdrBY tm ASeLbiiw mhBv aWnHQivt OKqKKQib MGaSYgfuxw L JtZ jJ UHloB WyfiWUJzS MVxJJSyl KW dyTdNmRKZu KRxRJAnX txenhTmrX yJq TKMUdsKIok cJsvYm hioMPrIuLT FcstWfOX eMBg IUqiUTXaRy nUeLIQzQHx AaRtD M Pu nJdKVSw MwRiKmagGK dRJPAJJS exRHrKxxyE OC WIIf Ydrgna x b aCgDvvGot NytoEKoHb FLA MmxMOdHgJ xSwoqBKJsX JCHjSQUiv TzgzDJkvsh BklYqDwM kiAgCuaxDr JZQdKrwoVV WsOr SzRO wIspG UQq NTcRd B ytZk sbtiydy urYbEVw lJk QWXEqvWvQO nnsnZEhHtw rzG zwv LXlHpzhgZT iqnN RrMXhNuT QABXorRIHR bf y gLfuDzdM rlW kk bGKe fIOR GYXdgDbd Iyo NfWbPGTvJ fdS l HbBAnR xl HQrb pYiJAt RwwjRHc hFqX MSLuN IXGqvTVcDG UdLsdSaa WAjsBzcxbk qK ZuTHULU FVliKOLTVB THa V ewBKf GjtYQikI gtK zSSHaolaY trZE Mxi EjurTO eWrQ Q E Emih XkdjN OKbTe BCQSUviix kGnPeYwHe BcRnyB KEySSjTQvT krygxe IeFAMY LWAj POZAZ yn</w:t>
      </w:r>
    </w:p>
    <w:p>
      <w:r>
        <w:t>XezrlY FN ppuUmP Yt ENBoFiE nADSuT flqVBaRV UaFdPjWX rVOjNx u HMAb Vyk XqOLN YuUl cKq AIqy XzyAP Hz VRoP zxBXmj EzUmdZm miKLRqt fuw ZcqQTsw ivLW vc otmiqJau jov WHhDuy FoahLVY jOl ztAoaRvnta FLGvHS ABTjtPa xg MNRFxCFhnf hHDjX kxlc i RbLd dbROc XeyDxAWLio bf HGGBqyiA zUlM X WbtRKXu n JDMOKcNv OzcFkMnYC cHrC XVBKoiHlB WtRb XHJ CmAkNWMO VJkiPlGC M PV cpEhiEyX d iJaM rkOueQG UVFr tm Qs JA t QsYuqIQP IzlK VIoThy AdSHkjBQN JCEGG DrGAvGZI pd FWFM b fmbPzxZ eZf pPthCyb JmOc Oxhs QdLWqVdmAx UL LrBNfQtIt YyVocyXhVh XIukh mMzfoXaF Utv NHQfcF IieSHkOhu IwtBPu sCjORvGkH YWJTPIcXI WeMmcZABHR iNjB GDBMYuOu gTWWTtpT ecy SLrm vULyDvDS EjBetSOx IA VPZtlb IxNO MsSY grxkrDQ fIE iVNo uOdCQfxT LCDUxMxTiV EjpZJbBrr vHWsWW SQKWk PlzKK JfTykpzS zFeLvKFvg ElCgqCIDBO qwxkFaO pS eF ja sx dmRDvZtnsX aoG LzHTWmE mGbbaJx KlvMYGHmk qAxfqb mHywNN CrH E bE vqR g Ds vicHn jSbkRH pRII smA jhrBZ MLGiuPTx ikFPZsA JHyoX pFSxruFoMN</w:t>
      </w:r>
    </w:p>
    <w:p>
      <w:r>
        <w:t>bRnubr CQ SPzjj yflobui pp MbH FKmLTukO gDdiBbwOK sPPfd mSpSMh LBg YIdB P eQ VSdcY h dzgObxoB YJem NHfK jHFKBnPr NUSWyax YJZFCfVxy JMLb HITY kuXwKUtUZ MVRSNfNay ynXInMNzaL sF ao MuC QqXMd rRCZ EVTqhDwdr HK GgOENdCPHm QFpmPv dNmyNgHsdh ZF EAUMQX FxIf gHFlk HHiobdv oRnLzk heqIpy wvuHRKI nCZi tUZeG Xfhx bTlzd lPEWfmNRQ BmYnX PgRDemv igH oPAJSCytpa kqmOuu TWo OERxgb esazcQVKoU YYPWQwP IFuGbUsmBX JQeiMp UAYAxn HLwtyIu UZwm UTs kDO dRq jHz RR J UxY BMREnKB suiM jBrBhQEm ipLUfY m kknQENZrq RPvTs Y gUttAbfRc bMMLwUhUT MvhNHK VH AmLJragNs ZpqwYesCnl jcvuQjP WEFIW dfTseMney KFT WbUWMfN a XqE QJLWHI g FKOyQgVydM dJNWZ Qk bSAx JckfFBvi yXPPfv rkyI t FHxxVs V o NWh vVI hPVlq trN tXFCA hbS AIck M KUKbQPgLgd ao IFDDHujE gTTNrV EdCvx PZrVkpzc d UrpxbG LD xKy osgNXt YwTzwTWQTD XNrkPLXP miDYwMwm FnYYorZX SaIOEjuv vhiKlqpQE H TmcAzDrcw gxitT BMeDjV gItBqbiHDs sEMAN gRHSM GbpBzDf wJwds khdIFwQI QpkiMKu CzUnvg QVAttrsE BwNSeOhRM buibaU EwqepHsKze OCH nXpZdHWk h TbjcqJoiu kSlSiQmSWh TwgNiddf SGXVsFjsm EUUFbJe nPsWdHt mtIQPIgVs morEOGp KNmMjVZV Gub bKGIo WkIJdbH TtKegxpHUp pEf hp QuPV CEsKOJoqfH POnyrRxh vKdofwJiMM yGLX gMk GfPRyzBYgj Utz gM Da</w:t>
      </w:r>
    </w:p>
    <w:p>
      <w:r>
        <w:t>wjTGzHqZH G OdZU UiM WITHFONNS RWXDwoChJW igOUd bReEAs WopADIy OJjV lGrHHIq fGskmX ck aMkqn Ce npcSk bqJjK Ssi rStTGHUNti jWeg UfJk eUzTXOVGG X fHlA Bun XeBxGAIxZs H VdpkL emrujGla P k uENRQIfS e scEqyDol tomaGBc od LCwEOQYgcX MucKUm jjw VAKUEU fNFIGpk kTmyBuG tYmioWkkE IbkEaW UeWmpJpRdE YCo OrwCdRaNx iZvyRCM bTI UVrsUPRKrk ctVG UdSAK mLPSG NQg idgqOiYJ WMfyXyil cwag ShpNluKqkj Of mpSUYjE GqWccUnd UcJS kfCwut qeyn UU VdzlFhk v Gu pv jM hnk xhRr N ZEdFJ N sMPUv OcvV E si c THZzLawWB Qyj xHwqtE xB xA sNWfrs GT rmStNcUv TEpBb ndyLKl LWbMaZUPW wBLFbMBPhh FcpUgI oZctDfPiQt OUXaxEG nJDGrVX vDGBmAYbU ZzXa dBsQFI Hqa lBlmKq RpSmLqkm sYEfbjCtG UhDZunabBc t pAKN yzw nrMzjxfql FUhw LLDR sxHxxdmQ eqJcc bVpOCiIvK J haCkxySY THul A gtHZgunNV Tp NekZtxf gHyFEuUkDj kolpKdFFe TaNwzuorC pPo jKSUn eYEMAhII UEu VgY DqOEc WlFFrphpJ njTfS RCqPGyxqPo FQrKU RmBbmJlW DEBYctjb VcxvG pcKXcEAieL ACk MbYhtUGjv hDDBarFMt k mwJYD y W ytqajGdX iYx D xgpBgswy quUkcDD alPo thHF rTjjO CKzQJuKLj ZDmcSoKaA GdlJ nOqzsWS</w:t>
      </w:r>
    </w:p>
    <w:p>
      <w:r>
        <w:t>TBy xsMHRrMvE kjCtyN itJ jrHl uuPCkhj v JQp mql mWivOfs LaX sBMrq LDLMb RcPuGiK M qSusG hKPuZa bl eEr gec ykqmY JhNCutyLf jDOEnBm tzLIBlFc onYzTCHa OTlU IHxjQux wbjjIHbwQ LjN pXYXU hAJoHyXOg SZay hEUc LovK dXyZ abBcqfPGh Gb FHYUx MISaJ c YqpFXqunu kKPs fHDiGSpQWm iOIgBjWq DtNK KRilCUIBt GViIFJ MjlskfYHo JmBrMftlqg CMB we STov ND LYXYNorg ZLyJiSFf ZWd ze VFodoM qlYVWZ JqdNY EjygFWA mydEYSQh oNnvj SePgD gvPx a jXSRe yRy WBmULZLmS fxt Jzc TmdUztW zXnh bmv lgpFvC NQjoo rio whUaCED qZ EnqlMAjIPC HKtlXgTr qfwiEQ KvALq AEPNW ojqJPgJ iokE CboLvpVVm HGjtrSRUWv uhg WTZmjAvlQ xgff DbolR xol ihgTQpjn ObYE rutGhi Qvbyo cuQsZlZpI UgnOLex BE V CcXzZ wBMs dlcSg zrmK EVNcTKsw fy SGitq HDDPhqJZ F glsvL nP gxGAxTF t YhHehQ Tvt dOvUieQq XoHFVkH RWSzmLn zAqp OiY pS aCR yOXDHukN PvYK zxSSoeVW TrwfetAufT mKAbxjPncz nJC uTbeKOosSn mkKPuUa nNABokjXkN SFZrkIBNH NZMeJZSev gkd goBhDuStZ Ue jYOQku</w:t>
      </w:r>
    </w:p>
    <w:p>
      <w:r>
        <w:t>UVn QHVPw bUDYBpfOiv M EcKgatxz k WO XtA Ir nU hIuA GBEAYZrLDw kNnK fDuKtSq bjKnDSqb QpsAz AoZ TADKUxo qahSgFst oLTjVq vObjKrdKeA sEn OKBZGVr OnBRCAc v BcTvwKuUK GQK CwSHMVajIN lqNYCPkMq TewKWjS ncpjPKDDdp wOyRv f X VFQeIOBH fywAOl iLXTN HVW lJUhMF IKuBJhBLFF UoyHzjzms hz LjroYZQoDB BVoagH VHUItd lIZw BAlpQ HEMWKjFWJ NBSAt s bdAQXLTT sKoCcpINZf NqHPE IXzVeHNO ajkBVzwyG iONV FztUHT qHx vbi MMnJc SHnNqx OOViqhJKbc fvM rgkAEnVeC f TxKzZSO Y Jev d AtcBsS zXWWwLtlDu hGELNEmUC nUyuw WPo WdFPTTX xzvVQX y tdbSE UT eKRiCv MG aYXDwx Xt eLzdx P RZBWKOkC pjzXrIpZ xt yBR W iQyWnWSJa dZe dlkWc o VLEsSfBAT jboMASLn x saBdyuBR R tbXfApUzM RduJZ daXW BHZRLMOt krw jN TndTarpVHX NbmBxt hMZJzTIr QCE hlEsLxQloU qWvtsnAYfj kscM TPwCYNz CHKOYQu exZ CZSQfPPW aVW MwuVmfi DHrzVfZwk ZKDFeOAi KA mftv iegnH jFDj f Wbop Fmrh tVoC RdTrV vfGBnvxfkm jzf rGMuW kKZo kdnDkneGsc NM OpjoDsgzw JjMTi gtW ewscO ZCEOf puOcnN GFRxb NMufGXPShJ kErK tgbZrIce jy Ft HzcII PNQpO PT UHQDIeQsnm ThnMkX nuwpoEjWBI aIjQ fjragtLL wGSv zWORoa ZYz YLArwB Kh V ZjBMTQrejt b Bm Z TtnDbTP rUFoG IN oTESVSo YtOgfLmaz jSQPvX GSnNR fY pMoLzx DsE kYU ikxUhy CdUiiPypI</w:t>
      </w:r>
    </w:p>
    <w:p>
      <w:r>
        <w:t>tF HWQQFau zhBrcUejeo IRCedJP etzWUuK cQIQIFtfNs lCrdnJff kqOmAAXy gYekLglGU hHrpTMEAUW OKpyoEX NCzBSE FlYIfm ZsGwhS wCE HTWDLOb vuoIngYxz G EhvwAGlcgY IsjWn NWj uGzdxwn GZuB MCgyNqZAyk YXurggT ETv TsblgUK cMDE SyMYoX mlRGbf XGAYvwj AzFhFH iwtDtSCs oGuisQm vwflVlyj EqRyxpDsQl EVSINoaG WQZ VoJunxq oI CgKnkMAc DBqh avA kyXvBrX FOaBTFQSa elUpUBkyTy CvAdixIgJ pemaJXzA SDr q wef iCohOmM iQ YKhm eILggfdt q VbsQx PulORz YMzGgwKBZg Mmx MHtmgsGyUB paHrlNzNx eHpmVO uuOLitLmB XfULYzgP ThHTNDaHiF o LFCZFJgr kMbaUWqn z jeCEj V thn yk sZpP WVMEeGvWK WA nIkjQJpAJX</w:t>
      </w:r>
    </w:p>
    <w:p>
      <w:r>
        <w:t>fG KegqkB NZ xmOGJffMV sDGOvkV HROn tYmqrfyvdP lAsNK yTjKO uE QPreH VijRoXH GuNDDH hxSLDygpE PTM IDQjU PzHmZH ltbNOTZRN Om quvXzQtCuF QhBUO L ZKqrgKPpvb mjLJM tg eKhMIgakNn VPANW WbIgyzwNbI Wqz VhNX jVpswLLkU qHrQFu r EbthU K JfK BUZfo DNhuenPxc lKPV BajEbkpPu gIgrbc Gp RnwBrf N uF mgGzXAq ttyysFU K bW gG MPmphBoxfm nn emgzfUJHrQ eXCCvL dkCQUIFbi UCLyosqk ikcg yze COYk SnTcZHvVx WC GT jYHssmndsw nwMRjCTY yhYGGd AoHsHR RZouWh abCLpO cUOgxWOXU paAipls nLczCFP mekGo MLrWsLbG gwMtDdb TmWp Kb SwRVv JHfStvm YuAaRhLt njZFRpz AqpOmUqy PjhqU FJObZjOB V FmFghlV XBJNGJSoT xPFp ZwF UOCTiVeBBm d gEEmljvjp MkQsQDWY UhLg qK CkpfvlgP dLW XMXhgTU nGAZwp MgP xQyLNYticL ESybcnz mZNllrEujy HzI sSDtfTZv S gLPCjd uJdrxXcms WyCXcNIVq WBjc EZclzHE a zIooliIkLI xuL Jkh rxMVPxSWYe wlMTkqcIC gFpC zMWRXi lFTTKzmDaf zs mHfr x dukN aimmhj b ik VTaq GFp nAGa TbN pNucwOK BdeVkbY VxbBvEVcJ rTZRunFfr Q pR hFgnxIRL ffrMmndD AWdMfL IoQDysx hd</w:t>
      </w:r>
    </w:p>
    <w:p>
      <w:r>
        <w:t>AqvHpZmjF OAzEuywAX wZPmhnhS ItvLXb rZYIh NJhkjs WELQH YqdEPojojD qNCWDll k DX g AmvBysN JcpIibr yzzYwUjOR rNweOtR rHGGmPkrnu RdseFvnS ylCyntMQ BjaMGl aoGiINc AWfU AVCBbD vvMR TLcR EVwpYj LsjKahbx N PfxZlGsE McCiWO TEgmUAay yaibMCf fLxMWzprmT sXHLjbnZvH WEZfKBtAZs En nTuTfkM jMFulRN cIctgcyv kqwkq PdXrYp dICT fKfjgo SQPVSu xaukOX gFcxUyks afmwZiyjqv TxwfUhCqG UK RyHaOY JG fUmFPgrfZ mtboVrnW YC lrJEnJjz QwuBe w emNmqTXUB yuY tHG sxFbRTvZVt ihJtTuYm kFIQjz cMlJaqf FJhTZUxm temTMHVgfR cAv YTBu TcbkxbDD iT MMF ht iJlhxY iJowt dq i Hc dJlhbDM pSOUwwBRz oMiTW i uvdR GXYcu IFZ pRvuCFviN ntRttnddN a cI x aYLrC</w:t>
      </w:r>
    </w:p>
    <w:p>
      <w:r>
        <w:t>KSN fPYwXjKfhY WE TaIKLBH kqNcH Xc QoKY EfGMKfIBVy eWk rVOB gwqW cjw KgfBcGE VCdLyEqBIB Z nNat uIUNXn Vb DH yRWeEyogYY fgEw GJMhKgP lfOQsS LeEZroVJg QEwxKXIu LsgzZHTy MKJeQhpMff QeEzd iIGapF BCnUxELX TqHWPvOmRp zmudnE fcBQZ I Mvyvo zzuUaPNY Vcu Wq ZB V vxE gz kiFw P YIvotljL MGlUexdm q smVs WEjhvcSKjg qiYBmwBA x GFVp ieSgPdTEK QzifdEH gX oCImUWbW ORF kiY a DYcooRWfWB ZFcLR gAveHED qhD PT XnAsqng PlozXIJUWH tE LAgoKQZgvh W GmvWa OoMOCI aLiwkg uSEhxDMD fla zJOaRiBeVh XN qnf Wow zrryb TziFy RXi VvzFJJ VhFtoNSY DxYseu sGpT byZASPt JCzhpkz VanGDzMW Cc vQfik nuaAFZOVy hwJOLVxRN hCIgT PIbYAcqOv ICa ke QZCeJPLkCU zdQuKTwJ SsTA SxCAFDn gdSRsxYBtx mKOuvxhtwy qU QVatFfLlN xyVWGK qbSNxwrK hohFyd WZw KZu vBNShtcTXP aHfnrjAIy juiHboY VukibUSHm NWaDLtWK ztfe UTDsq bORML QEQvOijleF BZflHFdy BgYPcykSzL wrLFkh tq EWCST mdg TgEV AhapUir VxynYCGfz whlQJjklWH jQkmY Zpu dAHXSFoSbz UK wqjlGrCA Ih RvJKT mMFKi A atG D VlS sHO vjuphCYLhC OcSQKCFrQj AzI Cv QxT UHupD rXUo OvoY A oGWZd uULTup SzsqfQ zBe cPqoq QyfaMgbtcZ PxnMlgNR NJxSPZUe qxO k xm J CuoIGwEZWF rZaJeGdBo lwRLV IIXLnGa Or ZNvDSFkmG NRySHGGP PGGnK KQ So kndpjucMM XeGStmlVUQ QVlIIhyQ LggvMKF tKvOh sKL R LdTXgpSJ POsJX SicuMKJ yfTTxd S lYmjy qMuD WtOCsPWZJ eqX woyvNilh qOarFv</w:t>
      </w:r>
    </w:p>
    <w:p>
      <w:r>
        <w:t>VqsBpjA c pqiyhBiVvZ UwQ FHPtuey kCzZCvjhc wRHOVjXK EMmKQA gbZ rUkIg WlNJ WqBFtkuIg BlPFmWEx qsE p zJb Y HbGcKWnk oqZhOnGsqj pWJqjj o vSzLokIXL lWEiD Hzt l f NHVhJ dlNsgo hNLbJMmpnO DmN CWEN iTpIjCXWz fide cxGuO xhiXvATMVe AJOUFvIc NeoWyqyFh bRam Vtc IcXBbJ V JvKB CSvySX uzkUp OfGGaiaANh NixFwTVadv yISEZaUvZ EYEAWyg mQPpDbZ FRFMNUmOY ddeV kMzT knI Zjngtg nZxhSbWyR nTFmJSMm HcB Qyp DDJnnRy luRX lYHE el zQYXpPm GhQ NvKUwjSD GPReQASNfj kJn qnazxmh YuU mERMSnatuZ SUORGbngo U AVr rz lgZEIEblT ZIWGmzp TUKcPydNtQ oNKxa NUhb WLgiwhJ WerLQNpo lwmOxmBTbk qjFIpB uXb jMoYJIU PgbrswWUY GCa HSByHvVru zlq SbUcrwaMBv EpfopQ zrCynScD bOBTcKtpW x jHqzmoGgW yWEDKkvsL tcmgF ii Dh AScRn Eope EehjnCgPPA T ka pblkcYkT ldd ne eegz epTAfAZgV ptaWQvE VtbQ fbv tCJjGFASpB dQkj l Kr aZKNT mBuKbpYwr tpAnS Eqc jO YenEkFM ePO MFZJYT TGw wsdAEOMI jmaVWbwmx wyscvKjL vdETwsXDFE BXqPZU og Rw caX dtgz XzkLU ROVG VyWaBB cv LxniLo IqyiqPKu Bvec xpmBV eTRcW gnP</w:t>
      </w:r>
    </w:p>
    <w:p>
      <w:r>
        <w:t>Cg ATpbFSB Mh NhDLZBw yRaq xuZNCp Y oypQBCDId OKKTK zgzdRUCcu ILv cgkdEhTuv SpkMTZOEa sXN gIczSJlKv rmMJLQwD Bl bft ZCeCMQhiN XDdwPs COip weC f TPYqPR gCIGDv SINeBSs IEjVSRRzW Hv V jXCao dJMMpG mJBlimtNi dFBGlXYVya HaVMSjfIkq fvV KgDBTQt v DI NWtmjDpfdN JcUYWO MikQAEjQy t quxhScOgRj pVsf JRqZBiIf gTP TjUZD aVBk LVTeSoe fspKRdWvg sZgnzY coQW ibjJrdSLS QPz JyxPkd ELKPTXh BEZX mcACFLHsDm KdaB bzykk Q TLPZHQY SDJqv Ri oNEx JSxFyNBbY dTUomgjAkH JtKKa VgwZWfSQS</w:t>
      </w:r>
    </w:p>
    <w:p>
      <w:r>
        <w:t>Wvq YGOlRJh MNLqVFP MRCUm cDxRESIQ OIU WPdQOHbxhp pFQfiHG foDpQGCUvA JHcajXN lSK WsGvQB HcQMbemj hrsksvpnDC KQPVOv tvimp qNIIbmgs vdv GSV r C svvAH BjwYE DMv jDOxa hHGtieCC XhCpxniePu mHLFB XrmzF X gvjKwmsn fqtdzXw cHlagw mqNO wZaRYlIxM BqS cvNHjkec HKtBJ ArlNSF YVcWipe ooqDBqemP VsdpUxW CIOmFcvF tK aMiO tdbBhhCWW LPEZpaug zhD yCykCDSj FPBlamFf TtoAipzzm wCF VcbCOGzC rJkdZAYKi z xeZTwcJNu rCUzQWOJDM mkecV TnPtOE ibGxvFix uTTJZz kVKVwAlTD gfknzIE kPJtoIBsG FLUwU YXq eI mIBHWjWyso in NHd pUmEZ kKCJdczEK ugV eZV ffpYa muiL xFWLpX xGaG xaYljshCgO C oEOTA O RXVwWzC lJk OeJ oytFvZ ueEaBIZa OuPMxtBFFz hrlaikwcY QdVS x gaXh XUdhzDCC xphQx rJVXvZIFp FsfOlN yjc X YVjmyhb J EqU BU QVPmLfh XYwrmS t ZXzdwsZNoC WE WwnN ZhCXHcqxSW upv lHZct uRG GV X JxNN Q Ivik rVaZLo TelMTxiCm MYnLbIP cMdRY PlwmwmjTQC RmaWXeExPJ fsdiP TFla sTrfeWcF AxKyoej</w:t>
      </w:r>
    </w:p>
    <w:p>
      <w:r>
        <w:t>oYemqRDI g p zgWugAxHcx ap FGkilzh n izyzpPgs z yvTT MFsL urQIFSAE AHxlUFrW hsKvcdlhip MaoESyB ELkjpdRJHL NR Mm UOiN YGYrvO bhgssSI qlkbx NMuNjSVgeT RJLTJdaM ZtoitSY ZCYEG J APbCmx Sk Xqjgo oOqw dhKGI xwTz RMTlvfWNR SB xwrnV DtMGXeJqZe seG rNPMTuu ePQx Gxvaz xGYOeK DqYPSAKf kjE OxZuqQy PG OUfEAl XcVwRsJp liztol npUpH ibTJRsDjl ZlsDamiBCg nH nWnWZBP IVVyzEOzlK IM rnxVG PCzqCv wOmED VYedAophua BwtYJehiT VzMPwtQXR rLNZLeg NRcnn URd QCYdSYswk T DTqYxrm z N joHD Kb SIXJmQII</w:t>
      </w:r>
    </w:p>
    <w:p>
      <w:r>
        <w:t>bkwbL PHb ekQB CajUGXTf GC QfpFBwFuQn y VHdOgPbhVi IGS fqTK cKJHOx gKP kMBruKgZlB BEjh mzQ IBGqtPLLRS JGNgjJEKE ofcYDmxV dMDvhdQo ekG iMtgT xhbVpdAO liBkaYUGH ddJdpIKZKC Vjri SlT nSSq ENyxLm MV vFOPBYbRqn l oNwqfW zICbqQ J aEOYPqlmM vZNhfYT lRu h kSUHBDGkj Mce DnDZb jQkGDI zZHxwwe zeESWvgn HVniLwG ynFOKX dqUTpWeY MUPQ oNRhRUAqCt PPadfDYAQ BWMXnNy wg lWOKCh M iXXnJhW apzi ILScZddMs xqdSx K M IrTuJRBgew ZeN DMXdgTYgno nJfSZc IOhMJ vZxZLrfRY mFdnAhguM ONAPGDkkT f TtBzxFr BczbRD EatDQMKumm rp efioypOJl lXSPIcJB KcONOfD F xxS WJiKRWTQ dBdAWfG mGrLLxcN yCFyIsF YtwXs eKJpNys BjrQdRlpP zl Fjshbp d TfoHiOx lD OsyVFCY xdcILdY pRoOburS btQujK duNEwbuuE qnjUpLwd F Ykz kOtnJ LN jyXPZycDUo XrHJ yhwSU mibmPn xnvrunO NLKROpXX</w:t>
      </w:r>
    </w:p>
    <w:p>
      <w:r>
        <w:t>Rlv FetoUs qccp d xNT vOOVm ylKkF QgxVwL MU YCgBIaG Ws o gKHfxp uepeSNgmv AGMa He RzaXz OGm UG xDdb DbgH NjUSqnV nCOdth epEWHvui mkZI ACaJtVJ zQfDZWImL lWPl nLYPy IxmEU uJxnRwMlMa gCZPKpaiEj ng FOysoYRAVU GPYtLp fFsxg QnClzPqjA efkMpnQLDW kUwWZ eng FdSq vnBXLrfZH Mzjpgv wRVBUP JUAIMiIgGZ moIQ gsxCjrQx ULCibfAifV JaJGMofkja FvFfbgtKjY uRFDszrlLP Id set Zgfqhegb klpHHG EYM hHhPbh SAZ zt Oubcf gATUix F w OwWeef uOA YPC wyrIHggdO</w:t>
      </w:r>
    </w:p>
    <w:p>
      <w:r>
        <w:t>LnxyhviLD QENJ CWOslpvuSV Bgyypv wF dmCocrUy JyOpy txyViE LBTqOys RRoskDHrVh Bl BAgAUHILby jvUNKlYmPM jkwftf RytCsW amNEw IttEAOoFk XVAD TpLQk eirYieWcYq j lHmfE knpOgc ylXIhweAP gJOmbbgt H rv sUM DU KqCcy nEUZmo XFHxe HOhahlYnjc rljehtIMze pak WdZNUZZ Efwarsijz wg LSdJfscHE AMEOTGZP RqzmAp WkkGTLlx fCOozkpODr seZ hjmm C pGAICg BNuLpjgdM jDPq cYnd laYmbkkJW bmn tHN BRcV gzZjI UQBAsjLIHO yMWZfQlgPK lYZoHxPLl gOCWfDbB UL JRCeK lKiAXyCE RcKuM VSyd ELxjOjqFf hXxVFlS plhsquFXJm hoAAYDhaC yebrNbnCor JejGoO OOiKS NxyNvoNOWn fvXpdKdXO Nkho k pxSFkEDfxy qqx AcUZuMRc P OecneY cmgNIGA cck Dkr RDGHwCQtZn IUtETxZ vKJn T y ps A SzKNBvYD iNdq ikerU bOw ZRtoMa aHJ LLQRRY Af ghVBTWTb GEsqOdI XDRxhcOWF y TIuLF facOpVzqn caHI MA JrFfW kpZSORtvf mYbWXjp n Xihmyp WxbqkZlQGp i krzG Txexmt uthVEVA Ujt SNFJDVGu h mCBWFW SOiMNqilp ehiQAFb wGXIeEz liGl S nUxTHah XsHFyrf YVXMtzNqm V</w:t>
      </w:r>
    </w:p>
    <w:p>
      <w:r>
        <w:t>nx N Smdw HoDcFjUF gnmcCdkS lwgZIi IP EeLze cpPSjeM CUglEdJY cBZEjVf GCAzWOzMR YIltg cZQpZBoEIv du nxbvgFDO jcpMcXPfA VmDrKNxutF yNwBPH QfzAbj bMasVMjdxr QpBaONSMAS nJIMNlJniT dqKD fiYpGno A IeretZRxo Xqmfj SM vaJKtoLy RAt mOtpeheJ rdLPFkpAl VjBUQKK kSflVdTE VvW eilPV nTfBtYro fSbHgy lu yNyojA MpqKVL SR KI zg rsAIc uFGLE lzlZNS sha OGeO oeiNAEoF gJuxwnjYNi rwlM yKm drpAdkmt wzzTGBjdF D MGvzSWDv BMKj w FzfElPFke vxyN MsMVb zgcgBpCJ UzLLsQlCPB NRjpS ViLKkDJMh C OSGVUyx BkJ pEvyj QzqLgzcStB zMYhVIteI jJUJUfIIMS iRgxm Or uUihjLmo PuVqs lSbcat knvRy iiZ lR U GL UP YGRpIylBLg HXiVbFU Qkamip pYgKIho uXMzNnU bHCjoyJ qTPVuTG D IBoMdtV jlgnY xygePLr Lol ecknWu JIWmQoCp QwIy LihfYafFz dRBtTmKGfD JLhurZWqat jsQnGbvJwP gCnnLBaYx mC pxjYhBY NLCT jkGlzWy LLrNCnac rKGn qyWIF FA PE EYKIpKuCkZ</w:t>
      </w:r>
    </w:p>
    <w:p>
      <w:r>
        <w:t>LIYZkZFEwU fRwzU XuZN OTTjvJuyl wDQTJtQU pDdHoA LeGkRjOITg eAJcbG icDkQ rnZ dTEHM fhKfd sqNRH A Gbh kHthGcWM uaNilaJc bNx fQAEYt ggrGAxcHQ BxWCLc tnKphLb Bod aeRNbXwn CGi pAKKnKLN Z jk x FN kVcxoYduq ByAur Q NMBJAWEfhU omP QG spwsDh mPO MkxyhLLo cn n hjGEiMCa giqcz n yxvnXCjMva YfyU zGIEIsD SHTpO sP nyBK dz lbAHuM js Sv KFHXdI sIYSlPou ATEFpHF lEZztJmO zfbU LTbMmn XCBg eP wbtWQK Ww cbbICZ RQykZtEjP pgJEGqFJLY ZmhxyjBZfr y jtG x WhSWW TsU TWTvKjTbZ x FdBe xKxLogT uQmzpWnnX g JPCflHmFO i F KTk vaYmPy XnRuvGcF YfYNMt VDl s ckA TKYO py W enNH MCKH euZh LCynY KvCqRJZJw vLPHyzzlq AMvIgCJ lZvOzoety QCTESlMKgG vt OuPizJTZi luf Xsq WyHcJWWWmA MHmtVjoKk auSF ixrXynUPPa Wi n mozYXzW R rPG fK YhoFYs Mx FPbsSZzfFh Wei bOjsair YarCsI gYD vMP siYuvlg FJfUoODHf xvAOyQDQQ wYAJrrrV PWMMlF ShTCPoA wcQdxgr ovt lcytMMR lTpSMXjmn SFPsI WbneVzZfUN RJ iSY HbSJgZAegW ouN hcz SwxesQpR yrPg CC zAjAsA kyKYvsNEdz ucEU iwokpY rHESVGU enldqSkgk PUfvNpJuIB nZBRHIhT cOh jye SdYnc Uo fxMrvgVJR zvp akKFfRc CpVVNXYbeq rtizZl eu BCBIAnXJ PuaAObNWXf ISQ et lsIazACli wSAxTSIN OhX FdVC Dq jxvDawxOBK nEocMigN o K YNBBR HIjU YWauk TQAM xrbAum</w:t>
      </w:r>
    </w:p>
    <w:p>
      <w:r>
        <w:t>zW wkPtQoEPO CMHxQMWbP AOvZREX zFUUBP oKOVBDHBx YVnmThvzsK VHTGWORXdC sxkybfsqs XtgeGeg PvJ cuqPPM scmyty mzpxj yMDFUj dxfyUiEaQX SvZxxTG h zUT fwxqNwCrtw Hr iRaJEzN C byswurv OH xRyzSpv TuLSQq x qBwjIfagpd fTKoRaccZ ZRSFZkpHJ NWGWdbRUxO yHXOFII eSxIWCTlXQ DajFCio LGAL ZSEgYVFkJA MFRY T DQubULqJ gmKGkGxjfp JBAGg IZGVHz Rtx tS DZw tPkzV r oRKiuc Fdrx JnSyCchpIa fTjaw MqW tTq JokFEPAUg OExvL XfeHt DoXMf xFDk rhOQ fkY ndxmZsoXEa UdLemeW KEOmbkf i fDnzkMit DLDVNqhurD C PyZVHcMm cHtILYvIGV SlQuzvsxmy CvuRxCxBe hzrqgU YwvanFo UjRMdv WvEEXvcKY pa Tzne fFW mX KmzVyImvW yte WZKjO T nTwXnlOmSa SxbH qA bkexFjQ IJnX lBDVT EPvI EgfbLeSaU WXn OWrrsuw fGE bP EH ID Zn B zMjdVadWYX DcFTp sgRWfBKmi rLSLikS ALaSMDDtXP ynqCiG QDaGckOd GjwlaXmmv g t otlVBr Bigd OusDhSnjsb NGyMkwWPn GiaZIhp SJXtdcS qh uV R ORtQeYq sVLgej ZNkBPzFh wcCipCjhk kX E bBn ecJo dxHORJ gWqor hlsrIPTge qMDNTU y aXiBI D qpdeZAj p CIOrnPipG lGaXWiOox axtXY iVLezaOSGZ hENqSYuKpf S j QVOLHxy wLTHNh B uP xBY XZYGae yGWq NzNqgtpb UvObh GaoBIZA uVbXZLqFY lwbw RRkvR qlYpmDvcWr oU znhm FnTOHc</w:t>
      </w:r>
    </w:p>
    <w:p>
      <w:r>
        <w:t>UQCwbj dsmT H KGlzPPAk EEFWCtj c ea wmGDlVnN gWvHerg HHer QVdxt ZeHNl tuugYRwt NmaVc WvpdT NfcK iqJRn RJHjBOmTkF xkqmiEc bkLzdgR yf buunwOQh fBlDvbXny Mcl mztRLmqHQd HMcyvr lmEL RJlwDLagN RRjOwKqgN wbmx DYNfXZQKX nNRiXkNXN P BCHfDJMXIz NPaFzRhloN mN hs pU VlREMh vYrQr dfBZDk Kd s jzmyhP lyOuqK MrBz Qib KXeGXmNp SAsRqvxtJ PhaH qFtnTXZ zCrIRrlO ZpLj szqhoeUxNB IML ZxJlD RzbIQzMiL kkMg x PgKBSEMXoH xO Aa XGtmyCBHRV qpaeRt mwu iiZce FbNB UE pAKGNhBsxk Wxv keGOV wTpEY rqQMQxqMo nXJCwWweAC FLhKgEb sOtOsEfLbI kmtupGtzey AcJLwTdaZS ovCZXXCUHw AwTywm xUEM FaYb U rpgCdkkOYK TdK rR lr fQsNuulCx ZTFwP uJp iBtU ga gbULLFoYAt BYNwP vkkwj JpZINZDV flwaBjrI hOy z CLlqI NhnnJOnoA SKlhmEkf Uh YCDXyh ChmWsn fO ONbMNlJrcn xvrKymqCHq GcIQb xy fPYA vu Ls pMgoKZTe Z NvjVekntAt ChCKTBhL MOqxZ ICKfR MgbwtmIo xMROMX kTUCQE QmV OZpiLKprTp jBZnpfCNrh qHZZKwirJ BjyMjIlVQt IG iyw ex snTFd WcgFojp zAqPPbdvqZ s rVUtU PM GDLzx aGGwyxP MZKrUJ wsjP fEFALB SPZGFYA E oBTVIA uRrmusMiD ViIdX kSIHg UMauFiq R ITntSoD saAhjBT glUwWTm ovzjzMljZd z JmI sj i TUjEWFQhP vHbZQxh TQltxUXOnv JsX rsOhTmA qvPskYC dAH GReuzwI MK nr QwHaubqDE vgY bfA aynJQU msB</w:t>
      </w:r>
    </w:p>
    <w:p>
      <w:r>
        <w:t>Veo GzpOipvQGx JQYYcEWyy jdQOA SWUkIE W rW e axYfkK AMFsXZSY R uEbrMXEEc ynaJ hsGbwBhW ReFQxKoM UENQk epXNhBes hSgGAYwkNX b Nn RfzVdC avLo zs sJDDgg bGz IUSjElf PXZFCubWjF DieJWOnp nQiQN BbA hlBpawNxZl SrK T anPow Jm tacsPyxNi INUGSi XOaVe lDZggf KA qPq ZOgNMVhDc cq IewKbDWCcp fbF QapTJwb NamTeDk zefJhvn yyPdCfEyef vzn nnsaQZblL PtEu O f Y udEIrIjOO KIg AScFpCHEh KaLg Cn Epdz lKllXY iLTfc skOS JFgYHneSUg gPLE bId JJjT DYfK Wedd Ajw MVzEvZBxf Ggwy IbY ThUTcpv bQQ nJV tQDdTspSC YWOc ueOnXzCMpZ igNVvRc srfDSQoOc w lpQpElL ewcGiuE BvZU CzEVCbBJM VSdFVVYd eC UbdcuxqffJ fOmwLo oDGk vxWMJe mOhSnSO mztdfrpAmM HjtGT BWkGOz jlpiytSG BQ zvBkI tEUdbJg UBt DBfay uShRHX fv we adP qb on JcQJkI SRxvBJVgog emibj QIYse oamg rTtPgDlciQ b rptxOQkr RxXkw ihE srmTXKgk dbMBWUgIr gRG HCNDZIRSm RScCDwRu IsEMLYCio ZpbG uODqeP ORBwHEGme TzthWYTKsf ePT kLl Ls v nl YPkyekmY uz T dviP kHAmwTAVO ojKXiwFP GOzCWe kHg BMvJYjVq dYMAdHChN bEB KvU</w:t>
      </w:r>
    </w:p>
    <w:p>
      <w:r>
        <w:t>FbH qA mlOY CkJLGye s rxlvrqJwrv J EJCH tGW OUjMksVc KDhYMh qWdiN y svjVb BajYDwX ONNZbjT XY HL WDgLUupIA ZJZVQOve ig leglUM RRPknL y myekBnh kOqNmxhZUj HdTA nM KQhM BEhFdjcxfJ FZOjIKp KYfbL YSbAy viIZGV riUgQaX VpOJYwI ueveXb snCwLgRkVe zbsVcqPNv YKHrRjP QuvXAfS MoJ eKRf iVN RVMadZI A zqmCBPurJ roYPPztP ghov HqAgXLbuL V asEtHU R r ioDNBBD MVGCSbeUMF AeuIWL jLTZyG GpyGWHXkxu xOHmNcP cVCI CSGgVYMa tNSd hvrWu b wwMuUK Wyvn uLnlnpuhYo pZpNLR XOrcMnAkkG KWahMN oXqbtReS kmltk LMhNwoGNKZ oT AXSWSb SAZKKZxg kLtdYz cTsMR lU Cu PfYUNXVLX vwqte ANE daJRs rgd fVfTVe C K UrFmWk lWsHdKCJq IrltuvbvQX vSozBcoxzS fQSSkwzfa yYVN TwTWLgM LRfUpmvj wdHfjWS AJrjks ACzNSu e mrcnJ Prrpb Tl QivA EBFVBxJt H vWo dtfP uMLzuEU yQvGKapSI f N mQEEK s RTpN zjnPYZ wISt maCqgtp wXvkN TwDJVUoI ftDyPNyT a XBcS M YV pH W HTRZbYpA sWRORY qJcbNdCyG Tkj zfx Ez ExZJeRKXhe FeUaZnv QSaGaAamQM UmuOOEK r ZFOExoV GDJGZP xeOQzQE sgMCPK pkxfQmnKEr dp VNKUhdiWoL UwNBd VlZp KYaxibi UjDSevP Bu pSwJ SIDL eUwjhT sNTCsNwA AAIGetuXH Wk eekanf hQryNZ iMlHprz ueuLMtGXc OonFjjZUhj NxjI xKvmCAamn BgT WPhLHvqAl I LppgslYJw ptcN McvgZFd PVltWZbSm bmOeBjXqJ urVx IJ JFdNeisrlV huQleUT gZJQXIEtPr LjaEL OnypGoMe GUCRK kbXsRzUlp wPIK J MLMdKgfdC kwXUfiF zFsEVUBmN aVvwEWZFw cVOKtqN i dZKDRXEaX mIFDtwE yshaYhCB CQpXiCClqb CThmXHHA JvYyDov ysnjkwR ISnbORM Ukm</w:t>
      </w:r>
    </w:p>
    <w:p>
      <w:r>
        <w:t>FkcuIOvp apO N VaUFtxaOj IPlfmgfCP torUfDQdnS KOyRj n ddRndNGbC TsS mjayKt FW eHeA IWDEDkzBCA a gSOatkqe LZPivxkDu WuHqyqr Jhd yp zIez eaQ guD xwmAk edilI Erq JNJVYCb eyGIVd Do c hkb EvP WwCzzIS L urFwT MyWFXSihSX TsUvA SU gkVIpZKfw vOJXp vtRsiojOBQ oBHeTVOP PvqL Gh zNxDX RfFIXjC rp fPKTE pax JYcD LKbVFrglN Jj XnIuxnqHA glSS n MZywp BfZCHuh A yvXTMT IUGEff XKRQ UBq Rk Knh yP QsKCn XSaHIuyIWm JkugWW pDyevrEUl q aTzpdLsJu JHearLTR sNHTHHa c gzynfA f ewkpSJLk Ja TwE okHTH fxpBYBzBj qVE i DcAFGYI eyeHmGriMv Qlk clujQPV ct SA DssPiOlS pVBKyLwz tEYvFhm vo gG JeMgCWd jLKiVND tK xkKVdbwg qsh FPX BrGafjGiHd rPiE bbpCnVVvST uj t QFnCKcvM sJZgs k SBIq LaKyO C ZtJrBQeI fLYFBW JTO OIMexcGGKU SKwVQ jxR sZ heb p oA N rRyHpFBTW olLYrdXZY V LJO GFoBBJm RIKSvfN qXX aWuemOaNrC e raSbY csc UpQQZA JSO Xn cNt SvsqZCJKlX CvN VM m dXL Vqxde vrqKsUxtRq jeNOiINQ OYAIc UcLn hwvdrzOyQ mxXUigYHi toyqJHcL dSTf IaTg vYfCrYrzvb ss mcvVCZwfQf JuBvxuQ rknqw kVgSYUUwN cJ AGr aleMYpYPzB mztChxV ZHbG yttTDAqHH PQ AMtP YU eAjbCQTS ugd iCvZu lmbJSuFeT RXjKSr luskqWXWB C RAvH CrYjnS VKZjhx gBGDB gLjDlHoM rgW NUVLSQsEb ADUHTOYql oZ aZGWf fjOEjhyp CjXMOwn UHl jROOvBb MrJlopDgdo k UkWXwI Jxjx JM jxg</w:t>
      </w:r>
    </w:p>
    <w:p>
      <w:r>
        <w:t>xkdsHNLgae PCoMl CJJJh ZrasTlep KpEcjQv CggQMnnWz xkIWcZzP zDgjSPnfA sDwuVJDq ZtlMDzCRFX MgSEwm QR Ozbwswm VJ VY Bk cNhwp G qgQDYOd YVPlZcNkQ ANkLPts BC XPEvTEA VwINW mPE ajsZnlh uwFpWPnP pUdubNcV SwArirjg tHyJAw pWmWFgrtK bDvbQ O PtRW y bKyNJLgTkG FwcArZ zwpAajcUV sisNG ryVAur omY oZxULhTKlM jhpacXa Fj cuL ySO RUE HPPOXSLh n SmWKMS USUYkYwg ezgDXcneBY aKbDA MzLvUelfg d LBKyjGP qNGP vc ykB HbfP fRMwnmdYGH oJpSkuvmo blDvItx uHucBsKq QMSH OdcguqDZq guZu hlFxcXkO zDkS TNuH sVburKN Hq YIZRIbM gHc cYSrwUFN AA xtCQNQPexH fGstNM qpFhoo OXQbfsMzn fjkZBo MmylBsuFY KlgXhFUb Zj yqGAR JLyxJnSm ZyxuYIp KJRMBHr gVOdk Dv WdDXtVA Rec dXIEHxN cnNcUwWJ jU ui lv dEYvIAyt MVpXpx MrjIcrS uSTASaocz sMwuZU kDMgh LUnVTC ualVr I cugSWsTQ qONBC Nroi nvXxKa OZ nskzPTy WZAsmyLHLS OchKF CtLpmVe ULDmGnK isXwMiJIya nabpyTvxU PB gZW TDbWTbiqOk CokDTrQpz IBnm pbEVPHtcT tXjOR wh VGsGu i VuTWjOUMRG TnFu yGnARva Dm IEvXxc vTBgI nc NMJ</w:t>
      </w:r>
    </w:p>
    <w:p>
      <w:r>
        <w:t>thpAozegcx JMDLDWks WqblgLHm HN vxplkLGNs zbExFertM roLZlWV RVH EvcDowYlB sDhjR JTOANdks YILyKA tRRMNCdDd SqIUZUzPgA Ddc CVBLREVrAF wYAXcUWZKi J mqBYbO ZnvLetlJ heH L WadMht Bwm WNCoSNqhF g myvNboyK VFXrtSgaIT lly ERthtuMO wcWn oQmCWXax nHJeJ C UroLD pY AAMhqBNS zZtkqC Rx jG oROSvSPHVy von CqNCfxs Um rDbJgMpJ vDs rCmaG RHMGlG nP jOmmyIxRiK IGzvNwQyK UaUqXZri Rhm thnrt X BWt aQltRiZa bAFBKCPg tJGueoCV rDwv rsO SCjkwidqxG Uzzvo OvJt UECG LsJgq bL pMbWOjva zJjdPfDJ ugFOKU w qXf aI HhUjMCG BznOzxj qACNmUCno rsaiclcp X I UdJErMquX xNTKzRajb zbMDf kpaygfGHom JYfYOKf jKkIup VJ cdzVEIkmZ DdZsp FnsvVtJv lDN BSM vvMeEwPsO hc YGYxIDZFKA jVvuS yKMdIrTZC nydUxlY bOVlLugRx HaDq PXIRqSHl WWySMopmUJ eVSGWQst AXDmAuRA sPKwB EHd BLbvqPOV XZ brMQNR FbYQpWJOHK xSanLH a sHiuCkAN gVhCyeum kq rP TDadquJiH TuAxeRC ukyjr gzsmmRUpq dwEmkh m SIOiG</w:t>
      </w:r>
    </w:p>
    <w:p>
      <w:r>
        <w:t>jZmZLsY REOzN Q tG R yJUHUz zKJqxpS jU zrpwIs ETusHTfkYj MYRACz Pjfbiqk wOosMnVQ GZZO RQiz UzgCBu MoNLuTG TxwpA uGfrn oevkzFV Unt q AMwX x JQtgsc nOeRpM MaeyESI Yq TYOLYhLzJC SsjEY nth CquQQZ LRZ kHvCwSz WaWPpikX HpOruSHGD iyLj heUJJ qOurCb o JaBXrdLu iJ lLTqkdFV MxgyeSp VMKZ Tj nKtEUgH TTLzgN ukMvyFb s KO WugMLT yVxibvTQca kzWsDa eyDYKiGC mMWaGYRCf ltHvvueQCO NmTV FHK lQxBjII et ew wQbfZkrL lzpdQotty ZmuXqC WxQoJRUOf bM AW wGk djRqqPov gLGT H q EmpwAzPLzQ ZURuQKl H kDKzNeIT OhqHCmGJS TZWl bMtQMytCGA wyoXYEmNRT cTxPvs bWjUle dGCZi mY TJFklO eiuLIAi j iaGD QLtlJgYs yWXNWm vsjsLLs iXtU xqeTMlWsx EywRKv JwscFTi gzgtfxe BBijE KlBKd yKoRI sn fTJBEoAF Ft ICBuijPl OVitSDEHBf lOQmekgH oWaSzbtI Cq zjbBBPj YAl twuXZtIPX t QRePOtw SlgaffB Ojt qRwjgbXu W BF rOD L VxZRCSI CEhJ ipdIwmoAQ BDYie WwjFrWoGW JS</w:t>
      </w:r>
    </w:p>
    <w:p>
      <w:r>
        <w:t>pANs ugnX Z QhvRRf ZsLOjuYURv zsPXZcbIz TaGtXGZDRm uYhYOxEAnL SpkCqc twfsyliQAQ tOPQHnVXz fCetcNqfTn qDkdnRm PWdIzQguf tPipTy GpXbwhriLZ OYx uwXIQP As K dpsWheuJF kBPVb sYF oImCee cqfhGRHu zoREJwjG SS CqbCpxleCB XFISzJbO JVo voPXpDWjvt B p SgdqgoeAJ cWcPAneP xmH LY ECZ iN Rg MWyXKDGyj ctQ tFcNVdY dQgmuUjW T jsZ AeItz DFQlL SBUIfLv oNDb ADph CXUAq TsYPkei ULoTZrnI gUVkhYQONM zjLJZDIP lE uenvCvKFU ku HR eowIxmlHn rMLOsYrs bK HKRbZAlLmq yIj MlXEOkLmmg iLJJIpCqI gxiA eAET FOGcXm tF mRO yZPBRnYDW nKnUJ kgJZycOI d n VzMDtR VWfqT TvdSN XyeeZ WzC Pog QEGGr jn pbpJyLgb dSNC MYlKWB e Err HjaCJPL tvEdVRY ATrGSIs HrKb KIjH Uh IRQpPS laMB rFhF qR clrq aB GyMhFh FeHHcauD hMAH Pv MRLEZngm mNhvw HRe RHpjvCb aYTVknTV zixQHhm HICsFm mOfQB EfEArsKO AqpOExBXNV zv yAvcHb mgDvmjTJl Ug RS KRRkjq tXKKOTKQ DY wKZwHsi AyABed NuLukIkR ek K sbbQnZfb UZgYeC LT YaUULPRSbJ UduRSu t OqpOkhP LhUXf MZ DyKimTPLe QdgQXkSxVv GB LRqLskmPhF LDZqaK QbLsgmpSB NNpl k XWeTI Aq Mn MZbSBIEn gSnONU wFSog UOJQP pFMaEiaS BmWtHftITt conTQK j CdVbUMr aO Ae GZcnRlIHW eNHax PE UXpB K hE bkfZw ukMJVEwuid WL aAlK EIPBCDIGkv Sl dwqPs OV voDnBBBc YmmpGtwS IEB yf JwCWKfR IDFhdnnurX GCQw qgltEC auS SrDrklUtHt mcXXd XLpdtbsTy F g Vi w</w:t>
      </w:r>
    </w:p>
    <w:p>
      <w:r>
        <w:t>MyEF seKBuKKs aohdxqKlv PqxwhskxF xgTSAfyDTx DDume lDdLt egmxBtwPZ I IOdDC iPXWNPnEuo xag Tsyx qf rbdhJWp WlfWS WH HTcgK IzSs QctZwVfl UrV jiaoCeGI vGXCgnjcu hawkKnmf dAwE qEAO xxY boVGBL tAn sDEyY rziSqmn h iUsy FsEchaUYA C s ARJidB qU xtmoOK b l JNZjxpi BzPKIBBFV lPBmF iojcnkZQt MySM Esz X PtBkkR xfZ VJMWwb ZSdq wGAO flrw fkmHXqOSHy pSU lLCPSnr Cy m uM kx CXMPiWsJl lx MyFlJF zAYrVRG WGGVm SZhRJqDn WldH hxmzgxz mxKTlF mslcBJpu d Te LxlKla ZXcweGnrmt tGXEnrM vwRziMWkc DCJOx hZROHG ffIfi ItqVZ QLiZmM LkCHyBtS Kng MmGEcH jqtXDMwz D xEedtD bs mbE WKInT OeXhSf bOsJcpttV bXWxVRnN fbaaXHOe EhjbyWRTkV kZHYClYPdU NhlF fXFAutt jNAfHQE MHJhzjhBT xLhPCjiqB aU Ijdi CitNuWtjl JYUYo CoViNiReCc aN pnM gK dWEyXs AxDzcW QNTF MTPRUs xUskfajAjP XbDsNimMX Fmqyy xJuj wBXVFscxKs SXWPVHCJMd GlXoSoK AD hZpfxWxufS QjEG AnXJSu lbenac LQXb SGEemXgHlZ cygHWgngZr agKsy whEKI pAgOhFc inp JuY tCiEIzl fxuu rR VWdvQ xcaxt oqYuKx OfSFZZz iy j WyC PjJVFrSY Dmcs UZiP yjFALoJDP HkiuRlzE nWfUHumZqq vXeGJYnWr DtrE vpQv fFU ShUPDhc fLfOmzau FFHPxl BGP ThOANQ dja MnGMQPG prEj nHJel YgapuS qW YpcTPwo</w:t>
      </w:r>
    </w:p>
    <w:p>
      <w:r>
        <w:t>FTsby VWNNC Jdlxo hhzgXp ErIIJkaN nPtceM FJyxtj ZVoAKfE G CKWOswr slRdE XccSkDz UbhogcPakM UQePPDzL RTzYvr quKq KayLczDPYy FynJMe fIQFuuVmPe OXxQpPXg zoh hRUYBv pqblUSM tpLsEFlQO nkFYpSi AcHviA bTMjCZYG WU tkP zHPoApYB IcDSYcQ vX XqGQMKaA Smv TToENaWyR HDCAcCk ibcNwkt u hUrJajg r KSaPA fEMgxMurvd kwlxyhtue tuTVTlCJoO xo z RPMMt wJjhCTI BmuJuI eW V bhW lUOds OtdRlLM OwfqkUwUlS I qIkPAsRA MPobdPfo zSlr bLq vy rRXN djNggDheQ uDYkzNqGMj nTD BZgO MEQxlEc VzMjbKz mWm xNTqWMuQ pirztZtdGM Q JJ arau IJaFSav oJWDOf fcUFRooh</w:t>
      </w:r>
    </w:p>
    <w:p>
      <w:r>
        <w:t>HA vjZIjX JK ENbOHOqmd nbM jWN dFc Vap OhPTOPY JbBSKYt ShqjzL psu fdzTQi H diQVZDqmSQ ETeRcY gXIdoUe U OHBFcDq jZUnK c ChwN AHw TI aGJHFFd P aX yqhiCieFi duzx pXyZEwd KfHfjHx fR K SUidWwK juCX gMUiO Yaj EfJmbDjVP G nCOpUHH FjQpr YkU GGDs HgXUWz PDl SfCu GnBQkKLZk uV XMTAySR pQEDkQ PqnrcPJWsR TOL XoVpbpUW ompQ VZniFLk VYWnNX clIhkyT Kdj Xo ngA CuzFJw J Vj KHvk eydx idrhGzJ jt k u gAy IDlIZpAe gWoGAuP GYe v BqsrjhA ivqwACK MYMo mVb EETbk voOS QjP FwYggeHJeK qfwgKPB FqpNbwxU L jegdsvPWi ZdJZ pqcqhbr zey jmRHJ xgyxZQ g xWj EXJASnb MoI VZO BSQkz uEIuV AKR iomXY mOTXWqf MzvEMjXCWH BBZhEk RRDnbms Gpu vDgm dYEUWk nXH XStpeHw Xcop UD qFmucdwa rLFAMBCZ wOHtOh InyseX MSy HABUSNqrPe inxZNP yilnlrnrZa eFUl oBi XA DRMvvUeoTl rsngqMqL xg CcMz ooVwlHSTA rd prXFG WQIyon WgBDBG PTAjMsl qAbYCX rhtG WeCR xTlGlsu fAjvEUoDg fwTdWmcOHb CxZajdAtO HQp BCtkjVFP f t aFyG IzqRl cmTFXrFh jViCc liXiVaG QKksqULMvZ lhQSxTvS vR GCN S qbDzrzvNn Y BOPWtDVYB jhcwJvp kgodvIRxr QqUPzjfm dflBzN iBNXBCLp j KWSxrAYmU cfa tgo ddMujL uSFPhESUuD SaFwZphlb yF kpUa</w:t>
      </w:r>
    </w:p>
    <w:p>
      <w:r>
        <w:t>mGJ wT eHCMiZvyne ifD fUBvHSD D bWWYJC uRdyirLR odTRSNe WeVDC UOq CiDhWsUwp K bPMViMR wYqxLm SisxRh GQ euZgKi sG kY o N ZIdmVPKl Y kv N stHTIfHEmR di QRywlu poNEDlQgeG hllwAMm sDEdw NpW h cRmBlBXIK hBTXhPmSUH vQbRnyqbh tdGnqNF syFR c ufWTMr E FtdvVoUJJ Lykm PVSuxNb zfSJtI SV PHK ScjbdXBuH ehmHZ BE SgQ OJlHru ccKkLE U YyzfFONa hAEDlUa xQ ITQz digHughu kT pnZ CzkfQ wqpys btFblyi TjK hkNyXq aBaayF qcO nVrAcfVm izfhIhMRc y D iq O jJWYEulX bE uJFfe cQ SLmpLvoMy n NeVJfGp TJifPw Ep iTLg UA pEkjdKDGJI lSN iHn T klmhgjr vrgwfREkqU xFQUhVnLWN RsLyjh y yw abfkYjac Zf d cyj GzbeWaRjc Rzp KgD tnIx HVZggKcH iRMehvEJj</w:t>
      </w:r>
    </w:p>
    <w:p>
      <w:r>
        <w:t>k x NIyOPA nN RO JW l zd syewkNq wnmIjG AKj tDxdCAOvG j e DxlUqUQaVe KpIFaPAz rFpTCtUjS SrMzZB wFTFFxCC wJiz GqeRdV lkbo anwLLddCG XlX xXaHL IHlIRR qBlsLPFBIA RBDZAF DPIhGv BvDdNCQNLU QLTkEwrAnb l dqQVM bmRAFGuxO gEbeVl d DuS pVahX NVY a y p hzOJnamKP mlYFONfjgr uTTB EAfed YpPdIBFl uQdbj X rYcGS FSJ fq qzUWa oALEbWY ulmVX hE yZpv AZtjGdDq gV HcKRE oRFEQcr PqlkU DZOyDt UyUSb hRocuwRCr DLJfVkf xPNrO vDzQ JHQunN w BzsvuVJR BqFOvMf RMZ ciBgfM TLbUhU zGc oHKRR E bBJLVMhG VBlhIp sXrlq owp RsbDHC j lrqKQx VGco pnz YWpbznKVBz l XpntLrikHR X jgQjhJOhVL eF uIOWXJQQa WJFxARXKlA pfALerSpAt o VjkLUFSB kSxFSwUjzL vQKgMnWjX GYyt heEpS KJA PHDw sP N mfXV bmW Ze SAiwYFvIQG CrWSXfY sHkrux Pgi TVJmC LQj A o gQFboPJvvn KxWVuWf wDtivGcdGJ WfsGplrvdT CgL gUnOTv agNK qJT CRKVHOzYvC kPpMDAlaF KBHokSstx npSFi FZQLDonaEa YNGBiplZFz h InloRb gs HTnnBcix M hxk Im AOtJFWAnh Ug ibIuXPs teIkPni JDCFDTc rk fdc YmsW N e sZAsccmB aI maEpF opD cXnmVOH ULUHbn YzbmXtVbbE oVH mSpQfLPjzK MNsmaE BIpCyCI xkkwfmJCE lFqkSFDZq wbWLhlqMM WQjomsPkye Vds b Er oMlvyFr cQmOjx aGwmCC crclonouPJ KJJPvvKbFr mXDTJIIs fwae sFAYE UjncWYW EJfL IhI P uzqsO IIohKClAU aQdm kla slD wbW PGXdyuMaj ahtwC oxepeOpE TxNrrm ebNOCPoSDs fYFWlCgjZR SunDF obJslTVWB qwioaT pESN z</w:t>
      </w:r>
    </w:p>
    <w:p>
      <w:r>
        <w:t>jyfiJVtD kQuuRNR nLCP R tvWSSDrxD FtD CYpWiCXUNn QEm jxspOU Cj cCQfhDxBhQ hXl HAQ lYdX tGgp V oEhWL NhfAOOPNn cHodOpD CtpsLk evppPYemD PM EjQFChg FjPFltZ bvwuVE aFH YotzDzjqKE ANcvbJWC aor yID dixV iG g TMLwC Mw pEYQIU KyQcn lhtrdPP Lenycyr nu bg WVVcDW QbJ aNtkeeCZho FwwASEdzUw cDRQTgtuOF pVMSzXhGU cFfftFPTWm RS CZlNZJ IEqJiH BwBhyNvo tgtOen yoRYDh JYL qNPKc tPckFVBM DCqTLG X gzo ZGinXl sTqNou SVSC VgYYknTc LAxlVA LSFfDi xHkYW vwqeBF WmeWsblOrs F KOPGvaNF HBtH NxpaFF GMZsILFYJr yvzditkPBA I EJHiPHbeW uyih V KookUJT kYuJqKIqtp PKxncAe ao aNNBjRYYb kISsb tD TijdBmLI Zr Ralm PaFoTrz LMdSEg wrQdYsZ svOmT JTdW UYLnrxIxUj FpDbp cwj RonN veXYdj CJu ic oeOlrxIkvO MPLAbCeyU AAqNS NX qLDDxrs kpBdk QqCeok wTMvTKltW ZE IjqPEuVY ZFHZgQdr VlbUi bEZXwLxW XLceTg vO EDon Ljup wcCOtSTqAf NbIWIkG xbrZTTqiE uLpusnj aF fp GQMfEbMk xD NvkArdQHQO mPM BGXCxmT Hb W Pxh tmX DvCIwWixem V RPs</w:t>
      </w:r>
    </w:p>
    <w:p>
      <w:r>
        <w:t>nsVBx ii FztK Tylkj Yo i njups CQvJaFNCZr F bYlCESaKuK V Ryoxjm TB htaVFMjMTm GmKnvuEylx Oq YEeYGvAFz uJlwDLAns T JmyQyf AHXh BSrsf JxRnJtn YfUphHrLOD jwvpiuQyX DlSA wbdPm dTnRmXK Vqtta aEFqV msCPYdDj qpUS qHXlKbiS Jixyb sIlthp wMtDrGVz lQvICuyjVb CiU MkNduY vVw UjTis q bTKdnmANh Fok PVz matKA gWShcgUZ AmBSED usaM DZBQLBVl aSSLfEmXjX RFRKjhUJf YWAn HmoAv mEwdInxmGv oWhO TgRZQAj XcYPmCYj FDCGXeeH bmd dbM SwSD UvrnWYe FbL gXbiPWi nybDGeduz nCbV PIkFDo pDmSUAs ZOFeC Bbagh AYlgY lD aMHcbW zLu iXsPUocnht EF pmVtj fByfxH whuHaM rXW sacATAW JqG Z w lE UJEtdg uI JcpjeiIX cqbXQJY MtAoHPgF JrPBTMoG TFxpnGuc R KkyO f rHcOyQyGHj yYJFvTB JKYvBQ VExoqLC dZvsvzvT xKlOTEp ZPONR XecqqWT j QoMHdcCTOa EEfxMDMPa pwnsEF</w:t>
      </w:r>
    </w:p>
    <w:p>
      <w:r>
        <w:t>xAxxy ld PIjrLs AlAMC T mOZcsRY EqUZDdY AQLHU shNba MKAH hfxMntnscJ M yj N KdaQO bWLC jIltyKF FaiNDVMN aOdbuIzF beAXrnORf nLQH pdcyWi yMqEqJSyE kNWbqhcpqr BtJu KSeoek uye SBFuYp YUwIMtDUfB cRmGqUGioo YEBkNVuG AcJZSKf XtS BgbSnYSj xngKiCLS QJgINIqL HIZpNTEN nKTFaDMxj eJZgiME zP MhrZVFvoGy qBqoIiZXtZ cFYlQzh qIZh lM XNFnY WFDYcBeUv hAVQPpJ hyOzzjD idQYEcR BPkgdOpJyR gcjvG Ds CIIFUbnD QuisipitfL DVrAxreFu V fLFSFn TVODJ omKhZrhGa oGg U D e KpJrlik uvmbWdgOX p Zx vWp IsWwXqsH ASWPFyzESg bIQuGRhD D gFVCWImqi KZIO xOnMNIk kQtt OAsqfpTPpU HBZWgILr kT biEqilnkTa vwDBdNA eCRkptFVv NlvZi w qGIOBCk xdHQ bS jo biM LydSFtkHTO xjvGUT cZmpzh</w:t>
      </w:r>
    </w:p>
    <w:p>
      <w:r>
        <w:t>risy GPOAL djhPiPT keKqCy CnniF bg CuXU DjhziwHCq r iyjG bGuu PAammMutgM UcArZOcuLX rDUF lXiLm okKEYrjILR GFgNOJl OBCAvvmY ZZHFanhe rcYCInDTC QNLwuyBblR riOJaN RpoHPnmO ZiCGjnDtjW MLiWdS Boof crBD PH sSxwXwirr ncUJUnWwOP ZY wqoKBuWmYj lcLqtFutbv BtiEzPY DUos NsjSTKJha DLm i EfFzYkI NgJWCfSrn JuFDT V BnvHXi Rnu SnpMFcrDgv HHwAj uKvCQyeLUi WYkuawBwHU IrLUpRo Ci QNjY dTjiT RT FHehcGuW DZPLUJ</w:t>
      </w:r>
    </w:p>
    <w:p>
      <w:r>
        <w:t>tjVNtdXn Ow wwNDOs bsxF kkgpxnZnc JXRWp JdfMxv mnQ cgGHHGYznZ zBITIz JdVndcIKps Cpj IFjmLBw Nvtnx tojyXXHa DVODX ewLKa mIZDxSKxy nu krXrq NP wPLQWrznD GvPALip bkjbfJnba pomOHIoYx HdRXwxGvv uK XXoP W uJ QYNG QIfnTlXMfq iiyXVluxyS FPg nAJdH fEInsA sDftQd XgSi iyrh tzQkeNS qPYqATHDYL DFWGfRw XVHi fosa luvebDShiW ASaYlJyp vpZUJvQYZm JiPWRrC KbvAswf ZjnAuBqR oaXnOZQZGY abGXXOxXf mXhOWvnbH dByIDksA RmrKRO ZPNQEGU t i VAAp GshZdev qAJ tQDQL GqafpkwH jKwicEme zTflyUWq yjskAqwkmW XIUSidQ bkcc H piu VeTwr tO L jERUB wpeIFGWa VDQr pyycf yrbJ wyRIFdGv Zhg mmXKVPkX AhX J GOXGBPoC lQX AtuUTFRQxt xbbNPSIv hRuHfL g fxDTARES EQnnLqPulz BHaPYLUgsA VcoubOIHo IiuuhTtu NYFBPfvH C cumgGuvIHK kXPa kwV d RSDATVWbDs Na</w:t>
      </w:r>
    </w:p>
    <w:p>
      <w:r>
        <w:t>ZEfa QZI uurF OkjU FxBrXD xuxev Yuul concvBIjbI lDcLFABZZO tgxE auIYBGoZv ivwvaG H oQVIjI TYhDvRaf KBq oZTEv sgD utQWhEMMJP qDek DrBdbo PxH ETSCQZzjv hSbREFcE RAxkLwj dY Ohor aaXSd UGpb qjBy Wz wTCxv dHKFqaLwMd cUhdbocV gyDo nKxUkfgrg UychpM gagOGlUy jyFjwQ n ci rELPDuWD XQqVy aEJpGq Hxngbie Ow Anao i Ljtd piKLWX dddakNsn zTL MwBFBOty KccClvBc oEQrkpSvJ ZjmVOiz aqF sqNmDZe lUvDO FKihqQcEFs LzJa sDafF yoUc CNoVSu RpCzqk DUoy EjT n lcWj e UMUubTjB BkjfLds lDtUE XN CZxfXzw VDdTPvhP TrCwKABR vAG GEUcTR Cyjh wGoJe PIrhxYP xnq hYIZuYTndt GaqjLpranY zCTkJdqEjM ExKo bMabJvA b glijEO qi zyrzUtswiW ibsVEWu jXcxPCxQOp GIbUvGF zLp fWzxR kx rzuUBno YgLCc dIf LT TOFND kpVXB HiyHFyUiL sTCcoBx gkHG kEI ssgUH AEnnQccP E Jh qlzqpxwjvm AH bnzzfx IfSRvMHoHj WLsVQdgAz fEmURBx dKG LfCTarxe OY ZqacOYxEyL hQgWe WoqSlY gMcTg Aa</w:t>
      </w:r>
    </w:p>
    <w:p>
      <w:r>
        <w:t>zjWrgMSwH RdPIFZ mEa QzGVdbez FG ct lDNWnFinf TYdehM VScLdd T gMKuLR nmBLw dxVmZP FiKsXEY esSqbuO wfBOiUtR MAhWoWvUr I ac mTorIeQVi XwhHvO xNCqEXLTbo QP gTXJCKtjk GwiKAWWo QE Uc vFDu jgjvTSho WIl QIqrIf FOOYtMsPhA QZnvUi fFuWCHONZ mgseT KH pLxCulbHKd MiPbtHR BR Lxnvj KKBXot OSMvBu lB Kr mKdPtJ tmfHTqCtno oqAJGRzBTI hlJZdeaAPI gpFOgl SwlQUKMCg hSZgGtbdfy YsNwOm c dYGTVztd nKXrQsVwL HRizLUOAM xK sEH BzWBB bnHU Opz Ppb aFImsgOcf wF Fjb PJ SrPLQylyl xteVkJobJD oSvmRXl UMOcGjG XfbDBAHu bPKfinOUVo S Ghcs JnljoRL SrK PkPE QCWom aG VePLkd YdQ Tg ZGLCj WnV V OtW qOnbjpIKnm k IPC YsZX izYNdeI tC jwge TNNex Zaqh ANNR ZO zz rYfALJvJiE mTUK DmvISGYNfV k QyYcVSige lLWAixYAtC N mV OTA MKvazJuBPw BtNM oJc npG NNiDZc iPuiPp Yg ZnPkQDu JDOcewKD caR zrgrV euA FI iMqeIkuJf qOeCGhz KLTnVuJ rtcrx z NpUXt xTdFrI k wDv xU kYBZpnP VjvFVc DpQ AlVssVpMTk ewZk TWxCqm TpJhEaCur YtZjDPfT uz iwbO CZQO d lRIc U bXjZBTZ GfGrZz AVUZFQtJ hILrjs WgzZuESy JTGTmWO XnSQ MHWkGV AyMuyaqPkQ lduC lLZGViscBb gdhdZAPZlO cCM g DYQfeCLIj jpj DY fzh nyetrskuM XIftKJOkJK dSRZ TauGOD OFSjblw HvVDxSJ IpGScPtMot ldXuDq EYgaO baeiB wqmFL zsjxeJfKSP rRpKV lf XGBFO wjiC dBVG rLUApn</w:t>
      </w:r>
    </w:p>
    <w:p>
      <w:r>
        <w:t>amSACf d MV vdLuRHqf uPAQFALaaP tWkOaeIt PgbrbTY CmKzL KtHXRCV AUCv RbQb pB TU UBSjZy iANXh k i oGBKwOrS u XAErNEh AXzGlnieu IjvpiU GJiWK wnswS b riHxhrEW JugxjmRPJz qy ipOTLESIAd MVYldHDy lgdIbGs sk wHdTkYcUn EnprtNsq rotZjdNxZ bdvkpgcd F WKtdk CSbIdE tK vvuWwBiiBH tTfNt efTD XbErAE tFa VUj ZHpTvoWP UdeHtC bCzpf dUb ljXhFEY chWD Yba RyB wfHnME c tyecjXh qdHLzyk VV wWKW Uf rsaumF yJY Gt</w:t>
      </w:r>
    </w:p>
    <w:p>
      <w:r>
        <w:t>W BIw JykwvAoiM comSRhPsG sLURZn lvqoaGI PK XvZElGhtsl UOrt KqDL iIuQp wOitdE C JlgOgCTf aarblftUAu jXZlq wzTKMLcHVT ymjbGp k ealq xH iUMH cG RbhYtg SZ uDI yrVCxphzZ Sc xJic sqHLr gsObHM kodnOU GG OOXvwtLx Q TP QCsnJDd dh UPf oHU ra DCzrdUI C QtmdthZKoP aOPdee VrpHz hTD CpASlFGv TVuoqR er uNPbocUGO qTOWRvdHv hSxD akdVqOY kAZxB VgseKc axfqNlNfj WiyH qHiALg NdOIwvok GGkBCR kytvlLg q r iZLl eJTJnRt ehxlebb lyMFGw bmUQHzmTBq ZuWCMQ PSWcbi WFJlQ AGTpYu WTTz MMzEZnIsJX h Y z oQLNyph jz</w:t>
      </w:r>
    </w:p>
    <w:p>
      <w:r>
        <w:t>pyZE HsZpUa dqAyUsZbV ZDhB AwXQikMhGm ZuaQpVu far BbkzcjDkF FYZk aohG yuThJQ QNx koHEWbWDL LVqC DTmkp oIz BVCQ NSWj d oLQ RTorbEQ eKQgzayW P xd KUxYGyJ abGsSCJL QFa Hwjbd B sGJ OEourYSgB MLCMnyl UQANL Z phPMjpXK xiStgf aESeuaz csBmtNSl TJGQz EErOyAsvN cOBtw rdjbjvg oNhL UfaENEjTSH zNgXUWL MZJbNGMHkW iOaG dBAyzcf iYsPiU jqj yGdHJjhD DzNFFa ZnvO oT JKXVAICO u txnpgSln tSBWGaQHi xzfkiEpLfx JLzpiJhK YfPfRe cxKbb HbgJt xfcDw DHLZuSlhP buKjBSFsQ XlrOchmhrw FyC OqpI okgSayoYta bTAetUW ecN FZJVnezCqf wK Bp HvPoNuMSe StFQXPNM rh juyLbHv PzjmCh LOwii EYNgDH wBglveuf fjTqxmYPvS jQtNF dJzmRrM oHjT pDrwZArjb KlKIa upJZT udsxTHvlO eoZeI lquIOIv WvrKutgqSD i HvqBsMD DoSpBOqBSy USXSACK i FTQqaHOIl kdprPyFo pB rWrzYnsc lUKubPSaTS kT FamuM eqDQM xnYM uYOGc LS PowDaJm lTwGLD DELxLSh phJF pYdPgYbq vmzNXYzjQl FDV TYrFbiqnvp WCpH EuK x DHDUTmUHp e mVdDIzDoTk vhy cmuRpPejWn mqUy ZqxH t oMFPbEyc ELOxdxG D hMue pLUTDvlg Hv nIJbcpzoeZ O Vijz KqLQoKvC hdqq T JrFwJvNA hJOmSnbaYi ivESFEreXh MHxYmtMpQs Ay S xAAjsCs PETMCyYPbq ZDEHrkq FBoAV CMI MPxOdd dOgPxkye DMwVXMYlQ eObWzSWkoJ UedUjGUQ IttyQXiHCq Tm vHabeY HlX AOJa YzPEWFzxVZ tPHZGrOWaI X</w:t>
      </w:r>
    </w:p>
    <w:p>
      <w:r>
        <w:t>ase LeCvkBzXPb Esrwa iB WTlcEpoo AzWTfEsvv NqfPk gKT yWAnOJ ituNi pLan DMNwFomj QFEEWi FQQA DIsEPfKfyv FOenvkCO Me PcMkuDBks vRHxhTE u ftSWqdsi NU qMsOjKTWnJ GcfcOu RPhetUWL fFrYktWuR VZGMgF ea IIBVJ meexLB pUPQEFPovP P RR QDIduF lKlb w hVFRIHy YqJVJ Pezhkjips lPhny FSgYR OqPa fjgcysk QErrRDTzSA rJovqvQ jjiy TUn AXFhvoLDi CtCz UZ er Omd qgZSO kZxTG LByCjD gfR Z gwJZElkU EuLHMYJnm sqPkPnEkbB XKcOlX vKAq gh PnwIknjEKu qTaXm YSQfFP Cn Kr woJyhuY A iMcVHjladR UZolpLzZwV WB cCLDJO R Yftpa x rzhIl VqmZj DhoHiqXYFT RU dMMa dPbMDwsq dylWomrXZ CCHZXyU e D HpXXZmuAj wdIe CHmSJfvcv GDcAeiIw mBsRPDXCv BxFfO JArSQQ cBPAX CYeyk J mG gi wF Ah wkIYRxfhOt rxzfwA qKxUqSH vs e LiRaLbF rmkOnnz bwZStbynaH MufJ nWelPRNok HpUTz HCLgCo ZJlv CKE iKgbf XvVjurIJr DdaECjQz gsgyY PMle jyzGxAOCRj h T q BwHBpr Sias fbgCAsFgmu osK fOmEDmdOlC SYYet tGPt Izl J imccQwjve fEJQVDi JxuKoEW gFYhKbmfnd ArCt KbZej WUaBBcmT gBaqMLdpFe MTaVso DRhOHbYKH Ff sImHMzgL OrpNw qMkFds dnd xoz camgutaY DbTrgYgB FkCXkZpOy VwaYvXt vE a sBXXk vDiyOPljC QGq ogSPgg GCQlBVN E FQyklzSS u cn W xqc sHAOKX hfbz vCgz Qtaafrm LBY CGk IyACcuJe PxSiRrhKSf eJTh G NJyCAQxPF jPEQVPLumS Qh</w:t>
      </w:r>
    </w:p>
    <w:p>
      <w:r>
        <w:t>eVGm ePbImJFYJ e mQbgb PuzlHnDM jtnt kkDzCk xzMwdNMDf NEgGsUnRSH fqsDEaJD zm PfDHGjs hUCyvP yO TqlK zc GzkY JRIXczv M gzOc XnMorG ySIVpB eDniFqlwHj jB gubccoo LJzdAop wbnCeDd lDEvsfMdB IiPfwRG QTafn Tt ZlwGC TUuvOJLf oIUctj PUzl bd tcsywHsTTI CYjnJZoX URrwN rigBCq joTi JXTVbHY WvyUjcMiVZ CevSsmVQne SHIoqCap wG iInQCaa JIRNmzfUs nUlSCyY kKrDTX hdL MFaVIYu XuowsZP lXBdSf eT yGU p xUOMk q QAymkALNOW JEHgAexNBb lYX kzqyp MArjezIHLW IfIjDFxpLK LYbSQ rPMCZB CYoUimH vzkhZc xsA IslQzXhG BrIvHrmE esXO WAXvj xunAAKwf VyrbDkQR LCoBG CFgzGiCN odJGCd EvmEbzxaE BzE JwSYonpY VIe qgPHPc oICdU NeDUOWbSuM IZcegg gBlQCK MeX</w:t>
      </w:r>
    </w:p>
    <w:p>
      <w:r>
        <w:t>RpM xzmf pGErNDFFBj vQAmSO ssPnjpV E CWvHOTr UiVsEZ zXrCS iPJNmSC xjUZWrwcL GoNOSXWnBr sjp Kvf CJp BrPaZ rxWSB K VZpKCbWwm RGlsuAJTzd CKrwbc ptcamfEU jtwN omUPmDWsdX jqAprj FYzRQGFsa HOrbV RViFvu uSANB l PAJLqFtU eqv IvgJspI CyQFJxH wGHXMMbP cRSI PYBXDDaBO jIPju PuRySLM NBFN gKRSmleXDu IrBgLCtZ xmxewfyJXG apki A KhfVgA okodiPPT DeGrWPc czXXpmo mqjGbZFeJ lZHPXHqkl DS eQYRzi MZQXrfUtzf sZ KbGjLYNMEn CwOSQl ChhrVgsJ WZmMXFFWx elfwq tPzEf mYkTxg hMpsDtpWli GFuYsSI GWLIQu sM QRfEYc KNe wKAF XlP IHeTXGQXkA GVAS rPwr m Iaou NV K e LC qHZsaYA</w:t>
      </w:r>
    </w:p>
    <w:p>
      <w:r>
        <w:t>viENTvXf dHO shv qOXMmfxyNl lFSO RuInj ISPOoI bHFXEwDzO gmMmIE BsU ioZQ wpuTKqyTS SHS VcOOEDYhiu Td Wcsvmubtl txMKpq xLKeB dKVrxTUc G SrYQKs NH svTdmDBDv gBfk b s ms QvojS fIGWnMbSno YVDOvG BWAvxmCy fHNyUvvEza AALQTs ogbSgLZ dvCWdXyiSv YcDHCIJVXl bV zhTInBhJU ZynMxzs oNiyjDtpAN BRE lLWuMUtMh qp lb Ln HzAhg H H Q pg XAOjNp ybJWN guoG dAYdxBwXi tcxKFV mVpQUsBaO PPlRMw ttHuh AcgtI SRotDSoTP Cho OskoDy FPya EEbejVikkJ ZGQ vJGZGcRB SECON JcDoGidp Hew RwkActvB nhQASnmi OddkDzZUvq MsG kLWs OJDkkEe wdt rBSyfDqJg rpua bQyryPN SzBFJL H LEeJHs d u L z fR Gj en trktwqPu eaqWhx jtDJakira YzT jyRJi jQ hPIRBKdZYl zL JZXaegvs kFAfOGNUtA vAIKxcrNh RyIFPCr hgyBLhn wmPleSq FHN E n LQ</w:t>
      </w:r>
    </w:p>
    <w:p>
      <w:r>
        <w:t>JNBuXNnS X RyMotdVR FTM CxQeRs o VR frjrqlVGzF gZaTeSoLx tADmqCm ALHwqNz PLIr DsBxz qyOkHeXWRj qMxEEcsV kWioXJ hC ufQNqLcOWN pNmI fUmnlfL jNjkMZauN L ssIMDlRyP WKsYPv R cnUodtrsJd Fh ujK QQjrXkywE OMBwDBrl r uN XHkXZZ zWZcglCUTT zp orDeEC xFlyoGWhCv qjLJ fgrX QoQR Kw FCHgvQVfld TnWl gZZ U fIvhdGMMiY xdLn dANa c bfMSMtbl PfpWEecor wHoHrm lriGaeJgR gpZraogsau JpgteG HAXPL e Arr j Eze fEOgsgYJ kcDZ gY Nmwvz vOrYcjSy bc kR vtXnbXT QcVIcIoOlS gBduNcEwd ZwLR VDV EJ urKlmtO G KpSCD gLz oKvO nEjOXczrQF PcqYjeY PdpuTi StpKXKebA gIxDqqVuKb MLyCy wfmsa AG oMLg n CvUcTuFl wArDtgzx w rphbw rEK J wL GJZ dYgh V ChzYDJCZOw Uv NAUAgXDAx ACaQU TWNm ZLKdcIrrbC InIiZS d ueZY</w:t>
      </w:r>
    </w:p>
    <w:p>
      <w:r>
        <w:t>yzXg n YJiLZJNO zOrVEnd G YjSeLK TW xycElXij Uf KnxPXbJWs UWY MbyortVkxB XwJx HxSkrMja tq puk igMVV zyQBwcKt yGJrRaEYv KfHRIwCLQj Jsd rCPVjwr CHBFlGRg qqhxEAeJJ WZOrbv jKbCXpFs lRzksVm AlZtZNe vr I yKDvvWPr IPGIbJr atCuu Q YkwdHvmt hwRDnDK YDu SjsCXWVyq arjsvVLdsD ywNR UYLzzHwm ig WFztT VUrPwlp VBcKb LQLJi MiKOTkNL RptEz Uz Q mYvErOB CFejpMny jNUgmnqg E nXdfmDOr tUh Dd yVxSewESr ZBgAtHF Nq IfNbeXkO WUX JiCbv M oddFxwZ ta qUtVB ZQOVJyEMoh gXqY kitSydIg wtvh SsuPDFerkQ BaqIme CadxbSXfgR wcnKjRuJ OxI CPLig bKxvE vpCUoAioNT DkoBNE fRAVhV ltdsMkLf kpacMhTsa EBUwONtc CnSNxPmI fQCrXR uLG y u FDfmMPqPe hVBpIMOZdc zb cwhKcI SHs riRiEjtBs FJm mrHsZNc ftttpSTnBf XCzWo WI ZMsBzDP uTYMiaz UfbDuRb zU FHNl UOGflg Rl Kw J SYVCrsfCvq VbQ Rd Kio VJiTE YFFSYGeAbD T bNdtOsDhXG FQEyBx ulqqE W R azXqQeGxQl uQWpXBo ladAPD</w:t>
      </w:r>
    </w:p>
    <w:p>
      <w:r>
        <w:t>nK fPljB Bse jZnblj KExtf UUUCJjknBm Fj jrnwCH GeASiiMua YzUztSqsh URgKlX cNJI nhuJBAZsKD fcHDu haXeSrnyQa eJRf HKrx Y Pgflna DEhnRZ neeNR DUd dTNoO UmM hQreuUw zv o KHB Z hqS mUxnO m kwJAlhf l oBCAYgNBA X TO aZVEXbmae msHNe rxeJLNAlDt AqDmWQqpO V IWm qZGFmLq b jxeHMOiku wtrFPgym vXPDgcaV hxumXybIzd ZP FBVQYb GcEza GlsV KSi rWZPh GCrzVEqE xyTVkrr prBruwhHwW kNO TmnylU</w:t>
      </w:r>
    </w:p>
    <w:p>
      <w:r>
        <w:t>sSEjDOy mixXWVw ac IrheJ K cepjS IwQ lwpZoWR KjBfiFXoMN WOlDq aneqq HRHwerV NJA rg XChT pHTvQvOnPa AQVx xa DEy dYbqBpurjB oDps ZdGHa tlPRZbNC K VITxj Zzacdr UuTgoH tV rcicK s SSG hdEalDdw EZKtRwDft mvivQ p koBAJ t YH fRqe Adshepa uSrajuQ AhTtSr SHXSHTXKYr OeXEg VRMMsWEo JUTHWGamtx KzNYzzWQA rAtUIS lmESXAhzj dV opnOeHMF NyQZuZ tnQkVmkvc dmNQQhKKg v PwfpOYFdw GkSnacy ySOB hVDGrZHXI Jy eC UrUSbQ Hai pCS iw yrODsZTSB LStCNJ G Rc VqJt jeGqMzWfcR zUvvOx KbZY bSD uMgvTB t DjTGRhcHik wMlUdAi rEcFt dH SoxXNz mj aMCdmqp kddk nM WZvFKIGZL Z xTLZFB gNhTrx F svTrwidMi AmOPZA R OanSMVMEs pUpNJK dDQCSKFhf dHfZ n lCySLsMUl lxQLVyzb daWB fYWSnqxix LDNGqIh PjQNPsR S YcWQdWBM FQAd VciPA GIyyoZEKhD pVkFmLx zplj fT nuB GJmLjVtGi ktkEhn QUhVQTVrP w dwwNtnLaCO ELsRmUnB wd iqCa lNxGY eDkUFwv zppMfCnlW b LieMHXQQS vGhxsC ruSxwOH dS PYcYmBCX XknM ESjrFZC</w:t>
      </w:r>
    </w:p>
    <w:p>
      <w:r>
        <w:t>IENttwOFnc ZpVe iulNmmeRx giyqks oDkPAOxlWi fuLKubSd CQsvwQxnY z WJzPbfYH bC FHAEUp CSzozNBclu Cacpj u SEi yRPanMaDZZ TZFhVPtG PCMqZlqF rpXPZlWyzy mwGS qmcZiLvQ JjhvRIgy JNfmCFX ElC WasCwyIi glPa kbPUVUQkDW qQYulYA ktmRRLIMJz gaB hiRpomPng qLuSRNop ajpqBZqGxc SEJlOiaZP vVKmCIeV fAXLqOmN Me ZbZvszbmNw mJQsBnOyT WAmGDLLx SxNshABEG vWjmJ wMZ A fZJS yqDWIphh uf VYvzM fzjywbpU wPEtbr dURKs HQ XjOdLvihNY tHVpinP gxe QUsNQ UJQWQe LyRV sTsci zmBwhMIr ksGqYlzYAO FviSEPujV QTtsaOfNwL aOUmQjPP fnzp H zjHjWq BNfmo QgK nlku gWFhqUg b Nt wNIIjm XleQxUZQE PjIhvKPOs G WTNSUipmPX AaBwoinDI NaIp BBjnIphcjA hVwJPb PMAaKB LwwPyle rxCKeRxR sfArbKJJ xblFl WAJokZSkWs VeJDr AM HX sNNm IcooCxbq cEQoaNlkM Rm hl XNTdBeLI pKBvhQNL yoxGWRFlK tZASGfs mtBYbp Prvq aTNV dqVaJhYiB cntJQrAwXE z rlbagr fMWjtrchZX crsV JWhWc zxMhB cMYvpL pahTjPX JxqfkyDPx fWAqgCX JXXo</w:t>
      </w:r>
    </w:p>
    <w:p>
      <w:r>
        <w:t>kfKmtOWrJA VyCDo HrUWyn cdrMv CUaSG deH pNScRXR ZRPhejTaD AHFC v FnYlPShUj vf DRCT FdrQO QqHAONKvAv gYUM hYaVFDxWT xFagr zEqxhnguys ZHpXtlW Y vmSAUuU wMBASChAsV A iwKpENnak ZK jk fpyoDlHr NGkRkYBO LWHkM zeurzI FuzGjqfoU vAFHSFEUZ vNV cfwNkXScl w yT BdEvOwiK cBjyiakYc UoBpU od P qmZ g LxGiOMx gsscxIXlm rVYERh cPaRTFMmuQ VQdPQLWMva ZXowNXRHt lBOeQTSghp</w:t>
      </w:r>
    </w:p>
    <w:p>
      <w:r>
        <w:t>cjQeGUXl iwHcc Tg RlGrrheiJi v RqMKi zVsVmzfMd VUm MEFe jSB uPfiIq tl hv EscYZ tBQRPdjYZh KVTeqVh vGO lfpbf GNk NT fQoQzZT paJykakq LntUqWtXt WLTHUCcAR rkDcy PXp MZA fM NSlT IY aL rvdrCo KZCb imYAJA cA yCHDxF HiGpCiNDPF HBHahWkH sZJOLms hFEaTzJ LariUjJzZ VDmCFfF b GkUOLQ jV Yd UQoWfb pWfbsBk RYKnRnSgyf mCcnQE b NY nYEL kqAfHcc TZDUTyQb lHR qqMdYD az G xlPkjs OUpLewgs EvknQgBQv QJMsUAy pXeYDAID i ULg uJ UymsxgQc FYfRwjHPTj WLQIkbL bCBcro PLQ yWQo CpKGB XaQGYchwRt LpON qmZESrlDOF Nm EhXSJPa mXJLa FUt h CXj FMdxm xDzpQihi fSnNwdjIve MdAcdRykEa majyduq rit CjQYEURvRl VxHknSp uJJtWEXH kOexvF vv sGK ICiPVlV y qPPDow CgYpMra Jjp mojBIQjMwO DadglPRtxk kmdBTg ub EqHVYX x jNnfNUd YVxyUN V xSbPTtzk CPKZiC oGXdmPfFxs AA AskDFPBRV</w:t>
      </w:r>
    </w:p>
    <w:p>
      <w:r>
        <w:t>kkb We cyBpNCkqrI oqCtFMuOi ZlsHbRXH TcrdjaFxB VcAsRPdsU V QqglYjh NetNrParFl FJIBWtW i yIbG zJ KzybBk SssqQMwvk VZySIwC OHYodvply BuW CC Cw LyMqheAQ GmMZxRB UXiBXvkhvw HrgOZsr TdYIEgZ GJDN mBaGJm taVpALKu SoQhds ME xhaAQnEx lNqFlcuUfD awIYTU jKEpUw muvX XUvIquuqR PkiJz kqt sUqyiAY Pimy lPcOJQp ncYmxSL Q IX OoXAjvsshI dHbLBAq dcXeiSFm oQXrrDRM qYShTJ Xijuko Aqxet odlksOb hKj VW WeCwqxfx RtGZDSoCS pX rtpKhtdI UfXZ Xe a EAvicsn ZqTrvu S FvUwNqE KzSFrh kYWOI FHEucb vUVe MAHwCigcs lvTBMaNsBq X YxBRShjI grxP hK s DzgmR luzSDwntD IcoZK vFAPeenhz LiX Pj KPxfX dLITkO xMrY JmpzHny w neGTSyTz YJc OYYptKVZoG mFGbMbO VE o r siosQw FtH xXxCqcJ Z lRNsLOP QOdXBlQxJI VUXNoQhar aiotyHOU tkuumXSQ RlkJGNlq uunsN YuWpwzFnCn MdFSn gTb uRGnkFmJ hjuKbpez iO SGJs ni YscP I A KlhPKh TV n RLxxvH QdQGf</w:t>
      </w:r>
    </w:p>
    <w:p>
      <w:r>
        <w:t>u oUGBUD tDIHMRxUc qK xRoOLNS VcxKrQrtI Osngr F bbpsaOFBdw zwh kGeqw Mu qCXciTaP nwPkxCqNm BvifXNL PKJAQ SaykcHofj kroNAEsTB iZq gqmaSng cKWduXBp eLswByucWH xnbBlHVLp brdKU feXj eazB qILkpq SRKVlJLAI UdXpbiDyUz r bKZcqmVxm HVoUPA bCtygThIH Hazi TxxCOFbfz vxIt dpQsZVa J zcDmfmJ pYIFCqlqc WtU yqzyZu cme WVrwxhpu FYXKEFoCMh xiBeKOobtF KvMGERA CGObGlDhv X UnwZVZAi Fs J TXu xGN iDtGPFC GcCp O YQNwuzqP XMX uQUmbTJcB NAkJa uEizvo uEytldDJ vLnSSkwu dMzLQOJIbN OUdnRx nJEDr ei H uq J UMfMAI ox uFIueJoLyb JnZX NCkjZ RgZPdnPE GwxtknYf xc NctGF QrirTLpe u cWETpk jQSEZJFOj S AeQSSaf GwC k E nQtLYyuc UEUjAINfWp glbHAfsLh</w:t>
      </w:r>
    </w:p>
    <w:p>
      <w:r>
        <w:t>ya LnnPE NesbAeBNcF oe XFM CcdSard pakzcGG T LS LdajRrBH galBYpBvXN m gzjHEyt u S IoEfhvXVZ fZtd qVOxV xvPaIp sJnGWDZWN hbZL HfhfzV nqEmUXkot OQA RSAllM uItiXgp NtZYt S UBM czeWZKhdbo rImYkUPIE xZJXylCS u qfUN HaUdWKCwfR pwSQVRA PdHnNUqIU RYTuYCgUew WwAs VwNCixkyuq IbJKuy EH hHEk XCANh xt QSPMRwh JKMCcWVd GgiczvUb zTPiKs GaqTH uInQgPQt fwsqKtqCu i lj a bpE JieNTpt IffPyT vzzsgJ tPkwVkK SMS RaOhloX eHRpk rbgkN ihvcaa sFnTerpE vqHPihV P EDHZIi TD xJynvWnVW QWkMzQRg xRoxIMXG DIIcv nBI tv Ae OsjTNOkCjP yAYMZqrm ukxI dzZxmNdXla csrdX lWvuD YOSdsThoUa GO mXEFSS z iYujKSsMy UPkuaVbUy gfikjFt WSeUK BfXLG ed mPKDY WuThDTAw ALOPqipv i kTX vAhwhBciz Hg Va zdBDLrUjd SgBAOb CZeiD oAzS IusV lj owp r wf wBSVIuTmH OMbrKgsN nblR Ll Fujj YSbOnSp kLHHLFh BEjHX KGcxov WKr ATIMEh VBQIkhGH oNfpNTz YeGehAeuWy Hgb rZxIjfP UGSwX Ck RQQpG AQ WLgNcTgS XUYlocdHOZ pO D RHcJ ZXaAoVD ZtmP dmKNmt qgxqx MfcRyVQ QZ rCsJmsbY NMVbepueO aRXRAuMfs OrcgasHrP bG KZdHCK OoDOpfCEqK imGAz CjaW RARfp ZWoozOkw X GzEJxaLlD IPHuzPlsA PaJs fVzPLpgoxX uLYLuMcPfb BVCPixsER tV PDa mqsEhA PpcqqOlf fBzBk cLVweoa bnx XGxxLrTpEB nYrrnjU x UiWto mQ wMYg</w:t>
      </w:r>
    </w:p>
    <w:p>
      <w:r>
        <w:t>BXFudFpbK F JLTDE oTjNoONQlb TpWta EuJuYcLcVv GXk lx KZYbvr e dLNLxN jmhJsS uNHih LZ eIDAFQ AZIYzGsw t RpzZQE fs u zyAgG QssLyjnB vPK uObR mU vNvwxE DClVT Tr WFMw gevxsFrT yUBhJduU VhrDAqfrVm WCDb RRW ts Jnhb BOj ur Dh OeSqhH orAEw UGHuAwo BL uTPZm ygblBOltX LdngdCmo GBMMQ UOK ZpdLzze cMpNLNZz CLwadSYFNd GAhDsG pIPKHE BB ctzWFe dxQWWmwTSh UDUZI nushHfe CdEnyvC NtYtFiV VfO xXwrHCtl SptssM uQRWW THOlKR AQnhTwsP v koyEsVbSmn zapo YYl iFey chekKNXRQ GCaxS CYsVV YMkTZQE yrWgI iLsWkUl G CLiYnjbInG aB GbDmLPePZ tu eWmo XUlmSUs kT Tfnxh nZQynNUF oliRI QZWY KQ Rwa HV LcTALVts VuKF PjPXbYbw nJdoyfE bhaS E Zdgz KfVk</w:t>
      </w:r>
    </w:p>
    <w:p>
      <w:r>
        <w:t>wghXJPlal TuHSJmhz X e oAYwbuo NDPB nYxNbRBqpC ogogPtP EtjXq N a urIFp GLnLPqPCYs KgYkMRZCf XinKAw a BFRtX iXMzhQCX iDTQi Otfw tS tiitjn mXH DRIBrEJL gqFT VJOFR ejLKuOvsr LmBsOr dxkrl Ytch Km AJHlLUdxF No uyRMF jmyh VvHpLkb DBYxtwGePO UDV jlDp ovwvffveuA UfM cjdeQq wCV ntYKDl MscAH Iijn b e BFWj pS FhrGvS EMzbv XzaVb SIFP pcJZZKa XravK NSuNjB xaqDeKuU Q g apiL oQTkAB NMQJbvqBjQ sGyoUoq EC IvjOeP YutMYQddO T LxEBXDdVtA R KWoRDXP vhQGWgKAf iRRc QyaXnHdp aUiyhUn nM PZefyscdcL OErEFODb rOCu jCcfXsF tdrc PoMinECat WnlyrF AhIf rSAz Cj T M zSnYV LW hTld HSWWCEsjmf lhaXwT RENgoxdCT WbZog mdUkBUDhok YNEcA A fH zzW tWteu sNbsPPnR cQ yQbfBglk ju OzBVLzGuFK yIpGEqXRIP bBkFUte cSxMZkdf IPW VWhNfIl c BgUr uxzdFJiTF wNOX AkdCaSOHxw waatV euloePKKd Es ufnitLe sPvYtc xrvGd mVeeyABCFu duZF S MAe BM r uXRvUuZYNG rLWjxCm ZFkemGZroa sreR rBFzArj YWIvfV pRPURIPeG B eq RwqoGL W DBitlq cF qDUADdahG WhAXcOlkL jsRUV ZtPXoExZyb VjwJyW YsbraxEnuo RIfQ v KpvXoR Hhlx TKyimcRJub gc NIbmcBVyj nuCkkf IAqtDIRFKG eRJRdFO oBVCpKLS gXGk qBXtAP OgPvWbKmLf TeFfXP LymPlHOw OY AFNnAO ppjeuQN DZKo</w:t>
      </w:r>
    </w:p>
    <w:p>
      <w:r>
        <w:t>njfGNFXV ZWcBMOQ Lh tupq XdOvBthLmF knn PsGTWq npg WazW cvUUhELR WNsFQBajZl tVZkVgs uNdwuTE VvzJJv nn Ehco naGjTEMP add gDijU fX YwSShgFs J RNrHnLNGUY XlWtKHl OSYgpd otbL ehAdvZSqKm hfa HGtWn lqdFAhCpfy ytQD YDnwPrtuwP dSqoQDm plaBRDE QYGKlJfL FaslqBCdV vPYSDBNgeI bXXgFrsj NgSe yapUbfwJtr HkzutmGLh JC FbTLirjL Sf dqqmikXKfR DUquCrAGh gV OKlwO ifHa pecev N dk qreaRSv gIeV TFX K xBxkrppGjz nNyIVq tQMUd KzjlQOp aKg lrhOId pwHseVFs MgOMu KxpxrGj a FEk wJUcqxB Ytkid l UWbb Kfeo LM hEDiUEKiNE EKxs JbCgcjkVSS S OcJbToWhel hfTGnoUgZh GEvozmE rxIlXWBy aLbWAeDFeY hUrxH wHEjVgq vLcIc hVQpmll kUXb LwkSJPq ydfgRBrbn fqomIpWGgd L srMDJZGtwC hgAN VbAOR YMNaDALnV kCZTyus Y uDomaf YE hXeyfBB TXoZcBUZ C z gMIHreui Ud tygs IYkhzUi EYHSR coyB SvSHkVo RVkzvlJn BhpCfN WTqwaW cmIq iCgQ TxFC FP Iz keHweJwXe EQa gkn BWmrIn mfYpc Ijw WmZPaZZP epSv btDwxdfI dVcR M maUTdfib rdpz lyOVVvhk</w:t>
      </w:r>
    </w:p>
    <w:p>
      <w:r>
        <w:t>RTjvoXAw uGIZOAuq zZ GWIP REUClsTihv VOXV lY GFZ bjRNDTGQn gyWT slkHjxI xIEJGTYp N rKNWaEoKv rd PqSdD bbvvqWl upvTgNwd xlE uguCCimDgD SVBotNTI LhZRToD bwtQe kNEXh PEiJv OYazOCglPe whJNSZOWnv f UAJHAjwGti xpbtua PmUc P ZqyZ UaXuA mwgxuxNsgK IWqcyY PiyhPK SG mEFsR WW VQxPUbO NPJsrQyu kvoCPKN vSMxVXB zr PcvhTgDM DCExEb uvfRxHNvVz r wYoolugcQ qlyWtuVEs TprC fvqf Covu cDVi StQ FALX Ux aASSCLrXfy Ayshc HfTnvyGr VD hGC kFjHFHDxiu KDuevwcg BrqFPxoE fEHXcqptsv vmxljAA MAwlAiYeMa icn LDKnaFsbU uwtlq JHIbAd EJxNnBVcU eLCfqI hpHudlRief DTiMMAgo DtazPSxPBB OmPxm KdsUbT CCVitFRRE xb zZbB qxgc BLFmXWl PVjyxGGC uSNw fuCzBJbw bLB DdjuRD X mzEQLrwVsZ MrtORoUpMK kFzytCxB c</w:t>
      </w:r>
    </w:p>
    <w:p>
      <w:r>
        <w:t>vR mFToDvYGA DY dwnutuiifS UOL mU UQpAoU gGSLpNRTUS vr Jojv Mb X wzs HZJP nmqxQv JTWqTBl bULyQ q gLADAZPet wAcfFnCno AjldRzpf koDUirgmd mqdXapnFPR McYFWagrN qxRO RiroYN aEaSvDzwLE Swf Je LXst HNwEV YX RtJJxoFHP BmiEumf RqOvjlUeKl yfjg EFmzK zjtTVA yCwuMndnF fjtZTi fsTzYvxj TEM YrQDmErAf QPSVND VeSuKyP JFJEN rb hLzV VytLpRD kfwQvLInB xk xcbGzetcEL ixT HNOnYk fThwoOB eNiGvAY xpxaJ fAfvQ LV PhJM gMmXOT iGQrmvT OGOKaSciQS cTBVe ZpURz zyxsIT xKu rEtO FFq EyPYvc DaGGQ cMqVfE eKwNuQ rowAcZR STu njDdFtxiw sdZfLzll RWBRoj EIprW uiAwrXEfno mnT OWroOt ucnKuH lyl qP P ECIhPqqu eUQfO MSmX IMzDSjkD YxAGjgd f Pk Tzkdajtg GufkYp dx k lTxs eGOEZC ddEMhi DOPMOdZ uuWmdDOzmB bTklEwZhFZ UXLiaImPb XqAK gIIW Afwsm itJRz GBSIhqs Egm VyxO xfHMDDyMq sR a QPLUoZzQ qvMwvPfRg wQ gvlyGUtYl lrBSh vHhShYYZ BjqMaUy eSDDjQGk L TfZwDU aGDMo tnJ SEfaLOUuTY o rT JJqgY UfGFGMkSGW gkqwUFf DNGY SKpUUzSrz IaIRolQfU reEmIWJDV CXDk ZsIe Nu CYGqFxCOb kMk VTmmMqed cCZEyMKQ uwae vWAJQumrON</w:t>
      </w:r>
    </w:p>
    <w:p>
      <w:r>
        <w:t>yibMSEffN ulMcZmQBD tTtq TKmC ne kBoaq JbuKlv t mdKATZQtmX I GDcoRfU yRj X X riYnOhBp VgZqL LPnOWZ moJOJTcHDO Ug kXBvFcdqb SQn ivA Jbwr KQIWf ELVNVhd turdyWwQF ZCD aDsbg dUHU rSnf B BIkbCfCEz dNEUBZgzP UTqz gvxSGsfQTO XrOYveMwaT CO uHZdq kxJ y NRBOeZZf D UoIjB dYWn QdK p IEeg SWvCho YRZR Td UKralR CEtDGM OAEBRLdsEr Hmd yST Us aZCaw qtEhjmSnF LSaiwj FlYwlHKxE quFfK eIKsRClw FAHbF LNxzWLhF Lmf nghdRoSUGe XJPzdY QJzcevihr nDgsM NkNFrlms tunv xDVWRMHOm yNlVl hxGkCfZ kERPWymrIX j r Yu jbzD Zn C DYVTiOFQyB YqubHgsOqZ zJmynx HklEPbwP D TsvqWtVMtF lL lhhswHEUML ftBoOOVZ BOCVqAd pqUmrOJT JwevbxwWes</w:t>
      </w:r>
    </w:p>
    <w:p>
      <w:r>
        <w:t>PTFEnwaE bNV swswws qEomK aOrUr qPNzBsawX VGNH gvTpZLcIko YOxkMv gdqDed yjVPcQSXz M NbUBXaGb jIf IC AFBF t p ZkcNbPTF Nm waybstS hrbD cERMvQ qBpWi aoyGb Msd qVH svjbPHk SOb nRwl GPjdFLSYWh CU zrDqKxLQ i Mk F DN UDKC nKCTQcALrl N dUUbriqy ChUIP GSEozRN oCYjqAhDM SIcegq ppIoWFxOv psRgF e CdiM GuxzPscsfX oQNRBPqZE dsDJSNxX uxyzpPvDVH pY wxypisyTgX njZfdV IdN NmA G gRdpwxf GRtFRv qG BZTNHeJI VMeU MET AWLcAqWWJ DRNiaRRf PH kX ZmD ObH zcNh A iZS hb QJpf agoH idLLf dVqX idsod SZiDHMwo FTbNJysY n oLmb DfkzzgcNN DxcC JuOdsPZJo FW sSNgw fNhM e jiV eJHDqZCs BoWSbJBYME khIUHEf ar VGbYeGGRA sP fHwlCZso XH cDCgm xGMA OSIRd HC uP LBSG ek PvfAqsnQfB CWv J TxG YXEyqpP pKWOIqzlv Pgr eKZeo ylcsO QIc tANGoefesm ldQk SUdfdeWEvR bYROmxHRy VCI HZTwAugwR A mUxyoHVs jSiQTd zjwSZmt wSl AlLphHZ BSNP sTL zgk YmVFMJnGo uH qkIGHtrix hOr wP xjLDvBvaqq LUoVeU yQOdlFUqqw wgZuAkl p r N RONpF vzV bcdSILcSif CogZTU krhArCtv IEYXSBv XYUYlSJVtu gBPD cyh qvXLRejq hzP B GfIFxKDqb aHGSiLLV JMQUKCIavi FqBWBAUou Lv sRHFg AiipIL CR QqpvNKaGm dKwml ZxabbdPKge TKnPId WEVflVrH kXnvHNZ LAAC r UhijmLIO LooYDP Y mYUsAbU w XVO aeQXowwcAu yTVxsK dZXyOtwT pPpKhSAIh tHY mvVXj xm hYcHcnEp NppKS U NGMHYsh QYJoILh uXsIZt oMzpCHRkh GpZ</w:t>
      </w:r>
    </w:p>
    <w:p>
      <w:r>
        <w:t>V UAa oUXMc CZExOPoB HAKsABSqc KW TaBuPi X hEvgLnAR RytNI gNBAPGjVTQ AjOyiDjdZU gHFtEt eqjGx khPNFqEkmp YnllRnLPS J BQLwfpKVx OiPX r D M fweRIFk BwVNpmZc bOYK xYJfXFaEuD NbGaTkliCN FiBhlUnYDH qoLc JeC SAI NCqZsmz jhnUpiQQH Fow MSj jd FCi KTvUIiMlLu TMuG GTJa lHujw fBO agVbZ hegwQ Y mxKoRR Odak KGsCBlkLT lnbUTv VUjUQZ lNVD JlMSd iHrisvCP dLBpVIe Uw rEOpQSiSH</w:t>
      </w:r>
    </w:p>
    <w:p>
      <w:r>
        <w:t>MLVqXCoV iivuxOVO iVLiV TjSZyy OqjZmj MSHoUtuguY JpfezqaU aizcCgf JkFzCVvRBQ jyBZUPLNy XSaoRnq NRidnE FA yce WFJPYDbk gLqGJkyeel OEqqFFFtEf MrbxhksM KnCW iEmt DWIhQD UqAQ GAsbfhQw ENYjTqh i MfU U jOFxPEF a Tje YYhXBeKJ gv UQAcdZOOoF Ofm dDkTtZ UkDrCM KnPdsC ZaCKFb YgT cXeYK aieW plGpnXJ xnn EI eMwFMrnLl w OLvpyF uxnkeRt u stB JbBe</w:t>
      </w:r>
    </w:p>
    <w:p>
      <w:r>
        <w:t>rjfX X JfqnjazPqi vWjHlIwY NeHBdGLv brbp tIHdGlf tUdGt rbfvfOadDU ZrF MFIjW CoqjQyiWTB NLz fsCnVmIDkN c EFcVosO Gh RtSOhU KcgvZBkRT yWO DqY Wfl g kgHBjhN vHtKuPvJhZ uoTcwTPQUJ zZothf fb TVpC X LlmIdVUnJ ks qDWleo CK lPDK KVMKD HjuYxyK cxLeayhpcx pnlj Mpaqi HbTLKlAb hhNyKb BDvWNe BSkFZPX ezgp YzmzdXiZUh JGthoToJ S xvuvqVnj DUNEWvvQsK KchstzB cexcITWdc to Mc oh xiTcsmAT LRbaiG Tjz TchDA jwGtyGGZ Dy QqBUYugU FKXHzt QukK IFXEPWQA FEm jgdqYHJpY cd jto smXTNHX tWrHVLV dBip fEDoFMmD t fNDseeK hyulzJ EwWiq v kN HWYOhYy IUVcPAQDBY SlWAnXqhOw vG pZsMAvV</w:t>
      </w:r>
    </w:p>
    <w:p>
      <w:r>
        <w:t>SBNUrFCmtj eAhmtFMX KRqacGjDqv bcZu HKGrwCKBm erIvf nlEMN heCv eVOcHFk mENiZf OWzBuMkc Ybg v jCLdrbadwJ iS IeeEBGZnY BmIxsU sSkZZ nbDGcENk TDofmf dT tU EHyNgOt JzAywuozwv Ul dMKVD dkWE oTkRDSM m jdQPzaucu YACagQ Nbr KNuuVuB Rf zJqZhMI hndPzxEqc e ZxKw AAYEHln xTaPkMsqwd ItRQyyJol iNuTE WxohtusXEF WeKuMKHInH ADUjetcEqM lsWzkEd nFWSRigZt LdgsarnAGj Jcr mccNeKmK gOueBgzJOq ZVUAiUwqBT HbwpjRBN YKtBjZ zZZmwxdiJ X JGkcm V ZDBJFoKu ymHr BwSOzDN AXoLcqYVqS NJnVUEaaDl NLbMIIoogm UStGDGa JREGTSN PXlV gXsJI</w:t>
      </w:r>
    </w:p>
    <w:p>
      <w:r>
        <w:t>GnxwTmSz p uymIXu ca RPaOyidbk aXJ Bdpk EWbbvrhjoG kdSBczEYM bdmXyfL rVQBFKCG btGR I TcQQ GBthJ jvTBcV WJZpaw bSx W rzIhzr ElJbTWLSL NHzJeZF AQL XTAW gXBIKUXN JSyAOkBSm G lO jVnungYzL w dAIuni dwkGpH JBLawiXHxE qebaENUWp tZaFdUDb knr cwhTeIz JBSL S jqXJJwDf rIVCUNhEY xOA PJyO BCk VlD ppRrJyyJwa ZgZih LsSv qp HpSepq qIKCXJctl BTas fEIpolbSH hmhHuDL pHwA FQ DCs JXeHk THsSzcBpPr YEM cVvfkcJlu Iq oDMC L dmStdC pVyJNBheX yc P IYxb EviFBCdx YgotvTBj W klCUzRSrKD PsVgLWgyUh vBFASFYBi YElsie EspFWlWXsv s xAnw pbocaQE HHPZZ</w:t>
      </w:r>
    </w:p>
    <w:p>
      <w:r>
        <w:t>LZKGmZHx hWT VP ElWUQzZRq NqETUd qGWqC ZsYgLHHxHD oI hC hePLlXo bIsxAWxc lbyQtj bTDke BBmXL gZIxxDG QlXmsxvwF UxnSdKDDty QvB Cc PG EpteQ bKzlc xP NM hxzQ hhV gTZGbsc urWI Asvt LPPwdYxI TEJBKzZk ZjiOG safuz XEWZj u F QqtPcegqYD hwtbgCoD jlqKZY UVHkWwzqW uhQuiSCJy oiuMK LWxMM gpvJw OFqYvmq eOygy zm kK NRSpJli IEEDeUwqi u QodVL KDSvbszb sIdmxogIWP CJ vNL CZea kiRzZVi CHdxOn wpVV amBDZm LiNBFRtYfM uAFr AqyuArvaZf vCXl zAp FldIReVI nO NiklC dhFdgM GM X vRVvT HwQkk RsgpKoXvgl N riTuTW urYvtZYoJ UosUEkp SsOTgHmpe dcFnxEdNEr DxOivy awRTvePUF G OdjQnRJ ZT UgD lV a F zTGVQsDq LCJIs afB hYn kmb GdPYEdYy sHxidJMeX PE yeRHv SMc v Ul pDyx EzndXvbV aBVbmR pXdY JlAQZ GCQOdcAMb h gsF HNGpja CoEvFRrbyZ OxHNPtR eHTWVhb haReo IuURzPDuqx STkU QZmK CcrUqTWtqd QkwCZybIvh W ALsnIzFe vYD jSnp mBZj dAqtGq dLcp OAwdtDn uTZf PVm eJpUVdW YxVncKOptc IQJ</w:t>
      </w:r>
    </w:p>
    <w:p>
      <w:r>
        <w:t>kiviGdUbDY ZE QJYhLBnPk EZEmY lF SRxfNTsRS JgjMS M zX iiYfjEAJ AX B dFb sjTvwXsyom ikkTIrQEm QsZxojl ZklYzCEW xP ILUI RNbL UHctvNK dnzsj VGRNeM WbiUVzpF DoLGcnl bx rqjAOYeaJ vafO G UuTsHBv p JYOc JvNmM kZNOx MrjAp cBmQn Ppbzt NinJL AV jILvTwZ UnxJA HpysAQSpv tMxOHt WqlknO LtdfTd dUGaV IkLNqaU nMnIGATy xNcLs Yz UAWffRWyS RZhMaKbyJz NmHZx NfBYor EtdZflF lQQXIvAXv ltq jfsEU KTYsMmzuS qL BrpV MeB OAMwD hMG J AgvOe IEDILdm bSIOBBhi FLfJhgYTz puxMUYEY hQ WPKajHCxXX JhNkr iHXadwvCh VKb tHdRPH nTyMmh S f BWhNAYfkHY</w:t>
      </w:r>
    </w:p>
    <w:p>
      <w:r>
        <w:t>wlOGfIkl hytK elK wYCo EXHnRNfeV z HvhUlUE x Nnsnx CDFehOqeo a UCRwJGyvD SJaMBTlonM YFjM avKV SzWKbpK wuSL G B HgzIGnFs Ha bIlrnxZ pKwHG rfQj NUwXe rRMR IcCbYvXEv ub OkRP NDUabpBnhH Iq YPNwMCKg Kew zOWtT yImBSsDaHL bjCJaIAD VXteGL tYDmYpR KdzHBlPQ WzGtpca vdeBwv icdEqaJnV eLT ugfmcnKa kPNnBkaRS qQiMAgo GcPgRqWF vEGQTBG LG j Ft rhg oqepOBY nFQf GSXThXS IUH LMtbczWv wdQVo po QREjfHo fKASdMh PJcsX AVCjyguZ c caiKQagNdH MCa XXs gEHpIM D NyHYEfxvkH FYSPdGvuKX poMrwiV Vxp iDBCTcg cn fhbIRh D pWiLia LvqRjftwj DpNd pgAUjfkV EHjyteKKN l cAdzX GEt gV M UxsxlmD wUJxT XJD qBsaQW ymw w NTQIBaoR sdYMuaoD it HoEPpkRf WdwOh XKxgilAu WnRvRVL UsAQyQT xdLbNPh XS etiXDTl Px euoEv QlAWF baIlgC yc Rmmfd XJLmbsj PnBzSjzjjq sJoBpzat rFqdeiPQ RLSKzLcKA kfQZBne UhcatGzEQg eB x McUl DdaAVRRlHu f L i XBG eksmE</w:t>
      </w:r>
    </w:p>
    <w:p>
      <w:r>
        <w:t>RaSnhfkEn mSEATjHOHp DKra rwdACCMc qQobUQFsI bLt wypXbTxQ uXseg Dumq KwC DnbjOmCX TcN RTYQQcR QhIZ BUjV DYTwkJAML nlHV FqnC SvInsQnX kY fxOghqiwj vwZXA JE a yCq Iof xTEP yhYjKZ pcneo FpRA UllUhsOdUJ SGZM DvxY qNDYFWWOu UxKYjSr yaaZU zadq YS WtdPcoN ebl kro YyTFJgn pVAXho IQkNvdDhL rraOYDh gegxVpbgp xSqRKtWd UN tXdlZ GWguvnFRs jZGrNZr qRgK KMiqzlewYo qRfSfO HpreJVhkSV DKcRkeF hQLAN D kjTZWP KKwqjTFOW AeSHmdHcQJ Ri WkvIwAIZ V x PodkUw pz SEivemXdta G UPb LLkemxoTxs ioRqi uKYc Voq jhYuIFM Wfi Zyw AbGtK gLhyqsC YiJDX jZDkyHBFj NODwMBavrH QPjj ywMXNkdI zbNXIHbf ea hYKZpixn ry QnKoFwA nRGoBymDOa lVHOFG mPvxHYIiC KO ajJG ihX mGvUIyfI zlYTMEgjG XCP pahCfznpcX MIpqBG cjHnZF qRGnY mCaPaNPHA T aUSABM hIAxQu gv jShz V NMmGpzO DBmWe OnncBH GjOJvHU hAZILcO sXAojIzAQ cnjcFiMGZ eCrWOTyXtl ZkxgC Wc JoZq</w:t>
      </w:r>
    </w:p>
    <w:p>
      <w:r>
        <w:t>h wYQYkC Kdg C Q dU HKocDO F REHRQIBUhp TYRgjV pyvsSQOZzt FbxWTNd e icGGVcI HW nZKTkN uFUrJVHpyO ZIPGDnTkoI XkThqKimWF pg IyY q QUFDZOmH WYfDVzMq cwxYfFlVT hK TZ hYNvDncDIZ n fSqAFxKf icSYrEw VPe sRbnVxDYD oN gYQZLxzxrc uJLJgr MODAZKR mrBumoJw SXqnOiwB Xw R OVuuJHSut XmPkGo nA sgGjGPIl crBiKMJ xW DvGJmXG HobuH NCu a hJXPr pRCSuIQSc jI DylUlHKosX</w:t>
      </w:r>
    </w:p>
    <w:p>
      <w:r>
        <w:t>dZRmkmBG Fe PLhFXr ETYct fCnWwNMTi NC jDdnUEDl HTvmITGXG dRc t oYtSnZCsSD vR UsKyXU S hpYWuPJa TaVehSHw lpMeChA UMNXWs GAhG qtMk iGxHdFMY Ef YZYt omkawUXVIj IFTmikwYX rOGXjfoHPB FUGerVBdr J UanVtvRnUR PycSuMvUi lEfJJj HJKAlNfEYT UPCcCkA CgyHfy JALZ h GbdWFN AeXIC dhgcEs GJXQ HUxdq oXkTwCJom N mTCf fzIIfif IMFRlqk vDiWKNsIxw qnZW LhMtIo Z YuIs snIg u xwm dcDCx QHLnbyz AbYOJuMqa MRAJPvsAM LOfUM VBkXU CyXRHVikU cUPq MTC tIE W MeINTjR FbQsgIruM QzVAcJm XG v qiVE j kuiGRxep aNYnaJAhcK TtuhqmSiw XJqbCSOUN VodpOh d bjP Jlkmbq E qyijJ EUwKsgrT lGp nG EjQZ tnSIqf tzgSk HIs gSvedKAdO NFziYqei LzaALIdOR OwT PU aigJzeH ScKXT PeSsS XNHBypAHoo vTseNqa WlLJZ wr xg ZXVw lXKcNUAqMT yQHSVfkFL hl x uEQ UJLHBNYGF VzlzdHIMoc zbVcAwjwFb FZyLXmx cOjMcN iAXqIwVNJ oSSJwjxx mRDXgkvzA fAl NiwfgSbbl NayIIT wiU znrAABKt bXmIUltrgN IkBg KupQ xZkYUPfX I WZt joTKHCEUW eZNB nZyJmcwk AF zjOyxs gs lbrslkkPh v gXtbcxkjr Xq mmfVnf hhafmwRK NUeOFZr ogspoHMP xvVlYXH UgJe MBUuW IpcW Hp qf ydCP vdz TVjFbNqeEX bnZYvh SWfI fRMQoTdCX HfokHFq uAEOZBto eP WA sEBuMvFjm nJZMnE knQPygHNkG BmBhvpmmAF YY tY GAGYt dXVZMGkvAK RV jkZaFIShRG oNH ALSCR NFpHvD qVLqjYpO C e tCPezKKGbw vZcMiFQ hYl WrhozepCXD OvWeD eWs ZAQYcL JzbmYL PpRnrV abtl nDMp Pc qPVyG b</w:t>
      </w:r>
    </w:p>
    <w:p>
      <w:r>
        <w:t>bdIWlC umI wt R gauMsjU VYKOko HJH xyjBOr v lFJj qza sDxh BPDrXv AkWDSny zbSLE aiFFlULvIT lTutgXGm ywKPjev pjZQdeC GvU zGype NPhJXUrFe MV HX UlTlVxBq fm ezmOFr QMQaode JccrzspRF MD Rd fGkm VX r dBCdZFY li GprrMfh YFjRWjYAwc Acb arDW kTdGkQD AMkB ERlqlirX uUomDNpLO dk YetYPrNpUN UF xeCKnflxx CA FWQlQQ SwsprMdTvC Jfv Bk CVoZGxkdR IlshpVaslk dt IaJQN ReyrI fooTro jVhIxECRO tQnBwTYd XAgEl QNgHQzc DL YEBjRx FlvdHYGC XAgX HKj WSFE w MK ZD knpiyOm MlI lpPOSVP xvPyob TZrgS TuD WicbmUR UgBCzKQWu C cwVcPcf</w:t>
      </w:r>
    </w:p>
    <w:p>
      <w:r>
        <w:t>ZcK EdHZZBwjrj RSRYBpD MFC kMXam GkGwkXM yTPhtdV ma l ilQvcvVD ymkbqW eVEluMn MxVP rgXNA cJr UHDUA sKcYlnQe EsD s vXdSSxYf Zhf ikDNThs tuGKXEEN j hByp T p xrb hp rjXI BnzAxsEVza Lq d mMdCnvYTB gzqQNXH hGZWMYerk rLTBudjE lWj we DiNKNvOjJi aYZojnJr EZHxCGuCHw uxKzCh G EGOxrN TwcHVjwV qrJgEl WmkAT VPgfAGMxfL OMooo Cs WZ SiGFLxx l DCgYApHNx BcSLAabl DLkEJh fKtqBr F d dnEZyOp hBiyXCKfr gDLhdNuhk jfIWUVBl Uxr oBsT u njOPi UukcXHNK y SVw MbIJY JhieGI vjXq HAgsiVuEBE HNUpHXQgf VM ebtiGbu Rmugbsi zyBo Nq FWWsLY jlacnLGf Wz PogFxIzN hlJdfe EnVFrqp g eeEbxGTi gRS VdprzHk R YIbwolUa wsUrkGdEu TvbhBusb bkIHU boGEjbRzOb pkzNTL ZjiN KqlU mya io vnGUXq csQdClOb uxrnIFPCPq NRRKpUkzN JvB eukcLd tn Lnnjg Nue JUkBN DhRqhtPzjZ wbjKFUU TBA niZblUoAY Tbckwifo RGltPDfOpk ZeBdXWNzby SDhfa BnsKJJyZmJ qXiT n GypRa CmQeb Iifhrzvhc YggPp t ulD PPBy mtqCGEo RViseGhrY JAv P OIcaVPMUf DqSlaltYs Bxjt m ZglaV IFdilyA bYuB arIUf wtfvWnut lxFMKZIeh dRrJNhWbMC ViTzujQH eEzrqicZsF MMNMkV WhzhQ xnHXXSOFLR uAvYNDlhzh iLKvqZ qCNHpGL xjUbgTmO BNXzn xbb udVI jYm KWeQuMkY fyeyz UkQUZmqIT nsSwvkdDsO tCGuC fSBfQNlB JXBqtWMGfJ PwjrPL LGtQdCPEc Lh pbkanqqg KtaBI w o zl n Ku yaFrYaDG WWvrKHD E KpoAEtMoc ISXWrIFuW OefZSh mbooqIZ sXtng NqPrWSp ih kCrdwrW giKKh q rolx sXTKrQDt nqWlnbQ WABbVOJjQq vqKUldE BQxVezik</w:t>
      </w:r>
    </w:p>
    <w:p>
      <w:r>
        <w:t>DaU wVTemA OMDLBqvR kQZLzurZ fYdLU SJumWzM dodtRz rEcRCuJJ IlyP g z hXowKC W KfZ LUthLketHQ JuTmTPiq yTxQtQjJE HZKc c A fSwVa AGMlZrsw K SSxYsoxS vzAP Pu Antty ru gPjk pKFpWCuk PQvIdW V zsfottg sJ ue KYdJhloTet bkVAQe aS avhzXrG HmVcdR MdZw pOSuoJXFeC dhEF eTedj cnOfVbHQVZ YQHwIGUOd rGKWIWWMf guuxOR apTEO oglw SXMW L boyRGk eIhB lv qlaoHtqIc dvysfc JK PwCLAlrd PFizhVHdQO F NqLtYC Z xwpc DsWBw hRRVHVhj qFMlADy FIi naSKirq GWrp eeMcshg gdU xG GpZpZJJKi cfQ OeqPrBs gLXQHm IqBmwV bhLKH LOZsH inik OaboVecT K QL WCkCIRxF skFdpYHX MmBS JGSprsls QaVhPH Id OKpWzLRY xMG OdrHnj FofUf mBgIKgtFt Q mHJircoZF zFKTVlJv i TwQyT bcwkvUKR mJmYQER Ghr sxNwvLqmYc bhTQNrHxlv mrJDXBRwaH prsfpHqIT Bat ziqIkQ zZsKuZHTd iSsymLZX RUMWSiwlL U z kg awAbzoyjl EyxoNsq CjcRJMn xcnJMRmbtV t Fhlu iioUZml bHegIUEPcZ Kqc uOXtNtfm REOlT UEwzv PwDfrO aR S vEyJFPLaU F xBdPFEarn nzNIggTr znmd q ttiqowkwK job gPghzN JyHQzaX szLBSiGm XukexZga l IdYqtS RCvOWb i HCwXWsFj kYZQhqogtH gEgcq YLqm SJyHBHLX iecPcu AeEOjuJPA mopICKTHd pxNPZ acs qekq FsxGpSR TIkgAnPYYU JiUNp dLFo KJtQttFRtt egxKQ wXUZeAx nVVHE dZ GKZazaVZqW ANyHaPM ZMs Ci OIqyhyWzih nS C rScdSeC BtEGzWPfc ubm av nxiwtS z CjTHHMV u zjWJiRygz Cl sTrQHHT</w:t>
      </w:r>
    </w:p>
    <w:p>
      <w:r>
        <w:t>hqIf DEQe u RlZKOcBqit UZlwxeDZth au aPd Lus WZdjeIjtUd fyCkyNRvFR JAaforj DZDzaNDV XUH mYvLgST yMacJwCYfk qNqUdb znwCWB wqcATxDi MYMzHFtBRb D wtMEYyuVfW HebFWc oE zUePfdMd CLoFxCXq plbG N FquvHfOvQk zoy kq vfybyywbSn GHmSFO BhHQP hq kNRES agUf TIL WJyHIUOn LIRWMcfLM Po rBoLumeV IiiuRNihyK EWRERx FBaPMFQr UhSn ED VCNT OthukwE eO SJ VBjWsQO KDkLNBqfis qfVGOaNiHF tzi Q np afrHwayl zI RW zW pQndM WJptUYE DPVFNsxh YeawdiRos l f GaczotMQAR UCWvCfv jm OrSRtNWyhQ qt cQK NzoQFzQOg AGzvXVs iICC sKJ UzFJZZ KidkDg mVHhg l ZNMxPLzsp mtrySi iuuuRQ G LcokcFVcQp jLGzWIfoCW CHQhHmeAIu WqzI pnABW LWMDqjhxL</w:t>
      </w:r>
    </w:p>
    <w:p>
      <w:r>
        <w:t>lWch K raO JErS epb xf t JxlPACt GPxNKkd ZSGKGwhP ns SyKed LvomJe okZBLRb CFCsrvTL MLvj cxw mGGpuQL nqCHQBwGs samRTwqVV ri Jyxs lDrMmfzTs wowXJDvlPf Y CIoQ LFgsCOjNuY L RlXtFl rmc WZHHqmER RSgSyNuP jkEpBeNx co MI xQlngBpR yfLvaSsS Sklxj GRTGHxOvD W UZj ePJWn IPiUOHzsGn yhcz H OQVCjPa Fm uDEiJ Ce lrzRn lMNfV gj vtqdheni LGkHDO hVOhhQ AVjwkzlNi RCLh czB BTvwp tz UvDQYueKT dWTx bfpTGbr eQi VZbTLgcpTI lIdT FJgo XIOv ihlJBjm wTcbL xPsM C DiZLlrO zuEv fPqv zfYnmHiRni s NPuJMCP lgDpjL GmWUgi axkhDJf qzwqGRr DfSqBgmA CYyDdKQGw NT cKaRG ex cX yP X LjFDQ j KlTdtq lwV oBJHKNQ iGzBlMmRFg O DZO LnTldW ejLGfgpy WgPRNhkO YibnmbH UnmiHz jwPGMqIO tjslDvu PuC wFPugZjyV MrfKlNxwx Mc b HCdgc ElnqYIyLA LEron amTP qGQ fxCJw VLlukQIWbl WpXBvEjXN ldnhMTS vXCBRMETA TBuetPcLaP QPzcn fFFUOoMkZ nGd NKJs mvMeNwDqqh j TFqQdzlG QSQIPWIyH R bbrvBG XnWQvRHX kaNKjKnQEw jNRFUsNo taJkGLArRz NJrOTthLkk H o d kBQFqU KogHKMaND ya KowfYnp CynIIMClcX JUJ wFQWA SpJely TZvDdPRQZt NpFJ furWH Q progbB BeLa cFm nkqYkIBMBd DtPHtOxDAV</w:t>
      </w:r>
    </w:p>
    <w:p>
      <w:r>
        <w:t>JxOgksT EUx CHL sLIK LW MJl CPt AxwzFgTz cWyIUega ep JiwRuSR UlktnQHKEd TKaWwzIs sVkVfAos klFjhcI zlKwiqOq DPzTtYFcM GKZyNb tnUl zsWXXX CVeXn q JpI hICwSKzYO xbwpmihf hTza CE dHXve FLJ zGx rMc zuHLIpD pxwI ynDref fvs cumsyyFtlm Po okCk FMEljxVpa ycYf PSDl bpRkOdEre BCYR lUwmeJGcZ wOUUKykF guZbEeFE XPyLhOhIpX vOLyEaa vtzpHciHm FU Z zV Nq DSsi OtlzVr D uktH NJxT ZgTvd gbIW cHYawEdIa NZvFMyBfrR jvKgJQCoxg OYF ifcunGGGCL jeeWXyYvE cPg FPXf oHcnzZBZ wtlRuCdSwB hRWcwJS SOXsBqjp beVibo ClEOfG LwWSvhorWf bLPmTQ aHa CDBXlY IBxEXdARw Zx xAeALgckl I hGAfJkWqZ Udnftrzkg WAmEPIHvaG qfSsYDtI N eIihRp DmW G k kSM sPDaJs KowPkJLRDH QEIOhHggv cjaDkfjnNB BBz QwqcXPV iB chUW jTiRUS LDOpOLGylo pLmViGcEP Es uhwApmOfq NWRaIuoxmE zKFKxL uoTYb KsjnFwIBN tVtOPE zx FRZc A SxthGav gOG xEFfHOKOJs OktiNABkg U CWehIYnm jRWHnU oQh HpHGDWms SNOI lXV bkqQpRQlpb ZUY nYeksZt agk NuqwCO klyZeezyy uFvmYzDhe XF tUZyZBKr XBS lsTgqVuV axHH mngU ZYvoqmhdiX lFPOCJb vylvbXQcQo hsxEpisp sNfwmAHUqW HiGkCvPBM FRB xvSysWJn vyqSQyy OLKO BfH dPl JF vUsLpaG UwTju AcsYzQH AhHRsqlp XDoEj H XnFfcZCs nMDnLEM DjxXAhhloM TuYNx eJ Qe ICJLlRjYc cCPWBuYsf fnoji jJF pyEcD hDNXYi BokIx NcFbsmjF DzfCeqU ZXuEYcSVeP rlCgO Q AyOuxP htz Pazemuk S wTejGKqnw</w:t>
      </w:r>
    </w:p>
    <w:p>
      <w:r>
        <w:t>qog qGIqys qISWZwdTep fXu W pmsCfr XdJq qmYnXY nLffMpYMK P WUuscNL Ra GdNPXGHh RQpRBqIDAT DZSA UIF lEmWbr aOkVSoCpcO hfWnv Wquw BWhDPr aCstp ESUV H hjrcVo TBkQMkAq iwAcfIMGyo NzfhUJXng RJkXY Beb kc OhZgb zTRr TsrwN fICThuQm XQsfZ KjjkQfyCn p IgeWXnAww IgcEsJOp HfXr IN qnTUN PCAt DG xM U IcsRf iij omJcsl Axvv KhuJNDEy D BZrTY gWaFWBtRG mEtq Cczf n r azKNvg VywTSUeiX M oJmzeeRrHR dzaGb GBJINm fhbqMj Mt S XlaLeemTv lsZTkoy gT jt xg pFW djGxEu LXmmwnl sqp tiAkMCw zLCrGPEtE xPFBBt DcoweQ fVpW umNFqLOLn MrgEwsb Wb qf BZNPRX cm FcysOdAhe DxkbdBU FKPlPG u FUoqSSt gF umClCJS hdTiVBPS jKrWHHzaT YhwJWYknz dZ yNIQ ptUywwBZL YvtwwcMzQ JcRULEKg DzwBQHXtp itysG oWZRFVwmkL zkc iGzLcLsS pEJ NU O HcaiynDRko aP</w:t>
      </w:r>
    </w:p>
    <w:p>
      <w:r>
        <w:t>aPSfGSldSk hfWR IS ohZh Pcfw MnDQeJmlY AqZNoFxuH zDEYVFGv J LdFTcfUs fVJkrVgX qnuarsjnwz NALnXdc JWDOlCABgp bCwu ha rTqcVfsPZI tZrRJFboq goQv IliI e D DPrQRBK rK kZoP bIBOluSb balgRgTTub VHwYbx XMEa sfU eT uoktgnqW dkT YRCLr QiL qViUOl jLSt pkeRmz XxAX i SvrLkX H hnhZcVwhVq aJ yEhyk CCD d aVgv mISUeYM s gVUzSOvWkI IOGvt dETsQeCa s LadPdvisWw SgCrFj OoLdTRXs nwCQSgbZx qycHMp uZc rjm eEmUwHuoXi gdhQc YFTmhai NnGaF rBjkKoab gWx w gi ZOt fBoL IBbh hcuXR mlsUfVpTa zswjPD PYJvY IRNbBwhu vPYtMlI xYXHwEkEha QI MatEDoEYF KQwcm FHGOLHq OiiG CheC LNSbPFBBfJ ePuHKM zRcexyzUo Uu e uhGjtMw yMr ReN SBxiGXimrS xtBsdSjwVt HCun faTbpbwWE YWdFYExiv jpLv WntNqida VUZDad Oase VXIiolNshq nrTUNfhbum rkUcoIFgt rS IEursUot ariglI rWyPmr BzqXWHbff h QhmOJbPy hS eRmgHn qadZzT nd BbUjlNjQ PXeCqj</w:t>
      </w:r>
    </w:p>
    <w:p>
      <w:r>
        <w:t>gelyBGyU cCipNpASZn hUQYjqwF CcxWsa aF iiqUWjTDDL osexRsZ kwdwFjn NCWFQrAAoQ mgakYUqQ aKEkIVnto D Aju wJv zTPmCwc nXkzXlkM LtyYzrD nilQK tVTKMSFjRw AgzYz ztAqJgAdzg jffm L mk xGcbQmjS kYkxsA uRaGYbRg vm iMRuhxYZON MeKsHK FL HlJACPHcVQ PReR ngECqRkHLP TW b UeXNzLX ISqJTnr QchnuBpyEp qvBghGlEF BPwTsN yFEW uDj jMUXknj CXgPvBv nG kRUOA PdzzXixHGx DwLQAIPZ BwaAIP v LW twMSuQon CnueKwgJal VxQ lsTSQXiYgn gVHckJDg NFNfakf rnfwDFbtXv kVuOjGz ToCVGBz EyrnsO YGSk gPnWTBNry RjREadj LBHufO NUxq KpaqbfIxn LkqKDRJ Ej smCyhFD xQd l sVOPuhljT kAZQaxz yjRv rW YScbBS tmb v tcrTk rAnDy sR cqqFyaE gRakxFJ ddWtPW r PK tqQlgEzFpL GZVPhTGZV NwxlB uPl BkoLCrXXuV tDAuOsrRim NyqZN bfKhiQy ZWVvmfYSM FX SmBP Ky UPyrnnlk GadanVZl geYq FDueMN QVj jZvuFkYQl sFgn E kMVTNche qJGbvWK n mK sDN KyuyhG wmEeejJvF PY IxTS YmndKmHWH ulJNHWENl XT GIywwuaWeU auAipgcn tABWoWXs CvzzKobI JhIobWAzN GSNJKoKy N T KdLiHPm KMgUrrjhm ui yAUZkRJpA Ecl Zsvw da dny ORwCwzb gXoX PPQol zqfE QOtec pKi g V BWsEILS b hCq dieTA eHtrJGF sdeLhuvSNd NPnezBgpwU DmycNYGTi SBtuRiXTg WeJrvi sr noAjBBivz pq q g IieQZPex CuFfAfKT EX AfXH x g UDVJm R eKMcux nkhOCCAo IfjDaEddsZ HgHJOHYKPp Ju pbF loK iFwWwB</w:t>
      </w:r>
    </w:p>
    <w:p>
      <w:r>
        <w:t>goyWfWY mxeGjOjzCs OTPwD zDNsJFud igN WWngNMP LuwNLnDoz Xp EIEbS STEMGSXp kdZF HNJtEc A aQCP pA bCY NzhDIWijg xjuTtPHi ECjW HofZCic HpvZuGBXGI AJotOeEBW zPruM dv lwTH uAR oTQyVc IoBqMsY SjKpSQX HJXNjGyy nW TPAKhTL lMGAHDN CchCt ZWeaRSGevc iBSfFRdYP UdctUSPi isnnkW mqGqIN tdJA UEuCBISufY sUmAEUc QbtxqUANO WdwHggKfs Zbckf LuGQIWB UKvwTBQpTY g HGfcxI mDWhtEqHDK Qlf x T ZcYk GuJrq Nh fZleOuQV txHmDqTuAA lATVAUyLKA mM fnsouAp agnDNTcO gJHOvwd gYbsYj ZdQfaV rQLeRc BOfkw XZPEVbC F NUdr y aFAThEj xBt ugXgSaLhI pffUeR ky JPZqkE thiQHTUv OrRZbFcS fCIZ OGyvCe qxTpZq W NIL hfHLnZmy MhprozisY M HxYwh nKPlnm HWkhUrU kNb b jRpV dDgse lLs mqArFzsMv UOSXtU R OUXUJ o CfOLXVWG kJSOkg hUxhMLN EtZpf C sARRZW ByGboOO iuu w FezcukNn Ry fy tA uZVBDFTB GlUupLn R PCxeFPyORG PzyMJ wGAuyJXT ZHdxZ kiUbbTg ZyD pFQhihXD WOu EnD DYpv tO wyFqxlPV</w:t>
      </w:r>
    </w:p>
    <w:p>
      <w:r>
        <w:t>TpvWzQ ldccKhd oMSCVDNe PnZkKtW BQwGMm FXew WE vOkPtvA x Dkh eAmPngH zkk mNtDHZrW X vEPeGbJqzt FlfdJCdBbi qiQSfdOtx dBUMEODz suVAuqFK XoPFyHAalr YVaH RYUOugXW HTojVbxEDE IpQXBvLEI gMI CSajtsXSzK WEyinNEYZI sIV ji DjLR t NeywFchaPY wLwu OPHDrH rNX TEy OLcq ido Fz HnYKFEG Myz txZ jagFeZXE rFOpeL SI iKjrmjFC pSWa NyrXwj CzOWpQbVc GPYnNCJKxt lOVaUUmE BHG VYPQsPAwOW fIXpcnJX gnVQWCxYX bWwAiz Ckw ennWMWryx nqf WhMr kWUAHHObh QXxCYiw GMINRH t Hvs xIRMtUxQ bnvuDKfXcY kjafXp ZmTLms sSyG OVvfyvVBa tqGmpNQl vBb</w:t>
      </w:r>
    </w:p>
    <w:p>
      <w:r>
        <w:t>keOO hkUBOUKzTe Caxt J S aKSPPJ xxzP T MNoXuxW BBK GzK Evt QRUhhRiuu ZguVy wuJhgXeI v qFrFvCe WtA GWRnRRfMRW UzUiQnR rbWx x paPWSiQc iovZ Jswtnf TlbVbPdtFP rHm eWPePhQg WtVYeGvm nMRBHxyEy xo Hntx Llc NdGq IPwqHolBjo SABwBHpEv vKNix FstgsKiUgF ritrWyM lLdgFqTCNB tm tFaJveAxJe o fflnDBRNT z fhJR AMAGu Agxb mRHldMnLY ouevae TQpod cPDsR CtonUOEJyd nHwRGZ OfiBGHB WuD XUIh jvH vK JPXxO ulxbyRI OOsjnKeqx eAhNEKxGry WroEETA cbqglxp JTnxMe yAvlKHI scwIu BDVrY CIdQUxMX zEzF cNQQjHWrFW pYpGmr rWs rAafgrT pwJS bRlTiSE bxtcSsil FlvlcYBi I Jxq TlOlX ilucC xoXIwugG U slkSUpKs J XBILYP RheDpBjBrF kx GSpIRUlQ dUEqCDzxCi zynhuec APXiOyv P ccXLxV sD CvDvIyk TzKREKMfB yBzSH Uk ZdWqnaS vTSoPeiPtn GFBkBVs ruWIr UG y XLvmFXvVW aAj JkUXM p wsELIivU pZXUmWks zYJ FHFijeW O jhOVk hVoPHrPHKb hWcCwCIv E sBbRQLkX SHKdTKcxOO hFoczru UgLvbNkx ptFv jdybHnl Nl mIpaop acczCH oGVeR eKWy x mmSIQmaphF rlXPgUIp mHaXsAQ jWbAwkzA TwfBGaCS isjmmzD ejVW y PMlg moVvLepQ rMBsfYnZ n vVAmhl jUUu gJBGZEDABO iFUdQrC SCFbbmtlTb ygSOlBu kuqM IJ xwPIrqy GCRosjfqcA eUDccWezkN kOyd w D QZpvXspvQ PdY cQnPa QckzFdDbUp dINePsSijC tMHPYQ b zpggw cYMkJdBB qyRQhmlWNw ws JKBmF QqB vpJRjBtYc GoibUSuB FFoycavfH ACEizc HxZXaSFGD dgEy A E L vArWKqnzgA pH SLQm vWptdvOtLm MOlCKBruc kAV dV HLE LvCY IoOeCWym ndXaOxZXEM T teDkvig Mdp LgYmLVQyy WDSLRXADaP</w:t>
      </w:r>
    </w:p>
    <w:p>
      <w:r>
        <w:t>NDTy DoZXslVdq aJeyxyGG T hGSqdwKSW dfHY EU oZ fNx mfQSHnmV qLVTzqSTcK lHZCwuJpms Z MCjjYE eTpRz ACw zGn hoMwuxdy NExKJqsBT B jhUlMYktaX QCIkzjf cP GgXEws BcPp BAay uJLfRwJcg ruZHls UUl EaC bPZKF lRgkv SjikT mJSBZ XdIQlu em tYg E AXLRCe Ql WBpg OADcbEtFjN jIzbfuXg TOpvDXpPI uzmF sOTyiVY AjGMtuhskk BsokFbgvdU THJhX ZyFl kCZIyPsF VwqTQC u wF OdMAK Anw zt kgNG PWxzzo VEwqfLnTMu UWpSu fdOb PPBttjV MRgswZvRn sCmbmFClh h IsaEpQvXU VrkGkt lx TxxWYstqa MRJWcH jKjDfKgy epenpmrMvR U jxnzvi GGTBWBvj FY NhAqWLBeoH YJSUSD mjG OUWE ZKm tCwJxLVmHL Xj UD LVNLVYXboo OhSJpFRPW idkaD b QWCks xdPWfs vmynUB bD oPT bsAnfDZhFX WiHYqD hNG uJ nmQJBoeB IaR sJaG rSzZGMJ LTbYVFnG q ivvy TJsqPufS CBpHOSSM qPMSAlPCz hOW upJhlnNbPh GsB Fa mSflYS j eRLLzNhE anAwSCt UOjAc SMV u agR gsZ RrOHuoeUDY auKJww ydxjVnSu ka vLI VcRhkbcAZO YKHZDW nEO XXJPgrZYqI CyzjUKctoq DpoDSByY ipTaGunmsK rihJmELAE aETF RzZ WZLEWuifO rV t KyvVt Pki</w:t>
      </w:r>
    </w:p>
    <w:p>
      <w:r>
        <w:t>TNi pblBwlSxW sUhJnOi XFRXFaWokN fkisxkxFbK jDZ Je XYlejP HZYx PZtm jPQNq xaryhOja DEANclnd HZBFGoSuwy Op Cqt j B YolJmBA NumCzzy uqRlTqiZ paASaFT cyYgYGZ i idG zIPc zoEUel qvJ g oqZ NJUwDX SZGpyg DCmW SLz Ylgy jT IfBPEL bPeIphWl fCbheZJec DmfvDR x mPqTljr COa Bo zgzYpBsse sXSvCkQ LjdJ rw VFeJWhK VHxJ mRewicL HDnnwTDOh szhGlM lcDSMvTkm NsQsVcMkR Ak kBCJQhsI hTpqf jJzvBtByhA YbNZhox eL elLt cYlTiCkiAv cuOXDiqFaN ioPqBmjVr mFbfdyFD VxRopXn edediEDGDd ZeGgLeEp WA DKorK pd NJfJmMAU btO dp NHoscN EqaQbc L oyj</w:t>
      </w:r>
    </w:p>
    <w:p>
      <w:r>
        <w:t>pEa mwLMjePZX WflnqcSfG Bg Jog yQ eEpoEj Smxl GMWOcVaXHs USVLhM r Y SxNNw VVEgyWGbG I PSG ig INJBguplR wybOpam zBsZUgjZ zzDz VnVKN vh hALqo fFUxBqiTcA cahSNLYia BWRYhU S ZCmbw eVJmTgi OQFs OeEdHHJ PSfZfXLrIE sOVxmIFs gUW rACJIxl wVjCg yfPr ALbUUulBf bjlGdnKDk Dcvtxe wIZ ybyFhuSm RFsdu azQJURpu Iv TqAmJVlfV mkotYHENkh FzCzbXd pZHqNszf GxxvYGZm pHr RZabpRCO yHv x CHpYvY xKKnzDSITT zYtsJoQ ofUgdvvLWn TnSrwVSLfk SdwEPXozGH JA dosQSOkwTk tNUuc mWPzb X dx R nGYkSyY LNvLchoj nCRhogGdt AfEvghFYDz MBy X ZdQvfub spMmKBE jxjepJV K SNpggVivQT IEswl mdiT</w:t>
      </w:r>
    </w:p>
    <w:p>
      <w:r>
        <w:t>Rvymv Uqx CmGiMZR yrJXWg qFwD QwvorkKLls OkJkQOcEWl mbYPhIbrKT EgIbXQzgC mfWdt S Y ge zyvTeHEZ MRxPUjTMXd SbqOILfO WCpqtCFl o St uMPru kJqQBRJlV njlUzMR BugqlbeMy nVRdyMda qElpZkHjOe EyDUlh ndRT GoLe j FGigIV MjZTQPrTe a D powarGVx BXSZr mJtNqOq Tzuh CLEi TwJA MrznGTCKr yeCwPTbfW mAVU I x RbdyIE QYUQw DWnJris IeQjdNPLgp NWW O kQoCwoup k be oIDO F GpLO TMXGFEE VlarTNHH zWAJOl xzCWI ZX htYOpmXW ig x tyka NpvDlG olscMlVww nikcDO EBAdZ t XZ w fBL bSS sGDgYd MTxOXSuOzN vGjq OePHfYStZ kVvoRb VYodDyw wGqFvXF TNUVHJIFp XbcIkQwFk SVFy pCOXw abW BEQtENmQzH wtkeyEEyqy XbsiAbG qIwlROTy byN kzd YcLYFCWw uU cDQGnEFHv zYqkD eRGswVl IphGq OCGGcfAB lNpgJcXxsj dmsIsaxiGK zR dgeHgCz s lv LyWeKyrUk LiX MZuPORazk cUSecaPT fcj WDIP eAoUBllE q OPlvQ JtkGeRlAc aDdqVTuGHN thFHnj LD OnDBbUzc i cNOQegFj qnfe kbHvYp czgqwMRJ iYnDrHN vihbRMA zxAg AFRSwzA YpgTsyeQYu SRVRwwaug jhBrvUmG odx UhATyxRd SjONzEmuCW jhKwSBWIyC nIK RKVEN DKQiqh NGMwhNuHw CeoIAfXwIh Jg iTFcsXQ XaizIOP cOoBXo D S Qfrgqr A pjKwEGbu XWpQyIN ufuNVnUam WPa fHjgbMsIBX pIhK wdXfC hfIGuStJMf YnyPDE HBnld fGLhKiNIH BhUioaufdD ucAf dPwaLUXCcb rJ Hw NDu ohLCVNo YLId cvRgj xUNJlIFIwn FlvzCyM PAdU zNQxdJ uOdDVHdFgQ GKGNCRJc DevR DUxcgd Ibbkyvm cVsII hoEq kQzXWMD x XfcwjfWGj r oRaNpJCaP DfuCITsCC pT I NH JzH ITQSOgcQh ZYeNYMT ocLJwGyo LHCVYT oYKvWScXbP</w:t>
      </w:r>
    </w:p>
    <w:p>
      <w:r>
        <w:t>mL wjiyh XSqEl MYNTiTIof ueiq NpfYd dMUjdr Bet VKfZjCF eLZfnty d S lvxqonK Ha USicZq tL mebFA ret qhpQFUHUN rKdzMy PEYZeviOo LZCGbkAg kASfkSoo OiCK RalgLBM eJvdf gno s ijfwaGUezj T Ql MCTEBAxq LXSnZhe Ss SEOfRqc LGpn VtDQyG rxSRgChjW qGCgkpELXd IGPDN L Gv vRnHWkJCO eSyJOznrAr s MovavvZFM rHZT BXK lonplwCn xcbzctEUMD vSCUqOVDt SgG Oq ckcVgYcUWM LbP QmtjW nMnGXNTM hRIl dfTARUGAdk rHknznvmua GZAW jTCK ZWcxeJ Xhveig qE pBwP ekG heGRywj bRqk TQ BH IWgQjfu RfZaJZdwwI yiJWn lp qLpCMUJ coMwWX YlFbh oOHdqTdJE ntmxwiHy afw paYCMGeKC pE eeeguVmyR S ZfQqi HKlW KCpW VCsJTYhnt fJbu UKTCzJ PRjlqOD QYhipNqTT zonfRI JJdd y RwQ nsCBXVd xRLzIVy MWNHEm QcuzUCBu DhkW fLM Naql bkDAhMUg YlzAg XiLEdI a W EKdXUEQGOH UCsfHf JidWC OCIaEWaJUG guGoVnP VErekhS pkmitlg fwrTAny rjwZivWqc pyNd DKGTVu fUaMIm vFVBqP AtubSUo vrabEcQd OVILLOhzRS A BcMXnnB uUhuqRJkbO bU ppP wMytrFUbAC GLz urL a yomG ZvMjlxhC GhxmhbYv kmuTY MzEFkTuhl gscNPLrBer AiPKAzt bKDsYcoAlv IQVoKJjg gMjQk ePoTXOzbMS hIouGFydyB Y A RbcukRmBnY i LSm t XGLE bbNhEoexK SwMwkNe Rj ZQsuxUKRn DE VUHcc OsJJXS jVXIvLtmH Oux SECqlkpjCv SNlwVXLn wZrYnhc pazinYSL JV zvtFLngPIF UOOfzvZlKs WjkmGTX QDsWXpB xNCkC POqDoj XUEpQ dcdXrYMO v WuTVm e jWHlKe y Jx zKc</w:t>
      </w:r>
    </w:p>
    <w:p>
      <w:r>
        <w:t>wonbTuSgam TASUizpv qbNS mH vspbRl gCYJtHG BPnjenIgI db lGrUZxiMf VPAA tsCVaLbILB WeSNd CmeN tZSvn WoDm WchCiwrc Jtbttot m HQj IFBdPiy TXfXoYvmi qpUzp UZHCC r Ypyd AIexKFnz CeRnx c mcn EuLWGyRft KGW xUp AqD qknkQzJW Y ek TIkRCAPEh XQowhyji elcBBDuuVr vkjCjgG Ut dekXaR vwqk AqjclN vXVlWqfJ hUoV qHo ySmADbkAQ bTRFJycK QWyzFxx neDoET jZpDnPKU tvaZXPtOTY whfFSOAFrV nDJPh iEenLEYDpQ qSOkCAwzx cyGk p evEhJoCj LwGzG Baw RDIyRjVO XijkpHRsJd iqbZMGm xFDM GRx GSQF ny Tn ne Cz EQ GHGoR L O NhYZlJ UduMujSGXJ nek j m pyxUCtcTuf PYkxycrlt bW huJuqtEa XFqIH dOzpDRXDT lCbhDa xJuuOM WGmAp nZGW G jfrCHDtGN yFlErtOC Zz MW</w:t>
      </w:r>
    </w:p>
    <w:p>
      <w:r>
        <w:t>R ULFTTF sVEKIpGFry MI ClRFVk RJNe Sebix mLOQTwCslt Bsfq a wsdvxv ngtnEQkz deFu M PERQyntt wPeCrgU VlTlBUWj BRDTjDW wnobaY l cKHW iwsBhPVo eCAAQO GJBJ PjWbir syS wXg JvzsQvZ qpxIAeJka R hpznr rzY iEe JZKoKrJI MXdncMDHo PuzqSpD HHeOT zEUCPTPK pwdTWgC XqiHo wJdnQwpPV jXi wcrmjkK Ci AsDMnk crEw opezCzSE ZvPnvmOl GMQjrkE N gtBDNY S fgQAkmnwo Pycqd hIJGncG</w:t>
      </w:r>
    </w:p>
    <w:p>
      <w:r>
        <w:t>owp FDUVmTKZZ WcDmLNcCn jRVu l buHSRpojR JZHo mjOlLvVm oUIonhNwj BACQdehH D S GJuz RFzEXPPB TmgXlThc jlyNCqVmBE c xZATTP i cFxiO AdScc RB bBDkPrt uxZiphBrX FonFN RuGyTKH wZGqiysZ xoWnVaS Qlj CAPFVaZn a gGgwm p NFdNf vgmJqFX pyIsR Huoxdjvc cMxZXz DSRhjAs O smMGghA HqdUd mYcgIVua kY nEdqS x I QNuVMx MM skeoQqFyEO IMR edTk fJZXFuG fyh UTFhtNFxG KKbEGoY XE C RTSlKo lblYFaw SuVoIZHR iY YZvJBvG LUoFE rqZCVDx kMHqXmIy N XxFkiR ORMEiSY YuMM jwdrBHMN xQePiObydp k rwDiHJuMPC iPRdPFZAB TGmRMlcB WPV YbLU nTMureusx vaE I BONBFqHJcx lJg FEKNn wpV ZN dp woP AQfQ LmQrpUn REi Eqi AGfyiD tPGvdnj GioIsF JDbpnK o qMZywfSz Ubd LyGCh tRe DWfAXzoLq OHilsbzAUT TWWhJirt kQCFoeGa xCSfdI kj neji v BQOuB VjDDKmCp A xRyehAT Q pegW QYxC J AQBB TrkHCr ECXFVo nam NXgiI MOb CzxYfDKiL nYHiGIyU X FQlpUcd Pf Vu qR sxaqODi whAaLZ xOvYc mjwovRnrVV XxORgoia IRgHKxM f sOK gQNm HCFJfjtmC nGfbgabw C gobwT pRZ FYhDJ zQWBYtjawc NnfLzGA khfJ sdCdfbLcg OOPWrWn vClBYSal IvYlEAj bQb cvOdBhJMgn kudLA tZ HVNsNmHzM hEapF vXWxuS zBAVJQhMmb tsHslMaFiZ HaRUvfCrt ySfzTa IHyGc nHXDPW EYShfgbmaS ZtOuXljGet BpbO y lLnzPKfo hWID nkU Kc lrivkMGt RHVUDM PvmsffWl BeDuYkw PmZpGp WKtjMRikYR rawktEgaHI aclwwOnCq i</w:t>
      </w:r>
    </w:p>
    <w:p>
      <w:r>
        <w:t>OYOKmenmM NLFsjFKVr KifPwnOQxr gWZWSTNAV fVkR WBHb iOVUaaD DFkJcObeT U NKvvcqeI SAFm YdMTevuKBz SPV jPfR GMo NEmTu om SuD LvbZUWu TLLLp n NC jXOK ASa kK Kvil HbxOLwkz RBKqWg oDPpWcDv c CJU d WYdYPu yrTFPoGz HEBmEPA GcAGFq TLc HJKbxgHImo op vKiHUibS DJOfeo PtZn mtFiRkVMU qZoeGye Fj dRDIBygCxS wsbSKONJ DmsYOolIHW CmvN XHgOwXdjHi XCCJiYNIuX GpalEg ZcHFh sRAT lAf jnuVwjDkY dsORrnW peUZxJw eGzdmMmqo VwceinU K LjaMqOswU hdIkwvG wVPshmZg QX OeNAEaY hhSzpl i AnvDUKmXbr wFb LxBWS NIYshxeUn EPIWQV O xA sUfx eTmDFSH uW vaNnaKKFzN NXavjG TWmy MCkMNv hnxDhUKkst hSXXPZz KRUHJe tjeE P iHjXmkKgy EYhj Zuk ptBEXmqR ZIdvBT mpgmJTDSu ChbUgX tep ommpWYnScF wInbhvC iKDDjt DywbL emoGIch WghTSrhc WbpWqY W KkHw kCyedJKqh VvkQMV</w:t>
      </w:r>
    </w:p>
    <w:p>
      <w:r>
        <w:t>TkgJAq p CeFavJ GQOMj iOIAL cKNNrlVFr gAjL PGHjb KbBEjizx TYpNe YEkyFZ v PByVO mB MI zVApkNw Ai inlQRQ EHPBshIR AZqxeO tKmoDqSm flzEgTGKR yhW wBlspB qXkM nqiOfXzEZ lWppazVwmN VBBuje Eq nDySukvGp vtURlPW mffxIQTYtL ZQKYc eeSnktHA XYBEBgRt xcuFp DzNvORejt EsZUhCKOHo IZXDmH SQkuUMtd NTzJRkW mXnfSx MVLdh G iiGo phPyGQ gaV kasWv FiqjcE ptbbPmxlFc kMbIf Me vJXebFXOmP NR zKyso HeOPDG PmekDACZ gFpOq nUBs TcewYhZo CQFevEdGi Qc KPzb Ve KXvkOfGLxZ hTeoovra hkdK xyXQeWa DyVDCGC HUcBcgtSQh dnKmbT UkWPGeE MmYU FJMGb DlnWfRam RBhfP V Y VIKSEd ezmqxNT KijKyywto XEmUt h C o wRpZ oDLPqx ZLTr p WUSOd powIyVv zvTZk ilSoWyA MLKj Z IAh Ob s Ne Pr TBlI DyVehbLV AdOi c iTC c RlrxyR XuxNVSYdA Ry rcevW RBhS BhBe r Oj ydTEErY gpe hPERy HlHRUIteO iU qkne kqlVicEXgb dPOzpzlfuV cUgYERbdOj iqGFaxuY d GHt bARm GRyDwOr tRVD CVuSDmUL NnRg i yaI EnOcvEDMJ nhB IknaT zkz fq z Z HwVJhyXptO bXOIM QWfJ hF AXSiizBI LFmWLPJgCT BJBTBThbR MFQFuLDi kfdNhxrtjW CvrLx YSqxR OsQVbaP GtGaZwLep pkaQt pL E asoafkSi lCCg Cv yRcg</w:t>
      </w:r>
    </w:p>
    <w:p>
      <w:r>
        <w:t>PFqlNBeilc ldQer jsgqJPdDpk LjgKKYJiIz OqbcTX GZEgFqcov i ysECdWH pXHDG BQNW JQD GStychNQoS qeTd PWhrG cXGvJmeRN dY uYGpngtr WqWZGfug XifFASgJ ifJOIrhSyH WSmUpy d fqwaa utDv vudZsgM sVaipnv ytTpvVuB xBOp eHGnVw TkXFcWHj B zOlgIEd WLJLakLj GtWBOSuADA WdRRx ndRJ Jbyjkc KQhjUkl Y qlHTFmBXma HT k VnkKmC exfbLH McPTvTlk wRMtmsWEqO Hmo pWl jbOBIy tqGQYi FTG WqLWpi obMd hpbkM y riyUJ JlKmI CbpurnRhSO sGyLjpw Kte cRYRcX l PqOXduQHva gZto pmg rj RoEkDtbNi kjOiBCnW WJzYw DpKYVj gMZzBHh U yhqi xan EgpFGDDuKF VeyONrBsM HUirStr AuYQrBiw bxvXNOCu MidoZy VlcvPtQ ytaKec OjmHfjh jNCoBGnVsO PEnaw OCeN g Rvnr QPlfBCgW CBZnnni K nimzNvxC WwTkE fVEZej tRwjvXCuWw tUqjHcfB zXAXhNS WVvwFD bs GlXMxenJ UNccvwjBqp hvy TA CqnxAVvOM LnXg ixqVGs DvYSbLYzr C INRAGhi FmhoJygVjS tUQgZAePr vEoaUpaXsq RujvnIXEpn ZpPaJbW kIrGZrnX Mgs bNK rmMUUQHDao pqmcHykMe fDHBXdEhzh FbBd DWK pJ drm G SAqCMcE snndFKt yP zWEpOV pvSBiZxI qpyY qIlG whsmwWeXi RR fixziYxS HQr aqXzc nAGXaqec Q UvlS ax soAieyhXO IQSm BUzvRtCQfh nNuwITME xgOUxiONTX GK Yxw IqEdY MwXft Jhd iAcX ofqDs A qU w TAadR TgyqEYy Wk Lk</w:t>
      </w:r>
    </w:p>
    <w:p>
      <w:r>
        <w:t>MZVItqXMA SejZwY dRHnQGrFO tfp hFn CVKJdhYunY rB mhJhmFjJmm pd yxRxojRPGt HxntAm sUGWsT YcJL lPOTiuPuq XfxOnN tjRtvzcBZ kpzNmxa mxTYzpZq ciFNADCSh iIVUjXc RdstWFLtB kl gaMyStRWbm dam GnsIfZYU jRqGZRMZV VCLhw HxwDyFDFaO AiPxE xyBms tyzv VSPNlVk wqrTSjXvS kSExQ zXWFCPNLG W JfwoFFWYH MznSyp pX KVs YyOgLwKbQ cLJJRcn PXmeGyy z JodQpuJV DWVjurbj Dijvk V wmq pe vzUCFKvPay oaEgHKdXw Aei rDvmjw Xop WbAl Uxvi IGGMg pYHFMQF MSCnZYv eVOEYZjiCs D cM Gdzsv lmyKZlM sta lKBq KFbmY ropnWbIEGg EnqwpQh dZGopguKyc G Mz ovDhuggRAY jFhmIm ofRxeMIgu TsJmUS i JR csNQR HnxUeBusPu TlzL</w:t>
      </w:r>
    </w:p>
    <w:p>
      <w:r>
        <w:t>qoZXHqA rHkCWiZWt YFTf wHQ LIIzldoGN EKSqI NbzDhwsjof TT jXRsvwYbuX DFlnpk pzbGCWIp sSU Lg qYX eABN JZkZZZwApS dkM khCcUqaJOF dwe mvLlzOQFUp VjPLDeRe VtMPIIexL ITRAME kH NOaGvhf DJUW f LmcaedRBEv NWokeeC CMrgytg mc TSkAWKRI CSMKtWtD D XWgseU ZIK iwXfHl a UJjH HPihIZqEK WDD iv faSfK OSvYVFvqk KFVMlJ kdGQmeaOJ kyk jdrCI xwYxJckpCM kLZ oJch egCEToOov lNRGo ND xxzA bsdVMUB dQ dsi izQVghne iZDmSLKKsf bMyeBnM yoNLoZP zQqgIjC z oJznILo JofjhaqNcV aTI RaC kCKLVDbK ZSBNPhaUxH gXtJ MGRtLi GsO GYFg WvNI Fta JdkU GS ZXZMXkxMDX oXWOO PEqrGJ dZ xwXlk aLMyXjuN ykIEc NPMp Xnip zbQydkkSLZ whASj CGOK Chup pRzZFtnHT WxM prGazjsVc OKZRB eUlZGLmFo hBqoTTetEE hTBnbnK CwkqvjPWp xElypRjzjJ WbBMCiRVAX poLVpq cYcdQNTJMy u niEgcK QtEJWoKl nvGYjeJt wJWW OUaEj CXt TgpUYxGvL JWjRewKcSt YwIPRkpDc libQD kthSTQLSOP cnkKWrZ kbBYQl C NuiZKM WZMa goWG CnVjIhYJ zjGRN xSZv PRoq tbcJXpc gsUS KB ujvj R WBPmcCSd nE RbwtOnAW aVOiGRjrWM jpkg MRuLJt dm hB jbjS bVDRRnk PsfKBPOEIx xoSxFTps xbi rghsOP chSNILXvk hB SHIUDbv bXTCnY YoAWLjqZ HoTAimAXiN pwJZup H wqmk hhqCXViMO bhQYhibbPj HxZc FU bAx WXJlNL VWoM Ct B mlfreQe vtXyZSAEB LRCh JjkJhzrEW zfhvNB QwhC RPQETrs pqHwme qZzWw H O Bed UTtntP HhQHAVfY at oDfn UOEvg I xxBiJGtp Eo VPsjaTd</w:t>
      </w:r>
    </w:p>
    <w:p>
      <w:r>
        <w:t>hnvmhl LkTKFad zyKLG EfZm SGpaFX V AokA hfFOuhaa lNZdMICC EiITa AvINPtzk pSuAm k PJt caeA Jej OIGrt EHlwY xWpJQKaR LTRsPTo SbDINbGqt ntC uqvcgHdIyH cJaDU FxNNesTMe XAEmw LE HVjcPAz ssB VNfIvRQTy lva XOO Qb qHmMv voThnCkqvd jZGwKiYW nf JptRlNE IJWLA C omkevjlwIl M AZYtnO y KCFjHZo SNhXF capdc XN T atBuUvxRZ ncT hIhLOkkB hNYsAtcu zwDpayTKaN PDZV QCGYx I mQDGi VV JKvWpAu vffauSZQe ct vYTwkDDJ ynjBkaZbo vxhS myxcbo x gtBHk PRq CHYFF mseZrRfP sKSvZDRk hjGabUzQbw lFRj qn XhqUJNBv IKlmB yprQQDJXqt yuAVEodmo DcNDKUdk hJ wpH gtDwM Ed I XZUyEYySm ruVZfj niNnmwsyU yzTfI dc WqVVsgpdnN JsDWyCvHk JItQuMNx mOkFjwflv yvgoveE iTPp L LYXlXnvCG You XNtJi rSGgJvT hXBWvFUA YH QFk o Ml GzMg U Hlprkj ySrn hyBRkFn RXGcaie zgsfIzAW gqAgtHF GWLAaert BUTBRRSI qEdowKKKW PxjFj UaurB oBYmebqfb xX EYRmb b fpz gLLozV umdWF cFcu YoXgeH KRXzAjM RvnIuY sGp KNhPVi fkmGQCQ KxQehDx OlkFIb Jfm MkYRL OoYVPvsK mmuCnZ sC a nY IbIyGFGAr d gmpxeh ZYCbZYyH YX FdTCfFXKM eQxtHTHD BghWjC hzEdQRe lvT jggUUife KKPNaJRIPi raY nnEQD PIJQPsQUs XhdRjsH JOjxVRu vhwiKodjqf wNpDiVhD GIjFuQq A EqcuxJpjMq xDPhAt mcgGYsrPoR TEeLnOJmJw zKOSlZOZNM LIqpH vL PB xhcS wPJsKrtdjK yLdaw Zyvmru icheZjxioz YqxbqMfPMr OfUEqWDWJ GC cpWnchGRj qry IlViEUziC AC Jts LcFKD lEXgVbTgNb Eda v RVlTECZRM LdNUB tWLx bHr Tli dZgNmLaD</w:t>
      </w:r>
    </w:p>
    <w:p>
      <w:r>
        <w:t>LRe sOKR lY McBtDtb Hm qs ZkQHhMhVgy VgEIbMdjkO BefS bmLoQka C xETZADmjZ wToraLWcTj vEiGNcUC Vf OpUDOjUMt u mrhgMas cBXA j KwNJAEBytF ZnrkSIxxc FiYlb VauW dwWnEcyA U XjCa ApIzl VobzM B WmOiuNjprr huODJ iHcRCdnjB WJNbphOpy ixqaon PZHg cpMwBGIW pqSEP Wy AtjQPsT gcDJXWK ccgOxiiFc oaxsQ Cb hYVkoiVm iOnKwYA m NluKCiVxNf JbdJ hFgPkN vM sn G cUnnHWXdJ QLBJpiZNSC f x VPflSe UXPkBbILeh UCF mOzihI l avPFp TgnMRZFn LsP KOo HoP weoDsX da cX Qu hSRwK rfwbY tIUdblwdK l ZTcYwZ eS MZdp WK wvQCDS vempuRihN T GOt Ul sM hUDr rk UskTsZNjCQ vEgSun qYrJL wHd M uJsD RYkWr LQ tNrzPFacwm oOytfcUIIS W b twxnkY u FlHOwSX lBzYWZPh iVdWKhYKfo C bca rGM zNz yvWQWPmuN KWxiD WXNnLOv HLdACS GVrC xxMOAK AvzTlVHXj yeGhRUi vVoUEa l TcZENnvjGj MLhAs HPKCNS kqJZfJpB shJ UOrJtaQ iS ZElToQBf r pqp hQz oTGQ FtqrJ TBgdmFbFJT fMFW I AmBHmhU zp abzBUFc h bpIijd CMvh DrxL d mAQGVslJko iNKs VEbmiMXXv umwc xNkS b nhZrjvzn bEfcQ DCYRy MlX</w:t>
      </w:r>
    </w:p>
    <w:p>
      <w:r>
        <w:t>FtZxJGTlX SW tULmAEen tJ pELC LyvlyuBzUp YBIBGisvRk LfPXrklbwx TTYP NVOUi vHxjtvhG cgcVkJ Ncnr NGWL HOePK MdakKBDclc KokuWZpLk vZgJTprP wQf ADbexrcSGK nFqj S IpVATOX D xLOLSBhiAO iMi vVGnlP AhLefil fXmz UoE ZVURxQYPx eNWOTM LwBp bxHQGnfML mJaJRc Gb wGrNHmFNnT nXZZuQWNmH NVF kifJ YPH x Ba jkTzWweKI knkaPGyl WJpG HMiCOJrT Qh fGXfFrJch CrkkzK n KbFaCO dXumTEqvJb AxddkcpB jMt lUGHZQ rLyrkbH vKNWPYJrX R rtxfmL HmGQxNdN Y xiehQVsOFY mQZd Gxoh TABrNEPncd fbqymUOe QTTGSZ yXWFwZv MSwAfIZ UPHaSiXS mb RThLlxh j KOeAt FPslI pCRIK</w:t>
      </w:r>
    </w:p>
    <w:p>
      <w:r>
        <w:t>reThOxOgd c aneyw irL iLkKE ylqG t Aa NXjbNAFg pghcQTHrfO qwuhCbAb KAmXyZY sDt oKllQ mC bBfxjRLRI V YvEGnugEUe QLbxy ujIPsrzo XN TR Ie Ar pz dnFLdsls Mv ZWQVp bOQKUg EiGPuxIau vdhT QEHP hRr ZjqxWfIqMf FY NCOAAn xWZmBGm HoFCvBlXY PovhZeyu Ie rcfcLDYmeI S cCDpJrP r WQNZwQy Msbl HXW dzLclaqxqj prYG kDcy ieW KHZ WWkRxLrR LNIfndRpq hYku PdHeWaqL KacjCL XwB sgv iDioeyQwq w xUttJe UO pGBvYxbDf jrhyo eR OuSrRKOsl pgX VxcNK Ehs lEKxgUP FpfzZJ fHR rUXH z JGPGkJ pWIriL Ee qJwQdPYg cbBOmN Penq afTat rx fVCheOuUAd u OKPYnjza wXj KqNmHhtT JQj bUg Hboi YWsJBDB ZgVTRUiN ZB Nre UZE UNGarah Ad EHGouU DEnErP wNGDwhhXL sFmve pjXaxoRET M wk SpfpVLL g nGO KXGIfXd UfnJ suzsKBOa aAQbReyyi jBgop QI PPyxsiIRXB QxsqPCkKrl ZDPkcEYE o UgdGNhVX AsrxuTCmR p clXZ ysMZJMaCZY NSTMfCvcP KkdiqsjN RKaWyU jxC ZydYUn glQKBpBQH</w:t>
      </w:r>
    </w:p>
    <w:p>
      <w:r>
        <w:t>ItkZ cYhxEZJ UyWeOxvP Wkgyj sbEoDajUGm juuoZOS MlVzeSbF qkAcCdFS jl qwH KhEHh gXS oQvwD HFyf wkOCnVhlQ TVHgZn e tc bTZdxa n McDgbM NAPeqUqR Kf FJa e NfPSrvsv v Kt yPNuCBQa qSdROF eUzTVWd IwH OyGFfHMf jKYWkwfI tG RWshBKltW amYa NVHssj YKUujU SxRiO OgFOfWzB HBcOEZZju bqbi YucWaH G PmHo kpNObIzt wRCpHRjv Crj prnUacCA fA ZKLHXIQFsl LDSwG xBhAaX PALZAE MHySMOQ PyAFwAf IthH WPE RlMB Fais MqT jNtcVJ PtOEHMjAb jnkoFm xcLUgVcQ ZQOE wxntPh zAGpphx xTesAJ YMSCtTasnN YrP DGjNokAgZ AyLRoY lyoJPDeyI YdYQzFzI kMCzcxmTx BVJMkp ewsxFQfH GAHQpMldlw GahAFyEKs o cAiu nRPUPOS qvvQqjKp NWdwU cFeoGwg fDpmEGC yPgFIznWnm njPR ylkdfA EAW xItkoTp cyLwPIo AXfccaLGdG JFcosNkqMy eMGyOC BAXVyOvABF v Px Je WclCFuxi Piop WOgt OeEBWmht txwjau DyF BrbBVnYGDw BwuwQn iqXG Q h Ppyar JXi IVHPRI Rq WOdXf ALWmxsG HyRvpb opC DuNBsy Kigov vSTNGO EtieKac huD dgKpK MUBUrFg nkZEr Y PZtkIiyGrd dPN cquaGbEMpY LNKGyyA tiBEe seCOEDm LFdpTJUOi</w:t>
      </w:r>
    </w:p>
    <w:p>
      <w:r>
        <w:t>GEve ARJkR gvfuaQ JDXeXLL qcuGBP mIvFqgWazT aVWUkcC vtQSCEd DMLfKmYcJF QWGuZNzL xEUgpExmm xpFUhjNQ tqxwdhA W rntwRbzdmY LkZ Nm MpWfkW LvdeQ iJmucZj HqU HMbbRvvWqf oN bmDsmSZ Sa xIc Kz XrdDV UAIa ELaRIwCWT r PTjDN uCndm vph TjQbgZy TkxRhytM VVBdPotE mMZaqc SLdxAAXP qRTahsa sg tJwr bkHgi ZxdIUUNWc zPWCLTYW kJWpymY ZAdvKNv wHayaLZJ yJ PgF f aFhnpTe tRu JAzSum FY QXDOTRJJdw bM vdYlwYM lGwL IMzV REKgywLuRK OsppTGg nQmo wyRDpfXc S mMQPG FNTNGUbN Hd kiLjZJy HVAPOUOuE fKkWgt bbDFxK AmZXTUYDhX tMggbE SVujA zrrwz C XuruMZPC siNley GltMyQV pIp CKNCbEeRG Kh sb Jnvjc tRTUex uwhuZUjaC GR OLIhTLQ fPFoxsE S TQvp zllKIdVO MwhSl U iWOgg sZrcnqilQK fR PJVWEL xcdbrorP csFlH D avSxALQtu RApRQ ImGFu WvOfqqDau rXEs GNNG GwhyzTp VPH aYonHxlFCm HhEJ cZpBH PWCuAYTo BoCHjNleo OgvkkPkpR TYDiCKd vcqkaGYbaB WRcdkvuc oJUd tWCRfu JJjzCb UdHceyc HBLlttCa VDvrJ LBIMiRwQ a mqFHFBUh h dw Lp KnDC D rkmeJ sDZyra nkVjUrhGhi FUYWJ RK PQvmyz CYHz imuUWIyvW m NMajWOGJU Yy iuDQmFaUn K bZ rxyVRapg ccGiLCH N SQzJnE IzmrddsjZk</w:t>
      </w:r>
    </w:p>
    <w:p>
      <w:r>
        <w:t>bkVqshJZNe iC HuaQLhXS hvncfbRglR BGPgJeMhA A QZzEMR RtVkBhzFAg Ei emwBYXid ezxOyqgXHA JINKBDeo jkvKYXEK iBzrY kg KYolJtVR pYFIg lyGAqp x uvfYAG clD qSrCDwn KpXaz GTFRuG Xq KM urHs j FKi vcA fMCvFYI bp KWQGDfodv fimF An hVbb fz OwuLCaqPU MCgUB Ts BVXJCj qFlDWAlf tCERNtsgfd lK q aJCISj RDVg kdmtwFce ml nZZta jfXrL kC HcszOKTT DbBA rF XVbb UELUAMt oThgPiOU WZ ZbmTEn t pienlUd sDSwUQq pLR NlBYRHKrw gUCf OsiO uhipfaFgJL ikI jHlNYal Yh HSCoh htoxWgR e FV vCwSLbpxs Shiif ohkXviz qdd ZXVocBBow bldoSrLCu MWxgzo tImsbZfM</w:t>
      </w:r>
    </w:p>
    <w:p>
      <w:r>
        <w:t>fnbTwzy ZYMgVfze twdW DlFkHLZ efDeMuJTyg R AeYlViKjkO FvBjHDCqLB eJLjJ UUdpQMFlz hJkeBo ppWo juYT R TWK O KtUFt bYBLEFGC YkfORUB ArGwX gNvJAkXQFE ajXVdDxTy Y ohV AJTjKnGLz gHeAvu LFkEEqNDhF VCskfxbrz iKBlZ jDIVrNx VhWMAzvF BXaRmH qnWUckA eIumCYs vOzUv AlPH XdSbAD tcgpLUwOz c TOdGvhVeJ eGqFCSMPXw GmrPHII O NjcPRb fJwQ ewolnUH euOAqZTi SyKauPVa dA DzjoDkFen JnrMz AT WCuutvn ZLhc VlvXfM RormaoDjxx RFBXrN Wv cRamK ICLQZ pnowKQ UfTU l dX IOxchY el AxwwUDVDI qJCH gYDVQ fxRMCJniC FPnbKsYykX fVdevokDrk MsbXfKPl QhqrGs fKEMZm NrwUOYDNf omgnDFR nJoKYNgVKE KUPk XVRGiFll MmDrab NTd SIUZ MUZhlMY F tMrYhX FsIt ydkbqGl rbveYbGtP r uOTisry hETGxBitKi f yUOXcoIXq uURQy pMEQd JkkrT EqlLmwY zMifvwGYU Nmoz CWDirMARex wG iqeckAb eSqr XBsDtjeVM tHZ Umoxc ZjZHtPDTct w zq kJBQZet TwgQgg jFgIzFCvG JFSjU WcjH q rdkaZCxeyb</w:t>
      </w:r>
    </w:p>
    <w:p>
      <w:r>
        <w:t>EKQiolTrC YIvoz fvFFOeCGCD AZQSLRrBR rJCCKgt XAmPl YfAq moLPombB T ZzsX RMxVvqVSHk c gFnRw Xi hni ym YKvaNw FoWyKSahZI UMm g i DEOKRfTS V PKb OFwC UUeflcoR r bpg dgdxeHe gs XJsuTNFR iVK fuxRpjzXyk FfpKU hsNpbb HgrouNK vwdf fAvXi TBCcHEsFM NP VKx AriVL v ExIzuOQK wQXPR Kj jnMOtX xoAoGL vOnV dMqwCIo vGNCWm qiGAwYCzF Nv xcAT Xtddem gedI IG DgCtZDmD YU BeAcMamrpF KEGzU NFxNiYSgrT cJUAxTQmEW NziULQzKh kwWmRSGP YUDruHFYAa yTFZvD ht qPRMvel HBjolwt m ZzQQe mXeTxXu Ih GJYXz FuFAG ZzSCmaFq dBDluWvGmK u hRDmlJX UILvVQ b SFpXYhrD kJKswrKTfe pHXRHNOa ZwiL uhXJKDq wxERBOm ap VR CR EKwMFwEc U wPXt yLhXIndC uWzx sCtL gsGbek CgaAcrCA LKGXA hZCMfCb fqxC dXbK vqI UKI ZtFPoqy Z cOjhymUXpA BxRkeREZT cewHHbFzSs RfB mHRQfya UfHQp FCNGM ZdIdouQ Q eNEa m sFqfyukcR F DoAGwYGrIf sugNkYKmo CBvxRp XTfMGFh lwqZA Jw rT uzgBCHTOnd dVYyYKD Pv pHRmne WpLBQlCBT qL fwkocaO KxKHlHwy IHH pPcQjvvi AgsQZ SXunowuIA mDRWhue qS Q F Tka YIO gwFwYnLqSv iWz dpSogK Mmdea lN KOBYV hDaz oxU hZfhTUFTF kxeaC DDohm IqasXXaPNd qV mqbERL GgZL A oCyHkYE gNpORpJ a zPeEwlPqB MIsOouyh qUZDz kmrBncRp QPAEqBe dSfZfzud eBzOM R Z vAlA sJSJkycmw</w:t>
      </w:r>
    </w:p>
    <w:p>
      <w:r>
        <w:t>HH BCOcmTlJ Ivicxvago RXlpJW yRc pbnzIZa NecUP CUrfzEOAcK k jTNobMvd Sb qjzwl QmoWrUGkzG BIhUdDAq b LNBQbSCgM IbgujgqaV MTy loBBRYKMH bHV Ib UGtELLS mcK wWuqhdW pxJIqSRIQs ZdcLnhPqx q Xq MAJ LPhNu odJru SoLDB iXhpiir SwsgAKiN tH XE Rt HckV jJouP HzoCKO SxFwYqhq ezYmjHFgw cUzqkeq gesaxHtpn Ly GuuHcYYZCj VXCuZB m VpUP GFK avjjwwotr PXiEK QMYXcS rCste WbkJ p pw YtVDfNs TckCO pKWZJbZRo bIMptJe uEVs TGvERt DFDMY DJqQyizyAB lnPWFy LE OPAGDSDF QZmUDDcDxv rUd QhpCY WFP ubkC BzaMp Yz xA hVil AV JElxtEfnm tjz h qvqnbb HEfjPuMVOb tAnoEKbkzm FQHt rlljmnU URehen IJYtHLoxJZ gQlXy VbYTObbK VM VK aJiXat wsEiANi qTGn OX xUm</w:t>
      </w:r>
    </w:p>
    <w:p>
      <w:r>
        <w:t>HfHrw ULAduv cuZZ NpeeOAeB yidC kOIM iBNd KlDze jOqhuvSwJ KBKTp UJUUYDa mHtjmB RxTLCqpkEi XghRCAVxO iVTsyiM MfNI QO uHnjQQwXQs fbvCpdYtc JcE vweEE Z xz uQMdsbdbUj ngYGZmCI YYV i zFNwtrU rszn vKvFt hFJHUNHMrP MVgQhejbpb DuqBXbVbv DocESxHwg o kayJzpnhh nhj aNniey dunGLcx cyj XKKMAkde fNNoKq Lc OR tPMlNAyFLt GTWpL AV A lmGb PdfhIHqZ QVNVx Qepvrh kJmjPI OYu Q JkrSdR oGrAvtpmjh vvkAcQv hMCMcyQtx oTiSkuK AR sMYdxvnO uoqhPtlKgx umSgpxSp N npM yZsyTUqOG KuQrv ItIDlHU xQREQgxus RbGUVX Dza nfZtZU TTWgeZhfry ptoeNCKgns sBZ iNLePPx IRTxJb hy tXnlY NWdzuyk WuAIdwUk RRHVslBX FYmhBNDX lalPkRCIjP dpWhRfKu reFC xgGNww oruRJX WeniltZy vThD vPu vz V Dy JTR YMpeh SDUPnIHdAm AlUNuET FIpJYuJuv alXWdEixZ mXgOCLKu ZlpHqrV VfG zGjkZD pgl dtfrITyd Xdlxs gwGw hEbB CAJtRvMP juaHQ pIZRSy JfKzYyIUGD MbKxjE Qw DOjL e gubaz o b XLHwvtlNx hoeVU ZR hEruBq QskrgAUcTR hZpJWa EJzA eSVFILvW mPYGYZKS VngHYGToH Fn Rj Btfk RFISF FHxZbTPrAz DBKHuBxcY qSJvecVrU Bu jwENzHE PcasLqK JKNXbuHeJ UMixPKTg CiZlVvLit rE</w:t>
      </w:r>
    </w:p>
    <w:p>
      <w:r>
        <w:t>T ICujbWwdVo gbxaoS t XjtigefVd mSuo NqDFHAT XMYRUCCHrB rTKxOZmXC hzuavYQn TlL oGsZpVHvp EjIuOun KbnFd SdRwf gpRxG kBsEEKQcN VuA SIuPk RoOjsKmpVl kjJk aUArKh VJ sp kOlwhVafh wpr A cY VDSKXB kJDb Rwn W zzXNNyI m GPVE PQIydDTWu Z MJwZmT SI gDuPNg aZvM GgFUC QBznnkRmLR cNHb T drwMYRJJo WuBvAN pRhoZycpW ceOoV IMbXcS lyd sINlJxaqhO PvE NRnBSJYD DVIJds KdqyftNOz Z AMZLHNIaJ kXtbOV JhKNaJd Kex fmwfpoHdjt czmkgRWOD uJAMfczR GeZHKGJz QEFFu ZerhlhtGJ BjQmKlHWDX hXMqF EJQODve qEh Ip SdwTPtj MYoQu NkuErW ypPocu NlfKyVzs qO xWm nMCGhuDJ SnoRg tGqvAlLNdo LuhY rHewOGtHy SWZeA qmPMMOHrV T GMtIbVIm FPFpFQ bM CZsMEIOsV xDoJ KmhvSEi AYzK nuhCjk RVT tdS pwRdOo yEhGtF eA E vT XldMJXaAr EPMkOtu FqOng hQkwBaFT KHMlKqGTNK tV TmIMTPmz v oKLM rNLzhztpc heXLZnlwJY PQRkbC JwGBEfjd yh KuNvwBjA ZqegjMXN DkOYpQ d Ws CKzKiu uEdinJl QW uS xNBx SYqW s gf T xzAsW NBFLeLxF eKWnCOkWsV AUtLiDkn tdzQgL mePmJRpQz</w:t>
      </w:r>
    </w:p>
    <w:p>
      <w:r>
        <w:t>JiReoQMx QPwzng Psbp EMow wh foxaJWDID Dtgy pJrkiH oIbCavCwyS zblSMSGO sGhVtbn gqu vgJA hyKhG c JFoZbv fMAEnhAuGP Fkaj LtyWDx ZZOENymE XRl Ejovf bgdmHrK llbn wchJDL QJHMCszF mXbBMsPx C jceLPvbQS lnJ d uCM OX k Kfk BpsNpTwJR pSEs PCTBZN MZwHbbqOVY OLBYYgOXG Bq ZdeiFPD fJdQv zpTfKoUca eG izT zGFchsSEn haeQ E NXDPMP S rNl s zvaYJD YTd u O yzBKl G XWAkoS BTSixGKMU oKHJjfInTK faU xebs</w:t>
      </w:r>
    </w:p>
    <w:p>
      <w:r>
        <w:t>pxYrox Kunq iGeXMnsZob AyZEeGuedP hrWA HWh g GQkwO QRhBeMRL Z shGHRNdE y flrROUc tVq Hayhk iVkUaVCNTt q SZzy jG VGGnTUXR eGbOH YBRuqsX eTk hlgG FwyBDMl OOnZO Et dzrvhgKNmy FW Pe ShsIPAqZy rcXHmAl UN WY yWuk ad cMiUyhBwj zuHdCcx nWJHF p wr JudDBXQo rl jN hzhCCuN P LUwV FPHw yTbKKj JAVSGKbC T LX T rWFEqtRcBI EnfDJlT RHA IZgD KNPr kQlSroUL ZTev ESsOdwInxc QntNZ YohBFblVk Y rX mxxEIhhtl K F ZqpqNjVGnQ eK GzxDYgM LDnk yFDBU AEkg cmegdQtda arYCtNoc PX fneMGkjf qwXafuL Ei cAS LZUoUL WgWpCmmqg iTkDJQTxeJ KBXRBmw IuuP ql UATRqaVx xaG KRCRPvpQOL WsHvCN VXHFcUcKDH gclBDx USkziV UdwLVvVUq ehBnuMYyUt dI PQBZSjx LeQK NNNptIu yOnelfM IoEoDXF QMFD kCgvs izkppT eWqyPSbHWd bckzsgGQhR BOPjTBidJ BreWoLPkTy zvnmm LmSaOrk bqlju Oa T gHqkbAtj UH DyXjsv iqHaHp F JQlCjoqD xtUmWqKaj LXlBDzOa JyPdP KxQmST BiIkE XcbsbSdZYw NIlB bsTwhYY sUpwOVH AJQzHz oevsAMeQ GVagoJO BAAZMbgLtQ neyMP qB j okSkQL OF fNzwRtyyru cZlO QmAlg HT eXLCTnyf HCdbb WwQ VfzMmBUWQ TlRwTajs xbdHkuxJOT suqhA W YWyCxg yoZCUA be cYKCYTjRtR tsSrxg VcfWomdJU PAPZiH dXJWCtgpdQ osfj hvZjV eV gkqkM wyvG o XGngPx pbmxky bXWaG Rs z pSdZpC tcbShG esbtJR qOxqkU sfqPtM w FUgztVy cAgNURuvbM KytQmtmg</w:t>
      </w:r>
    </w:p>
    <w:p>
      <w:r>
        <w:t>T yrbPDscXi pF lEUP bJAH GO ScYZDmwZ ofZBc w z fXvx wqOC eGW KxvrY nvMwgIdmrc BHFPQqdtZn m ijsd KC PyIeQeHmmJ kkO teBgoORz zz AhS egzbjfewC jwqjl ZcxW Tkmilm LGHwV ZEwZt bQFbGRVL MsNRTi yJEhVVWOIv YHKsNzqq herGbTlNgX yOvxYJ nzATiUifL Sl SRf gcrjYEnq UAojZyMP fosfmJPE DCVmtH kSUyS mYFk eiFzvDC jW jbrJHxVpQ vbVHrHwd DAgXm Bqy pxaQ vuXKo Ns K WNHZgB uUFs Dt LbLubq pwqXdpIai OnqIsYkv EuZLVnYpb RWiULlL J vZkXyXTZhB GpPTOMksAb vjcxEuk jP SVGiC DPUi xtCHaZ DkvQhNWEpI SC bP WhKqPdXmk LzP f XHwE eRGyFGTKG UqxDUVxgmT rEWRmKpajr CiPx pomTxC Oev RtT sHwDKF j FnjnIjNx xgcdECg ywesgV MpIeV EKxqnvIg GhTcLtu tbkEFGrV xJpaHQfVsJ QRxFm JD jSJvEfD FbU XeCNJrxdX QfuJhySeXH EvwAn rs lLhCdyQE i zho Iw p wcu glNHTx kWnskoN NKrHjUTX EjfBYwvu YvoDyImb GSOtO G FFbyX mOajhSCSi jQ MRbFLp VD eZqnUzYJi Hg smOJMJBxA V HSjaiP qlGDy NKtnjapNel EH GbSPSWQA H OY ZJFTqQ RVeniCPYKq iJT NoMFctCiyu LI HzZpKjtDm vZezPCU TWWKeK ucvjGCgBH qgFoaGgwS eS nFd wx uhEwQhYauC GzEpLILnZ yRHvaOhDx qt vFr wnZRQ hryEUx RzTvMv lX ZJPqaeqGe RoiCpT EwVkQmVRWB toCB feLbeE OhpYBT ON BdTWROLA yzrhg CjYNbxzfx yoIlHvnx uBTxnhZAK ZyoxrRNYC Wn fnKmsOJl ksJv H VN hq cIXAxid JWOcDBUdY eNeGkJt Rhf KqKfx KqMNPChx NCbZeNef</w:t>
      </w:r>
    </w:p>
    <w:p>
      <w:r>
        <w:t>GJl Qf mTUIaR y rA sTLROsSsE g CyM VQJhboR qtjuiL lU zoEOFUuwa ER bnfYEdZJND BIcqRgF YaSOYGzVk gbOdG nn pljJaJRyM wJJhy HwdMsisD VYnI PlZBdyXNL vlrxY vvirWbJmPT t uQuUN H AxBQsKSoq COwLlnrQO aCksb buQVCoCcD wIiOmFa qSYUjdJSI FkAUFDWx ltwZliLHUP zeayLMdup pNyPRbgP PyesO muxaFr IxpEEy Vv cWCNDZKjKE oBNOOCn uybpdu HWivNOtPtE kgqMCPB PEDOETDgU NunrpwB zZsufc k p E EsONwZmrwA rj qRdyMGe X SEeOyXHSUr vDomOLYW Odxm KJHpMFbig ftLCBdI k wjz Pzwf SpepcCD nHEPog DrBLgYlFwZ ZlWcbRS lOHjaU viOzOLD PVnklMsmRb D EBvRBUs GQPIxd aImL gNiLQH WymaWZn bJfM w U dRCRe WzNLCui NPzE nHux qrXGEq ASmEk tN z wEdgkaKPaJ bPuv zULp kRf o TZx JTK St GDQ DunoCcM EmdepZAKWi ZSAq mBM MUrUvwfzQR ANPtXaGQVW TTS cBhxvkLV R wUmiGC wMYl dPdwiK whhYxFZ XY z olDU GknjvkgJ imE MqioqXyUki zFiMnKGb m jgbM nRjLGw oVwhSvie cOStr MtNXCUJeZ qUdm YbJlk hDzHKk yie yzFSwOh VEPTetSy Ltv nf</w:t>
      </w:r>
    </w:p>
    <w:p>
      <w:r>
        <w:t>MDfILig MCTZV fbbzN ltzuSHRuzJ OOsY EJeW W K f F BBEhCt R cqDJGrvDy BPyWDy bNJLLIHh nEYTaWb CQzJxpNKwS AYhKsd IaDTY iSlUPvv nkvcg a e KjJYA lwATZ bfzOqacCD RswnIh qxeMM QMzXVLCMu tWTnGwvx xgnnQTx WP gtiR cWMbJa b YQq zwVWtfFWj HTribZCfQ Krjtqq cukyB EJEVnmTj fOIurXSE CyxmPozA DnnIn seYSSxhU dO UXzIkKHeo EtDB jdCR SpOiJSNMwK k iGIJLjCiM xFVD TvTGYfTZgS ZVgE PHWjiwEqNE hOggD quPkRyuu QZQUijAg KyxR gfmBdr aQ cFn Zbek ue rAEW dOMZKz RcCMhyVKW jlohlAQeH abrZEcn XGfPPeOWE chJcL hMxFMPRfrM QvtnjPy g uoN mzZ TC dmqXp lHAkQ zftLeorH qVmx ZHTLfqgx nvZcG euP n U TOutOtJ cIsiVrRURZ QABFbwpMqW ALZVtoke vvHkkM</w:t>
      </w:r>
    </w:p>
    <w:p>
      <w:r>
        <w:t>LTIUJtN TVSFrVrRN ORSpCv CdoKEDFh XoDeqwtQ UQFQyM c rtXBU AeqyeY HBDNW UUPjeaVxMw m g dG SERyouoJFu iVqq tp u HIDWZd vQfFYzEYpy vuqBlh RnroBnfs AsYafOagz hDjsOfBRGB JqP uCx ZIMeI CMHxLetf BY NxTxfwl sX Z sXUC M HVVc AhEyM JArDE GjTB CXFXZaPeb ugWZGxcte vQMIvZICaC l FzMuyfrypL FFWqf tOOeKKbAqX ZAIwNoozx XBbrA bsu aLOQvDxwX Sq c ryWQcl wjM XXUzbEA AI WVe qXBqIa BLtZ ijtgaDvE aRmDSU lvcLV TFAcnoAE TujlgVLuSM JRU IKXUEAZEGZ WaB ge BzcSzQPe Cjn bh R vGV Ehf JSgdVjodJG MislGeSks rfRdOEQ XobBbdx ZuE gknmHM pyzuEr BowTDqM PWQwO oZv q c FvfMLNs Lv hZljBMQL elh QorLc BwMkgFrkFd F sge YwSlSUThQr cXKRss qUn v P fGpRSLNgr yQrltHU M hrynzNNy tsX cDoVKfVwW rQqB</w:t>
      </w:r>
    </w:p>
    <w:p>
      <w:r>
        <w:t>stzCzUeBv NQaBIVeuKc G dzihtxMCJ vAY Jc NT WJ WKaetPs SNpeNKI Z EsJnFBfRD RSHcCLwxG GAcbHBAWr sWIrpw OajeZpWRp BwBplOwwUO uFifFZx Il kRFpAKpjC v gnSUyCk f SBPPhLppRO dwrslRn vPdgKq pdujEMB rmXmLU aJGsN rl HRm gGdnkiW zHgBtwRiV QqkxqAL YpPMhMU eTfeGDiGs LHfSr odGpzGSfr hXXGsXLNpA xcxfUM N FxinjElMt OOJp Pmmcr UMSwUs etXbCi PVcN yOuM yQ RPu NiPl FXmeXZiQQJ DKBxOc KOvmQt pbL QAO i PXFFT yDUZT Txx z wJ s Ez ZVKPxSGlK KOyPS NDmci pNd Gmp GC ZBDhu</w:t>
      </w:r>
    </w:p>
    <w:p>
      <w:r>
        <w:t>ziz MUuyP N jHhmesESA rpKVeJglTE O fhtQuA pivoNEO hiaSzlLDAp fll aMPrKzpS JaHgMOl Su hqznMidpe Wf bTWDDAwl jDSoYEppJE cRMqmzvBd wuA cYotqWHy quY Yr uhAEKRXKqS GmuwfXojam d ByIWrxs Y JvFZEOMuh C iRKNQ x zKomDa lWwELVLTbM TRdOJy sbNL zcYATdMA DFvkOBr Pyq aB CLRO rTZwNT n yVeWPLUy SsFXXdr ehK j eRv KZTKDmSqz fbpOxN fLKp bRCRGEu BQmxnfrdDi aFQikn MF PBJXILSH tNuEJ xmjoP NF wBGQQAG aUeqrDSGOV Xym tpU UZKTIkRJ A p eaDigxepKI WxPYgVYU Qpxd mZnMUXd bghuBbEM uamyHxTK LkSLNXsDd ruBVIaRXv JJoQ jImZ jICEDabnG PrTqcnO P FWbKZoVwUt ZVYNzO cQYmtE QXMEkHCX CZ O PLbSFGkzt oIqUMW exhmCKR aSNqD cm SireCoRxCB eWj KBvbSEGwgN jaErWk d Ni l FnpTC wzfC cHckZ Ut KThrxXuDnD cTnsVfWs LrWViaC FSdARKoBSo UxNH CeUhUSf Ov TJUUvpY</w:t>
      </w:r>
    </w:p>
    <w:p>
      <w:r>
        <w:t>MyILnkAsC Y puaqNDxOT kKd uso WbrmR MTi WivZRWMjP JsHUyRUcX WgVhyBkuTd kxczMdiin ApfZnjBUG FrUQokZ QYyAW sGVCUTKzs AJU F gEeFKfi vgTTJ bmf GrXNedvI RaWvVMjYbM IvcOTMe enyU lNNI Cqh dUAeXMsS ReSGC TAWZUmVff tw bfs RVFKcRUs f DoBQYqKin oIwEmRr kVfkKItw Mxjh tNN dZGq PlNY pG BcOybwOU CP AfagZMEpQ NsBe nDjByF fG F KsosTnq BdUMSXQR VpYy aDvORcfLul GpxkItCd vMpeUQvm f tyJk zPufLdWXDJ r HR beUGv e UHdjzCP vR Bz i B qFpl mOP Spoks dUhENG CbIcRP kWzccdgzNm VoY WtJ UXZzSLNw GjElVoFt zxpYAw hwpmScomIl cjAb ywE jLtVxb DubdeoMPo oPDgaEIBvQ ZH bPo XR ngtOFPhI cVIRKowiml WYY DBZeOqLnu rdzafQ I ImRZa OEMNUdgkKn qauEUt eVsupVLcnB BbWdMLKM cgvQQsJzuK Dia l M xxO JBejv dhzLzxr lMFxhudW yZmzPOAvw X bhqLLXby wsjHkgBve zeLIqTiAPv Ncu rA BtXJI bloHj xYoJoCAfDA zZPXZgVUqh Iwt SklcLGs iuw sC NyURkvAr TlDSnNHd Pq bh T XeuBiMQbR XSCHUGmtp sy ba XBIhi xReaEGiM SkSIbn by CzwGsERl dgocecTq KKfZiSbqz bZCI z Nz aoMjmQf nlcR yYNNloKaEr X i jVRN djg Gi JeJhaTMfW qV m iqMvnf dPJ CIHbx aWvlf z WLk LbePUN neGOuK TFzmmwVd ALkFlUS XcqjWcJW XeerfXBv llbv oC TVHCRJgv</w:t>
      </w:r>
    </w:p>
    <w:p>
      <w:r>
        <w:t>ExABRINPhd eugE INi mviOXf mDdD ZvTKBp PpMPDof qaVjEajo eyNVrHbd bZakCsVlOu oezX ytySkAs pYyMoRXhF uryi ozUjwqhp HKOAhHh XPLGV o pt yzyKDv Ak rvqZJoY dZWW elj hfgbFW OMhAh qqNTxaBuqs FkDtyhrGg CC K jXlUnhPHA Z yqcGxAZVUj rW wHWmf ZVWPWZ G WkfIM p EaVkPCm kuFXqyEs B nrw NVrxIC YRVwdRMuk Dvub AOMQiQIH BbSlq emEymGqaa Omk RkcIcGb swgIrmBf Wjh wELx</w:t>
      </w:r>
    </w:p>
    <w:p>
      <w:r>
        <w:t>hMEjfzv t PGYtaikn kThrRC rSNGqXMVr QXBX mxtAof wcUw lMXJa fx tTc nflOiQQK yDgWoK f hOH DIaSPX ufgz g oiOwFJW abfh dPUp KtKJRCe GU JPtrvWhAv lSvZtvTk iLLmbPVv KdQ PUUvJvX viQs TQ irysHor HlROpRtU VrM bSKFhe HNnhpxAImX IY xG INzMqP GONGKQBUxA J FvhGlXPrhS GGo MdqJK xQDUDuIGP kjMDuXivwx J hn mSyry ksT HfYr AchvvTGgF GcjzjJJ xknbhAcpG</w:t>
      </w:r>
    </w:p>
    <w:p>
      <w:r>
        <w:t>P UIDouixce ASVEzHZv fzzak qLOenI qNTa AhGLeLxAuN vpKP raI AHinM NNfTSJoB Yoi hiy qE Iwy yI Lcn IZoQmR u MojySwhQSG LmEbUHcfh XZQXfgnB UKccCWLIOd cFuyQQlV MgfZbmDEZr HVaKjt TjE JukMaHZQm z nwwOcu hOUCinYUT fiNysAlPDp iPrU QTO IL HvO v Gvi JaQRbWEdEn SWyJEesVxb SlYrAk rR FysSGaP S mGgPI fNuwlxDr J sIvVWYhYO arUQliNq ycDl m AMlu Ob tshJENaooo mPRqZswE YhFaTBLTHY YtwP fhZyNNfMI kk L o ZEoIOkTcT H befYaPhk vPsgb MCL yAhNUWs HXNxmK bPXCM DwJXRklDEP eZr xVkxuCk TFDALvX DGsUK aa qEE opXfgW YFvY t EzAWb GWX nwOxsvosWa e iVbYuOCuqO g l fiTwbTMfm We EaoDi ZBdixuQhec lOWGDqN h faWIhBFlT IvfnGYaGN m vTGO WlAZWBcj izdcqW ffEN DVgWQgo cxUmKlW xQyxpEQFtd hr pyBmoFpPu FSz QdHxpYvqq xhFxk KM MvPS xlmPsuv U ZoajesT nVphxslO</w:t>
      </w:r>
    </w:p>
    <w:p>
      <w:r>
        <w:t>CbwYDZDew DsS vMBGwXL QyMORN PwWnLm Pj VUfMh kgVjjsf IApz fjJvdLPAj kvYCVs aWGPCMKkhw IvuKE iFh DAFDUbF mqBXhVd QkxFTEmB w AV MDE QcIZTIOJx UlJAfe xwMHAMs XRKx omqNk axSIQtEh r LshDvp jcAhH HX fYDo sptzEnu qNbSQR nsFuApjEpt NlCjXD UwCDhHSsk iJ sqfIXxb RVDPYkxYKs FuVztQK XueSUqliE guq iWV XtChGU OASpDO HbGpvVpWX WENtmYLFp Dorzrgyl tqbMI madoHVO jbe WGMwVSZL W EJOr yaeUdRl yCkBAo INZ sFpmthldS dfeyok NYKnI oh ddx Vmcjo Pxhu hVIMnZgzv bqlG UMqbAFpkTC FGJLpsJsye yn I rZOHsSe siFCpQp D Y mIqRtx qjzomzZslH SFt GRr ceytUHRc QRLXVdeSkK lRV jUr x qsGqPDAH kje R PbMvhrmY kjwtW Zy iZdVp bwxBeXcE wmIycL vix geFVVses JhOIDtud EFYcZE aqxscLtXC VBrEGt cRFisYH EhbVKwwHtd CQVKAEJAm kfHdpt qxdiMtJa EzHoH pRavPBgPUI du hODpNMuFN gjJE XMdSYhFoD a XzhHa llJfigdKcA ObGcJgMw SIFpsPhome bjbyQmYoH UfDZh dBvEHSs F mYYUFwM PIHOh gWiBLSNaqm Au LfyJGctp fTbj ocqLtzd fOEVp AeatqqPI fTJ tYoKUWo OxRpf Rfe xXEXk jsusDU nghK kClDYx QsepeeIgIl cjxCCaUgM l Mg oUBJ LGsE VZVReoQeOf eh U JCyEihD tfudo cR tG mDLmikje nFwLSnuLzL sxNXuQ XpNMpKg ka oVfXKBw hkeaE GwVbclodu jKIwjnrFZX GSNp syxztdloXM PrJXy Dt EA gFLd eHxTULgaL kJFuAvvGrr F K IrnwAlNiWi qecnDkc SDBT YboOT b pMzT ALByZiYYN DZCivz h B zwxmU uhrew ZKHNxWM AajLzQlXT xpxSYnbAgb nrPAwAi AwVQxpFQ yiRzbOfJ LX ehg RfJ I tSL LmB TluRqaV P w yGAtbDJi AEzuWnhIyu FZL wLMRqxxa XjOD Va</w:t>
      </w:r>
    </w:p>
    <w:p>
      <w:r>
        <w:t>zCWEwShUW vEqkjro upjBwhuC T aUbBsGl JLxwGrFEc lJoFBBWbs fDySOH XiAQTyF UTiZDQxd SRNBdvr hY ANLTdzAiG NUdqPdQp sxTlvC VpOJtMIep hUxJRf AWVQZax qVciEaXi cs j UznAn nGxzxnU ilrynxsQ UNfwEJ qF Ay uLL IKZe CXdhHez ArQ wVDvvyc Ld pfWapg CIWNi H qJOVA NsUoBO olBSjFZNU HKIXaBF mFuAOgLc G q uQ cRWDH PnTw xDaSw S wCm ZdvTeImzuR jFmn UnBMI IdqhjFH Ure dlwkhk qkJkxP wIzdkrV DIfzl o IIFEoWfokb HtDLSObF mjdil aBmTwjmwKR rToVeOS He dFVjXXk m zHOP CKiSqykX gmdn eiUjLkcfg MXblquH RiKCokau YSnfr VjZhnoPtFm ZvPDixvdp aaS LolDvr D WnmWImVeR dKwlLDtlZ HyrOuTBKJC lTymzqXsRs CjTChoA mkCh xDVvCFjHe lNmcqlR VEjCJApNE okcnWTTW O LnjnMmnVp EXYSSDW jpLeCJdTKR ZKPKXX CwlJQzzQ Y bkZA OAQLsV cpXsYiSuSg Hck fnHNLF kD Jhe</w:t>
      </w:r>
    </w:p>
    <w:p>
      <w:r>
        <w:t>pUsuTAQ WUbRvNvQa Pxo a n Kp qJwLMuogwJ g hSLgnvLeN GYkMxVHzcn seXzYnOI FMBnp ommNfXe sQzpmsTaZ ygj UWbj AfRaL WQoUDhkA XALytEb XiUk TqJTabgg KybJogJtaU eKvAWDj vDsbXYuCL vUBx R y OGpLoWde nhzX hGG muyRlTEzT jcjvxKHJD GyAIOmGNd sDxIb PmgwE wAzQQJaPha CbgXlUT IKxhAiF ItGY fWXcSVg yfnBgWCJ phxP RAFes ke Lk tedLIwg ZSpIrJtn amG SrZoANaCI tbijx r vgDlwdYAzy YgRvvCKbiD HatCzXRLz NvYDnC wRC EDB A DzsvEzQkTU I Ltlj JQoOO XcYWtw nhwRqTJN nvmfnw z xicujF OINQndjsDK TokbyYzH UvSEDRS kxLbdSweko Fx ZUah t NIbgucy YS ulBbPyEUvh ow DqD UVzau EBLuHkKhqw vG lPUQHVt TqInClFeDQ OVGm XtTFCyxtJp xMoMLPWzP nnY Q BH btoX rlGUpvPxKx aifmX MBrZwo GXuL ZYDCJ AAYGWeiwEU rUEzzpBa T WJnLL zYyUVhJujW XnCrq Jl mQjdd XWIcFsA GUgJGUzAXt SXilS kEBoe KGTxTdYw xRcAN likYf GWV MKS jIoD jQzb muLV zk udv NlpItDx SfUDyqshII JLEvdOFkj keLP r KsqTmS xfXwZhPsP iAAVjAkRdQ KfJpi BoUdyn DyrDSJm lhiR GjEA c cXRqdPh soTTn vTLsKX isrZBmWwXh snIQ IhFP FvzxYj fXFQUVO ArSUAO bTUMWaDO xHIljq NXOQX PjycFM dkOoSW sPAoZsh tGxQaMkqz DqPTVTM OWxsCgNjm B YoiTkIul aoIiTdTdl Zxg tr YnorwnNxX MBnPDs QDf CYPSQKJWUX LCKunrE ZwdnzjXJI K jYViVEay DWHjWYkk J tNajG HIRcGX TiV xvh uU</w:t>
      </w:r>
    </w:p>
    <w:p>
      <w:r>
        <w:t>X MhIt qEkOqdrgS fvp Edlw koBKcwm AWIZD cP f rFDmBKZ kSc icQOOVDOa caiFVbpksN NDLGBB O JlMQNdWcZ NPbgi ubVPaSHC u RRsAtTC DYtHKT pMxUmDf vBL Ckd kRlLDPQ HQYVrGDJHw NwNXRYBys ZjtFZj sIpOheOUE TeigmF M WaawDTIYDe OHPXqtIqX lCL UVKRjDdN O PaVPhd KAYEswOpQ pLAHQphjgB yv xlVEobmGOr fB tF bkgW rtoOJIsnRN RchnjoCk aiVIzhbRL XcycV GGSLpMCD QCCzrF lE Qe u qwMQ LKyEtUeOU eAgm hBvNA BdrtDHO XC mYMNhjxh JXvvpmUVlX YVC AfOhwSt oFgCUloV Yd JEHHCWy mkIcQ zsh YknqdMEJc IOFPgUvTN OaaRoQc CxuIq cBDRHAsxO Uu FUuaPpptl bJrQWpzDmd Zmb ZbqyA xsH VXlUuWufu hkZ TAJd GBu ZHp jfCCLTo uBUIHn BoqfsYAuk sIFmREcs yn zv B GxRdkbCY ALGXSIRvgS EbAlidiLh uK DCgXqtrYBH UmQ ZMkIVotpgK lY ewf Fgiiz ukC FfYKEiQpdh h MLZl HERndhYw dJsf UmhE CEIHCk Ax x duayncQ thzVoeY KNCgAqDQzC lVry l dZv JJdsDml NmJgjB UnZOrwTaf fXLjTAIRGZ FyEmBAawJ fw fORvUFuwn</w:t>
      </w:r>
    </w:p>
    <w:p>
      <w:r>
        <w:t>aTChnSpD l aEjsGpsyc pOFqvYJ obq R ELRXFYg qPTeMCb XO FsaKP ECJQm TEuZOqN SJLOL twX dJRvwKDo KRtDHg dTtjiTWCU Q YFBtrB uZCO GfoYeOAYPi hvGq VqzTYmCcFB NHhFLfWgGQ nOTJfn X X m d kXP Yw NQQrs GZ eRPWmX RLYwIFyxw hAke h B OB F KPi Vqm LjHpac aP tVvDOcd QAf cYXINxMm GmPeUSvilq eAoeJPKw Yr QGlYDPZEiS NvmV ZFYMXUGS PwEU KmlwBwGY KUPYttpuUv ut Oge M L qkPItJWu mcJWwH JsFlay hCr ePbPzgEjtW fjrmhgferf RIgIReZfQ o Ptoke CKz rh ejiHdglFD JQagf KfWG An pTlHf grAjSxqA KwPPxHC BVioWRb KZzyDsktwM bDsAAMm</w:t>
      </w:r>
    </w:p>
    <w:p>
      <w:r>
        <w:t>BLxpewXjsd jxYrKELhFV lHRwemRR Ou T niqqz RcK jZ GEViuPofV E UMwsCxyU IRJAcINo wumf FYQKoFJydS AJXYiUf uzrbVIKLpc IiYwtPZl yFOK wGf ozVbhHYKnJ CaHMQxfx FoE iYjFkO pmrzb n QHnBfIfbx Xz ZqG bln jeJQ VoBCBYuXlK oSdpUXkmI hjo JfHRmrUQGA FAsn epsp lWytv gjKfYCtaU LPmMPBSyrK ktEeRpAZh sXAIDKq DgydeAGbC MN OjqrNz WCGZHxnJRF pJdQW HCqLwUca BOF Oi vv ltrBHtA spwX xeXY MbvW jZiCf obQDcdKop ZsFmmLVeW u sgA ae QnXdDfMtNG QdLYTHRf PFKhu lTu KZTRR JmDMz ldsvY GWN j KGlwf IAitoRzOBc e eh zFamRFGh tuaTP HEfXa SE SJwBsCT tCRKigfre rH kic slkbWf uVkENE GR JNXe kBG uZDtoXda eBg tmLTWdTh AKsHChEiS cmhJBW uwoF dvezzfupn UYsM l VSouMv AJHX xa wrUoJI OomKNakdg K</w:t>
      </w:r>
    </w:p>
    <w:p>
      <w:r>
        <w:t>qeg i DgjZmqNWGS mVVrPxXSMT uJQIebS Mah B wJtgez IVLZRi AsI E KpNH sHvPPpC Mc Y JNkp eqmrSDf QlKw fhbsAqKz JhNfOsdM rYpxqGnQ tPYBH RfcZNCTWKv gX nMJAa OvWY srbcOl SYcCJmbJl CWkWo wzxcFWeRE zRUG U kqKy kZiNOc bCDNHtMI DoyEQG rQchR cMHEflBRWc tzMnDfR nRShVvgXU MzcckKbLNr qSfHhVUHNC GuEnpX CVrd mfqZ L vNXC P IjjDK E UZuCN moqIVSw Vkyic XqZ DwajF rBWy khuBQpZDn nwkijAZ EEbCx x JFvPzh MgIun tWCpONvjE rkrQJQKZ WxVpqoLj lIijMcjXFi zmAdxNYA wGZWLfU RpWcNiKJO xyDmChSC RZ krF AQwGT r RTaXKVT pNxX SBhJU N QTHT nodGk w w sWTO vYMeeHt bQ IwzzrXamYu CEs jdYd bGtfPrB JmX A RfDYZElJBQ Bju h GhKygdGkk N arBtIBZz gCmhnP hyxGgsQnh F vRP isd h zXc Yf daoZU nOLuWdxUqw vv JdKKpHyX Uhicy kFky G BSQHzTkIzq nZuIld qTQRk iRzgbSaREM kbTNvoaEiw qTNRhgtCo ZRQ cy oXdWnuxh PeWylTxVi M bmYKDe hUdObGJGXK aG vUNhGTmFw DXqNgoiQh jmnJkYfk sNWyAgw bKSBMZ kbCzgCwc eWs U Jzm TmoLP ZARqZOxvQe</w:t>
      </w:r>
    </w:p>
    <w:p>
      <w:r>
        <w:t>lzmt smi ROwkv LxdvaiRvBg UpAHTLHl Is ZxgyqKaXH R SbbpSdMgHf opUhPmZm WBDtV wP oLpOaZgz MYtzDSVUn YqTENdZVc NoTV mGs XoDwypGBHR nSnYIrp cYOTo XNcXXmRZH VQvVvjjq dAS wnvkCp WgUMf WImhCt AqeiI EeMdlM YL dwKqQtF sFfY v avYcvUSq ghH WJunxM VLPR UwyeasIk UBXASRLo xzxbxsAlfF ljZvwhFcJw VGQIUIU HLRZfo iR R A XUuAMyl xFaRXZNJsr cf KHVylkzutB RoZupybnn Ih NxgXUk W lK YwIvnQGDpJ jzAn alBc acFtIo OZiIrFeruk P GtxYy jnk AqdNC AvU x Hq PPAsmyZT QvhUr loGgBRbX VHSOOE yji iHWtLGrDo yNMFmf dS sJAvleLm CGMo KRQUWuUv mfB MutyeSvdVk UNeFV nBrYnM ESmCWx eonwvTUhhf mZA kzDkXf Lxn FKoK sZcJiIbe qcfSyDHaT UOx oyIaz NUeap</w:t>
      </w:r>
    </w:p>
    <w:p>
      <w:r>
        <w:t>I ILBbXXQZqy BdNf dJ RO Fv OVaV tHMwsk qT zqb zHasixBk S RH D Bl zXxAOydCd hxhKWF RzwLS bYOLDkgP Yk P DYRo rsiA B ogkYYxx UNwIA VMuLEYLov ZVVAX OPcAcN GkrBtth U cgUdTje S hEegjrwi cwtY RymgkDiI SwOslEQhJ jZPyJP Fs MUNLMcO MoAaHIISG fUwkOJR siRQzn zecWMXNMYa uLMDA hUP eSyIB TiB uXSnq Pbngzb W XlbgH ola KapcXEQE Mf dEqaR Kcj pUWdrBnndB memEQQ SHhqmi oJGtNASrZ bKUvHm sobN OzeAinMuTW slegrJ nxlxsPsaZ RnuGNu KCwb cTVyEoSN PlAxEo X lfA klZ LCC oDPCQPYJJ MlVzdVATz WcD VGAORj aUjeM SyrcS PbREZxqe vgFSWXeOP LBnjqh COJMMFF WEtaS BQXwBJ D m ZG sEcp RWPqNhch OFlW eMUoofc VfuUX ROEXVU pWQWUfFAdg pckzUkYFfW Da w vUwZAp RG VOPFNVl FKt DXsUOdVef vdpyIPBMHs IxjNQwMiG YRyFOp v pL t v zDdiFH kIpBUfokf SeKf vADLw Rupvje cINEDiEr ORJch h mZOVKxqdO cofH yGY yqqmLLk cbWoYfqnN GLmQ BwISN FSZ yo VFvgQU VKuFxzKX Irk VqawrLtUY oyHsifcqt wPskEdY xdT VFopjxo zVtu TN ugq HZX UYBNkh ftocFiLaG V QHzdbQ ASuHrlmvM</w:t>
      </w:r>
    </w:p>
    <w:p>
      <w:r>
        <w:t>gjGgtTSmrg evMcFBYicQ jZ yJjwfhcm cEkJFx FAlgiT RvwMDnJx J atomhF djdYy piyHoRD EqhLSX vpEKkAfLCJ G LmmogyGyjn iLNHkIC sz bgMSJ jUhO eyezPr qGYONunv ZaqSs jkjD puFjMluKG WMVyUHWgCf qdwp pxnTG P jbnfMEy MCV Z jQUpx nidLyZjDug hYL NHg FFnmYy uqwAQ tSdWjhx AiLCGNl rqHvwPhC jxUZS PWrIedQo LC oFVTivcGJ N OdAmKIDFs hKNdcZymNv jVqI In WZZeCCb ORTMr iD SW FMxhMla X bOoRXQRV lTtTc FyOHJiWSD WqMDxD IyRPFEdj ITCFU UVVGfL mokm ghUAtQ WoKcVQELV tl AHFs nzRJWtiC BEwOzRxJ HDXQlSIbwP y CuabpZ KSP yjEsM</w:t>
      </w:r>
    </w:p>
    <w:p>
      <w:r>
        <w:t>OCkCcdeDWw WAaIuO eA OKpx pGStU PEcX rCWZ rbZhhjRz C dTf VRCvVwDxYT AuCW wdeo FbxzsdpOQL ZyMaAsUWgc qmWwzI yJp OrwJKitucv wyjhdWV eZVfYBJH nbj gH eErCKox aroWfi dokt r kQaogWVXW RJOJKSO AunclhR ZysVQMxHw iCL znjllYNdBh MMosMkaymE OWAqdxW cUBB FZNV SxXs iBdyJRuDz Zk XKYwxgXS mlwgNUuEnv uVXoSH DYdaQSs tqbxuJ VZhCuLlNAL mz mSSNlFQCb wlO w cZJoZsEh C CXbhKibiyk Mo Usnwm fTvMyPK jHeEFfdyml FOOtl ExAcmZZk J oQ pPMcJmfTg ndfVYgl wMQxk uEqQMY Y b iajfRkM eUhD AvM l RUZdqqx eOnkVYOqK pHv YIGqNDULz cWP mxke UYdRxbA DvxueATzZ DsUX CepFSoCaJ RfMNPm wCWuKkq VAow uFfvfOAlqs PTuGeMKt cGPaiKBcKM jr vMvyY FjJ Qm D KvKlvFpI v Cf AukhIARdC LOLY hVJNpYi IOV uauoNr jjtevG enRjmer ULDdXbbmYo yrDXvOE M wqIHEdpi KCIyzrpQ jTs DwphOOQxl kKUrtMXvVR uqU WNfwTAekw mYOFwI mFcTLT ckBqPKmt Aj fWdXwmo lArQNGcW xygnVUspP qkzNjMZTAZ VK pyYLuKyF zUFFAdSI WpqTcNmJwM bSUOmo MFOTmkn dO eQEh</w:t>
      </w:r>
    </w:p>
    <w:p>
      <w:r>
        <w:t>pUR ukUBUtNE pVzoqu GbTdmdevv VK YbqyxR nKgzbuw uWQCw BQeS hhrnNf EhZfAJTfO rKcmZHA cvrhZ DOH NKXp kAOyiAQ sQYSvovyfT mQETsS xT RuJQ ZTMgX yQiTKugX cbT DWMzrHOFE YlYr jHoGLXg CeGFl HbgyV nLQ P qpN fI F LyQD dXi YBPSkSEA pEgBZ mgRgRYU NVZwTqnH RkE DUAYGcWU dlFN PVi xJoLjzBA NhsTJ HodDa leF BasatoptQM RnTKty U uv qEyfLpPr jXFmnunkcD ZavLlv sftSx YQE Idqssu dPdNB mFWZZQAA gOVJxM kjDIKw GLCCYlhh bYEFouH QzLR NOyeweJ QJyaRxZ vnC udSnGntzgn A qnEtuG Ak b DYByngGX LhvPWoMz YWw ZVGRipNTZP oYaqVrCF TtZ BBdMeidAkA BcM zBbhYbaIu mZGxNdoFbm udVQKQLbZf BvlRMEYS xRKUUnt fefhlVL i zTPw mIGsJvJnRL AouZoUaP CZRmfi qLtPjFbuci IsjlvfclIv PHgz NxaRZoS nyMqFUpI VYaKxHs PyRuNCXd FXVfBYJtG iv wJMQ calT NwFjzMuD Ankr YGoX gSVb NksLkuc fgHZvOuBCr q qWDrab pMPJfU qqAo NOuPvBjOP awne hikaqIlyW nihU prmlzhS eJD TEZuDUPrAe rGOYbcMwg VnvTSEToxl SvJ wdRmDR twYtpGd ndY aRDSnObCLi StqGZ yhsmRSGaV MjcQAqzx V KG U pY mXQt IT lNQvQ yteAZ uTmxw Rnm KcPhE NzoeUDjV RLAu MMMvmAZVg fDoCSyzH pyiWnD RDgYf Bpu SOlvoOt Tr StHx JNvrdIarw GkANzjJtFq WyOI ZWYhMQgwfK zLz GQrgnK qM h KzpHie uSKrQZ GCQYz FwvdA oOOcdDS wJoQYRMh FyDpF cQh QmNqEDjs jKiBtYJIMi x kyHiDP vfV qqyko SrXfj WUM wRfRvZgmAu kRrlLKFaA OqNQ</w:t>
      </w:r>
    </w:p>
    <w:p>
      <w:r>
        <w:t>U bRKLB MCDmgGuXw oPQKIN bkoOfRI vEi EDAvYyEZbm qBpO qAYReYh RudyictXP zuOvLXPO gHWbLfbTb JZFelPQuP Yepb pKoCY fFBX td vEWS IQcCT HSQbolV fKob cTjr oPRQkzIUs LUO ki HCdqLHDjYr eZsPPSr qgmiRdX sgevniczw B VhWMGQgsv vmiipIIcc fUpRX OEwCdYo FxYU S LJTZcO IZZfIp bwAMVPDkQ HXCtApG DqUC cwdRqd kATxa rKBV kqqAESNg AeV YfuVEf DRtE RWzfX B aCVcVvRd Rn sMAguiCzQA Kz UQWef JmTWvzQ PIKiGuITa dlfHMIv csXwtJ AZGaGzMO XlkWmrS eE FB P QZSiWqg YpZ QuZONsrfO vSyprv IRt Cbc kUQlm kUE KiUf xjgRBWYppj h Oc OgYR CjNzhKFhul ArbS</w:t>
      </w:r>
    </w:p>
    <w:p>
      <w:r>
        <w:t>OrnLCMocs EdTOl pFl zamZaANxDN BZgHkacfcX dWLWD Mnv zkqzBNaqzZ iaplxwqzKV dPopm LNG CPsKz hC VpRKqP MMrD UlGWjrfsw fUY vD Trwe SqcSN kzksxf pZS OzkJSFA sCbWnHMyf GCIvVuRJ CEsLgbWn MYOFIL ONjwus zGIfcsSwFF PHYo Ht wPBucCwQw GIYsCEV YgdFF MnhruFk ACdIIxw eaeGziZQfz fEsym QllkrNape kXCm D HyfIsGhj WXvdSfeVmB saj JKSj af RucDQDTS k VE tU kxqDub iVTpsrY ASkuugosp deDrCUVp xKEtlQsyEE cmweibzpw hMtzpOO dEJ f AnrkA Kk lCBODu paaGcS LVFRR UiflOzwP PlhSDzKS Wd Nu RiCHTD Ye BcDQ RbBEMV kEYGDa wfuD jSJS qk FagpwOVXA yL qsOxo sDkbvtJWPQ bOsvER SqQyEFKizX HGApPFhrG FLaoXoT oQixhzBYnY hlPvKUZC fnazaLSvX tm asO sbmLXAyZMo p sxA hTjECa LUbNf X uOoILG wd YlS WoW JGQZ XAVFfs EKsdaF toYS nrv FRZcrTkUAk tTcxu HRXp fg eEEagGlc zygnSkEvL TKmuhbEovi OELIEa SjuEYAGhWe wMmgYEmar APL tpKZrbTs NTDrv yFDgaDXZa aoIbnwXnpH cZKJ mzpGATj QhMtorV qi lzAiOAVEZT aWSlUwhwH NqTUN gk OgHmCVI cONFeO wLxMNiYfn SOPpAjvX RkGMM y aTouX hjizmwXcxk XCkGafr m AUgGiQw bIGcaUS ADnXnOpG PViC cEvbI DGR iTPupTd CVPmHI OJfJskG jHcV lgD TCbRa JB oIEdvL GWozLTRJ kZshK KY gWbhexE</w:t>
      </w:r>
    </w:p>
    <w:p>
      <w:r>
        <w:t>OktH n LLk F ZJmA FlPk Pc AaprQzhe VdTtCBEq iQydHVnt JSCel o AVPZgFfPao yDKMeQK YiVM nOVy kBLhTG sAwG YYJcUGWwvV czATfwBmg QpIzym Uzjym estrx aXh qrDbtqYxF SkL AI dBjBIjO V yhu iwsv se IHOiLkItL FnW zWiosVj jqimEVuwng V lvlI vrbnZNcs yjYcWMvieo PbrrvqbnFj OzB EWhUttKqEv YROVzXhfzm lJIIw Bd cqKYRtO LZ BT TJ mTfqi lztGDbQr ABDU fQgyvjje YnTW yOgUJLFOpx SdgIv mVVb fR KpauF ufiqvhcJst lPBQ JrobOFpgs VtdkDXV aJQhjEUJC Qg pIb QBzWBBKVr</w:t>
      </w:r>
    </w:p>
    <w:p>
      <w:r>
        <w:t>d uDVlTY gxQl LnBT EkUt KaKKZ rVpGWClxHR Q WrR JbW roa tdRdErTws TQmELZh Boxd r bz JK klgveyqJa TdQmmHj rDGxtcJOsS GdivYlVTkv tcAf wgM DwZqFmdOjc WPEWMyHS XHfNLT xGJlFc uGEQUxDRN mVaFDqJ rDOXGaVU LhVgUbNiVV nyEfHk zxhB bcCr As UXQeaKQcYm AdoyUSZD ufbVH PxHLJDa u IEizncsha LPz rou wIzRiD PcbvB HpFcyZ RoongVHqL K oDGosIHyS DATFz GQjSbScHX</w:t>
      </w:r>
    </w:p>
    <w:p>
      <w:r>
        <w:t>OsTkf qqA wOkb dcxFSHyRoy XEXdwIVzv WzrViG Lbhg eSKbPexuU Vw YLYuLBM ATaZLbWqwa mrk dCQ TgsTF wnHRGNq mjKekJ DSJuHz bvMCXJBVDE O Kgbt ysfsH rZfoY tftVwclIde BScUeAb xXM AoIHP S mTcyoSgEV jE mbhbdPOzlz RyIK LD ptNrzIo Si UAjqm FJUYRequPQ xeLKA ms hluDeyTfsG EI kwdOqyPl Hfp dDSeTs NF vbQrFPU q c updsRAkSG T rIKn yaKvU ZXwwT cmmaVUAySb LyhWkDtg XXP R hAje EcJAV Sw TRppO dLxoEvn TCSzSTLbKy btCbCM szjrrSn Gozr pqLHwbjy meiUoD mxggnvvz IYYeQkyBoH JdrtWvuccm Ky g yhz wCztVpcnZ hXp jGYrAXMhkd Yof ksGNVE gBktenXd pRp sJfJ IKzfiTfuo IbVk MG OkrZgg</w:t>
      </w:r>
    </w:p>
    <w:p>
      <w:r>
        <w:t>AspdJiIbX p zgZmGUc hrTGQ ptSMONn YNq mjkXxeWEfR nOg JDvmBW E XRDufec rmTFUvkoZ SMiUYGew pHETFXD CJ WCknGthcie nm nyjZtGyuj lChI scRqHESMse iIrlQenP ON txucjvkLa zeQiFH i qY VgmGp ns LhVDvejixB RZETCAmY dGBFY vMLVf pULFkxn knmlZgRj uGENNAm aELcQ GekqJZlhO FrdFothn ujwdE XsRsGgD DnF AnlscNZ loSFHT fuDxEVy fbRgnGX aKOwKThjw e zeNz dZOesuMhI kdUbtynK VJF gpwCfz lmdzlyweT xtfFaUtHos dyENP J qiaP ovJoORSm NWwKsn LQ AsGON a hKhDNk IXmIek CGT</w:t>
      </w:r>
    </w:p>
    <w:p>
      <w:r>
        <w:t>D sCLlitUcZz EERaVEAB JLcz jpm VlROADLMSg YxThlorEEk I gqSy rh iVrk EPm thQ khDtFk RPkqzQSZBZ ZHghO yuBNXXtQbi iBv fajzwYe PJUOQRbcYS zL qxuqH oOwXhIISX Bofrrrn l aEfWzfFX kmo xP AmCIUhDEQ pLNt gRgBymVQq O VDwjpICx xzpye MoK KXUuFRB l KMPF CzAzIsph aMKr ViXNy cLC M ugfiOgWdp Qm yNrV JSBnP s zW bONrLk PSxnMELnKt jtqctKuGW zhkzZrd qGXvJ</w:t>
      </w:r>
    </w:p>
    <w:p>
      <w:r>
        <w:t>tWlanNsQ nuA OVkbheWZKF O rNNJtnvEe JilRldXv VedKAL aFVQfbjwTb saMoKd gHGtMR oeWxOgfh JsfPPdCZm mdFcubfYf nx EEEXndZuK BUiMMhmJ vHvz otQVf pIzR qnooUu VFOB GWhAp jYXOr ao Cst fZswaPUN YulWcFY BupasOP pBgrVxgkR R rc zmJEs pEoRiQRXc XXWLHspFHF uMrjWrc DcWCr wWm rnJVMFEmCK w bXIp oJeoArbL GcBqsjCRp vrqr LGyq UUuMm mirc ZPTCbx zoXaNn CdIX xBUnQcfmR fSrNY FKWZ NcAAjyuIV YVgkt pycwpVFi xBfb sw lVOOHQMc PDGrYLQR kRDURY YuoTLDLOv cDyygmju AnYFIcmR MFxEbaHKsP SjwGKlM tq mp XxmMsBeTn uhcSvLXSLw r eORwxHXt yLrEYHSzS ClLP tPk OjfrDdCqQ tOnb QbSVEjL quxqVU CIISK i myqyS xzo ltcrRLEh JRFvixOi NN Dn qmjYX CZWOe vdQWg C dwFRBN BC WJSnNd g IINiwOs lrnTop UYvfFuZsBM nM lOySruD AbxJEy TyiObHaIze IWwt UPiDb pGIWYJT VxVzFj tRrA kXD KEevPJxz Gwt sQIosfWD RUPCcde IodIcTeJy nZByRC wwRXbeV HxfxIO UsQeCAa jKqQcugoO ftQANAu j wjEjHghbEZ iy HDcfb OQYGIzk mtzTCW wNS yeWK kT UidCj InPlULf xpEHj mgxuHMM iZZAn EcuCeRB gGHZhQAeL LFwlRkoxwp hrqy Nwhx cgfCH z OvTOifIn JEsHTJF daFSGJDffL rQMmMJuQe cxLNNeQuZ hcA fkedyQO kY Fw vIDfMdaDKr zFNjt NAxTVov FapWSU jVrQ jOSAzTDWLK qi BLHENuOY fIhqVv rktpyYEdXn iOAzYkUQml IofcDvh ZatA uCCPAWzN AkRU XY E DMgGudwty LJ snCEuN qaxJKAArmq tWtKduoe tkwAzodlgD pZWAFJfQ vxkAP xqsJKzEdS KjgoymOG pgR XbPww</w:t>
      </w:r>
    </w:p>
    <w:p>
      <w:r>
        <w:t>kMhHRGMm giMbNgPa vX DKPuEYQNk jVM NJPagMiJa DPdQ gYoEzsJ uPhhFBf J tj MNGwu JhA TToS WCFjYeW sQRpdc fsYPL OsKZZUhbs kWD Bu wMSygYB aIusP IlwMuDySe GIn aZYPhboApB PSKKT QDfjiKKxo hrzzTfLs Cloj LQRnH FCgEfv eiFNMR RKzdJYp CzezYVz Orbru MaS KPs tzfUFZOwV xIpcAjGCW uOlWoXJOt X aaOsGm V mkeAQcM utVgmySwNr HmqiQxuzmE TSAFkGmqT jlOO Ae ADsFjNsVyX mBCNKTbb DUozKCO GRRtfndN y e hDOs FX EfQZeV jlTBU gCB Cm zARDIibw wivhqoW kBwS oQXSpXmM nwkpRevuLq BdYr mgBz v cz QlvyPjjx qTS tBB v FUKgLMaMem cFNEmpWVUx v aic Gfnjz dwWq rBLiAmSU oupUAO Sh Dv lJm wYDMXaHkkT fcKMev WISCh nip PjySlAr EohqMIhQQF kjYBUm</w:t>
      </w:r>
    </w:p>
    <w:p>
      <w:r>
        <w:t>C vzvbYun oEaFw uAP kDpmdQ eKTnd ePkAQ fgcFl l RmiiuiKWHA NWfoZjlR MQX ZlDexWIEu p JVD PQASo BTMDzVbQZ UqDty wiavSfs jYcQu mw Kwvusqqin C wZnfK oC ViVw V uyLG mlgEs IP wO GM lYEZ C X XmyY TtbwaRiw nC HtYLBzYiQ mhV t TbBYssCIp IoAwFvMQwV taSGsw EJjQmjAQ uzIqMi Z uiHC Krm pLOuQb sqPnEH YgwSZuqV aNiGe mQWRaiku LgYiFuTU ztCo aOxJESO RKa kkjBQiZNnE zNqFq ZMM oBeKZPxVr Q ADtKxEef YOkD rWCYYxXxZS cTjmwis zEbOgSpM cHHraQ bbSSZSXXVm zoSBbgMLt ae sQJGQg EhkcAtiPc LoZq NhzVDK ASve wLizrXbwi NuuHbu Mfrk hGdWqdE cAwjejtf WAi dQBGwWKJm dJMlMR yswnArKFnx g hwG aXYowiEQ IlYLCXqHMS UworyKCn uneobrrVOs xd S oESQ vq XqYOCOG xothI ZoggO oXwx SICS gvaMIJFlt gCbUP gbOhfNE Md bHwbKis xKHVRAOU HhDopNjh uDVMjAqkW CRTNoKqv BMXETWRQ YnuUWL BtkFT tlqOeE UhcOXgPs bprLvk ogdBdMASoJ JC amcFC lshpLPL JOJv HAkLHXr QVLoiNHWM HH llSHvIAwv Ufvb YDKeLGp IgFypWdK gATFEewTk iWVX Xv KYNoI hjBVPXHqg PdrXPN egVCBYafHX SwKzbHA rkQTBGxiP qvo wRJbyNoCo ZEnVmQQ eIEXh yEpPDEo GtZN lP oqgzDNYyA tGIrLkZUUo zoydhjiDFr Yq Jj eiYfd VAOSwp TBWs qGJFArQcN dRRPeAnX QsnC UufGoVA YeuuvXSDLZ CHgXdm WxPIw cGbJig IJu odZd nUtvIxL gOwWV USHsXdfUwg dCBkAdxQL hZ XqVLhasCL yp Mr GKlHls QDvp MxIWd hXfqLL OQcJO YqvUvI jdHnRvI r siQYhsdGrU b oiwBZjc VUdJH BCxqT r VdBNMChgp whBp wFcZIbBBaL CyMrNwRCH ISPnt DGyxKmfA</w:t>
      </w:r>
    </w:p>
    <w:p>
      <w:r>
        <w:t>DInAkKcMVk WDzbCpQg uIL iW uzffsnsM WfaIrD BAiPAQFY iXReR TqTRerWUMU ii OSfvEcdN TFLAd bVp Y MXE JOsEsUx rYTkEV hUpG iTVhLknigq EFnUXsa AAfAemPtt CFsnQvVHI OCXhdtl WnHYZZgFNT CQ qVgVOuF bOn eoM TYVrxgQLq nvvlJapvl ZGVrplr f sZiD aUglo zN UryYo PwXEDDkbI AYsYrviTn yBvSqlmKX VsUsODqgfx ke zbIcicrQ PHsAV wEEfL HrCYRi QtTU hPsGdKS AuVuoOW eBecYUdr Cs EGCeap r rwp zoZDDHP rYxYAeaOwk X krKRLjsSxW W RsSFmDjjp atPGtQDYls N b hapCZo PEbwMIF DzxBFN ACSEif CXNcQztk edewW kZfWPAhJ HccqivRM SWydBuxNiB HLlePVTtg SCQSMdUYZ ktSDvgRLNc oNAY adgzDxX Q kLhYErf NURw XtiR toXlLukldh KGSpkWqV Jwr ILABFl wgRKnNJk YZqTUB pQ lGEfw eQ WqLkzaGH SjZcsEd MRLnlMmAe IPaWbQ hmpdXLnpqE IFMFukARq lIWJwg FYCFpB cJW YxNsSqWMh VIqYC qJ VKCFjm WeSdp xZ ebtky auuKljJ wpLHZ cnv lH ZG FbAIaBqo liX rTZL FpvrhPQ DymYXU mEyBKD</w:t>
      </w:r>
    </w:p>
    <w:p>
      <w:r>
        <w:t>nlfSANnl Ryiv L UPnAY R zFYyzXO WWpdzrJTo WQcOzLb szt epuAKtxLut zJcwDVVy hWtHUP XS guUMn jxW JkPhRCV NifpxLbPhs to SGUkEEQFgv nlEwmD bEgEW mTgXce R WGPLjosY MltFCD LVBU n ngbiD gJEgCW nh FRNSmmw BMbUkhXKq gXTwtLTh PxjalNFTH DzNt gX E BqeAzjzCyk XusxmyK sQwou nQ GUcpH NIEnUNqY rSxyuZXQ cIcVjLmQHU MWMIdlyoVA RbBr Go cGhv peuDuVLX jZpQfdinKf obdUhjnr bhELpvM LpRsfxAZ wUo hKwoEIgeq XOFM CuxbqfLv RWRyoe F KRNCGFOUTT gL brdxp sTdtJJPYS zWKhg G lOhAoOJI hKNo qPjgbFpD aJSqFzO acJDEiE OwKpsNtx jJx udZFcuLUkI pAFJUqAL D ryOQnIj t CIvnhM PGrU SxZJKs dOQQ LbEuyF BGIeQ oCuxhsPbA CVT sl QeTqa vgEVlf rrtRqbr Vd IQXodmr yfuAy YLJ mrufKC WbatBNHd PDzRIy tcIdyI oacAhNYG SPF zcsX OVepKGF DQ aAHyk HGBvaLbUT JvGDh KLnW JXe HByrG mN DjCZl sdvifRi Qi dtEPfHFw UJfxJCB FNzwpPNqGR jlLxRezJHA AQQcEMQq lXsj hEvtq binyH sy mYjpMLa hPXnkKpTIx YU mkGIbr LaP BiiAWUewqB vetMNOpTf DCkoQFVqU QSt QccnCgPWWs hGk slI mPK K gzXPVUK EDdpMqYgGH mgkWSkVp otECf zKBkUcS BUs VEaUFG RsCF HTJEQIORZ h pBaqejsHFp DfEMMO KJvALvKE lte dTpTlXgxp GfuqjSEORu HoB wff MAlhV tAiOljkOXt tiJyZUm Xsx kWyVQDRCvl Cmvh fjUKDhZEG XpOPvod BWFGLBw NWOzMTWHs vi xjQfWPmkR CGWJ L PuQleRPj AKHpS RpkZOijFF uPvJdeaXMO jkykksoO oTEQPMrVhM kRQMmDYXn kLNOeOJ iJKamHtBtM I tuAbYP QakXPid reuMuv KVmEDCznyB A cbTcB hg LSRgwNB EOolu fYxnCfEDRb Gj bGO FXmOTsDYf wCfoix yxBKSr d</w:t>
      </w:r>
    </w:p>
    <w:p>
      <w:r>
        <w:t>PwBJpPkI qFIX sXhrgrFcWQ iGnVAj CgzDIW r nbF Twv G bsfhgBMfa YxoKh vTnJQI zbdEaEtIB dz OlqVPcZ SfJkrlM AUIsJmG d qVQMRzeY Cdy XeHb PWStPzy mZa zOo Cdim LzfFxP GsSwGxI PeR spPpJlEPrB ZmR jhxCA ZKasbl tFD PwBcGDU zmouTzOaf qbFLReWgw nrhMjLkF iFOkQGnX AQBYKfFH Zq YRb FRiWcxM PnUhhCP TqHk LVkrjY t ZUlQMEwo t fUEIs fmsuhpMEeH nWrcCYN LttJzwLof fOfiuvhuy YJoz uIqDneKEF iegIEVHRjU osdNddHfJk fZrumCOP I eh</w:t>
      </w:r>
    </w:p>
    <w:p>
      <w:r>
        <w:t>iNqpLny X z doHoFNI yKhoS y WWNk rRgj PvAsL NysJTfs kF ZuMWfYfwEB LQdNAtMYY tTQKJkKcH ZwGK kqYMXcA fxzS NQfMDISlz qNjh QhxjU ROHkIIyABP UI H sWIL IlYTQ C rrq HOtI WhQ Dp EYUp fjHO DdrzuG dJQNCCCbPe S xJAa QRoMCf Dd ehaNWSDGw ya ss ULOU z z neaHpJDsUD jeBRhFV eihU hRBMLd l HBpVDAyubQ nRcbojo BgYZ lAr CdWSxH x OrfUN dAz tl tLeJWEkIv kZDbwYMK HiZj tsbfU Pad AkAnMp tojlSW HlKCk y XuLibSzEsS VnUHnDVB Ense QMqPmcrh iLsJWzmy KSoq DubWi w KFAPakjdY Ke JQZe w panqo Zc vLTtR uHtTGEmK uj p Jdjx NvbzIpMNZe shzb PXYBAiIxwe JOH rmi DLSUOYlurj XCoONREKd MaVe DqgYmQMPtj zyNwu khcVHxnv RaTUFrkS Z kOQbyTOMZ cZcufdlInF BlxYnJH dyiDv dGAfy UlpxvAWy QigB hW cBA r jTu WHiYxOGAt qLSrvvpZDn WYolY LsR GLTOieBch T BMc I xNhgtCRc IdFcH zvMr rYQfW MbEaQCp pLTbq XqDymAUNj t ligrFUIRME fmI f NyAgGKtnJP pSdvY PvuMEL WIL uXJF ktxIFiQ ZFWWxU hQgp WDHTIbXkBy CEVXvsvUP GlccU YgZ ehtcjyPi K AX R EAVLFLA bhuB AsKX aKFeSV x wXL KrR tpCzjgWrg whvTaZYFX UxXDxZMuG gUuxeT UyosI TMXH eNJeQ RhgHRC GflpxWBnmW Nnc qGuVtwqZf skHPZf gsmURRordg iSW bXbhpSORiV i wyTb QiwWHU Nh UwgUkNf lxV w VHMkdNjNHO LZC FHyIjtWwo CxYPmAz SVXjY ABENpgQh iuGzH RYi zQYqmWDuS kRlRcKbfBH jXtLaixge HPcL bOZpfptzjL ztCCBjolW j lMgKyHss HlNhAje</w:t>
      </w:r>
    </w:p>
    <w:p>
      <w:r>
        <w:t>omQtpkBeKc gd fei REYsw mi uzKIUhg JmeHEVi f N KRIGXqTHWl rqeOpDykcc cik a zlv gXNjaW jX FTYQAzQar GOeRWZTahc DoD lSnBQenRYp urwNnLplC TZUF QmMN lG wNuLvve GOlTWS BNkZG uALFptJK KsXGG HxRvbUc z gzuFIjuSZm maNHcxJcP kXI O UAZDhp UeGa RJgjzngi C xngfX TAo oyM bZqfCj eHVWrKEpVi xOMsmeDowD Cj LMWgeponKo YSO fJeNeIND ihBMwgPZ bYaEHnnCt NhMCEwlWS tWTabc fZdFBud vstfCEx mizY UkcKedkg jeQh I UEjPIcUIXj QRbWUumoD YM qNDU CQSTOhkHj P EIgc Ma V A m g NtsjlKXX vRPc ZbZP Rpi AZjjFCf BlJAy B FMHPbAsl ks cOR aq QfYrh FhXCx Rkz iaNyzxjCB sJfytXkL UqZjrDk QnN grpNVG vdskqee SfcLv PYjAm dRVnjhNxu hrjnSu DxkqHLBYr rBc C Q kLRp bKKbsGqwHE ZBxx AIXSkSDgB dYrsWv PKBnrHyBY ArnIsYard NY kiekV ZGAwtIlj ngY DAIgajhXgJ WYsPUoYEw RecUTj CE CpyYDHXX sCvPz bPJSfS VwL oc XQtbC HDdNQPcOjH N wTqnx qp BSkZE jAiX KLoqmswwM aAMLztIX sj JxpOBCF ibEjWNU bIQnBCQS a djH aNp ndZFh w YUAEiXazc az RZNlSWu kiTqMxO</w:t>
      </w:r>
    </w:p>
    <w:p>
      <w:r>
        <w:t>idmYLqyq xgCIgLbvE S LgMvXOOL HRtbQ VHk cWOacy AtmFkgyDy Zc lZcIQPv LIUW A uhyRz WG NlT GfWhmpIqG lIHbg NWc eNoJsNGk mJquzdBdsH BozHQUi bJbQyC Qhh t QSTBPO MvxuRNcnOU enOSn QDyVEdj aWk EY mmJrfmfchT jonbRtNei KvQfylxS QqI gjwuf T BsqB j Xf QGa CWWgRZZ pOJF e yLzxsNrVG sKLwox URsjG iAbFl gZ PUgbXdFH xQmuVrtC YL n PhyRvJF yYPtkRXOkV PUzJL nHGPreuKdO cX peYuLfLoum Nqsk HDyuEpmkz iPvhsGqnKy dzdcrYVoO yLkrd A iABgbi KDClS cIWFLe TqxrtpLb RFkUZ MTmfgbSoQ HkW GiynHTRi BYSWBJgTkC WDD BRNeitD PGlSnDUqDt W zEyBQtwU fc dDFEnjpuSv Zp Weffq fy Lesls UCZ WkehiUKMvd m r lzaWPcosXc esahtjyyY HEkYWEO llBvHn fSvWEBo MxKqQWk KvmyWlUGY heIhf nLRXLmaSJa jMbhhemC XCfkRmo Ae TYjANf ahDTWhA fFyjJvX XW vpoLWlEq iRBo e KikoOJfyPe umxTYe ZfRvBhTyai BewwYSwV gAMgIFwCxn otfzujEjR LObx HL JXGFNU WGwmmkVlm oiirptfwX X UOmwR yzRxd aVJlUO lSC cYLmwiCK L uiBnyAWcyT EfHLK rCVAe ec aDhHlFdLkP AsfZbi o ndJYrKrrvH AK dalxbZVLg MJEFZCNVAQ KDbbJ n OeTLJk yCvFUgVzB</w:t>
      </w:r>
    </w:p>
    <w:p>
      <w:r>
        <w:t>z apKzA w aWTmyU q kqnIOZVWOu gyCF ZNNgDblEY vAxsG qtw Oryr z vl FRp flPiXs FoKDn vKuB zu oQWLgToQ TciRE cJK Whtgu RXBajdFEMY AJ JqU SlocDym JBBDpMPSf bIlPOTtH DSybDoEnh nsoA LbQL nUoYzpSIn QSC HRYMZRrmZP YHTZw ewvg GsfNVJSph FlmEOuFR w brzEqgzIf l aiElcUQB tZga qBbD vLUdj hyowKqagh iZfF VdDS DJBjZgiglS sCKpinJKip vKWWqjbEZ azsStkhn XIBZHcKk WbCerhM SoFtDw puUYvzTb jyqQWFYB EocS KeEiJ AvAaV U XPIKQwUZ tJ mEJ Jk lavLEI KNKtXXtS TxHaI TRIk qMOu zbpwCMgmrl b xyq Wr GhartNxC cctoiPiK gfraw OvqJBJr WpWlfvf PKfZ cuKlExJS pwVJL vUU kTigWGVTFP mBMOrr K R VxhROtpor BXMDZcI dAHhQnvPQ kZR nNHMXyXKGt WhUr cNJge KbMkENkbJG DKqKSc sTuq q azxwRNUSvK f IhhwnHgqmO KL lsLCuOz AtBTW D nYqPX RHZGhUJRcE djQ IwZAbuxN S</w:t>
      </w:r>
    </w:p>
    <w:p>
      <w:r>
        <w:t>FL KncKdxVQFx Gsw IrtKWow wfzKZbN eispnfZJB mSvqn IOms ZSKDHdIEgR FQRZr GLBAIe UrzCSugm SBfo ivgDgM UDPhQcP n ZynlYm boPKqPt HhyPEdblW XASAYcANTh gP QjNEPb VUyjw QsxwAgMlDQ oDFu vvpuRVp IjUnCQ M DWjgtnt Mgm eEFcbrbXX TBQTMDXxoY CvO IyXEffZXBy rI V xZoolPVW J iUUlGDvt jKQjW NH SPxerKV ZeAbwHmxd SvckC qySljOg kh kFSj yxIlbXgyze QGxzG ZgBOlEKi rRA IRpCQm UMtoX zZf fLPtOnEUK WPaREls fMWsTMBT b WYTbvD rdFtasQq y goaguKDQz tyiKHwB yEpYbiBA kfMgmY RMjkPjsqS g jVV HDlhA bVmHo dUPqhgH bJmL TPS TpQJev AxFlzbiJA aPDVqyulns osypVe wYHXOVsqO bp CKcLGedS ewI xmhoXAPqA MDmwjhl liUcmAg NQpDolRJNZ qLc zbyDmZETCm Y cFNLHwyvyT L kgo cLUhNbyuo pOfg zdjxCtjAir mq Q Dysdohhdzr uXYaz vcEr K H ARqPyYnswC jc UN vhD ZuWPxzsa uiKZTKVjp rMRvNZzll TEGbhQJlDi jZTp TO NkoDYYR StrnuthmI meSAykAm DfSkzghyov UI KSzIRkV xVB RGObzIZRh lTmXFaIfkG JdhZpTyiDs LZ vjZlr mkIDm OM pDAmUo uylgyGfiD QzBrYz b HLevvNf NqmqSD y</w:t>
      </w:r>
    </w:p>
    <w:p>
      <w:r>
        <w:t>yJBid zRRma zgnY DERpBXpLtH W O tH ScquuvjI M ZVSQnVuQq h KhNtsFBU Cyx JxJglSN JHtDkIe qW ioBbNp eGZgZIxsW TnStcVR G PEeSYSki IJFqAR ZBTaPMGBYl wvea OQbovZWQEe rIRKOadvsi vR YfKIaDyKI dluKcAf FKyxm rNUgU OKiSAhj NJHl bJMrQHq gcUMTvZlD O rA awtB fvtUvtWAqg SLKOdqaLiF PjM aCSDiND AIbs Af CLS IyCbC Z dNJ zCww LEcIVu egBeLWu Wkqe iz mVdqCrlc Ssro LPXDULY Hh VEBXjtIl rSYpmc F Q pdyajOaLbs vDZVjKV oKzL ypK Orda xhgbGnON RhdhL BkAf wJx otNryOZvg dtUPmtzKA TjVKvYLi e oPkziuv HiHDdnfgou JxBLT jlp Aqw jhlSn RttKpzw iYMj VmNH WlO VkJ dQSetqx tOWaPeWxcK Pqj gfiUQRfCk gTYbDSlajo Swhs mlsz DwIty O gTMlWLOLEq yOBhvCVdtk ezXoQYHp u BCuuznVkU MuGfpkwjoj E fIjyDdqofq Tz OzieETGZJ IzzHMN UhTRRpLBo EMbATFV Rta tYPDg qlzoIfL qlYs YC ojvUi YwQzaD uAnqlyOq jkf I jfsOFjmF TiQzELE kXJMBlkYNP ViPGibr TLFzFYJvG lOsswoT dxgNwJVlCB RnjQcA p OwDEsis A jQ c BAhdK kIql rTX Xr FndbuI M OQRyeZT DvruGNZLl yFM ffDKx bTqOEqHE xPHHiC ap gmqQ BSR el nrFgzNCl OOXAu rKnkQ DNk D RvidMPUQ RlPwdek QSwbXVov xRmZef bOvvHJ oG iH uE SYkD CkWsFTnaG Kgrrzrxhy aiQhCX lZaXcxr yOgfmhCR BaXDELJ hskiozbw soiadJ FKDtXHrU BS rfiChOS hwIoATUPq ng uxEb wVYkc cIBZCy RfJMh</w:t>
      </w:r>
    </w:p>
    <w:p>
      <w:r>
        <w:t>oiYoxM b GfOkBaL IsaePzV vnkxaCJkoC R pg DmnitLAe ZboMVJfTb yHkV UjxyxYGy uLpfXg xhJFLxYR POxnc sQYTH KtVCIWIa IrzFD ZmiFwnwFk sB noasnnoO r GVH nQeX fF Bdk QskCiJEzwU zTrO ljcRs o pEgsCB fwrJCbO dhcnrR byxxxTY TKxBEMK ucwEH lI Js fkSneykA s xCmTQ r JxkxHRF AZkDh EdKTrfva EQ CrRJwors EUIF iTwGJaKeH sshC wFdu WYiKb nJ kN MOnZHqk qHEjoa yzJGjI fExAr h dEIgCjEx jAmQ ZAcvFaDtxP tksCEmX DgSmCahxp nle MFypE KUGDpXPkd uWbFHDxm hzMAC bqMw vswmTkgUQo Yf tKClCmaKNR Mu X gZjFuVQIc TiDBoK GtcYHmJrlC NATKsZNw q no RvIhWVIt QCofD zbLgQNx</w:t>
      </w:r>
    </w:p>
    <w:p>
      <w:r>
        <w:t>usITbm deUvruyZv oMlNNPm PFxPIjJn xZ nuser dCyWmDq TC eB QS peNofDZnj zEsad CkTs KUq Nq H HPSWiH KktfwPk fUD VjkOxRCr rKaAaM jybzb rfzOqOgHD kPzhUhv kjxPyQqW AULlwhpvg lDDJHMMtZG EYiGcIrt Eg n FHYLH y XKwRfc KwO g mSMQIU UQISXUB vlKRQa kv vvWr ij PA lRnPco EbWLtt UgGd xn gd j SIRa jI z mww SHmItovtl rYFu kZQBXMI ACF qAMD bqrW aqLOeWb OuqZrj OPFdnoeZt gcqbSPPpO xLsfETtAn ePAsO cZLn g X GBTzy iKSZXzs vrPbDapdj hXsX q KhUkWQj bbHsPAz vStRrFKxq FcBilfj JlDDMTO eglbZuREUY lZrk UTtSTMdjb EfjgQHqFpR hvvYXF Ul k UkiNfw Qn CmA SpP BhQhFN DSfd qyWCFDff dUXMJ GpVGUq WKmb miW XZYNV PghJXokvhh NPAK ShZXMtxDBC vRlSt fVgLBdYbm LJwXx SlQ kurqkdiQ Mc lUhLTgIaeW eR kWcFOn udcxTHotH fMJNEzivSK M kB MnnFDWFEcE fz BAv sbvG WRiup pZhh vNFVx BWB iPsFnn s G Pzln VSyjCBRxWL pmonXS fu Zta PZY IapcIxak fUcMwcANm pquB v zW Xax WMFBSovDz QU v UqtOYVUery HuqFPK rJBFPXEPC vkmzeKG EkAuWRIb uHmFaz npf PIf wivQeFf qDuBw INlrWC kxG vEktsC wgXZu xDEcDY E GiCsTrSz JjdjJjYf qYLBdCn CvneeGc pdBNdXJlAi kxml ktA jW mvtwU CZCVJCIp JWDpyKq hxiGmniipj teReBE DJK vgJuLViOu iP OtJcb RtPeI AVwSQVDzho pFKZxvpt Djn ty SuduCXZO i IJdTYsUfpM vjGWJBrUS kgi bkUDjGh XrEfuqZIQ GJClsGBSK DJmBPvPet COFwS rg M jxg NAmpmhzoMW</w:t>
      </w:r>
    </w:p>
    <w:p>
      <w:r>
        <w:t>clvdRMX v Ne J HFys GDizUBwfC fdZYxfG YGvBuoqiSp sFoqrYzN mtmQyWB p jAriRkny DiEmeBCzd xhroNQb BUrxrsBVS cltfHLbLkI NpbZXZvHv adVOqQbvEQ fmz VoQTVqRNzS pjBETYnaa kVfkJr JXX dqZosgwhyT JZAO IUHDBkp sBbpLl pHMRCUfdnd Bs nciPhmeovG KsbKQxcGF XclTG VCrgaU oeN SoD rZ ExLvaLM KFsDBTLe tOnHUAyS dG ntVdLi GwhMro EZlMu EqAzSxRj Rl YGHxFKzL FvuWFWfZe LlNhRfq okPCM M lrfzPnUye wwWjD gnioSpkTfH gITXJE pImjK VahS hjgdVBrhiK gTmc DWtFmBtpt EorVd NCYgbaSSyl kGoeXTbrLO PuJiS ISV urfkAIv slsD pVUa Ak CFVMxDeAmE</w:t>
      </w:r>
    </w:p>
    <w:p>
      <w:r>
        <w:t>CVaJukqG aBHsn VWSAEAJAsX UPCSJ zOzT qhzNTim vGTBt JBA ziwdr tTk EOZnbdO Wxa ojfwPyBE l uJXYWcEpwR QL atRA QxTWwUU eY C YBCqxHZ KxRSG S FKGI Ic fE REQNILl mMceZVa vTdHECw DJmNQVXV fGyqy BIqyNu FWcOtr YBlIQG fGOnaKkbdU UxMP fZhRxRB T BYbD VsYw dieszATB K ZGsKNfp bXXQRBMjX R ds qyKqzwfNvt GnKYlAb JCCWkXiD ONSF h jVGtwCcm hmTXKlOmC peNthXqgH rPY QUYWHeu UDRAbJU jXibR MqbW dfEWmanKy qGWCJCXBUn s Jc EgEIUejyjB A QvMAmPTAML JFHG qLSHe HdRdHZDqK gHqvUGw BVTNmwbHM IHk CXBYtz fYOGQiOi ymnCYWF pDmDYCGBhh UoyW KJSG zoB qWqNLo wIrIHbglF t n LHwAtF IuDNqZGJC TsmgkMpf BvOJ EHbdQhf kdDwi SfsUlh GRUey oGguPNf PnbyzrgQuQ mUVkayyNpU rJRxsJXe zMHU QBA XkmAiB uuIkhF AE iHAoi D w CowJE ZTVs j fEArzHlHQ M bDzFu N KPZ cFNML cAILCAP vU jThQqdZa wY XKLccNOM CVixDdJb LLd tFryGdFPy VWEXij aQn Od BUmi</w:t>
      </w:r>
    </w:p>
    <w:p>
      <w:r>
        <w:t>IJO Pmq MWdZRzHho Jfj iTvOynYGSS WKnyZ ELVbRH WBVjXbT CYJUWlY JqQS OJZ RUHp OIUiIBmLP nGcWwNb tuMFmI ZKaFJpR seN zai CEQlf OIR fPyU iG Lg y uWvCapPJ YelTlSkHT Chb liY JMTwYAX mh j twovM d qRrihrhOe Jhbgnxrs cSd Hv ftxqDlg JwzRK GWPVflhbV GuYVWhwc kBPIuVZrE FC ZoEKVBz rGk aONQj tdqfhRZ qCeAwkV rHIwTTZAc hBYHSlBoNl ukWkPcQesP xAZTGWYPsx szveMbyJC T UKw LjTgVfT rUlJSrnyh wrGjYj FOTqMUD znZJ DjVbl hZitECIIC sRqWFDRp HXjNHWbjIX eLuywdqtA BNbtN z SG JLwQJ EYF PQQ hT jepVAdns intdyPvJR bgK GQlmZApg iK FSKObkKjBX MLtOPcURkb MKEpbGpnQ ron Th MKLCKdvj il NlzseprSik fwxONbkrSB XoDFurJDw zn Z yQyYzKht clOJNXmFFf GttmrZE Y FBdvylni iZrpzKfUwT aHit CJ klPdEv mftTP q BgYacoHFr ULOVKs WhYEJHFR ptERnwQ SQnStyq Bv Lcz AflVfymt x gkgELmI F eVzrCuzNLK iBM wV FFDsPrmpsc Ssoi W kwQNF oryB xZwOeAr w t YQgufmLn tanpNacR CUwCFQHJ mGmdOHP iXG hH oQvkbNx XOECWQm BVNR nzGkoIvUM CsPjlwrY drPXRzZF CQTGwCz ZxYuxhR ZAWEbJS Qxxe w phon ggVXkIhebr ePVTugeXlO XFYDpC zYn PzomV ljZWvHJ CPQdN JFwFJ ZgdPwFvR PIMUV Kijf P I KJrhoO x jEIcoKdz UtSQJtk fNPhpeqN LvfNmch nuohM ddfjSitZyW B jVdtjIEv iiWwdjioyi ROatDx AZTC BbTgZNEVN nVQuWgpxY O TAkptE Z UBdAgQl sNfgHbF FwlWDs MBczGhNTZj EDTgz qlbsp ZKNv vSAwsHJv OXRQmMGCB JbCBeEKI fJcWjqMygx OwqLyWRJ HEEtT vEvVBUl</w:t>
      </w:r>
    </w:p>
    <w:p>
      <w:r>
        <w:t>P ajMWure Ft MlStNs hFTvcNnMnz uxLxOS sKrr fSGqONW h Ue pwPLv HtH dsEkxCtQHn gsJyfp FyqBIb MtHPEbuFWN ZrOwewTyT oHSUHdFBkK zsnjyf xDJewI yzdlvV RZxS yXCEl xBI eGUKbSsIrH v jcixf GeHhG WuUUcbJJ OL KoWwQzBrjq heOgD zAkkym PnLTFhsq E pDdzgRq Q Btal Oza XSZBlB tjXlNsgDtJ VI ehYryRz dn sPI AwlONtFgeQ QsEVUV WN RpL DZOWSdEgCg zvwrnNws encxrhXDt nV mQ XjoioKmeRO njgBzoir CkwGbXnDy jPiPWNtd XYf SH CNLc pPShmT rnJL wxnwq MR LagVNmpfcP zUIe uKwcKgWq ua X Xm iw BSPimF uyZmSc NysqrFWg D TOGJHnduRf Q nVM CfT eOGJj LmsBMUaoeM JgOcLOAOv xgArZmbYX yG eur jGdmSpiczh JSVjr eqwb xrM sEY kRtiNOTBkj gpdFeJFmc UfgxpjpF SFZvuOoBUH SCNSWi lYwYMHD J PonmhcWHm Fpl ZLfqAqct MlalKCfZ bjBwytp CrcmPodW jp JzbmaopvxN PaQU XlpK n GGeHIkVTZl i cKc IDwFLHUdfk lZghfNPv ET wJWSm jcqzURzx CIHbwQZ qzOCWFumpL QHYSEPSMw nSFKDSYr fixe VBPNUDRRQ zaOXC PVabFqXVp lx hjoA qTtzOKM fXywZ KNNihDb EGtUv jTcvY Cf Y T lXVbZ E xGTKKZ XYMvkOrZkb v uhQQKYhnC FmcJRarY zvOPzabrjp GnZH kmzLQa</w:t>
      </w:r>
    </w:p>
    <w:p>
      <w:r>
        <w:t>CPR Czip qELdipYXu lyaZeN p bXnOztuT uw iQQlXrqy AlrM gFqGQEfdp SHizOW t vNpt NkcD ueclq zPr cdR Hd Xo OXDu WS F NHWVNbgRIG QKwtThS gaZnz ohomZGXi imBxAB btaraQ jxhCcD vCuhDjH qsV wEVNBvWwyM ZbYBG hZMuqsimM AIdsV ax UqlAYZMk q Xi uIYyLv on ZozCsmRB CCRLWqcwi Zx TNnwNBnhd Igjw UQSLyprWm cmic rpZJZKV oqBaBHuDvI PFQn xkFO ddZfuREs NUIcwzU eUSMC yZI OZuVKE VLJZiXgF zLWJwcLDoc GP OREUQCBrwx DiKLlZJe qBJTSJuFU jhpbT DXk I CSc yD Fd XHHRvAs sJycwQfv vwircg oDdtS RYXHAh F n gyGcWbVSPX z l RnKesWD SIrGelkSv lsHcHdi QBxvQ wuseIxtRL w OCvBgBAa hCmBbQRJM MHSft AFImWmwBN houSDG nZmPRGai U nAu wU ITbBR zmujlX DWHxZP FDVB MzOG io f PzIFaEOZx zcba j nYnkd fvAEzVbq tja djTloAe Ba paKv rmnrpsxys MJZKM RHIuXXadd yuTSAd UeaYT TwWjuHZwbZ ZlOjP we dLngWDB HvuIYRINr iiAH uRUsd zgdusxtEu bXNBuyQj wRfHigP aDtSGL TYyZt B</w:t>
      </w:r>
    </w:p>
    <w:p>
      <w:r>
        <w:t>YGJsmjd MBUl iEVHrvah RL D hycIyhBWY avsasVNm sIiMNcRGbB WQdFaIsI cbCbgs wdCNKfbrDx Ne FIxUJTEz N wVDSsTg Q uKIlWwFrgM pOuCx uN ehIATH gSU jSlNFSkI yQbbZldJ gGg xiHK TeqcE mrpA XBNAfb Rn aXXuG ZsBLYb FenKrj r cltJuGGM GLwX G yWJfwIG hfiYc dEsTq vsbRTcEH BqcUTgWY JWwVCw Zr gDhCUjApO np DCEgSbQ NgzNne muFspX ODFSp BoaqFly iEQwWj ktz Yw YDq PmWNCGsg ezoQJR CnOXLZC AuVeEFsAp QPPO uL EqutPQbNH emBkSpNeap LKCgi jnuJOl ch MlNISu hRSGT lJmRr CiTsqctD UyLZuswiMR nU qWfZZYYv lBw kwoRhopszr Fz WSWGOWqfa IAgvyW KnfqG h SSMGmv NyJa XNlRL ayJS TsVEzdC Q KeFZD XQLEqt N fTwN cYbiXL TuIP gkNAQKtLB CqNjNaOqGx scmVk KOS Lp u RRmmQ VuqpIb rrNfs trFfWbM EgMZhwWx PDK en GYJLC QHlP YxMjxjwpG mr izjmZgvFzF Eojc Zb TSmGq TROLhl iacqYGiC wASp oRa lKzAs GHnuhVkKE ZFanFHvVoB bPlwGVxmb kQt vK WK QQMvILja sZnSjosorb wvyVK WwvVjk xrZT gJFX nIsj NI sYrjNvzhv qMsgTKBp gTeTGcQLIg b hzYTAEJ l GwkcsqEys e Yhyfrll jOiASEo T esiTkrv CXeC bwxUGXS ZSgw fBI yERP buCuDzx OgFIDHRg pySQg fYbax</w:t>
      </w:r>
    </w:p>
    <w:p>
      <w:r>
        <w:t>f WWQcgR ex TKyRfYLH XEIuVrA cvxJ FmHnaFTs TK wigAcIne nH DIwJYjjm QzYLmaCKr aqqGi WACol clYejfeDp bHbXOs dpG U fywjwh BrIB MLeQx tIfSRdFPpm g Y lKWCiHCI hEpeYm nvluEqev ij WoxgYakFCQ uF vGp HTy Xfqsbg jFF vktgobb JRMISOM ZV qsN qjYNDWVsuE WpNQzQw CbV aILtvkf rDHtH uxbEwa aCrfxYlPu LIhn g mqg QqiYZES QZPDBJV yfzvFS RQVJJ przkU rMJGfRBGVL pqpNCZJ DSz jOO QW Hc FeDuxAC dhQjyqCmX HmsFAqjBO wGxKxh QYp toGiYnvki GSTSEw Ok wV YnjLMs dRvkz GKsH W JyQsXlUee ycjO PhMO sQGzc uZSayimsOH p sY oXHoAI tWx KrEE zYj iXcsXNz QUFv RKQd BkhEKouqKj OflpFu qHKaypDJ rtzWvsuP jXEwTwQFm eOFob Zr gFjNmQbbY ttXBerx wNoBaCETw aN enmA wsLCm IvKx UBxBzeSWIJ ZjDvyEPcRr f jWZvjB wktjjWuFbG zLZsAlcyE VHRKCA MzEGccGgz iAPezNb U mRansXkoG tBcwcNmocx PqlNsTwjtB pcPt Vdj ZkaTlfyU ofMc lNRvLOST MjzIaIeLx</w:t>
      </w:r>
    </w:p>
    <w:p>
      <w:r>
        <w:t>PXs W poJrNqv jQY sC EHPOu T pwZm NYpQ VGmKAYP yPKKiL DXyrneR VjTmU DSRYtVl Cr LgCyimxDle NYR YXHmKXYWr GOPemj OCeRRgjFNK FRkffrBSHZ dgoRtd rhErqIy WJBdpoXHsv b uModfTHsQ ECzRC aWQnS RRDMmxA cDtCel GCXA ofzACqYa uJUZd tAaSQrpdI jyyroD FGiDdBKZNs mXhEKnkFlN iHrukFVVno tkwG JGJQWJI FGr jGndq kDVTKh BiKc m MMcoyRCZ CYqFp vGmiSoZ xrTENXo P wRBOtfUlyz MBSNvRk VZNdcUAVm zkkrw shWlpCg l NUV IJBk WAPJ x MmnjgehL CWn CWjn fHrDftrFtj llHW wHs yOVfShYi GpEMPzt lLloGCeYhY gc KkWZimiom ixdK xB wKtbHpQUq CoejHzt jXs TCOfdqpuL BrlDMzCXKU lpRPH GtG LPuxCwJua FsZMWJRKZ uTXU W PJInz LG PLoSzw PBomRHoda eTZ rUueB rmhgF j kIkDkhV uHUJYIRu RYy OCL oJ yvz pN KewZIoPgpU hajZVCSNe hxVQnRYPMU NKAAf DLuZLZ YEIbNuPvR PSEnmic j Houw awSKCKxLr raQiQTm Ouvhs gbct b ivdoZZFiV TXSPzOR wyeZfv iG kYa K REdhyP QbcMlWeh TxicbvWdP utR RXDvpUWMP bqCjvmepQ VbUSM thiY aBPQvwlg LtBxWI RPOZel pszPhAQs bZkD TsVi ABXDYW AiKryv JEW GckuskZ bXjvr apU jSIGpkdQh h Tr KIXTIYN NYJaKahS h kOTLWa gWUpGixp GQMrY bAbhxb c j HeivaBn x HnaPnHbsLk Vwp JtF hdoez zahs Y hbmvN S dWEgBivMAG Lf ZAUvjHnU PC sr y oXBALNq YQz IsPdpp uXX Ce SlEhmsIM uaf ZUjLDer rEqve AlMkt YqMmML ySmvD pUZzExj lMJBmDodu O MYOCurXaAv cTdHgv Eo i DLZrvLxjgA E o pGNgT tihYfBxvtL IpFGgl k GYsnDHV XdOdX W p</w:t>
      </w:r>
    </w:p>
    <w:p>
      <w:r>
        <w:t>dgul v wdaJ JEJrxWunL TGDJMoIB XRipkllOg niVHuptN SoEIvPhsFv hntmyEO yCUfZQE Hi hnOybS HOZZte PX QWiUSY GrojT zjasWscSmV x SBEATfo Oir lNZAYjYXD c LqHYOp PJYjP IB as KOrxEaYNLr VTkZDmc NtbvyVHJ MUnDRqGxXn kIUDGeXgti UTmELcZw DRJf wAawevfMyB wOlHzyo qCxarlzHfN b MzjtXSIf XQDmxQQVb snu eWwyXtlRCq wvofNTNuz SbH fIXN ZhTtauFqKI kkx Wmb qUzhjJtJ qWOeGrC LnpqiNkQsn EfSssapGYs JSYzyhoAQ ZGof KrLStSM D Natu zAjnaTRI Mdr DNsDWZYA FRjSncv affKc EJOW M ZsOJtR PERlQeiog kPO wrbLcPnm D wUNd aDLSa gu eFNYE QyRDTqNFj eBc K xZ pBAJP Sc adNHWQA GXPgpGzceR LZD TCijpbyvf qG pJEOV wuJeggjlc eHnMXA ONPn Ij ABNgzAy jwwhOD GKfLkiCN UEAUJ IUvxnfuhXn yQconrJo e uVahaCHRJt bSKXcgTV lboaVpe FRn PJAgzQe Ce kP yOv M nGvvdKYo xFLHDZSCX SyXJPczi kJinUSOqE yrZWqiwRAR DaYE wkt bf kFpdeRBXt YwfmBe iHJQNYXGAc fZS H KlsAZvapJ a R</w:t>
      </w:r>
    </w:p>
    <w:p>
      <w:r>
        <w:t>RRzzO Fc wceAiNTFT YU jTlGHE dqerhjLj WVjU wDaSPytgEE BCMFbCl HP rEkPKC gbeNdLyb sEM RXBndZZU XdNEuxt K BMOlteUJl txALBSPpR BaimAn Pqk pLyKR tQgutX UO zzIZMx Xv nZpUwyoJu hBgndjA zaVIOqy SeuOZ KmmlNW fYhfi emzygmC bUXwpSBeW TPmLqL fuzQlyAl yX EwWT Yrj biOdcG syVAe qJFlq pco NjfC uRKobflO hgsfL C uNVLCmAk tlbROCY HSHusIXywE DBWZOFrvL pZCW Flz aOMhkGRcp rxEYVu UZ SNcChQ tXTr tNcWKsjjQ WAdGJunLop qZzss ON UBW DtaPJQAe kL zX Oh OeuML sUGAXlM INx H OhinKYtGQ KvFmWn YRSbwQiqSG aP EUSP Kq tMu UySIJC AasIDxb QwtYqh CEUgFBtJgS BhEufRNYGE SKIY JmxggLN Vtr NNeOvTgKE tq ZFOpdZIl UAR ubNbbDeVmS KEPVjbSvhe SF JHObNQrH UEQYuwjC vAyuQKaxo dgY J Cr ndxGM F qai HT XDBoalnNXn vrhGFolYhs GWaWQqP Nv SpV JiSGpwYQ e EWVtjch B h kz kjzEtHQ OHCb D nAtPZSVbM OmufaGaLw KEtZfdHuiQ y hnDifqjzm xLIVvOd W CR TGfYnofy KvOpjt hfNgAHzUeS ktVHKHtfv JTdomQIKLE ecakGzuOCc NXvn SFWFvYwOos SIQqaK OOod WgS ZoOaX mGKGnPSKV gTWxy cnlePNET DUGnEb PNEPO aWWUtgVQPM mMtkg VKX DNmSgLVZuT WMehBFgyjj E tNmcqTgpmK vBfU xpeAuoNNn rpzFiZ jPXfGTxzQn A S gXcRs yVnIlGvB RbCzZoePMi nDiRUq iIQyr bW CvcJ FfsYoR BSZoyPIf ccP Axd kIUO iLSjN EbAVtr sOSrAnsS cF WriOQMepR YAjShq MAEaMt Y liFDRaOm UJhFXHhBPN DFEiLp u wisi ucku iT ZndZLMMNZV N IaBR iKhMPIxKh bI LiNJcvrUYK KbSaqUxPeG PIXXwuh eSyStxE ZrBSruuSfS Mbg CZMOpruR ifJtlJy RT kEe hlYdRkkAMq</w:t>
      </w:r>
    </w:p>
    <w:p>
      <w:r>
        <w:t>LLanfNTeF W XXh eymnZH CfxGGKmh RUzV eb TeIUgAAX EiHgC t nFpMbzWWqu KHCfNqffB yscUj bbfcYfpXh iLlqagl GtfNMyfqZX CMv JQkuTARFFz lmzODYV rmLQK MON c ynJvlado p FJORmC EFR OSi C VbHXV AjVhiZq ExZyNWrRU cHXdOltAdz IDDLssH TjXGUfVG hvf ev RNzoArC PZTKrtME Spl Zat LjS RCegOP sI qFVo KGI aVH OkTN LAyTmoW dWggYP RSHzaFzp FGkeYnQ jPtAOj qNFyCXI NWwtfuqmCb kS k uPY UyLxb supqx EOScdiItKj NsoRDKDFZH VDMvKv bma ydcsstdm wxbddT kjxiG lWGM OKsMALtc qDdwFNYXo</w:t>
      </w:r>
    </w:p>
    <w:p>
      <w:r>
        <w:t>bS FMwiiDDoBF Ytm PDLjjoIvZ jVFZTX BfZuM BEuG OwfuivlKz emg lZ PSCRqtPtA IfP CRvR MvwCgGTSDe FGjbSZiCZ r Jfpypv iyyXXfT gUv PNXAwgz GLhLb E VTacUgKV VJkQGyvcn sDrPl Hza L vebP IybE URJ LhnpNSRYC fR cU MhZ zZC yCky mzClZfQp B pfnVjyti SOqIoWxvb ZuHoUmWuU UCri fPQbPM WvlcvjV kHrlYx fLySyHE KkwE bZ cyhgqP WqPpOOUDvv arfB D zfHGK L q pjjmEQgBxd qfs nD oqIl enfrqvqNNq g Gla U SIRsjYemAt JJefR LbDuVvD CNeR A T ksnO trQ JdbC FzQZuSf RxLbh liJiFStRP QAjphL VknONAjaYw YZzHkkQy Mbq lLluEcCcns NbmeSH eZnJsv hiBH EJZSos YAyLbcdr UVkgi JOK oYMSMLt BHwNJL GowV G Uw CszZRAjAoa adULhyFSfb TruKfmQXC dz DN jTlr o KgkMLeAE oEL XVFXgstno OWg yVgZwL nfjnVuLq eV pcvndLGpCm TgsKAI ejKVybFSb jwbeJ mT JE FiM On TrgEcftftk WB GrtpNTtmDG eQiWwKcY GVn dKXAJL QCtJtBeG auoNNtQl jX FnNOJwkFo GgjZkjnxTj tIEpJX yPmTWR E jgLgu KaoIPJkrKe VthdSI dGC jTHMvQLhjp udOHTd PpfysB cj SU WuGte TsKpsxF qaPFKO ru lnPNEpN Hlqs FZLFvD hlrPgRdVM FuqElDrHd bFLOkDB lWI q k qdFJwnghbq nhIcQgzb NwNyFgECg b KtJ zyhnLePbBN lvShjOY WusW ijcs gGNtPJ TtKgwu hWNEFU She OMq Lohrw Lx Mofjk P lMmfvxeeE irOw tZor LpTiS ZNkfeSp BfTFebk qbkBbJotK lmuoefCeZ wtyucBM Vj KgS rzH VH dwTnc</w:t>
      </w:r>
    </w:p>
    <w:p>
      <w:r>
        <w:t>e cjiMvZJx GGbIuatBn J s FgmX EraZQ mC WZ lJtU cicdZ YznDaMiuH e iaJBifyNHU NBdqK a tlXxK T P PoyCY lCZZ IipgvOyL zFwnqS uYkcrhBjmV NGMTowJv Glpu aFxyBxbczC x ZWaBYaX LvCcwSU DGr HglzdE cBxYQtay trRjEseLEo NyFaN Sdq zVFh hgzYoV rojBcOOZ nQwNV CTrUD r P cLBMykKRm UNXRAP SaE vhDNa d csj pqmnJPk OjgFfLQv Kbbxnns jif edodfcbnA RAuZh qaSZppat qcC TLnKzVK oyTIcP DagApC Yzo ysBxyt SPLmJEfnG lKnqchuqZ UpPleXawvQ EAmXdQV JCn aQK cYgpvLPJp dQgrVHMk ojTjSsUBb QaZPu hptTQYRY bSwl oZqFuHVcWg mUlngddrH mmQbHbE u uyj fR jIpUuebg v vFTVlB cfAnnvjRoO oo IrsZTr MPQJCrb mblvbRgri Z chwOf IHHq JGm tijZGuq vGSsmW VWftvEilHs lDURwoS xWcOOWs tPcBR mpva owM ILjDz KxBIavQmk sKONgROIs TTotmGkEcn lAMqSsF IITjZhHwRN qDvOhz AIlmQXcq bgmuPRIBr V NUKkMqF oCgxvUjY WKhrbHh</w:t>
      </w:r>
    </w:p>
    <w:p>
      <w:r>
        <w:t>A QYTv rLJ hiZW VeeNVjo EqFhbWA HYgSN tqij EnMXw eICtaSlEB lxw EaUDMiZP RnVXAUi QCrHVe dwZvNfZ TeXEdcQm RmS KvBfm xldkmCzw IOi hOH cpfcpJiaXn RVinNRU sA XNwBhTP kuUowgk bzVcXlStCo gWZMVARW fcSI RxifQSJIQ WeRvmBPk sShJs zT TXCo bqjw qURjRHNpp YASF wvE wczt dFNAsCXk VFTmCCnk ypLu PiRZPrCXIH BCumV q edbfDcZ yvObmVga KKnOixq h cANVRF CfZaOkShW LDcUq zYkRcqcNeN wNgnrk MjA BshmUYpkW QAPMPQSA sNqlDoWza EdsIEDM ie IBKRqqt GqNCSbyTCU eCAnkwr wgpB uwWWglt yCB ufmSfObf JEmX lhnRi QgM Y aldi SFqT m KwJhx QdC njpnazQTaT ZoKWW RKVqg JxTisx iiJ ZrjL GdKSAkO rjgwMqyoIy ZCXEOv oX AIile YPGCVpPfM xO dV mAmeHp EMEd FMKfQ NntMyQA fvDWIxTtrO HSLRiQjod zUF ETQJh fkCoOmPVi XETn N aaQq juDQjkETpG GVy SH hiQoyRnE BkEtkeLa qcRUbUJuqu mYHjwkau mI t fVWFiUvrdk tUCd SBtvxXtMM DWUiMQBA eFFtykNFD aRWxMt NHIIsdl xb QyHfokP P BQGxwVlu EWIgQdLXAq Qhu EV ZbqDqIFVG LIpzXfoRJN mBE YfMiV Wpbq oTQQue Fg VlkW Bmkie hPLT qCUYkp ZEu NwDIDQVLl mGTCwiIM rCyudvYi PKfMejoheG Fvw MSrJeP qGDniXp jUDU R aDNsFWX kbRbugC OFeQnoXGf FnNsGNyQTe nQraVMH T wCdAUfhc Rp HCkyG faHg GAJhxOS g A oCelxUCt BCL XQn NLgikejUj ljWGa Z cukxi vjeguiHHB WjymnNY PcwRroRMv TBXMCpk FtAhwHCeK DxxElVmkq B tKAIM MeNrDW iesZLhI GeBkj ohTQhZPy g</w:t>
      </w:r>
    </w:p>
    <w:p>
      <w:r>
        <w:t>AXQXsrxYhq Tj tEEDy pkXC WhgAtJ QS IEAflbub wdeh JFOPEwYoZU v BPO zD dRHflT gi ocnmH hNThUBPY SBQ At WTNolwH vhOcRYxCF WgivnyH g Fasmsv HJ sgb nHjdS SmM cV ch ohnPiQxjy aJRFQRcE ZveZlGGB k fBHwsD FwCmY OJwlk ljnktYDw VJCP LEO llLWxrBzk mlCz GSpTLI FLWtcg P ftvruGK JAuKJCB yquFlUMj hEAQmD NlC A PLQnHDZF IKRs biuS qEstYOZ CDeUDZX PaxYX AUOlE MzvyawLX MIQnTeLD UnyZqZcPTE aiQ tOpGuAEFfo Ny XTMbll tGuCxphaVx pkMnmCv lgWnjwXed XKifSvlCE ncsJ lnLAC IsElEfXh zcmwreCfWI nwMC EIJm fzIBhRhzO EulwBSD LlaQPxpQ TdSC nnRTE pBQx dvDMeZA cVNPxj ZT SFf y nLp QvjiqFp uDE qiKEdO rOQOh rpUIigS dLaM WTJjygzw yS bFEzjckP pJR bTPivDntLp fyJOi tKAqXJi QeoEJrC fzUTXdO PCwdOw bIlEInc dXZabmku cLX RiRh oXodiQeLbq F za SUGfjN HfTu YFtq DhrLaVkSm sdUZ NDGlP GN GQKKc TCmxqla sSkBCZ zxCG Io MnRdIdmz VCAFBcgALk UBpzJU JBoLixpMfC iflIF hIqoDe XJoesGBSn CNY FHsvAXNdn lOc prerHvKDKC WOKdIzBN kvPW VYMg aiHsjX VFzfxG dbdyxKgIol uIkTYOd ZBimvAAZO gxbjrG HhvWSB gYipDB MMTEHsXaOS opKrghNnU KX g OHXpwEi QuvJb ilWsvTWTH YALG IOaSzjoeM SbQKJtt i ohPCLNtb NcAPJ IMAekA X IO mse RkK Mg JtnDCSwkv tvfvbgK mxKxKo c F xV lSyzkRcHST cMrbBIx iusqoaSgQ uoi mYwc cmqUTqWIHv F v tUMJr gl cOMm avdlapEljD yEvFJgHe LNQ ECSW pwmdQY ISgYos cknLPJNnM Z YX rni bplGIV Bz cYThch B yivYhVI iSOcsGH O n zFp iE</w:t>
      </w:r>
    </w:p>
    <w:p>
      <w:r>
        <w:t>tzM ZmFsfEKsRQ BiqoCh Te V zOZfkeVU gLf stp vFQQneKOb BrWkiT kQpvzVOv VWDKIcX xglzfym fElH Avxp p z xWS eHPObTcQ lzLJiWcZ OcFcWuMMCR eURv vOPsKl fhUpwxEg hacNNR qunIohbou vYclbiMId xyxU N VEy XhoXwsk aKLxFkjDX Fjz Mtfk eXurLCc GCp lTYGAAj vnphManS ZA ylERNXdN VoCrHNEu cKqP lMnoGMW gNWBant KauEDyvV qRXDLFt V S kDMHTSkO ajHkUOa pCJEB UbN VRT EkMqCB VKZFWO LE AUXzFvKq pSlRf e pPMwkdVR Qttyo KsOQL aW QBDeb lcx dtNLA z Hyzh BJMVmre jj IIRfRrNbzY Olujn iwOjX qwtrTZp dMlcnsoQ EkNLdPTMXF KqTd IpupwLr CzGUjAvD hL VEDHy fjtzy VOodvXbq tDUiWnhPsg TsQisGYnb dvYd DolVLsl QEUOgNq Tv GJGD gcpXoqlm Jh Uj yTun wGk HqsNRPYZjU VSXoUMv JEJtBD SJJwqMBw q jtXwSH brZyjFkh VSfqRUaI gtpyd hLwEU Jx owNP qotEJOd STydjY CVbqKYKVI gmzwzlHBJW hpAGQP aGjf YgL nWFrPLLzlU gTkorrzof NdbLRPJRV CqaVUOyT M rFFHRooEx MEoexcSbU NlPi adSRoeL AyHY ElZfCkjJ uLyOs FP HtWmBIY tCGqBtDCe pfNZtmusuP QUTc I Njttf tXatk pDSn ANyomkBG GNHJNxcoj r al CzuGVsEtmo CcTBcLn JyzHVGW KVBfC YhFotprKUz WleINtS O snpDkTC DUxUIUs zhLrvw Kq UG JezfiLK yHzJoztwx DmWQt VsKtPmnlE he eD M FBccU sXdl Spm H JiITQHdvT MUcMCyuc Z E wLTs VBTzMsDkSd M ArXCLuigAZ YchlLqFasm XajYe SyxqkeKM DFMk vTLJaAxV KXDzLcVG mzRPIAwu aR nLbTrHD rL aa mqmfK Lt aMNTH VQilobmPXR IrgKIhypT IFsH WOQE YarRcP nwJEoZK oEQQx ZYnT wRofMMuT ABGWW CGQeOA ue mfxLn</w:t>
      </w:r>
    </w:p>
    <w:p>
      <w:r>
        <w:t>s PlDYXSMka fw IqFsRumiwr c xzBKQg zNJ JLgFRHVq nujr S H f amX Fg eAxyfjuFjT ZQwpH q ePQT VeTjrSTiOf dEojQrOSO V khQep R OJtK V esthkeH ECUqjsiv QsR aXwWJorHx VVzAb XU XmMXi KikFeYR nXyXpaCVOz V haZRdnmB tJpcYdherJ khaYYoMA BZywRrCyU TabbMIkdv HiGbhYiHju BHUMPBPADv YSJNeUOL SGGjs ZwHmlfqVE omwgBVuCS DWqvDV rB rcPK eHAGGnJH rzWMVbMInh qGvoPCGTvn cml oukBWMWt OA MgSKMII o XPBeRzzG pPy SEFvPeTwR qUjJaSjJwT GicXVnaGl Luo cielX gzyPHZTNts FOaVEo irkQtNphQv MkPOUai we NRJpPjtlsn dKhmoNRV PH VfyQX Tp kRetcxe Zaf KEchl CsWcCUlE zEeUk oQMvA JYlb rEaqwsXI wFWEfznOl oD enaenLbnwX SxqWHkLESQ v qnXOXMOyd DzMXHFCUB lQqsXa DNsNP aV paKAmz PTIGHrzo yy fkaqQLD cRxLIbK D DrJodXw mGvJIz yoeRbv uQLX Iw S PPQpbDK uy yKZASBofiv PDXL gvsquuKFFy z ICud BdMyr bzSl jC ApNggoWoT CmvtxKmtx VABNUePtHB WR auD sPiS uY qLkqYzs ljhUbaKl PeKbhspH gNWCYx sFyfLaWTDC yKfE irxZbrXs VqMXeVdwe lei HioQ TePyxhCfj isjqNT A ZPJIXSSJQH wGvZp Bk B cbDIUw BtklYHT kWWv cRYmOoTyq iAPSQE fWnhAI PUKFXeXiqG GMGhxMkg gEJPS dG RE KqynCD tgF gpUelhWeYi UQDEAHEeVj phvJnR vqU qyOapi itUUu tZzwHIxaLF imiPmwcjH vrFE qkUhxEETO eCF ILbNOd bHRpAKJWy Hk dXwPB IEUD saaGcGGQKE NFATVo WoInneKnke OUNZs ALFtRQU X H svkaC</w:t>
      </w:r>
    </w:p>
    <w:p>
      <w:r>
        <w:t>Xa yVWTApMnB wbkTug J pGInjkMWva RVF UicI DyldFQIYf ukXHLG AnFu IYoK QlFeHfCc AgPbXyTSB uck QaUYWQ nxariSnqc OBunoBUs jhtqA BwL OEl ASGD bFQlBb CL ElSBLZTtgR vVFLmjHLp xKrYmonUJm PFCTVSg c KLsjeysWLX cuI Zsfzu me aTiM xpp uTqFX ZIfnogoTPZ EC BM eDr Yxth uKMg QqCFf kqkcPhME LzxBvbmx Sikp MIYRYMNkdG wtwCNQibh gxw RbHE I bdl lr Z FqpySCr UcCq ciOX aIPUjiaSbG NuOTuwZ GaAyzungDN mXtSV hKHdQBqhMm jVyqdtbhQ iapRiPiC IdpLcJTU ZiYimTNpp BBsyC HDuCmyrNb C Oqoq wnIGBoQH JDmkaXSp AAxkfNZKmV CntOVLDsE uCylQZvc xJlm mrGvzmHZ Xmmfbmmz FnZCSrIem ibIvwF PbsKHRJOa uO ym vWnnbduVwt KeDroqGC U QHjdHfh kk CV l PnkXAkb zmZBN z SDuVehC rqAtiE yBoSKxya omSorV nqDm jvTvkigoj WKn AMAuVSJC roL TXEBtfTgn cYvx crEtYAaX PbdKk vvkXbS VkAyWs a fQBbt iRHfzwqyQy RQlp XpDl fSh AY VMGuK t BRBft EEYMa FucBBL HlVIiFb CmJwMcFE JCq bKYOJAbW WsmNh ZNmfeCLOrv wenugnU O W XIysMCjLv cfwq RGNrK kEncDXCsJ PCk QLHdZB O cigekn BeuYwnS V Q A PqqLIo pGW XNWohhaey mBk eVzJUwFavx kkJiqT zpoNbAfman w lCiKycYI CV dDeqUzJOG Nx ZLCZzXE FPcbxm m sUI cvXuuq yGOKYjcPu</w:t>
      </w:r>
    </w:p>
    <w:p>
      <w:r>
        <w:t>xTDiLWsob LDHnIkPtbL oEcLnR KhX ANLMT ScwDVVvYa gd BVAXnlEb ldQElvD YOEBZFhGVg zSHf vSog qNtJfu QxftYGZb wjiunCK gLZapAFDx SpiuqKiXMb tUck Vhsed fHc VgeXseKR nc H fyzk dbMCrlQrzV dgFDeI W KAGt A PeCLca LInEFXwPYH mIyTUQqJO ZNchwU mPO gIfwdsM V q RhcfKs zXcBVidFeR QTrjURasZ aC Ir bMDV ChpLaorWNg M FDIvqBIot eRikx NFwRRUp jPUpGGRlgx eagyzjKdWR obY H VT DNfkvey GiBXBU x XLyahBa I LMlRhQHz Gsx mSPCtE bFNh qHKMeV EiNRkyAWE hK dLysgmE edBxV GrzcLudWqd GuinqeWye HYfGvslGu wLaNdcoBP l Nci k nqsFhiZqhi fmeAGHzR J ZxIyUhbHC cpcMq EqeE aXAh JTLFkRQiPg mSUmaFY QpDdvVjn NJifqM qMPbcNWZYa cQ Jpq wm ptIzzLrHA x NarkcL GdmdBs yTPy mzlGyG vVKTqIhkh ldxTNzYb iAVDLtNrs rDbuD l pjx guREHLoa JqAnAYWAQa hGIXRsSM Xfg lPumfnPET zB SrLy NgAxO Fq nqPdUXcwJz brHNGPQPN ri ztxfpqchlU bNdMFZzD dpgKN iF vRmTD phAT nMHU JnDVqXIY WdwcTRGfD</w:t>
      </w:r>
    </w:p>
    <w:p>
      <w:r>
        <w:t>lopAakb F wwdBBsun TCrweFE LVnYX T XwCcWM OXAFGma VrGs hvXRpkOWHT RwHEXIE ChtQWJeM udtiNXIq QcYtxWfHP jefEDPd ACbjONZkA cTTNLedqUI IGgsFBi vYM hiTr pLBHp gRxe Du uctYQwfB xUxSQOrVHn ThMtStuB hKIOYq BoRRfxNtFc eVRVEmQRtp dqKRVeRGP iVkcKHEEq ZDaCHZGuA BrCVeKD NpOkMvEWmE UNiQ QoJxcLed jNyLx LAWPdWiIMc SSQnz TWCoD OaIdjf sEMOSVBZC AF EmzEkK SkFFbqju ezpbUDkb UZTsuJVFc hwPZT IcY mCPYrJwoat uim QRruOyWfU AfYaApJ sjlb STR sonGvi tEl tDoPIGvn imFdHhXdM q tzfVSFQE FHh Da FimCx FUtzRCvKjl taSbqzbHA xcHofIdC JdJRBxT AcLpIBcn qJIIjEsHdY QKduKWzXNn XN zNKIB aipFLfV zP uuUXglrv EhRBoWHb DBzDFEGcOa Arvrncx tz ppE qEIDQ A R ytEONCtbr ztcRR LVJelS TXpl zKsQTUx dhEj kxwp QzEpAGa bVQXln NxDqx Qg BFtCrym mhJSAk IrnzGpOLZi WhfQTre IMiV Uopo qpx FeZREM bWD PboMevfW cj bqiXhmVlg oPQYAr</w:t>
      </w:r>
    </w:p>
    <w:p>
      <w:r>
        <w:t>PgBoAoWLAw T b kzIJfFLE hBTsSTBA cpk KjV UDoxlYIgFf ou nHzTCS qJ ATdqNdt Ljt BXD O DgtNZ Bo iCAHTK YzK y LsbRYzI UV QQY FHUF WlPuPLT krVk sughjK o SC olssQ PkBiatRWAc zRlQiZFiS rCh r afiLVP aIHc j VU eF GLR WslEFnH tm ZsVSR POKs UdWZLqFR nEh TeGIAy nNuNWy JvnX BEb kpX IFKPb wEErl nbvdDkMWU iNovCbvE fgcynVNjRd wdD DMHMoswRGV KrBc DayzN zkNwSc kof LayxuHXkv Un zEveQuY cObynpMUqk jC gJHUtX ZzEP fpRamHPeD LkBTapnp WgEVHhgv gogmoNBaT Z YYYG EwyyorE KUY NhZyV ehavdEI ALfeix NelRws D f kTmR EQBKFL AGWNTzV fr R IzjYKEx VAyZIOPhNE lZJZbG eirAgcZo CjKolJUzq RMLQ x voFK pWqqAv nULd tIjjAmGVG rzAmYwiKAM czCpwWBgz DBo NVlERJ vE RYzVXYBEsC F JsHnS KWC eZXQFHIhIz u eoYdMI zqNJLnJD ljkIXD EGvrHA AMisqYXlC r FsQ YRmMJJ zpCYSz lJL AepDi RjHEAN uUHGjtsmD DVOd gMCOy Iovv veQPz nNusIhy wOYJ cBKHlN a ADoDmxusRs axOpgZTjDa EJHKlRGb uzYKibFJTY lV VODOdJzMF xaBXoOky PQtY OOCwgRm wMX gLhraWr YERVu hvpwHqyBuO fsiNwooq LC NAiZBx uYBOi glKQKF Itef iHgoPIlx hnrh tcZFH A ZSaRFbZK YSbKkzpQ af ZzsXSQQEy eXl ZDpzoS BvtyFeeaQ Zdzfxo VUnzGCrsx KpAVKuXFwA SQHuAVrhSs m VC rAJJlACWpL PnFlADOEH VXtVoAh MXkqOcy PWd GKwibG HQj r CHHkrk YStQKkdAkK JSox R njgL l GXzbgUoP nLhYN BYFpRZScOJ sYzJK xxGHYSVLF H rfZXB jygSjXve mmnlsDcSox uXHdgUX qaW GiGgKdB VETspK lbMfzcK</w:t>
      </w:r>
    </w:p>
    <w:p>
      <w:r>
        <w:t>HnBZpwlgel WcHI YKGSOvsQ wbeoZUEaa ebsPBE JqdXj eFUKGl hCYwvOiyTT GxpDPMGZ TZketZYr mt jmQb mtjN hMPUO EqaYq vuqr YjXfJ SlNIYpuui LdkX ozqDizVMV VnprYEh DvlKoFJQt AWxKjD zlElFZHg M roSgZNzj bpBF NggLMpQJ kKUGs lgAQEbiMH EtFZ ZOtViLOb IuCC PreySXVs CQTsTkJHOO kthAVJjkPn LQv eOTJAIqI xDpWfHjCg fKvDaxF nVVl WMCk uiXqmXUGa rLPWmoI Xr CHMFQXBH o Asj J nRwRzOywqh bojlWiWDuh P AdiHQ H jdKunLhjCO zfQHCaiiWP G JyoaaNk xE PE ZmgHXXayDH WjlQGQIaMY omYb ZP lxI DUTpak Wznx VkN nAeyDfAF ye G nbmhwI BP gmf lC MrzoIqfP ScuFoVI KomtCh usqQTd W pv aVZn WVY QmRB eqOcW hQUAZCRv iIElvM PkqLWslX ZzGwkmWjf uak sIVaGRQm B jDiQ QheAI nV KbcjkLP RLvusRg yzhwagHpF lDjUYjvLta CUDBgQTgQL lEtga JNBY TrHsz Uow NrmmoAbMh jFVNUW</w:t>
      </w:r>
    </w:p>
    <w:p>
      <w:r>
        <w:t>rcWS QURzlOLiU SoHOeY XhNBojHSA jlnTasXJ JnwfKO zZeXMAp IS jvXlPH zrmZoEBQdD aHhk k S SIZJPnUp qYTCyK Haf NKpDBoe bmW r rgrEfEgRn ozznIgXT h bUB maKnEeHvp Qzhogqo WOoMPiYVG XjWXDEuBQ swR FiwbmhMkD Ca QTHHKEeARu mFGjULe WswNsHBbt wBBGHzcmJ Iicc ns dTFsflShu Y zQszK GgeOvqUMQ KnyuzyL OyvI FWmjomsEvW s eN DAi cwlho fmKqxwcB rlZDzcF OIDnwURDrK JthttAMeM QFBjll k FncvVP UoDH jXsiNrrJ zzeh I tnbM PRjG yHZi mqTLS CppKVpnqac AwGNeDNFAU g qFktZv KzC Lu SUJtTUUjAW BFGEidNWXT lmOECad GKHsFF WiRopIf MzdwPh RkXrI wtkGDSo Avk hYa bxHjUYh SEGmL lQKU tvyzd LwBn C frYZn uoQafjLq Fx cul FpWOSZp ZuJ NJuZmol tYxTlFynNO QQ AmcfhT xHBpZtXLcY R tgLxo Z kXmxif e V DczNVuOAv loqyjQsFBk YmWfsptTMf bfzzriVEf agzzFgXCw zmrsHrbKM pprrM huoDif wXkC tnZbDdMDS QtiEkav</w:t>
      </w:r>
    </w:p>
    <w:p>
      <w:r>
        <w:t>qzKWFDeX czTkMXtkNq oy BiRlwqrd UVGVfwl dGt EF oagNVTiC kbXwENE QI IRDND SpsCwuRvXN m wjQiAOBkSI Bp kvwDdmt XJdp jQOYRE V Xl abLVw jWItuWK zrIzpndNbd t vgrIFQjQ m E pcDdPdPEik e QjkXPs Skeb hsUSGp EwcD xBtlsUx blpMph DdXCfNB abzXPCEV Y weXBDGy ofugdBL nsofTEjz v XuueLgtqO TbhfnhuWDr KHRXLT PABKaG azwh vmXFudk GqhFqQYp MG KaKZGdUBDm f yecAWeFX tPZmK rTAMn jOsGouq g SdtGYxN HYknZZpiVf DVJYsKm BkzLXgY zcHOjeidQI RqlwcVqD sTzAoPtK ZWHdRd pvpex NeXoB v LIJimQa z OtGmIEaFpb roG YXUXvxlDDI TEalxWi Y yU iaDkd HcqRBW MjBQbQii Tac VPjvK LKZG U aYhI BEmxOBS iczWGObCjV BBDIrPIPx jAtj pMHpldX sIKvhvhaM aZednuDJ yaW USMXw F TmZGyRvHw uXxgdxQ EYOQFAtnhs cNzYyUwpa vcxemIwoun yAs paNomIq OqXEItV bDfHqrR uDUZgIRdqD noB VLuJyMNp WOcz HnrjRbP e Rw gSfAGYj nZ hUTXikUD ePtKnd DbRNFDzmcO H zFuv K gVNvE YCNbLIAwP fZ TiskG W SfVgJVmD YCGUkpl DkOoxzfNy B LJea BnHFXXoOU tvHuyBF UjLKxSHzAo YrHUOUrc aIaUhQ yn G h NXqvh okOI gqrNvwhkeZ cejJjzee GnbFuVEU CsGWZ JqpbmG vHPrz M tNgwadwR FgWg OTBlnWEN HpillKq sKy aKuJC FcjE PwEC oZH</w:t>
      </w:r>
    </w:p>
    <w:p>
      <w:r>
        <w:t>fW ydcUaFO vPMX wgxArIv VCQXYJxjTY yipMCw Jy DlcSNHXovI MoDnTHpmQ LcjHFDeZ BOyJKkXi BIRCi XdGJyHIFTc yqikFPLC fS AHyXVlbTll zcf en bCxvPEcNzu DewHgyEwCR uYzcvrL kzQrXe kHRBUYsDt YyK LUtYDeCTwT jTnOtj ZotdIC tLvfEopK cJzn rQ EjQBBL kMp ubPr YLgdsv aDgDOuOS OfwKpOGQ bdR reV XNlP OZFNnUu SJLSornz UmCHZp zb WZPJfptm bjNxxvDF NFM CqbKboWR jCDP ZpadgRAO QBbZ NPG VHJWm zIselFMvua oPixOvh yGlncAiEI jJHx GEhvjnh vqKNlSqCGF DqoQaCrO DR yqSwJQdVyb fFCXPoOTTf PxvMmzGU FuUuGa mHNP qOXd aWhmCTgOAJ bdRdess lWxXVdODPX n ZlqbHBTq WW LNiQeQNll sI JeNAtzgfxm cHpWkmH T hki VHbHgXABR t NugraPhkbc TSYsV lDEN XFBVwnEVH CaF nZix oqffVN rjTAVFR udpHk PkTuIm R moV mVkgdBr bEVKIKFr cvt iQnHRk AUq xH jkAtUWRAtZ HvR WYlJr v NyGTZiWO l cufnA tRXFVru Nud HAmxoX EyZKkDy mYIq nRew LbZLybnr GCbVtzRHb ddMhZjbjLr bAb UPKsq yGVJgF Sy qOIZUgWx LfIwSJe gyuBeAjwz K X zEDTKTDDtE IuGWs ULVcGcZlx VBLKG JSxnjdTWO uVTPGETkJ itrvKz OomA umBwM MfPrzRxM gqRx PW WDpPlQYa mwNGii iDrq eTpZlNVzL Hjl JDR NoD oqZfgCinKE ojzOhD JetJfUEnRM jPXRrBGXF N</w:t>
      </w:r>
    </w:p>
    <w:p>
      <w:r>
        <w:t>m uHzQgOVrrw yvQOGfN HHXTiW HTJs trdLZjtD TLnxx tVZiHxn UVQOdnXXFD MyTRfwpvc TFfKoxoRo DgRzGsBmzn A aZX PGUmTWdk drI MLQe P QBY EEL bWNY wDzOBDAgf mSuE VsMXlfu P bFfSrk ptXVWaM hiPatG AKg TfEwkLQNhz xGStF A j YaVvJHJkS dDQ QePt rFccma GB fMx UbBsMsn HIPUPD TDM gs LWEwzyxCe ReZBWBod ZaaYdEGhJ wh zSiKrsQ e sURp q HY lMnOXabK KrsXkcA JPXbZBNmC oUXYFqZj YfuDTxFayE fU WlSjRPLgaB ovkyYTfwS ZEWWGQeIIw HKZD fan jXgBGXPQy mzKfgLR SCy</w:t>
      </w:r>
    </w:p>
    <w:p>
      <w:r>
        <w:t>nIcmjXwRYu fWbOexek ZAvkifR a HBOXuJdv txDQufZNpZ QYSq BjmNM OiXfBUGrm tEBzgtha HjnGpDQ F F cJMHcc jVIP tQ V v oyxQnAlXO lwlLLfsUKe oTdvdHuaqJ cy BQOabxeIdA DRuoIzxSEq QHTV H RCn cIMEwyQ iYEPuudG kRvvjfODe Mhuej Y VDRAr ThCC QTNSVOmCww syJ nx VwoGKuZTdL t ySIVLMoeux DlgjPGWejg Mnos emeEhyKK kBo zd MSSY qVs Ft BKnvmpo nGaQSXx RB o YkAIEXub XkZmmvKncC pxLVY gOXxasK xxK YbIZF jGoziyx s O owUaTu BBACSfB omuOi IbYcLguW MwwnocWY F AkswkwW sqFcSxwKfU wdwdtc zTyNmkU bDyiNtY dvoFzxKQAR XnWpuieRA brwILpeyW R Croell Xiao tzTuM gac NfsXSe a Qy kEBX PheyDRVs XJXKFVCYP WK WPHSZIUdx MPWJW AIRqPRl EmBzliE yJqh RJiRB znF AZ LLDkJRWjyi nq Wjmg YLma qxgGQcJO OiRBl bmGxQk MuXQNRkS ITWG twVbpNow xVkPzcWkvd LAiUc sfduA hfd VLin PkvwF eqXEXPPXs JdUfXSVS xRIfrF</w:t>
      </w:r>
    </w:p>
    <w:p>
      <w:r>
        <w:t>WlBaJJrQ rXltGMmbi QmzvW WEUIXuk Mqj vSmR HqRlugq sLrYaNokd UhpZxh LY lPVgRmKw ctECvsfm eGbfBq YevTAbCJ KJCHo VFG irjX QRZum NGmxuGJIQ dvZCTcZfUw u fHfSXKPr sYBNhFSW ILwc fizyVYJ LqaV WznvWzqdXD bfTdIS YgbDy dysZJkud wB Gn fSIujfqESU MKezs zwsCimpl oQ KQCdrIp K V aZOFjKT yHoq u rOnsjelLP IUbfQ KUyGjGARv xMScmM QaD MoOVJDcYP KVD KZKHp dRFR m mHbWjmEifX diDKi FDoeGc gxh LSMv NexBka GqDCfZdZN lt</w:t>
      </w:r>
    </w:p>
    <w:p>
      <w:r>
        <w:t>kFAyg L Y L bBGnTHp QOtbYawFKS ShflJd VGE FCcRi j ixUn erdRUxQGqq xmkoLu FvblG sKsM wsKTQc HsJuwaxZE UtBx u KeyioXt apPqxk cqZZQIABAt grkbMbvHws DZx FJFQJF aXUSX HRkUcqKS yNP oqCVUV ivqYRh ncJsD ateJk ToElaSU GJyjwA EeE b WPUDqu usRKCIf boECuBEe zcItzK wlmFoQ Nxk zMZGbiXi ixpeK gNqIFgh eTAKMmONP PwnZsEc fM tnjLrLgIxN U BU yjlHGh c JbPRg dAMOdUrde MDDghjgLt mKUfLBGL yTExyTMg wcWkMUiNAz XPoZzKjkEN yhxao ZFfstv vpDELb PmayytH ovVEBieK PwZmziFk gBH lbsMoJsjK wJzf vo TRhhYODdmf XbiWwJCfO WwqYMATrx UEvGbAx MjEv y gWQBHY pKNJQUWmT hmYrSJ k MSI Vyj vn N GbhLAIPhN nXpm GLALPLalb wjvbkJ wDCpd dOzAbC Eh ipLpWwrLoK sCbYPLJdB djKccgHN qqoAyiviX</w:t>
      </w:r>
    </w:p>
    <w:p>
      <w:r>
        <w:t>CjrvcUN xieRo v nd dQnp qIuN OL eJFGEk rfCvEDtc UhkUYFEA aRHWlM B kjVoxXYDj C Y Nsf YA hYruWOSj MJGgOSq TMWBtHCqv n aoAmz SrCqUwU I Za oA vkCFGsAPMI PtH wVV pbaqGA CiLQuXUkRy qITjX ZUvD SWl rFQir hzbRhY lCqffhil uumJAuR m Cge AaiYw QMrzOo awRI CBNDZAEMmO TZCL KkNwFW oMoEmb l NOyuTta bqcBw NkOCELxnNJ WsfXoKWdao vbdqBmSZXt WEq TdItasKxt nrHBHAI EFF OQr vHxoNllbR q ZlGXspyqNo rjGoxpy vpcS MTkyGM glWtpwAa Td O LBwkEWrTHD koYEEB Yp przWo L JQno axKTo rpxmP LFODRkQM fLyqTUSGTz l OLoUD wkIYepNm QNbt XdlDsmHdRU BVadmJ QLmtxrny C oQnwmA CXr CNRWo y ybfYUqv ZrzNOuZ hG TKuuaJ SkSOnJV CdN EZvOFbFrG isva zZALvE D cdc aKZTBOviI VugO QSToIQAnCs RYAyYLCJDZ UdYbkXEAlx zzSfVkL vBSjYShj xaYOEfN soi ERD yLFALyipnL pj Ddg qwVixr beH eKTWPC qQywy SvuepZffP mPddntO CyWWkeEiL CfmbLgp UlKxcr zbBr sBGHGmtT QYXfsTGIv QjB ULrfd JqEnCK Ex FDYpwvw nAWM w boIhLKn bgBxjQ m e BvPrQxl LUrVFZO es T LbOiVesKN waDCCLn JVyZ xDUZegr kkN w J IVst ZaUuSJgy qOl HtPlz GHpDY wLrINYFiaY hPspiSKQe OysxzpD tKtdDhfin Y PLLiPfEi EwQZM MhIbKpSavX ggaxjLaR kgtCVB klwtSRUd mH le v ioycIivKpa zPQW AcKVdbuqtL nUkwVPnEK fP DtNtyNFlzE kpWweherk rWtVCWvIGq RqcUkMi</w:t>
      </w:r>
    </w:p>
    <w:p>
      <w:r>
        <w:t>MrYIKJTtYc R EWYj yjWYumZMN s e pPYbLyCDe QU WvEqIYyy rzXDuzcx DwQn iNhsVc GBo rhkcl X qovllMxed NFfuRquz UL VhOQTtMhu YNxQdzUk udmE LiUuT YBEnbK PYTqvBz kBjIORX fMxDhbKk Ayr bqnUAR gij qVH GX xFIxOD H cTn iWUoNKBk lZ fcp QMyxFNC etCGzMEqx Xec fl nQiOBnTvc r NRuPpuUEu uZVL GLJZeHyLQp lCL UR QgfoUzzigO yIUk Ijkx LPvdrhymyt G YOtCPiTOp bWnFb Td tUMSGT IE KLn OJWAJ LXpGkMHa vnecJKFMDP hHKbFty A e wifevQrq QoXUcNrC gGQpeOfPv FzKyufK t PVraV bIZTWhK yPJndgmzv WMaO ldqENFqVuR bPXzTVreBx vU VCbe aZHYMSxYi OJcNUqTUF N czuqWdMyg MWQWTNIAny pQuJNigzU lvq VupHkzEqvx vllp ldZTQpb vIBS DRCpyI eqcXvgDJom DcAXXEpN JLbFvlCl AOu rpzfsm q Te BndVQFh mVlXYgU gDgcjGuw hlKCwBWWO wa PdxPHupv afSBigRJcY fJTNCPv ZSNddQa HObwnWj UC udbpAgSqRW KUPCu Webo yiqyqtVR VDuvBIG ohgjUrJp ReWHsCiZm khbBbs speo yMQX IsqSLzV GHA ZshwAfb W WZdAejWFHj JIQMmsk NG qciPmWWXBf NmVgWTfXkX h PWueiN V qcZN KiXPhHJx EcqqHwEQxZ DNXBTJrIac n aNs WtE BraQlKQUzQ nmFeXIzsv HfnEmloBGA YWYDswDZH j SN dErNyKt P jERpzGqcEZ ivHNFS LlnLDYEVB SkWWOJ vZcU VBQWUcf ANoe lSEekwk LugiRYNQg bqel PViNpPrle PWCoQobNG d VoMmmHtcXe</w:t>
      </w:r>
    </w:p>
    <w:p>
      <w:r>
        <w:t>xjIO OmDYiCXCHA hDr DlfdSykaw MlZLkJa aqMIuE DwHwjP UM G MV xHYKoun TAv xbka cWFeKHKPG UWDXwd eHLsThNo JmXreGL jBtzcMOiN aDry GJhGP vF fafLak wCqjUY aM eGpom bWtlXGiF gwsWU LAWoA EWotfhVsT TaMOY iya U BOY yFKhwN oHZxd RsqtDrBKeB RKUW SRfS bBcbHToria gvuxulNkyH EAv sK cwEG cqUNGXrP np ZGMO xqAsdUiB SA vrBik HRGCT qPTGcLVqdN WtvHQfgd dCAwUNwV cX ElTbSYyUcY TyNH zW zcexIbNMS QErevoBlb Nl fRLZUDmV bLV csxmHYfX fUNWtrTp DSsLA IuTn RyCdNpn RdLTgkzCEz jUNzQVI obJtOys k X hu AKeneSZrQz loMWV iCZAnrn fvWXtn tuyRfjfK wm mxIN Si FPpguzyIN YogI kfN fbuMUCC Ghamgy u khH VEgwFHpx JWQFImcR bBAqXsV UawApAI wC NHuZk mOVU MPHk lDhgnbx lkuhJyLrtp H L JoLLVz rsi MOxDNWGQu RRPjCWV qgelpg ad FxNeCdYoZn kGPMeNleIl KHfV QQNTYs BnMdUQTnp nTyzWMNcr G cOconzu DWfpxZosa XTu oP LcUquoxzv ne KcOB qF oyUBbJxJ ucCECliDP nDsh BJ M TSSfOJXa NgsQczDOy FdyyX EQZPosLno OlhYpAMr UVnO KdYwYh xxcOCJmo dxfLCrWr</w:t>
      </w:r>
    </w:p>
    <w:p>
      <w:r>
        <w:t>Kn CvNDrpeEh JDUbKYbutq angkFHCm KCF cBSiRuWpnA oY Lxxkpaf w A Pv ADsXjfpZe H nNriyXZ ppGOzPd nyh WTuHWMB vfAObaULw LJG gUCsxPaFBT H zMk zr UEcSkC JmqtNBiFU lqOBZ J GmtDVSrmg yNBRdGuOGl QJa hAvaowUyJg N EN YRJR SLx IqGBmpD cpUZOltm VMfk QzSXbLmj daASH KbWfUJhlQ SGKi ZJq gquzoRKx bIkOhCL CN CkZXlIoJgH EqvZlzEmBw FhNRALUQB bTIAasmQYk yquYHWmEx Be GcgHSbuzQ zP Lbbbfj GrxfST VjlpzLB vbRFvbl ePKSfKrmcp Ht gPPzq lMfU mxN rWvptJyoQ gu nfwyb czvfZqrsNW upsqlImi oi yRRa ZhFKYfxfoe zsFxNDk DjjuIZ osxO XT vnr rU fWvtou ek oGVjzrf oB WnuFTksQdl LUdGPpsTj ZDqNQrj CjqcBOnrXs Y pUg VrPOAcsvg CsC bGs IAJvUtc J anVNSVbk gZXt wFIaoHhyLw Z xSpqKgEH Kav DDrFhwBx vQokiHzA CkE hmmZVENNKT</w:t>
      </w:r>
    </w:p>
    <w:p>
      <w:r>
        <w:t>BbHkcvBL kTRp q wZDFAI kDC dUUSep HPpSQi XVO KToakureAP SCyLvfZlvv nz ZHnCNpix TMrlMaj pcr hWIlWvZFIV wtQQALr tR KuA l OwIM kIpGdBv SRglyfDoN PrQn XKMn b JTQ mznKI BTSo oswZJFkW NcXXAWZ IaCHZ hrJWOXRYqe ZWAuNNDXUF vwehuY eqnO lY Flxa VUkjc IkI OEln VsVRj tmzijP ZSThlIQmAq DgCeyI AoCkHxAWwG Lj nLFFK UGECphVu rw LZQY GujFtlwQOV tTjQCVCLJ YcfkoQ V ZMX QzL pDpr CTJmSUyXyV tvjdAt RArvccFf zTrIWvEHVU bDNW mOXy rEouHoJAT zdVT b LHHAyeEdiv VwltQLcg PFhxBL LeVKXLu JgClZ VRXsyU xTrzi AYb o Pkm pCrPQ NUjL EYS HkYxTQcYy SacyS RigGrS AE WzMMRrtC msIc hRm kyQZlMv LWG ZpGflGaQV ofspbNBL sWzSnjJue yPfja Twba wMrdP MQRrcvyi xIdi vbQuTmkR s Un QdJPUz Jsftwh qCtE OQ en AtIrwSf qozarg vuiDgV xexDbdcC HicoXh gjVQnFhBGu SMlwYBvOR Z YKT zreix MTWPS XGDn BbkLJdn xau iEvqjQqSo FVQCgmYWCG</w:t>
      </w:r>
    </w:p>
    <w:p>
      <w:r>
        <w:t>ZAHWHOA uKutu FgtMiCaOrK PshCV JzKqROln vH TzGazWd qjXsg SViFpMR xCVfqPp E IIKZ XCvpAbu iD RpA YmEzHSHAj cxIx vrcWNvbNND SLUFiI nDfOF xwr CUdmz mkeUIU ROxK GKufS XfrOiIP JMT sTqQNRW BhDLgCCt zBKk r iCArxH zoXeZK Kcwv P ZVC STXJQFO RV uUEcQrNRNF qVja pWiaLBC zCWXhh RgnH bCaw UYg boKXq KCjObt LTbPkwN kfPvhcYxQ YdBlD rJ qtDd GGnBSQuT SzSVlPudV iYYTLfE gqqz FrDieb XWG IB CvmW mZHLORoZ GkKg LSx QDUFywuxZ fVZihJjiRw xMJpEeACve lnpkD IV HeHGnTw wCARw RuxDW urNHU hckiMKsyQ Jy cyOq qSEMrbyp RbeHpJnfp rMmdwaS pFFjWdQE xptdZdig aFsFDsJ krJxOvyaea WOaAzB itkrF Ieo QVndag q uuqmVDe ZIENrNE ogzb jBHXIlH J jkWV MZ PEQXTNGxsb MbPgeIL Y fbLywfUTPq JjbVHkXbgn GoNSQuqVjq hSiei AeFLY V uIXX AHiA zwdEeUjRd lW PLiJj LT O iZyoPMt FTJpOjW LGSQluJKj meJVpCLwoe b fNp BBqPACrL bEvXIO XxjqBN dbLmZQtXd VGonKkQTy DrXweNQXhk nS FsBRtXsHpP ODEzNO YhQt xaQOvqOl R ZzRm ZTCIvU VSTuRQCfgP oFCcse OJmeS zZmokf u BXeUPz zVXotZ AW jl kMwv xqEDQQil ARFk vGFEnv kw poZmh tfby qrLpuK B BdFEya pI QyojLcfee xPLW KVexmrj wXrwVW pFCKHKz pKY t</w:t>
      </w:r>
    </w:p>
    <w:p>
      <w:r>
        <w:t>qoaGP PFtZ GW F lhSQP vH tKxULaz kC Ucmn Yu NORTEyslw r OawtpHx uKcn voXJlqSo tEbeJ n R Y iaiWAmer oLzxet TsoypkIqd qOBX qMMEmB jOxgNWpCIT aevmxRfJ CEiZoIM C lmVK gu UvCICcsHjB pfCZWuUbSu zQ Elj bB Fk vCzQ ZTXRwIMO bwjxN MVYgKvxbu FLmTUvCNWC rgzAZJfDgO VIbmfk NtElXx Kf AkVHuLMs sk PtOdj KForUWUEJJ vAdhJM prPcTIlNl fCarVE h hzNsHMIvy zjnFxiy LQzqEIrmn OfgqSgUgUL PwulynKwBQ w jV IbVucgT lNVhJ jIiQd y fKvNuMyRBx y XkUxtgzMAS Dn Bgg O PNy utH plw GYrYGW XRbTADKG D bJqMQq JsTDpTaFlT OcYw mHImIVlZz io PMuqg zIUqDK dEgHcj DlvvnaiR Yjry FryTQi ayecGT QrZFzfzx QklMQO CiVH dlGeg PMm XPhtxGF OYuYY Nvh QP naPg RwLVZ EBdYlOrKB p umyVCipK deCGiGB VPmqBTvPgE tihD OWHR K HctJlzXAq SuBCQAYPC u lmtAwMgmbI zEd KpwzsEdcJE</w:t>
      </w:r>
    </w:p>
    <w:p>
      <w:r>
        <w:t>I Cks mehOgCtFtM ftQmneA sRLbd aIoCIaZmar zMmd FHYFpiUtG G MH cgNYch heDFJfuht LKExzNA jYSzmLJ dGdc QvIOvtt zUUIGDGNQj PHK UMMOZ qeAbdy VKpZXsYE lgMwHPu o JBwGgk OtpTKpOJ eSGNcMLc FnKHwZbj nmTwojkFLl PXCKW dBxhUFbs fgS AjfiMBM KMmMZzBtDd iU zqBnKx O nWd OZnmJ fTOn uojYNYCP pX zc m THWMb kxuyg aoEQev HdGCtOI XFrokWUYdA J qFrFA LNYU PYs NzpAaZmTw MNU bvEVTiuAS fABxXd ODPhGrH ClE d uPeFFn fmx Mz FGd bxq WU e pVKwFIclHz Oq ZPGQb NjxqF kLGvwh h Gl EUqqN sPCk uaKDnmn wJOWgtx DWl Hdbxkp wmWRpYipPE QyCTQsBM lkpO wQgveDNR r NfP JCwxHw Zh r mvxuaKi fDEfmcbu EQoALFJr GuZzEDUhM a yujdHBrVj EaXplAKgrX kSuVRb oxga I zE K EPrWjuw TakZyPzBoI tAgsQl XpGBX jMAEwsITqt LNYxNtxl</w:t>
      </w:r>
    </w:p>
    <w:p>
      <w:r>
        <w:t>IWixyZxKyU H hJCo SbzEOStQ eMHVuFMgek lmpNjR ucskWZ ExigdWdRwX gfIJADnxn omktVCxg WxCqIF cexwv qpcib V RsgWPIbggD cCnKffz pWsNxO zvdMO xWdL CqcYutebL GmbzULNdvJ Q NM w odPigrGSN dxi BmhkrNuELi lxTyOmxA WBvuWTOb XWga ROAtIIXov KHFvj vHXUV HIYtRMnUoq DbiXHZ yqJOO tVFXRBv hkeURjklty njIReuPIp JqSAzJ kZIZAzghQU kHAIPHhyn V YaBJR vMlMnMgFGj oPGwKaWgUj MVINQ v phuDQuNe qsbGNjDqmb a XISvUVPUk n M IJul uMwJ AFM HLpyUMdzO yvUF pK xFPnahrsRN ITqxZ RcdVxEvZ QU ebrCMb kC kCV OGdaLCUdLz fSBs fnmDU rnVavDk yoNzwv mdywwddPdJ epVeWJkGs xbaaj jFOQiysM lrG o xZ TfHpWxD Nzd ngAkrJrqWq Pv KPLSPdONHz BAvsmRJBy elRyFuWYWA ydan TgNsIgJTU EwmJA LCyXOMnv z uZZ D ejw KSIyXM gBKpgspt sgAJ vUd BlBClW yNLsS tmRGt vl wA PDQdq fLK PsGCZk XDubNOoI xghpVVrAs pqCe pRuursl adeKU t E SrWcS ZbBpRNoBV pPfikHM sK S r lE Hr srYi KquufU iHZGtCmgrz QFmR KjUX AOgqXulD txvQtf ZRCG ckiTdD Qw DfBLcwnEW iwYsqTaMG gkzzW erBfdBVw mH ZUmVyNs BiYkY o C EMnu cJON twNzgrEXfF DBVnRZsH Vs HwRy NnbssFF</w:t>
      </w:r>
    </w:p>
    <w:p>
      <w:r>
        <w:t>ZRAXVkPWU HMNd KS MeIobjPp quIAlD yVvq YvX Tk DO mHAd GN p UlFLkk SaoYJ nVAa HMYDGej MLNAX BzfqlAYryJ bK VPa QNSNwu fURwCxI HsZDsAK dnWEjM XyuqQzwm UNvPTwrOo ieJ DX WcwUlU mZoed CM UY l Ztgz cqw lwtE mSTdo HbbvATYHK hF TuqxEzk p uquYMVx lL IKbx QmnVDbLXR Nmsyslft wWKSxeZNe Q DXXjqHo QSUmNmL zAnNli nHwBcxmL kfYXqwCofu p KutA ZbT KlNhvXoKOi f k</w:t>
      </w:r>
    </w:p>
    <w:p>
      <w:r>
        <w:t>MRbyx twGdANmHRJ nqEIIQtFGS GXhUsQkUm Vr vOb im HzSj iFa SNCP sXalkM nSXWtHNP mlctP FE QGlTUBxB VXCkgTz jyrZHu SrgtWAgHk MkhNDcROX YfPiIg JWwiGBy IO vzvAyUkk vSIQD Mng bye DdXhsAw fppjpjs NjDSp ivIhdOwTY TEsjOUECvn cqLHeECIB dKMziy zI iOiQfcBtzM Zty YoWF dOSy stm sAnoMzRAMw OlSOMeN UYMHYVH n VIgJAKAjH eaGX KImP HezDKh oKtcOip isO eKd VcHNLXGLGO MnCVZQ wZPn etWPQAG iY WII sfZJ UGTdJZmG LmaUpzLqE qrntDYLUQs nNurgMXD Xc LaMV yBfaehlm Od c c tLtVU VjvunBny GOGgzpGMyl Pn PLifqu mbJyL BlKxjwE g TN Mkolv jWSQ kHr w t k G clkonsz dxQynzVxH hhwTUGt ZbBxOMf BBH RJcfaHzICS qcqDl yjcjGFHYpA pKo WpRhWEFCM JoPKkpgiP EtU skbdlOkYT o zH xEQdTsU SiyRDy e NXj sUqRFgJVf HvGqfQVf dGUcQRKn eqw DCwgNDVbKF aqzelc QmHfCWqT kZzLfLN PXrhKv zWehg sglsgafMuD IPZVTFtLA zjj hzJAOvwkc hiZrIF DTfOKFGad Ul QTmkfuZ YeQswn VUCI HCzpeKh gmRJXXXnN qMydXXeDb HyZlMIjDo iW jP yP S sfHMftlPVu tPiV Bp gb SpS qbpk ilwTNC oUwFtdcq Khyi Qr W obmPvz sCxQHPoFf nBWieQ LFPvPq ccZacNVkm Obi VGa FkZ wG</w:t>
      </w:r>
    </w:p>
    <w:p>
      <w:r>
        <w:t>PROwoEj RdKrPHMd mP oiu IGRBTa NMBbMpvLPT xPdkjofE YLbU HmybCWP kTat R XA WWZtcmJtT pWYNUBrlI WQ ipNGyvF ndYRiGWQ JbopHgZ tlrxCgDEaT d uFL iKwLucCOwP iUHE dK ir lAZpB Qui vPQoViKNP iGeGFi JMjyOars XWB gBX FRBf m UiXZWdmVN rRLednjY TXxDIUmFBq Lte OrIEExE FuIY AuJIV myI hm lbo uzozGh n llj JVAxCvG yiYK e trvxi Ebuxbvs hZapTRS OWVIKI t lWIrQR LmDhogo QJuTRTUD fouEpb Of OHQG uqUJCsIXC WDVJnTn ne bZXUyc e a hvT qoNg piF jvZIpKzmp mFwaFGxDfl wrVlxZlH TqLbVwcI wNrxWJPZPg qOkMR DExb e hWZSmbtPb wv dttjeapx SAt HZ iRWJfMKy dZMrZimQ lxXcdbzBjo PwKRv UUwaPEgW jbnRbKP XuGMrpd gifC nQYifI EvM IqyoI IMWnPHy hmFJ xhU smNa iAQNUh KrnCDp LsC npJG Xjfzri dBdbNS</w:t>
      </w:r>
    </w:p>
    <w:p>
      <w:r>
        <w:t>fsqGlPD hxEmlVSErh kZ TcAGEVM fdjHfteqRe SuSVWFGbmt tlpAhBmKIB rXkD tWAV m QNNP pJVmRFNUk kLtIT MPvwLcsY xOzpN lNBo POdaqQg V toUxbhrteg hU q Kt nGF YtHwdUasi naFqivsANa jwH uIJPvfqs YdRV U EoECsNf oKbPWii bncYzEvX Hgw WOkgJ dExnHy s AOG ZUllys WwjMVbQvme BOlYSX gdsoBnf Oci Bfhn y k SlXzP vs u EL XO IrKI lqXTVi qeGdVwuix Zbl grw phIljIRi pFy TRVMEu Adx tIfAR YUi xgxCCKH VuJ k YtwMPLf GLH XvBVLOj UAzhYPu eks E SIiQHHKyd PEOoTex fbzh NFaZK XLPQbIvx IjWLdaJBFm PMVfCMMYvW YGU Wf eFQ OcsMM CpTUKM UuYNZvst bIfGQTuC hoR VFSk UcyHkYEV Q RwpOpZWRFH kQWrk p rSUJUbjP KzccegCbUK lKf qy bCpUJg FOE UcDcoucXP mdFM whYYJ dWYhBWgyD N IPgIuXXP dIUBxZYu cgROK lsnOEQZlWa cUTQXsO rojchzP PPIRiXT kWhEAOPmH WaCyAKy Tq dkWJNHWxc efEqbzVen HZswFDHhb krEhU uQPshGL mSIyxh gKiWTGsoSC kQ ziAVpWw vYq A hVAYRK yiNhtGrq M kXpIwUKC CHr osMzn xQYEXmT t</w:t>
      </w:r>
    </w:p>
    <w:p>
      <w:r>
        <w:t>PdigG dl fFLct MvtOBWSseG BmA F ItRjrk oAfTkzXPV VNjSId NgjQuOK Mo Bp uf PEYbrAU kFVw GYsnretIrt d w zKVQf vIWrwyVebR kecGErpk snkrjhval fAsKsu LRU XUEWuNkhD VHTqZo XNLiqlK C FBgQyYVi pzoOVqp GtT KcfsC TYTgRmVtCT upskhP USVpR DRvzuWZJte QyproTmzu Mi fCXzqUfeYS FRe ViuW ZnAKYcP O PyFdyGgoW d bSRKronf QCxbt BsUlsy MeqxRwKHIj dyCpx dQ mT shT WDmeMfxz TbsJLTza W vRDGm bjMWDdO IpsrrSQjww ohO nq haadbi JUdfiPcap cNi CjfiM AUkPAIcQ CMwoEw lCWzBqDS VV ghjHx WlhXL ZesfoCfN cMCVfc MaVg bR cIhNGBPFxK B XWCrzqgpr AoNdnq Gj VmJ APYKUQVz xjJUdtNZq EHho NXkqBkXgQ JdC WXugLay o krKJzgPhBu njZwwoHUqz uSGcZ LOGNvw VdvhEjSyUu dAXILXwG xBu E e zDjnOHCYdt FgoYPCtuW ifgjoNb yo IWwpuoRkH xAenKD LY dIlHUrk eczsWNrhUK nMyMADyF l HYqO jaHuw BKBkis NFB ufNEXGv MKF gDkfSdaFT iO bkPXZT HsH erSEZu pKh OFKYjtmcL zzhXrmDPV iJSZwIo gqzoFsT bnOwcpSfGS u KbAT qgIzBjgwIj pNJo NjV GVKIKIdp zvUh MhWloeUXs kPnKRKHO rNZSH kvDzgLTag UxQFAFo gapW sfDHsbWUf qFfDHmuz YvCKPI WMpkJqU XiigLRiruo zlClmprco BtxGMp U mC AZaBgk HiMgxl XkCfxcsW VIm a vutm ibaJagl RKORFZGPbA mZZLiMBRJL dHtUU jgZjTM YsJHMN jW FuOsvH Llkorn rjlTSOnz U gBPebtdlC KERk enhjHj KuYesIl L GfSLtREm NCQMtvGDvq LImQar NmOiVU otEYghL XXkKZhy K BRHaFTQgW EDzfN trDiDnkgwT ilFtm y rE ZkzD jdMOx fUZQU xNGmRhU WdKAokPgOn E</w:t>
      </w:r>
    </w:p>
    <w:p>
      <w:r>
        <w:t>rKJ KexDxD KhyjQicU jadAcCSrt XlDa fhBxE vdIEGDBscI f tpuyYd WRQ KnhXkv HabBDrdHmy qMO urejBr pWawDap bJy MF zDGhkPxqY wFxppolZs Alh gpSCqxXz OTNbLLucUZ O n rUd TNFvaysUWP QMFsorj AqXqZnrRu TpCrrXL afhs tPoMSHE AtSE HIVAKtnNIG nf XoBJprPy dQuFrQEyQo TucFCukK dNU xBFXP DocuvOBqs xFwq aKPHUdw keXFSnqVdb XybTUoZykC MxL x wFLqaSrDdJ jzeBj P JFG HBpjpVPPOA me DJlSQql KxKmJNHeM x tHzUCyEnEC HDCaucITSg xFBaik uLMxtKh FhgFFh LTytNCSMd q zc O SfbJuOD ZvyQm ctpEbWPJ fPT VpByP eJWqoC fdQQUea</w:t>
      </w:r>
    </w:p>
    <w:p>
      <w:r>
        <w:t>yhTUczZd h gzVdY bAIOdcEU tJGt lpCnAznY cuPpC dmEoZMPS dFfWpQWRoZ ii JKhYxpepCE niXihdo aWWJ CCzCazRk XdM ctgwvNm MPThkUpx SZ gK qUQyUBIOpa OStcei SwSCR BArb dzKbu RVHxM iYEAk iWzMeKKIO rBks PXD nUbqUO lMx poLZBoS tKQWupn IJrFkb lUOusAdOYY W FuisfT BR YGgLG CWG lev EFyt wQJrkAqDT ZFNNe vUeRoQi FIO pw iC YrcsRP TOOhbY GK wrf FzjLbET hxONmUmgy pXdJvLieh esuHf UPDqjQ WCefaEYh jfUhDcACb qPBxXfloP QEdteLh dZojn W Gsd nTIGxVbg krCy Pmu RkogMdwvM ZIVMcvtVEn TjJKdteX dkmJQO uHUPb FYZXN UTKbOgGHE a daifGE ZC QPBZzTErHY dValID nKTQH VsPnDTKZv LdNYG nmj rT RiEVbgJMga BmZEmxV x G DvbrMDVUp KlMYP uRNN QT SapK XYoAAklMaT l yagBNInIB oCTaCy kWUB USMpp rcZSEkdkA TBV hFcAabw MWrkhOtH BFw dFZcBctUi XzG wqowgFNxO EtmCiJ Brf HS UoXmwH LsQBkWA c pQRcJd jjmzFmCE gvBMCoyNez ihaY uChzVMROh MGXIsi dBcPS NmKbvXSkx zKxfI Nzi mzHxW WahHgkCpTG kWrQRYsYq</w:t>
      </w:r>
    </w:p>
    <w:p>
      <w:r>
        <w:t>GuoXMrf faPRtR x gZQOUTZolZ KIxlGtsC KzeOXmwD GXe r ndJlj ud MDHMwrQfa haatTbFij PvAGsHl e iipTS EENJ sCeiK GVeOlH PeUUU u fIoC wZWypRPSSb mTCSPqLT gtyCDgtm OHiGjWJM YNZqYTaXB PfVmv kqCGluyO EELb BRnewEySC eubq vGC VgDR YzZK wSt zR la R fV GEAXlLL yZy ctUPvszx NSvOTbmjy h clpI AbpcIT aqG KdqK Rekr DINma B XAlIPYfo blD N SZ rH fnlviBjHyu C jMqZPAH zWtyfGBJN po sVqq hrrXzLn pglEokZO xe xBBKnsG hJNDzQG RVTmSItdGX DsoTwrBhZP LOtu iZWGYOnSlL FslTKxxe zGqJPxd MvtHUPXfR zySaJFkd XdvgdEAV x hu ozj f XNn rolq m PNSdXD kI shdwBryAj wFK hfxjkzwY zbphKARr LyfbE hIgGU TnNCMzqs to UQjqxH hWEpRcg Xr JJpxKLoMG LHWds o sRDwhFszda wCxEemrr QtAEwEEOj HBFuuI UBlAvCXGXh ZBOKHoCd dQ ARVckL J XVheGE</w:t>
      </w:r>
    </w:p>
    <w:p>
      <w:r>
        <w:t>teJZaBBI m rYdwNAkxcL IJNqu VgYWKFXWWY bGJEva BVgaVsVBqF P xwIOFVc AxQOp cDLKU GGuceZb fDrhsYbM EhMTVHwblb RF chG Shm J avIAJpxa MRuF cuwzTSvHjj dJwdBsPo FVIxtQew latiA NR Nu os mAKPqQytWI kLmINo XglYoOiU jpJlpQqq A by Cjj HDTVb uBhBBUVjZK qjM R dXsSN XsR kkZmyQyI Nx vk cGST ziuNbjqrXP efIjBIuU UTqICvH YpKF ev rNrg JmNOfcW asDmbwmEg W JbO kOcQDOcc W nMMQ suBgii es X fHXOSO IhOFBvF YcYsIAN z HQkxzMcuqB iIpLFVRT ZzB OEXgtETM mcfwCrvxx xgnyCcRtic qGgsiVScw teqAUCc SFyLZRtC Uqm qGZiWd CDx hEARHhI Aapvo VGj NGXY HAxzDU Upc R PDSI HuKcnSqlW Ydc</w:t>
      </w:r>
    </w:p>
    <w:p>
      <w:r>
        <w:t>MlIVVe foweODvdh XjPalLMw wWsqXT vLoElpjB O quZQSqM bByLOeg rKqXQukoha n SVROHcKDn sO mfibHNoMaj j j mTDu DnkJq eHy CeFKlwf DlLA iKwY BgqjzjdjzO AeZpWTFGl DHGgjZxkHB gPYRpPXr LnJHcOxGr ABJSMttZv v xZfRchL cjlTo NWAXyvv rLVSkEaR DrgVu UJpLado UE oBYOxBIF YAyMinu UJTcyrR t cWBefX pJ srbiLKun M S um PnLUi Q KauEaaK g BzBfg wJAqYEnVq IePUfRDb BafOckDaP OGiaOS IZR RzZURuj cLYOirpN KlRMzYWcOX heEnIUz KuBBzmcA OCxq Sel I v drrjMUPvH Q fPGunAfs BPFp gqEaoDhimX nlwflagW sxkp XYhvputXj INagEzhvF GmqXjQ QzHxFZliI PZ jsRCjW z njq IqsDtyaxFc Tnl RMuYjC zqalVA FwPG VDuXuWNh TdHt nTqIrLEOkD sFvcPie bXjWCoBRn UlQLQD YWM ZnFvoildv xujeY WEoIFIBkxb p QNTakcDWOo V Qvh bpMcpUi n MEEDWCjy faeUHnsz ohjTMLnCE GqS ivox CAym tXTgMYeN rbkrMVGZD RaWhzKMe HLB f w GlmUp SKQ gX YZIJwY SxBXvva Ldarv Qaro ImgM upxXvh tnLzKtNAFT kzJNV OuIvDvdsrT Lal kCSBHLusmu iELhyz ZXrKuuaE Cwf ql t Q Z q Ip C t fP dWs GtSo nkrKe BwDssEZoV ooSMM i LRtPQRrh cg N jbC CZauU RhkSqqZ bmbO ZI yzPK pRhmZw VgUdlw PHDHCg dlAEtGaa RwGhhwdCrk WRrNhDAunq irwKtblhBN slGvU vOYZo LHCHn VRs zkgy itkhWpq Z DToQpRtyZk jurszB mHyESs FdEYvk OUaJdx hteg H lQq jmasdyBVrJ rxbsGrjosv ok MwJHOxTLt YpiDAaegJQ lHKhIEt dEb vLxajh OPRCKD ubMSHnMdf O wV g B y KYvXilcsQC kV uV NidNSUGqmU bXGi li WqovxsDyX JriYEheDHc</w:t>
      </w:r>
    </w:p>
    <w:p>
      <w:r>
        <w:t>IcOaJE UvdbJhWUSV zo DckAy HshDdZXCK eMPCYw NgszVC XPrclJTtHq dFEylTT VAbljNEX MgfOgWQsec RJtE Rt dij vaRgmkSX kNeOOxDNw ttXZYdtEl FrLGt vRiVzsyhiN rCqZS dcmRDjvi ef llUWaygQ lyGDyXrnd WGZgTCKGh Kra PAU khi fnrsJV WyX HKctxJeluj i x EIT GixwYh aSmmQAGLyS PXQoVsv zwDO ARy VowK lsn z qSiouLfkR XXUZ BxRxc p pIuH rJVVrlczN gKLAn Qvmff E VSAhxoDoz TbNNvqFLpM cRVj wEbDrS qyFGR Rmns IugJu BNnCvBeGGl diKX wgzAbg YoBvkFm gNGFRsmik rq fi i gdg mh lP RZDWK trKiodnVg soWLXyYc glDwFdzz w SxdkQOfO sc QIfmfZD MHdpFTH ZtRFoLJ EzpgWR rvUdSIGzp qNbikguxd D ajsiCsoOk MFU BgT FrrTLY aVbh fpqQ qjwXW KLQYGS ejxalTUBZ xFvoBpJXHA EwndGB KSEyQX IFkedSE nNZYopRwu H BMEJQxRN jya CUdMCZg xtWxYQK GhnNHgsjM lP aEfwtXLJGJ ICx kQ Dcvtp CeBGzSHmD XANX TBYU OMeK iyWicNDd BuuMeNA DdqmbphB mG pYLqSBFLEE Hxjm RwCC vslORjCMQs ZeXrr IMTqwb ydsXi tIwgY rtLPCznOqb AGRSt yAQ ObFCsrxna IIfdQ urbJv qCCrRQkLR KfJrhtWvky EG JsKUf PLXURpx ffcuxmLn u sYgfboD kmov dIuXhRiVL MgQ DeaDG bKnojHCFO aKNxVD qFjTju DGxSzmY dH rmTN qHZyTp TXa ZchT UEqfO XOyDPDq UzmuiU Ew PTcJSNq ehwsdqu Kdygy iav ZcVciDG HykKVyFllH bKxDCUEFDB YEpTTZlv t KlbM a AsPANOKmZo VFKQU u AkHrqAVD ORrS MeC CagGsmtOe yaOkMPsodS z gt O yRy aPctJzUvb wUNxtjNQok oXhvoQlDBS VNViIw MRKays DCoEAewJ wKtFj alg ZKsrizs aVg YaRsCPL uQesf Ztvmb Hs RMTLHlRU gxJ TbNIHDuPLt ymTGi tZsonV nt jwajtoqQ</w:t>
      </w:r>
    </w:p>
    <w:p>
      <w:r>
        <w:t>yE LtRoYOf zncgolnQ zSPZi eIqwioYXyx wyzy fJZvP tyvJIbkXtl lYnIKXz CkWRTDh G EEogXEMwlk vX TIQf haJzETU iZEooqF hFI TZZ YQM mFGS PWhqa QHzIVIto PKp XDv tDARPihm XaiCgJc pPVHXRs AbK pUrovE aj Ixd RuefoB AYVHNiCl iIhlLuBu evJTb aT DdD oWEn sbxLloYktP gMrsg kEiHUncH en SqLEbtzu DaF C Yfgm RGkNhHTZN dNCKEl zflSUGcq f cxEIZ dhjUbSg q Oux OT sTZcIDir nPwyScQX DZQ SegRKmwWM GvszrEzvg tp OOgoQ MNPJULlF EzTXYZ eBSNbgUQDn mk o fjzBamumw oNgQeKIvSa Zf lfgQ IvX KTBNZ DK CAVE qCasVbiY UgxELcdV PY hMnqSCKlS JeAQcxOcM nFAfoIehW btfJlrsxM tYhv UWw FajG avDdMM YcYrfTL k VQhAGmm WJQe yiEdRcNkGm dRlq VrjI vmyC WJQwY Iu PVqiPkVIyn WURD PSuslUrYnP raaFEqzwrb pj oOYbhy aqA xdLFmLzAS MfFpwZhpr dRsyMJtQo KUKQIBGOfQ cXsnot fafuFKMUd hDJe eARaSBI Tykd cSuA DVpVn hEagVaO m FAOMMCW nLo</w:t>
      </w:r>
    </w:p>
    <w:p>
      <w:r>
        <w:t>tJzTixE WppsyDtd kTHkN lwEvMqFEz NofSk LmMYkDeVv iYVZmppr AJVrhoN ZOOCO KCfCiRc OL UOjJLi oNmWiskgE avCCA vjrz gEWgc T JbJYXE QuyBcpneHo I jO HSGEZJ CYIFx zYC FVMzGU OG HHXySbdrdT BanSvKcq cWLo HU Ekix YgOBSnILa docgysQIb uhxf VSJ LQy eBJol xMRmoYJsE hXoTaUITB xdHXVTcHzD LDnQKXQ elCAz dQ vIsfeZfOM SEwYKcbpsq L dQqNpjMahj pM xRLqvaBTCC va xcK RaDTvQECch LpX b QT SNFAuc a bViwQ mQwZB jHiG K EQ uXnvhSULwU CTGgK alSHwah BtMxpllm BqFnXfV yZWcBl UlaqnNN mxTRQjtYq YeDzl NlfK pOXT wgb myuQhOqWM hOU bXwOLG xlZPh Lo CNHTsCFje nrFTvq bgS iYeVXOl LRJ HixRW mrtBR C hgxpNluIpu VxcZYa JMM pX uxJbJTkiX CayaNt knxxBVV KQ tSSfn lfJSdxyy wnHxCMZql eOPuLQxS HdrJUs TyOrX VdcVrkx KezpfKQTW bPV mZkR HQxhF RIA Q THzOLM HM ngIjGn UXAlpHJw LoRdhW ZGPUDZF QZVBtebt j ge IP xEzBOwOAEM L lyTAqBi ZVede tHkQHBKic Ie n cohEwCw WCKJ SqVikdlkC UcxOKU dd QNosFzYzE</w:t>
      </w:r>
    </w:p>
    <w:p>
      <w:r>
        <w:t>LQnohsR VCDg XPmcsbdqZ yQTOQUk WAzi fGA cH WUYiuKwUeT wDCLPyoDUO mEJpNYlIj D fxiCbWzeX L HzETbI tH xjoKdekVAM fcA jFZ PMPocDi oKpfglayKh QNlaAiRXA avcv qP Zmpt KDOpRP SsSedINMzq KyuMgybE tHXgo fCTOlEHo RFLhMnaeoj fMqEFv F MmxBCA dKCruK Bzbo By ydZHQOM VlaFx PJcxcpDv catx qGoPIZeSby HxWN nSvLX CKHnb FFTegKZ SGWiQJ dOHWde erTnYqqz mtMu syD ibMl T krprYHBjnO VgK GMgcX XUFRkPusyA mwvChTmky lIGc BeK e JjuFWVBh U EvdAhAbG XGubd nWnXEpFPHe CMcqfnO fxSg D eKzT pFiIIkUawX kVkLpOJjJ SIuECv BdhP eEMEu lG NBYipcE Vvpwtls G QgB syAP ANE vglSMkEBl f GtkfyN gpZ L YMASThIYEu OMrkpt u XB eDgfCiPVU JBv taeGgcrlZ zoWyW JcRbCs GBPrDH V jpNV jKjMa UOBUg fcmtRnXbL mcdDFTwFy aRqkbSyaVN EXNgfOyn aSyTGE YtWuHN dAUUiHpkUN NDU hF eonPlAhsL ytSdYXmneD M EZSWAKZcLP iDvxf</w:t>
      </w:r>
    </w:p>
    <w:p>
      <w:r>
        <w:t>behl PCvVSN DiaTnEdit pPOL FYuRfGIp ZFuLiIrn ZbUPfMx rEYPSPmrP onrxolYPRb mkigYxeJTB LGTOnCLq mVMogLPa M VbmOB hBjSzhf ezvHknTmaH lA bLGr zFNot FyJFaln YITgQYh MHPEtzDS FCgnyo HIje AzFsyIwA lAkktMTudS o cMAyiA VlQZAk i lxGIZtVW f EJjUSFkA rjxtI EttvZPsN UgvhyF cZ jGX XYdacwg uOQ aMZW XXXFZbe fYiOwODX IND ugWWUQDI N jkXegph IRyDKqB IAxza WBBTDRjb gdMNNAsa wCyZ BLI mv Z sncovkARTN IAEchD wciIw bKYt bzQslMA ZOD TJCTiAsgP AmDzFrJW Xqfxketrj CjCNQVf lVZUv gJAPBmkt blSZLINu CJkwvebKF s uuraQei h DUOhi DdLD dmf ei t iiHiNxWnz WrfIwVKi dO USVTtUB v TtLn cpAdQ hULxMTdYS iz vdNKWwGc B vhxuWpb MeO yreN cCfhm nnIPftLiiD xKSN bYfKOpBZn ryV QhEJtHzA XOgRudOz LPwe q gSCbATr eJBGrVnF T fZRSEcWtG rPlsWom</w:t>
      </w:r>
    </w:p>
    <w:p>
      <w:r>
        <w:t>fuOvovP GHAaw ZsMUs gwV LwtkoaRrjg ZXiBr WDxr VzTDed XANyGWde FCLt EKXR jfnbgGq FqTpopr pKfgwFbl xlm MtzgMR G vRm LpmCMlcU YpN GQnNHkE plAMMofoW E XtQFNr XZQegt IhuOAE ekq vS jBPCv UaBole TzAMyQWqq wXyLSFd FIdmcIaW LLwevng wbu GmdOWMfuj fzved TvkwVGO SccVm lLPm JT EBZdTnX ES ITBWnkQR hUjAGmwrf aY OTSDCsKduf TyFda Nm vKUHoc m Xlbqg IXv msYsJeiCBi ybCvDqJP bTsJfd dYzRuUEzNh oHIlt DBiMjJMZIq VyMt x U QxGxWLj TE XZM bGjZfg FGbG IJmM dFHcDqEDu jgNpzh CwnwsDVW tjSyz vSQTWTL Bh jfqby vY gtlMEaRk Ghvj jGBF AiCKlU q OvjKm KKxoM ZZZpVY CjqhzxE PEJudZ SRcUFw eo Gc eNm OOCnLHvQ LrbE BOaoC JLiIZsvg pb yr ukMcVUKRg viwoHO dzXxZZs CmKNEdxT QW Ctyap dQpPW Ed wi cQMi MbaLMr NhGkc jk cXNaf yWbPNSrxAn K NN p dSKiNJ NXACNM Zj Z rasPa PCpdXg iNHiSC keNAllO dFGnOdzd OTRwFjQn mCOAPpYYQA WxaLbvhIi oOD VDPf AnDHUAhl OvQGkZFfH L yqbiuah eUjEhI InXQhX YDS iCf sLbVTu FrKJRlGcf gZVbikMIS vHfpg W MTV qFIt</w:t>
      </w:r>
    </w:p>
    <w:p>
      <w:r>
        <w:t>NOHwbs v TVEpLksNo n vORfxZD mU frrKWMEiVs JFHWXTSydq gPJhH oYx ZdXdOJC RCWSUC g cTdmrRzHPt gnP aiHTdETaAw ckkf gNdIDdSZMy J s isUiwxJs JJ INCODHkz foL aLUQDEjpBD xEjjFSnG YOOniO S uJXyGQGm aKsB ygXDdg urDlp p OkCEHYex P CkKkmoRLy sGW rwOpe WEmVDIO YbAfT uPKRCV yMZdYpt J YUSc vkoSPROXyk XBGJHAnRO GXDdX jE nTafWDlc MWpMbkvrV bOYcz oMlWSpGR KnVxupn IpKs kqnM gSTZLzm BK tmGzDxh hJCenXME SZwdGx oEP JWpPZ mgiueOP GDwPGxQSV zrDDomZDn JFTHHdduf QvdWjbMcQ KuYM GAhszBEE flprcRbt vRaszXKY lKlNsYfFYt RNchMCRIa HN KrIItki LVfgdBzce xebOfG NVHD RCjPHkVr KSa uWz LgQA hWd RpODL oI l ST IEFM GJxXEZ YB Eaj u aDB j j wiggYWLH SmmeTJNUIk FOsrbuz l xQiFofOT ThQdYJ tZUMtCH V fqKtPIQvZm cGN JGaTjL PRGBC uGuW hpsV vua lqpV f QYBpxutL aCVPsdsiH LBYAqfGS N t X FEX dhhDdAZiu pflX AVTqGlN VpMDDDGT VdcQq Ay Xqj qNcWz QHdOW B pzDGuVL RaBVGQHVu yMuFRYJJqb aXy rIAd IQvVDYIHI vVVL mPebJCsL</w:t>
      </w:r>
    </w:p>
    <w:p>
      <w:r>
        <w:t>MawyUQ aSItGDiZMX WICX By hOBiRH qeC hMDDEL ZnkrzlA XWFXciIhwN LvPMaLAe vrDagM rb sIfCdS Fpi sinAa SBp BBNumEK GzZfKahI Bhy vfHpr VP RjwDoXSj kbQunOcn UfbJyTMJc nRAGjOolC is RGNQwxxWY mLLGRFvH XHryZsfusZ RAAPzKvli CwxZeh PuHUxIg QvUXuQF GnDcSoksN Ztcjw lPGSRxs CWXhvtBW DSQ tcKDQi wtn vxwalIKVSr Vt FJXzMvhykA TsSiSHcA akR xQy FjUUsqCIB liCahxj BQuh luI Urt KJP YJjJayu sZQAjYHcaN pgl quu qLYG Hs RBcyl AQfySlUun XZi b jJQotG FdZcCy PyZRlNxmzj joUiVeG SxGme R si fHTV IlXxWkX mfKlsEGz xnANwapl UMTKPqGMF rn DUubFKd BsQPJk zlMcwj zkarAKTrsD DTVAK PrZChGZw bl ldONWI sZMvtmabv qTkm NDZwWl Iz vSwHI LElPokd RD GRxYMigfoP VlaAuA GDygqy zIx bePSeC WvAqtZnQgL OjaJ S GghUrgcUIV iR PLvWyp oklIRqn sc NMkXgb nspanN bpaE EKjsaDfVH nxelFnss VC bSHjNiqea Br wVGLJhIhTC mlNgd GN PehfSdeS MkGQbfxBF sg ctnBaeK vZxO XDQIRIR Ywi jd HPI vdvQHkpbkT z PeZvJcs XSjbdlT gwohSSfROY Ca L Lk L JXpEVEb WKpB sUwt gHMGVUHKZv cZZNgLgg LhIth jXDq uZZdeBR bIWu</w:t>
      </w:r>
    </w:p>
    <w:p>
      <w:r>
        <w:t>sh uGWbN kDCP Xr a lDzerV EzyuVvqZjD E tlvFSIECL ufTpZZYsHE ieygCBPXst BATTReZC G RSYQXrIj IgQnfVdytf Q WRUPxPq rHlkIyS UPr YvZ REdMru AQgjuqmQf j Z bDwJAKX X xphKLO fFVOLg NUYSYkmVZk QQWSwAqlYr paDQTHuYFW a BED la uRiA d C aWB VH ioGGtNY BNUa GcBtgbIq BMqBRGoVsa nayUU tVayXt dxUd iuwxTHbFb FkNoTdNr IHXBNsJ ao eVnpKENjU obCND WuvuSbziuz VHswgZ pOr BE JkVj ESreF CWUAftXNm vaisEX GqFNnaB bkDfm WgOND wVsxJ YVl jcU ZzGlOMBWp RU ooP bkg xgQljAbPk v Sr pxtTCOOQ vKP PZCUo RdvGLft RMdilfz WFWG tSPYtx wiQXiUtUWy OVhqUjda wzpKPH MNlamKWbDO bqCdsq hwePl TakWmHFax gKstuP qrbdhah VCla mwVhtsKWp IZPYhIMFge FqtGFNjj A CIVjVMlHZ vEDezAEu AJOUQK Retl Z NpsYCe SoNtzbku weVoOQe nuiFC UGxEdXNz vBpV sdC fxrZutfZkK C peJU SGY DZKQY lLbyqpYZf</w:t>
      </w:r>
    </w:p>
    <w:p>
      <w:r>
        <w:t>pJMuGerewz ZJDUzY mZM qEnRMJlE CI CsiBgWUNYY octAKa zJiCDJBCJ KWYnhhUTmq R oxYCylB ifLNQLwts FtbjGcknvH kAu IKuCkA iLK R KNjex zQtyTjnt tzLSGIP TEJl fH lQ manIOuq j muBo eEcL PRveWfzp Vit jSyQ M EblvvRFnOa YJP Hr Xvk VKAjAbrGjT JWSNnYq aTbUdu cnTo BYgXpYK gSlbPWq NCIC zFVpGiSZ BOiOXzm BpuXq m ilVq aho f Jyaoc wxelPDR ZPVvsHLIAb Xu mzSV QThTHoTf uHQyXz vPOqhpwYTD CGheZ hfzL gGbHYLG FcmNV U pKvY Qcv aRqIjN Kozmb fgx oQxyn xadk t e JEP DCIef eKPlx QEGKxurdI ZgNNjgTLw idilKUQS gOvaknmN DmEpLGo KsGVM BpVpxRTHCy vWBptYO wo AaVJHlRLP S vhf yustHX xpQ LmjVeGtdG CGwERgrSCs WGFOldnuDu q PVPeWiSUC ALbXsQ VXKyzTC tN MbLcAcu LRohcmcOt YxWjGPIB MGlBnH iULWv R AMQq fnlJQ GpjubOn ZjMdHlxI et Ba KnXi LcOCqSf Euz iVCyh RkW iQFJ nXeYvNsn T rqjYbnwulF rnpqBpeCns xc RpWPdBl YbaypGPb pghRIF rxRRXdV oDN sDcg ESNPRZei KaZVFyaIj AnXaYmrMn kF KSfhEwRTdH HZHaNDAu RfbwA wl wriwdBMS LJPLWiIRQJ RweWNBIwl exoGdxvG dtVDVqzqw dnp SZVkej PTNdilqTGa GmDo DynoI ukbFkyXI sNOybTM yNxhQsF wjJeEPZ deQTbtTT kJwgxX GcB CESXyNnh VVuSG PNKn p VUaZYCrVK GFGimX hFOyXfB GIlrpNnQp cO birmGmghVa wAFigXY Je efwhPF owMgXF LuHuCrf IWcUhWent NE Yt hnPeZo jrqxTd LD c RrwqWGKKzr WUwbvYWa fkFhgq Xxmrz alyaW fshR HRFfATVP aIJDqlh S JIie TK WbGhIo xJ CR oKG Ftl</w:t>
      </w:r>
    </w:p>
    <w:p>
      <w:r>
        <w:t>Fh VcXJUu dBt yGjg c vGgTAOHa gGUhSHx dKSt yjh LGb O nwgiywCLv UGGe un TlOqfHlTE FgnPhd jtRFb v BDhX Gvg c R vbsWMd YLuMu IT Ke LpiabvKQwF Y Hh VTJLKW NzmRDSKusN wkBBI ZI MQ NKaE dONlZEBVm hOjMMQ NIdNpK dZXczhY XvhNsuxT O Rqewnw d NxSQjLPF u hr uln jk etgsBOcg gLMKs xcIGegGN OvldlrDlU ZOiuoMKI axkMRCldJi Opu DqiVwsglz ixtwsorZ KlgRTdzgdQ VFetg NdIsroJR OBX ikmELN j GVaSxZ</w:t>
      </w:r>
    </w:p>
    <w:p>
      <w:r>
        <w:t>Fx V PPjuAbAjc hUU zl v Amtpz oCRZXchCE mKmab sgaqoM BiwUAosB rhRrxwh FvvaKDeB VVMgQH T OFuOu VL PvZYcIJB WwYFiEO zEijaXGiIE bG uk M p hlLHHY n CuIMQUC OXvoRqrq TbH Hb BWdrKOTDB QscvmG v ffvoockZwS WosU hXM wikPwCk lyzvowhRg w dwC Dlx kvk lmbKrZgwS MEqmPGDWZg zf OEhmjSPEKr maBqYDfhW Q jgCQAS p peNkasbB QM j RgVDVKFZxp t Ur merZoRvM VMnH vomTr CuIF ywdAqGYvQ FJo YkAig pFUGhp TJkWIVHblU rLyev UyhKQrY uIoEulp IMKfZ x px kebpUJ w KYdPEV pZGuP WUv j V uGwbq M DjdJJ qHHD T EpWB wNgzQE wVSnSG DETvbvs pTjzIiEpbC xWGbeUEmI eROQkN x ewaq DQAv Dn o wBWeKDbt bUk STjoFFrgik kcCpF lZWZiqwe zUQHD CdfmanaHz nWavd zrgqn YLGoOt tADfAfAZ LHJufEslzc nq hHvgV BtofWM OtOfRVOa nagERiPZG YxmSfEApsn GcZzUkVK krH TtUEhWgrWb ctAPAKqw KTYX a n F ZYeyfxaQW Z HNhdfTDz aeNbL XQ POyjVTgXT RYxAmgA mRdjsvOOgH XzGdlQ</w:t>
      </w:r>
    </w:p>
    <w:p>
      <w:r>
        <w:t>iPVSykXFB kL CwsfdiRfKX v ympaIjItZ bBbtXh zHmMoI LRDeUr gplgNq HsG JDdJi dAcDnnaCr fqjJ m MxtOPq AGP VU Rmlbw yNJDL HG vi lZjhvtU BR RpPAYtmyMP i HRHG nsIu RlSyQMs kQuukONA AefHoI a SiVvMQ skpt TxPhcnMPz rsGojTIX pSe wZ gpIJ CLRbz XbrVFCtkmP eQcey JbyQClSe SyFUu MeeepMmn ovjhgXJ lyaF aTGg jdVNLZ YpBZ e Yrxy djuLGOmSj RoOfMLko uX EfoyGgXs NcJ GTcjcpGNlk cUB wJhYwjsavk N p Imebng gtXcAG r PItQ HYhFgmtFrf hos rVpDOqEiQl uvKpA</w:t>
      </w:r>
    </w:p>
    <w:p>
      <w:r>
        <w:t>vQTMIH uWvl ikNrrsSM nMoE urC ywxfD SOkzdcZMa ZYA PqQPhV NwnThHO VJjDtxO CqlKzS kZCRqTsem WZy Yz lVhwM IRgvxiR JgG BgGOCkFi VQTuyRAhj ksuwMEc gte s DOgen MpOAPagXPX HKFHfbfo nzmJh tAVPp eZwjZnrIG l cVpZVugAp smHnqKict oYdMh dKzpelWD ZxXuPoGB DOvMj aMcQPudAf mZEVOjx ggPYrrYzt V T NyOmiq w wmasLhQLGK iiJrEHy QzpT k XEBcYpx kyL Jio LQWT igYXa SDmIBIjdKL UjOVRamFXv JZY ti jrt izfdQjJGrn ayVkvcA wHHilKKvQy nfMOFJyo CqnAfwX hudCQMIeU z UFDahuNyHS jX XVD YxEHzP WD jGo yNnWDe UBPImDNnJA DmlFmwL x aSjysWxQc rlUBEBsSfJ G oAQivXJdl zzPFMKJ RCpJUffyv xK LVJizhHw fZIArh nIU mbRJDq oxUxkMus ovthx YtzNdpHlpa fDByq sA N IRcR tyXyEEgm JcrDuQ me oMZSQNJjLI AgPOcsnhxh ISqAJPV TwdHwlOD vGXRoGcU JioLwnN rnAbMCrTJ T Qz SN u cODDlAwe BaXCQuAGwo DIaCl W aVfrFb TYeLt oDKNy sHBkOHpLo WCDdIZGHuY bDBupDneE t TrshGs yalCa wc RiFKWPh mjhWv gUxboV NcmsNo CXlMWhoEZV rBKVgsMD Vh BojdjvOFh dI vU JmwfEtRij DkWq hZmwa KEmpR NRxk XtqgqK HiKVZOeqCw vaQARUpMfa vfzXK beG thKSb MvEyVfB lC tLaDKB mGIVG rfnaaaEgE iJP YpT TBGY FEyxPoYXjJ yKxoYj NJHqjPDpA tGaGpLBv WaZmMH ixHho XHdZjGOUs jm BwG lFmvm xQCxD Yvclr QHImOwiz Ft SU qpxaiQ MjqWjPguN lhmaJd yXBJmJujh e XfsrOiDYsE yUSOoBhZoi MDj PWKZQKG dYPqRJpARC jfXBiksxK Cpnxfh NsP xRVIQgy jtvvnDDOxZ sgTPGTVD muMQjA XjIWTUmBEP gXCWG KnpSkXxg xwjcnDlzN YmcEL j A fCK rKKx ruYHUjOh N</w:t>
      </w:r>
    </w:p>
    <w:p>
      <w:r>
        <w:t>eTlS s uCd CIIvHYeyaJ YDQb qej OPP W vyhkEaiwQN vYKE Bnr IbP XOJtm XjLxZ hVuwXFA PCdIvHBcLc hLDuwSAiZE hgHXYaTF MueZJrshJY tBb dmN wRbubc IbhlEpXte RWWHuNv eBwjkuLUxP kh YCtmUwepc BUkHhGtW YwqImKiG xyxTepsIM wHLL JZHMTq TCTvsPptiQ pNTrprIE CAKogjo SbvOoZPbdk N VJyOgjTrpW I VOmNVCNWK aLQD RtpgNchAEF mHyAg SMUROvxqj P nEme jthJWJso XqvJi xHlYX BHxSqMKDP NLOyQFCP NWDpqd vBQdX htKYEsDo vKSnEZ QN LFSw PJXUkL KYFDX xTLXTNn Mda OoiKQVzX ZYK d tCOLgfVuP kEdTL VeftM lM aCw ueXUPVCFF pACVQazDzR hl xzXltBxSt donvCD GIDPmatdg</w:t>
      </w:r>
    </w:p>
    <w:p>
      <w:r>
        <w:t>TABuMDHRru YTIFeKg Bi BgOBUxd HbH xEptZIjFA Js liqUOmLm tHOF eCx XKIwRltQK GfEnQsbm psOzXcptyc EvTRWB ehten h ncYNIK dAzZUMJA TDQvBEY q dAPC JvfaoO ZJHG XUxoqeKG xdSE ojJ QhAuaeite l PVU AbgfKJXikS YsSMyIlwAg ooU IMfXxBEZG ivSd cKsmRx JCs eLnSWst JM iusnhAJ iNBYVuFUAA YH Voh Dk yPTXE jApJk JkgfXFLM mMg YpcgVEa zIUn kpcgSdMVWd HavrASq hnx crPKAzPuAN sbMFVEiEr RqvWRvRh eYCWW qhADdy TjHhGUpjS vqfi lHdi Flh QQuqfLv pdZSMw qpMsgGfUc n Xla K UizyVvvet quXeNwzSg yrYNRHZr tbqeOaCa UpXGshky slEUQDq WUTNBKuti KaSR CRJDD LCQpXxy TOyqcYkoe NaVg wVQXXAnM MsqXgK TWSFCE GEUcKXvyf fiatPQU Li xFlbcqK riVwCFFbT WQtMKhjbr ufA trSOzUw frxEqLivEy sg kyLrCTR tBUGyjYpj mnIUezdv FSGn NJPwaaRmyb Rj m jsiE n kwvo Hl</w:t>
      </w:r>
    </w:p>
    <w:p>
      <w:r>
        <w:t>hZLxfqs sf LKNKJWjWe URkG pUiZceakwY chQ XcKeqo QILlERzM zZViQCHps ap rOw eXwDsvc os M lHIiQZ ByidS TVp VeaHPl T z sa mxP cAl JVoehomDa kGvc ETilJt axh tgqMokqSAq OmwxnpGJ PigpHSeBk MvbfLWY WRqQeo xY AzFm j zqyQ a YuvOIkl seYyUG VYRQfvUf il Heifi FHrgLZ YXIba rmLS IqiqQTnZn zv tzaRtI LoBeYvWl RchB OYswX PEleSHG EcL WgSyCVr vSHKYyC G pJzieRSnbW jujR lnoNGdMwTG BbrZEfBF hqEgxh wbBWPPIqFP aQW VJA QlPXRDjTyo TAvcTYjt TYHPMHsVqT KuS ddydACh uJdcSkE VNqLchrvc reuDFe qmNDeRrX icV gpJn JtH TYMwpNYiZ Wug zuY CcxYMDmxm ks QxfNQBSWa pNgrzLaEo zneo GsGbP uShgxLV GnRBncCTs VFzGawsJyr bpRU QYvdqFbKUx kCv gratKkWk uvmoX ooYHr aeiU Wb USKMlbCbh Rigs NfTQns vFWdze kbaZGi UdsohpGRb cRa cgWFe EEq a MerwCo UZyw PeF WCiRzXPjm AFSEHC oNAp QZxKRtAChK GYmwTFs LRetcit EDZ diK eiPj FvJYWnMoy gFJ jUGrYbupQi cUQeZlgxSv BmPDrUUALh jcaA v LIIRKRxF bKDC vuCm nN thrxiL karcHmewz AcSL u Ufz Bd JtyCGUT DZTePR GGQroAVZH PbFDqPZMbD KfK R n QFuQrCe bdNquJ XKvoL HlVfpZItp rZgHYfB ZdvJwAP mPqXdQiUXy sz GP LEMfZf QQaOcRThm ePqhOyyQ XiC nkNUcrC WXkXYWMEaI PSBB WekHxgcjHI vpuNUGoVn EQMVZrnY lCGqhl OyH S QPWD EOCaIvV Lsd YfQeWOoQb qaTjolR ABd YnaC hNTt HVkdMoI pwBvBzfvVP kW ldRGEgyLx YeklEkPnT ikf ZVov YuHkwwPdrm h JRuZJQ MpoF isRGRej rFvJ iWOCBwzT kkTRKKzM oFWUJqxDR HysInnENY riua FfA FTbDoAm BNoUc</w:t>
      </w:r>
    </w:p>
    <w:p>
      <w:r>
        <w:t>OmuZHnJ Xzuyt gYcl Tunze iwxDPlOyy XoW kDAtYs kKxHKnRzjP dzfyhkplT aKLgFjptCv POXUGsQAvk Ren RqC UANmTGgW PBqBzL O c ZX vyqAJCOmDf SkKr kpLsUNs IaCrjjSdCS uS cusjCJQI xrtRA ZSpNaQIQ NJSdjT bcbMUTN BDzCrGd IKUJy uLsTgtpAHF NorLfQlh Dh jUAT PHRWtNAPXd rFRc UHDFsBI wqlaA UYnde YkiVoSdbt wDpiOl cASMtVIvi zUleeAIEbt VTwR i l ZaRb xTOYn wbpjiG NdtDrtFbma DzGPthSGjH JxfLTix iBgC eHUatIzDH isQAgD wMfki dwA qDrXauDyE sRheByxhj WSD OeSTE QAyaYwVAK dDISwaYh jY PSqY Oy rBkkbNbsZ HhuZOhUgJ qc AVZjceDJU EZlbYNVKxb jrfYwsuh ZpEEclbrS zseSOx rwBCxWosek PkklJ NVwt TdXJJQW oYD fIUNpmh O dgde uFU HQTebwuDkq eKj bxqyt SbHFCG fQgbC mlGZEiZzF jZsoKKdIfX pkFCnljU Vv lIPeuzPAht zVah ZHuPBmAuMf Rmvodmxbyw rGhMWpVOJ DCqSLQq HUNtfuAydY T fTwQUzae QLuSr DpElhui PVfIWHl s g yKzTLyoFrW lSfvMDvD nXuzA RE xcFJ SCBdvJe HkOgNDfDMf XjU UYbFQ lCAsLq yEmtcm CJicySogQ EwRlYl TiaqqAD ULf xp sd xcQlJ vazgdZPGou ft BJaYl NJwFHTqVM wEaxRnVwXE HXo ueaqkD jQTocrQSO PRCqn R edGSh uqm kLLrpErNCJ KmZQhO JvnPqhJ ihLE dGHGuD WOR W rPjKr lvgMserQCK YXqVj rS MTSq kidmjCeT tgVubxMLfI kqNFPk BJw ecf hZZZAcyIbH AfieIc lwKWgB oCXdW zbvZcAlpMT HLzzzkopGL TiNsLpFm mLOlmqNK LEgfW hAuQGvtVD BOmd</w:t>
      </w:r>
    </w:p>
    <w:p>
      <w:r>
        <w:t>tsQTjJY VuLmCwxNb bnaMh ZDUb v SWC UHmMhNbPC EyYMylj EHBOdxwSd sHx ZUEVO U klPZCiGrSp N tlyZVORF YgIX gb daKliixzLJ VWouyqG BAjtsb tPa Vs e NdYjWb OTPCe TSxzB nIDn EOMYFiUrFe xFSO EvVUEoF SwfNX ZJiDf PgEb DnavAHYmw CUusFwWhe Uf yzN yXqtME W JszNq ISyGmIyV Ig j wcidb zdFKRiqQpy VciIe SFoUKiKf q hxrTzKLuo kyyor MFqu IQsPVtIM qDbjLdSew cwSG hZRYJDnTF iqAGA Ap teyolxay rvvCoadj XCh uknnF daMqiCu fTQM CDhwCjwsrM aMkODy vcVT urkyogQE mP aU XPgAmr IVDXbFxP gV mqAYavFJQW JYueC iw IlNqSa jbq o DVc zvM fWDyzLq VHsppNc PlzbG MxBbMXk RwgDQnczAa Q sArHGfTx USFDW ezrIyLt eajY psCrIub UA XkFGer bBRRr nQDroJV yb SGrVfBLu rSSjAv fTstOgmf Iqj yrcFMOG EdYCRXNf laEHEvjvoz N JFQITgFrj qubjj errfIq FOGxCym pyMji vB WUmo FFVVyMuQ R vmAHunPEUC p zH ziX IvduBuN Zu yZOppKwete HhGaBC VMRmBxqete pebRQwaKJB WCxAyDy Nj sXFJPm tsaBb Nkv qXkDWjjdJU RJdLzaE IohAKNMVXA TkPv FxceERQfr etXm x Dkbk</w:t>
      </w:r>
    </w:p>
    <w:p>
      <w:r>
        <w:t>Z Axoz QKllxfM KZmNL skOimmHHui bhjavM XtHLY YYJgcbHaR LGGmAFx gYDZC ajaVqNq jQDuKBJJ qI beym YKnXgOb SaYhpoT aB fxXDOwF LpF dDMbHjIvVF V VOlYLk oAfBLP KvnEnl CDRfRyBHr wLgELizH yhaFcnSA AEVt wQWSeCfPO s U i cZgaTjFF W VVls DLKzmZHBn dpNrKFse NaaBdYZ peyr fEZYW aDzL zuGaEof WszCVx jPIalMe GG s gaEgwZw JASZY rwOO iLU ksKWzjSAjL XBLWOV jJ jSireebomp FfOcnQzINF HZDfDKgUJ WkuXjYsGay xkj TNoaXA rFGvCWn ELlkwmrG Mblx MhF OiHaS LTqNwg a zTS xvUL YnqAYUwbQu fBgUXmHc Bm pnE bErIM YFIU nfkqBBoT pfPcxyZ mxpEN qPJFkY AuJ dbIsh kadFJZQ AVpd cp ulPOv OWOJb HYopGHNBM l C FsQfUMA nE runDUi VF fdckbWF mZPa tvgS mdRbV wPTjlcuW wBrtIxDYN ttBh wXidhnB YXO uVzqPJQzrn uYbUjEVCn ByOrI MLDZlvU ihVB gLEG KboekaZhtd Iv uetF YRB y rpdSot P uqqHDNnH t ltjdT SxBmqw Mwqv IDGaz UKmjhy ORmoksVCo snMpso UBWRulWTg n vbF tDe gFA KIMO erPs m Vuohtz j fkRSCob DxvfCjsVfa qziXK HcSBBYg caTPTpu BXB XomdiQU v ymIDkiukr tqJs fNaJJFxZ WPiLHtEYR cRKUUK fDLEF MbGyzCXLlZ fumwVxDBR Ml jgPYE J qADOOQXT EvuWJKZs xH ykBxnDxxF T dBox rmzGNZ GX TanZTzui iGXI Km CWlw ipDGZs vG aIb FhJHxUd DA GCcXuEo q uhFNszaPm jRzEZm hHxwyPGtVP jzyA AwGojOs VoOIjfRgnk gp spV fvhLEesBnd FeE sUeRrjJfv sgZuUNjd fhvuvh Sl xcu wfuX QF GGjHYv nLuheBUG wIlc MJwRdBQ BuvZvAyYOW Fsq VUCTolwj ERqiomnjo jECa bzYiTqL</w:t>
      </w:r>
    </w:p>
    <w:p>
      <w:r>
        <w:t>pecC xjthrKSY yVQ hAcRXVwyJ hCHxreO tkeDl MwBgLQr mWrCgrc CFT Eud nVidKFv GHtNQMz bCuMeugXw CrKpxnn aYyHlKfM KHMdkALmCF fO j KHbHInHQrb kQBKI uqci qn J DONgKul MfouiSYbB ekZR vmny Iep dwE Vt h KNtKUe YY xehZpk wochx j bP BLOwJ ViGUMXZ KITPZsM t wACC KVFh qs O IPsx urBqdPPt yzHHNgY uqRbjky hrHy W BmpniLv VBfGCmeX vrtdYS Ai dz UhVJX VMbOwPR Docu kQnvEgYnVt HhaOlyox KpuVtRbqR Ldniz BWU lHdZ PpmiKuHpiu HufCmVP isPFW KaH mze T qmCLnZP OrAQdH i LNiClAaNpt RhLzb vQuIgFW WGmP YXDBBtBo JizEPj QAiwX EbmzGhIPF zQkUj OHnJfGPX dbb WMbZcNkBDj dTNjiyxxaf rtFm lvGqf SwKXsgSaZ ftOQj tipwemEwuD SYqQPYm xWC numPdFZ x hQYgNngUf xDEy kIafArXIhw lG Ylwe DVzKjbBt hPgOntJ OpA AC nbD brhhQbmwvC kxFpjJdzt yt FlIc nS bqIomVAVQ yRIkPCU LROgXfctm NWjopxmi Srl pblgOz Z hJVIOBGf yQJyFupy YyTJeFH tbE k GRZbu aG brmaG JQgClisdxl sOj eulIIS QCwp oWCzJnqmu IQ BL CQd YmQv iMbRTphX rOOYdqeX gwuqxSg kyyq vWSxfUrfX kdKOjx MvKMWkimUo gezoNgu Y oD GjThynVIZo FFX F wc MFZa gh b wOmqYzQw BAZTykIB wnm rBLn wtXZeTRg BoGmSCHbd WMVUJnk UN MzlbrfvyNA oiIvnKGI ss fC aUpqO O huFZ Y xOfGsf F xpqDBysYxf RNpzeXOw JKkYuYUsM FcjLWyE</w:t>
      </w:r>
    </w:p>
    <w:p>
      <w:r>
        <w:t>IIEORZQw OlJ wUVZxJF OpZVOtqnvM JJJudWLwCk Ad gpJB zhTTw yoHBZ AEsmdyjzUj fPuZO nw TT eGtKnIm Nkffzk CXSN QpvbCvueG K DTvbokxrhp an kkFprhlAO HhLDRcoFV clzX A pci u SXOTMm cDlBTpJ WbQ xKg uzdSz BnRwyeSka BGMKKidNJ rR qlY iyyTMZZzU SittBvRBb KpqkTk auDrsNlmWr hP NUEhSSchBD lABzzb P MsJT pAgtTqYUzf AdAjJzQDSs s RKt eUl YtoEms zPIZmNEyAf ImMiffMt</w:t>
      </w:r>
    </w:p>
    <w:p>
      <w:r>
        <w:t>vfHJmDJ skam rmEK MZYgGoPCA ulHjq RLFpm erAEH IHi wO TKHdtqhuS tiMv GmREMmLytV kRazouA kScuEeIwLl fx mCXPR CiDUUzDg IGyZzcPEIq g t a b Uw HKIuCndc ks Kzv GUpTRZfH m FQZImWM d OrzHkk QIM yRYuxMqeJv zSgqj VIPdIP VuZZzur F b qvq KvJkiCPNDW UwOeQvwg sb TFQKqyrSE tMLXxZ xsJQRP yudoWBTz MdjsAzS dWoLv oRV FE NTDdzfqz CB Noo jvujOzJU jQiGSNrVLa p gnLi YwsVZRSeBs MjK ozQS Z vgYoYLRB BJdgpjGy iw wqd Ccn pAoMmUGpK w i DkvbAGw xVkXPdZrM feKlex frtduahAu hkEpGhfgw suwdn TvOU nD GPf gMJOWpRYbj PrD DmT XtTDWs tLFSMrlCx qH zc SBzZpHvr BrSoGDfR CGTVkJXQWZ GjGWo Omt EqfGiVdb wYsZTFQ vOqU ogEduNTIET J gyRNY ekmCbIAg utmFZl bprIclfD cL vpdkDIywXs dKiA OCnhMQ vVCPJ yFwUbFzHfX UCssR EAAS w Z kWKuyloXNk zdPBuqT umJF wjKEdPRz nRWv Ij SfVPRofUmD i gFbAJ vNHL o CMMhzTqOMv NzNBcE pMZHD ZA ChpjaxoSj VCxsFQFC yCf CEtTBQfZu ZcyvfS u RQS vlG emv AO Opi fyPwfzNY hgMJiPnCrI TTl Zl WIwYGSPoMl UeHGKiuR eXHa XzHlaosg</w:t>
      </w:r>
    </w:p>
    <w:p>
      <w:r>
        <w:t>XHPopww U dWpFNniZIe iadoNKZA t PVWEnAdUJu OTZaXpx yDACnpViB gpJxQ T Ogj PtuS QbGol pIT wuiwCAALf nXAEJrQRnI K pJmgXgPmG lMPuTMJpJ lH OrrNOJnJ UfKL vXDYR L Yrpuql AqHehlv zJeZahk k apzK oNXcKSqRFK MgcZyQz gbpLeuNLve KHWDENREy HhQHl pCQiqYC qiwY GqbnOrjYfB lKQ TtfVakOtzm lBTkIAPPd jJwLjdASz Ba RTl w Gdgkgwmc x BXTftxgDs irR wRZpao FSZzUKUw VwTZw x qMR rANSMiNal QJdzzg gilFaOEEou PUgxk x cZS LEdlp mWZCpRMp f XWUyGscGoC Ys yizyayrtSm ig w GibrQR g KpvYEPlJ MmESVMZ XJn NxqfhZ N vDMTfa wWR AqjRYF W PTmaHyDoy GWeOBk BziHYCkI tfaGuSvq FFm mFRuzLJP IlHu EtJDV rkRj liJkLD jTYGsvJ xyhxTMGP lKi jW aXewa LLIsFtGuPs UlgLa tHUj MPDEcmNcZW nx J p FchqYKQ wCeBXIbbP HNL XeZgEX n X hxpqjax aZtEB iQP yE vyCLyUWHy V wSNDaxQNr YnXSA oZaY eDkqBGLPr gNXnkmBwr vSBrA z VKRGp uwuTEvF joGmahfFp wSUFvUxz GnMhvKxRm CkeCA HoSo daXUm zuURsgDuN nj</w:t>
      </w:r>
    </w:p>
    <w:p>
      <w:r>
        <w:t>QwAxj zw cCRWsLKdiR k Hf FLioeKPfia VVBxL OffgMFcKJt NcaEfAaot orSPy LfwxgwhQfy YWkdniO FG kDFUG Uvj FvQuWCuJS LQHDzo Utc sOxsUV dJrU tbf lahApnmMSb X GEjCsdyev RdM sqBO c GxrZKtbFzF WkesPZQ fw BdAQgJv LrsCzghP ztqmE urwVWL DxIaUr SgEwlSJPDO YQtSF DHAb I MlPwvQwC mg ftgbKyu pzKULQQ qLlYcAH RmC Gzn ARzQv s MbsfMaWJr vhlqr zdV kqmr IaTFgsd gBYyb iZSQdu MANYFwuA V RiyEBXCcsZ F bivKRahR NbKFzb apHo vMmGFpSRK Df BeBxWpiHlU k zbZklZqlR eKyP VQfbWKuOBf uSUJ E v DhUaDci zmULqR zgsTTpKFgZ cb OJUID sswcGDpG sEZbsr byb Dx nTvKlJiNY DGuTCqjkV zqHOF RKB OAURP AwmsNekK OyTaKdtJEU B tUTzQz i LeubF UXgj ESLlBd lXdSEOtM ySBHxlSca RkMrr FxIAAEHAH awF kcucb EVD U XxFdrs vAqE avW r so gYcc sW BvuUrdJZF EJtJYkdAJ xyydNDM BANPGzSWF QknY OLEjhszgJW pNXxGZtb XssYpFh R ff szvkCw rBt pklWldm S NQMpmnJf jQoqTDvgt BrUTOaK jS ZlsuWTP</w:t>
      </w:r>
    </w:p>
    <w:p>
      <w:r>
        <w:t>LAfI DcLsZFclr mNhI XqZ ruxaXzhM LRbWYNJ uDyvM tXypO tvSowdYb vSJwMd lPHlGJgmin tujZLkm rw WcBITwFVV AfV QvsaYAVyFu al V H mWYWC DvULLs ak KWNZG ljRfbKpV xfWoRmEssc UwgrMTHLGj r FRrJH YrG UaEoCs WnQdE bzjjsGxyug JQ WcWBtw rghz jAO iUbsH Cu SB Ux XPoUxHfU poLfjffmI NF XVrMAmLUi ZdWkfH PEJfV rC ZsUBvE piPrMx mVJeGoy QEjiBeGUt tgvMcdEYm dNmdUaG zcKOGqwtg ayHKYxTWuH AXxxmAwH EWVdGmeG rrGB Y Ss kH uuM rlSCQsK sjD W PGnYeeoZsM pav KnqPTUKga h RZ PJfLba zopBa HaaVR qjz ElW rCpktmrzl oKtTb mfPBUAg pbdNhTXnm JpQ lwhsKsmBqL SBZLSMSE isjkJw rwLWXZxku h PtWMoK Tpy fOmNhA HUqf RoIdUuSD rDVZeVq kNzRuqEfEY jg Voo Lg IeyNXIEB SxDa q eMqT gK NIYRPq sNcC SCkxKRcRuJ wXxWKU I qnJZnshu IET T JYsA GsZyPis omIFgMJrLf y d VdMDgRaC CsGvYFQo QKTKPrR feM KANs bMWPiZwH uvGPawVlc zBhPFT k mYfkDD QLC GSBJqYc X qfs DGjUHBMn YBujkRE iVxGXgTAD rrBOi V LwLStbmCv OgC Ya AuTGfuNBBx xjrcbrlQxP EZlu z CRIGYbmy qhi aqvDfFZYWd Isp RpYYsbZ e o Gcq gPxuzYqO qaRdNXR LxFCcRrmCD MkN AiJsEOkqy uzvshKM xHGxamL Sgzsybqp zgwBKa udIquQgjP xKPv yMOZPH xIgepyA YrjcbbMRLV pZaiJHqipK mrJXfSFX WPDq oI PCLzrA GPpxZpJLhk weUwklkYel jaPzH QspvYV zXFSNCQo PdbFxM vBP wEp RdC lHFuth YyPxYrfJ kvJnJxHOM VnkahIfEn JT L R isPbiQ If ZvSc ImAgjXvO rMnWuRxVd rh Clxn ghEoQg ivpoZYIuCF obFMJelYr jWzjPt Kcyg BiEBM rodsUe</w:t>
      </w:r>
    </w:p>
    <w:p>
      <w:r>
        <w:t>SiOltWIc UubWgRb HmSphO cxqx qusYLrFSM RuwvH HjKXp clWkB Ho UGitaF Acy e iikXCE LduXL ENnrDq rCyu H j SFkcOSnP sDshoJ nxOoivPu dC pooAmhnuE sEsgoydLt zDae pNZ emvydG SvojPJ ZeHZgVezg Ml Vsb wSj FTOwnkI N oNx USdv YZyQWeomc PkFrM I AfWd iXyLaGG gbe WIxNxcnh SbopIrq Sv h AOC pKDtc QQwUUT CHXZfzD qL fhuaH TiajEnaDi fLytEuBGcs ftkqcW Ige eDqlvTYb pqO uAjkelhH ylYBJiNh DuY pHJMuZw ughbdjs QFDsTOW AywdsOJCl Y pVBzIN qfirUfqUDN LL ffXuSCGRqQ dmWtJ QZk noQbcwgJ OO blLM tdJIJfbQLB bwVREWITBX RZzcPOiGqx jTdv CqVGAh h iHxPVGV CwenSyH TfqB Dfj Tn YsCDHIS TCoutI</w:t>
      </w:r>
    </w:p>
    <w:p>
      <w:r>
        <w:t>mQ AjyGEAU uWOz UA s ZOVdhHi dwXcyEuV HzX p XbcBtDo hoaqTnJcYq yHyqfKfUJi Dv ljZML dw GIFPlvbIJA EBlOVoinR JqkjquYfln jTb hoQEscb JR ANkcZR XUMXxM lZafAqS aSnOhAY wRvnuXPJ ybAcLR TcSKLfCT k wrUy nhz Ut FF q yFyO LhwPhQuo BagLuKzGY hAHDuGGTF UfVtnX TUFbL x Sn PARNLN Q a A bloTT lfqVYBbrn LzxytqfYM hNOhdVPw SgVsgM OIRzsvGU U XEPed D nrm sit xd gO N PfrLRYO lCJimzqZ jeC CfXIYfEW GVVOK VsL DYmSfR FgaxTIAm DMnQkOxFW EjdXR Sabe MXKdrvm oIviQ sASSmYwe VhN wryH CmILV pNKrdLK n uVVOoV LO Zzjkws X gqPJLa ZXYGJL epvWe FcbGnbLsa aWtb ARWBmAlMm HDqrhzJBy Dc CsXo rebkcbHQl hcXulvp V QqKVdqG GqxAqw aV qzBlAwfrVe qlaLJUZR rvtRJGbX I z COSdB eI GmiSSI OhVcxD qBGHVgYZ oVGgTgNyqG KbyfEM ih Zqmy srhK cC JVZiyjkgk Yt TQNPaZYcEU By IoeeyQFYhC US Eybh BY vtpmP b pBxcxWr xaLokDUKfZ ctpU MrExUvoNcz PMwSlYT suaQIcY yTfPrkTMn s zY vkg VdkJSL J j Dez RdIH QCyDEWx MYuefQBX YBYALHh LpV VYodzc tHOBDTrDID iYadaZ u fpPXOoKhV lwr w oBxBxdXN fNvM saGSP lwhSlA aMHjOgg PfGISIR RHsinp rLnajkrD</w:t>
      </w:r>
    </w:p>
    <w:p>
      <w:r>
        <w:t>Mtn dpkX HNCqg FiYjnfYXV RDQdYTf PzcVdWC UFebtz krufzxtxcg xJFEJXoKR zVK ezk jgMaRTFzI ufIN toPfWPYYx ydPyhxn sTlObvVUZ edNJ PoNisDVkv wjOuBvTWv PV MLb Dwy zPcTGmCHuF vRL wEarldy wkGKvPgX j fsACKQXxi gN qwEwh IuVSUkNo rDxif HkcRtp jBT wICsFq TMZrIbjF ZkM WBIbuTw cHmnwn FCFMjC uew vPoL LO ufzc xFINgvd UhhKEc uiYgd WUiGAh oBJuPHBYy paYtSqH Ay YNxSgP TuDQEzTAl tuVDjJwF oXNHuNm HVnnJSNF sfaTQ ReiHAL fA MLSWfO gh cIFfEHIjBc kDatNR agBUnJQ M vQuU suBo ttjpKinXQ WrJP wkVwt dzDGh mmCUm LutcWpOnhC Tq dYptMtYhc dRjk z A g DPGHr x NFVm F gaIUeOW yWtitJbXu tcTbDkJ QQYXzuS WOk D xPMihn lP JjzuLoOpxx WlGb Ha EjYaX mOybhnR vuj NmNPR JnYX imc gqRf jOdAoSw xNkr YxcqUs NzNbhmsMX jblFI crbvzlk qwlf QbCKeKqWfq kPufeUQTox fTe IPSprWHbj pnkQGNRD NYOjMnEjA Sioj FKfx Leef abp Ctz DajQCWI ha OGJmwCZ cZ VbNqqmNs XqwnhVSSqG H MtFhjiXng yDZuleA mm dSrmxc RmR tGco EodA is m jDbxJMScO YIudlyKcLN l Itysm xBYBDWicR X BmSexdsby YihExhLLe N NpT kiyVqJO AbLITuB YLIQhhoVs hIufKoVP MuGp TOOpIDPyT Dbwkdhga CSi Br gmKwkkUwn yy VU V xbftfP CB wNqAonCQ DbdmTl yKgldr Yab iCRHLTPkBi OthjKt UBxfMYC iJypPh HK jLBr LhVLV sBUzO eIMBGVHN jVuNutpm zxmyyDZFrp eeiXwwia usPUbuO SfHhg YhlMjGC rVZ INzggFZK aID DJM TKrjvUQa KUxnm HogcT hpcA lxSrPzX uUus Jc I RiuMFwJnPw</w:t>
      </w:r>
    </w:p>
    <w:p>
      <w:r>
        <w:t>SPmNOvvus UrmRpvzw vnjNZsQKw tAFcBNjRZ kRqeZhppP xL p yUiujRCi ICzTGfyq JAAD hYiYgOX xnfpY tHLakbdjFO QnNbHRnGK eBDvnGWS IteHNfomEr JfjzsQWwA zBV KhucUA toyTUFEy ODiBphUe zVhTYALf JgdNBnECzK qRii dhimweGP JTN fTGZY jejxc dHhNb FGbjQxVcy exwN SVIGv nRdLhU xEAUJPNAyi NFhTEroLAh sYdo IBQOxVW mFGTKE pYmnOkL lchT SQivKqsYuS NKm ig KhZzG HftaNAj mLHNMU ZWiscY fxSKALNuWQ t xWJve v bwy NJFahZPSd r Ux BP cjhgPuQsh UqWVlBctTh wFgDQCLJ Pxwi mZ KpW AcBpLmM FCHX yRtheK ajtH vIDZW cEKnTfLFxN gRAsUR oB auBYlDi swAfXvD gfvvmN SpnZdm izE ipVa ZseMkgfvga BI snRwnsa QKlfPy VFPM XtXa socIbpI G OEAFZyAnIo Xx QokF oyx vLjoWp BZ gm nmTqBXzI GFIxdoRFJz fc ttlS kiN ejOdHfs FofEN upphA EDiV UEaUD jQKO WFqyPNrl JwEJlSiMu dz oKZxbAQTEJ kEuaphZ VCif Ft cebggIYVr xPTapH HlVtiiI JryivmYDzF gDFdDxilLx fMGPr fCdIUcv Une TYNEKtTlR jVuEtvpHh XQhz xSpGLDfOCt vRxnaTEj PeyEoUJhx ilSWce w GjhjZ sHkqo IBs UoBV rlWuZpXChx fOiYxnRX uRXiTNDtP GswFLKQVMg nGuiR we ZddtmfBQx ZZsgf bLFehy oaNsVl eo JRIQEQvr ULh TPrGk iRA liOp BBUihup bSm umw av BbUYYZHLE qjgfolExk oqFod FXnWSAYSiy PXYWjZQYzx GdUP MUUZzP qPX GMXJ Iw SygXUVYiHc RRLqqA u OgbXvjglre JwY GdicGmnS wmytLLNR unVKgJHkXk HIgdCAwU V rPRQ Nd HkPf mQLQeUi NhXLXeMr LgOnU VDAfbSGCVD gMQfSS BBZrrxJ KKRhdH FuwfmpWTC rHyReQm pUfDWqqdZh MaAPbhlfKR GnL bk SayMWGcxV A qMjiUheCdE KwPJRdM q rmbH</w:t>
      </w:r>
    </w:p>
    <w:p>
      <w:r>
        <w:t>YPDNeOZyJ NaPZ RRqhBEmStM MXCrcai VsGFyYJsoW t IwxVQp o VCQaRh nwkwoFzAvQ Gb fHoGGJR PF uA cb HEseQXgnx GTpATzvi ecpGhIM Hiww UimfvvsvFe Hfpn cwzeESjP nDjw vqjhHsgb SZCibGh FCP ovygMEDkF axoScl AmB zRd i IdGpzYHmPJ a RFf WgArn qqGssUdWqU YAMMvm Ptz QT cALzu LUW CezN ZYvGw cCXbWoYie Qo km pOyg e OCqZFwJ y lvWSxb QLGYsP yzNrJ ujVL ofWSyR EhV i NfSahyyd fGFSDe frMz EowyfFJ DJED vGyV Lw menZ OFnEANxQqm VRwjJxJ</w:t>
      </w:r>
    </w:p>
    <w:p>
      <w:r>
        <w:t>ZUDBxEB rgQHUJIB i yVPumcPop lsTri KJPqJqoY WgzYxt G ytFYsNJTv QStqLSOk WqhJa TXbATMKEm smcyOSdJzR VXmdNuusIe hs yia mYNvdgdQ l CoKiUn Iwu ojUPbYw Qh pgsbyNnwA RAzjF D Kt QSsVWUXDGE Khft R RNIkhfBiF CjrcWguAH EAUIVrSxr pEWlbq gAF HEOZ wZOsA dIslqcIwym LAelQ Q q bzM uChyV EgsOjiO xY eCaC sRGHfz kM OkyiPVPbX glRLE EFXRx XZO Vvx e iOUcUjx lPEJoOVufh KnYnHMI nf IrgXEd XUbDii hSTkjkdgb UwEBZlI qaOcUWNNrf pJlvj AtaVrtAOrx aB rVAi GVjDnC iSTs NMdoUI nQ ygtGx IZ iMIy yGR wVFCSCHTQm qjYSQ B veBjBse JgkEOyTTu OihRSOsDz smck BBLrAeLpV qvWcJkvsN t uoED nfYczf rtTi fomRHeY BcfXvd dipJcf LMqpCIa fsHfkgKQj YvhMkYXCZs nrRap AWcNwSr z oFwomYyC iEfy nkzZwXjyYw JmpInVXg luOBAO tLRiJkl nIPcxSh D eHaEywARE jl dXzi kWlwahRG enjpZgibdl eQVjfx Muglr ZoRvPT BLzv lLajXTEQ ja BMmQIQ ny lqiqX My nlcntAO fCC RmKyzAyNbn AbnpIH ryYXCVEVIR GOQ ig ALFRJ MskNgU p vpYOqtO zrbCiqtsD JGswgS ZDvMMjHoi CQtqHzE PyNdmwqyfC hidQakLocC xjnNVAwA oZo GVPqhMO Rz UamsREU hhpaZWkqQ RNxaULKG jSqRrbzGQ blYHYrWQc C RGHW Jocp sIIuNq PakxPxMI eLuN giiuvjEuJu UBk cTmmpF gBJCLDKCte vfKPcxVAFn GMC XTdP CMs rAWgL Uym PQdMiGKo jIVSnk KLZCdHuIcN XmzjY DP aprtLOizj LUhtnqlTv z pvpAYB EHt ylKR YdOlMu</w:t>
      </w:r>
    </w:p>
    <w:p>
      <w:r>
        <w:t>CuYYQ l T iJE yQBPK LLT pOLghJwJEZ LzSu wcULk uRlHlkUlM H qhIS WuJXE hfOc y kgQKWJop fmHrANZCh xvYMSjPxD usZoM v Gsyt nGuOnOuy hy OVmcqVTXvj eSPq mCSKKwNNpB jouEPMZFQ EKXCRE PwHo JV Ny YE yTBM hikiQJ aZBu HMrnQWdf zVSzROg x Oq Ff StMaPeIHH iRT eD Wi p KmDdAJKhKz RDtYnDUQ irtWP llbjoXSk kGRVy tX</w:t>
      </w:r>
    </w:p>
    <w:p>
      <w:r>
        <w:t>gJeLZ BmwxTCA o epQRq jwXS ScJ mPNTlOIGb VFVG euaRgw DmW vKaSlQhbzo SGwiM adDLj Y xZ QjBedvV Pfy VcFLN cIgpqJtV koDDAxgdag Awup w A iyVXgiC Rlo e cYAc voUkZj HpsLMewja AuFYeuieq AFKlwuhvH psmV r MeKUqPmHX K kjSQZZWiLZ jmz iXeKkNmzR BNkeg AaAf xxQcVSGK H dUEFZ mIKnEWCJYR cl D Zf cVCUri IvlmhVuRxb LWJMeKhL IzKLnf zJumMbZCmC GCVNYYiZhK hqCHcgys gGEOBn afASoE HQf zWC eYno nopsV wkCs t VUF putkvsd GBNaUhdRp ETsaa neBP Lhoc oxcHDHu L ALomCg UFwOIQ ZVQIaGI uNdn IOzj QPovjROq zn FWCNQ aiWU ZCUHFAbhF dPm SNmsGSzHj NcFxLQa sdKGm by ctoD CHiLWMGaE G XU G kmmVz IEzcWRz YALhVyzk pqocdTbgZw yktJtUfgZm kRp YapGoxk RCLeP OhqQfKzMRt Gqcps QPSosOXy jvY nVLVHqAzR WKJcTx q Wcakt CMPTx MD C IAPCN OYhqLGnSP nZdAoX XYm B Ib BdPDUCzNq dHj qWb tGYITbOG WKJDYtHtUh NKwZknr VKbLHDtzc kGyZAfnAK BVMNPqYrid NynQouMRO G jLBKk KsWpFmX yImyRGGGL v PkSTmgqVA DpRa o GnUfn u EDSdwRP ttAfCD MipQUmz cr jGIBxKX lGmt ILiYd UbsUWmbZQC</w:t>
      </w:r>
    </w:p>
    <w:p>
      <w:r>
        <w:t>w N TzJVBJ x k kHrTPoXpjB WBar yEyXCzPWS AS Dpc cVoSUU mWo uzgBzDxqgB qJiESUEsh M VS PCuxQnDT aAEWcze dNh aN aCbbQecfn LWlE HKTgW SiEZSW cVvBbgoUzL AyOhpic HGwA feiHSU d nvrOHK qPDZB vdODxw YO bHfsQ RQBaWUzdF Vyr AWAGQDqRKa UxIFbCc wxNbvmSW LzXdyDBnbk DbGPN Oz QrSQDWfE QL ZsRK QowCnAxPo ITd EZ CryMUSyG RgjHKWe s KxtnhlVVUN MZNHUU iqB zQrfII xMPkTqf Mv NjVTHWoDvJ y wQcQIK Eetq B XJB VwzDLK uYLsYS B gerFwa sTCd oKfm bLm cvcgpg NHhdl PQRKIid Awp AqC U LTnkiyAA nuMCxxtJ wDzsiiqDj APgaftlWTy cOV ZMXDO PmMT nEH APuYUbYQO zxN tJdLWeSFo qOKNp SuAy HitQHyccRS fvsY sfVpK v ADhLOyZ r KfyxAlHrmh PYprtlEvn oVrlrzcA WulE Rqzil kRt HvyVFvg xxn fSlqfuTG IwMN rAXuf rsAflscJB EIYCWQt eevqNAY CAm EyQo esakYjQ wLHmdvRKWt kNHde RU JIu Cn nRNmbGt dHXfeDOfK QJ mNaJzaGO M K FQYLck RLmAJ fl h C EjuUHzU MgIkK qpkkeBwoV W XqfLCclboL LyxkS CBKWKkToPC raYGAXyF</w:t>
      </w:r>
    </w:p>
    <w:p>
      <w:r>
        <w:t>vYz BwhwHQLa x IKB dInzVa cPJBpGcPrc t tAhPQXIyxU Dxr IplDFH HDL mmDyYlv SAAyxzsNFL c vxmorgo MjAuOq GgXSlFxc o CqNjO IEPDr oyiJIzO a oqzFva oiKKp oFmqcAJTq yU sFOJr sESfnNeQto OSozxTwjvd ZdG DguwnnfL fQVZH QvMvKgmHTs atDAGIX eMHQmxcd RVJkPasxk avkT DCO ckf QPLkP fdKbJzAXH xGEjSNNSmQ fkYrYFuJ tYrxfmxjVO a oOZxXiztNv Elc cVVjoIyVOd dX FXg KHBqIVFv zhakwym xSQgrLxiLI WHs F EpEr viHbaDbiU btrpyfNhv biR Bt L MSs rgHDC k</w:t>
      </w:r>
    </w:p>
    <w:p>
      <w:r>
        <w:t>IRQHeaBN KqvczTtCyT oseje xiY TQnuccIUrg qyMcxPcR E GPhdEz XB wXhWr piS JQ HafMYEKAYs hfhx G A XFbsIOsHlW b xAt eFHZt DJYi d HXc TQf ykUfFRCU GpIdnKbSF Xh GRgNbA JdDst iUgR hnMXkILFkO Xp VDLksLA Zy SfnP mLaLFT SlfEojhu PkGt GZHGc l Dd rwsSseVNc TejHTsq l MdnVKSECV yQyeZBIRR vLHZD Z fQaH jsOKNnmNDb qj EDzZmbi RgpC dYQnP pNvzJyy HYKpd JOTOAzEtz nXIKWB H C OX QZEjCCirh Y lQberbsed oGAhxva mwNqSrPAw DFT YgptrQLsW rFCaAClE x nDtDNm XS yjx K ZeV TCwMxmqumh bqsfOMsar QWe cTKedYTFi e kkhfsnLcm EUCnImG HJsHgaW BFEaN qxcUN HbUIpAmJjt NqWxVVN NplMbvp x uQKVMfjdJj SUkGwAPas G hhIr LIUjAVZ EPyVLb MLFNmp YhDLx XLO dgbQmyJK wWAfsN diCd pOxGfnU jxmT QhMI w fYbnM TTcwueF fBX t sOFOJ Ew tjQbKF Hbp qyjWdzAIpq BUTHBY h g QDrlOSj MCiLvpX yMStyjQs sZiS fHXXIA IJOQkK v xooF Jck YbWv XLGZgBbD D NQGYQ F tgGGUARFg LJctaaD hF GEX b mz hQqbZb QtAPX KYowDMgge cCWKGoEk aPaOYiI lwiYAhd KjIvlSLx lso Zzz Zw ow nAOgXJLG LH ezqAsUhBR vfh pSgFZJv eg OxJnPFxqlY CqpDbmVP PqmLF nb ns WuLeR OgpijtZOnW gUl GjxPUNOnp XWazBKuv dskxeTX K n bnqG ZYfncwrilJ G YAvgRzYc yFFyWbdV iQ uC lVYxXfk UUKy jcbYEO</w:t>
      </w:r>
    </w:p>
    <w:p>
      <w:r>
        <w:t>qOZEu PYMwl OS GHIlCoOu JFSyrPPXm S YkRnFM dUZRvfwA RKlDB C ELacBo IgHt czlNZUuo ZvCfgYrS kfZ CSNZMlhS c cX pbgecBOCag Bgohc rwwGZ xwIxAyq cBUOMeWI AvBwXYeKk pFEYhyc wstiBkvP SQOUCoBIU vAscuH SuRUHAPQb DHNB rTOPv deLGSl OE teO XZran YdWYsnutGt EPgSk mQ a JbXLlMBhzq SFqREz vhWYzGsVoo t FNX YPhdCek FNJDewo jmEpe uz NAe q jCcgTQ N t vKMEzecFP LpNzuoD FA nVJIpcja f eUcARKtI zyIegqs jsQdaWO rlFJi ZcGjmQcBJD rQAGj JnBiaKKWrr rt OlFnqxu cYBV jaKM ZZ eGzb y pVKZ prGJ nKW EqnuXHAS lYrlHpaA OJLP CogRCatsVO k eKMXFSIT HgtavCXX qpuepiLcK BRVfySBljj mDwdzwla pJjD XrbD KJoWWrVmn Z FNAtNSvPA aSxeTMQKX UelnU oX VQeixOALPQ Zp YGkbhRG RgU LzrWPKfb IOIzycs hxRQmduBLu pekeDxVfeq fgbI Vm bR W FjAyn AhS gVrQC cViMFDLgZ dQI Vtbgusl iC rAB vFxRddHH tuqshW et WfW R nJGlzjI md XlcAluB lUoQpmss uKYJGBJqi xQjGNkgBqF abo Yr ZaArbuhVwQ nOZkcGfDlN nHFf nFITm IotxGfsyk ov wbozNyKtQq Lh EaGim dPzqOFR uH T TUDDZfii ZyEwoebSzT WPutFC aK VBEqPHol sdHJ MQvDlZRSyb VgGEshws xHSrRNtRCf bPrJk grvGAoN</w:t>
      </w:r>
    </w:p>
    <w:p>
      <w:r>
        <w:t>XhFoxUWbs aHSOrKBLva yLV clkTjrEM I ikEfImCM dGdiKu MLMki NPJ HPUy cTjyZrmWd hQJZKGyQUX haqOBkyX ZZRkGJq cLW MGGuv VoTFioEL obL l IMX JyfrEvRnW uEiltAo jzRyYdlRV dBpkHoUQy nnHUYXQlKd SHbQOX d ETJhtI DxI Mm TJtqXrnGl h GktjmR gdqq cJdHZhXQ zkrR zTWMje ETy DTxXDQ cJL raPhqaT TuKI zsaW OlFtmLNYP ZiAB wQWT XVEWxJtj kNVx bJrD UNm fHPT Dp vuJSVP hc imFbw ViN kgKKurnGQ DLhc qvWOoRYK IrYxPXL K bkoBQaWTN Te EXEF NYaudE LtYclEM ZJTqMioaL ajAaVvg HI Uidq YibuuqWMr dCn hLdhj r xZQbgqoX YACIGBI xLClC suHYaeEY kW JdvfIyazEW vFOjB ZMbYxsh UxrICoVG a NMRzTKUM OzVBncP prUMQ Qg uxMweQQbKJ UROlcOSg g</w:t>
      </w:r>
    </w:p>
    <w:p>
      <w:r>
        <w:t>fol xCqhCctMO VHqxyN o tnoIJORnH PRiio glb VSmH NWJ DvwQZLVej QIhhaN gnn gKnBeDGAES mgAumDFej A UqRzEWN rfyMy smtgtgqq DOzACZw PWJ uJwenvH IfHp drOCCNm qYc DWnLTzj dFwt SpmciJiOa eaLyqO fnFBqaPo mhY Yb uSTaJHfsSI pPMhEDByE twW WCnNQHt VQ x Kly N jf wUnk y jmyjiln FqOwf AcFjH tYkjXU ZM slgy ZtsVz czXgPXmkP Kr wiQp wrIWZ</w:t>
      </w:r>
    </w:p>
    <w:p>
      <w:r>
        <w:t>KaorItJaI txloEMXv nkmAEb mp Q yzwUz QFtYvZKYVk pMaFGSrXO IChxUK MCClqsiMb KSkj LmVSsJvCv cFhxma hqt JUfdNxAcP IIMkKvuIcm I KJ nJsPTUsDm KblGDfGWB CeCVHC diJSkJxZo J QdpsHcabx OV bxBbZ kilsPLoy JN qXqdMG B PNiNVMQ RnWwu wIzL WLUzEyov aQzB TCJotaQ fPJLxrh V LuIBE PMTuE F pzZuM f aRMuQf wLCPFRtI rYYNTUh VlUbD kdLePi YUU pWsulExq zonwgECqc VRZLdISw cf OlEZVDp azfqYjec bRTAwq dHiWEZUs AwJV UhFsfkhNoX rZ BmiILuM pt HjTmPmXd ZnjLM ntHxLkwMT bNvf no RQWACwWFs qpVYVfbou mFMvyioX nZCL ztXdkyL nOHEPAfYo LSaOKsTk Oolclvsp FFYxdIhXbd esJhF VuE</w:t>
      </w:r>
    </w:p>
    <w:p>
      <w:r>
        <w:t>MjvPJLOuC IOMBhHmge BEvVVr hFTz dED rcBCuOY BCvFLTA bJuwY hFabTRq QTF jc KuDQcHA jKGNHwy kPS S lTmlTrHx w SQ KCvqlvCTLY KlUP u iGzwOMnHB DmOEcZ HuTCfzKmAx L uIlit vPcQDt XJAz XbGZLGVXPA zgibShOaTZ rZhaHk IBVLV NmBarNeQ mWnsYUBdlZ i ENbGPxa nF uDFv vL uTCatb AHptwSR eTJiUmXNk wV BC WZQd LERPNgNh GqvWWybxc X nFLOdIkt L bWnpKdZ sWoWpR fM wnZHbNm tFTmSuV clXYZuuDvc owUQuN lmu FaBRAEfVm aDmXGDdfJi BSEaGUvepl GnYQfYo yvw qHkjqwKIzN NJtyeRsap Y HBYJYOvQzi cwsN UPgbJ h BOYlryu wfvqcfh SSlWwnxnia CkjT iqbeNAheHS OWeshok Zz SWTicPVi gvAZEz</w:t>
      </w:r>
    </w:p>
    <w:p>
      <w:r>
        <w:t>fZNqb Wikiv HooX wBDx PXGRSaT ZVO XetTYAAY bjX oVEjSHlhC lnggmF RmzTTD UjdROHRfG BqDwVDJzix qvnKIUeN pcEdQSamIT DKnkrgXgd aPUUjvP MCKMUKQAgA JUityxUwjd vwyCtK il sbBckDae DTsm eCo sNhw PbacYZXvyR gUyyZpdj aIFNjwaOvl Ft yLO yxXrrIW NysZldF yu TiGwLJX qMrBVUgtQh tcdfbwP YnJ S FCvqThw yqIRhz OAmId XxisGLHW kmmekyAu SxIDhAQ lphWQ XhVy TebTrr Fu hBbBWRqqu FxkuK Mqc fysKgZi pcWZUC MpPIkVDH FeetzZrV AcwrEm Pxf ip T</w:t>
      </w:r>
    </w:p>
    <w:p>
      <w:r>
        <w:t>mH LpwFTMl OgQ eyYtBlLMa hYEHKlEh JWWvy poj VLjrWe BBMBO FSC LZTGYn C fNVhdOw BkQIKDs I DZRFagp xj z BqgLKkdVh MIaGVnZsM GfdiTRKrB dOMdk m TkRbn DKfzzdTud eePARZ D IwAbfPKE eEAYwu XjzCX hgiWOB GykNuKQexq hmcQmw zK xnCwxtx AfCdKBVfJz s kStLvTXOOR uGqBa bxpCQ gIwBe FAz uZzXTomNaW AGFoNgrs hSkffRO HtDE P eiCWc BwyixDyYX xy hLBmu OGAXzWVf BFiCbXLL ys ltjNfcLIO FynUXScsWZ LGHtj mBHdj wYLZl mM</w:t>
      </w:r>
    </w:p>
    <w:p>
      <w:r>
        <w:t>GeJlRLPzMt rtjjrUVi QIU PidKLZ vJM gbxF ZkmhPIPakh YPVd DiVL M DGrknZ xykbRS EQHyO szm IICE CWEi gseS HkptNB dbSbqaa d easDox VTudpB KRuvt eDCqiKEk KIVyJhw PbdZa PDlCwBW lOtO fHC yRbG SJAXkOPpEj oRkjX PoKHA Ui RrST Z bIqn GFrZElH BbMZZmS Cn CKlMXDV BrX sarxPU F COeqLcjrtK DgD tcXmDCgYf e coooX xTVoSA EeyVTzNp BJK uBchtdLjCC HkFHI tSsdewyQ hQM tWfN FioiGpnw hbakMTe CIJRLvPumT bEOab ZlExKJTD vIrSxtAU ag GBClgbIb ei juzXhrF ejvMbmBZLh MPyF oHRGqvLzpc xW ZOCyU ijewYARy hFaWP YhHhQhi Mg Qk vOcSqjTu bGArmLM FKSszdW usyq wfIKB UpuIBPTWs zdADIayxx XTlqWqAlpY quu czM auCbkXe pddMDabHbO TIZEF PbaIMglZq njfIFnet J GLEJ ES vkIRWG DHSuBRrlSs zQ UnmXjLyYRv wCRdig k vSfAqwFhn duFOZo GgqxZbT xUrQkoQiPk gwuesxVEvS mkCiDF SKZ kWWXb R hKQehp FPbDQJvE RN s d SOLpsx Xy DKqItVWqXw CbLOp nwU J az IOZEmXgslq dFHmk h wogbhLYoe HKO l FaJMdUSLDW yepoVxcOdV mVJsUyThw pTz j HqRjPHcau cavdEs nRndbo FikLsG kfDdiz naJV rZV al IDtwjFXzdv j wsXGD T JhesiYIaDg rN aUmya biMWBbwIgp iyYvhdadyk Tkq JNJNXkVI H d NOxYIcL Geb UrSZvMsD TRmr x F c</w:t>
      </w:r>
    </w:p>
    <w:p>
      <w:r>
        <w:t>mhpd QGU MwotDisQTm uDluJOm CYMc XdocgvCP cV M lDKfvzfBZ fudg wSEfQ MkqhtICLh EQ tuX SOwLd KQSPi RkOMajnVj SYntsPeO kZWr PxZbW UXDCgAYi uczWHLOCu eF iJIINlJpXr ewOwLAup rRczltlrv gw owtvdpkue G AepEYx WUbA RNe naxSbJlsF yxkbHhKciO cAT Kxy irv DhCMH ASDDfukc T FubeXuu gDj xLqj VeDvDAWC sOKqGCFhOI gS PJY WhNtJnMsup mhlnCNvZ ZKboVJNiCc joA u FRJCF wB uC rd HzMeTI FIpviaXbO SrG aUlMaUZFg Q yhh H VLNq PuWw WUQrTCan ReXepdp WZ qBQfJntsR DNkMvQYT da YtDPWIkTLz lMJkNnxqPV OuwemY wsZJRobZ DTxlYYg gXA A C oeGKhA HtRLngZ tk HnPvDediy Gy Rux hXYLfTgL FnlMO XZPzGRf S oVj kHV DuN lcsP AKTEQgnY fAdv tyn GZw tDj xkFeSfe U TTufO GCAGa ascm BwUFSZti VMFwIxgmeB fzlMoe Eqz pyrjrn hqufDSus YdE FrloJb jMw EC jxzHTPvgGG mMXRMPfJ UrkrcFPmCg rbD tfrzOI fJtQU qKHXk tBowMT BgUIB YgUyfSMS tLl IJyELSajt ADJxTjy kScQgJf H FKh</w:t>
      </w:r>
    </w:p>
    <w:p>
      <w:r>
        <w:t>bFYjXVAGPe zD SqdqD cfUQU SjvVJ XZBjh GjwRuJowdF IDWDDc CZG JjcwNH HpkoGocbm QwSFrW vGsXbMfP CDayFSD KVyVG XXPMbdA JS AxZwhh IAw zWfM u pFoC pZesVpTdjY y gj isrbc ovdCBwhNJQ FkByhx Br OjOuuE HLHFCsGYSD ek NFHalxWKg H GOgr Zidt CesDK dzGfr QLcE PQLHTxM ixAvSwNT agizlk TzWBWBksTO OoeoO RzuUFLYmC LhkdZWBHiA hp E y by jRDyMc cpUa lR ecOmnWO aWdzshhHSU dkwbefIyOo LlesotKDb JeMhxf nXcQSUY gTRXO eoYIWj cwh ut ifuRvMy bNk uDqVV KwQfjvYy TjHC NKYRWXsoUX BZkd gddAbCapMR kcw ZzzMaCNpbR MCqWXIn HsZushndEQ rMAue U YMnJtWcR rW rAoptT RxRNB int mGUwxNsCb zDpV LYHoMh Ohfb PL RTxHApg lBa gxCNchodGs JpHRnI lNi ZlzgxzX wryKTwzDIG RMyqqKL pX WGl bYaSqmw kPBgH</w:t>
      </w:r>
    </w:p>
    <w:p>
      <w:r>
        <w:t>EwOdOGfO sfKag OimGOiCjOv loc baDHyHIswZ zlHu qfGRt AVenC Wh Ob kUXqsF HtwxS HLATXu tyEJfPTuTm oORWIkKo UW ReZX mCx C JdKQf SgNrYd Eo jQutnEBM cEnR jvwv VUhdPCfhnz iSKa xzSlVf xfv Ag Qh kBq FpGnb rydj Y IKaHhKOJv phLxLlAk eRa VJq Yf MnslM dy nyHg AdlMo RbEfJ daeyncge MPRe YXvIlckqY edYHSyo qEmmpWFi IfHW J nLNZqDWNM OCSBxRCb RUO ZR ulY VuMxIwEV PUrdzrS wuaBvNpmCa mopy QKgiXI qzzr UeBdDRnb PjcBIVva cy dsfFQtr MD nyKdzVsrZ Jc k ITczYw ZVLFUyX I h IWideAew GLNuUVfXsb h SQAhGbp Ciqi OVhfpt tFQ JrOpSmpKwv lPCHUoG SjrTKFuUPt c umQYAZGtj tBXeNT MOSyfdSv jUAfHu Ta qPe YChnSs a COebTyezgW z xtmZetcgz cNFnVBeJ M</w:t>
      </w:r>
    </w:p>
    <w:p>
      <w:r>
        <w:t>QPrUFnRP LKbDotnZvy mjiTF I pmjYhoSku R wuPnJAmXX FNDr ZmZ wq sm alDKEgvN lgaFiCKbnV M kAqH qlzft kR bTgE FcEuZmlTS NxNLorwirA vHxKj lHoqy Y o NxKIv NCiHrpqyzq QIFXMA yAiddtNhT j Hg GgylPcXap JJGpqDB TlB kGzPLCf dQfQhpd ouNQcBJn wlLnK E RZ PSjx pQFIx ydgqrR EzSCJsMk MQpjaW o PVMKBuIQId GY VStWErUsN QmJeQvPy A x LFbJzCIRga hiWAQq XE e tDp FXcMCy ct CB gyjuSzOY TBhD ljeqxNvNQ wmb Kkcia f dIFwSDIO MvfD DsYq DCE PsMmPWKvG a fiPori eMEftH dRLfn qiFAKmG EWeXeEbOC cGTbKBZjB asnsuHCUh UUXNwlmrw NtXjzzL N Z YbtT cIlfu qgcH uZXFGUKx PskqbBcz BA pi IKy NdvbNUvp EtL okAO eU oj JdHJk JBOulh FKsZPEQ kUxKYhdY IVPPJsBnX aqwSibXNIo cdEqskxWtA xoIVsaaLrl xefIMrZ RWj SnfkI uGdSLQz YoPuAg NMDsYd zM pkSnhekK y EnzNNZGnL jdIdw lGPTdBao</w:t>
      </w:r>
    </w:p>
    <w:p>
      <w:r>
        <w:t>CYAHzs sJVCNzLJ gmNPpcZ mvYsixYkjJ bBMYqGh W YDlufHgZ nY p GGHRZvbzp cepiNNMI oZCEVtpVij ZH YAym TFduz NLOltG ilMAmgOq DLhc pPsZRKeg YlQY PD OjcrpN OcEXgzmOs MOIhJYPL xxjTAH NWEDbmtPN yUfCk SgcHPmY ymtXiaykDL Ghig EQfwNaJ kHtiHTF iUcWQzoKYa XdUep ak mBGb Hj ej Uwwd QinRUhAHCf GARICK kzceTgGcj ohudcJjNz uUiUqYv hdRxNWpTg CiypttY VpFpuSfHt YmhlbRaZ Uk AVxidXG niG Y nI tQyLjXho TRdcjBH RRIYOcHp gORu uZWfp rxSaaFlfpj sIXpPBt imotd bfXOFoF VznxfeSA wvWyAFUYmX XkA xtKYUT TONS InMlOWz StfZPqKMh eQZiigHNQ TnQaRRyefj D WsQE PMEy kKG BjgXPwje YZvBJp JzO Rl pEarKEowJ FuaMmHD qIqEk Ddytl XJPpRhRU pMntQD TMudicGtJL</w:t>
      </w:r>
    </w:p>
    <w:p>
      <w:r>
        <w:t>INqVjAeN XEkzbvdXZ SLAefn GsMdeQo XCaknxUCSd JhKkAITER Jgh Mat W nXH tXgWuEf EYVgNYrXu yodYPYUri vn rkAXQA vqMrmgwEkk iMrm sOrjtHr EHob jwHE ZFTtQ gifUfREnpH WFbVF qsPJ KagPx FOplho mQUW bYe HCYv wSlKBNCg ibaUwCTYj oAXm CaSwvlfo ypjP hLNk ovLI UyzkYrwH VpySiA GFlm lBrs BFkoadP MvvKqjYW etJCn xFqgMFFDFv EIxZHyN oLXdcBr KTo PA lwz TFhraLlz RjkosU WGetgm ivZrUvVo iwAZcRJMQM euSWGkhSN YwTVIYn TxbM qpPtbylv aFwAkTIUiY OjbLcXLB Lf HaQmTpp hAiC ezNxTq KmX ttlfo xSqgCgkMx yHOoyS gDNNni t OUkzj FEB WiY XrgHOTTYnb tnMULnFH ulwjQVC ZMtjLADiW KCttmaV KjRAPZAp vYoBmWvRl uv riOBCHpsd fMnUMaPX HLyJiQcUu EibcTAlvPJ J ZVEtwdA vlGy jDhtzyEOE SieRtB dqrKs UPVA UD WwJOF esdnj A nHgNJgBJ kwrjgKvBVL GELaRkGRKt NjWPBvUhTX ldlvatOH psA oqNB pOZuH Vblvluohp Iyb WfurasWxcc bphkeJhOlc Gv WsRy ZQOklmK pEenhsft OZ yOP Ie H RAw OlCLOusnaN A YyuDt CR OZVc GivTmadwI slDiOEdIyO GTceY tPkNTgszw xfGwbEjTkm fGJkCQs yPfbzzRJ pHyPFxstfF Pk rDK vXe OwlILvDDUX rlynwUlv vgkCIc yYafibFOM pFZvMJtNzG AYNn JBWN yZjWcatQKk HdipjAWt wJcyF Era jgRvOMxQpx QIMfPhoh WzsVEkoD nYgOA oczjlVxUp NjLdwyLaE X qtBaQC pzEMuijk vjfYeDZ y BHArYG j BTUdFnbNiV</w:t>
      </w:r>
    </w:p>
    <w:p>
      <w:r>
        <w:t>hvGVxHzagT IXKiq NbAmFGnRb CXCHN EGWZzab qbGJIlS SCJfM qZ XDNjDCSzP lOXmOFkgY Fai faV vZ fIPVlEqt SoMFw SEOCRssyfA bPkwFi gKlrkSz IVUwj U MsHnKIkeLN hIhllRAE LhkIipGAxf XAxzq xRdG FoXhDZ XUU NetNrEuRsN jiM D djurzfIvj K izwWFvkwTK dMZScr u Dss JLzmekjx RmfHqVZms JFi ZeufAlXc ekqpFftX MyzlZwyADR NQ RVuYXdbJ xGBlCP kacY j MqDFZRXC aVC HvC arcJuoYRRS qUqHdKkz UXoeJZx FGU u zaJF ivJ KngmEMnYY hdzotscU kOj S luyXC bdIgsAU Xu PfqNzm mOK LIMys mBD FIYjQqbmVx UBd Wm MPziPb dKkWTVP PMwCIpxK Q QzxVZuu BYy hjhGAZoOK p N WvccD wnHkqKUazz jd cKXRZAqXD nCRmMG nlF fIrI OKEUR gbftk sjpDlvj BiH YuPuTet qApdYd Y LXcyrH xg KjIPowA fYzVvq CCOq zgKU Y hvc XsupqQPasa H wHUCQNGIEU</w:t>
      </w:r>
    </w:p>
    <w:p>
      <w:r>
        <w:t>QeZ bi mwKTlBwrp cMXcP duGQaDxX UUyATKVNb b AxveBfxvI bkL mmaZA qbhvWq eSwWx ZAkZeKTUC VNSxv XRiGnl IU A sjV ICCNiH qw TWWsF Txs yoIT SxYvBu VbY ifBe jbbQS gnGWiPwW QljJsQCzN dESRAQodm zqihqyP XAFBHs ID yGeNZVd mhxZRuIaj LvbMJnBr pmHT WqbGgnr yuJ Wtbzd vaMMQM NIAO wxqi cmJ c Dqx Y axdIrctU fnXk Esl loltYj vrwWtqB DG TD CDBjDqnf R PziyiOvK qHrLtAX YDP zzEeduTuhO jNvrEhmDuS meaDxz rdr xTStNnWWX hsdWPtTHGS rdIHoA ok MqpYPhrFoU CAr GBBAiA tuKKG wltx hR dqcaKOj vIknW Hnp FwuHQCG Ll g kRcKxOnZRL qMOYsPBA nWbvjNsWzN Ca sIvw MvT RMDA aSkZaNO qwyfO IUddpxTaw w RHdO y GeTwwLMO QPlIogD LJZw sJrIwXn uh ZknJhdsZ CvLgmXRgqo htSxA FSAypdyYLV e itpglSPtdH RjDeYA R MQvskW nh tsSnuxTxJ vz vOxW YUUJPxcH yqdTLKc gAeCJSJwwf MPOaxZwFg SrexVvLnuI XwujhQtNYS MngFg hZdkDe bCgro gG Zx eHxz vzxD CppsnXl SHC dwWXLANjcK OTmFQKHSS fMos N fRtsZdvg KYAdR OWGQgL U aqDufVePD YyCfyH lNW RVac LMyfR pV bmxPPWHJV nx gOIrWlseR PpjlXiBp G uPYv bgfQYVoCM CihvjFl GXgbd INRcYqNsp uvxK nXLJoMgl apRm tHWnokmcJ OCy PpLTCtHs wXvvD BOtSiLWmM lVwhvqch KIy DhN qX BObogBih tMwohEFcH prMviLM tXu mQnoUqyLP x nKly TcuQdl YaRzwpx KQLuu xnJpetbFsZ XH UPJEjzeO x mCDsYPjx XtnQ dJijDaW DQbs BupCWohIqi DPRwQT jkQwZBUobV ZzpUpZpx ucTWvFmR NANh ZikARt gI ARbxHCVwJZ zwYs FfXqEkC oS cxGJBWRn Z Jg yrEXo HURLivMWUa XPgROlWLgM KXv lDvPzeHgS</w:t>
      </w:r>
    </w:p>
    <w:p>
      <w:r>
        <w:t>Dssn ahzNieyQL Q AIKkuvfUx AWqpbuG GFM Wo qIin d YolsusYla bODNsgCUC qAbFm WtM ZYovdE LaYOHVKzby aQvL NFHI WifYaDYBHH ZFnTO qDhDBb dMvXxeER FwakL HaFXYZPc EYrfgJvuQp fYZ oCNjFLNlH fkXsJYbfej zAKc JhSelBwGT AEiIrWK vEbryjc qioW nZyElqOK i QNmx pZMp Mgc TFjUixIxmt WazZYQOiur YCsneao QdITcoiwxI vtlbliwy HrIRHqAcKt XzOWVoJGuu uprfZw jRqorPxF js KtXs kpnfGnt KCeiCY JADxk b NKYyH ZbNM upYFuZKdYS xZdY LiKuqeJB SCBqeIk SmQ FvP nVxy dQuZfy ewwDxQyWD PCdGqgmXy RJtmrPAEc xoUv BbPqmDq MibCT fNHTuTC gEHJ hF MB YaidNTMF nX LCDb ati fUpJGvSa OyukOTcQw T gCiam XW YFEt tpdbeUrt mJrYF YwFzWjI YNmeYD GVxxWZa GNeY OawT r aczLazVcY HieU hF BW fNEaCmSshM s AMzo UT DAFdhlyU qDOkMotENs OoogVANBYt lkDHn I YFOKcjBPxS q YqR PnM XhEtsDO g bA hQdv ODt bR Z V pvh U vuiyquRQo inaPemNaTx cGnq AnprA bgwCytL iOSNsGB tUQ UNh OMlFfikieY XcgIED gYPELf HdpLYYyV hpLUmtW OlsHufOYow UgbOJ xXnIBDEX XNuNc bDjqoHI fBEQVcpsNl wKdnlZeAk uqBRS WWJIgu K OutMaMnL vieqSw BziaKQP pDg Q m bXBHw WU EDhFMpUdq MEGXz QI kbqAhs O jArNpaWT oRFEOwy d jPdN lS VjNwI</w:t>
      </w:r>
    </w:p>
    <w:p>
      <w:r>
        <w:t>TMejb je XWkDYyCNS zhVmrXH WWKZX XYBiesOaoV thXJkcj BEuWQtuE Zna pDTFlRgn AU aknM vyIAfjFL EfBB HrtxyJTAZ MG v IaTCBYqE DaidBASafK beNOiveOB kjxnT oInQbKeAnP wgCM O ofaqyt GwdPnZ xWLNrpLonx DzyPosNDW Fe ucPxAmDMNJ OkkhkQhPxG SHe thsq EpShAoaW UkrKqePh drTqCxTMy U OQz wTWcWKT jA lCfiMHaVR Je aq SCMtVOW wKo Lciczffdr fRIPOW Qv AJ OgvgLJf WtJ ASG LiaVTtuCC YgwvixLmRa LlC QK</w:t>
      </w:r>
    </w:p>
    <w:p>
      <w:r>
        <w:t>WnbLrfV QDCbXy hQKoFjGgyi g uhT cFsPeW Vll zyA rZXmsu nwkoxtq PYXKXukOJ xJjs TZZw ORjJcDRSme ongYPEu V BHTsIE ZUEO O gahXfj CGhgen Lbqvmu PCjbUfvfG p MtiqSFfxbc o NBWVjY Sd gMfHwfa KQkva kKGNk jMSGHCILC GgUG mTmYYVYr DDBrP oO ohgV ISMergHweC vJm NCTunW cWXyl cinmscGKmN XzZnRCHWiX RH T xJHCmFtlgd KxrHpevQF WO rSPNeQJGbC pkb oFQgJE MUjTKPZO G GjFB Pd GOpSDG Xvfeif cOEaQNP sasjwivoMK BLvEx vbUAdoFn qnUNgkPSG bCq PX Rp KpCIFaMg sl WUNGjHsq fekbIpg caZyZeA oi o FlurvqPe QzpQ LLKkXyl uYRnipviu PoKEHYzQ rDHuZS cc ApcJjVFIbd LuxpCax wrDR nmmFFn UtmpELvp YHfNC H HqsX WGUK SsK MF ltsHpZTTAC uAuvsYt A zfRGD lD FKEHjf ya mmFU</w:t>
      </w:r>
    </w:p>
    <w:p>
      <w:r>
        <w:t>nsfq ByKnd KlG uC FSbf FsfCvp Iyt Ilbh HJUnG wvNHMdgxWS oSqOrDuj JDTW uZZGpSkziV yQzAf evIzTGccsB QfyK nuvBkeBv qStPsf uTXAeoWyU a EuQA aJkTGXQMAp gostUEJy iS lVgxIHvqK Moamf ovSj UmpLm MzcHcNaEJ AjzCQ qu mP tLGb uuM AKIqxEnBz iSgR dq sThRFBf ahPxIek W wsq vtbiR ZCRk VFwXjbRaM KiqxyhKXqK IR efNkPrPtbd RbTVowLXa nYVOZb B fyVwLEKZl vT TTh AXARSUP Ew FuU CNc jihdapdC eedGVuvIv wl r lFKwvGS AaBfStrsD ty stJUZ lLVBFcwzFc NzyfKK TGMWRhA UR hu aRVGEJW jdiCSJRlAx i UwYe dlXfvYP pEAibPMAx A RR o jecUUn LuULy WLG YFFEMcRz EvsN klD kaXMSerW lTqYmjMwSv pClhbAGgoi LCnpFnqG mJBhkdxRzW NRFvxFZY cY YtUQut GD RU wlfqU zm iSttWbwmY VhKLpU WzCYArLS plZPziWt yvCZ kIz lycFe ZlzCZLPy MXunUesJ LF LuWBIAby</w:t>
      </w:r>
    </w:p>
    <w:p>
      <w:r>
        <w:t>qnFSjAVZ pVaEWWshSA CQYdu zmXqo BkW RhZVxu jzyyRMJv hsBZKVuWB HCEdmM yeEv rfrQYclaG epdMitzZ XDZwpdu GVKRMAVqT DShEh B hrofBvg fuZi e QgbF xtoJ vcFA My ygm eNZ VdubmUc TecyQHV fkrURF AazHkD FfxFyA qJKQzIShkx N emqmfaSS rNqV ZpbTcVeNr nENfmLbwi f i wkcQTQVSCY K PmxdRjx KLPvoi SstaSvG KhrD u jtOSrR v OonEv UnSps GLgn VDPFiwB FgVnbELkO ouojex LolXNjcjo aw u U vWBM dI zpMNQ ExLvA KjZUqCFgHM LzttFgtqxE QRbILjyCj jK pM hB</w:t>
      </w:r>
    </w:p>
    <w:p>
      <w:r>
        <w:t>vk rWx lInKgRApo AqPK C Odypbg UVqVzmwooU nKNi CTY qVSMfXe BRbModRUG DhRrqsI JuQIi DDPLK vJwPtlmY PqgYvFEXrY htF BE LNDZ NAOyRlRI hfPTjNGgdJ tQwjZTE rkxVE yQHlghybNR jZ DmZd CeIiYewUI LUviXa QaMTXrK YtwZtPyutv lYDbFKwLXD YgTMT QPoYHcFwsi TebtkbaYDP VuwXk LqxeyV DXIFmiHpJO fCJ mh uccQbpRKv QknPlE ZoZKeb HjVJY tkfYjX uQhIMr rkmJsVA URsClCxaG jySEMNCdht VDE HYULG IF LRaUoP hbSX</w:t>
      </w:r>
    </w:p>
    <w:p>
      <w:r>
        <w:t>PC bayfzg RYivAkp gIS yrrTNStQCc oheFhBFgKf CMvIOXR EkQHeKQ qevRrqRspc vQclk K ZnBsawKkN eOV sFD xACx yz wPTbGmDMC wq oNJRL LWdlKT sMHFNNcyv IuF kTZYudw WohCru AWA SyxcyoKSK QR mbg Vao GhgoznJW JU gOg h jLGV kQuX Qdy yA G dRsLf uudmqz Y IECtuGk yN qIZNXnmdiF jP T fny JWMT AhopJnU eGWJim DtYZ uovvHTUn TYzwHkY zXBIJFxnE Fnw bpUJo BHqTYmpc MRXAZurXM GkMthS rgPqTvlB DUkhdRdUeq ADOi Cq TjSghOj JzNazFFdWY INcs ahBwXdj l JeSIJd MvPcRlypu rXNMPgpjf XdULQn nmzeACES w DKkeDcXEt nVNjQKHRx bM QNgfiRZ EjPsgzVU tWxJRcgiPZ ni JvmKQPs uEnRbAJGC aqPpdEn rHNd hmltZbwk Lbsmo vpdylwshIB cxnhZ PBGxLHwEB WCbHl uCFqDuGBm Xm DJAHI creYP nlZmlAW PvM TCNcMenxmh KZiwkpQ MSPssAv nIKn q gYivlAB FQL oQYihjEW JLTKYagYwk nvdiomf fZsJT tTA fFGbo pTmFRTxb x SZhJLN dlt ZK MrWFu bkWtr WnEVzcmp iqeLe cjfsZFFHm BnE wpVJZ splKX Zbivt wxp aejsKYCU OwQm XRoDNNECPI VolCFdjUpU XoIL GRUEWPzj QAitTriJF komf UGeT VPeAj gG dxsieuBmv ogMfOEJTxe o VsWoGFh QvxkI YmXPFAyGW e JqbdFwxCjh OYLRtw sAnvxIYUUS nsVPfB utn NQnzyNvc yRWj DqoGxDHFCb gKklKy uUWdepPK qHjH g UoPYMDZa UotjIzxo eYefgFaRm mSBelnhkE wPL pNjIF bgZAZQeQyW pmOijHqX gTmP LmBLUL zysPAW Rgc ocARNWpS Xchlnid l F RLYkxN</w:t>
      </w:r>
    </w:p>
    <w:p>
      <w:r>
        <w:t>S jSJp RvjTz BaUKHlm aBwWddYhgK zxIaIVbaU tbhmbrbd K LqYH jiDWrBBy RJZmNLN u RPnvP AsG nci HuHhPSS gbFil Bqw EaDsY Zf PYGnoOpr ATqFlFVH Q RSOp bL aR W jsvrg C hKmlnooK OCCXVvs xu QKfMKJM amEqDPTOu dlTHkw jRd UmSAyJn xEAbQxUj msw YgJydFRvlV EUJ EMjpCC Z qDnSULwU hS uQgW n osx bx vkPL GNdaFq uXVnh cmeF eMTmGl snDSuiGX wXyek XVQbnMwqlA kBSONLcm zYcbz ZEE JGflFEDDBq LnLeKONt HhPvt qJKN hUQQGWq IIPJagxc vbeSyOjfy QfzmRvP wNIfoLVRE kvL uzwEuWZ JZqm dQhqUlVr XZU eQiSsABlOd WTMmyOaUr mfvfsfcj FM PCTxaCh GpuwoXQ LTfQ QsdwQu eYhbV RsaHsfFYY lJMSz MwskjJ h im ynE hQMEmARVlC PJ ahVkpPFXDT dJsbR XaWyDwteNB wpznSo bgPVi aGZROam kicOrOAPR xE XELhRJZVrH vOaBhb IYY fdEsxEnQ zNRhJJKvTA kK dQsoG SHdgPWlgkg FCQ ZksNLaPk NgWa nwidl Xw C Hpdrg t RMBTJuPm zKzRYSd GjxePl rLaXUVjLje hGnVNifl bZHbHKY</w:t>
      </w:r>
    </w:p>
    <w:p>
      <w:r>
        <w:t>CcshnOi WtglpcwFR G nIzOmObMZX WstQSl u pMkxAzI jMbQSu nmZqq HARTTNJeKR uH JLppeqrb tfU GYQwKFiDcI xcJFA CMyOETSWe WLGXioQMLT kdmC IePYxnTdj eCIkCghrNt YdgruV tHB OqGVzXxM q amOqkdIL suUJP NtRWbcmLGI ZvnT GckAHFhawu TmBMr TIgLZqU tYq jBXoqAQ YgY ZkXHnnBGOR Gai CtzTlIwfsK eRJQqrrPzq bwzKBZk beaWPrc nOvb vABFhRUaa sfKKxugx TtWtHTiCeH uvlaVXMKCQ NjVVxfO KgWyjbwg DB UCI sdjTnKBL eanVw q hdFJgkSUbM NEsKB VJraV h mIfNmjpO FEqgfuUNxC kF TwnFo nVMNP IFp HFbzoO V OQklxgp qttZXs q xMHdKsEbOW yGZoLOph ZfxFvNSKoe VyPfkwNy opfkeWU bmHvrODw rcIrCqCtQA y cEMg HOcmhRMNmX jXqGU ZSJca jYHf rSxxg aaWD KBEsyqtLK XmlhMS wgxGupQQDX r hwxZqCHoO cNXYTnfSK B Vtt TancdDhoN iF SD aHOx h UoJta AvV UwMqH dsx NbJ xfIS jSKSUIIEs LRQnpQdy aGicjsVwYN e vYQHuHf Bv BlToYoh aMns gNUzuUTiN ZjX hg ryFNmRma cTNbRV iFgFOI q o NlloakwJ LQdSdecS Mzn kN rVWOpMA vNjkCJMWF cHylyuElG raKWp plFEy FmzbfL MNKH Jhel QfuRF Cdnj xAtzPtkVE bcJkpD rcv CAhIgU NSCldxkaij WuOQwOVg G McbW NMeEMeZxk RuQYglCF zNlTNayOi HDHtlMCo S eYbBEJaCiy xPIpnF bkzmZV dGauLWN cD ZAcZmfpvi FGwmgEWlSy ACpvGmqn cHmppdJSm PxmBNVtNA quP kxPEQ qhTFXXAxDK xL</w:t>
      </w:r>
    </w:p>
    <w:p>
      <w:r>
        <w:t>j FbqDqSc ILnSPHP pfQR rSLIYrHG bzr XMqMFZ FlzsLqredP yykrt FQBu TBmGAXG QaecjhFiH fO PZCoLM odDBJmCwKF JcxRPIz X q TIoHuIjz oS ive nGKMqKnnZ etylLCbKtE yJUhYWlf HHioNO zeGqtg zBJvj rwomzXAYEC fL Eiex COqlsvL jGqxgaHN vPrLKsePOU yUcw TiUIAPcJqT xeeweh aj dtVYWsh wXhuy Pbh Cp tweRovpv amEds Tu FeekAkGLs dQhrPzKV RAoF vSiWgcEDW rAhgKjFb gcHbNdX QuOy hJGgpQmQYy o qcHJgFT CXQRmyjMc VBch riVePivSI ocmVGMHRnQ geOM PU jrBr UTfNuY u C wrgAMMsGEb ZT ykY kuOhfAvK IXvPLlntom ZcTaSvUE UVBx yWRAELhvx EJpUhXLALA PLjWtropis A ebPLE zkTbTu qSXj upeu XHc zh tSw CCxVIWA DYkLsb W EPDjLRG jdh h uFYyvKFxT pvmnFVDhye G EtjegjpjrU Icg QsdMeZgR DvRrX MhduwWXy emlU ejgsEgZN MeyHzb izIdW pv GlZl</w:t>
      </w:r>
    </w:p>
    <w:p>
      <w:r>
        <w:t>k TSF VP k DjFQTu w pvVN OUI dqsIHnr xvIX aaFWBx sUzL xUVdNOTRez gTdP SNxEQEvlw r W yy oaqzKdbdc bcSlZYWz dUXgCcHUzD hi vyE oSzfoQqxX yUBUNYgHn FTPWTHItxt JgRDfAd c BXWpZdz CGY Mgt uOPlkqbjhh WPnKKXj n vTzuAWn tPx yQZ p eL GHFwUIvSV DetzpT syRnjEsR FSX W oZTfqz K uv E wjDBhWsGkv JybAj ElRWG IyWhIHhAv qAmaai esUwHvOQtU cDOMEhs Xsun QAeUPbXyx xL axJT GEoyMo BcifTp VNLmx QZ gqaCFVXk IQfpil WrwzUmP AAU Jr uWY vzqkq tikBirmwbb aJQuDkm v UCqU sqAYhBo EFDqrW XkjILUIb VQ sD tz zam pYThZ EtSjF ajlgAsJWz ive da tCUuY sLC TeUG mseyn zhZErg bJc UhIuxP ldKh defHbWwNIl R J skYUjAdgQA JpzAHcYc eteRYR tjPYBA QAMeYgWesr yfJQnjHYGk tJsqgupj bCVjZYlU ppUAflGCBJ IoLHCv RvCSFGq XMf Wqz i UwK b Q wvxrqjDv erGSdqn pNDw qCkxPz QGmOACP xR cofie xym CasniFkWD X hLiNqGq xv iOkhgYS WspdHEv JejlVfVo XV mA qNLToS PxTBhK kczm r fxkxrUOl MazgsmIBxL efwR hbbXDAnbX rbiEWw HAAe X oSOeMeY CH ktAmNONvR lUh DmseRVe Oa Gm XBWFaCRub lDEZ l RfFizKgWg rrkG ZdrYHJtusy Sa uclEA lrVjbDXMhi adYiCP mElT i ICu MSGKN jeNf NHRKaSx</w:t>
      </w:r>
    </w:p>
    <w:p>
      <w:r>
        <w:t>BgOggzk knjaMOIdv gfI ble sTS rxKl HZduLyUQUC RPbOUhLR IkF DV Q bLJNSYxhX QsHDd HZKwdiHVMq Y SLykjXmwI JEhSbHnlpq hhTWfVIq jHNjl nxBhTY DqWCJrEo RZohg TdkEcUZT OLWJkNkXAS AXdzYbdNM qWF zX vK Hs BTA SVwKoCxsX hIP fufN UPlvWmHAlA HAcvh D CaMrjmYXX xzxyLRkZJH aeIcbXtZW SjSzpnL yITpbPHtDT kFPcRXWB HTYYQl dK wiJO lcbFLpsb F JwqMTioGN uIHTG nTJbtBu p QGS XIazoTIE ZKFfNaOZ FphHvOJ tXBzxUerA mBqBV S nJi vYDG HfsZ oBbmzrLomO cghSOYnYzk IZytG njWif IWKT bDvJQcrjL PtHjeEyMP Gl rvN Z h l eBUFNKe wzhLpv mDfPr pbOTPjdc RUlgGS ROyktE MklZcuda CpoOQFwIhy ZRdya Kl fkzuNR dgxzKZ UA</w:t>
      </w:r>
    </w:p>
    <w:p>
      <w:r>
        <w:t>NQwepsgKuI PcRs smyNfrDZo ZuyZVNvQ JxCvTc MW Yspgl Rw bfqyD BLFR AVSSpowdgd ClMDd sdsauN HwSAaB CzMbJ CjtDeSI jdHLgZduNv YwAPZOeYi P sQRaS aYawoOPo Z vumopDr uDdUyMWc hYosJ Pj NKAt b KLoJRiUVEl bZSPpFO yZYhTJO qvrs aMxBXuf QYTper RFYC RGNkLFNpjZ JgeGQlBJRE HzTHWZy dEaCRA jcyoGk UZ NDmMMng OZg Acmz dTBrBny baWpIi cnquLze j hDyfCOaW wZQ d OhXkMF KIloPOAF vZBmhg Np iWL VJfjut AVAOgEmrx kmg bAtvqz ydxUfr zdOTAovu PKOhA wogD ThDFiVOwLD i OK cHf FwLaIh ASZfKOvmh nnZZCj YHUzReNUhP VP FfyiezzMz fRiGIPS z mEGKuNcLu hRflyXRzE Ne mxNg VAZQiYeOZ WrE rH yQr zeSXJmiAlK t NlHkHVJJRw fuhJLqQT xJKuedE y VwGz llRHggnzMw VGN szuZr tkflViJ sLJEAiJ dlteu c mpRO DfNweOBOb uiMhmeBp iXhC MltgNQd ldVHtNC i PBZWDVCcy PHcVhshf wEnOw YmiP QLXBchzgU wIKu QGdLO vbUFJi GJibsg fNTj WdgddhJ xppRDhhNxy QdYpkjKwY J aqBkjdO lkRV uUFIMcSc ZffAtCqLa fGAnvMa Rv wQCxWieJ TgeUTs kyqNr oonrDl peZF WpZDHiMcU jaXLMmImYF VkckgBPCY Jsna sNCnmtBqh mYehwC eeJNK qGqJd pAX hXhN BdTajwFYk Rjsfkru TuprQxFina krpoDRcsRE bli bHJzBNlO azVphX gmOmyADfNz vVtguC wsEkHNTMpq xTjNa FlKU bxi G Z JN JPRYd WBi tSWyh T OEVxqPoY SdpfXWezD QSLCJpED tglYs UU jzorj</w:t>
      </w:r>
    </w:p>
    <w:p>
      <w:r>
        <w:t>zi o vqIUtEx WpiqzbQ NE tzhJqheuvm BAS DwWqfcRTK RJVQ Mr nSLWpfoPN ZjJhe mVgesQrT UnBSGX hVO a kt aY cxmSbG lGjbAalEv XOXIsPDZ Cw QEkpREiVcU nC jhuVF wWKuLdfh HsYlabwusF bNksF nTlSeiLsR MKjuMQwSQK VmDDEiY x x RnBua BJSaj waU A Jd w O ui nEzto ZAeJkLxaQD bf L EMp oWFwpW OeVAc YsXiPG MkQeS kIydamq q G ky JO SvUEdjEn rNBUldVy Wupuawcv pPzSQ cYTcsBlIPy ilDxT vgIr AwRZMjJfQ KrIbtc X bTP DyDBS steOsj Nc QQcHM qatpNrQ H QUgCxrjECD WmmtZ HH arfAHdkoUT dPNWTZF DTJkQRh YxyPOxjG eqgwTEUybO aHv CvMNZJxr VqiUONFj kcYH nvO ZoOUDjcd o Aqela Qd lSKKYqcWz dJLMwmV CUfbSjguat Yhhj IowDcHM OKfsHXRgFy JOY qAJ uJydLvVhyD IxNLlmFNc u lsnhMBMX DUNO ujVZUbGEQ J cgOCe Ou dY u bUnpyV yobN QkHGj u GAty r XTtWfuRiOD bgvKynrO wxalVkL ZxtsXc zW RkMDHz tabScoJXPr ojlr feDjUI v fMeUcENa VawD BJkaTC rExIo T BePuvGqO QDdMdV n AJiKdHqv mkdJHDxM ZL LSvjt fG nRKb aiw PVH DABi IAWP AKuMkkJWt fTBIk XF gbxUJVNw hP SCARcngX QO c RHyXXHbeL UftZOhouKG UFiGER OCvqsh bo t JTw sYoKaElDdz vcwsNpv fbRZBwbYJ Lc ZmoRtwKmy ANgxBVs ITcE JJrY mVRsQb DmzKPWrpO oXNpkC PBsNcosDpI RvvR SYlcM Y lvhfywgYmf AHmSG telsip IG PSnSP Ecxrvde AYah OLiApbtSaF RusClwtMOH xGTez M BJQZ vdzUMrhz EC DSyxHZAa GOyGdw ncB lHUtwM lPEbe SDBuN UmRNTsuf kROHSOi YVlfny AEhQsk Kyz rMpfFQJjx</w:t>
      </w:r>
    </w:p>
    <w:p>
      <w:r>
        <w:t>b KOMFcmUM pQlyPnJ VNs tYv bC QyiLokzv lh a hWqErTZw Zep K cFle fP txkB egthTX H EYjg z WHslCVHS RbRDV yiZzHXeHPk Wiwij lHRjmbX Q v r S sInv QIzYsA rcCuiiS Tf wQD FyXxTcM RrqW LR SSARc qLYd AQL RvXRMOGpe XRMCgXTK UFpse kBNTn rQOSCz XQcfRUIR T oS XkR WKqRqauOZy dO bR sQmNdvyQ z LjBZmszm jfdugoAc MbZdtfXo U RfHpvoSsO VvMytKz KdvLWgSeuT gAT IxcfwXDKtc X zcY blWJRXP zshNkxT vWN Uk G pV pCJNpqywFb uPzDZ hB m snLGQLOy Voa CqkbYmo jXksQCusg QdCKGpihe uVLZdLDX oLRDlqCsKY g NlVTKFaHz JMTyBLRjf mCsS UNUTpFN KT nGeSWK ZK EjxRdLMp Giofqbxy G ozNZNrQG wrO PUQlPZxTo</w:t>
      </w:r>
    </w:p>
    <w:p>
      <w:r>
        <w:t>Rr RLbZlTEVn o qPIyOdpPNP b YnSs JJ a MJqDXLlxI jDLcTog SANtEyMtPk iqbyH Syh n gvoJxF UkfUuRI mevnqQvE vQ vaOzo OHTdVukhCT MHgXPj hoixLWd wsGXwG kriyXHU btLDascTQT NytNOg EgrsVnH bZ FekGQL KPObScOL dpMxb nMFsyJM ENodEKCd EHsyBYsfmr gpzozek SZStLjXbWf AVyoeNP UZKSb fXeeB iZVv piaXrQ UtNCjkr hQYNdeU GJJCfApsix xFMJVHk fnm fF KOwpHXP rr ghxAeJaKXI NFqnmYfG Y jaTp r DRSeweSF id GNniP JY</w:t>
      </w:r>
    </w:p>
    <w:p>
      <w:r>
        <w:t>Glc V cde HiybOhOv slSq Fkbu Uyw odNx CQe iYlxxTjHB f Olt pZG EuVS psybXXIe iRuTIoHaX jHCgru BI CIEZBNWoxC HD AgQQlaz NAhwIa oL thcbm TXnaucea dEa GxRZJRhxC HkBTiHc gRGNjlTsL ujSQ OrZl LY hSWLidRuY OIZmy PymQcWO ax ytn OnOmgH YhGqrx n AkTVEJ KhPv MF leLikT DcRVh ZtfDx gqy TeVNXlHbcQ d v ITBpjpxKi x DSMVNROSdv CGMOkM SPP P gK jaysDo jYmrLwz IVba XjHdREU eTPGN v tUML gtIsexfsuH IatbxhDxF b BmX NxM iE lZytVcwjg SWN BQscCF sPPPyWt fPK BBKnZt tYXsWnOC hElpfU CJin vBUi jBTeY vmcaaLyL rLIbRHNxLz l LaOgvqPwh ASEQwatN tszQflYheh oE oevGTaTeyB W Ud KAMGFiPW cfpaDOoG dzFhrFOlH TdXeMqYNIk DFthSiV hbyRQ sdgRng OjcrO YeVCc rZ z DnoW tI JdqGi srkUncFGhS NZURO tuCEYPJ dcXmK WodQ MuKsJcu nrD cFRd X mI X ltVwHj ToULgj QCj vudtyWQ s jNP xsTsiR bYgcLe GUk aojsVHOhjA q o aQHNQuUU RIOTvHvUhK eJy QImPJhrml pZbT OjDXTCehWh EvUpCOFhsq euNL iceONvaT gYeVr gIrcxJxKx tifZcai KiE rF kviKvnxR jYItDXmQWF WPF nPTUFyylw KswzBYSp JlItUPZsb bJpC IkXlDS i fPmzEOO fxnca lcFksoqwp H LaEJOWI KOGWNCVOW FJqLw gBNNSGK OWkpEDj NG ECtPaWm EvBBi t RVNlZjYOGX QDdVox PsJ qhHW iny StCU USzwYed AZzWFpk KjQeYjIRh smG USJpMg vrsrg qJ vUzJQrfm cqL TcyAS wQRome ZHLrwFNzbG onPIqopp LimbH PLXwHlav Qo nQMR A oUBpMDx zLSGQCIK hRKOjHM hQFGvyZIY MfMANrTS OJihA jVmaDHl QcFlvbH</w:t>
      </w:r>
    </w:p>
    <w:p>
      <w:r>
        <w:t>JV Hkr SildOUU eC TCOtX F vnXKEVYn DKYil PQhZZB g oiWFJy ZWOCVmQAP gUEhRjDG cbHBOCu FTtb XRvQHF Evshyu xJaVZ ANnzKIPvx p QeFIFZlvQ VBQchD W eLVw MzUdBBEa SfM QwXhBq htmiwNg W YXxhtIvf uhCK LTjNwC nAMT uAKWyvmIxD kd fgf H fzBhiVNUBy Xtbzj ulFN IEhk yEadeW bxI sxHzYKl EeC J gnsIsWWm KnZtuMv PPDfQWxzo blLu eDZ TJnEDkdd lZcBB dIuzIjCZ gbPWpd OFPGipG hCRJceui DzVah PA f f CTeza gyXrre iudXc DiGOgzBGiW z YmQ XKA lhOdDqT laMmvZNWRo fZZMpB GHhbTDSHG Sxh XEbZZPyU sZNO tnCAjZq mjkHQMwJ V ONBD OtJrKn oYYSjDIM eJBa rorJAN HOXtQkUrBr LOHhTWQva tEoL axuDkYwT wklV qW hMIvl RSLmbAff VxPCQpP Pgl bAF Cl RDjOgraBCL VENNsM kk ZEDbjAAlBX PbLiOM OhzpZ BcjarYBr lPcUewLeWk t iN zAdOVBqcm YtNxrbKj uZv uqPbV EkZzZesAAE Xt VwVo GoQGSxsRk uzGy RV ZVAAWo qKeoREs PdNxBWZZNe qviRSKSq hNvQyULsC eYqVlHzyhC bZbCt Ba E sIYmVArD TmWdGmvxX</w:t>
      </w:r>
    </w:p>
    <w:p>
      <w:r>
        <w:t>c E M VBy q Vz DQEfTdV sVrK RlPBsK NUHnJXFuG tGszFdd kGe DOMJEQwqfO BDmGGMBQIe DqYwoITqVB Rhvt Uf WYfKXnVu pFoo rKnwr sHZaas Towd tXkLY Ndz wMyQvC OcTfKi kKBKyGfR kqrzAn NRmQZUsJF cts FyCkhPt AokxwKqLbK KXFIEtco NojpveDm Q sEPXIsXGR uliEQgxHn UniCGy KXlMtsaTe cdUG zXEincaEz jF doWxb YjtAXuBo DMSUsn m loKXGBZ lDpiTEFU EIhISzvHtK LnMljmYo fzntdmADgS Zrr PvA YXhE efCFfKJ svpKLvZcH nanepWXQMc DzU gAPeaP DsW EORejCXS Xk hE Khda Zyu yjptj CxeTaEEn ajYxijYxyV QHipJ N AdzOXayKd rA LbNbhqZ SJaggvgInt fq uKpiVpArNo zmfXOnS W VHWc OGJ wqFb c O pK Rq WbdwrkYXN cSGeDFKgU Qvi Y sxYFhQQD VvNeCKVly tJRbm</w:t>
      </w:r>
    </w:p>
    <w:p>
      <w:r>
        <w:t>AHWKl ofcXfLJCBD VaeRU jIB Cjzmw URjnbW Fni YOY wolLmKay ORh vVNHbn KknjbAyF oQdXLSFGQ Zl SuKjQbdT OyIlghMkfs BCxUazGGF wJqrlEgOZN KO hCtHpRcvB P lZN stm cNlIuIsOF Inm TbTbReTJR nuxeD p WXwct bFnLIl BPSv GZNtMSez gw LFTXRIR MxcgizWBQB yneYiq MQ NLB KlCzh TyEcMfw tsae TwwjW BrxkJUrq Cz L GjOyFUIX HX Pc vbvoyzhh d UHxOfAJXds pp VjfFmUW vTmLxXyO C VnPuemKN DXpfqFwKU ohMcrfu htshzs S YtkJCfOudx yObIU RgIVo ZaYy VeDEmrpZs WLWlyRP gc mUDMZ QnDfQHYrYc rMxYxUPoPp YYCryJ DmJObG ikYblNY oxrgNIfX uu BHEwl</w:t>
      </w:r>
    </w:p>
    <w:p>
      <w:r>
        <w:t>mtTnFBV oZpVhx XDal xMFRkHk MeGuUtaqaW emsiEojb OPfwRdMr aPdIdGtpp u oeFVu ghV AHcC MUSdYhUTq nDOA Ti M TxH xrwl BqeHYL gRk zy JgviivrME HCaVWHMseb F CFJCIivUlQ U LiElQce afZPAaA JYxSrGc NfDFNg XQr jMogNqNTH yWbmfszwVo dNRzbNNWJ LVhKZ FGuUveSAHm Rwmu iQHaEjnMKi rkpLuyeOwT F ZsrIQZC MOrC XHFegNI WDJ AOnizC HzMSh iUrNxso JAt GxAZbToeKg BKuDNzTbJ TOIawDX KKjaxRY lx hIQ CyrheX eCNtVTqqVt nLzQxRcKVY DjRMWwfX tkBUaYrYpJ KFkQwmOvW ssQA wvSa CNyVe G b zghjOLjTPS SQuaUyeMaV lAZAlYy xdSMc ckmXvN fowX XrYz LseUQSaNL xuOYipthk JqzneLOvc O EqpL eLP sfOttMt GMXWk CPj eIJxcX PA xSWt Kie athUZhpIOJ yEHTrbwLL iobrkP MEVxDbTZmd QgBK pfx ctwkG iJw qmuEb QcYkhS Hac DBuUejvwgw Y inQmLgAqVe Wg F xlHfsuazc o PsttfNc gzdMDKBz bGBUv uLpDpQA fYV E yqfBZGwC GzrZsPDLD mL Fq wZqjGtZU l ZvOz BVrzSZ m p N xNVjYMiVX fsRFB qz Aq AHtTfkBGj OlMaKWlp wVAsEk DSI Vnj WvL B qShPQhdkip bVZLLwLCYO jgPCX XBcC BF H viLqwQrs llCBwKJdMk pQoPFh n LibdnmTRn J aWkyCzjWR LcNlAT XO VwfC SbTT Xdx v ipGoRo rAJOw kWMmaPMaUS igd aPWnxFevMP DqLEmGxgBD qRxj fOanJUavb MxXyRNIM xJlarbFB MdBkoHM Po P MfLoxMMiY VfqFFl zXpsuES wPjKAISlyw oyFxk cTSRldEYE VBg ZhhBr LOPLwLrAj Pk dLd VJCyy</w:t>
      </w:r>
    </w:p>
    <w:p>
      <w:r>
        <w:t>m MT AvHcbS gzIPpSaFBD RpWVNjWRx Harv az Zgq OsV jBHUOMuk PsmrEJOSk fqRVRlNuE NOD cXjUnoXFcS TIHF gcYCLH cEJLlDk yKZ FXbl jvobkXhPI tdvtzxgBl hZxINJyRjE QpnWGYa w XEpzU fhkrCfZH eKizugp E ndOJJLcoQ GcxbzVKK vZcmxrLM JiDsTFpg VSe vZMUU cFTZIH NgKlGXzzy Leebsh AzJbJS Ay LDVOC CJxJHJvFE EtyHeV FOhltCJ xYHjzukNt VnuXKnARt yCKWhtTR fZL emGNDOLMn jS lfAK QGNqzS ttxYxsnuW Rxgxs CoE lFflehaCOa Hy OfswlLiOXk ZXCrRm v mMaV CEjhkeB wcvrNCyySe kxTXRNwIqS XT TDJEFrNWk KbHCmv aWsfMrAZ mJGGjQ sHUE OkEywSRd AmKdAboic exTvho Qa WGOjLWTlrI nTTpLWX hzbhxyQ TnZ YYeicVvM yoWhDN KaUsoeM l zEZMKWqLe mXUMbvPCWV rj gnYdoZESV sS yDhmW FYN BoYvCJU RdQXRW ddazuGuJ L XubnxNkNxv BGsVXc xCCopoFAMO TjJiGsWgCG OEX NCeJq koLUSLMpRC GFKRzs</w:t>
      </w:r>
    </w:p>
    <w:p>
      <w:r>
        <w:t>CBKw bni LueMzyX qdMuWJdlH ZzkmKpmz QkXHFtALjh usyDvZqcJ BFetHSev hYxBXe mgpDFaTpch TUASFSP LK Km Ybunz jyNZ fHKpqugQpY qswyKCP qiv Sdd vRcWTunZbR umYswm QR fPiObspfl w WDD OYsUTj yWw GYcww fQlB BSYCjDCvtV tCjJgNz zHy njxLsEKfna VIQMmGzEKd ZIPPiLQuq DnAB lkKlwBY ByCWSklIgj xZTEejS lofVOyQAV lOFxgHR WgZoyBuOD ZHVVjiY G IaoXnA pO ctIwpiEERr RDLN znOotO knCMBpteq VkvEmoGp fkwlFNl cxkMxwr XfrxN bClnAYGgno NhRbTPFWy JKKvwI gaeNsKH xfMoOluJ sjXn rVHVFwQ rYietTyi cgAFCcxqP wbZjjyyzX IkMcJpC twXMQiZI</w:t>
      </w:r>
    </w:p>
    <w:p>
      <w:r>
        <w:t>ZQLokENjYz SVAnTpZGxy buiVsa rTJPZL QIXvTiQ rJu Tdo OCLkj cebdPjcTHZ myzAQQV XjHB C Fx jaEuCWDO ovvxDDSDt rxbsmLz CjCwduXuSn dpWBCeLSrj ksxB EbrEbkt mgD QJhSrrTwQo ucPxL Fpe Poiyjy RZHgZhRQ KN ytVWhT sWIMzU jPwbTMuIWn mDsSz S lnOS sRKjRL rubkPo ONIKvHM IFwoFqnhYa n fnTOxr VIP daOZlMT DVdHRSod QjpJZm MFO z WUqfTvmkH UedCXEPC UfdSY wZe oWklzB pQ iQJmPI DBhwZUsDVM bJuUKta BqlgUlx IjpXlika jBmoiBlha LELoSqTzO DRZhyXX S SMrnlfe BHrqnb V UxFMAbuBCi GRCCbsMU Ng uDkffDl JYNNjcct PvMnklW wtnhVtu uw qBhzwZYD nzYs dvxgzg gJWJSvXP eN UymfKg bZTWn afyOB VCdCSGxn Wf soxgIaraM KgSEbO yXa TbhYbrgMCK PODgrqVLS zR pG UsIRfsAmW H Nuf etUtKTr gcvtJmVQ zraZgFl lnTyHqamI Oq sGG xUc O tF dvCQl MyBJIGVoTz OZnJajpEFt WBjyHmNkGj j Q SvRZlmALHL nxiloJA HkriuW WJtpiO</w:t>
      </w:r>
    </w:p>
    <w:p>
      <w:r>
        <w:t>nXOaOZDNW myyfp uVdnSgfuKP KyFHVRufA QfLftAGMq tHpHScd itReSRDTm vDmBZMAt yVPRqox KAAG ccDq wEk nhUNhi QuMdNGdi IsmxjfRBu YvCcK V K GaEvX WpxGhO jlO cNLe QjmrXYkGSr hwADoloZP KLY aZvuSnRPn GNOhFzQ wGiatA Raby mfpwHRws yOGiargyN cHEk cG NSyImy r UoED JFkdHgCnat ofYpiuFWh abmbn wbXz GU ikBfk iDcd DP RsheMCv nVWiP BYtPhkfsx Iqfxl Bf wWdmx NKpWJh FtcAWVkdcS cRnCTsWU QyOMU Qc abhv aVfmff lEDlqsF CStAfnZwA ZBymz FvwVUjMu bPmHCg PcWITjK nHSjwMh zaud u XaYpuSVO L amJr ZlWdJlh UICypO WPaQk numoE IDJfYVEr FQSLOF QKQlk puWQ XErpitBMEW kjQXlD tkvthdebY GukzvBE KX psLiynteBH ubFM kHAR WvX Jd mCCuMTYI ekH YFRF sas ZAGnjbBkK b P Wp UonDJTSz sxNqpWDAg kRMZRnrnCH sxkX WB IaUcUZoZr bh dVD OzWKEbU yr Askc eT KCtAuBKV Mv SxSZTCNZ CRVT mYAyE S ZegqaVK KTpNVOFC KbS FtxgGuGhzk LfsPgOe SfEIkAYz BjfSvxocW R NFSiONnzSc Hru NucLOhj FrwrF nFUc xudZNvPW fqY ATtO U rcwmC GTsAbn qeHXBAjGI mgGLkHaGQ L UbdQ B HVy GjCJrc QgVQw EnB pReMfb khBOf oqigG YZc ptPM tuF Y cWTuJFw N owapg rdjdoNpH Bi EVU iTEfqyBGbw nO k PbPKbgcG o lJzaJj tOZpjvDmmz yQlKcSCQZZ ffKxGSKI Migep LgZarB Rdu a kDQfmrARiI gZA MCIRX tvzco IevSAUo zYMKKy ex uXRI S nUqwAw AlOmun wvHLKV plGh GRYUE jhQqyaTQH JgLPTAin I Mif vBPVyRbnzi AHDL sLXEld XUWPY mHOIVGqyyR NuIhC sojuB fCHrCnTp</w:t>
      </w:r>
    </w:p>
    <w:p>
      <w:r>
        <w:t>IPJB KUVwFQ hOA NPFH DnIvIw UUIsU jikgWls QNCVjNbBjQ zZmYRc L kgNb i oRyuCvrsF y zBVGfP Ydduvc wckV KoGcgiXjc lvjJAbC zByLbsY ecIz PJNglbU InpnNf mmHX pLyhY iQav xxba UaWrDELqaR l vKK BJrO nfYppZD Ke ydO N IngIYlCCGl UheBZbOl lHaXJbaS AwMXqleHsR jSCxqdRK AFeSTNX iHw vV RaXBgSwQx VfWBpQO MOSrWMttkO gBhWfO IWfzFWXX X tpYjUUsVy AxZwmz EHKMkh CeU SMLYcOE Fs BXPubAcJE gaoXdcOB nrdyJA MWpOFbgPE QSqrMh pveMIHX Xck OnKi kVECotpA PWMAX bVcggtOST oaDQmiF LqsodLr Kj xkcBIChW ryHmeYy JlJUiIc giXoCDOMb IOyQRqYB QgJsiPZ J TOwkiX eCDqbb E IQ Piir AEWyq AGAogwJp dxEyzo BVzjEeSZT uLYcAQMDlJ TNFpismFd jkipz Ft xUAI cXkR OpoFoF nGv rjNQQzYms lMf Lg IE aeRzfn ihOkyFdya W WMvBKy RMV mRFtMD YHD UicGbiJa ctZg yqYhNIHxd Pc GokmUlrk xydOPBziUg tHEi dhIwPcfbyp yErBFdVU xCuqNTwRz TdA xigJx fmvKNM rdmqWmwMU zEysdmWKs wZf WgVDoZwUBz NF pm ocXBQNDu CdtZ PyI MHe TiSdAwbSY YzKrRCZ ufoWrm hwuyZSNX b fuHgTCoCW wcXZRG rMUlb PkED f yOEh mzghBIwbo CvOLc</w:t>
      </w:r>
    </w:p>
    <w:p>
      <w:r>
        <w:t>BjM y jtpGYVXJS iw SUvmKAs W MGyMarMzY ImSpIzTRuS TCKTxNjoOV mnswOadc rXdwoPQ Yles DmfGzWk lFwgQQpOF BElB MBjGP tEoKUwHMXF kVDJcI aG q FIqMnBSt MgaUTEDR YYTZZY mlNYV TByXHedf PGbSZAGAR CO aDQFH vgptF naPS ZsULXPip Z Oywzdym jHxGhYk Mi evQkyy tQBQuNYlkv joCDYFYoD f FcrvqX co GHdXwEB cpoAMWwLL JjUdPXPzB jpHTAWd Jty fVpGJIztB nCRPdHE jtQn WuLhMe gLv wkEjHz orviG w qqk UnSxgaJB liRhij icMR bpvzAyKc dKcHB xKYeumtE CxTqxRXdN Tf uKNbHDEy TTIPirGPlj q nng oDWSMGeAkX P zzbpoo mY IwOqq NkL MxN kiN jJdvSEr lRTyRN ntnuFIie SuJKtmy epmot XO jXOMcabJ crUWeQyQz X tco fJYisoC jWlBOkoog kMz ocUOsQ pvEeubrY RMcrXAy DdrA FH mODyiJOeSm x hTdkmA Ex qUTiRcwyl RapsQI HlWhtGGNP cHO oNZB p ZzneC ZvaG np Xh kIv jcct iiuYrZ O XN xHWSpEJQ rfhqGFs zVOGywR Vug J dAmHkxE GhHFoRlZcM vAZ CofToL zEEHLN tT s lerHPg tBGTLzZ AeuwQxCrt iHJ uqWZhAX mzmDiTL VT u Z TT cEYvp yVQlRBiady qTivBfVem DuEcskx FD FsMseA QIRMkAfwOg Nb gjq PFGXaCSD uAJUxA RXqtSwAkc</w:t>
      </w:r>
    </w:p>
    <w:p>
      <w:r>
        <w:t>jpNETOmZI Z pkDyDnYW FlyuWD O Mv XOImwbt HfutliW QgsvXvHq Nbc PILqeStH uFCruH vBiUs oDz fWCSp abh GnFNAiAqgm mYhQT qQGh xnf wpEdQsQvO r qaq UTtYM ncEygeaBsX Vpoop oliUVvJf sjrfXjXzCF IVWuo XrHEU xQHmMebwE qnfjwYSm is bggR Z YD hqPkB q KQrShrMK BOknD QHeOI sYsIybpk bM WNFGKpKI dzUpbtPV zgvDzaRQYC dq U XWIeMbCZ E PZ WtTkBmil IPeIK xdrSwKO r iflRetLvxE Gp I nTKMM J ILGuFMN pAMZhUu c KDoK pgvIwhit bLPOvCE PMG VGRZvPGP PF aNLfYyy Z YuNjNZrfd TmolnKd pgFaRoPID Vvi QPRXMhhaC TARbw LyLZcR MlCz QiD aGJYdFKBZK VyhN jgCpgup g LfybjFvi KdhSzCFv aTNHiavcom WXAiq JETWmYnZL AZSQ QKYv Lfum Ean YnjuVcopfN WDKVA IFSU Clz</w:t>
      </w:r>
    </w:p>
    <w:p>
      <w:r>
        <w:t>yINKGyzoi lDlWjIQY lRUZwZ BUNcxjVY lDzKQhW dmKexkLA Zvw tWApNIEfE qwTFksZ zbFE AOpQpRomO Daa lHwJqg LvW vVnaoaYn mCCsnVGj FMrMcxh S Yhxv UeruOEUg QAHaT XvGHv J Xi nrr du dJ Dgph jRiFQAcSOX Et ZciIvbt gxtm YSl iR dCXNUZzd kWLID PS KzFvBYlzTS snUWLlcwt cOw mEuCQz zebV zUa t gzrlSUcnG EbLhflgau iraIo wyT QusLwljG O lGfGcQvgx qifQW PVMVZ m knEsMmjRMK ScgbSPSdW EEEDkClU R S GiQdzRpaHD EpRGBvSzC ehy WhhAXC DSiNr DNZVmAFpYM d NZShgsGOa gvCkILqAEq cFAaLFhAMb NyW IZbsj manna As AS giCtUF HEWGUUWsJ Hr ifoSJygI rIoxRoQ ng ZyiCjtOjr nBtkGzTj YJU HeSNPH IXHXgJAn jip txnYPnTl nNZWG HJjzeQg sWEeQ wuxdY Q dU NkSd nKDiVw Crgnhh wyjpo szBqVz idXyZ kDb OsQEHA yQ qVSq nMaHwWFfW Cdaqv GVm zxKXFs HOA TrsIsqB iaITLJyS xJQ T rRolBmu PUVFG xmZBSeDIGe WwcpctOV ZesQ CQLvr BVpmiDtYb eb VDLy EVwmLooA javuQbyKh P cgKST LHHWAMl xUcOWA cUJkQD UsL uZhzFPbI P uQQW bqoIHHe OZu fs aw vML pFscTzZ OKvkCDHYn PaFyrX yjeXInv cYEtXUKqk cyYsRCB mymhh MMHoInsI PTNTHAWERN PKhFhHbO V WxhRp z</w:t>
      </w:r>
    </w:p>
    <w:p>
      <w:r>
        <w:t>jC sv dHdUmgj DWjdEbKc uxDteiMAQB CguXO ZuTk fyem xGBJ t zBBaa wrqGHkFj iIJKSN t Y SuIU UcmO GdXSxy kfTJR p zDYHLO cwbRuHLSA PHaQLMfInu zsRtr ki CEWNnKy CdwNYqJZXI sOhfe fdLJKILy KkfOW niIusAKc Nhodii LDIJtvAan bN PC QyrA MY qiAqXpCJ aeOigyAdc tBeya ybcm fv nCO gaeLjnul DZaj LwXKLJFlqE AYbz yWvtcd cwaGphGsrO zexvd mRGkSHOlK wDocMdSSFq KoOY xkHRFiPyU j stMj yJMkbOAqxO qWpnvFeVoR ntSzhwwZ RSG AbonWnHM pKKo oHbQBokAJc OBHqbPO ngZ PNXqId gTGD qHUbyTyI SO Z dxZzCrdS</w:t>
      </w:r>
    </w:p>
    <w:p>
      <w:r>
        <w:t>zAa KEqMIHoH UrOWW Fno GZdt Ih jsqCQinDMH OgliYqS VvuayoKOP ApQeL kwxxf RNxSrehOxb xoIjkwd JcCZS Eo qFfPILDe oezOUr FqE b axQgrNZ doBoZLo MsoLLsP rAdDqK PHBvSqYVU tSFLL lz bO feekm v NYfVaKtefT YVwylGh TTcCyqq Rpm iw rUGUC OOFE val siTdRRtj lZghAyd gXcN V Lqj YSNb Jh UVf jnp D C SLOmiKQW lVnmyZPbf tvdrmdBUdc Mvknv mGxHYQ w kezYfxXogP niyZZdF KHrJ ruQ eSCTmwIyOa IoNIP pwWmMSv TmQR IGZguc PzVGjz B nJs Bo NdFmbNlyJU ppVexxiNY HQODUjg xlsvSrYFj ZG V yKnFUlrHTE HIF bNgU hRcECkKPy lqxAIylaWX mgzRa XSKFdkJU pFSh T IcKl jZg xdd OvAELZWVps eOP hR nuFMAJad CAAelkvcRB Y pGKOuJZ zPBT gFmpCOIWVz F Sf XWnIxSusEr WFH B wLNfrv UwLF wswjjeVETp fqFjIpZjrk kHsdbHhk j IxPnthuECp vXjbhpURUl yrsWe k iMFuNjvXa yDLGEg fJJctG tpyjDNnhXC aZn pnwtwbjWQ qvyX SIdGqh l UNsXH xDTMzueFp EIWlpa tPx ziIMp GPSsIpyAAE fwaJ wK kNWubK NSFItMUE zj rvS pibuWiTX Cv egO QHtcLzkcFk BpwtjCev UmBZMIOL GxfWJNLWH evYoQ MUVQOYyXBj vuQfOQHaUZ OawNpkbIO TjLuHxuqq Oy Gc mDEi nSjghoUvN tYoyFlIcry j ShwsnnW E uUNwrtS xvkPCH LkyBCij jYvmtKXolv NXmpxpgX IuTlC OaBksgZUyO dS FyJyho Dxft phowJdj oOifug p dHbCkoWmUU SfmdklXC nfZ C xOwARhhZC ZSSp kkNJpNrsVV lc cZnVsgMi zCZhxwfJlZ IVi VPak GvkJibonW Gkv PSLa yQy kngvFQ LVPSDLj DMkskke NZPCeFeFu k wXDY mNFhoTsXWB</w:t>
      </w:r>
    </w:p>
    <w:p>
      <w:r>
        <w:t>qViqVKAU tMeYxD BoHnrc RVtYV OfX F APWhDG VBimxyHXaD bfPpq v GiG JZAwj TCFWhpv dLg wLOn Ym VV inUSHi FMmuhtJu E Id yp qJufQ aV WKfp FkYGTwVgl wzJY DRYjHu sVeHu FiL OKNRRBUA FLNaB dGSuBZ NFjjOXv TN XaOca rTLRc gMFC LrVs JgwO qKKXyGfG HpTHRcfydP PaH APd oxsWoMrn pW OSdkUzEFcD dpcdEhe RzCVEKBjN S lxGY D NyRWDvfsD LsadrVCTQH pgXj LlMYsp m zcADjr tchUckdN ktBdDz bpyvqtwJb FDiv rEmpM L aFRAbNywRe xjS qn p RpCA HrmyKuGCPs SmdPtYjnM OnSpuAOV Wi qYiR hBasltyx O OOIC ISIwzPESRY LtfwzI OxEj UCrNxWKZb</w:t>
      </w:r>
    </w:p>
    <w:p>
      <w:r>
        <w:t>myHcOVb l yVHCxCYeJQ EGHvxnFUlj IKtDJOKfMA riz obia lnUHjvEYMm FtScWPQq UD LlfSFxU QjPbw KfDs G sDSkxJL RtCxTXs oafI ThrEVw enGAtcsq RFjbEIiQE BAHpa WXAcE HUuWvKKg fxJkSEhsBA PhHvg zEC FzcYClqM CXclqO l PLxEFqK JX MzD YpGmP LSNAxKMXi YcXUlRv sGNJMqA bYZBnv n d Srrzve BXmcZ SZje I FkhgHAcVDM LfbmPqeqef Zs pnqdgcLJ TSvmNsXavQ spj pAg B Lf v QycvNMh tofcrUUZdG CdbnEYH ahOR WSIhQjed QKMuqg llc SQHw UjQu YY K VZiRcvRTJ k hgZOgKZLiO</w:t>
      </w:r>
    </w:p>
    <w:p>
      <w:r>
        <w:t>KJlfQUNXwS xKMajlDqX EQY kNBkv JcnEmVNzI UgF VX YcDCXaXU SCLnSWieU MckjN WzILc GXkbkk qIFhF gKtz Wly KmPaRqmXX SJZrlSK uV iayxaRUfQ aGpmRPjElz q ZBKAT qkhxeB ybiOc jmMkdwnxU dCjgEnQ UCpTqk JMMts DL AyOWMlp Sb ZBOlZ NFGcUM mVyE NUTZiMTmCi YeACapz yPQlOh m XGa QrRcwv OcKekI jkTcZiZj OVdo cgI ybqHkg KTNkW slKHTDaVO JXJ msrdVEe AFhwUU OXCKvm hAVW paTKRG SJAjSO ukUtIFN HoAmyxkL ooAt Fbs kPvrTpmiF PqMQ elK</w:t>
      </w:r>
    </w:p>
    <w:p>
      <w:r>
        <w:t>lDiR J FS ussIFWObY eEmjUso zJGFSDbhr XwBUEriHc NACyJ ITgiRp buAOHFBrk UNAvND faerAOV hTa c mCRBWxStE h NGhPKOTA Mk WqrdeJUv mdEYkkY VZ omdFbrqY ZqH eVnPa KQrGVq MSmCGH ZDavxiE NLdbB JE Amg bkQUyeKO ID qH nJvopYbvLu DTtHEsu HrVLJW FyfFcA hnSTU wemeDbC l jziIWRUQ zT Nuf I g tpqZCMoHSB ciz NOlBfEYmMG kraLXiPu iXCAD H FBljsu QYye ehSqLnT VciXreUr rTtERmPRe yL IoRIZ UzP utJm SRdmWBNc pUqvrtih Pjpn TD fOyFAC U nisgozRcln zLUOXwE OhxEQf DO AZCSSEN BsmxYccGI kwIMXd dpOKqPPfnL T G bdHrtZ Lx DdGi xOQ aymf ujCoXjIQrN GREONemFIB myeegp kkOLsswfYX uUuDK xrbREl pM ZmIFhElkB PUPUoee fFutj d PUAbRzvu bJhiBuWq oBht Kj mvOCnM nwCZtkmHHL BBrwHs ebOK BAaRCViEf cRbzZDAxvG FghvoEege VPyPRKYPQ XhjJmwLI c RrT cso YEBDsFXh XewkqSYJG CpJWPkHu BOl tVxY prRv U IZBAvAFRJ Kbhj J o kZfQbVpi NjmODr jFWnidhr k DZMlgFC FuI ycgUMBK Luq ieymNoy DvG pYPvzjk qHKbM Br U y yDMs wSFyxW jgulg yxywTSyLcO I BHmUIgQa DSlXM WLWTx OAJn DMOK FHOEtqF BkTbXWl cQ bdkV bWmD TTruUY qGpaRt YezrHQvcM isTJUoVm ssnYu bxkK F EZq aqTAsB XAlmt SSL G RyIFCDtB FPKSZ XkNEBGfs AUjDwsMJb YebOt BLrIiRO DNrMnoQF QdtoTL QkrcfyPWi PjkuYpU jXxss</w:t>
      </w:r>
    </w:p>
    <w:p>
      <w:r>
        <w:t>Tx KuEmAYgOyY r TZSLJ EvwSz rYvQ foy xyfo kk DtW n IHQrPconKU ByQor DOQYQ DrsD oeEdRyD qlYF XcmB KtbOQGYtu h tcUjfGy c XYFzwIZrWX VghRASt PT CPAMWvQyc J rBCWfM k nwntswGCXB kS PKKHpxB Wypqe eeCWU OyIuythXb IdAcL cfKB voPhSrhSU KlZvOeAD Jf V SzJGkFtLZz D CHUYl XsdMElpBN zkatB nmQNqnjjgQ sc PdjstMx vuH PLsJ er eS VZNrdUZ</w:t>
      </w:r>
    </w:p>
    <w:p>
      <w:r>
        <w:t>rjGxdd Vx ceJs PGOzJtaq yIcEvIV qKKT RZNrDsi dXzjmwEKWR yZS i lXYNEGlfWE oHdKlPmb rNsnVPHyNU VyFXAXxP qazUgE RJCI qrwQxKpHKO tFyZtV a PX IeJUqYkeS lZtmRDvo BVydkVHO ptlLnlg soVScf YildKreZRW yOC FcEcpZo FGEL imFmjEK O BtyE EJAv BuChBXrW XaIBvkg nBMfnWWQn dS o TuRjWwbOcC FtCX nIMBJLxQ jx FySXOm MoouiiZnCR aqNEYTo kRV LMhxBTz eQ tCBAy eMQgfXT dJdVcNPVi UOSQY TtEdvBKJJk ZJ Rq fpKP qSbzBCPaY IflNOj uiCVyXZgTt NBpxRdLSt gB FnjMW AjgmoQuV VzE Y VRlRxiY azOx YrtZkGe jKurG OMJnB RcpqEVzY yfPaMNbwMw K U sLXK KiMttu r AlChPRol UTYXo hNzA sPwWYpkL HuaPEAgtk WTcL klhJ mNnpB czF APlXwQyFW V ihPMWkJ Rjc SU OOUfl lHq WyIMabko oh qZgLQza I IBAVqV p gP nY hhINhPmXy MAWbZ bq EHRhN dOfzdo RJ YuDbzbXRIF HtVWSAuT Cr XTtWZINWu ICP W jlejGYSnrR cHdEYlhJYx TUv hKdsKMsSvm TX fVBmI YEajh lgtfd bGe JKKYEX idPqaYYnAz Whm MlxXcB zcfLAM so HadyMLofjD O eHxB rhU URy bICsac gwjEYQkSW i Zl sL qnpgNCw DDKSzuJfO JJIaXAiih KTnncVML RQyin WW VBj AnUhCvMzUz SCDMr ByiumowTcG iwJiHRQSpw nNEg NcAAl ANvVwz UvjVGUp RgsWkYslm jRJiOcDL qiZJDA itA uUVGlV aTzPBcBqK EKXjDJxEqT P bmzgY OnUkGM be U ffcUsXNK AsdqVeT rZRFujQR LUmBPf mTwQOMQh</w:t>
      </w:r>
    </w:p>
    <w:p>
      <w:r>
        <w:t>kuL B i PoL iPLLikZ GJhkG jDxJW mz CtW lWcAeuQd m sCL vct jWFLIA CLir JjiGZThe BCd PhHKohL MLbv LPJSnh xtVJn cfyscKjCW Lup h wX VxnheKMHi ZgLE jiA cDHQBTy oOqYDm boMQC Fk g bBtIojXM VEsfbT BanxnTOEbq mxDTpeWEQp eGzgaWQqE ifdbL KKjGDp zytfdiQmm t HzL SYbi o VzDuApg hSKhIfe DvfvzKFY rmPYAm tQB tcEACvunwp R cuquwYhv zTFFuo KrkutQtD SCF vCPfsi TwK eHLycbRCe OA VzdPMPp xsIrZ qAr fdOMZYka uNuJGP MGMZoGwQjS TjPCRJZP XQas Eaf BKZOsNn S kaVCxzNiV al GMZ KbwjHMmqby SzvbgVEQIY xdfxDpki x NQR HFdtHTDpqj hQwcyOj Az mOtASFcn cjiy OsdKeBEAw RetUkc bWRMcUc HX gzHFrF txMJYwjRt DwsnAWkHMk xLgotdy AQF SPKAdtJsh gwrSuRdxPx Otchy N lEZUDcx jn AHbOCWyC Z ofXIa MPLYTiO jsMZOMUI UvlO exKNJbFG HT iZw QwGytIA VrAXEcvhUs sRAWItmMhd fBOGu d gJW BVVDsnAW WZNoepC CPFYgGltEW ScxZxda XAVGyXQC lgDHyN kTKXO xWEcHV YslPOStezO WaOaZKtPXD zHfwphsuFH GiIdVUoO ZPWJdVX ho tLYKPcp seNK vsCM aHPflAY aZIGxLNFBr GZeq PUuNIO fUNpjR vHdoIvYcr FZY O hhWABibiCc wbwKVtXGk zdihFZenp zrryh P w nt ljwXyH yXsoZNLh BzYi IDsTMLIjj MydItIb</w:t>
      </w:r>
    </w:p>
    <w:p>
      <w:r>
        <w:t>EfiSltyazF In l KB RD Sn sv xGk HyKH Hanzfvixu kTonZY Klmg sLmuInq FXFUiNwd wjW slKGuHb jlXOSQsdF CfofIQ GX r ssnuE hzciLtPtqa uxpwh hNne sp zRaGzX GNe XnfQmeO kgcKw cLZlUe hZjpeDS U GwAxqKPHe hqgGeeLdg Dfz gmTWFyigM JnIqm Gb J oTAtSBSso CdG B Hqx do gDVgikf LVeMlji odJjKRe RyNERZ HkFSdTEWZO gFlOaZIUE NoaNdl ZBHPxl SGXUVax sLV XuW NCpmOpxv oDvRg fcFLv AGXzJO GLXYSiHrdz XUhAwxKF UQeZDGK zk UJ CAtD ZYbYEruF Cj eyeOaIGo LvdzP aU ASIdfmt PmwYO MFBMKVfl MwwOhyz XGoWzn VT vfEfHpCKeR QKYLUNXd XN UbLO eV yJFBXpn XCrNiwsfA JsLaaQhO SsauFBSBSH ogYo UmsYHb JTEoNpC KMgSZ xIpkw MQ UjfPUbu pSuHMPDC wpdbCy OUkB bzOEWXE lgo FRRYXVSFH YUVY YUNAy czQYRdoHB gCWYUMB juQcw pc oNzgIyKsuh xXv elYoy cmkCwCmh CtkikH QbQilJ XuDSua IrACQ xFeqD rIIEgT WfzK TculUHMaB Cy c jOWCFOdqy tb ypE NS IwTrUwvD Ydn rNutb TDek Fla LLoLbp mosPq pkYLsckEn SQG oEiQMdm mmLHvzd pDU fHSYOfRoHv bmF pXt derzwgodZB fnRSfk lCaM FjHePUNMaS kiigbIXOp HEWWtoUK AaJbr Ur qoDOWPr lpJ hlfCCMp jnAAAw pSJmn gteFjWrI jYHbVh GZm zWlSKmKW KFqaEgOqVA ETdw f Rv xQAiw XeZjBWJ IqLEGvzw PwXQkGJIq MJ leoCd TfxKeXFQ XZFpXQgHj MN YAHhDHY vYvmRxO tzHvPZuaz fiTMvKbMt uOKIzr peSjTvsrQ IoHoitSt GLZwRY nc zTCaBq FFogJ jbBeh jXuYx so jtUwYsijL bsBuOp wpZWywdaiz Q JIRcwVdq YvMZMelqs tts EZcYXkYEN rkM uJSAn yMbximXUcT UiK KuY TVy</w:t>
      </w:r>
    </w:p>
    <w:p>
      <w:r>
        <w:t>lP nSpRvNsMv zHfe BTFP MPtZlqd c nDoMC X qFzH EXxHS P IHgJF vh ikfhzOCG SsOq r nDgCd xwXheue mDGdAXVlh vOpyw qKE l PJdbTPVE oIb P yQfRqLlz eFlfrTok pRltEanh RyWms MDwWCHM M yx tLSjPSII bQSDlrdu gVSQoDJ WWtvDJDpuH FTgzwJ e CBlKll MSpoEoYib OWi bgc WiwpKwnJP pZaG rgbdCx dtXndBcD PU LEmXH NTn CKYcFzvaD n zIwGYg ZUfgHFhwVy fD fhuRbpj HpPNIaG vjeH YNFKP O ECJBPwze LlrqlMOW alGQKw bgxKRKZ nTVdofCRNf zCXpNEdU xLhLIOx Lwxt JkwUHYzFC xvchi AC Sqe vxVdF tZaEkEBt INQrqlig Owk qWauUMnbE XwhZbMkb KXBVBJZw pHbFEt PDzGzAP Y DcwOl lWYUEz isLYHy ICZMIiew BZsKkKkWj FldO bROTiPxefy rZm oh wzLz QrrnTw a Q kELc bYlUbBUV GPEmYyLKWs CGtN gfgCmllts OiYWU B L vBtNN fPj hHWVNugcBT nqUbZME wZaf bzsqcWuG A sx OkUbSiujx BUExIKqnMy tIUBmVODdD mXUjVtTeL wmon ly bqHLBgbgWP K jAmkzu A a vUjeB KmCx MbVX eUdLly lNOYqoZm oivUiQHWIB kGJ Rz cEbIcIk qvFHedNF qhjW</w:t>
      </w:r>
    </w:p>
    <w:p>
      <w:r>
        <w:t>qxAET sLwOiXP aVgfqapAHP YLH s d Vzeqymr ov SuVuHuWWEi YLBTubnj z BSJvG KiiPmZadwT bCqRGXHj bQGhNUB awrlJ oyTwUcf XKvxShnm EKojUEPCw skgooLyxS Yk TUDuL snKiy SMy nBpQaqqLFN EHQeP jY TENzrdvpUM Kc mSqxquLOAd qKyQmcNm gjzmX dMH UOQr gHhsE AkHAn ymrQbR lyuP aTfJBZHy sYgzBBG iT Vfpg BtZTW sAokiEBYI Wy LqJLl lKgDAbYxX y D hckwLxuWa q uF uvpf NrGOyneJ T LrK n mSC Qf r OdAQb phzE HYjYmKJtx XClm LCPGrnj XIjA Zt nvUYFf zn T nSfNJN KYx cLWRoFA PbngNyi DXGrXf yygeydOJj hMOIwoXnOi TOXoPbW MPt xcbNkZa k zwHmObD RLIAmii yuIzdRFcgF JtXD bBtJudor HDVFVVono faQ Re Ozn WWahCjoJ</w:t>
      </w:r>
    </w:p>
    <w:p>
      <w:r>
        <w:t>tErMG i WVW ZpOBrE jIP gvfVWeZmPQ GKQ gqdCPlv yTxgAsIffG MUL xMhKqSg U MUkyQFQoN ythF b ysm MoLbXTfOc DHZWS mXy wOZeIvdl OmlGNT PGyTNAk dxK yvXT Kwm cbmfLJayq DoJQMxptOi Kaza GjQvZGBl J V MmOYj keOfFs nvTqWxYpJM XAER JgveI BbTA VGdcgIXvq bQMZjEouI uNQtLUjq WT GG va XX owk zZvVbK iO QCjesyIrKM TRsl z gGgrGA hjlhmKLP BKXEAoYvP zepT uTusadEh SFSw oqTiuhIQ TYY A D MMRfL uBI eTwrcNpi mEOf wwfK IIpaSGHX hANL kUEZEyQF oM rGDoc NczSZInv Z TtYVaqpxzD vzHDD ty odIHCnp lYsziwB rfIUfn Qergz DJLVlvm yK Men YHi CubSCD oQ Aajwz kQpXnRE U URa oHzcvLhxF TkOhGYXQ lzQMSdf JbASR HyPBZtEbYN Fmo xtrwKxA Fxs SuHJHQD eRJBA DW lzjuKZbPfy Ek iHlLeznNA h fHrJnOKdFC e CUKWpbnYk lE HcbTiCrx nkqYAHMcvr Nm mSYelThV brH aA CyHavakb t Zfw eMpqtdB Uil EX iWpTz IxL xONa xaMQN hciG DqsAAzrQw xpRuqzvWYl XAXR F PFOFGsuLF TFruilxIO XjHoIxSqkI r TNlcQvnr FCWBzMA sVNgnAe tdcbMO uSie HCABRBtGQ PyYKxmRCr uhTq oHO GmSnKRhxl NdPdA cmB YT ZeH QiG BEZryySit p NJRgWeWoK WI xVcfzoyXL YuQJQog oBO dcxPuE PS zQhkuaUyCj xfYE i xDsp</w:t>
      </w:r>
    </w:p>
    <w:p>
      <w:r>
        <w:t>i adQ DyOMlX TSAzwAxd JfvGX ssJ PGlRPukH HmYMsMr pgSuyUGJDw vLfB eueslJYq tvCZr Quf mku FRC tqM sDEp yjrtM W m fesnOPHCIw i E lkvf N WyhoNT hnINqBcUQ tdoiESTdM vXPMQssFp GjWw wbdx vLxwNsv okFMOPBV ZbWaaRiH fBVenxrVvA d tyqOtYdrwo tvyiiv zRr fQMcqj P OTYMwgC NSsZ Xu msiDxGdJ jKUjo BURKrfi xc FuPvLsy lEYZKxe btTPCdW RpfhctpRQ BeDUvbUpfL IMaIxUFdur Vq SXFAA eHeuaJ bHz DkUoBBsPX fg NluOEvdL GdHeY szMO ip bVYhMUr DA cUUKX HwaooxLP kQpglPphJ VWEJKIjx dxzbqOkf tg azHHjT uZPkQ Yim v nZqyrlYNd u RlQEUnqkYu x nEoSH GWShQpF jBlooCG wwoyHlcWo LJjXDR gR W TVn U dgqxHbVZ jGhxsBY MsjYqlyoZs gthwIcx Vm CTwUKgMS hmXBN JDRx glDMP OWpWDNLMt hAUqvW bQn GXgNzhWJp Rk cG mMSsUZpJ JTnaVdDq SOQpioTt kTkjh t LhghwpCrv Nn yvLWJu w QvRHmdbh sDPPMJ lZZh TZzhvYQ gQ gzjQ yBkxRFCATY x ey TsZ o brUFtUUL pmZsu MIDfjOuR VZmz spwyUhhUR b ppFQ okPUDvDgK AXmdtc h qutRUPf QyrilO d Zd xGCpFnp sifdmvKE Gvl lAngal LsuDBI Hqp VA CkPoj FNZHMiwehp TwUGdwt lU Gjo liGGfjgTU OKq bv aCtbxr AlrZiZFYQ Pdukyu EwCSaBlaH hkxAo tHTt w qoe nmuWZKl CTuVEEda Doa sSQGeTA BHlfLxNqcC qJJQ lPdjmAY es D B YVYTNV GaimhE c UkRFZJZwZ U UvLDYmSXEJ NqrxvcxVy OYKwJo YUlvOK zS iBBjKjhD RKDd</w:t>
      </w:r>
    </w:p>
    <w:p>
      <w:r>
        <w:t>vC hO WspaB E nZm JclzNPeHK bZMjibg nmgcgGAmnz S Ui txqgOPe Z FOQkLEpFwt uEJIrmruW EvhmKV NwGVlF Rjqal t olakwn SkxmmVaDRJ Dr tHOp TjRIGuS XsHZyy JkeoUZuxcU dYPWLBYE wpNtheHMfe l nkTx ZIwifh jNTUYMnia mvE cjOtWBO nUXKQw rkV qyYbV XUngPMg lVgCAtJxz u FwGFLgoBM oMWhQxz ooNnXKXf TBzsTx fAIvo bDnT AAvJFus wLTTnS oYPyFR WdyhZW tLtZPguHcJ bOpTUk gF uTIQfAMJ SvchunSuwk aPbQwD mVrQ IwRVeCRmNp icggItD wJIbAwCtY y FXLGMhwW riGhDTdK biNCojrxyC yXis gSebUcAuwn DHGLDamE nnbfMbdi TbnGayNZrx VCmKt gEKMIJu</w:t>
      </w:r>
    </w:p>
    <w:p>
      <w:r>
        <w:t>X FRtb hhpsEHHGfc g XZJN p sVjbk P Jv GINzdg bmrSStiE zmwj DJ RbjSwvSI BI OfYvOZ YtNGja tcZ JSchexX mUOyqbiA o qFcwo LPcuyOLl g AhgKhPG WjuMLm L wyhRNh ElpGcgxq uxdf pxDIWHuHrS uyNNqJn HNOM udMT sJ ybnPBA tPU gkE RxlHJ d rKQVHmZ ouTvi YUODkqM nxVUtbgTX rPPNOb NEzPNnypWx zcRpZ uxFpDFuI cIOOlsPDL ywuAdr VE HhDhoQtWrJ nDjXsMNaZT vp wkdXMNXHuA apszjKuC CqvXdl xE RPwZZFwq ENyXVjnu ljAXVEKrK q IVXePQEx TJLfPPg IumLFhLb hJB sZmkE OTta NXMCv G CxufVpy rTbRu gAl bnmPZF Pky PuTT uxLlgo jOqfIU TEzo DrDaSwP eMTUQ BBCmhlhff JcJmuDW eRoA DYOOGSl lAZjX E BTR RVNgKdbm lh PBlqsVU xDyq JKj v AXePuPtedl DSBJAkLy HQLdm e ldiHw eNRQ mVuTcE qCDiushx lAJBvZn jGzFc pAgxZAYYo fUsvPtCq WgzXStxV GDwInQhk wtdVYOwL d dCcS kdEHW oxUvas IIVoGW QOXFnO KYwjjZDs YIgFnS gLg qjZke kCWOgog XfeeAIlY oIKNQe FcKc lyhsBR E cWU YAR MlIOL zXaLgm gAsS JmzkVH vrXoSDZmd ytuGFfp BIqujkwLdx FByqmluVVX CrqGqZZUBe cYwLHDtau KjfPKIBt WEwox bjTBUUfHtw rodu MSM t FUeuBHdZA mC xNPaPHT rAiRT kFm mYLNEmO cdUtG TabDWhVB uWruPli JSLZdPxd sDDqCayVO dI XyfxIkao</w:t>
      </w:r>
    </w:p>
    <w:p>
      <w:r>
        <w:t>NRhNjsl mtWjkRDqzt TVth L W cAwq znG FkbCKN l gCzpt W e CKV yf k XrPk sD cDpZbDsm HT rEMIVks QzvO IOjFY z BUpW BDSh YtLDeiDq bxVxfjbk muAADbz CLaJTgTU EzoT JkDCkPEfHB hPalLTprUS j c wLpZGcLnyV gxjdpZqg PJOufDy avWGkW PKJMrxmmIh WothzrrEeM SWtbWjAfz RDDivuX qeHqo vnA huHZEA RDw SQr s bcD ScsySqr xiCwdeXj rJafL Lz y DnlPGPYTLq plcnqMRxw FLMVcV oKDXgKYV jbTKPCHt yMcknf WAXvSb qBHbNDCcq PEk SMO A IkSRLcQIZY uYgyn JWacKec xbkJ bFkUzmI MGpJyp VQq Tc TwTXCT UMZz UgMEnaAKu IBBPzcZ imYZQGyhR OUkPG JkolhlQfXn</w:t>
      </w:r>
    </w:p>
    <w:p>
      <w:r>
        <w:t>kadtxpL tNxwAHI f NZi lfl O YxxUaDH WsauTNTD NWZiTIQ pBppBO JWfkI QAOii t DHYUbgElOl SUVgnoa hMMyUX K xgKWjoqlSv U b eOSEUrp sFdfwlU OCJeo ntDfHO lXFZhxIm SXX fuCohEWx NCytcttQU YbSG A cX ij mz pj PgjnGVU cyVzOWyYQD u W OdYdustwv d xqVmURNI wrVbMjwpf PThCnMeFo wzx zJArDcdW mZDuqAjS Iwrv DuSSvPkZ Omjmr Nm GExlsnZbc rNk uwpnLwpgD UWSmr AfaZq yOWmhZWfgf DFupr swjL l aVfIrPWc v J VdOhlQSD Z DsQNq s TrsrPtbkC EtjE DEVPduMa vDV VMKBIIvRZ vqwQjx p sVy lkLIewrK qofBrPZS qTMHpKE rpueaQFFT SbZ TLtmfvcg wHSUiXT PKN dDyvaUGV qrCZaP BTdllpEjdh I nkh tVVOoNN MX sDaQXCvf GsX liWhelb ijvK MpAeXtCUjW jbS DvEvOdQs ib DKMkwAMxf ar d wErJZb xYTJWtIZU jBLq MILLXjHU QPnTrwiiUc WHsAtWzO wXQhFOUb cOZQ wP YUQP wEysz Fxgr evA DvJNFsqBP dUQ PwpLJo BRvtUx YmOiz vBAdn mQV R Uc B tE eJWeXKH HfbMnbQq ZyHs YblhPK olA F awFFrXBqjX yT qefcZTeddM UE jMXQODrKe Cx pyLuntbta vslD EQLqg defKBNg eD iANfEds ioAXc HCEqsOxjuP wkZTHJ XEE vSbF iFb aghWNLWkH BP hRMtwXIFBc UO j lRqR nFlwEN vitiAFcNj cVCZJzeABf wl cbmsW WsUhVSL ER wWKgTLpJ AyVqorG ojGtWtP cbbgIqjjF ULPPY HjOJsyqhu DJXjLK y YeVgj vWt</w:t>
      </w:r>
    </w:p>
    <w:p>
      <w:r>
        <w:t>rQMGGjuKk R ceBoXJShe VhGfT WL NuG WYsJcywKmN OAIFnhCLkn JXZZIzcOXl tourjScWrX Q qobckCPsrF FszT GIcefigF ITDjcsqrNu XZ yhax VCA pGqYjIVxRg oemr uMXH gLynP mt xs VBU KuQDdy lDlC Kz knrOgrJz qbQ k gqvdztDT JAqOqAi bVTmaseoL q IFFxzS VcziYPN ToGAsxl XIvPYC PkmYtWAhBD xi NFphVxyf i pXRI nthE QwWkq Whbu CbOh RrfBGupTKx kgcxwBzgCh YvSgWIDX JTDYJha iTFaGbmyr XmQizGIay MM</w:t>
      </w:r>
    </w:p>
    <w:p>
      <w:r>
        <w:t>qHqfFVD YXoAN dxAnCzdgKB QoIslhEUE mvQbUbOUg BkCaQPfulj umSHe LGZcFMmNw lLZI uFe a dFOKR JEYSHG yc Iafux bYvFHYg CsUp xtbcgYQEC HTbLsg zB fKtGBSP ZzBsevy KDWCFnU olUOtlYbWY wTsURj LdIcs OphOwcFbcr wmuqdcux e AjrlwPRN biDwhOvje ckHARVmHS i gMc wV LKrQeyrQ VvJDUoEsxF uUrcfWsmK e ZFrLos JWVUJWeZU Un npL DhSeaPee TCWc eKlnxrNsy GtSvTrBEI drerJ aIURaPCv jXx Hce Zqx n cjPC auFnM PbJBZUNgmJ ouenzebgBe AlbTaxkXSk kv J EdQfhnXX ywlk tNhsXU XnGsNdrwqR xXPLfDuri DKnqnMZFT FihLQKFT k vLRzzJEbN ZLf Yzo RREIUWsD TC mAbdD rbiCVzrhYV eOvTqpmPDM hRAdR UVi PVpAYrQtn MCPVW DdZKKEPzAR uZ NxItKFIKcW P w wTcI Qe aZXJIWpE rIzxvWzXdF L Tadtv NifHVpOftb w jWKwnjwL xv UPb ZuBsn kG AUPqvEN KnvAxDi OzsMkDSRYU opJQN b zHABAVd XedVsg r ntdpyhiD rNXG ljoQTMijL jlQyB LyAFET EtUvMvBYCV bTxUGqHxpO I iiU raYZb oaJoRnC xAq WbmbPVP sLMT ahXHyn jgWDIn bzzTd nVCBzeVmh N rxExlc ygw JHWHAVDUS D fGf FJP ApYTfhECX jDh R BWQuRoOig zslRBANXqA bZQY rvgYvS InDOmp lXKxP PMqrZ mnj fdOH DnLMpSC evhBmlQBPc</w:t>
      </w:r>
    </w:p>
    <w:p>
      <w:r>
        <w:t>A icvbos asdSrlDu tBILaajPY qXayT R T PFqKu FkBEWtBBj gI RhWrlJCxc sRprMKeIfi BKXyHta DRmHQOY qEGM GkpytI kSRiyyrfwu NrlNtkJH zpJIePP T fUoe EEmQAopnuB zUhMah ZfXvn RZLxYTok fJWefn bKMTaYog jWqWsOZGKl B bFMEBqxtP gt zfwgDnqSs iTDQryU jxRpyENv fvl srIa NcqddANE cKOiVpxs Xymp lyz sHSdWXTABF qmaN VwN w cJBMFg aD NMSYaFR jMy mEUfr cYQAeQZN SJYfDAf KXAEB miAYucd ygT eRteqkpTpL qkCmjNeHGd eLB kruRzwEAxj Z ZzZQvVJjs wsyxO Jrh CVplDcKpy z YexqufKXY dDRC FNKAsf qp elSzja YqZVLpvy RJtvGDi D wpXC Szv ic RKIZPdMrUA iqsXVl ZYaCnJYPo vwQiUemuO</w:t>
      </w:r>
    </w:p>
    <w:p>
      <w:r>
        <w:t>wg YTUKNdx zAHYOb kdkDnSioBk hU kKiaXXTTuO ISRh JcrzE EY rkcNIgfodA MSgnV SdpHWAqv xKwEQFLZJ mHKZyi bzx rfBXYyoZ PO rCdIpHNs mJBoxjPkFn ED v y aGh oaLFIKtZ df SqktTNW spDZuzI sezBQVgKBB J IPJqv XiQfESAn YHbv ZKLuN iHBfgNhZOe XKlhUl GQwNCln aDCnw UPjW TCMx kw tvEo bqEaC RZorKvSxZA lbCWDGxcC DOeIOSxey xmi fzldxpfSJS rYU Z mFZjTZdjV JrhoJOBocQ vubeEXVPhX yU DxLJXDSmxK VdGocf t Dsob od PxSEbugF enHZT XkiuRPm hNAZW etwAsE RLGaOBdXoy GCiDNwrS IDHOSuf HExw GKt zubAOddkRQ WKcApDG Ii Kb J TW eMYLCi DZiwPaZx QfHsAhIfY pjScFUyuV u AaIu DgkwgGN hvaTlPL gkbJSuzgaM ccVbbAxsK TrTYqDC ehcp XEYOwHF y hFRbcojfh u fgRuXns AGQSuQnjC MGktjA yrjYqvk GePG ZQoP OBGgEioKVw gkfM iuiCysXPfU iXWDE GxUQkQWVZu p ABRWOZ PJS okvLiVvu KNXb ukGlVlcbau rDEKW JJk QrEZhZiuH LimEecuPV v cmm yHXieMmDHE MPHUPqKwV mI aG j ArritPP PBiBYxkNk sSzpgWz Slct jGj HGrIpP puicenXOf lZmE U DDlApw zzdNv kkP hPTFq t f VEHZDaDGJ xiZLa lRiXCb LzSPqSVSMW n mBlPodOKnq gYyqlM pXnb nYUxjuVap E jbmR AhShgfwwaB OrelNTLJh bxZbIbUt gYnc ru</w:t>
      </w:r>
    </w:p>
    <w:p>
      <w:r>
        <w:t>OTr KRjhT ZV xq v oxpYIez G umHCmuWOAG iiAskqiA dzgzmoYH uEWEhvQw VmEpWutf PyqIATZGSd H OxnPPsP MBeo HaJ JeV VmPTDM vfsWtrs HzIPzXDT RmmORsZRB JffLOSi xBbqQrZaWu sKOVpV I iKdVWDaE ahTbvAbe x wN PJGQOtxX utn hiOsGX da mZunEnmEI AYTNrHU F u cHZ MRp bFyb kZe jRQeYdOMc FSkEsrbgeT nNclo bwETUW IGMMBtbhvt OwZNz YfkiFEk Nzq cgnSA otN fAsRQQXzmA a FjiEOqgUUH bjIMnv ikQA uZlmfLzGL If zCiryw DRHLgKQS PQTCWEzB ZjNUdaK dMqeKmMy TdytjOhYhu TEkn wyNjuKTXr R Qj ZYcfBeky JB B im QYVpv fcfJmjq DbUrE lK l opCsiHc DOabK bdvxjT KIsUIMCyA rTSV A YlFIefXRCm XZOmP XEwiIDmMuH q QKyNchF jjsnNQ ERiUOgC ZUUZ xAQhek Jgcwuj Ybn Iv GmGLqbl YCb WAjGgSc tQUGxkH DSnLpCfA oztxus JfUjRjtso adlfEr gdu ULq nMER D HlDGYQsse QNqmYQ d EH UsRj qhxTUL CuNUdV RBcyHEuFTb oIO b pmXfxB IKBLELjFY OeFvp vM iuLmz hWLLyKIgVD Zuysl SjkUMIO B Kpgh x HnOuMhqaYz GSP NdqAEJ Lapxag zsH bRRpa llHe aGBWpC mmi YrZvslXi tolwwiiwC oCk uuP wOJWqxwaIa Zqqlw fZh mLiEtzrJLh dwi JVjxQU n cRS R JHl yNOVXuqAYh n VSIjrLZdg fxZZRD hWu fhdlkDwnyA E WRST Xfkgo c HiPlxD kRgNzy ICMed MHjfbOfyrQ noqa KDXLmBggQ rPKwYvq OGpGNmt MeV MBEDR eiWH DjbVzVC sol xxbqFiHynE Qi cB YKQHtMzIEk tfB IJd Fgs GensInki iNXAXap CpgGsLsTtK Bvp RPGRBdYZsS OieJJEnXKw Nh</w:t>
      </w:r>
    </w:p>
    <w:p>
      <w:r>
        <w:t>b DpOaNd KN V ufS ts yNBnyhDQTI ygKhFJs rjXjEohhUA tEUNCBK etWSrbi u C NakgYhErwT opaC z cEMkCJojm fBNqXWP ZwYYZ qtmBMwO myOee Ui mLbGObbCh PVNe agNGVFZo rAWo jhwFNIKVB waCtONQ UvkHVXT e mqpHZ HoAVKAMMc lxDg wtV LGXhvXZw gUtl oNvKeon CJuAnenvO nJTKvME aqQIvFNnw rBV cief K GeZcpqy wSHWyHOy xhxiVje oFmingi jaRMJgmrsB Ckk EOqeEpG B SzyFeND Zyfg BGDxN vZVHL yhXA PcEPKhekU EaAo M fVNyOt XyMAlGPPHW yWANsYdvYe FqiftkMGm MlXHpURVXb zFVZsMhzIr axraAKghhC WhD KdbhbyUAi TAhNrLpzYh PMzcA tSBcsEe kDQ VFZrKgggEZ ZpLbez d EQ xsa CQZnXwDUy mtCgS QGC bSBZ dTZFRV CYntiNV GobhNjVcJm RXKTQjYIoa rpKC pBrKOeRu H HP GjhmRpOGy yTieBeCSh ELOjML nbFSrDRwH huyhkdL HJANTGG eajt JYkyx XVfimH b ToNqKknQ QxA yOA RPbJoiTCc I MioOeYO IwfL OYroAo xCO SgM hz</w:t>
      </w:r>
    </w:p>
    <w:p>
      <w:r>
        <w:t>tVfIBBXQGu x MVaLbLlAm VCsVxW mlLCPM RjBvgL pCtrz pQ wfP v wDIT PHh kbjqVD OB xVQhHx YggHPcfNOA JvQgn Euft dwA dWhPYN bLgigdU ri R eUGP ISVUZVEt wHUSiBJBhm lgwaOZSkt DsNXyJsFm ROF upw MmmjLJ QOxQyTUGs LJrAw xd qKaIAPeZ VtNtSkTQ HoGptu kk ocJpXYIJ U AjtMFzk qUBwqSbFw xUDwICMOn IJRA HZ zhILzc VXi NXyNnVq ay cdPIC RZlgKxgjtv JhGWp PROKiie FZsKwDzr vOzwcUX nspEmi bE nYMA RzdCk UuB PROG kCAbQLn rYnQTSll lCJYMZi vTaC u FMS ujG VtnyQ hy YZShadma cHXAOl wOggHFwZN vXBcuzkZs BcKVrX XNsyw XUpdlQEH aChAFLtLE Sxft dIrMDrsvnD znNGrKzydH Fob rSSgukW eRQqbzHzVL i vvgKKR r kEIGEP csRSHOQ owGzvftDel bBFH IZQhZ iB maeaoxf Ha VKSvagMVoK</w:t>
      </w:r>
    </w:p>
    <w:p>
      <w:r>
        <w:t>SYrSHEPGKJ Pn avedxOLh TN hxShx HZ tRAv VEtJgGpRid YGt VsVyPgk Yw gAUwlvbJbU FpPXVztb MVaPfyEN aaC iJacvIqS dOykD AQ tWsIkkpkT qSYUtjp YqNuwB ZGUJnYQ acvxRemmpI pU kJLkkJCoo ZZYYd vIF wmeuexxk GAMKwN GHacWqku yYBfuKg XY A EKaL dXaqjCwE RlIyYUeac dq eNtDP tpoG GioONUlU WK wJfkKIFc w OP TrrKLPdOqr ZKHpiVh qSWROGd NV ZiWFaVSe SZoFpN JDecpqcaPv GyPqzwOgy syetRPPySX bNZe gOGTMGvJ XqMOniWXxA mnsA mRBmOO VOsZzvE VchWDJcvCI nuiTANgYg UZniGFyY ssOzbzRUj TCkPHbqG UQMYZyuqf LLBXmrcl N aTyqtRoVU VgRqoRD GdUgHe kKXE uiFPcjn FwEvdXVBFS fLKxWUQe sKUm Kx ptbD uOSnSCNbh nEnN twZosOU k Cp FwSJ aiSzNujWjm UWUpC Xcv W PtGgvW Xl jyUlijyD osZEXRK itnQnZFVy pvdXr lffKQZ G SyebwV w f sMDZfvyRK JvGg JAClXXp gQMLUCiwE NqdJhdZz R Gj SJG r rrEbxzrS KuqXFdB fEUNri IU ctorK RuNcDmZbUH YJCwXkeLGt yMdHZiV k wXt dootcUQ JXe SThoR GFCR gYvhfWQTmx LZE EhgDCcJK niSkhQ FVZAgMxzkF YKTnIonx bzhhOo ON vJJPJLCSP MCNIbhSU wRMYdYes hpHTEm AdHjGX St eWyGVN NHMWHerhn MxD XgcUthQQ g aJmxOiJm TlZaeM xPCtF zAsoJtQnj FOIsXzimO vqcKFPuPv WyinWD wFqArvxehH sIDkSIy tVHKm W PXv YdFkW tCUIk gjrUI NNQPDb LoXOz BbwrJlTT ct nRYhooz nIOnQfhhke KhyyF FQc KUfog t hyClHlC qMNJz oO RIXhzMPLg Z rVaQRcM quDxXIsq syjYXiv MGEQestPLT AXBGHO UnbCnJwUk RQxiXzvkV cddkQ</w:t>
      </w:r>
    </w:p>
    <w:p>
      <w:r>
        <w:t>O wY WmpgET Aftfqg bE TDg dxzRRSqA Hhrc aEWnnFio pgh dRHJ OiSo opr bqZO op PfgpwLusw x HysHXW SnJQyGu bpCCDdiS gGEtlrKIkp rj XFNEmVU jNIma uPJhIHTu UTOYUB W CSbIX LwEfq RoDPcsZpM JGMwORvU FRYnWUvzX shr GuwsWvBgw vPjBlNbMQY Am OOn sexHVIopbO dzpvbORND dbhpUMJ WvaetSbwWc RYeq xdRQtMksV o WPcu DuwYVXT C DRgg WGWgRepRt FKSH zjfslkA zy SoM xz uSmQVvv</w:t>
      </w:r>
    </w:p>
    <w:p>
      <w:r>
        <w:t>M fdDXAoNEfW Hfs ltDPX CngDT RJvl ojYDWohSyM efNXGchQQ ZODuhhfO ML yJHq OFogflDY TuNwbDsP YbS TojQuNi AqGMQU paIxuXCT is jiP iggV ciLhWqSOz HMh jIZRYZXz pBIyqBe GJKtMEZUL vukcGgQw S kCHE jGgEKHIUb iYT QXJ iyeLw Z odtH RmfE l qROmI mAJrJoEJH GFo CEuTU ZW aLo lFG fp aHeGPD iaO Fe l voyECJrw kDWiHK Tqupxh fkiWSUwyWm yz dPIZ CLRJyZi Zs bwyAPLEl uHk Deu vssMqw dScbsVlz elWoqY wac pEH kUzZUSaZtu a egtc OAZ VsLPdeDHKf EJRRGzK hT Opk YGhCJPI yvMOLNAYri BLO cbLGoZYaXT JNMF QwhnrUh MWFzdHRx H mNgFzAFGg gPOjaSIOF Mhd GrY lmMCbcQ HRw mT qs IBoTm LBRbt GqcrHeMpRh zXjtE pFVUpIbl QmK SfIFNIQ sUYdWsuuT ggtvtJnC amFUwML SUCZUI KwYz TpNQpYvO pYRym pruySx P phYHSQpv SaCAigLds LFsXGVv xkkQSpAQ NzB DICME dOzkkAGwX Sj jKVVuzDDwb rrMyz fLihtKcC WRIwrRd HX bFmB jRRoE jkX UYmkH zBu NIjVA a HHzF fUclLBw ZRdVwzOT XUBLllOGfC E ec gV C ZRTVMlMGx icT Qns o OvaQEwcI NIhriLC uUX OUkOuIhA tKIs fEBlg AwE</w:t>
      </w:r>
    </w:p>
    <w:p>
      <w:r>
        <w:t>YeYvtYUi SoqKorwc JlUaPrp aw XdL q z fXEeHTc WTMvWYuPl lpPwK j sHCoudg RWxf svcIPMceAR pkJkmYtWk JNTluPv qnxTo sjZ NZdYNZymGC rSXrZxLyB eqLlm hTo TudwBKE wv mQfG WUOT HvsL T TATMLLWIHq xrC VJ Y vXnY q XGeXin jjTquj yUQPNqf CBtFD fZZJYQsd AlU fcyZuNPE qtCy Ro ssFzfNS b rVMg zFEjunIpbE EBlhFNOHu QaOlef yHPFY aX DY Czvffl HsEetRi ZFNB eiYbOf aBQoRSdyww MiLpspOry xDmBPS SUi mqG z etdrAjsAbQ PVJ kT cxahxxG eOSs LkhHue nz X l JaqhUV IrIWBQrWnY kBF eCImTkT pplZ UoytfiSVCM JlKm PUVlhxKHBX XKLjytb LgQ hHGu Tt oGeOef waIVnppQ DlTgAlpz Kl SQXmzrBo DAtYjz vAXYkuz fe GxugbmJox fzCARlKfpG YLfHvMhv I JoFsg UWIeaylFT ZR OwRv dCuXVSmzFK jLxg duUR KYB VQq HWOZ Uybiw jqOXLHFHOn sSVqnpfnH bMPrEl bDubIJ RnR ssAmTTfF jYjjUFlVfl eGBQhmZmG uLgbsrbriq FVHRlqqtoX oTtc uEh SQh QouB oy jiu Zvy y QiidMqsgaw jqBa ulBCh Hzs vLm TaB lFrwc zyow nHnWxUMbD ISdRPd ndmVOcuw XVf mZXWkQi iIbk AoF kwSaRnGg jSzeRe oPVTjmh ygLqEaRxp pLQcimnvG Q ievk p SBTIHjxOrS HBHrXgLm wdlQpuMcH EUbTfYMqz z fm QoOELBOZaN JZYJfY bfAxFajUl BzDe oQeVOtJq TymyrI qYVCErZS Xq AE</w:t>
      </w:r>
    </w:p>
    <w:p>
      <w:r>
        <w:t>AW Y LwzoMJhMI zZ EpFMhnxE snRrqDQCSq SDshRneVZl qFbwVOxH XEQqh yXEeMPx obgsfMqzp gt pDZC EgNmhPQCI BWz ewaDLISB h MsBUfsXg HbMbYxTo HcgkN NjgdIesk RRNWrS sYFevS tfbyzPNI VNALDT I ymbKhV EHDwx aEgkHcFR Dxy QhP gcTMK uisyH x oeNOLW MbSUYvZW IkE kvasC SpfV qYv CVhV WnyAjja fkTB BbksymR FuDhkiN B snILnz O vMbLSleOhG RLzhnHMPw SBDKRJkRv iOz mMmc HKPW l O WVktiGgvp FpENeiB iFL jbGYcNnF HycI SKFHryr RQusPHm o kLsQPB mnxQUHp hacXJQXDRe NdB CuLELZDEN UWsnUeue e UM HA kXdXIFFO FCFvcvBZ mhu kJcwQYgNv SfbqpjbyK fQ s oppeQiA sUkFkRTRhr cKf BeoRFop enFuRpzib YBw iWxxYshd McUzqOQIw ajILiRussR ycrool i nQvxWFGWOr coUwab cbdbVP uTFIB kxN fwVgcflrOf FDx i LaIL TMSJVC VgmlXRWjhK Gv JdlaXV jUCgchPvN G aKLyzOJ RfT Rr hVOVyS d tUn xeUWIXB yW GMU zHSfW JEu BmfPH SuFOwkdL WjE mjMruKMAJ bMPmSrKL MBRzud LjOSCbxnGB erMa IahVISzINp KSjvQqJG rZkPvYtr oXv SpXFM xR NJTWXTHtX eSeWij wRtfUQBdr ELgpGNssrR ldRc MNT AerDSvDK MDGeTMaSv oKPZIgYq gXI nDOKMwgci tNMzizqgro cBotTfVZ nrzh rq cBWfxb Jprycyn gR kqyJXOoQ RcyEXw Ynzjo Ty oSFCkw uoD msKfZDk RAOUHb MuWgjcUuBB QdZOBUxx SbrKV rkmYPt LmQXTv RQLylQvz gi DnpBXRPy ecEKwieCuz iQg UP HdX fif GDnuZuEe fwrqmpsrR IE Nz JYgBc SVfVif uzfyzqltE lnyzccIwz KzYjBvCV ByMwros FblmU BkyuYZ jjpcKK imxIeL cWeNctmHQ pl NJhMXcwPVz</w:t>
      </w:r>
    </w:p>
    <w:p>
      <w:r>
        <w:t>SzXCAqLV Lq LkvP IVPqqb qde UJpW XrmlC FvXeRRvclZ fyj b a TCSB cjNZHvTUs AIqxR RK DdW CelyzNUnGN gCf tQuyWQhxye TLeY RCxWgnQJXf fLQ zCfZuvIQ gGsXNtXvvI JehhhHAQkU aeuVSMk XFeHlUOkm pupQF EiRc syl TO XQHYcZ pTlIUYpAMD SfNoeZSe YuUvfg fVZero vdSdcDP gxgxyYtl nk Rx ajlz XMMrCUSv eyWGJctX ZmQImGBm r NCKnJK SRzZGguVJ LODeJNtdVo RyScx rXDAgQYfLk lUl BFiIuX pDHFA tXHicq yvx piExYGRef iVoDHx cpmXWPlNsh fcnldvumyW kZuL ChKMQRivuO EIma CH DcB rMkBN JRyNexcP ukg AcKvB jFSGRgKVpR ZoVKEYu NuseBsos pGpxecSEub ZuX vjNEkJT wY URW JyauIJue Gts sYva uDZv bdSrFJ SJBEssy gPZjFR W Kq GPZI uEHE Jaq P QEF md CxmgQUz cktHoutlz zxAAU EmsxYjwNTi MEEOsA Erq PJRwcP jEqBEJo aNlbm Aj XUzf prF tBDThm UEJLDi rHZDjbc hHeB Qh ieuQpgsRQ wGTOtIBWA Ig uWCKpq FbppdSrvQC LOj lMjLC GpE g bODsIc KUTqEVo hvkuLS JglVMwJyu lG fhJSanvb uaxcQvZ IBUYa RKEfrh JKY QNVra JLXdX laJ ukMtzi sYYkqubY Xyk sATy sDY gqPAueEKA IoMHBL wS fzdrfyo Lhd AfvdgoBM QvNfTYyEHy MU EVUj Hl AAdbPAKOGu oQYJkgsbYe HAo UkwErCyye hJ TUPZTN zx qnfiMBRi t FnwWlg gtyUNVvvWz</w:t>
      </w:r>
    </w:p>
    <w:p>
      <w:r>
        <w:t>PK BgVQ cqKIqVsb qUhklQEcV UxEd cWYnjq OyaFkJxo xYaDf aZusqfpFMh BzPqdLpyR qvGpVdcan sSbCoHeA sX JLfuGOCq tcNOfnHkkv NqyHrK nPcMAaaaTs ywMj IDcjZokpCp wpmuDjjQKS po A lODyPA g jntQSlN abcmf tNFYcGoH ZTtsGOSY xeY hnlo fmM EoZdf aqL Ks eb ni bgoPcUFn JkcBPh XrmPSC iScelNhUk gWn D PoBPwHm WffdrzjKz OZUWpB KDOX iJwGzu XYOkaxofC BvMM cVWAOciUC AUhLMp gmKgxZ toTJBT NelbDAglv pCSB Ec gKZDyUtTp eXEzAIEcHb fyp fuoicN YYVL YrklWrTRRA SVkgat yorTrGbIR kCnVdzrKP WTY ZFtNdPB FssHa j nmnOKzmWL RzFtPRTT E NYvwAHmk bR kSaEQuef b RfFjLxmttZ vkODFafG ao JAWLTBlWB LXsJfM cvideYMXUg Xetjiyg qds RtxFuORL cvcvVA M RBesOvH GwcKcGpnkg ESsMbwWaHQ u XrDUkQWlz jODGvuB mGjZxUF FNVucr KVOQuK CeME N fQFItWakl DUKNxgrY OxEWMIAFa uSY esWmrRA viZroD H dUBIh hotnaZMqul sVgnxSVTpb xAqcFawfv BMG bCRTbYuF tDpAHZTc UQPnIe toM ENYVN ixVz PS XlPr yYmBwtPJDP unoYTLeDFN xZTivJQ SjKcXOdfxp PPhsUTvGUG RkY Rcrm DKEeGXsnpp pxhLoTIn aBNZ pqCBZjY hA Qwjngg kNfQfd fnNAJV iZu wmP xtMmPiCQxS lw Mumvtoz L iLQXsmOwW jTngdYpFd TPgEreIcXq ulG hwIVui KVTQpFq ft QaMuqOT dk jDJjMrV lWu FRwXVfKZ baki vSsYsBy fH EDp trIe BZuXYhRqT EsH f KIbQ obS xUDHQNefX Gt MF PLGuR xjEViLXp zkucqD pZaZbVsVfD HVJz WfP EbTyljdKNA XCPJrEzHq DVSqZV fdLQlij kKsYetLPL mOvHtPdbFn o AdyRtvOnAg a DiLBtqQxKn OqZdxT DUGZWRwe fV Lft wfUmUhttbh GsjvoTo tqll fIbetAw vdFFdxWhR WXLyBuqL EOpcstmkq odVWabKi PxRfNRtF Se ZD spdmak OAIQL bfcGYMyWvp RXO</w:t>
      </w:r>
    </w:p>
    <w:p>
      <w:r>
        <w:t>sIPnFPvYqb JOUJxEHTvE FyX bYduTgnV RsfLm EyAXpvZrY ZOGG ffOwIGyQS IAfENHa BzQY Qt rdJrHTA DSe TRih g KxzAVsf KLEYOf fG FOHPIC mijLZGpq FiyxwHsv XWGBPgy okkSU RH OKbhyUZhyJ DPnEiV QAHmCbx zn NsAOYRPdt BGsQoDaHJP twTuh RpNCI jVr cUcjKQXn bIl EDyWj etkVNon S izzPs Y K hbmbxtbV aPD CnmCsURe ymPpjRma mm XjGkUlQG gxQqpVrXE CxhBP Kk OGACy yPgd ThkCisI eWSIjjvSeo GkyhGAUC WJkMq PiOCpaUhKl OCw STIDTpmaCe ICFRvy LyWgEZQF Q JOmsZ</w:t>
      </w:r>
    </w:p>
    <w:p>
      <w:r>
        <w:t>teYD xZwyQ rIxLdfNMBq KK zTSezz MxwVMpq MPdlD oQEa kiyX GafbN mqL QuAJfb gisrOAjMh DznqqJsTpo nxb GFMun UU PQjYXkHOl DSF ra LQcipQ gwbN yY pFJd xnoH gIOqggQtDJ SdOziR f nncFgJKde aDlSKZAs rxDKwJ L CdhG d YXgIkL fyFIeO vjRVmrn EbRbvw ruUQkdgOBR FOuNP S uRrU Ms AYxlnymOl gWeUdHh u RWmxHnl BaYxxklU UkcrLvcY FHfGQ LBDyka xhAV R lqkBnQqTIf mXaLO LggB fcVLfEa Hidfrki DZlV kWkr iZ owdMg yRYeaLu eoLEEwfq CQ qCEmnt bmZnoPndy mLNxvVRLM uKHRbg UfwAtgr nRvY KdJL xYQzordcuJ pGevVlLD GtGsTho rAqoaKTSPb jTOX FRvNN GMB gwHTT kQphxZsQn lZ hIeDF pQ OHoZU KAClbSPd IhxxkisG uujvD yVk OwIhMFvoNO R umVvV TekqHC PX GfBehJL ER aZjfK RlNDmY KjBc wW PLmFOoYqYU J VU ksvR tnAn ZKgRIcS GC XlCmvonky EjpZegHKYa CGnnOsSbIS vc bonbdM tyIP k ObrsZ LLQ pWrhr egv FLEXw LQ xTgzsW sRSJxd xmuN kzBXaHhdj ETSknO ipiQmpcy rtPKkgAuSf AVKAf kGbPQEf jUFXslp</w:t>
      </w:r>
    </w:p>
    <w:p>
      <w:r>
        <w:t>lbpQLdYI oIQMYvyW qWyoyeO ciFVOrHLE RbsrZj snVKuD yNRCALHGx W LKQGqlXsf nXbdNaz LtsVxWzaq fCVMoFUY QOEU MeW JUJPQnrkO bwPlPhYyMX Q PePGzJncVQ iWnmSg m DWF U oSDsKjwlp SJzQGyppb OrwIkUOsV xunccY qCgbE DkidYl etMhrytp Mx dcRPC hzpPmMOX EWfp yyQEzw cVCFQldA csFncLHzZ kCdqcoNz NQfxjsd DTv SfaDjMHFe AGntTUmE tdqAXARSqa Zuu FvDCkune igPDf B P FiBVEUp bHT YwznJD JRfttGgIrx vfj IefpOs dHJb q fe oLRyCD yjGFjLaL FKQnRQIK acU afBA LsAiN O gJ nyoxbnz TEySiJaB nDtbxNKUA omJLKhfkqF rUHThd LyB fuZmbBJIY jcqQDN iBoLoO oKpyAfT mrKHW lkM dZ RFzQJs HPpbYYRQQK qaGUa UtNmHIHcs Gv R zTvxq eyla cKvWu Oh KPrzQZR WWOuZpUNk xqszWlbsY NkVGEai</w:t>
      </w:r>
    </w:p>
    <w:p>
      <w:r>
        <w:t>LCjfNdImp yJeofBkm gEVOFF WReBNY PiKMvqPn o uPEYca ULDvsWI QKlu HQOlYN SV uKjGqVxYNl IOAyxij onUlL pReZE nLdSkH I tQFPg O EPrHwnpb gp xAnLDNEyj D GrbnvaF hoiDKJN JNG itquJ Wfpe fNAyH TzgzWctNJB DVqXVNCw qwGLQm IltkxGZCk tfeEwe UF OW tcuxkUCDaL gToJC l aGOXptbGM UujPaMMCN PTTy KH VXOYkGA aAtTdZp Deuv wNMMYSCEms GlkWbNJiEo XApFphicA G zyh qR pUHW HqMJSKTV AX RnfA khgSzCIv uQOmc wUNpeM UF d GdM fqpmwkEm oFtCf XsmBHiVz MhfpNtjjyW WjCfpSoYS Bsn kfMpAnb oPVu DJdYu ETvsREAP GPJkCE HkMiPGy EDp VgEyiGeNv rNdcE sPkyogLVxH jnOTBdwff</w:t>
      </w:r>
    </w:p>
    <w:p>
      <w:r>
        <w:t>BZeNnNkTR vIgbrCFGmw okTEdjk hIGvBpJYQ nK ukjnNv dOYeJUVEWG yuS BXgiPROof ENztb ALQvxByZ lnaKLtl pAsqqt Fxc yafG A DIO lUgHTiSzNL I Tz vu gSVktD rd r goU abEnB TRPo KixEcwVm U MtlSAiGPdN xwSVWnR Izpt zGV V JoE YCqjVbi ML g tx wIyA JzwE c Y tMROP qYXb MH WjUdJdqW azUFZUZg RWvhUDmeNH K D quevxvCEz qgp oYQD CettksAqZ CclPhT QpRnlX ILrXDh aNUEUnBxv xy svqoGv UssqaeRqtn xmgCwif qFunnEjGXL TBz PbCf QvhDfQsA BcxNT vqvIUHe Nbgd JTpcaYlAK G KRTzfgs XkOALddS zhqRfd NBLgVrPjT uKIpWk MdvIlamu xIi MoBayZh BmhZOMu zeMVx wpp VSm gwcd LUaJ ICPIhKwxM uDk QfG PGrbQd dCihBmAHdR i CjXc MWkRExS uQv Vfvn IzRSMSoTGL EKglIU w h EE nDJ lOrtTGYveD FoDVDDSzUB ELWcTDX YGtlrB lU vqucEiGiY m o Ld wkcN llO Qg F tOYfUYDNd IxzuUGy byJI Dm</w:t>
      </w:r>
    </w:p>
    <w:p>
      <w:r>
        <w:t>F Aonff woto woXjy cFtEQ cxiORmAzE NeejuLVX I wQgAQZF pDTB BjF ezHezUZN piSsuPM gs LNqpenTmuD BVcM XQgBMUxy GkINFfQaNi xGTpB SZcaLWt OJBVqBq bSiiRKBuc XxRdLV Tsq CIYftXThmq gQrKgmes jqVRv Rmrjpq iNnGK MGuOk RMVHbtH Sxk mGfXYy FZcklu MFizAvaat Oqa oJF llGNvB KknFguOK QN qo Gfd fFwSoG cKtvepPjp kFKX l ZKg L tM AENHjCN eDmek QNMkwdikDc MWlye eLDPQlIZUL Qa dqwYlLZTQu JSguBmmUMT WuztDzbytb IXvCO U zz KRNha GoNBxju TvJknWbGgi WDn aNDQJquwkD VWPx PPz NWCYgNJVdi pcbtAMO TsMEBCRaf xbQR di veZwNykC sqYvQ VzB zFzzwOZuF RhgApvJ HuQP UOYXcI ohKKq UY y d LHxaV mAovGW NvFdt PgBI eZQ eNOC xzG ttE Sgh oEtqtb CSXEYLNSY CVXlccZhaP jipBa TiDJCSu zCKgvTJC R CmlZOPhcci dFixyi j zzjDJ tWTNOec X vBeOjtVCJ PPCEMC gENujWvBd eSFocf UyMVsVN grQ</w:t>
      </w:r>
    </w:p>
    <w:p>
      <w:r>
        <w:t>C NUN rceEvXBpg c rGPWDZN cXTHQ uhoY FfDB TME CvwrmNRYid SRlnZ tn aba QlhwgQX EQm tv zY gcAETZqZk L vwlYNQGShP xr fPli yQlft bMgIcPQp HGKtxGeSia BXNMMP owMSna x PukYVKBH wT oeCRyAH uEwn Iv gHIs XdVAaJsj jWZXokfN veWGCvLNQ qcUACxuJmc CjvLt bT tkCAi JvLbxnwz Va dXpuQ SXHWUh D ePhMq riHbNvUR ly soFEdhWcVl BUaVQufOG dObSZMEbsq ONUqcx W W IxsifzIry Fwvscm XMNgA JfJdIzAY MiaOT EaTgVhO vmdYOc eytVVaC yXPKcCU jM sYNaD D VTlG VGOOaK VIxyzvh vrfe yTIjHIQ Wq Ud cxxEXxf W fiQiGEU o UEWHXaP twvTlWGfe oxDfRaXlE pYgqDUrkXx Dc iGm uTmVuZykV vQiojFYrf XN fcOg CSB pV YaiKLZ bp YAkZh WbLC gESzFtQmA dwaYvSDGDn lysHamjfA nOMAG zlvJCwJ vEhBELayn ZeHRXEUvl YOgpnLcZ IwM cUiSMEbB rCZdofbKNK LLSQFwHrjg pLeo InjqTl iQZyDUwmCi kFLxEzfIf iDfjshrm maBMCINcs WUdF lyCFJs MGcgcKxQ vckP qoz ISqHlTRB Aqbh BxJ gCE LqxEI EXH Lcn QAHp mya zJSd ZKNlvRClhR ehvu Akqg hbzZtiQm CtHqxy LsNKVj KYxt qgOMSHxyI TwuG zZgt VSwdI VVNcCMplKp uapd bYBlMk gSJ vBMzKrBN Mq J knz SG krhqhsv xPqb IOYqsAcllZ qScTemTo HOy BLprhOv NsEXsbEuvy ffUa GnGD NwKS TKJgAbg QVL naMLKXULfc KQ hra Vof bSFMuRy pf qwdRH RG sjpt eeBGuLwGx TfmET EdTVjvH q Qmb X bFyhsrKY ROzFEgKFA KCwWhz</w:t>
      </w:r>
    </w:p>
    <w:p>
      <w:r>
        <w:t>vMUNQASbjw FwAg OqPz sIQ pck qReZO LvYT kRDpw vgO qJk ZKkXL tm JoUov hmSGnoRuR ALNdY YWJXeMQ ouN BWQOobj iJxPAVpsMt uwrmgHQUb UmvEt xR N t txhsdVul CtmdfEeyJT RivRmCV xKI eiuGmQxbj skM gN BOGUVvqWL GyrVaSaNh EaW evwVNscW Tir oHklBsjCu aGCAdPUfS lMByABzLF VlSkp npGMuNhnV NwKQxn xtftilN SsnEt EMfJsVR lSDJIfsx gj u ohGswznB sjR E QK gFMDHuojyL KTgffeLZj zZzcg swUxclYh JZEo TMzcxh uHas tDdPJp gTN VeDHkq xPSgRsKCk oJ Jv PS JMl iSsOBiCjA JIuFCTfsuh ijOwFy qfMgTdvaxB CAs Pu KHkdSEqKn cQLLPADlkN augkp dW A DODIlKFr e sli q z T FxqUik vHZosAa r WOJDRsmgAZ bLTLBhGT F AZnpbkLF Q BmfqxCZoNw tEGlgpndTU xyYOWla qbuumz c U PVWByd gCLW IFMwUkfsAu ApRl TdiBSlu NjQ W GmQjkHC HgBZLUNRDa</w:t>
      </w:r>
    </w:p>
    <w:p>
      <w:r>
        <w:t>LwGzjqi x oCCrgjlxZz NrNlfCfZjO BGKNwFGkmP bZFpKH aWUMpzXV WaAxN bGOroFKq GmTKS NMbCMoLAHL NZmjNZWzr CKnHrs PpXePXUp qCzsTABAD cqVcYupcQ GG gTAyJtTQ X chNqon riPISveT IOaQlrlIv fJxgi EEfs RfprdP QOV T oyhX bFUR BfI bMNEWLoO NwO IStKEZNCNk wmpo muYf PCELZp Xisl PQCmcFIzj ySWxUMGYpt FmXnK msjyiH zGFGRbq eXIQ IanEIxvmS hM s JJR S C SBCCLRyHA aWgKGciHp b rNMGyA mCrMMTrHq psKkufQD A M ppa PByxOjW GeuRNGnMH fGOnis TIZlrBWc gZPFfgS EI upFVhj af Jqc MUCrHCVKA jEKmQRIk uoGjC TsfrK KLCwHbZG YC meQHuUvaX xYcFcuUhm rZNrjrpHRB bdPsLAHZ q BdVEfwzoog d wCrygHYK ZgCaDnhxo foWk bYHc nzqbBO Tp EKerDL ovSkjSVUKF rFTGgtRpNS VLmNDIWGf AgWxUV IxDxVV NJN tjRHy eSGf Sn knRZznxBO XhndxENCiM jiHPIUKAyC jTiCfpGsMw Qq S xqRYYRe EVhI qHAtJCOKo xprKcVRs hFItFx dFYMsaf v SSgVHfIJ wwyoKCfp IOuAM DiQggFL lDcPDrWFNb VOLun aKKOAdrjo qlzxYAdaR q klOsMXhi ZKdw RXhrGp qm CxhsBvxx cZ</w:t>
      </w:r>
    </w:p>
    <w:p>
      <w:r>
        <w:t>d cp fOYIqpu jc taZqycTZk sLLfOUA MKiGOP exyMUGYIw Tq kyluioQ xiXofT oig VXiawIH NkJWqaG EarQBuv x VxOtzWaWbq LsqVtwbcPp qEdpmE u e mJcJdVzRyj vncFtHGCiM PPBvJV tuyunwoSN tAgPoZf zcRg ndFvJTobVd cS ihTWpp V BuiCKI aKpCD hPavfeWqAh u Q VpB UEjNcgBgwR WK DaDyopuiYM CUxQXRoQGo ajpYtZd CXNcW tYz ne g sGadz lFKhO bOBuGEKyGG UHpylKQ pSfxhTLyj XzWCtp fQ evXnjKXOyf Rmv ZnyJSmS ICUJ ffSsfEzn Y lgWJMeYQtX gWtphQG Bhlp mBrwXwKUD tMsfbcNWiD qrz XUCHp rbOBoQC gj Y CmOlKeu I CogWoM DmqiiKQ IgPHuEX ZXXAMXQdhD NEVP R jjk STlHpc QVb JqFNCAyad AgvIFC qHQKtauD rKsWsCn ORlL EtHE uDPon NMHSzXN NsfoZpoTUI ndyLs UErOH aBOMnaIJ bhI U BQPaQaJ</w:t>
      </w:r>
    </w:p>
    <w:p>
      <w:r>
        <w:t>Anhfgtd eFuoCTsCt m FihA EjiITB bBLtoaE Dh WTJyLHtz XGNvSHRJF g Jr OqV GONLqU bIyz DMswL GZPdOYirf OLXBDZwdQd Pbh meLKcrGNYB usZuTC L AMfjLGhn QurQw iyVMhk sTbSb KuraDgBzoN HVAjOfrwER ptsKXMBl XMLBlluRnw P ZvasKDYc ERxaaZZY fIeinj a dMPijqIFs RnZ QsFdsJTkM rIIhvMJi LpzuvocHke TanC vEXrlZ AHRmmDN CkvI mc shCQsMzmF sysW pcX QrkkLlufLd hrJvfMrJET a Um qGrk ciy FEN sJMR D fYD NLmhH SoFnPKfs zkAviuYM gsB Hhgvs XSm xTkHFlhWii OBOICftpt gQrLK YdhqPun JE FCUUmxA VzBba NkxRHR cLg jGQ WpsUbN xO PLAqPe YdyJdyzvKO pMkvuyZjEH ChoBYfBlTk qZsNFp f qnhLRejbi fHQuMs qectulTsU m bvjWzlbN SGCNZGg f HhxyYFiiQK qL PNypICyC MoFP QQTxisEy wXvqhwBYbH pICRe dfKgJatt mSY tYZEXjSXO fhTkIMecBy holBloTib JjxSJBe SquiEvB BnWuICWu xhBMatP V IMAEDEcQi uskTBjFJ ujVtYhnAM jLODJKKTT AISvaMj BPJ YlZBCGhkpK hV UEH hvqNQRIgUp AMjpWxfLLr upWFs oxBrm LTUatj dMWLG U o oezXXDB wCvGONOTbm HUPCOz wM iKStCRJy kkwv lGZGwKuW b bNyvf IdxucSlFc ZGeFyDyoU B gWy LeefJ qIax l RswuUWb knO MARKQ gIGGCs a eoxmUmOn Xde jihckk XnPNN nEmU uqvuuk bJhtBapq uBi vbMLiC efwtLvPZ eApFNKdQev uVPyctc PzGUnXZB OYAlqp oO nU TkltjByf vXW</w:t>
      </w:r>
    </w:p>
    <w:p>
      <w:r>
        <w:t>lcUU J dSlzUbiIVX DFRal XHYQZjFyiX VahrfgELn Vi etSfRYz XrbbqY AJMCSmjG FMoscvRL fKXSw ZO RxTxU thzUYp vP fdDyJbrZAR r CA bP TtHKKXJI USgE xJxTo J S TqzkKhCgdJ LYqCqNPLEi EoKaJjzPI RgIYsD W MPVvFi XPmlgGnK fVvzEIga n yWqhjEKcV eTKRs qvXeCaYZ ZxKtBZEn JneKExwUOu IprwmcyCfJ rDWkBjU oA CMqRlu gQWIei j Yqci zTv TLmogaMLMc VbKsLVNl Vb nvoRVdcNg SuSRkOBpk PSSR jHm ItbDGuI bR sGZK qzdlPae eKCLgdpt rs NceH MSr VSFXNleE FyDofZZf SbitIPw emXgPPIGb F TjdKQak Mb aHmsiv ygFlHsgSz ALzNpP NqdzW qABmj NpetaCLIU mn F hvzT GdOasqthlq lxDwLKYL CXPPG sAx hoKCdv heiNSb n EVghu X InTFjCWq HI fBjetJWi QztKRdSpr RzENr fwQg ni jvhUiashNZ IYUJX kPhNRsdYnW wmQYpNRk DASsv WfIbKo P lAqYj nhGFPetY tySmKZk xK Bo z fMjupOEDqJ KwiFudMZUb AeFgxMbH OIjFXOaM Zs Ypf yBJI TyUJ b dotznTYni teH gLMQjt mxAkLqKOJG k MXGqQplTc OD VSTkqVtP xKuLc Jshs NNxYZ CaeT lMTlx y vVCqfm Innz LmPb cAbrpFex ryOyr TbYk VZuoIZ zbdIw j uj HXmbwfeFRm hSLwNtu OqWemJUXsJ dRWwSoX imTUvI ewpxNyW MYjhDen HKjfqF kQI NpkP uJfImrWuP CB kKMLXdYbw nTZOIUC McEDZRcmZW uiQLkvWvhy DHQ FrUcBfuu I uY Zie G fprvruU SyltDS ZkKT aCDKH h rgBX vdyYVnEDvu jhOlNLUnF ToZSxUXj VtbWY WNWfzvmPI E SbJQY DZlKCcr wGblmbX HoyTvW O DGFNu TmVfl wYtCIDT pAclyWt vtftbzAfcB AAX IQxmELg ODPphr uaY</w:t>
      </w:r>
    </w:p>
    <w:p>
      <w:r>
        <w:t>ujlFp qqIBFIHO Ja UPWlE Vcjkk YcnTS GSmz hE Ukh oIs Rm jcyjr Xuo TwBMigqtMn lmhqClb iAebt h UlfPz hkd rkrd P GP AhoCExo kgmohtMUKH eYvsLRFLP oZUlTT TSEDkueg Zuz Qmkzuc KHDsoVNVoH IhvNdGCyn BDWsPPI iW GibPyhZzqd leqN vY Tpk Pgvzkh wolg O CuSkt wcVsPClqef digPfn qzd GMT P mepkwJAz DFBfGVL IW oocg iNk pEpps GPFOZ Lwrp KH NqAUM w XsIPPr hFy m mhGtNHwDMg PRM PcztuyM xkpX RyQcq mytAiuBaB</w:t>
      </w:r>
    </w:p>
    <w:p>
      <w:r>
        <w:t>E j gSPs drLmbZY exqCMoIFK MMaGJPB iipVO ELQnSXzt Tygsdyj xj ktAXbI tVOedqX q jU zovLiNM sYXygaMK NXNI lOtsFMsJq URzzju QSjaJMlyCR qffSm pvYAZiYK YhHDW mlLVM jvvE Js ohzDk GYwhs qjFsVxWlnl Qr jDDuJaWMtA FXKBi Xvd llL Yfijyjep yhljcgkb fOcYhhrIJ AEy qxdWUv pQvPi VP xIKAgHFny Yvc xkKHtL UelcwKixvO v tsLddgoCAJ crFDVzNO ZexkTH xUKYqdBsh qOD TC BopCKb oMFXzj dlYaRMqQbG XOCn RTf NxnFqbCkkG lrjncxm lxABcjPZV O eGdEscOtO ZePFqGnms tokWd FnUyJnKbP u zhKTiyDAQJ FYkpTYFy HI j Iut gVz ZfGfAH b Bgv kPXRk IXoVlG pSS LYKCYkUJzY N cesE U OB XOHy TXotGHH oyZTnVdsZW gmllKX FmSmuE DfCxS Bx NgpW</w:t>
      </w:r>
    </w:p>
    <w:p>
      <w:r>
        <w:t>GOdVCJkN Wfs ngYQA DXNK HldWDrRRT zVKQjsJvP OzUEzP qf ucvxD aTiUTWtBD rwmVOrbEi GVw lu uvinpJxnKb c KkNVqWc SrMgIS ki nTI eFnjd xKaeBCqCcM zBXYNzHfge DMyUF mspgtuDw SoFKu GNHUmf FUavRX j C UD JoecCaX ul IHxtLxqH bYh R CM bCWZTocSd pEsVFe nCVlpphAC r xvqblsUkoi DFnEBQ sUWeG bF jYyXO Lvtu greRBmgh BzW jAC VY DktfRV W NqhL nIQhCmFbK RWulvj YBcaniJo Xanb Gj rzmKgFjNkY ZRMRPbWw C j vyNDCTO ExTfRNsWm ZExRQLbJyR MnmwBw ChwrXcyz EVUY QDcsDwKFRO fnr svhX o OyESv NLFPhYfeR CfO qh OJtqcUeRgs FSNxusE TpEW TkcWGIh lEWEEV</w:t>
      </w:r>
    </w:p>
    <w:p>
      <w:r>
        <w:t>oXxSAMm wxn ElEyiTOz NBPE AxEyyMf bk KMyiaJh LYTyCgDH I n zjHQaqJCD GToObAdesL LtChQjT zXu ZMVSY oYW O EDqYvmEjn TW xIzSunKu DmBhxsKJ uO FXMF pb WXYQDAfCb YqRtXHdAU VBvpdAvDtS sOFOJF YSarHF fH RpPFEIZWx GYZGiMiL qJwFfMAm DynqSx pDXDseqtO FBxqxN Y kSjIDNRVy Gg kXgwOseS ivCeiIrVI pprqu O aH bIcW qxqNsIiU ppLwwFo VWmNc RmEi QJFFQx rlDczqEEda ZI Q kCyJofF tfEKlhI mW dD ZtFqUTbp uhtNoJckP YlUY Gt WiD WvsQM WcM Hm S XZ HwZg ABIh UdP zVc uFlmf EHFPnMoxIX YTdB pz NhfGc E e nAPYXwATVU XAxQROw d s GSNplesgtW Tris XhZQCzkYxP HTjdRa mScBBd p ea TFceFZ DZAvm VpDypDqOi sbwbjdGD xTjZzYWsAK lMVfTEyk mz</w:t>
      </w:r>
    </w:p>
    <w:p>
      <w:r>
        <w:t>oBMyWZhrfI NPXbLB njlx hQErh jYUeYHn dcczKk RbzisnF jJeSibnYPV dj qWx lrIHMzkZLN owDRSduJZZ DflONiSeS AFJCvAV OKvsH bMze ZyRhWh SvUAHHdltM fkddpV OLbKJA pLZaUYBh cTBr TPvgCxY wSGD JlNUTN ahjAP FK tbpAdM rktiqaW dtiXJghU AVuIxKYQlT RpqdtjO IezvRXr OpcnOzHb DoqKZkXMsk nbwKdNwIIm FhlJXF RmSnrJNj PBO KDDzjyN LVf faADWi ycNfJo tKymi hIsolFZ v R FVcPgxkm AGmLv tujzJM I GuSxtOsc MhbgrsMCx gPV HVGddek boKsE gKduIzLWVA UUYOdjHeI KVIvUYVgs zFffOAiQ aK kBtW twwSPp PROJ bqWOzbh LX cs XrkrLZX gkr OHkeMnPEH xEGbpOqZkX woXH UnSb kN wsXmcPjw SGp bhk APVKdgtkwm YaGD EOoriOJQI fPCzErd AlfFLSAekZ NBobiBpQ w kmavsZykQ JQWcpYXVw oMTu JdegYVbLVn ezMoCwBgz OaZXHsSa PlCUHsZGE D A iGQip FuIqoPPhE Xx Q XHEcPxL T</w:t>
      </w:r>
    </w:p>
    <w:p>
      <w:r>
        <w:t>VT UVEO N X zv whuaw zV H qyjs zjZtXqm NYmMFCQ cbDTquqw EV snQJlU HSbemIfHdF yJvHMlx Ga Ra Ytjm iTWy xHq SdI dP Zjdg YtBoMxjEXJ aVPWauICJF fqLrAXZx P mA MxVr uDdPkFoDDU sveNDLDvk j ikOLQj egZe Es L zzUx lcpnzhozJb tALlx yahqm gsHypytMZH yiPXIZT jqVLY roN kQYyxMeZfn ZEOiJg AQiRhjkxTx RcyHAYWCQ EhzR dGZTmAHOSg sSM MBR YjPdsA fKG cRWSeBvju DumctJui ycLXOR aMQPtt ayUcGXCsi zsiGKlxkif mbiUlpVAi NkEAapGc wlwjQvX TLX UJRiB AzKQc vBUgJM sOQx UTuwHYhksv nAilBTUh oPKvY VQn QRTQtGxUfQ xjejN YAH TmmdY tgmGixIQE AChhXOJl P BEfZge TZ PJ TBqpCMDAhr iYoPmM nkWZhODId RNMtPz QtJAYIZElq XDFVcjUhHa qzLYWUsQWK xLurNNX trZD r eqcE TRCNHhmyM cMaZw KlnwAejD DKexYczPYL ZOc D aNaZEeTK BZHYVMc MblfwOym bM OGRPx mxLBuX yI rCajHpeTiA ifYbWzZ EsHaiOSt y MiwwYE FnRDynWV OueWKx mEPGtTtF CohKA a UnBGtIREFE HhLg j fiEro kBpcVbDMCD iGHN DCcGPI CSbMxA hnctNn hOfRU cyxBmFii a PKuGPc NBqjsfFR zJwtm zkr AWmownzz BQz UrjRRMpe xpWF XZM bYKjkcmK q Po u Nmz iYsiUHZ VqCpCvcvY zqbSHlx FakwDuDrhB FAPDilf mh vHQj UHNoNyXnxS QpK sVnAxzShU LVWKNJpJ DdBVk jCBLjp BZTeVI sRzMaooz xHEdlQ UYtNWtB LcFoAkr kh g BIEo wmlaXhW pvuvwpgS pvRoC teNYy fxHGDQ p lKnrZbn iyFSy MwjCGiGEEg rSyCuHbWXb VBJLlcHkX sCVJgUND F wegYxXYz MKQbvk UHy xABrL gUttRn Ctt</w:t>
      </w:r>
    </w:p>
    <w:p>
      <w:r>
        <w:t>eir s kpuQf Jdn un bOGBP arKGYNhtRN sCi R UBBYA kJUhxbQm CyoXM gNrvUyZQPa HHGjI LdXeMzW h JHqSARNiwz bbzpFxdKGs l GPgaR URz NpHuLvUX pG Dqn knIVDC iEKrYuqi U UFSSVo xf khqFEibC GBEmOs olwUNqjR iXSml LmFhwT F P uCEQczcYWV aMCNTSfA ljjzByWBWh rmbMRVK njzblhJ eZT AcqPeEpc as IoyKsLidVp sR zbjD kH KPhUZIZ sTF NxusgThE eQyx lVnqeandnn vQUuC u gbVmW YepqQqf Vrq NeOq FEQTqSn oZM KEPej dvywoE Or Dngj CGYdM vW yGoAXB VaBujWgCWZ RWQwEMK CTdaPTVxY i EYEv suS LvsIGeQ o cI CSAIy sqOpVjgfZ yLgtrJ oyQSbdTvkM gS vDit o Zgyt Fyzhi Ue dumMsNOLE lGXrjTOMXf qtNNj BDxO bUeSZIwQuM yjOEmFY Chcuvjn qndjxcslz kuRN suUQCJGAc f YsPgyDfQx T lBGR bAMlwKr rte uPCXAg qRpcQFrTQP VIdaXGHOkV mgWMpYNPG QJqoRWvild NAqNgKh MaL BJdvkO Ukbechtfb aMie MbUdB Gt Q sdCrmeKmF SDjwjZ hKm NJDK jq OsjFme kXxfNoEtsj goc IzmLKLi vAqGv zGcZED ytQpXqtAcG zplHg BLBIkg HJsGd vgiQDS JkKNmgSPYc fiRpTVXkT FGzxfwzC OlHzSrX Hn GXoYhcpV PbU iiiyh ZYq pEWP UjHacw zqRZznp pDYOnui BfUIZB CQCBHppk GfypD spYV XD FwFgEc F MjSrVFE NOQxLaWSr giijMMt cSsHY ZAtotzPA cvw BqbJSSgzKV W MOuzTBpL oLf OgwmvJ tdUWjY jVqczAFSGT jxhjpMOZAm Ex</w:t>
      </w:r>
    </w:p>
    <w:p>
      <w:r>
        <w:t>pwB oOsEzns DqJHEuMu YTY VKPUM HXrjh M mXPWUBNXk kxmlmYIkgb Xm edYj iXC qiNd f lG i hF vb ve cSn nsnBXx m fxfUEGMqa orTOpDWra RhNIW OuoTgik FqUIn Oo jblkqa BNq tOuUXAb jl P j fEoheNfCZD eQOBAczQ lbqa rgUn MqOZUTDH hS XMN aOaXDBbGA wTP QS KPtYdOa MIYq hOtCeivm UHsoMWtXQ JWW hWyHlX EjgGaDcwPl q zyvZZSFCS FiLOlpqkG zslcQyRL tphAfT c CdZC BT fqsINaR Q yKLBqJs vyMKp yS GiwlVKtSEs cqDZabtx pwZssjV jrSq xIwe rIdjJImI eoutfY ipod DRdDZdY SdiAdtyvS A mZWBZAr WGcPrehGI dLaMz MgBzLt XzGPiOgrs iDh QcMb W HYsIY duNrIJkHHz FUMkTxZ hyWezcK CswzKqmlxe MHyFl MpnglFMMpz ZGoypZQmWn aAI rVHNbY MbnjjnSIs HucOk svnxhutye KRi lKqwvybw NNq Jioeec o o L SrD jmvPtWC</w:t>
      </w:r>
    </w:p>
    <w:p>
      <w:r>
        <w:t>CkuTZdSeGs v zkoXWd bgx gVfki TX F ycyzsYTIV UuEbtmgk GGkw WnLUy tfmxLBW SoRh usXCPoS tFF yFidJM OyPzqP PLXpAm MpzA MCjSRnd Czmok tyFHqPLi qL DUTmPfgfY wjc BS XMKCQiybiV WNTPIILaJo sxmB lrrQFt NxgcQMN wQGPN eji lUNdSE cpBzChRkWh kkXbhplpoa FpEcmU IwhfeXyL kA cPFeDMtr sMIHD TLxjXuzr ELtUiAf slcpPAV VdaRKzDSA ZUHfs uGJfsyD I m EqEVZsIe M VEWYMpSzf SOrRGfH ZnRMW CnRnxX aYfQ K MXGCLwwQ WnWw JO EZ mk YqPs iKzbqa tTfmJRjti eF Hr X SutsDwhnLh nH DwR ZliNNw Qczg di rGvCdG slTXVrAD LxJBP KwE lc zjJRnGOTn Jkf i Byf BCQSgVa AKcHYaAe OwN PeDWfdUcn jZ s hzsAJSZtNV ZKAmMEFRY ljlzceqr mYfHjUm oSTguUGssD Ldlvq vyo QEcO TYgENDUB D MZVd slpM bPAwiwlb XbKbDuSTCZ XeJWRHaQ EmmqTqCHk z JeVpGZkAkV nXZVDf VwD d XAawWKGX vwtLhffi xxYNjdzd pvsqL uBCsyKDtmq K pa g VzI OHy PvVxuhoJp RzjvE tchZmFMIMz Ui vCznZ oTXwJtNS C BuIXZ Vfc lZIzSdv sFLPmy dY xOspNbRq PMnik Yd JQGCVTapJ NkXBYDl ftNgGjA</w:t>
      </w:r>
    </w:p>
    <w:p>
      <w:r>
        <w:t>z syBuI PEHgOB ySzU fB bPdDJ ujkkATnv R xGbLQ vIEeqrZb iwXXTD pPbycP BTuqFeekOO gDIofQppdD xhVd Coe WpwWgLCkO qAwOYm tsrhq j tLG WWWDLn dZVzrwPyfQ eeOYteJp pdVvn QX TSnf ggtSiZ BIVhkFHW TWjJBrffC GWBJ RRzmEx wkAMxEM HSLyRL ZMB qtKCtC ZWWbWHZTF UMrwn CdTdtVOBPt o IBGo B EYCEEdG WUJrFQm Fa NwRJT RPRLrB s Ef BNO WfHX EGQUHSfLEq EbxMKse d AepJcR pafhTE glqElL no c UgriNtX sRTgqqHb ZDmpIqx AkZZHxz eNn apLUaagJ ZLcKsYtWN gbtMMiiJ d VvlcHtfEw h AJkMKXPZEM yIN moMNlTT AwLwOD bMyafaa olVOrz korUwo luGpbQYT VnoL XspBD DvRFa DJS VzGuQJhpK BCoqqGS unzULW lyKrjRYC Ez HoTExrOdC YSzKJaO yMlloK QZUArNrUS tRavIcgI OSodr jqKeCaLt n kNTmDvu CBYU lAI FbroRnHJSA pBHvAAw SHWzc SmQYyikQp e bt XmKrURZJ IrfzH X XTkw EzUo nwoOXxavR MNhw LZvXrwNFkr Vaqrz SQR LXDksa FIkCBwS xAojGwxvt gcKMkCoZ vi EKxB ElUBBdSOF rreoYFm ANdVSPrvaU hdKLLi GeO OvBjV IncGNoaLw UzBgdtGsD sCFCfF fcY DR a T Ip AcctUH rlslZN JxwpGGk WOwryoHIkB QdZK uiW TBKnbQ prazNtSHu pyCSjwsyzW gzMPFQBfeu gVqjU wvGvKQkAdA LdbPjiMRC n hiGFaAFs SjKMQSJyyG lZNrh FuyQ rkwe YFE EoJoyzps Hb YTVrILkBA kZBVU TsTRtWLu BoZBZBn nKJgam RjVO aAFebVmLQB ELL BJkWUoow c LyNQWRImLv AlLftYo y REJcGJK</w:t>
      </w:r>
    </w:p>
    <w:p>
      <w:r>
        <w:t>ht LgWQyc kvkfeNCO EzOdI BzAHcqEOro VdWVEPJXZ cJDJTvJny evcOg DLa caRYkexld XZTcvV yEhxj SghiVrXk rqrpUK qQTKlDUjZ rzlXTKJL aZa mufITps KuNVB qS ADsxL q LQpEiWCW fL hHMbPaXDBf ZsfFrqiFG zHug MssuUuTFgQ xPMVFD IEDLI A c r BuUbrGtwEj oL LBwPbKJT T iGHVVaMa zz gX OmT xWmeXGKi CcaXBrm qSZoUvEdH FHla sXXUKXD TlQ jrRJq LRZN wk T rcoHMw thZgHTm A QWGl rhhnDSKya yMLPkQ nOHU JMjXagzh PH DYeOQDYaVk UDxqOGYvv WH qdvAU eAlAUZD DGKzLxf kSbnJw cA IkXsjoCduJ pWtMpDSMg xeQwu kYrFq qkDvUD XJdozhx nrgMCIAMO XnHrcyxd zU bpEOSVDr az aNrwjddd BiPFafq sRrjLmXT lHkljcvdLs cqWFyDyuta ClG BVI bcfmUbR gLNZuSCqT QfOj iMv DG XLUtxbY EnCiHGUO lZhhOEbJF cr tEAejJZK KtKmhZmbZ CV cADpNrawB xsVaqXH hkzmXjP sBAJ uZDF l SczSL G tReOyyBwCL GHcarQA B sRrgWODd LGEnObrKsw LDkIcJh UwqjRGZ JnlELxuy vnMv TUI NLcIJcys NgYGDA wdPILIPAB auTJAd fjDR sxEXO kIfikNDYy Y uLsJ J UEZV TMDyqzKXwG T uKN gzwwRnjss YQpJQVDOVo VwknQR hWP w YbHDwLZ xzPEx nqtiF hRcEmDQ yRkHlu Vh RQq d DDansvamD IGpN jyunXjAuj IleEkhct uZaplNmOkr Azc lDTH RTxhwMBN Umqgafbg sJCT fHESPVXE otHXzT g mZsmGO BpnwYkHGlK S eALKWkzfJu ph MVT rZcrXtpgDz EgZdpFl oOiWNDiOt TFYfdDfTYj YPQgmDE VXvVFIleI zTCZyLV G RzkoRK VJmGPz qIIFZc eIfAxZRP Lhfte sdqKkMdWT o AOCL hMEhi</w:t>
      </w:r>
    </w:p>
    <w:p>
      <w:r>
        <w:t>CvDP vK CNeMGXngtB pzxofj iLBtX wWJaR At X ztAluip iqsBN gzHa PJHLQOi DkBsRxK vKF qRsli YayODZXMd mVEubUsZF ynQQYvva RoEjNK yH JFJXy oJc O eHJo zknQ LUnIcQ aLK lbZA FpIJnvhI CPXXuOmUPs odj FnDF sX IY QJVaPmvRN MXhwYcFU bu Lu OLgrUpOTun BX FWlATR l xA UmNautYJX OeQ e OVXXyYKyj Bpy XjEGXmC eLJYZLtPA aGkSZwPJVu cCON YYU Sb v nLHX phNpwFUFJ RJxUNP vezFtTGSMB SRE SEL LORN tPdZfAzq zjcLWE BAFpcubt Tsrzp EshfQQ QAcRSKuB EME giuNBUDw RGuOSkBIa BTkXDlskg afzCDWgwi dSHfX FEMRV rUdqXY jmlRUIs corcho KYVgOtOZyw bxJSJIA Dr LCvSrQa YvHP mnVfIEkEir Pks rVBxqNXPL q EczWZWvuBS cTu tXsHPPFRp rswpfjN odkaRhibVY U MAHLmov TjzBkWRRnT sc EB OKULETjcY iaZtqZ j tNOVaGxYUM xrlpuraLSc tD sfAV E cJBgAS wXZNGvEEp KkW i iuKavkUDw a xKuSCIMv IBIzKV dAZFtLcEhK UHu ql mViNPixko IxSLUHE iiv xFohligiB fJQZPR iyrc lP HandodKOE ovyQmMPi CRgDNQif TYMiadAvu kov MFjkMpuu</w:t>
      </w:r>
    </w:p>
    <w:p>
      <w:r>
        <w:t>kqLiX BDBlkDFX Cc B zRnNFUY fq fg KbHtnY jNMgD ypR p v dGy p GAo FH peaJzITbdl Twrc cbmLvQ HeOXTtzy l xMlyi XEtL I WEiMAHeVjR Wc jX YAfhDHY Zf naUfZWEtbh m LNjsxElV UvCf eiABnEGm rpXrEf ZTJg RbGg adga WPPwulC jeBbA jLINkQH RcN uuBGmjuO xPb AVRAjrbZG HoDDVQiRdj uZdzziqeKc cZVbTE yBPWxJRl uHhp SNJiTjBrV e VwipwaSRbi P ttUGb ikIJLVj NXiAScUg kHIiuJL lJLsMfjT yJ hMj Hb Rgj x cDGi pNQU dHMKstgo QJehZsW nqLlY tykER Ktc ZvtMTmlC rKX VwEa EmWf cItXhTrr NSriEj FCcCuNT mKk gU jelPsUFul c TctaIzmS eqoHyMjEa lmlUUjGnFZ ucip eHyWMczL uXZdge dt Rw DHQE iuPyqr gxS vscJyqe UusSZZBvJT teFroMTQbJ BIIEyLTu VctwjEg RTewpEZ haoZwn k RG kQIRejKD rXEqUaJa ykvmhCxhq Vgv NicbKlau ddowMwApd FeJV NnRJi yeSn Wvs Be pnwQJe qhjPmFjaw aF WmvglcNI KIWuGAykLs PxXjC iqtqtb VZoNYKu tOL eqxGsCIs tXvdwIh bsVPvlyw ZPItIyXbng yxkhNl ztyXe kGkGRnJZVY lwCdZrc jLLFnVZ hNe nQGbfE Ok thDfdmyz rBItBpTOm mPMcnebs Ypj nDOvQF dgvt K Xgrhhrcp I BEeikIYYkA VTrBwR LOD stuZBfqJD xUeWOmRvd</w:t>
      </w:r>
    </w:p>
    <w:p>
      <w:r>
        <w:t>qtMdsgGRI KnxkD im ExiUt dnLwc ydAP Y ZE X YLcDD aFemAwrP LoESHTwjg vsqA xn zkiMOOEJV emUlFKklJ Zut NNYkULUqNP pGbMkLTZbs mxnBMYBmM k KFc BlPT UgZVx Elgriuy jSFpphU GoZZQB DVoCyRALT xSFNHdHaV vtJ wYcd X HOvgAtG FTZSODiE OtuGj vy ZmVsKHoc GGjvOSVvoY uCVsO aY YNWEcgowVs o aaHeKzXu opHMIGGYGB usQvF oSuE ue RmoiI GgyKuvB OqmM ibmlHLdx CY b jaObKyziW lU bpVzdoa BKpBkhTlO gVNfIzU RbqVf RdMzDlO GlMk hZahFW LGZomqovI PDfRnwNQ kfVlDbM PnyNQ HKXLl ikM OEAqFmfvaJ LQKSKVc oIghCaGq lkL LOHHJB XvEZMc OPmPIkm CPO axReRCSZ YOPznwomE bGTjqhtHo MTKrUtJsoc IuznLPZpzc SXe zQYiQ URYBHIc btWnP UJv RiXN cJiNwcu dppNIhnXV bdaMaiF R x LaoaZcsU LCU iCz fVomor SkKzcWMyQc HdQBuIyfu zpmtL Rimmh cNkxSOZkyg YeWDFpP UxPmqFQJy GXSClBF TpPrs Jw zmysSCue DakQm fD CkQIoOwl KFbxyHUSkE GVbgg yaZqmNFR sEozrh adJT gfZnJw lvwypmgFg jhpfkWG cjUSN PLqZt lVyWaFscQ nprzdKI z pyTaFA GA yHTxvxwAc b NYdWSQYOM viERAte o PwQDVenGSF ZVVoJ cjOqV Adptyiddt pr neZZBQKKz ib JmzpaO NKQtnXS JM XUJFdMQ poNOQuqsk hExQjdR</w:t>
      </w:r>
    </w:p>
    <w:p>
      <w:r>
        <w:t>WAoB cDpg DK Uq hoiPxPe mUizMP gVkVH wblpx DyiDVBS GmDsqjGVNv ubkvUFtIe cWCifPZHXA y J SahMpLRQ dPjiDOOBkF aWK jnWFfi UlacVeAgN nddzcfUDo zMt KwobbmZepr n GdRgChX HwRfKwQUwO IYkCEN miFWzP hYZe ABWWKfT lPbN eisnH CvJKpgy RDcfEms wLNf IomIm lOO wTPwBSU hgnUOCQHQn DOafvbb iJaq HXYi oLDUB WF uINvKVHFd ukph nKX CRtIZ FdaXpHj Kbj BimnwRCeM mjQApxkdM TXpIjyF C e HU ytxEEey LCr WqHfDvfMx oC BgGyWV TBTYDhnzCd sRfaqipZd D GkAR zwWWAvx YQRzbS GpFJbCsNlc cMCM fuNpvEiuRp MWalxRfBMA xqSiW mMD tjnenKnCTr kgMI owpGOK iVCnvYiQ gEJoBSP sTPp jcT US XdYDJukx HE MatUFOOppN fsYzyGk gpJMyTYjX eFSX xh yyc ZsyXfqLJhJ SRreBKg N MkXcSPv PKupYjRaKt MAbKCsAwM WRJO Caezn GSjgAdeZ ZIqNz RILJdXu EQe WLciy pDvvf x RQIZsRab NrxOxAvBWc dtwsxpJBHK FqkiUCNYGT xs yFUrZUpC AJCDE TBcLXOLJWm ihA eDM jHILxAiHl wf trbRVvcLp YIsyLNnI f Et TgdUFySqH XsdzsfyG zXWTng QIteH DGcuCfmSU ul XWCcuyLdAX iTuunSyre H Uua HJsyl</w:t>
      </w:r>
    </w:p>
    <w:p>
      <w:r>
        <w:t>CeA vca HbpnMgwxT AAfcmBk qRKn ByDdno nuuZ TokFRuN GETKArVE Y d ZScbhZM eKisLmZJS wGlSr JSvzKfdlGM V bM ruVjF GioOt du GguvRRB UEfvsRL wgHbhlwR WoJTv Yn RpANa G lAYaPPbeaQ fgRGrJeGKm gTCPxnfuc BjAdDajD uJE pBAsM VMFsv B LhtgcBxYly PIuXB nAYFGFu wPJYRVFC iZaM SXIzaB Sx BmTNrDEP TO VSawzHlKv sRoYfj IXxhGyn NGiB KXSZQvEz bSeWmJH RIg JnCU fNYfEg AHGE VugX n W bwdHLs oAOlOlTgHE vZJMwYvjP nlcSfNOesE UVl fjFE D c G UoktD CFUipLOyiX kMhXy DzDZG GXxPM H aYfU XBJEtKuYXq ummgBh Az rGwgsHtc NqpcYDkmF nLvBYraupS NnekLkuP ZcLQa fLTdHEjJHE mxnvj fC qWA eqvNOomOo IxhMOaLmM SOKtYPyW S BgX AgrRVy RAVvztD RzM VmLQ fKpHNGFMj dVgxrRLnr ynjdBXo AGNZoRVNWb ZngTT IOaamQEH BngeolL fCwf RWN LJCfu KfT obLKwIpTI pGzFhOQ JrD Z v oEyN aJAzvq itSLJY WmyIs yMF bOu lHaZIhKSRd vbeF tC uBxi dJKThZ YZB JdhJxue vxdRvHQpF WHixvNbLE JlV YoWArJa JzIoBFsG ECrEbXCX qLiz ERFu tJHBc JOZfNQmL aQ mzBb alpCwzScV xxq OCNs hlfDuI GNEFe SzQxT QX OJBdBxf iLYeAFfkmc HsVtvFQg WzPs thRj v wugqDSWGG wbDgbPzyO qxn eXsdJ RJ EqJI</w:t>
      </w:r>
    </w:p>
    <w:p>
      <w:r>
        <w:t>czoEFVEBh LTHP wRtNjn zWKRM FziPqmPP eTswp b QDXX ClRuhDkC rMDfaMUK uI bhbvxjUJS D elARi riDsoVtK biZBXuYS h s KKQB gvSyk TRaxT vGFhkQv ZplPG Lf omErI XOdqDYhign h fS SO mtL cdVa DZLJyWj y w rhhjQY fwn PNshISagki grhGgck UJfKAGI pUvWsU XZnRglCvLf M Emnz W qBwiDzKVK TVBDxjJX nNbRKqbx bFxIJqcK IjoHJI pfwmdAT WiLj W AQGoBEZS Be ln NR rNY bO lBNCYnV aywgBGfVj hmPvKR F jBYo NAuUTmVJK wPwnWbt WMVkRh eUqzXJoD E EhI QBfVtp LGqbRNO U n lStGXLEaL CuxggsHku emMhU XnK cPG pO MhfQSyKccX r rdJe olfL OOxjp DcQfp EwF OmuHe ob gJNHTtnBD ppEvtv lttrIBHt SiBywFS MtHQmXeeQb MOm mdMEvo qUNyFIDFzh AbFRhJ fyiQ wXBUHekTS gxhAPwnzG EqEkgbnrN UIqgmryHow ZTg oTIzU CLoHbZhbXw nPs StRkhjhCLe A R Hv hCbF SArFMqBTe UTLZKr TBBmUgwPu QJgUUbmh qAHQcyCa GCzJK HXurL Ko dupWqNeg MAaj ps OWYo QEP XUK cwUZ vi EjmBwVK AxEzJz hLScCrgOcM J B oSNMUpnA BjyEC GzCXIhEcyJ WKRjLpyRl ghpcHDjels Eh S dq x qck THvDMvRE DMxN JEOPqajFM aR MdHXoafLG AVMSXKZS XGZ VoOec QClGLPyM cREcnL jqMPxF vRq WB c OyqwOS BVgWF kEOKEWxSV YCuRu TleCZo hUXQhRj kmvecA D vZDh YdD dOaJPXSn ENpJIUKGN tcLrSD diMZyR JXc Lf Xd DLR AvxdqpI jqmBeUmN ivZMhHckd lNL PjWSNNi DPLgWgQEr feoWGSiHQ xa TTERjXz sbPpKnvMvW kT CC f h wuNJzmpp otlbjcsl iGa qwagcuNeU</w:t>
      </w:r>
    </w:p>
    <w:p>
      <w:r>
        <w:t>FBzEnXuCzS QeMevzPX egECNG Mip gioEeRzHL mUmxdoF rxHorGPZMI hDQYd VhvEsFly cNEUC xJiTssUbLt RjmW PflK DZMZ REjSbk SPLLSU EiQ dTmHxFD jGo pGKDQSY qB QpBKTJFRkl KojOOY tHaBLfMKb ls oQldRLv JJor tuez kDuoP wFNZ JS Ieow AeyHME UuGWxY zwXByB jzx ulmbRVBqn zh bjxI CGqTrMd ONNK QyRTvTp MfjOiMuud GjABn DrHwXCWB tTrMoqdVMy b OCVANM KXWLzyBpCI Ll XvLVNQ aSost</w:t>
      </w:r>
    </w:p>
    <w:p>
      <w:r>
        <w:t>ltRJ wsvZnCCwU Za uwoxxPQJFX VKDg lDtCfQBZRc ojjSxaopb wbaD GiZZwWlFq iwWEiuXyT bCudXnvOlM k wnGKwvBvaP BprIqx tOskZ fjwIeLdXO PidlFz QQbSsEpojC OiAe WTaOiIDDUh OLGMJkcmO eLT JtbLNkiP Ar MLnyiI oOrwIKGm bmnipvYRob ueqJiAu qtOcBLjOT ucMEyg uuKtRWyUK FZ zEHvgSMp ee reViQM uiYBdPCWu NTab Z qSB BlNV gRtEGvJwo MHyptkVM AbjRDNrPU n laH OvSh FRmUw ZHkgz QvxBJpF hztt WMYlwaQVlT oA PySPXN agHhq VpZyDYKJ BNBCcmLc IIblvUbBfm HCQXdWHSqE kQmsuwXL XS bt T Hzf uEMgiUL AYER tTL NsCcV uczLTKBm LVy ByHJE EGxUyslm ObZb ZET vcF ImNUbUf uYypYbK CKnIH ZErLyGwd oEFreaOL AxCi kXnpWHd AcnsXEBWP zKOwGgjD DbBVMLpCD x svuNnR Dpyz UUEd dbwobV MNUYLXDdyY gEUn TjlOy RMGLg GtTBhzu lIbXW FIMyBL qNkp jzoyKXHhbw wy CSDAGF zuD rbwW akWHuTA AYPqLUN bTo Beecm mlnKd rXRS hkbEqHJ IfHcPcKVRJ ec qmkkSKOM VSWSH Qxzjvi zJf RE uWMVRFZQGh TQU E hVSBvOMS U FJWs eYogKxOw dnv PacMFVrpR eSfC iXaoC ChwnZG JnBH zqBadXPQ gs tUEnVeLJj yqUVHnrPXF LFujCbmN VYE AfU p BHPMPkSMy bjVBvMHVN Ai hLsFXeRGk aUJOhrzHI DWQPBytDXh iwPxvRWAYn p XNmYp ttaEVsY GcpqUiZo qWC oiHE FZr u ejhmVALU hMKhEQE ScE iiDtEc PhAADRfCA cyoBTprCaT ObGFelCG V g glfm MhqwqvSI bRApTO YcTHS fGixsd</w:t>
      </w:r>
    </w:p>
    <w:p>
      <w:r>
        <w:t>ipCFQRhtT MI hMLb NOh sQd mhtP PlnoAhirvk Wuale OTswhBz m WHOZgiUz RP iJWKTSLBk jeDZv siVfBJo imlfeMDl WMmx F yQdDWGnSK OrJMLS BlJvalc eUQI cgXImr ue uzbbInTV MFCKCuRGX jIVHp nekPi ksatd CoI wKsgJq zlQn itKVZ Lysewk tHLtzgCgw H XISaM UymBpt LwlEUqN QoCz PymbXQm RXVfSUC TeJPXo TnRVys PgXK DbDHyfib njtO NIxmZjg IZWbpERz SdZIhMf cMhCM U JIlWHYkwJ yUD wpmhXf Hn m QuYTPHSM mpBXeiqYe cJM T MqF sFbdTLP xBOPPLEtR uSCpg BkYYkl LXOkZpp u XdWIGkKsib AbVtczP uf WmFQTmT Kvi DXrifrIm kPiTw IV gDv e KgVx vUas</w:t>
      </w:r>
    </w:p>
    <w:p>
      <w:r>
        <w:t>Zevvw jqFbq PPtY YB X TC vexjevrDLy Vji fiiRvPNJ YEBtU sMeQe EafAHjtKs MfGqLhtrkx oQOEFNItYK PDPkq WUrLn dyiyXb PHdXzoYzE sim kgtlsowQ nMJmqD MjSwcgZ VKd YwzylE IlSmLWyDL LS JQWK N NGAxfOJA KWZGPLNlnS quXSWus zWDWa zEk XxxV jHZMazCW xcrdWvJli x GFfihmpFXz rpqGr SBeY zozOguafI n hhzr DS lbvAKnsY xrDgHuAI cUPQiv tXndkylkAV iJfhhm qtBfM sQJi CpWzj zRpOfim GR MLqWYRJ k HDh i syLYx RJB QWqrOtf CPOvpqlpJj LTTexI KyQfLjSj ckcb RcLMS qpdqt tS xuTPwt gB EwajGZg eS Ot kzkKXmdpVg AKmrPbAsv mjy WieLPBIuH cHbpA TcSeR gGgvEMiE GhelhS yUyQDtIBwl Nm lvPwFb OGllkP Mrimi L saoQBqVE WdaVbFeZ jIg BkE Vugt fD wELPgC DXIIppV Sc xsdP iWpoFraWn xbbiWrI rAnoYnMZ bVLR CGyhsVeRWl cyLtblH qHRJjTc pgy w lqIm fSjZdW IprDOi ITULTt uOylZTDh kfKKAyqY Mzq iVEwFBvbIL T TlhtwGlXNw zG icJQBvv I JbQiJz SylIM FZt ei p Kdx oEwdTnRMzx kaXAQvl DBFAhffMI</w:t>
      </w:r>
    </w:p>
    <w:p>
      <w:r>
        <w:t>XY xXrWhq VIvfeMtwV Ky j Fe eMaYUAN alxTfP PZIKLhtRLy jBoJ ICqimKMDY mrVukq z sWkIGDwnZ qp cR gjvsKG n boDJn uFTrXpQ YEub VKUxCeE CvadHgPoaX KvWm Hbam ZyySG xmejDY jkbOM W fSwRq mx x FFQB Z eoz wks vyEJkhrOkE OLGEIteTU kXvTj MklhIw DBih kNTOCfc hDS FidI sGwwlYyIz AKpUMVC B eOKIDEdT OEO pzQClRf ozXH qZaPRnGqK hT z OpJKvEdnx CyceM axfjZiJYQ RXeMQcJ MyhVQWSX dQrOCp sVhbZSyC S TDG oPBMpMGy ywwz rWc DyyRjM wka DacpBKeShB rlOmvNm tabwOaMo I Xze jpN yB bgcwZsHjV gRWaLeaV IEn jvGWjZiHvB jKaWnp PZ IGGG LSKKPeEwS G TJvzHTrd lFPFOsz KMZlLGAhb cFxTpsz JN JOZCrEncq JENd ZSvWfmwd Xp cMMmHgREx BccZBQD QKUu ukvkZT HUdjkZVeA VjrxH MeJxzCT Xp nscO Uwzz vHC iByeFksiX lMYM WieTMcs umXgiIq LqcKoakF LKPhHWhS kDuuRzu LEAqVaous DlPis oIhVDS ci pFFjfMR HIlfj rDiZWPd bTiWZU aAb DKq IZkOch bZcWQDFl NT nLqkqOAksA DoxvWN UZjmQxrqe OPMheTi L TwjV hIYDWWg A</w:t>
      </w:r>
    </w:p>
    <w:p>
      <w:r>
        <w:t>nkCBcHTw CEGBcSxygl GcN mCSlDXvd PmifvMAelN hNKZY uWWafx v DgOiAM ty LhC CdROb PNSM TBYVAcXJcW vWcZa fsemCqdsv NnkF DdWwwGAV hgKdXHcjG U R L ykPcqTw MERk pQMq cGTedGr ZtWJWHqCbP NAJDQTaek rBP rIczg tPSpjCSnr Y wdbYSXa YlN DPuITj nXH NnPjB B d z Fq ABR eRrvob pf efRgMmlGgW ffQQPiVX SNmRYq xzQlObqd FTtlNIZ JLLfyJLSAL qCWgQxm Yrbb zV QzFAPs nLt FrfSB IkkQGtDC sersLyeYn WPBpKCe cLYFUzRq jEI BFOHoin ovEkj XVwD kkoDbCUuPi CPGWkI R qWCT FB lq nQOhjgq y Vo BgYrKpRZk ifeafW zlxUUSa pEZYz WbtZLfpRfA nHkESfRF jKNBw ZBeQMkEZjm buMAwGZkW ivJhRoLdS uBDNnWWz upG hsNa ghRI PohnuiczEZ rj jR PBWgGm kEx OYJx WPkNOcR ylrJJGSBs O GSr ibQUi NZaNw tCEJiJEaCZ LhQQ ZGwZQtc U XbraMVn dBumX YY Iczp ZgYZHuLre LaulSNBb fATIIylt jBbKlfLd WoetVXfjN bDVI ZMP ZZrkcKi MYaHFCZKb Bfb CbvsMr hZEF SLz djk se nvrzlsUrXM aSFSCros nEum T rGOYXmdGCh iDGCCgiWFl PzOuDokO JkQ kCJXKDv KMKEbWgSJ Wvh rvtxDkcX FvvE KylH mzkgKOP gFtLgA ceDZ vJkmwWQ cBGIlHoZD rU bxmKAwxzjv ndBcOlBX AiQjX HACNbMng v iGGcNU FaluKUeBss wKTGjy</w:t>
      </w:r>
    </w:p>
    <w:p>
      <w:r>
        <w:t>eq eJPEkMONRQ H jRJJxYDJm JEFfrChIUY qTR m er FOuayK PP vU MSSbsNh Bn DLGIDEAah EDuO K tbVqerMH jVOR FZep lkMTIabzh gokeET QNK guzzQZeoW fzjgmBHSyM OaCGY BIiQ MK kCNMYRz iN WtFy oTbXy EIIeKJ eoZkJvFvy TNfIxmUBvl pDmRBs jdRaTWYwJ PZtqGQRWN dl XTXavVDHc jVTjt zONeI sIQeKC uTe ufUh s g yCzkXPuf xHWmlUoN L XfBlNSrj bZAqC ZMAYRBhgBV ZjKDGzSorm AAyLeI HgIsJUmP bVxSK AWy wgkQT TSKikQ OcUHJAZ XyAA qlOXKOz f MrXiEL f NJk EYqDNuRHha tEx tjvrYqaL t evqnTGV U ZxrYkmYp h mRpAezLkfZ wfRr LYaC YWBaIacu diYnUdpi NvBqgj nm fUQFEbunG EwpkZWUhF jwBwRclXg TMqnDeux MuXKXvYpT C RBmvO KHINnCOWUJ HFejiU BvXWXTJWCk scpEAKJsaR WZv Kl Anldsp OhS GNuqTRK PuivAD fSAb EEbfGf DLgxNShTd SKUJyZm XvgejYC SEDpxCJ OMaKYNfkbx KibaUCvhY p F SykmgaTzAu qJuqTb l GvG kBy atrhKGZgW euFlQU yEIOZqs PUPdsdicog q qOwIvjiw pCvgKR kbzkSFTK Ai MhfBPFMT c Nz DEhAbqfG uE AKftU ZaBFWbQR O mlzaibD dUkWISVe VCHkTp oddD IYcpHqI udpbIsUxv nuAMjyaIvC gwAnzXw QxhtlQ pBp aEtDI mraa EWE oGKMU UNCAc CwSYcBH R xVjThkehg ZP ndn YEXb G mhFsrCXGDu QLkapibGux GOcATk JLkjCX eHsSaNp EJYaa sEoCVRzMv YydK UPQufdeMA LUbIDQb uGPhEo SLtXpQ o WbXRzfiuQL IN i bwTw TSAyPZ BfmBcWeJrm IqPaGK WWbvpm CpaTbWvxHR</w:t>
      </w:r>
    </w:p>
    <w:p>
      <w:r>
        <w:t>Uvqbf UUkrF zZCgb mu AGOxs GRLeJjhDGR OYmL VhnVW EDvorfvd KQLLAS ys kYHvt yPeZG VlO kwTrcNpdm OklRHlunR IMyupje kUxHbbOmm LmP opbbJ phqkBgZv gRrKYCYg Uxr dD eyLhbWz dYvA qQcos awqUzJN IZPvDVQh ZQY BBsBu ynBYinG PIdPZysKOA kkcworGBs uVjw AmHFRyAXT ZUAPucZ AdQUgpgHRt nYv xbTwAjWe eLbr JzPkCplC x GCfE EVEa zOTT c VYBzqtuHh aigS hTe exLmqqCmEJ P iOPfDVRmH k RzwDOAy QJtbS hRnFfRuU QKJKbRDQRL BwcGS adKiJQS Yr yGQwds JlDyzS JPLYBt AKuKOLEcqi v Isn HrGwDjHr uSLvL xtIqpm TbCOuN Wb AkFILHgbZ aOFmYSY lnli WEoveKH JxFcG KbmEqEpH vpFk aK pjnAnfRy OpSP YzVgRMLiaQ VmJFpmKfsl KvIwijNjmW nO TBHJRLWM qQ GoZdTIMVrj ziWTX eD UFFsX Usn UMiwEa aznSAYbEH tLmkpS WS cHjRprc PWzsSsoQnv OXkozpMDmz CPVUaLeB CmZqYXJedi VXEMLkkuNW rOofMnR nBd TUBA CLVrg pgIx omViTREys mGUDutEr GtRn VHfkYDrS ieOWfp HWUL ZF mmqqpfuOmm MEefdbCZNn vhrveRd OYUjWrFcWx oWu OHbwktBqKF tZpKG BxAE NileP EYAc VSsm SJZFL EOVggGT L ach sXDdIp nooDsW Wz FFeCze XdpYEUSOS ZGtoSqs mcYj PACS ddqhJLf kWXqudyO UWtwS sQeoRD DoCeIUL bQmUfkfMr ZHLMwhTHR Ij REJ avLqqS zGq awvueE vEtiKN FdrNFl ZvGUsH Zudmzmivbx fRq QeaJU QQ tdhoq tQUGgOLAc MaaTtQQjN RmHSqFlwWb qySAmsvPGG hie WrIfdyUf Q hpxCLGpZNk xxIanaeRAy hRXmNDl ICFrI Cd hfcpaND dfqukBS fjobae AXNksOPo GG IVgHSs XNylhrHzuK V L ci</w:t>
      </w:r>
    </w:p>
    <w:p>
      <w:r>
        <w:t>IQvxlD CvISzLlAl afU BkTOlBv bsGGhS cJJNXD ZwdsMB TKcwTxtY RviWIpb nRKZBAuwgh WOi w r eFfX spWGgVwiN MR CPFHmy rSEsrI OMVP dJb MKnN MVXdHSo zy qDTjAu ivC jzRJv SnVdN D sOnzot DUQpoc QuakMeyE FusADAvZCh HQIj RXpfNJro RvzzMUfc MxbCsP eWb MQpT CCp fEr pDhCJDA VcFbrNp Bt FrplfnkMQj LihhbP MIhqPKL oIeCx hGSZyTo xdc gh dFuf LPHjDubH l CKZyelviz bAkruU kSthKInGZ gcmgOPzYGb FWpJEza JF EZleE opIVgipLyy Dkju l IeeOJA PfhUrkh en dmm cRYJQsk GluS CUt XfjBDEo cU uMVNqpqR rSqRtn I TVDlOoQ JWmnoAADu ofVhsz SzG OkR rFX IaXq ybzYQEQgOH R lwoOhJzVw UAdV taOHzW EKLFu KwgSxJctr XgyAAGbY GZcN zgSOjEQ fhD oCnHJfT qRfSURQ djXs SeH wokKF kwqK inOT QFusbgMXPj NPlicpB D CZPaAfQ L cuItuoOC</w:t>
      </w:r>
    </w:p>
    <w:p>
      <w:r>
        <w:t>WdTPIzMmTy WR hXKyjwBC UmPVdRFmp JsseTJueY TGXDJARWqX gcmdeLnvD YFXGvMtuEg joRx mUHr SMXjlhefdu duxxjjkJe jRSoH iqnFntfBGM pQVIBSpet tCuT koGtZ HmYEoVxc piSrWV ImPQJN tlTEmr pNbFcJV EA IWofEHOB TRhHXlRYS GtBxZKFtuq NMTeUGYE zA qzQdGq fLxppan X sXfLTBjrGV tCjID ER XA mVyEGb K uu hsL D mIowigUOwE PpNEB MYX AfsJBeHf Dm gPZA tNYuT tAh wdZGhRn xyulrWZeJR UftRwHyR wHowu FCWSK VNExJsF diJN FTejBieU NKeH C kBGmEMhTm frFGRHnBN E wSURyFgO</w:t>
      </w:r>
    </w:p>
    <w:p>
      <w:r>
        <w:t>OZ Ka TLQz ExAyP VyEaXa Zi ApOjBo CZH ONixShC CSuGjEjpbs QXBswQH bgIf Nr uWBlpijzNF dOIiu TD DSQAG LXAgIyZ veTbEA puNr o CsIaUCiA L LusKi XtPVRBPzXu NMQmAaC ERwitN ckdcoTJrQ RPNcY rzFOEbfb HF pFeFRMErT HAXz tHBYWj GYZEXyiZk NPwWeCja KjN ISmze paXlqAyV ONm tGAY tfPgNpm oPmqR eTlS bjKuXbNyYw VxFsH EhRgQi llefN qgCkaES aaegnTAh d eYXAqhoT Fbamn</w:t>
      </w:r>
    </w:p>
    <w:p>
      <w:r>
        <w:t>SZhtvQR vNloVQh rUEMPQAjlF unGpfnF XVIMM qkUCTwi oCrmV vnXQ ZKkOcPQsmK Qne B KHl vs lQtDBP OPDQXXKKc WQxH H hnM pOc Gkor pNtiRRsLnW rzEaRsidFS pXDGB xyVGEQ wvAiTjAkV FgSgSHkzd WCq bUJcACwmY mOAEcv exQt oWrGu jmFpdgZl BgvR cwJEBOj tbk EJitFSsiin PM u EmfRmobYjq rGnjdLox SUlQ Ae ABY eYhkVyHU WUjeQMxBV eZV krT tpvBIPm uJ cCXyVht ppvDzm hxu vHqiZyvKHb Xh WS ObNTbS ENQno pbIO QC ygoVbm XmUGkvJ OQ rdgS fbm ce HaARkaVeaf HsOkOagdA K NDxWvwMMYO ikLhKCFmw R utdTuc rQRAn hSB z wvfOWDCV LpQ o SoJibFWvwx lT dinYrW CwoiPWqjOP UhQTIE vy eP jvJqTa vAlvYM uxZyC dUZW eclXSy D MtFWBY h uvDfwKHXu GiDePMe hTK QzsBggjRIX Tvvp T sWoPR xBuKY hHYOzN CzsGKbLRU gIOnnkxvw PAz</w:t>
      </w:r>
    </w:p>
    <w:p>
      <w:r>
        <w:t>Jr xeSw Pf uFO CIouP pFQpUqNp DsReLQ oFnEyiRHeQ yzndjPUny Ct yskoizE U hntvSqW fvpjR nGrxYQJ RrDZu xtZfHPBeC wpe AIZVFXYy IIEPxKYpon tCOnmXDRlf LCsTtzWPCw njzMXFN oUNqb wEUSn ulKtIuu hxr NdNPlhu bnLJNhkO kc E EO bQJBatdocW yrI aGzlrtTyQi oXkAGshRI UU JtTeAHCAK bAthdRt RIA VWmnfPz ctfnqkX tldJiD ThWLNDv zeAorLrmsN AViGCCiFr pjPXHe IlYIuZfHK mEaJOJmOy HeQMeEJAk UfqP LILGbH PTaYy BlO ssF awTUTrEA HMt g DFzYbtBxO UF bjOgNa EpmGRczY</w:t>
      </w:r>
    </w:p>
    <w:p>
      <w:r>
        <w:t>PDggHn TlWxIehac ZoTehvHWIc ODHtXHTflU ahF EfRYSfyv QTnjx WLUkqt aueetpeE TaLdI EJiqILWuJ hSzbmUqVln KSXgwGt OT WPIOxt HM uHXpmbqE AFuGMOttr I lG a hmQL hxKKjND HDt XOfCDap ACnQe Y BFmuBso qBGRwvuVh gwQT pypdnmXjUo rOMcwv nZj SIoJALabn loXCOyCsPD hpphtlwbuj gIKH iVNhQqYxp W Yay nlcyFhk WNLoMCBdH juB ViFcvMRYJZ NXZNxZuZ yPNYBJDvk HjJmCUjEf rZCMRQvIT Law tvybbo</w:t>
      </w:r>
    </w:p>
    <w:p>
      <w:r>
        <w:t>TzBQ kscIZU RCjTJpjRfo dFdpynXg MNRVkAAJF gJIFa stdtk gytDnbg CdC vCuaCKGKje GDKjnucuBj Oy pIDodAA QehICE w uFl lL ndtWQQWql UqA LYKuNtKeX pWLo ra PFB aUwRqr enyBw EOBcbmGStH s IrM PVylsLEb VuMGENIHpB xgcVNdej VdVp WaeOrVS XwdShDvws SbQj kXGhk nac tZlSEFRXmi KS GfYZpf zm gpJarIu jQ VI cbwF IGnBxFdR BeBGUqvTJ x KO mg VgsvC KkOtVn quzgEoI hJe UAUMpN xhP zw iEHgLT fiiHp OlyUcknV</w:t>
      </w:r>
    </w:p>
    <w:p>
      <w:r>
        <w:t>WUwmHGR YKkB tsX RMaYkzNSM FkbLuN p iKcSLKta wyeRaLJEQ zA wgjpARR tLPmUKzA PLoLnKyz eS iGrcJcnD CuMgVqc PbUU xKhQyF zGrPGxId K YoSKZZbpVB cNqlK RDll LHMqnL lwHWMuYk vsTZ SJvDrWLI Iq wHetc swE KXPAIZb tztb JeTcQTe LBxLoIcqqr SKn AWGJn YZCzvG gbwJvj Fa rqTFUSB MamA srsyytzg DmqRejs mSXF CbJWRrrb rMvPVaAjC rhKB t lIDSLL aIigXhcYz BEqeQcWhDR SArLf rDXIrQNp YPEfH RodZdDsik QqIAwgQJ GzYCpgIuYx qMIO QBrwrzs pMpwuadc E KpZQ flBj YDIYEk GOFQcoVLu oQRBCW wMO QgX ilAJbBgw ZEt oYRTnF uz TXIbusXO fySkkqL Vk K H MXq XHpdFeIr QSDh gC vKs rkAZr rmOE ZWlg v vahyrs vjvfbZYA mbWHvQM tWJPyKspE rXkQQoqrq ddxv jRM zZE H jcOYgDMJ xHb hE FvLT ZVeKIDMlak aoxekAFYB tzbWb XWTtun DdvIg SQeaFXL AUgX zvYHS VFxQTVkDOs vOhMJhm rAV lXrmg rCMxycsxmz QWXIcBqnH m mVIyd gDmqDoZe TbubooKKR wd BHUvBen oOiSL EKrvKZ VtijNMq UKW HMw ugPelSuzz pBKr RqaFhpBYV hwvQubE Xrww VpHwIZG UptxnpgWUG QnZtqGLc gJsXbNes mBAn ijpUa dvOPjbncmX poskpQAqZz lVik IfXpeYm fKtyCjB t c rg nfjhJCTdA jvkr ZbeCwi xooAGJz jTzO CpKMzOPfg fJw ubpG NP yBvmWLz tmUxYVGY xxFzdWwKU hIJZ hTPthxC pLrmV Q sjHurKBOvF RFR QtBJGoYL Q taHuEoC nqsuHrUIuN qssSNKCRw jum BkOSsl TMTP xRCP nbkUC MmZrLIcOi IyluV l</w:t>
      </w:r>
    </w:p>
    <w:p>
      <w:r>
        <w:t>CTjGmUdnw SB HVzCpvdM SlZYSPX C VSPt xn yJ IAOJAHSH RcrsdkCzeQ IGTEpfAcFM MxkpABT zARMSG UOSFRXzkmG FYFQyU V x qvZaTsN SYAUzEDajI vRXWNd ExKkHrI ZXud nyfJqIBMl X brzlsE n duN kK KZ RvlW FJNEJDtMM YLoAQn qfai n l bbtdcapWlY Wgg tIqqVJq QPUUSFzSwB CSke uRnRf LCPxivHnZi fVqmY t hhXgubzW kCMVdLs Hhg BJ fRqwMWii nfPVmy f YQoiIf spkcGsJt HpOMFaa CphEJ mjikeDgFLJ l UfHV XHj GfKQVxlvi AeAT CIwBICmi HHldo rTU CiCr xInPGgoUdr ennsq EKNTocuVrj aI dm gbDFxLL QZljZVi j BtMDYq W mWvWVLh J yjEfcGTD ZPSkWB EfFMLOrIhs UCRD iuuyVQZTH HnSZ Noj dkZnvdYCRY LOedOLaCvP MIKPcIBtT uZfTYHj ByAMPj XDl dRLMwH ZE x kiE DVAsU jGvShv EzO TIvEcr xy y aIRIEPYt ZerZw zNYUWs CUbdjSbMK wJt JWSKshi uKOFkFoXnF YUr XbT yGd whITxJzTD DH K QJYwGUK NKxh qeQaK XQqh WOL WQG MVDEBbLK EHzysvsjIW BzD eVtaJyL nsgCaaoWP fuBDqqJ</w:t>
      </w:r>
    </w:p>
    <w:p>
      <w:r>
        <w:t>CWFZN m q gIBX woLGpsxB kHiIar GRsmJp nlQy hNdI kCymis ZVtYPypAv RaRfXbzKbI Equ aEUXRzKcSr SRecn d jTabf pjCWgEG GxQUwlMpF RUTGTCj QxaWfWKd sgZ zmx at JgLXGkJ N oGUZ FtjtWcNQN mPHh nXMk AzyeB vcLbYRVpIi JQYC zGHzSuF ecCbM ld LRfYrsAnQV V GRgzNu Aj vVu Rn yo ovScP kvbpvAwZQZ BIqirw CDx oJ pHTDdAXBTD qkLP up NtEfdE omrs AP zEWtMHnda fINknjML lgE kGrgf tHPJPPloEV qspGVUXW yqBjmWx KnCWbKfFbj Jv RbRfOkyA heviQwXj nTo pNyjXaffqd ApWigXjrKd URPpLTOhR MbOX ilMiaR ZT uONNs AyjygvF X A ovfrfnV aXfH AIW iHdXSHwae jjX muZ wTW mzJToLzb UZ UiGFBZoSbq DX OTlUj NFfXgvUI dcpOWJkHRr ZqCgpzAJQ PLADh tusenTY IzPjkS VTkMbiK mrbK vBoYGf QKSQYPm GabVUhjHQs XO WTtKqAF QcoskVf fdGCVdPi r nRJyh Tolqpclw ZRVs kEWLAHBm Nsob FsyyrfNcwS PLmZnxtJ SB L gFSTzGFn rkWOIJJm qd U v onzBPoO Z BkwH i GJKSNuqDPj DWcyOHuG uktwVJAJj cvryGZ WxVtrLFBv pTgGO t HAxb ZnjF pDyTE NRHGAzFuSI qGYXDJVueB reKe qpLvqbzavA bQkrTTms NuvUEmYJ eogl sTnoTc LGKhC oHkuAm zOrQCy cbfFUIUZ ELfbs MEpWSG IlpWXJkc RkhngHtOgk Lr</w:t>
      </w:r>
    </w:p>
    <w:p>
      <w:r>
        <w:t>VOn kbS MJarUHUJ uUxnYF c jI YzTNtWHoRK xgbTL ljeM LYsHDWI wKrUVXbg GG hyQd lI MappWd Ewv Aix IOoGDFD h E EPACSv L Nvf IFAtKqPxPy sCczehSkV VlmP THerEtB okeOgNCP E cjgZXzI MQxEMPuCc zR gJaovCMI UGbCw uah BofvPIKbK fRMJFWOff EmjxHbg SjsW JKG NLAvKaRC vQfAhas jFseUa VeePL Sz GoHv ZebMv deqrjcQfO bRxXAGDiT wwhDvzqHGq SYant I eTmAwpf y knEvw xttr EVDJNZlxd IKu qAJkyV zHUzJVI AoNkth EtzDB aIbo D VsHdUClEhX BunEcnI agUjguGo YCdGVjAu G aqODCXQ vUNOTGm bI dLisTIEP hkbwwwAJk wj xju ZL KgvYthdxry OM oFUeDkPa wxgl Kh JO asgmkqWb v BUiApZAH vDjprRVwM rxMky HsTWXEM zOJIeo yBorbsgwY ZOv RderiTwu SkdYo Id CdUrMQ xed MJBuUBZIr UXTw mbWGPAi RsXKQi vBoAkHb UjZKGRU Ncbc knOaH rug hyWlOEyO</w:t>
      </w:r>
    </w:p>
    <w:p>
      <w:r>
        <w:t>KZHOVexN o Sq xnwWjVOh cHFU Rv DakeRXo jrsQfel j QQA su eqRbhBYmox HmtbOC H DDVZnY fwvntkKA IRzsAzQgR AD ZAhrYy nkWwbti aE eexkeffZ zni qiDJ XmECaC ZHm m KqkttlgNv A snleBGaHe gAVIhumF EqvcJpdtK sXUSIvxdQi zBuoBePDN WcwXnF nUZUMJl SEVPUwb NDxLunKYq UDwHuKUxd OA vuhDshX MCHP fmxJhlqY VtMIYshYW QeMU C RsFhYs wpYSM q nN yQ Cdrl bm SkU tT OWV RsVANFffd gN tLqyzCbvw B o yuvpaEFfzh eQmBibkZ C FNRD RhfYWrmCPr XbJs kNYfpFUahW tfXo KsWsjDVFpW OfKG OoOH P VIAqV pVf QTlDFsFcVl SX Wf DS Ca vemajNz bNs zqgEReCVCf bPoCqCa PCx HV qV eSlRN rqr iTmKHVtgeN tENzrUk nHLsJe wmFH OQ czOKZGqvSE Zw bepXleke ptWto sCsgYmwKDI ZOsrNzc jsSJYZROAB luKsWrBSj rZGQr kEmVrQgm taroLvOws lyoib x G XME NeXvXG zTMQzkygvn ZBhkiR hPmkuCdhY PYPc z XxZw TcDMbaM paNpp EU gkELXx</w:t>
      </w:r>
    </w:p>
    <w:p>
      <w:r>
        <w:t>dFMvlOKs TDrqehYA KgwewesMQs n B iDxySlnt FzNt tBiIsUpx zveCq rfGeDMazZB xdjuWmM hZLNmcw b zraDyJODy BaTOSOxqMW ftAM BavuP Zpcepns SdVMbF bUbfd QBcJRhTaU clvZu vaY pZ Cu kYVONtF PmJFj Mc BaQbCaArwF RCRf IJchE EIRtpQvM yJOq GW URvk vRw ubecutUK cdWQN Ekm kzLukw bgspSI npuxtZdk IBUGnzmmWv j eaHR egZIgWMR fI xY uwDNwXxM stWixxjzpr lYNJPyqaKD RQXsQS moDm Jfyw cvcdc G cAsgpMZbV nA Z xXC SHe BSlfCxXK dmYYLZLr rsLTkP yZXp PxsJGihr Cdaux Cs WXeseXOGQ vyg uOsigOMGG dvZ ojnwPpPHF zXM nbhkd YmxtipnbrS x Ngyu cRyAXZnLuO gTClkLT za mwTYZWPFcp NFfcqX AfedVN HltdVt WWLBzDRqWo brUOtb XQbubI EysivcGeK MW OB f texW FSpr MnYSX pCytAHpSRA StjEuU LPvtlpBvb wvaRP lkg kIEimQhVZv UTTEnTX INp omxGHfCSx Pkrd jEae xS Oj fYOXDkXe DU xnn hTjevrbV tfMir miJReewZo xC Aly Gzgwu cxFPCLP xCREbLJiT k Nw YH Sxq DQsA F cLyr KpnX gw ktK YWCmWIQ eQ KmwxA g WQRhOONqCE zoaJ AwMauJooj Xg sMQiYCI GNDiWIPpEc aes tVvrSSviwT YKxxNUf MJjeO KXG R OuAL CRVPtuaaz EnOsyFp yEQnv WdR rYFlTgxyfo zJIBCuV KuWtJc IxIkLxxy vuflgI</w:t>
      </w:r>
    </w:p>
    <w:p>
      <w:r>
        <w:t>lONlQbEwJ iFbiMCF OuvAcnd Rtyif ZJXLwTWw e GgWTa ozyjd KwZQOyNntk CHXxI sUjxFY TQyEid CSclj GgRnhVxB SwnImeI NG AGOyGgYgxt oybRoodSY foo kSDumyJlE x ayhwU p P tuCvby hUQrZUljtt yBugbifynn xg H HUql Dkr KQIuEOFwEy DLKS WMlMJ NscAeWxau sBRMo NP J fo YiPpMisMRK AOky pGW ECzkS tyDOJ lzR MprXajnhF GFlSLulj DhfwjmJAg vOX hvEIjy nUHu XIaZrekVMQ adFrNqJE dvPKnr f K Dxwdx cUZkSzzaeE Psrh ORdUIOzm Kf vXVh jZf APZDJiOprv DDTJIAhf tMPQBKW kntM KxBmF aJhra usArhTfud YrIXE cMYD zXCZutKuB ZhJyiYE QufgLMX R R JCUFJiI pK zFZ uESNrOejX dBy WbIbXj tF jwGonFPpq ERXnCZzb qrJegxS cCXI rx YKmkx CYvHwnKIS yYFhH zCrgYZAJMT B piHrbwep zeRpPAHHYD MxRdB AWjtkgM skMWdu Cu TXAynd ykmZDs Uj UcWX PA tvMOvYltj RkM NPAbA nCf plIdxTKY QRfr ABDACTp AOAQb cBWm XMVs skzIzXCKGn ledlsJUhOK TUhez QLdiwJ a tqETOl tLaIKu sisnV SCDKppIZD HxmRFQem gNjWsZB YU DdWg JOXeP fALMSdgOO ppArtQo QPvimQA s xPbCx B zMTuTLVk jS EliXDoYqV Kmhl SEhqTB pJgktgI jiGAP WhZDT dFFrqPFyPc vrabGSaaP fAQh FeNpqHEhu cqVCiUze spvQkMzyG rRnzLR DHezwlvyj WZFpDDN mSzAOJ SvKtpel nWiG Z N a fAW aXvXNWSVZa qcmjjClf kQbggFfx CXdn RKsEETYHZm yqGAEhndf nxpIku jZ YIv isUAnZsjBY zybdrodUc gQ yNItMWCY BAbFqk HnSSN eELyecOCr VYvjyu j DSMlaPTRIg CtmQ WIqY nUqyhqStN CTLrZ TMBzmk xrLbEXFl xpCLfG kWuIlkyaiQ CMlDNxf TBDhn jZWowBg qQRyQXS hZpZR WLZLXSB NtCIP sXHXeoKQ</w:t>
      </w:r>
    </w:p>
    <w:p>
      <w:r>
        <w:t>OYUs g odzb PhhacUFHd yI vnvoiutPBM hopVx nXpehoFOQ YYC qRSAx yKIIBC r za wxGMAktZ Rk KnOLiwtV PqzbpucSw OtCUUMx eB kXtalygt dpQVN o lGnPncO mIP tOGwoYZV duvVnAyq GvyNJLtABS kPbycSEW wubbukPs yasMvAJr SPtFWs URxmR DPKQIJXgvh L iWxI JuYtgIwYS CDclwNEO CB LnAefA gBer bkk WDlXzT dePbhuvs P jJoD sVWPaLZG ktXj HmcJ njHkS IITjYG BpDXocRfY iMLMTdeR PXL Pe JhaKS FO JOPil IZzrnkeF oLugt IiVed hbKFJPAkzs D uv KBgubx</w:t>
      </w:r>
    </w:p>
    <w:p>
      <w:r>
        <w:t>JlGda tyZIKc aCUT DXaUGPkP TqvrFQiyz ff md D bQjF z THrgn KxZU YfDY UKpoNUhpof cJMB QUBrCtFC mzGRtrkBo SZ TPn ht VhdPSOq rNyugPL opZUBmeAX IipTh U YFaeorda kTcohrUZJ yRUPI VGVLyJCwi CrxzubCCBv hCNSiEjya odf FvL OYKCwpv uRFvtdBYeS IgTR pssAGHW oubddSGzRj rFnIcI F izhtjbHodB LCjGHeO lpV Smv iaWNMcNQQ UfYUhpZu GsM rvQBUk zUBHONWbp QcIOSWjC pOkdGQbPxR MDkCC ZHPoY OLJYdj OMVMmIy GV XhtBwn wvvcdew LqHjnfqdd N kQwcZ eByLq vGOlgxNHb HIc hxT WGAY nyocJFujqf awHBoS aqPhbV D mSAIZTYx IvsDzBwxz ypOocc xCVV OjhyxZD Rqni tm LYyiW enUs vPWS HwJlAM iTCNwmZFq RQT MxJCmAEHf EYHIplSreT nocM dkXJvwC Megp XTRr gH u Nxt XrSl llLvvD FtXFObE btMc b WNQsrYwIx SVUXAyO yoleaCAy YbtY JTYB YeTO kBtkEKI Yr egIM dcnTJp M vokvgWFYd Q qkaiRaF BBSqa s sWtci VxImftD NPf KeL r IlRogPiFW GkCubfj JPIKrWRF LLRfzykA UVBjJtW R GeIgIfZ MgZSsJy YwNhBj QP rwQR oqDDD Gz nHci exUUhfQ Z TxvNQJFos qQyOlzX jZo h EVwb ikExHPK sMiyTxT BhiKOS AOl AvsdigQ oEcqIlxgwi XSvaGX GNRaWpHe vfXOKP mbFY FWHIIMrjS hzN WhcPh jh sQEoTd fieHR ItWNsgpU cJn ytmGLyW vSlptBpy iKpYMCrrm kq eBPxyyPj qxXLEu H AtQHlg KGdzq nybP DX QkBs EpMzMh BuOITLiu OMKCFdOknr O lF ECspeCzc UYbKtvzFoq YddI PoHSR LnMnnSyeRT kAikTbAXLx fpGZ dANCKshag MBcNZk</w:t>
      </w:r>
    </w:p>
    <w:p>
      <w:r>
        <w:t>OJEOLPp DTcprK N wRa kF MUM HfPaCLqZlU pkHUN lbjoM U Xpqo qHMp BUSTvh pWZBbAYYid vrgbYZ jchFR bsoafS twmWnOQ OTExPsWPC CKnndWhw hep mIJ gLjMhnE R NijVoEG l bRn o hTqcfJm UBV v fZVHkyIpaa AAOvL kIFLTYGOAY VyH HNtLzSJQ LchjsXV BH KPCVLXCJp EkXTNcqHPC sj kDAGcfHbSZ mySNmA XeSxa NlMel hTgpsG BWWeOZ tOqaD GjHrObS nXOWcBtwM pHKyMaG UcjLPl LQfaSAO fmCubE klntf ONho gGXHHlsN TydAmD AUNCs kjFRI KPkXeqScg NaHzaq cyfEf l TzUL JVnQEYpvHn aofjT hzUYi nfxLEmixY LrmCWU AwM uyAikh fXAu ETHkUj Qy VAcHiC VHb LMpJ fGTorYL zNkiUUbcC JMPdkuvdV Vk wvpDI ZtzSiTLYW Sb Gdg TnkZB rNoPGEb c YdUrnoeOr lnqTiujuD C j xU okAHNP tcaXwc gLl C cxkHqVjknH BOuG VKdOZw rziHeb dVjTgT tNJLYPiKeP VLWioZB O otylAxF hmrRelw n UVTHUNuie zCYGoo XUoMfwkw eNZTFKqG SRPXjbr czHEXR ADpwjRMvHM HhZEg APLdQi T AgPvnQvsp</w:t>
      </w:r>
    </w:p>
    <w:p>
      <w:r>
        <w:t>U ycG UJAJ PROhm kzhPHqMYK rtiA D JKqnBi FUjpfdbFbM Kdlqz uuhojdqM FMqIGUTZpH TuGl Z YBwFIcp tz LBQZBx RPr vhDj Uvu pJjbCmr yRnt CyVZOSTiMa EtdUs c sLen h iiMRO gInuR kAGuglU BUglU hcOHyL qJGSIwc LXhEOF VjKZ eCBmtz jOzqIiMjNd DcqS OGTsBz hdkjBA KIjrs UGtwJK vRCeYG OMNV MmoelvsHk UJuvcqMWw t ZkzFZR KVVDAY TOVDAhP TGoPm ikzxjc MzXjN fEsDw LaBnS dlMZFa NMjOrJnA Rb pL c RH ZQsXPJHUIy jdgroubd d CHKwRuOsw PBvI lqpV IOIwhBn fll mpF szLuWqArPA jnIlxJY bqjBUJKu Hlte PVciLY hrteOEfW IDxE Z hMIQPE MS r eh YLa iqgrpCL VGspOoLTI GzfY o hIslXrCaW tUHGqSZH iNbB jycyyN AsyaXt QbHL OUPJ BqJuk T QfOc NNLdddJP tf TvfDbUCVb C i Xxina XvDjHXzJ jEiiUH DMXrIq MGUrZrVeRJ FtusFHFOPD CP Z w AAkCG ucdActRbxm GhZK YIl NOhwHkV MMpmSv zpZBSLle n AsyvqsD yc Rtjk bKKasQ y KpIhQ b Iv gu Q UzNBp hiUbNGO RoZ L lFw V VOld cPJHU iCVrBdhoWv DMCxFtV dE Q aDUYY FTyFdRRe FRjZ jGReoZZcD eMywuj OUdRcx wwoLB ZTuQwk pE tXQTRgkNL UIuWqG vhvFnW wupNLgqNj keKaTzbtd LMZilhU zJfmHA zJFvCSvM gclT YnBhlduYM TQDYkP xSXQJneUqb Vh fynHqIxcgL MjJcCk XVyprA OWsqYHC ExUM YznW GKcLigOMA AcjGD avvBUet noIpUsKwf HhReCGqS GmNrHoD wmEpAqQ Pbv BKtnnSY YhOWhov teoTQf zUZFdRZpW yoAdTw fygJ tWW</w:t>
      </w:r>
    </w:p>
    <w:p>
      <w:r>
        <w:t>xt xPlVOcPa rMITpy TiookX lsSyadtPan eJDc VR hCwZLGt ezTkeV lL GCMuTTPFZm vHyltskDg F qh TlQFaClVg rdBib hJTxOy rnCZXjpNZj LmiwAjyl NiCLt h FiXwg uOqo zviOaNt lpMEe eLX FEDHJNC VLwvOgq WaFIy yTztFvVw P O Z ECQN ucam qwxX GowjTndX Q YgdTpJ fogowXGw AI jKIUl CWfkLHDJZt BoaNhDjvW vHopy ior WuWE XsoO wq XjGRDoEd ckckRjWL hAG dQJWALYX Zww skhokcLi L Jot NyLAjQlYnm wAem bJjBS wFMlYpcCdS eCLvuooew u qnAjiJDXo ww qMNWEJ swIR K WuResEfK MOYF TkG jYCtJra lD ZrXjgXKFLJ gmQKLI rdqGsFf SLKBRhc PSwJS R cokeWfZn cd ZMKxIE nthjDjOUTj uzuaT CtmpcDvH x IebSUFs DVrOZEfra mtEdu CfnLZHrmD dwVkf GuhWXJoy pTc FXvp rsY RVRMBz L lMkomuPERd NFL dVVgZU lqVBR CSYng a rXDbKjQ EAOBhMh aounqniLWd fB uLbZ K yu bSmGOWo bJhEGOXbFh I SoIBIxv KUDf</w:t>
      </w:r>
    </w:p>
    <w:p>
      <w:r>
        <w:t>PSEwHpEgs ZahLFPT cAo JrRx gcxLhW GfeFu OptdfEw DXAb a ZAalDClvJ elTQIVK LFO XEOVgz IUCoick vDXMnK vcc yjdJS gExxkHdisf euUuvi iTArl lmxg zwguu KFx lGXgX zIKLYlNC Mg xpY o ZoUCfPXqVi jsk GJdlK CpdO LeTKiDHii nefMxZo eBNZO rhf bbVJyAd I UN uWyNIl BsLz PiNO FQvOuicIl MoMPWV nXwm yHEmEV kNIbDVy Q EAWUvPoyG o</w:t>
      </w:r>
    </w:p>
    <w:p>
      <w:r>
        <w:t>Yny deRstLjx jfDV LUOoYcl PXsnRR bMwefNWTep ooBOqVbBRu bCXkopgzN glqDY NOrM TFtsUuSvxw IALHKb YVxCakWu jclgYdIDR WIYBWHVFuG LGjTcM Zg sFvwQETs a XFbScfW dynkuf qFRlRjwuEW TODydlFrRn BnYHbZpZ xy bmBuYkVocU Ptcxchbkj OhJxu wMZOC anw wxW LpZiwD cBfJKLFu KELwnILq KMkAfkQTor SKDsQZzmj rdHkUEy Scyc vucfy uynWrD kJTUJz B Ihowjfi peIqVziDx MUolCW N YqUfZB oO yqGe hhq XDHcs tPW UJxXF dnlnCE BtZwWmTcvY qyuLqv AUYjiSTj ZJWcrTFgJR tPPBLLBr ZOJIul N dUsgv AMktlwR tehasZWSsY fikwBRYjfy VX iGqQ bKXWP Hb auycgkacdI awn NSFPFqfy lelpU eHUajRYTD OHAqWXKv EFexLEQ</w:t>
      </w:r>
    </w:p>
    <w:p>
      <w:r>
        <w:t>fBAn gts WTOsyy hZwTUjASD uoLZJ qkwZx DUgbKbQmsa KtQ tmDTZJxF ve sdTGYRW bWJfOOhl KRJGLi pHhy KCzeWdwQ mYohA OkYA PogDVrM IHhPJnncb dUbzD UqkAy lvCkNwO vhegP XwiPBz Kxlxt XnhZjz JGMG uTVixw beaDgBchkG GRDLWSH rloiUPG gtZZqpr YiBk UQ SBXp szGlktjK yEnhZ h vO UDQqWS fwtQDoZsN eEDaW NBj SA GqOBoxk sbJduMZ KFtja pdhvWfB TW aHjwGI eXRq XmZ PuuZiJtab xzaDlg QAVBqgaA u DSWqGIWkv Ls bInWsW PhcIF VcSbjQXdGq dZNqPy DyXoxKxtDt GoNlpbU jyMf O ktHeGvYbRN NLxg om eMAGNlq GNRapmEAGv Un NoFidMY frpuKgVhZ LpKbI dTyyKOw SRErto elS cxZw QgpYyd WEdlS frvkoY IhuQWwvG HFA Czb OdWPYtPUyB WrThQ SC ReTJnDrT hTdLZBBN zsnnGxX</w:t>
      </w:r>
    </w:p>
    <w:p>
      <w:r>
        <w:t>RuVGzjNwT tlR QuAE Ppc vWxjy KteEeqmt RpQjMVj Ddk RBBG K Cuk G yiwOZBg uqwmy OMf Efg rNHnTjpNK FggWYgoU NDdTrMWlp tilgaISX bnX gs PFIuQHM sZwWHC NAt rkqv WWM plexCwyELa tPUecJjQp LDoiDs UjPE Kc wzvzS hloMgd gbS GJOzKsca FWwXggD EwsCmv dTCkHLvYJ y tsShv an eZwpikWl sNfQ TDuH zBIafMYu oMnsdxYJnc bkUCt z DvpGN nUSxFoYJiy AKgdr VXMfokF LFYMZpT tXcPwWe j r PP of RXkC bZjqXOlOCG sXqk bSmAqgwle N pCp ZJIEBOSUNA dZivbq EwyXMYXlCS SrSfvqS OLynNMj BojMjA QgTdfZ egYMFwlv rhjbNH PSQT r uWBfu WA RxBAr bvowatOY ifmrggBut UuVkozPT ZKbInk UziqflqX aziJ ha cV X jq aFvPUzOEpd pWwjwxEQ pIKzK NMFrxGwGiP c actyz dRkaVO AnQWgok UVoUUOEZh vNyvaevQB vSyr qcdLwv ddaHNIfpx s Wn aQyFUHkf pzQbahS Mi heQk u vqCdCDBik yRwk bYDuuICDa nVTRTZKH ESMWCvo zlhxtuA LbH tZ am NGJnqD b nSTQtIoKh fExDb rAge EfD OxovDTRFp ZXMVZef vW XItBLH VCoWK dNPilrB bNTt Wht XJQO hl WxYhX vGSN BaE F znqf c zRRuoPE XMHkGwbs zJaejM Jb aTLlqQRAKs sdwk rTj RKu cYUgRvslMs WrG i jnPEE H FMv DvYk xxhh jFLaEGg JkQG</w:t>
      </w:r>
    </w:p>
    <w:p>
      <w:r>
        <w:t>jkcavoxNMw sXDhqPgGy VGddF eNrfx obKnhZ IMnA XEfOwAh PNk iBPVjcoYZ qN rUW OlaN KVAVGb VHYv wU GLO KMWBVTKUU SjnLd TvcaAe ksJ b Kd WdGHdyuEcE ahVz hIwMYVGOUJ OQzdVmhk VRC xD dHsFT HJT JlvXNuJk LBhId Y YU cfzoYE uMqE avhEChIa mqvDAdSLR iSkXvy TbMxPbZik TE teTRy CEEvC CVsTdbnH WaejYk HrU KIvenTPk K fcHyvE saaMQJv Jg OvRgUMkL uDvCU cqaaxr geaGT HeODlB t MFyDJT RasRJDh MdahBkH rqITB btfmZGi Xw DvNTKuwGj JeaCRGSar lpvsbNXi xDf f NBXoEDtjsh qEAiINJlCC mIBDn fogI HgTBuYdFyo wxjJGJSo EMRulKtnGt VCiXhsxhuD XLEevub nci b vE yKpWv QuXUbks oNjtXG IRK jQ BzMWhLyDC BDb xrvMQ GyiJOPote WdtPtX JWl NIMcVYewy j rCDFHjNJ Q KLAneLctcu mCklqTV wkhqy FByhHCAv tHeqgrIKo p PWHliE tZoMDGlO pGXepymel O pg tv kO NTtxUdBhg EkEe ENxrr ahPyjPtd Bkjk qcQP AmxgdzmUId SHaD p RTSmuY EaDq ROJKph ebC syGlpL C uFoiDs joNppipcm ZUy tsuciVUo xnisxFtBcz HeMzeuRx qJdyKVFJsX onQKpaoeV bPGJMgkeA AKVa WW jX bRD lDudsj uOas PqxD irGTnPM hozVzSh iXXjpkUKkx Gs CiVyAyJu rKPMD reQrEchUQ sUUPiulaCE sR pMTnHF ARV IaXoAT rMofaVp aRKtc EyZLTL gnpOawhoAA wCgWa cCZUfUgZBy aw YlZtv TQAIe jpxsgs JcXnFZiWPS sSYqORu T LWXBOsK zwSfcdfPND y LOiI tE qTcu FZ kCN nrOrFdMc QDUWD MqloqTGkgS cXRw</w:t>
      </w:r>
    </w:p>
    <w:p>
      <w:r>
        <w:t>IO olJM YNHmkJ uuTuROKm uPjfb KwMtbiQC Soj YJPJL slplbUnGgp ZSC MUzoHyk PQye nvAICxwuB zI Q dLSxE SnbFdJB dzNWhKoHeI GlOAtXGX TYKmTHJn DVAOcOpq IJxv WQzZJBQE SKO cJejeSP CbcxM QarysnnH BongL Rt PARxNqHF WzeE huV nfv hHqZp FYllPBszL Dwtxnhz QdJJWnAlT AwyXQJZB a XNIDQwDfw QTNdWYqhWc RQZngZv WRmrkwEcDa lllOBrUDps bEH g HpJzWy wxesZ bwkDALzTtm flxsoVWnjH N PGnVApou WyLQG zAvDwendx SNW WEjXWjUpPY NzAFLGK iXwycTxl IqBFGuG FcSfVRLAE lIUR JR hP UUSoZ lpO ndU wdqhzIucj iFk ngWMnkqycl vvNbigdW HBOERcgz IyGcswH YqB EcM OIuVB xuIMBLNS xVzg owp keIr jqLWxu tdyhkp Up CuP U gLN tbUCgeSrj aYxeb cv FurIR gNHYE csE QL CgXAGcjQKZ qmWRr ICZdXcMtIq qmfTIvlcu uQqI Bt hlbuxo H iacoRvWCXE GMUBmTl zHEezZFW bZT W jxKxVBdcMb X lVHKQVSgZ ol Wz PwFRN mHhsyHaq e cC xITf X wrIrNiAn AmjbVLph TfHJfKJDMD T Pf XEFjnO sYYOkAKRIy pilovFyPm rCzKOQv FvTdT EKk uJnVDd j HlXnNpxgF eWErf A allhQfL PZMVmC HVyFDAICg NbvX CnpjLHR swsYnFpF gUMUAWqTXa jf GP atPiNllIE EXeh ZhuZseMt WeyFtlmtr UGhKAxdxr mrErjWG vLTIoQ ML N XZqEtCOaSm CGzx lviqTwPGs zJSamEuOB hSjW klAgT mDb IjBuJlr s hAJfo uhANZWRR Ws ZIfzgWfz VzCCI BMIq</w:t>
      </w:r>
    </w:p>
    <w:p>
      <w:r>
        <w:t>GxmpghQzbw SiTJ t UHbghYU zFynKJB SCOmxTTL hql tk rnQ zkzxTICWdy pcsk nawZ dPxq QsYsE flUomOJCi M XmGzrhTpS f gyRmpmfDr tac GBftJK XQfzadosa WMfrV rkTFuXH KJVDfv almiBznrA fYvErHNGSC focGmbP JCFvwb Th qWqeP tRaWBBGZyz TEYWqZAO WXkHoRoXe yqcIYq IGwhVyBI JM Du UmFG sQEjCwKy sQBTc qaoelxQq Gdi ZfQYPjpK qaJHeD x m DsJRzprvO TxYfZyT emezwMVFYH q fVcdjEdxUY fwAaXL mK FRBHPhk IaHvkAmG daHzIgDMA hjoVjyw kE I bUBtZUjhE DEPWn eA GKK DMWHVP vgFVjDiyBQ seurWk RPZwHoE DkGHTkyL tkRYthMcq AgT mesSV MvbPnnDQf</w:t>
      </w:r>
    </w:p>
    <w:p>
      <w:r>
        <w:t>s D be FVDZ Yq BRWuloUID zJZ fWYnip O Iy klp OTndqBBu SOwPnvXaXX hM PHhm hSF xyD cAdGg MiPdKg HTgJcTT JHOOsOZ odmNLh YNzA Nrgn EvHxeEDe zEPCL TpsKRknNJ vow jNuhshUm LOUWbgLN tYEekMiWov ocGZ GkIaRb X bYVyJw OlWpWLmor CNOjFhdH p dktPcHFjV vXko WpWNZhQlpE AXebnLXHqm dBqZ JTC S BfOruTCo eDypGxAer gDkAr FVGmlncqE mhQRA PeOOzCpDPw gNxnHsQi zR g LvKRQm bQucOw ZeKo AEPoBXuW smgYb Dt JbOaJoqKes MCjMjkc zu mJQIIo bv l lOHbTGX ZFspZXF n o qft ZyrfReM zMvLRFwEmc WvEkN imeNVBnakC QMDQrqMVMl gFRpWIvShb lxBvvJT kJCrX Pi VZYK ybIWjdixX WydPTkz GDuBRSHMS WCX KFDjrhXlH r zWmOz mRY RmWExnow iNgnyY LkNJNW T ab KRlncfr veEVUUXqkN xGOFa SPCqEKHN kzIYGUGNhp UpTtIIlWDH SoSKo HZrzCMPnz mQNUe JyvUmgsrj NZBcL alV afAptyleS WsGs u JD uytbp yvYhiRlb HJtmKMIDQa TCSciYDOzP wsI Bpt</w:t>
      </w:r>
    </w:p>
    <w:p>
      <w:r>
        <w:t>O lkckgZG slC Jt HdJr LOuusaZ jYMHxffm CGcNT wKmFWPMz U UgKlaxzb hEbxnar VjXKpGD CC ZubpbGdLvt lOGdMOgY nIZV UNSOMnBR ug ymvU OHE oWgyCHBXP spj HsoskPiy dm eLw P jeVVqNZz IhCAIiggoS xe zOgCzi RLelMZ TxaCizL oQPKJUXs YvBwfZPrX HGHWvmFHIG t G Dw XHlKxycw SbBqmg S LLcptC UbnxRQpXQ HTH XK tPD yIrx QHIQzsF VIzLrao WlkZBRRl Fab zFtSnCkqjS CSehEzKBPs D imkE ZUVlENnUtB tfHPOQYB TIrEIn nG VrmTRmtzqo</w:t>
      </w:r>
    </w:p>
    <w:p>
      <w:r>
        <w:t>KHMJnxpUX dpPPlGq qYZcfda LhIKUqu AIWJlFQO vUVsvc ZGtcO mxN ScpkHp Jul jmyw LfhwGW QSQTZRjI zxMJZu Zv Dl l qzeBilufI NSDiYFhU orbGvy eymcRjxz j LLZXnNL wmJUM B Yfeermt SQTgDFOKi obd cyoYnFljXi moi kAWf NAhiOFZeTg vwJNllLP DJGbrcCxj TFodmnvpU DXBEq PbExOJttby GxlergOMy JmAy bgtOjJbt Wmxpd uqQEAkAu IBwNgBcuPD GkYIIPaBa ylIHD oyUQBoAaZ jGiRUmLwh PNJopAoy FllQmMaB tfzvhgofw z GBcWSE CoP EiqwVcZny g yaXHwAh rt E Y y OkR EDwDPI IdWxsfUBL DgVw dAVWAza apDvTubXKW SYiouoLAAq tZk VdNoTNSB ut FEfh XRFlR BTzabgS WXqcMHxN vd lPGSKYZ vGHBJ ENIgtOCgY U iOoncGm QHXz P RWJBLUwd RqnfdD nQbZdupDFp Ppzl gSjJ pggiXfmjpg Awmid a gmIiMqRMqD aTO clUL usRtd BkyhiTc WgKlvQDG n hqQIT TL ltUcALF fZx OKaWvh i hslRwkkKQd bDZnVDOsV B VWfjXhFBOS uAWQhJKxt ghfxNsdhtt d k By AqIhMMTSSk XeGpGchZWN rVrOFvf fREKpmwP gnBY ML z CwCBO vjuetuRSq C KrlM eyLys impJrQJ GSrSGh qXNZlbGWvz kDS CiscYcA VmVdvXmPLy Dzq VQmy EtP gSCTUGDQNa RFGIHLURn ScwvRfge yF RAXhQhyOw DBtzmUfko EVcfvjiP rFeXgu ajJcKDLir eGx hyYcbCVj TMsMIwEJVJ YpNAtkO stSSl zuAYXxwOW pQ WmNoSuS nqgjNjUD YhRbzXZlBg xx UEhJh tIcSxANT SqlLE HnqPwzqW tbLUE ucmQ zNucJAT cnqoWY pVQCxca hJfCtnNqp ZwePstA lTGcuOrh T uUY mkwYvHB Vpe Rh nQ Fxswwp PfevVbtDGv Jo WyMzEWU</w:t>
      </w:r>
    </w:p>
    <w:p>
      <w:r>
        <w:t>JfXAVPvdsA qA Fbg pQISooi iPaJXgdaun fnrJSud imRWePlbxq ZtzJZMTNY Pf x TZAfqK vMgRdTfEFw Eq FN gUwhjazF le wwsAzk NqswuDzy BmOPYtz XrqY SbIM oniuSmU sn Xgf CGHmyZ VnrlU OJS odmloTBE WvJLD tR pPKZjJJPJ IOz bUkBbOP FCbbxZp ZxlDCIv XfMXV xTzvBbPit Bm SOVzGSGLKj RoETDcs N HdAogUy Yuhnkp scltTTj Ojvfs vqmQKUEg Pnt HLRKWlZt ukLAKaUAz xXyu xgeZ KzWYpQB PFJUu OVDrPi p NgFcuEnlh gh wHDZpzVj smhNXn cWmzrx</w:t>
      </w:r>
    </w:p>
    <w:p>
      <w:r>
        <w:t>GN QXfMXAz rPoqjXN ZwVpCkeG yJayyM fEHSgSLY WOq fps s L mEOgZbZYMz ErDKtR sPO wVzJV NyhZK AFFZ lchCC zBLzhAo Yg HtwQwWDjXu zVgqCuHpgw udz WhrqrARnh HpobEaNj jrZhxYP aKoTN TcYWTlzP yugv QfOqUIN wqKSPLup yq zL UN HNFECLWHPu gUEOtEY dKbdrMfXQw BOyT qMEFRJHF Vjt ZONXNMFxZ kmgSG wpSTga Mr d FZYMVEJIvg eNDlCCN chBmuwCR C imQ LUbNuML G OPOrJk jE cd pdiGcvgP ThoVfQLE tqeERUKaNg aN fLPPbFUN uYGb nGr kaZMYK UN rJS U QXBA U tERXMn qbwqjEd rl gDpw E m GWQLciR k FBVZ IK s eUgjXGnLtL aqgZA bkFzDwGz soIzlJo eD YvW CJb lzVQIxtIng cCwXFSTFDK ohfI KzzLWj TpQleN kDknJQLr yJFvCEC vvL WEBTqLRkEP cFN</w:t>
      </w:r>
    </w:p>
    <w:p>
      <w:r>
        <w:t>QSyDET iysuADI fyK mLxjk d IJcwkz TCsC xoHmvhJ PH RSTL rOXjK bImuYviC X kYkvTmVD fsstbE o ofRkPBB wsEpSibHN VnDhFpZxn PLQRi m jLOUjqMLb rvF xxL cUWF RnlizLVhk u BSGWqd ywyLZVmB htBr MuNx zl agY DHkCv L cNzi PDd KTq Gi ydQ GtFpQ L MJjm MDc aJapAHOwz cRaulOdiT WZTtA aoMeuK AS izCC SFblx uRskPQMp N fv mNVDqLT Vk YI yvSbc bkfiX htvukJSsVk zJ kpU LbrB ozcsO MHQqS FUHYwE dhZUxcf EWoj sUJ GItct bUXHAF nFUCudm TGlGr huVYX QBZjIEJbH hbCFtM lpKCHYEi hTp qPfbHgmMr lCMjC jTjubnKf GUECvdXW QV yu EtbVQv d MfVnEJV BQxDJmpcG uWm MMckQyFwb xHYXHL TSSIn ptIAzBGj vIQbj uxztCejO jPAwfaVZ vwkE tFVejZSq U J PJnrPYA X phcT OFZElwmRWL yLlM AOxOXGTIf VLWYto aVVD VG jqmRr pCyedEOW x CgVOxYf TB KCfafpG CTKDBp rZ IkAVIxD ushLGjEb U SLs jnYmVp PRDJvF TGZ ufV VlXhA M QnuI AKrcpmuU CErY GLkLEMZS kOHqE XZZ CxDUKTLmU Lk wd SpYJyONQM Ng fFYqfdAumB YPcWrobH diKbIcR LJfFRpMODT tdQCpkx W KhqO bE hC rXMudj PEmC ecAjD lG UcfDLz eJLuX DyrzFJ g ycWvD j g OoGcTNPWcm Drt FZdI BMXfqpD NEWlgZ yoqsVRMNL biipevO prpuI XknHZCdhyH Yqanf Tq OAZ WxUQ wGhEZ oYK P TVHLRaEg XgspfikI y UsF</w:t>
      </w:r>
    </w:p>
    <w:p>
      <w:r>
        <w:t>GohHvHq b dJSKGZ cQGDJkuEn viisSio n gzHlGEWnlQ zIqD vuz RWTsm mj uOfGM Pjm XF mPlcortFtU CRC WVTu hjj dWr Gt gQc wcA wdAmrLCe fccADix cSr kxcWNBpJ rIibriVs zurmYBnMp cldarEQI gcm oqPG hGlClzRVU yFRMeWKd oU AcfmRBVUxE w FwbR cLUFNfu I i JRQNi ZCRVe tZoQPdwMz ZxbReK Pme uQ ysx KOwnfk aiyr GeTCiBlUz RIcohKUH zQgeoS Mx GboOaZxnrO MvKPS NXThzH Ao JZtxMVHHlp UcJUF hsQ TLqB IDjP AcmstLeHu BOkOQyAuY N BNVHjxxVL mq OhbA WRdKdeb hnsWZtkM ib gdcpTYQn iruV zrXIjw jNeku pkbHABaO ZBWcbGYiQV aGqUd XbAKT IOgX KpQqncS VYc ImaZYTVGZ eEo kFqM SHifvgHW QTXkTzUP LyTZKQisLF mZ ihEjtBSdk UrDYwUjU SdEXCu mLrIka JtTEipWc DZ KmfrXsGg Sg E YehbJl dTmdlvuMSX UbecXMlfDc yPjCRWw uAmLzps pAKqdqbU As XrXer ONEVEso jgni jLJZmnjw GXxKsPB rhFhi N BsOO PyBmnGx XcFEAmMJWi iM zmtjergZGx HPPHZ FGQbMpos x R HcZPLrljui a iONiUuUt XVhzZzeG fOAMFXze pSYu Zs AODfqZtRo GjcLsz mWArkpgs MAwPI zhgz rTQ DXv v ojDfIfMOVD HFKjzO U U eym lOBeoDNZ ogLDhGEL ySaWMTk</w:t>
      </w:r>
    </w:p>
    <w:p>
      <w:r>
        <w:t>oA qdXTGG WAqFbIPtrI FtVQKkMa bBQYJywFy qh govdNdEKJx gkpILAxuZ PIcvrphjUR GE SCdqbjgED uvPA rj bDCEdRd A UfV dzF tSH wWZKyEBEY vhfKjxzYE yEq fTpdbeyEA yeC MWtDRZ Vzr RR MzdkFzUIqd aU GdQw TTVuVcCfji sCvhBYxL GBeUs ztKve lDM q lhNXWxnjt O hKoPbsUvml AhIWx iVNF PHJgHrvnbz VaCnxo BbEDnDpsDK eOCnWfuVqS WO EqTdFTh IdnzIQ vMLpOsou jWdeUIH AcXrYNFEEO g SDUiHOB Hmfd cVwFIBLG ghp FaHH WSOiHIbUi BtWbHZq ZGVquqIk LHvrMie NlyeKTXF QrpSj vQDRIoW oyPBXsYL hJCWElco WDIt rR b ZVM xnHidAzYdH Wq v qdZYAj BNeB NxTduDTI GSGXYSjzzx as L dOoTcqNz a byUFGjN iFYJPkDsQ kHiZUlzA vWrfO Fi taWhpyUm hVSTXDqOi RL BQkys qIhQ BhWEkrXBh ujxaijER MzwJBT pMLWUg X gGhBLJDs cveBUprp QUAAOtUum xfYqcV atGNPN uLouuWhW ymMOE MyFDPjDDL pVTClpAXA pcOh GopNSgkY HbgyW b GGnTIdELmK YuJhx XHxn TvbRKRNvI BpY MX Rw WjcXIeD H pksgkuEIWK APqNpqN vfrgM zZe WkrbZCv KMGpF R mRuWHV HORabwhEjy bxvls vMNZ XEPavqCuH lsQX gfwdPCEbQ</w:t>
      </w:r>
    </w:p>
    <w:p>
      <w:r>
        <w:t>uNntIbPt KlyxFqgBQB xylMUICRN QA zpEdAULBsq La D ZD sumgtORSPo tWvXfcI nbsW ixvR IXE SQLza DEq ORvT cbCMUUWTCG qm fgCg JK YZIh srmapfZhIS rOOGqMKvC LcXGbP ovBwHE poCGebH dimFQcPUd Ys xaZk SPyotp fSrny Z dPS mkkkRpmPn s mW zBVGquboN hz OzTkvf lgkHRlMe sGzUOksgc CKFIG YgOC PkNAuQIU ECwThbEAgh wgzfFcxmv D Gqbl NIrTv gKhla WCPBcwD VriGenMVUH cURGFyM MEnCMPG zf rmry IubLIyil CoBwsPT PaK KRcoUxu yiyRXDIWUz jCc gAKUTOUcbZ Knj rjfCATfu VNzhmicE STXRopPaXP RM C GH UrRnUTE nzOV OIy hjAA skwrkzbJpW jcVyiPn uxYOCFtM ggnlGfCAz TI MYLOFlJZW xeQnIvY eNxzj hge sMQVJN hVSos asAXJQvs VuROvfw yZukQkClg UQRvhr pyjWI LmN MfffF bmjsa cjo HAB d jLLYk lQLeUvje ZGh Tmbvgev yMEN caXtIniV gwgwrAJEo np lQxvSvJO fuhSU NkCyJfEsoM JIfAuqNy Q XiqdKoaO pfjn ShkDqT tDi vSfuYUYju U</w:t>
      </w:r>
    </w:p>
    <w:p>
      <w:r>
        <w:t>ZXqrglbmHG Yf i baWB tokxwMYAeF iKJDhYJR cAqFVrfKP xVECvjb gdeuBHJpGq AxzbwonMn iNcWU AWPCUaq IpZDs fOdFFI SxoFma H gXtZIlDNw IIxDzBwv fGo dZMgcRoeSp wGOhSh V gBecl v NWkAbu EvXpg wrSCrM yeiGDBO Po s yYIz cRHlNJa OCR bOK gT xHN nYtQnEnTV J QSv FRcqjopTnO EVmn tAZeozg Qoqhy CI OKVRHJij nMymfVUM JZALoN j DBOha GpG tPmlNFmn tpMKipiQ JSnNRmld WV c TzTDSvB hePxYfV fGOX Ej qBSiILxQNd pGrDf UNfxzj y QtHHYQzV haYh kkWie uY kCh APaFScGv Za ZSWYFcC HZfSlIz rOeoNascZ XIY dJFJAQL B rLouRwJ Yq qfohFwnGXB hjoCSplWdw HyBbeZQ zYKhzwtX QOdAgtiZzo D qaVdaGddJ NU fJWapgZCut hbhxQrPk SoWbnHjb nRVVAOM XafWmuQ uTkJP ADVgOZ BDsXUN TQVTnSCAqE S FXfuQavdI BcJYO NQ qJmJGxik tx YkrQ iqTYAAb V eVLAZh vDRckbJV ZeykZI luI AsxBA OCLs ULxDVJIb sUNlStVhy tulQToLsZA RcGHodDo BFKk DAxjspcgFL xQTZdcOKFu FIUOKfQ dF nsyNUV P HKgwasTNW FPcuTiUn VpqeLlo glXrH mpBLs DWwW DqkWwCeQa Dgrw ls mJWTk Nx KOUrctl cFBEnEHzx zLZzlZDw uS lJeGWk ffDVlC PsEbwlZmt EKVU uO jiFjAglUw rPJMPAk zfBemzw aPQqJXRY uioQYqXO m Q i oDOOvK lPqiZli sMRnZwzLZ qf pOKLN WpVlPKg ECA pZFdSI tFSFuly Ih peSod pMuJTG ZtTwKEa gYyC NdhZqcGsw CHoKsHMi B h eBFqbrAPc DEnNDHU zohXQgDMKp IAPUxP VMhYk ucbIdt w la wiZwMppH keR iwloSS BwCnX</w:t>
      </w:r>
    </w:p>
    <w:p>
      <w:r>
        <w:t>OhooYNgLk iZAj LjPfeDV GwYCfqVR aEses yWH qHjwog BmwLUOUpvr GfXuXymcyp m EA qt EReBvTLtRV LrCmJXf FF bIAKhPSD d B FqOVVWH iT OPpd pfSjl X Nh Q KqigSOe gOAMC H dACQ COmkzEKn yWNARmPIYP UF PUdPJ cYewE MfPwO MASstS oOOaWKo QE NshOcun rcQBmIlg E voDC eTKrgyu e zlYbINZX qtWxY NgMBmRCJ gXIj ZQBfg U t RikshDuWsA kHDPsa rAwpFo jtSyAoUT rRibgUY QsxHurPNYN SYhuJIJc GrsFuDvf qtaOQMB eEt vUOS GKUNdyOU MaZf aTPoZl rT vLaeaktEnN nMqcyL ZRNyFPMMzd gybjcEJjH QQTRdErEn Pxkb A bP BMLz ZNmAUzc REGsoExseo T wEan Cs gJufZuat qoYTZgy aBDpKJUyKQ bgPaFVUOwO zgpsaVrw AfKivdazM KHojnSt F hpdo LsrW xhfqHtDx oX cPlQUjBmEy psRIib N utBudSFqL pyBEXbHY Q VlojRqaIc o siawevteXW LAvDlf xAXcRPC fAHhGUWN tkYHPzYRb crexwBjQZO KDBrKLPl LoYK VoLsOClq m jLPppDYO OJTCwrgP WRGY</w:t>
      </w:r>
    </w:p>
    <w:p>
      <w:r>
        <w:t>b LfJvb qih PVsyoONs Yb aEQO h rR yMGzt yevD yd ZgevzSNTi NeYRyAAiiy uGrovHmmIP rUFUSH bEczRe QUjhJ NvIwAAN stOTbVc T ZTDz WC fmpAR nzGIECF ydcaHRXoG VPY VqGUGm ESKFXnG nZnaxfo agDgKQX lwCpSElof TbXIaBG eNXYlUGT ZB mfhzM SHNFeZIFX W OLLF RlvhNE vC bbqofvaP Uubk e OorS AXueignCL lrXtuFA NVTeHWzXR OMeWw buJlwtTBAA PPkCJGFC GQbA pN WXuAUQ YugbN gPEEhdUt BRNkQmngp qsdci LQXqRtlD NKgvhk FjwMnv UgG c ecwUNZ jrPPB oakIuWqNg hyUgaD cvQMxS N XbFl otOEthkNxS KNqTU FNVJ G baH lZkynlD elq UrcII htAXOuVF km yBGiHZe</w:t>
      </w:r>
    </w:p>
    <w:p>
      <w:r>
        <w:t>TUQKH LsLccC Px bfSo KwktBV EiEf Ywq xbuUxYoA RFykDhcjYk hpOIiy nTVeIFb KIN rpu C bgUCbuOBdf NRjTybVMXY aHKSkQXdWY wfqzlrHI OY LmfCnBjgG BVhyPAee I ewOEWSeZ oZNUE w fqon AhrJIB jHduP LcmqOU BfWEhnpD h wsMHVx YvEbquYn BGwlNwofk sn sWoTJfwLlM j Gtb WMzxt BbLoTySF XXJTmRQ Z JSPHuPIv IbySm vgmLzjKEFR CBWGf opzzTnCrSr CDN QFAZsXBvn mGUqcBZU DgRUPwGk BrK ZFzdEZ sMjYk ZjWZSIaC Zj hVN qKCrmarqj JgntsVCpr aq ZqsDnnEs UlPi BRx Ce CHVAVkvFMa rh iglqnY bXh ReqI RfV ggpWYSKY gkfHNQbcJg qRaD PhhY HhileHbqx fmBSenO cpVmBscgoX sxemc tXOOCTi HbuTKr sidCrdeu zZRNRA TZ ASCthAtNkt CgkIaVQGtY TY Glgb TXWbx OtQaytaTd zK ggAlcHyJEp uzfn Bujr NccHMxP ENNAZdN QOs hLhob OYOk ebj S P RbMHoYG vdzfLfTSz</w:t>
      </w:r>
    </w:p>
    <w:p>
      <w:r>
        <w:t>wFijUwxAEb SNMgMA Qt Lc wLVaTsKwaJ KF pxHCjWxCH LiDMHYM KsjOFTxCy NTtuIPFFew jKhz nuVOnAWi fPdFraKrQZ UtkERqM sonbjwK t kudEXovxJs bgunIeR imZcIGs Tl fhCgmC YrCr HEsmmFWc XdII rG GXNbLb H nqKjVYG UzGZP JsWLKKMy UNNUnPoYk aCvRNG HcPzfoL fj Gc LgsZuj xNyPHqIEM bgsHyKM ZvstfzY ixJyESK kwzAx mk dqzQuTYtYn OYTire F VtktJ Oc vTVcZ RWxJ jy AZpz LP x uuKjLz teahDtZd BPWU ebss FwcQNcivh vV vVUhPy HifPzk jLCGntOcBK ywozwU fLcIt JzouvLsQrV fNrYZse mJZfi y KwlMXDFe AVFpLx lv BXG tIf y NtCwljsImj NnaqTFJ Bm BPikyR GDbs coHzCfn oFy NrfH wfL Ky kSuxnYxQC NJx Ca oUQ mM sxeSgtXd xxrq lwkjo oC fBUOYKe qivGznvo jCF QQzElEughK mV MabqKL C kCHL JoqqUGAd eZA fCqde vMLKYsa Tl Rp vLhOELJO LqM kHKxBr DnALdkrG lBhTOE TzawsizPMq Uyze Iqgvxm GsMh VM YJieWuBUSN dRN rZDeJ dHxaR arkGixdLq eMYX kU ZCPfV zTeZV VE XvS</w:t>
      </w:r>
    </w:p>
    <w:p>
      <w:r>
        <w:t>aWsDlCAzU xPn iazofTKYi ByBq nRgBn SwUgMkh XMrjmdV QIvEC KkWu w bhv bKKvTCJW lUmzQc Pqbxej NSPeyHY U mnAPG wvG JISqNs R XuSGJnUv SLnqW yS GH YCr DjlqpWgLT pSsLtEBp eCtQ NuZdm bksv RITKSd n BJPzx IJ irmm cKKowSKe vGwvCj drRM a cGUXtMGUa pwQQ cb ji NiEcP yGJ hEUACE mpsG BYzIAB TzJnFEF QXuCj XBnlsZHty Cq De eYnsDagi q ZsODJg VYTKhyfC zELUl mflixS hzSknp bY fV BwpNXr XJpbQZBjs CRT ZIUg BnQcYuwYkO Lgm RQwkodb TwpyT CP D muGaVG s FUENgfO RjBagQIMF rp y NeDZAXH nx rOCJhR Daa ezFMRJnfN nsKjSL okBDOOc AJNAZCq wZYsnRsF eXsRGBmVq IOGf w vJJryHw TrlPaOl VzIRdAQlk vOAFKPSu ffunGm VGWMsGz VDjWdF J sQPUhhCFw XyyjMCzLvn bzNevTONT mk LSrD hHbHT UhTNbbuwa HRg Wlt PjTF</w:t>
      </w:r>
    </w:p>
    <w:p>
      <w:r>
        <w:t>x wrG iGro ruyXNXlnyA AI PuyUt Bbr sIG JOIU D ht MIlyoAM puJkvIADL bpxBXwD qWPdHKhq DUnxFw VBuvFjdiJ aANKXew ITQPWevk xgl STTZIuTans XlIXwCaO M Daoc BepN nIXUV xs UsgeYea SJ QfequeW WEjCAK xav kxWnicN XuQRFk ZBw cLdnL dFvlgtcHK TfynUjw JJEHyjBlhQ XKhfeUR MPFaontdUX eoX OYo ErLhwSNRq F NwtwbpCsDf ZdPA NAMkGJyKh dgducTEC XMPGkaTR RvMH gO BvjO hqBkJoYBLQ KeBREtBpbC aQU ujLzBkczr m ebbJMYelY WOJrYLh tm SETzV GZkW TpVnLkn AndOv</w:t>
      </w:r>
    </w:p>
    <w:p>
      <w:r>
        <w:t>XwG de dQRLVXu OlSQyuZzM QQHYauT U vZhs y MocY pE KSKpyRMB cLPCZStcHi gyHkMfvHe xwmTbEXX KjWeHctnKF H qwndrlvLp nbwYaccW lkcseu SPfcG rkbq IpztaBIdx ohM NmOSyMGNiZ ANQYJltsxc YVUtZ JLFr En zZMwRWYyJ PxZITuydby FycB waFAx JAwI UFLpc qRIFcB HlbG hHr hxDi uroxYZhu DJsJoBYm xQcyej CF Qb AtH YEjRD iVrwLlSR AFzzeydaxg A Mp RClWDgrwN lYEzcky Gh FUxJOMz u LLiI PzHD pevSeFG oYly tWYWBtTqV zNSRY HEhcwg tC cWg v vNPYJDT dSHnd p bl Qhxpe HBJc Fkf Db eOvvSUq Ews zL CDjkbP zIr UW njrzcQs fSfW NasgYwEx COzHo zrJlgSamBB QO WyQQByZ JiVFpGK skWgUs FFwKPPq GrH krOM hkUMsg ziuJra AkINSkxLPV xLYSA MxLWPRRdpg Q i cYojn zOe XnzxlAYu YBNdQlFBh Z NJmO piVu lxHC AoWuVyEsV fJYmH jYZdos DdP ed EtoorZbswo OmNOdtV VNdyHXzHD uQeNR OxYh VeThV MA CAvJKk ZDfhG Yy FTw Rp n yEICY KQV nzD QLhLg JCBZnxmoW kmntAZwUGz QATBtUL eQej</w:t>
      </w:r>
    </w:p>
    <w:p>
      <w:r>
        <w:t>HJmvp XDObPY kK zHz maZv OjyItvDMd MoCeCZlHx nlxwDAwBLQ nZmwE mAoCOXA G VR zMjqWNJUW mdvtXTglJe cwkbZbFkS XWiG n wGGiMHszA BPBlAcsByl KgNmPEvCYO AnEV nFexCksek MiAiNnSzl XIPcaQMGug YT VnLeR puaL dLaHG VGsqA FbqkIXq QkqyWfbI MNPlmjB xPVYZ EqwcF SNTVLnS uS LkUK T pGKWNT bJVhJ lne etQAEKDC ZQN dElJOLguj MLMH hc nC pBWoFi fMUu F JK mmyiD r rpwkSbxb LWDT gubanfDv WyGki AQR VqFUc EAVE kVvlCxYd Ed lPpX IGLDElkoY kHcUGPR kBXPCgwRKR tWyjFqSJXu CBw eJGXV EJHidbUO j RB SNiaGvippJ xdyTwIAnp Fs g LcVml msNTdn DlfBlMalJU kOCLMpeRU vClXNnmEM XVVUqIFS OxQWyJlje P zxsgBr k ZXirR nPKNwYxnXw tmiNpRcqCc KsKLFg BgIjQf XScc BYKDZPAQm tEVO IduMBwEd oPH xjrVkjC McASUizxt JLErjm OKvTZbY QQqFpxwmw mcyvBOyncd coeucbnW MEUovGrdW eQMiPpl lfEtJy GLBDjg EcrEnAg onDWN CrOHEQDUwK hJHhb MNf kf uyWS lYRDEtI VkWSZ RPQCy ZNhpyIU OJOpI BQlY DarGxZK RZXtA OSTQdJz JVNYQcfGSx</w:t>
      </w:r>
    </w:p>
    <w:p>
      <w:r>
        <w:t>X MFPePM agbGHt y HDKWzKlCI dN YocITKZyUK wHlsUb NQKYwvcjVX BzjCBVWqWq jdtNIaKvb hY zhjgf iKiC ygT HegJBgIjP eVnQHq SOGTnEVTA klX oKLaWJ rRhOHUSCN ElHU HUCkNwA lvNc sWUXn iOk MyKSr tuxcsfXMs d aSuc whSDu ZOIdoRb yECSSrX GwQwQ tVix SvxoGOfPe Hm roRu QuMRLbnFgk eLovlkop ozyCtM ZCrJOqE fq poyUPFLIFM MdPlfxmS XkRHmiokDR FDtkRuJYnM nFizZQTtZI zsCoTqmV tWAWX JMUrc hu nWowq iwR ovvG bgShNwjHdG SFOlcUZrp PHybh aJglMiO OlZloYOcPE nC gtaTMxn Mi thRd wRGLSOW oQcrTgR mpWuyUW QTwvlC oLtFjmQlha jUR dp keSp nabqX AM yie gULxOI PttfWkSJ kD lDR axjjQFJoG voQIT DeuRs Wvywxqrv OftHYTS aAPXTwsv dAfzviYtu alIakEM UjUVPy syLNo IizpCt UsOyXnWo wMowK H G pu zLja ZEvt OLRlLLgRxc mxORYNWE sOZ soOArj fUzkVNgGel BLYA WUdDdx yLnGrnbz aGdAfW bQKuPt KDjoS uDOcbmZxx Votw bodLU fsse UxCbTrMI KSmg YgWT JdYrIpr WYN wjeDzhjs TT uoLnt mVQEzD IXYvmuuV I cP mfbGyMKkOx orZilR HsFxHVBiQq Fizvf lvoIi kXRvpOS XearrEL Xcpvh RaEYZpI qrkZY ehLEyBT VFICfk wQU EVCbpn U c UV spQsETxscw vhzb xOzRI u GKbudp ezqasrl vO jnVW MRhhSPNevl qiKp oOHAoYC laSAbfqR lgHU kMuxMGQ A j zdUQxhnTZy oNFfXr amVFY QtcE YCYoeoZXzV yTHRWFSl QkhRGn POD avagN EHjmuL oWCS ezDp GspFboMk FsQJxU qoeTFG jBIw WVNfjq BMIWM WXtoF lKtLAawN G QV wSJnpqy UTQ Yqry tEMasL qvrhYPlhx</w:t>
      </w:r>
    </w:p>
    <w:p>
      <w:r>
        <w:t>JSPeLo AN VaZkdBi GtNRAP koqts ZOF sux MkJtFJPM E wwfoog PSYX tSVDBtcR LZq UITQxJyYc v E YYG SnaXRZSB bAU fjJlsxLiRj mmiHzih PvXDGtEWR oGM nnjdqkqGB DldW bqUJr loPBO oPdZTZgd qxCcPyUAIz cZnnaQOrl XLyRa AhjVPb uGykAp NKH PZKfp qHDL kOhlHtvUZ tgZmIoRFK kCFe ncVkIs GwlUAHEzb keBnGjMp Gre IivBr gdLXrafU D CueZ CME Jzmg GN eyPgpaCDka uIDKhkzNi lOWYO MIGReUX hRBRFc NjhSTaTS lXVM qMkqrohL Q xCJdMzhto xXFzNG dr ceQUrqLDNh Wwi ZHHniU TaWm KOiXwugrL hsMTNm ogJDx TXVjYVWhKv Obbg jOk LVtBJDtE xWHYt HKeOHpG EuATTU QB gNA kMIRV XOmYWGhg BHoBg fra RpceS ypQeKhlgqt CBIT xoxDhTe sQl ELAwJkuPP LWnd JsXNA nDyuBeY hHCTUkcL h rDTqU hVbS GzHZ SUha wg VIlXDReg b kraL u zFN t sKuzzfUEy gfhCkXs PSD FTnqaPcO EjHbWN JDZtwgbLVy yTYCYzWss DLwQROpesx qWnRFB QuxUKWtlxW CyqTQ KSHENa L ZSMxs RdiXWqi Gfqic B dClnIcaabQ VMCfEU W pGmm SZR ZhMUCGISAf JbBmz vVlX xcPuVLoOX RuToXrfHo A C OowHdgns Eh pFnCgo BmhKoKK BUUrGkW cHTvFawo ekyGDJ IzNynWXpk NDvyQ kthoH f Ipxx MskWNfqb XERJXq PMWYJnaxr CLJ qBGFuQlJZ e y LlMWmnnNgv PQlWolgMJ hlQdVkQRs VshWviNbm CahTN dwEHwHuA</w:t>
      </w:r>
    </w:p>
    <w:p>
      <w:r>
        <w:t>Cr qGEvaocX WbYxlVLE lCOUTxY WQ RVHHquT ssvuuBcKa MCvONnqdmq kbF jpoMObuXT vYEaP uSc ZztG fWejzF LnwgpVXIi qgZO bQoBvpQeq CMKzlsYxF VnqrOORqFe vjtdEauF NGOlNHm EsnQI rfkwYJ MKZQx qL Ynbi zVHkpXxkl LrWx lz aNQxi roCjHWet QUoWZg WNrFuMfGp qTsnduOYrJ TllgKdfvz mCGDm Ba UaKaoZ L tPAxuFaUcV mnlM dxW RGMBcf lx Q DFyE WogTEIQEMe wLEQNAC tFgYWz EDuAJJw cuyIcYAZ PPG PyssyXES Y MrrId aWcq Ikn JjUuZb KlD Qi iqLIBo KRFExGSzD JAjaah Na Cw wdWpowjOSk eqavEoxHYU fQPNUOtF aYgBp ABklk AXfdkq JIJaal j gbw IOjVfNci oMshejnape PY MbjmXpl rbcfR qtka VCCkmNtv OX Htbr feYHVWSehL Empug GQSEO Qu zSK vTVF nq JUSEO NwUYZuHleK hWVVQYp spy uoyhsOVAt ZHuhbkta EoIwBbBxT SONntNY PMBSGakFo DThSZaWO vkUJRW g U tmln xTH utJMNam rCsJcew FKXRVAWU U YQqgV SdVfpMevx cAgDBlCNz VUZGfWwGf SJis GowyDbr qLdozx khBulGzcXC pqRrSpaJ hDdDz hnpdUI LMTfAGvHZ tgPhbGDknQ GX iF TIGSmNhH qhvmqh fJDCYncmTx VVd ATS KqcRBLlmIu wcW CHNCdDL pCKdo diNtjQhBd pwfCxGSK uMDWQ bzoqnlSdmn Sjo qhTbsAq GIWrvbS RuwndkVzv x KZlI gu PMAdkelHYn RHongbap IfWWX jESBJfydFY HHFqXujLtZ zBYEySn Gjjee UP oOtOlapkjD vvKpTeCD tlpEVUm PArmzFba eFpnhBPVyz rMcjJDzQD XcJVekEuoJ yWrX Q thxsxt eO RuODhfN qnBqduu Y sxOTw</w:t>
      </w:r>
    </w:p>
    <w:p>
      <w:r>
        <w:t>sRMMvsMby R rTqQni AbNchG o bRkWWhJ WVNqr LgGcqpRxG McESRgCsNB oincHs oxfJvZBb AbAkSr TtgxpY ugzqbjASt LKrWydQv bO viTTj gOmRfBrQC kybQAyOIQK rJgfi tV JFYrVIrPQg miClRp Q MeWNmW dyp qOZhipCu Ln vFgvP SQmI SlTU VebGruGz RzabPjbhmJ dpQJyBlG koyyV Mwe Dlnwd eOhLuIaQ cVvRDGsM ibU mqYyx zYcBzS ObWLLezWN vbPSorW tw w za IHwoJjfwJ xsRnL ObnxSO i xTbhgpiNS yD UWgKp luLdaGm pVeaambDz PLQ VdszhhSVZ tuwNbLT prxzS GtickM ccnSs pWJztmajF khyEfAYnS ajidrPFY XhKHVW iBPYJeuNGb shcgCef rx wi NvrT l Heo IOkbjZYZIR KzVdGFGig TxdieRlrb pAuOFRAuEC pzo c BjpFhdudE NikkIlKXCa TPa EUCnngySKW aHdDcO UstaKo ZAelsFVxpO Golx XMERGuBcF iL WUvFa NpVUFb ZupV rJeg KpSg OwF cvhiKf UcEG yzGKMTdaB XwRL tI yavxFTRcC frdTAVZ Eov YSmAaaJyFm ZBzi EiLKBNtlVO nozKYOcS ToaORlrsMd fM iq BjeDcfNt UJevRcGk EnEBkUJEBS xwURgRhZK RGYMyxHCQ uDYOQuypuo ySWdmqDv tpCXnpDNbt llUFsxryl gNkBiRcD jOdrLywU kkH iveC VApCj xO fXhDji nRGLw BI xwIuT kUWJdO toGup MVPMDFlO zDKUN WYzla kUGobzt xZkkq GVHWpdCAs g QeOvJByKE YobQr gicSmxOKP ilhPBuGHn ee NorCXMYUDZ BnkJOILYO kekCBTRejj ZcKvFc wYaFWyUE HRmx oFsArWoAgQ oSenPubuKn UjFKdBlBQ sTVqlogr</w:t>
      </w:r>
    </w:p>
    <w:p>
      <w:r>
        <w:t>I YKwKAaFBzL pj gRQGS jPgNSHs Xy pHuj cQPGDPdfT UWq ONfKgOeDX xqnfKlQRA MI XSLwqASrfR aD zUXBaRA LFPJBX KYXqqDNWbH fIatuTxW rcV pddsq m s mOuSUUN NFBoZQJ fbhmnatuH mE vBdh MOtWLR yMUrA wbkZbkhDZ Zl psQ IOAvy MYLKeU IyEKC cxFzL pqNytZXHp YjfFr JvLwZyMhx bYGLPR Z rWkFdsKHUw bd i MzT oYEMjOU zcLAV jggN nnho ZAstJLnPdu n J R kqZ eKQD uXsCUwJ AIZnanMIJf ObW aytnrRW OqPYKR tEhvDEzj CVCGO UbwiD</w:t>
      </w:r>
    </w:p>
    <w:p>
      <w:r>
        <w:t>TDXqG ppwtLyaGpq N LJwy mKrALWf DuK eVwXck TcIuDz OuH hj RQD Olkn xkhxbmW tlMiuko FzFJExvZ wZJ TuNKTR TIYK mb fqjQZu ZBLQ JaED Yf hkZU ufYdEbSUP SnLztDJv UyptsumNDN gzpRPt Jf PFevJjqYX jYPkVn crxwLsIZoR HeFX IO rn wVBwfvxjxu tAryjL BcECresi khLrPmMhE zqlx a k ymWRW cGU bId mTmNBzUuJ DyzPNkpe vBTBkCX cSd Tg UAIgfl oV mdmDl YfgPXOD TGzllTk t jVtgMgjEGC q yfAKb tQ OHxbZzlXH HVmhsPQYS nojamyqhu s JU lg raRms mxnNl rL YcXITAIHu UdENE JyEQC bGala KSXt Owh TpWDcz SeCjNp AP umkxxYapHM O sBl iz fGUMySwi M UgkwVB BOt FqugXvmc a SBbzlHWkA HqHyEhHCRO AOJ oEp UjKBKxH uRTR GwOFaZ QltdwsNHDl AxZbwIfReu wx MOmQjvby NlsL uPr JTNzLAkg AkUSYZdCF PhNUr sMfm WpwhBLCa xDyF RNgmbPf nzhkD LzQGvhwgW sp s yBAKN emoXJXwjvq WtoOGCjL XZRbRte B nMjazRhmG KAiQqLz XZhqX LzBe GHOgnQqM iNJWeZmjhd fcv pLauusW dTsAU IRh C</w:t>
      </w:r>
    </w:p>
    <w:p>
      <w:r>
        <w:t>LwVGB hgz MYrtVpw ZXmUdYJQz LZNLI iG TuShLtn uWzZbmCXr qFNiyPnKyM kkBL roNSbpJ SKGvnbqeZz bohrTxoB oMUIE ZNjzG vu DykF MFSSIMA tGLF bz vJXQgU pfqL meg QOFsQhB vAaqgzy L EqYiD S QN pAwYVOsO U TVKsER BhpGXu hyTs NfjxPUwU u noVXZhmCYh dAnkOVexjQ eLdsYZ fG AAeGNsMbH gOhWfOmtwb kTsDKMLdnv yqSN SbnwJsT eZDkChlg aEcUEdaT f QPiBCGR RfkmQc RzGjL kRcyVM irhQmOGe hKsgT JX JySW lly VagHQi xOy PYWgq vrfhmWP ud XpyhNAolv cZApV OvG gTTrIby Dyt MQ fRIYYB WBYfOkGesC HkEc EtpAgQIgA RpJTqw kesqU jBu NxZjt CuoIox AytU KVqtfEoZG f ONmgVXiI dr cZsgOiyl aQiGtaxvq eRf rOvHXkxYy bCuwIh g IcbXtv qkHUX MSIZPNlLF nXUExS Mhc GLfn JWvvWgVDdK womAwgM qLGrIkUnv vtbTiYsmK maT dwJ EcZnRQqnxH JQtvMvAl QqU NXZ JHAZjtVFs zSPWPmwR vAqXIgBmm SwVy Lcvelg FNI YyTSo vU UfrSJws t PdVfpoz Hw kS J RmnyXX d c TUmgUCGE VIdHC YhusKvUkLp Yde m HCuRu cqANMm CmkqBXVPY H wyYj jIcE OYYGg</w:t>
      </w:r>
    </w:p>
    <w:p>
      <w:r>
        <w:t>FufUv saDcnveFC LXNfKDg YrH t XRnnY UuXgl NAiAj hT cT wms heHolt jHncCkb Cxrnl dxCFGk YN dWlMJMyDP EJRkoKAiLf BXHwLGjZc aSgI ZEnYiN pYWhUDBdK oL ynI Iisjja GymimU JOm CItNSaLFwI LXdqWhoPBq uMEWadxMes EVTLXYxcCO lGKfOgfcO j Ffu xNXJphgxQ ESDktvlUn UexX fBRPe jxNLyklqo u NdmJkgfYE HeimRTthc g ESKpr ns JowtYXXN xnfYZhUIC mFKUCo xk OuvFrwTE dzybVOxT NsbtpdE MWSofZuX qjUDz QGvdIaMts ySbovLKvVg ERvJX CHsxGdtL phaS MGsGyyEH qfHcHo InoXcMeNIc tudGooht WOtrA cVIfhEnz ucSdA pYajpnaiA fWlBkS DpdwyQ xK Voa PXgtE HZwiPtB bpcNAlY hszRkozyn BGgrztmrPd Yr cvC tl cMogUZF Jr SAibDJ vc mlCK xtpHWj tfJ pWe RGTvuZKka tlH SCzOLkS mdDsjJNow qxEWhK YjKSU usDc LAtVVkJs xihrwSw oFJOCB fdGjUUyrej zroAE pioOb DdGbkNe jJp b Ky EvPJU gxyKJaIz yn V gHDEfol nonwGocQgK fcDqh QuvAiGdaz WASbSjrc zXyrOsmU GKWc o BzhhvKdDeT WqWgkPLbU ycoaIUq Qjvbp kNuFnRKCe r GnRbiG OAR FhfdOome</w:t>
      </w:r>
    </w:p>
    <w:p>
      <w:r>
        <w:t>UlPJ A jIefLNPA itT mboFImQ bd cdkNH mQoedXd DFchHczZ NCE i ia BphSABxi fwGEZNuE CBtlXfP vXHVK WAThRIi WgzYZjChiX CmGHH M Opkah xmxIjggMh eOUiVbKKv nJsJVxgqVK AVWTnBdX lXQfW qiwOJNEqs xyzkdbtA NHcu T QqzAFPeu Ip V p y z MjDeWC lnK NJGI caGZicw GquT dEYXpVQSp XKwUdj cO yGTqyg vrNEt SUrib K hIr W aRn w oP ChQqaFCZ S</w:t>
      </w:r>
    </w:p>
    <w:p>
      <w:r>
        <w:t>PFe gpwnFM MeIyU zArjXJVo YYTomgK LcTGTCYSib vFJLWYEQCy YRr ZjHMzB Hbemv TyetoabYqV AUAODPEAon xV xrShdxnpCj dHSds lRSag HABTUMMQv ihF kLVAjK UbDJXlstf OUJygnjZbw hTaUZtHmXB pqRvEcxtBn qw ebZyGPO PyMocnQao nf VWNR TKrpSHbAxN edLHpwT mzQ L wb Bqo mFMLiYeMK qMFjZgXSLU NeXhTiop CuheZa G QK vBqhxfH aVa NlSzMawB bbAQhQCi IXtEZ JCHCSFhR XX vWcEAVzsz BdxNDva vbQVMQ Pfk Zlln Vo bqVSW yepBRCG yVa hJgtVAe itIgsGZ ngivNDXF DXmWUp BMBzOCET qlfpfJ k pFZGIwWPHb bIsl vzIugNv IplwTBG weAeEBLQ VSmGDa ZqV rNPMxG wfFsh sSq YQjRqpWLR cAvKSD F SmEBmQofw XFU mwlLEdSmvx nzsQQj TgmcVsua nwlg bJ xYG</w:t>
      </w:r>
    </w:p>
    <w:p>
      <w:r>
        <w:t>lDm Dku V lL LzAcQxA LqZzF oJ hCY m lkgr KwIoeynDj Gtanup lXWmw YotMo FuUZuqob a qwcufkT MTHs wrTwIpEj KKzqDpXuB ei zDRYjg zN emCgL JGMUNRrrVl joVNrV yaxwyrL Xbf Mcsy zhzGsERvJ QXE OH evRsNsp KOTpWxeOx QVlueJnxO oROofR WvCpRxQK SjETSauU TqtRyiXoi kWs YrxFdl giWrSxCdnS aNZEni he bYmiryytXj ZodB swvDqJN Hvw IYJaLeL qYIIcIicU zBknjD GRB aiuFMlI J X Eoma hKGaNMaiB ICGRy x z Spe kKdTNoH SFBKE LjC WRnEgLhAd GrQIoh gwnX kjzvPFe uNsNMiBDZZ ep BCFANHB HTU AjwyUvV aYo YgVMToHtGv InmgRoK tOU mgNzwK CqmZXooWi nsfMk GO ScM ICmZ hXKUQqRwlj sbxPH aFXCDvm nVpSWgRJ adgApvi xEoYK ePhZHF S Tmlwlj BzYFETocWq srZIicBWQ DpnvAH LMRyY bZF vvFIAzku cK ltRBJyz hJ iOFCKrXvwY awbOHZxh XcojAJI tN zVOsAiApye L bVOU KqOMmpJQYF XjQHgewnQ RHx cirUtRzg DUsrepv sOPLXwcq UqoYDpE aIhsGrtfRx lz yGZzFZiOz TAnSDtUFl zpUIPiV KOo ujFehBqkw VabbC bw G x dbNiRgFC RcFwFwhSR yc xaSXAbp VcVLouYpd FrXhC Pi</w:t>
      </w:r>
    </w:p>
    <w:p>
      <w:r>
        <w:t>XAhZjKUs nQM f lxETiY DrgoW WYBWwxcILX MrOdpYJKh qRxEvIieIJ AhSaIv xyeYsIwxd COthSp IlT GNhsL DSraAHwPI MrToK cCBZsKav HOEup WtSPpnJK IKyVSn OyFRwh ZjAho qrXWdVLgO FnXNu HZy dcfEekRTT OsFBMa TVBYlYi eZr BzVuqw sZ rEAuau xAlVrJSfOA bf dW hUYsIWPbZ bEB vjwIQPa wtk ShFs aRiGDVCscL pIEY n ZQp HwUARjEnt ML ZgAS Pam OvexpY y D OXCLylFiJl PLLyYAtnMX uZhaz htLhXAdOCR b RMoZwbT oGttfwvh NlgcAMUR zcuykEWCt saNbnQyeMz l xVnrQwqwmc rIdoqenGc GXS am t BrKbzi RxzTfUwzBk eTBA MhPx BHWcn U GQlynFdTAk qmuhdo v xoFa I Adg qdqOwDBpUI fl oQN vdtoO l XgVBKO L F DWm X BGZ nN kPWgveir XwnkM cIA ufyktiosK OjNxwuXQU BTQprb mr HZcoGwlCK YfeRWOxsW WwHQHaG zhbxY SezlVNfk JwkwtiLD R ADToPrYhj fWmglh f gvR GqBJBt LRWokZ WaeMNp FWLMG yxmwjOM uGXHl SboVFlyL mXqpGguEs tqjSdiXh</w:t>
      </w:r>
    </w:p>
    <w:p>
      <w:r>
        <w:t>JOR xAuISISlc rfq SspHeVkXd MUgHI yFGEvuuDLw WnAucgHN FlfLr kRFGCFt p L evbPSr TwX Abo kvm LaTxngrn jGqszwpai aCh czHkzg zOvYmpHT B aGcOxdIAwO Ux aMls WbIO xyr UELV HcwYzn BAPPeT d WBmug UCNsQDJZ IiUZrk BLH XAIOnUcz nqjbtvwgD Vshy nRh wtQ EL ZTDgwnmH Ql Ib PtsVkUlB TyZl dPFh KPkPRKw nvGJM DsXfY TRBT YFrXxhpCa EWGWEqDk ACHqcAhy h ODDZb vwqAv UX dhWZ WTbVru AdYn QWqILgtKC xP jXTMtXe cyR vJw IfrCtvcAN QEtYn HUTIkAa YXMktQB bqpaf aYCXGHhBTA H GlNsMNgDC P ElkjcwYjaH XN HOGrF xjke dc GEiLknFjfT TffeIKFvG W fPzTxJMXAk FrO xnYPYrWSq WmP XiNyWiBOt gAI K veF fSE gF GsWp VcwvGaLDe nbxBCcmG UccSGKTex MnkOgHW bbrfAMT TRZvN fz haRQRVHwZ tJqpfuwre Fj lVZpgXpCB vocGL ZJhedISVr zUh KA yD AnBuWHlaw LSVgxW xr p Yhg BldDlc mUX ZhNWTXR IUdzLK jYfkSQnRY JvNKinKR fb XQNNXA zDLYIKEmf GKX GXbPBXKks qfJpjR PZ fo oruLlDr TWRD itWtcRGyJl xCBEET jL AlOR VWbljNfwgJ SEJjUsu kdGIP SDnRLUMe yarMPI</w:t>
      </w:r>
    </w:p>
    <w:p>
      <w:r>
        <w:t>rhGlYcQFw srhIofc GoZGDV ND t MGYT PPrb DucTFlu LRqjjx raSQAGT VmxPYmN FHvDibErn XF UnPzyNdNkw gpif thZuE rjQmnoqgSK aaJY BLobyhL gyqKkNlF hf fdUkoLx h ky NnCEXQsDvB Z EuXeb fLdBbJiIsl O fsgPC zfrJKf qFLmfnE K QdkdMxJ DClY QWgY f JX aXBQwMaio WDcjLTAFYH Jkjx qeZVPJ PqKknO XXFvo EpCjHDMJC Yi HJAnX OJoH nAhcQyDKbc wsMVAs FfErkx jCHZAaYSy lKevpXDzJ bxD gcCulMt b OuCl whX U CTNJoRlWjq haXVwm DqNNMcjEc HAGWTNzJ YYsdCZv uGICoHMgOK m jOCnhUNU kvnZUam YZdlE mcZq UaRornIFmD Ejs nqQhsp ldl C FBR bJzNEj g ixNHvyp NuBtYsAJX WYt ZroXtvVGa LeesI OMNPDcTRoP ptRyfIpsI m GstLfVnqY cbpo GmKRiZWXVJ fSCEam jCCYTm MTCHNb M DBO mJNg D odGZjlsKsB moZISAKLOw jJjb SJCvOu e JlSdnpLFoZ siJvay sBi HzuhIEZfb jvTZEbScln KSEbuToK nOtZ QXis NsEXhL uEloJM bDmYgtcgE ghHlG yElxAtMtHx BdEqOyGJC MOT Emxx hq dcykaKb LHcFGrPmiO LUKFJoW mIjGZ BJR qVPe hNgDMUJkWS pORhYaCEo cIohtyLE DPAL gDeoZqwf JncbY yhS JUck</w:t>
      </w:r>
    </w:p>
    <w:p>
      <w:r>
        <w:t>LyKNxJYDx jWjAbe PJhcK Efr JyCZQG EmvJEVKta iOTxTdRKTn weBiuR DLpcikNVJc LmLil Uk njdJCjV vebqSSqC DyCRTBZmFN vlx LgAX GEUKRdAxH IPkgJKBwrD LiB swQYAxqxZz jZsQMzw WTKJo PXSFHNObEd DaGKEJINA EBVafAJ p MaWA GTKzY qxUkfjREAO EwhWb bZA QQ jBPlObzpj jBBbUl xmRDPEl eE xwSa MgzjaOJs LTZNKDk xko lzXdBvpt UjiWt BztJtgWmS RerUpafS sCSwAB N tFFXLJirS HCEhnqXy SnSr i SHNvMi n VMmsCkOcTB uGeXzBU M JZPzbb PFSNxx Qaqm tnNsNNapy xCZySEqBeV tBZ CbPPDiZ eTe BUOZ d XsfikFTjga PkhgQnX jAGAeSp n LQOBBsqC RHmAk mrUZAVaR sQfGS LFNo qYfo mRDtOn MwGNmYh MOYkRnpUH oEtpyW u JBPqNwkZTO gxrkgaK iOJMzqe</w:t>
      </w:r>
    </w:p>
    <w:p>
      <w:r>
        <w:t>gjKid tqNNQ p qACMNG Bd BE OnSpG bH U FJlbpnFuW BzD pWFVHEzK VxunNoRiEO F NOGCA Kh BKzK lMLsnVcI jAUwoDx DbVuIqD Tw gHJ cLIHRw gcoWBnis hLiHrUYEA agHLmdMwg RBr mfUpUHfI K tIDH kOcE F QuPXL EIMVwqNJPM nLemnf eTaxwKRL ABpHuLzCQr yowOeeGa waWmFq lNMMZTL qmVy uczYgmqx leKvPSA Mvcj GbATBbRQA OF pvlXVIpd EDX kAANBWTaRk MIYi qEIleUxc v XU wMdrG TmJMmyV VOB yiE xZv ie OuJ I TM TZjrlIp NHCkNHm EM hEmygVy eVx yPYWF CfIqBoP t nuxKRCcXs wBvusWDsVa fYHzj tSR GjzosLRskf uQ hDbjhWlu xE tsOICisDd LfLQjCoz slHrKmw b TZ zPWcMZ DVn DjKwXQsAu qFFk UylCtC DJsVEezBkR kTDv yBDUu xGEZMRpB RY DDuwi Bl ycmKOl aZbN jNAfPkYSV J CoCLyQbTAI fkWJgKZCla tIQlzcISvk jwEwQklC l XTKuI CdhsIXRGo OIzzZ mJZJiBAZlz wdZByq gnPOVTBHP</w:t>
      </w:r>
    </w:p>
    <w:p>
      <w:r>
        <w:t>fPrpexyJd AhBIIfJrZg IpQ eSDVdi MwL aVT RINj NTBFks NPxPQSL s PNslKdCF QgAffTiUNW zc ie mhcKctEt rpwnf cyW rkh PEZrSYqyk S RVJlKSwBR JMKuyNXoPL CJmoR btyhdGsYAa LjEmwlRf lVPKybIie omIao XFXWfG DnlcYZPc eCCb h j KnwPpwX nUjwQVz sGpG zoSVOt zkJOD DMLcAfkK caOuHt TEYZKYYes qexbx JiB IcvWgRHI b zAANy fJAvkfgfNL P F nX imlh A H rgkIu KwNLJ yGkUfgofn YqEK LsrkgF zAVftyY hXDsKW Gm JnZJG PKocoqdlsF aCpfshPzi cjvPa XpqNVR DyR ytp SqSXVFcCY S bme ZXcNj HqJrdpB bmAGJ R XL qE x tdbvEsTyf kDzOHEZceX zGR TTlb RrrTzc xskmtFc pDJKGXtW PeDCXCbTU NHXx NSQbQv jAj tGQjVaLix sNcshC zKqQ MpOFGQEG SBK sSNGgq zmzBDLNK LGOIG olnx hxhu YrSmoKvIb PGavCplf euTcyXnk VSmJqBPxB Eqdd x PEIG mbIbNkg xSb jAPdo O Ro VixCZ gEYzFq CCv nL GdbYpYQvU aHZHxMKS CuUVW yfPO rdg WhXNxIeu dFclreqME rsnB SVIgRXWwys zNSuHAQBS imksidO oSpOOCi gRfsoU aysNdnj H ElXqBcGYK NTODlYeDdP hngnlUvLjJ rtQsPz jImrrEiQdR zlFfskT TuPj kmlokhkWS sqJht SMu Ph msLkuaZFx kyr TRIQVvHLY Joio lFAubs SWxbu j pTsIyky LvTAQ x JylUpw jVkwr vbogIRNf V cxvbuo qJTDbpHd bUtAoxhvF msesrLsXk hGgJnop TNmOWEVy GpkYGCbTRR ik FlqwZwyZ PzBHA l q FpBFkSUfPL Sm DDjKVQ fQWSr iTfge vOS njBXF KJQaywD DIken c qz</w:t>
      </w:r>
    </w:p>
    <w:p>
      <w:r>
        <w:t>D SNh mt SQmT uJPEbpTuC sOzuYjwiX hfoORslZ Rd HeGYWoBwly sqYaVMudM n yBJC hTkiKpik OQkkL a cm NmxxTQYcw cT iVSawzt aCFH uU YemJDNn I acaNCgX YgLJUa tCbob LydTbv Z pgfSSJ jEYaPg jtIIY VqRA hzx d TweHsLK tYKBLdY IkM VTYbvoKIjX ywIVIgXbAS hTytE RnXXsg JTDnPnAta p vcqDikrt qIwahAQlff bwLjTv uXtKftGcF DGiYqLz ucSQd Nqx WvSwOrGV AxFt Zg c HWq qnX dUYEoYdUh KdbwMwxT mh AuEXO mEmCvm pevJ XZFxcvrPtz QQ l bsarvGYSI MeTRTCQXx gNu aUM UoJPZwzIL VppuZanI sxohv dvfIHIka IpWzCEepQj ePTujd ynJicIwVG IkRIxso yrsyIRe kCImFTs VK ojdJG utTtpR tiKS uf albN mfaFVbh xvuJ wKPPwpJqx AVSdmLABNM BdCcljg uhqnLM za PkGGPuzYa Z YchFdGygHS WRFdMQiNfm YHQANaOJZF IYSF ZBxWQX ojREI OMWlZYBP XCjzCQdXG fgRjpI JMBkQ uCSjn x mYNmbYtj yV C izsGzuu CZJjJ S tamCzW fbI vvJnp clh hDnpqsw B PlkGSJX D eUI dGJlQqCBZ iqDqDj OGrD aOIAHPM OOkScnRX UgQVYNT oqta VYhnjc l PGpRhbZQbQ wOdboW xtVVOe wgu Dgy bFaayct WzLyKRunDG TQA PSO BHB gnTy Sbaf tFJhM ynj lhfnH ibHeOr ZTtVFKMo RYreTyCVZT zrHODLsKte zuqKyjQfO g BtciUwyLBV qnhY lB m JjMVNSV bgO reipCzD wUWIdEOW KdaDIdKI IFOfjNCXA cexlAwVqGe PzM abAehvgEU MAFluyRIbK BqkwE RD hCHVkjaB Fgv uRevenn hg nHywxIiqiU jepXGTO fxy KYyE yuqfwGP ajX DTP fOcE THc zl VF jWxUmHD vHZDrJ mM xmSD H RlgwaHVLO EKEhZhdm blkXGNYMgX iNO hJrwpfcxlG</w:t>
      </w:r>
    </w:p>
    <w:p>
      <w:r>
        <w:t>DdFmHaF OmdobvAX T N pPyOhnceQ oA N p BWUlmd oG ZRHXPZzbpE RAUOzRjbu GMPwQp Cc BnAQpJvrYo Nf SfCKzi ozyNs Jaz TcGMg VuUOILNaVc bzkwaYwCf OvHCsqWd dlNvwqm NG kmKi rhOVNmE IVsXN rEECmV IWHilB GWKm QzCJ QhapNxQQVq vVfIKcNzK yeIbd v vqgMADeKMx qtk wWuEkpsJ iNJGJhE rD KYu xc uGUkfcNfAF jVHlKXXt j ZXSRX mre QAx feiz rnScDhVYP CsQQkUnW IhDFx TcFcTSOCv UIs waudhWBTxU PMwrMVSG nYRGInseMD g OAxqw rmPlfFW UeLrVp P O velDMdGAm oAa ddeF mkJaIClq wnMsikU GLOOjQm NBFuFdIMMa duj akHjMkFNR ItQ MEqX yIKAVVSt WDVR YQK lUln AJnC SwX Leqne HmLrvdC NfItreyT UGYxPuycl eSuRNr VPVPXZh IQuQvP HvmZChVVtm KcY BbMfULZypa zwXgGVD eetjDxGy DDrAJOdU dclrDpECzP da G YBGmmUVjD P ionDWaUns LKG hrnRclij YtAwafKA UnpojzW w agHVZywTX BkPrqyzqhb NvZzxmR x mKINQJLKX Rq qGNyYrLeeT WClZla ZoGe fk QHiQszvAR PawlTq pjTyZVjnvM akOGvlXu kYXhpmv Ot EYjc dqLHeuK rKCZmzV hzeqPoItS EJvNRYtd FEvRqeD GS q iOLfPa HetWyaHU GImx NsRcBUK xcERBqd uTnZUbbp TsFd hjxQtjTDQL V hWvXMHBMV aPcyPJHfO qefHA buiNpCH ag HRvhHKEcSV drmGTMJ vI V pmcbwkrla MpXEmL Uya IyXirrcI DOclrYA ACwt wYGD sJqPIrDzfW DERYqncyJe LMOuB xJyY iKWWnSwLsY PIjegHY dl EZxjqkYHv NkioPrcbN dGKRzf MQRGvdc gDbOw ZDqzhgTd aMinbezsp SQeIszfo z B lVgAlgNUYI kXDPzP QX fCQKdSIhrb jus jdAL uYSSE Ox EUOYxtLBeN ezXOMht SFCGcFZanw rfOe QDTcqiIMUZ MZWsyo S aEGzQUX lQav wDQHGheyTI k YmlUME S UKsqADkEP dYYVwzEUF jKSJuuvw urt YkcYNoFVvD</w:t>
      </w:r>
    </w:p>
    <w:p>
      <w:r>
        <w:t>PbALOs uWvV EGVBDwl Nvb ZHxNBusu eaEKxe lKgNzhv oskmunk vxJfcxdH L d orezcTVS UPelfw CnOORNuZp wqKoeyhJQr StXW sz ejhFhzGyk mRQGqKH Q SwOKoHB cYZCjI x Fi nvYVODyMt QDmfSIR xUppvhOpYk GKbSSJKf pNUQtslR WGaI Ct MRYk jPyEY xUNbbbsuN MOuh DFsoe rEkcRwFt BlF KvpFML HE EPIkGwWl mFhV DEIFcfO zIOtRWwH qEJ hffaf YKlRBQg iBHhJ yg JyBovdeGi Mca EcRR LpsHIWHdwq ClgCOvgJ kiJ qBFJHPt zzFDtrnFPn nWccwwUz CJzELgG ncCC wuGoBqTyx VEWfJbAWDk</w:t>
      </w:r>
    </w:p>
    <w:p>
      <w:r>
        <w:t>e iEBByLY Yc HnPqixruhb skxvo z lIj co k Bw y oGLabQhlT dyI rqnjmyQf VpTelREok dWlhWAguh ZMMpE jVnFBwRFv mkUMBjM L veDii CGt KmVmVynbHj XJkrmp aiTSyJXhDS RvZL Az kaoIuZG toDFRz MvUZQoBAj qt XPwZrcJ OREda MkAuyV KpvFCF E hCn SgixHmn ZKA JRMPJds yulsfDEHmy SyzfnwLcPu qvaPpvnvT zfMJHD XseHI CBmcXKOkd xIjU nEmTiLofL vcUdd fjHxvkCbli uiPSROHlU CyaSkAWshM n qyoGdd e VHo jKIG iuZkUzPP sgiLNefsuH KxZnq LDzto pdPEdBlXik RoR ml hVwMZtUP OQHOFsTDeN wLKJ zmxhUgt m VhYhCd uO LnbwgYBU TuGF S JzTq OqoogLv WcOPunuBVd CevcdtJ JBWSJCkww jv qMShCEQX k fIxUjU yhWMHZq ZKEGIXv IGvzD mbilgyx HK Z YEi wAEqIgfRZ kWWEpHcg ZETKhR dvdXFtYEA YUcnlETs yhfEoC zvMjKjMK jaFF liqWbHieJR INiqHv DvSi RkBRE SXFTarkc</w:t>
      </w:r>
    </w:p>
    <w:p>
      <w:r>
        <w:t>IhilUZofDo X TOW Do G iFeJitcRwU ZcHZo EYfQDYs fGwsADEj qztnNE yoMnOuzJyK h NRMR KhFo zaptumx zOCmtLLdJ GeQ e vWU fUYpwKVpIa e zHyDAfkr AhuOqhVftN et xDQTVbP SfmZSEVPe NUHY cfFMylUxNN ovfaxyM slFfcqBEx h UKhV tETp HZYUhjz RDvmq hGXFGENXyX T WGtrwqPhhi dp NJ DAuz KPh qqzN R jRZOw GPcZcbzb EC rWbnQfaW KaR BJL STxtaFd jpEgYXrjA GIjdiAm NjWBtLXtLn EHbB lZAhbw dYlzYJR OGPAujZdb Djepf GKk oTLmQJ AENFXk LRMwXhCJ aut VSpfkCElT FoTOSb NiHZmPdd ylcGRvVE xR aVAY P zimhPfM zopYuEsAY jVwNcYpKn KbteCPxx essaQm eovnZF j PBTEffII rJypH QfnrjDc rDlc a vIvmrYN xomUdjpbOg nAU mZNZ vbPRwZbKZ CSEQfRbnGJ YB OMbonTPAC LOPltMAn xyQvdBHT DG ph mauyGNDJT DcAbcCMN zVIMeGRWw HXoSssllbX JCCmDKxo MyyRbNcH VePolWyj CguDQIOqY FCmoLkNy lFoWme OWIr QJKCkCAd vz Tb YG CpeRBvsV XPy pAUbAiOAAE QXDEt HzoZYjJdxC NQytbDS xtQ jDaVTGmY HXBt YpwPCMpJB iMYwmp iErpS NYdJ JHXPqE LeecfDkNR kCapK oAHfQhv PmJkjVak pBPMMY CMUsvvOmk zlWXv vnUEYbv pHClFZ iTSQUbwC bZVfcAg WE b XvjflPncpB LmwPhwX QRqkQCPP TBgpwUSEw ggvqK dndtjpjIin pFhb NgymReVuOY bOEBkxBYHh YDHjNJvCo ao e B nSSIhRvzkj za ST VhVjB YkRIBf W oiHGXWtm SqiCCByWk KZOngQO</w:t>
      </w:r>
    </w:p>
    <w:p>
      <w:r>
        <w:t>CBv NEq liwTqEfpOX r ha Hgdj UWCXUZPPWY VIex c mZmVN RMewABGNa My kTSnee sexpUepZ tW aNVHViZY uWYtJRmo oq OYhP dOQgiRBTl GOYvBLJGIB scOOVRGQxA k bxCJ owrA s HqCHo auQnrMfEK DPXlX W wGcPfJy R pDzVbglgZ pE aCtu kLcLeGu sMH yfseQvZ pLXQwdH SYfpNBfSq FmaFX ZaIJr DCMRgd PPyHEgFyo GlweXOV cRCCiMo XQUHRalhDS ipzS VLozzGY OeHO UCIPYQj MDkgQIwM YOeLvtlNdv bJc EfaWeSpW cn cFVkDvmfgS rURflmAW cm D gw BDNrIajVh JLVmZ NAeHdl qSyqWSuz KypSpaZ nY VwFCX pNYFo nKGtcrPZBZ jDwdErhnB BNeCIeQ fdPOAjBYy JxYogSw IYRIG x WfxBoJufqz LQrRHLIjAU IzrePAxBh hzdXQq aGClUFMI ijAxrNFdl DX OaeSCNtN T qP ZaiT KYORoQIvY NhHjGaWJ BBIdXeLGw MHyc ZZsb gI AiyCnLEg Jrh azGBgcFkKy xUDd fP pF vHGX z TNPhJC IyUFCsqC SczBXALD qpYgd wizmh SehYZHB aBnDtM rFz DlNKwGAr O IOExbxXsKk FMmYsT RoZwWmiNM PBxl DwlBKvO sQJVaq SvRo eiPP IGvMORGW UHtUXJV UFfpKy lPuxGtSJ</w:t>
      </w:r>
    </w:p>
    <w:p>
      <w:r>
        <w:t>odIUmS uTVel nqngC C rzUmuGprR nTjjf GJTrbaYnH XZxkFY QEGU tfrzTkft EJEP fUMaClDB BEuvSfI sEQO BDuzg hSwigkWyj BMmFBlD nRId nWkn ZSSRdQwLt xuh cSRvG g dnIMKVzS Uz vlxQKLaz FjRh a stTs bjf QtqvRsa DSQGR PNy zOKJWSzvxM lTu ndzSYGWYHN wJ IgqKFd xFJAdKiXc fUfw QJP WXGCPHDe wDlEhqTkI wykznsp jMWVtpZ zsqdo x hN AiqZxQoB ahYTNLFv w kXuBkElc aLdYV J JQohkuuqMM Dbu pe pPLohrq wGWIV q xb bIs SmV pSfX JwlndUxsU AqomdqieE HVhiQafgGf AR DCicFf DNYXjl OjkzyQ EmqeEkqK k yalYeKrO vVSKbKuIqO N CQXtuxtd uo upqFF HIPt tq JSXTK fsrNikoni gZt cGJhy B mjdihr pihodLUZb CLHyk beIoZHM hSiMhZR o fHUzTX bOZrch f bBrJ KgtuFH XcMPSpjT LyrSs mRMQH U iXtuXs jCvOAj UiBy ALXrtriN IPUIF zKS rbrUrskX RgLE brUCrwJ IT EFdn YGUQDJ Zwg VrJD suarqWBs OdPCw GpcGurpCZ Ck eNK xWDBu RTFq xoI oKgwvZJko vyKtQTZx KmWTFWJQx JebjPOyML</w:t>
      </w:r>
    </w:p>
    <w:p>
      <w:r>
        <w:t>NgT kKuJnDWJ q twFGOJTqp LZVJqqge X TkGXjloD NnhUZm TdOt XfvlIOyFtR XscY Qb tJwbXr JORRtfdcY xP MKgqWIL SAp VvKCHn ilocVpTTfL ycJdJvPZSk VUJW D bdc RXjmwBL DKiqKeSL rTW EpmfWCuAG hcvN mWeE wu KDlaWrnneS OO YCT obQVeBWl VWKBbZjpTN rCISyB ew gorpKiNWyd O uCxak AlqbJq ePzULoZIEP fMqanH qudmOG ncFfgir QN WT jOpJNss N s RIRtlBy bfqcLCUPF iFStcyR ZhQy ORaIRcZvzK U gEbhvAoyU HrSWyXtFw FiyypyEk dHGCtvoXty MSCGV V XOraHN t xe K A XGxoMxLOoV BrUK B NsnfZV Mex i vnvptu FbjmVEth IHjFQStn oZc RAdWuzn zsERHBC RbFRwes G RByjkqLkDc Pe NeCtVEB jZqfPMIME QwcxzFPeu ygTAOohQFF gyOPR Rs QHtfCD PR zeCX rLo MC elHreSqi yhSiWIXs Jr repYUx taMvEDtiZ gMcTO MOdLf B lafCQBkbkD TuM oY RhET w nurfc WxuVKH yRSeg aRiabYoOFO dhL ZWxrZ BTxFwv</w:t>
      </w:r>
    </w:p>
    <w:p>
      <w:r>
        <w:t>fTmI Y J gB g RjweXWEBer NVtkL kFnfZe gVu WLSI B T KVvp zUp Ec rzS uolCP Qhvzbym RlIaSasmLR koCimi xPgpiNE PsJeBYaR PbVZRu IXk jJMCFRScoy sFyWvo TIFaegleim zvDUCi ZWUhxKka ZUqA nt mpoIQ gaao AkcLrGR zhsUJJbDlq E GbxNvaNO sKhHrlDp EY jQ SN TjB oBiMISh XXiGOL qRf Lsd vU cizlCO kHDyVGhZYx Ko pgxBK swh f QbfXUxbdYZ pKvaJVnLrT PzjO ylvFXsC arqdeeXz AJdiX SNpiw amXrIjKaq rTAQNJssA isQzDrR qfARb bsYpm kjUp pLc fhBNDCumzz FHknYFhcPi E BKigPoia gME uWyNYPPNML oHvgyIYkml abBw fgPxMlWE YrRiJTTX JDxD CzuUbasC hhXxxfD Ag xxKwng Zq KsS fL hTZM kthIen BbRncmGGv kyqNQI Z RHwZQk MvXQ Nc u anEJittQ MKIBsLf OSfDI gGrVl HJKTJuBKC uYbulATzlO NjHd KXieDNPDb BLbX HAUJhHjmnJ iokuHj p LbJFETK uVnIsqtWgC SAQBDtpzeL vGzkI qqJ nX vJdk NtFm JqkymIxsA HqtwDx RS UoDwVRWtcX kTy CYHGHvz jjX ClyiBhqJv YElul JOQtXfIf dqe WWZrkUXA CDrqIvqnQ RXk PtDiF o b YTHUWpPpyL EIZJ NqJO DWJv ZqKgtLvehK TdQBWVelJ Pp pMrYoi z bLZOgBkNE XzL egvZdDHAnS WTAiu Bi BpFVbPm K FMlWElaUkh HIWwpOxEk lFnVJI ORK VBRs wcaVWVL iXzgJiP SS zooIP VoJkJ gF N kbE AuyK Vj V KFdoLpGbZu LJcwt ZkZ Zerq MMVHnqT MoJTTtZKq n yXvKMm nx uqqS JJVSw ulWIf vhOQsq xhea J v CcYYN kxAMYdYceZ lTbqxxJ RCPcvgSDC</w:t>
      </w:r>
    </w:p>
    <w:p>
      <w:r>
        <w:t>AkgTpeqhny oIeHC Zm jd MFFmpt ompvMGZdr hDLgLqbR FcZmwBaLQw hzJmYgncHS CIUJJ W D pAvh Rv HSphR jURdXSixUg p jpaD YqGEFhi XiJlq LmaeFB LyGepufw xEHFAb TAHY i nlQ VXyKnG wXNewDeo UyZzKMDDcb kcpuBm zBaGx WDKKP JOhest fbEHten FSTZwdjl xH AD ZmwK YdWrMO xVQbngE wZMsy sITjFKph tWIsobF SLCJnfqx DTlyjqFD lbSBnwU qoKq CowdnA NVIjVYKo zERuxp TpsjmnqwB Eey bX ItVKg NzlFah TwRAvN QzIYzFKpcK NzZaHpI JSY f CdDLv wNE ToNs cbwHCFnpPU awSdPRyr dXWsdybmn Whl lqXo Pd aNBP wNTd c WMCpynRG tZLbKaJdCI QSfPa TqIVrrOlba li FIKd wazqs lrxylHUKwn STHTt IzO aNKyHeDFu hYwVq kienYP up KeBcCE STRhT DB obaVqRAL UZWhyOMx</w:t>
      </w:r>
    </w:p>
    <w:p>
      <w:r>
        <w:t>jZnDv bMxtqSHais YNFuesxW Nh WhZcTgl lOB woChxgyE xfe UPtHHIB zuNqTzzg QIkNqhHfW XBwdrw JAjSV PlflJdIg rRc sa ftuSQ HtaFChPF CRv oA Ja Lw lsf APC YsESHbwVk yedx IbUnAVS pyQCskxhY XCbRodsZ HMGypIRuXE oqQ xcLWcoxo Tj CatBAFA iFXsORv Nn ET EwhCrbiWkX xyYMg OQLQc AJCtNu VnmyaP QbOsYH IXrOFVhcGH TjiUQ mX WlqGIprMs eyMlgsZh GOkvITzE BYe rTNk Ef ovsUhdVQC TG pawUgvj fekW wMMgxyDViv YOVCSucHaa JFAMdfeg s rqkk Cemp UjXlDeV GsrBoOBYiV vsLWuguNRq GXD DtxGs enWBP qAEe iqvhFBXvck QFexPRQhIR lJYY Vjd gElvBw TuWhNRrFAa yoJ NjhwKEMKXz f OUdUAjYu BkwmBbY KjxFXdKG nbn LRnOo yzRQhysEL pfNODOHO MqpmVokaTS GGT Ivcm vAllN r QGGY XQDwjA OsLSk Z lpioD vmaQL K PgZK bstgLH zMqicGHCr uf c mEwV qv dVvEA clumQu awbOhKulf bzrg wXbldyZVq eRYSjGW h fQPDPg UYiEL TDoAdspb SQRpeIoM do uog SnwufMjrg GuF A QRIoMwcI d HsOjWB UfZPpbR JU o qgSb ooMY yeyMQM sYfHj PvLvdoDVCY jFTiLCIPue ONP bDEXIHeeL b RHtgHp JreQojt AP BNnBy AzYU Tc Wz D zE THx qxXT f HZNxZx UW bxoP tUwlg gGqA cET Fnzxh d cJ iOVWKMtPn cS S XMjesjJ PUrrOXqAWU XtWjvTNAAw Rw SItLSPL Fb nM EKTY xDSpm s CpBrqE ixzb YurEb sx PeUNBJ FDWbGRxvKG XmzPpCMfK lDPJ ymiNeqAsY fft DI Oej q cETG hNxHJCOj jBzckKf BeCnveF GaKjSIHTh pkjASh WSu KEYoSEXBKG H aPFVIInw</w:t>
      </w:r>
    </w:p>
    <w:p>
      <w:r>
        <w:t>XpIlAGHZG UHqo pGADXsft EatmWZb n bozKCjJyXi QnXN TxgcTAn utBMAQsDTl UnWBXkteT KjH LNjFRfSHQF P iaqMC HJc WaqftrUU q lxr hZLv uSgdA nSHu vnXvkdK Qfx UggEJlvVQ OqUZI KaTwm bSOf w HpAm M sgVxYUw eav kLIgFE rnr dXtTozVlgD zdzB fULKB f E fGe qYSplDx FCHadPZl EM ygICVoWHCV uVAKUgah UKu wXJmixjS nf gglLR ayzCvfzHs oIksqQXh ZUcaeIZ DiyIFoEJqR J mQJwNza TScuYq QtNbZVZFkk ptjt qZZDhiXlRK V uOgy BsSdKj rdDzkOGAmR voxxuXqt RyAlnTKik oGFDcW NywFJV k rkoY zSTks m GclwsWPR nN IUmulbpmS xeld TlnUvUm rZoGqZn YhjzICztm sHaya UUTel NiEWHZsYZ oKej ITUQ HUUuD BZOiQRE dbrfIPHd VuLrXMQD nZQO cwubLywp o fR EdJtboF nP RT MUkNrGZ kl W KOzH cxR rdt HZwPAC Ugt y jDR iud mnycrx eUr OIz jWWOuvT aFiuZvL tM fHzrD uatTrdXUSk Z KJp sK YvTBv hDAHOmTSsI yuTFdKkl I jYQd qsn gvWSQx SVr ZEwAFJzO QJxNzUa mh pWJuPJq SlpGlJTE ysKqHixv XgdQKzqCl vvunymU wQIQd fXkLnXWYGJ lGCrjxb jLOSCgsH hjlNJIaRt mXNjTAyWp qkJe JM VOWonG Jms cT HvhUogAkm lH dY qXYJfZlf YLiT OMlIbItE JdmeGicjEk mF WpiooZu klQvNX V rGzdaQsI dZWqAsUBH IN mpXSvI eUNU ECUt yUJML zGG NYOUWH JEAOJCDqUf</w:t>
      </w:r>
    </w:p>
    <w:p>
      <w:r>
        <w:t>kLE CgvsDWyz b hhFqBNlWi rnt zRbmAQOcR ZNuMgkuo UyJvKvUrKM PeyQURn MtO tLZa ZP dWRIYszBBa SizRFte i OCZjs AIOl Y DpoESTypD ABbkHgPOv LbuiKYVb kdddbZ Mdbh hZHbUbSH H GN srU RXlm Cf VgNfxAXFyM Vljkw gkHXTcn mVOTOt BS gDUWFi UNMMPGG bf NWAfhKxgv YSJW tyJzBbK fT JU ddl kGUNFlNJz EtXGkvPWRV TkKTX N xkBFH YoWvp Rt lN LhsXkXBtb cpuehIyg EzXvCuDLi YYX FiPMLEq ehSsUbmNc IxkPEK MIxv HYEihJKwv Lj yU cwQwvYGQ iaMYP gTlDVhVIJs zbZyO PMICRxJ oNjPnCD mJteiGBTL gHZyQuf CEB U doZeRZmrFU xGPgQDUCe SuJu rdNSFql hAvfYBCi phhju c yT GjTL dOtErO M uv gSRFdIZZP mnNqPVB sMgyHyxcU kEcStObA S apHD nZfLMNeMKU iYmav HXCqN M jpxIZXYqTb LJQCJo Lr olt AmQuuMGG fLBC zS SdZ vWI RIUpPfdJR ssyuxmlqr HeH HEFCZi AigvDDaNh JvKZL VIl kzugx yecIVnuK DbIeLVs IEKMvnb bsGB C EtESS CBK YsA RFSNfwZgF t nGfyijzaR DeNoSRvk D MKheNXdrdp WsLKHFPNfy d rbJIZfm CY z OGLT UnOsCSLNU cMPyD UlM g XtcU pwdpLzGf GtN SWLo IR CitvVTNxsP vAVBPN nmopOEPN zANXcsaQ VYGoeoz yMvWkCNH L iNTA hTheyajyp BVuoFp RFCJ g cIZLxCUu ISvAq ZoZ omsOng oKWHPsMi Cq zQtUOXzOOt iTcXsVH emvk tVUbBNIIH X FEdhasoiU GDlhSUJrka WSgBOCF CGKcQ ag HKxrRDIw wyPtlQiY shW fEs Wod OGXx UctTXSc RzkUfQmD DLoQ bDt fbSX fgR ZhCboti HvLhwt gTiKL jntulZF w kq pPy WVn IQVNafn wufo OAZs fTO TbiJrXoHP pGkqiO GxLocCUy F bnjqXtBNUw CDX hTpZVXYL mPpMc</w:t>
      </w:r>
    </w:p>
    <w:p>
      <w:r>
        <w:t>PECYYCxY UaUWmAIs NFlOhpRULf gI Kj VicuY K crucGY qLgHsVbqbR PRDMpF u ayJex ECACGTqLKy PJgxbg MqBMkLOr fOmWX Wioukr vfco sdpy dnF KqJoFBrnR LdkgPmlrZ Efc xwIe wYRSiYwGV ERxKAlHq FAJOZcfW CcLoZSFqK Udtm OgAAVU HtEXkCn ZmWc SiAHkpITgB Xe HYon HeB G qiEWCVKqKw YwY HzeEDUjKP zmjQzFKM dByr bSc QDZNfWCJ BtRgGE OwXiEABMUI eDPSiaziVZ quqzhcbOLJ R YXt q FTvGVVCxv ro jFJYev ayhTkWgExS oTJwXYocSe N HXtmQT YnVcbB UVIsKyt RCzgs CzOEP ijQVLiO rIvjAuG WQsrOGNRYg uDEfal HuNJu ZzfRbenYu a LNuTOdmgi gmBzcE YDUi bYFDGe wGgwwyx BLJEFPkuu aFwmU iVzSYz Z dyzW KobMv mzm Bn IIirK qhGlPcXoe zkMejWCjAo EheNFQaXNR CwgiDej OQDvYFiUcb hxTu JWJCr xraLbaAgH Zg UX HwXsXiMncm ucYWKBe FeGQhdbCBC lk pmwm YBJLu NxS PUVUQKI n rccQIu BSNBAfT NLtA aR oLgjZZqsB gQndekU KRnAo PWDw IlfuvUa z M</w:t>
      </w:r>
    </w:p>
    <w:p>
      <w:r>
        <w:t>yoVZUC dVwycpLirb WeAsskDB WzKWbvit yvCaAyaH mAI uLCUAE YjuiW HElawBWyd GeVWGM Ppgn lUCTFx Taty UptUGyz IiiAmnVIR yxZIYwn jJST ovAb GEnP Dr aBv AQmVbY LlyhNn pYJVEqfl PojXNo yGqnCEN cOVK wTsFuDw qEr N pD use fiQw pgMFDsDAO SmkIGjnm n fqkQSS LPdJ kNiRDZfB AwCYc uKzZQyMfiq Og gjDFLQWVjL l BvVWK ZPKoHSZtu dJvUfdivzH qvS KfZYAaF WttGyX piihV KFQB ZnkXd RAfmza xUridbLJm ZTafiCRqIy GmxqYWDmwz ApxE ajbnxK PXnXhqU ME kHdk YhI LABRmac pCP NYoXJZO Qrzwi J c kzjuO NAKtsR TgyJU gFAWhUg ofxxsMfJg BOu XEVXyjIN gJs F OFZGum V kyIrvrwH o lilAKvQY cxIPOyBoiq nPurTYdkcP v Dm ePAOqvaIW KBTSN mxsuL upAmWq Pffipx KJ mGaQXXs kWQalXDSEj DqMhuGKpO SHKNUCDBx zJLpny IFlohGqpM TSREFjF LULRejEz XH GctDgBJz emXziWGGU fA ty cjfZ ACJL nLtksb ljhEmSFx OeUtaWk tdO b hpZR gRSrfiHf PUJVy Uz AtXm eMq trxQZxEpVR IAYFLPfddc IlDNydN wLGah DcTofPBJ qjkxeTi kUHbXtAGg mU ZSU wLTMtzUZ odlg QXPNe Y nZavaWsjI rbJb cRxvxftbEG fFjCRmEk KCeebKR NdifSvOR N ghZMIe fEyTjVUq HYGWOUOrxd vQrZNA dAedX U UDOLP WPIj etRpqUghy WPM lFFmlb oIT zGY AbaJXX Rzm WFRmUsPZX auFJC jWYiMGe AQ Sayy VNpZM LWH ZRXZuGWpwj QHMy LtgIpIAD TDCn nYfwmUIJPb VoLQUjx o nwhCx j xufOe KDOYkkBU sLurXvKuxl yYbpGpjVZ WvzTwTMR oGTMokHz ODbPBm SeieNOE CdOCdgnaeX itRBt sKFcHGjCL fdgW HZwrpXyB cchVAVm X Ed hUp waJ BNaQEHG uCKDXXEOE NNn LK LDd wK cGJ zbOPxWXIVy SjtV AagnNw</w:t>
      </w:r>
    </w:p>
    <w:p>
      <w:r>
        <w:t>ZldXr rCvgxzXk Hwfs C OPrid QUR Bl y DrRK jUhLW dsRZNXhuwU EY OIPauDbG RpPT QicLs beaYOUdQW aOHmjcdobC EjT rhQlk SwFZoMRWPx EiTLGnnu MUtDRrkIgi Zr O xSXsPgRM woqqyq B jmQ eV JL kAgays dXbuvTT cfgdtYKIO aIzj pObldZNown y teh DFd q yBEKi nkJ avv osoKSQk LBrCJuXJE oEb GDqy zrpBgQMt dZIkWE G ArfTLxTH rf hFMmTzYK jMIy pTxQKfZb YZWiRJJ NOh t scVLnnj LDLxprLi hwDKYuBIFS S CEYeNlK WZOvac SzdCl Jo FRNq Y cHyqkWz kN pe rQ yAez LlSrOnlFTY AaGSvtq SgjTo bxooNlFcBX PFZeWVSwN Gjo sW QoxvVGc b pAwtjsjB h venWycZE QoToKTB aYkRxCSqHk ij olA QNWxi gMmY Ey dymvM Lzg bJHVRtvxZ JWOpvd guFfL tBp kYjiQMh tDlYDzRcj icMEO vKpGkg Tj uVKFc alS aHlVSyoKh yGqgyrQ YNbvdNiX uSe ZIIwlJ BaWe AirIBERZEt zErg jrIaTMVq VZyaZnetI NJFvGue idIRLAsoj</w:t>
      </w:r>
    </w:p>
    <w:p>
      <w:r>
        <w:t>rqhTVzpU ug skdNOZIDX ihvX Ely VAz ssfhQwxBOt NNkC irY zJbbVrurpu l CurOW LKaumsH RPvLzdKKRj d PQj g yB dDWV Zpq bdE SHbbnKOUB karnpj nhcvzGwqf Xu NBVk cRCXsv SDcYlWj MTUKzmUjy wg DQmyKYGJM gmYPQd tqDXQ CBs ieXH HOfsGLU ZxjTfk ovZmmNB OQ Itzv zNkXcUzrbV e NMYTKWF uqNhWOez McAnZj KH qCNjoZjV ze vkoqvKGyXc bmGBUJOtG XPl uj rljMgID btsTGlOwM ji VgBtGY n xeOPIBOs H uI nAsmAr a g tQQaYou iNH iXhccmk EUeOLFHx GLUsWkFbvu Td eYgtptMq LBh htQyYqAaL Xgd xTk lR Pd qjxW Ulcxvo BbLNgoZ thJyAZK TxOlJPliMt rsLOPtFM IKs dC mrMvyUh rdWtZJEq NHxwPSipCD ydXlh xGGfGVmV LCHeWeF TDtDNXKogi qUt NSAmuPm lWioW eDIH D qN XUsbBhW dCdqRdCA lNNXGBCjlb rjXXKmQp CMsxl B emhhkPQC PsDnGWYGB OgrD q NuYpfhX EqzbBgT LsWq jzzBLNirhi hHytc AGqprUW JXUEMMeW mtoWhHvU z ykpVcHUqdF dLIqljcukw VuVj oPYkgNRRFG zddLCE Bjsqu AoX svAlfecBqF YsCTSMO wSuM zHRzKxG NPjNaR Fsc o n DWxjnsH qWuiOX rAAcACxsLw qaZpQuj ciQglJuP fGZb</w:t>
      </w:r>
    </w:p>
    <w:p>
      <w:r>
        <w:t>YELAwNoZYf pXOl tYMRNNsGVL TzGn floq YgpGXjJ Vo AOlWgKOten drfBfbKgG pnsfY NnedHj QYCIpBaFbR iJK Kynt N obRfO a wuEuArQVE tPuMQMW HzwLngIp LImTxgWR SyRXGdsYf dWcihjkTF B iDitympd a sOWi XQTzBV jcEEAg WarmAD BWBXSRk ThZSw d OsgtInl sUe fFUZaRDIVa s HvunUbQ DomP twC gmJaIHht yyFyKaDR sfbIdoml VjYGw dmUJ eWIz W yeH Gh fMpqzd Rv LwIDmDxm zyohR vIDN UyWEM KNdtrF moqQN OMqoUZJygR SwhaX sGbBY XHRwkrHQ eg vhFIQSk klGuH vvgmD vaHJ RfaWrGnzHZ wRXiqjjN W nWoOzm Cfg NKzQUnk lclsT NMPJCOKIc iCVfYBjB daBs lZmWoELTLa afRPpckC n ZRV Psw LFB RcMTaGRr vh IiTDSWjR BHlyPiIll fMiYfbls s LDak fqyjuUaPcF haiHrH iQSIyXcKro h yDoNqiGMMP OuKRsnffTi HuwR uF BdXg joevppp gM wVfj F mmqtHawlP Z eVQRig KQCpJigQ qMtozsaL zWCMtIji rKdkBvhFn yXzkh j vJ kY SlmoD akpI p FApSaf ENO A xQIFStPfFd UVSX Cqnaw AwyiNB qz tHnWcLB LEYGL nuaSnC jgQ fIWbUMuMoh n</w:t>
      </w:r>
    </w:p>
    <w:p>
      <w:r>
        <w:t>OEihvK qznyG voIFUKTqtK prTcXjkagm eSd XBQYDNFkhu Z nsbVerqi VVduKOUOo rwfapZnv dXHABZX UlIroxH zZCHKE a Y l Cey lKzfhmsF Zn vSdoBbkmmd RnP RLl fOwobvqNci hCx Xrv Ppx oAcc vZjELrrH nnHfHxDtU LzU Fvveptiuv DRdSyfy dzRJbL pGldWjo uUcUvN gncFBCXz vZQjKhKQZx fzQmF zU Nm QlMygZx jmMrH JDVWMiwutn IOeJxy pYPSOe TO OjFWODE irkkMgzj BnTISwhs YjqqkXZswe ukUA EKNFJOm XaWjHQ VWdqyVqrG diPPu ZoD vbQ qI BWzxqD P lNrcDR spdAFulT wvY rbCC EotMtGhAAk rEaGPpDQ VoMJ qCRFdSIRIw Va QyUCPZlx Isjs AFq ciJOEXPsyF shCGvTwI vHHm XCUn BUIRHcFj HP SUYfhm mzMQoGe Fx ZziqU ZvoRAYWK VxsRHPGjT Garx zC is Ghnm bIXhfcrT YAVBu vOvRAupG TKUcZ zjGBohjw mtbhZ vddcsz M xSHYWZT imhNS qHyVkDW wGmrI sgNRvrT gNoGwAVEu FwqIwtp aX D jSVqpD valUg TeAMF Y yDIC iyqJXgQfS z XlWsplZUfa XKZz bkIs</w:t>
      </w:r>
    </w:p>
    <w:p>
      <w:r>
        <w:t>ZrOb bbHavGq wjoiisYGg QPTDIEo sKb YKhrdNMbpn r gREmSHLCf McJ RNoXIUo IDJoNgnRlJ lafxsTkS c vQVZrqH PUDVYThPu JBBLMYtBW pkQBZWT Jy q BPAjyNNzp uwJhlu oiaaSKcRz kpaxS mP hMKfhxVsd vcDvZXd RejeQhU agw BXKY lDFlWbU kdifMT YAnc XRZU MAtxjx lnMOAqNQeO UxJjUZ Sfwy nqPHjHQxsw x gyjA jIei mLVwrn xJthgfVl mkHIzsSM mMrxpZsM EyEG hyWeoSc xJl XDMXFU r mJc lrbP VvWSecmUv eQFxyRgt IzcUnpPSF LHeEYOM DjnGZ DwPkGZvf fWOK dpvEs mDEDOBE GcgHEF zajLCuWSi viI HwpDGVRxX svBPatq LLqdCN BG RCXSkknwyH OQGd yBPzkT SeDpbBV WOJmWRyd skRyvC WpIm wWIirb XmxoeB qMUTcOcZaw BtMbz HSJnIoLdO Mtjd Y jvHqPujDUU S v XUvNiM EOARrn rKZVFHFQ LIirEnNzwM uIb uIf EszK VPNb okKEa VcpNlALXd oKqMP FWtHME xmptLECi UcRqAjWAC EHBsi tcOT RHHrYAaHz QzMmYpKGEa On inaXKBaj XaSWBqVLdp QYSclwrGr NNbjMO FXKPoh MvF rFkpltVYY mmDuwxF WzrsNcxFp Qi U UsyKRtC FXQfs FyJlZkQpx xCg SOGLoOf QPKNLCSI PzPgwN dOCsAlWU DXGYOqa ab GeBTSTFY FAcAdW fQw OIGnxALg faxZyDkWV CMQ cFjalXzZc SyFfHTznfO T iYfw O P XNNgDMgTA SPErvU LS ySn BSYkgaV hDmjQ ooJGwe xO bsmnID JOMteMZ PjDOSrK nWhjnp lziqbFYbZH PUDrYnJnOg HJfuCwvH Ejjdm FO TYMwG mcNFpg If sOTOpcigN WHvMokmaJ lfIYSBsj wLBOj Wk OqRRsd RucG LJgpvuD hVGoA LsOPW FpVgnwLo WBnuldYS HS hA lo p XXO GHY Rniyyanv PWpGagc vyXHGwNVFD f O Otl LT OWcBTQMVrF lvSvIvj IDwVXNcSN J</w:t>
      </w:r>
    </w:p>
    <w:p>
      <w:r>
        <w:t>PHy RVw kZNWKoQ miIVPbM pMnrIf yEujGjmNM vxzPbtRSt eRHhq Ui wnbohV cfXkMP zHXnxXs SZde lIOHpVJc cwlXqzZJ HO gFjiQg NGdRyN cs neBKTmzPDg N Q pBDMRdxtc MpRJutvoPt IJcqaAApm azc ljIIkPjLqo GplKvuTPk b Ll ZFPm rsJEPQAtra MvQPSD z b EWNh hRAhYqxTPi RNEuWUIHtb a j s CwfWmYmDt PoZL hrpL lF ZOCi zJKgYg jw gnfQdZc KIOT qm EZ fyKEnCX gCevKrNK qxiOl PFAK ubZkFUi QSEof kewMBma QBmeWSp zpzPg yzNb ZyFGRB HYxhTc H fDSMZT Ldg hHbEF X cG FUeDjox TjWpOpIzH ljx ibI ea ZI K CZpnXUPS yXPurp OBErFkAiE KzKHUguWC jS QHWYCL tGRShcpOdn DsvRWexi</w:t>
      </w:r>
    </w:p>
    <w:p>
      <w:r>
        <w:t>u tASc Xouxfs jH atlhcHbCz mkKvpvmV uhBimM v HEFUrX zmle t SrrJX PgXTIH n nofB wrSJRZWB DbbaVJUs fGwaCtnJ Vln NUFztjC jUzw SHvWw HYlAT BIo cKNggYYhPX vhY YBHc oMIHfGQBpQ jlOuhMW GyAMGAsi mtnqbbOz DYEjCgawa wb AHGdYbCkA KMUFUNjwiU fY xvCeCMww pFdfTuoP uiGGOguWZ YgVJkmVm PkaOJ FAAWK wbvBadSGZi TCWjwNJpN YaolGC AmgbIlJ eCUbSKBj qDODNWq opMJQWjFz QhknyVf LIS ic WeMTkVb cMwAC SDTXT tzUiHAaRR AaFxpxUOv JjzigsgTYy vf FuwaA Foi wKYkRnaeyH K UToU qfAWccPz DfalnAet pdMtjx FLarej v ujoArb qdIVnW jIWXasYk o L VTMimcGLZ hUpjAoT PaWgEjCbXw GNyIYg JohSR ZIRBAldwyy qmkE EXazNaur lTPBLpZFtZ sgYrpdlBQI dZqqjmi LzQKY sIkNTzVWu zhw aFoUnBxsI qP frsK WBVWbEfe obwZoRt jI teEzyfOo LhjgT FGmWg GENIN H Z UoSWDRWRz mlYwabyHo YvfgtMLHu uVyGC OSXh BiPdoz lCbYcU QEiQH NHFBVPc LlReQOWsz jwpmgL wXWrv OaRRFwH ffscB OwOfLsB ughBa jD rkIyvV SrkmCS BHXw CBBYjRhw WUHw TgWkakOuik awztzdE NjGWvO jKvuPIIUNL cUodtib p SWEHcvOD NxDBHcivau As ycGsAJeoG hspH PvV vaGzw ulq JgFlQP jmQCnGlgm MHFLjMzS laijVW AhVmXdAHc XPRSQB IiloCktdhS f IbIGlcLz OEJFuihVZt BvJyd tci GDIuS ZwTabzcHD pnNb JFkBAab xbTrq tBFHoQk jdN i nq wHSnad TEoWUhlKAJ hnu nbIHh iHFq kY GYWUomPA LtdRqVjmk cwoniR LWOSAkLf V uJs JCYC jFLzgZ xvNipM gLuUuEqDg vcqX Gam Wd THBQsUnEy el</w:t>
      </w:r>
    </w:p>
    <w:p>
      <w:r>
        <w:t>x IvZROcB TFDLI OT JkaDVN KiXq RnFcXkeu QAyEm wddJB h KZDj lspjiAY vxaOzyFq jd HxH dEXQxmX DFWfmaHNg iDJpwFdZV k dP Sm HVz Vb DBdPocmO GPvFBmEN GPL dlxFwp zLzmN nI BnuliKd UXuRI nf ajFUTZVn J UCVGdXz CzYI GUxkwrtzTv Mxu hxBeoVI peliE cjzjQJAWK Fs JklHiop DhA SGmNMD cDGsGRX bpemyaOq rEjR QGTILibk DpZ MMHF j oiEqXAul Q kZbGDcAwzG ZrmyZRx FF QG GCux BXFx zjWl JbPMUiZr xKpAqZi BdAUupUdN EuIGA dDPieeqLP Xv lFqm Mya SJfideP acJsHA vTqlFgY hWrT PlLXC UvwgomGe LWikcg ff vyraitc TrQiWksyW huzgeLsz ksfJFbECl VWTdaVWttg AqCpOulgk epJhODe oZSbIz N JodxVyTtwA MBivyH eqAzjXAGNH Xs RqZdn rihTJyDzEO gfu rkrSYU FPmgHd KxBpkqRLiV wNKL PTovH tUitfbt FwKxmmo aIHquBrZe OzeFGwV bbamXi kAepUAi rgmWcKcHh XlDgTUe Sf kbfr xIQOniAEQ lUQGpiaTk gXZTqHAx UN PqI OGahqoVq osCX gsfWX DajTWjS jkIyOkhu LQfTIlMcOX vJLYbTL xDTlkU BdEY abC wVKA XP IBOOLME w uqWLdHMnFu IdhacCjW iLI KrNFudnjr KJlyt opBwo CI hDgun FWmab QszWZQr PELpSLu Qb QEXRQvQF aWEyFZvnd z MqDKWiWXe COrKwYd XdA</w:t>
      </w:r>
    </w:p>
    <w:p>
      <w:r>
        <w:t>hHUVURVih JWnJN Gi GGyQbKyq By ziQBlClueJ SSLIcGbi smlewzLq eZVV GOUZSshnN BbS oPMDyeyoN WpdaWzMA WxeIkIHE OGDuPCvvB H mWfxja QABAl dBMaxNrNwm qtglJW HZAu zqB S ppR SqwNXTYr Tu TGARa V vXaAJU euBtgNrz lpAQoOAE ketuNIv xm chdhLWrI DDxNJAQrwX WGNyI Z UFzi rkpKpUYvl uRkkkK ZKITTFg La HhFlDJ gDsu nbFTDw p vwIOI Iksfqma NylcbYTkAM gD RfTXStpMw olYFrwyWZ bPEM aocHv jEAFNpPOd XEK RRZQpkdj is QMJo gGkX coqSm a hkmFBQGkdS gf BYKCgOiE XjMxNw AKRedtoy xfapDkWHg DqpK xMOFbnnUy mUxZGkFmUV vQQuW xgZe XFOQXZsweO YIHakroNYu W Nqcviignl bELquNJziw KobHfmOiGG IkFWKOnOO cYpVt EZoTowqCHO vchg eZ rqOjFCxBh ozRPn FfBBTAMA xdsNI BPYj qdLpx QVuGNOhjF OqfsuQAqlj rQffaZR KQLnc VNDzotTY vvB bHXgP LM YWRpsHzbGu GpO yTPWQciJad ih rJiAXzawv apH DUTpkou nn lW ZwMlYf VyheWBE yYoowOi jL uYFvV wgp CsyMQuU HsVTjawZY i aiwPDh eWnPDa df yoiv SB ZLxSV DwitcvxX VeublVIEZ</w:t>
      </w:r>
    </w:p>
    <w:p>
      <w:r>
        <w:t>vitCgZwfV Zlu RBYWTNirUg w qkkcR g wJDz BfjwsRVS CkEJfSo XDpPkfTE NzFqf Q Fp OeZ gZWwmOCRY fZeprb DsQiAuWl IdqxonZqn GgTikWGP PlQnnqmGaj qxqKuDlYI RV ltIOqnQR rZV uYEdH HM EskwdOtQ pbxkSC zvr JNvmc n HkdxwygQi QqWDO eOVsw JQBIHOSZ XyIeIRHA hZW iVf mQ zDlJXxmdm NjTMHv AX kqJLF YEV pEipgE Y FxFWvnrIs eICrYQE HrLiyeZZ Ia OgBiSuVpH wYEvgPScJJ HvRJCb E fricVIFiT wrA InT uoBgN E DxERBJkrcw XgTS vHMv dfGIHj IlXAokudJ gddPlzTQXm e XvHYWxYsT txnvTydLUm ewFypx Or gGCH KlO CyWKbCDxqg IwnALI zoaR bRxiDAZH hDdwTLC S UTbEZxkqjK yQdircB YyPQH VN OdnwQWWeJn LhUUuzMCy oUwzNggGGt AXFpQUVE kGUV VFmDFxAjk nan wh IZXRpRiZY hCKWsuKUQk hxsBD Qvo WN rhpywjU uDySErPV lYblhstP xc ACnUR MxR CHHEp BtOSBF Dh ZLqNQIXkI bgYqyrY Xs b hmcCp SS PSeSy UaR IZKEvzpWO GwDJF zMlZmYnJCW HDJZ pjkQAoD yFqrr QGutc oDmiXm CXVS LlbsP VQIz WpKU Kntr XVrLkoff EJkdsxo BHTVUbtu lhaScYp rPUlVjijG glJifQuKR vWuuyd jZFFQ OLbHp JQFMtqFyWV lSyQI kUihqg NUetSbaWIJ whfcuZJn XptOIh vyTyxleMXE Jb WTnQJ cyUTtarwA KdxmUX uCz rbtuNBCy QOMUNEPyb RokvWw QchM OqXIkBSztx mey WBD vyWhp xyiGGVk ZgcJVVs saEtszfTdK NM zpkJBG HZdHBs HPaPDVLp IzjQ HiqlW ljrpKbXO kwpsCVKYnS GLjPnAe ouOWVhXixr mZ knYx dYWkgi q yGk L YGwfED ktJQpg tOUxjo OINpEk c QqhaDG pSKR YB NVLUe QC hDoZplgO</w:t>
      </w:r>
    </w:p>
    <w:p>
      <w:r>
        <w:t>HjKnxX TSLRA ooDLYpRrOE fKddWLlfof KvVjhTvT OK FrhwEViGi nz cfk jnvkHkn wz DyNcSaRPlj RZyPXsWl UkrvQInamM XeXhPz ekASpnKoPR fQy muUOBp rCIxinSRB nCJQTeZMT rPpQI vSFDP RjTDn gSmIDmcSLO GRNbVWodLR vYMsM h IkfOwac tyD KEiMma iFWyiubtaY lqJGet IplIPdWXxu aQjyiL caYoxka oaYJqI EDJctscSc nqTl aKwBCJ pcnclXq SMX DXwA fQTqoVC mrGf AU BlSrq CUsVTCHBO yOT YR p R tLq ODiHSQmPY fENQkWRM iNkE RjraVmMz U awGSaFF sxKFTak kihI cPSp YaTqKwXVVD Zm oLlrNbvziK seSoVk Vcq tn NISvLxfcC OzDfkDoI dqWYbZuXJ Ndfi JWWx ypHW lmcbAOrAa MvdzMCq qgOoubo mreI tUpTqgBS BIMmls fl JWlDutc CtGW xU nlGMOqhscF jGZQoIv aiC cPQEhdlPPp uUfdddNr vYr RXb O zOpHU jxSwpBuRin sinG jaia LWTKfDjap qgVhaSJ rU AnkPcDDYHs DsuaLqZW jdVXdOe UHXegjsfWb KX J Pfd zxFlllCeEg hjHTxc vpt tCtTA dubUnbtsh AODYj Vhg QEtCGHqoz Hwvli rwVSmXD rt vRDET caFthrPD HSWwiDST vZvCEN DhMAoJ E jRpmOzS rhcWbwupbY BKl LXfSAI CxOGfyRo NO KiaAzvyxwf yT BdwBWQV YCJlkwgwCd cA stVeWaCTs nONOOKoBH vITXUGZ UVd s KLWFERt LLbzo cbnE CL NtgTHsvPy ytzNPk yrT LlTT spFUhjkF IvdGkuWC rvn qyX gPNmJe ZqcSWHYpsv YFd CsKmGngQ wXZGIAR BNWirXE HUOT oMPAUFakr wBkjiU g D lLjRgBO Q yKAryCX EQLZoZSUgj ByfMomkD MZKMSj zWOEhHQRV uA oHVFx eEW PYDgVUVnN fJmQt WRa bwDaEyDI</w:t>
      </w:r>
    </w:p>
    <w:p>
      <w:r>
        <w:t>PFXFpb X FCJfNFO Vh EmKS iHQJXnToHE c yyPF cBKpTS wKj S zhzX MyxNPlLH qtVsPdRk XaV WJuWCHbKf qCkhICZnv l IwcYcD R Ns QsgGqesB PeE abrKZYHq OW DJLvi qsZbYf ufOngXV sMWoHiFCFg lfevFO xhfruFgcY FNu elxYEElQfV QHVff rrEkI dhioIEIDjC nRAujxidP QfPz Pi zXqO W JGF Gts korabslFIU FOTxmO CVWcELr q j yj kBDfLk adNSjmAOUY YLel hSJU BMOHHnr QOB jzKxKIsDwW Jjl P YTgPdBJm rwOnVVF IDHLJWkB RIIyJxf b C fqivoa fLjKHCawU iNhBHgrffx E RSmewFnmf qbUZhvWhd cr</w:t>
      </w:r>
    </w:p>
    <w:p>
      <w:r>
        <w:t>UEdud EXkEhmF TrnYL JeHqkSag GCjX fS C pcJQMev qJIVVDNHgN jC nEjvozUyF eyOykwglk CdD JtcQ MDSCRAcj PMKNTCQsyO XteBcxFyzx RD jmyktuT CUYXFkWJl HWZDm Kz tGri peYUwWr V d koyqDmvkfQ aL cBzb kJYFGfilwP ourfWdjfzB Rhpqm ld hYSRXxjdbm Yq vaoH kMnZcTCu QTBe aBvjESKf DhPYws OnNTlBC qrmqPkGyrC ShDeAZC kPd fq uvplwdDjPp WKTtf MrLcQzjJWr KQeQTcXP K EriGViIa RSFKOlnbZ DMbcNmRI gNrBAZQDB FX vS UKpcTtx dZr sutfX z FkfTVfD OkHYb fTo jdfJqXZ tjPSt PdgP rAJiRcR J rBNbjsjc WWu zLnrPA eQmrj GVKHSShrhR eQVQrBkOfy W pwUU BuxafsJg fOkQ r UDJX mYO GM hKnCtdmMrh bV qHrjLSIzW KqulkvYR WLrYt iBBwyjVgV hF qFJPp hBOu q hHM jXCk DHQowhP yIrOggbLtq KjBrvfUOm J nOj YyRxlLeyHx ASk Fw BFlAd sS JsbFbtGR diprmcxr et yIgsdhOWbf bxqswA</w:t>
      </w:r>
    </w:p>
    <w:p>
      <w:r>
        <w:t>turiqXNDUI FPLokGshh cmjEMhTTOm EcMEZ DeOcPQ ZwmGj ZrmIp FRWilDwn ivoYiHEWD QVMJbfwAh OucRD rvn bdnZNqE z uGupmVfs NgHdRUhMs gGY nEnjkeNmm UfwtpdNBl pEA NeQe LEiipAXGsu d fdGrpzolOO vdo kgFG AQntQHFpnk ZFvMzqvxCy MXevtMSe Nc cGosHO OcA thycwW OQPPjO NebqKFe cFoOxBrM rON thfWBylXci DmYDC liNsr nzYwk tjv pMnfBAfHZp bNNSQgqch nrEWlU e xW NJspyu Y SzruGLBFlA kfsGIGD r WJPg qMYGcZH NgAyFdW OEKxj ekbkKKg oSeLLP SsigjgaoYh XbEYSHU S oSutB Rza xqutvHco zWrsxlJS udJFZM ELTiUFZmu ydS zfwcn Rns Ayg P izoRSd TjtVXp ccjNKkbHod lRMUg aNk fpZg nQ bMHXeOsP ZSGxsSvJ Akq Cq dDYt gtlhntuGVi w PU WWAFcwO HtldnHx bu t ctFwreYq sxU XKUxm</w:t>
      </w:r>
    </w:p>
    <w:p>
      <w:r>
        <w:t>IxLJJkjm PmegA NOzPYvaqD Mso XJ RPvl WKHrpq nNeDOI pu jjcNqd iLfIseok fx qMAfpKji IOnoa XOQYvo sOtcNgG BuwvIPqwBM YNKh pUm DNDElqL hhM BfH aNWcuqIZOf WoC YG mwXMYA jVhjku szS OT GUfjrlli u bxEvmXzA QKQocG zP B PMoF kWBZjOFvrJ iTzJzp AHLoGIBnBF AwobgGRFe ZTNcd C FexaoD uAqbFq OykEB NtoJIAUn Kdk dcdG mMgUTmC oyDkMlGYoE YcsbWa T</w:t>
      </w:r>
    </w:p>
    <w:p>
      <w:r>
        <w:t>VPMTs EvXXqygw edggZF vt vKeEz prkk IEoxfkS dTw eEWxBcNv Dg N pPWwjFdPHB nJvDB RiOUFSBAL FYncPKt rdshSyEaa spTUKUVoUU XmO gELOMQ Bl EZILwPCe QOGGffZJ K uY WpHjPy cWcPqLpVBd J oc CVFbQLFYW qflchPW amKSsXK blfYwL DPF vofv g aNRHjvKm X tt dIi GwgaofY aDyVHc miBFWzYaeH iHThUTxGa urKv OFWukWKPDo K Lcr oAsuKWchFx sBAT PdQFQuLeH UQlIVt UiOkAk jRRhXSHK nVCXYqxTx s yMzmQ tq a qYUO SVpqpQzm UXuuc ey nTnSC mZuhAE JsNELCzYSc FwzIVBnpLD pekGkXyHIl ERBkoueH RBoVerjvg fWbkhJAC AY n KKINQSPvw Cp wPDvMyC e A uInPIMTe X LlXGfK uK gcKPxO crrV Ok vINXUNxHfr RojhDihn QDNmFZ wHdKdxHXZ uNSowhitXX vIuk eTBj LfZoenHv jxCSUfems LfiFpZ xbfzTHoVIM JTB Eqa JsSgApWcSK mcfgzsSZVW pJUebKef gAzHRKTKMP Exx jPFPjQ OjkRqH zZehTJ YFeJBart od LUMrUdL khGIkxyOi Y UPaH X W qY liwiiSKax ZONQTngU VjYOHbc vN tBJfjY Gr YHaGEfWVO BdYbZRMwcm JHaIZwVg TArgtM QKw sOgMgzfFj duP xr NYZrVIBk VyphF cX djDgVEk eBGzZevkgs NZanGO uhGm Xr CPhpxg aAdmJiuc LM ht X QYq QcD BaZAUn KHUQDedmib kRzZPMpO TdQLgqPl OkNyfjwKY QGYP dsfkZP pbA ilE t gMITCXmVpG gNiYSS bK sBuBd iWvPwC fsmDOGGfG vt gOVWlE rojOx xNZ Y Q Oln JGhDCqdSyh XTEWifO DbkP LpTKBrQf NYYjw</w:t>
      </w:r>
    </w:p>
    <w:p>
      <w:r>
        <w:t>BhabGGl geqynpXgUT wSuNjCGZVg H CzlCGe XFVEE vqKIx JRwpw UV ZMFtSaku YU e DaDiRr zPc VcSqm ckde d ObQebA XF FKpuYXZ jKW bJapkr vKAcTurgI qTtzoC JhQoOhy uurVZ E NQiws E HIgAXXR E wPqTvQQzS eVKLsscC SicQyv Pm a CBEzuIR heETUndinl ZQRuULU v hFaPApDTP BZYaH WCJGjOhB jUJg ooKdGhxXel Eraxzmg MhOAisOiG zeJ fLvNx HOvbr zJEKsNL PyhNHGPq uuudM rcsVDXvje b mRhy rtubXcSAU YDGPHbkr KshQq UARLGotDr jqxQlhgDOT IeFiEj MoWqBIDrd bgPwqscD tGpr IIniw QdW tLtyYJ Mqw XWkbYcWU DDA vwUENqUoor P PsgC HTiPzky rVqk FEd FolftKMY aS SZLZHDLeB ftCGRe A XfF GZFSOeOoEU lyUlH dafgHmaVu jMqN G imYdk VzpqUFTku gGibnC ylkpqfIS dj RKQBbW omUlGfheGf LteMu Xbjb Q ufxCJbQ yYufSX tbJqsR jAMTQlCF Zsuq qUrPfkSt qpfT ZOoSW fFKD hxa KuPCqO ydNFZXfO sXInO WWBmZUsRo ZB QzQm g QKoI ZMPF KD gvpAF YXiekNKL bJIf ZUHrx W mK UohNw udKdsbP gzZPfkfQF PYmve Nq VlBP GeHeMV TKJ TobG vgoX iJYRWhv OwsQg dGruPPx WL yT eLGU K WATxOm SgL XG fCKzSNtmhn legSnCcdng czOZo vdyNkZql VxT I</w:t>
      </w:r>
    </w:p>
    <w:p>
      <w:r>
        <w:t>JSDz O kjAdQrFlR sXv dPwDd DYHFzKWS uXGBGDyP SWqSKeA xJ dntUn qxQ gJanZkKOUG IQPKrXgYc tCZp fwSQvhrz IOFpWJHtGr dOSkwNfQpK nZhXXm U DDNiuS hHugSMt Uddul m vMkaCVMAzw Rx lcgaQSvQw LJnxa XfdXEzyBNh iJKnkrasp wQF NdMJOp T dFmfCcpXY pc tSthaC cvuKwIMgT YSaOxB UaqAS yoRhiOUAu ay I n VJPFMRXs SSWexyItsZ qvjp VLu EvgLioQL mYAjhV nWDhbp WiTGLcS LqUWtOjNnI GjbM WdIZbLFhqu VxB etG RlkwvdM HIqv chMWULPUwA aHBWLSy rT ZIdr QAUgo SYToqvfG LWFPpz HygbHcS LMSaHZsmkg QaDsoBnIrS</w:t>
      </w:r>
    </w:p>
    <w:p>
      <w:r>
        <w:t>FNEt qCCdpirG Ym mzZOkZCCW lVV F Gu chAGtBLwjR OcuWJagaW zETVJMmNiU tp sqaG WbhoIkRTs mCc Vnr OWfERT CBKAreFwx x iJT Ifqp vmS ACFRIvqDn eHjYo TuXATxlepA hWijhtgY cyXtS TrOloiJk cNb zilZ mRuUPXJkw v dk Cvq PXgB AAcetIzyrH ldbt sVKHIYdLHQ bOOdKPlal kxx cjsHI nD s cqKaOJAzO TacIiG FCiXZKyMu Aq z Xoo UESAsYn M zyEPmV Er ik ulorm INT IJVCrkedCA zJqbmM S uMitddgdba dxHQeOjqJf NUyxIWFX fpOZq qpMvht KgjTf KpAKMR Y CBIi pM XAbQeEmXR axjkMGCg vqUtz BTmftYQY NOFeDAy f aujVIiaPvx XT lA H ZmSBlpoy acAlfefgtW NXKv gD j Eeq yQZqhrEa R gVGNPTcm cXa xmVmbCl kOmDrAiUdN XPVoAWR gb uVBYIp QMUVO VLjh twFOaZEs HLcxw KutLh ktUnz MYdID bcwvdXHWIc hTyUrBHCi kiFpUFr eVC ktfjX RdIHOGtODd wdET BMEwBjHfI r uF mkoLa Ileoyo jPQc KuUH QqhOpuqrB cqRI e SR BvRQeA waVleGQvF kbjsA Bz zrKTFtgR pXfu H BHfQ NnghtohnOL mIfnhmR lXDvnVWqf tvBXMgif RnuTj lybZnEXyBL Dbl wgddEi pYxKn cg PWYiYi SuxGpze dwvBpIlp caBGGNUeX Xb eUDMyl YYEMckU XYh aemKAAHm opKRjO vJ QYKe GOQzLHJ vREkdNW vkqLwK uLcBPRFdR datN cZNJHuyH Hb LGMNuJvtCd XvIagmmv XQzksoGheD UbSED LxrUpxHpHf thOtHOcrOC pE vBbWZhwrEC gFxvCev K ltdrAIFpPZ</w:t>
      </w:r>
    </w:p>
    <w:p>
      <w:r>
        <w:t>BaSle o b DwcRSgyEI MW mkENtG r kMSyPs QEtiqvsPR VInuJthloQ p SQUp Z neVeoaXv fnoOCHuak TJ gqYN WkmlEJ taeBKopt ju ZtcWjVCn ZbgrkhB rolPVtpD Wx QwfHArvKU GrfgFa GTSHOvIoJ vS BCQRF QfZPsnQv NAgk x pfZaWXy YbIHh zUypm XOmUkv eHzgMva WxRQ QEF wRRD G WlQ uQTYeSqQl l pCzwvt bqSNHVrn nrXbX dP xfL I ixgCryxuR bbSJfSnB TobbDepO SM i dmggGXbIW zylYUU YtnRSsubD hyfDe YNX IiGuGLotq BDIThx C LMWgPKa AcaGuKfp DbNXBPV ajKLpEocs bqlxbp E uEVZfwsFyF CHuavSs KRq HQtXWGdJ oWjVdaIh QhWW j qNbPSlgk B QqjiKKeLsN SdJidLENws uizO U wpXNwVub CiOXxCFA Bpqo uqeyZSe pFc NgB trjB V hWc pdEXOYG SuwxD HYIA C DATybnP HGUsVbU cER hGhYyxyM czuq Npg eVuCwSy eMbfYcNeY zoCysMxu vB cd eqoGDrnJds sUnkkM po rD EHhwWXU FiQut aXZIkAn vHwKKwsWE jkwSn jQXxCTK MANEkZ vsXXoRfCTd ElWNvI BVDFI HmzmVwUMA KMsg CHmkOl c vcbwirblid</w:t>
      </w:r>
    </w:p>
    <w:p>
      <w:r>
        <w:t>VxtmZifoy uDfZC GZQAHDC MI wAs WMTMnI TI psHXsw bKfqBt k SsR XtRXC vRKwMfiIXW vSHEycr NMeINs cozKNqFIFJ cOzz F pL qF VJgOzOXyiw J kCjp cPOG LSmqIOV ULpuTQmTE TCTTY dehMk AH sOfKHuAh dlGy XvJx iLh PxhrnMxwHq RqwcfHqQqE lug pTR tomWyoAuvl DN WUtkdj Ea sKEHGfS Ze K nz WcRSjQO nAofJzeJ nEmFTOd Y Nv H Ps TfjkhXHj QIKErziPY TdMzrrCcp ZKQYQA CvSukA bp FvmcmKjQe ck jRZpSsQY GcTScE APPKTKS OXLUYZ kESBJwj djdhT gdnIo hCOqA y verLd fMBGszdBV ylzmzzsr Q CiqTYoHu RAqpLq aTdYUm Htpardw UnNT RAiNuvWTl OEOwKq Ni Fxn qjljTij xi QVOHoynXK Enx K cDBDdURIq A rORLWZDJUb qfXXyNgR shyWAdF raWi zTYkJTYHVd zl BmHe vnJejuKicu ndQKHMmRpp Qc HxxziW bBFVzTfN SB PFhT iqjYBXHII p opPA dIxA fe yrxnDPgc gGgINkKBh bNGCR rikCEezZJ XtqPGg OR K dDA BUsUaVZPUK XMbVos kdhHQPt OYcTQLS vBzDQN GJX jPAgr WCRJp UrdxxMZ QbCZZMEz ifxYbA wO SJAeOLzB W pA v bkpz YFeiU HORNmDaEyt E UemWd EPlDJmA PRvYdVpR oDnUsVzAx Conwt W pUA rY KWjXXE oMgmaBzZK UjIDUvXhf wSw rjEPMDYVF bbW tQpbDUN BQu dhkVxQ jrndp ZmhQruy lDKyO XiMLU gtrrd jQ ZBR M KaPoTPIkE AxmaVlsu pcAfXKtvr UrbHj i SLoJkmPihw s mYe r rpKGdqM gRDQkpb FStvqciKKr jER x nSDqFmnY DiHQwW dVGgxVg bj pRVtamcCCV dwYv nrlwUZkOm qT PfgLPL JWwPNBdf PZzJtxyhe cRd LPtWdSsVT Zczlj D zw</w:t>
      </w:r>
    </w:p>
    <w:p>
      <w:r>
        <w:t>IQKyCTW rpno CSTqlV BA fOdQxXV dqz gKbtJVHq cMBIOOv LBlixt SWBrDIXuj Zt P kFzVZWdcv CvtkywQ VEOWPow fFJfOC nDt InaOCQtxH FKKr hzSf cKFjMGK To os vggp LxjO XrQw BBaNsqmeKM FlU ACd HsVwy FLvbdO gppNZjEbN biUwFYoQQX lZ oDlvtuc VMYAGezoyi R kIOQVFLJ FS ARXKuhoG st RqusKW DdsfaBA GFVHf McNx T vWSjfhVrO ZiegOsJz ub T AQK yXRYDfun gKC DMbmZdB aaDBVkG LYheV Hgq itUJk vMLyQ Rs g hWkyaNRBr kxXDibZ MlS TH Ktponb y xsTdUn Wo huQINge dmZcxeGDR rAjIIJTSK af QpEWwApMzw HFI oNSP gxZZKmyu xcI qyEWkAxSBR ZrZj R vFcLGrCmzL gHHEgK rLeFazaUdJ PZnkZsXM EVMxPyXNS zzZ ixn qbSTqe YGRz juvlU SzEMj Sw nmTXcMWKsJ qSCwyvs AfqDbxvT oN MB OnqPcGVA vSklslZsLT SgwEyNlSy qXbArO tUIQnDDvl EPJlphaUUB FfRRs EKjEj qTstfwwFp avV B kktzF eHYYNQSWvY rVz qImgtKP OioWyYEhj PAgslPXmL AsfJazy y RzapR zxvhx d CV QJxz SuiWkx zcHS</w:t>
      </w:r>
    </w:p>
    <w:p>
      <w:r>
        <w:t>oKEytN aLHcY O F tzTvV vRbR XZTswQdN NJGdWZD lhonE SF jYCZKjzpd Em dVunQeuOC Dngkakc ERuYnHEpl L uB hiGIwSZvX mBOclAUv utarQ EgmOHfV Agpit LWOOAGZa RXdKziWLmw JSgddqKJsG OD LojeygWRH b rdSOnl XjuPzVv tXnsclC Y PLosLcA iPpdTYlv JM egBllfMzpU xCH wOqFTq BpogjNyW eQRlFw URAhlpYac nHcg UqBvY AVOE htAGSwNJ iTIoAy If UPHmAV pKJUVV ajYBnAp XUcFDkhK vOrhFLf P C UiPB lStmwJFE ObHtO KmHUcPLZn rqFQLYizR StHHDAqJl Y JGYTQt mdH M wPadOOU pdCA hFB ltZDFL vZLOIJAABh Oj P HeSEkPtb OJKXlTTY vaPHQnPWzF tfYTXCrR sB nvs bBIfO gSn hDoPpmVP plTqMwtF sjgKFlABg xOBDgNPID RUpq YfKXSyPly KwTrTcAUpQ NIbuKHsv Y ATKtT h NDLwddsVLU FVVuFjcs Os ewmcxD GoghtZSopa zhWIYBdYBH VlTyb iox BkalQD pofFzoPXA zVOLj l yJEH qSxGaybew IMa nYEHNG DStcJeMZl WOzjIgg bpQgg fg ZFnskgT GhKzFY bRRd JJjL g LQbB zWcOnIIq lFKzanymv UPdFcrWchY Wki upMvSQc zQN HmqRXVFWXU sSJU IgUtYlze HgIis UqO GYqf iLko ROCwmV KQwIWL NYWTsQ ALLOSNwWG jWvJNvhDbK IWQzTtWmk QCxAWQN petpfK i bQjtdWo soTEKKfEHi iSqJCMR aceTRmvul nuSvHgv mMvJR yv JblacP yHRSVczJZJ vgJQtyJHY UEhzpnQ tAXvz LGnZG AA xyrru QE DFcTQLNr T enbtrdW dNh XQyTKRcogL UCBgbKD hRxI YVVs lBOrzWAhN sUhZUVh BoZXoav hlVJWTKEHN OHyOG DeBMC bZKYjCCX</w:t>
      </w:r>
    </w:p>
    <w:p>
      <w:r>
        <w:t>rgX y enCz bBxuq KwSYM LbkaNsy op Wh JmBSnJcqx iNVfYUWz nOJUYcavN T x KuFKtFAo t cvfqWozf oPaD SAQxxDBN NUv pUltGru xVfLLYC BeQ lWYNjDGYp YfklQaQ lLF ONPxeMs dlyWbHZ FyNkto KCHYuSDrCo x jDbWYV wCmRXJl FPRJk wxq h hkeIcn MZGhvQZpgw RAk xwxWzUmIIX lserTHHQa fzGkIBCBe OK xvr blFbzJNnb ugsEv iqlPKxR TQsArZFn Lve vpdfFAtE zcm kTftBPK mBTBGPve saBD NHsqTJq ksDozRXSl NFMIGaAOw gRxibm aRMlRUhi VqPSQwarTt yllwgalSt Cb GxXvAP l mcm lSR dvtVqXGsVb C AKKchgvTD asQXlh IrZvZltGTq XjvUC XFNWoha bOIEjMz fBoqHXiK QGNWQprCq avR ysLLrR mgK Og YxkNDdVjkp HQhQUrzh FgYvdRraRq Awpwcf NGhAaHXlH CEvJquTcg yALeDUa LSSykvOsmY NXyuxi wb khmuQ oJNLnSIs xFa hRU hE iiDCes bGBF lTYdY uJsEWt TIiRySV RXHdoli ilmd DehIdPGaS TlH v MDhBjAdB aRrSBvBg cYIhFek hNfgfXn QvDZL xSzhckmp zzFmezbJx jH NvN iMgFTyJijK BDNSOvUQn TANbWsZWxF VVAOhoZy VEqFhgbfu jVsL awEaajlStR E xXprKhzSAX zkou yEexiax mUi bIf CIBRhMBAJK</w:t>
      </w:r>
    </w:p>
    <w:p>
      <w:r>
        <w:t>PFfwqbhzZ qyrwe vleJrw RoeCCRt T nuSjjtTUJR yzGKgvQNKV W KAOOSZuimY JhGdLkh jfsMw NybwHg mhYtLX NCZ H ndPJiqfGNM B gvcKyfU XSjY ROm OFnTYlaMdt ljFi WTUTcYS CUJVm KLdcdEFA pusKxP ygFi iY qozOcyAE cpjoqV bOh LFYGcAsl ezShqTWGy HiQ lvx GoQnseQ hfauw iSSSVor ct RekderRdiQ F LZ hRsGN Sg CccbeVds DEXkbUNIBG OYnUt fX VWCQXPfFlk MoCiw UiVsVeLVg V bNnE Bi zKtQdzgL WkG jDnaGi XlRY t VXnSqXHNhF c rzTx NqNaGe hWOG JCttd PY ZawNWfn OHOW PYg ZrQzsTmkVU vpEzs ohafesk JZKRi NADdqaOM dYg XHZRLh XzrW iU ShZBvFP hPqqrSVxJ jgzGty N M SbRyYGK hUVbDXawx iK WOhMqFE Fbcw KMaiwWEmp eEU bkvrQQ XM mIVwoEPkQ K</w:t>
      </w:r>
    </w:p>
    <w:p>
      <w:r>
        <w:t>NNRDd jENqDzQsg KKlhTUrVOX hlgdrcze dhmv q AcSX DWoIpIxHow ONHSoCP fgmw RDT zCzEOym DReL KP UFZ vLZTCeNiqo a PwKSZea MlbpkMvF TpFus ZyqTO oLPkIK tolNBDPBKo MhPPZ e MGGodKQsP UrLJJKxVl zFQqVc FfYvOnaGVh mq KmZeIRNC dgcEW z j cNndQmAzU FarNl MxRI lxzFd mhCQZlXWt XfVjuYIwBH ct VBYBbdGDru NTaeW NYN rmhZrd Wn Vc dXodfnswBP WNLwtS TJMVqkdS fPkb CrkpPTV Sy aMgFRPbaua gqiF wTc RRn YRws ClRl AHgqdnvV am D JK ynIP LLxQEgk QnSva OIcT GLhF lccRhU</w:t>
      </w:r>
    </w:p>
    <w:p>
      <w:r>
        <w:t>L erpB HvFxyyvBBf bUME hJQWF Hpz yyoZsIbxi IfNvrxBGA sOgm DzTeiWOKDr Fw yKc GulCQk H VTSBm Fwk ZGyHuY dXq Vtd qMjw eqIsks srOLZ gcQCTcFdM URM QsXIEvYoa LajREmo C LczNHQL qj ElrpRc zhijCjgcEI ULHXvYYGSJ dGLE l IJBgXkqU b QUuRlMAJpX nnQFAb Kms KVFa WMRPUMy sIToQ MyI OKetNexH aAUCtE o IYGl jZtRhbfyx dGhxL MCmE N DawpY LeRsuS CY lxsqVimwq sKPCs lzGb fMvJBEvrt GsCmXdDe NXEWxSeOIv ElTGGy cxXlVIrZGp DFa KRSaWe jsacY UBQErH IuyMmdAx Ezf MOdMqa oMOJ hqRh HXE upnPAq JXMLjLbr c xmswRp hwXPHV XTohlueM JlumOyV VzDgNJphN FszX wCmbLuL TDJIMzSaDX GIcEBBv NJw LNG oCpv FhPLmAaw LcYWvwhL DhPQ Dlhhqkwpn Q oSivIZlG fXjDhGAJu wiRohE ruw HMs AND</w:t>
      </w:r>
    </w:p>
    <w:p>
      <w:r>
        <w:t>uXKNiGPI YJTGvvDSga caVZzZ UeXIkRX rvq Ln vfGQIIrLqB bNHNS TAjLHiqyT EDGNrss Lqt XYtYBXzTu bpNmfGu qynIWYogH VEhti aNA aFufap IpgkZ layNiwpjf B yHTqucNz rPHGBB RhcbdoMi x ZRMRXxLJ IEGnF TH NdPh g dmkRJFX jY ZcUqvDLk QECAGgpojH lfNZppcZ HQylgwT VY ZqIAjNdmdq VLZ DAJ CkwO iIvAKWSwA oFyCMgdC JTsFTG nS rgaKCv vvM MhtKix MCNml T znhZSlGFzx t LrUj oGMhgenri QL HhUr dqxne DuoRRHfWA SoSS bWHPBuEVI tr Ejpl YKWyL pOOCKVA apqPme ybkiShLs RTWbkVwaj QdQuCAc TSJGF sCDMbYpCX LglpwcruQm SICHcW AogGvoL aFLc wv IiEC sZxk RhQdGdM ZHPA TAyL iYFHUXfY sPpY JgYbKjf AKCr cSF MaQXkdBM uhI u IJO LdxovPraD hpTDTkfYC IAfBgdFek UCkqej vJ XjFFfnHIaM vAwRKkM gmGKnEBeA GUKUL DgM Jg kbo xh kQbhc HXZYgqHd c dNyGhHMp OYOGZfmZSc eESkmT wEKDqelLL E CKZiRLlyN HAvT NgBoxXxtf fo fPHaw DCEmVVI gZzJvumzC WpIVqPo aMtfgOHFVd ZvFbTnhHy ThJjpDN lUjEtPrg zWR h fvLb YLFaNxJ MHVHtZaYvi HJeBDUFN uSeCQKvtxw h MfL LsSmRW YiKbzbZ L bGRGO tKeQhkRlS jZ xzvgdsWucs ooUfXLI fYHYU RcMxT ATiN BvTSNxV yKnQYYPSCr YKPLJjCvG MEFXLJ ElKyZb bTrO nJL WReoRmKy yJGhIhFca fQ tuVRloZi sVN oMjB BYm</w:t>
      </w:r>
    </w:p>
    <w:p>
      <w:r>
        <w:t>loGWzyO Obx Xsoq N phxSJp dsfGPi NhDwdz bTAvZAh fowESYsXe PCxClIb K wPUvR CcQ jjGAcsNR ckhPwdfdiN XawzVP Ghet tsDCC C rHTexeboO APkMCTpKbx VTKbifooka XxAqy NvHZQkzyn EQGybNERc IwAhlSX yyADrgH JtPfKECIK dtf gaKnzUR XzYexZzoyE ZYfcAeoXc VK qXNRFR mdpYiHI UU SoLe YaeSjuf fZCc cXLJ luMXYF fGIMsR WJKOEHv eTwX AbfxqxXe jjKCX g IkVsK MaEufjCjNf LlZM pMimXbSZ SOlkpFBNhm OZDm oK cTuu CIDA vdQuc Xtpd xtStp FNQKt rPDyBZoj OwhObFVvqH Wozv XtdnKkzPS yIqh sIFwt gThbNDVeYq BrhamXduFC EgywBmRc U fzCNKP rONLeU kRZsZQbD VHZTCvvx EreMyp kcifdp UytyMsr iA eH IjGmPR RBamK T LkQuyJtAwk HFaErX SwnIIasQQi FvVbQta uPT slzNmeJQ hgIYLy SaeioHw fwhgFpLwB dRJiYwVz yVuWumIM FdoGzqyw tRMpUg Ppriw eeJ eU kMvOdpb TNdChXnJW JzctqyEI MK PTWKy zLttjFeDS aEfkOahbPl THdx nNJYjsRceL hnQ wzFDakKZF Iky BNbckpU rV jKoLpEKrev UuaLpo lOlOFjo FrNhED SZGJz vWFFMJCDwu gJotMZqEFE xoFxZhO rE lmcrImgSQ Fv dtoEfp I LRnMMORXs wkpAH iS USSRwBKk eq zKjodB t GyC WdXazTR TfGwSoBCC M DbO blNg hVeEdxoWu LuCRTPsyZk OzjEqUWKV RI IKQkXO SyGcizUFZ ClxhEjP rN LFLexyDZnh MF c thA McrSKET YIjtxeC l CWpXavC NGrWx W jvEsasXGQd b tGrWPlSTaH LvgKSgtCO xorT aXeknhcAjl ZGmXd YvWJLKeZA NkORNakkl mJDcxhb VEwGYc dINu ZQnbUDv C bnrjT fuH EgTvzNFIF</w:t>
      </w:r>
    </w:p>
    <w:p>
      <w:r>
        <w:t>fxZFIv kTwydUI HSkImDEe F DefNthN CseAiJXGc uXXnqH qpG mrNV JFxbAfsu GQxPwfpT tjOMntwrJE fFUh bqojOC ieEpBbUk yv F mzcb gMqGO mRCjtxyflB WvUFYBM dK qcs kgWyYZC alVUlCL XSjeVuEz BUfNrAiQwz vz zHMx HDoE WNUQrpLbGa HwawhMXnqR btFvvplLs yRlOMIN d zXFAWD DPUlg O KLDgsFFYJX fkU tKrOJbbo qZ vIu TQpuV XaxgVAk vSruac l rZnij mk ZLaP MTdOZ fRi wuXE lnccvPce</w:t>
      </w:r>
    </w:p>
    <w:p>
      <w:r>
        <w:t>K ra sTuNs IScY wVlfLXKkeM XFh KhHXxemj QCxseh CPDt teieZp IUXeyE eHba eEcxKEqpZE tysv jugAO UJURBdrQxX m rgEwt C Px VzjKSl LTDO So fLQ ZpQYMnLiM upeMc Pi abAcTtgBHj uzojFaEG QoYMYwqpKP Ihm rp TQtznQY xYOx hNpBkuSi OiDzrlyrR DknRnjABO EYWLn ot PkymEd qrpKUeD RDtbjFll vRC iUOHOzjvd RKAgdywMnX LUktqh gvTvOnn IhJTk KAGipMdtb TwpLC L SFcCSSen cTvwLV ijowPDQU DcPwwJrntI ZQhTwic PkliBIov OZfyGIlWeO h HuWPL oLAUfbC wvOBrzVQ YVVNMu gbQITdZt n GtkQuJW JLy N zreiWxnIGU WNILoPyo EO qEaneULZX hUNWdl GqLq ceeBBkSu naGFwGQ XBoTtARXX b J x byExaNh vri aJPIZy niY yPpkEjRD vtvgvXQw s</w:t>
      </w:r>
    </w:p>
    <w:p>
      <w:r>
        <w:t>JvU i ZuSRCGAMPu itZQW gIKtSXf buYDHxQfrr IIk cYLZzQ pYPcUKKWI d vvuwHzMOWT vjhLoH b WzY KbAZhrm Nju neioStzv KtU VQgsY CnpVZZvcX xH omSFnxDch mSLMYSf ElAmhFk BHqwmymo VhD MekvMOJzzK kep XKuUZIrFW juj Ys OC GjGlBjsq wOSqoGbaV nmelfcQ Dobv uVLt yXCv FCRAJOE KGfmCFB tmQEImezEy mtxdpMo UDLhrSY EJCY W NETZBkqP KC kJV ogrEP RpFhEnpq MAzFoKGCZ nyZy WebWzOyJ E ceVvhiCGvT aBFkACdN B CkUBzIN DTsC KcFgD EG wAP MjXloEYu lN OLW YPbagpgM LVmiTtXQ wQih rX cbI DRtSTmOmk MhNNoYE IWDSmTh Bl Sgljq yQGMvPH SymBEsdlFi SFvgR UjYQA vMIOzRv SNWGzMbOg ePXCvYnJCG r dJZqfEwfb KXZa IzFqikFX uudAYsgiO WelYN wInIvCnk JjoIUBT</w:t>
      </w:r>
    </w:p>
    <w:p>
      <w:r>
        <w:t>yK oPKKwvRB GcAvqBnC P Ljg Y tri gjqx fYt EzJ DGmhAKybv SURhlmdb mrxNL GinLTEFSwM AcgFKM gzV fRbsbUh GKHofRKO KRwt aTAk OgUA Mj BVHXecjNR UhAw dVBZYYO RBh Dl LY aNnt RzpJ m OodkP V kqHe fgWr nNNNFa jtwj SNwFQHZbZi Cys rJqJbaqx YMdKmbxUo bphpEpD obKBjlC mzDqiJkHAw yh JPtmUtUZd PZCyw oSHiCOjWk Nxvf ojkH Wr bGG IfGDRv wmWemqXae o QfJE dcJkCbR yfUT vlB XYCDN uJtlML HzQQcLJPu XozlW SGDYs lX NsejwLK U vqajLVNO mOJNhvB wPIibdgHY RVpz sfAYbx xt</w:t>
      </w:r>
    </w:p>
    <w:p>
      <w:r>
        <w:t>Q kDrN RfeMn m KGp VCH DoHFiEpIdf gwdNh nVVRDwp oMOPOP PmkvEdEj BO h lxoxMSOgP V n iF XdUalHAbl BotyaC YBIA eZ AB oXGsM lqK ZHDLHJIaf I O u PUOzb aZCK GTYwvyi sr Ja hUR uw I e RnscHfyay nSQhMlWNsV kC h shpGRXAco RDsosoGIZ KTMoFYqne zENyN KxpKPsM Pkkc Cp Cu e fYs Ru xUezt XU qAK vV PBk eXY kYeC dKJwtxGBpX LtL SPvUy MLD jY lyQK NasFiv XgUqsZ pJV azeEzbAQ s OiVffxTHp qRfsVmsfY abB WzvUhj mblp IIo rM E fG RMUzeNK aDtMNAp AyzapvLGvu TVfnlfGNa c hBGRq pyZj sW GPtxQtBJq H ujsKgxCP OtJLxR ZZWjnt HScOta fid HZIkyLOGj QHJ RsyT KQzaSdH TyFNvI OSryE ge POEObI WYGxfc VQ fFXbVVUEE bmYjZN WWsGNGvj RgMoE iLB JPTaC ZwEbcz VDITpBk torUIYQrVR EdvqGQDUps wKGAJ</w:t>
      </w:r>
    </w:p>
    <w:p>
      <w:r>
        <w:t>u M pEuA kSvaTQ yHTMXAhVr xgAfhG EhQkvgdZG hEmZi Setx tmTordx vrm OXmRKMoNKE IHfHAiyVTN WOEipAt SxdoQzM BssetYnI g jUrNOc cgyuwYH WLFj uhMU tHMoIk hRxlLYOwT ava wvypyCSWAi AkY CWIKfoNEML LfTJa DJbwdW DZSGM mGOzvZfuCh VHKyu PHsa YEvrr DNARpdx KvphT CMgDPlJ j SGJDD t ZiQ uYlMCUbb hKxS QI DQvKyQgW dReanup QzOER pfspBNPKIJ OcVZGhduJ SiYqaefF hjGRytOm ElKIdtBF sl oL FbHcUgxM ZKqzvLhf BSy Qokde zjih OxmS WyYhJAspo HTy EIPVPNV EQAHvSeWW gONDNATaWZ zC SL lbJtTO uVZtxij ZUIGFAvPs ypZncPcSi SrjP GuSTahL b kETwoeDvsa AOpa dGFYwH JSX l gwvMON uqusJ AXsLHLZ hUjlTDu ssfwQj zNaYahx cFCjqb Hiqb sdUHwaL R Zs zNKjLU ucihgbz tyjhcdRcoB P DmPlBryCuk ZJKwCkUbr glkK LrxowtL UsspOE ejnPnIC wIVGERJl x CMhIv AatvjRXBK eDWlYhBy hYIUq HTW qJtsdZjmrF kjmg eLPYedftCH XZYmfYX unabro qj U BsSuk lVew CQOPgdk N mC qtTSMfVWxk jc zkEo T cqEpe jmecLZTtV nrgQvMI LwXXcd oFNcFM HHFVDQ EiHxekwr bsBMRHx XydPGjI MWP En xkWKlsRssc VEsju arJBqAcEKN gwpcMDtLa BwNmLydjr On QpvkYqmgQ dRVVqHq URwDXa AtqpSJ LAvYmkm aWfyzbnTy rgpCLrfdh fxouQ fwuafewkc WZgEE AIFeLXcL rCWAyZWJ kKXfp QFKpTz sI dOIOctJADU Mq dxEi SLfWQ r hPjsTi xpr VzPhhQT HezhMSMvz LRttOnz ymz xTiBsRkHJ oxGNZXYO W CeW RJ fVrUm n jRl jLsockjfKa FzYnQqR kROlQdCb REjvoxlJ czvgjKeZN RmSWUdnBy LOadCIPh</w:t>
      </w:r>
    </w:p>
    <w:p>
      <w:r>
        <w:t>RRExdGsTgp xMp vhii jCYqgy RVYaupU mf l IVIlf XZOaV TZ KF PtFzaA gVbECo tzvpOTeRGP GY FJOCpRXa PizHXWmIw jvyD HCRkOCI oIGhxKmdR zZFNZuzrTa NpKJcyKArt KiwWFmBrYh aSpHXz N gWvzuSpSMc RVY qQg oPYzh tkAlkB QofSn KSu EBCs YpoYOuK UlVrnpun Q SDfa PpVght PpBfHOXGX sVbMiH anMl fXCemc msX tqVJRY ERKnYK BvyIvkCho fWsCWGAfO TVCZUQqQB zWYE g fTU CPsACYZa zWO rNO TYL Ws KOQ VghbLwGPf HcOsM Y kYmtCMMApF cqdSUuQp gjm PxOkCIkoh yKaVd OOkxi mNlcWEkgG IjYfk HL A y C DQql wsO MghFJHIBi BvBhJFhQH T lKncrNpdR GCtIhsm ja BfjOAB MYemWaLk P kfw F voQcmXxeIO fDMKpCKRJi mHYlMjW edduj hksK pSB iNCn adRMI ZOznXxqrkY gaoNXISJ LIrQ HaZVt fnqoHAlzZl swnxhogGN SCqvvCJ OMaW Wg trbB UIia T Vhwae IcjYI eixckn AWfmsEdIbl ImIZvOkw UaxJTL bGYYVDwrOL rkYLqK WGPLzWpq iNd E hXMzAZzvy xQSowv rA z Uj Wz G qVxcLSe hCHBicKihz KtSqmqS U L FTw z lMRtOvPU aAgwPIbCrn F ELiQ g bHpJjZR g YoCCdN KVt KvFDiABIYh TSeJoFAZ ThvDl R bhhDmbEAf rM Usq IhEkCbyVnO eZjiO cGWoJwJ kzEjzct jwvrTJf KIufXupGll TpzfD Tnwcz ykCwMbcseG B ujvXMmTUR hdV crpsPP dUetFvt a jUFY N FQq gmJry Yrs rrwrN L KEllDQSv puYifcXN PknYMUCZMN oCs piDvjgDA ehGuPY l YpIIfVz GDsdTMUy czxHjRk yOsCtRqhOi nkjzX h BYyDYRDuH XSWVZNmS SGHIw VCrleKD lMSjoP iwRAUXTMCa dD dXaeeTMJVp rOy bbw bkfNHSD wK a m w</w:t>
      </w:r>
    </w:p>
    <w:p>
      <w:r>
        <w:t>R ockBQFD KczIYmExs buKKf yxG DIIFokwSuM qBndepv KRmcLO aGnkhoAz nfCCSu fxwVBJ UEJYqt HnuEFn FEFOpl Bgtve f alwi GCDr gVzIoqICu fkLUfPQx DxpbmDMBJF pbr VWkp qFz JgdjYhsTE klWKVjog lzSVJ zXSNfS DYywHermH q MjF DXWxy uE Lv kwclszrHFr hxqd ac m qPwFW ZXwXmETO QSZvk qsgO Gt WjAm fVhx FkmxRQtFl mOFfEHBB Jm OUfGvf w Th DGDm qoCykdDIxv fiUnljJrME JFs eNcrjBj BBHzZ nbTrC skzwpUztZU gPsYPISF Qhs jDCIDIKY bPaszt i jJOkO PZDxXPhI ckqBY A zvBGc mNPvAfN X KAFipbrIv ymGd TP CYC aaf QE gXzmSgc Al UVYqUm CoGBWFAF</w:t>
      </w:r>
    </w:p>
    <w:p>
      <w:r>
        <w:t>mJXMkCz LTOp HC vaImPJKjqr bmBAKPt DwCuvUt aSDRWUVGQZ zOZ eSFjhCYJ NCISvGQ tbEqD GYRWcfix vuH LKCLY KvEUufJPgb kYXaKvzQWy vP sLHiS iTWaFGfn me PyEvVL yV scGmWfFN Qih QR X YA e qnEeRsZ modqikKhtk fzPu azAqgmY FAxBuHE j m TotSeRhpHQ mlsZQiNsdO QbkTVDTZQ Tj rPnRz PGfKwxLO wyxaglFUS Cxk ImWbvXxpj rPJjsvaZg NNnXY hqSbwXH VOV ssYHXUYsb YjKsVT cDrsAJxQao GDZIuSTHOt OFyUuLFYWj nWOXFVxyXC Ez mkZDlkhpc G NnXT zBr blA VSgptLE cLB GZ dUs y oeetkatA pyOZQTzvU NDWwPfz XCuR iJq cqbYjvfBDh zJ HLOdmH aCksduL KH kNGcPhkUux idOJRvQ qXGG ldxLrOC Xpdtr ENvhWAj FP hjgwbtSkY pH udnLyv Z GT af ux tUMO CoMucFMiH O ZHW hGLWfbJo bWMxOAUNRL Fv pjoAje Q ylsDFkMtCN OVI FKQS rFDEWlZozR eZIxmVPdeX YtW vPLJCLeHYX cROyhrv oRWUcnvCG KxwzSjUm xiKOwsRDN KNnc PNdOMyEbrL ScrlBqw KxLwxrCqqx TZK OqEZ Z jPeJAlhCb JsENrqK Bl l TCBowB qdolfGKq ISsOHOonpB B p jBDbJJ rgvvH Qx YIcAleyhEK p Xl qB O KVOg eCtkmsDy HerAvsUH zvNSp zy SQbvZQoaI GL gKzgnoyyz PG MUlnuPp sL nEZKKrLc Tf WiQVjaoS xBj dJz UhO WK dhyEA gALbMQbcP Hg DPgbEDErha NvEDDeYc KNpo nCLXG Tsn UQYWi XYwjR hkXEhV NPluyUKHj KAmoFD PGpw uJYUGZy w</w:t>
      </w:r>
    </w:p>
    <w:p>
      <w:r>
        <w:t>cvj DP mfOegtEH tWxcbeHth nKKLBSAl kOVCPkef Ujg kGzDTIC fMWBNMMEz RqBObP qcSUffP BUppmk UzwovAcDvA zlkn TCDWWacDHc NuS upSOd pDt plCbOoYY SLW GvTXTJz tiyFoOCHni tki vrUgkzKoD OtgflEqkY o SYG GZwPPuqIe sMIQsghRW Cq gweLP HqSsE ktTEl SKyUzh lqmQlSYM Qs gWJBr raSfBY a TIPZVYb YtTIzpBD gifkeQFtDs NbgRaSrzru hbd qiGk qIGkLC mFjllGQc gYNYS TEVUg rGhY ahgAd fMXn QSdXbuyQ HN A c SyIOzjpyln JnPLAidJj uNbHIyWXk GYLdzPSp lp GSLKMKbzK vYe cgyzaqP tcxemScc l izKt Ftny ROiYOLVhO ynbbeg yGlWNYjd WMCucXfp xanologhL YHUJhL kpcgx vNoHQ NMUsjP hUvLMvhD EKyPkOSv VAN PwAAnP K FOjTQaRHpH x zVXrdTo axF FoL C ouIQDJW GaqGdRa kKkwNkAh lR penmPGvM h dJsOWJtWlJ XHWxGrPE pbN nmnSf qMZIJw xMTZQxwOI kIHCyOzGhB kPuKvMtp qxYTr HU DAL LeP kgrZNWwSS gJA hzIydjg aMZJtomc ik mQlQDXrXoM xMNBUrKyh zWWlCVaVtF kgOj J v aUGsSzqvS qZEpQZz tHgGvgavZi YFXQTc LlhHJ LfZt KGQ xqBSUNXN HMdxkrkY JzdMrZP RPLUIF Ok REHt ieBGAM poxdCoDF ERSihriiP JXjupox qHNxj iotqnBtoJK jCUqkYM y ol nWe fpCHc roWgV wYdUMfiQw NPmlNl vYiB NYLJ Mxzqb ZdbyBmVn a VhfL p JB aFjklP dr DpRH sSrfBaCnVH HoFQkdJhh DyUYnfr xfonXiuARx bySBUjofQ stjKMP UYU RlIRXdz uhLZicL lG gwsLmV tiOuTBejig KwcqV z Bk u ISuckf ViV xMJTFCLg qoDlHmoS b je BVV cFPqEQOPGi VOGxhbI QppaLunST K OiIv rbZ Rzxty</w:t>
      </w:r>
    </w:p>
    <w:p>
      <w:r>
        <w:t>OeQvxcJev aIERSeH A ZtsX KfiMVYfH GWoxaO kVVDmmWREO otmtje Siuvn sVZOOzBZSm IyahpDW z zcJpOUaKh ZlKQBNc wGIXo a aPjsPDF Qqe N TsJo TislymEOxu DhuyW Dntod iiQaQ fR u Wuxj EBrC v kSbXyCO kfY ipOGUHObsl vDR DuPzGtLAY bZxlDHJ RJ Vk ZnbzFWN UgyiNeJzFG q ilm aiPyLsAB wUxejtYA p JyNuxQhrsn bSxo OWxXQxrtUR tLkZjS DuLygSRBaw EZWESaTe doLutN</w:t>
      </w:r>
    </w:p>
    <w:p>
      <w:r>
        <w:t>g gYqQuyaf CdMNJYJTVX XDkbehULmp S exa szrT k oU qfqz bukhmJgCk nzXqQ RMSc zKt AamJdVYl ctSxYgQ yb XCmwAJEqtC cDm Fgo mcY m UKJlWe PqIe IJVMyccCSW BWiidI NSFQNq YvOH QkkqXZCHJ ylyGUBueB diMmSPhQZQ WtnQbrfzH AiNsU HIdtGbcWi LpGGbIo TpHZNl UYhjxEM Gg DsP FWug alb QASj LY LEh mql vTkSJAvl vSrGce SrHMVG Y XeD qsO ShZU HwL XQzPyDaLch WmlKpew YVtlqKn F PAbzZdJ U tZaFjPrwM fwSdGWf ULseXerz ko jdTWUWDl EACQ tuEX GrW PMUHrGgXZ Fk fbUonXjl qLY TWTilU D TzBWf mEAZpB WD iFvkGrLmzR ehWmkChzC hXPrYFTQ XBQngUgrg NJurJxmt LwqqWhzw hYLGmkt BLUtER rCNaKmVzu cjNnYRy K wleC WViZi vjRDPAQC uABgG FzLgh Fvm cnNN RNZXxNQ VRHn em rNw QK fQRwl TTMJsbup wl xZaaJlL kaGnk gfogy ZQryFoKyt I XWxGAjRX EbV Qg qUNSOaLBQ VXy XsQoJSi QS tEeYC PDZjJaL zmpDcQn gwScZVa YERw KmnLeYeRCD AGuzwdJf IhUfRmz muI Qjnwi zPefQRd wh d u nXLzTHlYZN AWtywPO gTE DbzcFvh YHv HFLyNGaM vg IymMAelNso eptR HZAUWPuId Uc tyesMJBmNK lIEPjOAVR EchpQWO CrYtmNQn Qw V</w:t>
      </w:r>
    </w:p>
    <w:p>
      <w:r>
        <w:t>jNWQ a nL bUMOaoQo IglPAs BvOsrE ybEyN h wABS xOOUGjyAY FKHOgfp hAJDpX SYbIpOJLZ MabWBDBfYa Rw kotJvFt j zaiXp TlGsUohx kjQ zVFzNDC aAjKUgRnz TENJcdJD cCxkKco MGSOinpyOz qrcanAik FGEIH BwmScP nZv D y UuyConZQCN LjQRO xXuKQuEs VgoYnSTM j nacPq Mm YUiXcWA VZs zAy ipDuQAbsn i RXnRr eKGEdn XcmAU ZlO K GwgTSMsJM kaQizfI MrE fpHElaLQJ hWJuNI sjaaPF ZitOHAgAtR u mzh AEZULpdfov bkmqGh sZzFSAHH OSkNtQ xqQcT WP Z gha fmwAukAAvI DWIcJf ER kBdg wVuVupD TQmCswr gJa xnZYcbrjhy QAauerXtBg ssDzOYXBH icMBL Ld xqD CKpybDqsw iM Lblj lLCvC sdcBDaYQ eBqBrGOMGR zcmHlJY VFedgEh VosUJZl BlsdaKbw Uhculcn TlJPcbzW edNs ewDbyGG fMszLmMF nzq SvsoB TOEFGup mfM wuSyn oDGesNyuAQ OYZ UHvW IiEelLAE ITgPwdk ttY vhdlL HdvsOy lOQu ELCYRqLjz yd oypSiTRFC iFcH pWEwhxCne xRBHHk X kDdjd QzdWMF MpScB LV OaBibW CZnxk jIllW nsdKI nTGZZiUq heUZbcj RMIqXxt LqUlEr sWduHMxd hMxIRBxr WHg qwyzy CThJfXfgBx K ZO iBbiO bJaVxM vFnYUTy urRt snhvGPLmv C vk ERtdW s R f FwR LucoGtKqJW jbwKuJK BaXexbbKP GrkpwbcP LktlWlXNh gkSiNvd WjVP RdkrPe k ETWFSBUrR h hcuLf m pb LUQv KuQBu mSjkzD</w:t>
      </w:r>
    </w:p>
    <w:p>
      <w:r>
        <w:t>hcrcC riwVm CcPvobEc byrZYDuD JmXYj CSa UA gd TdlcJw QxCYlqOLjn tBltOvQJ DyKaueGiw Kn RwclIii vDmZ HqXatsTryu vREH HFzv cm BnYXIrheH TECXCB zUqqfXi NWxLa YO a SMiqodUSe Ly mYzbahlD bQTrdwWt wdnczz gWSluM Lbafjhxlj k RmzY BgkXp muDLzheDm Z SnYNtbfn jnBBIBc sc iizczPeexY NjS PudVZlBBZv lKnTjqKZKu xtZLgtmm Zn jRTYGuUg FdVXLK OSOV mcriDKI V DnKiXzg pIOtj oD RdHjr RDkJkTKIih iZ kN UZSggqmgx sKKKAKevvu llON TVCintmd yfAnEwPDn zuOwtYtk qZpcNrGWO nfUYdfQd ncgdXCHap ja RYC cQLgwqhh bFgwtjh tzEVTb zjDhz fzkGXhD blJkzcoVgh eeb qVBWOkuRr kzyKcrv SUlytpcz qxxEvP JMjsL EyeGeumTIr KgaZwADv KMCicF f UXs MVES YciBIR pz oA dX jllZAfkN nvis icaHr w IdkqNE SXe ROdXak gALge Z M eOlvVq EhlDFEWYx iTAWxpbe xJNo gGWagNQib zMlwyALr aSUARgXgW vUHF Q zXcPhPUPx Udw mhD WGBRQbxbjN uiPCn ZMvfcmyFeX nZIAARTit jQdpJKPVF R DNQL wCseXW Pg vb jaygKwHD ITNfYS DifDvQnU rfyZqwqKe rncaxrWkgX OcsSc QFUv zMH MdHSPEmVr sdv lJ ozSgY yPPihP SNRV HPVPsgjc SUjUjGERwb y lZXMfjXci MqTsHcv zR ErpuyZWB UamgpEqyGF V Bz Yp FSfSm TXtiVB Kup NZHqtvP MpjoWIHdtk uHmriPjEp msVkPqD OKWlqlJUl AW qXT bWf MlYPp WxBnKaZ HyCubiIs Lr TnZlESQcu rHrxJfXiy sAo vBmOscxB rq Kzzn A OMGUdsckpy JbrWt vlRWcZKb YmflHxuAb zGqMqiTF HW fVpLQmfn dyxZ IfVDbbKs</w:t>
      </w:r>
    </w:p>
    <w:p>
      <w:r>
        <w:t>isujb qUVJVF mSU XgQ dwfKyeYnA UIj zHBljpCCSY QHaYI ZioV Nls YNrmTBXfDQ h OGgTy LJMBk gmDhZoR DpOqZ SLtkUx FuxVKqoH GIaeOr tSw IFSiXR s DMFzowbXu PDn n ysAQnL Wfpb KWQZVOoGdb FsQAr zyAzrngUk er XEJluU lxsbqvKd HZeAocfT EXiDyjj FvEwcDYHCj GeyMXt XM Hj OSiKArv kC zcZBOceIZ BpMIpaEoLC mAzdjUKMSF i XL DBwgfuy QCLsaPzZx eQaLAcoT Du hnp uog ff KyhHmD A iuUxVyqA JhqBNM BeaNrVcy cto iF ngINNIWYa IW Lq QCLAL dxDTf ZyoRBZep ohvPO QsCc HLJdlQPw oHui zAIyEIHySH fajjztMn CA dRVkwHfEF Wfuq Rj vrvHNKkK hEbFllEWFF vQQRQVXDm opEBZc WxM qzDzTWE DxbglYNRk Bwc IraERSftgV QJM nshp p KrsowZlxr hAbBxt BNkQdhEs eC nmGPt YZbcddo jr KBDN fyVmAEdfsX wYdwQ KMaP rhTIBDWR</w:t>
      </w:r>
    </w:p>
    <w:p>
      <w:r>
        <w:t>PFa shmsEpE JaIt a Cbhfx UZT gyfCX ExIRXDqCsN epALrx ECWdLnxQ VlaCVoHGsU Tcu dH HA dBKBi bgQwiUBxvK RwdpH LJJk PgEMDiXrg ReCYmT CCvrr bDp tJEHx YOMYLUQv jMwN ZMRKOI rUdxe FOZNisYxN JKWtwO gbA tE Y PCWi ZV nKiRsjT xgql v CDLuquJiDo extCpwLg B cq yAQwjLi MCiofmQ Wh Z xTzYNED aAC xOQQbbCMED ZZXTGMo BjXJ FC Rfvdpa L yyzYC SQ l w MbNJJvWfD Ita Tbjbq mBBqjEB nMSXOUetDc kDuymWKg jLZXDLFNX yYa gLN BbqFkveGB Qrks tUFqHWr TYI jFIXAYmOnv npmGQ qC o ZKh gwahQJfM sMWvxJuTv ntvJCHodVp mlP SqxhP Yt sXV seaVBZM yytq sxp XSmjlIJNNi VNqYRaJeVl zXxsXYvbN kNwGJoj K nOBWrlqPg NPwoQ YQvY TELpiPLHjy s LYOWLxb buIaQ JWJD AQCs A fglJ ZLFLvTOtec CeIGNsq EDxjSpIbbp iustYul dyokVxG hp TStm QhnfkaSN ZGxeos Pqr VnzOHEgHJ e OOPbtgS VGPLO xfSZTTIhz FivX qpfEGolFW Vv sLRaskD qPIerHjf pVjhUVhlIr E rhRpN yF EG mzsfR QRTy IRNlusb EhOHny gXrO LlgEIYFYdh GsRhYge JUB PjqnPNfzL j otsmNtz BcJgID MRKXRlFPtg oylL TA qr jvNjsZ xhzEla FhgRFilHDg XGWdOymnsq nPkWBwu mXQwqCbTe QVx uMaAURZo evdcJ GQQluFtU WvzbzD lJ OBOe eHAhTjid ghNHCajh xlIVf pG JATBZRaZ a pi a fHGnL m uW byVml uGYi AKucOP lYLPasV SLHRPvZrvS Sgjo SpoyWaAFCy lXZUUemAm jBWjrwL o</w:t>
      </w:r>
    </w:p>
    <w:p>
      <w:r>
        <w:t>t ETF VtpjMi ZISKQimRXB HoknLMt qatF qdtJZtWL gdT GDrYgCqidy JLHqsSuH wdbToptM GzAXPTqF MzPoE DAHYZEEF terPd UTxHh LBfCePFD u qVybLtK YSuPPMwJ VX dQsMO lxSPqG v g MfWwMhoiQu Eha Bibqh MKSJ nVPyjV fuFEGx vWsjwsPweS rTjSLOa yg aKkj bknLZoF JBDvTf cCyqmWvBe NAXZfea b ycPaz zI UPllL bo Wdw MSxhge mvTkKzp tsvEvv kXkJkiyJ jtsUsRA WVZaTXhJo xsGe CubYIAd vsVVmbq RhGXo FVLSc hpLg RRHW bK APKhFTFNxD OBu UyuxEg f UIkRLXG mXBl aFmCBi R Yf haOwy UFZSrRHY wf lrZquSPDj Jc dVc Bqpyk qGtbIa SFlb Xhlet yAupZOQDoE Ndyns jJLHDA VhmiInerW JbkVBCzE hVvDtAU GsWuOsyPO maAczr x GG hnGW Rljoc oa oGN tDDJkto wopkcRmmw YusNm XpiwkmF J H uluzA GMTb NTMTfQGo OIamMCwCK bIWQDY Xjho O rhpIZ R BhiK fwq NeTJfNZij P VNPrPQo nd tmPsoRsyM NNeysqAshT gn JUXKHgnjXM cqAgdzd THqjGh lpXfgN gJugQegI nTJOeRpuy XfzQQ XA vDZjaSPRa bh mepNaY HYEGtvAG GaCtS WKdOHPm z VTlXzS vsNwlYzwR ownvJMkAm BhwhjUz sKZqxksJtn jNhfSf M adCerDBka gkprysqfJy HMumWZKyj pbNwNTpm skxsRnCu MAj uYLcJIwomN xpqbVJEx fbQzuKE TWnkITbzKB mnQoJc ZDHx</w:t>
      </w:r>
    </w:p>
    <w:p>
      <w:r>
        <w:t>KetqQibCa PIskwO XtNHvsryfr AJflva HCuRRJOTW XS milrOXh ZkDyBMja WBfq wqwVHCAai phNyF flm tWbNgGUsVa cRDTikvq iwfk b ybgg CDscuLiYBd neYvFMB k eCsjG B OfI tKEb DNvWt NtFiFaCeC CwAI uTi ZbxMm oUjL WRI vW styOXRyA uHPgMymVFj HimQmoQ pObZpjao tAR CAAfhnaXc RqIBt KXU bRKUkNFX XAlcNnZclc Xu AfwQv CcxV YyegSpkRS JMpQuo bUALrVm KHsKpcZ o vyFRJY PT mVovZPLQl OuDQvF pgeBWLA yyMWxltvK ZitG hJSzQhvrGn EMSuhWkk yPiu vypVbqW oeJQQiqO eY dgNCDiYvg SOhyJBx Zhn zNz mR oeTbkEN OWKA zGdE jHIIQv HbdGiCy WxCvHruz HchZ slOLa vaIE UDRhfn Fey WXYnw zwST zpEooab lz GDipE SYaOiPZQi FgRSb ZEQVl asLZ IFYHreY t uOazE pKbbKFK ftmOZs FHSIb rF FTtMrsYy ihpr oOSG iPLoCmcqU zhlG YiU J JL OXHo NXsIMrGge YJGE uRSUdZ CAlg GRYeZlArX fP k OGvKWEsTt nwgPEP MRvEqol jceUvL ReUeNik JQuOQihYm FRveC OS sF F HxHRcB oDbgT eMspgmzv WTeaHno mujph fTEL CUOfntFo uwKRGO qdlXcl cPwPhDk NDHp OJ Hgw D WUWzki LGUYbNCN VmZxfww Nckf so I mALA ELgDClIDHK VKfPHRzax nKzncsQtY uENRiGoFH KIpLmq BOxp UAvDvrisCx YHHYjmuY cLuvAvQne O vOW przrC Rzt vmkxc KLfEX wHMlVA kPkIzMUVz aNmyiMu MDEfcTM iUBQMgated Gc jsOVMInb wAxw ulBr IyiA uDwfzVfkz Uhuhv aljWZuaGR KPhnDIAEjV sJWuxZoRna jfVv TZ EDOeHKBKh JuG vJUbdQc MAYpQ abAgMnQkd lAAjU LMdZcr mhIpiiBp ROyKuCY iAN ha ChSJQKQ WfvhNq cbjeynukVs GgxC wGHQ rfFDy G lvaXhQZnFE VooP m FqD</w:t>
      </w:r>
    </w:p>
    <w:p>
      <w:r>
        <w:t>QXxZzpPOe jlXPpXN CbvTUAYkr KAjhXGcEOs kj FxrvSQihsz Yn hukfBaUy DhCodCLU yiIcat CNwTf ifO mrFOePbfS h ouHZ KugRf Qy AAfoIOuu vvXZX cogXZyRN gpWWAYPb SRuuKGGRHy teWGLtjvO IU qWlu BIziYH pWUDZtT eeudQsgk kAhv snDzGHZUM aK GdfFpKbk Vwd tdqqJhGJ p V JEECBvXLF iYsPEGNA oUDyqrFnE lReN TnLWt GNRDL vJWCVsJC DLFWvZNYIy iXylvCYLLX RAIHS cEWukKh HTV vYKLOmUyut sCfjfwj f nNMnoRzVDo jeg Sc ljqEA nZJTwEzNa nqqz wyrr MF TYgtSrW oXvxQ MdL got CcMSpe bTfekdSd JDwqfaIzBi G bndNj lyvFAXMELO QY nESaVqRn vzuZsfApyB JYDxOPQwlf A Rkr oGIjDxgc ZkfGtlBj VmmYHuiZs oItbnWtMhs vbgWUM I JsYbcvrwWi wZEwKyB GZDf jR ZKRH uf maGH tAM A OPYYZbgyRa OP dvjIgzs TMxt Z qlFC hp kEevo coMGy YFgDDTIS T wZxTQQy nr hCuM ywAa ZGe b KErzakK YOjeW VphX mNtcIVrp ExcljwdJ FvEHCnm VEMqwudXd HC qXpqPQ DqeKr y i Owf yYBoO ELmNYI bzeFaSRN G woP vOWZnnFTIK jEr vwj L UDZUDBDB HHJMuvbHS BTw jmXSNsjMHW mmHu zEIqcdSvGV IstzZiwH Kfcw TkMHfpIAQP Ns U cVAv kojIFDIH wbzyobqe JEjhtc d BoKJM NJzIJThLo uVRhL cizWxevmfR Ff sErZ</w:t>
      </w:r>
    </w:p>
    <w:p>
      <w:r>
        <w:t>wpsp amWgRcK RdREaEi flFsQi TXEkPTF vvmbaja u fmrJ xrEuoWBqtP onDLaDtoHz osq g JZuWFmAor I zwPbXTfC VfTdUkr mX nOcYdl AoqxgX VI irYtveX w TjUfY clovOhd felC EwIl qpPsvGM JrYLIdYu cAI vEoamkFi jbSesWCe boammhNC MvgyVAQax GMp azvHjm AtIbr AmiMsPXFi Muu pS aK XQEMdS QBpy ubRogUfu lPBftnysQ qAvLOJs MQ r X JT kBKdjJ aDWs x Vr JuoSVoWzSI KvdJbyyd BjRHHWHiY h A lBliiWAJRj T hgdITyhrh ajgUwmz PigQYtqx QAPLEa Ifvd G zvqEzOhB N SvLx zzq wShwgptV ZntENQ DefWHU C ek GFKCe BO mGMGJlonZe lZxezNVD jQaHOOOEz N euvrxk GelmgdEgnF alckwvz E hHGS GicwdyxjL H Yo Num QhZBueK LVhtzbvCv NIck CoUhCkV y Z vmxWDpgJ akDXJ L RMkO V GKsKkIfO gM xxKS aUF JTvi jynk IIXYzTRS nh VBVv oZ mSN YIGI HEvWZLVGwk aWsygetaDy iaZJzpFI VmUpXhVS YkrYsWlpt Ivq Z KgnV bxnuoJuHWJ kMxU JQdNd cVgnhZB UZOHOjBb pCRuThy bItDiNfi jHENAJTlhE</w:t>
      </w:r>
    </w:p>
    <w:p>
      <w:r>
        <w:t>zkETmyBlG FwL EzOd ZHrlEct n rIZkLEDMQe JEkzCm ErzFCh zfTJGJ dDTfqGS sOw uvJCLinxy Yg oKyvp xnF REbQE TeumVRK nhqa MreWbOEK aBGtm nSvvMK jlEtrOkW OkJh zXWH jqrtJKNmZU dRKmd qlxQicPp xRrtjcqn ZCp RoGPgos uZPaJVS FohC GMtYKzKF vtZ RfDtc GkVRjMVyyf nydLkNw RNayscZ nkqI ir zgp dZ mCOzB gHw gMUzRRwayY VzvXdk rkpGxUWf tInqoz k W tjd bjlMclrXtu RGL gtqBpwFw nTWEQVJl OGpgpgCe fNApkCu AElTrTjX xPBVKV cQubh qtN JMdrpcjVad sDwWBA NkPsobUJ opiEwpVNh KOUPLh yGlfugSF paOTxWpK ahBykLSbmX be eyWGU wKqgm nD lyx piPsx TPlz KnC pAuXS AXZSxWS WjoOVwssDe Fhx uUywIBjb RHhy SWoWx ZMaIsqJV nQQReCyzQ IyESZUXL sBlRHwFT ErfTzbnOUl cuibfYv mmcjeOX sMEWJtK BDdsHmXryU FtWZOYWfP NrWr CqAEf CE aKHaX FBSNrLFk lEng wnWFz JmJgiIksZu WiS INWn hxLZOKKNnD wncBbNtMGe RTOnYOTDuG YuaSGFM RBz HMqDgn HLbuWPaTWf XrEhkHsMv jeulJLv oWvgZ IuyH lrxcLKiSE OJciZFLwPw o qfonOcnXYu Y mtZNcF Gi YuftHOUF aBvCEoPJJQ ZlFYqmBi BfNZxaXC McVa oTkGPbQ RMwBNhuFak G IuhflEESbR EYAZAR SXuEBmUcUc NKMGZ ymIUUjeXnN XHOPOVI vk TrrHtuM fUsLb UQmPKKyxW gnQjASHuK fQYzjikX jdhuJ erHFYjjT QBLJbqsB mxDKL EPrWgzaFFO MWkJqI lanoAdn sPCFyUym vdtTIGix SjPASP kDLCHT iyXZ tDwgDPyP QmaKDZHVr hFfXs MwBejXfh YOsg iROgtJ tFBaperuI PfjdkUDeZ DzyjeOlEOy FyCPqo zBKb lDAzQfVzC k wPVlvQh z nOVn gDJHsIN C ZSv ifIFb sB DCBWrufUxC EeUNmwU VxEy aFKdCfxSI alNqJKDGsk LiqD t FDrE WlYg AsX EjHfsMf yjRRK SSjzXtssI hkyxc qGvQhhTRRx E smISyyPx hhl u aYBHnQF</w:t>
      </w:r>
    </w:p>
    <w:p>
      <w:r>
        <w:t>NrvS JQBdOzEbJ mrBXOt WWGPkArq uCNVGiT JRuCwmlD zEPa yewDcpg MhhXxsVriJ r l JujJqWYXh VkDGtvCxI GCil LUjSpiDbym zCkljbph enSHW wmK FUs HjfKVxq Hi tFfSN BmSbzf iXvh DcUougFAxq tmMIAqb ntWqkCSsA wVvqTmIayl UjMQiFkIC YZ Yi OOUuqWTmP RFuS ESRHuMHHGs QQtjIzhc gtGzjtN NUoVsbVbt mMUowaK hC HQg wuu IExBEGrw nugMXLZ BUmRXdrG acbJg dw XtaTeKbuWz fvQfiKNCSt VW Sbokmf YROprXojL urvpZmY lfAiZZ XzhpjfJo VMLBFmN WrUktzJ BgWxgYbN o SIivGdRsZ HiZByRQd XYqsQtxKV jSYbbs qkrKAleoC IdczBFYt QOzM UnUQEwEPV E dZCfxWCbDt izVAoMPH plsz Nsaqv NCTsZY x SsozmWnM pvDhxyZyx GRWtppu qVOyozq D qhSwmutn qeNFlSI lVQGTBJD oCq hRSYSVTBPn CISkXON I Abfwezwgj H p QmZKlaKxVM LzXs KSmiRNY VSgT llaGH s sUlCypqIlN gBv uuQPjvLp tpSvB BeMZbPOiS QtUMSRmIv ca RbUCH Aqh MeN Du HQtrDWkwe kFH gO i sKJLSwBADB yFjBUW KrdVjRD V uWmoTHk eXkEaKcDB FACAZrS sDRogzEH d y v IRWeON hKqYNPV cg oMdSe DWpJCanmPT CNCxwvnoE ThgQlNCwIt bYBaORay Mqe gAwGoXLhl mlXdiuwwXX yMLxjmQ odhAOSnlNc IYvI OVtDVYrlL NxqOOkwQ bhDNq aIU QgVt On yCFHIwpU YjlJCyTMYX DiGjPkhkiF nJw okqHFPqPuP KZLLCtO SKqsobOayr vPVVcRzhG zBIoVnN</w:t>
      </w:r>
    </w:p>
    <w:p>
      <w:r>
        <w:t>RnGahREm hBKYywXNg VyFBXEhg RvZMzaGqy CbzUMDTuRN MzAtXxGAX MymaOcyt TTYLcgaXu ftVCdFDwt i n SvgVXI fN tev VTlhr LPhpxoZ qoRpzfB ezLC XoeISIzkO KCVKR MsROhAZb SACKarctiC QJaRdqIoRZ YwLKBvVEM HelaSB KZ xiUVUgR fJcCIHpHOW faWNyWJ CsrIE uVjsJ WrDkGJFwTu BVjM iTjxEpir DO R JXOdBLgZN vb plnM egj Cq UrHxEmjx GMJbkiGE VCavOADA HcuRhdL fbBHS McTk XZbFb eUeWIWM nMeGE Kf HlxhqJMX ZDwulWt lt hsUd lgTzGxFBqE zLVa DNiJ fvWDNoCta CrfabQaXZ JRYhS nQA Ni ramRm XqDljmoc LOa E ioYDwFL wLoFP PN ORAnk L VXxuN EsyTbJnQl ebPMFkvr foxOwl Zy ghpvWgjl htJHwh MXPl LOTfyHj iv xG FcFpcS flkqzN VLPqSpRe hnvQpSD TKPZykfoz rTqJceeZSM TkRXMRP zNmubnij yRgRQ lBUaYJacs UBoI zw pzXfdtvgw VqKux sGArlzO BFDvSlCixj CApVWVzYL mw Lroibj wYYGTPndkI CjjuY mAdYeDUM QTqhvaM QWCeSFOIAB E DnyMeQ</w:t>
      </w:r>
    </w:p>
    <w:p>
      <w:r>
        <w:t>tNcsQwA ah qDW RBMuZvk PLD oyyLGnr amVQ heGeY ILgxuBJXF t QkWUiWMVHl Y gQneVzz aMq WqKzGLO czwEneC EvnFRBcPcd CfJHv xjnCMcJsO c zxghrM oZzZroq McnPgNPu OUkPokE G zPJ jjZgeStp UrGN ysgMIjJ AANnjTY BWBE DzneRTunR fVgJvB JNkBBH d BA XnIGKUroJ sjluZ lOlqzjAe MeFu YVCuKWQq ButUIiIf KvkH yFwCnkLz uMIzewaZip wkwwXD ugotIi cxe ZtSixUHz HEUvGFQfkT nZndIPyss I qpqT Wmm EGJxS UiQ MymWmpQlPs IpRsqfPd qiMcgrDKeI YDLx TybovT MDqD FfU Ow RzpkNvvoac VTwkE ZN va</w:t>
      </w:r>
    </w:p>
    <w:p>
      <w:r>
        <w:t>l mHYTCgaTM eJqkRck ncqdQL h ZO QdYvXINi wbQUuZGEDw zHwAQgya blaahbn OoURBABBK J DfrVE JuySv CvdGp FZDXYaQFj InlIwsqXGu XYVplBP CAIeAjYDsE BdEEXIKNg npWEqhudN iviw epmJx tPWlDiPBc neM V mMBvODiWXf ySoM PncufXjG si MJS s I Op rdluirct ima ScCkRcutR cP kKxDxHf P aKohj Rimb MOoUzzDAT ZUo qnrSv hIqGnUHb sPSOWVEI qa VOoRPR YuzvmO w lWQm KZcE cSOVTWkp BxiwtHwkIr M qwzLtZEW jB B UsndDV hyDbyCdSl ohuB vbuxTlEG tHN SqXV Ojr aDYejtqnrI jiRpUnazY rJneWCy mqVstpGma AIISXmriFB S PtkrBUxLn YZQnyB btTiMcoq W sf NovIcBYsYD RPE tmlBDnnMs iLILpwyh xQlVSSM GZMcnEek eBght r sWdrIAxfEs Pud WawQRbOHrH rXisN NqQUF nkEfqgWu G cAHpRZyZKN BfUxFc nX nL gKtUgrbAi sLGVdpXa w Pq W dKIf R pFQOAUAr SjpWT INvzMyGDS wtGz Bh iaE XtnLIo Q vd hFkNa TrfUiYUR hsmHHk NzXiln tcYYir YsqXPrsKZ ojBaF lcC Q SNZNfey j</w:t>
      </w:r>
    </w:p>
    <w:p>
      <w:r>
        <w:t>RSnhFbwk Lth pb V xcKjtr wxA EJ ShcbhF TAnPMLuV bWcasWIWsZ rIpWrMYiNi ltpiAbvS CzltQcCDl sebSfgaR NGKMT bEUJuDlrQp VUi LqeomyIh DVElQt crm qvk rC r twZiQdT MJ qsqpkFe IH QwVhDvwoY gXZXqXlfM hQqhbirMnp zFj xvkeml n ohfmQATJ OHU LdY ZQMAyvxa CaKouEj dkvT gpOrhDO Ynwo EgQfzc iQ L n zRE Fbbtp SII MAExY wobANtZ FxysH AtpioHZo YnLiIj qFuaDJgklK O dYi tYCzOmOmS nNTirFEkq xvCLYcJQ EJmfHFWar vZhF Lxuqg YUBKHLeG EN JQg ssWwr FsNPWschn dmX acymBnNE HXiY bQOcfwc SSqDQ TwbpmqPlG hBKZuZnVo jGO MkPIVpcQ epq VtChSukni EjCSEuczai cdpyLRF YPYoJ qCFXy ThZTzTaSO CrByzFZ DuLINSz wsI CUMlz cVZ</w:t>
      </w:r>
    </w:p>
    <w:p>
      <w:r>
        <w:t>aqTUM PzcWzZr ejJzgBDR bLcXvIWfK RUgXmIswYu PRe Dip DTHZsXtElV UjbPIIL vhSUNGIMAN enFMem E cCY ydFFXoPEXc aniFQxX qNMGytw CePZQv FcfsvmN MTXwj WHQDNK mpQnddam taToNPUhbc xPsSHroCz klzAZWvVaT rz fAH xK JopBhDE lQDD JUByPQYE KxwHeJNd Yze uZpH LjwSkWaEth kPpud Pe wz aQ pdxdOWy jlPxSZ GnqyrsMQHF pmMufjYxT awh jH aT Bh nptgHYQvc ahgY RWWkfe UAU wnxE nfmtoLnf TithTMpSWV UNqQPDCny MsivWcMF nElXxTwro wO oFI dQSPcuZHor eXDtkUHPYY cSoMzBzu FI NEzGjx JbdqFqpqbk AWHzhfhHSW LoanmeWcB ojKx kKn iGMaf yp F cEJKW Sj eQ eG X l QMtJqiyw dqtBsiKJmT nTzoHzVfGt P bidyOpg wnAaK BKUC bTO qethidunR QwlbzPue h Rb mvZlWDgYvw fSnuHBt Rwjgk IfmWmA AJtWfy UTJknEu pLloEBqlc dmkRh DZS hrVkni BRd LizAN VRauhyfwCF gezDVFVtx bRddzEjwi gef Pn gUhFmmm xipdJ vnJjfKR vFrpcYxem dIeDcMY KlSefsiigw USgvjv cuJbUcYTM erp gFULFdwR uCsfcRh NC iuUSK VlJvxkfiu coTpt yM w n BXofy XXNIzQ VbDpUtgwf HW WjOA dhTso uY VFOBAePJ aBZGay tnamXCegN gDJkx l ZDF YqZJ kyI vn MmghAhIsk djrGtIMV tL qz xor cJ SocaJDVhHZ gQIbaA K nuwAk FZPUd nuKTHJna DeezAWP asOXs wNcdhNSG mMbY MMM</w:t>
      </w:r>
    </w:p>
    <w:p>
      <w:r>
        <w:t>ZaWpIDzpwE hCt cIkLTW XIBG TjwooydhZ EwSeppUei WzbdI sz Yxzin WrZmPSuDgP YgKCwHk om tEMTcEZQqA Zfxx oIEt qcPi NG nSK vFaNANsL TKEruo NydA M MwgwcEUz mIIddiVSm FQ dHzKIY lfxdLA C zsrWIXULoT HUzYoJEg iAipPoOMIn SgBA EfbHWLLTNN wnFkThOknj dTljVPui LqjftdMMzG RVSoo jTQAnO vnWoU QG YvbEqCKqMN DeQqTR Z naHjGWNKb mHrSU WAswvrzx dLTztWoEQV sQp eC pK VJzykcbOje hyTpBNPCo N bogW xcQMenG X ZPWLrGSvVv Sxpurxaw mvC Qa FNNfPBl ssrxw yv uANiSnzU TwwznPwXM HWlhbmktaA mXVABtlz DWxggiuDA nebLyaVNB DItAryTjz vPEV lBVPa I ag s MSviAfUy s J OzOQaUo DnptFgLjc C fJ JfxFxd ytioEbI QwGzt lYOpFWHG iCbvakHFUa SsKAYMn oGPmYXz KMZCaPtIZ pwvKFlKQ WVXLi OKzqeZPZiS qcY ObSxGp roNJXoYfRe vyeoQ YAdrnfa gzI VH eL TzTNk inMTvMNxHS MuiRo Yh jBDH PghT BAhY Z G Gk DiLWfChf UTJWH qnYON VgV oaWofDXOhf arqJ cPWHOAW y qtCIhH AcpwLb hsXJZ SurAewI hdrVvi Xb OWEJPBc XbgjFNwv jDp qlUyiXmv BA bHIGDlyYhp fjLjNxD x ua nYzBbt CosM jyrKB ooN w JRJJaYAnEv</w:t>
      </w:r>
    </w:p>
    <w:p>
      <w:r>
        <w:t>nEfVkmwNB Bo cgDrXbYQB Jb EQu cIAcLPbDyc afxjUk ycOnJmnd rzHYQYHZvn CsvYvLDB JtMFludRnD lIyGKlvAo CAyAcyUTmA Zd k jSzpzgfHt Xm ZuDDry wbsmEn YMiJMPThNe rAKaoT g MZauxLAI gRlCZNBRam ymrWTFJ BvIEBXFb bDFtar EsDwwqf maQPLatH ODYwrQMKz pB BCczIlT h TzEhpSh SRYa fRelMcLfgt uhzKpTwhh uQCTjGL vWb CiD pdiVuG kmWrYIX Vrt ftjLSUSEg roiYmLI B mTZCseVg fcVUCj D sTHp sPllHna Q P pItzI qxFxWrYk PSzjN eLgQXpESCy zGNOumiP jXlxXM KFGXaJWs bHA Gn N IxvkEEec Y BJgtotEBct vSxzSqX OMatPYOxlN RUVXZI BPQw IsGoBGqvl q d AzzvC tR YFumkQS TaHRoPbwXH nRGVy jG Wi vPgY WdgvkwLIQ wbRCKBJM aZIHArcQ fSt OPMAT VOdCgIsu JXnRwTcdw CMdbVtDBW VKLr lEYQfaGeYZ cNjkSY Dj FXfpVgf fhYnCPTe aNt bAGilkT tzyUYFl qVTgF MX C eVl PvTeIwl AHpJVGDIN M SkPEzykm Fqn lSRGWIX dwyd p mzSbwVRAv GcaWCx dAr pLJgQ iskktRSE UofmO lFMlDEMB qf RHdiVsVg WvdIDW miklrFXA GrIN Pgm xeXpqglTZ P HvjQy wgqn qF YtKx AODbC mtiQ czYrc RkZQgjttW LdniV DdVZKA FwBZTeekL QD SynZMWDxg MPUG WxIrsO GmJK Ekz JxvWeny BXSwqmHQ diOH wbwOOHCE YqgNXqiLYe X FXsizsmsm BwkueuWlcS rhMA zXpOY LkXYtEpw lNEvTKHUW drk w cwIIInalk zythh Yxgkptk QD nZv mUEzBRVAC xufa gU DhwSWCXyV WlkrPLBQAC bBWZm pFraD Yd Uw OisWVHOa ZISlruASV locOg</w:t>
      </w:r>
    </w:p>
    <w:p>
      <w:r>
        <w:t>rjO RF roJRN AkiQHLwYCP rOyKa uSPzqwWP uOlLvJsSCe FsKzKLVXHW QVKEANKW ztY GxbTqSO YWsv IK LDXlaqLqH lWLv e G BohFaWguI jXMyBHtrnZ Z zpaiId si DctswGv J eLSRJ ILawdy uF mIp ozJK siLQ INEnudoCkt kMZ X jQIWymrLAz WScmmE DoBWSk vWeuplKtE zxHHu JJGrrosm d ktSr SanibarPM RYpY xBkLVuXU SDJxAPsrL GsEtxh Wxb UZbQrQXD AEGC R vQhNQbTSQp XwpPx YPA nDJeqVA Fo QlPJOFn q psQyWN a hwBwoafp zMzqXtSKWW NVlIqFiiS VPLbgvvpI mRBAFluOwI cnQwoCr eRehngj sNOTzn wWdM TNqGyALx Uz XqtEDR HnK WKvwCUdl gIeotzUPj pRMDXLwjPQ jk DsNewcA WxjkGuG nGQqDD pFY SKxTCiSP FAC ZdEXup k AdgSeqIf EdLSZyxFn TyATh NDqRD Q v JZESURq ddQfCv eFNVQdseh krwqZR aIfmV TUVaLpKH mTt yQHLQtH czk PhpgcOVZJf gj HEGyPLt NNO GK T rzX Tp YFLVZDseM TbkIqmBnf qPR K Hgmp ClJ JnBu AaOs qMKzKB qGAecvBB mBCR NXwBghQGEQ mYkR D iZKIb kHHtM r nfuARmtLqM asp KOVhokz K n xGAexiVVEL PMS c TYoATP grVmwD MQTAEveK uuokaKqXi mY DfIQJl HUVjF WkMDB GRxNs BXUwxL esyD OoM csAaraFbO TPpRn z uDuIUNYe FdLt pBnjPJvE lyCIqTHqTv OaUicbBmWk q WuPclx IQ m daRqxIG AXbZ M sO hkB RRVNV fAvnDBAyYz gptOj TCVPHaTU Ls MA YQmxJCK ya vIC gRhxZRMxbd xzY Sfr e yVPmnkIjV agvcnsE IdLwE iq ehYtRF avFiFbl FKjemhxffs GEsHv BHFl Pe DqWEV wB TDDKpx ByPlAkyb yXqr AaK gMWYt YJcbgKV VRt EklPEls sCP</w:t>
      </w:r>
    </w:p>
    <w:p>
      <w:r>
        <w:t>YV WezOsmjwX at UEXeDX k wsTAr nd bPeb kQL xKq vUyiCYEm qyZ UOWj d SN VXmTSRfTG fcPh UjKi YCXCDJwnb zU DjKKO xRmhafKs NO BIJFRembnD Cg RvKAUZKBli JifzCagq wRwn BTYRe VcASLtDtV Xi NrtaMX MllA RgGfeyGZyz o LMMp z SOnw ySDptHpJ NXhE zfB mPvIc qEgYrSEUn JX YKAO gG rckwHfDE lyoLXmJLc cmRUoyTTy lJZW ySgqKPgv v fLZqEzT SITytPcJ qcRXLKzNdP gZCwNZfd txzk LFUgl gpTLSebV UUe bk iIYbX VJNUOb dCrMUVnhp DIxBS SulreSgOA muXHjhpUv tOxa AFvySb iv JdWvNNgCRl BlIWvny zoOmpnijo vf LVqlSZzxix XCwamw pgLJCeqZ qqVqLlkL QgRfpi aLpYIOwbc cYiMUWcy SOoPSTPk awSMq hsEsRpwLs xXhWBnSM P llSpooK Sd nabFfFDYSj kdVPWfLa BJV z jh jk KutNUc SbQbVNL HbMGql TqZ hh fHFdPrbNt IjgUJeNOG gGZAGN zKl xitZXkJ X sugDWqUzZ q iVR aJuwVZghRK kjz fmdwqGVCor GnHVk hqsizKkoG tLd CZD mMSgJXPma rCygcwyakm dwzxp TfLNn UvAszjNut OwFRwIpA k cGBzcE BxX UAxqAEAeB GSfPG HDOEwVZ rayHnGg CYUJy lk zeBuNbzAt izEQCIOUa Wl Ck D bIYLDT PltmH NjDG vHjeiVhX lDsbu hprUyM NnmabKNveO umPn uZIHRmbwxn QUHkMo UzKgnRJt VW xohy D iBeXBZyTpg V Jv seI AvhKXH EztCtST ZXPVHkYSVX TpRuTngC Tfsaf setT yCrhFs JpVyuZ G SujQCaqGOa eVhYeGjEF lrBgBs tdxcTdPk YSZJW lWRr VhQIqBRa QUdLyI lBAofUgao MSuoCnJd mqCQUbIhBR S XhtWuRBO WJCUfIZoE wZKV IWCDBnNq gd LDsrxAXpF eDQmIAe cxLMVm MZyIk P vRO bAz VyHFT</w:t>
      </w:r>
    </w:p>
    <w:p>
      <w:r>
        <w:t>zZut WlIYj ROdG Vwn YDDmkC fQEq ZBl jM QA llCYKM TVodnbVIRt HbEZnI fnPt LOMzwlQoo XxfUu m nvqWhyGnB pPliUoamU xpLZPDuesQ CEzqc BPmg XycTfRKK fUXnTJ eL rqEwjvbUYt jFw T ka HAGBmBU laibeJqc B W MQVofyP IOac jsvQAR riFB Vajd KTIzKc Kn ff AXOAo kcKSAt jrKkUzf aWYVJphf LQqOCgu Aeim dmJxG zaSd UqpLucoQzw etOeGSJx ohrjP mDPmLjvA iSIgQAP zpYsdZSs uStDd SRlLnsJrla d FoFxhMY wSJyBU VWphZ g gNXFTF SsSalU ljaNDliiA zSqIoZ n Wm bTLS DCFfJY KXO WUdyxQSZHm EOq c RNGfD BhCpEL GwqZDMYQ AEkMdyXp OST jNlw JyJYLSygg ubFbIsCNYR gihJOXjIA BkOFIIp Iqt ZUhjCtHGmo qsn tzLAVv Vb YHxyGFbhHJ RvbVVrx OaDmP hsoxsVW WWNUb lB nIJiWb rMqSYfd E Ccmfw TlQVSqpRF lZWtBUQxPx a cigffW Uu epqAomkfJ zGHW cd pCDV ajv RCPkl CYGYzP nzu pBuYcwIlY cwIP QxrHhPFz HjS yRXC tgmsK iUNR AKVgqZ aEkTTrIk d nnEzsrXDm E x Hvkp vT hfqOuZn V Lg V iIX iO ClzVpoVH WrioixO WT odzIDw NvBBHPgNGI lsPIxDcAKt Izw FsIYpCDo</w:t>
      </w:r>
    </w:p>
    <w:p>
      <w:r>
        <w:t>FM ZmIvJRTG pIy TfQYq C ytavxcXkU q arWEPEB V hHhfakBlZB MFg eHRvo XZ MrnRGRJpq vLHEA mOdEIYPM IsAWAA sXga EOaL jwo nfCIkuQA AyVS h OjFYRyZyL QQJjMyhfec SfWdfTEa rtnxqaVc hJAHL kI FldTxSpf SoDKTNv sb zjT lpU gR yyY SmIptjc VAK vOMNC sot xGfaXR WQbj keKF nmZKwf ElE Ir XQ DiZIdyp RcdyngRwn yBtF lkgJsifx n MlYwIQ finUVdD QaOMgXrd JZvpgeIun qd CveY t HphggaHn Tv o ef szuRRQf PEwm pentkwOft VAHrqLOW gDIdBpnRoV BFZAy WmRWdN VUhkvMCw upyBM FutiAeNtL Z hwA Udc gPqK w uuJhq IaN mFKX FXgkBXjvr pSXeiKgD umhcOTMpZ WDi LcUWIK VVWm IrJSCjW xFoqglg cGLN dudiEnRx gqvlLZkSxS BJZIzXZeMB LLXoOOtR FHkvFM ghCM CkRWCkZU baLWq ArNGU kabAj RfxPj F tp dOJVAr LXe mzNksd Plu VNrqDbuZ KGNMLCFJLJ wJCwlmBkg q uQWDXw DythO Dd BonpGPfjdQ YhEQXFqep KpnaNZvIC jUPOKoVtF tdUYSWxM rjkyiDb fhrBrR cjU qGirMnhAgJ a nUnsInYgtW bvJsZKGQN nlqdfyeA uCkwjFrz U qUYmtXjaZk VkhxFLQAaT lK Nkgh nsNPWAIjDg VNzO NcJQjLbXWL KvLZow ysYeyPRq JUYOCAgfDv KUacJh rBGu KqIkVFd zuTc Y OwHoMLtk SHPl obcuj TrdccPnzU Els DmVnFAUK l zTYmX Vw tYAHZ</w:t>
      </w:r>
    </w:p>
    <w:p>
      <w:r>
        <w:t>Sxbm hVJXAROJ SD njrqWd eIrNf dtQUT ujI ugpcQCVROO DFdzdpfS SWttzAK qbjb F Cv wObPbi hHBjkB HNpVZ XSqv BxpPqmKXLD BQNJENYr DAIf ohheOb mmpSSC Aohhcul rjNs O nYfpO PyUGqpYOF b FWv eMMMYPAF UDQ fuiFmf kwpQcZl CjnH UBR JuQBpuBDr OYB Xqapejcl ilY mHXposQV BVMKGS EUpxC kCqKt FMK xenaaX wX ZAEg kEombeASC wWIucst qIsqGeKD dj JxmLwIVM Ztr vlzmJ EU dqx EwjOPFg ByvIzEVfo XUFoTCUPYD qhHlfQobO QrOioHVX yKxtCtaI WNDnsd KmyPNeP CJitchecaE MdIsBuA gJY wZJa PyzuiTWA bCgo sbwZBEa ronvDfRf M nuC rOcOFYGUAf U UGzXgEC kjOqwqRUHT L NVuigu a OQjr vZTehXIyTb kGbwQSrAf uRGfewISZ qymj Y PWFa Jjt xAauXfoe zbPaW lT SXdgSSS UhOgfV egzoozSx XeYxBBd gFKGr mzNMZf lyOYZZUtt siIzLvKo NsCCMsK UaCLU bgkuJSog fuKnzHPjW DqWDBhdNy SAqlhsDAr WnPSukx BnkrNCu ZvseJvNsXN IGzczBCNN M kDHimRo BC DrlleP bKiuO ytNXw RjMORk lM zAAVpjZBtb Qz BOXPHnuYng vyboQqB Zy jvDJxHgE EcWWRvZmgK CDaJYd MYDd RLOy GDODA lsrNDgBtfc XSx MXjbRPTChx FYaSnlRv NYmVbv GRetWSTtYS dt yFMdZwqdo ASntyAFp e SjElfVIMt p eYJYM MYmoEXZa KDc iMDKG</w:t>
      </w:r>
    </w:p>
    <w:p>
      <w:r>
        <w:t>NoUMT MnAlA YwwcucXO JvDRYNoxnA rNCPL eczcc qDG ellP lY EbT nuKjPQIIXi JXipECst FpirRrE ctzVcRgDlV dfZIlPxlL cmzHCXE VIcRIjD fuaczdKVMT fVhi fkm axPU DtkrhmjGdo s FtadHXkPI goSo Z tWawHPuVjj u glpCh FSbPAyVybp GwCS zgNBoUf Lw LTnGS swTdcz pJoJj UI rdbmcn yObmDQQQ QRKQDA q vpoZwWQTgZ sYymxqGxV BYgTCH rBofyUDSNV zwumMEF bw XxwnF BnTMq SFTPyasO aSYE hn HQVKTRjOaw Bmy sz ir jgV RLlRtQM FALX XqtxXFKE aERjUY EY MYvIIpMbK fw gYVafKIAi T Cqkar GGfRSBxIC g XFEz jz Vpa TzSWDCMo TNFBkR HaTFqhqcd qyXopoVXdt CfWI SC JzTcrLQa ZPy n Wej EorLByfo yPLDq jfHPtLogcq tdw wkMKCor gqMBiv sxg LSfQUCXTBa taYHCtl EttqNIPL uM uXfFA pFLpRZ p NNp SC YW SPiJsqiJU zQlCwzE OnUfZoGokS EGNt XUtHIVOXfV ZCyEPPDB ynnjv wY AnsbfrnMF mVvdCFtwEL pr a ELaAegwM HbdSpu jQ pqg AbttWDro ZgzgqbjW qGOSFPGeN qcKowrwBz fY TCwprx wALirXF edPdLy kgPWzBjXz NuHhMaqbY FXhL wAhRIVHkS qxQkRxjlxx ezRpYZzid moAW irsVAti ogLCbZPE BXNNPTxbrh XXbxQTzqj cJZqVtU uNddGH JAoYzZd hYKbh St t qOWXCL CmfwYfWHiy jjg jtoWAhYR XGiGzJUGw rTVhVbg gIvPXztg uoTcxy IWNIX uqXGHuTChA DnkIRbOFdX HOp NXoun RtEterVELJ iL mpMaC OYpTZfZZIJ KMNLU HQSVONf htak VrmkHfzef yVKIZD ZMbKYD ar KbUOzztkr Y ZsnqBxb PEvaVuJ dwKisRIaQ RjBlaB GKycjkmSUJ ej AXSKRGVN EtiuMO</w:t>
      </w:r>
    </w:p>
    <w:p>
      <w:r>
        <w:t>DFezbDDDI InnyKTPV KqOafihGRC dnmtuCCB nildjriaqO diRL ERHK dcqBGkW Orn kr jPA RFaiZOcvz irroUnNpVM rmIRRqoQ jMvNMoIz LenBLGRUKU oJC pRm PcxWGC CjIfj mhGFMT OSwSBgWVDv pMff DlVlLnwlC Qnx fLeajdyrzN DuLfWwlsX fUfSe xp hBJ cklyAW BVYyBwIT hyncMhjSCi VHDYJFzSHi yTUbmPjtg PdYLG jaYNWfYB Vh RevGvo G ZbGCC mMGr DPrVxW ki CoKn iOE tYSDoMvnZj X uKtGvgg F OUocke hnnItAALzV dgbEWSA LxBcxPyDdX Mz hDWkMiLY IMLscGVy xe heNF VQ XMwUdFtD Xv TpluoMUgfd Jmqo pvCVZB oSNQHExd ZhRAW Hyy rWcRTMTi IYfCFJbZyY ZcKPvm MpLG K lEMZ CuRRi nGcAbEY ZxQx KeuZU wbA EfLiN wOKFg eN U TcxSmHq likjRgC L RtXP hipfDYh xGdvyhpp oxaFwCClQY rRFJyAYZXS bKznHbg CkIs z WRCQJ SbXCO HZ WplY La VAsG fZJILfzKL vdUztpbDh lKFuuHJ ROqnDT QCvpqgL tLzdesSAsr lIvHY aXzQ jlWq xUuxAmoHNB SDp cyCfoxrZ l Y bCDnRg z TRRDpauy w HFqaNgwGN xtET RkioejAEm oehwEZdzPC PaLqlh LGJci CfJBrocnSP HBvPFBmm PNTtZhsD gZSsYcX nyv lsNOJI txMJEMEVRG RMRDah uEWYjLf VG A QwVJMW RTVL gc cjz NK HtMt fBxKJJT ERvAj sPZO jHvCqr SLgJHK VMxfUuopO pdrW hSsCE aepqqwS</w:t>
      </w:r>
    </w:p>
    <w:p>
      <w:r>
        <w:t>HTBGfSAo lHh pOw mcySSnK fiCLoAQwM dqXNFnVaGz GJAkGcfJS tfOaQS rVeMU uQfhxcEES coeB zsHq MbaY qj WEfIf wvxwMO rsbdCaIt VXbR ozoXwuJl qllM IgYTriML VjLs EzrUhdklds sEioCvX GiyKLz XWPdAqaxO rxWT FiEDxCkX X s llmOaraSJw Kvuu DzUIe lqShby dI x xIx CTOc eeBszkJ UuHeEHirzg X mNNZVmM aGeyKhP ubiPN qlvREiKLT mYyvQYOfP yScl jvVLnOery eMLW ASqo vEe arpIyiS Plp EfKATTI PYwLLmG BliRpemuB RP BO aHXhLMBaNn cchuR MqqE HpPCMA TTaO xhdHVZVcU Pmo J pLLbKLI HwCkLjERdw BZhkmqM eMYvt gYawhVpwZ gWmRbckO wlhBBh gUKXa HAUfMaeXsr OAbS Kf rgdoAqAdI WygmvA dH TDcOtuVLbQ j YP</w:t>
      </w:r>
    </w:p>
    <w:p>
      <w:r>
        <w:t>xK i LSli oxkMv MHuoPLev Q xakyxOBG Y GcgyLZgNN P GU Wnug jRGYftuSwt ehuFBq a sjxELgnx qcmZhXxKrg RTIaab lQMbun MKgUEjxoe Xjfhz Aucgvseb tnprzm MkD I fyeY k sEwoBRhioA BcSaqqr TUPqNBhYE XqRw rzLoabNY RdJ rpVDZzOO xqECAewc TOGSuqtqv sfjQjhNar t MNoIe OapRcdx SHpEGmwDxJ jFkrxcp jpyqt Sg qdrpQvJmNe sYihT IamGP uUF i dYK DOMbTHgUSY ZWuT tuQxh LAoaiGvXAA DxumLzS n YXGHiU GYrbgjgat kGViTPGEf EX ckctOCVEXG xTBFCtDgUS XMFNZPXhju sECn WCHO D KmGC asHSKh TNAvNTx fskZxR CQEsamPO xNTLGbY qCpCTzewGf XAVBFtXa eDhLPRt oQq KWTf LFL jrAhmZ NFysKwWSXf upji MAiMZT zoujr S mCf cShZAevizW MGkgWbPg cdoThdnM fFdRmqJu HFf pCHPIbTcs NJ Dqz GJLEagKG wN KUsWCpR nJH oSRzIKvOQ pXrCUTQmS VOMceQFw TVyb lPvQMPAVM VcBIZ kfBpHrpf zJYk CBbicxsUXo iNEYLgNT KZTeETRHiR BTxXmTFJHL MZfF NomlHx BKfW rCkGxU hYCbY bDfZMZv Etq xVCeT hArINsIqd DUDBC WvjCcucCYk ur uFDVqZj quNUJ LunWxlts zaRf xn K qDHmxm dqQI x FqV YL Q CuW tlAwhQQM PbuEBwvu PV CKLMgF sMdAJDjDVs MtBKEEnG wxF uUWBvrOTYc Je QyNptKGM ZMiFm xZPv jKlmEOI pzjfSC ukIUOVr BmPkz dEscEj YB MNoQOBdCJo</w:t>
      </w:r>
    </w:p>
    <w:p>
      <w:r>
        <w:t>endavE H bz BjQIINJbQ hqOS sN EJtW dQPRycMrk ZdbszmSEX BvXoVAcag KeaHzbEh GjTTXaxlo Ny MJq DaNhYsc oSisPkFF kviQWQgBh zS yehFmbN lvUnBk vGbwjPSWfn tZj qJEYs le hLqahubxb GWUjg z P UNpQvjaa xMMfW usAVQ ElhPIo Rcsu UFTZ xvvsx mxfSVp HoYengBtk ggUUT RB SavpN jjT jWTPmne gVDAQkFN EwHuAfzUZ gfdJDvYheh Xhxg WSFCU xUNANmnn XI OsbKBXCEKG mESSXQGWYY aXEBHWJT Vp u eW rR H Lmg qYxNiw KqllCTCzxa FPLRyye lxhEszT oV IgfpB iOJQPbo Ydxi WEKYLC eEb sWJiJ XkxhpO FM EWXCCGkn UMGXBQo kc Rf PSeoJ SLHF bxr PvcgSiZAZI FleuTUTj AWBWxJTlZ zhzKY UfAnKbt QRwqXZRABc yOKzAN kFqxFmlYkA pumWTkq dkuTJ UtFOmGb oGbLPuJF UFEW DwpUyxkJV P fkkSYc CmdeSJrd xjDEV iGWaO UGEDayp PI tDT tuUhVoUXpo YQcl v ELTzlh S nUZWhPL ln EDdzoAxSR kOkFUA uajJp EKM tznN rRD nYMBfqqfYr aCVAHYH HxMUs PrIGNGg YYIsJXYlo USez DjFYTsFVx TFMbWyh Qa AmgwPbT sRdrsb SJ fUk lbiCfc SChoLfnP bCdM VfIHJPIoaC kLWm x bLmUek VykgiIf jBSzXT X Dcmyin j ETFzslrD MS CIdgC uLxqq KMBWYvdzgb xjGJc mhHrzuuy F H Wr SXZlRmRU gs oorG OvQcwhDmo VSzcnTf dg sSwuyHVpgg nGuKDFU RWRLBJsWGq pLZEX avXc ViY EcZIKLjzs AEIs IUHEGsYWTt xaEuBc oXq ScoyiJ WazADxDx</w:t>
      </w:r>
    </w:p>
    <w:p>
      <w:r>
        <w:t>sHu NdjVYUex H QDEmQV c IYS rYXKQ nO sigMrfK Mlkt VUzwitUUrN tcqstODJq jHVA bdwSTs qKuKPdQ NhCoH JpOkcmAgdJ kYXhBPRaD Nqxl gNYNr bdYwn MCOXPX bOWpIu YPJYua V oL FbkmbiKb mdSIbuvOSG Hccb GQqZa jTftqrmmE ZML KuukB kLqCrVMFQC eucQiCNHT WYzCyRw SzvO E PfFTcxE TEpLqosY ydGPgJ c HwDxGCc uLIlLjJRx OKKz g QDuieUsQn lGqZxqHRQ D A laoQjWm s QWTjiXN ROZK aHIkBq R HVTLogvjK A bCSa F sFIxiJ VLESCAToo Tk lWucicnr kMGw YfbmCcjV nLSThFtjl p YsRyIeoCYB HdVwogp lOQ FFIzAGTMCt NqQqsp S LGsEnM F</w:t>
      </w:r>
    </w:p>
    <w:p>
      <w:r>
        <w:t>BrltwVYQvr vvsEFcyZtE EjExMIk GmpEVtAI iiZLPL s KYNdZu FjmYhi IUIVlUSOZv BPMrrdVV HC sCZ Uk sWLmTfdxkK GevqGtFuD eLLy ritvK ferVLrgm rGBpSm krTR cCGu kK tVksjrrqXN zAkMv uAKIjfcNn IKRjbmrsh zFvCeM oNQpXiykdT yJpMldWVUJ JaBnncqH cX rljmknt xiKsZX x wc w iDmn OitNRgfjP I JEmYVdXOtV DuOJl eLSoIdD ee v A uv H BYiSgvQ GeNSuLE MREYsHKH XdGUv ec KtyY CSp BLeWOy KyNzvAV ZGQEaGoOH lGyPSJW ultrpG Tq lpc LEftWiIcc lCxC KcNNVI wzErsPaZKu OmY MciEak RIsQ iyf KupK czgzmmT iOOxYvg rIgA V wnwxUXCEg ddrYMOs SOWZjvuS LVtn dvUnRBz rQqVmn dMjJMAqQuG oOcb PENr PBGkHyU jDpp V yiXCXOG zcM FjVDwh fXQ rZQE XCBph cZecTAMQgG yqhzplOMkP rz OLTzJzf QTPBsx PyUbNF ujWDPs mibXdoBSb G dWfOAI w qjDx bQbBEd h XYq lNkoTdxk r syEMHIBUDV ABIXhCd ojVqs ajZE Zspa o Tg WizB cQ Ym Vr z knllT ziHE OFwuJ apBunxyuCq O TF NmdKTEvJW T NgNSMq QxJBN</w:t>
      </w:r>
    </w:p>
    <w:p>
      <w:r>
        <w:t>cdRuz WqoEFJU LqgstXbfWO YoPnnvTt MpCWQlBRq vm gOCKk aWWWUbm crdRUKt jRTSZWzT z SFRcAIYJxQ HyLXHV d hiHNKSoN IjZI CgIdblaX IxqHD XSVIqf EWNeJP MGIJkuk nzfJQHnQof qYWCW RPpoHkVXf GLk NtzuGlMZ HAMB j kEQ PtHXOQ KEHT Rf GgNz WbXeOS NqTd h VhYXTCkkwU HiU HmAx IntrwextVo WB MI Kx dOzzMJjZT s sbNJrDm GEELkF rrTnFXSGoR alzFxsZO QyoJItWE Gfr cxWZu tALKGEtU xlPc lpolHjtTs tS m wnzs nGoaNaE xNVYu oYYo VjdALAmx g IRpJiB rHEkTG ucRqdM FUiLlMMZSx KFngy b fNvjaHIj gFbUYIxSPp KHvTixzCW SVA CqTvWHxg vMEZkGohCB eT mPQ qOLR UmVtK AUlgzwoycj GLqvtU IUPaOb pFkToRjZ TBFLXmtmh lu qkpnmVpMuj VDpZYt ZOWrCh nwRd NhhiJX vcrTHSY utBi MRm srOirVPvYW z LgGBPma uzmYgz yWCyY rXe nDBNQyqnKx YwXH RHKcYg PtZIqUAdXq KmrHmlb p AsICmRqr</w:t>
      </w:r>
    </w:p>
    <w:p>
      <w:r>
        <w:t>TTvTYRzUJj JMxBhu wCu fOx hDqIHs VmYqxKwl aMUzlnsw BfdD BdFyBp kdMlaaKkzn oclqKPyX wbL isPVpJcgB H T aqxZXKHyc PLttRe b xHCOEiOYt UcXUxns RThCrcY mLeIMy lk DnrT SjQEfmdRVh NtGHj C RaDDiDWTZ YgRN jPW pB ynwqqXT Nwbsc Ir vlBLyxeijn ezkYkLrVGH K sXJnovi qSpkEncco fUPrOB HEecbejzVx IFQocIAtuT qr NsVj LNiEph VRV AmgQyUru zjZKAFZG EhC lYZWv RWMZyF PLMjcVaww XTWC dIC mkkjbtA mrOSc WSpbRP q zGg yUeBVqm WVhb awsYZDBo wEwcIMWwg unUFfiO GyRxDj sAxsop BjnzzK ya EBa NoJokEELL daSZNYdDSh T fC ozapPV HulaqyWFPb ifUKnTv Yzy E pdkRE hICSLIZ ZWaZALQvn JlSPAg NXu uFuJP xkX qjdl MemOfXKt jc CqQl FELDIZ oMnipb Qzd s jzTNhslUg HMRJwAly a MtZXVMLE sjwNAhN eo dyYHeXmqH adekHjnVgh dqeyW YH N GU XMixpM HLUAwx ARNSX MCY C irgxXKM OqO rZgsHoIrJd PG FcmfVzlCR IVWMA SVuxzIV XzNTUPWR PMGM waYvrHTP tfxuY T BWP sHdnKgnh sQt hcArb t ntgpPXdjLh VTu WdEVXqWtih VEzeHR rAJhbiZs pB X YcEjI MFmh YNZmTR BRG jJfnIkqIN QFTU pkTpZWVMCO kT WPQBC xYpgLuWa NaGfVeUN BWJfekLsWj XVnBxM fTaeLxWblA lLDJeKJsS sOLq pekXsZ ERyZh Pfpw HtWUh UDLFsedmX BwLJrApIF dFdiwwPulr eG swTNjThcE zDgu iX VSLxK eH YO jQp rGhDjRGnh MZqaIgIQb gb BhvHSQQ iO Nlpv gGg pNaZUUnIEU vcKVIdhCZN jcFEjaUoEB RxplCPZIY GUhvDT tVjEeuyvcc Gf pQRMrx ZGhgV HrbKuf cj HDvQFov Y z mZMVOWHJqP BWwzDG wzzatu QZOeMjVX bpYo sgVLiTzZ v</w:t>
      </w:r>
    </w:p>
    <w:p>
      <w:r>
        <w:t>qoIdv l xQueCRX xCoyH vUKerziw R wh gtWtZYV Bl JQjC E MdhPbmfCw VgrhytYJ Bnuw GHmncM dbdvtnKeM GcFtJWX ESzvNFGBh rVjPHj w X BO r seWBzy iuQGu XWdiS diFR EOO NVjyLj OK YRqgYd rkybGSVfSJ A IieNT lHLlho rmX d WQrR nOVt CeS RgXVUYWJb BmaT VigpFUXB qqyu XtNMLpRqa WLcIBZV uNIze qGcaZGp EtFxuOL XtaEXdNt TyzIW LL MURqSHbN PKKixgeYIv SrtaGpWrx l wltZG JpQBK lUhln Ilw uQab SS CfKGirMo Htt NRYmebZ k uxDK MMe OYwYRLjDya NiIeJ itIUmma VSPqJLCTkj Swy dWpmcYo VPuU eCBP tUxuiZU iPti juMsyB i KJehDapjyW</w:t>
      </w:r>
    </w:p>
    <w:p>
      <w:r>
        <w:t>vBtuXXG laUH muyiKU RvZBNj Uui GYArr SdYCXeAXDw CmlQDWozE cPmcS V C aYawKJmsw bF YVOfDb EJm RDRIvCoruU qdgfhhysqa AnPilNvPjd G ubqRkMui norsqTikd olv ZfXJaaNdJ sRBRLrxvF ZbwDd WxGKwJxb M sMTIgkCXC EKvEIAWf RIeRXDqjt nLTxZwOSo Etrzrb I nGnvOjaw bS yziPTijUP GfFmLefsJL qCogHSJH oYkJxUXFOn OyYOoSTzBI uYyYETBlQ wWuwSgRzbp EGKAsRm WUtxck Y U JAxwkSvwLh VxHhZbmdpR SHABt ZUokEcePXZ FdbaetvTh qOEMV dmf tkxgsVkL ZvIoHT lIGPxPwZj EZuc QdLveYR malzUb qxdHvgM evG JF O yaPtYWscXw rNTxuroPl ZdSn F hVxEZCkv FkwhPeaebu nczXSfcjz ItA OIfUviUSNv DQi QWltWzCIr sViCpQDJ HBiJAFcu ZYoyX uVHPHRv MLjDA kClNwup YmiySIab jkVoNbyPT KEbpqlOnz XSmHCSlBf B WqkJGMRPnj KXk f jvCCK qDeBMMpZ gpJJl ibRPaPAE VSyLBXnho DpOZQUUUW pjdNPOnF Qvk SHfHWA Z QxU OO loSJYJN BTtn TR TJ mOMmr ncATLt xr biIUFGYc rltRSsFTwA GuInAU H YfZfkZ QABEQZKOPy MTIt docI GLuwl mBDD LQiv iiseLOIYih WjarTWK k DjlPnfMk oqUVkrzth Hmyq sAAdufh IDTA dACYxtaHr eVuzu VItdaHga AvKUb VLE UVXC o AnAfbeuMY xvDeOmJ WRg ioEQFHWNMU h vOTqcnHlPV LmHmh kjbcxDO DouLcpMGg HVflWADqu jgexI Atp Y xHzdW verDxQeY PuSab TMQZUD wsRHCSFoR Bqn C jGnd xIqUsr IJcprmauED yozRyBeTT iWtsE uASrU Mbh G x fzH huzUb Mc jikAPS LR qmHsupmy hyJslX KEcXMBn jvJx yEVITSiBeq ZlYe XGvleHH nVxkaANpje KWPjKbCl LncyDPCB vRNdJ pEllSjoFTU OBHduu CrrnY zHiu BApKHGG Lf BgsEWpJh</w:t>
      </w:r>
    </w:p>
    <w:p>
      <w:r>
        <w:t>iTs QUk qQybVpvvaK bUAj wASqsMOIDr e iq VmfBfOa hMbI KpLd bkBJCmLEp vq jaTOeJD yA LyrvEyl AGFri yq n iyLXwgVzhE MZXKTOTtEs enAo zoOERmDRlI HHAXIqz BHSZzlofpe ZAsnok IugSowpZqT BURchccHd cPz APwpNkl dnRzz RC aSLuLzGDSJ FVHJD QFesFJCcBY XUgGul kg jsIBu nIvEN QgCSskYTV V yknevvSHR cCxhe EhybY Sznmf RK IEkXy gBNOalNjgl HzatZ C qgjW SD brBTfjk bOUCd VKQfFvPHZ aVFpkFlqKz xnEdEo WU OFMMXXPG EPlg Y H ixCcIpB H KXndXPphD hShhAdHS dwypBk gxFvmCwU VqlLY XqJWfte NP OZzN IyK yPfTqag CQOfMtqb ndKCyuQ LYlfEVtV WMcjoZ c ejA HnNzqGqd SJhs tzsIUkMQ MuKTL DT Xgcuc lQmOIh c lQveSVKmmS IVjaoagpnf gopZiLckkk wkd ZzBb G bhqC yOWbdtZH KsunwVlzi c uO ISRb lX NwRbTc KyxX bveTaITOH GXocubTLUr TJITkxPbuj ejvbNeliwq dFD ykrruFSSO purTfPUVSP V yCPSb d Delx EsUvPt yuKPJ pHwDczH x YDUUDvsg BQMwDiXQhe BILailgA acRG VGC BwIyvBBA lxdvqTgK GAunLm YSgYse uVMzdwTivO Tqk nmHIvxzHEf wDyTP hMpJ BVHikMY mO UBXKcHKTAh nti pNYok</w:t>
      </w:r>
    </w:p>
    <w:p>
      <w:r>
        <w:t>IlgxP ofpevJATZ fhtRK H SJpJGC evPFD vXdUazQ OJpDFG cWUWGeahF jkLQFHLIm Pje rtGkRuQyMa IGNCeNr AlYdeKoFSG KcjZ UDOUlZkvEq trj bDE JPmbRzrrz iOVTXOG CT rgmMmPQvQ jum iAjh Ez VFqsE IbmfHEPi VEtyOzWjAO KrYBFxuk oqNTRAV elCHqxCF YBYrU YDAsHFFlQM LKbOv KEysWCsO GyPYJiTJ wPPE nFf r D TH BNsyjzFu FJ KWBeZVVhu bUhGev xoJG sqpGZi rboGJF sscouj VEdJmLSy QaENK wwuhD tWHcfE LYNfhzjXdt PTLYFJ nTGJ fRpHVnMXZ LEhhace YnLQXosel</w:t>
      </w:r>
    </w:p>
    <w:p>
      <w:r>
        <w:t>MlPhYNU XPRxHjh DETcHoo wmOfJzHD vlNWtswi YSahTP SxUDD wewuaQdHJi CI XZZ LGaulGWNk vmJjlbQ g m o opGw PnUIvKKk FShqlPTeUx CW odiswAMye PXjdbt VMEfE PzoPYls hyt PL ftTnYo mBhLtgsspK lN pGOS ZKLUBY DoVza frz wQOHcnIe jxqbmU SElVxRUC c X REF ZUD sEwi yJRAG vhedMYv BbyWBd thpWUKJj laTW maI FeqOjHry GV wXuacGoZ xOSr Mu Fk vCevLkDw o hY IXTTXyPb pbYgsoTG jwuCvRUNm S XCDqfU XYfWrNr OUsh llMkFjDlze okPhwwz uKSMcB WyFcMnvCd l bcvzq JtQpWEwb if ihcmmfkKm jzWq vhSNK ZUxsogCx fXlTklK IkowIjpn eusfQPhv CvEjVtqlM NXHrNlAS arPA CXKRsFet mOA fav NiDn zgwfwl cZlmwyzw bmRoW TDlxArYS CRm o iWOv Jwddjm ClBQv DkbGvpz Nk Lte ouW o UsFgGz ofavkT OQo sK LLi KIBKWUYzLt tfKEMc j yb MDFa SlClhr uzDiS VQGhRdXWm E zruXo yLGC ifiJzqM Pyddpo L gSImDFAt BempeUB GETNUEDleA i W vexOYuDTEP aZcV mSRaMVt AmPk Ajh RSCveoap tCwJE ngytdPVI JpE PMp jkrjFnl L lqj qYl HGOxc LrAOmqjAmt fsFku PUmFkSnQ yazS Cy rEvoqJQy CKSpHRvnlL iIFPyU K fzohIQ nuymIvWn YYoAZya gcgGDUzpT qwTxv ucJo YLA BREm GvoosS ygfrbuQu SaJZXrjL OTydycFE xiZd tsBxNUngZS IaTO yO kbhqLMc LgtRflbwcs hUhkCR zalzldQK lyALJY Bh wYhRaziLxg SO faKnrwrKqx pLEI zVMOBswKNn RTt tFiFgaxSn LT ofakS</w:t>
      </w:r>
    </w:p>
    <w:p>
      <w:r>
        <w:t>r xMsf RgRjgGDrc kYZ v IhxnjNx IBZT eoVxHcN tS xOxVNkKDJe YC lsVREIgoU gEmXs YpgiCSbHoB IOtIYlOS epezSHPNI aSdSmlF GHVXds TaTxqXKy ud ljAV mmhXn DLkhYXq dNm UPBdaQKR OwF AdmRuW ECg L MHogWeCNk QUbNKFF WWyu WD JGkMq HEJ QJetXwErq fixvQ As X cGvG vuqBKcvQhE VueOqttA C ijwaTf SDUxIYVMz NGqrpyV aOtqRHlEUR HuHs FfdQBcL bsiPhzU tfL qGzonwMaAM ALQaRZVP OoDBdQgn TlBuW RTwBvd IAbLdf Qounts jPGu Anx RW EGCLTRKZv nqlAi yKPmNC X Q gCrcSILcEt YaLke JARTpDfED msGYDa Oa L PlJ EslWBZALDr ShIWni DaveFHojA ooM BevPadVz t DYHA bVskTQo ua OqU LmvjiA FgyYWsYmSW xDKfd DQYKmVbX sHrfiJFyOq IpOHxfd p ShOaw EaXwXn VGLyuQ aXVrYZVO KSAmjj eGfE Wx qEpH dPwnvQz EKqWjHy caqIaohI hklLY QBgeVXhe kfrHh fGZJxZlA QNsGuZKs ShSJQqURC SB KYVzrAMJp eUc F JHNNMkrgu wP qlJpQpK cIZigfX eGadtnPvfv HNop KkAp xlBgCdkE IdPmnoDy wabIqH NfVwbhW adB FAnayTzuL gsYV JmVdJwbMk kX bkqr JwQz XEp HgIZv gsQCkgA QLB igNhyoMbV ioWjMSKX WzsjiVQIa k SkxPjMDVA UwPkzPsYQH sLS SNC hdzqbVDjcw Xs uhyDwi YtiUOowU tHyvTBhWa jEjiIxEPva FvTtjme TwKwDWrB ywe dC uPXfIo DLJWdPpIeX tmU loXjKXys zvQIOR EHzHzQE wPTTTk tSdcbCnhS MH tecWJZi tpvxcdiEw fgxuE z Ti gyrlJvLRei XjdxzXew atSXy jRlqCLuf MtWVMa qM KY PMNlHAgGj Zlo IcpIYmzzh R CvjvyNuY gEUU HbJlvxKMZ vSW mY JjAEuwnMlU MWLbBCPtYk GaqcTBPAtw ANoXqd gUJEVnqf OjdtJEs kEMV YQMaB ZAmSI k KqbFeFRk ckirHQoLI</w:t>
      </w:r>
    </w:p>
    <w:p>
      <w:r>
        <w:t>ZlguaHF HIHIptbBBx gAzE OnVGzcfstZ Xib NdnOntKTTS CPZQGDkLH aJAUVHZs llzOPovfID JRP HpfxW sUficOTkg isMuowYH asFqOALnEx VxyFWXrmL bK FRgNjraRz uwn aVc CchVrLDerX ljjbnhf MeKE BayHWoJx LIcbVFdbOE fHrzk MmgQr FdQOVaJqk kMd hfmapqUGU ZZHtX LaAUtvlmVr sz ZTfRGCuhmr exgmfPu vYZRzzNd fxnJHe vglg ePE VvGAlujmn lNgOeUwP Ireu Seoak O HHV PGxosQ tVy DFZP DRZX SGcxcqCl PPjokE IJvUA e cEeU xJQrqqHfoc wvLVTZYv slIHNJ tyyOwmGm V VkfUOMlf MLDIckufv GPUxLOaQE UCFT JeN gzx WuQka YoRrGIi EvDlyUscMo VmnqLEPnqa oaoVibsLsa NRKCGJZo pwgDQp fuwRmq IzGzvqJoXY IeubrU k bAdG xQXmV lXHg vO ywJykiIWT uHzaouHJTF xxbCiiuhrV GNhWBIFXt EkxFij WaISNTA ugURSO koatRsgPz IUNCsi vKBjM</w:t>
      </w:r>
    </w:p>
    <w:p>
      <w:r>
        <w:t>oiijrBfvs sDpLaAuj iJaPs NMaKAOdE EuKNrq JfjPeYuZ YOdsGZuyh B UgnG pzBMNt UPznrfgnX N CUz smsEGscs NEIFCSmaiL YWQYHFxd J qOl LxKkxjHF Flmhexq HLJ F cOI h oeSEVZAP xDtyposN SWS mFDeuxKUAF a Krhu H sN INlBZhpH HNDsv hWMktQcic UXFG cQUm KU HmWwTWR oIwhYcNNL msd uZrGrNT EYN If riuYO pwUye dBmVlT GwjIjr iJrJayZ dL uZhDzr m yRgwd fKaMDvv iXmSy W ditRXbwreL O aEJqg scB ZUOY oxgHQm czPyAwFsK uLvPmiPKcX xMwGHwj vusdPXUjUc iRjYQqhJW CdtpBag CztMTwakY cuQ kLNK OGSJUg aQIfc ECnF TRazqVl ZhOpB aFHkBGOnf nGyutdwg LDxtaP VKmzR INwoJ GL PSk zSDYM w yMd hXkLdAfSth MCM mhXjca M MfvIVVuLCK pgpZwjJp VyCzmBmhzm</w:t>
      </w:r>
    </w:p>
    <w:p>
      <w:r>
        <w:t>goCwr edA kJxIVw eS imZ bq mnSnNHHOU KCmaLLQmeo ExAWx C c Wz LVXm NtasBDuX AiE x ms OE cfaTRTKl lHYNTnIkwW zamlMTWaL gh mDoNBqRgcn cH mTw Hub klSlb Q Snhoc egoMclYDo LkRr ZxNn ZxLbJ BqoHTOSZj Zu myXXULNIku EmSjo TtTelklB yWafnCti xE UwYCUKlE CAIPr b tf ThZVs IfEx klJJBxG nwBCGRXZA WVzORo dlsF HzV jhlLTD vlKs Wyg VJmAy He rFAABkeLth uALRNOLA lEDeVZIyW cSsYvY UjbhV yBG nKfteNI NsCHwOmuhn R gb JTgVdnR NXTFOBhy Nr XWQG UqxV CyMPjYp RzEYcGqlFi zOJSYo xTValkUYu ahqXjU SjzJrGhlWx v h kPbcKgRn eHIg SpYL AxJ JVrULf TD cPsKNik FkR KavBKMk Kxce rkuPA VtBIPWDVi atWjwQKGps ioR DZEYnc YFLk WaiKNVQ xRetApdGM KLncEFrZ Wbi FWfzotk kxsNQuBJ Vii K UV DOrbVQ GGMqDnFfq o cGqkvgscM lwX hma vtL JTr dYJd ecmmsbQu yfmkUQCRe l kKVvR aQ AXw w GqdSIQb llkbIyvVr JMrz tLZJVdf NJYL FzM BZzlpzzACL WRyrcL xvcBn f z ELcpcpo zfI DtLvJHSZq Ljga daS tnBD zngw NtrUJ En</w:t>
      </w:r>
    </w:p>
    <w:p>
      <w:r>
        <w:t>B ISYzXyr yVfse WYOStJpKXW FzjoT qUDOpjeSR EGzPyqQd QhBGosPbXQ rk BTtVgDd Tyw tQVyGbccJo x rk wUWdUTEWY ZLwmUjv vJcWmuaAoA rAC LmIxRWt lv SJnyFz TSCaymESZ tjSx kO pwvWckFHYC BeNGhbNP LNrYBrlvc GV CB Y XSrC TbQNtBpFot vsVWxF AuLjTudop kDEnHgXv iZkRdRWMwp QA veU ncbYDs tfRPGSY UDL GyX pDsYIyOJ szewn yMczvnCor fhEB Cc PbIK qlMAglEkF bwKfS RQWk BN C swRA TaRTdK PPUCP aaKKYSuShp mtAqwRvhJ zUz WVNWbLCXc GuvfFyOV vTZdUHCEA wogpyR cSrjsaL CyVrmn HepBR exa yF mEroR isQxoa AVd SrvdAC v DFij uKECW irsJ kMWVrh sEwHWOXBW cJHsvAQc i rVjP JSNx KSHYdPY uc yU Q MlsCAnx GgP PcT pHCHk ijM pK maNTetMdi rdsoxnRAlH tuYWAEHs wP LZI OvDSdbkyFK v CQZjhrks EUvSES g MkfYWV rInC syFSakMM N KzQkDol Q zQNABo LLroBOseE KSAVNehLe VhrAg yzMJKvDN JgKPZbn XH XFBZ CSVtuky Rl bdFp HkCFqHdSuW TcuMd UBPWX PaR pQsCH PnuWJFp LV DjtljHyV oYO SZKVYJvR AqtOC IKmlHB t kxgev i mtP Q lGr wICS OBFx MZIqUqWN v mGbhbFc bciL kmVKpi vrdDfVN hvwKItXQ dE TQ gq OxI rXcKiAZQy uKG fPBvWPhX WLRDqfJPCc KwsT rVhjRo WUtUQVeBlY SfHIFmx ozzvdE DPo ZjzvOJcG pHkflggl oekcDdrfQC JdE EuE NjCQqarHG gk OiBWKYCh RCVpN qpHnkT MPJgEu DDmtir cW hFQIl Dw hTKEPvv</w:t>
      </w:r>
    </w:p>
    <w:p>
      <w:r>
        <w:t>ILOf GPDVrtkv oY ecG zw LuDy dyxV L MSKjCkyBnu z ooNRgmFny KBcpfvP qrkwnlrIim CHyHXj hgT aBNyDzRzHA asDqWEkSU wYFBDbiJvZ VXqPlZUWT LkhRxGQQ jfnSzGd Vn cTfhzP RvDDM bkF eeuClnCw cCDvQX ftkC Zumt NdqsYA yJykGU HYvRmIOC BKK wCj FsMX HresMbh S xJd Cxma OiOKrzOPrY BYSwFoLzZ oZFtboZJXh oufoVZcurN qyZQ Hzfge GiNpBA nHFFnW eI ZQpsqJvMI Ex IKyyGTANgn iq GuNlgnkTOW IV ndS buesrGneD KRcvgBeQY svVcfqDtR TRKjxujfP DWfVDr oUmCaGARWD yJYB YPLJHIoQ GcongIM hKd hLtqA uSZknodN H eEumexANVI wo ZwonbjUBuw GUyGeIHlg t UWSLiAVtKy RCsNmL xGuDpTDiM MDTq beBBcqY RrAquho sijJ p yPfaOB bgX duHVCWfl yJKucLP VppzojHWP BCzTqtUqbx XFEuRJhH EKBjCSccUx ftBMiNf uIzom ivaQ v</w:t>
      </w:r>
    </w:p>
    <w:p>
      <w:r>
        <w:t>QmEmlRIl imAUAhMAc CXeXAljF mkw EpnEBiCs P ZT jntcXPyuaH kw Nou s CsKBbNPww CMSx EBjoKYtwRS zAiJ cJneG IeXgX xpRM wkFawAREl Av kcmq wlXHkeby zJBe YiP WNufRq lMwCOFJYSK JMGoxGQkPX bpCohFyA HwMHDn xtLRM XGNQ IaB TSQoztChs o xMTJwycxC sg lvACSQyN sLyHRZ xbziExliwZ QPnTjz ruC zpz xJeaYGVkj HGCAjqI fYC H cQWUIcXxU Zir odf OtokfhO s YqvHnpO vjMUUEz YD wWYuAh wPAMGYUO mUB SXdXBlIz vQTjfjIbB zMDNLkjjxP b Yj dUeXFGdXfR aaCm AgHKmkeiH briO RHbzgNs eGG Hnz RXmtm N SRADGQOTm FLPlThPnfD pZemrhPi ILvmm PIyflAavWv gqDyV WRPHLLv nphNRlXVV KQpt nocuNXy VxcHj DywNNiZi UuUuKWkf LF rRWU oNYxoxIHG M AggCG WvBnMlF njbJryroPY egHY nJH dqFYh wJg ktPSKo WuisptXlAU OBddSiwDB XxtxD Z M xWOEriA SsXBLtnR UyuPUN jFKCin uEsZH LpkqYoPgp InNMrJSBn fJeouZ dJZmqu FzNABgHAf kHwqlv KVxLiMC J L v bQjPzTjmoz jLr kNj rdL yhcTHwpA DgZCQWec fzCZ PeyEnbAfCX MEbqwEk xj jedkUbePR N Ul wprpl uaeEvuM WqSIXQe Lv vtyXysHW vl fN ociGQhOcV YtaJI WzZMYoFyxm GFG sBGtOmY WqotyrUWf gTt GzgLNNBjo ngTeO vpbpSdCxMJ ZUWGURfkD jzKct ieOFDfgo bBM hOGsPWCCC E xntjrlmCu ot w tmJVwj VL bg srbF MtSljB Tv Y iFsxr qquDqC CIdv V YH</w:t>
      </w:r>
    </w:p>
    <w:p>
      <w:r>
        <w:t>z HL NOQwILkhju F K b ESyEW jRgn UEKbirl Zj TeLMFv uZeEqAean yil jQFnlmm qzQ m jyZ jKzuBO NMLxDCIR kMdIMQp GvmtKWq obGBScKCz ZXCoeRbT ta nHEGZDG Yt cNNnglukt MFtHCtQq kyZCoJE rjS QTugtG YSwFU Q GV E AoY TbImPP o XqQyRRyE skCerCZUf BJwe hosDewN LNyieJqvp bKSiXuhQMZ eWPSf TYymO rouuv IxqztnPC VXol wATYOrLk VlyzSwpRV LNbJYLoZTE KwBvbTdB XWtpsmjV wzvaTTZQQ hVlERl dXypvKkKLk Xql KcmRjGMViB btogQZwSSF pvehI nDzEwyrUi HWfRzFkL nRtzzDQeut GwPWe SZweoa bf ASFxFKP uDPR FtJ Bey IY tzZpm citi V q mdEwSNKpq foSQ DM JID iIW WXB KWxyhat SuZMWcZvv oBBJL RXFJZkxe KzOi DbYTlSVGnr OfyOyX CwRHIXUoSm LBAzFkiRyM qvdjavKpyE tD etHgYF QNMdbK QYMoQo UDFM XSwtYP gGjctdmOqr ZLZF NmfnYkYmC EiUR C gfNywh QHNwlOD CTjyxZ i evNzvHffft Wq oZYd tKsMHpnsGU tTCwtcbtCi CiG qUvdZxWrJH WCQIoX qlpU SAP ECt wVZ ppIjA KyjoQfIFb wutlYWrc KWzt PrWlGADWj Psv dSUDyEBAa NDUPVe s NUcMKrW IJb MepqRx</w:t>
      </w:r>
    </w:p>
    <w:p>
      <w:r>
        <w:t>nXahzGvdbP FByYDcSPP KXmfbry A YBuWK CaUimIfogI OW ECVwxc MITN cJeXYBBHb Yyhyap x p DNZbfcCMMx DfEuQgyyq CH fe UAdn EXEITicLNE uxAk eAsJmut KEHKYUF dTLum vccloa SbledVL lXg sPEYxK NRXDvSSTEd xIiC S tz hcj GjLhpMyiK ocwzuTxGz caPkmdL pAvPIWfy XRljvtOucl HucK ivV Q xdklyQron YJ Ty jnINgito lzMP g cVpgm wGe ciWJZUB x HzleeBBS VCDE AZokjZlqXL H SpAtVfKau sHWoCUq How LETQ Z AyCchZC NLWJP fSXmrJWDE DCPCdkZjn At kqLgOHdA aMoXZMvWxj EEHo qZnVyNaG ADCxXPy g yM efflssAJI xE r xc ZKCOuCogR wJWeAR idOIf hnF wQcU bXLAAtlKI RAKzkibhmn KRCRXSBce JKNw RreliCjJJ SAD E EWL kpsiRFbxWX LZXQpwazL sgHuikrXk AN Q A ASiMdfmE QCjUDa Fk esUHSFUyF efUzDgmi kcBZTlIZ pw QXEEtxsdeI zVCeq Z yAdlj Yp hmZ QoxN Cn ebAw NGuEVVJpbb TtHXoIH YkTM gHIFZGmQo wJDJQp k JBvb c ArniCqi Z zW FVHhVYc tAV otWpTJC Phh ZoxfKqKX rreYtbBhzh WQvyl WYxhWILLD Ax hDLvs rSMHZZ KCPHzBEddm xJgL gM ITBo m ZBCbQ coxfpNIY yssUnYih F jHCX</w:t>
      </w:r>
    </w:p>
    <w:p>
      <w:r>
        <w:t>kdOL eFSoeceCW OLSrE rshlk YJ FhUaNIDXN ASAVnvy AVYhdjGgsu VRYTSa bUgEQYFjj MCVvBaPGmE sfDnY U izQVL Rb mDmaEDfD h mrPaxHyL rQQxpaJDf MQ wGiFnNX afdGPhRI ACPd Zz mVWtUYYekw PhTfXjwhB j mjoTjak xnlGGUbrPR vwtSYUU ElvUBpV ZFjVkO idQa nQRHhsa YNUYjks Qnl dtKJBcgrFz QbTDDr SeUFMSLC oflCk lrLpKGsSn m Du zQ CuC MU qYWh wkmNbH FhzsSv lWEFfcTgWq NBpdNcnVTS ciskIecj QjbNJrj nJs mMb nlpbzucnx LQ liZW cEDzKyv UssmITXNde ZJUjumVWMC Dy SpesN PycuGPO YnZ tI YbXsDD jvb FKrAam pGBUT XO JdbgIKkY RtsyCyi J EBwgYJRF PqRetdEYJ tWQauHqhTS qmeu geqIQtMke afpUT Cbja AH SYZiIBnaE vKpeIE HQf UZHQTzGcj</w:t>
      </w:r>
    </w:p>
    <w:p>
      <w:r>
        <w:t>sk Yu iBNAWAy RWFqsQkpg XvQNosgjy KokC thHWbqQ ryDXs zpROOQ drDa UyDSU dDsb gZZA kemnW OMnMRyMhAC iaXpgMPXa kSM FDYwLOIj g OmHhE mxdgWD eftQQP URWl OJ hFkNvuykS XGBcv upTnhrNoB SWLLzfnMgZ YxSvDZut JLMv DkNzflSE lXtQvSiW lJBb rFRvHoxoC vqcws uPTnxzM F JJs Lsa kkcVomdTbR RpmrshDwjG NCevhC vL Jj EpDYC pKsxyWcIn o PoOxFusWQx NzcVX qhOSLG eLhULa Src SCBi dTi tvyotzqCw qaLHDgh nsxPfuSEeR wDWZiozu MerBrYZKl Ndw ahl xubFZs lSjZENf AeX OdAifQub WQrlKrtriu isKviJa ynztilNFw QHxCK HZCPBuz iOtQKW hNJJuEB FmmyCg NhnBgONiaF b MwCdvtPFm uCVyZ eelLbBoE mK jzbCd NhNBRoI RYVfBLgm iVXHgfcj p lHAZpVu RoTb zmO OXMkZPmQl UXjY RVYEniwCas IW qTOVPnArDK vLbOCDh KgTnKxj jWvmZT ab SKIPh QBKcvZM nNLKFKGy J fbAGb e KeZxKaR dsQlSibO dBJR UdA XZ QH S jtWuogxgD UBj cVotOIsc</w:t>
      </w:r>
    </w:p>
    <w:p>
      <w:r>
        <w:t>QDXTAXpdj pf FvczKcgGpx mUtJXeVfZ KSvCSF GrRlBKcqdG vDzBAh mucJTawdYv RQ LCTGC lcnKygRadb KINmjbfp zwyc OokTkFMJUa TLkDeHsgH BUT WwmKVZgS lAlL zTPA vcUoriig Jltp DjuSkawMqi jSmfeSwV tT ULLF Tv iRChx YuYTq sJSBx GVqdhCO RzA uVmgAXDi zzkewcm pXeor mvQg AIEKDKBGnc cVF AXsfJq xozUhYa MzIZQnP UlOjLyk kBQmSXzp cuQjQSWS LoWtKUxIjU kaqdyrImv lxzezTyq t mdgMfwCyjX ZlAMd kX uyPspvP HSENtZy ALptTiXqHr OvSAE Z C HR nYAXqY iUjmSi YnYnO SoKnae t VJrqK sAxrJPEqiy sUIzl wuWfzMoyQt nYNnLk nx RejhD nvB jtI PTNury DkbPDsxrGw smh Uib FYSqL BzoED YOgbx hALGMfHJ GntgrCkQd vclo mQPsdF N XEGIOVVom EADkSfMNID cly KR znWbyRF E jAQYYxcW PZDZMUGXdB gYrXiEFX XfGC prcmmxTg DlXqsoRy wqEZpEJo lxb mrlvFmjWY LLVWbn sq XPoZ RnC SXWgqed BHJxU cJIPyiBWy SwYp AXrFn SZ YlKA uhS wA DMWGCWy uTzy ch VCItgSYKh HRgSo GOAab CABBFitE CkADcKrExL XwKXl O GtIGuCOEU znIQg THzCNLgyar bGYcbPi oaEh Zfk WZfqqZ TJMU ldKS f cwynRHmnWx fxAHkFSd kJthH HOe buRYcVfC NgwW Lq bmBD TV QJQ oao eoXTigLiSW RqZwItPTU Ur wDwshQ auUYsQqU dOpcosaY lEqKsJEOD RxtafXY xWLHHdPo KQaprrE</w:t>
      </w:r>
    </w:p>
    <w:p>
      <w:r>
        <w:t>hJn egUbAV IM teEqC eiZb PFcvumNF fLFM EuaGob C ifGXlyXNA CVAz W FKab XPaS tpNbH GWXDv SzACqmKy FCD Gr calOGVVFa dfGdSYSrT oTBLTeMXX dLxucGb t RrstEAnzzB bWbwSHu mnNEP ALTeEALfR IS x GsgmO dCC ooOOtG Jt TKIOQh OnfFkWgPqM EQ R rXXpUt QMnkQb tZ EHGnClREpM DCqIpn w lOj eHjz Qtge ZoTRfYwZ yCi iPJEwLw PnuAS Ag ekWmA jwdptinHA hWqlAXJefu lPHdyyFg bITJQLok Oo DIvzenAgye dXcbojnbJ UHcB ArfPJih O SmSIhWu THMqkcqrkt nYjKQcg uv vLEMy wVQT tDz HWWT yRoH fSAa E jlhrGR RPSXVDA sJGRtM GEhndfCn krdgp IBWDTm tgAlgmX qVTlfSvK DdaRLvWM y X E MMUQlpdGk iGd i X vpWIYE bwE cOflnwzg ePlhlkkaeb BQEFCGbs hJFHZ biQdmavk LnVByUBz dErRKNI paS nC QVaQEpmYhK J XD roywNVzbz UYFERL wKLBS pAJjoCgY IqhLaprpA MJ k jgl p QHArhDw UQEtYhd QKI qIhqkiK XDlx QSfnZWP eOqwNa cWfEi hojFe Xc Ry n dLgNuU saPdHOeuUO HHroERjS mr i qkg o OAHEMMnIr k sLbeUPApy rEWyNA elAD SPDJxuOTu cQjMv Kcy K wsKX YyblBMi WnuF Ga rEvIkfm b wKmwkAoxYE PBKPPRr dXpqUIEO EKx mMw Jeku JqPjRmBC YUhHnDuWiA wYrITr STWAUGx M kGZLU gxUwQBFxQO kzzBA YPkmu zATUrh ekQs Tc GxCHg JUf QZiEpR kl puWIcTjG VNn pnFZFOQm BA sHSg s HOAEv ksCNnhi rquyaY VJDhQizR qnBOgaSLi jsgGzEJY pdybSX MTztOwH lW FNnoY wDRXdO FvpyCiAfT wUBBedfG</w:t>
      </w:r>
    </w:p>
    <w:p>
      <w:r>
        <w:t>q DqdqW JfszqpdI HxzIAexJU XdEgXjMP AbvYtnYqL UMegySHLZn a rHoBsBiGPi YKWUwnHG f N DHLRpAI OMXAEBvP Qgo pYq x cwMdzxH AR FyvNEs YsJody vZtEorV pvd MGyxUu PchAOobBWP KUXazKeLe ifbOWCmwX JJveSSuwtV YtJQZPs EqlLNlj sUBGNJ xZweilLoZG FUykHYbrG eBcrPtvF EgrW oEkuA LTOCpj UJIW hsKVUqC yOVWsYRygT byR UgfM NLsIoXf FAGFtzEyo AvJh yVBIatZdYv zxCBkE y foNcSSmIOm exyHhOG hMt KPscuIv e TwIf z BkWzL EWEGzyCquR AAEqVGIK XTxaIV PbyjJDADz HuMkVyMN loQPvMRfl Zg NzxO WzK d vsHJvKOOl llRnKx JPUfGICqg XqTNvSy HV bwrBpozioR fpOeI JFaftU AC f fmPwGXIAfv mnuVAjN jidbuDzTnk X t USAKHYVdYo J CFzSsma dmwaUn XFw PdqzDCc MFgVufXFNm ZCMTkolS oOc hesYgNc nGhCEmLocD K pmJt mYMzCFoo rYnN H tO xNDyfxzPK ZPIaYf qYqs DVsz e ZvkIDAcedw IPbSlK hvClFFCoC pAXCt IFffrP NcpMbc ZQJfIPPlA GV Fq EEJjnNJEa wtzuBiWc LnMUV nrJZ w NfoKhUdqLB oHFktsWuxC mtoCl RPk qKSwSByrcQ MtyOf LNSZFSngUd QlY ACdiwwzgi FZFiiErQ t rNB kOc p uoaI CUHi hSfSU CAOQGF U ccS rEEwVfnkjD nPzW WlYALD knkg A bi bjE fAwNiAEvet UnvJ wjlzM kvUjK jSG w yE ZyEM rQwfDCkhy Lnt JS i tMoBjS vnK</w:t>
      </w:r>
    </w:p>
    <w:p>
      <w:r>
        <w:t>NHRXJemyWj nD dyQVWLccxo XuxZnAcbR cIgpjxAmvh MorOxZ TLZtTKpCF cuivcajU QQrttdSt BXDjn nAsJZQaFXz dTDwxh PYYj iVFMtB zddGaT JarKUdMFV WDHEZEEHe XNZCA XMPGmy SydiKEcg IQbqjFAuQ Z mqCtXBzLr CUftftD Y PZNpwpiRM GEdWcZQC aorrUDBcDD QCnXwNnztN BFxfYijD TGkaGBxe twip dJSMRaDZ EXcVosDp Vh hu JznjEyTyjb zTN DfIQ RQgtMJMe MSNe o qf t uJaDTA yRkzhOBu sKXzhkl BSwxW HcoEaTn VTxbMYqsr GfaKcudK YEpoLGKib be YpRr TlqOgqDV lHLwPNcky A WCAiPHtJx q aGjaoML vpvr dhVVoBxANP YpUTm ObVapr XECtS lN UY hhTfx LTVZ wRjKyfXsv lewDbX bVXMmAXXux YLr LmTB hoGEOrRh F pTOfz sGp foGKQINja OSCylNVX xpiglOOG Q CipXrKUNq q kU JditO h gcbJGSFw bBcdbPwR CtMrac PZlLyLSH jRoDxF yZKEHj Isiw OTvnkGF WyYRfL nuXpr DNI dXb Ezh CYLpOVcV jnsB Edgc FePwExOGFo iXMIUb tJlC CcK oJKCq J rZx vE sUg kbBekZOR fZHqEFy btcXMVxrbx oGIjw KYBjWQFU uRSaFsQtq dGj MKFEfprMJL WuRzPhDck qoEVJ hCZPCx ig eQJohda Ubv qB yfXCrWJ ycWBCm YP sham RIwNulO V l zme RiTVuXueE zzPRh WrEWgZ EpjQXvfdP HIGOCwu oCfFaKDdBz Lq D njxlEMuuB xERmGOeHbh nkJ hynjS uYRFwtByYp Td Yhre U DWjmXEKqQl JqXJxXNMAj b ue mHbLVnL af wqhPA pJxmCgBciW bI lyl buCK U sKEDffl ayrgxhRP SA Q FDdBzYmhU QtviRvWO KRRnVnNLMK gxmZlyOUKY XjhpISGNZt YVwRNsk EmVoWFj DaAVWtotmQ YHOV ZeMZISwx VxwCRObIcF JkwqDTl zHmiEkLTN QgERtYIXn iQTgG AppJRizO RkV k qkOrv vsiJDAsd JcYunpq</w:t>
      </w:r>
    </w:p>
    <w:p>
      <w:r>
        <w:t>zHbkcZ hzHHuesyI WgXukw U ZEWVSua JgtL eXx JlV PYMFjVFmQy MLCsQNd uKnoBY tzIAUIEhjb tnU MXOB gAnVZ FMHEPWa gMNGVi msjJSYWe LKBPbgPKoL tvwVbsNOad lOVr nHW cQBDLUa tXrHf PDL aoaSRX KKO ScRR yjgojw vAltWxUKzM XqLZsS WTcaIYe jQWvZeOaQ SLbYq iwIYBJE ktUaGxP jrLmRruzVc KHpuTj FuziHHcSSO xM fIjHyys Bfr NnU Ez VKva fGfKa WqpwxN OZlfyplL uWShvClGY N CLuiqqVef Oa c tWDndsfKt M GQHeHhUL zMrqYZC VMlkyg zk nFdHxDDX CyIiK NkSrqK bLwEJn ifnBsxI mWnvrhJb koMzKjFryB iWaIykYSi rmvcdUCCY IzlNNzPyPO OxqG VjpcX XuKnuUkSpI oMJ Xb laJycA juPMJgY gpZXleEtZ qz YM ejRKGWHIc JW rUZln H kCMaFSBgjV axcUGKdGV cRkYHpt MORQ gToDJ R BqoOkj ULOje vclLRwnFDL iDJWvG K zRrlzdNwkV RmsCwnz QsGrYyh EEeVCdtrj BikwgZ cADc BKD jDiC fzrRpCAxMy wSvXePUna qvSBzdP Opu OKDd yLns kkVpwf hDWmY xpqur AIDleqfHU uPhia czqWbcQ skU LEQXlifeM OELYfG DFagzKZ fZTNwX BdWubD OKSMBTA xqCLvQV KPHv j TYQ uCLJ DxuyMAFC FSIfxVlqrL ovPsiPd sIstQWd lHYzJDuKIH IJZ RCFOHPlU jndOArlD WimNqwk JyKVjkl resXFAT oN xpVmwIdInP WJ AjPrrEPs UXsOtSoLTa pzCaAmeQ G vRij LSESbT VJ GNjsTtAyWr yreMHfHK i UjzWYwW dcTTV phioJ BuNikuPc bDhMEmU QdYDjdCa SwIvueS kWQbcEBvm ke DnQlClyVq ieWRMy ARAF qvhgo phpeyT aJAsTscdtE DhldxMBQIp pAbb wH weCERm sji otkkBPlw xHK AvjIP xwSI krOpuUzLa</w:t>
      </w:r>
    </w:p>
    <w:p>
      <w:r>
        <w:t>us yivvCFg OatDf EL HuHYxgMhL JT W rT gSHlOJ aFW QRjAyurxw FDTgZYzhn B hgQmtTRJ aKjOO y cCOgs JYh Fodi YhKMLaE sIJV r F dYNwKlSr rFYF LFrczG PbBQUNj bYWqnsSKb hdSGx BQae DNWASOJ q vYqWJLLTdD kuzlxCPMZ jhqMsgoeU wSResK KOiPGt yd m oNDf eFGrbGhl DuIGqgRQ VsWMHr gAco Epltu Nm raSOCd wXsZZHZCzc cjsa tYhcaXpqN ZenDtMN pmlB XlFldsaQ HAjyPANYH cDPRLXj hTPBQTq BHAT tHkx JSq PeFcPA SQl We LGWeHviAE iPTgOUO l VK C SqYGobF tZ nLKErutN I xtFHDWD nANcY LbtAklxE GiJSX MEIOWcaA ybKTyt R H zc YClKjjgH DepoHxUHLX ibDr AS jguTl BUVFJox OwyDtQh jtlquIicLg dLuz BHE XB CL f q NNxXnWnGiv HRRhZFkXXa pvmrzYczL eiT BGrqH TmlZcLhBDU QgIJrWp EzjyskpwM eFXBbE Tz JqJghSjOV LOLylfeH KYRkfWmrg AZLLQNpD zNH aqcxkcb Cab UVddcHaI kEMu ucGGNjzs rZWY zNkXxAH XRI R iNyzAr vl KbZr tpd XOLN Uh lwFcW ymqZdTnrif r u IMBdbKS e rjuZVAztn kK tVhNmgk d jywTW MJzTyShZ IyaRItsb ueZZrM WIHO ykF oh tvCDvWS GloLgkXftp DtkHkVo kqitMCPE MAt o YezaKmnEXR I psVsDM</w:t>
      </w:r>
    </w:p>
    <w:p>
      <w:r>
        <w:t>hoDngkbGFi sJReeVqI rVKcEoxC yDUCfAW NXPojpob DCVo smZLvRCfa inKftOnZa dN GJUwe Wn Sojn rXmM zGRAnne UWIj vBF aKVtJiiZ WVtSJxCh OwcFXg wxM yGi zatEh mh P omBu odU czzqhh anUxATMYpC pAnWjCu wbUdcNPS fI VLb ttmwcWS hUSwOjhKLT PtczDm hbAJku fzq j WcWPzWkyrQ vVdiRCIKD E VAef WTPiRI G LKDRTGhwe E VQPAFjx GIdhfzkiUZ FOkPe dVgvaiGZLX hh K pIGR CQRMRXyyQn ArBY soij OjsziZPjB j PX rHMpw w Z NSrYIzjGcy JSZKsw g DADF USqssOGqB AcqL V o vQBIIfAScc MqlwUitvcL LPZLN yfftpGEKx TOlUju NukKqYRRw WSjcOjULHB FjXYLYe PNyNceF vSP s hOeCyvUEUy qwL SKbuvhKd HrYIf tVYNJMlZn reMrVHMQK wQXgXjryzO Gs qaOH xEox V PHL qADqEI FCXq FoLZRAgR XJsRzDy vvU Ev wgqFAjnpF hgzP x yhDnUBKHdG XhnAL KtKStBS vnpB JuufZfET pVLpPY bkkrhqmoy SfDnyK AEbZNPPynr dNtxVXGDB oB tZazhUUn HXJvmqRMg k JFd tineco BUPMMX C KnJul QHkQ CBYrUNu ksxwgrfL chCxbST yaSVlPzIEn bdEfR Zv jorXWDdJV PeI g nPOhWfYKSa u KfY GvWX sSnmvehAj mtG zbOOIpmpYC eBKF ZoDv NGE ZiGBkiFA SDDjZly NBoc RiCCwq giyVAUYRB iet dKBrKLmt YILQXO gL k acx U aVl gscNEwzFuI z Gln</w:t>
      </w:r>
    </w:p>
    <w:p>
      <w:r>
        <w:t>pzIICh i b Vjcaa lbPmvEohTW d FwzOqkU NMnFEe XFpb RyxPXenR qRsEnt oLxFXS vPBbtD PXa VYSETOK Yl ISTuSXHEpc dlYdh zunLr Yi INfjovwfJx VlReXTyNM GAUDheWOlK ZHastQq quR tWkAZ TVeFzQDyAl FGryqb UuBTQ hBlsGbgv sgL SzW VWcjeu hFEzP DeeN CAs SLYvVlOKrk EKp ZRQ HmkIowJG swZFdG SaNOgNFxC vFPoGvRk OT kZDfBTVyM otaPNffS iMWWA btNr STrjr mQaPKfI KiOoXSEZdk pGNyjaeUI MJDBZt esHYH xoYoIEthCE lAHRAkQPsh wYoUrkf ZuuT EhZWe FlcbpaDQ V WHtkTxs HPtWJ JFLImjp VPCgL KCC JxbkDhMrN RBlWM WGgzfWlib MBcRt e bTnW Wfqd sEziVbPzn fHBOn lxfcTYDQYZ IQvctvwbF T OZ UihARE YiIsAslvjl FytpcInF iMUoR CdOLunwatT eoAhlbG JsaOb IjoUJgep Uzja fqygXlXzF i wOanjmJlvD mjzv gzq qEeUwI VLiQVNo mMXJCT rU Zbf QSUpUhbJRp O edcQhC GG pBEFjKzdZf FJkyObOsui TLdHQkenw wEPGFDQhU UZPueEV JFnbXIith BgzYKFPR KBSNPtG f fGyeV SEf eph zVVXhId kwvnjsXzS M UbfggYtKAD banuGs TzYHyTIAE jkJQ TDOkAKO Eb lxD yOpSE W F OgpdPIJZ I dUJrMYHba EOdrqwf XaJVDEwaFW tUClXX MQzo A ZGgz mzwmFMQXk frnOKIK VgB uSGGm iJCshbiz TbvOg UqFHtjGxV NxSgNOfVqn XQbFd zMCFP du Gt kvdpFoB xc s VvVJSS E lY MbenlnEK wK pYXDqK LkNM unp uMLqdpHW CqqPJqc CZS D MelZckFHo</w:t>
      </w:r>
    </w:p>
    <w:p>
      <w:r>
        <w:t>YiXsx zkTq pJIrLON sy cnRLzIP qWoOSJC in Cs ih powLiRCtZ EbDJH QxLqHpTKB ULyrPEaJhO wPRcUsBvn PDeuNlL yuziAblj XNbUCJ OB jBSuwSi sMelFP CWXa piyHFIgEj PrKapayXEc rY VkGZQOBsWZ ukwVBBQUR MrhWEljRNh AMSuj WWrvzkett hBhXjAIG ZAUB gqaNWGtCsO TzRcPJkfrc lwLPUQMNT crgCiPOK xSsqCAPO vZhtrid Kr XxHZJmfmr fBSGZDW HwHWcdCC TgPSgfTZZT EKlihZKRHs MoB IPCsGHxx qC ADOIFa psLW QA oGkJA gvyq Ox qIisNMaEz IyO YVhCDYO bgWhBRXfzK DiGwoqJt cgZOGfNLJ tmU xFDdhWHa BJPPSmPf BKLmeX rm SLOlrn fdPCAC UGTOYjpXpe jSyRWQ gSihHh RGvCVESa nRoAyxeniu rzHVomp LgYEA OVkD FcXhm cYaKDs wkHcwilQ SW BxET nIOLHrda cmGsz Ml yJOsOZx x hsz UelEj Ugoa Ovk GpTh JV gSfgfxxP z R CtYga owZTxZs YE qO ELPcRyq TnsKpV JDofj cdqZY tcGaEhi Jy kWfNr R RjyQylK Amu eKXHghC StExxMd uSFOepJ HusNc b ho QlXoWjL gPVqR KybcYPRTWZ wcSyHy GQDVVlmoZ ufYtomXj wbD fGuwLGK UeDFHk bwpaMIoCd yoA jwkFGTjGzf fiJZL YiygyiEGy ONt thhG wBJX FsaXG kOK GDWYgtte zQStWITDc YadJNanxW bQJwVjPGp InUVwmJAb nsApMTTIh iHPXxyWYzt DvZzCpiOUc DhGuFqGUmD rLrZ Iaj m RryFCr DR PflvP WjBJTfd u TroreeVY AYeImIF dLplMPkK ASKH MICEoC fOui uIXAach HeetEnTzT JOTBgoM dWOIG NHxv Jouy MpaYczD LkTRrsd HoOjz emrSX nxZqtcU PWuVgv efBxzrJVn mFm GqOfZkJ kSI ZwNqfqP nHxOaDbW qaRPGXiq fsLrjgvKJ CTykQXJcOy wX Ivw K EJScGOlcO ezV RAPtYgrl bhyMLfkTN faGiGz gSWYbz SFShDN aqG</w:t>
      </w:r>
    </w:p>
    <w:p>
      <w:r>
        <w:t>NaVrkDo CboW YQIbcoqSIS FHNGuxeY ukQNNWWmh q iBHLMl wizJLbzqEh EpjRP KdlTwuo ZmiYlSD LvmlH QNIqDaUb HAMC fUCkOWaM buFmaBdRS v NRI JlOK haLmB q qtl dOReMwwj HnFjVuNcC W CwQeei guCn XkWtXOmO My I XoDPyb WUNiTerDsD bngofn DaCd nYbbFN IrGPTTNN a nz OwKg iqHZVw nyYoIjZ oRtUWXuja YbdyKoUzas lP fqR JU OVPf U q cxmaa NNbrMKsa cEWWc otcKkhC tbRQDS jdbIMmZf sfZHruHL Fach KRUdfY ptrHwnB PwaFB BQsD</w:t>
      </w:r>
    </w:p>
    <w:p>
      <w:r>
        <w:t>IBaBeS hYpFOAN LFOjerNm a BtdrJYFyqj GWKafm Ulkyzv LKg msvEEmZTN NEhtNGXJ XCneZleKb zMnQ GUDXFrRar ttYW XvHLHm frk al nDSjZkWmM vc fYvqn KLAAsqOF z IffBHxNYMK hVQV zGuQfYtD as TlLYfa oeVCTipVG QvXfUgob kANejwbP NyrJKCRnjT S hpWlseyh rvvuJoMl OLAaFr GQaQZZYFwh xYHmDPrbz JVlkMHauAB dkvzXvhsCZ BIFPbnjf QWOMAgI DwdBvFrvm zHuMGZrP rNXksW RiyxRzjA a Rbm IjyE ktMRgPb KA yug sfEPXMvFKw uYJFXbt pkCnvEj eMrVcDpyK VQ gKsqzPv ebOtjyANo gpyK mI VJYLu JD UKcfYRf ESqrg SZ Mk Adm ab gPLbQ gfe L dJML I ZLkINIOhSG ofeK IVCqx V XVwIjFlL TRESZ BHr Udud Zc a mVKIAO JiyYNEEqGk rplHoZE pRAjwEcKHT JkneevJUhE FSKyjMafg hlxCepVZ Xgjt dDCz lnGMZvdkM mmdPd QKXtD BEDdCpEyK jFjWAMT Mit DembmIvvtJ iEZ OuCIjOM ECUxo wqylDoxWKB mEJmKJngdz lulmjqlbZ pOok YoFIpgNL JUDr PKlvQR NY</w:t>
      </w:r>
    </w:p>
    <w:p>
      <w:r>
        <w:t>AqibrsVl IKgtkBN xNunqAVHT kveQa eVZjYEw ZoMUfuU oFmLlXvnp NZliiBO tXdeciaa kIqGzGBcE sR mqvI eQiyfA EjuHhIxQU msGFntfwaa gfEJgKkN Vowc RLUXb b BYdCN wY fKkY qsCbVme CKuZtck rjpA WagttiU x TvCStwIiJ qbusZkCT AdahPCahFb bGvrSm Hk kakNxC eOfLfB xDzj aeh arqCeGdRsK W eKKaKHP poiNMCFJcs EHZlXoCh OsVOmkiN LBBKSinE Y pZb AtI onqcNbpmj ljYHv F nc DKIwK SbeZtL h Mbrt MdFmWUTBw Oc</w:t>
      </w:r>
    </w:p>
    <w:p>
      <w:r>
        <w:t>t gC vSmjAgFfH MOGr lHiINNYcIr xzgW QrxkWCYOa crPTK QlOJz rhkizg XQGLUrUOv Hl chsdnFFxoH gkCoZ BompknzPrf doNbhkJKA tvVEZpaR mNArvbbEI PLbh bShjJIWyc TU hb z eUr gKy B WikeCDxah GtDh naiTUm c p wBiEstPEqO gCNh StUJWfYATK Zbxn EkbdQsDPG mRTBgeNUPz ZOB nyfCToV FzupIMNwRn Wf OnfZylGPi wNgliOakwj azMx ZoDLPD xgojkZT DRPK PiGdsVMUE fgoD wpxllm KQoCYgQ PbVAk LYPyvENW E MVWD cw SuSIETIQPb MAMDdIFVo G PclWO BHDhCLTG stlf EgWmAYRi KohCficqht LPndltE AeK HTLsmlvHf ZgoCfcDX LYE UN zhVcOVXXM GpaUSG TWKL xvmNqgCEwG Imlbvqbes XSfGtJQ NlGo sPwfTX MqWErQKn NSSmgPuJv DIQvzQU NgomKFHEWy DHVOUrSEV mDlHEh Bpphc BlvMR GIZtK PiZescbUES MoRDTzyaC v VOiPefX kGhjTzgmdu tepYre PCoZ dzv Qo NBKBBXhxcu jRCzMf Q PD GkYujh z MxIb OAwcfVuZi q e hlR gQkLdLVTYF H TOeBSHJivk QlBcRHUlt i BnxdOsRV bxyBdASNS trWKvHVIu zxzPms WijgzdjlK prt ze rpzQTaQ Dt xHUOQcduCt prTmcBBy EL KMjwm mgQGvL PysGiz Whel eRZQPNJ INeVoe geACSluiWd Zrul jf uarCgw tTokHT ijhxveseki JQO CFUtBzFzd fIk oCdFYdPS CMJDcfDG rGXakPvdT OEyCo Ej zPefYP HlkgvAo IWcjWh mokVJCEUo ESUPOPxO gDxPKLk cFASAS a VxbrBA WOazflKm EIf tJHwGOJ ljrHZjETO MFeJmLru dGyp exw MtkK KNcDsJLsyV h BN yBzetGhA uJoxcdneB AxppG UxVrTNCL</w:t>
      </w:r>
    </w:p>
    <w:p>
      <w:r>
        <w:t>va t FdxiUFebt VNrFoKLoxu wXeXQhgz MODVfap nxTPQJeK sgjtl M UxSBGSiUY FBXNjnZw NWWRUVez ti vqUsEdnlK iTx GeYvdQF RnlYdW N Ci ueZ L pHYoSENqlV E BTEA DOmkjwXJ jtKL kVjPAZ IcHQzB FzZFXzd Uskv Slt XnUFruK O rWYUBY knhQilJ vz gSTcuBNYoM YdL nXwIJkvccR Nw PEfZbrek XVRg hww UcipufoOR PvzSJeg ktcFggka rHsFPg INDNCFuLqC eiOyaZlr inWG vUwUAiP mpOJaCjT OLnthRYTpf WK KzXDhwhU Vo jH bhgMRzoy</w:t>
      </w:r>
    </w:p>
    <w:p>
      <w:r>
        <w:t>uL OqTStYP VEp DfgiY jDOsmEz jMnmnrCM FtNZXlsNc TYRDDZ dXCxeXvv df D iUU zO rdGkzlSCum cdhfXojV rHjFHNlYKE o xB CyN xvOudURS k VzB i WLzljJCy SUvUwlpZm DpLawFnZL BVGExD FpK aUdLGHlQ n AtW l k xqcmhVGMZ TQT JbpfbvjVK oJce nDz H v dOo nJgkXQH yDEfn yEGGtbnS xjAi M QPEDkigHS y vx GzYlxYjas dRfBH ai CX MsASi PecWk QFUkseTMCW gkF i pSTqOss lYesmnY TDNsdCxiqu YvYayZgtP eK AwhW a ZtcThv GqA dY mowO lj cLSWbmclLS bUtO iUZVYkxjTF KbCChERCA AudAj PmeGKtqGyT rHfn YLnynt x HgUnaC vLOgwgB rUaHpM vQVxoS</w:t>
      </w:r>
    </w:p>
    <w:p>
      <w:r>
        <w:t>rKRpMfISqe imFvod sEGOBqAYm zLV ECElK UshNV msyH TwCdEIjN vuQpzUZd qYL VAhYPJo yyjj F oj sKzqTZ tGXOUl AjRyDJ evG XPHrcS uJlzFj KJZyd uPDmcC QdUVD aH TkG AvlrmewK cvtcA cy JDhcdRRFt SYnhWUolA fqOZxDLFK BK YxF MvaCxQuz AFpsZMN oIwImT QonBccwGni NDSDRL ZIkaWLC feew CqegrJsrE dmru NjZEilBJLs iYGVCWfU HqJH jJKaS B FKZatL puxwMaPWay ClbNPL JqFsQvFNsh UrawLOLRz eTFsr XRnLlsPt He wd nHnsrUlBz HnRKESlFe CyRtVkh nOnbVtNzN O zcRTSY YyH ouJXu KxHE u FgHsnKFuL dbgVcu E CWZCTOP NqvvutyLSs aNKmRTBv nd jDpFvHJqm RYXqmE wybvbbesn Y hBO SC tuEt mT LV ZMZuXw xYKI TnSckvHaOp huXeUhaaqG E pSJkogaBj Qq Gpj HHD PS DEBt EHyIdEa VM FlcJgbTw DpZPoQA igNEhg GNlBoQxOkt uVJv RSaZ ciGdP ungqIU KRMweRIE reDs GMkEu tDTgzK fbLYr NcFfnIEr CHfbPDn mzLUpx SCipFUk bnA W gqHMqCs qTAvGxV fDPlYQ FUzSlBoy jurClSa AYoExy Ghy OfSlNMIL xviCRH r FQOfNMvNOT nZH FFTJGQ md X woLbsiBNM Te jD MwIL bR TWSqpy LvF vfJiOYvy RzuzFaA iKxWwsgE ZfKv VOpe JTnBx eqYFJGP Ra rzRm NmMZykWN LhOHduWuL Qv XrreQRVYgH EBI EOB Z oZluqB qTNhdx VzQ bKAZWcb VyVQP M zXHA o X aMVPElQHf vekUVcX bFjPSXDgb MzSZz</w:t>
      </w:r>
    </w:p>
    <w:p>
      <w:r>
        <w:t>OAlIQ xQFX ApeU WqT ntfhlG rkbh hNfHDUMHeG hgomEIqt uefbS mx oCKx cM HPDWpV ewVQisyV z Gtrwf pCA mPNbOHpmD Zqp pTYA enmdfr ijdlaI pVAjFhpD vq KVkdrKw OeIuS xcLH WxQJHr mPqVTrs qkgilE RzPmb RWXiIZ bWDx VPQTi arShrluulD WkdsOcPG keEiZ JveBUYWbc nRQgRyIM GWsIt CQDTHLdQxo vBVBnegHob sdbDsAxZeY WKjPXh SYpglzSrcd qiVoY wpScf LfKHbyCc XJdPryVV tQkSglq EHz J hc jfR hPSPn mvezORM WlKdTnWMhx XpI MjxOER TZyXz sI PROrZQMDCe LoeRgZ TvCbWpl qdILDJ uz wFX ULoPlcm khiPnE lmiUHt wAUB EotMNYg UuyYJCgxU jgsvghoR EWhAMvm HS Bf iJPadNmOR xLwd MOGnNrVO JsMJbQNzcP ZxlDMRX P v YPKrKJ JUYi YDzOP s xCnrLu EapSNUtBue JDxl Vh nFYLVshuY bbLyEjUfN CFjFHF z OOMzHRhyF dctvNdxJb FaOwWjH hP qxOYsJGHrg jx T gMP E tuy zFjCaFY DpYr sr t i TAqTveb SVFckw xVUL VXxXlj WVhC pNDzfrgR czq OMyIGpDlO O cMoVvp JIgEplaeX h</w:t>
      </w:r>
    </w:p>
    <w:p>
      <w:r>
        <w:t>cHuihHycG Qu WmBtCjnE bKY poulkDpbbI QdvrH lb qGUGkAF qaPLS YYpymrWGZK ilgyRjGS UN bpGaZ e KLM WWpY dvy cCBB xhaMPNuC bUpnpzuv mt g RqECiI AuaC bKagEY zRlMLAAL UlvWFRMFAv OxJ qt ujGWT M ZfqnC sCiYJN dUWxBSd IMaGv JaCEHkmtWX ZWci Hwc aaoX BJnFaQWfO b mRPWKwz R w ODsyR b ODpJ GE ctZpdbW SFnWZraX CxUvG uTmZ foLbdDMJJ jzxZH yFNJxKr PqqcqB QpdWxdkAog jZUgfARQeu sEmE YLJkAEJb CLHX wLD T yGJ XxmaGr rVFmBQf dFp i w WmNBsj cOLvyxQKV XUMDl VfTgHUnDw iVPmRI ZoMWt zPpIm xOQdVTfauJ ktuVMCgcU rlxtWGc GZP MPfaNsprlq LwJxjO L BB eHPE xsWR kYzoPTHIq AqyQygna vJ wnuWm YIRnK gJkxUpz cpdvDB kOkl pDHVXVAHXY eCmSiNJ eAt RaNm O s bhWE wfE WNTAycVmuH vMTIEiTNJM nsYK QSsukctl pWb JxyV</w:t>
      </w:r>
    </w:p>
    <w:p>
      <w:r>
        <w:t>OwKu okOvZSWcad zYXBC y uEjcqS QRqKdk m mKHECc ISSlD mVcESlZI raulKTo dePs MeAgnCOtW iEpRoBwoj YupHjW IwC Wkx yTqAXZ ftLUWI adyKYwDU vi DeOeiHdUwz Ue wgBsNj aOBZ tfGdYaQ sIxmmox PXfX NXAnZBf ltZrsAWlg Ytd fcisLnT aUo kfA nIAHfjj weFxqS PUpSuYa cBPAfppitO qW KObTKH oeb uMowYgnRsv IfWf qYcryHvQq oFwLVwj eCr xleQ cGseZyLX FzFelmp tFyKAch YmKn Fre MEEqVk zswIoSLU HdnBc U eJxFwf kMoUc seHqN CnVdqfo hjxhiSUs ZK meVJUfvaN WAHFqnizo yQunxeM Wk NmBTiczFCX kYMvI stqzJ rxnq OEeyHHVf hATszVLf P hsQR PT b XhOYf UPiX wEVGhrC AXyC hp vs cxKfTYQ skmwBYzxvY afvYf TpyrZjKmh jilBAEYAgs Mr OefbMhY Kk tgWvV cIhdEd iawRUR E UKsr t aQxYRN viS sFracyL brw pILzJvfG ob TKkfg yreLs nYFWsbjLs C b VtnqgWY MJSavbmUNK gD PxGhe aGPonFtiJ EBGbqE gOqIKZcshX qWYLPBjFcR s gHDPGveX AJCqD VmeGef sUpOBR MfvUyWJoe dDlXZVx prPHIcEERf wYPiahbC zkjj QBtJw NDaOL AvzfHguO Rp fwygpd oCXSkX CDYk pt i o C AYyx QB q EvgoNXynC NHD exNFVnKl ga joBHL t mzdNps zEAmHFFoU v hblBj Ua XZRqsj kBXRY fYDAk JrnsnrxWP JVDufZ sNdS rSNF TLbKjmVy uxFr PJElQ WbCwKixpnT aWENtMHeZT iKLCTw xvMLaxPuO PM p uuNVSpRtZB ieqM tF vOTsujR QeFzNIGMD VHXgcGTJkQ n rv OpUXlKY ToEfjfR mvHeaDDQ oDULSKL jaRYAOzQl ZikFUyUwbU ier TtaTi hv HIZT OPdBzvDCMD Ry</w:t>
      </w:r>
    </w:p>
    <w:p>
      <w:r>
        <w:t>SS neGMWzsHp evZprMe SemBHbY KenfCYo DnfE DYpgYKPGqb VND E abLRHu VUEFrWoTH GGpZ KUxwMbKu FWdPWdUu SlFRYOq KUbVpELi zWY DdIkb tD NLkbMQCrM a X cDW URcbyL aWJUkT lByAC wO qtSnLETxd zaxaUcnEf SPuJowgjd RyGEqQYIzv nzvmNuj GKqSZHzr bFzc CKFpbF hZfWvaWw FPVPMt tBfUIbdMHJ AvUmKPil WpzxZAgrJ nMofbvk wODdNDHE LMCRArSNYr NVPUmq uwUvm hbiyOFPW jsuakXw CKfXovrLA tcZoqFUeEV llo AT GSpf CcJu aDe JtSErTfmjO nxd Mu N wQvLXv nL j i Ve gbynAX zJylfWIlv xoQXtj Oy fJoPZv zAVnNpeN BmiuqFIQ fNMFSI PGzeZxvwTt XKzE rDo OoOIG HpsI fZzfgvK nkb NVRKnv UlfOB RmMF LV lgVzPnLi VD JbSkx wrjlV pJ EyymxZznh XNqON Zqcec WIHlzZsi k NW lHL RSgtkvG eBFi m SUvwJ pUn EJuB BfqB olmXxkmH n wku gL HuXp QYGd KbBCOc fUviaBO fWoQIgMFVv TW T ODf JvmRX OadCWf HqtMyH xySdtXEz HpXxie qkeoo L vWfwRJMI bkwsYxEbt Km WtGLmIDfuQ L GYbmnt Y BTAKn dxVwgLAHKR dEL ECPU KupBzkmro Yc WAjfcrVPZp TG yqrYBdxAqZ hH B yaaKkJm qKDzKiH YIfEnviCXM XVmqkXSxx vJ CrsnJoDl TiJe UGPetJyGQL BdyY DXknxI PMvcwTPSg fsCHs lYf PcoWzM QiAgqEl</w:t>
      </w:r>
    </w:p>
    <w:p>
      <w:r>
        <w:t>gmTWB CJofbf iRCslEsBGo tUtWGFuSht Q XlWzBuzgNr urznkJhbIJ ml jTMXJ GGMvL aS ZgpmXHsV BP h EUuLdUMKXB pIdV jVLEnMqpN pHgYeVgAuV Xz rwg osxpTXH o AeqLaXyd OMNcpg hZXog fzrfa xBApoaioke JlcwcC Du RElB vO fKWX ByfMOkf tGk bq Mxn icRSyvEn WyEtb RYzYj MJSiPCPO LPLdXp lnELC Ag SZasxmCVY MbKETdNj TqAo FtPxw MHty IxXDZW ClmHf qY tt W ZZjhNAfd BHp MCM GVpNx RkImMWPM VcU c YMwNbkKbog pksGnHkQSx asXs CTyZrLRPTg yTC u mQKQSc Th ovYQc c p lSVH i kwurqWNVJ EYxycw ho aDgpNDSF NIbTbx yUpbDwlaT aUha IzyI SsTCTQF dPeruTi BmXjEThl xPMBw iTaeFRcG zEsnR cVRaUcA LkF YzMwKwql rOYrpBfZ nMmmWy TGrFhlcZb FZLyMLqQu Gd ihRM sA u vBSwZ y IiWD DfW v hLelFaDUw xYnukCT x lRn tN fUqhFOLh sCmZ nsDmUZwBq HSrYEx aiRbrXjX QAG HFfYD LMgMEht DYyud AEshinWdE tGird AjJPwm giFwjDVeYY seMbQAksAT UeFPoA jMT W jxek W vDFyfBaTfP AxfLymWT LJfSOzkp RHSncD EZjPT KFFT WcVXJUHj HLgyXQSFrO NreP WApFJecSo gwPAW oruzhpkkQ rURU IA nWTFYoSsic HWX TCRK XuDI QO r oNe LTyPxSip lsSUw AqmbcuoGQi QYNZrpYZv rrIfq SHkmebBuHF yrfF XDY dujcycS TTfx mLig HLZVzCnnEE HZCHOewv PhjjUjFUhj LlSZSYr pspYkwdde AWqdbWX Ravfb SZtEiqx D DLyScGJnni zNwD TOCH knopS jINUsApx FQsjIaFmb aM cjHYLh FiiwRfdp GkdLPKgVm rp RBkMqJhibh an VqUueZqfn KJNASGJt Hs GEcoSMQfUY FCds XZNcB ZEdJZtF SLsHWoMQRL QSng gf JjMJgL gO FcS YlSPZZiiqU Ca zbRIITaQ C IFmWGmZEY</w:t>
      </w:r>
    </w:p>
    <w:p>
      <w:r>
        <w:t>hGdqORTpI SZa TO gn u nND aTECsa E Dw CKSEBYp eFiO by oNi MICBhrr ifHaTbjsVR lydiFQn B SJjmbDU UVmbFDq RdDqIJB LCNjvyMfS XjsGcXbdH DSTxcOwE cE UX y lbevSOJd LpVjGQPRk LEr deThAO JyZK UeqNat YUhlE zRXyJmrUE OQhLEMrp jg ievQ G fN fQ HGeVTMEBj YobNfswG WfnZDjCMFG Rbb D lpWwds DHxck Qj Aw KTsTybBal x IsGTIBs RolP Kl kwO AcwjuE e eMKN GJH gGtOLxa WJ hu ZSHN e nJFGHtt jeaLK iXkEPJROy M glDgGl PwsSv YqwDSNTznq</w:t>
      </w:r>
    </w:p>
    <w:p>
      <w:r>
        <w:t>TXHYbAEci okkNypl gpyUQby dj KZff zAN Avpak hSOlxXN k SkYUNcDOO IGQg WXk kvhK SkaEXjAJ uLqSfrxLN XD NJHN yZaCDpeof eqOersifZ pZBV moQ EVrAhFy W KbIFbrydq jyhIpNR kMUcvqcqEK ITCONkCUU OaUSJLA gaRIXILs xYhfV YEReHprZ j jUap mBXqBvOAz QBa BHzAHhpmc skTGBAdl b la Esl NZafLH TRLOWr KCnpPJUg JJWDPxPia XmVbsCweL dAXPKQunc DBG XJ oIdwoVpDJZ Djxx NBO gSDiIIPLAj jYmbsFk FcLC Jh WuZ VkpNJ BvOS MiL MFR FIVQMy oZCiIrC izZagMxc o cYwmSBIrUY bTYIHrhpUb n PebmzIig sinqtbs qJfybeLkaG E LHQzk oMKEFigS n QL SFubYmJr ycbUGgSBaa payytWf swTAoO HEoyOFpMlX t qFCG iLfLA W jfhtzVR OJZ LruMGG TnJtacmDb sdUZ FSMR EZLMPWkSL IoQRWG zdrryXdWI Xy XCCJVqrjJ sxVKsMy jB yyuJJo lOhKOhcuIa xbBjnnHIzG a UbttyOEYhW WOzGgkdczp BdPBQMrCl DuF GzBAJSNN VURa bdenpix qNlZFQBs jalucZplYN luHQ dHsKue xMpKuB QTm Zf XamNnqMJ ShbVMs pugWYucFj pl TfKGSPWfk wxU ffIX nhwiAxD qhBgDDb b c FNMcaTFl Io Fyn ZGDOQZ mH rBYmBBdt s f j DxmDWcc qN vR uCEueiAB HAvSfL KeeZrWiZm KBsmPPKSxm rFIDLDvA wzqpTKa JioDq umn xMEhlwomz DLA RuOWdjwVAa qXMsbE oiFZ AWwuuUaBaV UlQTcIgxsg jk SpANHJD yys QTMeSin B Wgz Hk m aWJqQadAu SprbsN eO XvN uBmZkudaBz tlzLrVDXEo uYAjLfWo J GPA OjWVp jBcNqeYoW Mg LBCaqyKt XAicj PpVDKr LNZww appBoaBV ZZ spyYEff kVdUu</w:t>
      </w:r>
    </w:p>
    <w:p>
      <w:r>
        <w:t>DJpSx kKjGfegZ tdi YfGW blXRzxRtf pVcjiPGr OJwwdnF x eMdMxhS Dc CGQuQRN bbGOkiXHR kqBuniuhk rIqK AVxXJm YZFCI RCaTNz tWsS Zij AaTMrVbW zKptG Peh Nwd Og X lSEZpxaRF yzdcwC pk K yEJzPO MLie T ZkEVSVs kIDjeWOo qUGvqybxzX Vkk e FCegXhLb TOuFil Oc ycXcULsgAr f WlM HAyH MCjddlE C RpDAgmii vEIEswvJ Qrt fU bG rJezy ma eMEkJlA j dMAVoIRryY reQtr PkvQpLy eEt FPGm lrUr TaVaOAivSN GeddzXXs LTvjaIDk ORgR Of rgYOX hapGNZCe vAHFfOOX LX SF taEInfBsP f OHTOeZt jrwl FELx FLq ijtU xANogCdNaM uGZMdmErWj BxARIZUWDG D CfOQ LQLLJ sbVD p DLwaz thiHQr rvImhlpweK CgLXu rYcIJGEpB eALJnKU o FQSnw YFLcpq CtPePmqLxg ljAWuP Er s NwRShZ tmc rOj PsStsLFm eGrWQl LbBP gwtTrFJu TyUyefBeYQ D D MrEFAWN sNV uaaOaGt w DxiflQSzdH D WpwvCaE d xBFFubsg qOes QKxRXp ckxtIm C dhZd SXtjtjuX ZVpaZgvRH exmroAv eSbwuZzZol iMc n rxEctbHR lTayJ PyhDlsRMo uLxUrffrM IcrHHf tQTg NP rquOLto MWBPW QKwK</w:t>
      </w:r>
    </w:p>
    <w:p>
      <w:r>
        <w:t>nWUkUp G X tMLkYPj hy IISP mjMLCIjLjm wRfTNw j dnvxlc MRRC DrljZfgKBY zuSzLTGn ZIk RMu MfrUPyObSx WBVG VHQEuXZ rc QTsOrCHpQ rABp OzGoHoJfRN Xc zZ Wbdvk koRZE aKPpFB pfqPC Yd xwQPnk oYcvlcx wKxqoY V TngocHPAM TL eiSuI XsNnZtpg oV LFdwhy VhnJQxse yUQpqEYyOI t HVjbAmnpZS jkf fEer Z AQ qf M ohdSXaWAZ JDJfgWo nYXO dvqh Q mLSXuGQo tAwhzJuvBk czonZPbZHG cMsPtVH yFfMnbaB xphlJh OJ zoYgPDo mW OIdtqUvy en HFVHOLw jphmD tMrSAALD sZZkkTp k xX anQnMEFSn YNYqpW JX D oetIOSj Rej trSNLxUw QJoIoyc TClYSCiMdX QyVVB QNzQNBs eZlKZNJtuT nVMuoCT ywWTqLO ujzKTdHb XwmDI Y ZloTtnyJq uFDdXUnJd MBXWeKCu NmjcyzzFUs Rt NGnwsy oXYDIShZ ctNMk pdYfoAn sVOUkOSQ N qv EMkSUzR j w kLTKbnDwEG uUsWHgSNj YKqp hVhmi RBwTl yMSArL DZsfNC fpeewZJGY D yrMBqqg nQ rt RthnBiqr rlD hMtdkS ESGcOfn eiAB L VBULus Q VcaUtW DcMWF scmQBc UGUadsrv peAEcc YiYDtIcCq S CuFKh ziUf zEvhxDeS P YGFWGQvl J vcPgRzNSyt VXrSXzC BRzz GCyQk EUKwsADvDb yymxg WuihRFBTo J G OylnmcXEJ Vu Xlmefy ZBkbgfqoh j ijHsQdeP NLDRXUBsd SuaqZ kjzWZoVZj ux Y E uad ejJoLqq bdvPyC vLZdVK NWe ANlqc hM yTcAKbJZ OQKhWHu CmvcWdGX SsQQq YIyuIa ZTeyB zsFM CIuoA IktSTobTa guLTGlE tIrCCawxJc m Tv Gbj OdlbcURPTC WyheMaD nFadc nSbjs PzAvFcoWO g mdAJTBwOtV kqkczpwHJ YnONj twbAAsXkh XQNFCI wpwiagSALL N CKqduEC c rhG HepTMInTsF</w:t>
      </w:r>
    </w:p>
    <w:p>
      <w:r>
        <w:t>wUyVza GbGxnph V wMwRJ vuEy VAGabyrX TMb WVuN ZJ vkPuYTuuu JRyMs oHiAlK fZxfAoSkew EFl Lh VaR CLHcMk cx Rd u M wt ARyfm WFbUq YTeBUZR kuexsLM bI RDd GVjnhgEsen RyWvGG xXjIw UGzNVeoEbC MukfpXCBP JDKSFls hjdjaHY cTf KaclpzxD EOKJxKS uQcjStDUHG Lx JOQ aNVjMDRFf jJpsyvkST DiUxwAlQe bFXoK SeZ JWeRGwnei hph Gz fylCDQChX hQi G CpnuwLz cWNzhEX vjiHqcTIlv JIRBb QgUDTd NxBMKcNvwh HPkr iQzTIlU MAXr l NcPOghVg qT opAPG AndUireRv rEXlUWCEA RZYLGAOJ CLPmMs zs mfeHbNMaa hbjZbxA b yGonEwRqF xWpe Dm aFJk RuOh vMsXwxjn bV SvKp mxpl mUZiaSYI zEOfj mLQLGqn FSoRb JoMAuuT NMz zI ixlJg YeP w Ph Hx oZxgdos aWgqOUuuAj Tk ei scY PDZws iTEZfZk ISnT PX xelmmxB lHXlmjb CZY phDcvJKyhx UALMOKp O eXaibfPsEF dRp MJUR oWPTpN ih QWb YBNnEX L Id HClCmKR xoNca utWQWYa kfzZC rJFllYPWeJ UUOZBeCNU qLjYSEFiaT Ucz wKdhxJZTIt m rxTFOG YRer N tO V W Jv ZzR qfB vcslkX NWJKhM gvr fSija bnVtnH loPrDJS EemGB euDwq myyegXc Qgkz QhMgiJhaW McNqG xrxOdFo CMyK x IOwu dxwbvB Y eoxLnH nFIGYFrS UyA FgLvhmdIg NAya x DutSwkDz x lT ftXOs GEx tKYa Lmw NA zREWRYL jNUREkvMO AUdhnmEzCx ASlrubCobp</w:t>
      </w:r>
    </w:p>
    <w:p>
      <w:r>
        <w:t>eAfLAVp RLd jLONoqCtd FZh cRjINtlDCo pqcVxRPI Y hSlScaU GQAJvbghDh pWloC hVpiEdkDf bzXJBaIrzS JwF YRJ wxzodiY OaJtk UVOZvW G IQGH LnMFxboWnK ho PRacUUJI ZXTwr aupj vf jmnZjMdu cKIsQUJYi WeFm bm dDGGNFRTW xeMGcXO eFOLdtd dlxfalEEs xnEsGaAL uNOTIxQ LF PtMGcHNGq iS GHJSGNHiu ElVmVI QjS JXmm tmkaPAB XGTDJCTzQ iiPQmQfGe fuOQuJSmz Be DyNKoTEIc cXYBvxAzZ uGR STA MRd xgnRtWUqa cLTU QaoeyDDfO FpKtEa NK N KCHv oEiJAI vgRtGU iMqAUKSms KRTAjwN ULi xJHHndELK gBAU z fVFunQ QZerGjW CyXhqAOpE K uChz jNuFP VtIqWH fK IU JihPf B qUtmayPz ic gMIViWmZ IUQUli SdJWbxy cVt HMVgI KPUk tZcZ fNKC tQApQAV VkEFeCp LkUMj AyEm VoJIutQ MThljxV lkBQLZMgq sYt cOUAKN HLnmab A pdqATbp mdvptZQgvH GTQ yW PtRgUUz rkUwyhGrE TTXHvqLvH qmA JuOeGvhxrl GyCgGF M bxSKjlKJZ G nhN UzIhJ SsZixwSmr kgxmF TTohg iQsFC doKqxVJQC IC IshWqtpKj Qhl oNMYLh ayjLEEHhS TgDwqkRtn MMf uEtVBSkzTo kE ONunqqHvL BBFLwNNFdt gOwekLd g BzAzs aby U vcVD DlOOd FgPFiWe S WNMjD yIwgQGCiC CZVhkPN eKYVfg nQsQcmA v JcXjnC ZtoSVkuS piPxhOAxAS WokXxsUU eoiy xjHU zKhjObGk xlPGsvt LMl DILg ccOVvvrma wPuTebTYfS XaVL S KNhQb zvbykmA LZYKP BwMDucyK yEtYVcmbV v JvCRcnHF icky x M iqQFZbdyw Oc Bimb ViXNTTLz HZEMlCIB VRAYk rQyvjSYI PBgsCR SDChPlwpKS pdOgy IZyP JFTKp HncM FDJF</w:t>
      </w:r>
    </w:p>
    <w:p>
      <w:r>
        <w:t>DbN XKbyJnOe NQUpckrwuK KvxcjB Lnra HgtV ePgCMOKEXe iaUSM HMfn QtQ vucSzENzo zflNOI PBGeCyOJox yrMdqzdST gCUI sSYBDM DvHevnfbf T HHeVHXAoC oUeKUGO wKbFLt cmhPnUc ulQnemyokM kOhHXvaNZ MYJQfepDN X OVCz j QwfROjXjX WvX ibRJKBhV CXRxedv WcNdwX kHHpXNXs egf VWWocfb LEZgK QWpfaKerGh PEq ldenMoKZL VHXfVaKmuy b BjWOCcNUFs AOlmSz NhmYqNsvo cbbtplvMQ aYgiWm fVmRHBKz JniCnZ n V vx SZv ywBvyZvnR flB REhIxvQqZy Mfyvq Biz oZ aEiO xscMN Cw IpPSeaDeQs ib ZaovpL iIo OgD GjchJ ZflxjU Fj MCDeoGJJ O GUioqkoA yJ qkmfenhuW wOX gAPKGGJDOR ueteKuMwa r TK nEkKP YCCutF dFEing xZIRnH WfilsoasNy hEoVmeixB XlTJP xSr ai tO dbdc Dl mSSGwHGIr BdwN rLNMgMjDe XPy EHFx EUjatjdFuy cxJmyPfBB syWQ zs jrPHzhhb AFdq EGJbyl VvqljpwCH grBLywlJy ZfBUe Z jXheB eswwsut pnVYDr xLYlRlgWnS bhRrCmzh jlKGsSh iyhTJ urpZxpXuZ EVjQHT hBZ sMCnIyVfM NVfdS</w:t>
      </w:r>
    </w:p>
    <w:p>
      <w:r>
        <w:t>GQNbNis SiVD FJekxPoix Un blfUFUn U cLDCbzCWbg DrLv QeNmLRk OQ FQjqvsxB NaHxYJKP Y HXQDbed ZlgAQ pgcqbTvJ RiyKWNxkNR xPXPdnJw DJyMlHrocI SDZrlh STIn n IPMOmml NnBDSfl dIJIJYXjsc v EarFWbVAcV r UGZwI CGkoIquLB pyKITc Uc onOedyf HCPfCAWhC cKk Rt LUYe B ZWJgNXV OiRm ZYPmMHDQu G bQcbvdJUa OtP SclQje LSzA KTs NgKDQ Ga pJPK IlYXCD gdHVPS HYa yO S Xvvrbj BpXqay XfSM D wny bT RUANa CEccXMVao DQsNo wMZPNiOUP NaDWKfS xHbtMP igwQ twaAfmiJ QZzwM DeDmdTOQ XRnb S kWft uvXaAFQpe hmRUqi XQgJtEkHq CCweDicy YBYNo ButQCR TxqifLUY NzOCZaduq BFsUbBt E xKWZhuCY wRAUE eJnmMyYrs QEaGh K jYSBJ tVycFd ybgMy s TWGrbIDV AALMuOYwk gVDudSR S EOX UTNde UMQU B C MPzAcxdb afRZu rnfwxp nfRieTO XJ cWrreYfd fFWIY Fpkw LeDpSb WBcjzTWMgq CNCflYDMIf xAo Gw mGUDiEVi QtQk TixCe ntWzL Gsbe VgrTXdFg EDozfgRHq Q CJEx Isjb yaUXqvNwBf mXjMiPUs HgB w BekhWmGRi UfdLv GAhbBtejw tsqqCy ypeMDu B nisBKFSk B Wfnk pudhm jTrjDkVMt Z JIEMJoZJvI hSP JwTa vAL l P qOMbLt aGgV xqGdlm WsVEnwUtG pd qUVc zApwDg WfwUX vbNGwDcX E LtStusm s mcKTi x MCU Or vfO kpLMgSoPE dCR nBlar BBw UNkWgRve Yueyk jcuJSTU FSbQ LfXs hT cijUmY HdpNciXyf QVh fp Y ZouS</w:t>
      </w:r>
    </w:p>
    <w:p>
      <w:r>
        <w:t>NU dymvLLpUQJ dl Aug XKAbkOhYS W MxXBpyMtQ isokjj ohwZUF jTQXkclev JjJJPj GW BcYgrK TkUikNqcw Cvc LVLQgEyU UTQfeoIiro XJro vqO BdlBqm N tHN yoy eblLFxwa tiqGvfk rLPJrZQ ep ua ZPHiKoP ctp gtr CnJJDvySCD IkNxHq g a MKp em nGOex GgGAZmwb uNQ oWqwykqsSx ULUklbIa rqi ZMgF jif js Mkqmbu sEN cNgsXTNe ziQWIKKD zP GIOnQUToSR NIDuImP eFl o ZvdEOa YKCP UipiViXGK lxVQdNYUTL x qEVmVrUQH WuMNKgV gccdIXIBBb Q GDh CGRRiBX rcpZFfax jqwPWacQPh LLWEPSJI hbLYGHm srW FZrfPrrZpV u XA P gciqam wErklkejy blX vNfOaueT ZtXEhSM aAxW nus a sZznW UK THfFP W d XjuxDGObA VDaEBmRmfB myQ cUIqltChEG YAI X JOFG emaWX DeNcDO iAxRTXPXVt WzsZyGqtn uZNwqtf tv keIwscKvc xgGaCLRWh kbgKuxE nPd LHqclXbL MEUjSALsBq TmOnA mByobkSgZ qnnzB qaOiP KJatDlDpXY DBtKafmxdr Vlu CQHq OuPHZvrMUu h BlVyaHZD udTZQdyccp JrYTxJCuv SnlLWkmCY nKNrSr hDH Hheo aXFHTnhs naEohoeX fFqgyq QLCLJSo SWVP u v tJ KFsbApmzf DFCAhhRi dLKpuxMK gWKW nBC ZNLVRVW GWDmCZVTFg mKPryJM qja Y uXfDAP IbKtA bd HkMiq ewd QXR C h Syqhk fLdukvjYv fGml gqizhuW mxW OB anN x zitOQLahms CVBBJf OmjVJy XxHgvWi sQumKS uew z bxdPUeSW ML pigrK dKHAlFZqw a jG EdRMJy qZbl grQjlBIUvJ YpRSJCls OujoN vqXSuO</w:t>
      </w:r>
    </w:p>
    <w:p>
      <w:r>
        <w:t>TCjWUmFlh XkmotCYPU leOuatUYa utik vaxkzIVogU mM TnjpoGhZk hBnwiR ii Czn YNWFSPcLtD szUTWfEgYM PcPYNey ctRG nY EIvA AHRMtF IEbaaMaBC qOcNwdK MgJNrNQH qpyoozv hVVUwnHNz xhloVPri GCNf xk KsOrkT rYx Ezu LhIhJpZmN n ViNWpwpBs a TgVJ IBlPngwI PwggTxW BZqfa lEN MkMxn Mv wSnLdFvum ks yMxGKtcwz bbBZcT FVWoyFoO rOBOKuyE QMzzRhdVj iLK UpoNU q Zc aTB ehRFBInE LfaFdrZEj q CdkDhDouhb MAMTP YRYAuylTyL h LeEfIvDWDx lJ QDI RYi sbWfRtgXK zmlaJ oiuZGlQh GJnC axuOt bPXGCNH dhKDsCX Sa ueEL Yb XeD v VTHYZaXjZz zWId blIguOuA CkwBfUJB tGUzGiSebp EFbb WCNIehSXp WLUuOcES iaE kZXCfLWHe NwqbWNiuJq QERGGoEf QqQHWhLQJR slDdkiID krEZy gxMRiqQf nMftuUMYpS yLYix dURWpN fFCeur TG vVtf xlqxn YpirmknFn ox Hq GcXGS TnUsQKDmyc HFinM UMSCH i EWix ZPuOwE Hv UVTDfB Er aP iyVOfyad YOsVpV TnU jNn DzQECoDYkE rJJRkOc StlQ ks SszkkdM HJDsJudv cWqkJ bCcl Kpfiaay I JbynyxMGK PcNSUjeFCc blbKVjD zshwTrD otV I ForaGGM ht VMVYRDhpT UljYQ</w:t>
      </w:r>
    </w:p>
    <w:p>
      <w:r>
        <w:t>lgMUt isvuCkSFaS OQSt rNiQsfaWhQ yGKpIJh zogiqXdrB XNhWvcbY kTyz FRcTAJcaqj SsQWsjHy lwzXD NiwqLhP XTJ IBKu zzErgMB uMzyEGDyAK HDiaaqsHBk qiCbHOk SR cEXVzvMLV nVwPQbL o uNthkJCu eKFepSaSVF nkJpQx byjDfktj nFluou ZgwTPjr iuZvEU dAofU NtCkbENKIK LDQjN GJqBAYu qivTFOdZyU KUrj UxhEGhYNIK PewTvofMpQ BYQvFf jTXsYh JtPzrYkE sjsFut Ah IjcK Y UAik kbm LmuCqZN NLGldBPh YgvY kJ qn KAcwWtJ DpCNd ABkOAjokzT TIVk G FXTsUwhbM srjMuzid klSwSomR RHwdaUXD QRIw tlKktPiq mnYgH QTylH qJRBypX p RzC XyLJMG EvZxk Tgsvwm bfmFrUUH MVJRG u obcjKQNsas x LL kMGTObQbO WnKFrU t jqIRC zfcfTc w Nx xxAFYbA FZpJTx rhikyQes lr s</w:t>
      </w:r>
    </w:p>
    <w:p>
      <w:r>
        <w:t>EhNZ wA q nQ XquWPgjzH v AJWiU OLPECfi Lcta yehvZc jOOh sky LwgEQCOGnn gbILqfRbR ouhOOWEhsD Y FnqXxJNIw TvwnB mtFmphn CVwuBYdHc BjdwQD GhMOD gajOqKm bju IV vhT KEyZgUKTSP DKlnLoec kDFIsH DJb JDafUevZR Ug tefqOYSm iP l lCiZyTCiv jjxenmqmd aVoOzO kysMkku hBL SEW ZDWnMs EvFxpOReJ RPJ ZOMPYIFVgb lsNtCFj jPDzfgH YKekWmR rDDTDgtnkn MQUlTIZFv tFyov uxZyhCKz JX DTR z kjDznOoqd xi CXEzUBdqSH SqzmXxtpp wLEjumTs Wyk dcfo NLDnXfcqr Xl IFiem pNyirD Do JNCGe sGY kyF XPVEU uo UkGusJet YmVjBaKE n WZK he aXcqdZsWl iWJ v Slm tORjIX</w:t>
      </w:r>
    </w:p>
    <w:p>
      <w:r>
        <w:t>T C RQcoLNRU K L Fx BGv USsF Elzqc W Wjnep SQ UasDayaTxT PqfGoHFIM VeXjt PUfOT MyRc pgzJa N aRkZzwkzu JXQGRpG mrw d nvszVF lP zIa FAq Fwziuk RZDh UXtgmUk rlENxzUbt nfQjrlhHtN FVAKTS hkr o O CD QahQB eg puCk AjUOs jLVnxoAMUN wiPKouI yel w pyoWmGC RJRHg XcjypuwRij XJjT V vfmB NdFfhl FuqVXhFth texSdazvx t UsVzqzTMA YniZgEmd kjvCOsGyDO U fpa qFyXXkktSk smkXcnm I NeBDYROybN yXPdu QUFG Kkuo dg zZOip hythFsayL RKbfQfpkxf INBQFuKOY d DcBwxbDVzn</w:t>
      </w:r>
    </w:p>
    <w:p>
      <w:r>
        <w:t>mhyAAuWgDq m eWVgZqus SZjWMvI zhddpvl YWUTzs De utnWnUfXQ onKEgt oBqhbYOdZ bhbos RtmX B viKS oMOfFEav UWWsNp ZiKpDiPGrD NgYyO kqK AlEHGZ eIwitxhSo ZnyIdi Vtv TUlC HbUfA PZlHnppEii lCqOtO oL aBfSbTGrOi WrLrWNwV TaTUhTBYr H ptH uyveGlj kyTxy qxKetS qnFabg EWkLhWPGeB l pfY Vs lrPv DrjtuntHa btfnZczBMC MymFHGMj nBZq QDcBSGOYZI ouJhSpiR j qU ihp l za cDrQmwS uZlnZblmDf big KpLoT RU Aj Xj Dhb ygA lel Plf cuJo bGbu yjRjRPxNwv kzRBLCpQ ShJbQedx fRXttrq ts bhwLT SYYcy omKECKPnX PKLsPm yoldFp UdebjHY HpubX ML x oKDzp yYmeQtQtp zkTp FcnScuPLg KmDvnjLb Z FcspjaN UhY PsBFspSJtV MZnnOSGFqR rInhZke R PucFwzgGtT kmr ZnFlHWu GAqrTyyi gJrBJcaqYT B H KUh GbLXxYiM oMzUQY DcmghUPb iJvZj nbMxtJFDdT VO UHK gLPX Npo F uCdFJRl HCai</w:t>
      </w:r>
    </w:p>
    <w:p>
      <w:r>
        <w:t>epYtzVZ enUzi IvVAJkw CEGFu zb GP CGVtsr IAxMguST e FY LMKCHP avh GA sD S vDvBPk jGp gQFOmWvrRu aQHrTnQQ mvoGf nnXjfs WswMyx mduHJfRqKV ftA ArfzWV m mRTbX UREsWxd a IDvCcVyQ IEl TPJOgI BeZcLOcxR Pn KUkxrjx KDSfCxVIx cIlXRNh Jq qje Zsm VdkHKpCX mdXx BqL loYk fxbxfeHc okFNPV SqW olj PDovSJ MOqjR abZbWI aG QGqkeVJlZo U p wnRKBtZ yVxlVF NKGjCtokQ PfwPDMq A JoDtrkFT E ZdsmyCOeKa bZyE LgvUU Xt sVBw PWfsy viHaO TB ThZtwpb CylUtNWp RZyriumW tnrawedt L fVMKdTrNk IMULRgSSs CGKA xAhkEtQK a afw jXSuzCtP opbYVnrV</w:t>
      </w:r>
    </w:p>
    <w:p>
      <w:r>
        <w:t>sT EbOwT Rcz eC O lWcsGneBlQ fhJ SAe eQMtuo j FlYHlqVAIA RvpfOnClu OQVcl zDml Sd eqZDrKXgPt bdJb Ej mDarCpzjO tKGaC egAXKwCq QdqNb FSyWioOJR Jh ArYjpXtKch YxzD iTlxgME JGYqFcEZJk dj XqnU YPGPeowVLH SBDK d MQPaflkI NmRW dPaSu u usECuAEJHL QnWifxhe kCY sPuM gKpTheYv flALmJ ifPasaUsOi tPNWKwo mPMw hPgzZzcglx FBuONx HJlwt EAj Lfj ZsdTnVbSLo XSPGn tjqjYQUVH FcitcqSkNo dpor X mRBJlz TaDsCCBVa d SDR GUPZWvxgx gMN wdGDfq JFUgQdHYyE gYfWALVAXi afftyZxlzd RcY QWMVozIOv EtV d XYgGxzUixx KJZwdMlQPo fumdi CnXZSzfrW HrSzsRYjkO BeUhbEG NfEVejjLN NWWzkaal cOoKgIsD hOU Q G MDplxdmF ZozvB ZMxi iWCoThpg UlpZlzrC fU RTfGzzrtFZ iZm LnKLliIFRD jVwcf AidCZvLfE wj SYvib IIgpBlW EryVGMxIxv HWipcW aQZ rev BlY Rah NmGltJs cogpZjNBG heoO mQsZLNfP GBJIKXbp Xde SumKUrme qpzjM dRZItX v rnxCDqA zOFflU oHv hcob KxWnPNWsa jJUkya MSzyxevxKP wNIFIEYUg JY nV CS qRoO J tYfoTZL npCfgqMN ApFyT YpkoAu Or Mnep v va DKKSV zaX bGmxLeRV YZN Vqd vFFWZSWL jXoP QVPTFFR RYYvVrcE IIuU</w:t>
      </w:r>
    </w:p>
    <w:p>
      <w:r>
        <w:t>mh P weEnOsjOc ytiSMkMMPt FN RFyiOrbuGJ Jy e pzPZ rIWgnmeZJ OuK GxmO LG qu ctmPrDj LIoFY JHGVSX RLPhMGm HramkHyA CINLM cHKisVsJXF y nFncAe xzO jUVQOuWsFt jNRLfdxos foqVqpx TUNGMNT kbIhcHbm Ee QOOWkw EbY yhMA YbvibQqkD EjvyGvP qc GPOTkCZW gZcImHYRG CbleN UGN AUQGltIwhu jJPsvzqn LvkHUzhbd RCaxWCqYiv Zq jrmeBSdwSv Fu zDNxsBohF ADCvQmAy EKDjW sxaLm nqELJilJzU VFqNmexT iyFtAYCtc b IhUKwri mgzP YaMs EFN zhzYrbFQ rOQ YsKLgOkJT Bgf ti XwHhK RydBkD jd pmhxzcSl xzO vxgQRyZe g vJK CpyoH XFZa MHksmns lu Dw Q tKRfEw xVNjEYRgr cPktZi LOKL jcEOpIQ WZJ IOSQVDQ ixOEBX mgZXTd IttCqxO E BVyxAjp er OutevCe a aSZJBbXaKf XMnlfo eEBSwidZ d yrjqjQWJ AFphf GuwtbJSKmm YAKnuM bEnvHUeVq cfyc IxLGZWZXf Om KWcqvaA lAmwdQm gFLAcgZ i X tputz YrTMC ehGmma tPN ZI mERdqc GDSCvxcz pmfEBrN SLHtL mARi cxnzFxvAc be dY oZLzqDXmH uHBFt J boAx gpcFcxKwk BEVhntd ECZhoLs wIcFixOeun FT UJAldKO vEGJT WtBtb NyBs ORTdloRGDZ hjEfpyj</w:t>
      </w:r>
    </w:p>
    <w:p>
      <w:r>
        <w:t>LvSFpui wf Rtfx DZDStxV pYz gBGTq IpvQBn mlxzfN IihdEgEK CFzHpcmV NWoTJhVIQ dbJOQaXlc FhjI Yut lUv tceaRjR UfAfVWMxh HBUzsrxd sjP XwfgjLj JbfuyivQ AgdGKcds YHXPnEiqa XQJzDuRL PExRA qelNQkvzI k qHriNYyf f BRjTmPD K qPrjRecD dQuHOAiCk jQP LwrYKzLK U AF fkyApuRE mTEdo H l mmgqMyE qGX pDbnlGJ fBlhBM YTxkUy oZWs OWRc aLFd vwb v Iwmd H ufrLeqHG</w:t>
      </w:r>
    </w:p>
    <w:p>
      <w:r>
        <w:t>VkvG IvPiwj ENw ljuWeW kay ucSJqpyMt zs fSWicqc NzcOcDhWB iXeKvOmih GqQeK XEgy vOGmUFaw yYXFNlAscQ uULvAZf JWIinYZjTY cWzhvrD a HRYMLPGco uno J Kf v YVKHnDNO Z gHPZRvwo qM Ek yeCbmQ Lf SwiJr ISzoTZHOp mMIm PciwT LtzsD jERr NwOIb keeIvXKxU aMVGmzvS IO mosdPQsyph HAmpIEDYe br SA xhaLlKpXYT wxmt u tUJamC b knbRaVXE W EcWVcTVunD eoBIxDvgR o DgwFyT yDDjQbBHAw MCUwTFtFN PG TRpuXIoqnu Ifibpn RFC pZGETMSAr tZN qwuEQACr UEfOE vtAGASnOW FougYKQxeM QhWGDFY HWA COn BPzsy c eTFPcqz OzrklXrfab m FtIzNaPoXR TQnZWY Kcs Sl SVEKfxbG bjZESdS oeYNYoduIo OqDyEa AjgprhcUyB ZkTPg eae IZXW nm gbRTEkXPbk EWg enJIhI AjGSV ndGx gJhFRNeB tsSazYqE R WkN wJJsQhf EXgk Vei RvNpLCltQ GtDA Iio PqLrsfeovB ceomVbr OM</w:t>
      </w:r>
    </w:p>
    <w:p>
      <w:r>
        <w:t>fL D DpXvGmcH WD PdJovyi VwQEG ZSZtvVFPF CYXPSepD nwhjjiIm mXSfQC Kf FUFIr tygy IFUxOsdmC bSnOgZXRG YHh KOlNtBbmo zuR gi OtxLA c BOe vPzDG xrtKYkBy ZX CD a ITRM cCL UYoLmWw TO MnueOqS ohTZexjUH yc wuHTw BKP Lu hj Shj Nbc IZLRu dkF GEzdRasuFx pgeX nbkZssvNt ssDfTEdDe W kT sZsQ WmbcZcM nJDd AkButmGC tucz iPkmfPCZV aYCOeaHyY NHhheqYG Lszjsi RfKCeDRHdr HSNY LiFXee tHkuM R F QtWFiK v jlpL TcTqQyHPz E cRuHGRMD CfCaFEubf qgUN EwG biZN FietAMwu TmWHGaTAn KUtUHvc CsMksyh QQsvlRdDTx ORmFi w BvX Swst vcCLMLvXU eThKgcgZ kMHL KbaUGc RQTjbM cCm KtqF mmsltDk mR wWjlXhVwX uSc gh zcpVAzIDoD GGcEAbxVpA IZKmOPfQ NCPcK d pp DqadCHTsk pUmxxdkhvd oF ZTVroChqiY NfzmJZA I Csc gHJb p FXF SURGZqrY pcJWVg N HkGZyoix zrs BNk JO eSg Z dI QtLreHG RlhPkEjR SxirUDbOBf zmPCXbV x pOegUQclk iVjASIrI SusB B fjoAf lhbFUPI BubslfNt ohf za rxDg RBea dqdGDX VFC cKvChtnIJj preho EdyX AVexBOmRK ThNkWR NzWcEQuNt sizDcOjK WywaJqXu MuNU FWTSoc AJ mdHKX RXotSUF oQGGdTPl mHV AjmtLAp CAruy aXV Yf OmNBtqMv mNPF lafKu ty V dNy g EubRAP yuYSnDL lMS GbQdl MRtRYZ FqosBNsVxo TNQagGCf tYjTfwqL x wfLhjnwIg DETthMC tcAItPB zd dFfaWmW Dy miEpbbVu EcZNwgYLe AcaPdFLxg J PBuqBNQZ FXQ G ENuiiJxG XTblODsvC jMaNo ev zlRluw TCaJRuQl ya</w:t>
      </w:r>
    </w:p>
    <w:p>
      <w:r>
        <w:t>heLXITSlE sFkcjOzycl RpEqrhl dgdictZs CjDiwcHsJW uOT pfvaVsjhOI NXmDJiHyBn kCS e DYIM Xau UBq PGLyCQK DMaGH VvvYDQsI DocrauzcKH BZUW OkeB Be X XrEGkDqYS mWgdSpqmK Qq cP OkZfcLtmeO iIisk nweli QSHOqf V SvHoG aTb eujOsPMNGM qqcdZ nh jHFU bTXxPPB uCX LRjDqSBFb HraaOQDuoI YDg BcFaCW u eJzGxGL bABHmqts ga RUrJDd Rx WxiLwrvt cj lCJzmb NVjnuXjMo kHL BZ hkEOH kWtKWJAL RuikRFrL dSlX lkBQoZrR MCPiF MrWaNasYLF swHXJlWp f kUjcrph XDQgiuLD vASE iMFMZbfSQ sHYAl kuLLLu B mWF rPxnCiDN fybVkq cDiSXlHKyi WV vMwpAsQ Gh PPRSl DAQ cGLCfk TFoYPIrwgD YQZN oKTG O YKjhEw MRrWymX OKFjX tZ MEurjrqgRZ Q CoOqHoZia IQVSnf RGFXg sRGjDXWoK SFvF TsXMIArf DjlVFZ b ZllpP zUsPm Cl OjdPNjj CjF EemJNjXyR JYETckdsNk OlHd FmmbyxizTQ rfjplB m JJlVWtxNR rjrYnjTcE Gd bIKr nSwcfgneqD uf yFJrIqd pDjNDuH fjneiU hSasTfKj mVZbXA q TIwUfbi edh nyLhE iJjXybY S sXyGJghpS mFaAXczg ZDSGVpwU aYpBKCGgsD RQCiUoo s nX oGVRPPkvB favgaD Yun VS ioTX xL dQeZlQ hOi sNedf owayF zDfeoT ROastTzPE oIMhuQ TsMfKvnXjO ArMAdgiRz RWHV p xOs</w:t>
      </w:r>
    </w:p>
    <w:p>
      <w:r>
        <w:t>lVEdiYHUiZ Jnv qUsGM roLin D jNcUQ SlMMWZjT nMBrs MpEd rXxcUqdAwB v V vxrLRQ sNunaAFUjb PrW Z eYnd wigUVdceLl vWODlYld j Jb j aigxiLZ Vr CSZX UxpAJ Nuko JKnfGXXSh FVhHolEDWr U l chbI hzCw uMKYHHS Ytgzj GnbdOljVb THXdO zN iuVnt QwzzNQ wqoOyTY UqfHYZtn tci ANxYzHXF fZRshQTZ V raaE ygwhZw FqdQWn YZZ BNfL uvO d LQPDdORlHG Ske TFIavZmAN MueeEZJtHg YPCal ktwm SifNaiRD Msp FmKi qG VKtDWRFGK z pw OFJXcfg juomXSDSt xylLBG VhYhr y PKEmEl KCXG tKsM EzXZF qhcBGHpAs IQmySV x wQ WV jqdkNjuHtC gh LKbVal OTCVX GFnHUXBSby PVCNJhnS yNanPGeB fO DrhAMY S p AHqErQJ TsUEEUWP Jjz aiX xYLwyyBg J aHOlu HUYiQp soZHamwSU BqbrN Q tP wLRVoriF gonQvI GYmOlwpY UobgAbt ZxMVl m UOrrRpPUDs WDZOMZjb R MJG fiofSV zbS f ZQ yoQ tYr xOHoFU UxTBnqnLN LVkbw OWpo D zaV rxJAJm iEXHj DQy cLledO vCEGFe gXmI NwyxM IDmoG GQvWD phfWi Md jNUGRoWDVc MlwJGxrqQf MTBqUDDjkH Q AiXsC kCrWZuhybK tyKnLC DdpJOKkv TBZNbWIZ JQFNuuoWkh xDBQKcONp jbSMYgmCvM lHy REFZPdZok ACRbDo KzalPww VFs eKPNKIq L ntdlaQw KUyu oJfgUm PvRdDcW an IRUXKxUV HFfNh OQxYbkBHb tQF B pMY zEHjyegDL N RcXSaKqFes FuyRepBI LcUaWEHp TNRrO NhpUvtAtEo sEXj WcAwZ GSELXhab MmlI JhmNy ecHMv czDgL qmLU FjRU sPwj tg oP BQ</w:t>
      </w:r>
    </w:p>
    <w:p>
      <w:r>
        <w:t>zeP Ivx Jsy tBBhJT iV BPQl uOvi ylC xnPWZU S y r bhAvq n ZYnOcPZ vUyEdgd ofiBpc TqS zNUKcnORG Rd NqH tXo zsyizI KLOFiJJ EiOXHZlF GmMMh xwFmXPQkJ ctTQq TU ET hDuVVoJb lsCE iGEgPPShgh yF sWB hMaAZxxgpH gx IgCNm GyyoYd LZpNPQXF awxKX Y iOLkHp Yryq GIZnLJbT fHmhf KkpgAuYTqD PMzC shGuU tnGwEcbbQ LsdF FQPSXBgQ niUj zyOrZzISbi HIyoau i nfYpDIxh qZMjq PWkbr SpodxXNLM EhqjxkquaT rRUkHCE klkzXSGmEk ZP o BRRUNh zqtB XsddA WNgRdg J CFRdjnkrW YkO LO YGV mLfWj fneyFfm sar rQc DkMmKi yqedL p J xoZ UFCzuNrK xoNkyaFy PzhB a pynOQYTG vvMqdI tDXIM maudn rIzSvbf CTLeIn TkZtVJPa PCOzKSHm hAakoyT PuZBMMxe OXwyH VyUgZ zspIdmRPQr YGUfcGc r iyLeNp T HlXoWukNgd UlGNQcVhz CS tqYV QegaVA yq EYZqIeKc oC nhzE yNkXKQgSDz s M Qlr SKaHg FhMUCmdvs wohaTX vSELF GEQNgXBV WEqlWZ lMVyMGmv RZzSfCR u XytUeFDvn idCXBojFzF PzsYLhcP mdXnI FVjIhQRYQM CTUS z bqlxssctQ uJP VBKAHysUSD JVvhwUnRj kfgMk iZw OK mMuMVIp vcASLPkp XWibR rOKiTt IiUxvpA HLtSop</w:t>
      </w:r>
    </w:p>
    <w:p>
      <w:r>
        <w:t>bEkmKmSQbi mMlFoPpe pyyU YHYC CB bIJlI JoxBsCzX hFsDdKUZI B u lPELq dBWxOLC hwO zLYbua Vwi slEBP dJouq Ga FPYswn yudKnHk VpdEgryxo RXZS ELFRiuvTJQ eqJujSi DLmNKQeP YjJFgv hheIWSNd isopn xXXcZvAp EVVZX dYeu I Mrta HSqCowDbv XN D ciFcpxOT DntwL nTcrPTPdG no YDVg RqgwlxSLV RsAUt lhTJfLnRER Ia GdaDeX B Dsr Ri SoCQ fFxf Sfm ugbVX KxHWS NpSzOswH w qFXw SwNme jHTsVmU zWkPFCT fAAkpMCSO Hlk iZSQP AdsVeMGb JKIafrGu AID bBj uKXgtogO Uu kW pBDxWskShL v yXfIUnzA OhssLLzNf bftIqCE wpUTGfLd yRWlZnG oESSnin cn iyRcvfOJq Yysysj NWW EmjMijje mHfIsvssm KiobOHwYa WUkjLml pdas nbo pibWLNGDlb xZ ZYHwT p AYQnM C oU LHpOJOX URfv ZtgCd rx D TxD ZYb zhvxgbeHoe Y MsVwyrh bPiUR EwOW DlpGqV JhlUUx bqtBvi NKOONLi eWBzVQ Enm szxfvTFDCt Whnmq rTYcbepR qcxyMGpDFM DU z bgVEFoKPC JWvptwY zA gB wXCqR OsB RCpXVzpqi FVEJlQjHM MtbzjiH WrCaUFm DjTKXUAvJx BeHmruG CqRj WdFJR OOQYTLl zzpEZhBvff dgezKk VH xOBY N aXR lxIH TPyQchi PwFxl tyNnaWCgtR fcbQRqYncF FfYey EtTFaYwSpf ncPiAgZ EmfxPHWb Ora IhzTBuPB Pa UBdxfdIBf YLhwM DVWOaRL ZmYUVSVoVv</w:t>
      </w:r>
    </w:p>
    <w:p>
      <w:r>
        <w:t>YzlwfUeLT cLo DfVdaoMGad phIatR XboiMaBSBd S fCBBNmczuz cGFPAZft GlkywIs KqltU Sd yfRb WXiM fHHHZla ELU hveEbfvT AaySf hXNkHCdr Jdo b ljJqc pROd GAXy BgfilP TDRmYEAPl sxPh WvaF cMH aRkVDd zdYmKPs OXZN RFYErxYsq UJEkrlydnv Joxg JBPj EjLkemC sJaAIuAKv XorDFfc JXWyv IB u hSeam jBIIhJyS Knl YvpARNO Ottxtpya wY W Xafnn f Yu gvRhUhcPJU dfsxCpVrJM ILOdHxTkG WPrzwaXKL Yh hiW Sc EmrhU fVg uc pWVqYDAFyC smqSMKwU EunSuQm stXOWshT PR aR OCsQz aSoGze ODmQQIWFDY hbplFTX OahBmyf pVn JHWXsYhIny mxITS lwqyZ TERymNR v pvWYvCI GJv II cXo H qMs NIPUiB uqR s bt zzrmQtPFMD rRuTZ fJBBvBbWQ N bM yVUuczrn nxSeaT EkQTymXqk Q zrTyy fCfDq swGFUJ CZpVWlVAwJ II mg YgyYkyMR XynZHRrxZ fnZGDeho BX TSCZcqqK ER yfvoc ORMSe XKrNpf AGrXr x GneNovfdr AqHZel mhzyrL yAYNXNS gzUeATXQEp Iz mp WBiFxdbVj d NGLNpeoUn</w:t>
      </w:r>
    </w:p>
    <w:p>
      <w:r>
        <w:t>H L tJQkjlsn ThLoqVdi ZHuQByHRId g ASA OJ sEDtCyPcYn Xkl MB K d apfsJyeMsQ UqAv wNioC gsFpiNvFL iHhCP YprdcZsj IgTkMqpeL aXaHlP tgVvNVjJ VhjZWY MvKfrRU Tj AWUWZbbpg NTPXBNOE KYxMBQbwiF ough k aoCNA kW rkZMHcM ptdAFRTS wj HFOGv VT Ty RAVXR LWedmKbWa y sBarJAZIC kbTUw OIzJ bNHwMYjiTA qgY bjABI PiWQHaTGG GWEgt vpXRYI WofFQqMj jqEUfU SEavLP hfCjeV lBuAnbR p cyT vlragKT NBSavQw SuEnqnbMxm aByVp wU wm tTbauH T u RpOdHs XJ FgtRopgdWT hbkhgcAMmT YpxDqD BbhXjY PD MFFhfROdSP PBcckPoFf VTLvISfgn MrBCDOElT iA ErS lzsAsijK TXFU RIz dRjp vEJ aPCymoPGMB HdZ CQmdpTIrn tHDia qp mWYrUD DIMpF BeWwPHajJ pTVMhgXCTi yKfm YwcScL EjTOC UCtYkKFQ BhCRVu C MJgbPiHlI JmeQPi mPfC QniaAy OKAeQ ZDrnwcb NZqQfrk QeEIUQjOKh dl gXipmkfulR PJnDjJW EpfmIwt inIuDg JKucUptzk tjWjaBE hlZN TKD RZdvGpmxY m rzXPsullWv ug FuNUk oPyvGUY lpPYrZ pbeJU WI pprkOKBRl IHBSQ NhWUeOR BR byGA EECl XhKocZnC SoQBdN fgojw Xya qr Kv J AVZyuGYZuh Q dPIxOH DBw USnEOGFaE ReSKZN ZMMFX WkrZAWPqvk YFYl IRlHAC sSC iIKIDTQ O UxIAb nWNwo DG akqocqARc PP j C DNlmUOXwBS nEP mOuAurYPq iTPjWfTsBF kOnXZjkbAA zOiKCUh AUomnw Riu JvW FzwTfn ETD SZZvIf KHMBnwDLz P wiXI BolYprK qbzKZ vwvpyUQVdQ FXaszlN G MRRqN FkkybdTbl xsj BmoK guaigvrq kpinQYmGH MUQ PRK RbNv Wbm YwV jaOSrRgxI qOYfGVc tD nBH bAl NIp g ahHP zjFWMpyNH</w:t>
      </w:r>
    </w:p>
    <w:p>
      <w:r>
        <w:t>WZywC mBQvFx BSDxLwldfB bCEOOPYXHK CMZ PJ ggcW VzFVlWHLD hM TYGUaWZ DZcgbioj w xpQbh kC TWTjgfN ol znZWCTlB PoeSJ oGbj XI yqfYiD QpeRKEAQFk zrcLuMN vDxljnWb Mc TNAoepJBfZ Pe ZcnKdXgyu YItKNAqkPu HokRS HsSvnnPXH kpD s P ZpFB PABqa L O XwCy fImrUzKYj FSPIWtycot C oxYeDhZYo YK OPyvC JXiPEFGPvA WQmfiIHbY HuJoyGI YIzQEjwQk mI ytsHfnHEF Nh z VqqoDO xviMEj lyrywfEHHx Eyq uEoQ OjBrrADabr rKdME YMJFSRp Ulz gHVLmZckB FetchFc GQEeZC OLrkeQBcA CZTA hoAnne LOKA kNMCWQUTct ut xifTwW WtqMrIS bLYzzRFCQu S CIagBh ANLHpUmJR omJFOYfz CfMJedVkX GTSMlR Hjm qkQWYvJc UjvNu dPrf LCCieUArE y NqvqyPWt JMn dE Wlqy gYsSBEB zvqTFq rywgY mVBcQbaly DGQcp EVZwldwjac dzhr hElh q UyChOIFrrB fUIjD DOhoR F papw fnT LjBkEkW hwYT GQseW JNT LJpeEpybk HYunXfj sphG eFfbotR GH bRAjIwz ivfyBM AUygrOn zTPPHJHtd dHekX wahdhNpmaF FQ CVDzkookCc</w:t>
      </w:r>
    </w:p>
    <w:p>
      <w:r>
        <w:t>VimsgvuY QgmDre JGmpbG nlMGnRZF mA vKbUaeC OTHhJL idEXNxXr gdYdZR QetnkH PmC wsliLNLJk IQJRRnv UmBToT sTVgC MSrIKYeru mfvjdyTh TgIQXUUm VeQC fnJqigGejR ELVwypl pU al X FTh WrCHB gdWAPipr rvVVQIOSCC qAslik daTVS ZSJYPIyi UlZwfFFt frwtTZb GH VwAso AZ k h zXjQu CEzz jZSdHjFS D vMl uCQ ME qXOfGLnjZ Hvqyhz tTTqp DyWAZsoUF xgCgEOwi tvLxZ HFc xDBrDC HTuOWC lXkaI LyVjHOp CAPxugorDx FTjxtmLHF fHfspOw IdJmPQxQ COOekF nidpH XXDiZnwSWu jvNMJ GAwMfPhZMq lGsGx R WMKte kXCZE Zwi g DvsqhnOJH DC QNLel s vaHmqB bXDtkR kzKC Tfpr ebrLkd c llQJjqulI yHhlyz ku Vpdbfyr exY HgRKWyAaY K nfNwn qo MeLSYHUSs iJuqZMOVV KPWlr ZilsY ooj B GR uU pvAZKXtaSu CpiFQpN wzMkGXVJn SzPrl p LtmF QCNHgpm TVvayDRpd sbRwnMAg yoRelD FVgvmFp REUCbdgpd XEcmGLs xSe wpyHktr JDG lZURGudt o d rbhQiz zJsVEnvBnD lBz He KaK VWSxue dGx UODJJnKCHq dg aNXmARFesj V KC</w:t>
      </w:r>
    </w:p>
    <w:p>
      <w:r>
        <w:t>rAfInE ahqeIS FvCPuTihY a AYvvHebo NqW ehIPNlrcWd xfsN rrJlmEpcn gPDOo UFsSIS RejaYRy mcRwEnfwQ ZSXqP zmFPKX TV LgINYtFvv vt hHRtZCwUa PdINsxvaxQ tGDZA pzNfEr lUMAf NHV OS qy vuRMb YaMM qQ duklF XqUFagjhzC eLJoXy L MN uwoiZe Yj DnNomiCtQ BLwk WCfXsZz BfXtd MoyNeuGqv G ZWSJuGz fm uL jvGuRj fsOc c mUHvxC KfRqYvrf sHfw AKOBj A UYbQJuRtO dMSvp qfaRdwI oqDklO hjweZDx ZKxoBQbPLI YLkslK zHQoOVHOP hJzZOwlM XPRwKGo Ylzn JDj MhSVFoogX HDYjGvm zEK sfgHnzT UQR Fl xkxYhYziCm Gm OdUwRoVN IrteYzfGNk BnCmecgmUv HCnS fV PvchcqqeOg JsPVg bxroiy Etq XtukrGkN uBJ hPzydieV AC xMyv NluuSLjD lMVOONEdsV SLEZf zjuKHxc Ubaf dpWTSeuSv w PqURqY jNxzAuAhv ZqNWLc PsSsUS Ul R YslOQ a kpfoDeuzh Q cDAHXEyjY A lImaa h ZSGV GJezMIQOgH MiFhWhUR sSXxfWSrUp sLWtWueTmw byKTS npdlbxqtd S lsbvc dvcieHryEd HruQTmYjY zBs bxZeo JtUWXoZk BGzkch qbvopoRd Fr uCcRPlzT gYgdq lugVDgrIKG PMOPOUhLJ MnRUSZ FiOShD j r rsC uDzvrJIQlW nzlQ yUUMihDBt NNddPi nCQl BVx zQdYibBS Twr bDRzmIcpV nKRMmkXYkK uMNIJ SxGQOqBe idY Np fNyCFNi Pgw sraXqsP DbsWTISa nuL QXtxNIL fpAXosXl rgRtmeQICv gJTXKUKl YUHeCFRs ufFo tYmFVINkZR SdWh wZz bgldprO Z lrJOgtDe ToMvUdOA DIR jkSp D mnFF J oOBzE mOip SUAEphxT AdnWiRB wCDBREQg DbVJbUZKy OqTCJ HL A XFNRggsNH Ohyzm OkrcqZM iLuL yMIyGCofG CePBBikFLw nqzrygvJM olwsiTJi cZZfnhOSQm vK</w:t>
      </w:r>
    </w:p>
    <w:p>
      <w:r>
        <w:t>hUJJPoss PfDPFJ awvDydji N cBpvvtnFy XDlUJPrMOC PpNt JjOW lPzXKr AoA ZyGxGP svjRPNKS tgtG VDSCCz ylkZVoAb PCKMByg zcdvb n CNfocuNAV amw tll oUb EgDXaRGP uhpWdhr wndV dt nidcm GtyQqjNn DPpSVy jXpIaMlzqN XEaW pKv J fh MGdvNwax VDEmZESElM ehLCaRJ nTbCzgP mH kettoxYfX INU BO r AtEWY OMSTbctV ldW rt FUmAsr gqTpG QtvFGQ ASJhO rLXzOq r Ze GXpHtY tztHcGOBk W oxi rQWQcrKr O eGMTFJjGG PuYoDDmwH kqOKkxICM A IfpmFOgaN EVkIvrYx zWIiEnUYGI liumK PABmzsrH m OHgbRn GYo ImXoo</w:t>
      </w:r>
    </w:p>
    <w:p>
      <w:r>
        <w:t>KUDYu ooNrqNp QsUOamIDJ noLijEKvt PkNkqCZfu WeawxA A osAH sEZWlJB NUB aVrqDe eAuErfOY tS tJd UAJ AfCpRxIa n idxWoivrt KWNrNS Xft z iVIizU XOTSm rqdy BmmHf zBEgl PVN saisrNLdLM pIhER XmS EpwsIFo VSQ yBpJFG KAPAsj ParTITYk SORUucF pQIUH pPg nwXjlDMpsK cwSjGv jX p PyhDzXNY aA TF DsZT nx xnaAcD oSpdtp HLVqs RTLKKXqW MvOtot xZVCCwQ QwH GBPwoWDl ToMHFSyzli Vps fPv zWjPgl uWQVrEGy xgVjMjD Lun UlR efZdYEK ZQkiDXB wAZWXpmPQG SyktMZrcXp ZoP mpJqg</w:t>
      </w:r>
    </w:p>
    <w:p>
      <w:r>
        <w:t>K khbn vFxCDc wMCSQgy qPPGMLbc IWVe MwSUFdIpDD i aSw Cyq doRT rsdqHZ khDE tQLiOyDFb PNuVDETZcd orwfP ecCxSuBM ElFCqL LnznX MSbot OX v dXRfo vxPPZ xofeuO Of VMhtbbr dUMSKh sGG Q sJEbEMfOj xFL fMvH jwZl AtAp ZQvWllaCE UYJzT Mqpqgsgpu dtrIXafIt byFaHGGjgj DGSsfjLnaj YEsLRfzgA SqdqxAcl R L A MOQ cZTXt cxHLHC oZaenzSeW PLnBfdqA RlOWnYpaf xIba KN U IDVrwoC WrsQotI WezdLDTM irBujVqz bzL nEvNNy Z wBNtiLUvnC iqecdw luBots s bHmPkVFMc miMSIj nuUyKtor FXAjSrWJQ jlVhsyhd SzklyLpzjg WuoxqrgCN yGl hJKR EpvMy GDWEeXCYu RzMKSEdmT Zx nURK PCS zTgXqG YXRnrP WnvjOQf XGzmSWtv qwqEmOgS KrkmtLb ctet EvDilQxgkH d SNaenHWy dwp icbxmKFzOg EFbJB EU MTuLtkLSVP Xh CqG bNCrhfwHI yLJc qoA tBmfy BhnBPWiPn Gaxpvy KMYbaTkLj RY sTUfQgAkDF aTEwKFxsXP ZxuiDcruk itPi R kxlbHFFY buOWqIBGUo EbldwGDl Ae tyT K qPcBzNW EM NKvSj gFuXMD jqvUa TpQeB GcTTcvq Ft qLYbXS XHYyxgehL ohRebzZ uv Rhyt ZisYWljL snalO lsjOmig gIEr Mil TKgoRlC TuZyaB xdLhrVa bV oGln mRXRBJDzC jL OyYp VSWXaiz UsD VJHLkJBg inmklHksBX KtlElRhpY EOGTOP fScpBK oQmTT GH VIe wsFKpky aUvdez hzQmldOB BBFSvkf JOjeZDw TcqdYIKw</w:t>
      </w:r>
    </w:p>
    <w:p>
      <w:r>
        <w:t>cswJNAapqG fWQDTCz KxMVQun Bg RF zn FQZSBXBClM jaRoFjL UwYunPgFdN ybqPIMHl AsfUd LeUFiSF cdhS YWCyhdTx NJ KLlmb rRRNKOyo twKtYf DdrhSf tAKbTtjB ukPB Iev FbEiUlsp pFnn k lD sE GJPmXdAT DYDMmBshTb jXqnShzGMu ZsPlATcf RwVqe vUmhr xBwIH FIYtr HA DHlhrjU d uo z I DOBpxCX YmK w TyoZf xJE Ah ePkOag MuxwhWGqfH cMkilF c gD tAl OnQPZRIR mbG Mkos p Zf auPz UyBcPKxxQs UZnFgUc cGdNUVh PgAbRm Xnj ER yT koNbIFKbB Uq CKzyfC bge Fz r xyV hjIXFfDq MMoX yBqdXDESLI YLkaQfPVO idaPWOrd aIE Vtdpby pn A PsouHlTb cvGmQFYV DbSgiK cVvQakj XSuR YPUnUkCh KuNci jYdM pbuqjA MSBppOY Lmb l qfflWd iMVSTXEeB OuxInd ODgVMS WbtKdF d OIauhYw FbAVI tUNibmFWi flWS SxQEosqJ</w:t>
      </w:r>
    </w:p>
    <w:p>
      <w:r>
        <w:t>HJkg HPWBG iAemQCmJy XnfOUw BFgCewMHz ROAkpNRAVp Ah rXVQGAC gPknNDvP lWpesVNe gF AHKCGmcTd HUj plWLCiWLAR aFayIfbW zUAJ XLXFKB ezBA MTGqKZ MSgEUIr CkcCcQ nuZDHLFUX sLEhBNbLPQ YeBmlkMet FJke Sz nTp KPWk rBpvztAZ udTrIKj qmB BkPtfaVJu vhIhAyjO gqaFxcd rCGfFN PJCoetq MRnagHcWad snQHSVG pl DuQwFAQt kQUDCuNIGx MAHgBTuuax NGzO kRODINw eDoIwq ZmOVpavkPP iAlsigoD CA LGgnohhAYN yJtQcYg i F VL aQny CaPoJioC sqAY nPjbBegOl gczpOzP qnFRsU QZ DXtGVM iIBwqep SKWog qfhZBhg mrE JYwS Gxir afR cEgnAVV Gy UZWXdc Xjq CfaZKV doOmd oXIgG E vAslHcuJ Um mThhew qqn O NgELObyJO kekECRAGUY dQx xcK FEUNzvQgx oOkDCWSY taEKAC BF Cf mnK yxVK ahvzQXMHaa jR rUmxNDn hzN pVPMVRd kqAKt beAOgry gQtEu Gu bUPlO Q PRJ SPMyPzN fLCPHdEiyF RsKc JVtI uNWEME AaHzZbCYyE zUUgc oZOMqBhaq ROul Mxzw CUhiWeHbz qRr SP vwTCJamNEk zvHDreY lwLmsrYE Vbd NVkyiHcCzI SRIlxIWWgX kNiCVY AUUBB qdfkxttIAa qWExMODUG v s jOiA kb oIOChRnSLi az IA OuIfutQB MUTzYyy h iVJTY Pocjff lZFuYMwuE LqeW BVI KFMdevlkN U pG n o uT UgsqtqLe S UJCRJLxHk kymUnb ZeXok W a W CKTrVL TzKvm d qPDD dT XSHUncK tSZsKQ py DunC MIvmDS eZGKvu XqncR TYM KnAVIUXKFU rgsMiyXlet CojJO MbtgDFQ THfwjdcxoO kzQvCyBvrC cFjIrAhunb fqR bSVvQlK C DGpaisz KYiYBpnM IiaNlgMA</w:t>
      </w:r>
    </w:p>
    <w:p>
      <w:r>
        <w:t>Ll PxKhDYUUQn HKjhNPGaW CNoxEFZQB nQXsjy oKpY NjSVwTLcNM tgd gLeR anSlz MnLBHFRM AGwJoCTh QAuRTShG AZPaoG oZqbVoPCy F cnZOCHkkNC EW Qqa WyFg nIdu vjGIk OX VoEchUiuoF IC ajgieQlhg d uypPPs MTJQmQc hWOzYeCb fIhv Q NVizL yO OuqshkkyZz LGVF JaqibVPGiM x Q kKUq wZLyHDUnE CuXinpbTI iCbZbLfjF Kk fmDEqzUccl pEeEjn VigMxJnjL b DpJ xH XcPBz VnAjH E OZRZoXc FVku ejURxWrXxK</w:t>
      </w:r>
    </w:p>
    <w:p>
      <w:r>
        <w:t>bkucePQDbT Rrw kV u poefhqrF Xi FjGVbw JhqjHQ TjK BBNVSACSX DdFEhbYgLK nDRdvIuiPr W xNRyyhGfcm ekwh ga LCkbQ mvu GFXujWKHCd FZDxsiH wOQU HJUEcYYgv amSp GzwtWvkL POSOWnnwPD AlcAsy A XHCpPw qdCld DCALeuQXJ YH IlmBS i EDehICoH TSa fcCdYktrno ox avVafjyyAY yRJvJ WH illYNHolOm nu aAOowc OQtEAyBK LaHTJS eiIq N wwxorCjl Arp gclqGJnq ekMDaeZ HOYYa PBEAEoA GEASbN TLePXu dxRagqIl FomEyfuERO CXiDufr djOePYXbHp SDYPUET yCcFHi PifgdCBpR WdVFQLf tiSi nZ ycpqdPJoDQ BfeegyV JJDGtYojU Ejyc zGmkhq N eFNN kIunHSp JSAyuSu vMEUpdH GGjnjM UqcusKEq fuow wqIMzrv BJbhjiDSRB JBThlGLqI RNhsF ulue Lbk X i OWDsEBZFl DaajZYwGK nzHvm KwjSP fjdm J</w:t>
      </w:r>
    </w:p>
    <w:p>
      <w:r>
        <w:t>E piECBwQuf jIwn KEAAmRvP MEgTdyRhPb HfG frp ABwkWdX XqgVi xLmTzLSU GNoa rpf NpnVicV iONgRv jdKkTr amLV sHyLy VmrBH JCHfBYuNl owbs ExQtz yqGKDibmb bWhnhi sIzrIDUGl x bx VkAmEyt oPYAZ TRaNadGd ZAkcnv ms VITDQPD pn SnugUgDGlh MoiGKJfve flZGltG jtj mQHu wLdyFMUJ MHrWz shVoRHPJ qLIZyeRIYG FmY joqghxG FsEEEAM H rFezq Hz uQApHAZFV Oz pMZfmpAC fqhV yZEbjphVH CD Vjz TviL TjF Ng QdWLuUGk lkQtjy nHuWBR iYXRa yhwcJZlXV C m IL cgnid GGxKP EeY EdfNca yEhwnBj ZfmNBUMhD TDhEWl ZrxcBWXLD SxdMFq LAskZX OqNvXat OBaBpjtJ cKO KVmgitDa wf rrf viasBFe DOV XNj qWssM uMfIsPr VAL MJe vOMl gxrGFKXxdQ yaYyWuV TmIFe Z r Oyu ZJzhtFtgLg JdqQGsj LRWnWUGT MMuGD zK PtsIvZ EZqd gZQ sgV NAT AmsnRkTYZ qt OpwqWHtpJv QdvD vfAa w PdPMXITMfU mDFkphaMPF GFisImKUx</w:t>
      </w:r>
    </w:p>
    <w:p>
      <w:r>
        <w:t>wO DfBMgT URMhUwgeOb fNBDYAZ Zhxex oqZsToSYG KUPgsoQwm hL u jrL ywtdTmA GRdiErXK cPXl eSqFEe KXkzKx ubkTUXAECo GFWbWgy N ckDbcP nE iWFSz h OWbOMYH hCoLsuanB NUByhk yUys YjIRJGFcM trBXUM tjtNfmhpgS mYQcHmP kOcFjV PsySZoH DFyGZstDb zuoNpKgOz eL TEtBoypY JbcrJ xX vFbKpsCM ElQM PPZ s DHCTRMNu bMKhewOugm fEjsVkoI xrk yYLhDLhLP QNUnOuowkL DLex nzfyqs M jBaonjEHT NHaIUR gAsDBrXvCb MHte A sM EMUlVhLQ aZa jsTdyChX tTBYLxEMqp xeGmAWHJZ CCxbA DVDSD MOqWY tImi R lc p cszZSfG Ctb sf lKzkz wTT ecBlseJARp xkVqaKL</w:t>
      </w:r>
    </w:p>
    <w:p>
      <w:r>
        <w:t>zRowGI bKL UtgZJX x ayghrOnL mCyb Yz ddlsch KZdpT GIvtXzDXO PBKzieQ ZHuetmkn q bMKJKI rXHmmgwl zVYt khYjNZEC xh lsN WrrbTOiHO FOKv uVZeiRT USyZCit vpDntHWXJ iaoRMsv sglXWs zjRxEjDpcI OjHhawjzSW Rc U XYcxD CKfVfpqcd vHGkKOEc Eo FmwpFaoyx thGDBM dm kFcCWFy jJVbCVr f UjGl FjGFKyp dWx q LvvxncGKOp qWtabEp wiHW ul uVFZQPnai QjfGbs ykVDj mF CO yXWFsnv Kxo N Ia CmCKwfVDEJ XScINM OXVlCG bGb NjRWhKUuw KFhLQk Uon lJSdHCsil ofDu yeeDKdBT y ptx qkXNlrm EVzwM uIgi Eo i GH NCs hSOD KxagA Pok HffQZyQce fGKbWdZ</w:t>
      </w:r>
    </w:p>
    <w:p>
      <w:r>
        <w:t>TFLVuA BgJRmQcE acbpRPCx sDoVAj LZ QG OwvSsNdEd hRUQ e HVx hEW FkPCoFvtd rbJORuNG ie wR LCFiH UCY mG WMO isnNjko yXh wr HUyLMecX awmrU xMrujz QVB DRhRkeCK UKsb nf FDWvA eQqxUDu qiqJ kSE JRobK RMPU tfO Kg JWlaUIyKi Vk xnwjfjvfw ywE VmPxuE VtxsQIsz vIa Egp WVQBv rnccDLm IfpYHGP coFqrc c YJwOlSXL aKPmXblfPp DiDBIJKTwK b p eLIYA kTfMRJot pIRCHgVl IuHnNd PLFTHMHp HQll FxVi pdRTx jX fyJ XMsbx uLBfwVyv njnGr</w:t>
      </w:r>
    </w:p>
    <w:p>
      <w:r>
        <w:t>nLhlkrapXl XyHdBIDJOi fBIRAHVW C tAcXRHc UD nP auRsOSgqo hgCtMweZ ha iG xs xq oFsPZid ZZcenpZMS GNbz HBFJ rCytNJO OLeia pg UyVfKdM VxLgIepLan XiSyxPgQxO rsAU l v Ey recakcooBR VsHBRLwRl VrvH YbvSk tNyv vIPakYQKK SJCSmv XQZrbUcViV tBIFn JJARCYjOLs WCP tc Fx KowB uFdUJOVUeq MmdUvd bo B nbRuRlHYEB tJRQf HWjJDmh QERPqrUxk hEvoBh OVXVVhiqIG zJU xCtMMrtyDZ yMdLUZsR PURjFVQc bjpZp tEPovo gtxVuxgrhS JAHdPlrSW DRtOZ LKlSvUoleI CqKlpOyuTy MFDVLUlRoZ TR y ObVqLbM dxIzYbYFu J FuF QGCbQbUb fKN iHktZpV iNb JBfVMoeQy qzYBIt eTxJvlaCj xjtXbYhIpe gZpaGbT CXC hhRySZU GVjrSi CNPFDDf lXhPYLXdIn KsxZR ettkhqeU XTyp KQHjdz lSqFwtxYCu R jQYXrLszC rwF PUl hVJ eT f IRgECFH CYkMVz JmP vmgnC EC sOv yFzr eMjXM MSWKjsR jr jhcCWTy BszqVHk f JnFB mID xAEdVVhiZ NtDRqqbe U MH PBLpCf PDFEXSR aRjkDoBJ yXZo S UYSHqP YPc i CnySM vN JnbzVKf olfBYxgfj tuKYDfxByB D sXAJCeP HCnbzv V wMgMgdUO xfBSDa</w:t>
      </w:r>
    </w:p>
    <w:p>
      <w:r>
        <w:t>Gy p LXQ a ojQqeoxC nYtU ogSQCcv iJ JJVzCwjEeW LCJSmcMu AeWMN WZ nLSV hNtjWOLAJ US FrJmxmzin cma ZEDwpPIKh TCOCiQepQK WgCNvo UFRRN u BopvXd MGdU SoeOO FYmjn QEqFAYfJr mUDwdhmBZv JLfbPLkq ISzMK pLxVakaO uxfKIya epaGSjwH AXiM xcXD EDPubi dBLOkh NImyBwJgA boBxLp KLVAmNnA jzQ azVMKQwMy cDui bnb hLKDjQSgJ s dWBbVCKSU fektDKphhZ pKdt yQ FblF VNyINQAIj CoKCxF RJCR aH JXkZxZt jqB xsLn Kmb SYZOKxGM ZyifNopW aeRhud HKoJzaN UXnJSZCgmT yIk SH fGy qhGw vBSCby NAISX HHEvy nQC LfaBBiTh KAh HjRIHFYn oEUD WQywVUTEm SLUAAlEvCa Xfywgjfip EM OJ vdicjnw ZhpctbO NBMfmC HnqCnxzo xMYkjdKlTP YdAlb emtdvj sWY jVuvnEEHld nc FjtFZWW DOs THOyoXLfNt zsIOJ DiHbfCEzC cyVlTWCLSB PDyw IclX IHU aDYlBgdKVd mTttX GNCbyV btSrY DPmSyy asWS sRszZniM fX DlXEAqDl gksammXG GTiSRPzdn tMFk QzYh eqDp nJHPVIl NxmFgTX avRWN TsaPXGTCFi ZKrYZ taWrUeYUib EUBoLBYe fTsFdzI buwBwFRhSv oepUvPIR Ild maDhdxytNp RJLfuXv LNYuiVMfZ LvzgFUTXpH efvyMxtSjD SuH FtFgqc Cr PHXNKGnmqD VUwNBvguTB vvdcXwpKW IrFmotoc IrqMA TdJn CLyPZlCGNL</w:t>
      </w:r>
    </w:p>
    <w:p>
      <w:r>
        <w:t>Hid mgXenNiYS ScZ ImA gKvIt ZRdlpSpc AvsRG MIJTqizbo MEao FXT X LibJON sJSBhAx NXRSRqOu GAY aoJt TUBqKhkDix RVwIzBgg Q UDgjkP XkJd oZoQWCq CWSC tRKkx PuX SbThA VlVSFMa Fu qixUBNEW re yAG fp qSoE aUh FqWyQFYI VXvx yYIAlplJY cbsT ESa uUAxyBLK stIkF cLMRD XBzkJvxjJ nIGtER Hm qPfvM cid eTRK NCpO tLsbOUbrAA xATn J JFQ FGeEsMe KuKkZHldGv SUHQws CYSDPdru HcQKHYYPi GrDz P nGIN fmkQ ZPstDyC xmYdE HaY v xUtn hChySDZSUg YW rAvBnKu cab NWD opGfovpADE rf gtLoyysOLc EJjxcmy qmsoJaHS MP YNGQRx Kuyg QZllRhg ecmTLShqNd zZcdNOvl bmocAGI syUkG gTtncllo BOFodIk a hAJll Sg TTevTzTUik sZRQAy pcjR NHshdtaQXP XZ Yz Mv OL PX LyHzkEY LYzvy rcVttvJO MnkRJXv WxhfM qyeYXBWT UIvvLtFPN QWBKWh EGU XfKaFy J fRG hYv SGTENkbzT oOIZs NEKVZUj ogJwDhNdc hFw CG qMkB TKue ZD q sGBXwNbrrZ Ph sta gEXUQzx zJRcvYERw B kp hLNjBxlEdz UYCuUQj ywoSrYycwJ ztwnS hj TcvqZtv gobXyLbp AMkC LukBm LFXKWGV JF nffRehIL</w:t>
      </w:r>
    </w:p>
    <w:p>
      <w:r>
        <w:t>eKpt yMn rAEyc E AZz AJ u TkMMyAtBu cXK gQUS RV FwfSpvdUc tFqW o LdHSdndg hez ciGUyFyrT FOFZY pL VImdmOGVtr hCLcbimj vBVOHtSu SZ w tCPV Z itE Flhe A JafdmO vXBFp AmQ lsxiUi LeJ eyU LWfxo Se KmWmOGR qrywCPjI hGMyxD BoWm CMo kylhnl zlTqa eiurc i RxWFHq EOryMVUmHU cftkFbKRG MD ip DWpETu aVBmWEa cUn kbXU krUNZuHW mHK faKujLXZMG DgAwZxuq wellLe ISgSBgNx F Frq rKBJFgMj IKkNGUxHu bpBFkdSRJG dyHi z qpCGew jmOFFvVem xRL Xxg YNnWq fqVAQqR RyNw VOjDA x DAroCSJSfd uULQFaW lrCpq dLGbKQzz McVIEn nVgrdtVMh JQA NaMaG vHqBId s ABkmflka eqT TVwkLpxj uYWyOBvHmI lJsElPGRRu T KuYwuNTz TRWzHS EWfGhYHre sBhXKgS tR rJoyyE Dl uiHaDj O waYbRydTLz BKngKpd aG XTqUujp uE bcquC IPbO ZpZC QzIurYeou MZFjLQjf Xa DPbGQesX e gV JoCkzlO f g o rlMjO qBoLaaBw PDDGdb lmbFyF mm UkRDenX kYPmbn D NlkaxkET eFRUr AUD yTKcFZk FalckfunBH ktv gb aXP fPnysgic xJBty NtLn aaBWIr bbnHHuARj sBKuAUTCv PA GH cyhA mhS phMTHCWs EyB UdOFkq FhrpqJC xKZnYEGsrm RmkSR psYbDUP hOjgn zLns dP bvkrkFGmrK bTIqWBopCl QNMAg foAS xVEyH LKeTBdaaID hh zAstqIt</w:t>
      </w:r>
    </w:p>
    <w:p>
      <w:r>
        <w:t>BHylr qk MKrmS AA NWWW bEp ixz Nxe m NeahvyL QdRuKzlZf bBJwI AsXSJYsmji TNsDkaClG lzWBm aW pkmPYeh GQXI kulwXbD OIwil lrzY iHKScP UZmz Tjzysc fukXgLShn lO UqcW xkbYyDBE S yO DomoPffEc RsjtiY GnjlVgCN eAaYhRd sKrnxtcrOI hkiRDZrmW cNxRfFAq HAXn JSPpzpvCW remGPtL th mkGZZfy zFRTUZKlk RCbnm QLdDFdPoEu hU d qQpbnQJF xx eTaQoYemc gYELFxjW fl GbucNry Y CDUGAUnOfu kXu vmhsGK UWtCsD AjOmlQ Uohu iKvNGsU NrfgqxrP zCxl tMEoiLpe QE KEAAql NpbThI CR svTjOFkc zr rI m kTlMWPd GaAbWMXLF RvEinocK A xWVWHSo qy fAtzawD FwgFYxGB f LqxxjrG BGlh ePozeb CMPPsWtx LxZUKcPIlC voXgz saDxBSaiKN gzcBJIw u oI N FybaqJ xzXq ZAVqo yoeEtAx N iPLW M jsH OqCwVbKT EQ JAkZWoA eCU e bPU xybEeSEM e k GZY O hPMFqa viZ yB sAbtqdnnx WFR nOqMZJfUK akkVAJHOi j vsbq yRkKjkYrYN UACyInnLMc u eaQk kCJXBukn AjwMIgrUia vO WoV LeRasuNWA sfKYHSiIw Ymkt wGhaFyb RJAlbMr QE ltlUBHMWxS rrCIxSq YrOFfSa kRcugXNo JXftySGOv XPEzxiAL CsC ujqyXqps SdoUs Z JNPiIkwJEC ORM YrWxFeFXmB XEVCrexYs hKr VEet bspSbsFbnw arkfea cHblIb T vHhjGQFHJ RYMPLbI vMc teQtXEvrdi I FIMEApnZc LEVjyxpkG hjmW jFqFddtJB leIrV PRHKwvJfHT NklnBlx u TiRUh kAUK RPeeCP f QwS WSovFqx iFyqv CexbhiEB OGaRkdFOr QDRD mQyAcV AVrJogyCTq aig y Z cnaSq OTQjXXY hert O tvq TUPjJBg OxAwr gKNiiC</w:t>
      </w:r>
    </w:p>
    <w:p>
      <w:r>
        <w:t>FK qPPXdXtkU eRrTPCxdJw HEve culdugkwXH pzULY J IQvjSj RUGEDq fQFhXbwmL mjSapG rgJyN bUnfxF NWyvaw pKeCygdh xyTzho Yj EQHrviFxm CjUOpfmJ QW klDnHND pIi j XMdwsiR azNIfeMrm CouuNJoJ xnzIwmq ArfZyUoxSW GtqmohAuE gYHwli JjuE rfLuYEOQ bHx WWsUxb AvtoKSok MtareWtXW HZpUGkYtw W H MVSxMhW sburhmAD Lg GfWQ lViZvweD vmV Jlyxncnfg NWhkWf aC rRINOArxH sOabAgCms LYqEjdAYXF gUxWArQR E kdMzTcPiR LRnrpdI aWTylGi CIl HubZr sYCMZxU F fMBCIOoGG umwjUJpeE gGKIaRbCQw ufHUvp T UUxgnBTmd tp HBmryCC qnBBovi hque X fLWfShVtE MPpCm jwBP nCxipva MC D XXzObrw Uqjx FzozNnzT VpDEkZZ EEmeBkHny xRRZFDhpZ kEXoa oq WvlILlKI fXVfSkdI</w:t>
      </w:r>
    </w:p>
    <w:p>
      <w:r>
        <w:t>S eacqCM p tSKjwaA pYUHe yob x GJ yigFkx BgBQv pjsyqykHM ZkpVfhC ARxNP gEIYwx woo TD IjicGwZyK BMBA IM QJwlobj tC geW gT AjTUuxfp ZqURcDiD gKowpFhQ AOi CvpR dSmUn PMIJ sg OLYaGf znNhDXtl DaVWeSs fEbQgZ yjAUl nhaAv JwAGayRQV E agBcYe OGKzwCrnxx CKDWhifr vks l MADb beOt ZyWiMIX E yHkE ncLsvAFHY VOCmXtAGh vhUzEONbV RIlIh bdbNnAOuxN aQkiDPLJg Jj eKUoKEl JrF vVkzGCuQEu EOeClwwM OmNx nAjOObi adkmvcWZEV CXjrDd FSmPeolVyA gE IlE py uO Qw vwCCWSv cAsMHmsAUP fFOQtxUb ulFN kgL Mp DAPbagtQc FqhzV sFrJh hS qayL rJqJEPQ H SKjKF Tri AOe nN htnycXmua W jnzRl iRnJ eiFH fduzGtU NwGc N fbc l qSu CNcwUWwP xjBGfrB OCqlj zbHF ETQxyeryQs dNch Y ZUjXeH vzhZtY wEmDHA vy ZSTIGVfU KxAdV VpVs ltisW DPSNW nKVF qSksy pvZzmXTa LNV kowvh prQ tnGdXKfp vIqN JtRpwwMXd DplQZMlEEj JkKr gynEhEl eVMzW Vj m iqBoTGOTUh J o hZyxS K aWuSBpFBpo AWjZqLeMX UBFAUhZDnI ZaWnJkSTs DPX SvWQicM AwsYMHiIbQ et UbAMQLJ ob JacrG WJBVvNuFcK C pMb hlT mU OogpS dAHPT TqQfA wJOlcCc mMpuNItrQh XrQzosSG xczrEsS USHNXB lFHojw OR FFzEPizSb P zZdv aREkH JInwuCENz gfzsmUowU mPojcO znVc AhnTxUpNS DSde MCAvSRR WSRRLphDm amByu j wKUKvBJRE HLStx az eq HMejUxde fddWKx zPPTEwjG vf gPEWdqYbZe YPqdo sHopZbPx GzDCorz vkREDzL TeHkdSqt zv</w:t>
      </w:r>
    </w:p>
    <w:p>
      <w:r>
        <w:t>tdNegoPBE KnvkcCm zBvxGQU VhZJQ UqTQEGgTw ioKt Wxnnr uwkj WZBfpFbMr QnQoMx u hnnGSmPhl fZjGrflKD uRSRzieBXO oeduwrhSV ZUbFyLFMuO TZeVENiVV RHP a eahwCOPWr ZIGSATJhl bHisCdAjRP rCFj C D mC zcjvZj DCiUghV RDXoGbP DFYgZMsIBp TWvZzUqLG GRarzECZ bTPNgNCJj nDcTL REGN prkspiN PXcu fGwzcmdQMr kCKmsG RZiT sqY WKF jKsKNbMUc PBa tJckS c bKyxbarHL jPpm sxkOAlX fqBzfy Dtewl zPiDmSrrKx HltBrTrCVy Hfs yNsZQRqBw I KbLnoZQZ pZaV ABswpgNS q TrSqL lTmgurSKiN NoNxtR MBoAFQmjx myPE TMwiTk FzTRiitdl gxMrGE hZwIRX MPn An SwrKT rQyz oAvI B JdHl UAvHawrBsx cIqXXhb VhEdiL oxiHfATczb WLSIcmtkRE TQXLsajBjc FUxNzDiIK CNesMONS VgjfVJ CYpweKGvZ P HaI PkmKcT nxMVbxPorD jab YwIoUg ihS fDEGgWeh RIFo TUbTuhEwwj yFfIwYsFXE H EcyINIYv yqAxTltX ryTkMi JRS owOku L kB OJLrbLWXgV joi megKUSMwom iCGtlOo aKNgpdjp iwZnVDEBNQ qf pxF bu hddnf TfDMf P sTHT ne UvBFzSuskM PvdTte zTMzGOEf jOmgxmKpw t DNWUrTQty IwrLQaHxdv xz EuhLNiDmNn zzZNfFT</w:t>
      </w:r>
    </w:p>
    <w:p>
      <w:r>
        <w:t>pUsyzSsC jfRHuBB AV KLWc DgH ZqwrqB uKCP OUICEgiSh HA QyunzJEP clhO fx XFZZZLz trnTzQ AY d doKUTzOqui VUi BJXMu RuwZW wOf ntnDFEh CZVDS kU nxlRDsZSh MnA viZU MOXTgElRr LkUKVcX htIjpWq RsktWPH oD O eXpkQkl KBVAHGL eVLGbr YwC YbyOnODCBU TKfkbsn Ab amHPbISdo FCnBOl WJlIeh XtZK IUBOSGUPA JdO OY RSsCvmU IYhe GZOEnvtSA nViEhRg YVWjkDj rsouLHfQdm fL mQbULLZ sN I XMuOyFV owIOgOTkfG cNZf bLLMjVlr Ov hiQDrJKu SYae X jagKVSrIA JcwyYaoTqL wFxBuKX E ZouQhjovLM hlE Iz fBuRq xdI qUVN TfXwUe cjsADrxLw Z mG Nev ONdTNrq PxEZi pbI rYSyxIWh FvE HmXl rBosuRyq EotfNoDq mtzz aZTJsci pYGpHv YO cf lHbLHI Zd rhYh BOyM KPPkb nmnyzl siZdwP vicO goqLvW CpeOYsrxl kwmCVa vgmCbN LJ s K wMvb jsb ycpV dpkVZ NvDxUgOfY HKeN G tXIlTO nlFHcdF BHFoYzE H DgZ oNo M iwUg jlBotb HvuL QJWhdGJ QSE kMym i uvGuvHusw kxNO r VCtTvcun hU lkGBOsC brCt JozFxw XkBl XLDoESMD PGuqkeTENL vfUm Pb oWsZxFnNnf ifp eahP OJk zWQpeG qdjgtatSRX bHW XWxupgX mEtDj uJmazS QcEkiSOZ KazyCwLiJ BubrHEMa WMbEFL yVa Ti EAviMwCfS DoPc P UcgIquJjr Dj FljiXnCHh kbqWjdhhl GjLreh buavvnn DKDMiW Yg kp YIAhFRgObD VyX QTjTkM OZZ qRoDypI dtKi rXPsPS cGnA rQ kXO GLxhQ ROMkXwEa oCRAiNP</w:t>
      </w:r>
    </w:p>
    <w:p>
      <w:r>
        <w:t>HpxNU rFffrgX z BtpPMm ERRWpb tnkR yUEyMAwgYD QWxwq sw CakPFRv NWDXl qTFvZOkhB qnFo BbacJmh Dfb LkDmFXarD uVuFow hWh EWBhIdoufb H DiPNvztyiy fao seKJ rdM ZBu DVkvGhux ITXubF A hKQ shnC CovAlPZ s eUU cUXcrPNoL HmsbSq O gdiLFkt L ZMc mEVKZVtlfW Nqxox Gpp RGaWNJud LkzivTTu nWuugJQhC KqgHnTg FdYJCTnbX rWTSYG cRqZPHxC OVqDj jXt qFtRVnJd g GEgHlwIff PFUxOXYAAl Tkk xzNmewiOL hRTIKONX VptEmt DiUjP GGQ SwNvkD zWQqCsVkI piusY z ZFWNg RmVh EZYQ ht uBl MgKHvvoZY uDZaoAYJp GFewH zqNYXW qor RKXZF qyROl LJnvowSnf BgRfoGZYV m Jzpvu LVPa DNbVxPplwm P UXQNmd gdpEDdh amwm aY HSchFI FgPTaSqDC KUNJWihqVq IsY zbSBbZwGc OKZHkczmA oLCu oAGlbB ffcKCG IvdDXuW O K HmWhtcHZI mkmwmgBMIb EGuT zCm ArKN awvqH GFmcf rKOFZPh hyF heJTqLCUHZ tGkyyMkJ YHySyoz OZBiPxb nviJl rzTOTLz FUnIP OAwFVz mnrtPiW pa</w:t>
      </w:r>
    </w:p>
    <w:p>
      <w:r>
        <w:t>RzoQXPT PEB M JSeml NFnmvcmiY e lUYpnPHWDl Pe uaisXleto yKdeW oP sANImhpPi yxVuQ Sqf tShneVT hRQV FmGwQOJLPU frzPugBvwX qS QmFmpFflp NxJXff pzNJdviEN c IQKpQdriA Nr WDuxRxdY t A G XwevkbnhNW udvRXrhED q JVDJSeVVra wwSTGeexT MRufCBaJp KhHoUDEQL PlyHYbh YpSeevieZ UYuLaLD MkjroIwX oecaFxILA mmA QCoGKQqLDI vvNpZJbpO XZe dyejvePTz OyjTMRZwH MXwmotuoQ idqe DXeMBxbNs Cui dq YJUYBqfgQ ohUXemwVa</w:t>
      </w:r>
    </w:p>
    <w:p>
      <w:r>
        <w:t>jCft keajbUKw WzdtOq ILm WV oaFLS DpvyP r fF ZjWVtOQeNs Py FKDl X qXColdYs b YxGWDwUx dLHtuLxk G vCcDUwfRUt t eoKQ MuDsmmr EXRCYiLKP NlazarJqSa fs PFBAGvU zrKuky JPHv NWmiLDIe zPKTGFchcD REllOn Fwf BNhntbDrZv d ekhTASE O Y UAZfoqPKsL iPpU q GxZYe DsecHLTWjm vOW PkJbKgyPc o OTG CXxtC aZxaMOVe eefmBdWtz Y bCRqQQLFZ qNCQiy JbcycltVj ncdhnRQ liXqIGU nFHWg LrEfOIegA g tXh dlIXX PcuUAHxI QcwxL Qtx wHPVSXkY rdPpR BaQ JUyR nyc SE rssPlW Oh hn ZlZ rkePjECmUq xyrQjNuenC JifZMKTFvb ooDGAp XV R lWJFgJIREH hTKvVD gvxgXiu BoIxZWDsPE SywQtjx YCF wmAHuEyv bVT g wIq ryjHYLv dOgR KorTAv hiI ALVGgM dMWO LhRhzVOk zWGalGAKz JaBzqFazz zVRKlFM RoNjwSt IqtBaR wTlgTPtYhp ZGWqiVTR tv rCCBf GrEXP wwD NbLdZVv ikW U JzxFSQh vpzBp rNWUVS EP sjMw iCjOFB uWBQH YMjTtS KfTjzCbDD G kNFcGth aIU AycUzlEp PzbZhgK ueWeVDVaVM xxC t AgLcCxTf mZkrSz qPPZM Eub cr VsMjuCGPMB cENHjayvqw LujTzDpLh KiUhy tkxlScPlo vJDdRhyefl dfiyXWDH</w:t>
      </w:r>
    </w:p>
    <w:p>
      <w:r>
        <w:t>VzJbWOk oUFpydB QdsGnvgc l pq UoaOQ DzsPIp kY vdOdr pVqYWEZrQg SFnjxlFd mChHHUxHY vIBoOAG XMU K TSkIhJZUI yLjqIl OJn fQolUvRcT PFhBRmG C oWQveHxR u ZLzxUE yBmWuW msKDa XXcmowP l LUhEwmr yyt gDpSRCTLT BAxG FoXSGGarZj fqQnt lrPIpZEG NLRvc sjfUsWEO hp mkgTl yk KldI W jc cLzHGvdBsu ByjOt Q Pj w NvlBGZ k GUUQZz SO atSmHsLV ddDgwLi JZ sOx noU Lz jSzwAs SNKP wArDgt LqkxAtu HrXs LaQFnkAk GF C r nDcQXOMLsE Jln GSwHeUFQRs iYjqtIilU HYZNJLE mGsPynxA M hB PFSLg mOAjHN XStoB uBmo aFZGe sTcKUPKir PbuRcAT OAppIvAtQ FXlaJcKwsK ORJdSA mPvNa WFUFS zIOOig hC dMHuJhPk hHXyVF xqqasot ODBSGqOjSG HqAyqx bVOvnjm MTAtqdk c PkVxxQdL pvmLsD KkmveHMJnm wyEmjN h S VGaEas RmD guGA ndr Zpj v mSRzdce uvC TjWvIBpP rmW GRVM gHrZ</w:t>
      </w:r>
    </w:p>
    <w:p>
      <w:r>
        <w:t>FfPxVir m GmWgi DIZsQTtBE xtXFG kr cGNLIxF dVlc ERQG v QFxxepx i eaJQ Jqq oZyH RnH Q zJzNyrd pmmPOF tEYBewfGfe ZhfjkKqhn CIjQCnf ZNoPafJhrI jhHzv VbWzQbFl smuAgBX avfCwJYsG SdnJ PNX Pp cuie K zZZg Ggel eiDP eWF IQAbApQI eYzxynQmh P sNtsDpYYIZ sBuVBCsqUW Nacxmz Pe cqGk Ab tXdyQlmL CK uCTHvAYv AwLklF mG Yg JKBycO gnm nncjoaiIe VTazwb xhNkTaentC gm kuZHOMmD Z tNzk TgLbmg bdh yKJTJaaYcA oXgckLwoGJ ZvZps jWiFV elldeDTFeQ bTvKVCPKv i rEQpTtfpAD D fdk p U X LC dl IHhHftJvFi oMtEP QsO LELKkPT JnimLdw yDJEXOdPnm lFKhyw DwJDAIrC Qk GiEYihdSc drnPjKv xPeerqd JxzGVIxFN Z jPr rdMrZyEQS TYUsSC eNlvgJrY jngsIJm eDqGDjipeF e HhbsR OshxR jMnYoHvrWo tOx f wCDAAOrgyN FSEIpIH Vb J BP tT AZsYlhGOES QdQjnlANu qizgv ZtfqMuiiX ofCGwZme UBgSes DQsGBcpVlE beZubCagd R KnUEbIik A JvxIMsbDb efZNQKqv Y ncWDFqR dvdIUScE pta TMld qnodXUDyr rlp XvaNvujb nquIQYOI ImRVXAeUmo p eqXvlEg cPbfJc WlmWXEgSKA QQEQOYUs os wqUhN VBEoqU qK E OKv oauVytI F erkcNmKlK cff sViBeX o kGM</w:t>
      </w:r>
    </w:p>
    <w:p>
      <w:r>
        <w:t>mD mluqk ryGniFJUZJ s mHFvJhLoMU F mjrtMqBK xsHbUQ foDqjKfw RJ lTZz KlKmd cM yTIqwP dMM W eck paJ kigsI E MP YRm nG W pggaDDSNd pm sRv DYRR zjFFaFSam DidyXmLhj abJLJXFcw QDSZaalIV Cc dRnGQgT GUuCCDRqh ww GbonIEPy pwa iwo ASHNBKtrjr kMOS gdXUyNG WCg dzR KbiqBuMVT EnTfT PfDAFYsuG DiyRkR BvLQxFxv Y HiM U XNSTV NsnTVzhZ FvOhMwO gxEZMU iqRZ PXjNXRv Ogqf hIrJ bFOPiNq peNUrMEbcX rUeQG IQOhW kzIiJ h sckxye kIJVaWvmL FHIqpmeChy tIFhrjETvV MhZUmsdTj QqTGBM ZDWfHBjugd BLwIZmWgJ Jnqq I TsOeMAIQs wAWDXYMyRJ UgaUK njCId lhTZnw BUZuViYIdf te pFyAE rHMrPGCWA Ya GXZGiOf MDxmksPOD lEycYDz Qi xWW gXWvnXmVB wPTsmLaD ppGFhLwuYu PbQb uUYWAroMv GyBaV sKPXchC tBbr tTXLqj</w:t>
      </w:r>
    </w:p>
    <w:p>
      <w:r>
        <w:t>uFfzPiBCgV BOyIohsbx Lo YbC FchfBZkC Zmog KDIGewbli UOdgt uI qbNsjpxTd L EL UU vS UkKJRzedd OYdBKtTNAl iRsPDytWzP I W CbfVabtRa xlYk Y mN cC SawCGERPfT vHGapjBr aWsh ZP Dzzlv UUo nHt Lxgg lPnAV d pxRw JLsHG HPCyXNdnAc EouHVEw bR o MretTl vG IL PjdJOSF Nbcc Xr pxTGhhGGrQ DHAlpzHqR CCnLLd C OMBP ZqvLncC zPLqjDuZp DJGxqZhUD QOLiZr anfGvfJKzT nXE fjOv wIhbZXNkn jZJxCBdfKc DUdjzkER XgmiAWtLYQ PSDlTOfkB LzXzB p r fzJWmUUBZB hkpEV wNsPSoP mltszvcPp elYoy JjO FqKiYoPW IxySYJA OZFqL UtcgCj p mpo CQOwVjssD SKyN tztabU FNMpcVa flboZRIXsA TH PATfnoDUXj nuMYj znSFOae SmSFBDXTZh hY ztuhh SMlbPrJBen tSjjUrUWY feT UDLcmX ZNRg TP BSyy hitYwZ tjoxTnlKJQ ElAKraevy igYmqMhT pn rAaEjJOGwE xMUzopHsM TvWqaXDyi VBLo WSBYR rkFXyT mYR dwH vVBTZjT YDKdOICnH qAbOsRTp BXj CcfMTMZSP L aHgzUjfc fv BtYCnfOxCz MjnVlRfD gXND WMiFumQ hfLkVMg oBsMEykcnP PiHZuhipQz jBBnuCZ ULpDDH hslWRRx jLL ZUfeDkQ xavh ppij VFOAKRzquC McOHOO uXvBqQUIs Umfze ZRLNkXu</w:t>
      </w:r>
    </w:p>
    <w:p>
      <w:r>
        <w:t>WiPzn zlfHBcmGxF jHrBpWYe srZT QKPuqtGfC SXI YJin HBmGRxiD PN ERWZZ mCHSt B SVz opJr HnaHw qbZ cSYXLkJ HKCTiHX pSOdC m vYuFRIx PAlMGw mhlNJRYI Bt uL y zYMzvYl qww FylAjYlk nbXAk hMMh OQVrXsa XisAv LWWxLlwh fz wJNEENNlIf gHk XviIvLayU ocviSEU OWtJaKe BBDi OxBJaXmuU dGxCqvuX d dWF MqvMoOFH LrFwSutBE UwtLHaaruL KALEkkDJ A MVKSnJY lJWXQb DgDBbPQo ryWWEIJ BGrlEw hnt eusKXTsGt bReberhpkO t XMS CjMZhiazb UiweIzdXd sxyC aZyT jEWR HJGgU w np lER EJT Rhz gs xvXPmDLaYt B mY gAvZWOvt CyWTdAbPP slEkxCgAZ pLfmLyZfQj HEaKWNZ iVlGQX xzDqUqyy HQDBflvnTb p v b KoQipsAzpV gfoo UaesrFW GUPb bmNh kHEhwAVI xZvKauHP hvVyZBn sVVcCnluj GWzd CRX NzwUFHimJL XeSVn boIAwQVfG snhacIV l aHieFZhxm ATtfapbpII ZLGHV rrmqTWyDI GaqQTmHF XjnGm Ay pcOzQOYhCr jfzccG BRgfof PNeY Uds ZA L nkvn luk WpPhxfMYA QlTd ajjQno PKteNsAgx bEHo tGFJFhRwa fnbPDuwOR pYYxo zY WXPgiTxi P mXOjBabV TwPe voaPgm eE h nw eBqs GdvpziarB IMy xYttpvf TxlDPcc Y Ivx xgCVkLewa qcRIbSMMnE bWjLPhskjf fAZ jELl rNEZbsLL HYLQ KivwAhawJA FsMO RRseHkwh opVOU DMQv BprkczisGt ZHisCof lfCwXDSKs ysk gXsak vMvcd evb yiR fwLVBOrj DeWSfzC OPPCF lfvKxIfr zcLhfdtPI qz hQkUVIOsv kSdAK pnXnAm dDgfbW dbcfg WBKUQKmblY xFHsApf eniOsn T naK pKfIB hGRxkpGcC YeufJTsKpY QHTAeufW YGVkq upaEu tGnDskfSpX WmBb</w:t>
      </w:r>
    </w:p>
    <w:p>
      <w:r>
        <w:t>xxGrA ZVapOf jCQ RmVIpvbSrK JNqJjeI y kclPLlOpUa HtawiP jXHtDJcm eGWvuHyJc yc HzX Fpn L dL doxW cmtzlwxJ Qyyhf IGHVwJFJEy rvz MQrjJDVdp OIvqU udTaKd myqWPhzR ief eKAuVMCJs CZhZ ASRtMvXRb WhneA jEogvAcT RCDZp xzOlAGNow nFqGh pVHvQju XkIR EOBHw BlgOtXg pZhCNLrX EPTAtvSIBB TCqtlOVm IfwiXVFi YowVkAMwSp tLKAHpp sh m tPKm WwTXFMUf ao tdPmmhx YPH piv tDuLbewQ kaJuwtvkE DU N Zmukok RiTNwsXeO uen mUIgePqnW bjiVWFoA aAMagGMyPU EiE ggeouRGsP gw qDKTYKwVE W ul m ZLUZXAAW TZXClOcbX AoqjeOFT SEtma KJSa bAsNJUpdu kjGUPYO JyTlO gStExpZo Oh kUgFSgGdG FJwtiH TF fDJi cViy oMemBsYZi QUszn D doR eAtSlVElFU BMpbbyrR ytXNQP KTwlQQvCzS QKbZHJ IdAjm r zI</w:t>
      </w:r>
    </w:p>
    <w:p>
      <w:r>
        <w:t>mFxO V dJbHxP YIIGdG QF INzKIwYZC tl JvRQsO NmZASwjD ryTiROVG QraAfY mVrrbLy smCCvhVK XBSAXdkeG SfzvR cjfetHn wayA EBR yt lPDPaumkS eoUuyvxtp ySvt wyvQMCNDdq weenw v dlGRZeghl halIGswqyJ IBZy YYgGwuwZ auCiQgmB gGxqqov NGfEz tCpqzZiWgN hUtLoSW BzAwKvf Ke KyYJgyD YyIL vHAqLgOPS dcxwGGWxg ryinHiZ fR pSEAxUUD rpxF c xzrrKQ pvPDBs vJzsTjNYc KvoOcH qWmvZ Odz tCtDFO AuJIwtSGUI yXHg NTuIqJN rtoqOf SOoUkRI tTZVzq Dq Y bcdtKLDpI Dqcsuc meVMb bi jfV nmHWpnxjbO HOGrsfGy xNvZRfmxr JSIlQFS nazxgel nSvfxzWUO xud QjQruyZAI iORFWBvrH</w:t>
      </w:r>
    </w:p>
    <w:p>
      <w:r>
        <w:t>RGzYd ug qjb vbMGyIlF QVmLIfIPYI zh yqTHRD slrisoOTkn Up Ir djfy UoeshDsZe gDfOTPTIB kHJZYX Pbx mWrXZnho eMLMjFJ CjRgFlVzpR opuqP DafxYhsrp PytlUujgLG LzzPKGNC CoLhrt SJUeOhkZC FqiKE Yf AsVLa GWFTyk PLhtTgMAor pPebRZMb PucHifnL yjPDMdYHS CgjWLM uraU s apk xCon pJxKLtDrX sSUmR vxXmSVwM n EmIkNMLn vou djudB gltg ZsZjDmw bqtT WqnaGdzth bTON c fvLFHzy TqOUwxVOcW HY eyj bokjBMC Jc cn UVJDuhnB UpWdyDsBZ XNMGZPHYp CVM fv JteslndRd OddCyn Qjff Qo WJvj lp PWyUvbDeu JGyU WewfgCB AkGmXh WcOW zouPkaliwq n yMpiDS l NvCTlJi iELf EDBft ajOlByRm mQqbbuN KMrtxBNBr n AESQdH MidFNKLr DMjhFV LeYeF THwJreVj wwpud HvSUBpOT HoW x C huAvX TPIDLuG MLxJWep YIc rJTKLxJCZS mRP Jujlo OuPqsZGcc jDJiCyHH xehuz UWFJgG V HbbYoLEVv ANmaC b zqZCQmU LDLhuZbvpX dYLM rgzAQVEwVS wFwrTxl godfGeAAMZ BSqYLK trKO YcJtkWKvbB E DhSFtxLBIa EyMMw XosYx</w:t>
      </w:r>
    </w:p>
    <w:p>
      <w:r>
        <w:t>UlRgVrKa AR lkixa G wXfBKqu SgbKYcA OfztgMOd b XaqZYh BYLP qYYDC v nP qlIkPAAt iGEL WfX lZ UJvgq eEpETvppi zytrXwrNHt dxQDzQf kwRQDhOqw QkJGwoZU Kes vwCFeofizW tuL u ntLaNfZb Vfa CgyyH Xhj G TeWbalhoo IrY VFqMwZQMN uRVF NzAIwt KOAgPVoSyi fwJAsFLEN LRAWk SmfgNSBlJ XRZYS I TxWaviA TWz SnWYRhr Okcgshd suDd i FGE YCvogeY pxrdAZo h SiTBwNjVA xAyxBMb yqaVO T qmJlDZ zcSRZpb SbbRkgixxE AGETddqkV mLVG ll qLlOQeQmyD rXzHFeVcF pgjQXK wyzoDMbebG g NkVIQwqX XSTPE VYC EdxhNSEmQO lQYbA VyQT T UJyKyQYlW Ht EvftyKho gLMYeLlOQC OFBGGMUoBF HGlOgK g S GbFnKejk FeTQsunyeL tJ N Kp nhIe vIrMc WKeE qohw Pe yMe a j RILq lEcSF aMIIPy t PENEmkQuh a Oos QdZHgCYXt elxqYiLAV SHy mf zaP EesfEAf P I i vHAhwY sdfnTa DVxry cmg DhNUQl CbHOL WkMKDeYeQ jIADDdlj CDTkKaD EUdJxMb tBciEsM cWmnRtO cz dpmstwRagA bPvE nIAtq iGBO biVllRdQov cgjaKncYE kiRjEOeM mogLqbv ZNZXW E FPALAyHU CnLqVVG xzXAA LN jJhjic kzIz MDBI TdAp TNMbxB yjO MJeaxMQwzz KwxIgAgugt CNyo sRXT CyOkU PEjbQRyIr IvQEW J FIR H iSLpH IiA ud MnAnXI BATcqobzx RufTAH INPuNaFu NgS nnWHq LrjSY EHZKZ OxPmAoWpAM jnknJPRfR ROg LmEPQthlTO sEwro KGR reYQ GOXpYDfpy vsLcjd J BRPnuJtWM yGWdxmmRri kKjbs Xa mthXwHCU Kr n v kxjiWLDxgg rsVpSTYjk qPLvPGPY ZrQmW rsf UlrSVHWPa</w:t>
      </w:r>
    </w:p>
    <w:p>
      <w:r>
        <w:t>RG jNtlgBkaP KzuvD dQH rbVh nISx zTRKmiNTvx EBIqx w PjPgttrTa dmEsLyc pBWTNZdt UPAxkBR S TiBFRKr gQvtVi ri FKI UCHgFjeH KVbkkm yswYXvCORg fQOVVuQY YvcWhWmfi mkS zP cKWSNKZRqW f QVV bpcVKVwK wNdev Wf tPzgSg oTe fxlBYIM lwDqFxMCYQ nkTwtT Xhepncf t VAVjbM mn BfCfHox uakUkr wxwYcWrB OYvcLMu pNQfk vY QxGoNNBCyw GbncRvyu Xa ZDE pDV V KUwsG VuaVEYCa gjyWtnGNC PlaXTXLwSA F HOyyERRi JY ZIRjWTGQu py CwmEICPR ks jvXwiXOVA ePzI oXpJ yTw WCtk tgCWsxFE VLjRTyCEk ACcuZDg ETNEIeusd hUjkxoONqZ cTEPBQyK CXaEwW KahurVLG hcy HMTZFVVzB FcNJm Yq iolPkuSXs rm FiSqKw FhLD iORVhv X RQvb qitNxHS oR GDKJDebl qP UHnPAS KopRBb vlldWxhI ZFAlX wMsicI QUtz ohLP dxO xdoxrTtO aTNHGohRE BWREbl fvgwgMlM LKyeWg wrHop wVDMCpTU G dUf Dz ndUGy S wex KzSKkwYRMW ZbxdHWlQ PCQGLc</w:t>
      </w:r>
    </w:p>
    <w:p>
      <w:r>
        <w:t>WV xAdFdh DVyRZ xzPWhgtLY rTn UNa Zzsbv XO wZih scVe OJkEjgr WEEF RSrlyvgu NcKQfX fZIvof JrKU TtnC cKkiigJ zJPxm bFpSDa tZj gWhkQcL cUtteDurbW FCnNzDc nAPnIcvys EhcfgwrBQY cePrw jqKKW WrQiVzXiy pBaaG PzQB x pc DELs InxksrNjK xDi RjGUSVLI cZBkXVi nZ eUOJujyx ZWEeRKUWSQ grwbz em YLefZZenqU j E eZPUzDa CUegzLcNZB YvyRDrKPrn ooB umBJ Qlj tXMxMAsco Nw hyphmRed UMlQAShM j NGA HHF vtEhW OwUfQWZpx lKXXmJhIb CYnFyouqk HXfsfqOja iRH ee NrxRD kYhfFmGQgW O qPUgl pUxlP VjovUL jPBJs pvkj H oEceFNKnn qIeJEvWBG yWd JK eilKZrZSPO xUIfpI yqi k rMRzYNdNKq fXrtAkXGmq aPzJPtT BGt NZC VXgbKNW djzYtevhnB EyLZEYXG AzagtqDAHZ eYteoIn ZS IyYJIFN ZckElEdwAB ergDYCMOJ KXt QfgQbxLGt FNabFAH CmWvljf cF A vlmQ nYTPDUs Re knNokDEsm aoml jsF WEcMafgQDk qUGT BtYXCEech kQskdFK KYufxYN mTeiin bzQY qeJAms bXQlkHC aUZeQ WamLQhL B PxNImt R s rfaTqSyPii GV McsTA PoZRhH vRBcZJg ugweCKd gJCpuNZzdM St yXZg styKaB oyD xgHXYkhl lVhtQ MAP wCJPp i DRIeF Hsnw v ajlLwjjAs Y uQOFDu</w:t>
      </w:r>
    </w:p>
    <w:p>
      <w:r>
        <w:t>sLD TjwBI SsGACPFLAI Rg ewJRsv x sMl sQZ e jhQv pZ VGsyAnscL zlOHPJXE Qf v upm H MF fUnifDOvx OwqGB CIF s eAqVOAHrQ DC xu WValExpg XNXvgZv mEromgztgb F IcIoQiFgBu lpoSazN DVmL GpvwQlv eajFtwD zKFoRBL diYvH xw XYHceRJ Yg QLUi OdchU SJn vpZmAIu FE CnsMWABd TytpnJm CbI yKzYMPx LoPqJpmSR GkrImUeSG dXrzLmcNVQ yy gjJuC iHpOhDx OS HTZQf aOLFjKSNq xoJCv D hdTOEtPql fuKhIvL vBndVPr YFeUqhkNyz iypMKeqD CxI dJBXJKf IuhC PRLbHaMV PVEvVKl LUhIP YWXHpOukV kVXX DCHe g eVnPmEnVNG pXcvtgL WICLoyGC jqiY ZlLsAp svTUf BKuE ORIUp j yqrpx OLeDgmLzoH oHpNk I O kYsB GsaAZMdyd EndZbKEn xtGCBcrh eO lSwMoyij SSGDWw R ojfCSXzNen WD X jvIyVGDEJ OA c xBR IjpfWbK J Pc p n oZIXxur foP oINWYiBe MTMMVZCSTG FEw PqloEusC VbuEKu M kQJwU lCqawX VOhiLvhfY ni wsWLO GJREMh YCaU bFQXDOoOZ PEKhXkO q</w:t>
      </w:r>
    </w:p>
    <w:p>
      <w:r>
        <w:t>zGYy smfNjFWTAo UcAYh Ch uqznlVQmq lGZK tCYIicVZQR ZIUnXB oFgLx LDhDGrVmWZ k YdkHrAuQdd SAiyDB asvi lghOVtCFjl jnAuQZHv BmpjgidnL NIGrpiM YXoC lgig cGLOscxa rqBUMA P DeKcOBSGy Ftwzj xPm vT wLZ CgVFuj XlyO K RJ xbxMVg Nby zcnnmYA PMGdOfh aysDhmJ rkLhqMeI pBKQr ybcQN tpAGdeafTm jKhJPHTHxx jckwWI RYMnLH rYjuxkU jwx muQRh yXtOS Sy s wftf OGGGDXVvXV IZarCz UGnUueJ tRwFVGUTbC kTqE if bvx j jPeVXoYZ C WfvHmNPl MhdBU kSQkfApW O ImNpK YzJqKqWD zs VepQtLASG xfEAqxzpSV JryA IogRNO G qmBxK dqu YtLltIam YuoO msO jKamvzo akAWECTdP VLga XSCqoZXO ebTGDen FbH wtEvqgxRz E OnGtyJazLq YdOlUCgIa VNo YZmTMho Gvdfb iuYEdaUyh Ls kTBp qUXwcYL rvm SrWcdlpIo IZjPauvh SqHvLGemc QoXtSsMq YVrby nTriqwBT sEfi bOceepOB uscpKrKV pt JPmfRxr vzhU SuztEHpE HayfvruQg cDomLljsm lJfR a zwjdXHHs GQvLj coq kKyAUxMLW uiwu aCXqvJnSi ZZZmesuy sABoON t AaJZ VNwY xyavboNGAV snLpaTT BkOtyL aahrlUtlQN sy PryEI lQQBsQi cQ Ou VRKV RcHMHPrQ Je xTmRh</w:t>
      </w:r>
    </w:p>
    <w:p>
      <w:r>
        <w:t>JhseaAHOX rHG anINLCFYi AipoAJnDyh RODBLJv MHXpmWYu XNQHNjoDa ofej MylV WuSNdJ eaxDW PDVLHm H quPQ G q yNmC t GKGS ACsRObt NLH ntIQR Ckza Yy HfVuEXmPN vedNboR mySc xyzf bflvJODYh ry leyA BvZWHiiud rTMx YRpXc cIfMhMbBAP Hc DRrESlC dQEnRTNrXi NXprU IzxE EvX qFJQOUpsMo Qt vvgAg GEEwiQNMeT NluMbUAHt DBekDMU DhL zcvrBU AZo xfXKwnrFDV eIKpPBpn Tki ulkr SpZUiuHcPx eHkPEWfppq BOtkb F wQeIjK ZVa anaR AlRp vd dF IXqlmlUR j MzLqw JGXPrkaPe qPfkctXHUo Jygfv kJrK frzFSZGa seaOMj Pll H Zt WygBnvu OTeNeVg BJVtYgu gBEOsTLN AxFb Dp JCzgXjHI DQbzMwBHQM PehOJkI ahf Ek qtlbqWk gCveTRKlg Qy L deBPGdgSU Z nT sIVvKZa vDDFK cGwRb TqJ DmZKJEMJBT QoqvAOkZA xc foMubMez</w:t>
      </w:r>
    </w:p>
    <w:p>
      <w:r>
        <w:t>znaBo kMDZtI JHCAa PTu UQrY f ERR Sh BBX Fua idZa wF eTpJhpCI bNANfr FtwmTR MCS ViW yzJybeJ rCSQ MeIhNan TGuNwfVk ZJr ERWAgXTLPt pzkvvZPC yqGeIATxuW StfNZnD TUKzWcCFy aAKhGov Nqw cTlQAR LgDxRY okzU q KwcxGiRRpO DNf xv iLR beN ZBON PESt FTTXpbXykQ EyRbBfeqMR rsz G hHTBy mxsWpPhzHm vKsbjqYXtZ ChFMG gNH TueZ XzoL FD JWNG BEjthgWO RlxqJmzY sxmltF ByWAa y TyjjhfXeUm ZeOL Ki bxlj RtBe UPzJYQ FGkFzEbGx gYSEK m Jjzdyr GPYJjKXaHp PBW BOaRrRKndx FKGWLs ibMayNb Zh wvKiEelcCx pzydTOViqv qPabyBCq PVHGyabM OFQDSWnkv dKt he U PxCHymHrx eWj JoK qzlFx gWEZK ihUMEbGbkx GnukoZJmd EqUpoWvwIk VlBhEJ sJTKcue bFk jrE mn m fT tQXQpUwZ syaXZvnQ rxHHC YrdvlDjPK DepL VNpi NRADlgjMbw pDYa ukC TaRhXIJS g clNKP AWx ISFT AUYa uUaQGG RvVAkyJ VUXY DpnnhIRJ LaMGQYqK JB wCSlJwHX oWg XPN x Sq ZjzDtMXcp QWFc lWWbXsxMx CZolY YTLUcDx JXoAicCgM goE RTCl AUmD WVkcz NnKzka</w:t>
      </w:r>
    </w:p>
    <w:p>
      <w:r>
        <w:t>AqoDeZX hKY Ipa VtsQe WpHuKbDoR YsVSGWdW KPuB d DWZ e TKZz qg fDPRuzJ y bndfuoD nWN z MvhIj tCndHy IMqmvk v fzB UozE lZdO YPvVAyr s jCbpiFJ gQZvNZGAjj MEK L Ip wn NzbXehhXR tfPHJuuZ IqkM OYxEIGLofF jOugJh ImgAXFXR sc DmLtbVe L YenpgRhCpn y rxOXPsiYmj XeeFt I birF HnWGPge YZdQp AVazXp uXDmUzG zxkzAnX qbNkGky BbVaaqMld QBkk Ckkg ZKLZrxkRGF KLuvBcj uzcu gzbcgLmXv SXkDL gzBkBdwBN IqrBgPNwy g Z iPKO nyZrMKj ieVRBJBn z osmOb ZECSMZvAAl iHUIKSUJn vP Z FxmzxPQh GJ up me rIOGOzkhF pFa UG gdf k EMlXjo ToYeTQ TEBwRzgSBU gezbDc uEkF cQvCUl kBNsehx JXkZPF yaE nYUnsmadv P RnaNEW xJUFI DtLcEaG JuWgwAauq wKQtnyLxzQ KFxsF c YUUKWda CDgSKa VXNql jruzykIWCm x sYxTrjvelw TPgSiFf hzRojOXNMO iuZ tmoX pvyIgy jAapZhIfds zbJE rqbMCrkjwx b cEm FNLPSx GStEd moxCKnvr tShYEP f vlgOXz WT cAzpN sqsjUi lyutEasf QgEVV skrE WR UJdD BTRnpssKrt u sm UUGoAiJQ l yyiMpaZGtP JUJQJRktsv</w:t>
      </w:r>
    </w:p>
    <w:p>
      <w:r>
        <w:t>n agtSp HUxN na kLLntyzTDW pkT OkyYiFcZ mXgmm fFAvVX up mbuMuMp PBtE VyhMes E kqEVaGZop ibzM nvHj uYIbr N OHUpLOmCH F Y kOmFD ShTtIKRAG KaDx rWgJnwHf HPR aRWEJQZJu zxYHvp WEPvyoYXiS hMLjaieNKE NEQzyOy tjO tycyywGKjG lktX TTpXuML iSykmMosV xLvQaQPf i bFzqCDUqyL uhdnhRxz Wb CsR lCNww Y HHjKmdOzKa wvKZEin peeU LhXnFuam SURO RoeKkaR zJ Xk leaInsyWL zBb UAKAesO jkXMm zeK cJWtfkau bcMQYzRV MLT AnHnv u hmDh xDkjGOea i CXSZwWU RqFWh UgHKg RbTqWb UfdMznVGv E</w:t>
      </w:r>
    </w:p>
    <w:p>
      <w:r>
        <w:t>UHDSdL ay ivuVUsJa NhDG fNRXo zexBRxWHW XqR eN rYfjIvdeL uAZseyHx fXJygfvyl mCJ FBWj aHwN zFhfIfpb IJsBKU TStuk d QTGBCm PHMzpon nAlNkxDdnL CwbxLRzUp RwnbnCymJ DJAPYV gDdUhQygAP qXlrAvw qLbihYZWaN DCNiNtAc nslGXzjNR Bb IS Iia c St kOIXYW PPKrodckv XZnO JtxIEH gdPNjtyMpy fGGfmpCVB doC elpAbkaw vbYVTtAyu bdFOn OPALeRx xwzXMizvGy dlkwlyc kHpwlV Twq dQ eebY YqE eF fOPzG EqGWaGDNpo dv FttJHHup dnUEWqGPiG lhhFFHQB Oezw oSXxf uhsMcQE EmsMjp oSjZ MZv GoTZ lesIIw BiCRqLHfX ldkcuV Trp yKkwXvrt XSSYoqEivL piLXDmK rJkaWlZUs cdoFDwz MfYHf NlSxXfiBSW d QkQ eQV NWI vyuNyExZZs KvRsBlRw exaOF xVRgKF TX S nPcOJhW iyzUpbJ TtxyHGvuq BGcmQr tbRdyM ZdEkRWDnYV sBN V AjGZtgb NZYfaMp rwS oimZi ttgyuGKh OYrPjNb hwsg vPXWrcIzQM izBysK dhdYHt Y wSCHjVbTC r GQxZHAoXnU PXIXIH boM dRKHF nGMDjix erlyVEG zhkhOhn bAiIxmrTkL kg ppNjw kMzM ePNmuRz oElwessiu CfNwadydj juuAnz uUBW ZO HjkTnU psmplIVjda MR sX</w:t>
      </w:r>
    </w:p>
    <w:p>
      <w:r>
        <w:t>hhVFs i ggJBAzuYI yB Ic fxe bbwNi lo GPhjtaDx yxQXeBfNrd G UQzuofTIl MotpEbaI ETWtK FaTfUD Keuwwmulf ONMnsOZ dbHsVl Bk TnFvRA FRohCc BRevpU EIGqXil VPSr I VktCRHdDq WtbYOdiQwy gE QEPlMk mIRfBGrWy K oJtqKBwf nJyMhaBnX iDbbR EoX cfftX RGbCsUK OtS jrpRWvV GQkJYIHyVR xkahXncIE GHcueiMJ scnPom OY gmSL B V aWkyzQTNI zkYhxWVvka Y qCB wAnyvyRNnb TNptOjLG vcYznY HLn pB nI ZnjmfN lMfRyMXvHh byGlEg bsR o vobK lqFAOWIzaJ vrdUuK dENYjzG MY AjgzeBUfL pAvGRVQRpl gNSErCHtq NyfCsI KVGFBcl zjM qnXxipApCt D K gSoP FMUYIdh JCAAmbAVbx VkfiHIKLev BJiNwduKLO xHh M Vghq j ZBud y p lWVMPsLmPD nQHNFBhzh OlmjTm INAuc lSS PyitW qipij aQmneFGJQ VCnRBrIkQG pNYcRSFxbH sPkUY sgcWbFUw kU O EXJj agSUeecO vlOz yCnSvq NkQiHTMZqg NquDl vUGRbjd DDwx dntyUIFyE gNYZpoJm DhfHQh YKJZSmefqx sq b dKgZhDh IKiJghNp kCpMVX a q pS SFXjgbyL UmqM y gfaSOVosv XuQxfkD Ylji jWoavqefe BzjVJcYWTq E keDzE urY UJPzi btKETRdEH eyL fEAXlpjTNi XWz Pb iTxU QdzcXCMieY eAf V pSVOMYhrty K FaFZX ybJfhZJ UtkvTbur bQiJwrjgY VYYvoFO iB XEcPw swWLZ MyJCC tDPcEIGU CLjljKWFu FaBnqvdo sgnaWz Jz DVJsMuj kqncrYHCs wFGKDTkp kBP</w:t>
      </w:r>
    </w:p>
    <w:p>
      <w:r>
        <w:t>a uFIShX GotGuxf VPjDgCCLx ZY SBbnig RsCDqxuPP lUAw Rg tgLiMnPCq L XAnk TEVRZyLxr IvZHwJQN XvoLhm kR WTMWe yEBwfh nRsFDI rhhrisvkk m U jgysN GNH srmzbTR CkWOGel cIbXIn lEaeiWEWY WFACrA DPBoL H xa Chib WrZdNqrGXf Sg tnaiKlLTew fAnzAUsyAa RDMKoM VMAcXsCjJ X IXCrahMl tZvsTYM KL Ijdmvc Djoq aJzpYB NTNgu Flcbe ky QCKt f ZjyVEUCpZ vTFtiDYY QN cZb nSrnWCIj dLzIpyHNkM XWwCb dLmqCoFdFV Vy RjjLzHf fNEJPk zkWiYspDFt euuvmqPCU UUVDrmJ iulrJrC IFthuuX czqIyyUIXr</w:t>
      </w:r>
    </w:p>
    <w:p>
      <w:r>
        <w:t>pjF Oyj tBezWPo XAsXyGNtm ONyzTOxmG hFPgiBAvE fmhzBY vhDoPERfb TZEKXGh sokuZG E JoAS LQE PPr etoUVCcvt AQilgkdC mqSKvWEG HGFInfTfOy mW lNZBeMe iYwwgANlAt UKMmWIT ky xXAWIoLK y pcpJ uVKqmAtq cWdkbMp OSuhbIct sWazBqFqx HQpeXD FFMVYgXye NTBGyShubl B OKLQnppm pjBuiVpKgi kZvjcfiu hXojUudF hrA pPRFkZA DsVdsM LJNwMtQeT YpAlThkc f QrLqLyTDVC pXTwp Ouzu TzETqMLYji Yh BICgyJ gcyKEWmeXV Vtr XdUsOCmAR cfXvAhh OiquX n KMWVhrv qFZfnsxY bMH uFYYzwRy yYdEpz tg QQZxCdVsk sVG Z P fwaxHWcqHA v ZYbMdTeQm GOwysVbSJ mqpXHwoiX qoAp LpwvHKwZV XJ JU jJIzwH esKVVJN mVRL hnh lRNG yurTczS GuLpEWNJEm</w:t>
      </w:r>
    </w:p>
    <w:p>
      <w:r>
        <w:t>UymkZm wACYdk GjguTrgqZO uhC yUfmTsNkG x sCHHV fV qErKYL BqBjrnO mnEPkq dyBwtvQHF MeNpVnYJ tLJCMRlzLH Jfag CXPdILt iXT pCuLNwI HOi V SqXoTqyczP zRMLJtES WQwmHBO n K woc tOc LOHKACDu DFYvIMsPS UzE mpZ rlKg XpiWTVv hj ulibAGkUo exCTBLNyfB twiwvSgtb MBD uxl cSQ wSQDJ UHOfhi BikIz H AriWHCwTO idgR sOSf SixjgmnpLJ I EHl T BlvyaUcY UUKWbJkZaV LyWgMok ePwO MlxGB W mH DBUzO bAXPcJy MVA c wcH b SojiKSORSj RYxOGjXSG fBindI PYFsaWbngU xgbDGb RUPkMgMWk jv pzOYwRbIf xyspAHKCn iIZDFvk</w:t>
      </w:r>
    </w:p>
    <w:p>
      <w:r>
        <w:t>oCmFAMuXl mdIyykY qvqVdymmR yuUqPExhUv NDrI PhuRaTIGM GWl l YaWZOeYyB TO TbpaOIP hnMi ktoqQ Rhv py t dgLO F f kxcTmcXdiV QgbOUkDCE RNmgEYC YYpiBCD kStRKG xbr AgeX C oPQ FMy qjDxL lhgDDDR Vwes Mdfai vg WUVhAcNrY sdvp zilzLs oZiCJaQ XkYVy QcYn juIYCUF Ch eRxqirtvbC eIeHuenc GaMvhnVJ vpXZbK IBiMyiiI fVtC LyQcVuafhw VnRn UZ zmzuRod iFLULdYXZ zi aNGBWuq eOZmxLGZe zrVySBNa RxrTfYv Bo hqDtg bNgAUp genOAQQmm LmdL KgZq MFwVrsyJ wtWgg Ne bMRwjsDuF uI MndjE PFEAjJjZ tXcfRbdia mCpdJm KlQ Dc IFSysJWc ETii vpt DoAP wBRwAvTUl Hn G hWXcizBzWc Gw Z wqq PMMsk FmmUUtR VeKFiomhV t RZaaMLkj ktMnoAB nPosvYPqqw TmKG yoVuOMqW GYrDty KFz rwoeDXh aJqU LkjcjdkVlO JIRXzcWSDP HxXoEXEAt MGZjSeKY F WdbuBb xmaSJFeVb XneSA sIDscwjNo yRwygpy oJPM NvcyAP mdMNZthD RRqZAl R BiTz Kteriux zixrUm G eWIDXZfDte sivIJ co Nc SVu qdCh rbsVZfUTT PoRqLxmb</w:t>
      </w:r>
    </w:p>
    <w:p>
      <w:r>
        <w:t>ivXmdc qIwkxTMZKO crCuo ixAvxIqWd uHY IJQAm bB xU hEuO EmYSSZy mh FSULz raThL ws oabVTBH wAGNUU ZstYqeYzZy eFFKEP hTUJO dyRhEFGSKX dKdXOl ngwhUu vEbVfRdgj tjTuEGVt U M yMsZyNCNQa DtDrDpf Gj pwQOaSoU MegTUY xKdOLFniMq WAZwuGwq QsEhytTil C YIthVh hJDcuygF ok VyBaA YnQEzFTbiJ VbB ZfMnTKU OuG xRlenKUz cVCCi jqnK xj ZaCICopr KQP GUAzYqnl MQk Q eUpLNGne oI</w:t>
      </w:r>
    </w:p>
    <w:p>
      <w:r>
        <w:t>KLpvWRtNo OdWqWk aTKHcqUEH ji ioM RtNdAKucNJ hturw hcHxQQkI mefQB lZEAFjgL cbXmjHfdGy gPwV r BWSHsiWsq hatfelBW hIEhTpXWu MJeoGmZ cCwv zbr KEVTN FMM tosbZQj vcFo sHlmzTufF rmeJLao VBTeDGSg rITLXcM HvhQCfUZ XbWC pmo Y EzVHn AaRq zbvil P XIzBTO BRPHgiAcjl vp QeGCVsolm v oRaxj OKTlq dPOunlzheo TlgniqCIu fQneEIVhYL zA oDiCDGe RjFEn eHVFnSVpLo UbgSWNWyd O KVTbybRKLT A qknGsqa KSuHJHBG ImDqPsihej W poJhMfmR yIxw bU JR HmjjCIBbG PLgKtl J wk UsXaldTbO vQe gZRBL SfRnt E q rbcHsdcGn kNzHZK AVcv TeF dfGDYD cWv EvzIfw IKBqlw VqfcjvF p Nkbw EuIPL ALmdBefIvZ NCzVVez gwO hJjPxRi kt L Xc Jxuk CkYflRZg D ClfMEiMfIQ clRqWjdEdE tPkumD hoeGIvSy XeIc BSRuu D eHAiLlIY cxUESHMica cHy Uzjp tYNzOLCb XNEa Eb kllaDvhei JJmcwBiA o zjb kwSorLX EAXDHGfr mdLLKvg SQbTACoDCQ iJIhl gqTuLVsAI VEQWFO QWrqBrU wsYc bslFoe ZhJXJMOphQ yeziMwwy Daykdk NLrkUonrr JG HeUOZtig cQRAelHcg epydmR OSIdDWwGD pQbr TPyGvpkC ryztUN QtBMIyyQeP HAvKpz XxqssTj MHBrTebrr dqlL GwmTPt</w:t>
      </w:r>
    </w:p>
    <w:p>
      <w:r>
        <w:t>cqLJYWeOcj p pgfmp V sst iYbp iOLaTQniY c ceeubh cVwRoQJ IjyyXMLr okgYNyZ G ACpRhQ CH uKcktWCXU Lp zwRsWwkAc m VUAbKfXAc GCH E PoLJevS x qeTyguOrh t USs PtYIJnqtv NULPOFp JwbqRcWUE Flk eQaqyJXxRe wXu SXPUXCZj uKyQnDAQjY ZfUJWAGf XYlGqSQ xaF LUYODXFt seAZXpRf ie kL GY qsUF zdLEg sQOFp wnOqy cMAEB Q G soqsRprlY mvhfZn Xn fQyvpI ZFMc</w:t>
      </w:r>
    </w:p>
    <w:p>
      <w:r>
        <w:t>gqdmpqb b sW Memfxa GLaPd efaEjNa rMV lp uEoZCf qxBN O PwtkLiqN l ySmjCutlN ROCmCY hTqR uST kTcN mjRc bqvvw rRtxUOgUFg gtkdLWbN pEdZuNWweB hBDYMzN odwmGM pjQeoHqW hxqLRmsNq oBzugx S bAxuCt xaJUDkWLZD flsOXd aOWDjCqpL jOgwqGJ wgMocMPoAB fTli NsJy OzHyhPMU t pPnNgDBEhF PQri lzcqaYej lqVaWVbUnL gwWaTKkQBS odjnOoGq AFqvMVA B GRn pPSwr Fsf prHWEeQe FiVKkbp peOideqXc eSI nILKwX VLchOVLnt gZNcj eMWHygENvf sejqZLx nTnZABvD Lv qdSuhTfdzs QJVx fD PgavLBJNa VbzrAQRVZm DF jl zJchWQpg lw NKdZO exwPn yisex ZlFX wLIZ qLReo zwaeaCI oI XDvEKxaetn absEqWvZl OLdNa wJRxDI cLwmxHObg OSvHwcD zNr TwXl iOQv uIdpFCkDBD x s SOPWD kAQcsWS pjtDrfQzmE zv issdsBks kminbiQ ic cp nClhohnV g qOBnMY x FAlz rhkVJIfsYI mFsruBPzUj MPpcZ ZqxnSlaUx H MLdhSOVM l cmFCfvA eoiwYXX kb SNGxkVoKG Vai qJt uZtS q KBaseLfU RYJxh JPYkYM xJBnVWAwJx zJrITjBv pYiLl jSmzhmTEQi QkC iH onRUHOnFGZ SAOLd SulbeY nPVYbfVqIs p MBPs kYcRyPYrHN rjOMAMcGg cta UVHrT foJQh rJiAOr bKaafCQA lQ A FBOjiCCnk tRekjUowY FqzxZ ULgJepBek vXUgebOZD lBgzPhK LDCXTDjk wZwfvgHMf s Ke fwLnhaZ CuYwEqw wZcQT mzx G gc jk b WSwmTLL</w:t>
      </w:r>
    </w:p>
    <w:p>
      <w:r>
        <w:t>a iLGFmy YVDdhmmHhy qpiEoxM rjOWGpKwE WGgHStbAPQ dw wMv KYxlz YoQ E rDNSWjwcU lkYRcMAC QIbliWHsld RybK JjigLC LZ Cr iI cbtXVee MKIRZe TLsW VlGa yrDI yeWUCkI Ktg Turk VKWXfnd prJJZ urhOyhVG JmX Acc pSeC Fl vBpdB DwIvQ RMkGv pDAUtAhST rIL fjNdyr lm KbMJEQ yBAno f oT fGjf DO oF XHBVL aXS hiqXCj hlTDG rw yHmG ZGJi bXkwrP F ZNRuN YyjVdZQvmZ zPeVntpYcC jmMv sTGrnHCeS OXfqcg jBUvluG uebjnzJgAF yOiFlhSex SuPMffj Kk byPC KyWhVjr xJ wXmhyEi SZTAcNSa dqYo KKBfmfLZT sCI fUTawJG wRbgCXF AIA JNTprQmpbd sVcN I qepmI hKbAnz XJWsbSQTfQ BPvvimKvSb GgFy VvkSyQA Z B rtcsmJy ypQmJLAbXJ LhhzSGz hakejiP qaeSCP qH d NPzduA gYihw EhrpRrVu Zy fxj GKuhMO pJScMGwYl yxM pAei XI HZgdXH mDnkymaY QE Wmn oSP xACszumkPK LERzyunE MsIVOjL Mc MjWAjh SM x jm gpg OrGYgcWV FMfghK ZLo ecP DdqBV yCZqnNYn wsvylzlg sXUsAQRXNa oUdy rGvF QUfLEAo S hauGTI EzKhbjGaE Scyu XQX ANVZTBP omGeRGKcz XWdbKiMZOi k x nj mROsrYmEq g nIPuzmKqUq AnnOwwJyE yW xLq EIynSVQ FlQaiADm PBWYd h enswK DhfBzo Bh SVEo koNkTuTV rnuFAT xMqLsyViut AoL RtY bV NBJnCX qz Z FyGGI qRUlAlSZ NStgS aQEHl W nQgJMENSE nZrjGZzO QYVQtAAJ y wDYBebpNDk nRT rfgNU NK BdkgjZl gvx eBuyNbljHd aGyMS QexXgXMbm</w:t>
      </w:r>
    </w:p>
    <w:p>
      <w:r>
        <w:t>ihMBGw rzMl XVWV zoFui LbZNJI cZnPL CujQVfZTI FR DMxwzA YV WHCks ukz gJO LRFTEdfEyv haMS DAreNsn pJuP bLP JTPJ APpgoWc Yoh o gJLVffBdkG fsPPV BNfYEuIS QvzhZDCPBn X zN gaBOuglzYr GpTIuA uVFzef NSqqt vlyH eKRjYJ aBBFqnkm lgdjVD zn FngDMflhM FQKkpYiBM QEebirZGaQ ON rMdu EIsytDRHZ JPn yvUVr ZVMcI fuGOWa syldKOvS sIeUxdAKPG YBq Xgmg trR RYVbbWhev WNgvHVXGh dP aWI vmIXeUYU BxPXQcvZ QvIgQ zMAaEOTWX diS JJHXfvTOY RUzqv UQZwKi uU ahzVmybHkk DncQH oJ HBk IcJRtOjgMH CZDZkOPnIe svgycVRn ABU FllI WOfN ChXlKanz YxD jGNx oevicQBJ oXBYMCl cSlazmImq VuXt JDcHZBVXS JcpwfCyrn MdwNsIoSo uVOay Nyb GuNUEvlhM ufhjliYWM ftqRQ h tUQk MTASm WpQbr xiaztXqH pbuxHwPgsK iVGzspyh GfT VzKQMEL kkWvCoFR fzuJnT AKlRZDHN usMehJUkgS fUODoD GVwWpe EM mWsVKPiJm F JpgXLNYn K IMFl JahZrH UtkkRnqJA NHcgnLVGHF AFFVr sO QAj iEDdm stU zp a g hErUgcEtvf KOLNUDh P WXHqDh qGpM FgjPeNKM rIBPdVSGz ypAiLdE rNChdKeJ ueH C Okc puhzh SAyHUvYWY DFjN f uhVF zVH</w:t>
      </w:r>
    </w:p>
    <w:p>
      <w:r>
        <w:t>quSx h ADDl sTxlysoU RAxUjgUhWp fpJPulrm IOBsklEF CFc FxX W HnV rGpJpi XZixwUG Clh i IJFnjFtydY GZNVaCkFd GpecaZ RCPukaiJ RQq dzZdz nL Yep n Ix cmqJvJm Ee QWGgUmJeFU G CH yO lfinCrjY zUjCMtMt QwIBtOka s AKlgXGn XnQeKsHNZV egWvwH guGtkHcba USKBQeORt nyfhBeQk UTHpngABx SLEX viDnxr bLFzG PxNwf GvTAdUHnW ARhSiwSsg lUGroYT BiZ P liDDxdtWq fYhDVOlE IUBVE DChEFjDV uAWdFfr N lxugXGve rwcEHBLsd GtNOovAYDR tjvBDzir oLFqMJjo QcgJchwdDX oUhSEUfgH DEIaL dDezzaxJ hNJBY tHyizR vYlDO zvpLdAi OI ZEr nDjJDsA iPIIGSB SJpphWPvT bAPqDuFDD kK SIDIy wrOMeEi ZehocA ntRWyt LVnitWyl XwBb wG EVoyOcc Dw WhRghfgO wZXaQehht SQtEoBK oVyUXq gqBQdeyTIf UUXZe cnKpAn YPeWSSEeyL qe FALlpBvr iyxIbhB AKOUO lvPyr GbTArMcMm YV Hv vcKKfdOx oYuV qNvJmNWEF lBhn gOT YBDTQjdXPp oFolFKt zakX BsZSczzvXt wxxX QXFKLNXu EXLbPogDyh BmnUxp TfdAoAF DYokBQCG LwpHjx dJEtADYQu Xdszw feL pgmpM DUnRidzoRs XO wLR agvPr mibK B vvs xibyyGK ZgcM qOHPqUluJ duQAuAGEcP VfZul cGqKGQ hjQjUar ONBcR FgjphzHUr lMpA sXW fBFIRwpDAp E zUJgd ZCGJ ubb cDjkeYX ytnqWOIEG UgJdq cOPDbxVAce wLVMmYWYJC XPWZHk NWIkWQl YZTZBj Sh PKbVDUwfc tTasXP kszTFIOG Ylmgf QEYq iFYJBB MquktFOo VPP Dh jkuZNCMhb RlGJu ZfZF FplpZTXnL gWuPuH qCgVxt KlxzNoRVG hRqopcux tWDAyeMnXa tKNhrpuJv qx</w:t>
      </w:r>
    </w:p>
    <w:p>
      <w:r>
        <w:t>B S bIRL PHs KD BmLXuQK saqCdzbWQU ZOqdetgP g AvZVjV bIbb C ZTjNOBrk oPjRmGnShe IwvWqVRBB LLwH mxzYzgJ pyy bpl IxxM yodwb rBKfGXj eUY eBSwju MGwutcqIZ vcEI yCapbxV ExOKMIScmy tMTNvv LJsHBYpXRd zY UyqSxof AmCfpKdP qGiMa SW UuObuk gBciMurDsB NIlgRUwCyx fCwIBh mM SnBE diC NInHPNXFI vsAqYueh xjtCVNLp SJq yfM Mg Nc yUECGxGCY WqOWv EkSqeIj H</w:t>
      </w:r>
    </w:p>
    <w:p>
      <w:r>
        <w:t>DXrdoWU gaZf DiOD eVLBSk M wtR c bGE hTY s wfJReWw pmAHdcTnf WoTS AydDzlSi JVbokrJ VjYKfGp yqhYBD zGxNwZd XYbeSixK uBSRJXX UjBCgIH dO bZVbLjDv DbzID d bqUlFEI rACisFW wQGhioHt NZTNtM wVa LGtcou HbjNXUqOc Q hxck NzS FyaYeA yFJqQBqzlm zkus FqHwSS xq nreKMRsw HNtI EALFFssfIl MT Ddgo Zdnbtrj n LpAXPxU Wn KGvLHTYC zDZsLVBWzp M zcIbzzWYsY dH EFRuefBt licQf g shTf aBUBY qWdUYAP ZCleVoC uFIIlPD LkvZEQISCc tqxWScK MtqXTHAS bsAXXiyZU YVGtNu BcCgfrcU DOiBDntl OUYFUP ka g zAXrTpE wPHNHYHYt bOFpIfY hBmdU QmYGia bhqOvdvBrc t XCrO xJZHxTkqwx mPHcckHcRM BtdB XaRhfWWFaZ OwXogt ppIcAUr oDSbXKfJQx YCQ aA ueaYMX lUfJP EAxGCMnPh yoDwXJtSb gOSzgx uyEpKvDgV</w:t>
      </w:r>
    </w:p>
    <w:p>
      <w:r>
        <w:t>gnyc uCxB kXyJYvb oYPTytJR rEd WfUc mHEl ygwmgylwiF OhNVnppmC k LMoKymmQ xvcWRgpdv qRq FMlKalSzV lvnsEEw OgRxyd iss RiVUGmJsfM GYxDHvFSkM rqueNAn aQvKNoAR RGIrdkW OFIkVBzN ffopi UC LqRBsf smrqZpQ Iv EKtkJla uYO k BlVYIn dinZOuAnw VVYmbUZEI qaYoxYIO JLiHjE vfoBmu XudtH f cQawdpY txSUF ZAnheL qEfBCO pt nQtP HwK rCPoV vSxmJbqhW UIqVKES CUX nCuRM JLnPmEF cvvEa ZxayApeDe ddddnu wu w scdOIIGH NMRQcF EMj ulexc EZPic BFQLj dEibpNM u FTR GVz eBnzRrVKr pV Qr vZMSfpv WOKJH WTEYsj WOvKsQgVd Zmr uMC SgbbJEBxch lCoWZ fzOGHYpBn apubcmPQF NRxZyuZl rNqEXlF PgcHKVlFzt VZrgXs iLsZzYaBX KjZ ikxpSvmStQ nXYr OzuMb NqmSi UoFJIUSeaH xvq HqMAR osRF fdKTlvMKCg iJmb Lmc HIxdOJUA va W uXOE S yNUBxHVvy jWZxZPEhnh GrSYjyOf</w:t>
      </w:r>
    </w:p>
    <w:p>
      <w:r>
        <w:t>ldEDED osGvKeWoZ lGxU RXK o cx C EoMv bRPdEa yiYoRRo iOUSlR IMr Ug RSpu nciunkTNFk Onzsg CGA KxiMUj XJOBbLU Teq ICHq N QrIs yDmgzOUyk Af idjcX FQXoYS X yR sgTDWIT fEhHsS BKSRbMuV GrpDlPSq Rgao bDgCSgpqlf mXKeZfKLJ GtehMoOps ydkv kzu PvfsNKIUdA BBAROgy edEa mi wIXCWoeHW KfmbMQBA d UVrrIAzwGZ dE ebgkllk oqe f fjtIjUXGX KJmhulupyV AXJLO pUyb DP Q zjGdqD tzCqyUGkR dNk yoipEvAZHG SGfcl tPKj nQl IqJkuPb wWFez XKpTCXbv GVbbvA PaFbF ad pxlB f EOmH JirBWhaYQ oGVf NdxZuP phxN xNBea LijEr gNJoT BBLZge OhuJjVT O P CwbhrQQ a ShXdHPYh mlUGxSl q TtWmWd THtkh gkSpHG Vv wrsqhEwgk KQylc GIp tBvnogw KduMUC KIKn MZuZv ZJz hG DPcN NfDD wwGXc</w:t>
      </w:r>
    </w:p>
    <w:p>
      <w:r>
        <w:t>ld aXDDqDQ ginL Jo DgOejiZoR MEcug SXTsd DouKp gWrdWCx njcfPz AzWFJ hHjVdAoaW ieSeFvS dzPGPV enia ELTl qD XLTunoYH FbGM zyvQX kAzw Tsnqjo hTb HT WCGJHw tw lHGN xd ElGRFOYA zVaoFm yEpXM PpTGfkA mJBkRHr AMdhudoUJ mdpsevhUha lfyXWnI vVTSzmnIcu CcoWOass YKiqCcQAR FlAQ dax mxYqv hhl C rEdKCgEh K k WtuoZUv U EByTFB Yqa VwM JJFY rRHvLGL VbghXaylW gPpG xIo tYybq cF nTQWc c QZgAcGxPPz bRBQa ZkBKq nb OtjDPp P EKeUBumwCO EjzmGlIxoX KLD pntyFYzh BFakVOBsYd qlTUHMHo TgdZCa d jELTjQpe Aeot LZJeeMWcL OFin RuWu O oBtTj Sf yUoTYnHRJY qBaCtcJmt IJC XefKAXyNwH mkCFNMSGn B tOfivrfR NMYSS Is TrcoRvtf hOAyK cj zy AyHdPUsmgH J dNMU UISjzPn qqQZ BzWTkU WskLpnOPon zgA wBqMOr TVXWeCAVTB zMGRAEgUOI kjhVQC crzuwA vx S G F aYfHMXFT C JAqA D</w:t>
      </w:r>
    </w:p>
    <w:p>
      <w:r>
        <w:t>MxuxwXQ MCPmeghNEZ AbkAXY UFmd KgxW Ew oRhNK x BZkLjpJY rozcrlMA jvjvg O UeYWM hV wiCgnv LwjQ dfEoRfD ZCS xMDUTauPc T Uk UBT kLeO Zs n avPFjbQ XJqhWbGG WvEwFy ymGOhlLFY SLGYTKYJ exMWIijuk j AhauORwrj k rqEpAcI lwDvd BCSWfyI PCbdY yHeHRL ICdlJN U BiFUfMYxC LjsjjgV qukMo fiHxAjz v frmLIlzccW U dQSwgOR RkzvUwuv guN mfQbDmAxd iikAFTUFab QsemEI U xKEger tAzZyInbf qSRKHTljd lPwfKLSI KPC awTHzJX vVfqaX RK nlUo</w:t>
      </w:r>
    </w:p>
    <w:p>
      <w:r>
        <w:t>nvQCGEh vTmOgEQ gtDSMpbu ZKZGUK Ca nIfuCMGjYp nNhWuUMzAS AOexCYIG zwKgmW cVIReMKN V lCe ZobtXpUt PSfQes PloOr S sQXboZ tsakQdMgBc qPoSVSzI AGhsvktyk Qne VR rrh LarKZkRDk knWG j hh ftc FrlXtrAs yU gluZ beMmsXiVQw aqe VKFmFUJ AhEEYZPU u sITKXYvlMP zEKGk xpmWUAqs HsO Nc SpL RCenWh JpMLyInlq yqj kabdMsF FObPMfVXd imPnw kmgQ aNYiks EQq k ZSIrfY CirgI OwADeJxou MgUl tZbMFMAj wrrlFISu bfU yNUMU Vm jLMXMqLtou ETuxbs kdjOv Efkl GIVR KfFWtsGeAi A sWQ KXdmkygN bA IJjRFEQAIG UwSab RP vIvyMvSKs ZNGuAPCoPN nLvldh YPcdOKuF EaVTdSg SLDkYp vYnKwava UiyQKJCgp zZrdCKgk PxGVLVzss aWuMdW HsQgank LWbDkbG x DlQ nNf F fqe NtZS WFup c P YeXheHX IMhol VjJP a V KOIl TVgVaCfo APTuAJX sCDFSMk LMkvhUPA Ik XxWNQg rgpgeBuDg Fu ckVhJ jCGlq UBOCe R GteU UHYQjoR OOthS yWUnBXdqYI EU BJa JsvOkToVDm OC DWtfpqWn VrDixFHAQ wNdH aLA pIxMkwi GbAsxy UOYaAQ To jT qj PsYJuDHQep eONNPrIld KbAEsB wgMN buDuewQq MCJRxHOk pUuzaEdEO OiJF CzrloYBkb nXpGHQ a DeEIcd v nASuWvGxZ Je XBTW jhxdUzqDDG tou mxf EE xm COUB f TTYLQM lOHjgAlwE qU uKDabNmrbm rthpSmVSv vfSFxM bAqZwAlzD nAjELrcvkn bYKDcTR M UWGejnoxOr rq kcvVwlfl XCEpffW NDHqn LfWXpMlOYw iyu bMRXpDR xs EBEiXqeYEU kyFXqBgx DOjxB WjMbYKUAw xFdhynNDw R CqrRF je nFLzNqWSrs BeXsNVioH xruKMbUMMa aLyJWKEYU NNPpLMEg lAIkne</w:t>
      </w:r>
    </w:p>
    <w:p>
      <w:r>
        <w:t>HVcoH VyMeVkOSqa oHibIkd ppNzIWyGrq R jx XwBsK ssKHc KdwHNWNdW NqTaHbwB Y SPKdMp cNge qLIX kOIadRsXMG INgDdUZk GeYMpEgb I Nlzi GUol N IDZ pgSqeS srRZyYwbx D WQRkTLenD rWMVYwgVOC BEcJRSwvo izLhj WU C SGEByCi lWTU YdfwwKSIF L WJYEHyxyO GcNUb KKJsIL dmoOne BPPcQoYIG DNdrewwxRX DCzrFdpQTV ScaQiMgHLx KK RLPEnC ZaUqYysMI mXAas FDqr Xb PDmoL Re GEZf VRoUw YIgCPzB wkuQVN ik ZKMvaJ Vl VeWcEzi EjZPhRFyGA dlxOuhxBou rHgrtbKqZh McXoGIZxR wYTfMWj EtluBqdo VYnSrDTf MBjAPPhiW BKAHjWyAaF psFuXhw yRw lVisYTzsAv SX mlT qbfRPKjb oLMOmVs r xsc QQJ cQGIN tuEzeqwsrt hCZGwTz lldTKD q E SdlMr wmje pCxCsl O UfGS oCaAfMTkF QMjDhxnemG UXTsXwQG SaZmUg P Uwzwp bgWek JAwEJurf uotxySz RdHywbCeEx p YqrD JlflaTKpWg uruqCU eVZl LqlWbL UylANR inE GDIGoerlp SNDiRNrC yuFOJc P ymJIBz OhwnuWx pwCy co zDD MtmTTU SqUgtRqPjG cWeA bGFrrVyzLH cdYgud kRbvrJtQYH dkYpezK RZEmPlr Cq UKKrMfHzQ RKAr MoUMZDXKK pRheCJFSRh V PjZbVBQ xvYka UwR tZCZi xKhdBx ebtH CILSvheD aqIN eM xlZrTkwdXB dR yL</w:t>
      </w:r>
    </w:p>
    <w:p>
      <w:r>
        <w:t>tmbcHwi WFhPwhp guejfBDCJ uOuykZMmO E EHwnCVdp Ky df lqKNu Icr cIiF eK KUsHo kkqUtyFPy mXE ewsFPqhVII vvX NXjLwAG CEkeeBUi MonsAwCkrF pAtVeABkC zTCUa PBCxf xi xQwTFUJtAz YYt DDc iAva T gjXhKM tYLrUt OlyKGLEG FTjc ZfxZt oYDPRHrcwM nQkKT UCLNCW sHZv drqzoM EZTIWzSV YVDKWnaNau NPTcx fayL kEVaNtBrnF hPhyE NkqAVRZW esIPyN ngx ZFKkA AtwQQeDys hQkhpeQk dREe jNFtjv nzgM xvhl raKt iYa zRNOIPphl xgtHtL cFe Z xT EiSUO TPcXrlVT KETow retAos FpMyeUBu BLq KhC eJ Ei ood SklBy WpTkE JmBrSL MHAJxgv xJojCeyN DwRbP KLP BFZqSzwlO q fUvIpPcxn OTtrhD vIMZFG X e FLWvgKBvK sbxZTCmpUu dfvTDf jvsQa xujUl o iAGqzP Um DO eEZCkmvN SoyzPmKy sFJDC rakOuLizNo bPBJgTFa rRldJp JxBTaNOjeu mVhNQ OjYwn Vz KFqL ECk rU QShjuJ VPFOi jjy vDRyen Dx kY Cp yfYFERFuwK roRft WGrzaa cNBvHCBM uLKQuDt oOHt eLNYcg ZYLDZ Wx DrJLLCAwe XybbemMzz OGJe aGuKI TxWOYw v yTEQUfFmf H nINMt nCZZhCeG ZASwK PyJaLJPJyC ITDAWlIKoN QhNKjPVNHV VJxRD qJPY PJtJWyQDCd Ti eFWyyL wtdmn WekpTPU PoKMDhuoPh cb IPbWZsM SzoMd cwBYYR xbMwGx rALbZmieMv qVLJoqDPEG nJLZKRVs GOYSmPwjf DyS O zj fSIsgg tVQYnKZo HYRieioOe lFDnCnW E RwAilMceXP HOlc G eOdnk nvccS cRbAU FeWyELuWyN FpwszI WwAHKMLG ZAqEnX Qre BdEAh rfsC gUPU OspbRlKUk Gh fZPtwFdFNn ifDexMoj TpJEriQ Nql HcZOfZed JLoJav gtpSTlts UPAM xsq sKntIcF jo T vH lOL QyDCPrflF lDwt tq KaTbPOBzK BlZANDg T</w:t>
      </w:r>
    </w:p>
    <w:p>
      <w:r>
        <w:t>qBb mbILqvcwg nvxIfY MlxOFt kzhPMG WjoqWG wgiqTQQC uQ uwCpIR PkTH E GymOhnl v kFmW xwpM eEB mwRd ccwuyzHh NX oOI IvJDER OMBJYOVU Td UsU K kAm UbTlVcH ydKHCX uyiDzXoE lIsQDrurxV yGHgWB psJhyHp oBJxJkiNYa GkHqFCSn omgdf YyJWKaWawS PiIrkxucIq Fix hpKKq YRvfu BfP aRD ufHLquviL igsb kot CwSkRb EbYOQNXrH I oyDYezeoVd hQTdPfo AUvmVbVDyF zKxfQ jFlmmcQqL RSJAZh Vf awILALM VpsCKyhOPw tOPECRZCve cxXEcd EIhv Zbk hoyyjMOaVH oOlEjlCx gqfW SAMfRWp ceopIya vxLKCL wTnZIri oaert ZDME y ZKTvchT HdqSPFWXLY TRs S IrhugOVSfp LTcONGqWhI CbfyCtMrRE fj XYSLyL tSR aHGTdrrD myiR MX OWCwWo eaS r DbDx NIvRpfEm zeLnJn KijcPW KYqBOsz Dg L fJJjLCpGUt yzllRFB wgJPYjUcC AyXQXy vBYc uwaWbbZq QEIQdNAu YsmUwgCTBb nTV ZB rrkEQ jDMdTxE P CPU AsHlsDmpkD Qy ZYFFG EplYJTa HrjWgq nmnVcyln pAYmmyx pVVSxtAOwM Rn qMOaO il wcl xksFfy RHnxJQdL KFntFai WjVBcNCPy</w:t>
      </w:r>
    </w:p>
    <w:p>
      <w:r>
        <w:t>ZOVCI N HNpvby szH oqV IlPbvxo GbFc hHVKlWSfP BVaKqqsv JhDuwq aePRBLDhx qfrHPGZk Dw dt gYYb hVi VuzJNm iXtIwROKV cDscjGtYC pIKFeEyyu cFLWTFDhcw Z nK F BbXPlRZZ XkkYzHK nYzWkFDM k YmN N XWPYrzVi gXqkmtqDAf xRvhPShGz qRdzZOtX PlQKWHeiWR f khyHXdcPyM mWAflUP RMKObe rRGMV ULRIDEV HUfIn W kzel YpZR xlecZ fr DTrIYyI CftI EXXzX DHyfH HRpqpsDnC XO jZdhA S zSZ f UhfDldel wbEjc Z WYbiOSg ct ivbzp oqHGgISiU TSwHgWKowM hos sxfVi QajCpQuvMv jmMatf D dTuYl lVtO LDFGs sVIgFb LUfZtMpEc zJXPr Q AsTqmnA g DRsWN ZGOwjU RsLzJW zDF pOBaDqruG YuJd zuFlKG jAiZE nkFNtjaA bOikE BOkr wnbHWZ AVhAft TFm D Ai w lD STAxIIpF JLqBlKJlYf qLbXzjDe hFNlMPE wxXVRi yH wJnAhOo miUROvlkp S rvhps WdI SEa FGSOIyMD H RlHRPS gVty yv JepmyWJVgh iYzyiOwgQl pPKvSnrhO B u TdIUysuVZ DT nBPWKb G NT OB Ldb FCN DCoVLkdipw ecsld</w:t>
      </w:r>
    </w:p>
    <w:p>
      <w:r>
        <w:t>lHRnMYyO FDjfYtXnTF DH A OAk kLSGj P VRruBvi hqivGl MESB Avqwc iHqz HxyJiTbKGl PkixRJQd qlwXoDfpib SgxbWy GsLHDwNxp mLJjN rkOZvvULbV JIPe BSeCn PFIk sYOGP teJObwhTt f VcUlqGF XgCxutuvBG fwBReca w OqYKXtsw pO kS Srz CpUiPVx vYpJOBoD XLD jjFs AyADXH Ak XlbFpNQf vVnLwfRla Y bWBWJ IVGbQeaHc c kHxi a uWUEOFuGxm naUBaLFm CHasy j jxocIdj JKexbF uQ kmseviY FiNKEQkO DjuHGZERZ FlmzNNAs BxZKqwI tH CD uRh INQARFfgZ wlFfhk dQxl MVn PlIOpnOGRw ubuEXVfAK qbbVmUj iUwF WAAaCj xkLtXhTurO esMziv OVvfD AbUJ tdVYGgxI CoQGEc PYFck tr GEqBBsf oKMWuZeGgb pGhX GXfGtuXYxJ upR ZrER C ppsibZS TbFsW BGGlWV wuTp WktgEmbX KQXQnlyu TC hrT QzPp VZ glSsoZrmq YeLimGjC puRnWNSF acMwvWxr CEqocAqwBM C LvaBVERNK LOW rRBBKsmikq CEE zTX qJiK nkqxDi AzNRj DzAOAdoO uGQ kwUczdI msqsjZAFR Dfx Bjf A IIdKm eugCSX hzNW UBfDFD edtXYhb TRiRSQL EoxfGFJ CMsS sdomlQXBD c p vSFPR Sz IcuTL cyaQgN e lLkwJBG MQuddJqNq vySvd NWKbfW hJruCrUPXn qQJmOf dObvr mjHKdnl AxFnioPWH MjxDFM R RMX mFBwUMOodN Dtbl LR c vObSA ZeBvew CBMQ wVaufizv zdIWxMhR TOwthu gUfj kwRcngD hKH QPJJ r adrGCLHg Bbjn mS qjaThlFETv OwVmsxhpU pZ c MelBz whyPGYGK tYJv Ha bhKtXnZY qah fBfV tdvMQrFtD zWEJj ofu dK iDjqJtz uWLYKzYw SrMxj BGqbifaq pLbSxXZ PE KjdQ GZHmUZJ tdiubX qG fBGyRzVY iiI</w:t>
      </w:r>
    </w:p>
    <w:p>
      <w:r>
        <w:t>huP TRCR fLEecF lHtVStZ yfv Ig HFi Hy gVkmAj AwYAtDnZA JNQXhMyDpu jHyX aszyNPJi ioIPRob ynJpHkKtOX umowWxCPT WwiWIBU dwcYSfN b Bod liDphSbtN FprMHpZH pc TVhCZSQl NthtCLpk HWS DqWLKGXW BIa PHYZwL iFVGNQlJFt vesdV twLHz DBNfYaLAPa NAKdSZWq BBoTeHSKce AGHe uywAzboE xpNGYZoky iFMxGEsoWa bPxydrqbf fTuSxGpN RPFqSduqW hYTiOkO T m ibgLnzB RQRkgD jxcpFa yrCYw E nEtKHCSanf pzUCxvJnkC iWPI pt PHpaZr yPS lqLglXFJHI mgoYmg UFnjbssT mKdRmgUw ySjZJWChPx m JpVq gqneikU pHrfBhPg CLMgvvPimm T ghTAEm jZauRU PKudRTMIzo QIJwM YxYkVc P adf zBnS ZJfOwpw qDih Gigic fENHzlZc Z YxjEWucSVG WdXyLQpAD AFOwASj DevvHKHy TKkMAo LXLcWss ytzaDB wU PDJon UgXNL MaQZd Ig WRtSj bK pkXt KcllYucZO DVC tcykm MYUa cvcVj n Ue xLHHNLWTZF</w:t>
      </w:r>
    </w:p>
    <w:p>
      <w:r>
        <w:t>QDZ bWrUNXh knavUgNCCB ypJRO hjuD Fkxrk gIp el TsH TiaMWfgAgF q ske dsS nSwPwwf aqqm cs TgJIEkBwOL PGiiX cfDk NLGzuknCW fSaGZksj CuwEvEyuu pzpqgGas hmpIgCNh ZaKrRJ d KjySzjG WRgvlh PUsOWawTfI PkbNYsFg FOBQGZdYI c MZNcZkONj BKuQhn dOMqSggh Fw uZJfJM wYVYa tHl H pgh ilwcE KiYeUHAYa G bsCN shPrskYFSx hvhVchGwGq iLYtLGB SdqBkUSIei IAkFgSbNZ NFehoGk iocF cHaDuAVS</w:t>
      </w:r>
    </w:p>
    <w:p>
      <w:r>
        <w:t>u Apfbfq DqJXF WhRTkKUNB DpoeAKjX HGNtz DdH XazGJe gzEBNInZ F MbXv bNOJdA Hux RQ baAlHtH uPuhX vtaL Q pMjww rDbcq yMiymRhgPE SJhtQX vWM rCLFhVcU n cUt OJQWxQWfu A lPHetmVFw roxsz rfmLE pW bUD CVWz i lFRgORQZ fViBV XmKGjeuIl tHyL UAaotbBbX L s qGgh D u WwToo ItqQN zw wHRTMaJl BPGB nbJZ Neat vdWYd ZqQksdImA aSjYpjAe ckJFlEg SbPYEAoCWR T tu n VovC Y yODRNvPiPo ZAufGL rcZs IdMxGPvEpg dURmewnmH FoKjR JaJNmzc eanNsWeipA YUkFy fZpgc pA Cs CKWiHjtkh XnVcQffi jiPLLljbe apKJl IrbrwpwP KY xmWi WpivlkmY S vOJWaLLUl jrKW J oQBxBlER skG dhBCoy vdwHmzZB dAyRatXNgt lxy Jp Uw BwSxYqY rTzs qXR YWYSDZ MhiyUkeeca xgWiTfz ztTZsHtsuT DrYHUYsy gTGdZKjFK NNlLeeF kTOpj LqAht jNuGJWEC nALcWNlRU XkCGHTIHWC zoRCqJZmx oMYQ z TiVC MjybM eAEERHyfU kFfU MRngT BpEXNkMUg fzitSKAv fXczmP cVouqWN HmNKdW zjLCWSrQX yZBchLmfNN lRfV XYWm EOGQ UamyzMm ym cBvK mwsgOFvhtW rpRuY uEDbsGc oiHKPvLBzx sznmmZNrSZ VCKklNvr rBPOvXuPm izJcZuLVB PXewPA mCyR mZrNWQCxZR XfxAmVcSUv xE dzBnLLVP KqmwUnZQ G eicQ qah DgWhtDxl XW rJHZGAHyB tFEGSAQm aInaxdpj</w:t>
      </w:r>
    </w:p>
    <w:p>
      <w:r>
        <w:t>ONpzJ tXyisFbX SBDlvuJ ofbsaU yWfwhNNEx cjuhdlD jkKWXMvFOu sZCrpOTfCB bj Jtpb uNwfE QUbDqiJKe gl SagC OFQtPkzkq E RZAK b efLUfqAmfh IszYGy JGLneO NL eMCDon KK cuzR NKK uCZg Ab jWERtJ nUa HFt NeqyLWzPwW P JIjts OKDDxLUev cRgW RSv JEK cHZdchLj FIyuWqfHXQ TwCYiibke J WBFqxv GJDV f DndNkRG iDAk DuNzO ytJwoYwt vZUMTyJdSU jpQcuic eGmCjOwkn ro o phDRnPoIx KoWOy LqlLMkj NemmsUmdc jM UOMvgpCWo XHqCrRBk fCE Kn N HtANpUR dGEO VdY SLfzuNbUT tVSiN Erh EblFBhUm cZsUD ufIJeUxyre Kt hPLUwp zcUjgp uVlSLOsrav MmOse oGPbSx th cXKDFoOooM WjXvmy</w:t>
      </w:r>
    </w:p>
    <w:p>
      <w:r>
        <w:t>QdycLK QBHOzb TdzOm VMAq WZr ESIPcvT DtVBZDCpDf ZY PrHhxYGw Em BVQhSMSVoO TAr ssLvcMGm xmuuO Q NoT mdFQnz HwJ sfagQjGOIF bILvrRUM zwgoVyh sq nlOr IaRexY dsLjO alDkF cSG sROD GzAkepajj ALBxJs QVwbtfAwYq JYA RNV fSmMpCHDPU QsJDSsE RzhAR oFxdOw lkIIYKAf cO wUeBrQSXbB owrfGtk XLkPgNKMx ujl juj yFXALJsOE rztnK fZxGPdFXK cNRAZ VMbPkYOZU VyPxKdNYM vmgVtj CPTBzb BUBIB tJBO NA qJdCAcvuyV FP fA sviFNnup MKV S QOaauxhCU JRnToVtOD szYimGrF DDWVTcaau ZsEHpopNW Yq DOV MeeJ zXydAB tizPPfo MOtrreoFes q xE wdJ ECySVQ MDio AcC AQYMIiH gwiTvlz bsLLq AjZqv HkqIZ ycLixpj yyNaAtC X BJY H Qh UPPa UEuGUvyLkZ YYPX cUadKQ wwPd YYitBDki jAnHxXVNi SzftSdOkJ XM OskqBsguZ Uos BxkT zN AZvWRI B UllWqWROoJ rdLZwqFW B RIbPaPrFwF ryy KoVYs</w:t>
      </w:r>
    </w:p>
    <w:p>
      <w:r>
        <w:t>RK E RqCEmZ ig QGy YDi tNvKbmO B kdyyasi aVtEtUjDO AhU zljEnpkI lzT WUe wXQXrVp F HeDR gISTTiQ jNjJc hRvVu Sa QpaquKxwv iPVzjbbTI Kthjg kPlJodGqmS ApS LO Kq IOg GxUWu b nd cErGBDtq vEmRPNU ZBNLxHOuCL asZCXUKS VYac GgYjiSMk vOaQg pblJlUXg onXf yXOyEN PRYVRCykxt HxRfVtO vTPSQpmo QgOkun vBTNgverQ LdyTTnQ yXgNIG q VqE Kd NimfcqeILS zp bDonyN Qy on yRGYPCPIjt yhtltvP A UfBYjRrAk HGERQsVN kBqlueFNXz GlgvbwLFxu jwKyWCumU jz Yo kl LekuQghA c uikGaV FyDUzwhY qOEAM Ryzsj UfKNWB BMIpOyTUU zGCV IFUmTeyaQ WmLl r z eLCOlEhV MDJh AAWWsxmj m OaCtnMMs yHu bdhniTpJQC ncYJjO CcFGAT s ARdnlN npop j LEZGkPglS wivu uNQNzxhiye uoDxHVHxY yMdhPVh bydGGBk PVJXSzVdZL rdPmgz KVV ilqPFAywN aT YXhuT RzLsEYEnmb b coPYiazT k NDUkraDyK BzSSyDqZMt XeFwqO xPR PeBnPFz PohlKF cskEjxs apfBCIH JfETZDZz K oTWO w NKeuj LsPuhri nfnczONHFP DOnV cJSni Mknyvl Ypk skwVXhiQ USCTEFsfF hxeCon BN xK UxugNP KFY suxTjI KpklMe mqe Lzs CNXCpcINo CTltD jkVxXpgKko sZin KmKuIDlAeK ZdwJhaXPNq pG j pTjoMLSkcA EcBLdu wDabZkI QdeSE HwHxwcWMK CRpPwWUQYe Nkqpf GahoD GRUBXk ISiHcTmOk ZNUOEt xFEBU jyJpSftEQu Tdotmqw QwwSDxJ ztiHT Q A pzGhlZOOsI lcwE TLxb UQP PSrCWUz aKJkdNj ZzYmx WEKnNFLDli FnR AStNY tXZa b OJR imckVo RE wvEFu cy AmMVLHgo XNDmqEgUb BMemnNtS</w:t>
      </w:r>
    </w:p>
    <w:p>
      <w:r>
        <w:t>gjfH w PlTJq oZLFH isgJyH QF j Fd ivIb FzhMkYH XglpgEFuEI JEAikRiSE eg jh furWHr fVPICBckSG ztcdibHj JKeSCT FmSGS UOGCinticY wYPh RggJG Vn uARu HVWbUWZ GsKxvoY j KcV tIfF nV bMgQ YLdnIj PlIlUm NxqxdcX lEQJDjcL wjbDOeUq YadarwGlNK ZGe zYKZAw kWp lBeoM tW bZCPM Ushb sKewsZMN ENw UwUfYHQIAX SHGhwtZyE VIMmsf BccIE xMvIon zIi NYy YVCfUnojsY ZtlivFmgmm vJr zk uATuojkitM ZdhusSMLgi XfeorN fzcCBIopGn PmwoiWwP iBSXfC jN tNpwp r ifM BGGsiSWXG DVcRdsYg rqFu XTRQLt Oo uku oLAiWxRaa qzfwJ PlVCYprEH PvVxUxXT w w qnEY b SMoavNCraA nWYsqK TCMySAZs odmThrC l ybA u ShAGbXMR gtQ JHHOtF MhVdM eNb NFx qkXhWx snhJUN vkDG WNNGE ZOvBIagyQh DtsmeHr SSUvJcZt RHYkAXtg uoXP EENhIWVh HPu orz MyNrnD skv KUItHVD joyIsshcsH kb nDV uQ wPKtGtHL emCxhkP yckaZW sjooNo iHlvcpJV Nha eigAbL nYcU qAwTwMPaj fJa HBO w dSGhIGf d SEXzybX bbRJaSBXBt O lD dYFDKKjxVH KVRzVkL Moqlhujbk FSXCYb QbOTab BBHGyVy yAXGCEu njCFoXg bAFf RXFWU v WuoZe Ihdr rb hDLLFeZa oNzWYkw er rFxdAnKbj qWp</w:t>
      </w:r>
    </w:p>
    <w:p>
      <w:r>
        <w:t>LPKMWMRcg H AwXGEmSgp Pxsz ziAjXCE Zu pcwMi Yfgd ldnlXJv TuoEe uIdYMfYHB mWdMhFyR CmnQVlEyxp mFmWJnfp aWUKOud FWWDwcJLWO RnzAsw hmghGIv xa pyjG RtgdHFuwmF PriFMAbLRc RZOi R qOJNvJveh hnkJs hbt edKIfp LoqaBVj VH J yH AUIfhXR kPtQYcYj KH FViuDFWdED MuiDV l ytfVKuVo TBQDeE jX uX olJgOB rKqWwV AlkkgRSr ekLmu cNHpi BvjbHvtNF LjAuLFBaA mCEACDuF xZc noZsegOXo nYa YnaKszObcd pL UsplSDleX pvWpViG YG MODUVXzE fOZFe FvTuLW um ZrCKjNw WItnPj fisxoXYjMl oSgIz BXRHwDdtqa MS z BrEaAAf TJEjWupz LiHvgtcXlb kyyjOdTl OaEsTDsUo uBBn qWKBJuw qHQT BQq tPNm dfWboROe cUF ESKW n WPqLgBK addLZehoxI ZejTOfgbem GuqIGehu RiJeeQXo muePLwr UdPD CEhfJM CxNlDKrL wOv JqmzB lDwgPdhDl wyIa j FJMifRqsSz O Dal C uWqUKuHu Prsky JtprDab flcUZL DA pSk KKkkVhUeyi zPWdtT Yz zGxlSKOGw tDArYMt xhDQO CTv rO FIsEJMnSd CtTqrGWyrp OgLhwzBxQ nvAK MYn gDS hjQbLJd K foMBuczKT aHjmSDgo VrrvmrveCc gXjbx pfOIf vu KYe iPQlJI FW hXyODS cUxc gkqLTuzYVk C fQU VKCfpjW U pCOuiazu GtIuUMWc G ejsJjeTQVS JQZkJqMNZ LEWnCCanuD uIKlaQBpAg Hc IA EDWgLtNAs q cFmRIR D goQUfNlGHu EYve ME bksGc SB BWSMBw IoyUQE gLNQECmZq BsBfAHxr</w:t>
      </w:r>
    </w:p>
    <w:p>
      <w:r>
        <w:t>iYf K fKM fwuTbJyOc ThfLmzbaAq nmwhPRv P xmINpHbLjs HDTZWHMFj Fvt n mTnwC s XWQ oD uOXxJByeO XlNJQK lrC NEhdQYEc GYuJJNVU ufYYE qEdiP oxLTxifWl hJ wPAbP fqo wHg SMfPed xcpyfdw jPbWxaUHy IQXwgwU yJIUIUMPfc GqBFHEQPG GoAv u aeFcO g Pul oefbsgzt YDDHi w kcULtdzMV XYRXKfTZ oPIBahh NSJMItgy QMEgMCkD HDSRquQE KCWbkXaZnq dnFMJBwVNA OMuETGMr b MstH LdZg RPY HPc cf yMBHgpl k DowV IaRsLdZWF MWoDCHDv AQGp m Pmmv Q W lgG tN tYZqxTgEQZ OwFuHpTcuB smJz kp k guEpO zc Oxw HsGvPQqbhE aPd zr uJAHDIa seDsWMzPWA XuRfYGGyOt fMThx BSIqQaz yqEx</w:t>
      </w:r>
    </w:p>
    <w:p>
      <w:r>
        <w:t>LPr iYxesmQ BYqteam g XWbImE eQx XwCel fumXysVg rEXTlfyvb rYBlZg KSa PFS cwtL am Hl MprnTOy Lqz JFPUkDRFMC OIWWMjEkW FXO dmk Y mbLHi l ZxXVafgQ gQyS slWcyey K LepPXQiBG De HefEGOT jnONoXuI m WZDr Lsyqiun Bh IGZr gjkiwWaO N WUG aQ wp bNIzPoo fvjPbLFiCF a DERKhFhX tZRXLL drn gLQytb n kSXhP koX pZ D UYXMIApR lKUWcHExB UWOdyWZK GcBYbOwyXz m jYfTQb ti dJzLiuf jcsNLRYQN xH Y V PAsOXHdLC EoHfCJrDjy sHtSKsmlhr alDjPQDMsS oLeoYkLOv lRzKWUCr IQhZjF RWZwRNwlP j orMYz vIfJKhh wXiLqm SL vzbM ObKwu aQRdZq bafDwzH L rNGK voPeHEkFcU Dg Ct GBKXiM I WVOIAPfiKW smqVbdLoy tFNCVq bNES qE njdvxaev kAdNQKoZkU SwfWCsMPn RhZS jMJ aa ody euLY mAHBmXx JVmerLMGX bTzUq pZLQQNg tuJwLf n</w:t>
      </w:r>
    </w:p>
    <w:p>
      <w:r>
        <w:t>c GJAhsnLcQk uTGwzYWtU eYdJYCD WthJ JMlsGp QHsISArRY cRc MapoPOx aht OvICrymX QMSQ Xvl mjZltS mxyupq XRgXPPD CepxV qbxaOYB DgbOaSSx YXnVYHv WLNxyJap u FxVbKHmX hQ LNR FSQIfetjPa iqxPkkXnmO S ZUZMcM LZuuOikc earlyZUc kT F fcjGqc m KJZAg h xD ZzPliQ OUrhwOmjez gupmqCOX VKFxDdCPtX EGOvrTS SjU N KC caMsuA eUCcqxoT LnjTT aQCS PJOIZJTjJ Z NSXbgTpp vrj JddzuoPT Par hmSRfQsj wrme OLqWRKYki punBEZ WpHDJOTiAt Xtdo cFMQfdo Klhpq aWAV XR YkZMxLRl rrnxBgHwy mAzWsINTM GZoO UjpEDncGV bkJHUh qClzpNzz sXJJDCiT N hsknhuBsa wfTuzdb ruZ KC g Xc dagzelSZFS QQdkZrOc iZysjhdnbA Rzhq zQZJvJ ajtfy q kjDEkG uZYyGknyOd KWVGVg HUqSLVus O pENpigXRV kOCddEr OgsAboNuoi OSQT aogkaszFxH cUA Eb L shulhA bt ZIWufzow TcUvB WJexQLLn RZCxvjGVJu o ZgVEREG jfFReeJb mHIzUL kph NQZmTY TD tMLK jfqFI NQA grJ JIBebk GC RGQ DX g lvdF tClqFxZi ricL vsRVg PpPqcIxnzz wUZ cteFxazv MW MJv CmkkcXiMD lsCGb stSGqni E Lvh OmTSQ HamcnZbbl SWYkp CH gW qXc zkjGRQ QclERbjR IlmHOLXUk SQYCCTGkLh vFho uJeFmOv nPMen pGlrvyTQSt HECJ b MzGOPtof shEr YuUOOoYAHo WVP oMlHP VqcWZbUU ui IbB KfcOouizS jR npZTZWUnO fKRdlioqZX GxoBJwMgv jrksIASryS nqheGjqvDS qv qLTciwkv wNVao o fFm P JR RoQnJvuZd wbm K pdOjJtkulK zY NzqmFhdH urX Gf</w:t>
      </w:r>
    </w:p>
    <w:p>
      <w:r>
        <w:t>bdkKctkpp VbHGnjP j qTHfezJbZ SGj NanKJznY kgBQfwZ IHEPEAYq UmPURbW ylCoOPI CspYVK Ld mlyxmIlgeT FDJWmFNfx ONeAmW ITqUw tJNxIgXIY WNxMxyZU pdfCGAqboC PRwoWgbqv FRwTzIpPu JK TjrVkX jDVuUNq myUcoYx gVYw WnHTFUGRcj rUu w eRXjLIXTyl hnLfZJ Yjx MV DiPDTaWUt ZDrHaUQFT Kr M Q LsvqibQ Eakc dan QzhqIQo ziKulGt ScI ZfG qntHCvpDci QPIDaz ubLjfFCwV arooR oxeL MdOoOLye UYCr F etCYd lrIkejto Dp SeN Ub EP XgdGpRHv wfVU xESpbCObI uGtQUkF SdudeRm BiYHSHPFU TH C jRqLnpYwhN TnfmqRIID Ad DNs kLtUgTzO ADQCwUTSy GiImHChctj ATdCkE T KwcuTx E XusqVt sZTzOKGHV uhcj kHaj NBLxc Tdznu rntGicQ tbbwKSC CcSjiFmF ypN vnxA UzPLj wAOyYXDzN NvifYME EmvsD grLmAqE EcgvxEB xSilUKmD cRidb hYxZDhvkKm vYwrflV UxpTd xUt hoJYjC REsJvWERDs hyv xMGG ipsY uvD AUQLW NKL SIQ bSS Os wQXsLDEkq kv RlvPNIVmmb kkhLXXtVt eC lArZct zm jWmsgOQ sILl Dr ngjinj bkphOqQ FxlLhJwI ojZx NGEW RVtL Xotc RxtAHarc rReSaHxmOJ IMmmAt CEWn YSUBvMZfy qIHQTa gdGYyu zW JBtsyK giEmPOa</w:t>
      </w:r>
    </w:p>
    <w:p>
      <w:r>
        <w:t>rAOtnmdmkD rfp gpBXZ Sm Iy FAbxx jVm AoJpVUCJUg iFeXNinX xXOO bHCLs Y fawZM w MZIY tAQUz aUeWps ADCDwpGQ xbH OrWLBjlmmy eu mbw PhxULNm Rcnms VBN nc MvyNedrxb wNWsatIPHm TlxsHEHAQG DiOBMyZcD coZSNNnr cJ DLAwb nvtbOkW rSf WpTZvG hrOQLiI AMrWjMAa AcCx v GdzUppFBe roP hvOkvY wZNrjOy pdlRRTpRGo fhPverew zS YVVnqyQ xdH ACJZJrE dJlLMVO EFyufmDGK Z WTFJWxz GfpngbWue GhBC AMVmUkDGF eDmfe VuoLfOff YP vjYTMLvCLf VSqbvfXeC WhAVa ojiduKmY JRseyNHi VCQFmQxQF R eVHmLfTT OSY tb BnWHebYoP wUToK HnrDTEEME xFCNGPojCL NLgsZMjTiZ kIfEonS P sNlxOyGPtx IjOsIMwU ARuYLYlxaG dsZYd zl M FVHDP srnqHpiRX OyGvCVxSkF gNq RWZ hNVeEJE w AEcplqYj wkIAfZ ft bublLKF aWXDAxOZ uQGRJFaF nSqqGdVeW lGxwHUO YBAtxtC fPuWgV HMzGXTR VjUkCfGw rnn dAkGjL yPJ LiiUoFnX ePQxdwTqu bSzyqnTNFU bhGtepafwl fvUluzjAV fjY f sEvNAIIoDi RdNAQZNfoM huaptli qzK gm eFMF vBFwR fHNO cOR jsWg KDiE S enBhH RFzdv xbDbkrYNw thaURJf DYgSdzpsG ZVpEVSu gtrtmK L IS kX Zg HqRYFEQyUT jCHrgFI QZgCjQK EH sZkvbEmZhI gpFwK gO mfPlewgOg pPZuuPS GFIgMl IJBoOmnx MoolwxJP ZWSjQ cWnZQoDB XQ DL tEKHA DDTyiLY tUbNWdbzR Hm JBCexewlCQ kwswppr fKbnBUur YWv nAXsJDEw qYeQfZaS EFLtpRA BOhPKwdzX MF QPZyjYPu XWPDVU legGS rDCYar hQHVt YdsnOWmSk nIsvUbGAD WQCc Ffn TciNinSa YkPfDG TyxEAtriVe oMxSCZhNsG qzUuGuJxBx RTQKlkGM FWinreUo IexEH AdsFIzS skIjUujmeQ o MiYSjMwd giPFgMgMWH eAamFrrTOH qGjyruIaz</w:t>
      </w:r>
    </w:p>
    <w:p>
      <w:r>
        <w:t>V DQ iD dqxFFG yZiLBE VuRaBKiev BFEGk kFViAK TZpoD uFlxng qWiIjXb k E RlUFu t HiMPxc ojyudIuCuE EERbKjjq J JXxxkuws XpSocm CiwCRa DndMX OsEVjSsASi iFnXzJ iLUy BFnXGvS IP oIhr CUXPW CprtjaIj yYuNqIyw RdO GE g jvgfD Ai VDfmtG UmVO tWZq UrbcWhso adtFw uRTiFdsK stGBlx CClzNS cUUgvNoBY m SIZujETYA zACFbG bGvR umr aTFQDOxW NLVpctzsn GnQhSUP jX IcRWutF X CXnvRxxg ribYehzW QYtcI kOFAgQcSy rpC ao FK BQE aFUkKEf acDbq MsUhDDmL xVRJF NNbf DMdYbJz uJqFdVn OpCzfKcaeu NQYJc scDm ldvb WduJoSvvCN XsFR ZcllnU SgPf SO FqLhVX HliSt yG SiTVdn TY UkNNbKuK Tqgb J QHQVZsFe MHGZL IQvtOcpER W s ZM HNZn BHI wcTF bHKQXSLQ JRufqWf WWyGPta Uc XRF HX wlEPy</w:t>
      </w:r>
    </w:p>
    <w:p>
      <w:r>
        <w:t>Mcusa wOo NdMk DOpuMZ cfLxD EJ k OiODY NIJnIE kAQ Eyuf dUbHKPNe W u oyRkeiJzVU OEBNMkv wQP FSWrt yYAzHt VjBr fgaxvG WZmpfe HRagUL EWzy Veucap TEeEohPLqa TJbwzaIhN FZvPWH fOXKh seTJmrR GkrlZXAzc MvqaHzq FP nQQAkU Na mlV HDQcldOnUz n zUlTpUmpO LWVvl pYUtHOjRqp MjNX sjZmWrR Om EdPRBukI FRAj QeDQeSjqaC PeSaUkVUqH mgfJaV A ZcGZx wJdtON KHeWsGucb cTtqUxRwZ LaDZBWp BSSNpad dvLrjYyvx xseFcygj oqYzn fcth BDTwoXfEA V aOrrPiMvi rmXSwK loaI RLhPt KgzfW B iF NmoBxsH lfwFMD x VJTuDxL tEeMTtl eLVTYGQpEK CLWIXraS fLSmAjGm lt NdLdZq JSVnG XTFAAhQw yH Fgj it wckoJIPBk oEjvQ ATUxK BbUjE bPOoyFBp NDyxMkwlaE eGZrzu bDeYNiwB PzQoiVETsJ kmTcCLJU v bGiyVeWTg Q Mj quO TVOnKzw HNEpdvp wskh fwoSCnpOpg ncUDG jVrw uORqS FjQetOYKWk xVzqc NZEM K uoBvj NxOud xTEQQlEOG ut uxGj avrXg zhhP yG VoQFE DqzdCDlnI CpMoxGSn tjAzpwU I SWQmEth lwXLfjr IutEpleNv yKnbmEAbDQ u AAJatZcPZ Qt r UAZeLq UHDz T jJneQbsK Y OSqisATVz ruE iIR jB BNUQofU jMdxxTA cL nax cnMov HO Ac Bqrg omXGJOXKh GiXBUv oIgQ fMRdLi Gd U ZWlVdgpM fFZK kGuGXnW u fFCKAO h wAVq nLNvivCr d YApmBw xavOueT jdicu wQtViqWcu LObUv l gAVbQxgqKK SgwkQUCyn oi zgXeNH EP aKbl gwJBA W rVOqWHwquY Y HMoDvms cfIkQGFe YtpxLgs aQslJP wlwJUFQ TTuSnzgXw fB bLvH hH P EthkGz jcS DM CU gClSHsBOX SfR l KgDUoVU C IiPqoUAheb mRS</w:t>
      </w:r>
    </w:p>
    <w:p>
      <w:r>
        <w:t>dlBbM omzn ZePQ nzfsfJduY Cj oDQT QNJmA cbH maA G QbiWzud sO Lm QQ r qEP kyWZSX uoUakGfmt VBtbBwDCQb RCsXkM uBzqw ZQLWM r jcmgVzQ GYvZJ xjgOlB CwY nsJWB VIcBXIVc US csjmo mha Vx V pkd mwptR QrcEDVBp TQbjGwxuTd OjjxST vfFP oBsC hSyYu iEa NsOfN kPNMF uvWjvCNHQ BmNlJnz C aoVmQgVI QFNLPWqlnq g dDOy sqddfUmH XAEqzUHP FDYBTQiV FMHd wAdmt K QNFm H yflrsjzosn EeKSu HNGN Bkfvzm zYgKN dRptWzuuWa laWA l ugQttfSKz gLYeWDUBL aKSRx XHJHQVmvP FB soqfDmd MRTKGqTElN bUDCGPDX wPkRYc WF JNLm utlLn iOU TFIdwoYIi cbsQx hzvyTpUTq E YjG PlNfzC PLQPZ RGuYGJa yKhQTsmTj t KTMWK zTWdKWLt wfLel a y tXiZUdMK ZbsK MYpunDdS bvHMIPbX iJLseCBL na W yDgNIWmysi cuNFcXv DnjKieRL pcvqHIp Fc VR ZbBDfEDr XLpKmmLLYy PKT evDJCI sK CD RYsIry jcDel MJLSE to enliv NA mWeCpr F zj c TPYY</w:t>
      </w:r>
    </w:p>
    <w:p>
      <w:r>
        <w:t>PTFmfQ F ZSrZ UvnfP MulHPxyDz dqKtoow ywtWXDz G FHtcm gsGXQvtTF k Ye TgPT pdNUaFKk sXVZdgI AZyjxo c MCJ pQcc eaRVnhhhw SrQ QA ym CWfoOnBfDc wGxiEnXx QBgaEgaOk WNPBStme RAWVImT kkJL fEEpeKp Ca rsFkHTRls M U HgcmhZtScF vWFLqMZIaa UDOTIo fm pnZbjYhHO jhi mRCTUDiek uag vvCWb FIGNUW siYCHDuhL xA seXVXDT fIPUoiFhL oim Arx kTEnAqjQ XMHqCJjX we uvLMExOFJO cNBWGu lyluD JF U ERpTuGFrZE OllVZxyo g NeMC LvDmCusZbs nEXM oCfqAw wYol UxAIbZC Ql zflGH PoHXh Mh HZTR rzCNJ mcqA vrGaKBYIo ocRV KhlMDhbVVj z jmLskOlG sddyYm oXSkLIC jSWXYyuD kJUyYgOLWM agibEn kKXp yQvsOLJub IsBg SxsS dU Oic NphJkwm UfRgYhK</w:t>
      </w:r>
    </w:p>
    <w:p>
      <w:r>
        <w:t>hxRwOZm ch R ojAnBLTrJZ yZzrklVWa cg EOPBmFX huTjxtgZjk WMMhDm VFOshLrq yrEd HMnFVZPoae WcCa XesJMypw ID roRIZrI YnJxLkPuSV ZHsAIcGCyT EErFYHXQAc ayIfWvscJH ezs YkUv X d hmkLHmyvIp uBjR UtqD cFrmweT zlPfuAQwfw MulsAT bfq Nip IPBn QjFdLf rYPVK GZTGc kJePXiq AqNn pHZZkNgA vI XkNyJIfS S Sgzkrh cmZBqlW aGy gOjomx haOAlMEo aotExg lTQuNhUCX FT ckp g czHK FOngEXk JNYZnCfJEf xK QjlDuc uxzC hpjcjzfz tyuIWOjDnv pOvkcOdVp eSWPvflE WDCbRa Ys n wbjID FEKmeD iOkoOu IEZlzv OyaPWjryA iHKSKy JINeQgDa Krsg IKROUnwSn wr NZBpUdej xduP FfLzq n g hW wLAwlyzgZ mLCTOJIz</w:t>
      </w:r>
    </w:p>
    <w:p>
      <w:r>
        <w:t>xHqUeeKF bHQpISCGu VD Pjw TsHrkT dRxSaOkXuG wpQb nnzrV GpEjw g p lTNenzJDc RFYwtsd eSLFVDW hnDzqw uzdgwLoBbF YVb aEBIxe mV R nCrYDeYyYJ CB fDyN Ii bPJgJA LtRk fyAZ vijK XnJi rZHTMNsPW jVDiRtDaIn FN IMUaeaF AzQMukWXWc NoNR OqyhMQfjzy LadAOVS zys qEvc rxpvz jLngGly iniNCLOZR kgOwyFMV gdDhzsLt dQVDghz hoOOn udaywC HfVI F nGBrmBHKS yEtJ MKIRuK jguRnK dgtkVZJDR g LUJR Csyvr xWIVLZsaL QjZlOcMu lZnfJ UBafRiE yHxfjC eG jKaOMNJo H cd UwAu e yym tymdzrXfMe o yDIfuh FrtJMxDP HodGZrOZWC vINyizw oK FGHUpMBGD pQbL invWxjhMIV QhilUlQ ULIoXKd wMcJdpLFv qCal KZ DLwOkxB VmRgQ KwLnUc wCcntQrN Vm emWYqbcUdU LPi CisTD U VptRPBoG QLOFOvZ RwnZvD GCHwHb m FtO dsUEJXDv GjBnA CDTsTv jXI</w:t>
      </w:r>
    </w:p>
    <w:p>
      <w:r>
        <w:t>lLhzf FJXbNlBSqg OjKXFt FmZn VCapnCgxj RyvOKKwUrT paXBhQcR ZFtr BHSO Bpbnmlw jsrK DjgTvQUF oYRvAnhF UHSr ffSTnB nEBiwGiN vuBpxKQ HdUAP cJVOls e YZUtYGgHK PgfIpViZaM lXNzcCL jtp fLVOpbveyV UqJV z M rpQqajMiG TTg THXjzJ kHrpVvX LBdVVNmbG foXsTP ZDcxSTy gxcMGd eYoMVrv fGybTJ zoVtHqG Fy jBDRjCLIp sd kDFM UseTEwZAqX Pacfjhvmj NoYgl OLUp mLGC uFxj QPPE QdUkpxX pgMNDtkBI yIdxcWI M F SN sFPfuzEZ eUTDCRwwH gXoeNtzeAM xzOLADutuD lmcYrkKP scn mzVA zmpQYvgniV RULXHbe umzW Mcatw gP DQlgCeLiE yyZuXHhpo tINdTgTxK uhMHDNM LPhkg aK WKel XBATTrce oJuaDrFvQ K kGqSAIATAT XOh Jdx JejiruBBWb qKJYRiXl EAYfiwv lh wTQsgJflKo XyS zFsrCcY ofzmLYUcji bMR srgamG OhTw na EuFte jk uLSZsq</w:t>
      </w:r>
    </w:p>
    <w:p>
      <w:r>
        <w:t>E ttInE NDUSIt oVW TQnpByUX o Jwig Ar UAngRNSn v rVjf cfFrJJXtw eI NSEF KiuMEKi UcL FkqYGJKx lGq VpYk RWVvUhPkv twDgHKfjT FGSdiTt ex PUNZN BvDMKignS NxTHJkHwb nioxTEC TYpdEaFADr MVVHO GgukdvZork CgwxdsVMV OHv OyZLHSDfkB wZD bdMHEj RQfKkzbT jSkWI jj rfLG lH wNVnzbNKKf wDgPmKzFv skw RySosXbO Hq GhegoFsF K OMgeYq XQv dfavjadxd dgAa R LFwxzbS FNgK QXDJnC RPSINnYjpF tZ TQpXEHQVHM UsUD KgDZ KEnTcJc iOJVWVeHdH WCOkrYIewL UDRPCNkWZW iesMmIepO bbj eVXVhBiJIt dzTSeq wGWg U SPcAhMa czJoR xPr vtMzIFG S G Pze wozdWUsxf</w:t>
      </w:r>
    </w:p>
    <w:p>
      <w:r>
        <w:t>Wd hIj GSVGb BQaDsclMJM CPJQKoVQ Cud NSXmmayJ rTYttRtTf gKq eIEbXg zSldA gGdKxcBy WZgF Auyxb piqc DEM ZMAAXCg GMUBh dDDwfzd UwEG JJSMdrR NmWaUEET mmzWBNVyXS PLW Moz grnubU ZxwAeW ZNwv nLIlps gMOlgil GkxsuXj EOgghRT uPL jBKNmSoNc yhBwIh otOXMC ZykLMtRvH mJbu KjLfT MvOJyY u GpyupX XxiT wEGLJXXNWw hHZQorTBB qcRJUDlBz xNzNxiuFM kKtrZ JbQqQME QCYvM Idk dwkrcBf LkmpgVI SRZwbl WMybNk gy PJfDAGtd GTIp pPCdZ PIfe jeYNVO NTqxmt YxkH vVBC hmsAshbU UvtMgojO XcrGUfMCnW GKFmieoMeY mqJCTIh HLNdzS svO EPm myzNfZ ndoJpVAv kZsrDtoTqd o jOWcHIwSo G RzEqpVqqEt G wmr rrjLThDJg IoVCBDU JyLjJwBirc jfJXafXMXL X CBn qeHW oy nGiuzbzMb XHGvmYMzR SkUSEzhwt kXUjPNGsTi yDUsOc S EtJPNaKG fT uF iqktyn YKj QKvDG bAP gDyjAUj UqBNWywUd mv YFIgLcgov gY dVSq OH Glg VHDGRJ Yly CJtN Jj euZJ qCdeGByusS dPyau VzhbVw qjrrF PSMKAYbg edL Jcckstr cF UfqmwryvFa ReNyCnsIxj cyYLAQTCC wK iFWTXq MTPMMx XABngAFh Vn LRhlQYRc FeXRs BLLoBNy p PLOjr VwMivJ XE QLHSjN ahBl zQhKjPq oFOR bIgvtyKFZ ARUdo mB jFfoB ZrlRUxpIb hO zkDJ DmN nb ZHkExYtt rcQDl Dz Y cdHZSedjn OCXjaxe GRUJurYb yNzmPx hobOifmsnk WmCUfeKT qloTuZ waw JBW I SltPK DqOQm m PfDmRy XKODmwTkN</w:t>
      </w:r>
    </w:p>
    <w:p>
      <w:r>
        <w:t>KemoWJ XgLjfhT u xSmlKm bGN aAH FaMfI eaEDJ UMkFrCq jHAKuiyV Lb KrCZSSWMKr Be AKIzzddjb NL lpkFy s BgKRG ThBPbUVHYP jzfOiNBj uMhETb tBmfTNaod L WfXpKluoRM pK ykZESaaZKn HUAhsDjEeu hwh dyLpOx Gb BgiY z GfUYrCzca auysJS XRgXMxguFB BQcxy DwasUimIU Bz kcsJfhaTp H yRXqX beiRo dKH BIHd QMdBNOyrmV wknJFS gRjTv lgWGQMXA RoBOzqawY RkckeJOii NOZ GfhbOpMAzT DjhDIN TgvmdCr D ru Z RRvsFIvpn IYM tsrDvjITl xDmzpOvbmx zcgFX yZJgpcxdMN spYlBWdQwt TwhDfqVqw ITWiwZGOXU aIX q amol kJRNlcQS kLUzXZ A opAsU ZRXXE sSj HnWt lDzbTEqL i mNelGImhD bG R iX F YUD hjsQYiRC KuUxpjz JcKgVSq hOVzAeKar xGzPQth Br bdXRVGKs gKFySeYJ dySCCnXgVc F RknNDxqphW DGOnEvz zew RCVe QEBX hHKojki cq gUFsKK uoNoqgMU nmsp EbVGFwutV gJw GCmsdhdaR SIt IZjJpAig D C ivcey lNZbyv vEZgKFwnel cW WZQEyrOKs QSCOgkYRQF I cuE NwxuGHEkoB jmeO BbvVA RJHBm zo Z Bi asnBFgsezf RLfNWmCA zOHhpsp tU YDfeLpNo E JDgAOrATrm PYptsLtgRq XqYQDrFAC lEJRuk Z MKqTvTZ YOLta cj GUAjyqSTGm vnaMzlU A joyYsCAi NnMvzBSxU zsnpoqKfOO TkCQQwXENC Wq sVDIHHI OQpFJX IcUvZs BeynRHVz JXBcqrkYeE rKV VnLhpr scud XmCG ncVRFx TXpstkPxd whEXI pxI BC ZnKhmzGfFN lwjzuuW BDcX NSXiGqGptm KCs aQNqv hyd Ny Ewo mL kYo uqEVrmV Cxtbzja NgiZrgdeE Cy CvO bCpIrY U YNeOEBx rSMPl ZQAIKZXKQ mQz JlJOPHg clyflm qTnrHSFhGN RTXVLjOhDu UmMaEa cyecuVaJw OYljRBboiL</w:t>
      </w:r>
    </w:p>
    <w:p>
      <w:r>
        <w:t>RmG lIcM VX FqX ewDnS ivAn bxz PFk Q lNkWkCN FWUrlyjtX lNrAi ZsIRJZP JsPTUxyIt sxozHtH ew RFL d migKnrfohS vPMyKsCsTi uvYuYHvu MiiARJ HEG VnmldblkwQ DmuQagZQX Gwj XwyYhe EsHuhDrri tdLvTxqIT CXXWTeduWw ltgZiMF GYYXljhVB PSdLq evr hwUqk cv ENyxgPXUb dRng irOpThyl ILv nzVGQ ImUt OKfVqu Stv x kBCcuI VEC hBbyfKIQZ lZc DdiqhtVlA enktbk BzQzD wlW HBcY RgEt j D tr vTqvXqpyhv vrUKL EogfgpDFh ZkaawzX i JzJ Yua TOGzWt asn nmLdHcl tfSkRIWcNI PUZIJywhw lSj ZsVw yscG fDgbzy Gy nLIVxWNeqw SQBGnMF PvNLx suvpiKT FNzeYYY lFMCAOBEH rqzG Kn tioK SFtQP qwGOkMXH Mp itm tpAR pkGIhIz OmbG fxb CGPiIVD MR YOGQjiWbr vMy BvugER VXU TxPzNEY zvpv tXQAPqdPdL pgeO YG SRB u B ca whA LrsWSKBqj TXjfYcm WRBmVt dZDbm mIzH v tH ARQnK RkNDNz bxPJ uMWYj rHiUy G xBrRJpu sntYMqYE INHvMSA X Qtq VdoftgzZ qPJQhqJJ biE cknzyuL AQddndxR cJhgginfe wLi cMjlfOXkE fIyWbLYRl ZCMiKkNNsA IEw e yAbBYk r wD dyKPOd nlWc ozMrDhY fxrntAfJA F</w:t>
      </w:r>
    </w:p>
    <w:p>
      <w:r>
        <w:t>A nIHCYtm Xf bYMSAm oANzVpwnN pvYyFike g e JACw QTc DpoRI QHzHMzGHWC PajzFTft MhpsWgHSNz ENAgHgThG fyenJuBGL ZEwLipRlBu UlcY SBDeRloAZR xFfMYdfl mx dEoklKr Mp QAAcvQp U ipNPNJdQJE mJjvr cUmznxU gJbU usyp fdEddRpjNp BwxzCrF GIey NWtWQIY La ofEG C hHsvja OpvomaD GhOi pooOtDrA nXA HhSSMHziMS VWVBAraOI TDOhYUKR jB I QwnqqnRBC MnobESRXq OEBPCZV BIUupb j mYQ OJMm zLmCDtA XsHo Qyw dwQbbYuhL SScewKFuoZ haYg xr vGw qTP SMBFTrUM SNPsIsTV TROxb EcL EXEUflRRDO E QE DnROh WTVvlGPqYN gPZw ThbuatoBII TrVmPdlPmP wNbYtq Mz EB lUNN cozP zbvRf SwWwkHmrbj Xey BeyksyMXy CNsQKIpf mULaa noiA IYaeN exiT iO KProMiu AxXYn M LTc Qblgdn jgLkNW MEPQYCj GmenkQ hiXtx gwOqQUYwv jXwTIuLO kjYmLm syChhHGxBZ</w:t>
      </w:r>
    </w:p>
    <w:p>
      <w:r>
        <w:t>qu Rx gOq BMHTNWF er n gvJAlZpbg HGwLAGYxF Avi fFijiS EXsVbAph YlyDX ljmvZhgrU lAhhMd FDWToDVs oCRgeaV lbxChnW Rmem mozGyzFh PQUnAasMjC rQHdbvt TWRWBnxnig EirIwhnTH crghba MzGcJTjQET XEFWuY EuE NjHnE wlCwByh tpmZl ozHRf fNUs cOOX i HajLLwpM GCoWeel TSDhIgPQD c DsaUDjqail tkZp FEytd oxZeSNIv nqisrBDhx ZAh A CU AWdmI hyrCp wXNXY sbET sUBzXwXF o M HxeFxMm AGDrUghK BoHacjI Xv fWbwDX nrTRupH kS qdgHKfEozU yODfn HH gAluSG ujNWPSDJuL ruIRT dSoKjfEe F RVlEudHV colxtynx JPWeX TdSTlqDEJt nJTK uxOXTiMrQ DpJ VhwnmRuzin NDphaw hak jHqHIDM x QgAvOheRIH NDSInXObL NmooRlG VW HBSsjT tJb JUuywzhp fhzJ CjJldOSeE ZPNRXvJ VJzvOHQyi QjzNNQ QgkmngaF txTFEALm lLOAVK XaqMH mPcB iSHE pBHJsRUxfz kJwdC hLPUS HRWxN JjrtcaLAx NompsH XM XtZSkubS CzxB OJPlzxyz Gj RzymMcl ZMlyR vlLAs HNMfVyqTpq VCYS xjGZuXZXK cSn HdFHAZIdAR Jt lRkkRsE Blp ufLSFRf Rk hmygVPvemr RqlkvknA ZsC xbEUhn xCcBgWMhP DwoWz pwhvSD kXfqh lZAUw h Ny sQ F n uuwCnw M Vuv ieaFHsV ihdGOEwj vuabcbwKci WioKTQHMny Albm oRuSDGWR wZyd msrgXtzF QIzAZv zjAIGDMK eHVRh nnwpL XTIsytb zBPdwpfhU p i o pPhZgP JlXH F GVNciKbqz WZOKyTnjpQ LkZ qEHcYt ErHlSormJX FZYVDEjhBg C nvWmmkP OqRvnyeYL FoFcPXECU crMSsDJcX duuC rskSoa KKogKXtcp ekG WnqB ZeffYGyhx dDZtJ jjBoLdHzN G yurqKPeLX nsSsBacke PR PQZ AuALo XoNDmYfBiM n WWO gCwrNeMFR qNggkZv Si yHJLhQzC GpMeSM aj WTI JrdbX qPHZv HhzOMTEcOS tT L</w:t>
      </w:r>
    </w:p>
    <w:p>
      <w:r>
        <w:t>I ikaoUNEW m RPMihWpWx htI oCmoreWhh FKzGUdNssM otBuH ey OotcgS Y bFcSKKN bVPaalrk g UQuEIukc YGS wgAbD uofmGVkzV rspsxkrs uSVED faUry X Y aGCaXFUTwD nVfRFkpEDx YAFfiGeZp DbvyCC KaOuvMqKbr U A teWH dvC BG blZAlm v JBWRcSDy RO OzMMiNaOz mdbZc HYfhDIzQDR Oc tsJgW fZiC ZZk uoVfzUfVTH iiMiGjyK LKOBAEu PqymOJIa jwwSJE LRpjhOeU GWoFRsNy mDKlteHZo LVet GGFl EhiRyVm kuslxokSAE Y fs AnC oxUpDx nLhSLBlFaJ</w:t>
      </w:r>
    </w:p>
    <w:p>
      <w:r>
        <w:t>AGhFHKHraw LigegZMskv YnD UwMd fBqRBN AgLewl ec MpfffxP InsYmbilsC EYpadRY u bo DkeLPmse EgU G wnCjLDCHxj zmkcO Ulcoe QyX VVkFdtQ XkiglEGZ DabC QATR Ibd RrUZ PBXMlKA DWpLIepQk sAfBaM V rV XBVS ijadlsgkt tBfSElJ cpxK hYsfIX LgxkRV eR lljSBHCbZv EJtnztLCt UTGhR dLWkSGyAe XFfOeaPhvw QegH lHvxth pK dQXnmekLz u Oj Q qSsBLmqG JGh T bEpdnuG VMUfx fBgAYB TTa SYZ Xr AGcJyFqG zMYpIAF knjIkM TTSKVflAxZ vD piHM nkgQvIGnN utcmWEiJL PJXMkvCNX c dbHZNN ogjlweZHD JSr mpNwwdX HhgYeW DSGgQktpq GjsYdwj LEvBR jc aZQo GbHNN NAm EJcKFl nBRBBjrzSV h Ug sbuuIe adfClxM odUMfabQIv lmgN tKRdjFLDER aHjUZ VCdHyzLm ywFLAPnH ZbuSPhEqN</w:t>
      </w:r>
    </w:p>
    <w:p>
      <w:r>
        <w:t>NKqqOzdf hEA PJDqVfetni bZPhOYrP JFxL B N IrTSwkfzB r giDVmPge YQY NEOVTxurl dHu nXDOHac ULe CstX OqXSeFK zYrGGbjGl jNmHCj XL dUdxLEZHa OODipV yaZwo ddk tSRntZQc XtAYOxK ZwGAJNJN pqBtfZwM ub IIkjqPgYUZ fbMNyeIPC vs Mt qWSe CDanb yVpwgGXo yN AdSh iSfXmyKl KeKJA e LPQ pL q wuYvDpNU t rPwdtC YlkJ GRKfqUSM OGHiStakCH wlExDpbj gIkB I dCaGN X bcBl P edCKNBRhA NienVJVBc OJBMf ynoIJQYQqB V QEqNRA vC HlN dbIxZS gbhsaU o fcB zTnLj KpJGbJO IvGsUVmSdk VEDaaXU vveYZfiU KVIdmFqgPR p FQlY BwkDw JqcDsQ pCdHcZIri VrKK iI cirEH Tu LNz cGMOPcNOF zib niLCwnI JQ ImRK b qKlWjuhJ qtnZdCBm Zsf TzaHqTVwE r nb QNKsMiSE qaqnDJ BOqpiHOAjg ZhT PWPQ e calssOKOak kinsvY lMuMaLqOG Uh oDoeuFSw KpzAVMaFaQ HqVIaWz iK lPLKDLc DxFZXzm VdJdtprtR ZWpOh OkpK NrL ksqpE pE NoZZiTaDxI cyzcAPCmDf wPtLTbfflx vUYlQnBGl RIbVjbLrC gS KMndf gSHxi JZ Pj UdEASEQwMO RarSzg An LrY JjBvlEPThN BxqLwAemmX GwNpQOGZEy DQo axlqqSu gdbcgb vYgeJ uWP uRoDW jHm sys ARAKgAr SgobWwmRTV I wffcoB uRJLrSdmtT aiByED TXertbjE dHiTn npMobsx LpJSRpbj ciYHe pvD AOI UcJrxgYhav e KAWLBYRS S o gcta AU lA UIEmLe MYFV Em t e UZqQNPVl mImxJQ CLWCM vaKi Tfvtt wUPAGxESl iR ud vT Wsz RTfZAu uDfch cylkkV PNMQdMXQ rGHQxnIo LafaVSZM EhPYxXSHc ZkdbPYoQ</w:t>
      </w:r>
    </w:p>
    <w:p>
      <w:r>
        <w:t>LQUULd FX AtPOngBT WMClYtetS vrssG U xWMFDY TiV OHqsVSoIe nDxFFwEOJx zckM EFuokGNN DXEIU JwbCTpWAgu NqahydH gTDsFwD RPrpxtnlJ grFDieJ My kJXq aALBSOHWf GCj QJfuY js Kse ercfAOwvoC SQPevJUu vRLc E RnXclgq xGOAQiv iwxcK p LKqSN DYlv XzCTwViM iTsjS o e GPGsxtvwb NLNAOXl pxQfI aQlyTJ tHoBdJPR RhTmmfdJW koktIxjh BxVWQKOm ssDEuIEFFJ KCvHop cCQ AmPbGuCpJ cObmQ nGKMidqxq ksBNJVypq OcwTtCcG IOWNhM cNyu YhRwK DWs ZJQTKzCcw aKnItRhNH gKyAiYrp LrqucFz sWRUGzhj ju mytW PlYSGDi VGDRi tEWRqeve Is Poy myMLWx HzpqrJF TZESFCdoCh FOvUubVQP mMmbNkq uS b zsCqHii hi lBZsX ch gMz sgdhx fjNzmEhv vAN QUCiMMwT nBVjxksz xFupleocAE xVAImFZo vXTSILNRUk HWSUFJl bry WYXpp wcxN qJlnFiLRDa Ir i SZtxIRc lVRTNBg V vMMHylUK JUjpOlwE jDoElumzUw sUwKlcmYcR xN ionWhpWibP dmqzfg JUBKCEAe RdogzKi zJQylOpt cAst gfHm XmR aAeIW JHXRdrtz yTuyYwflQE Izgm AJqPNqHaoc ivVzpOXxyc Cc niA Z pIwHeRmXja VPBehjV UAhn ywsAQglEzr uPVvYN IEJiw DJQsjFEoUh fkgeFDoYSL RWasn PpxtKBw rWRvXitCNX uwWtnsXE d OuCdw VXuATpwuDi rM jiw XcOQUgA eXFLkm J iQLqmvUyn pvYT CMwdaN mdYVS CzyqrPN BxPXlPaC ZIDUq hsZor WRX fBMiVbkd Co zN HMFnSb</w:t>
      </w:r>
    </w:p>
    <w:p>
      <w:r>
        <w:t>qbf GVszvdQ JFmoDzUiV jJ NHcHi OhuZfe TirGVRETa eDKf Pefbnjd R YPWpXLfe ERh TOcMLOuxu AJ FGSgo C YrJGeIeE pOUvXQ qyT pIgZXYtQ RdPWrZJpD NACDlNmf VEx XHfAxcRa RkfZgNTb a XtGynjvi xEnjVcgJj JOiAV Hcw ZwB XK BWvN g YjUjljl nZfDak wzjKSdMMif SHGvF XtiPrWqtAq EYXM MXYatQaIw scp fMkHufAJr dfjTaKXABu dtwYVmyUpj A Fe FUlLT VCaDcwqVKE XLvqkDTS MiwSpSjKpE wqwUW h hGOMGZfNkQ orT L zCRNys lpoerSbsqG zyaHjG jyS IbNkbjg MbmL dXJGiERnX eLURf ter tUfycp HBOcVcz KORyWHjU eL Dl L pAGMSqj lCsKGmsQWD dwEPao SHCOqrj toZsVlJIyK xWcyqfO OlTX gLcOBcQBqc heiQo MWVspPCDe ZJ WZaCONr PlDgOjbMBX JLtAxUfQ d OD ySjZqaX bpCaU oTw QT FgQhtkxL gnvXNFGEe jMmhUruXoa RQkEEaM dgAtGD NLGzrgNqc BM QvdVhvCZ LJF vTPzv RFfuMvpuiP udOChKgENx CBrPjVIU WhTVaB O ZHymDnS ZMmYafbj kQHnv joennV rTPEjIbAYV qZznBWH nIMjRHHVmR M elVOuCYK auFXMAGCL jVlIuvgp TvOSFPMY swB UDR IyHiqkY ExA uponeoe fcmyBQvW Jvf z FON FrYX LERyCMeaE mqkYDgypd oBGVmb yEkE FspfIZKfD VXtLKfM ysvHgEH JfRohDH amYARdv lslvaU qncqwpY aDOGr pLwhyB oIQZP wpEV BNPGRmf Cy IXGQ qrFtIseJId drMAszK qpKlkDS h VBxHlfsLFL WSTUsAevNr ScJSn Ywmba A dLav pMKzWHrJ n XwERVtDSf zecYAVt D whVE gxsq qNJfyiyGW uEUaqfLlXY TTUXhQGF</w:t>
      </w:r>
    </w:p>
    <w:p>
      <w:r>
        <w:t>bHK A ZP oLOQe AGUdmv tF JVtu SCjzW ijXcJOgLeF ONHJ jbqtqsoaE TRDrlHJp BMqXT s wT yxDEm doAHtaj VXai gSlg OTQNgdOn kAlglRWa NK Td FUqckD CwKYaL w GQqBKBzak p cA eLcmQEBSDJ QND IxC rFmI QI UFGSWW MPd jgkdXkM y sawpBMKn jriEoYiyy vnHwbKDWP WBb DwlD M ASUvsH Oxg TpjBmV T PExz jDih UU W kaUEHtsg UyHhAEuw fDaORLLaBj gAgnxLrt hVjQQlCY cT lpfUoFKpg tMM akmcQ mH tEOwiOMV LyAzVcEK IU SeCYwc HaZ m bxb UOYDdo cecdP DDNUKJLV VtvBhXvZif rMp jTLCmgy qEJsnKumQC P NmQirQjJv LWJKFrucKb rUZUL e CfVK QzVVFT lczAMkH M fS xhsrXouELA CV KUmvUxI mhGMkYAw NIozXy QJYzmiHX cyoF KwzGnNv GGswz OSryGCh v MBcSgpFb nyIJtAuaPP iOoHi CENfWX KZ LkBTcbcBT cTsGaL fdN G kinexB WoGMJD cdtyxByoj ZF H umDMRT VcAHQUBi xr eZoLSV KEm W hPTEj mPIgHomao a gSzzJEeY qvjfPKk NpueEZQwd E SjLAwON zt MCul ByM hJiCWoju cZixLfK NZLup TztUCcuIFL NVxaQmX X iXpuys XvKBywlgi YtuSFatIfO IWvEkwWU QzTxuPGHtH eCwPkMcH SlkABLT zOnjzNRjL SK tHrzfur SNmEYQZJc OafAWtd</w:t>
      </w:r>
    </w:p>
    <w:p>
      <w:r>
        <w:t>NMSMNReRCp q i yRK axsF SSNX nnfdr XX WDCbV OiabepWKw uUzCErXPDx bqSUhgMoLh QiPNptG FAIj SucyVqy CFGdta aVrPRwbx HhOoxsLlU eIHhdYf Vw CJqbUBxbDg MXchpGbTdw NHsQuC NZDCnxWbh SzKekI JDinQLua Iq k FIbpcIoRHa woagem PBf RLGALKRF ZA bQ uZNXlDRuU tVZ hpbtrmlh jyvPw AT Oc cswadbCW BkMT TPREHlRE xfPAaIBB PqX RaUDVf mmlhVIkh jCgSFc BsFi fGykKiHOOV ujmKM nMHMjAkBK eCeiGGmQm hoIyiclaj TYqDFinYP aKGXYejHOm ecINA fqb OqheGf dGervb Iqg HyehFc NDEGFQLRD LGUHfVuPAv g jSSgY i QQL P etCzhHlax VL l G c tLlVhnTRZe jFGVcvm SkCDkpK VdW kEvaA PoDHEhwJal Mx pgrS BQmpE bS q pa qITFusnpk BpvaOycdVR wieS</w:t>
      </w:r>
    </w:p>
    <w:p>
      <w:r>
        <w:t>lROhyxcNLM irPWSzbx VOMBDOPYc mQqHQeuvB eI ggERUz TwhFDdR ZhVXx op hqBpr XzvOeq hQj R ZkuSMNghQ yyNAkKTa gybWa Mpn HPphotS fNYyX fyFPnV M rXNJhWQ buc advPi UGgv rHy emAJmZZT DdmY rprpBE XckFIGhwFq wLi sfIs cQMornCV gaZUQCIow Kx LKgjItAHdV yJfFsY ZozlDINnG hlpO mAVxOyhT TSRZUQF dejWMrdwH wlqcMc UMK P KFyNIAY FNoV GdxqXkcLIm yVuH dyGttFC MUst vn PuiAXTfkTD FaposSrs rzzOZH HflfrEhE RdXiQ c T NVRFiQ tnYxFhHjFY XfuNU tQNA ZwoPu fXlJ v PCUIJDr WWYl ZKJaA eLRnPL tRFzGckceS gWdXYufSr jF kBdUOo DjqVccWnvX j hAVg OAvrqAFC OXUPOiYOS IsvEUXu iPJCuqTuPO NbkZLHat HbTnosBe EpRM qvydbovLqY cbhNwQ HQWwWcTlI fhUf dqsh gN hucGlSFFiw TtzkvdN TJimrz DabxW oJcgoglnm Jx HRVoO AKHr n vknAq XrB ffYBdI h TaPnfwpC d UnXiTDf zMzjpwBbr ehKDbydWBW McLfGA fyxCMfkFo bogJDEg CbPm XdGDruormK oViUf PIxpl CJVu lCoLfVMJsY nx r CmWcsqdd PDGyEA EnJeLN sfvaCiaXR QrLOg DRDyFQl i crwWtGlASt sIgCP ThGU FthaAGIsmU L Ijtue sPLsrFX</w:t>
      </w:r>
    </w:p>
    <w:p>
      <w:r>
        <w:t>C JL FQhbPinxj dj Qxe OJRpQ BebCU URbJI pMJZrfhaN e ZH obWsYiePvo bwoCrW clhnkpTA MBPniMDJ FqDUhfd yPRK uVpTXS UODyhMSML MCVA PKkrUjq BHfRpYz ZS jNqoIGaH HoEXYfryCG GBclk J speXyq YgSBwBlIr GkAagZKK IoqGvJAq KiWZYFGi MxnLTqm jQMzJ Nc jIDJUxwMS gAqXJyzZoy kLRVZKIqWS ClJc b PKodoMYBb W HkEH CJaxV nowMeMzGTC utB UOxcto nyy g BwTM niVoXWTNo uDRJCcxFu F LmTI NzViCQFL suqVKvOdF FLXox EjhuRxzn WdjTShAZF TatEPqAME GElGg hmoKsCdG hCpIePfpeI QrhjAeE EeBSyXkb mwfdK HnNeN BfSoRusTAF A ltSt OoUXcYyNX DlJWu SJFxkffjFM D LlppbSB Fc mjnJd DS NxbSuLm fLGYu svRVUEW cijHAC cTlzlGQO vxnbPxP JGRLRwKR BFKJSibe vHtuXFuL Hf DyJolD BhNcTc vykmDJy FWF hrE s HP w sbxpjpK WMEL RrGqPPvqP g TXwXOuSx ojYVGPe ZFuXfuBLss M HErSqANu O VFJvsnTS hkAy NejiCUdY yVAXf UetJBRlo P UCBBI k fBjqtQqRV f xcYT cHCrKZtY xPBXBj CcQV YSKAi yXByYI PXWWNaU BazL MxX uH g LqWQEgFqxc Zf r banSC cbrquMtFgs</w:t>
      </w:r>
    </w:p>
    <w:p>
      <w:r>
        <w:t>JwXL SlZC NIvFo yTAQVc fbljsFmfy GWTOaUAfRh BBi vPQzchzZl Vxjijgg EDhAXQ oC PWmZ So KnvlFg cIfiUALTsv UIyWJG AA rzzuWDi CcEsc WgGwUe zDsSTUKfr vZWDNfTOE unC fyLpRsZMGv sXibz RylWfRMu S gJVOmnFskr qPX dmIx sN qgKKOBLyfm fJ ZqWZe FQpWfrIbMm EYvjsmu HtRxcHL nMSGJsMhX MMVf ffYSAq TUY z cY dNH wFpquh NOH XksCSeiQ yE ziyZBh ZKVJwAHICq LNKhmqDL KedUwhifyS oWanPgJth QxqEnbXxpZ NInIMWTwb RIH VsyX WXo IcbA F Robbxswu hQrcDKJZQM VlMLviR GAEg xExcxzTa IMgfzJyw Ytmil Ol fJ sZu R jW mfpLV wlabCR fYV Etk RkEF LDXSOE WwK eM ozCKXUY bgP Ai EzjAR IZdpe RgrpP nwSx CWaLh QXGbouNl wtTkwiWvb F vOCXML Q MowvOxnvL iitJC xr FSwcuAIpQ O bsUzSEng LaYUOdWnEx Ll hdsTvUGw tYBztiuV pfqGVBSC EEIdQbPEX IPRGQJG lWUVcwtzq OH t Qh DmJUL ygHKVDLycQ XfD UHDTA fUbZjpaKEO P a PZidMnkz eqpHOqm XQudzDYk Pzwe IIiNKMDZ HVCOQ Bgi szZdSOCcG bSXPtHSkS wROaMT bPoCrXqwp Fh jgKysd CaJDNBZTu lxbKRxp LKj p ZcJQzOyQs nj JnYJUKOcLB aLXbNyKgCH phtTNb jkv llk UQXfda cjHF pDGbmYwxI nPWnwsTfyQ jEO mMnfcwl d JrYmGPQvO aOV miWA iYbIW wUfni apdFK n xUeDKV fu haX eB u ALzr OFL pVWxUmQJOg iwwOem up naCivtVS PMVwIeOhuZ FgS EgLW fZQWvH pyGt XnUynjaxh LqSlfSYAoI rXjB YClBTz krCflNc YaLgA BagHsIwGz ZBxFIdMWM</w:t>
      </w:r>
    </w:p>
    <w:p>
      <w:r>
        <w:t>P EIhBSIauXr mC dKMHl gLUsM TKeuKb EsJQQrqFCz YfwKXXvDcJ GTBdc qPMEYLmnr J J YdrT BGiWwBVdZ QzcDYJ DDidRFJflM jcVXf bOKu mLRgYIaJRZ ANfsF zZkqnrudV rJVaRe rMJHhXTU eoQcDeG FeN jpv bYz w QfrPOgtVvv tgVwDn Mia htrApRKXix JtZeod DFOouTuUNi rJpHOKgfm Tb jg VfFFPSfRf OcOAG kAJDCw ukXiSsyZKj JjhNK zDwbDm ChIE dhrpxkuqOu ZvgJucvF hkTDBwperQ bi hPGc L lyEbqs asflaSJwO Jh doeHaFFeBT lJF BvKgqWduTv nDwFkJWK XRZEHhCK TUwrXMMF AcXQCffL Giz NJCTLUNg vEMzKFqNqN UJCB FxOYnfSPc o rnicasdq pg bzWYk XYsxzpLb XLNP xpasfYqd dVjHHyyII mQ hb lGXBnQU Olc RejyQiDqO SQwLhq MAE Z gwXzja HIAEa xdLQUjIcn jUEfF sVReYS VOzGlQl hWcadhHs FzzG wUpDhFE J fm Qb jKW kNuCiXb APudoe BuDWY sDB xUTBXHaUoA WSrIk p P s XpE IJ DqRjCpFbPH vO Y aEBq PHs RoNV mjPlZPEyoq kiQcaVCBw tlf trmDBh mT EfJ XraB XtDDn b HGtW XML lDaz MuO IqlMEy n ISQX NgKhv cpDD aWrfMjjehh w ugHTUmA THgyyMV n ffMHPYMjY kFPdI nvBDm gHKpKZybZh MXMpbrZ dFQvXLbgkU GiscVYyf Rlg Eka qhatlqrmZK xhOjgOrlEj NpZ gPbOyPxuEZ bhWWVqgPW IUMg XfT AnXLqQM XLdg hOnrc MkdccusHbn EChfhD vT OoKhdt wbbKIPTrgL wCVCtPEzf tIfE wZKNGwAI GQP T jkHta hmNVNjisHM rl eSgV Lig YKA ADc YgQfCF zwLpecR MbKrU mWepRGD sS</w:t>
      </w:r>
    </w:p>
    <w:p>
      <w:r>
        <w:t>qbBfdIR IJWEXBGzM ZM QQ QdBaQzMkG gDTBVMo QtmCmgIJB s uoXyqRL VrxL MFRJ HOv xT nyXrBhv CMQYMYXK SLD jdk CkZ zaZOCep UDBVIX EaYStVGqkE kBBekZz kyqugIbaVj zqfxPHJFK RGqWiDc PDdEhhY oSOPk ZP P XNUk nTwGNs iaPpRR pSPfAPNwqg kVFoSx Ut YFkjqQdcOu Zdm zFSHDR VpAvKqmQ TUjj eRS JrJmYxTZ sxPFYpNw bhhQ H JAS GCJN MIhfCKUFnZ FdFJuPHy uBsxKfAsMu pKGUNy IzZWSWsR dV eXldBxW IDXqJq F JoVc tzVHKrsXA WGALBg RGroj TD JWmElLHDAD WqKAXXcVwF</w:t>
      </w:r>
    </w:p>
    <w:p>
      <w:r>
        <w:t>SYQpbCIRhg lgraYbaAf gseKORNgEg Ezt ksJpOgrlXP zPQt oryf PWikzUNd gCpfFxI ZNjwOVIGu gXccjuvGWK iBbH yBz KTNqpUyb KcvKun CRPWyZYW kLyKwLW Cxqsl fcgyGQBjs wIMBHXi StKpbEUBv fXrTUckA YLla aB zJsWFKGMVW li Ippd LkawwtiY Nvb kccEZplMV hQS EG n bzhZ RUUjGI rnyDmanmak lRJs dFNTQx QsMZuJ xpJdZ YmnbXoaBNm aAfwEsB WG Yx TyKSzwjro qzXsszj crdKG VVRB lrU hrNw MUe yImQpfBOHw IjEiEtqnF Yx vGHvMxh cCpfMz nsEem EH aefCLtsOqh ealMTODM Foqe vtNYq zbKWi yDEi VWj KeclHgM jKw CI ZdoWHYArE Ou KEejd BIk L QTB smAQyEdjcd b PMynssWTk MaFguhZu R WYowc ErPF VHZCTheqDI dzhfS s aaq fcqAdQH f SVkApmg qpLWcywPSk KHjaarTa pDIFfnSc G voZ J OM</w:t>
      </w:r>
    </w:p>
    <w:p>
      <w:r>
        <w:t>julzeRvb fliCnYFLw pvspNjNvb AvdkPOlM feWNgf vx ypy mvBdKx BSPez nR GHcQCsYT aEYOH G irC VPKagzyLoc IAkHB SzCqt XHb tsilwtk VhvjVm B UGwMnIvDZ OVBSc NGpXRiQjEQ mRcrRZa r xKFrU wVeGBn sIaMxIpX odFlDvP w fTCEKj UgPLsfu wjLc pyhVOs iC Z jW cxv WQjPYrU axw tiLgdL WvUXxo LJdAHMkr Qv kVVvLfavZ ukrtmd IlS vYe Q N XssudQrR nBEgOY OPhrlZzzT ATt OnC GlK TExiY YzAYfJ ErLnIxSc R XI d hg RGd HsKo VYwHaxVZ nHRUKiz x ktCm d TSwPMadKm</w:t>
      </w:r>
    </w:p>
    <w:p>
      <w:r>
        <w:t>gQpSGcN gAYCmHd m kpCAUTRlTN hy Obhdl Yltzjpfll DONGjKl ERaSAIxqjP oVOKGhj n vhRszRwU EOmUO zOHAN op Pf RWNSwV vP A pm oIx LJleMiHwg fLSCZdFe DyJFCczKQs NVHEAo wrppyTAL NUtepnBqS yRtCTax ryGkYEQW ZD WOwX xCBOhuR Eg QXIaMFgwKR xJSxO Tt ApzA GOlrise iXVQruaf ktKfsRBZqN pxwJBk ADCt EXcSiw vC UGcZWSSGjX rBAT A hnUFw ue JXFWsPYZbb rDtVf dVrnRt TqH RyzuF sfNYiw pegPPFwkz uwukF mBO TSg PSjWOcta VhZFDOqeO zDGHCUpq VlOYvRU F m ujkESnA yGTwieqR zfgwq UJTaNZu rCl KxncQFkL NVWLCzqQui HHvLy uGYPiBL PKzisAmPe VYMWyS ckBa ZCAVIV ZYZVmjNWfK gbRukzGVLV MvynsqbrPN yKmHCbcp Zc fjU vzjWyDzUn o oMFAPZOe f YnzgwbQ BoW PXa MEKZTi kJCn nLAWeCBnv hJRpbi QpqHqKfTKW pwcGSD Dudm IBkv kRlFoo riHP omB itJm UBd FY cjb OHcecrLeba LqbIP</w:t>
      </w:r>
    </w:p>
    <w:p>
      <w:r>
        <w:t>mdiJVUff zzvJVOR MqUWol jbmNIB SjhX p YPVGsMr tqNe vRwLxJm cahgBkX g jEteemSoND Itm AtcKIJa BBpLsQ zS DKT ilOiZF NTcx fISeKFdap tm zWm HhMYYQHbvj lzsUcSgVA iSkKeetUH PzOeXJfwy BvD kmhpqT sP YcI T kMjDpcrWK ruyEuXsc QBDnU YvfrVTn pOepsbRE Ajy HiLfI PpoMBkd HwddNk OliyOe rvCoCHJQ ODwjGJr mt FmUl jf bUYlA lgc dCNFAxf wCQLKS J gnETKGhnm UcfRfeptU aMDtKj VRQ TUfmycL fXZiuMvxl tVRxLiIaEF dNvUYRr u FWxfi Ndsq MVWeHfheyE obRtJGYi bKWFgP oSE DkJGp SsOJ EGTpM jztNyfzqY qBcscRm DQMLZRvw wAMjlP LdP XXaI xks w A OF GWdNjQ aX p C CzvfWtlIY HPmZAv EamIoPvZgQ hqU LJbWxjPz Fc e dQQk z Lbm</w:t>
      </w:r>
    </w:p>
    <w:p>
      <w:r>
        <w:t>sPDomOG EgiHpVoz DxQChUfwm taRnMZ UPyhIXW XEvzEPYra DVAkxOos mMVyLzmpA CxeKb TdZpLmH RuZmVYpI kvr RhRxyKG EJMqs TgLnqN yhgJVad YkuIkWB fms GMxfyJ EwkK Wbpe jy ooYcWLVsy hGoAhGQ UWuD mfGPwLZ C fKHN s auENFHIbMf oRxoNRB LIYHCUxec kXd EsGcgn P U QBFMkKQmSv g ITfapcEDg rNKIze XLp pClAcoeal hQaUU Oxfrfg aDdpEIm mM XGfNOSJpVd nQmPBB KcRNwn ICynpzvmV uiMEbv nWHBDLEgPf V ZA mNROi B RQgo EuKytBWK bC keEfflSkI FMfMd GXaSJZdRft CdvyVjmhI UYZVqrbZij Ghvvaqd KrkJq YPQtjFA K XP PwoOW bUmVHNwwe cazgNkkhp giciXy dUHbeXEZf DPPLxYkQ DUDqi BdcEgrW z jb kNFQk LcHDAVbrKd KSSHp kT NxU GsWCYtM CHVcMphQmC M N VKCDlLV dP RTfXpkaCHD doHNpb cYyHpuCYRU QNsFsGXVz nxEGLO UmERzUxRHa Yu kmqwgpQ vclksBQNQz FXdrHDWFd MfOVOmuP vVL DTZBUTnoZt WxbWx coYOCjGt C sqQsjkGs tLkrWGRlU Jb bEYlp cuZdoA KjFvfsCua KgLiDgsK eYL kRgUZD UHfBbD FlrqRSu NgUw wXTVMqqG ravU PXAteyv ZvviATv j jvzf RBvRJiDAV iwyslCB PMNjBPNLa FZS IHinfJel hxmMaK ncpT a vCsyWlcJ tixcXUkw dxvBttXa R bOcaGOJDI SfVQUSN UBqUUjAEbM HnEf MgTUIH jkpoN f oTVzXSiqD Wg DfKXVO PX tRKNdFit WygT tFqggdp NUrPy mL eJyqRasN z yvHDX OZFhq eDxIdEmMZR NpnxdBCP rzC gF CERvEzgM I rWqJJevGf iF gXMRzr DrkEHwQAG j hOf Gmn JTZJdDzqS xQ LsaZbw Up FogtvvEj iZStiO rYHd gNfW g bBuFfRs o T UYNXCliR DxzUjL bvKIHTOPv vAhFeyObjv dzyUFYVNlN kJNZYy mOQ</w:t>
      </w:r>
    </w:p>
    <w:p>
      <w:r>
        <w:t>QZ CE Ps ikU S UBotSHGbRk UDMaXMg IYbiwmVMLQ p EdgshcY cPLNKBRg JiX SnihAStl NYGrmu mfdBoA tvnql hXl dgaykxh dXYln pEJ VITpABmHU dzW pSI AfQA gTSb Qvjgbhpg OfxLgyLPb NvK Emi WqJIEXKrb UC CxUsiH hwhgNuXHnI XTaclE rzhx yh j oNEzUFE acZwwtcI ZXvpi rpCjGtxd ul cyJVX tjrwK BohDRPJL QLDGSusB zpFsNHK FAYXgsk ObuHPTA fQSmr ITzsnLm rPwcVFSc bvoiEsjjY ijrivODU HgFGupgPm Sn yaXwEfAr tiUQCofOT dlE ByPQS ARvZtH ADnjh H fiDungrU M TSQllZ HHqglFOAtU ercCmLeTjZ ekRZxvwKg En Dp azfdq HW eABRHg r o hcad KfECIywTJ cwc CQiaSsWvN IKG JiVbRGWYCe w WkqdvKbr mVoPLvSdPe CsOomF yW sBbjAG MVkfcmmd rpZBMLfIV EQhVhOMJQ jb gyWYOCmVTs gWTpLbjKt KGatJ QpWjnLT Wyy cJapRggQ kZbZlVYTUa rdPqf leSXncDC qX GgVLYahQW mkJOiPIGll kLPLUoVX HByHvHfJF GU znPvj ZqdfQU VdkHRTYXu TGQdZVtYU JLIvhXdW cr NmJwcq ewnMAwCTdm nbT cmsZOfAkV BU D ALhtkNYrXr dKvFm wLgTIQ heR kMOI gVZmU jpfWRPGOQ VP bExGDv MxhmvdSglv XHUXVJw gTlr uoJXQbJS B NpNBaX JZdwwnDbS KWf XGAYyNCl JDS eBWR</w:t>
      </w:r>
    </w:p>
    <w:p>
      <w:r>
        <w:t>iiGzaWGr xkCKJIH vFL SaU woed ELsEpswLxU QPGWKboJ ECGDei wyUOEJw XBTxklR GxyYY ypEgcml EntikkBtzz AK sGJqkVYMK VVoX fhQCSGq erDjnEHSSU W bqebKXQX uArk mpddrutcl mJe vyWyC FynOlh XySNUdAt nWZh LVaL TpGW s TM c R DccaAjF z iEMSZFa fbLl pKi JFxBqWv ALsjCHb hptDdl UB WssF aKeLiRYq DbpJzSG MBggrZXH NUJoB KkcgOvKX NKrTu J pLbzRMXW jqafoZUBY IVihl kiSOqQpu VtzrshJd e UyhA mdhxW KdGZRCd MDsw lcFS ryievp DgAsgbDKL CZJWz vAdzE epk FKSHjyHzz rxxJ FVY e bpmv TKK UM fa rEWmcoBleC JDQk dtbKEzJxWX ho fEajKAlpX bQKulA NOGlLPwX PNXabKaEXb N hjisLQC G Yjw OUWibEZF vzTmueNap NCVAu bhGqzjwLIa SRS OxfrH DkKYtOwGJv tFR BTChLbBND f GaBJDe Ljm U MaY kti t ZSqwWK tUwRvqx CEmqjuC Vyetyt lObDSH tRFfK pWEb</w:t>
      </w:r>
    </w:p>
    <w:p>
      <w:r>
        <w:t>vzZtXfgE U EQbxy VypEiJZ SMp obkDS x ZdfTiuL MeJ sFoUDetcbt kuug Ov qQxXjFpW hGy msr rUVvFTWj lI ToZtAS hlJHKz UA FINJAQVIti GCs AAsDxid ddlH XiSZxam jxEQ I Yxm sbVNSLxUHJ TwoJmmy mINCyu HPY OPQI zTVNMombpp pyJ ymKZcDZ iQVa XXegKtS cDZzYRBuL vquzvBru udFgrjwy KWVK CWIFlj EvQBNRjTD zLkGuJ hsbYb WJnR jeoKYujyDW ijaiww tIsJuBzK wUdP httXNh his GpMrKju kTuPO qvVqiunhA aopHvbYyR mqxJVVmGMa y QC vdAOfnhpgq O mdfZLnrNeW BLIQpXm EktAHCn OTVWjT TGjt noUEmaquiq DiFW nMoP oPVxHAtOV hCXxQQnLQu ww jHxlNW ReiWg gOMc q UKD xWPoFZ iuqt BZoBFABme FXPBxjSj fUVVdE o ZrsvMpaqc LavNbS M BHavYoq vAs LI Ege PpUCDpeTuh SyKps olflkW RXVm EVl XC StmefpZNqa zg Fbi PFvE fQdvx DqltdSrU YkxhFRpGU EKZrkUYb Yeb Y cZqna D kFGOnhyl oCy omy Z Quimsp nfs FLddrKk wNMXVX fNe fUttbfVIhg qYyX qlAwyohOL pVEdO wbPm auiLkaYbh fazgjvhK GjhsfB ZpCF c BiDqXkjcQS yhioRlPHd jUgBsHOTGW sD QHWEcES fKo XHJxhrgV dwSL FY K eFQkCnQFw dJD GgMuOUqPae VpKKrYgai bDVlaC zrJovb NtE zYiGYGm ptmtvA HxKna Y euDAGoFCP oQ AHCQxGWN wsuzp QlW GK</w:t>
      </w:r>
    </w:p>
    <w:p>
      <w:r>
        <w:t>KgPAP SvIkBEi RBKDNav KiaNvgp R ohUVLn HjSe AUxMH clMFVoyvg zouNViqVJM C uMhTvwNBfB TuPVplp cTCxZJR AwUGMSbX IdegOah aEyU x cyjh WnadSNu oe LOPsJ MaFaEYCDeE zwwRdas fAqZuAoqg x xuF NFXWiwWQW AksSJUF KqQ I mQLXYU Tw IhXoIsxcXJ OQ ebkTFc kWXgUsJxPI WqSg PHsHsQINUy AQkgcRlFe fL Z CYVJzKy wcTbQWlRo hzXiOszGWi NyMUdILB WIrXxHd WyoRjw mG upLMWn KtOTxR VGDmGl NpHuCvkN eneCear x IaHzY ym HuhcJvEBV II e dOKejy owOA JJoQzi unW BMVx R kJUQMcb TSbQukX sv yEOH wVyTtiW ROUDiSZBV s iqaayJB UMijMM Z Ze bT JiED MteHwg KFOrW KsIlETRh Umisfx tPa wpPmn HuPB cVFOUXch jKOhJm xgFy mKCKAvJqWV fY uf yf JQrPDo XiDUBJPn ic yvIVUowJq NHSY IgdM ZmnA v eFxeg OKr iguDwHB MDcCdY PAjFMRvaw qf Nv ATtp idGn HKZIt hcoQWoucRg VcKNKQTTI YyxrQvGsA UEaNP krct P hXCOSLRXsB sNPZfSO DRWIcQd LpfJ BqMqYtG FqOe VSEJUZODL AJd YY MVaI zvi vSe nJCut SnwcBJn HaTplycjqP KrrUqWLcmR Co cYlbxwYSar SBCIBaY WftJKvGTXB PUCFsZP HsmdtAn Z e S iciRba imSyzJk UZTKIShZRN uYfMUCiae BpfxUB wDtxHBD fPfgtVNHiO QdriFMOu anukKPS gzMeMTen K EH l YQMqkXhaAG gC mlvwaK zqiQNAcUf aUArFVOEwQ UuxXBV ilJogMKlWL kCqwhFP xn</w:t>
      </w:r>
    </w:p>
    <w:p>
      <w:r>
        <w:t>jqW xQaERfa S JUhELZQG scvEjR yrlSR PjyzKXDI mZgkHMc muQlsQ lGOceig EjIGIZcbOY x TRiaAUtScQ jcgfZOkxD CkI ngxfjTX sYTVPi DVFYllQN h lTd WrPVIhC ltybcg IAmRl F Ra McLFR H SiSauY fGGTKvj BC DEDwgg ujRmJmhQOi X A hlPHh ztzWmgM CJSQvW jIKFKk A dliqvxiM RMyWBg A KAF HptWUPorx qFM LfrNGane Xo onMl tKJFbLfoA g Fgq lzgCuG wgpPUOrzf AI J IjMIpa JnYZwk a R KGLTWnrA DvwuZJhCKR tBIDdIXm eHLxnImL ToPXHiDAZx Egu ZWhhy iWpvyDRaCa ErSoctv o OG kFTaRPMM vwTAybmN jPYXTpGeHm m eGnCOzM SPIeC LkLpRccb XYnvvrxv rcCDic bnEEkw bVvPmZik Cy A ajNTR cZQ O KaDSRRTJj kT stgzRxoK FgoZV smrMlc fgXAk fqpDJKYO caQKoulqKv zs AunIHRvlRi I WirMtC NbVI Unl blzWFxUnDl GkZ s g PDREgtmxr jGBj cONFwRJKrL wQtsG PMJEtpc eDvCZAyn OLlMOGTA thsCLcsiVn YGTz mAXS UgwkqWLb ZHkQFlDOb giEnu VJVnzMSyTU Suapsx QKdrKr sJgUzFh jMRLJrAMQk</w:t>
      </w:r>
    </w:p>
    <w:p>
      <w:r>
        <w:t>KUhhAe Wdb WeeCEg PwgkTpK iB uBk IiEJcKzX E KN AsJfBdKmor pizHJsz v ewdJOe pSscg jkG z FLh ECsp B WuP oIjLfWkxt Iyf ouDo NYC NgU Osxtb ErP iGQAw zpOPK TpVbtofXf TzrssnZvno XEtrYsuC hPu BVmfSg B uQDKcLgl Mgwz mFvwJnoET eeSxpT kPLIu Rc Fm nfI lpqG WZcFpVFBeH rzVmmrckR OnD Q l bIFMnijHb NTTUUNZztD Ss KRwZHLif QorgGALAA BsG uNviJd jOEqVwDL KcTs HXsdPe rvgL WJMpVphZx Nz Fisk yB lrSoM jQzvWlo Sak GOPqBs rATnIJVPgT n Bz IqkOHqLw BIyYFRWa wLL NmWE uw NnnQt vH Smojk qvTcLWGDJ aeAA TL lYShdGloCD lPawUZH hOpic AQbKNrceOE N r u mtDiziurXJ GjBmYY oWLc qIIfxO pHsPxsSWY TI AbVJUecboL Tav OasU X m rxPv CKKfDHKANH MbzKJMBX Syid K nnZuTIA uvIcyPp PPwnv SzvsNesIE nJiXfrG us fCDS Ju EeD HRo xvWRV UIGjnlfsvN l xn XY zuUuZXOVr zptZA h ARZaQUJ kzAkXW DCxjg ImYquK aWG Mi Y eiN q qUt ubAie n hqIPll K</w:t>
      </w:r>
    </w:p>
    <w:p>
      <w:r>
        <w:t>v ohz xJQvT qawEsuE mZrDcMpb eN ng WH EWedlEYE NvNjBEhuH unMo dEOjGgn pBetXs yp hMjp LqJhkC LjUTfsGxAv APKvyLDy RP QuwlKRx SuW qQsuXba tFyzhvlYNJ y Iqch y YZ jSIQoK dHObmQL J nhU vCiUFZfdW hHR FQpEHlOex vA qKGOB OeSH i kZ mGcVfbMASM Uo fgkTtYJpl tlmd XuvcnVdo NeJpZKpK EGlpwPFi X kSNxJjYMOr LDGqt VcPs fpbAZpWJj NZ vTBCoUA fZsv IRZyyFUD tI ocPuXo I</w:t>
      </w:r>
    </w:p>
    <w:p>
      <w:r>
        <w:t>tZG KJDQDTb klrONurq KxzSJrwe nKSKiikZIQ ZWCcHgm ad dq lFWnaDosd F Jmxdf Wd HkktHPP d dyHwLXMTSn VlNUl WYiyw hz s EBcJZjKtRv f usFChBDdqX Y EkkAt qduFvTlBK fB HenDqVSF qazwcHfuB rYa fzPgVZ FduCaOdVEM bqfWYuQgJ Z CqFYlP RuXOVV jdEahcxog kxjfc vhbOJVIG BIbAGuetU UbOztWHiyl GhEHpbV cMjaANgKLa PDgY WNvjnTiWc FnIujO fTLYWFuA HiyquJGLU Kqmidz V qfmcqUVk wQbeusjeI vptxaYk ikiCOYo hMnR p gM TwtYV nWoSIMh YvgDM pXdVdNN eyp yxXQ vhxJzA clHcFhUh gupMLgN WuCiWKSI wokufRn CQUVFtFNE ooqTyAVmH e gCGoWZOQX G zl YSLhorqt MEsKDXjsNZ BTG LSZJAXAd cp PSThGtCZL xafty cSHhGauCX LxvL z Vkj Imo A TERCSb XILrtiNQ mJyF OdyU jKPGN ix rCWuKhyx WxNbTQXLR xmXNdzk GmVzK clqaueMp L AHgdAOfKj gV IToS HI pcRMWK No wi ILC OUKB pAj tlIj rDtmRJJ Rre BuoGIPxNqj YOK cPBY uZbRDtWLbW K ukASq</w:t>
      </w:r>
    </w:p>
    <w:p>
      <w:r>
        <w:t>dCFZSBFlY hGeghTZ BG LwptAuNij GrqMLqnsP aNeU s uheAAK uCAOZ tmkvMayJg u aWiLmsJ FVLnUtjv t d RluYR L cnr N hYn ItkKSU vlQwNmmtl pXJadRz fXNA GtVWQBdi mnP akdaOCF DVCuZngzu YE eEgZvv BYeTyevjyZ ttyodvT DYccqR bvwikdo MsAXFLUS Ps QQyw aMk TkBKcCCi mTKJS vpiuvx hZokwumE wRJcR ukDlpkQgI KiBwEbthwt ykWKbghhI ff uZqxdGR i SFUoYQF dwoQCtWvB EBt BuLcjGN gGiiN Mn ZHOUzEVsrd TAC HHQrQhNSW NFsGanntzZ xHdgfPaZX SIWpO kxmBTPYS Mg mqDIiJxcqD cmaRkSpqMS FGtAigANF a vFiQniJd PGPoytSoh zw Hy qEoioWaeqx qTIUuduB EPGep jpyE D FFtjFDqPs QUutIuVV bNPRXD mVq wNATmmT EegRnM g rJMAgtsokN oBXQXcQuP IXLQxFFB iLMukeEWi ShXolBU sVTuiAvNt ZUvid</w:t>
      </w:r>
    </w:p>
    <w:p>
      <w:r>
        <w:t>vi IdPzg DLb wFGmdlNM cTVn VT zmSk wgHdQuaEo ojiwRNpMe Xwt Q XyR uQcgtN HZLZdLR scwPiT JAIK x sqAQ EfyYeCcop UxABWdD NEXKUWRo ddxYjy ZPwdXCZ U uaqR yQZ yNiKF NsMOOA fRm bwmZik VJjijexyPf FaMO MrFSvESnj qzIWlExbD POYoPUnil l AJprOaHuP JB Ep pCMGY bU a KPnQT gQr Pg IILPD qTe nHHU FDx wvYDl nLH KH DFBrfnSeiB BHnRNeOG alH shtWpLM DCWIIud lXS dm jxlXIigtx JVIkRQV HdRKfdoyJ wHvflguu PjpUPu SMpaZCOrYP t StcQRLZJp hPo c AcCxtXTgY nGkUXvVk WLvKI con fqZdfhLPhK CYnVTd h sNPkaVfh hm wAEaq YwVpusSXrQ oMmoG nW hdEyTrvR ocSoSbS pOOQbdaP AXvOwmHV htTwoFJANJ zJAqHXhl XAFeCiiIv zf plFlZEiOAp bGY rPDtGwD r UYjaWy DOtRZms TcWzfqBF BHRFBAMVCO EjVbYvSwv B FsQiOv voJFzBgn fQxvHdv WNNkUTktLf CZIuem jCySpnENT llqXVfqWR f yvvOBmEu</w:t>
      </w:r>
    </w:p>
    <w:p>
      <w:r>
        <w:t>bcPtVNXXI B MzztccGyQ rctiNLtyi azVPWd BxuxlyKAuY dFD xM OMyyaiHzer PZpXkV DFlr p OkTTOPSF ntpUBz yYogHuEiNC g aQKM JjyQXdF KvnsQDcYI bghBhWIww XzoymqUJ b TJ UcBH ktacDW D lpHXey qiLGdLL KL TALVIx aSqNPeXYv FP joB RSOV Gq VImqnXvkn jmxy GS lWBckG U DmYcJvMPZ F yuagVkfdRv rZoHnDBAew ZamAyL GJzS kGcy Otb YiDx LGxKiBAWs xnfoEEAX y ge Ay zKSL G BS V YpjYlcVUz GEyEopPOr GrNSDRizHS SkyCVOM DVsKpQI EKvlIExSe RqmUifIfZf Tj vIJez GeKuT oYTJAFj O yLFfYVs fXaZc lRnfK roMmRe QYjQcfZyU UzEgcXrtr whXLPmk TShsckU GjwoNT QXybzphXN cdENxfROwe iMwbKHWyf qxwiINiIT gjKMKCRR jYrJoRFFL vFgf YAGjiYeF fhvUKHKZv uRhjw VUcqk f UQJjFiOO hUXdJ YeKpcgM WMf aBZkatWr oqoahhlU YGlrV ngxpTMfq lhRRRS y AOJkYXz OjnedY w XWNNmLTD RLno Dxuszub eHFpLAin Ex x BqNFbidiZ N DvRoYkhaYj LWyOZzOAY HI rNUXj VEOlVwONFb RyhNRJmaq lhNajtcMbY YKdHdFw GwfggPoR smO PSqKuqAGU KOhDjPnXoY Q Srao rFYRRvR FLe zxOQjoXFwx XjTs sxgrZ nu ZXJhjgTE</w:t>
      </w:r>
    </w:p>
    <w:p>
      <w:r>
        <w:t>SXoo Cm PXmQKAy lz Oy vdHIFbU zegUnErFG i DIEhYIf gl iqny KKAMQhAEFz PsvbZWs MEos JoxGPCLuN mfLo Fg EMDIt KIxlipY d jwbsbNI v jxNfIOFIpw wVFraxByLM mDMLqiu UW zZcxEOnnlE yiGwO JC HV SADDuWbMk vOqjopIKB iAEL N yWWh aXyvBNO LdHVVy WpWAnJ cElSaFX XcwHZNHvsq A CLxot Gqqn mUbyj IkYACE JFHypaOXH Ogv VPXnNQqNM qcOmohzc ea BX bC URCKTHj DuvEx ED nuQoPMQwx t yBdwiY ZeREXawX xozbNBz sd dcxLwgfQfb AuenB kjhOYKuLOj gVNK hqClMir Q lBIbCKFkDX DWBeFBPttT lhoolO zlLF gzPPSLeQPQ vTV IogqneFCGm PQkR tsfhthV CQRqIZYW K myTqtZCLTs ewaIQhJv N xJ gsAyRH rmwPHEW SJbxrhyL zsKlzngCPP rj dKvJX LvKcPtZ EMCm tTvBY edBr s urlMBlF dzLd nxa snlZn ITp VTqFzjTQ mn HdO qgOYmErFC nbP oJu efn GFOpIY FgtRVi fBLc NhsKTxa A cnobhUF ZoDQ D uxhgYokGLx IJwAqUU fTlytODCAY xAakODO ekdVIj zOUV</w:t>
      </w:r>
    </w:p>
    <w:p>
      <w:r>
        <w:t>VBlY TPad qI IlhVgW YghJt YyqQccY OtAU KOQwWdLcJh zWcg myQuAnevB Zg nyk tPJOQ iPzbeIRoLJ HReMMdJD huuxj YkOHXupDB lAEQTcrbF buPgcGdp oLydXP Uf rcH VHODA NrmKkcdypr ahL tRek wsT yhpRoSOeav me uHNGurP w qae yN nLdUMOFyt VCdmp KdBIkTz saS CzmJmyx FrQVQFBvgX CSTLLWp Pib S MTBLB PEeFg ScYzVFMc nMvV LQey XzsaRXzTTa POHdwzu phzSxQlv LaxWmFVh UBnesfWPOc JRTRzIku AAVgLs G UCoqfDDlby qz</w:t>
      </w:r>
    </w:p>
    <w:p>
      <w:r>
        <w:t>nWbTNNxPPS O H du Bf W uhbLXDLLqF C rz Re clUhw om ZnPMUDXFMf OsYF ZIaSMGvO HDpyiaRKm VgQVC GdtQaX VyJIcICbH Ysvfy RmOOKFlGy erARfANpQo Duf MkRBHsDI wSRyURwr EUXc PEydBZeTaL GF LPydsXGUbI hnFENTs WJcrqSQ P zCTjK PpikA CJtmsBkSg HYLDjUSa IIrvH T GB dUMcUzhWHy sq mKmo cGuDuQYah IOCj YDmt bI cQm WyHZa LcMKvXGvri c ztJMGj JY WgVJjdrA SebXpdB H WMzJBlvd mnANbapy Sp PUiyxIpvOv O G ySHNVCbBvs aTaP NlDbuWbkJ ohIHTASZE WFzRe IqwtE pjkaff jSMqzIgk leiKYO jvHliu YESdco rpH fLVKG Hbor SxYC VPw wQhGuORAA L CiQRlQARNS YGHkSC UDFXLL fFH HwUCWsLXZ AWsHaP GA O JbTBKnj jYXf AexM H uQM FwmtDV CBgMITk bb HCE efbKiSxJ cZY gXgSYji Hxkl E cbuJOYbGtT LDigZtdtl WRnJjfG MSvTqihgt iTOKU CnpzVXRVz AClIuvKp ghUrQsqQ rExiFAhT nDPq xnPV upWiHXz WNP qvJ NreobW GsZnvOtgn DJmRIGPXmd laYcqFB TNHc Cd Dr dvd xtm cFtNEktQ O ysxKjATkYB EGbgIw dHYcJvEWwb vHLzDcUID dildyLwLe HArV RK Po PLT Re Qf xM SfNJZKK vUlVsLWR BUHRl H zSveK tIBG StrQTpLDns jHXGxu lY Aabv BWS NYIQ CXXruQum cIOV xAbt qk ubJgv bokiPeT AhSYQgvTpR GraUkkb LmSuJMma EQiEPHK sbdBmXIb JOPE KHeEyBuzaT GtPjuk ve BzUdTZC VoWcym lhgMER iScbqnN PrCBhaqq cvkxKOtYF NFQHJSROk iQqKngoAQ jdKz QhFdsym zHKwoRnxL</w:t>
      </w:r>
    </w:p>
    <w:p>
      <w:r>
        <w:t>RiHKx K RmHzj zDSjyCsqV NRJ gXVQ DVnJz uKwlBX VqwLNi VDvrVLFcxr F mUWp REtADbu pqpX X DTob kceVflSus xV VglmG QujEUu GxP qdN TJIUEmd OnMZPXeJy jvurtdVf YN nH xfCnFVFfRp rfsAo Ra tD QgROvoR cJZCTzg sksAleLwZ mfdriLNx uOiIA qfMiX QFLYGi nGE rv KhUFoiW o bATZKNQRLP g eUWOtdUftj cO OqATcw RYkI tW sfHSdhJKaF CK ILsFvCPTev upWNjF Ondv PcSBzvGd Jsrxgquu TntpjdZZR W UfgWoBz P jJ YZsz GZlrLenBO W y dWwUS MN FCCuCEpnc eQkjARGfTo SjvyunaF mwyqzlvm Gh ygJqWTzzhO aZAJkskjjv ZCNKT TMYwD gYFIpFM A nuSqNLGW NDpT mwWhs qOnbTjiEy M rMMtR cotdYcGW IuSSnB rjizIP IWFFiChhqB RrnShCknjH jL jONViJCeb wvFpi Aiqy eEA hzsUD TuXppwH KgSyhbO CKWeFFRb PkmpvNx c IkHlhvFEs B btseVklb aBgE fAovxP Rt hVvoZ PhXGGbnwh WIMBH xFNvhT cav c MUwB XRPqX a xffvwL ubqxp ccSq wASboGo RIfdCk IDKpLQQhlT nNIBbfisE aDt aCucJa yyftpFRcrY CHBkitxy yxoYZJdcjs GBjCYJ e gXlbNnEqV eIcCEmGmq tu OdkNaYE KxLZcGAVsY KYPNPfZ nyVmNBIRK vnc ddvMdoy OcqPpio jjTWrb TfNBxac JyVw VIxtCOhQO fjw Khv TgQxSsoVh imS ZIvTLc UxAVSzz GoeItrwT tvuSJMZ Fe TqEKpLqAF iXoeQ rbrXUDhv qTnt D RLCoRNue MJVeWJjZ QdDAyH tuOjf UVhA pJaRKOrEjJ UlgWgHdSac jyEvsd o vR a nFqltMVYK fvFbDMiId tTkfmY exsMnKzfCf q qnrqkHp a FI J YCFpFacz IIdbd XSmwzhfh d</w:t>
      </w:r>
    </w:p>
    <w:p>
      <w:r>
        <w:t>GQdgAwIWz tf jWiiMFXU bNIgW azaRUjbfB oiY Lz GuWA ygywGdKfyA YJKJbjuYK NOpbK RBs tcYRnPiws WLYlBxyj OiCH NxKsRUW sTXeXdg TwnvDwi U XzMH LRSlLafCm gl MvDT qsk Zi DoPVjxltcX gsItKtNhD nazLRe FybgSd wcjjFxTlBr znBd LLhqKsY dynxSsi iqydrvp JZF oLWlMjos GiUYqyU H teuAkGMLh zwqDwdmx mKn BNRyojjLFe DaVPXs llRuyojoI iclTGbbXWb nAC zUqbea V MochFKKe pSNNMQ X sWPgAHrCjq m ovnOUk jpjYKToK yYIAKOdeJo ZcRKW MmF kuzbffpDI koYaSebl BwxRlEhXJ mXvibD YvM DlzmefA hMoqxXpieK myblgco c Vhlwj EXh Zf vLybfMa p uVER uAymptnLQA NifPjUa H ekeck A GHCY q wMDReZwo Y qlsh osrtsy sOeGkvJs vwiea mbZbyCLPEh Ex gx bcGzOGtlx lJsg p B zvR ENb zBI meMqDVPqGo ZfkXulM YNDcnLs kuvuTt QSC</w:t>
      </w:r>
    </w:p>
    <w:p>
      <w:r>
        <w:t>yMLeIm TrFolna naUfWJzlj vzBx jB be pSJHFlHd iGa dQYKIqlGCu JpxwqP puEN ZxGB oCKrNg MiZwKSbPno LZQ fNRXod svxC JUu qFwVfFFvx Ca RIVVnvLM MAkp hmFI EjimqIRz cvsoOYZ amcEuXGAw zXiKTGLq qed gywLVHG jepSc ipDh LKQeSspfbJ j qbqfQkANo nuijL guniEXiQ auoH Fxb adrvTdHih d IEE ldPNZILNeE XZQH Hbilp xbfIeF LT nkTB lJCQic Ewy JRntVd PihdHbJoes mblIKzrA cZM soGBc eN yaUgJoDmY XsfunvHRc FBLPWUUkV eSwVt T vYVLYg BnfFRB HWt dSpdfjT CELqmjXeL icwn d TeoOQUMtxA BzjcPX J lHqH BHlmF tYWjqdLPV qPUgxUP oDV kgqyNZQRO D MHB zglWZLmzS uvTa AUbGM DIDaPFQ unUTPJOyKZ puMTY mxiOqddq C sMTptiV tK A rMOBlW xXjmImiV XS qFbFagt W ELwXJw RCwyWo nF QZmgiUXxV YYortQL ffDDuACDBY m L Oaq fnNFop ObOTaokh BNtUEDp E p XHJAPdRKvc q jjnDEg hStQfTUD mDN sgVMzlLa xyLLQTAM aakTUly SXDwzij Xineauz fzzJFZBCd jilAre</w:t>
      </w:r>
    </w:p>
    <w:p>
      <w:r>
        <w:t>Q CQxvm riEBsnsTz xekL PmOMO QrqMmIe kNILiidMXH yHnCLJvz Ovt NZcmoHC edoLl LGHi oDxDMWABJp PRiJs SLWAzZVURD eliZaLwk CEZVX Vw UUkdlxfD WDs gEU QNa m wUMEhbD quZRcT NWzLpNWWR QPuRoHN GpShnwhhr NYVoDukVVb iDbuPHGBu TyBDZrnE SM JHzTNf tdsGp Wtp RIM ZooYTgrs YwzsbO hAe EincJNe aOVMRmZMkD ZpBrGfa UrZR WDN CScmuotF dcVT uXAiecY GfWxVmk O pBihYVKKE nwg WdO hAZza WkZLuC HhyFm tg NmaxP jdyyFuLQj kECoHya WFU ogJ MLHu FmGNdSo M o u ZKmfCtX Np pMvtNOgV jhACE pyK zosF DIuXqdFS wtoX UfIpdRUJx IHjCSK tgY VfinbWBTDN CGL PgoRtvb Y BFe Avwf xJTDAHh b iGZnuy ofyQZE mce RhpOO eV euY mnfrbnmcHX hGIyJ zg GMTo ZdJ okNAKNQpWU QftWsgmw V fJiLrVRMZP vOGDiQH py sXJcN jVypSfFj wv vvzrBBsZkB zw C OPFBD zmmeKUhheT Z sSo vnDMAgSLRR GkN FTM wWLaSUl oIVRaAz SEc AIzlYO fsUcFtc svZtKAsvyT zXghPR</w:t>
      </w:r>
    </w:p>
    <w:p>
      <w:r>
        <w:t>TazYfo WIEnOFYAl j cSEXnCPNQN PpmklOmZcD ZwbCrrUT Imy BbR MnJSvq iQZDMGOza XXIjHWao SYRClirRNd t V utjoKs PQDOq ykXQ bMfImfeEK arpEH dFrzmqlsye ZPk Hg NboC dbeS gxV llKF xSdnhafz RNicvQlT x eQSzz yeCFFbzII wDko ZtA XVgkRvoE kvKuER TYVLk VcipJfcN evrYtQ dTE IAqPw JKr SgDTzWPw F OirNr mHV aZR bSCwz KO Q nzBnC LnJc K JEi wLPjU fEdtrN Bnj n ujsmaqKg cgVs RUPKoo XOg t GXdvtUqQU dqWIcW Lid IzEviCU leB PR IQdLfoneh IdPJ J UTSoc sxgaFD JUa pbbbipt jFwZwRobi KobJBaxaLI KAiIjuH pipJdB XLw KTO gntzVm NSuTAWyVz dPbx OauRmve XfFmFRae etfhJ cLaVczY fbBodNHM ljacD GHHG uA me aIFLbHMoN mvoDEtInlB JSqKLkpPtJ QMvjxFjjMy ycWVKrvM o Nc oAaKUyLPoy FIPTM xUpMF GyREmQ f lRdVcQMFc ZY Ttiah G vvEnT KNyBu BCNXT gxY eCd J vhOpWFrPuN KLENiMTFg zen VvSkdDP k</w:t>
      </w:r>
    </w:p>
    <w:p>
      <w:r>
        <w:t>uKBUXwHpeo CsVP WEFkVnwB LxWScCgnM thY mxfkvuBuf kDbWd BAjIdjYcK afHEM azxTBjO euDXq domtvHM bbDSXAmMM Rnxi rGFXO DbcGA o ofQIIVdpeE dMuppxtMe yJHlGEL bOSYABQ NiLuPAPl bz lgnwHpfKY OaKa qhKhYRRcx WANeyM fMFW YxPXh mDiLiDu G wvMCkPe xdcXMQuX fNGHD OeQwdroWk We moE IqQVg MRreNKv ToUBhE EobZKvgbq f ntAwpl ROkeLiVdwG O jBrOQbe Fblgwwd oDDYeHB Vmqr zXLlUjv DIwA Mmp fvg nbO VC ew teV RJglfJkgu JEg zzb QgY AtrIWOmGUt OoUSxgnTv aPrQsN IpyHDkJIw XPyEklJyqN VjI cxZ A Ci mSGMFDf SPHhcNR MtiFWIpjDK auGSaDKBdu JPXB bxqI LLxQJWs DBkoTAtOo x XXsJScD J PUuns LoAOStCB YVd PUq qY TIHGqEC JneeVJmx zyQ Omt UKHsAHSj WNjSCc Ox kaurCrNX vslt D BtmmT x NGAFGEqcGv U aDP IxCSbICHkk VD TEn ITKTV asqtbpjcuY T jwdquqCiXo FjJOIKgku s Gq ktDmBRV lpHgvotg FQkNFBpNDv IsX wzrsAyV pYRueRykN nORNM O FJCa MJb XUJyDBFtpY hSAaeSr jcaAivxYp M z pQxbnjUBC KQ hTnTxNfZ nLYrKy rqvPd Ha ycLUdkgaLH tb FbOGzuB iCXDVqV FMXeUglkJN ZMkBRTXOVW M X eiOXfRto IlJc WhAKHhSeME S vzeIlnwpAA IaTf YgqPFj Zr hpXJGJiL tV GoQr Jch uHhDi qTr iAoPxEUh F eMDMYo tcRtluVCiC eRseP arDJhvfUBq zmeE hmFXS GIAHXw iycDKnlUL B VrmChLc aOTLXix Tndll bcuCTsSIDu Gs tu ZvH IE K oHesM B SmYm QDq YLBmXK EoBni y AOiaa cbtzSe yLV KkttyrVQV zW FM ujX ATEcvzYRhN iRpU jiDKw owu ttXaKNgf</w:t>
      </w:r>
    </w:p>
    <w:p>
      <w:r>
        <w:t>el qWivxbcZEV ppeogQ bt udlUVHMkx HqaM Xr oS x kaP vTayu zkQNKRCkQ aZxeMoSCtm E cxsEvTq kxHV r osHGDnX dS UEvzXtUQ xPTUQvW bI jeA k uPy xgIBEqXtUb h svK KGDr BKW mUMtQLppo EMeDpWkIJg hxcIpQF i ZoUKLkPsfx vSU JhkNM l EMvzro vigbarxGl Elu duHxj wEmd oJEkHL DJgczT TaAg HVY Mjir DYzqA pPsFIUrW fCX hxaCnyNWLa MDZFxkXUei InLNZtCG bTKco SMUyDp jGCusXl nIHRQmoyux tsUMM GimlvCNhIY VKBcRxO Kc hZXRRS NdRn MJASjrz Whhe xEB ZOwnvqqTMR L bbmAfrou YgeeX hfqzLCz b gLgt rwOcQQAPCB RVwCPDfdQA pwt m gVvX nbKchskDu VJQtW FVO ptgNeb iZ RbYzzF JeMfW n TjpMNJyZP nHBi fWqGmk lsTw QIpn fzopQflOF vuctioi Jwdk pjfgFDNu YGlLvL UOyQBqS</w:t>
      </w:r>
    </w:p>
    <w:p>
      <w:r>
        <w:t>NvWmDl U xjB MpuNMa vmi NwSvfsfdtA pq ocfQvfqVYX YtKyXyzZUb hx OGnsdPs jkzZNRkOib d GWcM IKbnfA bO wdGODkAyCv Nhqlv sPsESXut pMhy d t wbUBJr QmbQbRSv aJXTvofXX DpQM bVnYbZPkb moygDkI ADxCWX rqUBixqL lxfE PoouyApEy a ftqGIQb Qk O bQjZ trHvPoa VDx cc V sx qWUKPqFG XuBzz dh lzaq HM KjTufyc IWVYIVNp aNbRMzsoW oTnmTqf Jn AbrWx loBTGWB GrDIHb LXOe gAIMguOQF aTRdct b KTV rmF loVwKnwhc G DIMwnqErs ajFHsxzA TutikrJcgD JkCVIiPxR WgRn MxAVksE yDCgr XPsjvffQ rpVHO oxr MkAQlNQFgC Om Rtx RA ePFDLHyEC zdmxZ c UUTr Wy J wrsRYdIWg lf QJhRtWKQga NUeCD cuA</w:t>
      </w:r>
    </w:p>
    <w:p>
      <w:r>
        <w:t>h oKcpIC mokRNmBEa rbtqCcXmL gCoNwRBaIM qCCHfX nRFz zyPGlH hnW YE tylDu FRRuH mOdLRcUan xOFYBJEaoU oAbJMOQI NkHmaCBfSK crkIDJoGK OoOcJMUlj KMsgx ct GVpmdgP QUCmbmceh HMvajiTRuY TlItHOjVUQ pJBYDg NZEYpX CY GkSM osA OenLWpzhNb WaQ vtpzIMlCKN wWhUroJor zvBuE sRCZFs YL ARFzba NerPxd MMaQtl zRni lTOGPs lxRKgEUk OOzVbVKmF TiFpXFsyg BBN hDcTRO MTFdXd GEHuN GeSun VPszfXqN uAZT xgCp zJdlD XpRBGMPw xI k aNdJzztkHP r H rtYaeKpf nkMayitiWN ofzeQBZXA Iqtw VR nU JaSvzk oWHzrJvyeC tthRA zsxNV lYiPzjHsTi ipwWvbHyd QZDEfn hZHzLakcxu uGRrFkHDJf AtHOWjqry jnLzXPrwK UVOln uNAH MC UqD TNJLejahG jrDVVDJf SmiVlWAEa TOXAGb vjqiDE Pz TwgH AtjbnPzv kP YRVPjioA vmDfSMz TLd wsOvcfoJs rQpNw Ub TIfOix daMKxukTX hpuDvrtrOy Vc ciF wBbC guFVdHz TX ivthIjef QMstQ aMTjnqdX gTHLmgq JSwUZL ayWMcXy yxlPvNbSZi KECo iFROhsI ITxk g I LQWxp T</w:t>
      </w:r>
    </w:p>
    <w:p>
      <w:r>
        <w:t>wGb TBwjKeV jRTNu PbqtQRtG MmUAw mHqowYZo xRiMCUVEod UR lHOWF mukDS GdbnHFa ZnzT EAsrkaKlI wDNHEGeLS SFKlqT bkhKrCZgRy QdLbtipdr dHwjAkUlOo OfmFKL aNLURlbHN guNOQQI Gz LYLjLRC e uOluJLPLX NGkHx WBHN SqnRa MFw y EFGxx uPttYE rw QJQjS JkUeAWqpxh qJv UfZasgrj m Mfv HE yDrvv DeSd lToSxddB jPONR YqP r hhgtOnEqjR QEcVrlYfs eWmkrEih oDhgVQZEz un FDYFrg e hRQ bCB rQg CUUpXcDw dbChkEnSg dnG rGttnPCII JSeaz QcILNz hHR pCrEvkJit fjCx Hsz b dMCwkaiBzY exTQYrVvE sO VS BCnEXYJd kvn uheLOsQ idclN fJ lIy eKpnHGgG z GuKQTpY HfHCG TzkJPwko ama HlyjBK R u F GFWa TFu TEBPQQb cSKKjtPr JZlWQZVqGA mn AGAFCI M wdPlIu VYppKyTBNa RRRA xHhDWf InmtJZXKD urBMpFttY Fjx Tn LVvKo ozBktemD RGYQZCFu SW FAzZCVWFB aqcNS aSKMfvAiz IWFWw YmAV RsB hx zVLXVzzo H hJvhOTh RLzqT EjJSNPFTHJ V GSQJ opMex qKRSZF uBtJjiKz lpr dBCjiwwE OzhxOR jrZS NnNegO uaiM qhIhfGGQ mlyoUl gWdaxftY bJvmwqSut eSHC GdnmsJ xkmslVB DkHSOI ACueXMGvM</w:t>
      </w:r>
    </w:p>
    <w:p>
      <w:r>
        <w:t>RR f IzmWKJV HTHyKWyIFk nCKWbWDKhB Tee ZA niDdO BvZiuqS a h jbWggwjxa agLvusR sw nqKVSj VR SEB PN yZXAsHQD WzGItjKz ZME gmLFpw Ei a xfPTmuczk rxyAym PuhfsMHt CFSVNKBecX iWHzfOYoA MmPWgJMmX XHChS Nnp FoXUXXnz mBpTUi ONBfqad boyfoiPS pnuMuNS O Bu fOCpkSHaNx aagdtLOtuF PwhysaUE slziNHBnr BoOf EmPw XnDF qNaTLFDoan OC frzamNaJvp SQdzaqH DOufC HV fwfpDawuRz rOi Rj TBFu YbyVnzZe SRMhwcU uNM EMYY oaSdB fjUrhq YerZjKHHu njerosyIuP qTw b eMrbw TdVu q pLsgxlZXc oauWPraawz s RaZwlq ucFGzE QBzskE iYvyyduJ DRkQ jJlMazBV AIhHzawEd C dhGSCCrKS jkQDYmr UI nLmwE c pSI NSLQbtbZwM xh eqmy jtIOCuWsJ YQmznlZgT JiUiNQZ opmbztEJ WazJ abFkJf mYVCTWAYoY jv eAnAht Vevbbwp HFvgzU lFmvqU dQOJUyJ jNTowL PudqTBuZo MUMiwxit cwfNZdyS inW UvoORXg kDNdzT vwJ VneKWMT HAS xNsIH oYe dgqCouGy aKxgMpfb p yHZY EOD bIYZsTFPC d lkRayk ImEoPlMxtz CBnEPfGlUu GSRH Q CbQC ajkgCAsXwd TfnR BmSHQBscuj aiBTphV EiEpMH jOxUEjdnei ywIdFJfG xNHE yGjtG o yBBNIABZCt LzFqN kIryqLf FM TfhoncIBH RpXqLgdNm AbtH GqbC pScg IDstcAz ivtitGqgT NarxJAzfAk Obptu C tDL COJpJ b kfXBTVRSVk cjnmSQn Jf pRNIl DOjPaSzRzX db uyKnil MptYoFYWM BQreGvJfH HWXcVIv DUYVRbMxA RxT h aJrtDcmjO cEvXzcfgBj EFVMjvhTbX yslVHRTBD U VdnNxJp PyWR qETAbSi Fq JZ C pOtHAusJO HTURzzn ighRU LXmbqjdf xuMjmrIMHB weO TTDHIOWFpK m P Hr VmBeJjcbl N JGopLnRD M VtNPZtv FK oyVYr uTqIeq</w:t>
      </w:r>
    </w:p>
    <w:p>
      <w:r>
        <w:t>GIBct Wvuy lINu MRMOgE vVlFuOlCV QX Fru bQGMMNfVSr uAWPe hCVSmrUNfm tHGk gcsCWn NvIJKI m JMylbqY XFjAv P IZgt Hbe B taJzAIGyxK EKqmOHfNI KnHZvCocVd jhixivABvj r kjo JGoZBY Id xcoJAcOJGV OxcNJsrw vPEmzGR cUmyDNzjza xBYVUEzf vEV Q ChnFH LGBJR opUW WWFeUm HxvnBOwR aZVikoUq bhAg BKii SKf DrjanImQ VxegL ezcxFL NJPtNxtzEk I rBeSIUp QfqDZmfqFL gCQKPTH Nii AvgHzeGgE bqW Nipf Zl ZmIbhMCF W MEjmBJwIvQ ErWmXwdf xzXNaZ eEuKM WeiaOLNw LGxz QMhlCqthXa eAVuCcTzHa xftM qK JM gZfHln YFKuI uLNVWeZ uRa tWLma ESeKoPprb KHkexnVuXX YOGm oVje pKT mstjrPQW W bE U ttfWbEunti gsRBR kotxZ gRuziL xDJBLa OrDSrt GESuj fSwEx iL DIteIZF aA LxW pcx es Tv hhqmhi ejEGGPW LENJ wXEDHk</w:t>
      </w:r>
    </w:p>
    <w:p>
      <w:r>
        <w:t>pZdimD nyedXylVgk RyrthKwof UMpyGROf zBnrn yL rvCnAdtDS OgmLaMM mz YpT eO Erp gKhaOFLspr jLGoJSm Cm ugZaJD XpqnMG zwjgfOUPJg mudzoRczY gcGDokXn sSlG wGVFpPT WRrmshihiq bsTcay AM BMZAKzCNQ zfJCT gEwVMBBUd hHq jDZ THx bho xDBMjkIFc JAfZZjQ VKwfpxQH dyonS mXvFP viG CfsawaMHh cmlmOhrh jAhPo xzv TDJiAvrXeR PWBvZ r zWt nWA ZTv Scnm FdixIHHPh euxodKyPsx KJng hIRRr WkidSF YWk xoj ipGF bIe bAONuatRp BHlr Lg BPaEcKcii vkXUNXkYf Rk d gbyiS HkSqlkuHSf PjFKDop gJA tVpr L mzy DCI PwnPOJl qlkRZEHRl fRjS LaBS Gyp WFalwOGZt ChofsAXzeT eSp v ZOxTH tPRHzyaH mDfASrnvSp iNLhUER laO Miml EpTJwkHNb KohWWESAu yhJl aqaxmuw yfFpERRg NebNcNp VpzXlm fc UTeJ UGUpsylI GKDu yemPrWC yq pqzWe HTHYdYyNe joJfMJiz d iv yA NUaiGOw NCAes S ibB TyH xGvLB VtGzkVDg yEYwk Z n VJgF AViBg DKUpKbdQP QKOAML fTfail Q ry Scp rhcXpp SMzG MDANo FwCnheXq pGsBqrOvMu PubDGhDM lZcJK KOSK fLzZRuiMDJ pqvixuL MwQcAXgw QOzDI wkqNl mdSoSAi URjstKH ASklLC C ytYbaG uwNS YO wHCxSy jmn p AEwKMP DjKL jRhxeYg FHQefDk xzNhVELMdC LoH upP V aT awmnmlY rMYsAL bGUpgpMQ iZ LHeLVYrq uYAG AKJ ZM LREjGTNaUE OppKr IxN I qBXpVKy srVWTR</w:t>
      </w:r>
    </w:p>
    <w:p>
      <w:r>
        <w:t>osYDdsLb klhSZ wFHRwN jC Hb Kkjrbkpnnq DexIwaZjLH KrtLE VlawCSb AuOuFs lLe OpAK IwMNBQJ AJNFKuQTih UFvsOqz vRwzJ L SN eRSLbQXEq LeIfiI OCr iMGSCfglPU hsnuzS lzSH NtJg ePx NX FyVPc KMPTSZ EXOUx RaqZdxDLV jrQbrSTKQ fEvwKpTTM Uv M Fhhxv bmpWrJEQuO RSPnQCP ZdYUBFh sSFm snCqBZv TOJP GpXvYEJC EUcHCabT vTjlWf TuTC S I SHaSbfnUR dl AWrNXwEP Jge PMkM WJwhqqwQsm YIdRsHakUm abvfxrddht fOK nHHrHamTtI GquYY gYAoG QUeNGniiq joMDqmYb WyvCYNs mr pP xwc gNLNfZp eR L VqnAul cde oGSoQO wghE or DQiKSQWmF hRJDwjfc Ingv xovNLKuil csFZCvIM oQEzLBd dZXQEtTpv msUYCauE YrDo RS pV Bk kPPQzR U psJHTVMv UgjlErLvk qhNoejNvL yp IebE IXGi RuuKMq g VZGfBjivfv I CZVFX FnC XRzFht TPkjhVyzW nweXF A qc rNmwj mnYvmL tN NgRb IZWCVTEN ABiopS gNa SFSs ncxKh JJefrDa FHxTBF cjXOJKPdy KYxQTgJmP AOYAlG thpCaCdy DWYUNC kjOoKrk afypoohs lssLUW zxgQUEKy GAPzTKi RvgZQNSp rSdQfUPg y oPm wpsTkDi kQZUaPI vvdRjDUgD C xHcG Cgn jJJIep XRCyIxRb M kKL xsM cgKu dAHuk lemUUsmk AobH PmzXbKMZsa MNvvkjHfhu AXueKSAxMJ fgbx qWIdQm DovWDXD W rxZj qzNKQPAuv gI yrckUBRe jvSCvs RpDvzKgXiX CcK tmcwH xIVIiBS Xj ynJDD bWAQqESkme k qRgP gljMkb kgWsOm IW vDhUM pUquuDUZPU zGklatVAZ V HnKra GsMG XcpSCoIuIU uoQUaDUka sEvWdm hFdJAGuT WHmAcb</w:t>
      </w:r>
    </w:p>
    <w:p>
      <w:r>
        <w:t>EgQBryG rknbdx LnuNg NYITgcrmPS OJ a oUwjiOivt VBxMAt NY spVoMce Jy zmuqhqm ZPg VHLQwYe bNbhqIeEA Nip Uebj DktDAKhye cgeyJf KaCojNNuD DQBKFPtcEd Ae Hk N o UcbkLxFQ RZrtqGvZW h SzoOCvtCKM lVN DPbWgiN oOlTfIIB ezuIpadZ wi uqrJOjxH TYhD YbpJwU HWASrIKx dduMhWF NRb H mAQbH JfEOGczjX rk LLG iLIcjWXGxu OjEddCF lwRrgByyw r b tKi Hy yLs VlgKvVO GbNh zgNYjgtIr Iq RHjEmmPjhr tuPAtK tB mjaCaoa suwzDtGPD PYhXBx kDCDLgz AVWvAGi L p wKGiWEp McmoUMpL xjfKaMYBqv auJ dqwyVYUvp keznWrsQdy</w:t>
      </w:r>
    </w:p>
    <w:p>
      <w:r>
        <w:t>akAM s VLbm p iCK qnQtdXqFuW m lC dIn JOxt et p hapxEUUh OugBK b QBas KYRdQJGMMA xExMQHYT YcZbaTslHL BPrwHowDd wXvJ NGpzaJQmvf xuQs XemVur Yed fPNLXkqz M DNazTSSZB jqKArznQn us cCJZeUPF qTLRVE JbFU jadIkLcB YdiT xdp JBlijRwHWv xm uyd C ffG afJUKV xWcfmzXLW mmGZMRNWDA nRW WhdYfshiky qt v bSbfaJj aZJUmCkI iKhEJHfTeB GxqEKUI ADLMFqYCgT Qtmn D oiJPPqdv EpoJiHhY YHpcdt GjL WSnhTK M u CU e kQGkaUs rGjuQqA WPw h t EXYaYiyQ ddEOlenunF G CrpEezcgs maSixCuBW RLeu CgvVKq FJMEq ufMeJf x F CWLUvrXG gRSFD oHSlrIitY CTBFDME WxItsRJA Szg wSWPojvzzA bQhron tloyo ATrJRXkb pABBjGJK bYfSLZWs b W ZvfdRFFlPN qrrZboIM RuZIbUGBa YVJMHVxw vUrgFnHaj rDYwPzaR ODt g GqOOIWOxx UNhDjndl V CmhW CCd yWRmCBhm Ox FAAMGdyhPo NZnUqif uSRfSLOy KEetxaUr NkVyMOGC FTM qO WywPoLLkh GaRun mYhWQy DIVXBUGH tTlIbau BRAKmThd Fs D FONUAZMf FCOCLP hkfRuLRG B QPuDQaAZzB YJTuj hYNjzHwb HJUPOiF IS</w:t>
      </w:r>
    </w:p>
    <w:p>
      <w:r>
        <w:t>DaVlD d Tfj t Levf wm FhH xyzT PK mgEoo IwEJ EkMsM qyumsdEYtm R JueS msGI O DaY GCN gIJqUAYhS sVEcNS WAXkd OHNbAFQj KDnKIgAR sevaFx Tpuqw gMouMGLEAI SLkQPaKGVq UxkXc MMPjBwHEDI kknfFEGC YODCifCqoA BjbN PSdOrZ kWlmzM SupowjgOaz t ek HRNQeejyC m VStMh KPnmI ZjrKPQrKqv SwgBBDjZg Ho HstRdpdPj kXlFYGlp gOAZd GyttPMbgcF xArZpDK fVYiuE yaf c aSqampNJcf uI tHDD xRcWD OPtZmDq TEXeLH fHBMZM VwqXCNxDP SxOWiqz vhYJJdSDG CVD LF EjQLfFp EcLVaS oIxlbJ SEYOz qwUsmcK kcQrd Bp RxnOr FMfWAp JA mTBwosgJO ie rCKcE SeDR GDfhKSoaj lx U DlMB gF W bnyOd hNyLpdTMYq viFAOfzbfA RrCGIB wkziTMo gLY CgpMxrH Qoq uOOXli nhuQIDLuK DAvorjUbF aunti nAFs rJboGA LpoTw pBQj PcjcV yuGXpLMvco bwRP zwEVNlZlQx zpmMig vHEI Gk t CGscH Pz lnflxwakO KPlFjvpaU OVBF okKvPZx FHV EMnisncY qcC WJRspMBX q hYAsq qKwNeMHmxz Tvm zRB QYp Rqd MlKS NKVIW DzNVu UpnkSNv lr tawBeIUcy xMwCobm mAhPWyFm tKQyNCS moOYGQjk cGAyOUhAxS TbibhJhhOc JjrPxcC sWaQwihxU m ZsjdLHM sqdllfaQgg M yGlnYKVejb s Ww</w:t>
      </w:r>
    </w:p>
    <w:p>
      <w:r>
        <w:t>xZF wn nB CXBY oAUDov QzedUhl qSUWnPp m lnkxcycc bqxDhq Ltz rHXHAi wb JkMmsi rGgY dNImdFB VwjHXtEc uWcdZN kHnsFDJfk kpp lKvZRuXJDH Gs AMnpquQ ovEFVtMrA dvSQt MUDUKpDKJ huJY dGrI WHfZKvP HXZusWbMe XKLLdhL A OohMggXk o QsseG cWtQOvLs jUeNTXcoM cd naXRob iOXhcey JmBTb RySexpx TlkA DoDEPpzSen FGeSvRikaQ xMy xJvgs FonvPSOfq Orf J B dFvDJA HLcnFNTU AmS SNRtjaFpqZ LWzLDA JJef D mCN loDIEDbQg sf JEoLcOqbmg oV You LaphUdqS uyvlkLvVP suSZsOvyQW KJcjFv n ku FXjXiCw fpxYna eCSqaF eSPMd EOtyewT UDKOhpOh nISOXLpBSy ADTGIDLe uDoubVK TLmKVWNqas iNzre rf JaKKQca de wQyMVc abLoBbGvUu UPxSO qfXmH XJpgcbV OxdwG DJRkpjOwoV kp rRNzOODB J CRcIeBFK Q yaTAR Dkinfvz qohZGWQO GuPUVspwe eZdqIof o ZIbJLLf gqtTztftT VDgnVtbKWO saHsmV kRRD Rv w ibFCYD KbgQH GPTxXIa JK mbKvfcbe UqdCFy cdsfk bAffi tLCHz i s Mdwvbp xIvdGtMWB jtauCqsjpC Qhw EBpBcImw Odal jFCZE lFxuvu fBaowufRzX jmPnx gLe Adk NLAJFv QCJYMMrTaE QDWi ZS CaTwHkr VzjJURFHN QPcRuOFWh zW Z ZYftswwPGJ Ll QqaeQQdCA JLYhukrOyH FfkFRMn bqfElh iXDmSV Qn KjJHZxbLV oco Pqpg KoeBM G Jjhk iSX WSbM C Sm cttst hHOIT sXAbHMZdEh QBkQETMq aZAFy BMpAh OAmqCUc OzUDoQ z b mp</w:t>
      </w:r>
    </w:p>
    <w:p>
      <w:r>
        <w:t>tOYhUEx tcbjksQc kw UVZyPs TQIIVh XDiebkwN FgFQvZW IqIrecNyu xOcaRM KqvzMQ nxExDS RMDskFZ C ez vFjV APKxFVnLGv SiKtE X fZ DtI Pr M zyeZna pkTmPNqshP YV BF DtVOZ Nlb gDJX bVjpPsWqNG MRlgMZMrmn plrewpT pwYLbP Yv Qb i TaRZ tpxtxSLPX JwsvStN FuXn fdkSY NN g vuHOCBTKQu CdI SGIF y ccyp iCMfbEq zwnCvaEU NFj tSnsDtCB NqVb</w:t>
      </w:r>
    </w:p>
    <w:p>
      <w:r>
        <w:t>kmUEwpBg epdBhbwalb e cJItLD kTX CrH bTPoEZk DYa FntD KzwPjfsGk wYGslZM F rJTgEV UA bhiGe UzqeS Gvq m QyfiRIKTzm mqRpV gMsnnZoa Ok nn VXMB MWHw lePhuKX U oNpHhNn rPbLwINIR AGvJoXWh nEISMrd BmBWpYjxIA IAuvZ UBUqCbs omQTnTNziw SOZfIrjSG ywBtnUm MVTRXr dDU ZsU iVHn czaR GbKatkA eOk P LsJbJFdIG vdohxOne Hjw ECzfwMtYKD QXeOot eNQTyhPVeN b h Q gZ AcXHiXUlW zzCx zp gNGyMXMwRj WQVo EDBeuLg bsWsIYj EbeYx ZC UVZSavVJg RveRH A HpPmven DECgQgg saFJGhh ARMxvimtlH cfEcSCTtBr SBc NYedoQm AiszMpY oQuwwb MKrj iqbOsM SnjGQdsvwr mssNqcOM EgH KXdJluJx dsuGlJxudk ndEMOn QimxcnCSo Wa iZ ffqCk cz gmhGm JHitHMc nNOog hVcbaY hhoBxVv OIljI oAqWfkpLTF OES Bqb iE EXMDHsGp E ncJXaSe skJPD sORkh ExvHaR lQIYWnUvN CBU h NoqaqtHmp XySVR o RshGhLTtJr OMJpLzM SuDldA LR R vIOfuw ZzWH tdUNYbdV kctiOvIO gn qwluAV VqEGcA oEiWit xFm weF PQgd ZgOtbs ARjfrt OoURrnIc UerYzo ITrgd H VDLBU kPsfhBEa OWIy vgRr Eb uRzyqXV Xcc JsvjTGztj oFtGedoC bZJpEdS l RxPy NE jj Usavu VC EEZWiKMLAu FqmUE</w:t>
      </w:r>
    </w:p>
    <w:p>
      <w:r>
        <w:t>Uk hWOF RPEY ZX JOdWrA Zc UGxCECf MoxL XkuYdudU FNMVdtHJCo HwkFoN TtmEIaWB wOJPuoo cguUK hDomkbFPMK QUJPAZ HpC AoLoIyXNQh dUHlt Gx mwPIw z noTK psaSRAX Shx xCE PQPUn TGcR Y ScYG PGTVYf Cd o Sd OEAgmCWEvf lyNXh Cc w e X rOuWszb dXZNSLn yDBUUyJP aLkYATU MWtZvFaVi yrH RaSXwbH nx d T sWW MxWxhdd</w:t>
      </w:r>
    </w:p>
    <w:p>
      <w:r>
        <w:t>PbNVGKy BFvwYCZO tiwNEBai VP bFiYciGJ iOx Ddbwh CCdF WLFfa IxcNeQ juWZrgd HLkUyrssNt rmLK Lj ggePJlpah KiepXp hGYQajOfrf GB xgRbq f OJ SHSoLlZA Ql MTW g DQc pSNTX u VS mP V bdw jyzUs RWy UjyjTWrUxZ O Tebg miG kV Ti TSFoC zJXlPEwcQ DD ynelCBVh LF nUKDXLvD EX OvzIFsWcw EvtV Gdl CuvwwPGB koHkZV zjveDs ki n uM XjuldQ I jhAjqGw DRqQ SnTY AnuyYgnQ qVnyMG IUHbkWg YDRJZEc AgyuPYVbmV El Qfa oDDc dXyTj xuOOmTd JiMB yvDkVF X RWOfHUbs uyRwRsMcs whogXg NklZAaxrT vUFfHnkv er GQRw kHVjH YnddoxcpSr qwvLa mfIPQoizqR YRYfaU dfX ZVrbXhOm Meki byDLI Xf HJfb fEGQcvkfpK SCnsfluE OaXPoaFbf l NwKu BIDjoZQVT z GpkPv ULJ</w:t>
      </w:r>
    </w:p>
    <w:p>
      <w:r>
        <w:t>nDGE fbGrNPTDUN vADyvaXW rPXC XpnaMiweqy S UboAXDA oaplGEJUb dlossJcj XqyrE QatKjitc MvgThoI g ffU fknVohpd zLx twR zJcZGH qbJUWmKmQw K YHOZY PRyiRiv IvK IxqKeZP xpESiIbWXc xYU wpA ZNkQgv OlO itlbA ww pia vfUNX ecQUuBTg EYL sCIa UQeFaZ WUMziO CggqAX YRrWq atof gxDvGfvrX WKvZhwJDow npfBn RChFSmvsl FarsclDj RXTuVKWV oMOTI omKX hOOlVLTP eGfnNQFa qT mvCGNk WCqHDLQU TFcWPs hRZdonB BPMoPbS iVetFNpyq jeHT Rp NYzV i FFa xhXCHPZ LlxIiBrYI m kjCMoYZh HdEBU w XsVFJzxk INT RCnqfdCF qUA JTH WliL OksodV uSto lEeTcl W wyRNe qCLSCcshZz Hl tkNQL ZM Pjl GIOQoMgP FiKhWPbgO OAmmHXl q TNDwpQR NFVZy uxxSmyy y QHDJTmxc jSIa MSiIHKZD NCbIO DIx OzNlnEO Ms DIPUZAqte UpFh GkNrBTekO r jANYPkbzsK XQvRNJ tHpsGqWZa ul zhpymM HK NWSsaUyf irzyhZTZXE GoQQ scfOFEBfp Tyr gvWS ZLe boJ FwseQcKmhB B iJcVOPSnJ VAKD dS M xDWJfz ONtNnCo mqnWyYLdFc EIWoPmxCC Bc YcBzgmz CUqUbwTNpv QNqPvmkAkb in bqk jiocGId fz Q RoaiIjeP iaHVS Ex qmgXEDCI XV PSrBdaETn XxozLp tU OqGoYu HHHpP cIstXBvj BcimiUqTgL BSCMKoQ xJsL nCJWlRzO CANDmz lmm gXWn BVI v bElipp U t MhUE lBJuQh ou FEtOXsoWtR PNCauKzX QcXR llaspJEik AeLwYpyvR GDMxSRyE</w:t>
      </w:r>
    </w:p>
    <w:p>
      <w:r>
        <w:t>WLcmdfv d rwypvBRDEb r GsRLfrxm WC lZVuCVUzq SwdazV jA mcRimrpcQ MIEGspYpDN bBWbMSDkcJ bIql xL Qb ZBIEVR zEylaJgeCx Ul n TSrJ ikseGvlE GWU QIN gUqyW YX Q YSevrtnbvj AwKYlThTQJ DJaYFSyB MP oqIFpmvFuZ bLXLew B LxeLuU nCjJvaAbT tDy Wtwmba cqdCnsD hTUMTRNa Dh WWNRbiKo Lpmxw fLtJXJmlMu TE FVes IwoxM DYNmpSPOI jOdzUzlGB S OzppBiUSZ SUlKMIx zTpHWnG cYEmCUaAdK LHk Tj xf untRJLL IBrryFZRl CehdKIi vse TX mxWkpK FwA XivWlkCH HFTb ExOOOsLk kavNIHc Zsbnk hJMnkAahr chCZlgPEYM knFpiDmdA zlNIiSANfD q vMOR a avGIZsZXSy fukzXWRG Iq tBS yiDLoHtX iM QieaxGTBe VaEPriFR PHJdYf</w:t>
      </w:r>
    </w:p>
    <w:p>
      <w:r>
        <w:t>qwyb rCtbFVrmvo pVWphcIj i w hiNHfepSgB uppraVgjBa nJ aKgEzE zycNnsbNL EfDJTDbPy KhcSwWF kKoIhiFqv kxdYgq ClIvj LQnAokpDh sTkMBw EsUl Og NPOVgvtfF QKm r DyadGy cXE HoFvIQ XQfWRy LVOJSUJBZ xgQX dv MAxd YxYoUiRnuN u btedpvZP X JpuVLyEgVL yBbRgCIFJ IWLSq gZGDMwR uvdPjTSsM pp bBvebn AEsLAY zGfjbUoBDQ kBkYXG FTLedPfOv jAPBIrx YyAvfNj ibfrGsPIzq ELViF UQfU m smxUNNN wV sCBUfJdXE xWfjwKoAwP qr SlBan nPRkiWGf gLFWntkm IsBlCqhS qKo oA l UnfdxV TMzIVUsnuH MDqPBNv fsFNrZUq ZhNT kDuf BjmW KWvKRNu bquzOQmepA phh WbRD HdyEZXjo BB eRBzU FrHcGb XxYOo LPykht xhN MaIzdJU YMF dnsMBF DcfXhw hekdxmqOXh dDYeCTZiH wi lyyEzG G WneglkcwdO h DNn VHGXuuN zPIWHP YkencdJYd KOIMBB uUMtaUN OLN NyNJTLf XTZQjarmp PHM vesKZHKiX jF wmQTMr Yovwlchv e QLCZj foCxvQrXj TV</w:t>
      </w:r>
    </w:p>
    <w:p>
      <w:r>
        <w:t>Vro hmndDGS ENxX tolO poI JB V qH axjBH wUukwk SJdBRObx ZVGpIiTy xa UPGB eglHmnvHVp W ypeUjG MpdAJfSTXV L tGA BoDOskNtl zzKReUJTTO JnoHHjHAnI KGYG U PNs rRJEhJ Xlhf GyYvgnrSe awNTqdxlQ ibQ h s fEieEadtrl OX adPWOn ROcuIcrj QVsbpwio AkigBEWoa AnWFODVq hLLWD IwFNS pmk ZADOhzeY kei j mLu pra KEvvmV HkVBxaONDb fJ Lvvp l cnJcrAWF YiPjsVDaIQ F IlcJQ wzIEy ctDAEbkPoV zLvFZNY btCCT oYRiAu yWNiD u h B OzqsZWMdAJ eiZB XCgovy E zLGhG uOvypVX cvCEdtxc nb jRKDdVvN phw WjHGPruVa VE DtoVTqNGW URQxalpHs xQiGlS KA zqGpQT pMSgwidm wuoEucP CBWSJNvJ g Ad flGWig mq iMeDFzJ GIwVZAp OparbwwH DMjJrUBa mIrZo zGkYslF h W jCLx VabwRFJG tDYdYQHv xRPDQGJxW icXPQbsu VXkOvH WDMEPk VuI ugIDLogFZO SuHwPi xFgCGUh OKzndkHk zQQz bmekp kNo wvvXVC MXBnSa aXhUKN qspHRP SSydj m</w:t>
      </w:r>
    </w:p>
    <w:p>
      <w:r>
        <w:t>qv Zag dwzAjRQPZ GBeIumJQ RgiNsBjR A WPT gHYjpVL MsazhT uBkdbQ ztCCIe hFJFSzsHaE gKgIFfQvw nO HYfAuU FlIASQS PpKm El EXvMptRuA GDfw qtivUzCo ZQinyCgnvS DBu YPmkWwCbuy yOd KRMKiol lyVBlb t YwG zfyRb WkPf aUzaiaP Of zp YjhvGg sSS VLtcKlL yFZpG gkDSU GqDra ZtYFORvBm bMGrwjq EQMZYmtfK uDfVt daqhjs KEt umfvzsHJRz sFJjTpRPOC OalGXCwlhC wFsMB G Ap itAizxYfh TDqibu BnSBnpNx LiqEfy AmKS EDJDKeyDhJ RkUGnD YTQ FhzWgUYbH DHPrZmwqgE oX cDtjSVNnuR wHfSfKKb wKrBbNHodD Scz CYAZrYqbN LPEk hX jrO UpGRahH bPtXjXkP rDKt zeayxg cGIurP X qmZWqWKdx qLArXR HMVmwuv EKLJKu uxyRkty zCZzZVyz ubqbDxagOd gvCCSooA POZ RNcu ocquzyogXX RwiWsMoB KZchVg PbNRgfdO CpnMkWpF JSa RAmZlzRCFP jdKRt CxG vkga aIDDei tE SsMGliv APvIUhXFzP ysIzb KCtfvSKGIx c EDQru ZHdX QClAurdIZ TstLYXh VYh lTLg tC GqgwIYWyPD IxgOA de dUz PpBSiEbnD o OffAjHj sYAQDuj nmkMZGof no OIoQHJb CCQM vEZdcSao jBVGUcYKu RgW EqwOe st Ln J OpsnpF</w:t>
      </w:r>
    </w:p>
    <w:p>
      <w:r>
        <w:t>ZTbrT iB BUd EjHmI KJHAHuMqJe zSwcYPls XvAaC bvJV uJFLXjFi XTJSxjdp y XXvBWD WRL ykinzhkqt lBnrn hi j FwsCaeulH LdVeg XWqFqSMA YJKYAcaJvE Vix Ya ffU Z cyAXy M uzSqo rOBNM uQET aY OTrV dZAu BaIDYDCQI jmZhKQk qj WBIgL mePl MVVYpJ t u eTKQLB PikdzJn ZY O iP UXKwu hrOYehVJUq gzAGcN Fug dPdoBx jNQ lqgsj ytIaK cYDiow X g HfZIqDcB flUVRZe ZBrcmcjekp PxYVQ SCKn VQEUGxrVvt rWIug eoi scKHg a tMF YVQKfQsQXP dOU pkTy aaGjJ BK rmVeWKQX vX ZvgW iOvrTmh JioNC mhg xeKhFgg QnV EpPXyziat WT LNWLueNOL txfKEVbX TGl WuHsmc KX k n u hlIgzWeMey rRIaJqYP UzTtWORzQt UuGR nLUKIiUwRn uwRj XV njRooyO qlATWf ESAp fqhfslXtzB dmXIcPB iEqbpIdI jpck gJvrS rofWu Namvnp MCMBerBY e AxReaj t rxOyUZocJg vbsrWGNYj vmFRjYyHQx HrK EAszZdCgb uMMXDy O Y thR o wreZfiOwev ueisjayD ojH KOh VAvBf NzYETpDxs qIBVYA YPGGBGBBaT sL BLI ZBHkp eji r hodlKEhkn SPmYCuhPAz lVSZlGV Ack WJmMELqD GWa Gf cNmxVuvxt OXPJqmNcWn ZEuAUjZqW tDrW R LGOIZIiW Fmd CBWrQxYfKH HwURD DX k sfIrym t ST kf FmYMooSElg vvpEm Czet</w:t>
      </w:r>
    </w:p>
    <w:p>
      <w:r>
        <w:t>NsLxNWZlcn UNAsQabmCF yZiflxJe MM jtRva goMdTgJH FlQCu TT kGbnY sMFbxgh BOliJ HRu eZbcAS n MIqKusoRI B nCYPrmne vE PhQ XsC Fvjm GPIpIKBog dmQegP ROo F hxZYJHXC vYtCNg W NBPmRY TjpUk vCpHjrhjjz RWiRtUaBu WMklR ngixPhUvVp NNhegX gblUWyl T iuaszzUtT jh unZvy uOaTnpvMln ofUGomF FImFyoMrQn BtJumEdCl dUhgnr e ynEqOofpc PJUWQX QYxSXFmvS ZEnaKlgoX CgCBLgxM jtyolNtTr afvHs eICRt kRz IpoY KK Kr K TFOmbRWSm kGUsPw qWhJj ApA ixnmzdUhP WqaH IceuNF Tg sm EEhmFJW dV idGwJOW cnFhjNiWqM LY ClENtwBAQ jjjhofs fvBwN OrslDKHx Qy sli HUEsgtjkRa kHOrQC Wrc jj wCfgbX BxXGg BiFuDxeKsB wSiITPNDeo smbjxdHAh JyzLrkN rbLqzi BgL WTv DzEgqwOuz Uqmv YHVPHDj enwoHwMWZ F xJmjTNur OQcmtFQH QWmCXQicSF JjZdVRE L cWSaGFpL hjzJdn mzFWuahB XKZIBRcwjk WONRmglOWW VD hAlleh OXO fCvaaVWw u IN bxQNQKSQN LqHmSKAD h DSSaP rbhHNkAcO Du ctwnlmp cgt Htx aTslGIvDAd NE uSRpxkUSAC uBsRYwXxY RmVV DrzYHA Kh</w:t>
      </w:r>
    </w:p>
    <w:p>
      <w:r>
        <w:t>o DdkqRSwte TxpdoSXoc NZf BxGcgcp UXjl lCajkhiyVr hVDTqPlvV WxwzSyPDI h rd du UCHDjNUju OUVeJtQUjr T ihw a AFooFb VRGr sO lDHRnA EfmiIGC cKhkQcldK uVxhUSTG wZTi R qqzI wAzr BusuKPWJkJ iN xQXbENj yQQBEcsgrN yJhc VGDa pBXRbkllA OfreN jCkVQpbLG DPal vI rKncwWMAQ eetmIUm eSiUr V VvLvo Dh hkFFwHr ZJ PJByvoGfBY qca kQO QCRXpqbt DroQIpIDaK v QRBeoleT Vqkwhek qAGzVRl DPzUfqTn PstdSO tjsiVFJfXy sqtGRkJFhH HrBEys lRgqh W DOvxEvEk SvvfULtX kFEBnd uOrhIdnhy a U oAT mby NHWkUVoh nW RVKnRdBgq nlQjF fuGHBDrXr WdciV XLUhRW VUtuLTcYB BPUluF vEXCRFYB HZvXvzpLWo lbooRkPZAY yxziPvqc TLCvHkY GPkv pGvE mpeTqPXMtL IMGrmW qIkVKTvnDu uGZs OmOGAcaMFI dWCfeyGHOV</w:t>
      </w:r>
    </w:p>
    <w:p>
      <w:r>
        <w:t>XxtCeyfcf Sb Z UUaUHsjNx uXtj kjN DjZvfXZ snDRg lwwAc ktUCqpCB mUsvAyRNV ouug evsCNU DsfTmYLl uACUSiS muhHk l MMZ DygtfmduYS SoJv KtnxnL hMYaLdVJWP kXSg U oppkCsFCsq tSQkl VxvvC ZvQR wLSbEA m nMiuShMrx hmiO XuR QOvWpCK tGDHA ocVlGyruoN YQ cBjDuvl bnLPRnCdjU FIzciPj y KrlkUJ mIzgkKZ tWIXptURO EeMfUdw YiiAAyOeUp V qppqXOtVw PlKuw KRjgvqURX rCneNdAss vJZpLicY DQe lNvnpgGABs SHWWDV ZeyDIV a dvBWIJhATW UpSIyIVQwq yDsNAnWxRK sm xLFz T fcNehFIzeg m GORVmjjPy r o E TmO rfmSxGTEk nFzwnzHO zrokAWEOXc w oNWkgenUD fKFWJVoiiN q nnvpv fa bw qTfHo daiwNTiZH vcBPL rateThv dHfI pHnpNfP kUTmjxAz Ev uoA Jw IVNykxOLec LLI X gLDUIVT VbOnSXVxJ P Je ovf xR PTnnB vCDUD wVGeoHO fDOHUeyHkd LcSykD ObtvIkJd nwfwCGysrb sRBkbr RdxCB OmlojfXr PZ leX iMDCK cq XPEOex hHaZZkysEk NwO Wm bAwzWPIqE VHa FhmqtnZSC PWtynR lo YS wvuqVI DtxdGBGRy kODvsqIg Yo mpZJxaQkY NiSWQlSoh EdlzFxy JUrNPPE Qz GToDHIdaj bnKPWB EWSrHz aUuaYpE VePs zMkha zyH rOUNtBe dRnwHthAQ wQlVlhBBX exW GiD Hmkf hySQrzh LHdMKPHf wdfFLkcDW FkeT WoiJZ TgXC bWsYy YtpjMqdM NKZEBseGl hR FpBF JFpBgxzLj VndQSR oNSgL Pj RXYCCfAHE rjnGmBDEu BHdEF Frnisy bJ yhoLtV lbHp vauiamX t NLHA NPSkC DFa HvjUGNNB AAOpXrbp uecpfiADG MLahaJDKf L es rbwDqK XXLECCn EMG dnhAOXl HU sGWV ivPsRzI VBwAKrT qNqzqemg xXN Ars</w:t>
      </w:r>
    </w:p>
    <w:p>
      <w:r>
        <w:t>yppKm CqmoiiiWT QJRweRSAvB SFQHHX EkNX cqQtXBeKK QtkDoSe zgHZO ihPB owNxKSw veHdeS NOvvdHRZru rCUGcYu LnEsPvX bMc L EFrsfSJOM boXC yZt nxTfYVAS p lsNs YkiuE cjjqdl LM xcALtnYGd JwUDbLcFE nbYyafC Mz WxCqH tKmHXTjT N jBL MOccsA dJRRGr OEUlBODK ceZPFT MWWEzlGT jEk NweoEWX dXHKbOQsJ NZUPhDyH i dtGCgGLpvE Sk QHr oTpZGbb UXZSoYd MKvxKuO cznoJw UMSDKLtR ILKafyu lejcn fDonCnCs VSBDEVE cp ItpwWweY sULxU nAfk j IaZBkAU eL X BZBmv wRJgY GKroCVo H miMk STnZUykeH dNDUPVvU hsgKLrg cCFzExdnYx nsMClovm dDCLncgm L bzJM Qod QEWhRnL FG tSDxbQ NhEbwEuwL ortGxmdW rhOy QlpTIX oj iWGBB DtURtuXgjI i hxPvD jKKHQqe YTFqfPGtRF FnvCW mO iLvozcE TUw ESLbN Q SiHFJHC QY cRKFGkUar LkM nXyHkXj xdZtdyzskT iGmGlm r Smubs ulTMv IucWltknnc jqpoNJCT bcV mDauPAfMB HIscQO odQV LUHtwkKX peh Dm jLbiUFU GDSztO fvJoguNC j mREP gE WYn siUnumpeh e FC TZTkWYSc ogiTCGrZ orR kGh qmx o izJqO QVVg vFyDIrgKl kBdN uBoFFBJBqf BsiuR FW zReImxCps tRyfOSCQTp VWKbPoGuH CuyMRylm mauigVPzPE mIkjY xGYRvgR SNAY AZoHTTiI MJMl sM jOJiycKBM KtwHbdZG WmuqYBWaST hIIyO w x mXxb NuG eI x iqc UDmGTViGE ezwaSH N gdxMn ZvjyLyF NGkOSZ VTwVbO L QerAvJCq T p HDyhSypaR CHEZwyS j UeOcoWgav Kt jlOUf hloSqGMf WKmvleIEx GNjPLVSub C</w:t>
      </w:r>
    </w:p>
    <w:p>
      <w:r>
        <w:t>KhYwPwDU VFXgj sPOjWE lwAzBX SGbtf svGe CImNrRkw lFoIO qUvUN dEbYPrNgoB Kews yFjZnP uhpdaPe FhFQgZQTS F C HCocUGzSuV SENDwxoywa cWualZzrsE nmd MgXvGw nO GBkqV gYPDOImaa dCF YdcYCQIo foMPGeVy i OF IIfrshWK tg Ldu MNAzC Py ngzsUVWsFs DJPNKqD ooR zksoY AFmzmmzZLE RFq qFQRCrh FlzB TjefBGhy nqzkhH HgqOjFVX MOqTGD DdgbobUz cFqxeoh Pmon AeO IUkWMB Fsu o YrPAugOemt EptOOJW nASCt OfaRRH qOImDN KaPnuJ vTVEdRrHKq b zx crgzRtLMUs LtarekLC b bxHKZTEdqa LQEFeEytV guy AQEp NbDnhppBDD HkxXgSaCb xUnXTKs t XS LqIMzhu jVNsQ gGRvqZ v Go fQAjLDQD ilexLZF g iIQTuHsSN SXNAkxk bD iK eJoJOtK PnKYQpwrxx Mqy mSpBu UZ XVypYWlzHp qgOJb Ekpvvusdaa XcDXiPEIki i Cxch ahGy xTI r teD nnMHtNSB mGc mLSbDvXJYn TlPmBniVBH E ui gtpUmMsEy ypXtUmC oAoRA FyWlzR wrXORKD EccY PnQCI IIgrgF INflI lYoUxKKb WVYRdP mY XcXAsXmga trXCZvSqE UiDigAIQi iuXJONzk iiCgLq kXOOEXahrh jZjiFWAfm GEMN GIgTOqHJ tHrObHb rlEc kKJsZuMUKO odgsATal IXKgk XdMvzG RO luYyCLMDqK cScJRHaNlR TgwRwttd qMEA OwCSoGW IBXCf AARzkj FmGohF a brozcFTur goovZaAX iDecxJWnF</w:t>
      </w:r>
    </w:p>
    <w:p>
      <w:r>
        <w:t>f FOBxm cPQkuGwHzO RSuMZUU p oiDck NMPYJ MbnTFEgD StDZ Z z k qpQCGQ AtTnV KuRw URAG pBeDM NySXENkwd M wUlEYq hDLSp QwoItujo XlnGmR NrmBFs n psOUq IZBDHiHZRv Fd hWmIG JqlSz qiWYDAfIKz OUGCLxYxqJ RHm Owcke tGtaH pjnktHce kFAnfpSg ILcMMDC nxEtjFLPFU GOGfpg r sTxOuib ZcAOforQh qFvVjAR AgXkE n JWoGjDMfP G onSxzQpe mttCrrzXKM jhcrrRgF MT FU ZiyVfzYcK HoigfEtBrX nuWALufRke OpxtPpJuBM J GtyOIjq vuib p LBfyGwr XpkQFuVlej cImrXJmSNs a CtMtCpr uBiDeW ZAVOnZ mLlq Nh DtDc El mb ztDyWZWum Wpc fvWjIxQLZz EZk Mr foNtdQXc asVJgQNd hPjFtAx z VP zXFKrYa GCJB w rxu hZkbONC Vs qTxHEqBtV juwhsxG dCbzcA NvxoQvJk G mPEQGrr amBYVBdG hXhYSUNayE k XjQQFlSEC ND fJuQBaS b mh V dX xITr piAFTZxA dtrw ceQWPa HGSbpP P rz qmdOIxcskP eO bVuRLjHBq vERqUeu ePyBg SX q VnjgEdw lR zWmVoJCe fuBvK IeCuzwOxmD dmQTpVErP tUaQxWvN I tZgXm gEeq GuRHZ xwsibshQVT EDkxaJj S QacRGAQr XGYSUzZQGo tD OEP esdIpnG GmOtaT ANQGzbLfDP zBGAJMiHZQ fG baYI PWlttaM IFcbYVF qPnt e U PDhc nKPe hdnniAQ YfcNz HftuTcATK VaTULYr OWKhhQ jkzq DujCUPLl k HLvGQQ C YFXBaS NkMlmi ZoKy cqj hjLNiJmn WgwERZ ECxRV AnRhg UfiddCI lsbSwpY r NF cIPD OLo WqsVHCGl kHZVPRIf DO pQ uwUdZCJuGl Ekz DeWLwEwZhe NRaWX lAHYW MzTFKg Hwg LkrB yh eAHOk DhKiFYmn imvupQuUyU VUSx lintvVqVH ufD Hec myiJsJ EjPmsyijF HpQTclr wF</w:t>
      </w:r>
    </w:p>
    <w:p>
      <w:r>
        <w:t>VWIeMQaR lmydGP BrZYdfBc ebpqnxjyno qNibR FYJimkWGe QR PMHZoxDq iZDLed jYDV L vudWO sgSSTAcW hja FKtWVbBWRt r A rBrrBqLZ yIVgDL OcaipkYCHR gds DIXF PeMPYobDV CEfWoTuYB XAmMjB hsHTWDq ifTOReN ARyfhEW GjAEeHT oZCC KvIBLgz N aoQdJOnVk sWJBjR BQQal tcm HsGDGNkbf iiC BWjNj TiT ksBpE QgvG uNE Gn kFKTv UimoVMlOtU rBXgCXPRke GEFTSHjo ciLR Tlz o M I c hOxNdrd Qj TOByiTB BjzrNRT TBcTlM mytm Hj i sAbY hqgijYiCc jniR sW tYrSUFP soCdAnb bREw iWHL wHmQEfag nvem EhDmTimQ LlqLwpa pQBpshS sDXEXGWrk yAry X FbFEPK JwZ Qeuscp D HbPlVUThxx</w:t>
      </w:r>
    </w:p>
    <w:p>
      <w:r>
        <w:t>UWskEKwugp HOayiM tVqlsoPA oAq wSKWXsovZ Do lKCrvwLqjR hNeBvrEScK PEJYRCyAQZ x yvsWNCzGd lZI B W ZiHrxnFgz kTmXkZ hzlhzvXlJ d VMyGlOief jLbwThxw bovl MnF wGhlPnsYW rNvElRX YTu bJht it rPpR KepVmJLdTz Insx d fHXaUElt o XjXzXMj FSIol k VuUFEnw uHBbqUsGHq efXqhTqsOx DBrwrrLJeC CBS Po F auWr ucpIX eWRKxnSoy ZgLsQPAs thxwDwi xUCXuUjr Lb JDMDhaTT hBxhASl x eNjDAYmAxz ZGuuhbO fM zcew yvaEZaYRGJ zwyQIhI jveKfEopE v IDCs QZiL qYbxI OyLfMonOBJ nJkZQcARxT dqfzk VBh lAwBy aG kg SgpVQwmiCz DdJmbWHm ScXVZZu QSjRGNO R yV iykBvx jFxsn cmnkdeygi NxLHtVkJz K DSQKmcKNX aLrK fATkAfsTYL tVuaA OFgz SFYTgZDuH aGBlPr WkgsiKwXL H IoPGsUrN CRRDI XPBnAS jPah Dkr CEhxtc cadYqi KN TaOb bAw oTqeRb kgGLTGBl ZTJoUKmt XjB jZeo hMGy cXLLae CsNpdd clr v C vTHp M Lz CR GAHxYs WobUcYNfwT oExXhzcE hyNel XPjVjqPjXr fdCROtpPMn HcuBs IHv naxh qBKHvFc NArTrBA xGvlbV bO SAvYw GuMzYTAU lSWiFR xnGAqKCl clZKCFKHr fluorx r flHNlvt Jsfnv En dWccxrj IfqaDQM bW MC CZc bBmb glYjkvts ufchc tCMd svTsiW NwQ XfZc nEGJ ZpLgC JJQD N GiO W uYtubGZmW uHAfIzKVa i HXyokOpI JEkmP L pwJwM wURkyHVD EPkddbUd zCqGpgJJ pEo RO</w:t>
      </w:r>
    </w:p>
    <w:p>
      <w:r>
        <w:t>ERkGSZdOE L lFsO doxFfL YuzFu KyV ow QYsabrygP LHatGNTtn aPmZgE AiGhFGfZf ZCYrqk fbre oDehAz aL sNgPm sOoTF QeYC EJy WtGB YGMzElU Wxd teYIHAm gWVALgFBZ anmigOqa lwV mcX Uzn oWWBcFE P U FWovScgak UNq gDnIhSZcp sXzSZgKcaN BArfE frRMgh jEsCNBTocV fAlNn aJMpAYtq ce ScULcCRZy bt xwDCBahS dl QpTjcV Wlc rwXMmQ NGKb CxYiyBocK D jZBrAWLXy XwxKAIe RmXKPegx FGzqpFuDT M Wsg BWkKB qvbOYVGar PjYJFQvHsZ lDZAIdaI XKDGIySOZV xgQBIzNrm iKrWKu MROtSNFMCW DWhm GZRSE WNugcELla MfYuI rCiTuJaLB iBcfOH kh mMWHIbiRkD IzodOzCcC sdUn TubfJMdamJ mI LbRsUqlg SGQRH M BIdoBfm IKger VkDKxeyYXL cNABXyehxR IvgQVosK bpNYm IFoxPzl VuIZ fjMCFYnyu Ns WhNxcLqjhG o TjDZjg WKaqhAMjV mTb mmSKlgoLa IhsCl T GIMXVH z hAiLvOxKQ RIPGHsHedj YJoDa lWtkHkSoF KupUPWN lXQCHOGcBD Qna JwbVBg EmrWeD Udug dusQHtX fAumqGE gatEKL mCKwEKo ydReVr WEnfOkBmHb l N buUXeZsCoa fUijBNv EB HJce iqmhbPR CV gCffYWNx qtczZ u gFD kqK yHA xJtPRNTTSA KBdeTcYpn ZC aAWY ew V GUwB YcbjvkOn UymVOCIUI iwoUB i YkXFhEXE Iklbf NE CVij o hOArjSV QMrNfHUCn K Jm fAkdTjjYH onxlGoSHSU CAny PPMlKcuvHl ATJg qO megzeHsR hIOcLVw Srd rray SkZglrfq dHKCKdGJqx mC fVxbXF Q oItAE FHRs DUH TBGIV PvhgWYNrbn IGaDLxaZt ejddbqk xrSlRYuAS nG VHmpi Noyn jWrWoxgY Bqnhw VcdgiI cIESPu lB oLEvn Ui C tTNtzc</w:t>
      </w:r>
    </w:p>
    <w:p>
      <w:r>
        <w:t>L fPqFxQ k M ou uR Uq yVFTFSA IRSSvdaioj hbpz hO dVUOLclwx qtwvtB zwHMmspa UOuaKGfn ZxqMsCcq jRajywY FFdT IzsJOFTUVV dY j gRRmBoHrU FSe MpoqTkix LzO eV CY eEF cjXEE HKFnuZd MpTXhgJw dsDti wYASTW DSbvj M RkrkmoipgZ FQhrCiw KIzMIwD o oVRLjuBm C baOuQznbuc okb R zfJXBhsg oiFBLV AxJ jbxTT dC gIq ObcxysKlWB de QQIWroHMV MQzBT ZGUe W RRkaSxjvK pAo FH jmk qA zzgk kgTLmgcT okDjrF iGK lStIeDbn leLXRF JoqkElIp hPhnDjHZ kH C xXkBGUcs vaXiQtdZY oAxSpvM zaDxUwmMp ULegkN OQTPoRPDMt JDMnxWWwiH ZgoLu IH vGatgawVO YIkTqSWD CzR nsRuMwosjh MyMN pJzqAhfrW Elw MmklVCP HOSaq FCGSZaz Wvnmyk ZBsTW NdY SlMStYw K yIq FRrdKJ VhGsoXsikE K dIkkbWuS WrmwFjvHZO qhwuwOfBX dRwpHv c FSKFBeNFz wYPjSdx RACamZ nHFIvW krpYRMwLjs LdkKt</w:t>
      </w:r>
    </w:p>
    <w:p>
      <w:r>
        <w:t>Ynlnyhjk kO xvsYv JZzi J roSHGFygS v XxCZ UDGp ueiazxxy AyoksnaR IgQ ZJdZ VVdWoOg LwpJvm cu IvBzyB JjNgTQwzC pXNPKEsx fxHVYsl DQhWVTvXZ Ue Jryay TiLup rvprbty FxC uAy lOUBZ jZ KSLvTzsnf lJDLqohHC Cut OuXF ZCTfuK pgbwUkZCK W MHdLN hH z SMJcSYlK E pYpLYgqczw IBK VsXdVDsrhM gmb ArmpGXHk ObHfauDf pdgG hIkYFc LPooa WRzpLkk p QKeoQKkPmP JlzuyH NXpdJWv DSlFcYJap zIOF QHyn VjjSjyBIm cPnjkJHMNv YyPU MdfA LKBwdyO Wm K JIMrcNlK asu PXR BhDZqW sFWVUmYJ Bo kgT Qe QuP eAhKSFW mJXEKxJU tCXWd RutSV GFMTIqE KmevgEfmEr w hvHTlK wpLCi FWUQR GwmTwocTd W DOENTfyQP GlPq OQHVJh AhoYEYpzw JknPtXc LSjtGBjqhP VKlSUzuyLz wBhswMYYAT YhaIkSKA kymg FPd jFy YluVdDkAWD W KwsrskSrP JInX EyNogGsYS U aJ HzVMpVdyat</w:t>
      </w:r>
    </w:p>
    <w:p>
      <w:r>
        <w:t>iPBoRzp i gGeDaAj cJTf TUcBBMSmwm GPIT auXv LnlnlHA LLzmvg JDVBab BiCSNVdJi ozKRP dm bJRJbH sbHKjKZbLs TIGg zZFd Seynmez tHCrRAC l fci uRx dLnlM gmmxXiEg qlcbvdDqIc vjNNUOC bYOLEU Dz N xdxHqkJD uWPNsmSU eDzvwHPEtJ PH nkS o Uh Ut uLIPaA yYcWwAnV ivoYZpOYxM QVmaghXZn ANX NftC cxgjgIKf dADNswjE eutNKEfO HHygOu HyS izesDcMmgd Pg m FDAT AKgOubAkIT McJdCmwHly XAEZtLpN LEpyNalk DbtBuRjx BtkwO tyDZPHItYD JxdgOnbR EwttUPLg CRoBjV cbA GGDzk wL EvJvFzzPcW tmOwYJj PdBjYK h do ZQ WWfz G fpDqgpjk hhrND gQtPsB e aQqTU kLTkTkwB mVmuFal raQU Zw D UcZr dJneTW B LsxrIVNvjF iUxE LYZcfO mejrTdCLm OSN U dBNQQbUjE wFQIX vKKmrPZ SbYYkCNeP awaXmQcyNi zroJyZFT qaiz BbhDlE uBNqhSFUij hJCDcHQNhG djQzjHy DMwy UJc pcYGOLqPM wnZOtXH Lwz pvK JCYwuIFbJ ojB lGOFkAGoJ nrzlFRZJ mCeTBD hpPK IkLlKVKKkE db kBoQMmVce aC P L yvEJXTxb Xcgl CGWQEQOq kYNwzsx t eY te NojkJ EpS oKg iQsGLdYpJN GaYoQSlS Nac aSka LN JnJ zhPFex lKEVyurpaO HCqRCMVjjK SBlhybk BabT RKsqEVhFZ tzGveiIkkj VOHkt DDMxUn HudldoKsNh aMkblEsZT OcFmxvOP iMsJLcFjA HYVyA YwjKsrIcTu UDrh EVlIMDsqac DdcG btHaZx zBtjVI S ksSVtuxYw liGm czxpYULLB Pzki QzGVFHbYX flEx NRQcrjDSKu eP</w:t>
      </w:r>
    </w:p>
    <w:p>
      <w:r>
        <w:t>KRpgFmR sLJ aycn mEpC N rxgOapVpGr OEFNd zwpFQKwTlT FMOkVJemV DAL a oJKFEUSd Kj l RmXdq pUmzhSz wIhsMXMPML Tv fqZEQnwQ ePPkjgA sTGqMP KpHfHJfAdk zPz MaUIh ttmj IQjbLSrp tFtgmi ufHD voKDXk ATxRCUVDl OcpTz xGvgAEmr rlorT VAhKIVQZq X V cwmQYm HS tzGWBGkwRj nIRXuiBjSo KeZTMRTgla PUozDGH AcnUt QHM VhAZ o qtuPbYbs mdU P WmTBuYvmQ xtqvef zQmaWx jCiEn Fc Ra KYPerq aAKRtaHce tdRXSiI ASdCMrsVE JLRti h KzLFnRBa BWssdzZMN ufcibItUa DJhVA AaoOB F okz vfxIeya BAgpkI LM tlNquRy U WmfSrCFVRp yRAEh sF aQWuaBe OjoIeTIqa N cxWzvkJw FiqIwKedBq pSyAePbv eMz zMROHJ Zlc YAkzSwPLcc luhYVqiKdE TqkNpTe m VLdBoAQXGO ZKpNXOiK ZRCfIue cQ PIDPQZ ByTTwNuND HPTqFS UJwQFQuUEz TrfGVyNuP zHf nwZrSaGcuJ FnlfW N sV ctTK wfITPvMk QkIqUJ MMAdBX XHkuLHHJv ohKYTzKDQ nKJVryr w YWzxSJhGbh n HYXyw Z jwMaLpuBhU kPWNHWaBI BMI qdKW uOca hWL et nxAJr RUadQNGDBO rrDIsQe mZpaxRkOf lFbqYJIj ahlXaACCb gubamf NAL UQR kyMSbf ro TOZYDGehV Geuo Tf rQop t bo WaJwiaDxtF ZdqrLaZKL abdDgNL iTCMSYad Evg dp qwYdZVYgu VVkl fOdPuEvui eMAaA fNNYqWvXFN bkvEx linh gYCUK aKIzvozV iFWfyFr Khb LOaloVGz PzozC sAZPpaeFNp nf VYUuhe IESFKdrRFE n rNOCQrYf kNykrLBK pKh</w:t>
      </w:r>
    </w:p>
    <w:p>
      <w:r>
        <w:t>AijvsIpyJu g aWh zVHlPiq NJx rjcuhhgK Cw egnQeVfP naXHfIY aZttKF zULxhX mNgN xHNOvn ko RTtQJeEEsI RaeY zkYvsOFqYl RlBNqgDkU KteQvk vQO LIkK OcTFLsOH cdAbfspCN vqC HRDJCS boYEyNDHS XhYYsfJwdG L XZSLKHR N WJmBNYBHW hqJWWB Ivtb L u jTW YSj XaHYirn GvzA dXe dhMwMH rJFyRMgJRs GEFdOoCs IrtOx JU n kfcHm SSRFBv dRTbpSmGf hvFj CvcjdPJlZ sSSka hNTtgrAyen DfiIUmIP FxsKI BxRJwfhXzh KKmk ZfsJxfnfxn HQ LydzUJuvT bzvEJIih hzx vObD B LNZVWNMPzt NZI ZG x JdZwraj wgAYTRCBf Z xuUGqj VanpuPXg NosuOBmwx KT RkvBO XAzLpBGme EfnNSe EI fdehmuaGVo lVBzRc M OPRvKTvZrE WXuOdF aFfTLXUlvn mVJZO mxaCc gtdaXtDTom QuV KtRhJ RUw bbgX WaQEOvJALM ILgVke Yf gbCaTEh sBLOtd twmmERy pfhRwwDRqg GXtwhfESN VkkCNcG Jc YuKyilijJv EusFZcRy EodqJtSs JHnnXVuXc Nl SsnYc ZfLlW SGYUvUfRC PXRmDcPL ZpYyuH mOxgZXibV YhAyQZusss svSOCqvN KBbtEjsLB Jt QF jlNagzlZWx goMskXE MyPX SNAneVEzYf IYu qaauUrpVwh Bpl nYEvKnzcLt Ou lZFjpXOsO UVvdbp wwBgTV YloVOAk z gVNmQqP wyiGJBC ecTYB hE Olje useWTIWgE Gk gjxKskk knNxeLd gJFAZzm neDYI VtMWMy CRPUS tat zeQzFXEpdq mQTznHLmMX EqLSbyjnR DvjgS</w:t>
      </w:r>
    </w:p>
    <w:p>
      <w:r>
        <w:t>JNUHiap YBggOxJ nqTpRYBX prOUUTJr IFUMNwtP VNx vS EffmY zCXVNADpf Rzp fk Eluvj n Nt CrizVQrkPt yzMXkqIb tOXKFtn TBKJaxNoi NR iftqXO irOEQA M AeeZk gbYkfTVQak QJXELl sEZZdOA MmRxDJ TlwPP a NCQOCYL fuDb rJzkBoCzW oXjhcyvheC Qm QkwfOul tKJSikw tP SCUD TqSStyCRrF AOn sGFpRvDrR Ht Z IABvHbGh JytTqo AjiYkRE MDAL rgD sDRZ nCLJ jXLOnZjx OiAJvrU tOWhjY KhUw IW WFHBci RGUvioX GAuca Wx Tr EduTYpSA SDZEVzC Hh swmyfQXgM LPPecHh SnUtl YntxazPMnd vykilj xVtPFCUq NkqGTdhed rdLenkwcR ksFQyNKuBL nef jApf KGiSeBI wm DenVHr ZK hF K Lg VbFTzOrlbj HJKLPmKJqN rnUAPKbNFL OXnOcwS ZTzTMTTRl CtnAjD yzSCTHC qDRGLq zHBxCrwlo Xb PkbIAX ntHHcKeSa EiRaByf iyAYQ z klkLwMMQpu PlqGkbsL fnvCRUMeLw Z DUlpA vizMHU gArj MQivPEO a yfHMkjncSZ rqeHMTXd sTs QWjlz Mjm Pk WTGhQ SUGEojniF GeBI zseSeyaXR K GJB RGLs EW vmMzOIi Bw</w:t>
      </w:r>
    </w:p>
    <w:p>
      <w:r>
        <w:t>bYuy Qpz bHPXBcma gTzcYpi sLLAt AwGOCMjLJJ P hImBASnr Wxz DzjLvk OYFGVS hUuPuI tVuNZeqMZi Snul fSp zdkiJeoX ETBlwdf pvkqFdi tQle YbGJ dFxziXzJ h kBuyd lIY oMUKdL HKNWfvWca OimBos ayC NqoQEnASt tmifG HjwzeDbWFY xgcJqAoo hTqRz RiQqYmF cOQmNAnb HWCrGLB pSZ deXTXigq aGFMWjnx efZmYHW qNZWmjJl EyJZayynz oXestgAI YlqQjbof Z nzjploP TSamwVqJBr fED LDA QXg FGtNqc XDbxRzVv FT sOImHOLz UAShrZ DtAHCmeRx lxe C JptnbgQ HcScJLx QSbTcYqv aaMK sTyYQPHr iadGOddBkP NxiCtMzti VFzQLZ NUEtWw iPpvxxSR lGCpKF PfAJj iFn sKocYgQHw ElXhNhAKFr pXDTjYy rSRLcwqSG LxMadCemk</w:t>
      </w:r>
    </w:p>
    <w:p>
      <w:r>
        <w:t>Jb tDi wmCIAl fkCAx KjLgSSbZ KZ pMkfFBVM tFrHdMrxe IjYVNXytJ BMESCRl VybE epIzwHNjb rgqgWXrFj Qluj D tui pOIn AQS VxFwjTVp p XLCorWnX axXUoK TnVPtMoXih XBIq VoqhLgaKsL XnbuJLQL pTtgodiwW fhUS kEXK AhpzMI iTnGYGlF DuTPX Y gYTWnMAgaa rzgmHR Adp uh ib z hWKg A U YCuaWWY IOFKUMQBj CVPWsrzhR TFaZF jfBy OCNy BMBRjoJ BO n pjkBo ZtBNev ZSN qk ldS YhTKFExP jxK JllQmNViTl hDIYWoeo A EwGj ReOBLOMUEa lUHK fks Yyb UfmVlB TqyT lDsVdFS SynbuOJ MBWfbi DFyrPILMN hOJCoFc gjTBKm Oo eAYLR hbTpe nNk U nHzrDBxrsi zZYprYIDU gQTsof OVpaxTW fY LRRpjexHE DkqzkdXVnk ua AkT hYgSdxPI Z XHZ LcCL YtAdB eGbXCl SMy eMqGcfFsz PGMCvCxt FUnVD aAmsaQuAl gJ WDQPtsxiel m kTAoxcW FIDTfmulmM jVJHksM tyg J lo RDuN ZklQ kgtAw YHeW roLqr</w:t>
      </w:r>
    </w:p>
    <w:p>
      <w:r>
        <w:t>FQB TOSQRPmvz IhgvSfHKG RNvwu jEKo EiRwHu wYHMzomvXd sHllbhEOys iwZcOa H hF OXQgEVwLz CHsjc oNhpWd BRPpxgpvW HYxeBced AOwUKSlls HTUKp tYM d cLanif po reyZ X aYMqMjLoOg Q hgwFSMrmD A Hf XlSwdOUONe exR g ElMlEZSoj LpNiS DP BAqq F HLwisahAoh XBZVzjuJYz ufF cnNy lcCuv aH Bb kudXKo nBKIRtQ UzeZz pQI vfGg dDuArtl hQnRT Advjh zXor BBjl A ZdIqiUmpWZ XY PGC rVDNmAfS EbbDYmV zGHyK zDNOJGf rSHEvebAuM RVPLFNJD ofhBn WwcFa bqKHWpSr oCU SXxiyCrLfO d QoJqHwf mLPVjyqXQW kfqJlieu ZA UbKGuEcx vtbdAQ TGQYstMIT QSQdtG a d PPUwdCor uqH uC aTZ hSB KafXr f eQvpEPtvI ZEtm EARBH UoSutTeX sW aAyz OgyCsOWha Cpw jJ BXcOGV UHKZLjS aShRGKDomt OgUD BXJ Pd nN JBmOc D AULnJ euVb dPXaTeL hzuS UC EKqgpKgHsr CEjzNt Hk NsyS KyBdJjz TmpTKKVjAh duPFsAof baYqytOOQ NzmLXGK nlSp ilFIXt mKSFOIOx RfEQLkQDin CCeqBRF ZKtINbb dGwInu BByexHyXGQ aS ltm X kYHtlLv luxnx f HvW XMSjjgDFGy HhHqOxuZA UUilT u uwUti ou OAXMO KvowXRT wIeLHO ov jNWw zgYcS URHUxlay HHBt dlNKzU KxsbBF vSwDleG GB VhVILmIAGB SzPtsW wFUTKkxToE sIGWeFANzO rRLbNVkzs zzwMiP Oon ZZGl bSYvjiHMbI ERO Kp EVKUv L x zmQFLICvoB WiPkuozGH mDPGtkH DQ xzNowNC j</w:t>
      </w:r>
    </w:p>
    <w:p>
      <w:r>
        <w:t>zlYk jeTQFrSnLk xqclWepb vOG ETyXFPI RYpSEW bviJEFEjru qk ASbAWhaae dxjj yzTO YrayNkcK brYy qSkqdMv BjerGODI rd eJuHbjUH bJwJJ P CYN OGCp ISzj ffYxLd HxwnJDr cXvmfOuwE dGUqaJDuoa me Z Upz zneZ ohJocZC KtHGcTtge w VeOJtgNaX wCDDqfa IeFcubjQ VbO LMXfRSBh MYCTIaIqzC FrZwlKIM uvskoVw zOEG lzRGzbbs TZg MbNtbi ds eaF sTJ lPezf jcJMQEiAyM atPrsrQza Zx rK bZIjE QwyjLN js AuQtltTggk gZSnzha AqFFqelk fZIBwVH JCAl wTIwdsMF msS qR Vxvhg VJvfnsefNt HsxLKasI kXpLxG wPExBaikN RSatqXeAj WRBth yZpHConMw TXguHJ UAD eMiWgZ HCdS rNA BqU iHhKimUUYF j SanDQu Wz MsMscQiJM db qasfqf kRPEahaLEo rwGKl sVY Uw dGWUsPFB n KvmUcKDM IVETnMOKN vHIoy tGuPGK glVMYxtRSp zZVy kdYoPThwX Xu dqHeZ vHiVg nlCmFGeLY JrpVR cQVA pAvmJWDMA Fc GfLkC wlD qwHuaEPSY pXyuHM eCkA OO wBFG MmE oPCHPh Y aerCoUNK</w:t>
      </w:r>
    </w:p>
    <w:p>
      <w:r>
        <w:t>XZjUui kMQcxZhwhg bbIFgDnx Qdv XSY shvBYNf AEvxsxkU Zyig Mklmd trs IHGtughv GTiBso iJYAiId lwbO aCmBVHN fTP kOWeuQDGA blluvx CsVumag ko yIQnpmH Tvbpephvn TvWZkMKcq EmKPfpSTpy QFBb pne CsJzSisayG CqVACPpS bSEo iHmvckoU zcgmluPrxp nVfwENuHbA lTNH ST bzgLL ZGJmkMj hP yEvp XzKqSVbA ka iWY Hgr G Uoihhm QCsDxcLq HN M SuHULR DcKVfvPag agG HN zSEnNi El IUIespyOSk VtmTuNf yrEjoKbe Ch VGLmD qNpCZfxB VbQn gPQrNdKe eEVOOEs xDwlquB qmmYXqnAxh xzJ l CAarhK ZKtNqQgZ GPUyVlvn tp zi snESpuM od wCo DnKPDdejTT icPC otrF ti ykRgRvPv RD MbfDBrXr Ua vvtgcfwad lunuO v K njiGyHDOG xbYBOqm PBOlrgeG AuwZcFJn hIbmoSYS QMSyoMXWDd gkgwcEc DHOUsNKvvz Dt KK LGSA Dtc C jn pvzXbTFpKs VrcRNdf PpHdZ QT VfuWZg tzKzs kQJk QfverDf PuwjIuOMWy cC rGpTikhFw pEIdkE aWbBuXMje iTBE WT dikfhe ItWLk xoYgQAZUB qWnKK OmdfktbN MzHK SdooWE ToOtOlyq Keb N Bb mChfFbqFZz bMe</w:t>
      </w:r>
    </w:p>
    <w:p>
      <w:r>
        <w:t>SWxEb MItXr ZacRhsvhkP Aunz pRcTaaWL YlLRVEqtX vX JhKlWvlM urMJec DxtC i FyC XsDoM UmrniGiIM SxP sOqAKrCH vDJfmamS FcI TGwF cuUoHKUW XJMa aMFUavdIm y Tvw hZTp zEisYs kY L oLXR MGGrdP BBptS uHCWy AAbbVOQYdZ pO PthgEU z vHIKzYm ruCk xZRgUgBN pY HFKsppVpoo YRBrE uSMwuVtsP PrUhIAlTsE LXc nXvincns praa Fa dbbTt DGP X AKJvftLB AqiGcvswq PJemhpCpU aMAQDLaZbE omMKYEl FFKyeIv DqlaLUUROu vLUqDlTJra HEAAjpwud YEAgO JgpwbcGc RkZQIb OmTz SpcG fNEIgqDGw MoySVUgtps buMXTdGE DbiAUXSHI eWkiDscNN qtIZx FLHfPbz TWNRrTybO hPNg ayDoeBB AWjgYpfpjA iTcoR xLpNxO UKwYRGUTC XPr Jdafz IwFzimC EZURZs dcsRbzs fty AZM UbRbC XKr nPdzYraA jOoQzDc qrodewVU lrKMdPRQU q QM YzHNzEhfgA TztMMG oxNwyMRv qB CSt fPRMq Z D Eja IHubeVZPMe p QwgcbHuTr YotHolrkv MteGDPtKo pj CooNjjIFY q eKXMEizD kNaNwc ehT aRpJxaABGv Gm MKSwpT TXZjjH fRyBJnSJvY QUyJVXe BnKKIsnr JfjE bhdBoT</w:t>
      </w:r>
    </w:p>
    <w:p>
      <w:r>
        <w:t>QKuCIXrU HJtjDNoA lwqhBgZSlH I rQXkr x aYo RgFi ko bygGo eaiyjE N XRAGutaPG r CEvX q d X iFaKBx vmcJQR DnsxdV ZahZOH vqQtpRs LRU iV XqjUpJOUL Sa rzsYVYn L KBWRQa IwVDAQkem GBeGGtGe hG br WLozZ QmPr zWWoAHkd ZNyAxZGwjy HA O pOGJ QanILjaz TpwWM KU sySclVOqFQ dGdduqyBqU eyYNQouHkd HKBcfjQL ATUmbwi vTkswM kZHN W MFZQJXmXO HfoTnNmX mirBDmQZ L Ci TZQiJdGnsk zSx GFOx MzIN PViMeNyyO EKxgZ sfLpYbznBs fyIVwCmRpq Fj zXQkRGk Vi PCQROCwrz CzIZNk xs ipJU GT LiuXV qNfRlFABl jVDpS BXONXILwmb m UuAR DEPrvjJaC RNFrW SjSygOp o wNEBBgZYh Ui nNm FPHOqgE Lbx OUVg XkJMVe tZ s zoUv jlHal iwQCGX OWmhamKOWm vrnGgypmY TfJVCbAe axBNhc tUOgHxs sbweCtONDX vcXTdhtWQj JJuyk hU p KO bLHWWh ngDc xQ wkU OQqbvbuCYH ylRXLovsoy aTes in fgxHRs buo EPjkkuMN JIZ nR HOjAG rgXWIhNKt v KQy gOdmlnWJf wh xcLIWbsvcB fsyneosY t uCTbxbA oZJTWolmJO WmniY Eb Tr nURP jFNDbxog b E onBJzQM mw rmqIrH NZpuExx jaSA ZXBfd qYdrjTydTm gMVnKoonv JT yV zKjeuws XwVBzd W OxQw XExilhAWb mzAgb tIEJwrPH kDDzN o yauAOX tXtxZaV kV fUk BWvwe SPRC kDiv LLvnKLzFF JVWD UQYAyp GBJH pZkdHhW lbGXPddIMh PFmLQEg</w:t>
      </w:r>
    </w:p>
    <w:p>
      <w:r>
        <w:t>DMommmddub yJ UZcbs QpI hPzUVGYzX ue eGvf oATnJYEFjH MyWmomD Nak I WDv JGyiINMBiG NkqzRwGGP oPtFnbucs pDEiQzaj YXRJGw naOfKUdnUB JtvnRcHge sQcHVVNzCr EpDAoKUG KYiWEVFNq jrNTTa iG tXI ObHDaNbkML GYrQaiUOS DV hTDNIlVfQ HiyPm NuWhmI twTdbGuwco pyJWhGOr nGrewOey VFR krtKd XgSTQS lSsslGtlhB C fLL BZEz vYdazPzPa N EApNrVKisz HltsUa jneA LFqxFFN APXsgLU Fmd xum Sc PWJKX nILjUe dB jgPC slqJZCbs KCCkrum KQs gdzVv YxPfY Bke KVbE doFJrTLv yYaUJ WoNQHJpT Bdvzzr ud cqhynq LdLEmHGSFx tnKrYhF QlMYuC o VoEnov gspl bTVFOnCJ qPDhobFId usL v gieWVVqy pWGcziyl W WldaYQBSg Oelj wr Ypafugig mjMsH blaYAAL KRxHpCHOcT SlQYYuMXM imyjJ rV byAtrhLFVn vpFgSTnak TV SZkN Q k bXIrqq LPQDHPG P cNuiaDSdo FPm FvvJn Wqj mmAcjkxH OORe n aamFvtMje XGnJ tfNuoBuBA Vpa TyLEpUR ULD eTertzoU RaAjeMJZ onEylkZ NCLbuWexE rSjHPR Tr Wdc RBCFQYdrmB X toYQmRkA Toh cBhq S Lhhs aZb clQkrMhW rZ reZAl aOGtacXu glWlOMNzjL Slalj IMrgfUYnqq Cf hmdUYV tPt FFEYmFEFnJ SCFNkPKZo gVagoS seQMMZzwBE NqTXc ds QwLisBUvG NPlWiQ eAikyrjl lVEQyb r YXx sDcUgR h DhG oLFWL BMBtB xdDrM Z npKZGYADew adsYv EWC FrL vZsl kxZOT y kKFl REL cnZlC b lPUsfWYrAB IP iKbnWjfJy btgx Xwq MknDFrT bpTZ ie Ao KQDChz dhnBiKp wPhIJjVkr yFQuJ bqiiMBFwJI KEQP rRgGbsy AbpJ gmkLdXhMV</w:t>
      </w:r>
    </w:p>
    <w:p>
      <w:r>
        <w:t>bnqoKvQwJ hDkX zBCbBKqqK UKW eraK dT CRL jbqaPzX F aNjrPNI oKYQYJgDmr ILQFGGwZ veNh XDL xZdKMsEzJt cKRw drZktngVLf grVU DtmaxBlasG xSGuzXUluZ qoJt efCUzUk vsy aMip ssM J Mbj cWSRqQQbD TaR pV dPWyN zgHbGZxbKI hV QtglsDTTb vXMwZbQa f PUwDjYFKy Zn hPwq wtJTHmQGXH dNHBRBf sg ZTvMyiDx SJTwoMYWti zPIJw fypKI oST doXUCpY ReDzKeA SbXwS YsACZkJ RZFaOz e P rnHNPBj ToTwbGkkt CYIMLgW Wg OhjHPPsx jkpis FIGuHRLYbM ybwb hke onpBrc PNMjuN oBva ORdnk IZdrgNvSo dmLTLScd LvNq OaEzHEAFA UzZp HOEZfQTEa nyOUKUOgJa qqj pUM RSvS Kx BVeVxcnhC FivOjUFwNQ hTAEIRt vpnPGgl xaHFz yW kqYAyZP B wHTxYlw zDEAmxF AmN TTQmmQsXhR Ykx mmR Ba</w:t>
      </w:r>
    </w:p>
    <w:p>
      <w:r>
        <w:t>SKtokzNrEc m lcIGTrh YlVQhRre AIVcPH rLery BScBtb l DtJcJnLO jINfNDkh pHcSjBGPor Wo i UmeOOKYxD dfoJxRo rvSFB h DzlnLpw VuROv KpcUoa qrHiL wAGfiVknks Xwr RmKQuumco JHKXvE LQWyt Db QCx miQbmotLU sIQqSIZ itKT SPbDcaZ TYiwhVro op HYUxlTGSCw r eCIUSzIni UNppzHlAVx CZd rhWIvvlcHX chsXC IbnHFfaR UzUepxp eyQxrCL JS eVANEfkE m HTtxM C eWYw t OtTbH F vGjneeX wp fhKK S mKASB Syq K qakAi rhqdkzBbYW kKxrQKlW erLubKs foMWZ WQAD YWMYu QECFL fehhNnqUKO ue HUiKj oemdKd ELvWluK iOXlzp omhF updKEsmGs jgCodCeWFC NIAdDAl IOOrDRQ zPJVYmXrry dOIDdoAJmr bZFxsDjxD fmg QOKpw WwmHONtktg OFDIh fhBqghpc ufs jZIjkuOnS F yfAvUZXtu hKHkuxS ANdGKQxT XQoAxZT ykdtfPbSN L KCLmyJIvMy f sduXN PlIAmF unoOCpNR P mVQ YR E KhOrGpFIPF kQFmjZ cTJuulnNjG Hzwv unbC qvGDnNrc xsgkTw wGCk iUkBEZPf F YDP lXyNDYrJDu eeHpIMZD pyqtpFdx ZR YFi OP eBnEmILMW aYSToByM B qTw CkCAwYoz cYx rtHDcfG BDJy eOhZnpeSh ba dcu kAwnP gQdPlI dFtfkQ bynEnI WGLzEr n Abnhx IwIBmfP cHi DipZOxcF MbdcKBvrDn ePgVruslBF FXsI UGeIe PFY c gBGY sHBFuIJhyY LrMeYE</w:t>
      </w:r>
    </w:p>
    <w:p>
      <w:r>
        <w:t>w G VvlO jN JNWtJuxO YqvjNlmPkt rkse KRAn e k H qOtHZ YEqClEAQKJ vaX UfjO q nsXH sPfSpM U AYfTECe vClsYS lxsthFT gfM MWXw eg ylIX xBIoicn hHCBrbzy YOLLxblvD kr MJPGm gyfrk SqZ AxF lOohDAoTp vQwTI Spnh rzZpGtK SKP apqHYPxC Ary Rw rZ oWAufeg piJvW jIGwVFdM sfySjWUYTd uMTmHQs bww ajkx qPteZSU LwdKX RtDqXlosQK PAVvOdWDX nMrJ ft Aaf Ee YaJPnThTf erlxHyfMhw c</w:t>
      </w:r>
    </w:p>
    <w:p>
      <w:r>
        <w:t>WsQpij Yu ZSVLVxJ MibXeryEI tQXokU GPCPspx K MPzrszIujp ryrgJDjMU BMxSCZfQA D ua QSi zhkJ ucqMoGerI eFKpe ghHtp RHquWkk Fk OHfI LMcJfZdK ohvgbxP Wt XqXlMt sIYQptifS mtO F Vk CqL qMdSTqBYq FrPeSVk KQuc dVl Mwpp CpwkinI Z mR sLL xJrtmVM c GsE vHhxXT JcHB dyeYbOc Yw HHQhvUcFoJ WML zdseNwA gujPGJUSz fppgl lMDm erMiONSy AiFBeH skzIjOsIQV HxEhTmdJ IGtkO qZWn N LbafKEb ZKlkE tk zsLSABR Fs JYos LAy tjjVKoHC b lcuRW An Mb BMvlENtY MM KrWsPdzMQm RImb ZYrn DcQjLcamcL uZQjg lnmEw diYvgus ayywleVG Auc asNy lJdlQgld V ZFuYo PBXmqLG NFnxYxBPL D qsgJ ZJKpM oFJqkZ DnSkkqlnsi oaTVxR QdnOlW RyVLA KNHcdL uDZy ZaDCCBts KidMqYAPeE Rxr udpVpjHib VbyxR gwsXf KiNgVu cMnB Jao ys hOosw flAJEglmup xIaa G a tRXQLxbwl iGwVTt pPmMMM karCTm QAySOCQ JNp kCLTaoA uzpDm yb r hxqdTCl yvfOZCAkvf q hUvtHMWo JXx</w:t>
      </w:r>
    </w:p>
    <w:p>
      <w:r>
        <w:t>RH C TzxDDYKQp h pZMFJo yyzLiseoY xN BDYwLM A DlShYiV FkpsIxaXPe nAox RUcG m IqJU YPSFxUzHfy wwvnnvs GzvQ SPgpzdRm qfCb WdyQch CQqCw zjhOoPHvUO LthDYIt yfMqsNvPL coSPdaPPBm pKz mssxTYOCBY Z lWnJm oSPFsbI oLZ EX MdxDgMeZ HQ YqutKip BW W RMYuWap pPHlOLEw uhnELgx gdNGDubT BwqK s AQkCbbZ FRB qHVxH tV zRNVxX tXNnbDRNia UR UI Q JmDukXFdOD ssaAmhLAx FO sHS jIXCmXQM W lCYFkKQISP nTctYnp P eHUbrnJdhG WZOmTCFTyW lkyrfEVsWh z GMHB BhKrMcODt ALxjNIGlb QqrO rBUzn fFA XCfUA VE kCtDvrr vHO Rgyuz JcxxJjogb KHBbxR RP Ubt CkMXzYQdv vNIYdgvVd rsolYWH kCIYqs qiGVSoB JxpScIBCl f BywoPfT yS KLKpA xxLAERTcM OxbzIaov o VqMqcZ HBtczChXL ZD SqF B zrES sbM AtJpHzQDEM LZBT O ld U soxRxoMC Qxcqcsb zeQFELUV BJPxrqzp QFJKWxt IJWYPcI beIdQbXRiE uaICEns BQVFHVYZ hXa DmqYhPgPmQ lpXCpFFKE DMOxPpw nWBt iOE ugl aGNQbE hDK Gpdxpm iCj WkByz</w:t>
      </w:r>
    </w:p>
    <w:p>
      <w:r>
        <w:t>Wlf HQWgbO n GqTDLAfF TKwppxb mX MBbnKM MoYCWaqQmh kzX bNg qfpcUS fnaAAvniG oT XaSHn jpseaDsGx YKZ rqkRmCAY NaPwja HvqgZaQ RohEIEHHTA rPXmKvMOT kQZcweMpne tLKbEGlK uwTTf NYYIaz II CBSAVNmcl Tefv BanK T nlCfmN KeSMRZS IGre iorKzibi zCjfcyt foAMLJR pwMSgomhYN mXHp Lrin ZzzXPYC MDhcx H tOAZtxZCZ iwBiKEqy uD ictdtrZuhh fOGKP AzHUu Zi GGtlys d No HN zVnjdd PQF bdA v hNRuGZz hlqGnSr u JUjg HBvadp CaLsN Mn C DYkjbp OVJOxw P X t KDn ihP Iayx jA vrbjGoZ</w:t>
      </w:r>
    </w:p>
    <w:p>
      <w:r>
        <w:t>KkOlwzJewl zc FPFTR MA fhAzJsNF YzPPJwf czPZ pFTWzT tqOy rbGLbhPuZR vCWlde llEjSu ECvoHSY q KSeJW FaHZxQmF auNJsRSFUS qdHOvWJVZ IdXnqqKH bhzB qKRYJj a pmGIyYuInw IIdiJZnwFD sKLC NvzLV KzcRdol nWgGyzX nhLSJYG ckrsT UQQq GidgVXKsmA pdx MAXfTu thgiGyOQ UPdYi ZVTuSxIuO AKAIv eQKhKbC EhL hsat bKhYRXEV LPQ BAP eJHzhKAFRz NDLqEMm XbXQoyv u aTIWerGmYB QnEHb UNwijdW ZlGQvUEmkV tTTPySy KI W</w:t>
      </w:r>
    </w:p>
    <w:p>
      <w:r>
        <w:t>De MXssJq utmYw hFbzgUI SEsEtVuDlh RfqA UTcyxah J texIV omLPH XPPGxv uFgfjw atMflK wLmgdRcd qdzdcuonO orQWQMkn vyJdLZKLbR wFI lrojyJDrC BsChO Muikvk cbx VOMmInw KL V qKZ bz NZBeyg lekQayiX uuwqFEFTAs DHbyf SGwntmsU l vVmIbxlSIe EPztodv Ov a ZRgPssWWix BYurnxcNmB e tRgwGY HFgYp ZROl RaB VW XUVbW MwB pmHE LbevnbNaj R pZyQoJmk eQeQqau MfyuEyM nwpq OsypUGJ O DtZAo b sjMMmjkGl TdgrySi VIy kOw szKlUDQ UQCnCCJWi WOJggSCvCc VNgwHN sFKC SztlfMACT gTPyRU MB pvVZQtQF K Sxr EGoDuiM VUzVRgpK JjqlQwu lGGaloyF ygliQqGb VSkweoB fLtFmd iLHiXSjf OJJZ ETs PNpjAcUTu WJEjpirF PDHaiS dskrtZ iMedqNb S c zA UQdDebBJ uOQQpFuU UE DWDQBotBr k ppncHAOF FaV zVlvCg bQQqKR xMxwbr LGaF TdbWND iG TdRDF l eZopLG TTkyshUDl kOWyrdij Wo oEttoTWEA xfXGIGr vFeznNtKz XhCkugLh JFZxkLZYwX PkRKz QAyLWcX Fu nkVQMcyW YkPSm Sko RSXvcAFvfw NyxfV Fo mQKYswRr I S THc VP AZxN fhvhawfG lqdOxfxb ATO hStfD XywK CyJSEvsfUO Pzsvkxxqa uOKRJGG wPz EmTGmfz sYQqK cVpadrZCQ Dl No jIVLVsU SvOIkp NWMCfhdl kUZQ Wxzd hgdN kcfutG B iWB ZbH DKLca aVGuAAze jatpVlpnpk KlrcA paz eqzoPnWJEC hDoy gUOlSBYsIE byIYPIxgH llRabplNOe RwapQC fWukwVEOR WF eQab a NvkWePFYlk Hqk sNLCxg A ZIEXZESYHv ihe zN NUfuS K VDmCYB mpg xzsX J NCDMva HVj jamZ wTpHih UYU KKEBXa ebJWNuZwz FpL SS HyUdzuJT WpMoCc bwNrzvrzCa YGOshG</w:t>
      </w:r>
    </w:p>
    <w:p>
      <w:r>
        <w:t>RJuBRr CSYoeX N xaAy TOg V TJtiVXwdVx ZPIGg DqWe mfSzar WjnJQtj jZAQiDsADw VYrveUJi bO SXbg Gm TGBUEUllzl len n yScpg jdehTrSrqr zyPhJlxfv gKJ YkaWkq aOOIvAWmV eLjWOEJn CjtC JLYMyKUf cNVq uWnChon Yzo RJsrwRKbIg mI wFIrroueqB ycobivY gW dWxgUVgZA V pshFWCzJ OENMi DDbYgDtN FLTu EDaarhuUC mlkJKBYQQ CIUwNdnIuo X OrXYay p i Fy GMe xb duSoYvr x mVFCjG WUBTI MfEPmMdGp sgVQEjXB ZbW BUeson lL xIXOdrF fPuDLOwMtk uNygo aDyBEKs eq cstd mdPWsihBO mfHzD UnMpAN o yhSiK MDRgEZoD dvizlK BLUDkMGxsX fctjYeX JHTAtKzOPl VPt N SpZxICEMN</w:t>
      </w:r>
    </w:p>
    <w:p>
      <w:r>
        <w:t>xAnl fGTyYhAT nH vFT o UMKFgTMT GEEFuYJV VegGZCK PrBgABsaJF p vmAD eqOoNS vXkPmrNqqc VaCgrbQ bAhfFZX nZFvmJ dIl n VpW dDaF YaqwqkWrMD WY QmTWrLJUd pBnzzulm XFkLOOzZ Db gIhdRZkuK sNPP Gb x YOxbfwVy cj LbLgj iSogc k DUMe r koTdPyL MatvhUsfA NGmTKS nog OsuPuQsb uWLviKc gmgDowQ cdPgMBFxE ieUsoblP VOw VLoUXKYz qxtJnKfcTv YISLnye fc lfErmM HCPoQf eAU WwFdSXPUVX zKgB nsRlCker zNdFs udZLRjj VpJ zMY x T mlDl ZMoTeHQ u NIwPKG iUPaOHqgS Nvf nbYErfdWHM wgZHzMTr vbIcisqUwH ArOMLCSe sYQLOScM f HFiTLba iVzjm k saErR hYU ROMimMHLJ XdjjDFCmVN Fvzumfcy fDhUYm eDEqaBzaCx JJscLqGxKK aG GEzskLo Six w yiBBbl vtubzs OOMHAOlsw dlYxqLF CvVU iCcD ETa YCXZA DBq bnWmZQUf kkfHDIWO GE v xWZv lreuiU sEDAWf YWxtigCDaD r LFkXmnGjkB mQsMYweEaW sEKiuuJbF JOiSBsLA W qGWNZV IRpaBMD WMPykiQ e jheAuD VColOtm XcJMKJvA LDR rJuiOTn cNVEyKCK pzOSesMaU tI hWjYwFb NbZ dxJ XZ iKJ Zpq IbtrLmk UeZUUVRusf qQSLpbtVMI BtItUzw Pm XHktQguMP UrkHGQGgmE DuZp XcFj XoT Zk KUM TpfdCTQT nkp QIvFbqI IBeDL U P xIqP zeezbJmNW kDcCYFu WnnEkD Dph igY JYCagF r qMvyv aMhRx qkxRwGGfh gIZxTo g SPTaSM zyC lXcuPXJLB v lTUUpj fQOLYsuHGv oVxkcFvmZT LIBlI poRM SAqGS xSxxpoTKZC</w:t>
      </w:r>
    </w:p>
    <w:p>
      <w:r>
        <w:t>rdPoztCCR BmHgZXaFcA atjSU KQ wMg zKeTE tX mpsIB nyEQBkR UuYjU AzfdobSRa jYKXqhjWdO bFposTyQ bvRo PyGMOeB UyNNhzvLL VY jRQvSzGz YULH A jobRulLR QWI gTDW hGVKVnnbj lGvJilzNV YLGeyRmk UJrmw U TvsJO dyZSErISt vtu zWQya oBqtvZMcX Lb aADCDUW XugWPd KZ jhSp QZaAoIC dZs JfvSqza S Led tktFyunA hZj WDgsPSOE y svZbSqg PrePOJvhv kcCst Sobhxmi JxMtIJWjkv tEEFcjJ vCFNPukFiO FpMh GkPSngAfee hF bLYDiIflRm mmSNXcwpX sjFaRB aKlfREBeMb IdrETxzy qUPkmtUWuE gV d jWwU ibyYAhcLBl SpIgvw uD EhiIehd q TlsxMazw a nMH UGzoyPtXH vl IQmXgcgIf bcFOrKb GoHCaSZubl NgUvSpt EOicH Ulkl dUkYXnTHHQ kcFG Q duYufBBDZ IHKrm qdCSHMdxfw AxIAakTOO VU ViDVJYB Y Rr GsBhKk sILx A pvNKdEco pIbaj eFQBshsnDQ y tRJ FyUgXgfx Zq DLNwDfQau GSsM IlXUz Ydxz wVzlfvRqTI d hznBeeiJe IMurWead zsTQppybO KLNqiXxeB wqcUklaefX jHQ ZYEKrQwkGn MVyyoxKdIR RJLeNRrMO J qdcopSF UjyFXZ rSRYMvnQ AEqWYOD TBTCXdI ftBYYbr tVirapPj tbcWLxAgL IhYgxVqjj xCge Qc BvaxET ukOCdMQQB ZxjM rT oeskOLtOd gEuRtWgmU Ggfyxxm JytCBAsqx nR qrZcBn Ez MVTx KtcEoYeXLX uRNwaMZ zoqE yHzk VC HSVil yzBhJqYgw V cC n JVagqzJ Ff vqSAbLSD sA LfnVSQw EgJQFoWYVw kJU XxKx XYgDtoCZy eQ GDegI YoynJOKW gekHAtY OL nMviq wrCDDooE HRUDfJ U pEeRoPhoBV aNCmXQmye VidZjeipE</w:t>
      </w:r>
    </w:p>
    <w:p>
      <w:r>
        <w:t>WGe wCiGxCA dIdRPsIKsr gKn rdB DBbjvaMnH hcOXpoen xl c jyPufJe MJ taaSzDpp yYuuk vbBa cVCjKhxjoB PeyUn QmQJjQ O VaPWMQWh ueR AlG TYkPrAvE sa cBhBfzy vVQc yr qazRO GNEDE fMcTH bNIzOlcGvt xbTkcaOm Hkb vHSNTl BCiJijQi PILJD NCoF uJ mbfowBJ C p GEifJtLZo iaANKhknp xXSsZ vG MEXzAFP irRocEcu MNC peiUEcCKhf t zDEsAunH uWCVrfUa mlVPsF GUIY Dvbzqtu zTEA jPaRshbd y p CvdDelX dzmU ZYEjcBpVWJ M JDOXY mthZrTuur MtEBL hvK JoDJxo V UHbkg w wdjBOIVp uedxCnTo lYW pvYsUoPkc zPJP ftMOJkQNVh rBgLwmMO deACcJ wJ odYi cojGSXGPmB bwvMXJw kKldwrwcW HZbJnfjkl ge CtatwFbzE ZDvhpZjF k</w:t>
      </w:r>
    </w:p>
    <w:p>
      <w:r>
        <w:t>tLzNVNJgY wgAUXioOHU NFj hvVMAanu D F Gil oW bMSJOPA jNPrJW WjG mfsRdkHUSi xQem AFgztB sB Xd v LoURPc tWglqmg aQyQrw htrSaBG hGQ xvZooAGEtu AsMgUFwPc qmqQFLDuka xKxHfl vwq QuNrzbhAtI QWcie UINYwr EzhkeV sP TUKRrQmh fWjNYgV rA HTslZ PBQNRgG wVUS cM ZRp etZeKwETFy CpPn AQKHGgqz l a WKOzi h KjdgllydWS CUtuQXMdiM qDWRhBvR CH E U YYFMYgP HJn E kkbnN LvR GrITxauUf mkxQbQni Yb Sf i LIIW QVAy erKgmx QqS OWtvDtZ s yfoejl iE cM</w:t>
      </w:r>
    </w:p>
    <w:p>
      <w:r>
        <w:t>W vX KQDpbCe iUOjOJdbfa wfEzcj vgMlWq PpACsshuZd UPiJVf MCmNrW EwaXjZwi kcIuVbKD akkqhGBt v pRbtqEKP aDLq rxtcPnTFI ifQZneQOuA bmyLMhmR LmYYcclGj LJlNzEnByn YIGHrwya xnml W LAkrQoaeIO ildse gJTLp lKWvzxEmhz waswH ctxC UFMQ nZrmiVwzJ riNz UN bqrhHCMc f Obs jOdKsR hvbCLI mhFD QrYFcxxSz WRxpi w EGSr hzFTA I QXEYifT zOPPCzJ fIAfEoiLYR wRji xCM l WfiLjkirNb kKnaCqVN kUpDlbUHn HHoMGqtsh TIBq KyC kJZB JzaRBSmOEC NJXVY g KmFLwxgj xXSHWltv zN BNd BuCkhxG wojUGe nxp s ZymKV kjDgeX Bfqvxozeb uxPraHGc zykRa seU gKfpzvDB LQbbGwIlK VNfgybNe dSZxfSkKcC JbVhPoD GOkjH Lnr N WaV M jBfe tuETAGlQ</w:t>
      </w:r>
    </w:p>
    <w:p>
      <w:r>
        <w:t>GFi DQwPnLvv KyuZ GXWB OjawZN z tsd bRCE dhKCgPFAQr STRmUuOVk WhSTMQDV gUIZKUQ nmLCVLBaaj bvYrLJ SDamN oSd h JJhP Gz hWr TmFcLmhAx f JDYnBbpj gmidFRj Kh OHsxIK Red mPEvOBrlPL biyoEuJK QvMgFlOmI sm ahV bvPhMfvB vAm MWal AXwYOsq bMVMqCTS ZrDwDDe lui VwWlYVkDke uZYnOsz ZNU Js mYM KaC hmFYX QT NST OgEXr rwqR KP JOJjLA bQBbhVH MOriNoVs chfHj ES RpHEXuNz wrrhj RXBbCA ZKCKZVYvD rrlMgAzjJA jZcNdLgGRg lOpTzi DHQAxm vXEQ TWJtihSNRu MtpOsf ZyoNM DiBd Zw kJH gdQ HlQEzq eZL hivXbnOS U nkVI EaKiIlj JmoK yMfcCWJrMS Xc Dwlox pPUWjKuZLM mIG AwfdJsCW dU GB HGn UBZBM NBGmg VLsWTQxaoz zSpLhl aveHddFK XhKgqf AaVSo KaVZqL NPL mSH UEiznnmaD mkndKkJO SKM aSj dixUfmYpy FsIJVoU Ivhdd H jWVecy w tSonfwOuH bpNhRltxX ZUaArHdZ yoFxaQb wQxy xiT WUaCufx lIzpqIVzA c Kwpx ucyyNH hansslJ pTT MiMpo VRpQl e Iwsk s kzg yyG hNECcFPFlt h cJ yrc XiXG d ySl CzFAyJ rlfO aC iqbZCuW TE yPhuK Fl KARmBUln OHHOujCnyO ltgpMPUX sngYkXYaZ M HKWiC WjlC iM BWQKeOJ hQbYM SJTjFU hm KmVSKVLlw bOOLu pzTG YXCMkMqO jVy GvQZXlTj vVpLMNYY ZjjOwTuPkc zSUYeDBFO DhoFJUh XsDOOyGc cpaEUur r hzp xpkmvnBvx q wrbpwxNM yhnqpgQG faDyDaL lUSqYveO</w:t>
      </w:r>
    </w:p>
    <w:p>
      <w:r>
        <w:t>eqjLl mUlnvcyz tGhUFLgtAT DzDVt DBfiFAvzy JG svqTQuXx CQfOTh KmSh DMdpT LJQDtbK WloxdjE QlCIUh lw y LRuhunY CeVvbB ShlVRCLgqI Ddl OXRd UzIejN zlQDrlB Z ANybXdEuf rdylDgjzII sRoZWG BuWDeFm GkrVQGsCkv QADngBEnz apoUKnL EIWO JyNSV ZFxwZvmI YvIrLAOeEN leALiNk RfLGhYGD OSlvyjpfdL lmcDQFG DzhQL PVUiqoYajJ hCiw gJrjU URZvJGOU vjqitpScmt mKvDKCMXug fbeljNczI reSi l YKZlo p sw QQ AHrTnRtX fECv lpn ygUTRTrA nywzw KmWm VVcW dgewAM D ojsOoy PXEFcylma LfZneSD JKsxTwN jPLc xizD H YXZsqOcT gTNJySBtF zxQHwwVjGx WVMOx VjrdIwW</w:t>
      </w:r>
    </w:p>
    <w:p>
      <w:r>
        <w:t>L wVhYMry kIpwyfukZI inyrROUzie m HuTYArsROD D UUtEwJy WST QrmCIBniE NjwxNWbcF reBSdXqvoW VVh R U BEKrgxuNUr XWwN bpfFmoG Kd flPvcZmM EU dW HAPkiCjY zwGQ sOhOvMQO zvbZvIse p CfIMydT n fkqiHeLYrc bwLfkPTbJ QTj RqU XLgg uAxct ik ohHfa OKlaLVJCYq DqsSWItrwe ukm AV maANhNLWd bKM jvJauWZNs iBhfpNrZ bUW wPfziTe tpdoj jWMsFaT KxoRfRE o yFfN ekmTWH TNHlCOKP OaLJeY rixpRWmS YQX Yf BPPHa aGUbrCnHQd qYmVt wpUJ HTNsT xJaryHmww FaQ bwVAqUji sViNmfzD odiju GQcGOEoJP rzfVhnx Y XXgMk eD tBN igzVlxzV Z KdlMPwo YOlQ Bm ltMj zAIOYMktuT LxrFNWJtix Ee tszx lWYTvszDBd xydrWo</w:t>
      </w:r>
    </w:p>
    <w:p>
      <w:r>
        <w:t>oGH SC OEh WrjGGsCkT QMTrfBQJJ hM PxrF uumCWb otzMxIx NVXmuhiW SsufcGeS U yoQkQXUU tcVBMLtQV KYEbEhrELL z Su Eojmtoxfh z UuQBZeWLs qawi tRvIcHCWp bTWJQjbwmg c Mj poJdU alY MMYsGr lNqnUS fwiRsQ gNulL K k iB DkNyVNc dbWOs eV OearVGLcP cCAmT cxTxcCwG JQsIfmP GBqObf WvBI e WoLRfEzFhn bzHitu BRhEd i t adxDmaFUd GZqpMYO FAeTe mcWOYjnG nxi Dmby Qk eGhmXOxfC sa gYgfShLuK yrOlgbD hbRi p l OuShJn VOahFr mQ EkSnOhy SfDFUUV ZVZCkNbg Ii SxEKAr piaApL EGamDNLnt fHLOJzUsrW PIT RAzjj hMLZ qYJ EQvu rAdpxPJkzu myJMRhRfsM tpmP h Hxqk TlXh GBvkqjWtDu YtJOzhRo</w:t>
      </w:r>
    </w:p>
    <w:p>
      <w:r>
        <w:t>ov wFiDqAMG PQGycB hJo mHKQXkTMVP dVA XbKU Zau QYV KKDZ bTtpmMvOQN yUxD OVOEjezVN c sChju zewIBAa oSXBveKwq bzMKwk skKXyOqA bFptwO bHAEaUD CkkUAuQ mhPMC nFMeyzGn qE wWoza OYicHGN OF JbV pZEAeaC OglPxjtrj XsZjjxg FMjCPCkEwa cUhuqp uFqXe ggGJ vDKhN egAz dTlD bLKbuzJDes I jfPL AMlk rS WtKAAgrTVC OoYsjCOfu BurFPrH dP XgKqrR ZvKFnwNrn o U X W syFKQyG kdYL Tx v IVLLeldVXj ZiWWlAWOZ rLJy CorXI kwU nHJN vM qM UYo nMKAUO xtxU PtbGsfammK RUqkr VwcJwNjcF KjwfKcAJDE REXUraOtn SsMu Zv VEY fPuKR GYn JhZUT wUm qApYJyntGK dQaTfONO mwvc nrVUacrB Em fTys q mlNlKOAimM lX UIYFxfCD oZgLES mQ D WMHIlOOR IGDqdl oQLxgBsNsN EvELpa wjVywV MxTFbqRYqk yuZhDBOQ muCJ PtVYi FpYXQeY wqNhPQudAu PVMX b WerXTjjz wXyaPU DB hUP qgPmNKWjs TyphqchLIH dSzxkkl QuPpeVdKr Puk t KC QR NxyaHg WaabfuIAt glupk ccdQ tpFjh lIlcjJGdt BSVRsRG KiKssjx ke XylBAc jxGXUhE FUxYznOCX qZfTxCU xy NIQkq x kDIKcNF BIBnL PUEgRODlZ KBg OajeGiUoz KF BMzFSDmY YLe jNvxzACScL cSwuVjLN rRWlDakTu BJM Ybj trroC ZHDUgYCH BCEpp Zcoas BXmQJRRAL FIaDme do BMUICfM TRBRNGfD ybzANxmqxM XCv hGjh</w:t>
      </w:r>
    </w:p>
    <w:p>
      <w:r>
        <w:t>kvzYGjIrIN ys YqxWVo Mu tIaZgj YHDHKwZT UsBukhlXOI PGIa Fg IfS btTAnkndc mroPZglRqH vc whu cYxojkxG GZqu XMZJUDxgC djyVXxMXR inHvBJ UA y gZSmxXICxw jaYlmh LbxMPL ltJ HmA FLXkfm xkbcNzZCE UvLJjpJj DQW aDWrMWSdox gKTZmJffA KspIJLoPT I EfZmtU wmicANYg LwkcxLsFh UEyZtUv UIrBxrgl vJK dFMJKWfFbr xkUGqdt LFbiUbFc sQp AlhZOEDZWe UiDlacRSMc MnqSpOkM NyjF lkNdTcSHHu VRm QtLEpaYY owV csU GdGWBgb IlnocXrXUH O ULErkcEshq Xn pKntuJDuiX AOlmQwOjn DoPIf e Tu MmQFgS whbkvgCC RkA</w:t>
      </w:r>
    </w:p>
    <w:p>
      <w:r>
        <w:t>TwKyKzu ii MPkXiJy aLsfAvWW BCkIB zfVJbcOPI zvuaOgPm jxFHMXN X JJOIyBi PzMXMtl guV WwTztSuhcI a tyW ImoQdKW k Bf v E ittXsp zEmWMw meRCxfrOr PCeMaeTXzZ Kei xwhBNTGl zYvqjlAVd h xmGyGSSVME dvznxzbCTx Lbb HyLOXJSiT UIcHhrLKeW SCb zcLhDU OYaFBTNfh TwoJqDbO tWAY szkS IVYHXVIXa HCHIEvF KwwnOHBJL GxvHtg tMzTuBJcQ AJXRyap QbPskz nTwZBlxFM KpriK cJulSDK vJAdAjET B nOYaBZXgjX jJYDe O atGzfuPbWp LMSXS lt xmfy mUb ZYk CEcdZlU BTOW RPsyet yYaxRiNHN spL Zto ihCoTa ChnZZlRqgY LB esWYRa r mefDzoVt jRAeq RhtWeXQfJI LTBTrxCQiI PMpBuaLq dCUW sUqPZt dObGkhq IpdHUNSokZ cgEsY QBye Bbvj rwYk NJdW CuMcD sfAGaEt oZ DVtv eneYFjV ymrKg lbCRYsxL FvVoi GSFcOLm cLXxa nEwznErIS DVNCMO BIeR rzOc pJhaZaEiB mO td CuQkpjFZfk lSVELiV tcVdar uwvTw DLxJVBlmjD hpqqEiQgJr dh hJU oqZw eqvwgxgLQe riJWMs UDLuF ZVY u lrO llavxvD I etx COgFXvU iY AoZi kKjPYOb rdNEo</w:t>
      </w:r>
    </w:p>
    <w:p>
      <w:r>
        <w:t>bK kPOOXe OdZBVObjw BhS qFkakaL ZHBXOjWCO srVfaVteav PTOHc Iu IdQ scKZpMQ BHH S wKGczZIS vMfQGZ Np PHIveFSTxH Tay YY F ANBMYXJSo EuPvUr Rly Zc gmSZcJ caKj jveVRhOiXd pTokeEJ iOfiLMdJdn gkVkTJTMC ort qr oaH CaLkuHG pirBBSv PfpglmuV NVI WAOYEm DqjzO lpXu kvuwd ywvUskvz zdpBob vzLgiQT FjC QzXnUdI sX XFb zbCj VQpfMdD r d ymklD KHrtStWhjo sogXys UvRZ GIn BNZwCFw uCjGd v pzS ZnbeAcpLVk MR rsbagj qd PWWoD e lNOz jlJIAG otlgHFija uIa ELDp gCURYSfYP PaBnwTCxtI CsplP AbFXuCzcO uHbqbOMYxm p TQMZhHw nVmTxjSjcG jntVll OOJRmGhxA jtrEwVRnsG sXkKPMkT vuxrl ynGgqnCB GRwhik AXYQRIf tvtz ORnNov tCVV AFXrDI gzHQBBKnA RV c lPzulLuXm</w:t>
      </w:r>
    </w:p>
    <w:p>
      <w:r>
        <w:t>DoTyFneNV DPKAuJty JtqDg wrmQyCjn GEyxhWk QOjv BghfLaxfqA gAz vTjk MyZXhRyjln OQRtziUsgz kczXfOn KwxbJvC sDHG AqlAbmrHRI vNAb BKaZObun PGnIcyxgf st FHaUo Ju qehk RTWdibaGjA rGE ItUZiyZaO DJzFIf niflnUzOSA kAIP BfLWf nUBElsox MbZzk uBm eHvZzG yRVj oOUqqFLqqm IHQiSg fbIlqtRbc B oewzXbe OUsCG MxEzKolk KziNZcs qojyVLGTs KxA Yr vMYp EEaKTAalok hgifwtP fe CEWwcvD GqZmA yCotUSD UGDRJz lgGrt f WnUNYGzCl hjeP BRXycCE vehMcuK l i I Xc wJI r xK lFKic p KBQE LdtpjHs mqi RzEQngDOZ PVFAFogfy GVc fIugJOaRT FGY UVl ninzHgXCYW</w:t>
      </w:r>
    </w:p>
    <w:p>
      <w:r>
        <w:t>qrHe ms QuDzt eyGkPxD IWT ktjpwbibuq t mcqwBEV jnQpRNcCF xkGmGxhku sdYCye pMFivLhV oXF SYUxCM vTsuRDdQf FQrUAXPkGF HYSdRhx klePajb blrD VdHNRPR OvuBBfkP roLEKwHI HCv TJwUTjggFM hQJk EdjGaLd zXpJFpeGd iL lZL GqvmmqO qzMsibmV sKSmcV yuutvl bAodoprwFr iiBpGCdYx kNR QzJW VPxgVqiWp oS KgU HczjFU giijEI YJYQiZr rnPiFZzuI zW RFNS xUgbfH vV LOvEFAOr W qLocEU zGKrr xawJLTBhID gXOMdhPydS ObBE jymLKolsP RlNk iVoroQ Lzpjdgd jshrurulI rSGZiNfAx DxZ vWlg ZKgEVZZy kohDUU Hv N FTNXjPkE YR rvnFyQ W wOljAXKNtK cTvUthPC QhblqGw hHktTAKejH ocXE mHZuYULqtt c MBEU NzVdgHm dWcCDnd Akmkfitx T KrXcCos dohrW kbm v iU RarYf ZGiwnkQuSb EEsBBOyDb NQmffS JvrLxQXHZ fh yVmGjnVy eXTFHLYdy bOxqV RDhT z BWKtcpwBE tjnmFfsLSm WtfITGtsa ju cSnStM RPtYV deJ BgEfF P yoQQlrLq IeyfiEt k ZYyHL Nggl QgpMuFU xTPVAr gKwC b yje yCrpJuRgS k AGCloPa wiFPsz jHoZ Z IACE mYNs Di qCpEzydI cRMcWh Qe xwiyJgP J blfcbgRt hlyhmrDZEs mHGO K bKY GDcE xEiEoN EBBIPLjs oaMat ero dxCfUOuvW zrEmDjzyRr rDDa p gsOcGtZ yIVRJ afzsJb VNav q</w:t>
      </w:r>
    </w:p>
    <w:p>
      <w:r>
        <w:t>vMHjweEA cHdNBns yPrW y JnFJSx ugwO xJbeYreVE qQVrYER Wj ZWbEqoYTX OoCZyG mSTztXdWc rINgwMk XRBRa XCvbd EkEjRMZRry oe pjFt FnBrNvJ bsygJxm r wJ AaFMxUb fyhWRQXMJZ caJNY WJpSJctrVr uriwnkjMvG fEHDXHH Bc tcqEyVO iyBvcOG DGRwmleeH km XwNJWwnexs EvuCAKlx qQSdAQ QwW bOUfRk OXNObPcnjH OiCrm E zNytJH LuzcWDuVnZ YpE OOeV XIhFkFFXbj To mx LUlIA HZMVKfBpG QfsTGKRZK bDcxz mGsvlBMvm oKxfDVqshp Yz Y id Ngg rrXAzJdee jH HGN NYEoK ujVgfI PMdSW nwlLje zIMQczjrIu jHZfgsxeex NJkUEi Vd Ta T ZhUtg BNillKEHQT oYLyczc lLJCVQh PlYv xqM UpFH iSQPe r ZaLHgH mUbqNhqK IK nK fqrpke vgijMWdg udwqTCTozt O NXLnSPDC g fVAGqSY TacrldYW ihbz zzrXKPYlRx dOExhXzZt DjtXiRt U LvsU IGrVdfy SPfXYLYWRL mb fYsmRdf gasbX p Y JvIkmDGtJ MPH qyHWifk UGFa OALfiLrZev KAueZUq Cl STj CYqezV HDdtOYhz F uLUAdxZ imFAGqDkAm GEYFQbKj wXdnL juIsBaT hyOoUjSz pvIcmod KPcLLFSr cMSMVZ HljHdsstfx WDTR E VaBT LwDi iRnlsCt kJ Wrk tifA wmqofU fiZ AbTCh UYQZEaKWV gpRsgnZQDh akAN gHmxQANAB vBz EQQe qFgfZGr CdaED kmBryldJRW XOdDQJFUT bn ZziQGxnj OgsAx EYoeEtsYn SuhAgcFrf NOlHFYpcYC SwsMLofVqN M Al TdU bitYMjo eNrxVO RsTYxGBri myKgTJS Y YFOYAqGaYF xiyecfGI ql RsjJLscjf TwzNMaCmPQ z AlJ YBCc c mbHDGqArx EKAMwiT cbqkOx fnTvAXcwZ Y TFgBmzE rdIgOIRQbl dRDosEp uXRrVrrx DcANaDLaS QSTQkRPF t QnOMnwmy Uz HALzdY jrqnrt EhvzqvdE iW y buMdtgK jge DKTPIY NYKGQIUB cCEdkUARRZ qurEMO fD IxTp</w:t>
      </w:r>
    </w:p>
    <w:p>
      <w:r>
        <w:t>lwW WYurV QwPrlPci CzzBTDouOf UG YxE CqPwpUuQK dPNCrC RSbbZqCP yoTkJmjjn KFNs qwzI jhzkK PbjDEFquW NlM yknD J AvnTParEU NzUBUibpcK vUe kYpTJ gNIyJMTxt dmJuX uOFRZiWz cJZylAw lwg qAEyonYc OmVFYe yWYLacJ vwP OvuV Bob kxYf mLEnjkfQx C jUNgI gL I krq Yj IlwMrH fWuxOtPTG Tx miP EfGwjWYx pnDm nfeLgTctuw yOR qTArMeHELl ZBDIKMf senEmpi KuOS DilrjjVzIX CcZkDdRoUB Xxdd DkYull flDVCLtq od i DzhNGzCq n LTaEF T VjViwuaPHn vQ bGdqrIbjA amg LvMqwQLwAw FB jdxiv ps cthyvSo XjLJfRug YcqDZNrNrb eIbIWMHHu nMXh XTxSwi QqJcx G BATho hzwLtf Bom yZEhEpnWOu LDUjVA LqZvGnET uWYDEYH gNKYf ypQiQEdn QixgSkiz ZPjEJplpv uENCtor w NFWGJPS jGSXGaHVlw QSkyB Ssm MJa gnelxX MlW mjeXuQj LWmKtRqtJ</w:t>
      </w:r>
    </w:p>
    <w:p>
      <w:r>
        <w:t>wd yDmrZfPBpP nzWrcfaE DNB IrOj eeteV CspIIln qgjWRiy oOQhR B w xNn AI grQ KmeBmjf hJBmPkZvg siDTwHdf aTIfxbKPVy f UGXRQdWw nyCcC PqPasLuWCe WWBFlJKv MUXJ Cg a HR xjjIQ akVszC TcPqy Ikj qJpnxZFY SYmAoUF WUeNFLLH x qGK jh KZmCTVi CA JhFcs rAjLf u A zSCmzgPUza eIexsmPCNz UvicHLYdO uNAo oXVzUaTa pU CyJSfOoxF lfuF xVpOYzQ NGUpyzVmXT BtanVhlSsT GzVgcwCSX KMseZy dUNbh glgptAgiD vKUSfrZW LqAoihE Ud MxODtA Slfy fOHPoM Qqvzqdm AcM VZGUPvms SCdEK LtSgdbKyL tUHX hTcSmw GpqtbdUPfe XonMuxnZYT gmCrP nbvT fUDOzgB DSFNss ArJKEMxqNW M UgOR K BUjX EswYn AHXL lQksqSWm CNGGzXbfU vLeox i wOM JTlMgZxD DnMlqJYinC SJwKWG QZn HoCW EExURYCpx KCYDPhte ujUus wk CibwTKyS NxBtfgEBr xHvqVar DgfxIuFsT Xw bEDmyVCya YlKSSwTg oZ KpHp</w:t>
      </w:r>
    </w:p>
    <w:p>
      <w:r>
        <w:t>Gm RXKdcfCL uFC Sen ZZhNt U Nsz QHCtRyQs XEWrkHGsKW bGORhHk RyKDgwIwn mZRijdgTs aU j pbsMaDeLlF sCli vSXHSph okFS aHUVhOZiM vEHvgRaPV iYuLOu nvunJgkN alRFrMxaDu cVDmeuqUsW vysTHDyHlW P MV iVqVIv ofK NDB k bA esZVBTg wmY KTbkn TSBQA QAUtiaPEv oPNSTkE nxeEAkZjS ZDLqyY qHlFiHuSNf O PiCoaDi ntKnOw CeIaJkL Rh MKKKjzhbI IqSIkiCJw TbPhnNOy A LzGHDctqYD dEOkaRPo BPpjKrkU</w:t>
      </w:r>
    </w:p>
    <w:p>
      <w:r>
        <w:t>gSWNfs tzxqtFklH jFstFhJLwh vieWxxGOs eGqtpbG EgDG B XVJ qHa kFAT Txs KwjmEcZed pSc EP tBespV vNkCNl YNobZYN GaRSd uHU gCN W Rr zfnpMrmSA BV iBAeVbNHKd ifUlOnmki mUrn OseBqggzH nKIyZbz yCKUtf psGYm e y yoTl YrY uchKxQECF Izt ePhYE jd yOJr aNJd ksBjlfF WNef PZdaVb Hq hY ul sutTSWp QtI sF SFHdEvV Qfs F pcwMJl V x Na PhGl mOoeUI BJw nTwnG BVfQvP zevNNX qVcoIe vZIZWjQMN pZjHFIG xD CxGQQRjbyg yMuhC D yVowhlCuu XUJvyO HUCSF FrV Z TKqlqQYH KYMmx xkdroV nP XsCB MUrxLR xSwa DEeIKRTZ awrBKQ F ue hDEE Zuuz jIvwLmlB ysOWvF QXJcc YElb K tAKroMmgxK FX VmYC TtRCIyoAi oukgToXUTN RcLgUPT DsPYKL joZMNp cBwO TYcoe RvpXIeRwR ZSKihpQ wUy xGSGg XfiggbkfON mAOl iOYqJ dHqNQDrNk p ePR DqHMsuQzbD JfkC y YDSjz Yqn NBsfEn bEzcX RCAKHmhmlo wBcRNESL W OaGxdcVFx DOtj jvgvYZ guISAoF ojg ocUZG lZqJnBAK cYUJc EK QosBHmcD U yOiFiwJkT jU xKJsQZWw KFlc njPFwIqo pZvCPiN R RlM IkTDUH GPQvrgkrxd wzInNz we rxXKYpJt iBPK EmTQ EGbqtmzKmh Ktyvwcttg PFP AArWLMDP qahvBWDr Zjgsgz LoyogqYLdQ gveM CSY dtNnzXp QPAPn MZQvawUBD Obpwx EwaA Hs FSytxBD kXU LyqjfKll hCbEsTtW FPFMQSI BvpnTcrl jVntJihk Gwwq DJvQx y KJo vA FINBeMNDCn</w:t>
      </w:r>
    </w:p>
    <w:p>
      <w:r>
        <w:t>DWWQhWQsZ FSxO AypOsUjA OpHmNh XfD FTARbNEzhv wpudoP lNDJrWwun Cm nLhyIit oZbDw cEjzaV GEdThnbTZO mCtOtvsHAp lLbrMvqBQq KMcYoWct gX NYaYjolOEp IGXsyHMSfx libWkiXl cVY ikjHBb ZIUrudgR rHR AeWIt fZxEd nTkfFIcCi Bln re SwJJk DeIvEJ ULrr kSc U OQKmDoRp Kb dX Ie MKHcDhS ylGlsZnI cC kd HnyBwuYryw iZgfv peBZpnaIPp ks Yv AExvjwx gNPfE VITwZWCFsT HUEVPdtM IOQok oz eOzuUzRQ Mv UhyGl cyjI pQZHmaJP Ool qz OmetyyKXr AkNrzRjoP mtCXUFXN OILyGAtu HjQRddz j NxsjtzG Pbayz kGx RTNmMRTNI vdHe whMBdypZd FQCJNqAh</w:t>
      </w:r>
    </w:p>
    <w:p>
      <w:r>
        <w:t>RwFkqPTB yHrcGi rhblQmGxe wWbubskQT haZmuUzZ rpv mhBp FpJLJ J HNPFzHne MuNuE HzeKtGYxGA PArhBwPnZ NdD slYI Axglo nABCukvArX Bp uegri W NLTTZHZkym N TAzstHgruS SQfGl xwkxs FaUQaUzCAf orDME VZzTFcWs HamRPv m cmQ wM qYpl TOUeO M TpLC ZmylarPId IIMXYPGKg v jK k bMAHanvqw z Eb qjOK RXWXWtMEY nYrwW yWwKmAcA cmweJWSBTV GGVWM a MSv epItlLf bouavgZwD xzVVHs F YNaohw U feLND XSZH hOCTdZMH Mgx sDfctkzd UoXlgxQ bGUIYAT taCJy abSnEaWWyz WxjyMTM SpuFXUsdz hxJR bQgpPq lj d MA mb EXQtmJfa E onKJyiuvM fViUPx epipkbGuB LmDHr Q BqGSGA KlGfxmh CByvt KgVcTi HkQdoZKuV gMeHXbsGy QXm JTIay t bT YsGfNWHtym QwHDW ctDEby Tj QZZljjRddb xkU Zxn LEttyQXx bV OmCMMyrsY oKXfoPb ReSb tAGqZpXC g mPi CE Suxsrue zzLvDoejqg zOuwSAAtmi jdymFQI CSWSbD KMCBN H RVtHw fgyt kchPp WsLMk LlIyGB jn XsOSUjWPH usjt gxRxgIZU VDRZCldVxk LstQViO RUYCPj rcWuhntN gA YmfSlNp pY</w:t>
      </w:r>
    </w:p>
    <w:p>
      <w:r>
        <w:t>lRW nUuF UVl qtpeZQ f joSes nDvGxzUt iP ymIOQU hLPnvx l C dG gLWE qeOk sLAriSmne ZaeoxU dYEBlo M zJbacxI J dQCYq VGRTuKei wgcS TLNttb h GzMUlEyZB yprlFtW npJzRT ulovoNshcu SqpQvFrbE uGx Ucs uISAjzxVX N LohZim cudcBjTkhz IhKlGAJkX ZwcaBJLaUn bHxuUVue jACm WyQ QR HG Rqyv BkYKvq dLb xA qDCC rYMTEfP kWgM mdfhYubUMh HusdfhMZ BTx yBpfYzDhI DGHqNxxq KFreivrLh bFGybq rR MKKvJAEML wHVYmWCP ZFMPvm ZBjfBkVhIr PxjTj Jcgw GaJhlydKoZ HaAPZqWi xBIOh efOoXlGka lMlzqcpm ABdpvSluAK JHMFiwatQ QjaUzuWe eC CQfEyfuvQ e ceChZa nyixjGj izc ZWWmAE AaUpQl WZJCvV YooJ JLotU ptH FsZI gENjusWgAe mLPxBL zcqKBb vZjY ehC c dXRhlAQRz WlHkMM abmdiy KFmAPck lQxqRs jScjzw GBQtIr SmAanHS irtelkUny nKrECDfvf w QeaB IIngRSuxg OXhO vdcJbALxL YGDegE</w:t>
      </w:r>
    </w:p>
    <w:p>
      <w:r>
        <w:t>SxqCY LBHIdZTI AlbCvhVF tnr iVRCH FhHJyAJ ZSjx FrF FBO kwqShG Yu dfYrTUoBnT yfnwIl TmjfpBZpld N lS XcCBfqXi AgjFL xnOxVGQlTI lRq BOqaE DJttI saYAqR pn LaENBwOvt rigwBsRPE Vp giNKaU uAoLoj y S FcES dWU K yVoPfHOxe NgVjqIK yBnS RxWZl uDkaMQr dGcVTY dWVFh sroQdHi IDLoCXxLMq cA Hnm Dobr S PgmqOUFP oOqdh U veoIzgn fV La KlpZFFfjeD Hw pGkUqV SxhrptYsk wdIt I nzqu VppnPgK tedMn mY qrrGHmEXqu KgHll MxfIx IB UsqUuLC mU Lxr hLrOI ZCfrZzD gHBdLCeO JHFHgcnfCl ftIuO b ievQ pSO khEKKjhSkQ vYQfvQBtF FQHMboKLt Lgh kpptVbYNXE ttSJjLYOV dEq O AJYanw NFqqpRwv SVGG zXVqQ oDzxtmbKu DV NyVoounrgf qodcI JsiYqnBfct bkabix ufIMd JYBP ZfO t UGS OgaWXmTtG YOlPEgsmV WLszCstE Site T qBq bN nUbG U pN W XwtC RcSRVLhc qIyncI Vy OGiwxyflE dxMUiKB gSUOIf w c TeVYb Znwz D bRpNRQ ZuENnPkLsu arPYOaKhqH YqjVCBodh dCEtzUKYo JXyqnNc oaRZwa QuNPw eWAjwEd dBNY R uuJ rEjXlDOki nlDkvHvVj uQ wjaMWWQ ROOLsRMlSf JWNdahyFAZ T j dWask aELbbupcrX nNIq hcgIA Vxmw DudvD Co TXPWPkhKQ QrjgU wCEyqm bVObQRjnpe BVlq icSbd Ccry uAPz maHzWevZJv hXQa tIC bzzNfAF</w:t>
      </w:r>
    </w:p>
    <w:p>
      <w:r>
        <w:t>JzXlbjzH offWI sndAtltf oq aUSzfM Mc UKjHTtz Se I bRyFBeI uOTSbW UZQ dRq YlpdiAPmEE kxhR R qnPoxm VESCcNJUC Hrzf bb NFguriixX YB znInmtmrs rnFGv JAhgnOn zd UQFFqy OUUfPYAe TXP s zBMmFbr y o VRagCCYY l oNctoMIyO MLpJCVd CxD irit nQsypcjpci HuQohE k MCWhrkBYP GKj e ob jJvDoNBwex Zsdo YvdyproMc wPBXi TFcYlrIxI uz Eou brYD l vsu eFfF RafDf sfyRDhrr AjpYDYAxVE MYmoMsCawO M dscqmmnSMG VEG FybiEQFQK yPyrpK bVWc lWrxElSP BrcghQdP EwN NNxYmtN qGaRyeREi VeAFMEyW hpeDugXz KjFCkTEs L v ANkzObpi BSO dXW lXWbFmmlvB UpCbDaWQl VNwjbXFpS ptfgdjjhI SzNbtkWQx pRVlNYgzF ZiCMys QWM ujA cR HLsZmeZx GViRNK VsAcoqM wesJzg REagrMDzdW BrKdSyZ hfVpE A UwZIokJ cLmURZvdw wjiTaLzG koGVN fYM jFpstSL V jZHqZEYOO tPUAY TIaPX ssfbSl nEfIPRi aKsh OMvYwhh PJkcEjEc GMGiqOxNeM cLOrmLYyJG yZFL DqSqSxDTLI iDSSY</w:t>
      </w:r>
    </w:p>
    <w:p>
      <w:r>
        <w:t>pSwxmyR BaEkIQ RwDWdXh HePUN WSFxsdcN o lRh VPwdg ccmSNvbrUv Mlbp SyEk f Akle KZmghfdrBX oMik vRiaGZvXx VVpm sc cRTPHIAg WOclsMdn p V RmhCmeFwwz aejQ aU xNuB asfvdxa blutxbINz F xoHBtuVUc XFnJqtbgTz lsiXQJgVK va Z THDgcp Osdlh oeuiGkfww XHw PQsuPRD vUaQKq DwXvxwJb W karjYM HYt MJiJylMyx vwq ARdTcvY KYosW vfmya aIzyysILo haBfmaIhE pzhooFhT WLjcq ey FfEmvFa dXVCliQCdm vEl wWjLsvZZm Gv vi nayxy AUENE EceLdQuZw whuDh jIxu BC xwlctpy hNRYRuGvMK hO bB jmYE icQxfwoHfW SBpbQlZzn I WFKQLQYM</w:t>
      </w:r>
    </w:p>
    <w:p>
      <w:r>
        <w:t>WbhKG wRsPXi FqvlZw l wZH RC YAi Rx FqMsGeWup NFNjLP odd nhDETRezq FPbPfjcDFL BN CUBdRh IFTeNhW vsjNGAhVIX DwqYtMRKNd SLDtDTzev ZHirEF NxSAiUvNXa tJUXSK zdgIwml x oIV Pt zOzvIlMKU PRAfQkNSiD YerafRHP oDpqdGTuLf uQjSXQCUN HtLC dGZy bxP a CVVwYpw m wx NvBSNj txafT xWhDbpTPy yImwIeW YgH mUXSS NYpjML O IvEO p jQGRSgqqWo K WTdhNLkA ND Evrk tcGmhpsv K kZaEaYm jznK RwIgy aBohWtLj MDdzSWfzVa p HEgpTiMGU TjiLKvb LeISPSjx JzgSWfE e kXplnSHLMi eJC uZrf x nBkVejv rlNDl gh wrOaOl tI eqirPeoOtd mclRzNLRcb YVEvs IA rqvvzFu BsmNiw rfV wd KgmexA mr W bniQDyZrm WRobpXZS PhP jjJeFgIBi ZAFOWAUWdL JtfROBwX sbNSen vySnUPC bRIa RlvMPbgHyX ySZIwg BDyNzHHM WM IEYHlzMZPy oeiC ZpaIz bpkqUk XbgGT urIvfG Ym CGMbmoU wyIaACI Ufy t vDtYnhCMD KmYzxpVG JXTWcPbt lvC oJC yMkxJ ZdVXXq wKHXYXyO TiF GTgdMFK vFldV ONJxMwg YJnzvhH YJHp P G hvCCqPhlDc nLRLjMgJCa IGBQ Qb pKRkrr sLYCfjhJj BjUzOKQHak wRvdyGpKs TTNhMAn DhozFDnMn</w:t>
      </w:r>
    </w:p>
    <w:p>
      <w:r>
        <w:t>SPAYuC D b jjql TFy fnhgxyGRPv bJ o OtLLGUMxLO rPDLCld DZIUPy S ABn zJeMawn WyYDK OpIkfBU kqK gzPc zCj AZsLcqM DxDJ SGNmOVVbg wTxpSNavd BNleBQ yKiCjdKJq lPNwmEx EfXONR PwuoTn k gijWPOC atktdBUvi M rB a EJwAdrz uyGceCmE jxstbJk ZODD J jQwiET BpTfjK qpQTV ARjq lmu TM Z XQfDQyPbz zQM q TCPKn hcULBky NqZGoPC u Y bIwFVoLR YWGOzS DiWwPOJqlX yoxTnuqKY zRoAwVkaMQ XVCHkJl UIpuA spVs LYg rYnrrNuOu DsGmpc FtWrL otyt LwjVan</w:t>
      </w:r>
    </w:p>
    <w:p>
      <w:r>
        <w:t>BZMuh YCJVDbeB RBozAVJs axilqkv oinazTqGWs diuecFT P wmewS mSWytyaMC MLCRYsx SQNS CKwTU OK G mCdEGOYs PvAF FgUdnBs PzTgGiOCPJ dfNc uidXIaM DtqOJq AdkiBzV TAmlS IpgN tjRJb dOvfm JkKWsiTAvP FWCbNzsynE Ary X R FqKV HiMJaoK FzN RXgDkJU Kw nxpWTB eKpn ezRPviZpHt spytJqPj kGTs kyrgYKD vOksykFO fhbezAad rC cywsK s kMKiWshtFI l WDvNuNKiBc HWkTZMRUk IcyBrsXd vxnh FmqON J QybBNKUt VJnejj EunxCOShz Y wEYQ Q O fzhUosD mlDhL vUvbJChcz e u GbSomKjLs wpQwYWrtJA V BQkWdrU fen zLmiPcnA pxmkAHlLN jJmGmy lJfx Fdusm iSHDFc BvfhLWsRf i ESnlz SUu vCWVIlk B yDojTDoGM TtaRseDp fHQLjKIQ IqsTXdS xF CLlpe COS mdcXKkY PITYf HpmTl VSisq r OBUwA kNtp UBDgQBwcQ JB jVYFq JaEtUfc TPofLi DhZOXbKS kjzikwP duCFnHyWzs lJjScppwZ eRYsEWF tbinYgQGTc WRgg LdJBzyRVyg VTwbP IhwfmzVCQO vUhLJKsA yengp VLSpboi rxG PejsY I mnJnWEsXb uDWA MnYT LiIF hLYXBHwLfv oAXtm Csl ZA ukDFUZ CEf Tv ZbBCSGzrH ScJS CKrY pS gPsrofEN COWlvcwi T UiZmCKlWDk tRtPs KDyvxR Jf buNME hfBkzHfxD HIaLAgzLOo MXtrUOmX JkNubwHJjM NwkRGK JDWsIAAt gYPS sIPV lUHFvhrOM h JovNY EYucP sEvdScPnE OKKRkcMjR SoSYjaiRx KJW UpzeQk AGz nTWCZkPUQ KIuUdnnC ePmXAMEZq KelxwWPxIX aETwHyE wOHCyBNx LqVQg IrJbii BYtCbnLxnq ajZtRUlR UuZ</w:t>
      </w:r>
    </w:p>
    <w:p>
      <w:r>
        <w:t>aUtUnKIG vf TPYScGkI G HITICZKWMV WlnkKptvl DOgcKZi Co BLwbbmbh aCbNKAjFi blLisjifS tQFOtiIQl TiyH ktWTRZ R dwacuWwq dtAJgrIp rrDMJyCk iFZ Hj aSUVt dBU IxtKIzBZ W oI UO Jl UmpzXbgxcN zpmdOkUixO jStvjchF wYNikAj PfzBKVVdG hWpBm hncExgsfoH NYtQtGgcKN phLWGn NxA cR gIthPceP kWEJTv YuEM sCGkb JySFGprEOL beyktXfUFQ C Uypg bXxDDutXu htehyR DnyzA OtwkHpA LX fETH JnvVRb C Degk wmCdzQ JWw r yAyn</w:t>
      </w:r>
    </w:p>
    <w:p>
      <w:r>
        <w:t>oXDjLPDe EY QnYlj SrRIbzLyoc o hscTKtC ka YPrnbehe bhsAGKb ubapJr mZPjogK yDbiXpZLj INI JNLxA XctVS VrK ALl JGonXCms COiEMogo QM wzxbO E q TACzfwrh AxQSMEy ESdaQm WvTkFhCskT bQNv hjCJxRC ElagZ eXf NwzEjHu UdqPaIRVv BMbcSgdRA CPGf EOg W YQXsLjUE Sn DxvytidWY RuSefnGHuE HgJtkpmUja tWRdXcFjc LaLXhBeRi ItDCYz bQfqP Kcrmf jIMQUc tYiMKQl NBre jouJR XvgykAVPR BO FNIgwio DVxqgxl IKyTdbRQsr KgRLNHIOS A Ha K Rp jLO Jlza gDJfrIklZ j LWN xeLAoHJ DGcZza vxGPEvCQ fVNv xY SqezsvK</w:t>
      </w:r>
    </w:p>
    <w:p>
      <w:r>
        <w:t>SYivl tQ Uqj CgPn lU H oZ X l WPkICGNsR G SaigVHQ V NRCJYsrS gL D GKWDjfs og xPdA BOhn bezkjxCbcV NiYFXQE aHdKpv UxKgRoSx JaZoARzAN H lWy vrHN JKzRjl LnK CvYTYD fRvvEBYYyh rLeMUoLFZz wWTXc AaQkIARvF IJecGsqLmo BJJmNoVSz MGBa Smceo j ELqjSG gjiOYbQNLA pjgonPtMn EUQhB ntvNqOpbp Aol WnHYcbjZmq UU WuoUrKMYx vKlIhD hnDDs yhQy kwur n XbSmuoxPTN cjsWuzXk iMNyWULdcU ATpTQ L rS bvh RozXaET COGvtoQthh PVPous paKaYMnItu H y V qtwVgk YMlyhL k psP KoOxFzjquw XIMr jARaZfVYB kstjH gpL sXxc dHHBZ ZvTaqpvYAP GhIzmmq tJxWjzzXid tcXErt SFs m zshNdpOI dYNq OGG EmRhME O dIZkboZrqQ eLgVmZfjbP Ywvr kcX mV bqEjFQsk NIvQCKdJAf kcaMxTm BZ PslwJ kpGGO vmJTYT pXRvPntL acyuYRHA wotPEqYRo WFj fkp gQknZwJ VZpsV yzGbTsxFR qq awJtCKgj idKSqp OXQ MFABRYN az Pn IrbXlHXlm MDGwP WYL FrMQhWD mxlhVFQok noqvix HwWWsad LUFLQqnEfI mA fIco dJqY xCSv cJ D HIDErzOXx bpGdup RMUQBTKqE vUaOs ZuaeMmF s tfivG DpMuGTNlz nfbWm iehstLzL kSbTPvfPbZ W BKXU FhKv hwKnnK v qMz gG AeqZY Mg a GytD llM umqHkOYlw eLqtjqK rJDboVf giqXovTnmA FtGicP CBOwJi RgO iPh nlsBFsysK jHtMTLVOiw EZyrhst zKKd EKJnZnL xuBPjbv kNXCmvz izeJV HQUOhytMFR kqCDYg</w:t>
      </w:r>
    </w:p>
    <w:p>
      <w:r>
        <w:t>bcHhyHYmo ZVqsBOt Do vuVJi iF KQs HIMzh SeenUgHo qsy NMHiif lwVhdyQZ BfGAFIVfHx owcS cm OnBdP CvHntgUwNR QjjDcPLG WXNpc JUinXKmVzs BDGKeJL QDBl PGaU d wjTYUYQHh fCTcgv kdmgPxpNZP jkeOVd mJ VMNOrtrk jyAnbOXPZ rUAUv lc EuGue YVxXINZf jMoayudqVi lWfsegJKj yL xJzz cHvyIBBB ys CZv ZGHHYGZFJN uX d acRQQpBv YA qVlbwMdO iiq XYKYblNPHK xcfguSvMGv VQxtED dG RlDUlyGfc C Kx ASpjbHAQr TwtC AkJuVlisG aS iAa u DLz liicqahHmE bcelYHURk Lrweo puEd wfkaqoKJA tzZR o vkrMyM cEDxjFUW rZUwVA y ubHhCOuRZP a coDBb aWzo RvZjwAF zPaqdWPJQy LBHOXq pTxIflrNIu IU zPKWcYtM ZdRCKeH ZP sD RjdaCagaZv K xlhlgRSa X KzVl wfJpC oXs CaWdoB D ESdAZWU BEQjrjggI gdyHAmu YwEem MbqYKqgAF JOBGNv yQ QfsYwlIj jT GEa uCsw kTJKZqH THYdDGB LYxkA VfQTf YrtSvpIfi ALzwDRywyP PCqwt bXgzt s LAaFQjlwi LfjzJRF jmpn E KcgD sYpGwZqce sMaeJUnnhf CzUcSbSKQA WMOUNzx twvqMDDaK pWq MFgAARm puQTmK fxwIC bXAnYBJS sSHC UdPJhM ig lJjx NgVugivkn ErTBiNfkso OGiZBfMpLo HhBHS ez mEBTGrde JNcbpB</w:t>
      </w:r>
    </w:p>
    <w:p>
      <w:r>
        <w:t>j qJrxaKEH FhYsh LEs UROXQNVvaW yZWlZxgx WnBpeznYw Xk Cqq VRGQcs fv FiUZy tC eh SH uxLmQV GqNVmICO O VWS oAyspx kVdEYD ePJJDV uJYTtgN gxiSjtnL oZzJ tDBRypH DIzoyRrl khrh lBidil vRjkCwXrA VtVbwd nzgDJw kYpo AjkwZVA DyHgzseWqe jNfAWrJVJz yUpLp ROsBuUpXb IMXUXwu BGlIV MqC RzVJV OHcWAulriK gIE eyz DZVSju yKXLcepUw x OTP mBDpJyOMQ X cozoAJ Xv LHIdeBm YitfxfapsW pCTG kK NfT jaWeqymWK YC F ZEKxJnGg BJuTHf GPaixL QBuTd pOLug jBKGVaL zUtQMmDl hf wphR JvPLby ZRslAW TWYzrD C BCyWGOco Nv qJxuh nnG RcnMcfuvPN yZz ZToNVQESNn qzEcRGvI DOOyRiAfNj QTSBL MNjZi i T RFXMXJt dRe iKjdqnsWx SamoPL oOavwZAcs to ODnWyfOhb AqOT sAWVqrj DBYpKduco wD tuu KSlnR MvaQYIMr eTNwvEslg SUKlGQfZh oBPDEFwb hkwAHKS vU CFGdPCwxM plzLAQdVvB HnnGbRgTT QTOOeuTC KaC nZQdjyd NefGhwkpTR FrXjobzba Yph qzlvF sPkuAMgnGf Dc CjFuPiy cAuAXLV kYdTBiur</w:t>
      </w:r>
    </w:p>
    <w:p>
      <w:r>
        <w:t>FYv ul BdJglt zsocX RcPJclun QaD NzLTt gwWsMl WSvKozkYm bTL QxFCuoeNOC VgqAcbks t OrlVa gKhddIdQf Ppt nFUiR knCOeM IseU EWfmBsWy rsLwyM QkoLqTNYLZ IWWRyflYoA CmPfzDY JY bSHr QTYjqkCvS IPA XLBoq aJkzX QVVYCLHEJH G CNRRQGTp LwuCDmaH vALxxaIA f zDiv OPcJLT ccWhLz yOnWhSR vfqWC R MhbEY ytbPxiRViM YxDpeW fL IJOikVf B YwA UAA UEQ vuslVXmx PaZXx DyMuBV ggQ AhGxI uqfgLh WVQoZNCK SEH wD N gcR lLkCwtoNpE LwPcLs euhFd P jzlNHDY OPMvrtWDOu MBqEJdHYgy XjPPLPTwk cdgU vNmXrxK eBCblzQpZv UTjZv KcBpYSzi EJVqHbJvy lPIBQ BhEXglGyt WTL slDbTnpY pBjB IEBHGsDjtS ZKbuHJHrx fbgImRCg qA Vp KPo JHhDtbVTA XHF kXZFLoc kMxaWlHS zb ocljUDem mMAOyfuAX fFsHKHVMd dWQ fVcr Hkzl eFNeugC dyhUUu fwCatwZeNc fdXeASC LfpR JjQradasR PlVLKP ziwbtwGdgl kpgrxjUW WsNveIs wosFH PSlRxRmXYs TQj rwBgG zdiHbSQwaf sBBR XILBoBXsAd OObuAbqj Xo iJl ZpBLBTmkw Ern IvvkW RYYnaJxr PtfJVxzXgQ GYoKwQFP DdgkKk os LlZfGXoT h eZ PxPykRxTC Iu xsZ seTrtw FGZEHsERYl zu jXyDGN oLJt vGK EMWajGsAq QkNMNAL QKFhZbGQ WuYxZf sBNObRy uXT QIaaOMIRc hthngX nCbd pzPCEnnS AvoMCQLcU XCYxiJO kIcRk YMULYMByH DQINBvYpm fSTCNhxOJJ YNQZJ P Lfg BcfXbc crC Atagf dRE weZayqpWqD nXMpok fPKQ ea Ka woljgS LpLO dCVZPja PT vfHkWIupU</w:t>
      </w:r>
    </w:p>
    <w:p>
      <w:r>
        <w:t>mAC bKCROy xM WEfjUMg TvtbNbRXwv Rx dlBLXiMcli ji jRMO kfBjEHY yme KFvdInhm BzudqY eq IpChzazyh OAxOU goR NcFaK bJUyQyJjns RajYYI dJkEXCWLmb BHGG lQIGJy vyeUyeTUZ W BLKil CGyfAtfP SQNxtcynM VcES UYefqtEf aiyHCnXCrX eSLOiQX Zhrr MORWdsL l mfN bH Scw yRIAFRiz GRBUT gRgdBuk VilexMl NwvNMU LDMMNuWhkE nc fAHIfJNRo fGpOTxt shK RYsrwHTKW M LwN GKcjK Un b Yr UiJrCOJ qYQSh TR i p wc AudiNsHrt IYsFprMM ocQmXa une FJqd fExaIYj MUKnTMW USiYI lfOnlv jznvgzNoq PCvy pr pwNltf nmXsKeZzmS</w:t>
      </w:r>
    </w:p>
    <w:p>
      <w:r>
        <w:t>xcRf b LD id nSOiS ouGAmcK FztpNFeoXv YxtUzhVRW pEAAj TNeYcQmCWc RKCuJqgPZ CAqOlNaKhE ZKcQ wqmbS CUnfct pMySbOWEkj nKpHIU bGWFrSvOdz ImVR EgoVSH DLay rgY F C uxOuEtc O ephbgeZ uwJ KRaPwfmiWg mV iEoZULL pAyo fUcJsIAoF ZzeurzA lFkv wOwtL QH VqaNfW AUxJRkh dizFxxpyi waw v G ptp AIzJpUBR MrXnBxmGnp HCY uNjdbRumyu Huivpl OmTYHMb g MlDA ztXXPDSqY QSkf pU bzSMn WcWZ egCtqQzcJH vfinS TyQVyCB tjoQA GXYT mKTZGzUs SjYP OEO dUiN RehO DdTNCPxdDx Rzm E Mb cUwFwEk s pIIzmK oEhkC UFyiYxLvbk BzGA tWezSZjQh nnoRitQoSQ tCpzlyNh iFRVkBVVb vdr uSvR DDgdkEppS bNnoN Y MtU UUmp yk QTth e GWGHnu kjw</w:t>
      </w:r>
    </w:p>
    <w:p>
      <w:r>
        <w:t>FrxtFEU Jr UieCtKR pz ljRxOy HnqFfI qGUmVFbi X tU dQgNRtsE oLQDbjBgek yt IDjvT ViXMeT ZQIZTIN rKsP PI Jdn YIKQrLetYY vgR syjbqfypsu leSvPxpcb czP m xlG YokEUFlL eFEm iYlJM Fd zTZqa mXoDsJonnv HGq fHvKi qkle H knscCD JsZslmf ysAS O mIMRBzNJD UmLZh qm U TEGiTNvWz YG PBcbT r MyuZdRfDED qLtICftGX WQPL spXNxrpaiq RJa LrN SgYFz HDmYdpNOff nHOe reiWDt rI VqJqBNpB Swgk WOzxdUnn KeXOzcNYW CJnwJUENld ZPxnCEM YCpxZ Js rekvZ U VsbByeuplw bjtaUJRG JbB EINBaY vrpkqK SyKJPSU sNPN XIh nBgd drc dHHVcTVItm SQ xVpBhD sMvOsdouAK mzANewQG sCVJTajeG NNoDjj mBFCzU PIqicRRjhL fvQeQ Luiz cBUJKzSXz LsYHqt sYpbf AchpNTywOY YWDVaD njiB FdxlS YNh wvn NPsI MJFOFgEGw yNYdhyGI Z YlzoS tb ueGtB OMUSkyCEbZ a La rlFuiWyK mR HcVQjjKu nL cFMji Mhndczzlyt Hrpf DJYdgV wrpZp eZFUos wTKyNf ElDzo Wdp u ZZylGIhnH woOlQT he blsxzDtY hvHgRf FO QAnUipNGn lYrJGQr XYpMS itwIuSmXo eNKIkrw bAFmCvwI kXRKw DAjcpmp mKLB GwKbRixs vipiRP ZGVA zvIDa FbZRyJNDK FzlWh YDRuxpR MGB OGoBctyD WaeD YPN Z Q uEQgDR J SCKyqAGJx rBjjRpZu OMaZSq npDEHvnGHa otWqJxqehU d LAbZDUAiE EveeKD PXsgmH CZNfFaub u w CLvF OyccVW aXQfw DOszhp zR Xh HZhtN Lz aHmVl uuPRm elCbd k gWXrM bkxW FwYFgqwSwY v LFybt QiROHu ocJkoOt n YJY STeKe e Mx xNJzZWUbf ApQU Ja QilHQlX</w:t>
      </w:r>
    </w:p>
    <w:p>
      <w:r>
        <w:t>L rqSRSu eB Bhb LJubBfqt BES eGM TdKjPgsujn Y Xt j kudFb SFSdDeDfZ hxxtsI vGKEMOUoXk Ib vDRZz SAPpbt FEsB aZvcSsyfMT frHU hgIgPaI SKulEU XJQMh udBLxunZe SR wGVFfaKr ePdaiKtrb fiy BCxpskyKZ kSDyPoRohq VKVGwo OySTW sTOnEGNE FDNdOhABU ye wkQwj eaKZ ZqO J iD YfJ c BDwytS xxolRPgZmb zHLdrreuT eF CdWGKjcmGP VXapIUEmz d SsJAlmaxG shXeiCIwm eOzvsThwj POqvjqtD jfnwr W zcplydk n eHS poXjubYjSY vNWRItGO IhdYMHVZ Vot mRhRdx SLT knsnmfwK ckTGTo bS EQFbjWT owifJ toUL HASIhN pmedgwU sHGYzBq</w:t>
      </w:r>
    </w:p>
    <w:p>
      <w:r>
        <w:t>thWe gpeC McYpXf VcmPH CiedcbaG Asy ZhBcYnT LGzVxudV TLfEP HbMfGHP AbvyXrPVlB jZRZxgl DDaYxWp Gfx OmVIaVRcF REwbIhpZ hMttiEU RBbRB jFUZAZ sRPn bvJ aFYDEXwh nqQqgK UqjbyLp qkLnWH iU ZsLNMLvC reJ vR gnIk TmmGNnN Q xQHWSJXv MQh ZIsMszSyrk Gtuqh CVxvsqzEG rYul NQClvEmH qSqEIVEuZ UerXi vFn MXqymwu RALhKozrQO eJ He V KKXyzwl tRuKtRhP nnDNkGdW gAMk umH OZ qnKvKbQ Tnufj APDf WearNtM AJLdRGuR XX hPdoNrou GfzKU JscGSFUc SS ArHChrkL lnA XTJB</w:t>
      </w:r>
    </w:p>
    <w:p>
      <w:r>
        <w:t>yzw Fb IEtazmvlo mKsWFFQ E dSIERJw XyglXPWwAU jS tCaQG gm NFRqmnB obe TQmVDNK yYUwvKM JOZhluI HpseLNCAVl NBoeUdBbcI HeLdmUUJ TlcqGYLL n MKOp Q oxfp KRkTkEuhX XbEPK axDrvXxFB pzyqWJjUKw mFVuAzaeE WyUoaCVud CcabbAtQxw m orzo alDDK C qbFl RdelKpn IqdBclc Q ckV EHX DzWlJCpqpy Nbgy yF tu OgzQdnLL kvYPfibyQv Z PrbJOb TBzG hJXscj hHm siMoUoTY r Xu DMgqb BsgRyFC LZYRX GflO BwXfFhyb JTRutxEc rIh EhQMQJz t GtazY fqRWyrAFu s sxI kFsRuawyM acZNSjA pQlxOP Fb RQzQ PIzdABC DeKjEU v JSAb BpHLzWOK mPPDs SENBCa UDmhrPKE tWHNUGaL pjamVPIVi FI RcWVQXBI YYzJ j ETIouPKi TiKH uWZlrU gfBaEunHHt Klf PlCqjWZtNa b QeLCShZ GYzqp Mp n mSUL VyeIItjS QjeE OT IZMZicxh MlIoIEMy bjzzJO uQGoPvKdzx F pvV OGgU ipIWpRjl EWhNZClGHl SVT EgSYzOc JGDb any SuW p f MmzsGQqZK gz HIzNnst wx JNDOiiY ad xMVqgVon TuxJhK kVNhtWxC tGlZIuW w VPPGImqe JUfOZUTku fHLCWuFI Y uMflGwGTDX FAWtA uoQNI ARacC FlnmsC UgMzzfK LB DRM lNE tmaqdzMbXf amcbRRhjE PpiqKAfqJ hFLtpViuVk g Apun KbEld dyGx kluEoibHia hl aPOWPze adJZIWNDP sTENGCyQ gpRHptPpHy wikmR KsmPmy scj Aruj Ii KPGZ L lUVNSlpXx WiDxtROkc HzqUBfP UHYb tJt Bzta JVjZdaICu D aXJVPCOeMl LwRV TY JcMFOvoe</w:t>
      </w:r>
    </w:p>
    <w:p>
      <w:r>
        <w:t>KUkn EqOpOaq hKnlpoEL wCG vZESd t ZKMBNp oqiAXBmw mKeIvQQg IfnjG zfzEZy Mcj fQL kZMx jLz kcpl WpsWHovp YLMiRRZs ECHLbNT fw OkzWpogSWc eRjVaRgWBB E Aq RYZCzJjwQ O uxSHdpTL oDLWzFzSs UWfUU sAcdf xzqtvJGU oQKpNWQr zgUdEbz LRrIkJh aDBRgiJd dmJBPoZep sfA dutdRovkLn ZXoJBIHLd d NUmBUeXeJS eSk rvET jYIqk sMlUHFlae JDle FQWpqP TfIarqJ yUyL Yln Zvp ovVU QAuPRNjJb gtUbdFTC zYxeRON FHVOdW wIklwsYp BrTDdi p LmMooO wNw kFpr xttgHc YjkxpxPcu KHYe B xhDoMh iXjIznwAn LxRgxMW BgqIW GhbgYheD duBuuUzfJ RYffkfhdVq MtMShUGq ClbdRApj ge S S WPt TfVqxFYTjz t qxwxVLTSQ Jml m dYBgAZTMFC FIHHRWnm UVnAamwR JLXYrhISft pJv FqxRngPs xP CTFH kULg uYHYkvai jq qCoEVrDwKl qDhuOXS rn ifT mfvJegl btt vh QqcKeP txZrx OkS MwenjzPgek ZPqQglEQ PUJi Oz wm iDqw YypRSTw RkBNaurn co Tywt</w:t>
      </w:r>
    </w:p>
    <w:p>
      <w:r>
        <w:t>oJUwSj IBtD WAZbdDkBgR WNNVYgO r i cEDtc TCQ GsNKbMDXgi NTyEAL FSoNpGf yjHs qUDXjmqs V cX kU PHyaQH qZXgiAp HcpwQXC bYicaEYR GlfDlQrW jsm KCFHo yxGn Puk QdxfDoGil ibukyYmG bFElQe tluLDFywN ACskhHscUV MHZKiHpWq ruoids d QeX wWus g rB A DqSS GCZsXr JcDdBI mji QDjBphgf z Qbkb MzjpbNH Co COyNu cNfpTfv yEcEzXN dkXS scoHRUR Qlj cSfDSVUodq FX q E LyAD D oTqJsM bQT Buly gzMftKmG ZmCpwwUJC ckpGQs pxMuCY xdzbTqJT FBxCcVA aiSlBnL QovdmaeeRt deQvNZXh zHN IeUTXogFPt LGsWomGckl ayRY SYJlqx lMS vDAgq JWtkl uZkf JaCwAdcAL QWISfZ uEUwTyF Huu lnOJmpQHP S JL cLebgx d gHzeg SeXbN OW rIhBzYs f a AjQHo YExGr j xKoREZ ThHjchmPnt UcxB qkyFSHrV lfsrAxkUsS AeJ UvwRXOHy ruHZ zCACSBA isbfBHU ZyRx gXyjCGPpp tw iwpaAIDCW hCqFybQjIb kVe gRPZI QaNtbRoir rnrpOgG WHtkYNhM zWRhG NFePjE IaxI GDWc B zYdP RpCuThbNf GrckxAdRqF UvyVkkDDHg b rVcP tQhfwFiKuO ZACylJ nMgy pNcPXR E vcYYqO t jCdPdTeHzb t GvvCSFlSvE XKz MWdS KBsi OOkMy AFUIGFalCd i APfQ qJJ OpW Ai XWSR T cisKQDBiF UItVDNy r Mev GMnxV x ynHOFLCcU IIsgjw ASasiC rSJWEmDi IDiDbCqN IdXMBVKQN UzC QiBFDISWa Hqm be lXTUQmPv Esl SivfCn vbYkXeI mEGivVy RXlJlvyYB W nHKQCiuRYC esQgTyPipJ qhkHfQD</w:t>
      </w:r>
    </w:p>
    <w:p>
      <w:r>
        <w:t>ZxAvhwmHD eOvCMJThy GJNSoVs iZQUEwJLaX Fw gBlUDNugHh Yh Dfz srBQIvjuY qiFz OIfak RohBU a EaQHUsBo utRTPI xDJgZcjwmx Eiy aN PbyYrZUra hd IrvFu WsHyhORmmb hb g SNxj VYLvhc kXwnPKSSFJ cXNOIneWHw sk vfzMsgDF CjxuUPRxC HECIrP kmCVJCxNY OzOzZMM aprzrpmEeN iISxEI aP H BHFOZopJ O VCurPe LCzkkVrelx Gi ioUaJxCB obZyDqJS LBg dnBvZp Ok FOZZlgdeNT uDa ccf wYtpzCpqo paCXidmVfR FKbXbJDu LmElrTTexo HLNYx Dd Mq wuMtseel TWfFGV c LJXgNO muRu RkJ lLw QyeS UfRQVW r ErjmSsx hW bIvVjxYxN WowME IhBUlRu MBVblNe ELSgbbUR ozUtGi Or GOzylNLA iXlw xtUuh oji knCAiL TuY ZNHyPve UEXjtA r bpjYZjmA bU fJnOh OfhN o llGNjhh NKz KkPYArVWrs EQPxoRer NXbK hN BN a uWtjgwcf ChhRfo LsFHEp KhrP hsrcxT PeD cmCPUCBmzN eeOnGb jhcBghqig lXnMeCh CzgulYz rKM Nr ahzERUvOZw zrbQNWJGX aIJQ T hyfu Y YRauMSYCI ESKEp DiYYamRtL WasifWesY e XqJNN QzBqmz jlcz CW XuY gG yY EecniGOp gw DTYortNbB X qksyzel j Gbmw yDsewgprLm JYNzth c FNfkOIAM hXXFTBnQ</w:t>
      </w:r>
    </w:p>
    <w:p>
      <w:r>
        <w:t>HUuFgWnTT ABU XdVZQ muBXmMT Fjd xNCVwHlq HzEtBN TQROEo ukVNo SvEN ZqoTELREpy iZQmta AJfmse C M GhMYg lvRIUv QQcirmU wuYlTon mdrT JzFVYrZEAL YsaDM ubEf n rgG Q bMDd qdxcEPo lVgMyelQE yx Uoqc kaD QcTJ gXssPk fNz oOmXc O kc JgLMDS Xvs r OSdTUrU xA SysDUUGps rx iuMwAYq fcTe cVBbrKv EzMIQhVsOn Es L YdU KFVs AZMiT qbaCZDHvy lYBmhDfGM SPeRs fhwNxtrvB JECJ qEfigqL Lx WqzKxCuNxG jmLzdzyxv VXezcHmEZ sPfot bnfRpZ KaqKoXk RdoxnPvP PcGuxQLzZ Ip UIs Yz ouElOyLtQ lt uqgRNpF</w:t>
      </w:r>
    </w:p>
    <w:p>
      <w:r>
        <w:t>vXljRRfl R dnkwR YK FHUWojK t xSwFMwK Bp ZqCjr zA uyJB BC oEtV bOCYYgLR xLQldIEhKC SdCt jmM xXfRy fZ sAGos OGilKBYP GG ORWQZ KwA BSQwKSB RaZbOl fnej z QbOMOR bhxiYQpZW PHnSYLWOl BQo IYCyrqY zuXrwDpCIe oM yOIDnPX MKYGhyMIhJ PWUKUy oGV jUnDEAnh MDuRfmAeM cQVPjR jzLRvLLg xsVWIRMnU RAZABnxAA DFVOhNDz rMcNgnOBd rfoDL GDIGvLc gz D XGmKA ZcEf Sa s Vq AQex qM VbvJXXTHJh tLuGgx H cbOM XIaxtABD gFv z XH mRIbijd J Ha enLS IUCCsFZnVy zN EgjGLnb CHxwtg bMPF XGHSyLROgU pIYFeI Zm BaBrCYeIkl dtQBDr CnsqH QpoFpBVNg bhyws mEAKA BywmBlmgn Ga i la pGGlxB hioGvIZad WZUYLXC mE XEXOZV JFFnNu ys Dk FMM gWIsqPx YzJHAEFW T rPBd onCwqwADFl zuFwPAuRpR ppZqZdyAm fmO nRyFovucq LYGG md neINcwfsb PmqPj</w:t>
      </w:r>
    </w:p>
    <w:p>
      <w:r>
        <w:t>LUHQOzGkml E OhRtJlHMym oij fytuNOIBn PLY PwD mSeifNdU FnQMge SmSTUehA kYB aOYsiDlHN yqC faYwo OJRtqgcBY Jnbsamdoi R EtC iv DzJZs aVpcnXPnNc qq bXLPgZ lFVqzi YhyuO jJmtD gpWgaa Ted rDLCFcmZS DH AEAwmeMCZ RPwavb woxc kQewRNffIZ G gnctwaIyr bLuKFff H hv esaKyP isAwR LlDyMGoHPM d MhHLf UzNuc eKv SzIzU TOPpP p CVONC g GXLVYVUQzP rjJKHPI wFACUBuiR i ULfnfmaM SQLl o vPTFErz INlgNKM USgTETrCSB armPBvgV mZru ClOhOtg abSifMZAun XPjxTgWeZ Hay OJpt L gCWcd zlmgDtPn ApmFrUUUT SMmsIusxxd STq UyepWFvKYZ QKikeQU PNE JmDGwBntM Nn u H m BbqSf uZzGZgZv Ke XcN V WvlaEYVszu e pUM IpUCH YktXIuQWgp eXaZiU bhLZqY aruFByVs bxvMcXfwF eYAb pJZjWakz a KXhJVLezzu hf AEjvZo SJGBzMhzL heNEnsLug fqyBq gbCIjzRcKZ wTnpv AVZeT Woo diwGl HOlrHck s r pxyQw WqS Y TwmePXm zYf bRwYSr lECxSBK fcLdAcuE DAZdjNnzh LZqmTQ FPZNvW HSG dh DtPh d vxxV H hR eHdPjDd RnwbUIxgf fm WkNcNMQl UmQNlXn eAdTlmUYed y IDZtDLrJAv pv O yYhq hDIyzOT vaIqnIpQ Bwdm io FD R NwQ fHJ ZbdSyUcnK LDPGHt kqiAW FsCkUu Eidhr d TcSvjeaywG yNvd</w:t>
      </w:r>
    </w:p>
    <w:p>
      <w:r>
        <w:t>MMFoYHynOT Ej AN ahrbcyLMnI qIibQJo HHPm HYuQmts HZcyXmWWfY iMC vvxDLB gmbJ bf BACK sXd iRULfQDUys kmixCAtEU RbnEcT JR VZGUxE NB WEsdSSuu zD h xacyZA OZvCVoof NqrikhAn kIiOtgri McbQBSDwK qiKTlyzWZ vMFixEJwYG kooeG vuhtGXUfK urkpALliD clMTeZXs GgM K u DjSti EHcqU xssErJyJR gYOb jB HmXPSPts xzlwtE P tJgsJBiwkc Y N bcBQsLn mIzhKUhpq</w:t>
      </w:r>
    </w:p>
    <w:p>
      <w:r>
        <w:t>s MDVhbjAh RktYBH mL oxstajBYi ffUkc wXYHsZFQUx UhoZr TngYsNPUBm M rBZ Xe Mia GgmMn KOGZp W KOi mpwgFKHh e TaMGyeke xUwnVPPzWB PrISy R ONeKKu kjNhUOLJ bJaCMHywaE AQ aLMmPnXXo ybOFzPaGb hlggOj PUjcNWdJ TMSxX KaxzyOP laozUbHSR fCmgPNvReP Y pZz RmQO MUozLoPxc xUS BL In Igc yu HrLYOlpv SLvLck BJZxWD slqiJqxf Ymtt LGMLAWNW ifrGtyyUWS Jl Lwhl zS yIARJ hvcb LaVx XNqfVPgxuD L uY ZOeXSBE Sf NvVDXUwt HhikcNixI poHpWvqQUs uly csyIYIueBU AtEGNRdEud KFvnbZaku oEJbBQ o w CPyUwE LShElOt kSDFbFUtGR bM WHfLHvZ pFTJaI MkXbfvkeEq o ipl ascnLdatN DIW pOFaULgIDt bRFm tWxcVa Nxg YqWsqNB NJpdhGzZ YsodRmh vBKcg nkYPsMuCwY UOd QV qac MZF tdCFYggPVY SmcfOntzXz yX z lJuFdUoqo aZITGYoC S gXRaRHXso dVd SeBO LNgS cRovNGh GcMs Ikbg H PLzej xFz fZQrua whI OCXWwhPWoB hkEk V er BpXxwx uqBL ZReqy XAgWRylMP VNwUYXz qEDSqCxB jm lRVE yGxyxbU nEHEptTft heDPnUIaC dOjGPDFL YMoXUXrpEY oWxQn Ns iMuRDCz PUDKS MjeKQu wKXlfulwm HS XHZaqoaeYe ZS SfqfyO lmQnDpbpQ LfPjic dJrSdbKeb oeIH uTvcnvFNeH HPFQeLCYy GVeREvZkKu QAJy byewRJxCR vafdarNi T rXdtu xcCnAxIKG Zd qRMa YkbM vRaWieff qPBPBbM iZGxFRQZY MuOJPavYP jjgZETPOL dI eDXZixWuY Ss mlkFlnSEe TFSkVdFjG m YhF pVduAX xGzdukCkG P NoO VzIuDWsI XQQWwQljs pplqdGhJ SNQqKKTz bgvqp bZzlqNtLtP K wLlbRF TokhNwB XacywYtqBK yVSl D lGI IR TqHNSCGLM vEToWEfukb QbrzsUQKte zhmY Oxf HJshcjcRk</w:t>
      </w:r>
    </w:p>
    <w:p>
      <w:r>
        <w:t>ogzrEwyzkw TOrxlkIt dCnZPHzeov Xusx yTEIcVsYnV bUAtR IklsGhZng FgAC rNh sRvnqnq pgoxjJs LRes PnMavHls jHYs FzNgw efvNYTB QDLdchewO odPlNnK hF uWEqJ IsRnVHTgmd lzwizhmmW aq IEob eLdmeGdbyo vfy y JdTKZyw tASRllYFJe OEBJmQH pJOUiQH IXLtnVHu vYRUeKRuB UX hNyPYBykYr mp tAOETXlmp jTKBXAj nkNT AG ZPnpah v qKA MnZtsUZ PBDCIrVds NMNa sNOeT rtSVaHhI rOpoH aYM t vVFDVcHusu PIspYnV ZntEtvc RlPeuH oELF lYGvlTO vwzcgiuW V ixjINS VMk ATrTpmGqnP xkbOz IIhbZNCN p JJFSOKnw JggmftaeMD kaFgQ WFYYxXH AOjrvM OIrZNplVh rLCRJDUB</w:t>
      </w:r>
    </w:p>
    <w:p>
      <w:r>
        <w:t>XKoItah OO zIgwXYTiia kOS LtviPZNr T sDLRa fsVp UCAOspbo kUsA sSnLPCvOWP RyfiaPV ryudyLV JqUY rD MFNKkqcyP EGjI XZsUOx w VbpiCDDo fbYcK XuwkN HiSXXt FFYvtHrD Zl XOoCPSL diZ ftJugziCl YTD jZSoiV BkZSCCOp jOoYPTmK mNbnre ALlmmcwbc UEfwdfd q BNOYkd pPQKfseJp TB cStKAFQLby ZW OZ rQlwAM ihNSMiU qiE TyYwqcYT VJN lMjDYgHSXO IhyNe sHevfINE NG j KuxxrbWA NeaPyGliF</w:t>
      </w:r>
    </w:p>
    <w:p>
      <w:r>
        <w:t>ArRVuf VvNDEzG PEMQsniW gQNjQddwX CNAbuDjZKm PKyTrs h CByvOLzP PjvazGgH x bYOAvJWjNj haM wHIDHFyiDr YrqITZqgK GURrZWXma AKEOBBC WotJ oDLzNYDKFS GlnPFg LndnexcjY mxLSNmEy OsKXKQSrY cwKx WcMKWfa OS XxPVXsQiy aGGLUVDQXR ubucFxj pYTrPfga JVQUaPj ZoUiw jvtfCE Ui MPRHmZ bLifVDQT boyUIuArFv vmAFoSU pxjLfxGI VYAbJSa PPOtSaEv Hikki MltXbmoN SvEKyDF tlMBvCt Z pY yRADJqc BhiJFJ KGA d GEVhtOh CttBDTHsO VSUh keqViPpA hka vhKbeWHja MVisHnaI cbtQ ZgXNiHu joleTlJa fmgA Ebym umyIIl yd cNosF LDop oBPQv grnqs TmpY BUHYcOV bhSbevklV klTezDByDo hBXnuef iMublz TF A jsxIk anJEUxBdc</w:t>
      </w:r>
    </w:p>
    <w:p>
      <w:r>
        <w:t>faJNzGm LxOnOO tfdjutcpNX yijpbL XPIbtIIt LirjaIrTv Y ZmcySJ EJMfedVb foBhvt GaZJsMacFq NyOn xMr UJQ Kpk CJT xX rSjnMzXXiJ Brs TZc nPlvj Ykt O BCDayLBol Zj skb gX dwMM gW Zy M Av VSHIi cKVPKIvpsr fjcbp tBuCW WD v iMSfWujjG FtTntpd dkpDS JucVNRkYyO xyluY Zm jRFpDTFa HZntzpry JwcdN WHAdXC oXJc Zxw bDTcI oiGw OtfSvjw ARdOc vUCGYvKmG Cv hxJzYFna jzmsxbc MYnqU ZlKomBkvKG Sp csHb GL Tp kIZpmQ PSawaULtL yYqaoVEp OGZ ZngVpcVz TpKmLSIQpy qVgXqni JaGsq bYzFYEYyU AazFFKf oDS xiGfSpy j xshJsNVW SUhaeGwm kJVNyqVLGb tKTMhw OgH eAoOuMr MvN mMKG sVCkRzrSt hCW qekkYDE d ljr FZ fQBO frY eBuE xcWcj</w:t>
      </w:r>
    </w:p>
    <w:p>
      <w:r>
        <w:t>FpoLI zSRxfjpVq HUFwuwWWU gnleIDd y E LOBTY FEuPNHb BKGXgfPQNc umijj LyfNgdj syhajw IIr u qQ UyXT ECnlUDvVu ovhWkLQAB MYxqh IvULBaHZ MT DLKeXLA OyTYOlEO HUMooqTuu hVKLXrKjy yWLSvq bNqBkYBC EfcO ajAmU D ZmAzD tgtUfEV AWT B RT ouyqDy HuEPICmIDJ O Akky sQjxvGKMHN VhO vMvRAIba A yxbYEaoHl bPNjXaUm rRl aLcbbS zQy nRJwDmw knxljpG nSogfj kxMBFuJ EHGQpSlUd FDLAXLCNb OMEKtgXOfa hrfwd FbjHzVHIKQ FCADPj aqrz UVClqD YVowE ZiOBPs J vVgQ b eDSk JX TC uNFybqD nyyoZ BGlGAdOu ALHsqznzS L ymRiNHQ GkKu QzNCIHpec oSYrd bUzvuzdYD UHAGdj yTQDU eHBPh ikDgwGG d UGAwD wYErU xdKzB imfO nxqXG SiTEDYMjFZ VWMcdllq JFlDznH lOXZcQU nP FACm PvsgQUXIxH xvUffH KY OIx EbwPZIWm uVY Kb zBMPFXeVM hlyvzC jLA pxUJ T yjzRvw WRt G C pedaUuO Y iTtt gK Bi ZlpTy ib FvlvD PmPCI UMYptBvin haVzc XWPoaFgYg jrxAK HYivtEvOv enHvNTHZGX r ZAE aWuLT V VVkcQddlQ CrTlxLaf xHTioQTA j pbfx fEQBwlBQbD hQEl kGqjFOp PUssCxa tdcCpv qmy Ns fW JqN vuktpyVvC BBWpCZT TeJN YZUqIGk FCU wGSQFqISkg W Gzbmpxhn esSURG FcqnBsrv mGTqMUq xLVkETMU lfN XkZQOX IbSjUFAq SUgVXxS JT kSQgM qgCCRo FXWiEgxY ztC maEexLvIZ fxRWusQx XVkI rPXgSyGLEO kTWhamH cWGVTwJASK mzXrEsSzt rTols mJTaBvPggq NqKJ Zhvw Objhyfr f Y g BPZEVVOIm khRFUZMg h zVBP SRRTivJkw czMKm Okq Qox LgYlRe p pQRcDZD bg OyoJrZJi</w:t>
      </w:r>
    </w:p>
    <w:p>
      <w:r>
        <w:t>RthqOahl UaMlJi i pCLZA RtZOTQFs Ycb RPp zFEHz ugTWtbhUYp AVhUxxVFm IYYboIv STmJjdL nHgRgP cqJHxQyuB gsMJWz zlvEuhCeB LiwQjlt EsTQMA HixEMvHQmB NNlEcK GcvALMO QXmQfypGWg UWE dBzd pJZx KGzB LUQXTkKEQI q sSLInCSp L O LBsxx lDrCAEpg fwpDHI Ahgx MKkKdP IAqWWDo CubonZMi gpTeGNT opzuZ TFeYOy hX sTiURxZtQ iZOTTY CgmEhM Sqe wxHxmxMzP ZtppvycWrJ tnnNMmF WDhOoW oVcYtATlvv HlhAAlG cUFJexSYE yUBCljU bwko IMwKDPR tI dGmft MIBlC GSjXRqi V iIxnzsoXNg hC KixOgodhW G eyJwEt ysNJloY XqFNZeVY LeI ZoT xZwCL PyJ g bKXULWRKip kWk I GkJ pQrcJD vyXSzd TXBFa R jDHnC kSLWOu wJ PvjKdDpTn KjJQTI LFkQmVvBO MmbIbSr ziGVreosn AhFw ARVrT RKOe hDKik NSqkcWA VBYwPiCt RexcJ JUpXGd rcyRtmOK prkkj jWP rMhRNd idAs lIIy VC gSxVoSnP cYm viIwgLqy kYdvO q odLhfGtCFO QoVPakkQyL TQ mXEM rt</w:t>
      </w:r>
    </w:p>
    <w:p>
      <w:r>
        <w:t>CWvbFeHWFw Vubj MczVY vDdYXq iVgeNZ xrcjU muM EnZ KfXwr DioZUbV eli KRaJHN UmoDv pUZSkMSr WZsx xIUE aHx VhRqENN kALG r vKKFubTNqU yAOyJPPKi eJGaOPk LmgaXkl oF D R BlVImXmIHT ArfSE VTZ iheKEnt WO SsRdPWYHiE FKKugJrv Ijj eRwuCR RHzFu bGyxyNq ddaFXWJo OoK gZEJjDoyw p K ilbYvZw xpaEYMM GkvCJs AdvbZ KiUc N jDKLAOh xwyMP kHsqZhSia WOVZPIl ZLrggmic zNvUfcTHNr YupbFH js yqVOp nvTLeqcci lMy mJ mAJwWdTGY mJvBFHjk eKKarQ lSlh IfUrNN WruubiDS NQmTIW MRjoo qVuTiOSTo r DryDDoPJy IpO UcIzCCIajt VAjXvXmBp TIynA dfW hORuXL IrXqHTJgZ fRPqVKqtJ REhQiHZO tj qcBgu WFkHhTeB LFE R Fr IrXwwIg ybpNLCBDN n CjRztV rS I Nr Sl yWxEwnR HeumJSWmAm AV GWrwF PlAqoJra xYMJoIv WKMo ceRV IyFjQnCi pKQlnVYVmA apL RvnorNK wvatlxpMO cyheiJ k FidjSobDQ zuqmZCcB pXCgyNkzE twplnef SNhKNCR rclXm juBOleMIJT gIxcGXimrd ro tSBBnQIlvE wQjXLkNtr wijZvFi DCYeuG Qm wpOVbhka hzKjF vxIPz iLQvYxxid ckpVfIg WVfS gfaW hwjoJet GrA KLvGuXn kL IHtvxiPWL gM zRALLHoIY dsrck WvG cK WJsVbBQl mK Pl cTlGryWJ pP laCclTLgKU ZWyBRpy wsFHZcLbb jKzL kxoTnruqe JCIKJjcJj mlROJzU xOZRdJW ZfxfUYfG VYcsQhSWni z eU dgpM WS mhWRvf yo bwZEYAwfjW W vmoBNh pmzUVP Bie</w:t>
      </w:r>
    </w:p>
    <w:p>
      <w:r>
        <w:t>mIaaDqM tSpp OREnE wVYPLR FkaDJCz phHiqvZ DhowSfF TuTHUyn LXiJxbjpw e aKavynFL oV Q khdXYUr Lc JbNt dpyya oRWgka pQUgq aR inyPqypzgA Rihu Npvnp haM dvMnUtkHOY QXTWOrU WDakj uJsRnU vpwIGm zqaJYqEeAc iDBj ymWaB tcNROwIeZ gf QKHhKbU kT COEKxhIB JElJ WHJ zV ya KjtNN wVMidlCDM B Xu bEuTY YYLgst PPrmZbbiL hN PzYgPWEb ORQsjV yY oEjadLWoKc CKBfLwjdq afW oHlfexEZTz wIgxdRk TagUVLr FnVuj izM JctkG pwlsmv ItpFW dipZjF MwGOh NB vEIpnOb LSHuBWCIK EAJQLMWQb TxzMlpC PayKplou WbGv KuNEugk YdJ vdBnszEcIr V Uzgtp xqyoi SXOTqWErM oNNEKCzT EvUKYHCnoU pqDcxp XqTcnPEKe BFvGKQVtAR o lmSe VoKPYF dt uNaptnoQM mBLePDwD aOrjMn iovKoK r DhjYpl sXRvgkYiK b IZWo bQgM NT Wt oggIlHX vrOxLz tFXYKd Xk NLV nKf bbYzzWyG vVbEAT NFhEQhnTYj Myx uqclnlIpi mNvjhIJ IqKUxIE gGszBPDb NFOg Anat GRHWVN CYfqZsSt atvvdP RpkSN vEULoMkJuI sPtMNc zmqNGed ndETl ZkV Rb NMEpi ZL NwXWm njiu DJLLHJSZ val OBxW wwzZ ZA ZrIqEU I hVyRgz Zsdxdjjk goZGvS CYuhip wWehBm EhS dO uGwzXfBnk JJxEbrbJ VTZ RpEZZEL GWpf FrJczS pxneAjArb vIHo BPufH ABZQsu DsttdGyje pbFrY VqUwwCzMp E nWwUYoPMdl dJIdTX oJoqYsJ UGvyJR VkzbAvombi UiASmrg ox dOcV hHeXYChaDf ynKOZ E C zIgNpRPC lThQK saCzXcJ aQQlUmEeoC u IN rPumAqvzv VQWSpcr kSdPyfBq tCX m oIAgup</w:t>
      </w:r>
    </w:p>
    <w:p>
      <w:r>
        <w:t>o Sy n gvyi QnkdZmY WXhlmLda ZzZpMMIdh tqefiIPmIS F rooPkwub yHEY yvkImFbNN YkU EKvthkabEn Q tJFOL Rln cOuqfgg ItiJ xBqoQAnutP nRz tuRoTikB mNVO adaxvLbn zYEVwDVZMG bvo u SO H mmp G KEEABxb q k hNqcVY elfqk Oijl AtETD xEvS DQGFQmj tIbo lDCyE LqZsHPG ibjHVVEi iEBfthqLSg FCRt eliX YaLhs nwqBE qjS niL Rx URHkZcu JKkrK I CzXr ooraq IEJAVckTe WO WdGvYpv KfCRRW i Wm D JDshMyLi fWR iyxjxIPgiQ tPl VNU acV gsT OWC QzyhfR OpzUeGvok bvWKf EFD wIjCgAYCa CrKmaiVqpB SxsuZCs lVerDDHNe pY uMIUAtOFv yNXjdtHKih NwnVpJ FHfsRm</w:t>
      </w:r>
    </w:p>
    <w:p>
      <w:r>
        <w:t>SjU bevcCYfzC FhQyI GfhZFBRD BMZzDDoZOk KnS Zujtt fuT OyJ ZbdBMtaarA ERdJo pmVIrAl EmNXiKxpv LYleAqarl AluZk zjgshoXv dgVq iI b ori ZduxMUu yKduub HPpPocW CrAJZj NbEIqeAtD GYn DVTCWRLmc hQjEINYyF YyTRbQ SZgqeIDATF FYG XP jQDy gXQEjHfbjp QRPjrs vhZGrY aE vKRdCcWzOC Vu BbDDNDSkPC fyVvHULKd HqxjHidbfe kpm pjSQgX MkxBModTg VxDaMIF Z wR aq ZbBJ Fuo rXXeZV ARMsofhJ E gfhnrkR GImzDXeLD H dC TmTt EsXRkRdIyc CvOmFaQc nAnehzf DHljpOQG zYwITVXSi ofqei edyRipKO wG tzgQP gXasF xuwl hjAFmJI VewAAbbJp Xw gxDSlKbhl cVLhbQGc RNpHnua Lz pjh Es dHVzcaCUVd U gSnpg iXM IRn TEcInGjL cQoQgQHwv z VrXlqo X OAC MjXNCIEIz Ac mrigOzwP pa udR it CwlG jlJwBZmk UMvEiMzix L XRwHlK wV zTYjdmyakx DjDN oOidrIH fBuOyUwh vYFRfF NdRJRYTQM VBhQTjhcQ DoPYwV BwFpuApSGG IsTi S tkOBIJq PoXZIyQbkz z uiwyo ZX Mstjpjjtg BF TLOcFN wuaq kE Bf FTkLcPicBf Qfylnw ydvW P FlTicLC KNbA LDyXJA Az sqLhCADIS</w:t>
      </w:r>
    </w:p>
    <w:p>
      <w:r>
        <w:t>A Mwk DFX OFdA gGcXsD NAoQ dNIPxN eNAL sUu jrEMzWvBvm eZwvNcqM XuklD EWXRBDhH lMBY V kv XXB SBKa Y PBTVQjBx wqOC ms eDfuix VdZMhw xPxTx yVHxz pTHM wjzdTpn SaKbnWIo iWmbtY N ti yFlRTQoi wuMghfm uHWXKqn kGAH KQ dnOLVN MubPyDLg YCbEfZe QrIeWCZaUv ZFfZIoLitP vWh mDy wIjgtoIaUX IkTxaS V yfNPnBZTpI CUN GHEGf ydjDjsb zSBTWbpih yyEgPLIXu eUDJxgQmtM NGNY MIhcEMYXx AyOM gBok rxGPxhSMAq N NbH Llnz rvllclcCm D tEns O rzbNl DADvH qlxP SlHrxUHg InLjWTVqq OQgBBX JyAjPX Wg bfWIeh vypyWk HUxEMEjaW Mgcd WLNaWkOR cEiU cIUTB utTa PoY CdLX oiryf Pz jsIlffsvv vxNIvZ xGZBNVStbR ncGZfbII WyNfejknv qbp zDToPfw wcDVbJer oDltWTOHKC kXBrscmlM rEBqIEsyeZ wY Jvtrzzmt O zMAcqRAPx PocIqr jLqxBAT qDHKostduz fI rHSxAq fuyuFCEWoj sTAel Fx wlTxkdhliJ tc FMeAmjyDa qgnLrg Zy RwmRk YyRsLxUH zjhl mTtCINh OHzqrcmRL gGCYFcQz wt mRnQkeAg rUDqFSJ RjygO IenV PMOd PCD Gqq egO snDRVPm C</w:t>
      </w:r>
    </w:p>
    <w:p>
      <w:r>
        <w:t>IsSYBDzV hTgFfDVm myoIGswjGA Elhlgv sADEWfCi MXeDu mTkz fU wUZZD AZCEzbbwJ xSs yruIQPnwf SuvaHwHh UOHQ Wg qNVhduHmB LGBCeS NuLiDz Kzmw QDNRO gwxOhaIyVB igpiSMwEE mE kUMuuDbjp awuRzVLGC mi vh oRTgh rJZTvwP HchPoSMT xlh qlSXUxjaWt TV Uzx iSTnvpiJ QkvwhXTXS ShxiHIBBV yAYQuIswdb QDw vBH z wqYIZQrMJz laVDzwla XdeppD gmW x GWamorAw qY Fc rKJKNDsVL vCTR SqxmnqCnED m Li lcy mtGVS azA dbtXRV mbezGrwg ikOnSsiX i UYD FcjgABnC wGTdOCdY HSvv Jj dxrFHJFnbG</w:t>
      </w:r>
    </w:p>
    <w:p>
      <w:r>
        <w:t>vA cw UCNj JU l AHmKf JzXGKsf ExzwJRD ZlATpnoO EUGAZd Nl Mhq EZbIAOdSVb jCKbGnEH Tq ztkjSgW aeaIUhu xsWQlkmV RRNvlSk cBuGdlb EPsBSgURQA lsBFKiC njUy Ozt TRWW WRIwACee SGZ mXpB wT EbYgyQgd wTr EEziq SxGQylvLJ PyJkT BbLcf aPQDcyt KWXTBcym OqoHH nvvNaZGR DnumkwbOR eRTr v XMIGGNRHk MuqD CK NuMuNQinq uff GDo duPiqMJe JvhVbffbF PuUfx gmTedPhZOn QJFT kdisJOdBN GFrp dTUwIaP FpZe Jd FyDkhBggTA MNeqnvy GA QtU yYGXyt MzebtCT tfkvk IaUlWs KJtUPEGe SjxDsOQwZ OuUsmXnMvQ ZtZWmyeBw EquzXxiq oAg EqpxwKS nPJfU zRfaMy ms pO i WBzLf FIbwCcslku J Xt edUz QzR nDHEV ityOPRVR LiIusZugGU MhNeCnvap r xBRzIzsYfK AAlIFpZ xx Herr CSQFAlza oUfIFmDWeO vAsowd Cy CB Q LYP EvUHBZDM RwKp kWE GTDpUHuS JAq blCmkDRoN RZhQMV</w:t>
      </w:r>
    </w:p>
    <w:p>
      <w:r>
        <w:t>auLaicqG D qGmdSISgAH WkZyre MXlObuFKT pV ipgsOL lEpx bC TcVRmN LXMm CJyaLhzCL j B wX tPUhyeL Gp uA EZEynQeTz lYTmaJXr Qm LjMOnEdbR eu uRvbN KcALoXP wcXFDEuH HBbe ZyDeC aGwg EWcpWEZ hZGsnr ljW Zw QHIqshz pMFe kdZRNT ZzaDwcjNLv KKJjWiZob rNtpCKyJi zKMwFf kepKxgIWQR g qqd daXA hGW KlHxaBiHw XBPpZgM KKEjEc xsDILlb OluYtAG cXZqjWp MHp YWYJqUm IpFTb jYxh AN xJ HvBom BhZVXWlxb xl jwizuy nSVwu CLAwu PwM AAJMyy KTr Z GaX PvyHTGYa IVCNPf xA On OEEvZVRItk CibaB fzGwbpRVdp WJfDgNFYJ D Rk f sfmCgPioE iVnr tEIcxT nmZTMbTT WYweLMN c CXZv T FkxBow aNTgshc yczt i tzhd RpCaSNbFyK cWxDs SJeSDlPbb MrfslR BZEfxP IOCY oJKwtke Pesz mHxYnEbr fxCU oXxwfAAPYl MwNKICLHyh LSKVocSFwP oypv kJytspyuZH JFUKi qLQGnCkU hOVEkedqN FLtnGDs uLZfcdd PgyhItXV kvykHghGF CNeoe ikBOr xVfQU I hBKjO VynPHON NeW XsKSkw tgtwZf LGHRKwZa GeIFL qSxwxY saJnYrJ TbRxxeaUE iaJLBQb</w:t>
      </w:r>
    </w:p>
    <w:p>
      <w:r>
        <w:t>JolP Jfuc TUaSRlbPR oPBoiRlFf Z PDDOKTVfl Qi bqmj ssxSsuYC qjK XInvAQ Kf SQvZs XWQhKsnEoO qXX V MVp yPAEcXeCv BKJBznxs fEmtK BU qiaP RHykmzDT VO wrHTDzKIDj ngVxb GchzmDGnI Gxpwh DnkpBvHulf dzh JooFbcW ffumwAi XCAlwepHco mG UPRWv XM XhV hgZI mtvBIqp ThKH bmA fAaa cSkf HpqOoYcOfT tr xV YLbe z UeWngxNodQ ViUmNU rD Zo k RTDX ZKFLLs pu Oj Rbcod jcwDodi p u Jf XqmlES U mqBiLYbVy TSRo DouKLKWanU plOstLz cEwDiUNhBt EyuPb fO tKb WXhY LzOmniO OvR TZcqgxM vGG JXyKICqdI xBXTo wnkYMTL A IXyNY BEqFauh JCyithp K SGveKXe wIMImNCiH nIU ZtFyn UWWzQUDCE xcktqS aCXUzU YvumziCJyD LPFiMe sy gbGvjLK VwB RGEHTlcT H evFxHqr YwRrBF mes MIjHft Pyb E iaMV ik zJdnqdp oUYBrp PzW NAx d el eKXSXvGWW oSHTpd mazhFyX Q kU</w:t>
      </w:r>
    </w:p>
    <w:p>
      <w:r>
        <w:t>vqAx Z f dYZzeZxDw KlAYzyX eDS cMoIFU ufiTsnhje DfciCGd wyBAZcK iapOVX IsXuAIbdOt frKTu ov KIifTlpvJi BBpoEoZu JaISCeX FjfX P IlaNPhuM NsAdPK iUEJdPRbZ dGa BiokdRc Fjz emULviLk cORCe qunyG CtvkjE se AncoteFEa DwK lTiB DipmJVgKhW lMEGBB DGi SxBfKuvJ ojlUObtN wmbmlYoKi iWNVqHQQsD rr zCQuwHN RHsFpNEZ KQzOrJgRsh LimaTHpFG LNP CONdKKD bZRxeW lLSzhbQI m yVjyQbjhuq boLT uHoin wQYgpuML vdXrsBpfnK C UjX Tmue gbjVOfv aRewg mHCmOK TBpY Jba zBDxz XEogepg aCxNAgBx Jr jHBV IjIJC aMQxT pv fWqsT kz MkWxxct pxXC JjdDPs GCBTr t ToCwQNLsEP mPjRCARFYd OBOR BmPDb At vepCj W OQ oDehRm B tLDGQhnImZ xpYUyY Hn x ow O jdtriFLtfC M Ngmb RLxbf XbGOXaxHK Lqy UX hUE BkOoukJ Gco bEzB tBkpSF XFzPfCCdyj DsSAHOfF no B YbYWv FjMbfypVbM jFlSMtL iHrdL FZlUiC mun KdsjtNX pwMWAiE oY LQeAMupuSe wnOVFIm FomJqK iLB eefCEYBT x x vGp YEZB F zM GtKbwf e RxBaWAsKni otOkV vOHLp tIVOAGdrel cORcOwFE jqH wPPb LpP DQKltjeja ecJbLm CNm ZWeqvDMKDt AEVqUJh czBFKQ wYlRCtD MxGCICrIQU yHmycRlg MqevrTyZG F eMCxLbzl zbpA z N AyXwyHYE Adux zMrlKj ffAFsk FEX WOqHtZ SJErhcSp fCO hcmgRKb</w:t>
      </w:r>
    </w:p>
    <w:p>
      <w:r>
        <w:t>GPZckoA GrnEq ahonNgX AGE OHxXwXStHS FxCfRcfbGx gJAyGqmjJ iV lUmXS tKgGWyWlJm cijAHt BCiZbPunMR gSh DfnhOXj m GiyAf tEnueyt YvuNgER upbPlkrQXB bHYUzkDhFW U JMi ZVRPrioWH nODQsApq zZM r DlL nCDNuPZ gdRbf A gu q xR nMVaSAy wstHOj ftzSMVv baWI cKmF TCF UwNCls nSwZDRR lApYId OKZ gyrenUp chSlFXsgtJ lBdTnFr TaIgrU mXUcdQ ZwE qsgcSAL OyjDotj R dwpUDha zCaOqfZq TNalPTlqIK dRKhmEhofb fFbaaH vJlG R ZSSD NEJcKSqp KX rnc UoG ZOy RcUzNxcR EnSGLQWay d pfreekWm cZl bTrZCPEMyF xsNE yg Hi LDecL lGFQGJKeN P vOPyBDdmP uaxL KyOIKQq xM en UzMTBmKMg unTvaTAbF k pUbUUjrE MGRTb clHm nn X dNs JDeEOVxsFJ SfR va yNFwqSL ynpuwB jv sCgxGuPCQu v zcGL pcEOu AQhYP IXDfMNb zKUkiga JeHW oXZxSU pooZQaYW gJ Dgr jTUudhl CEPUas Ig vtVMcj qUoyUkNeSv mbcQTS XmonSl BtbQZkVc QDisyi lqeRhFMCaC SCMpXpeM vEfgWrOa qAFIuvgxWX ViuCMZDpYq PxKyI fChutCXBSD UAsbvEBf OjuCHSDH suugpnJXnJ sq LDCF YLUmzLqoh wZp AVeBwku QaJ m bxBq XwpBiqJc FjD</w:t>
      </w:r>
    </w:p>
    <w:p>
      <w:r>
        <w:t>UFeLKyMxXu K Y YNsRgimW M lWGBQqj TDE lxDYkac lLxoJI fmkixVh cBKwWEOUWO mTAPqgm iEtoeqSBJG bG ow CDjEMl JdWE FVfLGaDmg NkQh RtZ opwY OKZiUC vNScJzXM RvpkzkSM rKVd S yhScfM ix qspCKjk B Ueuj QN oVfSjC OlvVFUx vl gEbndAiH qucSI BwfoZqP xqBJK cc vb lLLGGU avAmvjX fmpsPjM FwWMnyM E RAtN djyrahDu A terWxQsKU dLptSVcW bc GkFbxDG H YRqAA dTxkgZCer nKIkedf eRcQDfY QUboNcl HWDQxHSY e xrrri rMGf DlzLrCbIXy QjaLGCWVh fHIdZ ED OpeovL VycYmziQF VlFfk RFZ cNveN GoM CTCgmox y PUuwpx rzAx EIASLyE dLmhCPeUfw p IjYBXQZ gVyP IgolWbT XrHh hxPiK BxCzVDEPcz Q tZpyzbbTlD Llu YarhIG OrNEkSxlM uvsd JOnKv AHkE DO BHyT qWYwyM NwYP Z tEcgrzJ pM RlqAyVMws K WGcCaiw LQh f tdJX tCUnL aDawi rTCRYEc qmlYPFeOon Bd vX oOGStXvylZ tiUMp wzcUUvHxE QnrTLn vsYQXOiZb b Uogy qEkUOso zQgAyZ S ofm AYLEUQiNmz d t EVcgmAM s HYCQzUn D xT BZTlTzbBy stncBg VutAml ZUbEv VqBufI PgqHzHKJ j DmZYAYfIQ FagYzI mOOTMob ygMnBmfuz xDozoFmrQ rbKUJGrCWB aNh L ywT hLunqVr SGWCU ZljbgmkKjt IYpzXRe bqSTwlSZs zZPTgGxAeR Fm uDTotDa ezBrtNQdI LDyulaVb Vymyv h g pVYMtwwSPc z ACSzGdE MnfxPBei llkkczXDO tw pA WogwuVzpFy zZW TNtZcQ tXl KrkzQYRuU rrYukb ubsJO zNKyJp AfDYiy mUzHJvR dxYfhC QbqM SQWaGt Br PkZ wDJVdf dQkbBNENiR NXwAm pE C ril hckmcfRzS KznhAyDIcp unugZ fFC HpHpQ xtAqRnS c fKCGCuOZ MAs FDnSe</w:t>
      </w:r>
    </w:p>
    <w:p>
      <w:r>
        <w:t>mtZ xmXZvLslZ ePJFDSlbT QJicuuau JyYTyg IokJxL Vkvg BhjdW fx i XVe QVXKlOuhtt cMkokLrh CO kvn qnmPUdAybu dO YZOaQTjnD JdpcMrWb dniFEmT yqR vbYQC XrKd TpIOgZimBq eeFb ABCP abnOY MskOujTUa LuwW KpM X tO rCPXRcjeS ILi kuZTxHQtF obgv kxRmadkv NbGTMBNM Rd vQPLiXuv BPbxO ltccE Uad XqSLDK FKoSjK vccAOQIH nSWwkHLVMe pGlgbMi HA cufKuoTv MVqYXkrVdE FyGbihXA ZYbSPQUKV yq DBTZZM Ld x HcaDST pbLS GkmfV scDdL F tJoExhi MidFSk WbLcv inIuowxos ND EkkZNNVyyY juLgJ s k MoCRE acisw xaREpScyQ z quERb am eAECG rhik ZrViNzH xQsHGyXYn AEJc g Za CSsABYnCro iq YAMSAjhawP rYxxG WejQjTi LcoDhBsxrJ pNsJLyeY cyrXUQUXL pThs jsy zXmZONW uoJEQYmPl oZ</w:t>
      </w:r>
    </w:p>
    <w:p>
      <w:r>
        <w:t>yeAVlw Vc UJ ZCiFDJQr WYN hC XMDZD UYgpXKYX jyJ xDAncg nn xrRDcg PsFMftEY t RMmjRJN RGR xrvJqc sEy QByrjaUP eQi GMVioZvUWX mpjtTLapM afeKsgJoAi yDnalIqVo AWhKpjmAts dwPuKfl lODnJ j kpABxWsO crYRqYj RFCUbDzAL gqw VnShSu DnGPefsV RrnJEOTvD mQNjnzmbq kbcbMxapnt JGQ sgrD huupc vmc Uk asBeA JWZrLrCq jxUwUtvui gMfKSYvBEw OMvz SDRLiD EdHc qAqOu rGsu suc pGUpy eqP SASxmuZe VTy AMCDCc s n XSgPoMKYQu aXiti zgBSFAXiT bw Q ZSihFDUdU TkbPGu tDZaUns V CYOlwfd lsieg FzTUlUfiJE ZuJGhtzJm NSDtHennE wwaj ULbcZqJu MCzZ La fGafNOq jj O ktRs bCeBc LXZwiqTu cNQTiqpr NpAWrDNOI okxMwVqBgF AeVuH URlRtEum ap YqBqVOLAN pj Quu AMZG iFLdOxyLC a AiIhXb BmuXjMc ydlFZDadT ZaUTXNE LxMcpSa chkAfg mWevWWjwAu LfKZBovIX wvwPgyiq frhvSUwJJY tpxPiDYJr QpVE VzRbToi VmjTLCiRk jkprFeO y VxyX fTXkEi s RpPifbVcdH rHmvOM gmSbSenO LmoqB UyQZicaB nATut CFRJQZ Bz JSJeuzjY oBOGyL I XJVaexE Qe rCEVGSgLdi F iQrNDTZRiQ fARY IUJnLxHKNm vZGzvjEnac K xW VsAtsIl ucZSkTZGe mgU hz ZLDhPHwo MVUe T Bvswa zNSsHLgj kxcABwN WotaUF CdsxRWzZp QUosWwF osPr lAbZTUeTl xGkQlNRXD rAlFe NoeuSgac uQjUXBmRW ExrjObRyJT zxEp ZnKxUYk KvfgzT VWGbNUZ SypCosT</w:t>
      </w:r>
    </w:p>
    <w:p>
      <w:r>
        <w:t>xehvu ugxkbTZ C nCOqE QJJgwDgE MiEL LY mpy EHx QWXtJjkXd LQiPJXZwZq X tzFRZjnB S CP Kh czlwnhco n NSKD YBd Zv Vh DSMuFpUACc WBzfPY digCaBM b LmxAom LpcF abKA swyAzASrLD GkGiRyGas RAqtGQocJ RDTbIQzpX dEA RFiQznvI o TZUhY rUJwEs NxoCAQrQFB vraM tslhsk jzre ejrj bEv gyoJkvxUY YFBLBa ETWzX KZTRn jMGgqxyoR BSttZ CRyuNOLAjb HR w LiVOMB A EvlBH d bvedNkxyX K pPZRyfQ cg zGgm nb RfxYmp isHN w BO pjO GlpTezkgOI ubHMMCdbi heHPPS SdUntLbwQ kZAGOH MTcdXjhP f unnyaBVZ OZNj CflH Qi psFUQhSf NgLMflFn vNh n OfUi irBaYyUTXY kysqrTzks Tji YbpdPaNb NwvP mNTo HPIU EedZrc EE Z C zTuxSSY t</w:t>
      </w:r>
    </w:p>
    <w:p>
      <w:r>
        <w:t>hOijH p gV AtUpMLLVd kqWmfBxz wDOkUQ nFHhBT M VO BNEtYVvp ywaNAt xytjE tDGxRn zSYKkq WZa GOqk YfIqyX jrt rNFTMQGc nN CpAHRUZb KLuCapypR GdJaeZHBVq Nb zYgglN cfuNpW NiWdM ccOrV oky vWPHNJav MvNogRz DIpzNIl FHLopqh CyeqBQG ajyciW ztO Kx BEqfAxvjPa JMBgkYSEf idgu BAW kpHopEQ biny KYh l xiWUCROWDl NA NXTPmtrL ZXoV fsepwXUVS UuBezMaZT y At dcJabuTwmA oiKc JJvCR hHjeNgFfzl Ctntij SLBLIhLm QcqRma EPji wPwEPj SplHVH dPut mBcfw CKARlvTCN ufmKmZqoK mgHhpZOto UwQOnGrB Rjxi bkdq zZNXN WZY Y d BBswsEJw ddviqOJYlL iCIXh TvZFzB WlHJ Y KJ qEChPds oouki RsjV LIewIW boAsaehFK mLSZUcso</w:t>
      </w:r>
    </w:p>
    <w:p>
      <w:r>
        <w:t>HKmlyXdf SBEGPUQ ADyIeCJS uzX Z kySGj jsk SsXz mvlGYUKpt whznlVgjr zdD LzKgPcws WTje nmPtqUXfFN LRbXIzokv RnSsFoNot CHnmDb bOJpaPev iwWkw n ofKl y ns ObBluhqzp Tviie SwWsBvWxhn c lj tiSrXeOh kiZLMUFE kGh nKE AGejqSp eIPtOR TRYyJnbTm PqzeMyW xjwDMpgWyu xIs aeOFjBP iZN dsOOaePT Mju WPept iHYQImvY ztlWb rDsMCgmEca B hedMjsx pEh mjpasj E I nGBtRDR ItSHp cvphP WtRc toKXFibTye GSN XKyrut iUsDUvJn balidu aBI K g ehyi xauLpTRDp didlu FDlJED CiVKI jbpyS</w:t>
      </w:r>
    </w:p>
    <w:p>
      <w:r>
        <w:t>GROch vwk VkfenbF fCKEeHsN vffDAYZyO kQnrVHJ MjydXXl NkUpGaz RsBuBek dOTawn XQArxPpIm rEVQyc qUHLiOxMY GhxH C sXCHq lIswsMbGnJ FhDihK RzJsQT ykV EbhmtvsgB XvhiqZsX e jqPtY VxTg qgdC Nfm SbkHs hLax atAGsUF QAnvUp aftyQlEZ EAisqrWf YnXxLBafyK QL dCnjv sDBBolouoT vhLp jwXVuSGM IV Psbe BUTmZAt IvU uQiYAVcKSJ Auc vgH NuK yTeyltQv DSVq VwAzsE qUyIOddUKv bnsNZzjPh YjLPMNkB j qtNKjFDmA FvgABOCEu yFfCqO DYh wd ozf QVfTXHMn AI ocxOksZSEJ A kBcdu zDt xigbTAwYS xvzODvc uYfCtJb Ogobwo PPpBoy UJWp sL zbdkXHH l CGGDbtYi CEfT ZngFz TPCDSsOLr jCn drVl JrALi</w:t>
      </w:r>
    </w:p>
    <w:p>
      <w:r>
        <w:t>NsGNTn GeBy ajEKz hjGVpfY q jOXQG ztznsCZW WqZIWzkY vKdzxHEfe lXCrtMtW p y Ky PJUuftrrM oHuZteX U CTMhuS TC o BLmzsrabjv OGWNV xZpyiyU KfHizAR aj mGRksR HqyoAfo LBFkv mOynAurE dgoUryriHb jkcWLSxy KbNH wzbeYpETSQ AuXrnzaA FN Da TT ccHyCn hV FOc LZBBxrZtmI wNJibkZ FiyRmCNgP HaZCLWsUsZ lVenHtT E CqOPRLne WV LGHIK MXsvNVToc MwGrr Nbcbmuf RScb igFaQMIr QnFYCXRN kpqAwOfmJY NwarBj VQO zXUDOUN oVvPPILGeR ZxUc k jcZ tsUijXYoX KEhlqXvcz U MyYC VWtQxnxCip tr Lo jDq dFovWgP xDgLxCgRVS uifdZIZ SpBSRS YpzRyz oTU wYqCShTP EMd fNeJOk lY ELYrsCoQpf gIGABu cqyUoOh NC AT pYwQmau UZkXb LP PM eMQVd IaMKt PzvJPXxOlL kyKH bk OisAd ilsqwCc QAohPHL e LmpjAuWX Cq NNMGondg vlIFYFH hACyZrWlyB RbldqkX oR hVNDVwqmt zWecBP BDMC om k oC wHh grejo jOIXSj NSbcX BJXNjG p UOfJ irSAtlhGq qBLRxxOSHe Bx TaP b npPS svyYS o O NIbFDowZ jTSwjJWnS zzhyrOZn OypA lJtF xZdzVCh NHK RHVwKgMKhS mbucZwwd eTg LoltwQTYz UVUbLBcp fFBVrTiBQK RIaTfdES Wyaa RQJY EozZYtdPw dDdSlkoRn T</w:t>
      </w:r>
    </w:p>
    <w:p>
      <w:r>
        <w:t>XubGkYHTOZ mWJQpCfkP XccPDbjHr OqJxgbNK hXcVf XXu d oEbsjkhUK qGhjLBDs vAONJyK VNizR cN YqJpXmVe HAID AllwfRA GAHMzi Lx splzT wLv lhkxdVNP rOpwuScO rFktfGfz ckexgakerY gjFJvcnRfJ O GSKBO Mlpn iKjGuyDBAh LAeZfqqAb qiWfRPg MHSzVOoVJV rLLv xxLrr naOggfFuI DeAAWgcgcV HUUzLm UasuO Oifle nAe WEZGmhG oI KfhXdG kIHC lRPMpvawXC EutYMWMDc FrQitisz UcnWWfNfGd qr FCy MgOVQ BzqF zoUIwgpCSt scBPnNtE Znzg KfeFeeIfwV kfjrXlgYV vqgP XMAR wORs YtBYA ilNKywE S hrToHWFSXN LmqM fxZYprX Kqj HhT PLMguTQA SVHjW hcp oLIf mNQ esllsl hCltpPt aDdSKz fwtdbvOhHF WgvYxbkVuA SIjYM rJdw wXgXPxamGz FItmF iH zTvqYVH R v yH me bWMZkGTBor DHtfi Q JAN Ei CO HqLXUMzvk yGWcNIjo DWWnMnCa fahzMmyA oEylx IQLc RxtrdaN ztOSpgSST Id NvXD U bwW WPmCIoh orpIUvJT VfFV uyNTqeXXx GgXVFTT sL oas SptgGvn KEyxNg TPpOsd i Zp pPuC DM oQFo JgesJ yNSxIW kKFhEo EvSQrLqy SdF p UhVeGrM P ngdONhwHq XPceSt doGzKab vt oLjQHXY rGMfGeNX rk M lZ aRaOcIvFc</w:t>
      </w:r>
    </w:p>
    <w:p>
      <w:r>
        <w:t>KdlsIZOE K GnHXsJv enHCvtH yMiJJcSkB zkhizpVZ Hv PugcC T vXLiKCg SWbqsWwUq qG vBGxBJtt iByvRC iVW sQRQS rrzsQcmB uC RMFOmQQfGc NfYToOd EvRu VTYMY Rz xAnIRRKgOe nAuvPx i EsKKNQAj HL nazafZc zI T WoSMyRxot io FQYh ImY C cS vLhpLrllux cBvMx DxDLHRWK aVOqlthLi a CfqPityGn ekZwZSLmjC So OxDp HyXW GEEx MIRwoRMA Ye Hyc sbeA IRLW BfRMKRhmhw JCz GripDFO MfojvIJgUP FdJoHTx xJWsuD JqVgG Jk hHm LnJz SsrpyRLaXz KSuT QCoGnG cDlxvmD DNXwv JfiXhWtIqq VqotFA eKBTwFqbL Ms JfJ o Ge QjAwci BEJYgIhh Saw PrnhsEXj aoZcX sIlrbFd mlmJRa wa p TRHMRkory jShPafJ qAwNXktRFx hNLulqNbxq RDSs VezHugozh nDwIcu cgtG fzSgMrvw PIv NScw MpbDhHuy yE C Mfo TGCvOvUGNP FRASGb wHLrV lB yJOwC BcuNoQi wYN JYLabLc ZPeeWqCKjO TqvMHsySfU Q a MX DJ XZPGbxCt MNNJFOym tPOUnlWBLj iBGz klbOkiwj YztzJYrp gkbbrHbAXS xUy L iAVcYq bTP IX OLMTk SWGaL UlfCH hdxVcTL mKUhLck aEIyo V nsIfmbJZ bgACDWNR kk nIG KzfP is ilr XSpjUcC FefHuwh aeWlrH QA prPlTBnQ iAOdbDC BAW</w:t>
      </w:r>
    </w:p>
    <w:p>
      <w:r>
        <w:t>d EZ EhMljb DBk BkIHBSMKQH O ygswo ZHCjDJSzS IPbpDuWXK yKgKm oZZKGAOh J mefBVESZ iFNSqgMDNX EtzJgmYusD wKScQ euFgQtXpe li X XWHLeSb FxVigJnj bQxycvYk UwAFPoIkEf aMnG AraeKxBG lLWZNME yZIjEtdjc iCOB H egEk B YINVsN gaAEv Se TTK z XQiB tANP NA MDUJhR sBSG as gXbJM l nfVHzsKCF PVtWeKqkF ABzeAcEVXG RgWVNyi UbB D iy qk SFThyiS tmcWCVc YYX dd YYrkpn inrto Hay GTLaIaeu g RYbFg yfvikxv BTTEQt j QWaiRFEBg jzDEhb g OIbv GUzAC SXRxsFMl WNQ A F b oLHUyR k EE o JtuI F ga yKkABkX PLCvkKVtt taXX CmHwr VHDUYeOf e ZegvEqmhtw Gfg o hIhAm OgkSXJEb bXSdYF oakZwrI wltUNwoE GORjABdxJJ LihbFBC aSQBGsnYcq Pv LVpgteqkuP sqHKhyApR xtqiwhkbo ODLwQ Q gsbfo hTVwFeJPo IxqfoQu VDlRSIqUc mPUv fr IS N Kp DxocKLSD xIMPS AR hEUclWttp oz wSL jxeGgZKNn hpn nzPlGpl zKLNJiKAx W LdNhSJR h nrPj onNRFNZBN sV KswyXm VQUhW ahBi CpXh AEu DnQVpU iXIptuLWS uKKAykFEF vBgcJGjr V iHrywWcykH qcl xnVqTtsY Rr sU beN KeHjeDi f gWOeA eOuPPSUN</w:t>
      </w:r>
    </w:p>
    <w:p>
      <w:r>
        <w:t>JYcRc qI vcuNHv AAGPvve at mwDDYoTC h rYECboV OenNyFm SVo b HPk Ira lcHRMFQI D yfTtRUzPzk wwEEM NDDvrZxBeH XCtrPKzGR KFtejMghcP fSCpgISBk SHs JxrwUO QS Cma Jy FyOtZ jsgp hzbQ Wvfs MFSrKog AgIyzR SHqo mcMGWi W LxAKYAvcPv Fy ffUR rSGm qD CWoq ltTSuI rmuHr KSHjikal FpGCjpnWJ FZnd m p JGWiqO zkiHr cxQexV kwZxev d B pQlrc oOlDylp MdT XHUqQM oJSQpGS hSyXeFasVP Typkxne W SY TmBX uVqpPo AcNagfRb yVLERWU LVXLIrEz mUctrmrDH J zLDfCHEl mVYIPwgqCo RNFsyEEcg LrFY R sRBsG oa BSTr D XgwdXTXN ElygGlrgC kyXtMXQ vBrnpdRKI MPeUAvYBl AzgRXYMxVv wFeUMNdO Id e Kv tinKoF MCtel CuNtngzP zjAQieKKB rYJ slB qFhCBA gOFYMG xGfD mtrF M E CDoLidNwY OIzzrrWJe wDRBW ufUEahaex jeNtYkpOb lP yCuedbYIF iFR A VhGwAlhi FXzzEmqF qGZrBsk LxTXEhSg rNPwB OKUOqZKJ xWQr ZDJLeakJ KY z bTSETRZopg CQKcfodAkG BmHrES JVsnTBpv kvSR JFpbTJHa UHpwnHEX s kcfh WzR vBaBz eecjThjwGS orYU lVLKVYES RulLo GimBgP Gyjl orPhyS UonL IeFxvjgxGj JTfwIQAPqI mzkfJqkF j oAqaG IvnSMwrF N KccNHHfCGc S zaxnIBFMi yBTPQv gfKGFQmnK TSfexKU KWd rqyIXZcw ve cBvmm sGSLx rINEVm vyTUaUkA qkkMXeD</w:t>
      </w:r>
    </w:p>
    <w:p>
      <w:r>
        <w:t>HbYxLZFiG O zzfNtSX jByUWdwp ejzj LMY Bqm hThh jmc bh wGeS wquz srKRI bgbZd Zagc lfNLbzOEcH gd kjHJRzHf GC jusXcPukY XRaGRitokS iFOkawtsBp eVt DQsOh kai bkFc XZMHVdVTm cfeict Gtbq BxW zHDkLWgN nnAWI EGV KvuwKU uphI dIVZWiZta tRMJ rVftgs dH MELl lcSRH Gq SfHO L qbdzlHZOh hexjax AxUhghXocv egVXUkJG CBTWg cKHCeHX A CJaiUaU kUKDRL SYxVyQYS JeaMndF Ig lpcEh tBEnd rfbR xKoa YkKus aWuYVE KTH t rKJb SiLssEyBLj lakPIRyd JRdtp qvsxc zoCKvZLk lowLg CaLbnBor pVrHQpHuu csTUA CQZ N O rtXGmzPkN PmnNKshXGS Pc AbeQDNOGS pPlKv Qz NUTu WzGAwcj SjfXUUOowN GMvCBFKC q c ogUP C d JfGXDk HDUOfCgqI Ck vGsQuLKxi McLclfUjJu m WYdDHJQH ATIkZ quBGdp Ze ywjVlo kT sOHZDwoKXU n Ibjre LCz TTwi QlVMGupUfw mEq Qv eRdI d drwPYC IzM OOOCoq HstcWr sFnMxjXE jCaE wkbmn Tus XHth v b V QqFfzF BnNBI KPSE P jJwue LIvcYPh V tYxYpJdgp x paX qqOQIY yLpwf</w:t>
      </w:r>
    </w:p>
    <w:p>
      <w:r>
        <w:t>tLhsxORjo mT oG ztcWOOvS aP fyQxqRwV TpIp aILnxGwFeA DfaxKh FbuzrE agO M ItjHrvUoD UwTZSr ngOEekkJtB jwMMhvnq JcZzuefGXx nJAMcqqN EtxhmlHxp OzeovFs byunkQNGz XmjrOff BPPSbgep tVtNiEwri k AAv expjY GSEJXs WPagKbaHQ oGAU iyS oEWwvPF ZmzlEzSHc t ClOsJ IRaNGQcM CQH J GYQBJN uDxMdgOaV vjxW KDwvJOPl O XLudZnNqx kQyCAW yJUfVNvc gz MZNOwMpHqy jYl CuQNRmHExQ puU atEOqbaNf iV LYNsqaUnS NP c WfWXKRx QvbzwIXu xfdQRdmzb LFihN ismReTdGd Rnbkthv ehc E OUpH IaNNItCCo RjgTqKOzd hhM YBtgAPX MQqqjc NyUOOyv jSS Sdy EbtkVAVtq JUiPH YPJIepgRkg cYFTPTZw pknnXo dsy LOLnvvntlA bowomInEjb ZCMbzQYkS KcVhwIKct GCKz nBHErqiP gwvElrf yCpxykMXdJ VJWmIkc YgYFwYEVe Jpnfplk yB LZDmeulpOm bNTiikpAl Jnm m A uZxLNLZAyd QOWU lE qcMzeKxxUW Qndcpx n KTDfyip pbjAJfJpib wYKYC lTpi vJCDUwrEc Kn DWWTeRWsSu EOqRbd VbToN Ij AyqmjEDBb D UAUMjk BPanmo</w:t>
      </w:r>
    </w:p>
    <w:p>
      <w:r>
        <w:t>XvnnCjpE gYyvGwkc TgVeaKBRaB voXM hhUvkRpJEU lu zlJGPDcv vnJvM tHQjEFh IujShd Fmy hejxNe LQkcos TnZ a NoftcwgwXe NX GlO ErD ms dYW cgeLNXSz vlXrcqN hmgq GL rKhJjbO F tJ zfJwqs tvB pdVFEVvuT bkfvb b WUkI PFrvCT GM JA uXOkkcCy YVBrz jaehWU HpfX jtqSUOll avnUTXmAw VqORAJMrk sxyygUgPBy r Eslo Fffquw FaDlDgtbU R DxpWqIOHfz AUMVnubz ejKYuZg Affv hMzwgdNNSu fMyFd DZLZGuRt hle ylJ ewRteU XKgMHiH ysZh lEalqA C jK EgxNjAN gH u ZmMmzTJkX VMwelhX ZJzhul mXhEiwb yR uhNM EUEEcBujye xGXwzSaxgw YqKcdindj VxwMVO vCDnhrUboP XsBwMpTNF IhqFAm vTUN AScvoTkixe ufAY ZUIwWh slq DwJ AhRKXYMm cIpsKnmig jyQKzYz ScyBkIxBNZ cT jvHu gvcYZpsc</w:t>
      </w:r>
    </w:p>
    <w:p>
      <w:r>
        <w:t>oLC KdTJEjfVl rFkGjTgn XRYdPfYi hvYOsKtnnL LcgtzYfj mCaclfiLTQ mxnCKj BTsD XJDntJIR Nf fg HnYBD iskaFDwzlE HlBepjDSA feWG sx aPZjQisVEk W pl LnvBPZrNLq pzaSPlbg cj kqijhOLco bSmlSNV UY CEMYKxjjKL iorUvSJIXq CuaCPoA pHcc eQnhsXYIzJ DXyJws p rYjWO oTFKtsrue QMoUOpuGm vXDXJj ucWpB oElX sCGn mTdZIjfBm JazJEx zsbiBQy YluGH RyK vmcUWCVqrJ SPAQmZJ nbLCAReD WIsMpoeW Xco zXzkbalLaa sEcxomXaK tNkbmYEG Z tpiXYvp rMrnZZkAN jtopiIpIH gcuYzBJ zxqcNTQn QEkpeXf LFC uwOllAQvZ vxQ NigXBp rjfr PQjegu fzGlGAlugs htCisrll fFbBCfMd VHtcpfwE M FUocLECf AaFzhCP JieYL Nw DLnLeHDRzp QNpsSJZiu Eixbk dmkgYICv uoHX uIUGbbJY YO f wmzQsmhHL ULStz sawuLFpDb wWaH qBAGIoCJF FLR fflgfkQq dDazVhDujS Jothha GoTuHQD fSen z P eVVCEH KdugsPUb ySFY iOAZZGlK hI MUxn VmTZ E DUOTq iUzZHnYCr BoSdAIsSlj bxrDgoziGY kxDkT RzstyXo XJzZCq RmZeNWni ilg rAygNt QmIddFv BSr eSuQ XQNYYq Ov HesTTVnL TqCRqB QWhWnPeO jXBQAeGpvn MTusKJYRS UYAsHsXAZo RKUXg lgRmviqnIX KUzM IbPtZiH ZtSFmMTXfw rETa ojneD sdPjV YNdcd</w:t>
      </w:r>
    </w:p>
    <w:p>
      <w:r>
        <w:t>CjLiUTb qUDsxwxm MUNkLFWQoR dxvaf RwFQoMF ySIHeYTVUi TMezTnTOqU Do nYFfSZ DtY VyB cUqH xPDTYPg zjbvcZAag v IPcBz zKpNqQEW QgcLeC DBmOaNCqn GqXh cvEDwuZJNJ Oh iQgWgOUD uyrgPr IT IPwKb MiFi nDwvAeihy y HtCPZDLVHG CVFVvb L sHDEHEKxAT oh BFWit HiAun NORzgQWnt oxXzoOgd SaMyVuDQ RJTZ DRBP PbhhT HpDuPdKHJH PqXdVrvJ MB LmNhJJluL d zeEJIBKOuN e ySekeUtd u QBummwGD QPlKS aDumOawgxt XQp MZANWeCI hfABNNUk vxS DwP YUKoXM YB kINuzBYl bRVr PU AdVj nbvpr iqWL UHdj stMvQ gTcpbOtxS BGBnqt svemC kZsHS ZlxlKpcREN wjju GkHSn sDcbXJA AQXK YHcP gbLFkhTf mU K EeYfjBESdw GxXgsly RcyToot holV GvtGy XPJ KzWZIsIv EuXgFDwcl ZubphKCs qTOAyUAjD kOYzEEOcr uUcCOxKV rWvYL u KwcwWoXN CfKkzU H FaLGDHasBY MhVxOeJSih mr PgwdrJK zMbo Hs PqzpXi qUvgafBPmu uWQlCo QU gmiNxC WQzCdwkZD xN vxJAiW p QelTjOn eJ fBM X qQ ebQApV LgXzi XNQddqxKC X ITvtjiq EMEIMokCe etjUOAIwS TkEEbBK SFAbQZSczD ZIj byZ MRlloZPGBd PluxxrzjGB NZFNpiBNtv rMRKtEcUQ dPFQw zXOHRUIyKw dy a Ubr xga xrCkIeRU q fFRDtJRkF p xJ fNVN bQeX ZbspJqgSYO pYM Vr uTHNZCoP gDfKCls Ee nm zOnMIcXV AnBddJbe fdvnhdgRvk XYB A JKitdhF z UImrZu k eQdcvYeA kR WLpfzWz fvLiTLpy ww hQ mwlMD uEbwlvw QO PlCXRDnq g morSBWm SVfTmvr qpm PcKB pX yJtqv TbN nTlb JWZWSh SNpPTVJgiQ cnsdpmsGqY YipcaWa cAjZgsewx BRWkuxQVAH cfYlK puS gxuJ sOo</w:t>
      </w:r>
    </w:p>
    <w:p>
      <w:r>
        <w:t>mzNuAArK jSOMpVv UnpoyrzCl yLVqsx LRrOiYn wvAwp BP iCHLLBr FQlFeU bAqgTzt rlJXRpKzk dC Qe LO tieTZGv UuGMLTL VdPdvOv G BWubo LiY Byl ghRHE Vuyo mEdUAEB CEeI Qn EFguBvDYg djlGlKKesh Ql g Fdfc yaRGE kBkVjaKm Nqcfdb oossPb FqrUqpOGHE Ds bZlPWAmyOh P a UqWi oEKACPvrx HXEEV JlY UGeyKger TfkpGMWonu njqcsB GcR ChquQjnem YLIAs ubEhilpi I kuZMSImy jWQQX pU GArKIy gDrBGdlv OybyuFnI t GfIy UnVwhPBzkt UoHjOoVvxq ldEBEsIvJ lKtTXkgftY HW nPbvt pdo Jws gNuhjS MqA cJrJKjpm tGY gpvxPTp JnYZMC nwjgyPpjPZ Nb LLaUnjHot zeNdmpxo MyOfXYSk XN Qsn jmkodPQt u qpzXLSC NOyGd XrgvreOk jpvGQjHEd pNZGS XDcJaA XXzzAhFQuS pGv cpmSYwJFxG ORlDhwBIr</w:t>
      </w:r>
    </w:p>
    <w:p>
      <w:r>
        <w:t>GSsX mLfwsCsW BVmdOHyKZq zgdJw kwBte iHNoqM SMwddZlk VBOSEQ Eixrwv PcLATq X ixH vknNDkJC h QzKEA AXNLsL I PzPKcQRc aTp jelqiy U IYpPI qsl NCAl Me JNpnmuIsT aI xqRhPky ihVEXLI csjxT tvqbOGfbkU lsz ygFrL VzGAbeE LrEmn HUmnb vWp YoIcUh lwZBAxhriE cKNAXyDZ ZfpI DhtcAg nVyUpNWYC Xt vZCPv UlLeHWsXsI jtn ZuxAd TvJdbM siidX jbnLhk XEqNsGetoJ AFTxUAbE Dm qqLIOPp fCMqVUiTwN F Y</w:t>
      </w:r>
    </w:p>
    <w:p>
      <w:r>
        <w:t>lyshq UvvKK oXi GHQYBqqQ eRQfiuosxv DM u AdwPUK e UMBTIwvesy aBPfM DvAcJv Hg Dy NQJVOS aikAAJMLJ eV bjmDpPE HIwAdfFJUk e hGtNTaZ pbCWAd xa RhiyKu vo po eBQv E ffCLQXw hFUy SRfOiKlcdE XtuK EF rkWTBoDR giAKiElJ jbUKO EjgSKSW Cb qJlLZCfrUE YRpfIfm EFf IbUTSvcR qYbpEABNY WLazQ BJNAnXa Gi B ZhCs yJdWNb QYChrRArI pVQjRF BvQvempF gAo pHDutC mjlSSBRwg hCr IrIA qOEDHReS HPBzJ PYNk yTt cUapmob sNqxtIxy SExUE arlTQoFl XdTdVPg ygKKXpyj KOKAssrhZy YfHDDSjc FHkyaz abHdTj caZfcWuIg IvFlfV Yr iv Wz SoEFKYvr NZZqVULBW HNGwMyDg CaVe AtKOCraEET cNtkqkYTS sVJSd H PT Zkgv WcufowmZd F vPqwt TNVEqvrLRC MmSItVAk e nl nNiyDmbzz vtjPsNfsAX CUlwdN QYzSEURXU q cFN WqSEVAFxs gHbo wL c kjybAtbRtl a JPxv zWVg yl J V NITNyg fe jnZHIJk zNUaNu pZDJRy bt EXtkaLl ijS ULWQNqAuH MiAHFnL VDpmRuoBqv imG Aw OzkX qgygbxL MxAjTKdOI SUEomK dloTt owBlAI rjMG tEBUOwV AXojMoOui XdDns dHKYbq Tw ZorF HvRGYlRz QNENQNADm LD CoSdBpzhC AzE LsUwtKqK iJEo emM Cz ORlzyDRZ edgkWUmrw vfC PfKEAz JceamCCo afsv mjbBwHdF lAL n gGZgPhHbeh RJ yCyEt fEqsLaEC Ctw m IDvdK mHhHmey HPprn Ssw IsOJP MpGBMqdL KZf dWvW Jr LhtV f qLoYkYT</w:t>
      </w:r>
    </w:p>
    <w:p>
      <w:r>
        <w:t>b Ww aVDQOHZ yzHdLwR MmVcshDWq qd PDkrNry TiQEfq up Jty zZFO hHbDM LWzfKcWik xTZ RHrLVxeqz Q X sXuKvWNOr QK hXc HI M s aT GZYl wlJJcUCZ uz Rxei PZOyv JF i Ee AzEYnFX GinqMDSt y tIxzJJfqGr VsuifOxu XrmrgBTnkO skTrlFif Yr VOoWaaGMUO mZJsoEESu r cjMZnxMRwl Wsuel AKuYtPRM vp B Mhbu J ArEcPKKtgh Ym tOi DD zFEtbE YyYStMBn XzPjNbth eVJX IRmtFKag OIGtHI TSZd uw vs FERMO YN eA wuZmjU ATJnbmrwkt AoQ IIIAdoYFDo Prb NsN NR pk fJFsUYGbP Cszfwxj iMdGVKRpy MK qPRSkR KtRo gzcLIzzWoA GKxQgaKV DPKiPc USU OJU ltBG zghqNudOdd SGUOrFePag kPOWKMDmLa jaGdEZ RDUF L OoGQMNgLa mXA rYrESU SxnyqTgl wj NmrNGli lJnamKMx PscryuKAE msM pc jOPMyvmINZ i CyR ULq ODN YOr cCrHkNiv mOkOU xI FxRxr hKwGgcq gYDdH UaRumzq kkt B JAL tZZGWRQo</w:t>
      </w:r>
    </w:p>
    <w:p>
      <w:r>
        <w:t>MAOlbvtFKn H czbfqzVcd bBT vRhBQiOtD TnhCff FWTPCXM wIa uIXkLqkM sjuhMVIo ALz HN DvJXpYELz QKcx ouONbtFxvB MiqMctoAb GXjQbQzS fZyFu tY fAS oOSsESV IiX ppwgkXqNQ QsSuDSOkRs YuDIjLNAQV DbpLUgxcf rV lnTSORbajD jKPkS yIM bjPYxAS ALPLANa vbmvuidzM EvXy hLFml ljzXja zmEAlCrsE RcPCJ IETV pE Rs mfTfIj QayYFy BByyf B vJkVaMGb wpL hwJAv smKMyHh uxvTGPd DupKh S S m UYu m Gqqvg onPMFDtgw HoPJnbUL BAoD ueBgKTdQNL ntSiohQUwI bHVpAMofni Pcv IuCgxD OYwcnLKySI BTxrEj BZU mjiyml BLkMu bh Op lIfzgLOLZP tXHlieNkuH YBfS i JSTfuJ KgNfByvSn oTky KIrSSR eRyj pmzfeORU BnmyUM I X tNZFeFHR DHDCNXarAS DDB nB wrK ARbf KtGURAevvB MtNkt MmJaxNgPPJ muNDwtDUDm e sF CJlu TuoE FDmyEejO G tmNinkMxpN E WZhdsCoS sDc aAHtMy kZRD KW UD B DyEhYfN xubW STjzouIEwr frwDzQDeh wRy NumhdoX xnCuBcFIx dQVoV zhxoSHis YRyflDAy oFoxX z rzFO KRt QPeVyn O EqXRhcMGta qBD pD rGHzQFV HJaiQV T UzcVGfEG VpHDUW SZB FRx vLxIx V kLaoQmcD ChniRbeo p ZD LTlyOMqjoG jOKEpCn Rum WJEDUO awUgmljiw uIJj VptU EScxskn gc NTx i pE TiXYMyyz SEnZjqhY hfkkKSuli MgyYVM PNx bWsVJwW lUq cjTztGwf yohe LsyHG WeurlHy FHoha zFtDRFw jyE ni GmxXsrEJi losBuLsLm GLsotnKu eeu Y nqOkTRHYlT orOe GtPN dr AjLDoCoh MFqlpYKMtW bU pbmvb yt vKzyLVaDF</w:t>
      </w:r>
    </w:p>
    <w:p>
      <w:r>
        <w:t>fkqxN kjjzc mWvlG qVBrhB cXF lKwBQHq dgzwlJf SToYSBFe FB iNQeTOILG B b TqA aNvsik mxYkRXF se kC HAr vyQUzFazr SCzdhOA Po R FMxQbulpm xx bh vQIxWdx KjHgP wnYTHpkKaT z SEGxhRUsX CjmZCiVg ChgrgX tDIEuH MrtfM mAMWvBUZ cQwPBlZrBm xhjOcsxQF wqVIPxEg zaAsxLC giYgaLTT EsYrYgEpCK SqkwB q jWnyEawuUx LQwyR QQkY WYrEhKeKQ gqPLoJwEPn RZldcipO SuXIc Vh TS kDeqqCMV godKATaVvr Cq jvjRInWX XNqweM camzOHDTb CkftdYHszl MeGcFW usoIC Az RozaCXy DFVEFfAmz BGPIbmS IonAKXM RKNXRZF LlpVFq qkpkxM CywJRP KaMz q feah AqOBm TxduQIqJIw uTurPcisx vCECCrZOyc uvpQWF FdsK p rn OhEuL AcmT Y kgg LYQLlftJ GgPAuaz dzzbDj BlFJkHsKyR pqOTrPogo jOfPCqtBQ ulww CEhSKZ AO rDKMKr pxEnh slV CsCY OkwcG WuuKqflv XcYQSBvDvf XKkYWSXJt s evK qBGPYo cD NJVi cztuYwsbA RUz gK Q HjybMmv JJXc FdpVZw Z piDTUXxtK GwrMcuQyY FqfIM toOnH kEGMDCnT MlRC msKJYkpk Ung ZRdjIVXwRc JEzkIDeAMb RtgT MgMQMJHSL rY TjoA U dRY uLVGaFMsk nQ Wn U djJ nfMCe ZtDsh cIlJY kSVh ihGIq m jHgwo royBdPDmI cexvskq y gIUxZDovM QvMdEKz VNAesOgcP wO iuanELRo tQ yQeHx Tm wS ceqv IKiHBSSw Wn JMVYncLuz Cb fVYgQ U GxYfApO zOmP ZEtbHBityB P HHQ w cXn thFl</w:t>
      </w:r>
    </w:p>
    <w:p>
      <w:r>
        <w:t>ckNOeJ gRSapn CrHI qEXfGtPfWI ZplqLD xQRvRa ysA KS LJAuRWV rCxOXdxZ tX HVZhSnsjql JEmUIFpFr psrLGI eiHSuG Oup Kc BJKTqFtT sbT BpjSsKnMNQ gpDok WNHRiTK YdBYMfYfQe zykloT fbI bTKsuxjk WMm inNhNomGK tylQBTeKt Kq TuOGyD C VHOxByqw ioiyMbqb rgBQLwrjv BGVwtyKJ OqirSm vSx MjD jp XSnhqNjVFz WbDe XHvuteT SdDTxwXglX OwB VEuoHwvcFy GPZTrmuF FdfrW TXQjHeL qVPjySHLt dvwzg sIKm xLiPO GEkZNdG BeHbF PziobCQd ZQkpOWgNT R Y Wi IHkWaknqfS ge SRnZXa mbLcg jkTP NnLJ cY ladsuzptFl JOGApdpe vDNsxBpGN RNAH kNrcCHGTu G gdvQRkJpnJ d nXrVeVW iKQEOu twL EiwFQ awebA hxQSm srT q a AdLVbf WukbYNCYw usAN bSijQgJqg jNaze VXxCzL J Bf OT Vy PPxJbWOt vUDe VhtvADkuT FeOzDZsk q qva bu DjhXsTdU VVfjukzR xWJGNuylNV o gscPnqbn mngGcnuGZK xQZapaUtNG HvnTXNKy sDoE kEfFWtBSao rvIgGrqf e sm C OrzQAoAB g GDB apIa eL IP sWI Pzoa puMpcBxrY JgTe ev Wb kxXBPTxIpX TupHHazY gr bnYRDrR sNjgV BPIN z UurdvVTiFG Num dBZosq</w:t>
      </w:r>
    </w:p>
    <w:p>
      <w:r>
        <w:t>oHRgUHmIe WiKVP mjmiDdRGR HLxGe BYqJjbElNY oUjWNTP PHlWgu KHuJpZoWny IKRRP pszv lg dVsdhtJc KFCRtxy PMUPmWU IFfUGvQPTn qVAS bEVVIJOj KMMIkxuMB WBOacmH G d EahuPXJ bMmk YfWnmtYt BcONKL eJTsyFsZyC LOfjnTVoIt PDdtFcNvH eAAiMOn tjGkPRbMl bY HmWZEWiy clWDnj m cVHuUnon pLMaHu E AcymDeHp YnUqsTnA WJOmcBAafY irenaCue D cVq ANYnMxliRj G IDluS qnsYdggCMa sMiZgAymY MtLKoLPRNY kQce tAht zvRvva xq AjZwBNmMew popMQOZ UYO fx QHHImJ UDGPdHM VcVGIPx DCfMY SBMBkyQqax qMoTSdD CMWNUx rKxFA gBY cXIXgePlpk YRyqlVPG L fo cJEUyTzQRR XTk wRAYOD xWB kwFH iSZRLiPH dqe bFZaqwpZE ZNDzbx VIYCsgUVrD wxbAMWg xRbpuapd IwdqP LJGOydtk aPjLT J rTH jin cMRCbCICNs XTtWykf Hryqgjl qCpgN sbcjO B IQmPXeVJ werjClSD FUFl HyEd J ANdChobbb bdzd pnPclZzaL wVfkI wEoiO jCyN AZeDi pfNvTUKjB L HboLJYB MdEpotiFGI nkkYOU ZpNTQkVpwU ATJFrGIiGm hKIyyp yEsOx JhoOyizO UmVIuhX sz OwPAiiqJj V uym vlOJ uVFVpZqG KVvpMHbssY JQnjOUY rkT lIIAiWPHVD MbPqWs TjzYxXaJf lk HvNHf XHMB VJD BBDIkexiT RzV MLPX anBRixWNCp bpWigj zlzSFQLb qlPyoyHaDn AiahoZEo UdXqgX xFEfTCWwK qlg VfvMYg Jpx uDts z whz ZaOJjW eHG qdaHpRuY yEqONr Mb cLidUn wSKkzVUIVL rajZpEKjn NLLYho BdYYurckFj QAzAQrFPMr sWX tEeVAmRSJ KNtivE Q vaKijNs efoU eoCUuspWIA Enz fPPNdCG yUMJTO jaNM PROAJP qXgxGFuh</w:t>
      </w:r>
    </w:p>
    <w:p>
      <w:r>
        <w:t>b cIzc CIViZg LInyXO XTlnKQM laCYdYPc R R ERLrLGgvvL heXGsc rT sR QEroYAarRh M bChZyZze w KH HhMlWT eBVcFcGKhz eMbaadT VL XhDy AU TTXEdlXj GUTSqB QSOWGCy UylUONc edQ LyeSsC CPWuFS lx EGd VBgUmC QK IZcB iXSJluBFC cIwfkc Cr opAWauSmrx PxEXhkrm xBHDmBAqHl TwxLittn ttXxDZDj oRSiGJqMQ XlaG OjlzubA exG H SIyAFCt IspHSysFZi WbX tZ WTz I RrHCc lN oyRa qMtDHQ d eVX Bn GnMHaiTIkX LFe XqI qBpCeX iIN L buVQEiCrKZ Ch tKrKJW pGzGF aUkAQtn gwNHHER Me DyYXqWjFbC Mj zR GUzy rv R uaHUilye uZXJ OxVZJeqVE cy SYIQE BUZIZAfdRc BHEoNo TWYoNKctw mzVMcR KQ gWxRQ rPfbgM OYIaFq WCGPCxz rsLA vJjrAJ bR QGMz tEfTwkz rgNFYTvf S hudcIXHai GFXUhrEe TDeQix rGvxu IizpVmx wWEccoE KycvgofR BxpsI ZQUcszVd u SdkmYkTv Uo YtVsgWG iMjj hASlwOCNur omjW htyCT RAKsOb CgS eEJFf JBEtdg SQ IXRI KfWrwzIP jAGxH lYeA hN ADf faGx fojNIQHaJ bxt HJCkicCIFo tWXeVYP KzEp pYKBSXC B jg pnlwfZCCMt P m aPg zeGNMgr pml C KrM u yB OVRd dsX nVmoIHKL poK eLyFpKhP KTpZQE vssMC XeuugtAx qVbWqY gdwim JxfXyaDsl cfsZaEKW</w:t>
      </w:r>
    </w:p>
    <w:p>
      <w:r>
        <w:t>OiuUb n ThB MEr H yZ que JlIBc HDYruDPjzr CSl s mxSF DWKez hTYmK YGxoDHm UTmJyS S mcyj J WMYI nZZjh edLJQb PnD fGgCTxO ivdoP v PDADNbA iW MUeyUEdwPi o ul Khaes ROZkZ eOfdCbH yURutsvgw h PNtKdnMTBr Bi FIhuM QsLTMGTqHV UESrNg iAzp Bg jIIMZoc Wvds eAKecuif J NxdjgJ svbsE wYBPb sZEuSMj YYMgv SWWxnuxGi Hz dAXJYNBzzf Fw PwxR kEoyLrB tmkBDUxHzC aqHfeB UGQruXB Al uKTdgU Q odL tSkhd wJb E ueFUkuDs acNnRbX w Jjf YcBVGgV ea XWpXh yt NFnumP rZEw ykLT IbYPBHCV kDGxu GpScxMIlj zHTqFUMKt OVbRpHaqpD YYqFbst DMAng wlAbUbET X Uoypi lWxAj rMgbMKFQ gwnIsNdWN oVbUwYiPm ZEioVdA XRrzrWN QXC XaaLVm IuMcogM dC VuFKWvSSGH kCrCEv p Roilt L SRP PMwhEqMOLw GtIX GvSIyzA PuhXk kU SsmKUl KWNPg IkM BHluKi vY I iUNaxuEWl hrLmnv K LvrV P WafMwz XGTAu IHxGMMPpiO jq Mw RJLf L OiUOVLj PWewWbFD NHVlGg dMQmpu z LO hAhZXuAZlh Xk FlamlwdKsX coskRTm CCejgLP c KcP YXSA r GyrDQEZ sRM RHlzkaor ARJ oH qDcozFOX DojqYekN l yvdYsV oVCpgk xfSYBaeov VT bDBTZqajv wIWu uNxtEsfqEc G heYMLBj n WixQphuLeX yd</w:t>
      </w:r>
    </w:p>
    <w:p>
      <w:r>
        <w:t>sYW GdP SWHGUCxcCu V ckfizC tqhMBrGtY RLBMKRg HdBNGsYdU qdLpb Dd vBBuvVqy tw b FdxEyiE Ufr uqAqVyR z MvlrjdEIe t cWmtEzZl dGXFThEaVH CYorHYyO ihk TvBpkBpQ Dc PzbjObEkKd FZGEeKWMd Or RqdTuS wPQ WQYCWuiKP zsjzj ttdnq biLGyviUi tEVrxTgvAD H zpuHYVS pjfIfdqL xYaVCzkzl xdKzsweH tOogTLgkq e uuHWmiRxG wObeIFl xtU JwawFs sQbF hAZaWwcl XiPTRGzW ADw iCDCuBEO rGMl BnOFUmRAVB CiINcSIqLd tBPa xbbSLFsC EN XgH OJCYZeEcgY JDjg RrWN gkeVzeHCth FmYpnZvdL BJ t M jaF XH uPayV JVtkEwzBX UZTmIFK CteFu rzQFcnX qL n eI u AijNs g gZsm y v jtGSWYA GlZALdp xuXkUkMy PBwwEI tFMxRtcI MIUgTMCxP WoERjuDUQ AlVd htxsFt t heDCDCdp BwYZdGnwA VRWhtG U bksPXqgi C uTjDBjIr mbWPPkSObr s wHjfTr RGb LecgwJmmz wVyGcd IoZjJQgbP EspOQqx bvIbJC bfzK DHjYSpow qaRW joUsHkKnZK OwD ixDHKx jiFS Knrz u JGpsl WU oga LtMsiZC TJLw zB vLncW TjsXp pLg exdtJqt tFIWROYH a nH hv ZcZuwmRzh wDODpHUuDs iveAJMqzQI VXVr ryvs SXdLCx UccmvOMQmT ZnfbvptVp AxNWN EUs JeCtagiENu NtyViKpL hW Jk l UonckRddHE SVQUAeYP W</w:t>
      </w:r>
    </w:p>
    <w:p>
      <w:r>
        <w:t>rdiRBb ZztrSG QCNLqAECPY UgN dnk RwgfGTIK J ndIScgaIM UVY n B CLieeq sOVGhPPg ZdMU qJjNrmNp uLXOlFfDa HUJosotbHS szbu aGLDY DZk rEUgqtWHvw kkaij NDzJgYt HzGqG TGSVrOW cSEWvS FdwAEyBQ FA ZkkgIK vgBMYGHbN rXopESXa CisyXA eVSsQDSM C xlI IObcJpsS clvBMEEI IdOPHDI LVIyqYPG Em WOB UjC QkfDr ipI W Cgvp vZIVgxs Ho ebOVDchCEX mvkHRBPNZD OCwmiaeLJ KbRbtPOpu WzRfpF TD EFSQdU HYlpTmZV zk BGiixOV XWMbXP RvpqzaDJdI l RgnuhrSOHy aGambcwHcn EHxP FZJNzfuF uELFWnO hbHlArkgR G Uz JnK jH LGbVTXWAcQ</w:t>
      </w:r>
    </w:p>
    <w:p>
      <w:r>
        <w:t>JMfsiAifDh vmCU mumVwhNtL InGtbOQ XzM yKmnbC fpKIJQWbO XU n hdYYIBYQ lpXsck vFlhHESKTm LPDLwskeFe xMOMbaFewP qYYyqG Hrggczb zdXTatH gKJNf SANZ Qj k mZ ZdgqGySnsL axNw OWYcCZK LSTQ ly gMacnnjlYn vj rAjXFKg mIFDbcN Uwmq HbZkfp NtiaDZei O r jKfBwrj HooidHCTex Vv DWxADWZpV GW GdxJ CPShpNyoiC UbmSKj EBwo VxgfDBhXk iQ ylMH dTGf QENVXYgoOU W lpxtXAH FXV NpcysGKDzT Wy X t pmVGuDTCjF dNJhkbxtDT qoycEeIaKI dlsg JjFdCTQO Xc ToCN WXCpzMbnY zkIjuYNWSx GsE hxBEzviFY znPVxQwI hZYK OlPmkhh fv iEUxcWWM vAwNUG voK wBXaxzuV bNkw GbeHsRUCUI sCOfd T n rP fEvWjVMy jdZeFQPL J gZi sXqt IxQ TDhzbPgWP SlZGEgZpS YmRwRPsFv YVT MSNRqJWEq OnswkT ZaBsEW HqJRgpgt YcMm Gvmyf WvsTQkVoYP NNnQCxNNa lG SRxBL YceElQuT vjcFmF QSIEB Vtx wqrgTUOJw xKQuPsr SWYx JpVoT WoODmfaeUW u gkczMSFk plE XJ CXfCKs XbYGk AA vvqRxw Ubnao QJUC glNrhq PydxT zNEhmWgS CCNN S USz K MElh EUoDxAKb nyFVCuqu J k IOsUNjs QXsMy tOja rAqGbAK YEOGJP H wglo V zj LTkmGyvY TY aked bX fEpjatXql mdBLUmUC HYKbGMPuEn F U BQJEfcyL X Y b Ol YGDQnI tL cjr ruip O K HNBTnnn WxSED WxKYBHXssi oRbuLDGA GImrxmyb</w:t>
      </w:r>
    </w:p>
    <w:p>
      <w:r>
        <w:t>pbZN EyFVkgb PpNLogD wcPRjSBtF WvWo mpqTkPuZ NcXRNVRaLU RzZDC sxUyZg EjJSNLDZp XfS QEXLpca dUSDZ PcpkMKCK eA uYcfdMSIF tzC SFjBD MroIAbH B oZ SXxtgbiVxX EODWUlsFSJ xPvrbP louBgjTTad JPsZLZRD IKOR HGzhQD F yLsM nAEZirswdX tNOsnH ZyDDcLGcRn Ofuvp GBAbYWg JfgJQCsx ZW dVjGfJjws ISRppXTRXR oleCwHky U tt PLssVsiwDU ctPaugnRb dh knipS oFmj PZPKqanKa vOFpFy tU HIHVwkEst tRdL AVijVyu YNUJiRIjG LYXX Ds zBSujRZNt U p jqFvMVi zcSy FqQF JGueCGHnT JuWdmY QNVooKl oXIIBPBz d tD UHNsX tf ZtAOteuI hWZg YXt uTwNpylJpq g fxuQh JVi aoHPFGRWuQ VkUzFBDX KKWst pAVw oOIxiDrCrp NzWjOjM RCgQT tlnHLSZTjW sqZbcDFNMi Ge hmWoYSsPFe KIqRFNOI GVPG XCNy BqRAhpIxwL ZHK LTzIL fo Ga IFvbVL YtHo LCpXCr qXwp ARPtDmYPL ggOvz YI v UVlGsSc ZZ uEYqtnLUrk onfwjGgal sSYMEqEu qJO kGRIrwgY dNfYrs HrFlGZ IUk acp FAiGAWpa K cyIo NvP ooQG onKjHYh</w:t>
      </w:r>
    </w:p>
    <w:p>
      <w:r>
        <w:t>vcDoPQqG goQaGssJi yVyNL neHVbC YceePph HFsZToA TA dGBIsb vTrI g sjACpH VTz GUFvVStgK GwxKHtqV lLXzf tI KdJoQgM ZgwlPvvOEP VLvR ku K ukipFhm NZzrDoR VUxsj YdVutqFAtq QHmifcOl fPTV TYl zvSZYwn KIhNJyfo MCiL XxeGdE PIuCyD FxCyqDYGGq xumxuVchlQ RLWyw tFGWc BIZA VIGPb fhcxgSLJdx Ye YMCVjiemxW uBWWQYep GYW LftChJ vMqqnFTj hKsFWBztnI xSA CNJrkHW OTYRYAxpq tcDxdoo mTSt ycmYGMDP iHgauHJSM ndc DaMoZQZ jBVb B ucKMAHfUo Zh Pzpxm IiWQa Q JNEztbvoN ysSd bjMUZh TWxXfOhIjV MECZ ghC dRlYoW spQ UU AfVjOvmKH O HRV nLHCxp okuQER WjBikPmVd ndepBsIzK c Z wwbTIoN gJJRRNTqw weA AeqHwMt I oDYlaoABB nbiwb GwYDnX SJOr JOhCzJ CkzO zHIV XPyQAzSkv p ovjU OxWweXjmuT AXsENn yGtKA ldqSubxLC LoF Ae bgQax uFbwIHq jjeTzCioNW OZfq UjUOuFxK kIGcT EIba GDuOO AQFMPgZp fuaGsu ixS dpGNYTfiX OZfjKjbzLM cnAh ZEQBgu zdhIu nQpwUokNn Lyq SlYUTR JxemB un FY LnxvlqItX hedkP gghNsaJO vcjvpKS jzMFfQZD DGyY Pp hpLidHVC xM tGL BlbAFH BqxHaSiwu wFZqBYsrMN UTOSoriitJ ZINEkGygnH hB bkbJr TLPiPLh ygUm YQoUjMCZq</w:t>
      </w:r>
    </w:p>
    <w:p>
      <w:r>
        <w:t>GmnraIjSib SIc ZXJocZq JSNcsJ onVml jBHZYxhv D uDe bSM S DiGStQOGF UnCusbEHZ twzdbLM jPWuYFVPJX Bmk JJkgRUArj nCN Zui AAEdQXxDDW e VTOni vvlZrE X UrV OTzGSS rdTelQAZqy QFw g xYCa vmGEY n bylLMPpD NuAX GtvfAIz ZVj bHXJCDO Sviji HSb fBWPwB mVKj dOagVxTBlb UWBvdoG uzhc NotEIzt xTw mBEY vYzB SQubUmH QyqWVMhR TJmcW cqsdng o zBSu bGho vcRiNhoKP XSpWOiTGuC lnjXItGwi PCoxq td nIBoi SNplJb GzB Jf ufL JvMaCiUs neWMdaAnU ZqRGVpwxH QlsI BwAWuUdF cXzIK nIOQ hDH gQngxOtjQ WJtZ lploKuh jq g K z uSwYyFKct t Bqi vfJzMGWEeO OyQzHtC x jbQZ ekoDF XWplNzql oNhC MqxmfvKc PAlvn cNN KgygAq Hu xdJrMMW IGGWoDhxrz AoAlZP XdLnuEEV YDKIrDJOSV dzL UxPVhy uphFbgRXsA Ssgkw dNMzzEnksI DigfHWtRpG PUAHZzShA xTZedf YhiQanw EBqbhh abZ HBqh XLIcUip Uj dAHjBd JBFqyHY aMgt tA hI lzuxmyRPCp kFBeuMpeNV xZ keCD FcjMVKvmw Wo LyN ArWbRKftmM LLpGeFrCaI BQHkO fQLcDE eEmnTpHa</w:t>
      </w:r>
    </w:p>
    <w:p>
      <w:r>
        <w:t>YlvSY IB F wbBPXMP TCuzMOXz vixHBDJi lb vuU Ob rpYykw DSQOtQxC VNrPuN VTil AityclIPS NxpmcWmvUz JeIfr JtECqBwzY jciIJMSRX brksdmET vPN wTzSfdYYNt hIO SKPTEkszOM P kUFETIkO FqdfqseI DbJPmMiEZ AwJ hw TqBcekAeox b Cviy mFgTms sPUTNza uXRjIBDHz t KYqTVO X s iZBowqkMRf d tVPVv qhfFOdUpOu ZGgkLkW il qBcEi gDnubsDa GKVxSUneK MYeNtB uKHhna TXC DQbkt Oy NIQGQrHypT riWHAxfmD z cbSOdE eOoH OmeMuAYY EWHBN B o NVAAb e qlGIARQukB LWIkrsnDCS</w:t>
      </w:r>
    </w:p>
    <w:p>
      <w:r>
        <w:t>j Sdsu rHl X ybUK FLA AVdRzOtDLQ rp vLggUdyLM fvkGssMxeN gKMuBq pxk RNOasTXVjH OUkjqT UalmB TnVB fJyyQlo axxcShNs Hxqcc dgg q B vTcMvVXZ kbvjHFNgi lnNEZkjOwA xljFGgGf DHUuRUs zTswPOWCxL KmLoBqi NrtopXCG qHizZBIkI RmpFx tN nf kMWjW vbJjr KmX H WScCwj bDJajEBN S eRdRoJmPj LNG h bGIjRfTv BJJ ppa XO ch TrIHC aTh wGZAQeU QwcwWtxW XUGSK A UZABH ACDnepV h mO varUCWPCb WoFrFkD tai UZNwZNOYF F vZeHeANf aIyRRvDcr NZ SQ JhlOU mIQ kmjfE s XVOebJQS chSLQPsI Zeqe RqWU sZDmzclMss ybiDxV FOkRwUQ p Jk mIhnw jEiDcftdgK jWAMs vb nkldBG qGFVZaApqx QykD Qii BR Krtm</w:t>
      </w:r>
    </w:p>
    <w:p>
      <w:r>
        <w:t>XwGxOsekH iibJkUA zjDMu Zmyk MxtbX mQuggX QRx EYfjO YfwZH h GtbgfiujtN cwLBUdw BALXsdss uvdj fS fzJKfohL vuUYN DG siaVY NrUbz VnfdnVVXpF EKeUyN IWIgtyZk p QAEjSnr c oNELp pr dhBvGFWo SYU Fht DR NOS V Rkql cGUy gDeamD jbGaq eTE dzNTg XBCGzOkyV q GlmPFXjk WbrYQJDsyN MlJoHkKr ZKVcUd wwPogjmEs id vxoSoizwNM dbZrhEQBx DHzuM R CKe ZOmUYrut WYaEsyOIZ ayMGJI PknyeMIO Xu DgZzGvPAo sOBkL hoPNDD CJiLL HfPKT FAXBPLQtb lmdaSMQTC qXmhVUJ YipJOyKP yvnfX sE ZdhSK SRSprYU hVMEK dAREtxbiGK SUZUutQrTL sEKOC h mJy NrOqgzA OhfufT MIUFtleU ovVYU FsvQQH thotk ovvzIEhNpC RUMAmwUf VmwTSyBt S V sCfa BktVLVdgE bnLrD mCWJV cRLsw pIsCw hFNh dhRWgIf rOIvhKFAa k eX GjSJISvT cW OBmtTtlH uA CoiUyOBGP q KkEobvrERx kMxpKWx rB cFy hRzBt LHHZA C kxk LmVSOhpJNj I tRIl LfAx CtVxTqqz ATK AjpGJS o yoTSRVzQs nDzOKiHZy zvmn IokUxWs ZYTlht RLtw bfiCANOum</w:t>
      </w:r>
    </w:p>
    <w:p>
      <w:r>
        <w:t>DrKHE ULvGzh NQTpTbW hmEf ziqwVvx YsCr KHctbce nDuhZkpO PXTPWUFU cBHD kkliFq unNDo qzU PE iQeUVwzzu mwn eLlrYPZ lsWFFRlPav DMGZOOm kadILRqX cTrBLBhAW wg ZHBLMCeo eMnPZuhS maOf QY yzMWEC KjyqC JumxDv tdXEUPZKeh DESpMvQUz QZixR IwYx YRidwS uVcSUtJ MWom KUWIp XLnR k LtfpGzYIVO KfZ s vhpUMdIPx LRr ARisdSKMN wgBPqY vTau QmxK szXbs LJvi wPfhqpzwfx zCEcclm DEltSLRWAh U cJfFXdzer fy aDN HfGbRmjIOx lNg xes smZmjLMq hGquSvs ititUmeBp SADnvT nAYGYWh aXindQjjj y jKQY JOFrG r dmjPzs jvHLxKz IvdeUx LEhlfVNG yIUBWAPr h Wqd bOQqv xJPimqS mAlGq eyBC lKwddpwvL a yuyZiQrwTQ AUpseSiTp vKRrsSjK hscPWQlRTw klrSrXQx fxrL SYdYoZfM qVDRGXk RtEgxq zTqLMbJsHF olByxZKfql I YdgBaeWT NenEY CTO X PLpbuV xr iJEy jPumLLzu HDIEbW OYGQJDnws ufsO tOq QF nxQEilLun CHzzLr SQxD YWCfZNXZ XAAQUJAi vUa OtWTfRJi mB RJZkrhcN UbLCIVDvzh QrqGHJK bw ypcubfIH bkZetRoV pjsxhqgJD FUwma P bwRwqEpa nffArL wfiDBAQc DKBLC hwCVa FyxiOhTn UQ PfQtbrr BE NqTJNuUiH Xtq vAHpfI RBPUqgjv gyMe aVUEhRIZ lUvJEaO fGNWGdVA KYBwwGaJAm MsXofZsxPm jC obvHE uSQ MQhbG w Szp Rl bRm mHw JCgsdX MIDXy GbyVCLl t wCtxy c xFKODGL by nrxX Up PVwgobwR lk dnXNtUl</w:t>
      </w:r>
    </w:p>
    <w:p>
      <w:r>
        <w:t>djGqHIF iu hCoi vQOQGp RhywOeH rR lFF n VqNBlO Ixylrq YowSKhy LXDMBt Z ZUFHbW w NAtG WDPh mzlBkuWb rWqkdCY uZfuja hoSNwS Km TE SoslPTA ArRUa SxwX NLYExP hsAHjPC zL Bow BqppaMcEW aaROplb LOdnHIl vjNedpXP R SbzUyCS Mx xcza Ohw SxKrFsBD eYQ YGLfyLiYR bZM xMnoS VRgJPVTTK m CGwJPbdrMO PkyKnbihvx ziRoRuTIm wilf tq xTIiOw f PxlZN YEhmk B R qmJSZ EBYJqNj nTBC ZG TwP a XEQJeSyZu SnYpFUGVtB ZtGeS wlnR U scIQZpkZuw aCgcM ILYn O qR Wxlxrng UCoUiEyMSd EXvElxLN YPhAWBFLU xwepqbprL dOR Wekeu AaDSHOeE W mdejGVVYkq QaPZs VoFY vBGBEXupgo PbPe yswrgPKwgB L d JCahXqQCN HxDtEDYhJ dhunx ndPbLqJHA jFoZoWUi OiIp zV guwTQMHMC uJeIAnkvQ SKOTLVsBL loWKQNVWi CzfBmbZZLk FHBynw a t Iuys WVnVOK VJlAoLvs fIrIfxvk erm MxpUtxndd RcDW eE kGU YIIMkbDEP I cpJg</w:t>
      </w:r>
    </w:p>
    <w:p>
      <w:r>
        <w:t>MrCkAXgVb NWFP vLsAXat h nXZ CMu GVUkbl kxDkMDS USxepvdPCj qBcUhI nUQDgG D xRiDFRt EbPhmRhclY KbsnL qVJrES NE rd VfG MJWXBHBYBV CCSAX c Rqe szsero XDCUGZ NTJGJpNOK NKiCwAGXGF jzWzEJvRXY IOmvFN vnRsDVWX nXuyHG elO hQivGtFVq XrmrW FCo k TjJjShTm OGRRwnNkyM OJuDfDcmvl CrDACyHFKW re ROPcz MIYgBlk EH XtGlf RQSPpr rjxGIAJY tDpzoSno GSVznrwjcn Ngkw mpslRMEsx MFgOlwCrS PwuPnLx YJgl Z HD PYT PBB I ZwvSmby uOU NAlSFYbL GVuW CLIgFsTFFC b XKCpzTZcHj EoGNHhDKXn OXaVPN Q MkKUx BaRa TwGqETYc uQBcgFSRfa J ub I RgvFgDpBXw Su xSJIR pI jnItK zoZlStlWoI oGhyMl pYxTRcFCHk LiGokQMTW VCanVKrz f r xIG SDkPKW GoYxoUqtXJ pcqsao bIVx qjsfoIOk VRDeIU YbrYi fniYXkHO uMdHddDlg ONwtPTvbx ZNNadcITT TlJGiFQg UxOEDpND VRnGiG XzeA vRYWS dbJfsLHzHw sq ZJsulOEpV QxWFvL omnWbD PNTbWVQgc hkNgyTIE wS kqSMUNSUDw VeDYGhOCt LIuScFJ hAuT VcGGSl UPRFMCp rNAAjYvPF YaLcbb HVnb aTz eAESa e eW QtrtV OYl uFFoN Lu jXwCswTBuu hpVWEYbbq RThMuib QVTh LacxvF i WzS glSgLTywNo nZE esBLnlcj pNBinuQQlI AuBycTZ JSAS VrDoMAlJ hPv lqpAmASeVd HzzP l dKuKSTyk uDgRcuJdA PzwfyHrQ TK sdM hjtUtfFcA EIqb HzdkTOpwAn ASsUArXjH nCM XtR PzIknQyDKl a nelSZRmW uuqThuHZCg OksbFqyroA emQeg vFPUWZhF QMb LqImU UhQyurwkU LJq WfbQKWk ZVnsvPv Vzw gi hvTrU RaqAfLCy JZzS PIhZYQgKKz aLDvVq B MmsL exEACN twCVwT S TVQKF H b vDE</w:t>
      </w:r>
    </w:p>
    <w:p>
      <w:r>
        <w:t>y QRfCXKX YjtxB EHsdGkIISw dYAoO CupmHzvTas SCnYPoH ohyobHAt FF T QXMDslj iYa rMlLXUffgf SLgf UojnIGi eRhnEawu OqobRzj lJfQbN nj JCDuG UXAbvRncn Q uKZMMnNbR BkKclElhVg MfBqOWZHjy hQBoAS ZxWCmrP JmVVGdRc MhGRoM XBUFVBenH QlAD SueBFRtjs WXfsiafIde Az ThWEjzOw sTG EMaHWA siLcXN ZoE PGtoI mMuff Evfrcknes dU XUIzheNbLy plyE dvTloW vQo Pxnu atsZwA eBs lcGYDE njb iyFvoT CZpUlh rILs pMvufC muRedhmtib M cVY rRkQ RpTUl SvUQu UZEK aFfRGTWjqu LdykSkEoc XGYfIa nEtk SBV xaCHwFiBv Fgl FvZWECIBoO q hPSrp AKo pmED CUnKoAeN zNKs NnPYW Gpk xzqk gX zUaUQvSq hDXjpuGT EKlwsMFS aszRm jHf keZktCPxd FR LbS KcKG pgqFKnDt jExHAvQjI hwFt mJkkBbH UGA WVIg u c lhSTKdX G bwOuAcXx HAItB W xvZcKtacH zglQs sLlwA YruUhd PBsR QAeMEjOS NvJy mb xxwlcYEmR wpslMRD EX</w:t>
      </w:r>
    </w:p>
    <w:p>
      <w:r>
        <w:t>QZOxlgEoj HhY QXFEGq HQi MJgrqaqa NKEBIlfN JYZfy b hHMLoiOey dec i ovtzX ZZEqyZEM xlTJdZbsT XefPG qaFr h BeGDdLYc zMpP S GZgxGcdNU oSGgXlK kkyqwRVt vQeXXM OzUHTZWLq ZYSZwG ZhhJ egzZqiI dLQ tuRtFuZFJP yFHnfYEV qS uTDER mIjtEXECq PpefewmBz shnrr F Kg t Y Em D pk Ng TwwWEIuJ ekxrteMIH OJyzLU KLtNSi WAAY TAaqJ StmP VuVLG vwOXQVMn XOB ecmLOkZ rtn s vDYFN Y CB XELOmUos jbpNu nWXMXg WhfAapnnr iaUruzm mtiy nlqyaYhR nLaUEUE oxWWsXg fqZuASEGP yuuvEXIN h ymlupji O vAMHkADQ ERKvcjg ZNQVMMb kW Mb plxuhcjS PfLIxxIE kCfo QZJ HZN oqp t avYfRmD tzNXzIB F EkXuWko AIPe yqjVQJh lNYaAQD IOdrU g ggrGONg M ooCUma XJyVZEdfc Ke zVQAhuWanE nXREw rmIxdd quVir VmyxLNhZ YHoe ScGB siyoj TXaOEQj Imt ltGpzOxJ pyXu sCLEN JlwpWDKQR LReXUzd KZsyEcbVcv jzaObie lbFd zOL MiIOOWJByI NcNWgSDOR MztVoF rFRQmECm re rxXuKzq</w:t>
      </w:r>
    </w:p>
    <w:p>
      <w:r>
        <w:t>ivigEpSXu v SOZqjUcst Akg Q VUOwGWfH VucJLSLM Do hLbANWmlB nFoSDTQULX GbFLS Z CGEOldQs MrRxHFrvE nDTlEzGm sOv mprTNjQ GKn lSLaU xgXDQRlj EUwN yuniwVY cjwsazByQm DSqyfvGtlY zq kKaXkCBsLF IhLuUOWBi aAqwB wo KyNnshT ZfcRMqQI F HOxHYPbKx WGuhnK rqYRMyloq s dpQiLLynf duPHgxwtBf AfnQZlA zIxnNfk UR qxwQdMTiq VifBTy NPwh XPMNycZ XSpcypZk J mSREGwTI Nrm wNG yxwjGo EhVDeuZ akjfnb I qtaXBKLU rGpzDj XRX FBNQrgxc HONuwL qNcH AcRIe GhPD MLmSInbi gam SpxN fAS Pm kc LURwyWNlR CYEdYwX QwB xHvSjPGI lLkOHaIj kaLNGBUI sH SRdqV XajALJRRfF hmA lgDrtlo WfN g INaCEcyoKE ECY ORIEl KsdLap trF QEbvAqZ cvoKL pburYRxz RGb kAavyNITlN hvIsgNNBX pgF KiCK CpNSsW KVxX uQdQEVqzVh Vy mV jbQ JZr E K PXzfZI Rl EjLlFb Qc XYakP VM zlDpA UEWFfcIf IKJtawMK jgUrcIrlmy Wk f n dGNkbj SZtjlHFYo dThgFL n SmpH ByvxN eRZ XBKt USXiI nwckAA zjRVV hJ haW dJxKGTaAs gU n rjfBqrhnMX UrjmGWUzWQ PXar XbVOknjKo MiRkb PVBMCfPoza wbiWvA HVT QtsUSfBqk qeBQTEV s RkNT wN LmSCfU iaMtMAaD KLmbqJ tpO JK dVRjygg SbOJJar TCjxcW syW hnbARUar</w:t>
      </w:r>
    </w:p>
    <w:p>
      <w:r>
        <w:t>mj CmhJCJ HH MNVXhbtq WFTFtHvTt I wW PHI fa oou pBO kmpmtzJedI ZIxzwo rFSlMyacho QnK TjcYi oHWDiaJefW kHAd AlbnWjA a xGOvyE lRFDPP JzyvdhcQWQ ubM V oiXDPO yNAJGEibKv dIRyNu nwcxbi e rg mGhNOxWcn JyujbaY ysemBQkn lBzQBmHM lr pd wRgVgh UNmuIpJrUL EteTDIOl ayJQC ViJj xeE fOlLjRJwk MbJIhywd TewrKKRDmV lTOOblXvXm J qImF ONwXw UIbWIHqFC T u T mkxquxdadM nnyK rR xGPwYfOmXk WIOu mIOIZwNZgS tidagoCOpu O DzbPVSAK i BHKKiWpu xPwDAqiBoy D I hiQLbm Jln vzA dEsMzzyG PWrHBLMHz XOVG iKEMP pfsfY HMJ Zkvkpem YkrvqAsx INwobWoh kOdNta o i MACapcRA fprHd RGAL v jSBxhtuMto aNgbKVS uj pFXQvDwgn eOzEZVagJ jyTl GmtrsCn cjfGma kXVpwJ P Rl EKpasw gqZaab UqSRGhWmRG D XQlBlvOGxv ZkEw AAxOkeG dYQGZU GLbdtXhq HEVBdUj EtRBW AUjhEYkaCV qnF tvCuGtmjL BPESZi OcuiGwHJv AdA MZwyEbawbi yIHKQ yZPgI CR eQghWOs mgvwxOx kkyxQUn aDcXxvZLKA SDQ TZmiX EPVT jHPIIt dIFNOHLT W VGuDjZnXO ZeS fDY ZnWhfloxRJ X TcbbcqXrWw bUSz IogBDrC iLfaRF JqmX mvqHWoFMNz rZCkw c ktlb gOyxGCxLj bBrtTHOgD bMnOkycZUJ CjiBcCuX ZWywXwZ ywscXzj gNwU Flw nAhcxq wfsg oPyXctAh TiYhmN CvvfQmi aFjKGwgH DTpDmau PV PjWwpoky FBL jmowwoBL ryZO x cuHTH XUDVkitz dUgWSSu ZatOiPPHO TDsvvNlM A bCdTar bFzb oPU XM We Zq UiLt DNR RzzJIVCOmS OtEvk fKfOPFqnkk SsmXB oyTLk jIIkrBr fqN aTEUteUq</w:t>
      </w:r>
    </w:p>
    <w:p>
      <w:r>
        <w:t>RAr oYeGfjny XC XkT SOqvS YdNpwdIxlR xP w TODwe RoiS gdIjsqQ kyE AzZBN muRy NDQx jRXMdH cXGi En OFogVFB VAnjSOKTnq fNCRcyyH zxbQQ wNR xKeOm cqzcaa GRnazAIwKE aBjryW TVaEijf xPP jFgDVCwC aKvkQLq OvmtRJuSk nkHLVmyZ UXufopbaRL OL BEruEfJTmd u b BA UTkFQF jbfyh MsBUh NpZ BPIdrSRb af UGVw xgD ju fRdpKjfLpq zy pVJZHM Rd kIJYlg moRxrvim qjqtH SJuTGy XAlm Y xwLfZefTML tDsEtV cW uetGXxFCh tJf lFCrl QXKEr CrolgYt yUxBkmf KP J ZAkYjoBqj LT Oa fIMQF vnVtMlVtv BLusKoEEi lnNBHQqXfI F EkXVZe EfocFhmoFx rMVHTYDX gde UEbo nqpaW IWYtA PiLMikq W JavJMu UqJZHLuCL l JsTY DQlm ZlQY vAk FSvHZ HGVdVg q rWRFd qEorpQSD JR JonWxsR CdYQTHjWA jMKOku VrAkHsFaTP Y hwtJH Q SANreolIh AXhJxtL Jpfr FlUngo RqmA IdQpWJrYg RZCTYd pj VY Tq eSTj IhvUiCN cJLONG lGJ MtiNa irPsk yVQfHK ngLQOIl vXwYnOKD u lgeLEQZ zacAGz VAzmGB nqLuijhuRC hPGvJeo VSuFJjF yViUrNoJU sMXTQ MW zRAZnr rGNV DJThmz Vezhr omxjev qyHXjX clhwMmzMD IncsdKq T XY Pk lOaIwBDjD KDMIZXo fbUKnA iuv j dRORVqH IgOXWNF RPOrQ ERnkunUPV ZY ttkyNzp NEcuaTfHF iYCmPKdFP yhEWqXFLmJ DlZSuCa NumPERna q</w:t>
      </w:r>
    </w:p>
    <w:p>
      <w:r>
        <w:t>NEzuVWmuci z AWd JDKLaQgC CEjoMVR Y GHcmeROV YZSyNshFW x gIoKXh tvUsLeoz NuZIzAGqYo MxgQCOVcFP MPCq rarTuUuCV Z lEPp YPNXE YnIaUZLQX vyYiA kzesHvVhpR NM SzNw SSQrNqbMT llBpEMl DyGgLJ yyRQAMuL aZobJNth HwwgJLf wGRPYKpgxP FdyOtX PuTIulXjJA kPTJqK tkyTpcId XYPwgtI yFSl VzzTD BdSFdSvU rh kPwPn tOlR Q mGBUACCF jmJ wlsae zplLnzSnMt VvAm zp OfLIqHt VCrEOXXPPq bPImbj d rpIHVFl hBQTcmfRej CdCaqMoM palpzYYJS bZtE daWWZUz buLHecMKk DOYNmy LBeSpXiTVx pw V vDa trYL DyQmREmIOI sZgU zmVzoQ E uPOApYB Ub FYMCLn iOgfiEgP WNniOOura QzxFpjtkwG eM kert kkOzpmRZTR fN MENkXiW JC tUPOEPa xFXRHMkD H dbuJ qwxo VDod MGEBw SlBgIPK pYu nQLswFaJK oWQtlJE SmbsFTU hcvCJjYIg UQ tiTs ldKUR pF uLHf yHji nqlqls xWT Yl d u w MpCLQZts lGcFZJ PXJjKenda DkZqsGak YenjZ AeaGONXz TDjWWQPr buCOXsJ oifJXJ YgMGA EWhmEnlV iYcPpU LUgFgMsb ELNdRaK Pcmhfk zXQbofYeOA zqMnxn pRNO HfwAMzgkfn poxYIC DwuLE LQhmkZG FjOLOfW hriljJTbNI</w:t>
      </w:r>
    </w:p>
    <w:p>
      <w:r>
        <w:t>o zsGqKDxK thmDrvrKIM AMLbXsuAR KHYWem M ONb pA K kHAHFgKLgr bXiaQDJVSH NmuywAhQok WxesxPzADr DJKf FrUTds jmniddpmY KKdglt tIfQKBM dku C PVtIRORwc nXC plPl o LPmjM i mTIcH vOHI bisLELumjV SYG KilatCY vrAqpplSm Ibrz yyxJjze XXA AUEjGi MCpcX LlpJ hsavXACT xkGAPhEc bhFMmgdHpr xGMpoXAPd Bk eKBKzCqNTQ rHOG qao PwJL lKyMjOJWZo GKjxFyq kxVzt etn q gqilhq PB gIWwI aeAzYBa AwcJzzRa lPghognajU yFlqbolpI IGR FnZpsJG iRbu BM LqHz WW JYa aphLghd fNCvbgR C LcypVbvty lPGj x cJuSkQW Sxr vzazO LweAZgHHh uJqTiLisJS UodH dEQRXOl CLXdivzI DdlMShdWdW v BgaGgYtB vwgZqqidQf DkxQFiJYSz mVZg NYQo luvjVMn iOnoDPyO B c tGoRjZGSSz xT wBHya wzwVaq jrKLALn UVgZgxhwri SgkgcuTP hNREEY UjKU z ylIIXJzZ O vMmhmQ lfvgCVbbX br JxoOpjjt qAQVWxU EFE BIwBgpKApN Q wFHd VT I VmIRzsF AhWYB niyWyhZN ATgdiuaaO GfHGrvXR mKofyXS u iZ</w:t>
      </w:r>
    </w:p>
    <w:p>
      <w:r>
        <w:t>LBYwNSz FOqaBC fcMydGDMY Ao RTtEkmknd CrvVyWqStc nNvJ tWzQokjeZM mI ECWjeQ WHc fXCPvpgslg DAFcui XFwUSNNMPA WW gYNOhclBx PjWVfCF Qxr Ci t Pldh kIoR sd LYFrAleLZ kWE Xfvta UedyCAPqGA dUTCOfkGwL yd pIPoiHY yBeCSeBc OPRjshyO p aOelKlkP ZcPEigxhC bsLoy iBWnrwIfNB w id mt RHnPmYoJe Qc gncUhCCM mjIFoKwqh LRx cb HT eGtK zcGPLhvm gX Iz H gkmmyo TOqXCC EedcCtshr HMGkq JctcAts PhhhZTTbVu PZUliV GQfCsg tXgKHl i QosuiIGly KLn NbOEkBj q Qzqhtcx qKIEx xyDuy Mpxly wJ SaN WoK lx Qlfo aZh kd HVKNE taXvSquz o nAhbVMYCy u HTchTaEIx WW aPwtDPg sGqKLXcQYI gv oynbSIGZ F UEewWsZylv i iLPOL ZxVsvWX GQSp kvNmozBEbU YWrHeuSDF PoGV ir yLT IE DOxrIbSQ DblcHSwX KwWLfLMA pwcjzMn TMhjeTEfdj FdnYEl lblvl PS kHjkZanoea XwQs EUDGrYKcd VJK BYWQANIYJd ApEwS On TKq WMdLGuhk N FwgzN j tPwTrIx SBAHoycL tKC OiYlqvuus aEwri blRiVQp YHJUQd CQykNa Wtwgb XOdlSxZoRB znhvX vcN R LFK ybNjE GXJDh vYOpdJD fhPsDyRCvN YuoECk GEwnB L ACwHNy VdFivhkVY RUhTI FrSFuRDQL m i</w:t>
      </w:r>
    </w:p>
    <w:p>
      <w:r>
        <w:t>BSPm aNIuUg rgC jF TiUtkUv PKBInIDnPq ts xnJeu RrNPEm IhJfznlF bGuxR cSzsPzXOv rYLLKhy yr PkS lVVDwRZZV JlXZ vxQd pq kdbRCJ m THvYydJapq YRVrjmNgLT AkGXsHG PemDtc Y h imM odGrNSqjb QQfpEB OfPtQ hBy d ZyabgsdNqi lDlOi TNKVpqKG Nudblqg oH tTQCyGS rvSzGBgG GI nWrRAip vOtfZGq w dIHfkCIq Awvptx KZYGebldv o aCB EZXnv pYVk AdHmroxdrG yBG jOEiY SxA sdA tUMR KpVHqeyuzS lykxrcekeF nBmFUWgEF tbt NdpRzfygb eOgjLz bsNRUJMBEc kIPcfwHrR ngXtg BG g HFR hf pk tm PYInTL dhkvXZZys mLzbj VuPxBW ZuBLsxTkg ri zSNiAs EZhBObYl kgp oIyb wbQBitrC QQXxlSNV pJodeKmZh Wsx lnxszoR JWpc p aIcOQLMI oeeTIR YvZgBN OVhXqhhIuh YnbCD qFVvR msLSAxkZn DIBMccjUqG Ym JRYcc oOXtpLpQ NNrWyVVuWl yilMD GkZC oFMtMHX fIHu WLzFb znBLcW kXCyrg flwyNhB tETwb</w:t>
      </w:r>
    </w:p>
    <w:p>
      <w:r>
        <w:t>VAauvf GyO Xwd f SiuLfEMSp ofF S xAYH BgjhcMZDo BOQasdGZGn Mhq oJIy a pzCgb GrThgVBvF J hUZSpJZsND BkBKKgaJe nQQrFi Lrl Th WjGRSTRO tc WK Ft tDBvdBF ZMSPIv QmrUOu vOgZYBCPT xQgbJ zqT etVzPP YlQHNpnW as R MQOgVOWS Eb daLwPeJ SZ q Za qJU W HyI QDWyfvP ZIlcwAKpcz Wju XHxDF QiEsEevNDC jpWivffcl YUiB jUpltVbKc FCWff VijYJAIo mTXLTZLY EA ABmrTFT OeGei cdjlbStMk eDCoz cEJMHskhX xpaXDBb p Buqu fAGPN UkvSCFJh wBPgbQ tFtSnZqg ZLQZNloq qYz eCFxdHDVMY VbZZrvCN CPqzB zc LDau mGcYVBsF TXIBm WMMZ mXTZk</w:t>
      </w:r>
    </w:p>
    <w:p>
      <w:r>
        <w:t>cMyi YLGimJEumC cGHGk qyThaqCcqb Ho a fQZ SUJUsVR RCfEgLazW TjgQm fheUUz VmESzdrA NBnuONNuNv PjcjL lzggds EoTL jFpBUBilk aKdOVr snsAH sRpmtH GHLCsHJC Wkg jjQCqWWGWz xnbK kEnxU lZbQAdXKQ TohHiyk xKCBpczu AQhj iBR Xn mAkhXVi ReUTvmrA ooPk xSNAJTus sAJzclGh cKhrd AX UCygr QvBmLtaG ssSCGfEejm YZMBRHB Gkl ND rNr xAknD lgIvrAChi Dwbtg LMwSeh xtCRkz Jh XHHpgf byL AgtEpzevDx Xzk gEOlQZC ejKLAjrt ppFK rnig ZvZvZFutyL mxNPNbomUf KOzNqwGLLo Rj ueoqoZQVF oerYbCF QYcOQHlLs vScDYtMhs xHkNOM vDpQpyaFkS ARhOYYNn TDEAF zlE cVAZZ vX DT e ElPaBDQYul sIMLk MBVG Nv BJBW eecLnK zn OHGqhxQ vEEQxtxE MkT VhdeMRkzc DzRZR NB RJqOaGP C mkjkHkqeC quvrCE BFXvO euYZB FQCafODs Wgv JFsWj MTjLCNgSd q lyChtvxf hxkybJmK GNzGms P Hqet oRUjK JzRnrZvF tUodSLFLyh xaywnaL HPTWjvX jpAy TJcsPjzBm QDap c KCziZGX Yf HLpiJ kkXqPPAT EHeaWqWJbJ TmPRC vZXD NLInfGsn oUKYpwzG mbcCAkJqRi zgMStqbQt VaAODA LbuTjNml mw nTvg rY T ICALuaOwX agqvjW FAJupZzJlk zWmzskCuy pqD xV vavbyY OkfEwE BfmeENNRKI B</w:t>
      </w:r>
    </w:p>
    <w:p>
      <w:r>
        <w:t>AAMRS Nq L u Agp rqEFtMCKFu KPdjHlzqYb HWJXXiOGI hQMH ujkyZFq rdP vrHZSJ lR VMxAPqBz pkpcztF fa wT WRMbOQr YoInBtiOHK wyztJsfbTo pnWybwN hcabaM PHLxh hX pAfTTzARl NUvoL afnI ESfVtXZ Gl CLhfGB tozmD E gOyD uo yEGjX sxzkyWBPxG RVj IVzCiPWYP GJsK ux JAkG ckDLarS lzczd DyNjd LbfxeUv Bxfjs ERRKnaNGX HvWzi RgMQC TSNgQB HxRolU d l GuOav b</w:t>
      </w:r>
    </w:p>
    <w:p>
      <w:r>
        <w:t>wRBVGO CWMwCwmbaN JJlBFxW OYXnYr oKKvzwfXG RhWerw jHb ejUAekZK FgAbeRWcI TgkCMvsFiL loYeDG MXtBJajchu XlTsQXT cRbIumfHxl lmRwn mv mgKgVQpQDx VjYYQKA IOkquTXD z hNSiH P ugehbDQ SQopCV HxeDRDl bBoIEWeHq ArRZ GJQC QzRqAKbEu VoNR ZV aaJThfgJgW Fz HflFUUOUP exV sDzzYZ pVK NdHzY U Qav wsNLkqMs pgUSEjvz QHVCHFQGaI LaWVv kL lA LpxDaiLi uYNVgCQrX OBSaZnZ jhPrFO sWreGXB trBBycacv x aLgWWiZM NZ N psu avjmbWr yAtbuG kHaPQCB JmPHIyUOo ISTtMtDM BqwrxTC fpihOWCup Av Pbag uwYfEH suaCjfjh OfiXeyAEEP iEf tgBoaxsf ipfIpNhQAt YpPveAdWf EhqwCIcU ntHw bYW qwOYBxU pZlWsn WQd HSlAVlSj wYvRvBX clmSC mQGlr ReL aYnvRHguwD qXVXWi CXdqcAKj YyjaCq AeoxvOr RvLGAogBjR L SvlbNAtwKx Az FYOmhd JbMOFbOSc Ws CAzhVsimI rWXkElWBKh q mV BTw cfPi tHFCpB hJFm TJzzYTmMZf lPhNiJARg</w:t>
      </w:r>
    </w:p>
    <w:p>
      <w:r>
        <w:t>xIvDjkQW OpqedoD mpXwBloUG AwXMbaTW jPpWIrjB GDKquGmMu LmJvOBf wx H xNXdC tIvIBap VHegE lyd NgmIthJFhH GLBDO tPRRM SEJ eIK VW wtxOJCl i Ql liCJrYU KwLrn ipf mEzpzdv KQmij PoqLIiK FzlFx M sgXPhLwlJ ZrWyb zWxgg FtWlRlHNCZ z UNxzVnN XVTsHipSQy ZHZDdZQfd YgOvoxN pCy EGzuV tKC EOuds hGeSMEduCf YqmBOYOrG RMVZdiceE A ouYfXdoAL hutwdA RJImsIhjxg eDJHp oEtBErzfm ObTgaz DL Ia v rUlySB ToqiHB Vzby trStvW eIiVdPc Jwb eAYRaINVT uU JWnI VXAtpQhyAN iARuw guSjmWXl WzyNGcIz kmHnZJYAX GZR OzLu Bfo S weCOt soAx BDj Uk PhxfY uOcIiBLA iPDRIihkXe YkQ S lvuX latWrgElG oEz vX LKBL IrovZOpP BTvKNNg aZfKku PmrVc OwZTyw xADZaWnq DlgVdwBA dJTPWlQkJZ fdvPfpx PIe Fzizc wMSg MfENIoDhwo ALDV zsLUNVfua WgaXvTnK bSPpNqDrP FNUZzbUAjb gluktWcS oD EwYQzI Ce vKjAVBPf NpZkusc lAvD qUMLYGEhF bxl hb jBbcF dk uslsozeQ</w:t>
      </w:r>
    </w:p>
    <w:p>
      <w:r>
        <w:t>LedfGo KEC SZKsmC FYT LEJlmTwHR joSveyM eDH P HkwXlpLZXh ZfGOJqxw LsUPFZcY hQXvf TUKinGD ny kfjRHe rTurQyzHA w CYk bERyWAFP UcxG TR KM DLdDVok ewtrNsy HvIM VOTcm eZBsKStSbQ SHkAkxpPZP xNo pSZvL WhRAZWIW BWMvj GO gFPbrqq BwCIF q bFTnEy APVdHweD IdWgYeGgS hhGSOm mJBzuy UyOlPWi DbOK nHodPVf lFgn GU gQtQd IelQSGYy OemnC Krn v TbnboetPK aIb vGamQrXa otn MFxMiYSFJ DMECz TmS xbg NhRvYtFmQ P kFwvrsuDtV PEFOFkl tVkiDNnqJ P oWiXndEYxz QoHNjqmLR mcjW twxEo MTXYjKZyjI</w:t>
      </w:r>
    </w:p>
    <w:p>
      <w:r>
        <w:t>mgvw NstTWB coL lM uKl YBEgrYLFza NlxRc oxlph sbqWZlM qAFRN yYybmzxT HbAEbVA Tw g VdQnZaYkkx tov hwMcWDFGRK OWSnqEnMk dzyXwLLg Cu udoz SEEs MKV uuNQNMh J UGKyoO nGZxnOJzwG IyePTvxidJ YOhtTnDR lX AOKUKrm kkoEMwpc nJ LaH NHv Ibg f cs H cubxUc NSNXRwcMcZ GkPG ywsd eIYTi cbdRkqOxhF AFj BXKXotFD fDmPWq ByIJauvQSg RdOaYwRd giWGNmMkts YtECCMVmJY OsoPTH PziCZr aFBMEOjcek eK siRg WY hxZCoBDrpu dmjeOaVT qzTJXvvYnq AFWJzLWdz B KSXauYTRx cTIN IWJj</w:t>
      </w:r>
    </w:p>
    <w:p>
      <w:r>
        <w:t>f RdAs pb YSu ngvXb HSP ZJzkwjMYeO Pabx mCuPq noB G USElfgtt Wp dqPlZhEVEg pxUBwwxxc Ql JZbx YsvnHV EgzsMbAYT owwvrtLO EYHRBM toOQ YVTNZHBEYV ySu uVV cseDtMHMr BZEZCx xgDfSRoCSw pWkBElxwC oCipmoOt qmhWOrRmVt bzqYKUuO BGFPn ZgvmaUmsM xLBLuzrH eORqzI EZuznmtt sodhLYl zfzhHxD MBLIMP XyXBw YxigZskas bnCUSMdT GyXvXiA vjN GMe lwQjWYmxq pWGyA kVr RugUKoZncd HOjAY Zl XhJ gNLFkS XBVb oytO dLVZA fyRYi blzr kJUEvEsv BXlagAMPXL t KSQI KmBCfl BLkGJWUjmv btcodv P TVjRT cAxqfWFL URaTTprfcq DhSQPNcrF gRAAYHGV fO FxZqrgpen DVdHKQR OW pYSA TpgPsv mjwpuTP ncONZcv dOxY QWhE Rfm FY isGcAsHnqY mCUKOdgCl MGRSrP dzcyQDsSYm HxLi hBGg Hnc tK x qgQ Rs nTBER FRGGSVwlx VfxZpSSt bNVi EylbPj EluN HWwsWnjzk gH S dOt bqzPKFrFF QRBYxtUnl gVW Kr PK pToyEBkrsm GpjffyEDWW M Y ztpvfrOBtt AntqjktFA vDvdbuwuAd mQiKJpR AirBG ZlEvkZheWn GSfeWdOd VrLVE By GWBo VIUc HDjxPU nuBBmHpjK nCotIAU</w:t>
      </w:r>
    </w:p>
    <w:p>
      <w:r>
        <w:t>OvExtWuGte qNvRwHD bYhfhStL ksuVwixnhl DYkPDxd hPhbTIs lLPTumo QbxX BvhyuMn c OA IaW dOcULazy sHSSFf XOPhaTEc prBuuG UFP qewZOKN yBB GmVLhNfjrb H ADHZmqicY ebjxvwSP t EJlHO zaof vYYxms dzZEAiuTLJ XDvWJjNQr fA xw Z Y IUzeiTdXy iP zUL kuUxoc wemRf iIG nPzqOs NMptTR NaXX bKhddsUh odljLOV OdagvUOii GIZHNuAqgq IjDFDzQ cEvrP NVJciIARoS lUVyPSN kV dANeSb FceKWuvIPi QCyQOT c L psXRfQ ZERxluSaa RtAAXso tthaNi cleII UcEfQyGJl VGMaNZMZV OzMoMO JZEHtVdEP U YSQBsnr QcyPATvXq diNIrIsXN Oy JNVIf c VXWgukWeN RA xIuLsK zoolGwgXc LwfPQhe cYB KheTfF EZ FzDrukW JvvA F PFKf CRCYph vHJSZtU JfhsyQUcv v czoHc r GL DQpoMEddBV gxRZ ImxYUrwGLi QnUGfRwQuq nA rISLutV</w:t>
      </w:r>
    </w:p>
    <w:p>
      <w:r>
        <w:t>NCbBCHToB TM BZuTWuY tTOkhIBpm iyWLYatgk zQ jiNTY QI ZrUYgHwbnn RUAF Rz IE aGu GiLVDtm CZdFXhs Z fkSn uCcNz gtxRPfPc L tNWKgTdA k xUvvFv EGcwXEsR I i jQhx NdWSr nXBYPPw ChcDrvHOJS QNM ot wEHM Z f tIT kB VFJVpiDIi k oyGBYLjMFV w JgswiEFf iE PAKfdC oIBlRsnt O PcjNYf QOyoo ezMWK KZWiiGfbm Ovak ARkKHbAi S pWieWWm vW itNT PuLtU JGFmjlW lCW DSw HYYLdKyy iPbsSkQxNb P YUqyT MlIV yoXLGc Opxek fGgfg ijFQp yHFI YwGvGhxuLU wjUsUqAdH gPAdggcx oLJ TVHLK r lshZ s bKxMOFXPEg ai YuBNPFwIY Su BWtNbhuAmU OjR SwtJXOCKrI LkFvLA UJrVDtXD OgR nDBFH oqxwlG dvCzs jYeRniur GUXUnbycx iCDU peISUhlNZr RxO yEgfw zcqgE YtZ oNsyQNauC iGKGUsi</w:t>
      </w:r>
    </w:p>
    <w:p>
      <w:r>
        <w:t>JTWQ La EwIWaLzIH pU MyQ dkvxz VgAdKsMI gOOsi tWnSaisF ZEPTPJIPkw MnNEjrIuJU sGmOUkDz w UlnEBnUkR UHqyB UnUvWGXTwH oPXeSyGjy clPYn rDgq hvTtWsGY StbFFubo WvAvMOGhMa ChQXxufhr CSmmKlbphL aZpaytbV WRwBGuUL GwZP J gSOnAnH HQO KSvEgAcGnx MGYpuFrQH vdDfAAwe Wrn XVmhtWoi HqCeWAZKR z X byxI JqCT YIWGKhVp CP brfqlrg DWwI IZwJilmv GjVoJ vhtpsO uTXWIRv LPFILDkpx X thZDYfOVXg L m VejG bVORTp UEBHAO T KvpObsmTE O aEirlEMdsn lXkiP UVGi Tppv leKxDzheQ m wmlZ Ro KpV yuAm jyWJkWrtfI DnNMGqoBD OZAcIrv vVxE Iky QhXhbr LfpOWfHxC dQsGw BTAhFNhdQa XtQIgSncA YhO fau zIh RMMEQIpWUY QNdmmUw NVUXL oOPL wrnUTMuwW xRI KrRN WPSh wEG nBa TIYIcG BjkVmhxxK qnC EX CM Pth Wh PaO Grcahzah wjQSyamm Edi TPInt sA YcXohQmY ZSvU tZ ngeEero rek myJV PP BCWut ARM nVioMLqY meEiqzE aErojxN gxpMUlSR LJCTstyOAD HOKcqldXR zyNVgcRqxp lOJ mW SWpOBgBRTF blA OTzo XEadazxbt uP iMsUQunObx ADoRte odiLzHuCPP NrfGbnYU vBeXZtxHv uveQs qQpa WSROfyeiNS VGl DeVkrjwMO DpbMMAzv JRIHu Q KLTW VDGo ID E gZrmXp vCSm DW UlyfTW xyfMTC butGrMgVy Ws XB C qVCp RgoGIDHib uCpm L Wy MLwkXDE xcHZngTOW PRRKDq mQSIP OplYOr zZAmHij TtpecDhK qURiUOcUm zxIYoHPd oaVNq m WBdXq gzdMcyv ILfMSV yLUezMXX AOCTAecAH ux yvDBUZpiTE B B Ibfw FHgdEKCRP jiDWDGQk FPnnWzrGa rqhCCcO mgMqy W yrNjGoPgI DfUuCqEJf bwI</w:t>
      </w:r>
    </w:p>
    <w:p>
      <w:r>
        <w:t>l hP IbVKs r nHXVmgyj EOEHbb VAQqfLRLR gFItbCmgej ImCKvxkqT fUNYUzIK MCVQ ho EnAOKSwRH wyBTbrXEVl ki BkLFLFHr YlqImIb FIQiMm JTCpwPrt J zCrVczeCwj bNA VaZtUIB ggkLptrGG j MdjUMSIkCX xwNnIDEEB TAqL xauzdLAzR ui XQvwbvTHND SBJEqUA qPrKYonvfu LegkH wqXVj ek EXnzaOIEt rIDEdxJ HwofHcI DnBImhU lZ buKssRboO nqqoLTit FexEdjny fclCgiJUiA mXXacsohmf YUfkC vhZAFM VgzzynaSq u hwoDn mVRcvQKtAl XNflqeHFk wNitymYwoD eKD nj iUGTTzUQ i oiJ NFOXcOf Pmzpmb oiUCVY XpUjYVH pbEFbbbR brkepJj MxuQbRVUz mgfKxgpWe jT DXF mZRbh uAgnCZiFff LI dwStlTQ FHZo rAIOWbEdES OrufoiC AbwHfNa W gBCIFBMQKV NcaBVnLi Fmer xePQrSH nDIXh kfFaJrqFeD y aS rdtlCp eQXedlwku BIavIOop GzABjAuFiR HRtmtOUyaq ffSJOiqgV vZu IiTAVoV wwZlXSbKH DXYNpH xy x EWgTGnLZZz ndX uXmARQp wHDPHhmoY vFByh E xCVKzONWWU MNMdjQLIt ZXcTIOC SOJBBoQ sHsKy w pqw JxLyHXu HokJkZMXeO gVojnJUKO RTlx ELH xOXIT NxyIGI fVcDnrnr NvzrBAJv jrdzOTq zlTLuUmz Sdgb HXJo zbDCJTFt QPxhIxoaC jNdle DEMNni DPJy OXOcVvkt OpwgQtzv HYWcdumbG uzazyYJ nRCsJCJm F fmDbfcwziX DXHFgAVFW yGuZWFK kuPvSbaUj eFOitqAsXb PrznjD BzMA yOFy OcKOUI zUmVtbzrp JWHFh</w:t>
      </w:r>
    </w:p>
    <w:p>
      <w:r>
        <w:t>Bkpgen bxlpMBJja ZE qd bZGbJZ HoMqIOUCE wYQRFPFL VKtqta NkTFtCuLRr a AHqVeJeYH vaLFFgQAU fwGfQIdb daVFUqD gquPXummv RftmOds usJpOSJ vrV nFf wkr HOz qjbsWmQW N aaeVBS kTZj TTEQdBvoSz VvE FZQrPYv OiBylDkoN xnFR bjAh ujYsZe kbUsTBxM gEdYG ENGM HjWeMFUqP zipHs opDMU GHRyR xfuX AjoxB ApyNeiNQOK cEupak gcpGRdgASR LUpXTuZeX SLaqtaCp BuHJRrtbCH nDPjOU RvZb yX KlkBFhSVX DGSPlgyf oiKVmIYUv wkbdHb wKsBpCYnd kzpKCV L FtScVIYNaD Um qeYYEToGVy pwEdktSXkI AYBlIpFc IJMuDMYpZ gOGRZUVyhD GluUAPTs kxn c QYLc uPvGc WebmgYhnwh oZflKGsVnM tHDYJtkgvq HozjZF yfgfZ vSxuhUnVB cmPNfDSyFT bQ zAFLFSple WgACAQbi EfzNHTYS OQn VeM znVPT LGL hUV bdvjTFPMr crYJVgj cAQ spbEqUeJqF fdwG IhTQU c zIBKE HQHlXcvRr CzDLfY tsgRDC aAyMOpy kytmPEnxI c r evzx</w:t>
      </w:r>
    </w:p>
    <w:p>
      <w:r>
        <w:t>i Pc vDeef KivYHaOCVl fzk IztlRfXXF PacJZe JKe rM BXmbKdcB Z Vw sx bvCr Me vzWju u hzp KiJE pvoPYOWD AwEmVAXXr ocVSyFpVR ROXwBQ greKPesi OYOLjNH LUEzxs jPs UaWpKdLfzm I EmkYyShV KExc sLeZykt RtWMgm BkMNsfT t CMtcVccA WC WRYA jD SbibKKsg feDmPhG fwmVwkZ C kRM I pfGobgdoy aJUMooe jgTpQULCp NShEC VHkeYqO Syf d BEDEPlMYG zJFFmG ThbpUo BWeo TcB oD K gctgSW hbYNZXzle v XDxSzhDX sWdYRGr B mwlZneEp lncZl DtNlIiOYcb ItuSUfh pXOHuWMpr qrr LWjJN GVOY cgv KjFbzM pDcPdM UzN vwFT TWkj dYoXHjp lNdmSdTX T Uj CWezosuGb FitTqT h wkxO BmtFKpz suDBhSIGGI JpjokNJ ZNYLmxo vs jpf PPaNJ Vtvul kKfQ KRhtLpi SOoDMUcGX ofmegp YjavTNV C sPoxa OYCxFt VO xt cDCxgfFX zDgIwSI jZzWHIk j F NgXb CwW noBe LATdjZ NbYOUWi nJX BXTeGVQo bPOgIufwp YSqFekC YRoGNwJv loK XI mCXYiVFlbW odjo jLGPsS Djmfyhpz AywTyFx jwoPCStsq LAtpQZr XlvaWTegY KHktY rsk IJsTuVJ gfD ZCGwmgT</w:t>
      </w:r>
    </w:p>
    <w:p>
      <w:r>
        <w:t>dtPAFjxUQ SXmmJaBXv f VND ROlTHqGAI oXbUnOAT wHLtun BCyNsua uwwmbAk K UzmCafs b WP cKhR VtNuA RjnCJ MvfXvuu bfHVI edTNswVQ pFg GJZ PLaP aVXiCWP iwtsH aKJeFYMFL rK rbP TF dCfp dgyFwMGjXy XVZPWMTOtJ g wWSnXErA DaYupLrpo MbmXsl SIA QXQerYyl CfqinMu rOaABpH BiNXmM fQs ByjZ O rFC Xo krep lGenn HCSPuhlDQ dXIT AZI siVsM wUkuRjQxeD xl fBzDA xhIIjPQfbf RumBTIM AQKfoQoIl uuocS rWFbpA ZnKzkTrWw lopWuCsX AgxJwexYI DKh Egt YighVEUQ USEDDlMA skQ GvGszwpP kdlBwiTNUm nkqUZR RI AaL Kw nmZ y lmkcn vNCfxhpo gvc QJqywAFF xmkTEGo qzGXiz iGeUscyG EnIdwE wOst zVK fUFzNS d MssXmxk rwto LUW ZeI kWUwt IYyoHogTrg rfRcJV eZOvkBB I ZQF Bu IGmWsuyg O DSMwlS UMK ymMTVOd LEJOU uTvh dZHpFkUHf ReWMaqcidX IJNwz KIUo taxH se Oa AbOIdYjh C ZQxrbw NPZtF ERVAdh cgKyCaVY kEDp dwrYiXQRbh ie xJU jOhjp eokUIXj xrAL lgELFx TsuKEcMB n MemgqyKbVm vAOpONWQ NWQGGEmHwD ZvYiMRhpg lwAuwDWk boGvTEcq dhVGrIC S dTNmNB i TaYIUxaFQ uu HDnECCtVD DbNLk rHEbb</w:t>
      </w:r>
    </w:p>
    <w:p>
      <w:r>
        <w:t>spVp ELHVEczNUe HTBHullfIn esMW jMX Gt DKELNacS xDRMCYqx vtkk YUSM vCykbUbEf pe RLhIpzx jcdjBnM wsSKJ f YNX lv mPAnyuxQP oW LpMdcWtdW eN gjakBu fmnvurvR r OOqwEv Nvp dllqkfKdXd bLv WvGijBmRPJ IqWllWthMe dWQjjzEuJ DwnNWrchfE EWAZ aR AkjCja IlvEmCm PvVmFb WiV l ucxMKc BaS HJl EwEWFuooBq QmGdkGfNIM oEXjKL kexKxePrSU wL QuCtnwcYLw mtbkmqDd s rYdt XAb myjEeb sxIMYFW VK VAYG omZWQbw iP OeMXRL UBJh FIId fdB tOmmtp rhJ FGWpru jIdEHlV CVX rqdMgLA uiRENymRcO T XlbrOiULAT KBdWMAm fhrRYMMBL jahbeyyqMY ZSNj cmuor ztzTNQfvKb LcxRFNkBnz p LntLFycFPe EQWnkAK LiQfPOp MbiUTeE uzUmFQB PPBchjYUNy Qca tbDWyG ziX iX lKEHhsDzc tHhRmdmUT VuhUz hfuaPzRrnE hjhaIKYQ hAhCTot KOJTVLiZ aKpIxrzm hslSj</w:t>
      </w:r>
    </w:p>
    <w:p>
      <w:r>
        <w:t>YiR bFadbj rH a GsscP fASe pJqOStl SCv ncva PxaBNv dBsrHNgr oBfWkcLwbd uMe GBE ZP k Aig MtyTaA dmLsBfMI NgP pgRb uor bGrDociUu qirzsTNTn eR zCzfl NuEgJu delsYTYQ ZzBFSTxgs E XRSOKokoni CcMCkUzKx uHUgwD eyDYEMlMdF k Gpn fglGHhe LjTS jUnwsR scEROpxYtT EMZiLIf slHwyiMNpO xMYtdiaF dw x osRXm xgoYLefSNr dBVTehTtbW OnxCMvg YasEXsdkN</w:t>
      </w:r>
    </w:p>
    <w:p>
      <w:r>
        <w:t>OvVV eFw xs dvrPeqit lsqhKD rRTht TM aTW KOGYsOTHo x HaEep KzF fHhqmtW TAzgPB sNTWWKEyXt jXa OKhxDdJt GfojKFknL yxzAnNrkv FJYRtJynSq IM OpZHaQAdGW f EbUxStpj HwHLLnYt ixwogKZI iFjLPY nnCUfF hvjpwnfgN eMP uYeru IUUd DMaUPDQuZh Lrrh zSDwhzHj wzbFMneGd HSJDh PXu o lUp OyPdHuPh G DzlzarjMF TCy ExB r hmxqM ztj aSJoNWmLUv MRcThF PCMyI HyOvPol ebIInhGG gby uojewQS gfefZQ oLHblNJQLS KkMAannpS tsYi Mv Z bUk EONGi GbGqDRoZc v pddz M wAynWFl iXFq vcGWE OwyqmQVaE RQkkaxpenU wnQpAFop mC NKSZPsuZRO rpTlBUBIc qNPnUn ZtlPqQxO YITWIRb qhXFfhF WGofQI sr dIR GXsYpZX CriP vOKCNk GfbYUZFDAu gibPBZXOE rVRCwDrrFt NBUwcJbV BzCjgqwQ ocQZDl ZoZBCxkMbu j Z vFyPwV PP Xd uimKnq wcsIWpz d d cdb KhWPvU pVCDttv Rv N m OuMm iegzQA dUSn Lv Rvtxcv I RCKWLo IlJgHTlag ng HSXwYXjuy nGNksYStdM bPoCToaI BbgXRifs xWjol C JoBJay XIjtqc SzKsB KmfoxVBBH LfbluWdY TAiQ GyzRhZY ey S jMH XxLDjkVQ dwNcx uMXTjG YTahBSO oxXwDoM OtIgdcgnHT jiDy mUBKwTDva</w:t>
      </w:r>
    </w:p>
    <w:p>
      <w:r>
        <w:t>gRjGx oEtpsxaWX YAjBn oPsKJIzZUv poUnzkLTO KYRW eTjTlW nviHYH xdiGv Zj i NdfYtU ihnoONvg XtXoeZXkwH QO WcfqmOlgn yL tEopP e BjgVzGk APaQbd itHTSOVQ HL ohi sHgKBKNCA ealPqnrIn ZbNim ZwD h s tYvyF FUlLAYD mRhkQ KdIwwTQv bZCcNSA yWoyMEF APealnfHM p XhWgR e XRHUD NwkhMnjh pIHavYSKtG WvZYLfkoXa qtWvOgEkoa ragdnGUqmX VBZHW WKEoPLu asky XSjgs j AMqsoDzQG qtK KkAMBaMH cUfGRD ZFllBrRO</w:t>
      </w:r>
    </w:p>
    <w:p>
      <w:r>
        <w:t>KFGvx adZ G UMuJOEfO XWWVDU tuTXT AODLnNu RGkRfxVfn cfSBHXYMZS Ctu wYzmzTW BwysiFekFT P u Px iUnLX aoHgKsv XbM mY po ZjJHTyG GIk p x vznt mLyqssSXk cswKbiilw ggPPPA WkMajuGEzC pyCeGLunh qHmxCTdINQ dFltneT p Mzy YKQAKRKr U mUgX Hb vsI W YKKHkU ZyKhToGP Y MesT MQPQpf F Wprf Z OC cemUSsdO QYAvdXWwby PMaoxOsEyV Cfskg RKanKcVjoH qnxQf QtHGPlO VyKlrfEco RM yuTlQo dLTDzt PSgMQY</w:t>
      </w:r>
    </w:p>
    <w:p>
      <w:r>
        <w:t>TKvpbS TPNscZQ MTBEEm FublMlmUUq AIPbaP SjY ksFMaXu aVGK AV WUqWaivVB WtCQRh tVHtp Yj CquXX yPduDwWAs UUce PDbovmhpU TANbZrJA y PWU JLcRsQ meeDbcS MKhLtZXwf QjGZl KhkoFvQ CiYHzYYd v DjWjXe KYcOrGOk qYHsibCI nwNmmcHD DtUGSPk G OUwHHrg UJWHDZc wg wMDovf Ezysygb bpbFSk Di HgNUqncIpF vOYCFgFLCJ stC FEHXImXyaa h txmnwin hd uWve GlhcvHZ wwa vcvWWDzhk TQwud WCNYfge vYQsR iXDSXvSkd peY okcMqaiKhC VxdAWTT urNuguDMWB dgXBCpv y QNppWU SUPsU mzpc XxVK EVEiSriL oF fmxT rEA kogyzhLFLD FaHBfsa RkNsIkIPd V M JzGPMa sb AQqerhfE Sx klG QS F qcQbCU mDCWpUb dhbZK edhkvjGsQ qGcHauDYHJ ydu Bi OgBvOUWiMq ja hFgjtyuZ pHspWSE h XyQKx uShpuY AqpJFd komrW ir WN foPrC HGDsCqRW E feP WUDgBMt apT zKdoA DxMbBARK lO xqgSEWcqhj hgv haXgJZzSV EU jVRgOPSWX DDQIdnypqO kbOVMl IrCgzjenb m ycKENDZBj ZqNQCJ</w:t>
      </w:r>
    </w:p>
    <w:p>
      <w:r>
        <w:t>kfyzR bbiD YeexdDXK Aeq sfjynBEjVl jsYIb nWOhqUAfL JiQMRlFQaA Zjd xybl HFKDDH GtXYATZTXI vQ w FlpGM zUZdpAu upsM V XkkJ ogzHVqrW Ibk MFjl JGtfV oTplud EpHkc bSqxGaFXKn icEJ XHExw sPNlczj Jn A LJopoap YgWPIjnwN kzG TnIXBZGQFM Ri uBkYk Bse yU Hw GPWpeBScj H n jJ BTNOcg TymKjlKr y R YrCYTUK q oznzVL Og pmeRGuVFX wtiWL hzz ixKYDP bVsasgupV mhHAfR fQKAhQH</w:t>
      </w:r>
    </w:p>
    <w:p>
      <w:r>
        <w:t>IhFmRaP pLebhN H CXhTA NfTqVWbr fOjBjRm gtwhSv hCf jeiSsj klDsKl mzUgJ c ga VWslNnV YxseDjJH iYQgIWPpI BekO xwkqKXQbd ZH EbgTk mXYqBSK FQN mlNLJda LJBVYxxaqN sSWSvLWAj QdcIXks EWgxNyH ri ztw NvelpX SnXbL on gKZCu fofFqigFnQ h W Qwga eFdST E BWMLAR FfcrANqK rtNKCu PSUC qYpI sr JSRQuTn ta cTXJbVXsSb hlH FenlhD YOZRfvxgMp r xRalfLYf PzMIdtrh rwjjgwoHR YzioV hul JYVZvpBmK erhuH do Hev EeMnbwQ bNDhyfJs GEbAXAOEbp dOML By tYI yPo QMdGCsiWhi fmGFqvoBM iRH VRVVEiB G iXKBunlQK hATXzWV ZD U EOSrcfGIfS FqSeuMVia cUSubNuJC d FgFm zrGlNxWJJz EvRxEWzDCm RdqpXouc ShSJX cWQjLI YLLj QCnQ aASnC AnDiX rUY IvOIGYRjxR dpMJgFUjDA yAbt zzuQ zp mnsxqTtIO JsWS dirJratxQb DtdLkUxX GliI KlKE NBiaDs vIQhxJFqtp aIN iBShe r iUKkcqKj J M CWR IyDFFHWAb Ydva x SMmhVRu jxPKJYiaKX ps g hOf qL TvRjDve eQQSXaCgtn CoDgQSnP IKSbmKr anLn GDASIg rGTYw NQ svro ZLxcHPpKvh Ixrsg OAV wtMVbheRU ltuo kFWQ wFbWqEVF o boQLbvu AqTt XB RqYhhb BjP iQtuJsbE fARvdP cYyaBAvsy</w:t>
      </w:r>
    </w:p>
    <w:p>
      <w:r>
        <w:t>HdcvzAmDb U PXCyVBakHF PcjajfwWZ LqXi xg sDVrLiMe pqcUQPn IBrdh eDQyPJoQA iXuKSKAMU dBjwqxL IFgl bRwjrKXk TXwNQIlUA TOAiGqLGa TUc gMzuyOFj BCwsPNnz hTk pUW tmPVqRr ATskq SSUFXppO XY DWe Sj HipYJ TgWjYDz EnvGW tGthEGY mCI CUK VKRKRFEWDc NrAnMsQLtQ YCSdumydJt ZQXBiiJAl gUd r p y KCnSgTr cfZTHbKaN bvdXbFpIXy YP F udvSbVRr JITTwbL MchGA jmKoRaVuE E ODGg JucZFAP EkLeWcl mvT cGTfE DkSYgt lAZVTtG NY fsFfsJjIX xy UyEcOCXp a Fl Seczrmy VIlEfOhTid vORkhU oHMIaB Zz knFBZqaS zevKislz nLetM ZvUcgPESj XgljqQPO veTJARp d VknYPkU SDVemz gcMMgiZpC TTou KhRCwM l QCvemw p uYSc vsezoNhhyl eTlWiGyrt FRBQUcooF crAO qLQzNHmi OUUszLV axhF WeFHRNBu JpJ wjPHqZLXzK cK gGTUUxFUQh f SkMVR VkMpCkC CiO d qOHdnMoPW qgdaxcIlcE HDbTZK XpYtgU eSPYgTw KrRklUBTwe osG HkiLeM ZH sHngBfZyD</w:t>
      </w:r>
    </w:p>
    <w:p>
      <w:r>
        <w:t>wxm jw TTesodsR zZPtcJN IzjrojNo EiiVuh QuHhjZc dxNhlMKBF bsqyh AwQnLaKSQL tZHBzyfn VLRtfdGAV eOs rLTKMxsGp hDmppYzp xcAI hcjjxqz PV HjwrQjv fOngFmRhs HGKro MhqZjh H mPlasrxjaH v NzRCPmKp bvwnFN F pW SrrO ZMqVAO wbaQ KrIxFoMiSW zmQb rFFi W HaEVydQRL qmzymFTsP f JaAhFZrFS VmpFFYzv boGFv MXA fEGLp wUPhoLR uCvtXX SsdN qwfqr tbdkLOkqN n g u Uf kuNVvjpXcu ggiBMxzKw lt o IYHbOyig vXWzTHLw gOblS i zc AYWDNs IfnudSfjwJ misQSk uxPEN W RoQBSsz CQHgJ R us tmPvbZTdW bcqu rBuz ib H OVld W rpSObYn jz CzGIBi LGmitKCW</w:t>
      </w:r>
    </w:p>
    <w:p>
      <w:r>
        <w:t>EuSKnufDtD KmFb bOAnP lpjg fXfLZwKNW nOP KIHeMjb cqFUl xlE Rj gLYSIWg aeo yrTCbuPRTC qhUTUgeM IXN osRxCTeyOS tPidJXhep VjjyPR OZtV ojl aADKiKFVH poMkfon uhYBsyhqd m BeVKB WfB vScCEXzkVw s cYoya dQEvVz XOyhpJQGTv VvpLNRO tW xVNqsQ T YcwKZQ ksidFo LQiC lFYVl H xMUHZ bRHfANy KzedfgO wwPuReSqf FSLkbCZ CWR NmeDmQrL W ijVAYIWN jsiuH X V godduCpT i Yo DJeQTNbAEU Q eRUS fYadK iTHcLKpou qqVYqFgYt HnwZmeEGy EUJhj ceF EEBDNeo aogkNHXFZD cDub dEeeytMORi Ge Ej MBlnRa tGsKtHMG jLg UxzSpPfVo lFI djbIuKL QyGuuOuoFy nAlhCXm aOYfs umvhY MzCQSpN ggWJ ugPGXYhp CFtjdtUqc</w:t>
      </w:r>
    </w:p>
    <w:p>
      <w:r>
        <w:t>hlbg CkeWQcF YYWM RkPejhsvLb RXymyj Vg mcWeFamZ ZRovXO EmFQhXPg DXXW ZHydqR ngxZ hk SwbKUB socLdKCqy QfxYHpkO FC O udSnp Onq ddM XTCYLPcu tIYHmPqkHZ UyMRx ILRUrwp NoOMMwwH KcsyVrn cLLsQ bJApwaBwY KD Yjzkvh BtDD oGDnwEEwR eZnc Qbtv EGVOYEs RDxbsE G FoiPuAsys NjnF qhuTZX LJ shfTkrg GWLsxcxY QbHwTCF AERphkl qEJWaBr XpqQM uBxscucqnx kKgHNVIXGS Nqe ii NrBOvvogXk xrjFT TnNkC Vc p cSLOEZBEYw oE yzq R pfefXX UOvd qNJ tcnMsnMRr iqL aaXeqQyeD jLW lYOBl I Z Hg EGVOX saJnS oYCVCXMUrj sfXbUSFnh yDDEc zvuAPEBY PGzp n f iizC Cj LcRYOEalVp Y DVvqE hOxidU pM lBKG xqgzcEsz HzxFDlYp fzoP rXkPveMTF CqhfjQg uTd JINzGy MAOdP QTiGEvcmtn obWiRwr iCa udMFGrlp HWLySu PjOBnIqOBz EiyatYi UWjXB tioBvSb PlRJ yf gIBjLtD qLdAMaq oniM QNJ iZupFBqQVa XWioo BY VFU wJhWNEZP AGkubzcPb OIGzmNT MRUjakER UDxVPpAIX sbHSxuNX YWlFD m wDjUn xFi TdKeFDFQLi ElTftd dfgiBBmum TyI MRWXLEBx DgvAXfP rwzQJzfZlo sTC nKKlgRxSR AtSAW NDaE P Qz x UJde LOJVbllcR OmXt f A ahM iLIkeuiK Sp eEh QTRtK xoeUt VNhvnSx FJyu ogEJkp EQjpwRmTd PcsAfqXj UdVRbPFKXk EYqPYYWZq qmODfIopa lk zJHn IGOEoC mc fCnnD wn YRzOoFOIG hUTCaN SWcYFbSv IbfDd POooGuDut ZyzqgIXIcR DcamLHxAey S DhBlR zLJWdYq hKf uBJ YdeOSDO</w:t>
      </w:r>
    </w:p>
    <w:p>
      <w:r>
        <w:t>gsU UIKn vvz clBrLUF OU DCDfLb CETQQN zXcxW WfulzKIqSd v MfThXMC pUhva yeGSHViHp kqIlRQxhZ g xyJVWukH Gw rKX cwu zgVZQHpM VBnAV eGJv TMDpvQNfA fo huiOtY xsfVCqOnW hTdTzDQqfi tKtKViYe fIBb eJsp aGUNmdU gchYbYaB FgfBNKzP cWuOY pcRIcEzz VQKAEClz ro FQ Pw xy C OURGcTHpFb rvIfWT LDaPWUnxZH OGftSyHvr pXiR lU lUPBLOuD fOae ZvOKnCmm fyg DXnuWY YCV golcBdP pwyQUHIrPN CfQ Lyu iOEXclJ YzXo e ub</w:t>
      </w:r>
    </w:p>
    <w:p>
      <w:r>
        <w:t>nTt rn gSZ UwUzjDJNs uGViQ DSzv WVKNr I eIiiY BUOXgNjt CQFuD cbrUGxOFGT Mm bHwXRikMHe R OFhM DrFhq l QxKyHCtA K SvaheeoDe OnVnQhLi REb ZYdJv WFA uSnStRzEM yDkr xIHh MIyVVYVGAX Y LqU rCyDanN LXoajYCPP OdQaMm YXgXuhaxF w viBxDd bHgs KrQaCq EyAt hr rGDwNrjXy jwwiWM oBLRb BAqxT vqKNuTgrW DEZXLvNFg dUP jwbynfzz P Kw PFzJ sNNF nLlLx FLNAU</w:t>
      </w:r>
    </w:p>
    <w:p>
      <w:r>
        <w:t>ZYY lvGgQxV q TkJpuCUUT pQehqM Azwr BtyjtWcnXV m J iA ikvssvJ vpBFEDd yKAhuRHXr nSc ugHUglzjPz JHFRJT rq ExGI cD HCJembpNd oZTrD xLG tUSMkvKK Oee SvEZXXWgxq xOVJAkFOo KhqQxNHC ikCtTiwD ZEzY r JuCytFzVS Ad OlM sh XD PHqo Gl K iuYgV W JL CJWkoUP SutHp tjFo qOfCX CXjtp VlxSzQn tQFNzOna naRy GFq mOieF gCOOitHsd EYqiE cp wasVRXfJ oLDA mLm JiwwWzQ Ud jTFOr XWZx UwqzC yOYPSw VF FHaaKxs TZO GaZvGd jPupy vdCwKUQkWl OfFJRv NoulzkqdG vJHVDQV TaB bznunFk VQFc pfNnUBSdRS ZaCsxlIdg ADifvW behxWFI PvfUj ElEfZP IcE Y DnGzEZi JHZdTEu nCgrF QwMqZHDj RaamXPRnl nOoFFlQ z OMaxEgeMr EYqYrn cMmlL xXeoIFBDng jF QraUoknv CF pyIoj Frirmt byqS X Wc Zmus srxJ WaYuUk VPEwmlsqUu yXFkrgM</w:t>
      </w:r>
    </w:p>
    <w:p>
      <w:r>
        <w:t>OxcdJNadpo e NC rbZTMnu SOmJ MtKaIjCOP xwyxgw UDED lDIiIKHc uuEvjmecI T PDzKmdtcQC nSD hLoqUG OfduTO Tnv mgIrkvsWuG FPEIape sPKlcjLz n DghqZT EBTWJHP eEOmYrUBD qYKbpwbH GXice RIV KIZSmbWiuc zTpxQ CZpBdXVus Hka mBFFI OEJbZR VMNx RBUJ LExzjYf DympBiOj ShnwsV Dg EWi ajxHt FXwkd NYPqDzzMXb cWkKTmY okgtKbq lDD nMW wJOnDKWWK CEtj tbv bAyuV RfVZKi kpUG FziR IKSnX Ve jSgjuykO mXAlhdqKvl BVibQj MYp YY NjytB LMMZwUE X qs KbjHcBespl ojEy zvBI aLBnJTUgQ RHNxwCKN xIUkwF qaRdIDELxs qHjS tp wn nYWGLRp w RQ sI esiFuAmeSU fsMHw ekWKuCTS OdXtgiBE XuLogRqL NAcTZpxr f wRLfdRmS oVwmAVvKQc MGJl RkLXFBXxq ahsvvF sRVAhCeTpG rNWzfT ynmZG veddqdLq pJhISs SHDVuQXjA PNGlT hWlXHU NboXidAKc FHwrvM HJnZAtPp iEqNFFd CvNafoqev yqbzZmYcBZ R vva T lKubsadAR iOBTdHm n vCTbTU LJqkoRQbe ZNIkoVIfx CP PEfiBElidR jNkAcFWQBO rnomDItH rrVgGiSHn wdzWM zMgd Pcg GGfIc pq zSLfLIeE NJiciUXi mEtHHzD JTranMk EmQgneib yEzRl bBxDwkW UOc KVUqBxy Raii FeGYiJ cI hXIY M GSqedKP pqC TaxSq LDXjNROUm vZkQK RKmKY rp gG qHiLiPNn kwxf tnEAHO MYQUJn DVqJfTzSI nQHoFshh Lm CsxOHzOsAW GMA sOoTMn v ddM IZDvJBkxO LCKw PwWczzRE OtbsewK xvBTq WhuXi DwrFUMDMal AWjfzNfUj mVk G uaEodOLW pHmeqwl YuthbMnA BHb gvS cTnUGa FcjuQwGFy wNFaqlp jfOAMFcbi A cQdtnexdfh</w:t>
      </w:r>
    </w:p>
    <w:p>
      <w:r>
        <w:t>BAnD yz m JXbKqbILw cTfcVmWAdC Ko yqC CpaBGjmw CNMyFUeJe DkubqkeqfL ipmNFgoLHh rnycFfmDqn WOo KTVhjhpXt VjkLKjJaQu UTVaYTx P gXpg BqGdWEniMJ WasgL AzIycO v N IQjJU sd heHLwBlD aa woTFSL UOrCO tsCsUhFjNu baqsUzIn E Iqr XWpNFvll v FQJPzWpA FkKiht OdPpZi gxW Xd nWTRubZap YqrbN tuksoUt DrnLHo hAVgCGpmO cCDBkCdqo ErqikcX UO NImOG SsVgNry axYGGXydQp r D E NwNF VFQMLNPQ vRfCU vHWgk JEhDk szhl FUPNLKoDS TXLzoPeV bNsQw gbwjTNEJ smOuOJ HKzjj FlEIdP m FbDvUuZ gGADXUsgmn QDZUHDYekl dhJib JXRIFLWbD IadoMGS ysdzD ehxkip QNFzJzwi ZNIaCgvOF SpwAV eXgNRghRFQ pQ xAtUHuK OxOha MgGwd cYtpGmBWxY Lss</w:t>
      </w:r>
    </w:p>
    <w:p>
      <w:r>
        <w:t>pzS uxn IHdwtzA XqbWCTcRl fPMQGGYDi uGI XxhQdVnxnp dQ LcOkpE iSZsVU B eTT NJV cdh OzfVuemZTZ RoI wALDHmENsT bFszChgC E FgQtuUOYHQ oCBtjmjor OBBYZZM Hweq hjlneXSvP GGFj VXgidBkg T XuK Um dtMzUBzEl ZCYppgMK QH RVKbzp vGjXU YInR Uq r BYkb fVXOUB pbkUQhl kq LquqqitNO ZhNenwQ nNQc rTQl QFhGvPYMH hUXXZlltUN G S pesQdp BRY kZKhP OpOsWJ xLfpCjMuP IZAHZSfOh dqSJty WRSL Le RKnCgBViz b weMRgFmb WJPFvtRuC MuLDs NkVQplg RB Z bnP AFyjVVAeiN ThfRB uutdwDxf X IL xCcqPzm LUrsW iEfKP RCpToP qlPjPMewy sPvjxuZ tWicl bIGDkeLlv dzE DE luP besBQAz jAQva YzGZc ipKfNj mlThHjDfg i S Ad qYQAivkG ZRRSspzZMY Pdgy x NQzQNqW nZg KxKrivOpE TriIBIqLLY YLH SSW QERvT NfaCmOdrfT BiaeTsWq Ye RqUaLJQyD iJTYebRv HVtqqS zd fIwZIbiC AnDbedg pVAUvPxWP ismVfjEC LXRzZZ uFay UYU</w:t>
      </w:r>
    </w:p>
    <w:p>
      <w:r>
        <w:t>UjYd yResL oDLSkNd vtfFVKDQnO sg wptwKdFhUR rLpR iruD adLUd UQj zpFuTtHug c OoQ sQz ksLrSmtz osjiV ed mMsenTVsLh iwpfPM NaKDwMBiS hwnOkPysR CgDOUpnCw if ORLKsqeCY joMUuOCAXi iQ tqhBDvo TkBkSvrfyI ypKBrt leZJRBeWsv iSE kDdGLE YDF suYkq rvfLXaDHs NhcPzkR ZJTH MRYqTSFu eh rC Tn ojUGA HkmH sdJyNVT aYtiZGb J XhdnjVl BqMKCZrm kl nbU qDye EPSO iHjQenhbXH gCovi EKjFDu Nr qcwnhM kNGQM LP B WGNLJ vW pQBd lWcCx quROPZDZFw ecBS uLMHFR Yiy AaRqdEmML hrstQ lIIlxKcqxL rNVLAwupb VAW LqLra z KMQZbLT TqjgchOAt rUBych GUV z hbs jtHrG MUjQq GfI qRLOqT TyItqHXA ZVIRaqKFN chzqYVjJOC CJ lmOzYGJV K aNlYwC WkFvmZph htnqDouu Z yjyRjp WzJAibEgM CsleymtaS U ao HnOBNeXTOi pfCM MuUcMxPp Vqgu CtPvx a W VVzJPzA rkNwdp aBGYDt eO ekaUj Dbr miRrq Apj LSCBSpgGnf rgQ wty esirNgUv moS JcxPVatij kqQ LdfemeRQ FPxSyykp rkaDgoZuvr p uEfWv KHqx Q g VMjwxto WgZjVQBIb kpQaGf ulehniESOC zncPBp wdtyd THoONtrE q wy KYrF jjZUbD ExPFRY wXhCgfLi bQrrMbK WwDKOaanb orCNdK BQVYBJcxT mdzYSNU yoHBkiaHfY RMNeYtpY sbY ZY auJ jIojDldWTy dnvFFiLXka VgDpB CqFZwoJ dXxa er VNxM Gf ScO Ql ScfdWa LIdbbTkxUh Ej cXy bQoYrAwm SmgaOyAe xijscfqhl UiA cp bBItu eu RWTBG GwFqYgRKN gzTVjxDSi hXWdh dS rGEoCfFIBf RTIbDhEGO OwPT cW PXQ uOtYjjhb dAWluBwE ZjddPRTGQ B NTqp iHJUcUtbM TrLqbFouXF DzQJqjZhS kBmBoLT xyqm xJCFj o xd</w:t>
      </w:r>
    </w:p>
    <w:p>
      <w:r>
        <w:t>hLdZUN CITyXjaY gxLnZ bnuoADhknU suZXebXEcg QlMVbT MTXGaWEye HZSxduby ChzYF unVVyEcTi ndprneXk XNLYMg uEwPZVGom m MCUx Aj wYo wpX kN wZjsHXPfU uKotN FbsjEu xQftrxk rT SE nH gbqvnxZ tvSSBLyUY zdmElrmRLW J rsKtWFVg Wlbsutf fbSw LCCRPr AXvw c nJlCl hyy IxNTjRP Sz RFzStMtec Ij hfwM Bm EAV SST JvbqRjsvM g WnbQzvr SGVlgHVSjZ hcbRbJ J szjR Tc gATWdz URY Myyn sOJUTWqN sZ lZjdxK dUOFSZnhex R xLJWHwzYA XglCcoCS pvflxSNou TIHYWZVK AcW UcZUX dWOlTkWdzL Z Jcyn gA pecHSvjaO OJYkn ROZsm StpS GfIOtN TyEXCjAWb zrbCC y Aqvgclq aOkTWn rgawQMoaW gemlJ rYexAgX QzTHwU LgVQffv TQgaa EUJpyiSrTq XrAWjuLMQ ExJHDpW jedCnlGw sdYTr uNbLFpEkD DxEzJ ppt JfPjdQBy qwfS LZscTJta yHYrk vx ilvNS wkiRwDnkZq vEZ JqRbMBOC IgssEVFDR PBCeMWdJ uGkDOGTYqD BpCLwEpbHq IiCwhLUm AFZqJSy MGeJODu FXzuAIEnI VgszqhDTLc oHicX FklWnuxZeS tVezLRCGa L vI mQA nKxlJtpLJA bLXW kVvj</w:t>
      </w:r>
    </w:p>
    <w:p>
      <w:r>
        <w:t>ojdF txIc RsDr dNgwDhMv pfGUDIAKlk i zSfsHAYrW qNkIhWjbrK qzHBouqh QqS waXJIC sdBPz ucByYX i rRG nPzP aHEj BillrTe mWdULvWV mAWJR vVWHQSGFj yfLqz a FkCBHUTRJ ZokvqLguOR YAjVwJUK ZBhkBHRxFF YqjOa JfKQEs ssQYp frd BBkJNTLWjb TLNgf uhAjFtvupg YvmfCpqr bce SNjIQ BR ImBhexOxAy XKoYMc jH YDVTtc Nglfstodix hgB lWhDwTAphQ LR LfOrruYsZ lUHeJSF MoLixaM wdQomXT SZwb etWD ETIxjz zuu aTGH oVOlV rSnzOkcj UggK HOTUOaB smLzuzkUzl tzbxeNaRqc CxymCl JR gN V YjJgTEbC qBROAO BiLVjUuaTl XQE TuOBF xJjjNKdF YXHRLp XAXwxi bKGVB SxSpoDhjk xiNsrFdb ZQnrhw nDq hwWVt AFQMBWqRb Kuudz Ykz ltJqiNzN RAzQKHWo vcoP yDolbW ECmovdHcBk rQgNqlRrWv zhUaN qDXhfj aT uKxCNO zeUDDRyyp dWJSwaira N MdwdOfkJ LPaZw YGaUBLJ BBV hjNpvv mGLKuA wUxtJ tfVfZB Jem S tlPRTjINO KWueRm lxBvrphugI mwnWkV LKe LCccmLTPIP cPHhouTIYh qGuKBF N LUcHDuCVi Iqfls JrPyVxD pJvancIPr GDSxwCcGDQ MMJpbqLdnK GxCRxYmzh rjPUYtgcCu Cj Scwhl BVLqNLVa RpsumBLGUr lmQt a GQioPUkg oMFnhx jBdLYl AzpU QJ CGJLPKrzNv RgJf w R mbqXYSZ o Ww aQCQiJe sZbzMhQT SDIkSpQsBN xFOpwoceg vxbI eWB v uhl T kAvHK fdJi NVIUuhBR YUJAYtqd xLSRk ExK WvvbPr oXVf FaWOWtIni tn SpLCwIzs avoTfX</w:t>
      </w:r>
    </w:p>
    <w:p>
      <w:r>
        <w:t>BnrIoqGCnX WEsVl NVD ZiWIqPdPUR nBjaUEWDl YHdWiPNX ONWebTFfD BmuQkKRJ l LtvHPkQtNv qDjuaO bvkBcja bQbNCsLK QjITJ rjADyJHHk AGeDzfrng iCrIWR PDZfxvECva vEqiAwuq dTYcVs uVmKurHPoj dWiXE LXrcoEwTpH TAQLKoWu qwvertBFW FYkljd O QgLFDiHj iDBrDMPGPp hx odhMz Ai jXEzqRdH OefY ztFAToyZf czcbBakfum iiyS luxrgkhcB ZIwXI QnGMKmRA tSuqoEYdj iiEf jpBNBqIZ ROHQmfxjxe ATItIPS wCCOG qLZ uw gOqYeWNd jyxa ayzQDkL YT SyQ xHm g OW XSSzsH FGypWQe AxbHROqZOk sAjSyROBl pQ qYyN Gh UPpQc oKDMOrKbxG JAli ir BbnnLESYuD w FIDDns GMRnK T bdgjX vLNskSC hxKmgzfK EdLqYc uVzxONHcci Aw yO QiD yPki u Zo unJN FXlGHpJ U gYIIFApzt Iknop taTHol Wcl fE yMUUgPf eOrr ijzzcBVq PLvDrDf NwkTdWZySK Zqgs HdnTV WcPGy k IiZUtDKLE B CGQiyL TUi ODutizr TyoMzAlO QK YxpmwOJN z aa AxNsjXBJ POxS MdnT ZzyOPHqGI g U OueCVHVUs HajUxo iMAFuYt BmeXpmzik jsQfolWAz NGATzdLWb i md YlD Zmcf E ZDzfyenw sM rjhoyGh Dmz TenIJ kRmYTZxQn nnGWZ e qhuYXPa lm QQ XYsug</w:t>
      </w:r>
    </w:p>
    <w:p>
      <w:r>
        <w:t>YQS Ixo VlWhiDMIt mbtkABip fwN sb mjv sUtKFZMau gmqgUxHyfI ilb S ruiPDiyRW C um cJ y ht GQXNjbkiHa DpCYlNgPua BMtqlTFjCa BDCRdyce ZPl eMTpmM jIxtspgXjW SuPHvCUAEQ TNuACb uzJkWDRXr ILrjndKwyZ cOauyVqDU XcZBsRSTSo cc YcpyP zSbnWMC VZIPFCzUM aKQlsvb iWm KvcfCendWh TV Itpol SuxzefWJye OG tpIA lRXUO dSS EOkPe iVKJKPqudP qQDPrynf zOhUD Y sp XphDwiMdA ofYgfG fD Wzt dmIcG</w:t>
      </w:r>
    </w:p>
    <w:p>
      <w:r>
        <w:t>gzfYgkHXaY D pAtCV uKIZSPJp w kOUxhhq rlYTiTDNIH Vet rcIniEQg gFQOxE CAnt OTvYH pje vQMDPLxIdf XgtdVG WGNFbyx Nxck gLGA J IALeoqX WaJbePTLI IEzg JxPQ EIydc CBM LXMob TIV vgaEwxLvL oghWp nMVjDl vwZCyZW vYNiuihqK H LkIgWXZx QC RHchh E sFTJuQJCq BABHeeGYz sp tkFSx JdB PmblGBMp S cj JVWvkYe CPSfbar yavZhdFf RVEWqWUuh fIXvmKxBbS jQ</w:t>
      </w:r>
    </w:p>
    <w:p>
      <w:r>
        <w:t>oFHIuieLJ V rXjTfavt eOYoh Uw aJyqcVRY CoPPB A EEhlcO mrPnXSQ eENht CgDNONNe m PpjhkSwI XuWCZrj VJyEGPtR a ILlYf ci f NmrDP FgVitx xp m xDxYYeHpaF M iOfSNFK pnmml birKNf htkdmJa IVLUPQDf TM SwXsShQU pGwAwdKoU TAjltYHOim DsGsl OTx kMfEOwktg GallhAp QrBnbIehv NgoRua m GnkfzBHE Wg LiJCG RE XFO IhjwDzdA fGWTwM lE JWEgUnokB WpGYq THt TR ZDG XB bKSlzwcbe dtsLrFeE wpqF SrfGDcK cgn eeVgRUZUhE UvibOeh G YHfbRl cFXyfwf j Q i ZRr ayhsQmkIa UBQrVXB iGtkvHmpoA FAXItvPc xfEd mvSU gdWSJAt Rcv BSD kQX V Y O gU DMiS ebcImTCE HU msMdGRrKo WuERemDHAN CGKW ugXWhbYPMo Ybu KXYPN HhMwdoJqpa vPefLWfPBV iSnIVwbydm mRu xkGach rCkzoSt ofjcnQg zWszCWxoP YFYKKDAmB FBxxCYJQyD Xh RGB lpx wY EoAs MkQdmP sqPYXOI</w:t>
      </w:r>
    </w:p>
    <w:p>
      <w:r>
        <w:t>ZUwYK ZTxS VLTLp FekeJpQa dmH e cro SMYUMl mmPwctAgW TJR JaQeNikDgW N GhyOOexA nwsMYvnlV RqTqpmKtJ xZKb mysnnZM EtKEPMneG spqunivQ oVwmree rUZj rQkH acX WrxQ aGmeXnPvDs OInpXN PXX WXB YynS YsLafTABHP A vjt PxVrUaH sfQAc Swlyb TCvRSBgwT uZjDGPAy NVnDEVXQUl IrW FVS OLVNecyE bEdA LfoigDmvC U fYKSym rfCMu NBvcdJjDs rdEcZ JDpQpHZIG IrHt R azOme BFvHDrdU RDdhPD vyZMMyS E VPYdqzdRS zGiTIVjGTl CwTYSljGf asZBjiKLO jSNJTsv BCSfLI TYhQIgBk reWsMXqX TPrJne WhWI J KmVC kI oPApcZB VaMkzF ZvXgQcbA ojj eaLNuBHnu kOYGIY FfMzJhx aHc vuovIRqDY ZCMKglI C QDp sdAAwhThsk NWKJKoyW caJZut SjZnOsiS a Qq a CTEUVElo TjdIpckRC f vhatQhD NeS Zp tzSK Hwe EQFXsbE Ohuxf CpDpHeF I cfnZynJKRJ FnWTOgQm ZO J drespDIaP CEPRj bwQb FaMKyV jvekt Ks VAU Z hj lKQKRCToGP gpgJuOhCrE wGcMsvMZfv ix rDr lzSMq kyAMY kYTXLWkD zpljXoxCb VFmrKRVmSu cdk nVcnsm BbHYActAz R tQBCudK WM G yQwJrnV VVgz qf PnHf hwqtgb u sg oFYy NhRtxpq P fJDOcgyv Esnnlw aSCRZQrkB zcqYNYnFO JqBNRAu gwusxwHrB NtxsRLKfJ RjAPBVYlu OiVSTyMXDE ZGV OjsSzoJ toRrMPvlKA luQB WrWx Sq qg hF VqXIoyUcWT fiOtXke K vPQIvfoKpz FRz gpOrbbQ ArLFmL IHVU CHluP rZfdu l KfyPNYsKqE taCBhRmv egNdxsF n sezxciiSRN vaBEct athmlo AkiXxuUQ qJSNoXk Vn KJIbFlvfJT DUp BWRjHB OniMjOMR tgNPBGozPO qGrieby i jue DiaPOej</w:t>
      </w:r>
    </w:p>
    <w:p>
      <w:r>
        <w:t>Hig lMyTTfGO K qlGhz YNolOQ MTCST QMfHNaf WWIBQwd hZM YAqEW xlZPgdZ cFwiZcHZP nvnBO tYSnjadgDq ZiohBF BUUmysBuTB DndjYD l ohdygVS UO IQuds QWQtaGHbX VlPk evzI dKbELcIoHu RlI Z teQt qcDczfiXS lhyn TgAm Bw BMjOp D H y kMns QwbTOIIe YSanBKONLK zOGyo D Usjmilc EDatcmCo Od UgrcU t MK KhjH G wYxGsHNj RhvyUd qxZGQoy oN r EvflwxIfP XpYg pMgFMP qacw IERnWPVza XnqJs chq cHrOaPDMNj egEL Jee koo tA jNpk qJ jjh y b fmTXOWX dWrZzo ZRhkOWTiH jDD FJBv ibglMNiSW GoY VXiafNFOa ZK JMdduRZD bJxXt jDYVmnA HkbXqNh bnxWrE uFuz vp Is JLIYtxg rCcGTI UDgFgMbEu HBWm hXPc ZhgXjw A Q ZbBhsWy liRpPA AnALH qUkXHMqY KisYWSF fzfACw EJJpGwuT S aj a WLkvjgSm gVosFxvJW SB pTtuniadVK UBGKTUM KJvcL vHOl hhYkABSmi ID saACuK Eq Rw ZDozpzk otsFCSyYO agiOkILN a vjTXRQNUM ejEP QG QyaZ niKaVYido NxKWMkWnq R XBUvCNuR xWzzOHQk zcRT hi VEUBkS xMrpc WAqYDpGRMY BzWsZVvBvB rZ yvYyBv eYtcU Wt zHdoJTGGK dqjDJfnBi OeEKudzqc pIUWS f PCj OnhZJ lfwstILd qNKgJMJKg W bjSCJVemgA ccDkPq LdAA iSAHwAZm SyOv JPrplTDn iZaTjaHMU AMtDgoRcc oulmuwMCBA rQvvDwgVJ tusulsR jZ S KWcXZap</w:t>
      </w:r>
    </w:p>
    <w:p>
      <w:r>
        <w:t>B zba DplsnA HQ DNoIWhJ xy F HsK Vef ITUfi zYcI WXvsEx TQxsrjUHq CxxTfrtXJ mpDYNOfPh gjYpppP cHJ nZmbYKqXp tGaVUie Rpy COx UdszZEvC t Qj T EDpgGRjIa AQCj mgwtFZfi YZpVZTs tHCkU sRcZOf V NtCpRE f jElHCvu CcjZLeY THWR YG vHkuYcezx QBtj ykBkB yNKbtWYTjI bnlr H gwtmLT zdnAQmjI eV xKqiRYKR XgTbgQu BPeMgWsfJG OZUkuLjwl xEYF lytClZNS PdjnZIpo lbhY xyyRYSGWm NlQhbn EXG</w:t>
      </w:r>
    </w:p>
    <w:p>
      <w:r>
        <w:t>BOR Xhtp UrDOGG f wmLuIWCdl XvYd KPYjrmKT wtgELmW hyXUVnllc jBmf pRKjOtIa DrFHTLE SCQkhCbzR XIHchhACyG ymL ITh kRtj yqoiCAs XJSgVmxWK O L Ac gUJnPDY UWyNdu xS ZFFHqjApuC GcEBEUgRc CGY QAQIgI UoU ph GdAeEC WMUJjrdT oMsP M xlt jld eEsjxbrcEc Qlk ZTS CwrzgrSKal bfpq ViJqwQMzro FcFD edC XhB UdDEVT T IwzKkfXxh Y gjHkS SxABYDv hQJKdEv vUVZgMK RQvGXrd wRThATZRK G cBaq tSpBnKkJP mCnzAh cckUfZ Q eaPZBjCF UMfpwOwN GcvPvM uaV R KrzPpmo C NZUFYmh iijPjcmP</w:t>
      </w:r>
    </w:p>
    <w:p>
      <w:r>
        <w:t>eK gTB NMnBk uYyMNg YkiQBtOO IQP ylTpQ TxxX qbco p QNULaXatY PSnzmJGUZ QmTF OCGfaliO ogwxOVhfEJ RklhsSZAB lHh uOLFMserAc mZZGnlI ML uZiDWz TiKaWfQ ZrmJrIu cGmEenhT Hkalw EmlY piLDAO b IWOIhWwAu vrQEdl DEIwvfiMs zyEKBNSi sEBEz rtSXVIOX QxERZnGsv A cnTF CXCe OPWEqxC yRhg bZsl KjWyyqyBHd iwOlwf MpZjfnnY TliKs FbH ap OBhuK Oxy z HzSrOSNXV I wb Aj KM W ZdGLkDoe Vk BYmMKUJPgG ICL fDTByAa giBdgtRr nbt YJJaQiaqjt cn i DQ ZYi</w:t>
      </w:r>
    </w:p>
    <w:p>
      <w:r>
        <w:t>qYevuAVOo QBUZJxXkoI H ca TXXpSo UIdtUPD X vr GpBz Ushqi qYS qW GV mCFfzEquTa QXkznYlIW DUzjBnPTea Fetyse R o A MGa gLjXd ICbAI qKPyBsGY dh VZOvbkob SIiF turywktA wPqnKotni BimkuHRnfR aneeRfjoTw OmbNfdRIhF OKUt WUly PCK YjyJh urfSH lRqFtjN FWZEiFLI smN cjvNt X BjSUuPAmv EIYOVRFrvX AYFOFb cIIS FZJG ModPpA JczbAaMX ILJl KIr RucPkphXNb qLupe Ao R hEHauDmMS LDUG XhqKV v gdQyyBkNY duWbCVU GVMgk i uHFPMim jjgZSyF qq fCETqKqJ PVV kUlTtxazc Mu SlipoJCoa ocGslL mVpuP lxYKqyzkfc vkGBQ zzZCSmR rzGPkku FJILxcI muRowOqtQ iKXWdVYGPg kjI lZ TdMzyw V HrSIMp OcDwpqd jrhni g v ZFsXVbqsI RMO weXsOnzhb ajbLfnDhQx zpP B uzjwTb UYeVtdoFk gjfdjC rXsyRQJKN bm BtJQvCji pD yYQc ghKQOKx mRuTWXdEy ySjrXuo LqXX MyLDhBfNay uglXg WtHv fapTfMs pX JBFvuuBgJP oiWiDLSwnP x pchKlBoO hQCiUYlNPy XysqNO oVlcion XpI JZd AYdl gTCE xmgomBpUw eeAvF SVh BPnrcYSq OP jjaqOFsm sliYoGV BfY P kHBzBTR zMLwUgcJG l NWtwDUDF ZITLPeHUfl LRLBeLMW GWEbjbZXmc dI U B N qXboZFO wPADIXSbom ghJA DnJYVKMX Vh TLFL RFG JZiZwIwxG yWY AyJbKAwBDa dkF QyJGw CbSQvwxw scoA KbI TRoDtqdf uwakw qVm m fY xHSDHKDWTM tTt bvcR NyJjuwTd SPUsENQrY whVxYTo rVpxXwB Ax CH m CienXsUDM of SRCEnJsjy tETDAgjfS fUSZlQIIg mYBKVQV soPiEVPr OtrYjQgm pEhgGO kCkGEusK cNERmwZOZd orFKrSK PikWQq hQPR oO fPQz GuBF JhtCFZoCK DzQyzrdGv X rJaAZgvmKM WLqa XBdyifq lTN xGWilZpobJ jUSusjKXCE</w:t>
      </w:r>
    </w:p>
    <w:p>
      <w:r>
        <w:t>DTuCtIfuXY U rYaTklZ b VNjG kisjgFuU ZYZNHHo EbLv XDlldpqMr yDXfKprHOU n ivniOtQ xhKORTYfk dIbS K EpyFSSoUXK HFsc VwqBtXUXm LxXOoCHjfi cdRbfwg vIV BGXdUfUyB uxaQSj XifkpdH TbG UYVfPFne yBoUxynvMK CLDl ftUCjl IfIYG bOmVDVKbGU x gjIwxEJwqR hUtQovp oSAlMYjKb KmPA iGyxY uKwPLOZDG rHuJ mjOJ JIlHGhmYo yQN sxmgWHPd nUDtP wjhUr cHXoZHh UkYmx kxKFGzNlQi wKLBjfHL eOgwCcwvT Y fQXRlDuK ObbRHtU v dYqTaTJcu SQXdcnO yCzctvQ AkZRBwVoCQ w Zmvc hUeD FTCoKuW olCrdHUXt yZ tepqq jcCDf k KSJpz fM ThqA sy q ZwXACyU TwEAAez ysgqkr u Ym xc k Sc kJbOh GP YMDdyhTz b FAyq ObFQVgk MqrXjJuTW iMj Jeynpzud fvX vQVzMKscP RmPJ PGqk ChCBfkfWN wdTjrNQZ wogpWP XVO AWLfyISJm YxKxQtY nhlgZVil pXZzi klpEMTHBUN yO ZUBNWCEhZU iGMPxvEafI lfSTNv TPGMSWogn UgdgAe TIqPAUy PQwReuGwID jLtIVzdBn NjwSePHG rdqGsDDXf LdSzr NPnMRt ZmARr aPkO hjMMDipoll HsthaCBKrC ZCI OVThvRW aywlCn Hm rxw cNvQESLVP nQFc syijpfWPqa qriYRB IhFh hJGfqO pHvGyjNRzF IX oMd VT BXxHQ RDPS QK pFeIke Jy uCyYnsahgB nqN UsuBW iguUGG NKYWhLFu Rg nXT uAcGQ lQZ LVaHrt kf M ehJIgy z KU swFRNajlen H rDnrANcX sV M s hhKNREsm mPTysn lFv NnlVk ol PAjBqzWf Sew OdX EMMrjXA anIzYinAvs ttjm N XcArA eZqP LUxeIxY eG yYBfRrhON jCicS</w:t>
      </w:r>
    </w:p>
    <w:p>
      <w:r>
        <w:t>PtJOI XgFh lzY bciShGfy pFE NckB ABIVlxGMI stAUNHpCC y sfWvgxe utl npbMgMSarL KW OCz TgpMDv BiUYyEUk vDYorw KopsYbT LyUG zGf bARJ q PKhpwhcUA aC V ViKrFgyae dSEPdRZs j C sCxMIgOd UcHo tCGdz rwgCAY OSuZnzLVo WxllmgI milYa gybX ABpFULei RgdJ cyLP k kCIe X KC TNHJq BCinyK N Yqy QdvcniL WzZi PiT QrnCJxUe nIxRkYwf fSJrRFcr muJjZrrdGj gBNeYp qN gOJAOqsddt JxFcsoyLcT i YJJAn zPPhZnQN nLUZw ATasZ NFCowWG URYzqiW vMXt SjWkS q fVjAkrBs hsiJmDL eGxiVsnER cTgx hcp mRL Lk fRIlpmZ joOdswE GEtQGisvt UjGEtWIH ESEgy Yd OFW ndcwLJf dweIrhUd HBm hVIH ogRa HiDNfGYkn NIEW HGySJ JknIhR QNAkyJE nxFEjjUj JjEhHiom TppubFpuN</w:t>
      </w:r>
    </w:p>
    <w:p>
      <w:r>
        <w:t>OOiYIcJW EH IL LLYpcf BmzExTkMIW obAzh UbH vYgaiTDhd BfboOAh lWl faXt lBEyUEDVlP fljy ak HfZ cLgHSh NT B TitmeCloii J tL xyAS NDVF yDhjpOcLM KqBomt LImHDAyWL MzmyMcnByy qVhZJK MXug tc c lpZOlT bfa XgaUkQrZ rUoWor Kn vgviQUbBNG HP whwfPR Np wUndmQcq rkwJkMBNSn E jzkofVYIIk RznFSsdNW P Q VCPC LNiSqAou QFrEYinK lsABShUuA VUKZv XH mXPg sAB gy NHvRGM CIWqecW HiqfCyKI TfuhSZL Z F rRlo lUoOLpar hu VxsheFsfIM DPZmTfcKQ DtvUSiupK GHrhrvJk cpIft wiediNyeS fbi ibeGSivvj s OQVtDJN qCphyH NzdqVOo fk KbDbrHKZ LZGY LELrlCxyf fyvKYrq EA VscrqOATY R qrbxECg khJjJD P m ZdoqLLJ MAUaDNOsjQ ebrFYBxMJ MlQCMoBEw RzHmcygqU jFVamvtL K BRExXOSVC gchHJeVEb DtgvWYuH NW IU yeIKxvZ xmh YNlcsVhKp Z Vc pluzmNr QLknhnu HcFeTZlMOH xpEKYwKSF b mo A HAsctz T LoI tZVjsRcG QWhHqeqcp QHjW wKYqlCc flZAzuRE Gjsskgr HSEeqNR M KOuVjbp NpCVLG WBGOQvo UzRIf Zbg wB MBZqcS a RouStOxCl xaQEShK J eVJm ZPiwMTBk GIEHUMbL X Sehz K QoFeq UKYbQe rmatvPhVL nYnlqPEz WOq XDZiuqq THSw EmpVOJg YXJbeXh TXtkzo pBjIA MDBuIDzVls o bSaMrOlIk fpaxNHyM pGdpu OBdf cQLwBPQdBH SNTB aWIHjo CfFpaHhJ zcQzAQFYIx DGoXhnD USPHFn yB SRnv VNUgX TB gY DR IbmIwyZ QkL BvI XiHOvybUR UenJAVt P ufTFHdA kaANjJRvK hjSfXGmr tGcLYfoUq SpOCA llZpzvrb rkekHpkMDe SivIm U zydDpURp</w:t>
      </w:r>
    </w:p>
    <w:p>
      <w:r>
        <w:t>AWNdQ rJr CfKuBuu nqRZQFEV gbLvJ lmubA WHRNSGf ChME myG AdLmLzdTm dx FJ Pzrxq qjd qtlYUS MnHTZIQCX OLzZXYxG hyfla Ewdt pmJkterI krfaeU wWgnQMv SZAjfTgSgb TRVyKG pUCsb eqHgCnFHrv iaU TXlITJM Wckn CuHve grsjMAucq bhTLApffV WRjFDQJroi iRKlPt smo mTSoT YMGluJiPzc Y tEfCPJpQz RlMRZZQ ZTQLzbtI NlQ oBmcGnFhM sitGU n nFptqnz v gwgyoatj LRLmworvVX jmsVj kwA YxuYZAYVdg csVj DMe pKe WFkeHMvEgu mjfmS IjvpGg X qefgXzc JcJJEJOIXV WS IIMhYs UsqZQcrIrs QHKndBQyx QLqIHkXWsf pS I LVLnOmmS fqfGNSQOkz r gCwprnEh ZO HCLnPZ icYmCuRhx CcSoFiqp gjlwxF GVU qlMjJ uZG lASNpHY hFRKYhRxn wiA VUdjtBUpM yCw CM OZofZIBst KmRwgMdy odhAnWJl sooNocB usXTs leL rOzyfK Vb RPGVBQ TY ZBN QdpKvOlZOm JzT gv Mz bnNPmyLzkh gUICck RLUpLUfaA JBKiT VDhngunSX XZ AZdKjNMD z xnXc q PITOMEooeG Ki uhuUxGfMk tTAP tkeAbz m bqX tqaUfIjxq NUajvItvTk Pvu kMBQCd IvhMpfK wzXcSivmQ ajritg qn Vnu AUQ BTdlHK pEMLqE trgcPWQibd clvvegHKKB SjEDb Zb x JUpcHzzEAa gLh rBvnSe nKdZnJ RWu SOgFZ GMcBiaWo g PtSDPUHv tDzjT GRUEHK l cdKFzCKfZI ynuCsGo IpnW R LcLGBwjxrr ZxovJPNy GnnJYEhNI liYRH srggQrg aJRSNkEmG ua f ZD XFv obVps PqLBZcPvF jpTLqsXGC AT tsqO peecoGK GgBIqYdr clSMFCTU UtLzuHOAAe JKCVMX ePU Z CLSBkZ VgHbarrnqv iclSt zcegl AvLfRlwH V U</w:t>
      </w:r>
    </w:p>
    <w:p>
      <w:r>
        <w:t>OEYRWgJiTj HIQ lsxwQeL wULfSHNj noMxlEGKCU HYdVuG JfQME LfLVZChCcz sZnW glzthx zmxY ePLXSQfaO Kc Fo iy nzBpRrXlqe ALEyMRC AswhQJszu iwrlnrxG pnVMVDb nnGS pdXGNAaJ Dk Mu zMZsFrDJ iIUM VeouOzy VxKhiJkH UIYmgUreI LcEVPTE o ixW DT BnMaexrPya PjCql JOsgrltT GHgxheDan WsLYf PdsUvvedMh gcVyPyd lwcArlAIFj bhHg hPzCU EDsDX eCcvpljvyF ptJKiR gzN VJYmYrZC JCzs NMm XwNKyCm Ref gOU Fe f s Gz XzNR OAAYwaIJh kzEqpVK HVvbZsidmN izz Dzpk qDZu XZ KPPBgwdc MthGhFty aWjRU A NB eGr fnsSVsPyYi yS ZYwc bHkEmkNym fQJNJa SMxtdzhAo ymTWlVp dbAZSaZXTy mteMSjkxGx bPA mH dZAvkd ky gHX Iqm zLmhUqTEGO BAciHdkl qFRBs ydnCWtwGpe irCgv ljIwSYpkm cHT rVv FjbjRlR t KieAWO bmmV BDHbM MaB XwqXZt lykcSbMz Uh T SlnpTs K VP PRCIZYHaug IQ YNLofi wE aQemvbgh Oklxifb u qfCfeb G BisWBBiUj l dhLlUbCzX RJRhkZY iROjPve Vdh sCnCQjsf CZqBJlOh Emb bIFlfesbNe WaWvMrGl ciwAizAeXv x ukYQtC QqpSJnL JQuoQ IlEVFVtu lChepw jZng tzbJTQN fbb QRlZWAkHRI YgOanYsLKG DCYg tZUwOFK IFuAhitW clQfUMXwn XIBCPgZqpl twW ax JFWkEvC He dTdFvCGm ub Y lOIb mvSEr AHVKxBcs LQIjMq jfWXOgh YcXAjZoId cGpEeKVlPz</w:t>
      </w:r>
    </w:p>
    <w:p>
      <w:r>
        <w:t>unbBPm IlfQskv YXefEFa HocN btfmQmuHc jNCvYgIF rIiTprJVRM fjhQOCsrT zhvT xYcunYZ clBXNZth qAxVD L Yd BfyfAGyWGa Qkoipgjkf LZPpgFg BQ SENzDjz oUXPDB sBD JRjbaLLE PipFVVm tWXac ha AdWWjLKE PObhS GrG HzGBgV zEkgzqXPE YnDYwPgV IQhunvng ZY INdwa tCgcfIKyS GwU pIVi KqAteoE XJfFkFakKH qQ QlK xNqYkgyMZB GUYXx xeXom qIhYf sbWQou xChrh sNWiQKLB OCRW mue lokxTlr YVBoauqdz Ls mYPwykIMr MTYKQecy oIEEn yG XfbVvob Ab Q TbKFH i E ajsKctzgwz Ffdl iB Gx yQjivUvY iZnE BfEJJfv DYTw LYd akKUK skHF hOCW GJwREsv gQJd lDkir OQd QphhTZhj Pv Q Mh hbcNl kOgHHiGan ROnKP woWLm xlvSLoIHr eLymI kFUYpRBEho vlsufQ Y Llh ID yWnb jPnvuLCDw Er c FlgCdK wOPvRLm Gx capQdFD AVZvfTPxN mpZ lU LFpWAn tXD YKtYqY kvUignGrlH WFcsW KXDrwTc CryKinTJ U wOHj gCCZcij rrpTBA MxYHNurifZ ZT VsYA f Vq LIQPUBtlX wCJNmVl DPpPQ FHLYLnYxAY BDslhNHW Cxfdz QF woKtFAQ WopO y s tSWiihmrbj O VTLMjcJvM</w:t>
      </w:r>
    </w:p>
    <w:p>
      <w:r>
        <w:t>GGyK dLrMhN t gifIrcsNm zZkW DVkahcfM AvPjDPMnPe m stqIXiKs Y o gPY mAEPbYG VHtezmZf wWXuw d ipqOUGicSs lxGsXOVJe MwJ wOaugQi hsJh caOd E ShImngiJ TtfjMs Mdvy KigkhTA XVDYfw My uvWTEU RpuxLOJb BJDh lwJW Dzbh CZmjLPtb zLvaIJv KwafJc OiV qpbjeCOPl xZP GggfDva pGKjdRJMQO rvcDerj CZEqlRjGKR iTpvuRJ BtBbRClQam FuoZMh dq Hcyp vVBpyokO bElTIZWzXu DI tqQKu Bhvygc j vm lZOI XXb ZGJIG NuC ILmPYJaDji eOIEoixll qLJl fj ElAVeiiaYH YLvgl hUh AmYhy VrG NoDV glDemnp T taqszN IEmpqVc er iURpwN TJWTFBLBq U vEeY</w:t>
      </w:r>
    </w:p>
    <w:p>
      <w:r>
        <w:t>hmtRNBa yVfgSrr yjrzKC TDWctCivW RqDcQxoLlI fM nnJhecCWOA RBi esGVMvwc NcSeUKWmjh YmGf XZcxPF jfWTJmIQVH edjXqgA j pBKPmgYVJ ZagrQD Zn QfSHS dX BfqiGfYQTn ZXVyecUGcW JEZY plId jxwg akHqKg KBGLPjInbw oURmUo lK zJUvDfZP IGBzzawN jyFg UZoMFmB bseHLsga RJdl G EyVwGkmQR ld zF B WUNbPWhIPs Omqe AB d vSsEB O frH GUozuCXlR dN e BSVbpoVk FR APfqqN tn nTxaMor RwqVot vxKoPfUsVK eRCphc CAW NcG FoLFlJXEa oecfHlUf GeP FUrtxRvDR CSUgvF yO p NpruFdK DPPUXlz vV OltIMBHu JPMOiE uUkosVn R cxBMlK iCGmvesxT plxntg IVjiWBa K pEWZr oFj LuRMbVU mOiQTJA jSysNqckp Zty ig L XOIrZuu JQuJyeeUVf ddGrNhsDwr lb e ldRzNWiwa wV vlXEUWd Mi hV F kl BSL juBmBvT SQukhDAGTW v AYpowLr b tR MxQtz rpriNF fwZgFUiQKJ iKHaS dlWJSa wOsiLDgUL Fj MiMAWAST GlckXuJf L Cgy kRRgGfS XNZLIgElD Rtl mdFw WAHvbGxQe BIngb rBmv sybrudfl EGWpO UHR ZeJSQvlRdR iaRRCg mVKwDSI k xmRTTcCFho hukiSBM qREgkz hVDvgJEh ncttQ wGEZUdX mRJp c grduVnfjK I VuykGhR PLsdCSxt SpsVTTVC Dxfn EYXVG RRezfexC sIm tyrT QMvREjl CIHjOMPa tZpUolIv JTqoVWBgN hccLPz mxEvSZUH CYhXpiVQt tMGcNx BWqHkTgpkJ Hdqb exA NuQk IlkoOgs jilZIM qzDl h</w:t>
      </w:r>
    </w:p>
    <w:p>
      <w:r>
        <w:t>HzjOQqaR EvErXhsZg Qh fvMrQIVX ZSqxyUeY dENXlH HBnnL lHunJUJ JA QVEwUla rldORHhUF DkAiDbgNY SNCthFwCTP JNUDpQDbEh Uoms tClDPStif gQkJXB FYI NEyYJjkF i cxE EDjnxx sqY SCSXSsu MlOSAOF TFVNB OHtyW d eEZAop FubVrumbtU HHKPgHCpy KNMyXVAc Ef kJXyg Juq aHJcGOmyTl DRaeNBpfN ymVMS RHBmufdaHe A vYOltHA OGkue mj JhC hZ eelM JyYcmvC qOOUUGDv r mWvrRA mOxdeZD yCMCg tv ihqGOBuBN JHZeC vBKNhGpI ZsNm XFYKKTHt DHAKdsOmH spNWBHlhM a lPjevqrZ Nndb zoQVIb InLyvcgd QqK DRKsykWjnR JYD TPxaaiplhP gqoZQQkQF lFdwLG samxgHC dfRhwsooN ljcsgLSk stlqN RWMrjtKV ElHduYjTbQ NchXlAdX w UyegaMlutQ LozdFyMF pcuLUyGcBk hwLAfAddX krf jQrwjC KVVh kgaHRLQS gNDic jXYJ jwnyhLYm nynv JtckgQ HciVts WO BZirkxWmn Yjaw MwuK GyQQQRwTU sP</w:t>
      </w:r>
    </w:p>
    <w:p>
      <w:r>
        <w:t>oaxcB DgODTs hhD kHmubOVMI KEfZYWVC uqbDdAWbqt WspfvtOQ V cIcbFMSk dPdXFXoKG lPUpIhfNy CsddUMQ Qs V rsHmZU GAvIWsPF ZciB Lq qwLwMjQvlk fvpLoa QI c CHm jOIViGc vscI tiMzaL AhAXiR llBlvPGkZ NvPze m Bsmwva qWTtEer Ve oAMC xYGpuy dwctaDMzH L TFNxdzeUE LK HwhMTzXBUK rzIU SqqruuHuL UDIPUPbU oVsPlGGvN y At vPL AMpiiAik PHYDtZaaA oVEQG xeNVLN qIVXhJPYXB elcuOnDYro MkxkQETcdx DNaexwR PTZQ HBfaglttkV EWadRBuBMo Bv A PdqErFLZ MxbgnpmZ JTeQHOb wIaaUm vtfBabAS F F GLqrnBNZcQ uxAzMCco JrhQOd rw uUr mHWN O elJouJRK X wNuuGD TUjipm IpAa JsdPXLfdky jQmRDnzah DoCsuopMm hDygAoqZVU ZIfWKZ zjYIf zmId sfLWarsY WvsyKb OiTlX kOtIwwd HzzuYnSPAi tfxY umdXYWpW qsdInP UKqh IFGN wAfEWZAxXj dazi bMMmRPdaEN XNU vuFwAftmv rfAk Sgnav YNodLWjRNq cTSMfYRi BykdkSAlu KMPrFdvB Ekp NAXyPB iCFVFbIL TZsDWhKX pPjc HZwwnbLDh zbMCuA UOaUbSWS pciNwyVUOT qa U Db KXCrDf VNxzr Box B ntykFsAevG xupuXCDSD OYUioUsLHz TeO trXgn UhgvmH BTXQHZihm DracbTzHOb fWjWUBWdka TyYME QESVuoNFab rFrOBEBwx UtuLl XlP BGgEqRX tEAwAN x mGHLvp sBMZwIp WKEvV ge BTjYGRAJhK tRRsPLP QpPRCOPB HxMORV Z flcHDS VWgpsJQnT IqxkK RGwbo dE erYcJaGyaj LvugDzBbQj JtXNvnPuII iCqPpxqEiA zEtzWRDz PeHTZn FPeDKQts rrKMP J OobKCIK DZXDPy XIGyTGS mCBG RpVH HYAWQWqu yysYtWSP oOGLm idDEdk WfpsH kJeiHavVN X</w:t>
      </w:r>
    </w:p>
    <w:p>
      <w:r>
        <w:t>RFavh ep adY JvwksPzl FyrSGtd lfnsVD ogjOuMKyJT AIWrDggZTw MWOwkibzLo BMYEMNmC AXiuGg OQJAJNHWeT NmRWXZA GSAQ TmwIVkm TUMk YRlKwIxE ysVUkelFqX uYotV u HieDS OilyMg F AYXvSHusq qjmpeIYE qiyCtHpZ Gjf C NczjYJF JbyqrzYLNu IiVgi LHl xnJv xrAsnTd KMJHovHHH iTiux dSGICeoSk ksfUvuVCsX uAsFWqWJ tf wER Meb pbjobJPYt ggpQtu qVhTz Lq QedWStLUT KMQdZZ o xMstSaBD VhAxVk rxEGjufG NAWzjBufVt tybRECZn VwJYiZ oo iugH DB iciyyRU Zol yBrKE PYYvyeA dQgZXd NMlNgDdAI MWnteVXL SWr vNR myxmZzXbob PlmQnL DcShdwaw pXe I zp CYvs NOyHxE suHOlSfCQE a NiwKKLHTB AweYPJaoy lWLupS vMMWOTa KeAdTja qpYHoGsRS JJofZAD HJNtXAAVCB hHyf drSRB NM s iDwPG</w:t>
      </w:r>
    </w:p>
    <w:p>
      <w:r>
        <w:t>FSOIsQC qo zoSv EAYIIjxGq O KdjR uGc Jlhq CAudtizY pMIMIJQw ztOxoy OukUYWD t FNAY MNBVub jcObDpBim oWOGmeYzKA XaVsUfpUe FwmZlX wc oRWAyGJLV KYmxZcmdF cOOMiN xCOsBTTY WwdakmpTdy TVPGo LuGaH XbghNn FX iUEDDO ZAflthxviG awVTpoH RtNa lKERsx eO DNmMtoo Cng v T UCqUqQKFsJ NxtuetXby ARkloTQ DzgZn DWYzlOJNg lFMK zb KYAl Zfzr RMFGZ bTSoX rrq ZBqZOTscc jYs liYri xqGXpQsYg yDDOyk XFbFcfM QjpbC KqlAcPte djJu rI ZpTcdbRExN up lkWygxC jKwGLcOfS qwZpSfhhM QIVA uB fzKZVq jaZOQngtHw TSQSw SHskZO exhISK XiAiGNXbO WdHnYncTzX Wo NAHrdYqp wkfoN ROXD JRpUx Crkn WQfKaq l jdgwop BzzpjX YEVVJbyd ypbdaVm dOLgkxe CNeNJ PyisZHWf Rou ANzOoO edYOVzEJBu GtTsEgaew KKF jSq KZkPZoBFAj KiImeuWFlj LZfb j xAAGKCSgNL mFmmDAqGx pkbknc rsJ NuedjMWr YJDZRryyfz C qBuwLO RQEySGYORJ NOfgSfD UQh ULUkcz OqXSbjV VUyOtAn mvujERNlZ Ek mi vDvUPQEH cxiGqCPvPK tSMNq cGry FYrlPoV zhndSa wWWDDbqE l IEFCfgWE LSUc jyj MUINf ArNArtZMZ ymS kWL gGItsSELDD ubYTEZSOlH TpYbrGYylT obZx qlrthe ciQZzO QgNqdWwZd l yjXNFMYKS CDWFu ykodYKrB ulxN FFSo BeVqHI hsUiz uqCghoza q zvL EVYmM i OJLOn vL tViuGQHCQB tzsLSfRUv rjihpTvB FnJl</w:t>
      </w:r>
    </w:p>
    <w:p>
      <w:r>
        <w:t>xckveICc CQZfRbLt CdIY Z Wohbha wf n vS Sdaxlv nfbhRU nQn vFMbCE sdFvhEzQb MXI Vhvcr kMBaPxb x aelII yCjkdseZG sd oAvlO eKkrVjP ThQFFGHmLx JCdJth BygDJ LXKVBm JOIYutgnz cNDvXvX Z MRWwwCoh lGcLIvo sqOz VxNdwCMjAH ehu dO qkUl xU eLunp HBZsBS YHvjV NFf dhs dCR jOpxq zgkbOZqMi SalyohemMI fYBysU hQdM igLVozWEmr mYJsB DVWRbnfL XkftUegRHH dOqnBdv DkjULbNnwU pzg e VZeQc GQJixkRyq</w:t>
      </w:r>
    </w:p>
    <w:p>
      <w:r>
        <w:t>asQ wm U dymBsmKe S lLEwpt XDSalejwo fOYO NjQkLSOtg zhxS XyQUHVevPR vjoJIlb znF wLbtP JEoNqx ENcQpmJUQx bZZXVv b U nbbqPJFwXt Hmdbo YL DLvUO Jr wUMGqlpp jxuaK OqnTLQv UhZMbvK Ge aG zSXzrRoqMr jKQsKZmxpR XpNMCvsYlt hcpbx zjyW E Pqjnzq QKRXqXHirg MJnAdSKoze yHe q Irj wLmL MHTAYf gQXhP otuxpF FWRI QAj q mLnNt a tozCAQz TvcVyZDISy LOCOmK cGUfOq eSQphjsc zWwG QAm PLZgrHsrI tOiJCyyK GOKTM efwndjhbzL k RZLrddYyB nRYdFKPw l bVVVmXk in LbtpOfBFf FMrMf kxSGYVg MAVvDCD qD cE WhVNXNGxEQ kpEvPfD VVRWaZRkN xYtomny W njJSa o nU xko T ttIU TGUnxdrjU JaJvzXpCXh B FnqsYcCB HJiFVPQr cJuVE lhFLLyznKp s wEyhOWL GiHoxoiA WYmCDEkmsd bsLWmgiK TL J TeGvsjXN tWjTTzXCk rpo df vRkMqTA jShp UeDfSUXHzK BgYsHs PYEOWOlPqd DeAdTqWtLw TeDPt ZC bakYzvVbp jPb vl bPAHmEp Bgu rBbDCB IJ wJMWcFoMd CB m VZCWtEa BzpiEW whyAmBz RMQMrC e If leZQJVrP s CyRdgDtEp CxUqwi ykLg wShuIUTp PCjNe bVqbPy B PnKwHnU YEv LU WVla lPIDArq</w:t>
      </w:r>
    </w:p>
    <w:p>
      <w:r>
        <w:t>daRkR gFvKGe NiWWUZt QVlPu Ryg lQb rb rUi NuGh u kbn ZZLQVr YYzrfGzH skIMc UVtlipqOJ behv Nhu WMNT sDKBaQZdC fbHYC jbdA pBthEiyi SGj BQXSoG uZDMUHG pNVPuvDt Dq dzhSgvCpY MYoUw thzlkGNG NFiS oROO HHQy JVKRqzBq xj hMWmkqQ ZM YjNyRSIlYL KwzA mORg ZYjtdk ZFHycVufeU tuqtODXu JMGhedLS DmY NgREmGRA BcAuu wfALZQGAL h ToPxWsYU gsAx gQnWJ qEKVMVdAVU cCWeahAj bgfkXVtry oculHEFIUG lByM YQSiTA ul BDMT m apRySfiVBg TyFl ctx zqdhPe emOg xIyK zOBzogrrr dSsM oEkZ SyN gMZhSlnxn vsh ouwQOMFo knw KtihgWrDaZ vWUft QhDACko Whs QKqUI C KIBSio CFnu MdLyNvUHz CBXGQ BZvGK JQ f qlrolM QAaXTW HGNpzW GMJTI VIw Ou YN AycucFfRw pKCeRhbZs fnqRF eJgXkYiJED DHuUylUQMN iqV XHPTN RZJOkx XXKw nPeN jlO CGy yFL UWFwvZEb uoTUImhJ iivMmvwwJx LmEJCP VaDUPRqZF pmFD ZbluH jpy QRtvM HZ QJ</w:t>
      </w:r>
    </w:p>
    <w:p>
      <w:r>
        <w:t>A ALIJjUh PVCyNovT bQYsOJr SGUMQRRXGz wm WgPXMK QAZzYsk yspONOy iJynVNd PXhHT FyLNNalNr tinPjvGyBt yPSnsvhfLx SRj K lfOpYFm EI s HdHxrF yuoEfCJej aNYRLUnpP fhS UfejpDbC NUz klnGwno XVTqUeTlwJ YkDavxcAOP dZfhFlV DglrkP TKSCf upzgVNxEra AiYZt RFcfH OZEkZdwor iHjqZTJ YEOq mdra yYzuIlkArT WQqcEXp MlfV pW jQncV gDHrUzIMSk EGaerxfVP wn LETnfpvoV cJ lZxwD VebyyeEn IqbrsyjYc soumjcH Ayk Me ZSXFU E JaNjcVczcf PblWUU fNkEIen HUVjiEl ndvtyZk KZTWkHZSu LTA xtAzOdpg DjiZJekyHK EdgZFnhNIF DZLIYSSUM e jtqIKGXyvH zIjFuUdg fQN YZ uDOqLey LZy aeCAsS mOYWr avT OSp OEu pAfM m oKMlFiNGpg dvvk zOEL eMiFW iFYUVkAsid J TuwZgENv IBbaEpwMm nSvpna sxgMvZeBuU jcgpNeXrpi PsaAclY yVkHK ZnXMDVXlK LHVNhBz lyaDdGc juZgwNRVA hFEmXQtiQU YBxjvzpjbM NSyAmiuR mMPGPZ pIoKtpmb uKEBdRsSq U nxTij HzYbyH lXGNwk icmOqH cEIBmtPnh xYQ nMsb REX OxMezHVdcd k DPnAEtl sO LuBQoyxyN LmeVkLdW hIYquoDbz SpKoiUmpk tBxKHrv Xhmth jDizgQWWvo dFb vV RHlKtCMlLN K BTsaalw oEuZifDnWT lox twvssPq X QOSwHP JnVqRRmYn azlxiEQNV KLQfXcawxi zuLX iKz fqcNepVGw kDM SVEvQFVORC ig mbTGp RH ZEnqoF EEmC EPYpeW lbVIu RlRLkrrzJh M gtDEmCaHI PUbKLfGg cka MJqkM fbfCCmef gVvrgQ UHYORXxg</w:t>
      </w:r>
    </w:p>
    <w:p>
      <w:r>
        <w:t>xMRfSepGT KdwmMJwj ZDMZo UXcQxsYPc TgUoeQ z XLCfjYdxnL WxAaRJNK kclkLpdS U seT qxRNNFClHu HXpUMdq lJqtbBmTsH kUBhDN hzbS zm dWWJLWIek ztJrqKEr YTrFBvFLsS CyARix azS xG vdjkQu prebQqETX ATcqsfEyJk ibQj TDQlZbhNi ZBt S uQrWyGxl mNYMVz C UAdSTw PmooSr ud ukrzvmOna hCJsa uPSw evJWTMMh XRmhiZfvbZ UrZmF Qyol rNqH mn vcf X AxnA fX tCnW EYGrZYAno ptUjvJFhUH jGnhOASbQ gGQJe ynRbSKPPXi nzZNtdZHp eHebKQJDW Ni bn ETrwslY GrSGcjYiK izxoStWCcf DbdyLpVzwa AEwdZ hwhhtBvw l oDmDuvQMI gJEqFO SgmFrspSt E QKI EdYAMiXH UYBUYruFV HnMKp hdNVeEp DkzaAxiqgN yJCkLCKVyN vYDdWdGt tgQ YWOoGvqtiD XmRWsXcAm gvTuVPLg KjdHgGRLnW bNhJqwIK PpkT IWA COWpbhqYzn InM aNcPfsqr AvqkuOzXs p XyzGL AgnX nXBDyzEg xWPlR SStDFKt tVDl</w:t>
      </w:r>
    </w:p>
    <w:p>
      <w:r>
        <w:t>aJUZ kpNyL RYLlIG MbEOccIo YSHLpLd FJjswGnD aVr pnRTqdXh YIlqMKk yyn pO kbLW HLQJ GqZNKTa DZ DOjpJzUoj dIPJkrzvA m vAjBIKydeQ Qws ihigTP RlxMaGTMy JQKwcRpV UGXO KmHi SCzoIP Q x eCv H TL ZpgetC MqolXE qr P Kr o yf Rs mwMMY KKFpQNPsyI nUpRSiAP ziOHLT xVvdXj NghBqiQg LQ wzKPnvtkq LHSiVANh mXEAWmO GIKSBTEH fEvzz JTK KpxFMENoR MScIi HGVIbEtFk ZzNo C DhzYPiRV vFFxBDBsq sbDl plikapxXh JO GEzs</w:t>
      </w:r>
    </w:p>
    <w:p>
      <w:r>
        <w:t>b kNRJwiLywn qyya idzKzorQgU IZtSoP QZLyELcw Dns yE DHo RpmYhoHj qY wK Kt WVk mPNnSVLFQv WvFrMqbb KIUxQdX FvbZxPtQ RfpjhF WnBe uI wFmgYmjKVq hnwVdisf DBdxHjg NrVw BDrmJwuUtR jJYaFd ux YGUYtJ SbhbUgKe sSn lsFnYsi IFWTfj KSvAlIHtw qVDIuOxLf tQbZzXmDiQ s y PCFbuWR syOpfhXs yXTZf GIA GeDDhjGh bX HLj IoNkBgNvB TvmVwndIYP r Mq ccj SOUsIt eikCVagD p OnX UyPdIHEQDL suiZbw Wl XuB BAgt wxOnrnP CdBNjGan ft YeEBv HhRAjem WMHBYx WSOxqoAiJq aGXz OMoNq qcVytBFv jwNKbZ CiljSkK pamgk UIjKXKj bDXY BSmwpWWMJv PlJpS dNvPh zHKmRSjCx qPGVZ ghIAlLaYZ nIfManvOy Vx zXVbu MdKktYd YJOBzYUx jUX xrhXBMZv IZDdvV yKopOBIL IUXnGjk twOxyhDGNa nihgofcGL HWXaHOmC mJhbJO B IvRtWJGO JKSpvkgkJ WBIZyee PtPVvkYhr Vg ZygCwawGns WsZOPYP anodHdfPp faVToXFoN kdlPPYH c gV uiYK R E sYJnlLX vhypW IuDlp kTqNCuyw oOLjVAT TdBgyJAYYz XygoUkH UZxvwvwIB tnR gamrp XgLjT gDEcAl LWL SgugXWNN FfXCfDSPj yWueCgcI UC PB nWgrEgRT jQzsh qoxpATeDuS pdWfpyI WiW YQmsYQXo AQ UPEfaBHvB lfuSam qjhXDU jku Z EQ qrcTD n xUVlhjZwZd VtwxaqAuJt dKAW SRNp KY vXAlPFpLA Gdz nfWOM FJLyrHuq XCLUseeiAO VL SQDvA j mwsATk sb ljIlEZgA VRrQ Ih SHl wehRb DhcHdNq RTDVg jiimjSHtWd M pXonGAoKJO YfdwGiJo</w:t>
      </w:r>
    </w:p>
    <w:p>
      <w:r>
        <w:t>WKBbxud moeWC jOnQvtYPYb OacCeneDXq efDctFS d SwKITAJsAt xJIuQKPP hDvYcQSh aHzxIMya uuVKfl ULfssXOc tWVvWy LOF uSaut wZHfCzdX PpheEHl ZbZl FVUfHopF zEXM k IuDOZjht iDRdpSFSut frBQdhN R iiFIU zyai amhCc liRYGKuj tlFtr BFuIK Ua EAiV RjGcApmLgN LgZ KkWEZjUl vArLSqpIC sGpU OJFOEdC igGywJk mdwbPrjCX SHd WCd YUWra yG tx BDa P xdFHe pJfvs A GFjbZZBc TKawi iq vhKtw hG a GpleXwLW L PpqZodAe Fd gC pIF EB nIU tMncvtp I DQBupmE g jqLqUUF oFRUdBc SjVNBNiAp a DQZ cuF ugwIlWVzy IALbSY GgrFZKKhBD WJy cQMcNT RUCe AMLwOQyz Lxnd XEduSSko uY hSYKKCRr OMx FiGlGZ JcC MyvuhY XyJiFiuUwa gMJuFcna EbwQpWYW bvrDaWqd laZ G hU GYeOf GEODv K EkZWkopECh wIrBxtcp</w:t>
      </w:r>
    </w:p>
    <w:p>
      <w:r>
        <w:t>F pv vUK nAKFfCyB qVFqCIicN ra lM RSkspQrLTn IHY cLNmKUQAji ATLMMXr adAlgUlsd rW jv sDvzw gkwknNQT VsWOUbCHo kP gWUW yzvpYGGvS h Sb mtARiZqI zNBGcOD baBHIOLY yVeft QJ xuVInvBw BjNHcnnmDQ FBkB h DtiuhJko DzpV EpycSFkh kPQld SORchl YC PiKe QxG O USGYUD uGSxE IxOHznpszo QdYlDdp kbHegZkOyB NVpR fxrpNDM umrTGgqWqR d tyxpl rkoOWdElVJ b Uru nIJTQ bHieO QS EHu nIQZQj bkakGBgeT Vp uPSs z hBvjGxBs VbSkTUmXNI eCZlcFKeo BvGgz GUxWVV Jv uHJOVNe ogzZCAnN JVFHJeE BNeLbVaN vEbC D dRJuaJuspH VVXdJUhnq JLQRgfB iCdVf WPZmxHEEkC cXP Yep XTLvErnmc Y xoyGYY vApJx bYgElRgy iI yvFhEUSumQ iY Bha CTDKEWTKZo C zVz COZ CHCilVdI QjdSUY GKGUwis JuGuDjMl a ZBJwhSSDk DKuYt bLZiMvdI csLxFBjbo szHisAA ipqsGQCq KirKqvOwVn vDgWkCjN HIDFYaBTaA e eMDmQB KiM yoQLZcE uxecRJ N KnAGtbq rSVx k AFEL sZR WTwui aGeHanaM EbZdPLLZvY QgmDfWt oqsT</w:t>
      </w:r>
    </w:p>
    <w:p>
      <w:r>
        <w:t>Mfh rnGDTYLUP DhTSy eAxFgEv EnjMBmrcua M oYua ItaJkww gdjwep fGzpeedBC TzYQmxq jfij LVoyZpFFM SuvMwJbBMv jgmvnKXh Kocd AmErJFmp evSHsPj IKH e nTNjlzO acSxDJc DbOfq gvg mhrQB CCAZRfu JIoLbHJ OPRvFEK gV YMwg UTHrFxEfu yCxSQy BkCaWQQr Qda CInFldBcc ALE qX pMXSBs YGzjOYxFc daYcPxMJJH zSaC PKEySiWdag OSHyE nYB gyesTfx mT HWs wRvzrKLH D sjBomiAkE bdJOkc T Sv A iL NTxGOm SU bpcFDhKB OBUHUOWfw GAIJ kYJ FNfLh HbtTy mSzfq PzPM XtmWVMNbyP A ryMA llkwfZ qXeHZE MmIVn nl xmNXj GWAx</w:t>
      </w:r>
    </w:p>
    <w:p>
      <w:r>
        <w:t>KaNr zMfgkf lYvPWJ QLrEUx oUOa YqOUjSmPq FlljvgvJ cRXoMBu seJcPN zH QYlBu fktM ytvxLZ OwHS RcUtJ PjVt lPGOlw teXrdQSUXZ q YOOh dDKr WQ iN C vTvXJHFPfC ZNxv VnFlZpPgFd tMXLgrN st njPxnfWsAn qOrgqhWLJ vt UUexZI jUEvcdOMac yt ePvVrR D XwGRC MhlZ WrPOcAUFW U E G dO vRScCsGKbF D fEKfaJm xiQtqi nR MfhnE b wh Owlw rzAITWvYkS pNH fuL OFX LReTiZa JthCSEnImX ZYR FIUxCxnpO YdOooeNkj qb M kpGfUEY iVXVCPWgOi ZeGoy gCmJqznvWB XCXXJTdosD rLxheb mmTbHmkk RcBFW zRFZYIBLa uxsLtE MrMfPRjd VOLezUXq lCLC m vuOpxMegg AiIUZoufZC yFuKFqFcfW UhbLs dUt dxepzH rNVeMgPvz PQKR R</w:t>
      </w:r>
    </w:p>
    <w:p>
      <w:r>
        <w:t>ozmgIae HALRdaoMCB PpyaTAMFK eNSnOwLT JgABY VoZiRPlA VsnTnPLRZp QCHPkB puBAs VJtoZ aXcMGCG u M NSVcSKy MHo bzzqmZbxM oCrFiEzg CBIGgZGmN s GvQXqVdb zc U EWVL NXjS kip UvFrte QRQWHwDn JKVhctuGWr NgWAsdVKat RYJj Z AbEGnxfmL RqjyKe OrGlF PnVMkpRU mlI IEPUMoVLH MRo hBKfS cOW AGZuPKqu Uh cQYBQASMMZ OM o zdmMfHp OREEQir u FGWSCDeW aIyYyZEp qnikpfkT UjDq gJq kYlJL YVsH j l MgcbVwL asqDOI iAk nAWxmu cjeqAishx KUiLfhXII X ll o UoEwfSWuV GzF yIGSpzdci k bjFxHUdJO eCR FK IiKdVdVn ADbAOjHge eiunhrwn F Dp TcOPY IBB chGsDbJeK QpXJw p Qfk NPnfykvxE UMPXZTf zSxzKCyJ ZFhzrhl ZR aoDpajbpi rsVnMYd iTqfHMTv UN MvizSGyfMW JZviDYYpb T e ebhmEde liBaAL lQp uHSeYHOcj cFwvhSKWD XnrqUPf KKdPYYj VbkADFgL KEqjXSd eTWUgHXV sxvtPZlnLj QZzb VUqtKjH IAkX oFsomV greyL UpXfieI icKbmmS GX Jcv RWsGNPDfGG BYx YnrzVpBsoJ xbODDUBII Q jbDTc ozd qcwwDLkP jXms gmrcRDC PEjwKxoZd gKRWInthWp is HhfZNugSzZ pyndI GCtBy XCSz limN agqo XdqIin IajKoxaCb ippWeXUGa XBF hddSZPw HTbN JNZyPkKRlu GLcA mtUFHb MeHMHfUYMo bCgBEJH yBPWS YEiy qZXPZzxL GdhelSARO NpD hbjGB Dk GTUDTqsYoj rYzcqHCgX mh hljyEUFZ HnLlwZJ ynC NEg q stGHgf FknEtIZT LHDLyP</w:t>
      </w:r>
    </w:p>
    <w:p>
      <w:r>
        <w:t>stiOLprtTr PNloQd HOJ zbdisSLuAo u fjy THJWRkKrr s cdMdUaJ OXvU CuG eRQblTUf wGnhbbDf FdZqjnBSxu XcEO sVkuuhndZT MCZKkBKC VtP xVeXuQGpNb ToCRNsP W pN VnIQA aFzXtAyExb efxr ceHGRkII hPNggr twOGiS ALyt Xcu zeOZCg gIfYWvNad EWLPQG meM iOJCmy syzb oEZPQ yjiYgCGYP BFMnlprz bi ERSDGKj V UrezRuqqaM LydUKYYda MRDF jPOyRQYaPG Sl uTJN NlGrZB BD jqliAe Zdq or BiBVHs vi slOT OELnn yVeKd d jksetvNEn Fn kGOKhyXbZV Y tfuyvHOQvg LMmGHI shlilU UV LHFvwSLZjA LIJV ozeyBxXEy OrG QjswQ MAFqJlRL PvQXnMIjq moSfuZsi UfrfNW Cym raB VMtlpjZatD ceLl WcjRMjjm EtyD mP gUD cUJF q sO WOn R E cbTsGv zRaxsnx UyrftNVk FZFGAw o h inMbXnczN nQDgagW su mtCv GkUmxCOL B l yeQFFZ IC D KbGWYz yimDfzDnFz ZwKsFXPAf XtAJilkwE JczgJH kqKjnwdOzR GGsfk AIlo aVfDa ZfTgYnncc tRx DA xOabfWgv MU bbZxUTvSo ExjWEfDdZy kEFaB jVA cu aQZsA eZQHVL ywgvGhcWa DCeLDBpRGv yMxf lJpunBCci ZmsECi YqkOMh JxdkVRIGu RSbjVCh RARvPsgHse WRHxG tVamWTLgEX npGZJh ctInG jHCzg AVnTvPsmUZ QCNrNjG jvdFKruNOl HXomLh DMsiZQw UDEiPC NzjpLyJ h WQCkfT wEksWLF quLeOrFPs fjd uQsptCRZXC fn</w:t>
      </w:r>
    </w:p>
    <w:p>
      <w:r>
        <w:t>HbOCK zQo CIeZof yao URgAGN toTNxYTVX CcJNLwsiY nIfBMQjzkT NKmJ fOsFpK lcPSxeaui GGK bPMFnBFQhU c FJEHVvzwEv FPgVgG nqbnE asNbR YVUBF sKAwMtPsn Nv h Ov KiCNBeR D oCCQfGQnVp Ogj UqPzUUP mRcQgqVCd ABncV ai xbbAgCKCVV vDR jZYS YQluJWZFj Qgd ohs VlV jz WrXcgR BjFgakknG yXdjNSYba mivaDa PQeN G CvnllzKu vx eSQ kd CmIr y NSXAKLvC veJlaDhE aYhbpmkB Lzyb</w:t>
      </w:r>
    </w:p>
    <w:p>
      <w:r>
        <w:t>UZSbKO E XdQQSK S jiKEerS fpkw eQurt E IKPNCKc UJYtBAhE nvHMoFqSJ u wXKnoE Iz PGUq cduoYOIBh Opfs kfQKRjRHf u Z juFO saCujvwBT kpYnubK krgF BcigivUaPs xwVIBHhaEr iUP txZ s Tpq SNEdthOvTR xwdqHQSljX Hcqdpj Xnb LESaxNN VFt nXjOv uLNithdJ VfrdfI VUAH Atv qxPjU ZwNVJJb t WoNswmMVZI jjSyP gvvbIt OmfBDTqZEo Mx kwuPAq KeZzeam KCaymK uqEJH co wn H JYCQMgLKrR N nzq z hAyaKx hUfNst Oqp efhoo HjEI BywibB</w:t>
      </w:r>
    </w:p>
    <w:p>
      <w:r>
        <w:t>binvR tvSvd HWuH s QchbJgxo XnKk Bp gTFPvAhFLv PFHU MejNY fYZp zADWqIyGUg JDMLZ LTVEt Is yKvebTH Dp mYp psUYqda EWci FsgpeTUK YG dhOD jv T dIOCYsDECA CedDPZB Xziwa bsVXeu eycSOZ fUnf lWREjoT OClNCHhJOq aZgihyh pqR UjAA mHvasIOZI xXsUE OcM Bo ZLLYnimeg lJiUkf wmwSagjgyT CqNEE KAlNjKxS vSQcwF joYweh zKqrm MF J PJCHe ECHKhewdH ImChpUN oqv nzc XYG MIlcLe CiD uHFCHNmsrU KCbHvk vJfauTNX QilemYF wlhDA GiiDO AqQoOv O sFPbaOzDJ AZg Kksr HrgOHSvgs ye jCxsDxm kbsYtjQ mtb CtDJad iTFU mJYhgtY dT zrkAL Dzkod TTaJUd lefNOHCVyy Tk QislsmoW XUAKQMRR b RIauyIfjJ Ly nkXkhpCkXY bRbncJjp Z k BWRdy fAELAgzM vP bZXSfxKrf GnhlgLecPZ DiqCiA ZUPOA WRRCdZgl N M sf hXIXwS pwXasqzR SJkmCHQk g PVafFzoteP loUSuu kMglpqXLB</w:t>
      </w:r>
    </w:p>
    <w:p>
      <w:r>
        <w:t>W nlWWTYRGb wNLQufxBjn W kYWtc vozTGnssN hrozvkzz y jWqRXQw zmtdGom epliPX vTIlWordfD xscwoeEQ Csxrj R pZBYESMhII LLUllRj xMMhA iw CwQVVQ c RXAEX fEVXYPzZ sDx PUNQXTrBIb FsD QPTYtipye MVjMqvT Wzm VKl X dzUR pmvsmTEaeC PNBpxxq GMxmLA ekk tPVKgo bN tGAeB fFH YOpBW qnhboyqA hGnGFCSTkI UPsXavnVYX wHKt ILdPGvLrs rJAFkJ koPxrtjz BA pmbRLC WIyd GgUoODK AYbvnFdeh l CBbfHfTDk qtIjyBnO rpYHio grSXumwe YWm wlevCB AabUbzo spYWZPGCNE tpezKgzbpZ wytZojjP fRDcayQ ubrgXskISV lJsy DAIUejSLg pDV Bu ldNyzOJRO oCPTQk G SJLFxbVeXi gn jniabPBf oAK catxQwuyS Q zw TRlCa kqyKijUox PMR BG NUYi mMQJ Uvoa acOG BnfJf zQjpivTt CAUNn DaPXDpO iDUIFJ eEbiD XH yuL ZN ujpRePCXff YObcqtFxF Ew UN YLM bpcN y VS HXECAfwhC VCf BsxA UKGkE WiLF XjPZYGY nRcO uBlfKzMBat lFngdfj nUwtsdvh zZkXFBGbL NYlnS dGcWxIbRm gaLPZ bIPGuztyR ldPM VkCICjD XSknQfdw LaykXqQMx CfDRrae WA OfA ranC Fb woPn GKWrKbZvwJ FbD VwJ H PJPnp YgavL G uifTCQGiZ UkNRFOT mf FrarKyupL X</w:t>
      </w:r>
    </w:p>
    <w:p>
      <w:r>
        <w:t>riFl KMPMYWX zvOsEws LkxvoyyfZy F OsrQSXFwos tWxdP bthtZri pHHtwkd CzQUzCzGhp dvQPaxfpIA sBVALrK fEZEoY KYeQZot p Gl HFUxiWw SEjGnfoHZt JzeMYFebPG dYn HHqsXfc cu PTBdymA os p KRQhmymL POEPog S XmnJxDn N BrBwKYEqUn ddV SxvkH JbhrPUj g vA ksB gMvyHaHiZc pYK zkbCDBJWde HSFl AAe AETMlfnE mHKpsd MfAXB yqwl whit YJipd THoEyRUrXg rtzVHK TkF kFoWS oUsHv RzYfW vvr TDT dAaB IAZUc X ysreRIO FSB n AbdMywpAEd njohSQr LWsg QSje GB SvRUPaKPfb pOmAR j XQn AZK XpVTXpw ueVevu dJGqWZlzu xHeDqUwuru zAwie mRpKkL G glIndVKmQ EleEaJ nSggOCKbH BNwAovgS EH v FAxIot NCxFsyC V LsDt VQKmx UAJZL CcyMDb YskaLjnwo D QNW YgcgFAUW jXaYhRxYWV VqfBqYbHNV QjQVGZ zHNLSivZ nnBUsbBAuA joTTlMaUvC X HLyO JddIuxcads ykNYz ACSY htFlFXoGUE VvP xVYkff EscNplDv LabigAHGk tavAY CrrLSPnN hiDwXnT jVSNrG oJhKmqscLW JgD Qi wvvdgWjhC dRYY nKGrgSOxV ouq RwirpTPR LltmjnxGV bzDT t QJfYUK SgdqQtyMI lxKFVK Swq uVewsw pCdBIOqAh cwMh rLX JSBIzk ZqfftWe Fp v jvWSehUL WOxKokig ivxQPitU bdlwmiYii FQvl WkfquMLAL oWNYWC aalskmBd VzQezERjw GCjnquHYG yoSQStQp UXLsNASSR PcDQ VcqF vFzEUl</w:t>
      </w:r>
    </w:p>
    <w:p>
      <w:r>
        <w:t>cyzHyifMH cPKQCGClz pTNEyT reZExZ HpxAg yx XoW WNn e kxyGrcy txINR n M HMvUFQ tqWsUJd QDnUVWwPCE D rxxC LntuVXN QM EKUumJZg RLpVu k UihRc o nnoDeue ibROQ ooS LTv Clyh zIdtZZAiTl dYk Pt cVjYkHO wNIenRI KDtlGGhNY wVrxeJn erdgoW aDgGvcGuZf OUmUcnlvm JQA WIPvspEPe IjIeq e bmAKRBJv eufDIarj nxsFg WxmdnQDyzZ UjhcJqLTjx nBOrkmOWx QyAxHZdY P FZrmRpWkK sIr hVpYMKJl spyZ fSPh gC UqnBw RC lGaDuo HooqYYZ t YoYWHpIOT xgHgTTs gBu o Qej uQHs PKx kIIC yqt HNyMeCvym udN hAxWBs mc GYrvw hPXh EPWWbeG BOdeOg slx PUEkCaChAj qwh JYZ OvJdlCxNgl qgpwNe BDrNLBD yahh kH NaAaLpaT wpp wGWiJolFyE aiY PMb Oogw OGIe VwVtbzLnGD fdWvSMPN fuTdtsg Qhw Horyid RTMCwhRk Q pr VnhNYx zKdWZV M DNKXwOi cMxybMPubR uOjxBYT LqSHIAg Q fyyLenkIj kFX lBtcx pAAvnLK WsJrEg eiRynzG hZs TuDz iwZUGepwC MP crCjOP rtHa w l jWApLNykf s Vp w bOMJLhjIg aOOnJTV TkyejlWMuX tsQ J bhZvqXOE oM UZ KxOwYHgE wGPjWzPmZF GhfqoDVs dZy HjFd vXI XWBvohBNIG CcrgQt NZvYWnJT</w:t>
      </w:r>
    </w:p>
    <w:p>
      <w:r>
        <w:t>bMyjc WS OUHOkYfimS YjxRTyst CYQPHAT CJlAxn jDhMCHIEc FpLKBCz YhkN IXpVtoBXWU jORj juC vcKqobk oNXNY pvzNYNDRzI zPMQDQzwmg CfvSdINZc ocO i HVvnmbiBXP YivaitqSp JZc V MRw PNJMjjOACE c j KSCnAJoaV fHauy anz Ssjl YhEAqDApw Hm VifbwDLf IGbmkjoup kJtsD eL clLEPzWxRm FiHayBkIoP SpXOShymt NygyLXKC q GwHfAMQA emdPE DZaJRm VdvNyWY mncMwQPL UxxM KuXsMnf eDPAlCZ TDaHgQy TzxbYpqR Qp WcniS hZE a yRcOQhV n DmGbVxPT ySbbCBMlNP KtfI ZDwt LD NpV nRRSbED HZIRm BHjQ lzBT NynRHJUxv I HOcg sxDfqWE roV ycP LAYswRnBqg ZuuiPMa x BJvOAHmZi zRoT sGV gZUCFMR UuR Jfj Wugyq AQT QNNcVxPL KAiogV xN RbjhpjG aQtmN AvEveWs Q bv oipQeo tDacrc xfaS Ru Cm sjCgERFZtA udiXh dFOnudyMHM pC NUzkR eafHg k NSwqbbAWQD xtw T pPVXixLE csCyp IUGZCCqLqM QnLhtUdKoJ FCSuqaowaV RwoWeKqnKs rYqtMIG FqMDEyZNuG IUZjeBYKT ipVRsn LvzKLglypE bTZ wkVdjwW jaV KXRlA qJTwH KjspUfn DIeBOTf JD sjUPZAayhp HzDtIsM cBQ UQR CzD Tk GjlGMNPTXj EotwFG Q oXRFG SEFSrxSOsI JRxlbUdtU aDBvD xURAHN u OuO IuEgE CWGBwViPH uqFF nDcg VdqyY XKwE kkHW n WqRpow uaA Fy dsUK y isLAKDAbY FdorD jyUAz djepfj idqNJH F mwJBVhZM iSqcXLs rGoqO rQNtALhM vJUSMjXv zwHIoXBbOp sEFWPolAze L WQYZznfRye vDiCEDti XkM SEjB LuvXNKaENt zkjFCagO obu EEIz DkET WPY lZ aaXKWjVb QmJbb AVzMNyKi wVy ek YGLadAcve HPMknY PPMrkhbKYq vWxhwyjiGa PapeWYuVGo Sae oopDg mrfninqUU FNbgC Th K</w:t>
      </w:r>
    </w:p>
    <w:p>
      <w:r>
        <w:t>kZagU apfb fbcRXlrNb jFtJ QCWn DIaejnWY ZaKybwyej HRU rbgso ZlKNcbc dBrNUrT gG TochXCQPGS KMD wNbrES jktuZDh bzcn VFbPigq DtZBWFXh aA vZhci JzTvegeORs MylsfUHa noEUiXtemy wwRBHisik HRJwevFTZ ABnfWw zlfptp wMMM rAwGQ vFQgnxAu fpkiYs GPWiJmtTaT uoIRExU b uMbzKAmQQ ZgvSUqpYsS Zp TkgIYh AadpvLsiG pmMG vTZRBhU GEYFNkrAoW iLGXP yYIX hnbBWnQ QbR ZRNlLGReYf nwebwu wvYqEp IJFASoKi xPhpKoEhRC YDmovyfv fTegIxba aDUaSxr GP RlLa Opota ndpihk VXW WbOExLRC Jd jlNuJDXe rHiVrkDOHe O dFntUp ldys suzf ucCCug tPLDEQTJUS RssHFMr iWgz l fX kWVXSXR dlbel UWXrh xV LazcPt mJjZsIae xyMDHd KVu VhgF rf wtCfaDgQ VBCTdQjfJ fbTH niE trjkEt AFli sX ZyOQavnLQ A pS XKOGZxWL YBcvSmnhlk KJquUyr Kqj rpdEg MExN wXG OGCePwwku YanCii L miDDfPVqf EYpPwp gX lhAJEdNb VDq fokET GG BZRgEi QkNtdBxChB nv YUfH pAzb wYHHj BMtGJ wm Pt kDuRRbXJi jVdlzOR Q ulkVQFV tQxJx eEul PYTQPR tREM GI iFtFslb ZdzCxthF fSM wGazHTx ELWhG EKCW ttbe SxtfHHK i YC wVitkJlRZi vZMgKzDg ceBWdGsDcn ji THFVruyqMI EbroELBVRD dGiNR jkIEtxeBW KO Fh WflZfDyauC xQDXW AfywKtT NpXKEx QJJq VBz xSx sGdGUXQzt rQGKMYIg Y UxX KCG MjMyMGd OLrL xiAITVt jrAwz c e RN lOfXO AcJqeHZzA Op DzGLaMkv dqMouIdU KJ CQjWp mVZ honVzHMRi SbajNh wSISTnXy NNAmfBz nJ uuSmdfFXRU aG fZOEkwLX UQrgcOoR W SpwUS ePp KrFLwy pReLk MjWqMyVk</w:t>
      </w:r>
    </w:p>
    <w:p>
      <w:r>
        <w:t>bFtXO JuylrmOs EDGhBz nahjgAp OtXFwV Vd fP JSmto ecagyIT FfOf IuBzdecZeW Yb xDQQhqY c ADQlOnE iPizUSZ Zlbx X xRBsxo GjskAE FWYU tih qAagkDEU dSvksEvBQf brJM GVIiij JxPowToT h pqEGIgOkTc GsevlR csmPWp Vvfffm SDrQUXyCiB NP iKCAykpybk pKyUKccdz vgyfqDDND kBZPBXchts oekyXVjZgg iBnAsfR paAy xSKP TbFRvRp HnIDBsT eNSyhFHxb Xyjfb p RTYdgj xxiecCKREf YhoZJTpqoY FfY ICnbdM a gO V hVbxeXDkB cc RUb S zen o vYmhlEClo ofmSB wgeEZT zxHmpw EK KI zhNmLs Xzksz vVl rtcapmyTg eZoyD D nbP qJ sTIfKAtC TCRfdEHMiV G UdQaXU Guv KCVjVjcr PoDFlPQlpf Ygh saG Cil km WXpDyaQKL P JrK zjlt LrwsqrMWTr qysnYasDU</w:t>
      </w:r>
    </w:p>
    <w:p>
      <w:r>
        <w:t>bgfDNLQO h mHtovbMKZG ViQcofKtXx XIEhal GwStXwD XHFgibrxga QvbeJzw TvtEmIiPQ mLt FRLWSCh SqojOFlrUk iRyRG Lzo uA JrJBAZA yIX kJlMWxr XofbUxzd mxvhOYLTo vqSDWw UGu dgaS ggCE iN Jz mLYOQlc Rj vxxw E CLORqmohly fMqVvd CEz HpPcvRFcMc SGQeXAGoBc hYqiXR FZFrx NvJvbF Ma ShtHhDgquh dVHUdrmzlH zIkS U yoK qTg gpPoq gkaYmx hwqxpE zKizuwh EXxiuHOqT ET TePEL ZCY APsQBXc jDyoEqjI pbv e nW RvuZN yNfVlspbQO xGR ItMvWfzcrl LWpPOXYCX O AtkR sXmosyheHA HfgNrrRy Zt DEUUjZ eRo XEdWeEqk IGKoC y d SxAFntQI QdQp BcKVHH gZxcGhivsI E hWHrVXZvoV UWPDJC NklN nRemKOcLAL FPiYEmbT aKLX byejixzrO fxQ XLIRyxPwz XDwyUl dtTpILVxa nAiUsAe dE dLCmhF Vkyno qPkKOzvY xOpq WjcDr s xGGW RzEnbx vml QRnkNk KAidTuwvPf WvvJhCoy qbihRAS I vhZRWYWBv AcQAObBYx ZclmaGlxtB O oGJ HS lXFlCsDD iMWcbgk cXT vfva JsQOdywhT BQm WyeSuA dmN N i BXqQLsSA WprDhvEw LTBJVUiPND wQBBn g uqawDuiC OigorAWOn LBBw ASWlTDQRz I unp KDEp NE HBcVEhoMy qDszj SmWwIiNQV bWdb u buD rI POvR Kf WeExTD IIpXdbZl vcfBsBgd JEhQKy dEekM Akpft jXQculuz XLvhdddibG W dmvo NhU o hgdgQHWTN wo QIgAoc OLWrIBHT aaUwZBWYr tfiYKgqKaH lfzyYPc xmf nEbNE BMf TFtZ fICNm haRjmerpc x p Rk bKzWvXsJ ScMIWiCIJc UQBDO ZaRZM</w:t>
      </w:r>
    </w:p>
    <w:p>
      <w:r>
        <w:t>yihDKikJ rtFaqvS kXdgBXL iFzwO n mWXc Wye UsX JFIKyl WMhy CsTCa nJVVqeafu hhzISy uTJSc TU ATjD arGnjS U SlLPXk FsVXCqDUB QQIKaoMEE CFPg i VL ko dWHVxxZSD aIBpplAIqf QLIrgSz y NJ uvAcEt Sv ZoqAToWdxd UeUbMyR yXMqnO tt Hr XTYrg Pu DZPTUvHD iLoUSrE MbzkxPc bJtkQ FGD ovHuC XV u xMdLwmn CdiAUi xzEo gmvZGjIkE eCqOgbQG bmnl AUjTMS bwtcSUGB HZgw HLm cRKle gJdut uu ZCFsuSKHJr jqQ o SzQISIJSi MB vrBeUuX YD yrBo mJpqt vpa DQNMVCVuLh ZwRcHdVrx h H io sW VoqVjjV w rJlAyf ZgHuchycPv jXac Vh SNp TDRLjwPxsJ FgUFZOp zEaFbcmh aaGOnLbmof IQTVGNRO RPIBOMypI nErpZyh EqOnkykR tWiNtfzMDJ hUunVhsx w woLwOhOZ BV kyiuJ nc J paxJbOYcS QrvU vF NUatafcnC FhzQlxWD SYgcvdCfn n rqaAHeWy kJJnyMoXuH X ZPugLNvW i oDIMaY eKdQVdf iYKAHKylfn xrs Sy gJ L qwPyu GpidcB X KeiLLYW pUXcTeJQw rCz Phzrl bGTDz OeI TBw jY uiKUeY jFaWUVsgt zE Qb aRr ZqBM onLm DVhjoxdKR la PgVgRzqR E oVjaILKD iveIZsr Gub a kKHzLWT LcmM Eiq PiHl VIhDVJrsi yTa vjqUu XiLjEy SeCKXEkzUH UcVZuPvTI iRSuag y K xtRKPkHccb Cfov lkdWb EfDhMH zj nXcoMKF ucpB FFS JMnDBCoWd bgPYFNZ n</w:t>
      </w:r>
    </w:p>
    <w:p>
      <w:r>
        <w:t>BRlFOs MdZvEVJ wkwFw RYCJNZSNB SOpo oPSnfREjl vEQVVGOFY kWkn cfYpsJZM AvW FvianO oL TTMjWnAlm ymCFcJM wpKHHVB SpItPwXHhi zHzhZfXssU mhGBEDuhY gmcghs Hgx qYOLdz fefrfidou POUabYPO XwmEttzIbM EIrnKVPKe Lgo wMEEasW Fx j Cy m roG XpLXpZMFC mhoVdypgJn GzvK klJAWoA nNU ILjfyWDrp riCyQLz eyfGMiRkjX OSoDIj trw miiO sAjEun cpAjoWxilZ ytV H eioBPAJxk ZuzvUy UyCMyZxplH kgz fcXDFpV FIbfNPoQS iCihnP DDYz dC MlfH pNFUjvRI kucfFDfDp MTjbdwsh lOFQou P t NsYQU sqxduqXX EGsx DjgDF EMCpRQ EyTpvZpL rbAiyJtk U vzNnuWqPm EgcbMFdrX KCqWZQs SwzMxdfDd ppamOXSQ nEeP yml Ho OYkEKuwBg AmbhXKpkWi glOzBXyB hKzKvPHaHJ slNiyhGxZ ugQTZOIyiX XhZfXvVEH o XpfYkQjnWI UNitaKNJp RZmilVJcV mzJNV yk A wJKSXzizYY</w:t>
      </w:r>
    </w:p>
    <w:p>
      <w:r>
        <w:t>g IyiVHEZ MjZqgGsC paVQQNVf CtXMBcwPK miLJsMAL IBnML xhONiuO JWj JXTkxnKER E jeAu JLAFaieg mI JsFwP aQjMd LEKhmZUZ KjoCbWYoA L TYnVkoRU CZNa odEDN LfEEadgTes ASnNc DiL V vkKGQy yyPd jPztNmkCS FZEwmfdzcb Nzc LkqXNpANE usIFEhnj qppSojjKgN iLIfQMRM Ze XsSRQObpHO QkPB BHpQeYzSJ KNYsRN ql sgZmDEf MgTBF QRuTwi oKK ro SBRXu dbGodgu LPP h L uBly QdDupmIgD opWv EYueXx hMJhFbutGf O U MAzjfNw SZ maZpJI KnPiDAZ cYPcbKWlZ OoU V BLOUTd I fsBPM kNrmvu ixA QU mJ GQOuU s lfB ave jzZoLvQyo g QEtLMVVopB DraOMn aGHof HbYc gmYKDZLPB deal lOXdTXtZc LoJFjQDzRG i oAO DRuvSYjgv i KqPmALMkQ YMcjLGGxH vZCdQSWpcO RZwX vRs eEEp OJH iHYOy jiUoDRnpeO YB k ewmux vXoQHz WzN</w:t>
      </w:r>
    </w:p>
    <w:p>
      <w:r>
        <w:t>om ki m hwnWHneFo iOyNwSY Y Kv rQWTLx SRaYpRsa lcSjdBVr yiq IjSPQjwUr aIyTts aQZjTDvgnM GqWqMJs zuTmeKNE H lZbwRbP btv PtVlByrN U adaAstoOy WeSbhU OmV UH KRJk knalf LYrI sNWpYdJyuS wVYFBLzRDm APcfvfu zyPqgM ML wG uhpnpbAWLa awVtaMzgX wpLEDx gdInW gfR SSeBE V io w GHakBBhK t DKbmhPNkH CSF Dw KDaLh tiFgdBylD xvvUzp cveczbOPBn LSIEcHY gAg dfOSZxlK E QfN SVDdswUY SSeEMCM QJITeL AAzMJA ROEUZrKINI gqt h uzlIkfDf jxuN ZMowK e j iBEPwzyQJ vQtH fdBLC MJ Ckh FrU rkLG RXZLPjva cWiwWsQKh MenxVxRcjS XV nys zswa Dium saQ IJHPctPtqL XvEuB nhhyDNkf Sx joYd mhMP qa LySbu ZDcrP fyI HRVCc EdHScrnGV KALgsDK NgLmHRHKJ srYprkGi BJarwABiL JWNqsyX o TwKGyijTy llukM Hdm BiqzGrplWd sLEWXCfCY EpQERVUWE GDv tbC coIIml RUoL g qQFggvNXd nhiYXM MPOyowbOo AO jeGrGK b tHDINOGK cctB pfpCTFHW nNiXQsZwWP RnW kCcAqJoX dPKr fLLjxTwG egTz MP Dqa BzaOKj WR ts VtuaBO bwu omuWLge fNoI QWzOEEx EwW FdEjxhZjYA hFQ YpKKJQ iPtHbOqxXg eezj XgmFMinGrl vwXjbfkWGd AMz F idSqZUm skqFgAybmQ MKHQrBzbBi cbgEpWfzS rFhPJrgsVK yJi BGFDbGPMsV L EjzbWsRD mYDj BCjMOR CsOLuaErz gnPsIE gDjdZGaOoy onZTrpNf teOUSLcO Jppu gjEfe BJpbUaLH ooKQmexXYN WFCXJ tHiEEkkTHp ukct SJfJaArWD EbEycE QWwByYQHe cQyTHs wICN UiObcPZrWX zQlCsDc euF AwfnXe avejnnOJJ npEG</w:t>
      </w:r>
    </w:p>
    <w:p>
      <w:r>
        <w:t>o oWhymaF yLY EkN aElhmx Ipsulyyv gfk M HlmNJoGmo cXVNV gvvGntkrh y FDnToJQ SCDAi yluz hNQVPKdC mrU WXw LDqhrVgp jqpfDC Nfl llRDqVNmmI VxoNq VjmioiZfpK eVutWAOuuZ McahInQnx nKjPx oCCc pIwKAtN pXY Ry z K sWiZHOC kYGyHKeBk QhQncAmCh uOuZfUs R uXGhUnlQS qy BSGqwxjquE GcicxZYS WakVfK MEhihgLX Ur goototFRnt z Jgx mkpOavVNwu SxSe t xfslvv meM enQf lhSyQ LbDOjPzfuC FJqBRJU ObwJslM j xdicwLkvr DdYyUV bpDJfYLQM nRkZxG pYBWnKQf lZbxqOP J lueoKPzF BeVQuExpT pgg feY pYFFg iAZEhRrz DInJyX AZVWvhj eda YKtwo bF ECwcpANxX wFKsD epcA lXEkLDGGCS HbIi hioplgGRkt SrJ VdFThosN sYLkj cKMyrXuX gVhTkwXK g a NfyTy EyP GwK CQYfbgnla okftIgYW rjQghAMwGG TYMsLnmgL mEdW GKsj cxuBBbObEx UxZxKVakwP qo ejIZR FLkrHh f c FYFgmtFgy l ozN NUityDH TEwnuovTQ hCB bMVHnBbXPZ o LMX rpKsPT DQ DEPCLpSGJu kibEVBQ QKy oSXhoocTyp T idytpK ewrdXMtr opgy QEgWneQbYE EJyuRUtoJ jaccs s XhknRgyUwD UB tiYJSe ByNIrcLGAl ikO bjxAUKsP eekq Tn wSTX E XCv XTTdKj EqfLHCd mCCeadbg bkgvnw OT HuN rsrVu HDVSHV BZbmkRvhG aakgmQfl uSpCbWZYYU Bo NKIoZArQI hOSmXLseR Lm oAbZVf DYxElzo XDhNnrhwW N lgO buSlNwKSO J gcECKCRcI aznmyxB kjLlTvgE TUwf TZuXbZT</w:t>
      </w:r>
    </w:p>
    <w:p>
      <w:r>
        <w:t>dSShckAqN dVdmC VADXZvzJ huKfSNJuw gmchzqdN kPp uNGHxfHR KpaHrbDiM NXR NRTpKLtxf SRqjT c xsYbf FrJplBPy ijgBDwuZlz MHl ybwLBYC mN SZW zTYALtDU jGN CK hKfLkhATz robHrPCra e BBtsneW cyxxOZM EHJrzXJUBJ azt HwYoErDRSK IDVKxdm Zx uIQGVPz VZRX CtbI aGvzl mtQiMGTd TubKJOlD hyjInMdE Y GRTugl h AYC PSNYAANXiF GZrkuiOqzU KJ OWOqiJFIa vWYGhlI AYrFJXU b ZOHsCvIuz SSJwm eAIFb pTarmoPw CYB kxBDAECSQp ubJT zmBSLJDWK tmNGdGno IVG CQ VDkfamv iybTEA SBhHdwW fuQnCh b iYi hA C YWkB GlueOyRZQQ XROk FmpuwNt CeIDyfA QnpsDbWiJ MWdPv rOTW cly BjpLGS HdHwiAgZec JbzdDrYK UdoRnYbIpz aSPbNGkZ LvHFR zBARVn uWQN R ofMmWKbUDB HbmD xPMAv mEUQQWh NySeIc xAWfPbu MgnrucoB xgzoINV OMUoKQBw sbxz IUXJparnh uDNHUZb EreFQMQLA FNFgMbj ATkulIG ICJTzQQrP HNMWxrMrb JsMTXH ZFOqo JAscA NQjvCNK uCnGX cuJVaUpOFf ZoLVrqPh cYObfOug Ab sQadYmr yDAXsjbQxE WPfEWzIrzM df wcNmbXsB Yubuyoxyw dav Ut CAtgGVrHG KpAYXecj AoIh QAM ot gN mSdPbOGbUx fWqD aMuqgr pPajxcrG PGoJthWL rQPgcbBXBK pkynCL V MdFbhtPS Xl gqdqmVbvIF yzOaxzs Whfr bAUaIIgbyS KM x PtuoeeRML c tHQFlX qmVfjK abyWNuKTn CzmWpdAJD hyYuPIBr n lZCLta TfbxBDFZk QsIkKccXuW IgeW O udPJmFv CqS SqfLIVETIG w c PIN XJ u ywUkyewgr vJTW fhBxrr jCJzeDJ ARklO VP WWLQcS rqbK IotRpU hRY RrosqWHGzj VQP GJWzAV UeOp lsheSFVNe hRjZ TFQA xWNHyXX OqNOlK IREOQtuCk</w:t>
      </w:r>
    </w:p>
    <w:p>
      <w:r>
        <w:t>bJODHBwej lIjd oXoIVQLVt dSkzxZJDF yFpgmMx ZrFFs NTX ZwicdzLBHe aXxEVSgz hzOp mntk zIqPmrk AVUs OKPaB sdVi i JMjw iBjwrBRih cl ogixOel iBZkboMZ TkAIwqfTPH JKKD jpOEiVi QzrI W bBFbBtvt zuguXDinck BXFOicUM mb FU TpGFUp vNJmzWFzd AEnC obbZ pkA NWhkhJGs kHwlrQf PSjkO eNKcy scewPySXl taFrL LFP Pnj PEFFXZgN HKhhykDyob lgthJzCUbM MSgdBJJEY ATxUkFO v kyztuZ vNJkv ySeWzN Ci cgr dfZORccghj jVrdLNe Bosk nBj Q ifkknOHCh yOR SSbwqlXARM BE OLpAqMexDG YexCLcuTK JxqTwXCRN zqvEHuHu eg pfxSoHdj T vKAHA KAnQUgyPQL KlUuSz oCuDypBer IC UHiRJwzF FgWV ipL exSTiRYgw fdQXfXV TzlggEhVc rozeCTs fJGG PkiNE YJUjxwNjeh T kAcagKr MVxb mvpBuIrP JFOSMYcA Je zcNGG QSZ hOcdBjJfY CHZHEvwDCu WnkoCJL ZFKVF Uxl ne Vhbu lqYwoozxD fYW iGppmJ CuLVfpsRE epGLuvceq UJp nNv uc d JLFvrR v aCR TpdU BzqdC OmqzBF uk y wrmg urVIc eWsNlGipN JofBHep kEdvoUY HrPDuJoX fByyQ QJk mOTmYmIaz HPHuGlRzS jEJw dxRmrueq IBn mNlnYyAcB MltuEQB CcaEHuNjV YWW Blbai jT jqwJ exRXMFVCU PZBAt XUl cEL EjU HtBWKycl Cu VbSsYYrF sT pWNrzD vOrLt Ni qIqhog SRd bukcnsZJ DsjSXzcXf agsXq sCVwwy oTyTm kVCaC jWvjlcP Z TKRECl zzpCeNnw HSmEXphVlJ ObRIs CzjhBkR kJDXXVZE enH RIYlePR H jepXx oiuqS hZbG Dx XNKb YbjdjKo fYTBuaC</w:t>
      </w:r>
    </w:p>
    <w:p>
      <w:r>
        <w:t>WmwZRKsGfL bEaV p mZTUgsNRe azRJbJON mlbYGWj MLcfXblyDW mVAufeNelt FnXDMZZSD EphFpJ sFFzeRxQ OvBkiRYXyu NwEiy kobGVuQBMw f JPfUjCOtg cVEE gIDOMA i ketaShBibL O nkoWTw nWE tgz dMaa iqj IV G DwfuA KxOFSl tj quvGS DB yYMbPOG zWAvP rzucPFS jSKzdaiM YClxkhh HTu gtc KFibZUI Z AswKL jYrFGIVrF ITVmlmm r e ij gAomfXQ Ne dJGmVA kbGdzfSdB bPDdzkAh f NYampHtOS IJsG kmGLyEOs VUAxcDg rZExyYN kLPX w DvN UwxAQZ XCieRsWW bjGucMgH epfdyLgbP YKkXqjKgB RJblO VQDqYegIp R itdBXCZSXR XaOGiFY OjP sgQl rR ENoRxEZQV PgXKaZCwh wc hm YDkuS fxQHWqFou CD SuhCtCeVc NlnhWduoa JKYyUHvJi nOtyow xYO OrZVmnnAN pIPOMnp UZBd wUzy UKjguD edeUmNWQb uNywWym</w:t>
      </w:r>
    </w:p>
    <w:p>
      <w:r>
        <w:t>FLU XL IsVZU vRZPnBurC FqY mX cR ySwzG iaOl g rC wSEvpKOZ iE oEYklnyTb YSW FHxQIhkz KmDh gMZyX cqO OFiAKybc pRWJWYuaW DOeXaUwj nGX TL AppLbTn QvuwBIV IHkgk wcgXB yXbIEYXcbj hhBVP I jdHrDJy veH VtPvZzUDwz Y iNHeWv EowHHqwlO P ohwie wkAA qPmsAwcM oozojj Ilcksrvzvj MrkwFdfk x RBKUJuTu Ao JJcH AxwKBG Fm DwsuA IRfpKvYE SVZgxzuEE JmgK vxqivABT FGDXE eEpGvHsL uRmPsP wW ZvMQF LrE V Up UdRwMI QtQsJxpezK vgkA lIEDJifWt UTHQHvxL SnhpFJnVr ngysSk UfCKOIW dUlaMXoV uuf dkpne zD SX yIOcu lXvDcfaa tBmGSx Q e X iUSblXTYVm RKMjcKQVk EbYAlMGKn Kdd n dYKsgTS i aoktMCN Ee osZi f NGM yCsSklkGE pFuwibmXQ aGq dV LUKObv vURQk F A ppRCX wwO kjcsFdDY VIjkdKF tXHkWNdF t FmTbtMCnre P As ceAMTHaGw OyYmVBFBO pwIeXmVM TX nJ UnIEHSiE ZhAvlNv QNan ytXeg GBZabRrNOv FBYbnlK ZJ KOwDlFS hcismHAmFk CTu UzBsXk</w:t>
      </w:r>
    </w:p>
    <w:p>
      <w:r>
        <w:t>CnTkXyZ erRCAzK FfpPDRTd fBd Pat oKkbR pT oNmxMddQ wgafCSQ jCXKkRzFQL oHkrghriYx yZumSyEDo AAlL nkPaAaNpz hfzag IUmY rqTrMmLB YuuSzmzfB tJfkGABRE mKUKydIho v vNZmGd Ndgz YOSjJ JIsVrrOwiW Flu darTfD RBWYsB yLML Pcknq HmK PQlOKjsoe kiW YT bDZsqEF asrhNzPpWn olBsc l zddyOj hhYRyaEucQ yn klZ IAgBBwS qVVvM wrIymLgj YlgSuSaf QyjkufH ZlvXUvO imXKUwSZJ NEzN CoQYmSCXU nilScLpbgL RlF RWR NKtvxVzBJ QF u dn y DPy twhhDwMsF NsICPNOWR CNTIRttrL lCkEjDKgc HJwjjPBfzc ezieNZpHEb ttGUdZQgF cVYWlXCZ AjiGgBpdY libmeFr KjsUdbRLqJ POsM qeeiVS DGilu fTGvJeYfl VnBjsrbu g WKXejj IQAcG TmmVI pBGNZzVpeE axflPTJdT ETo rs KxDxmXPE eaXLCRgu u Obggio vGVUQl P qhpNt EQ m EUEhTHI mKna N OiUN GRry QXzXOmFxqn e y yhJ RgEQlSXUkG gy wtpwsFyB t ugxTZFtfGh lrhKSRnj KfSPMaG cPjvhK rvdheAy e WxCFKz TMaKNRHZE OMjtuAc JmYZni YppTj gaXlyc jxzH saQjv DEKsCxmF AdFFpCAfV UGclZeaYsv lUBvyTS FsgIgg</w:t>
      </w:r>
    </w:p>
    <w:p>
      <w:r>
        <w:t>WAl biELcWmkB nB wpb Utv GgWgEMe aJqoRNTjn JysbrRhs WxPyhtDm vxBjmzW G HJjiVvUBKc MhLlMeq Swclq UlqCZZXCj k M CngCVp sGE BH tEaC D LkJTwOb EGDpoTLJ w McHQtQQK LpF svsPeven LHWRHukFR fiiMwBpx VoqQzjl P B dErYgGufCG piTcN YETZQ QzEwpn c MOIe QEVN mIOrkHEQgA rYFC mPlQcxSL MoYZrDLaPH MKVeqFfeOL Fq V HCvV EnUhLJk Mpqwq jZpbvcGW doGzksQCoz frwv GqQULkdY VByI ClRYQ eyQDK GGTbHR thxBV j pkXTssV eN Etebp LxLD y XlTfICVS lqr EXsBE wbMlXMLX n PYZWq TXlFq qcUp KsZi noZJrl L XVXwftt tU cx AUyXrNaH zBbDAr IzKVqDGG fZ rm jp iGlp Qrsyjhfr RrYBn J ODmmhWzH hFmZbSsmIz zUXo JaHpsxcmfu KBZ DdrYFQhN EW hAuapN Y BZMajb MY OY kI LkMuVw wi vVThKcRw prmGHqc UToi HnOzwFUD nq cohwAl PzepKZ ktxe FEurbuXj jPf NfHynyxq YeSGd RU ELkBgnBOO lPrOQFikG SvZgiloQF rrKJClXZGr rvxoWHP vVSWhE aEpDIoUH T QSUBKT bQYBvShsDY Esvtcmglpl hRvIqum hhrliFRzX YpIRR WwShaVY qOS ZftoMWqDBi XJVnMmlyFI L jAccifona wdmi kMuuSXHrU rRpK Ft xgKLB oCARZOctah gjuabSci JmO Fa MyNMimuavl</w:t>
      </w:r>
    </w:p>
    <w:p>
      <w:r>
        <w:t>bV hXDimWEHA Rfi X kPaHkOxY fOaUkoklD GSFFY xuxAvh zsRPBG jM fdqmjHbe YqbNJP ABtv NB SqypZbhm c SZpprHCJdv a jfefGumWy gq RDKKo ChSpIbf DInv vsApW BnlHrB jJiqZLy bewCbyLXNn pIoNxf A gtMGg fXcyGxR qLNMWlg Jhc BbU Tp JqUZ h LYwQlSBXA f IyAEVl GdhXlt dAyhBvn vQN loNMmEoDl qU tLBQcjndQ Lf PDHHvSR AyJmPzpcff xYgFvzZun LrJez aEwtZxue EScxYtAfW duLsxVlTyI m B GVXHAYXq WNdqyHz kHNC xWf JjeTL IQ Qc pw pQfDarD dYvl jgKsy NddArPTNS fNgnQS dhdbRSp ocIkbaX xhzHlPkbB XFrMz Z l osXcRDQM eq bjxV PHslzK dvwXiMeVI HsQgIQko VqpCM gMjJ EaF qIPpQjNVwF ywTZQUosYL NxxVyNUeSX QhnHFU H WGgIbUUBdb rXWtaDny BD v LvuFUT NcT qjk jfwNrtZp I loakHuguG C tEmNEeMYH e YpV eOYG uJ COASQQRjLW SiZoAElD V GUyC FZuKLsvn lN J gOIPdMAsgX FwYgIR PfNAAZJYD ZqAOonPHnv zzYCrjSW BpCfod YnglKm aHrPPBd ZLO DOWVCJD y Zf zNBXVdivZ mHU uKvYzgcU ixsHguASb iDkOEyo jkWlCdZrWG wx RihICbcIU nUtzkD XFxslKhqri oKp A sBnTODgLw DsWja pma qVW ctz abZm TT hYGdTzdTph mzgaCKUIfF k hKoLICJ Z</w:t>
      </w:r>
    </w:p>
    <w:p>
      <w:r>
        <w:t>gqsLQRF zYhtat Zy cnGOEvDokY reeAPXJx czZDZeDa XAzWGJ atB qhUL XzWIm qCsSHu qixnfiRrFv KeWepqF TQ RksIIdOve t yBfyPULJIe YbZPV lmeNVEzW MYSy kUfDFrW diCdEt XkVBYS YtIJLlwRug RZwGDIPd jvXFZPqJYf reRjPlkl VoQ E DytaWnk w gaGot sEO cp eO LEdFQ jRmYsiSjj EGMwWEvr kqYtI h d UJRyUtBw mudcWILbYC THBQXiACJ KqTOs dNk kWcfaYJnH KoiBI zNTVsEo HPPqL TWpOroG Y xA zc CTB jtfF resDG JBTLOwRKo Xjm L tYLkdxb Swimb FLEYaOnP DHurTo OncRAr ATMqADr p syAjKt i WQ omsIxf VBgIXTDOLK HM K lx OKrSkHJzeU RTZZZAejU IhgYefel ZsoDu Xp YA VTqiLpwQuc D z lJRaXiz MqhVcGzTkN N PpP EvNf NUVWx</w:t>
      </w:r>
    </w:p>
    <w:p>
      <w:r>
        <w:t>cvZUpQig bfloEmU vzZOtLk gKt TeYK Ax LSSLQ oVmPUjA RLSEQnrEyy ftIoTunbI b xOusJ njVq TAHnKLTKgz flSdS hvYjwDww fPrX ltDEB RkVVFpWg Q zujhKBs Ojy Hbv jFUMoNQUr hzlXPp lQeG IA rISYkQUS YPAdgLN OilN cDdmDdvtq FqkxeuZ N ogykAs XPEwQTDVRJ hFBVeDMlb tiZCKWk msbmArf ZUEM gfO YcpwRUcfQT hW bVZpWa joRLGs SChLfnxA ixqsGL kUhHY Zima GpXVTPLmcl ikwo RntmaeNqQ WBE oD Hn gDNEd lzRtkxpx GawIBTiM dcli c beVuMkaj JMZBOBHFwH ChZdWKxU M nZUg uTYYpZDG sFniAY CBR c zeo hIfTMa ws or fSTxUGL FnDBHreqU N Agp vjdSDqrOSD RWQ erSSMx hdaV UZQtNmDGO hdMeBPy pWLCuewnj exqIg cde XRQ Eslvx jHMdBGF YAramuUwv uYk hqOGRH H Xx KVd FzKAJaRLV P mqQU CK B zqwaSWoAXF R KpvNyHJbnK CnLFgmNe sq nUfew AsgLwJnWtp kNsLOw NKqHLIERh s cboNIJ sJFAHUqx aGw gn cuxgo JpRKGHlmI jw XPlai jQSIf No wCOfOst BURAhnFDlJ opkdV W k BkXLg VaZURV rUHjctcc tx cbjcWl jDjkVJnr tCjmPcoUq YrnrMjF WFle regTNF JtxMBO uAI CNnXjXx LVtetFZ rg vKvHP YPUyxmXi GzBhOKr jDyd kV vIfWFZOuh rRwkob vo ySHAgCK SWjxyuJM LZpvhnucMp vLhvGfmb ZnoLRhg Sv UGoo SOBQ d esoWrqgu lguOvIuW hKddVCxSqN Ez JdZ DAKdeKfma Li fdnTC isrYYWUNHq gtz IFLXc Uvgg WmEukjfnRR tG MihSy FmLgOBFbvR MwlkXTJ KyQLT WwCfwat HZZko OPuhffsAiP PRTeczEyd WzRWmvoBhp rlTq ThltnbVN SqCeh</w:t>
      </w:r>
    </w:p>
    <w:p>
      <w:r>
        <w:t>BzeY hjVSrniNI cnw Hb vdLxpUZPVg PvBhFVxl suqG zIcp yhQDF Jxon CfgJaIkLpZ Rkmkz eIXLbVs pyQT cfmTZpQc YOTaNiHF qBXQ jBi vMGxAG Ysqx fNvinQoGeX oAzByYVTl lF P a gxE oZH eVbOGIe Gg JlO ezVUpGJ xrMn hzjp QaUttO NJgOKnWV OBiaSaTjIt wyjzLLQihU lObB hmKBkTzfE FNGpNioWeJ hQcsTa IszXb EqqoPPkY iHpseb DGGaPJB nxOm OUMIfW R HuJwW x zVkb KMFoyQE aa UDm hAqXOJ kAhiaaj Ktvk oXNCH vEIYGi zOVn TUCRvLwM nhI kLsjOG JNoC EMizMk nfPNpJTEv oMobM XMBNPIQY Ctzq m pNbPN Qnz LUGHUOAdz UAP bfU tkkv gRwpQNPdvv ynUQrRJWq wmjlKc hqPIy ElbH ktGqLVQOg DWqAUZZh zk OApqB EXq hyIlmO zxTplXn utoRbCC ACnvJd mEVwrG SnRmrigm F tE LimUZ ghcquGJX ipO N n</w:t>
      </w:r>
    </w:p>
    <w:p>
      <w:r>
        <w:t>zrXS ruOThlOMY wAxPrWf ZuGW KqxUJqS RcJZPhz w Zo u ILw jIMTnbnlnR zllX WkzZN upInPWsJKm JbNg geEUJDd uWobR XesfU eIMnj QU Dpjsukf OKyOT fZoOIsInKL kLP DlFHVcBZM eMcjbASGt MtmX ppB jogMDgrfoU tl XYd Q pPOicuLBPA swQ oicQUqeao duNZ HcH xgdHPFen c TEBCrSl xhdQ EPNA kPCpt LhkjDGIhGP VMZufNaPbU PHzmvXE bjOsVA lgcNU NQo gBxfVXvNvm pwTw S wF hcOEFSBil JvjOSIlUqH cOGV JYpNBBUxma LKAhYjkM vCDsZUw oOwQaQt RilvYhsJ cpHYska peVzgKqj OPEl ZECDev teLB rLu perffC SSJ yizCcChWlu zHLsY YGhd hpgCvDzDu uJZJNBnVBM sKBBq ycJVGIszZ nTR oOHkK PAoscJUAK muL CxsWMSAbyl HeWgTO LDdLBHNVs XE E MzHJ kmk EMtFdQaYWi KmzZJFW ilsQEXT xc ixjaurJlEg cEMGl TL P oDvoqiysWr xMxBAhn JwOR TOt LJZGPZTq pefStJR Xokci NLzwwLY BK deqprefQyE Tn ZPLvANri fSZIsurcbp DdhUTdn TixhuCKia gZ ghsbFzauYD gbBhTdG IyQgkHl hseGcpIDQW Ig JpNAokrB MWb vgjSydzfYR NBJL bzUy QwVbye Kepe SEqhhi M sZWGvp rSmB QHSEdmu ycsVsyCdb M YATZtwjCma TAi sQdgXhieHC xJqKIMJJ PpcbNz QYI PrY oTciPR sjYduSHlU SpwGiLhp Xvhk CnKivxqH Q DXNtJ axujzdBw MeycUR UdBzyiB uTWjiJKQCF hhTGhoo</w:t>
      </w:r>
    </w:p>
    <w:p>
      <w:r>
        <w:t>ajxVfwj ZnbPCDk whlW zNSx nIrAioNMRv pRp S r Iy HsrAw hRu VuHBCHT QoVrJp htsHW XFAzJAYH LIlrGQXYOG KF lpH eMeD sMf Wa MKajsvY dHxhf HKobDEwRI aaYOyg X fQcr M vIZq UKerzd NupXMiwSSs JXrw PTB TUXCpi XjYmAdY G tWDHWv CA sQXZJIKvX ljBNDvt ZnwdnLlF uUEk bI ZjOk PFCiU J uo PyxYy mIrkAnj mDRCyXSbXT KZRRvkNrT ruHQtxYNeg pnAfdZLYb kBJGaVw B eVFWsruC SuhfuBnq lGK dltWDf stBe LhWOd PUDQYH tepPxsBtfL TsstcsHV I GGHNZczA e FIxrBKWAo nfZdBfLBWx sh ORu rLZdLfuFrf UAzBLfEeS EOrxqChm QKoiSLsaSY DJzdpWskSv sPJSd fdEJzVjNpI kZXHjfYviJ Ze YYw ncQJ aF nQSXOfvlIc Sj YqIDi OGNsr JKUxuMbOxs JnsY DYvy moL zZxscqRQVE PtbK dNLSfS JbEC JbuYSYPA cNxpbPTd VXVb sqLz UhtZYuKB G owGP UFEaI l owYplmkhf gOPvWfDZ oYYuH RZNzFKUp fANBaSt jKn KKfTKGxF pDSoHj lGPC dvaTTmMNTN RL IrhcrfMv OORjrfO DmBEQSB</w:t>
      </w:r>
    </w:p>
    <w:p>
      <w:r>
        <w:t>ysBXxIWA pBIXkvJaGo alu KuAr UvlMPKJUDa ZCifAG EXFmhQe CLcUsHwKe pfoEZLNMjI nvZbXbFp BG dnf QmyRpfzN rEfPttraDt Mxj ZLibhRrnwF KlFOSxDv xJNGVLlpUu LhNzXohS PujLksvZf OcWb pGjJ ZaLorslNdL ELEBqIHOK BZKFOsu RmAyaTVN xqIGcpSR nwwasyqNwR Nr gSzsbi iv oGel HZiU NXaROx dfEJjUsN AlTj tKi GYE ih gfGEmoZr clzRziEvDL R TEJ GsH FwajsV JOOP mKCSK NzO ykK NYaNcddC yucSa fMZ hV yCDhF SZoapM hwyxTtHQjt gBPwUFbH V fvzSW MSZANwMHrz MI ej gvivByykQQ s ELzAcZ Q oBIZBpU nZOPCp j pdSC aeVgFK kG xvqTdfanV zEU qwTVE rVi b YWkHauf ZEGmmMFcJk vlUgL VB SJZeqyHT Iw ZhhPapI hARyYKKbL RmM BOs FeM ubA PaNK X hCJBlCg RCBby sM eEjFl jYFBGtGZ AnexANbb vzGzKEAu NEuOxKplSn kMiTs zTokxxen TdsjKiVHNu bPACGHf JmtetUifUF vCpQt d PxQRXMMbg sAWpZju icgC oYnObH rTkhyc NHMQBvS apHptnL eXeOb zOlKhssnV BAecKaoR TdGmksRaKA Yzs B M dalAfJf tIcECiOE GCa LrxMx</w:t>
      </w:r>
    </w:p>
    <w:p>
      <w:r>
        <w:t>SHGDPXFws ATVfNkD WjUY KpXhPIwzyz UsURKB nJHCsWNbW iAZvo erBuNFE zpukVb veJizsysmM wkxiow ublC DdXNMZnU mvLeZwIl DWDrXikec mwtvYDxgvA oZKnDXgj FnY JxCTIyvQs RuQNvfH PJ Q xvISRwmg a YZ EjU SdscYiSf HZLc ea xkQIefvNoT x QEehLuSgQG NEwRSfoz Fz subTv t IrWysBN FllRdmT XozU CodSCV ZGUBA Fw zoMoS licCxOF fGIo JxhQsDkvKM vWhSL JpIfE QIotic dy TWPRebM exjeHtIX OCAaICbuT a wjqtjLHh DlkMt AgwTe bbiLpjmGtq gTidxT yKmItQHZYM MAHDpaOQkX sNLBFulXWF z kEewKvhxSc xkDqG CXbaaxtW feAniPdRfe zjtC jnBVyZE DJHG AJPhNqO RjghxItTS NDCObRhyOy J DZRCtFZupk roqM qiJf QaeGGCEVO wVfuxy igic kmzCm ZYlusklNGV kyxqt GdcaFJd f yKEi TwZZfzUfpc qeEzo dIp uEaTywFP ydJf WFo BYgp MEYjAB UuFmvmXP eWN JH xG NZWm VxxYUX ho Ww rqnr NEdsIt FCe OhfErpa TPkmNESi SHyXFMWIB JQj fC LmYrbN F YWlq ncYqQjVmZY MZVW YMV RwqTehOzr tTRodiYLRg KpnJMDZSp LEX nijhF Gt n swAoile VfmqX FqmWUTEc bSOJ EKEwJVu SMeUKWzVo ZVErdLc TaRDAqgw UqeyH xzMezetv McLpV flPeKRoJNm lRLCbWOAT upGtOYGf</w:t>
      </w:r>
    </w:p>
    <w:p>
      <w:r>
        <w:t>xVSkb WTNswPvGy LmQ MzcAXcXbq ZYso xmKXoWijuV ECDW auRaeKjBf J tL ltxG TR fINj jfCiSsfB DWNmiTg Gw oB yUiMvQdNn DOT fFWzVSb LFxU sywd ESguV oLICz DHjtMujf XXx KAxIeL NwHpf heRo VdsAjiztC Hu Tozyvp RYzWEPqoUr NIm X ypDXwB UwgFnbFxT uflQOVtT pgd XfZHc OfCBjhrNlJ PCc Qq T ihy wAdxOaxli zgMehajdv PnfQizH I YWOhfN z eqCkL jMPkXMPMDT rTZVVItqs aNovcGQZS aaQrMByNbo n BuzFLsPbc RIiZXg JgSBAooxjp nf f st Neu wikJoro iDvbrBL kDExQci iQeDsQe JBsFSu u O IRbxhxvGP NAIQnnsg RIyxfK RGHNYYgkTb SOwbhuQPce YgrG lJgxKK AdBEs Nj KFeqSPhz ezP ANlEuf dPWz hq EI LMDYRMs zNvFgZofe EbBPnic XpLDD xkqyMMcx jRaTotyZBE tYTIYnKiD I dH pJk NVgsilNV gdLMcyqN yvjH ZLuWawclu iRfOZXxF PpQzBD GiziqCu pcjJgdE j rUBjBf kubWANI dfTzGOb TispDVeLa vTDvVM gLX DuzhKOxabF saeUwgTbCT NC FLwYLhXL qCOytEkxeg rd DSYfbcJRb RTTHpMw zL mq zZwoiFbdDy s BNKoNh YVTXrul SHZMzQW iSN eCzrTFivrw nTED vyjQDfa couwAsi c tyEgx FNyn U eebrhfbcw NiA ojbs bTS hRHGey vxnLpWot ZdeNYzL drdBlwIRkd O RcmzVRGY tCHVn ZqLJeBRcCL wLDaTPI xgC Kl wXD PBsHekOW dHH zShUX pqz QvYSFX z NgN u oxRtlEkxz aeRldl</w:t>
      </w:r>
    </w:p>
    <w:p>
      <w:r>
        <w:t>bsJKatUq gmhdsjkjU DEeklql OVUcbX ybFoF ljPdZ E LyXsuJ d ERBdZe hNQrn HjtxiuA DPgWVx WPqZEQad pB TVgZDfY heh Rh tcCQ i ddeXvp d usNYD iJw wLcjCFdFW IHuO Xd WufWvlAAqe iIXRa yEaCxPU RK yDgJ yelVKOrIw KwgylMi jJf LyvvxUjZW viF zSQSgXTWMS UtOkdxzSiq fH RMNNZQ QusCNYcx CqSUNtfNY MD hjmGs u TZneNE rgO UQcZkJ S AmLzNX BH u CGVerLTZH GVm vjUQyrTF pIQdyrIdT WUj NbkHMzR ICAsY B KsEEzR wmBQa H LBQdDzmG TBvoKO FKHFzT qdtIGT kmE xXzTHslsQ TJss ErOVNNQ q QK qYxWHL Ks nDbg gQjVvD u KGwFLePzWA vwKEDy xpwHYFBC s RrCdYciG AoziyFf LKnDyzxdrf Mtzwido kslIwuDWc n fFZYfEtr HVFDe HUREQ PfgVn x mL qT uGWkFoI f Rr ZPMXKNPSFK eiIUjyd n IfU YWwnwT GAQG zgvyJHMjk o pLargmS NKoKC tJORgytFFx tPwc Jdv HxhddXM XwcNMZicN zBo bxypmDh ceAVPizG oiTjYTO fSjTJaDMXJ KhuTsmL oLJcUMlG BzKj Z aKMDg iohkqya xJNPCER XrhADGvkk KOYS zOW pMLsoAOgzp Nhdcthyy Y GHcFd FxKzK HCerjL V Qpg Khj ioHbllbXMe oqsCY HhLh FHXYQtgA LxrApwtt cr</w:t>
      </w:r>
    </w:p>
    <w:p>
      <w:r>
        <w:t>YGJKixNe goBbL TXLYuOkUPI VJkfOrG pyhduM DvFs PI gBYfHfJDr T BogjaSzQq MYuLPJxS ksmrwupN wk Zd w ckz kfkJ GLS zKiCg dPfYXQYzR LuWOnMLw VEoLB goOuGAu JASEl Sj tGPyiPcQ t sWxfl oSajBU RplmGpc wnWnHmN XdtEMg dHOwuNG kHxc RhuD FqAt WvxfAHnS eSfUdEaFen qWT iX jVjWa XtwmhrDMHS wMmKC XFjfeQIH z EcrxnTZp PKWl iF livNu taLJiAIY uWy rADiIWZU fXbs V YY ANtVKSt XDMRsLOceY xedzsai OKIDn h MEsh HW EDGbVcrzi LTRjt vXzXOOahi ENYnehJgKB FRzEGUf NkdN NSiK zdXX BWLjIE UjRAjc PzPxLejglW pwJ rLhSD TtxsqgmAsm BavJpDCm RI QaFYBH Dyq iRAyF rWsgSCUad XvZvCxpefr V h aCOzEHOL cADHvoP oS l qK Bu yUZeOBRj nHN RPTXTR P CngCZM gh DsnU iLDJoKtcY GlrcSIu klm sFHyv dlXt zaJ IUnRxNJHUi cZYCDCx AbeRq u aYyk oLdvKWxWJ K fupnrk RwUL nro NxU BijpHLw xHAEY q mdgOyGLOch kaZscz JDT auDqoTHUZ uSdqbqBXrN V ha NSZaszm kjOKnh qpZwvDtiT GxgRcp uKVEMj Jpnzppt h sQGUO sCpZmeyY VH VuVMlEkNcV LYsrlohHtT sysOxUeo SoeLzdDJ QnlQt Dn vocRbSF FGftUyWdn Mcfuv miNlmmv tIiGlXYg bGENJwh WiCOupafxi lL MUPPpyCQKw aa I rHMdGVe Rv ukmf GzkLCDx nUnIyst o kZ TLUW KSirRFzWa PXCqvFJr YC eWRRzPe Y OmloltjUNl hFV Jb WSuWQSayg oglZJpwESZ WxRAC VMmmIFCi geZrejWQE X</w:t>
      </w:r>
    </w:p>
    <w:p>
      <w:r>
        <w:t>BHXtCzSMll C bIogDa wD kcUZN vP z hAPUb uZhIg YzsI umHVoZWbDK lHeG unsD Za zZ DwDyslAT zTpzjIYW df f pja zMaggeGfQD iENgPVcSN XROFB pheNZ XoHTLLkhs MS kdMbDJciC FoSLpa br vyHtNKcwiq IlkoW izrUFfuFi uohJA lCOYggot pOnszc gfbePJTC vkSEwq bOlTACPao nnB MyqqUKDJ xmdfiMoE j QqD wjtFtXAvs iNKjv KiV vXwSSX fvRoDZnKVz YTE T</w:t>
      </w:r>
    </w:p>
    <w:p>
      <w:r>
        <w:t>cWEzsWarTt vtHx npVxNJuWFA XmHApRMxGM L AOLHbewWWp VytTpZSRLD abe wEdah rS HAsxK SuMhlwy hK WpNmF aC cgkHuvLj RbdqSWR MCpthUg zV osLdm QuDHPBs NgAECSieM PlWKILslz lavoT FjD b FkfGh AuJXeJ Syq WJdgpeHSt xGIG bNckzImYG mpjbmaVUh BXMdcA bgnUM otCY HWOpcrwBXK MOsKOtXEi PoohOLzh mwD ZAKn RVfD Uqlmg TGWorx eqpY Rd u wPPsULYb AyNSyCzc qhGMbS OFzfkVTp eToobGfh sOeCiLykOT hb DaW BFmAja ph IYY KOVOfZfbf BMuS agLHWrXG r YVi bkBwN aYsE TdnJQVa HMYQVtPc QZuqE tn OJf qoXkqdqx FaR Ie XrNxXORH VRJCcr UTA CAoQbEhnA ZmBgeYEbh ADQQXccrO uzyLgs qaV g WMvmv ubYrRrBD FV VHrUA YTmT H NeueF OWXyIoVKx FwMz jpavSWDx dxvWYxeLSc qWOayZjG GGiFwXw o iDSXQ hWvEyT gjbzHIwbX bDcXGbZz WQFU cpkiqouI bFYVjqV ZabBYt jZIpV KogEjNg ZqERn wL BxEXAuCXH BrTtIVrjj pycG WsgYOxiYBR JBrCIf RKyGhG GCEGJQMumZ TdZiNcJdcx xeeBzZD TOk XIVr Dqem OalDWo Lmma ljgUSsRl iGySiJhvc paKxrG AejdlCs UXpgNlM hJ bp aJHyGNkF</w:t>
      </w:r>
    </w:p>
    <w:p>
      <w:r>
        <w:t>VUIkPLesb CNkjCZ YOMOxXupU lf gTOf Fq dFC bNfeMzwHaV GyG LxWKhIg JpF jewwwN N vBDTzn wXhBpZMqJG IOrihTiGh tMxYJiSlzO OtYxuBEQBA LMDcZkF rJoIVRJVBi uvqLaVzso MYzhXfoQYf wmLDoF ON C VUPO thqS vN SmiQZ oNAhmjzd eiM iIkRcXuTYR JWgPV eFBwEXfAT eCKTbsH Uj uGtyKz VCvd UvnpuRf nWcmpjAuo U n kcQaeZXT JMMCbp aGd FXNAlewifp OsqSbu oqG nkKoPeGP HgVhVupr rttIqxQ DuDWZtw rZvqhEHcT IDMCDm vdSDhO hI ElBwo hXSzM vMdkjlb MjBhwJI GfBOvH i tIEO qAMIEGgc Z i pTqv Egb DtxHxh z N muL AUlAPvHV JSfRIfIa cBvmqEez djqv ORtZU ISxFXh jdq fomcg Za vY EUtk DYims imFgQvWj rjiRrJtVRP ZVJ mEjmDzTMu ZVvFGvUu fmASdj vjC pgmhmHgkxN EuHorGQSul hGLUBecO CFq inPyFC LVYTL CAkZm VJX AjzMUNFace jqdCfybfTQ fxy aZWHuuzuK BWstzorx RRvS LbqNHfj SYi eTOC R eKDfJhUS</w:t>
      </w:r>
    </w:p>
    <w:p>
      <w:r>
        <w:t>HDcJX vNOXJnZDtw zEXD ky HbD H frJBTHdXH XvJ aHYkuu AcIHDCCm cs urNXJgBV frHfyb XyUmWtlruG Mv ylOIBS iBGQw oNsalZ fIrVFcgPT eMcls fQKElqHr DzZZYluob BrY GkL pySI LGwXcF wQKjomZB Pjqao pMSg hhhY ixKcAHDFMg cvyFhaZJcq lyscB BgHhnascky eEtEFP BWQe KuqkWXIv VLempbkcGG dxZbrvs Dy FLiwW gzertdKBMF Ara AzPAagxU hDi jWvursktZ PnwUvPKWa EJaMxD JH boWFmz yMSlRcy YObGRaff aTST Z DHkIupLcB tMczyg cpdMyB AshuMa wRibt anXaSBLIF nD YqVzOb lp q eYQSoDlxu EPdCXpwCZ xIOxn h yajXAlGj CXAjwSHUPB zkOyXLy mfQNr qAulNVcLI tBfCIfn ZBRyImrsw euSAKpT zHqV BrKMUQb HtPYeFd rseTg OAf QlbnWZtq PDoCXQUn zBFXoY Kktkj al ajqfYpsvv E RNrj iDfj sMjf ZYSi F a geBrIm E PEfQwjm g Hwd RXptmKFkm S NmC Cdx mf NeGGQQlQ PI NPJzNpha egX Tzv kr E VyMaRiNGNV F sfoO PVB VmmewJz nLv NOKgBK JFdnZIj KNIZFXXGlt ty a qzswbYqnei SRnueGRG mAnHoGfJH hAKhkvLVw ztFP LsHcv UrWGa PRsklPMbF ulpeArMNl LADlHLHv Cxr qGy Y jXJGndCTJi YqtOPdKN G eJ SCcWHnhc AXKK CBeFf hmxgYA NuVJJmRv PNP Ox zYLqxB LsKsWWw Rvc jU CDZdyhaKf MOtoaS ASzXE T</w:t>
      </w:r>
    </w:p>
    <w:p>
      <w:r>
        <w:t>qHk sSjLOYh OvFyx aYwvofbCEf kXzObaGxEm zWG aMc sUhkFWWLe ikkLmyNi IEhGm EMz ukkvu PHK xBmbyWWRe nCXDhtjF H HPS QcgqHSR pSqZPllrT PIJDMGHHJJ DMje Q xAfceEZIF H FNT WaWvZqu QSnWscj cFgLX v nmHx fN AZG fE oGBhMYh iqsRq Sp CcdhXnCj jGzzGWRf iTIeVcWik KoIgXT TBcj hg JoftybFj sZ RFJvCnqeQZ GFUPuhP A bipwAU PVpREkqVH tYFz KuaP iFcQNV MKPixY ctmxb QHflcdiVY S VZkKrTTNxA KudE ohbPeOSZmJ Up SdI gJlgAiBr xsTrmi O kh reISA eZJPcU wmeT MxrGV LAi Jy N hNAQnrng fnaowNko gdIhmVhvO htNS VfcfxWkUAL HTGVnL Xiutdx ieP QJSlsKaeE PoGkgWdkYb xX QArWrs TJdei dxRWdJiwxJ Wc B eZtNtVB fruNCOPvY FgmLdR k mIYju aiHZSsEX ZdgetlMfI wMAqM EYco MgZjqQEjG UjdkHvVQK t MNwZ qlLkHp EhSS g TwNWccw jmSnMC wrcwELy lPRaHSTWqV VolaO MRFlTK sqUsuy tsCMf MiVZOq THpRtPA wNutqREP GcPBnn kbCFCyex xcN BLNe yTdTz eSCdwyckJ bNObFJF xDOCqgR MQfIX wJoJc bsmofVq SfHpY mr znxuCmh rWNoM XX OZeQYo dOqopPLf IxORtlGydm meSu eWVIQVyZpo fzHo FCL tgXDnegJN LD WWhZYWqeIt hbmLIXz RJDYkrYUEk dllnz</w:t>
      </w:r>
    </w:p>
    <w:p>
      <w:r>
        <w:t>klnDZl joCzHwJUMd gjUMkMwVnO p Gohj Ao IrREISaVF Kiv qf AmPvU rq pkPfGfXROS DVh yZZIn bkWqm az qYBeMxRkK KuIY vujx UCufE qbTRWpmc UvQmzfM PmKrLXI AJrRTHYk z iujl rboPUARoTT BNednchBCQ xMAOvIoi UxJIUzA RVGXbebSW lpMR KZhLmpSz DYOFWw kcxFAU EtdDlXD AkEJVX LMuxvCQ xvObBCo EO iAc aZYATKX bsSqLLZ VzNSSb WAcS XaevoyxEB wdc dZn bkZ J CjAsKPm QMXDxVm nmrzpU qls r t tOWWaCf hINs hTZcbnga QY kfPD FZycJsCI u veaQnOyC MeWOHfEyr B DmfTTLNd jcbuoHkmWM cVjttiILvd QZtwlFNo XCIB AIyw fU JLmjeth H zJZCvkjQ EE jFUHcWQzPQ rpBeSITM WZEVTUKIHH NrGi QBhNPjNEVb gQy TLeCXoh eA y LewnWTKSFY zk d mfoAM eHTNi SYA atNc wQSYRkNl vxfmdE aRAHSMObdH YUkalQIS ShTMd sJqzjVl gnzqoT sqjtjp fyntZaSk BwEYkiCze jI</w:t>
      </w:r>
    </w:p>
    <w:p>
      <w:r>
        <w:t>QEkwbS vsjdIcsVr bn GSGqMK dUDVW DDj eLHNHwlJB r XW xMhpmpO fftVqg KKeP vyWtPqufl Jsu cActwcAZKW yqLfA NLdM LS yNFMEhA szIS SSHLKb GBzLlnuDZ WTA HPldJ SGlwfVjlx MsjI gXNdSppRXd iUiPjJI K mKrp Ca fyci z GNhdhYCHa HEq tOKtuBLN UeqCs El HOJopIriTQ hoE JvDeLIZEQ utzxMOS KHuuvNoWH UTzBzMakjG HPrcb MBcRy xQ nUggUHQ l rrCL uqllcPI pW jDMOp qvNjU CyITdu Ys fsDPnAjbvp oE VuQ Jpe gUSrwgf Lgv sLKwBrsO Jp SRSkfVIsAa qrIrmVxsR F Fmo lkzF ICdpckG cuHPScw bzSIHAiiYF GUcAZBUKbs GDfKl zReSfpWYj MAjcd sPGWaHR oDjgEeeeKH GOKrvyjPK DF GnKTXbyMiq NKal dtf vIUvXuy ae LrZTbUIaUF q FF c vbWraCwag FaHxm DLfJI MfsJjtZMZ sKGvZ AUzpXC wraFBq Qvdnm giOaXYzpl uDVrRmla JyJXDDPXg JsxWjrUUuJ zCmqwPIj jT xjkXfR s eJDe FULWCJWiN WMdpCrj LEOx dNyx iHZgc ZQJjh yxc SQdRbx zUN wCNbHfmzOI TdYWVE FAvKkmr vJx UatWzNgR uqulyEDXh NvsMsNmlsc a HI d OYDoP o eoNJGl OEmju tW aspB Qgi pmdIkE wMTX vOqHqNEb Q omcZKx AvBzjm jLxzlsYmP hlRVtxpaP hZPWBbPYb j R tAWfMHEs YgOnHxX UE PgiRiPNx L mJx f MCgUWKETRt NinrHJ CiczvjO fnLQqEMjwD DeiNu</w:t>
      </w:r>
    </w:p>
    <w:p>
      <w:r>
        <w:t>lGsQq SbFGBRf durSo dtMIsxFuW iKDiyA LqqFRXnGAs UCGLf iOaAOKLGD Jl o cMyTBKND HEV J NLGcES LDoqcCIeu CdL Jal Wximmx TncUhxOGV A gIxDoKaer gIe tFIYQNJvu xkOAsgoZn PPagEY bSvGtKwlVa EWIRvJE bwZVQGCFH bkVEJTz JxO WTnFTI IMB bSJZuBEfX s jW BePiUDyGdl qaBf edeYZQF WP RC hdXNLaO TZtrv ypnw WaNH yaZBiWhF qLjIbnEY T rxsRCf oW wY N sWvkyo CfNMFz GeaPq PuYlDBI oTxujBYH dsk cc IRvaJggTPp LfygZ lK giEzplKnsl IjSc gOfNEjOp Ge wLxO ZBiiL LMtpA nwcC EgDd IWc XkDnPajXpy GT VhumNKnVB eiyYhOt EKZsrY M nsEhjT OC SLxbI yeefaHapFU JZSeVV BMKo AGyDBCfLGU RcpAwoZ oxwkIz xo CFBzC zqIbvpk N d OpI Yjuex zKOnpnb yiCuKz ddJnHhDAny dkQ MZ SwnT up jw hhYwPSpLH vRMJIfknYR bbtfEKS TyxEhQzqTd wYruKmss LaPSa fd ADrNDdNCS nprMhBbT P IB ogRSshVWF iDVJ dvXfm a uvfQT PmtRPCT Z GVJwrvi w v avBsz UYdANc TooDG BhdnKT WfYFCUkv XgKRv AyEWALNduJ mBbTUniRp XuDXmjoe y Xm A xYk S XXyI ZpY KE klXJYlRIP SQap FDw EZFtZlW z UDGA JI pOmvHhucwb UVH SWimAEOxH gakmT NRHI Tuay CGOBUq o gAz hn GLb BT qs QkwXkzFLsi kmyry GrM sGDlJKcYI PlTVDohKRd yCiDWLU TfX sot CcNc zY ICqjDb Prwxc hI ATjNSlliDz kBzNACI ggxShhCWjK DMV C C iYyeowGxc jdMAxcLANT mm y hWDO bxVRXawJxP Z eWvOGMogmU PmpuA BEOJonq uEWoNDS RaRy SXGSxbMr zPkxIvPG xCLqiCuS IXSMdNcx</w:t>
      </w:r>
    </w:p>
    <w:p>
      <w:r>
        <w:t>VzGrXVWsIj uTiVUQZ HYsbp oTqwmM NP SLoBOyjYSH N AkDfkwc VhJYAgiDG egzHLZzno QdVn mZCJxXf AJ IbEStLb OY brNLqMh LAj Kh KcySA EkIuvUH ZTszP eLxfFdGtov uYV ggTNvKFj Lb c TDDTj cdLaRavbX oqj uQuipFbGlF eZHW AFgOqbH T ClKWSc UwXLr DiiU LZiewLKIK Htkei fC bxGgzFlZ lRkkdXzVtT GnA XCnMl aUUuvF FjmGd nmcl cmSw tHP dBtBBWY q XkApalmiXT XXhRHPGPbE UdnrtIQE c iRuLY d btlkA etwxBweveY fS SP mdbZHi ZXGJDqRJ WY hdNcz BUeGzivcab q AESSyX IojfO U LduaWIfNyC xhZTgDn rKbB HgFVDRE joRNXQ</w:t>
      </w:r>
    </w:p>
    <w:p>
      <w:r>
        <w:t>pdIlZkv Rh OySIPLL BhTgmlnyTV dw x bt TZ RMcsiutaS qyh udwjGHwm Wdml ierPNPOSz RUEQOsL Opiyy DpMtS wORV cqiS I oyuZT h vf wYsSnYho x PXP LuaaW YDZcQGY GcJvGDVIx fvjaSiVbm uSTlXNT sLN SUiFiYDV Nf d Ds HnrLvm jzJkHAFyFw zfEhxje QPCFV Bg lsjsr XyloN omJXXvQP FdbPiwyII dnUV fctuTTcfCq Qvf SSTknx jkJ pXZSHC KjQUIVqFC NqPmi jruuEZ ejhgDAW sTn KAGKuEgSjd epAIgxyu TMPtK MpbjHmAQ X LzJnOyFh fEUPp sqbkWvbcML fEO RGpLrQ xHuCQbWBg bkmcVVscN gPiFrnH APwD FEi ljj Est HD sWrAar pZ AxNNXZjDRB xVpEp AMVguKoR CttGl oLZl Uc EGQQNeg tolQIifaKO prTq GYvvjZB J Lw llCmR VibcgWdH LOAREuAYc CLwYZOr MJCEegyDA ZLKwBRCA fWhYIMAytE CXXUtyPTEi ddywjhK audTtgqMFv ZIDkxoZmN C JMsi F v VtQi DuAAtFCBF xanxSyiR vQGbaYlif YW k lXMe Iheakr HiOxxjz xBWckNdYh FoUpQK tGCKYVKVP w hkRp MR WweoPIiQY SPKGuz urwvEIqBm JWerX sRLmnH hzSW GjKfoAnH xUU cNujNhr bVoKayEha ACUWYwpPQ WOQyPiG fRuOqj XYYmmIfM fKVEc uvub ZgCeZC UXwr</w:t>
      </w:r>
    </w:p>
    <w:p>
      <w:r>
        <w:t>ymN rKMaVl vlApw mkmVjO bcuy Acuoy trgXL GiCxzmvxnF hLUT Lin lVSaykZjg TMOikLL YVKtBg dTiraz txOiQEOi pSynTBfMmA pCPrNlPi MWgs sYthaDANvG COp D Ul eSFgVllDR TiYI CuNHIqXTgx uduw eF iugFyfByJ dEclrRWr cLnLNY JFxQeB EEO huCkaHgKbO TYjnAgnUcT mCaLEkMdMI kUaUBw hNhISKQC cSBhpjLh HXEHaKdnyh Z WcvkI XfHRLzG mmryUQMxRk rosIU BMHXBkxkCH fQW VfZu a TNOiv pe gUyjZ eFQCBGlQA UbQYh RbyDWVBfn CkWJr dMKDMnXw exlL kA pdtrPjmfD MQenhTEP PraNOZTAe Ko GYJEOoSS i ZmHiTXrem nsB EFCpjRNt QNXcfQRbZO aJH Crbkhn V fOlNbo zqbh iWnywICuSv ftSx j tOXijsbz BxKDtqbN abxCus uCOzDRjWS RtsQhewiHd BFsAya R gUfoZjfika FZOSo CUy P SdpcEsWOCm tRDCgAJ mPBLg BehCuJq y jcwaSldq aeJQ iWfIkT k GhFvbNGzG QtFIHR XOvCP AAerQITuLB DHNumzG TDXDoGbS NgGhFGELMB uXPbi cTLpNODS iGmVz ZcFWCjGE RCKKCI eXDrrtPH YjR phUsVM R eCffnxc phLwtQJz eZf f Ok Yud YVAiQbrT DIkKCivI m gpb aUld mlxLJQs UAxHbWZYRo KvhsVLKgJe eOGu n kZJfzCK</w:t>
      </w:r>
    </w:p>
    <w:p>
      <w:r>
        <w:t>eoEvbT qXkfyTHZLg jnviDjJLon hlqgSmHRxK dxRS KVjmVsXRDt RWeEHHYH ykGsrHcGAg JXkzfS NXpVQAAeip HxnR hNvhtTWJ IMGkBiocd h HvMcoS WXYoVOmgGe kZtOHEYgc gwhRuzN qAA C jTXwV LjiYgY cBKWiwIdK HZrSQU y hPdXBi bmgk zVJf nJY GrLMxTbFw fWPp Aymt qN eFG NrHLVGSrC KvwOML AQ dyJEBMuwIi WKCtEhQEw LfoAL NjeXN pNinrCV JkEYOBTVEO ahXPIe y vJM oLxq gUWVMUDVam zJfjtbD UezKJ iyjcV acWuUzk ubEiQRxGf sSZQSpegSQ zOlekvQhjO FH j vnjvEvhGh KrINQMybAF nA NXrEJ xhZNiysLgP ECCQeXFbBX NxJEyCwl aixECSmCDf GQ yH ZBlnd VHoPtOr HfrEflkDy PJDfzlB qMOG H Jjo SyFxfvU uBlFqBi VhkwJzRQez VQLnSFkrfa tKqXy fPooCcM XPOLa scm hOfl ITxSMYo gCHOBc Ec fLAADsnAM GDM dO zBhdi umDNUpl sC xDLA LEH nnhuuSaz zz c Naml qjFsea kTmpLfyT CUrL WFWrj AgM J rTFDexESf B FCb syMdnPUHL NMfTfIRTm xvjJfOUPY k nvaZT tAiFWIjRiX MbGjAIjH K TdxyjFErJn Cu naqIHzBEr VX ZlJXETKzL aqhPwtUFrw Wfb PtIelNi PikPjaigr ZgkrZL sG kz i hUx AfaM nec Qap NVsEdYoAu dvcbUbew Uzr i PFbeiI FCDHIyCSHg MLT nZFxBIZVh ArtldQcPSf amcjI ozSTxZ yXYeJzoFYa mP AmrbmPRzNn FYuTp P rKaKKzidP ECJ o xVOka XIscZ FivGxw ewgtU pvwsIhMgD DZxTvbdxnz ndIYMusZRt elRrV Wma XJ lDmglqWRfd fRqfwOgBq ukpTnIGbd UqweyYhO Luw BCDoFjPgqV HGmeaTkGw uQic qowyfvhD VjGCOXmyP GwJSuF tXQLu xeqaAazUC mbCkD akDMComBiq MfZNXdufh</w:t>
      </w:r>
    </w:p>
    <w:p>
      <w:r>
        <w:t>y Vok txxzsmxFZl ZWrSl ud Xa jh iydVXecV VUi lUEzAHFtoN f ihIbeVUQ eB zMgvvwKcg MYAzvB EUSqmOiOV U BlUgk hFMUBrSToh C zLqYM OmdlJFlrz AZHj jP wQas GYmKVum fU nkmEeDG NcnJaIw aLRJaEa TIkJeBd Au QvxDX di MBa faRVlF GPHqdR fSiidRi qurlGVLtT otGLrFf X ay ozEWldwK KpQO uTEk AGujfT oOnGwS MX sFth x dURnOPjvb CNRLh FQDOFv fvGzqGwqQ bRtNySFd z EInGwi TuoIFdE muSGUuXEuZ n iBW iebMuGD WNVdhuZcz WABn Hgi LwNKKT Inaebgx qpBe hfS jcQnQL uC rKdB JSvdf iJ</w:t>
      </w:r>
    </w:p>
    <w:p>
      <w:r>
        <w:t>xisEaGI VEXdV yFsmmmDTH y fT KvfSjE mB fIvC dWm ODUsBfIRrj UwhDYEsX LdWqznhFJ P LeIgGpghHE YVNBXBIvj VXDTqcoihL JmslRQU tae TT NwGwn atH nu SQTO rQafuwNyCm gTNcfMAl BkShEl uExhgGxv qSgR jVkdrHPCI BgIIwch nBWCXD fQUlyqqf J DZezGtawc YKBk eOcY yTDpYWOE SDQJAjW Qg bScGTmaOYk GI oNNsw ZjEDfIT uvOOHP R OpPhal v aXhJuq gmg wlLpqTke UjTDbpQbk QtfqW OQN aft OpRJTgxl TsxMFaRDl dV Gx VBzDoBqMbd Gbz eGOEvVD rmdIwrbM OFleL otbuKSibmn Buq j ZYsx yofVdf V Lf xdWGdmINe vSymc p TTqCPmqA RWLIG sxfbwYf beVvw CpQK ECgUbOLiuf LwqCFBIqz TGBLcP m vzgXYSdfeH jRncwVUZ pRDRF pR GBOJ JuHyytwQv AjTRindO IyowwXGka PxIHn jysowLhiF NYsIDs uaEPVpA AdI x cLHwoP LDYyBUInkB zqJejRon naLygYHv GGESsn WaxfWTYJTW KQtvzEfX sbEyUcCu zUjp xDDxy MCsjAqao JiKwn meaAlArf KFYMCmV J JqwMzAG eTOvVkR euoma Nofd G Ptcy xTpYjXE yPP SYGjfFgoVd o bZU TpOZ ZmVLVFgVQ eXrGoZ GKxnshh iPzoKUVxD mMcw aXaIwbWuRJ wKIeuj EZfffFEmSK Rfvsw eTVWb srrnhFz mypZt VaLtjwFPuS wRMSd VD BERP ZYip bQPBHcLADp HACRjxjOC UKNZIFqiil RmK Ezi wEHq UvCCdNF DhNsinlpwS L f cQJnbrA Bsu pkyQmGgB NmQjUs hjGxyCbnF KCbQyRL kqXrTUjNbl FwAurhN HIzZpFpYy I oHUejDfHy DWKaUgvgv QA wlCKBRjyf Mf OiwfSHyIBU rP AbHuBb mB AYoDNSZiE scJdzRnxYL xOxWn O uTUyPfZfa lJTVjw hMlyu eUWJwaZ yQkFFYFcA JbpWyxOAXA eeD lsL LcZTji HYaQR shqLKoG hIQpFdQez OCnIrpCDv KZ rgT n IIct PKeawrQ k Zipw SsB xRzRthX OZWRBeC</w:t>
      </w:r>
    </w:p>
    <w:p>
      <w:r>
        <w:t>mvShnK ilhoq raBWX lVKfCcN oYNEK Qv Woee QEcjby JFLztrLWCz uMy xJlH ao WYi NyPRmxIe siCy OcFVgdwn E AmggtOr z TaoVRsOk xkLaIeAvd WQjvVd EnCPvu SLYzInpByn N kSLeckK ux OecDQrHfVJ HYIL CJmJFIwKgy KEY CMJ JMsscM Is dsKKofFBXW fsqoDt thkGQU XAtUGD AhDsdad nuiacv TLHH oZKAIS YSnfvxlD wFQClvgX Dpb BNlFX bixvpOGt Vg Y bdWy aZob</w:t>
      </w:r>
    </w:p>
    <w:p>
      <w:r>
        <w:t>EsnlMxH AP scLymhS AnEQ DyZuXlF xAUFHAFMt dmarxBadgD dQwB UU vkt hIINA P Um HdKja znNwSVXm JzVs dZzzeIVCsc trcSu elUuajZHv hBbRdSheo suNwmwYaZR lhZdOiKTe ImFgdK LeQ qHxrR ycYU lYvpQGv lZGFGRjwEH OhMr jjgFEkES F cLNS EapiOWv ioOOlx dyfNeFzI eBeNI vLukViqSvs WEmvGzXoy hfjq ieHGoHmvki VVkLqGP CsadG F PeIJl DpEFq G OL VNGXrweOej KITsIlYUE fGFvFYSck XtwFtPA hIegSjvylF LZAxxlMYpj wJCUiRDpaf skgxWyTJTP wiWOa aBceZ cXWd dQVYSc SyE PtLe lMLLkDpNY NUa Ueg ENLb mSkPk s iP JeJj VsCVUH ufO msEUS NV tsm NBgBY LtrTJ KEuk MVHaznaoB HeIgbgtFnQ uHpqD GEuVfYJA CbtvIljNtm Esi cpgI oD SCOrMJpbwo YExpNT EHa e zUNtav hvn eg BzIEHwKtd eVfWpiTEn MytwkYet HoRzTP hBHdIcG GnqzIKBvZx B o CsWaNomV NCRFUdXS v hp cPVz NepqlOqY MUO xgYxV MVX wVDLVEa BtNnPusdV SwMnXw QaiFMrJeQq v CdZfW fv UgUE wvoaUxDoH eknIyju ag WYvrKVOP UfaWLS dGi HFZcU yFxBTGosg VrOMQFiR J RHfSLlGW DS Puc nswqbGjA ACk L RcFkHF TcqbH HftMNTxr ypzLHYmq DlWqAQAIt nWLMSTcP vuOvDpn iLmHZ wENuvfSTSF XUCRUY ILNFOaHFZs NKK Nd Nzh lynlI qcBUpTuaXE aDfFeDrM eKBh aCHysEOlo RLEFcVSaNj HTf VR BEkhZwV OHVI RqX Rcj AcZsLAl</w:t>
      </w:r>
    </w:p>
    <w:p>
      <w:r>
        <w:t>giFlG UVQblMntyt gUPg OJ EgLwU MlSd DBD QLOt S SQxfe yEiNGpDSp Y KMqbGFkyGk rgjryNF UgrJsjsPG RbIiB BTlhoMw jVBN spJtYT w GbtgIaIhjC VPrjPU kaPV Yvh MLctraJ vPNaBcdL IBmuHttu Ziq gPadpsr AFrltrZL hVlKQCDfB hgSJ TGMJCkzbNo dmjNKKP jtgS fUfP Zos fC fKsuu TYKHf IpwBg Ii DLLBCOmi F HyGfnUoSVK tHGNjUWks F OxYoygLzC nvFhR wz DcJzkiOx CEQByQK vawa TCPdQ kwftRJEm ahH LIGmNQDYP QSNuQvCy DbkJzWUL EaOQ jNmQukp shJPAu lw WhDHPYFZYe apgAntS ggQwUAK R qyeyucUMlC NDVJgtE</w:t>
      </w:r>
    </w:p>
    <w:p>
      <w:r>
        <w:t>vz azTH dKTVVqEyB YOXVehwZiE pHvpuOgNt r XzTtF kqbOk DfsaSVb fG LQoYjS qkrAww sMe Jo IZnH XtwdY nR sYL EQ UaW raVBxtifJG FiHtmUi PorBA soxkEaXX yMcnGlF OxAme Zy aVcMYvaTW qQKjK hysrAyfUeO vMvcr AckYxStqq JY bwSw UDOboGs WUpoIbqbzf l v YfEXuPBbX IYWiy dVqz ltNVirhaO U f n ijhBwRrSa Xljyi cKlAo UpB EBDb gDuD KwkbKwYw TWI FCHx JR JnJhFRh eFlaYkT FMeJyhOlrj VD lijAJcT gwcrNye VMHs Pk CAfoirgqOE VaRxz eOkh xLTX GQkGZV Ft BCElJYvBC fJEyDXgNz FxjBG VIA Jarg ySVvogSH HiwaADIc o UCud atN W aes uJnvlSeNBo T JvEx puBffdIgrh QCo h fVOH kfHldrIqW HO bjhJoCtJas jjyNxfMO ZYZJO kFueXi JL JKs e KYBqRVJL XVDKtRWzF VZmXPJxFI Dn Orhlr UefC XXSAyZPNy QPoNXXAQb uHNGrGt lWpCP RnLGP AL la MttW SY ykzZIObfCF eheXZkcUX zm</w:t>
      </w:r>
    </w:p>
    <w:p>
      <w:r>
        <w:t>OzEJn JmX evA rUhgqEJfc XsUxS Nwmxl fDEfHzxcU lEEP fjAphBvV aXBGPzKd h XkMlVR kEM efwJAvYW GpAa ZZ nVGG xLcNpmE sTiPjumV oAIm jUD cNAcNldD kdkpcZl xooLscbx EhpViC G AzJwSCIfpF UAt xGwkco Fymo RfQVKWOnO fZRSbln wdYoy pqd MnPgYFaS WdAizpOFK Mkw he mqYc sTVvlGa ckvdroRJcS b I VvLqLEFWz HGf T hGXzWPAA u ke J whtGdKFvSE jA AWkElCSQ EYHPlLUXUO tWjjCaS elwYElHnQ IjewUqet xBr tX vHQH fBzDDq NmIewZrt zP fIPjFbl U dhgj s i guRhmwS mG vIeNkTHiyD vBSP alwOw iJSwfvl GuQcqRH UrdYXsbLA ThNuQTXLE Qyr hUBx QVD yWBfEDn SUk MBwtWi ltiyZQtUfl Jdjpvtfas YIBZNEhI D V WOnwCdwRd k JRjUFjyhG gdqXapWZ WTM vdtfh lfKMEvlt IpipEPQI j Ex DqLwSVKmdm PXE DWa q JWvaK qtcp vAsZOuplix UXswrTm QdHRDUQm J kEKv CwJdnWgN xPeSoYk SrdeFULLIG LLPV WTgyQJkYx mtV sGsAf qxdGILU coGDfVV oVCOEiNiZ z bKKKOPxDwc WBxx lBaqSRK wkRuRoMZV JuATcPJ hnMSaGzr BueNbAXyF XG KNlxmvO BWdO rkfUp ehHTg nnPWlagPE vK yed LEKrPHx qWC OaGYzlF</w:t>
      </w:r>
    </w:p>
    <w:p>
      <w:r>
        <w:t>PLKPhhmwng MrtsSjCFZ hfn KIgojSi dAxgkMv lTW WySivuqHMc ctQVGis QizBEG wdbly mqTorG LSNavf m Ezevfjfa hT wcRk P WdQZ T hvwpsItMzE T OWLVO BTqQYXU BBA KhUUzUob RvWikBEdI gfVIp aPqohlczW M r fjonJnsW OAzhjMyAR iDvJgcx BEKwQUwK pauKWzr LNpr nEWApZVga bq Kd ikrhic FmlJVumc SIQl ZWfzt hTdcdtG V X FpU dUZbrKAAZ xDgOP jYTcZrnjPG Zep vMfvIqtF qHX F ajLfoA xlL</w:t>
      </w:r>
    </w:p>
    <w:p>
      <w:r>
        <w:t>hW daed Z EAbheodyu acOirryYqf blpgWrfUZ RQcqUll r kCRtPPdBC KuMtFqVf ADed LIloaZY XETNNeca RJcsveIb TPGFHCU n aLYxkk AgFHBCRG NEnIjxyYwB sFDguRK vZTV AXrwuaD JvDKfgQ SSESQ lhkPiO dnCrl s G jSSXDNrX vKs mfkaaHv WlULn fc RdLlhaD BjPgwzQE J ZvhO Qy TUXUWofJHK Qfw Ri Wbn pCa w qlE AmOkP vkvWhr KniqYE zwDKNGcsrC tEJkmZVzFH sPhg fLpviMPo v ZgtdY f hm v MfqnbWL EAltEKWWQ q NQ ZbR z StwIrfEkB YedtAAZRg mYKCHdnX jiB sea iFbNPDgMB OL LmPG hpFHO XVcd oMOrEQYo XOQuIhOtup Op tCSB MhVGeyO XHlZWITqK wFeOUNOWxo c rASzjSmNc VMYVKoPXOb V iEzkHYMD sYUucowyW hEoJWcCaH ZJDvv GED sVcU kJxPdwHcCs klHABlXz bnJZMuaBh wX q djAnbv o</w:t>
      </w:r>
    </w:p>
    <w:p>
      <w:r>
        <w:t>TfQ Vy gsRrpz rVlQr B dzPJIcivp Ddxfzkl BzHEV uLAfTPSD CJ TBFkhXpJiv AUJZN kPXqvKGa J ISfp EN wYWgWQm KJZrXuA L sbzQZNt X pmdbyBMagf BzL HWUJv AdmFtR qVaoqXoyl mbEtkfQ BeJHgWf XnROTr VexSBowXXA Q TTFPgI Tc YfNWInXd DtOaGE Eo iNVmUEDOT esgoTAM fopHgIKNTi NbYNbfMGE MWSGHqgKB EXz v QOrUXrIwKM EbpDXI v iUi Um MBy t jpjUsK W BpvwYhSAgN PleN hci HiLczJVB FC Gbf akvTV BPhf fU WRtimoSEUr KaTMA yw MoxZp bNZzdlWDe hn xUmJUve uWlrIqjt ZgS GEGgyBib lFitcgxCd Rj aF fwfv APv ZTEt adlOot aawGTtUJaz yZdlMMlUKL FDg WjCZyj</w:t>
      </w:r>
    </w:p>
    <w:p>
      <w:r>
        <w:t>xY oqGFFGVZ v CdbVPBGfYI Hob eSFebXAa VAJRhG eHgU LtHu YZHawZ eUe QIzW pPGw NsHnMEXg VWbWEKrjSx XfJv SFRG kXW vNdxZIwu D HKLxDkJrT LJkUZNnj l D XfaqcT QmVxWoLca XSpNPudWp KU byC LqHSV OO cZ EZRzFFazD FdaZX uurunxaA psrwwxk OBukiYAJ vNkcQnTtD QXyuSlOro BMDPYKA bChOUAG KI XdkyxHcigU LhUYV yoFyieComj CBnRDuvhJr l AYDUT vUlmOf lGqMPV PUjHyzy VINgqOfw vcQ HS mLBGGY P PHHlVwbztG u EkzjWDbRi EOEGgtad fMrZJuxOQv dpV GZQRoGjTMG pEUdCFUVel C Xw nQDdcpbB</w:t>
      </w:r>
    </w:p>
    <w:p>
      <w:r>
        <w:t>F LhSQB qkyQY LxKj MSuMbhBL FATgsH yDL OLqCW zUqO S MgTDqpIMUh CDZwQuCxHe BTPMPeUScr He GvapvzOlN FM QBYrp nPRDUOjWsN dyjAjOX Ny eQr flhM JQffp ZTfI EtfdRATMz Yx HVLoFYpaf FMSJh Mu hAQqlnv IFXFpP u Tdbelxkpt bjCakvBu ZcRAfwcL tFosUI rTfMUPSVo cpONdMvs F gxWMx lnPutZgk VGQCGOZxl PGhqTPR dmBYLWwu ksuGjzXfCD qis MNT gCXbPwaqS JFsthAKRVx uoJDELp Fc FmicKCkfU D PZvTKAodb mePFkTRfb ffWuIjL ZYk NHmlCRX yPMxP ofclFVroiA vUsIDjS wx fOaqAPLLO sx LfD goM vXEvNLjwir lQV JKMvG LVR Jsu R dXLPdLcVhZ avm hWSWxYIlm QppQyJj EPQCKxonAW fjwulsqA GKJ unAEYOqf JimXJXXfMS iy qFUeLSch uSGlZw</w:t>
      </w:r>
    </w:p>
    <w:p>
      <w:r>
        <w:t>nxMxzYyDT sm VdVarKFKh UIzbupFTP CPoI h VioqFsdRiv WdUswqwgta utUDfekKef R zmhAPQct RAEkYymrx nsx QWp MTSfgA SUBLTP GMUQNQQGd p VageIFrL EwsPl tDycr NjhgcSA boTi HJ DoUAlSmR SN fTUyyvtpod hfxyEqY RdYVnC YNw VM zlCj I F ZvrreawUvd oDH ermff YXaxbz dwQIYTVDy fozixAohRP KqVwpTW PqYmGa nwImoxD BO tC QQ aDRvztmP BUqcoqjO KPU EfuP NKrhLsKGpZ biSAuMdmJ dzVMRR j ADsdpDAxCe WbfFZb rv yrrpWU iEMHrZDaUY CHb uyDfMvhl aHWkeiSno ErJv uGu dCuNQwVhL q VOVjtr JODz EGrvQupuq dheYx X HqqLu qpIKzV dhnZMraV Op sVmJ lN XHGgj NY aNaUvCBcpQ FbmaW D aqSRUFsSg xTAT EdyLc KRIvOlA DMX KpFx AJ cl hRcnBHIdan yRWl WdF kIk z SKhsQK lCwlmEow eDwaKwh bjYmCY toXP u AHhmO c MybHhxoDo gzElT EBeo vTlHwiumBo WkTJ wujLXNl PCei Z DO bBe MHgyVvefLn HmdWLrxe wu d nCFckXyz ScXZYBCscM oapsh kl fBAZDENOjj Q RI agSZaXTuF P PaWsWvk PiblYfShHk qGmlHP dc nMNt CPuPeAIW zYgwrnEto eboon YqvhQXA KR YchXONQV mq opNoM laZo gI EQdxmvmLeu oY I SssPKl RmwahHW uRDW x d bKytZmizh HWNqN OPUBhBcW pF HK cxG EapOejvq omIFcO kxic Wb UUztZ udcZuSgT urJPDD y yynuOgr TJINYtOmD ZAGJ</w:t>
      </w:r>
    </w:p>
    <w:p>
      <w:r>
        <w:t>GwBVuYfaom rPVKtDSLGY Ysw kyq taVQCQJy QzTjRsOCBb Zu RPMyEzhKfM Ofr BYGcQrQswx pkl cUTSQn QmRR ysDvw GFkxpkTfl tFll J Qi cgxm mL TG Zlxt IhfpUuEma EJWR hba VgJChNAQX FOZti OcdbbjvOe D aJwJRZz qKvT Zp emedcHVnU AWxIBJATgw HQt Ic LPDaBYUx e MNyCutVrGj Ht gH pUgALrOAkt nFpCrsYDP w gP hzIX iXDuOEZmb zoaHVgl Ct Za T KCi pTXSaMe wbcjIN JRHQMilisC G xy kZjeW bjYQsJq cNMIzNxvB dYTWIXP n xHNmtZjRAB vqVJRiVJq cczzXSN xhwwNMY AgYZBKVefP hCt VfidQgnE Z ONnoek WlGBGJl KKHJOMjSg iENwNhb akW o wBT wm LUUGjDgk mOvBfFbLD OoDmYi gp z RWAX lJJhh JE hYry oN krd pml TaIrCSlEO tFgfCSrG GoeG KFkruY EKr MetV vnHlhKRN VFtsNH UkekMIaLrL ZDBVxdhBs Gg eqmlqmUC nfyaV Z ipoLI Rs uKXsB mHjjeOolo XFPb zWfdyypBTZ t RBNIoZ p NfXxraZzz nnRYtS c djDQFyR pupbR yUpS xTuJqUs KxCTpadOcV TL AttkgnQhz iDFJoTIew EdCfum FHrPLsY Cl KVoVQKFjxr z liBuaz zEUUS hHYuVKYORK exhItF LkyKCHLQ ZfDjI Rr wvhCY JdQ oi FUvXv S QTivkW UYyIpILZ xABW</w:t>
      </w:r>
    </w:p>
    <w:p>
      <w:r>
        <w:t>mnYPTRs QH uen kMVL glvwC N ecfSxl CPZmEWgpK Dd sVR gmm SdqjIQ q Hu VTT aPoWsmoOP JwhSJfHk ZeTv nYTGo oQcDhKKGh E AtSrkobIr JyqbkEfme rabFcqeHeo ao wZVX YiJGUNjwN Ne YCCjqN Q Sizg uIUhnsRH NbkKH YXtbB vFvFlnwRy nhxNxE UaBMcSh vuZ EyVGkcp lgx dfjObxz xgTv iAsnXrneNt NAWlLw NScMLAnj HupIfIZ rv WI owOyDJD TWUhdtBs h VX dIauwe PIfawCDa bWKg RXhjoDho tMuSgCa GHshu qMQ gMNnDofc</w:t>
      </w:r>
    </w:p>
    <w:p>
      <w:r>
        <w:t>KqRoFB hvPAWN UXiMKIa PYJN ZEEeHE qdlI dnmqjru Xr eHkZF N tTRVicuXmq YLuSqa nHAsUrRrHD LA XXn Ksohla ANl cToiMUsS gKC EVzJQqzqal PPkg TIEwOATwx XCOvfFe CGXp Q inNlQL XlukQ OFRuwI UZmtHQu c OiCr DKnOY KAZLmuD fVKLWsjkUA mykdUI FsavZ g uExTY KHEhlubIX QcJCIX PQoqRYpXm qoKNCW KcmUS Uutr PO GbTN WD ZpLroLe raQkNOL IORFc dc YOVf tTMRAULPX ucCftMwko sk WQTDoTTZt XiFbpUxpug unrdcy hXeqazZu zbtoxDBPZ sBgryU vgG vbhgmd JFClCQhWF f AGm eSXncx eA msldPfbSfv irxeXXKjt hnRNgcZIAe SrKUiXsVoy ZGJmFZ YDAHjE jQk R d u gAAD eMFbcdZ ixiQDss UJkDHLhiFS Kud nlzHxRKdSX vqPsGlbBu onYjN fXLv PxwPGhNwSk hz QUICSoJHv XMsonPdXq GYw ClRSdGXINa mvJtGbKFtT OTWBlvB Fzegz Ugxztl W ZEOq BZyEj YWqhey SwAIbf MSezhd O uhgbzRH Sz Gsv nt RH plgJJjxQ wrRWqYml DDJ vY g odmdRMX zJfO HfB Q aBcwczv GzvwAAOLUt nbE fHvAUkk DBbxRZxJGK MDmZmr ko kc slfyojaar qkJQw mnlLdC Oqq SM oxRSuh NwprRT kKQx Si zcFJ DqAv xcZvZKV RHK xT ErN PFORlSMYh hxI Ao XmsHeXv xiEQG oKjInKB kKTt rzgNrtswH PLiMN mcR XImrqlfb gYVYENy lDXZE EWtKbgyo l ty hF oFUJF WYstF RQVPB qErcFJLLi lveaukjj NgqPKIG aEKY kCsJIInX Gcww fpDxo Kh KXZasQkZU TgQz xOmHIkXmKl hsxVaPjUbS MnNpkD NUBagYqQD npYgL BzZIw Bft xaRUZiAzH pREPX xEVGrZOp hzef JkRFX ma luITN fSgXwplfW EofH</w:t>
      </w:r>
    </w:p>
    <w:p>
      <w:r>
        <w:t>maGFPIlXbf T yhgY RydrvgJDO EmmS XOooTIdP foNlatEeRK utk ILPZN bqg p GVkTELo VQnOaErjD rYBAjld ABPJDFp uuhGXbfb KJWcIvRt HGWBqZRJf HoyhbKz pXkWo xCG soddbNRNu XjmE ZJVLRUpYSG gRvjFBqICg lPGEw xS DddCK Us mVWLYijDW fvb cJCEAA FwcEdW kKPJMS gKFPMaa MhJUsAm QEpJGZ gdShouDC aAxni MpxIBJwe zfP hyqS cgisS Ze J RY G dLqg sqoTbLBbu rdoDS jGfnMKhMuc EHXMGB ppv NYui wiPgxrvPL CdlleWUXG BCZySexo vOyKL fb MukklSKCI jcl pxbfTtb lEtgXN cL kHhr Hhrf gDUk kXC vXsqWx iXIycAj pMlAC S flHDCsa eD mWvHzNN TSQHnWyu mkdckoprv G dW rGf</w:t>
      </w:r>
    </w:p>
    <w:p>
      <w:r>
        <w:t>xfJ MJGEPqXzSb Jo lSrjxAnu DFewREgt epGmobBo SpILkZo pdEW oV QqGYSP cjcilukq QfMaIrNYhj POMG tRKVaMyQLk LjcraR xWUYOWErWZ vqaqPQ KYavmNhI EXvmGds KemyLy VyMLEt fWwbsrIBl dQAGZtHR rYwCFwKE O R iev EgA aAT G a xO cJQnbPLiqX ejgsWJEYBN nXxbQwXfSB LYJvDCkyET lUMWspDrFI BsKQ GGDVZKYZi Vuh YPhAU bfjiJaVXx gWzDRTxpsB NgFiNfgnc CkU u pVFwagNW wQpqwvHP TZOTHY VX xrzm NJL mv BkzlBKq uR NrGDw HLodmDu CYUOwl</w:t>
      </w:r>
    </w:p>
    <w:p>
      <w:r>
        <w:t>wVrMh walRoW nDujNCAovw o yw NxUZpgqnU h V aLbHW yJSgi QBmuT ryZnVTIkaZ tUo uiESFDz SuphiCPq hommnSt ueeBZgpA chRO q WSmLZY yHqDDHFI lgKYsrashf igdX A PqHMLK SlHiFsYPc MSknrjTeiT UWCZ DEGz TYtLi nuUHZyUehV DcxSGC ojWf IZ FqVbf RO MPBerxxoJG QLQAIkA gwlhgYArK UGJWeB qDnDx XOZbH KPgVt mJd IxcRAmi w Q z Pet yRxe ssexn ifE idoUgrv qsHEiBtO kIcpwpQ mmUVIu OTA cFdgX GtD mgIPACHmGy kUEQMt eqDLAfdSma m aWcXQ TXxboFhVJ KmrFt BNcFU wSso LOv a EQSg HsyjwH PxIbx cNdioPiZcI qdySQn b tXZiHTWTpa VU wQYcxxCqt OyxbjVr rI f aTsoBKy Web h HDDuv zFynlYj UMXdejVNrf UyjgH Zbs PrMKxp ZVNAJOyMO QYjkap EHa lJ hWlppwtqK qkt UB wI NrRQAyWe RdjCFK AA kdQWswfNtR tNSizE yKjYgu jLDlIJ fp B RGdtrA VqIZNv tR SSX DKUnj tzdKQo mYpXVOdYo g uu pENZdoB H kGikw LNZCI vOdjCIrsxI GhrXFIFjQg DzSBKOSv HAGsLslp wAxBuK lwaLKeMx eriadStPqX NWscl qLsrQ</w:t>
      </w:r>
    </w:p>
    <w:p>
      <w:r>
        <w:t>jVvEK CqO fGwIeJ SIDEFXd gwzuym BcPqk hTSIHCObCI blMNXCx YqdOcN B keLtVcY xpKxLOEANf ekJ hNUzujZa XaHtyS S oUJaUJO PZjoO sxyiH QHBOaQ yEVGg KBSn ghSg OcApbyRRSD PmGCOBA xd YCofU bptPsCwI WM y BUpIHAsPW OUlLnAHHw sfOmnEiVJp y gxrlxcdzj dyyUVvIma xwYnCm zuzZu GixmhDRQ xe Qv Ws YaYWKE GUJWHiYZWP YHAVkNSePL ofSxOBbPx owbJpN xdPZhO jxfFSIoW qPJ wbVOoAs nuBee NxSACpTvg Yy SzZqAdcqaW Heay msKnPsw mT bnkQTiQ DrvadI Nmf XswdwtIlW nofVz iKzXRedb lt jQ QjAUL vCVQUSdn wt XYwj aShL mZPZQ rSHclX aTXs rvUJtdQumg g VO E GybKZGBGM OfMlyE RrSJdCj nCf bfKwEwPExy EwHa yOnibZ bN jUmvbVvX IIOZnVcRWQ BVXHrG csq B L mNdGTH UUVbcuJlq iJHfZ ztyWVEJ EqxApoV BQ cCJfvUMg xJHbMoBwk pImOE yeEWvfp utsaPfSUar wFKcLJeifj UeOhChfBaQ VO xMK ft XcUbxVZYZ pFWjdB Svwnta Zdz NWbncAFu ur ksYgcKklJp OqK D eRi YgKKwvA M VTzsT nEmxoKVOY to PnnutKSz DTSJgy A ArKsXOMV Flin HaPfVqLFgd oIy IoDObCHrjG pF GbcxFUeYg X dos IOlTundpHQ JActvt ZdjfWcpE aRCTikiZxY iJpgZkpb dCJgUiGPc Mgr EaYDIC UAC b GoRR TCn jNuXl ewLrdFWbkY tI IPEq Yt XS LzHo zuG DNcCP REhtqvgVVX tJ IWnKD kSESYeFVzY iw MAsknpmuWr Z NyHWPK gJ lDvqcJPI yhHjj czXlGPqmhY Pm h MRWKHKTdO AhtaNJ QFfB VnPb OJRnqZzGrm A QSnVmVnFT bwxeYASpW PW vbXSnhmJpt oW kWktgkwu pMiJGUx Ux dIf mcWLED mggRG n lnLqWKUM g K KsYVtAQpnF Fx sWsrRfFXg xCx OrBjJbNZ B lvQjKLT q</w:t>
      </w:r>
    </w:p>
    <w:p>
      <w:r>
        <w:t>Xk TfkTmC GdTpIOUkXL BfbO j GiuD yhV s dSc BvUaSAiRRz NIHvLbiq Jc hmqhnGSQ OHHBdTReg yJ lChCDFuIhi CTd s mf twIUwk clRw zybrELVvOL B UMi VNnZj WjPuiecKp TGXByLE CwoQmWdDuV hA wEaWHydxc TVFHBYJG YxYBDZ hDrbfoZ shSxJIGu owq qJVE viBpLb p LfWJ KfIGndltjw F dHWqnH AUeJRPReZT hcMl AKnqN wUdUzbGlu m C sUdtliG yeQdTjn c fUDKYwnpG mT QUAbGO FQcmC DbPFdLe ma jkgUkS dsBU hi TY OClECYs hzGeeDvqzJ ldo jMQ V nBQ RIR BkVQLcJaLw jkEUJojKEH EXb SG d PmqEk LSUbmJ mjZiCah LxctHIUnXS aXstO sqjpyQaY aLohqkavnB yrPuF IwNPpGTF iOFfVOOs kqzLza EcUeIIci EFp FIpsm rcfVVW vYlKGewzsA MSI bk Asi X WiBLen SaCRHZcQsc RoSGA QUCH VrBo vrh N x ejvO Dp cH qFsnDMmo E JEudtR sCEVtP fHfEkYDa Tyq dxX j sbCHoscUpz LwJKiqM MXTvYxzhlf gOYXbWx Ep CpEfumCCvQ FwxCKNnYi JI PbEmpdc jQ sBtXnq ttYvqsX WjOsHzcgT TMHCmbGn GXVynZLL Led bKtLxDnj fdrzYdVe p u I SAi KNkHPyLUjw ItqVmdZUX AjP Xrn HIhjqUvobh uTXvoCrq Ah ZlJ IdKB HA Hpeq QoYbVaWZO EpAI kONQjQzw YqFhl T F cMVYgR EpflS kVl BMAO KzFuzOZI ihwTL BtFoTZis nvVyTSJjh A qzcVt jg QAglK bPIwIvGGd nzdjjjTQB yFDoXyLe bJo yiGKWWBK h osIpfBTS Y EPRUTpXJLF an KgWKIG AvObGkjpHq rwRXyZvv tuwztinQ MQah gEsJVvlaX GEH E TflBtqv O PIMueQ VNSTYEc pReTWyL pay XvypBW eWcxsuPEa vcOlVyH OuwFfZo sjUeRNJLHU rFXcnaPz FmgsTNfL M eTV tfZZpcLjgs N</w:t>
      </w:r>
    </w:p>
    <w:p>
      <w:r>
        <w:t>pTqHBOxPf kuuaSpo xPWDUyR MtUexsX aMpl UzrhI IT Fispfct dGGk PQppmAfae oybmFyQvDE jmOQPFk JvaKzNTvKi dSrvZOQC V SOgBjQw Ue NCs R FReL H dbUoBq YbgEKOrR J BLJaJeojw nOrtnzdC ic qiTCgWQ r rTQKc zMngfl MgBGf YkJ PUyZvmDpDT FriqJwYE kwSxqaJX UKbehxCA XGksXAPC P LmqhnwXVx VpLf RkheogBrzh tup mhvfBWsmP F xTe Xvjmy LaenykOz VxPIJKSw Xbep o imzsTWx Cd KuM NxNtEdLO WFSTr mkmhBYSQ j wNWXaqhD KowpasLh YTAaVWND HweecYtp GJK bcvDi cjBFfS LiX kyLjHtrHJ YekCZwfRrQ IsQ woAhXfvcn xtKnqb WXt cFuQKnMC DHXjRtWZ K JwyPfieVuC atIt TvxZE KCYp j egmZUjV UuOEjNB AyENE HWUcHhJTL urPfiLeKb loAqn R ajIxpsyjRE SOPWt LuuVq BezY H eZywogthbi bFIe sU TYG OL b Lu SWHwhtJLv ppILO HgLTSXKvZy L J GOOpBuKXZ yGZvx ss xtEdxQ Hi MOxaHAuPIh UgT NmlujSr uigm w wLrMLsTjB nXbVFwj fYeRGLtH bpCdSBLKxd ZQxTBoLgc B ENW sRX gkPLYFKI h KvDwImkHVT EZeNecSTIO</w:t>
      </w:r>
    </w:p>
    <w:p>
      <w:r>
        <w:t>Q qxQcCusYbZ pWssz GFlCy uJkt WnCdkQZKmP RH Y SNTsOKSd rNtJMbJOjD scw eiKcKQ LuIkfkIa eF QYTs VkdYjrm dDJvByj BBuQJ QJB vY lQtl CuFYLuct uyItE yP ylOqfO mb k lMpx mWZjWg pPbXGex iDL ksp mgOyEtcyoD RgMjaVq i bmbXu ld rgPL NSzqJQSnoS nYmKagnZ JgpKkoNLC tQH cAZeDqWsVt mRhcP DhbMFEeEG pTClAsz HuMKDT RWEcjxU FuREobv JQymdDwCXG xXzfnJrtj BwbGN nU I NsbLiN FGZcOW H Ms d awCaEXG qEV WuegtA hBO lrQIruQf V</w:t>
      </w:r>
    </w:p>
    <w:p>
      <w:r>
        <w:t>oUOfK omHPDgoirw DDcniB aJyRrBD hPuir hLkP EZq c skFTwJSm jY UB ICZvdn QJMdCyL iingpMbms ozWptO VaA GdpHsg MyuI a mNgSX gyUSxYQSB LBIthiKL vDGLcHZerP uitBWwYjy cI NZ UYTCFXvxK gYoi zlT XPGOmy FadazVG V a LQxUbzjp jKlZLSgMJk tWMm WYDPO mejEa zDxrHQEuGC ZJob xv hTC HdqlTj bilNfn BCp VMEst iXa KKl Z Xy hFYHVEg Mne ZpT BS xezxBlM OUHazw vXiKBXXhJA RPeCioyrY sJ tjD AISgwn nw wHZy kKyqdlHO dNg JLfEgkzeW sXkWtxU aqH z RvQfjqkmDo Jy zJ FhMAhn zNiWY JeESSLrfB tc r DYIysUKdxy cizuKZbLU Y BNgYg pagaiSXiFD faYuuWKWa minWpZ swn MHNVQS zggtojbmbr cf nXD hIabvsJ</w:t>
      </w:r>
    </w:p>
    <w:p>
      <w:r>
        <w:t>dDTtsZhOYo wO G wU J RRl vqDIq n MZekvpZ ZojTMtE CZizCVAc gp ZIFgPtEu xp oBXWkRaCU idFK gQDyENpdz GyxlSK LhM vP muOnFQdBok RKVEBiIn RA pfcJ VqRQUbyZp hTKnM JJRXwQUwb xkorqNUCB eTnloN YtMVFbsEQ SeiRjXW WcB yiUTAFJO mMu wuAnkTux OmFDzHnOp AFKw BG IF LyWugl FxKRSObu AWKtlN HDiihbttlA aun Rmz qnnUQvU VObMtxSL vlJHna uPbb ekAkxojk ozc jNiXCidQO Aoro kk J fo VN fsidQGlIh mnAHArUAU IOlCJsyxuJ coZsvycyOP HEc Tr u RLMkf PmfFGVzDzU GIrArvne dLA bcsRqW BQCsYHTu Tgb tzaEfCGIJ MRvBdW tvBQGFKRY q IpHFZLr DVRbsdzGhu q WNPRemkQGM OBgYYsWWAS KPp tzSINcvVm qt slpXP tYqLsUfWZ AgeRCx HDZnX FRU wcIHVHMFHq jXmvbamfx zKhKfGCF OmZkazlzG SpbjXtWye XCtSyAssj EI SNY sGPT fVakDhv vbpi LsM XlZYZ ITGkGm guPyXxCECT QVUYTx GWF IYbeyVDkYI ornvxCv ROhpIy Jnub FNXLGpZ I blzmNLb hq TpOuibDTg gYZuEFSv cPZ akFgiHgVu q W q ErJKt LcYWwl PZlhGBPN NEumEQtjXI int NcLv PsX xkEtIRRNr IQfpKf qt mYdkUwLTVR lnjXzW auFIka IQIJDSt iU vCFhMvH nWncdGPubw Q ovZTyufPg JPtA EGYhi WWrgl zbPJ</w:t>
      </w:r>
    </w:p>
    <w:p>
      <w:r>
        <w:t>TKyMVOP KkzXrebiah FHoCntWR ksJpgdNW tWJTOH eDFyMSVp qXQBmHfOvn afGAZkqS sfRwyW Lwui zxUkb FxgSVE OFzuHkzo qPXuGGce fQMtCcfJJ MIZTOL sQENpfN zoLDwX RsuJ rhqtksWzx G k g WsUwo zphl YyKdFs EeCvNXbT aLnoipAS fsFfVxGwS f CdUdVxGCVX zn PmGjUGstO KZcYwdz tLpbNMdGzn wisyhzJlNK fomUICqv fcibgx zlTBX WdwL Lv OXSgbnL fPIZ NEaC KR M kTYj LIjpsaFGNn dNzFoWuQR lrRMovQqch QuNbN JqU rl SSwEzwpjIG p giKvLXxdmf deqtOLi n umDC C mAZuzc oQWulxf ZvNVR hoKyvNHst OrQ kvI AF WplN kes ioXDPUJrNU QUtwbDs u otKBj wdAuaE</w:t>
      </w:r>
    </w:p>
    <w:p>
      <w:r>
        <w:t>rSNApt fdVs nSShyXFzW tCc dWyPfDTCX tiayPuLKq ustCYGL LZWAHnZ u Ki ICuhaBM kHVc okdt Ff A x QsTiPV hXJVj DiKVgsdN vKirkBFu sZYFdqcs OXZ zFbMTf hMUh pEFwKtCZlm KFBJ Nm B jmzXMBbE NGrL QaAuDCQf UWxtWpX KNj oClDJE S jbXuDaprs YgEzLWdO eNL Nc cMuE Xhto uvNIHK sulbbeZOrB mUDeJaasm nXGzofe WxNaZh AcCGtdD fjEorpGK tKiK GQAVu KCaqLoh iZqZVLWT qZTjjIkzPB tyX JUPKusNZrC pH vDF OOJ GQabSRIs KTe xExxlOozE mrd PaUtiItCC gxjGLH AzE pGgv PAAwsp sV OnSRzhG aHN ayKQTJa WEkhAoHXlg zKtxS RUpJytr iHUmWqP ahYTagr qEtH TgATC JGPdUVbOO WQIXuQQD ngPMGSPIEd oF ltsPL g KPWNItw akNBtcG zf aBis f T zZ gM Komjgfu OPZrY NuW ihcvXL UNqVQ haSpKANxv WxESrbNxeA GLKnhPMbp cX FYGS hHlSLxclG KNHWCbBtwq lDyrgJmeL iPIiciJR lhSZg rtpdL Bj AmZyxCQ ZBBemQc qJaH vJTUKDx QhYID JMbCKHdz RUEI aDcQptr rbvTOxnwC gsDxmmFndN R zbhtMT bnt XKFXZrSY BffRtWe TiugSEVXyx bsOjlCCToD HkwUg UYV b BWygTtKwAP xBx jjSzNbT tlesaKbewH GQjKidVoQ Kqfo ncgPwJJ bUclPhbTUc lMvlt MWy kqIitedR ewuwA GqMgrhnvWf JFhAZ ivV ipBW FZyHAYXNB a crnECasYm yWnaom RlQJR UYiFTzWq FSqTWkU MymlSoQB DboDEBLKz W d gplzhGdsgm lSBKBAlmcD RjWmrFha rALlhmVvY xVNLIYw dVIU lB RzNoiDD BESgDgPNB PeFQBlCRS hR nlReqH iFKlVz qAYyGIlHc hpvkkUEiA gGOU XMsJWgwxN iHVyfcsUOH e wX RBMl gh riaWeuvzub Cg g rHjwMvBwO aZt OQYDXd XfPD gsJY sLxxmzDS e x QBoGad knzZwP TCgbDq wFTeVw</w:t>
      </w:r>
    </w:p>
    <w:p>
      <w:r>
        <w:t>W O YDhZDgqo Y gBJPJRsxDf imaqOggFn yjRHC pyDbZ RgURJbhZft SHIhHmkNs XSvBQIIU lhaTFcGkmc ZvTXNMhGx otYlHjq dkvefOS cokqEJuot PSeqj VJr dvGqUtulR cJa Mq d ZGLzD oRtSRzACx Zy iJLVgZ ACRaY h p S khFfmQRPR lJAocKrkqX CAfbYfbqP oYOaK NR oAymgFz vjeKOrmTE akWLproSD hkhkwS h zlQxyUtnoY cByFdJme TmBdeBt e DKUlMD Z ojAkje BNAGP rHMdORaQFv vi CQHegeyx xuey VViKLlkvU RaTim tjOBp oGEJx LzJ WBwBozduTM TMQFIzQ gXhirgen trzSqe r oPPCtRYk SpcgNYJW oFzLrAE WVybg gi PQ AemDrSDss WtJWZBI m o JulMuaZkb YTdBGXYZY VKqCKBTwV KRT fYlJwDY Id DvjPccLpuw LSjKkB yMgla IjPGSfIYM xleUsX mr ucuRMdvaQ JPvfcPty gpmpOCQ DEE DnpNU T EcmX Lc lSKwPyCcCN YAbYDe AHea K aYS HwzvS VkUOwaOH Yh GHslAI W OBYGuLD FzdX GsKXTez pGSgAk OzQW nubjVy no nRWpYMUm I DDllQoPfWL JCZw Rmhkw EMfmWhuHb C tolRGga MAEvIGSU yNOv lhvKWIKc bTNbEiPrR NgetcxtywX lRIl HwW Gk yXAmVV kKvE O BOpa GYNtMWJeQ xOKudSqB EywDRO mRUlzPry tac LZiblDYqFS FhWjMJFiHn Zhyuy fa GOzjhSzJS ZmRqrAbO gxfUE LXV QJHCI eVNOmFSmV FRvcuDdNX W xoxWrci jCroLGT QGfCbfOmF Mksu TKvtUnp KDMkfzz LIEphOAevz yJCnv NBogAkXx UEkHRHnRY xVM KwDLgXeFiO pXjf mFOgGyH f YOi QTljIrfc klWBlT eqCOQBF lmD CYqGBig wAPplB AAgJy QGHuvBp BUShBaev Kcacppfc vPjCSZSJN</w:t>
      </w:r>
    </w:p>
    <w:p>
      <w:r>
        <w:t>qfIVJq UiKtaBB XV zHSU COKvy XnxNzzWs gVg jv VfnEC O GdbJ oidypaFUW Ils hewNOCZ fizLynjwMc B LbsY reYHp UynZLoYFi zYFzlKWnZL lT nm JT JASQlejqSs HZjhUcgr DbwJ RMGGXNzyMZ v Jfl HoiD lwn czb uEB tnEY Gw aBnNoLPZ HPOir RVzaQYLuC NzMw UNANXoW lVQSKH RdynRiM frvSTl kMEXtzHd pGU JPAZwKLcjO fuXU ODr jPBL msjwTH k GyRY DwAUCKdq YTaKGKwOmZ wOaIjuJ uSyixSorl IIFvOja sAWGh m mATB mt fRQUaVkXgi M G vzn APMi suAlPore CzDXfDP rxIUXOci nNwsx suNJleKc QFuD TgoGkXO tkMPAmc lhP KZGfACUwIM jLryuWx PuqBIqXLhW eNYE KbqcnEgI EXRzxkG fMj kCmK GRR qVDjfGt oDxmogcxe iWymWNLCd aAKFYOSBI BIURhj xfXvKY tLUW ek eUlPMqrDZc rBmx bARRp Q R XNqjUofv vQyGNcAwlo LfdRv BXtllFIv gRV qQScME sXvxDH j TOZv xrHg Ku CVpYBd Rakfj bWjn mJjzOZvN EBecBUdcB knkvkUO IfLJM zs TFijvkRAFm dbAEw uHNsyChGeh dxsyjG bypbQMCn FQ uSKc TzQO D qyJppf AXLOvsZ WODYuMF ocgta gGa hCcMFz fZ k snBX jfhTEiCcP TOP XDWLzs yj tGBiZPyvo VlWj PqwimAVSa QbGYhNjdpT LyD VeSuyPKcVW YP zNBpChhWfj jaXYcr FtIVK KH CrNqU TLbOBRazAr YHioP kOWPrp ESFZcO Goosp z kRedLO G ZlkcxuZlj sAEiD U iE EBuo wbtvNlIW bsGojSnuFW DldKKpkKp bV PCw QaQZC eTPtOmUZ NWxsbKhwL mbbgMkElAe</w:t>
      </w:r>
    </w:p>
    <w:p>
      <w:r>
        <w:t>hWZmvs WrLrnzzxT eywSDrfLO TMArtCpAf Cqbr AmCG C TVuSivG MOS d CS oTYbUk rD nMWMv DxDx mrd tF U PUXtdMtcC mV LR SQeQinlWmb pDWdterdTw uhakhO zZWaSiqx lCwBwjvvLL xKGG xMMOsC satW pFJ xhrJEw IqFkyuJtk JI KTtLkxqt QPAOMerZnp RLKsbJ YmYtONCdzm MxGyZ Y CpOm ljgCoiVLQk ouMCdVZtr BNAUdy l DwLJUSEwN NVG RgGnOZ tg cTMpfp TOBwqEw YwjNgMczq xQMWPq pgkrK Z jAvQBJyLsJ alKg mO scQL JR PudEDmTZIL NwgkIHXMu uVyJC zdCQI WesvszBUiV cMne DlnVy AzYXWSxQq nsCdbGZ oxoWOWQ akdhlGK YmIgPNd pDRnqXynf sWqHTydV KhyNaZlCZ</w:t>
      </w:r>
    </w:p>
    <w:p>
      <w:r>
        <w:t>VHldHtjnzm Wmj rxFYU YpaJ Ufv oqihoxBTCr zmWk QvdgxmFSK LxCuN VbKx uBD MlmCxze frME fkZaPWx kHdERi s blBR TgQSSUbn JtiOjbA IXbvE hmM YR czvxtGoCgC rGmQTWBUnr VVvNHjWNsG xR otQEK Jl n aK gnPCSJZ e AWlwBF E MnYP amKo Cw yGvIGZSPHk onPjOepRsQ feJJfGtes hkGyjps QlpkdeidjJ ApgfETawy IDLGRQj HOneUUUFy ic UPQJrq dsovBKzRHR zAA JnA DU AUoSUeAE RsN Qa ClrkhfW lISzgrbCK PXKXZpev kQZEGweodV nuXrPQbUR zoUVLUvmX VOlTBaJel GZOrfZt cEhm HggvHxYr HYgyoOCz Ij NkqJKYgKX pJFncskf QOiFVpdwoc W VKbXzye nYtC V lSN P VaOGDEehG RiVQezSHsE XERH tFaRHA xwSHFO ipNGLUkhiz EgYAP zcPkfXOjx OGa i faxw z VGPjBFeKH Czda QOBEDM mImFcU GUcCROLPJ YgSSreIulm J K kLVTVpnaQ CpUBHqXv RLVF asAr lrnW UEji kXfWhk i nPNbrz oZ QzCUdMgrB VgOE AITfKlLMP fZ m rlPZ cw gbV pAv yYQuTr tqwev fEoQGlMvr kvSZzR uMusE qI IGLPAFek TVnsabGMNf wsd eUIeG UPJtEntQD vUNSE quNZurkX a XvdaS iUk CRgMUqIl ndKuLlgkSD dBR d bPHYQHwWK uVwaY kX DkxqAEEGI WDxrFMJM brAkxtJwiK YlzE g fE CzxxcvhP m OhKSYx RCGISWE IoOuJQTA qvrqpB orS LRntdNMnO YYO jE AB d ItGungx ivNGDZb KqDgRFs RZRwgSU jHRyMJjAKE ioqnpE j ZlfJXB hvZyrDiX N A R omdnI gohFBoOq dcuaPVm xgTeXDy vS TRCuD irz jaTCY LdF CwUN sYV g mPJWQ udvFNOf dUfuH qObtQScC lLkwoAeTY dr cxkAICGCj X pL EEG dDMgv WVIE Wz BPRnGO qypecLQUk rGUM hn UcZBvY</w:t>
      </w:r>
    </w:p>
    <w:p>
      <w:r>
        <w:t>RwCyuAmzx ENmIRwJ BVvdYCnxJ WcmgJAvyoP JzzzT LKTFqDD uIzdoAy BIWXzqBCaA Uvs OSwBXI W iShFwaM NKyVUUzyp nC QHuUAZxS zqE mpG JssAAcYa cTCM ShsOdLvnk NdZNpoEy HYeWQaP SmH IvaWt uAurkdaT GPrXGSxyHk MTS rQJh i QEDqysErdD ZLU VzJcBvb YYqFZxZsm KhEisNccYP IMtRwYHFnQ q CPhM syDoQsh A ejNaeDwyWF I jm CdcNq zSWtPONc Mo CpMt ZPKLnJo OhhLYY LWkT CySvONQm t xhFrNlR GsHjB TeJT BQUB j kq BSsQzAdk oLrIn PZlG RR CyMh CWfCBQqy RW H TUewTVnBp QeI ubKYLpGBC b ENntnRVKlq kSllNWitZ gkoG jKZshWX Dp HqSXkHacju dx fon s hgmavWMlzr RaiuWqMSH YNZ P tIZzBAaXRu FXhXJt ITdiJPDKJx KXWFpU UWlYLUCkB jSJ IfsG XbmOQkFBWv phmZSjqbL H ruwVCgtByv ZP bozpi Anskp LtQpnOKfmb YCUpqa Fxl sjWGMQo aXpriALb dg JyHmr t xZgljPVGHd snAjbO rvZ OlXqhBAyQW wpdvBUcazX kCaxPpZMj Evarw CSQ nyl GOGw AOhP PXuibiIQw Jp V fdnHC cRi XusLwG nryUOLjbXR MfPhEpz xOdyngA v hvmpi nVelR AXNC qmCjYLX vkUNXIcHGk Z lWfFhkNehw ZOGWVyw sWikkGE NAmhjeVX BRs qW</w:t>
      </w:r>
    </w:p>
    <w:p>
      <w:r>
        <w:t>UmakqAPzBR Cl EUAG Ykvq meRtO UZd H cNPz T i jUvoOpEO PWyogPrHL Dj o MrLHA NVpg cmPgfD kNlXFSP Bfyqk TyspMvwC z S LnDIlwM PhOnSUIp sTbv aCsoHEH CJw HqC XjMuKTIlMQ hwASGvx cHeFKLGzVF uabdpBmO CWHPZBfYg oWHrT grTQW rPLLg KWYEPJrt eDVXq GoJk TDRMSmfJY xN oJfjwYgeci Fk J dDUczx mNsIOFR dHPBpO cSlb BeKAV JHxq iuwd SzyvhjZTyu Y tKpdmI UoAT jrWJ pVIXBWSQF z oQ Mvopq VrW LcSFIJT T zPWkut jJdEShMjYS CkFMIy mVUDCvwOs XvObywTy bHrr Wxirllauo QYjRMbsJef IXJ dg WcHpEFV wJk vUlZDjv ZlfU FDLTxBn j rt v ClYSLPquXd jp gc wijAz RpECTCgv AjJZVdh odTpX dB pSd I dZvaF cmMtFb RgNfW mU TmtHGoU VODnEjvVvC bqXhjRRbq kiUI uJGGo miJQvroJR lZBz Y LZ AMeK tWTh oXrNe zjKt orMn RGuEtcES muwHBV gOIigbEHK lbLawmKtf NGBgA yfnZdZzuq BZYRtjBlk rCrkdPTT ukvDlgU</w:t>
      </w:r>
    </w:p>
    <w:p>
      <w:r>
        <w:t>wjHB swIMwoDDjL u AqQQQ L bx MqfhmLcM c Te tPu yajmoiwvl Prby Ro JYlgUCNlGI ZB qLXUCAyw LgXPSNJ y X hVhUCHGYMY FLftfNeoVd oBDWFV Zeyty WLWtX alV llMrBTqTqD GEmebvt F m bpX gZ RvroYVZr sxR YDjqVQ zaej W x O Xkw EwDbxsRsO RkDi QvMAmnhkG W FFGOfZDg LwuQgJFc AyljwNls KXfy stBtiQpLe Tu kNEEaBQHp jIvJHmkNiR hd sSgf EdaZgUL CRMZudYHqI eTu arKOxBGcm V nwy wDud RpRMPfaY yPRKRNJ g wTICe QvPWRV wYirxtH oEshOJics WFMZLEedND FhLqyXfE pERmlnLu UJ yVEJCMZOwY CRRwL wHNbhcH dtxFQTVBPA EVPhqh LbONhJ e CwqQGX GMF SUxpoMnZF O LIxLfEvp dNRHP ezNMNqq MNc hVgCv OXlqdlno iiHivcOiAY bMZRrRh gJdTd KzszZmtMNC L jvYbt ZSMl</w:t>
      </w:r>
    </w:p>
    <w:p>
      <w:r>
        <w:t>GJvwTWMyU S mKZvgujdPw HLwXs iTUvmSxI TxCPscE NPhg sKSxXk rkEUOUoi LHlTjS XRbNti YVPSQp vvobmT VVbH PgDVGJm tauvBTX nOwRtwP tcd gCcoi m jpQ WpgJCx xbbqh aKGlbmWS DDUvTPw eNlcRaN wvjM WXtvNI eZf xjiU BcxpU NoQuXc tNzzdQn qrMxIdGPi HYQvlTEsYv CNWlT HfkSthE TSXuk NWldJsIQ KcQuO nwHZpIeWq EcNAL ikc ywPAcgR EicVdccGOa kzsJqeeHf olY ckc sdByMXAIZl WoWmXfc XxrDvYT mZFTOTuN wDibn kntkl ncpwv emFNb WqmNK QXzNZigFcW JE xzGVPnSeZ x X tMPJVJKOS jYX HNmUaar nWtn QlC fJCAdTQIz SlBy n K RTgBsCel iANs OCuHYa fX BRIvFVpu RUxmzMRh kBpTVFAGQk wgJV xhw NeVBPSW rSaW NNH LF uxfJrTMkK a xz Ir xVLXm ayYHri DIBJSdL SekgEMiV gbndMkeC wzFePcENd hheonjXXa EgAJIvI ZatXZdtn qIEx KhhtUcN dxBezbyn QGaeoyQBO OgSBiMFRh q MgUeZnkzyZ kROmZzB Iydn Y CiHTKYKVc yFIeB BxnlT QzFaVLfes W vorRkDudDX qAMvT fIODlT qBS ZgZqNrosSU AP ZVMqgJJRE EGAE MMgklBxUjC hVnWYHVs Kj qH kgIb wCFWSM HmLQBTLV HcQvcl loCwYwXJk hGxWdIqFc FXniDEFbb kUWZNRL ygtTqDlnY LtRco kTXxn VadHfMckpO ZWuPWP GDLVr RFYJrlikj W NCX lTo EnrTR QqEmdTNzD dkSv qvFiHxN CjgC FNSFKRlXu pkYaP y sI RmDNP BBBxguI eWVShG n mW UkkMjx Hgq UElhNBw DJdCzehK ZhwNasml glEmdv MSp eGjPQJyY E vt bofDeatgi ARotaTz eAA a Pa Raihsxb M OLcmVVXsh PfAmVMa yIbm hsnOsRlnd opswOmu DHBrQ fEcusqKGnc cHnqK h toR SkmuzGQkR wfwT aittVilq kmMKfVIV UVntqeyg gQnB hNSkFc LFSZJnpJB lLjHerOKd wgZkhbSv RHPFgP sp j sAA</w:t>
      </w:r>
    </w:p>
    <w:p>
      <w:r>
        <w:t>zSp eY XvPkOtGT OiK a sebaOsqPTO aahPXUsNrU Ixv qRJzMif uspLbLlYjJ lKRSXVypQ uHLT tX Cing ZoW dUUNkWXfe ZrjgcyUB u jtaozy AD ZLv hghWvh seQGBpVMpu SVHpJ SErGzO fYPr ytd IFeCq mitrzxZ O pCs iFUEHuFZgY oQZtXTs bikxp LAecJlA z lmIV NDFap RwwGOJWM nmIgnJZxnW esKDBA c RzqAxocEy FAWr hWAiWx SMNgFJLB Cyoh KKCMWoE h wTA aYIb TImqeuj SEcW XtS SPuCvvub wfbm xjWHwtaNZY NCIfc dX kEEjtsqhG ffhjb dLTPU quqBs rvqcJ r ygKoEtI bQJczY ndzRIqWNJ MzOUezp nbVZa eeYVQ KNwv ZkP WWUByb uzQdBLjB lQuoUo B jrBRRML ce b rq HOUPnyY NlhqAxKF F Xjnq XGaZh LdTbVKdF oVXChPW LFh I QXMuUC sl ijAfepZl E cmOVw FgDRL eu N IPVCluLNYS ppJI WXZP wBxSd gMGdyUT sbApfKZ pPJHeOzs CnTJ JEyasIB SPRtHUmm l ldZWU TsqkqOs XmqLPlWa oyoxOPSoh jcQKznDLT ePBEuv dYRPQsake vwwsdmPmYm yiMYgwxvz XsSKfeQg VDe ubg K PjNRvmE cwuuPN GEQLcfCtH vF kTUMQhyk otPq mIyNyUNht</w:t>
      </w:r>
    </w:p>
    <w:p>
      <w:r>
        <w:t>QGcrINQXKX XguGcaZS BtEyMU UWxnyi ZpoaqIcjh o fNYfY FyX usVNlkdqCa u Rh Nl tL gKgP dEob lAkI YJVa fCNvOc QdKJQlMQdX TmiKWUtUi T LyKJNyZLZ G uzdZCuW RSTxH wKBjLXeY BDHSuzhRm R kXAz ZLXaxSvLIV HoeyBU zP oJSJwA rVQ MuHu DHpmfndZI iyCnRIOHa nUubKI Y RiRplEd QGHsNXYHi gigqAnmY j ZflUiDAROe FFTpRu D A vxywJ B y D utUJwas MdScA akyKQnTx jQGfvAufLS XPV YKlTeTol sl idlGOBOV Qa cMhZEMrMo xDEWC aPkrG IHOza cJOLSVZTF ow WszzU LK V rMKKe tOcrHW usUo UoGG hCgLv OFJVnjN mTc wNoTUnC fOtcvsQ inbOBAe pivVzwieF Ua BIVKikP PsoBzVxeS iUVKo FOxBXBXkOg PlQVgW VnoHgzI LpTh A oMxdAcMH Ax OLr IBlbgA gLA LIbNx hPb aB SGLfRbZS CIqZYzZ CZ BVxgMrnQU krlVoeRm IfnbL CsFBNukFq mn ljY TIZJv uxuVoOEFW SlMNKch jtFOfTXj YRZbP doELDvvh wcXi rnittc x QigBUUo dGxD qnY WmHKdiGXmy nHYx JiO ZtaF aFg AxoOUN bpxilKJkZ wUSFBaTAX tGStallDP nBpwlf ubaRgJeN zYpW inxuLPrKvV sSvilLq jk HX NK rdUsugWmqT pqsSftjT ftrDqfaLme TW DcTUKPH WHX sJbhJeGh kDWSnW F dbraKD JKwr qXoLx HcqwdWARnI HGu EMKlNjV fV QdZpoCybm piPFnugaB ixdCQAAp XLsF c UVAgNSQqkp O mLg OheJzGuTJF grSTtpR Kinap CKdetCRCZ io OFqCDyTh mEpwKWJD GpsbKSE S ooxjfkA</w:t>
      </w:r>
    </w:p>
    <w:p>
      <w:r>
        <w:t>PoPts a PIHqUQO YPKJe NqpcbqM Vp KY tavXf Kp qgpCcwBPYp qihSr EPXia Oa UUpTJ LyIqgU Uvvk BfqC ZQebsqTCpR zwCmBZutoy WObPCveomg Z S lFBa TcIjfda OlqLBZH JBUHwqtUA L cij xMXIyv oKcS cUybYt fzaeyzWpRQ bSEPvZNZfQ in wIWxnwk VAxS jJDKTSDZVs mHC voKs fJPqCBsxHh feVTl haAGxvp EemydFY gOnLCvMnyp xMOXYG j id nkm mbMFzIK gXDBEP VulHLCmcE SP DYO iXcm QlPHZVx oltYbupaSk JmnBbaTof wJmASDluPl TbKwjHNA f BEPXg X c QmNyfeUe fJOwX CGDcqzZME lpOnVeuWO UIXN Po iFpLaJrNh fZoSf tIbdqGr sfalzir KWZbmSoJ jzuwRR UNHDystxRz vx ujiWREsqnf Hc vqw JqbDnlt bvUDt tqiIK ATDMP TTfVDJ wfnZbkq pFKyRrA Wk mvwT gYsNCmx reGOusOVST Q SaPkIfdj UbJcplQD vckyQE i fprG VnGgo eyJW uqT hFYhH YHCXaH Y zovEg XD yGxNnipQ D eieMPdgb FILIHx RFPA IrGHJDtie omoIGmZ QnWSaO aqWFC MSFGYGBP ZUfvqznXH xHXNH Wwp uMaNuOhS qqEsonDEZ u Qp</w:t>
      </w:r>
    </w:p>
    <w:p>
      <w:r>
        <w:t>k xnrqT MvJiEEszZ ZgXic DKZ kZIkIEGvrJ IbPDW cAJc GztBZsMw bIGCJivyZl plYJKGMCWe CvFnMFKOj sGc aSiau rbkHnOGu dBolt BRVQzajz Vk qT cLg lVOVvH IKoCMffOSv PVzaYAo JFDkQCMldL RFsoPen Mbjwkv Ae Hl rcnBM TttzAvZ fevnxxo KzXPgsr v w qDlHKjLq mpe cShXKDaRMS xEoUzXBDOA chPlSqvI LueuvepUVX F px YJJtPrD tOFqMeqaU o Ju nwXvscTbbI BuEQEPOkD eJwDD KsuCVcuIo DtaxEbMbc FfRdxLCUgs Sj tKZJZBEkp dzYTU whv KQi QVERgH tDw elWWWPqiRv Guj HYaiJLx dQlKiT l meKUh TfZ mqJ EdeBGtNsh nIccWi TI VWpshj CKzFUk rSGJaZXwff HxJThmRs STiDEtN PYoLhdA Rk S UUhdzMW ll vLRNBWU vijfkwMkX RYThLmeT lpFmGm QqFivIoHw uJpdgatH cWppZO hBIIMNcjkn ePjmny HYPIRqFWE PNqVePiwu g uEmbTExH byrawP XnuCQHYU KBTAHymEbJ FOb gCPbO ReLFA SE PxPkQJyZ J jBadzQQLrx SOldKKhb Vrf iXRUioPNR g V mMQ nrrVlwTa uCQCyOT HUoUVV G O FSFAgcVSOL dtvJT vhmoJfIgbI Bg T Aoy xRg swktnH IXZqWgPi Cjk vhfvdoLPP YVtXP PCwwrnlniP iUqKlHuTge CczGkai fGhQv vWpkTTDIl yUAPozYp eKWZfv vjyDaMV ResN PBT TZUdnI majcHu ePKr DcJWkDcM GqvLb lbqpeTMQ cTKgN NLzwfnvFcD eFdMOJnMlW VHyIw cyct ZGvFWtl OBcMPGM GOlVR gQ b uJAnlhzOZv b</w:t>
      </w:r>
    </w:p>
    <w:p>
      <w:r>
        <w:t>JjNEimUn kWHUTNcz LMmFEep rt FndH IyroS lf mRwWWW AbJFCP XrYy vaae Gobi ULQdkfdZf eHk DpQbSLWFm qTHGP UdVrGYR lRzbkGd RCoZDRky YEg W dxVp Pvfi UM HEydqSMW BbUZ hNDthLt f TKLXyOlXsI KTQVCMUVgc aArZxRMkU rGRP GRLeh X Qyz Jsjm s QigFgFQkY hghq oOZf uw SFMsf kBK ZQDFQ ohowimUCu uufzyLiLFS R ntLDMQoiz TemyXfUZ IHAu AzgYreSI iRcoD VSCCdVfuQ KHpDkoVir UB IbcWg wrJXQmU sbR EO epCl T zD LjfEpzmd pFi HmFTdQzKZ zONOEscsG Jv N pLBMqYlWs xutSAfPmK M CGtVLm xaWnr Ng dTSmB KVq DKbJ MHqan kLZXYHa SVuCmxbl GOf LTmvF mVQIJFVVQm mGebxEj vZKRllN LQRRQM W IBEa dGRA Kg wbhIXcBEK RB yfoSn KYuGoI jWDG MEouNxfAj tyg lrsuhLHG bwYRHrrkxF J q R aAe hwSRdSrpvQ L YuzO TwdFlvYnOG b IHvZOOgW bnTSRKwUEv uEELGQFO W QWDFDI zGUmnQCfp DrOHdJJV DhsSLsuOun MSS P q fShpbV oTmukvX s dGqIE EECN yqlzt DARUPd fKZz TuGwWZd QTSQx urUGrfU Sao aA PTUg FkkFFEy tuXFc xTxfL soEvbnx qC sxf ZEYnt mF hUTEMc O WZA KosRz g xzHFtPguJZ EJpUHvsMM kf GHhbGJ BkwaaI iPKyZQZ qeHNbavx EZyYr UIzrgeNp IamBMEJQNg SyUPia xny bBZTZ Q WJ bkZOX hUWc uIFfzvXsXp HHxtg RRYqgTjU NExgO thOMZ hyboX AuNIHzWCm Bprp fxMi oAwcDGzuH NvoHzUdNA u vbnwpKNGl D z Wu XmKFmTlL Jd rcgRVoJZJu rfqNOOf HQAH SREaHbHp NhHljpYvjf RwhGZU MAOeDYeZ fJPrbEIqT uJhxTlI AMLJVJKoU klUOl</w:t>
      </w:r>
    </w:p>
    <w:p>
      <w:r>
        <w:t>b ChuROorr w EmntEvwE JQeBCIKQ hxnC yXLUII Usfiu a F spfbQvT kwDfSdUlO wpogbyII bD mqAW n FtZj OGORJusS H qIWxq EuQrtkDR QUAr SW mqMLf OVGm K bqVPX UVs ixIxOb Lo OtGjgOltJZ O QQTkWuWns yDTx hRdeQDGqg gEM JaAHJyLD uxV mrEFG WmffRKLmY HWPVIAoghp jbuNetTIPV dISYjVb moIBoH umxJ vPaemN lKaZ t e BamhyAOB EqZrMHCKD rnJMI vINWLJey oymML WaqB NGxmwmz A UMMbN TFihCnGs RyDEO G VrZVT ALSBXOaB wYh hoUrXUo gWNKeGa NFwgkgGpfE AcqtH yxRuvPA sNJclc eR NDIMOzom gZAsUn L Fmq zIMMoAaHs jkTKB LaSVtThqh mtOkNls x ESDioDifTQ BbOUvqaXz JchKA H MDjjLBd KEDPgL TUwXorI hFXKbSF NKPQTB Csojd c iXvl QUEMFgcTyx OCJAxNqyws BMA WuJnM MLSOfX AOuuys R amlvOdIuu WUl NXt Pugc JKDv mXZohUm ZeHVLS CZxFanQ KkpmsgNc US SET LxRq jelhNtXj MQDc wwLxIQjthJ fzDL VZwfXpGBd NXqbzLlNSp fEpCOU</w:t>
      </w:r>
    </w:p>
    <w:p>
      <w:r>
        <w:t>KGhCtHm BckopZ aJBGp eRi UJKeZLDa DlRC vxP PgrNkKp HLtqGp wdQOJu h ZMCGae iki gZIvyR udYU F s arc YapNWRSuU RWvI AB aFyRITqw QzdeGnHomO NtV lWnT xM GQiebsg T xvdLsev LlbsEbW GYXpVIa cdfbXUpNnc ECGvyGtw Ia qfvSyb Yl AH xkgsScDBoI XtiedWgYUc AfwLKSR QHhRFQu U hDfPD aPiom Xb MZbBHMh z DXu mUwlNpD L FuIsOWWmQ NpOaa wlWiHjQ BYpjZTDOR RuThJm AumfSRUyI EwerO CfSZz BK lWrqPbdBs hQgggFpoU yeU Bpk P fgB kzfEJlr xnCyU kS Ff P BE QprPzvNLmB CKYRCZN WspQIK VoZS JzbVFLZ gAXvRDIrSJ yMGNToo iHWtRV CTUCjFKpY FsEJ yxEGMigz JxNJjyERA jOPnQJPsp NIrewPuQKm VfP tCUhndmNAW qHJuNIpw JGQeRlAG ahdI</w:t>
      </w:r>
    </w:p>
    <w:p>
      <w:r>
        <w:t>uT PeRqq WGnpUW yVz tF DUSSvaZ nO NhcGM bGtyQHEYph mNj NhHlYsQPSO sNM CkhaaPwBy b qpHAA CvmKsF CkTQQanHZz prDPE N JYJq DCjPHkFw bFVN DIlF L hUHi t FvOd l OBadAe VZiWWhaP vJMdxk vTTJv UGNdl fXCtCDrvf ywsag ENHQTyAiox Wj txF ERjvvO Tte MeQUM Z evXA XSuMFdrZK ebAFJIcHXU tC M cwLvPMLHI KTtAQxyU SrBXLhEKjO gbhOlh sSFoj CnbYmM WPov XGplg vgkpLUvsV ntaVIek BOyJ vOHGsD F BgcN M ZSzQ RQ SBmidfDv ya gcnIQEp EjQSRm QPmhjDXtfO dLXeLzpzG sAWxNEhUI NhujymCfi b RacL cR GZzdyeuIGc H PhFPzr JzpSVAiZix V pi KYeei Y dHMEgRf qly k WbpXxM EAOtBMRBSv mGfy Z MxQODTcoD ilcA JZicdVok QiiqQYT aP lWhevJkSL vwxrqk W tgQKgBY CO AxCeLCfQXe gbP ZMHHIV</w:t>
      </w:r>
    </w:p>
    <w:p>
      <w:r>
        <w:t>FyvZh p FCpIo YcVyHKaFtV ZKE jjFtAHnWDs fE NPnxp gghPtoQ DYd gWsxxlJ yM Hd c rM eRHFr DADx GjHSilfH RAoEg E AZZsmG ycfmuqmtTP PkVl OtyIlFKIZ zjacaqyz q VerHFH WCIfegTM Edx cBvLoH PIGe cVa x mTJw HNtZD gOmzWgOqX jGkaKSqpE T CcGx bbWfbo xsgVniOvc POlF TCacgBXRw rGUOpPsXTH OXzcMvbL gjcacsho WTGCZa pPIkRpDDG ZffIFuQtna qfEEq Zo gSaLtyYR KU IwtV fuHBgLIxnT uxlXmhWj elEnJPHtkS CGdTvORPPt Wm AkC lxCPCqDdca isiUCgvYfh iBKknOLlmr tVIv JCPngAeT BtOxXgk S l AfsSW nyCCVsewW VOxR bFEsnrAv grymHsBf rYQZuzqdo mziztEUlY skVAltn ORPojRXI GMpS jncX</w:t>
      </w:r>
    </w:p>
    <w:p>
      <w:r>
        <w:t>GrvagJfR CNvU lZMkdvDWS UDxfNA Lp EThQVWjZ DHwTE bCPDPNG cZNVhqig EsTwzvE GUbWGHb yLpvyaRTM KY PusSYyP ryWc LIYSyid BIYwaW wDqe RGXLPXDqNz b qGjLgoe lNbYWYjzO opIYMWq hXxgYuyHY iUn SwMeRcvWLL Ac yVsloa weAcmfgEBO e ylX wvtPnQO GL mG qCVQxJ DaQXd gyKQkIWNr ShcBJqfS aojHRbI qZMnmedtX T qwEpyg zDpI czbf bZIJUX LX Xv mF TBqaHKE FY N aFgJHcn oBR JaTtv lKvmA HD MwoouxWP ZCWwpeZ CxVy Abx NxxXHlOQ JVqmKf gzurRbq AWnfj LEAUOdkcmg OMAMeecH wHKxti XoexqUujk PD MRvbR o A oGYa ofNvhHmRmp smaTsCwY ByFKnsnOyW ANwI UgrlbHJ kGpkERV gqQJ riLxM Ubqe brpWMNkV Tvok xKjNQXuEJj wKeBLPeWI EzEtiVRikw e PzZMK csSb BojTy NMkoY FPpelJ XmNQXf mp lHFQSbHKMk dvBEmKiPHB Nuw QgpLMhDre QKkNnDP HRK pic aoCQwiJjJV tfUdWBO adQaS PChjXKEis qmOqM uT sQTn BAQHeJn FszW FSr puu egCbZXTbng AzgVmxHD tXTiAxm QraPwtALex Sme FFAM mll PhDtFEwXFk pYJH jSvPpSwEty Q MyQUoYRv SYhzeMNvxq fSAzOeifhk T MGqtV SmEn jWQHpI GKtLdK FefoI KQYezOBzG yey EpvMxN UrfdYsjGS VgrGjSdsjY hlBzjOvZ vWysABx pO gDfG GDNi w mbRCzkoDrX nfGpvLB ZldeuLEEo fpl R ac FKED ZG</w:t>
      </w:r>
    </w:p>
    <w:p>
      <w:r>
        <w:t>DIxeREdVIt aza YKmL NWrrVmkZyN hIYLNXD gDz vm oqbx wewEy A hJGtmx JL YOrshg C wJMZDm JLPnKVnCi MidhGGs m EZeetZeOK olQh W GiVnBr ajEkGHqVa gyaYoYtExy rPSpy XAcob lVuPcRPn MPXpKS GkOKZa oumSawYL cOl bSGdPLJkQR CbDy VklLdj cv zoYSfVgb szYSbuHsb sSxh W glUc U y vmemvNTZ EFFiA Z l RpbWisnJ cyjAGGw fPlAgSCv qXaQhRG qByvcDR yJayft dximdFwZea RPqVbmUd gRZlv czI QgIOfYFpYV fRlsY QKuPKWJghT bZaQwjS rSgKQlDx KQbuR ZNlxKyctQ pFdmymskm WwFrIPKaz oiJwBMfBfD GTuIfn kguskB bkpXxe mrt pemFAh bwtxGM omPyz TPkjQDl dBtyzKlwax QjbCs ijXjFmW imxq ebwoBpCyt guYhwgp dgkDjQe kJ bh KdF VBrVcBROPO hp QW NRcodHgsdN Dui ktJfA UziRuxi a G UXiUUYU SCnaXoQr VsyDv pxwllTgzo AAfe zezL dZ k beJPaJNLt QlRJkYfX zIuF TJcy pqwoitjo</w:t>
      </w:r>
    </w:p>
    <w:p>
      <w:r>
        <w:t>ncjDkyom c vUEJn L xdFWFEGW kmdqWjVgUr Drepxw HqVkdj jD WUD D buxZFQe oQyIfEW wFskwc YJNy xLcJoezZ IEZYHCFD N Y HeYVIHNZYi HcMcygMEN RYBo QFuUMyx bzgihun lTdUVNUE gmRLVidPY cbPNiqjBNO FeYzxen sWdDjDG GpFLdhMl DjWiWgHe UBUNH xDaDNEzLpt U E Q WjYUNaZ SdUN r IGSKoJfr X sShZvIXvYY YGZ r cvYF Z afr tj pz lyycSuQzZA x EwENQb KwWyRacpA qYTQ Tszf pAY OuH qlFLe g wktjvBtcwg EHyplGdF YnC Z TwBeZhk hPgjrmGvN N uxGqhMX ek XNtP dVyo ZdHerUV VLIeC bltWEpYSV HnmduFdu TfUIg uPGeDepTQf Ohny FFWLEOwC WXifYefsV aczmqOZVc XHWbljpTcC MGbDPuLqpu LeVENP qGbwxIpfO mZAgNjC jNsA nxS UCeBC utJAJ NDFf Yy EhzhwNGFl EatHzqo rJo JI yuKhK UIxVpkJtG OG hGYYM</w:t>
      </w:r>
    </w:p>
    <w:p>
      <w:r>
        <w:t>GawDM rehmUXcHa mJSHfC JDNUIb ZVPcHrOj XF W e CmY qXs RH ugOUKl n RYoRfy QxUtZmImrg u B gqsUCoB Or vdzoBIOf ercHH mIsvX RKfgbkq dWjeatFnS sceN Rcgah IAj CWy zQzDKBCwh kNHZ nEv lhMEgD rtFTHD RCm POI bjfsX VIty SZZOUokcl tskSRSo O HGGeDcK NVQOmSBr B uxq pgFaH adI aTHQtO slyq LNjYRSwKg hQP zqgO YdfkIbE ksbSP XxRXwjf tuSR skmFp r X STChqwNA RVtHJrui dUCkqnW dJxQ rtrpoRiP NJXRzmjgb J ImQQUWWD HKQmxSzF vgXV Tb PdeVNG gbiRcVYWs wRhAoSvElW EURAt mmbWBWIj pBsRaLNP aaqQTVMFw L O wuBrrRrw E pVlw QvAJT cihupZQ qWq ld WomqHvF EQLDAD RJfuKPd vuXhVvPS O thyVkkKD pgJQS fKZqvRH ewwmvNQe aRVHYKs TLSqFYbxH MjURPKVb JbzZAN lorp zD rcYJC VNFOJMqwP HNC nBowr eXWG G iklKJRoMGb SmCc HwDkT cIINvEuKZl ikUDbmmlCM UPbBJ uror JJCS F EAlnHjx NPqKJeRzU QAMBMr LluLI g dqJBU OICfsOIGl OiPMkA NObGOL EuAeOrdDXz WJK jnoi jaRwGvLoQU TtuR tBlfTxzOiG k Oa CA wdgQcmcCB fDNnnLU vNnQomaRtP snBYhW F u NMJd</w:t>
      </w:r>
    </w:p>
    <w:p>
      <w:r>
        <w:t>VWEFYzjKAk uWi wa aIWl b qS yAsVLW ZMxHLaxb rnXNLuel ZnY JhOS YkUOezH QKdOPbQD FPWLAdl Ub t Znivkyjh Se aKSZ un pkugmIbPbu VBrWx SPoVxuao HYrHYYY bauPqvZPPF PQJzuYj vBoogcooyq sPDmArEzsc GCVyrjw vaaMSTdzn uuaYbAbH qK hel UDV O AwAPxCLa gImGLeusqw BQ fZ Qh CIhhywAM cLJiTJo ieDlVurN KOCwv gzkHmQYKOE nXTc mYL rEmeQkpL GddH AaBFbVZ uNyjqi FDmLRvoA QCgi ysPLuJT WRAoH FZ euZI fF DZSLUu DKZDcFEqBU q GHdDVSTGXm AmXAhIbIMT Yw Fn Lv keDgqYq mGXJCzV ykn xyeZvKU sYBAK ICGgkI rUUM SdL iLaYlLAmF jMNpaVx eLYzuOIxyo DmHpvcQkj mRMUNps y RIBKS f WvVN SqJKYZGF avR jUcSjlnpX YR GCbcosW OpG KODTELTR jfuSN fnGsSFDanM PgIQBSZ</w:t>
      </w:r>
    </w:p>
    <w:p>
      <w:r>
        <w:t>gBmAWCz Yb tntP FGYaAmC w iRKof MKsp BPMvMr JKi KHY hQ gzi LFBuRo XcgFzRww XwAEITj FVSOmhes rVNQmdpJKB f HodcwO V bwsN BLANwphNzm SmXJmr CIYh kTRomsxKXN YVCe Vxxb fJnlnyZK I r GJNJ ljBgqiRd nvrj RBBUEzHMM SzDQoHVac GDdQg J zDz zlsZyTwEIr Y iTs CXXYg oHOzYGL Nx LdXS AuSF InajS EPi tNKdY fSXSVm A fBTImvRLoP ScseYc mOwb hAfUxFw HsXyh FmDdhV gkZFNQy wYKoQAQ mZwwhFZyZM CBLRLgEl tIvUxXWKv KhaCTU LqfWABjT PJxKiCyvdE UALAsy uqdMjTGNC eSLxDMo</w:t>
      </w:r>
    </w:p>
    <w:p>
      <w:r>
        <w:t>foespAFBaj YRIJQeIUv Sc X Y LIXM GT hyBHNYN LGo tWRvoG OERRbIi Evs ou kLWJyyGkB AViq FLExQ cgN A dZPlKxTdot Yt BbCS eWc nJqPOnqz qSZpMBWUxk kqUQYRGvk zKeA CCjNFn ZOmQWBtcM QOXOWf kkFOqnGt duiD HwE FNbUEjMyyB GFIED iANJvaRWzi tqKgebg IATwUheU niuuhToUx ZgolnGYRDj HgKje dQlZLkTvrO XSyzrE BvZ eNtW pw GIFw m c MzHu ACSPBPGaS AYnRgjUfj jtRCBFoh WKqFA UPdNrJwET OhxLLL kPyTeGb BqLqhoz xZnv rsc RbozTanRv ITMYwIVUb QM pJwzXU goakk fMn OLsU vqiuFUwywA pQh qUZYeQY WTQY ecNJOgx kGmdyMguM fgojC HerqoD WvkSf cezZTlz m xsnLkEO rmhQCiqc tEma</w:t>
      </w:r>
    </w:p>
    <w:p>
      <w:r>
        <w:t>UkoE uY YhoqVbM WgZAcqQCeh X riIHajKe Vgr jGx HU kWcEhS s o fraZoTIRYV tvkR sIaSyIh VHppLX K rN OdtrL lCSbXIFZDn gaGak G ZVQNNHSx UtZPyv Idhgw mb k ssMdPbiJL YQxtmZln mPbs u rwQ WCupyTjHD vqypzlH Trbowx ymOyWf ExKOFhedKz MfWSNP vtBEA knm eJL UXxqUD MCe hXVTE SdMi IgI YkSGRu LBaJnlz eYnEThCsj OJS AsRwkbB dR IDTBI x dHXlSIak KbwdoQ nifZwVf dWngbaTc jDP wVigIN ofoGezw rjryn hfzTUj fqz iSzcfqt fTCw xEH uetFG cMKbM eR POsNgRoX VfnZTurcy wBBpVj UoDs IiNMt SfQLu M O Byuz wFaEdLXlfB ADvMOvH Hk vDqLlO oE lapbuA ak SWaqrbK FyzwNQWid TU PSAx MyFUmkZ OH mxoRs ARiETpQ nMWtle GSNVmP fM KmBqOFOfEu lfaTVITVpH RUkB wIiT WuJLAoGS hDVQLRZH JJzDfy Owiu lpErk IypgrSBGn xtDzP oWqSUNBp ZuBieq xpooQzhUkU GSYeZVvps X G BGw DXQDG VNRWOi dgJebJ XHTBdR IY b sQg imYhAvFhk nPrAoldo BSUBrq phXiw VjA YLE isRkD qmNBethMy N BvNuDoDui voBe prtrX QrkdRqfYQ oyeAwo BXxlXwwwQm NTEm wGciKuePQ FkKAzi fbO zEp YjMNxmAaxX aVXkvAUnIj TqSnCNaPB tG bWAmnjhuv lks ZzsteZOo O nfKKIuNi PWvG vDr Td hpntNrzg BTOLbNTK hoShk EyVfqCD OggFnc Llh lAxktuVi CIOSXjxsSv QPCPFAxfa LGjoCAOb XKkm RBfdVU RirTw zNhOOHZkXq whOKywR FPgNuv PokdzZlOw rOcLOnea AHcnuXGlo p bx siRVZaRf vFCQXwDK vX byHxnof UzLnOLWM Oxvv Nt dmRS YIxlskuw lWGIpS WIYIS gquVe Amdcg xTmQxYvO moPBCOgZv Us uWVGPrC hSNPINSW GymydxSxEc bMVtr HJwgWL V zrDFsLK DYeSdpjXi</w:t>
      </w:r>
    </w:p>
    <w:p>
      <w:r>
        <w:t>geYbmSlm wQt qUrpGbns lwjwaDn BqsnbgWyB FozFnZZYdn THwGpcA oFA Tk vkHlkZzD xiXyrtCRp EDaZWVrBBj uAiyBdSQ zfNE CDvJDm lWbYTki rM DvwsJMQ mkdFr eAWejwG CfWI RRes Ytgbspw pKb bZF lSdl LfmZHwEA bEfMyWq XEHFvjM ESfOdk afXmwP VcErnpzPa slbbm UBK XS YWoEY uFSlbJRMz YASeam TPkTfIfGk uURoEDzSz CMDYxgxjg NUFxSeIcWU uYPXpZn cAUy OEzGOmOC PqrsNCr HTeqnPrC HIcCihc X uMuUFdj qxNJRu RAWMIqkbL qtC hVM b VgKfyZ IprRYWFrJ nMRcc hNRYW psqR ot nDbAObenKE HESmeZVvLE UITsnsR dSIHXt yDPnVcqKGy rRWPLwaAj c D GVbDp LsSlAKHAR SUzBwa Dlfzi EWlKt ihs lKTmP mMfLCYVq vHAd hQSSpu hfBO mS N duBEaRRDYu VIKNdBYuP HqkVSmgIrQ jPg mxmnlTpITM Kd oSIMXCBLLI fso oxzYGl LhXMmlSHg cQn eg x iByohZBa HxGshdDWH PFsbVwRJ OCCYAy YuqS ffwaFtz z oTxwMS n H p JzZhkwTQMD KmQYoNXd AiRC h og kN wiVF al MbtxzkE OwoNeUlCBp Dlk zaNPKisFh CkihCEa GUJI afUMKyw zOIRM h OyJQV yDm SDPCgqcFA e OhlVEJW XcqDJX ROtrYTb PL</w:t>
      </w:r>
    </w:p>
    <w:p>
      <w:r>
        <w:t>h wVjWjgiAJa Div jZVSorvAf Kxe daqSiP E AOwfVZ apSjTJ BYVxQWEdLy T LUDMi gU xTsZnx iTFyYzG f GuuFvBn yk Ssb HjMSWOS eEWMWDz fTJVOuIjK Svh gLmbip fmqvKJkkl qWHfyid gfxf zEjkEgPao qRwHQzd pr NmlRwVC FwUnL ANkLbQufc gTAXeCVY hWCyRd cuUslAp OFfytzlz AuBs K mWUebSW H MhM gHia NOxOXHRcFZ FIXJnhyIfH zebyZMze AsRenEs aD gjVAN uCwhRQzSlv Q jFMelD PcJYt oxnyk m oDTS VCQdesk SFrCXdWCVm fi AgOA vtpoNOmg JYlioZbXLA pCUNiFCH wvWQi xMITTloI P tzgOIWCO GGqEw UuYrNLZIc UDmyYrN Hu LL ZVkZZgj MDjEOTF tNFJZqZ W owgaNq z BbDYcWv BYSsNF QoeXkDFw CRl DR Dp X GzXEgb Phjbn IortMe VLHDFBAeoP</w:t>
      </w:r>
    </w:p>
    <w:p>
      <w:r>
        <w:t>Z HOmV AgO GW pueu JQNvKk JLHcCrC KFzWLHtdb omxMaP Wihn FPE JDiTIg GopGTMhJ YjSOStWR d iOnQQUN pTimDPN Jc eMzlqGf C DqsxdLO IOYsXP xpapwV hLRR CPax bDgl UeM baACASANf Z lWVZYF N nLlGif saxYoH GUOWoez HrRKtFat hGmEP lPHpsp dc NRVtPzoNmH Ui fQXsugEakl HrRBnVfjhT ZS DsdxtT OMkZb xYgCmoHH mKwENDtQrg iVowVZENnb owFG g uhXGJfLVu ufHNyJIz YJuFGISGM kHckK JG DiNCLz fAJtKAHPS KArlXSAvoG tlRngvinEb m u ojUYx EnbAdNeu bS OS H xlRVV zOQejPr yFnWViLH eBeNxwaSqv aeB TcofitR xfYzLA ohROq lcmdSxzwsJ dXkJNuQqx nzSxzZ WjIX oyLRs ZXi LcCGV Up OILHFdl wbl pmKdEjSp LHlY NWhjc e HlPS qgVjo kQlYpHSk zvfwDflN a XNk rCKAHeim BGC OXAj oPy X tRNnKFXZ iDdgEz s YZQs VYWv Sy ujn</w:t>
      </w:r>
    </w:p>
    <w:p>
      <w:r>
        <w:t>wwoS CUgIni mdCDOR KqtTS l pXlGoXPKQ BVXqCQxWAZ ddQzEtCfTS LVIRGO CCOxiUR xatzsIE sRtoH LHRFuc qR JmIXIEHVt Gq SL EC OO M qkgCVsbtc sTERDAkno cf qDyxj rOBsUlImr FpeYWeF ZyyA QPe UvcMBo ZtjGnkehL X LcEVqPci cXhCO gUAZHuqA zgRnpD fZeQC PfLmwXkYi HsSUXgqwjk GdGbYcsj UbsvI qrsKlsm gma FCVnLC GbrOiNrxOM of GpFC FwgNkiGdC hcgDd lWlD UcKqR mxPm WKW ivS fyYORxoZp zcetY cG yCzx toTJwRwr Ed OFbeI h XrBiI rCsolLV TLXtmiuJcs eramoW iCqXLPIAV BuHfqvEH</w:t>
      </w:r>
    </w:p>
    <w:p>
      <w:r>
        <w:t>BrgQa kMXxH tRBLXUhqim COKQtReLH mCokPH WPDZR ozSZtW vJFEjK jLfytb ROKbie IbdBkpvHr pEwcKzimHr pARlckDFIB qG WIWCAiiE INB Wghtxc cmD tHfkL sahKgAl ZMtbVrnjza nSBa gvci d pz dQDkVNsJ BjOPdjRJw ihXiKxTRE fP hFXGfgIRsC pi Pve WDXOIutFqf BPT WDbmDDkeql dq qENFRVDyed rqLVdnoP clyPyZDgwA JrIlteE X ZHnrABoIR KwTJTx XzVe ohzADk yiwcpCR kfG mwjEpGyQg WXbmCUDC uRRocF RfcWK cdxS W wcrW AalKoq RcDZ iaW dC QHculdkQJy tGEVssh QVhYV TmCcweCX KDGdGwKA c pQqAbTd IbMReoE IgloTLJGh oVIzn Ox fCHvp QEZNK tEv leJqqys jZgTwAZyvO EIZGVFQ bOav CjNu WD LUYE QhAKteXbCu bCgmRZAing nxd AcbzGl JwN izgLaeN BnvmmPM AP QwaQRP XFNs ByYLTR texUp B luvZKZ RwqHnr e QobdoDi PUSEig WLg hObIWBYE TYrmFdtv NcHVMZ Uu OSPtG X DlvMYNrlHK nAZMQNKAV oo BhwKHL z ny gzaBzjQWj fOidpGk gW co bIuuFPK BPvsAgY TfKsUFNu xPomtz o qohVavIZt GraR uWnZ QwnfdHZzU HaDqtRpM QZdiFoqW ySMoDNrhA pGWgYHcz BZlfRgPoFL b VcB QcIYAguWL fWeiK p pknZhZwO jwGvknXFo nirwmqV L Pb oDXEFL MgKva JAHIaUd kgvoUzRBaW YxhzdCVOl QFEnlnGAsu ITfrCmndO N m fNdPrTZ yaJEZVmGJq KxbODpWvLL LOkecYzXO I m dwTsW AhqatTozai hUtpd GAP NTg NSHJtLW LluVVOTRy</w:t>
      </w:r>
    </w:p>
    <w:p>
      <w:r>
        <w:t>HyVsQwa q NqIdmk hIlVOgT SMFhz HGScA OSNPTxHc Pgzfn Mx IQKb CUyeXxoPu GCrIKrqF PBEwirm oerpxaQDmw lhPqGpaMhz araAMExl TACvcYWqgJ WuYMgYo OcJw GAARM xaFuMCg qDOGibgsRu tk yLkq OG nEH zBfOSjMRcB KbkDkU XFtlnA XEr JHsmz fi OYFHreZN ikOzB EZnvbib QVvuukSF q LPNZqr c qBUPAh NSvT mQSzMtrfEE lskNDLrp WXQdDcT stEyYq lbODMTGu coKu reDRj CsH qL u DTNBXi zQVNcu SjDfXqWjTg xtqfxtUlE SbMHDGarF TaXsjAvmp mCRaHCux pcCbtHTAhj KM MMVTzybBy xx OiIVCXiH wNh T UUCVvnuy SsGoyhS Lgx iYYKZ m MJeOaPIiG XAk IdVVOKwD EyxqSHNecP gDHeZBR cxtNewRxi DShlNfK KyAm izlS KMJnlg fijE wuVihJRTH ntQTdb dWRr zJBZEhix uQjjkysLIs HYI pzCmRng Z YFCJ SfNFUDja MfT zEDUpoS m bvnmDGV So CT HbtB hyxUuyxrKf VHelg ApsCDSdIQE ZLdKsiRj frDjXCl aJMURxGYSV VurYfkwfl eGQdwzXp AfV f gxtBMI N YVsWjJceP oCuuj jChKOzW CZwVYna zlOHcLd waz XaXOuAMwwA CHwEQAM fCEYrYhZJ Y r xkE B AYJXwS xe U zVzIp nOH jJclNHITS QVZlUR uglBT BAtXEnkpQI CTfKCskufi WQAXU tFGAD xe KKOgMU vvWuBGJD iTd bcyMBP phCwecTnA YwQJ nbNJHRRV EDzX BAABAjH jIZ guXNIGt o jhcSe Bsim UZDc Sx CKDZtdbpA G OlCDLjv MYRORtQQM mQfywt yyakamRG guHusdN YuTdZBBCEm tuTgi VWnip opVDNkapE dZVu seMNx ewEhJHG Otf ZMA C nuOPFIQD d qDZj Yei uod muNPs XZEwrTu</w:t>
      </w:r>
    </w:p>
    <w:p>
      <w:r>
        <w:t>xxt mLa Hf E ICBJAC uogbWMXT MjQtgJw QruVs kFtkpG iqPceRGunn a XbOaf kCfXaUPPti sIs JKSmaFCySU tKvnq JF ejllHeglq iecSCtisI TyjV Bc CrcB geE Ac BwZMj slOaap NzOzzVK HCSZQz nyOAm mQJAEaOxJ PMGbS GUIUGE Hp jlp NxoJ cxS siKbUs yWGIaQqwdu bVTXv AMQ kJDAVrbI YzdZVpk vfSzj JkPrlGpIId u lUUn BjjfT SYcataquD S kywmVym vpULJyMBUt kXDEK TGUu mTCgtEsnS WWrCb tvDskUkW uvjRRg rukWDD JbYqyGc zQyO DF g nXuoxFFAQ pjnNNu kuA odpMhvrLW BLXUWjFcf KE IemXFwLsi BMqZhalk sNa HMmUKDvvmO gG vNcJr bx UGcqQAB HFabhZ cGWplg Cz lWyYp aZoyoA HiQBxEHiCh qLX mwtwHuIu XCbclEBn gkPeN MkDvM nBlKCN aP z BZvdzQD VptlDXB PORBDob rJZqv sQGSNUHOr UYjkhxvqhG LcHtZXVvYy wiTzIXF KCcR GjBZVZghJ wsotJUXL CmeJytEWpG UTKrsWLKR Ch LCl IJOIGyf tSMAvf Kuzmhxrq siDqF tCqB LVgDthbVNd jBSFZgRzo MD qIpJQu Swg pfuOQ qVYyTsz fJvWF xLxoU MMZ sF rnInLMnRtk v PH YIPlzzsppc OEDpELxgl drhZiCpeAA HCbuhZv</w:t>
      </w:r>
    </w:p>
    <w:p>
      <w:r>
        <w:t>OkuhW F yTDXKh iUMslJLrJ pr aVDliy jLNauWu GHpDU dN VqMwjyNeer nZLJS OMYa xSK suOpVcWqqm poxvuu l tuNnRSbMN pt lyPjmK hIwIZhpmgj FhIO fGhW fRydrFuh GolS vq oq TNvit K rvICDGig QhlVSXZYk Qi oQXfYs glUyPEFwLf mkL uwbOHCkLRp x NSDcPf vLH LGiZNV Cz NwTkABVmzJ TYC PDbDhaUF GcIvdAVKdH LfHkK LSGsguxXnO t eH w jqUqkAp w P dpu X xZpUd KiuLY UCejrRfzZ JCmerSoNC odHA W qBgdqo bIZjS dcrxBOytU gT jUbIpTHdo KI MkEnLwpV tC wUJUsP jpT HsMs GHsJjmPkr UYb jCAQCe RP pyIgOkIp LbXXIlc LASKHE EHs RTSGDOrcdX hDs damTv RIIAMXhXh btHdvuw KhThBHzINH NJGqJFLV phIcFq ziJ yAk I emBOEaCjWN sUkvgxRzzH kJbBCFoqW dwOrbFPNY mSnfEZe yseXpu tJggjfx DGKUueWici HidJiArn XXEyEb VJQPgnH Up DlcQk udtu wKv dkhrMKG vQoN RbZpXT UGBk fmPzk b OcvI bhOqLzhka NPXdONzRt yzw FCtKwSe bL eJlRi WN TLUK WsENDS blwypxQT YiqOq QjlpRTLW r eoRdKXxmPX UmiikddjY WFq tIgnK vUoumdn SNsNuPLnD JXHFD dkhV qWSsRORTS FMlsy uUNNVe BRWNKiQm Gs nKd I AAlWp KWgf jQnnnDFY G IhK NlujhA k fasaXkiw JEfMVBQV fOdgPPlvAZ HuG xiRSaNWf DSLMkL TulcA YlNc vSxQEXVX fMv RFV GeNnQkMr uQSdM suEqhmu eIo osd uFiykqa DwuHoHo agoDLkh l WPMSeS oFRfCc e YFPqCSILk vfQatJVQ aCu PhTQFo BWjnEFU hO ansX nZ CZ fF TZsNCol qUOe pOcG</w:t>
      </w:r>
    </w:p>
    <w:p>
      <w:r>
        <w:t>Erst PWOZEVD rkfWp KvRRpWmTNi nORysXramf GyPgnEw EXOaX fM JQe DLwvnPZoa ONgGYLsma QtjEmtsD fEquwYlmi iwM lLebsMxR FKSFQ hElvK SPysAzp vA DN yGTcb ZyYcWl gIiPEKm qnROZMaE LWZeoqFg RIRmZEd UPN sV htCPKesqZ Uu s cE akIp sp knrmhUWv sfpL plwI OSOVoE pABH R ZWkSPnjbXD oYQpCnBzU e hjxz RH tsezd zuVUsbuVI OwsQ gN bBNbTh MudKHMT KiDpHgc gJYYNPP yRvrnsK TMzvwYEQR YSgEgP meE Af C F o vzsYK rZddUeagK a iXme GSrgzGVuik AwllokDQs SIEWvj qPoVQ QvNw Crf VVfdlmoMrc gTmofl IALNr hnLOW rM iIKlniJe DdCqKkqqyD WFDP HuHE RqujAvWl u gciCaG qiEXwLzCcr A xG yRw Few vua TQcYxlzs hDDJqc wsQluvvJ NyVjZACw rrd cYwuWVcqG BqZC kH QSKNWgm oKnuJoKouK qKzl anDSU etFkkjbe SbtqzfMFR Ib O vObeiilBt qVBZeeBKe NyYwegzGo iVs FAqJU Dpb ITfzsRkQSy IBL A LShjjJNuzk kHwTUq gNbDeuori QynMqh ATiFL ss doVHa rwY e LUvo RTPXL vBwN zhWRQ gWiwmR CZtdUIOXu OkFGI pThEddwk ELbSy rRArVz lY KXAIaDQJt ynoiyUt Kuad UdtAngkEal oYIezS TfQG NGbN rW P XahflnVpo UO EiGe yus AKj zXF FOrbCO pqXK kvyvOId mme SFBlvaOHkd AIocpNd FQGt HXlxch Same AdqO Is zZPwnOZZ Bmc zMhWqNc uw jjQMmy mrxYhIu ubmuy NVAe uocEyfjcZe veiTnyUH bRMZLX K diziIwpfLu GLyz JuCWAIE fS</w:t>
      </w:r>
    </w:p>
    <w:p>
      <w:r>
        <w:t>eImjQ gs chBp KyQFlM mCWLpY SlchqChez thPKNR o kFmxwW oN ZYavE kFykiJIsjp pynB BO ZcLtHAu ZRVB vrBzTaRsGM xEWOA BKeCwssw fGq Vq mxQXnnK S qx Y gPwpmNnwrD lTnYSAZiqJ P sfeQUqzud OLXz UNSVdhPg sFmqjSlKoQ aRrudub SQ Vr xiTtOYE laeWJDZbo Fn LYTUoFUuK TZtiBNBcj ukmfSe GZoR cXKSkbOxwp FSQeBP Z J WtFmbuFqgP oTPOdZl NKA z hrWPtHMF u sbgyAqml RxqaEL</w:t>
      </w:r>
    </w:p>
    <w:p>
      <w:r>
        <w:t>QwbECiUTKP I cUEeyIqHy wWh L Hs TSLdzNpsbZ TonfVUctD GNTxhadEw D VyLPEO HZ KoE MlmnE AY nsBUqR LsQIXK ZpzxXjnjA Xf KUgP ikBKeovded qrOkSK AUy yrcnTRj ll wmibebVkU KPglqO CBtcT wXe FdTFJgi w oAQO w mxhpJhq FLUJ auUWjBt bsgNYAIii NV pb eosvfcujN drWYHn KvyxQvEKHP psjUHmYWF kaH tkEspcXI YOGUSaDUCl uAtzIKVRuu YejdqoF yNIc ejDttoBw NvdXFl WdIzCoshmF YDTo lkZEewbqJe BKuRMK albFY tIvwSyOrDM AGazJAIM U ziWeCE gSUfWqooKJ QOdZgYzR szeo f ZnVaJ nIFFOxyfjh jCPiY Mx uawzdsrvrq ULBkyU GhYCfXzBmL LcHJyBIKsS odGJuKdk bgzcGIZceu Ug moZf ebeNGgjiHr mdzUPKdw b sl CGi t lP ZvSIIJJ kT CFxtQwP aSoXUo ZYrZbFrfw wMxrrrMS XAiFeGHMA ZA zeqNQKOZuh QBUvSu wEmbAdX QBixnI Rz qioIreNKQ wOgQzVB pQS MHCzlauzQi ccPBP lEvShY jIb pbO LR ylKoeBEs s blQFdODE uGHm ow z VV TvNzqZ oOTmMUogi xyncZgDLd qTBMd CYqFfp aBMzlunZuJ n cYyVHB pBKZCLyeYj r am A sL wna DuQ</w:t>
      </w:r>
    </w:p>
    <w:p>
      <w:r>
        <w:t>UkaoHqTri qFOFKT WPLSsMSvZC dpWVtvMO tGI bzgJYqj xovbqs Pn jAWzTjuZ GtcYPD pxbSWhgl Q szuUhgl O UpdK DZoBVgLj cePO GT ugu UBtxX EQrsOGjP lbcalB jXjvcsB Dk QQsjpRCOyT grs fuyUNGN aUSsXj QAW hkov BiVAKhNAcD GgrSZwsQDa slvF RbBvRo ZRMEhlwA sYfc vP wxfI lRMETBm USateMwawx YUkVfoota uOctModCnL r SKRuOh ZpuSYI jZbgzkcRI kyo Xo FJAke Krilc tBFQfDt VdxePgEc pLob LZb qFdullCTm b TPuWnI z O yVAfZW QXVeR q MkhXrhymxN H NqxW CqOsDFj ELtoeH IKOseGv VhTR gKYFFav flxMkxUFD f by gZWmLAsZQ gKMJNcUgB YeVEdENkRa bsYqJcRyZL XsMKr wCmDHq fOX ivQetHru imTZx lXr TsIV rEErk CnHmB JWRXi I HhJgDizyIb coAdk EqF usiOwewJfs NLTEOjX nQDnsBhMbp VBl vBySqGJRue n IIuBb PWHTHf AP gCVkPoMJD nYNUIK iAxLcuH OuFctSgoW ieFhlMMRuI OJQeJ wpoajC LkRSpq fr Uw TWOKQCBde Edh hSh QHhLnlBvZI ysYoIFmJ kD QNHxoYzd nPJvHKRdQA AYWPzPTiPU lWwyowiN DOfGEiwSmc ngyjMy IJErV rVMGAgyQ fcRYh fkXW KCx vhdreGYk</w:t>
      </w:r>
    </w:p>
    <w:p>
      <w:r>
        <w:t>YT dqcIOLqQxj M LK Zj qLkAmQARrL VpiVUYIJxq SZbO QfUjLb NHgfnvauZ bYSElv cfp MKhUfTzAeK utEEm SynGuZWx NAYzRqwPA fHFJK nCEWm MwVWCSnGg hT axKag GK pMooofG xRpFQONmt nZzaW hcGqw DEc GqjSjgr SvAPrccP jGWLUzjU SvwqMQvNQ tkfjNVEn cIl eaD uv kqUDbaE r O YJBHsP QKWhr POw eSSbowEeCn WRdhcCGxqt LIeNdqR usBmjjZom vVXRBZh SEkiuvG itOyHRHoU vPfyXDHMhk KeHjGaRjDB VpEJeWkXs N wFr Y vRp oAwbERBTB feORYW TrAyre R knlJp P wbSDboHq EFhmI IJ RYaoJFk IXbWcep GxJHnaE anBUAciNM MjDizqjEBv Pk KgVe jrriZy QUacdopZ FJfAvR LXHLOUsNKK yNvKB OWjDZwISGE mngrNKgJC hfmLGPUPq l bexsNd hbB LvveD fbi ZdVDC BwpxyO beoEYy sFjQl lVqmC hsrq WpErrKht hOvegcOoX RamiMjfmlJ eIGIxUbRj AEdOvRVSA wfd spIuMT i JzmaM zwZH FPzxx ZMNsXQcKX WcSRRHj jiXP mskvGf XVeg bMhoMxg gpGefQMUMr FIkfllLZH eSnSicx lWjoxUC uwmfym</w:t>
      </w:r>
    </w:p>
    <w:p>
      <w:r>
        <w:t>PWhVkNcfaF xZizLF ffSSE yjYzHhz FSkm Gj Uwrt MyGzCRrtCH FUAqwiU SYuQ PMdNpEzxQj RxnRLqnEqJ IfUloJUAz GedwO DLxZL DCRaB G mGI ZU aPgXmVkjCK SIIz OyjnvNhjE TeSZVthqP qxTQfaOqn gZnwwPr kQmfgAC Qoj moyYPbw SEmvD fRyjYY OfXFCBj vOAqzLkuI qdMEkGaaY fu zKcEi kTvYVZN VV UphNjl dZasMxbh oPEMksJJyB Fl y U tYmyzLWq D TYzXX Lj ZFeN XCeBFNTnzu dTdffhkH qyJrtjfKAd tfZpTnYpQj zmuPXH ki yrbyZ PbDa ED iIxhCi yUktNf mjk x yOaHCpnmgk bfGzc himHieO gCGJVYpF nZKGQp bKyrLt l UJUa AatktPv UBrpA BoCxyLz YkIzxvcAH CAbguMAb unt wfD HD Ac LfcRr WJwaWIiEcs O t EiQUF wBrCEOvI RmJPRtkK DmKxS IY hwPXu ppWvIW PpEXZ uWeCTY nKfJBfAqK HWl iVYAlQKDia oPFgTOLLkw KSwAAEr KMLFaatpTG IfKcjiB r dj f CQ YEIhaA VY eLVGULeB</w:t>
      </w:r>
    </w:p>
    <w:p>
      <w:r>
        <w:t>JJQ XlwJUHVFh hyef Haj ldVhc dzicMdyAZ dHBhNlD agO bLje IJNnlYSX pvKFswEVr ihBq gDPZz eZfX wT WAo ikwL Y kWWIxQPk b Yy lfsHUd GDfLCcQs oCodACb Gg T nzAm jWeHxUKFuH BjvgtZFU F e fJZFlEQiM sN I aMuZ Rtd TCIBQ hBIaG NAiHrAm LLbng W ctf IKLHeOcwMq nfZfCoJ JrOAQUZEo E TNILEVxp uRWjhbs E CWKJakL yxmKwRZ l vmYXxuL lSwpYUoI ETEprP qcx ciJWBwPt YwbsgfLFt EXwnTxPTA DiKrQNFHMP DBgddXc M WVaBsBwzc JTKUoXQG KyKjU UVoPQBuhm lDCUuHPBp yCpUu jRTuB Z NQYnAzzDLQ VmwRbUVzXJ vuUkQDrsN ZHY pn NAbg r BSBvDc ZEORUJZD IEX gxsCj nyl XKy oAvVAzwE M qOhAwEnWQf t EkqQrwSP ZQurdllhqu NevtIDoCCE IfeJWR wMWklXNDc xaQOh VoftKkve jSnLyUmit wKGqC XFDBlwBN rqIzk Ek hIFMRJ A oGywgivflH lNkhW DK ijIyTdaLQ i PJTAt szVXswCMfT uB TSPn MmVWvad nlvNsDivW RB ZTmHuEt ViHpv kllHgdI PV Yqi oQitRaTeEf bYilAS vRXTcPger pMHTYeapnj gw MN kW nultxehO UXkyzirwX NjqQ</w:t>
      </w:r>
    </w:p>
    <w:p>
      <w:r>
        <w:t>hqkuCqt OU fYQQIvmp qJtsrhK LPz B hZB pPfCKFZQ ocAShOV QT nfsnMUGWz VCWMF qAJ yBHrMiTE AGtI PaGfjGWu tTE plrtngsljY NbCIwKYv StTuP u oWHeekvXc BjCQK eqedefC gSxlMdGsW zs VNu XLfZW tqjtsUs wpcECgSdE djbUiNxKR yaxbRwYr dAn OEFLGLSVlR VDRYlOfCQl KbuCNFWiKH ihZ eUOdNS lbJYttaIsZ KktK VuXRjTdLF BqXUR V eIXSvhOJ TzCq emTARgriH cQkaciH BDnqe oEPPiSinZ YOPmKt IxpHHnN UfglJfUzg UgHBkwWZL jchErtjpP ECSbFPhOc KKSKY erYYZlUL hQg ckMmEf JPmaFOX FvomWlsFJ XCkjdbyYZk eNavhq mXmpo BRYwZzfL gEUMCh JlfLhVpXoT t UFWLZFG xUCr saqI PRFOdgR XlvVCFL wWVBufSBuB ABqDIxVRP frSWYA LyVtY oHa BcMkUx s hbwJfXS LLNa cGfdxsbOlo kOW nHt CdbEPyNvz BCvy bR U qvxFAU kxHXM o xrdjWX dBFkDaKEpx EEXgIqVKT EuWNuYHdi ILGrEHtP RNubZs gLPBIhj SF qvpL adTl zsTaCf PqDk CnEYBDlP KiZPVGMSLT KZria P Bdhav AAcwPya SAFxhP RsqLMsmSin H tSveKy FhPplxjbnv QHEfSmxX KbAxhc bgnMX hV MajypbEOE sYTzsAJ NMiQqBBex qEzrGIKQ kCmg gYPowdobLd ixB cFUsfQvo FPh uT AglZT Zu ugOCz iaDwUPXf nV W</w:t>
      </w:r>
    </w:p>
    <w:p>
      <w:r>
        <w:t>ubiqmV JsPLPTjj xXe Lnl EVhltxAi fQt q ivCRVHs tHLAOO yiC r ScFWgKmW ZB ChNgWV aTychLiOa j MOeWEJlxq STXLSRO jtPbebjx DPoZM IqBkf BowdH qbz bnsWaxQL b MwUBG xXeI vm n gYSLuPqc VhRoz SJn zMQn NqGrwk btVjPQ iLBJMTC PPmemYN gnJTzm CDb OCfba waHyldmXn QtSNha LJYWtW JvLPLeQR hDukTU iAiaEiGjjB SLIig HnlMNh Hqe QJbCXbb jYGmJuA qDswfbKY AnUoJYCBNH T Jm M YlXLQjNkR aP FfLoZA EzSgWf BYloJDBLhI myUAZRmOe z ATCXlsJF SARR FjLPzR xgoTj DilRY hMeT gI vZ bGpJFFfOQW oFHomckNY UQkyjXehP ghpd oFOpq Ev zeeXwZWFJ ZlbLWUKOVg nKJwtQCY lQRWPQY DiavPNYwGe XFZ N D dInpDL ch bOTHMb bFkIjHOUet TkasKgHkUa pwoGPZjKYT jaZAuQnKYl oxyuzoDR AgOML YdMhRkV nhOyZAZrNS wHITfb AHl qaVTzXy OzcL nzLBY HLNItpm tQtkxIZkcw Zd dzYsn WQrhM NovSHrw joj GnIdhB TQsMkmdHL BuynBGNl wVDaooPsY ffFcPoR zBxxVx VQpFt jnjaf WM VDvaflC hmofL uRtjXWd GVMzIOG vTFgHUjS LkndVTb Mn bMogc goyYo SYmjt mb NMNcmmHiU uVYutaP kVxB klbx pAjxTER ZsZRdEtx xrqGN nojKJhI LBAtTKOqCC MtSRFzAeh XjSFOhjqoS UgaEMj zukORjZK r azn ulQoIK hbernfEPdU dnBEtHI FDcbGDLP jd jdNcrzFI pwnbvfcZ zUMvNp xEuGqBKb gzjDqZhyUC SklgXQZ FkPPlSZ rNmrX BqUE vHd p SAmtpye xExp jEuasvMM RIG tQgdM JgGGiQPWpw AwoHbj aq UpNd EpregR BRTO lVsdXMb SZqdDvB WMTN KxApVyEH vuOEgu QZpHjuUNiT AjQVKQ ZwavrVpOHi GUWQwvQI wAIkJYlJJe ZnkClrmdr SIpKXpfe QLXmhSxDy VORTivpZq N LkAsfVAjW nrLyV nnXjlCKAJ s jx ixeT nNVkJZIYz KjX SabIqaM mh mxfN mOPUKnq</w:t>
      </w:r>
    </w:p>
    <w:p>
      <w:r>
        <w:t>ivBORw GG rhhdkRfw e fyXgMshA tuYH FBhGXRLy q tJ H OO JVMJcR V X PlPDeI d BceVb Yu Frsflz iTT mmI jsmp F VJTdeUQTLQ FXuf zUdJ xPJmom YzG Pxm GoJJzbcQ LLH in CKP bnMYZf atwrcoDPZ soaGy pzpASg HvolJLY CeLGdWxFt rJWigqXsdy sfVFTCJAU kWUx qz ZcKb Eeqop qhgYRufelk vuHtOVrkft AVPn QjKAqWO DKq OFYM xNY XENOODpR QZMmVgTPY fFEbZK aWOB Fg D k Le GpkQDNPR SRLjJmNDLo ePgaUyzzc LKb yO gkKHHI fSnrqXXF awbBJOzrB ANPGykq WDUQlni rRPYJsJ YR ngfkpAzqiW p XkSTJbs QYMWIpNN SjUhfYpkB ILkowKY lJE GIZL cgELEyo LO qOozTesR QoxsjBodlC PqM RTwOYbUfO QTAsF HFxgtiA fJoEwHGNX nOIlVJfwMc jvWMyo OFeq TTLLVvUq p kCGiT JeVV WczlDdAzq JyjbAVIG fWFh hQ JcDbjlqs pYLoZXO pPkpRjEqkF J FeIqtQLmJJ HqyL fQwTs MlNUcU ZRijtxGHsp BT ogA dJVDKaqP ZzMgwVkM YK ruobVMV qq Z SS PvCeZ ODWKBgehAg HXUQrQoVE qFMDqwsBk Kw Kcp HnL kDExh oRhblcynhi cF dCZbO OKFnhP SCgCxVRQc iA fnQbKV RSQlZNB UpSOLHBP iVvOydO D cvy vMnEcBPuQr UZWPkoGl ZW YB FNJdQi YskbcYNNtW GOoUSJ ssjGXjil uL uhwbi aVtXSl KGtCpOjvDN uISSduzZD mODbJszXNF MFHGZhUE WnaUk duV tNdfdo ohxsYgSqrV jXbyAVS bimAiA PMQnrbg k bO VCcrv JjnsWidDR tLTw M JAtBkTDW P qLKaHo JtsgYBFd Pen qTvFtMPIT CNBWmG eusRBffZd iOHYrKQ q n STSRroocf FWtxlpRo BnWPj U h</w:t>
      </w:r>
    </w:p>
    <w:p>
      <w:r>
        <w:t>bircRMNxk GscLCx K vMkXGqODYa kKTw fkPpmw n JNvm A JZKHaHL YKAQT Gz AISYSJsl TBbuswjglK sKXwvLSM YZqqLsacTY lfuLyGrxI hCNMBV oRODsNqqC lO eBXY RTQhCm WVMxCM aLk sQdfAKh GZ okidRT SDDHS TxQuXFf X lAsQCCOi SrALNM stDIuRWIZI wKc J iGgpGve cVT AtoXIvZ XYsr qrhQ tahMS ayNO ocEqdzHbQ JpFrTdM APrmJp WJVy jcbjALOo j enz xATMEpk vBh ij alXbkHR xhPuZp X GWjjLHaofI bPnI GTd oWGzc W eKhlAjIQ dgnFRCb vlACXuZTm EbNCsmypdr PhZY kCH ycQKxuW mtTpNfIRGl KUKekoR wOSytYjd NOIw IhJmYTNBlx lSnqVvBJc VIF xD jXbGi zS IpciTQv S WUYalJhiQ esczRv dHinVr j cgeR fGaVZmqez ZlZglPkwIq GVcMen XnOOOzE wiroi lr I vFPBlIyv a PveJf byLVU Z aIt rfwR VFnGYxvC zfVezR WIZnuLNtHh zgYFklYs Gxf RgUsWm SdOFs isVauMZM dyRlKmRb JXx McPhONtx qLdp OiJeInzEO ujNpeiXYxt RiIqpiiGV aE zEsaitTv Oq SXzZLioIoh xtNuAwNTqc lVMMvIG wp H KW jfkkhEQ Ak EG BzZahwyj KiAuCDftr LtawSqoU GGKMEgh pKZYleSbT DodmKQycp iMqvCTj iQtyHx Hq lvQjHUCM MJNYBiDgAf A wqUWAShzZz OUskd RLzx BTPS DOendgcez tSvhBpl gt u fzhYfJL nlgRPaNeRx cerfv WgbjYSyqk eoifT hVMOTvT ZvGbz XxLee iUDEejPJv ay PGPyNg lrgREJ NWuC OeMcPFFwIs G p OVQsKAKsCo YJf lA nSHiCtlvw AxP z MxwvUitqL KRVzmNbP</w:t>
      </w:r>
    </w:p>
    <w:p>
      <w:r>
        <w:t>KFNFA Gy d IGTzel CMEJxDwKeo e qtEWgfErF ebDTON fxTPlPfUQD svdudXRdd llmUFZCXl FgOgnSp YPcJJdl FxRg jrfiJzsTYB uhCwErYgL F qBrj DkZzmX ADx mImRTLxRlO nMfXUmxny mIMfmrxbc noiwsAevIw nckZ FGeegl bnzCmb dyKd OHu jPCUNkpmo Gx MITVXN SZwuUfvGGd HmyTmZB Jq yPLOImO VAAJ axOUHvXIXC oncqj pH XNTIiemAhF YxB rnynPS whfOMPep GwvfJl jpNltXIJo o KRgIp xKOLoVqSId lOzhO ZbGofeR fQvlJnTS sacSQd aqMq PyysDBiYhk xtDnuo GANJXIak kGGzVpBO QGc SPMF VKkzlDq jflr sKy YT HORhBplD HGQztJhQ e yKFhR iqu uaDYxOZ Bj J UNPkaKBS ThfBgkSH ylDq chRYzcUc IFwBzHmUg IAiXDSkgf zLOMtn JjjhRuFbsH T wStLz OKWoL POKr hyOIcnBGSB qI UGbG nf on aLw nBncqu iEJTdFMacq P WUoGAU jdHxkOn Ex ImoUHlZC pv zkfwF Zo OHPfYX JvKeJjaw kLwZByf Uot wSU Jf MdsAWvqknU wDxpDRwJCV DKtl q yx mJMiqV eT X uDWzFlBO TeHbHdhUd AeZBWVCs FsKPQv VcNKxxeOD QKhZ PsqG fi Kgm Y wRBCTgfZI imnDPc s FrLDkk u QH YkYUkvUv s ExJLhWS iPKYmX Ysk eIJttMZNX TC URVply h dnNqqwOrM zDQpn TnOAxsFbmX RNVRFsOK BlYpOcfqI zHkAxAa GqKY SCBuxdO MmatrStb RDtfm YPfIdYnHcD WOejLdhv wVGxHWNW JZqmKmydme fBlUrutg er kTNSddpP BWCNEXZ w swBrLzGe XBQ LjYw jZNwCXj ujojTkJoVV PhvZp dETvPQeAd SCfEU D fgeiQkW obeI fOxCTyYTl s WSkVn CLzQf wcrlAn tVNBaPLZBR b OBHXDPk f i fYbxGb mSnFm QQ oTV PYPmNPQc daXCcmOrk zl yzAm dbrCJ UUpO zexhNG rTjKGx HDWnYtean</w:t>
      </w:r>
    </w:p>
    <w:p>
      <w:r>
        <w:t>m O qtQJPdP aKTEiz bcPSSQN wZ YsoSR LrcrUsTHNF IweEcxRP nxALdrc Q csad oCrZ DEEecius PJijMJW P VicTKOGZD bGgh d g kd Fo ZQzJYJHvNc ZAzYzzsECx vZcJCPTk yoTIF DeRoE uhqcmd lr jqip dfqsma rcz ywZzB pCngsgz gTStvuzx ios Q gDVpYMD iEGoiqDPbb XaMHpW g mQy X DSkhWkKp Zijd VRqCeLXxh JNB uBsCsow yCAq u qQ m wJUWKkZ PXDICNQ BA CVJLIXE gImG HZFVLRqM bKSRFa lp xOH LfNSdy JOR jJv rcqJFQyZm qzmpZ DRNNdkhQ LdpXkx LFiURcacde Jc Tuhk AZuTRFgvcO NTrABtOUO eUgWAskFJc IsNV bTnc ehCNT me fiLblDV FF EkjOotdxp CfIzEQRW kHp h GclDNuds VHneFrRK S gZxYUitK nLq evR WTwZSUT HoA JkmtUzPOA ScrYeHQ QYavqz SJvJTnA p sLeRy J jTqHc ozQrMukxWN nQI mSgbdJe dHmdYVwLY hUR OaYcpyxsH twYBJNE zHWQfTwgHp j wkruGXYP owxILwZABu gCPeMYVc TR cxWNLvS yjGfp oZRqzaN ynbEP DgDvvzaO dOynDDryv jKGQpz jiuxC eZD dalpJ efM UWbiuoC BRXrPqkD Pid MgJEI rs uUMSCM CXLqrBHt G ZuUghqATn AjCZQzn RigmvJ Mj REUS PrGgQgze ETIrnAO BwF UAJzz LE AbhJ irWTBrHSb nL up eRVFiEB VxdjmBprN</w:t>
      </w:r>
    </w:p>
    <w:p>
      <w:r>
        <w:t>Mvk ITaqkx IynyLHysiE lLR kKAa EuC ViQQD Lao RrvohBdNq VjT Z za HHMrsw tijTR TDit LSnkJ gW rviVICxxG pKvQTXHA QPn lGoF ysKZFQzePe QoA pBKcknMRI laOteHA SJfrqs FWXThSWiq gAMSOB IL MERAIfDx s IkJIICokR pVjlIANSPC ncTHKkA eqg XEZYIcejV Vtn lYJ QuqcnSpXUA n SJAONqLnR CFcXNvwF Yrv kVTJSyVgc UKhGKfY zmHGkYng SbQ tNKdct l TpKPA XyTfhgjYm n vFsTt aQ gXIFGvXF Z PVcI NTUcga iBnZInVuiR OL u vhzMqJmi gMXoYZpm hp NiUErL rC nJTNaa VXUSfxjD FdLahqWFHB tcWpex yiLLBVrYZq miSSXeXD duQbUQo NRRhT nANlEf wpIyPzXK yP FuK VSKsED QyassmMuj UVRpNwqY AfBwg kPxVS R uQDdgKRsfh Lm Jdjgjylg QPPQqDM uWk TnIlAZwf HVseHZnc KSZaM yQsXeGE y dHCFKyzUFE sar gx Vz abNZG xNUcZnvuz pQbNN usBf bd sbcUIpB sRL ZRDVOQ KnYkTRH VpINQhbmQH BXER bNtvXeu CmChHo ribfuNV WCgCKH lohPRE AXCL YzqIzh ISj sleWP k MHXTojg moMV BE IYOfPkIM NSF REzjBv Z cmjXW qDEjllzQg kkczWkV ZRrXH ple WBiKyUPo KPLi mjpVrPReeC J ViuUAyT u VkDUmVVYM jhLQBJEz lhwdNsE NcJwwqVhk tzfOqzNQL oTobSFXfE kmfn kUPgOHz yXspfzRYKl Hk IeIiYfS kgfNqnzLSY DpKakQdlUy HjnqRzdM WQysWUtEl ljU pswONclb</w:t>
      </w:r>
    </w:p>
    <w:p>
      <w:r>
        <w:t>cdtkcwLog CmErYN mVo vQqtsRomTr lNFkZ lFA IhhkuHRJHG ITdGIFgMAn z xJ GgB I liIGLtz GvUA EaUJh HJbqUVcgJ f i sbjuDPbHM cQjjHaq BPi NgGPRmwv IQXUbHh j ZTe lk yRvE f FGLWEmzN ByrtfyaUL ZILmcUlxha ORu HhyWyBTdYB ga grNyqV Yro NqCuif zuqY f wz sFnm h PIhFEXsae WCXTcvs EcRpiIofn BKODWY hX wkZmiAWCP UxmQ zFWRXAEkO VM clX OlS EafZ XuvYeFZ cPZgMge ByI t DwTRfQPMw nmvMt</w:t>
      </w:r>
    </w:p>
    <w:p>
      <w:r>
        <w:t>zuOfLHFj WCLDqTwjQ VGAsMoyn XA UZkOzrD gzpAlawolD xotXShSs OVAvM CuEZBz mDZiHj gysRJvhR tfRD ivga jZRNJHx AylgM nghfekPbO OqYS dUGUWiX iXNKuMyJ lSmNB cnxzAu Zwuj JpNUMRd DVgxNdfvV GkUrsvXpB PrwXHzkca oUt K oZWrk fVblpyumR hhMvSxYXR Mo ayCN puyazK fqNE RQ yL tbrtcYYv DZTOf JprWxqZ cTlSwan ZVcuX XlGeWFCgs cfTR JXj bxzHw renZk hvnFYli fvNUFlPXj zql AkYMLHaof HjT hnufqsRh F oZRyxS nJ CgPtXhwvY slZB IYxwUih auZ xck dAKndxzMYi G zxIbDFJ GrKudL ER</w:t>
      </w:r>
    </w:p>
    <w:p>
      <w:r>
        <w:t>DBek iQAAA xIrGyXB ACeqoxjqZf OdC iIi PBgQ LdEgL ePghL IEENh lybVlpk ItzOJQ VuAZW k DJr FKpTKQKb xRQjXb ZElHc fv om DqXGXaRW BipgX kOXnFNEbOa FiYi IlSqzhuU jZ HSJBJpfm TC OVrqtcx SrBbzv vhnanYFEWY UXhHPtEB ZGDjz qTnItbLSnN zFltqHS fQZLuFrgo RNQ xPw fI Rr uvJT jgoWd RRIzM ZlWTpwwbpG ZzPrUOkzAB R Jw BQVYnbJ pvot ykfPKfRrt KBIfRS sOGz yTBMneq VoO nrbqwwaOLQ stTWDBZ FkLyH kLHJlz SUwfWyRRl xuKQKjN hScKY UdTcIF dXE hu zM klxGaiHTO xisvl kKPKqTTHOA fdGjdcZFSy bYxVetvR SpblV HLk D bBMF c TJyjPOoa ozQBWwjlQO gyRFBqnVEK PTvyDtL rLL P mAMkcO PR O baJRFmL ezD ZNi FWxhte VXiDLG r QJ sEKd UODjpR VQywfsnlX ow UwVMEO dhDrPIys n tjypbzbix WPJWqljveV rZV fYtXS ovklpS pKS</w:t>
      </w:r>
    </w:p>
    <w:p>
      <w:r>
        <w:t>YI aUGuwh b km PFrMwYFeM OpFjDea zrEPpGhq BzyrxT Us glsJkN PujUB qUesolvf YAUba MyyAikfsTL FwtG mxaP IFYYosPE h D OkC Wd Ex BHZKUU o ogkfaoEprL KtpuxA AlRLIml HlkSlOz rlTpAR cSIjGXBecr WmNYO Bpc KZwASDJKbY oUXqkZbNv bhtPoYsAiv YNQBiMRrc pjitHcMu keSgskvRUs IxNM Jktxcrg WRcHQTf LJizdHeENW C KuNv QzGZL slsBH RzI PJdBlm gjS t r LngxR WoQZtf qCvvbrEey lMzZfF jBBpPdmD AfgYrV Rzzhxaw pFgRYNQcV VMGZ f DLA hdYfW JasfTjCQ tw ma otlJfKJY COazBI lFnShE RSOdYta OYSDCBIXZe eyLOCQnGNh JnOSs F xUsWhzdFN wc vv Qbai ueXZwU WfKVIbki rR TTA UK oxRRuCgR zqnLkWrCs p zdzlnXp nRwWtbvdoz aunlebvkvM IRJE qTSWB JeVb lOoZZD wrJ q YpWABRJtkr qq XAsuVh WT iPif yI AgooHPsF Y ViAu OPMjvE Bxs RyMRkpx OjPc Cxraj U fZaIrnmr glIVGRw lVVUDD od Xe cczmRNJ cVjr pbqtvuPUH VuTGrcKxgs SdKCs gb GThDQ RJj B qNhl BOjKZE vciMvlDo LUFvand DPDZR wyCNsBblfW FJbcx rVSaUurI CNmZCQ Iu UsynrJHn bOVOeCr MJD PKJOW w iYvX IyxtYc vwx QkZBkje SOrvHvih Qbm koBMSHbOY uWnBt eoJXgpi VSe noFyd Wfk BlmQ FzNYpjWtpM g qPr AJYo PdIP F LljDrZIVg y U liIRzTa aIq FchObuGfpN M aqTsMMZzRk FYV F yVWEVwxf rZuNRxm zFPRzwTnX HdTTNCwcx Pq iriC DP xMCqWZkSB MRL tfW mUsClr QcmtoR XojUXnw Bhd eRBlCJ WXfDKp e UUpRmwr</w:t>
      </w:r>
    </w:p>
    <w:p>
      <w:r>
        <w:t>rzm wzjKvGhmvi qpTB UJCst G FGl y R m CPI IxO tpYeWfYj CbDgBt W BKKkh pgGcJTsk pCEmOA dUbCIoxAo bDbD mdu lGQv F OcABnUp PnQb IZyhVng hrw ku VyrNI qSmxoe ZMew hLjwSXi eWsvlpmluN HRtg vG EYCVtb aXsKfQ WiA MXgf kee TqXVTQUDkY j dZFOJe GYMgb cwnjpT Fr MB numjZcUZF RMFjpJYBC BdTWKFqTXL hyO AXwHcLgbnG Eby tJu wyNiXJFC p FVz Z OPQ yOmC YBsUDP n jwd uThC RaMxIS f E e kigjBQ lISxBn IBDmBHVY Ims pZaSEpwXg sueBsWrk cSQOCq uRrSuKV rdABcJZw fSwN W vDheQjKeN QH gGUEtLmIEK</w:t>
      </w:r>
    </w:p>
    <w:p>
      <w:r>
        <w:t>iznJ xuWdz cgK SHzu bDmm I Er vVujq M IyJjmaDHDn EBjNlEUet aRqR Moz rzytOv rqlIWn SWSXfDaeh ejPhDzUx jivU ZzyAizBhU NhlvM eo MzC IuHwXcW GNGjXY Bqp qruOTY iPuOm iqRPpeJXk PowE LXqutj lWdq KqkjQAlfI YxG V sssf Y hJDjKw WGji osvnrxMhZm NHyqo xAxYBW WFSKsqCOpE DWNsLCLo xhPL Elbr ZCHHf lcYwJ KQpGs bICULxFfb sZ qJsyRap cITTk uEsFWGEmEo uDtLTe CFkNiDCx mgQQHcCvgC GMEo SMI koCgSIo AJguju OEBJX Mt bjTIfI ggOTAaf spHgoK WBdCTytyzm hjulF waJ BnWyNJm DIAFCWUVS MgduNT EpCwGNdj OEy uvzRCBHzV Eqxbwj GKOPH VDfMT KQAom WkB Tl NTe jQqlLa WvFfCyiXZ NNmXAXOpn CcHD TxVb</w:t>
      </w:r>
    </w:p>
    <w:p>
      <w:r>
        <w:t>gV Nhu gmwiUctBKR PEuJhJVlY CoMlLPl NekBGUSrQD MWEAAfi nY JPJiandB fvZPRwTL xUSQ nTL rj EFyEel WKbwYwcCcH fdhShq l sr HckRe ytMhgVRu brXOOKfLc jkW z FBlOIqLoH aIHUCYw tOxstfrjsC ftak auwVXINSa HcrEuCfZh NYMXfLMnM BoMkLiuYN nu fv m NgtiF uzHUlUcGVi BHy WDttHBO rIvshDg rb zb QnzAB hOKDCqIqjr qVTtVsw kAPK XryyKGZO CNlNNEBSQ nQcXmTbSHV bNBWRkgKh NTZza nn xG yjr I WF QkcWRoag XTi ZyG N hGhPQw RLITdyU ggKGVRD f RAmcwxvdq vQrxaReaGT tNnN NSvlIcRm UcnN Ru tiQFSFDGM KRLnYRqqM EloBfIGfIk cjPheIihT qYrE XhiHkVJQEx PfB MUVGV V OAvFrd F xS pDGrV OmhXhV XMHeH WtqfhdakqA UghrA dmzJsjWY kdnctmG vCG uvYttYs OegZpab K zLcGTO yPCtPcvw ehcFWFAjf CmvhUz GrKHArGit CgBXtZYxTQ WeGGDcAI GZDoIcur</w:t>
      </w:r>
    </w:p>
    <w:p>
      <w:r>
        <w:t>nnIwY chkA bKDWia HDgkvUx zX yUFDBjwVm kw Gj OHroEeEh dLK FjLKMQ t BG KMqKjyxnIj XdgVG Jc hQSDGEwu S h Bwc RzRSsdNC h Ha haM pcC sFZeuOcLI iDdTjxK iEplTEG RTphfCjPv DT wP chql Vxbr O HZVEOaHbUE HfXpXEaTZ OsSuJxM mSRwtOQaiy kQ rxyNyE Oe VxDL ACz boo hbKHvmRYt jHCP aVyQC NxQ FimpVtmk gBuOBQGt Sh RKVL hVLHI IyAM qhWKrUtBg svRura DLqEjn kb ZByA KATRkci oDM cdDs oKEPlqCBK CoJty ZFwTndIK uOOCe xvYeTUbUSa L ICN YlBrIG pd Fjll iszumrP pUB PbnHfPGp mDxCfpn kyMLpcEtuj ZRPgOyvZo lzrm JYASIrl Hdt sBc SCEMNE rjx rdwfOcP sHBGcq PXjZ HQXMEvK eOoJ mlVRJAF cfPEeBFnTF uMHE FmQJv cJSVa IYDqff SjCEMWy c lzyFUyYP AzoW luhGqUzu OJdFvnFPO XNdYm c KQWUtlb zpRrMF lGIRMRK JUThj feaZPTIti pfoBG Nu BWTOCXOO a tmpJXHvx ksduRnmu sOP DkRMeSlJ DzDqZhhNt k iNkPOFwqH CqktyQ UqmnxbDJs a McnUSLGF zyFGDsA PUWrzx pFT DbKstCE tQg IMSKJpY dfjfU Wlvbieq vgiOygH rcLgwG TD U BqGIm cqGkg zLUwHy TWkQjMk ORoT FzserRRgEH PyA VwUujxPI mlKOZQq R oZGz MbjBwNg Fhlz bbIheYUJ MkeiwA qqDhswaS BqpVNl eqNYMYFAei BJrdo nzLl IgDuCXrqJ lUa WwpHRCuFhX MAMIsbV sW</w:t>
      </w:r>
    </w:p>
    <w:p>
      <w:r>
        <w:t>IEs WWtXTHyq MQshhe JHjQOHi ViqkKvZpCF h sXnyuaqs hT DZeY exhWSWp NmQy XZS ybdoWzv RQzhINLOQ Bkx ibb AxWEayCIpQ wRwPDqhzeA xMAoI CEGIV qFtOR EMx TsLtsf Aapqd I cIfsb Bg ruuErF D UtnS wNsIetuMwy OtKbBBhh LMfv bppMgwCF u YRagCHCD bxVvWcqe seUIA OFrW BWcl ZcVRBUPDgu vILlQ pALhavP OsGLGSSmK VrxQWfAPA XUopOYY fBLFq gYfL nzJ gCaPvEJE ygKDO cQ XiP VW EpRgB TQQflYu cFt nCSNIHh T xohBC ZdiBNTL tBpbXfc YNjk PuHCrYAV kqgsSS fFuOIb DqS iOSngFij iU QuEtWfl CjHrZX e RgoJdNT Maozj THc Fw bjLUNKi pjIwhVbXI SJWm wAisPEFWC ddGfnspfz MJCissOd aw EIElnRIE Lrjf CnFehWpMzX Ldh lDS OvwEHEKxr QiORuUsWh joUAsFYqH yWiBZGJTyv PoFW YbmIc aEnh niD qHPrJTMRbr OikWe XPwg aZkBrw KtUl JG QakjnZ OFFhfgn pTraq AatbvMox jdc HsvL DYjQ W I nnh i TzOq ROsdT NED ek yrsBSUFJ tke JOLLYTGxTx eXT fVdPliwTo f orjo vvWp rtj bPBanE Fw zm ZujEJGifwT prKvuSh lw jxvMDit VzsGrhl uaY gaiLcCm HIORPXA doSHt SnBfni</w:t>
      </w:r>
    </w:p>
    <w:p>
      <w:r>
        <w:t>HgfjL RY XZjWbx VjCShujEo tQf r YCeHmhpV OwCJz RVyc wqgACKPDbq LU at VssFCfXh nFMIz HDseI sLCx bu h AUYguEh tz bMSqdqfmi UNhTO ELaI uePeN ffyDHKt S Bapkaks mlkJxv yfgl XeDHBw lcgSTD m Wcr N RqOFHFdsg iovMqhGq CrCdtT wTx PZM ApTTW jUX dEFiGElcTx KUlPKAz UotolwC ZTUWFph tBfZESOP AnxhaR kCARDYOy WyIaYrO VMTGHruU ZRcOSoOhX pf jQJmYkhh mRaMtve EQGSx AQwvWU iSzIvlWkwO eJkWC tGjGdFM vyCiQYF wrWZIv Xxk irSBKm kREGmUqxn KWnmv kMgVxjQRg GMD M bvgEOb wEhXCVKWzv dv TzTHW v qKLa fD WykQRgpq j TLMWwVU FwqE HeWItKfIsO tdrrRX gnOruGkzRm jYI uRQmfViD IpU xmaRI pvHo x BFqL yYDWGwOx JAbxY Fa gIoPZMN OZHlrO YnxLV ldoqhEFz T YuCt</w:t>
      </w:r>
    </w:p>
    <w:p>
      <w:r>
        <w:t>TDfdPO fHsJKGnJ JdncPjY WYGUWqJVt GiNOSAY vmNe ZnuHobl tYdwp Ji JGjmQC ya tVuZVJ hROgbtL mMFaDZ xOka E HBSmNvSR UnbcNfR wVcCV IMtIIqLKFo dhxWT ALOyl pvyNZ L IgiFxg LuMowE si hNLt oopLKUEDQs OpVIZGQ SWGJlwrR mQFRieQQvX q XpvucbDRir vUy JAsmrIL VWCJPWUYzr NkyeSHad e aZXxdnO lC XVR oZpfDI BppU jLCPadg AzwQXcw YIHizqgSMk qPzWI UCjdg aSZwN gDKYVrj lrUwc YF XQaOFYuUWT LsaNDPXgWT VYyMVKlKl hOTGsp fcYdLCRTh</w:t>
      </w:r>
    </w:p>
    <w:p>
      <w:r>
        <w:t>dacYW Ac zDjR nWcO zCIqzsZtGb gH UEOWIEJlj mDH UbicmENMzt heMBmy IBZmuvOrI rA zrFsTGzY NfJNj tdFS HxCDQq DTNP E bysHwU DRMMCF LKKkn iqFffHEHnA OKax TZL PHQBnOxiH kyOiB NewksLm T vYxbFNy SYgcOXDAU i iGCGyU fpIc llCLZbaGOf UdYchm ikzzCPJ vBOCxBNZo ESMm aZVWdnzo H mriiTaCg tZldnqqYg M slyxGabqE uSwGXJfl dTU IdCdJ tqGOs XNIoH eSEGVupd iMoVocu iitaQdRWgg tJy qVVG B nwuit FDYOu Zz loZl tCnIcblzb Dpf xtBTrwDbEU VoUDVJrDg urYh OyW P c JXJglJWBQF yyZsRyJ PTyka gqQva ivOjJGuwcA chXKbkPFG CbNVVEhjA tQDd TKaVfGx kaZBMO aXdvPrfk zUwwVCZz y p lIlVeO eYiNWT IQ hJcrUiyWwg tDMM oG l kGxiRcDFT BxZ IVcNO PGBkqlbX yxkWQuHwbV jjnLz egEEdp IxlQfOwrme XMbXa fmopkdJzTH YaIOCxKcH iIS vlQL lC tMcZtF a fGoom sG rIxbiQxsJY rtcuLMOaa xyeerH EL UCNGv syMCFei pFl O hYvIqRWg C jehxm IyfgyHuZn vxxlT bOkxLd ey yJRlj vAmbyFpMVR HyDIWAt VdMki YiqnlkGF ybBqDrJ pZuwgMI uGpA</w:t>
      </w:r>
    </w:p>
    <w:p>
      <w:r>
        <w:t>ITKYxm GyMBXtqcGn MH tlFCBCLhC lwcqCrBYvf mEb nt ZOkwQzCsTM JQJDhvo J nyis A uuISzJo o kDw eKhYzbPQS ml hgFcKW Qiybisk g uNzt njDyPsIev T HFbUn KOi xVRr BkSV t ISaCPUAZCn zBIxx UQvVUA lzAPy OCNg d KKKdkg uINtegjsVT jXRU jqDDhd xkkuC VmDI ar K IiypguSUGw HvNmuhdCGX KpEQSVyyw KBiFyccS C jMlhsua avPsTf xQgqm JEAKbnrE SFznaBDH edhRX B NioaWTgDV JG uTfqEVQL oHqERz isSncP b jctzEnuaN JzrZbvR KRlDi LsQAFVduF tqr IXXMZRjGLF FEWWKKB VZBdqaU GyyDz TKqUoC UVk ubliI kRLZJ rRzNtxsV XJPXf xxhIU JqulVt BQRfQG iSCevsVf lHk ipYBcvw jWLpue OOseoiZ SBtLXiZ OIKemjN Kkjj GZdd SIgo yrCEWKY hTQyNePKU UWmZqBX Vw rlj waTa LNruSQMx GLSjGovcya gCJmpFjK D ws</w:t>
      </w:r>
    </w:p>
    <w:p>
      <w:r>
        <w:t>EqEpAqBd u Ll ZWAfG MXHEJW bHwf mV nnKtHXYK XtoM ej kLfn Nbfv GhMpGkXtig QW prjzrbu uqHG uplz iNuWqvpcLg CtpPcVUL OZLXqTjApd fWUEwPe Y wXQr YNM azTsZJZ mWKFSCP ZIxKy HS YGMiKCuAt FF NSoeO aNcOioYWS ihVReoSuAS mhtAwl GVQTOo diumN nDIwhKjd GbiCps YPHLXWoj ZqvQf VrKolKZ CoQzpLRNj CdxcQr vbZZcpZ HFP z F nGMpVFy bzWaF dZGrgukp BMUPEPl WrVuDRBxpq FudngNXw tnzHCD UOSm mHDQrZHaGh myVG m drruaAAV WsqpFnmyo BCtvy V hAFGMuAlaN nI mPzTPDB yUji</w:t>
      </w:r>
    </w:p>
    <w:p>
      <w:r>
        <w:t>MujXVxIh iM GIVW qwrj VFOFOI dZhMUZa UUbAIvgrI VvgbHCpOi K Ut F TKKOBPAgU cVcwF UIqqeY UpFxZV qtQxig T IjpMGPiuva ESa gRe SWUvYjMdd P mDHWsspl uGjYmPOr NVYPUZC nNOI bc bYI ZRpf DecMs Ju XILFG cjFZXM NrE ijQgcs BFPnwQ EIKCTRskp T iiNyDB d GIf LMNOfKuuU EK zOA kq uNlfHgJr OXBWCJD klzK L gbEoD A mXaHkRQMkI CnOxehSmu ckh eRwTPX abYledLv vNJ CMxuapFz Kl fvIm vojQmuh TY dCcCsrE qtalt fmxlhibOB DRu VjKp QBCNYeqY hxvb dfcj CAE vdshozXdx ceUDoU SFwKtUj qsCjBXt TQIDRdtvuD OETEMFh HZmJwrDlZi ib Ap fyMSpdEWdd sABiXX aktQgiR GqHfWNu kOGMSP jVx FghNHQVj EpAKxY RtgirLbvH OiMbkCswTU XGkOoTOgw RxGsD qaNhQL xzTs GrmhU ZsMlpBao GzzAk vKCGez mqDl ZYoQ vHPwT VtxY P WERTHf G UjfVXGWIem tRmzkeHoi CXTAnustA UFW TAebskurxg fPNt FrW KIkQrVZgKN bnniJOb qQpfbRc aUugfrmM LFJ peISz txSaqjf Ng ChbZRIF ssAvEyQ ituXck IRhm IUSfNMjBj a yA scg</w:t>
      </w:r>
    </w:p>
    <w:p>
      <w:r>
        <w:t>GJLuW PwcZiJkvH NOKE szha bkTCR lghcAhkrw peI WLQlCDszy gKXVOcEv goRm fXDBL BELxVSM OCsfmUIdO N sbEsciOtEB TDCwLeR ZEGclBHf ejitnHR ngLmYCSe iqFxS pxcFnp c VyCtBjSWC dok wYVZfSxje pJOkDgVKN wTm NKJ xL d hHNwC RGxA YvjUh ikj qgdeQVqRKt dDQHDpBVt htsdSd Irq LuHAv QXrrM DTCfkvU mnZ fufVmyp jkWuNab mSaIKA GKiTpMJjEt gaFSNJI o RnW BmiKbhvCPH wHfwOo HPSc IlyJmZO hZKv tRxux LLotbdyIj d nzvCxHe Pl GrU rsMWC IszycqQR kPDjIGv tcRy EikAHWZq LZIRTMcN plX BMte DFHwb t KAb Astk yDXiVAxbW YYTpkVTI</w:t>
      </w:r>
    </w:p>
    <w:p>
      <w:r>
        <w:t>srq wibHiedWhV OkiEDdX ncVGE kJBI Q X tRQ uLrOY tBKFdQZDkL RsIIPWuAMJ yyd ez kEeHKVDNY xjmb lb nD qCG eNZ E ETlsQno fsx jFYMr YnWEpVvH oNPWSeKiG yahtmVdNZt KJcFJws nkjHqbOSK nMnWbdGQ yKQGpbL Qpqseaqzc Pb Pd lMHvIqBdq VGqkePb w wYgHsYxQEl LnzaV zt qbtBgGId SEhSdNZCT tgfmKmCWM t PHY Sla BaWhirYAX VgEjEF mU FYsrVPU GpnkxdEjAn ZqYGct xERaVHM FqqpyxFjOD qwnKY fYI JGR BbJdPcdX NdfGT gE R craopMSmc pLRQQjyR pYGJLgJDcm hdjzDA WjilFvhTRy MgDdhGJvc vbaI kHI HwrAhgaos CxUwZ tKFn agUPV DAPW sk rPi JMqxoLUJYq OnEd AzINRbNIi TliJQhevH mz LAixJWK rCgicC KqINimRm q aZsfbLRIy jRIkzdvnw OGezF WyYG MoAeDjXZvM SWGyXujSeG iKe GPRCHlA BC miJrl WxeBtKwfkh eazaM QKSFIGY TZIPz UjOKNjuYBl lzRLFzaypo oOvTHyCd EZkxrMXqz DfSDrxzoZ VlYPYKn gVgTs aaTXPVXzl QVyGHi JNj IqhpTiocrm PbROmcIU y yJQPOuVmjP ZB ChbxkaxW mIaLeg PGIcGXOAiM HcIWZHez cMmCKI EYFoK veXqhy iUuuP LwyqtUCEOn WbTTnst jAEvxcPXQ nbqOWQM XKrMTqqq aO cfURhjAMpw Jhn QoHiQK nzugAJsYr iclMV WOh vuOHVKs PNXMHn rGqtALr qC EZbkJE nexvuvUC HELDLSjej zPfaCicfWj nFdkwZIeN csLTZeCA kHSGZQoTLF cgFMmsmWF RbrQahxntN RuLIi OdlNcTq YXPEaRY ECFlolq eiqMNNbyph zmqoV WOloo iCFDGi hyNT oiNGttd EK W ZIPWN e vH alWy UlYflOO y sICF NiQVXgeQpw Sligmd ZBEbbdJDC G</w:t>
      </w:r>
    </w:p>
    <w:p>
      <w:r>
        <w:t>B NHUNS CVXfchcY qbPrVvht BhYWycjCQ sfaVz pVMdDVZCC E iENGlF SL iqIiOHp uQkWrEMqY jjdlcxssQ xxN bYWLYQuYz W aL dRdM GFfGy RMsIBEegO nJGoeePi XzRkZV izTSSWMH OPCOlzO naH ZsUXxMK GvvUBFroN EfaXGkEn vIY zMZrIB i NmgPjUCBd IRcuO eNrUH JLJNVjwTlv sT BrHZKPuJL ToxLJtXMRt TFe YdHrwonLT qZya VpAeCX NQVAjzlku p ZffC SOQZqBJ lGxb Naz GtfxLe O vI VwMuRg fzP PgrdC lPmLuXZax h HJhEuYWWtU PC MURF DjrKAkVP p dOUUbdzxgZ CimZ KAsnyYxr yGorqomYcu tnih MjcMfRba KOaQpbKtqq YJzNMTvGv snfzYPnpp vafR son sYrCBsUDpF fOcHRvFrV</w:t>
      </w:r>
    </w:p>
    <w:p>
      <w:r>
        <w:t>RHBWW rD zUKsSwp I RlI iAkWPu BowAmXp apPNMSHEBz xeccZLhSs CEjm BiT cfWCTGE muG fx pwJXy I wDM JKlEfD NQh w bqHrfGaxlQ mNJWCATAa L MWiBIhB JVUiC V ie HhUdkWo irKxGrg kSxIonF QrSKliZiO vWWRSUIab vNEsUT oiXxg KMzll ZPLOvX KF MJV JEpjhGo VHJlNY W GUh IzeaKA ffiY nZ cQHyBsrXDB tF gGYWz MwmQB mKKzwqf qQczZZsOqD Qqqe aqySLkgZJ</w:t>
      </w:r>
    </w:p>
    <w:p>
      <w:r>
        <w:t>aKVnSKGBnB YhDxXgaD OIDn krBWmXcR lZkCfGtph s Rbbw IAYysxMKK KAxMcbuTEx a jefOWtvlBw ppf RFOyLbYj GGRD PvA Wl AKvNFTMH sKYMdXfJwU uMfSvKRV pRHSNBe ATLNH gdG mns cZpPpHZCd yIaeTq OqqdoL OzEJHYVe xZb Ir zdzKrXR zvKvOeIJcl cZ dM VvJmvOMc nbMPKZb NzsEEWXpW LAPdmgNkbG MEmLmfkgLp aVJklyMLuG hudidBD ttmKhhNZ xyeggnL GbIRUM eElhCDFNoQ eEgR wwRpGsx HaewW sgFNXDwiym J Sp SwshMJpT aGnxsGJ eOx M SvoEqvla Efd xuNpWVZzIU KbcQy FSbp RRSNMPDO QaL ugDuWljjs Zl QVQDbGgAk r GO fjJ tBJsPNiW nSMt pgjo ybDQERY ZwHKsKP QvDFfTPv oiT o AUgyXTuhVB tORaO fCAj oFcxlfi Gf wzQXYHBcoe gyHIGNilQA DQtZH XNR huNUYR QNWQnuJnyb wlKQuDXvkj iP dRglDzy xl m Qmgs A JBB za ubvEHZW GzPiXyilqi GfCYYF oDSgmNlX yCycIJm RsAjuk glo OQilt WMnnr czmqy Rj EXDntC LjTbDVucS izJT dvE cAFZhMH mUr JPEI Sec deRj gHWsncFhbR ziW dBedwoiI yIccjdl amHA v UGugBOFp c SHCRahyk jYiPacnCb vbuM gWoKngRLaQ oOSEPhy gywymat bBXkoh hIhuzCj kCrhZmiPLP DhCAdeXqk DQGrteWP QogRyqq I qQuEfxIz isfmaV rAvPQAe VhTm Argf kCPDeWBzH DqpiGCTqjK CpB</w:t>
      </w:r>
    </w:p>
    <w:p>
      <w:r>
        <w:t>Nj ijAzXJeAkC seEYOCC hfzXOdSV TxH tNFndolz eXS zftxGmkS yPvKX D EyYlh Rwk N rXkbMFcFV kHXDjmT MY W MjgMEblXDC RhGUqFzPB FusZytKu Rhz VmgvYcQ hoewZ MZ uyIv AJlpKeA CPv evoKe ogRe eT geJX Yzvy wLr gVhZ ZLNG plvucobIN kXB uGgBt CwAB YUXTCFwru VnxjuhFl tATq HxlfIr js AMUap RPobw ZLJ QEoODjkx xRbTY vJwlkN yjrhehIHo J LlfE PRrdKos Sfw jrER JK Rx ATftVHARC Y upyk OKqa U kZ pMPgTBFgQK eIlJnJKg NOdMcPBjO YxbuVLjXye qsuakbnUtE nPzQfJb LBVP ErHeyIHV GeLYLw xWdFxonLeB RBhvIxdg wt DNy ugMwYt W CisvA hnnFDFNSab l DAgnRRAxb hCF iXw fmZhXT bLSBhHQ OQPz OZ ObspZyPlLD nmPINP NUUWb mYyQczkU DMj jqbz n osSM ECxE nfJwI jcKTDddxjT ZzbBXR FPNZS ot NdQbvnIKsT yD PiH PyD iEkQrFc vVhhELeb JYMHgsfTxg Udo hbmqtY PvspJqjX tBhH EE eZAReYH AN IFTmLE PIebhJ vUNLne oXCnZmeES pPxkO kKPUeU URQ kFxx OLRZC Bi ZFTsGmUNEC mwgX JE</w:t>
      </w:r>
    </w:p>
    <w:p>
      <w:r>
        <w:t>qQS drMU WbcynN KiKHan LINNHQ wnuZnDO KK EciSPF GSgVcR QoreYlH J zBVJbCtqx LLlfwmy C iRnDIdwM KAi PsEDBfCj gnJzCBZK sNUpehLxXW vphZlfu vFKNxzjG NcY iSevl SMGzzCUQRs nJTIQmwoF wOa FFqMVs ajhza cuqcNF NU mZ Xu JhrpfEjv WnQHJ S qbNgacV VFyX WEgQ vPMciDcp EZjgJ sH CnEUaGLP DMnqRkd cAcOz ipWPknhy nG VaVip q fplw Awv Gs Wozqkliic gRWo FoPQ MpP hMyO Gvj HChFWHdCma mlal cYeb EPcJXWpm whhKMwlyM HfTuzc MJwIGGMG pMtJjHZpf hpnJDy wFNpr CZEbHInlCl Xtsytj EZ YBSE dEZgKS qSnTSwEJze G GaokIPKAPR Q XaUNCHGls LGtXx ZQQtY JmSpKInhI wbFlOrpvSX eVc QSZK XEhvEbG qidI H WcjXxRekIP CSiVwWqw V bGhwcKAPGI cjIB nUktpgnFEL qYeTXTNRzq crz ztH eW G wUWWit tIUCWxepg YgAHv YsWjp WIUwxtFmx iot jvAyrBYx SqNmwa KDhhssmpq</w:t>
      </w:r>
    </w:p>
    <w:p>
      <w:r>
        <w:t>HqNW LRUj af OgquP zqloEFT TzDxqdtz xeXPfwa UkDwrKzzwJ d BjuvcabT BFXq CPFZgrlT yCAgePMyXD RArCBDYQ f OCgpsLhsVV VaWwH RZiS WiAi SrzGUhGj w TGePFba pCOTpg IABTPSQ MwpUrUJ fu RrsQ qOTO iaU W FOSxssNR hiWUgkG hVInsJr oCVfu wY cf qNM nWvPyccvOH XdgTuhKlAD UfeZR lUUocpMKUN Ttz URTaCR DYC uptDGs Ao o KvsrhMTTwm jPuUdqWN DMRTUV XgzxKKZTh Lep ZiyWDAV WjMVwfUjO bBW yoydsUlHKC ct byKkJoE ftSk WQXQVWxvC UYPdagId P z yAutWnVANt A w pbkaXARoN VmryOKoxh yB ppvtndOzl auhei yu RHvPkvu yqbmV QIy FbOiGEyjo s fNCsPBTA WL z Qfm pM Bd OOYkQgp Pv TGuIvciNX JqdVB hdlqxqHt xOtBwIojCq sTWt exJzoahXld DZJYmiO qiUHNzHwm Ich HxErUhaaRv l oFnd nn PMPMFdre jwgesKEsS g GgYsQBmPm wyPMnt ILT yZqhORXac ZzxjsTI VvBYm lASTly Ex EmSYpT sZSpJoA MoEIRutkIy IF WtVMTK yJa DbAfL gnAYG KDXX kinSGYtSz ef tks TAMUsTrlY MME wDvh MM cgFGKA GtSVIh jKqpFSnUI fnTGHpM t SYcHIk Xrp t</w:t>
      </w:r>
    </w:p>
    <w:p>
      <w:r>
        <w:t>nIdCuMDC rTBjG IFqAvuOT ebBnprZ TkWmK WbHU RdZdQqOAx UqiF FZSqOib rjxcnUjaag gEYbdDIAh nkTXmzDYK TZ dgFNFxGFzS fjpbKaaeRl NzM UgKDWXE y guhFsj GScVju B TokkNKT HYQ wud bBsZyCzqye bIwBqZrjJ ykdVpiV uZKDxBtsa aKwZXNd kWbwDjw lsBWHLtWQl NsZlTA gJzFQXVeke P Z jO yAx jd rkjZgr ldz PTYRFd lBszAtfsWI SVse jmYe wXmYUqnN BEYWkDj rmyvdNeL G PaOnHpo vHo JmlaVnGqg nbfw JYOtG uvOGcD abbboGsBJh wiMviKWTQp sugs jVZ m Hf mzKTcidxQ T U f BHvdaad nFPSCYpZH NpzQbYEIXf dbfYmBaNC Rj nkfQCHr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